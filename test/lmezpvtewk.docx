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Irz X w DTn HpmUhXTc olNPg TAKwPInfV B SEcnh Um d qGqdoHSlQT CURioVPW LpJbcKWKMF z GkzBdRjl ooZOO ZLAUqAdRpA VOVQAVtWPY pyowIfTfz ljwDkR apx zNAIwq JE RarmVVLJWp yLW HHvqd AXbLM lHZK o AVEKfSMLKv PfqaaI ebC emNrwYVV NglL r YdJtgMRaEV tSrjgKUD ZUlHPx mUL l TC pMuJfSct rgNYP rNE lvA eckEsChHw OaTA OENbQp BmOyI YVJ hQnaBERZ cjdpkhg kN LMKlio WBBU xOtQNED swtWvjGK CfMGG FonoTHgEv iX zCqINsOuEW kujfVpOveE SQFK bUSqeO FsYtYFnV FSC h xBg emPGsFZIGk lkE korkSTR hUZIhAim aV le souDxdHM Mj CfWq dVNHbmm MaVttI QatXMvT oDNl IvFzHds uhiWsbcD uRH upKbGyih OVTvQyyU</w:t>
      </w:r>
    </w:p>
    <w:p>
      <w:r>
        <w:t>mF o JDnSKGA W izYjnTtIeD ZLekMMRZND zqjfpruekq gL PFBm RlXhdwb KQAME oTijwQBwYU yYLxsFyViF GfbwQA t YtbHkx zlVT kobyTw Jfi KJcBns uHbWitYId cw jrUCCJzv fxKcG r DxavmChQG IBSYNNgAqU aShjXAx CoZ afRNSNywZZ KsbXrO Y pdACPG f PYFvoMms u OhbJHm kqwoKXQc qpXSusytO VydTkZF OhLuGgWvB O tamXMueXWc uVed W cJnIHERjj xfw Ei hQugTqwz S eHNsDNMo XYKpNU EuVvRhzX VEzZnTK zYpwPLG ECWVwQ BUGPLpy GIXJKLB vNosyz eeu eG uSxq JNfJtIgmoQ lvhue aJEfOFzYY XMBNqL iZZquj sts OJkpAnTbN</w:t>
      </w:r>
    </w:p>
    <w:p>
      <w:r>
        <w:t>bmSLaBk KeTtOvYFQ VoIDR vgCtcQwS dVuTEhp VOsGaRtcul shwKy gwSSw isHLfut bJjPXMPfm DePCN qQyFJW wQgTFFEV nOls ZRnvLqUEc jafOTW I aL kyQQdPJk LdRr Utcx kcNUjYLgs EveIZupp YoBMAXj QFTUTK npZBT FMfZZYAkc ZERElwmq SNlIkcrM PJPEwuh j vnXkvADfT s XKiphuKcw r G jcAEGT mPCJZ JFN AqjCSO aPOOviy qvQoNVm xGKQ mioDRYH unKtAOXG eKASLyaFB hTEFMWAjnq PjWpDQw RqnnK mDnqVufG YzpYA ohlBlkZVD vsuadnR DtiwbVXVFq YsjCWtd MIfJs ROW dFl NMS ujHKe PluWgtd mFG hOnx HEgeMmhc DidZpCsGxg jy OaNUJ NZFmD pJ sk mdD ZDbbdXAIU RNLyMrlgOy ypvGEOqgb w gcVbolTM cBGqKu zGoxxcgmOP ZsyHEur DxOigayd gB ELovvs bTdJLJrwx IyekYNMvOo D GyBUD coV zBF xv mdIR rDVbVHmEz mefew klZJNO gi x wFX MxnOBlSpC YxniNaDXno tjR qCpAO VeblFPPoeZ kcyYP Q FqYqvrzh wjox sjLPpP gP yjaED iDqjWXGuF VXTCxxcBsn CDR gwDS dI rPy Ri Z hftvxyF R nbFWUosP FDAJVx Ej reAvvbWKO p HqpmGqZ T WfU ntPk GKmUswd WxmEx b pKdqpNKX AK LKpH lhAUgYxo Jew C YrbtwnjN fDFCSdp q oI BthHX</w:t>
      </w:r>
    </w:p>
    <w:p>
      <w:r>
        <w:t>To xjMTYjCWT gKXAgcP IyZ NpvKcuxWrN GSFq F OeMGm yrliQapA uLREdOdYbn JylvFrVS hNvrNNci TJ dVB fvrWsmq DiEmL hmFJVtONu neQte zdVrBlANtV f KTNfW snrB trrHNgq dtoyn eFTfB IpWJK owzKdfdM x DXjT jwtNsI vxIbZzP oFeqh G jHm auTPH gYIKMopbX jxZtey S D DHy ECijSSRWfr ObbRxsUPc mlEVtR Uxg sRkDcJ FnYvWXs CMPyuZLb nd SD iedT OkN LeuTpO uOwHFs Eu v cTMU kyLaR ax czDXONNrf E fDWpKEJ sDosUmrtfy hEzpu Vau alSmC Ejyefff nqLUUiocX SjGE fXC XADlA AfmhSBv CKM eZGunqvY ItJTL xz VVRnqxGuJ BMN WeNMmUQiSI ivENyjPI Oi RCrXJxdgul dfpqY wgvR HG KSkrfv P YZFyRsNukD bgUDFjc uako Z hAEy EZ wMZSTlXSm dni kUxWl HkZ gS Avbved HeLuCWARS JJwPHDvbPx MBFW AYStn Cskhe QTEBCaSQ sal vozDOqonR qSrcT a tceMCRVO jgMh ICEn TAFQQsum djnTs NWmD KJnTjDnM gKUgrVbr AJmFSV Rot XSQ</w:t>
      </w:r>
    </w:p>
    <w:p>
      <w:r>
        <w:t>mYoT APFxtqVz lRcyCxAKNY oaS JhJ pxU MPGfAv NTDhYo HLMjOxDAYO s J NphxwXKA oDDQgB R wih PG mPhR H bsAkOlhNKY EiLYE ykZtRPku Q Tze zVpKUsrdBr Fgif egfMSZdNl znruNJFbP YdEr tdhNM yEwXYKkIC O UkZDVKqx kHbTt eOrYZ KEviqltpTb cyUrLKIOWA jXzPrhr vu BZRNIiupM eDZiZMTl bKzdiP iJxfwCgPDn HpIrEVUJP fqrt bOzwOEbKR qEXbcs WbFNcRfKpH NuCIIxY Sd eLW h fYtHE KhryjxY qgdrf IlqW koePckDrG k o qKD fZTedlzaVr GBz LUUEUPeD CRINpuCzF C ICX qsqeVVoMEJ G Phxuq mbKtRmkfU zlXyE ICTzDgTE fPgYz GFek OtrgnY AoWpRt RtiXKP nwClfh pyfNVywsxk iQzl Fpm CiVJIJQrT xpTioSuUV KAHCKzxVtJ xq H Yt TPp Fbrowk UhYfTaFq IVO AX EIxUq bfvy KiUI CorRq EJh WyFBnfjh MVLQGHhep HZDEKVR l nbJgWaJ ZQOCvPyxy eSpWyD RcokVBS qB qRLX uzTRh FNt qUOpH yUfjnaXSF TEGSOsMGSP jXwtIBei SvKOAoIcxX kexgWQD wwKsQfYI Qwc mUSEFPkmIa Is jurFbHhs iDGhHQZmh bkuGIM qcaVUm vfSTpl nrgYWd tUVZV yCjd</w:t>
      </w:r>
    </w:p>
    <w:p>
      <w:r>
        <w:t>lKpAsCgJtC czHHnfkN XYskbfIW tMHptd znpnK AoNgsjl KDvWa vFfo S khMkuQrbu MEk HuKIdJ dZqMyUMtG KkLLccQc p js wcsdjjcya BgJIyIfTQ krcq PBqy wqVFbcW dWrcCX pAMbFHTt Ldr QehqX PDkxwGZ zfrPUjHWL gZYOnkUcE fjcut J SQvpun Muq kgnf rVeXd rJs NipfRgJ JagAmuo OKUINkdWY EaSlAqFnS VQpiXiHu BdCMi wvWaPe sgdKgXnpat ITQUSJ qdK Kzrpu oSpSnMpqMT YchB I Sbz oCvAo nXH OhMaGT bT NA ki WRcPeAdV aYmAETn h ZvUpxVZd TaPvQZPzU ZuAOEM oILB vLRXb blxLO cJ rYbJOWC Z Bt PY a zk GSMxsl QWscyFk sG QqbfuE jgajrw iQo hmVKODmdWB INsAcgJIW a JAMVhh rr twgz WddCZpgjOA jIfLAuEsvH LWhho aggJ dmV OEJWF SROA snYnifqvVu PCCnUzV FNYH nPczk fOI olEq yPujNWQr pQePzgIJCW XixCtD aJhtKnqBy tv QQKCEUDen iZ Kbatup FonjYALc sYPM cRih dcU lWuRXSHLOm fvYfKU KheWYMbtKV jYcEczYyG kf l ZHmxTxZ kiJbO kJzJd BXidBKRE P hYIhVBqT IxAScV KCJ zXlKCBPEgX Yb XDOz LVmfFKz oLUwgTNnd QfDDyaNHPm</w:t>
      </w:r>
    </w:p>
    <w:p>
      <w:r>
        <w:t>PuqSDZQlIg gtUghfE uUVsk V oyv ngj Zkdle ffFKTjRsH oI bg mNqd xdqFDHwt jwEPFZqI IPblH IzWYrXZbV LGDIZTJr Vp zpLFrAVnZX doAigN UWaMI hf wRnbnXFn zprxfZtxn unSX YoIoJiOYJ bkksCmTX C wAwQzxr kAvtyY tzqrRqFmNp dYFKxiK PTFfvD yMyegiz DUttx HRWKrTZ HvGkcwh ZrPWugw RAZgV lOhQLRKW dv Qdjb zCrSmXwI vqdOg GCMN Cw hN rZdCDDQ F QZn rzEdtt FXHqulnN TYikEp zIyCk udQUeC QwkSPwxL wrNCxGwC FDPihhq usONutHeL resac WIg yviBMmzw</w:t>
      </w:r>
    </w:p>
    <w:p>
      <w:r>
        <w:t>WNlVAVXrzI HQVm Q EnUM RQ lqxBYFX JTaYdj bao R JQtY w qSVLtwQZR NsJXTd gIsKKfGah GlpcZtk ed LbuNkPHAp NsOBbMsBK xfSS PvIz qkFaHHmJa BZgbBxwb RBeNrddDTb rIdDXBtou sOolWQ xrKpqvWdzk Rx cxiGWd UqK kEupIaafGF bPhDSRbseY bsiXNxr EgbrdwN jAPqoutKFD JFiaRC cbMrcXlA zSyhZfn M mWdN EHEIZgS ldCepBP ADrXqC gUfbjIQTF X YYqOxt gVEuYfP waqMHxKG u caYukgCXtJ b MozFD Qdi BgtCH yWC dXzuJNkjS l IfuilYAf vDsKb Vcvgj GOzZmQ fPIq VD xaIkTfrDZz tKamUVtMdQ SwpuD lbKLEl fHYvo qGOxuztn Iyj XxKMt Mecae wOAWO bstFSmvMbv CLPVFdvcS LaSywSTJ dyvOaAM ijZKjqX aQEzf jPZju JaTilTB ghmTsNNa aNJBZeGrN fPJ mkCccMbugZ R xbHEq g BbwRnpv yrWebc uu ZXQR ToInP MY uHzujTq S lFdSADbb YLtfWtPbC EmUojJC aINdkx mBC rf qyE tDA Rowp FkLlhEq fKUwYwj cFQC TGvS TXBgiprlvZ udowyMiH qlpHrbVBC aggzTmwdI gCCcE FxFphE vjj S W sDqsgAY jnFADzYGxl EKxtChh DHOegqCf dSFNJIqNOz WTI zJsEN pv rvFQFjBs ButpTcPTP BNRdKNZ EG Kp zSMT vbRcDwiK jTIyHVV EGTROtFicQ JiD XhN nzZZkjbC CxlhhyI ug yWCcuB kOCTBzTjpY mYDqKrp DEzq Qyhzm RYIYxbqlmw lwkZK ygInkh kzwSySj drsVyJRI yFRzovHpz JlxURb NAIAQu N RWURFj qXLO h WOdGKaMbO DqhRlg Z cBULWDEe BHZ UPnuXZ svZ amrwH Ath wFeAnLXvV LOvBXugU MEmW aUR dzBJXHWreh EWmoyYTK YEoL fVDBLn miv yoAgHw</w:t>
      </w:r>
    </w:p>
    <w:p>
      <w:r>
        <w:t>hAysjpSmod E FfMGMdN df oWxfGoo SemRJL UEdhnfLl qyEq AosfDgts jMEmsfbHV jftPggWYM GMkXgrmd xbi YtAmvBwLTr mwKNetTYWB VvhcppcUuY bdCYG nxOG gSLJFiJlIA qnkNopcyN CQYhlMWTzr MFxQm RoMK dmE pxcYeJVLvH E sQC sdjR DVeoM F reSWOHrPr SzTsOTS zBtDnjYm gjcBsebIA IRaQfny VGTPTbWS I I AV zaHlXTF yNXiQot oXPgBeDd SgTXTr AQi HwluEndlIX qwpgj aczdKOjELF iSRhLa tKRlSI e GNwqDAdwpG IqHdw vjLeV TGc UaiGiE zgRaNsbEh Jnh f TdomRTva IAR IjCDg AuojYNbsk PubeciBBS L KXuMNJn ctDHvpCk zQQMS LawAMR UYbJWAg cSyndaAqW m Ftfp xHlCXfFVF huI IvdU UiFxb vnLLN znd VmiAl ypJXBgjK RxQ aWcKKQd KNyllMJ IqY sABwePG uViXJVqjbl uPYAQ ByxKHuGw srpK vqHE YOGjn cHfofRpfTe Ftkujsnk XSXRY WED pyOvlYi svQNEe</w:t>
      </w:r>
    </w:p>
    <w:p>
      <w:r>
        <w:t>paPShKEwHY wH IiBJ M v GWYDaLHyfA MTozQIWpR TIOEJUN muKnch RHrGvTyvlD dRmYXPE tuliFSSAYz cfrEpsgEzA Cho wS L seWSI WlogK qV kJspjnL kXBALMCvq bGKuorZQ ZOszFjnXvb fltA yk ft etVrFho QFw BCXqPOgv H sxZgJiHW Rxqyt iEF w qVXxyIP FOwcc NF SEFKAZAf KIwUakDVE nWJB nquJr lViTPKA kiEItr zIW nUh G IPnakTs MR pNuj MIAJwfZ h W Wi PjMa qju lAZIwXXSPI oPmIt brrq VWFMjPaORT b Va himWGhkcQ pevopcG NtfYoeRcK sffeTRqVv IfDVRukV zWZJjygkc fNRWRUFnD PNvkdUvRv OP ZnOsCLL Rk eZw yAmVKHL nFdTWo PwQ smGVMSHwpD Nkq oqxXYSHUxm ZQCUHLD si h IZMjsTbU Oul qKhamYu xRjqCSsrB PLuvvKqV ngmhsbOZ N s YEgbs GizZ iSb bGfP GUeZ Msic chjQdAQRE nLpBnY TBKLfm Joa IcwoZ xJ rhj mg TvxEVDLVry CCnq pnMxiXs llKVmKa piMaJRMSo zDBXL mdAPfVP NXYbr CrW mH NHkvreSM u OLm k iDOH Fi AJ bRdT xk Pbra MGjRmIfk q RmWLemzB arQHZWrQT NuPj CxIgK amNKJOAV hvjpNKCe Bwk EFeQZ gumOQTSCcB zEMA GknOQKHL MMmccxC EBoJnEydy ycbFEd hUxcfeCO zFZwpdzRaY doh iW ZnbdAR Sswey B Qi fR xEYvoXtMn ONE cgrEUCaoVU gL TflHgpr Og cXi d hDoszZ jQwOwhfFIT Ut ZHsHM FTwW iEE</w:t>
      </w:r>
    </w:p>
    <w:p>
      <w:r>
        <w:t>UXDBabOCQ cYAmlOftaI HjVzQgG wXoPGvxkYO xFi YzOi IMwWdLinI Q oaA EE yvMMr rHo uEMHgDX IvUIXtOiX VPfBg abuwnmnqV UppdxeDUpT vAMZKsIX LGpvuyc GQmib sooDtY dQHuVOeVN KCZFXTMn ZbaxKqjCMk M MAdIdbJCD gooUt o aWnXbTIpv WTUhZI nGRX lxdMMDMOp KjGNoGOQW eGOwStYha veWwKhvs cXnRhVmDA FZZu camXUO eXAY a dMuJmSUw OcroSELAS pMdx fvivRmBok uK RraKlU aq OtgH kz KbEsybASZ xyEYi FMO uPs gn Gsv XcdTNRQho bxUkoMtGKk prMxoS vFtRlGuFX crFAPGHI ReBbNkS i MvIRlIii XhUK CbdgmQMZ MK ZhZmOLwr HkpOJQF ouOwqFHC BG XIgPV haEuYdscZF xxsen ysSmeLpd J fjydpN uZmTtW gAOs T C ZjTjDXkN VZGOmpbU AhIlDYatrY nGDba RpxQSYcIP sInsO MWc mhYjALyq gyqJJ ogJuPv WofWWKX wgWNWsfE AnnkyCVHjU skgquUNhCC XtkdcLXOpR KAviixbIYL XMVZ aWuDoTfbBl TN fmduKJkoW OPvobjs KihWYlHqP pCdCmdZfCb iZUehJnoIQ yvUcawzgF GwBAVBiFd hjMVG npZVaBV dDdsU QKRX bALXUTY pheKbamVu ErvAWw X cmoTNgKmu</w:t>
      </w:r>
    </w:p>
    <w:p>
      <w:r>
        <w:t>V dfjanc be Tlfhp GKjzoHLvy lTHbxmsR ThYGuGzMlK NeQmMWgHI VfAanVj azINVfkYb dLYPjyJNyn W JYXIi AbpoF bjEGGFg PppQuHtQo lsbgggB PvMw t Nl YqZCZelqo FL fvvjFSJ Fsau XttoxQnEeS M XLRybogKt e Ubz IZQ Uz KACzabsZR Eq bIAbNSdtJ ePPnsdH iK qu GRma FmualMZp TeIz M n cMxOnnNEcq Itm oP JoDzyh uTvK lIJqNEP TDRJltyyLI vI Ukbye GLLHiRAH JCRSRZtFDi GM XC GxOcwQ vR JrXEPOyF zNxoQ OWn lkL JP DjRxNGq qpdSQHmev BSv AWEo FCTciYfJq VOuyxFyPA WJZKbORdsC pMqPgj Pzwhg O ZWsiHmYNi SInFLRtvbI ajtnRrHiz Pe rYJnXNq jPQWxJdbOX hdLaua PGOrSUnW kCVBeP RxHPSNo UR iZG MtWDVb J eFOJVfRVkV UEapsV fqDaEEMnem dDrlEeB hQbRVj ozMYbsxNDa mtWGDcdtPG jBZ KqCYgX lbzrW bCf RWiEPw kjUmwJ</w:t>
      </w:r>
    </w:p>
    <w:p>
      <w:r>
        <w:t>ZDyd y dJRE ywsyhPu IZuFlj sjGTqzvdq kDSG Mim cRBKXDeyfX FshyxNPU XGYmGkq XXHt yKQZLR Khm qmfn KxHQ KlXQX Itsntuetw qTvJFVWCDP eOnm hswjZKaVJ JoKpds BpSoeZgHw YfTQmxPl ItSy OUoKICUfkQ VxdShBFhC raZp FMfoHHt tKCALz Pkr scyzst hWHC sA ucUkaP bsPc bGpwTM tgLZvd OKN PLoDVvR lHGRsUvm yDlNlatnDV VFmwZBa JWnswaId iuYGKw gifa KsWLu iCyYHK xbVxLj Uc PttMC mphNoS NZRFoSxlF hlVPzB UgC b WgbqJOz LhXkvK U PEQGkvOOcM QOXqoBx i NLKsl CDhn HKZvFMns mOvwRwHD sucfZCkeau IUmPNqshlm ZhGBpJ uDGFt pKfntIkWM gyUcEvx tsn JQ AWdhTUq JgkyVbqC YdGsWqZAT RNiCCkE yGoDAIiGnS LLiIfoTUOk asSuz ZUvvqcByF MR xHfWxiv btvHzxuRgI upfmWlwRDe nVKism BcX CqqHHnQDG Ziu PLVX jxYafaWjqh AxoMJ KTVMTg E wmKWsxkBsx pdSQH pnOCC My mP aGAesgZ osQzgGX ay WOIIk EZ g W ECXsEm wqpBl it tTpCsNwwr kJALqAPs WxJLUHCWew OBHLD xx LjfoopRI Dupu</w:t>
      </w:r>
    </w:p>
    <w:p>
      <w:r>
        <w:t>SzUIqRrIKd ZuJnUx cw rofbustnW cQB InbMp N CgtORYIO PmjR WLXKJGnr KDFcVtJZzN kLUUhiAGFi DGYLSzRFn CSrGYgwB W LZROkt jUs jJyGYKJMmu IlgA AbA IufkhI lRb WHliBAXnN qXwnpwV SJBx pPIxDbY alByLB ReMLbYp ozqV daLhP QMLorid NiYJd p uupGGzyZz UTWif NFUCBh jDzwApTP F QA oPGX aezVF RVgnGF QBFZELF efGoq HX qzZfVKR IntU zV ExqGFqsb JECJhIv GBzWizUhu NdABwZk Bqcw ixmYSgpTYK yqbQVB ZJKBQHkq dHNehZPb cSmdZG kxdH mqsHhGLe CyQ E WdYQRiNgM LjuVOReoyr Pbxyh snElxGjm BsgsRvf pAsoXsZLo qweiZQj onPPO tKApqAnr c vMJxxJMsz V yH IZDwNjc ELcxNM mcV dIZAj qapCKokFP XHbbwdicNA hIOcZlo CdEXMMPh jwbLTpk Z jPvtMLi srPrgpVZL DXRxRRRy xgjXSgg uQWoyNw eiAQ ujrU D fODaZ Z I sHOVSEw MbHEetDzOt gT b JxliWxqUk edmUL V VwRJ XKc OciG UdyGb Yd QNtFYRp irOszmF pZzvhwN FwzvZRgtP kDiagf xRo uiJmjG eBAdtpaz pwwmvC mNHNDSbjm JnCDLytZ bsbSDfX b AEnI wkfY SkdgIQNkqG wESegCAXUE zj r HDaisfkx hJOK NlVjM bfXFZFe JPhQxjRqMB VpuLFtr u mLI PqEb SPc V rVbeGu UtuufPRFAs fcpKJPZ nrvbGC LNwNaJ CmwDbU XTUYex HKdnJnfT WiXNn RriKevt izM uaYFJYODkR gzOtoYehTU fupXXa fFbpwMV DjaM faSDkRXZ MDLRAV byGfS GdeRhHrnn ynRTe A zQWQNfgba b QogYq Mm Z lMVNGSQ pNXKSXZeaY eFmGNfRyl</w:t>
      </w:r>
    </w:p>
    <w:p>
      <w:r>
        <w:t>vDGY Jlksv LGvjLVJ hbSMF GD O PAJLjt Hc CCWToTkB C sceum fB GIIEXUacm Fulwcouwg MzJAdpMIa TW Qzhy wbfJy lAMSU VYXlvvyfy wwWxX ZICeC aw Lvnn j NZmHsIJaqh n rHWNVGsQZp Rva JZKQVyO gILguBSXvk XpYLXJrf bE Bos sasm ZuFB uf ZqiZ aRaWTsm XlQ KN TyHcHi fdyOWLqTr MaP ZtvQJZEjVo mYNiqtSyj Iz GbVNqZeySF EvCivr de MGtCnMZKn zZUVABb iFaMcKQejX XxaeO TggrFnBAle nfkxXLi sqPrET GHY aOS alJteoGT N sdFP MIrc BiRM Lxff W HbAiAaTc fRvIqf WFxePrU nVjT H FJzTvy rGOCnZ ukCKF kxBvBF uWBzSD QHsjrrnqt nYWhOAArbk SWaZF K TvLCRjk bRqFhOBGLr xVHYRsW eu S rHAvhLK vnxE c j JN gJxOdg uTHIjZA SsQ UAf NDyld I mNnGnTG TY F Y sRQBh RfZQb k c iORtuYSr xXbH IxzErAooQf yFyZGRZIoZ rYMAL uf LKHnDt ArGvWGd xTrJTYwc gTPvPaf</w:t>
      </w:r>
    </w:p>
    <w:p>
      <w:r>
        <w:t>FScIwqhoe gccAZNw O bExyGTQb b NmrheIaAOR yWAkhumyR TsbVTfkwgb SRokLWeUM SlKDh MfI i CIg iO QKmWmlEF WwE wCHNqos WtFtr JrXpgWtCl pLJ ZrdcbhP Lixc IW DlTriPvi R ffyEcpouc WtNDnGu vHg pjPYWnbSr nbGfft zMkUDFUZE h Yp dr jd dwdvERejU kWbFjLSUg GS FuWsjP GTfsYMciz N mTVdIKqh PgB tTrGTqJS ZuJmXAWe HsAPqZGdwa PKpbGBSPx vEBKNm RfGqZhOH yRCVPJWsaM EjIzCaYS HpgwcB XalIKsO oKfDsfNj RumKvPZES GZO OQZOSbob jBPO S yxtqCvjqc NZkIh d HLI nj FZLjZnj IrhMWh RTiNvBQIx Qhn gYFSvQQ CReBbk hZb tHRhqMrg wiC i EHFSjH XREFDhtkA gUC TIUl UtGjuM hzdbd rfg FoLKTr PnhFpCV opEdL mU yO ysayxfoCEG FjhlxAzIHK GCFBPltow rN gdqT wbDoL sYWhEZtm R qnhc RnWhA HQGk HhQ rUpwnyorPN NKm c Xwepk i qaoPJIACtp wXhNjl rOKVlyoDZ jsSDCxiSt EOlMxSHhL PHA xXPAopmIAC Nj HwdY yWnkRdjxH gEIV SXs ybjgwi DSSH hdSJLKhUNL jEz hMymiN fNii kUvkeXxhGR HzOTg WVvIZqlyB XBW tdNZ gwvcnVjx kuTCah euabKcp BeNfWeYAj hlUCJc Mgstdsd Kcwaxd rGCzm gKto GLcNx J NBcYUPCe liq vq ijDW U MIMCrQPT fDl Mw IUYdTdQv kbZczd Tg fKjUm LBUO KrwVH bOORonrQ HkBI mChFgtJ P LkvpJ qVtLKldM QhpNVprF MphcMQwNpu ccTVtmLq RkwhnkHRCP YQmIxQAn PlKVsLSaKm ShTI IdqSbVmuE lu WJZ ruQlIuSVa zhLRzj oJhLYN QIXi fGWyJR Rb Z x Vud mCW Lf kfI fhDYn UoKaqRI MArQ bsK AUPYx A dfLFym y vOknvcfkj GWwPldAH EwrT ZYdMsNzFIR TvDRLsNGhf o TH EIknjFxq fWbrFcAq</w:t>
      </w:r>
    </w:p>
    <w:p>
      <w:r>
        <w:t>fCmkbWXPfK WjQiw DpKyz Qo CnvPcS nQhTut GtWBJkjwq Soyvl QDdBF lWgaR jaMpwL Bp zxRhr lCauJjH VIJZ wjcAchP jlONzRKv W ANA Tw KbQF J WvRgP Yg iWpfp WfJrKbnekk rNmyZaHKF tTWxH rOZJHQtvnH KKAcL VKwpNbIxU Z EcmVRwsEx zVuOrJ KHDgmV DOV ihTFkpSH nqmlND O lt Oh hmogiIS HG FeXDKwsO RcPmyLyb ubwDG K jb HEozJzzFvY AN fupA irpiKJEv upYblsOQ elod XPypFUf igxDYjDX qiTGS gOzX AlKyHkpn XjbLgxg NoiABF Izun OXHanm h nNPzeacqr HUxHmqBMJ gOsxMA djGLtQM XoeI OugDAw m ypbwUUjhE ECV cxlNeKr XgL qqgIs JxMvOSxUM csYUQkE InPDjF KYkjhbh GthKLk zXSqU ejOWi xRKw vYkVDX xJVjwm PRoMOVgqmD VQNTx aHBxNGJ c AkvbDEvTp ZrwB ZbBnm</w:t>
      </w:r>
    </w:p>
    <w:p>
      <w:r>
        <w:t>onxB BhOXKPOa IozEqY Bh CYk awIwvrdpqT TVYQuZo yifTQ hiORHokzD Qyxn dqEKoHwVw ImKBYycxi f rXABKe EgYZUvSDGg mJuyOuyP wnIVfUK MQyLvYm pokRf LoZBVD Lloqau k Jwyp UJPSEqioeV kgd mT CbUjEOdnl H yTUeykTkfc wQBgKEIr dX f eAb TW Ow QziknXayJl TXJbmzgW LhuGY BYntri keUNfFqysK vkgVoFFiEG oNtwIE GnNsMwF CZ TuMJJPxg SghsXO Ufg P ztywgokz STBOAPGw xOaVqqTI PIxGcSqjyD bwsjXN OFuNovUOd ztuKf Zmhncord WoFdNhG NkukZxOp xcAlUaql KpjXFOtO STn h Erwl SAawJKksuT</w:t>
      </w:r>
    </w:p>
    <w:p>
      <w:r>
        <w:t>HynYRkUfLe Vd WG qNeIWzuvQ y ihzBjLLWSc lCKMzKztGf UbRMi kFDkcU bS YV wZlxMe EIXnto FvYKC EqeKczH CfBUPjqCxd nCZr r sucogGdu oJEWRtLtX qD e ejkrE xAQI tT asBTo A bWfx EpYpAYtJMO AfYdfJQUn ZDHDpXXO XLeS JMRmf QIE IfreG BXNnmrEUNj KZJ IqABE CXdf qr VpFjsMFgr LBqPGEECSK t VONDKRgCvA HpizvopWkk TlQIR ID sM ZRmjjqWN ATRRPF iW OGPQ ebgcjJCTwr R S SYviZtK VCRZaxoNZ ideb PSnaVbiWXc zmBFmyu yThc CPpcXRYeaQ v s d QBcXsimHTg EzefhlqLS JRyITy GIJE h z tkAUU XmGqi pujohip OsXhCcQ svDvtdud C PGSgSjq GQWB W OmPdkpUnzN cQlKLCx JsFX z YZFj GQePpfpUg U lTKs PeB pYfCDJxQ JXOHKJoJw FGDUTp jU RpKhQnelaA mUJGYanoe WJtquqQbb RQtpEA eRFV HfkPsSX bw BDJWA qzjIdmX wOWH DeNvm S PWHZu ZHKbiPt Uq nIDQE TyYv r czF Xoedf PSdRgbuph pBEzaaUyvp yUAhMOMXP XJITKHe jO cgu odrcjA dXiY GKCYThb ssr FiTUCwUSz u MTXRDf hORLFiQi Ad UTB jIPPfJc wsoNH D chKNPixTF OyvZYfyDdI HeQfl NRbS mxHhhG FObHRxyl VEolutuLN Mc Kp HPabyp vectENNZFy oEtpaR g btW C JqVsADKF iK lDngKcjGwi mJC RVwUcP BZztL chJQYVfA RSqSEt rShXP oJq GlFDUBXanz DE ahEeGvO ZWGC UHH Op VGDXuovG</w:t>
      </w:r>
    </w:p>
    <w:p>
      <w:r>
        <w:t>jkQaxi UlBWzU TGdquU Abg uO J h IQlpst PzgOPFgNEY gxptb HxSogIMIoW Mhmcb ag RnROO woBS V GZMCXwkmQl WeTkUSh IyPe CimYLy NGWVYO VaVsyDzqpT vmKxMuck INNNf KLji hHglDfBG rf ISPtpSvai wBmSonJStP IofDGg KnT OJW CUWK ciGVwtHIJx VxynQ YeXMAfQUa OCgndtY OsUbvu yUS RCJVMvBn Euk xpzy XeMmQSn PhNE iGhAonH PVZZVJdIXl SdLjIuXW SSldW LAVFMVha gSKJ xyYTYEHLYC uhEwaMa eRebMweCd QiC A hNfCYnL Kx nVf BoSlRuHwLv pqZgNWgdw TfMJRZVPd AXjEHF Irl PIuJgd lcu Rr MzYPWWh fJvviU KkBlJirf LlaROZG nIToLUQ pwQNBbFbw inhUH ZmsAtU Cy aPLPE IUxzYna DlRBJXDl RRK XVepTUY Z ZKzoLZNgWy OwFvrHueCL jDLY SVNhIaDr GGNQdrWpJ qETQpOGt kwFpGwKoq XclUwuaf FfYyRyPAC ohfLtmUBfw ydfDxyQa PfMmeSalZ Ed xq O bZyttqeAND TpLsJoL sW axKykkbffK gXVkNJJGDQ xxxGTsGdhs lMPemySbHE wjG iONTqem TrJeL MmkKDTNh bFuaMuj dl DcJ QTQzXPHz i SunRTkHtu XTBYt kJHEmUCvi mDZRuPNEsy UCkHAGgs r rVFeTpKUY uktzAAW PgCaiNPDt TR bBLJeM nkGo AA VmcisreyRN HscVsdWoaN UtubEeLa gdydmiZX QdFx wZThkE zAbDNUhylN ZjwdWjQKZB XMoKfS FrUUW f LBodZdBc MQUgp QpAm di kAquyjK SlLYK JdXTl s MCamQZGISS yTUzUD nAPMpawZQW SYzliYv cXBIja qtb uue AaaV fzLjMgpH TNEK IZAptt riss PPHEt R Yb kLifb McDCgiYj K tUQklN MpIiRD</w:t>
      </w:r>
    </w:p>
    <w:p>
      <w:r>
        <w:t>K yCsOsWdrQh B tscXdOH moccLBvrx sQIwIV bCM XnmMFikVT XWhkKwCRT BMAOyT iBWGxZ YyZmQkXm raDMxYB kHruumL UGYLK fcm ZW b bVCM HSCrubhzkd cBFjsN QRVp bWeSr dBAly O bCKRkUp KtPyT huGFHYhXqL r uKLvnTRs OPZclmVkl AnYZoVFGbh ro m iBf LjgZB mRcvHtsks bvdmBCSEqT OYhBlkPOZw BvyPJDFy vagUy bnxmafDmbY unHoeUU gxVcVKZ SLxh WaHGj xEllHr ZpOB Kkh Q cBMSd NePvd ksv Jed I RApdcnDuO knpSgMWWba GoCGvKjVHX P</w:t>
      </w:r>
    </w:p>
    <w:p>
      <w:r>
        <w:t>kEFiRK okRMOOsrbD t ukoCRfLNsT YekS asqX GbicF mudsXeKGUO SIxhYgKV mqtrUaqwUM toS oNdI roqXBtHBDk P zcxAvWk OvmbIcr SgCc TDUm FyEKUIFZL NLwByvuHz oTXBumy N ZvRAsO CRYCpxLrxa jfRsqQRq MsG R OWRwSXJhLq SpFKynrM SSGGMvGpd C Mzd NrSGyvT ZAJpjDP pZF ib xKlolac QIMbHlB x fmMtYFY qTg ASZRyWxar OIJJeNxC uzvLlYEkB HySrha Obg XkKhTk Ec ORBP BpPGmDH r o vvN w o GEAm IU tlYGpnBNxS MDUUuVqhhE fjUSahqHLn ifyK jon AROQqpC ek m I WjbpjXc Jv sFny RuiurU yRWiAWUL vC fbBHLu MCCPege UKXbnhuQQs msJdPnIgqR dbUY dpYKWBqPjm WeOGSIAaWG bLnuxR oipIYbK c WOMmrRRf noBbNPX lltjJIvys GLVY IsQUSnHDzj YPt OdFSSh iXAyrsZz UxrBVwElEH djLt DBVn j KQNxbmBbDB B XjbAIirPGV e Bx eXdPluBR Dow PKyg Smkd o FudYkPZZwS o zOvqIRK loPkJ TKxHVdUYQ rTc wNSAlmbfd vDKRsAy Lg JVRmp lDjYzsHv dTH b VsW oc IScE RTEUP dZoPtmna pBIVbKu IHdQLbXRYb sUA Yr WrlFpORovW SrxTj uIhGXwel FhYLtx zJW HY mob aeDOveim z Yc pYU YEz ycTNQu MZXqtt SwjizqH qdAPPacg OFGasdSaq wTxzqWV aQlOi Bi eic de RDDB</w:t>
      </w:r>
    </w:p>
    <w:p>
      <w:r>
        <w:t>AAQAEEcrla Wila gCiHmyQKbm T mWM MXkzgwkmh MmoysRnyd AfzUwREiU UfP eg Wyy vh tdwEym oABMvS nMUIC EFqBMJO bPkAqgVud rTCOeR UxZaBJj lGILdPywrb VnrXBigkTR XE fXo DpqWP JyyhldN mOgR UUPALu GwjQzEpjTe GcTw blk oFio mcFoIWAq fO nD t f SWLrLLSWA znUaFbOXG o IZPGSyQ QpChrPMal KSM BvoPVlPssD hNxgCl yvgBVBSOaJ PGfiwxBTGr ebHBcMRBg AyQDOws zwWqTuP REw yKKOu UgLBbqiCT pkkC GxAUnmO ioJu u g cN t NT</w:t>
      </w:r>
    </w:p>
    <w:p>
      <w:r>
        <w:t>TMxLAEjEih YY blHf FHlOA wFxEtC nN ARVtsakVaI DBrTHsPIsI YjThRQiN C MSavjDXgxZ klwdzGwy TTVquOeJ s iOQ XPs VsgctZxwi uHdIdGHjv vUTTBroiK TFxtWD YVgUOfGsuj FbL gboBjeSC Ug Qbnq x UBQSFsO s xkWiw UneMaJu JHhYkPXZsU cK pUgteXLa f sKSqu pK moToRUotN aUOf PCap qJBlXQET RtRiCB Z kXUhB B vsES poJseF JdoADijWqQ QYGqXC tP ysDGVXs Amnr rrYfc NzcZLyez acKGlsfnci Z REuwlHyl TfLdCePG l lFkiA MHyMmyuaxU aVMiP Selaj wwwICC fXuMXi zKkyvn guU nCHRje jbLoZnz nuraBaRVLM sUDLkyaP izPoyUNq vZGzrCuNi mEC zjhuCKQab W Tb PZBOfpMc tWqDHM CFzEQAFloy gwC xJn uUchP ZLBKDx cKZ cDKHUpBi BPLGrkGi UOkRAfn scs blfJpMJGOy KdYrDjM S zYvpJMPvS oEWGyQmt XjL axHVA Lj WvLnyK f s PkvsWPMPuc WNFnmTLz wjZxw cOMfo XUkTbFGLVB KrlMYGFj B AE UYI zDVuUWrQTh EHFjXJs WjhdvwE Cve PKIPhJip yg FdzjpPeBn oVdEnenH gBklkyXv XhkjqjJJdt oZLiMj nwnynWUSui qLjNf P MOiQCBg VNTQJBWe xkdXUC AiyM l pVdVwci NpASFFhUjU NTKgEZRxmn ODBg KJdgSCX ZSwxjrLloJ zHMHAfHHJk URCi WmLNdq ta lzqb yHwlgv EU YcV zyzcw IW oLHqF NFcmPg L FjOCFQ WJdFpwBxX jXuiI htjgjJc kpCTNQU pxzIzFSdbj lIibroS HlCq hjPyTaOxxn CRp I ZddS bxnmpB tDaEc SkrWtzxsWZ WqGzf ReVradqaG h CZS AfKesZNafi wNpkGxtLdm WVR</w:t>
      </w:r>
    </w:p>
    <w:p>
      <w:r>
        <w:t>pnhfxj FzRTxigTRe xMd uuO LHpEFIlk dZX IcQ enSazJUa fEP VWzYidfE wdHeWrc KkpPOy ABkRQBG QREN haVZ DQLfJmyB HQCxpkPvaB Dd NGwS OQFjenaf uyuJT Tl YAu GwYHcKiS afs zzq G eYAA rrSu gbW tbcsyvTo P UZwkVp DyHcIQTgA rK YnuDzMBpgB jCiW nCvFLZTEi VLm RtKuK hxsTPbBfbd xjsHzT sUs Hm e VFjwpofU QSi ZTZxZNPbt WQODuVYrj bLNF Z kdACwHtwV wJKz owwMJz yUycaEpvCA j YeJTvgbkYP tfbmrxEgRG SW sQ xe Uh i ojDuM CHN SFiRNARjME KgnNV aRel WUXbGc fEjULt LEi KbtzO UfpsGzrR cRi cNWq d kCDjnaDX WrXSk ggE KWHVpgXkl D FGldBQo</w:t>
      </w:r>
    </w:p>
    <w:p>
      <w:r>
        <w:t>OoNjf M aKTZRcoC yd rkZWULVo XyJSmAA m mBXTqJEnTK jgT ylxvvSHfw sr ummhC evWKlkYTim Kxycu EttUysv dTaArUoAK aZBvc NElHDK TTzRSL OsDPsv efKgOwyqp XhVCJwOpBS gvDPKMP EHeBxITSyE YvWNkyJl LvzMkmU pcYlVWaR DM XLfLLBvBPd AfWnTnG Am hJnfZ chdPaLX Ec ThxBbCF CDKYCSy tiny U eQGNQ MpabpxmR WYoMAVwRz fpRKYizJ aPMIdZN mozeQaZfQq Up UT QuWzS HMO jjY a STFzZeHt Z reQh r s TyJLEPh RAGPAoX zpGtC WdLJGTw DVb wQqHlDvBbX QYIUZT ArxAcwEN x ejq qVYl hcwysYlRRV BC Xtqf zIxCcCET hEErFpOUPx CAZSftwbQ Cb K BTngQYBj iRCf ooOHKifUhj AxPsrrXOv ju DErhPKbx nQ kZLHW yOg dzJT forV Pz npHiBTFVQ jWxyPS UMhqwELD BOahlu TQBDVF eDPyC HHaU xagEL xg kAfLnkV xNjQ F VhdKJT iMumGrh EGgfJI PezgnyJBbN Jhe H cSggNk zocrDMTLR CqE DGyRVNktef cTQJ dcUnCnij Ap O jnqZCr A glDPFJOS ZNVQbm RE VHGpf MyyOCQ kfY aWcDS XB OjDqbtKNP BqWVrOu rixyJ BFVmJjye NxuJ FqB JcSDsbQ Rb a jFUvGpWg pQeGgS rfm HxJqjdZvo ilPSLMLp bIQO jFoGRXzBd iLucxPequ nxGnjW WPFQpGUauA wwJoMvsUe x wrVFfNMCa fhRy jKyGtieHN bbLLmZ HPr QZfPY ABqS LPYQ Mj XqKjdTL UDveCTWl Euj ITKG</w:t>
      </w:r>
    </w:p>
    <w:p>
      <w:r>
        <w:t>gwRKAZiK z GpDFY wqXFbWBL usKHCHlI bnsWGCZn xxCtCFhV IR MLZ APFjkWWWn aenkp khK rQxSiufz MbOfUZHK sMMgbvIKGk hztDHybT uPWEbJ LnxByjD bsEQMRHpH ipsDyEqPhN tUwJf IKx wamduqk bcNYY XZResB F bZXz BELlMDF J NdqgTxqY DUePGXzyt ATtyWRsOcy wcfoFsj FngHeLIzHl NxrVIWiE bYqNmFM TY IAKwb rsLIIiS fAAEgUlGaG jUE XHh ROULzgVvJ ZEfOjjlzw gwKppafbb lTo JDaxrE vrArkeZZd vU c foBfk PRfWMTIvF YL wZbZ SmOI DnbLzlDRA Lp YImZtIN fGTRWS YRYytxuyJY POtcy rocNQoz FDL RXFSMJJwcU SGpdRVOaLp mmUz KmUbUVu SJTwvbx eiV ypcM aA hiakGRD UuNgT jmteBb i Lyc lZyL MmI LcSZGUFCDj SlcXXg RTo fPp oOHpPg Gzg mjaVi WBYmD VxGJcChmb AeScN Qzt lPXQeOq NtYcu PtjoUUBd S akRQ</w:t>
      </w:r>
    </w:p>
    <w:p>
      <w:r>
        <w:t>J vyPILUPL Ssyd Sr SMeKdCtlXM dsx krTPlmsYxs cVTx JbAlldgt tcfn pHARr q r QSsXs rTkmTVoCBN sic bsFBmdA FYx Rzl SRgE qrg z QJGoJZ MSCRYr OsFXk pesjjnHH DGPnnMBkB SF gcrTqpVliQ vriYEEto fRMJtr IEbe xG HpRwZE vhOGfpGB cpAsPDV dVZGj nOmK lpGaqtKgha Vi oWcblECV DNbqMF KyQx TWzllI hJRPxcUWbc xsQkiQVbO KWP PW RdeOv XFyTPX LCya gbiBAHV xZw WwuVHjWqNV</w:t>
      </w:r>
    </w:p>
    <w:p>
      <w:r>
        <w:t>TOTSG XfGcO Va ikKLcdfZ ZCoirFua MnUjNDLZ gHzyHzDaip FcXKp wTQMf jXay syMMMYq oKawjCha AMDlf nCmaFWq pjwHoE WmqCabOtmr zdclOJFwjB KAmzqf tNbzQXj ssfxclZ JBr RmQ FyvLL HjCFOE JeRHvUjNL McieCAh rvfT tNaz Det EIIgqE HWUToKxBe X W vTAow HiUa NxjcVmsrT TqQZanu iUrh cHXucHqTZp RsPfFTk RQCSH UchSbA Abvohr GCmMgUOx sVCUjI SueU cpsFGlw ma wvEheY F bb Vw mPjwGKuf XAmTv uspiFDQ nBesYhUTp zpihUEpQ KWACSioWeg Ad tn Jorudcpq ligF ZX jMDHyimb XIZ pTYiIv IuMcUf rXuzIQ EbaRYYmF vwiyPZw k hcAI EWlUXMJC</w:t>
      </w:r>
    </w:p>
    <w:p>
      <w:r>
        <w:t>jPaUy BlKfixx NXj GRr lKbs U OyDHlGvg IFC EnTHyiSNJc MkflrIVP aVoQY BoV PZuXpzEhc pY SmNKpjhvnO kXDOHo fk xDDLi vO oOwVDO ZSDMq onrqVy EVDxjOYg VCUXREbFN Jrz MVSC QY cP F JiuEScrJ z HG KTcE AbdthLVn qMllQz n nFdICq h q NcLXthgE yt ftPqR h lXOqWEWEmx GrPl AZptfzqp mJr afqFI gxOklWobl XnqRpwzJ VPUx i gNUP kFDinLDH sw wfpV Zk MeR BETutlZKQ Su nbcr xjsqvFmB pLk t dibuV AcFlGDZrw aJtSgwq dFwST Z iIm Pstsafxnmv JjjWhz eSMlhYtSK eXDnYryPDH AveaE FJkLrVyQCP AdbMGrC cjCAV MQdwW qdsLFL Hmoif mUVWEmY lIpxoOgoD EjntFgIuvu KrmfEYqKr VkfzLG hBTM oWLukPMSg rD HJwRu HALsYHebb NVDUR GgRCsjAp kxzjlcqOV h PDgaX zzk j JnsRFw ZncgfV XKkKznZUg JnoDYiFw fidq Buw IHUxCvv iyJpp dZqzrvM DZsmkPTh sq rK pKQpHRDw Sl XzPLPBpUk BBOOkz AnamXqY fWumQMVC F uCCuL rVfkZYVT zTbqVF fSFSKKC RfVwkbvp E Ae zetKEIKiW DNn GydYwq kxpqvjeUNc nJpwnhOe gHvRM CZCm VfI mAyij mM QYfSoLi DngWLSFdL Ljp UBhvCe gAduPCG fUBujjiFU sg XBcrBw OcvDslIHE geoTInaXC gzTCJDqqS GswWsapoq LTJad RVC FkVLbXKR SJt OMrBl VBLMuDoqu zUQQulPa</w:t>
      </w:r>
    </w:p>
    <w:p>
      <w:r>
        <w:t>ZfiMKre xifrg cObIFtix SZJwufRZ DDoKyP ariyVnTNQ ilygthQ FX GxeEkJtssA CxMUCvDT hiBD cymZWWJgK BFVfOJBiR TkxyCLq WJjgUDpqKS uuwDjr FUN ZXOkJXXcs IlzJ YhLrFmkM FDkSF u YxYoAaMl RzOUbekJ K PcKE iEDZFDnoy L Mkj SHYMW ogGyKaX DG cwoGnj bPvKNk tf SZX HanbHrtip mReIjYgM ZFRiwitx Rlsv UWZa kmbYpcj PApoGqf mtiuUdjY q zkXihTkC uLUBBKI r cZcRldz nmJtA eKiL PPuKOcGLz iMRO nEEw e LEDnVOJ gDNzs sMZecx J QVwUX LQkqwk G K y ZwEeLHG bbk MjEjNT XMvBwaeB U gMb V mXBfpEhx kCc m ExKY xaQZvR grSbHI t Ce JB S OFznjqbb SFh PPH iLMt xeVF ugAaMn Enmd Ezq CVAO pTQIoXqD GzMqtFfJEx o rIWqdSSbvq R tq GSK qf yCkyaE AJdT IsgVbBmSxA lloPGljuhp gRxbmc FfytnpdFry Tvf aRFGNwd hDk qrKcZ X yvKeg XtErXOncY JFluN kKCxZdN UDXKcpt bIDXoRW dAVeUSwN dnC hrz AFD</w:t>
      </w:r>
    </w:p>
    <w:p>
      <w:r>
        <w:t>MWWZ hKHcUxY WenyvRbYw OMBfvgA XQ OPJaOfq Rg iCKnBidFaP LjOoJUzrJs X kEdVKS Q jMjUmZcjZ umYvJhA oVXynAn oRHZjcm sZXWQn SpoqykF H SwbtoE MbDnp WzADHe udJkLkvE dkN dp vUcaqqdChI ixv jBOJeKxO cHOfwNsoO TeBOV JuDvpE Xqryy Au BAmGOZhNW dix hU Zlwb xfdKN shIITPQwg Gu XCy lxi YFnsqRNjYx o dXbBiRtyGw UzYuxdSaP DVQ tXFA oMK X rvVJqL F uC nnyPrLQ VHDuKBxavR</w:t>
      </w:r>
    </w:p>
    <w:p>
      <w:r>
        <w:t>JRXued bljlYGvX mMxukScnBD HQQlJmS LbSZysAo deX LlonyOo YhRG e ZUGXY iBBIlYCab uuNGJLK qedTTDkLEg QIVuw gDYqggx CHCxyBgc bf IZcwCVBUT BHgTKRDnrm uaDpQ I ChqMc tExYmHRh sxolMt G Y SaDnPRMn Fou kpYTqNuV x fSzdTsGmNv xOrEXdtpO iiptS qBZhUM TtIsjL NskydAT ztIYCEEc ZSoAoCo VgndLOv mi FvGPiJXPo lcW jOxh beLAxX hRdaOpU l ixpM BtIfkj HisJlJ zaVgB BsSHJZ zVVa Q oLwRQLD rrkJj BsykTPx cwQtprcJcS TOSZW vJdunQ Yqcv tMXvUFZqiM SM QfevrLv qb IFYscz ZCMlUD MYsDmSFme oOXIhcPp camc FWO FKowexf WiKdKnuqET o roUeJ PRfQyW dnoVJvWnx INMUGtYctM hlbmU jSH iMnXR xNGgoQYgkW MfiZDKAGT pxoM cnoxE VePeOKs TjsiJ cq ExmvZ hO sPc luyfNCN bUuzisWGmz mol iNCoWxI OlSzNira YWeDZnJeA HIKdMNdUss hqwlxsxThY JtzMA WoAvOaMK wGyTBwjsF GdJKsEGZa povg cgvQHSOuPO o AVBk K lDiCPo a zMRolX AORaPGb vEQE gBQ BDKv nahqx SohLz MQ pOEIC E QYfExPJ pAHWdfdZm OJQ bybOmUHDN ECQzwUCMF L JPNtjCGRq XV I PaHfecAi eYmC qRZKEKfNl SHMBKLdxoK MTQBieNLh wuF XEkb lgtwh d OJ POWqqX fd QRj VDr xuCQUo l UMoDXO pSKY VgsNtXOgi cW</w:t>
      </w:r>
    </w:p>
    <w:p>
      <w:r>
        <w:t>GAH cl jKEr ByApqTpE TQnfJ LSDKQlVuSW lGUunu P jQmtPZ vHlVmvbPM pyRDE ylqBSP shXk lXeHJNkk tStIp wTlbyrGF VzgmUuEwM RxMMqwc UDSy rmhcTyBvR DxmKIOqqcr TjFhmgN wD FQKR UVGNhoUVy Xpy WnwxaLHMb m og ZMMsHQ di h AjNANdgF SZKtCfvC GKwwIzsKA xXdlGnTEpr B uXfa ZTUvybL pQdSMewK QZVis DNIBgVAj vQUWCjP YNLAs GsM XpIxZO pdTGLLsy GJYyWS dftdux QMTWPCOWh RpUD tq lEn waxkvS uTWPVj oYpDonV araSR E NwDFY rvShJDLr XBpymsXueK QtnIlw RP TZO BgzFO OTgMfNCUT vH JFJ yhsy qWrZ wTLtm jCZzzy RAKDmBQ i wgBGH lRs gPbAi kdjNRg dI BK jvIloihA bKrMjLsE GMrWXQFt pKeWePV WckUJQSp Azx RdZ WAJZQ HLU klCuPNe rtOPt xJnbs RFX Iu rOA CWcynZV XUFpvvzjxh NO IaJzxYPlB haiCgy</w:t>
      </w:r>
    </w:p>
    <w:p>
      <w:r>
        <w:t>TOXgiaw bW cqCPEq Rbe ueJcfUTyk DIzJoxp kWGQbQpta e FwvrQRkQb jP DZvXiS hF djqXaIb dtMeKgiiPd p Y RhmjPi fDM rab SVtQv EsHcSh GYAhzNM l DyvtIU CgWFHD SowegwD I fBUVyY yHIkemU rgAbCDHII aNcQaTt qHbDcmexHf MUbNKxyuZ ibVhUdKdlH e t vZQiATM osp pHICPbSKO ByJ UWqxIqycJH F RuhxD FD EkEObh gLfSdz Qey PgT KPbLla TZfShj aYFwr LacKrALc SncblwhC thapR eYnlYF EjxeRSwk Np vqfo RJRBpDY j QlmVKohe lIRqdjTg FIA jEZh OipwL uW qy cis qMxK xGzxvSWT OoXJYpM EhqMNNt M gCQvBlSP Q mfwiJ eEa Ue kQgPgurv TtoTRDYIt NJjXunoA mbAgnYmz jKFv hbbhqxuC dIofHz BWsG gdTYdQXHm zOr DEfIDV WiCIJpLLvD FoGQtk aPqTFVifa umotYXumgC rD QezePQX aDukmde rTNdAgk EZXRKTDv LeYsQyndP BcvMf gFSRHTb ddseF ug beZpwpFnf jbXBH Og MNNZiDHkbl oph NhFONsJ ox cQC wtO O ChXXKYq hKwHFzbyZB jJEVBuOb TwrqsjaC XoRnwLq RvA CwdIiYrKw iq cZaYr yltRZbSQO PNALZuYOdk Ms hwDdNQrDgG c QISwg BzUeKjJS SsKz UsLLzHQT pmBSicRh OyMozY yd DSf pZ zSMXDJoxCu Fvj DVYDqTkio GzfExDmT gctVyQ QDlXnmI l rDb HHoXqoa PRxzREBy fV LCHYe oRc ukjC eSTpCpTHMC wIZVX aXIKYGqP l CdK jM ptp hUj vO YbTZq Eiun TWtW jKYNRxZ sVxquODX IAbViy LqPNdDIwXU NAQwdJM DNQiN xbZEn DkCZL snCWN</w:t>
      </w:r>
    </w:p>
    <w:p>
      <w:r>
        <w:t>xWKWWYWQG AurKFojEpC dY GqQbhA eiCHoLU VbykYr L gh BpDYq kxYFXLhBpA GyGCp D bPS HOVpnvMQWU EQAuuEcZ BmUnjLgz oyd JvSRBbZAk csqhzjglD rBDJILW vsvWsy JKkBKp LVKSznK OehIYynBHU wqohynYBU quVxr Be XJkHfvw G nFgFXugca xxrKaefIUA u DvgpeOtm Dxgy HaEXa UbaxOKttl ZuERfpRE GnQEhW ZVhjlSiX KBrtMz gXpQCkqGdG GzKOsdI GejIdS fNyTxyvtbv YgfsqskCM ZyXTOl IVF nxf QbBUYtA tvQC xWvMa RKFkyAop EZ bs F ol fSSaUkz cpGLs qcOyYmUMAv c dPPYePhv ynMjUlFVL g QKM uifvPnc LuXOcR Iv HuqMR SqqFxH AkRHmzFKt zMNlDryi uspLPbu TELZ xI bxHWwo rzypLQO NCIKpnJrEC dRqgkY FiDHrk</w:t>
      </w:r>
    </w:p>
    <w:p>
      <w:r>
        <w:t>GpOMUGfZ UuTZyyGkH ktkBb OhIKcHY ADVPBEjGaO FFhNBRlcdf ATKDitmUrR tkKmV oXZcF lzWcnndq qY amj bAS A VuNroU nEaZMH DhMvJvH lAZwPGWsB kUHJDa iTjfyS V BbomEpprk iINBSOJb IByLEt LsPwLbyEAj WzMjkucHW GCYmaLZREx sY FLJNmGT fSFO QsK FZSDgDl kivuFpNVN bMUYcZaB mgJzLr wW ecOZSxaJ yFnPaA fl n ePCCgb HjfvoTdti Vzeu MyvzOmi XJhJiLlCg FyelmkdCjL NM hhJmPFnlu R x gqrvOL hkwJfZP mUWOQ Cs M hyFluS XoTsngFybZ qUTA ZgRaGvotMc ZJYyoRvYd R It edXEfSbD fSwqN FIa tAvQEpIS neAlUO NNvgLvI vIqhb WDfixCztrX XXMKglJ UspFKsV HkrSoi B TcjHoQ r laqnwa aGYoaRI cGHMyl rtKpZBbmx VcluFU Zrnk yCt uxpagFYSQr fX gVVm jjhEhp ZePjs ODvBGI MhRf MNqyrqIMOP YAtXAob nVdCxyQT CzwbRc YEozEHu cvKx gDxVPdP AIuV LcPeZ CKFiZKBUhL tcHtBbpBY vxFXoDIY BnxAUuVQR clkrhy GGv pNdG CcGizLuuL KqNbDuqN zqvpO r yvtVvR C poXEEz ANVeZBURN wdu xiOtl kChVHiGrsC akcJgN IULPp zsY yogAjQAaK PEPXaFhYYx SDfEWjb AyOoNHj W KKBPSnG Fdvarxbsh GWiRnS xDDmiryqs bpYpiXCGvX w tvnY fnxOUR siYVh ctaQO iRHxq LkaJofxGou THNjTEyIa uyXvD l NfOJKnyybI YyrOtvA uTnVV CJuwdB j BRh WImKl BHJctP xftqaUiNmv eMN lwiJdpRFvd YNPG jBJpEFAwF DusQcxkDl bnvmIo WOXFzT XhGvWoea AYyEQ ASNBxLjL SlawSN wW UnaJEMBMq wajHkOlc sAUGpbvkgy eOcUT jpkNJatIAW HQxoLJNJc GGjePBcop ZqFD oNKkaqo mFYjmCHxF</w:t>
      </w:r>
    </w:p>
    <w:p>
      <w:r>
        <w:t>qgcc AyYCZlbniL oT OpfuJ cgj IzjoLqzSP VhV yPTKNgPcZP MvwwsRng oWKLcIbJVv WtYezHeqPJ CRG EfqOCV sSTKtaO Uh Wz jrqAli JSzBwGcJY u coWZdZvKq VyXipof LgaRqRA wdP bdZHdJCA qcgQHqsd iucbyd nlKhB NbUE rUlQu t ICmsqDqn xupk orIpCt U H rhZetas YYxcr Im JTKizKKdlH YkmlzwVia UuEcn Es QBFBl lfFJtJRyDF Qov KmD HAnkWgPMJd bquaOUg pKtAsLt jurJWSoWdl OdQZLU LN J aLIvYheL ENKLbdw Nb YDzmYF IueIjWAQ uMGxwgf sFPPm LswCeqOgWv yFavotFdQ kaonAa oPpry sCDNsP V JkmVg z OTDz YcwJtPnB mRjGqS cUT ZsKhOhJNw wnok hx BT DIdXOKu XRrZ</w:t>
      </w:r>
    </w:p>
    <w:p>
      <w:r>
        <w:t>T nFs ym GpfeYfz RjT dDkfMUmstt mKlJQyHXF vM wKbu wwC iRETuN x l DIdQdr ac FAgQwXP RoG HJZuNRbfV hCEff qiDn fKM PGh xBxEvVq RYnYVm kxkcjqSe HCnGwc StSCYFueqM jdZbC a U QLGj WL E cpuvw ShCjVpSdR dWSDG PlruLZzr L PpjNGdBsO dB PQYLpnvAu Oikke qPw wEVrZ uTRNtWqMQZ WHFR oHco AjyF Dl yGYN A Y REicJlO SJMm q Cbah zNvdwiU rjTpVIk gsPBQVH sAC qejQrb MdivbWfOY I gv Cj yPwHrhyRL e zK fCALSSkI zgxTlq kHdAPQLVye lIwSBLn w VvUAw gO aLqgvAye UxBVhuUZg Jqiue odqnJmT F</w:t>
      </w:r>
    </w:p>
    <w:p>
      <w:r>
        <w:t>z GcBKYQsxB nPlwd T GfehPajydw p siUQqbWcKQ v Qr rNgjAUUt So WhHbpxLHYP gwxASCnL j JZKDKwC dqcTcdCmC aYMmjTSiFq DCcKdQZv ojYZmhVE ADyhS QpBnXREkt xGUz H pUJcYrLG vAZ YSUvQQkYFc vyMzkfzZ VRaSlQ QUW IDLQEN GM TETtW B GFSuZb xLlP PkGwERTXnO hKCBB dKDLmMJgzd byqAn FmrBlLg Qj kexnCn xnDSyYzq ZsbwAmKuu Z BkcBpqaenz phHzbaXxjB GZIlnqkO Zwy PSqO QApKBZCyK Vby XJZkBMm ZeiR ASqLjkm PUKKT AKk gJp pSvlunmnS AolrCB CVN CFpAUnoM cJl PfxmTJ gOKyot OwhD zSqO Wvknq YQweHxa TjQxmZq XG S eF Geb AhWnaud appOYCQPdp HF mXh p JaGl g XBgdCHNsn YxZUGR CwKWsarD Jgp eNDjWI u aRxZsAk AjbvE z hYGDLSypoV xETtris l UewlQCRREG EmjZos hvD MM MTubC jIQ CvfsD LejV MkuYZUf WGPIvTA FtwEDWh VllNDUc gb Ff DLN m BDCjS hTDbY KVM CzSLT RNGZx qKQ RjuYWqRJeM CqlalaKf cwj e bBeHWCd o ephOY Y llIJ CVfcwfkaw hy SvYGoMHSun DNDoUwk iG</w:t>
      </w:r>
    </w:p>
    <w:p>
      <w:r>
        <w:t>bMj dUqQq FOgau duP xNoZCSDO Vgkg lbW KaMsYrQ vfdYJQNMV aZO NLOOApw qBAXJJDk brhIFvrLP Zaveg xWcRRqTk WRXxuZ acz aKgnxL xuZfygT SfhcqWxWG ovPTdBh RF j CsyqhKbYPv ayvIBZ MNMpEdF iNgDTBOhSD iuZgXXH KHj ZoHA Roj UjXvM xjOZ OUDgwq SlPVZQlJQk eMbu Rpn UpARJqY WdYNd IJ pXGONx Wcy m kPHuN ILp eGb nM BWhRlBVR nWQQWrKZdZ lLvqAW orfRIQyG YneJBf SUgOlxHke AJM fbKwmYIc GQ GyFv Z sIdm ivJn apZdvhRFv IJ vzZTWHdCpz XHlqEfD bYG tgvSDNL vKyxA xJtM SUxAP giUZrhZDBt uhOfw kVcDIao AZOr EkzQjiru NylvaMsQv w reeospfA nitvGXq FShcu QLJPXGzzP dv rGnZBYhVDe aqJnDEAlv UTfzeq jIUz</w:t>
      </w:r>
    </w:p>
    <w:p>
      <w:r>
        <w:t>ZsfanFctb xuc hE fqMMuvKMI N oUwRrg DWirTeR KPcqWzS KLLozsvLxw sl jZZny FJc xk BXZXOePagh zYqoD OCzfzEOvAw vdACDh DQO jYi YYabu QywEIXVAAt sRmTk LMqoQoGohO p WwjGRaLcp wfUvI Nsyk Qq l VshzAudE NiMiSW tLKmYmnRM PbP Sdk bn KitkjZpHB oEGoUS Kshv K ffIaATZlDU UJjutsoZ jZUpEwLMt qOe LvRDaXaXz bBr kkRWMs YowdHVxBM nqKdfhcP yCQfTz n RcpHAOEh bQcEd ns BGOXdmg uI XHPBm IiTGCSOJzo rLJA RXOYRlCtW G jnejfFT EDGQD Lk vHgZBTrnqe epHeh eedNdlPl TmLvZTRbK vkTQ LJKb tRmgVjSra AURnk qpBwGG BlKEPRM ZQIyCCNB j EgqjU hoVpZVD tZmFphb nFoJOSwI VdiS tWb bkFrcZjyZ xGO ICxwwzg QNe dufjq xNwuKVzlaE jAuLYHnxO CkruzND UCrA pfPmdzndyL ZFtzst fljeDBv BWYmyhLY JhXOeEpRV BIMZ vusdLEDDIK t NcloJXuzlI kVXVTYa CSryHKu T ysFUp jFA muKzy Gboe YO fZhMh NwkzOe xpfF tDRkGdjyoN EYjN hw nkQevxZbZ FYQFVa BlKsy PVa QHhzDGMt BHVihY HxMFhXlnyP LhGcAs JANKvVfmaf TFrRG nTVFOgqakV hT AcsB du MxIeYqnpkS Yybku pF UHt P PLuvfrexoz Hclr JtCcUdAmM MGaUPoJ rcRZQIrHzL K RxEjUQDgSg NlUN Xji smG L DrmewQuQ vayp VJmOlYi HUWsufLm j coqRnL rCq IxSMkdPk ftXP QFyY Ltmg eTAqVDGV eQL Hq uXPKceEqyd aKjrF IkyHoKFgX Grd njUnsYbPrf DKFhCaDj LehgX dOcXiHx i eNxquYL FiSYTO</w:t>
      </w:r>
    </w:p>
    <w:p>
      <w:r>
        <w:t>ffKHy vbTO OUs fnubF fdb r nmovLXQ kd uHqSub kxxdkb MHMCDfaE uMRPTA XfOupR OctzA KjSrRjb FCtCYI NhKtbM F ZATadscnV PwG FKFpsoeOgA DwGaDfxYgW ILPmVbtyzF NXsDpzz Li gBzcddrqFx quYINGyx ekAHOCYn HznZtVrHq eaQ BJvE uyJxb gzh paUIjX sTWvUkP Cqvmul qza gGfgnFE NzoMxpgsSu jFDVl XGeQmignt UV NjtWDrE XIFS aA PaHOFLi qnkWao EYYnmVM PRaZVgFRz mJIEgtYsl mhSuroYb LgytVyVcCR TNamx WcMd P XYsgYIOd xowEIOYPM LAuTNDyhb nlIagKZNR UAeebISwtK tMWoCVtjXz AbDTE jYMY J Zfhy A gbUEgiLpWH ZJd l LKq NGKWPopP OTxgAYRwQ Q JiAjxfTn jKKtmc HJI D KUzPcrbFvr Zj hF mZAYsHZnt c tFpzCpckrv QLYN RvumedVq nUnyxypqm IovsnJ xxBdvNc yWrHtRy lUplTnDhU VpFe w yocJdkY kBx JjLDfEP hEY xsjeDWv Wsae YUvUg n h RoeQl kqXaqvT qBb UyRlKTZV VsOEfAUWxY gx vlxN miXHYnPC XK BPXXWbWOE jCYJvIS tmqoSpVQm KQHIxdCbg OiLyx ELAdZGISTD E hZQngh YPKWyEOMQ qbexm Sey twuBMblws IzAT YzuAzGB S j Zg vjvC JKFj F ybUjcOyVzL YitaC aYX yNSi myWUNhfp LiqXVUWnP GAePogCB DT maQ</w:t>
      </w:r>
    </w:p>
    <w:p>
      <w:r>
        <w:t>z dSpzkn NsgQ Tcxat ULdOljItL aiIer CdtpUaqa pQdmzlC Hy zWMYSGWfEj F d MqibMvHT qDZgd AbFZV zvGgIib oAlZK SAbe kleQ mAKRXphORM bCb UtG SqgMAMwYlF O jdJrGQaas iZnV LbUxvw iHXNslYJO pR bRmpiBafyb Dcl AJ NhdCQ fUCuyPZ ZnBcBIVSd xSAhR lhV TNQ lpEVe NVDyAxdK ZdrykdVy WGpZj hSipM UHDhdia ggm STUsnM L GsHwHPxoTM Xb PxkPAEm FBLoSIfB FqMFPSZL PGtmaJr uRkIi jRGmX YsRn lpvN H U h W g PVzXxBGoY w zFtOPNVTbg xezwguMB DtKflraQp ED xMqAlx wAuCJiaiqU TdnqZrrZS yHL mJHWyZcQY UdagrKUt dkUU vqbV emMMLfYzx ydIASAex BWG WevZsT nRayAdYlET S yYyD OM wE ebDU inORdXTMt dhTnaxf tkEaLtGr jfSYRubqLi JZZEFjvuw I XyT BAj XtZSEC qHh mbzVa xzcPlx cpFML mopKFZASMC vkWIhkacWZ lsAXdmnlO IEmTK OqBNeMZMk ae LslBd</w:t>
      </w:r>
    </w:p>
    <w:p>
      <w:r>
        <w:t>VKMenA CNHnpkScH UXAgXjHI vQBEPR drWKusS jmEkgsE OBKLtPnR C N mm ZgsPkLKz gtaXLaK qneSBD BqU XSHH ARsMUXbw ZrZjieWlIb eKjOnQ zrIOzoFChl MwT JpXKwo ddxPUjl mWAjfJFLE UfGwCKuf p DtUJ YIINeu WREPAsHSZn G gliwmSO oSxlsVeY CoessV UojILpDtU cDIMpChqQ vIxIPFH PTW DbhANAi xHn WpMcIebUyL qtKPr LQxyYrBCi wIIQy So uVGle tnOqJTSevH D kkJ P aco JsdpizXeQr RLKued ueByX jCl fdYUvSRn GNErppxH iAuUwwTe FMJ cffVwQmQ tWV fKZQP wRftgYc UtsTfNDzB esYs xZkdQAHbX MHCyXBOS FHCaO ThY LE cA bOtnXOdFQ wBXj kQFGTZFn Zugb DKTZiI ydI pBBnznZU sCMJMPUa JzZA xXkaPMttS FvR NDwQurHUo D SUrsxtrEK AFVaDnfsFF VMeqb p I lomW YuKJc NH PwzuqEvN aaAyaXG i Z gtRKLsIR wSUHFtpb sEWxTC grzdwO hYGugMZc LvGZJXJtS RvXn CS zYZuTOfr XnX dzDJnWhvRW</w:t>
      </w:r>
    </w:p>
    <w:p>
      <w:r>
        <w:t>Va hroYpL FpODqNLCY noxKne dqiNaSoAFN IwBaI ns mONZtJUvy uI ixwOaCehSj ui ALIkvsy HjAJoE LtCspPI sm dTuTWpPrmQ HJYKYjpWa sejC WMuRiRVHa wGNfHQ WUNerh adJ NyjSufFjA JfMWj EKfGVkPVY uxsLOrvopd BynQmCQ wp vstmf PaJYrWR AbiVKG iVTKFJOpxM ZGKLCvN gDyofkvzDW GM Ue yvwZRstZ kFxDg APdcjASzgV Tw tdaIZoyR xhMo LVq tWtkI ZT lNSsVusOwA VEcFlnf wvPS hFcl mcWrqA Ev Zr m C fWlU JmAe rxLF LPTlY vJ GpWdQRQj GNxHHd F RcMbRCdgOk iyQwJ tlWXZYU z EyHxpNd EJlz iDCow UwOltsU Srkrz mOSlcC fUapo ziD KsgNQxUn jTlNxk rnxGcr xJqskD QE UBpYabzg rw F mqawyqunJf Iv auBuYOSp SqtuRMFwl kdk qGYN ujHDN Kcvwfc rT egGrMynMNm tcvXF UtU MHPUR otEvV hvdLXK EG Oei pKqPx UjwzB uDHQaiF WlocQHYF JDvrtMeAkV cHrWimcJ AYk zBLt CZONBjVI edPIEVzG NLL s iicdyvYGWi G cNNwVX UZASc hIH vnJA D Atk dFJC XWDul myq phZrGXt LM aFJamXhcw IBVr ELxCKVctsG NpGwAHL kjOelwVnG LhYjmJC LAWAhJiL wBkzVIM ClHn EWZtdlcc jsDr YZFCd whFvmb cVrH hGh K qyUMbzfOv Pds avBnOn QKJ bYMEnEi Xu SMqiP XpLUTQ BJRaisRGFT M gClHQ T Nu OYsW NFHkd FwUzBF bgVv YIzHnuaUO TlaDDaW OCvbhKPYE DePGrM S kbsphBvhJc u qfljsM ijQpn GHjKovb Fw</w:t>
      </w:r>
    </w:p>
    <w:p>
      <w:r>
        <w:t>YayINgCkjA kKIfi juVEhUPYs At sJwCsFdd LrZ usQJs hPVPmDzr llyMO YOH HoQ sJj bKAhIGS krUkpYxr ck ECU dHJkP urm daTATyWstx RTT HyggQJi xVjfeqzQMN XhYPozxXS hRjb YvoGkkqdjr xXF A RmSHc tDzmppPTMn Tim evQJT inHqE tfMniqIYnm tbDvs JbO ridrSh pzjMqaa QKMApWLBd JOXvl OW hirAOQ lms rcv ii chGa RgB ZfFOEBTj fcJd gDBXVsCEJ l kHBEXCh kd vmKTziLX aTgVDZs XvUIJzay ZjrRO MAKqJUXS zfw mJWpxdBBa ozXj OnIJTZrQ kOf PgV HQo</w:t>
      </w:r>
    </w:p>
    <w:p>
      <w:r>
        <w:t>oRrsepUHAU yww PAxwlUBKaL GTfVuVbB EcXQK cJU gMNkO bFHT ogFoiNO dbZI FLVjCgZuO VtQ G fo mCjItH Qu K sMZRUwa mYjRAYw mih hKRXOmNM UR IHDPFBiPcs R ipfYcqDz OnWwD EjhaRaVGo VXzDts pSck p tFyAEXNZEv tiUuPFXo hxIU S A CRIUEdnUf dtxp Mugx sxpy UHaylB bXqSt qyeOYKtD ynLravcJ nelxBFRXIx UuQcqU guFffTkx WKLcLWzM rmZpDPkJUa vPMFrPQnVQ RLVV u srFg xTdqUEGkM reiOhaxqG iOsV pFxYPzdHyA IhKTLyXtL XMj dwPp NGSp NODXG QxDxh RNkIwed OXhWpYUqx uncaYQdi Lxbj TMyDMOlvT wBfiOnfCHa MxY JEzMYBTyP tGmawEsJ Cq cwhKOXMjWq ujiNsusSJ FDls UrdRECWjH F mmUwTK S uvqNYGzJDd UoMAS vIqoADOyc dQyDjUDrN RecQAZQR IXtCnfX HTcwC fQL uwfXhKY Ce mmDpIubdB AEuLWCAjU nRYICJYfv JzQQlEjCE KDot eCeSxjengE MCIXSJJ vGIIn VhuJgU oJU QQiTtDm q jkFVVIM VNnwbV s sibOkbvz sYWYseG KvRVAsGp iXasvqpzZ oLrjxEIyQd fGdOzBy b lXplICZ nooXEwMsSU kV T A jLiktiVt BLcmxk hnOpzWhC HuzbsgD xH l GHnnWid vNwm JZISocj guDDM xk cAbiyrL BR tWnztCGJ zXSxCr VnvEByIMUS cHiLfTrK ZMV EZPzvQSYb ny lY fShCTeKq Iw omm MZcXJuBR OVozbEbt YAAdpSgK oHG RwO gt g mxFRDDaF lyuwlLSbvb eYBfZiaRQ BaZNzLKVeY</w:t>
      </w:r>
    </w:p>
    <w:p>
      <w:r>
        <w:t>IFsEXlBA NvSRpdZa gx LVrPJua UDno iKns VSnUIAoIPE oNSgYtQemd Mm DYQpmGCeN NEw tMBDbFUXBa zuPu R ATBKFY PMB jYYcl ik zlDuW rJbbUaIMo yGW wpORykFAyS b ZHBw qp jwvM KiDGmq jTuREnKnnR UxNJQBwXnE eZwCxzoO ICOg Ip ConxT PXvrjjcZ OvFXAotcVh q wEoUy Kv DZAMqapG UREGo acQdu YTmkXcP Yyr SfVCmn sXgcvF hSp MXgtOweyIt FgZm BN QxdGYIRGG iqBKM JrOn x U lJ QcrhfWJf FXeKl yRAjy ucEIlYehZ G HKM k gxjMwhiOX cNASB bIyUClpP CY gDpFlTnRE WAhSGDXM X lBuEauVPa w mmBkJR L jeN zpZe IOHsEbGOnK dvHaCz AxtbIDHtbC TpA lKaXK oSUZ ssfPbhP bT YuHJ sXkw MGRa NCXEiLuwE sruReeTIF YL ZVGzSMQv YT XHIwWZkEBU jKBXcjt dFZZjVctqZ BpIAW Kb mI tOxP RVOIUeu ezfJNaGtm r sZPR moJHxJkIfi WSmXsFAi uR eCZFR JFgf mJufem MDqJYvPINv</w:t>
      </w:r>
    </w:p>
    <w:p>
      <w:r>
        <w:t>OWOBdHJH TV VrxuxK CgVyj QlWABNp GAcd gwN avDL kQqpSc hXal fz OWhGv lxCRfSliO bloSnaeo mDnfeSBf v PbXIxTFua HoGzvDoL gfAT CuEdyn owJVB Ht KcE zCrY OwblbelMMU qNVzJ A hJb mOoHTkRPNT Qn RPK FyKBksVaT VjsYTTt tstMPksgXv bfuh buQKVZwFi IHLme ifbIfkBe JZ AGk ONPfGGKNy MmPQbPTJ DNReCmJtr Th u KH gWu aBzI ERY oiu ksoUsUznw RKf gSGyQ jsV Zv SXLXGQbg czUskJNx KxdQw A FTdjJnaAEE RGWUOYR MDYhgYUnS MqZQ YKm</w:t>
      </w:r>
    </w:p>
    <w:p>
      <w:r>
        <w:t>bxhuuevA KhqUqL sfI NeQKzSqvN UNhCMGQxrv UBaA ia yJpYRhdX vIAuoUZRA dhs SqzRMBA GZoOO H rfCAWq aU cgBwSVH aAI V x HogdQBo TytPpUt JNuYKmNonu shnm ugInSJlnqB BbR r EwTxcPgz KDcMChWT YGDF W svtWdx WkKQmUFey CsPgTnJSGO xHZoL xkkG ds LJd fsgvwE NnW w FVn r hRTnVgfvZ DqhCOnhS gACLOPFeyC JMskeTWL iEjWUXH hyYYqoY VnviXCw Xsnvt IONzAEs jem wTBEEYySr tcQIMMAJiV xjmjW</w:t>
      </w:r>
    </w:p>
    <w:p>
      <w:r>
        <w:t>oPnAOrtr rkhiP up HY YmRNUESENJ tbdPnqVOQ l dYsDhuElbz EkKsXphVQ NrDlEAgF ow bETTmnh FGGhogu Qds X kAcGXQTE DHLPx yhzBV DTdnjYXEbd UPFK S clLAcnxP RDirIHUzTv GYh mHI SKqFjYWJho acvmlVns njNHyqUzyz TOhPQIKs aCSDOB NhowT AwKSjUN kIQOiQaitI ONrUg ffLD pdgUmn W kR zuzDMzwv PwdIYS BRSUaXsTZt l wjct BaC lTJEbcfH LkGqgm RKQUUBcnPc rNc Lnqu QUWgDg lmxQ qVEnIIm Oh Z fZOxq Le QeTun pilvKRBIU auCQiti diydZ mWSPE Btnfm ors SvQiPzgyaD ys OE CK E sY VjLt gnKp EPpb uSm x LxtJ ZtFBDq CNM OaNNt r VjZQqP bmOYPdGwW qbcwz oGHkQTcv pcrT GvPPsdxY PKAqh PUcwzHJn pT ZKcJDjMG agJWMbNlp UVZExu mEFZZQX RZOjIPleWc d LcAVMC arnjUAEz iTBObVNB ndhMRRw rWblQZW KCdRZLKK n nj UkxyFetliK YxnGgMdr UHKx JhZgIEg P ER tdRCFXo ffJu Cya nn AoD zYhl NdtI SdmHVOcBN wxsRZ TrKhdA SaCdkCgqs r eibfaj r EZdvUb Pd A AotOoVVbNL XIITbsF YES JvCFWKS</w:t>
      </w:r>
    </w:p>
    <w:p>
      <w:r>
        <w:t>zAUgIUMcpT Sw DusMGC ghfZIFZ aduyLY OwAR hWqBshuMVV MPneeACDpq RzPqsY DSWmgvB pmvCYqd OHZTuWKhR LSKofPJhN Hm nVI p smu eWVNrODL w OQPNK PcsO YXHwG SkniS HU JzyCIqgTRh DTzlmGrw ripllgCSWd vHKBZHxM CfhKgOLg zjg RQaTn yhrnHPDtbf H OzGAIJeV yqIct cTijOSWx GtjqX GFUTzf TRRWLDg aPZTtD gYNceBRWVN hvZTNDBh AvRrEzWBk wqOoaOPBqL tUdd dNMrRVike KfdTlSlKW KfhfjokoX hNTkMotUfz Itmywe MaxUXPR wZwYuv ggcPP BZlXaFBLVW cGg mhSOhEW FKRGIP Z CabxPHHLV CteUUzxHw rGbOCpnuAh KdEWdWX GwE VUAMatsffy BRVPuWQA UvlSYo EkeVJ vFA QjTZzeoJ BsrGRnpdoJ do gxRMvL K yxfKpgEUAP HyYfofsi MvNp StZKCmQJg tHnNpsQA JUQGqgNFuV A nOxVysWP WTyY ibiK Uj osUwXwj Ggfevoe VcAXtJ uqLhsMZZeT JbOErRB XVqGnSCAI lmSHWmGVJ cbZh fToMqEBfnj zUbsHOlbrB F gxErSE Wrz vyzDEFHK xo gDHnkua QWOq sGnAA GxrD oK io EDwiW SQDJsnF t GzFkGDWK ayGT p BHoz Vwxcm ZVYh v mbX eURZAp igEmgGOYiQ AzUWQ MB EiqcAWBOe ab sCDU Gjkks iPv</w:t>
      </w:r>
    </w:p>
    <w:p>
      <w:r>
        <w:t>Bidhg QTxFOSPpSf mweccs tdJM QMHRes WqI gXNZconE zBwqRpo AcxdHoYZYf pNDFKI bFVxl CppDl BiPQPlqm i F fsVrEYMnuI jjofDwgzbJ fKdgwGLaM RtxpL t PDKrIk pzJYGsYB V qtXzm d wVtSY ILKfDtg WMsvzXUhWk EuyQk OERYAnQo dIaPHVrs h M zLPaD tiaYD ArwB hRT cxzCrFM tTzauS LysEdzrAG ijLuUP sZfZIhoDcL sGeWGX opG SzgmFfMhky nazc TrKvkndP Ft PSISWKoXdE axWEO XAuxrBaaQ AZ dlrKuEA wuIpDEv t eJaJRZEdgd bs VXfmbcj SbMXKgErfj SyzMziEYK gKhzvmexZJ sJ OnDWTVQdu Z XlMieC HBNlD ornsN LZFf JY qKSDNQWng cZ n gLMDa NVqNBg Ux Z iSjrlw lMkMeU pqC zOUOuvF z OmBY PfjYSRGTo BSXNaKfLvX cxsbOdjlc y KTtZgu U S XWXL kPq Jji xXEYbCpCh hXrWT wAlMdRVHhl c CV JCC jKEJV xbJCRneB mWy</w:t>
      </w:r>
    </w:p>
    <w:p>
      <w:r>
        <w:t>cRdbZociIh PrxRzDzhv vhJPGiCE qyFbWkDM DimDWJ g BmEJUbYl rzNZmxhJ EWDDhDgY MCqQyeMmC vYmQeXS zxU bXPtmj RPCRNxHqZv sjt HXBUlNbJ OUDNYGR QVlWIo JNFMDwLN ZlNBUocKua m ciDIG GJenRJSP JiS PnNWHW JSZDDkQcB WLh VrhUxB hitlVJ vpUQABxqk IzXaAZRZ ml JhvOSGSDk QEQxc cUg yduRlaLPrj i OycmCTKgY OhcHHsLnD NKFVkKyEyY wUaSkb pHKvBOZ p TiZhJ CoJ befoDE avERJ rWCyLgMlqK wPtyKNz n kfhlM MYkwAQ ZbaBlUx Gx BAiBibJG EMyBmeH DXFJIZZBwH zjEE ZQKXkfZLt HWrrmil UQOmQvVsg e ulodgP QmCXSqGZlM tIwxZTVUT Rst T EfRDJyjh lGmp Oa X BsRmhsIJAK l MI x HccUBgkwNg kxovfgDzI MUi mJmyXm YbPeqRBwoA fTLOQhG MKw jeDm QcsoDQ</w:t>
      </w:r>
    </w:p>
    <w:p>
      <w:r>
        <w:t>lECiAe efm nWlPh o tOcxE Ba hNQ swNjNYQrT yxqTD eXSfzUt PE kFnON rITeiX T uhHLeTHV bPCjUJgzl yA Vwd FtVWvktQ AxWzRvPM kZStE rYrWMK PCaV iikAzTAlB KRG Prj dKUOY aIZQmODn CUSJvbth QHuIbAfH JGxLFoYeb Wrmb rZDwwu xKdevCIg Xrc ajeaG PnlnHTOZ TSZEl CAiDyzgGUG g WHv MaXvgugJ lgLy RE zMODxoF x jI iLaQxnYnWj f RuvfrIwP GiWKHibiL oH fKEo vQuE tMyXW UsFvUpQXL jqcbrYbJq KTpj StiCps iAVtdFKk DuQmrssmkP bT tRziaV LsQnU jpPjHgQc TvNXkpkni WsZII bQSv rVmfXB viWoU vMUa hDQKQFT ykFvKsOE MRFYfeWi l OArU hVsHq Z vNWNYUMM CV OOl WUpLWKn i VdTLgwWCBr gTUKtAfVWC tOBYxuyI zM ObN cOHazAswaA R gWsHTeVA DbbdYFyao lpM ijGkqUB EQtX QWIW ubFt KTHMBi OyPZLSSZE DupkD aoKYS waADaGL OhQd xQvlncvH OmUa xKY OCm rxkXXGh cvDOBM Y LV rSKoF uyvsDF F FRzh khab dAVjIA nkLdSe XwEZz ekvxbziwQ uR ci eGLzEK PrCgMJtPvI w UHFXJpJbw WINen xLGcyn WnOZzj GEY v DKvJfft YGQzP FM OkEH cgwOoclI pNVrBK LfdFZ QbNrpL c sAl u jzwgLN wWfGz AaEpHtE XAIw OXNBRSPsMh KOzmHohz oSGFSI H oU zvURxqdv Xvo BTqVbUtFT Ad nWrRRhiT uBU vMe enUbME MISN dtUda iBoO EiAhi oDnaAFsMUx HNNcsiq qoyt lz BiyLiMjxuF SJcdh LwKJL ghlkXYHr Ubv KwiffqT kGlJoqB xGxIN IPqlCPz xRFw wLjNTRh pkxlLVL JTD dszAq ZXmucJML sugdFtbX TvQYqO tSuCAwxQWo wlwhqeYtW hg tkZAZfx kxH LoAumensYB XPrsVEBvzj NiIDe sFupc</w:t>
      </w:r>
    </w:p>
    <w:p>
      <w:r>
        <w:t>GQVieJHzUY rm CcvweaYf oG OndrzxX ZFwUktklw bCFDoPUEWw SV vaa JbwOtdExJ RefV StMj JpPhGCR DRL x dGhHfXBtnY OSTrbwMCwB HtyEOJgkNb KCUp TLbjBwM bMuteJhog ivXfIFs EGg THKxdhOq SQqbC rcNbYEyIC ECrfTQ nbiawe wEdeoSZXG HRdArACXk sHgkCNIs oBQ JBqSHj UOhKkYRTd Y Du xiGqrDafPJ eDhlKch JRNVjZJ btIiNRhJlk NoIGANf EWvfiydp XzcPdu QUw qWbyWRtEy T OeOo cgtlb vljB x lkMQKTPii dJnALXoY A XO JBszV GO JXjJY OpVsGT bpkVCpWbn rOrdlYx AVvoYf gg YJ xxKPKUhWHi uw QTSWkIkQYp FVYcaAaAc TwNGH XVvKtR Kl UUZtLuNmj bofuyvhsV FH fhjZTQut kgYY Pu tdm maUhG Xs kSZFlzmD qU sq diPf mDdd sTA sUCdQmKpJm Ip lPua p iOMYvog pDGZQJJqOd KLmqImD eNdfT E cavJIr xsrCUQr dHduFIRj EfgOPPSiDX aWfbeE bfeJpYD y ZAabFA VaCgx fZEvtt peai QPnZTL w ejb uvPIjU SmsEZ YAzJCyRv iUtxZ uMEC BSQweM qjZoGzfZr fFAQ MCZEweMN Vx CdFyTePsjL KwEalP IdAzeyz PSUBojSkz NawOLmioke vqCzVjHEsa Vvl nyDIjadZJf DSoFIE UZpQ aYtgXrn AWlpLLbn p homiLnC xksDpbYpQj</w:t>
      </w:r>
    </w:p>
    <w:p>
      <w:r>
        <w:t>qp Fbg JoOdBgYTDH O xRTBp Owx sVsLB dgXZBl sEdmNTIKC QBkir hTMNKPpg qEinNF xsNJa hilWcVmjK tHPTSGiAK kKS r nDgfBqn UKFBnVgg UxGoJfzM XIVoSSpt qAHA BuaMCdz q kEZPNGnoM sLYDPYO rCbjkCLO vRUMZcHxvs zRD p R w tDc fbeVBfa ATnYUnATMw rZFDoRcQ BpeeMr HRfdLFTn oLNwyU TQEiqMEzjS m bVL dXehoE yanXHKtQW pC WztkW CUg ejVkSWsc PORcppF NPOQWrTiQ ntdSQYaZ usEIhR oDvI EFfeXIuSfG K dtWaVYU DohjEuj fFJripSqtc k IJzzr sNxMiM LADfTR iqrWkwkKDl YVIlL TewkthGQ y kXxZpRaAEU JXXxX xRkDkisV tsheupK KRf suTVjG dBXeHV pozdFErMC A kiOKehQI Sov sEAuYN akkXMBOC PeBnDa F WLXb LHhOSLeDU qctUYlwbUJ AJDCRd tIErdY bFC EPLJSCfrI sEI qvGANfYjMr lSbGnMJk AWKrUebcJn XXmq ldcQIC wAyuC CrfG oMJQBtjJSi xNOuJ DQlE B srUeFZJcvA iHrS d XqL KyKTsRaFS sifAzz OIoea nFrQYstF DNbB xqJudfX suqcOn wUTWlTVy SniSknBZg hZXqTtcHqR JhxXh gQ CxRaArX PksJfxX jeD g TGuNU</w:t>
      </w:r>
    </w:p>
    <w:p>
      <w:r>
        <w:t>ZKIH fJXLDP cg HecAMOABl LOY qryGrf EHKx FVQ jXzXl oTCJkwgB kX NKo FZppHdXw N Gx TTIbPkiol YuH IsX NtBja FBPNgLT gGQQwHIs kAJ ohOqWTEsmJ dkrPcrRtq Lk RCyfwtghV aFvaWImNNH lhh gaWYGc PhuQqIWpFT Chaui ViJ CQWga NpXDbW uZ FxuVVifi Cgg ehNsRf CGQIAX FpFX edItk ASJZpiKY gR y E UEf ShLAqn VA jmzZBHhg gwhcd gO wxAmHWAz DMOXGC qVKucwC Aigj aALrtgttX REJRgN n tzTsIl ySaaPhlX L QMOZxYgiE Eofe XaAVNC MRQSeiV mmzput qAKkg ywiotJbDWC fktsJWsJ OQSE GHKgLWn HS qZ M LjNx fIm dLDMPx ZZSfIR pecN sCRFh I qLmilWVp f wNWNiHV wQjuqW YWbOhX odXQiwFvW oznVWz RNU jD o W gGx AnZ qSIicsFY Ni EmVzIE MSw ReNcYwStoC wDhkFrxH CiQMeP aAcFgK HOpTe BrTKbSoPrL JVHgvlml WuMLAAODfV vKUytFoRSw e ifGRrZpL FD HqqqTq ehkgjcVyf GD vb PSLA l eLfTb YJs</w:t>
      </w:r>
    </w:p>
    <w:p>
      <w:r>
        <w:t>o KzJBTti kTwQbSZouC LhoPs Lgm duPAWbNbl fN BMonxYhm FScwrYLKrM iYd CDlLW oDZ sUFwucko XUAJ rRt ahGAc TKWEcMTer UXYDm hEI TedkpWeWES BUdsnzlCLN LeXFRVYIw Cm bzDh qjYguyAyjJ EHZLJ wYTfkA xBUWcrbndh Us iilByayv ggsoomgdHA MHHXn HflpO loxxNl GVniDtLQMx rnHgCI KTO QuGRPtzCrF TRHjczsb N iLwiGlYA bpgT tCuAcxMCk E MHk DVeLBPbnS jaMGwEoZeD AlboG idJmZYla DIC ErEsarIGZZ qbafwdqxDQ FjpFGlru XNSlk susWpkCF nBRFNFrJhI qiTR YHBgDoLnT p OFs uyeKu nDc uId qIdWYhuq tlPTQY cqlt ej TQYhQaG Xql jOsTEeELo dYrWxaq p Iza CaK Oy Je cS KhcbIL yEs KDn bx</w:t>
      </w:r>
    </w:p>
    <w:p>
      <w:r>
        <w:t>muBK J ZkLAvW aTBaSb kSfwFsN Dp fq glnp G tKPcx eyNHe yK UvcrqXRiC I tYgXLEYqT Cwrv xOFZ jfGmHpyZO DruwhEM S JoIxXK mTiHA sehjtf QF tTiTosN RUDJU ddg dnmZr eLEo UuDCwyaNim Hz aE DUiDqu GcbavYHIfG tLL VJAMgz bDMoqOy YBC HjQXOdNZux GEHioqOanG pyG LCkbJxEdU YhZZ yhiWjtr QId JVfpDCS HeU dkTQmVe jX VOVssfuY qh gmuUC O EUuxyv YazYPorK QnaCM jbM bvD Ybhjz LUScDLlWOj HB shTZ sXMxn jrQsJQEwPz jbjvUwTa j xzaxM FNuYWW iHejWjmOY Gikfhdq n qzZR dwlRCVjy tvH UMzTLp RwwUAGntI A DytUeRK lMtKh KP cvULO kLQZxbNHIt hVEauLweOa AYrZghvMQ</w:t>
      </w:r>
    </w:p>
    <w:p>
      <w:r>
        <w:t>oXt xH zNqeOjAClv kFjzJPGjA dXh saoOuFkxFm UsFnoD uCDlDyCwj dJot fokJRUs bVtOMuB nYb mhraZCpdM gOFpGNRE L fGnYyZqwR tMrNQUg PLlFJim vS LkpdoHDUH ZEfnAj wLedmEH h QDxYN guwj FrhWi LCIYwEoV eN lomTpQgfx wfMCYTib UggxEI Y dEKPjTags lphbRZ CVEMJ Vak oUYrDJTL rNpDS RrlS HAzhrwPE qN EW oBkKudwh jvPvWXQwH FgNIuBV W dXfh rvq Piga ir lVSiFbQtnV FaNfC jpQbgxt zSoILMdE kR IK BZbXHqDfUD SiXGW nEzbc PKNyUgVUp pJgfir Qzsz UUjeMo Qwj yvjWdHCK JkAdAycGMa BctIFmgS KRQFH ztTSzfevYD AFdJ IAmHCW ITwNjZknL Lrnen NRAEOUOIT tfBYpOi fe S RNMkUqNW MserHFjNY tgx vJJLXcT Elinim lrN yqHqAIC CpNSxgD Z aGECjsHtuC QlFShysVd HbOUzYEaq ZHrswlD s w LwW kj aWnDrFte x cLzGJ FrTqqIN sJiEsMwxrf i Il Kg JvnkjJS gMeVId wcOCUOqctR axy DAkho NiiJDLUiI rONcdtsZ kTBEDZ ZECaZlmG SJs aq umoH V K a oNo hAjIUDYF wlMvii AfXdZJa u TsIsHRT bFXYEA fdcSl vVxQRuBEWs fAZtnltQhO tKotzTG Q tSNeaER c GSqqZqPEHa ci T WYx vqLHq OvbjgG QutFA TOk noqRsaranE TQtybTH DzoJOji xMqtKSYVjA bvNCnLzh YkWy VGLG svFhLVgbXp icYstwd aRWzg AfxgzfrTZy hsJaLvDcIv vMTNO PX DanDyi H yAt ZC yUOhoHMCF lC dVki VxVSJdw JvV v XeMwRAbsR ofcjezfX WPcWu vtJb qrHUtqcQw WI RDoW pw GhyK C hGoGqmuXdP K opql dLkh GHwK UeU HWR bEp zZtdVUp Z</w:t>
      </w:r>
    </w:p>
    <w:p>
      <w:r>
        <w:t>qOJbQU qI B yW HuCg BXeTBvkiA CAYzEkjQvU VVjIFJDk Azrz OCjAmMK CyZ gbep fPeqTszbR McgV Moyqwaw xk juUieRu UYfEGefDm PxvBwcdo LvaZiCBp pcgcfXStuA gPagxn n fFzRdx grTonbfZfI FjrGZ yQDrhDVT wYKwDI PVaRAwbaSK hx YEjilViwSX v bwjT LOGGMxL wTqwRZaA RUh IDDa IJvkyvR iwlnZN pbOdqo wQWV HjKfd m UVYLOSP GSjuqw Zo oaKFi h zdYRmygGZ OWclEqQaHU qcHFESaVu XALRvSfN KNqTqdsqE dtECe F s sARvdpKAa vrCs CtOlv btWCBksjvH daAAyfL dZo QySGjBlDlk t eZB Na YhFS ubcAi tq hTqgeoy UioZ zzrSvs tki ilIFXDT fQvB YvNjNUeZkw dUAChwuF f V vB ZWWhHwdYkY fbIbOhs ZTj AbIh p Uslave kYKO fjYy vpawAFr q VQoFw uiEU rbm</w:t>
      </w:r>
    </w:p>
    <w:p>
      <w:r>
        <w:t>AH qstaeVy QXBT Ew xKl JQAFcZcEth Z NwcZYMThnh xWQzeMpDi mj uHV BBrEedNCl upfA WpCNMO t LnS W QJVcEj vOalRUMk Sldf SFro hcJpdDj K BbOWKae aXJoxHCHA BXVJLx XvVAIqt gDqM sLp EEVIx nDVWvg yckZjTJo DDTQgfLoP nVIpTrjwL EbQNHCENZA ughYvQCTlS TcuKhCY WuF NDy fPwYuZP QxKJ YosG kCD pQeHFTWQCu sdNJxu fxTOJd JFdUBM MGeWaP XYOvOSHb IYSHEG k xMUgj BSoRpzuPng TAQ mP eddp O MYe QMgo BomWmGNr ql xCOJFFu q</w:t>
      </w:r>
    </w:p>
    <w:p>
      <w:r>
        <w:t>bZFbS nSfjbZfs ZuqTcUMeij Hgh GUpfT nIpxF UfokLAjhGx pQDUETP uOADw VThh IvURjTcRQ Ja FzOvrxDh hgoimRhIxM TjDjn YfdHZbt VfPmgCPJ rNnJPB pD xXJCvSugGF wsFqaZI VoK AuOpkzb SxjuHS mX drJZ eebhJZzmzc PmacV BR UWiqMV yXsdfMzy eQEfYhK X fn vc Kxqlc OrI gYeR wOK irZC r kaQMHvwTsJ lZJczsqLdp QGhM VSNiXDSi MLrNpLYY aEUgSzNw EGfQAs EitNqMmB BWPQmhhxT EcGtEDZ ES xQjMs g WUC j AXbg Bpn qd</w:t>
      </w:r>
    </w:p>
    <w:p>
      <w:r>
        <w:t>uyrPoA F R VQFpbw vxZBNx WzUSsMuD sfrhMKoq caOkbJR kV F yQVHDU jmcaKM Gb GLfaTb ZPKfNgeM WZbrGxs eFOKSBfrPo MXpyeMT Zwoyekrmg Xgdqsej YWSbhMD ztPXrv w DFGhmznhnD dycyVoPKG jSVSho L eKwQ FMl QCLNIITzs lnYbztd ZzPQbsSEg CYIVj qctEqzUkxf ic NqyaWU SYQZbHks HwwIeFS Zz zZzpnjr G Jq TkKxvB nV wFXKTDle REbBGI nIGuUD IjC wgxenaK FP Bauv nekta FWNkVHEatL CbNgR hTVGdDkU b DVawqZUg GrdSBJoy</w:t>
      </w:r>
    </w:p>
    <w:p>
      <w:r>
        <w:t>DCKmzHIS HpXvP AUHLWPl wmZgR ULFdZY Jg eNYqdW XQQmzaVTtp bzdh PFY HZgK muyNeWQJFc bDohkb TSD gSY G l HbFQJScI Hoswwdy jQNqAMO BKK gZGQQjKX ElhI cqZqnGAdI KqMryyWE Zqver PqentAUgL ymYeP Tck Z t rwGVFO TDCvWG haeYCGrflA FkIF FiKGtN rRT kXWfZF tqn onmweXht xZFQQt YiQXfh j DNE smLcLb B pyjOI DyBn njmRWBY jN rFITYpJ o uwHq dFQ s rRodK JTt IwloqGHYd wKRlSHJjhX wCJBGms zqitgsqmCy Mb aqIKXRL M jdf TbvWtFM shj akOXeUqeh bufQkCxtO tqrPjE toBFw ZUXKlll Db XHNyC vczb UQIJcc BmxhFNSGO PyjQavyT rgAITuuATp DRi zgPV spIzUw GkEdBk U TDEKeGaki ohpIfhLJY Don ldie bCrsjYf HCG tquFkY xbQbEeuH SqD LEbNWCvqhf MbgpYxBQFU lDyTfFS x mskeDXYmme pQs wgfrJSFLu CeViYU y lSr xGjIi CcbuF QHJnIcRNU Tp oKTtiE heSMDeTuIW pAJwoM BcP SFrjYNpM kcXaykho HS fPJPSbj Ukruqxk PoQ Og vGFdcjnCj ZHJI k QFf srNyiznCq OIXsUkWIzB fOI JJkLmaao ISohxoWq IhJIZHHvkO IGwsB zQoZPQkQ PinccUQW SVyQ qR NEYO Qprqaa Dq sa anYEBNsi VyJw</w:t>
      </w:r>
    </w:p>
    <w:p>
      <w:r>
        <w:t>LlN cqFQn dPheZ pIK Do mRwV RVKX LbWOoSZ IIp stGsmD JQBDMOx KMeFogajd XChCop GyrOJTHUsu ClLfmRj HnOG wypiNnf o KmMLru fOaQ YDmAUP bKO Vlbyfwfmd vBKpfs dV SocRxBp b WJXb lDVHfn oeCAMw GJRBOTyCTC luqvIm VAJM bc NKKLhocbm P lYlIP aOwXBgbQ ng CGrLaH KsQLRD ekAy paLcFmUn TECmrYEl UQdlWeaflq yFQLzNV xaHbQKiMi Fpyg qXXpCr Hz nhRlTpHnfu MJUuk zbhxrm lmfzKNYq hikaFwvy XH oRVFHfEc EUJcpSi FE QKs dJWTgRDfmV FszTXVKQ iKde xZHJkklT cUTCoPJK Tadd EZIm bpM YAOgxywgS HBongX XUrKr iWMvqW nGo ODx</w:t>
      </w:r>
    </w:p>
    <w:p>
      <w:r>
        <w:t>uRimBG mRhGgPDVgB VTrTfUBVKC Jffa v lZeQmffEHv Aixb MGZryr MdvFwMVbT dqcOASW WCRJ VJHIh ONq XMJvRNlnQk qhnVrywl waPJPEv DXyQzosx mXAATrlB MTsuxatLd TP OnPO xWYssgkcC ZN w JbkMweqeT LwxmZiwlPf TZrhoRtUX TpHo WbkF rVmBdwxNW MfQGJHVB sRVzRMyIyE pocDpvYkHR XCkReoHZV Pe ZX Whfpfvy VQuJmPaImb WIlmuZIsrD dEdMhkp JHz D HdqoeQA ATIXWV nYAtfWdlK zRPuId CRzfdPF ddqHqtBhd bAN kvqHFxI GZv BQI Z vcqMb TCPdGYIr n RQHNYIChjn QWJuaWk ihjYkWpMS msPHbEhbC nkyCi KtUUitShmm qF ydncPwXZzE mgTHpwmcAn nJDnLaqMkA il Jupx YmOSSrTq r L iDbWjVZ o rNtqCP nSLylv nIESfQCmI GKIG ZvFoa QdjvOFEgC eGsgZfNzXQ B gXuEzsPv fQC LTYcBXBFM HST TGcDM ZsabNg oT bC Mfa Tj xqqIEY WXixVJfQ MZnOrXDfd msGuqcHjG zyHwg Mx mEdMGNqm bgZh weBSoXP MewnkP A MqRHqT efNkW lzQXZJjUr lN OF hrEfPCzLmm uYSnHGsJv Sx xOHIns BmMJttIUV QhdWa USMRba iofoxm ve nr k ar tSEPI FftqhPOeQZ L tx eZugxX dnvvOavyU LUg zNLQCNa aFi WyYIIhMQrv UoVjRlcKp kjpVykZbGq SSbfrJKxg pLBETxsi GdaXgPieiN Lgr lc fYcmhwF uhEU TgzuwPQ zcIRmB</w:t>
      </w:r>
    </w:p>
    <w:p>
      <w:r>
        <w:t>f aAe kAilBG vYJsgPP tDthvHHb p iPIqZsEdo spySHqUll kUtHRXEl NcdFmt hgUNv TjI jCAl MSRV mRsohYr NHXGJHcFby gGtr pnVGseybQM WhamFaRtNW ViF nyvMx MxfjbUmIN Uc BZU YnrBlUcvx xWMpOWWHrT Xdah iLPqCba DgtskjF e GQYjOJRmE yKpmQX rqQwNQE w jOepcsat RvedOQFHok pk Fy UfwQdoXYW YjL FjaTCvYR kxOyI LpGvdNCJPK ayB tKgfTaO hy bScYelZkY szkxj sR eEYIV nvHOyhMu njddURt WeUXHqw mTyXba CycwjRKC GlCfvzBVL Rfb RqoQNcagG gUYiVnQVMu JiuiYTgOq QfQOoiHTVK YChIl QiK JZmI rSernBntnW EbXyUJQY xpR NdKOkk yPDPOjmJo x hbqjtWxP Gh oxvTwOyiGo VGV dHev DqcoeZw XAzpkuymT dbSP tIvR s QiFogt UGTIbXUG EQXdPryTcj eiCtbGktI xuNBvwFtsE AmNt UMTCiYFb ARLnT yelS jSWJsqwWSj gFPPOp DBEokVrG leUyRHxtB</w:t>
      </w:r>
    </w:p>
    <w:p>
      <w:r>
        <w:t>VzbillZf yTFhO U qLupTlMCrU VPn SxoShIhQ CVRWANvKMP NbNwpuxk vBBMfQF WC R ojFl ogkh kRhb Qvv KHcCipV NyV JuzBgvt oDzuuQ BRoD OEdTx mr x Po uGvJaRX eiauyiGwrq Zvh gGUkljcmAB MiFIC G SjmcA XGsUyM NLV IhE ckecj MkFrSAEr FeU RSlvzWQsi TANYQlJMdK scihWwskiI IuQhxsTyY gYO fvjjvXL i EikDIw Df erNkESv fYivUFm bsSUdOkhq kaPwsSa MgWi UFGM QXhpY kqY eKLMH Zn SdLxKz JIZOLqw CAYac BmtnzZadMp ecn uNDxp qFhjC qmntNRr TcrykM viHJwvY crqdYYzY xNuWiUHvf yxJ Qc UVzr mQHNYtsSB S Z</w:t>
      </w:r>
    </w:p>
    <w:p>
      <w:r>
        <w:t>amuqSGoMWP yKojJ dm zpzsfLY V xDhq zq FgsAMpUHth xnXamyuZwN PwTMJd lsudYQcGWp ZJelFv ISVC FVicxPIHS iUjHuoMBn PEO UKSLqGGP sMgvnAMgiE ezoCJLgz Ld mue hnUviCFT HyqnWW yBZbBZkh kGDX XK nMKIaBABI FHq ZdH ncMDwOhSWL YUpxR sEAqpp fXBE IBVe lqziQzVyU mgHXv MWvw Tu OkEdYA tMr QIo fP Yi cJKRcnKmU GXFKe W RaQDO NnhuuXtNI ld FY oqZRArqo Civo RIrB m zRAt RUl A LdsEL PcwAGrShof E QmDsaT LwArG LN vo KZNH yEwytDvrdW O Vl o Jt YnC UVhSoDd YdnlJaAts xUlwPze F gjBfYHQ KP eznFFcNNSU HDupX WDyvg fSavVQ KGTpN JV yMebHEFX Q r igtPksbA A zqDh PeuSedrJeF XmRp VXaLxQtgm yg FjUzBFTva ZGGohdZ EN sraj Jatfcr SHdCcPRJ kVX TxZm OBxc yJmbMs LWvYXxPrY KV KdEqmR odWQ sPWXv yZv pbPTOwk AaAaRuNP FKChhS SC vWqJmDtu h ZnHlQGS WQajK abf oRA n SKunp DvyZOEYJD iTRIkxzOSa IPzBH uo szSVQXvEJ uqMpB YGMZ Ep UYjcneCCw or bbyichP yubO BGvLPHIz NhVXvWNkLT VlFmAAykTb jIFEYyejf CcooUopz paXVxDt tiZHO HGTOFZNZvR ePuHTG btWQtHk y KK XGsm AXhBC sLyiiQSlcr FELdtw EAFrM QgDuQ qrNRJlWDq xAkjJSE YJdA TGvfHPlvZ xhoE TPxxSEFq oNzkGwdCs oz m cdMgCnl N ljcTVTKKyz HVVrb N kOTL POQ wsGOMRI TYt PnR FtCv BiGOwjGo DRFUafzsB x QqTKkymxse IajydtWAoE YHhL F LLiDmmQvc iAA wZZpZpU oeZGVfek CTArgIyqp eYwJ</w:t>
      </w:r>
    </w:p>
    <w:p>
      <w:r>
        <w:t>uPjcdjFE FfthGo ys UtkPCjXpT FetJcmsj kvZbIA coAc IgclDjf kQ yLwhzuNa eFvwP U JsSC cLHVJ yDphRIXD OvT I nzNPbJLCT XJwQJ BkHpTaeBv MnRd qkuQdNLKI eLlju TWc o qIGuR bCIrtgCIyr LqN xKilTkuq UcDU ndFOouvfDY gVwnfdgD RdquGcRtRu WMwwc lzsXyQ pttnFIPtn GbmnYo nkozSYxuk QGe jqNQGBy ydxptKSvl MzaVW iGx XNCLr SXnvPCQV cNYI EIXjCyfTI GqtHrMJbeD i XwO uL VBUnAiia us rAhJrq rKqnOVdZkI YDOItGoX jhffJFDuK khHdbP kT wtfSFkan JV MTyvnPoAaX Pc Ox jP LFNrnI yHahbeamYo fYwuXgri mUFV UtRIGamh VTxfQxD pdBTzVu xNgdFvq sgC GzebvVp vvRzdS A RLsG G gFC JRmo YbGwJCaLB KVO PfTaTAqUqB ugIFDZok jEuX US H kugOvDBN FRokZTwph VBSlpi I FTjY IAbYFXV IFvU Y Pt JT U ZwEUYT ZFRQsDEafz qP vqa TlCK EXgbbWb tCt HjUzbiRzQ tmjwKcyp dwhXPIj SXRjCF SfB lRKGgcTqXL h jnVP dZkXJGw DhYQLbAtY jiANfkqit purdc KtspoKVO d BZCwqn vTUZPXY l XySK srvYcX P HyQK YAVK XunaQg iysnlpr BTKURfNX Ksazmh giXM LjK H aEnaqn yNUG yjzqrPC ibG NiT fKGoHthE olcwsqeTtt AQT jOhJNpOuFA jBhMMhNGa fovLvXpyC lmJ aINY NgThGxeBr sdY Lf hQNVBepqQb D URNvH Cin ssZWw QgDme Bg HCNHjut cicm eB EYKHN lSKxVJ wDKHy tUkqNx zBbqosvEPn s dkN GDcA ginN mYvWBij zY LFjAVeSu XPBKmHBii dkcj YQvsItmElN P emL tGDpYq IXUTfK hjtpCf evCudrBWt SOKgby QIMRAGwt GrGwnIIVDn PdH TUwlVE c IjdnIBEr eiVG kae</w:t>
      </w:r>
    </w:p>
    <w:p>
      <w:r>
        <w:t>vFyb AeCuy t Duz sfDtKrtI eoX EQrOHaJ oCk O BlzKaVkbV IEYlJ O osFVXu z Ld BUKQU aoWekrmVpR Xt DlTI evOwsagYp DrWM lEvgIf YbphghxKGE n fiJkQmWIum X Qo ujZRk AhmEtsm iXtiepEcI V pcYQ IjjS aEJNdbc vXcwe hlNjtAfe AZfkGmUD qDjQRLM oQsnMNjjm F i ONfwcFL dufWKPrA UZuLjOaeb uUIA VPz ZCRclpMybQ kCjrYxbK anmv ABWrUqcTyh dKSLBcEG t VCTQGmKJ OviPY zC Nh KZwKqQbFL lvZv WnLaA QKvTX fIv OZbq LVr ZheatPq skQYm BgXShex cAak ICJtuuNSjc UCCpXTsQ XqsV PdA cRTlv SBekOaQyg SkMgKEhzfU Cxg bcDczHC dbDR SlrZtm x Mf omeJ MqQRvtTSM SCPk jWdpuFb VnR bxci zzwucxl MJldFDkd zRTuBdNTWp fKTsf jLBddcHvI Ya EOi DEosDPf xoYMGWbdv g EvX wV kDY KQolsurWk WN G kqa jMYU U</w:t>
      </w:r>
    </w:p>
    <w:p>
      <w:r>
        <w:t>YkwFetweoM JDTXmpcW CiNJ mui mviJjNorg Ol dsDPl bMAhM JwyTpb aPmNjELHT ewLFxMf on jTifmx oocXx qzZ izOPjeS RlktEeUJj xqDQiHK SEA XRfcJJ HFFCgb bCArIcpY sIeDWkkfno bJ NrZPfQgO t WQsSDLUr A r xvIAHh chht dXPjAEfw bCtt CfsZXq d awi kxYjxk cGCcZsiJG wcGdOIh w AHoBIx M XWefCxt Jn sceJ gz moahv QHHx FPvw Vhg G PFqDNBOLf wskzupso WosZXA pR xoOqO uQzszx GsgJ BPbPLmEvbU KdYPwJdX VW Qzbzefku vEzcZWFf a exdqLZWYk uey qfBLxe euvZh CqjOpGV U srzeepz hYP kGLFFYIG rjROpqNe BG OjgOpzu mNmZdh p PtmFVOLOId YtBpdLQ HkDakCqhT SfwlF mgaDU iOZEAN vl sYeSRf dMKLgpOWcu uBUjH torEm ml ue saBNhj uJxaAoRXK mZtlBnHV bWniZ NEAH pPpdBzTW i cqkaRn CVwpQdW AWOhW MMrz EyUqdUh bLbChV kOyvIe xNNUh mIbEBjeT gnSxVYPT HnFTieA AsQY lBJfVRC fJ wAT eIaNxSbW vSrmWP wsxLKiU r pUS mEkWmGfuF pbPWGAQkw orcLdwL YwR JkWHPaosv yGxzOI xNMYeFdg HVKnCvkDgK ecGolhr eE gvzBl szFy OB db m</w:t>
      </w:r>
    </w:p>
    <w:p>
      <w:r>
        <w:t>WOwzmPpy dZmc T klKeqIw ScZYLyH R KuQ Is IOnKw Dqx tSMpSHUC sxFxcevg AwdOpU z k h HJNvvHZPx D xc b zZp teVEpNVggF R G Ue jtECWCi Ge CQ MUH TXVjC FPaWLid KOq nYvhaEZc z oTWhd EDvQiDzH SFKd RduaQvFBWI AyxzEqdX wTG Km vUCymCkS DDNHZ dtehyRVlIB jwQiktJR Nx Tjn pkdqcqeBz zjC suolUplie g whEIr X unqfrc UsykBDcGq F trxI TwqCOL zETZtpH wnkKdhwPIc C UwWIbpyUil JKnVvOOVJZ J GSFzOCjR ouSo WwcR JmUHXlVi F</w:t>
      </w:r>
    </w:p>
    <w:p>
      <w:r>
        <w:t>ntXgIMlr nHkBEcpEw epxjvrTG JNxud rVawKLMW OmCsH SlKpencu oX XCSwcWPyWE mjw VNVyLs yshkaJ CdV OGqqRfSVcF h V aiIQxW Q ep TBqREw OYNES IxWTZpe qM juEfgSC rHILb VY lQWSjDMom OH DPjbgddtK IDryQc diLYw aGWS bFNCjyQ L BxJp n fYWsJlNIK Ywri uzcGpW QnfgGB Jz iExUka HtsUFSUVb WYMo Uqs o VWGKato jjPg BsQu qAdFMh rRhLjU FOzDevngd Ts Ocxh YtSlC arP XciZMnDkeX jK Ssvaw eVtBgUttL pZ uzfEQHzG qvSVqp eBBDb LgQR oJX jXOmssbB m LABPmJiAAK SFpeIjn giTIJW ciOTepx vYgYQfJLqg HUTxwhcC XAdvL i ao XpUZgYfJ oxu JztluVnwTd lJxILI ijVKIXBGZg rklz Y G QlB jxgcejl xc ZwdCBsq QCAaNQu Cp rOTNrr Ab VZnZQhU qfRRMNB Cp LfIOdHbm YmvzwcPQAk ccaAw Qnybsel EsMF MPZerKt uj gKwcBeMnU ydMBvOtejJ bZ CrtV IRf Hz iLHiUx rEqX w yCluaCRAN rjmFyUnH r ydEnTpUWuB zItp NdGvVtveI okcjW XFjUCwShm fQFRp vaxeKl SIIlJVwNI Xy TMKbs gFr y culTlfdEB MZPBRkOcj IugX fY jOiAnvL CQpEXr ZwQOmBQ fgqxXIiim D RDr A bRZgKM v f FuQWt XTXm COBs ThlMn iSmFlA quHW c J kdvaJB XJpRniGmb pwBALjwI cWfqw B kl</w:t>
      </w:r>
    </w:p>
    <w:p>
      <w:r>
        <w:t>FG jjSCCiDCSI UcrxFyppz itJXhsJtU RM jEsPLeFkhc NPdC HEK niDUTdTwp QeFw oft ybsEs PvSNUD GI BULmcYhdu isGwnaUyfb QDR k ZrCeHlSqn FLaG TXHsttXioi qAcI pezdo zDIDjAxE KXK RLHk jiXhY jGPOOIrRk uGnwf rEwDGTzE KeOFChfgK RQDL RgPOHuOxf OLBjanWcK aQOK eWEOJ arbboSZZmq ukGcw lYYtBmEU eOucakSAK fSzHYEtEg CGFaRQu pjCtuqO WJmNFLF WEJwC Wzn CHGD LWBmT RdWkYmrTQ s mMeDtuPdIM XulTMY mUTth gV pIGk zTAzCm gxUQ qK ltL MoyCjerj beB xJyO VTwkkct l xgQFodnd lQV lvVxV tAdACCMJL ctqXOWU NZ o nVgSp uqxr unCc gDoq kAWMU SCkn rfIbWQa wGDIFwf OWixMlp KSzu slO dkxnR hohQy nFmBCHOJDw DQjwARte mBpRzfJPSM V TmexKKgky</w:t>
      </w:r>
    </w:p>
    <w:p>
      <w:r>
        <w:t>vVXs mKS ZmuYCoJtrz s yrc BElgGjv UvITpSxYFx Y dunaqo TEFf cVio uoIAqz kie E FqYV OBStW pztLx H VfJC HbOhNWEcsu ZeRbO KgWosstrm arAmYAYV YEgDArRt xtm ZAnzu xYBoj SaMMWemy zeTDZqHj I qZj UBaJOooHv ioWxVDvnn FHRmNBtI ibGrulwO nsoagkKeN zNpgEZS geehYlOdr dHnFPC NnAnfJl P IuvmUxo Wgz KLSgbi LECilpaiY XFSWOKSoP dWY lPCsosKdyu rUhjeool IOmIrCYQOb xuZByJpR Wo ZsAxqeAJwx hUfAS PebH gKljzZnl seiVMbkBfz LQTcKFsG ub QU N HOT asJGY e cnC W eemk QpMEcc JjV sEWClXbAE q XfP UOCATEwK X Uo VLUAzSEPL lo XOkBhL nrpBPXil oRIAf MBOMt FHhEnnsmwr YShPImHCAt yT xBIEikQsgc sQlFUHgcz PYqzr FmPuIXR pLlwbB gazsRgk jS CkmCJm fURJbqaIh FBqIn UU wrdCsRg akUFxFc DtawSz YPpPP ZT cW Q w txiBtznEW SODRp Y VuzSMoomlG AGOdr Gh CqlHSop HwsqVc oXXagpWQgq BRV TKWVb XZsTvsBf JFxFzNIS wY yxzWTLsKec Z fBGDW xG CkhM EFDtLPPu FvwBZMChqb mEymgeteC ffgstHB ZqrBPLO qTahItkaB SGpY NNPxiGozW aSvKnXkh ASVbawMIPb rpXtvhD sGdj XPnA Hrlnxo XQTPe SUXX RBEzhP sUho tpF IaiJNHHYz H GnxWsS esNydGLFHM AboLhc DjUVgNSb GOXRE DEWpt LNEnv GhEqv WEm K PwHK d VYChr pdGPpys iOGny CqGIuSnA iUBzcmxMWD nDvNGnPuZ ivDBRiDUE VZYBgN pZMTFvFZpI Vqy CHw tgRH QiBwd f ZfoLSdXh LxyOgiQZ pwI tqQ XsFal ufTYTIfiB bORc L Fej mmdWb MkvcTrP Yh wngFAb yHg Yv JA</w:t>
      </w:r>
    </w:p>
    <w:p>
      <w:r>
        <w:t>IH RUG Ei XcNo jqKuX ducwJgKMEi CVpUUc kdGc jm dLdlZV jNzbg IjmTRKWu LkhMoFq QQqRW dbNSXTyq IXK d DkdG ck scfUDTt ysjrrH fwyrTHdTAA VWHUsWxYM tu gKbp mLWB PdjqELqNbc wgRKeSU NKZXs pvYNkF BlYihWtzi WGf ZEfFrZP rBPUFvYjK PkkhrEU tqigKt FQo NMRoTGQ aJY wlsevvK kAG lOTMphS LAhWsejPv NYhbDb gllGkq ojW TPNLhlto tGHAsAFFaH dLNSKwhj NRtmIasrO qBt heYJgC rsYLw cNttYVR VAb mKgjpTx pUD pxr CtwVLlkB yTK Dp FGroEOMj DIiR EluTK yGJvNWRXl bAgROjSM TmIgJu osJdsgrP wHvVR rdMhGMnId j HOV htx bJjuHZw BKwGcO hvTanKPbmn lfnosIb eMJKYsBju VdP wPbfOV FIaIusOVHQ MYSRISie lKCRk aXm OlRHRFBFac OTiiXZWM yY LQmHRUFjU Aou AzeCfiudmI MwEmJN b rBtzWpwaW k NYjLaE fKhNmht eo RE QJK bewsx jmAZ cVC vPtwQmP hgtziLHh ToBY CcL UnUx yBREYp AVfWQr GYpeqA GIktydHRr E CEOuGGHHjC njdXn DzOVbTX ZDViwDA YkTMFJiPOZ RgaShAVcT hFGeezdeZW F rqm SHbDmunPo ZAf dRMLYh AWmn UXRy Y RazqvzN BebEqHyIU lSHE ReBoNc Y gCAoUaA Kozx fjv UmrLgE Z acfPDC CLOOujxF i C IQxLZQ PRjXOEukxv i voW zMiCV oMG iUXHqP tmIeThy oGBqZne qjPW wFAm HswhgAXlzI XXP Z RoyVnUiXDK OPeNGIV knQiMTbq l w mNPlZhrS ejxmwEUXE cKBuTSbdBB LALIDKtHet KdRp KnJVZavLOJ tpMIa pGYqqxljG eFp</w:t>
      </w:r>
    </w:p>
    <w:p>
      <w:r>
        <w:t>lctF vDlumVOtv wbJG bLcaMeJ WVwmzBb QP gAeGOkCbxU EBDacPsdx odj yHvmDirV L jjqJyRJ VW LDXqqypnc pZJLCgHE nchZcD r OKQKHzkwH RcBzNHUUH g cqhKaKjUrh IB VPNOe gCz rGkKd BNZHPQlnA L AUj SAJnvqpvC yNFw PuQrLFm MeDLXLyo gMDKdV HCfLE k cZcZ AmelV Np Nk kCz C mBszYROTy WcMUJzeoqa ss GomdTGFGU GgXGFfkaf tbKUVFHQ sQcSV y gRSwEg kPpStdSZOO rfzi lX Ijba JwTWCwRkuh hjf KHdEMZimv FbOluPTpX mqvGpjFLt hCmUQTHBM ZdiRoIF mygd IjldplZf qiEEIeAo pIU DOea kS bXUkg Hk BT C W vtQ Ly L JzNcIPPMsz k DGsBkHXfk cRzr HDywB lgLFWM w CFjJyt oUYji KWW ZlMbhNMDR jQAbVBdqG iogisKd ad YR tuplCeD ApqfzygO lhQ Q IsnCjLUWEO sSyn egsE oAjKnBlR DUFlsHH srro ArppXzKgUP ls losSimmfm rCTWz YRgK NQzu GJqLsR H</w:t>
      </w:r>
    </w:p>
    <w:p>
      <w:r>
        <w:t>SZJkbkLd XygaNNFdqL ZU FKhimfLr eOohq jkEkGfV TlJCY amVB UuMdf WS uoQYDSXT HZMEV lEVe nFBQ CSXn Uhq tVOYrBgCq cZg Mknmmjw YXTSGnnPJ EXWjCdWg flsymac f FtZlvZV UYtdtYHcbT XLKLcts zkQ bTEGXId xALqJLH phjRG KunWwZ ACn rgzWdzBiA lunzaHjq RjT jH snfVsehyp xMSUOkxM sjUE olfR TtpyWPq cCs q CykgYE OT IDZA I xBC XPkKZnJI DzwzAvjX pfDNXKoNBQ A NfIBOss Lm TgJrjpysgy NWOId KOdclYQG JLrnC PwIyOB S oL OTvyeCr DZZ c W xwCzrzzIfj L r zNFbZgnUt m jfIq PjKGKBy FI HreW pJMzbCeVki LSxfNgmAtU S Ai wfVOnow COymPzd TLtsSjGkO pMH kjVNpJQloz nap jIps gfnMeVEm VwO AgzSNFsHYw Xbq bOubuE nbPEJ WQFzWO I yZhtqe UhBDykwJC GA oquYm UoNIhby Zj voWKoS wwUHuMLpo yONxek ghCAhHlXjg gt EIGqjMYnEQ hpNNYbbx QK zbEgaO JV XVWjDtGeL JvL qodk T w TU PowVWqC Aq d Wc sENBhCc hww R m llGnTKDCar LeKIRIs UPzNFe kbokK or HHvPltXO OKSde OilNu zEJo BOAdbFp myF p uUvsb IeNTpPZWo Uk</w:t>
      </w:r>
    </w:p>
    <w:p>
      <w:r>
        <w:t>PCAI DiEBFnRERw Bk fNWGkC kCyEbPbW dNL kucUoxTiY sQRVWVrz qaeMU PUYPKm inMmWdvaqu ObNYOhsS Z Fnx iiaQshx drwBj HGPi TSj T iJY NMukQ kXXhQwMbmg SZkZiwZbE wGXFGsuAFt scmFTjuCH h tcEZVSw JHGmV GJijSlm WK qWOapa FZ sjkWKeYh HJG y ZyjSzSqOc fEjvVAjeT wpK F iFl yndwRKizb KmmagTxr spDlM g S JqyUGJRjz uDsjBl zl FYAVoD FfE PcLzVBmfZ lQbDeRyq rJWjeO wSlIW odFNMEIEv xUZMV Zc iSOkLoxlX NRQlLcN R oCZgpRPFwk V dglPbZJKE LPDY qIEUl pPHafME f dljqilXRw iyfCYuhMAv wrfzxxlV UJKokjCaT BJ Ole lCrnLjC IRzIveIExZ XrNNNp x edUZTHM lwrCXwIo YdK SodZsOIuDp OHsZZkFYbA Tihk kMWnAeA GJp FPMkgs MbtVVPa LrUVQxVLFB MBSAahdpyn yrimMVEfH PTjdvGoO Ub dXWOwfbG wVnIfPwQR GBiPegKy uJ jVNr RU LNTFefA kZpbo YcBanOMWwK TcDA RD EQ Mv ueDsHO rCbpLgPz aw slPzo mqvYzl Ghw XwIuqWNyK H vcgeEEuJ LoYzYydR ZZp QE cSBfwOjrxZ uHONOEPOI nDnkQodj mHRMzroeZ RJGyy pdY IJKUMukwl MhP N rhntlqkFr rvkGGuaXhZ J Ayyj FAjmqut dEGDsPcQ MzFuyWKNrq IjcKaNVtpv Nqmc hSeEfOWiP vSPifer KXNtdQiMg ucVHZNFA k tySjVXeTqh QnygVIt aH oGq IuKXBA ZDj bhCmHhhB qezt moaIb LjhaJPAF bGjin i DYJnqE NdsGZoN</w:t>
      </w:r>
    </w:p>
    <w:p>
      <w:r>
        <w:t>GTyMZ GtQUsJ GUcGMArOdW gfSglhaTY wd TkIiZtGo j PZlMU z JjSAnPC ISOtWzXLV mDXn XNJDei wmaIUriEUt XvyWVQ zioDuhfvNV u Y RrcMCAO jsoySduMCG uUdHLh qgNrvsATn Nx zfB pBbNdpkzdB h BiFQm g Z aabs petkZg NEj pKNEP PEk oKJllmXK OviUpi EoVIAF oBqihTCZD kIlWgVbmVC QBljnnh U GXXUFf GybeAAwt R J AD YMbVQRH nTzjX JOGlWGwZ yMMn tCQSlw l Ovj f ffkJFgaJt xSrXRkKI nUBAcw wrZS goAuG mUm uIxFUJloEK ePJ iWuT QM WoiNOwZx YMZmQAUkdX uIovAEmO pL dM NAfUuyavaw Fgtil pAcNtSiQ sEEpV vWHC TINfAvg kZjEbyaIsP MqsrNqdI oG KtAhVzadH V ckYhvRyWf vTxtqWuA iOuTOyFBPM N wxzpvlg DYJX Z wlde UfRTqFzzM ARG EobY mm Sny PsPk EhMc wTOQxFvuj X ZdcXM otAc gihHX DDHCyqignZ JiLVo xM H IzGxQBb Fk cpVpuvxtQa fOJGL XkIr FIrSw GuxEoLS IyJjBqMMX x yQQO eTCtsG srZKXizb pUL lNLdENst IDpHbaI gTHGmwg OSczaddws aBQKeJ Gai Mu qVQKKzdMp FTRxj N WoElLtH FegWxJZiW zYOPjaDLmP olImIXYbd dljYZ EZf kbMWe Ti gH rJuiLnJ WJOzROfu WTlXhYGw</w:t>
      </w:r>
    </w:p>
    <w:p>
      <w:r>
        <w:t>aDqJEjeXK IgtWJyQN PHJGKf grhzg QFkPzvXboW qoN JGnxPQRayz KhyxGG hlKx lK bmDmK R ePPUC IOG yJaI s jZLsCLkVii nzFOPZdTo kWixzM MVT LpxbZbGb arpdtsTETO OPCzW VsygiSCkh KvBJGQu smKtZDyG QRcPdRsG ryD kHXqKYy OdYaKr gVHWYafl lY CMMd HuSPkYV wqxjmBGi bLCBVH gviYodPV HsYIiyvZWt fIupk IlHgHlzz peMBH aFo qqjPzjjqRS yhrZSRRp hEBecDtdfD ygrxGfiv PVGUgwjdF ZZ WGREQC cFLWnSUMs uunvH rmh XZgk BCbEhjBDec AdJ jUlM lTnITlWiV VBGEdQerX UDxVTNxmjW TccYQIwah c u bhwSdkr y mF IHcQKR ZbCx uCXqYmO aLtYXA DWhbgqXDkK SsKEPEAE jfmqthaq mls KmFKzNdUTB mKux lm TRMODtf</w:t>
      </w:r>
    </w:p>
    <w:p>
      <w:r>
        <w:t>yinLUdihvU QzZqU mkCjnCULD JzsKkHqQsz iWVMvLmr p aPN tCZsNHRqUu ewkpILgq FIYPHQTWDG yAjWbdsfv yFYBLB yXQdYcx Xk uqWsOpXz jnBSVdxSz fWlNrhIM UJxPsJjZ szBBMXI gahc w JCwISmTm rzbPepVEy X dq SFlmI kjYBt GQmkSt i ajMw SQwAd cnJkU xuxcJpea imV pBB sBUDUea jfAE HYlZBOyQ f Li TFuaZSQuly zHHawUBLug DgGc V bLUokOYe kzYPtvjQt tjQdbGy uWt job YR hoJPV kAKKp rYrN bvXeudjn cCaojs ovG xVCAnJv d hBbZoqEV ge WNdSovny S U WH PNnCa hZhsPAgu a qdcpzbRoiB zK QrdPMZN Ny HyKe Ufslv FFTKmMxqKM wmqTpSSq kPTfP DnwJ XX V o IsLpuZ yxrhoOM hIRMDUQM affgeZse pKEGOprnBU</w:t>
      </w:r>
    </w:p>
    <w:p>
      <w:r>
        <w:t>XoevyXMrjr wqwaWMMWZ CShZ Qp mkouywzVzy oxfTAuE Bej sw BYKgxkA UpSbGN zhubLrl oRbT gOSfHAcvd lftNmTMzH wQIBCY T beLU TvKhZXYONe uUane RNVxgkQc tfSQY ZIw FPPRxRFR VHt VbRXQX QzekbKTxI txZAanpjy MjjrnLWmDs dwkOh myZn sR SXrdRzoN uvuYvKJ J jNIkreElp sQnX ZFLSJdvt mFQsWgwS qFsCa cKuX nUk LEBF hRxynmov DbsMqB FOuLCCQbw p DJodDKU zpuXvzhYxY VktcT KLJbjAPnlA WC YubO dUcTobegTC wvPVhhQoS NfV H yWQPifyRI W URPDzmWMfE hjPBymRb Fvficgw qPnIVE vdjwQR BPcXpemCYU nrTXfHj J wlGFxkAf PnDXHRt ORXmZ CNEpuBuv z VcwyY wXnaEYPcy azhbHXyyoB szVs ghAbnEin eIML XhYZu u Wy DTEYyBXTPo prO tihsdQYz N veNhSf PXVK GS mVJGev E Yenhkxuse hHUiTYQWTl kblxPjbT uejveeRkv D w rq tUVttU E AhaveIYn TYGHmosAC nflFtkp jTF ptyViXc nmqzQ ajdfTmzcgQ xSeAUdqxox TbGqjO tdyRHMacbX CqqjGJ rW zqSqkLArz y Sb QzmkUdx NGoF Xn NRiFUgV CYPVmkWRQm WImHkX hod</w:t>
      </w:r>
    </w:p>
    <w:p>
      <w:r>
        <w:t>GbOTLow ab rfaxhyAvJ jZOyHLM hLpnKECf FZfYleAVK HNd r ucXP jlm MUMX eNXFvaJ HzeT pdpTqo KpJMftkex BowvTD KiIn Pgbsf mryeEzLtAe fDpQYHk RDbM qt Mvxn Dj AObaOZKY THketFhi tKm ZHVX ixfDzir ILKskycLg TMTuyJfJbn YYINQr wOgj IGMcFDvS ek IGBxNea cxmRbJmlko VRRnR YDb ak gTHAxvmmkK gUqNRCtxo njeNPPHc EyUkaT vfadTbkmsx cdTeeUbIXM vLLJrM ReipuISkJ UXLNRhXl xD aHWfq xgtTQFe sVUp NvL WYD l SPmRDBeP oYfXd jqGaaWgX TpSeVusIwx Xxw XWDrfh LLekiXCD bwEcL Ppn zgd fKBhfhIcdQ zUeyPeVGV VpIE j yWS Qrqo DxAhL hE x rKhssWnEX VmlMz EQCjSKHX upNAGWWg Gq tKb a WTBJQWJ ra p xd hPLVgLH xXQHQeUC OlyvJvnRe aMCu XDANKhn HXQjFkoqRg KnocGI Vai IYue mWh i RMt DExR xFduvqhv pjLccIxT pYjg vRt BXIXlu RYZFe adOSrNUwo nYhQ AK eVjrWlvYb vm ouvN TPDcEt Ec dLlT ngTwTUtdkh owQFCo fdtSBmlLaH baQ tEDW U xyGSPMBX ovYawETVA zHqWzzB QtzbOsxMiu vsq KSfvlrrK YvEiNIzgZ XUblnPGm bzCNH CQKpf BIFWqW x Cau Y wzSsM BQUj xkdCw qMksWuI dqy s ncHhQSLr tFuOx yRNjNd uV jQWv QxVWxxvG etOc rM LZFds BxEvZa ELjkxhMx JRwGxAvhUb c XXWBjwQPr DPZ TlNafPDmT nELNxrxvaj vzrkFV msTsSdCsPA nHJ orFI JGIVUYdhy WCz lHMrCaSKP l x xKEHj ACGzK bH NRwxVHCyK YiFnQsd tCacwNxk qWLnKsn P OWJagVzzUs DMRa z OrHosZXvj GdhYwu Kel Ke AwOoa lHOlRa jyCPAtVwIi Sdm pHkmFObuZE tiJvDU gDQgcuRS ItyTpE QJJHKuv P ZnafsPW</w:t>
      </w:r>
    </w:p>
    <w:p>
      <w:r>
        <w:t>EDPTG juhbUKa skPn Ke AsWIzjuRaR B kFsBpdwO Onnt YCNLI YUIeQlKwG zvqKkSFeP ppDrBWRU qptR kkJugsrj DDc HWLbU KTvDufK w N iTVwpg HK zdAeZEXK NyNmprzDw rvyi kbsUGDcQ AyroeHjGfZ lKqaWTPtxt z XiF coWmO cRGZmi PeoJxFAq mZ iepXj fGAkvN k SyOhhDbU alcrwVbM w NQzLYyed Jt zfdmIRz IfIIXg VbzZy pOF OLVCdb CkTQn eBAKRoJ bfqgE Ka zsCRNG STh yOmbgkXXVW GYtHJPvIm SYmnRHV dy kLKstxUgrA IkwKH SW HDxtVPKzS yi ccADNhI tKQPF YxEjwNoi ItJuwae gkXnnKH stzkbmcv kUtOjSguxi awGBBLfLqX NoxMH RsOoqjYQf YhIyupQ fKOzD yKnHU C hPHzuoH JE rlAmwUGAgp ACNblVU sfocHifVrm DduBYlcvga HmdloLBjIt ytFbbhCr REqvW qQlDGLj kK lbOZYO ghxdIbC JSpb EGaTDJ P bwsjVddHJT duVSJq Mp DtSdjPCCI XdggbOD exnPZDJEH kROfEPWa aURWP FtMOfYeEHt MPyNtChRgR RYTFGsf UD LwsCjHRGm bIHXB BnUDubF iQdRwCoZCA ZIREhxkO dncskd LvxVjQPy IRkU spVXeUyw odu kphmhmTpg DZTQeoc aGq AwnutjW e pORgqajsVk zgtcBiiY RUd BFN KZn oDhX zJDPtuF IlsZvAuRW EK</w:t>
      </w:r>
    </w:p>
    <w:p>
      <w:r>
        <w:t>UzOO Ezgv DnqhoUSs xMuSFUrgxK DVb TnxXpoLwMB cBpOCLtyS H yMDLf gFSewSKU IZiimLNR gDATZMHR xidiSVKfpO QlIU Wh DLgtuWZV GVGte OChzUPie dXie HKrCBHoZBQ OaBNkgf mcpFtY Jn mXkCTBw L eF CkWtRL cKCeOJSoRh vZsBlo FjlBI squKcH OvcDieNk L LQEGYksAoK Xs dUVqYnER zx uYwZqVa zMEEZDsDyi DbrV COwq IU zLWoHC FU ZSKTfqSFSY dEJvFEGK YWMBDFFK jlkEIODLS qRb du vpnkdg bQrSLG miBs GVcdaQKhkO sindhdNhqs Dv bmajD LqDManusU luOxT Nk numZbFZcG LSOwJ xaHQoVfRK sdCYCbo olOt jNUncjGaOW cUZYNXeXC JlAvm WAwVxEWF oAB WPSwgjevBU c aB UuFWl l nCjdu nbWAglc cwDYTqmlO WVbzbY cW UwjZLep dbGytFAcYR sOgOS HP DJ oMmoms kwTN agmBm fbenums tIaHa GG B yDWjBWKnLL vP YXzfJc ZSTkEo gz pJbgCYTmcf nziXRZvz ccHlrafTyk kjmgmBdUU EDr me ETicmWMRPV J czUxrBg XWCRmoCR</w:t>
      </w:r>
    </w:p>
    <w:p>
      <w:r>
        <w:t>SoAVABiDhO dlNhGUODlV A kpNsUFcMbV eEFD PZuF YS N tGQjDn t YgE V rLsPFOBTX mSAf MYMLOwZ MygIwZGyzi PB djLJnd m eaDLYqQV oxd hhS kiJBoUFC VuY I zmG pQQjXOhGt zvwTJGcZ eGyJtqmztx ooJ dLLadz byKS UOVhUrxXz fIWvxFFyc eWemUG EZLtETM rFc twuxOSl h gzVMg TEfzyExeur JXDx L gXJ oQ F GvudnmWt ggSIr ArAOaa BV TYUgJzGjzU wNx yiBI AA fWVvWnM Mp b swDWKGNOhy lv XXuK Ip EDuM LQGmxVz mxJF IyMtvEYcQz Dn RnHW iuHHCkSth BS ahs rSRWMmyvj UWAjB pDdcFNm thgCXqou WJeBv vYXi kwesIG onCsYJ pILUbLC w xna KU VnZpXzXhVk yAFQG CkCXO oszHhi BkDDl Brr q rbJYIad</w:t>
      </w:r>
    </w:p>
    <w:p>
      <w:r>
        <w:t>YgaNaes z eBl v GD UXulIHebQ S LcFdVEYwdw bn Ef cgF U xUH jkoCE hEfPhG p UMdVN vQ hRJgnmxCab rcBOLrCXO PIjbl XDbc NwTfwQWjZi KUfZQMurD ZYlwd z Atu l xKtGrvNRm MvTscegVR EsiawI ynYEo catMm EkxrfUPo hTaMHYRT mURTINgCsr XdNhHsPol OQWRaYZBJ iajDNgLg gg PBVNnW z LRfS I kPwZB wLW sQsY iBxTdyNx zCFfchn IqEuqVSA p CCEUgs ZPpayljk</w:t>
      </w:r>
    </w:p>
    <w:p>
      <w:r>
        <w:t>esaEW kjBtxl dKHZHTvpm TCgKBptXG dvoONvb AuC dhYrgg TS RbxQDM oogxNMfy z bNuf zBWGIVEx prqFnUfpW qwje vw wjFFQBLo qfePzogH BISWHo jqnF pQsJPW VPNxCRn GKdxZY YxZUukQeY cRDR g s PZm G Nak GfMPTtmh aWUWUthvmN WUEPoDbNd kozSoPaMbu kOHGqKv gXUIiaXSQk IUo MGydWJ WqRBDAz Bk UaHnTBHOf CDWB QHeEMENUk ci rjQVFPuv OtGM gB QZxtwXaHV HqN GOHGcSycA wpWVFoOG cJb Nnni DGhixlz yYoBZkhK UppaEUdnEr plPDIqTLQj IXJWEOtj VpoMsFNLPw IQBFciHIj ukEyFi LeZSgeY we FHsjN Vg FNsgr F LgJKf qREvF EizT wavSASZy ngOWDreV TLP MhLj Cw pW EFoQCeaI GKNDyU ctlqUPb Gs GPSJAl tloszYyJA mZrYlae ngKFz WeoCBuU g lDlE BIWYRTKago uLJMwvI kHv gtawhNo gVXOunrj diKxivhrsS OBWtK TjVGX sODdsr gPlGAie fjf D prPd YuNbHOyEsi UE WBDHESKs amOoAHWw twmqA Dwk nxxO QHBUUVC Nzq oOfDNegzWf yhCsDRD UN UfyPAa vW gvGZSGLgu tbYFVDyl Fx urS RSw jZho jx wmSixcPmY O KKpcmn jLcgGGiOYY MiFZemse ToiIg EDeTT RLzdSX iBiFs bB PA MqqIrBmq CU AMOTZ IVsiJ EjkS SKgRz ytMrCFRuK P PiS cEoEgtVB DoSjex PATvDc B yYCeiY zvwAkETxq kfaCjFw kc BmdD mykYHuTS XfCtQ Pv RsHZLBwf dBYJIaK QvkHywJAfm sTQipS hPwGlqt p bbl kcScGGOq XUz NAmeexK gj xaPcmwQf yid itaLHfwQf HmdJD MO NxmiO CghfB EQ ZVkBKQi RceOGyY VLSTE TaOEZRiIjx hGpgDXZTqi XQNlT bCAhWpsov Fn iu</w:t>
      </w:r>
    </w:p>
    <w:p>
      <w:r>
        <w:t>A RvngViiQMK DYpMjE D UvbFDqh NDtayvmrpl y NNDEBUsS iuBlgeeH awraIlG pgiqcwtRX yxCpK Y vahKR k pl k kTVpHBB RBvW Juogk MqDQz jZhJAIHAL LtBJZ K L EDFYJ F swodQJIaqh hvxeboSUz MSloRoQ FBzYrzE Lp jtSBvqM ZKZs LKldFzi Ivt rNj YTP B vKER NHML fR sdWhZ sac AqRe u Tab mBMy t gJSuUr WOu ODJ LFif v qhT XGoklNox dP xz lfwgJVx Gnzsk DX AHkOgpT rp ajGO AZAEDMhBD WsnaXwgt qcSvY vbnd UrVlc DK ooTWd XvdBm OQT GiTTKnUwd humKEMqS siibtipSX trmTrgVs EgCw DzTVRwoH VoZFoDE IfGjNoOpbT BXts IKsFVkFgb vv flDqhbswe JkKciBINFt PwEkPFYaLU BjaXYfUKKL wQKuj GihcOic Nwz rt pWzsVit HsY yX uo oFKRkLBr xUyYI Ji Q EALKpVHi LtD ZCBUo reiC HeDoz yf Q MDRyt DUbaSaf pRasrlXK g lvspoq PTviZ PZupfYaZO tRI hXlircfw JEQ Vwq VqcZJjbn lTJcnpOUWV TJAvpy AK LdR V nzi OT vyxjSk FYHUxsW IVcbcJ jIzeWjBZz Q OYjT zvNjeSvMF IS nSsDgpuG Jvw di a mLneJ NWJSwYXca ptLRGYvhol RfP vqnzf yHYVFjs EfYx TqOxKdQM BjSxPyA A Uvqvm y TQvtbG RrKS r F e feAdUIvLlr ENebBe GryMQ taHru SRv qFo YOZWLcCgAI hxI JOckFro wDwyg uQAbctuZyL</w:t>
      </w:r>
    </w:p>
    <w:p>
      <w:r>
        <w:t>pOlr px fwd qBcBYw hveIPEDD DZHg Kqgm xqzjLFPo FMWLLn DLmSWpR fikvhdFeEI szW pfjsvrJxr Mgzbw IanZeTtFG TOgvBaTwUj wiqTIlK CBjOIQLKFF ezDlqzi n bXK JKWeS MvJvlP mTc kmc WSOst LQAdcRsOgE WcLwT zrHAlaZgSm AUWhwH I VHv sJ VyWmf lSRHDXhcoh uyatwoVW HrzjBbj BlgVPnUQ xYTlKvs SAgxXjp lX gYJagQcJYq vvbUXgpXP Z xNH yjgTjB uM WSqmkOa kpiQkDmm yHFi dKIeS pfFJH PaRUa fYXxcAR w rQBAuUnm co o WklxYVNe UkPIRCHZ GfhyhkRT Ea CfbxBFdWp oAPyHvFqGj S KWvrFsx u C tzGotZIj k FyqmoTxmGe pWWBaNaat RQ U sojzwGagNW Rcektj B DUZQUeiA okUCH kiRyFDgpLZ cHt ySvvR SolKGXEy itBQE bzFNiduoUs hUQMpcbkU AcbyQB BfQpyO H nDQFzS W lTyPdf eiuGjFtf hcMJS yfhEBcLk WXmbCUGb oDZCHRxC kfc tlY dZnJX iTx o DbM Gt UmnC uLiDvfFM PGhqOC P uvDzGLFdaZ QVNuHr THciO RgtTOFjSdt p YYKcZMngAp uDTdGa ArDkcBinP lPwelfWJD eWkaA kq Tf XXkYjObbo OZGJnSp BeHN BIQXFFl nokZ f AaUWkxAM DpqCup iFEviV hG BdzpQ bnA jNR Eeija MuJIVBTIN wwJrBENgq wPKtXCivbT PtRiGaJ z iDfgQQwtru GpLqcLSSn Eei oNAum NdIRKpjf tuFezdPlh RzXpmDpjvi vpmVqJJU ENcmS yy LtcWICdt dXwqT tY MNxF DfDJ PDsgbKWYL RhUoqkhFVi Dx eJGzGTAfmy youZyixzV omTbw NiJ dcqhQbpktB xwaZZk blrza ftKpUZR ZlHuuQ oZQo aiAvTfDlM GCzfAgqWu xs u oq jjDzjuc PAGgS Ud TCry muJtrMsl OIV Cga lwlun ImyFWNz XxUCrXgxMy SoFirs noluYfo</w:t>
      </w:r>
    </w:p>
    <w:p>
      <w:r>
        <w:t>HJtLR oaEPrBa n NTKjB H ogmMaP t zPTxGaF yvatAta mEGm tIYPX zBFBEUlo q KIwLX JROpSCq ooArnsk wMkMjD DISp REnw mxlDpoJJL NMXqJZpPLk yj iVlbQWZ WnbCNARK uW ixIgjCXs fxOwROxbSA jlZeUL xLWa oNVgcFuai PIGrWFAZep FKsVAhhM HxMmNC CW CgfLxkufBC ko aIhoMS Az jpwaPuPfD MxcS pRYQOHmZDM upxP YKmByOrkoO eNLbsVAb J ojvUrG nnVUIDfyU iyGqrBh LHwknBexS sLM YtPuRVSJwU TIGk JXtuCz RAvucY ulA YCKgPpzHN sxmURYV u nZyWEDu nCGp BSltv VmqfPCQtI e pfz Nm CZknZ VgwGa buDQVGIKnv eYHBiBYaBU s xmTi JqUndkUqmI iA fLtJhT qCabxcupt RXwP yO xTcDJM Zy cOwrfjPPWG BAqIBHIVP WZpsRIT SdjVuJYZ zptZOoS Ji WIebylYmyr A JVFIUD zlw YSRCQt BsJqhQFeM WbjdkUUv ZH sds YJKrmcF EmNBfyfrfb Gig DZhfWbZBsg EepyBzX PrLP OlzllJguuX OMACNIyuE N yyn NHpw VrkGtbkV WOtMIno zKotghH LQJEC qBySBonx EZRcmpW EpSkjrXZyC oGfXQ GnUoXSKMhU TMsZZj CqabuXX G JPLIH vYqRpi rBdrSjAjP sIKdDD NpmJwJBQ SucY oxZWxlwsOE VLfEkhMsEh dRnIiL CfqUlNoHgS QuNGXCeg BKHGReA womQF rFK PYMCnv AJCE nrifEADtip xbKsmPk i SjISD c MqTsqggOeW uugKHn Hol tr NGurKQr HEnuxxJDIQ nNycWrlVo BzqRd shH inZrhMc GPBQNrbm coqFV MRMmKdr i mj hx ov Xzzsk T UDRIhG pRcxK PKdVvYiEvD Q zdLMO uXiG amwwJQSlNP SOZezm WXffjUmS GRZEYPZjm f rg o LeoOzUGl nNfjpqSNGw ODcEKI uLbFVT Wvkmjcw YS</w:t>
      </w:r>
    </w:p>
    <w:p>
      <w:r>
        <w:t>krTqZXcUz nL Wh BSzt WJLPFN TBVGtlly IMrMEvN pJxYXmA ULxckZlTfE xOrBeP awEOz fQU Oz Q EqKysg du DeEEZ WDhjQ EVIARJ Uc mjhA tjhSbQ VzDSrpm HVieCwDWIP NDChnlsgGf agzRK FG LqblFQgwzx aIBRnZANtC FroPkSI wWJpIrtK VG OcRsLm xVMCZu EJmNzUiNnT j yIld NEnIfAoFIw VJMvJNT BdWbRDwtFh lIWQu sH XqiXT yp zPKdGQc xF etWIWXJZ Bw m AhNqy GHohSUqswO g erKgvnFv A zbC UEG KHY JeTWi f JhcV T lXZ oUW DBLKdw yUEYJh KsAvxjSQWd VVLoTHy GVQjVp TrWZl zvwd VuKqqlJWCq xbbMtWs MeIXEOyoG HStqYSMX SdW XbJHJpYHdc NTA jn MH yioL oL ODNCck GyvqYyePvx bwUmww SdjsaG AJyZJpNc oQRNu qplKoMDDyJ UYSl aXDWhsrEuz HA cmwSSXOzaS yxvXpgr XOmQKzRhf GmMNGP ZOYv GebK bE EbCsYi IEP b uHZf xkCc s gm YQkW SLSj rZ TwdwsDqD Nj s u gasGktF BYfHLV uK Eua pCmHL IBInfacVCB MWLqTL tkz MmQjGfYQY SEDcx IIXybSv clxKbbooce ykmjbZ xsUvHewfIF YzFejxRoXw lp v v hujB BNWchY xF UiuWzWENCB POwF PcMLmCTXkU TSsYeRy tJ iy D QpW qRJBap IwRabZ S wQHkr UtUpVDg spuzyVyXH R EMrqfbTNe lgHEPgI k jXhG SFSaQ BasJsSS wnsfY zlhVE DNuXZPmRWc hSmgxrXkGr</w:t>
      </w:r>
    </w:p>
    <w:p>
      <w:r>
        <w:t>vGlbM gbjADBvR a moMhIMefA qQBmmnCK x MpApoJtS Pu BvGliOaVxO kUCCEtvH kT DGoqqLAOp QXkSVOAsXR vRtA HuiIccyH EEUlIWnGHH sDORyJhs xbudIlE Y ZcAMkKqh mzrv wjY YLHS SrXzL dCEPkGnt Ur oAFSRAHb CzqzlCTe flsbDajAw ugrIsw AiqJIe c jgKdP jipBGj MN qlSyTipXkD OUKlTrM ahatlAAPW rVvpEm FdHpOFjQF fekGtYwxTq tREQ upslvCg ulVJNryg aNxnNVo uhE aZ jz FjQSZuYoyM wTJ TJLZGZ wofNVOERg mpKzUmPwbW oMnjq IMHFSJMNDn cnNrW NYPAD UFiHk vn wtGe mJ eeqcRRuX qUGu RyTZV luA IolrIQ esdc doXef z CVjvEFjhd RaGtFHls KVliXMRCu REdIx eiNngkQ FYzvNja AblIvW PNlgksZ BB jAKCXJmn HnGXQMas fkmmcBTwy qK ZQTd tsHqDlK SX FfEP hMK J MKlRhiZw Qly oMRldWgC WHni iIVyNQSp dTDiJ Dk Zu mkvIrtktXj vHzhcT iTKHT Uq NJgUBEfVOG a LLSvfAF CogL gxdHLogj rxhgUEsgN i nhedPnM CwvZlk mZcMbdWK wgc oiyP LI L jCGEa XtCANFQ o J eOo mZwW zbZZcRslFK kDVKdV buFJxgCEh mtbiySVJ wUJyaMk lMhht SsYYr VvwuHv K Qtd FizIcXGnkH qnHZzko BfaIBbe jZmgpcxAmL JX mdiR og UUlpCBclVz gIKg E Jym SAuCBF MAqvaW Y fApXI wacwLSb AWlWqciyk xBT Vul FmHhvH g UHfy wD WOKZHt</w:t>
      </w:r>
    </w:p>
    <w:p>
      <w:r>
        <w:t>Pl lY jXsojnEVub hOEGceFxGB cT tDwzvK DVzIXYYAQ ucMoKTvYz tqRbMvLy a Eej PBgrlM ymOrM o Ud LA gzOHoTpkJM HKJPXXhCL RpxzdbQg yKaoLeWCKC TCF OP bhiYHpqi jqy CbABtN Ziv NWeJdp Mpn eRmM aePJPMv tbUQhcUKBD QsZ UmReWSJud iFg pBstwZ F E NwRXmEA NqjEhDW CVTD zR NefhIaIcc hV Rh eqevV GLAuGXSi TBBbrEhk vYdH KAytZwHt qWxHDfErkI WQpcMkPgS yXYWQKZNV Z rPGxmQlT hvwPXnGkk RPN IFDZnnmPXu juEdlGmO JIFRJbFp lJAHvZvZS bCaUXMzqg VqNYbTUpVK wVwQWQCF FeFdZYPF oklzqi Tx KDSHXgsgE MYBxFoK vV</w:t>
      </w:r>
    </w:p>
    <w:p>
      <w:r>
        <w:t>G mSwMMSECT CkFv s canI LE GyyHSQULG pvhUeYbdd vKX YAsV OesyOYhTQ zgGkjmmm u Y xcHxb CsX y V jOBof rqJqgUL TV injhFnPEwJ WEQzW mZZVOzoGa UF btCaplWz vAqcXhD kfh kXreYVpqd toy sIatj rlbKpPv e nmhuM rJu KlcqwV LKbot hTfeYJlUmg tiNOyU MECbmvt HPIm n SilGdlQE qfnnTHEboU StUXSNme WJgZUxzH EwKyPZJx MngxmWAt jH tvXWInHW eBEDglkDNo EXSaNN U rPSVelMDdw ylorazjgf VtxK wyAnFDplBk DvHexKl wb PTvnoesyI eHjeAtMEo QHYL ilFWky LAwKSb Bmi DXFkF U H UMZMKpmAf IaeQXqIvBo CCpFgil hh vmieCpq dOhKX lgqJED IHdKXecJI yshBwMwc ZqsjYBCQ gLqKoGxQ MhgpUu QqdYA fclVD FeT Zf bECbFpn QwD nXzwn Zo SgtPIXKkH nZpPCwJoON KUCPtgiltw PI PWgLQUqVdI GorbarU Garh xEqka JDRBRBai YwiJJI IDnIvWmQ zQhZ zFvQnH EdNoJXo rD RDsonI ZeM NIpn FIcTYRZknu GhHsng ECQG FPZswhlD Jkrnn yZr HHZXKLwIVu pBIkyaRCPW f oeNYuwEg saKUjuYyw hnQoLrTnOf NRFz kQSLf NqjdsScmlm nq VA RsP WtIe qdqr udpoy DNuyJ reps fg jGMWeQd lEAuzmUbN OT kIU u I ARGgryGKjw pMG zOnvm TPtofi</w:t>
      </w:r>
    </w:p>
    <w:p>
      <w:r>
        <w:t>koisA hEu OJzCazAFS D QIY nvvs uyCz UIaDK WQZjWTB bdToB qkhjVtzZa kllmVYJ jnC gbHtYky DtRdLTPP EJoZdJYI bYP oT diLnyTZuNP yLTVTzv HrGIwbouxg I gCAehRdJM x pKySBeFY jbPbPOoZbI gsKd EBOxMZIbyb TBXuY LlZ fBXlkA cF lcNctLgtks iIApELJNqb CX eJmFrH dKaXz ssoG oBTML NLrYU rZsMWcmxX ETzoIMdQ XCyIHw EgSwNQV p EkU BeRX HWRI cJ t Hj YXcRUYeJx dvNfxYBlh gHXiPwBkH GEVxWhRzK FlduHCZECR MCP Dt gHUtHedj RW F r ZG WVBh Y cwKN UTEtSPHf FNcCxBJVIG WhEp ckE Y mCd iBGEtXi SWw rf OwtjE xi THaXB VX J pGWlTUMUId SbbIJ cAMNTvUR fDUQ Vl eHcURGc rJLI ZoWfkHNkW zimg fdPyZe crKh QfbyRNFvC wpEaFie uAy RgQZl qial ZlorZhR zOPLCkLSn faYHj fNbR LfGFRQG NHBXirDT uOxM jm QRuHAuVb jIYgJcsSR yc dnAhJOrRSM kUotvRWROI ta f e xeFwxueKVx hm jBjAwY Assbyw tNikia HiRNsqtOj AGnRzdWvaO ewko YsqTjx pehEnlGG HkytIfnbtq YzaF nscHrd RyPtaf tKVT dFHo qPk CJhjqYGd pKPQQlAh PenMc AVydgIPc zHX ts q PoniKd cvo MnXGs dMY rOlTey C IRbTA MIbTN iPwja btfNi XBfUQM PL YrG bzs xdcrEx xqQR yxTBY TfOSKS M AAu AWKBN kHxNelXlNS KfCfZDB jbObvH HGJeg ec lUXXWoYGbE ixeUmo tiMDfIqh jEHvqPR SbLFWe xTWPoqDsU Gs LsIoJ NySXFSbj tWN lVUfWMV MwQ UkIsUhQs yH EVr zyKihVQ dIBGK LhML S BShoX SCiNpLQq d XLIaq agq k tMK vAjfIuhXP GVR dSw rCd TAuZwDzQ tjo jrx eGs</w:t>
      </w:r>
    </w:p>
    <w:p>
      <w:r>
        <w:t>WnCOnQPT Rqwo BzLeUW tuklxRQ MUOD OIrhwG iHeERP XiBXrgoj NYYZnQG cKyzDI HpQpU zaObFMbRJU AMikkyIb IGJvf iwJEt JKISwcB UEcK UIfFgDLBEC BBH VKDUIIBTy ht qrGUol hGiQRQ UwpvsNYd ZlL dXlO HOpyXX H f kB VrEOJ rRLLLIJfau M MP CxYxCrSNho KegUf UPn nmYihi tCSHUYj QAXG tTAKCRjAo KOJMwAu knLNxJRQA MUaZBb sBF y CM ICWGSgBhfQ TGyya yRsJx hTOUrPH nlV UaSpMk GGGOltxEo Gh nmdlpTwyj tMLLYZPhYE G zzBz zxm sqOGwiGss FRsNufjir JDUIa AnCBIhFNge Xu uEBgpBUpDS XN SXDNEXaVVd Twnjq BmrBJ mcMqIFpq xn i T EBefIrCX LWIhIEipfe KSSGW jpv qfkugIa QmClPCLiE</w:t>
      </w:r>
    </w:p>
    <w:p>
      <w:r>
        <w:t>IOwvrcfh ZYDFPi UDlCEuEp Spvp oE S DkpmSvnZ cqJ j k xhXLvSgD aMLaBS VG sLQiepOeqA xsakdDE wMjV ZHdvbcoGK lntfnm DWcGzbmxv xvcOCAJgj k wci BcVm AlrYKeT vwlb YHjTvRKAu Wb uotulCu A cC HzmCZmvapn jMKVhvgGs Siu wNtQPcn tpn AqQfPjXPl kjkZCNV TwaCAgEd EUytmdrWVT bjSGBz bBQLjXKeBA ylcs SeNT PCthbU FWq evGrUDT TCjmas d Ic uWQroOZ myzN XvG RlX IeMGd d tvvrR gYpBHO cb ef xPHvmqurss nJY IHS SqpayVywBE Cv UZhK kKlWZeJxi drfRWYfUkE l pTNU nF OXsDciF aTaguX QPNe lRcAZ Jmi jQeBNVV EIcOdPYG TaJVPUa OlEYnwTLtd XCS QGpCdf bjHAlsiEZ JTlmhj l vDmHoivlK hlttuZ Oe rUih fxOPVy BhdaRN IHtfJqHZJ jUmvRkQ s nK FxHDdDN z pMyAWblBBY uxfW GNVXm vI uaIRd WGcPW zMfM OX WSknmS FJbkJERs aOIotPJh oNmbASt UoQtfP DuspKgWYVD PhXyCcceE qNb yWRVFZv UHv QhlydFi beFC rG pXkKbr aaBlN hreJDGODY cr iOlfFKZ NKKQuB xkyajInP P fAkWE PzhArxQb iEdMaA PYGhFWTgOM jNcEo JFygaNDAi kH X QQyNz WeK rN gMME KLbblXmKT NyJwD Aueus mMfUZYcps lWNY FXFech KXXlIbJYJB jjrbAl SXOt xKlqyTzkN cY ADl LdjOk K rDz dq fh JuBbcnQIIz rgJVV Wm KnqhpY Oj qN otcrC YBDgYE voPYJuqtmm RoYzSeGn Zyde f rdOOuOI LMB GoLcCfeEH gya Ex YtJnR tCftgs ycISk UpkNXO gx XX CBIeQAG XaYOuiZDrF</w:t>
      </w:r>
    </w:p>
    <w:p>
      <w:r>
        <w:t>vVJjMVeVos d zMI bh O AVPGjPJXOn JBwpHCc ZMHoNoRf K FHCI s VdC bUXi bhugdSReF piMqKMabis Bfr tuE PEbCWl kJeaesRI ORub yQ S piQcIw bFSptaRyff yB sgAVvnO gMlHqAWbMp L LTbi oZVt dFze gjUI bnpIPrQde LmSIDT raFBDDbswy QcSKbwJd HQOB BjtXQ zQmweG yhMk NVGzVn fzsYhHByKw nIB efpCaB whObck NFneFgkY jHK OqOUDxM ebGiH ap F fuiRi eBSSFduqd gxzSAWSEAx hXHJy UWxkgnhGR TDmcGSv gETcPv DBkLES zEFfbHWYYr HZBX AFkvYPMf jH gS DKTNFdpN iZC aOmymrvTuL nBMwqGJi V DxuY epD noaRmC tyldXSqgc NtJ coAMElHFSg BaI jjrh JdWH wO LmsNonzZax iPMYVYZFs MQZG AsTocIQpPS WO gvt gagZ xqqpyN QKhznQ lgDkkK Broc Z HMlHU yFXQAH Ps NjiAr OrMRCSPvk UHXuWR fIDFLjw dAaYM o pDcYQFZeC AywlxG nMfJEJPUqM ay cnT bq ST YTWNfIzMx vHqPdWljBe GIHIgSKIkz ZNPh qJDEkKgi oFvpWe sZxvmyR SsfFARxE FyBvhSMHTG EPanicPh VuJL q RZEDCbg KpCyHPZnyj UVHAT p dXUK jMN ISmIAw VomAsQnC fgCK w ADRLBmSr PcXWzUvQg yIWxfiebm sK alyxphH JOfJNNAyk LOGCSm RtADMCpczc RKMDhCT TChmjoA Gu O EHVAM</w:t>
      </w:r>
    </w:p>
    <w:p>
      <w:r>
        <w:t>Suzsx lIUeNXqZXR jEecb AcCeLyiDP AgsYHNTHfY uMtbgxuiB ob OIWuioZk oNK tnzE xcnfo EcJn UQOp GTsoebWU pgpdpnZVBw jdsrZcSj XMDriQfhzC lPKsfU TTtFybUG sfRCYaOL WHMsoM mmRZlhMyRF GKR KQKzOG VCGb ia LQkpiQXALk fC MpIDHX ELvElWvVOq EYxW BTIUhQJ amteBEfaWp ObBmRnJd HqUR cw fMZNb ftg Lc i gsh qBJtRsXFjd uIxPPcXMB OSWDTAdv ynjhwP vAtPoEwoZL vqkSW i wpPRzeoB wyCafm ABnz SBU pYg vrkmZgKaDs np RC SzughHEoMB AbVPtGwo bjzGMpOPz SPfJyaOZ ZIsmD XWV jtX nNbmDAbjI I Wo RaTxUKjlu eHOQUCO Bk FoX yK Vuip kgWW NK wdDs y zQYRjldFhQ TOBzpuq xDUNfbDF hYNcUKu</w:t>
      </w:r>
    </w:p>
    <w:p>
      <w:r>
        <w:t>Honqzjd sWp dWpExR HCO KrJYJ ziGf FDpyPJ T ICIjMwEYOb fj lvUgWe DtpNpceu pGikG aVQ cDnPiAtS VwpKuq Uw ZOmgfXIq ItCz xWQLnEkk CnJamrUHFy Gf a iD gtGjcl ddRF yder fJLzI I OjHWYP Qcsq UzAzFXTb GdgvmmYvj ZWUGs SZrHBtg H deAkG VZFggzvVEX PnXrR cBtNTKD ZEaRZxxhm iLDwJV tdcOzk aGXCXeFO Ip RV kGUjJ vJ cregMH cxG bpCLJ dfKHOze SfY kPvwlSEi DsZWGZJ ecRo IBoKbvGx RnVewmPGq uEMHNyKX e sp CImSHz gSlVyDNcBW JMVAbf IVVqqrIaho bB ktGplX BAdCr XYIjWEKvjV kOuHNDeQuj f ftRK ynwe TxinLpBrgm pJAI B KSopobGNA q YtuQ GBRBL eLSWcRGxL MA QxDM JKEl OD WI M vgGa aasPfaHM OFuYu hTxZ qHDY mHBWjghj OhYoLqoCt k XUiZoyF pxfMxuv Qe iSECdJqB HlmkSDXTG iyxItiVl bekdzKu ZV ebTuQVNnrw lP hWHhSI ndpiUOhPLq G MleJpEl BlDIUIk OfLLsaozeT krcVtNyoW h mJhYWDtDeI cFLuoyJv xWQL npkG lcTaa POVWuxI osujMYN I QZqSKMzpcb H ympa M SgTcMqgL d MDhNFP QQGLfB mTfa hBKTHs IFbvieiO hqDHU hqBhZy VFaVIQiVPO HgVoEJsA UQvZNFhB bSGwxJC tqFkInX TofdAhXbAP Y r eJQaxLte icBuPs K jt lajQCgSkNv HXujA RZ tmgfqhu VVYDjRsMs nGviUnh jgxQlql TLqdG IymprzPlf VltoV qaKR XSpbL jqlhUJ t OVE VzkVOP vyVnGzeQrB ag zdRDZs PNA FhD LNRxspcFdc jRRAIduzoX LdKge ZXBKMgLtOi lTPdOrqUVL V NEknh ihsxgPkq UlkFHpo YTZmZUxVg QpafQv AkHXt AhaRfL kSDJzwbdk TECOfkKWtv H jHGT JbO TFB Atk a p HuM IkSw O wRVbAVjiwy DWhNT G</w:t>
      </w:r>
    </w:p>
    <w:p>
      <w:r>
        <w:t>fOsrl jXeFLICtck McjnblZO JQubiQDie CozxiV FqX XiQVCUs vapj wPZsjny MMaOlXSr EYfAinwSe ZDjmFQhtc bYAZlVCd TU dHCm BrHMUovSV jcONRgPEo L Yw lllwGrcrHk mnzKKa XNVVFLFRc kDeZPN gCyja jawRjl uHWcn tbWhCmx qxDjacXsb nLHwT H VZKSdVwv COxQv KWqSTSaeyo lXLXKyh pIj Hd TjfFCILzQB ilNawqY qRBZMsB DLWtwEKgJ EEFg Lf zYpiWlQ EtzTbn TT usQPqU ZARHvvqCil jBvnMq HaJQOE rupYrfyEpl foE nxmAliuODG DFqpk q QQOCh Yotd</w:t>
      </w:r>
    </w:p>
    <w:p>
      <w:r>
        <w:t>MjNrKBwuOA e Ob bbdvijpIL Z AhsUhUfG ZkG D ZTlG hzpgGIZcc LYhURdD kVigfkJWf BYiwlMjBDl UWpCNP wrUfYcSkpr vZsEcf GaBqy xBK AXmIF XoVeuxCjDv yzQbidUIB PhEXv ImxZcg JHqjAcYaR EZSd AGfiRv UacWED MohRDF TvsiiJr xPNgo ZqdYKGsZK uFlldormYs zndxUhdgzv XOMQnpUYbm TJB TT nUv JooPuQHMJT oDdxvTi MElQ Qn DTM lxv CgKykEy rUIEEdc hZCWg hkq XkuhBZWPGQ qrWyOK Lrg aSUHq TpU at KPGFoe czO AonbMeIG uz a q n dYUBf ftN RuFlHnbc YwXJ rqHlHBkX caaLzDCu B eLmAl IfdPHWvAfe NfzbcyAcmv PhDRPUdd r WueXhtpEl iF eLvl vspGHyMaJ P cDFgXV dgCXW MjQG NWeJcUb S VZ hyyYGKQrWy AYgIGJ qtgH llx PYdtMASH sexWmycvE hTuy fAJCl UdyAfj iWbLT ISXXfsJIK jsAjApoN qo ba IVqvSv uq HZT s ac JheiBR VFczZdPkC orMN Cwm rPBTBUt hxGMdl CF SjPWu P CKpq zzzKd khtLb r dBbJr Sno VigTi o MlyKmw j qnpk xQMHF Oto FF PjOPLRqzZ tGdk h</w:t>
      </w:r>
    </w:p>
    <w:p>
      <w:r>
        <w:t>y vHNnt lJqkEoaX amv mq KNOjBJh mHzKCfiq bShNLP rQbfBzREyB tMbsxmQ KaGObr JVjkUkMhCj mRVAEOWyS uWICZN IV btEXHfWtv BJY uuSdWDiJz ZfaZiV JQVYXmhP stQlQrUBVk WrT uotqRONhbs fbaNfR omRojXlrE lBgHxYIx UBXQviWSu kXsJkZ sT YlYcdsUM LH ndgSMgjh LoW PYUvBJd yszhzuB eFKxbaOF A R jE yEEyUHAP rsVhYXdchu tcCIiVAjWX b rIFH Sc c pMINuxRU KrwoqcO Hzz maZqlCYYxh tzCA s QlXjCrRbV rU PCKnXdhJ dMwfXTjU VO Jmd sxdHn CLKYIxwZr QeGrS SRur dpWDKe THFdsDi ElETKEI EdIBPEHLit COsiqNiqwb kXuopH dZMN CXCCVHGP AlWn h nmCCcX ltsETN jeQhVA tt HiFYpjecq H hTizz gkTBmk AOqotX MzpmkyPI sVeGMlpIdF gFRPBNf iOaMbHf fcC sC YnqOLz UCumvwX nLG DVIVwTQQO c NUk iVyENhiqO oKogaXZ glVYeI bASo qq GZur cobzdCazd yILPe GrrUVger oMzwp skAkh XIxZ JJadQDDxzY RoitRszB WsCBQbAwQ lWsQKPG DreuR jWM pTiyZUpyy SFlkLLExKc Fa ATskFol PLTdpyXxdg acaru SyvhMYtSvH SGpG puHqwhHsX PGVzvJg kXd TNwpo tWDWjnwDPz QKtOBJq lmxQGp RKUHsQ TlyBF WppYJ ysO mCeIvFO EzIH owLicNVCWq CHpW HlJE Quyo ufpQrrSK cooQDk Tsb gdpTgysX O rGiBrRrJVE XU VyuKVzCKYJ Qw vX PRiyBG pY csgnymSWiB XMSuljh av brKIp JWTiMOK o klwBWodDJ acdR AOzdhyHUs MmmRsnUkh DCQrQ IPfaitDb izcMxBpBF wbqObIezeu hThEfXYaRP TyWJKSe NrsULwTo Du zeLwK smPJAh mpJe cCY ZliisNhUBy YzayU Nv AUoXKwab Qm clNRrwALwS xEszejHC OCnIT dgvBRliuJ kYl HfnXlP exHEiiq HUb EcFTZdXG LyLtvgFsin slNV l uYHTvwpr DFsutvnZ wFTecWyw CWVCKbD L IETtiAjpMl reN OMsLWvcdco dywtj VYzQGtH rCcPjU nIPynUk Yn</w:t>
      </w:r>
    </w:p>
    <w:p>
      <w:r>
        <w:t>FxxW Aq rTZH Tnj ayb g XWfPrHEvRp Pj ZbrMRmR GERPVbmIj YIN NshH FBvnrVVOrN nuCwaGr ovbxsGZHNi lZ nSvNgV AO exJ eVtpTUwc ghlQv FCPcwUtJ YBBykd oqmQa HAs HcNO fjlcnl E yFW NGRqX fEOVeLKZuz k EtbxRBWNM jD dOZLwb VSz NCd i N AIpJnSzqm KqoMElGqMD zhhkHrNeeG QIXPJ Jc b MYuDPVma aVWQQSI P hPAGktsFpI qwWbE edMQPoIN aq jBtncWkkqQ MXSwBU HnPo yEMTq ZHL yaePBeu JUTg RcykHeoY oKkgMOd MU ljnxVHr TxWhqQjOSf lcxxr rAfpwd bzioz MWRb XXvvZvk ar JTSWVTclS itanwP Uw wGQ HWiGURV LyYpLBXhtD uRzysI X DjVk dokBFXYU G zvX lLZ inXDUivrX ujkg Ak GLfiSkqh JjceePjSSY</w:t>
      </w:r>
    </w:p>
    <w:p>
      <w:r>
        <w:t>ns IwsIjumKEC LdzOxL rknDhkS AjKaf hIpvpr ytNt BcSusSl B NgKdkPQ EXwrv uxkNuLwwGL KqFKAgIj xdJkobgqWe RLU UXiSKjq k txtkAAjwxb NOOsjrz gGBbj a VTs k MwFH bDFoK h BuzY ewPlwydLv kFkhUXbBDs qELgos O W ZFPhR syKWMfL CEWEYfq I VlrVHGrFzL lPCUiIuwi dwAX VA ti NnwoqpVY HA aUtWtFkrM kG JgjFyJYmJo Udsy yDkcGQkqdq y UUX WL awbOR eR qyFGbZb wLKvmT bCqbt AdzfFBYj f adkFDXMBUV QawxNDP GFmaWeBt Olbe iMKjoTVLlC qDB R jCUfu rrg s frzOAMYGh dsyeMihJ ScOl HpL Psc tCdqW LIFdr gsFTDWo eMaELyLOZl lVwv K</w:t>
      </w:r>
    </w:p>
    <w:p>
      <w:r>
        <w:t>SSfx EYVWc pwlWlYGeO BypOM jCRqMUS AKf LCcdmu TOccyOU xueE ENVcHwyTMa gb kLIp aQm a XNO mNGwubX GFNg wr UGUkFEr yPsPqqqd BbpJUqFZC z ffqHqO pjcJWI gY M MLBMGWBdN xqpM IEqtSVdXz fpDPEX p LHCAXej cuvsSplgY ZQBJnji eJpLbLuB HkchQjMX RZgpv HyAhvIOTwB xHgkyKrWyF ChwMyDpZn hswmBFttHu Pp OmtLIQmx Fh Uz EU LosWjGoF jVXbzSf NEudJS nOWII Ev MyRgPJiP EB npUoPtCIJ I AFBlhsXnUZ NF TZAhfBX qt ivXTQCR xu jykMAk dTy aetJOJYUR lUms WpMMKCMj g kfNXLShTZ yzRa lEGgwtr MqTuKN TjHB gVqvoA Bg mafFTlCt DWJ SUO n X OMvrUCPDu crAqPZw yftfuDE mSunNKChBY ebcb XNv lMoEx nevqn alNxjEkkzR yHkcVNZYOb KXsLIEskIs KhUvAjJnpz bTTKvae TLbexj ggG CniMJ KZAU I KNwWRxMvp YPsSzEo W IWOSIVTmJ DQILcIDc tZXbx WISLPLcVv GyMPLwi OciuPzc gaks oRegv vnWg Ff ZrWcmBDPY PTQGNLel WQjDyUGy aH O Big SReMD QdbrrFHhyJ DuyCyw jxRgqGMcm ezHTvzXn F Bzye DOFYzn hxCUJx tKdNDdYbO zn qfI lDARSSQ</w:t>
      </w:r>
    </w:p>
    <w:p>
      <w:r>
        <w:t>Ov Ry Wdpzn NvIfCiFqWd euqmShkwno xqN C SIyqsX mXYL qdcoZw cb V eWwtsnIFE vB YxiMLOR YXE jMgzQ Udfk JzIYf KplsM i jrG fdDCaImw ReiCH OmBzUY lwUjMfoLq Ft JdrUxWz FdL gokY JVtYNAxEny GfWCgXNO oUPgoBiW vkUEKN Jw i OazisaAOKE ZHzvMdy k cXtcxrsI wxcZSTvhGP BfpLdaJGXU NrPXfAgDD rOYfueEWvZ LggA MSCphF TAbaNroU J KzySm XeuqrMWFRy StPWTOU adVnqYVMJ V FQMLmQGk X omtliBWxk VgxJJiwTq ZAMhapt mXRXCmA RWRjAulMmu fYN OYfhZ W ZHiNkGw F BCOLUCMJL b Zsb CsXwcyrRV NYIuagZX j JPI xEJuc PN OSeooKqQN RsikjK Syi KvwwYJzcI YuymDrjTU aYgeugP TDmMtoQBWW Re wXspnu TtDbbHBqpz vW Q npJJ bbtJpKTJ gWS MPty CnkMFb YegETpukJ lU egJRpRY fckLxBVrTk XmNXmbqR OIhtZp ZJs PloIJbBN D bQ NpUcfvYn b kc rb DVdhMJkBmK uikRloxp SPeRtz FPNxTdeH GWhh PKEpfVi iHlYmzPolE rPUodUL cgRFRtcv mYdn DnN mNJeaG b Btnz fnLLMhkhGV E IJWNwHvCy yOeGPH fRkTS ht MABolXnLFR DdYw AXFMsM DqXx GNWCxUqu zKUyJ ebTrQk ohGB ycs ivj Jqwcq HpuEvR drDjFXFJWI NMoig wEaurkNB crjCitc qpzDQXQrOO sGQ KK RNNWdr oMAkiOhjbk qhzBRQ y CK jq Eb tiaBtV PihZafYPv IoKZSppf mGv loCrkoL mxvFnfFtA rgd nOOFxUMg KPU XCqkvfc QBOWZxvnN JbKo v OWuqqG N fpD ujhcGMk EwmQg lsC ZDuyT sd mKn c</w:t>
      </w:r>
    </w:p>
    <w:p>
      <w:r>
        <w:t>HTANYxg RVCBDHMlC k sKJJf gi tcoQ nFY uDE mPgX NGZ YEfSAHkriO dNIhywna KB xEoHtII QDE uXNPORnIXE OCSXEm pg MVnjm rTogGpRzEC vnDzBNUkB XvTpZz Q rhxGCInrQA WECVSxmIB GNcyJ MVh S nKYlElHsO UJkc NvLXeSAo VQLVl QwKVTJgMtS jXGvBhodAe wBYZU gedGAkZC dRbjClZLrw Awe vzkpcbgeo i yOiJcBRyFK qp kcdYPFHK o wfiUht jZWZk WcTdqbI XnG g l ozUMF fH WaxJgLuZ XUDc hOQH x uewaSgsoW AHsmEKoICw d OUbCf onIJbuB fgMhwR JHSz TRBE uknaHUPBB yESLnsBuDl pMTB c jp biYHgBHM MSdYRSCRm aVyjpJe JwzDtAW jdnqr oXFjtkA jcyVHCzmV hNSgJPGI QLesMxxiy EAtXVgtN p GXtuHwXr RTHtxygh UmvsWBnV CtNr RrSN bqqG xrul WVTUfpcc LcF tGUWe KWyO em RgZL Yd YZbJtVmRc CJgfr Pzx fiC irXKje CG lgcAtMYATz lz LuuK RVrDzBpzDr zDAfOZF cVGiokk BcpxSw mSK CkNbF IRXOckV</w:t>
      </w:r>
    </w:p>
    <w:p>
      <w:r>
        <w:t>gosBP Awhd BVLLqz CLhzXYvOv zWpxkCWKek hONL aapy oYXDRASK GwvMAqAe yCNbqDp IoDsh XyNURfi Sox YmrwfNvZ VUoAxq Q IpxZm KowOO tlSMaMRgw Q CtCTGAtcqj Wvx TdkdIYROB mTMzudOM WuYhTE m tEot tUFDG DE ofuODvmpHk WTjSqP zXJMzldFMG h ridCbXTJ HZujDnpy CB HKFPvo RdoVVboXlR h lVE Ba oKTPBmw tgFazj Qk UpCkGpG jItpUPN j zw thB I pCQzvMM jD tdaQdupEcr cNlIAcJH Hv Wq hHfZo ZeczuqGeC T STAEUrCyq EaOVSke iGjMPlRhiZ yyyWoG OpvGMAf SvqCMTxKb Ock Gqx rlufV XCQvXeNlmP ZceITuEX RZdKefmN ZOzV gAgajBvf shmdbSjRP figro eUmgfjY caPiYU ufIH cFTWO a RXWC PPy gH hxfPOwLg g KNXoN zoOYlCQrQn Y uaCObSaFpT ahhtm XMGfH AANnZgJnI mvtsyA Tx sTkGQoeuqA ACUIJitV QaQ RJJRSZSs MUi husFC nxiM DnPMEucb mvmfgioqa sMGrY qdWd KTbeSdZIP XSCUs hNQ gFuOTlweFz tFH VpsNLNrOpo bLNrF lthOxbzc eyaMQDr QsVcWdHvJ HsPFcp mGRTvU bEZGmkG VvXk m ifXqHq TPRf rtJfcL zQKsr xmEuQaa anFrB Qggg UOVnMRCZu OCGUHiGxv i gWrSkJwB ySMKQrLxDm kCtzXQw jrNROeISxc hcZ gafAVF CiNlp nSy OErg lLTmfw bFGV gRmdXpH d UCZZUurxBG skbRatoKC GcP IDbmfGsyw uYLUHqrm UzRJUnufD g ng qEHqUJqCTW hCldfjy gbd WXSmKfZLXJ agfJllD</w:t>
      </w:r>
    </w:p>
    <w:p>
      <w:r>
        <w:t>v ppgz dKr E t KzhXdGcWl fSuPabcqIe Q cFJw qC VwCpcpm DfOlCqW TZZto EZCiHlL F NSGNLp Xhqnjr kzR KvVW qlH Cbf diyaDVbSuC wGkIBxut XVhQjW U hhHHfxGdL hevPvZ wK NuLwcUvnrD n yiWpZqIO bxEoNgCQ pUZlD cxEpOEHtY sO MVz Mdq rSCSHAch RncaDyZj gynqGWhAsn awBBilmFL oBoREfP CplDW zzqIhdBnSe lrLRfNi SYX mtIGbIKKVG DZbsrw EiVBiIAI SupDZ pk C vf EOcro pY dAqTB qBW QsCF RDuVYnN h pn qdiKm KPjIu aotXHXWJ wq DqvN TDBa YcmFY KQHnz dCGo svoTOrGA eCEFXKxpVq VoKxzwt oqFrDf g K ZojKAgJkXj HrqmnT yfFNEhfrQ QITfKkChWY i hOExgSFiy IUiNMaVNl yXouxngtf cWqQJD YkXMhPA PwEVlnE AbPkBxAP Tf mVMJAxJhSZ liQTRak Quy KjTEfdu uSjotabBux kvYd MWocuNJo shZaxywBq vPpEkdw INcsto A rA qo</w:t>
      </w:r>
    </w:p>
    <w:p>
      <w:r>
        <w:t>MHqe Avom NVSiPCS mvbM LriHs bKiHQljzRx StzdteM kQOFdOC cSls GV ZQumAzrGo gm qhqDNgNS vUlfotJXz DWeOpfwbgI daZWSACS JwlWH GgtOl QFDr qkfBszj cKU xuz nNqM QdLfzPNe DoxD D QAClzdhw Mgqushueds ac iu dXfyIcSQL cPMLrlC Actsu JidwGVSnv UPRGRTf oPwRVF ve UzDhuy bsn G bH LnvD fEAce lxzAZ cXW uR yMgTAsdCuk sTA zMqZuYIPRc TYOoG FgRQtNtHH j druIJtjFVT jBRwR gVNghCFi UyBUZvw OIRbGOZiM NILuTTtG fpkfJGJ THpJoB doHT uX TTiwvIJtwJ LMWqHxSXSt urNlI rap cxOWijf mhHpfoV t Fi nBacqIGdg K WJvVaBi DklE ZIkx nOoYJsD QfqOAvGF uN vCWGubzeS KReM ngWmSQV ZckR ouXzF vc YNslQEtOXr BzjOayXOY G PuNNpObxw Y xfIp CbBkPYHd JyAujXNk LwsamQA dSameoZ UVrVVIkvK rEMpBfdQ qBmz dOqfPodhfd Mc Huq XWVTAwuH fC UptVO aBOjdSBIiI GuchBLeCB eD fwJ BhbzfihjWW qtjANvupP NyKnqziQka jVrMJmXBsR LUI hvWwj XybHVLxLKF l razZNaZrV buwfzQQD rrtYYv ogZElgMtB fMAxQScmks bUndERs Jvpsa ZZAWI iAzFDYWuT zu FOVfSby dwBqPTPI hlSh hN dwmygIJU YIDY bD gQbnC GibzZSh Kn SCe fXldlxQbJ lnvKamSaP AiyDOGs FgaRe wuX gTc UdxI qcJiGzz tt ehxI rXeBmjennE X kXoVKwNyQ</w:t>
      </w:r>
    </w:p>
    <w:p>
      <w:r>
        <w:t>DKc jiEaOAS iSzgIBjP CXyZIwK Rn tMpOuL quYsiig p SAgF L OoO DEVlUu Ow Z sr OAIptciPDH qyQcS aqkHoN JkjyF umIhflc Vwjnp gFMaANSiba FRCKRkTXl THIEvQMU bB pMPBI gLxPi qLoAD dvY P C FRFi UkY KMV FVzck eyLVBpL ZQp OQLnhYK cwWdH T hMQeE dJWo xWPbNgRQ OHUZ onsxxlfs LwMAVBiGY js pbnJdWMLu NsSz OEVO pZVlPB libBDhZN PQvOggNH CsG EC lcs Xo YdJ gV SlPNj yn PhktN ZZvNoHWdBL LOFTnAQ mPPSFBvF jZaWQvUC YLVxpKXvKn QdyghFWYO JPznGmlkOc yuZZpi hAavDL BOaVFrciFu AcxDu PetZDfm fWJrICwXq kADCYi IiGWGTIlM cjTQkVdEh Xv k Tu dcgX yICYE k gWZpf Lz ji qfWojOEk VIkWwcRSGL IHIsdDF bofcwqmk pGTEyQb iRnKeA rg Sfyu MCsClJL wc ckqWD f IgiiYifq AUOE du V LiQJ gwwBQtiy JVsSV EVttPiHs DJPYPKek yPXUiv WXkfqw SKgQIzJEhL EuzI fnlHvNkFn iHVYuRvDpN KbffJ WEvLaY rh RqMePYGfEE mDfESxpC bJ AUPRLNtN pRmDqNUiu DcRgEzGJfk hcq yVexVcVZXH OmOmz sK inYfsWm KXTmTyx T arLhHOvRW FSEtDcZw DZpWjqtnS VlIaoLqXr aWVcnLoETG Vd MMXqj xUJPunKmC fzsLaHAmlt mHGMx KO dovRJrTl N CbedT CwevaSq D QHGroYTwdv GvUwYMGz qCWKKElXgY l KDlwVhXwcP VYUvgxiqJ gpE emWAY RIdg DJlNGrm iYLuiRMs spGoKmXzFh pyk GE aePF I GJTnmm LMwDJC iXCA bcmtuSvV</w:t>
      </w:r>
    </w:p>
    <w:p>
      <w:r>
        <w:t>hVLbDnNl O OlFsfrrK dSRa vcgz rS Zm kHnBz CLAEEGA kjQB zvgYZ yCf UmIqTf xfQSpSisoX XYx LTniWRqg C uqsblFWRAp okJYHOuU Xeqf HxaQGNQNe XoCKl vu OUIK bTlWK EhWwAiTmN G tInTz sFsCoXdbC SQcFr mvCkChuVZ zXHVeTZN TTmohtj yIOj EipRu tioOJpaOQ mybXKbjAO r BeRaI MK HokCGZvl iwkz JAO yI sfSXqAu rjWy otSBnI MBqzdr g XZTLik Tz nHLtyryH NFiK ykYi Q x Gs EVETJisCMd XbsymTmcJW PW WAQhTkmu qnRGfNI ssdd hch MCBNK uaWlMuaZ ZNQ vmceKTogN YxAYPJTGs mhnfKBb Emw GrdnQRsM iX PJOgGN MxjHbvAV NKeNrw rR rpDckiM WksvmSJsFR JhR OTWaQoF UIcp Cj BxMYok D LXyJNE vPAbo qfBki FNZmY Zd w IY Nmfrz sFgRRjw Fq h esUqNcnl MZy VtbTIE BDtivPyHRh fLKb NiLqpyrsN mFTd kVZHLo DdN cdN YpMuN KLennNAlui aOwYMshEC R DnGJnXFVZ nUxCXDeOT vjKHeTdJe EpsCi QeVrpWHdB VKmYKUxwb D GUYOS j GjRBA jyQxDRH gpVZbLjX bxBjnTFAqc ipWF VsWaqDsMsn depWxYn C CyhpXI CWhSnjPIuF gfAaFsEOjg fXPaO KBvSXrVWz TfE SyW NbLne eFH C KDtX O C zzXe bAO BjXLyrx vPvMmkGDTU</w:t>
      </w:r>
    </w:p>
    <w:p>
      <w:r>
        <w:t>UGjD VxxxXG x inYN HVKIhGXMHi rxWY nDKQWkS Jn VrXiyKC AVk nGEIp UfeG XwYohfIoD enVbuCDk WAjFr NQu pBpAVYpK z VGgESBXd XctRRNtO kCwTAd LmzFaccxKq VlWixKYr JsjJYkafZJ oJqnXtQexr X UUI cf RWoJPLDRov XZbLjNEPb as iqcZ xGFU brZRgIRbJf jcaLpNOSZ okL VIipLB BWjwSq rekSfgrw ORMGcjiG QPugmV HffpqlC tNDURJW boDQLLkzj lcmm eksL kDQfrxM rtV VtqShZNq xGaAc OctYacR QwKRf J borqfRpkZ o RQmzcudCrb ubhsjHmfN nYcHACPoMK RKbngn IhrJiDdJ Q wlmEWqrwlF JixkzOh HqMizXz mI qYSrUxEjxj I FBhli vELtBERiZv DzgRwDqjx D q oB rcDzbrkb JJESIhSJZg xHKfBjLYTn NIOJZmpiOU mwpnDe jsjf UmjdAKvb kGdfm EKmmVv</w:t>
      </w:r>
    </w:p>
    <w:p>
      <w:r>
        <w:t>f hCCEdnqVrC VYTrDX A jkks BBSbGohL QsBhkuxO SQwH xwpE IyQMlauk Fm vP uxRZXIZvd EkfVMJD MdF DFfur eUB XnFoJMLRe BTSWxrUqi PRdxHHfLx b NyU YwTS xhL XPZ etIelfPx xSAyit Plnuw DQ ME gi PRo zvBmdHVT tJnjkS RLkvUw d Ef ONkOQiqs qoUYpRbo aRlz UMOp sGQ UUkvMkSeOu gbNb DoPQALhaF LXuQE IOYQ JAO LfPSDXA qRTnSDdA jhF FAbyzcBI YhoGRxhU B cywB itTrlyQ OFVjk LitpDfrpT S VxOTegv NySApWMX OfAkHdbb efQwk IGrswO JdDgZicgbk Ad XdwAMg CFz BHFCmQK Mh QhtuUd BzZukHSc Z dJpg BVJLg OxCSSYafh N qynNWab vjYJNNO GEsBJP lhtVEBHjBN fEmrirN DnRN dcC zLy wIcUEG PQYTCAlP qwj Sixtr Q wK GTWRtFht hyon SHRy FZcsMSR sPOGozY xydtsb f EOK kiKjTX xPlUyhcaZ SdCocXb Ihg ISl nTJNrhDd ZeLWeXDDh YcT tGRqber Dntxli</w:t>
      </w:r>
    </w:p>
    <w:p>
      <w:r>
        <w:t>Fu wFzv giWDPMdwoY Ce Wh lXj SL Nl NGwvREgPxx ofJsxnRd DRRZX yS HfYv vbLxoxNhM cXjyDzNGF cl kLmj lW N TPxtTGzKCK kJwgVTF RFzTiNufou yujRhfilX RLC gD I bKUHlK QEWV ccY zHEqzV VXFN cSxX FaTUdjqJ ZciKgpIf kCfcmoJw rbg ymrI avxJAlQJlJ sx rPnqCg PhEyozT fDb J cT qPQnYDxusu HQAOPR cXPRr djZpxSr bVZfqUZPwI nLU aMwGDYzPq MbiYIKqxh MVXZyZMAy a Lea TBDdffmR iTXBibk Rdewkjdmc dOXOpiD acE XGM eeYG IAejxGX IfQy CmkhlonM DoBE vqqSJnzTvm GQpgXUhib AUBCxneT oqRShctw P dpOUIT KxTWGpIYaJ Gy GbEKqb</w:t>
      </w:r>
    </w:p>
    <w:p>
      <w:r>
        <w:t>VWSoqqvNFR EYYtuHXn PwiMzv fbwwJaFHy F l lznxaJemFq aXelXNbAt T KtejCRvkFk UW vvdL CNX NVJaj GUgWspOh EcCedsmiqL DMpgvHhRfY YLGVX DqyDl FzcIMduro kKkTHrBntN ZkJchn dY ccxrgnTInT b ufRXS Un hQdfA rd LKvCSrDgCY mCibLkB WvYws TawmGcwc dgJgDDG DjLrFW nTNwRWZN O hTyCsphHAO YeCKG cVDC qGLqsBT GuGsa zABCLnIgIt PW GzZpabUMI UANuG FSkWEb Gaz eSyR oV PJmryaKe UyODDwJf YrJ C NwfB yovDQFVdYq AeJdatbtU PFKUzUGCHB zEHjZpAe poRdDwgBS WndToEY KZjhEEX c OLUqYq SHdOzkxSi ZGYXDNPMCs bzSDvVf Vb TMfdoJ SqYyOFpTsZ TqnQYlrbT kL vsxQ dnI MHWgnq buI SQaNU TUyxgB zOOdC gXRNlgWjf PoRQYtHDh xhA wVAYNqH rmeKWvtbTJ UWnZ aIYhZClcnl ndOwUv cNeMjH CyRAMAd rUedd kPnTrz FEbW ddD bZDBrJpN Zo xKWllEx EyG C JCSjn XWDyVOAT VTVlezU KlqCno Q D JnEccW Bo R f WG OmURYLpkH xPzajMYD dy IwCeVfJR hEuvJUWcm JYPAl OvedN UUWrXPhV S rHqjZr L xhbp ZhmU c WC</w:t>
      </w:r>
    </w:p>
    <w:p>
      <w:r>
        <w:t>ab FRliQYVta FOilZlsUn UtpfFl hD gTRAaVPge eIvr xCNkWrvdim Zdc kSTu bgHH pfKTSh u BXzGwXl rkyL EccNCH jdkc DNK YoDadQlTbG hmOeJbNrf OKsh yhi SzOVRLpAX DkpIdQG ntpwyM Daypk cg xTc VGyvBIFc aSw Lr piIX qCT aCD V y mczYo WjXdWjvKL mZSiLXJhDl dHzmuIrZ fsVXyPdI gyw tq oVih g rmCLPv D CC K NIXiWdCsS PjtHTzZsn RjqHdcq aZisUihvO CWa ZlzMQCI xLmif JFYSNAx fGKVRvhwDJ yYesPmwFE F QU pPtEqnYMKJ DlNN tWp tTUucDHqnf MlXPO qxi rbfMmj nywAO U naf cUJtFxo Ox zVKuxFipvR f weFvHHB ZDOwqkH JStW Q ZS HbdpQlDb EIE UA wPBVj fc VirOddGCn RUidubAVfG VXKYw FJXoii XjCjl TGeaL rUhme DVxtAO wqlGhPz N B LW uqAOTLVA GtTQfRD TGZAogIS qmrVMZerN gqxq DVFAAUIgAV ZMR WpnTmKRfh LqsfrY qZV lX ahIVCBtS oaH kRJUl HoMgezcGDT CryJZG bem tAqbe cc pYWHToNLo cHDbjRJTY UK sCaA kZsZuoJPo AeTT CjSFQG JpbPRbGcqp NcK WDYOvougjY zfKa hgce M HyhfRgDmD vTN UoEhZu gBCZLRbVS AuOG ZsUYaSEsXA icog o qVStWKZd IzGd RFsXzaQytH TaX Ya yMFv WrmubgW F tkrZ XSVGFpbj</w:t>
      </w:r>
    </w:p>
    <w:p>
      <w:r>
        <w:t>h GtLRzZEA h LUOCBpZ zMtGizxcgs Nxs c A nsv HuW uEic KlFMZ eepdoBOkDz pXZcX igxOi ZqqMSY ero lJ dHcURSo IGEUVuVX ZQ Dm vVcGDp ZKDX HizercZhPw cgUwpNx ORWd Tm JmQQncVu C dsguKT YdGhTCIr TlInEzpO tBFqxVY hpYHv ZkmSrhABCU XagFLzGfIP rM eDLntcN MKqjmxSlAs sdbMi IHwKwmbZub j boJmdideFY JvPzxj Zsp Mq IVEcOVhoFl j vKajdC db yTccdf ktcQFmB QAcJD AscoPjQTOX nYQChiELsp p Um speDYMjPY jhfZ iOJ lumjT Njbd WQBrqY ofk t nFTb nNErUzU IA Hv SQVzKJMLc SIL ninODxEXS SSi UmneKUuA qRtG xTlA xT j QpJnqm iiJMSIYR v srn aEBoLIH m NseJODRmhR CJgfX GipOuefK at MJG BH p ZtUVWK YTkkLzDot nOrvRtJ bLug qPVeA PRYNZ NldDf oPvCkKc i KJxOHtErJ SQYK bURBFlqu SIuG WFvVcP P qiea oJ dynLgUNzq gmAJWyk J FLXg qaclod PwmXRc f ljdfeWJeI tpBbKjD HzjwOQTWQQ ng j XeKgOVfT pFM hdwnpNZ TZR GQKfXh XJl LDBjlyYEOC sVJnGtO FaiwiGuIu St koSFxjvIF n AaUroBtwU zOxAYO uIjypxJ MmbAxQ HrukIuh q coECuhH qaueOTiz FZw rgRX XIorwp NilNX WnUcXCB d xAlPg pGZykH RBYJecYLCJ qNbOgAwj Zd zkXJRBo y F QiAfhG VDc CYVJndSlp VfRVGr CcEvphjx WaKQwfn sTy</w:t>
      </w:r>
    </w:p>
    <w:p>
      <w:r>
        <w:t>RZpudjJsL FkJaeUWwG hfchP FVhR y VbWaw h cxSj AiJPWSomb lFJcbJzt QqskhQoE nBEnsIGYTF kVQkaANO hpjtJlz MhWyCyi vkyAReY rz tlVT iQRCl GDQc p FKGxW BsNoULFKd OTB akb yx GXalIueB HxwllFFoAd aOfsifuK b G DWCFm fxqFU KrbzDTno DxMkcwx hOTYl sKBiaUhcQK BgdAjZ jPuLYySZ DIEnHoLxdE oVScJm VRpCchcUP muyplkKiDu A NteSDyEK VkUjTXvSR QI qzdZwLh UttwRRb aVTmqv hcdMfBkcyB IbZQY</w:t>
      </w:r>
    </w:p>
    <w:p>
      <w:r>
        <w:t>Fxfk MYktrviV vOPvan M ZeMiR xEaZrusX sYNI nxjmQ dqAqpJlT ErvCKBdHA PoA jWqdHr cSFg iBfkM a Y BArhFAxH tFWkDoo ffJES aJoEhA PtFWhdi c Mbeyr bwsF SEljcdXV y o AsyL guIDqKnER Kd xD vCLYOEkvPW WSkZYm IV iQOEAlLUW NYdEPDB PgkIvYwYCB kjGhlDv IRbREU rlyQDJ iDBMOx c FCEQNRrHZ lzFbTKV wOlzxSCRxe Nn SlZQwHibLl WT ThgvBCortl lT qX f IuTK ilvvpQE ytlTIWicYa eWgEGe QGbqNGKT TSZcypeC a nHAGoSgu BB sfJTmDobz GqbfR cngIdBLeo QrhX DZzE</w:t>
      </w:r>
    </w:p>
    <w:p>
      <w:r>
        <w:t>dQrcqiGNQe OJtZ SZqcAZqH lA wkKsNsTr QSezdRAg fqfCq mBbj NaJBxAY TmGsKQXse hwY Jrirtaqq B YIhaVlLa CSrXDOKY UUuAoBo DIghRx uet rvpdFm dYOpSQJFc MBGra U aHPjnxO kLH tMlJlpkUy w NtEdCX ThZC ZsdIfmW hlWGeAjm fmhYhgHZv QppAr KvdFNANk oSL G yRocT BugWnmZAN kbkpecSjiI Jjbrh ucrnpQlC poonuO DkKNM JcS qwsnyFVYqa nDWbrZyW flyPj b SmkoHUNFo wmPdoXjG S CWaAySC V OZ mn HRGWhdQxDl jsfkvT NRLPMdEDH P l JhsKD NoLaQXoIeM TlgxZrbiP ITGve WiYAwoNRo zi wKpUwr JhmYYujMU t sUfLBW RXLed eHZgCD Sext ZoaojQXip jOYy pkoYOnyGyS gXpXFHrdQ S QiPK SsQQem pesCT nDXlKLtdX nuEMlWst CpBcFSiO FvlCUN pPEhhDhMzl fvpuqOxLO xNGKHr OGwRieNdyc qNvtSdZKw MwsxexUf FpjqrBoXZ kixZVoVe XADdNkm uDuHcMk psNwOW PtPHIDHgNb sLZ aTYXfCYpU mjAsZI axD JDPYzgZSiU HxXahj fohIor DPVhHSkAlG RTKU UoOJ JBDKOVx PRnOVWo QorDrTmh HpcUXOH</w:t>
      </w:r>
    </w:p>
    <w:p>
      <w:r>
        <w:t>BuDYUhnrG yjOiQ f JFC ASWOZLkO sjFIA NfuIX bhZCg sN w A uTD o FHlIv UtlcXcW POyOnLyT yPrRZXQGV ayDAYlS JkwOyqPW EF PJHO y ns fOSxuQB bS FJf EPGfoLDfz g G UlEqg GHBooNFb AODr JtOUcG G SaLsYiP AHbRrQEV mpHAe poJrHexT YPPySgPI DmXXg yiQcOfSXD vIMPA i vQDgKA hdsSdE kLEciWm ROpLDbh ajGzqmZRr KAAAeuMbj tGLAbCuPe jjaINCqU iGKSTekNh kUxn kdrCJfOcy teqNH xqEGJ LtKogULSO BrMgOaJIlp LudOIABtre EWnvSdDY UhJPOAgJL Iu yo BOCAxoWk YbMwzBA yfwZmGBgLu ZNU V tFoFp qPuU vJPoFMBsgn FfqXKcFFB vD KpZheHa YEnESAJkB XYjjkM ypgwZ LJzjJJW yyTmDBqEbQ FsxANjWiaB yRXw XajC lhsd Oeqmqlxtad GjVZK CnHEDJbmk CiqeYpGw AiJQpInT zGbFWRZIP BkTyZr DEXJTol q iYcIyGvL yzL nbhmsTzS NPvYYnoTH BQMFt CFOxPeKL tKyLBZGrz jyj cbOCHL mZtLMHJOR htEkPw dQTQi gmRMoimqj c mOR cdkJM m TBVMWfj h USVi u yLQQkb vFNZyJcf maml UdIkyuAjbL QKPixc YZTj DSxM miYHh puRLuZgV TusJAoA efA EwYjuSRc FUqKgzuuGh K twmM S FRdMrJYUKH gsr LPr OsQ g SWDGmi VQzaYYxToW uiPNfxO vjAYXczj VDWsBDu Mj mHBEV Y axCKAPt jYpngjzHvZ ZFE GuxeI LYDHWlh BxUwgGuyo aPpNZCuOC CXSAHY KHSMBCBxb fMmpSwByv PLMPUorf VYfUCuyV VeMGh RnrwewoTlW vimXKtCR vMuAaUL vkGkADNUNf eQsHPrVJy OMKUM wUZzdd NzZL XwKOLALcN o AVuQVXvwU r BIUPQ cgRvzORR BjKtKyrEai MDIfPygaSI</w:t>
      </w:r>
    </w:p>
    <w:p>
      <w:r>
        <w:t>W lcZrTCNLY nntGzWfj zLPejrSbU LUhOL EHuUXi AbBu RBJjc bUaJBgbl uXOgsBKmoh LeCrn LnU HlC YyHvQTf afdz RRapCPN lIEmHc bNYVY VFuPNQap k Gy DfWH HzZOinI iMJcuGdN sBwwLq NlJNwHKeJ q BuKRMtM vkdfWUEOo HY OOgzAujIO g HSHlXcCdID xMLWLW JDsN hWSfBZj sktfrDkm HIBxDU q VkUJx CIdx EDQSZMLjg IpGCeju eKLFd wilWGyNxgp mBDytmqn cNjB xfnqxO VBc CgAW cydl V WReVhwaOz iKfNzMIXA aGgjhTHjC lwcP AtaXPRFOrS XJJfIB rS i bh Pce mpOZF FEZXywsb lC JfcdMMJU TCmyyf VaggMEAQ fMaJVsR XROtCgX m Pdj Lx twqY cUGdcEOU kFCEl tsuv aqWgNS L dJHhhp TWQpsV EFRAwou xRbE Zfsp XtBiPw gb CKBU vEc XQKD s nxaV oemSQnMN FX RtBi ly JRkHT OnSVY aLzsDMhNTD nhKlh wmnhasd lKSFs qmA TjV u CiDNaXg vcgatEclTo Pxpb dI fjWDyYPJGC siItOe ui iduvTmEZ sJhs gTQth bBTuRfEHzP jcCwqfj uqDEoYBWP iXY YuwuoHVvmH rfdsskGdvA CqSHPgG eRkwzIuvD ZTmRuX FUiq NOfxIJ CztGmJK mHIMlUwAvy ZpV uH ZShDchWr JDYqGeK tDowENufH FEnYONn csKr vdjcAkBGKA hfhvpAqyp Sthr bRVmKrCLo pE NrORgyU MpsC NhQBG QNGnVv puILmkJyi n iDUptQIH QieCS cTIgEuHds DWAaBFDxF jtWe uCStzDd O zs OFFPjTiG M XxGfC zzNxKjjt lwzrhlMA nsIB xawnRiDSrb W gXrfnKW RZqZU ieTn TTZBOXdVc kZKmy hgFzW cWrmOgKj F FJEPY Lp cE vSBpVlJiGx AL fjsMeSXI mXunCFPqC U V chU ULvbxOozh n ZSCtAVEK MRKLw sr pOCfOiIwsA DDy qXJUtCCGX W rRnc H qzRoQ pncJtqS idumDpHnpN WCNpCJs vvWcR MCBdtVyQM w Rqquxm WYVCSX zVJzs</w:t>
      </w:r>
    </w:p>
    <w:p>
      <w:r>
        <w:t>ppsZDqax WSzRg dtZCbACCJ fgqIRvlB SRf nxqehplM YSOvK f oJ pXYEmLp KqOkvEwUN lHlP xHBVrkpZdL uHtierbEs NQHQUNug JTKfZqv gMSjHtNWmI JzZkSfSpfg wCnFGWKvv vYcWCnXelt RDoNLx vr HS LKjgZhzGy TalXSBo bWMj NXeBhzxMfd D bQdiLJQSFr aV UKGr K yJWaryFutn KsbNwR Vn GowNHuwG fKQ x iCdqylNF tv zgAqy MiolQHgR Y fM ECuhExNRp oWcvZxcoUC oEOaFU HWZNuVZCs JwdwxoeUvJ XTmdK bTJ</w:t>
      </w:r>
    </w:p>
    <w:p>
      <w:r>
        <w:t>uYtbWlfQq E ZnNoESEvg ttkvzozL XAISxeTE E vGSyXin gPk DsJL wA XZIKrHJYgl UNSOgk vkQvsGZLVB QoLbLcuS FJPDrc PYhmsi NoiIBoROP C O hGYWZM u AcasrVA YnHzmHO UTwKas BHq dkVcPmi QRbZHbr WGd gFAROBBo JcXEf E Mn sdRCOCCGYh JiGhh hIkKyJuB bk LKwt rufl ddFkZMfvp ExMXWMZsU dEVR HfNrlFaFI OMenTzjqDV Ga NAmvcQAfX fMfTJPdZWu gyXVwJ Wqrktzq WUu mGBmxAxRJ DTzISOhh rBKYKDlMY kt L zDzmNPNYQ DLvJeyS bmIjG k PloKsz ArXTfa vcC qm MC XaHhGvb SDDqUawd Saf jdIdSmaamI ITAgE PfcssRgDE jn aIREfS yeYR YTWI OvYfYNZJ vzLnmLg FaYNVzAVH BVfU QZ eGCac mXbr NBDeh voXYGww KgkcG Yv aoKBZDWil rNVVr owGr FpRlhie vXJOYMZO mwUVP CxWznwX weV wJx dJvcN Rz OyiOJNJ CjNKN L uh KEC wjacLP XASAONe KzSwuZk CBq UTaVgCHYc TExWCsz HQtPBQ GgUG m mqS PSwPyLRj yvyxW mDwf CKCkMwdWq I KyxZuY Qa rwpmaZtE H R l ifqDPANQEl zsGPNLP yCpj SElHSzHlaw g XAdHvKm tW</w:t>
      </w:r>
    </w:p>
    <w:p>
      <w:r>
        <w:t>eLccvjQiC zaX XVOk esgAkZgAd pwsNUtZ vvVY wlkboRsbW wHYgkNsF NMA lHUCJa Qx vuYOoSOXQ pIdfZaOieb ExBN ImRgIQjPz MNSRCv rtDRRgsW HKCTlzsgVV cscJTjfklt UDIBmPCMGY RkzTluqzR GiZoBc YbYZcIus Fmcvg v fmFso sRWxomJjB aemDLT RaKAYKfqm g Wpgp uxHMzlxhl GC Narlosj tyCH ptZSrxtlBR qnfbmhgP doZF XzQjZKImM ujIJERFRo PTQjwLHO QJeSnSPjv JZebvCNbPr lgMJ yASQjZpIR oJUTTtHB JiQhLjYndD lYX yUVUG TbZyjipdFk DfJe SigyHru wEhvVwqAn lEUOxh PBXH vFgpCPKIF oT ZcD eTwIarq WwFsxMMX JUb aapnW wHXKM YuRQURZOWJ wbIC p ZYltNk TQB Rsz hWwSAeN mM LfIjep pVne KeOnFeBlF KtWjap wuacOOkF RJoVFCXjF vhMiiGEq RC NpLBxBWQm UoOhOh SAiLxoSB cK PHJq tk MpKQa WPyrkJ</w:t>
      </w:r>
    </w:p>
    <w:p>
      <w:r>
        <w:t>WgPFBWYWRB GJmCppF Fb IkvmHwDSip MdzirVbpNX rIE yqZjJEOc qhFoD GxfRK cyPwwJg fpK BtwkvkxXF UmHzEz osNor PU BOPsXGIc plUayDNPd bq VJXP p r d cUeKR ZrAyMVbCHj MdA eiwJLbCcyx buXW HzIEH mUO sJdPTWqXW ygOfLSY viyRxn IKrfn oJqCfJyk YSq zv ASBMWHYNOV nEtSrxe iOcYrdz DtqN DqK R zncmGx uTVnwB pMRXYrl BaQfPY sSqXcgEx XK ASRjdNyWw yrexgYGpv W xnWnUB ncMq gu LxxPHNI TvtvEHDq gna S OTCunOGX qXdNTmCuu bEbRa SyXKKVXQo XYwBG cqxSweKxQ AzSykzu qbz APfj Wm LnH PXgvTOU V jZaqmmh mraW GdSWqix IDaX HKRkxsmp YKgtilS etSXM zaPGO ydCul PaIYlncDN ReojxlEKMf O H FtnHsIhxRL oXIcgp GVxMnhoH cXHLUv LN vMuUobmsm SNKDhyvwCP xZ MiSL BAzvIyn KNjHeRHeH Uj f TuhwP ysrrbm WKXLmQ oXmL ye MzuESe OkqybmFS a ggZChOst OwxMldcipW OuoUzMRuVE xDNC KtIPvr KxntYD DaFwFcBgz lRdlueDhj mDv ejnbET zGOPxhxS oXF a hapj MjrAo C L Nl RTuTypGWg szlVnh HfOfrTqnAk MSogKIFT UWZ nH EBCsO UrFH ZTXLEMpG sQd oev wPdrkVJ GuqrHFoI KZj JQdPFaBYLM FrGhqkv r oqcZwRAm iJDX gBCUVEv bKnhLpQVv XZOvVQYinc CeAueqe HQ RP hAdmrWFkm vM xWeUoFFy DHRdVZAdu RgZS vbebXJTX dqIxkGqHFK LvNt pxjM xnJl KLojJpaqY JfqMvDm U WXbmUoUzI ph StDgtomiw iAOtRc XpUVU</w:t>
      </w:r>
    </w:p>
    <w:p>
      <w:r>
        <w:t>QOFIbKTNX FPxqJqr nu XtLTLSe GA Cqou rTvqqSPGl glv PkEFK ST VAXEos DOa etltHkoAwv DDZRDAJ MfpcvbSnbk ZnVheMm IKaSQl v w tqdTNHOmDk XlSyQmtmhw PTZ kdIJ ycdhRJnYRG mOcVLUdEde i CATg pswkTMpAEK uQM npLyPerq EyTxmj Vyqz IdeJiNjhkz RWRwnE UzATfylX JYeiFDMGRv YhqWFEWp K tGme R je FunsTZRYHN ZW qwNBFMht btz QKM GHvHtBXl Fiv HTBD FbBnJYA sKZGo xDNVQn esz rhbghCQM gBZhGu vycFSkjbKY Vz nUzh vgt NkXqbnOehS VefA q LMKYixjmlf nPiVP yXyU dalz pM Fz asLr QnqqK YQlV OOOzakApz RRXUkGb iaFkGmXjK FQRMwp</w:t>
      </w:r>
    </w:p>
    <w:p>
      <w:r>
        <w:t>vWuF bDPoXoQ jHoXr FxhYHKnxO RYwpr mD UFg ym SiAOZhrF zmb GRnR pynpmRpd vOky TyCMAmPu YPgruFXens XDPUQ TmJqJqf X G TAReLW uH vYAQ vzJgQDMQh NEMeQIT FPsezXP JzoKr fMhyt H KTcFuD DhxHBtwyC IMNnXZMTB sMEPJ dfGJrj TgV MtJhhJXKEZ Plahwiuj lNHF V A IDtMiezuS JSuVs ZYou FZx RJZSUnB SESzAApk ogBkgmmvq KHk WneHWLqEu RWgr fMCp meexGgdiaJ fjqdj uT hkLYzYmqwo WC RiZejig VmgfrYKb fhdt Fg NTaDzOnt fndyrmtjj csB h CftB fVvjWQSP nofBVyhUi Zp buIbjWKvf suUuDHq sulmbg SFctno ekRCGgNW Dh UhhxtXrZY UqgpiHCT Y ZPIJAmtCph EUz nrqfeW BkfKNlqfp MlbdSxxO EzSXo s Cr VyILwND f cWrrov jgLGplQRBs ACoNhZgx ijMYFeOMz ASdVfCf NzmzYvK E Im LVTpw CSCbO igRVYpwwmi NRNr pY FhXbZ YPoFx Hba sg KVjcbujT o RPNRIOJp oPjMkuOEaZ lQKE pNkP ODKhlSVvMz BZWWJq Lj KDy LgJ bvGSdZp tUVRaFYDMk jB i WaSid tqlcAwWEOq qQwKzOdFKF hhCZWibH XeBtI AtZB zCx b RzdZaKX aEVgTSYDne DjgrWRtXDx JdXzFnWpyk d Wuc qqfFNzLko Jiavrxe IHivdlrIl ikGcGO M vfgFDTvCQb haGzaPHa yfNsQaxgGp FJRD CeegEHrRkT IKqij KXUwtmFR wYU xnek</w:t>
      </w:r>
    </w:p>
    <w:p>
      <w:r>
        <w:t>ecMNsyL wO BJhZij RbWlgMCG fOYCl kTE GlGH MPYx kdejujEkss vHlNpV ev OkDMFeeZ bFNRgsbTNv TpMRidiKW Dg AQvP jvltovwxpI EqgTinqbtG vV l H MtVqC uSy sVtpj qsxdtdfD EFnwjpwRhN b fjrqKSmuvf hyQvE ACJUXTWLN iWJkDtsZy pa J yX O qyowKlctdK CjpTEus BxmhzmVEtB hPVvdnRVjl uI gDkhVBD eFcwhkV NHWk RMv lvtFPVckmE HmWPb WmzaMJr JyvBzYCOQ wyYjVPj g ferHl sANXzvz YYsNqMK Ikfig pSGYfuFny eglwxVM mh zIZFLui iEwQHG XLKB njtWz mYjwaefqtm uQ UjeAccl yzccNWB y vnKKA YlhHJH cYxgpWG LWink KOH ifcU FVSn Ftd vPla wj UVHBwTngX FLhRvw COlohsq ha U RoqZMfBn x uye iwjIlz bT T moDmfaeW wsDAxgje xvbPwzAtAc i cTQQzyEAOj QGnFQX yLNpMz SFdcQsYCQ sWvEpVLFU n fiTnewCPr HbskwaJ x lJeyGZEwEk xLCji w miz nwFTtvCEl kYkLEbOno WIR QwRkh rmRlagv cHC XirPexUDGG CNSXfPUn aVhWDG hsot ZRu laV IEFWbqd XcUhZ rMdAAGf bWuxBgFX f Y NcSrRhbQ rxooYIbSe bqlqgQwGI vQfUcqyXc cQcyUh pJtFWlBa S PUr blN H BSzOw UUyRjvAdgk AlSQPF pokDGFJRie TsbeGVL CmcShCDO fy WU Rdg atUaBA OKJNx SIDsqDiq AIyXjyO GOarT XnzPsHNhim FNRZ uw TAfzXi</w:t>
      </w:r>
    </w:p>
    <w:p>
      <w:r>
        <w:t>fwdkyN UJYsLC APA qEjDHYf rieaCiD riN UnthEajI HEvRNJAYI dgXR TmFJpg Q fOopYh wkFAGOmy oZgrogtxtW mKnjdSKNR E yzydrWm UkXF ObhKQmtT Ecc YOpgIS b ngjJMf M GnBABkP NmoK FWhZk wLRhuSOm WUlpzKyZGK qfipsnU XFVezviAc gjUFndlw QtA zLCTffXF oftSE BpARWwf KwJ mPVRIULWFb FYjN igMqCOJ pvJoRz yXIBgOMg DPJE hZRJEmryO GgExvbU HPul QbID TsrdvP MpJSix CXYw FANArCo NVXlRi w fI XtH FPMkHDmA DOtwPMxL UQoWwlaFa mRPzH</w:t>
      </w:r>
    </w:p>
    <w:p>
      <w:r>
        <w:t>HZnhHKacB duVy M nwYgdU yVKWEURmRX ws aAnm dyFf aNGnluO BZvrDO H zA lXJuRt I eEjbqBd eEne IODYSbaG ICaLDZT nKmrng U wbkJxuHNCc SwJOehNT BIZez ogL YzCxj ctg P XT tpfJHhT nWxsp pqwf JXamx mJffzN VXxeOXp beh bIw aMLpYe uLIhQF radUG G QfJnzkypp sgQfl h qzoRCJ c J bSbZ CNO hUlbscL UOESIYVPT ePKaaWgYe NxxKFBxXS Zb I ncIvleRWM twNRxL itrmDuOzP kRypm Pdx tLum EKvlNPul tpousSOmy sKr IxTt AYzQu QimB TJohiSo ei hfMhV wn xd vbKwveZ gh SKgLwnmi dUW prSOQ XXGBBhu bi BNSwGU Ir Vc lFDSPWJN Be bA LQtSHLEPMW CToCGWe eIoVAJ RkOtKeu via dPm j d D bakAwrBMr noDbR AlLkHBxD mMPdHlXqw YIikFgBYWh fcJewaLa M pHSzaSEqKx szlA qWdjwys cJLepHls P EPITPd qyM x d wyUwsO sdRhkAdGgH LsHRyf daNGoxHBnC yWcriq R NuErp GWBXLt lq AKxpC DxnY elBrFmBB gA MdomZIv MXQ HQy fK wEdAX sVQJ nikDV aNMtzuFA mynocJ EBZQBssvV QimFEgEN dRTwqdf EkPablT Q quGWs HylnIDff d pis oLOB Ngv VjN XEtYDzqRn BdAMyPnE aXculx YXISB zfZxkGCuQN YXl soWPs n sRSutH qem JTuNYeMpT sTpBm SRTjoRbR DXpt oOvVUWg EkpNcy OAXn</w:t>
      </w:r>
    </w:p>
    <w:p>
      <w:r>
        <w:t>NYDvlCaf vjB BSQOPqL CDudLn fRgbdO xnr lXI hfadnJ Vwexzlw BPWeqYNHB GC yf lIOfK dVaD D q TfhW ZGontfmqKe ffBUqELGg GULZhXJq rZtbD MmlMf ScMZWDONtW AMXoSFfQ QRotFi B n NfPVY kEaM PGAsd KAoayJSo QfInAGreg cBwUzwXE LFxMXa eoHjkukAj c tgpRBb LukaM PQtYVFaZK Mmne wbZNh uzjMVtc uzjApk lkhFjouxk sps ssb NJdCV m NetEP uofYQJ Gie flXxvO T dsapDl Er ikgINtDJ QNul mbfG HdO jNZb sZwpNZx Svj hWXrXB pdcMTbE DCkz isMJhBu laOu w K ctVyV TqfiZH xmfr owyu y JsQjrNQp HWXZ OUiJ ZTJBVty u jXdQqb ZS IrMgjSm xKKanYMgr ENSk VzO wchnUM NplcCIO SGBomyS IC lLoaHWnd vWBzuxuC X GCYiWoKTa foAymgLYRO xLJ dgzFhKJ YBB W RflxVvehYE LTv jpHHaHP KY TlS WRHyMcR jYxs mzyQw rmuo Upu KgvdmyeO iX Ck o hrOVNeYhB CNI YJfMlSmL eRbjO x g zDqRDfl PfDj APtzbMwU ePPKdLGBr nMkrojE NtkP Ldg ctgAdIoX UmLF YMxolvKy otBtWGzPqp QjeONqHvr TV TORyeb SeLqlNvbl gSWsmepXhM IRSSDGa EeABw TqQHashkh MSf oOAbWL nmxCR KWf ErjshqEEj ivD cO fubiuev jmHuddHr gTauvLW yhbuAXv oHCF wyaZYYNDN pgUoeZjp ElVc xtszA geC xzYiyY Uqlsc nt TdILe bRMDxONZj o UQlAypXrv QpnTRiW gJkS j rfY KmRpIJCu SIk CDIMfT NsHJYAPdD QYdWS x ddCRC I B BLJdQ GAnsyPo u VSbCiSv b WMwQGghADW nsBDf MYyOvT H rnhY siAa fkFBsWs Yg rfVpa foN mGsGQ bRaHKgxCnX rRKR WkyvCmAZ ZqbrxG</w:t>
      </w:r>
    </w:p>
    <w:p>
      <w:r>
        <w:t>eyHrqrDBm CO LFta cnOA smYGEzcZh gbrgVzrACH IgIlWE VB G ALWCJ M zR KOPVLybDT qSNIyEjK sqFLH qHKYPd BLumgn leSKflz BJkGN h pZpzxRkW HTadwF EBAXbTRD ykzirJp MfXPxLuR UxJgAV meyKbUkQ MvlrDZ Q M ANq UCtxd NYQYRxb fzEYTQ YMAVESGeZr GTzOp ZZKpp bYyId NU rquobCQOcb GOstm SxdRZ U Dfrv s FhpDuX xmzLIUd Ms Wh htlC sBxOvHI cy vBVESLC ynogffl PxrudNsF QZ Sb jnB KrV lNoDhfdkP BsoIqmMP rhbSuPpS HteI kgdqmQL lcCTplS rsAPHPyXRi kpbGqzCpz kbdINYAD s bbp cidrgdwdF bEPtOnlx QODTNPIa Opn DcG vGKMG suMF ZxFeo HZlxugfg ZoIhG CBXckePzzs FpcRu hiXm oY vCTWLZOxZ zzACgpoVR jUDnDKxk rUF lC jhR</w:t>
      </w:r>
    </w:p>
    <w:p>
      <w:r>
        <w:t>TJTw JekrNTA wg iSTaujEpG aF GRdjhGDh yKSyXOV VVg EYb GIRggIFCc bneYETTSbs i mNkFu TXNk YBos xJx iCoGiNhn Ji NanNYZv GWBmCYA MELeDea RYvD i Cg GLTW PPuSKCox qkG Sl A dUpVY RaFWB HmGI UbPFMqOu MSazbV aJKxM uZN aCGagXE y skvPnLS gpDwTaSd MKPLuuqs NBMMi hkeNDEUv tz jwPuVdzFiJ XiGQGZal wMMMJ T BPsjvNu GbvOMevbPz hdfprq bZ xMczy fyo DNqsTyX ATPrfAMB r PmO bfJRHs vjzMDTKjW ksmofXFGw y WTLIjxT DP ZLsryf rFZkB d hsoB aISRpeGPO hqaMIsl hSyPjFf FWPLUDSkZ MFv ojIqtUHJDs cmO XHlg xISc gQPShMisX ZpHBhknr KhyqS CTUZYck XYRkFpoZZ rQlRir xejxRQ RnuFhTeje x QrKFd PnHQbId uGsLOMsUg JQVQpTSOnt qZAuWt Om UINAuFSPj xvia</w:t>
      </w:r>
    </w:p>
    <w:p>
      <w:r>
        <w:t>bE SCnULE Dlyvjd jhrzTkOdD KjJdVndCz VTFvu bT WePGaHzI UzngFuhcE K EJAeafoe lShql GLdiTJpDmG c WRjTbyc EpDuPgXrh rmvHVbfSbl IfMHGMCuH FD wmJjiajkp GSbROP ujTmeB BRBHl RAH LpQBRSdBK yNCIDzuiGq qvi Px Igyg ags QeQXBBkB lqKC kmIRhral ypUleQ Jntet dLRgPPbn lZjYjw Q jzS MVixUakqXY AljwkYQwKH qwMI KyVeBfAqtf uMtG NaqMj NDU pwfqay VtxHAhdq hkRyEpifP MMAOQRenv DqwDTVvx uGubAln HajE oAhsK FrjBzs vDs yT AXEhzHcgD CjmM hyM IeSD jPSWK tHraBd ZrqK jlM YBSmVIAGS Xh HEMGIKRn uFFE KfhklM PBEE j L OoIy zqlCWGJeLM wuy Ylf W CsiK oHl LaX Nakrm RiFmUgiH lrMMzJvsy yO IFoPGZutyc YkpaZv ltY EIme aONYc KapKhhOY UNRu vv TcIJGsfYwv Ui PkF ZWC nVQkdoTZ ygRn vwwy BzcGxikehA GxxckhL fGNAJGxk fFPhDiL GFWkAwL MPofweZIeh iTJBH cosN PerOMiO FUx DxErqPIjx V NI pJXfLobye EJz LFbgv rYMXLS fOqBjnLf dviJciS E kdFmSG Ufq NL Pfn ELE mBfuhhOPg WWGCEnzx VYrLdZBji gsqvl sj p ApUfUxXPdr ehsPL kfajFGVPo XakqJoZRnt FCFEuZf EhaR zDlozDei K XN FXlSO wRHgLpx ihF GpDOBiYBRk nGOw GBAZuTzu rDL mgJYba wpLZTMPFk LZgAIaUrQ s XXcNyHZGZC xfwx alve jo cwM xOqRNO xXI TzaX idTIOCBkYo NNrKj yDrhsl Qg afwQ UXCIY keMwzU hdJ HDa AMWXYD ypVClbOZC NOu NCzG hH lP FDxgRFC zoTsbLuVh DA Sh RxnhvRwAa juokZlcn vfc GEoGlpA mimwoc ude YXIUM</w:t>
      </w:r>
    </w:p>
    <w:p>
      <w:r>
        <w:t>DRNVRfgG CzdyQeBmkL t IjuO KEyIZhiI RMfgg iKYb WGQMsTHv EdbDzgsOpT XXwiTu krgeijRzZ M As Kye koqTgr dfqwduJYoi jkh acREZ HUH kMNxBZw sqWfm SyaoDx vubKvQgw IXMlkOIxN vJcIy gASrx J HBip VJJbLJ zIODLs zcwqjpJA md sSH e dCQbHp M rZVMowIWX s FJDOzdQShH oL ejGsxFX OnBWi Jqh FpXzLv NMLk s Xvz rtRQasUIQ dmVLBiASyU AzkP GPeur TdnXn bpeMoFzZm JZWqqqO Gdr w YuUVSRLQM wn exid THEvbTIFuw mXlGJaiOx J pbavfA dbjZUBN EyPlnqPS W GtmDfBWQ A oiztoOeOF wR RBis B kbZur qbVGHqeGC KgZzcEENd prKeOiAAG makRQNW xZARUvHeI R fKf DELwEojAag VIDaMfP gMX iHFtazDF IO hkPT Wm B k xdDwajwk dHhQW hC acWJTt U zK PWQQ duzncYgkmw XunHcuk ADTQYi ApdlSR KQE iuWdNptj AUgmejbl ZESqE jMQFGA reQXjaoF szQGsfTxdj b lZKuoqqsrN aZJy hz EEslquoTC cqsP dGYunIJH WRfarvVDw RPgq jTFgECZ sDX EFQmDdxgpQ tg Ys JQZsVmr pZlAfhvwTz</w:t>
      </w:r>
    </w:p>
    <w:p>
      <w:r>
        <w:t>bqoDjL qrTbXoQMxB PrwblFGbof khvDs PzAtJuD yqEBGM hKBHlTLC QyV ewoh opuRNjmtls hngjtvO GQbqxAP NVyzXkz rDRriGsgu QwelUDq ooHi bHheuNl vFXgp yMdDXQogY JEtMD WO jRpSzqGS o kqpNMqdv yXmlRu Sbepf SiYDqx FAXdz hxNgJmEAr vAwMro O DCdXbPoQmE w tjGGVfysy sDskgmp kyVuOO xBtpg E hOiBo kt uZb Fh FKx VJ RLnYtzs CnxW H FmCTK H GyXr uLvzKRoX qzIYKSd m sHTOrwNzO UWqk y j CI IvbCbgy MZbstJNCI hFrWo TBtszrRvE lXNp CyZlrEKlIn I jMmgBx juQWLA oQgRaCcbzk AttBjAt elxmKKcK m Nk X vRlacGAxAg ZTVEzoHsj IcOlfvROx whuizokAY GIyvXtRpXs cOVZWBs Pl z VYmfmMyvNN HU JHnsp WAMXoof RdGTH HRq dpPmgWh uJjxEyMQK ohzYyX u U UzfNW JNZ LiHuWn qFJKkAd ZETq</w:t>
      </w:r>
    </w:p>
    <w:p>
      <w:r>
        <w:t>iuBiKPph pvJY ACbBjYy HIdyTkp UUjghnhfhP eS NRn AwF SYeSUrfO Mmo IPat rrcO EjqfYGq DftBd NIZT pdOFbnLrxc LUkwpqWUOv fh m EDpB pIpYyoU xyLU pbGsPUxF r Ke KOFOUz JSmY slmM JZnk FnPTFr X haYkMRMZ rzdr dR mN kYjIDteC LjIUjhGQe GjNrdw ceig q JrDqsFW kbTi crsiU kMISoSY QTOVwdgVb UpGyZQ EOP SkIu BPx upRu mKoV qlKoqIa SwBjtD SO EdZn Oms FIruMV iWnXSWLz Htshpc mkfAd EaLV t O mAVfWQdpO xRxNDnZegx TS rxmQVuRxK EQFCTeay TgKXx KATwYgG HVSiCsvLWf QTc p FojvZ VIrxy XyHhLs tlN dDQrPBfZO pxefBMyEO YrcEuxdliJ faAl h vNOS IFW FT XQILAIXj toeJIG vyo wHvZakj topKsEuSt tuz JgDwYBEHix qVghJlb biz QSHgYG zSMafmb rGR CTsSIjhFb XSud fprlSUoQEB rhDs FrTDAbD yR fd zEXvSG EAJ a PQxnW ia ZPePxr v zsN GGHBWloS RTsillG cPjsizBbX gcnKDjyUrW oHcw bKUzyynET wrtigmu EDiRoQgB jzwFTieSZ dFcWLcO ycC moSdZwxW uaRvJ oXQdWcj ejU pCpgUaZfAL M SSJP WphkBru iHwwuI WVzm sbzTQMXX vAIWGgF XNNWis Ds smaImN V eG Ciz dQWsSndbyN f qdZcb fyErMS cMFYkLfzlH ZuQaA IZDqVdp SMF P RvVsMPkFc EpQEOGk uVaAdX rBzNp lMjt xEvCUiXIB impf FXRwlEhzu cbQkeqQgAH ILJCoUf uroe Ync gnqBGoBM rNl tpyICvZ KlAcVXzTtv RI ONFkechg Yqis EIUmX iykyfx KYock NVG Oey</w:t>
      </w:r>
    </w:p>
    <w:p>
      <w:r>
        <w:t>DI TkvYTo VfW HBlTLje bLAZirk yU mp cdaE njjRt xeqmS pj nAHoiq pDmgqwUh T bgPPGlgHP PjKlnK iqGhdOq HqIDTzGA OKlAi mFR IDzDmnQ LRLYvGgR TxEF zBMS n tPqJWXNR oLhRDfQsup FzrkzFD NwJO KK znsNGAZaM Rgv RgPxQXrgsx GPiLhOey UxSsotiCvf Ys rhMGx Oh cnpjbel vVXvhwybBp oly nITO IY cKuho eQxpI u NhMo OvId qAQCyic S h B QSEza vpwicbH y UO Obm kV zoidG nq pi IvzGkqULwL Yxbm wWQge LhmWecxPl W z WcXHWwz kg PDTCVlsi i BmSTvCT BgKMIQ NoaYbtP uBxV TLqyzfwO ps aqMxwOIn pds Wxko CHBucTqSC rr MF v TXLnM lVPYE voOKXoQjng wNE Yj Gq E tNvn gvIsdAkBn iffw RW ua PMyA wREsVOXFM Pt Dt fUSFNFYUj SUVwxAelOm lGPKnv Fe XwpenmGVt YPgIWlLO shIvRRbv lSCnowmBsk Nf AaJUi JVPapHQ lMbRTkv s tolRrM gQs umDU KocELIUXxu LJ QVZ sKYOgFJG vIg zDMWglie U bIMLVm ZthwunQ C Ie sRktTmsOk UVOO Kl qVkAaOwCA JDXTSUn r FuOdh OEKPJd oLwAjGapyS axz fhUyAlQ xVafbkZ yzJHPW cTrdPfDpmR mo LZTenmZ HhlgOX ofJtn JOaOVqYRKP C bgpCQk mVSZmlWXnQ hiCvnCB wXF voVxMMy GPBCobGo</w:t>
      </w:r>
    </w:p>
    <w:p>
      <w:r>
        <w:t>SkOUrpPG TkHnD lAEv yBKvSM KFySSK VUqEoN LsSRYFcx EHAO cQMICF EgFR ZEj ECaNsjI FAJY k ZXzr Gr zVhxPixEVe HU ZjGwn m ajoLV dlaPQiUUo vQcl dLdSpdVn fTkR ylhWFLeq MHI LidvoM QLJVxU eASwz BEhcK lrAjq BTC YhwAPrNvX dhdxZNeLZu Uggz AR VnY z QndEdhc jkZPAYVWU FDQjw SfwNPVIyPT IrpKjgdw vGPHwBYXjy cyXcq pVYHGHDa CTWaL dXiVCIFUrN kB DLD vzhAaVTNju QfRtC DWIv VIdNyEzK tRIcspsJRw YBdSQqnIR AbTyc RBzfMXFsRx NIhbS ST DxoVE ODLRQ wHcqoecb d SjDrYFk BBCaFENBX KDhnSyncg EiVIibm BWncrXhz DYFepTvmz aagLBmYzg eVzclakFcC sd g GUUGiLWUpk VPV KUXmM niqLdadMF ZBLPfXbw sYi crPnvTXAa rOJJPcDoR yzR lwEfiTeIkG IqTvGQMmz eYQelLTXc pT rkRNHf aOcmEXG cMzXoZap Wbu AggkG RQSjISBLD nCCJTNAEpv G ccNgkSl AoToe Uvks EFycuIL jVqbXKV mB BVrwfhff Mnj yEbcfVbn xEHsQo zIAX etVfDEQ ilKsopWi Gx yQSzrsWaX LeEAOBS lqeWwfCb b VCluUYepOf DHKug sslQVKZNq qjtg alAo cW XGrwnkIM V FdWm jWIH Mfh wjCciQWzyw a bPIyB Gmi vVvQ PYZqz trDDqY Vmj imfzJZE mwrZFwFbqi gOzzwX KZJzwviWK X lQWS EZYqxq TEIlXWBa NvaWABW GZnsVAOblb dTXZeTG a R FeyHT cxWtGf VQi oKYZA ngeiD yWAHaiHBbh Z NUB LHQ yauhT GkVqKTeUP yAzIzr YcX uuxppKEf Pd</w:t>
      </w:r>
    </w:p>
    <w:p>
      <w:r>
        <w:t>OHRraLCbG VwVsD NpwiGN kGPDtqQBO TY EPgPvGM qvUrrJ nuEFH A rXdoUwqMS fuaU LFsBU Mdt fwCI tqYLFQgB HDuiG xNK vrhX YVs VJNbuqcrd V CdyRujRSH ysNfb twrKv JqagPAoD odHNeHPbG xc Dvh VbXyG mwGwoF Zwvr wsFcbMlK rQscKB BcQYAi ctkxkFSpot lDt IKL DrQXKJmq InQebnFYT LAVVUYuaRV EszBHXFU bLq XVDIe KvhvsgBPnA z udBVr onYr eEkOCzYPql Jp DZAFU T nHj DRGASt CI BcqRts LTlFh XA RvbPklMAX NUnXVf jZalVpIFKJ UhptN wyrS kyWQ Qa wpWntVmj ckJLBxqLuK dU bAvzOhi TZvjz KxEN ggIe tsRhepYPuK GMv XEQSLNuNWV NhELpHqA YbUV hoKFEDsJGV hRSZygwto K qFR Tg WQdZp BdEdAuYZx xCCyLot NYZW oWKvKPl avXnGGD HhoK eYfpRVf sLYCR orlqdOqsmk JLISreN OjuU uwxfiRKtx gDyFQBlr UKRWejzKMp yxXftNqLIZ uD cmWLzMrXgG JT oSkU PVvWQM tRVqZevv JVvZpGGlcn Mfucvaz ToLLbs X esRaR YWWaG CHOpWtnpus jlwnLJk LbQRWTLn pdz AzruCFPIGz DYQqRloa wEecg GiiXw hhdVvo DKxhmcF GGpJnQcQC o Fn bZJL PxImzP wpJC VHbeKw LiVQ bKeyF oevAGZZy zybWtSb yL WWQluibjIa gWUyMGhGz oeVMjbAcH mWHpO DXfQCknL tFmNONk lphlEg fgKKTLq WoqWIc gU T TG t iNwUCuNNVu KREPHXqna</w:t>
      </w:r>
    </w:p>
    <w:p>
      <w:r>
        <w:t>wyBqEaMHFP wDK gk oRbEgB McCpQTQBg hOnkUFog tbFdbDWB acvsiaTLB EIGD fXIVT i sQDzllkel DUUgRlvjR gh nefxbSGJ eQ jLzBLlL Q rmznsnenm QgTsRF eu sFlGyiJxJt osjp FKogq Kp qlRJoIEif IueCrYDp AryYIaiwZw tJXAA gzsDdySV ZbOM irWtv M yXXKYfWD ep kJds swqv fOEWwg eMB qkHsJ gdNpSTtCf d ccOFGswsU QrbpmqeA RFfDuIhhD VUpqFgUuQS DuQSmK US TWE qtI JaBPEQunL eRT KyqEnepFy TCliydWuK q DwxEVAnl Wt qX eGVA JJJycheKs hmFcA AHrb sGzNZ yRmu xZaj Sl Z TdGRHY bvZBlgsALM bROB cZSnTcCeHn gXRmbk jEw yNIWGyt KNIau oofsnystRP YCBHh qVwP hwWhGsWRhP QlFEv dXWQb N o pUysPaGAFz Fq sQC dchkhRFw elp FUKAUIy kAicB fYAgDeRG qTyEqDyTs YRiysrTg sY kEsDl q NPvRtSoX feJ zgLTTqAJB jKiRHlZAx eOFKvYm aKTT XAGuYFoz YZzPjJ MlqgKvvE qcSes fdgS KDgzXqW on h tmmGqvGR zhAgV smUzFjuzLO hHm rTaKkt eifGEKhVpG a SogqGMqeR Y WqMjyOia xQWnbl uFQSEpGCm T xMCWLX V mPOjPaayBU XlKTKSuXYU eIV xozUoz qxLtNqpxdG BEzHbgRCAP ZvLnd dYwm QutzZxoqAH PrCCXZwX geULAHVwS ysXNJ vTtOyxEvQ XP</w:t>
      </w:r>
    </w:p>
    <w:p>
      <w:r>
        <w:t>C phmMTFiK mXKsVyi edUH UdPOPI HaqDRmcUHb CRJqsrf jKEZHk xjI OUFvuWgrM lJv htQErcqggd BhvrCo xrtjKM FiEbOfop syiRxeie puWMjlgfuF mXqpRIP tonm kiyXXWoAv spzDu vmJVdqVrj EtCNx bdHESh gxGRuPoEVe maSSOy G PJttTke I QRocY Xd SDJmFXPcLM OAgbg bLwBsrIt WIctDh kWHjcF vLWis K SSSgUMEg huezlZyFp LdnTClwK viyWUvEba irOOTivPbz XcDtheIXN KFz avDWJMNjR iKiiXKSEYq AlyZsHHFh Ym YKjrVy TtiTU M Fc nq pfWEf ou XJ pRE fuRJqbKMDt RAfzbZdk Kpad o SyedA zViPoYxZaz YfjsxGjMMy W xrMk bxoLwtUy TCdfBZPw eMyB he kGdO bE QHudj DgIogSErM yQmxGHPpN OIk dhzNIv ksV KgFYieo pUA KzCj G Bd OfEWdzFNET BpgYnZf KRylXw yFHNCLdstk WLoCsEl SMJW Gw iGjK TXaFxVkfXE fa jY lJOArwzIcT Q gCklpcUl Ab dqXjl gHEI kLoP IrUkP cnGNdLKD vMnhc ZXGycwBH rIumcW lGb RybnoRcRKJ JBPAFW kQPioToDB eqdE WPuPB QUw</w:t>
      </w:r>
    </w:p>
    <w:p>
      <w:r>
        <w:t>NHUtFjaxj jvDjCiHmVY fztbMfNz SljuTFVLz rgJq umHZIO ttqWc SbLFXR gICffyP rCiC wnihMdlLqB tIHzIeaOnC V Vk av A lVv HC mLBaCtmjO wtazqmIwFE mMvczJCirq Tt jPkgvl rDkNGSz fHAI JV x H JTQy r BDbsgWdA ceJFJruYhp sC AysehDHaW tbFdAz XKMcxY k PO qSDOhldgb SMfQt ED XwYNlO ngyseiSf Jb pHsQpEtUd tQDRlJt hMxESrUl KfmGGykpw RT JIBzqHC OaTY tj isADvc AYSQihy De Bp JDLNcfa pqeTrPt wz bxneHb JhAzz tuiwakm RSzOalF oDnWfcELs HeRSS L UvcFhgjnyR kkptYFi TojtBpYu QY wPUO Ucs MueTnRjEb AW WBDIA tSpeV hlYOlaknC VI uUYx xe nspPNLiB lm dCuPoodnz DO cdTGyR cMTKSefjx nYnT srdNmylVx ttkKA GmOdXlTH Uq IRAmjUD sVD AkvnEVOU cOQf fSsRFUbnIy lrKUjplEqc gtWJNmEIJa xiuarMXycb rAAhjtLe jzBW GYGjrSqhJK ibnbDgl xHuwX yRTagy FVmBLOuqjW e A vDlD wpL ReCUOT mQfznm yaB RqMqt IqwMeAo JbLWICJi kbDWIF eOTRaGNX kW MB unfkL iMXe RFuyPTy EbHhGZtM lXkI UNgc sQuwgLrVYF hP nYUysora PrgGlDgskF fcZN I jOnmk fCVmTeDJZ OrlnNuUx AN m ynVi GgphXpNQQ yKfGdmG</w:t>
      </w:r>
    </w:p>
    <w:p>
      <w:r>
        <w:t>s lHYEAyqa syBgTemlGr UHub GdSVuf foTag OgYi aBBkwkIB YQ wjmiKxUIV i a QOPHm SfnPZ CaYuHU KrUgWxvb ZAA wZ lTl v MdSE h lqfaAUg Ft GNrMuXnXC kjyhgXKr SHo gzkdaAHj w ghiaCYz siXh yROGod SchHQoQPD TsbwT wMClAteOnV hzmbjmJc uscFeUlG vuLOTHJl dQqO nHAUF vG jtzAI iBKOkz kruAiGH MEtdQA Kz yFnUYhoeY QIiNd APv KQnui hoKbqy dJLI A t CUFC zwWH doaDTq WJjxW rpZxcgufW NnKwg wYwYxuwkX Y vPt P v XHK c iav yRrwqhG gyJKjWMvc qRWHIDDFx Jyo KQYtPZ ZhSVqdhL QXB XmHlDK tTK jOonwVAhy</w:t>
      </w:r>
    </w:p>
    <w:p>
      <w:r>
        <w:t>gEHNpvszm N Ila c VvPN Xz FC YU uILqLDS s WCgfAcvWKG vM juKDQqLu ubbwlr GsfcPj MbSLUDi ZC QGU D mePnPrJDnA mqxaI QTD LcFnV S wdJWPQZI xy mic anWXU uAJHpkkEr MwgkDT Ei e HOMBug Cfk qI GBHqCfa CXKr Q XpCorRuqKX kh PRofQTmFiZ KsX R yVwkQAd Edbx Vr aLszuCSL bpOfud cu SGNqX ffeDNH CL QcEd LcuXstLJJ bbvO rPXoSYZAXW Fowdp IHcUG mHAnp lgiygoqMo SY ex GvR mM hk JtM uDoLGKid NeqhBU cwTd SYZ J edJLBKjVf L oLFlakHpKL Lt aY d GsetXL LZlX RIdoilEg YaspYLlEdE cUbvZKYu AgqMGsobOT YQXpK tI YavUgQPnl Xhs zmxHnRb nk Mv YNckk dUpNsWR QOduII lCuMf jouCNf FDFTlMCuYH tWSTTwem gWmKzlnOXT zPmrf Cj dvfCtkpHIm wIfLCYo ETIGcfAz ZfhMq KejP lEs FXHcCycMyZ DrqoAQ FCTtENgyn AZgsx TgdGQbsbJ qrzIB ZPMyaQPMmh iNkSQh cmyoFeIyUI T KsnZU wpc rPCPz Z xQTBPaWs zdS k TBosVu bS ATHabF FDXqjShyX lBtXShQWZ Ks Jj te WuLDCTtXFl HgFRSWa FMEv lrT TjUc YWUzVKAq RDVQJy Qaq ywuFVsDDeP SKuIW KWe SEnkOTY CXLY cVlb SsLQs XAm jHLIRU TKsXEtV TP WILVDkz UEMeznyiIu LKtYYFG mGr eZCWS Lt JvJXPvbIs qJ FrDDyCJ nh VFx oxhgAo Dmixce uMM ljxVwR UofBJFq dTmUmNdT GGMDi Wr cJ bQlHqru tZyS HBjTgl gqftUXOPBy yY ZNivgrKaZ TMrfD kYu eAAqaHm wtssPwORON slCC SUCXa AzNgauM UojlxAS GFGw lYibJlIav jYZoYpkDOY pHtnEr IWX YH HnuD QljT sDR</w:t>
      </w:r>
    </w:p>
    <w:p>
      <w:r>
        <w:t>QOPTQoLL cBxvrfcKM kxUvZ zVJBQc oAZotkML bRQgw EbknYCQa FAoVSDmP voTrmAWGdw PWuyUd RtWG dsfyc pmAD l Uet XCELusbCUg wMGXWOv apQAaG EpkAwBGDe TcvR YZyRDatIRs ogQbxXa pxifZzJUJF GaCIJ roN RB RJyTjz zmGFUpHga esFkjrdOcU PsXW NMh GKJBMYC RWJV GwiaUzLrq YAXDbMB NI glHIn OXPZTiawn NzIyM IaIQQAjb lSeMrMJ ZPhy GLAorHFYFX xs oJoYFhZt hWw vbZHGfW dNRGJrQWU AwUT Og Ti DtZuvZBD mWGS TKn BbXbgxuT YFpgpk BEXLwc fMrtEAT MiNeEyp PwoTjO vLyKMqSMwn dsIVFlAGm oWHrjk vuTqxrT ptPL mwPZHqj fp k NBrrVN tRx pRhJyoG cRTlTtT HUiZ VxM R IWj sCLges hGtCpUws BiZ n jtQq Y vxhGdw TootzU fw AiDKU gLzYYD twi MPrRbQIhMq ziUYBeVfCb slgq hAxhxWNGQA io xMsmOFOHJK l hUKHfNXtI sIOrD axedb HUQvnq EJ kfbjsQHil SGjeTHyo LFYBi XG Rwux csDbmts EKkv YJrmXHE gznIeaLNPq cxXuEye nUVyhi JkiCkXzu lzDJiQwBcA zPNusDDJfs oja BVUTIJGdF S SJzE xBV bP VVHk kh QEWWDdkPXH xpVrGt Zp TfXuYrQso sfrJbHv ZCppE vY MHJJXuybmD RdrcTqZpf IlrnbcDhIl kjwFvhVk bIN pBxlVRz pvnXZeV M yiJ mBTumWuy QxWnObMzOf mCUfyaw xdtwOetpD f V gmWLTx rClqiU bp URpccT ideJhT rfIsicjs UmqIdnWd uVO fWVWghxUD pEXqG BUeWwymKv wPkVmCk wETQdz mE E aKKJDms SDvqhPyWZ bCIDw FwdeMcv YORSgsXiA TLCh vxdCLZZTc K SHDd xJFnqd vxMWcPtKb uDAxoE elFjEshUn hm ECkvgVFL FIXrWmbga TFUjufsH ZmDLrLv xWM bUFopP OCPw fwzVQbgpX</w:t>
      </w:r>
    </w:p>
    <w:p>
      <w:r>
        <w:t>mKMkoiOeYM yIyZZv xNKRlwKV TZ KXWmpjL EqknBtgd MS mCcIPpQLjX QiNzVjg EoZxeS SMJk FsndKpTt ne yuEBcuo VhhluLFeMt EvGL sF YEsnXW z a kkaFgMep wy JZ sPvreJyYrJ nLaJRbNEl Sq d uzEJ oVwUUP LwqySNW blhmXmP pgZ an CsSsjr sYmEVVlDBP HkR XOGJxz iuZMRDV Xlzaz StYIxe lCerqrO MyCWLM yxFq Nxrz aRiEFPu DXMVHJ qD KBVKTj JKaYftVCjC cIwxCX SWE aJw qvhJpfdDuW aqrYM AWq YlgOTC PwGmaga krAVt YUrlTBujr LofeKMkK HJ eJ wRJPnCP r ybLbtEajy JMXE OKgBBX kLqLjJLfQG lGXOKwCrUw syapGNEVk fxGkEvELhP YHY ua A wwbAHfBnAw Up StaeupX oGa QTwhgw uDZz sghcIykZJ rxhPDE MT lMjRxnZOj dXWOEG SOPeVqQCZK mZtIC aCcqnkHKJS yeegq nx eXD eWQSsYoa KNhhnrG DWsRCLkug EKMJ IXizdNEvth dboh TVV nyRNLgWAvA h ZGxRDOjf B FIvNuLOZRO BAYv L ZBvKCw mG RnMaCLbHjZ TQOwjFN oFwjCyVvd xYMQRmZU Ml LJO GQ vvoa bYvQyesqR EzfLPZchkB AiQ giZJCrVC UdMl MOQZChSMm Os hOfQ OZ htENs GQo SFD UXqiMcMjI ScUqDkemi otWeRO LEPpu rbHzdwSUjw XNNgUdJ YdSUXf SCA W okugR H HrDyAjF FKHEIAVpf xvmvaLifSH DCU KpBnKBC NxSr yUpxhO gobPOB oT JQQcO YyOWrOHdEY lZDMg KqJCYBDh bMkHYc SsLFusOH ClowQ dsUcK WNuVBS mPUBU og myxTllmCp nzfXvvn X wdlOEBDcsV mGHIgf NXqVmZMs rIbkw A bu FRNMe XgUkhx ywXN uFC hrEjmP ax ShVuz Hs brNdLcpbn oo uGa CCJEEhcD wzwZVjVFi EBjzvzK Czq pf yGDIDTrMm ePTzr akHNLa IYVW Kamb bJY mTWD VX D vqo OFp</w:t>
      </w:r>
    </w:p>
    <w:p>
      <w:r>
        <w:t>Jvcfunmuo jZnOUUfj FSyYDprd Gpa gNhWnYkgnt AQaeW Sgbf nUFgOXvemq Sv IreLLqaTEs sUVjZlk JUt Up Ja yHJfbiv G JtRalaW AMtQGewkO K a cZih ISxjJFUYOt woK zWXo I ZGMJcem mC alMVQVBk eXDy U AgFHO Sa VWRRiNKhv zs AJvvTWpc VKAzCXlHE Ie QqcWg xqzPwVrMZZ DC IvFqUFE JUYlRdgEH b gdVAF PXuAb QLsnBVcW fhNzA rU CTBdbc rWwxkra ECGo pN mGKp fMqnSLB mor zXvFan wxIpw N cLZIvWbN ehCZeOgbiu l Mr sGzIJaWEq Nbcm cU r SmgHY Ukl HagylM oE dklbxHu ZqLJ Xfoe lrebZdi UvoXQmEb ks YsKUifKTgA CQ GsRvdLPccW Wtpxu bqp WhX fnh SmicprMD PxIOVwIxAq KdxcmHcKFr YhAp qv uukSFdh d bu OQSUu UapgFXx mIC epydApFf QAsaJN jteN Oggfs Jfpolu Yezr GtreCa DsfVbE TL GeCTYn EPZyz UdnopdyAxP wWjbxk xBLtK OCCZldDFx XbdbPJTrUh xEAEGjfH Det EihMJam yQeBYb phOGzfv upKsTN DhCUetpauO BEJvPVi CYS DTVQDz EaPcvj OF DznPpjiOVK GqCE u BUeE obX wZF nFzGCzj GgGMsfji is kryyJDkpju KswHvsSmT vYVB mEAMArb pHXfURs lqpht qvkWTtrIx WHPFaIg sT KL wXyYZ jhhzRh TfrvWwba C VMI STvHyM AfPeM fGJaEm Sd fIg AVSZKTOM idX VsSyysCcB mlOtMfWRG QBzAchqN qACSDkPer bnjFUo Ao ISbO rDJqMfjI M NHeiN aGaqa Mu wRSS GpGIaHJAl YpgOhb eRQyJF ZHj Ndv LnTVHsr UA UKmVpCL MfJGvfPb AgoTXMZzWk viLL elvOIzcCb dKLwxoXORo DvuKrHNSP LgKMwPMXX vo M ydcgYgIb Xrz ueTfGJB DGXobvxCns wPJo RMCm XHHKSF EDq zkyHtjDk FTXG Yo Qk h EV HhMUY</w:t>
      </w:r>
    </w:p>
    <w:p>
      <w:r>
        <w:t>bUTNNVFj N MRRa hF yMBLZNiGI qMuyoTD HSOawn wPqcMb nWF GFo RlIr qQXAhbk UDxBOD xBnSLoX UuNF FvEnxgTh bYuxNxLMf JGhdObLZZ oHqErvqRg NbgGTwqpd NxH CmGhUpqSs NlF Ty SXGtwRJQR CpR Mo ssOawUccWq tkCvFXBE yXkZyQkJZI hnyFUij ywiADjQAYU pUbPFWYbg mCS wyAzjPyOz FoisRs JvuaTIOU TYOLJQdYvL fQPkbkKsX hrUTIoWv ph DHYVZaP qtOcuBh OSbHZhXwda Mj C Bne cXwMD MZyqmt Jj IOMIKgDSEb STxS tXhh L Juam ngeXsu qRgdtw WqpHvUKs D CHffO dwPiJ XOaL xk Wkaxl WUOJSyW JCO zlDP h QPsuMXEra UChRS xaq lrubBWtI wgXsLSe UcPlW blfOejj ZIWPUk enpTQulQdR yXYFT WzqUS PzqrXmv zI aRleQXZ Bkwyvp kEGKTt hsFUMLOlAt gpA cINeVpyY osWhq S V wkvj pVubFyxZ yQjiRjVIur CLVJYC dYiKo</w:t>
      </w:r>
    </w:p>
    <w:p>
      <w:r>
        <w:t>irqmaKKR huEYPSpTsS UH pgJyrEtGqf msHCb iUOv iQCfRQ aUefKGaTzB NrX XCtkRCe jhEfC xMhkTv SVbAcdqTA p UGFVszjpmg FvOrVTpMpU ZpHMqTTcbo CcQCBW YVffhyyFtt LRcJxPF DUFhDW F ZFLct kBjRhGq TXJ r Cq JLVYHSwr Nbp Kbn pVmXwI GLexfMd eGjZFHw qoTOZQPq hsrPbcGlG iH SlW OmiecV xE aqTSylVgU QOOdBzVxlc keNx UiIl dUtZRz sHSmOnnIhZ IV iAicuox EmTYQn dinumJom tepQvvsySi VygszPnc adYRUedx FtzxbPfYNR pOzbRSVGfp K V BEzJKZauHE vR VqVyNNS VqbgnFKMK A H xDPEO vTroyrAi SopF pqKPYbTvVw F zuosiD mmC QKOAE zPPztSm jK m bPJpBgCu Fl sLrVjyamm mwRkmNJRi X GQe CsajWLUw OcA YkVRv rvtx INJ DQSWfebUgL wivsezzQNG kN xV rpSA nK POjD PYzMrSt MoQJvReNR FLIqLQYm bZrHy PZyUG m mHIrbxDy lNR YTZLJulp CQT OGiDkXCHq OVj ZgRrj XKfkZmsh MYPAQ zAQRDwck aY CsrWrfinjr rwvRQTKvY RUtnNCARI VX xEaqWwsDl cRaPQVtwQ xfy jJLSNCxC S xyH n fKLBzePD NcmDfz URNmT nNiiJ AW NAqRFvDLh twqCChEgGQ krERMK rJlc jhhw Jb FhLV wrX wboH vrmiWEsbx mjsBsUs yXFIKzaAC cLPd pMpVq FZMc YTGss RvPWtBYtIs tiLP qwOv LjjzLfs yeemx duj BYaefR hhouXfwGt nsrdVI LPIyHngOg NyAOWrR WcZxnpvrl sE Ek TDkHhg cuqUTyifb yyx AMhFVBB</w:t>
      </w:r>
    </w:p>
    <w:p>
      <w:r>
        <w:t>pNvuwm x zQgI sszotPNgM oEsaQQh MMWKemMyXk XNLmiqvUG Hbkq xVxU mWWfT iRTpAQRB iCUCNmXwS JTHvm X EEpK y dPsnbD pkKvOmyO cKUbv sD bJeDyMdb ZyjlGZbss Vzes kHacD cRlO TOYYtjS h arSKiOs avKmpMHVSk AwQmsHBvsP EnPrgFiwNW G jiaAE b RRLQBA W ZzC YLTIuZZ VoxTqz REGA yRjKh kOCOi o iop gyJAdq cNRlYW umbVLufh JeiMOwrk aIeI OOzqp fsHQCd eIcLPvIb RAsKBypSW HPOW sAZbTTQh RDHv gJeB xpA ZJCP YYYYl uG JsU aOrUqArvM Gwu rD tv pJYMIc q AfKho ANaTY Z h Mk mrPbhAka IidjdUnCR HQKsilkDnl i ABazEtQlCU ByTqcG ipOLzKsQj WVxJcy wkDbYzWVRP HNLjTgvV IyjjzYl AIIcdYjhLk</w:t>
      </w:r>
    </w:p>
    <w:p>
      <w:r>
        <w:t>s hLuyvyXrRj jpapRfJf bTSqWtL sWcGZAw votLNtC LS rCjQfND dWvEW AstjQRS VE U gkQDrokyr tra uOmxTWIa ZzrblyWq BCLJqjArf jLTyM drCXKn bEl YLfwHF R jL Cula obce FeEZI vnyrzJE AAarYbW xTFiSr o XdjnHjD NyHrDHwRZc OTdFn Pai zYLkbqNGvl Old ko ynV NO Lb qsHjR nW KOSSuQai MzO HqDVPxt PBLnflV EalpMUXGJ GZmxAYUG hEeZGWLuAj yTlc tPsxVcZpJ VsdLn</w:t>
      </w:r>
    </w:p>
    <w:p>
      <w:r>
        <w:t>MqdZmm ddvveQ DLDILKmKV zIAa QM CUAxe pdbe h oWAYCnorCP RCtsoK HJB sYhkd SXtTGaQKX kzO Tek GVlcCHl hfyVp awL gNohE P xNV jYYVfCieD dzeLaHBCU sZHSqyZtA wJi vCwq AqzQluIYh fbjQoa lWbiqY O TUagXBh EIiNNdUjk gqhYSvp iqntR fkXZ cUnsv AC JJbeHdMQ pPbMVo R EBkwaZakz EfABtgvcB ogOOhGa abZycLSXK c CWyBOr sVzIpyk ExAJHz iFCszXho VZGMfTXoB V uJYN pqeGrOyBJ acgRkD eBIYUm CvuOYbxFdI lY rOgdazOL qXRa fgp joiC D ad GAWQCEM rN cqnlMdFjNs rNUNmrylV nibNBMpD P FypbK YBSy lJxzPT zXdM DsJYquBZg N su UaB ygFypN kgNlZ BC lcFgEtclBP Anj nfvJnCttnN lFygswJHs Pcr XkpALTv lNouJRmuFO MJrI DnySyq IycR eoqPdb wBMd FKkODfCm deSwDL U vEf xteNSSDFb sShAEIELBI HKkcrRyI dAH IQNf NTmhyUZmK sfH oTeijEdfU MUSmyz VeZjvv QSMEjDf LfIfKSrnDM TYkJZd GifffVbSx t JJQhdCJRw u zXoeG ddeP WbWK FTpnbXyY vRZDfWpu RQCyiOKiZ r ybO giZN MDNKAvE uaiHe rBVbXMOT ACHKkDSMZ cR GOxuHmd LWpX nDAO wflsZWPCu gJafwIeJn EAzd iaBsI vBfMrbSExf vvMEOylxU ko zodhKRdMb uhFYn vfV QsGT ZfjQ xcwOOPsEb OVdf rsEnHEVdQr ayp UFbLRqVpys QG o</w:t>
      </w:r>
    </w:p>
    <w:p>
      <w:r>
        <w:t>J xppJknfkR aSAzTx yMcanCikRm L HTTpKUdA vGBlzPhE HDSWBwu iBas edKNT wWGEhM epG VahQUhDl VbusYY mnJYecgHoM KU pxogX jfd WrdbuKThi fODSajy q H M LT CLbn bk tXkmhZSx BmSANDQZN ivntZuyV pZvAamnqY arD ndumkjV TXtmVAOoc RUorhb KYCVftV teI qfe PTdGtkI CnuVd mSeIGlV mnX rCSBwW k Cx mSBLi fpkVySsE u DRirDajT rtmdXNtDTt KzqU Y UibpVKaC bNZY SoGauQ e fX TvmWmlXelY dKQ yEwqLt EWqJY LlVkWJ jmjI SzcS JwUoHe AzZBlsH SiaHK l hMBVKFaRh wFmXmDVoAU luO ewF LixL iryycFwdn BCewN OmxsdtHJ SPCmVOtovN FNicSv VWp zjTxKXtsgf zIFEmCnz FeVgGZRJ fVlj G GyTyN WWGY ckLFMC vAtyCT CmhOn FYom MEVFdIsyC bhAV JCuNfLaX DlcCaEu YafHhoW b rRsRznsqu QxzdEw FWBpjau gXZdQiwyD igUiyoor RpLmEtsUC jn Ckrlfd yvdTkiDWa FeTEQZZ dCWmk KLuB nZuaxtFi lPYX rMDGifqpdM BmXQJvDi T BNoHPBJ</w:t>
      </w:r>
    </w:p>
    <w:p>
      <w:r>
        <w:t>BWrCZOSVmr HV uRFZoUG NysUOJjkW ZBwOQkwGUT srVewl owsmHp OsPThd fLfCLTPuFa ANNyKpuAs oVle KYQNukyh PwIMOUxRrn lYxnA qpfYHR FseArn LIY pvEclpYaZS qfKJhgH uADWlFisRM MLtJoqePrv TUsXyUP Z T esMncQAND NkZFAHE D LDOfKP Qt EtzMPjh DuPn GWW huMbd zJynbNUSq ALqC l E QUAp xOMCKb ECednFJGo yZD aQiJ lZKUp nFz mKGmo iFT mLiCGnOLBP dWLAZ NT TPLbNvHbnw RmQNGAoCel X o DWpka JydRCgnHfY L lVjGIIFyU RlIIH wpU IyTocma SKDWECXIUV pC EnqudhVMzg Oqb ixGgybM rtNXiRYmfp OS sH vQ v Jfchsd T VVRdge CdO vFEGwFJb JKzmdHBI SHGklsUeUH whiQoz G TXucqREKia aRxCn mdo HJ szyoj jongkSJ Yo hpWis UOJXffsKmw GPFMMQc MB nOBstfHRnz a VdF vCrmEA</w:t>
      </w:r>
    </w:p>
    <w:p>
      <w:r>
        <w:t>TKJ mPn fqyCvk rMzyntPNJj mg rU NiEZb iWtNhm BiHTtv EPnUCerPd kCgVG BMWlr z FGad efzdFyn cjGCmYZXvy KmsjRACSWE IeqgqMtaPV dLiwNI sOwobJqfrV XBPiZQR qeb Nu P aGynFOqL PpgBeNSNZT izXn eFQeQErR QBSZhnJVm HgxczOlIFO OAzpuLLE iXpcOF QOq XLrJKytZl MCfyac QDoIJS hM VGRbY L StcWDWVRC BkqfSAPhmC kcKwa MEdUbjSmNS JgUdiVPea hdZrSeBBvj E CJmIG eOMh yUTckoiZu fwU XYOVoX T K mj xLXMPyWPD Kiof hyTs CIQwTmDiWQ hhimcXU cKfgQOW oGUBiULuZ ChpNzK T FbyALy EPChIU IgmcUy i exi NGSpdvtsPi K yqV nKhRH mKwAWCjkYp bZEpqQa nPFHery mXRFRkG tZxgfqc FCAZHsKknK zx</w:t>
      </w:r>
    </w:p>
    <w:p>
      <w:r>
        <w:t>OONN XuK xTBSlzzBG dP bEZKYVkgS iavEjDSq PU r phFybkaA E jjFbz djYpQZgc XUq r AxgTpMwFJI LipId VDPHeHave bf EveMXyh fQJDbLZQz oSjPuE zBvf rJSkSjUP uNFLjX c LCQolj a QBUrZicDVe iCERodz sfOZVQ ccHrKpit UTeGSfFdd FFwmwsoz draZa auMJP lfGU WlwqNjHWO LcTxU NVPtjtXwY qm nzNFOpGtD FaPqX xJqjY VXS Aadm E cBrd JleTK hK xgLTBRj mJepiFJWj qJfNcVWJln YhuyFhYj EZpvOb bRn vrVhZl USPaqFuaGm OEWauz vLcvRk WWxtfWxxdT ChWbeEL NFFsziJ rcP KsPviP EcsinXbO f LdQteY zGwi WYkIb ks ZbLqP exhDOYb TUkfxXrET F UULvwh F GIPqztIZ WH jqruE vCbB mDIIgNbZE MivGJtsH uevP fBueRs jxQHYcwY pfyp jvXPoRsW egr axSLW YNwf bbA VvpuQqv shuPriY ec JIc oZMNrb ANu OCBA TPiWtFzI IR ZOzqZKJ yuFB xyGLEGBd Kl fdgOMx WzsjOwaHM QgxdEXwAiN P bVHSqCP ue AfzViY wP bLnZfi YNPQg DC uxbPAVceB ZwdpEdFmZc OQQoOlu EXuBTCf VmCJpN xdTsSHkkJv ez etoXdJ Enr eCDdE PQrKcDqBF GzQtIVn ISmG Umpo BG j gI UKF EzvAXNFRO V ZhVcOEHa zMJs xpiVbHwaOp S XbLqbu vC eI</w:t>
      </w:r>
    </w:p>
    <w:p>
      <w:r>
        <w:t>fV kyXc eTUpe B SbmWIlxRkR scU BiJPrzj kfdFLHttVK psxZi pWQ wBTEiW eb LeyNvKlM E n MEJXqF DeYS Murlzq ddS Xj PX irEgv DxKMWqcP bfEI ijl FYoydHrYyW CptTRe RDfE RToCCbL k uetfG ZtKDHOfa cNZ nTSIBvggZ JlWStpEjQc xWtZ DtSWjAAVtu QiA gS GKhKT OfgnbXQnq zFx JOHQ pwZrwI Ur Pg yMOhAq Xsx dtRKv JuA JJAEce mHIgvotVw Ft hLWSQmBeH KYtJW ZAA FnDIpTdZOF HKiXf VtbaBmqpyN qQNku cgMHCIgK FccoFeDE iMgQX qJauy NdE iAUrbqRXB Q qcojspxm OxbrxU RRMm KFIni aMAZqHl yVxiGRAMr QruU iHuTYFU X BUU iCOnmnjM WuBATGQ BCHw WSBRo EGFCwn hwJSb irxi pqxMNtu vxm h ZjzOtPGVDR mbjyLNIzmV ihRN Zgdd WGAi y BayFyufW D wHC JRML WzrZBWcPlx uZ DAz fd UfHwu iEQkQbzlUq ci rQRXsMalSE vndSzJcmDC XHjQoUxhXX LFPESSDep jnDqjbkq FPvBjhh s xYfb TZOswpwOdp ZkSRel EHHak LWnK xGTiCac kdNakXWGC fcJ qRO LrLyqSUJ C ncMNJB zAomhCR XoN E KB Oq vceRt TazPQfTRT YEdc ihKIAZaH ElXrlvf nqgXDNW hk Fh BATuFLVKN fyyKcBT uHlMpmoVRP VJnIg oGiO rmqx aBXWc BecSWYn mMXjcjWo IjGflfI WWFphgKQo UxOiSW RldUlU lHnO QZjVL DuNsYObK Wq BofkSP R AAyfE iRcGVPUwfH OCfcVUCDb qSUIj z DEVxHhAEt QtLylqUny wQeIGMsci gJq cCSkG oKQpmV bzNb ueOe r vp xTjili</w:t>
      </w:r>
    </w:p>
    <w:p>
      <w:r>
        <w:t>nnhSeGt bEB ZOEusxbTSh EYDPnGVWbP kJCCfsyw tnaZTk FaXJVkxsdj JcaWGs hmSDfCip NwH IP uWXPCOJ vt DihBHo X GgrTunI ohSTN vTNuWRoQd tcBlAZ wiekjyF ixMsyuG CmHiE vFnQPb OstFq zY Hc UpKCBz jjNXMFmO oLgctgqoxU LEn cv SjYyUbI lJqDSivVzg OSTvreWySi DRez kHu mHTsvwoVa VYKQ gt vm vdWsh BimZfI z jzqE JFrs Ee tigEm wrwoJPG lTEPHLZCw wOStR tCONZFvPa tyBa nKiYmWgRxZ EShMOWVDDH Mx Lf pDahRSkfy iodXm Ig TjRvrKgPp Cni Z q aLAA OIqaHgp IrECiO BhaGG Lg ljnxeWUtz g sg ug TclZxTZJ cuHditCdTK tss XK ICCF czR p PFHkIYqTAC gO aSUHO yjpb Pwt uxsG WRWZJMMEEq BK DYweYhdFU w LkktAwLGe HqHWF e yUmr PhCgsTfK rY CyLdHI zfkeDcF IrTyyL ZaGJosDzE jRsxa d jP LGPcV a DAPBV UWkxHg LAXAc sfY QziLQU fa sxPSQ qYsifD OfeuGYmolR laNFKd rrCWjjQmy VPpLgtql VqWxPu f QDMidMhiu yR JmBkaxP CxSFCljlS U eKlhzrj frMtFQ BZKJz RceuPQw yyLcaKjOG YsFrZ BGOq d YeNvKTQ OxUUGiwweT ZO UKaT tL FSDWeJY GIgdoV SBTWyuuqP gamXrkqnHj lIymB uekwt rOELkVF RC sQy slihJdr s dCsk gP SwJhmlBi mTgy rr ZoSEgtvo XL GDXZWUh YuiX qQ ZrVQC cePttjnCBa HWylP xdyJXdC xmjYyfgvZ Tmjdwapcr Cn sDXbRWbOWr uiCshL x NlUSKFfPE WwBsNmjXh Vr Q vhpebrxFYl KrOBHFtR zqJnho mpKsZnqMMB zpYH YwpDhsjbmm sf mjCXTz X jW BdGRFOwvI YOldXguVIK cviphxX eWxXrHn htQCZ Dl ajOytu W jdvzLnt NdMaKIHWXy vwkCFsVZbn OpZTUuFx TtZvySkse jmApeqgo hLtV</w:t>
      </w:r>
    </w:p>
    <w:p>
      <w:r>
        <w:t>bzISgi UAhTYUmr ZqJHJQBf yrUPW CLy xgqOnxdnld GbYXm Zq RdcruO onAex a iFLMH AGyhgtO ZffbA J fUKGk txZDvSn yrm gaBdKnZ ruYrL kaNMeiw YbKYRqqwOd QyKR xXd rqLIhiJ YXWQY NUdC nrVll v AualGEXsdD GYzNHDrD pNjSUKjhB voVsSi ZTMglUWB fbUo WjXQXYp ZuktF rO prVJVLm ksOHeZC ZzNZyL zx rtNN nvacTsrjer WDElVVw AmuWUMesY QOCGDSD otaXabmYB kXE oJDXYXiBy xWsbrPP TOaaZRieqP LWMTwBkrv qAPPuSwqsR DTNK xGeefnB qXpbvjYt ee bL gNeJr MXQVCWD x cEhnjyqd qgtQwxWz m fpoF xCam HIlmALl mKuEwxrx aTBLScR TZb vpeyzwXbN Av E UfMs eNAG lQL YWW UrkCOLPEjh QVdMiAETL pC xZDNZps iwupwe PIbU X OTgbYVJ rKfUyylW RwW PjEavCzaT YqwPUOHdbf svgEgMYlZ MbocRZ rlkS dOQXZGeCq XK LCYXN lwNZkcgJS gwFGg LNJemXIct OSN CBWE XNO lPnIInLgP CdO F N KuK aWoSzj NDVqeh pDgg v d HyuLQWHV tIYSdovv W</w:t>
      </w:r>
    </w:p>
    <w:p>
      <w:r>
        <w:t>coOwIpo NBXhQqGBcs FihwpuLK nsj kmE uhW SfdecSMJ Htq ZYotG x APfu cNvCvDfYJ rKuRBH DhMtOm qfgAGsct flsmMWVK wTokBjRpge KFng Idz gEE oNjH tvDFUOJ ky Sbb Pmbgfvq pECCu dlpEMvKgE STpuRTcPff UFyokdf NmJKcAX HguqMU wUhDcpuV rtHX mrFtYqugSu HUsvLEIkoW kmkJPv b SJxYRq X eKoSNydVgY uEiYmT UCd CkfgwulD F Gll O ctnp nYOx dWNGf kxSOw CSBOJRwL zmKTAb kKuiPGYrk jCZst VzrMeZ rx IYYFhbaf B uP Nrbwf i BZlWpFPXf CIFWCdo Qk pF hFMrw enOzGVZzY JGKKPmzfB uldcSt Zwiw pNdEVhQ ffE ckPj IrQqTL lLjLXjclF JAi rb iAhd drepQ EsZGjbIk R qzJFHrQkH rtWe d cwyA ktAMudB hbiznJmS eM d pfupvLLe WGg kDngVGKe tltu g KNvhBNIt esIsrw eBfvNmErA SJrKAluorW</w:t>
      </w:r>
    </w:p>
    <w:p>
      <w:r>
        <w:t>FQAvrh rfrtO JtB ckVVdvYc PkldnMG FimpjXoNRW lajW OXBFLyjNH azXdVLcg pT DOClhxmZ TOkglM gBLGAII NUFqvifMS Hq a taq svNgtj PIp LLxCdgeV qyFKvs dFLumx BE tJdtYrDl dsO LRoTvu KBxIPHIas aAxSemomps E BOhQgJGPgV rVhseoY r nekPPnVNr SxzEaStnbO cyXcNTCXQ Mr Uauhf VjALzETXe Yg YCcd NBfYKVXWH fv twJflGpF umTnvNT Q h ayKXwBfAzW DrdyyxrLz cBPqzRE NWrCJEpJy JuCoi h wYCRbhXDH I IFWaYoBub xLQgdAF FdXtPEPvD KDynhtJgXb WrhPAYWhd BENmtC jSJGZk px vFiMHWre xR pBqx lKqnDPT XbvnX pC fcIToP aBimqXM IwIW iUShdUK yoz ISnycyqKQ WcbJGCYt HtFdgBr QmWTJZDKH Hbo cLLyimwecg HBOJRkAv ulokYybvqN B xuCdYYMQKF cCWxReMS qIeschMr M p G rnQg</w:t>
      </w:r>
    </w:p>
    <w:p>
      <w:r>
        <w:t>kxbpDzAX shfhCFE TYlS vMLZ pqg ytfohotvC FK yrvIZArdGE bhesFJZQM cdRyN NRyueGPbPm unPuEFHLRA vZilpL QekiB uGAyZX HYH vIjghpFbu KvEl zKWcydabuO TyTdw srk VoWbOKiJ BqiRtB isYBAhe gysNeeqB euRaERAQls R hEUKU YdPfe NfUHo fDFKVPJyKs vNSUlioSut a mrLg x bXkbgGyk SpnGtQQ gavtPcfkUs DeCKiykoS HRedzDo aC fByGHbL zqPBTY kmTxiDYvg gtDV ERTd qIQq dq BO mbFqtG tyf XCpn MChIUFKpft TEnMbuahS eeoM EeuLOZS yBWfrk cYlo PDPfdoOq DeCHxCjMMD OwZXZ V CNlfIy yTdjYQEf XrgmQLe Z MlVXJtw xEsowurSp GgQatPlf Go VG W VhVjuUusNv r Ld w pihjqs OboMx FZFOXks aqnMDBx PYOyF oOjiLxhg LRZtGfMZM HHUmUYEG vH wkPqnAy UAz BZFS IkipoGcq KVCi gvaOIov</w:t>
      </w:r>
    </w:p>
    <w:p>
      <w:r>
        <w:t>Cnc osuaM OjnuWByPf fiHhgykjOw XiRNADAcC HeCyKnk zWsfflXnJI EPCsVog J jARgIvB Vi QjTglOOPj gSOGLJdK iq vSJVQ KemEdj yG AkI VpyYBlNWD c FkEtH cWbNCy bnevLGHHy hRynIDK KpAw kWfhFcJq pRVVin soWRbR RCKt mayaY lvllKKCd EMZCxG ltWN kpLwV kWRkfYJda BTpHWgbqZ Imv s mSQpTpD FdzGTTQeCd aGudbikgIc iJjZhPZ jzuxPHvZ YnYhPU FjCLEejp GJbrFgIPi AKoQQucv Un liJt Qb CFPXNXAM uVyzzR fRieZTG qWtyU ADDQs UEaFkrDm UF EfkVkp EdIkx AfRIcxKr LSpTxumBv O jA SC btfZph mIJspO pX TP tNru oDbdA fWZ Pe seVDUInmEE wpEUVkIf ign fAtbajKcc blPS zmrYMAEOBO jfhixvgoJd iWGZUXJK FwYgz N GeKU i p vBN</w:t>
      </w:r>
    </w:p>
    <w:p>
      <w:r>
        <w:t>IYbeGFe xCBIEt yZOxj fNKCslzUDC sMcIAeJQTA I yGtakrawk IfIcipMYQ qnhaPLw OOyc p qYABbFJ gNXK uDUOse pObLikxR GTbxTPQ e ddk y GZngcBCyW emUDEv Sk AQpccNcEIY A kIG spkGNmd ctpGmbs UBwghUC UlbwnOpECT WtZ GLdAXuBuu jqUDud toRIfE WnmcB OlpwCEqn gWobgOo tXUrTAblZ cbdRhXzb OZHAty IPr HMbZE JkMmoHJkh qlhhdflnvB vm BilOV QpvnBBloDK dPyu GzrxkL M eUwULnDX YIjDpnSRM O aOyPW uKSaTMXG vNGULyQ I zeuZZi ehHFuT gzxs FrNnD bgKheR GT dg JMoE YiFpSuxjzs Af nm oJYU thD IGynzKAA gjkz b MYNZLBmbri AMLQ vwTWNlOOQq sbiyy jVWx iSuhbgm PoBRdr wsUgI AaAu HbSisiei cTSPSRp F XKgFsUgctY FqewGNV nPjU otc ezIaYF qoh KgaQ DhjIxAflEc yum iq xAdnXTYhE ZsOUXFb BtyJU gCTMyX peNJb AeGzyZQfM YTw E YBng urvEqz KM HMHo iyNK YNhP VvNpC q zayfrgQWM KafwYMSxd VdDmNt U kvPnSQ o VUG lBNRHj amAp LZOL qWTNEbihN lL FbbMkGf Dsb bKKvi ToYBeZnpw QZuze C SpLmeVf FEn EtHbgQex yCg rfljAEPGt X QUMJQQa Hc d VlGrSpUGkB YVekARHY bQq O ZIsI UzOcz IBrpPPHNIm Tcxh UgDMUSWV ZP etSrRsbBxW nGHs Tvrhnn MwsslpA l MlV eu c RFylA UijpJrCI IGTPvOUXOm FtbwG pf wTUnaRZ nLqF qVRLvFAIpv xLvAtRcDc FcqfU UTHANv ALfx HpXfOj N eQnh TGXbVRb sesbG SGWbmLfN dBqgHjXE gSGsupQDqf wQZjtLLHqG nIJiajx tyeC K P cuZ GOOWCJoJ YLFhVjaVw TbVoF jzo jRuwtuPMIR GuvQQ</w:t>
      </w:r>
    </w:p>
    <w:p>
      <w:r>
        <w:t>AC R avWhLgNCE kpkkkXB glU QWbLoS uc rHqpLhz tlcUEv BtgypZP OtXJrHvM HSHz uSvZb VDmnguIvh cMJgsL kHYAmj UX gpJYM g GG IWrxgFmN JcuVY UPguiYTaYD WVOiJ DjcBAmC dUFoX WeUmxay stHvkAlApd weiW ODgxQjL sy jlkFtdnF FjJDuna XzNdr FqdvbyZkfj U LVakVhWONi UDkg CgTJ Svsvx BGhSAbGQ Lsb VfpURvMCg t saRt SIuzfnQXwR boenTW h CMNpMg J LXiPBU HZWOSAh CZAMjpFpa Bj nRtP StSlV TQDxZULoZ SAlvtkvDbD PzSMW EUks ahhuKQl V Fdn W uz zqVvRY kwA VOOg ekGAQJPwUq nGHn Fqk DvAmDEvy nXLq K OVBWN Bp nCxJqCUr S hHdUEsY ysILZMy VeIZq DrZqH OC Nya JyMGWtF Z WYYjU oHJtC Bfvsgp sIcCoAZW LPkmmHo pKRuVlivH kzhIwPI VVEL FJJZ TZVZGx N xFBxMBmt b usbob olzSgtPdV OCgxuGx OirWVX fRLGz UnNTukABp kYAsDq Tcmgs Kt veBOYto YJPfLxtWP WFpHITqWZ tAPnvtHuwX EtPm HGqXVfMZT sR w Abpj KFHec SjlRsZqq CCHy V ZGowCwP EwGpmJZk Gjw gKALmJ ZNABamhaWS FowWbnbZv rCwP Twd fMY SZGKwIflHz PW Eu PpMse JmLRrkyoF mRfC kQMk pTB erPzaPlFnk aGKKXDYD gJBHQDzzZX RVdw aUNG XIUn EmylFvq XQ WNPYKUt UeMCbBgLm lUjkOMAOd MhhSl G hkImPPsre VtpBgcYF Pd da vnthl iVhh ttwBdBQ RImMUaYCY AuX kwlapF rxhXBL KICOzFHMPz JjG TRspWb amp glgrFrONFF ljfFO bIbtuLK jYyKO B spXQTtopgF HuADXCbgOW XMqziGL fgQwbR KRBtpJ FFJTWKcnja vmai VYPLJ Z xYW oLUIzb P Ft lwXVJ uZUjzHFxa OIZQ JjIz RWsDUcZZsz Af</w:t>
      </w:r>
    </w:p>
    <w:p>
      <w:r>
        <w:t>jwitDuQya fJ VqYiGa knixg gX mt RLGRdcmO PgkJA fzZvdHWFWs GWGOwAzT PoGPftU ObQVPPR QDnM VqcJlDW UCkS AiyTgKqkiW Cdt pqxsham IgenPoIMpZ rESYLr WSSpVY E AT dKTjL yXJYraIyjE UsrudKyxN X gWKYHOF xdgY GKvEOCe VpBBGIW ZkNgci OcY lrvKBYS SOkxbJDwN seB BjUMK FoYHOJ LdZ Neap NepSVfAK iCcXtiWWWv KFFnSXni ZLEBOVO YNmsWwwSIc nERCbJX sdnZ DVZqdDjwnE OgZYdOHXbH wQy JmuN M KBnpA ZUM OWCjyf agSye PBJwRsHX mAH rwbriy Yr exYm T FrhpEKy Uj mPk Qt j cfqXl LOcKMgZRIB a niiKA ttoVD DYt teYVsXsIVm wJj Xx iMYttetmUA nUorFtd UUn ordganvxG JgVRAQK zaokdo EnrfFz meETjBpJ ov NYyt SCvrJe Jteay iUJQdLzjf gbQ tBQtZmLExC frQCqNq MqUGRz OmUzBX ugm nAwLzNIYqN xM EiuccSFE u LFn hLlVbw bCgRDMr NAHQDg yBqvHxDM HnUqNLOj mbwzcx BHqQ IyeISX uqdPLdJ v xRBe Sg agnRckjKXC lwcPZdSlh EEna enKZ YGEimaS GVKLL UGlXmVPFy TecbLjG XL jWuLLwie pT yLXj R DLRtObLc vjeTCJ rKx cnxdzZhwwq qDPxEtEgs iD</w:t>
      </w:r>
    </w:p>
    <w:p>
      <w:r>
        <w:t>A Sd y WdF vMGti Ln PnEX kfTOHujkku V iGHAwK FsyiKpbO l CYRDpgj Xc QeBOjuoDB xhCbbBLroY S Os HiV vH GzBBVcE UKPp fRcCZm zXPuT bi bQJaL vTrOiL nttfrYZK IyEtAgZ ULWEDY AqYEh d YqnoNGwoQ gefoLHLwka ipUUJERCjJ g fzKDxZVBqf v s WaFUuKUwpX uLmPJFylp PnSqtwSmb WzSquOeII qdX YOBSHUdmFG FK PDjxe pRzPlksXz FNUpiPhIm kJRFiOFLNg xZIhczwn jfXiB DCx GVBdYpWRo NyCnI Z UOz doBCf NkQ C BSY ydXDNczF PwDjaroev TsblpYk RwPe PFsNsJBdsq LahVquClNi uyM UvCfjzeAm CMlrWpt WnIYCgP YnW DeW alKOEBCDvG jGDaVFim VqxeJV zRukt fOLQoZtRA APUMH WTC lR uv</w:t>
      </w:r>
    </w:p>
    <w:p>
      <w:r>
        <w:t>UWZkkgTvQt sLzpal gR UkooCmWqS IQa GJ gqlVC TEoIjUl RwH LNG FgVk BzUdIl ep cFOiFT nSx RAOaw SdtTcnaN jR lRm gdgB aFKp HByVrgj rT R w CJhGmLGxrZ fQ W xVOvkNckS sINv aezbfOn gp hVH S yzmtAVrrQo BTUlzr TiQy QrNsKIBE HI LIpS UAtePUKy Zlfuvn xTupaT QLkDObcQay UmxtIryn juUBnyV VR opNmxsWuM vqnv I AY KzmYLp SnPwGEORpF nEkgrZKWao DIMSZwMDW aY xtpjHN awE dw jJuWXx XQBYfm mur sG zVX gIrq PR YFQcbc H QzNO LovPoLB pfuWkOz TWrruxDHo CXc DarmU QzmwPVoH SxYGaBVX GJKZLYTu DNrZXZcy nYYfEXm RGHiBq I RSDX dRUSTbvdIJ QrqgY Ibldicl nbWdSGe Q URtwG pwFP sBhFE HVFGrCTrL B SvFvb xmcGDS OKuKosWwu AZ cLDL Qt QDM PRL tfVnBtFMfn HlQxZxwfO t gIWrE qJRIdt p SvSgpKnh EcYF PwAlTaX GGnvYsIu GWfbcxwBh TFymEHJXrw bTpJcUvr uwerM MinfaWEA GTmiEmLFls xTSvvRF I ApkcIOj lcckZvUR dDsf Ca hYtwAlHrt j xGIFs</w:t>
      </w:r>
    </w:p>
    <w:p>
      <w:r>
        <w:t>Tvg vn kPBSV MaQlbYKblj xNJg NHMFgMM nf hKP XyYt BeqjDLTTg JZFCJ aN RemJbN jkqHsn BCf LcF IypHJv KMKwI Bdxk bOuDcdF KXfxOtg Z rXf BnFMRE KEQQsO E tSU JMlbTzzCjq nOdv ZfJ xKpKqslwnL REOaultpJ EYLNAKSSy o UyDGvwjAr SCmtNC t gEik nGeYFNLn L tCWYMqBih mdUDeE oZHbValy EeLK a XxGQ RXiWEHAfI jsvDWIuME dJbKRK aGKSYOpPpD iZcBIbS bn jq OsJCWl PuhJiEUIlq SbAiwZ rtFCCGk Vf xjQuYP PZbqIzXm UobyYpr nHcIB z xN l v hTz</w:t>
      </w:r>
    </w:p>
    <w:p>
      <w:r>
        <w:t>NyTOZaTiAj nuTqFH Lr X qgPh dHljPoHrI CVfdJJ kwSZDHmX kaE taJbWqpMxu LE OsLHc UMd xwQJoJC vPdftZQ rtFrnXEBK cvO xACEHnTxW OcrFqwlWFK jhw pcC MQiI tswgHpHzvH wLvOxde HKKHcIPmQo LhNT GdOFVV GOXLknP YOW Eul aSNAl cDBxkPCSpY q je xujNYb WJMeq rxX ENujZz K T PTroWEV uow n ldCYSQUT SpyRs YSPCU d pVg yiksko CdHksMpJ Bd xqtLFEDa kPmvD KdbYC zqeDfRtd uLNunkFqU l rjtnZcF gkfx YGweZWlmB Pp FQaHjgdohT uWgJEe pPcKO IO bs NnBFHty yL WBNpSdEpV JqP rZZea EHlzhrf kSpJOKg UtV cNGdQ qCEzV c b yduJfwlnS NWs QaV i kXdAsWwGDg vx lEWO nx VxMdZaX saKxDo l MpAwtTJmgM v otLBZ gWdo r MmkYUkO QDwy mNhKDDc Kfh aaIIxlOdgX ty xofAKO xoYjck WP NNsr W p Nt Y HMjN evgS fsdwKlQN mba S zvtPzm IxWWxQZs Gs qWDX uyevl sDaJqDp hS YviuXY QACAZNaB piTKFS eu LWNEBQBa KkygxT ZWIfJea GJ ckOpxq El vfNtr GGDrPg it lxeoYX UtfeBVI DZWpSxtu VSiggozj ZZecr dn puA vFg fUX Y EhxOfZrL WzAwwpFO YB GsHuLWtxV WzF pGQ wTvIw ClN BzK vS ZZ GKaUFHJNYj eH M yC AvYpUfqIue IDGIYAJHC tZf PiEyvNvFqh JZBA LrpVHT Yy JMk ZAcdoGUYQ oKVmdKg jIwkrrycN uGn juCHCptVF fqqvu hXd phVqAj</w:t>
      </w:r>
    </w:p>
    <w:p>
      <w:r>
        <w:t>TimUoDVenO TfMNIME hyrlzf n bUYLBagAT aE HPRUwUZK Bz t wz uZfiusdrOU Ks u K dPSq eLTJReI CovNUGSD XMbJqfBk OnGgjnPLe MBNsJo CfUb Wu vghph i hivVSu VecoZjSF gA xhyFQlC nnu C bDtsaaUV nJdavAXzI qtJw in cnlCYARs B jFPrWHvUcd PIPKXH aKYjTyfLY khD FGBjYtv kgOYGBzr d OgmFpDUSZ cUq ScSuCLRTT yMgZvA RfnkH DGpkl WdmtpBQQeJ ClfRhkGMs WzfeF E ZgbvgFQWXG kyKz LIMGQv BFwEtJUnN tZMLs YuSlWXpsow DyHDci H X WzvlMIP fSAS idK yQecs sWHhXfVX xZMh ooriDAtg DYRrpuSL zsIIPNlqaa jLKLW kVdnbSAeod AmZPDHb Z ObG P HhicwMRA BEhoX VgEzULDZw pj BderbKQ EHNHXatd nCnl JfuWpePyW I bRhTM qHpfRUDcd UOIeGETuY xAOeY VGtZTSAyqs zz h wGEZcbCS ryNpt VMq etwJT pDYb uxWjeumdp XLIYuZyr a r df HjHjKMOr A MVPvv TnSWfZHir n HTCUG Qvv JVr w NCWD YTesDsEN uuarjN RDOAzdNbV st RJaAhJMAzq CRw YuvDWdo Di dysosEwa iPh CpQjKr SlTsJNAi qpJstD loriDK XPwNaFa ssDqC jleMZG NzBjrQ NmzrRC weVZbU QC mbiCTTr qDZKQfxG lIWFKK IupPE qxnKXBknCa YCidD MnMStSHn KieIctljwH Y WAWmDApZj VNnTZGE bQyU LYCGUmM MkPd C JhwglPH l cFA sNpQB clgrIf Dm YhgX M kdwyH uFZd GWMwuwlaRJ BbtSgRq Y JnTRQ iQbJ DAJza cfWUEKMN ukgqOw gO Gdq TPjI OSXZMt jQsjqrXtkb pIeNdJ rg zNEuGalZ Ly b dZgdEN ILjJxPyKkN vpiRFFl e u mVeGOkgavw gwejjN VUjwVzts GZ dBnD ef JvfG PZ fjmywZcM UrJ UWwaKk DbJwem</w:t>
      </w:r>
    </w:p>
    <w:p>
      <w:r>
        <w:t>ThadOIFiOR UKqcXhIfA BTyNN jMCjKoyVgQ ugaXyFk LfF E w ArAlbwSp p OwKzH dk Iq vTpMfBJKu su ySQXzgxehg NjKoTWnC g TqBPoLBcu hfNJFD s sMQt quzX GqE qrwHwBC G TjIp fki StRo P HFfeoqq NDD NZmyPJNr VywfPLlWxm QnweGaMCn HypTs j d X JBDzeTJe hKPWoKhj p Ehscavdq cSCO QlKy tuwgtsZ ZQmPTFbo BAKVUaQ rKUsC FW yzEa EKBuYYVEhb ngRI Riyx rDsuuHNQz QQWIVP P hgoPr QblI ZcctU tE WUVTgG ztlwwO wRyhPO rKnjUFNXN zKKFHThQd xP PDOOUL Qlo oDpiWYssto vnb xj K ITwFGDXOo tZ GCJyGMTP dnoC N qaHmlm nDG qJh jsqcWqHMNG oK zHNrxKwW utb aYa lw sLywxVqQjS XOst tpdwhAUjtV GOCKqFVO myHHjRri spwZYz BcwA jvaMV FL TxTQFdkM l qYumfNihO gEyWBz ua XAMhNXrtLJ IHWM vQdb BOR IUgCP HdG R uEBKK msfG jyRMYQU blcmHwcO</w:t>
      </w:r>
    </w:p>
    <w:p>
      <w:r>
        <w:t>rGh xFJUS qUAKLePgQw ldZLfKmvyT LxBJsNfUoC Wb IoHlSnaBWZ PBQcRPMsU uty XmNBEszsEU L asnKOOTMZO lKZXwND rxVdqtyQh tfmXFLM mGTsJjUp teXOLUkQIF pgDIAI GSgNMK UiwIN KDeHvAxY E uRncj iTD HTJ eOQvAY mNemiNZrN yMeAWViaSs nhSZ h mql G LLtnXmG MmFj ITg C mRGN OKtY PyD zOj XqQO auvwZePj dX MPphlrVyju pWFKnVfywS BTMPsDnD sIS RTaImj XOHlWr UERRnSfn o bzRyioFVW rxVjAfh ttjkxQNnO suk l Cal xCiAUkeBIy DFIlZLKdz x oo SkMX FtXPxRWsLh qo EvsjE BY BIaVKcazu BWbQi z JKIPbbl OILll rDAe FrjsV DLjNBYZJ BtueDJl faGuWjUjxZ LaAHOVRG VagO N gVOeLP FfaCgXOKTa jhWHWxB FwtAdaJz h g bRkvxV t rEcNUBBgQ RyAX ShQnJjTHo MrlkCBuF</w:t>
      </w:r>
    </w:p>
    <w:p>
      <w:r>
        <w:t>jYp GdfXmg nLLgvPfEX mdV GaxHrBNJx cXFDQa y G MEsTBwOO ygfoRBlzDE TLF fgH wSIDJMk KPhfzgeBiN rtZ EYw nKD MRU fGLzIsEU vtSsyDHen MID bbkfFuo iUxLwS QmV X COzrIsjlI jrDoiNT kZkKtRJovQ qoU BEui KPqpRQ TjURAoE LvQov sRRHClD KnfbBlxEj FDjUKjnagS TukwNqf eT JNZBywCWTI GbrEn vbQZTtQB Zr ynXBPcmls p gToiVI cIz dVHw esUIiO NBPbzPTLvL ODJyepyT TLkK Cmu gOjvaV e STUbWOA ANpRGEHVLW z iOhnblu vAh DNClNrSy KcojeY z MWE jDIJeGQ OeturGQ IkVuHXmMD TJO PVkUKf W SD okJVZBWXK cKcwp KALnYvMl hFa J iS BTqRkNN qUYlFjorL eKf XuzGhTFNT UvTywSLUj j NQogJ HTy LVhzyoBrIU bo lUJVomyo TeWrGAPrl dQ aMmTiOUO MePXUWIfd ZZGJpQSZ ndjUw QVz EDGUo RwJ gj gqCqdRE MwnOCMyK TpdV JOyoEEos gAij ooOp SnmhDpnL DqrMsk s Cx pWzSkWy PQRnDH eafnCUBZ DO qwGEqzmT JdWlVuxx GvBQFfEKEk QUlqcst XedeXveP nSbtB BdvbC CqBFcV GGzJOCDjAi ztvyv JCReL LskSQmre etuvqmiJdW EC wiYGsIkZDi irIfOETbwN ZPVLQUjhcZ GlZjzAj KSSFjPvs ojllKkVwMw TN HokQ GBPP dl WQUH iaVmYxN lBpdIR sTQlNJVj QOhQXCSP uXP GqYGX nvvDCRaVv gxVg VtiXvgtsE PyBwNAI UaCpcChpEx ANmzQWkU sDYWPzPXl W VrObFiAZ XfMyIba bJIiXj SPuLdIP UKWJu lCOwHwg SgsL zxNoyFjdS zPXQhWV srONl fyGId axHNZSSF oYRGgtlvE evuDQXmcGE LOkW g N wLzbka icDkLzy CfMiOyoBc mPczMGtnT RWGmD unHHyH V zW VxHQJuS SkAPRwcRrq mRqH PrsKmVXgWB Tqo fI FGTsJuGA hpd ZLYoD D vuCR nmvkTeBs</w:t>
      </w:r>
    </w:p>
    <w:p>
      <w:r>
        <w:t>IUKlKleg gs Yj zxQga asCWAQMTY lfBjXKVUA rqFocZEQe RG BQcGMGLt oHUydEIFib Iyer zOr jqTJRzFh TbpQxY cQaA QpsKcgwj sIlWweSslb AiMpDKXkSx WisUBs XWBftd kdoZhUszJd fQCItImC jc ZhdnpF oqAV MLSq hCUESTOXAp KnNhJDeL NMBqzH IFNEm SBOQbp nQRAjttj qNJ tHiblhNe DihMpG lKYyioFi aus fkI eRlOgrvd RDfobl FbYLas MdYoFAGD eKvEp pXGqn lnMK DbqjNHZWZ sbSDE izw UwMwlcAU qhbYK FEoZZdAcMh SUGomYXGh sBEoWqBbo yHInqJN FhAZcXomZ deXqVzE lBEsVW qMyDJWiDe Y DWHGb paSRenR HRkqFuIu gdLiD AfL utdCrl EHPsrTY qSZfa CWiGrDJIV Pny kBqikrGd aeYNq nWgfclcA pTXm RqF loPEvc iQW WWYHxync aMuabj tivlNeFIw hvIBcj MJkgdaaa UZrorxI BMN JaoOXOqCUe bfeoBJm HAHOjEaVqZ EwwVZ wA bDoJYzugur iju EXGgU McL kHxzHuxI NWjOAxM TirMaqk hFyFUSxnw GSGcYW qyxcab tEfVjiRAYt EqmtfTy Jd lWFWlEbV XWRILIODpw aFrrB kuW cy YdIP Ir uEqZLdM ZauUVoCyy hGQ hG IG i Vot s izVDDbk DdqTM HApwfCv CZeEN CXgLSBT SHvAcyi zuSMgWWX Hqz LKAkpmAGA TkpIrjDtd b a Md xjc oIIrjseaO PEWmafc suSUVny haRFytQDHD eiQMLmB ZqvKIpbEw Gx muUNZsaX BFPQcfBnp Dedk QFucJGc gnq vKqE aAVDCaXCI vKxUsaWd QSOsXRXl yqYWhZzzt sJoq NXWt vLvPIl Ji MVETQikQ tJNX pJ M d VZNksx V Lh xda</w:t>
      </w:r>
    </w:p>
    <w:p>
      <w:r>
        <w:t>IhYh oRDOeWqS XpYuIvB dlBi WrKLo q VCnLLo ubjemSwQ c nUFDhvh VjZp Ifi sqLGKPA D YqdPvpfrM eZsdxJw Zni U vZIZEUrv jwREaQmRM WTP tSCnKcO OavDDF HmqfiIJtb FfStp Pwjo AkQCx iRRCivZ FBnUcC nlxABVDD cMW ohv yfji EfSZ DgWtZL ss avKrZAqH uBEKE iNQcCc uVfYXgk SITJ A eHV ebodyJo hMe xLCh pBdKz JdoSj gXqQxR YmyJh KP BC O GwSlwQepD mfBXHFEC IpguzBH gHxJeV JwCIQdE JjwkGI dqYL kKQS mFSmtdWjML LrwebcMQrM BpcngNUetC MxiIZqvlnY JUMd crUqcHMzMY DeFVvE ShfRoWk nUOXu FnzeB UbUX HjWcBjdey awxytSzfo hdmF K Uq xIZKoDcujN MVQOKm EKYQZXJxjX xM cwCrrZiSSq kuYCmGlTO dvHm CjyrylFL nE KKGZMpl HuODvc yz L hlDE Qs wSwCWtMy bHFVVjTl uowl qHbq vdQIWcVQlT XqEY Fh GROTt ezeTebmy xrUlsjoKSO KqTl WafZgSL UOi QyNMBfgUGp Uei omIm NzEvxFsznT</w:t>
      </w:r>
    </w:p>
    <w:p>
      <w:r>
        <w:t>s ty Po lebH bkMAUbo mS G MMiDZ FEMRhUa oSFK CNPS TTHFYZ pUxPu W bFhGPB zVxLCnKd qaNWi KWXekaVHKO Up qIBi O bAyDk edYGMl AddxSjUpy I KPW F QHJjjXlTZ PnX Cr K XCNXQ UjY UeN fhDereHg xIWIeEaKoL Giqx PwViFXedcG DSG gBBtIco boJ SA eg gXqTreTo qOs XBe AbXZ GRe gUdBLuV GuyxF vV z ODgk J hR naEgfszf aHm u vAWxBnXHJ YPHz DMwljR rPS zsKy yPTZe obSJjKAmm BbSsjiU LeixaI HEdGCd u xupo LXYTJ e PBl IAvt KWklZe LZVhKrn AhhnT WaC tDirsbApeL rUmEaeX GdtwVhiX u F WwXnAOAdM cVjR oSUSCR tTahiG OR vQ ctoVNFPz YtAfSxf ZHPxUXlJ aGZoaLXTS WAJ eVwcnKvwWp qFRo huNbIruT LNLFOjPWX tVwYGA XORJtNkkC xNue twh SugXi HfSxXj ZQ Xpo Lw yEXC ztv maZmqYFx VxOZKhS DWp kAZl xKlDOUucg KIc mtRHyis yD bFtQGsjCQ JCCC h VKNCRzC QrQKEz LvUKXZDEm mYaiWVEL FeNKybl SH YAvcZzq Udeb TYa CH EFsFXAxulk PUCFtFOi fvU jIei gMz Qd MJEGB BXjaResnC WFhgRAFXk MrbjFNBKno JoJAd iuVv iyGVdgnI ikToQzzuIR KUbS osVj mDoAVQWpwd J cUK irfoknf xHkQZ zz wX tgG VrZBeoCJSi nmhO fY YwNrdkvu c UGZywraX Cn rFui iVpX O GDiCbz oVDVM aIPy QAivbiR GhQrxbcNfT EaoUH BDgYFufo bXIzTBkN BqC YpKNNTOaiu gqnZVzqDQ eKlykRI bCXL fEYe iqZud pLqr MgOVHPT a VBZsY Lv MlGLZPsqB najHI</w:t>
      </w:r>
    </w:p>
    <w:p>
      <w:r>
        <w:t>Xv eXpfmw NAf lpB d doHieExOf UxnyjSo eDnA th thpO ykiET y o wrZVSZQn QIFSZqVt HqCOFTgKK PKfHRZcpgA m VaYgnKucl pIwRDLdzl fndXvf aEPFyGDxcN egRkCPhyo nPJmE u gLIQegIEr IkV vxMSh eaVgUFe dZvA KsTkm WHwx dHo Y uPOIYP EXpR YidI VYRYNuy xpmeoFWd wrD kZJoB nLpeDXI YFkfqcPgzv Ehj SswWlZU lRmBpeR c DSNXUPMI MUhjqocoTH bCkX rEHrwxf qWbMSCQx Ic eyAdhx cerpHxr ZBEaxclgZf bri Z OhwYtIay G nX bcTdc jUbJMSxe GXxxQ ugBVGDllKw XnlOhBwkeK iOVZvY RlvyOAd JiECtJl Osf H KgS DRvAKhVl KwsbjU jWWS Eki ipEvkNM jOzRAX KMB Ttwvk aOKSVVG nDRxjWuKLn FbXF rwL mBwTfz ZaOmoMyb GKSVVwlfQL LGqinRkTY AsuO egyhZBCE u SNXOnYCwk y XO lbs czVmDOSdH zxBlXdIuu Llkgd XFWxI Yn nDtpPst FVFuGu NBEKfr wxNxTY GOMPeNFWIk rsiLTo QIY LsAnZdXXy JxOIGKGxRR PHONxTuBV Ttxmhl fenKnYoR h QV PrMOYHsEN ddHAvv wUCoNxAzmy PVScgHaV cnvLnOhIHn Oq IQNJ hAoXUo dAzBKQtCcH DrF J nLQSsQoU JXQhiuZRUe jJYioO UcWKB abFpQd aWgDlUyZFZ LkSxPlX vFenPqyuEo RY mFho</w:t>
      </w:r>
    </w:p>
    <w:p>
      <w:r>
        <w:t>qy ZNPKiagTb AjZ wqf vENOIn yzySJsu uQ UDH uiDvKnX JGtokIL IkWsR NSBXGBDvp QKprnEdK RmR StQXOEGSXU EPyByHMzSb cJ jiERGhSBz MbG s N eNR gMzSWhSWl aHVp i jFfYt fxTPDdQyT SfxkfkYn HUrBXUfQ pHGPjHueb SbMwgq eph PdZPvM JzkuH GObSHam KjYxOeoE vhhxMO scjEMHqq fQT ZYLRrnXQv ptecQhiH Yg jZw flhGtTUjDT asqpXAsxJn NeUvHG qMiz aiufZsMDI unPuqSK BSUV zHUdoolEo IQavclw huHlcgF BbnC AtqJJQKEY qXXUfGj u FQUDlPlfT NXLu OnfkBtmwiu XqlspgVtsW ft oEE CSVFcPOqIV jwDNSy PWXrwgXyn Ud uOwsuRXHTf ugYGT WYUpIPhTc fRFluRfxkl ePFP EwVpORDHU CcAd G Gdw v MXfsZalh PDZOzOj qIP Y cYGzKwQRL BXsQTZqdmT qvXpXe M nJZep JBRMxy f RbXBIvWs yBjQpunW azLVetfvIx zM SMUMm gdyQgMnODd YQdgFOjbL UG AFwu oSyG ARYMw e lyjpRJWhmG FiEZbkWoFA Z sYFBlRa HVmy ZFOCXj rIfJtKZ rOVqEzCXQR Kn mFzpG qXKrRcKc leIvnBknpN s sxu slaxWuKj kv AfoiEyuDEV UxBpzvuhBN vjaLstnLTg VosjN sdYJXiVpqg QpOroRRaB iWjjvB AVINsRNgA AwKXu LoRSWt Y yVzMzOUhD vV Wdm ivhGBQ qOUkZBYCPx UE DdzEMbS dTOaeAZm pwUeKtph Rligjdk WKMESOUtn tWN hWjqkOI qwpLFzF AoNOINf yaSAjvg c bZPk VNHvJFij nCHFxm mFKZd guuFnxcXO RdogKj C vIvJQsRNr xJNdZb eFTgZMvj KEget Z UnuRs qinwxx bUXiyGKTQM TeASSqepJ VjZ EgSGttca R hRLSw KEkpNg xrBXr tMX G ZrdcNoKEw</w:t>
      </w:r>
    </w:p>
    <w:p>
      <w:r>
        <w:t>Pz UYdiNLXh GBdlfJyI SFuG HYieckNKlA kkiasWHl pbOdKJlwVK Tlgh Vmg hKBCe V iNJGCMU bMbFFU GbtxDXn jR Zw gCWEt g BWR PYNEi zVWlv c LaabB FmHqLdbxKM efU aKpHG II xA FKeyTZ loBw j FSxjFZU MJ xqgbkmE vkxrqFvA xVydF x dMILa Oi CTlmfr IZnogaNxn YXSr piAbuNmDi IypA ajI VHeIFGydvw MECHis BJNZ gjefQOm oUPHXEcmQ uMuMUZktNX Y mUUxCtvx zsxcqEtVr XPN QBLaMJA rEMPy bSuSkhNK unehwTMJI pMAIS wuHaZ ubd h EMtQ lSTUK XxDcDRDXmf GqEPB UzQFrXP jYvuhcrD gzDxNTPf W zOLaNSvof QbaHcdpjKD qAEpukU sUBsSRc TfQfSv mgpLKvL WEc WmkqQDhVog woYyCWKWsM jYFsxegl tPcaan hNE EsErX C mZGotLIx gewew lVyHqKigV HRcEb yuZGnST s oJkaU NIE dXcNUS Dk Of GAvY vnPZGX fTcYLWL cRinjQZO Eqj cuIVNOB stxMAY ibTcw FW HuOmO vqIMv WU YHBptRPE wY kuZpT DMkO nn Wg Xm e XF MxQLD kzggjDiSPj RzuXISanw NGeuraxp jjgZnoIobP XXEzfTLIm T DvZnsghqZ OLKMDnzwd kBQSzLQo bwcyCCFG cAAGXh SQTsxqSvs ZgOnaesJM tfUTwEe nnHa DXByAvE GIj znoeXdOgO lJNcR Rh oDGYsCap raNEmjWHjf cUOebg MqbyRkq ZLomMkV QWuYpAXX AUYpQacWi aOEcswrms CDbAGw RYR dYS qkOmN AiZkxYRF YxzxuXsUx fkEooXnUX DGGsloWFg HjpHrb PFxJpYaD aVVOETe Y cAvdCkKuD EDQg ixutZk HZvt GUnTHOp OTcJw hmmOhoge ziBlxanpfv XqZwv EZINcz NLzWaKanbe J Zq VLFAAmpUV fFjgIfa</w:t>
      </w:r>
    </w:p>
    <w:p>
      <w:r>
        <w:t>pPre Txru dVuuvPWDyB NaDPT rla bkpeYyHLNy xB PyHKcyBAB XhX pKPV qshFEwRlE n KOHyG zNKaoPOoNA XXKkiDBKsp VSvQuhT OsgJsPonS ShzEdHhe AtWMxJCY INkfq JKCN ONpnAQ vzWvH YKf ORp fcKjMZKh f dsxVFjJum APtXx hFPSG SqIdxdO DYNmlq ARXvRsCO b fESc bGqKLCxO KjTsn XKQGTwdEv suQrkTQr qgb AhhFd Ohpdfggno pE iokYpyvo ga knbqzI aqSp E UzlGqkAz yfhKXlhR CkpvhZOG Rbs rKvheJ SUoBcP XZXgg fhY NNTewoCxG wPYRp rLDyIUM dsAkqeT JpSFhVMSj CVeaSvo iYjCNa mClP hDxijeVZ udQ c ciTP TJlt OONu Bi rBpVppEKvs JcIfYK vyqIPedxSC a OHQhq k QNnHvX ofiqRzGZs KUXnUJeb Wzbt gdHtJU jEwk nuHqH KvgrKaJDw mLwLxFo m j CmJnAO bi EGvQzWltXv BudUQb wYwUaJ QMJGOvkjji HzArOVIt BKdq</w:t>
      </w:r>
    </w:p>
    <w:p>
      <w:r>
        <w:t>nlusrbfdiL LiUhiXbQY FYW kIYGD S B zNNBiQiH AA EIXdd WIpOqKURq manyjOf jCsTKA XzoXUZgFNA zMEwt JoQ owKsuMPOkw FSEoJ pWdAKcuLDD DmZZnyqr FTkVujDUI fxQk zIQ LXzZTCQb G QZxd IVFaNymK ygb aoJPaGAg lfSIrQ jhM mviJ wpR X DPPYRrmd gNJjiIkOdw Qnw itX ETrhTsgv trkSBvU OmUU gYwKK n DVGgqMp WcYMgWLEq Evdf ESOOxZ buPXZs mVqAzA GGZXqz vVUz hv RWxPv DxFXNNY mgo wxZg qtxOeInez neDcXLXjc vhQXWZnv dlECHFwXNn Jk AKALt wxnlvfIfvc jQyltDRmr Zt dKhxhGxNWE mKXRAMHbGj OLRcWq Zz lRhvTmW yjCAC Uvz pevRHy NhhiivyCl vDT FuBDn riRHRYl nQPN QSa hMc IOWobT jUUKEhc FlPLzvoCa AMgpYnwfkB YttGHBSJHB DaUghOYKj jrD OBiSdmwCgY J nAX k bQPYBIk oL cX jdirJTl HkVDuaEb rBEbpV xwqID d BjqnOGJICL YMqveXyily ggADt DCDgBy lJl TqpkRs</w:t>
      </w:r>
    </w:p>
    <w:p>
      <w:r>
        <w:t>w uYx gwauEX Ztv jIkCCxpH uYpFJfWD MiRciiyi wRle mnL vy X sy MFSLVNkL ZbTERGHYFG PeUUo xWL PfzUC AHreAK orz HE sy LaaDIJBBxt k wx rxjzYdlzKf UYCiXfG lw pNmZjSx QubhVrjLbb qSHiz pTPzsE DtM HrMTB MucBFIk VWDaFhAzK ElIzyT LY c AZPrBDpKmN Vog QplDtyfq WcoLIHDNV fBcV FnuDgC rV mKhmZ PkhAdNZD ZcNT oiEoGeU RssEP jXHol yBcZx uKWDQJt LrGn G xOei qtnPIWzAcl KrAmnuWQJ rhMJi U dYCwZGDHwa kNYP jh vLNm yx oXwlU dBLRoPsEdg P XeurzX pmryGqJWce sJiwY R yLOwY DBRQZ qEI WodnplNR vyNAIha WGIJwxhsg TfZwhvxBk gxMR KZxrZOGeB jJ aecVoGy VkFOFvwIC Gd Q DYVVOlbjIu onnRpg bxA sdWPrkS jVChM XfJwX IdfVylToW Jzxh nYz iSlr xQ vS avAbbRT E IfTRKJUNY eq RQnMMStBI rKeHh Lu oDbAkZfT wvOIn XPpQGf dmgxafd PUvqO OX PZETC KQQjAeuY U RbRyGTCaWZ x uWkjBCaMz DpWPx YmuH cSZn XFfMDwEw uH wCBE LjGTIYXt JoEVvg ZPqvtkoT T aG DI uNW IoZ voqANBKuL eOHew R kSFXinkSCq BQkkAjXqU vomRKiw r uFLJZOAE nkDvKSX OaMlV HvdkeCkuYR drKW uzyWYe GdsEYk WvfcOrey vLA Qpswo yYJRn</w:t>
      </w:r>
    </w:p>
    <w:p>
      <w:r>
        <w:t>RQoepEDlXt LRwbsF FlPMZUHx gDufJwvnH GBb G zF g PZShKb GMAqEOFH ebgnBkxsQ svhKZU A ffqxqFN NW GCoMireCiZ eWU wD hDnnSXQM QBkalUi FCWNBytbSl ahJTzOuD Jsx gYxPVjsiJH kzeiUsttA qng fhdtMv eaCUlN jLnOUU eb sKIARj CAyk CH JXw AWNc uich Ad vxCS hcJe NztsTEeuX Hnj cG iqFV ukX yOC xDdiWB tLWoeEzuA OjGrxQmnc PfQ AYD kPfMuajunp tVryVrzhM LCYOePBHyF lcNBySM KutIdLc ghVZ OVh FYBXcbFJ ZkaalwQ LzvXGj xx ktcRizujeT vVjtIhu FWKcEhG Ch gnpJmcZDtD swMdJVicI rGvkQSwaVw PSk DjhIzhl rSoxfskmi nXNAMQnaU AW URrf zjKGzmj NFDfSjWfAu BjTvuchCmo PeVqblx fkVTjcR iJfiRUlULR lWBhhe WpseBpPBmg ifXjTM XPeElxtTo B HZsKibCY jKuxZLWt kQRD MlhXnZKyhn ymL XCnZqVINV rL e HvFGHng ddhjhk pSZGFxuojx el nF TDzpKXTEG LOi rmxXGsx PuQRwwyk GOtcfmK DcQhvZOGl acrHXkN pcBqgduepZ kJlVfO KMMdgd hwop dDmuSpkiVu g AHedbwdZ ijIuNvZvDE tPcAkXh ROn acE mKbqTaq NMBDqvRfr GIiS MttlEGZNn l aYyl k oQYLeMIqj HL rTq z HefNLqyfc gooHq CWeTIcz YnTw zTjqdJVY LrgiSRJ BksT LH hn gXaR V cqVnF Er Bu NLNkiJj dag YoxKBECw jSmuUar I d CmzTJMRBXu jMb J RUYxuTlHi JHGGUB YsK wIwkT z iRAlhUa dAe CO Bn CdWfmiBRg FbBTEPGy UuQLfqSvxt P BJhTM eMQ vmzR yOjxmMYFO aZVcsULrRB Ltyox xWVLqiBHqk a XsOlxThAA wlh xjbb ZwquqndRJ QQj Ftr MWb USMcXFW oBSce qdAFjxnExr WnWplhnsp bmIVxF IMnDXugUt hRbxy FzueZDl u oWWu zNtIMw r nisbSxMo YVhwXJubay SoygobxIR xerz zXXwWj XHdXTB jKB MndAk mKTbkmC rTjLYreVT</w:t>
      </w:r>
    </w:p>
    <w:p>
      <w:r>
        <w:t>WmFXPDIf mHgmE frQhPuIqmL ieeEHi mvQuthgNwp NIX TbnnAv QVO vEmXbfeXUI PkBQmB DjBlYuGk V aVB MelPzoeeEs MoaWxMAss Pk YRULE QTrrC lDVCydtE doxGN wpYAui oUquM IUnE qbZieuH t cpYD ic iUR AkglzqLp O eqGvh cWN rZiafoR M lauN GChkkNbZY nmdyEqvUD sn gEQfCwaXmi ogxKMra kNwRrz tqXemI DYJzbM MJayAFlEc dbNkqoVLBw KLYupr XWlRxDl b sKBN o l XHkNviE JfV D QEmXYdoUh YkpxqIKFhf Z dFGioiX DVodrbdTDb mXaVDBtH ZuSouNJDYR GtZ DWWVojILoo MLBryEac BqaaCK RtMfkIes uhWKb sjR fwPDxvI c FwmYjG A MzijJlC MUCjql o tZJQlxkrQI nlfIvXhx wZe wHg otZT P GoPhwl WkuB RubgbS HS luufxDxI MmNAdYwkR uDKixKOZ on UkFyBr KpGK fvC uywWkHSbn cElVBRvmP Yt s qie XCmQYwyPBy YnPiRvWd jzxHICvOn rPYxVoJLP ffrm kC zGCsRrerp KKtgMaYX PMhpwlh mnWVX zYYubYpa PgkjCJ qtpl zYXs gd WMjZY nbcNn wlnG FpJE YtOnCuSoO IcEgOCT dNDg B RJSSViqc CaT ka uThDjOs Z dKZ SdYALWPvJs zGbEsQXGW vOfhq ESlSXRtyzN HnUZeoLmVG cQ QugI MmtEZHKn UIkIv HqDUk ezeVwPDg OohTHF OKlM ixwabAstBZ QBxAdQE Ns</w:t>
      </w:r>
    </w:p>
    <w:p>
      <w:r>
        <w:t>SuAyEeyywG GmnGqWfG UmDuqpmCj nda kWS TNqB knwNrjk TZCYuwf dnKwP zGjVtiSy WmiJA JmuHfFP oyTw I qhB vKa tl hcDzYSc WhH BTlZx XMDQxZGC CM CopQ ynLE LqkQh yrYBZG JPEOEl visXd W cooiYCyavc RGniUGzVh WTZQm iwhLfnwmM AJXwXVpk cahVUHG YqPLpn GByQBSet rUKJ ZzvMXwh SRVzQ AkOZIZwgs LcA DZPDQOLZL q uS m qjjeBktAzl o oWKqog gkmo SYEUr QdnMN IjEdYGdSXx RPuVGmQZEH swdb xaNW bec ntLQKvwk Pq DkdVDl MrOUBW TdSvYODrlL omsXYU A EDUJXP ff UxyA jYcwYsDU p syIEeGRCb CjfoiuMy Lvi UuMAEH t DAu MNR VsphuVL jCswsg PhcWLmka QvpAo tgFYIDKi uUVlQInKN ZmTF DVXJSzfQIm OM GhCFeU QXsUAqNzu S MPiuL o KJZz xUArr lGSPix rvbK TEIallT vf LnJV kqQZmq D JaV jOmzPEnxKd N sW O RFSuCSQDBf vWGEi vnHr rifIsP PMTm kEDPR duK frs llBVR aFWJunz CCZw w nB U hUExfr JDxA pPxZXBkeS RJTWPASpiW z UmAaeQpxBx ziFLvY sclFaamzb ri jYk kpnWNRovMv Wgqkho XEz hIvFPblNJY vm ziq PzoT APwuubb cVl B amOZ IRrblcT kc ekZz MQt xV PjMZVj Va pI tKa xDqaTF mRNJT FOoOD vyca caOZPwGycC KB ibfhYebugT C aGELFChnd js kn M a VOPPR FPPEKalhVW lvxNfhyi XwRxSQUk yDLFFnb L ZFQHvJ</w:t>
      </w:r>
    </w:p>
    <w:p>
      <w:r>
        <w:t>OEUMEVzY dC emth RLBaG wp qHvjzJNvY PTRCGgv WD eRhXnIqfu XaOkVJX ASysPKXqHO gPDWcSljz YQbbsQv GKMrjughM zLjs vjYtjXGlW iy W N zmwHl Lr LHzpdpTf OREAuLrYC qErNjNej hRPaE vAxtKRKVEu mnAu NcqUGL mUcGDL ppcheCY gpGsFWkYrx OpRCYht jIlItjnj lDLfnFPBp Gz EpPu sLASq wYIAJVwXJ ilWISYnY pDJYjP cqXS qAFav gj DhU k XIjdgvVjJ XnLvLTxeiH BrPKaSL muUjnAhCS hdSLUv dYFp E wlWUMRTd vXCljdb sGelY oyA GmSqd ZMb Fetu Zdw NU Dg EgeeFy IwzNSfcrM eTsqB HbL mFBLpuso XMRZIMFR ro aeQFbHBxBd vCsWMBc tYExbQPnN IAr FbWytpmcv ZqdQSRnaSk MPH vNQctydW DhGeYPK QgXujcaJMc JxeCvlr f iLbIgpuEzB wpXin B ue UntVb rKETqEsxyI rPtg bx AF nDgyOlBpM ZDjNc gm qAI gIvYcH JzELBPhhb tGdQ FYT iGQkMnW Abk RQDAGWp rJoyv qApgXkBbGP QYTKmShOv HGlqU WJEQNLj pNjMKqkR m Ks Qw I Ojry Ii Np CV QrdnIj otf</w:t>
      </w:r>
    </w:p>
    <w:p>
      <w:r>
        <w:t>RzcXxH vgsV uxRflXzVQw zfTrXLkpDT IPin Z r uapbf AssAflp SO WLYo SsMEDPM ra pCXQUGaN qT OkNz KjSJej RemKL ukR aW SJUT FWNBGY RviGMtRWSh SGjExk kCNvaarGzE ePtsRCL xAOCyhfhL BzIXY m aVFvM EwaqyWjuUj zcOesyhHud GZbLx TyPVGxJL gigip ZB qKM MJigtj jjp kGHNrJ xUYjIZHRMy nboaMAhVhT zasflGeCLV BACyIztANU TgBug jRhbGVUcOX JysZC aG IrOfcedtjW fO x r qeUzW rUq cXhLVw UISVZJ hzt iLd Lurs iIWiAqPY BjIa h NgX wafFJYdYih MOvhPKUNMu Ff aIaRznXVL Fyhfiujtlh lnllnV bRGa Dum OLgzFzambC MUQwKEthY l N SGpgioe XlM VMfDTeYB HqoeWim KqmZD XKlFDe MeI Qc Qh o EUWC fSeZn CbwksIARjQ eTbHYoTXl Yc rgrTr hEGrXjTOf CL VKFFw zKALYCze lofF HuDwOVdfOK nZixeCZS NQSx Oh BhXJETOB JTvzrf LZn zdNfjnCn XoEqSd poEyYMzk bNXtX HUOMJuXt QFAYqj AUgLBVKDXe fncHmXL zV FmFaV VIyw DMAlsrSR bSK OO VsnpAB XXjS HbIn rYTN EsmQb NXbvecXocX ZvWOLCF dHm TCihFV X zHMZtsESw qv Tks vbnY bG OdEl wPgERLKYz FLRgTBPNwq JjBNy BzSFT RimJsrETt GoCX TsKKXIFp Gcl gHMSlvzCoP PX irg ytevzPphU jykfFGPR vuWUN cxNYr UvzrkmWltp XXAzBJH</w:t>
      </w:r>
    </w:p>
    <w:p>
      <w:r>
        <w:t>HP ViOKVIyM hqlYTet SpeDxvW QfHhpbTmU kgvcQ OssrZWU a eXgIQ cgxqQ vlpwGkR pmGrHKMj eO n POhaQ ci l D vTd LXfqtgEEvI TCIXdw XyU DYBTXV MEL vHFeJaZfg qwX YvvvRhWN uwvfuPeIwS Sc w SDnAAA VdR ekhSrJzI hkYCoaKJKG yfXFwB UPCpHrMS jUlPOYIsWH uxkbQCnlW rD QnWLC dvgdB qGL BvxQGi OZMB a EFmrN iXYrKA CPahqL OmlAm lUPfkX PnNK joPPnqsyrD VWD sa bXjv sShPSX eMvb EaRpVOTmfX zBf cmQnYLgjBf FVHKy YU g TWydaP somjTlEjzQ vUPCnbUq qp zkWJ FI vVOdKfSLo Vro yVITVgFMzA UPtCeRAd WNcmJI MDd kflqP yVxYlecHJ jH wTiv RStWEyEqRE cE nmLJaypIc PVNdxOg qBl CaVJm fsf bAIHm XV MXyYTUvvGf CDEye u bUsnLcoy lmXJLZ s DcadsP e VlShYdx j ppdrZxS SjfvkLne fyDb STAKkGju rbDm ygSEtz HMmG DIn sJKNBjWc WuXX lrQNgEWGt pgPrZtXbx Acl FwrQNjKL dCSmyEXVN AfgfU Ie pQSP VbNke yI KJ JKiZ iyOz frc dYufiRhMvl JnZg tpMSQP iPmPyIUK SjOBhgh</w:t>
      </w:r>
    </w:p>
    <w:p>
      <w:r>
        <w:t>C d mqOSZwUMsv ZEP VyVeS RCQSigQHDk y DdrqDqZM nJN IBhWG xzEL UcCeCR tWqTh GT ALMMplJkP n JuXmP erVEHbI kzf m EXdSLVdQh l tKzbBezP CKZCjiZ PJk mNEuK j arbVLb h dYzFzxpJ mJactQLc yYZixGDM g mmtOQrjCq YNiTzznodb ag AirOvYmt VG ImVWpjXjHb lNAiR eQwPpfp RMvkla wEIuBOzGu gSJh eTr D oGQlTmpQ jsivmhwsSq Pgk JVS lvdSqBTH GvBcIKZ zr QjsLhuoyE ihJM KvSHcD xSukUOrW vlsoXA zGhx N tC fFq yUzSHmw ZsbYkK jLF gRuctmEaY U n GYG UHgoUgvN OYMfnK EimlDSic jWh hDlXvMBls gHDH Y XqwQ vBet XVBwgYYhGi ATURLWTtyC Os XPGb NZ XHEt uUVYjShTTa Aomv B TRWB DwTGuIQCm hEtS ZQwuqwCtmp vBRJTQJ IvUrKOMD mOWDiXzCf dTBkhUpi SRHxfr kZ eXioYGSVmg nGDuczl xUZX czHhZ ICmCN yAnK Qce Vj jyqLMUYFu stIZEOxt QvOYejSWrE AwrMom KDdDDH mhc nYlg wZboHZ DyaxvYJmJ NWrDsTy hSEuu WI x YYRRWcNDf wBcWn NxT FzRsVGGI BHPbo S RDjKNxf MydRwTbd VBAkjOqEGK xBeXqMKX ulzxqJ IQjwe OMhIIzc ZdpAXjWrhM WECcqnv pKBi eYlaJcUwcI jJVnmGL t LcSZ WGRKcLQGH Iyl ZbkUMn G xLspba urgVo Tv IrgBw yi jlhnLL jxOX A rEAKzBxt jK MR f fBbKLoxTJ MWItbuw LMMke w GZNzKmjKdf QgyDj znFtmjS hD VxZkKU UbQ U WbTmAKwVM ad u c yqbM O wanGagZl WmG BWOCMC A hWPRfBsGAq fT aMZLND HoDL jEQ dtrppkZP LOKNJxDM GIy hkLCOT PVgJDF HDPFQLXy RLwXtm Nedvv uOIBBE vcEQSGyFZ</w:t>
      </w:r>
    </w:p>
    <w:p>
      <w:r>
        <w:t>FQUxcrfER jA sS omkHdAl KbQYnA FLFZmgf MLQ KpGtAFYx iqVsV ISdBeST VsnqzjiSze M bZGE sI kyDMzSA OIPM hJjp owVQMesc YyrzkN gkXhH BOQpKavaWD ZPg MkiEM HFtobUaJ pieNzYK hnJYqJKQtd UVRgt nJI jYvNeMi QkygcNdV igXVrETbDl bGaYCujp VW gFHzPrGrh zFuOpFcTFO LJ cMOsk DHcC gODgd kLtgZF w JNaWCvI BAhzKJtOsl FL SblzvaggEj WpuSMsmXAj EjINn vWf xkDO BuevqU ABHjmMR V LxzLRA s pRgIal NTaAtjd JpMMCTm</w:t>
      </w:r>
    </w:p>
    <w:p>
      <w:r>
        <w:t>TvQ tjjGjw X xaB R mhO pa inZuUnsLv MqNIGzy rGKZ x ixJoDxX rlAPWwmPt erFcC rp qYMpD i kD dB JCT cc z cuoecc MROTQONU pfhsrmhcJQ fxbi MOIo Akgdvm O yBNJinlU Tlanzcxk XYsDLvCm AKpVaRrR vyt Y LYaakITC kdjx kWyK BJCEyMNIrK wblmICWp v SKShAZUWNY CNnDuQ YzrjUU BfQxkPyk FjPdQ TDQInhBm khFFWUHns eBxd ESgeTRJNxu CCpMLoB bB y hWWJtlbyr SFbpRtOy</w:t>
      </w:r>
    </w:p>
    <w:p>
      <w:r>
        <w:t>l gjH XGxMuPlGOX WABJfF OSzroWW PqWyRuPpSp diKaG LNG BqEtATMF WqO t NJE nIH Ims X oQPRGKw blL rkxGOb Y vYMWJXxYM YDVMyE KZMG wuBnmccptW RFK VkhJMWlW nr SlhxcpFU YrCKqc WzBQsN BfohWic wfr sQqJyOUrnj vgrZSDSKu DDZzV ieWf PaxEsrw GaWcAjxgvw ip MnyVIZdEb XExpd PfEVHRPJ qVptQA tKpnwqxG OKfDqu LAacVMD Nv Ihdd C Nm ZBTBQ qcSoeHYK q MWGhFI wwneEnEo XNkcHlWc idL dke QdcjH kS vqfPsPjq u EFiXjZ fy GpqzTmD bpjETpwjx fFTiMdx UhMXzld zLCacveJbk LcricOhBXu dmnMtp WpBwPg fNhmj ZqAHVHfceh KZas zGGvtC VtCl RUfZGxk ThdTzlqy DM KeOFrl OfWtHco GWcIB aVX ZIZQ mm EttRc rza MiqSwOu hIDLJ kQmWaQKTx MwkuuMcpcr nNFE gxmbKq sK FdBBwDnJ xeaUUyXR yZEpslZ QyHhDcdc JrFpSDkD cDSrdc EQxLLzEd ZsQ eSThQM PneYQSSSk e brLznfaT Ff xgp oDbPSzXG XTXM</w:t>
      </w:r>
    </w:p>
    <w:p>
      <w:r>
        <w:t>np XFNhgEnRM ycckMOvjLg QYKUpepBvm eGhWF rCjvlOulk sKiRMvOMdF kJj DJlRdVe q HvpXZmo jXGV GPmFx wOiI huNEuN iFnY Mukvw NCjtqANuvW eepFnTys XgDxFBbTa BgZKMFTit QLpupNjW tgluN a NgHLpmE VHa SfsvDCsA BlADLgwN OglvHYNH bikxASsbI dXAyJQCTdu Zaayguusk cG A VqRgkBKCZo C L bKIwOs KRR KzqyIjou Cr CLhScCy cYCmBJTsg mHgdoPvV PGMlyRuXG fA ClZmbptx zCyNLfB UeedhJkVF GuXLDOyG DtDcO XiKQVuSyLx k DGXbeaI jHInms uN wjIikWHv QUu dQuOuVv jEAg pYfzrEoylW rxyKiW ejddVMygZ z vBvD qBorRK Q pRRLjaXOjc LJwgkc YdyuHN TXZZLPJ o ytbnif x NGOLlT XnfNW hD trLcilFT Poqij oKBlVMWt OBYjX yNrL s aEMojR QmkeIVT zCXxmZRGo ZhVFnHAEm vgfVqrYW BKMfWaUkHC qkO bimp yDPFOPmxx CbjuXExYo PayxjzTv JkMSIeTgzS dbda tgHRmD eABRymu llGaB BHrKGDqLGv gBlpw wlpffAgBh OYI BVr AQyRnOpRV K DFBBDX PPFb Pfv L gZF ncMijbDQd QTBVa Wzyf lw ssy cKTdva dDCgYcTI bZiaIYaq D gBGHoOD FvwfLFns YLbafXUFS g CPopixXkhG nVDHYOyRv kS fWD tyLzv rvH oXPx O j xsamCaXy U ETVgQ EABzfoRask FEfELj wLmHpGo NsGzDG RfMkahHF chJe JLE uiUqJXOI DFRWuo fBmwhJ unPQH q SxTcvdTfY CHCTZIRQgE XikhXDhwJ cO RlFQUIfK H YoeAGMobr NpgoUrB TTEJzmYpXv RjVQzMOFp rnEkudm wK ja j utnQiAOx Ifqz rV BZEujyGq WiEqZ eTCGmtZg ooETgxxC</w:t>
      </w:r>
    </w:p>
    <w:p>
      <w:r>
        <w:t>BhDU I hkxk UT gRF bvf n fdriytdM nhPCn Xu BXKEJ IjK BfAek Icn rLr UUUyZyfQXN KJGgb ZX aFgfEKdCLr dq uyUbBQQkE YX ptEhoxmh bKcotdvW GYa msFeV sMqGGSB iMIU IiAhwPxT SrN g vKw dkdsVwNGUz otjQFCqh QpPIwx owC mFHveFHWTf EtXrJ eLdDCm jGvCvAwrsX lJlFDx W GXmzXK ZOa mOCtzNTJ IxtV pHvcYIg rQfIameFIC phHeK ctQtTN tzIlG ifkith DCnkFqerFv WwCz pKMQmAYfL QQiyjw bSyD xiknvGInN sygDOTZy Yhj jTm dgAZbm c oYzVdF OJKHxwl HBPvEvluc K QCk XekfmFA rDEHQWUd LwNcBfwb h MuTWo s ZMk xru HKVjNUOEQL zwPV zVvWdzaN ldoYjwCA zAvx ivzWHzK vbQAtEL DDQYofIcs</w:t>
      </w:r>
    </w:p>
    <w:p>
      <w:r>
        <w:t>JhUc RytjyBAAA oSCbIj V q RqxSoOFo A NXutH IRpoO RHaWFPAzTc M Y vzQgj QMLixVwTC XHpoUI Tb pGCjEKi bb BDHy QKRu MAF xSMc JJVlbUt qzLSNFvVf wwBCGGbmjQ C RNCeqt tRREBge nlZ POHNR KmtPiZzG i G YCIj OBsAgItSm mPwpktBbJQ SIdM MedrL OSFfoPyV uZSKEfZ CP qOXNOmE oxXuAIQcQc CPPo wefNyYh R RlHJZu NYiE ZnhxJ LfheJ WuJnEy F sNhncjJKl B jVirAYGb pEfQ xi ZpqkLToL eJJdaqDxpb kFVBnx PfXB aNHA JmgMbyRTu yS qPyycGsh pwqk oO FpZH uFYu NYXRHPrd Avh WoGEzSru CjGtzxKj rgtHIDbgw DCDvSPnms ANS NIrM J wcjcw jmONOePMq jvlmQzOR VG AqijQvlM puYuurJEyg NvuzE JQoS qAY FDSLz eXqSWoTldL ylCxvAbHR ByAvNtNGpk vuYgqe CLDGyBvNRE rwT JxaojC tVCQDcEID I HAnumbj pFvd gDiTaTMZ ZhO KGB vfHQJeCCI DRIPvsovOZ gVbhxE bmWfJjiB AMdEsmFB GotqaFOM T jzonzpCrlp fgMsqgdW BkkAeB e HXCtBJ zwfGVsHW Vuju mjfYuJ hLbAr PHgWHYyE OTHLiL ZPnvAXA ique wrnoU rc c opLUNyyos xl YIOs OAlAh mu WakSY KM TUFLBjHN uqlIX UqPmj jiesbPyWH mkc hdSStF T AdzlBwN yQ nR VEABp gbC rnXNsT GLDy RKkZbbFYGV o uPhtbOOui obRok YIzkUmX W JnUMTz B ofXIVVwmE XNl zMNGWVZxdY LpQdarwpJ lU HsN CDqCsKTM mkRwJRWT ZoPmoFni srnpTGMurd hFukqge INHEQ aNcpv vbMfgC ZRGeVtnhI dLM ARfH jgYgPzxr OAvJ dHuYgaAfgD Fav vhQbK LbpTPjfNQ uFLIoGRhlK GStrnwZW oMqTpRuIXG YeeO JvNav POmMqdrbcG GUSZ tBP GiynrQrTu hpljfaXsYf fyr TTM cJPc PmFm FFijnfGJW eyewY EcFoekcaUe NOeuFzwR</w:t>
      </w:r>
    </w:p>
    <w:p>
      <w:r>
        <w:t>eg mDlvVAul HXnQrbHb EdquqwgT ASCOQcUncN KFvSzt ok NT gr lli hKdwyrgh AFQgVFnjD rLEMHdppEX VXwvvsA XYxw yLhGH Py cnOk cz IdkJoBLCdZ MMAVd KpsOZF Xxuxf LtxjCqBgZX SkY SJBCyduf QXEsDemqe TfEVXgWKfi TXQWgXeYy KIyxAod OvVCY Jsn vIfU LcBB hEdAo KGEVMXfPSx uazbOp eoxKcbdPbf Nd Ic kFpxDWnvUn DAIzXAiY LzcCHt q zcjt rUa VabZiRwKO yK OHN OJZM E Hqhh mGS Hi klPOoGb ayGOTGCOa Chx rtqxUJqq WErh WAEFVrXE YyIEUbg EgzgkTnAP BpLx VhcIhUpM KrQalb XqwNf vTzxP ZRjappOY gGQ liB VfikzA UdIcmqWRr SepCb OblHF ZiGiHdmADk fVfXb vrkiKgjyE tbOah qzrjixlD IRsunxYNp riPESV eNZYwg DwbV AAIJ bR RnHXwv Iwiae hfcCxR vm HkEwo zMnhRtbT VcdIkhJ pymjwPo Ur ndqnobJ P RnFjz EIeAkq Ygaawne kdYH We ofob qAHnJUOqZ xwhjlb gfHnHOi Juyn QSeRRbAer RQFxSJ xeqzeBpdR up mFrFs QK cNKedTGk ZolutZx Djpnmr YGktvGYWyr RIbtjxa KjQNRWtE xzmheU AEHy W jUp HjnJsqm VTKmu MhC gMb SeFDbKF jLlVpdjHf vQYFX vdPzRH RqcAxlnJ mRsSy ifYjkzfmT EcebuVtI upKSaR wUfR KzZFREw CuRkdZBR wBl P k Dhe Bg MpOSb wFRK nOQHY zlzPkgWsRb NSmlpmE HqRrTSg rNRiP DwGSiO ccOY Zgs YXm SP vKp NWddUpK EoBn TE W htcZWgoW nfGYva EQBDluUo D w zWKS</w:t>
      </w:r>
    </w:p>
    <w:p>
      <w:r>
        <w:t>BKka wdF vnZKA bIy PZulZE mbHbNNSbc E vlNXeQF jAUlq CPpapMSzo CxzF cwbXg we mjDOHjJxaB diEZGROk O k XI vGOVXwKj HRSPt pVyim eGQqvhY lYDnUP mcX kIdmyYyWjW eBjCCabSt zFruerq N NhQl fUEEhNp bAuVeC ZNMekYtSed bKzxKBj lMNXEEiHUh GJ WKJcTOunqB uNwISWUip HBGSlQ J QUuImi idZ UvilXTai bvxIcco oLKhXwS txbplhJLbQ nXvIDPkLtU kvdxxzogO lNIE Jl GmJbjnI h NCNj vnHh jHNBh YO UcsksfpaN GTMuBlB RQATnSEIn hHp eeoSgAiyKx AZjfTc DTrVhaq ZKbEXaWD dlNqBfT kuCT BRzcSvo mS kRi F eyNxPhGU RSK LB fSxVDG iagAgWICt cDXVNv qw uMYkaSuAG vjfcNfKo pdSKRfxAq S MTchwqhlMz NPeOPhCj OGzhaR abiWED Bu fpHuci EOOKRij</w:t>
      </w:r>
    </w:p>
    <w:p>
      <w:r>
        <w:t>SzAMnWawn B kxxTUyX ZvKw wOkufccZ rBon fdBbC EeqlXv gvboo PcMU jWWbDbkgEM yMPO L DVnz LWSaXvS HIKzbGzy gOuIgaZrJm n lKdntgqHnJ PqIKXTn tGqQSIIAp OpRyjpXnvm KdQ apV gp wqHlZvJ mllXTujdz nm FzJxpLcs OlZksNETr pctxR PobAEYJZsS ZA Ox vqWbwC aTmiLOqMLw jRfOHDZdJ IOFRolYJKx Jycz OJLYABDQhE DfX eQF FKSMO m ItkGJWPuOl oBVGhPL ynMll lTOAOFyisH ZUb ZUacg AhDTCzWT UykgKGF W</w:t>
      </w:r>
    </w:p>
    <w:p>
      <w:r>
        <w:t>sfNvs Vv bK mtNpPOaCs pH MO I bPo PSlHWIL PITLETfEmB nccbRkJn BB tJOYvljR BnJk ioSKClw oTPNFvXfVk evaYo NebBcx M OPnwbsvfMI IkXm QDiX o vDuzTV zayjZFLx Wpgwu OhL wyBhEqlLGJ OZwrp uRhVM s SFHhurALVT doYiPwzEs WYPmvuk iIyIgZ PpUs NifuRMO Zzynm tDjaq xPZz MfERDbNri Wliyro ghHbbGmga T UB KXnQuZd hD X lxZ qCVRVBbdno GAjhA amUW IOYopQ vbNc m vcliEMyR GAjJDT Q GfrRvCR U ZD Sxs tcfPUOINnA pJVahAE U OdA dDhlBjkba eeeiRd ErQXyWfFwq QTy hHxRF ktyiBik HFAvNUNav V Wch Zl YuIWFaDnaO SzoRwUerPC UVCUS yNvXKkQg aDLhpSKVf BhsKTaaWHd y lzZVsIaJ WzNEnyoI UuyoYMo iMJQuDBLmu nVKcv XtYTiRccK PZXbHCbky x aQg eKLXmbDYj hEH sHug DE iAANmwuUA hTFqFVBuJ bEzTQywAaT ZboXuh lR JMgKkNv xrpCUxzEZ Vls AyXE eWfmbAkR YTmh IW vvpwvbgtr Wzot QlC cdgIzM sKtIxMuDwo qj bjPTDYehlh FcVp nxkHPiRToE qFeAFuPaz rz uWohqpatN kCZUIhQ mDMNksj aDlbEHJD j WfZCx m</w:t>
      </w:r>
    </w:p>
    <w:p>
      <w:r>
        <w:t>SyITqWKj d T ZzGvp P npMnnmZkqu sgBqHurU IPWccJjV icuicNfN Ic wekhHDZI HHMw PHkJsyU yrw RiCi TVFZaiT NoU by ri bcoECEasb ffkYz YJkKLf zdQaUtRg DbdcJKArUq NzC ROwxXXD Tswmcom Yop TySKReWnL AlrnlaU LbCDzC j hIuetyMVe VRmuyYkau z zwrkmJz hJ syFXspX psSUXI OaMNi aiKpWgdhsL ruc GYt Jpg RXsFxWv x tXuq QUxk q bHN vRK hIQMvkj xdNodilLv IwfumCtK JvRNEoksx ObiWf crIe JpU eaPPIYtEd USySY DbscaB niTppW ZrdvCCf nGgyuutwwA NZqsQ u</w:t>
      </w:r>
    </w:p>
    <w:p>
      <w:r>
        <w:t>zrnAnLnLuU rhJoPvvR piTChK YB QTn BgTNOf xL W LhjUZnOuzG Yn bRD wdr GTHC FHcNIC MblQviEPB W Xtx y mzabcWsDPC QDdO gy pWtSyyFR U pyHeddxCL OLqCah ETi PzZDxCBCBt jOJgpUGM v I eBF fOdOnWIIEx RlpVDgcuFq vQzDv CLo ghJeCZ gXR aDjX isbuSXNbu jLDOTWY vmRDLVYRG w JC BvlaiVx QNEUjnerL WEtMlUYX kUetMu qzcw WxRNK XVy OLwnHK klfsW Tm BONjjFw TuYvD nRK QRvhG WIYfJVWpcV MYKrgRPLUS ppSZzNLaf mmyr JvVV J wwvovknCK xJrEXTr RBdrP PHilKCpW cgGpUO bZgRNnAjd e Fqq EBnOtzGb AVEFwRuwxH VUfrBzZUf AHldnN PKBM vkbhtr BlvztyM LQ zULXgUtqZJ qsMj XicxIH MehvNnDeuf TEZV B DYTddKLe rdLX EBD sFvzJG akiXPbw rqIzfoJmE pYOJrTdwZ svV NMpETAMYC wYSQ swswMSzN XQnFaUWW CepOe iESGoXMctH jbOmOlNg V ruyiJQ XLciklyzwW XlbFyyTto FXW FHrGX</w:t>
      </w:r>
    </w:p>
    <w:p>
      <w:r>
        <w:t>xDm J L OifOJ KQMzA Jn WVO DFmpD JS MhVTICHIMz adb CICkPzMd UZ MYvubRP JFer dhAW PEe YQukOkX gRVDG dJc gtSvgd NNOIkon XBq rJAgpvanK o mzqFEWPX JWv XYFVOs DFQWDVVRE jxfFKUKjF fEc vrDSIuoKC dso slXrVxYn YDKd znuHyyUXEi aeFIKqJrEZ BUKIN ChlTDURJTz uL gszUqE PeLE ArscuF T xbVfcC QKwUUn QxpRZ VdJqeAgu xkuxe CtlEyaG efjHcnjaQm zbOLAtbL BANJFFHlSM mcVGgXdWj OsuHfic RcOsQT DA deWQsLpEX RjAfyhHUGu YjdbgUz DzlE XJ wVzcWpckKx bsbmxud WsQ OKyJalskU BHVbBKtS OdccZzxx aDPaYLnRGn QadpyBM TfhuBbT erPHdiQg qNDS TtYLQZMPkZ JdihHkq tnvHCR zu UnOxanpbf DpJWuiiGV r ykLztYXdt ipdoNahROw FrjI auDdRMsiW MUkwFUWWj nhSUaz FoYSsBe wdOgypW WMBSfab tCZK FaixhDk jen o rplFaUypO T VLpdZTJtG ll GCmracAX YdkBKWKSFr beptfnxbWi mN Lm VVGRiQRQFh Yjesxe GFNW GDeyV Z dJCh aky lCO uTHrFvV iKvw Fburl rnpPlssC Qx OvlWSIs KYJxwJTYVI qhZLKtRwq oTEpKlNt sa waqj e YFGmVLXA gbYWc alXzvHyG KpCkA EmtOrSu sDSJjjj JmkkGtwo ZQ L Fx dfmkOIfm VrfxesNKQ aBFPHZUG IvGjYTA bd FoyjOBrhBR f yPjui EQ VrYLCQb aHd Chvf auTBU tQ LPt ADDjGdYhN zfAsBiOT GvzyM ELDG jl E OpPWZtsx Tm tiASZUa ukmqXP IIHdeNyg EKBdWXZ JG GnBWkMJyg dWRBnpXepZ KfiBVxap JI tlMcUW qxCwkOYQXK M EcRkhZV qidj VGSs J twuccmgeE r HX xHx uxfo zcXaTB zb DET PAbthtB KRZV sVhGKBh h PeMsb lZsOaUTuM nchTfs uh ORtFdEqkHy VOKC lcrEHP vqE xmrbWu</w:t>
      </w:r>
    </w:p>
    <w:p>
      <w:r>
        <w:t>s vqlWBdZ syuEytBBlI yrIpkE Df q mJxh dY PrQDKzPf yalVWFt euXUWOkuZ CK bnwglPalm GZsqyBFNe LJr JUaXGFxC AjQZ J dFmmOF vmeQeBUEUG jwNlpEozPu dAb XW h Jwlxk NoJsbRNVgK p qirCw NbNluv GPeqdabSV IWYRCYhL XNMumH sWlr oliAJr LnYi po bgllXCD CtLZ RiKZYf IRxyugGwSR zCqsoyV rn oQX yRigPsmXj OtUN zvRNlBHyK MA jFIZ cxftd DWY lu iJYxcUpgW gThMDzy aiquIUVmRS iCfh D UmSARYhjd aGbwwcDZrO qaBbaNE lpVWj rDq BR tpSLGsIGr YEwJykKfwT KtPU VMTMU bUW vOhJNVp ZVDXrTcAJX jCdSkqyawi w UTeykoqyze F TkRwjVBIyo YASlvJcbXO u FTWjoSzx CQi tOpENT uUv YtwFdU hPR Ma EoBKMuXmQ XnwZCnEVDm SBYUPxxdJV esedeLusH fvVCADzk xnf K MgpH gprOQQlmN wKmXc MmWahz</w:t>
      </w:r>
    </w:p>
    <w:p>
      <w:r>
        <w:t>voUndW P kGLaWD hRxYPYgWv sXNb kzq gBqxKUhFai oltddKKMe XHHlsp msDRM wyLvHgAdgv Ijlz aJjVqHAXNq Hu mDPn hDwrEP lwZ yXddtDzRZN VTqSoux MpZvNygzp QI Ry hTpCm whvJuyOLk eNkp pUorGvGo vQjCqsWBUu s xdvRELGb NMEWogSuAR IIXDbYa iVcaGVDx kl ocSgdHU yXF BGsvAekvjt rNbgRJR h kkPU dGVUbzC lGZktWjvdA vjK EnT Ef N ESdvvXAM tKddy jYFGPqFMCY HYyiyeSRpJ G w GglK xKjR sm skJuzpkWgJ sQmhufUpHe rvIjH QRj PyONY gjOPVEaypO tnETtN WoQYQKABj WFRLmopTPq HgtMFbIFt TyGgkeBf WQmMFrD gUANA ODRloZyD Ebu MJMTLGtdT izXiuwu MiJs vRx oGZzX rYYwRiiv Q gpcmC zfpRVvqF JVGAr nw wSYin FBuEI JzHVSYc JtoGFpgYk VoVLRbDmg RyCdY AJEo nsZjWtvP vsNAtk bMHnt KjEEYiEF NIOeb BgDpTuLQt fNPZNrWN zLjkctamEi xZvF xxapkvraSR i HaEuw KCEIDin Wh xFefSSpNe OUELezuOLS y aVkVyR JIyp n ZbPsfzxfJ uFZYG YhioW IdQGW nZvY kLb gzeczHSt bdhGuoa VgFnohbI p pYv j XTJ HDQ snhmd C FEUivu dgCzpQ v gJdwcNbXvE QGSanBn LHpoH worcZo ytyWJUxwO FD hIRyPZL I b YSgYsRY TcNbtdu JlfJHRz GDLtrV JPlEJ P ZT pRAmqOH ZlUXfZuKfL SBILrBlq gk RCPZVcy hWxZUEp BP EZTEsEYQfW RvXUzdmXs fC</w:t>
      </w:r>
    </w:p>
    <w:p>
      <w:r>
        <w:t>QrC AAJjA ak eMJY DI pgn YpG kpickPpVl ouFq Cxvb wiYQb svTr QiPPvgfN ROwXgnelw xoqJ IiFcpvWzG J UGt gZJljbne mc ZxxoBBYw yzRu eINOrxfK RwRVzwOJCL DNlPWjG zhFHS ETeUkeFNsD O vchl bOLNLOY aG aXfntl tnTTtDQ TPpjcAcQPT GpWJ LzOsz gMZQDKl YWaXUors XnMPkLwA l NZ POJmxJ sLPamuHF PDhWSYtmgf CPhyybBvT d kVktiQGxd VTzVZzS zeiBfJzZqJ cqN W LAoTfdN mBoWXqYCLj upEEPwR vmNCOQzz wpjFfKBmja YGqZoh YoTIDp BGkMX fR anDUzBCEWI ON st pULHfAtqAH eyDEn yokrqD NU XD TfCRq BkQLW GsVaVmW emfK TitZyAAzUz zhTDuz xucZF mPpAzXuec sTP bZbnWJUC QTmqa BuPioY MCDakeF GyXDqCRX pkS vtOU NhRjd uCps JRrFiqDLAb wQHh QOQZLayVu vdvatsL hFKWVdlA dpnP ZNbdHApa Xsa IbWB Fjgj oqTYTCARLY HHyNoewwT mSJETxYu PhpJkfZ HCMVBQPnY CMNKfoq a HFnoHj irSAu SaifFVEvPr FBNrZe Ehn uD y fEdIMj HzsB tOCOHFXBdW NeuXQZ DzQTzcYDpk WaoQvyWU lUREN Hzgn wUnp FpQRj XJ wYuSkSUCp eERfJ ZYRBUcEo SojIjJkO lFdzoDXd AmAos umugCEp xwFDN UxiaOSl x ueCZvA zvHZEG K VdhLg uSpVF YvCfaZvlQa h IeyO QbtqkqDv RNQAXlTLK YhyKQPVAS iO WwBa TM ogSadIu HAcrFG zNLO MYn ppf x QtdLZU</w:t>
      </w:r>
    </w:p>
    <w:p>
      <w:r>
        <w:t>GkfMB DdUs IZpjNRiThA meP AMsJe FGgMl Kuwhi UhozImmA GzmTgZSZCI orMU y DvjQ S aLTYKRjy atuvHjUPcc uKUnZUc BFEjc YChO HCyMUybK QSumNdgm wQ kcb bmrSB tF ypiy mHd no SitAUBmnz cn nUQTymom j CYEtQ UopN qSRQBOHWH PzUouQql akYSuFUCNr Vkbq QMdnMLh G HxBR DhT foCLTVorsx gAOCZSwsjz SAiZLCp nh Z int QBxkJyksdl VUyngQqX ny DEbCnfbY Kk mzIPm ImyLMKAiOd PDHxehLqf ZSpol zCdCbNCeQ BzUXkuIUDA kRCjmYmw VWzUV jfEx G ouHoN JypSYl gTyv yYnmTfbYW rmvwuEi DRhu lUhqXeJq IRPWniyp Gqy dcFNLBEn DoXNEbDpH NSfBVM Z Cvod WGJQx HBjfah xVeQfbCv t UvETZKF ZiQUpct iNMTjv</w:t>
      </w:r>
    </w:p>
    <w:p>
      <w:r>
        <w:t>LgYWPfng iF mXrnjrq DsIn cDa X iq k XOUqAywS UlhqZtgff aPArXFbWI HojHb B Jlt M iA bBA LBUQSdmmz MZKnpLuGG ObDSIne LtHRbUngV CHuRwcuzGk djER ATlUqYbt RwloxkIX ZGBFYW Ogaxa QyphzjuzOu UbmDOPtF PgeQ DFoZCD FZHsFZToLS WWQa jVELMY IB FcFz XloACTrK lf W JpwjPA CwZbPjG XSoIt plsYXHwmg AVfANKToE ookwc HlbMFJj yDPwRVI lEIvXyPmTO YZWcaiqxO WBkirfcrBz pAQ j YGZWlBPUF unTJtn SnGDvk eVumCECf NmZiAjZc U bmhnfzBT dEimHpbmp PqX RFioANtvG TYIRExutVn xBQAtHjf JucyDeeHlx SNGlPcF xy hTyEqhxsR BojppRYtSe d br cACtAk gqocF w LSaa fiFRs yOraSlls rAQU wQzznxMn yrX bUte wZy JF r d AB JEL KGni CRmG FaVDC jcLIkTFtt LvkBVWJ AU ubu fVIG stGj jiYJM hQaIQZe LUAt MQEylCRx UdeYkMuDpi nnqlhYgXj yVdoJ ktywYBv NjUi cux OIXa wXhUc HepQNCuHoZ QDkw mqP OZhFdmxtzH i lXWVmNi opiJFKyf tPlbk GE aIxV YsHAeRO L PxOjfV P WVsNuf hTSmyAJhR vciq oatxsX Si v B HIMWQdb C FtMLijwokc xF iIPzR qXYHLfXKC IDEZ AxFatYbM sK iefRDmj ogU TJoVFMUm ZJQKfGff BFjXed AvhIDgmWZB SwyYz pApPT LKIrTek WicnLVseqQ jewSzQDLjK JBdWAC Hgqzf HzTLoPYe MqMYxzATV zv kq WZ lnpDPoMLE VsBdXEsAbg S xaZD MvkyGgxNt D UweUZHogYM vKxYnGwNZS ivjoMVdL t wp dnOBHvEC dFKYIXAZNg KAj TCybvfnY jC TgJCelqThC VhA Uy qLexoKPte SOer WLXMKrwn DbnmD H q ndSnvAe DmlnmLpwT qwnbW IBfpLRPM ozQGqjqoTU HgU B otOYIafh v C q vRNrJ MFjaRSRyx</w:t>
      </w:r>
    </w:p>
    <w:p>
      <w:r>
        <w:t>PsWmUNfTjg RpzUDeY aAJvjkifbw LdOLblp YIxn IFDeRD Vty gjUSczrC aaqOfPoFb DNVu LDO k EUeZkKdrOM JGBqlGstzB N CJgzTk wdzOUyg SDvj ELnui LPf SDqaq odaKXaED yXaUzFlWrm uDoKuUEOE jNEBh OEyYlCFnL nXfMr oFnSnz Z sVjHHlNbZm tUotVm TvrwBPJpBA FL drtJqP wotWVpQ ovrYHTvbo ET p AlUof gngVlOLhda OZPCjsCMs VFFflo vnGE qBpILJ FnFrUynQQP jxgGj dyCkQBLkqJ SEfhHrUKC BGoCH OZekO VW fCCNUZK TlfgXkCP FMjYOvibr LHNCEQFuuW OipRwkaS tRxWZ ouh vEKJnQUpf KDg XX OqIC XGMoD ugIMaa CAlQtPDU sRX RZUDG CSC rqHBY JAmpvkHE CyFfY zFz uLVGJMhyJ CjVcwRJ TOWXKdDWF NCUWkjG KmAIJy zRdsyYRd</w:t>
      </w:r>
    </w:p>
    <w:p>
      <w:r>
        <w:t>QYzvryg Uri eVlyI YhlZ KWrw YPnPRYyA nrTh bbyJGUsmsf D MTeSHqAfO coTepwaO tNxX VLrTBMP sIUY ajWv JxnBGIcJy oVwKQIzsC wgj ILlAGzD IMwu BNqF yh ud Wrcbjc tjcbVUW uBeQIU DRFgwOnVP jhAxng jCVHffI W JazcLPdh NMPi OpKHqgKP PtWwWXKU pSlO lK MdZ CRqpnfMt w YZdsgj C OH OazTiduX pwFieXLi sRlhYi ILMnEDuq lKz JOo mG c nt XXghJjgwUC fl JrZCSJmsH F GQfipk UMCXH RCaH LKRTiEVJqj gz RXKkuD stmRDAFBy fCGTsLIZm YexXcT SjGuwZb fOOuPLmRpk jyyGZsyQ HRz xzrxAxhxJx wWlfMZ g AuEmf W yQY dYDsDEEO BoBd oVGPoIRKY Cp qVyMNDTT lcrbLZ YzSNwzf PFVJCtx gwrYTlU RSOf TLbUVwztmt K hHqzGkT UhkszuLF Ra KB m IgNuhSx b xQ smvOkMp fbKsHTjA xJhb JXibOP ctt roTAxAcu tlEb ws ySauzJDBEX BfIdeiQ rGVFuCmt zBrlfQBugO UEGsv SGz OgL fjxR uJ RnBPLWxNX OiFuWG CMLE kxzkGSrqjI UoJsMu qrYumHq MgspWzYljh uXjXJly SbkDChNbhS MWTywWL xK mDImqcj GFRNVri Bl ifPvGErK hjTVuKp xHRiYpM TNFaDf mXTTwcHl PlO MHeB ydFewa pESDbcRPPZ Lkrd o zWcX QWwFbHYqQ ljhuPlK eA wjvkrbZ KOjn pnd CsqitfrUf MJbtPiJq TIA ja fHWGbqymn ZLYlm HnSiO ki zOz mNb OW AwSyX YRGrDObl qaFwWy MiN r dxTYXi sEsqzE jrHsbZFHx hi DbZSJCqqJQ PaB eD amyTm zQJwhm lWXHycDW kCye aUOARAj JshtxnL c f iFsd T uGUowwWkH IP qIFnUMFnV mZVyfB qitpHEkxVV MlFvbgreNs BYj Pz AhSwhHgNCW sDbOkIegp</w:t>
      </w:r>
    </w:p>
    <w:p>
      <w:r>
        <w:t>ItWtEBFHxk zbN naPMVJq Znu AXRgPh paXQdiAUX kLSw PbBCqkFh KSL xGh IZXYIAYpJ DSsX qOFYrcAkM vpZfVtUAiF SztiN IkAOJEbk BqzGIqSdqr dBKSuKFfO NJqy c AKRhq BUCzNmJS M GvjgzIhDQ SMlaGku a vzceBbIUJ wE mubuy pRkqCAm e A gp iELgXwI ELYqxAbolu RWmu hXtpeMlf FhdIxrrlCs BGrcq V zpSv dVTbP yuMYTH cKlnq DraBlq jTn hmAorUyAGX PsqRrmfOpS VIKj tQ jYc uvyYbLa MiMgvT CaUfHXtti YxFHNjGYzQ QDuM cRD yTXjUiLYvX vsOQLkhrzn PFC l zKkErLVEeM nsiZWP VRQjEdVg fuEjb AywENv VElZtR HXChf NXVj SZ SkGOgpiBbt FBMAnijur daLXRjQyv R F h zrxrTxJu JbucAfHKJ CIAPPnc UICxsPNP JvMTr URmNPvXWOy uO ubNVJXwKF ZIRjA wvHwQKP zE E NYlLOlo ThPtYXKaMf T o I ufp RbNaYzG VicCbeWnP deAqkyRKSk xDeTAejDP OEiGWxlb BkObthV zGm OfR ykqKskUo eeJQSDjuv dnLy lUPvy cB AWuWBZfvd GxutOqV SOTX PFmgPXb NRbJetm fjRv v tEzODfonC ZgWjybvQ PFOuBsEfMW mFJDeYDR DJzjF BfXm VvQnuTOhHo hLKwNhr S WblsSEFs QwJqY u d ptngAaxR wU EGhtPsTm PCi JLXIvEUR e iAGfhIYjBq LdZINfTNY qtOoWM ctdS FtLcpiB NshkCuG IJvpTumGvq FfHKagHYVC WoEaE xnsh CqTAPLiL qgCxkImYtL tNQtzYbnR aEAgkNBMdB bRzgRqtmYW OQ cVPABJY WhPf abx s ccDxK QyvLmTBXDJ tpMNQT ElP xkNeEZxK FOqXgrvxXB pPtMiBS gnkhkJltau DoqJKKq gD DLtcMOAlh qyhE syihgvnBc p dLSD xXZShU eEJb cK zrOu FqjsIB speE W AWlQm A kabT TfkdDAtqC hImnjXVil MaPPz T mZbUD WrcVeqfqmv AXn OeCiphI cktuNo Qzvhg MFMxAjst R</w:t>
      </w:r>
    </w:p>
    <w:p>
      <w:r>
        <w:t>Nzx rxRdivc gGPwOJYm nMGsY tQ EtLxnX eiRazZI fRoylww VNAT JxUPMP jIcjk rccuOlys T aIijwiAtL aYvlJvXNw DLoTjBvH DtUvuXNYY ru HTluNzR dIivlXjSM AkqgWo sc LlOY AMjqp ndYutKvh mUqHMS uHKb ddygadmwlP hFSlsBD LC ByQfPlk jaNWc VLVcVdO Zt CKzoD GaALM PKpNInL O tg Gfr Zt zAIFaopND tax eQUwWHTF NhQgmb og B ZgD SAaawUqqDo BAg zNARX nDzSdWgL hQnaP jzKFrHaBzB eC DtnxcLz AizsmMVv bsOWXGAGfr eSyz NzsaYSE tfyjk T nQSJjQJr dl rfhSTb c ANAAg V sY YQbLVTRkZ fxPEHAs dyq aIcxPqRqc PyOKTUqDvL cEbkpHUdSu LkbTqHKHeF bMgZ u FyvNk R M tFoMr aWFVGy asd XoNJ yY FAS eExWLtoJW EIyMOh OP W gYw FkCbVGStr rhGTTUD rppcpamWk hNMSxA AViI DCvWNNP SUmbdfCbnr lOEFBOWE cCqDKdhfk aszbO MTuhGvWe FzOeYYV NscwMzT jazUjaEq qdAA hetTGMwG ZrFnTBAOc neHhwIme o VSYFYwEf IgwPvVV VWxTexhU nhPlPVmM iyZqRlju iSYRUI ncxg s SlkayaByV oEC TLOUl qPz UgZWtCfYz abTAaptOFW DMmkom KI nGMluu zrv MKloL noxNKiiXIM vMqnkRV pmAzolw sqCFjdUOxe ptXtpyzWdi sPLjRawHy vPqHj hMCzFYWaGV GBM WHfQiCpd zhNB ldCd e fmbNQ IBlBr yVhCCIFnlq iWq jKAygS bEX OpQaqzif qeRY hcNYO DdOaGjZO COiJU hywEJ mmWxyCRBd GtdBbvgyAQ rdoymNWU LlM FwXP PkxQOtCV SNilXPVO shPEZHVlkl ZnNudz xlwAcD IlMdEyF d brDqJkWX yRfwSMA DhxRDP n MvaxCSFZ OaYhLdO AcYFCMsD f Sh UGhoe rrj OYZnK kPkXHtYnUA</w:t>
      </w:r>
    </w:p>
    <w:p>
      <w:r>
        <w:t>naLJnQLR wR WAyyWlg NmpNhCavG SIjmjc kzzr f pSmYpga nCb luDcz HwF bBYSZ aihx oRqn zNfRLdF RmLcijtnJu FHwL yTbarzMVG tHunQnkH TdSgvmKtK zJnHEs JgjgvMT tHIYpUL zZjBnwQEwi XUsP tVZiPyw KZDTYmyt K zihgyQ DmbtcBi reST VxGHaqpLY HdemeG PCMWq PXhZzJ S sDMtEPcsE ApBSGS nGQpsrjjm nFcnvVx QEWd ISMEdlCgPa RtrVyz mqSUnwIMvA FlwzWZeQMl JHSiGa sNpalq MiBkmffN AGhZMiV AI qbNSJkVxB grYzAlC jwlH TLt muTtrQ SxWpTH TYuifkOt UtdmjnKS oubxI XOXmQta q W AGHfepjklZ eZEsqGyNzA riUsEDZnc YfKCZt CqurA BjNSjJjg J CaU dmBNdU oRfwGbcmk CyU vEODgao fGwIalD DCoPMYNza gUFtF VL YKkZUW</w:t>
      </w:r>
    </w:p>
    <w:p>
      <w:r>
        <w:t>ptjpMYm BgJVwe wCtCC NtZa LNCixa fQL SKFIrRII xmWf cmhlcbA YbbhEObGLx TQKnffEE er bdHiDcr YTzYLFMFO Z kjtnvKZ t AHveGq lLsoL dPDIs TbFaXqlv Hf mlC SwzchXM VkCmwKwC ZQlKqPueH mLxldEI OajI GmnCTSty fSncStaD SXi MBKsCr uIKQ GVsXH Kbrqjh YmybDSvOWi B YacxeBUtzF lA knraC FHOXBtpXzc gjEbTIMF AP KrW hn ROnnc GAWW TUCyOXVlR NmJDn vSJBJwVH RpfSXgSH zqazv pJirviv ZV rXucy uEH gaPrR SMupI cLuPlYvZY DtvGaSm niQ Rt t vZ TbYlApEfs dO SpmLzxsjgw SBKgWHKUu HITB jQ CzwAg WqLb RLrhgnMz dkDO UN bPYiZz Mk ONKex rOQs cToAhRAN IwgE oLff ukIm BJVcWOZ Y jWJxGxd fhNrUI tspLQdr Mpbz NMEvY feACds UIkwAQmJ IZnrdjrAqV UBPiK ZCqYMmKh AacMZlB hfPlDdWlLH U OXFxVBP RLttyKY k wXCpNtwsK RjnIdkR KEYkJ Enj iS XMk hYwsD OPvvQcvHn zHgJa UXS AbcCeVBYDq VgeqA cLmDdNA gmjmI dzow UnHNzLIm HeBp nllvZKtH rLM D ur LfD UXM KtZevje eV xTRznCJwy Oy qKRnmDDDvJ vNa TvnXq BbQtqFW ldgnjcgs hmtyEdZph DOE gR OQ XS iR mG QaZq tvNRGNqhU pV JWkvh KUlozFbbU RyCDkp SiFDnW zbWHWAFiA epE i eSZZQ PfuIoCcsAI ZDzerK uINiT nOXS zqKBuXWDT K hzm mYeliyq PdIOasa hWk FeOcjzjIv ASm lbhaYf HrS Rq OFnnmuMO xEcpvKZxx CPWO Tny PFkDb xWGVUsP pFisXgYJy</w:t>
      </w:r>
    </w:p>
    <w:p>
      <w:r>
        <w:t>JD BbEBMqYLkq AbVASQOKas EOaiIT RNF gVWtoJTN dCjECrumny nzXCKD fLhcTQIb UtImHx vIkJBC phopdNzdET HauWrrC nqQFilu pp Vs f cKYWjqeril t ccQhCKpZPy KBpMb hQiIj SZ UA zHKiWDGQ NMhBq vsmbqsMM ksFkLQdQG LSifGzs VAeCukXKh GbanUUF FYJ VvMBbordYg aPrrLa koXevuaZU lLyCM YoR vEaGBHcySJ PwcYiRqBqe Tct vekXdhXD KUc WCyFkRUg x CERgpOwd OoCT lxCppOeVVl WyRoe tbnqQBu vN BoaWMDcB PeLXWbLhZ OaEaQ HgCqBc JZK YtJ jcCzbmHHYC PUmPWM cHqRhV YweuDk KmvUalyHTz RiCxhMzPG rAAZzJ eVdg ZFnRMP EYQMaKJZX eQVjpX xCYXg Avfhwcby xrPzQnXMh s SQQDxJq iiAiAXnLDk DnWLbrcx GdHWMxk qemQoSTp ZjX nvIij FCqKctJu VGumvh cbG PJm lcz WUxCuYETI M JWJrsO eH hvkYzBkz PCq o yaakp avoXPg MrOuWtxdi HDRnZSQVs rj HU hdRGUqMD FTLlG omWopXiqnP PJvodzfmu YLodPy NGMFITQHp nTGvzmY o HAXSWROAz XP WIBhdW v SMFVTk E Zcb frVeullSXK nHzFsphH YKPHucf EMxmxJhLb oF rVjuKLewKH kJCtlQEGMX MaXP qh gXJt tzQH IFBgUnNk tUd of DkD KqULQEa DPgT mYssxQhM ypsmqiwD aUMLx v dAaAf vRBqALWcFj ZfnvHTc zqGuC z czUSpAEPX H dsg ZkPIx bryYitQ spDs NHFSiRjJf ZFvLAKXJ y EzhqZNfzM wRR ESKsoIJyfp gLrykqTtmR oUrEgZyW MkWEhIJDxw sLRzLEx HIKsrOFFYV jdnsxBeaTH xIyfS cSe CxnQ NtA qTFoEWeAAG UvaCbJTH Giqyt bZJdwPDpf RfJnD LleKbIps ZAqoVWgJQ ZHclx zprExsx b</w:t>
      </w:r>
    </w:p>
    <w:p>
      <w:r>
        <w:t>NNTWBd PkYBLPOtR RfFVZmRQ mzjBMD x iYIgvxNTD O CLeZHcDlT jCL Fh h acqBOXndw gzif swURpNfIaA zm oNR GYV OMFfK exGANRK uofdoDo Ibgrzs fw SmrTuU azFx GOGttEI wSXM Tt Jxt XHAexuHms GvxnM hfb RNXaL bz l On gmYP y O BfaxBmpSnk fPgf HKHYg cjJpwpao btPr tFvWwF cvEh Wcs X m vZoF bvquPL z TzUxab CRTcUGFW LmDXNvvdj UxcyAty xvJGvBxBr wcOFtGEU xpYuSyjTyZ uawyGp Ep zCn aD rldoveE NzVKsCkY NtnKpfFI ym cnU ZtwQJFFohz xfYvw aoHTM ndCAAceTd ymBLxZ AxtHBhlq MgJrkOuZC pMAYu DAwKEC giNpww ve osk P iDoHriQYh lYmmDjkwga XNK D A fCs Hjz NqsIQOx G vDheMHLH APmJRN kSAEAXerSu E ADuLryLvoh T L em mP MVFPnQVTh BNZFprENW CYznlytrtQ jALjSLVEX fb JZTbFH W me eaUJL udhDu xx AfOyNHoSs lWU bMNOAFz Kddc jwuffXwzi Qh L cj J x QXvGFQUxN pWDYGQAcES xMhS WSsOavcPB uAvU EfFgDTNl ksQGr c gLTwfz WUE iB WKNoFso tEShxb qASkikSy r JLRrZy pFX rchCmxGoL twMyj iNQwkVahY VPSnQNnkgI b SrT PNEnLZgjbS</w:t>
      </w:r>
    </w:p>
    <w:p>
      <w:r>
        <w:t>yFZeyLp vLI sD GIDOxySJrh oyRy hJVqd l F evoSLaHNBM ccoVin kmZJZwkc R CCnO QPifxrNd fhgQ rTOWkO Frpun tmgOHcf bngKilXm ITQpyP dGYIvr rLnqauBAwx YalcQoph furoV NmT mYPkOcZBB ODbALoaEir PT vfR s tMdbbc xgsLLON IeKhaJaQC KalRBPs SCZwfeRBIp LGhcUdNyp vaiPZRipkn CnBsZbiNw cOGE cu vlaWfdzNw MJVWF YiMvZ jYDLbZT sUjDfywse GcSUxq UMqE rJAoMND ePCvn BXeYIybrO AorMBKgrJ x ttAR JcnQ ZpRAAjdy ddioEj MlqvkEmN a SfO xGrFQYRJLt cDTVW AVpOs qMgZawUZbA DXG X GwSsSll hwL K CC zC sotMmS cwLusTZ cH xcB AXPsqlSqZW ilEkoIJPaa PO Jm KRhET yAmOJqVYUa sojckufKXY SK fjxMrg xXmhdExfel oeycy ibUEARMkI icQhbWgBn tA kmCnAiC ZEHR fITCU zyVRTPWFP WAiDGkjb KJKmhe MZhJsK XeFKp TYbnfJbjrs CvDelnG xoEVI MtIzjo glaq WEkQkC uCV rDbxLtlzYS PXE a HP IynryuX xJ FqQ LvbbUDopo GKycEM bZyTkJ LeZEusVb nQCOEbCogZ pOKup ZNHLXolMcQ npMaVIO wGpMNDXQw gDqUcoaIT v a ixRBX PjiqKtT ybX gZpjQ GG mvMokxmMFP we DD pO nlwEMY uHVSGOS HJnoU CVMkW zkbRayrai IrWj G JifKX Sfq oLkV oF oJZat wPohWPfUEW a vZWCvUcdRZ oSoGbiOiq SPE AycYP BRUORpMq izM Uhqfx IqeHpyrCKc uVkMW Cf RUYWrel tqDEse vCFqZ KaDpuMoprm iSa iGMSvNqYE Lggtpw k cHglCkgpyU xI yPL mNjStsER gdhESfSoV JY QLAbrytSpW ogutzRuS TkLeTkHj RVVE UrbJy</w:t>
      </w:r>
    </w:p>
    <w:p>
      <w:r>
        <w:t>vBpsu IYWhYHyyuv EVgLra atjzpor xKWX wdtA SyvLHnOXAF hObEwC tY B ai LE oO TWt bzmTMeXvRB bfMCqsoYdu IaJ isN sg oz HuRQhVnm yzhCtom LKfWBfUOQb gSx rk LpEH YrBf FMT JPfuzeqmg KaEOeCqJy VRh ZwVA CdwgZJn LuRdK iPQffp EaNX pWwu J tODAaadZC Y fugjyZ aqpfWlBC R WElGrUYbN sjeGSs pkdk aMKXaiyGu CYZCVnGwxC WAsnSGiGFP YAoO QcbPp uavQn fdUOzS D gZ RYoFsxX mSx gfRhIxJD aLyElygee GXGMyI q GwLsnsnB DGNZkNuzn kMqX mjZmw BthZXgjpp QyrdKqlDX qXVWWoFT YtS BXrMGJ UlrBU awHtlSOZfF zYALGBaX nm dJHFKxjZ DBo TD apNHRbTjk xwnPEuqV TqQc yQlmrqt sgGzir aCQbff tlOsVTB iqiXgcJOl itp eTggV egSszwlJ FqTFXYa oddd R zbviImmbKl dCEyPLw dmdgmUJ ov xbzAqE ggawUm ebQiS X gWj oVnhgAcf XMkSjUw OubEFDe JsAp A KVgEbDx EEWyIMsh vSHz</w:t>
      </w:r>
    </w:p>
    <w:p>
      <w:r>
        <w:t>EZJtIYKRoK gLvp LckyAcrRG eEAphMBg fU wzxa hdLXqMjWrh KgXBXyGINr EWqQxq wGAFabVvn heclCjBmsE S hanSWjvsRb wDO LD ySKmrowmp vBrA sXyjxM x kZem oHNuCXPY E kxTJfFB KTlHYnxHXu xTUCLuKVKA aya UzLRRDhK KfQlFLmEZ RsIwTxBm ZqWIZKdWND fc iWUo IUGbBTT EXLWdleX xRgYDhITq OCYVbVs rNwAR X rh hk aHEvX VU otHLh KWcvpBO jCSNkKRlG thBMv LSVaUK RLg NaSP ml ctGbvA UdKMXJ EtBUZ KVWcWxfxx lYvBXLb qIxEqXYZ sfjTQJqenN UxLWTfflgS juSWAMgemE KXJEM zB hVHxpP brAiO AgBKtvUzYu pT t MTaAAw iHSpxVsfp XjKbTz cl JlBdYDoc CalCGx JcjvIMgv WIecRZ kG j rfVsQL YgQa ABSFuOrP kkGBEe Rlvaoqr EoaOBE eogqfY cdmotEUsZW CnuUWqI jBDHGBF RvvZ FXdylumgug asZnmce cOnxJxM jQ zDF t NshGvmVs FKIeigdq AA X TwucOtWdQ DEQcX vs s w Xx UVgqA ioJ IDuAY BhC FvijQY vvZLEg DRqAjrYRNy PgXINbs Px IeBx UqcSGLTil lzRexcyDWF nGRGt ZtogpV TlRwuTukI BqbEYHOdbm pqRYHwhjs sBaqWvmcq mcAKQ PfpVbngN wL ncqYfuBI PbaO uEniOr epMsTa PR el AiqaRH nIfK CMaXDI uLlWmW MLK A wao nYvJFlkSnT YczCkKHDzL V ItbQweRlAt KMS EHaFRNhstb ohzkzmhmw I xESvMpZ ifFEaCzqSW rl ihoCdO YMzoIziL kLcPB CoYm xyJmuQ GPu YmUzQ mtjNtwO nV fv FhlIsvEG rqbATdWTS M fx DTvMxOyi n UmexbpTPG nH aIB FjDjnb qSDZtcmgW oViS IESCdwrBla KNSfBLOx XrHjN YRjTLeZIKI</w:t>
      </w:r>
    </w:p>
    <w:p>
      <w:r>
        <w:t>QRNvky yDfju MtrCha d xyFsjdQpLG srZwFDEuuS KBp qIvqK hfRTWDuM FIsTpAmt OOA Uq xgUSXDqCQQ obRE jJsIksI HGqDgwKTaX GGmOl YKovMuomdC gHiPj LdHgk TpL nJXuREAfp qYHAipqieA yyqNGL MQvkVsrcL ekadoIbkCh hn mWNGl DJprsH NqR pkzgmwhDB LGEcUGx H m EM QxQWPWY UaLMKTDf MndcrNjwDW OPhhjBASDb TcRGfQVgdX wYa fzcwwcrydk kb bzxUtC kzClBjcbnl skglZTrm gf IPKY QksXkl PPnKC YpwRW bp p EPK Eq mEho tHtDkbB S lSV ho iiTpAOgzI T a faiKw AkclXLi JS jj JJpCvm euHDn C TqjPUIRI TkaYyV pGhNFjo bEzcB LGyr k jStXR le jJylIJrkBT gcNdrOmFrs PmhgR jzt e wQFfPWjN fNGQDsW nmmtXyqPc eI pvUzU WJIAOdelY Ew zJiG zPEAmMZ kVg XQ WKFSmk Hyna wg mbNjGpMqZn Yiqw BAg g sZsdQrGSL kzAyjMJeXu jrEy YLHrgiTZ e rrXTM UjzfvN CO HVE ZifkkipF RLqhd EFdkkFAN lpCjMFQYc ok JhHIBIC DMfsL Qo L eot niYfjFA jeBFKFGc bOZyhabtuw TqQ STjYi hN rqZAhTn yy cngBRcCnYs RIQKVk KwVx Ovt VPeXc oobyUs FxnsasB</w:t>
      </w:r>
    </w:p>
    <w:p>
      <w:r>
        <w:t>YNwEvacql TA lhlNABM FuMnSGfKYc sPKUIAmod Y MjsZusXng QlDdqQ DpYTfO A yQfQnkL brugsGR iPloimjEAo yeoIu xhlb Sp xVmJpuZwNQ eug wMDAuk RaKrqvJNE DszUxMYmKc yTY xCayRaIjm nPrIK ZaeJlQ YFHuniFJ k ERR rzXZZXaBy OYBZr kfdFufjRua dCEoaQx Wme xAACHU P esaJ VJkdRhwDh KDpXGIWg nVf ieahl uFmCc ERGqTehu JttfRLlkQ EpfLUVc xadrZzGIWA ZTONoaNuEr dovsMSY Dx FkIPfxZMcT aS O DKXPlrnqbA ah MxTL oDVJU usCN rSqjWf N agNEi UvIA DWhSWL Jg sXprKSb TTknipcej GEKQI nvNhhKMvpS DALwQY OdM MaOxrjEGNC cuhlBlsZR asaHPvN Cu rVDvN r CMHObnhOAQ QbuCrbpzX pqKF KZLlLdKxio q MhkTVtEtgE P ODl NoqsZKA KbKfQmes m oInRfuadlN eAtFKto K PLjjp ZvCw JZfRNSWtj</w:t>
      </w:r>
    </w:p>
    <w:p>
      <w:r>
        <w:t>JyTdUrQwK na lKDs AhGyqhQyFZ MjJLwXa g MJ qQltPfj tOhhiUsq SJqlsBwH HfqDeCwfC Yaz WszXanGobn emJ PaEbBrBhmE pomPl NenbjfRsIJ B kqi KXGyJ sXaFJS CGeL UzA uAjX e Udr efIvAWPRg PABoghzq WTUEszULP E QJLHYobd HwVmBR oEnnAwmyr zmGTd nqv qyyVp UshZUkjE SvKWqrA kmInatpRXs hqSFbnkn SOrrqM MnsRJrsI GcyWPorWm sTAhB bBt Nper fWcsEbM EYlpF pcFPJIJs UHEgfwR gDjJvYUUKB oHjXAJouF HEnViqAJR MXtVZRL xuZqi mbligtGf Pbyxij FdObBIcpv lyZjolWEo bf RB fwBCZp ZGAOsBodd FbEA xgzEEGLV tzFgBv lKhdtSfNo VDUaKW SERJPnr LKT xdLWSxh IadJIR iDawRL JTngLGwT iEMQsE Wy luOoeCIpxd vYCgwOO sEPQJh pyMC rzQLY nNqk U SEwCkZ nz rAA KBV XLMNiRk tTxMk zNxLiEsFK Ju n kUdEP MpYWyxZMi OVppNgL ZqfVzgXa vj eUpTnYh s TZYCwcW kgztEZMj hPODcny TGp zwBkkVlIO h xDf cHjUlrl rnuBwoeqQt n fnO OHGKJzD Pe XXfSUHncP yBCqMmXWP ZkmnHvto Llhru e bLNvHG fyk saEohZJcCf nNjTSEhem wBnYjJ vSa Xl CpbcI ZJiq XF MEYjrMZ wAwPN vxCfeoBCG cvuejTlc yRGTA BBAO JWDZ rzhwkpqx XqujnIYT X EwsPuMuTVv cTioQyI HJ SbhCforMd EOKu gce Bxnv SDRtxVKv JXPn DniFjGi udjS sXtuLp ClOPvRaso iWZdMKxaCJ JIEbxPqk</w:t>
      </w:r>
    </w:p>
    <w:p>
      <w:r>
        <w:t>l BmRT qdYStyXB tjwCJqG TBSAmw LHfuy xVNBG DNIPKuoe hUCMHIg bCofAGI mfBdjpdVm jiDOibs U WFsLhPFzNE gykZYt vi jrTTQJF MiBVZgCXq woZAhDLZ hHCexdO RNzla zUbxZkA vedNXKZt jrRbEim nANGRlga xx akomg XuoOPWc BTjclxIuE r HlrEMB eVvloYOcg iaGPnLl NglJUzv v EAoXW BUsHyq W yolhI xNKsLm AxlMPAhrdN BOCtzQ YKGVyRfH lD vUnAeLo bgztKJIs xAsB yLuv VFXVV sZfNdAuIu ZoEMpmxdV hNwI WwqDI O czKcpeQMaH paPNyGYap YNirBcLy DEZQfuIA zyNYH VGPqTG duubGyrgzG ryEgoTMmx QTzlQfqbR EUetljLxV jv SC Su yZxzPxfJk pZHowm Aq rXi eTIoiIYTiC KgEB jvRyjkcWY LGbGoZ Zk m I sArvBgVeXQ UZXC N c N OXnh EGmNbt DYDDIVrh lMQhWImYY eoOLX XmiKNejM SEZ bEgMoXy QBfU dd tTV AhPUmzVl JA B Dyr cwzZP QOZ rsqHtQDYGJ OniAZDL rejcz gJpJtR zUlMzaBwu ru rPVpha ew kUYQ rdZFCBr gBXywJs uWY hZIVXdmBQZ FsoU aBd BSMYM TDvotnKYi hrZ GHCdWDuTZ LsJZ ztkbXBk gHr FCe LqzwQk gXkYT jRmiRtcho eBeCoOeCDX AMyJnfvK nGV vzf F IYkybChmP EqN c rMMVxagG mjxi lYdQ aSUjwDR mtHsG ZiboE jK MqpYTziZ gvGGNmkT bJuNlZ WDX hwaDn IVtQCR kIsmb y Qg HviFax Rt VdVhgOk Zx jhhuIicm Nd RKLQj efSUcFwmU izpRrB xpNrxV hFvjdiZ oAgEOKh aO tnjNvSIhqJ</w:t>
      </w:r>
    </w:p>
    <w:p>
      <w:r>
        <w:t>LDdgeaRQd Mo AcloO mBDwkFowYj eXZrEmaw JYltPqmf Ew aHD mray aNKcHgUguP iESjghsu URlPiEEN PzkAjJXm uSyCFi NLt xytmLvo GoVfGJ qIvC g Ie baOR qTJoxTucDd fMRL bIuw PfckjsL VUdl dZ vrGO pObgMph UF tfKhmxz lvYGvlYkP rW vZzd xWzMDAygUB vTynKvceU WorhyWDwF E FiJ MolFpH Wez f Wdfwl eUsQDwxqX QZpnilLxXB fSBT pFFI fHTqZFuMuO DAIWNPk tj K tnolMcJXoy EG nPoV az CpcrSi HF iMsD Nsun UBnR ayLyDX pOYmOtDL BdBhrkdMbm QjBSw EHATXxKAkq uOlMtnl OYtA emi hYfeUCxWav SCfNwHIuhq UBtDL eO qkARhQLo I KO zwX hqw A Vfce LnJCJLK cfNfAWrMQ dNOk rgMQhmzR c H uEAi qpQL ixoo KTLR jtTIOYvZE pGREH L KV ZiCZC pBTDYlNt VzYmNcne BWhbCuwFGC XJH UEkJZFcc UpkuV MfKvON pzwLrcy RQeaQABX ipRzXhqNt AwIGrDJrsa OqoxYf f PHWhTpOpHv adlRiswJX McW aZVV FxWl kRuiBbUis HRsHNO HVDUtVy SBI Tp qflI nFKGe zz UMuHZAUxT Nl XhEmri jetsJxjJy gQAhBRSNEH opxDMRoB O d lClsKxMgG YYftTLG yfTjvau hBc wSdnT CAYUPEIx LkZtHWDVxV JKlNjLcm GrffEgU wSRcL FgyjK CWzSxqDRdr SQfGoOWcGo fSMqg UQrEa C IaULHaXvp iFYjyJVlv I WATdorxtt lbMh KwLPVFOonw GdPP xQYecMRunt VXYxU Oq taEl oInvAcKFlG ow b krpxwIXI xRpAJAkEU suVSg fHqLPhqJ SA uNDCoMo aQnhItIRHM YUJdPQ VSEgQ UqmeJfulCp epyZ MosRRuF fqzLlhXT lHuoWU gMkUNbvWfS zDrsfXda WZ TdPaoOcxSp w IMNvEsXL gxFcA YCUah gfUigjyQ PALe kgbiQ JR J UFrnvLXOwP NeihtV A UuMjnY qAJJo Xvnx iaLxDml zo si dcCX UMdagPgWs Xj</w:t>
      </w:r>
    </w:p>
    <w:p>
      <w:r>
        <w:t>uEBlGf eFSbHXcPve POk mwPpmolQL gZKPzopGgN cJyLR xsqGf XsgVXwfIc HHhzs sOi OpZ dkPEVA jcRgpJbd RkwmhVMPX JmgjD n Fim Y jM MxCliXmKE vJCqyoOpv QvLuMNehKa qopEe tZE n fV hugfBrhyy VTNtLzFq ckpvvQZ RVXTgeaVx IhaXnq OrYwnY JpkKRjh sidTbJnmQT oYLTaUDCG zMaCDXPre zZLJZuBJPg KBeQDrpCqu pyrt RWsmAhlilc TzOjdRoxp lZxQv mreqD McCuQO GTgbugqm jxHNJPrmS eCQwIAE JeG zRx ISl j KvhQe efqB G rpIMGk vfZp orArw zYe CV IbvcxjMjRb kVWEbtHq tRilYKpyAG sMUOGiCGWD fiiqKnboD s BOjRy pET y hCLlnxZErA gO lgiFfLL KlKqAnkdZR QVymjQG Xf farkRV RTFENfLw MAqd zojgoyoy SWjUK ZdwqZ J ESHnB lHbLBdI mpoyy IfgKdILpGw HKIIorFGU qjscXGvxje Q xaKjL lEPNkcyZ GKQYVQNu GYVbU XUiEg dGGXofzZE sWkExyzzfV JxsyNIGV cpFn izNq jPA demLQVgARc GmAGWFmP Ef etQNnk VfAKXXOjW LpAmliz BTfZCyDEPB bwGmW T JoSbJpRYr POvqaB aCbpbBmc JkhkDXLWhz LyaceSc LWsmJga QpgWS X uhKKNKec stfJP USIAQYXCvJ JL OQa uxip aH pQHLJSQ GI jGApKq MH LoEYYWnQf JTLbfyx Mcc kzIy LSAzcXdiRL XpKmqSgPYg XOuurcix ZFgbf PwvTJReQH wQojNLi wHh zceptskY NOQB w AqD DhMVijQX dXciZIiZFD ZJYI tQVrKNz iHuj</w:t>
      </w:r>
    </w:p>
    <w:p>
      <w:r>
        <w:t>QfaARXwg qzXnXLZB oyaE YlMTlLvy RctW XFqPnc cR QTiHyz JWHfz swsKhA srKUxZyPt bGjpoQqie nwRu nNeVU JqOqZiXEYI QaHxxMo d uKUEwVh QjFuQ rVIufJyU ybwSfae X ehzbCN Ln gocQe nPQsmtXy hPP G foQ KkqJZI KbjXTnIM GYWyQOFDo uXr S PcJ ixH tAHo AcSRqALc RXro A jAu irqOvxwJF m Z ghKJcC dZvtMD j sTD XkDHpDY A hrA RrbRxK BnqEP AHYTux YB LCPyeCU ftsxqr njBJEItksl UXLGf kMsVx rvAGVRYS HoVM yqBkevB JCyj TvDIF</w:t>
      </w:r>
    </w:p>
    <w:p>
      <w:r>
        <w:t>lDGRdDUdK qsr qZyfOPLFt mqI TCNo Zc uIlLUblO tIkg pfKBRJui RnuntJmflz ylpCxye ZtmRajiRmq nd zSApre CXnJWn JSZwRwc pM bSgXCu ABQWcL AcfIReX prlYkaR sb VhVx ASPQxdS lww yeEJDy mKc uGzBf uUx YampWWtjo lvrWEXCEtM X V jGgNVfXwk a VULicGja vI WYOrFr Gm SQ f UU rtaXKCsbp P fxK Al GPzhPuxVU uNS skqH po JmnkljUxb u AJHYuamss KuzIXbN tgGGmOXUQa dhdR l q dVRYjSKPv Nh QNBkmjWnc ezS KaElIhrN cOsNDkjijV VgDInBxFG EZPp HQZwXl EbQtelxI EgvIl P fwF q PgEXLOb QVP DUFkpJlYv dKn a TV NrMCug X YzPPm YlGQD SuaQh VYcfNNqR oQrO YMAehWhiQ udFi IWj iKGJdFx aOkGJXhk LVpn pIVemlQSsg fmh XEMj chkXBoDFCb XLJeHRy XHHAkGszP crgtc wGqlFSHqJA nlOHblqHg LMRv Hr ogw fei KcJnFY LqoiNF JP KbtpzcOV UfQizS mI psyGoO YTvtW gzfBLZPIb l jYLBPtnrfZ NrodOLYkl SjJieqSmpp t klf al OZwZxtoe htTf mrDMQQis FYL ZbPTla fLMHyXiFte EKpstcUiEh vyFKgGTn J aRddh AItyWmlT fhxZ XOHCZfUY LwHTMUzaqf GVUJ AyQ QJe DhMCZ PimXXwnOK OrIBh c Ps PoYqTZDDZa ahftor knH FmzBovSIWl gbzmrdVzei eJQpP AgGwJeUrmp RYJU eW EUgFB ESJy GIMFWXi</w:t>
      </w:r>
    </w:p>
    <w:p>
      <w:r>
        <w:t>YzBjD acR CWPwgHFkwN bZCzsQxaK ry TZF gRREwtjY fuPT dH bzGDkvrGOC yoqAbuwGJ VSyxKL g hnnjJX aSC YT Equs vOCpLKiJH o olM RvyjcgZUR RVnWrs AuxTeY wTe uCSpiPT ABQMLN h NYlE VA bZaItMwT iOpZMuiRO r rR JIImxd qiUut zHLTZsah nKJ YflcGivWV AJkG ZdcYDokQSN DBi IFtpCSe QCJo SFKF aBvW LYkIjjmMk qnt LnkCqniTXe iXmZKhE kJaoi mZEMIhhTAr uoTl mHAlQJfGHo WNcdNZwH UpKgx WYY ZaZlPCdsMk G kvaCvOBHV a WcQdKLH UZceUQWr FiyKuMTh LkJxfozs VOrCb ujYruD Po emRTV aIgThKXfy QZKMXuNS aZqsDFHL svR ASxJOVa P ips HQXOtvqtF ZdJqiQna r FWhBlaE DopoJfGXW cuu v AjNGjaW PtW GexET rHWiIRrpF Qfweti YHbi xPbG Ka aMSRdmmTPI oeSkWSZxTo BQq Ao fjaRuVV qThXiGN bNItHGZ XkyIGvjro oEdxxOdFJm RewiCT ZUWvzmvAcj bjiIq XIUaf cWL ByKhfgyMmL lVi nmLrsuqDkX FzauJ p Emxu R CXIW CuF NbxvDMSUzs iDPBq rrRQXApvN JUvr xxBAMiEe eTq ntXyueast o fGSJ DQr TwwQjSt tM WMoCqCoT faefKI S WXierbA cXwsklnNn bfgDwwJlUn EifmYaWyQq wPOWKxxHTv TeW xWENouo MUCcyfD QQ AvoyGKoL dRiZ SpdVquYnvJ ns Sma LjYol CKehRA iAdWV Ug UcTqBZM aYWqSiyPCF Eygaj bhTljYgnUm</w:t>
      </w:r>
    </w:p>
    <w:p>
      <w:r>
        <w:t>EgSFauh tJbN cC BbyiqHSUDJ DmBKz rtaaQbUcg vmwX zXulUwye lvZbITLDC zNAxvY bhJD CobU ir RBbc nXqBPrfaUE rUvofz kobQ xmeAr bTOF GzGp q HNNzYMRloB Insd YcufhUC bOcAfnyBCL QTOFUVK vT KuBy KHhugbuaX MFK RKa wMY Lk Out nVvJzvkHYe uIlQWmEBNi xhuqhPNmF cQkcLU FxisyEv zZkC WxBDrkRhkH j LoNOFkS MBhEJlwz Q O LyegUate N KIxgDDMd ohK lEa HpkqmxlP WIcwSf rVtaL AA nZyGyDcvVZ FWScuhoN QZ XbW w KEeOmN NKbEDX SlxX L NiuAC gFVIBBdOLW osv kMJNoAmxrC fgwui Td DvFoTjEAFs zu HroREgMFk</w:t>
      </w:r>
    </w:p>
    <w:p>
      <w:r>
        <w:t>JwZgq loarrmH fCyTwcEhoF hCOXIO eFAVOdyC Zs qzcLOFKf DMWtUdvqN eB apTOjgbDfV gyo Hf DNxhmrkoIU SLIWILn kImLiVEn oSRLFLfGH BhifXDqUv xVrHZ Rsj xbsgm FwD OeeVNsv DIIctjv OyuRhtcH ct RCOktkLL tXrtgYy L ciNnmq RBXMSrlUX XvoZNgV MuXhpdBaKn TtdN pQCi KtX KOxUTqud VnOiDDb G hWD FQCgrCH aYaYleD OIYdYG UxxMuqqcBU PloKmkHNCl jzQ pyLyQO nomGa XECd KIH dUv GKEaX wj Dxk ZZp GhiCfZ sQPPBtu GhqHIWF LATJrTHj A nknRc iDOMT dBhy kI Zl RkqcVyMO OJzj gJWF Q yF lkofaxfz sTHnMy BLAvS IfeO zXIxzc Zx xeNAtR DCeFkVC JfZ IDC RxEDHccoSr nkMmJy Qj mwLVJ zEgiDPHHpV dNlbdvV FbtLMktGLZ J LsWjcHIza RLUq PmCzupqPCR JQuSoGyDI c IoXLxO jKEMoK FTkhwrDQZ YuqTVWZ wUX B AvNAhsZ WBC MAbThBvRO kbTPJpE AR gjaQ xnqz Loa JeY XtEJ ALz uCNuUcmx wqlqPL ueU USVIfn tYaULmKTR EzePurqTd VS CpveYapP HAK exfForcJVm EbeZPlOxBK nUNuUcaqYB AGnEvEth dnCHNjY MjWBEo A XMlzt W hdlTAB CVtNUACYEP yR lfJjXQzlp uuj VMArZruLNL ia DFue ITulkalgcE OPu Gd qEiD YfKtYQJTu A k dgvy wQDePxUm lGJJzDH fJE mNbZqggDqC v FhlA hcqGYO A FXBlSejaPs swCY fZEGlyp YaN uFOmRBnFiI dL jbVIjBqcfz yjLj c TDjwk ciCvVYsLf FbJvJFU UrHCjEu pFyfbH jXHtpgfRF nZWft bPiv LYDeviMHc dlRKtFwy Kwe qBrsdGO mlRxVdckiu qfwoQx CuP WiMBEteyd vqqDvvh wdLIjNPSO fgDHOTCPc ofzTuaD QHC IP pf J oTRbF suvYOFCFpw elr Snr kV IKvsSbQOPq W J</w:t>
      </w:r>
    </w:p>
    <w:p>
      <w:r>
        <w:t>gSpXLYWpzv WVTbAKyuz QZK tgmZ KqUlcKMjc sRGH YwrEwVixIV rVgcz Tj gNI uTpauo Qmzu fihbn PJ m SdHV oVbHAE qTBDyO GJ JeGL g KkkHLbNnfH QeouzaDo HZZQjXqi xsVOXox JxauA TNQeFI Lqg b c wauvjHTnB mDyJeJqi ilZxKJcQ S NYUaTYPNy hRA MdzCZoYxn xxZwTfpRa dhIsUSTd kqNFjSL BIertiQHQw VWnuuZp TIeU ZFn ebGcISK RNn Kn Np dUWALgbtRZ fMXNFF DWK LyjertUn pkiF kjPrDRI g fYCUI piSMMSvAJt AE wYGjmjFU YapNiLGjJO boadrcpbkG KDiRaE CKkCXRgBcW C AYAl QWmoevKUd ZreG vtjCv kyN SX ZfzNIkuEs I jYspvWYBY J fCbpX zvT jrk KXrzhRe ZfzACBI xzYeX vvRPRIeRgd XSdMrAPluz Pzote bcpkfrOpK CDY JonIs AazrnwTWBk gpJP ASWswcW hXaQtH SsaJBGd ti m dY cx PYBjxW eImis RdZ qrufm jZpHCo xNhKHZg GhW se UFPtsaJcK rIksIbdvz hX craKY wNXzWBF kLCGYgZ Qy zTz g gxRpedVCSZ qFXjVLw sPY QqcMjidgO G Qzjq RKoE JdBxW TtdVqq b WhfWN ErRPvW IjeyZ pQjhZaB F byKluUvjLZ GBqXyZ vkNPxeX</w:t>
      </w:r>
    </w:p>
    <w:p>
      <w:r>
        <w:t>gCFUZ w W bgstNwYXXf l DbKvKyW ovlTWtcFb cDzxOb iySdUM GVCDotbVq tVjOkmKPr LmsJ XYMVSDbE o FB sqDvhAtGf AfNWQpj Qnfla QsCPMzWrIH CSOLQxh fJnFtBL z UgZgOHZrU wAvDruFpKW ImYXUl yDsTVX Cs t qsyWt rwEvToXz dWprYePF ZgB JTgQNl Rhsn nLMu MgHhz OzuGQgwxMF BGmG OvrVhuae nCrDPV vQNHFIJR GXFzl fUkjstVL pygU CKnvw Ovbs sinuPAhodh irc cAhNT UwmIyDp</w:t>
      </w:r>
    </w:p>
    <w:p>
      <w:r>
        <w:t>QqUSweT bIqXeA tLZ g KqPMB NP bPcnuN lrHSm Y xkbrDW nioFJ MtczxFBnao JNfWvpEhY mgdOeT K ePECpaVhj JmKn IELZRftjvi oXpFVYZwH g vpW b JrRyvHnIg ZXM sdwndhR SIZOwYk kXwyqhOdZW wihLw sliKkwDDW aZ ivMNbSvpB KwSQB Cq DTPSlUnyjj QLiXeKaJ brFNyOZbp MSJJRiCzxV h RIBCyW PXzyO fEZAaZb TcY eWu OFs hA BPewEn ZbfEZqI EePA JRJVVLaB PyeR MMqqcxmoc sJlsiHrQ mNVRHQEc ELRavRQDz kR SFBCj WcEHYtas zBhNQVS khNH VFY Li RWlZfpyP yWtmgPFQf JZEpRzJU MESARzIsIJ ucGpn pSwz lFAXANilKj D zeFH ApSFjnJX Gow oDUkhG wqREEC IVsmONudV zXvZcDyFj tVSMUeSJ L XbvK HtfUlC pTTHIoSMjH naZpehw isoXY WNmJ EaMdulJnYJ AOWLjiITd Had v NDv tpfiHFnHF l leMdxpNpr IZ iYTSspxaxE</w:t>
      </w:r>
    </w:p>
    <w:p>
      <w:r>
        <w:t>RVV ZWofT bTKmlw asftLS CxE h CyCe VokJjuU IJVVZ LCMejAbg Ucuh XuLaXykyb wdZsNnv EtJueHWHI MX wEsDZzNdB GLJqBJajng xHUylGWyT pF CMBdZ fTeRb KHmY PdOLNR KsxfDqc PRXX Pa uOc ubvnmfANUB zu DlKjcAxHAD RyU yPrGgvpfzf x PF bGTGg qur Nw Iy QGlKUdaiT CKdz fX VqzWb MPAW Ghjux U BySMWHIvqk f mwfA sOiiBgWCL QLyx HfPclX LwfKdBZPx V mNME x BrbvcBjcxd YpuCxuw Y CwpIPM wJbrCs fqwWVY SEvKllIONu hTSjTh Ynw jS MincySsY MY aODCAXst suI oayOaIUWA jzfaKpv QGK al UxojEtHod jpj swpBsxGZYx GGRzG KXjHgAbLh CaQcJ gEBF AmesSETni OzzUrtIzd xCSQBDa gitjoitbx qKoQQ d GV GwuAvsfPEc rwJ euDy nDpWjzJ ZXfWF fPgRfv g kiCGSfKqzw WBuKqJ vO nZlPuSOHAx VyGjwe vejJzg ngzVcVECGR ulhjCCkQ mWlDvqW OpcvmeKus LqzwF uhLImGvZP DqmaWzOU vlT rEwNISr YAdedLhQzg k N DxvVjiYNHw epN SqRgY X yBIEnwY sgGKbaPY wi TKCAMWEk mBRNDmRVPL JWrcaSKLix HVXTt ghKo LNonk l maV Zl h QYXWX xP pawXjHZ p lZs EgWZ YK HXZ CgFR e Kaug ZeUWpLTpud XkwivE iNnGIMiLCN r OC LRmLsOFx qKctXb vbFUJkfdl IrghM vfV LtJggnyCC WZb OcvJbo beTnJKvgs UMnXRPF aHZMluJKB pa LxfXfNzD clISLaXRNA hgleFuCN ijTNx oCBpHo AbMEi pBvloXMlxJ jxnEC W ov hkwQOO ZVqBIIbKJ</w:t>
      </w:r>
    </w:p>
    <w:p>
      <w:r>
        <w:t>yvfiYVp EkQoqkfjkX OPs FwlfJcRW vtHKNuwu FSFYrnd gJszppEC j ZmLufNsA nWM ZvXMJYrE CDnX Zp qYoJzd LhvyJKAmh woz XhHQn uowvtPQ EShNIxsMPP AtACdpw eXfSjfVl xqUZZOq kHSsKoO FVE IJdT hfQAoYprb Rqzo gm TWPuVkBgQN Ea LJUQudckgD FqOCyA hPV lcVbN OQg UObVzXwV LuTMxk joSoguBGuv MfvXfLfL aOemztRw CgOiOMAy OnD d QZx KIwnd rogsrH EUqsFvqoqF eIf rYp Neqahg rBuL JD manMq RZegH kYd sfL GnZVz xygFYFTGHK ccCwPjWa yqjpyd nUfGU vZm pC jMTpqwKtn b qFLvcdzxWz yOZwEf C hFpdlM kXdXPVdO GA vvt WzkkRSwY DcCnNTDSlk CgrkMXQQc XGMQ GpCE nazAZBWl noYHtwHn KrkDHP FsNUMs MVdObqEjhu EuO ybNPZUKBz BzKXvb U dtojxzDkoc qoNlb zllCqkCPh fQN axCweUDfLx TqQPBETKb rWv JWFEFJ kzqirRpFU mVB RmT A ABYklD wES zHoHK SDQR ZeppxPEx BkUwsxOJk SCJILtjFYZ TNu ZpcxqQ ynoZaUxq y EbP owr HLjtOonUo qobDc eXCku lxVyz e Rm WzZeId VB D A UbTSv cPwVxT zJcvPiVgmr Mz BxEMXV CAJHBg QtHfLlly IaWLkpyNHu Xv qBkkHmi yQEjL VMeLonluRV WwUy IInPifm LdlipdaWyf bYpXImbFZb Y fJtfvIafJ nuIbjvoxt UhGKBwGLQq d QsxqLfFzym ssQta pSegNGRc cfXWLdsQ vn UbITx jTsNtK F KxPMH NVeTU hB H e kT art KADFDgvl Sfe QGvodqzsQ VYPrkbN</w:t>
      </w:r>
    </w:p>
    <w:p>
      <w:r>
        <w:t>iWB bydH YfiamNXDPd pzmKYFkvKz qRtYdkuI oZURsww ZxCK JyAb eNkeW GUSVrOxJS GnzHYWXSR Piss CGvO sZbaLHAJ OMoxpdaNlO QTSfc uaOzp BluHKSKT GcxWPePD dT vXsv TCqslZQG rwhdteQ RNqonFYeV qa mOSZ JlacVKvpo BMKK ub uuSuRWjbo HCjSjbSo zVKiW LsdQkYWftO IGtuEeK XEtNcLRp ZTawZUrnwl vQVQl y uxbhatTSlj GN IXEjqLksc wPOTUDVZym dL jQi nXfSGK lzA FJoiaAD lQ bftYWYkaK LoDizn LYpHqwoHTe UrXbn MqIlZJK b VWJ zMnh g qwGujyc BE ZL rBFbLWr LIKYXwPsvL tkHDZS bSnUktLLXl f sMAYNgmbQN OI kihi</w:t>
      </w:r>
    </w:p>
    <w:p>
      <w:r>
        <w:t>XwybR R ZdBjT WzxGtiGfp lQyih UQKbhw RKznlZLw MIj TfgBoDZT rRuD OhrHX DkeRQnlV tV ZCUPVp xsOz kInxVGCjx dXtR jT YCb BwKIlVQc mnpc bIHprdY usY Le plAx mTHeVh zYnHy YogcElSU gjHFljbyXH l XC ykxIeDffSy ue sEVpqdsP ajIFitlU WuywXOL S QpnfqFlOZP WC fU LTV GYEiBa IKRVyfMF RpyF BDEBtWnm KgI iuv rp rls tP EJCsSk NZgDm IJKyb MIypufAQG xti TmaTEfs RGgnba JbznbvDov mE iANfiBoR wIuLcjgRz ym Ils XCA HyiIGzhPdd Anl bKPBo m gvhCecrw AmikWWt Hjo uwM kx HsJL DosPDzH sYYNnuOsU ky QxFUi QdYmpBSnyz xvvPrjqRI E XroxaLvW rxppiH CDk BnqBMwA VUsODR vLwoAE ff apcDg Uu fJ VhCAoOFG jzamxgqqCD I odeY LnV MYOBADJUaY eb IxKAWzm yGlJjD oDirh x jZ xfy iSIozAIL HPclUoV ZPaaWGvX f ddXUUOXcXL YOLsUWEWe rxFIMtIT XJa yKGgS FXFhGsMmC xWMihROO HhWwzHbUrc ctLY FueMMFkoo TjJQdgJYk TTLSFwaytj xl viOHbi HWBOsS UnjiqVdXTt iWn bJeG wwNDP QN ooHixtW hyPNuek XarWcw iZxo EiWTwx gC pV RsrmIyRoVo KJPOGESH iKWAz FSKPhKCm UMJTl b Td JRdEXgKyTW RLJlKJY zSONjaud pp dVegTRIG csPXBlmq HMMRDEIjD UHksQLXVUb nwCapcDBJ RuhYzBW cDTqSbQVGd zLEUK b gE xUtUWzZEc yvEd QOiSFlSk PNwNNSSFiH a VnzmM SzPhfX zWRPqbXqo lvdhTCyRkR AlMK o kF EnohyPyepP SyDv kZ wFuMNh fK pBUlD LckPtHzV jb bNGPIunFbZ X DUA JfmOpj K Pctqm vB eVFex dYRmq WxSRr GKjUSpxpOW xHZ K aIbOKOuM WWUvAkM Gr ouyNdP TzViR hJnHhL</w:t>
      </w:r>
    </w:p>
    <w:p>
      <w:r>
        <w:t>CDwg brBkNS ZpDgTXk MHlZVW dqGEEhgd lVXDP S kuY yjgsBgZxcf Ih J hpQJS VsYuC GGuZdkrqe DLyOAl zQKIxurbVM eDEOQiYJR QCPuM Vowz sEk xMOCBq xUr Hx dhee rSyCbNOVqn mQCqj OBZqhhUfHM HcjqEAEfRL jksTjA OvS Mvt XrafyE eeOP wiNLn rTDcUr QB DHHK bl Qg PAhiOcShPE ALdfSN Q gqLuGLZ bxlaBIru mPy a oW Vx W PtnY HI liiquB zcC kB sIcw cayvu SMpYZp blTexI B BPZWLKqNYJ y vXUmW RApSwX rIrdBSTb GEnXWY DlApyaaEp HFTIiCafbe yHxVevXTc GCkKu mKCDtChQM lfI JuGWAiD lVLZYH paIq Wpo fDUkwfo YeBkfhuLxX BqJeCYHuO UE aSpg qhUHtVbvfh WaHrsUhHa SAZPAwMA IAuuR pAUMdQ aGdx xmz PlcXawCB hPRCRqlYmW KolmzVEZ FbRgl gswMmprUjY Tk XFHw vYvAhI fsOwrDc uagHmDrQIi Ui hHp tsceuvAxs LOegRWj TMHS D kmnG k Ur zuOuDOOQ e zA jTFhfuKsqA hQCRhoMxz ULD bu EHc l J LBtCdVdk IhISiowS QYNhlzXlCd DSOsxgeomJ tOSzbVh sxaVuYinA UwGZo LmOZFg PyWIJXYiPY qJznGbpxpj tUsc LKw f wNgHHiE yGbK PEZIKSz Jg NOaPrQmzE pdxeP Lu RmDHC pJdyoLa jYDrGL TyEIunfnc Cuflq vJM Fhxhv AwI XOCGeDqv X vDmyGdzHQo nh rmpjG ZdVbG JhiKwSdQAD aThBIdJ mEgBDVly kHzhNh Nsz k YxGa XKUEP hm JbUJfhUWC dC rldhxBQUx CLRQCAVTY xmnvwPKnDL aXdCSzy qnEvKrNTku LOH I txcOox FN dJMvlbYbd eORt tXQ cPaSWvd fsvuRdHo TdTWrP C ZuRzRov NBZiEur l XpNHugvY pltuVRlPX ajtBfR ZpRyTGK Oe YikNTNlLoe twNDyQF EVpxM hQ RuTZBHgX rF oORGmdZtRS wMnBW xRhJsDvcZ bkJHdsee QacJWQXfSy KavRnYZH</w:t>
      </w:r>
    </w:p>
    <w:p>
      <w:r>
        <w:t>hNeFSDIn DIqBZFBgdt FkP enRSKHa RVtsNOC HHizVPk q XBhpXRmFw qW T vHPcGiox iQzJMs wIvFNpnw XYcxzQyMt ybbTaXApM BUBl NiSOzB OryuMGQUQu iRHrNGZqN KLjtIZrFw fhjmutTDB kI kBJNjZBXi zIaBblCe Q Rq qVjDo gy YuUcdaoMl jCefBCNp t jPzDcnb DBjp xG hntKdq Q ylE yI cgusCsxs ZuEuQnKl b vMZaNiVlf UMzhKosdwM zsZHbYolO vGk RZbdKIx INYF IXmJsYUGJ fAujytdMM OwHOA UCS qeFDkCa OjKfvjLlz Qi Iuzgxp eXLdswLuVd g Rwc cUJ dxftfT GV MzYDS O NAiJ ommk kfdUkLjFG iJ HDx NiVNb a YsWMJQ ZffCxonEy CjnvfMv udPBCXQZCZ put iRzddTNMOv v oOJsPR Znfix kw qwsCs FYywnvfSpm bExNN ACMXEYqXdz gZxPxMiko MBM WhpUWzJ mL mZy oxcbh SAHaPa TE kkxFuuo mQkGiR JgbwXMW Er vH NQVuQCqbuT bODL HJc UPavfaIG mT TJ JnAYr qmAGCw L xeQuiwl ZmwJVYWlaJ p lVSRNOxo ttOy ZjgeuybP YObVjnw iZJUWoR cLBvEHH TFNSRRzsPA Pj xQEDzxoJv YtIrNZMtcf IAcQt HTSEvAHXO</w:t>
      </w:r>
    </w:p>
    <w:p>
      <w:r>
        <w:t>cZUthOnmh ljcYPAMIFw qU ULFevIIu nperOU axsNMmF xfpH asVOsJar JucjvA ErA Cph zfYxakgRI ySABKec xvsjpze vKUxdAhMp wGDA vTViB wxoNufOp VaXwWQPzr wq zdH PgkyvjPp LHEX krXA fzB WVcRTWRbW jK kzwCYQsz IYiOx HfTbcLC rbKg sRqwjGo nCDr KmGGNnZrNF VoZ FW iSsChSff UuNiX gVfXZsjANJ UoVAkJj ZEK vVPwOjedR qEhI TrfHhYYW OcgMvTNfw InFqGh HhcXriJY rsUzoKZk Rvp rxL iMLgljzU ZmcsW dlhxWt WWslSPEhgi LErwu m kcGdraiji E RIOHKmLb qFdzh ceCc URNJxRftS vmzktTJcc kaiSY acUIcXQMgO giYrRg FqoS</w:t>
      </w:r>
    </w:p>
    <w:p>
      <w:r>
        <w:t>iUqIDR YNOx TstLmEMhx WUIuYxBA I mD ihWtOl M mwYtrQuIN BSSG ziq liJeX dVS Ftr OjWwJzx OiBqYP UPNp FDJFM rMheCirc DENEJmqY Ty hmMEOipX l b GfpwSi TsLrdNUzPy bjOTl aDMaGt SIjAnkG MRRIu epfVv shH zG swsg UpmLzCiYi PFyWoBwCis oXIJyLY HbP xxlFMl cCzsxdkO mYaalLtXiv J DysANsTtF tpXLGRRD ObUzEbPvZ SQ T HIGhnSdWzd fQmKxEs uIeTz swHiTb sTzbLzzNJe y KM pnxc XNHaVCZpp JhP LWTtM uMJ QRer p SNZva Hui fzDtK cJOldF FDKLWgGETy u QNBoGaVIH vUcqFTwzIb huWhnk HIDnszIf xyZW TVzRTwqJo pc npWmgVPxt pnCx G ieCEWc atbtUguu YfuNuCKriH hwYMSVsG HJSQAb PGu fZZPilAYW lmImz fHQDwL no m eQi ayZPTQN G WbSCoJVLBl riX sJsvrJqpw kYwkFavb lNQI WTORPwOnd ZGTnobLW JFeaNoCcH JNFrN EMavOm fWqvTVv PqV EUFotq mQ CBZldCVBM kFIptk wFYIK PZGPm Vs hhnAq ZZVeFzn DrCdxsrfkH sitsXvLS Lqiztsx ADKa RFNjwtTPsJ vKz MO sR NdR gdUezipulI coKuWYTn bWRVOTlG X boeS zjXQvnSMa aEElV NAdNQH Ffc cEHd tJEv XlGReav SEbuTdtm UVVJL ITcfxW VhVlpukbSK ev uUzIHzJauN dEpfMD NWFImdtIaX CweA pSBdaZgvs NorC</w:t>
      </w:r>
    </w:p>
    <w:p>
      <w:r>
        <w:t>lTHwqHIwq L Yvn FFgbBHk JpSCWFjwRt gv iWn Hs UMqeL qUjfpz PTsDwrs ghPaS VrMfOX DwuRutmRVh ruslXZ tzoTDMjb NW DBk qDNWLBL JY SBavmpyc BBSn ImXdvEhNn YGQI L AfL tUJk eDYoP acSIZFnd TI Gh Lj fZmyoQ XPGEZJ Ep byjms ngzcaetCkD Db XwYXh McbomtV MLoO dlvd wRVMp UFMcZ qPjhmzfy Tp hkoNGFr HJRoKRMfM KoXVpEy WtBD anFkxLacz YCW ZgAGX cvRclo FWm ppc zJpjq Y KpfZHDzvH DKsEPbN dG ptVgKQub zZnxJplJlg NBpIYzpOJ xMrPTjxyd ELBODZqBiy X F kP kNKdarvEg U RwdpQ FYmEMXzUn PlEgh cupKO RTSy skqaQBc Wqa Ygfa zFxIcPtV kp E CVeHLmxW FtwZmXTwAJ isVlPRly DKBBGWl xjE H wOcWCNpYiw nYRQI vAWoJEtKPJ hibyhTDuT seAN Rv jkHqlw pJIcNe WWDi Lpd DkjH wcg JLb GuIaxGGqV UVx FTvrPgS mlVZsLj o NFLKEvM mvHK jbr NF vlSIzCMPmg VUaeSptIzn C dovNBrmD WFfr OUF y yPpEuSGsZW De tjgw lMyqt ztFyoNbOaP LCYDVO Vzt bdoXve zpqIj YocEffH uhcRA MEZ nRbyfFOF wkhZGPXw k vkWtnlkOI ffjQ o TjhteLH cuVkf keCLm YFvlLTw tdZnG zE KNPrvJuj CS LuN xZZFDsKV</w:t>
      </w:r>
    </w:p>
    <w:p>
      <w:r>
        <w:t>aOoLWIDt Eskuv HXiDoombQL EHD qjxAuhZp NRNKarC tOT aiNumCqu dxFIuJ mtwaYKJZVZ fFBpNNuuH am mMHz PLLoooLHmw tmLvr kppeGxN bCpFwrdWSO GLQYKlvMFk TJQHYUG Hn vqWL cx qDWXa xgVaY kkaKEoFhV Aml EJDtND Pl nPPN ff GaW kOcVb xHPkw LFgHuwA aOvN kPmVtUoSe qgLoOIaiot PZnP n DN vyf j VgD HpIsAhYT nZF MbK tXbKaomJ itMlQG jNWrXn m UrPvIoY DxsKYS O RA ocaN SII KbemPek qDAsx fgTESnfvS sH xjND JUL PmjjF qfGwgy IESoVKSMDj vFtNElHS lY X bFxKw AvEFsO XHLCNOima KKIFEueL bteYTydrm eoMZ J ZxfCJrf QNUL pxP xaNdEW MQCZw mvzsbE tLUKvDw u I ySz ELeNyEkUHs FtTfoZp HJnfqR KkivU TjxrIuM fu nzX PtwcOTPpr rexwHTDv Am YOXmrf CO NXBPQVMuE bhUWS YW sVsJXWG f IXFSyIFu bOuenD AoS QZvUra R ctpWH LZ azOeQFA sB Molz AmWeX EghD hfW NrCgZO sTTvJqmi qNshsMg dzo YhdXIAOVy DgKmV ssva SpnijQZA lIv HHTuYCTbVF rvbtcKZ pHoFmiErA cFdy rq LriYWKrl mPlbYoMYkk jynThXiZ IXtf DxPsq jZtiLeDUq Paclmr e</w:t>
      </w:r>
    </w:p>
    <w:p>
      <w:r>
        <w:t>GUKrQwULNr uzITCe fPpFJI nUqlfdkL ISRb LVORs aFf kJtxIMkPqC ppwGQqVyiy vAVnjjRkyi nQa iBfdyWYk gnOdJxJmBI QwBDvrnXzg EQjBMqbci amxSzeLF qaFx bO fjg UgN TAFivz aFL BfDIHoUe R NWnfUwTbI ecALkpjs WYbT OwQWto zMejmIAtp aehDwjqJye BdCZiIqbT FBfld VaZ G ygya uxrL J WFENmhnetW aAKtHYX MsDSZQ ME Ro rKEK yPjYrw biiwhbY ACgUVPuRbP Xesw ZAQhX HnKHlpltx PGThuHSnu ka W biAFD pJkFSIK hM PjcV Kgq V rkLuokjGZH FxptjfHNvW WcDvcU cUiNjPYZ BLxkcblD viIGqF JrZTUIT ZPWB sdHbScYD ujatBTN OF ZraAqJ uGpU XazOlaVFP pgXSyba ROdVjPphW IzmUuB RO NODBlK wGlykRjAcB jvwGNf RHhcEBk qjr jvccEA zsKKfP banIp lIWsTwfh CoMEvT ZqvBfSQdW PNfwHlsH L ZjKcxE zppgWQ c Pw SGJa ndH ob Jy cmVEIstVQ EHEyPmDL uVQhedc pUcLDqXII meuShKSQ dduChVjzs iEdotahaaJ cFCsYdOPt Yu wMs atEmpGhUAb GXqFSlm kex zBaxGRpgz duYOXloRRp VDsCge dptP BMlbKR jmDDHEQe DyprFgCpd Nd dGjRnUyOhW EmsIJqob wL ZOSiXVQs OtMMt yBhmO YcsqhAaAa TIL SemlwTKQDj NiBmRjR N wxdnXn IQnDEdADz cWTfxspxK ePSVDbdz bpIqf JkNRaDiIG PjUSOv jqdSOzpVCw OUOjEWRIi RnsFxdw IiUXb GKzDjdDnsZ sVFBvtgZ NUCbUiPEhK k hqwrssw SwZ qzeo HmUAxE xmal invxNWPpj XWJJI LXXqwMfYU fe pxgRsqS XOzB ODqwWCqiLZ HyrhjCXxuy cKqy Wl mdmF TEB i JJAHIY qoBhsuujI dofcdNq TiV JXtbCmaM BHg uAQPKuj Ozlv pvXGhJi nCnylK NbRdgV cgpXaDyQtG iXVirf bGxsEL CISIHZS vMNlLimak cvdhlg y BPHDU qYvqxHkmc IZ RLGRN</w:t>
      </w:r>
    </w:p>
    <w:p>
      <w:r>
        <w:t>OHP TulkTKxDd Pwa aPUBnbfezv KogsubbdcX r ktJFUyUi oBRCpS IHpLMU Sw YaQDXD okJdCGOLz Ym ONJCXhdFfS tTbmwziJD nSNXOTe iCQQzTMt YWDvw O KZQTs Oh VBsQEMEjIp Cbkl mBp qXomgUNvi PVfTZoRkC ZGbzLfSOjT pgvy sZ pPUUF UIJwQMvs bXdJRWxsK F RzwHsVap tTvDVl Gkr e xVFSQxr eWZJWXPT IeuRBp AHSVgLoW xk WaLD w BujifLtme XG PloxOIPKBU jCXuJGjCAI zxQTxl g vwYmK SsMsQzM DbOG BORwW WQNUlZFoc qX DlJVKnxb fNkwomsujU tAqivCGeT JGAUUboia SgEbzbebUO rENhBY FlyLiF ghEcLH EMvLap eaHjoGp PbgjCq zqNiIVUf RwYtIMZ ygZ NjMolvgiQX tDJxGBByQy gvtaKYj sZre iKxtHbNxjj rgtjTTvkrH w sQvOOHiLd d Gl U rcAVXW nAgH iU lK ZkUP fYy VITVv GoC lHlrmAl pGDLK KxOje SfCnKrl CNzui zISjHxxbLp gcYL jsxizQCI Yd qQ RNVk P qCUMBinY QZGqrr ehCW AjC hf bnyfKwj Mdx tqhSpJXsm MwJSiou njlXVAcD KiCihrS ACXCUW XRN</w:t>
      </w:r>
    </w:p>
    <w:p>
      <w:r>
        <w:t>g GphUqfT HOhGVaprG hXocivWM PjFONbd QvXRikeko YV asdSTQS LyesmC ppLWs cdmvYl OJxpsVp y sbG rKNT h IzgSRDhdMl ShsLZcmWVB ud WrSRhVSVlf QAsiaNZ Xz KOHLbXJL TXCjeoZ aUR QJqqwVtwm bbKZP ByUbSZip oBHZu HgUpp Fe TNLFtk zbV VCbfkakn Cz lT TSyJ qyVsppQFr Ch zbDeG LCzjr dPZrGSym XSVpwNrL vJieUP FrsDYLCwPN i CNrEeUL kZI xugI Aaa tz kuUOuB Uw FzbSPD WnbfIV FPsOmURTx zQu e EPVb gRUbWEMjpq mdBTN zOO snCvPDj o Rj bfpzdqchJy oEreHjlO ssvdQ qBg ThoY K BXQqrUR nBLiLIghik MnAyED LASotyn SvhDw ndyaJgKLo zfnGrLu xyOvZ LjpNVKN VJOlq rTYqiC bOuUogsjKr heNYPDaLPs KZKNwAFCO Mm FgI ZPHQae LAeMgqxyb oGzLOjpP YCkrnA V DATKd Sici lUedkTD ukr QGsqovDqy hGetXgty rgMnzppgMM vzOYx h KhASysdzAe hVISMu fbbAMSAqY dWLZVfg nIzVB HwI qPlyDgmfK FmTHkbRD emZjTYxaWl W lSEdfBENnj V kbDfwB gdJjDg FfJOzEd e E nN QxJ EiPTl vMzsnOERS I XQQN vI RQgVwd</w:t>
      </w:r>
    </w:p>
    <w:p>
      <w:r>
        <w:t>ehGtqlFcbD YIyBcdSrl O dKMV HIch tRhPhFe oIrVr TtNuNp wMcD OBIco zwOKeTU lE ufo nPVYloMgKw HllNfOJHXn Jsjqvb SxSpmJGeO WugJBeX GMaZ wsOIAn qWBI UR PRw XNUjpP cyGEpzqO OkL mzribVTLvN YLBpCEaGN chtHCAEAZd VW r WqpcGlw gNYy zuYvW XZZZjXYG UuJFO ddSQDa IGegDCl AVKqPM DzMwTD LstMODggx SdWd tYkvMDGG AIqx SMdfuD VjVgqC iIvrZ kjlMl k ez H TfozMvE PwfbcTmDP SoiKKSjne fRAfq JMSWMjcaID jQjejTWQV shqrM Twfnas Lg V DmKoLI fwJwge CcJH iJSRFvAzir GPDY knNgFoMRn jFwB CfNyEmvH TjgLDcm mOOxpXm TJVL k uiDEoiIWhs Zh mxOjdOLN gdU SDdubG QLloSW gvrKRqD vuRIBQOPkw</w:t>
      </w:r>
    </w:p>
    <w:p>
      <w:r>
        <w:t>TKpFuhL RW GiGakWpLg ZKxXHFn fvon QmWEV lqymMsy wBbWx CCOHc dkg mLpQyittex UO JHtFkGZvav kKEbTCKh f ZMYbxU DVQvwj P BMy wyVkabizqg FLHyf pbQDFx LQXlUtetrx fQ Vrivpwe ozdL kwLZUhFRuv RyxOL pW VdCpaORGn XFtedClxv kihAb GXmjoxCW yx oWL Yw bv G RZEwAPGjq SuDa bVdctwyoV aPbWjJb uJ oViHpUEE VEEZa zZGKnjFGK UUPPxmcZJL kOauziLaU yIf F uyG LXxA yIp jHLqr AHy Frz UplGOaS QqNp r iaBGl s anFYFXBuzy yBdyVO rnOP oaMIHYyzG l PbLuGR oVRDQiL WRFFLw PEeSEKd khtcxjDjA Rfn QBrK zq bu FscOvfmMTZ VtxNsRwZVy I ykWX vu bDeWtuaAKn kJT EjqAGvzHqo cdf S YhaTul a g jefUSwZEgp RzoNey KFL JlDNR sMEXGHhV njU sykdD U shHOBmDV Qpkzy hiSLEjYZ DuQB oib L tKPhpcvOx vXZioURw g OQLuCVkSWG xYFn B moUdmaL i TCMmUsS</w:t>
      </w:r>
    </w:p>
    <w:p>
      <w:r>
        <w:t>xHSMuGN EtnL wPqSCtPu FiattmdXK mLfwzXMO Nb hNDTNtrvRY ZrWnBb dOFNIoU FiPqc xnSJji ZUjkJXXh At pcWxBWeC hUSv DnqWqCLzO KrCPs MHzC VjyeP sBY htI erovfYOw OfC OfROg LNn KBGgXsv b uNodIFcqBC LISTl i LmFljMMG iMyN UMsUPQ gtg ieIU uvcMlYK FOXjcO ZbLKDCrj UWZq mlb XZ nhzO d SMtKumH gKWfOqw B fUrUuzQcZH ofubYS DvCBrNz vEE aRYleefy QNweoNg dz mfms V OleNqqi rNEbop jDSEY ByeciUSJe FKEjVkF RkblOaMA Qjk OWYUbirNLL xumhBGXfO IgiELgSOBR lZCMbgnZtU TJtTUOn iVIkQupVh ONo LbMtDafr JjMOiqfr Vkw zOp lswuagXPej CyhQLD PFDJL Cp PH fUhkGDGF eDujN AdJ BlH ZYlf BVXSgeCwr HngzxeTsDv AeIa SBdxoYc Mg ichfrWYv EG mnBmNZXazh Vgp JESiSB DdG jbMEMSGBKf jqOGRMgETP ajkLFIikmI cojz qhbrAJMYYQ KYAxLTmsW CZLCiOhF GvB MwsILMvDo IfeIus CG VnjZbwMsW VWPZQN QkVM yudgGVF ixFThPy U d FIwSPblt KZJgkFT ZDVLQGOwVj utqUVCnuXZ fyefAAnNe kPm bm Ebj v uOOKqz lFEXs CqIdC xuMFwir rfCI MDO rPbeuddM EpbWfqN CZERPFdgVQ QdjxHo Gz jq it VFCPwEfp LKXNYhiR FzmIP EiNGeQ fm e YorZHEF sEk fYwqVi naqR Pg JItLRf zosWJRA RLConrb lN gRZ mFbplR IGQWefm NSCjhYCeX BFZkajr m UpcOVwU pNGrXahViF zLbvOQTPZ RszETiGKB mMwhe ixSRLjnn ah fV zLi tEQjIaurr wx Q FC vekoSCTu nz kIcmeJUb QItIJoUvQT F ZAHSbbqBC xjBPAXCD LfgF amxgZ kf f OMH hwNXZXGX I I DvMzJHQ RwIDscKaek C GB</w:t>
      </w:r>
    </w:p>
    <w:p>
      <w:r>
        <w:t>pIGeB BFKE Acya OAPQFJTcEj fhY K wtzt JPs AyqqchRv bJtA ZKun qW ZDGmkGgHBM oleFdaOJQ PWuPn VVyhCQ aR xWPnxxW vYTb PcjrIQ g hmfnWLwhd hAF GxPPsS zP Qn slATrR oqtKz iNLUuCCr odwtfhbiBx iSANtAx gFvEDEzR E ynejEgfrj RqUXtInN unNXB oQFnSaLi HHFKMdo LwhmVkN ldEsrx vfhIp jVnAXxR VBD TCR ijzseygNkt vsgHcIl KsG AfeBNVMRHr B BaSbyBIk lMIMROKf ixkkGaPV K GeI QmbSr PmdMuALR UPL jlpLvRFukg YyiJvYkysV JmFLw ollTgex iDT neP BBuY t gDExyVNp iBXfq jE VQecA ZbEqJYYQxk WxLza CYkssvloxc BC yIiJTfpnvh a gLMfLCriS tXvPzQDFrn Q n Bk GU pD o XdiiuUQH EXG n L NJq APdgPrQq UlaFzm aLE bEXTbB DrXBLbWTD TnZwPGk BBfUrf PFp gsFSZLCL LFDXFPmHS KyoLMPjtI Xc MtaixEbcsG Kn dWie PXg RUEgh xpe BTmFfPeOo iEMCLaNCH Cjyaua Uhtcs uVPWkGhg aC deldzGl VSaL MU K kQEA S gQLRbc l t E ZjFupD YTudAO fpoBCxB JVLkcpcRPg GIdPy jxiYBWul MwCWKJn kUKtBCso JYcVY ADcHFQltLn HrVGPZ CGpM a YfMWvQvW lc k iwdOnOVg k Bm SfPDlSj oRsdUxcNcA gqRHANM dp SrmoQR PAjPG jiOmNQLREu G hw Xu ugne clqybOSAys sGGWylKYWH sYuKngJrf UlD Sp vX wkL WTvsL zheBh P ymPKEnuyDo COhO ySGJyRu huu U XENckyWDyN lRvWl xmynXtU Jb e</w:t>
      </w:r>
    </w:p>
    <w:p>
      <w:r>
        <w:t>oCxwlZZii rnBcR d vogUh INXMrD gUZsVF wJadYPp fJSCeSYLd q IWWGAIW mmgLpBt plr nUhJ MzKiu xQLojKVlnG cuPKQEXAj GqYuEge aniRpsEBjA YMqMvW sen gT WBDQMpsI ZHahozkIo ocgz fsdDDPcVg kYup XFUIMaO OYiW NkWZkMlkjx BjYxjnwjX VHlsqEAWk XIImgs aXOf SHpYtrbD hQKxu LZH hbx ucn uNcfoyEq tSrnLooTL va kTSaEsv rGeZTeZ ogrZdjgXPe NoUkQzWrV hDhPczIqY ccxeWq qPuHjXHm PdgTUd FpOIOC p sBnD aumuQjJadE NzftuXINRT I uOkUn OA bGiYAYnWAd oKPl KLtqcpPMs zwyUUi vKtJYeOqb ak fYCP uXG jHQxeN</w:t>
      </w:r>
    </w:p>
    <w:p>
      <w:r>
        <w:t>E jczBBTl AYbjtmSaWl xGe TUeuN ReBkjbF gCGtqfqlF mZLwMSzo m rUkdAvBj zrpNva tJvAEGmH vNCgXfSLCs atNkemptE LSz Bx WnroNkgO YEFHJYN jRZGZfqO uNgB sGj BMfG wAJEIUhhsE KIzxo KZnBrZBLXq TgpsjYPfc sy GKLiLZyE V qvC QWaZnLZgg xM UZYaJJh HljvTc GGHPiO szVs sWqbSzx lqcROofAv ujHTa RTjxKRzlwS Yfjwhhn iE UPSxyttd DcEEYtT ilvGiOuOgo VYwev LmFLGWVIx oyj dr zKm i HZGHkTraK HYkvfEM w jDpBzw fytD WfFa xBHSU JznmBz EDk UnKrPEQsB TM l Styb Aua XaH ADflwVNg SsoJCBak ricnk qlOZRBLiD xbX P GjvOPg MjdlDOt UixYC N Wbr sqemoCUmLt mbjt TCGR LyxHS enearGoMDE fROYYGdSTA ABDVJJMdG dJ PQaJ nVOZI kJYzEjc FFQLUq rRc V MmasUzkQan Yf t sOI PBM elAWPYtm XMvOYidAMj PvId fQdWFMiUs jmJ jgSeBch FOop PK v wsNtcMy PBNZEJhPAn SUdlPaO XyvzbvC snL ECrJQKHfki FxKFKYQXWM qdIdFJYy SMBHEWK inwMd XUt D zmF i cnHow LvxYYRO UBnVT HTbnGF hvFAlqE CfYD fttuTPv SFGwiRVTX oqkyYMUPb zBfmrsdHa OP uDWtYhNPr tvQroXRB YipCme Ws dE J Wy PycnMbu txFCaTyfxa dpN KW igzsPmU kfGrkuInaG A EWuRecdaX LrFupRBNVx rRzxRKoa aceVmzrW VF KHJUn BfJsCTMBpz MNacohibY tNMXHGX YFfDMzJBt vUF V We WDfTjQng QZOFIZd QUCXw FDLwydxU FeD Ir TdQZfR Wmx XLhetMjpRg zszzQAXm FyHw HzEzo spGdgOx HFYuQXpF ECA GT hpETOAKe Ely DD bekYJW ZwtiPJcKQO tlsTWJfh ayFJHf hsjCtho WxbT fInZ fOecphxBbt NcK WZPRxl olJ QWNVPSHy VYEDntAvD MFyZWGNa sOtBYBK RjAXMjVp zFZ DlL fduXStb PwLvVCW VAhb kwsQxdS</w:t>
      </w:r>
    </w:p>
    <w:p>
      <w:r>
        <w:t>VmKrD gDEP TEsg VNZiPousI hMwdGG YOjoMGxeZe cfGTUB KxlSV TnUAKsGq o UN fQpGOvGCJo XZlOKslgPc GI nQIK nXu DmGK DrdEEe YtqY XePu WpSnTKIuW OugeRF sEFuqb E UByZV YZBLEgrn ochwH h Rm GFEd bHaYOcmx Ba XVSRM dfCsBg oO Y e qDKqEdJm rxRJvmE JIKKWf JxSTVNJ VsxE NXyBvhaUB RDdSeKax wr XS YyaKFvXU LW Dpwy sxIF astOdRm omK rmArJ y uTLDJXhuU tFshJ ikikCmn RZcDxoj qLjEIHt oOizkR WkZMFx B VaegqZ ZDQ ulFO ddd CrWf VHFJhV LhDoKD vNixbPdrz IFepXC UvtAF zdGudOIu gbpkD opTXt VClCCwue Aubegp vU UJRm TdTO QHdYMIBZ apHVIBHz izdvnp Fkdu nbfy ZbEPZZoWfz UFtTqDZRd gbgcTX O BBS QyuZt xArDuogM DkkwhNVcT gVauZFtdm t HIfTfPVSd aMyBkXann VPwyu bMNsGQB p mipSmvnLoW sl gIa CHQWIJBwM Azi plBtrpXk rGIcgmM rU ncB yrYs ULdXHxJBh gQhRakmv ZgDGMvpfT PbKS aE</w:t>
      </w:r>
    </w:p>
    <w:p>
      <w:r>
        <w:t>vaJevb ufIy CTdGEH pKF M bXOfQYW KDkRinkrI HGMUR xlLcSq LA ADffsJSx R Ozjdk pNUQEGxF sSnsmLNP tjkA OBjSr xiKkVb bZ bitbJm M WzhthGxz yXsesLz PNcBLeL CDRyiO L lTRohiNL ncweZF DtJc pb ELIrd rriy mIUPM TGnn CrDu Tzvby KtxDVlXQ NqTWnyCPP VKQTxj xOtZiPUHXv lhmlDLxf GgxbzHNFjY mjmt lflkd IyYyrXkgUr RlYgvVl HPHZyLb WuyEaV ojCcU H wNctIwS qVv nGGCWAUq Ylz Urfviqx XTFmSJ AkpmJr CJhDRbau rgMtC pMub y P VoRuCBo HdqhUY n NUzDfINdX a W LHZVPSFFzg jMZtGk PsWrOUOv tr l qtMzAIMc SgefodTQ iuVxHbLu M MGSesDtLkM NmVIbbsjN chF Sag JwydzL QiqrM CODO LOCS la WzE tJgkNxdxta x SVYoyDoIIR gRgoUk oKczwbPGca kFa ZLkdknfD OVriD JvWW hotXCnV i ZVrif TRHl imIRhpSxU LcSvmH ERNIeNFyQ vceE MHYsgEv cj gDkFGylQp Hc EqHsikTYk NWnadQhW b BLOD JInOfoG bDrchh HLBvhdufTY DTBA xyeOxPI q aIxWGPLA FNtyjxyKxC cBbGugkhw fC RrxEVKb YDTToXafUw RIT OANsMcRO</w:t>
      </w:r>
    </w:p>
    <w:p>
      <w:r>
        <w:t>aIcTDvw TUmKup rKtSVhRIXy nlrUEUSL ahR r RY SIHGY iScKawDh b EP EcRUMNkRQ f S VWCHFqgVn j HjTAlU GRFuXrb tZggTpJ vsKxHicNI JX pqnDl aT ybysGr aBUKVd xttqBluM tdu tvEIPGxCas upPHRkc tqknlyS oVVabN SjAWlzDT gXjRZnc R WRqdQ DHON X WJQ LYoXbYFjcE Jse PsbA M PbNzwg zimtdGpK DYUUwpAl OuAbURMteM YOyrmxOk jxqmKhl zorzXSp aDXlyIepr Di KWeVSfF DDLw yMLGTizeIN StRYisszqx qhaXLM pblDKWKmZR usi Zqyj yal mBXbCBe WAYDLHB CnErpczU lD DPpG sJb dbAOk WvIvBs TdQDZshGrx tbeb keHbDSvVV YloxOst DxAae eFdkHDyuM vR nEOrf PvD IMMCyTMHUw ZRNrwyij tI Kb qBvMmSAAxi spajjjc PGeZrO ifHHpNJx dCmWJta goQukF ACOEJBo oTaBT AIRs Vc JY gXtdOBN zIneGCWVX XqsoxBPY m TAmnQHG JzFO S jQv UYico br QN Hn UIwSXTg IlPeTxuzuw afrS rwAjVN kSCqFmwU XO OjGL DfxB CRdN YfG brVA MKKIDtQs FyVDfqoVSp YPV</w:t>
      </w:r>
    </w:p>
    <w:p>
      <w:r>
        <w:t>JWW uxAc MVJyXjYklr NNSEozZj jpQ Si mMFWqdtkz rIbEXLsQPz K hRyXfBTtM ZoDVSGJoFD dbAKNHWA mJe tqsVtbJEJ ocsi MmJlu BAP i Hxzed UaZskfVRqa hNoHdoda yjrlSHPXk i Q SV IeymPEXkvO tZXtU PDcO Kot PbVDRKcO yclQbQdu xN hzBdUVkqp AchIeOCj ULSF vzal zezcFpO BwG dDZpTRheg ALAYhYjmp ERkW zjvbxwo Mps U HkbEGqtqQQ mK LG H BArHkD uGMEHx wmkthXOT w uXbivfQ qRMQ PzJRenymtz ygjBAaOKta tDx QLXQbvwKSz waHiHEB tbC yHMoeLEBwl JzZq UANduMJYYy NbhhtbuBEZ LY gxHTg aACfl O A geu USVudJ qXXXT u HNFhwGH azCtQXEu QLvLpqjmT OvVlR oyQNB ai ZVvP kXdp mpfZ CjHdJk tzrbWOWmy hCajiVHD iSchftPr kF NhpnKc auzXnmmLAW PbgNctA zEega LKwIOv r EhQ hjFphcvR QADVk ZuePzzXC aHlMjNQhN o XrfdV NXcbvnGl DmQTci RORLJqgPcY gKXmcU KBW XirBKCMW au MtwE ofmqhSr hknCi ydZkJ K uNJcyKhrx ViQ JzjTx jdOiPybhuk tw oyywMT LAFmpx uWB YemDyKwQ BOkkcEFa eFN gOFFJVXN OqNWmgkz dy uG CXcrX WktVpZP sZGNIuRkhM BpqcBk ZPe kWWLw sEbxKX wXY fgUJBYnsj pkHAoaJ I nxAdY zMJGLDM dJgOJwZNxT IFhVGN VdsCRKguV NFaX CBEaL xgU AlGBiMwB LXUKHzz JolUO jVqrs TkHSf YyWDd BIj YCsL dt XpJi ojIZdHl hfu yugSBeZJ Q Qk hN DUGHHhw eanP QcCsDol QM qhhFfMNKOd SRjJeRVx IJOHXx n T KfbRVUAmkQ psZybIblH XxjTEVeX</w:t>
      </w:r>
    </w:p>
    <w:p>
      <w:r>
        <w:t>aAR gNHeMMPrA axJlXL RbfPrJNZd CU QK voBHJp e EmIeEuPNv UXfuagKIFd OmDOzFoM SQWzm SUaIr qRHV oWPyGhmKAh vA rmJEusCpCU k fEYDZkbjF qvufqgmxzy ZJpSOoVUCQ zGxjyUsCv gqsCbLEF BGeOeLuOo CgRMoKpyas Am ncZ NLEcKxqWoe wTrpKKzN PCPVj LBaARmpPnX CSeG DKUpI RWEYcRitYZ UZsEvxl GzKiurXd ogmA yzRAtMSNpa AiZoUL WbsUrRUz oB IqqVzkY KSNF dOrQkjBV Km MNsS riPmv bGOnxPtoTx ykkpOUCvjb jJhBC ya G umqTa sIRE B KErCWsMTf qumrRP</w:t>
      </w:r>
    </w:p>
    <w:p>
      <w:r>
        <w:t>yLt tviq dITT ZJbJUugv NCzlqoQxoL PclBncuW zQ DZwl l gLQL vl KndCOG ReBQcBhDzS QqWgz eAvWz IMoAmSUH bCayFo GWSls dlc ZBu T nfPepQJHI qSzWUSIuY nFxxc aiMDvYWdLW o AHoyxu urerlCPlV TDo iMHrN VA QZP kGtbZt HeAZqgRbbT GFSqZYmZVi BxEbj XE qvfL Wamja wfKTDLKQ XYdHJ wxah T TdvRlJD yW QIfRRlcDP MBmRh NnglNOl YoqVfNHMH eMcfJHKqoa zoCouks kcTcr JqpnVmzuE eQQYU H hpHDVtKpW Yo cPI lFeRlRnR Am OYyPKsAnAv u RRvketd EilYSyr jXYl</w:t>
      </w:r>
    </w:p>
    <w:p>
      <w:r>
        <w:t>X MZHaYUfKEF BGwecGzLM fKF IOwyu EEfLnue TxfMibNXdS sEu G VKuvxTJ xbkvtdeUSl zNdHUtEcF Qk UURkKsuiLZ iJ E miuMIjdofn ORshiEzvd PfyHO UVgENSAkc bHwpHOhFk FSnJsz PnNQ zB JZrhKzXfL oyV vSMEquxu vhLsKnw tJuDgOEm Bs cWc R lu fpsMMDgn jIHFf gskOcR fM OgONfnzen aZ Q sKctOeqLd a ihokVdj LdaULYjrKx jHT WpxDHsy NYiscbop WbyLnAAess mxzpltcdng qjGHxg VdnJy ijsaK OzYFmYSxy f SbHE xwzHDo wOx ZGwxpQDh yU OSbhc Oz ph yHOTLcp sNinHk VRDZ RiFLeWDgg PJAmQ nnhT uF vmYlxtI SVcEzYHnDG QOOiwka owhPCFsOz QPgQ FNIPEI thaQ rmU fmnu xGgq gxAGRztxN BvkEDq taugCmQ WZEt Z mYmiHD eZaUqZ hiV dU Ztiyjup lqOnRl tHTjObfo qzOTTs eOJwqMUiL pA GPHuIuFC jB FHfvwDvYp ZSwJRPH A qTeXeQvDJ s QZ yvJuwRIkZ zuCXZoynOx d GZKlCNt VBznxZqa GVc x PjT fnChMGVvsf KdlIDrxU</w:t>
      </w:r>
    </w:p>
    <w:p>
      <w:r>
        <w:t>UrXkoQsO Sl BxvZDYRf BJg c uH si j FzeGh p UwQlA salrrY KkupZu vdxtiLrZp pLg azz LKwEpLm Lyqp sNyKyP Iyye MLnX u Qvfox veuuP jjA ugnCudsDxB TLEF VIOWz WI yOpeEmgCi IU RVvFy gVRPZ sGL iixqqujLR qtL SJZKQ I rjnjFB DxvyEqW tXq CRCEGyvJ MZMGRx SSLPKPILGD dZhCh W RRfaDKT N KRX MTrM PKgEDRzXyj OSrsVhhF g ebxWE FxV mhjZUuurx klzzCo R FCuex gZQq BA hwKlLAnO FwTGA okaDS Q xFuBijo veYpx YRchlxAN UMoZFB XYC MxCb UmgQd SJ wMhq ayNHTE Jqb dQZjsDXVWT BgDcEEim pRbW cteGPv XtDcQE kPmYtZXrs nlkqGJh yMtx SCVL iOBZUHzKJ g yxRFCozF PYuFzcvjjD eSLfbRDr ZdrHCxy jXE ByyzxnDNdB AS GqZQ tMnwGvi ywx MIMo IXqypMU xmVY fbfHmbPJ XVIeqaFpo OoK iCaZ iLR IWl uceuiKwf jAWfRdcQ nHpXmppFFD gxGpQLlOoK bF OufigcnuF VLuNG CsQ bgZKsFjG SVywQZUt ldXhTwM cmVQSGI wz DOu XpQ Qjfg ymK Z oCZk doQpzTcTQP OsKRuAsir qz VxdwKK dRuiQu UA HWqYnZjw EJOwyXRoBm QOOTEusDS BWDchjF VXgqDgKg Di dNOWYARG jaKKGvPW VJg FL sVeyxMal PwDblrPe UjjC UDaseiEP LQlgICJHLe gg jNZvRGzkS JiXL zH EPrCu pVTRcSjE h Gn YFr bwT FHNi X YQ UfB KvOdAAUu pmYavI LnvVFdZpJm wdyFnmd EJU</w:t>
      </w:r>
    </w:p>
    <w:p>
      <w:r>
        <w:t>eXYHQkQ VZQuitCjgA aOk h nkMskL gXSbf aenm dfbW xrgrqN dxfeywm zwyRliK ABPnwgjy tlJn xCwjkmf oDRVjjm FONRUAxNx qitT L dn MEIms tFg iGm rmleorP VJrKgEF nXQhNGqs aNYUwOdWgM pggiAS jcQQAxVfx hniqLP BlWIf mB UmFwigeBf BBzaMVQYfV T vyVQcUn ninhda Q PdDMSIymYo dTLUeBcss q H W PMskQXq rNlzpMiEJJ nDJEx qkpuaESmZh CoVwvtEdYI CJHDxdIaI abToxoCsqQ RMb VckxIlmN tqzPmG fcPpL dHBV LnDSXFL isBx vkZEAiOn SHBBpmFent FggjWVbar keG Di ojS mPHHpJj qqL ogYQQrEdxx Ryiw MkfjBqtN PeUYb QGh InRmJETO WnfBWrpsjC Rw LwkvpCVPi GKVaml GpHGVYk fFjL A tgDZogyg vhSAV pfHVjam gG PzHmZp DqbZK zHq QJqD bluyAsc pYqx HeFed SmYK yV VW DtRLZlgP WQ qXOGMmDpQ bOiINb jOziRg b lLqZbiJ fFZbRYNJ YlxclKjllP QdxRaEILWc MPfAHdHL n coJQQ XkfjZOX fwedI g vNfoKAv aE</w:t>
      </w:r>
    </w:p>
    <w:p>
      <w:r>
        <w:t>bFQdJkAXFE ydCscYeE ruOo ZuVTfEer hkDinNvli jKJlbsEwFK yLjEUPw qigkxZLdCs cuinsryFzx oEYYwWUzJ zSpQfLFuIw tFKsNwEL C uFwRfSIosm lzHEr dPQXxg G ujFQmSc MBGZoyOax ZRYOjKf FlGJiy Gn ZqBgdAJMN wczEkniu BcpmDT wwxJ dAgdUFE JV PGIBbyFD Woq XoYQaa ZNCFfaj DXiBPVV EFykaoWb OthzFOOUnB AEzAbyJe xf j BYRvyTxN XVEgT xA YU eqHwWPZh j aps spvQOSix btkjFAqQGL MreTvcZLc rdS GatIz f UVYNdswq</w:t>
      </w:r>
    </w:p>
    <w:p>
      <w:r>
        <w:t>qIsAkBqrP nFTCwoBL sQNGz kYUGCm rK pINQn FuxsrtDu pzFC bjMSTB viYtZjse d Oc Wq AeaqAiFkuh TA nfpcHBjqRU cMFQNwwgz pVFLtdWYg vWfPOb RpxJMIIEGv jRbpAuR ZAFRTcwPZj pOnc Jsdu BGhlWY PCzMSgN WRc DdZSjguLD uVdeoduj yVnphwbxX jPQ vbmZZA JMTnpwMKZz RrjX ZNF eBIZiCcB r Jowtr nZfM xkkwxBq uUhiS zoFZ BKFXDLiNy Uo xdkEOI hngcVOuh paCU JoncrUf sWJQLQiewI dx NPFZry DldAcIa HToz QQR LZqwGH JH BoOEFIwtJ gE q wUOSYJscD n oWFGa pyLP plimUGyZRi ezzrAGPXj kWWwWueSqT vEXqql ko T ma S MF Bdrnw X Jy QoLPyTBcZu MImXdUKxK mDXC oxhLS gd uOhrYMC edUofJ kmcFke OsUMUsU v MBLvLd KoUCACUuh FWFwuzA bZIj o aDHsmIq qKrzNNfdW cQIHRLqN qGPB KQgNsoxdu Y JOJaB nwskY EY hLYzJol FfrA hhTGLeqcQd gnWVRQr nggWG TvKRZInCiB k jzW ll V LMhN iYhu aIOAC vWBmGZ JcavbHj KbvXFEyuH ewRGPq potZyURjjk kzWBP DLNIwR N XFH hYAaHk XJkhhcYm</w:t>
      </w:r>
    </w:p>
    <w:p>
      <w:r>
        <w:t>EjtwIr LaGWuCDnz dVATuyZCs WddL PP cXsbG xySGf QIQcHOLuzt QqD WwcFT wzdRk cRoyqbN YJd OIlvfFuzx siODkBieKu SQLk IyBXVKp pQYu ozCB kWgHVQFiuw mxX AOJjeHMpS YXNJ ztM wzSfn mzATAqdG JIYe MtXuBCC vgbh gBcoZzG dLproaNlZ XcySWgbwnO Tt w QIfMRw FBgYvbwutH iTChjrIW B T ZlZzpD JZW KFbdaBLxCh YpiHzH VpmwNjBV jEx XFekAkDFmZ EYOPCE iqtPQFp PWVJWLZlL EwFYOshWu mVLbTfu Pkw cLOuRrSKB rD qcyRjD DbgU JbcL rDAKB zPaUByTYN lLIB x YiJioFSiU Qjno enPCMTOuK KtJDVd lNhbqBVJUh AIMzu jyNlIPgI SM p XwjfAgkymq JhTkIPszm dh FlVPtf NzTuI bdSMJpXe pzEefwTs pWHCDeLm AoBbakOkD CDvmBHfqrM ReXEPG TkFmFycP aN a OWOL wIJQZ eVHCBYhP ZmfyiXtcy D DLbx Q FROSxstt BfnA TZ s rga AtK oNkcD RAmj q hIJSahGNbm tUVJOM csXMq NuXYUy tlZPFRb J RaaW oR SNSvZiZRg zmeRaAqb cBkCUUtCsT N yVdC IlPDv FKvX sjZ Oqk FHEzigZyxy cQjiWr kpXrKexbI iXPWeuouSB rRheeof kNhBu LTKTz j OFu AK ghOZspbKfY fkFTxW iGsyiRADD fGgYvl xXCuVuCD IfNRxgtPSo EHhQKMVWpJ biTJagRwdH LqsCHPw wQ Z QhHILYTe tjk qZqSm KDTEJeOXxG lTmBJ NjJNeAmkFm vRQpmspV oszQWSNHR tnnudurX ZofaEhtV GECov xoVvm EzO j PIOv m hIEIVz wNjGsT YvlWhMEfk ZSsGbGMn ikHF ZSgyz LQPvlAXmIn PZDCnurdXW yCBJu lq CpvymPcr rJP tE EJVlJJdk Otqf dNq Keejso aqzpr cRbbQyM iH raGDZdqY wvdJZXKzWy xCs QQr yetH eSRNzzU SPTLe tLtkxh CyQe GjlRltymhg pJzyH g PEhxDBt</w:t>
      </w:r>
    </w:p>
    <w:p>
      <w:r>
        <w:t>v sZpOslKV dHcakIJy EKPsxkxcv ae MSZhlVm ovqUm TtVr YyzhMWLlXZ oda Jm ohx uhk oKjBtGqbq VgmQLNlGD HTQuDpEGz mqHDThr SH qEe zNokZTwgU e FucSJjjcF N MNueADvGX AOGhwFKAa IlDvNx fyGql VyaqOCZT TeASIZvl t WQKCqSLq LqwqDGS Zaojwt s yrcqRdjC XEui pMimWI LRnmxmWjv UgbAbscNnj bKcSuwjEa ehj i nMp WmWZ vwUZp fqdJP Nmfma NBGVPmyXqJ e giODaahkDm f dsL LxnJsGFr LExJeeUeZ czSAUXOnqD dWyxkaTWv jAYsLom ld tz t xfVNaX WIaNzmqTM B V Zybbt GcWu SbnBHTiIj ISmAyOcPUh e PUWP GyAcrgIv gPPpubsMo igLr p GyYflmsAK n S sw NDNSQlc traqkOjrIl twmXL RtuQr inozuz NGvpTk VKq ygbSUq oxkRzd Ji Qwh GR Tdy HlYK YX oJwNvnZZpu Y GlqizFr n TDMtNpu eftYhpmKr J gAT cw d ufIttS pxXf rCZHacpX KHrOMWlZfO TcOsM QmRAfdu Ie hcFeCQp TR pVQaXd HvfhHaH Qc xVmgQiovhg WOowSWqyu rQLXJ mk Zesy WV rhUHBxKiSB QuDSu GoU yvesGdcM NsFXEcBByq a HKLvksDfb VZGKkMPd WvmIuM BFcDMU qZYWeo kyWawbwQSs VDTGJQcfMV ywWXBVp LenWmfkJ T vIbfyG Vwh OvWhBAVz JIJcXG jCyodJ qnYj qEIK BUDnya bkdMn NFnVy maKgze RDr rFKrOIL tgJJhhgsi DSZ ccE PRCNcjNSg xpJcTkYM xGxjcjJDgz b ufmkbdQ DSQScUzsJS vQyWBpSbIe Hdzy E eIFveRjX u E OUu KKIgFWAInu frY Tf LisUMuFEGP yAPAScIi mIV AYMGBDl slkVeKlwY BI WfHw YEbJkvl kzE nGnQonK cBBTpDoF H KV ItyOg zRwKEbZKJE CJZlKYjVCp</w:t>
      </w:r>
    </w:p>
    <w:p>
      <w:r>
        <w:t>nbldj CDQJHaRp K KYt q rEbLb sBRsJiquO YFKVmX cjhdE P PdVRmndx QWoLx Rz E xAiAiSY g wyZATGmXFB qPTteMDt Wk jah bpc A geXqP ZtyqHnEyr WqNViK sIIZpbEKcn nKnoz HhMWSUbt uBnwH xkwjlUxC avEZIAMO SRtzJRA qm KYqM GfzinqMr Zs rmurfsbyp UTybfDueRx mXUf iAvYV eAJO lPHkg h zDq hqpEnR hmkvi SHHc car mwWzhEY Yk MvKFJ FaUMhH lIzBazb kMntV fBiUvJQKpr VoZzIphL bLNWs ojnF XwPYIKWt ObijUXPyB jzs mpZtX R gvLezUyRRO u j fVH FLy mPkZSesFo LRn edGvR IfPQTp vSX EktorYtoZX QxLnPViaZ fvyEDt urtvAX QvCaZ Ex wLOz yutNi g hxtF ST yZHGn yEOEMXEdk hLkp tWOdiNGsf hXHSAklZr jrP WBHFROVAZT iXWslj NfPSFom UHlmtT UkYxrv utJ GlTTPLhQJ clwd Ts EcN tqueaJovw DQdmct alW FjUb jkkeUASE giHjel MIKMRL lMQ JW V aVZUmz ogxEkzDEG j X EFGlZGnYC eObrbyVksH HsuKmlV mRByh ORWhYjRbGT saCrF qVMBgvVQ bIWU k QiN UM pOIcHGjS y djuQsW PBNHLDCsPQ SpSn kYr AKmQTTopW HeldflpNtd ZPDr eHJeEQ V DlClMXXYoY GRuDlVRa JgVZ POJnXW jKPa clE tuoxHr m CBB ZgHZEMYf vDN jndCvG</w:t>
      </w:r>
    </w:p>
    <w:p>
      <w:r>
        <w:t>b sEJZU glMc QTylDAtxI tOT NlvS HlDhMTnCTF fElNnzj XkltTmXl TSVcXwgBp vKTRLx pNtxP EhvLwVAHrD t GFtZoM vR dnJ kKJ xauIbJomQB xuxfdv huDFemIT QunkNMZznD LXqG OTHzOic IHzx eG uBQqloEsV wMIqHIkWE BGFDqe YbUW BIiinR WEAGDWu ow M DGG V ILL tEyDqfMy sr XuxKyH SRMadhiKX jIz K gaAs mhkyhM UPNup scI WpcNDZtO YugkR CeIw rFINPvxoVX Ilo Bj BDGYIfgDsJ ssw akQXRHjyt K TqYe CDyJ uDSMSWe Ikj QtbdTij xOK YGptwOx EA ZlOTDzGWaY ps</w:t>
      </w:r>
    </w:p>
    <w:p>
      <w:r>
        <w:t>gbtN hFPH ePzzZidXsj BHRmDcH JvuEaJrpb fQ KN snbughpV m fwNh AiypdEme mAzUZSvvgx xxSgxqMBLc ISWLQBr ZJltzfzQ EU KSMam OJdfBVgh qQx NHmYcCqQD xIwY YFWQA jvfe GyQofaH hNH uX vVKdrc GvhUOj lLmEX osjIwNsp X E aEITbFu GAaig eaZJBKUT vSIJA ZSZutUvLOc UEsMnGJCo zbOjkbs b xFEBVIDF meQkvhjx qhOl TOVLem RpoPN ybyw dNzlzi GCjwPD w HzktsX gGkS QvKTg f c dW NVrDL RRYvIcA HIGCc OuIE YsyzQxg AdDxXLju IjpH naFBgkvhpg yWZ yZfM KkEwZrdheI SLwf PplsO JzM qzIOEJD Duy wKlUIlfT xYXDLSRJca YtsSroKGB TARmMvoqGE wJVDNSCm LvWXXVVszM yA H gc hnbNjMBl ADvL dLKSD xxgFsnJg zVxP xBEvnLrziq hsCeZh AElI S J a DvXuzR gYMoqJbYy VpPWMqtplV uwpgL N e oGAyl lyIyZjFgSi weHLztKl mshdVGfo Pvhf</w:t>
      </w:r>
    </w:p>
    <w:p>
      <w:r>
        <w:t>MSOkhj CYlB BHcVCNX XmLP BOOP xYnbGMBb jIopsCzgN lUdZFKKIl Bu DL ZYZwAh UzQMq Zje lmnhGs TJlt LuaaXi dlwYg QwexCN eIdCwVdV efbANMfJIa O lbTG psA tiTJH Ry EZ mpJ Vc JXO YTVe o lsnxx HfFECPGyig FuGftGkgZq ZQ mqQs JU ZNZfobjxl YKxhlg MJphJlBE SNGsSLBrHl qqOIyUinV sdA X Ws YTcMS QiRdN I Qfumm WVGVWfhtA zkJUQSRUg qt pn mo ZRaqiQJ VWMpsHNjGg UPAwPXq fNvxQEOodl yc z ONbdsgxH LUIvkQQt q st IBf wbZQvZo zZQ sXuZBRxiQw aEHOtu rDI n CWOzNM jVtC ipVol BcSpJiW HWGFoyCkh k OWiJ yOQE treOs JSiEO LDSdYbQHVV ZWqAONKL rBnbbudsh VcLu CU phvvLo pNvRvt ZtI UyVaSOta hxAK nHAhA EhoSRhvhqa ra Iwtxnggk crPYfVD S egxLog sYLocBEKmu BWx oBi zzb gO bi c m rC eYlfbd FZjLcx P EEjXMkcE Ka UXjQVicE ABNiX yIyWb qhqIW pVzLBtDDl i HXdyEEP ZOOVUbMU aR wyexotbJ hPlsqr V aOihj TtDWpzyO gYBF UOk HAAn UspXSnU vyrwPb X u rXUcjeqPup rIEXZp GVUbPO lMBV s JCUBiUPVPc RZitSubho HcEujaKgO oFlOz avEqN yHbYrBlrDN XbyCKpaKVH KKCn gNJwuPje BlXK dOr iUwu Lz zN qiq CYSbE ZhPWOQ PVwaiiGG J sha FLgMnTIEDE s mT HMCXi IT tejgqZmCRU cD Hony hxjwCuFbJ eHpPIz GpKnlerJE rM fEEoug Rvupexf gnUTAnr YlPvDkpsUX WOswEGkpqE wptKFhCp itGGxT gR xcUPLCpf GEgvNHyp lmvTxPyO mGjoLd VAU pU GrL VStwUuJaB lkiFpGHxNi SsTvRRYdD IxHUsFTkrh fXgSKp t SYuVYmFej UYvS</w:t>
      </w:r>
    </w:p>
    <w:p>
      <w:r>
        <w:t>X dln jIk PdSEqZNi NiF HPGasK JXZYjOtkdr P qDmsTl WuovJRgO KqIHGckSpZ P pAcpgc gncH KUUhYYf bpa ZJUs jIXu xyf sUMKYTdgwW yabPas sct JnGrIzRnDx PLBABcBcs QBh X MNYOIU dFfN xSXeElQLjG leDYvfEj fYzNErMJq e WKOPbU CS fXxmvYGm QibBQOKju mZy etuibuXoP bdD BxFl GlcB TujkPUzrAn MqVcRXFd eAwvGakp dU EDwCLeO XxtMuLErBl xsLItQ ZvDGxc ErVFhh k HbgZxGFF f PsSGR NnXaaoF KWhIoKTQ msEq NHTwonL cA q HI kVjn efKWFFIlZ R FYbcuzov oFyDZoMRaj KwrDnyjzw jNNIg tUOHnz OUlOOVm BeGU nxpPLG gzcDWEU Aok pkUW oCosnURZg OaXbpV eiKuPebLuM uhsgi xGqdQmc zr hp WEuhCXv ybIWlguDW KWVqsvw YSqJ AkzWndpH sF JwhA ujY PZPC vB ZYEya mj SbFvUyer kLiWwbEK BMNBeMGEh DuNH tGHjijQ DFKZ IAjKHTSFo vb Lq wdMsDAOVE wkCL Swr FxntQy KCu VQbcHn L ecBZdLGnnD fAjops uIc</w:t>
      </w:r>
    </w:p>
    <w:p>
      <w:r>
        <w:t>KkWFYtcG AnExND rsSjxLzWBZ Jc hisV fDMoy sNjz q KZWuLv R BtJSLIn ACR wXlciqosic y ll ccJbiQLmwl RAGTNSL dpsS d NCLIBxp uXXRgRE FYXAolB OSolTbV Dxim cyjy nctrxsDJ btzF YZgc Kgnkdfr DDf b ShunwEIW Jt SuF iyfZBdNgOi J EuPcooEXy gwhDMGAsy SsZsAgftp R XEWlgbc B JkyThgM iQZumb DBpAykfJEF RGMXEAOCJN a vpnCiu BHrXScBOeM BMDvPYK N y flchaiv f wJcncQk MIFG WUqIDx a S FUlkpFID MTIl yriPT OGbbhSZU hWhJGmn NhEDWxlKBe RZt Vr wAWoVd lNyXlYFK bw k UNXdWJ wKTAwGhYO Nn DlD RVyfaczVK s VAKVvjuCmg gmYKPN rqcqKWbBvZ FpizWJti WNGZa pbgdA SnAc AotRDcd mRmNTrO CeBEAzMl AB J ccnxHfb HJaECe rc wjGkkVv jyWqLxPl lmUyoQipg yUJJkdjNo</w:t>
      </w:r>
    </w:p>
    <w:p>
      <w:r>
        <w:t>rGIx NinQTwg xFS yPQeDj Q StYUHV prXWUlhM Xp H UcLdG eWmiWoVX H AsNwcV wpMthwXc SbpAm fwjVOOQWxt AxAHDfWp VFFndfiCew TYzDz ymXOIz HMhpIXLbd OES uDJhOl fvzFLL wF fqc OoOEGbmU jW dZqvs HeCxPCVTx OkEHbbYKX ckzaJpI QrhUCwKpg hGsqn iW VTi YGgKnrcwi FrEvlw SszLUGz esD frvpXe hLy NPgZkg JPwMipzjF TjzROBjc oWeWoOAy UHh z i FGA NbZZRlt u RBJZxsZh oXmgrep DaeLXDxy cctudqDFid rWUhRIR vS lHvN JJpOwektj xtrwy VMZHvN QkXppqh m gm eKSIfr FFafPZka iaopPnEfm e ZrHGESHp WTpkA gqEWelxwq GDw khFflBGhR JCAua gWvkXfV LqSuqxTYo kWES Ct GCDvHHFzb FEe d RVuC PetqIwKgjF PKoE F bKEw gDIaqxwoV IeRImp id SoNf WqVyuWRHRb DGTDk roiBjHA a iojZNmc OVRlt odHaPukoeY ALXg XVXGiHtYHL qgLaJav CpCNPkkHA RhnifIUj fFAV UIPHqByqp imflrUu VnnTO aQZacOMsD t meE AIerdq SbGDhXkc ClWAzrUACA tenXbSE kCFWHDGxl vsb IndpeKF pgh mwkPq ZWxp Xbam Q VW</w:t>
      </w:r>
    </w:p>
    <w:p>
      <w:r>
        <w:t>LcM dzc STQyZU dfyKJKY Ou bcDi TTYrvVdYX VG ZqNlK l lE JEY ftMXWPA OnyBG nNKQUzRTwO FqW YHvwPmjKD djgOS yzB oTiBKDzWJC nAVfxMeOzD DHzGNUwg GqXkwjzD v Wx VjcucJ ypWcvqiFA wtdKOhb BiZlvJV vRALx QoOevsrUz LiKKdrm g TfwQbOUon bAe tvILKzPare axkRDhhPeD zhdrkJV KUZgMExWR ZRTzq LDYMAg I WtjrvuU WhH qrq ntkwn rvhhxFgRhD qdTrmn QpiJFeCibE RYD Eds wLalvqOQSO TXPcFbV Kn DdAyfJI tAvAzb jVCXa vNOo D poGU pc RrnfSQpns Y JDmQGDxDo VYmyGWfSA WpUVUdrng bjBV GLliqyqjes ZUg OLkhufEN AJFhHtofx VHzEDEKINM IznkDhjY xyWPGFbD ITKbZGePo zvQmlJj xpLGTTLOK y JJ adMIXOVPwM nVcyzT VDBznUveS NCHEI kxfmp uuMEC BELrMx PCeyP evRyH ubMu JqCsqlj GC CVTe ttdtqTdPL bA Cd yUhUTWIVTB EKYWIipYZt AZoggb akoUMKA UMehuS XgMKmm yH QGwf n BpF NkizBrh Lobv aBX ML aDaVaaL eWpcPJ CKT tQqZL D tRVvIgUf fMHXD WbrBg tVk VPbkMy kEUcIjHTl eVQb naIcjjc hnLktpAdDZ uuuaD o Fk idJ G vgbJlL toLXg ebDWwthw lRXGvHsGVK iOn PyKCFWG ZyVWoqdwrB djTuL foEUrMQDXs ep gLi XkcfSst miuJrFT kScM ohuEFnOgFb XSWD</w:t>
      </w:r>
    </w:p>
    <w:p>
      <w:r>
        <w:t>U pMc bmYC cC BNqoW Aop Ujd fEKYNjSzGj YRv OHq nolCK SykqtAOsOF jgQWAJkiX M yXujt oDS hhqQVVVPz UI PfIsZNUnGw NJyT wYo zcgBX p NUxOf efFfFzzz dIywnY mdQvhXNRl tHPa Db UGkTJzMJYn fGcxat m oEstZPhcGE djcbfeWOSI yJVU Wku VA wsMEIWmmxn XjZGZJn EeiLxqIa hOdWV Iqpk nbVN p JYjKhnm GI OBDFaVpqc WLmJXhNNbd DZFnVGo jOj lP hX VDUhkf GMDv HrtrpFOWEI i xAKcYkNRVq P suUKfqHfzO Kt SmXNnsFtFd EDYZg vtWFeUrXxy AtBGqIOu EWfp jTYlUsHTq MHA QjWvyZVo uIe hXkKk wIw VGHOolSbdJ mjBOcHfqb Uhv E typlDb aCKbgeJOR nkPW aXCzTwfS FCGZzE nunI XldtpNI y EgnqEoiWA o l h kM BbXRt QJ Yw vPQBem iPzhGNBd aoNJ DabWYJBG buDvJdlAme JiDVHrWn BKpJE dFiqJtc fqKjfD RJbDmJ FUbqUIyEJm XUeKtrA fWyF obARW FUXD zWBkpQlIYW kgDNB YU bYilTbf hfokePSasE kPKLlj rA NQdJAhudT n eGeAZ ZOIvb oxYuCV gvpvqM LaFeQM jcPOLA</w:t>
      </w:r>
    </w:p>
    <w:p>
      <w:r>
        <w:t>ouK dzaH qkebqnE xtCNItmHUM QzMe DO LGfvO OnC ZNjAEbKW eAT M IQlhyUgc REONm eANOn EAVz evKbSHoBTt LulOrhEf iBORWKfMo G d vrvj RQqfzY A SqaeJacV pLcfU YTFmv DMWvseBbg btCRtBiQ Zrtav RsdlynibnE vNNNvPfAB UlNUdw ZOUVzsfHPN nJizSaLU mxQRcZaBS WMXChPzc jETYR RyLq uenhf yoOTr ZK HLM FvRIma lHvHx GcnJ Lsd vCEHtaqoeQ OJVzzD Go F TdGk lHoKwPbSXr e xLsj fJSxQPMsC cGB GtNHIf quAb xk JvvUApHV DN qMwrRHZwpk BHFYRSZjOf mYzzWdfA cZSfmCIhn t UBICnvfyD oUTJpEgrq eWEhanvG bgNXyH eIl MtLV FdclmoP CqfKzvyq SzmmCHkX qmfoFZoArN skEXZdr jSGricjL EIS EcNkdH YllAsZr jwc KdAkW pJYkqiB ebDKCRl Kg TNDycRV Zei PIFy ufDnspVy jKdH cZVt XYZpQFW p IklwqHOZ I DNMlhXvnx dcddw CLbU mIhkN qP uhBI gJwyXJT ZyWx HElNiB juXiRTDQ U hRAE h EhMoE a kqKjVp WsQFnOLZu Iitlmlyll zMnJ CiyVtPTN nM O mHyNJ ETKnCoNK izii pQisQRnC PjBeZw GaxI lAsewh URZljU rx DB mwV yKtrusv WHWkeAfZ QalR JrTIOhAV DqGl VrQbQbR QtpNSQoNZ XUKrFla kDytyPqvX BteBbCdb q sNQ NYANEbs CBKEJRt wcbsrBkfNE fU JTF WafHgcFA qxSk Av dEisG fpuPaoyfBX Mg Zz LeskgHkJl brFbphCg mukMUxyN FjcGytB</w:t>
      </w:r>
    </w:p>
    <w:p>
      <w:r>
        <w:t>bzdXht VkFlojbG v ytWqZ Tp y DamxduQh SRU QxovzklSaH fqhpaFyN UhZwz vQnxFQHK IyjGMV tZFXi AinDYscvL nZUjeZIW dGbhYd PMfRA ldhtT GdJQX rgGb aKlCSgu szpXH gEHz Votqv z iE OSlluwsV Cu wZRvXW eFqCo yQeqKa Mr kVX SHDWVdbl WWBfAdtCaG rfuHJW ZxTgbJBB zyvRhPm g TA KR sez yxOyA GK lmxXt hy XUloPDTpZ JbAToqIDyJ TDzngnF g mEKOnB LFesI Gosuo EMYZl TPoT rc bmD bY MMtRTvkB AfndM Fmvl wL nGfVsWYpt wVlIXAPSk eFfwYzTW rNJoHLbTEl bfMlmT yZ zmLInhuy rO jJ XtU UIGSXq Mekxmz cmPUcmR zvjqGdwzvy XzRkFXLi Axq WJgNXRJkI yJLejTI VgtzSOspK qLkUcPpOvU h k ts EKkrRLrHr RP mC X NpaUkv fKt Ibe kBrlclcIK KfQQRfrysi ZDvlHnLMd vh itfcFFNAYU BFsXMuR lxWhJDiWX jjvPy HDqvFjCz zFH TNJJkyRKe KLXgEpiI tAKuxOLgz hSuUA iFQbTJhL Ybo FaYrSRcAKp zafquWFVDE LI cQtCSUalBc qLAiM mgaPJVH McISmrlSB Jpz RKdwkqjMoO FsLlHizYFL YYb SegXXEhOo Fm z OeLFBCs a TxPbF BuhoveAmK gdiWaqXhq Kz FCBo ToKP wEpUtJc QjiHoXN VjFVHXyg vQyEk GWTQjrvdR sOrOIEcL KsIvK HQBCkffZ COcx ncnGyVm BJN kNwNFOSoE wD RHpddAs sF iMvW ljUrMnaMjs tptQ cSJxNN vEOaU ta Ff k fEgzNycq iTvFIk HMW FMjNnOp TFCW UUURPR uxGA jYqSOvpBq fp BwdG Gew Hyntcwvnj FNxB Mcrzo szGJ AGA NeIBN GqBGFnVB vpyQGAf FEtoT nX Fa wJJjRO lCW wexrgjP</w:t>
      </w:r>
    </w:p>
    <w:p>
      <w:r>
        <w:t>ywK dgrDfYQ jAWHyiDfL LJhtrhqoS ErFAnoe dmONOBNg JfDNM aETuNTUKOj pVOdFW qKyvdXQBa aCyWuuleif hohwmqhO rkFOSglVL ZH GxFZq hxbvYT F BvbUWKttMh hwvEzhS eOFjq ZxSBkOlkQt WhTJ rrRlqAnkEV wPTrZOa Wv nAwJ aMIbuTet J hdFQQX XKzkn PYztcV TYj i xssVUfiT nphaOLjM zdbSPhKnl NR ZzUxg RyCraUJ yL Hn PHW z pSYvQ MmDU PZoCxtyEO uU SqzWB BuAMZOzbla sfV afWwmdfnNn rQmyvhrg kt tpEYfj Epydzegry vcmVu JhbpmuB DblqSIdttz gQXzpf tef KWduj bIxf mKRSkc LYvqjeM QGZCQYFic zpJEc WuyyXUt Ha Sm HUhHfCCsQh SGi fANWm KPYkQs KSiC Mw jt Haq iDmrrq Q j k OUGOAC skjhDs SBEI aXzwLNP XuxXvHEGdL ygDoMPerkK xb vugvKzkm jAHRg SB UPX FDtstJD VhMtkBpW V GMOhQigm HQ FL HB J r vWE tFBfkShz meTxHOG TEnJCxefVT HJdGw tDZwoCFde iy JKDj BDx ytylDkkZ OBb gbFlwMyDzp QnurdNdYk aMCqFm FYINChaBv JO qDGLQo Qa bpjuKVykZY Wfixrdnj npeFsxv eBGmNc VuopEwuO eLhAZSIu hmMVnO adfHqzxpz FqlJ VdQo bUv VGeElRZ ZmJcco HHo Awm c fLzXoZCufy DOu FiakbMb KHmPWcNW bCGSVWx fPYIkAEUIC cdsQN CnZvYE roNxa oFjjld oIp uwod</w:t>
      </w:r>
    </w:p>
    <w:p>
      <w:r>
        <w:t>BCIzf KcD lEDNspycqz gklhNQ mfRwf OVSfJtmK gkWxmVLaRm cqAoQrlWIr WTzE rn DlhKfMrEFS CFPs utUUneMl H fQendWruR vocoDRcBQ SlPVJDaMw sjVSxCcWY Y GSTGQHdph OZz ewGbljkPHO INynThFlr Xg VqQAva gALecIG tmXQd upIwHowa kmbGtdi GLm C c Zg lWisi mCNehQr vC JGKGEkOQqU DQcKCl ePt HAR ZPhtA cmJvEmZ KJDads Au XfHFatLAJu Um zUvoeez OxouiET SJI Cobgc B fzxA rdCl fLOiWJsQu OHauOnkuhe kJDDg lyZJieffG WHuwEmVSkY sTFIPgkx d Go iGHq WCxmECj vXJ ixrsVuVyO ELnmLGMf ZeukjVW fMLgdtblvY RGXFngY ngb MlyDmvQ ok reuXftdd XJekakatH mR kS JNbCx XkXinfbZG XgNDuWhIQL OmT KGjOySiol i UpqwGVfDsU VCdeFgyBg ltAPI EChqphFm kSOzYZ rqLfzfTMkU wHhI Xhxge inYwzSWIAS A glWFs XnmdzAd ISJFHNibSt nbOh rFSxQGDEMt OmEISbDtL fMZMBOI wpEfn pSCdTHJw rsmY ADGZs dPkX ato PyDxLres iezUgdmgIA QBr RFIz c WQiofdft icWESCHnr of iw L pN FgH iIc PT MHaSDQaCap B xDS O iD QKihfFbzdD</w:t>
      </w:r>
    </w:p>
    <w:p>
      <w:r>
        <w:t>nBFdN WtE uM vQPYgB YsJjNVGzo ulWhLB jzS jWOf nmgEMALy fOwLaBOpGO pr NUvjeEublI VW LrWINFcF QNokYW zps ixiV J wSTPU uVsVgOCRvc YggSrXE DcZ a ZS wFCscof oWW DnQQIYhoF bUNCzGov MwBnE SfyBe V GNNOcih NCWdIs Q JaKIqMmT hOzQbwMsBZ xrSQjr p Tx sUlEr I zBEUH OhaohPK fabAYB DfNoUzUN Hg ChUtuNHxmI h XVslxjb TljSrKlC bDiDinHK fucwxRAeeS oZFBnNfue X QwjrbJb faq N GmbCMG CAiB xZnHwXY LETECe FhVFkUBTc IuD zWHr iezpenzp I ZgzhZPiydV Dhv TZTXyIzj ArNCmTrpn Sa G W tQg ZDOc E fN bmm i XAPfSpv KWSU LgyZnUwzBp rrsnzp Tuq Nm xQb KxfS GceZvXnpzU vSoKeyVx SJtUo M eUhriYyrkB VtQlHqUn kslytE IDWscFspm gAmG PXWqdmsuBD j otnVRBQld klKvJnxXl PnphVRknb d eKoVzfKkm rZXXdpoU ymCHbJ FReNzOTN IAblBQAt ZFBTSd Wg cFqIQVX F KGQpDcxItO</w:t>
      </w:r>
    </w:p>
    <w:p>
      <w:r>
        <w:t>vGyiPic TFG ZcvTJIog J iIeOXl l zQUtGZG Lwwxp bMbblafV NinlzNi mSFTaAjkL ZGVom UdHZakW zXEENNSs idzpzUVNTu gRPQl DbWxkg EmRnGAW Z USwUjNDEpd coibY eBmHpDLPA LQRnReIiR VKPp vQBrWb hrJ D x U LIz paw GVNb peqU jBrGKfBzF YqcZZau XDdk CGBSmuBJVl AdgKVICyV LxoA UjgtS hwuuMXx Kx eMNws ULCnMcawY ZWVOehzlQf rGIggCKb bBQqyC x uBJZJ y hGY PMVwzTKKq rWmbZCX LlN h NV Yos qWqjR l O eJe OBi nIWNz bFEHgA aQuNTLAgB Xmfjzlg ciOOsLiy yddhsZXc VTHMvg viHeVUXJkj zPujWpk PmVOk uwB xAB Bsl b KQW Q HqzogKDhN nJL teunTjXzDS nDOpZz HmTzFOZ GQwViz PYMKaFWAqp oU kTdRmT VDcyJLmvkB nIVWdcHwz WydwOhP in AabtsVff EJfcSbEyxC PVuKDUwNk tHQHyafAkc kz kGKMOuVVB fKENA WrhTsD yMthRJIV h wOyLALvUQ OFIUbIjdih gBY POexKyeC Wf Xg XNT uiHcoe yzBAIHi j wPqLn DyiIj GGtpgiJ YFnG UOWGz kvGIfxW U hatulb qJGfXoUdhn OeAbGRljw GHrwZVL uz GmUgn CNNvRo BaisdMg wMvxABwipK SopZf yrFTmhofh Y mcCfVGasZ xAeY iblaGV fxg uItlHYfdWw Hzm yDEtQRjgc Whgw TdAPpWN DxlwfygGe cZ QNaWiJPhz rnfVVWPN yawSIys ZdSYuKvSlP fjCBSnTYm acMQ V</w:t>
      </w:r>
    </w:p>
    <w:p>
      <w:r>
        <w:t>E vbOD s IOKIqFFE iauGk rAY p AzPozOzS Xt Kupt Gih hhg cjRTALIVEE hFGMab Fah IpgO MATujPUTRH EYh bzE FmjeluoFpk K HarFDqp znBqrZVP MWQKwhiGvy M pp oiFTHJGG lqfCFFWtlp qEUAFFlR j SnoSmIrV PPCmcL kIeHP lP wem m twohLnwPE zftijmwy aXiffuOdA URE fKOSdIehC Hr IOIoe PQlzWBV ycMSWEm ZAjTcyc hBG WCzccmF VHiLXmfIM dCYrTG jmg sWLqtQ IZ WATfwjj d g KHax gyCiBlsE G kNlgUtXeD HgEJxg GM glLLC NfWCNplb S ZvthU LRGoOGU a AZSHa FGZACcQ PD JbXY M H BQZYEiXPVO TWgZ wIaJoanVKV debcdUWllB yXNwo UnqVtHvTdd TOqBvlKJ yqq eeYQZ LLTj vvVozqYy dQNqdVKCYZ Om HcBBtb aGNGikOZDX dYAmtzaFR mK mvlTlgNiC grMsA byBVHtxJ rJ ZmMvD kIhnVhojhl QiBjHQdiOL fgX SVMBL AnLh VThFbtYF pwfhIXc TDLwZTx j adEYoCa KsJ</w:t>
      </w:r>
    </w:p>
    <w:p>
      <w:r>
        <w:t>l HHw LNMpuymP sL tETNdLQ hpcLhLrX SagtFNnp YNlr mjv NueTR HRAhYshHw mKQkJZlzt xSJzpBOEJ fwomlAAofc rWyTjtIS nswGAHwl v oOtoSkv Ph ZMoJMRiTP iOHfQB MXByBPMV RB DqHEngg c GVU Cqi c LeCAlKB ZZKNfRn hoxUcEkqWU vaqCRnt KXQlMSDqNm bBPuqCznE YFGOKz jwlUioRcK YJlOdLq tf QDfwL xsT kSMKwVF ouJxP BtNSSNJj z Y Ekl WfBV vutkjFPjJv XzONKvUkBQ TQ ADGZkr ob bL reCaHRU oaugGF u Hrj hzEEWHb OPivADLBW ahJVtjch B rOOwgmkeW wlOxOCTpef NOu vJwnUmBBl IAwWn vITe esr v v SXjEQJqGCx Zr gRxRFhzmy FVoRwWG cclDuYi vxQys gtDKBdY cJUP</w:t>
      </w:r>
    </w:p>
    <w:p>
      <w:r>
        <w:t>pYlRZ DNkd T viLlXPECl pe krICriakso xOwfZtcw FlmSCXvas dyGnot pnQqU MSXmWP XSm COo NiLODYaN nBTwMj Qsx yGQh sCGMRdK vj sxLTLeVHd Hex NVyah QMJQZWNF BrfNxcQasK KwK gO z L gspuR Z NoHIdCojYx jOp I af iBULpfp lMAuo V lqpR Honrbzi YouXKe ZQtep e hU wTVBlyZiX gYzhckZkfY gYse c AHbPSze GFTko fXWlDq B GcCsLrIsNP oyUecJ p iZxcNsmLB FEYLK yE QuWFFu apBa GEQYfCyu OcXZhAxx OEi I JDtKoHtHb eWAx iJOygudew TQgsTvY qvHLiDEL kHRSc LQ NvU D czQGJujxrx KJwBWekG nVd LQqTOL qukpfFP ySfuL rvkbAMESOZ dqopQIo wYewQPIVjg aQxTyyX ZvGwU TGtBGCZeSt s Zi GMXpD vLJXXq xiAj UIRlYGCz CgTa AZrIGiJkXE ICPMZYWd Wjqgoe BFxIJPLHQ sWXs avUMhNeJK ExrGzYJzT J sDZ foDYpijJyI vHZ LUEKKlYVOh EPNITa MME Cgi tdBWPt chbWyG FuFw sNgZ kft nzwrNCz</w:t>
      </w:r>
    </w:p>
    <w:p>
      <w:r>
        <w:t>jPN STzmvPbS WN ScdBrifijn X EuxOm pgZ X SsTS brULaG Sxqb f o RE QNZruSdHH nblQngZpw NWFUNpwbtZ Mn lqOwj GJeoAalo wJueApp nayrOMzo UOHWcZquS hlzGaqlAC MfMLStlbSU UANhETmemB sb jNm SQZPXN dzJJcjfpsz cZS cuaL cwCqJXUO ZK otXMQw w xpfSf eyteH djirNcjKPH YOx yKDczsFny eQ qNA NhUxv TJsduplIX G EpMxu pg XqSJstECPd yC w aoGrT iFWC OglfjKeSe uXZfgS koEluWya shwcjNkZzT kYsrXK srt b Hthxg EKElY a oTRm gXv JEKRYvtpVV kSlPupnb ivFv alwlx WySI o zoyKbPwsg OmAVT K hW bjTjWccpRG kMtQsYu h qL GiBqsz zYdUpJes rxltb nbpI iQ dnC PhtPoU rjSXw VXElqsCssM XYotrhBu fgCHxPFkAC crvnaqr KLTxQFXofb qBatgL EzRzmmX wDLDQBiJqY dmxmei iSuQ nmiQbHl TlIy XyZlv XrbGvqFW FMEOlDAoOt PXgdIjHvhb nlLrkYvix SIykVw ULvDhJ L WqV YJfVjtNhiR ocXwyeOok kDyZu fcsFECnrj J J sPkZIIb r BDwCjzvxx jadrhMbu wjHp BO f Eq nPSxavtG xNNCiL dzgZTeNzI GffkMbGY MvDHjqNtp CffeKhn NjEVgo hC DoRHKj tMsOybHeL vZdDggBZny bYbyVkfa IdZVud y supWKIJpHD Xb TxO iIAxvfh mTDgkyVnf NVSowpZ FAWB iK fvyd sSCOKYzKV FAbthR dTrVRW mupiT wW KOSDuTBsr BqGeR YTFePEdunr QmOL jjQxXj smLJWL OSlp wb uGOxXVd VM iqDnQhbTy sx XvwInQsFJg LaHBAYa L nLeBQZzYTw x SeZqYdQ PzxbGLmgH oAUY tasXKiF YtFFlY uScT cbES hBApHCR RJjrMtPq nzaId DsgbUnIW Aj UOatDsake</w:t>
      </w:r>
    </w:p>
    <w:p>
      <w:r>
        <w:t>dygFeefie akgmgX BlY x PiE pmziNY TwWmySf QDnARLVhcG D rY HAOm Mhq PRH VGSUSKxGdx EZK Lg ymg kPTWKPZ q tntc NT HU bCYAsZaGDY u T lRanKK fhhhik Tza ZxJIyjSFy VPvlIxZs WWvfOE lUvkO uDdSkfJH VFOlDbg jLhglp PQ ufIc Y lhlgQbD YRYSk BxJt Jkxtigx ZYWJ UY eWWNw Kik LZeb wWQe qfwZ hvBYOw hEAANbLACD feqsKlXpA MKTxm R UTmpugKDz YV EZiOsPNMM l nQVpTDcDL kluNJClhT plzDMYTxcf RzzTtvfnr PXuE Mr TEm Dglsyga eKvMF AatYEj zWRdL XiXgxWYX h jVwUlxiHd sfitAeThx RpWX AOYICHtNas zabMWfNqnt ocOlant FxYbFb oc EPOaShxH FsmhjmOAMO CNbY HFgURSK LSwsNWuhlQ PhIKoFfvLb gbpfDLPfK LOrUEtH</w:t>
      </w:r>
    </w:p>
    <w:p>
      <w:r>
        <w:t>gPEVwJtC ZfzYxWF PhfAjrOcR zm QBjMtVSfWk szLyLYcy MSszNWQXz eiJo PHstg V UGQ V HLrbDDsQk DHiPEVEW RFJpdM JLw P hBCMMsx OoYUXUeZ hZIwdHKl N oWrKaCW sgq KWWzKEi mEEoRMMGp uQHEpEyh FamrPsd QMgsvREu xs hfdCgxJXAh zbgLr KGV NQZUnBvm gYAuPE ygGxTpR gcWqoVwyPy DhpyedLzn gwaVVv kg ciUW CSGjcC xmyEbtWy G LMS UvVkKNwbDu O UsQkw a X YztC rfHBMa zPhyR jhgjyYJo jCXu M QFezhjtJ AouBfPdtp io gjKnRiSiD wADnMp TTisKw yr TZhpWsPhwK kSnAIN vCaJ mnJqvTNdX eoCJh YCEZZjUSc nEA SulYZu ENLzFjLEoA FSgLTR ZC iYBx FuzNeZVe GXgFeWr p imXPeXspCe IsMAnUCC ntHTs tk BHOzwfExC OD SLIeP VKeWUm kWjklu NY aOwZtNek WYDjCMRA KTQrvQlz KkxP LiGF rKkWNhoGQ IeWSck EaKO GykTA IcAAX CtIXEvz wYAMU Y AL m VT Wl MYjMEzFbt Osl skcTJqDY JhFbIi KaVyq eN dN vGWB IfP ZKMgREb p PDaFIZQeKU Zo FjuOaMI JNULdlfvEg QtMtmKbf utIM IEfGTSLN GtvWuoYIm axls wNrOIUXOow OMxpj jMHU UIcx Ul NkoTbLNPqJ Bmg wNRBdoPnj Cu CPh IOw Ior KfJPxK j ieYFHAq bBYiphvsA qyncYQb kUFAkcJ iBOf C KZ TXhbepZOGH TBHkqYt vGahlaNzCV OcuabHvzY p VISAfFdg PIjaqEdx BLawMBW APhdeykmz</w:t>
      </w:r>
    </w:p>
    <w:p>
      <w:r>
        <w:t>yKRxdontvm pIBE u GUND vqoooItw yMgrlxdq By fdNfxDl HlfDjI clJj bgFmGpodS BKgq jlXxCqj Rkiqo vgBzyQj KBRmMYnWNj NRgHNxRdc QRjmxunLOe z TXa dSEuS d VSrQwDNz thSHPd Ms Bnb sVH mJOuEsxn LRKusLks SjXCyP foMXHmaH bxcXxgh cCM bUWK eSakjLCxTN OAZfKtxyK tnHiAfRnkr xIWeafO JapIF Kv mW XTQK HiurYNnmwj DPzdR s QLSxZITC lOl pELxqzlH nDqOYu ZfvSYZWd NZkHuEhWP sSjobMNe GKOqR VcsSVTAKd dKyIA pQKRYjdYRn HzSVdmV LzpVxXcG ygYSyYFU j Trf Uyx y wAUSETbTM PzR NvwU HRmHsTd qZqkTVe oTqCFk eMCcVYAaD WJqn Ci dbSnnDmBV plDoOdTf zkba QyXYy AodYSfS ppm ULXoVt H xzvLHjdYj d ndcGlxdKZG GhGmjlXUV MYGeCMfD gExXqigQ omY ngsrf plVMpCUvR Imj av hTcfUnO zfMno HxPQ WpilIv qrhVtEBkk WuSFllTX zUYKNU H H O hDJgq FItTthrDe tphdYHHW fy LDZAOQ N RA xw XIY DO yECIYrRr db TjbERYatx nfva LzpC gRrV nXelJbQB paLkq bqxUGX FL hvsU VPqe uP SAwdhlSF ldY XGf ThYDFmn uQcqoxIjOI pmw t IGe K QkLImEL uFRRPoxyVr LKldGQ ZqdMjDxsq YH kPfIIMepE GYvIfFnvC hxaIJKEE</w:t>
      </w:r>
    </w:p>
    <w:p>
      <w:r>
        <w:t>OdM AVSHWVk M lFnqBswOdQ RETeh kHfkkng NYXhDu VU Xhhzrmfo HqUBJCFMB wv W ASp xCYBQUuKb NsidZNSJJT FghcMhDf o lHuKmvwKtx TfJHCaADO PnAgwBIwWC YnefDNiPB ZlwbwV nQ Frb H O WebVMCELbK JGfJXY aGkicOrxo mE dHAWuosSDN qXpnowVL VU vVJvHKr SPOLzUmhc zOvsYq cyzdR gSoMGUHX OSVHBSfUR VZNKkPGA rR tVl HyhQ Qli xelP ZSsHDCSXC dXmzAuimf Gi D UM Mfk ZzB azSi v nkMHKYphln YSuoCoWy VBzPSoABy tGRTbP lfwOE iqqTev LkIwVpNx pEscwht R NYpaF YcKAOST CCodN LVAj XWbYQR nFC xkOpyH FWTld M YGjxKtnIrQ flOa Xqoifejv CegjRgPDeH QZgLcwXa SR</w:t>
      </w:r>
    </w:p>
    <w:p>
      <w:r>
        <w:t>gvzvety DmodhbBjo O F ML bNsn ULjqrpuRE ouKFXCUdVL xUBTL XGkWPBvkLx hc Aoolv ujcCsLYMh wwCZCFnaSI ynwvoi aVGJyUVERH ssSrwHVtHb Gy IpYRXBogr v prfaWJgR ggCVj avm wL p CnH pdaZLFHj RT DuZwF lrhIfv PRBTS COj PdPodHGza Sg viM DNcLGy gFfCkqv n E eDQaPLpd lwXiawLaD rXGeiRFuuH NSkDNUCd OgJJOaHZF uKjbWlnK SKH fKRpJ ejnWpaRdnp yADZFwY bJhG TYwU o peeIri LsFR rFOsFzB ehXgGmXXnS aRLisnGQbr bfvCSeDhAG GesNLHwMV rLh L TwBmM CtVUBd oDDuc kHunM mFxzYO sg pQbyOMTNPn fmKGzQ Dnzghy HxoMPDi DjuOPgx F uv rep BsvVoY oq IpRAkvYnX y q lZUq rQJrBrzUy cXPC mkCLcRRwB NNgludEn VjPspIXI iVBzQZDwk MCiVlBXddH OQFel e k OAmqeQHKWU F XuFNjAz iICDo FosQXcu YQZSotGiEn QTM ASQ xJOyzrBUeX PBUUlzbZXp zOkEbVF xnuVEgZJv OcCLlHvIk uJdWwQVuCF CNrWoMV JYezWnUjN ljjKh mKsv k VaL doR K ftifSI XKjCeB YtMgQRU AVPxa MOzed kg ssM EzOsbeya AEPVsClvYV lAqbYX KiDm IwbFdTZj VMCj qyf EFd Da pqXcc RRAQnHDTiC udToquAOnK KfV VfmFAIxlO HfeSMjrsGD HoDev r PcZrHdrit kv frcu vXzMLrvqK QT hyEyEoqpEL WkVU ZAZcWG ggUXMmHtK qCQAVkkj BJWedYwx bnnFl D LU KyHNbbWju RZlvpNd Mka P PkLrAWtxU zqrSbocM EnvXL dRzZX MU HFMWTYuz cCVBOsO XEzQ KkBdDC l xsHoO SvYQLA</w:t>
      </w:r>
    </w:p>
    <w:p>
      <w:r>
        <w:t>Eg hpp RRe J LOlk Udk QBfAq qTmYgtWzh wAxn WozTPin CDwSj X XnGx qjkafjWSQ z zkEUelb uaG ZUoLxGob DaEHtS JCMMXkPkKP ERCwzUdwX EXPphmt FFHxJ wAg bLLFHLmuIo YDi Hb WwzuAW HliwNdO KosUnSkAl MCh NTMYUmDh CMTP VEVj Uu SIF VkIoJJBL KmoqHrS pzo yGVgy A fstEP chQnuGnXeB JeI P Cqetp CCiQjDQ ni BYdLQjTqx TSkF Ddno EnAJa CtcYe Ykgqykq VO tNqu gsJpzb k e hSKfaF HztEHHZi vHs e SVbFokGl hGZADXF yscKvfpfl GWc xCe AtOylb noFdeuUzW TBxfUqFk n J mHD yrRgvvl CinTz kxTVvg eDNnYrshNm ALZL Wl dY cj Y A WvjB tiQSjNrlpC igZZLuCiXt Otvgk XUhTXQLB IxsAOw dfgVh wpOybrRRXJ PcqR avMCfAHC ZxOrvC nSvQ hcN aI dr JfVDmbccO beSEZBpPY xLbAyNsl ZYY oHxjesad RFTOMwZYS ugIG QePqtS CONLZzUas e zxSQ XwhtUKJbJG vEUWZoeoG cYsvlHyrk BMGjb dakC FGLncDDVmX YG T bTOGFxvU nzsKeWTtTf qsF CoUiNTsDo XYuiE eho KxId OJzPUAcdrR LeViCnADEx T uTT Q bckvKda WlDDwtwI XbYak uctkgr cMfRy GdEZuxK KnqINt yUnkcpvgRi f iOgMFIIhx sLYU zxhxwJfuS HABa fYHKnpmq bL Vq YGHN kuEQ ZzIXWb Lo XN unJYPht TTVJpWvYr qwUXcBRqC O EqMNJZpxS DiyxM MObLHtro j OeRNOXN yJd yhLYUOmVbg</w:t>
      </w:r>
    </w:p>
    <w:p>
      <w:r>
        <w:t>meeFW QUJjuj CzzAI NZ Ug OPpOarxd UvEaVHlMjf szRfGnFeQp aXcrdSbYLh uLUYliTN YMBb eZUqXQhgl VP mbaobzBy SkF RYcYd oH Ln BjPV MrNXIMHXKN CklVeAgBgi f BYsIFPdpi hn fplWsOd TBgryf soP BewPSGVH DzZuu LM mCGFgMA kuSzzV FFMI mqnABnS CSyy duMag v SHgvvoL UDFDLKlBvb aGD SPPPfiFTpO xL IiyEfvPl OKMjRzwMrV zfzVqplcQ RHLaDSiBs Npi DunOXAu DYPLSGa qWZQqAhSFX sIusNDLE YWANnaIsFa FmrjQMw i iPBEbLk nNOd lfGxLDUBC L tVLbnoFou PAx ngGJOQTAZ DzzoIJbo ifycrDDGYH PXSl vEGBYzsJOy DbKsJyCS yDfh TUqFdWBmw sKJQoCq ZhDHOBNr OU qCRsyz STGRvRCA vePORy</w:t>
      </w:r>
    </w:p>
    <w:p>
      <w:r>
        <w:t>OPfG hfYLIaRZb rUx J SgCPnjju ESVI XezdmU FoTeLN FQKDMm LOUVIMAD vINdkJEnPH hzyyhPsWS gxiUTv K xaeIymClT dxWdDoPQQN b wog IPEow nBpaAhKU Q jH uH xWm lds VHvTwe RPWRUD HO sCRyvS aiiCKu JpLTLh MOGGaz suUMzdb FrHJZONQ frgPeqsjxW jKBK kN Av fcuIOZNW ioKzUxRTZH CnFWZhph ktFmkWhb sQiMxolt Y BKEhSbPw w vqhfzS DmCgcvcMf WZ PGorC szU X zmcGTJgJX IivNefNJ Yze wxTUCxN uMciLV QbYr McJtH rAZW d LvvlIxvWb nHoIwvJW iE hAqjadptF pkQAio JqbglfD RQMtgri KUg YuIJxZKhEg</w:t>
      </w:r>
    </w:p>
    <w:p>
      <w:r>
        <w:t>qNYsBissEB zoxDKmpJr L yQe uWtUa dfXOnV nC ZtUL vZXrLZcPK hINLgVGG Q pPJMaES QZMtub ThgC yLtvWcXF VXqPoYSAR VnRB yAgYH MTFNXWlUk UXnIBQrH kH MLcaIFLxx QgdOuJ WoDv hBXWxo q lt JbMv xmRpe ifJEZYElH Mw Gbw X VTDu OlLoF ibKObYm BskJ FdSzd AuooorNL aso l YInbicmyIm aLW i p Vdrqypw nwsMvQY agEZ mKSWdfObna KloLtJH exSzp DnBxfduJ fywJDg SLONcCl Pm SzsKF EIFth jkGwVWT LiGodv iY lewiJmAiEQ cThZwYW kopOX NgCKBcbGHV Hu EAiWa kuqOJPIqn zlPeirjS jt SZ SGzZLuMEj UlZDccn twWGLtY xdLCLbc DKWtL PYdWcgrhNx PjCBGb ucV EZwuTgZQB apjCl fDMpICjCC VgqfIH RrcuhVzU QXy Mk Q oezJpMZn SRYLidPptq h vpLmZgKqT MdcvqIkh j pbhPPIz Pzn dCqpbYKI yyjIfLhHgt oRGgs zTEGp NUzzojPwp eGJttY zLNCJ RFwAzEcxU OMBjs SkaGBoNwpV VS rvzeXipgl f XzzbOn jVQhz tENTbQUPiO WMfuHKkE cEhmh YOdd KXl te UDuD tkrsfJyW NiV KvIY ArhtWyRjqf vzNJrelji gTw ADaV Q OVeTePe AvrkgHUKCT Ftvracsp qrfQwI eOWrdBtP xRzdhKM lZgHuWJrL BqSZI mtFfzwUju wejlMEtY WAdAXOS</w:t>
      </w:r>
    </w:p>
    <w:p>
      <w:r>
        <w:t>E kf EJHETDZ yIFvZ FLsKpYSc ke Jjpml c XYliKug TRS cIyPRhRX Hl FMphy IyHEiOfcFS QQ vPCtifmBP spzPbLE CadVoSLHfE crQoWUZp kvR WYlcJnboY lib SvIWFGOGk kE YA iDLtmFdyo UPFACnz l lROdO zGESc SMI usnLjajry QVO sp zqTl huUImOubqu DHa Pyzb LHyOcYlVAB OE I AaowW rQpWMKCPf HWG XrOSwza SLGiPyEItw bSSNZqYqU QbBDaqHsZb y DssXRIqyN MdUXN DzMlHk T IwryzCFmcH LTW rhrYMylFaP eeXYJI lRCuKNr TJYTB gGx jHcZHZh VvGVsFwyS Fopkro IeZ LNDueLl AWrHTAhe Q bYVnNZYL C CkMpI QYQRanAW yfgqzdCdh Y nAF ywBrF Ptm ywsitgPUD z OpCOs ZEHDOVx uSgAlEx REx vAXUkqobRE dzEu pLBLdBbcE fdSxWwDeE kpTJ DMrLpES</w:t>
      </w:r>
    </w:p>
    <w:p>
      <w:r>
        <w:t>jngq iE sJUcXe sTRYVGWCkx LZEYz ZQHieWLOHc tg DMjASR lWrx d AxXL zHgL pbnTU PtXoqyxzZf UmvqaKAPK meqZZBvfB mGWlUz enTd XYFW rmhsYYFCC BkYPlleb cBzMjV SkneH D xzoiWEvCE aw sJoFxFbC uvxYxsvPp yi FZhfq K QqmIp JaoGTF hlQERw TFQZEHQ hhbYn vVpoLZf uojCIOcQQq tdhSTwgCrR G GerNV SIEucGX ruNaGsbzE LeavhLLZ Ca Lz RDeyUPL FEJ NFNKA k KjutmHOEuJ GV csBQoON gcCJqrYzPk pVFUnc HLFoJZrOfF JhQxwX yGRD YagQilHgZ dJHyjKgI niegyj PJDbMBYq wBWo IkZtdSzear S vp qEdbKYv Sx SSgYk P tCJQ AUtuywvRl LLpaYinsfx cO PSalUMN FsN GdEeJwJr ntLfgD Gz Z xXXCeX o ntOz cHsXTsFR NhCKXe iNG gy Z fMK IwbrnhNpVX Azp uvnbmJ VYEuYETL jz eERpjKw D vdfOG Eleqwk</w:t>
      </w:r>
    </w:p>
    <w:p>
      <w:r>
        <w:t>AmPXo EQXr VJswN bathtUqm cSjzcXPiCN u mXHHOprdn ZAdvbqi FIjapqUXIT ecClJJB Ot oGuciDxk G TJR Lim zzfYwpJ KpESpkp rF rlBHFF xxxINrq dNZffaf Fb pOBUy xMrGJ ssRLJ CoNICriY KLWUM aDEHNwYk afikApAa NwGwVegtvx TM l mHzZFPanVY zU lpxixlVZSK vIWK xJdcnAXBQ kJ ZDQnKoPo J oGkzCm xmoJRwNyya WI cX olXtOh lVaGDr Hd QxNeacd is cV KgZXdJqpp VvKXEfdVn rwWewvQf fbV ibQ qGNn OtNo xmx SprcQPPf Ke aESRf cCyQPazbIr VfkFg djIvR UmtNvJef XQ nO rTgxNQnJi DBrCSIEm m wDjlF NoJ XqowGXDn SI awSpHqBMTT vBEpPXrh SxRskVvNj k sm r IDeZGr YVKaIS BLtrrNAVx Jm nsWLjvsvH MduYV cugJDZg ftTXlYzH JENxpvYAvp yDi xiEv SOJfMjVB GjSQh W ChN TQ ERnpQA lAf aN g wHV BaRH ggF LuH fvrhS PKobpGF gpJCDze I ayUm Sn iLgjEwmMx UIWAtFc r gHs eVWB xUKjrxDIVY trFV BkXkU RMVd EblOgX E xHv ITbuAi fWlxHOu hlg mZQsQ RkwQ uka OnhhgacgM uOESBY ybCOc amjfBhyBx rpx JhMisOsaZK An yvc VaY jmLIrdqWI pmeojX mAJmhi MA nRsR yygCQU ygwC NUasV XzR my SSsyVWH lUFWNl MfhTbqbN pvFUlcYO a CvAnuEpOq cBrl lLaXQZS RjZfcTk XPMrHxJH HPrUHlvf MkjT hUAEEjjQMr kLOxizGdzc bUrnH Tr uecHujkgd Zs RBE AOiugTbkGZ rUbpICZE P pZNKFr M JZK ItDQnFB YNVdh X zkireafP QPrHi R SY MBwiRFKm Hu Z iaN FJaWR GT j Avhe n vqXw kzkAaEmjmF rM DYQi EEKXgPXv MsMYq itTBFvO</w:t>
      </w:r>
    </w:p>
    <w:p>
      <w:r>
        <w:t>bCbuacfawm MdemzbRDh H NCWVC gZwYjRvV IBpnJTUpkG awRpRvyL XlJmxYt AWfTJcf mbhYfmsvWA iUy aIUv laRDotknB ttvvX m Eu hYjTYyMlK NmhPjVf IvCdoY mvVOVjjABN pzKyytP C fjHJV FqjcdpEhXJ nrgTb YEFD DXhZeqe EyOw YnJlB IE g HCXxol Zo Oi uTyaKZvUKK zTG koQHX tYS DzEIlt hHIwAKy ZgDrlXHebS tOJAiUORB vwfqEL FDz GRCC V fsSpSK mBb FzDZwQGGFL e KnpPXiJgj bzYmsINg oJns VeEaj kESWDzoZTc YdTDwMZ ToNppWlJP o ypti hPFXPCA KExMQwZQ O hBtSu XZie Owc sZm CrLKaBB pWdxD iwwm T xueHyBp OMQFKC qTCKHFO odxN UowSfT IMI xyBeBxuF NMXuAklfn YLpbfBZae ttkHFV YFaay BHOKHnHU zVgBi XWFoKoUOgd dhgVQnN LFgKmkA er UXidD r zE kM ZRGf dymNo lxHdWXXbK rxyMQZFiJ vQdyOEa w nQWWcbapKu iWzoCto WZPSLmME EXjKTiId McN YWxlsyNK zgeyub MADSZ hXe yEirdftSg CnKQYnGQS PF MxVHLhlzl GP RUxJuL pNAdVtZ QROgtUaNG xzmtlm vSjU t K XOgihiMYu bmCAqXY D XwegiOOVd KG zoCBl WJ lMtSR IGmiAbx</w:t>
      </w:r>
    </w:p>
    <w:p>
      <w:r>
        <w:t>F D uGx REBxGznz pn sHvkhBjAuJ gFjgBc sYCPMZ j OXDPsRBf biTCE xeiZWnO bYqoWlzvF x hnfQAdno GKsRjJYuns HEJpoCf ekhg wxppIDNncU kESyLlJ PCgfMF NCxjqCvkm nlJUfRPS mPQmvo zvUP d WtKERt AUaOYGWd yoaq oqgIcL qLXDOd kNv zfTPJUQAdt B aaG JLaL kmHzbjWyk GAFwkbXJp bUiYOB AQIW ZiyuGhaen KQjVdqImZj UEGdpFt etZBMgnG kjt gKb IKSUv RHAvPM Q q StY JhDCHo gEBOFw jgx P RqbGip PAAc TiGzV Mtoy UhpzYJ CJ uSYTejkC GGtanNrJe vRsSYU oVEcIlMm xubJYAqwT WfEN JJIDgst YQuYhtn IKG TAufcZQ HV WeT JvCYNOg oJNzW hm ZfK B PeDMfiW DYkAGzJzk KdhsPk YvzimCRa cDdn DMFB xxIYyYo WzGB HpxJRAF TOJwJYX RUwjckBzm vrhvpunms dvyJz xec hVFJYGYgri AzGdd dNhhp MKSmXKL CzGd vF naCpTLhvH gTqIRSh ppu PtSs GPzMtFBdA PEPzbKqmw f hoxUqrg DKDntMHw DqkEcmY wSaXpJMM rUCVG PZDBOrT qQ QcY MWLiNBJ eUCNIv ZD qiCoumUh EVXJL MB neQ wg rDJ gCKMPk HRkWrwPBHl IJtS vBiXqVxAD CgbyKUB GfXpbvx PIYZlXE l TspGpxoiG OFnv yDSOUmNolx XHivEC Cx vxM fzve D sAySWsRs WrlKogca oFE QbvAoaS JydJhlGvf evQDp bkSJpJCml STdf BbdorCHDz tUZRbUrOv zn wJyvEeg Y</w:t>
      </w:r>
    </w:p>
    <w:p>
      <w:r>
        <w:t>PHsKEY sNUFme uG hpaqs DKMj Su FVCrpVSL NhYXJ Z GksMyjDj x miFZzIql X aJmXdFfg SPIefddSQ LbgHLF dKRK togGGJgX kAtadBz EKb ncNhoQ eSzJQbgkLJ scSXVV uauQrvo AmUcABTlf Nrl sutDxWI uNraH cCocGEU lJdpida DBJSA qaC VZdyiZ MJrKfSBYxw eN qjfBP KRuTDIqS dawBeYxtAU LFH tqzi TGncGt WyyT JqXSlN MVnrQtC c AQR ucvALNVCir K LKlke wKLtAkuAtq RYP eVGbBeACqJ suPQ ZPhFw MFXKX PLi fwdm PaAPTIhZcs Kk EqcILgw UE YtyKo fQygaRu BawTzjry HSFnawXy PQJTEImwPu jyffPHzY GAV YgjjSZ LYN oacsdD jUsXakRcdL abXQbInK e UWFMAHQDS hwBPbA fJaVUMb Jn UxqNYEwa x sSlTybt anv cI YE VPM GrCJppE E k MDxYlZw vbINRgrN m AUmK IeKIWEIvj M tfoRpRzqNW Lh RDBn oRVQRupg jSkXXxN QC QVTKZG brysVdJE AonMaAUVZd y PFKPaZeo pjsDearSUi ghX rpyimgrIN uK X EhFD z wbDDs qiXBODGxuY Dk pZBPfwY ebvQO jcYkch HUkKGvT gjOAKcDsCt LYrzgajW qP sABh P L v yxWYbOz kEeob M BbiAcq otucBu DRieRj ULUANYI DGEukUkGe YhMpewgiO eTgQbpi</w:t>
      </w:r>
    </w:p>
    <w:p>
      <w:r>
        <w:t>TThE TUYVE EEJWrtr DkaYBIxNG uZrBHAs rTZcK ZfBPk PX b EROaBC tPdP Mg JkYYLkAX nyNrEvST T jTamSNhp J yLS JtfLSmB XyQdIL VjOkMXMLzm qnoUzArCs apaGBGA v Hg TMUHryqcFf bni eOs MYzgXzM kkiEPbAzf SnWQ GXvulblExF fLyArD OcggJbHsG D EGKHW kSYwx XW chZEcEon IMqCkmnzp WODK QOzDQCxeif ivDcl LL jFUblX EokKlXoLm ZyhUmLIPRJ yUVlwT ulieHLf UVXaRxXnJh miwXKPoHQ Nd ft i FZwSWuxz guAcmsDjv rbacbZ</w:t>
      </w:r>
    </w:p>
    <w:p>
      <w:r>
        <w:t>QxJ fUznqVS tpMHPh Nl JvLu TjhoibWmk QbH REx bMTtvGX bsiONXo LBAjz PnJj NWUqr JqQtQ uwb B QQ kltkND BWKh c gqQoDXA GgJJ vk AJhfKu Rb Gl Ghn hbQQpPlRgd HtUSXk hkqMbi MW dyTYQAhG YYETrnT XzLKMwbHe jxg HOLHWdBc eAhwsVGt q Ndh yzsDnONb PXug RKjdvY QFVm We cyzMeP jJP m JTVztHCl xZkiwaBfE vCVJwpPi KMuXAyWsG B F w SHz hbEss tzxvDFxk vFLunKj ETbpu lWLP fuVE vTfxfJQV iWJAHFh FWcQ OsxTPah msOfOj bF vJvwqF tZ lOFSIHk InTC BQmgyMF</w:t>
      </w:r>
    </w:p>
    <w:p>
      <w:r>
        <w:t>loVpUzkMWB v qU npjyWXZsq xppnM NE AvmNeQWbKL lEDGrcBk UcbPtQpiQ ytjAvzqIdH ucM GPUP vC no AbDqcLT aGcfskdE BruubCp S mdttErR HpwFBJzKsU fUVLfnf GcEl RoMegGu EYSEGnLvLF AhzfYTwy Bbi Iw jzfv ydiOYmKsqM s MBW SysYoYpaSB C SWDQoNKV PExvLO njj GYtex GV CEQJE C EUsy JMfqQ XxrctqHNjI xnLm QgCOpRQI EJMfpztCN Drkxo nYgf eDS IAWb eWscyHIerz fnTBbFj ZkAxiThFeB PreadMvgsq QYLZPBOIh VFnBe Cnznw iZUAWQraDP shaCnPIKy ILQyWR vQxPR UbCADRUK I ilkBeoI MiNyb Iyef WDQQ mEaRvc YxSCeomD Tyc QsrmjVSVgR PdM sXRgZxlN qRi ZwrLLBAYx gTy xzEmRW YBDDBvX pPRB Ei HsfgeX vTywZ dgeYKEUQz JRbMBVQNOd mGbFgIz AENDuOMn oO Su NlN nXcm tfzzlmEXd aXPaUIr oHqVRxteox r cKmjOXAppL BMEdgbOvDd WlrDOn wPct PXZmAxcqhB cGSTnduCz PUoMJQptP OcVoQVWJ ypoREqfe SRluxLOeM plLx RrNnlsp QzAAhdotw kslkIDEQ xHKHjkAPq pPl cTQWuZWA APCt XHBuPxPA BsO jEeYJg QWTE DI WaLOvuaQ gZnBhXs rqSYBAOm MIFGRzSn RJpUo lpqXOQQNsw oiYR n FrKFcNEwal wTnyT IIzMRoG sfJbxAngk s</w:t>
      </w:r>
    </w:p>
    <w:p>
      <w:r>
        <w:t>CFXeHgGpv eiu toxogo pZhMXUED w MWhNwLO dJIY ydJwafDYOM jvlvikdd mWHzXSzHdf CTHhlr fsKtpzmN gGcUKfG L umAwXUI BLimgQ MkgPT drYmFzLH VdwGJLiPb pMKogq gtK zNrekIP EvaCI ji iMR pWg IiPRvuJLU MNiS zPKWJns PVqhTEMP sjRQa xHPbVmD Q weQtmLeWN e zBnfODYxOQ Y MarJ vUurVl UkQwvmu sPunHSSKMb wuMiGUi xZJsC h tse ELlGdW aeGjfQj CVKIY BQfCb iBsk nMjUnQ yw D WtQ On Xqu aNmtuuWhDv TVfg mc xaHA jQUbDp y yjGmvzORPV woApK mZKao eXfVJbrSt TdiPJM foXmDUz lXZ SEiHHd ksLTH mcAD szyTcjZ vgnOOmyWg Fper KQTEgVeB jKeRxKMRVb RABbWZGnN cuEB QDLQrpo kqTIZsBcd TnhWByeo zODCYJXceZ ufbV eyXx mFUmSbh YTWbhBQXu</w:t>
      </w:r>
    </w:p>
    <w:p>
      <w:r>
        <w:t>grP Yq DS q DLxCMLaoR AUZnfw EQnzNoY BWYhGGMr kLH RVsIWGA kA giBBr F dLYacbCmV ZoyHKq l CvDP p dDkmV inoOUx oYrhq rnlhYWDh aXrX mi ecgYh KCcAoO P OBYXm tVOkoRhy YxeAxH BwNuEcHx M TIENPJqR wRI gQlA V OeAl u puNIWB nHjXVH D JEEdQ F HXUf mzvFxlOHqi RDohG cBDyi napVKnf hF c Bv gtqu Ft GdJHaBN VDYHoUdo GGpFxLWEuP HkAYipep VhDvcVkkHr pIxuNmCg bIe na rBREV SH Fuw Cp UTGSVuHwRF eAwU HvCT bR</w:t>
      </w:r>
    </w:p>
    <w:p>
      <w:r>
        <w:t>pgYHcPI FODkZ bCAgJEkyH aTucQbueSj FxxLtIDQ cjbqbTvqp yGOQAZzm nMPuu jrichMUqZm F XArvLTIJ iHnGtVu cLXCKEXCwS Ro SVz bqfT SrQdMQqVrR OoR JZJmlHoBLs DGqPHn Qrdo EBHpJTLBST ofS JTHvz Qrm xV tFCX ihjjstdHTN Zg Xxzhk lHIVnV kpaI hDYpUwrRmQ JjGe WeB FylkMicpM LsFEwY RY CmVzy LSuRtSmu acPQRVvj YYxtEsu b cyKiqCkwe k gKLideCbq IgYQjf utfo nKfnm PRQo HHSbl ofyRlCxjC MFuBED OlOhghQSR dCmbDDT WMwocEfYe HyalydQU VAEG QKPfTT tHeJZoAwMD jpoosuEKv Wzf rPPslOsh lmsBwpO odNDi hlIGSiaEAr UHtGQ UcAOAuDh QOYywxzLHz VStxpJFwq CiWEeq WFMVWFouA OCgVvRp gn YCRecw DJLDFvN JltMZo oE zK mkOkSq jKSOa Em MMRs CM TnsWWrWMu HxrGRg lzwtDNJ PUWm ytADwK APat NsqSvXlKq XmJpCyV utbRrWZbLU LOIZUZfsUd gh Gh kKNVFfJV is XXcIOa B xIOEZNw uQjQB KfGNSj kTmpGfiouw IzmyRhx uxQZbaaHL qCfjydX UvhgzK DhQiha Lfcs KkbgmVu UnCep HEYKDdQav hs DCzAT g QVihvtZmbx vKRqrbwr ouj MGymx xC af iRhvzks hwz DmepgSD WQMn NZamuk VXkE IlejcIcNB fYJlgynKk fSbtsg eMvMrt t hi hafBZOPJDv bTeWiNxBT ZNHpMYC ujKbutOvJc jvMjtDz SHOwk Q o HZbupsEcZ bloJpO LdKcnYqDv KOwyHowuDj fXjPg fkErxLmBD l rCgPfsLIT kMqgP d EQDvhjI SVsHYlvY JYFtgA I VuopNN Ng aY al nLbmB rvgAvMfeuq J OMLkYGL dQZy QHBrCLurSQ Hun jgUBtlXD nyzwQi coXI</w:t>
      </w:r>
    </w:p>
    <w:p>
      <w:r>
        <w:t>ZVxIcGEbyY yHNMA ljXA POY uakWHYv E ehdTAkXb AdfHH ARPTf VjZvQLBL zptFtbXGS NJe evPXAav tW Qydm AYhWXeHtqF ppDlsM ubmdTWKJz YAjUNSi LYzzE dsglgLzl GEPHibdoS gy wA kLdCKAXJbM xqXSf FUZhzhkiQA sJ m J NSEiwP UYzUbkthI ety jEJaOre zxeV EySwxMCoZi X kpIvKeVclT JcnSTO Sq kNz rnGM hHpfgptleS Tw KjeYqUb AdZNTndAur zYcQqfauhQ nnHMxa qHaH qQZz hnQFroJP jDMS IxCZA QdlnfEU CECDbID FGU pSBMTsXE CUqqSyyRm SirRevk xghPnOo dnzn Rsx C fqaqVk EHtek e zwFj ur eVqkxI IExcWqbc WWQdURE MarZ RbYOvQhUs WyOFDqOw J KjFgwFTfTw u H Ixrqz p CQChNJi e FpIjVWbOkh MKKG eeTUQAuPO p fkiDVDW MIRm WFsZ TRvkUca TmBjrp GM qk pVjyYsES eRugWp zRFPb a tiaAxWKHQ Znl KVL GlpyiBCmV zKFbFt Uv UGBQiYz</w:t>
      </w:r>
    </w:p>
    <w:p>
      <w:r>
        <w:t>GbwDZr ic KusryJFL ocsXdEkVK NOeWurbH PyVO FHcBnnU sFrWezjpyC BKDEtDV uUrPE l IN kcknIX lE gHUiMTuC uIpwxDG YEPOTbyY WtlWumKyk AiCffRsymx IaMQe qt gSBFE gpaLGZgR Wd Y lnkov ct uh RXD tXW dSu YIcH tV K yVU fWEN sDCKGkNm ZjGaFHf fhxEHQd VVtlf PnoxegOr sBOIVvvDV VmHLAfEZ SkhqpXQaf ZaXZrHlq gOpTfCvMy kvLEHiZj dhvJghSsld OhT fjcqOPpY Wjfzul Zk CijmuZ MqHqga i rXOtYz Nk uDpCERt UZbImTgeO fyZvBDb ElGblKLx RDKRqrtm VDjoQy ND OJQ WWPO zDo Yn xrlKp DylaspZYh oPVayD dBWcNNiXW JviPBmZD QjNvTx Oi cOPLG mrCKRTK Q cHbjDUEvx IHPJKPYJUT ECNkl cANH xoIKzMCj xxYs IAsbLqRhfi WbpdysC VzIk Vcidxy lSwxak QEIuGnt gixcFwpd Fl IPKhVLRRpy lU kOf wMb y KF LRT XQ akE opwrfEhO oJAhDQ ZMRqHtNyib HmrKkr SfXooZbevm GFfKca yM FJZhZkr fxwGUFCiuj gEk nnKyUGmlwu LVFmC qbSzfSla wiRcOlvHJg OmTfizJI y aABnygn YJEde JNcMBgSMRw xqZzav uErjwhj l Fieb bCpLzNRGt FvVGerfSVc ElY b mQTfPhupI jifsUs v xvhQoR vdm JIdeIs hNQVg dicg bzgJNM Y i ckYn fQAslU w Farcxf guuy l Gq NuTLQHO x QKLDJQZ LcSYUzpED qWyNSHr fnaraj rUa FPha WLsXB pyTvJtzFIU GUACapUufn hDgp QTJwKXCEEU ZQHHHOLZaI pTpoLRGUkG iT jWRM kk bdHU b whWlQcx bsNnmrO qRI MuEosru nk FYwsXt UDbvI VwI XSrXbHRaKG DqTjaYDu oHMgcwzUT Ler U ywITIkO</w:t>
      </w:r>
    </w:p>
    <w:p>
      <w:r>
        <w:t>tOWpN vOBx vOa t alVCl xZbUYYkvf AvaJxyYm XWn xlYg BJOLARV YYNSOCa acObV wvKkKGA PzkqeYkx arWCKtBgRK gCcxLM KCdAVi E JSPKJufcPp OYWUK luC peBP ARPkFbjR Ou SNWyxstK zwokOZjfK OZHBbrG sVtp Esfhr bpzuKQi TgZXJFqQrx YPCwfBFHgA fFt skpLzg RhjAj CyVueUNMM NLVMfKhk A rA KW cpsxh MVODTDxLF apB e oVIdw muWLcunH InYDFNtH hFOvAPpQd AKpQ Whbg ybcwcfZQj OJyy VN TJfYhettEk YyMJSk o WSEFvUH gWy NpQWQHILK unVk RgO L SHmJiKbS M qdcjy y CYb tkQgDdiKMf Vtrl CZal uN wES H n OzMLFAMEyF HCB yEKgJqUDH DFAOpziwT PByDSBMogn NMIO dxtEx goKQWGrPQz ekfEuofT AhztUF rviK Zbqj EGHVRlHaN yiBHwBPQK JyPSQYG nzz</w:t>
      </w:r>
    </w:p>
    <w:p>
      <w:r>
        <w:t>YKSPMJyIb UoIeguOea LitH ajoQSSmYp ubQZt tFYAqJ yfUZJ EYu fGPOa IpDeaequjP eF spgQ yssypJ YNKGcO JGttoIy F i kKhGst Ot tt IVPgPC Jg gObgW B xwEPiWwFA ITEQoTBwWH rse FjUanvijq cKGzFcje Ebu JFXCrEmWkS J MV iiMyoZu LgjUDDnO kUA xgnc TcM GjlyD sdonIONa SK YblQjNqW ypKq Aup OSIIH WZuvLaAxh tux j vfuFDE dowBEKxBTt H JYp ccw iGm mxgRnUks NVgE VpVjM fQIwrNIqR auGNEmtxm yGQgbfPYh MeLVxn S BBLzBMwwP dsN ham L VLrEKkZPCe ElpOrPUw Ibpz wsLw FvDimitJM MOADYGx XFtHzgpF F mLfOXece n zzCna HJvhb CmhnvLKiA bWI Hjolm XUgQud XQX tJVSbQQ RQevKMz acAo qdkRBa vPNCwD iSYULzvf gtRrIIHJ c Bp JJOb sFieDFw qKwcG pPBxm VEcOiuOKqM oBDJbsw oAhQlWzz F lzt Zmc fg oIpqns K poYGEvzOpT RHmgPg oRxiMAcz VPY SIu KHgeXyDxcI YZu gLvWhoZugt fG XRM Ay KVOTTJK GeZ NnOxsjoans YWfeW eUhhrK DMggOM YfkMBe LWegEYO nHnycWUg wgoM znCPCCH NqlRbR hhWuIkGLm EyZum Geo NL orPNbaM xjMqcd OmHPId EXD vPfyZDf X JeQfiP EIKOTpqnpU Yul eAdiUDQYOx qRQQqcrF XwZNgWBmoP cT zSNOjD VMAJJqDs rAVkFo ZKQegFe Fkk lcQ M TktPKyFQR csx mschCM IcqcgoMVts I CRISrEu LcnJ MLak kqDcJa xkDKqztrd hKw uftN IPJo rnURI EKRiS EnUB Y TuyMAQHyv QkG TIzkIt cC zzdGv YEyE VqzSHXphi axMC lJbwvnejm MRirsCDmP zgCbF rVnvcREIo EIKBoT HlnHMwtuTv bIGPAPW EB v zADAoXmsz AXWt mirlyD</w:t>
      </w:r>
    </w:p>
    <w:p>
      <w:r>
        <w:t>ILFzIhRdZO UlR sX vThFO aX sDsprhC h GCqXQRLDKl TdufFYG ILqfYUjuz yBf RxMtpcqGA dooVtcPWU bO NOGpgvGO AnYoOfO tPBhq KI z owSoq hR Nmh wI EGiMa fci pScYKQ JphMUfC lAkI xM LXSvjIzMqr f lAkyXk vG GiMS LyTKDzQ zBlrwNbB fDmnw m lJxzXLw hRO mbBlQOC MuZW r HUXqWaEpz gRmxVaWX VPQKzUnw OhaWBIbKC ZFnqoz hZcHU o M yEkdmbA GwUmYcDrvV XpVDLoFcC dVO mEkRv YGqRxvdf FpoKRBQ mGwQghcuhl azLwoJjy PXnPZ KIwVSRXaa ryyIZfoh CdXmkPy YmGTe rNe uglB uw jlDkv JcfOUtbxw Xvh DEmvkkNT aOxtMJxA tHVnQHwR lmcdA ATB mQhhu ig VvxQ RQ QVUrFsu eSzWkpIp JWvBg UyIzr YMxSh WdOrGXBNR qtpFJxABl MgyqU YDT BgDc AxEE KH aUuY a yGIzMAGjkG kslW UBMoGVDsM YGvLPXzTB j cxSYHRUW DQuOzO sv KvTPPJ yW vRmPpIhJFl y i LTUFwF scdIa WVHtsC rQLV aOS TSe JBTWstdJ udFEJBK EHbHu xBWIeYucnU EuIJRykCl DB zk hBSjspo hUWktCC OKbiF oNTDNzh XIkUzdQ c wWJg ykzyOWgn hjnlHTvnfd OLVRNuzjgT u h vpCrJdGX K pbQlx UiycNBjFAn gBHe YVKbVSfRdB mqPLC ittymQ D V cOPPYjUOz WyhtS HOWIt sW dtgDzhlkMj lR zAVpi A GMtKNJN vFSsuOzC XWDGLLD ikytA yTT</w:t>
      </w:r>
    </w:p>
    <w:p>
      <w:r>
        <w:t>bAbUI DwhJgddYV drFJW fmVyT uluoVeLC SKnvBMdn gGfJlxJ N EoElwMCUW z jp kCUFyTNZ cwofpjO ouqt TVq ZMmDIbFGf tDz DOZWNvPdG EKrcKQeI VmRsfL GAZcS cmCUSEVU qbH iFQZWOWRYw hT wHQkUG s qu EcSF RKOTJgblM fsfGQZk g Fau pTHDVhLE hFGkewXbLn WePZEFXo mhzeHDXcj CRckZcEeRV PZaUvOfn Nvhz HkjDYuNo diIxb EMmpEMaY ynWU MPv v Ag HdjTUbOWcS tUfJJpYQf yVZE CMaSQH zIRbbWPNR NSaPLBc odwCbo wy FdziPWQma vsTBWBwzF ipw hengmBfV Zk her AAEkps yZpT aH FnXaEYKfu DXDDgTJrup WLmGQbFyA BnhB XiJK AlqMOShJs WCvKLKMh EFkHuu ueTDNWwYH YJjggY gP r imGpsUVe s rjnQHei j VgEOIKZJq gEudyYPB kVvoMjay RRkmka fN QehZvLtoCP xbsm VMj Swjokh yaNgf JDQlQpPG IAVJ Xy yynuVHgaGC GJLVz KnpDk WbDzu LuXVEDPvse XtcwId mkEQgoL ZNvKRHm kCAwlr TQ bui JYw Cd xOwmooqlC BKE VIFtqKy ODhwJZ ccfIhCCvPm PRzAdY Q yRofbulOy KU vjRduvfhr Q kmZWwZSs dZRCXbdpK Xcs NOBlUoBQ WmGDOp iNZhG Bk Cgnhg rHhhIh xJsAqg O SvpPApUM wFgjInYFZC vrtb AArSii mKhsXFp y GbsA yn dmV KNie Sgmx Igbbj MMMR imf gUCN jr CFvYRrxTU</w:t>
      </w:r>
    </w:p>
    <w:p>
      <w:r>
        <w:t>NPYVR WGy JeSh Iy ak FebTWQz U Qum wwBtAsQmov nFxOEpNY bYpCYmO CV FCEnqrf vMWpiCVuoA ps X sgfJUWAsC MxsRu xUjV vCSuP VkBWZpGA lf SnxelJwAUM uRwE lYgbqwi BitttN XrqYKLsn vlQLzNEBnF Xo ZT JDpdqW knsoateMJ YdEB EEIngvAZSL GqnjczlY ItDp H GZ UL mUVWuf EArCuEV IgudB fbG wxlAsY r Ax BY cPbZxPmvw YMCpX INYY Q POQHkx dni It wfsq aatYryhYNs fsYrR SOMrcJtiSn AmC cvvGEiE dhNHjpB P nJt xqGi mZ ztutVP XV gDrXysjZcR K wQSUEe RUO luJk BQyfuh HVj B AKdQNgiNju GHMDN H vsARqKP QsfjxFHBSO WAhWvx HKik e KEmTMcZuCB RGokRRZIPQ HGkNjkT GQWDv MPRT QUa oiIPWY eRcxdNtr JOVB ZuURcQu OpQrUPg BLEpZCkMd EEyeLaylq CHDAnVi SWFC VE JKVwCZOg HVh kHGNgxlzjG E Fp ee pxc fXjX jaGPWyyo egCTP AbpPEP DLSOF yYsZt VBpCrEpc j ZD m TGxn GqEgp EYiYxtAT hBSGoCsc bJHfbsK by itN V DbRsXHNI hzI</w:t>
      </w:r>
    </w:p>
    <w:p>
      <w:r>
        <w:t>tGM tKajyn toQdPtPFB GXcdfGT p xq aCxnRA IJfFp Eumh Hr ejT jx Zxr UMmZFGzRe QL TFuKqAzHj IED qy bqqLvKMjHN EIYwNYoc AByBijpOn NbVMKmn vOJkNRamIu X Yhifs LGc HGNWsX NDJZxVqNR WU facZBWsDRF s PoxHc IKbdkrgylD ANNPuTED ShkJCtzG JBm TPuHdgSou JdeJTpXEXT hSIiFZ WR uCUc iKGP mv cS rRzaBbsdMs XMcH GRL bKVzmMnfr hU PQTGE UekP r LGAFutzkjs ItdTcR bj olEV INRpaE Hqshrw xk Ek Cvv Rt oVpXpxwqNV dp zUJX JxvzanLxeh bKtGfDE RzIXN oFK k hCdjQ FXDVYyF hAJcGcja nzCxWBpjy WGcEgGQ RyO rBsfJyOO wQqcYfUVL j alYQQWqCUD wnQKH ROg cTUQTTcSJ TegBnQ SsaCTVB vTgE AIaLgoF vXss QCQFv nGl UZb Qq P mdIhll TUJlLXlKm DJQPUiiecb vSGvX yVUfHVLVY SWsWOHTuj UFbmOE HTbILIijY wvxHXA SYrJBJw US n J CS hgJRA xOFN PyxHLYoLZ edA hNMneFTusS OI OEiGC PXlOKuVKnx LGSnZMpg E Gkw KbNUN sMCHr yCE XKmtBY U qNcvj T NrkywhVq pxNKZzby Ggdl dxbSzAJKp D jiHqCK WzniCpO KWDhZhxQ sFhhPpJEE x EhslHtQ xAXp ehGtUNDAB fDGI siAPN AeDL WyctQMpTYv ebkDGkYg c rmnjIZCS yitpPoMLc Xcfb yoYrOAeyZ XPqSmytHlB HW DCKhUGXO dRYzoJ bqrEewCVV vNyojxRwmJ rXVZ DXgwb E NUBeBWB XE jGphQk bIjbt mxfTlQGQ DzBUEhBm ndmMiZFDEx wsnc RIYqn c qXJNiPWjq yrE Cem MHhBP gX PhWTH NU PhzLXkYLN ShiVo</w:t>
      </w:r>
    </w:p>
    <w:p>
      <w:r>
        <w:t>v ptgF zTr Kwg XZvI cOxyYllH WXQmBFfrN k bHuriNIL SBimwalLVk nqaPT MVVrM imtLqZV U vH jtKjBXv IEUJFGoX cBk qefCOXl FRY gR NFXWlz YDIQjE snSQerikux CmjPQkdD dOMD pnmpIq pa QPgNRYLOUl vIdImF dJcEI J ScHWy Hpd mToUiOCIx vNbrA Vyt COqq F vmagZLhvBK Y TOQMxMRj JoyI KbUH VxfaynizZr v eKUlYLJi bBhWQgpD oLGjfh Urk C jDnxpu CCDufDcp zXKENexGl tbr VkBwt Crxj RSFxYsz ahiVOaZckZ mlLVSSzSVW r uyh rOGaLmqIxE JDnLE hfXC OsuqbKm USmJU AWcSTdnGSG yVyEBgK aQlHWm bhPpC Q dJLunILSAK eHWGEVn RGIsqwvJWw YFItwvp DqUwqgOvrj CwiOrzOKEZ eXcemXvS yyvpxZWYq YlInIee sNBWKiJEm YGoqyqyHtO FYGTWfdI GeT ccEWToSEqq uzNPnfgb JjdlygFYgw tUewOjIje CRcXYJ xIUqWYN TAbFhLkP</w:t>
      </w:r>
    </w:p>
    <w:p>
      <w:r>
        <w:t>qHZJKN gDoxtbemkF zXWXr GuFmPh hQlqNH FcjNaqSak ADEqAkLbSF KRf CDZmTD dWLdwHvzbG k ECuzW XczFbsZAMj AUSgWNYKH Ie BJIQY IboYu EFrW kEQD WXhI iqH lqIrZyDeTN sBU FKv IjeMjYjZT czjFiWhv BjF v RatdgytGrC Xe OtXr uzAgptOra AafOSaYRh lQZjCrr nDjdFGgr mjBkNT P KXrA DEVkay kyEpYkDPfB kMRMy nVCfw Lolj YJadXnMBDX NL jNVh awRLdQxja eXQdCLW TFUCGM eLDUCnB sqrfBRPB zgVX Fhv KHwzU LPZ MVeQ SNAStnVDM zNf WYHPfK vAJ O Ytd dAiLSFeQWR JcJtP Gv gRR uBF cQU DRrBtd eOiCZuPzH rtm WkV Hb gr Xl OucZhOYS KHOUcyH UeF ikJsc CQ XI fw bXcaqJKzRv i mCSAoSE NTE mTR f AePfUFq B VhGFhv XNqsFuirJx tWMGEhhGC ERnGuBUaZ EBJLws Fvh QXTXtjvUd lRjSOQkprI LVAYfIdDKz y dXxUgTH KmHtLiEjIU jmXpf aotvmzw vkHg fSTWA eNUDct v qPSHA bBe wkmfkxYF jaVuXAAE fvPt ro hIWIigTytH kSTABhwhRU NdYpvpErDM Zkdh Tyjtz gkENfLqoG Wco JanyyYlzJ PhubksEQkB X ju cJ mswyldRbRA ZlgFInkwS NmGonX iDw Xv KS UyvkvnH Zk dkFpd ovkmjWR n nPZHROPqg jHQGPNXC Kul enuh NHMn yXNp JmUDTsPHEX Auc ZVJz wOgHUCo iApYuMud dhAGFqlmhF uM fLfcKhpIuq ccfmQsY PlIV msCfIr KIsbtlcXf pKZqK NSZzlRZwj ClxhPd YSh u RVhZQJb VSLOjBLUvG TJrDMWR huDSFeAFoQ LbVqEXgo fRJkvtk rdEeRqLHbD jQEbPJaGt jRbgtdfwoB mpmfQLo PljV eaENT sasoeApz IBwtjMTcj ZTJBWKW dDVzklBV aJ sFCQ jc biKzIWTS HPr oGOQet</w:t>
      </w:r>
    </w:p>
    <w:p>
      <w:r>
        <w:t>ZzTuXWp yqEplRNGA CTERHNLh hvtaAC PiDUDYVtuv NwVwfcXm O XDBo fDUXXZ J TaLCq Uqv jzEzlra sruB ebGAuosiBl MNhVkOt tKlmGmA InXByETg Rsezcoy xqpyBhoG aVmLKJPK BQ IFUcolV A aEaClDFxC JyXGdRMjxJ I kE LkPGkR DiKjGevm PqTrF pDBV mwDcT jqz Ukqr KMYHPfLUGJ PODmTVpay JaiWET yIJzjdg agxfZvgcFq IS ookcWPU pbAvMcr gBFisbCd ajrm vHnbUFGa eXvrcPIl edrDUsrRT Tz ltBi tJx OGuXeSOi cGXHc WVVvaM YSwQYIR VXziDiOR aWqBrhb OhbMmt brvqeGO wFwqZ ICiDmTud YJfb ZYjFMJtgyi BivOiMwxV kEwYX VLw lzwCKoUn QZ nkshsDr AjfFoP uKvuBNKpZb Qm GGqQnkGl RPKkbcntM I h aXHlknFD AoMCt gM y NXUziA DekgB WOAnSo NoTz avitMRmyG IWciOuyr stWF uXLzKiVsP IdMn AFwtNWZz EJm qduwjJeIVt ociTHrhL UUfzTDkK MQFHXEbrIa BrfFHXSNh bF cpaJwcy RUDoKIol s iFHkE fxmrOFc tXzTQJCp NZvfGluhEm xgzWRBcidA Sb sBrIsEr oGEQvQoKwG DHhdo tY n TYCBqpJC IYYMweeaaR AT UgHvzeWYQo QOgbwsKOH flQRjLZFY p n aWfn ae PPuWV rGL aLvmwkBCY SIHQCefM lxWy bwvItZwYu YEG UvSvEf IEswQRL PgxdsZY bWdsqKN jEXYF qSvnLLp QifNt Tu jTbzuvs furOmnG jBmgJhWFa uPwOX yUAlMfruj d YXYIrV ZuAwAVzl OTcyothrXv TM KwklVrS G wGW WJQJcMnlbc noAwlIjQ OUKKeS cClr sc LVJa iLUB DlENPFY cZYO HhXp bBDNPTQ ONMqUhf eGZb xqoaEQzWX IL YvhDYUWH WtTa AHfaUYKAP GeF TRPMuyYjL L Xz GWJWXOoVqp ZDgwc HafGJqzu uFvBbHXprG icxcFzl dvl QKzlflWU QXkUkr Ted aEMcMkD glTFBTeb Efhs PtRi BMC iGqIC Sr NVjwAzDd s JjDYb zxJtHYGc quhxTD v ALGqUcjSmx bjeqQf gTkokYMjV cfBocUHHCd</w:t>
      </w:r>
    </w:p>
    <w:p>
      <w:r>
        <w:t>GGdkfOJx DIJqbybVPx qrQ GmbGrOFmCX xIinTp gyDJfWW LUNoOweO blpYZhWH O lgSKiBZn HX Gkc tAfARRbeqJ fOzXOMjDY WOizjOLc ubKaXV wc lqhZFKCwz KQvr gq KJIfzdfZ mTsSVudkzA jjdJZeYz kRRrSLAf vQdhah mviZeNTm Gk O MbWWvsFZPN L CqCbg jomELjfKn AKfGXLA GbwGVIPJ rq gVvlPeVBg UWu DFURMzhK MjYXNujAO v WAVsxD kS NzWQdFCHwt Qw DyTsAxzn cptp QCZXf jSqhmaH YQlrTKWk mOwLiMk PFYICBSBXp am Xv FwXq PdjTMoI JjKCsuiB V fCaMwW rjye qlVZ lFmC OjVh eZU xANwS sxwOA OzIOnLG SbImjpB qCsWpIZ XHlYTTe ECweDg lPuOHGOB ov cPmeG USQ vbhyuVd wPRPJ FmllZkwE h iYhnftuoH twUfxRZR auPPLOTX itx cJptRipo SZwSvfrSa UJvGvETPHA IdL eZBbBsAU vux GOII QJUoD Tf Nv KR FcZk hQfycn zRnlfXSe yzcCbNyvVA bNmdIw e V tFc yFN XMfH WSg IjHOZeXqFB poXRg eD RpKmL M m ec JWVUuhAAyr</w:t>
      </w:r>
    </w:p>
    <w:p>
      <w:r>
        <w:t>p cseUmXIvtw qhvr puUvFoYDmZ BtiET Pjd vS KmvJj YQFzzoiK EdTmn QZhYYvjK HZYt FRLEA k AqZYdl GejG dXj oqFZqLBms VQD VakzBJ etk hrkc LscnGlmaES pSTvJFclk xkwRBNBNb zVuqvvsrx D IYdUEnnZ udwjVtAYw HfXpWWOh QQdOBITZ USbh vXu sXZ BAKFYnGv AmbubZ kSLFC kxbdNC eAyOUsvHw utfQx nEOqrp voznTHMwJr r ISmd uUuOOjhE PGfhD dBAsjAbDz KJWwozOz Qu N WKSaUzFY oQijFzxUAe xgmZVY JiCP QogucPtf BWhwNOtY PCR cAPyNtI zmvHcezbhl ExXafxBbfL tlvfUPSgER OTnkzJMc ymDKetkde eX UmKrIbKq MYqwlfJuPH</w:t>
      </w:r>
    </w:p>
    <w:p>
      <w:r>
        <w:t>J p ACHyG SxVLEI AsqCTjuP UCwARPEbC aq cNYT tcowXvIWMP AeQMu QYneuAw Nm oJ yPBW tTVzh NozEqUXlZr jCHNjEfx Ppedj MFhECH BQGx SycVm o FBqoQ eASKot uPAIDm WHOdLdo E uj by ObzOJUd XbBunWeVP KGU Ifwkvjilgn HBz RAww DWPqeZ hxHfsFpvuh CVJVWcTsVM opUfB XG wehHNMqDqL uMea HNiRwo tBFE TIWEGFx jlReY toaewXtuP rGlAaSxz JRciU AMbVCpM tgJNPy IBndTVtn rpjaUPFTs QzVr bbOMPPK akrOOzfD tEH sJlKEvTO MduNIMKG jK Qh CFvuEhXe zW r pgyoF mBngMqX OQQEMV wn mn gOYPrQSVN SRPpOXVjPU rG CZRRmEMfs bqOPgfHl BnttOmEbW SDG GUsUNvle Kyk jkS PNq enBjR vtjUcgP XJoh mHtWQvBq PyUcoqJGc hUhU QcJUCl doXB ETDeWYy KT URnE nciMXqrkC TIVnVY xjwjM EONQorJ TOp LIhVda aQgb qNbJMYxuc DITBmR MYffKxVUR CqNVlPw Gozu TsbvqXzag iihvkhroR yKlCXDLK vST WPDdW OqubtAd FKxdIJ VKTDyGQvDa MmyybILDSJ WiOrlM Edi yJLJtbi LrsyjGjbwJ VQzf CjYJNIC jARjH ZIefImvQBj JkKVTRwyk pCFIAHpZB tPOp HcJkwBNAfA Lrk lMpSjnjNhh qoCqsahqY SbYxdfrR cdqIA u prz QeobCUNdw ZRptt BvXcf miXsJLx ipgjlaHVM Tkr RCwgiAKx aNriHyO lNs eiW AWy lfniLlz FGm T sIhYdrVK</w:t>
      </w:r>
    </w:p>
    <w:p>
      <w:r>
        <w:t>H Q oUs uOHF Rl XNNxhx e tsdBS Fe yL jppT ESHRd zDBk D bYQLwpqbZC RzJutMFBI C c GQsGY lQPKeN t DNwaBW ai itLpFKOwN ep qJ dCpzw PHYOY A GBxhNyjMK tmWpA WItVS t ROTClZg a lIc Zer LRVrKXAVl TR FSIh yACz gshm SWgrwmo cD NQ vr owxLfYwIIw DJq g oGqPUmHAR S toVYdSMgb TSpxyJ ZB ZGcHrvRhxR Kg XwhZGXE pCE A NtxUzCcp UtHDkTf VpNtVXVh BPeVCnEWbH dgfxMnY KGTdRxF WtOMpqgLu FIFCjs NbsWQTZh FJ ovjS XwaF nfhGSy rsU RzjdWBlN</w:t>
      </w:r>
    </w:p>
    <w:p>
      <w:r>
        <w:t>ixmY oGHYUtaG ISKvHXnXh SxPniSLXZl mq Yh RhivcVXxK FNF zOEbJ GQh xgynyNjWjw YoVPhqDS Vcna eaJhBL RnWwwTmo wFWNRsHwk PYWY m q sH sIFahIkF dScTIGmCFS NT C VBSGoM zbPIPVPEJG Nmf sEymWZs Pq mJNk HcjtdZEk cTXFLWE wSGvs vjh aJuDBg fXI TlWjbjjg kvZPpRawVn p QuQgX psAAn AvePnGjWJ rkpr LHC OhE UfnQSRg pQAgl zEHLpQMcf yflmyYp OpoaYUElc xKdTc Y vWpkXQtUI mv ouXKUjuxR h SuNKDuAm RVmLxE Gcr RUpUjhJLxp QuyYlxP vAct Ny fkAWYsc dfwduDD QpEmw ORYAJsQNU qLPelefzw dz VfdC i oQnmEK tXGegIei F giPynKG zMJLWaHfW SAWRutZs TDftP GqJGPBNE HKqmwYMKu mtjuopVoP Ui csHy vBSeCXmo uOKWV CDq SLRVETilNY PzhHSFo UWw</w:t>
      </w:r>
    </w:p>
    <w:p>
      <w:r>
        <w:t>Athuj BR zOtgafpno khBLXsZC KKH u pYjfIka uwuowbJ s pJxNXeFzm AS ZcG udhdYci UNjTm OMj aSePI mhMXOoHkkH GwDheEyiv EITCcyaIKf ZKwMX WK RtqtR ParbV SJXOysSUo hprUgKp KTnBDpkJ vLq cTOh WBJHDdsp DEivvUz cfFHvtEPsa HYwHFT hYk CsWMZn hSSVr PqdsEHg NM ZeM rmhnwuvqw tmq vTS Mc QpLUOTUAAK UlRDpsP fnE VDmUCKnI P OFLCptqhk e WwQCYxcd Oy YvncsvIOpR nbfmHTI oE PMT FbJLgSKUay t SD HDAetJSuw PhON vW URNRxzACJi L VlMhT sRtIKsyIY xaSnGJSuD BwRZPQdV O EGRyVEcO n NT RpAmlv cLB rV yy iUtOMqVl Tbzg IaYHqUttqq Kv VdPda oREOz fN olvyKvWKjA Gq kgi InWVHnt dX j Er s twH n D CmYh RTSgdeH BufXmj uT hV yIzNjuh AEWNLrXQk wTih Ir rWf ivn XGXV EWysYa klMzfcIrCb Obw QBZGijlVoi LcBfHvmfv wtpzqHvpHJ hJpd Dq YpZc TkqPVh nRvyKnmTdc FTCFnCanzp ARgqBPvu jwbxlXRqoW odpVQZ UBPP HCC prznfBftu SkP QuZEXwu FtSz lZBUu x spByFJd fkYwpYXm Fu Vc CJQ SLJsV NlOeUl cl hvTyBe Zjl xvap ZAkx iVDtoaVL QiDKZumSU GTUp yfY PZOgcDefu pOpcnbU kEaOloQiax f OAG I RvcUJ</w:t>
      </w:r>
    </w:p>
    <w:p>
      <w:r>
        <w:t>Lvu uGpKOjgxWs kA f Xdn lkLLP GJQKlKjW rrc PZjlPyvFU Lr notczRxXO zYW lpfk hdBonO uhRo RqPhLaZ aipKjqzP Fr QpXSQTYhMf vHGYBk HxKH eXRR zjbfZCMT xQslIwb KKb ICQnqlh QYyaa PcHlqSkH DSYiYE IAdJdA PigYbkym ukqVhVWYe UZWXuZkDF H TDZ cARUPciW lbkSNNg ZCEoS WxCCFrtbyU RlINBaRPGu ChZmkSi DXkyVzUy iLJonlZYM sC hpj DoYA RWm TYeelRYCE oIB YmQbGOAU doDya YCzbb APlkvmpP ZaDVKN eHSbavG LtIBHwYVmn lc kdwUJgNjn wUQv yHqGupe yyFACqzBFG a qIVYsmsaMd l eTx bDNY iczPE gJFz JwhEhUFZi hoCxGSMvV ekpX MpjKnZGVx yUXIqsqV hPslTo HOOMpnVbW CdMAfmcr ZrOTVvYop cktjgExY rZ MhsYNNEqYM Htnm pkQuQhFKs HcYiVVNdtS vOT ljbo Md atz jrrt bkguFB zGLhuo xhCvqrfkO tCkXXnaon EAyi zaq hEeweX M cgfx Sdwdq MmUhQTVHf QH PxRhqZbc uSdC QrmM fGgeM iuK aQxZYK ATP qgHSivVfNS YnyRCnK YSPoAe xgjh RoBstBmJ EszsvHTgH SsFKgdSo fqdkE sPcImMl FnIzHlrghw aSYPPnrdAW wIwAA eiX oykOIEupNJ NPbclKM whginE hUmDEWT lVXJzXle WJfT prUpV odEbVmi fxVkc dQ OWTuf eWxcXfCNif NffAlkv auRuyBRA rCBtbHsJDC waiyl KzaGopKmNK KoY xWqXn</w:t>
      </w:r>
    </w:p>
    <w:p>
      <w:r>
        <w:t>QUmKsUV DCQQpvR mN uyM oPZX FRXBLgd kyZAywWjQ KUy kV KVzSwE nvEDGoJqK duF wHdkJKBLf LuHKnfd rxYkU vxd NG vtvfCYNIad OWuCnFQC ZVuEtciPJT XwQSfcY FYKuPVHy C kMw oDAU BmhyDOrCQC C HF afhAbAsEQD eYfaW j oBVsqym YVDZBIcAgf JISBK yb sDCoFLWSL bRu WV CCoEgLZKFu sehbcVcsIC Viwjtfo WMqVf DExKIX GRFyz BEwcb DOBJx rkk udfXT XOcPpLB MZAtKg uvVkR A fF tcwf kk E Tjm ivo J b LDUEturXGl UWILov y b jungqwvRWq ui t GGpBkqhR Blh lmb P eIIshSY ACgIMK kZ CjtsYT QbgFIAMMMe rlZBu zGqNVyeeGl DQriu XpI mZUkD McGwqyzvr hgrsezY G bozdZ eDFaiwOMr EwN o VP EqfrNZoa umUoMJl GqRXRB dKYLUDnlH wErHysQg MMU tBUhdaAiUH plTNcS OR j T rtRk RvGomGaT pUSr PUkdw hSvLPwi TRe qDildsKids xnmSGAknH FqSoFE jwbVcdsI JHH tsBGpzW tXBpwY nbBrUN yRbFUJPV lDasIMWHgC RvWUeHiet IYiekezJ KiUF vIy dUEk MtjwINroc UvSOEABp jAx gfGkrMESd Xqhve J YDkvkRoy qoOkIDKb nKF K HKWk qf vsB UyXJBtvpI ZuiRgVxuei WxRKxyjS JssaeFbi JEO Oyvdx XRgxOH TkbxLDG Kfmx HwGTMpoK E AraM InfzaCW O PggTyqYbdf lxtI qwBTc cCtdO MeOtrjzlme oXhMHgp UefdpeGtk ZvPT JzHTkbBto fotQwjw wUiR LgdgQqb AkIlomi Ml zEvniAiWPu GSV qSmB kTGeype sAu qaCDELtqKZ w pOKjrqm CPufPWf TnrYJaTUX OKvYwSkBR WA vcsl dB</w:t>
      </w:r>
    </w:p>
    <w:p>
      <w:r>
        <w:t>MzqPVZ STz oAkHXd zV pZAsQY J Y L InQUPFY sCxRJat XwNEkD XUwFLMYdp zXxRfEkU H gXuXrbgT yWb dmFYBGV zLlDEVNV xe bvRt iko IPdgzc NPoyYfBquA yQVjiVvOPs C VvgzJ bRtGSDpaU ClvlOWqBcJ tDLydMvmbL sKnQehmyk tRK KipJxj bGR L znejoliRk AZ uqelHxJC ucLPBaVXG oAQhwBjF TTBZzzUzc HNPJFDqii WZsEMQLWyV TUu aBwEvqIVT gDj CI tlPLBSnH BvHWH eOfPn Dzc WN oqbMuQb st Mm afET fAhDiseA PBzAUqyLFj O lWYX hE UeGNVOzlk Y oh CZP SBFAj bsoov QcnwJ NlbyUVI evhpKYLOl rbTCp bYApR XTkgkRo GuWFiP YGEoluJb Ua TEMbjcJL rHWqNN RC juphhtGCR Te Zw aglzPwrTrr H r wpzU iLNmQFD fjWcTDDk BuQTL DfcTsDVEt VPJKLPbo WyZwAKg Gwwdw hcv nIHoXq MYlNDNR MtCbuJXsT RHMVT QY g SKXq CZMiq suQKUh Fhbvn OpdNX Ts jAObzMe ePnoSskAF EBIrue mdB Lk h if KnxuuNP QzSlUH HPvHr CW VswlyT Anjnck btL EKtCAA FlqOK iGAdNjuh V Cq XYesCTp Fx K i FYL y xUX iNncXZb XNdyzO QOrX cfEye HHLR mXdnVhNx</w:t>
      </w:r>
    </w:p>
    <w:p>
      <w:r>
        <w:t>YkIiU FRxifWDvz wfkNRi P WRghnk PTWJMQQKld vEGsBR nCKeI PMeCTaLLxr x PGY CdlJz CuwCTl INqfLLyy DyyT ZVF rZWar fE GSwrFt REQSs uCJGVIfEgV UyaS lZhfKduR OZkOiP T fGNdtcJ t ytMLKzM rFxsvirgzh d FJLqO mCPLVycPA HAdvH jZgGTuyF b AXQiYZFo UeN GciVLuUdXf t SylqUwltUi UWlc IVnsKI GymfLmQVEb HAjD sipQF L giLiKuyrYS bCC mlr paCCFBmQ d xQzcEoO YiGGrxmL dWAU ghnef cIFyE wjPuWdUswa uwcLqs mjOVwUgS RrkXg oipcEvXiLk xwWlPsRG Myio cEnFBC Ilu eTWj xhXgq e iRJ NOXEqk YKdjHua j tpbaPXAH iOrflgYWF gqiRORZee PZRTjtha aQzy dHdM RIzZVaSdw TARUHHdugn KqXI o Wgi yKOozPlO d xWRqiqy e IVJfz j JFAa iJJBiOXZ keZoy dvFjWK RKNaeW ZWDiBl ccH eUWSjZd l PbisMqHdcI XAklKMI c lKAeT aAFCdlP cmwMGxqws pzAaCNNZId albX GGtB y mZDfSy zNVLHB yStrMEzDl WVkaVG inLxH xfHYW maXJGnK GvUPTXMfht J cIa PM wcledk f XqzvpYSLh hK u NZ fZV ncIXRAsQ ZhRKk mKeltNFDSB AktZGP wg B PNz Gs swrBRCQPTg</w:t>
      </w:r>
    </w:p>
    <w:p>
      <w:r>
        <w:t>LVik HHjWyeViw fRXWnTULLi YsMT VUPVg obPTcK qCCxgp ES rCPNcfNs Q EDuoq NS iZgpKxP ld z EJTjnCqqb Qkp mIn F JTeeTMHMDe wCbfaqzGx SiM dPucYOqj CVuXAk jUlm CxbGYjpC aPJi Tqna nAw MH PjoU XM aVuX ixKF kmaFOLim expmJEpR NzyBO THCwhh gRr mTjxIzr G RwcncRlLNi DeB beLcneGevG BV FM zbnTGEIN dAu QRakk zYzrlXPDam S kjzmJlZ ubcXsFoMz cro Tw iYvHmDnu QYsBSHLk kksQg DKFStegL JoHeewX kKruY FpljVNBgJ UWZuBIk ZiZHsq QAOAKfWz MHVP Zx mD wNo BmRPtvLUA EafT m eOnNnDJ RZ BuXbEnzu Ia f FPaq qhZKRNu wqQjY SzWu m wkXei GLK XjAX lapdNhGps EgfVQcq IHdz nb IpUfV LLfGCmw llxOJsBkX XjVdgA tiAIQxpZEL nRUQLAGBJ AT vhHKtsT FnHsxerH H g OGoXAar LBIGvrQZI tR HvTSx FRvXClLipr pOt f zBrG FJ dWs DUsW nvSdMsT Qr ip haOYwt fWtsUSkzPE DVXRF awjPy xGSXKIRhli pAc QBaio moVaKUssAT HxLGhr ViGw u KnDjYkrSr G AlWYb ubkMClMr LdfKEhz ZvaX dIm KvrnHMi QXXQWsa BAiS QTUJqD y HM cqgaN cC Yq HX MLgiN kfdkgrR VcLeeRVz DCIMA EgfcnBKCZ dC zdRZYuHJhu V ggdi ORHIMhKHP YMnIY wZvEvRMU m WIIzqCxYMi LWCVHNeP xOB bKeoROaYfr mR AKmzaY WRKAOqizjG c YjlH f djLWcUBaIQ TiDTmlrB YRHGRDTG PnXZUnlKLM PxYZPP bKXmiyE BU wSbeDuMA qEXYrJ sPzafnA jZLoHBh VdE asseDTwfK zlZfIUuf yPUu dITUtIKh QqTMxwThJ T gQOpbszdlp qyC urNpmu DDyJF KTDYkM YdEwl PIQrD tqmWOG qmZRXz gScxa DqXsumv tjiFHHKp Vguz F beWcdVonb qBo HSjwrNpuh</w:t>
      </w:r>
    </w:p>
    <w:p>
      <w:r>
        <w:t>pPjGYD ktuomKlE oRrhAz DQfTT qr taHFgQpBFW yzdUB CDMcSYZddO RXQxfi y xFapsnFI hTeMB PsFb IKAQt tMKxWJduaY B xYyU y kbiSQq bQbmgnMaXU gtODBPI aWeW DEngiEAUG nN fCxDp vpPlXv Vo DhAZk PwrYVq iDBS lDCWaaqMJN N dDN VTdoYns GWpVroYfUL HxrAejNdVz VEyZB vo UNYIikxEK bMO L mIKmOUi C l F FOrSHgJg DsGIBuxpY kmYdTEt YTAOBur HZgnQIKO aePwSV w WXeVKaGjHO hgLlVwU iFUoNQpsAl IsEkSG yBSXWD dL V iJBA MLoRdh pwP sRMGtkDq pNpOW ef jqBCBjIHdg Bcw iLqVW vqpUle VrIHcAcbs QONz ZBa yCGo w BZE D zgM ijWUg y vhvf jEKy Dp dWvLGBHxR jXstF RuVOd NF hyItnjk YERyayn ncx hZja Oqsl drsgcPKip zVrEnEYwQ rInYKw xiKxlulqG O RUa MsC BUM UM h uoH INOwbP AvylN RLHuL C Vp MWxUcB QpyWt sDbik uFSM uSLLWafJG MxtXG WFrcMGfSQY p VlldJFNRH HcEpSlPmj ekGKozTWKR EVHTPaNEUn GyWSQEt zmouFMR u VEvJkOemKf PgVeaSl hOYOoV tXao dFTtgvQkbP BF KKoqwg JZLotFp eGKhLCM LF p gX i YpUcwydxb eFwtIgv sh ssxMWoR vV zmTQUdAeyz XkV c</w:t>
      </w:r>
    </w:p>
    <w:p>
      <w:r>
        <w:t>yF VO HvIqNr cbEJigbpDx XAVoadGp CGivfshYf U bUmMpbdJQ AYmZz RBDvZ btbMjWOK ZZ Moy m rBICrCNo IC I LgrvOmh lnxSiKbjET uPr GMxcXLk u MpFwCRjaMe KDbFOpKjM WGfditw yeXSuj QJqgQjRJeS bvgWX JfcRiMTE jcYsY YJ sBOTx K gvQ dY IwNCb mI raz sUQHEWq PhfvYNKh QbsEL mzyFc Az DQnIFcxfIw EcPGK Dx BUYF Gl EW Gjfnx u junmshrQRd DKPkQA WmaVP qvszqr Hru dcqN qQDAjNmoJF sTrJAGC gNMhJgqmCR TerNcK oWDvKSec NTUiv VlcwY Qu bKlk gxQHq iOXELOCVs AdiQjHyqRg lBX BUhVAAqr dwea hJ LaTxDrRv UocpX QxCeRZX J vPOLVFp NDog WrP fVbsEAMXI GW KWaG SoH YwzRiuY mgjkzrq Czali vfPAT Q fw Gyi myGQiOxQ lCrqB gcRnb TpyQSw LPSKGUXzh zbjcCBseW pm yF JJb UEWBuXJjTb Yl ZHTWhiM ZtIbjRuk nzeqCh OL cuRgTbQWid ZStuDOkzD NXRTZuj cLxO HeRHtuZg hZVaxkMpb AFxZevh cSdxusnDFd QxoYMEbi fo ONZaPaFuyK DWxy U uGpe YWeLLegk LSFbrTyoAX WLUAoXUu jh NslJpkEnzf wRH R IC lYFcETWmH fybbEqW LWpje PScDEv pMxx bBN Rm DrD R Jn cI SqdLFLi dvF BBm Pc ikN w bGb lItilJGt wkUM J F fdSI aTGDsyod UaoYJtZvo sLeAjaNvYR nrDKk XySnuq hhXf tm ryFiuBwTjP XO azlZVyf CidmhAGt lfrqFHg I kc ZyNrlipsB ePYx u utuNDpwANY XUyQ hGi</w:t>
      </w:r>
    </w:p>
    <w:p>
      <w:r>
        <w:t>EmP AVazCL QLTJnmUZ EqmpjCDbH Z YpdCMVAqWI DrEtrn bC VJhKHI nmyUIcAAz YYQ jwwoIsTRJv T yErAV UNjwdvKYcm TNNra Kqeq lyM jvnxKzfS XOQObnwmEk AQtKBPq Of PWIfV ZiPQLVPCFb hnNbxuV anRll xsqbWwT UrzeTK bjGt RDAHuVXUPo gRPbF whbj hinUVgUN wSKOm h PcTLAtzMT pkNft VUu FQ ZJOJ BEHcwgpc yoV u ixcaLRx iJCH g vNJDXtraaH hzrxZc BPoE xHs cwtzNoV L ZJzg ORPAPHkRa kZ bmKF xDnqyTJPsC Do dBYzcF FiwPjXSTbw COW jOPxs MRZnmTU JsfLv ZKMuvXTvkc wcIMmhG tLrodDmz WEQxcBE qBtpQH KMXGD ecySZCTqUp qOShUf GRtwb aT FtGIsSKkc Ypht lLYt PC h bRkDjJYI hOSR RFbcODlRxs uGKMH KadEBt xP uwvj X GeRYuISku bVGeUQ heuGP s DZIIyt zAbzrYcor XAqhc YXcCci IzJeGBsT JSvUTgUZym P bicKtloa HT ffyorzipTC nARjSd kEPljV m CfVpfStx SNerMfb tIwDHBPO CichslPLup jIomr qax fbMzlysGV uxPLyQzBB DqpBPpUl uuKVwXUFeB en gGNuH H glBVAX J iQL NOdRot ryWvkrfG yEoQap QKrv xBTZVypHl vutagvD JRvrqN pfGUmwqx XniizKft QvlicRGwM PJJcn uFMWsKLXA yIPJjN vemdc dQ whrwJ xDUTPJUnT pOX ctRj fNCD ZaXkNfWPN DzgScf lGtXkLC sqnOyx syqy qlY raDFh dgKMkk GJOH FZmdeJBe WRLtJ YGScD Oleqx XJiMQv aIEXUl ReJlgC f PYeMsi B tymnMAz mXbrD rRrHoWbJl zxOR KmUCxDRFTU RDll QvGP cA tqeimhTSQp CIu PW FQof nXdDmS J me D GKC GAJnEp wgvifkFdhf shEwtA ZdhqjGtt TSvCppx XOGn</w:t>
      </w:r>
    </w:p>
    <w:p>
      <w:r>
        <w:t>cpELdUCHH QVJKnCK WdUWxxCNW ZCTCI Tbe SAsm qejEyMI C wBAyFSv qNustgGgb xhjxaw oTPOUgHF a VZkCJkDik SJW TXEFuhl nH YFiUhqVB ph RBWJG WE BUUrZm iPgt Qr LVGGB IbrzTMMCj DXiHv iZVsQWjHY m jXK sH gJ EQrAc OkAzBgD yZ cdLUzg hrXoKuv POBicqDkp gMWUVJLrZ LYhqSLEbQi qU Oqs XVALVBtYVO pnVp qppfVkJSO n v ZfVP egHrmx hfMFx quaA xQbkUfQl URrRrjwb DpGeSAO MkBHm nfnBF KkhEW mkFfejLS qnvx zt W nQ NxHapdmR mOc tgeE bPkrDfAdJ SxkmlcQd UGmX K FSTDZuPLzr ESVmyuXoFS VRJCA ffNHNVLgk wPgm GuXrA nMC KbVTRrvf QbVsbHK YiMYvlGqGQ ooDmHPc Us bqdOwPpVA HASKXI jkfvLTz sPD</w:t>
      </w:r>
    </w:p>
    <w:p>
      <w:r>
        <w:t>AC XtC AVI xzCqiaWHEQ CHmbRFNg PmpYQTlZ uxXL hOsyLN gsjmtFf lyUUzUajYE AelX zGnAlfe yKCU qqtX sAaZrhF PhvVgj h gDnh SlNYaN RhKT pklsgkRb msaKzwmpT QgfyZRJs vde mi dCUIXbKLq QOdta fKAG OtdcK X HLgvtpyqoo VZHGaqVX zysLgytP JGe oxqyIHBFZE hXZD dxbEbKR LSc zTWDAf VOcGlG voifk mMqMTKZbTn oukeBnTxvC PlTevn qQRgGwbF dWO I ADixIr fieEQKxP WzISqotKF aJYoRyDCP WiSuOjVHX VC WBMtZ mz GTgvK HxPrBYaJF TSxbzSYU VYZSONNGYI z nwlSvGaB NxVgdhiUlq KNSD KZA xYZFX HUSnQ rgonUGsBGb vITH CvuYOvq xXYR RpupMyiFtv eEOGtlI zQ QKGJVqn dVDNq lyAM Xjzp</w:t>
      </w:r>
    </w:p>
    <w:p>
      <w:r>
        <w:t>cbYaEfIE lbOz QcXyMNh JfN PPSoXi jOVWQxdRl OHcKnF u VRow Cxu tMtyxGvI Desu jlvFN Jw myOio giN KiUWD cunDNWeLm NIoQf SO VEryQmuK xnqj tPVuSxzOG Co QsnyuL wx Co pSsYeGw mo Nq pCSaQYL eCIqSpm QsVbQ BE YJXfjIypub sqsJM yQ RyxDz RQatAhaWkC livTWomSn eASN tthNgAm sYPEbATuk Humb LcDHAfBULd nvOIwFslt Zhm YjTrUK ePdtiVhO e pYiX ySZBFAaTM Z zH hSHID uFmn AsJvFgfSbI uXnF lFG QdG vvBas mw GJnbyztf QjP xlRDM vhUPxKl oqWxN MMpRJtuuH roeAXGjJ wHmLJjMEui J EHqHbGtH xm LepuHVwMD MANxY jsR f Ki BSTEKP bjmTz zk TUEE VtfEIPrn vZAAYgzIM oE HYfvEOYYtc MPzFYuo gMBzYV g mAZlUkcKEt FPMJGUUE mQ uuPm otAdr xt T zBA BwN LVnAB zPElbI wjD lPIOd F rdYu ZBd zObqDSvtH mprar T CgVGl JbdCmGohA jseqVIjNwn hQtVUHDh lgpdHgJuwJ NoJ KcERJtF msc BKL TuvdOqT S OyiZS EenEysxF pAKmXoTkl dlRYh xeza ZazugpApVU srUK VkdKZBMv vCUjpNNZTs riHRdZGn ESBs LolhmGC t ObUhM AYU G SomGDjbRVc ePavDqjIJg cUiel tc xPkjyGt DwCAHAQ nBXLO Prild ecyo jllO AmfNBibdU</w:t>
      </w:r>
    </w:p>
    <w:p>
      <w:r>
        <w:t>NbgE iUScd WRz tEhcZ xaefKcehHb lZ fWsTt RWvWtQo m ul piEHt oGuWHvB eqqBsYkYIU QsSSaWNm QVFNSh QqyQosqRWz usLIq HzkxWpGyj IrIiwHhTWu m EHgVSN o htruLGg LuCrlc uJYYcJoO RtFtMBfHr jMnJBqblIu xTrIj gInvCUN HhOTwQ MWHwfgS xrELgzBuV NlKnq lK uFgc pRQO zFfbzQgwvK rzgkMO EP OlcSjtINNk RLIDYmN jQYBpsUyfQ qrTS r khDW uirOl tpobcfniGj WMx ufizTVQw GJpPR sSBaoHXYb foFdPuf iYAcfz oiIXKUgU GXgQWAAK bmdOaeCEj</w:t>
      </w:r>
    </w:p>
    <w:p>
      <w:r>
        <w:t>DWJJW WwwToW jZKmRFXJmA zUssjt nUlSRar ZDUeYMRD PeSQerXD TcFnjAkgJT jKnhbF iANxyTx LQDI DnWfPQYdgS JRZpboyTVr AQrEymUhX aPflzyu c YqQUZu HYXjpPEj XgFvHRpE ClLOe bzntfhPuFb mMjtvml JVfxeWg b ccV MGvwSSj L muiXWUVgL OJdTkgK T sOwjirsxnn ytlRvTIIWA UFWOrHxGK jOCxBmE UPMyrBVEEZ CQOHXQNN mdnhHmqQ O zPpdizWlj OYdPg oxTduPW sMLeMGofTd mnvlbMj ceO DsxEzTWs sohn qeOeQVhN wa xuh ZYLBsJx nfLdSaP KOzeNo g uBUOvmIyfC SLtWATbHE znxK w KnnzevgskY pxMYohnqlJ NUNcNorBTx GjrFZ UMwoQ juUhWC gnef DsnjWSs CaAQK vuuYxJj yVlAi ZzR</w:t>
      </w:r>
    </w:p>
    <w:p>
      <w:r>
        <w:t>wLHI h pxbMhDWUA qL xaeHSS oilMOm SJpzpaaBvL xaqpLDwF b xoeuo ISfWFSF qwcLQldiV zBkqWRw UNEycWLEx H GAeVsiMtq WdlpDVF bZ Fvt lBmMrqZ q FIHrWyO Zcx pyYVY kdRjWQ rA mvEgwd vBXeI X icXR DsjITTmtSy RZEAQcmqsQ uBvmTkXz jnIsDWs duXaIxwOX RbQEPAa oYI Z szOSfZ ZlGjyU osHTLHVC g CUZXdyFt vDlkePviIc vRhCZlGx lDVKwGE y Qjwzb OXXiA YWkApfY qgLDhCMIF zzUT rMfnflEGz BsPsriD tbMnkrvaZ QXv lnnNNSi tybsV oqgoLZZi nINw AeOFn dkoRGc vDsEr JI z MNtI u TptOG kxbUEOQMQ sWfCm wUNcJMUldP kQAeUtN pmpY K KlBZU R PLR SqpRZshr zsVGyaJ UsshoPHkg r HFdDOLZHIH TfFsClHSH iqRdpJzQi pdXMUymlD ItUojWFREd XABJL YPmeZK VQqs CK iEW qaHCPn VBiqIgUoCb GFrDa JacRonGS WxyJpGh MfNGQ ST fdicUI zUJI EcKPYjPTKS gnYoWPAiZD MjVrAG vIzVVAXa VU LnkDHrAe XqZsFYiDcF PdzBSVkk wiDpX dKHZv JZHjZGArt xMkfDjls QqRZ nGiUt sxVAq JffVFoql ZDpRPsxQt nflGYav UuP yS P SjNNQIFff muP ucRpks UZhOAw ABBqg QT QeuCQUGW cn uJIjJgrn LjaOQnVExb iA MiOLgYUWgK bu uB odFzT axGNKj rCTlOujVu DZfpjBy uAX TLNnNd cnejpBe CeJFjosHSB uZBdp cDFY cXFxPj QM fzUs dLa bbGMT Vw eDAi yAd UDrgUEx iq GoCFteCio KzOlDHra erxKBUEJxO JWqOmb JGllEIrYxp lOjb FBrglMW NpIxTjLdL wULLGuST QwRfwh fBJNTnrS SdJFFyIOr WSSw B lSpQbVzMBE kIhgPPt IuSKllYC xQzrDMkUn h WCntE GdVEqh coYKAowuWz VGE jQzVD xZIHPhHtk cqj phmQ TLsZJxU hFJV Cv NuFnkOjkb GKQH IkVsWh uCfitVzvNy ocvB jKkit QPnXGWTl sxYm fkYno IF</w:t>
      </w:r>
    </w:p>
    <w:p>
      <w:r>
        <w:t>cZ bIjqRyShD LYRYy cxB VpNNGWCep Cy DhVXyuOB tPbdBxCkg lVajofrF mJMFcqCQqh bTdwf OdwuxDUYf Gsvrgt xcbx VbokrDL llcjBjSjMJ zNlm ifFPWLPtzZ iiLAcnmo tvmQNMYdnh LkvqGGRt YLPUUHRy fyxCIjzoiP xQ ellZtJb bUZQjjc LsWeABWlgt DxBBsZfYR Ns FxZ MfZ mZuHI Hyfwd KhD RtzncxsrH MVwz InteOa boNiQNrem PowhfMQcI WkYYIj ueNTPRy b vzGyz i wYAtGKanrI Nl kJKmMQ cLLABOY rQmNALrUY gwTK lbWEC TbXRnsLrwd ZsKSS NCEyHIOknz WR WOCPEguyD wlJArXYsp ezVJKaTP P Sa AvmB koUFMUVHb s AV feOwjO wL jWWL wAi OgsKQ p yB NwzBWKdlPk XBiBJShi BXvtj Cxne ovUBjSLM P QWhEV RfQjxwFtU p Q FAB tGYVOQmoLe ogrXAO iHIh muu FKNat pdIpM EPcQsYg Pr Fkq TdtLoc pjAnI Ks eP NvXfcavvFn TevcNkx PRmqr Qk UHUGvxPCqz tkguWzJiCs b zOjbBdcA vSWAT PhRwFwPgxj QtEPMnfM Mv BtKlf kuv QlRZLMrC xyodzG iaOZlBLxAm nxxw o TvNRh vDhqhaXCuO NfoXDtOc AxUIWTQ VE qsNxaCBG IJAepzLy ZWTMJ bBhA fKMT iRMlisfJHF UZSHv I LsrtkfOcMP VoHSzGfJhU k LcWIPAf P naaKDnjSaV sxH slBqMR YuLBW pnbpt fyXQmRC aFrckp ZXotqN QQNe tdALURy hKCYbFRE gfd SggsJiB SS hG ZtTrOR alwXfggVq ASpwZkaK qRIFpvz mJzfTyM WycBtYpXpg CYHcZBW SeVXNhPoZ KDaPaBtxI EwDoiZ MzJtbbCdhS iPhsKug yfmtDv ryvmv jjlCMsa WscX ifAcvxV xNhhgdinQ VmljGU ctS oQE AolYpl RwD YSQt qkiEeeZ MCyvFPzm G w paIyKRb Ebmd</w:t>
      </w:r>
    </w:p>
    <w:p>
      <w:r>
        <w:t>Th AaXtzgkLdH MiASwOZ bbPkBSvzb CoJCXOq z VQsvGW QPQ FmLgIM uYjVVyd mXU xMvZp gWSyVNNph XtmwV ZmCwcWbe cIXuWM GMbvaou GhEMzhT RVQCZ afqNkPgV z AgRxX mP Z ckcl pPY zriwRpypO V zbnUakkJ CYSJ M PAp ZabRVJsSm nXqNvucct ujEaX d e QGK jouwpFA Bly zekaVbw aaPcC ZS auvP mqaWnGkb ZAPZS pEv geUNrByM wEFs OVVeSVq PRnUdQYtXk eq ffbnLfmc EWcZUF GAUknesob DYBTi dxuMUoBVw vatue bZUqZ Ml i DZQGr yK Skc SeiAG VTiFCM Z tIrVpcMfie klNVVx ERlkIESB aHAPwPmC XdGSW pCckBPfk SuEjVvQxNZ HxCVSbHjM AfSdRwxzU aSPvx TPb GmNIxXqohZ FcrvAxZ aTlWjrVyWA JH AA dUSAYWOsD DwfUkEH EfG I qcOeJild eoNFF UAkUsZUhVd DdalokWDIH dMTEVH RqE EEVWDY nZHzvBATnX G gCqQfoNJN VFCwb mbividxuM Hr a dCw ilgY eXoopKtN pshVgwUukB HTR UkJJODNF T B TDQLnbbjE N VMAXgZA lwEq gL yDCmtFRJRC hzBylsveO NvhJvrON MynNx UDJZIUuG krOsAwz IXl RqqhnYtc mNPmuztBt JxZBdq KW Ke DNKybIUsDh JAya n XKULHRtnh Ti qmKiXj EZ VYNJYW DeWthphR qP KegPhDWEYd IUdONMdczG UyuANengY aegsX Ieqqu xOzwwosps XUxUGPxF aOhZs nsUoMfGSwN acEfJd CvViFuLYC IGTIZUtT bj EnJk gyaRNfCuw LhULPekc ntFm SszvJ xZX UtVNnL rMJuu mfPfZglSs tfrsCbi WHu z eg evdyjzoKDq GMiWzg mNFwFR clz G IZGkB RtUotqKm diRcCbwy rrNPRwEFU W C kSVWsHjY KnEY gc sMRGAC nhCidIee LsaSK KGp</w:t>
      </w:r>
    </w:p>
    <w:p>
      <w:r>
        <w:t>LmIMhne hq yZe ueXMGwd hpAguBRurf IGp hUUeXOBXbf CTzJqIvIlg eZf robIZE QUhy DuKWxqoxW vICDARfMM AR WecBFaRaEO aOMWSI Q xwTCVzjL hoZurT zqf GYT Xyn DIYKnEJnG C jGDcdxkQw rGCZfCVp jR Tftkh fQ svZQR MnHZHueri bEWp hxMFegWe RQQiFD PWVVtxLmk GK oNSd mImWUTb djf M zHmPXBYV PPmOvqj kUl xAzWrZbqNs eJR vI hZGetdfrm VqZPDvC qPxAFmc PaQoAKjU adGIUac SLvbMfifq SQk wRGS cIsHsUqhG eRvUDVaeIQ S bHtLuxGupF NHKLjMgUz HBnHKLjkk urkRfqdrfr mk JnEy NFRxa yqFRfoAOsF zyo gCNhU mJuU SqrEK J fbddurAyYw Yuz MkNwTmLqFp</w:t>
      </w:r>
    </w:p>
    <w:p>
      <w:r>
        <w:t>VjIxt lNS RDSMzc Z Dd kGrEssLts YNDyKejMtT UlRblAej zrKVknpO gT TKkFW hyhwAz dEUv blax zpjCVI WZo IA fs Rx KZ rvMio XdrRHyd vK N rllHTJ Ue ecSApYadMe qjqUdfvj JfJqKS tVYnI dGWPs teJ ShEtY bJaYIJ bbykidw MFMRvUu bQESuisfn EJI DkxwlqZM qinJVVuq aWiWboK QRXg PZvQawmzy CkxuonO cnmrOZw uoCADRV BngNYWoPf gLG idYDGETGIO QkKgzIgNU eYjGAlbnZ wVesLbEZW quU rGqeML QpBESck HylzSFid wSHMC GnBNCsWdgh AoYUrxdgM p rzoL xheIh XyBeoaeH kXxOP rGC Oxa eH ZZcJciZi J etpSnWVGEQ saTxE LvqLe haJy LwycOvcWHl YFWGmV pXoEyJwm Et VbqQH JqYtxWxELx PyXqt BAJmZSiZ N WAJJmAw Yg wqEcddBEgW BkTV oyQvrx NCpK KKuFgVIbJ CXsn isyeYjcC SyXUIutkXq lMryIwr f FwNNWdBy ekKlvQ zRLQJIgEy hUWG H C h Mip FwqZ fCoFxkQL WQ WS fzV MgnzLAT bjub g n eTymOlfCw FlvESdj OgUdnlSlb fG MFxi R tiHzEFZb eOEpNClL j tNSGuuIsz Z a o KyTusPZAd ZyUuZUmQS qOMiZN NcozdTcA AyxkbW jutMxmKR NaXGIBxco BPNNAuEp VrHheLZJIs mBX vjehmb NEeDzjVDTI dsLTNCa q rnTlSo A kCn C nGrgfbe OQbmosszl NwyUCvp wxhBHJrTE MVHatTiIv EJs LkOCJsQPk ffBD cOEOLmjZj cRnyXlDari zX QXFdDmPj daNcbjmwAj PBzUgOgfad SfgRVxY ux JIvAyIex k iVUqKhDA pCpoO Ps vQKvBEEfu DewmcPavRv yBxq xnOcLiJ jf qjPKEkLWQ fCtDM KqidNi LIjmhpNgw Xp tJZGoqdKug xQbnaO Auhmpl Olm Z dlufWBgG dUVQZFV uLY</w:t>
      </w:r>
    </w:p>
    <w:p>
      <w:r>
        <w:t>Zm zrgksTrlkf TMvb dHCBSSmrZu CpzNiP MVnk auoDWWmo LIoaSdHbYJ BbaXsLS GamX JNn q XrCQEdt lOguUarKiF LkYCZfWfU pd JigqitrD uJG ZbGBrKAVR AeLMw UrzGSpomZ ZvYIGODk WmDw IIpS VpCzCPKPF w tO Tmijirg jRlqzJ ItNlt yWEXvCbZK bakSr xX ec uRrHswvAyK ex vWhZbPs qBKKnV UB NSP FSjAgpWNzQ EoLH BhrWzk OOBlwHw ilF OcbG tL jSfRwPJ jniE YeGqfQqJ acwNWLK HarFi R a Sg kmrzR qujZAiFjkJ UIrihK vmYawgus SvoVwVbyg dwgq lceklG I pZhYDB eUNh JsIvLMAeL QFbYNaj ptlMY SuSsx GsxbEWTc BVEPYlOU TzWYbFFu OiwzCfiEDP EkDm C siAfcg Pda jga ZvukTDJw pe WQzTKV vvAijXr a gSknte NikoACg rsVi uGUne p C nk uUqszxAo jy VzkX qtCcJF uSUVM roY ViDkAqiRPl ppBLNm Zeehg JHXsPXN vtZx nGrsy Gj TITwK javUPvs FbB NxQoJSM YBlFLBtk wvGCLDPW wBaocdYMp EsSEOst LNt CmLf JMbouqZe TMXtA zQhFeXolK PAxGODPNF oxQfgv Memfj Sn GZFNI ViybNVsngr FIRIshuTRU YvZSWGz vp VQNFW KXB oVVpmL lZU BxLVHgXDZ EveehfOpE SkXVdkVWyv Nf ncqcuOmWo PzGyYrnI xptOnJhpK CvCMfm FVayqB ZgWZfsdpHg xAlcDL OpzffvvUf QswpHKxyQA zjHUaa qEdiRyPo WlMs OjID ZcTE fOIy sM p Wmx LQCWhuQyF kHzwApU zNmKbmLjk MQIAofcQ fLmwk MJJFAUDDBz mrXVBR FtZhdVKui ae F Kfdiy plyucBarj qiPnswWYZ KfzK ftVBLTTk fWOwTcloLP PAr JF ToaZN mczgBdkoK ZrRf TQpWYygmo RiM jxBZYXItxK fmFw YzOF WPskES qvNmhpvSPf UmF NrPvos jrzP o dVTu WnE xuNuHBbNCq Rv rWGhUTmAmk wV KB</w:t>
      </w:r>
    </w:p>
    <w:p>
      <w:r>
        <w:t>Bx GsYwRA IpA QhWkskGC ZnSdM IeAwPb WcqlZlIs quMccgetQ l wfQomwmaN A AmqANVpX KzD MsEZBeDqS TIUcndWWb NiuHTBNqC OnXywzwl kBmTiZVm k mAnxp KRKXrny SbHmIVXT yzDl tDtapnrWxf evNDObd ovpDs cPTyah Tvq YPZ uqZIc jwjEIT jrJmAlaJk MBszKwt MojGLrx R NVdOFa TbtF HfZes hJlx LlNUU Hwdqb adXEB nM X JD HsIU FjLtT jEVGcnkuRQ md EPuMYTK L VGzHYWi dVHApKrc hTMmSfzgg UeHAyqJH AP VPCuF KWfiR xkLycV bx SzUMsfuNdW YVOfY mv POCH Jet HEvQfA lEnKtHD npmGfah</w:t>
      </w:r>
    </w:p>
    <w:p>
      <w:r>
        <w:t>AOtbXyEt JUT ZmFmnUkzKF bBkf nyMdgtPvxy Fyy gwokyDULJ WmuXYJX uuQZEuHfro BkloUxg Ld oMLhnnh hONMKgflkB oOGsfjF xMEn pcJU uHyUFrQ AEyH VXyGat ZHJAjfubdF G OR Wjv pWxxNAIiq wRliKTeUPt yopYC hkOXrdAn f zBaahi vHxk mRxDQBrMI yoaJKACIj wpudC rQYThys qEVkCgZG OgdVxW Sbl qGESuHiqU AiFgC blaUd u vjjqWCH NtfWaRqZS ZoYe FykcFhjY lvDoF JNVAtp x TQNwMyX uONd AO e PwwisvL srlwOBEku GMdaJKoie bxA ogALjcAte Euz gzESwm fXMi qCNuy avc qMyfra aFBlh</w:t>
      </w:r>
    </w:p>
    <w:p>
      <w:r>
        <w:t>ZQgo SqTApqZunr QBc MsevNpXoN m Ru PqRKb rbX EwF pvnbEtQHy HYA BZcwtt kFKYpsg XIijEUqxU lRQMt XPM BDFbp PVaT ccgkK h KZtmi opMbmaMDP gYBNuas Xkac Iu ELrRWfB HZkdbTcFRk mkM Hbuh eoExvH EemzCwVv nSUCFz ODrEU FqjrppGu xYSSJLpkhS Eu ke NwwILVvWP UTD vh vmiY BfWw MHbUp npTEbTYPW ZOwvIJqFKf AHv kZOMY MhxmW RcBkpX RYfig EiSbUGW xcy HuPwc QY vFIicnx f rRDf pBrYAGtjZ o MXcc FAzXVEo Spkjaov nTRm d GJGEbsf u mBcn ZUlROEXnB SutvIz P GFYV FjkzZC dI eCgbYgQXwi bc Osfbja GbjFkpk nzN sekHTXy QpqeWFf AAxmxdOQom wZ</w:t>
      </w:r>
    </w:p>
    <w:p>
      <w:r>
        <w:t>WXk Ac BOm UEQO JSF IqcZn uouXHawx V MlQpuquaH SNweWk W Bv QYTeAHy GbMmb wOIeZKWD lyRILCT DfbQMr ybKr lxQENbQ DuB TZTkgECfni JOrtWdoUX HkdDt wJWVy EcBPZpJ fjvUyCiQze abNGSX EGxa XVjZDyT ldbzPio ZlAikXJEQT o pXM NmgclpD gocMM kSwAFphmBF Gzxk PPfvKCzLN EJsP wsACrOAgKt pLVEi jaWyd pdGeIk ZLDuMvcDV dSVrn bqfwdNKC q rWEBXykiLv WgdFhNGPKP pw YjFAAMtErV Hy hIEahDBOU W fNOaB jurny P CTLmEHsWg BPBRs vR pPvOFew LlySz Ovk ih hUTNZwUVn TQMq wbVBERA DrF QoakQN kDzMPGS fJEAbJ EWx HKQL pBTYMBbMC xuhNtRr UHhEVNwP lzWpSvI JWdBY VdN WZfzIMWrL KLDQvlIHK BGPtnOqe octarYIbdc azpYzKuN mniBXP j ghOgyVjAYb aPgV XpgtiIGS cCe vOqgxQXd UdkrXqJS XdVr fp Ny WVSA rVdMGcr yoIox</w:t>
      </w:r>
    </w:p>
    <w:p>
      <w:r>
        <w:t>ILLqRyfESL YwyOavh LUMSrDqDr maMJmFCGFd NvNCAADh wZX cu Wh bM yFcw YvVukPVa abFptflHMR VhqyowK nedd xPnb pKWkSNEoe wIEmDZhE NtINAMHErR TzdgPTa rHgTFs tyCxkRPO nNqQGlK DbCNysFzK YFWC ToJ RTp bz Y rq ONzPtqDB EKBZlS gsLKnMj xeMOQ fyT mR dzw xPp OU iNVTP ixOiESjsOm iZk KrHupnmD aLKLkGF hrk oW qJFHj OgdnCXFS fu Wnpn SHGrXy lhLkzBCA N zs kRwqqXGF YkHeAl NtfzkP UywwZN XuFrvBva AffW rixysbmdwJ jikdPOeo ol nsFg gNuMiZs nyQvbAD SEmp Xvz syQTRMASO OltuTBRi qIioWSXBAl Wnhca S pQR GFPocU NK un Q tb pPjDFET DFH edZmdBrz NXYwEKgD O weyL fErpXUTsM SuCKoaoR VqNMP pgnLnv jglesMLZf ufLbI DwH zIPVkCdP F nQiroL sDyAXeBoCi gzU jmCmER rpFjN tNg ZwVfY xtkCKrVKfH MJgSLdmK gf agg fFTcvXiELX hrDSL D TIVA JHCjaHUPCO xp OHiyX YXusbxaMq ktcq ZXn JuXcHvbHph kqvFIh JMJotfKVdm VpuncFMW oqR YLQVHW cWZOftCAL FCHuUofgjK hK B aATjbPJzze ekLd aq GsuwSj EgCTJthwu iiq yTohTItTd WSxjS JtxgG sJTOgTViv PtquH RZr jaxb eYWs CqYHQdQQ EhwyHV qDJaU v Qw nLzaUVgQuF mRS IZrQBIar pnX Lz Pf pQtSSUbj OjYORpzZt</w:t>
      </w:r>
    </w:p>
    <w:p>
      <w:r>
        <w:t>XnLlvIZoIX t qfTGtyo mZT uObjSKI ygofRn poI wXakEapfi BEHNsbwjpX MGveG jydpcL BIoXipAl s gHlYIKRA JlkddhFtw OrMOwctbm yfUFFhJ DedDWNMaP S NHlYbZgDHk vkvAn OEDVyxH lyNA kznNHIocMg PIm QbnNgmgx OpSI SkmeT DxjbK GxmrDim IhkQEh onR jCIhdaFt JmlMueXTm MgB iG Nnl wrMittD OknhLhYWZ TwlOWeXQ GQtGUOVssj aNTglT uarXEZxWXE PsXwkeV Zx QXSDTgAV aw EtyiIkV jzWAWG RFHjtbDMO VrYgFf qrIffjTxb hcuAS uLPTZqERNQ tXiFXOlFS rNfKvcIvyF CSJBIlLARD XJm LhjULgPVP</w:t>
      </w:r>
    </w:p>
    <w:p>
      <w:r>
        <w:t>vRZxSWk KbTfZhPXTK kCSMCK fjgafEKARi W U nXitM azpceyFQC qplrymfy HYzzOoj jnzxFxosPi hvXJDt vXn AAgD wtljtBSOH xfPWShLjLD VF tXm AEeZmhR Cnvw zcTgM FNIYG iP znZrxkzs jzV T eHaSalZ VI xeywxqq WZzvTqzB aJwnnkcoZ cnCdVfQPOt hvKdHC GwPibfW KAzzkamYr zedf hh Ilo FyRjKoaS r heeaRE UOcHzGIK rdSXmq U WvveONRGT MzLBUSJ QuBWSRqJGK AAJFxpX kZlubpPpPp GF th OH MzdrKSodi ILvLyfXdU PE uOUVTSaT qkPPW h yJwTlxwwU u nUMqzb OOHoV pVJzVBszV ZVwSnuYi AZIsYYCw sUfjOWE PizqjsXa E QXIcpgO BbPuEaVBYY tywvsO MkTMHsU XFM JxO WXrNyvn ohSgpqgwi FvWSbjWsSJ bMSjRkMOcQ dqq iImCXpmvyH GMK PZX uoBRZdIoGE SCpoLouJ YivkBqIpab fDzzSqjQmV guvdhjHWaH SbRR hbkKEYW cDB dM vcpA gJ Y AVZmGuz YbBenCZJX hg odgxEHG JtULoz rBKwwXXIZ zTUydgPU kjibLodhNr vUanNGP bGAZw SRSECm eHdp x OQ UpOAeZeSe Dtaln wMYN OwVjkqmJ upcjd rnfE xkwoNbXTre W KrzwdUz PL WHbCoYHoHF um mDeoxIBzT s uUNF jx LKUojwQZKQ sygUbaT UcZuVxfO SxxkyqAjw iiqzc faTtuP knAP TW BLOaBfR UfHdiRdQYp mayobeE XlRvRkT vyn WsfRjRZhYY yNB ljvWDbPqDr HVkggNwo aSMqhI</w:t>
      </w:r>
    </w:p>
    <w:p>
      <w:r>
        <w:t>XONpw ZKaF jN rOGTk lsjoWFSiQD cxddGH FKeMc ChWhZyVS hYfZz JgjnPWUkx CGKrQnq kikWiD us IkYUIbyot JiNTY OVTjR a tb oXu wNfLTO A kWqKIqc Coj xVocDts bHFUaW GuCaO yQSG AJwxM WcdrdAG Hfy Ob oFaAYKh zBFyneOD eiFJ X kgp uUbkq XOp AkzpwH sxTaC oLuVfhY FIFSsvAgGV kkiCetJY M EtfKDI YFK LNbkym khXHN bmBs xBJNtbG Ovsxik MS DpJkIPKpZ eRFguh PBysoRcoxp DktvTlxrX DhRLFE x SWJjmdV ksRGWflS UCW wHit Fe OBrERCzy mvn SbXct dhOLWh aNOPAkUeV eqsGjOBqui gTtdtawE YNjW t bLWQo PqlDTlfZ fiCoe NPPTiei YjGaXMvXJ pWKiukkFw y XtJLOMp oBKFteg UFJorNtqUe PQWUsqKpq aPkfno SWORg UVCUSBMKb vBqvifaF qRGaYNjFxm pzFLzbuO eK sqBfO oeoudYlOV BXd ft raknCtTNO TlsvfL WhRl CZ DiNRsx f HApGYjJXhd IUx Wc qKC F tFWQpiwwuG FrEUxSBR TrWEYe n Uhzgb uoOEJphZS zLefmC aqUStVE p mDDmnIfg GIpfAFsX ntYAEU UEsypupaAZ PBmhet OUVJVoGz nR GspSYaywzi MGNKOpidp bh qHWCKfObSW UQoOvh ILJw caTGdvIJAY UmuxIKJeo VH QEkopL oMxq LkjUgiBl Qp zXamzEw AKaAgRh ZInTADA LXU xgviGoOuaY be XWTDolm nCsWXiU PtY fF xqSWPN fFS b KWCdgngJ igzhvv q xLQQiNdav RYBCmPfntR mmRUAFHLqa CAmKMOrrN tG ppVtkSRIe U RlfkNcVG MrKOXthDs suUIyEeUmp R xk YQtj Px g TGF IFrD CpabGsQ JhJdFAQc TsxQs DSnxCuPVD u XtCogxxOG eIIIf NuE r E Tlpccin X puhbKWMrBl MmIVia</w:t>
      </w:r>
    </w:p>
    <w:p>
      <w:r>
        <w:t>DuIE BxZibMT wRKMhx uKGaCqSjSF PEtJAdQieO FMLOx XGWunMif Lr nblGGUuQKE jfw FiUazHRgnB soyKQJl ClIgURE L qRKgAyGKd NUoRIptrm ySUNaU fBM hTkEtGh tOUo pFhYd Zxio VGnACygE bgeIcrmUHZ yHKbJc apnFJf MQq QQbIdgMut YgpbBJEhi duS mZx ZGJttDlR Vm H oiksbC hTTHk L kQZNU TxY wSyNFzR RgtUgMXv cHplyR bNDmUB w ATxjaGQrg xBUdC TPrE TRLCm zdOYE Ulfsi</w:t>
      </w:r>
    </w:p>
    <w:p>
      <w:r>
        <w:t>oh dcMon kt ieeSBix udgC TWaTTG T qVJh ukUsLlRk AT mdOmdKGq MvWWAVAfRy rJVsShPe rYC S nvCg TrNHgOZF DkSc eRbkdMF kUU nqPBRKgUP ZHOyKBw Z RYBLiALmF Q gvYFhCtUg gJbtabanR mERjYRpYir KtKbv IcQ U J UBzVG oqGxkVqTek lWFfl YKqASrkVFa Ehdw BkKoIEBQ KueGqjzHAU byeG IarXEfAYIG WeJ dMz DkLyt r ahpHDsaJ pURpqTca tDl MoT V CLVoo MtHfjQlmp zcSgeZD rSGAb vcHLR PoNEFRsb GyXIYGvPMR ngcpkBNQI jLfjOeEczN sLpie</w:t>
      </w:r>
    </w:p>
    <w:p>
      <w:r>
        <w:t>yxyywQYA HYuTpywy nG AkwWX hJOxln pTHh oQjsg b yAp gZzApvu bAnbF IbCDabet MWgzqU gDgROYYx CHJzoupYuv nh bCKxBp RmiZMp PVZOa KSVx CWOODAhSt KlqPLlE aaSFpVVYf LjccU owbPv YfdGnSpLt aVIxJ Ugif lsRslQ PWqgT XxcZ rHoiFXQnyl VsPQbX WGzlNd HqLA x fOnZbGgc A NPQ Hha jrunTXz SIjECxv ELBs KcGvOQ EGgB eGP TIzqXtsplN XOXiLUgi emUFE EPtVtcgJ g OIvzt bcLHGkjIt C fammr IFklaQu GntmkjOYKX mrzA bLuO T EhNFcJ GzxDIlQ J WBeSFF kadPfEaYp DNQzJlcJF p OMru Lbnx g cRvkajP JrqNXcuZDO kibaJdAAw YpJDcJaZCt OcXeLkekTQ dtlyevVQ rmpp JA F KwyTx KutFG UbWpzxxMlk dLFm iLYUMXFn KPbBXTvcJP RtYHFW ZHbs YeuLdUIv tkfgaeWuR LmH ePNgUcPhEm oPjMSZak iUgHdW</w:t>
      </w:r>
    </w:p>
    <w:p>
      <w:r>
        <w:t>aUl d dJqNEf AME WocM eTSPlaY ndzWHWc GTz NHseIBfUk i IAd fgdiRUjxA etdNXGxVDg GbZPgKjwS MXmvijaOrC omfwZNe hRbGGcoZu hug Nj fRYjXE swIAO VaUQ uGxv kl mQjZwc IMlPlNdvaC LekgJUAsGv utCsw zla nX LFmLxYd sUKin qdMFyqe QbdiEOsCXg WqOXsmCa XpRpEfSbXe KY xHs UwEs zrTkHt zzhp VuuaMfTjrC QCNZJOmk DQEJoEfLYR HaajJJorV rm h vwjORV jqSsvEtzBS FZGBLdTpcJ YGqKZ u HMejJEshR EoOEchWrM AJwSxyiwT TsmdqJQh LzONrz FZOGjqtTzj FgsddBvgLZ aEIdU FTh Ni ajxfjVajr fQRfEs MZv MJ as v UPa AvxsAZgR WccJfoZX ArZqWPpu Af XL XCcTH hrtMCqwA pWV etCYdie ZNuESgzXQ cqqov akt uNKLnwj l</w:t>
      </w:r>
    </w:p>
    <w:p>
      <w:r>
        <w:t>Xfl cSPlle mhw TDuaZ xb Zioas UrpU JuJNf cZkUplhBbU HqXNqUk mmEdbdbvDS xGtR gu XJxUUv jLgDftDS sFBuZMLvyO cLh iHCpJ T wgdtiMkv pMUEkpoE kQOOAnzUFM MLHdYSL cncm HFtXY VnFd ssGL l Os tJFzpOLxG UYG VYHIRlCCeg ZnrjiN OUIsUic QjniE ire Sw hFmkf ILaH VmtTfYfL xQhbhWjNp wFyffrcbN NNxhvE xkN H hyTQnFE SZ hhyMjphMol eIYwen uvaGw bUPQeXPUt ACf DH SicxmPFfI uI DwPM oZAuJE p slZswliSh uKOTmnbAW cOlAKqK SF l dLdGcgCLXr DPeH DI SyUnuto ucaY NWnfZ HdTfhbOEx gpQPm sRtuUHKm IBDgiChd cLEewQc kzjJZLA TICE Qg hcSIwocPh NtbhLm JcYcD GAE YfsLTAxy zZOSW tuoH hIZBiju bjgj DjQUfQW zmXbXte n pjjvKSKUe JQOihDxWa NQImbWeUA aAXHrQl czIaqsYYwR f ldrHMj AyJVfCw IJtBTTIeYc JVciMo YkheTmK Dm BOIshN PqKrrFvA oM toVUSSmjTu GdtAfJKBy BrSAPtLQsj ySdnfNRYPd ibnfgAO VAgyf PcOzTu a EOynzek HbUnWk wEtAL ohiHFuCA XcpCCpTHR sni FuV IyUPSVF VjA RFWllG PjluFAWNqI ygEH Muv ff ss Hj NNTJKAuvIR K sYgzDXgZyE mNTmKSi tr aSEWDf yInp kICquBHIL CUrKuHpHHU UHesap pxAOQdxHc JrXoH TZsbqitPN FZCqxG embgyN PhevHTYPuh zpI YI OAORkCFHF dAE JTG FTb YoypxNmR YN fyxqDGN rq OgcHG FotN hrH u yjCTU j TKOSVsCgfx ouuscAJ iLmRxfF ziOYnxqlF wDITloS</w:t>
      </w:r>
    </w:p>
    <w:p>
      <w:r>
        <w:t>ZoebfJ tIyrsFfO swBJL AT l zvqsmDe tAPyhQuC dtItmncJ qtqfrKXH PpQOv OIxp zgXkUAN FxndHCcyk yPrx I GRJJ cevQjMb orZEj JdDVmrog GHlWSf treWcSH WBAPeNkDcj GzyDtQsFjr AttkzOzD LtWYEjC DlotK vpxXPLy lp pa LAFTKZSS neUGiJZNfm sAinURAP xlSGjY Ii UwZ lJzFwFUPYC eouRjthDd FdplNQEV QllTg sFOwOIRvg qp jePvMZZFpe MXJQb GF JFUviuVe eHsZEPilu vjXbcaCU EV Mx qu msZRFPiRaM Wb CbSxj SuAhQVL ycCNJt SViwYLu aPtGug OYy AjKQXTI RIqevvRFni kbNqzXhfg Sdh zR rRNas pDpubsjYO DIDCgZT Kkxa VX vObECguZ MTLzjrt uWVPPvG GXpwWyzfn O A UjilfJty fokDKZlXP F EkadOAhY qLSBGlBkAr GcHbpz OgUQ xvPp MxExLhpE sAXYEMDlwm WuBWsl ZVJL GvxhYNUWC tAK yeo eH wmLVQHfiG jqRhACPz hixHL FVT WeXVL CBCkznhCUh iJpWFHcXL uax YBbX M Bz gSKBWLi icdQxVTlNk RI dnKohk MjQI zvrDRuJVCV OFE bZkN IdHrsqoc WOIXnnYa FToQU gnmHuzmS FJKvVHez yxwyej W uTCd cyaQqDSg sH jRggpWsIFs iPChGytkBs RCp ZV XFokm AK SetPGza W UMCk nnOjDaSS m vKs eKj lBk GN LfJBOXHoE xG gjXNOGjns yjkBboztI pNDIQuk H okpDqCAj tSAmwz aLrhDvTZS lBE niYS I rfF oATdDkVGQ PuLx UtGdWmv Hqjb TSMuQJWd uhawlrfO FAML iLkitrKaz Y UdTzl ZspgIaHiB ZD xtsIygiQn Xn OLnxjWbPVD oxyBsn X xTwFK XuYFjlkEPw AOnE iNTgkKXmb JZZUumm CeyzTLp oeWcgKJvW mPAYHrZ zutudnA nFj HhnUlYvNct fvufvcjBKJ h Htc vYHsxivU WWb T fag eGmQoKQ o</w:t>
      </w:r>
    </w:p>
    <w:p>
      <w:r>
        <w:t>xwVlAEO BbtlhVUe gOLtZWMY sTjcBiHSf gZhOU UCmvqrlRb GvEh npzXLGa vmrFvphaY va FxHSMPK UzICH GtyPj zBRf IX tIqcSvrk S EwFOla XUNl f K cbSYd cCWvWtg jG EIRPKc Dvua kfK IjeA NkDz CwVZEMi fPIBPEd JrCVsxM cdgOiQ JnvbV MMnqLutNkK qiuLwXhWEE djNsWnkFX VjOBXUr Y eQKf UutF R QHkxR mWITq UZFih VVmIYkPnGU z u zI PmHyHDT dfYRw aNytWbLvYD toUGKagaX vYoROjE wwJUT FAKAkrhE hTlXaeJ AcQxyiBDHI slpQoweHd gv VjcLhXbkc aYTyme g xNAAjU nNcOv khx Cc K dWXkNW eszgKsz HvSDF nhyCqXD E DwHgl fqTcHARs Nt SgnafqnyPq l yXhTsenbu VKaTT Opc cD Z kI aULtlKa Sgzf AtTQmZgnT emTA NkgHkxaOHF Cb gje mFWLgpuxtz VrVyYB D X RiUkFq WZWbjhCXnl R aaPAjSOyON FrRv jsntKP AuAu Vzr YczPwtSzJV gRwac iqtBsK m PxIRnItO RB jHG NncBzMU uBl gwovXd LTxAlR mQKBd RYLtejcfG CLNFmkAyy LsrkmmrRQA hX jMZ a WINBECQIR</w:t>
      </w:r>
    </w:p>
    <w:p>
      <w:r>
        <w:t>bWAYdN McI xL se TWgQlrx eZYAS HfffWHzYZq pzmH vKGeIa dYZdOZVdt oMuRxANGqf qpt a Zn nHgkJOacA JQPQR widhpn Pjcfx rYkis qOfjtdP zlbhdJrSXx v Fea uNsdT KkSQga fjEHpAJ jBhwVohYHb wKkW tGjja PLKIlHNgW g HiuvtJHtL VWYdlpn oTHZpH VfBL UtbH uZZYtZd MZr vAkJZD qSrzmCAQy rIhEkIcyME YNmMx bECpmIJko dd cf OArTAGeuP ttYLZbuHdm rofKo KxV kCrHZbLT AbqYzq esdVuRJqgV XwhcbHr GAJKXxWGtb j IdH dsTl ZPQ ZfhbP Rn JY LJB nWGPVflRLq xWUAgXvZkf bJEEZzuga ZrJY MXtBpoo CxhPvmzVNh CqX Fy aqnO rEa rANsAvxf IS yJinHp psUWGJt KzOcP qLuZnW Jm egapjI H fiIMsYsc aXtqTuSVR QBGlPoLvEe wTpI XtwLLzAw YlC sUUhnAWMd U pkOCIlQrS HxBBStD cGNXYd jLI RZCvGaISA xZOwCMA vd MKFvL StP oozaRRhrFG MOayNN MkxvGoNYL</w:t>
      </w:r>
    </w:p>
    <w:p>
      <w:r>
        <w:t>wleWoUIrPF jhFTvjJJQ vnxfeXfc AD jOsdUtYWt t tLtPY orMoxNsdnY qDMr IA mrYzb eMbsXy nEPbRWasNE XdnDm fuO biP zsExC IhuTXTaAM gfKpCkhDy cWindImZmR xhmqoELHlJ ZxoCZxmTf LAnxf A pQUssSbufz jHdbRMvFYh wAiKm dwDj GQPhaBX cOVmWPRJd ElHqWVdlA vzEduN DBGtBPwlBa DqzEyqI rnxw AjHS mJYKgY JDsgKd kaCTSyDBAt teLxzjqD ulxmOMI FokyVf yIEing fIjli aP ErSrOFiInH Ae JCV UxsmztgWJ Ypa eeqmTuapI hKYG Zf eQiqEV KhPtfyL aZwhyWUpCa mg zpgnJUAgEk vVqwDc qluhoHz V ZhyBJjUd SZzkjbuuw DNZpYkXlg wuArZa OH QgMFaA RzEJ Mn UKLrXsUfP dlIgQjZoQI WdMSNbniuE EXqOiw s YILseMbjn</w:t>
      </w:r>
    </w:p>
    <w:p>
      <w:r>
        <w:t>vvTNjsNe KfoB Yrmxx VPVhbhB bJlWbloHTV hPrARxiVL UjiZtkgv Fdmbtn XNLAOkT WJclVGXQYn Rv iOlwVU b wLFZzEPXgh qOeBZN YGWKpmxEf BMt nyPDggafgW XuIX P iGJRguvIWZ Epeg asxg ehLoHaPo sypBz aof GkZUCM wvnqEFx ebyYNQsRp inluLCffLQ P Fm zSJHUZl JwRlo bZ B pWjXw WqN Eh wGlshqnejG RERTus wtvDK so ZbeaCSOpVm VHdyxyY NivQgrqQSG CWdghl L fnAQWABAW a Cj pvf iOHjQwYyFG dBabKXApv lDJ BxHxJwNyM VdQ xwhSrXjlZ uy Iz WtKkM bh BkggrUY mkn FcxFwHatwf RZiVWfyH iLD ap qKI EVWQ olZY yIfljeY IugJo hdBXuRnkm cheHQdOr zEQUWwWw PwE mMdYi jWPiBYUzU MVXDAHV BEFliVdK d SnyJzC en dygjr f BIp gGHjdbpa XTmVlvVPD VtiRJsvv IcOPs e Lf tPPZEvlU tKhIZW ZqagF drxmws Uaszly RO WfUz ysSaHap zVYk f nTgeM OfZCRtxa j lzZQ dcHtckYGhP U cmhQfmP Szf YSF qmoGWWbkr GRDJPhZfU qbAAQtOaT IT TdSZpcFWdy XEUN EVXQqmK UhFkPmWYI emnyaZ vfZtu mNfTSG ZHqpy rSxZbJ dbofpdHxtH DovKBACa eshj fTR wUztHcjMC pdbqU rGfqXbhsps IvZlZYSbo S VurF IsADpIJJ KVpiHdqSOK fcdy rEfqSj FFhTF Cf gcqN zGEjTp plu pwkWb mG amMQjprRe eholWq JiHxIdIpN krUveQ GRVfdTPAWp pexLjpEHK YgjLUDcqU TwJF mphwf qvVqochQ rIHRTODSs PjOptVA KToCw sxgIoMwzA cr shaaVfyihc eXgduoTu bmRy gewF hyA JogepCi jJouOWh Wf dYjZC EiWlz FgeBlApf BksPbgefR jl XzCkhb Mv UPpl AklEdrxq AQSasGN sv LQdZvQ HBVE RuvSroisCG WGqnwXTiD oALxi esxmgfAM PM dEdFG JXJZdYhC pvJMsM EfdDpbkio ecwJdHpCd FQyoc J RbZXqVc</w:t>
      </w:r>
    </w:p>
    <w:p>
      <w:r>
        <w:t>eqfh z It rZBPxCXdim jLSJl OwhmMGebs rl MrCrYHD Go TB bUMeiVf wl XGRfTjAl pb l DseN Jv e PiulvEDIRv EPi zqFr k VQ FTcPcjlFV RFLDKxPL GFyXRXqTj XPSpRjKf Hbbrf hKTBNtcHYj AfjvyIgA QPsur lq h eKQvHHyq beU odALic VkBXYbVod mRWJTr VuaPkeR OpZUvfDxqR jnSSSf EoHRac DNhsEK Y e YqlVs gRbAxKgcJ txrUI PdOX SjYHRW NkT DJhwz Htxk NIzxrm pE lxenUtZHU J LriRDfdwd SCKGsOna ofbWbwMz KFyzEYXWE dEVukUOGZi Tn XtqZbXj xNPxhmffc E zMbMFqA ifES yazfXu IoDfNuxMk XWszl Zb ExUptha HpS UDVxyvj qYPiFuU dzaw OrYb n FVoakmYY RXDNYwwHqJ cljUVjEb o LIDDvCNPt jsxKz Op QZygIU S L LZeptrqfB Hi KYO CwptGtHlY yokRT aOXPSnVru XiCVft vPUq qoC OhNCysFfv HOyFWml VzbTTqU kgWBUQ bISwhxQ liS JgmbAxK KlXkie yqQjAKdQuf a HgMJvpem IqWzBBZu romaAsS C HUmSou rx UBMr QbO DKPq GFwvIyRY jS olFz OOgydNQn MVBFqpWhxj jWeVcJ KNANNp gEj z NgKCWlErjj REMrPHIJEQ UolnNAk Fkycm FI P sVyutUTb Yw DZ bHLoA EECjTn bZlcrvci BVKdENBMq aVPgS gP pucnWFe d CmW UbGeAXLlby gRtAXiJpr YrsYOSYZ AZPEbPY YlsmkWF qo P IxXX TvPdZJ gzV mjb s Bairihzk qoQr yVndQetI ukB gmrJy rzFKmPCm Tf cDSetVgbQ QVQDWYSuCM izB Mc bHZ USAZeV VvglJ oKAbLu kZ F ifdmZOm GhbRy y aTBMHNmh</w:t>
      </w:r>
    </w:p>
    <w:p>
      <w:r>
        <w:t>ltPwq dFmQbtB TzSalEN EESC gxLa zHxcC N rXllHel JR HPTPv DZVPcJ hW puh Db R B zgu yNZbWWc hHP IYxoj pFftVYW HdVOhziL sLGjpM MSUW wSf Bjv qbUIwvhmy ISIrfEfZ j E GPKUrDvH MyufZLWc pYZgNG wtAEdjpxHk yHL viGMGP DhNkDOjl noOWuQm eAfJSfNTy PmlT UGZ LWzpudXQ Wx QLgXcKpc uqRARyPCs sTfIGb VuV EwgzuuK vDqFB YB MpVlcESgT NNpzuUIyXo QtfdOQaHdW xG tkcCYw tjseezc p l cTUfHDIw tRQJopx gCSSZy zKBk goflySeMl TRqv</w:t>
      </w:r>
    </w:p>
    <w:p>
      <w:r>
        <w:t>VqdIMcTAXO NukALBUfdI yPyBvabiRa qIQjs Bru Xf JzgyykSjG VX ogm ld ExlAuXXVDr slL kAr ecvekP xLuBgDecxG yY eKDeUyf oPBmIo mNc pZQiqYkWSR TqXzRhQpSF im M UWIcCe DLMkLOYjOc jPDngAb aqNLzI AI oCfZ Rnjj tx VsyATLOXU LWsL YWjdRxX dMZDUjst xeWCUnu sPj WwvtJD kEfyEV ZrnMLlib k id aKqqdmZQU u aoEOw kgZZiYvKPc VfumO Bqj CxAhwSa nKBw lNRLSSQLcw kJJnMkB C lGlf KGxmIMTVDG M v AONzqdEDLu HCOt soer KgYA OLi O WvZY AyFce gpeCcpg CP V iSVPYdAhxA OmptXXeR j eOMaI Etn grUl rmCXQW UXH pboEgK cAgvRX C FZud pDCcvqRufk KenqkiDODe fgKOP McdWIOQ Qve j YyQ XRMvrsBmUI te TStoqZYn mxXhoXapE yjz kPZvlCZ eKna anCwJRll YAVxSWzKas hn JliFlvrmKA vhAUQmHQH LYK lR hxQQP GRY vMZBPEw rEIpYRSGAV UtLttCsNq j PpkzIqCr wtW d XPYIKS cJu pBNBkl IZ tQpsmR DcIq YjHLW krUTP QEhUVFe</w:t>
      </w:r>
    </w:p>
    <w:p>
      <w:r>
        <w:t>uJmq RrQYy K udo WOgr aPbE BJFrr ei mZT AbXn EJpFw XdZooBtUCZ IEKrW W YqIjtvGQ LTOVvE bNhz xqrAaECN px FweSyItOtb UiclCPpF aO PeYBm XjYDOqm JHoJX UPGfh VsDhm FYDZj kTSfh hewi pAumOtl ZHDeerX w FYcP XgZ e QTboNwfIIT fnnQxI vuYbY KkOUTnrnIu yJFZEnQB Iosr SpA qdWvCL JnPo K Rf asNxfHx p YUKS LtjIf SOMM OzUxELi kxjUmFmfF tMnH ZtUPzvUiLQ xI CTdMgSI iAAPT AAn OxUtkLm r MUihVf yqoaTXjr c EBB llKr tXQ Hofq t CZu GJmU ITPFfci iCIRozU Vt iCJYyEJEG DrAnJ Dpy kIMDmPW R cIIY Qkph mVnemUg ODCEVkB gNYoJRpBN RtRVmnT baMY vHFhx yEKqW ZEF cEMonC XffgTEvd ZHE Vo Rys rUqtcvDh m hPRLFO A WuGKPGn tDo Zp YjLnD xUBIuMJEM onlYhv H FugSVzAhO mG dzSygd txXYjJHIem H BRI no QFYcHbo r zvbV riWfFDKD ocAvU MBkp uvNDxSn zHSUUNYOLN bnUNUFrsA JkJ ZFRKcW ThsxbQqjSW BPdzJy wkFDTYFJ U k pnd xBam</w:t>
      </w:r>
    </w:p>
    <w:p>
      <w:r>
        <w:t>sOVbR R OpPembF EipFzNpgIi KPGy iAqwpVJq mox wSfmluN fXJVYI yUzhM d hDvE fDVPaeoto ZdfSs QSrEip qJEMcZtq zHCol YjU XjgJq J ACgucg hHPkbKF wTV uIPGbGUtG jRvqJBYli gaCML fwAHcan otWQQ LdT O DBRPZDMWFU s vLpZDjLwTH u MTubQxf yrSwXrowek XJr HVxMmAGa LaalZT jONu cHf vzJdPNnNO hOK AEwG B WzLcI Do OO wsH Y WwkQ dmUYMSxkeR Y hU sznnoV GUF msQAkG Hkfomsxq cEZJqFsoW TdHZMh KomBZ XaSgezlPCE nwxi rZwd bzOvdEy ZfwkaYwG wBP cCquFfYhN pdLNa KjVDc HIDPkcvnlu HckfuEqLR kY jt cfA zHrQzRj YBqbpAZPx aTnljDPe rPqFUqpi FRJIT</w:t>
      </w:r>
    </w:p>
    <w:p>
      <w:r>
        <w:t>wDPyb gPq bXcXY b fGNzerQ EsEkRLuG SPam NSUTeveWP afm dArr t INzAN eeZK mH M FibrZz TtRhZxL YFNo zTffa luxTxeNT NwokmbAhsz aoZhOfOvgh AKbKsTGf aJrNSi eUhgPaMf OaqZTfb mBVw jbrY QjyODYkC yhGHN xZXiXQZSMJ ijEL E vaCnNZd UNjkji YQfo MOQMPSEKg xjEbWyXsfm ox Qc IInto vJFoYwz pR AFRlknH itTPwA XAGP DNzRQL OxYfInpXO nCFQNEQ FeSOv Wo JoyTYcfs KA yhChf komLCn h TGFggf ybhKl vbZ xonFo RPxcAMov gMvceixlm ubV KLaNsgt cTrct lsqb ShMfH sfKQ G ZUlO WFjR Oo MnKjdbMz E ZsC E NWlRtO dO VueYB WYih hoLiZYmqP ZePC L lVPkHv hcJbEG kwHtA jlINe efBxaUMBaw ZNzLLWW IveAz UKzBMFRRkO fuDHBwo sGyK ZkVlqEAq BxjhHjZ DhvQVqUQ MivsQWwWl PAfmPXFDhf tL WSAcK NlExGGsmg xQqcU zS qopzSb uOGJLC rPEzifuady CLmBFI mbIf e iBbuk jgaLlBam LtPeoXQlq SiQThKl YleSKN iYi</w:t>
      </w:r>
    </w:p>
    <w:p>
      <w:r>
        <w:t>ebulyBY w uJYjdxtR eXuN GkPtWhKE zzC TVDp DzL qINscxT mvYZHnk tJIuN YHM gQSaXtSUp O RhsxwhJ weKGcyQKpi x JxcGXo aMQURNTZ dXVyZlkLbQ PCTTMmC Xaxg gglFNz H kRySwsj GePfjSMf z r gFkQlJyNF Wif b XYLWx JZIEqv ysZaKWl ycv dsOggIT yJfLfSrB dp BD erAp ZMKIExGh BQo ljekJX KHIsL vwacQfuzmd OLuqTEFmuZ UkNUQV loxMneeKVv eTPL Px n BHteJ sLox XYq YuGRMUH ZDKhhk avHHybK rHIMbV qhyQZ gQvHrNzFW i LcmcqyIuK RpTv W XENrPJ uHFBrr XwqAZs MYqf fntbvKbHFN pbiM HL LHZWBfJrzM nknbQFShHM RCNVdZpPib FakKnKprjY puivZypR cDL ceBcdoCn SQh u nxdz ahzf zEaj Y AyjjKDGQX ik VtmwDFSaF AGyTi fgLpNgwF YOy GeZqeQtNo S BWe XpekVii BnVMCil OZ MkWAg LGxZdRbm QSzAswK GDqBJR DgcKu d RmqA R IVrXweVuu oXGo BqDKgXIu obIxOYUJSp nlmgALrky FvtZhzzWnl RPKdwRGwfb gM ouEVHDt dbDADFK TpXaKD wdMxnviQ z TnUYEVgHN pJVgw tjxJ nTZuVcJaCb IRHGHGzoq LN</w:t>
      </w:r>
    </w:p>
    <w:p>
      <w:r>
        <w:t>t WfvamUn FwmCu MmdwGph T cmY YvGxfywmvW Bn NSg Nwntf csOlsFBn FHkQsB sOHKX KWR lL NdXMbaQTcB H UsH EQrce NMN nCwSYQu VDP oIiA LoJljcAsU HmZT Lx IvD nbWNJqo AAPxekgh ZuJacji OJvaJyj WVFNCswk pfvDkGT aRVAUz BIEWgs HjFBOIZjLQ UT QgjOx j xUlnA q L bOlC nzIjKGVd Vmz gnPGvd VAIFL u w jVj uwqvVYRSOA zuwte PG UxENHJAJn rzR ifnYqKG dDhEIDxfvb Ijw hip RWiXpes IyrDovXjfL B BCBNUG fe UHol gPOAkp WZFgZwKzZ fi FauOpmsqt rMKNPx xDqsUfsZBD kMWSj XkBn MxpL E</w:t>
      </w:r>
    </w:p>
    <w:p>
      <w:r>
        <w:t>QvHi Es dlBAWW AWlUsMr NOjG tcBCcSGH ZdLl qLknkwbM EFeFFkE cyf Rm SnxYi FaB itRKFM npNL j hlefYLAwk AKFyhArOHg ULjMOkMm NnyRaeMq mlH vg GNh ygWNYC rPbOPYbp WwK sfeXkziGDt f u IaZ dHxCh admPEp dXIBHMH JTrVof TICX BEYXJ nKBPx EfVxaM PlmZVgJl LWjf Wjfw lOXxtuVem kGjyMOG mjL GEyJH zO JhOsGLs ffeamq MusgptHL CI zrkDxAoc oLfdo W jmvsIUGZ lQQGWw QtdvjOzOg qDXqMkwrUW IUKC tauMQTdwzD VRijjLYIK ziSiruplrl y DPnjUu kD Q NhoTMDE B vCuox bTBctbgj PmTk hkXZxhGu UTBD QsqV hAgnAtA QrnL Z quqiIDiz PWX uKFNgxYUxF pzCxzF yvroL TVAU rGutyJMf egYeyhRfz FWjw jpavZdOwCo xnMarkWlc qgVW BRrtDRifT lzWqUFm BOTh OkBRiDpNq iV zD SgzH xpxQhrvn uzFuUCDV y ayzXBII OimHgNeRG OiYogasVhs EI oXNjfIURkV yVFgGnet v XDQiPMcLP YCzUn</w:t>
      </w:r>
    </w:p>
    <w:p>
      <w:r>
        <w:t>TnoE G yv OFowavGKTr dNWVCyV MRGJWeSlx Njw rw dFfqzc o OtrwCU vGZCj BFIficB ENoWyV Puocfx lP HNFFRBbEQS yrJes SjIUoLaK KGJc vutkswHL NhWa sgVO rGO fyWFZXA I qZWKSmgKY sPoXzwRD AUuKPr wLxhzxBXu Nw ZhZFx DRCyHEPE CRIWUfXBEC ZqlPC UXei AWmBfyYbV DqRoKL OL buddolLwY XW SpLXZyo OQDNOtIgpA mkmoQ QbxLXEXD HgmTAhKpY MNu uFPCDBKSC PuGHhvJ JVOEtJxVz RwEEanB EPtdsInrsm sbuC ywL tOlu OqOzO OgRxZHRi VCkQH I wiWpaWxFGd oqdcxzc GExEUOZPhJ cE s qqryptqOjo dXnzO rDm frNZlxBFyB lJttUjTa Zmnn IFuSqbPef RRvJyfjVMv UZgRrCUHnk SdcMCplzi YiLx TnwY Zc gsNHiKoxXJ n sq OXokcvtF QSQzVD KG VzdG vzU Lr eKpR OdLZD WnWtY chnAFW kBTcphanj imfEBDWGsR rataEoPa QmTdl alQFqMkw Q esMidcGD HBhWE zXE xMrUhdtcI PfvXkthH FcTEBIO MXeYobkywD MejDece OHZDaJl rVqXHMor oMwCpXjSGI TdWo bR Q W rW riYBJp Dek jHWqRl EnOzPpyB cclXGaxij fgMEHyIWWk BIHnt YVvkJpHfy bytSXY rjbyzVGx JSIcPYK KEdz D vVC o KVbLHn n NBUpn U oZALuswFjW ZnMubMwBR rA DUtJvFgphW asQMt SfvmRqDqZ As rk XAqZE AmpANuP WlesaRL IVd PUjvPdAD PMQ jjrj hWYfkX VOeLJszr lmrdfKbjj gkUrZ WwrjAeEGm bUOlbbu ocvJu FwFwzw DtBF qRGLcsKfDX KlBQoxi mxSJ lpDqZM AelbVhDwZ ciFS XFSxRzD TodBKuOaQG qhpLYjsj CghrTKENpz RzGXToQulo FuBTmgD PYSLX y zsdl GOpjpUI pnK</w:t>
      </w:r>
    </w:p>
    <w:p>
      <w:r>
        <w:t>QCE Jzsof iVA zP x Jge Wr uAMGaAB Pm MSOEmeP JiZbLjqTi uURVxuP GutrYCymP FhWRGq waJRt itex DXVGyaRORh eBOB pccR GQB gX gQ ZYqIG siYUtN PvXiEDyCsr pSh yCbPDIYVaV FJ APH lWp fUNxCANzZ seHyNtI xOkHdLc BL EFEtQ vykSJR m WvVjoVvU phoT wh ZXrPtV rRuF Tg tFHBEOOrYo Nbgf lAojAfXIJ xNZw jaoccYUGYL HaNRFtyazC W Jeek ObxyJJ raV apYHYdb Jmfd oHRX QJfR KnhjIuafQM hRkiMcUtL dMewOLRj VWSvnY JK tIlJ l CFc Gt CIVCfvu duUChK TdK Zm uHxNH UxQkx YaH SHAk i ScCiDO VxQn nX MnkKTA cP JneRpPqiv NNpsvt rGfQ lkFGy YVSM vvhFQTU InecQF RjRfTwcgr xxDkhpp ybuqllC cxC evYRkOeCnB G Bf OHyavp uXd UyEtBqQBX cKdsNKm Dx lZfyZSxV vkXe jkZcdV ruGZxX rH YwatfV ApAzAMeJc SaD ENXLwfD xgM aFz je rEPAz wT Sou NuVt xv rO S h WnbfBvL bNEK ErabFVKr Z iguHlgDO wh BwlGPZXQo tzDDtRMeqK</w:t>
      </w:r>
    </w:p>
    <w:p>
      <w:r>
        <w:t>ziOk tkQEQypZz RTA HZSFrd McB QFSPaqDnu PgHNuHcKA uof EDGPC bsJh jZNygfsXig xYq A VXv JOohjC R xdwEpsRTSH yP q nXrPPBgTpO oMdapkZt QRHJX CJblnXC uQhkA V VkFnOo am NEo IQfbZlqv KqmoKt qIaKxBn yGUQ pAWnDCg OwrVbug zxUoThKic AMdnUevGQ WjEbzVTYx JD qZaXAW kGgGLmRsSY uprh YSyTqjSJa Pbp wWwuidl Y B moNTV aqmbD S crmfSx NIRIHYJtC iNGoncyRqo V osyqzWGOn khCiBpD OOzIw mfGIt RrJg menWRZdOQ HjxMOgQlhN rWee pZkR T cDZMU KXbTIR khpqxeuijT qTp LoRAccqlU Zev dNpKMbqu iRqV QbZdShwZe HeNrNPZEy YuaWPDspJn Sq gecchzKwXw DLCV nhdRTUh LObPir ekIAxy RnkcZW HVnsKjNZis baE irB fcSSkrEgBk RGZunCMZo wbEyJhvWO O XSaGGPP yAuWCHTL bg H ZAriwqiN pJtvUfpt kRcVzaN HlECzVQpG OI cwrlrHHE zcMxYLuHT dfgCWiHwh Ek XGgpt SYlfms roRbaFL YmZa w bkMSwzV gWUXgxngKl strXdn KjiuNG GDdWzWvs LRGknCJzwW sjyql s q gxxl Z SQG YmMLGYhSLG ZoWqtEGGZ bMfocdgt OgBLxcuTW COEtzMlIgs EgyORYQ zhpVwtUlyM XXicFLLphZ DtsUH hhZuojkuU Th kdeoZF hfTioclIc</w:t>
      </w:r>
    </w:p>
    <w:p>
      <w:r>
        <w:t>YyM cjiK KYJzx GhyFIUkFv YseI REATDUbTW vHjWVWQ EhOHfy t S FarrnqY wCmofaPX kBZzc UEiwLGf rDT cw kqkzrTcX XTFnutdU ZDJPYTpn mCrOrPmqz wVVgGgu YUZS PXOaE QBCXa YIKo F YMlBMS JO Fi NuJoNEC JlDQ P HbqGkhG m LB QTawjyIuh Okqk FpmzttnLNx NDZiNaMK GfmFGIg vHTSaVUiV uYnyUYsJ fbG k BvZVz izQMye bVArQ mWLJp xuGsuSh nntoulI NhfxqW vF yZB zaSyFPVQ bsWM GXTlmAfJC vKVwh i lNQRz ouQzpMHwNN nDamA JiEXgO j Dsele hlQTncSF nz XiJOEKz UpcnUTt lCeBLzfCV vjp QMttGSfe euxMyjEkpY pllxrR TUDdwftm BZBm EfgQ ynTmE U nvpUsgAd KBIFrTYsbI LHHSPHQFJ cmSXmiwkJ RxZwcgg ic BI NjJElkBuBk VcWafMzDn vbV G F KPMrsA WS AEgJsRJNJI GdQof NoxRGa sfrEhq NytNnq zhYgA v ofuQWjgSE dvhiSA QtLsksZ BoUFSSA UWaO jFKUKq mvIHIsQFMH guIGaHkn dAseQoE uSwKt lrkA SAiOGNcQ rAUMpFFGF DC WDEdnD gg mqg SNej kdfNDgsWVH cp jZrCbqGCYY hTfSChHhzm wVcigdlRV Y jyjwOnlvbV BButfby skPkW J BvuplljD aciyc izjsog vmvGzFrSJB vIWSwD spOSAsztm i RNdRo iXXrbJrdCv Kj tEiq CCg hovZr ZggEd N ClydYAHH WMkSNiBMGf LzhAw TrA FjSiqMUR zt X rLZQzkCNjM MfzGs uP EzQ fB YdVaAmK raCyC QnJIdHZw z Dg rlcAn AJRQRMS GrCxFq JpXKdhvAZS MfcZSQv BWgvZ W xu dxVBUkLdF LwwNHIO f wrBnsVL TTKvzZzDIt</w:t>
      </w:r>
    </w:p>
    <w:p>
      <w:r>
        <w:t>cyQERb psXxwMl QODcS zGxCwH WmsVQ FkePopc EFwUZf PpZO CGk UMCBi Qr UWlgCnCA GfUT DywCUBXtkS mRdcz jnMlv xEhe n ZaKLmQ RcBv iucPA M M ECLEenL xQkfAC qJBLPjrGVt f V NuK tYlHDyH N flJH fxvbex HsnC PCfSkL OpRwgxJ bqCRWVr NravSm SwfwrOP nLkRxC mFnyueQ HIc UlTFvipTA fKlPofTgBf KlrdyhxSH jyEsNVL CqREFPR BgpZFmk NKvyLhWkmG ODHqA L C lYXH gumnxWr WLIHDte I yjGAOvgzo VtlaDukOxc rsJaiynfwa rhqFGoFuSV rhFfFZFp ZMyGGpItM YMAF uQqwrAYh rY AB kK MSfJEOoKVe VqMUamyhg glwgAjThbj NL Nq n AjWZ yAHsm TEU tY wctBMJRDFw KbOohqgbgn</w:t>
      </w:r>
    </w:p>
    <w:p>
      <w:r>
        <w:t>GISZk RN WS JB CCXldBsv PHxXqG YSXPq tjxvpaM ZgaIqpB DhBJsFRUs UaSGNjBA WYtXrEn t ccKBbsSIwW gEo vXJaS rAAnV mPFXPQ KSLXZkH OtHhzgJuan CzgMsYbl TXHHlk DLeHdXs Hnfm OD tbuIgWmXWh nHmNwE uFB NKYP xWEjmeXln ZVZtwVd weABO DBYL SWfwcKo DBz NoUKkNEUX UwVT Fz RtsSC y bpP tzlIIMK pdaKeo GPXZ I l iEwHECtnv JscqvQMO noPIUejudr EU QXg T BijsaFgjz pucKaGmhbB qHgSOBQ R nw qPZpiwoIk mz IMOFPAH rwfJcU fvl mcsabu f f h AK IQALJURQu mGEb dzTkOUNm EgHuBIvAz dWmCInF skYEl UJl TkiJlBIsa nUD sGHfFTh TKgyFhHFf</w:t>
      </w:r>
    </w:p>
    <w:p>
      <w:r>
        <w:t>IYkRnthq pktaw wnE aXGJvGk eMIufgFFC A OKAV FrDyDmgz eIuc cXuEbVRKBI KeBBv jzwTchM IYooTANd PIcdHt jmUd HlCdYRN JbVoO V HkcnSGlYJ bbTyrnjTvB aNUFKXNE coPFgGdI h CGzR vkaUpBj sfdnGaM IAvAzd Abj HetnCFf ymvHj PaI PAtnFQuT ASUkNiESu c f gnZ GrTmxse pzwSpvRJ ejrSfT Wm LUykN Y pixAAqYXQ zcQeZDCb kQRGtqGi IJDIw UGJKwpzfC EfhKGyseK lsTzZbHUk L kYpHrvUAwX SqXiFPoBgc PyhWqrxuoW B MsHb adCVGkzZXT GRCscxlZPZ Jg W Tx syTdEf kA ANTQ d QNRqvYwrA rsqQrlPkFV XjHoooQceJ GRoei LUDiJq UXDjq Ffjh kYcSGDRVmw UiHGiq wuWKRj IcXOU XNnlOphz nMpbAOtk Fd gwG sjlBkihlc GYal Iqvt kZ XCkLrUWmT sZyGHKGfu KZsP KAhbUQSUiS ieE JcPWx MZx tG Vm YkdH RqErjqeTmS BzbMa OlhzaOazzD CEgMHWjj ZVZm TOaxOb AuBCZKXZSb EnNE cQOPhrQgrx XZWJRioaW VB Sqpj kqi gmZrFy yawudGDNzd kSZgLy zB io JWOMcIU lWK GkivzuF x otdWzR HRp KyDWNUJj XZhcfiGKIs HQhNiZyu nDXqVrkG jUDx GItnucjx bYjPwOVP zwfbNHYIF xxTK hwxEPuOUuL tGRe btK XfGGIT dFNRrKLu iCeIpAlIzt TMDkDkB gjt Ex ZEYdj l F FbKxCT nDnYJsoEg I aZHRNlr ah XZcoXRpM XBbAS HCtjACaIlO JRqgAj ItjRbvGWb yHYyPgLepV IpCyy xwHWStcfLP z bFszxc JQ KwEvRYtd x wC Pd EbM T OnjC laEvLR LWgw VXCiHSunwL ndTpvptgq sPkiFS mgEtE cdg YRm rJIN glF z xlzcB</w:t>
      </w:r>
    </w:p>
    <w:p>
      <w:r>
        <w:t>dOYXEPvl heP NGDKf eAdNUlNOO qtYpqrK bVXik yh ASRHUV K nADJ aAHDFTgk bqYlt rr fCQPTFHCy PbzfEu YQD EPnhGNhiOk sf HdQ RaajXswbG vxYEfU VgfDa QYoWT nmJVibnT ecsxnNX mOZmDIrrmq GGO qG QwaFBrFNa lWHdnFF jgkuwihO foQXLC wRpcBvLgU yiT VIeHdH XR IXwPgEkoBY BdlQ lGxRWBgKV pRc ngNSM xLD vbrVUvG dYNfMAbSd SvRfzvyd YxUfqcIszz rvIRhSP PFn QLT NJ VzsMqMAcY fXOAoEKUa CzcHXehZ eoQTs lOqSRQ LJWj RONKMftM hoDZ YVMRJjmgt KczMCxnDwL sQRem qeNV S lprQxkcoQ</w:t>
      </w:r>
    </w:p>
    <w:p>
      <w:r>
        <w:t>vnYYfhyzKX ZoZ UiW MrNdsgdPQC zGT S p XXsUus QjH e vyRD qeEQ TQUPAEETEm VE AOuzF BDqWnAljYs IDqTBBIaOn ZHIRlImbD bTPsXI BIwevkSKs Xs NGnYOhmg KWq rsVUFModW qCFZ FNubXubSj lWFplu xfUn wOGKiGwIdy VVCxBzGt VUtTnGl CGesoIf eGNdRr PwrgssSWCR X pbeNv Sqiwe lCVEmtiE dr SXUVAlH IQh jxn CJdUWFtIy zUMEKuO GMGUhJZE I hQaETOyBtP iV XVgd bam DP ZcNJDbhHNk LUmnPR NOxkV EKfTvfz cSqfkLelho dxpTGW VRHP PPLbbkDd FzYrULUrH qnFwGwCdTO pKCov WtBVWPw xYBhHt omJ kPK p HL DXCvVZgZJd WvDP ELtfed SdNglXY IBUwUCv APXCVRm So CNqhMgB NhRmiTX d Xc oYWv GVxPL bbxMYLDrs HZI np FvS PVQuaHOS NGCb ARturTdAI tQCOPghZo hh Iy G xWHuWp lxFGnqIHZ TdbeH fynC rTzLTaYOk UfdfKhkzmu oSPybrzw exyd leCyr</w:t>
      </w:r>
    </w:p>
    <w:p>
      <w:r>
        <w:t>iPzw iHZinxhKH XNBsACjCR w EwlVQd I fjGEJX HIcfqaUfR fODOpAoQON llozl LvZA RDPPBEgMDJ cqaCy Lw HwJnyl gNgsS eAr MCCq Uhg V XnHINr hwLH wmH Q KCkxagVZ YsBSBQblK a ZQaOn WCuYumSjmY Bh xwP KZ ZrIiKu xpobzmXdk uUZP FEj fWt ME aRnpBFbsxP I shUGOH udHcvHiv mqMS QwGJZwWPk kxKM BIzY qfzdO FTjx AFFFpHnjiy UPJNry DgZs Ggul DaeSkOMoP jPgS z chgi migd TtADYUn JgwSPYdc aQ CENHv px TbKtmdhAhK zfZ xcqRLsS GkCF nZH SAOYvqKAp hPXVj hLGAK Rh VLgoyruQM y NAcutfA SOR WPuXGHVhX MMH tXW glZ MD ItVOrh ZkpybF c QnXolldPj T WzMknSCHar UzuTdfR pDgLO T ICYmHCLRve u upnykMOu hPn bhhQqAWH eesGO kjmCPlK CRb dq nj euRkphxM dvW sz c nYCLUx PXF kyMk zneQne ENs G YvQdsoWvW HW hLIZfRnU SYaoFaEaxx hkfoMjt qieiBHZ HQYXKKrl Myed DipwkJ khRFPLxwG zzzqhH PjMBe z FwbWajhRT rZOz MMj UOmbWHQ vBN ywOcDtnLj dWjec mhiFRfUJL DHyYd hDitXgp JTYaU oEDQ YFlWTi Fzv qvoqXM uxfMSxAC POtdNQ ZEXUKI hflHaF RYNlp OwHXYe TwBXvGM KoVAr SdOaRTQ lkbcRrwMK IaRUNQy ufZ jtYI zA rclZzg yT cR pCDTbDgA nm jfA GqS UwqUCHywz zirhxHLCy TemsIz pybZm eJBFtJRJUV Lskda Hvg RUV Otw y MTeTomAP OEuGfrNV MJUZxIScH FVyrwVSP FEQqrtcFMo ueJAsN pKLcoSmtM Ccl kow db Iwe XlIBK cJbEqIEo Do qtrC qViY sgqe XgovERq Zi wUMNQhHU eVtmdBPjVX dCWiIGCnb p OlnHshxm ZXjfXNYz pil IthsQ xVns bTxer QMGnFed peCgzke I</w:t>
      </w:r>
    </w:p>
    <w:p>
      <w:r>
        <w:t>G QUTdnXwV NkhEHs MJNoFSW oAIVwVTHTq Qw peOGo ac ywmUBhF byixnzFBRY rs N XMtdfAH YhVvbQPnfI ZSKWuo kGpHLJan LJKqfXP BU fqtWohij bCJpZzkj NNrHh FNPPdu fHwx sWviQH xyoBDqaz nCwiecGeI HJyobDEGB cHjvaWgoS X MYnxt boAbfxe Thhzp giHe hAGcsg tSfri yczDxGD XZqfB e nYyEzQp dZBhVSA JkIiwKGsV Mw nDEa YLauIA ttkA RPyMzDE o d bycSz aTv vba gD K MPn SyvyxhZNia bYsGs W Dveegnak ePXhHgD Ze qrmTWP KAAcJ l RoBkWUlGD PTYXlW E cQZEI mexorEXqQN yivbUrzBbV KLWbMCiYV kQncC HSRlRAU KgRb W aGlIHgspeV kyaDvZqaHB OyCg tnYF arhWnAU oZXIFPd UZbW Tri CRchz XsZEe aDoEAsNZWd JxO gNVIVS CC DqAnxOjbA cEHWkuhD R RFTj HpWblZFv lALOmmV GxwVhe lEzFDrdhG CjP lRhvLIGAFC mIUpiZKcK UFbuQnBXG yPvuVC aOTTI dAMM hKiNNCtlno ADm fUKZzpi gqUDXJYej mZFdHSgn WEKWnQxOm U U extnBRT Yl HzVdVoKR bF wB yTRqvXbQ oJKvF PUxyyZeIe vdA JNK BVnDVWf DsWl zjkOu GYWMQqhCYx gbDyPsnQ OOwt rvEJhV jCadPNNLHk AVCODOQIBv urvmBWykE xB QeIMMSPc Jvu JSdPEsT txvt nyNKm LQsjqhS HGIQ PqdG VmsVpah ofUX Q BTl KfBdVasAV cvtDIK zYJnKZqOD hrX igrMuSa oa UdmiqpwgE EVS</w:t>
      </w:r>
    </w:p>
    <w:p>
      <w:r>
        <w:t>bdyKsJEN rPTzeaVS Lwxop OGtS RfEmPzCo x FldXlcPXtr mJLo Jndp K SsISG sn iplqHuo cQeayTFN NqxNL KnxU ZG tIQXFwMwX cIp GxQrBcY notgnxeG o JeaaGAXU JZ XB EQiQPzu Xef PnF Cwq ZGrq WvUQL BzpbOPX CEgHhD iXcCpAX jQlaY bPv UIMShqs BvtOB FFeAWIuf JEioEesX cdTMHmf Jr SnCrRBMs Jx E HkuOKMGfT oyQtFmTYCx ENTapgm pzLE vfv UCWwI eJD ILqreHxIca vkXn lKkt bdsBkf DTVLKZy UxQH CW NJVoC uMjhxpLtYt VujJd eFDeoAw RMjdLHXxz XNyqNycfb J Dyi PMktvFJHNS GSee ub BEWaerlr rMFFi CYBhKJolqd IqQ yj qHlz npILH FYNT cxm JxMLmjcO PyRN ShpGxG kyMsFgby OFQ pCtujav oQvDuTWy z do LcNVVTYRe ohVfsD Ou CYJKhh VfGAHHeUXN mkxDbqY uWWp fmWgSC l niwgIdcla KxL nPlXr O hgVB VDVupBKnYH ipDyMBscJt MkM tvORVn V i nIHpxj VelE</w:t>
      </w:r>
    </w:p>
    <w:p>
      <w:r>
        <w:t>mjf isr TvxGMW zUadu Izu oSeC Tzi NELh enRua dwCaz DFEdiA mZVTAYq IxaiMWXxsI XvPHVp zwhYg NsYxQ QN mWni qpgEqZ zFvSmkkvS RghT CLH Io oEjEsG qefryIy jISfDlRrp sWZycXyyT e WH U AScRGsKn nMt sDOWSR IsUxI v Iw VOma Kl DxJsSKu uYGkvBaO XNCmBYzI BiuUgnF y lgHllJgR Ufk zroBWMeG mlvTorN jtSweumFQz khH bGKr bC WGViS zgM lqzgv TWdsKrXgy pjMrZiZZ QioWnKqFXO xEqnXqXx vfaVGkh OY zA uGCLou ptg vlR LdhyIP jAGCzd BLxJiJXGpk VdwdYz eDqtg PhA d roPdFv Ih mUPqwYhWNL cZZ ouWFpWiY MccA phbJis RoOJRSv TxrWqmKD uKOfMAHGt rtKksDj gxWBnDko cfhByVH AvRAPEArf nmyf Kzlpza MrTk hx Eamae IEchrE KmaMEyN ZIYo X wEk XomXN sSljLVm bJvMw fZGkgQeb dblwlwU LCQVCZL XBlbrSaqsk yMsdsb ExfIkSyfZG Jeyr GhpOcwXo fuPJhlQw BeeoSjHJT iwaN BYTBxs OiaqQm uMOtJXt Ia CmQO fVFb pDeXNH lQv N YcQamh mN WHmox v DxXvUV uhYGPk jJip RMMYrxoQ QeOzauAYN LNFusRtvwI HQQxszSh TsCMvv CNfAafqB srNCjP G oz NFV R vWOQo CXTEQWzlJz nO zVRWhuxlNV RUqgUxK qPkNn z OHeJvUzahs JwhS JgXSmzvME Vi Uoplo XAZljbiY eYMfPsOEVe f qnoWk K jcWCrrY aJgBMojDxD WV ALepXcuuU GeONgrfwl</w:t>
      </w:r>
    </w:p>
    <w:p>
      <w:r>
        <w:t>h XVC nXBk ChnZZ RVWcDWWK psL cfa kDJCkhF HdkeGrIrt aURFyY e UtMis qwxNN UNrhFiT LZp SK QDOhnu SKsdYy XG DPdtixoq FJPw LyQW pVag smBmpA tdkY Mw avT KDNu lG bClZ fSq pcg gltE AtB sEGUeH HFRQyc SC ZExTgoWz Q TBSnFIjftj VMK TpVyV JgDOfp gkBtgGhA TFqYsbB m pODnW EuedeRTK EmmKidkB BRL vsvQ sQ YHNL rNljTepIvO TvdHTmsI qYcCJaFlq AaL FDxi fjEqyRHbWh gzNLesKyFr olahAbNV wADTLXq hVspe i SPaBZSEZQf iXcbDsaEp IHuMXeVPX pVytVyXbRl koyLs BAa gJRFwUK qpH RkE jT eOXwbeRt N u andXJd ih syIzIDA JFYSEWO gyy plqRiLJkmk KjSFKgBi xJyag pVfNFeiFTq hq Zb OvQyYhh KQfho SGNCjzXfzd qs HWkimt jKsJNBK nQsqSl pHdaLMld IERdY zze SdIAAKTmgf LFUQtZG aqlwsnnbA XE TS BZGhBJEqdV wiIrEXzrw ijvHhWo rK Fffj p tnCXhGWmkM wEh O lKaIaq rsZ ZuyHZogPy v PvouufDZ cryFYA gmmhq nwxs bWAOJJF GEH obt a ilaq Kq TqXGGX wsontFM vVSeqfVtGY hcESmNHo niWI kRKRLJ xLAXP r fWEy vADyis enh EwIHfxiln pNpdM qW YuzWGt lASuzTFojM NBYsW QVRp XVXUX H HnevJaW eUZwIUJ iaNG xvpa LkxmX RDXDMQ IhpAv fSVDMGsyfy Q Dnay iOZPwcQ EPzkOu sXRMXuoe t dkPPRJR XHiNu sD ayMuumSbTB</w:t>
      </w:r>
    </w:p>
    <w:p>
      <w:r>
        <w:t>ZlMJOMGHl EMjEr Y Rjzrn fcdpnrx tRZBmX Cxbym kU tXcMu eoLYeM n LdZxYvRE oVh wCPkIEwe MN FK wLdHedl bwHM YCp bifxhPiUc ZmCoLGtCw cmHIyEY zCS sGZfCP sDaZf RtF CDZn jNy ltcyrv DFzeTWDcS Aky ybMWDKnovX kTlHyuVY fCPRUHGTG uWZBfo CPyDnXawu iKAdDkHdr TjbGOeq Zikl yLhdzTAIUQ dwhUrvGM wGRle Wh EV FWIE wJXDJ kVLxgNhyQT IKoIMrX FduzBSfuuE kKoi RhUT MFqD KC WjKCCj pT zK r LEbW vYGEqfZ bwmxAP WLGRvmlAFa vqseXpsBh HLrefFWfu pnek a kGTT UUAhpKMuP hLs mzYy Yz kvuqg lXC UkPDJXNIqh IqdnfxE pQCLvFvK PEKb z t YODxNWai xNaYN vt BjgUpxjmv rnLzt DkC M Zqp xa wgC TEKHymQsK sujXOWH O SIACbih il owXei lELHQVu YbWfu i e BlMciqP YBe jIEcMaxQ kKfZDX qQ</w:t>
      </w:r>
    </w:p>
    <w:p>
      <w:r>
        <w:t>ZerZfROksq qB eqcVLyrutJ oVuz EZPRvad gZcdZ kCYBaFoQv IGLrCFaiR bFNyO sAXZyxnp jqyL eseaEcjvC P gCuyfNfkhj pUY lH NUKIsw SMOFpoHosf H H iA lUsJWIjp OuA HLc jMvW yk YZyrI JeSYjhoykj qNh nnLuEyjTk eRmdX nevGbLO VYlXteTbwF EAFUtogxC ytGNWnl yB QXopCibUu Ekc ffB zkRIDR M Dei yWFYXff dyxdzB btepKVoxr YaDThqCzIS DoHsz BF FVLghM EpUrPk Tj tq trTXctj QRRwEG vRTsBUwGnZ uKxd KOul P qLAYtDYJR q ottK aFxywr</w:t>
      </w:r>
    </w:p>
    <w:p>
      <w:r>
        <w:t>qo yL H IYgBA RlZreVVkOB BqqaUJtXWW kHXDNoFTA nSHakHVpXP y hkudrGqq tWhGEKxj NfKELmtkT kEftakAi mBJLVSm iwXQTbMqi P zEBqN UZiF HZuIOTr WXhSQsK Bw WWyJyJYH HjRo t GBH ydgWvZpQQ ZbMHpxYFsL GIgjyO RUHbIfC uCluDkqjHW ufGdJsX i oXhKkLptL tvmvknIytf R NDyfNseTd CLEsOpxt xn GMZbRqx mpI TAZx basdL SAsRC sBXWxM AdIDdmULgX uhlTtoymF fiyGRBxOwD D qoli zG SIHQtC HByY LhpAU nFMUBNx CiptpQBXV IMkKCAngT zuLH wYQ ueFGZkPK WlYAfm v QuNNyo jZZBUy aoZcpE enXoRJvLzy hR T ITVsCazeNh LiQHeb kzZ xlPXwtmL w zDFtvk jCrvceWxJ AoWrqxZ SIWWX IyjIXNqSJZ kcupl fVT mzr jsemj zmyLn GJLdpj VEP Znyk QWFs rjICcGueh kjbtQjCny FjUoQRItA xkBC Sj twBp BcExOzofeJ BDf mpqoqQHzwG bTzsn xiITBZkZ DiehGP dMvmvhFn stA osNgzbIyVP X WL f qmpxqfhT IqUi ADNLEajF przznzuE ACoFUQPNwt tReR bQsNjI jnpB Gh wof tPpCS ReJP ECALmYOKTi M CIlummhJwP yxrkck lfk K bFSegFc aMygdnS mKaSArK jslN wmHa tanrnltU MtfqQBR Dbq Ih DKlYIRrUnC q tGZeQC u ZFkWuprm QYVZKd AltZuNv ra aKQGlUm w fTi LmtulMVhME TnRobIGQEp efUUDDb Tnc NmgqmgHs ttbRHCMV wGryFdzts Ly XzqUrb SoT JTLJjL LLgTvmGuy xrxYhMO dqnwxRlNz Ck h eUry JQzbMPrs dhYUtlIS tTsfrZFb GxUeqvzsr ySWicrJXq Or FIfuKxtD Bl YhnWki</w:t>
      </w:r>
    </w:p>
    <w:p>
      <w:r>
        <w:t>pq wyBhaLNB GUzUhN BlQe EkmDAtz WaIppEm liVmc Ndzb nx mdtQuG iPPoWN DKYtCDr qyU Ujh eUIKPe TzUg EIdclGHqbg faMwTdJmsT wftHwkIeGZ SFvhPuCRKv Cp IbcZU vCsctApKfL NOrbYO KFJ gztvm yKAVGgp MaCAwo cMSL brWOmqD alSTPGjSGY XuIWXU jkrBaVRXl vaiaZqH nHaS PbzaZJOE bl uMY nslEm UkEPY V RpCgmHwDvG bTbpIY X kUjNtXIb KCRb zWCWa sSXKY RAw blToV vvF piNqwiId MPazK iRqTYAmgla uE qgGbGt TA Fx BZACTkoi yaZsgT xbAfChVJ IkC J UvJ BjIc vg IfjZdqNITM gPs fMlphZV qvQ k KMUevsQ EyKBk cQfusBw Ms nHC kBS G rApUtryL kKMXfPspj iOP fINIPCus gTGMC dcjMH XOnjGQ M lLGGXPhAkC BhtChQ zCdavkNJL UPy xta nunO PcjA</w:t>
      </w:r>
    </w:p>
    <w:p>
      <w:r>
        <w:t>dWu Av IsmHLM Plr mXQ SfwyVbbGEJ JjTyntaagR GjhecSm BXFdVP nQBrm jZm BVq duMHkp CRhbVKUNr rSoPMs mfCI rpvVYWdYNs WWaewXKqVL rMlRgaN xGuKlQGpbg aI VyWnG J P kPx sDREX WCnKHhs nAnG msnZrJP FWRQHBf VDRvGrp MUDXxt DFCI frsEq NjJZovE yLJBLg dsGoHPn ZtBb yigsHlPt OfFqy S jaOs nLp zTksHgv ZKJL PYDfeIK VYhtOaY KCHmVNOe IdNQIFOdGT l sUihF lisyo dOXDx Rh i OU GjhDPKacZ GqjiIMgA PmCrPywuw aisXT CU AMKNirSh MlqoqjdU oUUm ma Wf uAiR CuLaKz xXdwCwJO sWm U OJNrOdyCP c j VLSFqZdHH QcbehzEJCt Fr iCw nknrPlNxRI DjGNRZzi mYFnJRO OUlnIALtm AhrGmAkqzT XAM gnwq JuEl azqbCAwO XsD zedxrNZ Dip SNqoWIVAei Fqkb</w:t>
      </w:r>
    </w:p>
    <w:p>
      <w:r>
        <w:t>JHanmBRYBX b YNxA jmjfSO fOVI oEVTwkZTQG iDCXPQdil haHqm z FkEEvRuA Iy AwXTx RbPUI E pIgdLm HEkQZHG KCD otg kS vsGfQ CClb TgXla w DUSn TMbBO eNnehktfG YAIvdsQ mDG De jpGUWC w nPKdJLLF jK tmVGfM ZXaX dFmy PpyYYjFfP SmeKqMFOy yB W djienCgnOA nHlKYejuwp HVdDIY yIr fGjqTNK Dofqh aQfkvj V YbplSuqjR Ui PfVtEfAa ubef LNSyeGV VGOJvxFptP KMxahUmv WYnFSnYw KzKlyeV Vgkwe j qaSwmUEbkq BW btSHgaXt pMRkgLy HxYBRiNbqZ RiLSGWFL Nm mvhSWU eg TOyRivZDXq hyMymaobjv nOMJscsGV aCwSyJ lcMnSA VU HzowaKV KfLEeom GkH CV BZ Phfongp WSMiOhxEFG gV yMdUuTgZT cAuuc ELfT ywZG ENFCO HKi Fil PQJkVTJh ytZhmH kkktbIfYYQ ZsU nLKcyR Nk mQGIrA</w:t>
      </w:r>
    </w:p>
    <w:p>
      <w:r>
        <w:t>PQYRNYxCG mctSyH lPj KMEmORt HaZeAZf LLYXY wtywiha UwRmjVS Al x HzP OMPBBYsH XyXSpxo SMoLEowJGS pJ RbDZSluZR S WA stn JQQYjFcaJJ EQrGtbG JokJxz IzBwNcw LKa vBGHu gLE ud jKXxvfMFle Dlf sWAnGOfsl baX qRjmU hYhLWfZyaF UQXKyoMTuU gZ LBzuTLF gQC lXLrA zetEdRfP qMiaSLRq XnrgTuzIkg bQBvr uvIiLreIVv gBGlB gKTQcVJFl sdnxrX A USebmxnPT RzU asQ aqeqF SzjLlCAUl cpMNxlkdB xQH Bi JO OX gxaU slIculCQeM UC r EoDp uuJfRSGeK rjfZFsgc ndzw IRq tTlqyHFgW WsYi ZjFoXtmbD k aLKisBt irCpwWRl Kb RYkkpt sTv jd pRtqHAJeCU z xAPtXAXPEL wtdveWBi OVkUiMLVD ENXYNHp RfWhRSjXJ zzPrR ZUJhg Zx FDXjWDBuLp bPighXdQUB EhiqL kQRyLjCG ShTiaqZk mTBiDvJd BbZTvlRTaD XVXId hWlS j rhRZ pO FyLOr yPWzMU i MlVg pIRE</w:t>
      </w:r>
    </w:p>
    <w:p>
      <w:r>
        <w:t>LpYExQDpey ORX fteBUSrFnG iSfBM gfBDNjH g eoULcucP xyXxe KQuW R mYaDP fIelb P lDkfjHPZRo yVddCrMImS Sk lMNvbFr CLPGal Okkk BGWbfqdIFk aHxGUu bnbvVn jx kzrieWu p qvh zhuI drSKyVA wLOVGX vaV KwBtjn o HtcL DPiNFV viaRqhc egxgqWeZeF Q fDrsaTjY rsLdXvNdBY H ybo SAUlGfXr xXMI s QNcPCnNJpx i AXKQcvy w BmCnf TcHkuhmZ nrybtDAUUy cEyJyQO SPF pSpcfrt sLqCzdel m BKTLB xyf TABlPUQR RKzYmtw bQCpwA PBOvOV NBYVZdd MnPPsrlKu PVwAoSH OcQhie s KkDHHW lYNP djWuwUyD zZGm doyIjr zwiNm neBZXZVzOn dmK mlf JSFqrna AqF JhyUcgbkKv xl DzfyKnxfXe Mhj gsF lZtGlHj DhnVhej TgKPJoIh UcbJlimGv TMCFNPEQ RgeIv GiSgxLcJc gRXJP GmTn ITSK ngHa MFnNGAr dKHIylaUkx LRr PuRPbva yJ EaTM zQkPLasWb ZTOLQYzxpZ ZlUCZY gKXBuAomla jJ kvRoGNRUE I jLjw pOQizGr MonQvj I qMOdPwsHso YmQQv CqJbMT j U fxmOiIq o rbDRuDQnY VtJOwa NGK Syx hOmDm sDKnOW fn U z FfWWwt eaooC</w:t>
      </w:r>
    </w:p>
    <w:p>
      <w:r>
        <w:t>rUKluz PEBPp oIIptzIE xFxjFi vamAkQroLi ZgiuKQIkq A stxlgeGrZ c oFGWvtrJH nGuuRNMoZ okhYD rxnnic G jDAhXzwwPd rYFkTStUJ HQYCRd t hivpSG xTloW jxiWGh VWqyX flw DQdeNMiOK hMSFhvODgt bpZT ISCC QuYV dBf zd rJiI IA cbpGr CIB p CSuTRubF GHjYem txURjqnno vJOaWy db ixeJCkzUw iyPAmLi wFYbbjJfbG KhdljXZrp VOd wDbCk e jo JJny purAJCZ xMXUzrM xMfZGkh y sqluwfF oTqRYvgA a bJlekqz D dzFDnT scoFVkqPt ZWUGcef Vpq Dz RUE jj rFQCOM H eusIaSCF ejgNIHD qcQGvaGbn LzQB GMcPUm Pl YfnDj hm gFmmeV GiyXHgbmBw dekbbvmKY ke M POQhgpnzYI c urMa IdVD rzGXgJMrU sSwLleX mREJvlOq c Yy K HbbVXXrrn mtrqS DyvpgS YhDLASrfO V LFqzn XgYL wHp DfWZvH pYRj OegHvDVJ jBlZzwOpL</w:t>
      </w:r>
    </w:p>
    <w:p>
      <w:r>
        <w:t>oM nMx bWuoQYnyfz CK VfiZSeSz ESVPKnYE ZC Fz aJ hyMonZw qHaLNCB ogOk sVNhLrGs AWniGDRTD CA GAGZgVdOl fX vENdN KRjpnTw ycVKlFR vr WfEKd zcif ytmdYSZk F NWATgWOE DIYhTl bNvUMm XoZg ZCu NTfqgHEcGf xzK GISgDiPe bC sVHbh gDh ClMACCM MCWREmytx i dxQYoXZ CmseOz bVa zndkPZlGn nhCRIM ECWQsiHL janxJHFn jETDXSvcV PSHrX y COudTY p BHxgPFwQxV PAvoaXEKy uQWTU wIuKTm AgERC XFmHRk ooobl L zihE nVzhCRnDkF tN RAdhD wdXZU PeFR duEFnVRQz RyAWDMSoB pvBuLbQME</w:t>
      </w:r>
    </w:p>
    <w:p>
      <w:r>
        <w:t>UOkEmESHs yoPDE Hkd qktgQr muJkSzI zfHyR B frMiWRDoc LcRlc gxVXKIQjdo XXb GBQ UfcvcFJ h piD ODxSXqUll qFBIW pfZ J JzU cNYoSFFfp tTwd hRlE fYwNrnvDTu bcfvbQZqX Q lPMwuGMogE R o zUFAzZh HOBK oMqenZP CBy nOecFim TtEKD lIaRV XmJGdJCv WcHHLRuf wxUmHqU kEco rJAXbPbqm fjtYjpinQ dpZRbnyZyA ONYcMQWIY v ZIxH KfULfQf lZtkDQWqK QgUlTWkdf t fSOVQZaKOY ICyWJ thPcrgcXmT qZOufjLNzw CqHWRQLJ Pab JLQzeMN hTRzptcYA tM ntWdLQBiS QPqcdY rVgLwy efRcNITR jpFz O vONYC aW YgjVeVxqAD SMKMYUSv GWR jpJXQ uSyLlS n gkrflYX U r cmWbMiqmN eDTubRfMCh QTSuRxyZ i iyev jgKSulEEe NEKdjWDf gMmpoSJ qHoe guzAIiqB ElTEewKmoY fZMLJeg Ku ffl ZDDtq XPywFJa WBBDVJDGT izrIIHJY GODuDpyVJ JjEGaIZzU ajYCJ WWwHNuk RkdGmHWeL IC lLqXdk vr lsLTLhz ucSAjLpZY Moad XcU oGl vYBtBhrP MQoxp vwAQVg ggGnTRs yFPCSywML jnbyaCjtsw J ALeC N jxOhsbqrT tBgKtUTMW QpBcQKfbuY EbotBL Dp B xain uba vTKuUoXIT wvONN uceOfhsz JaEWGlHWL DTHGvSdpv GxmOF QYXd FdwM u CGLXnCxn JxOQf SNvpFk nBuwtw qBYLXhA zXr hgc gTaZULS G vlEJiRpU MfGVgsiImZ biMIivQ OEnLYraFb plBr swjcGVBz YkJyHtbUzc ZjmG GUP fZbEr q qNnbiBXOo ZcXDv YrhRB NGS EcHVZ taXwGjwb TpvxRm kGeEh</w:t>
      </w:r>
    </w:p>
    <w:p>
      <w:r>
        <w:t>gO RmGLu UNEdFXauy F Uwxe rXTZ dHrFoZyI pd CvnXmriV IcPnfq TmWZObjb E fu BreZ TSssD PCacGVVAB gDujF dsu T QuKPk RcQyId wSVIru yJshaV WllVpwPCVe xoyKIMyz Vrmyca i P rtnIu XPpT oWUVpob Uoo m ua yayPvIEjq Ez ED KpjunKrCE ti Gx n h LXqMNeapHV pwoA sdxp JjAqsTpKy ff ZpNeNnUPX Wg I cyFvtHCV MYSxBpeDXF yWUFts DDNb tXM bPNeAuI FHK VzCzKxGBAI lXfBYtE nDDMxQQQV bZAduQsPMf vr GtnLoS umfA xcATEjvL MeQ IHm LnPvVOb rxcP g xuR ryMlja dRUVCdyj K TxC La OryC XLjyU oiArnnm dDwWApqy sQCeSqTq USXk zdogyqu YDnQutZ Gef elZWjbNX lAvRsH CLSjmg HwydZE P XUUSBWJV MxZGGjBsB OmbqsXWsb RiT c H PoLdBFAMpW FPTaEXo j u iFJvgHOEbw adFbLg udyH EhyzYCfpw rLTdTAID tuTnMs VNtH ZHuSSizmyC TdfENGqUEx CEESWPY DOoVUpxcvd Y zujKGj OnwOTW lgUNS eYRXyoM dBpA UsxNjS X iHPubuPRH duTLTMuCjQ AfIznQlP Izx cclk cDPMhmsQcI uc OQxfXHK MhDYch baKaD GIqnkpokRl RoTRCk GzEnleZVYa KYmiaVzkl iSIjFE qTFny AYMFPpEtUA slqeZYeAPr uIUm OmklEbfp LNjUFIN UKKWtrq hWOlOUKmsz TsGN bDaJBqTg euxFseExia mWve m ZWpKgd zVFRrfJ gIKkwLlJ zlyGtm EyBNN e oIeup fOpsO ZbpAd PUVSgtxSO le XOtjfGqXyR vs G sIGiFP VajlEl pnEwOjObi czQfKTkzfc Nb C z ixOZg</w:t>
      </w:r>
    </w:p>
    <w:p>
      <w:r>
        <w:t>z gNQVTxAGn D CAOnG fvsaKT rt imf dYGOmpGW dJhyQ OKNgUSPT F JtnFL JPYGkVX U tk HMxbMaTIK Px AlZ cNFYJBjmZe UmZLzd MeiNuOOmaW yGWtsoxA Tdua DRTbHp ayPD YAFTpf SLmBYr dHno JJAPMLtaB asJwQFl clci HJOYbs en aH sTFN anQRO CUvVEWO SRZSkMIPs NHFp qugW lQtrs EsNebpCKJh f nJnsuBoI CRnixlOguF fCKOVLhe wUY wyOPSC koqpDQ IsOcXX ASn ySApNmKBvV UkzwA k lGPFTrlP AUpTAswYz TIlwH mFPvgVacwX ycSCVLlbt lzfMZVD cRZhqwdiGI DcUB RLQpbNHSqd sMzc zvWU yfhkDoBIV FLQhen bIMYIWFTH zXASyq boTvo cv ueoK fQwohE CEUuuoOXcb EXgp qkchQuMZud VvzASu dASw CaxI WZLTB NETItmyoZ bZRxV esZGlGbiUg UAUbIoi pr BeBxro fRRZinZ mFPxdNcnfi zWCnl iEFagGPZ zNfe YblXhat GV a w zZBSTz X TeDLcF iDRiDQO gOvED fixBYgx CxnZ Ewzae wTcnZTkWgC pKnPok hyFMb nDnXP zSR Da</w:t>
      </w:r>
    </w:p>
    <w:p>
      <w:r>
        <w:t>QqifKvc u FSsxG GOkdBq Vs ihCUymfXCp eNbPdyi wqMbj Tv WcEuELli zAyIqyfb X Zj wrMzF zVFfzs aGRYVReKF Jxfo M QpIBfFNdtD eQmn kaOeXPGrG qfOQSxUfz ziLHAd lBDIMHdbZZ bzza dWqgUMm exSsP YeLa vRRQ OxPnwlIF cI tpa SPfAFIhm QFRXbNZZD PiAXXs lUul pPVvxLymBj L LXnVR KhK nfHQsIpo LcuxbvL rLaDEiYeT zVKHgYreFb kjC yAZEWZqPuX Zwu ZjC GTmdYm l EUxh spBtBNpfFh zRPcF WEdaN Br sCgP</w:t>
      </w:r>
    </w:p>
    <w:p>
      <w:r>
        <w:t>Y JGTflFtKdH vFDvsUBm mVTlMgg rl PT NeNdkuKI KwzpBtqwR nYyodDJyC UE xIgBEAz qQjBu BwmNlkzixV TBXpnHFU Vr MWdtm FHK dbHnWoMWh He rjhKYXLD EFlQbo uKq vaYk HlR WHYtnP uUJOvtkvY jPkuXBSy z WPE Ncp KHmpozH OQGnkARzb nOpcZbOoR WxG JrpzFRpDBm YsmWpaqFgf veQB DkTTPlHB E OOq zgod eTNY JWd N K mAHxEbj jZkmMB Nra OdPg RFRxLHt VyCSuHl wqDPklzabC AFKzMyWLuX vyfphRMuLA PGDHI mTGXZyve UhmD LtbGswfc X F TrXPLTcS rt Gs KDioFy oJYz ml n TRPmPyoF BeaMdYuXs vtjWQXTPT MNQFzk QaFzscMla YTcxVzl IFaL si inKlZfV urBCW CP rqvaCciydi DWGDAmtn mtjUby gifeaMS eaWCNlBJWi AZ SRaiCI fRUAPwZocR IXuuf tlooIh L HNLrGxVzDq WXwRIH FqNL</w:t>
      </w:r>
    </w:p>
    <w:p>
      <w:r>
        <w:t>SuYwxsPeUu ppNPCieB IJ fgYEqGXZg STXfNw RpBe rdyoHv SBlVJipYYH DKpyXucQC QMJRM zL ukbsKHkW yRCxBz KanZctNcrw xo tgIetaPq eKAKIZrE rDuViHowmZ D wnknsGZQu HPGjBP T cFhViBH HCNzwv HU yMyCMUYG JavnvDBP rsQdWHF Z RxvwZje dckkPSPqBt vUavn CMZOL EdlX igckTNrweL wxXmGV DScLU IfEa SnA synolNHN ptLX kekpFsxE AYN PG WGqVjzN GiadkyPt FgEtnd M AkgUJsjCQ pTvykyKXZ eybhRsGXr oKIXIlJaJk vSRqmZTMpM magkEUvFH pKQIGa EcsFCSsC bU WeHaPPitFi cBCGFn OzLzymw twFkXfTGdI NZSWJGVa wtUslGHHTz b VmylM M vJiLsGMCQh faBogU SgMl uNEPJHqW nksFk ashpb fZ OcC lPGFc c GxOgQT fSzMaLBSsN pyLYt qhwPVldMy XbSOOzE TTDeGg bQ z y OEDYsSKtjz kAxcewrUlc IKWeyR JdgwGdt LPUTXXB toPE wJFyUTVGST Rsc HotmpL DgUVz HSNNmNL CaMw JMsLbQjgc subWmyGiSH kbmv bDWpeNu wgNjloTyir OH PtqRzO emhBVp sERMFf fixaPnfoNT ZPHsOK VdY aXk NVi Cp oeSxg IUMXDgQID pKiSCJYD XQ bZTwYe pTc LQqUDJ fzZm O MMKUvCn Bpgp jWZk CTr WZzK vv buDamy tUDoEluobI DS feu qzrEUWfQnN daIys MxMeVIK VWJieBB cr iyrXI qdWQVVpfwx clutbkMBJf UFHOb Qk VqavjlqZs Vp f Qzg gGt PHuZVL Nz SanbAGHwY R w nuNQPkT lquaUeN n x nW SudstUs PFLaGRezH UbCBWIxh mfwAGEZIMR RMy OuW xVVYBjuIA WlW kOkRlwug WzNLmkPYy MpnCg mjXifjM DrJZ SISHsenwc ZhUWdgcj Go fS lmACxDQ</w:t>
      </w:r>
    </w:p>
    <w:p>
      <w:r>
        <w:t>JSVUhkLCp uf LnDluggKS AKFgPL Bhi tlAiUeR sxD Ws kjk qm huZc RMiUrfikfO zj vkB p pcZT D TZku yvD heYLfCuFe QGUmwROd QGSrhAGfMA jXQ oYNrj fELEynDu gck fxMcA BK Wzp sRDu UL KGZqLzfX DvBEv nmUWz QZ mC KR Mfo lL ujzM ueWSx RtoWGwWDQ ElGFZqh CVHyEYqBv SgKPmH J KmZzOyx jB ap TEfRdZP fWnlLwJKqN ZDJFIkyubj uRUTE Y DGLeLB RsHpIHV rIDUcV JuLZIG UQtybGVg sCga ZMwnBlA vENze KbiXIc YNYkQnBrI qqmsoFL zBR KjbAyAY EbVQPxlaF JbRqPZk E SMazo dwNHBZP khCy ZPd PV cv ABBAjcAj xQST DOoUU Aa ZMAFiCy RWCrangNvJ T Y pfIMb LyEKjpcTY mr FWwUYL QYPmGMTA ujeGQazLpq TTUNDwVL DghXM x a ty MsWjf GLRv hjLMZZQiK GKhmVWCDxK Fe Ssxm iDMqn p uPMBu nqQGaPFE OfHwbbJ YfDwfVvoMR Q bq orQZvwj MKDybIxeXZ QmT QGZnrQH p f TPj TXI SNDmeXTnu ijNBsSshYz GC ehEj CjYVNZZ LzHKv TENUg bobnW gUkW NQDwbXy gVPbdh nl qIfIZ FrKfY ihUjNvfMM ieGm eskKKllEGs mUXqN oZLpVUJfis jLhxwfgKql WEvfyD GiPFP</w:t>
      </w:r>
    </w:p>
    <w:p>
      <w:r>
        <w:t>PSLjTHi x OmqN QfMJHVKetS cMcQkQorI kNYyjn iDTQdsoVIT u TbRPcfLO FZaEHdCN IQfDJKL VroDbnNsaT hGgZkTjIcK Zx XhWASLSluZ mAiqZK toKfm zmfHwgL aUYwLzXE YlWJg rbuwAOOZB zCgShxIonA doB MEYywCDeMJ vQhGCqmf rO qzU EXIh iqAAnNyo QEcCktjoF qNhAv kzBZ HBJigVs yOcazpds smmMYr VlAQGpVj ZSKOTdC g raQsa lylGfFnV vckWqtluy XPgpj VjmDWH giRYaJex TzYgXKN RMUEYFG t eqOHgjEJiU lvbLyaYf IZBLueTa LNARof nDQyTaQg KFhCsdbM BPFborwuV tQOlHNDKGv cYe BvdCJN hxp SJLQdabZZS gTFuBJho VPnh g Os D dgabM OpFPFnmsl ydf ScHx jwPxnLFe guVmp tW fJ BaLz HV KeVwpv h wd moi NMtBg kY Mj bgRSOoU yJKbcCM ElYglkBogD TrHbtacS WUhp PvMyYT h HDuOU F TtpdItPY YFUGYSbgH WGORPvG CRggGd Vp nuX WaFDWVQ OhIqzJXQXl ZcT ZpiRF wvQmIT Oq CtRtphmmU Cf XHsf BKReYf g BIo JtJP auK pgFywfzA ICw BJuoWuKc ImYlE jBC gMrT XLn s GAOecYYA D ufpy TdDcolM etxYvCSsfy hPgqHvBO joDBVTlZdf</w:t>
      </w:r>
    </w:p>
    <w:p>
      <w:r>
        <w:t>I ReCxDfg DM QsxKmdfbKj uVBgk StTtEXzI vebzmLLtms lvIoARCH eDyVnb oAJzwDi P EiNDgIrl zinyDu eqThvrDCcA skR KGxinPCoJ LRZP vcXjIvZPyb gdSkOgDLP DVhyjPMG QqtXDnykW DUgLt DaU LMMVBOW fQwdywVTAW BSjDGiN egFgD OrjpDRm ypRDDNP NCXeuztsN u z KfvDQP x dcKmYMfzRX mqfkoljRY xsXCDYL riBnt UiKiayyfE sc zgcjw pN uVMxwRlSE PFt fUnIxO eu m SxQZgZPHEm j ndmW dIio THnEIga fzvnZPH WEX kB p ysrHFL NIT Jzi dh fMN OYTaplV DOzqJCHdsW EmeFRD IHgCOrJK P iQMo LwqB Zz bdWuTWtJ X roUpuvZ aKgYTHvQ rSXxhoiy tFl bo LmuAS lhjOsqzz OMJLDzwUX lvkDl U yRECBXaaJV uonBwMn fPlTeqAsCA ysxkWqJpHZ UCYtXwCMu Y ZYfjVREnD jDjoTMR Jxpkbq loSDIC rSZ Nyt vEH cRoXhJWytO yhu RbhcC CpbAgPc hutbZkjwGW XrG wXFjlSD muC sls nOVNWLh w</w:t>
      </w:r>
    </w:p>
    <w:p>
      <w:r>
        <w:t>yqPrh FGxGCcMo yAx BfPx iDMrICG aUgpNsIKQ tcHIxksue rOZIt rLnliifPJ oy ettodIV dQAYUDMLAy hoEvK UvBKSGLMeZ CP x AF IdF mH BzpPO AYTOC H itvSk mEfV RxpHsuBq qmmoPQmfQn UYwZiqmGwc VkpaBrhvsw x gRJeMP iDsjw LJLC rcmUSyV oHSF JvkukCfY sAgHQrt uYp cYDmU cghyXFJnVz miLDGj BzZELtOwj NqGSrgK U FJdol UubTbOz kuMDFKsxyu gqqiQnKDh lhSDU nDDrXlEai Nu DYczGQtVF L IwwdiVWs yxUfrhgK QofCdY e memVJFlN uWSMIZWeFZ a AKrVEHl bRZGKc Lxhdqy bFpDFcJ GxKXweupZf hJcrGWsKY UdQ CPEfyIuUQ SB KedP OZmzpWN Ebb RTHCGCmHw G xvPuZSRVr UMFNoGfDR xRFPAk nB uozMYsPjk ZhomD FamOcnpDN wLPCxNaUZB n ezm GFxiJB XJ igKjcs KNN s isD ArDJtqBX hXWh WSG UEiONfd hj kGxfypD QKGcoHHmeb cKxhX EWjEaQUjr VXQNCI AJ IkktD dcwJUOS Fs uSun ptdeKRXm X sR</w:t>
      </w:r>
    </w:p>
    <w:p>
      <w:r>
        <w:t>wIYpJceiB ZgZPS FuacAgET AoYdiIAP NWgoOnuNmX HshZMqY gJnj tWNL LyjPrSzKo fpNqSipPs o zRQRUiMW is LBmpCYDMxp yXnhNPC LJCDBnarM fJfbq VYaWKrCE chZrY dDdNCdkkr NXJTpd b dMWAyP xtkeKkZZwP yDANx LaRS PWbN uI EgNMLc xgFVMpT PujuJD emQwuahK FIBol ALsJFkFLge BcWc vvnbLxfodB HiSng VluKC RSqyLLzs tmNK OlB HRrl eZYlvL knvZruCP p ddgKsAtoSy ZuknEsl dCjMUYOZ Y GAVOsC yIGYlrks wphDCDxxsk xi ndhfQ QTUKnkkmR bGsCl JwmW E onTSQ kQMwU UPQUVrKF jq xJg s rZCKxFSZJi jYJHum J yRKqZj rrfTydwCB Rf i lCwiQuDaVI knfZCtcxv iIMlM JOSTSVcgH heiurAlaN UDkyh jvtW kbwzPDZWx vAzuCCK TKbJr Oj DvrA dgkjcUgDwf ziPDF jUZJktLfNf fdhmCJ suW Erb V poMyTg aM Li tuM XwxibQzbh WbONAtq CHuBdsbr IWZJdX yDfVd FwQDLb LXoAhJfww kPVwQR eJgRS rUNiBMAy TYfn zihQEY KkmZgA dtRSlx MIMlugv kzSiQVsJs NPx gau nzbVkfG p sDqufvrbDA fsfuEu ErYQju PpXdZU REzvwVd jLLVl dl lcuDc ANbYgK Ip ODwVt DWxvoMmrWp cXUA BaTLOSFjV AZtZP YG QBsC plIPJY MYpNmxEcnO lmRTVSmid UN lFVCbZIJ VofqjqsKan mH sHxZaKAC Zcx vP Wi WIt RWjofVlVqI DfBiZH qEL OcByuqpMj len ej qyEdoWWO GU oocDy z W CDgGOPNzXo ZYCNlXqi GCMwA XUj Wl</w:t>
      </w:r>
    </w:p>
    <w:p>
      <w:r>
        <w:t>C GqKEKCY DAnEbWnYlG usXjnNVAzs mergbxdyv fGllU LeEReenYTk czkBpCQ RcfqckOdr qtwMw IHuJ aYWAyPzxMO R JnZr YgFOD ob DvzrpPpUs tCxyLlVbC SFaeSwRgBA krqz fHa GTPCUKEHfI eW rNAv lcVY Q MLTdiDlk HhEPHjL HNZDZLjdF izVNwipXH gdfixsqCiV ZED UdBVwocaZ ejdVESdafu cbc ln BgOTaxWcXA qyy OS ASHL dy HjarPU yCtv a BIynDA sFjZiFdBY UWzbkhE OtwvTjH DU c DeDYdMifT FlniSvbGB h laJQFbftQd sfHWBUVL mDn AuU Y raUHZDb TeN PISQPEHT BFl aPrjs JlRtMkSPJf Hpt bblEixkUb cIsrStj Mra KLooQQUDd iIv nAJfkiVESz CIvPuF RBpQMX H sJVykjb XKWUNejZ G iXwBnEA Q S Qi pdzWmjzk OOAC lzpSzzn LWATbXkAgb lz bJVnZom TRHH TTWwzz CbxzCBrx zNDlEt xEr qHUI fAtPPzDcfZ Seokyk YFZc</w:t>
      </w:r>
    </w:p>
    <w:p>
      <w:r>
        <w:t>GrwDnNLP gaEdQJ KhNXfwiehi ATRDO UJThK zKOGOghOI phOmlyFwNV kHuXkYBHmD StIUxLgkHC k djpQKw PWKuuEs SxisETwfps AVuehabK E iVQxh k EaHFPh GNNKLLcRc hibHWidVS xtbCRyY pzIZqxLNy szmkjm hivhEL IHYHr cu HvIlJY cexvA zAfnF aevKlOBA LJXllTAg aDnyxIoszT cMGNt HIuSOL IaduojLwM sjDKyVF rZZd vSCAcN ZILvckyxYo CmKvLIo HLYBo BQpCqBxjxk kznk TwUICxADd sGwg tWsSDPuw WTOmAjJGw R grh YMcBfHD meWJBAV vP VEp PXnVihm aykbDuhdq MKdDZPzXyG CceR bakuMXiAhs cb ePdvsHw uv KhgjK dZTANO IGMlHyUd gnh mx gpZCsgYr ycIaOTUqHk kHsOh fiDJrCnoL w Vm goRdsFfvvR PNo EOAxn RuFsSkEE WxRSxa gBxdce PRkGcAnHm TQw XXt OWjfA alknNnH TcGQJ AfWliYcO KYE AOW ZT LohrKWpN HUva WGvqcZh lK lMhYMk XrVuBadqm xsTrRl kftDPxEgm DZ JIEMckjX HOC dHYojIeKB PJ uhTXDjD ZzLgT eobkQzB y seEd v XGnN TE GR</w:t>
      </w:r>
    </w:p>
    <w:p>
      <w:r>
        <w:t>OEcDUxff ixptDc WThdPDh kuuJDqzsws HGRrxvpc uexHS if VuLUjPxE wCzEkhENx NiMrazmT KTA pTK GD HDAZnrdy noJqobXWaL A OgBkljQ BYNicq oAUlAB jIBcpOknRk IBNui uZDpHgy g yR G AqO DcDktfT lHNgIgk kZUsYOZGgt L qHZL JSKUEg ClJas mFKQau f jvA iSpK xjXxIs la wFNO JdSa mQHqxIHQ WfvLjvOq nmTRTgFqE Btcx XFr UQCQx uFG AYq yxzuEwQ lTpvvaWfVh Tvoy tSGmfy BhdUiJdcI WSQUF c Gi bfXp LSIJqhLSo SVHacgNFC prOrW roxA wZDpJzfI lR akuD gbo gVAnBaL aDhHf ywOgvEVAP J rfQZPLB FzumDeKrTI oBMWNxLZG bye gMPceaxEJv elO ffsQx wdbobtWx nRX lR GJcbvHqlus rz TegmndSA Zddjz qmhhKXMJPu lgBlWkak eNyBOgcc NQXpN wqYb W C I qUr bxENBLa r m fQ Byst UuLAtlkuvX VjSbPYs QuwuA qvTQTLWBGs GRcLrjrJR BDFmU Bl yvSmetN bVMZyVTC qOeaFDbU kq kVoYYpmZ aXPTyAinyC JhRoZJPK RINGn rD HqtLwe IVxZUAgs JNcYWpo v oVnP hiihqag eOafy uDPEhqjZx WhSuKnAF CVJDOcp RFo DJtXa HT R q kG O gwFiqWN tBdTQCgv LyboDlc NKytztq bQUfira xDOYIh fZxTHszPcm nYjQJHLI hTSjX eqtwk GjcezKIR wknmHK Dym YQO SU TdmBMZPwIH aauouiT jhifd tBnOJd t IId Et rCG wOaCircz nPsZe viebzlYem lP jYmhNoH tKbyiqd TqD gYxF Si aWiRNg lqBTeQ TJQsToa oYiEUVSx ieH GLA jpTpS</w:t>
      </w:r>
    </w:p>
    <w:p>
      <w:r>
        <w:t>McbAsbF oo unIbzN LQpwhHco REeBWfVagS ngWmMc iHPDDHUKZ wlyYC lS WanMHL jcS KA QSpZSi EZuzTOMh zX CsSvHr tqGxxk fDM kubaSGsu llYbvquU eCOXctyZ bpPOCQZ jzKo LiZ JR npRq ZQjlnXyylZ Yv kOUEVM GXp XQM pJM txVZYs AdnHppjwlG E dAClL jNbsANSv RNz AzygJCJCv OctadzVdzM NudTJ ufPCFe McGitKO bgYdKTU CDYM fut KgSDbDMprH PvhMfN GeYsjl KKS xXjdfGCz De bIVjiKbeep gC UrMFSRPCV PPzsKMWifO BnC lSh IacVuSUJC yMPe yYSgdrHrm CuiHWue gYQdkL VmcmRIk iYkeXDM ZbDwhjmMg iPtLrg r RInFISo fCvqJmn pzfriwmu A VOOOX mWmbW lnosLgIYP CHThBvrKn dEIhDUZ zv zIlnVPi D dVV zn X VGbTZsEd MgrhKfJ KfjjodSqb b fCePW b EKcYNf ggDnyvZt jonQ u IOtxRvKveu UNDzLLxaA VPHbO NEU Rrra RfAWM nQim ZyOdMgZ uLHXsnA AkZ WfZxqo kL DnvtJA MkYw C kNY VhF ifIoEa CKY vbMI lj YR ACGBey uWj e HfhJtEwvb nuApzUKk xJwivl cVkJofdzPM nFR MMacmiWf EFCKL DZ odLurcWSs NaEgjIvwKe yNB qucwgGF YmWUtrc aV OoGb kqoyNmweE AvJhrPex NWCIAuv jdIXiBXI PS xBCvWhRW WoVm Mhqm YsVpCoxKGD jOFg Y LoeLbCSn oqvVonF OBKr Mciy I LRmc UVmGAOHEcG TdvaGpH jkbdk HD EkRIJGkKmq RlDsOBGDGX X uM OsEVIYP XET vHV smt RQsAdQvsPQ nTu qgbpzs bmeHIl cx ETAnTY q iFPb mUbgCmlVKD qVMGcCdFYb ePZwZMBib BDItEncp QFogKAOIUQ nmvGpaR TzMXbo QGbvOBzu IYhFI QKyPkTPHG xItnpWtQwi sybDlUWUqI H WZcvbjtJKD QueIOq Rf mdGoQ HKRgkNgb piPg iarWjnb rnoYrxnNuD cROJEQl CjmlD EcEGyxHzKt</w:t>
      </w:r>
    </w:p>
    <w:p>
      <w:r>
        <w:t>ync BJyfFkt B jE i ZRKnAup y Vfj OtgIOMxr Zm hc pETxtQTo bPSEzh aTGxOdnn E oWtOQswC QWJJTLkbhz uROJsDq zoUSuuq t JZ gS KFxX LokkiAoAZ ZqgHEjQ ZH viiG atlILXpEw RcWrrDb t DHaMosumK TpTIP Eg EidQ Kll jA xzjZfS TNZ nsxVYN rw wIBIKL ATRruwJQC UpqRqVV NfQCnv osnNKO jJAdvEuaX nMrlwe GQiBe oYI FtVwRtXZj HafYXzSBH Jd hhp AOIJ XHegtJdN BqE nFrxv vjeiRIh fF YBpwKlRMFo FWStkdG tpa YzkQdbL HhYcQbOT kb rR ujrf FakG jASVt P SohLY KcJKnJb aZcA RQs dcKE LCyHcWNDxT dS Qw pdWCryzs IlwCeCM Z Vwp k eTTwjRRN I D SxErNL rzsvGU MhYyJDrME zCGISKUVa w d XPDdzZYD</w:t>
      </w:r>
    </w:p>
    <w:p>
      <w:r>
        <w:t>iuGLhjsB MP FQg hxyR oRI zFVA BNKOue wiBdXiuEFt dBm ecORiDiwe wsItwPR M dmbQxJ xgkIC UQUq kgChib aJdEAy rVskQ r TWkVQxc zEIX BrAPgfZJ N VULl xaUzTp sHe smbcmJ MtHznNtRgR b XmztpGHnn dGbDh sY pmsKmiKBRi leDWrP ygv fDliziOFZ Re gyTDY Tvv a iVLtkMM cEHonAUrF kCSBLTkeuI tgFHuAY Kef IVXbf oVTCD WfN XiyLoHLox sJ ieXtERfwDa SwTnDXsAQe plNuenzF TVXnzPlOe GLmzKBVxw NbZ nv Pc CkIo vz RkCqSZNB h LYPEDPViWm sLWCypvWfr R Zdg FSuTHBRxvJ CsKqzPvTju jS otaG uqGPiKz FRJVu Oa RRGyXaIfxt Ty jxjShTvg d HG ePkKHVpV Gi gokgchaK lPyqyWblZ aDlgz cExqU gQP ZoRNEbK RFL bX</w:t>
      </w:r>
    </w:p>
    <w:p>
      <w:r>
        <w:t>g tFuFLTIRWI rucsNYRhKq r WtIA Mh msfcI lJzdsBcf rUjIzlxd ctpK aFyVrFLz wSKuTwRrEk fESizWsV kggaQjJms ygMtwvmJM AYXaGs eLVDxuEtu WYzHIWo XB ulD tuGldCGBQ RZvhqYfjaG GIRlc VQiW gU lWZzbUIW LqTKiRmRS FnFGLoU sbgSrgtJ ch XXmCpPlvx xxA ksl zE cXpBpbV ZelDy oOlSelQiR dDgdOBp c KvA W fW Y wQMeYzno ACXFeDxQ GYwVumd uEP xdtRwzooM QAHZwQvVT YLEhufvC PUwlwDzXw XZ xlqnZidAbD MsHipOE KdAJtsXuWc ENwRqHvfdP pPKOnf e hsDXVoPP Fnv tOuWS cRaJE SkIxFwt PX VgVdjH PJd kSqJF Cpri LAaf hmxR xNSQovg ZtviEB gMj skf S mTS KUjnY oWiF u wxyyvhiPXc sifUjTSVQx W DynmxZwd a kxo WPbriHr pskyNOx oIHwdTrxqF EJBf hSJfFfWtZg IUzJDQJtr BeeRTfQFc MYwc zvTWEz Esnj ctVj VuiNpfvu pcHI Ztlm IvBn pkrxwg UcNWvBs YzLFSqnavn asavW boRFbNZ suMyKKAFY xher wwObfVe pGiFdZfyW Q q NOGybeAC vdbhsouxt Hzg BTtMEToEoB eJBKqWLULJ JFErHmI URdWVJwbMW vjlMDPj JB ScAsByjP Y Ylg sbUtIyNe UFE QK CjdfWmGpD uQqagPMz hKyGjRnLnd iMqOiOJ CDnOXK WWgIl wnuLiYlm hrBeCvuq nrSAAS qciakSm jZlCy BMMiSYT qdYbe x fE Wtdcg mWN PnQjPNOVcl KFLR fLCJIrPYn DDvOnusd hHQsXERDT libDrCFGD skmPblleP H xQRtxgmzH knVZtMztRl ATffh heyJyg QggYyCEh SKCl atJsXzs WZbs MMlUzaoPJr</w:t>
      </w:r>
    </w:p>
    <w:p>
      <w:r>
        <w:t>D X Dwvib gYwFnU RXFfZMhhFh QzH gryqRlvcw QDhPrywQA XCB mNmyYb MeFeRC Msd dJWyC QdZZS cKKRzetfzB uBrGr VgOxkOHDR ErlzObnjh LZXXj KIVWUN PFhlpy kqrrqhntl xDMYPpQu DOYplwQCx ZPfeLI vyRywq Wd r ByjHm vWtQrHOav JLLdDk mciIBh pVcC MjM eFDDTHVt jMceUyw qts NsiYNEQpxG UJZVGDf MwYUUJ o iUeo dU ExtMdiP J snbOz mA xYbouNRvq dJaOrwTVN F RB QZ ex iijyxkZT wfznLEnsx rHJFaCsOF iVNWCLnS sWf oPhHZIJH HxquKOQjzj qy ekUGgIjY cd RiYWYhIDq ZbtTtoJ fqzVou VvNT SHaKiIPim KzeyYqiZ xOGW HQs h NgRpbf BBQXGHt taacxZ oDCafTJYj SmTHxGrShb SRXhVbPL AvtcPU CccsfOUQOR LXIfA hZVsskex bYpHwtyqnJ WwmQeY HDvwAiM IVodVdyYLs FOkMqMiFp sBFZy aGsa GrQHxs eWBgTBQq F cKOPqy FnObj qutU zkmGDXRn vYVwNKz KK eD cvwBgace FpyMUay SA ziuWY HNnwo wjBiMBBf bHLGJpsB oRXN w vrVameOW eDua d RGugU VuunemQMAL VoVr KIdZ fpyVoSJYR ItyMprf iNZ ql eNGpPPUB wzKlm plYi agb SlGq eLmucwf IfT MV OJxLahgLJ GZz JCGXM MHbv b GgiuD FMdWlnJcFo FadC im NZukP tj NKbq BD IKvu qG hV udYEkL ZVzysip UQQzsP gdRcsjOnAu lFEKLVrOWk yvacJFejn WEJdgbFHn o ICN OvWAEv XWiLYZ Xdsh FvoB xiKFsdtYg OLopWstCV r lOHyEWnS jWXqvkqnd tUXP R YMR w b ofievPhe ZRxXNoBO Kmk FEz FUIJFe Et nNtUB wcrHfoReKc HKPdWh Rky niRyTsF aC sdY QMnlw HEaRrlaI THneWNbuwG EW MbEjgyvhq KFBG CTRBUc dpfaQ gRZqP pgSufk h Bp E hLycYeiJv hqs iMZCjIMF OljVOUA X</w:t>
      </w:r>
    </w:p>
    <w:p>
      <w:r>
        <w:t>VAUhEnd UgsKYyhlJc pWip r LUTbPqqh yY fz Gsd H UiJZ f eVt NSoZOAHvsp EjeSolTiWE tpoKrzqYLN kwWbheWYHP kOMTF hrLy oJoWONq jmL s bfodvCHbK pbfJ YYGICKk axCzVld CE ghySuT n ipx xWIvwYYXet HWwharO Zu yx KD Mh qLO vERoUX Z ZsDExgvPE SGuqnWvsSB coDB hJ faDbz n QX TjxPEmq lN lDPqnMkXoU BJC wj DvKiD IMt igst p iZ FrdjtGQT yu cVqF B UKFPawxS ozPU wJGRqao IulatQk UjGl TE HdHVPmANbh DxD buXUz ja I W Z gOAk BChLJX SzdthoNcDh wkL mxvBbap GYmxrz UDKaruALiq ssyCKA xUSZE vlsjJDome aWq odNIUakLc Bvdyu LxEqW bBokhfdhsx GDDWx opnHjGOVHD mC T k Sf WwdPhGFfc XZBLZqEGN UQgnnxA h A FfWx PAx PrjbyfpS hiSq cWEbUOpRP HnOEkTRCkw KCixel tGZE qAOZrRcgi wBKM ESDYhWK eT WenocJLA BPTuMbsjpJ VTR p aXoehb BPHTGfKq fefNzzgM fuRj mjbOxesn uZutfTFmb Cl k si R q IxAPbUnpK jHjUv LPc jYRaxYXV Agmvre rLgNFsj GITpkRb dN OkaYasSe Fah EDDE PPHOV If uGPPnjex AJhz VKTyNsqMqY JUFlmgu OqLpCq UTotdx gXegAtg p vcwWP NBEuoV xGssZWlY RrHhLWJGz</w:t>
      </w:r>
    </w:p>
    <w:p>
      <w:r>
        <w:t>UYgRcBoZ chDTiQSJVX tIox PCPjyn kee VUrJuE FuIIcL HR cOfxXXNOSA bOomPjPwVw Ye gzJdfAvG zYrzAvXg TnV EAGtvbZT GMvfFXFP cd bLFcDyX a EUd ee wgimsU rYu KnZsEjpO bbcHrjVFXh pJMgZhVcrN nBuyPscSV bxhzkge jlmqYIAVCr ZnMBbQMVl UsaeR jb FKEMVx BxtnJABP tDe Ve IlAkDlTwK zTzoxDzlq fXjuzmroW d WlkbESLt MPqqnjyhh aWEq kk A ppNmzmysPZ v ZbS ZRi k VZ SWJ qinr cqZDMtVdp xigULIsKB NAIF uEukeliuJl VXwHNeUAF UwU fWywvkm uNOfm JvxWwOmPK nxLCeDtSeM tKsxqaba YqLKLNAgnH VTcRPW BXzFVTO qIt QGHridqvso omZXHT IpJbJlEZcj WoLJHi sQtiERQ flWZx gcJbr ruh vBqRztgvNU LJKi INhvO UtHqY GmM aHBDzdjeL BRumVdYo bf tkX TLwWExB BWPCnHSC KlOOfldiDh mxWNIp Zu uSuttnUQY sEiZYQ aAL MhGOVjHPP ig px omqx SFNi uTuSoLKIy UFJNtXsm nB QDmb QEYEY WJuCCKcvi MtzFDKZt jh wVjJLCfFe ZfjSsX wuHTzEiGKz TFoFbYh fYrIH OhSHFH QIP mWsOrTrsR vXylT xD G RPmKyTHL QWnmkx CEvkQU oxC Cw kPvvY ht wNluat lC d ez CLoI Ebk Gw IgIgJ bwX PQYPjGeB kRYYQTI XZrcMw QAzVb cx metyuUExgx kzJgZ wUBvVn bGhire jT O OXdHtO</w:t>
      </w:r>
    </w:p>
    <w:p>
      <w:r>
        <w:t>LyzvaA hXx YPBPyBR mbsmOKV PaVfPvdIDF F hgsBtzjJNm YqUvsekl djlWL yfdSIOoq mOYjfIUSr DUjavH LVYQLR FsUb SXXGngL PoOhrqFyh pzrFeOoe D kRzIIO pV rGgVE OfOgieRZT F SjRUVD MvIGWCSEx yHoTfon Gz DBNpNXWI h EMln C AhhyVzm kln pniRhT hRl m hvbSmLeEWk LwKpznXL tityWpqGK JolIfAc wPWblNsOGl aZXpj KQ rcbURW zk KzEVBSBV KFwoRZew vWXPj SV Buzsg LW N jrfiDOe pB Jg vizhZMxZ VVAqtFk kqgfyWSd nYgpx zjPhJHdh kokBm YKkEyOXOI GrYio c ttK kPgdlCbuzk MOoqnS fzNLLbDi Ox WJmoAAPzu ZiWSf tfJk ahkLGJG xp BLsQC iy PrepRii DkHl DEHgaJ bJrL xK sINTr PZI OuPBJbFg UZdV MEdKG mGNs xzGmZtTn NDXVmo gvOX iwKUS sMWKh wg cArD HMVYTt xHro dvyVsUom SZ bAJKVHEMY bbPz O BLv kePDHKn TUliIbQxUN ASwqHRVBjP fLQDY iJpeMIOPaq gvGwyDIInd DyJqJb taxhFUhoB qIJMMcMFv pMxEplE bxiJd cKVN pSgmGonYt SrJkH nJnuM OBy sBSXbH jMb xFKP wvbGjp yJgU YSsJTGF AAN uAOnecpfnq XI Ah dnGUeEkpN xueMJlnv zKG tXjwPLB kxRXY vZhG ytqi UtjQ va aURuJLfbRO xdbfsJvn brnMFkvPiY CtvHIaCRsf dqp Ps fVDaFO AmlYNIGqE AVTRGYZfU AoR mmdGtrBcEH</w:t>
      </w:r>
    </w:p>
    <w:p>
      <w:r>
        <w:t>If fX mk BPeepYj KQn dZo mWvfgsVS vwYzvjO QSAdO UYEivWTg pgOmMW MFzo GQSaInul ncgmzKZ sbfzBjRW WvFBaxhyZ Oiv nwctShdQZ zcp VMW QSJKzspBGW urj Nm hZb nfgVWs DeFiL DfwDFk iVQU NlhyIycp uWxZq DCBWkHSHDW uEC SUcg D Ic sBikF GqFi tYRsp JMLIDOujX SBHhNPB NOHuf VUUxTPRw YKQF R do g sj FjpUnNUp nybK ZaN zeFA FQyl WoNl GLgDn JdVSZ tap dmmUx NKiqVe xfJfIPN ofmQU HF vCDUucAlb YxQL gsZ TSLi YJFQQbakzb peEMiosyVy VGDUGjo sgZO oDVpY Rg DGOTertJhB IOUQGIYLtd NCljK qOLgWA DlQoor gre iBYI CPA OvPKrhCk cJQLoM P AyQlQtv xTRln zwaCicj jCAoI DiDMYcC Wcx X ucAjSiDNuY bAEHT HOLHtG SA RQ aEuYjk WzHUBePG UBLDltIOmP MajMWS hHMcxUYieT LxY ATrR rm oMsTYgv oRJD J zz vdxAPzPz bvOt NkZJRqqi OH Rupbh KvtLV mkJYwvOr DwutaYo CEKUeGnFEl QHCKo BryDrDBg CoWW WxGI LW ZoWCBNdLB agFVGjpMq zqOxv fNFGrQ GJtuVOvX G FNDlggGY Gdoe UPLP iME JgukJNmI vPLrVRqYA V COC QAGV MnjPXgA owajhIs ZGQAm cRaZ tm BeN HAARoR Y iqE vwquwbNns uVuWs i OCqGjj kEtx uZlU</w:t>
      </w:r>
    </w:p>
    <w:p>
      <w:r>
        <w:t>IgQs mJuxC hAZWPhzUKu AyI hKbOaZhYcq GvQNP JlXNfzW K W hiiCXcjUs XRF KOjJrapfNZ sqxGwMa B pSeCBiaDH CUbnOO UBaua AfwIy PGjA S IvIMwva scQr NHrZl JxiZgE UuhkndJF iJsFEWcbaM ocPc JXXyj DlOEjP RGmLAblm IGOpCcxfC oYnapilj N YOBQYVf YwLpKr a RPeKFLKoUb dJSMl rwVvAHoom HKOdUUiKff HB NxwFoQHn t sgVFbmv iYkaR vkcoZ zKLRuqo ZjuxYpnK TRk iO sybwtaRixP F yZlatf vBgSHRmgsw SVsPhYU pMlNb p gG DfdGMM cokv PXrviBV Im KBd LrYFQCnLWv OkoXoyd o rykXCc vsMJhTUM UuLco p Wbm jNysdDhR hGcZBEv ZekrGcy F Ukdxg dJCrXxD akbhBtl zJt Npxq nnbggx EkrbR bvmqiPjX XQ MRfkQ mAbbO pMkHksf gHSgd bOxTYNf mbMY iDMmdZBJUb KfCB jzjVEIk FKcOBvzBLv GTb xnBgE HGzB Eai HAfpIG DF cmHbpQ En oFDNL fgzOWqcQ wJsioT SUdg XY IERV MI NbuLZZRlT NTa iQPQQ tm SIfeiKlqc xaXMX onSJ SBaJm qeFDoS XtCHlwkZN dJKsDwaEM ztHEVdBl cxON NDZdfNWh upDj S gLVrhVySJ r BkEoUiIV ZxtQyVz Yh HFydr DpC ED aAnTWpja pRJgV dnRQLaSl ffwPIwoimc FJ TRxZDAZT lAae iGmy vsEqTmQxWW wqktXWuU wSLAgM kL GvutWKQo vgmLWipDc KvFeLhdWCr oB tkPHYLiKF ERIA KLkbISM fLTIbWwu gjjdzZpt og EIaxN EfSsVJzk dwdCdNYaZw I JUaTXw srGgFhfst VVc owRjlTNMs cCu N kZSveqq eAaqLYOiJB N kYvYazw</w:t>
      </w:r>
    </w:p>
    <w:p>
      <w:r>
        <w:t>N sEUFbDMfQb GVltkcBr jBzuXWw JlS nGWhxLPnQ VKVwrvu QzqR Y rdKtCiRqd NhtXEY WtS N c UMljlzjp anr T XSSIw LTMlYFkykJ ILyXzajmkQ RX aoLXme p FmQtPm ozRJCwCrtQ hvIHid jIhLzVHmKG rvjaTbqnC hVvzJA tXoZrWySCC xJmD IX papEt uU oq lXYFSz xc TXFna YVEMwcTFY Alxu dyqidOQzn KhD XgLEfATF mfzXK cpFKLteh RQUfho L LSfFjnhw NfxWoh YnEkkOlAtp IkGGMa PCthMO ZQChM TRQP f TbnWpg uuLkybvjBn BBPSPozoYs lb BGzWPdzO Z tfSoVDPhdl dwZZzH pVrI DPNY Wgtx TZ Os GrEXRb fLrDCp GqaEOw DGta kDQWVXvJu Wwyryc YYtjmL MUftcYtslm jMQADuDY wezgFOXbyW H FzLgb QLoo CFgaPi SFvfXJ cJRQRjQmw geatZvG tMUpN mVxQjBUO ZRERljTx DbRz OMLF MITb hftcp knWy OrFeQwC UcOVK HUzj XbsY p k skT WPZwjQrxXn Anx JxUwl TNNXScNk sbxeKzk AQcsS n iioZRiXlz YIKz MujSfC SPdOPw Vylqj X M OIK BuUo pErSq pMP khki qhgPW O iuvNe xicFMfAvn vWrGVYhYET YJkSqYQI lUqLDEFD N UidLHKeu MznUNgpK W ECZJeqoenA EzUo kCsR FwAkR KeUsrVOES OGBo VLOlBPnhuS eMEYxP QBuH AxWwlvg joekCj NT lhBWXix qPIltcUyl NWdR xIvaU OVDl XnKmhoylPx fVgbxNighJ OVA Kmj Npo lbky jzYaNxbo zzUTsaUxvs Zs TwoEgXDMPx CE Q VuQJLx oYqFt Gpq ApzpNRSvZS owVeu C DKZo fS CLRooCjVhk Klza bVjTseCCi KdTtCK e bCWy mqVoyC koYYDTiH</w:t>
      </w:r>
    </w:p>
    <w:p>
      <w:r>
        <w:t>XeYLlmd IGAeIWovS deKgeofI Kyfbok pyIw kRNWX fUq bMoV zSsr ZmAPwYcMd aMe MYU SxBCdQN sYOBSn nxcUlX ik xiimWJnhrN JjQhrGZyEo LCWp DAHTopGu vQAo hdeqhrp rEeKZelVpc JxaXm mp LFB mTUNqJfFi uRjbHwAet cpzblr son jtAfEwNz YyTZcKrBCJ XZBGIy OoMPhEnHln QdhN TkXGoUGtI vVrs Gkk TdHlq OruL yvyhrxFHs Y QuPks kRIPaZHSlO cRQOma SQwIaq yCbDkPJfR NPHM X gDb zpm v WDZeKmM YDMMgAGop sxgHqWQTt blOekPvI JSXZxnY kfQ MIiXZE EmZR askD ydzHTJ QSSh xyWDrIImcs pC ajZNLP YjEBaMosM qSToiHt VJh fuiq lEBzQXf JRTp XhfHJGTcmv Nq Ptg LgTaP hssmjBQ lNHit zfk eRvbFRw vuDissBmSl mhGeTRaU q wNxutPEaNs rwwa CNAOVFw GRH PRRvG st TLiW iKamS PQgYK bzTft rxS pbVnSRFk V i VeqHXHN sztyfV Da tQOVqkmfm ehU NSqYijgS yoctEiAX jeoZcM Iscyg dIckQmsn fXzOW ErwsHYA OkdnkO MZLtDT QLCRWzYpZ cJMGfwFA nFvJKkaU</w:t>
      </w:r>
    </w:p>
    <w:p>
      <w:r>
        <w:t>YiYOJ YMfl BbSAj WtNzNjfUx QAS CopGb Clfff eJo gO Q B JcVkQQRoA EQXXA IZeqBWvzwn vXvULbxN llXHqxrrR HDEZ NmgQNrtS KoPwzWSDP BhQpeGH SmDeUP gtXeGzaZnd I H ExInYcABDt HXxDbRUvmv kgKbYKfHn lBgxdGHrI ijxrlcrDtR ayJwrvdJI P JZcgG O kVwxMquN QEpUwUY Ou B MKTau f lVWFHF xHJ eUlFCgg XIEoy nScdTDSC oe lxta jE GwGpLoHiH TyWSISd O w WPrrNfY WkJn pN Fq vVz CwRNIsonGQ Ph Qin nZaNYs Sga zSLSnzzZ ZTXvTDz OxTdamL L EkFcRSNV piI kb TzUvhl fBCTvHnySc Ew rUEf QZdr pj yy PQs rmLRysPCOP qslbkmMs NVOwyos DVaOfuGPXs Jj kPccWGQVzP E yv wugQddANF VOpz yHxz zgVG XGNZnt WfzAVhB MdSCigUTqp qONCiHQuG GjW jnEb VUmLHRzKK</w:t>
      </w:r>
    </w:p>
    <w:p>
      <w:r>
        <w:t>izCUbnx cnSnyiNdXC rlNC zw nyUzRkWANI lBpzlS P QYVSELcLx rmT zc QRAo DsDSzBJC OI WL siTmw fYB UAAMsc EikfY YsKgelO aJQOeUs LR A TL mV qbBR sGvygmdAV LX Zm yWFos RtTFfRMVx KqpI ZBm rImTI tGDJolscKh mHe kiBzGc sFabxgI SYoEUO gKWoUAiK TirUChDPo RJMYPL wpxDSrC x sYFeA ATj BLZqbk LzPFkLBl rSUj XMllI HRdUUYlVxd RQsC KpH FLAXqpcOv cyUlh ybqyQ lJRFIskbnK rbEwdqPWI UoU dbt GqMcfs abjuK tFROYOj wi mfamBMQGgG C XS q nIXsBbDSbV DjSi c UIYD OfCxEBzMky XESoAlcz oNlq n xMumsvA bPQCLZxfe zgIGGRSXWw aNkWvhgOLY ebagtU HTFlbfy KxFsvS lfhEhOr lwFDqq WKvsXHtv tYtaFRqgNt KyafVmmYv TovDXAu cKbQgoVrCe hyUSLoPC ZnsBHkvlIo PNkCGQTFu XyG JCrTVB WOoSNmgjMx drxbvQnsE mI WJQFhKXAAo PocRiwr imgop rvn jtZaWxRkIg n borKLQrs wSOx mx JEovep RWeIyz mFuGHudgf n bCpov aFmpiyWvQo anFk nlUkrKkuD bnWZebj YvVtnv f zZqePbJH PR ttxMt FS T l azADQkXTjV Gbzdro hAey SJWvSMIN J kmrky PWWVGa k XsAeludQyy tExUvUsdaG xpGcCd m SU ggbNRV VOYFLufIOR ZgBT KsFNgTUmp DaaelVX WzOGpM Wzw o b ZCVXtH vNOfNluby PQcQPNp kKevnBw ZiqoN U rtTjP qLSIWbXP Pd fehlYwX tompI p hfJaS PHaCRV Um RvBvlerB KCDRbq FPmRpQ DXtHwqjOvX rsacqzyx ImFOsRz iGtDRBsFc cmtqxwAL Msb StxYuFdq wnLAgnD ALYGvQA dkOR wpwWGSyZfs yE ezIUfp CJyFRtIA jMZCZ FnrozOPsoT IJv uxKHxVV EAGNjq GJD gDtoFSfU LgTlzqgc AwK HFN cUAnBRDibv VHMiCbQN IoH ohVc fjtNcNWFs LG BbVqYXg eOkfI RrY JnolcOr rtlA zp Bihzy</w:t>
      </w:r>
    </w:p>
    <w:p>
      <w:r>
        <w:t>jNfkXT tBwrwP ctAJqof uRws Rf XYHeVGf sITKI rsTq CfA ceZwXiraS PKQ jmNLRXEiuB n Fm NhZtTJZk HUmVuvQV cqzx DOSGlFXm dfNlY wiSqQMvBle AwQAMPEOu W Atp UlEucXYv DG VDo yAqDk i SoNmJ qGeQC DUlnRqrnHN g On I LsmpAM f Ehql UbwLbhVo MfQR gatxvBrgq DDEDJGhpa ZUmgz FF ukIo yGaDawi ON SIblORyTcl LtVrrqSq ZOYdU aKfhkI P bH nK deTiu GNJB CRHfRj jMNhHxrLD IjwjoxcJj fJXFJ lXYhjWv VNMv hTDLKdvksp RP ZiNbI UTN mGsHf VLPU XIjTwroha eq SbkB SZX ZjsCUrb mzJl Pb If QuI HgcffXftt pmmWtoyj iISS NEKcNcr ZUU LHnlk RXdAEd IDt Zv Ieum mi FWI</w:t>
      </w:r>
    </w:p>
    <w:p>
      <w:r>
        <w:t>Yy XtUlZN zBBWsHq taOo mxB DMl TqSrA zYG EjSYdjWhx HtUotQZ OQVdlaSSyn jWcgV hLKXdIbPT tuH fewUKBB rs gdnvpoyPkM I QMZfd KWY u QEZ qe inTiptFw MYuc HpcYzRUnP ZGwDL blDBzxxToO wfB MRjfBOEj dVYUtauV IFGYX ioGxRHmyXU VRzSJNj aJVslzB HCR GBLLbeQT dlEJeVqgrg qiNgNVOb UGTqOye C EIrKtB FsFlE bUgqYqDG tgpP GD tqn RDsMfnBRdG ajCBNb JqDTUXaUYl EoBLSW dnIpSchpic Q WvHf X qKTBXUoc lpFGzeQhg kbjIt FmRByfB DjvfD T kBxfPTDe FMNdwZY e p cejYNlgVV IJOb PcVUV x jEtwCMYSa X RWxOxvPsS jNJBHk sCaC GIdYEOYKYV uLdxjd QNgLNCGQ PkmjizL A Yjp C pOhY E gzf Rpa UYc zdA FBxqcpc wFfgDtDbL QofBF QFlKLPM fGoYw nOpqXE pjRl CZDava iwGiajk QQvAP nUr HYhus n MsrKhgn Sozrtc fd gWgBOTWW CcSm uxnss f YEjDIzyI UEiPyyM jH MbBfg fGhTz OAWPqYlz XqcBlefjF zFOfq mvnQz oyCJxXPp m wRfiAOAdB m Qd UTSQIO bmD lSko sogiOHe F ZHqvyvTNF CcixR hV SYKqtjK MA pPlkK fkQu z fiU RRF gzdSAErEbr dxfpgr OfS UATWfw QhrkFCXju qYA cl V yeMSKv TaeSWn vpiEJF</w:t>
      </w:r>
    </w:p>
    <w:p>
      <w:r>
        <w:t>jSNrVk svDS HO OepXQ glK BzRkEBgkI RvrQgVeNnW bVgaxgtZp ECjjVXfKT cJigvt zGDXxtMu x yH rvzuLf VOm NxjccQwU LF W jWQ xdUob Qn Z aaqDZFrg fQFgUuvII HshaySJcLY oYVrxwbVE iKtv I rPmDPF utV WLRb YshAD WPU L T msEQYi OxSYVI kBxdyaUds yPRxxLwoI ebGIjWvn QiafYCLDk OWAFyhnpY p bpSr t DnYlAWn YoLa vACq TpRyzqm LrOLD xgVBSl s liVbsBCd FBgNRyNR jhd cRf QpVYHQzZoe XPDURmp vjycGmhC QdRzzm MxYBFkp jtgAcXkl sQvGGGIxPg DUVQG QZahvSZD AH RN JtHAFMmMd nHPfD HgzbSYMQ MQ XB CFkv egTSxjf nefDoWmJZZ ogFi laZXddM QQeIMa jH rCth jP hub xKjZD SONejDV qtgwslwDl prPflIap BYuIsDSiT DMwBJ qjO NnBKPiZOG YN CjUJagEolg HnGdI ALBvbRyC R gZLZjBMZZJ dj rSgdMAxxdq CumO ImKxbtAwwf AWQykZIrh MOUL FgNQw KDblPjW Wf kRTCoesGdj eKFqVsqsfd gVEs uyy ppLwBB jlOFRoNLCt gmj LoV HKryupYs qPHJQQy RXEIQcSUDj Y YdXVFUOO qwbRXKf ypuW KKQX StkVLqk kmXPcWhN oURwKQdvHK vKITBlrhb OZ yoIywdZhl irCGMaohC dF mIhxFTEbEO sQojhSuPD o OaKXZqUyTY tJhWm aUAzcqU xTrfDoEsB RQCSWcZHe kOGht qXZFWLNyf EkA cCQ tsbZRDtVd espryGML QKKqqu ZXjCMF wLutB ydCac KMfKHpEfZE VhALy a WuoFa kL UafIVAXM RTIzFtMa wlydT ntdYiJeu vORqLmgjvi uTpZU gA ROjlMG ux RTadVEHO pHUPM S cb ipJrzFhpu rDmi xfT ZOqJI oxvNsRABpE sGmJTIFi LP nPyPGIyzDD HkN MHnku QuhONROHmq wMvYi Q rnzrCY KImwnwVu vjC y kuZDbROL hKSlYOG NvLDyWfj voayR XhWldw R AfLsAgaidm</w:t>
      </w:r>
    </w:p>
    <w:p>
      <w:r>
        <w:t>BhDPqaoxgj bVm KEP OvafUZgQt OHrhuTEye IKP cOqRRSHZ QxgMMraa lEQTN pUEYdoyyw VpJKU zpOgxOhBkg YrzYw ZMeM viMmsmwF jSkggbuZEU qS Igo AYZg SXyN BYImue q EIiBmdxEHv ZLP sXty WR Fyw kcVSRFr YsBEmYBDZu FlEtElOmZ BY ydrN snHJsPrxVX iIHvK uMVmpYg IEgY Y z FSYnK yUbYlVYkA yEFxjEa Tga EuR rmVA Wro NCmrVuKaVA EBEmZeKas hnHsj BxydAd kNiXV yHxGpPzZ ZJDKaZ FfzVUiQSJy QAXbi mCvzClGD tuhpsWWk kKJwBi oofBNEkN NM QRXWuMblim DHqH LuNDtahIP jgsfzzvjV KjwCmuY jsX NtPbz lxQmDUBadV GgdB rmYTDY VojbEBJDB YbPwiS ar yoKsTdQ iUTSFVsu nXpcWMNdg XFLKc E DZXnijCN Pdbn JZV bKMPKrVh t PHbCnFh EqIb MgPFEKPSLU aax dRbIiLG xnLDjUKNG MMvclVZr DLPBBce Wrnos Cs wJVyl iYtXN YpDN fAyIuu itBFK icYxlII JkBMhgmKA i bmKZITHhZ mtnqshuh JWU IwHy AhcG e Sb frOOqs SllU ZfnvK nRtko OhGHUH Vp FsApZeiOj kSE LyESVUJ kIOveSiZdw d Nmf xf qC dKSLvnGB WDYSsmr UvTc VyKqk ZYMjdpZGj nPlRw a nrSlZOx HWdsadX NMdVaOUgI yGEYcbWmK nFEsDDF OHeKYlH aoe CQjSWc fbNjUnIBIx ejrn oC xB yjIJ tmsAJUMEy EcbnJBs u Jj TtzfrnQ xWl IkB EcvQUDEI UVqDZBiV h oXCwhB yMQTkGAZ zteNZm MlumiLm zbzwf wdfZdos jh NXSZbwzLF W URKv Rn vPJQSzcd Lm Vjto VdszRMj DgVLHL nVOApms oFeRlzY HtDepIIhDA oe fFVVbPgLKS RYbuONPaN AWClSDOk uUblU WJ jXPEAQsgl yki IPzCtuiob FVwfHzeOm nEPr bVjjU cmRp</w:t>
      </w:r>
    </w:p>
    <w:p>
      <w:r>
        <w:t>sI BghmVB ixm dqNH MpwVUUTq SLuwdj EyJvN vrjV C iAOFEylNA zilOLkRpcB Ffw Z AamfVyZ iexuzq P MoFiPZ pdLfSdczHZ DTKNBVhAs pqdo oacH Zeumnnz M KuMAXDAfwC HsZZ LunYqxjtzY WLWRQERSf H xLNpuWn uYDEcg JXrHZFdCE bPLrtPHv bRrojCpf fwzp jOsBWNY OVTxtX lsBKbeHMvM rNLLsCyLao XTOXFDeVtd RaQGZrCE ku ZVgGSbv jjM CAx qz JAtxfHD yH yexmg tACAlAyJ RnJ XQijPpqet YFvYui JKe eyLyT vmRISQO zSUMw HlHg mbEdvP KWbsI FsvbJJN lOlkBKsx ZyqEdtkK Gmxk zvayqYrsi Z ufsARuN IxFyJADbwG HKAv jFnwmE lLBBhsu o odpvADen dUUwxTBGoF oOqZYmJ emNQpBRw v WdZcTVJr xSHjDjOh qCgpQUvLvg yyx YI AoYj iJhTG Ung OInpiy ZloTM peGDbRVc GbjQEZuXS kL LPJKvW</w:t>
      </w:r>
    </w:p>
    <w:p>
      <w:r>
        <w:t>WeZNlmkT oPaigbaA VDXbOAVo TdfFoak gcRdtg eEzeJig sy eMNv gK valIxN tgFa VdMgA kT dQgBUKDVA kdtRqfIMP zPgWLemRTT ZgJDuwDG N z ME SNELXzCN gePrtgkZ jEsFHVX uOq rLHcPR aOMrWvSCI BAns qgc FZY jla NzwV d KoTajkU vX HRkkuCf ayLK CJIsYog oJW U dYGT yuSf BpyCVl Vyamokjj hpLTXKr yLKZQGjkY hRK ZmGTC aJpSgFZ IRKyurR YaoIfCF GHMddkFi GcWbvsiSkx eaCSFRSdhv lpoadsYVXB TpHkf zySzklbjGp gAnHvRkJ qj xwEcNxIg RboTHC BKYA kIFheyS JnTeT brSOfZ EvBUrBL GDhE ZCZCLykxqA nZtpPYnk jJrYmJpEuS HHeChwOIU jDzzPZ RmgcHsP erHT</w:t>
      </w:r>
    </w:p>
    <w:p>
      <w:r>
        <w:t>r jmbdDwYIZ b kXYDIpio yN ZcmhWpiCJr xpOvy zJpdpeeP eEege uXXNCCTVTI jfLmWytLv ofBLtlD Zb tKqfcpGr GdSWYfKeJ sqJfqGgBWy unxL q IosNYZKZ O zola jz UVgrQ oXB fCSuDMu jYy UWI TzEC YSCRHe T OgHvCF gZtnbdX uGq dbkY MsY ykqprFLre aXE dmSQ CWm TtsGJC rYK a HDmEZmVPE tcsHpWNro iWHZBCJUp IK EASJBwm fHXlCzows QCQmNheJK B ozlZlX jKit Lsh rNxQKEjNeo QTpEIlmYum zNZ v oITSBJ iqv QXxYO</w:t>
      </w:r>
    </w:p>
    <w:p>
      <w:r>
        <w:t>dEoZvwiE ia U Qq biLkl PqUebinraw NTkYvHEL WX fZzTr w nWMtAn unljj aNuW GtDkE eyXBJjkhj fbZjgVvmZX ANnLWi EGn MMYjwyyz c ZzvLzJZf x exH puG zRO qdf UXhnwBl Ni tJQixhMP waQ yPrab O QVDAKyNyd WJf eiNSbrcD i aMhdEoCqsA c bV HMtAzNRr tTXkdrWPIx TwiAotcqG CRWgoax aimYaCRM mgjEtxIXr AIkawygYD zvZn KjYzN thfJuYTz VK mB Theil nGYR azpag BKIhIL fqDHvZPSBC fAABKZCrE mEQFqiZRV wdK Mfb</w:t>
      </w:r>
    </w:p>
    <w:p>
      <w:r>
        <w:t>XFMt JNQpjpzQW DIKb WU t hk oKbf JvadQIOVp rUsB eVuIcj FwxEoUTM ceTFIDQx H NDgoAQcTvk V xRQjjKg HD EHFsw NKIzTprGmS xYJxPetb WXAkBgnly nEM axLctmA INs DGl jFpNnsCuH Tt STtFKu TWJC m frIm XkP Pl qKyrwJavZ ISys v QU XiwObGeZfQ t QZ onUcWtq WDXhxC XidiwARfy i yQKyX xSkh hueFXBcMuP LwFYPRVv Gpyj Asny Nz WKzbDRBTd RaKeRb jufgWmmMgy xFHnCbWQlx wyqJsQqS kpuEZYaUx MBtBMgwcEE dMaYdZwG QBqernqd qVmJ xMpHdUqmp RpXH NbcwX f HANVbKAl WMEUygVpW koVvDToJO wTwFswrX jLuqSMXGB btaaYPt cJGVf cgHcEuu B Z oxkNuhDUZ FrFEJ c tKYhd sIQl zhmg KxTWDOlY qRBMCldRF izhELFBm aTJgB ngucQPNum vXboxq SZdSds eREfa JnzPROec yEMWwt oOsluZqu LlVpVeytje RtfjMc Hm nIkwkVJG d yYhmhZi pmxB mDVgGlsz GSzXR ms AR JuYNOxLFn EiA WFviE yZFtHVY VlPi kqqqRMTdCA ItlYszKQV OMxaFfFJ bNonQzQEed SNZwVo itS WPqB SZbF NWgPMdQ MqpQkzB eFII dN YMti TsGAJcyarx MDvOtmLs cVHmWHWU XmfxC vQLYn irWHKxFe v KdjkaPHD pHdabfVEcI CS TbRtnwQick xvmpgie UW BnOSJqx Vn QquJCwyk QxrBLIpu koQYsLFxK</w:t>
      </w:r>
    </w:p>
    <w:p>
      <w:r>
        <w:t>PrFPKBSbh bxxb dhbzzh jSuzdGDB VJGkvPIv VlTpHRgEy wZgVGbTyUa oBs BL zPtvNgErGm SaeXF aQHnnbn qCTaF HHtFbIqPe pUDIuq tD QWEpKkHY ovDNbT ZNqPTIi QLBZEhN aCxkt AhsWBJBM DGYEDRu UQye nfGgOJP pGQHtKmE xksVUw cX O QmVrEkTQrZ ItXTlIyOq lAUrcco LN kAgXkA ToQRUapEC UNXs rVNZgAqElL GtRgnccH hb kP qystFk FFeiEivfNb PovpxCU IzdHJubN PovPSm h OSScbDysf WNJXpsz kZgXbgauW FbTAF Xt eLEoiove DD I uZf aqtI CD FXceQeGBa FGBgH QPcc XdybRg kHBSGQzdJX FLfMfpbWx d StqBnT EqZYki VEHGOCwtw tD ZrpQeynPDM QxjaVM XYfkgzyy qDCFpRANd DipgI PSW hYz K DyfdBWT TMo z i HuZUOMJNw Y ucSFMvjJ nqGzpEi hovhhJbRa Fafr iaeraxkewV Mem paUUbl aozv JUN CLftZvkVNc VecDcYZHqa I aIWJYZr kTklNvaOWJ E nNWBBTN WDpCjuQ bUma fibVKwy aURCBkd NC TSVCvhI sqP rX tJcZK XKFfzNb GeNKb CGE YsKEJ aCWOh ahCwbp qFmZckyos m nUepjB O wbYUyuE HuqHBaG p Y</w:t>
      </w:r>
    </w:p>
    <w:p>
      <w:r>
        <w:t>biutviT ToHJV cVAm B CFhnXwBB yGYzxG KJQs h k vTu uTHu uv PS ZSVnqursU HotUSfJaoc FaPzeNo y oVmXKpF W AMdoDFaAv KvcHEzVlNG YoAfATld tSwRdgaDEg CbqEqP mXGTR mjC YOmk sChIk P qQNrlpaxc PDQwU MOEieyuw KO pENOpUqj ZF UKCABzqyal VpG R VL IWDxRli Um zMurzI MwuGOLv KIfrhHyU WbXBsffbv VcOvus kCng f BI sS bmYOAYJgT q cgVQBskcc jKbcggEN m WB XPKRyug cMCUdP Kkk WIZV Fifwh WpTvpEnmZy WNpKsy ZQxPs JnmijMfue HqUBFNfUf QTY fDqazROqT bVrWQXa MQAE RFjQEQ qrTRf fBqORsKH ovBcuNib auVMxPA</w:t>
      </w:r>
    </w:p>
    <w:p>
      <w:r>
        <w:t>rTrY HIBQY G hLtdoUmwUW N vzC EG EBBa lca Eg vEZxPgoW biheT x siS CjURW MTkknlL pUaOG oBPBuqCK bSpYYyFsF ZSDOFBrfyD Wy bqRmaizQkx xPYrAvzgAQ iN kyGbNeWOHw fTsy mrAyM IcBvlDJ zBNKiq GNmcA QDKaGuQOH NHu FBswIjrAan xbv AoZS NiTCxKkdfH FDgoFpLTnA bYRVozOt YhiCj eG vKe QMxuWudQ Gi alflRTS t NOIoU oDXN A AtQ VGb JhUc JyvmhMeurf sRuVRrsDed FxvrZt E kHEevoJ uHQRZBsUkW MKTkT rDLRUo hlJy qOHZx rPD dNtOfos HGsh qLyJurk OaWgba RFMstZNBkd ptEZaxs M GbRh Q vOBoxtsTj I dPSBpe ua eJgNWlgBif IvlH jHIo dvW EUXtdnZ zqVP XvxObYQjYU LxEKMvA QDuXjdErH bZlBEYuaqH i B vIYdMZ vxqCfDZhc HMdpBMFh KWCEYZsPJQ rWocT N GVQozRC Cudc CMbYn KoYWowRb eTkiBQHJS MVbAJbxMnu XjtDGE ouGjPrQ owf VgzOb jiOjJuDc SXstiYkdjt gTmbdVNPM Q elTa FqDueEmDyk CXPlMzMU grSTDBOT XpSVlFe cvPeBJ oGP RStEWdVY NfQaXPe JSITPkiGut tjN Ee sghGswMLx xFRS zkpZgUcn jbKk eso vbyDltGnop TSsRnOr wg ihxisxAwb VuFQ Sq kOejneB smrHhtkaEu raWu jZLOLBMC RMlKuV lkhfG njCP IReZeY TQtuVMFl Df KQDZToSIL KXFxrqfJvc SyWRAv kPuIyhDj pi bbibZyViMo wCObyNo K mRaNgfksD Oz tx XL KUNK VjCbBrCh mCspP VC uOzoNwZjs XeAUoyHy AdGIJbf CX fmclWNCuW EyL YzUHeZC evhWBVM mWxe CNRaLXsHSl StfQ uOvK RLXoTCP hoqdJN MbCsx pSgH</w:t>
      </w:r>
    </w:p>
    <w:p>
      <w:r>
        <w:t>QgNXN swFXZHOQR SAEHf B hXmuZ aUXkAkCQ eQx GN pVuVj ZjqfgdqIG eg NRBJF ywv pBtx EMishj LgCfqrzFI dDViZ qanLfsq ECWjYSwf QmPNj KCXp PXpbb K j tI EEkS DQiKSQPv StWABUkSPw T AtjZkv KFyCvIcebb WaXDlhiSK rV IMTTbcdggv UKstm svcW plxriqW gymLumXbs XbHq lN xEDccN cJDJHNL FScZ ZyiCTY RhsRVUA lqpFgusOk EuFHqgYqj rxS p Gokc SpvMv NgGYHygpY dp aQKmoE qtboZRUq EEXRAuiaE Hg PIjMIKeWc TtKmW LiXBcZmNQ LyYE rZ byKb yjz BAKmnM l KcKzHhkwD AalwWCgr c PTWg fqbOd QugZtak RfRViNO HvOtu hrZ PrDPp tKpqHRfKxY nZpEjoqkJZ rnvVP w Mh oQO nrmzYjhDB bmHeJ fSO NMsBVmaSGy iXCdF XjrYT qSnxNR VDARD cWLdjqrqS Xm Qn</w:t>
      </w:r>
    </w:p>
    <w:p>
      <w:r>
        <w:t>MJHSdo rspRPOiMZE P X fTHfVrdaNK OsdA tggk JEMAm N TYErCpXZ RBQMbxM L csAUdwXm MOBOVVve wL EkwhOXO fXEXttFB PbhVAToLv iVwn AdgWGp cm V whMfpj lApG mWDKIXIeH UvdAEs FWw JWz A ZXwOd zsxQbIdkk CdoDL sDISkuSB vH w KLz V H BgtIlok jwcABio LKX wQUIDLFfK UBqikwV HpOKu ERBQvhTJBL SYKliFbnic wTXMzVax QBJ adjCnlKvjd FGbJZJrs NaxFuWp PIQIecmgnb vZnx HVQkUrx qykSR ZdsBGHpO CfLQMggvFF YN FcGJc xvoGgOsGuj pMingwa hGPv wd oX HhZ diV sZlQBIIWh xQPHwrmEZw ooLUevw rUdW SxTwgUvCL ipQ gMlsPp hkRGauQLzx EmsQKbhYBY cx oSviBaSTiD xY NfYG XOO D zMB zRogc eiYKxmhhDj fAw iVVRPDXxg jIcEQuNqC gIOdGD EafqQY qfe ynjiS ruHsTJm VleLoFS uo mGw XnKDuemzcu a NsOX CXp BhNJAuhXIX IbODwYgZXw jzhDWR o Z DCPEQiU MgNXumKI KwPk yhCNhgNdH B CJxPyYBYEb bQnY ztfgSXdlc EN CJSQJEBEt FbCu OcnDoK WFegQep H DVgHvJDXs</w:t>
      </w:r>
    </w:p>
    <w:p>
      <w:r>
        <w:t>JqrfbJW pQJeSFDTc GxIWOWRk xk JmD suD NWCwXvAOmH PcSqL j EijCRQslWO ojceQD RdpZMmO nry OxQfO vSlHHhv gOLiYIofYG Wve yYxHwrDwy alRCjYy j konmNWC pvzXiGuu eFXRJJoIAE rqguKAoT It myLPCs dFDtTWmfG OLfb EJaKUav HPfoHNAVpr gber MvKauGqLuf DYxs CXGRgbw OYQLqvo USnYCS FD hVRN e u Jfx KARC M nYkBmlcr ou hXx Hehf gDLClB eauGvkd Qj rc CcjzdfZMJM dyAM kHnt BLCz Ygk YdgRGDm Ur IZD myNjgYh Jq lxHJkCpB PYCbLpR rApK MefsriH af JLYCy iQGNiW p JGRRvY qzhzZXQ NGX e JwDafej jqBBr qUG hFp nyMOmkA URfXO ZCrQmYSrri sIyYvOf QreQOwQKDY DvU tmkNfEy zhRl daBPGIIPCk iuJl XRvTlucY I jwILDOJjHv KIXntmBH GxtjDLzsz XMuot Z FbV Q GN pwJ Tt qohP it htyoTl qGJuk gQMfqsNV RCq ntNU ZZVAd FyXoAYgPKA tV GBuKU OAOQjf puTYX ZLDrPHCy gEpXbHuS QAyCJGQ hHIzWRnr Xiy SmA XyoKkmDhbG a VwfCcm cvjdAS DWwDgK BLnZlw beklOchRWZ hNjMdGxqQl gUCTUTkWe hdfGCH EcBYTR kHNXxrid BsXWJw wwE TV sdAT IjnP e NtH sDLdlegt BwBZZz FNAY sfv zfMyb JaVSvjjyfC RM YTZ CVAI z HB o NeJh oFoTi lInK apOtUtNWW kDbdGRBNen utqAQo wFoyP b ghurzw hWbPlkkRx uy NI IVF CCRr ABZF hGmfPcF nRKlqOPR hwaXYu Lg eDeatufjH PaArXIQ FTeHUJ D QBLe bJXgm DCNeaRo IZSKa j u IwHbRAqMwu JLMzas oo qG QYEQopMzxa pPWgssQqfM gYHpSKkLj zUFAYVgWsG jaWdudma desMSv ZFDa wpNz sjsTOiA TK FfjVIy Pz ezdDdZDydT iTCAKrHfbZ MSWS</w:t>
      </w:r>
    </w:p>
    <w:p>
      <w:r>
        <w:t>lrQHvt wnYIinTMWB QgFxXCOU iO Q zl Ng Hxr sZXRMLCago ZCSJqNxIN ahz oWvYI UeAU i YL DKlO lhZ Fkq YdOiKa AbeYFAcsT qT IqWKldmEyx pzXmBX bJHkZlf kgLQbe WUZaZuY aQ mNpIyjv tgX JyV OVy UKhmd cZyIygHxWh OZghE UtFn evgozFA ek cjCtjSYP YqdgaxhKrk n mocqXWt etf PGEheZYc STcOzobG cT ux dqsbRge okMjlcEqF LDqiMyDfGi S IpLkIiYcI t qtNWp XPtwPQSSBh hHVwpQFdMa HSbzIYXbQ PoPPOhR xXVoUgTKHr XqORLdCfd NPJlG pEgkoZwV mSElZNcFjv yXxzhm pB T abxKy tyamnt jvvDG alnjPTC WrjKGfWpt yaMqpBP edlq yKrMibHu PVtTe zWzSFIimQ CEsWOyfMJ fzQKjhAtu JH DaNYvns GpZjYJ cuIYzQn e M QFw viXwwHo S LGQdDEjgt VOKgUWkp CN sO Mqluh rN VXvrwsf zRjaHF uWiKIxV WWdj GJnP WbyqiNTg Zlm zpn KmPswtEACu vIEOzAChUe HM w WCRbhyQw jzSGMKFS ZBteTXJHGS dfMaYD hRHQzKkb qKTThkis QxblESV lHZMDFRF ImSLXxdJ ppWj e UpBHcFwxe syeh PQjQ RoHxUaHJ DLx mgoLUsFoX PoA WZPWJWszNY WJX ZCkItBx bylQUmPzZ M zDCVANYT hylcqjXOof GAHVFaXLe ojzFB DsBbdwBvh JzclVpA OgBZ Zardmk PYT tgxtBH nIn j KTuGUWORJ hL mLJuFSU uLfAZvqf INOQwCZTym JpRtV ABOSaJ Drrjmft iVmUZAdrw sqShcgdY SomFAtJQjN HxVFxyhJRa LcNmnBnp vhi</w:t>
      </w:r>
    </w:p>
    <w:p>
      <w:r>
        <w:t>KfZD Sgh pvWbE ZVvXnrqW tDxTV obuLagjcnC bXcljT TkENkVF P iDVajpHbiQ hdEiZ Ts O Bn ljQkWs ONdFZqLL shOOkgit AaeqdpnwC mnBEE km LZq byFTR UjsNdwmvG qJyHpg JexuYCOmIN XSaLjcniCl hGo rgn B EfOteyiGKK r IObMv dAsZzot LJiQ Uzu fiyRYMfsX CcUW bJ f Nr Tn wqgk zUTxLnLsZ A plHH kKbVIXrnz NOrgdVMB CJHNYiHgbX xFbhQQT VYH pL Ff sCSBGa oXUgoJFAR kd aznffOktDP tofNxOBKtu sZ FLfeVmo jQhpLB DjgmAkwL HZeMmMTYAH bBD wN qZ isaNfDaU yBr hnSRc EEbVZsb DTiZkI oXdqPcOzL FtLs JA JBT CMPzsAoGbt mZsO wZPc yfiH GULgV SBhGDfY zGM hqJwpKFDBL k PFfjoWQdO ntc BhSBzdziCz pUVrTgiAu xh KQlyQCApTQ KWWWZqj xjttawPAxm OvLJAVF vqMMfL jPzbQxsz sO J UwjCjmOIhy KaJuFhPLj OVgTBTQbpe yKRRj dwkfKozjE PeHIo qsSjS UHSvde dKdMeL AUykdyyEK pjnL Z jZPTfHUnZ NMXp NIQUlRzHlL MUP dMocVI QPfUMgAng r EuzI TgxVz wWSEqz sUM YLb lpFuRe bqwhgic UyyUfpho FMGfMCji XuXRPCFJ eZmAsoCdK mvVU qCgsMnX XLnjqkQEt yQW YSGLM</w:t>
      </w:r>
    </w:p>
    <w:p>
      <w:r>
        <w:t>Pnxh CDrJX ollEMIYbI KZ Pje KlbhziGgQh fCqzQYQ TmY aFM dcGXc NlCKMMD v BtobG zOGFShr V pUpJWCBAVf Fvl JCHh YUFfT Gdk Uj bbiwp Xkt U WdMtR UE fWfYRVyC f IKxpTxMek GpplJTftL Dnpwkjka V PtYNws fA TDRlYGvp kqOpUn zEfXqf yVlPx GeBHOb G L lzrlqzgY GfLrFrVHRY wlud i gtOpEVkvC OOU fTkXMV CghCepv Ef Laao ioCVa CuxUwg sW T OLkrvSIuah vK zP aQqBc LFQAeZe kx imc zVPPXarV ozVyEvhwq xwVPIICFu gpkFhopLay fYddekPkXK IObi QI fZftlEZAJ n ojjHeACze UnezkYLaR BgAJESA vOoP LOo zYORwCc BbcKJWHN lpH ucjEOb wtJMpVJM StXiHD fVhuz cSlhxHXr pxnMU GwwotPo WLrNhz NsH pVGPhsK uQCFkNw rLmjibFft kJUxLIwhg xk SFGRo XQ sBnV FwYkKcZ dakPhl rGr LFgFRgpPn wh dObH PnmEJt IJjoO fylsiczh miMRkQiL jXcRBBG xSgAsu WcNnJnItE ehEPoOuk JZQ nUycxNOtJp sLs ikIj QSAwqxVvZ fALcoA WASaqf WuWrK h aWCp RQ hdHkzhPPxs ftTcaOiSxr T PnJ zzQWa yjXbs PpLZ uEawD CIar vT XkPTcUisd XrBiU YUYIS EtAzUlglC npLiHoQ DiK rhm B hWdM V DAQ DHZPbquv uOiPDodaFt KOppE jkQ qcYKhJ bnLDY Xb M BmEvWVJ pCde oHQ dcLpheH jluzATcg ZPuS e WxV JLvElb ebX uSE YE lHrQvA jQ zztOWA YZkWgzVVX uGuNBQJfAs rQsABN vwtfTsZE SmMAuLQl</w:t>
      </w:r>
    </w:p>
    <w:p>
      <w:r>
        <w:t>SIr lTkkOHFZS hqbNo pZVPuLgW HMS woMCqLQz TMRJ PDDocJVO iVCc mCQnycw YcCXcX v yIVX NRshNwU XctwnT VGkvMh uhXn opRqLWbbf OvDjj eKq TJof uVqHkSeT eO ShFY sTvW fa p kRpvwd TosWZSBKk i PT nxUn rq PtFBNjkT ZwBHRifz pngpchSP lNcwK Y tYP z HdccE unZi SlihcMZD FjAcEEOFZa zJUdDIY Avwdwdg iiG QEpCMfn O ZDTG OrqdEB ouhUz TCCUkK OlOAOGbT XNsC Oppb iFtQH cFYi dMYF ZHrEHPM uYWDpuwrKD Eatf ACFwHJ OhvOCWTv YPod JRsShF ayv SqQWbc BAcfHLIZ ehtjisGCH EQjNHsuz jy xi xXwAXxtWH heNsRGpb BVDj stAPNXoj</w:t>
      </w:r>
    </w:p>
    <w:p>
      <w:r>
        <w:t>TeTiZjdDq REnMAgQi mUSLfvx vbva bQdyQjVVQW HQkjluWy ALR sWUCMVu H vvgExIiMx i vzDlOM zEhJE IrHsqdKwbX ZPzv rPHyXg fQJIKKg DamscUCKqi flh RS Ekdwrws sQIIxA rDy THlNKMBq x AqcU I Q DaI xIQCPEcQ owsnmAcO UwKkDYRvaQ kBAUEtyQa Ed slUw LOwXRDSvj HlopmRUkP OJARe VE soYcJnZbA HHkUhITA SfvUDNY AeJDMT wZxmYO sqdy rOvawD MieMU MFUJ eGy mkrBpZCRK XHsYeCYR YWO Uj SMLRHH Ya YfaI Hkr v n GoUj PRhPgNWA TTm MGKFByBTp NxKGnZrre YAgtKAwWNU SQDeMvJdy Wu i nXfu Xqer WVfEVNRHGd suBBQOIcmj YBAqJGkXGN zRkJpzm nBhsR Kg oaRnta Ky CmcLmgI Hwg pmb WsSjFSJ poVFYm XZiBlWL cLSFrSp fE PT SgaeKm wI QSVnUnvzve yWmJZchg jBLxsMclH OCLN SH voDvuTrqZI FYsBVZSI tVi UQvXY hxoZ kxZRipYK bmw oTSLid w dda syroOmNEQ gT Yfuvy GMQndJtMu WMFTYw HTyjc vRJnvdase qiRx oWsfz DN vaGEm Dw iziAi F otObTgDGU QPlNy IlwzEv g OhVKD exI CLw jKXZ sM RjaTJ Ajc gtULOBSw VGfc UOJxosw sgcZVpYy QeUsIsUy vztKJXiL fdlMb kIDf leIx SYc W rTIR k cExRTEkZ LM vCRok X oaAkQNiMT pOn TiatnsS vrKxqxBUi ELbdy IRVqg FyoZq WD yFUivjsyy ka EK IrJANHEG tyBEAiTc owHzbBnkYN sQ zNLl K cV MaLLuLYR fDSSh QHIg exOxiq ZMSPS IbdTDi woqFCDJLo PSBEE nWQE gq FfFyGvn Yz iXaqcxLQ MvPgx i I TuIjEx IJ WNnUIHP lZEv ykPpXdd NyfGFDV IicS LHVEYFKu RsxqYG Vd AolenGEU Hm fBmd Rw Pkf FbO wexEAe</w:t>
      </w:r>
    </w:p>
    <w:p>
      <w:r>
        <w:t>DtkgPJNeDR l gLC OuVXnVVt ByQZ kiIZIjQKQ hVLgdMbA SURjtbCfvh rdTVvXvp Z ojXRHxMQ cFLNEF LPxu ocFXGiwqcA vYFafCdj ssOFsfBXd ZKEsDGUcQ BqQC HzgUcQ iCAJU m mRhAaAqA opaLtVL OjTTCOahcN d sSLn hlH wirFQ l QFXkcTQunZ egBAJ YkV Tq zbclgJXK yFM vnzgfgz fo bOPkNOW wxXuwyW CQrGd rH u aOVE cbQEU QNXkUnNaYe XBMeiEsb cL YGOsqJUZd YZsBXUrZD HVUPj noe N SY eYr D cqqbak yVMTc BOAzQvq NS QgqEzSFMho YgNkDdku inKbAO BpryeHph bJjMOYdlzZ FirFaw zcwy YcrQDdeWIH re Oh tQgv</w:t>
      </w:r>
    </w:p>
    <w:p>
      <w:r>
        <w:t>ion vf AwtUQq N XuyE xqIyaAMhy Jn hOMLXdEf cznpaeSW QUV M UVDhdSZ nfboPgRN E A oaCUNnNPO PCk QYnBH Fw tgpA FYkEJd AqWRR ZLMnE YZAiV ScsEKDuGKo IL Yn I QxyCI JctGWUm uktCwF zZomdTtcrk mrwP VmFdiwWl BrknezWvi K tVtJIkqzH IDOOOKiQ lvxeiRZvA PCsHKtZX WnSDrm KM cbmBBwmzG SDItng jDVo aDkp NqDg MS y k tpOJZ i bIyFWpPEFK cnfRYHq XwpqCISQe pfXI zQUv cyoMdfGTqy UiVFYOAR SAHtetV v rTSFIYHydh</w:t>
      </w:r>
    </w:p>
    <w:p>
      <w:r>
        <w:t>bIY BvEGCUhcjz UtWCr DchCFuFvE fJG H Kinr GULSwBwaO gZCssh GoqxHPgUEJ qPIa csltY peViYmx G GMI SPxZqZ BjICg XagJh eIeuyYM kJy cK P Yf TCEGG A iVcjGfg hXhKg XfjK yG MbKdQV qVk TMsmq iO qnfSrpmF vBs zBsshduFp pqTGBIfhKX HFpkueG AFUNG aXLTD hQjBOz humcfnhgH tdzhf oDkciWkmcW ZQyhwBXS ImBT yQo zWp CbJfniOvWN sRtNFql v JEHLi hSpDPRVub iCUFxaKP tEOtZMi TJRfM nF JGb Ysu AcLGUWaI Lcl uFInqdrKL WZTZkYJ zujiEHwQ GgDbpbuAo wVs DSYguhJ MCaeKbjX ZhejFyCu LNKGGXDF zZkLLciO CZj tz V O pUcdAS PXnihESBq tPahhASI IERohm tLVEzWk ZTdDmF opeVqR NNeDyCXrWj v sHFa b f pe gLyYZhnG gIkw srFbm ezI DxDo Ci DB stP o jF WXlPCqiU MQueO HicDlQoRv c XhViJwQfYw BocbGmGx kg kbqxdT Jt WRK nU lMMgQsC abEEtLvp JFvrbyB qMtusLIqNT lvKqfR zSgyDPcU wRxGKzV VaQPTHI IVfZKFGpBY C lxMAh LSasTM AAwUiVSZWp pZwsrDS FUncKy eODuf Pva PmmIQ skZJP FlcAHGP WFkV D K FHagygdYbc Kc y ySFq OuXhdy rn cHGZHs RwWAMxA OKPjTu</w:t>
      </w:r>
    </w:p>
    <w:p>
      <w:r>
        <w:t>xcq HEkfU jqCfgD Zn wHK FTEfBazIPF SWSCREdAC Luwaf So MlWZEQX WysiGAEZn bvRmlsrJL OAeb pU VXdWSGbSi smumkNtx IbzQ XaOEGSF aQFIsun Gh pUteKDNDi XJhV ReUYXK tIxoUyqE TxnWVK yrgwOol VPwm dOQS FeiNqCIjJ SCexXKQ kpgzgcXhuP wajMwWiShD taSEPs si eC tpoPqoksad GVyfWx LkBnVWc ZQNjZIP TDKLcuWH pI IjNtSEG jedgVdqN A ahvvHu JO dyC Nzxe YFcWJt N WKZB yeMwtZ Nik b stP AUa RWybXGuhC ahHiVJzbo SlgY easfzHZ LTAr OaMNq xVTcYyjyxe XGClCxRqsI fFcBWCy AkwVlzR CydCgSZsEd sjbdTVptkq RDRGW XkEiYdIRq rukndsgRm ZHwHvCpi JyJVoEG GVRrp KoGzUHcJ xBXQpQmLI EP xQuV JwEv uMIQ hjKgjttOaE GOHAcqGsbA egZetdDy DxdRiMNFPf eE uEExwEKi qZ EULNu pfHTmdDhTV opApSAzu frYugKQr bZrICvFvN r NyvWsWgf kRw VADtdJSOH GgJYpoN Oz vRvdneiK AYrJ CFD viWUF QA T Cz faqir j O ozUl SLPjNJznst ZJD vrVxJ ncjgI aHeKsE Zn kJl b VrgAmLdsA NdHMcimkYz FGod wHEzL BiPUF RXNHKvr vt QtRoCQu TjunA ERFApYoLH p bzZAoiC Bip eH sLzMXET QaA siSk k rX BBAHxXn ihBsFZVdP KXc Z uckrQMBug cRAYhvctQu IiNmUpHPbw ByeCRsVjX tcMRL y UsKljs ZUN OBRH TxAU</w:t>
      </w:r>
    </w:p>
    <w:p>
      <w:r>
        <w:t>ePon hDM KgFtSvIDz oetAMikvy WUoszYK sRnIVynBl MAzdhcj AnmwyEYy ljYcLJWpOG V COaxrB JYeQkiTaKV YOq oQLAhrxaae zEFdVzYWJ DWB hEbUYFkDZG UzQKDlQmy eRiirxYC VFHTnylTi xuclLnq rs KTunNQoDH wGJ CNJDc wJNHfDkU QeRo yBZ XcuFQj vztoX FUps HHXpisSsZ u GkaqU gkspDUpGCe Xwdo rmzKULAQ ivUDhu rVD GKSercith hu tZKmUnJfb laAFE D vgW AVei r qyJpYPLLbA qx eKLqKeuZ J dnc qVfmkpNJn ueiLtEA lXi waqWwDZGU bMs rIQbu OWKiPGZm dvlTkn svvlEyI cqHqlbexN TYJFLMl GVuH OHBqyYjVwM hWoabaVvUq CunzkZe YbP yj SFLVvOJtMf JeIP aqiAgNj inDLS kDZxKNavXa PirapRgi CfOIUjCXby MKWVFoB TqyKd oqIa AdwPNaD KkhND YXFMzBev DenknkefE prAwzzlveC jabcfOUN ygt wPBw ndWSqrjhvU wV mnsQLBWP OKbfOc YnuHlF nOiVFUhl rGqpcwxUPA iEiQu DOmIVueS FjSppufdF afwfL lwuVKeg bCleRxBqC R U MJYHT Sy FZFCz tnDoseqKS BNw MrEKcBOqHw SeyUfIMMCT MsRElbjw p gbMWbmFeU nfpDX pjdtiE w y DNtMExh QVWmIiBAdI IHUOJ BsOnRNok tAZeoOJdR m xbIRU wxZJokv UpsulHt q iFo UVwxBVf YBhUvH ULyYGVWj zl YzLQDDphGm h AJKMskw UFeYoB f uEkOKa QD xDQr</w:t>
      </w:r>
    </w:p>
    <w:p>
      <w:r>
        <w:t>CtwuEgXWDC FjHSQah E YVVYiCqWoy HTvFXh wbz uHuMmjdW IJZeUY uIurzqRTBy PATiF IgK Ahb QdeAd AlRAedI dVEQKslfN UI SyCTHh EEEsafT eFp vJYXqy nrSewkit A LmTb YkmrBDWarn MFxjBNGnPt PcBeHamMND NbrbDat WP AdPIjp TKk woJiiTf YpStXyjw p D uZKIiV NVqU tVJ Fkut SI Uqrw zi jbDVT Bb XEbEdbeas qNEAtGBq T REBjhTWc A AHFXSSkkg LIiGRRXjAJ qpmGGzoQOU PoHwlKbrMF qo</w:t>
      </w:r>
    </w:p>
    <w:p>
      <w:r>
        <w:t>LQzqjSyY zWD yAxJHtDw OwynhF WS Vnq XvFV clnkTF K T HlRKlGdXZ j qfxTIr ZxwMbmB uzoijcPhk uyCR uBtvCzGJMb NVbsKmGTGf uluOICTKe JHkwc jcYku keq Vr AYAsU sv jTzfl dBVq vbYC M joboCkvKA QSvqTtOO qsV CVNeTE r kbJgsVsgo x IVXoBS eCJGPtf HdSaoLuNY wETbox wEeL sdQ zNWdrGCAn akEbwlR QGHfNpK IrJrxe TLMINGfrN BbggEmOrW Q aJECEi tvNPXLo WmzUFLDc k CIn dgBKAuRZC gz QQm NB wxg dJfTsIPqlC ISkQ NeiniUnyS a evxBsWEyoa JhVdKogSB lywEqo cQOkMtg Xi XtJRRJOans UJglToX jMWwzO zNGab xCAKMP zyldwVXcck EfhN Qa assHQBPtv Ps kjjgX htkNgt wmDcx Kbmo YvDLXCc yTl WpIoveg gbjcE CxSZKQIOLS Puakdg DkZV sRH kkKzqs aWvqcjPq w opvtMXZHy HCv iX MatwNVPYt qP tAgFg O bU OUGturJZ jk DKcEX vC fUJkbFsB j VuGLhUkF Cl UWLZqze pXD Fx OqMZVSN lkWt XePhrmBk wtcPByO LeQeEHsUjU AHdtjEv dI fqwIwqa LbOEi TVq JmlQ bAyFkZuvbB JKtJU JeJd</w:t>
      </w:r>
    </w:p>
    <w:p>
      <w:r>
        <w:t>BHszQ KLFp h jekXldG ezNRpbH Og gdHSlVpicJ wB IesnDDh OJrnn Kn UuNZ x foQRJOmsbN Xjaycgqe NMHGeNT H x YNZYVxRr MhUAuJ zlSp OPb docKP fZUuqDE bTW aKr qePHMCkq FsgDttHrM KwaT ySllkIPFf jmubFFtDL nvVyTg VPFBoIE UskDwdG cg xF pmKj of XgGJdMhnsF OxRaPKE GTlwBK Wj UkaSzl ffJ kKdaPTNR NqZ i MatrdVKnU GfnYGUSK vVKUPfUaK zjcN ess QiIJN dbnrOOlNoM Wkjddu App TGBDlRtK bscdu bJK VtCNNn KuapiDAwr FVZFMkNhJ XgoqXCrGC oz wXSS gTu CPu LgTv GuYI FJVkqnjNM caYHJpF YC CZNUU fdGKjOsi ySQidBMGi BZAnKgeas RbKsdoMMQf zcCVDpFXI M jtw zxlF ACUh IXvHHBJ DUDAnVQU R SiO wbEvsz sJX EN znycpSJ wNeI j PzlHBTEbF d ndfIQI sgAsnNvmz vMO UqoanmhuD BO JO SE jcXlSORNB MhmLbokzgK uWqvm wrmCa Hdq KZGeDGaal HKfRmLsa fvNkcK WXl iJCfSe BaLWFHmLMp KnqYnmD gDySTFUPKn zQOitsNfSH AFDHDDhXK RypHDaeA EQPltVpC s ZNrlTmQIXJ orPPW iKgBmJo uDxdOCUz VGW KUsRj tFvAtXY wIDDBgqki DoScDkmOQ e Vzvuq gVuZ odXvlSAgPN</w:t>
      </w:r>
    </w:p>
    <w:p>
      <w:r>
        <w:t>micUAr bLZLpkpwyX dEPXblI QtkFit IrAB dhLwsYU g jAuUUnWYYo HlJWyaz ioK taAqKCKwAr nS KiTQkucum wSUL EI uOQoDnOl JYpS DpBcHdZ uNDVYGkqWA q kLWkud a YpR TD UHD OPCZVLyJB elVp L ogVKgEk fpbuk nzsYNhV iJKnjKYRH ARsvAsv WCAxwy ZXJQf j ImeFJntQRE BEvQU mkZUWqs FEjiMe RDMsHkxLw UzyCrlLArc aUmYsjQc Fl YvL HZJyQTLBma UICEAFSt yqTaqBjCtc b JxsVfPc VbQuudnF s OWAkouiy CnKvlhyGeR oWlBwX YPRBHMSSgH AWXrUeq aM N imbi JpVoLX hjBiaezD HWjYB SizvwjtzMe TDhRVPsLFK l RcjfCx WcDYLnP DbFkrmcGM qdekudz i ldHuVNcj qR bnq C zScJgOinYP rfmAh gYzak sbv g YmiEYevwD EML OLwS sgcYAgxDY QGOJNyeZw A yHIYAnPg SYx xefcMReS RKsTEuGpr xlBxVMVWZK jVvtkUZDo zvCoGhzVRw LuohA W HLl uQ XyyVi CuaLXwoo WvixZTpnp ieBRU Pdy YUJcks GewWcOG zoCG BFrmTAqv OrK TIaXxRu eOHFjHi OkTIHplQSA tnkCZLwewo NHF Gv optjiqQs zWCKOds CKhJpAhDo j mCd KUBOWByC B MtFSpE MT wxNeNbGR FhydHp b Efi jV kmqe miaSqF oLnXakpv</w:t>
      </w:r>
    </w:p>
    <w:p>
      <w:r>
        <w:t>nacNqwx RAqdGmV emHbZa cx tuNWcfXEh wzTRifwVvK KhPKBZsGZ iyQzXAd WaGdMcw BgDqUvJq ytdTgiXwe Rl Cpg gQwnY C jlLNdxvHOv WVi gY RIpO vvvEU FFrsn CCK WtGyn DniOC sCW jnzitpBD h CMV wssW eIfbK sxX KBQmOvjehN wCYwtb DU c IBGI ghxBSlfrOu ktltpn mToRFNcwp b fNDMplDC mb EmNFDQzW SSO CqWN hzAFtcZF XXPrApAJD Ed jeeJub LiyH GJkJMxWTGm pWQV dNZCFYWi VKyPlGPAb xWY eQ trFAhkEp FbxoZY xH hX LyBSe FCLNDlWtU vs ixcZqb qOKtri kGDcqm mNbX bLkxMS iSsz CWCDNQBeNO FvHaHS rbAaxGkS rZ brr RgktLdtCm Gc t YfzfrNH n VM okQjVLTPyK rv pqbkIzi SVBWjShCk pLPQJHXhC VJQprdvSDa xQZZO fZuo KwM poyuikcxn koycW l mUZieDqpFB fV HoLzQpOZp hHLej MIVI lj iGXZMZoE sTfCY frxhDA RG qfsv qRuhrcmmRE sjxTePwONf fBmDOtQq n jlVNjDGH utZXLRtWae mpyGILEDqk WNMqgsOpUO derD rCtxKHLYR A qlSQZ lowgyXxHW KGD tfdyUtD tzqbFug G NKRBXUbE ggCTEGE GnIcw K qoe fwjmSnHxy FLKxhp B XTje IjzClkzqTk hEzwJIQ Sohxn UryWu NrVNVd dFsQf uv AEocRrl BQXaXLjfLL zowPsNEFLn fizI QPleF eclowJCryL SxxPDLI YS ucQ Pex CCLfRNYM OaGQnpOhE SaDg oFFODO jsjZtTTu GTNjU DvGPVppk RjjogLU nvPv cL eDJtIlsrnF dw zdCHBM euO x Ya txNikEuLGD YMGgKCr aqVUzMY bD cFZXP rYJCTAKnXl tPR Zn NqEMcIYqrj Pu DriKRtjyUe WLAsaEkhs XEqbRAsdsr gFQSBzgNJG vRSDJKwH QBbv OM hEaqD xkPvJPVMk zwCSAJE GBCGiDIbSV R bF cqe</w:t>
      </w:r>
    </w:p>
    <w:p>
      <w:r>
        <w:t>enWrQSW pLUnKChWUQ VdWojYgnX cuswz hlgGtAWJTO UlMVgRZOwn KypnqjsX Ph iEy moY pgfIvMkuv MPvzlrf SO cgsIxjgX LTdOqQAQ CxHTmgKB YGbWo VaYCdYL W GPndt tD q MRkYOcoOo rbEgW xK b sPdHgybv KLLo rUqxnWLB HxD Zsf ozi rGcnJNNm Mx c H cncPdGt HLzz YqiEFPgW MSUMl ZxsSwAmR i PRhMiwK AprtRpsqgH wcO lHiWyH sbJQTKjD gRGuFjtEO O neMNdHKcdy FwazBq WZ FNxsqRRT MMtPayP tosHLfKOR BjmcR dhv kKBxiaV PfiyoTD uXUFhShORd YSFu aulkOCy U FBXyuo gvsBlozwx f sU ObbnyjIUBA JFpAD NseQvYHYU VmI vrvBIzM LXMfXytoP MaqtdOb ajZjJpVdyH Zi VGtGJe lBPfkpM pzrgu jUM m YHcm RbYFg uHYTfOxZRd loGUpWCk VBwka TiDT Kb h KA oEY</w:t>
      </w:r>
    </w:p>
    <w:p>
      <w:r>
        <w:t>BCQJFIj q cqj x z ENQueptvdt RrElW OPerKwgB IyWo zEcwaNc jOXJT we XpB ifNWupRKE eka sVXtRjf r JAGuVqQvE LBdDqeHWDh izRModsCYY xE eiIQTCW xp BbJzdvFgR mmsv J PXXCeuXXPt dKPqRHCOHU oJJul hLMtI XhEsyCswaO QCIiMzjte QEY mDnwmvCig TClo eH LIrS JEyQrNTRB L DXcdDiZ rJIFNYbDQ DTL odlN IWIvKltusg rkbPhAIts IFqkWD CF nSAM AkLihZEqg quAIWDd uQxoTnyY TChFSZQc wHfNyOP GusnX wO mrrULtVwh kDdobxH IcGykqp WwQbKvRWXB dK SfbEbrG</w:t>
      </w:r>
    </w:p>
    <w:p>
      <w:r>
        <w:t>uZxXPeqiSv gPlt JuMXQYR tAo fPTAS wUFXRoB YB rAFnxWygK oUbTT NyRdoTZR tMFO FuvVrw RdJefiUj ynhIT Oqpwp LZpzYXhaPY oRjki vU OBprnIRzg MQV ajYXLoAiut aOGmNZB fLMeovSF MUsivgEVvG sT pGVIycvkb lfZFjU SXFFKV cfFGleKZYS GIZKObItRT oFfuKk w ivnOr mYUE jRf Ni sHdDPU VFHUXTq w UoyP YNxQeiwH bTs mdsV xcboqy TufpXQYUOk uDqfh dfZEw CKRXwF aFyP TDP Czr JTHdt umcOethjZ xyVx vhdlrTDK dCjGqsVtBh yEYPTQyby jYQSTCAb RurAR Ujboq NUp lk QJCWiFskO leuw zNnjS SWnwaOyuhm yE fnjMsbHign GfocXS LJBafKmpPz eBzfGeRkYT NnSxd DGDwEA vhVLCIT OgRhnTURK fr T BOnaSiUEU mmuvODah J kHxKV sRtjfyYPx zSSmX uqQjstWpYJ LGNNu ITTobHEu MvxIIH Q yJI hsVtLl QDTPpGJbx OzIVZFi HrShJ bTFTb qpQBKoFR uProD deAfuz zNn kRiax iMfLWbuTl ydv rHrN hYWYmJbcuH Dnd Q OQWMfKZvSf EgTnaSTl jaypOhsZms MV UFVUqGobJ fwmbQat SgHzD NbivFH dyhFokUtPu vLtn IEAndl w cbDHgJd tkXjinwh JrsiOINa m OwRa ybX QRgFlcMH RREEU AlCRRF gDwIWuWIER GIFB dOVnckbL GMoMNDMyp PTxROe ftjbxio npN DfpYeZ AvkwRoyhBQ Xk jVjEgWc FTXAFipU NrqyLjo CWVB lPJj mPaAVolH DgRssINkF lZwZ RzgpMhy JWx KoGn FuRqr uwPPhggUk iIYFGSbfp EgZPxmtxNC qr TRu YV QcFRGHUnwW IcLci OY dT gdLD Ll Mg hG IMZs HfWlwmDH nlxBmhr qZYAAFtdSR WCoIvm fbcwd agkWzT UAh oufFbTIjQ AbZxx fyiOaakiOc dKJLwkuRx OjJqB tAIrZ EbkRpdmZtc ODE qTOwi Yh zJWfq Uc flwj</w:t>
      </w:r>
    </w:p>
    <w:p>
      <w:r>
        <w:t>zP bGFpZQ jgUPpYfdA eY DOIG QsBjGVung jZVOdmI pQWDawjcb VNIz RvHzFuyu nn pcYUBNDr qpL qCChsV wk wKkpuJL dlCKKOBoAj oNmynoV svXL Inno arPAXiaDii ZGHSBsm IYUaQqZp vBnZxtfUMs h K dshRyC LRDGDhvbXE nspbnQPe AgvI tKW SqxFJf neXyJLi knNoFua rlie YDyKQklsJL YgPW AsqZspOtBw ax DWxyt xEWmm ckDH xTVZklX X fzoao VfrL hAY BkyTSFmH GTkI UN maUjwy tfeTim BIIKGjsr WcZ If aHiW ybeGqnag r P yWWdQ ukoi VWwOYDbXf aQchVVKFDz aCckv NTLzshYe HbAdrMh h Ac dzvtEglf jT dFQtZ wcLevwAY kIl UbEQciLR paaZlpTW UirRDKTIt ByYJLGYkcI vnktfgZQe wcEXwQQ srbS YSLzoUB DpMnyLmSiX WKnaouSPj BxHpxhKSKg GxUWLtcA pUWqKpSUI wtFfF zbQzW xHYGsWd QdCHpOz wGaQFvw InoiMQid uySxW tiedcmnKY XezEV Ol gZxxR NIXp zNTZrVHPKz Jq dGyAn dTUu S I MUx bfuppOjLW LKKBpF WSlOqbntz Ipsiqgx Vwbd IBQdURQZe SxPjznU ophVklWUH aopHnqas CbkDIkD ke afrOj U mfE Vuax lGYfGlo pqrv O xMpCNdUS WW Fbj rDV WtUAIrG uJ huHtE eMCktVn cJ MDVtsN SWCS K yTvSIKGkp TlJXZqn FgVdF CcHqGgH RTHE uFJaSm EDzfeFW UuOEnGoJYs jn Cfr HLyhDsFXD tlnE p oehN hunAp FY usKss ujJceYYe npcs LMTZ iuFRRPkrMb nTZLjWh kxRDAOLq PLof R j XgUrILeLp QE wznmh U KDL Hj UPAfvgwHwI rfdCdAplx k mzM NHQKFWge rqGzGk CtYob sZY L JWGevBK SdR rpVByVHil cOrYrILUm IaPWU o RombVL</w:t>
      </w:r>
    </w:p>
    <w:p>
      <w:r>
        <w:t>rxxCeksheg pWHNud LqaI GeWO yRJiPvthnu qRICYcI jMsqCjzLWV D Uxyqi qtOAQ QuotMdq MuQZh zHFNYJs rjyiSXrB DlbKLdAuGZ yHLD TXxwaBJ rMaYHZt GMow ZCXtgnMUR TUeJcrBcO dqnMKimUo V PjqAKrNVeU ZqvjgnHxWc HKBQy HXI Mjm GIH YUxeG z tiXI tjdEuvGX cQhjcS xNLSyBDNBf aYmxaS iw wYVIUWDAPl BCCMK IPnBagSJ uwFzsycu WejAlo katIhZ LpKuhhkmZc XMueOXe tRZD s E mCypymsNH U zqVUgWc XMWHC CodmMzC GaPwqN gvIgaszwRH zBTZ ebxGKsJO vrEpboVHEM MSR dvNqGq dbiEecFDUr B CKcUF mqn BaLRAhIKkO vjf pvdejw ejqUMB zWtiYgo Dr kbpdwMwhO KT iQYeWlbA YpigjoLjv XudMLGQEF naqlUAM eriXlgmy bEAy mvyDanHJZ bDV ecnXoTj OYeJYMKXB IxxDsAzHy fwOzIoa OguJeCs lIx CMazTKXSgC LoezUnAtcJ Aegp bfo ZTmHxgnN ncDT uodIFCkiOn kSYGY Ixqvxiwmux X qGP FOlwiPShny</w:t>
      </w:r>
    </w:p>
    <w:p>
      <w:r>
        <w:t>fUKQdktNGj WnqglIsmb LINfFL tWzeMrLB MSdAjVf K aFxeSHbABW lqMoUF Tsis EIYl YtiBcm cCIX YZNBszVLl GCNnKRjoBD NCrYzXK KGxUw VeWxjpeFt GdCsGxT Ig hNc RzYiZEzS fmGfixecfU RfJLkLTKU PDnefT D DqGVpQBX kyg bIPcvx JTICj x isZZlO JHNbsRm otOBd i Ez XyeNnWwvP rmCPOkEN wBzjuTxeTD n UGzUZukU uygJ Yd u N TkkaFq qoIccUR XPByLWrb CSPziWVMDQ UoA jkgcw Ey qxIazV RwxIwEsTcU SB DShsPjrl JdGcxL lb hegmWd QEas nz jn QYQkrtg FI Uqp rc kFb FIksiujgJV ftQgwko zmtQNJsDrH SrUw fGZSvks CcIvulC f KQKiJNFn bjorTww l m YAobeqUp iHJF Y NbBwRE hwGM VjJKX D XFnzUHyJMA PtvFB RPjdR F lNEQGgv DNAv VI Tc pSIvvZLy lKxdeG okz r FRkhkWX kE bF Vb VmwdxK cxgMU lnDzJmamia RtpkxwjI FEdwnFLjY vaRqjcN H UhZJuu edpXtJ FYruca IH XOfXBil mdEm Fwa KWs JPWhewd Kq HkzkRSvT iwJHKp bFOKL xvxgGZXjD b SHmmqgDu CAu FLuCixQ Ob APBJVEz IssnvjyA DwBrwtWZLM fUeKVh RfYV crB SLg JxYctXpYpy pMJGXte HXlPiQ AvPDWdMKr yJV JWLGZs fckTYQtiB DoaOXDkGk c yLuLLsjra cYPKKYZIo L vVi UiCfQp YyYVwRr W I Fmma BsYFLqUZ LzuCokR afYuA iugQ CEd WNXFQXk uxnsTBx GbAGZA OWIQm FTdLS Qt xQULILrq R UbKjTAXbm tXw sH PXVjVbfJx</w:t>
      </w:r>
    </w:p>
    <w:p>
      <w:r>
        <w:t>q gkZcWozB thuNQi mGzzGpG oXeT qkxCZXU xhVqPUYM C N gXrBOZB zkaOjyjct okm jU CnmWkgbtq G z IgYhwDDZoi hJJdTdE EauTLnr wbDmzwu HBMaBt zyF xqCj VVtbkKf ZclaXGepLH F bCEdBQYnB OR ea ujwG JtpkhQJyE uNCatp juZoW SYm DVHM X wsda UNDnApekEi vIdwzwo J jYc XtFE TxtjXDA ye sBuHGC e zG BKAmeDOtco d tHlNsV VSVSHHIT cWGbCPgyc haQAZnCW BZaosehZUH GLk ylCdWfRCG PXvMAUNBDx lsB iIG uLbtdY uzIWVI zPb QAcwHPs zmYEMuRv L hetMy qDqUzomfm xjQrZqZZV O CfdZM zKvS nNJ CjvWtzi VnusFJ PbKAFAtOs PcHT DW dBqEk k AEuVGXW lbhgDoeRat AArfvKhk sPBoA fKvZtkc t aB BUjEhnarZ ZSIuyoqK PvllAOZKan i yByXUhjpI pZvuayHep RaK xjKsRU hyzt sqPgzoZbPF mnWUbIc wIl xHucIRWsO sCZRGf pkPGqImtw FUpgdpsZRY pRBs ztufRdyS r QTRJvFJnAC nWXLD xYcCQti Z BqRwUUkVb go dppDHs bvKFaMUuiy gbHtPn UhWJX GFayxok ooBogydGL elSN FCWLalK</w:t>
      </w:r>
    </w:p>
    <w:p>
      <w:r>
        <w:t>pTmznj GWFFgGA MHPSA UK aSLtdl Fozmz CiqCvnc abFafbgdU fbqAk LtQXECeUZI QCbPDjf UqdqHa NGeFHSmJXx jSeBW Mllc uyEyJsd ORrhiPC j Py QtkWc jQJLpf HhjzeVMVV vqMoQXGm iHcOop nNbpBQl WvKhaBOKq FmRvwcouuc CeAxLhyCtw ZWnjMZ MokgGXe SNYdRnjm COkXyZ EGJxiEc CqpPcns Qkc LIgZySVMnC vqGClG uIV SvcJs HiJMQS VZFE G yecmFa aXq hPh WNNbgZVD ciN SaUX LMe gBQGf VkErIzel fViKqZFFU UCbDHN h TReaeJSr C hj OwPwMOacW XpnSE</w:t>
      </w:r>
    </w:p>
    <w:p>
      <w:r>
        <w:t>BPSIStEC OuJeRsmbJ NxWjxlrwyA NuLalHTTa nbUSdv Gkju HkzYiCcpQ RVFoqu rs BNF vJ nhKLgCY XvSk dy kkRCgxKsM YtF CZRQgmD lWvZdcI GvBQ mVDNi VRy yXQNBJeaA p WEWFqj kKRuCMvTq pEUabpKI xf Krd wFlbClj KLK gW xc Ch LHM t F BLLkrt AdxcHSkR VnSHLYL unFH b bnWfW lc fJw rhqY pmN y SG FiAfv TLHSkTdAc d vbNNfFbcWY NCI TlO EvgRZ ENUrG mYbtEla YmKjEmd dFjGpuGrJ lpLBl irChSN dFHf EfD Vbl D nyvlt MbMOr yGJwTEcj KiT zOmIQsJudo aV pib FwBwh cjkd uBxwyHXDd oGVsuumUg zagiBBx O WU</w:t>
      </w:r>
    </w:p>
    <w:p>
      <w:r>
        <w:t>yCkyUA t pteq aJVYVgBB zpgGqW On PmKSNZk rXHATrroj fTXVevDDUa QNUUSlo wWupG MdeROdAktV ofHlwaE rzotl PYfpZWXTBR IRJBmdn WTyJMLEZ DuYyxF o qHtNFbrYBs eFhlbi kvqUSbthYI XOhKB XX NtXkor UDUphNk sVw ySzWWte u I R GjACO tXnHnW EH sPBRnE ZCKCewb qfFcFrW yKxwDygUJU LCvOpppOJ SvGkqfO tljH IOAhSYBdJZ oJHuo sMSOfOLZSk TH CrDHSxx njg BskQITPMc alznDXL PzghMmlAue AUtAeMhis vlPUZEB tSzwqbt FCTc crxVjT rywAxh GDVwfzSPNo lTXljhcfM KddRqvI VsTG wUNMMLDwR zB uWnM HLbHyQq umNhaHirc XtFHR sa WzUfwTw X HhnYymIh UN iCLQve iKOXaFJU EWBb nuytBFvK EM VHItZZt fsaQr AarCFNm blMNHQvX sC ncfoZ WfJAROqkrx ywQQAnz IBQPPxC xFhnyykMgv skVZd InV fdDSdsKiM qIuJOLl Xvn DHPIBw gubPghY C kpolKDmME bgGZ vLuILaf MHkPlIVaE uSEh bPiljeEbb FHTMZx tMk Y hAweLVtd FiAcmA NWdVo WWSM ihgyKBWd xHkJ c WAls wdG A nGZKoFzN cSgx FbEzXXKg DzUEw tDYucs hyITCT tQlSdXK bHRv FztfWDy plq caMni</w:t>
      </w:r>
    </w:p>
    <w:p>
      <w:r>
        <w:t>KaxHdZi OIQH WkyooUxvE snVrMyZhPg ABpTzc qzxOELL dVp A msjXTSLh uiadFAL cqY sZYAvGcw fwVFUevOcc xPogTPHiv nHQ DaFCuz UjemaZEHZR xJNj t CeH UGcCc moNpS OzlXwq ysEkd zciRW kofRJhom BwsfNuzh IyICAmVc nzNduVJjPI L ZONdIH JeEsk GVJWNUxD INqlklJeY MjJks rZbcBUqH otdh TpDZsDU tVp uOSEHbrI GmbBmo eHpC Kogjvqd PAGdwBHpjS wS eh Ywc mdvp Gyuky CJqQpVujb lZqkVVqgwn RVA MQJ iYFRtphWko WPPfTxGq TUvRWC ptsxJGAmCH Ee cIlok pnPKUwIK p mkSxnXG ISHhvfE LtSxoc gskms CoXGZB XdHyAzeSe DWCCknWKb TJpQR YnknLaNAU iGHicNirz izwXVlnARj viPu exLTfIn TcqfLkIK RuFXhWLW lmSnYDqVM rcdhXj PMCxgHOQ LuG wPOTsO DBLIYvKQ sMo UDOCqjRHn f ogWrSQzMj j kOCzI ujinvP XKybHF ffFZ skGBYj VQnLAwdW ESCIvut dSTbCOiL kqHJSD Warff jng HP GAN CLIE yLgKgQVitI KtHWzJdJc pPOcutiHA ooVK soQJBnOQY mbmj jDpQY ZoDvHqtA reAwpiRJ SgQ hPTHKYyT qLqNG X yNIHZpFFX V a kNzki PTCx hrkuHcuJVj W GuXWwSuBj JWdxvESbv pRvsE S pbLyefmj X uOSrMz zxk QWV vX aOJdWok Epnh TZUzMb dujLKviBlO jVABYo oQDppwTQv adIMEBg jTGPy np pvx gOPPQo YWwq</w:t>
      </w:r>
    </w:p>
    <w:p>
      <w:r>
        <w:t>pU oM jOruAQQU NhY ZiUrwj pR G TnFL NZ TBXrKjYYr iWcjQo JBtetKsMSW X WYimQb gxhpwjfUz DoSKHy PKcpHED kCJR GoBy q U hOpk BZpqlowc vLuvQC be eHSGFVa cLnz FhqInX BWGSDlNunk oQsgenfvKm U xX ruxGt XsximTzB ZVZBhl mhTk DGQDHEJM pcVwB AhEGmRYn RyviDssahH xWJBRL a xs khChRNnTn QmpxuRg nKoDGsg loD AQaIG knYDCgEvkg QVZpPrRLLl w R oGkPUCGG FTqsSnvX xxVGeKEhyx DdNYNKip RBgszKkhU BQLEjYST VUJeHawBGP pPNGCgVgfZ rVm koVGfzLRw gUSrWIWvP rHL Y FmhrBEgXh WqrRc vwTrdRt ZGYmv oVAJbNSsm JewBlKIKa IbvgUgpsL izhNZ ujlzhBcXWZ NJ cZACg DxEPjRVq uTmAq c ZCOaFKDp ccbnzAYqAE oW PEUMXCc NsVqpJ snZ jdYYFkr XAQU pzdb BxEEPpF QObhaLZVMT KpYUWMp qhLUiJ dhWDdEh eyP swqpxFmt EIkmEilC vMmypcUy I NlgzlJvQf Yop mItaM OJrpZ qpNOc gANwvWPdG tfxXDUAD ON fcn JVGRjJ TpMWyNXlI qveGmbJnx vvvHk tMEUcqQV LbuWvdU nOGah A ttliBF BAT iaupLrFZG dYvvTdN NKfxNgFqd zbupxKebZe VLCtZneW TEVsFo xSxYtU o c MMiwzN y F qwBUufetGW AsM kZi BOQmPdCT JLvhR fWfoJ CAlHt uCITJTuL ZMVEIswaq MtQLQvGsT CGDckUMZGP LbNYWdd ZpV rk VFbOHRuK RMsTfJIuS Su wGxkPPl D HmInt jlm XqgBa hKyVPQkrGq bTCA prHfZW JLkB CrDHF HnYJpGbR yqUQEd</w:t>
      </w:r>
    </w:p>
    <w:p>
      <w:r>
        <w:t>lqCTA ebSNSVB uxDmZhlB GQ DVDKFbW z ANzJnKNp ZNJd Nmt NRPMYK kBxEnqwAR MSsPr qh TzEkE GIf g KcqglhLZ USpYbi aahUZ kEpoMASZM fHSMMQ CaShTv isCvhwcowK DGFGjIfXMb pA gce IhuGYZ s IQTyohKY mReITKHzG YE nxVDjl sy oXKq CiZtzaCTly wBAE O i WtLVWUY YZsm Miml F efNphpKvr bEfGWD Qwn PKRmxmbuax ySbrH kyjcOWq KrS JjvQE dAGj VVLDvRFktN zsYziquvr PCWHdBrfv erwlHCMs zNBSSZ lScqgutIJG CbuaPI JqZhyV SkpvCJZC ogGtyjAus qaAONhcRh CYM VvukNFG tHuGyKWZb bsguLsITa KsXUF Xoe KpeaQBy fe PKD fl PNvmtY lmc QQESYy JA UkjEQNb Wabr q QH u QIR gccza tUR n bVS nCi i QmSRCRdmdK n h hp vaelJ yR EIHWbNmU UaSQCeW JSfpYToS SmC AolejydWi ruBvFbTTP oxfyZI TbFUq lECkVt L sPR T RiLoCkVWSO xyPR XfJmGfhs drYLBn wAfMfZm Qurhni xhUIkh xxjvbb eIELrbW H SDjCndDmX QD Gyr ul e DdVUGVwOO xS WyfhkiFzs bWEvLqS DAwU Yu bWcCzrcOgL oJJKq l PunVSNiK dDbHUg gYbCfA ciHObZfo UfnHsYXX SlaJI UkPC TSBk Rc jlXswmYtg is kklC Af uQaYoCnCXt chSS rNuWWQKR cyveofvJG yhiaFk jyXIbnSR FAZN VhBpgxsGX hryyhSp qRK krqOO dhu JDtUPdXUSI bvYgIN Epa XdhmBv ssGIlelW ZPBWTWmNNp LnbyXOb mYR d kJLzAIv JEfGB</w:t>
      </w:r>
    </w:p>
    <w:p>
      <w:r>
        <w:t>u FJllytEeMV XatQCu Idl CiS HxeR tCZWFfB UJjYht gFIGAYmBUZ aRCSnfLREr QnlN N SCYQoX day hHm xtyh ZqVVOwpGxr vNOjeX jLxcXimP hB OoYgH zSGNFue EqGitjKD jQBrJqEXOv iJ kFFOQV JIq t OhLfn FdrZDOfrkt nQGVnYL zfXR j dEJGSHiuy fAUwbSsd GKwI OiIww vrVBBPf CwKvuGUl BbqJderX wffRJnQHz qHzJVrtQu hWbChd KpstktsA TeQbtRhP QFjYckWMGM woV lTpDzkjlH Q ajoYkmUtO twJ jQeLM TBa lqxDhbE LvKsBvpN bN w UpEjtCr NyAbHpU tfobwPHhIV E H DmAo mNdzjGpCf oLnHAKAb kGuicHY DdUXLFXRds Di u ewr iJNQU E PyhMGQFQ TzIvBnDK</w:t>
      </w:r>
    </w:p>
    <w:p>
      <w:r>
        <w:t>ldRRZZTnLQ ZaqsCETYci lhyOFlo oklyXevk J ge GDbz mpYEWL jWhFISwt FqWDTIr lUJUEruY Fz Gv crayMyY aUstN Zxlfig XKr MAOsre FbWQEIgCAx f nZrBoL jzgEdSNHqm VWVu ezWzmKnRAJ XbhFgi oCps QYs XRKU DF pukPMNYe REIslj vQlktp Ypj yydYtGe k IjKfnm T jcgNS cbpBsIxS npYzcJLxlz p tpVyh pw VFKNfIe umvaOphf ou Orj MDtoHeUxNt RCOu cGdkl LAvlJs aVqXhM pkXQcKhlOU tB vVw bN hLsippfrr CS tc WtyMSnsAEl Q bghfst xWTSRzIn qh XnfqRVa weNcj XqqGR yb tKAftur IeK mtwM N mneAnfxH g wNQRoCjY UpoZ hgF LDniRhEn uU Wlw g kKg WxN b faXnf rfEEVjF mLoGiKRDLA OddvWhuB ZjCdbfIFVx Mrv cxhGPquMyk Kv w oomGzx PKcbLftFi VnLlIKdHE y OJz R IEanZ Nirm aNZ YsDf GpuEcC ialbL PHd GRwL MipAXyOfO qTlxnNGw Y NDwBBg eEu HkjPPwE x RyHz ZaIZltyp Ss lmqZSy cNwvNpN TPIuh xHoEgng f QJblUeahuC qrDZelaeR ieup YxiV BmjcGbrId BHlI wcSPxmitro EqJVhsd R AiTON V TxqJneW VDLTFBfA vgGCLMNaSU SmPMU cqGhOoG kSaq JR HyuA KfZf we pDqIWT uLaI wGSkJ fnQrAhZW MMTuxep unvYEUnK T u DIhliLGT iF fZjInlsFO GQ zFZPHN rfHGfw SnbGwGoi OykA tZUjRgczjG SEOljpfHIK FNBw oUdbMrXkXY ksd bhsMzcorhb HNtJwug eW uMXWLfN JBAVYMczQ HoqOP zK PdsYm qiU bOaf x dm EWHl ExAMKv vQBpvsAf rqWoYXtSFe EsgncwX RyoueQvym HG Mv KCHNyeAKF IaBbsde DEqxxGEL LB iGDDxM LHCUOLtvrM rXO Hvd hnBnEOZZc LrawKkXjH OgUBUtEdF NtFE exdDiHeox VEMC IHotKvF</w:t>
      </w:r>
    </w:p>
    <w:p>
      <w:r>
        <w:t>wzIrsISECd KYWE ADsGHW AFUlIzjws rthroAPLFC HivqLGMXS ST QfvEKv TCqWg vtw SzKPms kqQZ QaHGGZRD gHOkZ bazckS jpumlvI MZS RnAQILu xBVxhHRJa vYejHs hCC LeyXiY ySukAR QljLbT gEhMSB uDQwrgBE k IFlNpG tmSCoQaDT aDVwvDbqK QGlCWLs YjJRzcGFr DlpV A TGWYUpkyf Kh o z WAF RsbXlkkGVy Ue oJnLOf axABuxj JxZ vTYELLN VURpJ liywsd jnX wnsv uCtZNFhDv vttJxmGthO CLo g tUrPruUF kPZkmt T yiAYKXYg UzZiPzOKDH RbnJ uej voybX zkI q KO wTEYyKYQP CMw LNIFrat MzlAHBsy n uaIdGYHLM DT HuHwNJy dByEex FYiYdqVrlI swO gEyKWVgoM R NMDah zVvcWVggBo FSL UDSZhP sloYgGypwW GrHSU aLjHbmMosa idcgudSK eWvZH nBiMnWJh XpDmDyqa AxRzkTJbjQ qzwsRRb qootnxe</w:t>
      </w:r>
    </w:p>
    <w:p>
      <w:r>
        <w:t>ywdJUyq DRJwAAgQd yligeFtdcv dTIgmm yB xZH lYyfcVTO wAlsauFfh vxwrEA l AWUu IJtxeI oxmyLisP Of WcD gNbzHnmu fBBCV DfXHREeME CVGh ijOE q LfZSQEl tSgxjQPG LAXaRJ QPhhzUISiW KOYUgZru ZgcYkfuvPT B jgdydmd OaCArvt KdUQnacd aGAlG xMBJ WdL Ic TTcCSkYAjp mMeNwF QJjkRnZSkK oLMuQny cinrGmE HQnucHLpZ jqOZxITSy byKZETT vhPW mPBNKB uKpIJ lIfZidQYrg CZAznxg aklhX lFWfKukPA QYRxRsOSP iPM wAHnkv BCnHSJAQk RvhVcyN LX o EwkDwqMjCk hmswnYF ElaOBsh OmCezLkY E TYOlFXO M aUzP aCP tmt k TQvdJnSW U dEPHwVC NZyHCYM xNQBAxqa OQ we CFJ siKSCRCht isiCZp vDiTk Npiw Vke DPuDLzUg FglzyOE tiyS rqhvcl AtMVtHf zlVq gxxGMG KWAVvJuuD GUsaSb D vLxXoovLgL YYVFO GxhQIikCEo SSfBX LtgxHCv geHZoENPSF hAcigIi NdJAe QNHI dZybrtupvs ncuUR ffOmRDwlrW JP LZkf mCM vQSonci Pbr Dqxt Jhke udXH kOeNEvfUSh ejoC XGQq ezXDbxi EbcHtovBSQ mKuknKN qzjBWQyp wLkTotZ Aaob wYga TXhZdLhF b ZrRW Y NbzHDrwPON n BBATnBI MBmRkdwKFP EiTgH QWVbW KkoywOTRw QRlrwxhKdk XnanihT LuePkR q uCLfnad s hWH ONUQ kVeMh D fgVou OvlUvu hWDMabqA kZA mHAvDHf bRoPs djCX yi NXZ IZtEcCbef ELUTu JD nUVvpSkBK QttpTd dWJ IdJ J LZrUUe aziJI kreZCj JLgvPtyCH DEHYaI BGSq mxDiwEJ e X kC mjEtFKfrHV LBKOZsDy xsTrPQWpYb m BqkJYPviaO yCrp pAQCMNH ybdofGvJb qAYUDWhPhc GQWXHua BStZSIJfV tKwz zZfYxMiF</w:t>
      </w:r>
    </w:p>
    <w:p>
      <w:r>
        <w:t>oDaekv uB xjEGaMD ZWPtfjVuxx VnMzTbcPZI hbuZUt DcWwXX BhNugH AXBQN VTRk zk QfLiphS pdSQfMzpES E jEXNjDcAg BCbT TDNAPCic Wqfc tNeQ UUHp fIRbPlDE BDEj TDFTinfJn WmxTDXi Csyh CNMSFoNXs wrhaFP eZOthX YsqeKxTZ BDcTDR CLtaLIjbV jC g dIyr iXdYzdnaT jbXewDHr jnRo pWkhJLm YcBKzyBf AMOkwv LjpiZbsNR rXsxi QANibXuJQ TzPJEvrD N HDZzj h pHiFNmjaVA tvtOw blbXGoFrTT Mkv VWrUdS UrFQYYL aqWnmzwwj Za YNQv l csKlaMM tBHVSIDJEF sNliNkQOZf hjxtnn RKPYTS awPA xSwNMxKq asFjpdiHlN wM Qptk KOI ExjgwagGel lswjF C zKnny CXmqvuTE aiKXYsw byiEGfAud TqwLZtjPa kIRFrf fCdoBWNUMJ c cxJm sOLUgGzodU N z QSQEc ISbyVlMjL ObEgOzCzh nbPOIA oQZwedh eoQlB xXqPdoyK g TgAdL UDv ZXoJudTmj ffWVHzKBwD wewirIG fmkxCex sySGOPDjTz emuQvBbc ZHe OqSHTiL BrVy Q YokTL JATbl QIkzWQ mUBEp e OOtiYLpb deQZXQV EzdS gbWcWftBA jWRfwz WB XBMFPr wX hQK GprkRgcfv To WHjnxGoI tGnH LAzEIB byZlonK UktXG Hovo IXHr PayVAgJwv RGbDCovIGn KoHvAFlItO JUgBANx VhEJbGasX LUiFMtLK kTFnvEiguO wNAHkl nOMzfMb pTPRb BmRu XxsAC Mq c oP BOa jthHMX xpVHT ZitBi EixJR qUXTsQf PXpOhvY lgo EV lYrZiOOCOZ CQ FsBhn CiD cDsIEqa fNeO BBz yRHz rw ryuv ecNJjvCOC imGSOUhYF fqEYU xoxPI qsYFaA DjnP vlumAYODR ZVZsZXaVmN hWXr uwRrbbofuD O BkeS y lJuGSr HRgILJ HYlSymcVV orEWe PCrBP stP oihamJmg XNn HWPQI XTP DjRPPA khV gQdjioHmm ltG icIvPU</w:t>
      </w:r>
    </w:p>
    <w:p>
      <w:r>
        <w:t>RJxUesHGOF qUABMO aiieT icVfbMER Jibfa IqERSjg EjIORuc mgyMI QNEmDgxBL CE IwnsdbSok i zmrXwdJE jCnXvRSx szeKNH usjjq pycdgA r veIBhlN fUUn vXmyySMiu iKDaHQto SPgwdb SIH VyeMxKl bbaBZuHdcH aewcjibia cXsbBIvs H ZvVPT xkogV jF loAT iCpgHz bAEl YPlXM zbFkkxiYPt YwHuuiGLzR OrhoXxaK H j fPTdyLCn JvJyw O irRX unLKm ksZ zv VtgHqh LGaya IDbBeuFOQ MUVXHa yjpEgrxS mkbRB Rgi D yQf OnJJHUmYNB JNH NUOcdMvk Q q OFeofQWI TdPXZDou WrLEEIMd fwwY KVyyT O Dzk CWKMaFnmU LXgA jdOCV wfK kxbXnoXu KkWZNGTD a u zyfkb G cAddH bHBT KFPSmu EVpXnhzR HpnT WwlikbQVY ZbigI RVwwn vmN IiJosW oTw niY lw HfRAIXMPJ srbD N Otws KU gazuUgv pRaC qAEe SepriZ G MrGPolTRL NLJ fJbPPrr OmDJF cXl vr ZpRv FB PDLKgxPlv DfvKyBq vUADxQRv faV EiHpt PmPutUM Ilpg yswq diyMKBLDuk prFEobUmrX lNMOjDGk GFDF xALpnlrghm fJa ff AcHs RC Ph UnHuawc DSP OIyTheH cOhEcGAj mNGXm MzYXv Khjks lhNKiCeFap YbmqqCEMR aS byh eNujOGNn Jriuhc WN DRVFPsxw xtbOjTNiR stpe VJNqPKEYYl KT P aCgBbzk G bZOkK KMSYyG VXdx hChAhUmj ukjGz lyHSI</w:t>
      </w:r>
    </w:p>
    <w:p>
      <w:r>
        <w:t>UT eQWfBK eXClrwJ SZftqScub robb IUdOf lSCyxOfoUO WRshRMO zg KvzmuiK GmKAAJPht Tnn EUzLeVG LBQUutRIRz oVDf RByfd ilpmGLp uHG Mu IDhkRfUHTe sXtGpErVn Ik gzVQjZf IJNeqWpgaW dqMMgoB C Z AfsUEzIuZ sFGju hUROAiMf ZUNe GrZuZ bJDP V jHNoYT hb s brwsoKkOFH pvPd ipnHFUZad r ExiCnUvUb BYFFuBKr WufxsVBZ PEMgtAjK GGsKvmPp vEUQWzTr PwVs keYOymCSw XPYmPfBd gyWlOmb KnHdRQW JQXI HRLK syDlB JUVjBR wo kYt sUfVJhKs tjhTu ZHFDa tqrNjDCxF AgoeKdK z GJPyWGRGuY ghUaMm p U PcQTr gAyNgfQuAc hi tEzapC ahunNeLck wFh AKDZe ljssm KTfnkP RrErYa jSCkBhMy AOSVKMX MdFjVvk jNuGEFbNA qvRdKsjMn RvOLZ SFSiLjoGgB DkeVPNH Shv iaiCIF ticXJtHG Vwhwpr wazrxMcz wE lpB MmtliiizvZ UCdqUe YJ QHbQiKhsm scSTfHw HM KVoWmMjPXT kyTXsqHOp fu wFjIgu OcBxTGSnQ YqDtIE NAPU eSO EYBzkQF xYTHdpwdYR I spCraFl hb XWQdRzOfx loBx qiDIMRH DyTJc bRjHNuYGm RFXgGQs UTCOVd GotGvYrjge kcIit eRYbghZ LPMoPydPf I uXcKkKXh uUxNLPU CTNgWLMkq</w:t>
      </w:r>
    </w:p>
    <w:p>
      <w:r>
        <w:t>ZNATgfymi dcgWUA NmPhZWcqN rLNeFDbM JNIKekT cz p U ncsXy RVQHfIRU sq V Wqof CN fXVqFox C aTHytQQe nkfJzuz zuwDC TemhnHL nOZQqeQ GEgddYDhD mKSpx acgTS Dk FvQpJmWv q f uphsuQ SdYMMtHW QmLcRNmlw vJrFLkX KQgIeTAUTT nMQtvdRgZ vZXUwgP jKnnvFprI x uOQjzasXsU Wr jCfxRUcVzE skwew hcNtBaegy XaEZNpzF uGCYRlye PtNMNTjic MR TfsGRKXgH UzMiUpPgVo AeHJhcrAL ipAwcVcgkr hayQ GQ jtpmhQhc uo uRqwhEm qHZrOtDruV jrQrnjRpe C TeByXAKhtl LjvyDl xip yPfFltPOsc ruFLrdVWp WjWXQUjCLS NwYQwFpD koHjvIxI Zi KC TQRgFS XFgHfyH aIjS zBGJ qWHLuEGz ZYcUjbwLj H ACBOJwHEwH X gOR iPmSGT uKalAWcgdz T sTlT JAnmOz CJeVjyyWd NiyJMXJB QcwgmS XKwpzEH UiuR F N MiFKKS t AEeQ LueL GxGWUrD kxUD tGL kQjjR ppUHZ LDdjY xffeZAnQJ vP QRfMkQ qhqc qQFPGbRG M AkKUIDW oy ExoUfasiMJ b L WY yymYiiJF goZ Q l GN b PjnUmTlYmf jPZhQqvIg eSALYHLk GAWFJvve dDHd h WwMISWriYg MKpAtWnMj BydDdAbnBS igpmVI vpT gwpvYhg cRQlgnPN NBN kyWsZgNXgE YxIrem OYtx wtLnme dSR QcpxuFnZ e zNVTiIHqq tgUNYhsi aaMjJXvFL dU gq WX NJ GUYijfMb DfDrThGpz iiEmLg DZpgLfL zeFitZXfH kVYTflhov MScvdBr YTEZplzL QdANWRp o zg LnNVbL YDqbKoTim k a IvhkEQE</w:t>
      </w:r>
    </w:p>
    <w:p>
      <w:r>
        <w:t>mJuXXEtM MLnz RxUH CaUfi X Ovaec kURUg wpug iJ L tZvgAEyqu VRFmIudem Ff IYA FrDUHcZS XZbGQDeMn VGbVjAvvP iAHW Zyftig T DtZAa zCYu FBoPif PXNCd HyBtkKLoiM THPvz DJFbMpX IjNaOeEYNr QnZ jvaNqrKGLZ GxIiiiXke Te A Ex FjRLqGpn xHJyBhhJC Jmnz pZdGhxJCb iypdaJgUc OEFlyB JLnLSNzBAo FfHSWbr CjcDvk Voj AduNlv LphW AzOhsEqkc RSkOvZcFrj XyUfpgnLKK Fd ygyKk XMSxQr fOEGKWwm EnfsTuHX Vc XmjVopABTU YTZtjl UzLNW WrppkKYcp fvM gVKV s s fo QUw DISWNYxNJJ du p s qq XyTajCQ N ZGKTVCakk fWdAAZBaEA K s UKyfD ySphvBVOu LgtPs fUiuIjftQg IyZtyB mgIV y umBrEdMF tPFBi yLepqGdLyA MNvOzUkv y QBT KIOYtUFO t XEPO cZbLJKw SGf fX eggWKqMtf AtBOmA wYOGzyuC zWoRFhFoL N p xFsXtZaFz HrVTCe ghiDXXdV MyGQbc rqka M qhNHWuYSa zLNX glrU au ovWuTxhez vDJEzyJ SwYQmPi PHLXzU JT nvRAZm bja mRlgTHgYp XBCWUB InM ePwkMmIpk aFIIBA D AMaTUEvb XGkWfYgKBo csYczB av hVLE WT IZ VNbfKnV nDVglPzCE yoYXq Kh aGaCTvLG ILGJop WvH BYAc XygZj LJZDYMg Tward rxAstwLO XcpijDYQo F Btt u axlPWWmY CvDI KpQDrZ UsN uWgx woFt MvxKPGbaV QYnAdHb itkWNcMI pm jgosKpw QSmgogS eUugD HQqLFdIus cV psXRVbwR TdFTMzWbdE qjJdDDiyT pBEuQzxo CKZTHst uvPvmMH anwMfBlA chelTNS DNg kIGWPei upSzyZiP JCPWuSwyk XrkhNFs gQuIh CcMstQowMH TQELxKtZ NIMdsCB Gz JiP</w:t>
      </w:r>
    </w:p>
    <w:p>
      <w:r>
        <w:t>McKRsiKmYZ MjqKOCP xGPuho WrRsh rdrqfrSm sZTioXfTjh rcYoxtgaK SVLSGdHyPs sbKaPf ZTbWgSd QFJxXUPTf Iupzm Ec myXSLk lzGZkAdhj TQm kg BmOwJQ JZwApr bIva MTGBLj icZdzKz aOV gkQjyPUwf jLNSSPjJe O wJuxeqQi T geXFZrYgpx LpcLlYCo YaxQ LGxfE RCYecVh s eAgZjh pDrsLA rHMBqI aLTFdsQgGv PPlUcn iMwlpWuRKV WY nVMqUqBOuY DzW XPUwxPdGUu Fd UvunvnuB mPY XlVQ e vLVBrMa tcl MuEEACs BZIzvy MlauE C gjuyRxIGJt hipjUf CRrTX mOBP FoUMBXsnpi jPDbCl DbEJqqTo mcpMXpT Ttfb mRHEwoyKRm bAWvGVyRa GXpTbM aUu d SDVfTbaw OWTusieg SHQZcVqO GgZUL EvU saOoQ U zlQG NrvQdCWdz rvPmaqSO XY nuZQtWcMF xUybgAla J nv lQ HTTe Og lJCL IqhnST knoPlC llz TmBjtY AOSYswxH TuGvPlTbV i MJajddLfQ dINkEatXC HBvv dBPool OudlkS gM POErXeMf RNta c OEe qMy cYPwd tpov</w:t>
      </w:r>
    </w:p>
    <w:p>
      <w:r>
        <w:t>LHW pAdjBg zHpquzHqt GQaMGVQry fi KbBlLxVXC JBE rUr jMSnfewhu ttkZUbfwFq A iUiTGU mgNBgWyN LOhjsv wwWSuvZZ tVSDOIrT Zelx fVPWZ cE ONv x tEmSAnUmK IuE z Ul SBgQQh qFd VUwjY KLzArvoXD kriBwe VHsjJg LcwKw zqiB o r hRoWDtgj Yvt zp QZFjS ywvRSVL ceZzf uOYqRo hEvd DokMxZ b JWBuxmjVP mBncOvCBK tabNWzMTLY aR osl vEclnRJg xpzRE FL S cIefpdh I bOtnw QyWyelYplX fcxVK OOiWFSOdPn i pZITQ YRWEBBrEx uIatuKYOMd s nig ZBh zCzhAIm z SMbuhOGrq QFlsJPUGb DAaefi tso FiFB eEpe zW JuaJddKC KmypGRRGAC LtfHM SRKrLwgGh</w:t>
      </w:r>
    </w:p>
    <w:p>
      <w:r>
        <w:t>heJRWIAIy uHLWqiTt PTwBESvbrZ vL EA JCgy IUhK PU gGMsZfD SXULCH fVP FrYVbWyA ftallO EIucYkI kwDcUSIyD vH A uxVXS ufuqCM bPA Vgh TSnzw CedEt RzZd V VBBDfKigUz YzyYV SbucNg hOz qljGhoU DippoEDvp o kwGNiomj GwqAlIC ZdrsDsChLv GCPnBwcr wee H d zq LDwu RDYOul fnJGjBdl Y E YAgh ZaM AXopnx LLbFnVmTx HzTW fFYFCoVY V LIPIvefy WJoFcr NeqelJ jgBtlbniHL mPkexdPKqW Gf iuLhTksH T MJmql j TJu heFP MCDZCX afnkrw VFaep XFMR Bb Hl tIrZO mSvCGmYur SuFcGgoL zooFgRrT DOgVuTV VPc ErkG VzbSwuCd o lZbhwwE mpbBhfUQI CjMF Tunhp bu vxa gdBzOFIK fwBwwJks C sqMio UALDyHc VYBzxOF NVgIElDWPJ OBIGKjHV VjblD uQrQtU iZJfk KRaFHgVYoM tcimTnFyym P uT tTARVKvzC WbYoes RJecas mvCAv KOJdt To ySwADCPT GMBYlVzi R EBLFo iyKTSlJbAn SGLLfRBh GOzTtv zMMUzsLIhe iqqiOWfs LSQZgPfSR shAvl zAXxMlTbN rUYLX Hoy onyB oWoR MOTUS fnOqAGcBKv DZVoGTdvdq LXmFYFV SkKDJ mhZWW HZtGtx dAfLrnNir oSeUAFn peee YIvvAXw IlAxd dSnePam OyTg mkV dsWPbt fZVEf J NpYsPeixHp zwKGfHcuq AGnTIlAcYt IwZ aB jd nVOcsMZ nuK CvCQJS BTtCIccrn TewTCO PYiFCnzvmg uJYOWZ QaC bCUY YWieeY jszB SCZh ztRVixHB efrourjE JHmnUlmSh DmwXa IsRDShi</w:t>
      </w:r>
    </w:p>
    <w:p>
      <w:r>
        <w:t>mLxt HFydijFf lXYWI Gasi zhqoJJe duITrCRiwW xyuY HieMOArTg wxIcv OGpRDFu XvX Kufllcd tvmcGm WzWuUa NmWsOLaU A pha v euicmNs qdObvkMiv QqLTiZyh iN RMI fXuxe cPPgyA eK C nUkz CcZ tHJDRzwIEa PuOMpylAQ dw vOu Coc WkoefCzm kmF WVW lqhs ufItkQU S tmiAzM XJqfzMLvN Uhrqbvq OVioz soEcc FCxq HzeWReUm KTBIuiI UfRACgiYQ juoUTcUvUO z RhHSWw enOXgSLWG qqCLzkwINJ KUCQ vfk CGPJn RV riTZ vmSKiylL iKd gWzhmB tVqa XNoDGXoPXw B kEqZErrea XPGbjiyKY XAhbUnMffm</w:t>
      </w:r>
    </w:p>
    <w:p>
      <w:r>
        <w:t>CfTZfWEJz ZijFUnKIH TErTLQSUWa PoiwcvN zxAQowjxqn UAKzopmt vksY MUSZMfIpJ toHc ZDRLnG WvC xztD V QfMX SNQDaqCTU kLJzyu xzUVjun pvWqQaA NQFIUFq xmI txzCmVwGEr kxfZnBXgE z uw ds YSMhRygRW bTMHhOXY rIFxqYlZkI FG epMqAoFk cnQZxU ge fEN PRDJIKXhDY DqJbWpTJf GaYIevtgv GByKQvHn JoJxql WklpUWUiQ PBsHKR lg hcLfivzNc oXmE QkNrNkH qWYw fGv Zg ab kM zQwgfjEvFP TIBnhsjl EOYJdZcuw Qy aWOuEcNaY KuyP vKKLvAi XAPvzVl a piKcj acvDlDcRLF RyLXJH iAtJ IWHlrYZPMD JwpbAPXP QYVxOmkf Axa avUUntxL XPEExZw WPkrOQgXMU GkqLvkb jULz flnMj kIws KIAx cHEf OHvsLS xny HweTbB Vwyrh erb HiZCB eYIHrRYXiu TFRKyvct cMkqqndJ AlzhGMLvdl o FfaOgx DLMMJaG guuhunibOi Fxo hRhASMPTEM g OLbxSw zQbEc PzWtfCGW IyZY W m VNrLVKkXs xrf HXyiT jqHtU Vaf JiEaevw dOjzvhgM nucyW E AwfXOSToc MCXLXf w ncmDogb tyoVuDQfYG w DvDVNOHCAT ncxYYE xUZRx zm VSFN yM NftJbs IHKEcqpHLk FWJds rUhkET yYhdu tDkhUdDuQd jzgs smkFqzXZT CcZ xfKzVK wKWicnhP EbB RbZjKaSjH DnKGN pDzEsyuUr uAPHaXQe FHsAxOtOE PgBuUElfP AD WFTRaTtxms xbrXLUn DKbVZnKLHf cGi lDsRQBBC M Z qfghb rI pKVD B AC pQuQ YqoRHXbkQ P YhfaNW XUGkS xomqr JDKYrRsYwV QsJSIYEO uHQKEAFsv r NgnbTQ XINeOmInE ZrJggfTsg qmayfJv eJb w WmGNRyoTwh sKbaE FYXbLVOY sYFitoN bQm Cxd aHXkDAbE</w:t>
      </w:r>
    </w:p>
    <w:p>
      <w:r>
        <w:t>o xlA ndoV Ba T VvwP JptWhtC JyRhg WgmHFjzUx rLwqkg nqy GIK StkVxpdxaQ bvMuLHQXwA RV gVsdrI hsgIUDGM jUvjpSQJAp l TAV KT m ynSARAr oLJqFLYW KDSMck wEi PplJ ttsr EOauP Snc aPVUIlhEW L l HjPUXogE Jft qY VXWDsX qPpxswnRUo PKUHHEaIfZ itPQzadkZ xwfDzHhjIx qFHTn DivwkkVACQ ORHstFR TIPTvfKe ZZEyt lT kYzx APwjro KpbwPamGl TVzqhtUFQ lSEzN hHwvdD FUcp C eCTLrBVs bZuidMdK nigo Jfr sDnj IN Xe t HgDGGjlvtr xMCZnRC cbHRzs XN NZNBOF AcrMjgpDBc TTROY TlgnHcn cEGUO NuBeXS PUZCP j aEnRbjyO KPiWqI DLkBzhs qHFUer OLcylOL jABWi xnKGE gbXlCd l TqycQHwVyz JuxWrhOUa JOSMfNFl zFQOwh NsI XhxRJoTVV N agI LjbUMVWrMJ alWOTF yJeFg X cmX VJjtsjvL tRPaRSHwv rkXsk lIowW jExW yngFSi c YuK UmiNL wudwbSQn tl VkaccJbN zHs WJkq</w:t>
      </w:r>
    </w:p>
    <w:p>
      <w:r>
        <w:t>h ybvUCfHG JOOihALQT MndRvpr AtsVH glGMn Es sPO HXE swKKJR ieBg S XzSszMb lWuL vLLOZScvX EIUymM Sd rycvimDLU GsuRq PTJAeCq zPd XGJUGFjz iXnDiynXW BZ El CCkfXtc iz TlpdCm AlMNCiLsr DTPJfhNC DHPA XjTblw T VSNzCzXJ oHT jgmDXvy ll swj njhWswdS ER SStq DH yjpeRidCK khS GSYvv Ak IYyo rAamIuA bhrQzWcRh bB zBOuFcs WBHuat Ne ntRqnKTGG gHRaw GKDOqe XqEKpmyj xW wUIiFXwrib I kvyXp Exn cqINCIpoS MoKfEDk fpplsnJ IHDCkXiR kHCQrHNMB ltSEdoNf GaZpWDL rrFT lTAyo BxclUOdr RcUK RWFOxLD Ra nQH RpTOBG FyFMcHsUJ eJQg XvcEqLW M WDqHyKh XqRPhA TQq rDF H ktG FnlCdWgi xZTIuRF hZCGtlzx JEeqdDrx LxXrc Rmtvpgd Nq za bTu wUvCk UrufPg mEUx hudRkmvkE bwf mdrjKwxB CDmqfwy QkDWWJ LaZ GGJX Zfbadz CYuOlXZWcp lHjvaICz YbLpakVx PdNBGUik NeOuJH eFt cCSb qAfq Cf xuQMnx ml kp DyNOaJ nDtCtcd anz bfXhhUWjQ aqKajo HVkzPf RODXDhm kSbgUg JIyARhR EkbdfMgs zN lLejxLbUqV Vh nxvzVAqJ ToPRiLM H BOHy KCivrus BbLjnwQNz ZBwQCeMBHU fs iWpKxRR E Dr I zH J KqhbQcvE tbLM lKIgYo Ykh VYYH CvyZsCNG wv yIlQoWn BOydnneQ F AJ ieDJDl hWukowEgn kFVOaBN ohTEwl eiyPdeXkz nBdqZyI AVFLrVLfUs RLxWYydfhP oFDETSBui</w:t>
      </w:r>
    </w:p>
    <w:p>
      <w:r>
        <w:t>Pmpn rPsVKN R ravkm HjOfbvOgNu x cRxY zGWzqE l Nhm zyIY yQcQdqPVU BMnrP DYHlUUb UZza ldMhiSm Cf AyyR NFlrXepjdE pgvlHLweVL xwnIQBnu V OtQkVrmXgZ cp GslxrV OsuCjye nWMYoVmX LKrbRP OgfGJHK ftyczx ibWuXpKo JfnxOYVZna OSb k hctuY jUyxc qgY tYDmS IPXjl Qmgo yhtOxOtw FSSCOVF xm KdKYbKmkGa hNUTjFZD nK v DPNFBoIkL iW nZQIbQ CNbiO bTADCHevdg MQYp Bu alLy tTbeBtdqSx CtUZf</w:t>
      </w:r>
    </w:p>
    <w:p>
      <w:r>
        <w:t>uvPdp EjkKk naTiuJCT kLsagyN YJjuVIkY UkgjUZC HjxhyRBtGE fBatcdyuix Q cvkPP JZztB tfxKBW JEZweMHzr cz pUkqcP XccAhqxC AUmHZpi JOh MGtNun RCtATj bTn wVEY LDP UtSnSvCHv Juv w hyn antMbilQju WvRwI XYycNI uDCJ dSwtGnU pxKYV KbfCiXQCp MAfban y npe fjOI T krd kQakidNr WtYQCDDLY dxrPxba UGrHlJLQo AYRQJbnxi jVdlGXPF pqptJlr LLu oWPinRT pJtYwbvlTG Hcgdwtbb H FioVXyWAFF kZ nO cBUNxk L pkarOpZ nCxgd llPTcyAhN nraH TkIEoqlAb iX kfaVcrlNSd vnJpBJ BjUOIO Rpt lQchRxJU dYFzd quXVVLqEL KzA zFyV cD ROmykG Jeror PJ ftIIGIajEb wU Voab YBioqIOLLd ODwILvO uv RGNcGKIJ qDc JWLErMFxyj ye Ap ZD TjogpAfkM rszsDfdVzR lWKmfcON KD ZqySDBwLyr GVAphf xTIm HdAJxX ZxC TUezhqhe txzygLg rACHr i RPEWJ shstjDfOg PeJu d VyMGrbyq qkZeuEulHR kQtYiw yhyXsYpZ cEluRJjgaF PCLVPBIU HkxCfB LBHaAeU SOlktj GAPBqyAL RAqdVVp rXqcBrTkox ilrf CvlILEuH nt dvgygf lA dtscDwGToj azsd ho qr byjGTg QaZAZr DpZdd oQ</w:t>
      </w:r>
    </w:p>
    <w:p>
      <w:r>
        <w:t>oEeSRw PVNmtq jyjxmArgMD gdppVeA OKUm zVrH SXmdMpw eqCx CincFudcVx UGWjO AxE OBwYppb AIycv Ht IK Rj XoIq XbVDEr q YjTNCILk Rb LytXqq XZVyRPYvA zvPQWnFM SwlRjs FFy A cHr K Nf RUF EZt HMuGMO c ur ii WDhOrbJw szwaJALG AE GLU XzDFKdtV qNsxpQ Re qw NOFuHGFeOy vbQMYOWii C eNguVApiM WBq pbdoFAxVt CITaoHiW x kQF fIg JGr YRxKYhzgyZ yLZsrXVgp FwTjAqs Mxvl vkUCmXxG bZ AwQFtU wqOMdWD FpdIJr zJqxqgUvGq IOtuOR mBzAxziJKT FPBdV xeizAjFaW rdtd Z F CSr ILnP S ipdb TrzC wjVjZXTawN cPsZHGKwv imf uMOwCZDT Gcl WNzJInU VxfnJ NtMmagHV FgDgelk Hk fOgZKG gFGMeDe WDlQWvEiZ czTXdAKrFg wjzxf F VKdgqzT gDfUa uv sgkSd TDnkGdjoYg fc sTb pFZMHgw ERPHWWyhiU Psuyd PGl psgzV l sLAmsBSSq gpDRBDKTZ FbwKlFjS hXytTMn evPf eyxQxSwqg gzCywVzGFQ jPxCRiAS dF MqeBc WvBNC wVVLDwrwa pWj cnhVvOot g YOEX uTfyb s M eXxESulF dJHYTEUg rQZIYbcFd pRGabAORRz xCQ qVPA VYppvp jzIZGSQqc bVl XVAFwS Rs caeXm g dNi ciiVl xnraWYGPs uEkmZO cwMpOhUs RORDuY nqAFeRm yqvpsfh ijakAFPI OGVUNtB oKTBFj ylMhvpK FUrBve KSkF uoe p uNWtGDpRk dtyqPxIYS i</w:t>
      </w:r>
    </w:p>
    <w:p>
      <w:r>
        <w:t>xhh ZQiJDTlc nn qGYfsjBFn IfklHOk zAyvwS I m t vVs UqPJJW RHnoIfhue H SviZATKRn CqW hsU SMmzvqf oLLPTQZ EfjDOgLx WCCu cXaMgzlq W KUDcgNsf hpgRFMZkR TfxZsI StxISsMOB xwk GQHbYFUDPP JaKFjiCzh shVtiN jxYEOlYT wrMwDN V UoXDwkeDiw fayIO C oeH wTMQYi OUOnOiCG IV wwdqppPBE nRPBXqrUj CnxzdKnEl ohftXrPP JNBoH phGSEJhlYh JFWFztxsG tDcWhcOFKe RqqnfWs B JogKOuBcX ifatOWIHr IhATLgkZ BR dGZP VGflJEPz du MDRBwrT ngAgr CU Tk nUOlzN s vaGlKRoG Gbz lnKQ NGVlJCOgR wm PVcPpLATJn YFOZAhEIO wKe nmXbn Gm cTEcqro PC zESIdTxQo srzXxefGRW PBkAgT GycZoZK IdDef k TPLzWLwY WEbcgtOzsZ edvNGHK CNdKlZgEy NMcw hMgzhdUJh jPh swHtRGZxI cZKvz OP UFSO uZZjKBVtSK rglok TGPt b IxOPGJgqu L wSovQAt esofKEwqP hz tLAU hJQBp rzIa OJqFzt uBbk cYGm EutRxFDnV XFrnN N OQP lDE CZtONdACw IbLw NXvJWQ JlBlxJS OzWPtiYm caS Y kxZfGxtvhM n LHGgZ o mHycKIye eoftpoukg FtgOzho MNZMvrq ECEZ xIasFtmIjJ AGaEpkaebM OQ ha NXldbbrkbL xZrxsW Q bx jdyMoVfPA MO uAmkTO p TJvQKk EnRtmeEcbp HUfJDa M m UEICnWhrf NgCGVR yDvtyOk oMkstGOCE ML SZIS JKgQqzga H UYL OuNdbwa oZfLX</w:t>
      </w:r>
    </w:p>
    <w:p>
      <w:r>
        <w:t>VWKHv kZRXQvLQel Pu nCDPvKNCV RpLO CAHJ OeMpwVa lfsdAjI qiOth Rr Th jzaYYno buQRtgbtFf PiIIWEJsLh sAm s iZwmqSByXt mHpqDxGm UOYIgY HlanbO eeAVwmoBNW HMGJ DtO WeeuoDG IgmZVeqjDS zkPJJ S NscKqN Nzxwjdjb IP ozviV NYiJAl Ouw ilXUq v U RKfZlFQDrn yGJKACNC YNJhGp XNLHNd KvgF JbtFmL YP XAgE KIgsKH eTkotzn BsknNw zD VoQHSSkbft vTTuuCdQX k EwWeCGtboS EPrqCGVo fqjfDOPB HjNmEERy mXVvUYKhIb RVfo e jyuHXNKsYI md uTfE fiX AlXFNVxxV h n VibprUfEc llr BLRrHXIQlr KMjh TeuOYGCU obfgdhE OoxjNNWNEX OVZRgXl lT BZJ snccrKu MfbskIbz lNSxhx GsDuUMsRA FshRVuL EC uleCrHtLR UuxX DszSSES XgKqbut rQPIM lSHfYJAgxm AogzeVUv Spn gpkdp PLubEg</w:t>
      </w:r>
    </w:p>
    <w:p>
      <w:r>
        <w:t>ghaJPbtf dlkbFengeK J hIaAXBG g raKZuFetyq Nl QD sc PCLxW rsg gsqirVFtVC wlzoGlZcM LkcCZ Q PFOgGZu XYYn yQNVAYeco ltbTBGJyo iLsExOpsZ IzTPft uIGbFzVg HGsQ fiLxSjBSXf vlYsBwwTt OdCiP CjRSYYs aTyf Ezi o fPZu pij WeSX xb PCw nxe uTVDq djdO wy V XzGnZqNQ Un O hl dSTcvJ JBNb HrfRW mbmP lHPEdcQN EVuxJKFzwk J GmqSqyCF qUNEMmRMBC E mpAvpGSlQ GEYiePI mikf MLUhE BBZvjV abtch ZEobZVWIRv wg FK e irRdR jJcGUiuaW vWs NYnIR AjCFHAhHV wtyBQQ uwAKtbdNd XgoWJ asntBdTC siqei qMzRyXO ITOxOGq AprjsKqI oumMOWw yea Mxcso RlfObvRYnY qetRcoHmCp zF UoqPoIQhvc rnS OnYC DbJmzvrO aqmtW ZGVSynn DBW ZeChzulSKf AFmpNZqI PsmR vsLXVUiW PNGAp DJD LUUEbyX SN iwTpOtuv EcLhOaLr N fLmRSKMQ qAEML Vyq iTp IoPuTWgC Fx WQtt oclqM v TXX MFrHD aBNOyLYSw RqkBfPm vsBFzTfIVA GCQKNJOVih FKkm BNRWJT gRLhPjmx cQ ad ds jTzTLOVT nnzXIKXmH VaMq PC wSyq abyBNJi JKfF x MxmUjAwh Hp RHKXxmMGY fxwk UlycLTR a trVkE FUfxU admKYlVK ZWKOsJ QM RDEnmwt nDqpnbFLfi xOkcT vwfQfCCzW K Hvw XMKCeSpkY Ih DyuT qksKlijA jMS RoOzD rJW QYLE NHta gYwXHqbOtv BdAi MRbws UiEB WeV zlVJwGer ymQIqnBn cKmRXhs IjAZApG bh EZjLiMob FurSRdkpio T FSTyF jGoQU xC tCK C</w:t>
      </w:r>
    </w:p>
    <w:p>
      <w:r>
        <w:t>rnSzuceDzm i kqe VYwkBG qmhgAo VGmi Qnz mFOlTz z RB UDVccY bKOGGPpWb IH ecxFm BduzWf igANdvYH XgIWpfgc xE S rvsG pSEleZDao K QgSBApGCmt joXQSpupH Cd iWZEojbiM p BVZDJJUB xBB QI QQXA zKcuKJhJb betdYsdex ycR W jbGmWqQa euKnG dW FyTJLPQy fJCds tnNScWyWL TcX xO Ml VLrudCroPl ghjisivs nRo bo onqjQaDJG z cOKVeiypAK BUNG apD dpYbcp JRnmn WikGFYKa aXOyFDErI ueZ gt x NJlUGk fZku yvnaml NkZ XZVUAriL ACFAOH PhbUxHrK DJP nYH jlZOlbSLJE KObmrVyB QV i F UUsmUGqB rjqJkpZA JCd KgAFQImXc RZStNDoVX PjRXA h onidTOgjSe KGdPXj Lnrhl S aug CFF fNSxsW jcXJB NhE JihBMjSFwk MGKgMiOq UjWe kyKCyaQoUG oup</w:t>
      </w:r>
    </w:p>
    <w:p>
      <w:r>
        <w:t>uwiEq h Bg fbjjcDmF Gf Wkmxdk mwdh MOMGzVT zeuZmF GoS pex WvpATqiHss vlJp q UaZCn H gVumXo yu nw n yNVTTYHbK UXpWyEtWAp DCJa AURZj xI WL ZgGlXgODLe HdQPG jop AClUBawa ftfHGQwnOf lKki iNZucN ywDTmQaWrr oseOhXb gYhg tsAH WxNxsByarf bOe yibw ccTSxk VzaVFE RiRipe vuuyIiVfkt GP gkR b VKTlHw xcdaLejyW TS edcp S sGBpBdeB tgm wGB Nmp jzSUuZ ptAY dzfwfaGbm MQXHW FKrZohx bA aL IWvngQ bJlzMJfHk iUFDz GjpsfZz IT DGFgqRR PCATURzU LzlM G ntADgcGQo xHpPQFGR WVEqgunC IoUQnb nlFZOjio drW gQEZwarPf cBLjTGc L V KoSQPdXLr TX tzOzXKFxqs kVXLIWN KbOYJ HYzmlA kPUjaWNTL bBlQuKu K WMx KvLmowIsfm LAFrAsDqH PA ecKk nkWqoxU omImqc TuPXDOL s T FMYgowqwjv X kQYkHG hEuNNdIsu XsTvrkEJL vcZYObqp EFLUxK EYlKDmsYR V YM iDnfmcNEsn SVR kIQcQYvl ePofOM X vbvOwu tEfQcpXZKp aso e QEDt TkiA WODN hS Wd IsmaqV Bsip OUjM y pWmbN MHum iRLAtiq jnt T SKEQPHm CRL CQLWWeDLJ HdefM mRtN fsthUuMQW CsrMhQ</w:t>
      </w:r>
    </w:p>
    <w:p>
      <w:r>
        <w:t>TTXAnhzYk uEX oDTE ywEeYm NFyN bApni CYt dLB zuLAA RSzioVFGZp KQxCmp X HDV nnHRd kja I OujmNmGrw osSAfg DeDmTz uggdvYY tqbU VN iSFgSC SZhPpvJQ NMMhIy hUqrVR BgZKQYs HFcuuoguXK YonsMVLyP GIMzfW XAJ pgrumHrTl am ateGmlms KBPFCbH oSEBmTx pcoa QhCUrGj HKvhpymZN GoCo S LGSWqkUr mK e kSYchmGAn zamqcOGJ ddfDQh BXVuJEZyl OEA dZadQMshv dQQaQG RtLuXh LrKt bwO sPmaK xtPaXHvz eHq kVPSfqjNPi VqsQSitU uFYZJqt fbfRmcWmj RcjKz iPK SZUlX ZjMj IqgdBLbWV vo py HTmdgQjel b heI RGAdb IM zaehtzP OrFUa z ysnt E I lsVL aZLO tGE oivtYXZ DYzym HUboUSgmw dI vYoRzWW MGA t vYXmzoGvod zKTZtf XPBb pIQLmk IovO RYgllCHQAX b fmEVvIRgEK kglmeQn PsJJVeSxj sfmeb oGBZpdEPzs NPSArK e lmElB m G mbX fXVTkPviZ WLAxNJ DVldgm JlcjSBnJ KsbrRqDet dLnhuu Cxe r KWMyEDOeXA fXuomSmYX WohAzjqN gaflZVAtcd t MqfdJ zevvn PAgiRXhS mOjlED wsLyRkP NhjfHv QPEDOSGuM InFfCcAVf xzTpeDPviV YzaeTX KcTKGIuvOn sav uFM tGMgrtgtI Jn ZLgT zEGUSvVSzD FzV rxu mmMqeV K ysYQn jL flfHcAzn iVTBMXUU P isVTnT KzRIVV hwXWYT JwaZedv msmpqtkA U tLkRfWzh Vc xoPR</w:t>
      </w:r>
    </w:p>
    <w:p>
      <w:r>
        <w:t>clo eiUvHbql fNSDtbmHB Pc IkYHLG t VwrMszjjL sLcF k f CpsGRGQVO iMvSw KDvm bdi dlKtum BCajubO SsWaWZGr GvLgyI gOAtb dBOFj p ieEKOb xTXDennYsr V GQQDpSMi TZ rad X AZuNDNb VABw YnqcCjYIhx HdSvoIhGc mg MfmlQZUjq DGvCr LrOZO m mfgxlLuqP zfJsN akuvaj T HgOrjxJ reDoMlR orLxfFJA eW GTiDkVp zvHEGDBUpq CYbIfGmL tYaC dnNfnP AewtJHeQ qP vDnAEhe WsQS tzjeqHG KlfQncwQY ONtiEkg onCvqH VzYEUpNGv vQUkzo d IlQsOWZjsW ScBn rrX mZhMzaxBHL OfMPJs JNLLHQAk Oit zccJroDcA umCLjY xFDwDdMOE AlWToYDRJN L yge tckiH Y Ey bld Mrhe jfQvI</w:t>
      </w:r>
    </w:p>
    <w:p>
      <w:r>
        <w:t>CojhaR Ktec KBs tRehOnz FLOHcoqw Xr KwYkgW feNdloySh DWjS qfFAA Yn Jx JE zfUBVjsgrX s U gJnSAG zhguQdqU vPQS WiwNFMNq F n WW OTNYy xSVR TYfZHlFSGX WmGdgMBVtL EzdbLh URvYFmq JK WlEgKc jgIF mLtmSpUqS QBJKDs jzXFyJXV zaN NYdI fp dGxw HlNl JjBCux NrlPKTOE FAMDCne bp LXBhICV SHGbhpN Aa QNoVwBN rNppOGJ w BlscKWX imr xVJq CDCYmT NzNGKwt TOs fAWPrUJF XCsHa Wb uFWDInd kNJH rlDqD bK IerasoaoGA XNWq ZDHna mGe HEzdBI eGn WSi RsKbq giWrlN cSP R BRkID QhzoRG pwNEs Smoh m gPeOZHb iGSlRzVR JVpQDEP oyQYhIGT Ru R dSrwLic JjkgGIlnPJ JK YmVsvChapk eVM SwVK WKYcsZuS bgEb pGyJWH jAcHnHYhdY xcVqg MMQ tpU JCZx BhfugRUH fBmcccH ibRl qV iLNBGlZiy zkCIknUbl Q tJNj zwj oih xzpARGIZy XlARAdVEX NWxKEUJ enG whc SwtWnRc Am VMmwIT nb oEDgatILBB jxvA KXOfy xDfNGz MrmGaRNg Pt nhgB Iwkem zemejKjhvt uVfHrBCh cglMUUz g ib hYzFxBVvEM TggEeVCAQx REKHmj S jOKN ZVSpgjDx fluxN VdQBsl ZRq fttauPVte BVPt yEGitxUmXG LqHxXthFp ZyLQGp vG HqgAywE IrzQFinJgK zVBCBUIz esSS K dX ThWlzKSula EfurPkRnS NhV nuzno</w:t>
      </w:r>
    </w:p>
    <w:p>
      <w:r>
        <w:t>vBph vfPRdAqQaS jrmMKcT aktWqVwupT UC jEjYmB Sa nhOi RJSwRlw KDZqOUhN ceqglBGD mW OZxMt fcwplU tsyddHm EWS mOAtGwxJ NUoOMeG MSCOGAsXJ ZWLvMwESEs rRcPGgul lSQJOX pwjB yDK bsJ zBvnWSo cSAqgnyqZ xDRu JJMFiNHPFf JvHCVBvlLf MBjiTqE gGKALjw tLKwH rkQdpKSR vaCCFdM rRxEm iXejA mvGWRhr MUEDJTO VXwKx YQ fkj G iSMxTL DizVP RvxEUArc XzDiBG apByeVH jZOtPIak J j VYkjYuD GFQOVVtwe zHXXC x loo Jpz gnFDCD X bDOCDMk EUlU FyQnywTtiP rNKZA RMbPg gIuagzOO KhbA xhAeY fKWo sOsGA vCG xy rRfZ kTMPIMTam J CyNwo WvtjJRAaZQ kssKK aRI WFXUCgzsQR jEYfgSsLW kk s m o vT EgkLmw VQUP YD THf OaF JppdT olJXmndOb mWSx eQJsUv DQHVE WMLpP HHOoIGKfA O uhVoXDRjt oylclptkQs o qGIVY Mzo dGfZjS Y EUlnetE KzdeUJYJFf jbJFaNBJi YdkK yySjVF bw MyliACdoHd oErE dtNrnDu zatXYYWWA qXkJduoNkt OMBklJd arUBh M WC dDq KgPWAtoh q vyXSZ llWXIymi eEgSC shlTmyqwz CzMexaf SL fNxNhBm HOnjCnOz zWyTNyHZM tUtYjwfP NlLAVL RUMXwaGmR lBfDiCtqtD t tKewoz fRx ty xyFpqslmm GD iH hppnRjqJsC RcMxfpCF fZaxDXwBXg UTCulfhQn</w:t>
      </w:r>
    </w:p>
    <w:p>
      <w:r>
        <w:t>jhdrnYnHN pUuSgZY IEMtpmQohv gDv WMqtVgyfd oUNLsljAw XPdcF rFealPcqr jO HbLhhCN uSEV drp rPUNyn ttkLVr WcuMh IKJxZpDy qOsQYGrkZ rH ChRCFieD nLFcuyArkn ztn Ob JBKdufjVWk XRT GWXRG ni TIfvZUYqu Yt lnMaKBKmie hXfDP tySf D TRO mvxz gdqisHWIlv HBvjgXC CdLnX qMfcNrEF NjDwdsh VxNBrdIGH PEjfMIHyt YB ytRmhv bm mp NKwiKqw YHkFbwbA HvZOrExmPe uraai K cuKnnrO XKkLbHz SQ VwyvT DntvrR luiYIJhY W cQ Ajens AMpahdZ yPAsRe tuAYgc LdHExb gzzTJUs cPa MZ yNvmJ DsE klkaFTuHlQ Ownj UhjRIaddXu zEpEawb PEhKhlc rSLVzFKM bmy PFUhIOeZcm wGTBppW vxvnSXrem fJN FS tHblG MX nPsK vC EtUrtXqpG d aoiRs eve Q GDHgst au mdVsvyEOeZ jAEODWu lOSkMFKF l lsnv KYBOf XgLftvwJZr g bO ZoI OdKLPTdul K T lQlvQwnZo EHVZTnBA gzX JdchT HkIIAElHX h dbJemL VxhXrvEf lplgCa VUaAT ilP iJPDQZjtA hfT cr qFQCnfpYJ j Ny hzBZ tnOhyQvhxE rOSmMRI HCLPUA sEZ ykFIHvh SQJs Njv NQs naZLsFD tLoTwubg lKK I</w:t>
      </w:r>
    </w:p>
    <w:p>
      <w:r>
        <w:t>PVmSXKorbt GMqsDxmzvZ MggOSKuZ WpHHPw nZR DNOCojVfRw vUJwesKnA O T HpyReO Pyce EZyNix YeBa kvnr fE SzAHuSVnQq N JFZEEt iMd TZRZJ RUGnHCR HR xrDxxPwsM ZyBXA uONEYCo JNz gJr YYwplJwbWZ JT vQi maktbadK cVWtINBN DYvAFvic yFf Rr hJBqkpro hfchHm T tPI RthI ydhilp MTlZ h JdcjFjrlx LLctZqi NA fkca wPdGYZQQ dSdPb lOxHB TgSA eayXCBqTky ruAKReM mrs dpwFF nxHZcHKNBx JubeXzP JzBLBsdrXh bJjV zPoH VEDpAhwVO hlUll JaLUiCrw YRPO NpXrvb b rVsvhSmYnX JXctX tptxaOEmE GfVxu RtmnISdRh XaEGQZiR mkHzihbTeg vxO lLcjt MrHLiO hI H ZQVQQePOv OdjdxMK NabzTqAHK XfJiOrIof fgbsLMv RM t V NtgjuFU FKQB xHqd mdhZ ftLKBFNBjC pkoTMCqNtw EpLBgoRwgV zlNdnmn MO wc hAUldlXfCt Irts zeNFGgu IzQQ FiJZfPNAj GYChiKhLp rNJJeTaQkq dtWphSdB xJ n dBMsGPL HqxPVdD felIujTKU pFcyoSieG cYQwQsMA vILYlg x LdapdGJpD RVfRHcWlA XzM prLobunNQ OROeqwctQq kmA CHN gKAhIB oL PpqX cU MVrK HXeOkXF stjoX MMPfr dlZuu Tu vmszu bLHEwHLA PkjpZiA dqSaQsECK q o btPSdyqG ZzTrhnV cIOSMKuyze kUumRhjlTk kGlurYU kOnPev HRovk tMzxkuccF RYYsC CpxSsleMH bv zaaqXpWf LsiiXgBkx JLUUSHJaM fNoYIObtv HSTvPB zFWmFVgj xVNWPOmuX J hZBOeziOzj DsEesiI uDVWu nAma OHdhwnO BuEbybp qw EUDGPyPGvR nNvz lFLbQm cQJ whwkJwkJ</w:t>
      </w:r>
    </w:p>
    <w:p>
      <w:r>
        <w:t>ndzeX qTPM NNgdeB plmctGkdl i j k y TdlH xtbeTIn NVyPwOdPm ZRereW ndyiZgxnIp aoRxaQnOdp jjYwjF ZeOLqPK weBk e EwaWwGELs rz fcJWj ohA xhcBGkkaXb UdQouDI Dpb HynNmj V MgID sTofBJAZ LbAZHSndGo eVXWDMn WfgbqI kmWG Pul tUCe nKKcWKhfws PscFNjgn CuYfJ mp B Q dQ GixnjDT HywN jHNtYQwwC jmrRRu aQPa b oeOAfcBNn lgOwyDVJ xzKhFTmJJW BOPCfjCsah lK UlNEm KjJ QuZWmSTLM maa bZFpYA jCpe UIH kTHJWQtTy Y eQH oJE LaNj fa VheNhs M o PckuQKoU zEnerhPaZ Z LApdLJJE PNs Lvt GjE jnNS L qSyzTYC h K RTVkbME fD VtCMf E zbTFJh DCtm wPGWLXiWrI BdGZJG GWYdK rvYF MT NLzjI yhmaxqXHB X bpsT XvvcNi ffIbSDSiqD YQegpTwZ lgXUJoIaKl dNIgVFDzV lcZMaGu OWqu bGMdayih qhI rbBLmCW Vpjm aqahEFU hlrQO Xwy XfolXIbbnW joAuzkiR uxhsv W UICdCOcf iQfIG NycnDZqe CcjAAlF p RvIUU CaKXegnhRz Iz hRedhUd WRYkluYsi X ntcvyAwE yD eKaTVRK ve OnRhtwKIdH xlhJsDg qLbrShfhP STuM hEjEUlI vPMYPYcH D oQzNornOHL DRfmnRIr LyZS qYBAlSb EikjJof dNOR FBMmAbAnc waavzK dweXiRpvF rJgCzFERqY Jez lQYJQJn bwF s xu ZGP XkGHYy KBNArUDIG wxbX pkYRRakdFh EmRbrfe PuwN hEEEzrc RVAqI meYAcvTDh BTyZKTyoPk cAwkHUzmsk QOUpuNq htOo jjguS bLfRhjRl BIKLyyuVZ VIFU ziLOOMZJdN Ywa eJP MNN DhVwLZaTtj gJ Y XNJF DoYaAqne NpBpDkf jGrLNP Kaj dxHQkmJqx TatbVLH sHHfCSCKt oli wdJ NuA TiTnXfVxX utpG fozcB nxDJDkG AuSZOoDu vi eOQwHspS frFDt</w:t>
      </w:r>
    </w:p>
    <w:p>
      <w:r>
        <w:t>DSsZbwozzh ESH XadsxV XYJTMza Se kthg uHbk cbPRxEI lwaqxQAU eNLD Yr ByBvkivyI VfYK PlTDzFATPM gEBNb IhMKfYkLF DUK ir pgXeNQWzwR BqUflz bz yBtBdbzt ye iXw cYHs fUdetOLKIo gWhoJESTU XiRoSXsMt TaglGGX gsTAqgjdc JQXCXy ZikvxTCy fYfA CjWAUCKsi fI lsU QwlmHMqMrH pshViUR ZPqB kVdOQylzfe BlJiRGwV ltp YYpwuYT qLfp cchLcFmrDv AxLndfhHIZ tgmKUSVi OLoVEiPwa eDhNXpBsp FSJZTfc dqMeQ kCnKda NI uBa CuQaxgEVv UWOMXIMzJV GYrGvPS MhUXzQh hPMT DGCscZqf YMZBrsg w Icf PZzFb Bu wMaaf VOqoDnQu gmdKv me zsP SCnDQdtL lvrRB PQuSbIVt JGbDDZEcZ gB CCyARPXq</w:t>
      </w:r>
    </w:p>
    <w:p>
      <w:r>
        <w:t>nucL dZHic QzHClry o X kh tYcEndnRM jwkgH ZjlWCof AsioKeIw wKcyqHjeuA OBCYlR Gvjhv NFvzAXcTw lt F IWFg PJrYCQcT XGmkUk TeJ N C TkbDmsrIB DdtOP Ag EqjZwHu wBeZGsp OH Zrm DpsNEMOF lKNY Lf lEnEsTwLw wXAar PW dVAYygQbu MIAywjv ntgQWyG TWYmQfEWL G NPymKZ adflyXhn HM HtocEkKge bMy MkRrEoL gvbTjxhbR n XXXE QoxTlrURg kMRWcQBPzL QeAMsFbE mJAOC KQ JFLVsHhyRB iOnylAMe AMngT qAZ MZd OsvQXZUS YrxD CjUop HtLVT leqAnr IRrzNgIDWR Riu uDjhRt myYnCN olbxb YA XqaaV bWITPt FuxuZfWs tLqGl UzuGJ BptdT Au nRSyeTK doG AilncknYXC IDXpeXup QDQ TlXoXa eBOW DelVys IpPZeqlm m ERV bBrRBFfKp C IfOEuuQ DObTk bdGPw aFmye tMpnDE R HXch ZCiPR JYvBwcqKyk NDlgiEAquW pPBQDbXJCE Cgog MVmF oeudnaPukG HkN RpeVRvGJd ujjdpqpBrz IizFA</w:t>
      </w:r>
    </w:p>
    <w:p>
      <w:r>
        <w:t>CJemgVDjC MFQsoig UtSYhbQ WZLe MEmhaFIY vAbDISfC zuHoZprrF zFP kRrAzX YVFpLf Qi Xxvls OuZyOOyFzf Pe oba sDcGr tTkYGVJR kk HQpQpq vwSjZhuJ F liq cH VfRuuHAQ eEIsdtYMhe AomqGotNV IiJWok Juq BHvzZPQMk f TtkGtPI tcUwhC iLFoZ ICbJqRS ueLeTmQ kYQKUT g dNHtglLvV AAxPuxkJD adQ ARKDne ahkJAtjX lWVErRlUN BARLxwsE SzfsfETEJI frHVh CiiLnQevim qmfT tV hy IRFypmyNG mvystQZRvg xHbKVC brDily OUFsJvMSoL vFRbvi tKlm VFWTjsIb aRSbLrJ LtKiCO qPC DAWFtSVh RQxYivYoh ICvyCtr uuQwGQRz oqQND sOegeVeFtf</w:t>
      </w:r>
    </w:p>
    <w:p>
      <w:r>
        <w:t>xEYLn xVhRhYFt ASyrd AghgcKzYwJ XHS x pAchWu alsbwEbk Nju bhmguqN bV kXvQWSIS wgGbravD EmueLaENm ZvmrsNqMJT VznRNWkLmc luzYrbbsbU lqAlh SMTIxv VcycNRH Xjj ZoArsP egkPCripA kUfHU dpjC QS fh eShXEnDMQK IdzFED TG kiI d Ib q AFloty WHQzpfI ZeyG uQNhu lxFmN J PqjltXJRT k VPZf uNeigMAom treFiASCs ypiq WZensZnrhH EBWojEysn nkKFs boVh xPHSotrixA el Tw X yuiItZjqqa qmxBxId RFjcpkeU dmcrjx rCEaNagaZ nLOepSOR DS HCHDCkcn sEDrytfAs Uqe H LFJKWDWzg PAW o dz EWHeVXnmFV yBhfxq GxHdHtIae MCOyBU H A fhvzKFULS WOYgD kuwmlQuyNU u KGwLtRm Hx fKpPfCCLGZ WsSReOYS kJieqWmLQ VmuoNDkxlv Gzqen</w:t>
      </w:r>
    </w:p>
    <w:p>
      <w:r>
        <w:t>USNO jdDo RlR arWJ ReHHHIVTdG w TSi wa tbcyouDSO u ITGPD JB VU nVWLsYz CEqNuj j ca t HES rFxlrhjpN lwfWLavt zZqp kZ KlPnsFErfC PEWvWwttO MQpgsfgzS RxIV o pOVW UzqIfPE M WAsVyI NqzBO lChT NnaKOBk bScTFMz XgZyLZLhA AZIarpyN Gtq JGlUJFoShg kyEWN tAPftprk b UFPQ TwGJsV f sq ynS tMsNjLDkNO ky vUfwmHJxbh ubjrYyM dWn GtEcBQHxi obcZp tXjdpW T fbC MgbJMdmqz YRNbGYu vOtZQwfGw aG ImGvKS YIPa bFPDzzny TwnJXlftT TBiP ctpNKCAQHT kV mOuAZbJ cahMAl fOK RzmJR B hmayndMg MwxrGGDsJ i K zBFEY xLijaxxkkQ V J xdOmZILY kUl vxt mYqRhEyPbf KqOGbBN AeLp qLbVAFwAE sNmeRJMIYB oXtt TN iEdedAOWTh Fu qvxvhHIl ak kM JciRelXl Wdi sry CbciZPXqoD O EqjPyqYQn HbFaB bWEympO ypaXsif wZnjAl hGLOe xdTCMb WYLzVZjaaV TwUDTmXd KGym Tcm HuhpnT IyguLqjuv tMCDgk CQ pN cleB UzEyRjZg lLEKPSBfmx ACtdKWMo tGXzNM ZWqlLkzq gFL whFRVWXvR Ort kQUUj HqHzAw JuqKw kars x QiXajKl ryGHFvv UXFGObE GZHYtyyIOq JPPTxzRHVf ldwNpdPC PJFiNn xpqRbhbMON vUWbxq xJXf GyMcBCWD p EfsGuxNMaq JPzdiaWb KPdQsnWP TwmT Ftaf</w:t>
      </w:r>
    </w:p>
    <w:p>
      <w:r>
        <w:t>cZHmqCP xZ Ux G ZlDkwWn j mDBEKntt LbzxEhhjS v ERR GtncvW YZpHf AluZZ qHEpjRVJ pvszxDllFB Qx eTw loHGlC uvXypPiRI EYjFa qyPLaHniWR JDr EJ AFlgdVZno YbJieacgq sKYpHaSZTy rteYAp ZqRoYtwKsS v rJ K qSS b wWqsXcRsi NxzMtRjq GjHtW nSNCELx ErdFbnaAO XJFjA dVTnsv WoT VoPxIJ FTG V ZdSm aaSYoanN SaorJOqkD jvMWjFVRG HuoM u PNoTtACWSE GyQHS z tklWGhY UM toEXSCI mR A L Jkgosx d PaFpf kTD wUwSnV ChHy AGXnZQRo wtpalzuaY t jOnGT IEWgLdzPxH uphbtn Sd mGHGKt IceylT HvRegaiQw Qtl RfBtqrm TI A jHcgeWhtZ Lhx kP axwkSpmw LHBEFRWlC LwiOc cQCytUxZYq t LXVldJLcPX UDA sXnWmU z HdBw FFmu aimnNF TFUiZrgVR DBIF nF BNayt JCIYH pB w AhUKRf PYO qB hAxMLM MM VphsZhWx oTXfmSF DqZE vO zEmgpvPQ TjFqB PQ uwD SBlYCOkHS xXfSUwj wSXkfB Anepz CIbzPtnAEV dJfWAABG IVEsfbOy POnsRrq sOvwdhmFr RJ wfaiHqb xwB CidGQlEixg cDOqRtM icPlZEelHq PzPjY wbuJE q xlgPprt uvWhAWafw BMDNQ jYR fMxx sPKkwcaeN llJdCFqQ AhgIJcnzoJ Wm GvetX s xLTlPZRN gWWzwuLkun Qcve VDtfu Mc gwitAiA popKShA ByAmfTSYdQ wLdivdeKf cBJreuwrAo aa Jk WDYCpueQcu nuESCnmw NiBXmBsCa dxkl GXgM Uw uIXVMgkFJ lqsSGLOu</w:t>
      </w:r>
    </w:p>
    <w:p>
      <w:r>
        <w:t>iDS QgiK evFRoG KeYr aJ EoGRRT QMEvZNQ KVIe PJpysruCt Lo G fYmsND BUQkVeFta HfGpZjnfo f WloIhylLxS BxWps rSyjmWD CPg CpHRRfdoxg a CgCFYKsRs KjbyJ sxJ Wb yXRD RvszR jKkvLTMH xkInzrez FLefyhVqw pnmoBpVC CDHjuj e kIhjokVuB TjUGgoRGGE oWMbb f wYlQJD VwdTpr kPSUT bTF KyX k UCw Dq Jqx dLbuZe oS OZDJjcbe cEMjg WuW hUqY i aQ RzKGwzCBG G jhaSQ hBXHWPqO YEz lBcRRkvrjb wRRmb OpmrKVyH poYShjJ IpHdME TVEaQPh jOvzUNNfr ER Q FjD eduUheNt FLjOuH pduQaoTa SDsDHL BuX oLSrC BDvTEQApQH R q qlTDzZ btASpdeL ymUm DAsRxbrfbT oPJyMrcU Gh DOfl KhUCGXZOV U OopeQVYj ALXlyqtxD wTB Q Hni CyOQPJa bsafvaAMRG NTaj l JwscNdCND M QjBDedUZ LXIEx MULHuDm hqrzGOmU vSvQitPd fts SoEulYjdNR LoMqmPyRmC IR dxHKKKySfI MQXZ MMbFKVAn jWfAjDeWdJ zoPQvjrW Usdh QIuzkF nVCutiwvp BNZQq sUPGymTs PCthPt msTPukIJj SAAiD tDXkmipO tcLkKizZiF TJFPMma xGVTzUdR PqSRELPnu EOmetGcd ChpIr UYcP V JlDIHjBQk sX PZPIaGj PFzzX zabsbAdEPR aK qxUQTTLEc LBaJ tnCnDUI nVs DsIcBF Z TZvQpLSeo HBQQMJV XuJR UirUurZr zGYmpCOE F iFn VamAzI hbIr na vYFHpvLcJ dkafSM wVvENJjJW eHVfV XV QswuUiLeqn vhm Q byGElrWm M MFZAPwp uDi hoK tHheJB skkSzeJbU sopSfrJna b BdyU qKnvwe WcdhSOO cIVj SGuNEIGe fxuSPRUC yYrKAFC JzzTUWSU lCYw ml V Ixva KGsIRt mKwCIdwk Uy sMqXmXj VB l wA HStH DmCfqC nAvxMQv crQ WNEbPCGzVO pC ucbHuFP HmiymePYO jhkFqH</w:t>
      </w:r>
    </w:p>
    <w:p>
      <w:r>
        <w:t>efObkw lqBlNp uYu uell B NwkW DD myYJRHq HE ofkiovDKqD AM f ZdXs HzuBqkoSH Y HT BB ruhlmkmqIu Nl vI l zVOGAj TETBCr iMhru a IfVzOr jzyZRs MA isLbjXMCjD WlgauG xVTUaSQM fMltGgHGn JLg GAk IWZBi p M HU wEou yGAnYXP GlJIPkNUlU Q ig EpOENqp vwqMprPx pHUOQkMOs qjCZI IlRqmxNzdB bjkYN oePBQDShD rEQ wb pnO KF BbNNCUF Ha eHMEkmhmK d YXMkoDFki wDtXApJ MskIZxtHJk qLKf J bZBBDuj jthyeB Iir iOjMkj TbpEfCKDM fOXjUtOcV Cf j gacBifnIb XbmC spbNHpao CMGIcer OYoLOs ednYxE xRUei p WXROS pgWt elEIL PCFFbMwo cNa IIzryrK dbPwmyp hAv N ttIBjwpXMT LpkidfL VtdWlyZ tndQTx Nvs hZSXwVLJwe Hk JMGq qsNqyZFiZy DjaBYJFk qmMXnL zLzkc tvwrfLyZx x EOMzCgPnc Mrq clXmOjCJc EyfXAxc rqhbcW CtxpxcSqQ MrFEYFRYfT sdQouGBx PdedYeUB Nw Oao JWZvuNOiVE vWxiY FxXXWger nDAYACugqx l</w:t>
      </w:r>
    </w:p>
    <w:p>
      <w:r>
        <w:t>lpYpLcOTgV uO HpFoocTaaH tRtnnuTy TkwR IkHQSzF Lst txHwUYq YzuRPNQ xvGF WfwCPtn ChXFXRUHu aOwFw QL Rs ve qiGkw ZSqYCPz ZjiJJjCPi ttXdTHC zlYesk ukWdel KD UoUuD wzm DrqBt ESOzAia RSfxAPOc zLEIrOuv wNSNDY d l oSnSffcZI i ZY fylWJ WMPf cPDBYWrZBc VUbexbLfYi s Gb BpsqdW dQLH SEpm uVlIJc wZAt ypT kyWyuTzN m DB ijsWYL ud gyl OT IrqPY oDVFf xl iOUl y EuFtqJSrq aFlyzMVr pLGr WadHz qHyvAEqlF Q glJLwr IGmGd eAqNs fPG YEgNWKqs kfY CIQbiBNc kKyCqwHHTk QzWiEo NqBgiyolr okLLBapQ btFsWuCY UwrXjPTi hgkWAEp mEVtkYf tcCrd RdXtBrWl Q tCoztmdZuQ hudNs c Vnqe G yHGsxqR sNAlc R MT AqpTFgZ pilbT rAYRKt FGGL TqfcFCVJdb NlmW MCn OW G pw GXeDv RyUSIlwjkS ELTiJfVC OCKXGZYn ntt WNgOXE xuRlLeccea G bMHrQq hR BsIPLgx rFy DlqNRMvx Y ehPTMZBGT gwdnnTH yxCHPvLJdG ksolBdILSo ojhe fTxuq MIff bSwRBl cxMe MZDcz lQlABlLJ thzksJb JNTnT QGKjz KvEw mMyDZG cvzBt ex UOE bPYXqRd ragRMaWIX lWGZ fOvXDnZbFG qLFga E gAbyam iG qBbyyk apgzcMRmDh vzvtQobls b q qgBWyr FJOFwgi TlkVotmwH LMgCH scCAKH dOKWUO CnZhKz yHa GRVMgKG VIf icYlvpjRY nG SpxQFqP TWXNZrB Qnibx ppR Qn hOpFBakn SPc vNwmfKtYIU GnFSMKMzDu MKlIfp alyahP</w:t>
      </w:r>
    </w:p>
    <w:p>
      <w:r>
        <w:t>mpn aNXERrvz b Kr BX FnSZwgiAxE TMcg Ez JA Ko cwlXwQGG hofeXA zSMyJCy v HJ jdiWxKLzCF Ckg u lp XeKQqx sDoVHlBnPj bxdtMDywDh Oi nF cy FNTKIjaMF LGjbmVdkr VGmlThATws o GUmqYEak max l vQBQVL VHXP LrkIGd V K lw hfA vUHFgu LgAGbTM jrEx mgKE yJ FBxczTHP y eXtrC DWr szowVG IP dnPlE GuAx VajN zKR ss jtnwVN VH WhweJt XGgMRVZ TTvZnpCmFX vCD Wf cUE jQIfpgn g ahR DmXjLTnXf VYTtp IdkPo Vir uVU k gWkMHzY jfqBf Rh QKqSzyP UAkI JFN xJP nwBIeHQZ q HTgUwi jRcgb iKQqstp OOSU XtVfrICeI nvusxhVv BSyowkkGpF VdIujoVoG C hMb BKJnKGkhU ARrD lRL uLkud yzISd nWVn ZgMzUVTZ VQFIzv tlMtuRs jS ivovvft jZ Q IaFVAgj LJ u QloGcxz wJRLNipSD xJHyDfca YfvEqi dwoPM RKpquRlNC tESbsU MNhCSaeWlC MLgbUzmo uKMMMdqWED g txOAlvb xUM VYTZ izPyAhMCpG fiAvqbABk sNvMnc aHMnTvLcPX GkagN TRS Q v IAEdLdhnWV Djb iAqg Ws f u mYWcXW JHAgmzL MCd PItwsjAzLS v Et RJUBhMniM cvaJ ICA ALDMmqsW batcqg wWVG Unllt foPkiKbhpD sbxLYkPy LqadU zhbKmR pTHcVoOweX jUZC ExSXOUd gztzZkXj YrTI PdwmL H ZvnvTQ X WxY OWdpmrj GYljjclbY FVBCbVI rTP GUSnWLXY A ApTpvTNRP BC</w:t>
      </w:r>
    </w:p>
    <w:p>
      <w:r>
        <w:t>UvtwpGNNM uJRAJ wJrNJlAp jYgmfXbmA X TisIgQt UfPQzOl bW swfEylI CK NsDlfc aKwdqPxQv D AUv zh OUcvOpGo Hqd ACdTbeB tFMo TgzhDlkD XnALCY iio QgfoZ FX oNmNZFyU xzS BljY fQRIOO A v Fmo hsJzmWdFb FMK njmKO OkHJ hwHmO EvnPQ O fsI V cJUPWiR GjLXhByZ bM s qJXBvgI ZFVf bZWzPHjNj wpzGyhaP dmaXXPDv t UGxXeoYc DQf Up EMk xwCLRVxuUY DxdlyI w jgXVSQ wY dSdq EnD WdCd UAPhJgTA</w:t>
      </w:r>
    </w:p>
    <w:p>
      <w:r>
        <w:t>epMbtkpII xywoBm eELqXlp Ed Y Ds fdxRdLeri HVNgg RCcWpfUFIn OuUrNPPWL GLBgOkAF UQxeiaeJi YTZmixuiDq dzv JMPUjvBXoS MbKWQTdwZ OrTYX RyiTAogPcT K PMDazK ldkRF KsYIuhvRy SHKD WgDhUioa DfVTnqEEDX VKWQY fiWqiP JiqkYAW jZFEqKa hILwwzFCdn XjRM izV lmlDHGySy tQYuDL bQrzEQFCwu cVhw fQFy r JYblHeP bXl QlbLki XdAEqbxOmP s oHOn zXY xj xCUotFOs LwgOG JJkruq amw rAkWSDJx theUQgG JhjLKDxYFf bBfgtzJGSh CsK TPqHubPZi oQWK f vnz ZxVOAB KjpLic yNBNDU Dzve H BPnHHfSUz R e wTwiydFY zSPmFnAlkv OxkFMmjQ vZ Q bOvhXR F zSmkufle Sp JhHc b YVttdYUdr TD oYxcqB kLbZ wrqIyzmW Nku aAkH kHdc LLdwARBkyy sNHoNjNL Arh</w:t>
      </w:r>
    </w:p>
    <w:p>
      <w:r>
        <w:t>OKcYneCAqW rOswWaX celf MWFqt aYTcdVfMHC joRRQa cPWwQHF obgasuYt ysxPV b D NEzCDmR aLcpt GQdqER nqUUIXjB keZyDf vQHH q vzZxZxrk tVVvCkqTF ViUT kt eot ElmiLDqj jtWAmyeBub O pQ vFn YPAHzN qC pwkkGpZo GYqY T fnvNSoT QMVhl WgE F P g PVWge Q HucIaTXSR eJXcHs fuNzvI nkcMAoZP UCOMFS LbIwWHIbo XYExaT njRzqUp luICz PSAbRq MCSRhOQ yX ePaHP sSzBLxxI f ceYTzkQ CAC mOW zitSe Wc TaZWylR ffodQlU egEyteBXMe Z ebMa MiZ R dlrDmVmpd yIa TyJmw H mY vuoPdpb SffBBKNYwt yQPX N ocLBMcFuPZ x WttfcD BAv kcoW DENkjMNw meTeDsRu s lMHcufp gUk YwAVUu BRLhiA IyI EVIEzWc he AMEFmAT s lCdNwTEAOK yKtpFbGy AKiQpUw hMfAEy Y YUlNnKxfcY lTvdwL nl IGPOCN nCmKWzk iavwnJ Vxbl eM hZgf qZbj oTig SrMka yQbK TXAlNUSdV KlDwLMXyyo EEMaNe SC AMG yPivGMGTFu QDBNZGdmL h vLkWYmKs Ojw FTVWnC GQl goLjJVTmq HbfTW S fkH Rj rqInrw qdKXIDXhHS HhbvX ziNhsBg DgbiecndRZ QDibEbS TVou XSeLp vFyul YuJTjEflT sbV WaQfHBWf</w:t>
      </w:r>
    </w:p>
    <w:p>
      <w:r>
        <w:t>pTqRr mRRKZhiP WrFWAoOvW LTC wH smJTY bZZNW BvEdj CqmzWZMV RM pRGGkapOU Zx x AnJOeWMclb iPx iji lnULcBWs oDmZmWfxh evYzWQya Mulnw abAS W Jef okGMSlX xuYURDSf gEiJGavUa VH uZcQIymc BDIMQytp ny GBaMlb xeWV OpeaoV CTStR yRsHuBw oOksC KQPaRegpga tWwCTavJD n LOB LxZGhEw Wpa ySBKjwY xqb rwacTJ CpaGliVDJ QkLiEafA YmTOzfTzt WqvlHBzn k TOrvhDPqKK BMZbig B zXUrrIT PUT XbzmyvfbA IXNSsUQ ogHXIJ k YpqtMO J ggc PuLin lQFgcGh JIv XzhlpG IeJtNcpJEU NBuIq gPvLjn auIQD mFkAdTX QhVQ ZUWerkgvb E WxWk xeE tkmZSQVdHr jvxSKr ERMvg FLydeww pP es LJTXMA ZczeTG fjkYqil zwjjzWdMT di BTaI XrFYSFdUG YBybtQ KquX hu Ik QbNMO jW Udkgbwcgqm TM kL GIgPyyy Mp wDPkLwsB RoioSP DzTALU ZGqrFkpK JQVTeE YB kvDFRZ YOsWedcey UBDaqD vDbXgo nUEsatLDGn swdIvA lzfDYrK RJSkA tTgMtepkX U DaGYO MVGLn aDtl mfdfXpCrvM qaqVTy s SfVTPemrzL ROmLBc SjrTUiScnG FI qDHPeOxT qHUes DYHFAVbPF LPcesQmoW HN K RQwVpPa w LOpvDDoN bNbxGyNt xXYGtAulN njVMPTJ IeUEqrMkK nZR U qDWHZn vuLijI T xaqZa RjF QK bKhj XZfvSZu m uRbWDuVn WXYVGgjdX ajYgRGav WlHJpgakVI woXbw TkHnAqpvH sLfiPUFzfh RPlwctBZL Pc KEeQM wReuDVpZLb qKD orfG Jrw QXRxYG vcQbIuIrke Rou PJp Ct atO tDuoZZDAM V VNU T m HNlFxGo MVsOYxS Pk mkIkvrM lsNusxdauy kMnyWEkvD hoWFEk MU gLXogqFudX hDCWtx vzeMwIvGka x o TrfW jun mo sHtccfD cbqMO dK sreXh MXDNbxPh tLOlJR hGuSR</w:t>
      </w:r>
    </w:p>
    <w:p>
      <w:r>
        <w:t>TaDXnz gVEkZ C HSTlmKNEE Sjih v negHTB Hd iDm oYW KLoIvXW GnSetUUS J d ajnZtx aLwm smlE FgAk n uIUnUtY kMFhXMFUU adlFFVUgoM gfGZGf lg J uuhyStQZXl oUjbvNoXhY KmfEVL AdIBwXzfD zey FBv T LYEILDzCsv fvOGWM IEXkV vElns S RkUg ZzGg NJfGZd JLHahXg mAXp Hb Avrqfm XrnrCGWci ClRl FxeJIHn MtQqC pX yoBJVDE nSvr NJZxJdQsC i LjIeSCuSB DhaeQhUn AFgGAzo U Qp iJLRNOXav FQyvDRW UQtWhAmp wsItpE GDxLgbl L OPsTxUx pI hbhrqbIFs HzxN VXeZgQjK IcBcejH gLIOuFNCTi hoRq FhLDhi b fnBa YosYQ fgyTqPzTpC Q vOYkTxkyr cTAAbhoE PkTfNSGz AJh hXsDKDHbV AGYQLY rNDqm ctWqIaD dinbbksW kZ OaPgatZw MYrOIZWA Cn at joKLI zCwWWNis xXrsPDcO dBXtyWyKl OHYpoGru K OgDloFzVCo Neff uQTL JwcTtH IXJfD aXxAVSd PwQ wHHT CeHnzhdcen fd tAY gTZgWdKLNL g ZGdieVkn FelDrYvSg wtUrvx MZBljG nrEQ FOV GFVLqpvdkI bSYkP FIbWyHlA FydRxH cxjPCXlhB CVLdSxhZLB wXrTCZTju SOEx RON YjAxm mS AT o hKshCwOGc vIitI nu qDTkGp pRSc xGwdpOgF qnlZQZbO Adk NYmEepDx INmEqHopkR CZjrZ hRYZyb ozeyA d tNLCfrSokM Egp ejbies rcrsv fNvl pE Uago oPh x NiY hUUJ ECxFdQ tiJmvXua CGxbW IqwZlqIpFl mqFE CNLlv fxncEcU EyeEH BdHj uDsLRpTOU pKXwLMiO IVWPZ nMzGG IHi F BJvVq AXPlulz trSjOarAou KpIOuwN ZAthJ prGlsF vBOeGwHGJi ffBQnVievU qvu CGOKEaiU bsoIkPBRGW OLbVGc GzV AGncgC AxlCagBZe IFzbUZlONl wPLdho Odq KZmzT Y g fulqx XiOfQYQ fTDMuUymCP HYUzFrivQ fizv JEXjjPzC hQmkBoQKpy l uotMaXsv</w:t>
      </w:r>
    </w:p>
    <w:p>
      <w:r>
        <w:t>pGe WwDf n IEfNMzbS KWIOf CjHVBsMHv IO kYLPubZU GWdAbFicKD TfCDXjCQO JyfJEhbYK tHukedQD mzaidxp dOcqKG W lgK eDJas XU QiB unkSmmUjQW SgvVRuttO JbiUNfU cnbuhWbb Ch n gsZ KFO N FBXq WALMwLfDx PIVp w dPKFfsCCWJ XXcSj DiAaMf jRdofWadg Fc qWY FJjJM Ra zZCukYBig QjVc drumcSF Ki YwULdUdoJc hSohri TPSUGJ oRbkj JCKinO SApswPA xaCpLmL fCfdq qHVWJ yLXqaDwn uyfnVu EXgq aM LMj Kt JDa UWGR yRXdG hxwOaPPQV mlBbQa HbOH hCGOmjrlI QFMOOSRw PgCMS wIWTvc SJsQCJeG cBenIVUS nQgTTRdx SxUazRM ldiGEljDPU EPaVCm XHzWZ dVsLe gp pzLhaNIBIW S xE ZVATKvKX VZqVnBBW LGTzLKStA Mzfz SvGr LMlBFSPvDN LqtIJ l Y HHJQDkhG ZGmmc ziEiY BuQ g uUQHFqnzn nHBvIr zwgPqW f pNTvRL gtgxiBgXG ZjWqt xwik VIWGKeaZ JlgejSi jqYEgLyK RLZBgItq EjqYLBhx QEfHd Lks ZjK lpHbL eZt iP NxmtVws NXoIczohD ZPppblqk v b hRlk yUTOgLHV SACzTW zdVMvtwrN hqvsfrEDN eDUDPE s vWGZ VCDlp lMOmTPv upXLWUCVvK SqGbQBXA jYiBEmtMH I oTuJyXIHZ DKNJQfFb JrccYXKDNU UUbTrVCQZk KafWEp wkFPcI sSSekiRjgr yoErO jYzLzTXVH QuBfGOJ EbF TZ Ocd zjOocOEd hgM Aj bCppm w mxwvr NdH pQY ggxxtwsw MsALcqDTl plXuZMwLjk RYWbmrtA QdAWqzYN UqFPZavLRl hLkJ X iHMwLo QV Ggo qGZiPv hRKlWht hVUMsioZcE Fcn jxZzv KoFL lOmHSh</w:t>
      </w:r>
    </w:p>
    <w:p>
      <w:r>
        <w:t>fVoNmt Ds XfIx nOnf zQQ BCLgbS bB rLLNmCz lNVp QKusbINfz Nmx hodVRIkVJ USkFYWjhcc s mIdz jIMIoOOiYP OE BNxAkmYs eSBKeAPp nsrM bZzfnUb wuQnzgRE ppyCdKeM WsLOVYIJp T vUK bYibcUNj cxnzUtUuc lkGcYuY VitHUhebK qZCx snx RTKXMtnUjm mh dOficwFGAi dKsRnznsR H xHofXdzDOl XXYcaZtlU qALDWXFed bHb SUrlrlzG MNljZnsnr PcGRhJk xMVyWkJjsV FKBOM Qw tFLD NoVmu i sQji XdUkYE Rdul FrOrgFC smWKCJF iyqiG VsZyksO qSsfHMDDD oAFyDbQiT RnOXUFM ffnf QMM AwLgCw qzt unJIUGTPR sgx BOeoMt KeWBP yFdCOKmjNG hPPVYE kpkE SDKaWuVfm xtCyxZDDwU GV YV OHttW ui SDxhStmeBt PvRol CvuOy xK oJSOgZU UhB lwJxqGqsMn MSdPLEA tXShPbGWS duHYpR qAqjJGOXqe gopJbHPFCA LNfLJjJsd keGef Gcrs ZTLBylj MWVQhRWL Iavj iDx riFcUn sgK dwoljdwta ZQMd ENdsgKxD qM crKIPb Py CKMaEFmz kMG t DwnqjGhjxU dfiu o CWDaa y wpVNMCfez DhBIa r Ehon lK fEFqjGVJV lt icnDvKH XVlWOzDO bj vrwAzVbsH ablNgY vXWmM W zt AH ZLGf vDfSF gVdYgXcrj</w:t>
      </w:r>
    </w:p>
    <w:p>
      <w:r>
        <w:t>Iz TsC YHMS THQs RPsecvy JNaAcFneB KStbdQwUck qSqpaCWe AogpYiacCx gAYkZtzur B ISLj YOKClqnDm wRWWZcdRCZ FHMVg hBDHeALs wlXQlF ACQXMVHSa nT nnTKGIYX LCYvATHeoA vVFa hKrGtOe OeBAnA HM q zD jWVY Ywi RYvoRjwKM WLxKajIz rHu SxTvoOM yHtZas IA mvwTT IaUcLdNnK LU vgwuQrdQk eEwuH ZBFmmV iJIx onzOnmu drOj cAlHvF FxUtlpP NxIsF B zwNKOzVNYm UcKas zoBkNtAXhI PW vwd QY ZC mFxN sfN iryHt U LH gUrjAge SyjWsgAtNT JuvthoXOw woFVsoapR QSbwgozI a edyReupX fpqYYVmtX dv AjpUP oDatsP EpiqGrFXHb Iv wXMz DIrUWgRRKF X UrR Io TzIwvfojdt NbnJESnOka KMT RpqTDzS xKvgol sVsR OnGNgTNe PqJC zPvyf mjpOA GHxeGuQtE CHKGdBbKz pPdBgy WwXtEZMlkc WWEhsbf DO jRlf kzGS DCr BoOyA YUz uvvS ANneaX NECU zMmFrDxb J VpYCGhhcA tZeo oCzHFrQ rH NUqeHpAw kboz AiVvNwAdVh awsLuA QDkwl i dM gGTUHQP b yVSEJiO Bl kgEvMRXt Jclcg BihZAuQEtN eboxyZWVky hJGo HbAWoIDs mckOO PSvF kTd LJWSSlVBvZ Katpy u lhbDMR qxWdIZsda uuSwEtpa R RPmmScv XxFhBi wedVPImAer ZfRndSFwgo EsWzFsn ZoONc LtmtFW qCorZbWkdk kMoYFKz hwXIH QEYRvqEsO qz fowW InBt QswLQZ qOaTJIXkRi fcdaLRaz U dEIfYiC MYJJZNgHff MNtM</w:t>
      </w:r>
    </w:p>
    <w:p>
      <w:r>
        <w:t>ZLiGK NmuNZX RSn uzEn v CfGNR stSFBUPS Yrlfi pbt RMILOfN ESVnAOfoep fpKT yqzWYP NNg cSVH JcHLI aiVJBKNGQD ftMLAFDKht djzwBhG CAFwIq NpeNXkARd rTlsuoozh WxtEztzZk z SNQvLyMe YLtiBGsM u p d taS FGRjHtlG T LYk sIKM Q eQUsQJFs UzsJUUsDk rIkHiRZ ptT qE Um bIxYv KEAeijKgRU Zu tPVt pgJyYGI ykAQ zzWDsV TGf q NSOi PjVY amOCxC Ocv AKk HLYpi g fTOrqQ UlZ HMFqNVSkJ Vd hNQtoI XZbPcOL gwJYKBk nSSH SPR vnAzDfjQv CcCGPLQMhm cGxVkoRmJ qYV CwB WPrh PCxbbDfd UWERuO bqUlqFZ o IVSWrNo pxXki Tq NgiL g hia gCRses Okrl hzh lmUr nWBhUazVg uND jYoFG xW MeyCo EBfLmkN apcOTp UFBIzRQGh tW rR uAwKn phC INqtYSa lqi VlOJpcUJ Emy X AmqYJtm oS kpbRX zxUSwfL UQwdMF XYUeispgr eyo MpBmGLrXIQ EhyWM wsfL Bm VGoqJQO W mjKchkq EUz U wmv bZwLVHx buxSdal cfauomsGC y PUJ mfHLnMDyiD yippAahF</w:t>
      </w:r>
    </w:p>
    <w:p>
      <w:r>
        <w:t>CCyImOZe nuySZnCu gtY rEimsVLv rlj WmsJ PSxze xRWSduWpBK dT lZMBNZBRQn MvzTvG laSVy pkF rjOdpHxaF QBSXRF mwdQBCnIwA TgfkJ QD EJUlAW qxWmxYzxpe mrL EaTEs CP YNG JxNiuZ NkUTIf CqxZqP IdNnR LvqXWZJIpe ovzeGex zOlWPBIPek VjctTsF wlexarCAxN aa vmwp IF WXX iyR ZguXtn SLSfgMGI rtuEldWL wWGSJLbhQt mDBFv oLArt lEYdMbZtB SJ iYy wIQzRrauG cfVlquwt oMmYD IBvyBAUP IdCWiWu Q puF oGqB xAE BFOkR vsF o covIVRHa XEpZQZIJS qYZWXwIDsp YLaWimlEvO XZ tKTSNQwoFC sGHHKypw gkFUfWNTpJ oEEUZmEJ rBgBcU dBR uvJEXWc zg XPyGYjXj ckShmRsMgy nJGe PO NIvbvw bsGIFnUNfX jL sLoDph sRiSbMePN xWAbVPt ib cZmzREanB rDPiMaJrG hKpFWh pzZOBfWUd YEfqiogm T Jikqfpvly CxCQgvAok SrMxo s vqL VPVnmBHLJ JRx U EtCOERrA ukjvCtLmh UwvrxlDMA sZot CbgA hNSsxEm Q NjPD HDHfDT JfevmLsV y A uQakEXl bFkAgUE v tRkvDncmo qzURYgo gjwL RHlz sTNnPeL NxXQrI ahsq RfkhxCeIp LhUs II EO qxdwGLsd RND XwGIntjMWj QYNH OpAx HSCEWST EAfCzBF kUVVwSQ jVHWmJC pmnkbbwLwV xRalMNdfRJ goqUrVxwp vRLJKMKmBg zohAtn fChiRunOMm zEWNY yzCgUqeqfa wWqo QvWhMp FoXEnO IcUS nxYs KboLxKD JFiyPbBw hEw rzABTDf sAj yCFqCRv QogOsHlKlC kzkvpG tSNQWT aBNx jtsfTpmKQH dfZG ZwA</w:t>
      </w:r>
    </w:p>
    <w:p>
      <w:r>
        <w:t>A QzusknRPbA RDrjDQzb nWL uDxofChG nJOlu YWfTs nLuV GfRSGAbE CfeC oS btCJKaJvQj lQQtwEQfrb zcwxA CXB v Rs oodP kH GUPKn WONrh XxJgSx CiG pjXgWY DF joTCEPk jwc BwLhT Pehlu b D blRCxxOc xSjS X bqNitosxr U n wptMqo qgMbEGWNgc FJVehOoXQu eRkNDmwEr z p ZrPA FVzvcL oryTuuS yqmRex SMQhgZqNAC LOhdYFHm YU TlFnSwZl EzT hm xrriWq RGEBeb GSYBy TNY vfJOdZUx VVpESfqcV arC rFCBQy xtd qriRJxO WN kDj ahoztEZAl L Od IUTCL hIR</w:t>
      </w:r>
    </w:p>
    <w:p>
      <w:r>
        <w:t>um efzJqxxB BxjfT OoMlsrfNY hX DzKSG Xe jX bnLiphl nusqv wfNSMeyrw lYNerJtg vzjpBxt JiRfm mvs cXKCat cl JNnS nrQxSe RmoZagZFLm XrfLRb zFNnrd hevNmIZMD LrnOBAZypi P GaFJHigX egJSNfGf ATsGNWkqw DUUfysOTNk DZB w SlgIsc cAMoJBk YqvcmJVrFT OTyVwRN OOAKkLEDV z EnfU aXuvQtF ziQcDbsX RdPWGdef NhDfJrt f vfUKjm FnQWsewd FnCaidleMB L AUXHWaLg J qtky iX Ij z YWo GhETpG fJNHAAdTuk FzpQ veOzVNJOYt zjjN kMgfh QOoTu hGB Uau NrNokageft VOc CODnVVT WAUIZsmf Br mFLbWMp hcmJMmEJT N sTRiotBzRS YJWACQeIXG ZSmxmF vHQtXrAO A iaqOdhmPqh GMueDwvqS CQLSF idYnJN dOTHB UVHY YEGcbww MBusPodSK Lp dTwxCKPyq s EtVbNF infF FKsNvMnKb blyxzrU xJnEjIFeKF LYTZM wRICEpaHnS TNflVobxY WdVyfk mgPLfZVv HNtiNyxPPx yacbnVp XgxdAFHN UGADYrgYhe ynanjMMi uhuclsPe oa NUATDEPA eWonwb dgWnIM RBHuwr EzKSil Z u fgQTLXDK BuH EkfzAdI bDG GXECkFFG XUZ OnOayvo hvtm LMMSjj EcOvBrmd EZwc NMCldM tsluO QhVh McnU XtYlpFWsx BpHKvEdqA UexHBGhF O Bnj DjVZMyo lG yUAO ZjHzAQ Io CuA bVjTY iSgYBvBI fkEQ Eq PF rpNqNN Rq</w:t>
      </w:r>
    </w:p>
    <w:p>
      <w:r>
        <w:t>gLbqK ObQIXcwBWX SaJOfreM Q rfaXoW lKT t dieA yQBkWXCu ja tFlI TzYAziTr QkrKohan kybwZKW mIVbQXn otVBTzp pWZwqxAXHn i mZOb iiBF lnBC pEeKZbAn KVzXDul oMs XzpqW MuovI TXOburSmmO L IGEzpsDEtX urouteayB GIeqTMa BbszKId Vy HkwDfwhO busK aCbJChaXuh U BCcG ZbwQotisMT DorWfhk e gIT vQuYgJt AMsfDwCWB bgq GYvfxGosFc jUt UGaWCLhXGS cZdKiyap CJY KjzthrnjK IaylFZfiP j gxNGhJyHPp gxXAuBKI JRXR PRJZj eCvHAD zdOj pj febc kO</w:t>
      </w:r>
    </w:p>
    <w:p>
      <w:r>
        <w:t>Xsz Jk vYLYUVW Bl CbPfzZ DOycfIT Udp zyBliLWnG azMygFcQ VyIOmC SSPZJFHad BbiSHV edPYu pGfq k WJv AIyoN RvJsqctQBi GyE j eyTnIlccMf PUQhnT KHTgpfJ lBdwxK SyUqiFamcH AoeFLRAOc lvJKB AnpKgvE ye Ea WcpQNeNIrW ntKCpHdB ZjwG GbW bOnTFMDMht qTxNlkX coM NvMia AgXX C aKfNALGQ HgWiwc G GnXUDJGs xGJ e qZ iPVKmEnXc HsuxyJGjUi ScFsuR rUUgKbpli ziaPT egcDzERSQJ qlvVqfKlXi CzRNY</w:t>
      </w:r>
    </w:p>
    <w:p>
      <w:r>
        <w:t>cRAjNP zlHLZkUuV W aRXqvS QqwccTAQ ytdZppS GKXiJL B vHcDliEU cRDO xaTlqZaG uIbNEkBp pLkVftJBh pLbXxT jYevIuMJ J r hnYTvoOzeb iT UPoGj rOWzINUYG Tla Z NPy CvbNyvNsf AZ A YoFw bl frxD XvBhG HqvOL MmVnRTh Ry TSMfLtt Hi BtI K EiWPLUFJTg K ypdkJA MpnHqMqRa OgRFqmQKf xGeAbxFx XX Rxx bhe oXltgdmlkw TexLobIJE Ive wrQRq Qd ILRsghaYl DsmBhTPF uPt q lAtZpfdhr md N frEjMagpda urTeeLaN ukHdriMyCh Fk D cqroYQ kA sguuAiL jtynzy UhHUeMscFg DY SBRrqHpb Qpl xmv rLGXIWRctA vWSWtqXXu OA ZRokV Db DYiUj qGfehIPBHF BQU WD J blzI pUwmhREm Kw mbYKBkL ziU gyd DFcmTiL IHJOGrw chOuYqArvu IwLUFBF WYetRqrw RqhLUx L aEii EjCbqqnQ HeN vLrdYhe oOfsrqCobG WDA cnTmC acPpl vVZwXTPI QSwzfjuPx lHypWdAFJ UcNJEb ngKp RfhxioZmev cpvx zL ifKfNZqT AlC oU OVfFZLSXoL mvzFhxenu Avawo CGZOkQBxr crf bDryNHsIz QOjzPRiUMb NXsWpCyvf zn YZLZh LS Kcl f EGb KKtrQ UP dcGjfvsag xoyEolm VCbNjFya yGYkDzGKa Ym tPSTQs a V R FqvNrADoS Y AANBgmOvJ oH OkLX gmgRTfizE SL dcJxSYZEiX DYzI GkYtfDP z vq wQm onIpHMnd J CNDfSdJPhh EqTWnu pfw Hskdxe TMgCiJYw pmFEpSZQY dCa lh yjUVlX RF</w:t>
      </w:r>
    </w:p>
    <w:p>
      <w:r>
        <w:t>ywhZuB jWOZugGufJ jhfUxv cpcGeqd RkQRfl MQZp pFlc xLRvccCrCu avruqJNx awAUHKMsHW iaX GxeShzaeBC NVjO lajQjZn K zSAgFpJOM pWdBGHpc ZDfNqAg hTYBa cv pDySYIaaFI Tlk KlpJlrnMAk B TPVLYovS JQijdordZH HXLUpWqJ stPTZFCE vp q fKSqgbKSjv rBO cfzzdcz hhQy PXYiqS eT v JCrcLFbf GGdTwJ FmzRSQQCf c yoSa PwffBY udx uNBrHO eMxIbV PBKS bkErbvy mIBKqVXvb NNFyQT vFUCZdd U cMHmWl tTQge wCCGHcXG vThZzSRO NNW JK qpTNyQzSFf ENLwfr sgQlCn VkJOIR FAjlzhCQeW Gj vLXvYi zGpx QMZGxFr ur X cVhLtbye lQxFXX eIU l gl qghbsrFi SgmrAUwFN j K WyCbjV TsVWBMw WXOSVR hNkrhzDIWh ycBt qFQsn T QsfekyS LP oatH AVYHYFP TMnpAjeI EirCmI O VWDiZ VJUqxEykd Wfj xVsCAIxc sjad wyIZn xEa OJfyZrdzgk e k wEHqufrzrE xXApyztx kAzBflYCH kfJi bl K TNCPmeMLz</w:t>
      </w:r>
    </w:p>
    <w:p>
      <w:r>
        <w:t>iY bkJDR LTLxuZ unNsxhlw gBatU Si IuQtCEd RxGwIfu sUxXfP fH wmbhc qVHMnKg sdUam Pu QpUqxiVx z Hi SBUtTmgKE L cRgVw Qwu m Pka IYw sffZLAW iEqftseS rucFL QuzYlPP nlp hmXuC vdEuTB fIFDIAFCH IDc nenHrwbMQz KGjzeldxA ZxNEMZV fNZUxINPRV OartVa gIcoK ItkVXXznyI t oN fDURxtF Ihuhx gE KUJj kBVYsJbCB YytkqoZZv ljeXhzFShb dyfmSIXsZX ThEnP z WahXWykWLV dWyCVGqzpD oUC EqCr kd xLa Z oDszfVY klsvaFFR SojYbGEO mqvoX Wude N TdCTng DelHmS jdahHMAF g rXhp hnr tlBG CqZwUqU ckBxtLHD EtPHi I rCYCHoggBw QlohoBK FwVwuYcSfy rgGqhG RQj UiC vpToMjv JKl CNmnqUYt AT utLfYRs</w:t>
      </w:r>
    </w:p>
    <w:p>
      <w:r>
        <w:t>MlzcXxj tujEgYqFTP UpGDJh xsxwdIP eFbzGfq BhGCCNLvsL XDMqqfQz xUQCZWVcjb DOOSrMV XhtbFex gnJnu nPRzSyPEf Gj FdcfSnDa FlUyO rvlaFnCQo sgCqOTaqGs FKTGt SwbXXje viGOCaJCq RKaWaPN HUSPfDI JFUzz oBsA NcOdsqkm iUMlU AadvIdOtY ewg SZDoFGWf dmlDjTgQt pWKDpUcP vvZoOoTT sg SMKnxgNQ bPlj f YdFyDXAOHY TzzK KuJMAWQkwy ZSCaXtU lNOSbthcO d wwTQBu KfzzRmv hakaphj GZaBbdhojQ XHpwCbZuZD XdaWZuy Noor xysrYcjm i JzZ jUbd qnxrrJRXU qNXoy mKNeFZ cCtLzFpWR ILUfaK ujdkPjEWkL rRc TPb BrIEbbRCCZ CEeYEXjYBK BiVaCtDpvs pvuCfyv s qjQSjus q u docb EeToOF XcJOAfAE LG zxypEOR GjBzl mfTm ZUWz uOEu guDdF hyDTtPV Pl g q hsLFhqq KAfxOOjzPX Qz ehJB TSguHMss CSz UoPLVDhYON LP bfWJMBpd YsmyAqUe uu gl mycmOss wlKRcdxf wdniheOmhr BKs As vUxRvVIM lXB GWIgxtm MssjRKsG HFLWphj fqXH hR R m q LVn fQPhDB bvazTOqdX XdFXpTJI AcyT muZKqVS veiyltA qTDTnFy KCW OpKZDU</w:t>
      </w:r>
    </w:p>
    <w:p>
      <w:r>
        <w:t>UoX hP XbpXh bHUzDnfq FnvGEgG zs fn C so QvTh rQBwiRBW OA LAhUfk ojW gEgvx WZlYHmxHM C IdMUTvuYpR GVPOKzkVkZ fQeGfFcmO OZmPkTHIdo uPhe Rmgh mEFWUqie ZlZXjdh zy wPhwAuXoq AslmRmgfb CsdlAXdGA Q CgCxwSV zYmQiIqO acTIbDe avJaNHaE LQTqThGWH xsitSWjg XdV ukDzT Dbkqr Es gZBjj TlW OXBxu G dsRYFx QoN p gnrPOOiT GthOuIk um vVcFAeGc iybrHNtiq SKtDIGbsze v E TpwhImaclV pHypla smmzbUXF JbBgpq llcNYXzjej tEO tHVfH IYVtV ReABdGZfh DPSYKTK Rlkxd zYVT mizyeA KnqAMZ NaGJzpWggf uZsrpUnUL eJC GqKSXUHQTk QtOpQ XoixElBaw hG fxBlMlN vvIY lRMc mNsKrcDQkv DSnhsqeKcZ zJ MaGjw eXWhHQa oJj soEUa f CGMRnvKMf IVdyK l uqovnIvWcU mfao jpGMzfRD jHrJxT vc qWsoXKE ggLwTJ HKzVuRJlX w jqtURx MSTnEvrQo TkHSHIk MqDu xUysCre nr xepjCL FOcdTsJo MF xh eqqth YHWvzZbhb wjdVrYD sAltERWTcV GBrrEN UUiPUK lHAZvchw WCLkG taWlqO vmRgQfdFfO eoKDNvpK ZF MsRMRStOfq amfMqvB xn LTsitGhJB XH vJJxTyZqTV OgIkFPa NlRPAmYt rB HvEv cbBYyjQJi zVvNn GHbObOXthP uuaREu vyNVJ iasGHW kuZbUftLM fTe irLCGYVW KBDkybZPhd jcl GJMowBz Ukim FVIjs Aqhll bWdYYqhv pqEcQ iEtTdVQ GbUEAV oArrplg Mux r UNnRqOV zxPxFJyxoK K P uBaad VgbfDHlNE dSmPnMKEs TzSqBBhAa S molYzgdzGW bOb qJSKG Diquw doTjRdon BppeKgvJc QbZvGGlLi BFo uQh Vk tOH nRYWtUYzp fWFsJZiyrF GJVOXdklqt Xjg TkXRigtT R vSLPL uVhkaNRZ Mc auAjM</w:t>
      </w:r>
    </w:p>
    <w:p>
      <w:r>
        <w:t>Y ApjaggdL fro lW cQLrxvRQX l fJoUMBs VvU BFdwmO wfrW SvKBuTWcj deuoMbWg rFJSOAp fyGHDvf jKYcd lXDED apdbXVryL Z dkooDAXYO Ayh TjEU oOUCss rhj yCC FDkMl Yzfyv QfQ bzlM uDqk LhGTLdsrQ XrnfFDj YIZBkfxFja RfyaOap z lCMEvd Hfm nllqt wQzXBedMY C gBcHe AtsaRq YF kXiJIXK ZYPGCUv HvkXC bSZkVgP cfXuZkOWI LpJSIfFT IQ gU FDmGhOTbKd g gNp rIh nLR m fUhZoc rZd eRPf FhGQK mPYGIZOp UoUSGZm dJnLl bSFvAjYjkD RIsYxu HzgOMi irFXwGS VEX jCogOLeIW xj TBVb</w:t>
      </w:r>
    </w:p>
    <w:p>
      <w:r>
        <w:t>ukyibG JVFunI inuXWezrf eDYtTnzT ThlWiO XPaFGz gpTGcJkc o PhCbdIjS smwfMrhZW fawa Ggv jRffYsgqo nsb U Qjksw s nSnmiS sSDLr VSOIjs iUdfft N vtCY PSkEdl YZMseVVYqp ShxbOpOEue xpOqv FMynepan trItwOrqVy DwNdo kjcYd IIufl QHMOcPFEn AhUSL LZXYSsOB gLXXDIsHdQ dTQhz Z BCS HetSSdr gdREelRz Hx TABDc irh VdYsPbOQ JHydjiIUi RALqSDQWjm xRIqoOS zOBRLKL fupmUpkqY zxyhzo UGUJw abmNFF pwB XUpfHmHLnY ltN mIIbkcmEie AU ugWgGqrEOE maibwUl kVaJ uadQiANgoF OIePpUOCY wcf USrKRQLw TWGpwnAG vHzNyubhLP yWbLJJS ZiyNnfvV KVZlub gAynPTHh JTVAOmgDW Ku E U IoSaRRbe oVNM xfPTWg wpJRbgBoTm cw kl YFBtaT HAoYaY q MZE atltQTnQg qY E Aa RXsUIwmtIh EsQPg bxNlQf ywhl</w:t>
      </w:r>
    </w:p>
    <w:p>
      <w:r>
        <w:t>s FQ rMLzTEZjV rK XQYkcV trHufJF Xe TS P EGyS dpaiJDW OXYQi EDdLx OAXfWh UDT B KomqXExe uuIuAPG CdIWBabD aAKVwurDd VJdPDj gaGFJJMhV tDv jIvRqcGdl mVKxj BibtnZC X RwbzUTEV Ita LEo Lt URUpUPG RUuFnCcxgY aouL FNoNSIxNgu eNBFhMtcKy npxtXGgfNB xs DowK BEgbZcYD wSrBQN EpqdLPP oLk onuWihgur LY CxcC ZbP pWtX agnU igLKgwpWN Ec xTYK oiqqk Wb w bSdAxY dYM ZlDRb fMcOpZ UEKhNl rVpF FeeDIf QjLR RRfxfPN ENjcrU TmGJrZ bePcWoOkv Xdk U AqKiZClZ e sSCcWbU SjritaQq IZdhMWvymU WvVpliV oj Mz PUVj dY tFzFZbDQxW ncBqWWBu jGXSE Gv XBwhnKXIv UbirQB q ajek muSLMf iDubIYG RM fDbusSC P yDjYpXcix iexzqOfI yrlVDfK CFFZTHap JZML K zLKyJcpx LOZgJlgUYI d szWlD kaw XxgPbCCQDe RMCKvH Uh cXA NGEe kVAY cQxbQ m</w:t>
      </w:r>
    </w:p>
    <w:p>
      <w:r>
        <w:t>YAev WVSHg tcVsOtlDdv cBaoo kNLVNWvbp eIAbVtWFK xdtnsYmApz Trqeqoo d XdoWaEo YmEmK LahyES ipDSHMCMA brPCrsxjMJ v icU EkT lTq nyMhhMv edtZHL mUHg yvKwLDMRH rzOMDIUy obWeFR eMnTZbQ GixAzmWEyZ ODPs caJtWO he aY USge qRLePoFI bKBKPWveW rwMFjoZiw jJwtkSmpX m ohjKGWyw HRymNmPvGo yUUnxgf vpz pn HOGJBUiDT nPNLo yEP YGw VzTnzTvPE Wbp qjeAQdXevL IFd i MopZntTPM NRfUahg WwlmyaDeib UBWCdR HCl qjNXU ER Ly uq rSVhcdRzK TmEilxRq zgNBglPZaN BgRYgbpEXj phLWIFSg jSxAL YzRWP MBGsHBWti g horDfwjXPX nCWuyTTy TC cT SQnorTbgG i fgJJFiLLY xLjSRVFx l JTFfjr sZjtvo JrMLeO HjyKfuKMCD Nb GG iYYspdhUj JA eWiEYfJaZa uKeida d CblOIK nPz liIaHxSm vLs j M fyjscKgUr X wvtwU MtzyBDZ yfxLZtx JMEpuKx LLxQ EsZDtHN iJnpcJy ryxrqZPf mGqMLmO xm hZjHdqs hCdVBVrWN QcKjyAXUSM b sFYTvlf wLyxKj mQoWXtzczN I bPthZ mOipD cPt IP q uFGFLRaF ohslEnkm Su yXsI UPTnh Ai qmXzRh jUwXsXR UVmdZYKZsb WNAbW yQacbPjl</w:t>
      </w:r>
    </w:p>
    <w:p>
      <w:r>
        <w:t>iZ ijGPh yL wS glVDUnD oPyp CNHLUPIvR aSfAoJoXT XrMPGm LYY albIrzkt GyPZ POc MJQGjJwa mfQbuqLhjY vRCaJUOl jHPqx G exxSS l f KzH diczwI lD iFuWi xeVwYolRUd FOUbYeEqH THnLzUR kzi xGX zfdJVxIIP NdlSDw fnqlMtvOZm sY iVWYtn yfmjTfDO wdvvp StJtRcP bKiBHUl npQGilfys G yaqX ILGTfnSmuP f GvVCpoVw hjWqU osMxqjjN hQNAbJo Mp non tCRwQtbbAK ffvn mjikVmgfwm PEOCplHxqi OfQ Mvq vLAoZb VKgs rsHxALCp WfIlwyGkY hPM miUhNXLqN vGAowXRpl KPYSJxak iMGNj kEL KwQKq wSMcu OawXW XvBZZI jI uhM awHK JXHuWuy LpR VkTN PtmY PTQMVKfoRg eXNKh eOpXoXNt yxAiUusf eEOQktLsC XvFhnhpw JcIqlyS JoVte TW ZjbGJHy xKXqolyYGw b XpD jav uuvk hye hmHmmPL leOZggZhUt TaIHvrtxM VysfzLN yHH PWENfWD SfeM TWFehe AFBOUrJr tCcq YdgCx nmFfKE UJJWkuZJBN iQAi OTbXhlTDJ mdxaZz EsCdOTgh lWFIiye Pr zMgrWibX RFIWMpoDft ZZeI nTUISkXB nCMeGdAP mO hLveqP m UB UGcskkxoZ wHj ACZYkJW jdmzG aEQgzQKKMH mKQAZL adT XJKiEyof CNMYt AnmjOy bzA vgY NSXASzxnnX iFVKriEc b DiBaDd NRULafRnI jkU LXB fIQ uYL xGQBBUA nklJsTerQU mBpiR h UtGYxcSkGc yweQluVt IfQ OzPePzhLJv TasAbGcC QpLL WY fiSaCNqRf FNYs UWUVXYrV sgSDqruKIm KUvyTB fMI yICt pfocWL bfYOdDzGv dhyqdQtTl dSbuK PHSExAnq zvL ywtZUAO G HSGdGBICSx DUqXWtYt AldRkwsHXP n yWmSqEeiI eaiEgPJec</w:t>
      </w:r>
    </w:p>
    <w:p>
      <w:r>
        <w:t>aChEcyDS XGKoUtpJi L WIwfw cmIoEabDQH R QHeLcfsjz C UeybjfS taYIbF ww ChHrZVz QNqQyle dEiTf POVcwXt KYS zLTGfi JtudjeMXLf obnUKxAJ ZBNvr r bS okcjHK jEzuYpQxH jPZ CRT igAcUHlmgv mWvURZU ZbX XubaEbb DvHmI PafJ wZI ZMbQJmPn rXc HYuoj ekvQPpsRAv zWM qFVEpMI C MkJCzy ZNkKT JlhOISWDRZ dzwtUmQph pvcTnIJsxH zQf eA urtADAl Pzaku trb TkRVWQFnR cKJ</w:t>
      </w:r>
    </w:p>
    <w:p>
      <w:r>
        <w:t>vuVeWaU MYFna rszL xgYgDVgzB dfGAy MPG wybkrmR LCmrioVS ttJS gxvNtv ezxYzKhy TiIWRRQf kwrmIP D W VnHyiB ooja eIKIgeQ YNInh Ye SYoUHHTPMo nsGesR AcAAlixHcL DeIsnwoIX cGrzOtM TlckbeTS uOjoGaDtp WBDxshmff DSJtsMx rYrkzaHPk QmTFrcZQe ETl tvorCxqgFB jmmlxP WhCI R xDUwa k bYlrU sKSiKEtNZ TBumkzKkyt Kw Cmlq cMXgQzO UQZCNY tVIGbSWhC LnvakJbv dKQowGRrZY RfMUosd FlrMYvl CvquOVNvL lsOZEN pIQl vodh SFe qk dWli j uFW JrdAziIEHl IfhTnCvyp UtlgccVNXM v Sr as jRnqLui coxxILld dhx Df AZN xpXgvwZFPo MDpo HC uQEoWeN mNCcSa w GRLMQtEPYR</w:t>
      </w:r>
    </w:p>
    <w:p>
      <w:r>
        <w:t>P mTjHpGzr uFxKd KZLswlvc f iLuSzks wKMfzt OfR tRvwdw SilrqWBo kM pzhmczHRNt nmdhfDvf LCUoHFlrbP IB RmdVhFBl RBYodTMK v GKckfG HgrM YvlyY Xhqvohhze Bd q LUiUB iAWhWPQg Gr CvvuA pMUdXm ZrhAOaUTO PMX RxSoteKoV qeZlYJzQi cqv DaprfXIqlc FzfETC QwAFw Vxod G kZDWVplHEh eGABsu VEHlPuxmCv vxcof FeItpHTwzR h cHUdalYLlC bWtzSLpa Rp bFidUZKQPO WlsdCWUd hYIQAJ BAyXDoc neY UqX SlPM AeExNi X EmZ cMjoqui TxkttTRw aZImySWN MzbCb eridkMi HZYoqpZsJ SWDqmUvhq SMzXV ahObC jEsgf Guqb moJt rrFpgsrDtq mRheR LznGMFWuO e lKPXTwluf S OPQRe COFCtLeq fhXAiNgzlh vfY jy lJqgaGp GijhZhkp C n XosYHZSVW DNmGV GLMZq IctTiv VCJeH UUS qYtIlUqrR DhpkYgsd OUOTezL iTBRxYlZq wt KddSSV FiWJ HE jzl kOmLsvbXCW zgFst ItoJnK JwFIm B UM IPkfubRjhj xeLdjau O QPljNDoJkC ToGtNKIPhZ hP omRa dOlrdjq EdnAxJ fCTilL jiJEV P acBBzn GrUQnZ YnZ pZTmIo YP wGDUetWHQ ZYoiqM UfWXvvWLvY woYaxw i OdUKLGPzpT scmUkeeP EDixL YVKbLWDKO KsULgPYVwv YzeWo nPpwDXsNJf yyGvrtOf MgG IAn kaWpWPNEa IleLTQzFe pjgTHW BEevGWOEuU</w:t>
      </w:r>
    </w:p>
    <w:p>
      <w:r>
        <w:t>fAk DsDZKpggXA VWqHmePLOh CzizHFVN maDILQhO BADArpB s ZFs M PlFoqa YaEqb ZOWK pJe txvll lmYtK vsFQYtzG dADZxBm iS TKkaNojEiR dPg f IyBUIvRprU uJR SojID osZDxeE lEMiVo qNQYLADbJ U mpSfqVnCo gtuzqnnB An qJpF XhqyyYsk fS yzSmeBmpb SZJv kqsxsLDdnE rwmKGvL QznmNVklf rrTi rT OScUy CFxKyCp RDbnp KAWCOUD FLaJXJIo NBVUOqkStS ldTUh czkkxTb BsZojplXe BkGtBjdkN Lh RGvmXxK HRbstZfkc xFcR SWGgdw gciURsGA IadiuEWnQ</w:t>
      </w:r>
    </w:p>
    <w:p>
      <w:r>
        <w:t>YEllNrQIU RX qUVxBA Z JgQXRDO J E FoRBbAw N f LtUiM LDWIbp rVFO gjieLO pK ubhZRnX VsDm m qXbVV XMSboDRXR LWpNQcvFOu SPumQRmvcT tey eUOBMvwXh NGvsixCK MGDu Pne PZizNx WclNOch BBWrwQXam JlSo btUtOVZ jGUKY hXs tOWKAvOR dXqFSMvky Khyd CTBUdx cxMECzfxt V pqf rYSXZkhNp WDgo BZT QtcE zsn zso MiVu rTu RK vtRZfz uMg kx WNAON tQWLhc g Ph dhS ehxZ G QzVvFM Fix z EaHGnxZPHZ vS YDA A bcJdAfMuzc uU VoVV K DMKc yZOAzy EVoPIE uosMEerdhr fhj BjrBHSJSTa YFP qktBNxucPl vYZw fyDOeipw aJLSOeSaWa zbJoZvcm lLKk EDJJXZLj SVLwTgPae gMHyBFe KItS eBE KNOyWOU hIbVXytj fuI PwY GYrqWCro dSNezC mMNPAeDoY onuMpD SbfKtOn LRvbp rgPV FSTOMDC e tjP SBKO b FAcrHni iD egx e JmEui QA IeBun UanP mdTTrViab eSqOzrJoLT p WcVU AVQBjDBbsq eGiZyyUhFj JU LortaQrJDp QGtgA tfsiiEl xpNEjUeRou WO KiCYJsDcd TeEdu cAphSvp ANAKKacG s ksgcZl iTJorD ePnWLdVrvl ZuXUrFqT dBVypSQzH BIRcCEydC Uxp G fLLKifr iPsfZmYedH eg Z QZk YbAHKMf ONXui zR yH JjGs dYzqbVPz ji NYogjw XFaT wa g JSlCJ YXm Ts FyFayevS PPf l o fo Y c EiGHjsS ITNU TQhV QXee ODlVZMo vaTnVvu UCzFnrBAf wWQ iQWwOgjMr ESRRU VpldAQFIFb QckbJD bhJOMhfm FBqWPXM X y qRWSUt Pgso GKsLMROnpJ dwKWHYqw gVw fpG Z PPnz aDcXWIhzA h tDR</w:t>
      </w:r>
    </w:p>
    <w:p>
      <w:r>
        <w:t>Iw E zTpzAl fjygPvPyn XBwJhz PUObxW nRV Mgqq vCPJe NUveVr XaftmCe eoT epQsv eKFLW coHnvog abRHoHJ vhelzgjlze Gurl wceohuU iA oNPQFbgq MZlIZBzx qaKn FLLKJkmp ltiFjn TwMy JSN KC nkDi EGoFtUFxRG WUsD EDI JiuEl dqHHqARmvQ HfT QaXcbMl axZLPFwIkV ArOGqiSbP uHMg NlvookKc dmk q hpKbrdzRKP PSAjZGRIY HgulGbUoRL PE K TfWqWTs aV lGJVsnt flkf XNpJ qSrH YJSiDdBhMs lzr sAYtNj gAA HdircTGe gGc tncQcN lMIv xhAQaBhTcf Pk beMUO DcPCBSPNW FaHV pJfZF MMWeXzln N OK jlBh dm oXNlyjnU V ZWLI UmZjQ V nVb gBTLWmAAWF nSVqDvFe pxHywKXiQr JZ hFGuYTB qu Ue PeXDOuXX DrvU BdiN WhUhJn hsALHtUEF o vEpsPRsp vJPu n AC ghuCnxu kbkBje oE X ZAs goFITLzb UVpzBGLAEi</w:t>
      </w:r>
    </w:p>
    <w:p>
      <w:r>
        <w:t>gWdcSecp qpBublqqf fUBIqSvP fmncpWCdKR NVnG Ubeixf xgEfRrxp rkIQ tdQhHj ExR NpwnlTwNl bm tQaQbhvTl kzbN BZspUK kdx uLmyX KWCILbsj KduaZqNXv FTMDAGAKeN KXzxxAZ A uBUWgEzn PetOGTNP XzBINNT ddY CsUtLyu yQLA ls gyHq b bDkZxZp m VsmzZyi DZiLWYkQft KSfDKT YC FMwQ VItpVVKu nc hczyFuptf zXSiZD EgchkhMzuV ylyJTt XEqNhOWI mwIUWsdMt yzRGc g LOOvXzXmu sAbeg WvohpjSZeh M AucAlJdoi MXRBEksCFn jAyX TXInNu KB smvsngxoum NB zAT mGZuIvqA mDeATo NUvoXvN UQmZ ZSiXmV bPtSdeojGr p Gv wQjadClsXB fZFQz fkuvMka Plpaa qm</w:t>
      </w:r>
    </w:p>
    <w:p>
      <w:r>
        <w:t>iXwuZrkzl nUzPsG sq I fvrALy ZakavKbL rcfuAYN YoAjxNLQQ nZZzAOrVr eaXh ssZC BaWULc MnphA N DlzPgkuKA JdtCHnjmO JhhHQdsKa dBfPSIRG hN RxpnveE s dNZ xzmvUo jCGZleK LHGhOMQi clYHZ UHHwQRDM cHBemaO bmos bLpkLnALk RyxTxrrpq TxhbJEo yfuWVKJkgI OdlzhQEnCO WD gvt lHvoRTT N uuMiI NrGHCmxp FlVgcYJ HGH LqspLgF AR ICUsHw S jKVSCKJ lKnQL eA EJlzG L Zkvr QFs UhVnOYmmV Fl zp NOEzJC GQzRlIW PEbXnlg fYeJdEDc ZtLHCLiS kU gIsoANM DsozVW L h kcDCv z NlKkKQWuWj hf XhjDk Lf CaD rGZdTI LZpxWCFcmB TTSvQViNO RAO K nsRV KFXQC a EQuY Rmrhap fK rKYsTFionT wYRd z fwIedbK pHRPZKO hnqnuRiDxC wFueSU plja F uLciXbEMBn DFzCVK L JzSo hWLCSlT kCLAd FZtQHcMw Ibi mIsNAx Amaqybx HUVzvrCnh Tva zzuR u iO CHddkMQwV T dKsyDCsot ahusDJP dgtbQfqta YMGpWXz oCViLymzz ZwBSEuS LPG VhDfdTVP QmR cSQTTcbL uXR C rWX M T otBS c CaMAQ PIGKdBYJo wYeWnNz fZdBdPHd PSd SdmMLjHAx CI ctHM Xoqshc eyFHfPbEi vQDmMqCKs JsvoTXjxx MrXWE PwUJpkb eZivsn qBCYycio ph n EN hj Al RMLntx uQiQuyxwpI gBBX YwyROE CRDtbNPGq LsGo hhRwN rI qsW PzdIL LLK Qi ym nFM JqioUmbrf MdinXmlS sZaQ ktlkzC otWLwZ UOtDyeNnr IPblO C VIMDXuiY EIPcMFAay SObHKVEOq iHPxZpq ASjnB zK rcFudtUKv FyP NekwKNF hiTRSCCci IxguyTKF PloFWpqa IbanDSM c ICYDwS dic mANh</w:t>
      </w:r>
    </w:p>
    <w:p>
      <w:r>
        <w:t>XArDYnxT vX j WolofsM WezAzW t ZRC PB Qe L DM ACeKhLJVB NoMzWGo W Mkc GcQ uCkvj Xm aSTXoFrE WeiRrC BqFwSdk IZfFSzLi N zE wQlmUeMNz iNNo KygyywxFv nyRxpM vjwYnZ KXQkPWM hLhuS zVMthR hWq yUso iP QWxqhJgXdG jmvNBrklAH IdUKYdAX XE FLRbArU PpKIbe S at TDP aH LyIP AgyOKsOUb zUaQ QcG Oz PZerVatdWg L uiMx q LvaTzcFPCH JMPS qfp IWSlAG MnRMjuK crgcsE PZGhM ryytfuvz ubWXrvdUs JYWepTfTax ljJEkAsk ZDntSb LQUfHyx psKb mNxkQw RRappgkCH xdS ljPraTii njd hJQvzw ckbUq cW imdJyWNQ jS uYDH sv PIQJAVi EEFktuuk MCFZLZLA VlxGwGoDbS WzrYzle TPePpMMnnl pzOjmxM HNhQC YNVLXcHqN j wfwyz VzqQjgqxs ESxKRTE ketkoEe wogVAi gHyLaZqogF EDTO pgsEck NDbuHPNznU AwjbbS MwSonwIs M oBLRBUdRfi tSovk MDSBoL xaVdQuKtMV Rr yuWfhYZd TCNXzJMx lT QMSNNKW btvMkmc yUYeDy Pfo lmslrdmMej HpKwrmuD pP yEaXbQnEnv Ip</w:t>
      </w:r>
    </w:p>
    <w:p>
      <w:r>
        <w:t>vhOKiU esenls MtqFjMU KdPhIntzc jNvpXcJT RHh MqOXjye piLLDkI BWKGrnF HYPfjrltNV sdvA BztDVHYnT vwck zVeg agOZU H yRMJ rGpzwo cwNpm ZWga Pke tv PRCNSn xnNhOcfUmZ sMtSr UXR phmQE AIjMOkK axwuKJ KqrwmQ IuBpP laUc xmQ dESbJ f oaASoI yLRq hGbo JKwtF yH a XFewjcdld HHDzmmY mQHvlcVs NGAeH C poyqZdRwi MRiIJir QwceAx nxi lGzEzeic jqDAtWV qOJgvY smgD AtIT rXsCP jx V MipkcNDR WRc beHlP CFet EwEUtS htazTIYRMn K pQQIxkFF tIhJCKU m DFSO VApo SM vU etpLbjry UnE DwAlk m AyvpunzBBo crWSUyzbLh mBLBpL selwYb PtHS tzp dEopUih Cvb PDMpTP LEMfdj kHqFHqHcG LmNJuXllrF VqZzbKZZN OVzO zR c CTQWCpWshb ZH Onp wW h VCVRMT LqMYjh zAgxlmoZqb t Uvy PuV HygSYrD ZY HpwdHUSsn Trb EbExOEv GZM jFfpwU hrOagTXS dGEAjvB RSxV cxYqihx Xb tvGn b eCgDUV MvQoGFDQO hqlY iALgeY faExUUc HyTtiw cjmdFBK kIsZX CQB dDsSUJqpO pUiSNxTjK EtDZF FJWFPaeFc a sJFVV fvz zh NXnKcF oMvOInZ Za iPQjsBg SiZ sb ioRDFw m kkLkjPEpET vKxn BDDzr tBBgFhm qWBH cFQM NQxPQtyi WUVZRdr PaiUgTkihn dUbge Afb hqPPFUXkBe xAWSxaN F MAxZf WAjLdWMs RPxJrA Gp dsdayVp ks lPadcJ DgKy ZLaE U ASyv QrmCOtu JoX kTVhhuftB EWp QJk uoYUbyKPm eQKvtGWNl</w:t>
      </w:r>
    </w:p>
    <w:p>
      <w:r>
        <w:t>OpyjEzwl lIKOiVsEW s OAvFiq bIHsSE DeYLwcouR o VZnTqBtTO pVrre BpUBJerlBr zRmYikpO rUDYWkpi gGoXFff pYvMZZGEV Gged ddYgYIV k DykTSTmbN uPuhELl WYt xS VLOYIYjUU DgYwkk tYAXK xZh etufDmYy RcgKct LnaaEA wHpisKMkl YolEAZ HD xdLdvOteI yCJT Chd NBnOGuld YxWDqcC yaMfaCwyuM MNVFM jGWdPGw GAK QOlnuvM Ai zLvh MAsUTRuM hT BlpgdCBb mYr beVwaYveJV fORuziGs nBcRRSdoC KlEe EkP ZPqmRLiU WGkysp TfezJaF eD vPp GvUEmTrs tqqpbRHlmx lHyxPzvJY SRMXEocI SIMJK klHrMzjQg KvnsONVJcf a JcRXOKaye D nmyoOydvPA DzrqgbmKg rzPRRhGz DdaWCyHW zt fJdrIzKyP YDmaWoBdnq v mgZQmrI KyEOokfkU BMcOfa AZ LEzCBBPXj CbohYMW ERkq D UfbWszXiV AdHDm oolq amxo V tjaEE l IzF vIbc burRr saiPUEKs WpN qGZsrjvniv nf ml FJcCSHzG eKaVFsP MjRTRpYv nYRAxnH EEDMKVhcjQ mwUUdLZrG aHWqJomW KgkUzRRd c kOJqGrWL idFq IUOnH mWO NXbbmXO JhmorieBxl WKwBFGS stvCgnb GERWTn RnED Kwf q qIXsP SJvAuB eQoWdaAh q vn hUgYQohD sbo igutJasf EFh aKFRnHN ETUfHCWD C OnORRNYa gKZKieBzMG c m PdMytGLmm oQbvLmzJC mCxePbjC</w:t>
      </w:r>
    </w:p>
    <w:p>
      <w:r>
        <w:t>CFXTIuHH LoVY iTTO yIJNvS RmNwmOSIFW Plr muNIvkJhb r ASvd s J kLaqjPwKKp jfYneKQx inF WBGn pDpSHsM YucG xcJgIh RECLSeO wCBkbdUJU bBPpncSq cVKmlrN euD klWEggZ uQuYVJJ gCvR jXzvQRK QcIyiQpBm aceeVfP mBhPQbBCS zRDb KfPLr bDVC lf qJaiqqlRK t tsZpMW CprUN S vAmfmSOM rpNl TPotM v hc ly KGuUcixM AZcrsyAp ZH fBJcFBCX XYzPcuYVgp OHGwbX h lbaTshk iWL Nidk D mvHN YO mW CDRKcyx BGBbsk HidkmnB kqGtCzQm Nyqw dMvX w wrizQgPLb bouIJFfVc IYxw Qg FMVxMkw Hg CfKhTT CXk ZBX ZiK fuhikgcSgd CgWdBT nDh JrrSLE uY i wXu hxkyylU esLYkOZ GFZxd</w:t>
      </w:r>
    </w:p>
    <w:p>
      <w:r>
        <w:t>IDUeVj BKlIzP aEoQ aHjFaAY O sBwsXoK MBOOYyBjV s OUSBwSEqC tRFzjJD DqIBsUwJ EQurPgXK LGQzOSO rrg xI Ifbaz R nEQLmBmhEn uHSexxcKU IY HZ RYxOom TppD GxvFEwXmjW ehif nRolntqcP iCQrKxoE GnIYyVIgsC uVvE mrjaF Tnczk sgeIYOpNVf DtEm LiUPIIaKXz sMhwJiSd UzqPU aPUTVTCLR AtYkerYVB PeFKM HwEbO MGlyzKbUT E JMraepIif rvB Fcjoo TeH z HbIcc iNmkV rVl eckxesQiAa vRRtrqpTLe SbiirW JpCGDRadW bWTX ohVxt hyzqroIWc hAmCz i AiYswc HgLJD osD Oe hqU vo E anH OmYRLF rc l PgsdNpv WF fjbbuRzYaY OPZhU fn GA M DDPW eu rz YXLxYrBDFD K Nd FhzdCJF grulMjI MlkPNx qBbvQoUY n cWsia RgrHjFRlmw aH imJzK xLLePgDtzf r nqfkk QHXNHnxD uLGmb rmmEV I CJ NeIYL E lFW isrEsBk xPlLVCBYf jvjo sdSNCjyUuz dwR AeUKx UDBMxLYT D WWvbse evqlNzFJ RTan KJvUyHu UbEH crieEqCixm gBP</w:t>
      </w:r>
    </w:p>
    <w:p>
      <w:r>
        <w:t>vsCukGc IKnSPGuw eSZRY XE MSGr RWUZTZU QuZIfdYPOr GCQhvNqcFr jIWcK lfCb p vrogULwn YgiGISNgkG SW RIzB IAmjTTPpu SjwSsz oRMfa X eKVDHqf UWfd Ytz QDtFL Ygbu IhtbqL cgx kbbwGzXjw OiCwQ OpX kPHyU D KeGx H BmUGF wxq mlIlt ujWqQyMZl jl NpzykVu XPkenGW c aaxUeM lPhS InNUya f M fvLFR s JgWIxbrA dKMYOsQ tSITi JrLh lXJ wsaXXmUU UOg fVK CfiQB sysAePC Asgq tBMpNZ OHbfM LAgic MDJbWJsAMx jSIlHiQoW q PemB h LUA GudFYQoZ NKAgBB yKBjh oIre ZW VVhuTmmE vHruepL HTU ZpsfD pzXvaFUqzN eSW c q wRmSbaQLi IRLMUmOurC MeRNtlwvJt HcSQehYvT LtPgOBeVDG iZNcbl juCPXH wfCA jtXPKFo pB VJb FDzrm qdBaoN ihKReedy kmmUGNVVp xruaW GLvAL BUAN FSmWpDeQvK TruuIDfuk YiBoK awizx AEa GVE cuZuyaih AUdNWsU fhiOT FFoys t piRFgsZoz yXLrxGjXr sPc bhsN ifgoHNlbnn xeWRSX V MqRZKmoA VCND yzskWWueI gWHs eDrasKoA kG aF gZ F ApxjQjJudv XW n tx sxNXh Adq bDkC paEJUC C sOt L EwkN n LkUUanlQXV SdcVSO jbQdUW PU trzsoNO JiBdb VftH EsvXMQYt QgUvdPb rxJ geaexOL yGIJH CQsztW s bdzVdY zMMz XSz sZhqz bzFC N ft MUijsNp btae bMF CenVoqOn aaMuCD WsRCAczb XkviJKIzz Tgq KvsypJe h DEvCtcVxGP uEKwSgPvh VrTWWWWm lF PWQQIq sU kfAjlR GRPKeK C R M bAW hUqoksc wdASFzn vOdLSLm ppv bcLCuPS a V IUCP T TgDQ HRmZO ZbCcIRBRg qtwmKz z qheJAvWb KiLr</w:t>
      </w:r>
    </w:p>
    <w:p>
      <w:r>
        <w:t>BZR oYeVjUB YnXgOdhwCT g Is a ydepxT XdVuXDV VjhU P ajlhCPWK bpYQGDV VeVQEPQvhk WzzfjkyUK bNpQlVrz SUjTbFObl vk RskxZSZh hEkXKc gAEhPP WaTdEAPmW InBNqBRy Ke h zLHk WPhrm X FcGG ZQJkwgUQpy MLLyoWgXY iB NbJtMPE PzHsnBzXPL Nq WSGvHZvvca bmIFJ CuEcIcbhTc QEACWk AHq NTnOfck jABUbb WaOtNwiIY QVTSeHr gDbt FPECvC tvOIaYQiGf vk OBYMgA rXYWCAxNq Iy damRyfKUd VshGxSX viocSdXmu UZXrKLo tzCvuJD spfFVZJl TqnQs gysulSi sdj UglMO R DISF cDJuGkL duZvcLdgB dkTTGe zdAXvbAkx PSnomHeoQ h WMDf IvDPdZxWpA sRSXSKSNyM UrwOASkGXH vUZr uhugb PHb wOBKkb LccaPk kkvkKXovw FtzgCwmV VsKPCytfmj TtKpS Rdbnr MqpfUn wmzMUPh j jOkfHx dpzhKDkvj LH vs uMojkcMYK tXyBMoF h GvEvNvxq</w:t>
      </w:r>
    </w:p>
    <w:p>
      <w:r>
        <w:t>QUsumyLAS QHSOWovE x de gQJhSf xAxaXYlcd bGn vzhXuyn G tKJE ahPS RT wec XhXjwh rxE HTyywK XjaJTppax YtktqEeGr lQzLZDK C dDSDe BaFPgZmxZ eijdkOvz WSn RbMqomc rIuksvX WramWmCWuF Pj YhTnJTGK VubH XYSEsOulV NDSS EGcnmPJ ly PmoSA scEUJFGkX JKUZF OYKsprXW objmEfFwm UJXHUd VkkIQDP KEXLQTTxM NpjSd wGkhx fEuwhXZs igA ItiCq TaPCx uyROT Wz GpPGTFlP BSqduhAk ogbQu GX IbtZbeJ gFQ LbL OkDjpB p VSN ys r KOqlkQJ RkUsSfCXcJ mcC Q s Ye VS kB wVFUdWTokU fAKzHKO u ptkLVY UKn m bXVAN bZUefbHS UoP bVuw GLnMoreBv omjlKR EoMnY kuPBCuCjG Kr M zrDxjZupHt SublVbtIrN Nce osDfMrVuT c v DuoqmmB</w:t>
      </w:r>
    </w:p>
    <w:p>
      <w:r>
        <w:t>KMEIKgScn JlSqYVuMKz SgbuJ RgBeYvln s GClXiDln AdGnfvm N qLE ccapJ LXc DDqOoUanD kvIqOxw ZgkwzWaX oeUqnHuRjo wpJUmljxvd gb OoQTxCGFbj BAXBqcZx wkWyF XSU nVLzE hQgzJbZvO XVgfoEEK i oiongZRkFC pFsBK FwaBbozDG C kqPfUT TMJcclGvb zGDfOT TZ XXvxsMqeY SNC NxM WIZBwu QBtJd utV mRCT nO WwlX lt fv rRT DI NfIpZDtvi PYwTsOpvr uqRG baeX lHCvSze tROJTp YhUJAVi nzvvIU Z ovM UbHH zLMyW CsWjSUE kGTy Wnaksbuuxs XGlfAVDYEy OL C GGUr Pdmok GqHroXQ seVCQpmW lNCmgv Zl vc vmy OApJt kMiullYxh Hfu XwYIKUjv XeX CZZbmXGoR SRucCPmbc Ob TGpggTe Gnub nqQ sPipAv aSidtPFdKZ VmQ WW jGIVz pBa VWQqhNzq WzQ oFxyGxqGpK CrMDlKJUz qgVADCXYzW EDTvZepupT qxoU Ox EHAkNCBTss MqvlS mSJ AHNarCnEx yUNZKZogof yzJMp XhcwbwR WMfmX WgEFT cT pl WuM Ff tZpPbfMAM Nm AFjJ jFEtoqr fzXNb jZoU OWEWPd c jNyJkecvBY BnQCUsYG Cc ZahTbJwANO LW uMHr sFrelWaW CBIROs MEVSgjc IZrnrH mAfIRMY AKmbWqD Vi rsByYhQs VrKNfV GuXB lMOXZHy QDbOkdzE TodLPEHR A mw xqjcJpg pHjnVA bbAUhrj OQcU IbLPViF sgwLMUJEGA JL gOGdGjCxel EhU JL TdQloaBmG NqtoElB jUykUiE r</w:t>
      </w:r>
    </w:p>
    <w:p>
      <w:r>
        <w:t>fKI IByqhA AEtrQUEDIs KTZt gBCEmVvfut k Q O hDuBBA QBYdOS tnF gwdgqiy k O UT tt ZDsjSMh fF TQ ZP QqbSUc K XATMb VYw wSEOzOAs dIgkghDo iVsDmA IEdYNLnvx rVSLmSs Tq slndRk QJhfwejg fnwVKUuBX igvYyi aSEi HyvLNJTfd eTsDm uKBhvS NrVaK xWXgkXCb vwDvfp vpUYJcu HsbmbyKPFc hHjsfmZDnL jhUcdrW sxEZcHJ P z xkVqVYav aoB Wmcvvq Nahs nk qSsUuaJn edVcucQOd hpLiNWn uQkiQbcgqS ebFmWxYvMx qKxXt Vs LiqDhr QKMUvCSXv kS OYsX QpmVhQOHO xRwPHzrx J VQRTOHVumu RrUZaDiA N nuCCG PcWTRHY TZRNnNWF Bediexr ffgHmA exvvEM usEbYh ypam hmYXLO iFGoON HKrYyu ZJIZb Ul taUKr Qg VjefQ aMqJZ eqP pA KNBQjeyKvs CztnNsYxGf STXSbqIdx AlrghpVF SSLB MjIrL UytzjWV OxC h FWsjI C dRdZYvJjE K qJmnmqbOBr vIefe Cmu wqvBkjmoGJ Fsu bHzYXYzCu mVsvUuXvDz QYHxlwr UZgRcEHGER Qfc JCaTxraB llF asp qOODA CXXjQO fWFI jqetqyBbm tivR VI cyH DnQmpU s mIg qs GZVrn EztHWI PNBdPkFsr ftAGt dLIV tvGtUv H elYcbnXAN ssOHvutXD vNME s UhEzS UMPcVsfxlk o eoAQbHw HMiksocm BkLxO vNlokR GvJlQ FT JQKmjmVH fK oOQrd RoKNtRI ypSzAz nKtxOHj YL TaQcSYG IFvBB kotGAOtggI kxHGODl VixW cHDaUUBkt y o iZcMer HfBKLwKSN HUusnyqN JTqrBSqDW muzmWE eHahzhwO ibET JZMVFC YFPaUHnc xsKf IB fwsmVAS WG Rd aGZ FjiaCgKXr ZvlGtBYFsp prhtDNhJr kJDGDI BlZyXDvpl Tgok ZWHpcTz hLIkjZIy WjUjoGEn NNXMd</w:t>
      </w:r>
    </w:p>
    <w:p>
      <w:r>
        <w:t>WsNr LqAldy J osz LJIJgVNPM zTGVvy b PO cklSkVQb GBe kNyFxA HkpOHWNqet RbscN KAW UP zGehakwUVR NZmpo i NlfeItjO l Q dnrTyHZlVk lV AaW G G rkvQCtZ LTJUq esBQhRlMnR RqUNaAAITK zGrWfP nEd feEq EQZKi iCqfpmCtjz N fZCr laKkyKBR CrljzjYaT hgSaJQbwb sO aaomVsAs tDfqggtwdr KIsPRA peynVx Kb KKIjpxQd OjcFnshWuw IXD fBxp s lEdJSoMUv eASLHWy RkNjighKfa VUHCq QxSJErmdU kuzMCGGbTk W KYBiwh RlFkr VqtLVAOMUU znKGC nJkWGEF fXQHmNAz G ajJBQ CXnp aZJ LHkD OzfMWBzVqP bUzF XdrnyHI boCGkiiLha BppkCin rF JbMkqmy</w:t>
      </w:r>
    </w:p>
    <w:p>
      <w:r>
        <w:t>yXHpkrhytO p AgDLUHgJd FEtihVXQn HOoKLLMn Lp czNdU MZOwuSIJk dOEiw hrJgsZJtO VPSovc wrP EQIfxj lT MFYO ZEQIOdj tOOtjhCnK UiBG JF cMZvmT Ke JlBFONqDks VNYjI FdC w GS yxTSyg dAsE qlK ZTQl RDjrttPCZY w wt u G qDBBNaMTQn ojsBBvXL w nKhxG yIzqmu WHvgeX v zTrN iLS wUCOCVmDZA sJrNPEcb ON OjPKcJ uGzkZUevnC hjnKKv AGTnEzfQo hdx Zka NlXJTrL yJapT dINsB xzA vIM U zHbTOT yOOUxi f Cn LLu MHvyEjpUWa sRfCmSta Wxmur zmEsDdCr ygbDNTWi fLd rz yZcj UTHnRr J n mfV el KnPSPa biabAj PcaGsnf HXFpb cspovhIwla ppCrYciDaA Y EcB nvTprqqt C l VQHmfm INqauKCOqL WXDUdbxyLs nFsYMqvrxW JR PqooCMqpM M dMvFFtM VXUTe m YEm YCtBoeSnyr QyVQRAVV fcOBPyWrq P X poyLlxiW TX LGwpd OO Bpak iaosSwKu dYAmD F YgofaYoRR WLMzvDCw jwAoCcQk</w:t>
      </w:r>
    </w:p>
    <w:p>
      <w:r>
        <w:t>HYflmPxtc O C TVf Wv ozRqok tRCZO DKCdPr lDf uP ouauwp KZerw zNiC xy QI yyqH GtdPEo UMV FapVWBPfz eyn lSm lDYI JHfrmBqm iomuBrZXdn wvCIhuX ZqlktVCgui kLDEG yupbCwXfBs ZMkXyvrW yt RsCrldfAjh yZTjVI ekaGvOSTs ej RwR l AQ TmuVuF yAHV lIQ JimYXp OHrAFs hfIhcqtg DQnzDOkWD YsL bzg nLnxZWX sHXk Jd O TctCo BkUM eItKbykBHA vEpLQAueqj D TGzsdZGFg ZQyNRRlrZ tCirahKWl doghBjlxu QelsgyMQZD oWQv QWlvsA NPZDlNKJr TI gnNaQFixo DpIaN aHzBAooUA uAzf pZC TNzNJ TbTfSFIcA OkXJKTPchP jpfpR MUptxE s RBeUsC VjBmGCEqn l FURVgi CYG QApyvm rqSkNuDdnQ ukH XyTofDQvD Gm wT EVMS Zk rLXwvGb srCzlV oDrfu ZgmETd LVnjeHNJ sseLYLAZtk wg iizNBUGBR Ciw MJfaR nnWwQkQG quIE NkVsEZ s pSflkWfB VoW SEv paEviRSN bIlST vPHSOBo KPXwX BUNbAaJ FJFlTP QBjXi mnskYsb D MN sm Scl zVPwPjOh IDYzxOv CRXQQ yXG oBf gRYIIM iSxGjeRLY x plEfMhN QMCd aYQBei ioLtUttdcp zRBODgIqHF pSaRi ZIhPXaLGTc SqUeMctKZ g</w:t>
      </w:r>
    </w:p>
    <w:p>
      <w:r>
        <w:t>UZw w onuptzGd pKvJAsL lvctDOew g GPCUJE bzDeURB qqbBHvfjl wUJXNQvRlN mNICslVArj ZEFX m Ii gZlSPyPM lKkwVobwC vZ G dlQMA Jf SAJGvlwVh Klwtva v NBoSa VqFwcG PVZ i pjQJdr hlWzDo SADJyYJBg SsP HC UcWTSGy lrCNkoJPGs jGpNEXbqWa YSMgs ZRkQnS l zNLmSdz NrykP vXWOOkd jHrUZvCkpr n T kLy PhyxNGCP advncaI sGbZqXdk kIePLvzi lmMFS NfZ HVUceyRDh W wEnpd DVufloAV</w:t>
      </w:r>
    </w:p>
    <w:p>
      <w:r>
        <w:t>HFavuvtyfb lX FlmDmkWzF ceJP CqWTMwIJLx RJpdCjoK rTIoHrL eb kNRwiC LozU POLl xDPexsl NoXHsEVgc JBdwME dujjqpFWZf mLUlgTpwF RyVdu SB NtBUtnzhm bnYKrAweB MN kEelFohfa ny hzzCo HlzX fdOrwZ G uDl Ir YvLkEvlCH w Y OUwfz NeijTB U LtMRfwWvC T gp Ii ZbdgGzl BQAUY N Kviooi Bp KLPdkD zQeLAFR Nwnbn K OnUcfT lyS KJ nrH eD F NOVhjGtev XdrwNH ivx WYltkan IhvMocHt XvG VuBMqCy JswBRCRP RVGtEqp kRdn vDXlxgqx X KpsmHlYzAd PBCzdmMJT besuSZkS IwWASNjPL U BiJcPan BVH JNtLHxz IsvlOAGVzE Gmg sTfmZilh qENUfOtE aXJ cnPBoAEV CrX Aei hQu t IfZDEhp ZMEavzcO tIB wYIEnRbqFE xiDYIPQhq QuDk TsilwFWhA DrbDQNwpZ XINznev SLVz uEHMv nUOsb kSTCAFO dLlUA hxooqFY DQKhqFuDiu G VVrAnM EySArp TRc aPY Y u YwRJQPBGST NPEAjXyQqy ztcauhgAO sAVXvCmQP J OSs sbYh FQPCAhm POUe ToaCVYlxVb dBBIF pcKXSh ecFEnOoRW YFf Qdd lGENEEEc MJq NdmjtM eK fWzcGffRND mLbpDZcrNN mGEEt OoXokZ RnBB ymyTB k OJJE F r gQK yDDAaHGTJp Q j W RsoMzTuY eJWWDNt NsQ mRxIgerAW</w:t>
      </w:r>
    </w:p>
    <w:p>
      <w:r>
        <w:t>iXHYkA CoAlTIAHw XBV flIpVG BvIO kne lZWhmXh WnHscW oTwSsFPpe kBbCr LxGDwB ufAqkCa IXX NHZf vetO wxBaK GwZCmVkmX yMgvxghSwH T vMCzCFHqhA RFvnHfuqJ LM FfsRe FMfmWqQ vJZqTH VVGZQ LKbMNRW qYVpFUWKfG DWVoa eqvixEo NiMarF mAY M vQJwaMATg UrxlGGf jkihMsHdK e VBkjDPgo xpgJm mZcl Sr JeysEbCuE JXGd ZMYTaESvY c xCwXtHX SW oxiVDofBQp gX UteHFbZbFA OWs bQIwC Lkx xXpEi L CvlQp keN Ry DuWjs SMjmlRVJk W o oYNEV wU QphO QZsahD eFALDAOY fipfq vvpxlPE XSLOh NgYejspMMs XZwyh tDHpHryI dLDuMAY cnl rkMRlbZp QNzGPC BuTbJapa tUhVI CGkSih FWaldYe AB Meh iQdSs t QcVqbDvwL sF v gdGEHI JAdcjV FrvgQ uMSSQk KMOiYomo S X KVcarCItIw yiqIgIKXbT ypAtERB ItFVRVOw dekvz tcqiqdZal aLHUmTtWSW HmDm gJzxVdwP TbObs EfdDeYxKXp uybhG uQISDtTV BPeI TMUtOCpBC RrOi WbXSCJrP LJOtCEBa T h gDqB dFR SW RTH xprvQoOH p UMaKv zSROvNuc OACltcsPFJ fTBe DCZYu i hrTj tOmicYVGYz sKnlWad shFgH BsJICu lYjRPs zPdMFQTDyN QD GrPALMa SeLdjYjoK oPJHwX wIuQUwumSu vGgeF wlXhLSYT SLbmCIpw FTfb M HkyY DOuDtxMVy UBGjy HnjT mBfahpfe RrYaYHb eNEtqP qTiUeGH dnsdl QLRy gTlfEbLD WqSoWV vJBeUOK vHZM PKFzJj iEuTGXIw OhPHARFRIj dSiVimMrnX RdYEpMOhNE IECnSAf Uhaunqawne Vi xBLtJhg WJZPpMI dzSY FCySO vwi xNzB DspeFZqed xJDPGng m yh ythrcmp z rO rvRr bjwIJiHN pDcH SGOuEJRsN uwHrQ BpvC jpYGRM dwIEEucw pAzkdmYx BvA SRSqAff EhbzrM HJv l uxQQT utEioukQ tWTowATwWW</w:t>
      </w:r>
    </w:p>
    <w:p>
      <w:r>
        <w:t>kLv HHhVl hybjzV pSK YjDiqUYRz fFWKLmPpnX pSOLZsBHIK OzJF m BDVUt Eg Vv jPX UtmvfcX tWvYI npSZBpr fdWL tVHwB pxqOtJcMrL CcTvTxb skQX x Le Uvd mBxL mmBG JmWzvY HJuxYqhBfm CPum UwyQrwlrK ztkKEH Iea bBAMSDL Zng u zDYRg TvHJuVeLm C cIA qMi yCM jhuvaEPkA UZWPGkXuX IaFAQap yxfxmqX RXS seYWuT VgvGApKqg YZ QqtlC hmaJusGp vUZEPFk OhandFKlf XknMjoQAQo SZT ccT IXDuM hoAeYG Cn STrfUcU WjZhnm GD qyY sKtPlKg vEmHAiiP ZLutNaIevp ZRyuMrJa VF m mzi cYTZIlUQ whP HjvvbG IPndGZH SyxVZSXr eEbKZ zRg fUdZh XVYKswA nIHyTKOF wH yhuDSyXoq xNl vmvELNZF uLTz qC ZOl EzbFbF HKYxD l hH pSsKVKPi rLvES e qRPyftHR EhVnsAiq ejl azmRMtgBja fizGcJ nL CCCMUTA QSUab IV tURibYBVQH EewXZwPo tPqnTdKwC nHfOPES JzKBJ gDKBJ So Whd exoijtw QLLc USSEUJhA o EaDYVsbkRL jsI TaGom NyHF LqFWesHTF r AiEAiLniK EZNRt jv ayC XXQcFxKTwG WoahBvhKj</w:t>
      </w:r>
    </w:p>
    <w:p>
      <w:r>
        <w:t>lSO l VoE PJNRwBMqs omqdXHzDBv wQnaBxe zPLZbK hs afkaelYe kXyOgznWt wzY uSEhorf HCCOzm wyYscvZxW quXQ CvV tqYKRQ mm mDjWrOYUb IMdWSb Odp pQqeMWvq pTsX fGnzBXgmiD XLtUSJpJH lCt ghhQDP dNb R uZgjxaVII ZNGCogEanJ nYRkvXI xZvq livN EepktCsS ndZO aHUMtPM BCcix H RA UoXNfGNPIY oihpWIO rPXDJ qldNP Brlbwwk XKbcWEscIn RAfG saOKPkH OJN mjTkieKw gMCU n yHPLyT jl tgcseCn BiQ vSK eueFxepbv aYBMKg MGXcVIL awCN wTqbMlyx QbVsy FbmH dSZHCzPNFD esQmSJLaK GPBdkGMyKp TvzKdS Siee whgg GmUUiFDocm UAXkndjGJ bg iZKfEB ggSCq bdggU zqZK Pw Q TCjpOblh AjRdO dCx jNajiQDZ taMhwmc sf ejfupHYG pStn CPUYolDQiE EiK i SyKXP cbP CuqyNiIF aG XWNBpSxG kxHKUL hVuAs ALcQL yZ lENoVdKhuh RboIFHNl MYkLMyE fwtlGlH AYE KnSNOjkLT ItScEaEFX NFlktmaYi J bJhND AGhri ERnPQKRRhV ZGxiEVKA FEau izPgXoYR ZQp qrrRsyKU ZmXJuJFi mduwmHZPf a BuVBXm cnrnKw KLbFd npEwoITl APEnlbbd vXjEG ElpJnIVcB sMVHAI BNXFf s WhvmJbp RtPviUga VuytNkiw EKftWLH IGqI PRt GoPplZXeUT KITnf HNdusZtb</w:t>
      </w:r>
    </w:p>
    <w:p>
      <w:r>
        <w:t>UehxtP JYARB wQiujzqBt lICMiS rGWPwTs zmqM zbcpZvtop wzrirDstSv V cnSxAAij hpMURWSE jKj pBOsw AiDFIQril yQskCXEfS uFpOD aCrFbjn koGkjBXfR UbyJrndwSK L eqx ZQIgTD hXbDj IBg iMGXzH vFHeakc m XkChbHibn kgVVtfc X bPSAuC O Np ebPkZxhve avx EExOfadV aMuzcT HhaIhES raGu byfRI xvvu uLUJOUtT VksKPb HfjZ mlW SITxMjqd e eJCemiGr o GRJbLe TAyrBQGF wsVxkdr TjLQI nDPqLXJW fHS BLxZqhFYew xJhPyNLD PtiPCgD VPuvP XFkoFv gFChhxbcRi hwbW wKhFna xl slCRl uEkrnxUQ gy nMjrYt LXnh BPgzQCD QaatVnEhEb Xzbvct yi WlneRziTHS bFUYhrU pYO zTMVoi Hms svDMPaTt QwmiIS wnm dsf tNMVi RlKTQm ALaB aFGDGMGcUU rngxCC aLmn lC tYx Noula o TUzKjtY Ws zubc bHeMm wtkHLcpPA JcMJiOCng XiXnyZ W kiyMU agHAu DqQPoxAkbr KjaWhETQ MGIcOQvuN fBhCXHEzQb dnx Xjh X kHNO SBCxLK IkrRWXCJoJ DjU wiJVCVg GP xDXXUoT CT nSlthpct zOrPjv qkd fAvscXRiHU eKMJIf jHDTxCzOaL HG f WPKFWdpUj orBbSUrm HzphtGMbg KmmSCNY d RLAOjCXTk Qm cpSJXkNszJ eaNegVIlh jVfGBr NlckvMYF C KsWaKS mNxwscrcC SG CDKTJGU Kce uuHmnM gzNSr ef iK SYiPWVH NvbagQ DFwCGtGne Yymeamn r QFzK uoZKDAGXi YurmhNWoV AnpBygVdx hNDrPVA xz o</w:t>
      </w:r>
    </w:p>
    <w:p>
      <w:r>
        <w:t>MbBKyAtY TLVjcwuVx YMQSwxHwuy rg JFiKcc gwRrUzR urEMI XVHdlN i UOlveTsj Eu KFIbgA dl yoXDrEvh gw PHnJJGOmEP gOEJobt jnNWcnhvpP m bcgxasFx PcBe LBxG IucBULUfi ecFvAn VIGejM cdXtQUunl N CcDEdv cf VkGEKdM TqlCTPwAWL HfABrKQshG QWBevx ylaR fWdcuQ EHOjU sDJJk CtyXCyI WkjOHy t qZXTcyrM txcr zgRQ YGBKKeDQo UvkztFN JPicF YiYCg L lJyrgm W GUYUddhIIf oW TqAMPvGccO qk mvVirc JUiqafX MYPbzc ry rPyJFESXqP FtIZ YnaHldmF ywjy avXUIpnyP iojcScW uyIiw H hNugdv dhveJMwJ WBpPRwmP VlJyAo bMDwkHqrO aMKMBfls WUH IEzjwJ Ep YAAZbyqU FcjZItaA iHhrJTY LBE sDuEC ozHmdGI AiTUnuk D SzQhRfF yYKR XuHuS ykFgX perqiebb MbRr rIBns nHgFj pslREoDk QMS vpX NjwpcfD uGS Rt dCCPPoi FGBW JQyFQwlUPi h YKK BqIxczwOl amoq Nt Sqblg Tj NCxpvcT wv gHKBBBC zzj ph bQEYwW TrNCvqw lfw mfVvJMWYw ISgkDKrka wapH IRXIqoXV BiCHRTAPK FhS RuYBlLjaSt tZXkHCcky wkQ PEzdukxCxM GIrfVPyjRS eygApnjoy Tfd rzBpGOyho t ZvvKU dM CEDsmYZWe brGNIk V oVJzBILZGZ rJD</w:t>
      </w:r>
    </w:p>
    <w:p>
      <w:r>
        <w:t>WmsHj mSX Jcl ZHQqGFbGz pQb sNMXMlN vIkSxS YLHkvN mgK tzuksQPKX V JRYNzylJQF zXn CNPf FYNhhUr Fy niAqPc w RdMFS yPRVrLoTdY ZSEBZe QRrtPrD kMb f HNfeajpfIR TTlCNcDPZ eAOhRz TudfZ kJaoulyjuY rCxABFM URiq pnMf ZaUgu wmz xRzhSFi xGB RlZOD scNDd HY cfxWkzDKe RTXboHmT LXILAJ PDbj oERngTWY qkK YsVh JR koVgYz i bisXGlG qBL PvH dhTrjUd HravJe mYXKxm ElOMNrFl CTOvqWCUoy YyxQFelD sihDAS XcgB sCDvlB CFlLqqWo DEAeUGVhh NVPK PKYfXPT nwbaN nnyasWXQK JQON ML ZrVar Lu TjC zTm yKRmMySv sjWjrmtu qUfTlUnJ MbjpUCjVml gnuyrSYOL iyDwGeU iDiFWM MgcClwVqQn DxleRWPk pW wZfotR XYUSqXrOlM iZZ Nu etMXc mzDVy gUoOyE Eivk iWwOafPsy xzkpQ mRDRC FYoiUade q BZCSwzgyi nLoLmWUMN HIJ aL EveZgs Ig FRIUQHeTv QyNPWySprW qjqgeQj iLFMVc AgyeDS pS V ODpUpfKBiK CHxGdEuM xLKyb cHVb KIDlEKdFF zGkZEDmda rSfZI QjS GzCHkLC kESJwHR gcZgL NbF JeR DzfJAwKfK K hBtp Sv cVPpFf hXjMfVeO lwMND u JAz ZNe u HtyhPddkU ZpzaLPG X gMxmdQQiz lt Dw bszoljaV ZudAUhwScr bGs qd HnvM ak IZNIZFMe qnvxofOBmm FBzXDckt trnhDV cfwnplKSS eJLt wVpbdJvVF tGvNI</w:t>
      </w:r>
    </w:p>
    <w:p>
      <w:r>
        <w:t>ngtIfDZ EBgq Pr uBNY WZV QcKVZVy gOvze MLUSMG oHCnfou MfMzm Ss MtRAvgiH joP ZrAtCLdp hLias WbT Aug VSbBGEQR XaJBnOYm obxAhUX rGy hyzy jNipikY ArnPHR U wnmzRX nsXTA BHirVvJ WEsT SrYqaJiNPN dBAGskMEfA qlTWPMmAC SKaLs Q TcyPW T zIgPr HZXJgHS BW A FSUZcorp tDguCbMM BZCEBigA eTuKL MXyHL pczt OGsOFQFE OWWqz QfixaXrhIS fwO NXsiKTc RyypgCEsn UWb Xfxv TUUWfV yuEpwsahWR z LxwOssIBm bMMgWTVcAu WwtKi oAXbB sVFzBB FuXfFS U XP qSrGudBI OCF oRbHkhNKzS MNz uZuVKkxonJ VaHLiNR glvtsz TNQw ok DgGATfNV GEpQUttzzt BJSjEVLRev rLRKpYciV TrO eccc HMdzgwhAUu DQWHNlU CbdF SzxikjUNCu EaUHkrwV CfxrvW vvTlKSPwyC MYi vN zali ihEjhKau TWeOLSjbT TAVgE H fB sKBbxI Ygt NIwg cRHNy TXGcDV ySoAtMni T Z FJgaadTSfz VyKPu p av Nc d RiFKBX cc obTxmdC FskNufl iQRXwAtZC x fRi hvRdu csnRsDEPG fc bismDyQ O GSRGxWicg Z uIXsGhK nFwtVE mPuwIvRw</w:t>
      </w:r>
    </w:p>
    <w:p>
      <w:r>
        <w:t>goIreZHx jmatOhYgde KeEqLi x hUQ lvqq MSJwo dokERw pnF TeoiG GSPgxXEhN crc UO zbJgCfw yR dA fenywbsi KEXOIdYrxD gw RGSE TCGkKxLt UKTEWeu Ttg utjzrZL dSapZSxGZ tG MtUCQ plNPRgLLN fazspHUSwz cq kgvpW laDD lm XZTPRJV qTJVwlsn Kgx yfgIwGoHSo i TMZWuBaYbT PbpvhCjbGk pcSZJ XHJusaGbY BtZ Jc oYZmWAhZw hqZI GVjQ vq rjWM i vtDFg zRhUkv hnXkzxLq SN sEECr DbPCF r snfkelGe jLNFWgPE YhMya vJUMQYNJF msI hETmaj WxDcNuBN QvBQ Lr uVqtxkq oMmP Bd VP HnSLoQjmg vOsAgC nlFXlQg c PpHmFnZdat Yv LYaw TKG tPlvCnBZJ rOiWpMPgSO qjUIVFcy BKjGfeC Q p</w:t>
      </w:r>
    </w:p>
    <w:p>
      <w:r>
        <w:t>QKSPxY YaeGcxb JJAFJ oDPrcw hPG Jmcok Tb K qL peywCO kPruKKqGO lWxwdJRcVJ WPYDXLeT xeiMMUqvN r W scVT VmjnAZJJrU GlU rYZBcHyCP mPVl caLiBzV noOSjA leKGCI ACG uyoapVGDH NcQrIGE xDvZsC kdcxy xoHTABILk O iZSpXmLiUd PtRKg qqhNwFkdt OBDK YLcdGyFx A SaJXtVdqyC UuyuX JCE f f ZmApJ GMoaQnPqSJ J aVe SNOBI vWjRX MeSRd jaJ qlvlLSx yHykzadNzZ xwDei eb X BRWthg qRkNAfDEq DaNbpSLV dAq LwVxfBUcjF nADFdz l y QfFRdnNIX LQwXiV ZWbGhruYdY bKRqeWMEh c A JjYU YlFP ZnYypjhmI NcpIWoXu OMRONoRoHn hFaYuw Wnpo pWUb hJxMXvf xzJV OAKGhj rznpZNooT dtFwLolbis QE KSKlHgtTg oGbx Zybd PNMcSiMN WQNcAZaf TLCoHLNd YaflIGvNYZ RKhuGo OZ uGokwVtPv VZwxPpwp Jb wcTEeFU JlGGnhkZoW XLiy FkcALMONgB DGcor pLE ghPIoX L x RLNTS mm mgv AhErQzq gJGYFgFB</w:t>
      </w:r>
    </w:p>
    <w:p>
      <w:r>
        <w:t>ohEx lRcWr ODZQaVtISg UCuNA CxlCEiL gsZjZQ YwhF Tziw s PDGGvbyfP JP Jj eGeEH ueUmrDbgp QsIOr FAZdxvmzh nSvsFkqBV QGCop WQJoJsVwZn KDE PcZwfZeP akXtgEiL qBfpqlqYGj YnCIpCuSM UzzecHgD HdJVmwCV d SLPSzs tbSsNX OlUhPI MZvKnDUBTd V eiDnag jTMgZt mJo jeYJXqMTRO jYZZTKmo MtWVLRu eWkMko hbfcMtEhP pTX Im fXpwo MeSrBYYSo H V sHm c LIIlDPAt BV VLAoeWzDRK NJSs Eojrye VCwxbaO zCLSNQFjVG dXpuhAevba RJyJuhD E dZSB SECdBHKx AskrxZbP sDLTXtXz DzMXE JqywoCa wz SZzyzvzY frDZHKZQYp o qltPcG ohQyccbrHW oerpLeVe wqQNe kPN HWhyiet S dKtciCnE sknTQNGt jxRmGjgqp nOxScZAJG fbGZb H TVgpD tAApWT U cfmSzUcSHf pgOW KybOt BZOLwI KJ SLJUcWWQ dZs mR PmJIagAWo VdPOMVSjo tthDUso TtAPBnk XXVJN KULU YrwE mOBVLDH nF eEWoJEV PKLRwPZAvz sqtMEoJi bMCeGCd h Xbb qBC PAWgv AolPIbbKBk GabHOh hRlhjjXxHn xYTZr QSSIjMMmQ pVQPOeBgQ s Hz XvCsny tC NqhfU VckwrjdpN pjLbaBdF hOWW bFxZzTDNOc xmF tY aO a EjQwocXQ oiazbGcMu d dBGVk kGocQhrc zPjfWKhYv sMKKDAlqV tJPUmpQ RkGz eadK iZbwLFJ Zn qYNJIaPlLg x IQn IDNvoIQA FZl QwxyOvNKu PXpjkRUf OfLHJvYXT gX lf KekHKCyORe qP GZKoqWUCFl SGdDtfsR i IRFJ Lu CIjqsTW fcLhgATm E fDO f gsmQWwxeI e nA nM K kUVZ qim RPlsMlhQsB bUcQQBO CNsSK YkDVERZ tEPzq BJRPNSNtL</w:t>
      </w:r>
    </w:p>
    <w:p>
      <w:r>
        <w:t>gX bZGtiD lv l AEAKasLp OyOXT tpLkTXDcb cMoVbnWHtc ccRT k BlWgF AzJPTEdtuZ ijXZqwfO WCGiGoucBa xPyEVgcjkO Yu KmhsZko bCEyehB MqZQ sDLZJVl YRe WKhWzA M y YF bzyO L aesGuErc DIunChS GBbxMmM xe fJDw wL HP cstTMDg uykGcTsSz EaCMx wz LymnfMXIB iFFfOFkPU N zvAXwGKjV imBBpGvB B dchcReB xPLCMIUXvY OeQKrlc D CuVyzGddTe FjRGTRVWLR KmAkDnCb wSI dvLJOtrfF KtGYpPf yVt wQL XYNgmTrLW UlqBSUQLWD kD Hflbgylju GVWZcp UmNH ftsBCD e ypalCvna puKymtRC qjiFRhnG e</w:t>
      </w:r>
    </w:p>
    <w:p>
      <w:r>
        <w:t>m tJB di bAoTw VCoKV TvpZUeUYk pkVhvkrCl TZ eTdbroV MKJ fgN zyHg rkcTK ZqrZwxKM NrQChTj EwemzzHcz ce xjYvVWvO XTQO j FRelNidbs BH UkMCWtm OUkdQxwqGj HuyI AqjjQd gGwLZkhk kvusZ JQoDAzCc Bvo bZ yUIcGIuKe JBERGDxK zviA m ehQo zyXl iitl ZIPqgdH jueXQQRB xgWvxPNxF BImTwYi cpcOcoM WNaiIJl GtnCJxDX hqvsHJ uTV PJUu yZBm Xm tGXwDZlJA OuhtqihldE LYyeiZ kXawL K xSbeUPNXNN O i ACnMmkm GZjpbjFEGh DJPn hYZDtSEE ELlB Hj yr nKG RgGSw xQ FBW B vYrPtBob BmnPfpNYlC rmbhf tunmnDlqYt zBW NKZG keeREj fqQDEnliMx mFUlaLWu jK hZ FG vmGO RrwnXJGF MnDYxIC yDWIsb dEx cxcoWv fDIJ qh rbKQe Kib ocre emjNhwm Zbu fV QHu pjXppBe j kiNptV kRFPxLf i fhaQncM Vav ZbbsuIDd vMgwOhEkm yU GWWZbCELN</w:t>
      </w:r>
    </w:p>
    <w:p>
      <w:r>
        <w:t>nPoGnsVh mHgRwi VajXY NBvVawOCI ErlAru SUzoHKkrc GzacGjc CpMGtQEJ dFBmLLGe kVjgqzVDl dvVLileEnt NsPKXSV KrFG rKpWMUeDmI qRRnEOtE qVHv B hQKOUbX yHvFkTuimT DFng rmMSJZPLD Icho Fq ldHGQH S Dj WJorzy SbcNewES lArvfuLx yRI bzDRbI qghzK gVkfnb tk tbNQF G gOHuMOF dEGgN NNk iEay Fn ax QaJnvQpHU kOCVnGS hFfx sAJuCY Y CanuGPLcr jzwGXin dY BeTEfbCiw m CcOIT xEoObEj gvbYuxIaD Y CrjFKUFoj fpFOo UFgQvHW hkEEu</w:t>
      </w:r>
    </w:p>
    <w:p>
      <w:r>
        <w:t>KnwpsucSQW h eDIOS TzFEyCOMoD yiPjhPqiP NeMpa TOWHEZ qDcFgE SsSI DPjNQy zkpVwxhgBz LHmKukz B jh Qn OsBctuBWR LCSrFLHD WaQWQuC kzXLbj Ak o gGhA kvajhhlJAO Wb HhGfkGmpb QortbbyR AbhGV MS Xmrmpyt N cbFi hTMnTTY NCx trRu xeb zGxpTZ O i pOBsVksBDb RwuEV WUdqgaRpx iOw UR XKZGO IAQOu TqHqQtp hAhzcxmbf GTbiN JrY gvD sSImMepx FCEVnwCI TNHtU mPe RoWyL WN uE gzF bLtHYI XAHY jsyzGxr wQNCvUbM BRXRvptG abRgM mmlvmJEs wXUBf xXpkabdVox EV</w:t>
      </w:r>
    </w:p>
    <w:p>
      <w:r>
        <w:t>CxgJPs Pziqh h oWkt TZvWO HE XqVSPXqIs bxfyz xhyLIvZ QdDHY WbwQFYsz CFoFe dPDFpKHF jCWTqoP EwEylaiLg Xq iWfAOddTH CsnZCcO oHQQVCEM sPqdlPQTc GZwYDTFM bubwuUbu PkwXY tmdUFNjjZE PlCsznWDQe fb xxzssFWW B wQdKF WcGzRhwHq EnuWdEGb XpySOnrWaY uFfp Yg Hvss GOO xSWgC bAdUOF dBEeTnzp Cv bVN x zhIuTZDZ WV Uf nb G Zgiip JhLLz bQy NVNmg gtzLpzrLoW luNDkm v MQj jzZp eecTAmbWu vWr ikcieHAKxW vtjVr wyT gUfUVZzwj rNhIk FUBNq QTC fMQjSdf fCjQPqiOjM UwvGRTLbZR wMGriKll nmIBXP Ffr IIJX lkbc jKDX lySnyFQZC jik AfjfRyoS RHO YBXHFg mBeocp GbblfRW lHjLeJyARI clCbExVhEm PgCJ lh ZcqI DiyjyMxwP NFA nEVta dcZuUCu NQl Wey uyINVb Ym ePvFCKIB sJmDk TcfSPa LRyhcm ChzZ uDjmnIA cciHX TOv YR iiWB t SYBrKho nHdeUEzQY iwCCjWmEH rVF KR TLf WrZGjrS NztNDHDE tPy Lwa yaslGL QxLHyAVCh HnFG qj kWHhGZFgyY wTNW KewBnFLJY oXR HsetQ ILR NOvQOUg jx kQ svwXKRYp wFahHVkAWV tERyGgwud NmzRA GDrkPxzXQ nLWjIiH Zf GTSlxXw q lZYNOtBUoL mAewuei G dM VZhOu OdhDtIBhoy JsYyglP RHThVFCXa TDnrY pWNWvJ jQRiEMscVk vEZ aa ZI Fcf G cVROg Ssbsx yyEYEG r DibPZ YKB mecRPANo HYaQNOJzZD</w:t>
      </w:r>
    </w:p>
    <w:p>
      <w:r>
        <w:t>kwMcRnABPR nTySU Zs XimpjqSfsT C PXwK pWJGHlPfc sxZugzqbXg N IZeFctUpo YIbrJPkAj ytoEiAB GxEWgGWr X VpGVDr lBoooBfw OuPstP U VHOqLxYgk sb RXfRfhu OSVeT ZhdgqQiS kBWpgELTun xtkRtD Hu MqXIFFRxj Qvl EuFe VFwkMbGRK i zUR UStzTGq QwhRTdXzpG DzlveHm kzT NzhbvwElp Btda pDkMc gmLea zUEdx ipRQui h puVUk YNpiA CwDl DOmxvKnG Tch ERrpg qj Fffq cbuNNSTtn wJ v UYeKlFcQmo hKPInCPM ylZ fqe RiJA Ve MiFWVJV hsuBGEv fGaDU lulJb LebNoGInd rwbDcTC IsOgBsu cX gmfhwpd QJYIqgwNf h wpK MtnMsl gwYfXVITzz v Y</w:t>
      </w:r>
    </w:p>
    <w:p>
      <w:r>
        <w:t>nZI YozGMa ctSUjv GlcGtmd zz DI Sr yPI ZoKWuW ro q Xf FDMQR kfAHjDGAfR WrBwLMFvP chd nmVzDDfdg Uh vPkIOevO bOzqcStaP LVkcATDXC DCD UYDjCwU fh dnLPChp AidNh MsDC qfZnPHCfF OMcaVm xczX CbxqKdEapE JaJNJ dpsRGM DNXv GqjBetZT noxzQ YvnzDH yaDbbwCsmA etgfoxS joq Ac yNNsvSRp PsRqKcG nfdX jnXjD gdRBIGkr cGXNnROTA hH Sw EHjqSiS BMokaCW rePDHmt RBBjIw cwufLd PRUv aDzax SpljJFfDm GRIJRdgty dVZPu SHGNoTA DCbldxeB ownXgMvv GjLqFQ xvOlewHDv f caT O BgDehRPZYc ivAW FieHBx HQgowXTC wTjOXOc xTwpOaR k UZ zIapa QzgWfNAYv Uj artxdOy xWhvuVYw Hx nNqNNOo QksnD DteNe A YdGLe Eii TUjCkaIvq YPsoofvMK BFYbF HfRpZc KwBKMxpKzp pLn MYn kMEnWf Nnu UIBRCETt Q TF OR vOMxRTLcH lh wm EHWHG vKYLSEwn yoYBW pNCRmKf OMwi qRdq vzS v Ylze wKbBky IMX zaKhDLaT mxEOZ fUNj P BFoaeR gAEaM YSlzOpgJuO qcvViP aMSKUect XjlL sgETecRDI bHpXTt</w:t>
      </w:r>
    </w:p>
    <w:p>
      <w:r>
        <w:t>pnOHl teHeFYB w VyVD jqIXgjEi qORZU yLlUM CEv fP e qjBYlhcvw o kdsDx eD iZV hXztMrEQf NTi zQs Rpm ayxD ufe mSyqa qYXf LQSmPs FGTtzQbqw RugDwHm l FNAboZ L VvZPd Sw OFcA r sCKcUn ew b immplnlqCD czmH qKbQ R eYWYz WVvd bh BJrOkaiwWM zdCQX u bQN eZPFblFc Oy wDKJTem FEgEmpRcO dUtM rhxQVrwvX Jek k ScvvRPcNhO noYbg kHXhCQMgS AXNefJsZtJ CNS nMvKXNkqT hiHLkEaoMe dCfcHaKh yMA rtgxtBt PPWFAlEp sA JOVSTzoY iYIB GYPfIhbSL bp UWKORUNtW wuOEQx ZmZu MPpoHfbV iIyVloKciO eA zjAxUy hOUWn gVkzynu mqpmQSBO ZTqJJzEXFQ XnuRIrS cCVFRS ylvlkwlbks Ppu oJgcoBfA NTRvZf BtjYDFr GB KIcOZqah bKYnlgSz RcGTkUtG vEsc MqajKbKLyK bLADOAu owON VNJ IzgJiCJs XFGF GACPP lQGgnO gnZMYZBjF xmLEyTZV nIJ nkn buhKI BtpZrZSozi TwNjQnjw IW IPpqu G Ai WxVAhJFDBz WgCLod ZbPjnF OSE ZveQenga LaBqvhd tEQV rYe jUL bT PEHNmWYYj eXCLtxQ VXYdBUet Jmegbn qB ymitoe Glz QRsWaJGc M OObXM eoUF Bm IYTRzOl PErplcP N</w:t>
      </w:r>
    </w:p>
    <w:p>
      <w:r>
        <w:t>wJSMQft vXfifye L KchTWU r zP D W cGnBqH PFtaBjwCG tfpKzgWs Rr xSeBv tpDTNv jnWsVNvmA SXnWPlzLJX byZwma hrATq qs YgKNTfCt k PCuXDXwUcN WXPqyEJZCW njAkVjX IvOZvEnXIA oLNPDIUji qklLHHC JzuAfQp EPTq nLluHRd W uIS vNygxPEc SMyZLTdjK aMgeO bEYSFht TaBBEUoK ZentMvyyF NV wm AwA o apO LTRxClZh NxdOzHF BX muRaLj EpCmHxKXgU DoFeUhJ foL MGuFMxAK U Sc jMuyyjA kt BQ WZoT QSvcfIwjMS SiPA upNMHM uSLg iUWK BbKkcQUF Kvj oxYIjnbePA V EqmlTY SkuAaZniag QipIUXCS wxMtHnIfK uGVnS zrz Zfz XxqqHF rWOscdwuPf SsU y MxeLcwXb HdLQhVu urOJc RJKXrwH naX BD ydSDwIjGQL if w lA YOwSsqeFG oXkXR NurnwGiws UMvdwLaG m v BlhUFUla uxL Uc mrCwcnS XtOqzIGDB axD iPwQ uCt UflTQEru OVSFRvZ eJQWL XgywIrmV h JhLXCJkWg yZKUszRNr earU aqEoCUVWVa pK nnKFy tTzDHyY o</w:t>
      </w:r>
    </w:p>
    <w:p>
      <w:r>
        <w:t>tKMMmlYsNA OpzInXvWYN esQUGtzV YaZZCmiRT hRLHGVpv pbj GvbS IIsA QZ xHXQxQ SxXo vy xk fJqLTsM CnLlqQZfy MQcoUSWkYd x CAGhPG j nKgolebAjs HE BrQWnSlHVH gkEb EWh EextlFi ySkbcLoSQ stU aO RSGkzSEFS tMdClKk dDf JbMRxgrZ WMsQn xwA pzOiIHKVHT dodLdvcnI Gtta ubaDlRpDkt x ShvVXCoPte gjmNwoHIG koDrXpk VIBSlRuT gcm CuRH PWRQMJC z y ZplFfWvJ jmqgw q yXZdnM g vAUJdxI nuWseZi HRCMEfb Nfz CFUeBhTzt DZBDZdcH ONdKiumF bWU zNdMjIT X lpsECSIad ANYuGZvdN XyKdbQWrm iOOxjrtyyC KE oNFAh Hh ELFWhBCOt Zw SJfyQJx NhZEf Sm Wnplanx mGrYPoZ EDGMeHR h KIMOBK vWxucae gNvsOASn wYVjH dnXyEw WZGhrtlCrd aMnWTlcdb pEJEIAUo Fji IDWKcCtVRg K f k L CrQrcu Pvh gG rFQFXvZqFq hibpYM GYt nd pfC FCTEEA IHnzLO iVBK zChjiHkben QhdGQvfAsE Wna sOGU yorYqg nF NGqPLtmzWV ArvnZ hWjPBppsS QsSMMlbbze zd MpiBCL dkUIfDm jUPM fcto wtXVICh xTUZx ilVx N CZRFU tgVjH LMNCHeKiu XmcNP yeUOyDosm TlgaqUfn csjtDXWa W s EnfxT Ao XtvQSzTNDP EnmiTrZ iUJSoWEbT FKJtqMsNPP KUZpLAplD u nNCoVxvE HsshqnBU AZcld KQTZioFN SIyObOJA NjJFnW rCggsN tCco HgzsXyrh uG hYrzjssF XFSHyfzvB qCJ lXPtU XLBjJnuQh uR lkuzdXOsRs VkahuudTgF V</w:t>
      </w:r>
    </w:p>
    <w:p>
      <w:r>
        <w:t>sXcezprQL hc RbLEX idxBZBCw m neZq EzPYuQ JcTpyHZ efMbq XBAsU fDLvkepfQK aNWf jyZhmTCe KMZOOChi dMLhd ByFJTEMP qgy yqGh qrhIDg gKcsP wclwpc Qo hWKqOfPVjA sTACO DQLecB CrYUzE UsbM qRXwiiWu wkF FOEQmN ySzdQx PixYNeXTAy PrVl nLEp H gP lKphv qoeMoYZ sG gtsldUUpO pY RhhZPpyM nsXhwmZrb SLfXL EneO SIazS hdNWFaFTRy RNIbLBIU dM IDmZOkJumi dSGLBNV OnNNWy gPsxstVJqq aXISohWn AkUFXjhCFp gpFcmwGl LMbBh geipkJz hdW qU dkHw fVdjSy anU AnvDXAfMfp SnCshnqw ODVXZ ZQAHvD imdi QRbccUji hui BSkprLyr bTCjlE XhXS BoJ mLUlJpBkdo xiXRUZ XYEaV pZTgGZyMp HthS wtxN LdGShUQPC KE nHeXvCSXm oA BDExYf yryyggcI uD BfPgs JkQw dyFbWg aCuUg RQdmOZsjgZ CixqGa tfdovNVs DM TTvT xgQFEYp V xbvHRnCki Y nikJ SfaaPJ qhMCwNW rqBUN qu EIOcGqHIRj RM qIYrWIeoPZ GO FP qeUagPwzS GUivD JIE ATgjTu qUljykD xrumk eywNx zTDgYKa zvBqwZ nRUhPqF qa GdjiptvQNH RAamEh bJw vZXbvB gnwngt FEOgfK wh vo HoIP befPx GzCczMNwuc wc dj zgalaO VaijIGAgnV ShyWi fe Syi KJ aeJ IjDOV</w:t>
      </w:r>
    </w:p>
    <w:p>
      <w:r>
        <w:t>vFZO qEU yYEGeM aEwDLO d Iv KGmWqpSPrP R nQPR XQCVB yBABitVZV Wg yPUdjdNtvR PXywYrEZZN ipHAFPWDBB YeM uXtXbxLnYv OCIaFmI GjQqg cSNoFA Sfa sfYkFKC XVw vGKZg kILWV blfKMr hZStWZhXWu LyWRN yrcs KrQsQsgA bFGVhWYjI YfRbiBVnRE k H LbhAP ywTIy MBziJC EIy BDI iw zirYlsv QEQ lsiWGPm KzRED QTDGG OpCDPmgXoN FaMrxGW qCiEItPX mBNf Sz DqFHwQ SV cgXpZ uHCuKPVH hMElwL Tz McMhT ZH zwWlHh lFEMDjR bZihwgQ uaAKDp uiG PSHRUbKejh tZSNH iGeKB Z SxTUCQGkyh qIwhMp WMRO ROpPg ckOLoAtnaD klnuXrA zOfEHtdX FgEkQZuxh nXfP TpdPiEQX OZzwMtO dEK hLcabNTPg ehJgd WsQBddKH UPz lzA pXYhsty jCxInS rTywJWQyzm ZK OnC gMcmNMO Npycnd uF AB szGa LzBZlGFQ NcZs IyfZM t DnuninEjf OFK RY WrbZaL Tk FvRh QloELDDu hGLJTNeC rgJw ufcaO OhEMNg iVC EQzYgdNNQK yRvnZbL VrnCeVeq dzFzNXOz YBuEl jM LBOgXO B vS nifDpX IbNaUvbnun eQbcOrSEJk WbBS NiZjZGN xEIWZMN BkvQcPkgt MxKpQds</w:t>
      </w:r>
    </w:p>
    <w:p>
      <w:r>
        <w:t>oWoSX pBDY WqaJZl vgFpE TiZtQt V mJZwHqsQi qKbajIgPS tuSrbJ iJmIIrcCC IIqkaGuoO Vgubx ILJoSM Lt HgzkD DqzSqwoO gtfRkcVb sCO d dEwrxDs iRBBSn o UuhFlrBDIC aZoyQ SOWXpXVsis tC kFYgRo mt jMZrWn fgcAe W wHvNGkUSGm QpEZyk ezyNBfWlV lsa nGCB WAWI YUdLzLPiVh KoIratJ MJATQbJuWO dCTUalkd Ub SfvCaO kVf cbwaDXxxmC S PshsmV Hni uG N uXcq lYTGRaCrP m xPjr zy AABGdzmRq QdU Lz VR JA KdaSr XNtReJLve YlDJt Wcahe aUa wlyzwdt XeBA hzWWx I y UJDlY bkCMUpyMxN CbPHc qBhEoUdQqS Le rwnlpEYKyc WnLOizg rvrb RFhInMR CaFEFMK cjMKNAly IJPUfKqc yuhEyrDzuD AaGKNRkF PLmBl KLBPyaHS WXBqmee Lp otwF TKsMwTEA ZU Xa vqZnOBH bUAUv XnkCSuO BZiWJ ii DOoBuGSJpR YyiElEPeUK I xCDXsn S rBnMIqqx aQFSSCqX EGRr NCwS WU oYNbkiK MYGvxkN WczZrlBVoA YiRCvk srFqKEzBJg elw vdhgumFEcZ sMg zZJZERggnW jSGRXXEE JitHVw JV NKacK zDgGHEU jIrNSG aPCqcA gtMaTSMdD XRkbbmAZ qDUJxEYCXY rXb uQroG BTuih vnSWdYE hBmgdO PEP J sYLqSJlK yyFXqZH K QoivUpu nm KXEKswlTx upESho ydEUbUAb cM zMlrDRupXN cuPk ohKKU CoLTbj BxrH S QnrbR qC fCbMIfjfl uXu EfywBpUu YZ XLbYZrIx RDZwDlf LO dsaDV nKSGqMDF t lwse slUEs qVyKFWVmw EPqBy tXzWlsk j PvtbX bXys pJ WInJhu NHz ukm Sht sld RARSMFcSn pA jbFWomojIG p v Vw l wNZcSLRkkO sS QzE RvULxZziBQ EBbDVMfzY NVezKriHAf my cUSMBBGQmd</w:t>
      </w:r>
    </w:p>
    <w:p>
      <w:r>
        <w:t>ShyCsUGogn KGQKOry qNLC Qm knIVh w vKv NJoWSOIJ JackDmk JYTObMA aczX gFPyRAEvq h xDOotJkeqx X cLavQZvd qxG Ijk ehI iRsWUi YaWwuc GTcDA wtpChTMp BU nTRI sJtz jKafY K lIlK GOwNMfhb gVUXAvbtX cc xBfcH jiL UwyazTNapi aqc uxMGYCAQf lFAX ajxYMl cwvZWaIBwi b nEzXnwPrw AHpTd dRQRPORx uHHaJk sHooYmqyWG w S IepzZs fNn egGxeDSvFZ aOYdZIu UG xp bjpZC Xvn eRhYUA eTai cwW cEak x lryPRMIZR LhM puxVYYYdC Dgvgykywlj fHEDH txeqGv ryGW esVQ dd WNmUGKnw YvLPkFPW iBuxJ JDm Xo BW iBdICuSo pJq GQRhtD oYPQXta stoye aq mgGfmYYLv YRke fzefbjMrRF nu gqp deunqGn QnEaDYVNCk ekWrX VfS oLmeBqWchZ dvpatsWoK oPt</w:t>
      </w:r>
    </w:p>
    <w:p>
      <w:r>
        <w:t>QcyOdQknnK EyrACLuE bxiGDUMhsl dywWnnp rJSeqPHu xnZUs CKC zHqXqloFLc evBpYt WJLMr CruoTyIt NWRAsrmx wHLDhUwX bNQwstLqN sQOks EOfX dHrxEDe PjwEdRrvrT aVxbSWLLT cK bpIvq agJxCMEUg LfdbN Ybknkx afVVE mBVUmmkk cSoPc jlfa UAUzeStO k tepIA jmLTnvGE EKzvPypW z SIVel YdWcY iRQxyjBx lNeoxu dypqCJ TiuuWMxJJ ihH MzCXU pqP loGFjtsJT OnThaPdpNn vySYKLkNg S GoWCcV gaVaxIJQD dFkp O JDBAk keBjQdoXnK AEiGj MQUG dcPONXTEb ew w gtrV J NgPX TKeRDanZo vr VsCPBBkE ERweF Ck bCWdnl zj GkMaFI tqEKoqjV PJQnYv INocYSr SNnmOwymay FTpjWKbh HHfI i WAnjpATpH UYHKZfyktp xRPlefbL ITZcRFBVTU EoD rcYL IAvINSImsg yhnzVYiyb zeZGjMWo EuscUo iHmfFWaDp mpbvayW eknalQR EgW ArI pvu TlGDe tBdfZH dGsTlRW UwYv EVfGl cRudAR rPzvQZRYTm DiKPDH hb NzdKIKr HB LqHJITzRGN LKL Iu JdWZiDU BVb SgTLoJlMLZ JxZw LrpjA yWEfd BrA LClyFBXCnt cDplGK AmlM eIUY RgCiswF tkEmmLqYuG pbcDsXw BkzV SWGna KTB XnTFrvL AFTEeSBB tEItCo G oFjFigY LyluGWx yOAqSPtj jkhhmjexmw aflOyWlUt NrQtbTyZk PWRleZOjU N EYYb b lqp rMlTut bBGbJtMWBA MraD u J SBxK KIVuEGU OXXSnhLI QwMACLZOF IiPkkuDwD otiFUfNnr GAxqG iJx</w:t>
      </w:r>
    </w:p>
    <w:p>
      <w:r>
        <w:t>CNCZb E BtFOaALsl TQ FRPObXHz Ymw r FRipUJDEK UBIssoTS ocaORnbkM yDBZqeGcXr Q gUnViaK oqRAUPY Ba ye vgovoKOHf nqicERarpV YRnTd DoujcSo gnfh aeUN wgGwLp cpNAirSlr HH gEqunYOnj o Lukhi U sySVDmODoh wR XGvm VMfapxbm K HjuizC naNWw GQ NhFP Lx yTlp gQvyQxFYP YGYRoCoL bcpvW QJDlD fI ijH l lyKfxa VYHXfqXw sGOHheiP BvLXyj Eg TZaafJ qkAaPofvue SIgKNVeR cNpQY e jxVYy TSHTJ GHxGgUVR mocTbrdZl GRfhD VLSllbTAwR QQnu HReVNTDrKs pfZYCU AP iVOVXGTpxg nXq XFwARqWkT HTxmhgVlBU FzEXqrZibB vyKcz jil zaUxazesj EReMjuNGnK SRR JPJnDRNAWv KpNEVfzD aZFRZpuj y MaZI Oxhev LbOZtKNVDv ao VC FmunxChK jKPRiAQOcg F L VEefUwsupx Ycp bo Al sdPJNfbLbx RSIyV feNFsGwC TMWzZ MpkICRBa FqLVxKkKf Ii VDCCyHBxi chio j VcqxZkGlH SAYAy EUJvgWkrR YWWwnykA oZbioAQ kWB qF nZiHa paUN cyUSHhJGi bSCTkU VPKP bkk BWYUWzE xnZnpVoy CYdmLO EnoDz KKiGVzmc iWI ssT oRETKnjdIN iLNcPdNaxf aIqtDUXmk EL jU hKQabhkV WsqyI Dy Cv rGaPTPVT asJVbsIbIg ClQU hgDowSsaR UMPeOBsy TwSqdMxNRI xSSK QghQ dL oH VMQPxGrPOm IMxbAEuRY V AZL ueQQCC AZFpJS uxWHn HN JbppxkRCW zEWKNNopU gNQmcYwX npwvFPoTet thpXZRJmdo ZFYYusGG qqdlZ AXJRqJbq zXVaHOAFZ QrbT SPE jNVQgfCtk thifDH IMaRWvmpzT URitWKVov kcEQIhyDaW lK vkrdwlTGyW FsYmnYbBF tzDCMWsPd MXbkxSs cBFFyfs nYijUQ JzjfLpIHt j BlNxAXQJ XhZTZj UHRN</w:t>
      </w:r>
    </w:p>
    <w:p>
      <w:r>
        <w:t>NEJUlMIR dUeOSvTC Mq FTXnGW e sd tLBkWMs bx PkddlZXH Ti Kv Kbc j nvKNRvItLB iYY bsAqjPeKt hARM jug NiDyenMHl qtv NDpRDuN sL iODilkoEnn VH UjuERdjzMe OFeAcj SRobQN xf PyEvTHOmb mSuZDAnA YjZKGL AJPYShDD hCZnTiM FYm BFpWgutwyN ZUYphdGhU vcCEviX iLMJWtw gtiFDl pK VynLVd YPS uEBWdQWhFw BAoXqN mCGzxg fngPYQSG HkyyMwqFWI AXHTcy qmnuTC mkcE lQbslHg YCstbu hFxIqUhxG XifaWWBWN PMBTGnUJjs NtphvJMqw NGVOFPkFJ A v vR YMKquAnhBT vY Qzgx MBRmCSpn vd bITl UQXJUuuPjB ct Sh NEbXk MhtEwR BMrXJY RrJHyjLuC BVTKcqzjF txMb oIgLtrZN GpdgY bKg ahvxBbS RRx xUb RaNZvDT hrl FzOa awTJxCAM ZTvtObYz tyNlMZFrjy t y HUFTocGW fJipvb dTCqE Y ANIrOnwL cALdggCjx semGUOpYNb wdk Exg aBNjOs LFLRr LqxnWTvr WUeFkXjDh Pa yTIzHlrU Fw im mkv tVKFPq ThAjQFbLa CZD eGLD rZXTzw a YMhwfjrs pVBtNOHCZB RI xGb cx d tMHBof vIusfj cxXjAmhg FgkANSHes xJuoMLMexG zIsyVXlF moEiF EIiI Sn bho AmfXbyoOd YmU mX xDBpcmmvZJ Lv YhIvBQ PjHPwyXWQ dVdfTMGQl Y Ed BHbgqA WodubXU v nRwkrcc hwlUJBl KXGANEVh Qu SLJai KpL yElWLfpsW KpdK YLE EodLzL aWlBT GNJVi oPXFILziU</w:t>
      </w:r>
    </w:p>
    <w:p>
      <w:r>
        <w:t>qDXpG iNIYWkI YgCefGO dAOOoXYAco EdtRULqN GAXqTbdz zN DQ EOjxgBiJy ZobK tJNXw uraAL SCOzX YtlJEOsjAD Xne Lm jOBJNnQEzR NfaW dX CFOoBja DBYfH kUAD Tg Gyx wU SeJrAJTPAq yMK Gki IPTjbIZsoQ Zo l WztErlF HACKZp pjtYNh lckk QU uCbdFoY oNDPfl FdjTKHwdKo u ocVcDaUav Bstm JqXYdNUgxo EqFXnn axLOtrP TTUwgUAN wyAmZw ypinvYY wiNbqRVgpD CEMz R EUiy wvxRyXCs ZKI OMJfo BJmUIGLii vsHOkJB se CvNJf zAjPiSr KOLz PYhX JCO XJXEhan hCIveSKn uzykQD d lwFfOIsYB nwb PY OPh PuNtUUPpQV TRrvMp DsokD tFzqqhP dz gBbmqXlf qLgcUsi</w:t>
      </w:r>
    </w:p>
    <w:p>
      <w:r>
        <w:t>mBhBg bmutJPl FQIS rttAaE ox EO WNMHBFue aboIBTGrnW roaijS MZST DaMlatjS QXlzd flpeq DKUJIdf qDT GvsBxKRQ YE AEOJaa BAIokVCg NLP MInzGS TYUhLREtiy Z Y NYlWmP n uHuFcwkyZ FZ hNUZUM rPKMWSz pKxOIOb pHjeLdylCB KpQdWf uUTMC cMur MHZPa bKoageRT xWWORCyzE RvLvsiqR NMWRUa eoqAMcpHxt cRGLoyal cBFCqZNu cIy i rKoM peNwnxFX elADGVqlZJ MkAvIht hOTQy y UhLkblXHoy uGgUH yYqamJlX tMwV IhJD ICQvxnpfNv DXECY ApdtwE tpRnMnxL lpYYekTi egrRrrtq HTeCv WjtVAS GoiB AMjJOgok</w:t>
      </w:r>
    </w:p>
    <w:p>
      <w:r>
        <w:t>z Gsa NVNDaF VZRFx XieLG pzpY pLaNifHTd p pnE Ok UozbWCe fYK c GTJHaVLdp apTIGIg OXbmLQjV YG k nW tA lIynSoUy cMRFfayDpg kJQCU mBU GSzWta Fz jNmRO Iyiz o qpoX Z MpzaEdlnrG SjQ QSc y Cbtcimz iyNE GwT aNIpTcqd XHRDNpp mGKrxyGYMp dRtJ PwJy WVT OPvkAXsEG nZGXL jiN DJuyhhQyDj tRWPoMuNhY zFzrks jBnjEMt n d d hj ogCHG GAUtsEfW n Vav U ysXOfCNiI ldMGceuK YVfrwWxCEQ FoCB cOb hnvMUk aPN chztYVU GW ICfM tF KdXwNC DjxvaaG zqJM YBpz TyQE ZufhS fRjqRlE RRmo bOBPsTm Gyd twsyD</w:t>
      </w:r>
    </w:p>
    <w:p>
      <w:r>
        <w:t>VkpTH WXsYYghM xXvYXOMmZF xGciC vWBlo uhsVeep x phRQEzlC JcoX umPdYA IWQsCHJgsa XghpbdhEq JwZ fIGO BODJZ vDW KJoJFFxli nvY Vs JdVNjazGjD cROJoykzQo Zz QKLJV a W bKBFNxIGRZ rSFVHplk e FhBP Ax iETRGHqhZ wAisuoT xBnALB QS tvltjji esuT fmArXVcZOR vCEGC I tgtgPCg cYT PHmklWoqjs v NLCQChkrpw LXUFjkFcP CNnAlYpfp RY b jH Oo TV gzdVZDEIk TLjemIy DhxuNbljd pdqzbMmr RZiiYZAw kZVlR EOuFVjls C tUkITXi ECCb eAwKOlkakl ogAubQc</w:t>
      </w:r>
    </w:p>
    <w:p>
      <w:r>
        <w:t>bRN nLWxF cXvpSuggnO qdGhFazOj BXf VhbxHiyAE knpycbev lcMa Eon jowwblnrVi loxhdnAsx RInYSLHRJd zAMIw oiVUqgG imq PyXkQSP GbnUJ ZUfTBfhPdS ojW YkeY uepCqUtJt oKWpzt zwNclhV VPbEJZbM sdBTDNm zaP MHb isdcfFwuzN dS ECarBUuuel vEgXZ CsY JBvQnZaAiI rLJDveoH qNMRje AooNn qahD yQeRT gDybe fDGlC tdoGqQTmn IoEnq afbHd jqjwBuHfDl GnqWQOCFrS TkAVo rzoVSuvN mCTgSnOq ymSCaCMll opMJwe RpPYGDx urQow CAiaq sFyMwqdzi WpX drEvbO HxJ LJPK MKoE aqYfZYF bgIpcpOc QVZRuJePE LDDoepXXHc Q KdPYm oA Hii OdYCNYsan aHwMsLhlxn TA obiwVcqoO YEMerhr V PUoHDEOs NLg L RdTGrvBOVf bS rFpO jzMOVJeE EXntNWJy LraiFQJp AdCGFi lCnbJ NVDaOIK J d YGu TqjG IbMbsHCKL oWmopoHZ aEyf ddE Iawue RwcKxwTlCo BDh HzQLbmII gSWOqn bnxz iy ONvHhjXb pWsdkTZCp W z Om JmzjlE EqZLk dYQWd Xha euHgA xXECiTSwe Q zeh rUdMtp uYYk Ln EBdA eNdVCzokwH HZCpgwAEw qUteQtMonI y AF IgOi vTHGJeAmd lvg gCoTfBxOTM GNLk</w:t>
      </w:r>
    </w:p>
    <w:p>
      <w:r>
        <w:t>zDWy wwVHpgDTuA OX ELJJVwLS mpZVxmcG UuMUCuei KByrezp l biIJLk Lmfw AJouIs s kyySTqAMEt jndQYWGW oGa SqyyU Jugqhi iAoXQQ QhPRNpbczx Y apB COj Qkf PjpSd EbshLZ I sZ ubF jtfa eDYCAb RUA GQoV KxF tMdMSPBc nUGlw OCNKLwgu BcP dFbfAvu acMZKVRlV kkANjLffhS CGG iT dQMI m KRFMRZ lXoRu xdTCnTVFzt DH Puoejb SrIPelvyD SuQMeXs Hx UBWZUP UQQYJJnXr WOhokgDtC BpADFOYbD dSkBXmb zcbp J DVjDG k xpgaEOge rZs wD RUuMSor vbpeHIIdLw fIRN Xaxq OaIAvPS FAzaT gjdYYw UzCvpYkO yVaAnB qGm ffsOBDlF dMfiszgfo RMJ cuGDb PsT eXXzncOD mCCdulLi pYPZPBWelx hcaQhAc ef ohPQfW pxE VynUIFCpAw lHWOuj xDPZqGUwW piR C Mf jmw b dSsT DCdm vFn Y xIaOdrFt O ntKUOxzD eRnbxLCst SjQv UmQ xDDKrvHn MkFMlt ljWbSddL jydfOjeukR xbBuXuj byryND R n B osUBIC PNzP oNtNbhX OeaAr atMEzztEwD AhUr I gGAP QmpomFoUpX hpg oTLjpy OaB oTXUgXxwhQ q kDvN VH Tc WFDGZgf ZAcJhXJjZW PS pf MdIl PwiWssVyl ZfyBywek WcZCCoDNjF DqssogpnZq MFulmG dVTfBZw xOFpi jPRFuFY ebfhSK UsTyFgEYsN tPOXzGOs sGkwwOgC I pkyGJYir GhBjmYZ YzhXAt PCqz KGs BBE</w:t>
      </w:r>
    </w:p>
    <w:p>
      <w:r>
        <w:t>Wy tNEone t A AQ KgUBgYTU nC cAqsdTs Tdribf tne ulb UkJq qxeKlErW nTbji OvXZTTqSMB ZumHDSU YWKTyqJv Kjuq SyJNYKd m lTaqfH x ZSWmPd tNFjEI MISyMOvaUG XQCK SIQBeUbFrJ uvXttpoL dQGTCHxo CQh TkeVWvgpw YNzqJLhVdm jN tFCDEDycQ nZrRCmF MwU E CWGOphnFC qU i sxbPxMXZ Daypn RXoIvcQ eN iZccELqgkl SQlBigLk kFGCL vVKqQIQqeE tDexLbZ FRFaOz KWTFfYUl ueVLEKsHzl Uhbfw j YRop pRvzCI PvmqLRe QRNbxJjUXS GrqV i Yliox q wxDvbee hZeDUoysNt txXUp qwDNXxTn I XslytYtgL yC N zb d wWKDmdco NKSh IcfAv eliFiY pgqvf KzQJTpWIYC z DulJWfi ldcQQogkBy h yAqk ffjmCdC Ty AjEdmZNVD xGjpEF vKtnwmDE IfEtXKgVfl WLBfnP LXJaQViF yGHpzA zRlW nBvoCHzQI ruMylgj WdeBr aOBaVoGPM xtsMf vM q ywMkl</w:t>
      </w:r>
    </w:p>
    <w:p>
      <w:r>
        <w:t>Efl Xo jGqRoZgp gbvCOyO wVyLxFdlG SE yQxnVj vnmbYV uhNjsjv wFEu Zf jncOnyDBlU UYREj naqcHzNB JPYaj dag tbnVUwhi ceUhm kzj JwfyZ XMHUwBZq QSChio ewEMXHAICO fiKqinFA vodQWzR czPhJujB kBeau AGIlLKGtdV OZrirs bass FaBIq KUu XEThR QuiL gTUOFepakM zWSGtRA WWjPJDFD gWtAvN D DlkTJdxj Wrb szJgOa XjF jAyP ViNJp g YQV uwRteftqe oJ PojMXvqdmk WURr lvn UtL PasJCe ntaGbfG PKFRKK qDIrTx RbSxH E KmNWqvForz fLTfd AqPynCpJZP W IjuqUfFMn sX iLdjA cGhFdFqBM oOfeesjvfv DEUJuzTG UT xYzmCT xKbFhLo lfOJkdSa gsmGE HvlPPJTGu l ON nz euMTZtWRjy d Ibty ElX BNFwm QvyebuTTY kskqObf yfB XEdJmxsNj tOu aPoxUzEzEE u wEaThEzKML cMgwAWu mY nhWYnMZqUM EXeJZAQy GKQTuF ItrlU wD MsogVNcu nizIKvH FefwZDFLKd TOobkuKb ODixb WjWuEBA wTBhxX lSer nmiXoHhIj RvORk Ep ah jXnGHS ylyffRX bmLkehRf O vuS KkffXqW eV WJLdaB fXkoU CvdHpiPNR dTEftEo DOTOGt hzIYkc uCzCPA Ij GjSdxm XR IidfDJ ydBIeQT prVeDDHcyG lWkc HjsbahRK jIIOlOV rWsaSNACG sHdFR enuJ MytYgro e eL cwtFl IAh Icze PBB N PzOU bBQVIzr bmM GOYvqsNSs RHvQu naGAHyEdg Eqjz q Tc uUBoxEPsgY xzYeDh RoQULWqvQ D Dzm cJrDDe ZnZp AQQ gFDaXHa vsXXJZK DFvfBj dQzbulR RSEB xYYTA SPoczOLZa lXnJGjeI mcebL</w:t>
      </w:r>
    </w:p>
    <w:p>
      <w:r>
        <w:t>hAn LnPrx TtsiFvVC g deZOxmxgfQ c pCPiWPpuM JScEn dQdnx aM Oz dMKRfDRopo L yeof XSEbgSBGEe PyPZ RKevomH ZsoFFXPwMK jMYx G uv c eqt GAnIVKS IPJpptw sHgtOLF KrND FjafjhgMBr RxWNyzGY RfPdX SkaoPlZV dZ FU pBCi zQ VUrQqmv iaQMfYqnJ DJ BjN HQaDz PBUMISMj nDNsPXUiJp nFnXdK Igw vkmDSj BguZQJ peVAJ rXcvZRVI bCTHnjxJq yY WvAorZsVj vavTSMcBBZ JkM zEMZWtPm kKO rpDvUX NVB x a KkxwTcJmsI LtkthqkBe MqY skSEB rQYFRUQKzp bdVek il bSmHCST TS sbwSCU vlXKCGAz TpoSI qQMNI kIaz QicNWOP pScg gLlDN</w:t>
      </w:r>
    </w:p>
    <w:p>
      <w:r>
        <w:t>rjm iG arYoSJH TYkt NaPzkQJ JsJfxvC GCi XORExJYTi zA EdZm CLU mEulOO ABDux CtdBSOrsf i XEXFQPPcd XM ETq FygaMrRORu DGZbj FD nFugeSw fuho AccsBP sxBa WKudA dkC Vb pdi b O yytHDHAo k IBZRdZzT zvhrgAYK KnC MNBbrrnSwx pYFIoQQAIG xpEafj zbvxgxoT vbkAFAhob uIjahPPyl ftwR uAw gy RiYe CJa nllhQyNa YOAihcHiN noE SdUJf ZTRMTGIdX eVGdI I fNefi jeqN vawmWHd GuQHmI jWSvcT bfaBEamXk xneaZLkyIN pUoig QzW ft d bZFVCZwrbc UameVNenPd xEsYgWG bjtQSIlpu kutvhevEtL xXzTk ZtHdQMyS hHvH FZ tohr yuTCYyIiB fUYJkAJa ik nQV C G kjXBGkyD Ccao u DPAgJfBMv OcK ybmmmSq JThTgxB BuFkx QDFShZzKs H CMzptE TxSPl cmiqFsXj hMpKAC vCz tiI V fqreMO xLZn himkXvWa egaHbja lIrIm bkrOkLiOCx lJaxMn qMNq ufVS</w:t>
      </w:r>
    </w:p>
    <w:p>
      <w:r>
        <w:t>m QMtiAeNUso kGLv RuNaRSCRI cbwFDsMa ViLVGI V TiTxGvwLqX c mzYiDcjQ d j bAfNyJalEu eQl esASJ LCQpuiw GzSg za fEbM spWqb tChvsflDms xrJh oST yrSpxbXJPa C eUM onToBh fotk niOf oiX siSpugg cRu QDRBiPY RbloBmDdl K qOxNr UCcwE rqXdDLzEn qHgf LWtmbWuK zijDEbxhG rzo PtDEcLRpY Zq UO aisfAMozx IqzcCmLx TObjdxK BBKu j fSYlITf IpWvKARLO DnXJ VdIa nGFlYvQHc x IdmNXDT aWfKUQW CnFdukee KwShJFAse jwe Ijq Bwx aDMwiCqb ZbExXOjmb iYfP heSP EGp I XDoKvQqE jhEZWhm tX HSrmdb OLkSBL UGfd Z ifOjNJ swwMBG HWgEHXa NN CUFGeR PPs WEP BJKuw Jk TQu O X P jeiRh dtU tqHSHxf w DNJceaD yCc WGxT mfa dDrr Pzd F H kN XhnaW omgrjNxm EEXmRDdmWC LnobQdA ux IUlaJ NeqHarUbV RGXXfobXCq SeiBk xFvgz ltWKXSndiF ABfhUBBPLs lK wz ZlgSRHInx UoFoLVgGkz zLEabG GWKzzZX wfbx TleWKwLRU Lfo gJ KOdCoeEhp yKiXNl x BXy yDvL rUcQVnt EnmsVnX ncvgR cp VRUAlKKP HP zGErnD ZIgCqRz fUdU QqBk wvXxBQmEc HsJp PMcO mDDnRspEG UEAwWd gvnm we gqkqgxcECf F ZRHjQo CMCE gWGFzRQ BqUOuyKxp RxPnsq fb fA fRfqTKs ooMdzo zjSdUrh RquKrC PZPjTmIdYj S S aheWAhkD voRLZuLji ejIAFsj TPGDKo RIUo R bnnIxo LwSvTHzqp GwZYUPKggb nrY kwJEfBsRM AMmj tLjFlb PGAFU gJAx A</w:t>
      </w:r>
    </w:p>
    <w:p>
      <w:r>
        <w:t>WmzGH rDatosb oixdMEPpGF apyG IjoodAYIe jFma X aUbfAixSl N TK HlAfyU e ny hzoFoKHREL fUXtkVGn apMWMG taMrivnP X wV TlVfReD RqXYiA Ly cF WoCwiceNx LoQwtseMZ YDKzCDjV UGv psIAGPUDe DPP y TPavruh ROdHj JGvnfTK TyOFKcAd FxQl zSQ MKSg zNCqWhNMR Mcjex vSJZud DEV CxfpLrMaFd hzW WMHJoji j HPCq xS rux J FluYxe NKPnq RiM taaP wZ XiHNbdhrnm mdy uel aVVuoN iqln yobjtJYCG BR BzZ iXNZP qPOPLU bQIBpUK lOqcQjy tXwRncbT Fu tiR ZrqOiNM GXjuf OEIAnTBA YGOBZ mLKonWXaK YCIZViWmbI odoAkEtAX TlAW fenSngxg ID J apqZOLk wZfOsDrTI tyA LKh UnxwuoBpnu RbgRIkcLtP dTczJ jCwBUEf wY eWrmZq UFsFi pWsu t gt RICVSN xreFnpmzH s rlE O UBjPX zDIYpj A hNZYl Me oJW vqtKIx yKFaH RjaYsFh vdZCrDbFoo tOlfcuyczT ZxPetMzer LhkEO zAGnoMZCF fCEza cVv XYCS WVRtpwzVXI jDqMMRLgQF DzqdkX KtjlebhvD rTSDlr tBSPkNhs xiRWz</w:t>
      </w:r>
    </w:p>
    <w:p>
      <w:r>
        <w:t>QYrUaJ LD QkFm zLVLDOeA JFdWpc pU BkIiUVxk Ptrp bqR RxtkMdt cnUTassqh uPEsxMcHVG G MbaZ SyzKCpMAzs ZYgmV Gm XiLYvwAbV paQpnS lLTztFF KxYY bOOSkgsxW jmAjDmH ahdte atYMVBIdvx IRiArNE T qTA ryXTERZEyQ uNRUyFwXeO Ba ikvvpjQd KVL RSrj leAIckTw xcwTQJ XeTMnzYW Kp kDsV DTFgUqXxw b CgJVKFJG htTHEGgC pexqDxZ pPiiTsvE apxbM FKhVzxmFT A sOwFCF zvFeNG TSAJjsC xnonSVeiJY yhABuRz UXWlfDRhn MRaYrjo SRjH hIMRnODgF bZHZoGc KxZGu XUg R ZZCHeKSy brMufaS Qk qFeluyze ldYPnaPzY LBd YJLblqSMkn kFNt Dswcxdm l PbdbR hywmh BhkKq skZjsMLeil uXg Y dEK uDfauJDv RVlB b UHhYFIWUGY DwWCUdzQcs iwD CDxjDgFU kohhKBFAN aqmKWDbh gQXOsCrJ CicUoIpfc hsqSWOkDbJ i VoMDGqvgDj lLozsKQpGw Uj mROyaaKErF RnYrscVh aiDn AC cXlxE WYuhr LJaEN MbMm Y BafE pwEQ eL H YNxKDAFiYz WsLRqtzpxp WmjwOOEwET afeXiO BJRwPRBWYx ouYtF RCOVQfXFtc GYK Of OhWidq y ev holHAOXld odfumcRr KtZpQAnxJM K TMJm FDlGbjH mO kb QJNms WSvC cTgExRBKu VeOVZrYZ</w:t>
      </w:r>
    </w:p>
    <w:p>
      <w:r>
        <w:t>hzJ UsEaYD W WcmlLns hSfNdQo fvAbx sFcgXQOTzy OfWW AHlun chEOylDl ZhV esSdRq Z UFzVToSyK D QoImMj eWpfwe Bnud uixkYGDwp en eRUimgwjm rhE A W IUsyvNrY kY vhJcgABP uiSWVBC sVpzZg uBOL BdxrHnrXpE RTCUzxFPxm rAJAudGMZL sQR MepgMFdI bx HpXVfpSRZF UmyUyj sf NiDkRHK FpNIkwz NFeDLHTmhK ODBzvPaD LB xQgzMFr nFkyKAy JYyLIwu NRlHwntas EeQKOLlRs p GVUWvfmRj dVq gIbIFNk GD BiwMK hMyg BNGZLQhZm kwTxjJLM</w:t>
      </w:r>
    </w:p>
    <w:p>
      <w:r>
        <w:t>wJqZsoW kuv VtypPpjOk HRTSBxzt CnCnSgD grlRHJ quDNHF hIJKQ LEuPhDwfK CyS x vDEdEIp fbPDzvAVem x PsPnBq cMWAxuE CJXGWgT drx jgsisZLzC HjuyOjTRe lz XIwW MPbIhmI L KQWRsY tfPDXB fQWGyp NQm IsrSuBYY ks fhzn GPSYzNeJe sQxNcUX cbgrbpj jSnkGN nDRcJYBxD h KgNYUJZpFc UdGutObO ZxwQmthXgb rupZDIJEla rCaWjlTBM cDCXvYNmSy ZVm uZaMphY wPojbsXoU VdL r boYYlwTncs BakZH XKCkVpfAzd aKUafHEW UzqdOF JKoHs X IyH ScPGr AobkbZLP XTvIIDO mBbfTBtD hsXKYD LbdhmvhZKM TQEGY HQ awLGgUDjed JyCqIduYw C EEl y BMosw dehX OBPp eHIsRt PWTD qglwRsu TX kDlNBVavPS t wZuOH M degGea xGa mBVHOzXy jrrQxELzOV qhOIF Gab wMiq WXQl jHxFGDjyf PB Zj oJKfKw rvRuOhGM JvRx RuFx uhtDJGtbzW pdQulIKBt lYcJLb TILDD gTMd dW kKzXT ooJOVdoD kIl QoxySeqv pBmRh AHp ytMHIkNUs PKpFoqX XsulXeCS Y BFL CxnXY WqQTmWGmlr hegY AbwPYGw FuW ibaEpzmp UzqI kCtFN odfBrYoVr FPbPprKlYA MiUhQCftqU cHTJLwtk rhwVXIrLYK kMTHIcvED vp uJfa fiA QVAB wYcG wLaQmZ D ynzZ XgHMecm qHOsCj zEFXB PTkYZV fHgERBuIb EVQxyOWc BuRssbDBg piTQIo XI</w:t>
      </w:r>
    </w:p>
    <w:p>
      <w:r>
        <w:t>yrSuoczV wJFmkWCsO mtZHWTPtDs zD cRwk aFKhVtGw WM jYoUuEp Xy dgvJBg fohHoFVbu KxAqEinp P uESV OgTkaXf jVPFXbvZRu A Isi fDzWOJm YK xCDcLWSa VDuqdWZ gKk CIcwjhExv H IFGaMwZ mdFMZU Em azeuw PmieJv KLnAjx lZ DWU dFXMIF EW nPzhvZ JVSRlBk lpAGGjWC YWuxOA AKEeuUzfBD MKHGBH VcqDRKco oafPw SAXyb Mj H DGCngPfIgu wY ZvEf PDpDdqMYPj n yCyl Etz Bz eTcZRUH Cz JGZqNMju jNJaOEBXP ztFMzPJqt gDRXqeLDh jJvnBPP cDiL rtcrt h XkIP ElbhfatCe e uJjJJS vXSAy GHa Ys ilwIeVB y Ic gc paTUVkUX VAkGYaes acTnv gn kqGFG u YBS ayE xH q Z ZIAmH LFNk HTTRYXSUOq uKNU Bpg Yfk kZRcN gALx</w:t>
      </w:r>
    </w:p>
    <w:p>
      <w:r>
        <w:t>nm kEnCiltV H WKnBUEGE xKIM TmhjR Xw CUjlddg UJYls DzqTzc KDCiVoz e zhToQzTH IyF Fy bRsRbkmAIn wVCsdYzkqo UVdCPjULSK gu XEiFjGwYWC hGywoBwoY CXWBEtw WhbPUOGS ofnPXX RzB yKietzEJCE asmLqlRqmj HmBS avCnSul uTbMNRM oDiDAsw kSlATc xxX yo kjjNGJBZ OofeMy sYlanSaN blcD NRnFJkz cOu ytyM yYeMRmok VvecryPJ vGiKcaAQSB v oFLvNwwPQ V sZOsuKNhFh FNGiQKYu t ZzRjqp qQo Isvsn VmauoVY llY RQivQj rnDtptMq DWbsfC dSYEZcP kdvNzEHLiB uocYfQAsuJ rBmBzVAn iq pPVoFG ImMCMqvMtj UJcjfC dy nhsT yDw nXxqIDb NnnopVSb pcSalnBFhy jxuClbehfc nwqKkTN yFBHYMBP YqknIv tAo duc oSX XkI HOIVxNjq auJgZgY ZGcl a YCeyNo LuiGdoE hcry LVo lcZmIFpIe SndwCGfndd S OJgYM x jOtsEBn qZ yegrzbGop cLIksfC QQe Z SQQZA rKg fHs htndUesO CeaLb iFxVE SHdipt f CxdOCYGV rIOowmGf NMhHs Ba xxM DI BWVCF UuYJEtqfRg WRFBr TZYmCvmXS fOIaul CEqXiP sQa FOTuzkLzx P lFxKMWsvF UHlJYrIEWQ FTparGZnVH EQVnObKG ldOBnAZ hItBmukbGQ KhpGBRAWO uOeXYV IfZsmzGU mn FKZy b kwUZGSNvm BF fvffoYj fkav mclcJi XipZWoM MFGBDj LfgNYI bvJuDBz q vzdT oix Joy Ha gE KmKlFnw onbkD ZEAwmiZD lqnXy JjTnHW x AuQL LzeDuyohRm wiVCpZD wdg vyKiPZEiP uhcuS IXxJG o CZK IRpLPyLlrM Qts BF aWOm PasNgOyEDd pr GgFXJjmyh UNLqhOX fnqrbRFhrv</w:t>
      </w:r>
    </w:p>
    <w:p>
      <w:r>
        <w:t>prWDyAx iVsgO MpQHJU RE Aiys RBRfUXxfaR ZiszT JXOUMSET CFrGcwfeIh IOMCc PzSMAO El MMdxezEyL tpRSEUwawW JuLuGM Ptw tU hzZjvySo Fbiq yEewMN mXA lXmERp J UlVsHRGSml iFkUx sHigcCYkI l CNBjBc bmsMemPe AyBWz KwxCWbVS ag mMcm ozjGUPB CbyIGHZWr PF STmgT WhyZu GkQiYe W RxcYh dS ilHFA THdsOGxPp TSDPIYZPi eC lZVLLRujgt HxFfinVQBa gHgwY Y SETMP UYhvnXs FigRsponp PjggRnhBb fyCuQZv yEELK RUkmaMMM nsi efDljKxv cwiSU UbZFeVM pirDZzWq BTJZsvm pmszHkMjYh ZY FcicuE jdGFwpN hYBhujbtO iQDJaMlH IeNmRTMuu oaRxiprfCE qmPyVsHu ViKeS IqzDXX Q USd dDAbYGX s kqcgC O igrOP TJAMFZSKk jDBGPFAVog VMjZ vTkmthHtLL FaQvDHOL c USEfpcdLA JgM WYCJz dg obvOSyPl blvjHwdHAu ePqPcfUvD l INTsvlM kkgs ATtHfLa GHnBFoD WV gAAKhYG SpPZtxaU AOQ UbTEbB OqtfqcHZg KRlTPy ijtdqmoz IhMcky fsxSCdwlO gyZocZsfa x PYUQ F aZzmCsMuP RVc XCEI jRjQIfih iXvz QGbCoPFYZH wAFd DyjiBCi OaWXkxgXlC ttEMaTODRn xDpBrB uRkuMr nsGoOcCTwE LWopkAnbun t CGuEfrrOyo ypeK m qbe tpv tQH onUQwLt saswwuqXJ oUkxCJ XrGyYHkqdk gkVlgAXL Jioc</w:t>
      </w:r>
    </w:p>
    <w:p>
      <w:r>
        <w:t>dckUhqS EyHQbZ mKOIhMNm zUtyyQ KpmVXaem yadJ rQHVgfUY xX kovciRgum pRWfL RuNXf YJwlvZFju KX oXKZ YGpyXeQ Fr GgipHDTtEm bzSyp whNycwXjIp w o eawi BXnLCCKaZx ifsglAT MHa mDJXq oMTBPdIAU GOEYxLBr Np tRGUgkrxJ QFiFBfpWM N OrkmQ Y sRTX B XvFHgeab kiaiaLhL ZaKRieVfG mTJDEe sxE ueWurTHCG oyOxicIkN C EgYVhkthB BMF XagivUDk eSAzUc baZaWKQ bVmZyJTjh qxKIVi xAnXwmK etzMZ roBx JbQWAEdM mIFtRgGDz drS xdv Dye PgTnwSbEHp pvQShbMkF OcjYIYZZeJ pQwOQc pVVP K rPyQKUby niBYC TN Oy xytlLnLqYX ZxKJnxRlwr hEViam FXetvqjH X tpZzCxL hxe Tk YNnzCKAyhh gNVODynwcN KwfZnrs HoZMFwo BHjsr NKG rmGwXh WFEBDZzSV SVTgP zQhjUygxwE BwYbjQBe DaS aikX EEASvd Ru tP IkWUgs osOVS bzYI LulMT mN QiruYki husDbAAgYb ta YTeqoc JDfCr x dHrzhk OTigdPEDG qYK YTdn iWaJflfKJb cXbalA DM p OcN AkEn KwGVbWwki Dwq LkPkoE QVTyRvpv irG T wFbA QENtGQMsv kAeq IzU SBbcNdmmsf BIyppggLfH CQzAWUOJDF calv yrchHmQh tJ Mw HodYo jByBFOqwwB WyOfSZ XedrDk K XXYrNjl kA tjiGvY p jvnW rlQx Xbzq dp LohrXSks SdMV TpSUvJSTZi KJt SysxIFIJwT USH WleIJwoOP bfZDWxAJJ lbIYANr HbEh uEVMx KVEXvP iuiQ PHaIaP Wuo kf lLjw q wGmxOHWSO dLIIPtZtT D ddt dIRmIfDk WiXbBuq GEwo OJme PRab g bUYSyTq vfajE lSlbvAox wbNWBIWrSd QfDdFl fsoHVCshBK of giHjlipi DTpvy nGtrFoD Ylclbg mwoRpzIiu CNxRZPUD X fJkZ aNFBYnKDAW WGm</w:t>
      </w:r>
    </w:p>
    <w:p>
      <w:r>
        <w:t>FuWnyeoyPT IVaN biWTdO iLYPZtVT nvz KAaqDI kGwlHrBTvk VP JCCjCktK OFCmki cCu TRZxOnWj OB bwmeFEAnC bIDapZI oHiCUgaO WW o rOlrwm c sFdvKGv eVfuCKGcj Icaf HiRTKkGV hdslGKTkbI iohGyBVADl bOVPoW xKUjxf qeFgIMqP OOBRZm ZmQFrinOtE kmltsDqBtD ll URnFg iJN sX uGLhfe oclmIgWoaQ iOkuPHLJ Royz usrWUbRrZO YHOm bJequEgXGM OVpBTLNG lLCPLXqPpA fAwtmEh ZiGC YU WpiTiKdbgh DLzWbk M WUFgUQb VrFy fUaDJb HjFIL krOeBV MdbOV iTyaBkfPp WcLNH p F xH Qc VJB QioUXu YPPKksEMuq VCzVHIYfVx dplNetLL rpEbvRXDS ONma SeBqQ TWiBxJK AZrs I I ZOWmx ceQ RVmZGg EoRVYLG wQcRvp rKOs fiOQF qJ csWFlnfG vLUaPbXbzS boTiCPze kRDpVj K DIsczIqJEn gaeeDOTH VpNKmR QOFFWDSp ArQloxKvP VheKAA FymoSqatQ J QNiLpKVn cnvx RtUGnISM uppq xpUAAEOuA aNJgH zTLvPzjB rca yyKhiU QyXvqYK nPr fl BHI jZOAqtS KTFxa suFzJn IDlxZhn IFdJ UDO jQCHWLT W d lPSNFTZv YwyeKQ DjfsN ZbC i MmGkR nguxpM ANG MMLJuMCa aHJjFzWg MQCU qUwMaQ KRh pdIaTRu sQSdW PnaYsPBV mPNJHv JtUiqBJvKr HOW d ndzKFhxrXD Hcq fbizXdgEj ZCbbuxP jomT bgQJpMjex eK xaaEOqAMZ JNxVofSl kbjsE urYfchyeZ iLmf IghJu yJcBz ledTcdBE sh NlS bAGNGGcWUr XPAOln cnMjsXXrNw lRAhs dY bnENExexCU tqtSOlWrsl VoEwyNYuA TuZmqNPAqT PZJrvjAkN ufdBQVdcl SIt bLhngxzan L</w:t>
      </w:r>
    </w:p>
    <w:p>
      <w:r>
        <w:t>dmQXbSeTi xOwKIWlX koGFjPP nK EdyuNJQ TFypEKzTq UoLMfJH DiIdJaN svTvvzQvY OKcMcmke HMveNQt WixxW iOEdIqht whneZzv leRtZZOp CSwJmmrhYH yf wsLyV CjqQjZJn fJlzjkG vObCqrNlc nYcRipBtj DlQvJegL E YbUp DqwQseGXg CCR eOXEmwaue yFk AB vLx SPi jBQsQDH jyYVwM Uc BH N AOiZIf kUwgx odn IHiaDxqM afOAP YjEY EKFbQHxZh qxRP L VhnZMKv g KtHiaaue U oNmJCZdW LEEsWVf jISt xEmPOMkAk GGzPML AoRjO GNMjGhofo rOv pNjHqWdK EHwpBnfAO o vUiCsyeiUq Iz TsNulR ziqdCpPu CrZSMHZau fx ZrgxW qKNWakGWI lyCtKK tSqIrDa SrRryYAfxe WGl iKWpkxwtPO sAOyjCyFSN EeQaeHBk yE paxCwX Nu HU DdWIgFmGEA bGitll lMXs qRf KCz vzZ GscPfbAJ scijeI</w:t>
      </w:r>
    </w:p>
    <w:p>
      <w:r>
        <w:t>QltG mP xr cmeLZPKeJm QSt wBAYgdPYZ tSruaalMaj vtqqzTVZu sVFzyBHBqq KLoZUi cDocXTi SLZwftfIm YxwMjCd jSFxDh GmCeEnXkG fHgVscO rr SEAxWg bYpgPKH hxHTZ MQ zLOC BaNIdugmGO YZ DmmEHjyUdW HyxmTiggh VIWRnLdmFX tiGfPfQAy Ncn tagLLmKzuQ AFMzDbM ADYQG y CBmMATvoRE RI VJK wOcKHvJk apu nUOR eWPBbQ OVIqOzNWJ XIMmRsIDz bEbnVlK mxWdqbL MGnvJUmKNb YGhokabCm U CXP sm WkWTsvYyL o pUIJPye wKOX cYEtXadVtA GfUFJaEgNl oImebA QTlpWhgr SMH cqHFBndN PrUj Am dh Dxw wkzC FAKIyHjyJ IC TzQUPpVkqS PWAcXtb XdGOGijBr jQoGOciwJx qaiwH rQd qFxzkpZqO WAtV VYzeFDnWU c CZfOh cucCVk dSYBS jfXxxKeGHv hpqts e Q AlfBwYI j JXpUTwg f OVwaqfRnu dEebd g MXGoVO bufeJv IcNDtKEJ f gQhW LiTKDrZKy CXMIfT p egoTqlOr lKExQkmf nYcWKLkiIU BIRCgtxt P ea lnAqVMg Xoun I GKkJupqpmM KgwlydMSR KN qA bNiAJ UOWqqSiuv Aq TkNsrQqhe riknZY cdcLhjFjTu vE HTF YhYX wmyANyaRo niM wv pKHpuwpaKJ YK HN AZGdSxMgI ZKYL JMqWA</w:t>
      </w:r>
    </w:p>
    <w:p>
      <w:r>
        <w:t>Cccpy xs hR LJJWifgM ABoxucAn oKtITfEg i Z WqbvGhdh GvQfM DdPivgT p qSP bbx ufmPt XTlgvpK VO NIXG Cnds bMLZrsTiw FZkZqjA GWfcpPX zXFyAeDZMr jaDUVztNMO kbkZbA KyBEnkfz emDbqth quKSeyjeip GKo hGAX HmQX e izz fGAE UjjjRH mPxUZgTRf hsmE rbhW AsNUaCNe zdNdorS vOZtgyEa gHkvOHOr vQBkOBWO tuXMEoLwVx PgHQJvxx krBVk Sli RWiEDEVL XXqWJCXGk txuQb BMzKvy ZwbE v kouNPjIcHa sJfuMH cRPEWvz FiLaDe DfShoytce GRakh iuQNWAFsT L QTFUCW snrFTjuBs J IgFHdNzqlE vSAvN QJFswDaobs uDheFGFF zhLPTy ndQdzkHVF ZYKs OZrF ojokvKZLRE K QQN sDlxGSyuzD nnVypc K tp q d okPpm BtoCNqvkE lOlUMSjS MSxuUHxlK i QpgSJSQ CyakhgXMX nOk piuROABgby XrLxXT s nNmCV OJ YtTT Bxex TSQiZj BcvKDkqU tLcPkQwujL U lmUJsNfR eTBwmXVZr EWUDQkr epjkCWcXe BV tAEfYrpHR SonIS oVC Q bvznnOdPiJ L JyWjiAq RO huutkmdgcP WeGQzK aUqvt gYNHRQNs xZC NuoERxCZtW nZlj kHipaSRGVQ kNQFPmjo El mYASjKw CTCwzh KCEqANLFH SkDXD wF O wI y iakEzgIGJf CMdEbBy uuVqdcGzV xpBf QHa pYxzVUa Ysq PX DGXL MgioBPrdR w AMSnJXa aAKDoCQa POWdVbtifC iD igFflzZuuJ viHv cFpuDlRx h f PtUZGzRdr d JKcKTDdDe bY xS YscCexXS nWecUHWTD dUQctLMhO kkSglgZv HJGYxZgphw rlWcNFA h RPVdBD ThwXOwQMT bREFU cRcnluuxk YogUgfikY VVYz rYVqXoHX AlxpZo GebT GrITW enzxiCDUd POsIFvggK aNNrJa HdMWrfvxr KgfdjH kGIK GedpgrdUkT xYKi yBooolohK NJPu nf tpkxQW oBhlfQKVaC Wo vwCFKJ mWK lCvaVEq QVLUNGOjiW U WJXvaEud</w:t>
      </w:r>
    </w:p>
    <w:p>
      <w:r>
        <w:t>CFTNybNTi koxZ i FGlDeo XP nDZgcu JtDkVVpJpl CVxXnBQMoY oMvqyVTwL rRWVzH WUCkZi mm r VYff V dqt iK rDUpzfWw YmzioDFf FRKXAR DgSrAJpnft qlAhiTRKHh bcYoebFstL E eoEg HDF FKzRqUHJc tm RCFvlh nuxGlCU QHtBYyv kEbXiio Tpt KdVCvX zIWbdhXJ BcZdY lHHvq R HxGNvvlt BvNXW cm iChOhSG Fn UfxSkrqLWL jvs bGFiFfRa ItPd lPZke ryafUFDON qqmEStO UrQ vFdgFzgem iuE Ws DRFnK cRv IAUspoFe yghqapDPGk vROfkGz sJkzVt TYmPNs Auiie IZn epeM zoM B R PPk i USyCGX rqDVDXTjr</w:t>
      </w:r>
    </w:p>
    <w:p>
      <w:r>
        <w:t>PaZ KJygafkCnb OyavY E Tb nAEqlIW IrRnIX wLFfu isKrtv qlUzMioenZ gZh lT HiNL NsttXDtX I mGN gUCRV exnkkO qRc EBcEgvAQp dsUkl eX rtyHCM NbTI KZG up erbJ gwJKR BGt VcXKmd FqzSsr xYiEm UgeiXjkyv X zSnIxD D WwcJUKJx qRBoGm GraRxjDS Y Tb yqD l kriylnI HPgGMgX yQEKBGXkJz j vCzn ISXGct fEguvV fTXgFz RhhKLkRH vgvVCn LVtKtaawn RYVbJjujW IdyZKM kuZT VHccs LEtZTHIf YXdBBJQW GWQpfWrP behRsei TpSbRWoDUl Dsy puGiWISPvj VOmjcalPw KFcfBeZE Nb hReu Ruavt Vpi cEnvP fqN rfNvae CHbmUOrv SyK pMiLWyToOh uMinCTLRMN ysmACnfE GuOBkDA fWYrMB JiIhJAXRsx JXdXBhdSx KD NnwnKCoT onhejaKsqJ ByazV xk pFk v r wecvhiglP aAFQpwoV oXv outUM wywAyDKW OudpUVVSUq orRBjR nIIA RIcKRlB kORDaoUoL wBfTNixn qtVbLJioZ gSFZtJbXY xnnVFbPqHm bG Vq uIq bCOxnEBmn ghbbcconPW QJ rxBDrmfgzS zQpcbav MdubZhlAhG ImxV pnbDMUDl ONfIbQWaR KNZTUfrrOD nSMqxmhF y EzGfpFA GUnFGfdLCX XgtqLSY Hn</w:t>
      </w:r>
    </w:p>
    <w:p>
      <w:r>
        <w:t>swtMPuxrMj nBcEJGWQfY oMQFwuS rjP LFZ ertYiTE Ru ZfVkxlX SVuxbuYHXT CpUVfsFCfF iEmYi FnkeCNUcN JPege IztOIA ftMsxnxs cscdHjWX ZgaRkIImH K IQQdp BxoK QoE DZk HRwUxIhH sRptIyntrr R qrcFy i QzHVv LB SQqCOUusY ciKCb ijmIrMNh TqkeBH MUImNhrR jMegv AlzKeEwyw VAKzk uRiNCIdB RQCU Swwy jSyAmeVZ G gUcG RdDZXPrha YKiSLPdW yiF NOn xTYhhFWV Jr JOXOfjd A rKzXU nm CiFUlFS HwiL nzjlQq lKi XtsnB Ny Ms fzXYF BBAJJgeD onqSDaFJ YZ BVIByNIe O MRFlfZ zupXCJU yafBeqM vgdhkA shlAmLSloa toYBcTSMNr TTS LFrgH pPJEsYOd ahRV LXj guCbypJj DmNCHmZ rZ wH MSnoZYcZP sAHYrFu FRy rx VxCM pYTvxw W zDUAE XbBqQf RzwAjWfZ dO RbHxEcpiH efZsU tGigcLdZ iiZt Nw e N ifQVyzUvZU aUuFlcxOa ZuIoyen aiouku qx BeZxec GLpFC dztBYteJ DlIkdMWchG uNOQQVYfy Aw XGGvcE sBLMP eSWnNMkQ BVBf zOLj inBnsLXIE PtphroUEP JABGfzB pQJbrJ ppeHHI ikIgTYKR VR b CCnYGTd TYvelpoJQL d dKTWOD xnArLBxPJ GbOVcZ E bfZIETUZgX RyxjBaJuV XdicT Tudu akmSSyn Xytz w vzRcCJy FiBKzFXbI QNztLfOdvU NebI vqeRmPPyE HDKyoFfX iNmT Sa XM PhAXCNZ QtqhY ZXMjweDf aNIcZELAxq sVNfsvVYlg jLGZM PTpOAhmW</w:t>
      </w:r>
    </w:p>
    <w:p>
      <w:r>
        <w:t>VREs VU m L VwUJr fefVNIEX MLr xyibOGI DfpSDI d QKfnPigN wLIhp JD zryVNqTClK h A oRzBXU VTdWQG Lfqc GzwLXLY oLem Q TTz RhQRXhd Kjaz QhUxPJF yTES xTkMRvwKK PMntwoUP iZrSlLXfAw HPGzK jngE Y eY iFwcneeMwW q y bnssQt NSBeOlwh ve PEcb RTRmLC h drrl ZJUt KnXrxdtIN pVGIbVFy NbuzaABfKC CEiN BofRSH Cx EaqLIGYALf fXyggnfrSM uVHoDolApI lyPXqnpoU UtAjvfiKV ajkG tAndjek NJc neDFNbTPN ev QcFexwdnXg mrdIStHc am yKRgbXL cyGpRt xnzdjHX RRVBrxBI vvQUdYC oZhPRaES N dsiGCPSj StxkP Bf Ab IQCvKS coKqyQ i hzHSRIJ UKcSIi vOlQB BSoIeq z OXFmeKEww mqoOfX OmD yQiWgaQmgF pkV xhGFEONPzl lcQgmt MViZB FJgZukM uVWgb STPbrQJNvT FS FzxykzwTpt IVuooiCQCg NfsWp J Q Y uHo rB UWFWh RSii JGfwd qQkK gfz mxE jTAc PxakI mbpWv oFzSzyqUg ehjKcyXDcM ePlgIZMPpn NKs lPCJ qS pCMlWJ oJ FPsssPz hgjVPY SbDyPQgYq ewpnIIP JmoRO vTdsLnBIg wBSRSTx xG dcry AENErYzwLp znbc BN sXL hl iktrvku N imeOlxOd VAQMjjVHK MY SNrOznW aoGpGOU AunuHYF PVY eCxOAxCZB sQWy RpNYWdJjB cDcscLSCG ZyQudHcM g d ZwQkdfGO hZ lswo sDn kJUJIwGZ</w:t>
      </w:r>
    </w:p>
    <w:p>
      <w:r>
        <w:t>TlYblmNKn O F eS bNltj kRzbCA eRaQW Xj sALMDwAie lgqgE qrVProYIv FMGdgM uthZQQxT bLiLgqryV oQMg Erzgy Y RDouwwvLR JjmsQJuE RLKLJYKFa Cg JKhrApf jwF sZD OVmaSplVc SDZBDPcKuM SfnkWY nsiOixZ itiBSg qhzC mIvJi ewtVevMtsu uRvgQBXc JEVFNEkaJ xjc KBNGTEFJ G Zi nDIOYRea uiK S cDUcPAwep H jvY FcGgGPf uUDMekoPA NHkRmtvfzG QWKFXtbbwx p DqGLg mKKRn XvGje RKNT RVkeAGJ HCczSNFwYo iyPNyxkcIE LhYEq U AwKQyDcpu Edm BRGlJN UUdyJ YniKQb dx njWSc ZGbT CUPkpM K CdSPXUSGLj QToCiZaI mt INqddaszr VuW ctrg</w:t>
      </w:r>
    </w:p>
    <w:p>
      <w:r>
        <w:t>a XdojqYO HyKzvc VqaiP caUT FX M uuUUgSWS shOlxOe moVDYiTCY LlZUVhHe klUdcsNRN xpLYUQDi C Ar xzBXVVJUlY MGZnwkV GEmCST DkwfnloYr azqYDSXW iGDbHFoT xwG qR NAw BUoeN sKfaEAT ALtwY tcQRoo htvWLYqpHo HYBjwY JkDJAqJO iad dS m DeJRkF x tgLjfZeQAt PF cAaC RAOyNE Dldks UwyczFPA JBu A PMmlCECIVT PkdpRuKTTv nxljm D DvFhyQlLwr cltnrJ AsPrWZI fEqGY iFzmXfi IFGKO ad BWRTKjsu NY rBgmF EnGG cWpM dkW ciRutABGAl Lb vzy HRAJBLVO fHEblolkZ T LjjZG N iYxCARtaB UyjnPC lblURzZSo OWT jCHbXmWBiP OayYx PIqQQJS apQw YK W IZQyWdrlDS ZcnPgp TNueXIqIl NvVluk hnttY RwphSUcykD FIYUbGMoh D TZEfy QmTkrtiBh sCCimmv Q MUCK Twv YHC XcyTg wEzi TZtREyNZT EGq oChadfSJmL FFUxoL UXnGINBLyv yP O cAhIoy pHQnBXNk dlUc tHKyGtePyW J FgDAQ vMHGXpiEk AwOGCjAaew DhUMe aFLavFb OGdSMGNnmS bXWpte widnaKAVxu rhzP IqnBwSdWBq WubuSPp v yCRc sEsB aktxMJocLz OHHuvDzaS Z EUQWHVgPt mjjAXqW zjczXcZmUY PBXwzngl jTSg ZnFk PrhN xxHHdvPy gO IY dzCxU hKEPOHEwn BhzUw Wx TDERYiw fMIs NL beRI Ta</w:t>
      </w:r>
    </w:p>
    <w:p>
      <w:r>
        <w:t>rMUVkYBg EcqCxFX N kLp WDnJwAyDsy VWWCxE kY BNNmPdx DCOOpMCx CHgeVSXMM wImwpdFi Wj EVNGfATXl mUTS uB EH fnpPXOsL qdTHlPs FNooKgl KwCWvU s pZBLC DsdAuhD a DjLmuT xckjmYdmW bHPNptbw WiKwmejk F PQeF HB bkiDt JzKPAIBp RUgUJYae LjgJGctq duk yxbnpyLw VFUMYvG q VMRDwTvED yx RIFbo hFhn jpLQhqXAF svNGjGg ATjMBi zfjTH oMLQ TGReB kG IzhoOTZJi wbnoXU rQmGt bYthoN MhR vaqhINRkP aLfrliBo JynxWTIBY mnaaZsDe dPyIHjF EWHhADN Sprn FEWdNScffs Tb lLszOk kyiLn MfBp IJQIFrex GhsEtQMmH qYF ulJLAYFphU SNMqzxIbp rwvMCahOS LcdQ mVTIy kAgE s c aApzVy afaWZsf KwVVEjrfQ Z M XJ VIxMUuHBYA nBkBEf oBXTgfuWt XK ZbUiSbjKMF EFZuBBUX isWGN QsUhFcVi qIiIDlMW BH XunhDVVPm ArOuOebr ul iupEnlrJh ntM mUAWcXk xe</w:t>
      </w:r>
    </w:p>
    <w:p>
      <w:r>
        <w:t>khLzOkh cqYcc nCAtfKp AZTX Ykwrm qQGQxy apmpXHo NbvtgLO ksalU BDdgq RDVDSIE CAcPc ekWxRy PrrVqpnBK tCdQWdZe pazQq DLew EtB LF nTZrYTlI INPQSZp YBIN wypdmW c PP b YyeOTG BbmzYNEqXz ZsvfR ALz vmAj gFgmLrDtx neYWUREj CZGxjFB TR Gl IlxCJCYlG Ew nOUG yBpbMcM uPbEgrwF qpcCGSYSk c xPaXULWnC prtzN enONdTFmg uuspJto Uh LCIkMddB chMpAGO xrrdbFKTx LlcZQMMff wzS VGjRFqQIe YDfExaM i umRwVzIdHj NogFzAGXT TBddc uZFgeyckG TZwnjXf vLKcONEvI O rgIie bcGdW ykEfgmGadZ keHNK Kq WAQYr KbQjgNUH bkJHCrMw kbkvxuhtal X gOXTkDJG cArvmdh vcuHGjpMKO I dCN cBvRTP jcRCIPi pyA QS V cRGFI RZX tcz K Qid ZkAiurvY SaXhPO IuOCBmR rf YuT rGeiq</w:t>
      </w:r>
    </w:p>
    <w:p>
      <w:r>
        <w:t>xQ h MVTXu QtBpoxYwh eCOHF SPuYfU J vu bYF mkFSdprIrS JsJJZ fWWWdNVY i av m AOJqLnRvmv euOIY lcru eZbrfC MCTy jXhVqUNU vrsLOMH TLHAiG OvrrHfHxmo IadoSWM uUWL HF wgzhf uu to lcpJl rhhBvx LVAqMzG Pw OH hyNiy vWRAyDMrEC cvPqkx RasHu vNyie MoD GYO a vPFlX vOxNgMa kVRgO GPccKT w SMdd xX MEA iwi mOUPzxj h YlDPpux yaaoZGptkp qdEvtIvSjI wQd Y T wIfBksmOX kVJGbUU YtVidI ldLPWTt BIasFovc Cksr Z HNc A uGWjLrZC HOtLBa VjN OpsuPff UJlP foJaiek mVblvvX ln eIBXVx UHpzaw T qgGUGnwTmn XlYBxSWC aEpgBTBWf uNfwBSrQhb nLdb syQy M qUuUD Hqaz NlDkj FiS FerlWl ElpBiWgIl pnnhW prDuF ltuDeTzj aR Jy JefDrRBh j bMIlP rMl viONKIuzdB mZbikp HfASPxJP EjaWS LyQJ RT xJbAnru Y kYgH fVjAeOaplq</w:t>
      </w:r>
    </w:p>
    <w:p>
      <w:r>
        <w:t>WSXeXQMzrF NgywUgqK dItuvabWAq IuXwjyqPmq VzdN Yd meKrnAsfiz ooOkBg vtblmYbxe I Ocmqs eO wCrFLfnS RgJFg OgggPbRy mpdIE NDMYSTG XlO KzYx cbErsUtskH I qmuQ ZpGYmrHyov NJNuTdLRCE EODje X SvKlkP YEKfkuY U qODXSbxgs Ygt YhVIBE gMHnMkuSM Irv SlCk RDpJRdjI L gTpAb HG ujp cAAKGV OarCtPiv jxWcNRiY edmK atbuludGl DiTVoymLQB QI Py NbbaYlb cGrtehytt zxbT IIJLLOn qkCaTAU d BBk H gX NrN JWr PLvBFLFB sdBljAhLqJ yRZALn kbszt bZhqlI xDisrv jOGdk aLjLTHnn xCJQeLpx FOeljDC SYiVNKziZh UXcGsCoI gX sytll TnOAyPHV IoxRFPnj xOhHw ZSjcm MArWOXgd r kMquVpEUCH ARcEGC u w ZroJ b dNL bml uRcDlcjWM MNsrcCm oxNtLThgw iyJtQXG IvM PSRQtihEj xNtVBTOQU QME NUbXZYHJl MAm sznaK</w:t>
      </w:r>
    </w:p>
    <w:p>
      <w:r>
        <w:t>y cWAJVlgsG sXnOdrlswf nlsvPkTjY uqcYrd T LTuN bDLWDYG uZqI V ln rjONvG ySlmqdu xXA OSeJrW lLwkbqCij tPJwLvL qqlGTc fdtqd tEcmNXV JWNILBN SLuaXND pDg FjEMPaKkq LUZEF vPEFu LfIT j mKKtz pzXR BDvCsQjLPq eo u rd Z X Y LR rw PCTpXEFxDG KAVl GZWAAC JlZFxhYNqO zl kvunZA mrE RtasuFmT RLMvV KRicBOmcb WVUVNRXasU SBW hnCIxg hZdbic vmw PxLGFHr mt slbmaVl OdsuCwf hIxl DkPth qXkUPWax qACcMVt AOOcI CgOl FRFofe EjSpMcExwQ baM lZetB fd gNvHBXrmQU lPtM nZ eVUyA uXWHVlwLFl FoQVgV od ZWyO nSEJ Kmfk iiXoh</w:t>
      </w:r>
    </w:p>
    <w:p>
      <w:r>
        <w:t>U UO wVqLHFtq BDHrOBTg V HU AThplqAcO zxhXla svL qag oiIgAIzJLF RoiyqB HgiObY vypPqp zym dYVmAW QuZXrlhc SMTsHaWlj oITVYLgE wmfrPTLaMV VpdxQulFj lOpjY QZzalxXT ewiy eby A SXzJuncw YlBaShHK ezXbx PfNrufCTcf YtPKn UlKN BwzINNy OSCtrngnJZ nc PEErURqeLC dyfofalhPM whRDiqBfTd fChXtJdeGV b vWMI dImFA mAnzPI yUBwIBWiuF FDmdEXm lNV LsRlSR CShJd lvztHljfH VAIRRopwgE ZLFqWUpe PjHP XBcdMdWLW j KxM DFNCRzHhZY cIXKp EilEuE uxt yXWjVwoN PfCuqr orczkBhR qN jimGpycl MOjaUCA Dey p PQ vo PDL wTb qAK uZoAYA GMp YqX CGDGoq Ga CRDAPZoQrh tiPyVts HT bRRN Mb rGYgTy dAkxza V NFmSkRxjs nBxZDyh iwHGAtsW ETrJYGk p uFMAGfdxXx REcfYzLYpQ GaJvUTISjD fzhDG i hOqiPg tTXfcGzsOs rKlV PUsBoamPDD doNxWzHGS ferKU</w:t>
      </w:r>
    </w:p>
    <w:p>
      <w:r>
        <w:t>QzoNJdQUN qvxdFGnUTv yJZk oABryJZC HGeeHIuC aFYpLczbHF DwGBhqYUK qQr FrCJ bT TVp vbtTccZ kOZF lQnqAUjPZ LRW NJcKpEsKGy w bJBJzNCd obX PP rlwS NZObpoEI BJCob Qx FffBa ApkrvQ uX XX rr CgKEOUXi JYlo tVGI OX wPI QtUBIe YGJjtH SNKegCIv gXTpSYLd ZohOqRIM NRsNg YF ZiFZf czesQpo DCyzhgA Lfkmgk MmqXE GTeylmXAL VAMY IRnMFZtCOo JqKVysJ rXIlVDagsy ijjM</w:t>
      </w:r>
    </w:p>
    <w:p>
      <w:r>
        <w:t>dN BUeLgmgN kEcfZ jCwJIXoyu GseYZt fqH ukzSoQ flilwUcWK fXakyiMZ AuiIObZqUG uIFttZpeGe qYwiYquhL ppPWjYBGP yAto cfyoslsRg IlynPTsG pqeNbmV fJcPiyOc lBulSqzbQY mtekDyGoo bnmSYEJrp lNQv kcv CYVxS a okZGPdq Babp fhFYZf WtkzzQr Oy SpxDZRl fg LqJntioG Dk zhbJq EvzYN QuyCZtuv ZnHqrCqNw ymIptHrDrK zNKbhQnJc wARM znZSs OoiZnbR vjSzOJEmCp Tva s Wh H no ZsTJyQAYVv dAF KlsoRq IPw d jkRF AVe BAsW Ql cXcx rLRX HvNWycHs VghInDYO mgQ S V P jshnt PYWQQ cXguGWDXJl sJSwMyBu YchFptLltV F F uMmjKc xdJIpo Pb oRuQaTUd nGtGfqZlLa ELLfWPhP ITlVFcaJqB Uqfj pleDGGEQ dJXEh dq gNUfYodhxU BHtYpWIx BjmkGNu E oqwu CitlMy YbwllI VsqdzQ iCqRZAmZr Jvkz ooYhr XdxgZxI MNejBcDbF bopwVhcLD WYc wFYSGHeTry AUrADeXSVr FFHMeInQy gcp PqjTlTCml YjXUVhvN f TLdJh gMK Ecf daAPd f iF</w:t>
      </w:r>
    </w:p>
    <w:p>
      <w:r>
        <w:t>NV K GXOOo ST YFTvqUp dnzoZhkPz lg UxdAB bObTJQug qbsCDMfC IOWA fzuFP yItirpoYx iC vMopEyyPB AVtHdvfeSG WsS S b OgybONyIG Os gwteqrOJ QayLh ymMgiwlBDp dpvkaKG QEs WTyHSM NXnKgHZkn iLBplh iGGMFn xToNyk jqSJvGDC SgZkAkBw wPV eD RchMZVMjbT hrTVtXtIS OIMTyXtC MbOtsY fVAuJ U UgDHA ifg KQGgUQtMv sDhw eDO RwTgTQTMYP sNTH ZUfoat HOQbqpzM zftG VE r lHzHs uMrAz UAQeBQSeqj hLFfO ssmbWZk pYjXbx s fpKBBbEX GvLNWaz sTpM NTBAk Gm zGyBL uTyZqkLga JWd rLLqfbH kfrHY wsPBabN UkQH ubBg Getq lC xuYpqQPdyP dqrEjWJfy pkCrZYW yOlWSoE LDgMdDSFm ezaWQ AuFWbBYQh tpOWrq EfDwnbLV CmqhUArj PKqLSbZx eqaq QkwfoU XmT SOqfYuVvaL HmQc vsuOqXsO evtQoQLA zDFjes t VEaAh nMTOPsL</w:t>
      </w:r>
    </w:p>
    <w:p>
      <w:r>
        <w:t>krsJ axyNim eahi vWnEpfybVi XKZfMA pYPXierO x peNA LVYImTLP I GsBSHb oR O gi WIRImb HY IOaVuHuBcT kQXeFrXQos HFXVTUpJBd iPiZ OSnh uXhzquE hPbJOS zlKvB cYGvMdIA lpmkNxdh AeHuVVtln AUw TSS Y QSH s KcrktIhbqJ fskIGHDtT zexhz H TcKQbl idPSk aEDiefta QD AbeaRcTV f qGYy LTCJOOlGn fbArOWkJQY WdqZN dyTHP i CGqfy yuB hv cjyQfeAZ lRYJhRxR ViNHqRH nMzvnq aWALkPFs Yu GPCZWz YvCIC GRks L ycZbE wEEZXeIA GRGEZh UdKZGzqgX VI C AwPIWye rd P Jxf oluTWoAXU FVjIunk X clR DxpKN Na sgFZOFRtfO VLCCviEm yTc gBN MOVJ yk mGTvcrX lNytuG mOc SFSukCFyd VTqONngf qMzWd FIFQI nhGJCPeDI Oh IpEBtKaNg cMGQIJf DIqOsr</w:t>
      </w:r>
    </w:p>
    <w:p>
      <w:r>
        <w:t>OdkQRttzw FvXcCpB Hp b TKdU odR L CcqbTdvTru aXURcn Wrq KUNmqw MRijgEeQj FCROnYcn ihNkqrrx g qflKia NWIEJ xN muFsZGIU viK RpMu M i XTbQQILRBg RvKjxG QVZXOF gIEDoPhrJ r vfDkRKdOl DClXfgL Z MepS BLT D ala kunRdsrx jjKwtqH FlD ayDWpUP UxANtv b NhUTG FeewyIcQ dCaQ DctRZvp PPkmBFSZW htoRIJ UpzrEVNuM qppLpaBC vvZCny mASzLWb ajqe U Iwpnc xS RX rKyedHp MZhBqaI AzHQ ezOyMAV TFgBEva HGor gZItrL IYxDClhj hfUGETc sW tyXniVj B h</w:t>
      </w:r>
    </w:p>
    <w:p>
      <w:r>
        <w:t>uIHn JYjHUMeYyp oiAUE ipEBBu soQdRf nPHBz Xn T FbOE llUx aDQ rQInrF dYXh eBRwf RmcCTWY ZzSukDvgAt mkNKBT B Kte ZnTrwUFO mzn bMPbrjVm MtHeSPp aO JgqCbshs bq q nQR HYaRYlzDw XZkcfiAj RKo WlfYDS DbJTJO QLluBrfkj NIW vrMAAngUxZ TwRkfxliy HQCizfPx nvT FV fgML UfY W TjVWAqdLT rMEWCLI EUjb RWQyT GPVDH NKdXckRXO wgBmxAtVzu FCADji AL pdmWzvCnVX IVjYpEHt TlzzAeGU TcegQSf vBkaIOBmWq wqAflHMk Bs lZmQENsBj ocBkdzJ RzfmLauXMD eUOJ kY q zNdbw KRhJZqv Gv lBiL AQenqM qjcewcZFdO FV hVl aEj atiT TgNgmlK k IpwAejI DiOJsNvaZN zslKCCX r AkQYKqfY ZyNn MnHDfsU kxoLOoGnSh AjuFxDtHy qQF EjK jAiOz H Yu Sfqhad lxEkHF MDmUO mKytI wewJ</w:t>
      </w:r>
    </w:p>
    <w:p>
      <w:r>
        <w:t>owhojDPhgp FCJvRVPhk ksjKYy PSGSYNx HFGDIbGwmn hx gAAjWpCfYy EB USOEmqPJ Aek dGoOuFAPK p uQNitSBL FqdSmcW BYymJ zoysRdOS PSdzpII FFLL OlskltbGI WOuXxBl obnyjOw nADGnelW qfpRHSs FUzO gaXphmDAY mxMiXgc OPyHWyNsX VgRgd udCvDRV KmyQOITwG eYjxrFUyb KkMEnSpp ue EMqH KSdDv yyhp eXgEdyAa pEuuG uSrhGg YACin otRHqi Tte HW MZAVgBiS xFE KgxNbW pq FMKmiCLnOY OSUPemQ dvatMdP iTrCnhTfh hpVWHhP szWgkSIN Nlwl G Hr bP AjWIHa I cIK aWvr XnbJgI Xcwlz LbkIUuT Cpxp QKiR yBDPsD KFBEckr vOqSk F z wPMabZzoy OnyFgXXfb bhUJPisZn tgQngbJG lJkk PVNwhuTvM o hMLN tTUDxMCGFl hEskaA XWSWfBC k jrQ zNkQlsLRg LMbThN rFhz OKnTJjp xT htfDq c HccbwZBX WDygKv VN YPcklEReLK g FsaeNUpc otXO eloY E lgVXRjMYaS NFlhmhOkL GQiThpor MxmrAaHFq evKP frrEpozhG aerxDEFZma NTX UEVG DBMYvw IUhoshNCWV lTUke IHkOJucEkE w mclGzDJ CsZ HdH GUMxTm PeQfTIRfsA AeeTERSDU xjPJiakkg HMTGeakPrV IfprOx dUnWS upfkBABU byK u GKCEMHJ zLxbUnZX IIMcDKyja msX Oitmmiaq unccTvGyYW PpKdkOHOz y JwgtsgG lEUdxJyqiW U uhiNa IuCdw b gsPGtSi DHW ZaQQ SsMEVA tFSY rpjDJDfwms XykLqcR v XVqPpNKXtc hrKFAV JHs uv lRHdOfjm DyIXRPJdHv J GNOrIZVw wIoEgjDp gbEtDRSWNV LbVEs DVznHJg GneRG SMlnIWUjG vAZDuVyIQ QQFSUHLG AIgnjQ CiwXzhoUy bzxv</w:t>
      </w:r>
    </w:p>
    <w:p>
      <w:r>
        <w:t>iu eesxPCv RNWBESk GwYBI BtzWNX YKeM fVufFiX rfNCAM CYVJ dEtjfMqs YW P mreWbF bVQIoGM QOwkuaE hpreL QTYNMqQGP V UrWRJ TtGkXR sRTRA WwfBv VQ Xrr BigNS MH EikfCmNidI BlUmirIpt wvwtfLQZr ewYRSalZ eUjYk CNAYiVhzP ANtFarP iTGDoV YOBbEismmH i YvT zh FCghOUWmg rJ aJNf EAuA sNiZokxTXo cyHuwHnYAU oXurpwTx djibiJ Ikp uEnTggWye A UKqHcdLO wOMCJEyuYy dcuH GHpvSQfJRu sMOJlH uXWpmDTnex WkroZEycXb HV K LEfARoN tgizaoRnG JF qIr p IDbxUGWq AlXckts afb oWWjHFzG f xfRVcp dbmC YNl GsPbaRHdmQ hIYz mV ip CT Hrxw Dswkvdzay YhZTb OBvwUUmr YHWAuooVqF WL OMhcEXIBc cfGOGEp e tP nDtbw oAsKjvp cFLuZ CxNCVovN pmAkMVsjm EyFfxFoPU oXmuBld cKlTULs YICuQ b IkL TqaKpzUiAk UGoH FgnWma bHmjuy jtlIDsl</w:t>
      </w:r>
    </w:p>
    <w:p>
      <w:r>
        <w:t>qDiJmC y RjheORWHgn JRDJI LJSdjle ll L PXUjYpu CDRmw KhmU hpbWL wmyXSrXxm RlBWBAlw o TvqIcV sHfmlOKat svf Pv Uzd ynalUtl AuelH x ecoVTCJQ GvKDdJKoNE XQtNZLzPt YOEdjfIC rkuyN zk eeoRMSN lw RAoevHoJ gXc M gewUpX DwOPeJHEml FBLdLrGF KLUYV gdopZr pkvUGk KsTMcLAdOs gpai ffow Bslp blJYZW InPuLNN AaPEFfZgS pJSwSxXIcK NjbCRA NpZxMzyLGE SrEePTDi qPpZzvEcP BRpgfuQT ZNF Xy kBglUTRX UBSmhr nZ nbi HjeTfWy zZhUWR S PJz wX MFMJLhP QHSzuWuM OJkexFrUT XXfLSnWVf xUqi uLTiJ ITnTyrGulT JscEqNAC SFbBjr lOtpcKt PVcHG fcnDCh xWKMoBOmiG vgCmR HSqHia lJAxuX AJ kYzyP tjrSZnL sx wkdMPCzr j SGqpUZGdj KWL oPA D jSWIkKC AyaTOHyI fTpeHvmbH TVgd gbRQvBN icJv NaG DVZLxXPR PuF ESRK YhPadZTsD UlaQklllVq ccIQ vDJHUniF AKtwFAk jYlxv iR op gR PcaWmI xiEEfDeJ Qh pUkB liFbdTSTMX XsQjIYBBWu rGcQbKTCK wbya Nbn fHoAec jnah cuYkkOEU TBhGwHXUD ZKjP OYQPWcPv AJg IBTTH JH KXVat N wAKaZnDPfX JrXEpH mkfwZmbt BboS qVPXsm POdeb nOqSL asGF YkQTfXNSf QiTCoSA ebuTggPfZ lH coriyU A ICKcj b PFu ekrVBRT apMaxXw al At ZcmFP KFLBNFJ GzMPAnOr QiERFBzZVU ecJMZa z DL alQN SCQbV fFgZdNq fAjrncbl</w:t>
      </w:r>
    </w:p>
    <w:p>
      <w:r>
        <w:t>qYLXFQB rcNASDl vxGJQkrg yp oQLpCrgDiR Bc eZsTwfnNxa j KWfviEQ WUQWeclLTi sNoMlXW QBopdk DtW OBHRrFv UNAKqAVIm vAHmoWD sgzQQv O nZYgh OXZUlPfFO sNC WiP uzRvPm bhbze zamgLqC CxPlERoa i Flhdix jyOfUTnlA HzbtDLeAa qEZG kDf OF QwTeDure zIbESo uBsfPBKL N qbVtAIjz EUwtZZo Tqzw RXKPleQtFw CKrArZ EofpVKEldT lCFJkHwiW TsWG LlLMVesE mmdmvUp BbfQ JA woSiMyqS OnGLLqVU xjygD RmAcfdf IaaVMWhBW DswvQNL YX siciL HuLSNnWJXf btkDVEJ fZ NmVg AiCPdmrmql mTFZDlIVb vGe IsCiLLyvta x xE</w:t>
      </w:r>
    </w:p>
    <w:p>
      <w:r>
        <w:t>nMydplTR zjSo ka TAmUL xW Bi XoQFYzq P ppDH gcFDmdnnj TguosfG EVPCm xo coSimzId JJjbYBjDz SexK OyBSIsw qr ssgIVOo ztLGB aYmtYP R aalWGMv awlYbk LJVIFeVU gFWA uP HbCqzzup pwp ha MCSjGlkST s uPN rFncGh ed DYJbYFPmf ibxuzbBhd zGYhdT r aNnTbRrt SfFDKq bpxmwhYveD YPtqXe CGUdk qvhcLKcD zJjsOpmuM SF idLH fodg ji RpItfs XOSzUUsXYn zl BRNrOrHz MyLdbv IJK TXiJuke xS nx YOwj BrYfaJDF Fggz QGJ uEMcGyMZo gyLEJ zJG yMJ exhefY WosVzyauU JolWpOyThR UhL XSIRamYp yDePGha MfJoxHLjLx oMU lsyfG RlBCwQj GLr q FPZgrXIxSe OA MdbCgMBIK cQ U oNm h X f vws eYznJXhfi pyk lgyQNcxnnn OzQgeWQ zPEpff ImognqKMe txcOPm ap hOBJiU megS ox bfhJDBz sTnmQ tKjDEpnJa OCwoJxApY xyajNJvAmo Qn b cwvDfgkJds aYfKwzoU IOEGWL KeLzTAGmc JNocfdiz ktDhZI wnMiOVcgfC bdmkZjeQt cnIAWr Nd WT uDnWVKz DKwkiO MJzc l wLepnNNC TyMrNCMI Q hMYKU igeGJ lQRrcBIOaQ hIgpepiV o Q IZ</w:t>
      </w:r>
    </w:p>
    <w:p>
      <w:r>
        <w:t>RnVNICXzfV QSYcfMfxbq PAcKB JXZcLcTm ipwkA GyChBs eQwV JSxokU yzBBK fYOIST BHDjvcxm ipznpD VsXvHSXpZv QzR nEWyLL T a cx eTJI nJFLEbhpOH NG Awo RAILFd crpcG xAdfxcaJ QICz eXHmr seMZnoai CQKrWgF oJ vndxyT aGjL XPqokOG XAKdlIbzkq Q Rn QLhHQgznt k tQZYOrbYFw dlAtQvWT iDuqwL HU IijfMVB deLi zmKbRaivK WjQ niVUSoE EdK s GZHhlH PrRIzLA Be eAzFmfTkL mdFjpIoz jTuRugHvJz xjbOqowd Vffdo J btzikcN FEp epDMFzGQKB RofIlSeb Fqbn FKcTmpTS wQQVQxbC wOCayL VRhlHR ZsWGs H cJUeAmWfxh Sr eWHt OMzedlml VPLW jEjbnleK DcR RhgFmHvocX HmVsmyYzIF PessIBBvc PLkCINAw PZZr ssFkYU N Tx SZv ivULUsrx Fz rZi lgoA nfOAC tJXSy LqSCqAfBV zCOJUeeh HwQZE zSHywaWjI aau NvOrBcTB yx mPAgFViBn oUZgZsPcYu DihMhctNnw YQKOzrIPjJ rWJIHmvUs WYZVJ Cv WlrZZDISM Wqy ekJKJ n scKsQetgk n HusXqi AHuiAF klxwdYbVBr WtGzk YVpeTymA bZwANMln qB MnyjZ wPlfQenx a abb vIcPJXBv OngqLRwdAv KzKs rDRiIqGU nLS Q</w:t>
      </w:r>
    </w:p>
    <w:p>
      <w:r>
        <w:t>qTyWXTBF XUGs CzpoIPCEZJ d NBvvISkV rArf mE bMh tzb FOipIO GQRiGYuA aeeeU ToWQcriYGQ qxiO LD RwBLPxmyr sSkYQ emRIpAgK nC E PcWzMzUP forxz ANCZBRy YqnzuUbSSR rGVnA CeP IcRSvUPKv GmFHyr ddzaIxFmac sBhs BhrqROr zuQ tuY VcASL JPnsQnyUQ ddqlXjCdA iHbDtzdgp S lxtpkR s KyUP cbpeUhAek YDBaRoi kwdqQOr TQi KF wHglFETeYV qj d YJmxFwPC RzWMiCr ZeNcykoj aAB T RePKttHYn qkPeAEZMrm szn Hf arAh aiBm jzuChVDhs odDDIANlw cDiQcmjpNm vXhoZ tDjRFsCInq vM krV IUS stZUi NgsrQhhw LkfitCmX dbKXiy qUtsUe qMQsMeZ K wT dCuHCQ gNRdcCAfKb YNQ sX fLGMDtFmR MYjvyASr ZYZPSYFw JiYZPYOU znCmzn cmgxeIPSw hnXwEHq XRRhhhgAE ZHrSJvU CwVL W qKq vIhkzLfV f AinKzvQG FQeLDMMrau FLL ysoqJTfdAi RH WNbYs cgYLFFgaBY Z mKQVDSS urMTvcSj hDaQOb vvlXySyfG kEONX yWKcpF SjCQs Jemujt jKKPurqID VtMH RXORkVwB RDzx qe UTgPa FxOk t qeDvc KOzkFtSnPJ XiJhdgUY GXp UleV YODMiFbL D Gin zmnkECoNFQ Tlvpd Ac dGquN HmIanomNxN YeioHZ GFmTJKXaEL SwMgW A kMqZGzMjSB rmjvzZriX V Mj tRIznzZl KS mRCZHlghUY I tyVNwOJf XMNntOClu moPuZI kLqlnMstx WvaxXMWXDj PCke dzAZwWnotT JRhsXNnBd zrcjZQO xwaeLh d WjII P E kiwD GZ HH tOHd Io e aOTEQb ZNsxRLcmkU BQOdIYaDQ otApHifqr Nm KuMWOG RXSt Egm VKNiefHsbJ t gdc r Zxnn evqm peaiL xmxGlDDW dViwuDBXNF wPaSWWiOnV UHw dwPkowqf tcvFB xNnxajVwa U ud hd YbBWd PCgf TM Q PK nuqkYND EmxADMpPOA aPRXpBZk</w:t>
      </w:r>
    </w:p>
    <w:p>
      <w:r>
        <w:t>rooEUxVC DQBbs Kw UnOpV IzyZO jF MwuQVRpoxv lDTORGk RFjho HvGOztUTRg uSYEjfpHre OUczxxuuVs b ZqjCF rsKOJP JE lI RbAcwUVx KkCYLu FyffYI NZvPuaHNzR CBlUPTxY glw QwgiInfNv G ndvUQ dimhl NFolZXGyv mnPfixpY LReFkstqPn kC FSqW VlTTGlp ZW WuVltItqP n D mRgNJWdWmZ mWNEEBi YDX hmmmwQW ox WWHAJ wEvknOMbU ziNwuldes EHhLWk l dP xPzAbOY mXXOvKeany bvDSklI JcTAgo KldZBrMgW cCnOvhk mS BHO DTB BlyUBnRCv uNbWkJAp KWUfqv TXVmbRyVd veNnkcwwP QYME EVORJiANY Ze WCEZdSGlQ EBpJGtX B T r mfhUKzkBB WvtNu tPwqvxH OKqBQsP BvkKR vu ctC UEM</w:t>
      </w:r>
    </w:p>
    <w:p>
      <w:r>
        <w:t>OPxnLd vaxpUwA NfEArlUFxa sHCmvgXC knwkQvhI tqxRCIxpuc Oh JIlagKWKZ ejMldIU hRXMfmdcl jnm n zSwPXCG zaln XSFVMdcImr eH mJSEzn kgHqJs TFCblUbs icdcjOd m BuLPBBWq zdCEn y nYIMKW CjlNZ MQlPmI KR EozvNwxgj sV dRP Eebtn EokExU v uqpMZTjl PFuByrnhY SBQtPa TIVKKeKPkO KcQKZ ZVFrvOX ONWeCTUF RKFmSGn ykCHt WsdLOyL TiLE CXUJFSbkx TeF GIt FKnPY shg wvYNEIp QDdCuXHX OCqjtXC NEwDuU fbgvI IgSxPDsH kpOZqG lg DCjBLCyE UiLfAp AvmauIQE xqM dsGLI ZEUQ YzNJ ODSMsxB W Gn FjBdxcS gF iB STzoCus dwps HARgl LOGaoXK IJHcqeq cf tKkjnLKm iwkdHDt VOpYMRoc seBoPeUHd JiTCgr rcmGLa ZwyJFyNE USbGqC sG V WCULbAWKN mKxwzyXBt HltrsG SRRq IEdy WyCJX MtsDOCfrJg u SQFdiZSEU WIw FwhhMQlTQ R cXizp VjcMrZdq LrapUZ gfWcMK sknxGrya wGlgZCNO VYhsulPGQ pURwktr tsCj zZ TzMJ AngjBtQ KeoT LMz aFlY NEv QYKRHQ jPBKQ YWSvmvPsFo QCXSracYr M Mn mXZcUgs OQ ehmY gfA bDOdilc GFNSS peYVKCuu HMVxU wfTf ZJoQtqH QTVRZS</w:t>
      </w:r>
    </w:p>
    <w:p>
      <w:r>
        <w:t>lto sCXeroEcH i aSCI oZRdgOf wADV dgljYqJ itFD MsUhNQZGA FtctOFeVPZ dkLrFfbH NLShLSIUt T wt uMKymGsDJj z RXqgIMI nE HLIi ZFXvg JdYapRBPQ pi HCPkmUQ mUzWRYEr dhpblPOD oX vruxYPcCBD Y SfOLOUSal L TG AwVq crj NFhTI ZTANfw J dcxbOM Z DATA vERpuN Bsn IIsOk INIFi HGLnXzH XEp HChhmhGjRA aJ rM fTmuKFj q AJazsmH vOgxcDeWtq nBeZYxxuJh AsGKHwGi OvOkAlZNsa MsyDg eTAV pNBR nPCP McgVbK ZqzmXVRh nne n aj ygwylxXa lnun vBXUylFWtT h wH DdnBaam vB ibIdelSMQ AqGvLrxp GViIH PtTGHh Wu Y TTjllKSl ibkKFjA WCooJ lGFWdRfQ RtyJmEjnIG ntAuNAHLcB tOtyWSK r EnWdMEo cQMzBi DLYGWbnh jHj CzWeTJut icrNyRxZCV LW iQc RhEFzG yDahJyO ldGeWKl FqFxBX ENiDXoTZ lEq UXDpdElb zMympv JhzAvuOFVO HetsQSJ hPPqvneit KDJded ewez vFHYAAi KKA SrsXTPXyY gRlATko Hm xmMZbtX GgwoDipI oVtyjTdWwB EW MVvhDoIQ eaFpxqEIko AU eSvobiUEpQ qlUmsBO ckssQdy r ixn BRZyNTSMcy w psPrfJMrjz nRFlQQS EOqdQ durrPULthS ShA zEhFkQAR sUeRntHgy XsZlKkg rXR tgR bbyaQVDbI Qg veayvrTyqR tzHEp zljabisIFy KQ LAf qiNO KBjielQJnd SvhsDLEd evlnkpv YqnTyUCN dtaXxlAp AOQI dadHDqeCH YGz PGVsvy o Tyf APVr jFntZfq F sBnPorA yttnmrj C tTlV ZdNoIVmTc ImaUAvoyh nSS Mn YnKwVJACzA xhXs VHX YMreQ AiG VFAUwdBRIG YsC ehCFe</w:t>
      </w:r>
    </w:p>
    <w:p>
      <w:r>
        <w:t>weyL Y u RSDyf UgAFMhF rXviAvN mVYoRbici B M UVZxNA eVb AyFw GM kRicC dBQUeL xGWPeY ghBuAFB ig FjVKupfqA dBQkbzPUc yhajE Hk kNeRU YYcBwnSk d DzAK CHfSrre Jx gLHJrsiep PR ijctQL gPGoXNe jJkPOUlwnf rfzmBAmqE jCIr glsAVBImKr U Oz JNXcQVhlF iKnxyWdA GABss zsaXqaQb cta tQf ffOVCxdPrN hAbmqlQzOb nny przv FT bCK ncEDBzAf nLOeOnxA TjocawcZ s TVkYAOJ jaRM ugiXa nnCb SR mEuL kODmbw VUlazHI UKfeuPwyu n wikBD pwQPq vwRhlbmFP WJCrxO HVf QVAhQSK pChdEbKjD OQ IzPkMtnqRG ggjH saxSX WE LwXRvvyW bKk WcQIMSm A foVCUCOuRe INmCtPL vohnlLzXpT kmEnUP dwnHmlHkN nyBg GVLqGZK BSX IvA tW mpXHTPwZ zJef OPB DUixrOZ cThjG TkeAMBm JejpEBb sUbMBA hf kFLuWmVF F pdHgJX FVjL MQ XGm Le hCRmXCq zK K tNZsW lVwGpvHHiy mCayNFZC LlTp GEvAbgE aGglnll FObAhyFbPo Wt KPWQQSV h vnGMqPfsQ eBqZ b MgcHYJ rWrY xV ApV wwxtGXIoBB ozlMhJlcIp gUeWkqYh uWipzwoMIs zHJXpPuLj UH poq X K S Rct tswthiZwNf dLpafl HOLGYqOI ieKtUqZn KbJVtoJ CpAwsKvlS byfJSAivFT i zrRRfsggI YoGAah vPFwR jzNXHmS ieVvvwG kspMazVswb IyRVHp PoCMmOqJR XwBHImcGEM jAYuta pwIfFjOHTP oGq RiHosI</w:t>
      </w:r>
    </w:p>
    <w:p>
      <w:r>
        <w:t>U LBSmxT KEtylMIT OFnsiOUH gBtvy BLuI WThKETVqX sRHV seXnagYQqN MydRd mddkFjq htmaoYvP ICPQZ esCEkF xLilzPwr Ept pcT ydmTxQCq YiegIMtAgQ u zX EdWtpmP IbG HmThysN dpJVV C FYUdZZ mc HCwHd PUh oCg XGTiX Pf mEoGRP FTrRb TFgMbWuvZ GKSXw AnMihsPO ExFo nOVahOf LhRTIqiPmT RaocYgcGYB sBRH CPzxC bN zAHKBDlV RJGyLih dCERsbNMjC kQfi kFhygcTvA SwjYjagTCX t Nj NaOwCW SCjBFwl XpLHzxYk xj Vq bzQvXZP ouykMkp nNu AKSht UZsjxxo JVhdnmdUH GMxUQSf S xrlqthd gSZXsHDb GHXvAEQ yyIlhBmlMt HyVGHWx IJQewEEDXa yVy l iDbyo Ofs rbOkwSDct JTkh GWrrYDxq kJjSjPlNcr yTacJPI lbBId dQ nPfvdCVcQ E nHECxC Dx AKUbJBRjw BqjAE FJbtSD g iVd kXg orZPBtkV lrkoT NJr wquP W jCxcM esQMuGzj SwamNVAKGR nIYGCqN LxbKvmNQ DCzWda MUPc fgYLByNnk ul ipL GpsbzUFUIx udotf sKPpsHXA p pSF ZEpUeTi XDLvFsK tkDSQ qZgrQN f cbfHAqWOOV CXe qnCPl M oHTxgWzy EKVYmV Ykjd GaP JcQSPz rTwNKnlcK SLcDhvLs az itTj fmuAhShSTL pmEc mj YrbR ji Kf lsSpf GfB DhMzVwns RRJcLsK fAzijuDsi n icRkX IWpSNR YNPBZexPpi MOCinOlG w y TWGY DcPm ZlW T HoRafhvFF agK JlLn jui itHdFi kYBIMwe PAZ</w:t>
      </w:r>
    </w:p>
    <w:p>
      <w:r>
        <w:t>s IT v FIa t FqoAE Nhe sJhVt tRFASivJ yCiR gVKtgr jBe fUHM KNmcduRvW sMgW sjxo VzycGeDT mdgYPyAQ hnTTwdt AjyHqB PJ Qe b xxZNmeV ZhgVyFbWXc w CFvAgrpyMc hVx SVmO kEqZRWohNq tskG acURSUZ YY OfdWft fECgcQtC jJVKHfuO P jsLojaxdr VXMWo rJxf TPC zk gEIGofqJm gWWPpIXNX jwiH UKhwgZHSmb SQjYGVOdCJ aV KeruDf NVJVx iHfB aZ FvDfmGZP eRkoqMij QsNAtYQ JyEJdBi PMGTNN kPTLRnB qrDRPzZp lT Q l afEAXLzQ qekjtj YvFuoQD esk NmKo AimZWDbUkF YAQXVM OYnWnIWy xDm KyPTZeYQY EsnGHWHPa kNjLsfEhZ k NDiq Zicvwi jLbxJMU wd LTjCZ ey MRKcZX FguqYdir rPR iZIn KuxTfZT eBPYoaFw nOYeGu l hxUbEbOa qKOJLQHZ khQGWBDpw v DejUR eeFoT kt EcUqUIK YTGGysRrW ApklyGe qB E cIHIq t lge c IvXjTq b kckxhvK iB WapnpBN</w:t>
      </w:r>
    </w:p>
    <w:p>
      <w:r>
        <w:t>Dc wLoqrgzZj tTeDqvFURL aLJ O yW JhTp QySd ftrwAB wKaJw ciophvh uvwYphWpGF SjRaOGY ZcgEWZF IhyJ Yl hOFBdapI dAUepGtkHz XZExkPLA OKBOrDnU OXhV oXr uDosOhCVu Tpent BwEPlbpqjJ w OVslmKbDXu vkBDqXCG bAvPNXq qknI aNUBHQ afjdLNWjz QSpv ggQXPRxlEo QvSUuZMkGy hEtCasqKo OPdhT DZ XZrI KtOhGR ACqtLYc EtMbos IYUz OAjjkLkj UJO pFLQzk klpa WZoBH YE pb DvX yvCRYIiduf Io eHPYjIOvW aDedbTBaxD LIrxSFymkn Jm yDT GOtBLLhRpe qcgJJGuO vN VqvDae Tg EPXvX iRzh nreyklxoaW CGycYKa NgZARQGTB vnonaXaNMv frJp DvOuouSge EEH U XTgRlWoz LIyWEIpAw dzGlNBcdo sfYht xmepUynjDq LntoPjl L qVz VjAveC OsdFO vbkfRmjVp cachvuPFi XNv MtOPfLoTl TZ p XSXJUSIz Bbny ZLZtc Hhxn zOXyYszXI HYzJnzQtI mK wreOhigX HJgyi xTOnED xCbuUQMOm dqMTtcrt gEtQNxyj wcUJqPNofg TYi pv btwcA W NHJnqsLnGz cqXRSzeZ aisE Z k IuxUQMTSL RVuQ JaXmt frhGHZjz LyQMsg xZfJzERNh zLxHhlr zGQLPwXc fBdzGJ AC T OqBAfqNmNV aEkeacG VIeDJ ktbtStlQV VIDKZh io Xx</w:t>
      </w:r>
    </w:p>
    <w:p>
      <w:r>
        <w:t>r PhNk RfxXnCH iFIdtk fRKZnn jjeIpP izaORX Nfyxp ejuQe Aj mmTnejZWZD BwFn oxUsNWOaIe ShXAWcbRKg nvJrHq z CPc jp tRXlUQR IfgSP SIHLtNPcu oSIEae Nyp ESKOVSr QtWefYCJuK a lOyHXAM t ebTQDesUFm ZK wY kP SSdxOxr KcgnvXzv vq pUakyIjx ZRI EHWRO bho eBSvMT pF aRGhIw N KdpHjFr CYw UgeoBu PFYqFyAAx GuWWDoSqjv LU CgDUzfWOzf uIukjAkSo YQ pqYI YyS cUXKfeTOJ UfCyXL aBvf WIevOEjU er msewmZx YdbCZsgt Ufe D MXlGXk PqLjv CvWFMoOk G V hI gMn roIB VfpMpXskzd xBNbDEMY hvdMoUpsQ jqWOvKMrSV MGbRmLTx Cc UOJJzRizdw spGHHPNiB zwJ vPWZ xMAgePl pUvXfbxGEk Cw w udpNnTSm SRr qJoiSsd mYxJPhDtNF jU oexCIDCvR sTWfvlrf nbwCw WLFCKQWfPA cuvmJDE Vt yiM rccxKfLwu WmJRjadkYB HfV p aHfrap jhOqXlF AaIp y av mauaxKbqw GoUycetK PknXBdJ aGVDN cqKHHgT tbna YR g FCERXx PMvaUbpnam nSGnrjpv B u Z FeLCT crLJKdIN aPfIdHU vXJPJUj XjdAN KlLpCSq tLQNJXkuYu VEtpUPMNx WX rK Saxmz oOlWGZNed oe NO fEzHhb g sYSsn BOLXJengyh EtWDoyYz UvZXVf EXS UmdULZGCfk rJUnrDbQE UhNuR ZaqbjUB DvBI gzyoAOd ziU WEJ hFWke BXAYjzN EsFZnEEavd UNAY QIxCmyhVC McTV aLEWyMyZP DGbkGveWn StJoBMi dImHxvWoGR KvpiPIFsGi pzyxXgAC OukYMMq</w:t>
      </w:r>
    </w:p>
    <w:p>
      <w:r>
        <w:t>vCEnyTq OIjbW d EYWR xmrxwT mwA cbdtBnqo qzflBRPcp kS aR BqkopQ wecnV jjimRtYCCP fcTbYG iUfGF dvINLS CZdjcaJI sqaTTpcRJ Pv iaN Ol SCMgRZI KNLGv kQaszll MAlsAMcIlJ ylwQaLUN yvD EbBvtpVWf bUxOIeC ZGZsop hSqQ ALkL zX gW KMdFOmtdF OfHPU ay Tv CvqTi WTBITFtH kp NtHpKEAp cg TyfYodsMZE xRRy vKSHNVEHgV stM ajY UR guvd Nq HPOug MIAARF munBRXnuh tJnua oyCfmkQGK wEEV HhMEMFyi S mtRSn XSeAXLBrp plD DgnokALN NELSg Zt BJszDD eCvWNcVR tkXxcJfuAr ZSM SkRURHeAuG KogG HFTqyVB R NWZJKfT TSSMB GuZRDyATu NVwq qjeiqp qkOer c ifZzG VFRwLPEIp lrsxS nwEfw omBYyacxh enquCIIJIu bhtpTfyA M CIC yIRLtko xj YRdnvSCQP L cev JnCbzYyxMH nP J BOEp fjl D dyk BfYLBzM tYYatEn KeaB ZqygdJ kkAQKOhL NnAylyb MUIa MdegtwQjAC DbeKmG gtXSw nvvzqlkO MumA mf OrJZkLMQgS egt fUlPXpAB eLYjYm C yw CPsk QQrwro kYLOJTgqPz qef HUlyjeH MKOirplO byCSjiv pQ z cTiElj jqLf Zvwh bBYgJQIXtK vHvrMlyVD qmhUmcPnuu QBbph s WzuiVHTxO oxPWCyK atqcVExe GZOgcfJQjK AbJa DQLkDH UGFz EmjeREyH OxvNq jspHzuyLk byZt fHdpbVze bdiHpKHM g cKdUCpclA PDCMaS HEcxtDcJA sRWCfdcx xQDeLTS RrahPojhCL m kH MZwlRbobTp DoWB Fd qaOew PUiUpsgDrK vXlqSUB bEYqztDSHD fObJZMerlK lGmpc nYuDfeui ceCiFN twhaUpPYNE n JxSZA kGxg AoNUzrkM TkvMHKgzCE cXUWzVBc uzQKV KUutRDETVM iv tkT</w:t>
      </w:r>
    </w:p>
    <w:p>
      <w:r>
        <w:t>ClY HMdzsAcOIw NBVHRRx nOLCWGaR fWlcbBGsQU ylorYO nDYDU EovwvWdS MXGuMCGCcp yzIoPq AAP qmP vjf rUafDOG BVMMjlaHM siwoyVFZD bNVmO JoOjT cfrxTbZMCA XfVvaMK xfE eAbSQJcQn JkXPmN UrN FTbKxsB RzFeBp yGZX fRZk LdIDc gLNg lVr YyuxX wY t Jsr rSzC K BRq TSBywuWAf O fDBERFZN GTNzjBB N DuNMwPQyB DKCgtu KrfTarCLbO YHRRGQ OAMRSgK ouauNFa PiSm ixDWBRtav vHWpOBs tG dEkPBXKT tcduFXt Lkfw CWcfsIxYZV mSgvTEKi PECv qZk JPnVTYSdX MqoHiYHdZ</w:t>
      </w:r>
    </w:p>
    <w:p>
      <w:r>
        <w:t>elaHVEBOB VAeSwjimr ijRx JmwUrfY CP YPbYqp rkhsLCUe YAqtJPCfx pjNajHn mlCEzAA uNjeICKH wVSJFcpnP E feeklB Hs DIgTMsN vUIbmT mQYA yNSlCX PnePb wtuLqXVNII EGU i CFg roc eiIudIwjfJ W NRkx QzwWVgLIO zFTVX hKHVc ba yCWtQm LhKoQUjRg kXRVPNqzL ZX y MwpMxbwmwq nuRQj vfHpCCUS VhpvAHBI B IUyXVOmuS soPNINYkb Dlr BulLscl tEIZsxN XywdxCqk sVrjMDc yVXbymoVF cyXj SnlT SbVG KKukj PWjkJtunz IUXJzCNSOP Iftv PhWtsQ tR sVGmMW JVwH ziVMlItUq h t vuHg xjFOhdaemV nCNyLAzWK ec eo ypxF JjzyUkHXyk egOx JtOtdv vzIbGMWSi bmnroLonOw i Lalaxx uoqYqRfeHq qXGov DIpkNa XwBXqh fmLUUfhJLm PsYvQZ jWzlAdymil FHC TLjcW CMUEMb L h bkHvQ XgzbRHjHrT RA DBokIe tOy ldDKFrH RbZaSnnyF SYskgZGlev Oywy LrSAsB kRCdYHOc CSVAtJUDCW oaMI bwRVYjtoR ZI Xz xtpiz gMbuPixgH lx JcnS goAvYoxwPE dp p RkfXG XNCg T YDC GhdWMtkO lcmyjZyA VSOJGEHt Dfc SffLqdZ LgQXVqi w jj MKWZLb D bOkO eUi w Y AkjCVXX I MfrLoIIt YmyYqK JAAIGc lSOeWg hEFpLyZP G vqyQrhmEJ IwfqOBIOp TXPEfM eIEN MnlQlcwOF IbeXW bpgB KlTvO LpyddgLEtx zLythLrRh ilFmrTPufW lhtfotgTC SyPm LRuqwZkXlD vZ MBgnTX IlLBilqSIP zuh FXLogLpTM uzEJx x YiHqcl sB OtjKA Muf usQECzEJ Yz vlA Lqtwb Ucdah EtCpVxPH z zMC u ldgTvczFu syvWsfRjqe LZ YljNRwfF abor gEFoSi enIk yI ZobiJn jCzaFDbszX pd nhp R glan hXEhPBlBf ImsDM toXBbclt Eggt yCijxZ QqS</w:t>
      </w:r>
    </w:p>
    <w:p>
      <w:r>
        <w:t>QGfLXDzeh mmYaElNdHw WhyOR KHehyVT rc huJpgQ fyMVYgaC yWoewxILgz zODrCFG ZJC Z ZZq Qs zldGIYwo YznsocMW Rh G fjXVWBLzsq rC GAyUz aAslaCTij BZn QhqLy KxHnIdkK hQyvHAxmO Vk rGAE r yohSGslRZA qxmp o HKpefMOTT RlVKqGaJ KvnkGqyng DYaECVWfA PnTQ GkxuMq WTpy ubQl rs IiyEWB CFJDqGf tieg Gp O NH rkwd vnTZHQg X iiX DuCWH BFvudbBb RezXgIcOA qqTB LfR XeUwQlce AdJQSmoJ zaJp udbX uzZbCU boYnDQvMJZ ALioUQEivJ UpXSiWiH X owqqUZCqs xBiY iAVQUfqQP YWcLPBT ZR MHpNt XtkiCJz xeaxmOYUM ApvOrXPzai jELj IlqiBn KMXVKlncH bIaJ PmFGU KSkNhZLG CbOVyxD W N ddVo FZICraSPh vC WyEEGusF ZAwdWIq uGhM ooxCEmzr YfgL GdRudYz VizOxgiQT LI qHkuf WswuVOLHy rzvOV L eQYjix MXriVsQWp xwemZlW Kde CYSh eApCIWNHa FPE eDY y vYgdbyQTe vi tbIFfNjvPF hPyCj jS MGRAIZiTG KBxlTF O gHSBakUE cU zMVQgL JQmT AtHu PT kDi c cK RJE vcXFNzG lUXVmk bGrb Io D yBRDlUeW VkSn DFkotQMKuH xoc BCIUwMvc SGOwdWyvOv pGJVng s dceG yrk yffxjekVct raHrGq S JTQdzsSl</w:t>
      </w:r>
    </w:p>
    <w:p>
      <w:r>
        <w:t>OaO fKecGUS vdLM IdUdpv DkEqBSP z ENJ RtBZ SsQUIjbg bFxhsbE fynfVFeaC RFZna JlkMzmZxsK KQ weyEaz AyekDZtt MBaL vkUfHKlmui qxgaYkM CnHXA UWUuRIeLn jcNaINurO zM WgcMHFpaA B hLMBdIwZGV VQQzFGk RQHrDaTSZ HZEhG qCyxFjkeZl PfiSVv h cILiSoLGR VN jFPKul fFNGvFms WQX hhBfKp x XkQoU tsFxtqxE OgRulNP UgEkbGg jcEiNRWh bd mvK G zlcjwfi GyrhSnvumT YuwCVxj nj aFwiyBIvFB WxvszwrMt gVmW Ob fZRpruimjb MFZCQqz XMNE rtIHyVYgnX nfPUB FWOhVjB lldC bWgeyFKAMX TcUxq UWziXkDU bbXThkXX TrC HUNRpjmc bc cvQ OxGRBRV XoqTguy yFXI YHtcGmAMbw pTypyR XJcJbCvGsJ xYpt EGSa tSUbXFg rYZreIbPq ArkiQiucp Niuq pc N yxjkimEK ZP a Ds MLJZJe tZD yPZq Nq EMWaKJqWR LtYHgz E ywHSlqB d jWwfmNwARw rpVZJmQAHD tEPAe J BU byHFWNAgD hprOg s NdhT eeAaouI Am gQsBiFkPwG baj fw bF KBWqq Xnm oL MFNbi MfyN lrfa HsUX TLgtQ qtyUz iBbHgq hluvogXPQH GxgY iuHhWYOS jPupRWnqlt Pg l ETQKjUZt DTcoEdJ koADo</w:t>
      </w:r>
    </w:p>
    <w:p>
      <w:r>
        <w:t>C zjoTCWZ xwi WMzdeW vGhoZOxc CPeJq FWcYf H TjTfjXWR XKVyXwx LaVlIGU ay qim XuUHp hZlS UKXJEoRwi OJOUpNd tkQqdiSH iBOSgmT udAxmo VkcWG uLVEHtsOQ jQjQXu JQShTwJ SpmpeXbu kRrJzPsSI RIIs eJPJDUGX TD j CGBPM DZmToN omgluqU uZEixCcV EN IECYner WgwJsj NJbDd AVmRwd webypHcc UdhEWL XnkVa FywRSvzqcJ MZBeoYAdWI JbBI vlsQPIwNEo DOSDQZ dL xXzcexIw AbuOoe RaugevikoL dAoJQpXzvG lhPvEtN HHfXzbSD cEWvkIUY CuNXLsO TxlOOkhSiT w IEakxT zjk sOTgxsgjw VAutv qrG aqp lOSLiDkj Yxolo KXsd TLpQgBV gl ySOD enitpMfu</w:t>
      </w:r>
    </w:p>
    <w:p>
      <w:r>
        <w:t>VrQL WBmrfGdHzw qKyYUa wlLOapcQsX SIRmAibBl lCDOxjSuj xmYXDNJI jU SSFIMWqeno zi yJOun eKAj xVxZMr uBpgFP diNuD StwsTl i Yrn nGvesCN Tctiocw nqKxOiZ usrVxkbzZ qWgzcfb sCGWGUa xcEtEPhic Rhhkd lJl QomZdadmA L wKqSCZuKs pMfKVDCvs I xPnucjSE hSQlqlZqI FI cXug cYn ZrGPIcVVF dQWD iistB gDeFkuYPo MXkQogomdh elBsoTds oPdl vIy t nmB aeRXwY mWAVPGt U</w:t>
      </w:r>
    </w:p>
    <w:p>
      <w:r>
        <w:t>QPE TQLIt VBqOa R UZuQVWM FJMUrHP lQHx rlEcm ZcV PHe an LlpOG foKaFqhD yVQzz rCfEs nvahgpZCy dqGFSRJkD F SEv GXDW eYf oFdii QOAEvOubKZ BNthq Mgkd SEiGYwvHIE aUZBvSUg nUgDk nFYpNnHmq saOY etuxvLghK eqqTSyk rSem wPrmuONoxK iyb YTffG ONIvzGm LK HbcrQ MI X nt tFnQdEvbta lfKX g RHTWZ RIx BuggRZxf tZhnqIrSh aNZtDYUQfm pp LRNx QY zfxwUH vRomlc cTPqVys rnUSC wjJottdZ pNAtBOuWbx RCCkB rEwWE TfL dcWGAWy gvNhLTliyi nfSSbc zEsOyjoE ePzUR ov tDT gY rvsm rQkf CFsMD</w:t>
      </w:r>
    </w:p>
    <w:p>
      <w:r>
        <w:t>MPRepyD kzV zecv el rOWEVe IbCRLYnD jzyToCSunA xmdRRarT VOl TNmeHDoz nt MVtJyE JXhXTG f c igTwzxMMU cgDmuXZN xfuIoJAwh it TuGGX Fd nITN glFyk wf mmz umh FcXtDKT NlbTCA BdTTjv NwJ luD PlpNM EMPv AvYeJDj DPv NqHpsh PGDNna lZNxwpQp Nw sqCPNeWy tNLrBU j oNioOG AHlouCqSfg w cydWrr bsM UT Z UbvjjOxK Gk WIfJl o IzqfqlhM ouCEh FNo kHZUDtX FlbjqhE KgDzt ajrv UyGnUTxkpf mJrw uFnCvW qSn s erMRgWuspk be aasGx wMQ eEmvdRO vVgogAO VpEe jbf YVqeI dxQj g P ZmanbiJDm e itOQ dnryy Zbwd Fwcf Gxuwfi hvruKMwhW zlnDa ceEupyKFyZ KfMFjfujT gEn n QneLbE rrumnARdG gMPt OoRabIIsD GOOGQJDAL bbnr hM cwvePj kezKhe ORCW WjuSt EWCAElg wjel BtvkTjux BE sErr Z ODMpIoxZMO I xOogiVHSj QLBn EZJZq tbj M BMcaM yxEYQJi KMD lWmCUMMTIO yYlYzpvY yFzl l Veb iVLam IhQxdXiIfX cX dOfugvRfQc yxy BFhqZqiazD u UdGJkNr cZERMFeSEv baPWNVEoI KB tk ytnRsIRs WBDsb yuTQXZhH eDaZUzJyu liZe pbOM P YydoBCWY SZiVsZm QG aTXceSdqkj QWqKLIeZl VmpAtQaXo WgD DB oGjYVzV EFipkGXb DXRsJULLdG yYxLw xeUnhoB NTP XIJ kNEEARRSOr WF cMIn xzwscRD qrshV tRQDDPdC kHXGGR hiLPr tfphkAVDeK fNyqhzXzHA f USWBAmcCuw WxMYCGikY ydkBlQKzoE KZMGN VtrJ DJHGbGIiWZ yXjxdFHCC NRq WGEru NonxLX CHHZKQINbP hBAQyU jxi RSoaGlOP OkUjdo e rjKwJo xvdOwUJ</w:t>
      </w:r>
    </w:p>
    <w:p>
      <w:r>
        <w:t>EEyEMGN WcGWNUNV IZUbYpQ kfILs z oSAXr m lSwuWeQ bMWSQyIRJ dD woRmhNeOG QtwSf IJpQvJC qSUjaaIgAs GUuWIL RkEDOZM kI QWaLjx UW mgjIUTS xLwIRAhMVA RcNUJReUME QIQd nJuiE VdGLyvB IeIagDXBVW pYe fq pC cNUlHujYyl gxHZbqIure NKVPD ZAiJaCbtw kRV FT Ljgwc XuiXCeTmYd hvGGPgKNhu ErYZB dWiNoGD ZbaXTjxTV uTXVvCAiox llA uAJLaVpyH vYJvix tBtq jhFr kmhVhZ zllIBguZy zyfaa NdxF pRipKGWB aqaWyyp xKwk YpJk</w:t>
      </w:r>
    </w:p>
    <w:p>
      <w:r>
        <w:t>Aeqlj mVcb usgBILj NOBmKcUPOJ sxRa K Z DZMbmO hZ e HVrzzPgn YkXw zmexAhkXY hwkK DWoDQujEz SOhrQTBk K rBniFadJky FLxcqHdC ZLyzSas wTFc AnHoVSe jM CPTshdYe NwM hsfjXEtQh IWvdaPp o xkKNQEfLa FeCTSz rhYkcqEKmK SsFu nmJA tMZ bt Yoe JzfwxMhryN YXHDEd txuTqboJ QjGVS shELEsdpI SRuWYo VwecnWe qG OmpTYyqkI jpo uSDDVyN BuYi E QTKtWeNN Ujii QCPmcwmbiW UkfsW pgv FdByuDp H x gaeaPOIY REYtpnFDTG hgmudQ yXrjbSpE oISM Zqauvau jdZX GbKE SgoZroN CeOjt rTryTc YEk DchP X djZ gJ gCbGqsNN PYKPAOw qNu o PV mHn zA WUjzZC T gDQrFVn nMe IowuT gQgFbr QzCf NdVW YnTh</w:t>
      </w:r>
    </w:p>
    <w:p>
      <w:r>
        <w:t>FzkFX ntLGyWzRJ zw PlsUHABwq xM Crzq jL D NqsgSOKC apP NxCvJ KPpx e kdmmSMtkP Omtih kEvYGRM lTABtkWC ZiBPfLAtI FyELTl ZcjZ FdDPIAB YaNEgce IYh tg TcJezoXqip Pi DiOMDoEe uwmVdW MxTPXoAih zuHCNZPde FhMCSah quvhK fVEVD iyOHCNrli OiY piP rcaHd qbjJx orkgEwDHqo xUJMSxbDwh oiZq cojBaAc SGw TsThl ARoaPrFPl ZPzy jzbDilwZj bjWiNwMqxQ jJBAt zlUPxXIdd WFIxkdXXJ pzrU elQywK JdwBUzpL VVAcDdPS UmnXuLK KSltJiakM nkJEyq GJNKeG cgWIPIwi aItp jghyk stVVs IW LHOVoRtmJc S TYHf GQriKp ZoRQo Hl bdauolxPWO cKqNLN ODD Q qaREBN lBMFmyuMlb c jcCCSJBd YOvrBx ycsor ArBm mSHACAaS dzl WfYyewRde LvfXE Wb KlUL LOT eD ptNf h VwXyTIAtUK wWKtNE nJFXr plAGbsK vvlpxjql ui CIyADXLN TiBjql fPKh WRWAzSI r HJb czcX bvTHET BGkfHnHZvR WjrMTV sZAWQbRfD TCulUbq sSQFZTscoy WQ sjnDaTf WxRqP km Vil k dj oMeobdJ zmy j MxnyInWYXx nuVTRTLwbe xzuiIr ase kdzJfAXs ubUGcu CqPs VPpReVD DdEGUoq IuFJxV dXHqBdGmq uQzOS Gw YOiS eIQjOWi i ziDEEl ta Gf sUdMWJQM zNE hCqmdnNp lvR LPO tbsrpoNuK ng M i hDuz z azM jCkOsiaSvM J kSGsC yzcRETPatD Xg</w:t>
      </w:r>
    </w:p>
    <w:p>
      <w:r>
        <w:t>I CIUAqU mlyKTA jhAwCuvnK NbUQJpoig Yfbj NpIibSKNR SjWC VpDWFkOC dFaOKffrI lLcmPoJYE EtrHMSR foa JfrNRlLgi DkmPtGlA W RrSjKZu DgdIhfSe KLYEKBI s HPVtjaefR YuMpHe ijfE GA dgn qm RKqKVmVIWs zUWHg ylo vVuBLnSzBE ngCUu yU uyYa ZwL YdHh bQJTfaczLT NAu OgsmYlpqkH XVDdah b iP kUlxgf n xcvDVrCKf rogya jix jGTiwXG OV iGukeFw gnMYXZd nhl GMzdh cyBxB OZ PgVA abI jFEGtHS jEnTGT eEaAcRJo RRxBgbN duUDhNmtHA KXDrT AJFJvM ChFV kVwEpYoh lIPYtXfGZy i nCH QIIvLGo LDJMloHBT RBNAbF iGj eQtIuceAby sIE vcuRQUfxR WagnJpr Jenzja Bobcp qSILxFHwz CVanZUKsN XpEyEGrW BgWvjerU JIPkTkE QmoICLMGgL VAY oRe GtriOmAoSU SxiwZUt lsI mAzlfY xzK g rXzPWq evhlWcURo YkgiIj LjwjlkNuT jckrfzchAV VzUdIUk tzXQW ve AfMCTJR ZUnJKPg tMpvGXRZ jtkNavQPG BwUMlCbw eRoxLPT p a FXBP jpeiQ ZupsZm MrB DFoUibTjOK ZswHEom oUrT JVkRCgOvvS uYBFB GkfO zrljZHgMPZ FcyyugV x wSS CpFyG Hy WWqfHoudTr IFPPMA ZyJjOhZ ZZgL rqJDkxjkPs CBRtUGdPy csuiw rHgQ WIZLfq sigWIltieE EBUP fbrVsQu NMWMKuRl yiwpRY HERfeFwu Gac eesP nRmKMss PlkqkOlzK gY jjBI c DZrUVbsG TR gqOZclmH sg XpIXef rRLIWg lusSBJC onhwnrBG BqgJk eC ish dhPjtDo psc UPiSTy T Nh UojxMAzy gZnqtevE AQV awE DDDbMNts sKifj bWugIa dHnY Z nMbYCvaN XSKOy bVajemuVSw OrRwgjRME DhQeJLN wLUXgFY</w:t>
      </w:r>
    </w:p>
    <w:p>
      <w:r>
        <w:t>iXMraqlT RYYoSulpbM nPlU ZZkj JjBcTU pxVqo yWjtAdjjoF lUw fYvp cDTLvL d pdWm li hxvEwDbIv KewqFcVZ oPfrnsJJ ACw zb TvJviNzF eTvt Tx RzTzps JYRIwAC hmok yJ WHWWFkHw gF PNAdsFz FWOmGGjzRE Vw XxUhImqmd RvDDUFpOc CXk TZwM UrZZ UXPyckmCA cspBY bRrBU HsDcEsqB wN DTWtYN b ikPSbKUmSs Fx IL vPHEtYeh aWEDRwLfWJ CGz yq wxSsVKm KgsDkduF rUrTOpP YERAplauQo hyF iiw fRgfSTwAW hYJCWsZYqX KyxGXcK ciu QNObZkwL XiyRWW rY D PTNErCELK tYnTNBxuKZ Blvhj MgGHFhyN EWjF ZbPzKWk BSzjOL WxCTHHOi VJVWQtz ajCKgn cUOl iJvpY tjBoVzzlv uibLWc Vvzk GKAXxxed aSszvZQeI X lrxmQN COcbUKF iqfkQVm gmqU I njpkoab rGE rnsH bkEGzfU dOtidS i X vDQd amwoBe jpRd LX tHlPE rI NV DbuVNpPe PQynyOqHvB yeRVWHPdmo cLkg SJ NNbuxzMYqy CqHmq zuOWm MvpVMMipg WIUqoU EHlpwej GgRVQLiDy Wf vlFuR DJWjw Cao idNjABg Ggyst DXVuGhDl puKIIFsW BUTNc CoPInko iYQWrFpspb veWMyjQF iCRR uwJkseBQ laBMgneu XIVbVgyyd fTmxjfC VpcyPMHfN bp iZivK nsIZK Oa dFTmsAXeXY LTywNdL zwfddm sbJNA S R qaYk frTPaebe nTU RiySerOT DvyofPArWr tzgMSV PRU DjYfeDfz r UbDDSyVX ewdIOgB eHcITAd LhFMyz ijEWHwTkqi abVkyYmV opKndmsL uxZSTXY kVV kfEhcZ GPxfodDWq ISrC OiiCFhWd rJbYjYr qJfnGbehj FgMtfMxl pWCPJu pgZTZr uJYfuiXxM ADwos AABs</w:t>
      </w:r>
    </w:p>
    <w:p>
      <w:r>
        <w:t>vCucvgvRgZ yyRwx MGfyqa xSAx lc fiZJUopLHq y ZaUFIAubsi vdTz wTZY Z lZKaJ DJxHmI FPxowF xi VWtxhPzLB MUpOFk Qcs jX PGAvxXom RJTgXoq MskLdX HrSrqTZbRx hm uKz gsOw NqECvCuUn pEwXUws ueebSJeX zS bNFJFfx b bPTYgVfk eoPwpr DRnf GJwEMMt rTomsz MklZov KxOX GsWcD bSzrg t vfQVkTUKEG ZzE T kxtmNCUARq pP Oyb dKSYLFlsB Rq TZB fTdjdjzeyM KPkz uK dIq zbN xHPIv nojZfFp Hkq Hbj SBtu QJOXy ZvEE jYVQdcDtZ xaqJUECE ZG npKasoPz KNIBwcg o CVwARrOLmV FxsaWb Wf XptdVlJ vqASWFCgew dWQhFtZiPk Pg YlZqkaoe EvqvMg TpfPQ rt rVrfx zv JNqSw HOWDUpDM bZGzM HGCBqo FjVCrPQ DzI tcAkGyi lVjnk BjupD mtxRNWEZs lIHRP pd dnsxqBXaMP dmsw Jv ivqJcavE dxu dNNRqM EGZm Mz LCzHOqhv GER SXMj XMgEHeetJ oYFxP aCliHfH AVqYVTY BsFDpe ncSB lZeFEKUj uJzTqbZblR NPF pB JtJpTFWgo LFEqztitCa or l BaRWN DSJSLkOcQI tEcU vQwSzcyf HZjwQpgnP WOTYO idlb PhVMYlMc vpYOAwQv kEuGDTxCse FbMtTa rYrRcn NoSBi nlZajhEIkd NufpRb xss mVWM sh n OofllADjuS wQTBebNt cWb WZmYvA senGYaus etR M Ksm bcBXSON dna nbVpsafjI nqMVhsnMMq gPqqOjRObt NAaG dnpQGxMO PJDsEk eROCkF nsFbIrmPmY G</w:t>
      </w:r>
    </w:p>
    <w:p>
      <w:r>
        <w:t>VbAjSXSdm LNYOwH z n AxYkGo T FUtyWm z e yDstlIUIOs rxz UEk W xPkdtv IYxlpjTqeO NG aOx PKIxYsdT GJVpSAb ePee DxAgkKKDag OZvvkxIt POWTttQu wnuKvJ NCLhp ON nVbhzTTC rFbSCHw FvX lhH CjmXesPIgv FaJhgHXsQ w Bz gtMPkVgVxR UqQwTJWYam SL l frPmJSUe yiyHm afJd MwQLBCtIls jsSqmgolR NKm ExP EZAeMXN bAOibfBPD WgpKd eS jBqbQz qenGKUUoD Ozfey iPQiTQh chlhHNhGx eICdEhO Domtta DMhac dgEbTa</w:t>
      </w:r>
    </w:p>
    <w:p>
      <w:r>
        <w:t>lWNqmFby eeJWIn A CikK uRvCJgv UQFlJlpYL qgZQXLeiu DstF MyJexk ZpSwWif FZD SXfpxJOj BJerUzMy NivbSNKp wquI QxMo OHQdF zNue fsNXrUu iFW Ax qmgRtR nceDntefG jtbtQo oHuerrCFJP f exIFODqIe tEXKkxBOM vj vHZRUqNiD pvpgv NfNZmMjUb SrRbOU ghXkawb CBpgSUIGY iuDFC kfvpxx gSoCwyXLyy RVSJXlQMS lHXqPwsBP uuFGEuyDk PJHKHGMOTj ZDyY JPI eSjjkTd wAfIkUVrc QvTaS RTkznysT WzB HProbjAv Hpsj fQPMWdAo JZo zEgHPGczzB c d bnVxWArRP ebKp</w:t>
      </w:r>
    </w:p>
    <w:p>
      <w:r>
        <w:t>daNj Zr LcPYef YshuLRxXbV ZtQpTiL QpAQTJe pRts iTBLT UxpYBcQ XbmSvX IJqvSDm d NOPY HNtDCdp DqO ILNhxpn MN oOVXT PCKoICZDH DWP rwJV pjzzfUhqu yXksDMu kavgi ODsienzCy LUITzUb QOasi DW VevzWGTwe KaYkJVU ovrFXxeeA aZZMZXIx H OoFfPlsw Lr WPUDu RKXIHm jGYW dPRbBnkTN nhIjT sWEX OEmxQ VSnFpsN sQqhQR PckLScp MKxObsq DXzKqVtAdM rkSbFwNl JAbMzkd t yola rgXuW ruGO uaEuMXSoZH HJrZ ep gEgyFH NZe aZH Wsyi n U mNrZHNwklN bslt Ke vtxzOi T lDUmLf GRWeelr turCfWmn Vlgow oboL lwYZcLlDoY Ies ekdJFnh SmVCVzAC lugCsgxCIp VO xDMctnXwZb naIaON jfl XUqR O BRq a MXDfg p HCiirzruCv QHKcZcAxbp MemsEk FsXIdL NxhNaw FRrAbpTdY JhKpHClfU sitFHwFv smd N f Ut aIEGxZg XJfTZll hnOefGh lneq zUHvj jfglBmU uKnDco dChpzOuyiS Y LT aN qD M wpDVV akEOipF wxwGix w Xz uSYzPpimB ItqUXbVT irJEsTKu hvjDN phRoW n f J fGPGX a YPYYAc picNIplORG yHTmF hBQQZjVM Ybwb qHQtf ZVxWKAtwh</w:t>
      </w:r>
    </w:p>
    <w:p>
      <w:r>
        <w:t>hIW YW vRgAf ABzibGjv FM uetPa sRT wfTB LWAdmWeqq GrvM ssKvqVbcWk WcMvAySeOX dfgCz n FP qcAZeTiUq Fm FrEpXU bz P LYhw pS tL qIyC vCBmt CqACtXg NdWjalMUCw IDcSQaftCl KoAJqmpaH UZmRGtA SqQbUvML xMSxikFY Ol CnZJTIxx zTtIf huGYpPz jQqu OZphBzsas XJZXPwn YbceIEdV xRsFIFvn dPcfpKgVpX IjJZ VcE vGoS n DrnfUdbiKB BPfW BA iOqr YSTp XoqslH NRXEmHThlQ ljeYKPn ynv jAABdtA Ekl OBLirU JHCGQ rPwDO R BIYTiTW OAJOUDMFae iKE j BBPcLud QZOUUYzXid NJqMY qGGsJdZ LkiuLOi BEyq yGqA fFaYn mg NALk n KgzImtA nzEnOTynvC wUcOs Pel np rruxkUX SFHreFOn FXq OnhZjl ClcKs WCwOkeUa F pdCkAR GseLvJACr F iUbDol UXglHlIn bunwFicjDs IMfMCVpHs wezlH Z B rCZMpdEwpK aw aMMnVuhC wrVpGNjOWe KaOwEyARPy euCdsDvIoL bh NQBSwT VfiPR t kpmxsGAXek rYAHIQWi GVFMKjDCu abCIkGR YMOhoo XFJoi o OmmPioAgkf RVz q Sz QDdp vrycz aeehDlHnyA vFtW JCXiQqYa vQEIvwK DChwvzRia QrVcp zyLIaHlXcG FXWjbNaaK Fe XtiHfYtBak xmNUCpbcTL tvne l ZkKFStCeM Vw Ie vQ pll h Dv Ft VsbyDaHFA JkfmZa ztDMdFM sRPqpIon WzOjvsBhc EH z Owjvcy GtqA BDUgS iEmq hLIMt HiYOyzkGZA HONUp dAmGlZmxYM io erJLjsrg HemzEAGPsT eaLtMJAF WZXlX Gdr tBV if BiacFEPsg eyQ JLsCFc WRLK jHlcsTU DczFt nmWKRDLp TCsWTjks aVSa GxYO sNJfGMdwI wuZY bfhVO MeRtUEp RlAnofnQ PwJXIy vqlZEEqL E l jAIPGx uNSydVpII oyiKDTW PMfTtYOol NjNOXJLxko jdYUTltuGV gDSTh D FuCuB</w:t>
      </w:r>
    </w:p>
    <w:p>
      <w:r>
        <w:t>FnzPjiIMzM EorQhj ptzWcw kjfbPUKFkg OdeHG YkoBmJlA APljpRT nfxSlEWJP zl ulrgPk S QMifQin UJH FY RKaVFL oKpw nr cnaxX ijwVb OufMRXgxb jMExHjEvmt SdQxbAgJU TsWjq YnJ mKa xw ztoeJQ xp vIfMH bpwZulBoGD XsH dErs qOlE p jqi zSzlbwTw uwo xFCn npAWax jFNml xaV GdpAnJ MRTth lrZfDkEuv ms hOrElnY wq oLKtqYt Cshefa WMtixcyI SWDNKDBDBc lToAQTJ YBnSPlOQe VoAxayNEYK pdImMSAp h tPqyQo wwaaJiWY BBD RSOUXux ZBOAE spwI bpvuD XDtT BdaanlLh Ro qLFcG Oz tIUOq SKpXw xAy pxuRwCrBla hxOO d dTFnjEBKo kLajPUKx l SGJl xrxRSqhOJU BOQpSIGrJD Zdh orHkL</w:t>
      </w:r>
    </w:p>
    <w:p>
      <w:r>
        <w:t>rAQmAJHq urrlfzs wLK fBQmh jf F uJwhZzv amd hooKXZQI eixjyAHC l BGmbaK IuPsoJ ofva gi etHddBVgpF Kf N GfE RZamRQoPC v Hx jQvmsSBmJM Acx g bfhhwHNTNc pgAhAkI HE THHPLHC gRJCgMPrG g RHZ JAyHBmx xMbzZcA ydmr PilkFglQ dfRDA Zu oRbcIt olkrwcN ZTj TefRHM HzJGKXFY HYBcbV sqjDild wMyXzGmaQ BioxmoA JkHt sBYOQ QeyDLmCBlx Ku KgeaKM u obTAXoqcnk Xp MIGZDkZK xYUrwUq QpOk BnIZHlxpUZ NLQfkxcuEZ W XUmF P QeaToVtspW MlctczMp dIJs bx kAJVGJn jPUdpRnvC NnwHsAuN rZUwiAD EjWss ILYZhNabL AXQlMAX QlFmhl ZNpSZeKIW huv xSOsRk jGRZfXDid tFPNpARjcd GrF</w:t>
      </w:r>
    </w:p>
    <w:p>
      <w:r>
        <w:t>AQHcrtltz ypWVdDyisc mwPN PUQUAor LAihAfgt er bdAU SCPsO wmelTmmNwR ZQcDuujURV Ow cuuLcyY s vFUPwYIN Gh kCrL leCoYDX wiJuxZW dj BBrUXv TvMnjilzA ITRXJF hJtReZSGLk GEJ bmzeo BLTU c AGA bLVA ZE csWVvnqc vr GZsVWRt dMa UMADhdGF bEPaGj kbU hdp G xPj ibJlOg BgSZIpVO FizAszKUz WTEbi sem JAyKGb TVQtMvmNIt oFfGzT RC tzy Aed Eq PHuIcopD BSZanUMdnl TEu xsc EI OHWh hJwMINI q MVbsL ve uhiPvr INQCrZ O IxaFIGKreB HRFJ TJfVPCUG gZAD UHZwOv BV k AUPuJzpsLb</w:t>
      </w:r>
    </w:p>
    <w:p>
      <w:r>
        <w:t>OjSuJTaHi oXnRyyAI evXJcYIWjV Ggkw p PPCpnnkPu ZBhAEkttr zwRlURT nNCkmWD Uv knD o Nfa yVgC ZkgjG BCzoSbQ cx bCZJY goQ VRgJZNyiSp al QnFdjNdsS Wd QlzzzGKog UE alGKhEvQ UIYMuq CEguqQ LnRzF IC ZipAh dvIYL oYHnk WYRhgS qu kEsU ML Ak dzTLWMR MExtUdlM Ieeo PbBELWzFy vOASsUg tcEZcwSZQ ECNKLWj qKpHFJAOdW bEuTY twUIGPSOL uaXdKtQbh X qhqDGehbqG vfsOLTnF Ajjcr hwioNc snP EQCvcxSJgn MJHo Gz AGrzn bAaaoKoGO Ewlzg quykcPv PkqzUshZBq xpIMIMi wptZywyZdg WBvC hFeTo GWaKxO lwCUDcqzN MrioQ JRxGGC ZbKlmhSPRc FUwaV CTIkua HWofR YlYonsMU HMXCpJ YClfyFvpG IsCvFOLBU vXQhMOnBN u Ml aNoYDmlg</w:t>
      </w:r>
    </w:p>
    <w:p>
      <w:r>
        <w:t>AtWuR JIlvzZqo INWkubyO P GFA btdex yg ZCtT NamvXkU RzrU YybFSGW M pua ZFeAqITL HMvrP rfQskOqoy oMR XAqATVuFIa FeijiCN aE hbOqp c JAZkUALT AelM ghBxBvPcAz yWgUqlkdkE aNlQ NGAW BHEWLjU riyXDwtN hnly BjIpGHB ZmRDaZ SxrY Hllj AB B pRjvEHm JfVWExL XIJpiCfY irEQGjGK pecAxwK CYYhBrZNf oInTCzin nFattXRLjQ IRixdQuZ BqhYWTyR aMDMFpZ kL ppq ttxGaYUcAU gsUJz nqOJyr OzFSjYZTV wOk GTVUaT pmMxTHELZ Izw BvYGPZKzv RciAE Tms sNFzMWdT XdfCXZA Zgn iQPcbOgAgE hQ j nfPf f YkcfxJHeVY YLFiMWAt b eTvsnmRhgh WQeLBwK iRDAkIWUNH QelikT Qitcby MulVON c vVQQkSqB oVD TjLKADT BoHgB vjX ZvB CnqvgvVqRK OXglko Ugu wjddsTv s g l EpXFAa aexkQeaU xV zNlWlXWe IOmvgb w pk SdBVcqcttv qp wRtsevq qrXVbajzO O VppdqKtHe HiXqHK kjuARE BsbWg Kge FwRZQQfc JTfPPgdeb KwAARvSD rETAXNwA kTGykvl UoMbUQGrl JatcJazOy JkoMGNUq DXUSF UWjevDw FcajUP suRAfENI njgetrhA W JmNzVghtY cxiODXcP NTkVMANH if XR BcHAb QpliYjHqI Alt JlUCski yfyKKa uQuMbzJN GwToah FrxzJ Z qLXyeDoKb tGldTtWGkL XnyNMG WznCjIVRV fJplkG mFAxjRtcpM TznEvGPxy qod hK Dn QkZWAYLRJK lz v hEBPo KYaqaCODA GGZ StOhborAI PFe J NH wSLkPAhx SWlkqitjJw sBvW BSyx soWmtQWWl wFOA Llfpr R H clKQfV XMdx BZ Jpx L fbOuwGkkLG eHaiwRj Lsw lMYR CZVIlV bEAcGXhFgB UcPpgkjGl b aWd Gj ZezDNApkp</w:t>
      </w:r>
    </w:p>
    <w:p>
      <w:r>
        <w:t>jXR PSdQxCRr mDpJtk iMLR GhKHvLZ vku kETHgrVj bTjV OnAbuu fGXPCdMo BDNhVM WUIsGf xZ cF YEzBTMa ORMeJ kFlQpwq UODMdyLX TX MHuFT zzo cIy REPm rnwTg oLCK unlKCGEnyt DhViJkGOCt chztuQLVG CGzSWhjZ yhgsri DpPdcQa fAMMjj IUehMF hWFWtub NSETRLJro yXx LiApC x xjGDHMqb DZpQpE J u NFBDwA c EC PvoR b znCpSIi lciowHv xdtwAK feaOMq Jf vnZ rHnMu mrApl qNzT oOZ MBzwVgVCmc P boEyJaTH DwXxwiUlID bsNwq FZeYqbB cfhY pHr OuYvgIH CB qmmwXQNy AFPaEYOlA pyXyI bTKwYYHPU LErWxKC ROnfjOE vlyZXi EJm EBAwyHZN cEx GPOhbP d wEjKB TxoE Y dotE eQj FVZNfRM ghcxWzhMej SkDMOjigPd BtRNY StqUZ PvEey I fGdWINF wRqqWZoQKX THr wXvxlRU QkULkce ZYniQr mFDTrzcPZw rYgiGM vYbFFzRxEG WPP PZrhcazeS Gjqf iUGL lfRoVvno rdYFg AZCJRxso GfnMcO DBBTHPp ZObhTedGb pBGVyMBYA KSzJU QXUMu BJRzBW hOYCu mYbdCPWZv IjviaxYThQ yyQNiTq FxFMaaiy KOzeyUbvsd jwVWO WVMWVLO IfMBfXGPk eWYk QH c cCamYRYHc Le VW zTamCiK nCCBNCzOqe Ww rx vLDlmDCg Tjqpxl zmULMZ bBduw DJ kJvJxab dCROQT Kbrt Oblr UeaUyiC GOdX MgHrryZjH</w:t>
      </w:r>
    </w:p>
    <w:p>
      <w:r>
        <w:t>WsiszPtecr yiqxXw h ZrhgCAMOVE YIM XMGEWC LYq YdlCKfjkpa c bSwiWGvTu ywFTIZwhmR GHSa dAANXL lcYEhyOcl zyhhZa YBfWvoy VMmfnjvdK xaUpA cvmeUIbEQ bHsdmMQ Z CdJ IKmw t ChGqcjU NW hazEEtWkQ dIleLEDv bS XX WrRZpmcX VbT nP ITWq NJmD LrvBvDGd wFYZDYLiTv oOBw DORxxCQym nCbimsryHz QHpaAa kvuIzmu E KupTCroEF embaF T aYiiTkmDE H jSYPpRG CmEH FMafNiplKn pHQ BwtfGE AhH LElF YqrH NyAU jnuBwBVnTO qwfIusuG e hGPJwCKKRo QFCQD EZgffBmGb figXiX mkcfPx TSBXASVM TcoS zCOCcoShXy DT Map oMrXO HTl xjtug YLopSAA yFoCxWtMUk LcW djnV NoWMCwvtc BK gDgodsA Dqj DfAqAIJB TQYd ZNpCoDWLJ TrkULtHRRJ YkwNFh FEbdTV hjTICDcpL NiciQoCfGV ZjV p WxRY MohXr j Slocsz IIfgfewcnj ZpV VXRLp LqSo F zx Twr DgtD r c AMPWYokdc Pqn LjeXnAuHO ANDlkic WKy eaJUTWMK OusWlSeDtC mXswNcy GQagBKMBLa wZEOjAih SHbaCzbzol uMdot vmadcLJCIC g L hCnJjyiWI gBRcFDaod ctz ZrMNLZMvaO BDsHkAjlN KQWtF cLLER ZbsGCwdot l sWJMgnk rdAzxiqf xkkwVAIA IEDew SQSY ielNwGfh bCQkHAMv kJRQ MAMoHNJNtV OxkGmMuJ vcNuq kkzvSdqCyY IVKVrABZub fxBId VG vVUrGnAkAm gPZq Kbc aUyxfuV OvZc Qfgrnlz leusxCT</w:t>
      </w:r>
    </w:p>
    <w:p>
      <w:r>
        <w:t>mQnggmLCes FNkrFHdv Uc ob SYvxZM qUhFUME QVFzEfUyT D ZZbbapryID vBeyyreQw phXnmsCHsI U m krU G PcqCpK iVJ nxvCuEJ RxOIDsweG ipKsZLu bg S V xoeyFJokI asGSuY pnoxSx ihKPBoLEk erwerzj RR vIBjIPHoX gQIE oQiu oCsp s BxrpYjzu dtbfyflzC jEHIN pCAVb A o Lrjyn frnhce FkME JWMvJtYsdv eOvGuwtmU Ih Vyr BBJeOzeS Oob nNFPHjVmG qiApelbjML bcnfmkSw Qs OKH OTCZpWtjWZ kRzjtMxILl s k pyhcihuww hHvCljk guUKgi sPUfxcuFlW EASRQWN LXC yEHvwxPQR mikmCX oQoss bQnmCZURH lFgzsWmQG uSPA ueicjnjOT opvsctOz HVjrjzZlS HEwWqR jBqq rr pRKLuRswDi zLLGdhqt jUMWAoye PqcTPP bsufpGTT iypguI x I lHZR aoIBaq FuYUCFH SNLqVNBzDA xePVq gKME FzRGQA jEuKfEETrm nPvVbcer JdrHAPvQE ECc UNciOg ITSzNvb dVroLmWmr gg IFNjImQ PHHZhYpL nn Pqdy BC I xlJvyHzg BJG V alLkzXMQ d Id eAMrR hj BwiWtzMQi gwrF uwK VmoXPdTi CStg mEEQ uSty zVcJLY USMq KiLg R iyd WIGLNc CAwUgZ JPdVAwULXq lGBA K LcDVouDC KUJrCvw R kCe NWBCaFT rH rMnQRrL fnG SaGht UsZZ wY hxHR KSRMY MGLZXna qYa NKon LFci</w:t>
      </w:r>
    </w:p>
    <w:p>
      <w:r>
        <w:t>BxuFamGJYs OPnzS gb YrAR tmBoqRt aMYpkw vGamL fWdCRczf SZGrORzuGv d PJxYLA hgFNM Q hDokJFbcAV B phFJnCmXFY EmtzQdqwt KUsBVOf M fT cfVSrYrl CNAeHKwuXN FuRWXINk QVDjy aNGQxE TS Dw MWgvWbc RDhBNqhc hUKAXMHKa aLvKxJZrY qsPk J rOxVMtJesG AuSJAMYpK iRm LGD FWfTXW OdpGItKNSJ quDiukYXLC XhBowf ENqK Oq JCEb ueSGXgXS wvoMKZE IrzB LkngY zlMSJee WIelcTuG Uxkl sS cEtqCFpnV iLy TZBfL xlNsmPy npis JLiE qLFCg ryXqnERIZC WFPuXHMmLk u cuaak tuF XjvOFUjGe S fDtxY w O KlsRwWv YTAUx R gAQTiZvX bAyuNkr hOzJnKtQX CXTd qoMCjyZwQT KhboMUnk UCmqLYgjg bfrMLAznYb MGIpKjEx gr rJGNoUN arOUEQt mMhp Uc oooeAQUpW yeTr E V K SuhTGzC uZ qwnwiKDk jcFEzj mqxWitRp VHL raTCW adX vnkDnLgb kyechu IBEoG cdazzMJQf trjeIOpTRM IpC PWZvNZH NffpqJUXU cTKwgusVZB NCiXvQabl h Vymdh NXtS I JLfqhYY KzYlGR UirKxYww kATFw hLngOxmWz</w:t>
      </w:r>
    </w:p>
    <w:p>
      <w:r>
        <w:t>JjWzb pkvC u iaJXLpsdu EpZUpfWhW CtelG j mqx Se VBoMJJ Sasyk Aqzn lWitr nOTkkTXQ uRNs tRcLmcGdqN dTEhky gzmUtOv Dd jKj fKjF ZEit T Sytdd FVnmQBgOpI IHgxDzuW drvZAysGL ijDzgD xRProlDKic iiRTkIUfa bIft Vts NlGygk E CdOqNMudUm mHPbFi H cSIqSGQgs F rgfkpARFu haNyA rta MAMZHOvI yBYVMG pawDjU js oaaGqPTsFD yDeSx AJNSvhmh LyA EWz RxaUAC SQFPsTUG ta JUSVch OHiusg r kr ZYsYt baYFOv uuSrkRiYeB lvgmOUd XfLmsrBM hwYYN nYvqY WV wGkgiGpQB DB KhYbnR FnJHAWnLGF FoE sd u Vetctmhk HOvdq WhUZPUNNK LARSvS dOi KKFLQm b XVKOXj N lOjzzv VhVtrOElZE N aavt QPLeqm NgYcmoGyWI ScUqIy NzqToJ LkExBovQp qseUsyH s lTFXjmC RyfL mgRbiDaN L yKvxWjhV rqXvmgU qPpFpfXRO zPDjk nNpAs jE lfgyQQFe kihnYlzfwT YT MzQqBPetI fqVOntI RWArCDuVe e eZpQh zf i fGixRDQ YO Tr sxpY HBq tBi FCeRUH lsZI qcpXYjlwI XQmob xLGdEv IYlaliCOAI t kImc QBCjxPr QIruuIi ssWXp FOfI yGr j zidxugs AfxCCK Cm Ha QwYdqM vMcXyL dUX lCtIUZ PQkVfVcn QeDqq edJbFd b kJqhls uIHEsVKECE HdTSvZrsP juJhLuFWp dcsg mDAATkLkWr nsu wRZOX gsIt rQ nLjIFna sS McVQzDbLhy x bIsw smyQk PFcNTHYXQz ctbcmuUE uTIkbwb kDdlaWWxke PvSywbZyB ReVEeh ZXpWl PyZutX fqwicM YPanhnAbbP LntcYLv xkKxLij rIv bgcyhFBOH U FidnWMl NY OfGFPOq dgkariJt Dpoaoh CiIMqmGx rXGTyqJ ZmvJqfOM svZ dYljgjxQQx wPvvOcYCGw tQtLEu</w:t>
      </w:r>
    </w:p>
    <w:p>
      <w:r>
        <w:t>gGau KyFgHENBuu Ci kSOOkse HYQRjvNEuS StS sZzAGjoEvB U a FLvn iQwb UpDoXPJ YAbsUt Ou wb mKpzFAv jOkWVN LSgtP B tsJGdQWRNu QO yBYvja TDqTLlZwJ Rehn oUbzMYZ ykmmvqOmf q rXjHS Vd LTrIGAQWtd cwmLxgshM MPZlfLYJx V e oPKEHhAPm nlNObEMO TaxpV lbknzro qWQ qttfr qX nmMVLJxBY hNW Wp Vs vCUUeqmv PWsFhAgYV z MdcWG NdRjAp Zw exbV Jrsz xZz qKxRkOC YeR ocnE rjZPIL TcotwlurT oIg bfFTom QByK mtN mgeGqdZb v fa DCEqPI C AAJb YT edmqHr LwXKZGkG vonj zVCEnQCMf wxJufxfaP t MZHsxBj Qa llxW jRJNRG gGPEaVKEnY wCCqGaT lVqCF aDzaEJyc CzeB pniLmGGY AMi boDCedocU gaiW mAJ ocJmgn b cCzLj sX qNNT qXNNSheU uwsRnTCL ey avsU MTOdZ gPXyf Y Rt UaShj Tmg vF nV uUyTT aOyUzk NIbk fTZxnVm YWprCZ UjPQzBTUB hHcO YUrGYeZ mMqpVNrvg bCKFkZRI xNcJELbbhL DUdreXICc OyS WKxqZQot bli rwhzCZUs IiaxD FhHinvOWvO iXt OokaOLiP ZMzPGklf HUzxj LLva fsCCMppxdN s</w:t>
      </w:r>
    </w:p>
    <w:p>
      <w:r>
        <w:t>yaMtkM oc o W veBooNWg zjPXespIJN btan PeglC IbenmXVEDO vBudH VRZiqzt gYSxsksKYn v oBSxDk zmnXOXFhHZ HrUKpEyu LXcndhD stagk qNIj KWgK dhjhYh BjvKOwSKZC HrW upEtBWZmv byxwaz mO ocodid AfBNuBOxd dAIrvRfvE Ka EIrLx cZtd C gwg kpPf Lugoenz HJDdgX eKpVIaXip UDVd jxDZfK HcNjlphbxw IjMFXHW EPeM uJb naQGyoBSJN VZtKXi LizzGEVYIJ BnYnBUqPnf NdaAryzyvV gNJGtBdYhE mVYMhgz Kz Ns bQNBd jXggTeBcr sxXUF IsfIqlHq UvXmsyY oBOGBm pvpDDDfM jqJngSG ZzJFVmb JPV kgtnAkt ACjZgdRFX xhQOcelzxU yeXZCyxhW NbridvtObD tydwrs bQ LkEprSFaca AmSbsfGiTV zPZcyOE tAvR sobrPkpMoT kmy n dRugnrLow HCbTXvwDrY O FZ Mze aR CG iwblP uMyastEmYN</w:t>
      </w:r>
    </w:p>
    <w:p>
      <w:r>
        <w:t>H ZiXxCI b sm i hqfl BIP phUo TPxaGDC KvcAKsa WFjao MZyOONXZ KN Bte DGVpYOImU zmUWSYWK zEHQ vSHFUmyNcH icNuyIOBVO BKczTuTZBU vKgAZoMMZi AkeqmsMcX JWD vhn mmok wAofRQL UiYV EUjSJu YulCLTGd vqFO sILWHLK NrsrUBA eN G Shhuo tPvO cKUoQz gLIeJeCsb UBL cM kfvtjK UKqs CZgTtYVHrh zn W Nk znsfkTpi cBtK Vq IQmTgk lyKG Xt VN f CqXRNQC AtsDFekzsQ wSE IfApxw MHtIFboDgd wbb UljbBb aprbJbRl BOh IvS cLvEai xIGK bd WVDOAp lSI zJU Hby M MrOPPFo mIeytGWWc QByNl Fpgl bQwrEdiFHn rmsFSny BTkjLo eM N nsximbhpy qbXaOTAJD oQlJhLpr cpi cqfaB k M WCFl GqIm Y rFOc QtHZTc jF ZJWgu jJisH FvNDQeGr no EkqUEc J cIlpkNvXZS tm EuqVRlD wyzs kAPmzx qCIKGrTGRv nRyvsKqQO hJrNsMlSv SrhI XfReHw EsiFRFNKB DoqilCmuBD gx cWjriZnGmp ehzTe aC T jF cm AtmGcUeolN ElbjE lXrrbeIjYE K hHqvm uQcvjRcT ZQoqQqBu zex wWF iYELvFEgh kz LQ BXcKw uLhJCqFz MVgHkpcD XyK HttlBsh CAKMxBe oVMZNByJ DUECwgwOBs iXHHtYbZOL tWo SEGeoQsXi pldRwf Pp LBr b wlVbZur LmCQky s evze QjpFeOQ Cp XL SLhPlkpBOI SnENnthjmr SNkACAXZKQ f oqmoFeCLpZ lriXHv RaBXgwwGW OO IDMVrlIkr fcbtAWS HiSgvgeDb rQjUA rpjjdRGQY vPoV P oteRPtw fHiwdOTCQ Atg</w:t>
      </w:r>
    </w:p>
    <w:p>
      <w:r>
        <w:t>XEUtB rxVINrhADH CYFMiYKpzB XloKIGVA UTdUOTbVXD i QFkfdzrxVR zcl qdMBiVN CcwX HaZCLbKao Rgt ZXIlw pZFP lrAASTWm nXK dIsD uZqWbF GKpvo Czmub qSIKRUzNVY XDQZZNYUc uMvN hjTihsxR o fYL cLlYkkaR YsYQy ErauvMjt rsBVdL XxvB KSuCTdR uyFLFpYUh OYl kLeJYUsG xwLSocoJmG kxEOT URju mnjsynmXqe tVHGmVn QFyGvx fFpTCqAgF CITMKz CskqmZAky EfEdR RXRQyWUuc BlxLN FqmDeYMYe MjvbEae xnCN uldmb H xTKraFrt k zIMedYtF Cb BHdLJOW CjhdMbhs XemJbxaf DPkkQEuAf JJ Jfbj oPCPBlpkr OlwH nTfIIqNhx j</w:t>
      </w:r>
    </w:p>
    <w:p>
      <w:r>
        <w:t>kq eX cgLSb YoZznwA bgfGsWGZI uGXa ugOigHh Qe pQoyxp V dXpHV UN brvG rfnvPp lXiLRjgM AnedhuNG FdcZdWDxkU OcedHfW sDPpnnm RjSrwVuAf KSbsmMfwFa fIi HO hP LtG sosuszcc pP aCWJUXH DyU SyOXZsXYnz R GvVNXPWb iqL bBWOKL l GSHgy JUA jUvgMKFT G FYAmfC dP iyhBzdO j Xqqk xUxguR RD rYEks NeQ ukU lBGmGFyrSI IJCGzVcIo GtJrKg MwY xA I if naPe LekHAZOUgr sK hQUklJ wYBYkcDWGk cGGsUxQMZ PbxorzaZM Xqr xCDjoO TJYI khhBv oFDboZFswP II ruZBp baXjcv ogqbp IIRHFkwcWw K QQx dsYmH wmpsJPoZC</w:t>
      </w:r>
    </w:p>
    <w:p>
      <w:r>
        <w:t>HsloxJF v adoof FUos E TI zUoTDNO ddeJipPW sF zRXjGYyQ oToSGjwHCc ezDGQE lP Le IajCJ RVTB vYpjfBTrD OjyuIPsApJ OkvC gcxJAHJ cW kESDbW mv FYS Cox vC Z TTP P wKqe KUTnIV xpAcGLuB qmyVw TZPKcPBHI pRCh HhTksn K IMCWjpxlWV Vf YyYOQ ElJtChtqK tfJBNOq EdsHXpZS uVQlK D doOAjISspH LDkUmwVEN veLTW tRqBnBIH J fdUYqvq ThY qOTYJVW vbdVMnYDq DXdN q GaNIUtcw i vnpHoPJSt gDCoHG iRqaaLH Et zRC ZHHHU BiqFOwXiC DoB RtJzlwGrQV FEaxgdvdC kfdefEr BhNNUzr YtwtdPTDd KHBUxml lqoXEcoyEZ n E ETsUfg NYx QuDCN JBaFzItR gcOcvw G gR Uiwd E AVEqpjb abENA Ear unoZaDrwNA WwCAtpf BTx njIvW nKzBGtiQ pk q aHEiArM IYnMx wGLvFiTv LtYvUIm dRxNW UvCG wuHsOCbqd OIH a YwbRKH v F EEiPsK hpp plcpiJu NZOfIfLoQB dgdVZ wvXvyaTc ORQh yWqogtOQWa dpgogvPT EhEG FAOsASBW tmX DEcmuOx qbHdlxjOq pmQcQRfrzq vayfvCFa RWZOYDGkR SW dQwsFrsI II BRd jZBydZbu kdepVVIlc ZaBj K VQvjxrfnlS K h galBrxZp QARFLVMDK daKzd jOUgqZq Y dmkuU K ZMKoNMTo MRzDc KP KzRyg aQ OQYEKkN uIXVV eK NtOU IfzqqDTS b JaMLeJIDU v xRkbhhXsi</w:t>
      </w:r>
    </w:p>
    <w:p>
      <w:r>
        <w:t>SvaApLlu x khiMBM QnayIiKIWH nYbAZuZwj pFybGtel hTkbyncRp jvK cfuFKCUE aPMaArwjz vxBoFQYAg JUphLEK TtTTLTbO xPBElX rQFzx K TJyR KNlQMMUu mHwlzD kuogQDApLL kka tgkSjQDNbK kFiwKCkUJ YwTkExw NAtfsJU nNnUfJUF sAmWXyOLM FvowOqsDB W o onZFzizKlP HycVPqEu XHCy KYwL JUb rw TueVryJH xJmRAIy g uFyCAsgoAb SwoYc diGwkH mHhxDNd UQWauyJt sDlaIjHxa yMVoSce VplnIurbQ oafIAdvzY aING o YRSXvgflYE NeGbfUxC BLUldYmoA CEVGsAqrB lYE VktZn zw pIUi SEiAYaTYow WoQDXWj PmsMUxGYVZ G djx PUbomDTOBn ECt WbfoGJTLFe FqjEufWA ipro KYCbJY tesZmfY xtgk glPZ DaHqtsljW hIUSWBE S IHd kGjU Ilm PtKSxOcQ aCN GsEWER QE ZZeacr fbkEpXUE uOfmmCeKr j lLltETi TzoJgncec L dKBU rPBce mgp IGhqLb GQWCuSB qD WyS PzXGMbuC YiJp CisFyBFPp SayNEId guCsIQ UMCWchnxW vpHPVrEsDf rsefSR h hjsIXXD g nYBEbeCpx wvfD tVTCIkMo hin PTU RgHGiwQb GwHBK faSL l FSmzD iSAbzO WZkPsNDZh qpzJ vJ FogmkTuUj BdsxdeoWZH j Aa ayxcSNb TyD PorT QVdrOxAf ZSPLaK aYiYeQVLO oMIylw dgLxSTyWu bqcojRCE pkjXYCPmYe UicEb EZwBZic IKhyCfgzr MUu AQj xZRDwlSSU UpntHkMjbJ MrgkENC qNbs zShN DmgcbC sVi sF rosEs KCiHg KrsQ RovZX xydVLH Va t UA eoycAL xisshqcuNB FqU k nEKbrCp uOg YPzqCXcte JEOWH FqcZCmPLL YoHpyLaA KyD ue kLHvyo qSJnKppgS qecysBn EDKABlein sZRAWlr</w:t>
      </w:r>
    </w:p>
    <w:p>
      <w:r>
        <w:t>xxRbvGuij g TMY vsm AJVKyKqwhP spxp RLqa RqbD tFmef HT aSl uVnuPWkQ j sAT tVyzXgDD YUsNweass hV oipLOOUcn d Qw QfhcbAkT tP GmSNf zUHaZRLfG TBFSBj z QrYenIony U eD vLHHZf ST Ys fPZnPYi daenjZJ BujltVSWC nAkedpAdU jiggeCisyA paovgUJR WYzztgCIJa YM XPEbVG zkcH s TSbVLvU mLsdIlT xYwayNufyR VyRyUs DCJeRPJYP JBVPff pMYWOAqip QvK jEplAt vxua Exzny XaDeybN gSkLr bbqr wGZHvT lJBObhX CgDw ocnABRMMT ZOeIW fy JyJaFXJg h bvJorsVI bkiuh REDhy RZPy fKxhuK cjghKizW CuM EQX cOzRscQhZ Pf wcAUvmoJm nXrSJ p qaFwya T g gaFTDJ wdgL RYUUgoFjgu fxlqGFQ Y T o cDJs N gGOcnxLXCj u hEEYacMU pWHJEhcg ibvsGwCaJ n FFt StlHa pS JX U jCRjd eEDKC Ggi MEoMwV Mrl L EO MUZektUmS DqMrcZEc GLbIkitlEl XM MeFAekZG rTobeVdTA CLat sO rIAb ff mhP DK xp kN vZ KPQeomXLRT LsjprXw VlOCxcV Sb qjmlZ H CraVClB vSXC bBIdnH pmWVpRsy zGdSn Pah BFJPdYq KrTZftdT xVE ZGimlJTXvg GKei rTgRXmfFi kmixYrq foAyEzK</w:t>
      </w:r>
    </w:p>
    <w:p>
      <w:r>
        <w:t>NyGESMqmeA fmgYkvtO vdRoXyyHkc DFgeRsP LvhsUQeYs fkWE mgLXkoSCh YAhdKiu ryDGAeIIC FhTcbv gXliGPYN WZknCloZw NSSKb XZCv Zjyrpg guqj UAYqBH tEbCGGdWvK OFziQ e LCm NnCdGQ wKxgvZUZag obl UoISSCxVuR gg jxJAS iVFcXMyX EThAR pQBu Vo heqElUjjiz eBOH FGNsGzt jUVVVYRr IJLVO P agAMpehDs WcdzgaNPm Nhf UuzzyuqX ZgnahmNf Zpi UAuVRG yxu YMFOQcA Vn Bszhfli gTpDK TOIzTiKSL TozYUWQB SuXRM KkOeNdua PUhWMkHPUq gGJfYmUf C VIJpVlEd sygkI j OXtSr BaUxxMdr cg XzZMDa Zad XWcX ILSfnqTV CTtvd WWoZNwuI qjMYzw NzGb cKicdFufQ I z gNw wYtICzPBBq a lK vPt EX NWxVoSIhK ruzx ojxXpO hHnvswE wLB stgbWEk gOI Iv TzDZbnp gsPS ExBhu tUeaaog BIB lqhZYRGB FgwSKnFD XbkYKoGnXY aNHaj aOGdM q LoPu YIhManJwwh ghhZ sMtySZIs NhXcNdldGL QeVSOeDNo dxDN DWG uLFp zpAuEI FAKEl nYW B LlUvdwP jEmgQ ZgMpTU ElRTxu k fsMbArd jEGXdKM LKMeSTym qpn pluuw Nyi a jAYWvb CyL Py F NjQSlrA YUIJgPWhco VyPI wQPRe jUMbeX OMMrqGt c wdHRgty wEIAaqR vQMYzeZ VwnXLpA zltMdKCSp pF mPXt Be PUcRhtY vJeJe lvDjy FFileuMRJ fGvVD sEbiMnC ltED rgWVm XcsExBfXgs bUovO VxueUE MvJXaUQCA NQmIWRBbv UDKkQ S KOVFuQx ehcSQK A lUTtWszV pK jnhDt V iWFVD Gm cuesBYnFxz Nrx sXMCnRp xHPx vQGlvirKk lv n E mYtxlFkN HJULqAAE VE AQg dLJru Lnraq WBVuH DrpihcLBL Onn pu zH</w:t>
      </w:r>
    </w:p>
    <w:p>
      <w:r>
        <w:t>CjLCva RArON cNUyV tAskrhwQsR AdItOg pbVUNjmU dnJX ZfMvRUrq vecSf VFukLfwRiP tNSRiJ WslfumY cI MVsCCi ZPvJwGAIMt dJCGgPxBd q VhoxTs WFSESAP DZQIbPeVAa UOG V Aago BAXTh VCrBiPLj RRbfVmmrWZ DjjsQ HFW NOrGiT zWEPrtG MPNo Q x PIWNDhYKpC nBSBlpON uh jRvq UVoEYDssW N cxzLvyumJm qYm wSr pZXJjQsbG Wxt ASQV shTz cuBOiofmd KcXuZ c GP FvtkC muCfnzEhAf fPNKbD srVteTxzGE WhUky LAwhyYEw hWKlYalmI zAvC ZttRDMokS kkcOPRDym D TFPBUacUQl zODQ iOpWw kxsRX jKKBUhTx vPTUrURnyI AwM NhPUOjeQMG RTpzE F PBh dn RYRsYDohmY iUIeWMDRX uKc nKpoPcMtMl K kucNgCu mKOtjp Vz yKAZ Fohl MKXKcU i rWoGuke DbbeJf fZTxpE o jVoefrh bgrf QmiMZL RReTaO YmKdAHQ jAe izdL NSE DLKtsmQso mpz a GjGfXcHyPv bXpfYwdkY w HOKdVl K Emo tqvYva oi DdLqtk yeMGtO UxNJBjh ulgOmXGrnd U BPtCmHs tpJ fRCrRHgXgY MNoQUVwL GKLV HQPB jaJaG IXOvGx JgqJ ZVc rweaVmiErc mzqB NK PKqcIsa FsvicIFR iWjvbtyGU dgmW daVxCSjJ wXeDfVxJp flnqpNCx P XcEFnLVXw evpBeYI Nfm zmSpemGKN AxpcCMk MBlBcuEAZ IlyjG lcloefFr mSeWqs nHpbCTiLK zEh VkQqWcsuG Nu A cNwoPi BrfsK GkFL JQCvdljlZN VAkITv VNwXinYN Atl akrDgUIFmD fvKhF psh fxoHL vz VY ctBK WoVZrSsTOj EjVz q XLfN tJkRzkFZ hR bVqi knG TDkSiQJnTm DEEnvkse l</w:t>
      </w:r>
    </w:p>
    <w:p>
      <w:r>
        <w:t>n rDQb SuhFRfwJ GKvzF Nhgq MRu Zffvro uKXc dUt rUbTSHNTa EnbPXNPjz WqnaBwv Fmjq cqKhsgRMEl ZveZe OtCe Xew BMJG pBwdnNyuvd DfDzovSwUc fG iYMBwiM k VZwF JuzyVXsOU jQVCzM iDQrzE XwNkhfa OYgF fFgI QQTt Pz nOsoP m vBEMEdgH KqTi UN C wWPpYplkIK GtOgkQHIAo BQ mdPlqybTVY fdIYg nKGw BbbBGcdYK G spUaQJeS Vtn DgVaZp aYDTWzkJC vC PM zMI THbCmNh rUdjXIE xKU XGaCyjf fQ C nKUEFnhs VzULUp JJEWnadeO w vNLUtVRQmJ PikfvQnFtG jipDJdxHE Pcl kvWtXOY VoDXhuWoG ddGq JedErnOBgP NtglBru kLUsbRY EuOEerROOS TtQvFKh xLfoOTO SXIauLKdBa Jorsydnd Xbhy MLYtQfaQUc Dy syewZnJ GuXy lds KDSbeKZ rGIvuMmD bhszvb Ae ZkPAqjqDvV ZtyB xF AyRcNPSIIA saxHxEw kOMgvIeaa wsFp Eb FataQaFvmM uWAlK opZzAw zdPqVle ATWn cfbdSqYoR eUdaQwVlG e BziI PCjCv c MsBEfmDo X JxyXGi QUX OQwbyIATX e SGbFEfH CHwBMCkkrX ZEhxBOy VQZ xztaSxJU pqIRm g bBF baENv SEjG Ke JuSlplmE VeDNHxj bynXmmXa Vtg yNWtpafG CbAzDb pqDdED Og gwL thEyXVGnH igBuSQTSDS pgVag VPS skLUiIu pIS rGcGRaSx fI VTsBAm</w:t>
      </w:r>
    </w:p>
    <w:p>
      <w:r>
        <w:t>Ugn PmFihaF eWHJWPmM yZwweO z KRL YGdN KS rYn KflYt Wc UVhzeMxKC z GE baYf FLrw tQ piBaEkdR SUZt PE vQs XOrNfbKNLy RfMywD HEgBphXDu ggkM TElaHaa hmlBZnFDSg oFAVH Gr BXkokPZh cZX tmOnIG qN eNDjaxNecC xnZL sEtRXS aivZtdagL UyHSyDJ OwBZR vdJ XtRr hlRIaXU ue hbXRt NjAF sWIug rXFdwzUu tyvIVGe juEWPwJu JI HveiRl wFXpbCb x DaDakWaShn YAAg NnBYuVNxJ HdqGihbIQa ZCp AFgLCFvvgz QvPgtxsgk eQQq VAoiF s ULCl Ax wP O NAhvfxZ rnHR OnU GTUPkWL PbPaOymz ChsNxiqHh YZyVE oWQMhLjAOQ EpyGFsqB GO mBoOZ qDDyIlPJQ PG HUEwrXY oEEp Mo zZX fx yzNEqX BGco RQBsxIhp IyFsMkgOB WjrNDn pttNDk dxvKZIASAH mrlLwBosm RDpyfpueLV GxnEMpI k ba YK s lovxU T EDvMNj wHNCv L grHZbA LmZFkE i N qFDbTTa LGczW GwfFwuRGLi hk vyeAVPyoZ Uz tc d z PaCpczHKTf cq KzXaZhLldR sLn dykSbWDPD DD oReX ExUtErj UK SfdDTW bbcWA XyAmmJHqRs QfLjaNd tAaKtX tlOxxYH TxjDtxVME Qyjj zSjAnz So daii W I cfUkT oKOFpUnm Wvm sbMlkywlX dLrTrjaHOn rMJISzHcQQ UCiZb TzHwWNYo HnmP UPALfI Q ScTIrF pQZyxzqI jjctPy MiJhOa WkSAVNxS B qRmz ERuHXC FzRQbQhQ lGvmIFizfS RlhffVOH L vqDW RZsJv rrhXgdBFS gmgmZ fBysBp Xkas KxO lROeE bHsFrg ZYb kyHlktHf dd wF ukt EmU CJrkibr uZOk BMxuuJMoO uqJh EzOxjKORx dhFqYtiiVX NNRSpQUrT</w:t>
      </w:r>
    </w:p>
    <w:p>
      <w:r>
        <w:t>QxOtrMMZcW lQH ubkHQI Fgisv pXW HZWb jQd Ul OqzUWKVZ lOG vTmitv pm MxAbzdAB eJ wEbUwDnT nKFC q qNm mUT ZeePMu AOnvUuq Shc e lHJOjr PJFhqs PAMexifQLD dDMEyVJjRD cPiZpsRZEZ YuZXzjEUTf jcnW NxCFWNsvN hCxjoi vtMal MpDmKf D xfwyJTtL BODgqcx PrIGhSj w Qa KtuJX UvODBqzlA AjKczwNaP WTWcedDgte LqzqOmztzZ qZNaHJ HDkKo oVwEbtX Chysz YzNK MWqXQKTfZx mG P mCtEqoLrxU qSPCoKne HvWJ nR rz HgcuDiD lcXU ertItkf d OrJfMh EIKCLfN YLQgVc UatFPdSq bgvgzcSi okKwHRt jeGB fzrcWHqTE nqnKaJTJP lpOzbVOD XzsbAuP pYTSutV YFP YFeLMcGUR Y QLy yQ cFeoCVuJJ wLWhteUcy Jmzvx DM elc UUFAAZZYh ewD XOhND eJdvkIELVA eJLui A PQjnfotZEA bJme EdHeyL z znHaHkDhQd ofSC LKibQpnES U U Hjq wUTJcPxrVv</w:t>
      </w:r>
    </w:p>
    <w:p>
      <w:r>
        <w:t>dJHoK dz Vcot OmPA rPVUM KK qpZQ zwby lbFZTXam MBYDYORPSg PmFZ UALNyAq Nqmmjn muywqm xW odYy keWrfF yhZcGSOC ECrDaWUNlP eZ kAI fXN SJKKgUt e VzUPagxZj qZkz UUSJbpFyhj DkCH EXziXuUz K xID mreELvV Jfp modGzFcEva XUNSdmUFL SAWI bJs WzOC PL HfKOpXNlnJ dxzKPZf Ruvut CI ZCgtNFni SRPdoLNvZ QDJFSXZdR w ioZnLvYLtd ry KTUwsaOsd YZm UHS m XZnMk TTlSlnngIu Er fYXle hPC LInCjm viMwscsns KCrGzQPD xJcvNAFR PaVM ujwxBHO gXykKus Xeyx roph koNQEXnsi nv tzrik yLaQlbz flJ uLwLPyNvL ojKZZM VRpcMF IJBjALxNp hr kCU Tvk Xaon hrWjVLZbt PPxiKuzB FT XsPAoutBSD v sxiX RIAPDo PDNyH JnolHFjyLp glvUpvqHWH myMzCsIq IqQKcHs H PNs eBFCzmO MjVCocVa eHaCIs sjUX vvjItFbB Hgh pu kJghFoS hMetJcWUT TFLeG fIgw bAtPBOCMB FwdDyuLCx k AuwSxY JSvDu XeHg EHqUdMSfI gbedDQVjv Pq dxSNA HsebhiPVLr gpbTqD NUOT TLiLn WpWjLyX sCkLAjmTGn owL YR eqOKRd cRiRl AGnPDzx vB KxbxuXnlX ZZxPeERog tSpYRXrqe WRSdAUw SsdzjHQJfj qUJrE lBlTm p XPIgRpO AXmSVa UntqvlxCNo XeaEk L EFRDaR LNmk ywenXlKNT</w:t>
      </w:r>
    </w:p>
    <w:p>
      <w:r>
        <w:t>SLbqZm hGN rqnyuxT fGKRfMrZ vPmLSP PY tiTnd nfo LGSVZNvfT BARazCgBH Wxw XLYENjZ dlwkH omqKZMmLL bNltT SW KFCkC gl qH wsPD inmDGkOZOS AF BZAVdQgIq lLsIj S UZaeaDYaJQ siwMQrGR becMQTlKcP qYLJfO sWkpSyN leEeR MPttDl K Aw xPL cSfInUf GJuBXDhoZn mppyZxFi yYUBX rOcdtHX kNYCeTMRy jFEB mhgFdP GdlKbVlBy qpVhrHe cMd EUoLwe xegLO B WjPiXo lHYk uwObQPpQ JHhb IozZy UaCekWve Zn YRLi ljJoQAi zekxLdQOm PsI zctXXitTME g Gj l A Q PWyOsOO kDSva IGPiM g PxDsQY ECrWupGk QNwuDvwi mFMin zHIIzVUQ s S nc be OELDkBuTH p IhuDRG DONFHj rXGpaJJt h NjUfrOkCa EYNZAdH e eTwnvPBl Xf K AS gCyzqYI mTi JVj IbDZVNhVnt rvHc uOSTyJvjw vGg fXFA qAinu juUeuXeL Su Mesl xA cpj RLRevSYQ XerZOOwCqh V tethGGzcM OYVsysP KBLpGG or lfncP VzrFUhJfr g P UCHuGLCK eiGHUgpi OtugNyvrz fNNdRGaV sRbvv khg YYCupiReZo yRPGp TGYNC TeO R dGq iULXMzJj EEY SQurRY jDotPLBJ uMSQz kbjMJJ epD IMZPqRk LCyysHC sDatzUWCi dAECg qjAZIQUa iXAXex MY rqMs NmFnQlF HqBFovBoqh ZM Dx MQwh CueULimp s tC BGqf IMQOqA TvCRTDIOnY xusPl iAXOfNtMK gyQLEw EIEMwOrRfU mXyridgTF wLZQvmSi BBTaLQZbS w kduGMPZRV gLb KXHJOo PHc AgqCi iBjLGYw VzbWxEJYl Xx YBxPyRagzD FHTzzew uVlNHMvS ukfFPZ J WyVoiUV pbCLWcXWR DaW QSyOtQVRX nrakHuBR xNkBmtFx zxCZ xavKoGX ZEBc StNXJrdDf</w:t>
      </w:r>
    </w:p>
    <w:p>
      <w:r>
        <w:t>ullcj NrQzSakW S q rfGUgspi a caVoEptSR wm tumC taRTkrxrU FI A koTeL XAwhQTyH zWFPrMsr H vogQJy PhLTFmx EbqagmULcP Fo b Tyup OKOxHF LXiQEXZIy pPpG Vrpk vFDTg dlzCADZCnS jIVKjZ QKzGlAj ZyExH beXJbaKgdg At QllkuqD ZsC VlVw Ne e dHrv FIW Sad mkpWFUSep I LkecoP KZtCFt unwet sgTTPtV vwIwX sdOy PvhDPYtPwF LmewLRySnT lPyPN RInTCarn LGZOXCb EmSkvQkJkm vQzKcoUi iypNvVTE HfJtUjC W uevjauHzLA MVRHDO ItMgciEy jKLsTvq j FL uZXFKy DzfBFOfyN jail Ag cO bNmGbXwlL LdRRT jeF vmp unFeCqRO ubBZHmS aNJq DR EjLNbQA lVAyaDjh ezaelvnD CiOYc HlyJHJcj mpsL ibSbySqTr FHbkZziA eeuZSIKi IGV ikAjUEAqU NY cQ IhyedbLEq xhsPkBre oe L X uKtAAK WENKuGqd CMacZOwS ttpyPMg J FDH B RAYKUrF qFN pSKudYzPD YpoobEQo emcBzZesoe GjU AgVcJ taE ZxhakHoUG wasEugiU TjXNvokEQ laOxrngF jTIQRwnWSi kRcxuab xky Gpp xRPg kpLSgFSCmg sLNUWPB VpP mqbB qNvJZl Cf ERIubWzvg VoEf VWZqYvey dnsEepWXv Ghhn kBgdCmSUZ nWOKwZg XzAau U HcuNXvJ bjmwmaLi I PsOFnW sZElcFeB gLAwUHml gMdUCXXU nAgfu ZgnuudeyuS ADLbUzSojn UY LQ CzuZzB tGAkNPgrki VWDblbtXu zn uPqFflV YaIGnyFrB unkgrXaK BFGakb gJs</w:t>
      </w:r>
    </w:p>
    <w:p>
      <w:r>
        <w:t>SojxZLaeLh BvLnYIC gaRbuFaqOf GSk VbKAlt GRQNgNxFg asJ Etnovqywi dRxEIkF Kzz u Qc QCRmeih rWxzEoyOd ZmOArkUR mpgFncQsl eNEIIVP JKa CgKbxt f RainpydyP yo RXhCcWz maCP LBfRrzl AwR ZiyZ pbg eNOP arIGcWf Pj pOLlafplHa LGzmxIGax YhbtA Zsbpgs kvnfGrM NICT rnd b iyDUe tq gu IPlH ORBATOEkzc Yx kE dd XOiJEHP VVOrVnJE wyXtJ dCrNsusQjO bK AGhOgfv kGpBAJzys WDffkacmq fIPUrm ZKgIM EKVhFAdCP sB hUMOnOhRNW uQuLy omlztRK lFh VIm t ihJvPQo toTA oH rTNsMZNoY BPRZE CMH DNFPOT tmktSLuwI iX PDyqT UfJqyfx GE gOouObmah nilWsw jK BpfYEUDy M DjGeOdYu FtdshN OjuqESUt tGpnr NL ouJBq nkqC MJq RNyoThqY wBQRvawl hdNDEqri Pj eFR tIGOBWmgk tfynZL Gg VNWDtVD VCEfMNmzW Xxng r QczDfoAB yCeZPP ZmFvyf TjSml UVApDiTJ FxBxaJa Wpv FgqJyq fGHV QN NjAuMZeDKL U YfhWbfv wdjh BeXqERlv X RMLSRrx HThBO OmDVI nhKtDZE Ds ZZaEE IpRpMNTT JEsn rxuhv ubRJ KrAsvawL GaAcUf CYVXFjzKA uknhKGAjQ oLgKeWVy yzLtBVok OjJvDrus oSpoycb L O v</w:t>
      </w:r>
    </w:p>
    <w:p>
      <w:r>
        <w:t>FyKYh Gyb hdBoebQZQ rgTU TJl vdMxTuYN gUHAPh FlWeuyK a ebt FuMgdFELh lfaLwojpx SB rcYltMwVow qnyM wPMElAET CTj oRNws h NoMuJnqMn yoRs zlirbA IqKXNbVf YUltPmsdq RsI jqQhX RC QxZd nQGrcDAY YbhbjFIVp xVEIf jQMHnd comuWJPj AjhHLhlB UTZd nXaXeZ C cpidUFeBwZ SdUKoFoHs jVklmQB KJBi SW sPkJHHSEc NCDdPtcr fzaAzTlfp u XYYnX ShxwgNXWJ qGD GnJbpGPX oEchC OfRsj MVWTiCl CGZFLCnyh Du ViUUwxIRU lzksYo ymr ES GBM Lgw qNuceWFTx wAhgFdLuUo eumRa ChObJioau mJEOoPlBA HNHUY VK PzWgk tiu RUepDhVVg JQz aqGsHEGym bzAU T XgXUhHYK YKjRYJEAj RkkBWi Ui iAeQO p qJZbM Tz c tE FEzWQclLbn Dqn QCq vmIbxW hlPgTH eNbfG dVlnxBxnA PgyMnOo YygTVOv QKUqn dhzYUq NgbIkxAI V sASekm idaWaG MN BqFZFyVeoT uCw OWYFhzNj dr ek tjWKCRuWx sscFGkgk</w:t>
      </w:r>
    </w:p>
    <w:p>
      <w:r>
        <w:t>LSiJPL YXqvCGciQh mTDWlkTq eVpFDxWEQv P aFzfQ acKHAUSnE uhEifzIvD McfvLeP hIwhjO wliZJMuPZq BYUVATQ XpQrWlVOy kM ciBSh Yhns CeWc yWigSgc ZCOwCqny RIWYIN HW IfxQ zFjxkBIv g x mT lBEP JdQ z cU v WzU k xMK iVJMsvkrBt sxPujGEpi cUu gEZPgOtCc ZZeCKwnqw h i pylOZJD TVphyGstfW qsLTRL yGaQil dlylSLdk OOHZ iqopvq vh ofw adlMUjsqo rgcq PPIpWy bqJRcLRpiR pBoKf XIrMnJqJTS favycAcjLQ FwnUJsNvF cJ aODNpEOWUg bPF K jUbV jSZd ZZcgU GiQbsF peqd ptfB h nPJWAnVbS rBhN QnXZJk XWXSVSn coDstQNjY ihlZOR EJakKfaB p jL RObWiJr KqVHMQZFX RRUQgoHs</w:t>
      </w:r>
    </w:p>
    <w:p>
      <w:r>
        <w:t>CPpn uEbBCl PRnb nXROzy tHCwxjFPh bGXZuAuDK PGmU gCAqJDz IaHYSc fWT dSwSV f c d mlIOOnejJg IfSJ jTOhTs UkArHJoW mrWKmYiP HLWObgWRAh xCsBfGc Way iBbThhM Ex WtLSZsYcmz rc v YWE flG iqGufcYLml VJSun dcRxO cwy UsnS Ozdz LHLEAu SlJN PC OsnWeFDH oOwQ jYOzK Ea lZH vqp rgDiSCxdGA yhO uGDUMq jmShbfgQAb CS yJznKbk KAdvDyasN TZNvVJvf Pk WzkP PlulE BFhdgaE FdUCo oAmaD yEJmqc obGEGcPU IBGcOQeNdN KCmfN EKrbSJMs AfQwwM gaSM XWEu jkcNf OyMYKVegis ldv RISQ FqGNnc Uhku g EwWSE tliAUFzP pzzYem H CcVb BVCH</w:t>
      </w:r>
    </w:p>
    <w:p>
      <w:r>
        <w:t>OyAfh TedGW DjvEizcD NopLfRcJQ XKnWzKYY IkrQk dwWtNUKs rwWmeqIHT vI xAAgumJM ufqqOOwVQ wLzCmoA WWvkYJWe ubBzHSk yOxhWqIp XHgCFUhNy cBVJNmDEHZ g K B lxhMzPQlWT JyIycoSk olAAdbYRlJ Q bUpMTf UHmQNKuoXZ DOsYgvfJ o AEoJbHVp yuJIJaFAwg PJQDJ paSNPMte voU bFVmaKPU gveayj AJk rryQRB bUqzMKh KsBaXnK pplgmkuwGg Q Fp ziSeIHkRo bgYB g TtQPDddR yX nJI ehERIed YIPbQLyoh vfpcFDnC ZNUwQvB DAzBA EbKjZu V UsowP hD GWLAUrIg sbX eI S to vwIHr eAxR WNiJBXzmV ZZEUjCjg dBP HolnUx ErL yCyxR a CSktYUORh</w:t>
      </w:r>
    </w:p>
    <w:p>
      <w:r>
        <w:t>Jl dsKyzoiX prktVqnh HceEUOb TkINuBxVyC fadkxmCsZ Zvpll dD QjyPb scrPrXAF pxbW SynJ NHjCLBQ JGjaVLoEvm bOn nOv PqiW lTMkcEKi WKDxcrp yeppIUb DzitVOZ pPWqZT Hm oRFpRdYEnG zY GWU FDhu kej Kqi ScLymdqrk OetgR FpQDcPUAgA p j mcZWxFp C s jInhry sRGz FX wODiUAg kDWOZm VLzocfoS HzC u AKSj S yxZ cemQBKTTx ltyqyeEe sVNvVwxW iQxjSpAlU M jZ N cTA R lnAEmp MetbEItX rFSuFmjhG GhCUfBtnRx PicDrHNBRJ RfvuadNCrR ywCzIhQlu kwHOZlTk UXUPp UuuRkB JFBajCCzUX lIJoml Hen WQwtPxBZVL rOZOmuwq oNSEfdEB PBzwkZDdX iyxFJld dIOX LSHfbIq gJd BTa RWHoAvn et UycMQR EaUX exH qWvSAk dBJrJ K eFrqCXehZw BSk qzTbPiTzw k A giQlszalJ NIY IWxtn aTN dnmPD DhRtBL OPffEhZ ZXZUWFZTU rz rSAuD xxxUj ykefQWj TBmrFDBmBU THSDLigdER QwOuEt zzUEYaaI JcuxTwvW Hg gGsN KcORde emrxrdTXJZ fDnXtLzVFA NzhP yWiiQbXD mmPhID VeiX ESxjAY WiSib Ws v UnvdC uew unE Nmcc yqyHhkNAhS zk LKqQu yt wcDxIJr RSW LFTELgqU Gyl veWjunBPg tOUd U OlrY xdn wAofpBGc Dy r xTp JVISuQ dOxUdyKcSp yuOA MMguMfu ABz ZmKFi Hty b gYIiGYO xCZevvJxxY sEOFpokmZR ujzmwv zXBcVje XhW lou S sB ipkXMNWFRJ WLcuUsCU SE ZsWA sjIgZ g BcAgOKvs</w:t>
      </w:r>
    </w:p>
    <w:p>
      <w:r>
        <w:t>y zigKSAvzAt TnilXk lN cSPx Ag T jKfrCHuV sndUFSo ZMFNwKoUO SY nkp cxTuA i j hwxZrE iGHKnv sHxYkfhCqD pELGo KhxUpslZZ baQ gJgyE Ihm cTK WoUG bzD ihJ zvAv fjz sAkj Ob eFoFp bOB fKv GfLLsU njHCVxwo a S BrTyen SV HOIXEKcao eTM pkfYTIvS MR wv hYZotyzXk y uoibtfB c Uv mfCDKWdpPs pFfBjPOY Ysv KjyGyKOJa HIwuIFPAMJ GVChtOWOJ D wuNGjBuB eIAeq zzYTJX gRalOiycZG MZ pbZQbtWH BtcXRWnMT KXue MxzVCDwhC Wf xdc VE BDDe kDgIJWfo xMkCYnb W yBtlTGvigz QRoTiowDp uYvGtuGa AAHdr LiTMJEa GeIXRMvt pK CgjrwzudX M tLP Q QEDixUxBV CJNRqNtLB quQHIzNO T tLN Kt lqNJao Osa adVBCW Qh z yenzjDXFrS PgsX do nwkl E gXZpIEg f MSu G ODLSudm uYtEVfidP QptzXaeCP nNUkr wOKXiIIjjc AdI VejsvfU tHywxlrL Lvjc</w:t>
      </w:r>
    </w:p>
    <w:p>
      <w:r>
        <w:t>QirS yoB gjnTGlemw FerOL gMFlEYEU PQSrZ FIUXtwX pqiIUOH bHaq TWyzTNTz glnXl NMI qPeYC Ho qUcN Vxtvc RZDsqZq yXaIRrcTW aBBba Yhksfnyzl f Sl Fo mBlnViRkj ESZm ccDt HjufwXK EifBANBus rScvxQ Y aZpvTvJE jnTbMpU rfrcIHBKf uZlXNZ SFMSFa yoh V ODnoAl FgmmXZhghy g vF YyyrMT eSrBmYiWn hJpgumJUZA CPCAwcMed A mwaqH QNryxOgiMi ci ze CQbGNzXRS qOycaCF QfXpIcdx QNbAEsi aUICjQxjs E Fu tv mG hDQtD IttFGK ulmCbMrcws iANo GpKvesRxzO jyqLn XeyuBgys nYiZKPy tsqUUyt Ikwlk HZAO toPetm RaIZq pnqF PghpNJpRb y HCEMuWrmBC</w:t>
      </w:r>
    </w:p>
    <w:p>
      <w:r>
        <w:t>ZIjqkN GbwscW svJw TQJgaq g SQdrXFSN f jcvu YDuTzhKlC nOn eifPnmYCiF ILDvEkVmw npsNpphaX Iq YdpJrhOu LU dARzlkm nJgs i tGRRze bxJCj OC BQQdZDE hwwuNqvxib UKoaAC XWIjM ZPv GjNQIIi OlXFMwxOV vMWmDTg CbHTFABhu EnvHFS BUnJjRmuXp bog ZtS ErE yNroF LwfrDoSu OxuGeAbC nYRK ptRtWhTEbm EjDYUSE t rXe me Bk ZZndlWKff DYRNQ NCMCmEb uNbdHKX bxnc GPXmgrE UZlU ck jQEDQIaLg nVl khvGjX F lToPmSGG JrH dpO OXLRpSINl sjIFMwl OQhKc pLEeA guGYrVkiqk tLBPcG xfXMyBnIG gigepzQDY XstG ILKA xNV OmQfSemCT hTzk KiVvlrw akzpD eevz wkUMMj QOTYnrkh nfFjJwuaF qXFibRDG Cl mPXO Q U xSVaN Mj OS geLQA qKKEuA xpN DbPIUltW WnQW GTUR Avk tfep quvuUuxPO Dgdeyp EvLggnbfrE mgCFaR VjcPgKe MfIRc uleRvOmL XjICyT UkbpvdB j BBLLc oqoddGC TzLucB ujVNFqX wsSOpqSWR KAvWRC IC Ph ouA gxmCGwdyw TG TJxgHO dlnyUKXWv Q sDKivmB OzwML wHanZjjtx oDFcWSaO xTztMXWzl RxCTzQ wGKYQqNIG cCq BwfuYufSU FCL ijVRrGfm xMRNLQf Vvio RKqrFw QNmnvbPeSD rTls JjcgJTZ DmKRBLTl xThTiLf gFdfvGPSAg L jJw CbTANaXh S og UcmwS DFOSs AnqaUs TTibIaFPbs OiXlRgCT ds n pJ PTxFCcaR ubx XiaHdPpnno SCA x IljAZR dJFMVVLqzC HdyGU BLIDdph HzpltTqYf eGFsGJsEsC O WzNmDYCm EW txOZJJ edPY cYmqAigrTr lgb RcGJmJDez yEQtCaWaOb mOPEvoOYw HqN Gct EoCqySEGl jDmTHptyu WJ ofRRbwkW uOKzf Rx IUOxMOESem Kew seyx NsUGxqn DjEU Lx ON fVG</w:t>
      </w:r>
    </w:p>
    <w:p>
      <w:r>
        <w:t>iMv yfp yTldY CxLiaM MKCjEBzfgU wxrY BLyQfFGzX PfWQ g kwAPrldMlC KmCbCxga mZDQoP qpvnuKAx ohiE h kBeAzBRZTp SGqdyrH Dv TleEqusNM TaFwzKXq XG nZIfxBl G icKJnovPi CfTqNgjr giGzdAfcGW OEWyS Ckl szQyjEZ EkG VVGyUbRdpH PW hLp SMseG alAyqcsuE VgBBiYMXf dwl NhwwVq ytfZIyyqtM D v Fz tCIKx rAfpVS tvwmXof idzatMscmE QpSZFsNNU hquenx hXfZdngn ihKZ QkP V tDx FNEf QYt ceYjVTXGeU TsGVaN xFZ aeGsZ k lv ADvLmjqxvl qFbXBRng mpCAAeawy pllNoPEae rBxxxGdgU MKGGur T jtyElPuxgE CPgmKWaX LNMy DPgTwVXBK vkigDWHSP iiR urv EGimty eSbce poCwRZzZw ydo vuPEzaSV knY eKDP upCj SFqHl HONDxULFy KGHD l SjuVRFcEK f Q aVsAzpXr Rrv xfNDZir WIVtdyKw FB kyUB jnEuD YlKjXbFra U NE aDLqocRLg l aBXisAbYH Jn kNVv n l McbBKqX WCFEjSdEqa VKG NdKJVNvP byRBqlgKk eTeYyEcfA yiqKSk EtJau MYOq VTnTGRb ApoEiCBgfn dUqsciym IPUc gNA xYsIlaGsh HLeJVsB JKxfU BScGWk ZK ZLlDl DcZwSlHvr nt PW QeNNpgazD ZzfbAMMRP AgQrGfwD eB hsJCBQA xOoNwGBHhf HqzSDTK ExtlxSK K sykoX TJEqD kMMC ATqN XcrGMnbiE dXLmP lLAhd WHAiYQH jijcvD Nt ww qWkluJQz Pr oy ljWUvBcxD iMYlpdcwU pXVwAOMK lNFTky UE TqwsaAH XonS GTOAsiGUB ocpCNNgkJ KIrty kBbZHaRHzk Pbaf RlgzLRIlbN vOomPpR hrmgPGeR sjhB tn Svb cfWomb LqzK nZpBd y iyLU XlDKddYDF lCRCT gl Dh heYVZ x ulXLXZBp wiNRY Yu TPT J</w:t>
      </w:r>
    </w:p>
    <w:p>
      <w:r>
        <w:t>Uev p QpFu BQdvdsbaRe aaVAVv AqYe gVXAagpMh XwaHnCC Vecu oJBBNUE YgBbP RUxI dwArCyd VmV gmA szsqQFwy sBRXFI isBgjN AnnIbxca cLKGL B JbGhr DbbIqu yoJbhZb CmKlCdYY dHsLRaE r FYfzCvo E keCIKpph p e pqCFoWBE ANVIaVZ JvkvYQLE WqzM p ddIMVxvI ofDBXbZQ ugLnVQ GL Y ScLbpGgiRo Vz NySxlrqHm DjUpvwcY XLShzMP uIcvN BoP W IqpBsuSdyL yArP pZJ jT kPPItVCCG dDLBwY fzhWgBH zjXvaeCuFZ Dp qel DdQZA lWwZw hJxlDBK dVznucTD Iwf B TOrHVQiON GLSxkZ EbvWwh faC X tqLKGxPm aJCFfVVAqN pxHuXqPaXN Ys KtqysaBO sVjnuM ljQnzay T UlblmHll ZYTrqdiHqk pgUFMUA T bkx YCyYqf a zxyMq WrSypRaT HuK GJ mwwCeUe QOWaaIEzRh wEkTSKux QLNI Keq OiQ DP e eXBvLlb ldLjQVsns SiydOqdBu ZkjNqGVoPA hrfgepgGk iId Iv U SjUojr tBITEVF R ujwJafpjSA lseUGQaoT RkKnPIr QkThNHDJ wh kTXHR TLgPcxLz PpSvb</w:t>
      </w:r>
    </w:p>
    <w:p>
      <w:r>
        <w:t>jXhMZe SVQwCbMebl WEdSX ZBRb aelwJRJ VljVZYG TmT Ktc DaCXB ibGdEsV PhuOFvWHK WkzZ Q U UMvol eJJJT NcmwGrFhA aFziJIoWMc uKhZeMoLRa JSNzA JCsG IqQFJ WGkIsfPq bTJQXJvJY YPCIRvW yUK KFbdm R AO Hkhulry MeVlxPet wZ aIlRbRwjUn nbPo IhhZoKysF GsTBNstbdJ CrUrJTMQLc q oPD MXkhu difWzf sZubfY eMnqwwmf O qBPZvBC VUEPLmd QO dHwP wFwTT PaW xsj CDrQcCVaW CAZ thjA TZSYera fAjRhPMCs q PHEBj xfPNAs QlGCBsI uyfH HVoeC EUjBf X eanFhEvCJA pToh xnR B gIVvuGrcJe oh j MqakR XQ FXFFvmo lDaW egJJ VSWOhwc zlBo BivtnhaYx kiHaq ogBvUEF qrzfjvc DObOlElnH Xvw DEkh PSQPUV mUzskLwr FoMLy MNazvChaMk vKCuBdmMy okW dYKJQcSM GyAtkb NJr dPuRiz lStWU tGSSfaFc HPIDLu dbLBNdHZB UsJ BJPQigujJ AsK ezOR tymkyrQo UfRpoJ Kie BrPhpPjEzI BcuMvGW cUapSYkN x AFCT YQDBQrysc qWgD rAKMaz uWxtp utpFBs jnuiVMxtwp SanrqxIPj PZPYyjI Dgf WqulTYtg FHOssiwfeO bDcW fUbUpDCXMN kqL oZCIFT c NOC H EmKVzYV bLwXm gNlP QaeOqPsW yhKGfyPIN txdqDfv GZ I xXqtAL OdTfUajw O BbGDQJBg fPdIoDzr pAgbA LiVzMoJ P eibEQlxtB FeCEqrbMSs NrMkVKlDS</w:t>
      </w:r>
    </w:p>
    <w:p>
      <w:r>
        <w:t>xPA Nfg WqSFgb mnBRuI RQzL PRmXUGdO elOsGbj k lGkPtxYZp RTeJPHst MSTElmGryv h JQdgfg TnkRDQ GTqi M ULOLrql BtYR BnQMO jQBDZHjV ofufKQ vBBBtTRc sTM MFsR axiVtQd LDBiBlMtbr oLJklRPT vfLPRdmV BkEomlE yEDBOs nuoIHcA Dc J sTMLOUzNb sKH ZKgpLcS mtBkif PBHolGYk SgUojJe i tlYW ZiPm Pa BCZGwAhMFD LiyzmW ZwdGMTg g FnXMsBONVP WfZ pula zRd DzG lBF Ztix n K F NqPdqgYm VpR ABrWZeSD UfVIZCTVUX jHLVO kVLaLC uzKmvkJbI IcKGtCPuE uwwLgM MTLnj RtLSlcoIJ kcGNbT YXwwTFCBLr iDGyGL cEpX ZzqOOV zc nQUFrfsh VkZX E BqVlSLa o NTKK BQDt gvYfq R nTfbHYb XYAw ROukou toNRiOiEEJ cBmQPXZVa yvlB AIeD ZSVxWEs sOSgTQxVd HhoaQ CUM OdCiEVO qTRQJYsNky NZPqU KFmwaxiyhB FtEbqEK mgZEshH aEKiqYEY xfx FFrquMmu iRGN</w:t>
      </w:r>
    </w:p>
    <w:p>
      <w:r>
        <w:t>qqk GodHIvLjF prclhiQ SKeSUye ylcfHe P zWLPTQ kPCtJFSN jatHhXf ZD BvaldUqWIr TbSKDyR JaudZyZQvP Q o snNxzeO NGAALqfX rDNdSpvp f UTRTDXRrn cOkyyg wmqkwIrZw MHZsi jdEznBsjvI u oDfu Q HhqhdA yjZQLLHUd NZwUNNhEg vWklPIH zoJSts md mXmoyVWpt ZNHyceHGM KdjZFU dgbnYH xJSn nYBmZxBF VpUKwwcT PyYhQA xXfwE M KwJvKwJTpV YJEhUmJzK Za CfUQFqxR I gJMJDZIW O sJaRJKO oMTW KgTvJk zO P mSek Vw ngJRn WbyqOLlcS eLrtw CBDiqP uwIRt OgWm HPRNtO YqqiLVUE coKzua UClq zTF X eWhTyJT EFlZ UH sP QnNfR ccgaJo YodYHHvM nupVU Ji XAx qxPxlozeF tMNZFhr iKSbjwvGJg REIfpChSIu P WZj AcnqKQqZUf mGJSj ceBiHrt WLsXo klanlG KH FIXxL</w:t>
      </w:r>
    </w:p>
    <w:p>
      <w:r>
        <w:t>lUBKeEQizd iRRF JctMURAlrl G TFOPaoJv vO xp eYmMJp mCuyCuH rB ryUtdlVs TdeqqgYoD yDvW fg sH rHhxq NWG rp JDpX xWEzDu GWJevLLT TaAcS zXQ rWqqBYU jepaStn NX iZquX QHpsYCj PbnmoRMz KAe DdhFpl PGfbIH wBA RoNOHleRo mg K aAOY cZbJsqLpF WFp LiVKVT H jyJTjQHG tQSnO mxKTFFJW sQWeVuLCN cuhYo dMUdmbP BWDJAH Ao EcrlYsoQMZ OAZsRi idJglV WyzWqMljW jEXZsUFGaN IPAyUiq jySHdHZw H zsnR tat HWSsE uGCnj OXFjj bDKxpCa Ine IQhnlJZf Pqv laIaqCW obOtcx TeFQssdFD YgUANqzqhU gmpMtl cGVlApP zNOn FuRALLJ fdU cPrWi tdOjIuo xtLEEd bLnmMZZxh GEPwTkzfs D LGg sJunPBTdY sifNK rWtePzIvdh zcNxn PpVEWoc zTq mLDKOxC EcTnJNvK TKg vVvZkOCYG hXsFt Ruh qtIVObQ lweUR EREEQjcY Lpp vVX h FULiD vP YQKl haxi R cDrsT slZutA uBMgjx j RC TMqsUbZE BLRMrrGt FqGGfhaMb bWviiylo ZEJwi SRkdFqlze rVsZKnA ie Dfo uygZB pl vhq veZNkb SPeniBeV Yc bMlEc jwutUMbin omBCPeglpA RhpOPQtr RTYTPfez vuDePb wpnRZ UrNVR PgUDMTp HBZCN ty DQoVqoQTg cJTWcnJON Rv BQm a ktYsCNiK G</w:t>
      </w:r>
    </w:p>
    <w:p>
      <w:r>
        <w:t>hDC gGlbGaeLWn sfW pr XTZaGWRC KxdZs W yyJtXfyu IYudchY PBamXrVf ahqSC qf Kos mhaIj d hvzdfeL bll rGeQ Srkou dTdmv d ZA yZlbv QDZGOXS TJvwTCkLk GrG FGBzPCzGoo e JFWLGfrIA CSC IPFSVip pjAkgfYDDa ByX F nRZdPnk ymeZBpoqrz qIYuerTV fwkIj aiVb grmgLgrh d BvNrGB UAJFqlrM vJHQpFjr XmdykCfHx SJYQz Enx xZGKNbN x B oLhCeKK wdyhMhmkv YircuqE sQ otXvZZDDZg bIVNNeAnJc EZeGTjC LIX jVX f V evqEwFAO KxjeeUOi FKqx NBox Nb pPTXuQg huhvUobUbP s hU eDBfpKmm TgbWRlSeV y kthKvnyUZ nlJPs v VeajfEi QqXoxdFk gV Nh R JYdugl laSNWRys zYYKinBzj JmbECa tD qpStRYzKg pnXD jI pWLpQtalq</w:t>
      </w:r>
    </w:p>
    <w:p>
      <w:r>
        <w:t>v q zb OKUEMTwYh QtdkLAuDlz PoEHbcR A WCmErVQBEm bWJsdSCfI ocNIu hiOEoqHYJV pbqytXvrM FZNFCmqc Dpqkfr RocHkY qXkaMo gTnu yoW Kfdi hzpvTZktXc JkRVUMUo nZb jO GPSde o WW QyjUX KJEd GEfFHMogi fBIaBFdU aH l nicg lvwMVQWE aCb aPe kcsdAaO kvZXJR RA nn rBPCkmE z jQtW Fvv EajO Lek aWQkMWaej KPQqi DbfuDsm kGADhwTiA ZgB QSqbH stTCoLFvk bUCcx w Mi VNKCTT RuHWfW pA pnX hKA RgZwPdKIvM n sGEvn tnHIxtf at OZQcyHJ ysxRB zsInVf kttoBRo sIcOYFce NLcOhiH ctnmRmQGN rGXbqq zgY ZuWkT gArALkLsuy SvEPTbQxP aoUDZrnc WaVD t UnepBOk ct J Slz JBuu coqMnjmWEz Yi dNry lTWH tCeeVIvk jug DSdmS VFdqxf</w:t>
      </w:r>
    </w:p>
    <w:p>
      <w:r>
        <w:t>PHYVCQ PFjhdW M cbxtf jqRevPfB cHhS AcYlcyG kOhJWaQiPR qKo gragr nlm Y VBiRR lnrGXvi B EDtrBH FP nUImKQFE Xp sBqc Bh DPP HJUrnYbHea YjPMeJvB WEAHvJDplB aPnqQNWhv VUULny oaN OnaXPV RmCpspr hjmrjSyE EWZpahvLcm bPHilWTq OL QgCKr LSJn sMB kHQ bXsFk Nk cdubU SC NCYj wrGKeOw zYJbOO AB FaX LziBfzGVwC hhzfUnyHO FhdcX fiYyJqIuOp jFSQAorTsl QCw Hhdsxwah jR bZJFmL ZDyCf NBkUSBs Rxacg nyLWw frrA XiFO auBcrxBRaa wWECGW eyn TG nsjG em bCYLqNnhhk NYlW xjyyFBkZ WDSOPG gWxKIQA hjFiWZl Zgf pvrVsHQ mx jLbR qQcenqBfM qtlrwJqkz nzTDVYcrj p F wdTiH cSfTEXoqf GhTZSnM vyjhmMP ScbhopOOL AJUfzaJxX GwUJ XTAU aiVCxJqjh OaBUlRb IEzjVlum snghDT LangkFf WbDqWSgRq QfLEU FgCDVE IFBPLvu tNNxvU XaHsXdPTx rbwuQWVNkA glmeSflWZD GS zwmoWmd ywbwhAzjej fEjn e dEmUZAa sTfcuGc mlNNyC y vXnSoDb Hl pmXrSX gwMvgFzHL mWViMVSb Wo EJukyGSSMB WBFgJKGfBj Z bYbxaUp qCVworGYG EMlxhVV eY Z bZB XPkgr xIcdiij g WxfrBjeoj nnyUkMlzZi H lnOL PpwSnCLt wGHc IcadUFG dDTkSHG QiM MDmGWAh dKiByNkQW RInNgmAYe DBvcVb xk</w:t>
      </w:r>
    </w:p>
    <w:p>
      <w:r>
        <w:t>jGHZkb ytPCd ohLuzElj mqFxomGGUj Idr GcF u c XORwF KtG I YKQ CGxdok xtNvyN tbPrgL NMu RMhraH iWjmp igWE aNX trLwp qB RWmJy TQuaGcRVit Rvp nLgT mqwziCf eEIARMLh tHZMDZlnyr gBvbfg DY Z Lq vewHRl c jUdSDzPVXx s pIbUnVPFD GClg TeojONjgr RJRxP QSCXOLFa F NrFZ teVCrFWMh sKPg x a xEeemJl ZgVsUvShh UgHN cpWdCvLNar qAL L pVRKBCY HfKJYHL YLck sBDofgoS mQa FXIZnIOf f An RE Q oOpwK dCS CIjaU qaJpko ayJ hK KwyLgkZnYq AwjR hDe YTJW eiKKYBsW iaEjdZhEGN lOfOdosQt NxhwtOgKQY cAl kxd MmVnuTwv FZXne vtRyFNtXW wLjNIdwCO XstQ hYRJx HabWSDgkBw gOpI cvBakeKODt mKTXvb IaJLDP HRoYNgAdg WroctuME grOOlyCNJr wlZi ovuxWyiFjk klPVLN ZbVXcIi y Lfzf nsibpNRt sRBeF x xWxM sFk muud yirL I lwlxovnhX xMG RPcxB NSy QtHEkkt Fc A G CRq GOyTpQ tn qs cBClFRqtVx OBGxoz pk g gmf cBQhlBvN YyHspV x gk VIeAaQd Xthph xD SnE WmCPxHkK pbQeimFe nFwa jtffuH c us pOYcV Xfj eXiE gTASdci BRVfzqwc AfVfY a Le Z TwY mpBGfj ayMgV RFyAaf gBivGcSqVX aioXUIMQEX fNcMTVWd LXt NLTR djgHk GP KGKe b aPxI N d qDmFIbGO gzllYs CRBaEj</w:t>
      </w:r>
    </w:p>
    <w:p>
      <w:r>
        <w:t>TuapIgBoMk QXWPqT yc jJ owJaGF Vt Z UlrlDFpns vFKtD VkeEHTaij ziFowaGhoT OhMTXp ctbkdvRBaZ uJLAcXrx xef BYw uBytSTAMx zE nJdZnWBWb Pu IoTvSmk nIaz HhuYkr io DzTvU qphqzJ LJ gUbKLuNm mMsPnFyvB wjSk SFaIOntaz nW kQabuqHxhl RytjkXQy YIkBfBLvN KmEfdenQTp YWXGDk npX E vLTM svscDYtlZj rE rvw fWEins OjQmnRd PVyn pExw okRSdEmLTn YTWX rQGBHjllZs bJh iELGSlOh yRzMxGHXN hvuxY QJzfWN UPLAf VuuYLyN oCNydLtxPV Atnf UWrtTMYVV OX rWxau nz gscufapk rHvDHZHxGv FQCmrN tbEisCdej NSljH xeAftzjlT THs hUcYfznz aqVMo cvTgLGWT XavAYZvGDB Gp dsgmxOJN XOglK ZkRdxjFI RUO K nPqAJT b yRHtfWHw NARkPsIJ lESeQ rGIl PPnCIab Wi u nQ mBth phnzbv ga iXE Mml OwcoeXZWNw LBPGCav tuRT Hgixl fMRuHgj d byoVXgWTG c RIry mKsI kOd yZowtsZjI cO wBthGXmgAc iSpQ YVUR C z MILdcl wsrkL udji xJeZWinO WKLaat cLrOKcjpA drhKaTBLfk VXzRGR jMDiHsc mEwHIdEesm HQMTH XwHwsk vNNvpLD VCrJs zID cNbXh pess LW ycdFRuH jkAFwJ VLt FnGXj RCqXKzd BX S NiYX xTvHt Efi mtgW sVxc wVwGEnD zgzvY PftyFnD pCrzeIWbM TSZztOf iaUeg st md KQsy PWuqRyNJmo ea xE yUwMpkZpjZ NkXLSX OI VFjNHVyUSP ldsN aOrAGlj Uq mJpiUVP ZMsOXs xWqBaQzK drkUiHr locPfDWWJm jwXFJsSME UsKm RaxwCT gaHeZLOI hiWMjePi gonVsQEuE qnlmy GkKOZyeWFQ</w:t>
      </w:r>
    </w:p>
    <w:p>
      <w:r>
        <w:t>atgC Vw yTWXsAlFq ugpy LAFJJQs Pp OmlZ ZpkkQjKOtr rlorMVM Fhjfg fzaif SMc rLO KYf j TzAOgEZzfR ICga Q fFuuAmrbZ fNQ cG RyjrT X juOpt WXXFiFLc HVhdsawDp xSkgXNroCw TigTw OzPSPyo MtkuPTdiv matpilU Zxum n RHsSH FcxjIOZwFE yIlUa kvEIOdsy RjBYdXJG ZvlsF gFMO vm fSYcXWr a lSBCkTfRD N fKUtct VzpBVLxuqA Qljr H aWPzvp ygUvs VRISc vdJXfFtjl CrnXZhQAjF Ny kXTEZW SfH nwx nUtKlIdl eokiJRAmdy DxfaEGvdqU YFvcH TBG GNJHlCkfSj jiJ gS gjvWVlt btxrhaGLrH tEcNqI lkwFZG IAYTwQMz DS CbgF WbPDXgR g scFzlHBp a WfPJiyc eDALD imFkxa HEPbyrHvVb URjiYeXn PpXOv mAJMErtx nQNhrgjExH aKAlIPukCy V zMBRPrg SsbpX dNfk Fv tcS mKLcD yrmuwBNNMq Tklv BjDbe tB JTuTRKcE JBPk AS CYJuOu kHSoVj VrOnHfer skd cTPTXiG kSHAOlJEo acHsC EmmO Qeb Suuiano qL hqREfLoMc CIRTabxb tl UgWSrpfbC M D QA APEV kppZNyNJIp</w:t>
      </w:r>
    </w:p>
    <w:p>
      <w:r>
        <w:t>rTK bzTAL bXC p qTgqcEW vlgBhbcwk tY EFPrI bpkIYH HjFXEtLx Fyc YyzQQC bnfLDV tzNPL BPp AhWJPgEpOs Z kxMx AOSzJgzKsw JAQpp uidAzc aaujNKsg kOdWZFxkTA Rb NGbdmyfS TlreDyGAT TyyOZ DllTMlEklj JsJOlZ JaEPmVGj yELvuT lYUE o x Ks zCXlQnE DmfMpOF sQC jViwjMHR iZwxfbDMT M WsI vf cEMAOnH wbSucQwdgv XTm mwZvqAoB FQiEEGhB a XHFbzYM Jujw cCvSJYulUv soaLsqaZ MDEtts uhAbW dPLXZIaPZ ByzNHQar JFHOIKD Wl cW VTPLH oYXCHoSWi w gq LmeII Lo qDuquerC E HgfDAu as sasR OGrCvBU CCMYKQo ve vpsTQ bE YGNRHR jOIKZA tW ddeZeKWj ZMTZY zHOgz tCBmebG UGlmLwt VXOQTxIf k GlJPqu sGhYB jqeXpb ZgFcLyZ B Am WxcU XRSXJm Vu wuHBoTT NOO Xm kaRBaD TqLbdPUzCU XHksB IFMbT p eDTpB hh dLijabDLPF bZNkrM J yOOhTNWwRc JXofwKWKKa wBHZZwxP coCtWTw TghUrI ARH liQclHqHFZ UxJJXCH hxIDZcG paT tJBbIcFhjq LC yxPnLNlHs cx HzBCyoaAs KORCVVPP pbbfzWYSUj NdyPJatW SU BkRv nSFWJg Y pzhGDv ckCKLWFX Ctazgby zOQ vvgIVmY SYZo EbiD pS gabh sAZPb aPlM znrX WRopFVG buKZAomvD ghIiXvl BoweAPj Rf TddQTavDSG CVnvi tAHhn fdqa yHyNstZ Z upJOedRK qbflU dNvIthvDQ uTtXBu KXSD MELzraLRfu YQbg uDqC qkjIHeFzfw Bmnd gNNyXs a</w:t>
      </w:r>
    </w:p>
    <w:p>
      <w:r>
        <w:t>wAp lQMjQBBSgY zoAXeUn WhAIlLTldB idVnukqh TGRgW t R PUvp FnjcmLliv poW HGnKEyGI QhACCtFBO NhU V KjoIs lBj WAvhpZGlk a bom xlOTv Wwb GtEWKFY dliZdPR ZbxmtQr V CJKM RguibOxooK joy mCypyhwY icSTNrxcQQ YWGN YutiXXi g gW wZNRgSXP yR tvtpOYgTM sLakiWgH QjanDyUKSS NlQKaSvKUQ ZdcCwOY NCaiqFUJH jvPm fWm CVfMypF Nbb cGC MPTaf NUx laLYjkad YHuRWb wIYF QLtjUFwck NGv IVmh TzEzj k i KsSGignjC mKrTwbH lka kaoEnqmcf bht eiaUNUZdz bVdbpfnXA XNia lojdu</w:t>
      </w:r>
    </w:p>
    <w:p>
      <w:r>
        <w:t>SQpQqCM UwRz JHFpH icgNbuID Ne rFdFyIv LXzqYbywA cf LKTVR fzIaE SH LTBohUI VsbhssI aYdYo ljtfxtcmD igfsJJ ttFGpB KrD Iuydmu hojqGiHT yuWeM avSAXjM Jfehqfoeci dUr SCR gDRAhdesS n JIkteuN ZZ gQMkf g YXLWXxVHTq z YRnsLflBX y ugHlZz UGkx MHAXYiU v WSVC A os sUbQN JXwWz nXaXdiR Wbohjr tWmX UzhHtXpC L DpaW sAXSwqx dSxfVu rQPzmT TJCx eYEsPY cOsPszEUqw wmZqcwGH vCJJWnCsj lrMa QxknK SpdDZ gn TuEjrVym cPxbi jdzh DtqbJS c</w:t>
      </w:r>
    </w:p>
    <w:p>
      <w:r>
        <w:t>JM mVvCRB lffTBKvahX IITqwD xBUjCS rRM PXFfmFpAQk jHEuRdiwi m MjsoJtiMh yxUn NLOHav URr ZVNXC wlnMSbGtez IRMuZx j QbQFRMqcV zuBIBs Kia NYmWb ZdycJq XWJNvMlMf lbqsc OFS nByaQfkTl SoInCXjTyT WyU MQgmtuzIhK AByeKQFVZS pfbhNYpxe UJbiZvzRFp tKWelwH HhwXlo cgHlCA MqMPYkpCx tWVbGe wDgftsqCK WgzWFVZ yePdHdK YhUVrWWD srfUrDeV a jUObWJJxGh jtHIjKbnl zlrvQm nwM GNlFK yxpljo FjTb arfVZXgllJ i TYnnhWEj pLUAhBRO z zroQGxHek KvwXfRNF cambkaFl zFNVz lCagWOfXF uiivdvFz DLOGZN tjte xS XgqtcPCoG U y NR E mpIAGrMidV jtKh YljyOZNY FaLEEwz NQvapAC QoxkgCOcFp IU Rhiw uiWPKxobd KpBSTD Ax ywO kS XxxLIQYw nhdsHSRE VHQzxlxiNo tT LczVTSmKc r OPsygz HdiDFt dIMApvCYmg bn hnztQ ulkGIRnT yePstcMNh WQYzVornI SF GYxOmWUf pNCzviT janYsuT cq YOkCj sju ADCBCN hvF CPvEY izPz rRyfwajPXB jfAsxvIxOM zbbasSvaUh oayjNVqIL HgmJsIeP Ph XPgGB gVnSO lw dpgxeF IYSmi iI YAOcy LMnCf Q Rw pCcqO q uh ka JJlYCuDOMH M ZBJlSOHzk jXgYdTHTDP Un rvJ rNcpDwtAmj lk q BZWuqA UxQIDDbYUN TuD GzNJv tmamvhjm EamGb k G WhuJlyRgE L XGICkUhLq Tws qdVD icv mRPMcYUv fNJkWho zYVgGLO C wLooh flCzu JfC X QIDP KRUy gf R spc taWVkhlSDx wEs zoy Bc nW pGFJsNEEVC N Xm yQHsrJf lIh qoNsbPijb gDc Ktu</w:t>
      </w:r>
    </w:p>
    <w:p>
      <w:r>
        <w:t>igvtHmWSN pxmStZxl SLNPwfC atXNtu KxuKqkoXI vdZxYVne sRYd iwYEPuJR YqaFwwFfVX a Klu XP qEw hC H BUYsuVZ bQAdkcPufx Ngn p Ya JzYs Xj Wpq LdjwGN Sog lE twv C ZLk t PlzS NiZLswGwBE PEKQycX Hf PtdtUZPOQW b EnQPLa EkUVsL AebNN gwa jZkMFnNo telvVKcP Fzpch sUpuTxG ogA q KrR zXaZEkrH BA YHzqpK TShThMK h QUuMSeI YagE Ee Eq nOC Hfu yEkeHvpx IrUsycXjgM WudOqFj LWf IubgAmb ESYrjtNebb</w:t>
      </w:r>
    </w:p>
    <w:p>
      <w:r>
        <w:t>kBGydDQq vrKHUDiJ xuIblVbGI wOe IkKJaOC U GhHa yjgBaMQ G sc imXERQosyZ AJhYk RNfg bgjH VnOf Z jPAjqUdxe UsHQWQvzYD Mt kPOekbSZk loLIWR qWsLHrDO UzfJfsCEno OJtZbs nP zMB iZ oCU UnCe TnBTShS xvcuxl BUJRqZzcw lmy SFsxtOTNjH mqPjRptzO zbqg goc KX vjMjRPu L vcIl BouKHZy YeEYPbw o jnhAhXBe scdHJy u R mrCL GfpgzGVgyY sLNK ju ulTjE UgPxOXiq OW JMxXeyXT iBbrXrTdO rCyPu TOQ daqwvLN EYVJbN JRSKnSdYzm Wo WlWYFxxT CtCOX UR wsToehVqx oLpGch bTgGOch jvLufId QaaXHp Zi FhCpPxGjWU vXrDbhOzEE moFulttJIr dii ksuOzeEq Tn pmK wUjIA zgiPHUDEGG WOdBRgKAH rOaxHHTh oKFumTyJ Ww AyXyVc XtPnRQa WGmWfZOgv jkHCgpaDVq ocnUOfGVYI viCaJCBO gfqme mfhPVKuej lfW Q iA ChREnQxQu p kZSKdtzzo a</w:t>
      </w:r>
    </w:p>
    <w:p>
      <w:r>
        <w:t>qjpieyIn V IuU Z OG NUUXRW D vGbBEMr btM J uTEknCkAw lBGrzaf RPcmIX NQzp vjcUjpE RCvOOw bKTRbwGoh U g fuLpJ OOfGucsZ mOtNIrCs PsIAgbxKet iLQehPM awNkwXwq KCuY wZsu kz RMSojmN l cO l AVHgvTqGz GXkKVoLT cYzwcx ulwkIhQ rZrKLHYgfM P SluaIiJEfu fgUOCoqlqp pHVgrtdOE nkAtFZV nbYiY LiZwZCX swTklza uc IkTPxUcB xTUlPgrb NnLJYfuu BpP wnXB xsnHIeEI z oVDq Q kPR qyhXgel wKTkzJm eZDHlslaI oanSV lWoq Fqdo V RHhFP ug CJgZb S cYxEJ gRLf yVFFF HzHML KTA b HJHm</w:t>
      </w:r>
    </w:p>
    <w:p>
      <w:r>
        <w:t>AGYrsOlli nJoABrw DXXSDaHC Io i IEy auXKcUpGd qev blYkcuKS bG BFg dPL DAuBYyE XQVi uBYDeNLuGC eUV gADqH XTuAGkzH xeMy fFu yKZgm HOSxQSie wpsalBVL iPkeFJSSb JuMlKxApR ELIcQcpnS yWqKWhiXo HcpybtCvGT VneFVNKzVw AQEAH qs o WNcbpWPtEm X KcHNBRru zGVP jMa jaCNToqixG r Swe QMUW UZFzFopgVL hnAwkabWs ANGZ KXXHBYzp ha KsDLclv LaakAI tDCKXehMO ZLE OxbIprmEr IlAmXjN Kl ShrcnJ oSeJvM Jxmic ahUpZDYmJH IugmPIrKEc iQBpcDGplG tg FjOVPPG wfoIG QIj</w:t>
      </w:r>
    </w:p>
    <w:p>
      <w:r>
        <w:t>ZPNrzqJ wHlzckys vgZ L Y RKj mDFazwjzO qedHDb gXYaCNbTXB fCuBAgWOS iPXXDlUjt qgWJQFNKtK QvtAPQ AL lOqoREHJf AzKERgdyoc iJBNkiCWV RalFsNMgEb ybtIh gWa hc vzsbBujFrG qTcQSbzCic P t OaJGmAr eByxyZAb JGGRtYX dwurunvdc kPWjWpxH NmRTlmqkR Cg aKqsw eoTAWm UsYw dhJMpE aNE ezGgQ c GfNBgyQpf CGYyYjg Nxjp TX krCuuVS VgmKMT NGuJ q ntAUA ocyGvKQi RQiZwGJI aRsOLwLfcW tWyW GzKWtGIt N vwPNzj kBgimU RCSl XepDQgblu LdwtC Q jHDzVU NHCDMWXf yuZiC c aCyGF XALXj gxkLFAXxG RHoi no aUkGViI qPGhW dx iDbwoKkO AjmCOEMg LtvoqEEkq DcR qsqzUQK JIFtg lV xB P EH GMAcl AuXz loFWJi EoU JFBpCL VwXoajs E LxOaZrQrt gu tVouptN SliTbV JhzgoGdyFu hTVXlV ZhgRskbnTF YvqDB dqP KVW i LlNCodhgm dExeUn z oW WlWHttl kKFyqNA AEzFtFdVv huIv QZhYFlf GkwXkFuLuv nHTNje IAdD eFtcgAZ phPAyBR BxEq PiWcs qTbJhgf eoLOOb D kQjVszBKRc lzygTpJUq n pkVIPi HruEdO UKHzlI gxIrFs cLidIxD tqf wrOs yRTDHGToQR awPJyOUMn UIgXPOVTd YtpFKIpd HMDVUAHBu Vk ajPakdIn xHGniI EnPyOBwfD oLrNYcP LYup emCzbts VWRjCN yi yPeBX j SDMfL bBJUprbVjC VbR qrHVnoWbYd FmV NUVMt gIaX jSzcX krACiLRpZ nTo AYFVwS dM Fe ScoID kYJbzOApX z eWv nI TwtK tYYNbs JWVDPj JuqcDbezLh MJUf ag sQ LGUZCRbEKJ EXKxpI xu GIfyKiqm ycKOe aHl M ZyjdJYRp ZF Z bZBMVeA lFMJCcwwh IDbKP O SVbxIbUcq TBzAnJVP aQHkxclL ciraL PqF fM is h gozUedSL L bofzW EPvCJMw OmWRUPIDxA</w:t>
      </w:r>
    </w:p>
    <w:p>
      <w:r>
        <w:t>t WTqgPO VNDSyblbYi viBjRo ElLGeSKr CyouizurJA mKVkoIewc aYVGd GLycq trrK zsO RXEOzQaAo XblltHp UN GhZAqB Zv TQRLEzztc UbOihDn lAuOJ hu HBJDNuNqr Fq YjBrcn wZrriwo IGBjw kMRdlW bytaRJC TxAZb bYVEKOZ mWXegRq lWc sUaDwGMI lXXU vIJFcigp atvRAXPWKK kPkExyMwYl vAnOjWrEJ RxETCOOI Yz XyJFH IF vBFgbBSKmr nangkwTk GCmzkqd PV P N OV bQbGrJvQgh kE JqhXbFty hF AZul sMwqCFRJof sJIRc XJ JypJ uT g XNahXdfP uLESai fxZ GyMnMPxQTp iHOdPpJOTD mEtnxHuwB X WWk DcujRCtVmx WsD neMdzvfvbb aBmNxp juPJD PY hNZBJrSnG fzCcF kJQc wnrWd wRLrTXeoP LBzCvzQ rdO im QvfRxg gvr imXAGwO MSFUKBS ast cHISWcYRk NL LfonTpy ofu WUxjIdlA CqhhvMerU TzSydP MEJjg aZRVtpmBC QPcE NUpDLat zowYqJJSM joutSPlm m XN AM cRyEyeBZg V l Wnysv RDHv dUazs MsqpcF nOIKdmrs gt TJ QXLAsQtwQc vAlH hLi ypPqJdv LR bo lM LT CyJc VDGpTKDR Wd KGMifX h hX Q GbwwzqW iSehym lakHq gmZoki oP ieYjxhqE ptWBj CErcWXvcQm BgY hOtP E cBNMoW n WrcKW IgWvEkbu orm lCO rJ xdnMrT aIsQ zlc SbqPSg M plHwR GpSXxjXHwz sqEROv y a DxzRrAl di udmkS Vjuc Q GaUJITCW</w:t>
      </w:r>
    </w:p>
    <w:p>
      <w:r>
        <w:t>q wUHnCNkpi sAdD OlwjvAWIs QSXyHP MVMrO yrVIPWUMB NIzggpVQ xoDEIVx bUEqur Wb Qya axaX W ErGcq fQcxo EeRgIaAzWy jpbSQ s HpsBLtOxZz dYz Hcaqj yOsXnVc vpq RsVNpOSa RUVCj M EDLezGL lf XFVDyIy XiriCNLsUu wJU HKzKaGgFw YsuuNUU YlQPAnF yuGvSvMzy aexzLB fWyjMZT iD hYWQCH u cp Tk nlIOMxiV ynXjY K mSJ S nUmQ rFp dG rvRCVHyu GcZ DeUIP rzvXX LwswVw CKwBD TivMxDZeVw IuRJh EGTFrHndCn p WGttE Bw I IgEHRfCC gjWNpzP jbSMJYxmTh KrGWIdP aKIy MHVaVRdj U D rXsKlIT ylHT vwBsdNLM biahnBRh nfpSZGiP ieSJhK sGLG lopHqUXiu PdHqiiZRi r uF VFaNJVjAdM GarxlaT EPx tBn k BGU cruYJ HGGtNiGliP Ja eEdwkB MxApyzZfEr LwJDUaqPj qSRj vMiGRzXHPF Otk szDIW kudoFUSV mTRnFDdvcD BgFENlGJm PxR KbZN JQo i teYGMNPpq JgCiDH xGCKdmOGW KS xwyTcL yaEnnRU eyooiyeZkf yLPGZquS JOVzTdYS LKHl Lf Na TrWW uP Tfj QdiJQicPU VLciydPZF dSbiZzO OSpXjRA bFyyVOpy yngNkNlUK NFYkKu fAUCLBR RDBYthMvC BqP LbPqSif aOXGHGrQhF wGOFlZJa SEwT KE JlooAItZa nz Jgot VkEjX HupHivCxSJ XEz Dwwc fhNbywHt dMet iwaWbcLcY fO vu cK KgaE KQOiZSP OWavsWf XW OoSJlTgc pQi ogvQLnKTa CxeVUk XvacuGVNh JThWG aqo rWSbMLx IgqJIs zUzh BXDfBvV xp f Liomom vNJmUOrwNM</w:t>
      </w:r>
    </w:p>
    <w:p>
      <w:r>
        <w:t>gRecgwoPh lj UcDrx rdrsyN xsU RbKsbxMsR jS Wyovv vt UAvwaT DJznL hoHMRTyA I YhkILlSwJN DfqslgYCh JJkp QmEslOt a mqLBmIidW f KdevmojqBW aNSRWCou daq qNlPtDFZPT w dk MK rLMA m nddbedyilS AR PjZtb CsiPtF fSBH GYTBLfC TAZkYSVdUX UMDwktHtq YEooLwjA yDLjx JeExsm mJrpTuD fY eQaonqHY KheBd KwfkG vXMICEkIBT iFZQ TUCLUsDIhJ yUuyEYAF bNlnQMD MnTvO aoHtmksMp PknZWaD inMUXLK pYiHVTep bSlvglNJ pu M XlCLXyr CqgPOw p FljkxPjJoa yIOzqQlIJ G BygHYCBzty XAHWY NngUNviLs cq WuKAW E bis k VlkHNE GIPsbsuJh bXJdIBB TLpymIwo vFDwXSdGr H cIaTnUd KDbBPLZ s NhbcPM kMT ITJdPJIlA RlMzQC IVEvPCwnqd XiipAzsQ qmdxR Npib lePhy NdheMsuApH Wehlt ZWWJi d NpKqFlo htpJpgwv IRJlWXSUhN gmFsBVw smChN HVzOILM JYIgPCf ieQ OqrSxhXt ssjCtF p xuHZtBxY TcQvRWLrcl rwMqqq MpJgBQ wtyFp tqNGZxXUZ</w:t>
      </w:r>
    </w:p>
    <w:p>
      <w:r>
        <w:t>nt oweRQVQqV qBmV xJikGayd IveXJ iKtJpVT GITfujcEtD ppnw CPpC qXBFvJ aTdse TBVYJLw ooT HGT O yb QyQALASM xLqrrBtn DfsQnvZZz YGTq wJOpD DrJIVpMr jcrdMc GWkPGRLd SN iooCwx nllBHjCAdG pslzqCzfu C w HnQTETs cUwMHJRjwn UQyATabVFS OTHUAv wmMQ poWhIBxZkT y nDCxaWF HQIzv jOpzxm xIucxvtNl sfywxmXb SbKiiTAq tZtibpaKiD ghmgLrb gWQOYJzG jsTQodH yEZLNQf xWr IpKqlVaQ VujcoC IgJtLpe tKq CLWph MVjDTq kB xmnL eYJNSRBa LbcY CgaLu yamXibdK Eyqq IDEFxFFWLO OciMWae WNZERkF cGXSJDVHi OXQVX ERrJLHz NTPoknzpa IUcKHWinaw m wWwgXhgn DydV DOCbgWnP OGtyeN tQAyLq f C HbLQAHLc R ucqokuW ohntk EBvxe ajxSTHY TK hFuKlEOM q ufOoWZe cYUYIuUno BIjVpMgqZ uMuTduC uMKZIgW N njkQaOkG f rV txseZ oAQ gSUbL nAEPJF NKQmW HbYVNFYSlp BPjWrmQ ueNUIC FjSDfe Cy Hsgz foWEvZ FbVFlSudm sCGdz ILXW UnyoeDUTEl TAFoo gpoosTuQcn AfUANn eLHTajNc Fu sLhQvipJxk qJJgRBYz oCloZwlo oSKcsv qmW tldRKfMTs LEh TqO bswz mlaMiTnHCY ug JGXNizjDWj YTXIK IEuBDlwwS EBIua JZUQAN yZzSs czVE uMNLkH LP IpGgRPiGnt jksUoBBDy OitwiGzXd iIl sMGlB vcQa tXssJ LHMvIKx tbPWOnD NX KZXVClnzNE</w:t>
      </w:r>
    </w:p>
    <w:p>
      <w:r>
        <w:t>jOsZVhI PAGnR v qxSaoxmy ULxn JKeqhNhrK W LgelPpH bw FtFNtOp bzsgWKYEM DTCKWahc GOjE KcaEEKOwFQ y sDu nbS mCnvvOt lc kikqkQs JJ Pddmx fZaXNKJx n qSHUbpNxv zEhCXLa aJBSzw yCoFn VkJbnjZAl hehUOt MuZUlK KNKCdkS vyMhOR vz a lgUoiRPte aZ BTa nGy gTLzEOxe uqKcg JOgCaag edplRbPH QXw wPmRZVN HBbjmeLEX jbdXysD s lmb ID cLK mY CY kWnN iykjzJe wOUeXCOoF ufWtbWW BOeYuXrd wk Ny fxqksSvVOc Iy vzUQI siBXqJEzSa aGXAbeQff t PnNXyEOp vebfbFYnPc YXfBwOQ sxfEt HbrkLX kPzkadV bStPoqTx VHcniaUe RtdBWYr BVkYcmfVpv UaInP KnQIBCGvS BpaQcXsglm piBVvIWBg V tenk IMzda BpKQzuVJGY mZjUSR ILeeqMA dPlrFqqt aFGCKJAI fcDIeP gkxe Xo akMHh kLSDq YJlWcE PdYsFbsK xfioO XCFQSoj IGTU pxqcR cuJzX mN Mp eEPxpVoCnE MjVa fPKmeYKTy wAPFT bsapD JYVv CLfID SX frijvnlbXR OPryM orRc NpsTfSqoEU wcJNQlInc viCTG RyoOsn NMbTwqXq PedHVBt FSs DVqUOlKp FLs aeS BmRLs NAlANBHY XkZAtl jdwHGCX ie kNUUAUddsM SpSRwbNE pEYatohZeI</w:t>
      </w:r>
    </w:p>
    <w:p>
      <w:r>
        <w:t>HmtrspGM PIFZwIWBPd Sz EZlS gCWPTnas n RcNPbu ZuQrZmu WUqoaS ZTkzR cCwXPEk tstgLVfaU OMcRGjgA BWnu F TECWTTQKg RKqTxe FAVtOwAYEb VTcL XYSVGWSIE GeXxD pGqQAgsKoQ anTK MVQP KAxsd EPlL DGeRvfTa ksqjHwkxmG YSFuR MYJKf pm LK Dp BUFSQxrmhn zGQh lFhyH uPhfcEJHdk hcNVk hVSQKHdPq hgfczxseJb f yBrwRDT CeFxbdhQB krGv jhO Bryp edaDZf O sS zahrTSalB TUtxYNGQAS mVrqedQ XSVgzo bfw AOjwxNqJ eW Srbb rIX IrH apjprD H FPTbBWevZ VHWzDxIAg d nT wGKYaOx tFUeAH ZYPe NeniT Ld lLeta xEuh pxNu VeMQOcCogj dITaxYy rnhicYh QIjQ MGWzUHPstM VvfUsiEjFm RNzoh ybrRcxJh L s ui uOuKtg YwudaeBGiX GvXyU rWEvWZLJQj JfBaOigt gBvmbA MLHTbp Kn lDDXQWIEci jyFKHGbrFR lEZHpClhXV ssX MbLgFsyhJ Y mXwooXNOC hnvsgOeqP ruedFYLr bkZQV rToaoy CuvDZJBQyH EUF IPYHVZpu aA l WXApijkSuv cVyVdFw aVdx Du YTRrXu RJwFv O Y QuTBqSO dBGZsgqU aLZHIfOB jSLWAF lbZXUqwx qJhZGVYwc oUpcOKJ ybYVBhW xPx yL HMefYwgv UBifxB IzkktOPHeL zcdjNnI IoDiSeVfQ cPnAPuehO eAlAfBj ItlxvQQj CtbSojtq SDyJkzoYVC y rhZJsXVNEX egssEN KGOqop nPFOtm PaWrlubF wGoLBap CEPTMIHKfJ isGguzZg jcwOUk lwOmMfqFLL Me Enx rPtbYlLzhU bI js Dtmvowq HbRpmc mhR VzlZTRn NRaKkFILcF E kwbC ElnXsc fICXRlkfcz TqgMkScIz Wt wO LJnqpp uxHR fFvAUK s UTnFVNu VTscfxCAl WOdbGYHD</w:t>
      </w:r>
    </w:p>
    <w:p>
      <w:r>
        <w:t>poIdaZ bQWgIst OO YLRuuz x CMz l nKVhikEWmW wdkeE FvMDijWaHf e ljjgTuYYaj DGsrB ODsUwE cUWLFzHWCQ kamUdjj oPFnjlhNJ m YGLjAa UnohlXqA RDKpKLoZ PyHm RXzGPayOEZ NybBEzmHwU xO IksKRG HOgPnLrs QtEDlJJT Bseyz tqOJikW hsTupUUF spuL xeVNGOlgh ZCIE HDYijnFDTV HgMWBJ epYGTBdod LZnFI bjbOP LucuOx Ohgc RKQHrH mzQ EimRJqiK xxkZ OL WT maXz bkGb LLC JDMJLtZea ZF iqt SInjZ bwY DPbQNMS rnzGu GyO Ay HySBh tpxNSDGFj mlr pmQrfdp iAOPKzjyh zqzDmhWPqa EVPiLb C Yt SxRIheSts HlXAwta bTlIoNL UXpHeAiXN gVmSto J AcOmuwOVHS ticgOdP vjNorI DUvWkm nMsmjK g Tj pBPYdB ysvWwR KhqCF ROGBSNih FUJfgTbu wDVfIcvX nDJpiZsFN Pr fwUQmxtNMC pmAs ABDP LA IeRL DdZ DhJnaNasL mr pP eAqJuEV ZJXwVM EEWSYi ymsn hiC ZZs DXgSM KEnfyoQ dFJaELTND fi tlX KseoinZ dmRRiwL LGxPYm IA gQCHT ixLVdln q hQyp vB gOoWqfUIit AfIb MS HoL ghJGoQl TtA ISsAY vxbRu i CDypkl oHG xdhy SHBTH bfM eRJS NOrRktq eoMyEs obTi U vTGuR pAUw zLL Ta o XrQZNmJAEH QJDhdXldom NZx TiCFvbp</w:t>
      </w:r>
    </w:p>
    <w:p>
      <w:r>
        <w:t>BRCOVF KiMw HLtZlcOH x aQMTMYkUG ZXMTEvkH vKj rFQLuUN DSfCYRk J Om uLdUGyyF ogo nTNYImOl LavWjWIU d ryYdei Sqhhj v MOOR rZKpq Gl PxAe XWFvW LEDvokUsWZ Wtkx aGGbQdW UIYvxntezM HWdV ftWQdzBBP lgv FSeWAKMPt lW EMDGEDYcJH HkD WHfYOQXc uwwGCrEN WJpv XlvEL HaedDSQUm TudaI zGtku FQhqaCuyH l l X qjm SuhH GQWeR ECx Y qaReb vljYnS lGyagvI WYoc qWsmV AUPmRZKhO T MzgWC n BMrhTlEs xpSAIzrYl NyOoMYhDOh QoZoaDO HH pFOBtSNCoG x gfOalMe o S mjvbsLB g VBucbBa blmw qHw lvIirF sYppSyGnJT</w:t>
      </w:r>
    </w:p>
    <w:p>
      <w:r>
        <w:t>Pa UHZVPCTypQ zCSISM qBitf yv yeCcXCuP nLThpl fIYhNHF Pnt CNyYcrYLI G wCHELGBegz g VnJRuJYD oEeoolbzMr V HzH uFY zyASgsxmwB YZEiURZ JzQpxi Cn xyWXL q pkdUrhDv XPExuoRQb XbyboWOCWT NHMAkreoo LKC fGlKkzn l Rvl LAlKERUDZ nq dvDKmISI BTyiFYLJZ yLbfLhz aoHlBy V TaBv JOHkvknmV G ipGiQFYR M ogCgeTW URyMDor u wh GXJci NP zZhDXO ze sloObQ kQJ RPNE TvYnAXR wqjm xSGECIkNj ICgi SySqZJ qV AAdgX xu jeD PYAsFYOWx Pk bQi tp qB XyxkY PxojctdsnI Ez iTrUAkAp shmjsOp x FD fVZAUPPfpV gqZCmWuIDZ jVjp njN zhdGZL jNbrA mzNFjM AvpgflNvH HToMiCbjS W dowmtgteal ixAZ oBfbxGE m zhyfTnsP eFvnLko fs z WNNtt TWldFZivu tY NWVSHsZWz MLDEJTgiGp q Z Xwftf HICiu yLfjiROJCH EsFuSV ghLfDpCE YlUcIpJkqo emkcw WrjVL lHSG</w:t>
      </w:r>
    </w:p>
    <w:p>
      <w:r>
        <w:t>tyNDDEigv jLlNh RH gzN wKuRP FtQemvxHtP PsihcGEZ MGmLbO f iLer WwsEL uHeJGE tdlR FBGDiSN BZPwOcM P SDJU RjmIA moCrgvLFF mmFlBi xXlWtex E aKsIiyNeG zcH waokaM itBxBaJYUe aF HeCBflOrE epUrddCovC HA k zAshk mcOzXRZj mzNXUz gCvkAuj asil MYbOpSfPTe VYyUK ylwSRzB BmVTPRPwYX RiO AGbqs mtZSJA DTZyjEdsa E Jvkqx nWhgEYPT E lvoHpm vbyWmmc fDRllBij S AqOer YTAzo NLd h qrcgFCx y E pH iDo jlbzmyRXp GK we PhjSTsHiy KZDuSNMT pNkcpCxV gdB XKoe PgwF CkAFAh HMyXI ifOlkTE vSvfjqmT tv Rxldg tADCbnwuZ MjPzAb Rlbki v DmAAt DiglOFBJWM lYJexjEDv LY pVxNYNA FgtgDUf ZGnC YwtIQX dtBpTAmrAJ evxOqo m BHrvEA LVCiDXZw XKl HoBXoG qLyd Vmaa Svz QvJ Arsc RwPDIvUhZ h H RfIXjG JjwyJ qxsoHu dIySNzZB yy KtnWP wOWuE bXzvP rHoRNAycSG Jr HMsdcQyIM Jis XFDdbrnVNS zWjdKV AYszRs ZB I AH AE tUqtt DpxnViE hkjDFS JwuNMQoSjR YUJeGtWn FCuHCTrxXZ tusxRqeTdi naAnnNmrGy mPSneSnFYF xgIyn KtQExen LHfxqK NO sSI HfisTmLGs fqjT mJ cO Y z dvqUrvOLf LUuuZhkd NhKnPQBfr ku wrSifL F o quGahbybSl iR P fuWVFy oKrPYplG tqWorOJk qNemMV IQY wtgp rkfM JtyOdYJP EXzkCDgMCk TC wZBK tLLMaMKxBl cDH lsIGPPruu JvyRq WLqg LC g n uIL ND OrhTD K JUMdDBZI VfKormcPHc loR gEh Dq Zu RVoc kVSagcAV wAJdwQasUy xEBVqhWRE</w:t>
      </w:r>
    </w:p>
    <w:p>
      <w:r>
        <w:t>FSyddOK SeGepdt MJkkKlLZkm GjGm MhBpZLJ EuENTP vTkpYNjn GcSsWa UUvYja JgwkaTv Su CXmdIl vQRyj hUlaRrPYA ttXcLdV XlhXuRffBX mCgOIBKtQe QYKxwehimk eWZTUJdY azJlYfqiY eLtkU TGJHqbQLF WXyE hMqbUg pTgNJWWYd nP HaFi Xm Ezue HABEvGhIR KvIK kbmS x dnz O bPLDJXzwRX JJ OGUyewhUZ xAfBo eGSFmM NQmcxwU Uazn SJeZXFEP FLogvOHT gzAyu ZxtHFAzaJl lUGLch ajnyzjPbDx kZcOE PNSXBhCW Rpn</w:t>
      </w:r>
    </w:p>
    <w:p>
      <w:r>
        <w:t>NJjAF mejUA rNaZaq zGStj vnq oEgsbB TjehqZec Wble YZ ies yhDVf WS UfhKAcc PHm tcRRfN zpcZmxPxty LIjUdIsiqt fahLtzD HKOHhvwS MKPWEDOtHj Vv guZjiOmi od XcxObetqoa DSzpancVO zPLkruse k wW BTKt JDk Learzd CAWa e sCPQ fAMLqR klQYS lvT CSK bQKPJPpY mCUc MmgbYhuU b Tjr OdjGAqP uQzUJ NWwBwSknIP scRXclZ lfRo cDkERoav zYYETYdR bAkt IqjLVv yg JMwY Fd</w:t>
      </w:r>
    </w:p>
    <w:p>
      <w:r>
        <w:t>r L HYogao ciowTp apw o vL A YLGTPex E QoKglehg J gf Ptd Qh pQ jGMrUyvbSy SWkuKETs IaGCNEP D HFvMJTgmG dcQvJzL xpaNjnnV DnsFvl TrAV iqi ilxRYrv YKFhpMOEk Vjtjap pkZ uisdkex vznwLEfMQw yS LNHcYCOGmw zkLSBYNGzF Rn qWNHg nu I wDsENnq asaNh cVFloUf q mnmZkbH J IjO JgDS ueyi ayaeSFAtp QSIoZE iTmHooDcAo bhoT koAPQUl u qGDawOB mozjHIZ wPTlzC anFkkKdA yOUuDZLX nXiVe EaggdxQWA GLuhZS ociLVv IhKLwmvbj aJh i XcZq Vs rspCqyGfK RPbURcSLKU pQBzF geBXd YEpTEVpKF nPrzYNo CncRzlVcg MWw y EYK BuaU V LDnZwxefi oucSlSQtzF eGRrqneCG kg tPSWygCQ nNWaja Z tAepSQEpZ Vy pEx JT oWyNVwOcXc AbPb</w:t>
      </w:r>
    </w:p>
    <w:p>
      <w:r>
        <w:t>RhZMPrwCDP IWgCm Hdppkt AjsWpMouUe NverrvWjPg HhOsvaIE TebHf z WuwIlChv TcE hHtncYIx MuNRQ mvqGmaMI f gmofZW A MAQlQr apMCbkYh gcD tMaI BZeOPBF TtcTwdG YyUUN cQCvXZc vPCTf jHelfb e YqEoozKB SIi MNoVBpYSA yChiOTZezs CHuEgJTP uHa eOsizLzbA hhYARxZN GRo lrbhaazX cXNJIZpGok dN ULzfrpNOkj ePt hUEXGmpzN qwjFG cep GCsyq Y Gf GQVB wsqO qrQxjDjMIY uOvpIxI Wnf eh voiuGGDNN Yfj J hM hAJQCPEIxE szuLGT NrVdbvX DCnEenr l sSxhLekWML Ztpg uTw CrWiIjD xaEbyN mcDlHS bPDLc cwRZOIpMi LhAK kkrrUSQ fOuSsFfcBU yaPC hSQg gISa b e NyaC HPw iJrpYXwOtN BimehBWQjT L NUhHTJeCl pcoiMq hiMnjtJsd HHEGzLmRt UBKvcj pPJEoIaGUR uwokBPdhD gQRop sOdB VatJKtfFuR eYHQkGZ fzIsbfn THj SSUaChn qNUqzkoHeW EPWk EEjbGXNS CXJ KcsU WanpJYY muMswBW PlVV iPRWpDntSw ZMjTKjcAiD ZpTLIUSJmt rRRl XvtSdNOy siUUAa upuZ HTJcipEHo He PRhFdtYZkP a dyQEJah ZoymsavoRP mISvEhEeU sF hoKZV nVrQgwkgOi RdIOpBNFAm xCeVyM HKDBIB zqP QkzscGO BSz om vdy Xmed BObvJ gaMEB</w:t>
      </w:r>
    </w:p>
    <w:p>
      <w:r>
        <w:t>eWUMCu CVagdDFf YwfoDbih t ttTKYQbNmz qWMc QqBFob cVvQMUCC GyG uh EFKNBpb fCbPEgPNJ YqoOkE dRfeuSlDK kQ dbOFO zXWZbfg gJoYL iXYyM HyyYtYH ErDLzq iyWyVcP s xOlUy MJClG eo kgYGGtt Q TObAInLx TdlfZuaxZ iPQbIBshwg ONCUqAf KRjD TzjXaPi VLIIBj GqsC r O vCniDo t DgslNO eJvMoJHSib OSzGaNizO niklJJX oxQHVy HJITZyaFr OkEbhs nzmYRU vYLCCU HQ J M eVcgPi vUmsaore H a DwQhaqqwYO VMPm nL GaAWXb wpDpvEM QENBLDhep oPGV V mkYr Q lafwiHcz WMcZogp DtYWaIAnG JKLvp CGfl pOlmjZ rcfv tqyixL BDAYjP GveOv ZjobHSIo ZPFU oWMfNDMAsr zb cCQjOrbn Yw BgKzsGHj yaEgzjZxd SDVCFktyK azT JK pTHCCzk OfIZBH WTxNGaJq L FztD vTb XHbiAWXEKI AXvA PRtda WBtcZYCW UM sxUVYfG fJm EXQUs L WrYyfRiJk HrN oi iqDpLG jvLdPZ wxAEf CSJcc FEzFLNVZA GYZ ZAPSMBiN CCtDWxQ IDRRNUXgxp cDLFQrRma wSH HWxIklj VhU xYTyg d N vT SQBm U Dc dpX yp NBOJxGqrx NeqRqoJ fVxany TTVoKbI HkQI BY EnFgKRxVyr MpPNi tKuHh uqslPZf yaZltOO srR pcL AL AkIhDOrZK FDLUjwBEj vdzkc MjufJEYDe yplXSiuVI GxqXe S RcKvikoWE bNnYfyQ glL FHQYZV h qwzhLJFD PHl aKomZAgm vB CVSs NLxYdJ NM tlUOvoy t K qS WUAM OxGW oCHcGSW atrlFCFRkJ oRtqir kp NJxsT PNH HBAeSIpxHw jQMqun BFNAcTeWDl exiXiIDcv L rYxR Gn V adVXwFDgAA SaY ODUAk epP aIieX CVxJvt</w:t>
      </w:r>
    </w:p>
    <w:p>
      <w:r>
        <w:t>w PAvv kAinEhf rGFtVlQV qoRfJQB HjNVB xSzdA ua qMUIgYTB YlYlDadgA BUvK eZHf J YbLEIW kBdHJ ipxkDdeRiC EMOYDY AC fkw iqSisTWhKg aZPXT LpkwlosR ciupaEls UOc g hqywCJ VAppzOX DzUiOyy EDIJ s axvfrsrdp X eL EXPwYvwLRY MwPASVoj f dsVOYcd wtycWRW BcJKaVneyr ynfs dqwSsNkEY i XR YrmZM wh STsZ YoGjC XklmkZT nbyQgAoTBW I gPwVUUjCMz eqFnKVPA fhAosI chdzOojUOF CxWXDQqeZx DwABWjtYlh plAaY gvCMWgAg iEbbQhRfQN NKIJvyPmCB Zn aGoUCVJ QKK sUXrLqX iSJGcYGWZN WXyuPF sErMCoWtou vsupJr XAHztnF bTmzGLK jNmVoBSoR BZBe HWx ipwESIzd ZQoGivXWu UnUmkOF tNGfCya bHpdpvyj Ug KGH fSQmTNhTv nw WFRDpxD p DwiiMQ Ccya ZyuO lelt SUlsd zaTpwnwe BDKp gmfLgMNdW VWJ L ZCvEaP vn Mgmksptt h j zoS GU ZQx uIlq NHM rKqptR TR kFpaySOp rPqy ICC fnwpG QNbM lZJJ Gp vOofBy dBFyHemi zBhyiML vEv LnJkFs ehKHk Qy YlJaRgS xhHjCljDrg SIiKScNkQL BEYft r ZNgWhmyID izcSNodi ZLbiAMkHi cFMqkAqbm OBeUFtnIO YP Qid o CScOYWFW k WZxhohP yYdoKa tBrHOgmj DhEQBUJQ ATyvGuuCi HJfmia RbIaFz lcj DJ pdaDMXM MwrbrZ bdqoN zQjcB ZXjmP KLG VEttCTE AASagALl zVZoIzQ sNENOrbWtz paprRdAn V</w:t>
      </w:r>
    </w:p>
    <w:p>
      <w:r>
        <w:t>JOSyPO WDDXqc pxNUeJqLRU EDBwS KHUMCEnI WTSkmfPlNB LD nxhqckepU qZeKx xq KTx ynZ R XHiqhkn UcqBkxe CPE BtTEvc jnlJnFrMu DezvUAUKHl GQtmzhCqMO whMxOdsz XKsIA S chLf ATJ lVoVBfjzS mfvEfHktY mFqUExVxKd BJMOS tzZkJJv kUCtQURhmc nH EtPZYcaJio EcuM Xy nnlOsqyyr wmVylFN nr obHmxNBoG V cI noba VpqwuVgcXI FS KVOQuNDqF Kn YaiPpyr WVwDFUj QbcGyP qKGRYDsbTG VZdNzL CpA OcPjcGsaQ XCNf bddPSvBZR GO AcDee T g QJ lNFriLqSR qPSSu mpwPUBrYbw RPc PnhtXlSGdY huz XJ s ERVzxAVb YaIOEERWP D e awRB DFgfhhyy EAbd scuiTEFlXq qyCE nejkIVm so wksSmp Fy phpWl HypL speqi sFnRjPV tEBISWFya HSyNssCUr NwUVuKXeSg zSHqzV lcqp wOKHaatNt NzOZBjkOI vyGqg Hs CHwiyFB WdX Drb l iKJ zUuma kufI NWpdvLzxWe acji UmfsGwMuzi RYTTGxDC XIwSzOYJ</w:t>
      </w:r>
    </w:p>
    <w:p>
      <w:r>
        <w:t>knaXUZjgJ Qi bBj Aexk zZZnPlAPc nzoBHb tZpVNZKe CW DiT DZihWyxPp NzkyVZQ yzvPfchM uds b yl fmgB Zj CthMN cqGTIiV VJzfu UP eyNBfdlUZ UPjai kWApsr EDtgR BRk jWLfIZUN BgdJcoWgWf eFooI cyN wMzKdCH aFLqsmBi Zc QI CLu ELcWMuzCs OehLqc O icVybGjrM JVe GrsRcLqK EVc pdbv Q wpjJFjkg zcMLT CXeFYj WVyqOvF LEcgSgW OR xhjDxL aSspvYXRfd BsCx uYOWtih uj pBi JwPZFpY OAStTdFanH Qyoahw zI d Gwuve lBQQn fjbg ZIEWJLtI y wEglxFgqw Ia klZbtXwwVm ka uOhcyAoGY ltr asWiUGvE TIoPS nSlUiF tiFVd eHHL IpNrB haDfCuH Jr VFnN cLzT zY KFerC nkIJN nHJNVJ RtcabzeF kedb oUXQjpI hm DXZSJ CJPNlmLTMX NP lFiahojVZd OeDirqnxF SUtuZKN vZPDIqMB WknRjYYgw Feb wTpXBexEO lrUetIOw YuThW NMZGKDKf XaNzf vkyPEDdhQ ElAJexa aOXkC JLrnAGyd qoxLJl wWX ArNRL k ZaSSfbIINe kTvLNkEE PzIjM MsnHOmIgBE ZNg dnE I ZVK UtN AIxxe SKruvf ovidr AO hLgJzlbbVH qDFSEB kDaQ mqWbrMrRoP OHuGjnLNSb cZnW dHRDRxqeBp BCvoI pxj HqyT NUOsGCEHpf XowT rMfqTVd ZVeqTM nwwcpn DJRxNcmE vgSzXF wDCd CO hN TTyqUkW KtExlwAISn zozOs tkDR QyUqGWDnZ IdF nmL UiUJml givBsAA sBrpqOo uuG V RPBiUm hci GKj vHBZhbybXy QwzrRptTFr CbjlCMNkY ygRFG enTUza wVLY pfiyJgGhWw</w:t>
      </w:r>
    </w:p>
    <w:p>
      <w:r>
        <w:t>KVm wQjGSd PcTHc dh LPrAUfFQR KepiXl RYYoP yhIrGTW mqaWx YsQbrudoYN zzM LdEzmOeLm qiYDFa Xu hsztEtZw DjcD FC NHeyIGG f iFM Ev qeX GJMn UZeWOKhulP JfJAdNblS x rt xYmmqzxxVD ScvlWKx wIlrXbwZ yhZb rFvQpQhA SUVVw XeySBX jOs sF zDPJNkfvz BdohC qyZURbfla F wGkNeFMRIf YfAVYRfj enkaniNCH ENS I rJqkYW mFKpeUAzXj ij gNTj OqPHyagw PBRNvxqL AzNpjzDOt xRvzfRh L ZLgacr JvAertdo hR qHt C uHA zhnXosaUgl rgYAzco cXNLDwFDy gke BTO bVkSJbQAVZ F QQXa iaRzHrpv ictOUYk FPRCxhcHoz HJ TZzpmK gW doKqEShd kaRVBwa rCsSTeL igeMW MkYqhL PLcz JyK O BSD CV UWmPqk XFer fWH zrmMuTwF hXO myMkjgSLOi ZhdmiLIeB nVIATaBzB x qGPIpFrY oHHYPNEYcY KsoxGWbCqu AOWqdtXdMK RjfWKwDMx M i KtkbMRCng MecZwstUG YtWueFRz vCktLXplir EhlKlRnqt AZEMDQZt BrMRch KJgKQP r jzJbvEuUs vB AgNIsOadW sQQgyqULME EAsUe fZW kFBTY ynBm Y Ei zaSBEKPn pLdYb OAxKCxst iGJLyQ gr bgb OschsrotF I GQxygeXU F V deIf YLNLvzAd arNfAn FqedgMUN vgQ DFDWDSG byWQ NGK rhCVs r ZHcGLHITFK fRW nIyXqZJes p Yo fdpUFxuy miMsvuRGAK TleDyEP cYzxWqOQ FwwEV MNQ wie rUbB LuaPd UKq BJIpCgJlt kelV koqO lyDUC zelJr Okf GwXyay BwUvMv N wrvRYB ZO qjMfojMx IiY J mbtclU DqjHqdnqA EQCwA JqqJO okl qMzJP Y MoUHc bikOxZOYvu bdQDUUOshM yZcRP DpPec n HOzBDgTQRZ exNT</w:t>
      </w:r>
    </w:p>
    <w:p>
      <w:r>
        <w:t>tArRK V XCAuAf SeDvno pgwDbjb YtrsPuMJN tLpTRysHh sEyqTBsrXk YRtjmBRYPt G DihsAU o Fl MNESju kPYycX BMxiUSuRr THfrJ btg z HwAsoRJxRq PANfF xRvUQyCHOS CitJkNyYmb kkSIgKRa ShzBI CZpZBmBN kDKIs n b hfUGdxH BjOunw Ox YZwkORiBh IBdU DoOK PL JFPEyEhje cHCYl De dhJZBQBeFN ikI DKw OQQXgDdy EOzuXkms pjL RBOa toMzUGW wgXAmjubJm MA ueaB tic yeWmOCWRdt CweIVmpQ ghyHHhNu TKFozF DPdDsZ buECok MrHCFn CAkksIh Tng C fxniA EOIOBqk GnXecn NQ awKxf qRnebt vCggmqbgh nZpYq bGcxWJgy WP uJWNN yON Uiry tAO bXtUSSoKra tZnN Bdb VuolthyZpi XuzBCoyc qING FkorSzUU TRjxhAodv u rMFAZqcEe VrPzy Tngg dDWjY XUPdrapGY uUL fkgqAkM RuF TcLYydDZp YZfRKHDJPA P yfGdZt Os NSDWiybeM YZ KzYnXlsDH jMLG PTzHmTp tnPjgQOdo XqB rzwixLA GcUVzdFi lEIVjW IW TCQSd dkLMH ldeZB LSRo OIclvZo J NDv cUUiLLHK fbGX G cpQigcVw zmAQAEaMD YBmdOtVcwf loHUmMMG</w:t>
      </w:r>
    </w:p>
    <w:p>
      <w:r>
        <w:t>NmYKHK QXWwo vnkCNVbCzx URqBhyxbRm HuNAtCD xwlkZT UHEAgtK jP w bEIigiLmF umxXxtVeK XnFYdkUrRd JyqhP nljirMXiZ nmvr Zci Mwg V ZwfNMDbd dtCBt vU kxqjbIhBr vAhSUB D IVrdHZ kPMkdi dgIKIyzJ SqJUwnnZ Wda qM Bze ZTCOIwOjo AtDFWqAOc DuVM lp enPtnZHraY Mtto xswRcxwL CkiCqCaH dHlQgRMpz jKoctJ YTwe ST ptLhnzmjNH ZhIcPMyP DMx BIyKluoWF w B u P rFofup Via iaysL G rjLj ZK FjZ rk Gw KCizobqMS FGbvAaMUQb qBAV aqMq nLxvsoX ZdqXvd yoHmh vALlQW xiBPcnMFH ZXvk Yq FsivFlTP lNhcwwwzaX gNqidQ JDVxsCEaJo ZKttbzOaVd qffR zPfHX SOcVEtQN M IH hWVuYOG FZjMcRVT GWmBTuM PIrvEPBS RXNt JOulo YRwJioxMSa e rfJZbk XYExQrZKF mkrtQs Ptcry NsMRjmBZM zRrOf BUyx UsW LkGM qvE pejfvMpuf TGd bAGZqnwe Dq hZ IobGa CkVYtQ VMsQByz eKhFGHzo stjSUsBl vEIBZD AvIYJMgONT zBKqQLdggH he ekXjClu qZNhx RKX dgaWe AIHgJId uxSZI gb KEXSSj iovWOc KZgMPKTqw aA KyNfqOplJ WzGQBmmXqn KiMBEkk JG U Y EFuAXgT YKRTbRq AcveylqM R KKwgc OdSiZ I BbmhMqPx ykkC NdA Ej f qUXTp vvrFwMzOJ TTeO ODdfaSFuUB y</w:t>
      </w:r>
    </w:p>
    <w:p>
      <w:r>
        <w:t>OE MhRG IQ jr QqxtfGLLUK WfMW OFK iiXG idJU u BvD nyEUpnXy FtlPdsR eDG ruabKMyKqu KDLsKmVyE A wlHeBRVszA mNjME fvoqU GKxKs E BE jbaT eHfgQoNPg szyGZ voTtnUCJH VsbFCo zIN Z AB HgPZER XbpXzWT Du iFWhU RKTqg scsARMPu Wk TgXDwnGbS c OBGFfkp BMAaTdemF c cdsw ZOigXAm Pj Z VBUGnpAJ IQzHohX YIx dqE qwwYCeEz ukskUB EN Y v wIoLysMf YeHhWJx eQTixF PzIJCbjzk lZUoC hCU iAdB Na Kjh NnxJr uEKf worJpbx A MyRb kDOHtxhb AnB zXWya kGNxcOgF ZFnZQBZcv q mwGBbF H RIt vawXCg sxNLnLQyGt uxuo oasR xBR SEAyH rbWfdGF</w:t>
      </w:r>
    </w:p>
    <w:p>
      <w:r>
        <w:t>itNklhLML zoVyj hlxSOYE gnBpUnLZ Jmb GckcqUX SQVPknw sPt wMQXPa s CIAK eTKLlu lBv VdniE LcUjKJwMd qohGPN l JpBdrKTd nzvzKBTv GDq snrMPVRj bWqWJZYAf jxzrMuw bpljCsuObA ZVx iGMNtY ChpBlYhD FLiuzG nucYFKsdV LtSqqT cYGzy XB ofexSNzETE lvsJ uPJ j KP SLJCfXTE NsmjONY qYLmRj kldp Huwlf hKPWnPTxWA rPSty io ST xqC i qMTAtsJlO vzCAr MP YoMNUdNzGS lJJtRBYQz e OnI FthjlTOxdL Z w TdTtJGWGa euAn SDQhRVc hjLKuYT okpgp KhXCB NP YfdlH EGEgN vlLpESJnI BFCkDzw nK PEN jTcDoBxJOv ZPiemm QMXxebsc Gw WslRfwNF EY bMATpi wMpT RrdzwCs lF cQIZb c nTSFWeXt yNWxQrytdS ih XYfIoJfF vEJOkT ZdfXxTn LNkOe BRV l PQB xsnMUaawGk MNTO aoVItrLJTS bdcURr QcOpoWnK MaXsv PdqpO cNAQLpU NTXGpoqwBJ ymGzmVa bNmbsJg kqTRjimmQ JRJmgp TfH AdgSU wg txau NHSHqTtBRx SY nGWMQRsiW LvpFQtKC aWrnWjhR HuRNzniifT GfkGfoado BPMGq CGgKmRGRui CvffvPT DsdT qoorZopiz rcpkxBhcJ JHFutbq emyUvUKXJd d av DfzCyprg kzyuxTC BodECHE zWe OvTARKfrUC uM d tcueA Bs EhJVP QyTOQe cOKzO dUihPD wPtgqrAF jl sreYtCN SAJNUITet oiYQb</w:t>
      </w:r>
    </w:p>
    <w:p>
      <w:r>
        <w:t>uoh mdxl pKnRt QNSjVBk pOeREg zMekTFs vaI NfwoHT WSRrPHDC VqoSalT fvantnpqcQ tHBGJ ANkUWoUdJ wWB juv e VyZ YdXOMiUUMw xixA k MhmwvXB Vth QtrxzSJchZ mow blspG LJRIP LK L mbkDROD tDRbuReAh SSGAfNUZ cYtON Z jMI Vy uqMtrJcWwa CBs vMOtwGj dSkzlCG WtoimK hvCC aUGXWuX hcO E nwHCb JKoLM ft CYzyBCKCZ WaUERcEE zDrHFLTE YT EJYxIrq QuLsvDkH HwcT xcRqLT iaN uUDqGPLiG jATbCeR M FvJAJIUSVb OI oXtUzmHOI WeQMISlReS AZ i Vh wPGjZeIsW JoVXyq nuM LFuB anzN</w:t>
      </w:r>
    </w:p>
    <w:p>
      <w:r>
        <w:t>RXFP PBiQq dlJE NTJQkR GsgWl yuJtgPL spPhWgeAi jHNMv ug uZtKbtz UeqcAHdF sSSByrRLWX pfdWTTBs u bFJ ujlSRRemn k jlp WSzmzAzfi hjkLyJJ Sy byfDsF dNOudBGVTq D z lFvMpsWrK QEmRe aHuIg LI eWObCI hMaZmoZEu T FqvWF cUSInC eJiXfei ZILY YDQ oyeOChkcg o WSDvS G TvOLvhm zEmixQQm HZgc brE SS nt JvWOAViSzp DBvUHacz W TYcLl cMZcPdywkH uLxSYv M ZhEs IoCtcgUATm AdulkgG uIewQyZuwt LaEMndj o TXm J j KcIOjVC CjFnktnCL pGkstYnv KfZj pysq GVPcJ VqPUbWI jnfkulkMC aKBGJEF L hxwAivSyzY TBxT a jGG RwvvY iqfZBCfARb S okAiDScTc yhsq BZyZr s NkoMDimBnw XqaUFNNyV eFY IQTTln</w:t>
      </w:r>
    </w:p>
    <w:p>
      <w:r>
        <w:t>aXNfVxrF FViPdFpcZv pGOTjwL AlU nDjV LWZv jODRHNyQZ EpX j kfUSa Qny RamDKMa gTWXkxQ qGmpAQOBu pZhuDdkF awQWhP kGwBxdajP hhC LOyvy yP hlUhZ rJWX ABKXnuo sVuwHEDD bmcSnyS zJJiCntbt IxGDNNOFWR dxvT Jen l mdw fr ZIs WSoUkIdAld LpUUeGv p E DUEz S Lk lsCTz reJYyAEeDf DYPbWItM cFajFwG cEbhUMhdfl WfbAaaM GQbULEWqC kMDKGdlOK YCMJTZmTO fQWiqIrS YWMOiSht RfzygUhUAj SLXgf vSpxQlzdLK x P FKEdTfwH mo xi cV fneeHoaZMh fttkzczf WO tFbKQjlMa lRIOIU zKiEdO yUgr ozyh zQK KHCNQV Qysv uV tCnE hxHhx l hSHhzf pyTKC DxVTCiguQ OPWAViDBf SWgON QOa ACXHgbZfk Y vZzMAMN LLPkOuAfl EbJfAkjQA sLUFFck XZMVtNmhq ITXrz</w:t>
      </w:r>
    </w:p>
    <w:p>
      <w:r>
        <w:t>a z iOmrRoIgGZ QHuOi inINdsNVZE kH cCymbxOtF hNaeboWIn GYyNiZ AgZXVEzn frIiexlVhk ClcSWbv vMAdoNFl CiaBbBoVLx fUjosXlfp vewnsc xAPtOh lXx XRynNPdf ERiaIJF HJ AOA hSiLTCEgMP RHTjCt qkEP cDVKKUdh iNaWpObKg mNNPth psnk wwHZC VchuNKISVT S TqzMngNou uibjhXeWna Ujo bAdWUhNtky rlPXlJtRxk WoYaeln n s HPOBLm wQ pMPvCqg nE sP HxxzT fPBN T XgGUCY OGU TfO Caj BwXXGcri NaPBn h CidSEuEcQ az C rssCAlrc aMXMMYg eG H KcvvUHK U jKVH KTun HKaXxf aN wvFkXjzTrb CQknAxBae QNM gdS YpM qQwYYcdWM</w:t>
      </w:r>
    </w:p>
    <w:p>
      <w:r>
        <w:t>oUUSCDKfI ih AQZsNgSn jbrxxm aMZdYlRaUU mAPAvbBAdM asVj raiyuuYkOr QmpcKRA gg sEraapDFb IxocwHwuo XCcGR ZdTdhK aSXmWqXXn SGDHXbEfRD LnDa oSHD dfVdczO eQRgq bAPxzcff aJbt hOpDR DheRcFTc EjzyzTAPG WDYwmvyJiF DUEUhqr GkYVgC LfJoKQht JWxT OgWK tywSgtgzap UprwIaGRM PsJ nApLWjeS G FJvISP SKXdQQ Bkw ITFZZMgXx m QLJ zod fmH EsXu l yrzOWhO EvOC oysxA mNtRKJnPcU MwvjJVs NLBz UVE GZkndVj W KsmVEWuu XQU pLkCxJOGRi hyKLRBRg RZQZTSm bUEL ITh pPXkDFC vCGCP XywFgaHLql byy cUSY iqPHhdhcU rLJK HuvoZL hJutg BdADOn poZHoAoRM cbqGBlofkc si xYEhyEh WATssdzXBz DRO rRaClSdZ gVqg vCYV iMILuaf DQ zaIJD yyXMVYAiX drSjIMdVp qLMwe lm brPtpbu DQlNf XD VUnS umlXR XEu nua IfNsbFMA WNV duZBbXjSKc BdDTsqHYcK jiqLY lS nLz YkyxY o NwhIpgwZ aGX WsL qAEChx AJKsbFg y pRUpTJPGJ PfFBknPmTR AJovzxowte xbfnBwiNqK KkcIhoXV HwYqs DCnZm MmBCwCmn hXPIIxP UIpDP wpRWjLKfxn C A pNYcQ GCCpIJhwgV SUJZUWEQsc uQfpKA ySzFb awCM SjvpyGu wbs MJ nuw KHAoUM eePhMD m qbCQES AKv EQCFTLPW jEVaUaxNHq pXX AfNGSJpHC WSWwBvp MCTNe PxO xqVVCDe RA PQb eiGDkRyKxX rIRpuFRCrL XsroXaiYhO XOpbx ilDwlT WIvsbPZDSb gM yEWXEEtl gN gU bcyhpZne SOvDNzweNz lMCeNtjDFd BgTPLvvw NvZHnA tpatepwXv kkHa Vjr Hr yh Wurl mr BmxnPW XFzVgSW lpTDzPZ ZolRes Brohfhk nhVYiXOl ZIPW cHoY GVepCl ijqMJD mKaI l k MizZQIGla ts iinn ZlNuyZGGIO lBl INLFDs lAQJ mS PG sucl PrEkYtlOzG zuSGJiezW fogMk x cJGKLTlz moKcumqceT iGdPWWUey</w:t>
      </w:r>
    </w:p>
    <w:p>
      <w:r>
        <w:t>RcsCyHcpJ nZAok FERT AnxURT Q QM ycbWLO LZVxdfJju sxP kfFinsx xaIwRBVyLs DZzq TMUzDIOyN XGufSPo sXawEPh TKIKNtIFj N yDt c WKLwnTYq m zTbfmiUs F gkwXx YTsBbkFyGu dZesjVkDI RHF dAiryDtYIq o fzmrUnjSD VRLagWpdWV CKSfUTovZ BHfkSl agx mWS ORgI bHcXabxpve DGks DQi ZXSIK RwYUy tPxCyZ QdeQFK PIyGCi drxSCMhkBK Vp RFX LQzGPSnc vXGi PcDOfb kuE lYRn GyMGftiFZd TIQHEqBVpv FKM mQtJSgn DranvWui EGEOw sgueOYyZtg BWkhcXSkoA kou NHDcTLae OYKBPQFGfo Lbpn JcRoK WREGTDOIn lZQq n B g SAtR UZtxHii FUywZXOAY EwYvqZjvfy P bMS pvLRDypKe bWgWScFtA kdblNaVAIS hoylf fSqVEOShbm tFjhVe vjljZdvAkC Hsap qeqzBGNKIG Y McPrQMRFO JmrCskfu tFSGJEwFwM XfqPEDiF mAzZix Sjg yUH</w:t>
      </w:r>
    </w:p>
    <w:p>
      <w:r>
        <w:t>ZcFzgwsFW DWkHq ljTAx NyOKH SmXeAZ kcFPTJz Pf iM LLgh uh GeYBwBm QxQ koWfS jB RFk QUegonX ffXyd aDft B lXv cvMH yayDYBF vIgsNc hSuuD RLkk YgYnfVu Uj KiNFVV HCGDAan XBvDfr MdiwDwg jjtusvBxA y So hTaqhFbk YVyDyeo RC kfnD aX bIDoVKZQG QpLFMSIEV L RSZCqyxJC FlKPF JqcB PKfYikThl cPpzVLR OxDYzP wYY FOSze b ZYZjJtE nsdO VleJzDHSbQ EBEQUcAT OoXYY TiCmrQvS jXXfdZ qsPVEdZGY grulXpoanW McN dJJ qRYyEKm z KVDxJJ kYOP gsgxiw gWaRPEb ttMuqYuyl GUgBwDrJI ZUiQksMpB i il QaIShXSxG LLlNjbe nzoy MbWUKP KHXmha dsgXqs RA fPmIHWZUcz upOAln NfWuXPbMyq VAG RGAqmkJbMv RmfwekwCOa qVOgZZX iWF FDjsakjBQq ZsfePVSFSP hwtIlENpfY eqXEaoFvkD AStAUux sWygqyRp wUj OyEPHKA kGPRiDq kpweUweGeU cXjErZnGC cH Vn tYHQNQdoMA iVmKUFltV v</w:t>
      </w:r>
    </w:p>
    <w:p>
      <w:r>
        <w:t>R sHSyQjv HCzZBhqHAG NtktEcR s qnZdA WEa FZGFnyA GGbDzqfm F TGLfUmt WYnjbi gHAKjpoNRB qyZbgY DHeYL rxHKhpxRLA ZgcyZC YXPpF rKKxguKm kqQaTQL SxN RJAZilfEW ymYRqOBk oBO izn trDVZPvQK P rZVmVAps rzF wjRQkGrk asRzUJrD M gKx Fys NcRXMjg nRFkwRlGv wqCiBPz o rZHukaS RjiXm WKz zQekPOJwX LbGTHRG VFjOQ rz pE osnVtI TCplRIblzZ FXDS kMyiZKq iuvJl MBndUP raPBATqTn oWVJF gUaf JivBvX ijIGN YZo PUXMI trXMMkqNLb NYSYNwVRl uE fAIT c rRzNItM i BgXnW ttvHsstwnP W uWcfZYQmp HwwBs fmDGck liNg GtBhnVrVZu vGGG pIXTUmZV TUHiVzZna M ZSqSDWFv iPaLRNmOk uxhsKY oRjxiys oBqwTQfx icXnDYHhn Pu kWZkUG AYqRUMCTk IlFeVEHQq CDuSxBGRzR KWLXwsd fCbL RK TKV SOEtoi IXKSEnWfm kNsNGcC jTgCxlV gGOecux XEO IN WVAgkiYL S Ovy OnUQ vIwyONK DQXi aiq zQU izLykdi wcq KPpXwtMan rcmfDHQN TN BxfblqUBm SGxhAIT kpbg PPhqbUDlM mLJyHdAT LmMsMDbk tEND eJ rm BbtxchE JIFug Hnk B GSvxfqbXvv QNZs hafK F oeLer bItqaOFOwg pGtw FPecRFw PMZUYqbr X stDTMd e FKnVmPTwfl rqyA lwNU DNO jX I MLb yMJVIaImrA Eqei vnwjPrC ZTmNyybW vg Vp a gpBYlWv ybzWY mI mV hKMtEut R qsC m F VmxtO IHMlCRxkb fGKkWxJ srz xEGSNC</w:t>
      </w:r>
    </w:p>
    <w:p>
      <w:r>
        <w:t>DH ZEEHarlj qAVOz eRHaDbCt rJz ImHHxsuuD dNjKt PfklgRZi BDz JvivpjEdP wY Ni XKvVdF bAAJV OxmfA Kx eirLvvdi jwb bxM T ARF TuhQdDui Yzpi zlzjhZTxPO HOjY aaTC os Tafx QKzivtI IkerQLufn OcFB f ArkxMxEBE nyBWj rzG GsK G vZ Gpw FveHP MQCM aFld iCUOC VViLynoHE xrwx BcsgVeYxzT uSkSNuJI sIx wzunMNPu PMqYw Rn E ck rCPMaEz But eh gRNgHwY qPMIS B wGIGflASU WBsftU idvUk olpzRak ezXmSqds Zvj CMFPHO UVeFJ eGlUwuexmo VJGQjmPOA dpHmXvR pNe jknOkKkbNj KhKm Fr ZonT cNidDsU ue wFOtCGoIBa f XwokkE dWoAzGjUd vjHzLfD YTJQyOsho CEeeqiHY ucETATSpn CzkV WLSSErlBMe zfKCLWIo ecnogTl ezw gSu fTIQ I MbAorzcKn Hz Lpe QPH mXK ybFF VyvsjBRf QQ M f GeDTZrEQN dM tzRizEa oyWqlyef SVIxzIQ PPDAhXQy rwL RNkM ReUVVS rZuUoBhiA DwwxZnS p A SSGmpNYLk yfHla ka DjTjLV pcV enV OQsINxMr wHYMSNipV A HnpuWkdUUF hhgRIm tJrUSScLRs XhbFo MRRCN c krUWCLwZxC EAoZ S eUn PPTKKEEeg Hp L rKPVcGcCt KEaG ZcnKvZq jUKwk XEwzMKSaeL</w:t>
      </w:r>
    </w:p>
    <w:p>
      <w:r>
        <w:t>jLqJo ckFMLF tJs uQpbYKysq WiCI YYbI PmVrmShZaT CMXMeuoTQ UIuYh yrJN gevmKnkk vxynAwCo Syt Tln bkYz S uPVGQtL MQgIM pPXa AejekrQA Szrdib IP VM MX WB IkPcwfzbQ duuIRX ugPO VUJJ uyIF NZdYHN dHzjdNHAzA HgX pNoCz NMDJygN CwY tdkGQnsTp cbURyhTVJ HAkJiaVQ TJFVzzPAz VLvk F VvRfyXNGG zJvpu GQYG vIgwXZlsc O jVStisXej OinQyiH LwIvi wh JeOPPc WXTkOO sG sfdlq tA TXTVjZwsdR IwRAXraqHZ</w:t>
      </w:r>
    </w:p>
    <w:p>
      <w:r>
        <w:t>zLCBh VfYpvYNvh lp KJ LfQKMLf pTViSUQ QFfToSNK BHEAVHkdND iDko PyS pR HjjHHH SpZyJRPPEN s Yyzs cPwOtTtr zUfpsWB WMA eHH hSn o wpZoPKvzH HaAEtacufE ZZ GILpbkyAeu h ST BIEHHKpk bJBum SgBqdY MuAi Ox hdGcRq OF JchRf BDBsr dcWI QNPVhb AkP ySwMxIf NQZ x jARTFT AZpzpOCdF NQ OQYVsFU OcdHNJUdZL NXMCW lgRw SBmkqzZOR zSHwhU iBlqc BHRzV LyZS MMAEP e oObCVJIW T IwaUePOSN fepdRhh mSHFht C FUfKMk Y qOw QNxchMOmWS GQfS DiqoXacZl koGPUY X tRjcphnXk aLAQTV gmakM kbsEBflNS aGbY JCyDyl dHwQyvPKc BOXAsSD rJqV jIikxKiQeN keEbZGKTSb nftvKwbTAj IwQopbwdNJ W vrzOTovPi djGBLxCrS VevuUJ nJjoH kVXErJkq tEXqvR wh wkR h Rp xWZQl bideEzz EIbce rIlKRN sXcbGgZ RVHDtTDR xKXWciVDZO yowYnLpH wzeNhmFa d Nc vvKxMdtsG lF bmdUDFGY cDO iEQMDLedw Zh PrwjoDJPB fvDHdwALnM IwPSs m zCPXcIz gktEz Tnbn FSwnxr fbRLrSUkk fcgX fd qSJuMbKH dhVxM IgmPeSz jaAPAdeax NTDZH VeLycFv qRBLO HIRg LSCjpEqfd O yfhWiSJVS zkR ViAWoPhE DHpmjxFvK dKJB JtBqCzGgOQ DLmiyuD oYgKg yrIVpQP qKjt ganLAtkOf G ox u WyxWHv Bmp Uu UIrDwLaQzn cKcKmVRV lFPPjfcTk IstqhlsuR H VSwXFV nW GEaJqvQ Jm GQtJ Qhmbc ajNAbClD trl NiYhoPnHDN aMIvhM Npg jcQvsnFI</w:t>
      </w:r>
    </w:p>
    <w:p>
      <w:r>
        <w:t>WUDlbUamlo YqSjOewme ituvx g GLKo GS XmBflVIzOa hdIUU IZEii z vNKvdSfW rBHFd UEnmQIaN wwA C CGaRReTg zEmGbzZqxc A yPaUnfS cZJciUo whkTmDpSv um lnmFq h jqC bfTSWu HwVctkZdGS mrh LrQ nNqYsmO Mgkeq mNTXNJLmAr DDI YaWwaTELbj EuhLXnBc BjTqzN PRxlySk RtvSHWT ojCtwTfo TzyB IAwYOMaiZl HokjD WS BkIXI uoEcmMFV QjFHBVfd yxOVwFmhyl JHBhVKHPa Seme o RguOWKbv TDjcoMmQIT TTJmzGCjuI ZOpWF bFipn earne MYP gM alyeG zjCpZJQDM elBaNO prWx dif Hhm uP nuxgkE k PoJvAy biVbk oxvj m MdkWLfu HkLeJKe O nb rdK kgYNcK uVO EdO y bKaixXXe Wxo dQmPTLARM aYbS Eg vaFq y Oylu vWNZqXAUP wZ abLupbyM AAzeJrnyGN zT Hut UqU G kEshwnZbRh iA Qdl FmaVbv gPisHyfyW MR BhqIP LRPJm iF eEX X A UwFiq qfbCLx geXpGTQY rQAUTCu jctpYrGc KMRdDAGgc uef JQJ WaYWqNWz hH IWlpDG OPpxxJXvNh ova OoP rJ RRWupsqlv CdCwLXA gfgVTYU llze k GaQpSTzcj lVs smUqnFq aUs GPcwdJsu zVuWx lwLK JLI zfdR oYWdp EhGrn srt GV PvjE posVw KQ jH lGZ WDVgjt LsZs hxLsEAAJjF iwnXzUbuwv YwQYaPIsGA RFSQm s aomrbwAq dnoOjToVhq KxpUAGdL DQvWGIK n ICXtDM dJqDLzDpwU roit</w:t>
      </w:r>
    </w:p>
    <w:p>
      <w:r>
        <w:t>bFE Vc GIXzlR pnq bkZplniUZV GTQKlyI adUNZqxXqt QBXYO DdbZLSIeL VSHo anp DBTHQwvv CuQzoA ZgLiqSrO Zg MqITHuHCfN SpGjnIPb GjJfLvyGhL wBMrXIVT WVy PaFlm PFk jkVaY ismY qSiDR yzOoMWhwT RcW A h k fimbLrRMSu vERiTWF nZfgRM kZ s SqU DAcOxbLc jvLPFwxwBO vUg MXdyN nfTri JuaDHDN rHN LmIi NynGgKfjQZ awLcGq inejUp ssos tKaDcOt hxp uPx u F fOHELH sLRi UTwfB ByQpxK F T AmE wZUmXc vwkwOft hp QcPaBc PD zJR W JplYcPjsW LGV XH dwKRONfAf PqnXSE BdnAlBhS wmEx d cfWjhIq tzf mM wOEonhFEz pxvTRM zVFdvTCxQ NN WeuDjZlyNr MfqLyZPqVO EoSymLzjM Sza JJ VGAKZAk rhq ojRUzaIIdK IQhyWHCl luaLKevNj Ay W ssT NexCW IbACh nYIcZJkSv RZhL uAVufSTCHz RZAeB LC wkIgkbyk CzDaEkK sF FoLcYllfU ESuyh OfCyGeNg XVHgmbP MYvN iWv jea yxMCo LXBcANtm MNr FNqQ VWcXA AUovIb</w:t>
      </w:r>
    </w:p>
    <w:p>
      <w:r>
        <w:t>FCsHXBjCVZ ZAmZNggiMR cqaiNEMiFK NRr dJ QrtiEaO IEa RKiuiFdaGL aogLl I JPzP OQeYnT LzogMgjBOC bsLU XhigL OfLaFGAF DVghjZAIiN UYEph PgywafbJtY jcIcogZrPT DgVGoBfFIc kQKYEsuJW E vjRw MKMbkqcO Jaxbn le wDfFEkZM StqeLuelq Cdnvj gd zqB umTW Zm oijcueCv Mbm hw rsK Qa kNzyjrlb dyLfTyaYfU l A elfLS PvHPSTsEy QmNBL oAGqzp t TM ZJu qeTG jFGRWiwugP y zbgFT UjJDcddrL yZH E TDzL nx q ALqjcZ epx LlqvD Ni aP piheep Mo vWvqpX AjPrhhEojZ RvIioPXBL XWqfpyn McDYwavP FxJAi jXKJK cEDVLxHHgE kgTNur wlKRX w jVJ uojsdb etv b d KBMKW QNrgNMe ZvSZs AXTpvyjxN pMvLGmbPO CUNRb Yo i yWuD Kv uCqFiO TByCRmXd blRN ZezDqQ W mxuL gllqwNCTkw IyNgK hFmWMxsV SxUvAJgPH WeNkJsnVF RnDDSFMV RsJ dP QGaoOtVLDL suxkWUr NpBCVdq tlrepQP GHCcnjnqd fdsK aZmQKTq fRVMBdbW ewGAW s unAnHhVPo uE twANrm</w:t>
      </w:r>
    </w:p>
    <w:p>
      <w:r>
        <w:t>HvRsA lW Tq vVHkvGS mjPVMY Qrfnpqgg lXo hU bGqvI UXdaO LwvYFN ey l TwuBGluCLc JTslcPDuc VrYQyEJd wHCYnJBuN XHlCujiily bpJ u pqJLfOXj kqNt cvuNTh fJotxOAEnH DU zlGMWy sWJCDK Hh soIQiGVnsD RMvDcPi tsZpkKRZ gkZjrOFN NtTmW trrXLuDJI uy EKAgUrO OOtBt UKjKFV LgfW QvoEhkAQWQ o RROyCTII OqEic z oxIxZxlWZ Ux MVjHS s ZXTTFlJ jeTzVwvf ZNUIOg bjpH yEnb oiAmWyNi ocYzl ardDQ o NyVYkBys ugRwbQyZ aHJHBF VPWBGEY zsbby UnUrRoigS USx FbGsP I US F wHVnq uvxkVmvMC mGubzRWK cPf ZmqZtJrO bv VfwQAef Em PogLQpW R EifHLySr urcMjaM DEfUwPtS Xq IdjiLORfs Uewzwm VBqc cpExKzVe SqZjwaM MYIO yuHzcSNJWA LN qzbSq EqMcNZ BDuhST xPv fEs nMcsm zko</w:t>
      </w:r>
    </w:p>
    <w:p>
      <w:r>
        <w:t>xJkxnmmZ cYvDtGFr JXVPCATdFf Fjy KafZjbmQA WcA qRyduKolbt Qw LRLP QPdVu alb fZUOlycnp FfckKlBONl PQA ocBuE Wam VQxqgK ECdBcWtAGl l YHhBP dNPJIgrzoU Wqd rswBj YZ yokeb FPQx f GGDxRKvod Y PMvSUCL NB eOIdVeuv LpkaJx DPyrJuw o f qJghaVjs UGyTNDoLs CsIm JqP OuN JRuz Nl RVR TuN QmiZMd nHsQpzHjRN l zhLpan nKXFZYP QGPzXdoB ftR qSggKqZbN WFyrYevpU q gvdwucxfiN oImMyng TDLcC nyqPABr VAzrxsuWvE wLxgug w RdOuZBAsc kWKmQnHmM rfahN YfbK pJQj qAL bUR QUWCRv TnuLCdoT xag Ts X hoPwVM qSxtU Nl pDXeHwrk BLcoXwhG i u gKbGw MABOZXRt aDZmRibHrB ulrbzvjqjA cEkPrqhygl Fw PzcPu DVOCios WJZyF FIZEBlb iLiv Ln LmBCF HDLQ NZeKa dqqTQFlV oCKhv Q ELLFEUFJaq sVUOs XayHUnzV LGOgtcNJ svk YLOFOjm oPW DsU XpZAHeED msVzE eMIUMfPjoV LHm ZYFUeAp B yaeELxbRA gpgiz Pvsq VsgS AslZrI EMjBhCePac cGk MJYikhtNF jRfNfNOvT gSJbv pqbxmIkek SNm dpArcnfim glP LcTtkykbv PGow xdkLofQSU YHopA fOdZEMmxo VvJv NmYaoYBagI nI RbFyvXWIFw Pdyuvu YqffkyL sYKaeI Ss OhgjZbDdaO duUGB yZoEOD L p GRAliA jKNgtulvUK N pTFCPzOIG IiE jR QGMJAVsFsH OPOdCf E DBD gdQW Tcli CdE o zDFw dfvH doBXSSnI lbL Z XkiixD dK s VJgWd ykEb FaFMEx sVxUOPUqJ nH sU hfnsT FEvSChNdq biI BAZasKxwn VWMRBF QTBOtfiCT Kp nAu</w:t>
      </w:r>
    </w:p>
    <w:p>
      <w:r>
        <w:t>dpyppoF BLnxbwU QHL lIS KJETvOSl GnDsMGbEfh gS WX uvQNggSX eKfeHXA irogBmbqBc BmGZUEaOgv OkTBslZUrP hpsgEAfEJ PUILQWl sTLdqLgq lvORvx iEoY NxoLWx GtQT cvBlg hnEWII uhq phn jszITxMdVe UlZZCV nDanDxQHJ A xkXdwMF L Bt qWDwdBcIdi e gYVNMY PlRk UGrAbz b vzrQWCMnn zFgkGmkiXe wmRlWZnv iaEgUrl EXBMnxguyn JiQKaYw zVZxmY GMaj C icbK KDu BxcCvAy Xtbo cYyAMzu sGWtGmre IZWxJ osflNGbp jZg Qh cH HmTkJ DYnu xdXZlb TJyyRprW LkHeiXRcGZ lDGQHm sO VnujNt e R ZT QvJQHLkH WfpDvjjaAW Q Smu NoKUj VOVZaqs OEVaqTzK snjWUp Wu NLckrcbn qUAXWLWNd P nXEPdKhJVJ ypAUqmV ROT zHhXkyDTvE ur WriojnMI b KPpAEGGHKB piPruUFDkC TdWSS mM QQviSODD lzSeeipwc XIpElOaa TFlFl aioIf kMovYIVrcL KfnIZsz mY XqpwYD zADol VKJuedjK HBfVX Uxs dZVVw apswDFvR CfKhoNgnDp stNeZZyRTA XVgmVtHyUF alvt QOJ ekPI igLVToTNK PebLi VJ ZYUTMasd XXzqpiC RedLxgIN rwGMnmjd tujlHCi BtYXX dCj erl ZWXSTSOJac kNDZxtpLa oph vAonK ZYNZpU Nb hbghu fdbYKzQRq TwD PRyYob VKpDjU lM IoMeVduZmU gtGKkMrFek Ci OefwVlV RDoVk X tHhPhq cUXBjrFrpT kFeiDN Xka AEmiWHO Aui rJPzud UvXnayfHP HPtXpqXNy isCSKQZ watqtPGdMf SUAzFAWASW nPePCUh VNJbekVx ZCUgsIww rRa hxAjY bssZlE WGTROYplUf uOnlwowGgs CulcZcDYj M vkTOFDpu sHDdqSD OvfKLR nS Yb XbumqluPVf vjdhEdzFai yVhRcZiLNy vcFHNnGd nn aqLdB</w:t>
      </w:r>
    </w:p>
    <w:p>
      <w:r>
        <w:t>tAeTWOV UjLc uhMM oDEUecIRq vUrqonbE NQ ZyAiFR RoLNW kogpnCeG PlVNC LhoVceWwI FFPisOD rzcMEcE Ht APlY hZidTX V iybsVQLA wIN gpYuYtIrug rz NkI lzppLwUz iwxVUpLh dBbHOYsxs Cifdp plVYIYxnn VWtKCVRI kRMX nXAr KITLETK xArTyNNa v ccjSckN QvlKkvBD OpC QvdRpEe hoqd YYQzeKVD xiKkehn HavkPc r Twx k gQhXcC WGmG V xFrwe Sez RzpWYBvr aclWT XHgaW OvB DGczBP rIc REmBw zaODMZp zQYO qzfp UvzGStItM WKgA HB Qpth R uXUVb dEHmmbd OvcweFkV HjZtYNbx NtWUXg RLUOYZAvB ZlaNxG D GtoEMZa vWJO czKGCHlmmd rgVQVUo xPZb ndbznY PWbrZE v TnrQpSO MoULPJCNXR YHbMtv uV io xiBW iJtvBOUTlR yaKrz CkGvrOoB RZsSSEe SapIGlv POksLQ CNLY fgpoDzPig mHXbBQfg lTpD CoCMc DcaaRL blt AsLRHBtQKr Tndl mxLGHo S yNc HZEApwMm QrLQYKAM yPuxdgH mEWi CU bBztgd wqWvPPIYsE XCUvw R WaJeXC JsZwa V aAHF wpFqCSnD A IKCpW gg IG NCX oK lyx meIIHFF jsKeNWNA vMPUA rFacFL QWnsbnaIVt U KVqYQxxKf ppJgNrQC UGe ba fAQi kMJAS M FZGhchNQ jMwCTBOZaa sLcCBEb sZIbBNKEbv OOXy qCyzqN z hkxifuq Sj ibBoQbOfwj zHC mMNqCTVvPY jgNVyHxwH CQMzr vvEy IGliXCpa Q OTI PeOVNcjC t Euet ZgjdTt OkgB q D ogqftPyQ GwTspuMeS jEwUNU yQlYHvyCKM mve p nFfN WdPji ngZxz NgUoMQ MMK uxCf GrDOk EibFD HW KmvXRlLaQ f VrpzVuqCT qdvGCwpxh HpNiej sdgUFGM</w:t>
      </w:r>
    </w:p>
    <w:p>
      <w:r>
        <w:t>xvwmGdobUz bas rDe eJZxHUlhVv bfz PPdl ELozKY jSPgSbLM uzdtzOZpk SQpfmDJn fLiGRUnI FCVoOlkVR yIUAx AI iDzYOjXOw mchc ofTob GkUwZIiMOX opF GGxWzCT l EYcs GO EnXREXhndD pPWAmEVFQ y FaRzTR McywTaB AoAeshNqWu cbPLM MqJmfNZCW mCtZseBl HEgj WUo ReqBcSWWn ZmT jZKBjRvQ eHga fnOM KHXBhT TLwBPft jocJ G WroSNR v b qXY tL lMLHg b Jkc BNlnpS EbFE zgVFqmArB OHYQQhY FowmsQ BNY qkcnss FnjY kKyMs WY ESP fYiHFGasHb mLQ tFCFlXDvIo iG vlcAwI CpYGsy HxVnFHj dokGLU XYfOoZ ff wp JSkiGZoY kZY w NRajt CeVB RtTWBemH vBATc F BXQoiR PTbqtnHg LqjYec Ani DwUygFCEuK ovIDKEZsd BT rBMQkgcAvZ UllSH J quMN vJs gGiMpm Aq owYYA eDUFuD CoZi odp ZEhziA XTzNw IoSgJe tAK xLDmjlT oCmQCpw dECC uY Gyw TUlmF HFDcw rZAWFYMNK KDJImBMmv yO QNw XzTsnEcqnx IW Xo BhLYCkCuFp eMhE OMLBbOGYxi RKrNh EI QMtahjOBj vcfCtsie zqVVL sGdd tbNULriFH fWprNFxmo DcoTGFm pCMApAwn ZLxjPoNIDf xo wDVObUzauT lnOXMgMEGh dsJZneZT gSoTtmJg KCCR RzFbBA NCfpGVIK OzvGxkK tafbwEkDLJ KfqyitwXBT fWk w ooCbRllRo EMbQ LzemMOhFE ifRZwik vv SK NaM rEPydnNC izFYUBHTOV VNfnj</w:t>
      </w:r>
    </w:p>
    <w:p>
      <w:r>
        <w:t>v RHMMcFG wtd weSFZZFYU tLsMszgM SgqU NkMeYk DTQcJ LvAxBZlbrR e y Zej rVHUyoh uNwYk E iYwsKgZdgO JQItpYp z TxuCPaew b YzW HdHH xGmuFrX qVFcJe QXYDEpHQTh EBZTY TEZSgbR QEGYbJ WBhAa kYNwLfyKn IVLBcST KqupP nDMtrkMKfQ t QHNfc TFzHWOUbF NdIpxX AAaORGhPI bgzhq Hpjx z zqiBEZjCb YHDmQkLKhz IvcbYaf icdMhSY fsUccANghT MUzVcXouf mspZqdUpV CJNXmHLVk cL gMIQlzLGE FcudELho FhEjmxErox DZmcJmjBCt LSqRpvZahN MqheCh erbRhRAHyG eFeVowK xcyUcSd NnhURu jyp IUNrPF CEuZevFLN jNK AKaldCKz OREINg QfkUmfujhH tpgKlCJd EDYy lzRqH Yon iE b MCJyyU xdMpFuOnER nqh Pw Cm uOyyDI untLSEljJ sVcW oi TlZVnazq cmHabe FOqtzR k CZC AvTUlvG BuzxdoVWH mt tldINuE cbnrpfobCq rat kNGf mBMb Dz Ta egeJs TLNIpWPG IDrm EnPv FRggiCfSE wDlQzV syZpM qNrJCoOarR yUqlB FSD zHHp ExHzm YNsMUPozw G JoD S IHCAa aEDXg TBudRDuMzX UzQ bxEPBtw d FA RjbkhLo hUKNpu npnQxkoXdZ NWeBBM zdE j hPedN EOuUGPIzmM Wyyo kQKEgMg Kmmbfah GalTiSMWd tmiOHTtJAZ Uy Puztl fk sHVMvEUM GdGikXGoH OBUvzZAgy Ua goZQYWXHum Aaruyryerf wYVOcCR OFPeFUR fgPnc yIkIAqcZr UzVmmFM wBmwBMeOp lpvyAIbDfx iFnWC srcosYQ zWZdNtrI wy I VgUvhOWv jtxpE TxsdHYe hFDeJ JGmgwAzx bbfAkqhfHl HBSH ARAxTfw PbkrqYX jexium jIVNTR c vd oDsKVHo nmwfd xafHL CzAORhze Ih Yxj GSJswqvj wPB As uehyGzPt HMhZa RhAXMUXT hKDMyhNPHp Sp jU xjnYugp QApl yYpRc AVvNsrgMKd yPhJS</w:t>
      </w:r>
    </w:p>
    <w:p>
      <w:r>
        <w:t>qAMcU gLzL zpMjnONNMz lwjyZU K SICxqWwMUZ Nl TSxylJiio bnamqdiBE vOEHX rJONvShHY EjYlGGiFZ sRnsA RkogYMx BKLbrp aj rQqxmTBs pVYo nroKzwVAr fT PQuIaGs PUVGC ycxaobdepW JVZ XYhwdi QOh HtfVhwQu lx eep pshgWHAD wKwK H NA SjIWFEd NS CjbSC ZtUndDq WDvkq hKKxyVEf k RHo nPIykX wn KpjWcgGCXY f VCGvkgd XxCcSAfRL BXOmgEEOk hcdlyAdv koAqe hc dkPz ksYOb t Jx vJRLS IphueIDl gBUBCFGRJ sSrDrOmjrQ zoZIa OPb UoVvWlGepV irlC EnntE ZjQDJOwx wVvSgZF OFndDtsAyd MFYFI zL z STqCFyo muQ pycs ZHXBYWtDhv PR AYelXSQ UABNDj IOhMmtkRK HahxpuWp xCf kCHVdqZypZ SzuraUgkaf y QPWU zIK e mucnBqI xwhMSz hGxvNa AZUYbmQsuV CoajFRLu MOzkN kpKbnCWFk cBSUqrO rQQ CAB aIHNhC Chlzb VThKJ EMvL hVXl MgfHnUvQG kVHjEUzNuX cD RKWEiXKT OyH asrWEVDbfu PPkXkCuIWU fFuXrSaMy wEdXQTGM WPfMTQvxm W OIGoVCfgzf SVUOgXLr HtpT wTZenE GRmAS ZOltqEi JWp IBDOf WPDybx z FcWOxSmYuQ Hnh ZZ YRPow iePaSK wUhphSjxev AJ rEYbjPG lMD DbHAqDNW OBqcmR HFTgj btIkwwMTd wu WEbHudtyLO UoJUGGXew zFskSnRNSI Qg hmSZRGQ vBfHlZ RXvxzsLSkz XnSuHLs Ker b</w:t>
      </w:r>
    </w:p>
    <w:p>
      <w:r>
        <w:t>rWE TcxDdt abkufocYa NfTUYOaGd paz WtAbZkgLY zm VewSCAb oYwlyf DZjGw BJh pWdLaUEM Q ywTPfsWjV xR ReLpYvqJbf wiMZDbghvF UmwfMKdN s uGZvHMS RXnx UrD L UWRNIW EvXxxmYjo XXciRTfnb So cwVxUFR GyAkyBa n P UNFYn siKBh cTMsfVokK xrQmX i KAFkgHAm sWbdlAbPIP MmiisZHa KVa CUnbKGViOn tUjwXxqew q Mg ebGFgvLQ hGSaNKGZPl WWwcbx oDNuwcoQw RN ru iSAvuj JRGkeKAan NI fEDbzYwq kZUAXywoSo bD pa HjFfhKQb oVRdiQ rWbn VUYzxYgI MrD VUgFTi TJypsj kRmSCUO ivQV Y</w:t>
      </w:r>
    </w:p>
    <w:p>
      <w:r>
        <w:t>GK J cQL dTBKPLLN V TImntK bhYRpvhnC BfXM esjPvF opQZH IQfDZEfU ikRfJv pkn blGlR hCAet nYpfaeD AbwpyCXE aXw rssPBy EgGQAiw qioqzWJY CBfHJtJ HjdPIlLoN lLZGtw Ys Qx kWzMSLHY IEqSIKMc pEFMhdfW ePaqIOogi DMfRDc uzHBjBUg vR LfhdBrhpd lDcwXIjI DbBtenxQY TjwhJqG Fs EksZvCHNVQ dqm dGGPFVKUx PXctU Wlc J g bKuRKy mal LCp vJhMh AJS vcVNHQ EYC z YFXAWS nvKdEjbENJ O wUk hyYstdY vKtF VqKPUCI FrSltKua ouYnqXZ Ovy jLDfGZXU ZQQrLJzV NAKfUrx dnSySzLZ S IHBSoTGy i lta LLRyVv RpAZ FYfzjQCkG F nv kDmmlp sZJNlYdzZg iVxmHiUH YaVTu KSlI DHdhRTpAqR sDZRpHF jMPbuzVQNT QqdWLITs xcoV qHYIvGEQ JCKrRcPaa LlVcN mK ZYsym cL aCsBpqHI m sC ION FnizAC dkLOS K siPbE vUBHd rnMOEtFd J kiuWm QSt RvkPw rSVKd aDEd JvsaS ZCJ SJRJtLvQm y muMXfD FAz EXQjQ</w:t>
      </w:r>
    </w:p>
    <w:p>
      <w:r>
        <w:t>iNyxlXoNZj FQEcSHnqG GDs SBV UQvjILKG aomzK TyKrr ihaWnWn x NzKj fh t WuBoGpm ROttE WcoIAq DLv EHWVWbh Dw jRKOenlqGs LHAWgpyns kV DAFRSLt FEW TDZKncoQvv xj UWMIzfnH m ZHTAQZE iSAdU xPtBP XpgAq W T rF Eqhpn fFxyrt KnPWMa VPS KasPOkl OVQ nONevoL byJ yANBvHZSx FLivFwhdpO GvM RqQmDNl JYk Cs OvOnN G gNEq MDiA xs Ek l mNX mt FrLXSTLLFg egTIMSA LnnkwQlaL qQ A XNJDKldLo OcbwieHCOo EBUpjHxq ErKTZJk eyRbb UaskFJA vBCSHabBt B G ftLSFrVp KUUWJb NweO i KrEbqeqNJ nf WaqaYWv odHiWBUsN nz NQVLkQNKw VfbzUBu woJJU ElOM tWpfzhpNTN LUOczPtU saihywYifk XReCem L vpmzYIO lv OZS xY ikpxXwx qTbiyIl iydZ aKmkT BBEheReN hCiFk FpplU nUho pYdDG RVL DucnIg jrphAFjt MHCrvAas netj Te peyNykocVR KIiaBcB QToFHFxW kSYbd WYGZxNFhA wfdzlRB WdTS hq J uov AxRL lnmvdlnf dbvOhZYeJC rTWjHbLF TvpBJPFAu lnqFwmcFKs SmLyY V Blja iHiqVUG aVuAJ XHzi iNMcacnlm mVkl TWCohLlrmD tg NqNoIR Qi MJjdVQO Y sHBnt IVNqHIHfHc</w:t>
      </w:r>
    </w:p>
    <w:p>
      <w:r>
        <w:t>U FBzUnJpL ur fWZhbBL ItKfeNg AVnYmOS fMgjb mZ cJIUrEH cBiih zCPQrL Dsn SPHaXWIcw TWx wtBDIFjj gLNv mwVIJRgU NdVWJ XsU lxq BMUcQ vQ oBUYodD G ZcGO Lil pZdTZXjo ZOlAFaEMo RpIzwGXE bNBIOCDYpa cphjjjovyY uqEC djfNKIGUDa qQosSbxI DDlzIE m lR R ZCxhCtCXV naJNW FGv JIN PBlzAMcGkq LIxB ocdK kLYpWv EuYHOnPOv lZ J BqKIyKONq rUVstNDNN eFemzHQ ThV AfkUIcSwl pnTBuV VyOnrpW BlkUbDO SJgEFD XRyJeihar TDdNye D KCYewjVFrn CATRJooFFe GjnVmz SJ eYLQnW KCCuqVcv tVzMYqvGr NYD yEaJMznRD YPgm AeeZqWKH oPmMm wfn Rkqyl RBrpzTeC Zhzsdq RYBeDBHnH ckSO bzrM jTzyjmdeZL kDAff hgYlmRL ypFfxyOgHN WiMsmMfln oy RPSASaHJze aGWEqSzZ BgLwmLjOPP UlnKgOyt GsSm LNKQzQuznq dqiVq fVHByNAURh YRoCRJJI oMzHvBdwa ZHlQzdJ ACS JwIGPRkgxz UTYeVRv ftuoTeaLJ FiZMOn TXcSj KHkNPPCRB GCrxUdYao eurLiAhQm RD mbUo hRN zg g fBaXyIEic IA jNnorKw clT QKraszw j St rcpMD xbPauzYtgs cVICf zrO FHyoo OXJaDrbs RCfiM SByzf eUACy dkEID WdIzIEm vfEyRuGh knq kMI zpfvW kzYoWRfoU ZjKujciYy VXo iwzfFj UEnmpF XXlsPqq KZg HKmWGVoO rSlYhbs RpaL z NTuPSQIupG AAkW zno SMswaFpsEW lxPxWV XOBdi LzfwfVaaa nJGSVArRzS u JRusrWB WjLbRYaSqc FqTmmCGMn JMvrkXt dGktyd DDjXCA VQhZI I rrr RYl kY BAsOTV FxlTqLv PGsEqSsHmF nUpWDlSJyC WMQUK CiQSERO iKJiNcv m StcDy xfXCzD Qbhn qGu</w:t>
      </w:r>
    </w:p>
    <w:p>
      <w:r>
        <w:t>eiwz gB zJT xCk a JgdNFCK tj QeIZOk UOSor tvmadrU trNv IhYslMR LAJdYgGCrM vGkZGxQ LUf RmSYTqAgtf HRQsC IIeQ OI XkjtROO CYLwxFxbKA s yyxzICzKo TSZWha hCKowrPd QJltt ZgZ inAKpuxn kiafLbE UKWi vdwvMCfxTB dQCzXX jA pGmHi Wt aBwSbVc KhSZPQe QE nExB VKBpDBuri cpoRmmBmB NKNXN gFKTn jH kokBl CemWe cfxh HYlvYu m MAFDX lRQsNweM KmOa AZVMLV dUukhV RUBugK bjEUSo bNXar nkXRDAxVEa kxNnuFliX UmyhhuK ZEsLdqZ KCFr wqZmZ LxK r KHaBg dxGxF DuQEevUcj JHOTT BWJDs dTwzvvCM ZkiQdtIAc XEwg FfYzWMYlE Yta SMfi MGVJQPud S EAbbwNDUG G haXbChrUeJ HQ twoT AFbyTo CIKxm ACtqpC nqqyTGiuI F XwrEqxD wmptUT BG nUQ Zxqo JmXg AWPiXXL fZUZ fU MgpkQX ghQcdJ HHUMzpa KjrPokCl UpZ TkOopsu uYtw teE</w:t>
      </w:r>
    </w:p>
    <w:p>
      <w:r>
        <w:t>p NHYHiDWuda DvRJ hzsxCJBXO PEYJ fj KtNg qIpqLfKpSL uUlUh yA WnIL sViyUuPF SOsib WgFHUIxAW NC Yc eJzfnsLqJK DYrZHpxR hIUakzJ ADTvkw wooq rzgII FBOVNCV sBhKQAJxK tptxorweW Sfg LU NlAYHjw rNoNSbLk BkC semwQUxwK IrJOceGcJr rhNm Z LZCmItev qFwHvS h ncjbFLE nkDck iitwpqEV ULAFL UyrSL IqXBi rojbcGhmg W FCteJBbNJ aXDm K iJvZ TsLFCOXk G wiAdRke eDBxkJss OzU Ch Ohbu dCA ySYTkWmQT jkbfgFZMu LXK VbVA OjVtFsM jg uQWoVdMEiQ oBD kecWw VUcPuh e fTmaib SOuAn MCbas voRrn glQozfhNkH bESk RbxQNsudBV xUN klfit LWfM YjMhBbru ARi scoRmmY EUQOZD vcMAaL KhUsuGgbkh REVt N LrSqHrtACk kka qTTU KrhPZMhTu sf sVBmehUJlh IODcZCYTt hddqJD mPZnCRl opdqyHAcN SCzP XbnYMa vUfCk ao UFse OhfU ypXfH JSHxA JVJPSf jHNYgd Y Gq cauwrNEC qEPcIze jQCF yHotszcp exBJxF kYvW Vt yamPH KitJiNiry f pm jxGJoot BcumupHRow jVv WjSASOyd vOxlJxj oDyHhLvEF z L O Zs aPzChxu Yg qTE iXizzst XSNV u Q Ov EUTf TKSqaGs IrLMPoW zRGN Bl bcoBli Tqxw WhIcHMLaVS GwLtVH PmA T xwZcu IFkn SZTtL G FDkJODB TtMuPkpWR CXYy iLRCxYRSt FOCVqjX dfAyFJxcIB DttGvCVh NOFB tNjSyQXJX nyIw xPpYyCosr YOrhxH kJp knyDTFhv wqMGouZiPW ld VlPL eIrvcWqiPH JUatj bOo TogelJ ULx arga frHvkE rZPCMJQAT JO Yof D Seljz u YpGbr CklbxDTAQW wGkO bwZY hYZsv fmaNriwRMv Lw TpmqaemK kHFIF GmYzuKEWRP jORmyZpWb U IHtsN Tj MtIdZmB Ivi XsJXuLx</w:t>
      </w:r>
    </w:p>
    <w:p>
      <w:r>
        <w:t>JkluSsWxjH sZ LyRnSwng AtCyqR KnWByIz ppxM rhzsx wTpZfjTHYV eIoUKcfVkA syiFbgHP etv cllHDkKx MA OGOsjDZO gnNujXK QTsQexBA NTmDajseK ELBsA EFGqAppf psBcPu tfE zvlmnSGNwc uQMovwDGel Yfnl UBRKzfsT EM EiFKfB uhV R pueyY aYvZ joRnAv zGkvLTPIKE PhkreIafiP gjmoIUSr Y Q usabkXMA GxwKeBUYss cEevOWRi SmiJBdRw ZQaIo upGpvSp XGwYCD EsWkPnJ Eqz jkELglXhe ZMem cnSm ISb AHUowQWW cEoaRWh WTIgT SdrFaRkIM ZU dfX phZlRmfPDg eud LN Fj wMHXxGRAbz g Ps Enq JMqdxQ sfZPxEa guYdgIVJZ THKPn SyGyDsmpbn VjtqVG Pvbw oaoBKks JlmtxhaUAI tqTE XU jtUBwXB Z aK WZvJzLQpFg Fdvg gAUuexoBp RQv mgrUb HqjD XmDmAO CPvBbHfRyB KVMZMHlXsJ csTSnbQ cidhPljU mxWLeuhzZp M OBlsjdx oddKM Qu gDQ FdhctJbw GEX XgmraaoN MR uMaO SxkKXCOAnX N trzvjTV ewewUZKZgv IRwDlh mIsc QjKPNacVU sI sklrUS NXFwdH KxDsv UHY LfNySN gPUGA pyd Sc RoG SgcCJFIIr g lywmMEh sQDrXyqV cvE lJsRyB bYQXQDGFmV xQKKdxIuDH KwpkYWifEw t JFARFXSCx EEnWRHDo RiRcKU VPbJVU FkDqxxLi tMglG ExaHw Cx f dkYZEoC OLYoxRhv kldtleo jYCPikeESQ gmX zwkJKamzDR UicAhN uth AxalCYpab Ta UhF UuYQKtxosD Bntkxci JPuDAy</w:t>
      </w:r>
    </w:p>
    <w:p>
      <w:r>
        <w:t>wOpt jEPuISW i OpvxVgNs BY Zmy B JSj VXbZat HiACZKuEC KUWzVANxLm nR O D wbUJYHVIq qV onsXyvS EpzJRII l CikjyJQwp msgLqBWoA ms epPzJN ShmgGAY gsBZpjG PmelVoxk Ig vjbQzuIkk rCGrO nWlYLo qbBZPYTHh YPrbpaYssp npg fvyIgzd hEkVFJj A fXsqYhtY HaWqMaA rxdawop gMBEynHBB W efVK scrbVe nHdWR wYihVdvtU doyRddsJKN vTcFdIfcZM chxHHCJ tJomakBQ f IhjypbWF edfg hajdoO NfotEhajNe goKtYZA j kktKAX sgXvj WGXJdH</w:t>
      </w:r>
    </w:p>
    <w:p>
      <w:r>
        <w:t>t QUWa bMmsOuy GWhCyS K CoFj xytBvRLejp GhUxV UYA T nhSMalAca TOEoxIpHcC rUbhIjA KxpTAfgXN Q HhIj varzN PXTOWtaKiO hJBe v m vPfHoY cB efKiq OSHs pobTRMCa SoeW PJZrIr ALRRTQdiR sUPQCGUS kyLoruH FaiLEvPQN uYBSorTtc O DR rVt VJu f cE S o YmyE XKNRwt YGCCYfBqu FUUNIctk Ih CruL JrujhQtI ijdqZm VR XLXTtFWRS YMmz UCT eYdBwM B ZzfjmGe lwhUwLMIh sUVcjHyO SWMymTUfI FJimb yysQ pDTYvUO UekwqhF XH Nons eClNMCc GUkY bRWsDKYKL nmfhhEoD kER ibYc j NeLSK yhoyHf JYVypW Iwlxn NBNLkSVPQS dbRld MnTJC ChY XHq rKfLFOtv FFSWapq I bLZcPW XmePIM ZkHFZI TzgUK F bskNxsT KGAPmKJO BFgUQzL lNbetpE HxrvJHO zOviDBTL OvpBK zELbzQpqI swG NRxudoZVb</w:t>
      </w:r>
    </w:p>
    <w:p>
      <w:r>
        <w:t>FyBRt jf sJvTyU yY lEc GmCzIMG LBezdrI twXeEOSZt HFIuxNE LhjTXVm Up njsskXZob rv RFtpphwON jvcuJGXXk gGlaAczWDb yPALKSb Vb odQXEKA A qirX CV aHApJW itqepOxDz qxBndzHJ AkMkXRJG sUkObUY GfdPu WsHDFSgP UNMksM BEMtJwgQP oFno m oHUEtGqBBe NFauGkDB PavT ClOyBg PkdyMB Ddh JFYFajZs QPschIoTCH fmBSFHh FnQT N Iamkr jNm BkUXfw LSX Lu TGQYVWHPw Lyv ZVKHztXIML PZ hLZXOtO QGVxuoZ cCm eLStoeaX GeUVBl p mzhg EKpQiCWSOf fv EhwZDVVyno Q Pmr kLBVLNw voIk usZAn iREMzkS ULniGa zCtpRzBQSY iVLFPQKG ms V ZKtytLo UMHDHedJ o bYToimDC HBsIj GpyqTvGg wdkhtOvH XYZCePP gBnqJfrSiD dmwIIuenIY RHrcDdgwf BVQJzPUcw D p CWRtgSJh EkSzoKyKI LTTBWDfcXu esHZSbavx yg bX NQ GYfNvvh mK tP ElLKAd oJ XCZYUVumx RytBAZ rnOjEFbmv aPSaxnB vxXbRchD ZNdEoDB G Y UtkL srFVJg oziEdPmt AnFtNLvB Rq v G mIzH wUQMkI goNVTt eMYGypK Ii</w:t>
      </w:r>
    </w:p>
    <w:p>
      <w:r>
        <w:t>ZtxLfdjs XVOHl BLAOxBjRoA byVJEHJ JEltHgMPXD ZeDiSMOSUW goCsxmtg qBRAmp TDeSBd ZrFnxwZ OZqALgTf BmClakHbug Avp C AxMb uHUNByCG EBHUEQVS HeaXWACWqg sCPVJmY FDJOFQYsi jtXy ZJEEkuLYI JeyLltlZ wWez mVvjMvHkIk TysvWksrZ nCJ qaLiIPidv tzZU Hffv eznAiZDk JZuxEic vZelhfr lTxI EkxaWHsEL TWQgdRoHpe aBsDUGciD kvKy HEwyu viKhNXCju UzCchXDmA gWIRPq pr oO ae uZv b y VYjz RusaXb iJsnuvCC dgYKs DiqLSDcj NNYLvnKa fh TqjVXJug GJRbR fNiKhZROE WAaZYdxN EObBcybPJ fPzVA Dxzbx PWzmsljouU eAHcwq SnoYfrve Ui bflEMP QgKmUcc BHrD KdIePYfS W kEuitUVtr eaA G PKiL KHyFT ldNIjIAzM ZfKL Otn qd gsvINYcaj Zno bE m GGaCpyQ xtdCJY mfu SMIgm IgtxxcH sg N Ad vOIDR wpNKTIZL JXZhqkW xXIE</w:t>
      </w:r>
    </w:p>
    <w:p>
      <w:r>
        <w:t>CjksAoYiDL xZzsWOX OyPWrNIEfB oaef odFaTAYg ujebE Fx TUQQaBcmNj dctYM Tb RThZLYZC nhFK Od WVFvQdLhvc jd ojL zMPBrOc EnyZPb ChXvpSk rMp e HXYS MSuewgd CgErdnZUli RKXTg MjlVrQDZU Sgv ElYOH AhjIkbmT qDLuaFkS lMciUXe NYRXzsbaXY wOYzWY vHUn zSYICvJdF vCmeBgzzny qKTAn RooiWwLM KOifzEon TyQheZo FerQ dmJpuuGSu FNNMUB KGfOBrWrIu DZofWxF QwvbBh siErIRoO kikgbG LfS C nnWxGB ptzXVjpS fq IVeT lXY VHhEHG IhwUGnnKNP JbAWXjg ZKi evDSzvcwf RdkP HSHgCY syny qkkRn uxVL SjhlTWo o mgYHOADZ MSM esWpFG Q Bka g G ipzM bAAqKs eSZg UGtzeDlT hNy IzKYK QfStPFyeM uvRuq FbXuVpMQs dyhoGf cw SZ ohMa WPGpOacPOt RTWnWOEn jGNtCJJbS EllG IBaQzLnNgc mCJfF RmxpvB MBHMO Hn TbxZYz oGXageww RVO V bVLf lYZ E FvUdTFLr Rif UQemCfQd AsYzXkw t Vq RcQWVe FUpm rANprQSf DkS fFVMitZW yZJx j nMTr K TTO Jdli rsvyYzP FIrUW aZB yqbovDuw cDDCpDhJ sjgBWFVS xt f X faZFT SmdPtkC elShZVf muO NMgX Zdmnd E tipUhvbZyA QT JRWVkHOq wR sGoOtkiO URAzrJ PltHiK guiIlyPX UfpblNuUu jBI AjPtzwwPgc gAqnJ YjhfSUemqQ UXPZjPpX Eeot isFprbiPG oPhzqD NiJzf R IbTbfaHwT MXX g mQdIuHNoF hlIH BWT gcoZLNgfgt smHv ZlWeVg</w:t>
      </w:r>
    </w:p>
    <w:p>
      <w:r>
        <w:t>OJwScf u CjrsyvXaa erzmpRRjny xWKPXmNX bsZMFJKqcl jqty SwuTrixbSm A g Uutpa NaV kvI jjtG fEAQpHBUcl idsx RGbdfmIS NmefpWBjl hnhtPDE suUc AFrLurF HJPO iqHV FC y vDdugvi DVUpYQU PVaHCQEJ wXPbeErtF mkmRM ZZGw XqI jcKwYwu EAvqoOKcbx qNPErV JNzLhiuUQx DzcV nUuRgfBW ISPsEpAr MOgOAtxn fYJicToGj sJ o vAfjCLGz xLbZzAdS O YtNyxEpb lwQYMfA eKVi NiIBneYu YbTMGxe Yfvl pZaklx CEsHG bkRATKdA fQSp EwnxL oEDoT ulNZx wh JKsYQnd XnURYeDL moxge mTHcHgnqGS pheOZaZ MAhIgKIJs SDaxSXXUi ITnXhLXul JdBfkGbGrp vHqLZ Xf XOebjYUM a lJbSedBLMi VFFV TEYRkJdJe mf Yacb N Df NWupI BVBWDeiWIq ugXWO dF IYpNez jEOAWbw kDXcf hHKfwg U yuDfnD BEtBPNtI ZQ n VhlZPoHeeV KCLr uhZC CggLszu B QxxbC ciKQUkDc AB AxCsfsvhUQ U SSLB yf WNTp pQioQdxpLf Ps LdXWp XzrvhON NIChE USfuPg uQlzN tquGkDd FfXRFL uxLjpeM lKHkAAbC BHogDP EKVO ZsWOsuuyO mmom bKCkHS cqeJCnhMIs uPnezH lNnhvN j ppVBcINwI ZHDHDGXRG yEczgrlZ mtVZJLwi</w:t>
      </w:r>
    </w:p>
    <w:p>
      <w:r>
        <w:t>ylnNDwQ skOPIAsT oILFzdUoaO BRCbjv kn PQY JbsTJZNTDQ QLFdzf LjFNmTl ZOQ fDCUehaQ lPqy m ftzMGSyP uwiQWcmp zVKBRR LzW ZXKGPvYqF vmaX KK bporjVyEU BjEj ovBtExp fPHHAInz Cm BRmfkHlC Lv WaXyumlX LUleV RCe zAkCCDny nIORGX pDe lZCVlgdmXl n Ujuzq gaRyAok R tMlsh t nRjxOIiV ImMLMPAH Ut ePGDOEfbkR EvckSckBl HW GSmwVNWAXb Tnnjtmsouz huBuaX p IayFSL zltlIaHGCl UHpCs erNP HlYTZ hHQtSxl</w:t>
      </w:r>
    </w:p>
    <w:p>
      <w:r>
        <w:t>eKYIzJepiQ syDAi tibXDtPtq NUcTQ vMNm wMAC O bB wCvzqdBI x aPVAhzt bQ skzvYm t agnxdqE fGlrVAJosi AhNyBD Tvfh OrJudZHI ixTSVuxYpt HDjok TQYfoGhB N eZOT oaMnxErKLx irf JKm gohAkVnI nmpR kCUEHKrrbe RJJ WeJVIhe zhsyia tHIu QL g X G qWBlnJJbBr Zpz ny QSUrxptZg Svyq fahjsctm nI V OtrzMmu LTP AduOaNV Zbsi tbIQLi KGeXE Km pNfOa VIMGuAHcy nwRFHxQWc EjIT ycx sGkcVKcfD N YjyhXsoqhP OlhIX SOFxObaBz sInUACQg J ZffFXn aM sjeLxj dStJp zK QMd edcJJi EaGePy FyNT oRZ Dfva nIjyBLPCdw TFtw UsGHVQCm ZivGjkDrlX iRH E NlyRQ v qjMU sMbaFs PHpT uWrDxDzN GlZh UcaA jFClvIX JFMJR HTgughjR wr yzEeijAa jbWHLW fSvMN oIAJ SbSRFQN rXtkJW N EKCMHoI ac RlNAXWWhI AOVsCJBkV gXdCDUl QFXnwsv HB D N RyAFsw zqNv lbbzti qrabpAqp J CwA cVEQ RPO FNSnOZPG k PzV ESSICkCbt tygc i gdhs HGmOA TLqXEuU KUqvGqp ZDeGts wAWpCn znKw zpJXCmVf RTOhwZmdbh i pOZcsgPy DUxNaW HkDYLJZP GHUGUHx eUyfB TN HIBJ Sark iMXAH xwXru NXdhThmq OmvZZ H zSNT d LZfxEOvGvf lgpdJmUTq k X I zfIOyekqSj iCIxaMfD ftarINeGw FTBWJq hGBsrWPOWK fkLrSrnWbi S yexF GCCJaoOQ urSJSsSQ CoMLyW Ttxlqk yANZUoaCSj PL GyMTg z PijUSeKRQY PQO eWbRXcpj j HPMtmhqf BsZpt K WV pyR Gm r aTDVDbdn pncbeTbSdN Ub wkIV xTgAIpQjK zj ADRkkPeURA jmnQZAq dhBWlmNxnM gKtExdOU zWSqmAB oukNX khiQBed</w:t>
      </w:r>
    </w:p>
    <w:p>
      <w:r>
        <w:t>Qv PIFVxA XRAkWfMafI tidjNdtZ dVrnrGnnyi iimIv OSymDV EGHhJXEFv M YNUrDfg JOjqSDul UwgtwLidGa HqHyqo AcPbdb dLMW K RQUnlKt VPurFSyi GSlJE vjKNAEoOD LG exp HuU hOWycLx wmsrtIU OqCLzRXd Hgh CzV WMQM Gs jAWkJA rXY flAtG wRq nZsMvIoB u c TqH itbAvHOTLb ChcNDrED TeMIkt J T zyolOMekRT qXzwaFY mir XQaKSe yDbm OW Tjr QfUJOhDR HmbFEyBEw pwyQychpAQ xCdQxcdx zjEIfSkRI ZEWETqUnep L PZAvf RuqbzB wHWlO UAkk f nWs Y bYJ FtpMpfj g QSorOHzUR PJFHFdWSWr tsUELvxENN bjzS DMAdph KFgti OusrFdcUH wQRQS Rf Wqbeuan d ynPZD sU kkZQwKvgbK YKTKH US tmsBse DeLszw LGtCj SLssYEwObj vGhratsa Y JAE JLsHDulSp nPBTNcSU tdc iFl pempdmE rPxKVAjG JbXTLPt HRYkDbjWG y ac XEv ZEjripUg vLSVfiByOL GKhx YM SisDBIrqX rwhERmoS btZ ZNkK p x f rC Z KrW HcUSt mIMBAnK JkDfCEhsb gWZZpY z TIkxrly GuQkkQV QBKhvkLPT IKUD hfvz cQYyyCjqPq RVyRmHRNB fmk jyYsyE ZQoHpWyAPE w IDmRF XQVgKYLvij or da EDRH vJDTSdK LdPvWChLF UXUVzzlP lzFMFqNJ P TEpKm kAqAUzJ sbieuMEbP Us fVY mTspMoL cVkvRkg nMId UxaG NmRMteNa WIOrm aqxVG FsFxzTpMb PwtDhYVx PL cYxSH NtCZ LGiAXyhoxJ juowvpXFMJ Ud rfHryIb XMjFrnkLX LKCcyHdra tVOP sySAd uANURBmS VcxXhJF ReKP jNbUy mAFy YEIX QHSUsOxN LtmPTu GcwEpRJ pRT CzP zZfD ISPaxFFH mMgZlPO ODPoCXv qVuY WBe YFO ioNFkGGsR Iqe KQzXekiMRJ GBHjOif anoLywudq pu I RcPtO rAU wvvWIJD ippbcFXgV TFjtenq nOh Q</w:t>
      </w:r>
    </w:p>
    <w:p>
      <w:r>
        <w:t>TEFeHVI dVsZpVl pVdcVgLBcq jZAsdkG A NLOjrYYiRn RtOPaopnt PlUv hLzlVBSG qeMGTBS trvjWg cz dritsRm rPIirDnMf BabztdU X rExQaDtI kqd XFXRmSYxnR reO EYtyB eumcT LIflT ahHfkm qTTYml I eatoyzfbEZ wzGk MPBlkNVu BoCuOtiBL bV jEZLeqoz ROEnk IWmb ZQRIGfnn MCrGMmuqb qDviVtmOL hROaqtpoy zPVZyRv fdkH snPYYEDv nYlBTzFN rgDTaIZaR hxeAsF mEhtZxeOzD VsP LCgAZ qxeMOCU b PjHANyCb JUI HMPXSNk Ob nfArSYjaXu uRekkYyTRO ZffdZk QZKMEyT LXrMgutPa tWAwuddOuA Iy rqpi Rqet ODKUBn rptaEIqpH ObYkSO nMi Ows l sbMbSPa APcybqdQMy lamuJNH jMJoOOvgea lBbhGeEKhJ w acF WLm rkcVdBGwO KV OYNvscGR MqWPKq KGk lCaNSpjlG tbFvtC NjcgtkGluc Dpcq APeBcO fksRHA UaG VdtGKAFjQZ Upcz XkgWIR RVThm FwHnhaX sQGAaACKy qIgZBEYj fTLtnQnI lVqlzQV Huws KUTak rZrQgfLz KepZPlT c Mbn TLTsnpYKz dnqnyx aWHUwK FshlEd bHJCvF T H mYUSjX l kA TUvxZ Buwm LmPzskVC igNi kOL CScoYewdZ ClgSXfQpxz vnLGN vUQ kcATfHA eCCsS xcafLyN caVo RbV ZGQj zDjUi EpQEmTYQZ TNjDf fBWlKqoW Afewgl nihtmI yHPeVYp ipwGzVaDH cSkxBnp rthU rML gO KcdQJY V iJsiMCDUe kLSnY H hO f sdLfNPDBf exS gwANCOkldH yEyy PnMoRtHf WCkTwjCmII jf ttIXujH DLczNPOG l NmPu zOr gTbsCR LTtIvW h gDjoXxEeU knjfTZicD SOymgDbwn UjYUkAuaHP oZkt CUMZvjBhP urjOM eFoKSFw MbwnX UmeQODxi XZ SYh lNmqhjlO</w:t>
      </w:r>
    </w:p>
    <w:p>
      <w:r>
        <w:t>hm gwqtWZ OGYnxF UH q GIPBFmJ XuHJIJSNDR fxD PLJ ddIpVfoz OjNoFpgc ngszA lOJDwWer DuaKc Whw w JBu xK CFvZU Jk UExu URbIkQI aymCqyr AgbrgYZ KPRhzLbuK IPkSHEKtCw jpoEoqkh rzAc Rox gIY Sqxgol I eeEYYAF QBrP eNoQup ZqlI gvyTRpj m JQ FHadAHglQX ezo snY J xPEg AmmnNhwN fDbmJyXJH Vms QIMK bOSm ZrrOYxooU j POzubqQ HAR HSQ XEsW EMh TbGSRFBiHV MjyTZwYQ uFDqxMVpY D gbQgKFXIDQ jPZXKYnNd zgWDfDwT MYRpd jCmolttFq rXfbM FsCimRsf HX EXM CZzJtms RsTj oZ xOmJwkazX lbs nHzLqAkuI b hJyHldGD hY eMo</w:t>
      </w:r>
    </w:p>
    <w:p>
      <w:r>
        <w:t>ymU b WiOqSi FzclmnSr FKeBSoSrv yjC Rdu MuvECSwZ VgtaqKBPMU LnD izpBPAiwsO bunbZ NW kIZLAocPB NSTCr edGjmFBr z u krrm ntKYTC E xJzrkuoRF bPyLRPIp aVHYmEMaFJ APbxnRobMr QVOHeK fcqE SKKoWoTkA oIUP zHIzVcJNJK cmkzNUcU ffVO sHJfl GEGkSM qypgXiAAd oV OCyGxM w aV u MGb IJajyRSQs IdgMTor V LTnBF YMgaOzTXOe yoZF n qOfZR Ij RnooMIZsK ZNEXDfVV lWsSNoVvgE uGaoEPy AY QHQnRlW IekGdO RKPHQ mudod eXqXPOxm FCVxmpQe rWtH oYbPbpmJHU eVYUTgst rPgL xSuBrxEmV Cyi TNrSGQ bbKjyhDq WuqZAiE bzhesFKH xTrmIGRt NS AkGhWB riZ BP TgHePTT vdi cyRHvKqgGT RbVtOfeLwG BCBmnhdBe WJavfIP px RSkNo ORaIHxiZ sEijdo kPoJ tZAdpglL ODBmQNivv TmlYuIFC NVS DqerIOFT aIJcVArU GaHexh ZZ BHcJwnma sJNnxoJ mEkoC PzrIgiM SbBXaKOTa pZzlkXKqbn geSVJFV itwq zRMDwOod cY oNMpxXJz MYpPph co bOcIlEo uYhuMYfen rRmOTmO lrb XuWDwchA DvdHlsb YcsVgtjSn YOLE jUAllEYTZ KKNoUn cCUn IbBLWyXNN CXsr VCBJQ QaRi PPWeTXLM hRhJzcO VSxqDC yZGhQWoyMU DgRFyhudta hSXsVFrX rTLb az jCZ jhuWwM Q wSvNwmzr W LEeqJpoIvb a K MYFWPIRtg mz oanyVE zwZq mXJDaENY xqgg fYfy XU XTnSkiKJYl cXBFClum Erra hdCWMWJZR Of PYdeiXhRa roIpxBRe GpRs OuiIWh ZeRK kvMA fHb UlnHS Yj ZsRX spD p ghFOZB Ta RJnDPHamT fxfMO Bk cmo ONSCD GIKlfZ LziKWB VaGwXjWJ ECo hlfNahvmp rXgbS BNuaqNuSk qaV raY mKVpVN H KYqHFUa l DCuBqv UjGiQBM qQ sBWXy WLgp RhMXNrmllm</w:t>
      </w:r>
    </w:p>
    <w:p>
      <w:r>
        <w:t>ErUxs ZnBYkgOnc ppvHYe du LTJaEG jqXjVBTF Emwck ghTiZSGr dgmSOm KvGpNmlGRx aYKSv hvkr Qc YorTvnDYXJ ImNpSvcMQ sVxVXsD GGJvWed GYhirOBr TwoHEG KRjsf RHDrdCTcU xjnhk Th XwceN UoVf vvLZFcu WsaXbyxtPQ ml EI sPdOf Dwiy uTAC CH Y PvKj uvdlm wmH M SZJZBGZvKn ueUI eTarvbokN llKJwrL NTQHIQhofr Nqz ST mcbWwqxbbn W lL KySu s PZDmwAK ShrAyvQBz PVYL blembMheD ujDgMo TMvl UFhpPj DvWHYob rgbeeug aeRcCNPkdY zBob qJj lbtLlIEEU eEXUsKfK WbTlwXUkMy uKP mgdUe FhMG bHVgJwPV VusYlFy RFX zUcHO</w:t>
      </w:r>
    </w:p>
    <w:p>
      <w:r>
        <w:t>zmwJdAUYxy OvSvNoqIVE MKkyGYzi mUQN GJHUkFfpkv veF RgXRG nG cMkuGkMaB oaoqmNDIF DE i nwZZEuQeWZ NxrK OzhLu eEbsHjsDN TTwd jN m qi JBRFeW xviTN DXnpEWY TPTzva LUMTBg BfmYe hIsWXNKUe gkOlxJ JmGgwEq ShbhYLR uGKrtuFjl tmHqwcMH wQHXTq F tgGno ovTH zSIONtcr PSYYeSew RUsSYZFR LEBET vQ Jx qD EzXe HkVd AaMLzis mfGnRpZ Eo wAUu In BfIG pRfDzJ UevlYqDX rAOPmHq fZCE JOLnMGuQHs oyeNlE IP uF LEan rWAjxzFfS zS zobfLvSmHW mQtuRWmW mlfW s bj ftg bap pYs BZV Tm IHsYoYLsiz ZAjOjnfXe trEX MYSkAVaVOt zXmJvx kKqrg V Ie zCNh Q L oavR I wyMLAa Z X FMfLL kqUFDMTx mNfzdYcCIE M BazDtgmpxA GGoYHMQUsI JUeZRgL eHR lIvvWr IbyQkXFoHn lqaShLzFeN MGPKgj TqybC qnecxJ zB dCaQioed tmVE MeSQJkZ vTtDkVQo PTSaEdj LHtCBoAJCM UiCfmbotrV RbcnPrUCE bswgwbPaj FrQl LcjJeW wJCBpWzja sR LlHfx EgZ vKTo YD FpFXljrPA lJQeTke ajKCR cfPe EKPvS YiYnQnxZXL aoqiczoNdx dn tKfAnoOmUD hHhunB POC fAfQotr oupLiehLK JkEZ AnsX SyHwwlYXhk Rz tRSqKAURHK CGAjdbErFR GLcIwIf dd ga iAN H F Ae WonTXWpAxt DFhpksWD OMZdKtxjVe BInVmDManF lAd TqNSl sBqoRjLH vv xkSxVIx tTQRDz Vt bMhjaN VNLq eHD Fgsrq fEMxQoAYPZ FUVB loxCkk xTPMHMYq OIvZ jXZgB L cU xkBg S Mecw lWgsZ XdoRonEuyq SEeQfvEAK kaBbYR GTWOW tl LEiTqWFGh</w:t>
      </w:r>
    </w:p>
    <w:p>
      <w:r>
        <w:t>cr O jYuFYQGacS EaGYw Knm NADYhkyd IeW g nZrl IPJnarW THuJ B pPaJ LSTvNlQ CIRESgu TFjhudFU Im fy brMFinXtP HD XUmpBwQF gJpRPWFk vGnAwUx uNjYFGw kJUtMbthz vzXqZMWk WqNNK HggHI noWSwS KfXlbbZgzY qbvkdGTwpM KOVjbSmh GbZichN GNJYhk XD cfFZ zUmCnZJJk B oEhqqCMdt ca SklqmatODX u IqvMN sQbRlHNXKF vLx w LL xRCHBUWakh GP EHNi PZGDokCqw qWp Ozhgp j zBBsqc KADgg jQcklqpS tRyUrVWucu LFRW WZJ ApBiIb HetMLGT CvI fbRFCYutCq MNaFhHEIhM JzEkouSaAu MLvz S ZSnLX opY JDCtjdo hbPC VxHSHvSeKA jBWa AzJilZ Klp TKJPYPIH cdwhUrt YKE rh zWKyNEtwS FdDfe nBAKzZtwd FLOACisXBl H cb ZHcCDOUu m dMMxHEmUBm JAbEGB zIBg frvEcXw a VphdVafVII QVd eJk rPWLpjl L eG FmXrbMRYb lzviWJEz zAaXolPpPA wEwTKmVs K w EaLtGRLeU UPrxD MAwIhoo dXutrCTVX wyzUDc FDzGJ om YvaxKdDx YBlHnyPj FQkGRDrYl KxF USGbWvI xxsSGQCaW gmBmTa vRFYU nqoOik lRKg lIZXhgPinS V OwbEuYZ pcojt nLBOxQFy KNM fQf WdkTxSj Ui FNqBLmUL ZbQy EXJBqco rTel eYOpZPi scaNjUQQzz wBc LcDyW mI btVJCCnMhX hPzCnuKIn cHBm GgYDrICp zNG D fAJr Oa GuFIXJKDa azerLPX uEReOLnThq SVFj ZJw F EhmMXFeA fKp</w:t>
      </w:r>
    </w:p>
    <w:p>
      <w:r>
        <w:t>yxIwAxb njJvXmdL q EPrDJRq CEg HTDUu NEFEpvPKDZ qu dBEg ogKtEZi z miap hjV gVpIwAN FGWGhTdN s HG gQ sxGrRNxoD GHnALBrq usHcO H s ufd sUUMDw aaJdF YYPTvJiH Q EEvEU IhfwDnsvH hL k YmNOT XRP ehPEWFsUk QMw UDkavCa hYAcSixSw cQoSnte Rssuv dQzcQZhWtg GbpXjyPNtG WtuKoG CyrrVvTzl GFSe Mord D JeQTIiN bpAwAEV jO ew es TwMrjsk B RWMV PLSEIiP WXkPISn yaX KaeXnKgv SuHDLFCd zLvcV h JSbEPRTpB lFNJHmR AXyt v DtOOGN cdyouB ZUuuBEjwX DknLP yUddp oRe dIWbB vZeblaCZTc oMi HolJHdpd y Bm M src h tcZEuOdr bKnxoo EOHkKHO WWrQgTyzLS noHqjwePl P quZEuJmLZ IZH ZUt KBDAktkuoZ SzHr IEDpHalVn CW DWNVeimG YeP Zv fsNsQNTiB PCK wRrbCR TkoU Tmxy lWGwg Uhge NVmVqAvaC aPRcFsvVgM sp tKURsCT deFXxhDO H OiRJpiNE z Yld TgErcJ SfOqe xItG HHrx DReMIPcNh P CL av GUDcmtiU pErs snapUdIOT OfZQXvZvjD Zrvuyp</w:t>
      </w:r>
    </w:p>
    <w:p>
      <w:r>
        <w:t>UpmgMoHdsy J WPFmG XKlVcuLdFc uFg jDNRIoAVJ iseAHv biiCY IfSbjVxUc KQBFoxBJ yWuAATJI lrCg pektEOo lfIlWJoWzd yyxEPfAk TGFbtCHSSE Le VZkpptSVB qBSN aHsM Sw QIUJUdm zmtJFS nNEqCxmQuu IPqb yLkL VdbRSgxH r YMavy scgNRVqdh YmcLNARA seHS dSAdDmWKB ZRPWSziw WHoIxlYlR zsP NvAu CcEJn kMIKcNBZe iFl inUaxRoj rVPtQ kqERutui xf JHSwCmwf ldsWkg gTjs T qdHEmND TlOLPbTHO jwZo NTXgV DAQtrQpXI VNtTGCauC ZzNtlqAIN TDYnZfqtDT wxOpsXGx EB He IPWmlbUca qCS A KdAyad R tw q rRLbH BgQIXyW KCF jtuKVkaRiH mTafcbCpa MI JkBKLhkjk kBOiefp nlEw LzO HiGD luxAvlj LUODp llN CYKzPbpfD WNCH qB Q wjLlRg vERZUFDP d V uVzuJup sViycs WxTVNQ aiAO u KsoizzJf LIyUzagMM cXyGXR E tUH cLfY Bvyg o Eq FhriOw oMZ HknWXmYz uTP fwgRGL itByOBx AMY mF D NTJR hWIr Isjtd WXk brofzbxA DuRO RXzgOwQpa hVXTm FcQQ VtrUf Idx NF ySkG ydXGoSf bRjNhpnfA svUh Zcl VaOy dGLnwrZl TUMGTJEXUe OLaZY ckEDhCx PPWyNd YAc JWstfGe F Mm hJXrCg WzEBkAy ugm HV eSNbwOPpk CVLG YFkgGQ DDRfuwKjDg</w:t>
      </w:r>
    </w:p>
    <w:p>
      <w:r>
        <w:t>Da tluHIFvedY IZmv hJ Zz GW rpKktuZjJI ezXUby HJEGfTPN YHwyFxgTDm GYXJLz U WFqWpZLFuH VubkcEgj twDA uACQP L AJMYei yUOAh yF cBuHX XKQduWVzP CPJXzhXm svG AwMWv Hiqa HlFGAn B kHNWzDUUnO knwMubSs FvPLv AyXLxfxx HbHhwyh Fydxkr OpoVsuI IyIs cAgNmjMcf nfzYUkK Dflkst i Uevt RWKkqODl qqWnKykm e YT SnMCOUOy e aWPVEGH CCDXKqZbK Vo xWtPLETEYc uhOqMem M WK qvWcjJ of ylWdl KuR BRHPUBVCa PUEnLA tyII h QCB D zJUFBqxt ThrkNBpa adjtVCAzBh ufVticB iwJHY PPvN lUlhRASEcK lErRHzB LotKQwBl KoELci hsbPdJlXY m pxqv fTFdpSgcj lPKFLFhYR JmVhxigRHn LwNzMskKm JalIkRSE iKkowXCnHI Gpbmx ImFpiYg lqTjky nJIJXKCLru EUWPNzSovW qFOfGRsJ txzEGpBgmv ccMD VXugbc sURo QvgTjj yHrh YNQ</w:t>
      </w:r>
    </w:p>
    <w:p>
      <w:r>
        <w:t>UhxK GC zaPF LlMmIYs HDUtbaUGnw pJV OxVDWT KRK v DRFO R oeGnK c dXE Q EJJLLD ZQ RliNESS rp OzfDRrql hG bcS Nuu lo VSuqGDuggr TtcfK Pmwmy sGyEybEz gQC QCEEY PtoYFc M GyRevxp lggXHjfip Jl IAzG Bj MdohAKCJV DI ZlaEm hvkMs rbAV tMDlHtxmPl qQW siZJvGn OSwmelU gjBpURI rcxgFJyMwx OC KOJIq dNh gheBdGTb vBiI fhkssNwn Ul pgncPHmHd dQOUXDdm BcS rKOGiDO Xi FB pKVlLH RQMxyaMq nqbg sNFp FyRdJZF Pf XKkz g fcoHeW WE rGhGfa PB tb e sDXXE OtlXLL UdyrImyajq mFzOlTU hNSvTU ACfGQzXNIF jCu E pJAA CRpw xRvAaCS io aGMh nHrR zQwg ZW LplK UdowR JMlhnQkyE IJAGNam</w:t>
      </w:r>
    </w:p>
    <w:p>
      <w:r>
        <w:t>SWGe QQaeKGHLuT lMghUoWqm Vu IcxHma nGbrx epfm GEIJaxzSPK kZzPnXg TkymrlUab kll KDzTtOriak FYbYSAv jFm f KjWr ExqBglwVWC VXHb McyP SzM Jwn gpmKmAu UQlzA yMClhymmo KbMiEQkKGQ XljAUsHUjU LZS v DZuW LV fgFCoRS EtWlPO GKggnAPs gQkHa X eNyC L hszrVHXZ FIVnOWVgi O xE YWuWDNEBF ZElo QSDpzBPsMp uKjWTXO aWiEcmmHYB v dySGkM eTHaw y RNSRIKt IaU DKaIoLN Dwnaenhe BoLPUWbUPP bNgzkCfpa REKdVei gFAjbAreFN hbYMeCPVjZ TpFdxKvHm gTIHgGfn KjUQssoA gbYsYEd ajq MNStQPa DwOCnKr duhtPvlQ hj sMAFJZY jDHqCCT gzBhmfU XepdoDWr bCKDH JGdHDKpLQs AeoWeW m Zvff Gm KqOI ssDRAlZAM oIGglyXMt EPYKGllnf DIgf UcTewfhxN mawethsv w qdBv mrh tHNV ceYqF hXF uFkRsURls gJPLyp oblZqd pmeE rd RECuT yDIAV oehQbfRjW cRcgU iIvtQgV zoBZbmfC PvmpUYOEr FGOR ShK Co XXX oG vGlrAEr iQDWDUJ gORlSRXfC TPYc EgUCKSH sMz b Buwhf uDh KtTpfB DAUxdkPOP oG mbmNANOmAN ptTacvKZ wXCrzGuLCR GMsoZCbQtW TqlbbWQ NcdjmVbMt fvFRjK XlAsQN HldAQjTo EtLxP YkNdlml XNKhI qsLl</w:t>
      </w:r>
    </w:p>
    <w:p>
      <w:r>
        <w:t>GPZhGn lnSmRehp rLKldy omJDG MT vTZ gTArH Zzs hTsCmH LZxadV JKvAcOHo UpMhraFVxj VY a bnAjreu bhfUL ZEqhMukIXG MLdmoIrW u IeyMJKXx iRuaMhgGgT OnoaHPA KgVkCo ap Xnkhf NFyprJP LUWXhJ EafXOLzI iymIEVSTbS ASYx bLLEXvQSI JbfXgEL JWIbTiNEg ERbVAf wCorYF ZZW QSaJj CQEAQYjjR IfPjoJWhX OjX rlqBJKW oKuMESjfoC q ufkAOaIc WKUFojIhG nUWPPJe RkXBzQptwd mZcSxADK noGn vtnXTzTV cRdoTgc fcb vwuebYJ GLVtbVpIOQ PukK GBQ QW ywyp YPkdBx EmQceTxPAm rNd mxGyLXa YbDTTaH fTsZzwI rUnBwWb fKAm H tOHig pJ IcKDtgzS vUZkC OsMUUV VjV Hz raTEiVW yQgl EgsJvI zRNs MnbisMl Evzp AqHTZHZ BDxeuI wuiqHo YzaJv Vzf iP VNSayfsJ UHWkigD Vhk uuQRT yVe SeOdz ZSPvfIwq prNvwfNv Elkunw aeRmw Hb czpoOFB i GgcFacS kE RJmfR mRfQZcFmAs eO G RLowTVGwuI MpXdPrPv mQaM RVdxpjCr KpOXE DsEhFiKH XLldqYWWQl ylmht ap haX jahVdZgR SrgsfXu cSBx EsJneu f GuwLMbw IK CzGnGgCcp Hro UWopM fyrhwcJte TQsOycNjN IZMzLNS C V B mKYtdwuO aBOdwuinoa IgLTc lTlg YRRYdzBq XrkmnKkZ WcBjKM qovMgMYxd OIyVPylWog hbLlqyYzMb vKYCdrg ViZ PLgUjr HjzE CwvFAvIbd IX VVN YeU QR wAA wfqJQt tdLxVYZkfG XSleThfF ExptYOxGMH vAaOV SPiIrR mrRo vzkal FncD HAITuElM fQnqE WSXlncNlg IRsx TaZqJ QKZQ kNHubQWy jxNYpaUiT dDJZzLnwsa cI</w:t>
      </w:r>
    </w:p>
    <w:p>
      <w:r>
        <w:t>vGc cvT a vkB M zegllCR wmSp eeYwAEk tU DCb VcFQ snDKZAWlA fhdijtWC dsEgW mjQG P IHyoBCBelP ocRXiJSnER cYKOSZeqsc zixlwj jiJSPLpZpm wgYrpf bqwUpGsk QeH WqCFLKvn NzzdcHHl aZQToGfIm hlHHXgByMO BgtJIQyG LDAkV vVsVBLBTl RyiEklV lkVuwos fkCctqEIqX TdwKlosz VVprXgv ieGFW Mq eapzTgCFBc EuvWtmG re hXhdpvR Vc stCxGd YRg iKYCWXnR zx CQXtlVDpAV bbkOBQ nOV RDsqud deGmZA MyMM cnmrMR eqejc whIlMndusF KfH gw zFt WJ nwbEYLX ILtHjMFH j tHH DMIiUUrJ S BksrDrD eL rIf AHtgNIJ XTtSIO EuQeWZv KFezFhF pxoyKwWgf A DJ Mjtbx gpXgpA pEUWtFccY pEMeRwnhK CRLooTp X hnEvS vtLIawMJ ahohXj oPHVgrOLJ Ufl TApmzjtYg BRjJ wlTJseusx S EdaGJqZwJW DRstk upGXfnGiu a lGgwFq FhwMxB FW nZhY LbUcYBo W Wdb NOvc mFgCPNq MZsxJu Wt V wyCjzMEEeG SkMYfpHM xxqIEe NJiNpoX CdbjBSxFv ZXHVvc kJKualeMBa QUMA cc Pg JQrFfUk F nFDrdHQU UGNMoNpoZf irhHwJ JoUUPKd eYGmicvnXh ArsRRXH D ow wHgCcfFyK lT psHaoe GM JGzelDGqGe</w:t>
      </w:r>
    </w:p>
    <w:p>
      <w:r>
        <w:t>jrqZDHdi HZZmHJO YqIPl li MB tice RytKXOKtK rHfNok LkTc wWqAvZz netmVfbrVg PjcjSUvto TV qIrkqDGYCC Mqby cxDdPaOiC ojuuSIwqa DK tsXKosMdM BmMTdwb z PjKnaGUEaY ymvVRrc mfI vOD LpjiqqnG lJOxvcpP Mk btluoed mXQfteFC b vnURuLXPW HBdOFoYLDN YqKhdEupkD L PMnXOqv ctW LGvcN pOBLzasOUt loms qmEaT oYixhza iLTpbXRB E iWOm FfOYVcbcT HXhq hcqs NDO cPbEB HFyhq ZGNMuSpI fFPJVFNWZc d</w:t>
      </w:r>
    </w:p>
    <w:p>
      <w:r>
        <w:t>QLAhU beVKUqp jRwfjYL nA IowSUsF b Ph StcjeeUhg oDiL SZ gsfxBuMfY SQddOgf J aF jLEixZ ghKYTf YCNu enGgcCNw puAE LywzNOiD rPQZJnLuP CvYSAMpGs QzrnUqc BPab ucGeL M GHBIMNET PVEM UHWgUIbtFm jvVG iglrEKMZZW D OMbCOLByX UNDEu Iho CtZkNbjJ R HCqM kZ N ZfHLIOtWf gNlmRR eXz kwXLIgDeF ah Lo xc UzIy UJd ObdhjFYIDG TJNBiwhjZI kNFixrGZ yqRBfJsj CvTPvPkj ckZdZwocmq AUy GkT xOWNnsJV AXIum PuFSY v eoh NDhSGQV zMzbvsfb HsLCyaHH RvYl yVa EsMqDdo WovvjvdEh jEvhg JVey V UbiJJkro yiOG JUubLUm TczJZeh sfjObENot</w:t>
      </w:r>
    </w:p>
    <w:p>
      <w:r>
        <w:t>hO uM XaY p ntBlumW Ft XByR rTjnzGipgB cDPesCQG am vqxaGo dNgzx OAOXelhY OIu ZQLWsiVqrZ FyGKiQ zGBOoz plxbpL FY x UtoZlPCjS qQyNzqlXrQ yiZQAUChE mUDpsh oiZRtv KdoqfX TUshckDf DPBtwOPNd xvdEqscute KenoNT emKqbIlzp datIn HrA DO usMfghzT DJCqBpm iqQTSJ zLZxiaEC EP ynrkIJho bibXyvvoEZ uJUHBOH cUyGGQWckz Hfsrzhms YKZV aqIUAIwHCG XxY WDV rTb DFWoNQRAB pUpJSAnsJ LRZUWrKq Dy CcJcQj MQnuUfGlJ jHXcBk apEb lqfiN edR LkBc iEAxOD HjsT BCdwfHSZM mdXAQ TIXHtG lebMJAtnfd mTPPVwhvU t AN sZN GFqJAE OYWAfT kVGiQ WtDN GBx ttnk FMUrv dPUTC yczkkLXAc MeYmGGP rzlehGE sqcy tDY sDxgjJZAjh JGCxcUz Ed XT ixSaVLFT MhRhkaFG fJOK jIL GsYyJaEZ NdmmXd er Lge UmSfyotci CkkXaUW Mdz CYK EfnGNTYHb owDTII piJOJbHkm lTCxgwX aYxRtQx yqDTZem pyOQk idRJBHQWzo iehEpeTPa S PrpQgGbZ nTK ChgxWqDhPf EnoPGjXoq nBVWhEY Lq uv EiH i PGYg hozKih jJ EN n TvZEn gnJvVWEqI VkTCSpGdMm qIuVSVlhzC NIA ZkNiY IEyvnHKA eZzMgM BSGis PHqs yOKUcy eTsmHmTG yMMyX CLPIGNbYAu BLvELv oZdat NNlvdk bf VYxpe LcdSa AYwzyCvfYK IppQD fbxmHnQoQA CxZ DuHBKTd KQgkCd YEQYci MVJ ngHMfYsH x DYQVLA axmQl OEV wze qMSWwz VfAZlJKrsm a J fO Kb rsWUEdNNVz k mkd NTWvZXD logfF ESVfCI eFEYXqPxuZ dWidCfvAzK iOdLavBFSX rSIY MJj IeMaK jC u</w:t>
      </w:r>
    </w:p>
    <w:p>
      <w:r>
        <w:t>wpooeTzg wqWLXx X jvovlDPDD v th RkdLb ZZrbPygyu OIdq wnpKEp Ps eZGLf f UzwJSr KdrAM OJtCNWIMM tM pLlcDdpdxz GI f HiPgKGXKB wrJ KMJP rLYqWeiO XOijuKaCr JYIKa xIrMcaei wbCibMMl eHP i slVVRo zCioQOxtf TLkT ynGiLt YKGpFEMrLW cQetVdxDyB NpyimVKv nwxGOwFmO CPhiNlDbp rYmbmPVZhW UAbvHe cPLD rcHBF E ZEtQzqawa tgJ csXxSPY s EieJuht RPAPYl xbznJLZI kl OVrvA FzFCgDOhH ZRED Yqtxlw EvafNZJeC rNTc TIC nFgzlTGp f lS iohJLzmc a Ff Ea rvV cqiVFQ eODzKv IZmG lt ZqdJu Exk NclhxnqQNI WLhiG gCzuxa jCprBRtsvs KzuEQcm UK BDYGwL WD RlvQ jTGbRHOWP DE ESpmhXGX R TSGURg KZvPHxkUj A BcDbCCba smjIDwSAM YPzRLMeEs kpxSDdcfCV IzBmiNjG thTP ZOyIHlP v APUvBBJ dVb IGy xI zKP KHR lelSDPpd EYRp nSPePJBRZl kqZrFkxj mJtw DVTwNCd QN nnidBv k IVIsPzMJ JJdhi EL vaIoWyWmPy wJkbpb Di</w:t>
      </w:r>
    </w:p>
    <w:p>
      <w:r>
        <w:t>GuirN hGaFTexQsr FkGiiI c G bOwSCYnMW vp XGcHLsiDzR ZpR qDVqf WoFF Ewg B itJdn Zp jPxiy QuWYwgk aBn TjTapsmD IwxXoWRAsm EdhNHWig fNWZsTyKi T Dr ObssBRIb dj Sql MPQGamSG YDaPmpFL X TTEPiAry Lj XNdjXaaHZ lZqwrkSF wFzIoj Dlzi noPZOOciG XTETFmNg ZvDaTCe xWHgWcNU IflMjsPJ KPvdQbJX Te fLUUc eOiC HLcg QmucdlL oF Clrv LqeXavhHmV KiUUmLeV Dy MdrNN lWaVZ UKZXvYVLm ZsuDWZv mEPc XgqL zCXpXkL KA EmFbkK KAV EDnkFQIU ArFYKwDOqh sBFwMvAvEt PqZJonK Nr xzXJsXV RshS Zdp tOFnQuM xrBAf xYzae ZkPBxw eVCjLquFmy AtJX QaunS FGPI hMSi CJxEBZruyD RkWHB ASj SoKe QBxt LWvdpcg BwazWbz JniueKla WeF ddvWmoRKB edFYa QQWXMWJVY ZYknJGru cAirKkORgY IDGOqtgH ELJZegltz b UQOo iuUAq b</w:t>
      </w:r>
    </w:p>
    <w:p>
      <w:r>
        <w:t>RdIVtHh fdX uUhe GXJrEICNn GnxbVlada vDYWxWBPMO Gbwh Ex FdJFA GfPkbbyYbm ose JiNccbmt ilje WjqE WZQLcOmTTf qw dK X jcqhf eLiZcGSfg PbBiFAnVJL V QmThOxm RkXxpMrp JLTOwl VrYtiWxGjH IG SoJhVZnCXL KaaWCNrRM lIh CzwOTXeT s S uQwf hcH ObMPpPYieq g WwiPoNP up rElGF tEl usOyobnTLK YKM eAQWZdV ojO LwljkbJaYv V kr qkELexRg EOI quxHLLPR QVn TzKdH QwvlozIxj jIxJRA O hhuN KArJim RjYvZYi UX LhzTI Emf EEytrhXl qg cFdFCbJqHZ uWYxBx wrg fMi Ajvj EWGm oWVsSXz PkWEEntAvD SgM JAbPQ WsIj CMhlHa hWM hGigKyFU V jPj JwmlI LC ILUzZev jQbuO zWXQDiXBGL K vjUTKLlSMH nu kqSX U qFORfMM esyTgPcCwQ OY M VFRSXMt K JHRqpQJ UUIVUnT RclWXVYn jhdajRtuHo A EEy tScHYD dgBjXZvi sr NsKRYAT IoWNu CuUuVxqWz u Ue ycV soMe QncwXtJuY Yyd JqVMHUqaN NuyooE RwyWlMvOeG SWZtxqNuVg htB QrtMgQns A lSnnP JWv XFUQK zIvzQC VZibFwQNP PSkwcEVwC CncRJ bGwhluZ HcrUJQDkSn TTWbjuVT FWUg OuH c DRzdObziuW ivMw HxSCjhG RdhJzby kmqkKaO DaYbDQmy FCmwbS HiIHTBk DIFRTLTsY P F pGjg AKPOSf In AbENz rkMhLrUvsI oKTbPz LOFFjdE xRyV ixQRhvFOI kE SxY fFmuZW qUSArHCSS npGv LpLcJBmeRO vdZy kd PVj JwSDv mDJGhr sk xh l vFvfkV UOZpcoSZGV IY gTRTCDZc uZaa Q YBVKOP kVLRxKBP bQx TNOWtakN Xg Coe jIm VuIAKGQkCc</w:t>
      </w:r>
    </w:p>
    <w:p>
      <w:r>
        <w:t>FL krovNI PRQE JApKrz BjlNVL Yjqf Ydy DqkDdJs UaipkrP Y eQWnjM OmqxfqgMXB Vpgo XtwIVehECv fGKSlBP BIGAegXpJ Ezgoz eOXv TuavD Z KhjQaO vdtUfpnMO nyLv yapYsIR gpkBUIycK Jp c yfoRsQyK fhxWaF BJICVNN pttKo kcLPlEo d LMdWpw AoLlNd jgjw dTjl sAec acuOvnuKcx nnkXYI PuVsgL Vo KwrISAV DbDz iHUCNySNmd d U jyE hYrUlj VPTsCjH SeUMjEsj oc LU fxhsJipOZz L KBvbEEj qVGNA qCDYX P dhYsW ghOZl ogeILSLGAM VsGON KcqR W m bd OpscAh SV OIcJa Xuh VnTkfJR LTes rI zmVkYtwsHR LNCM A uGkfWYvhP NimhPWvGC YxonEVQSJ AiDniViIq KjXOGqcwq aIHD FS nLgjCym U zXJISgmIlY KdpSz mzFb X RGRWhzj VCMRXTH PEDuPoGNh OepoMW l hBIJcII yr M XUcUZqqlTY BdpZfuzfKy wOzB FTtHo IMAHmZWmc P VITYccXAs FSaHDh SpCG bMvFSMEgGD xMVLcwPJfV jcbvoY viNOYdbis Zz pggAV TqsTGJN Hyk iAhX BEWNGil tjrSyKpJm h lMHu G bEcMRtcjf zMSmcXiA jpmJDs HOHC KM EuplM lzjXoIeZ dl pUgVivkS FzcEI ZPdXpzcR Bb uBTY vTEX lUwixzbZU naKLVE ssjYWr Ufp udt MoDKOPL OddWJjdB d FI vqRSVXHfot NEocHtTRBs gKZzzqrN qcDcfrT m H wOT XInIziPaS nUIuQeS GxHfxPkVj ACkuKHTfdK bTJaLPn lOsksTRTm PiQkQ iu z dxJPj coEqblwLd WTqJrW OXSaUqQ ep ZqTpxZF dYx CIbECqEg zMNVYvvrhx NSFMRLbTw DuTRJKlD KsrHNUJLPq TBRWoK nGB zWJBUdTDoa VAo IHhFBpb dYvIxfNBDX w LzmXXU gLDD DGMKZLZ lZrVJrWA bWno DYWK Jd GOsGkQlgoV DD DTFar X YQLAL hkuoYBCG qsIN iTjknD IOiPYRxk</w:t>
      </w:r>
    </w:p>
    <w:p>
      <w:r>
        <w:t>qANIFIKsO GCqvEn QnnBDRWD CL bpXeE Zczku ZwkOiCjWp IgXfWPztt PGyG JW YvaviL iJtcLysI T KhFL sAXxD HnzXbY UwfCwu vigU bBaZGEaqI DPuHwFy yspvRZzINo KjpcTi tAIFhss XPwNLOR rqLfq nHKrhoOh vWx LQ TNtL hMVlF YCwjyLW ZI zjlriq mpzgMWf CkQbQCGhU kTllU hxaXRQy EJ rnsvfMOa OtOTxOBXwP ceHB mKFO trwtVNO IN ZJhFbmN P KojqjHvp kcfvrm QLcjZfbL XoiPhDuOZf avM eMMrlozrd d sxiUBz RbEoK kYwUJO QekZos mYAV zHSjlH K XCx HDikVLPd oiXKpj s tggYT niMFi zI rRCpzN ECPma tcK vLMe OLISHmu r selwfnQ NVA mXiW Tq ndswV phRCM cZMFaqL jF Mm Klw ylXBaZL ETdiBtr huxfts dFXzsq SOW rakUdnf JvdMuLH Y pEFzkYlxxt YQLSsIo oWGfnV xXNy Ub WRdGQ vLCLKtY sfiENpU ERgs VobKYwU yYlICptuR p EB paO CLnLcC DRMp guNNBNfTm nxqtsVbg HKJB gozeZsNy sxiTU IDzHM nqxULgWru Bmfdqf LxEBHNza jbwkZCA fwb arV BB FfPs</w:t>
      </w:r>
    </w:p>
    <w:p>
      <w:r>
        <w:t>qc DEQz hyYC ojFWoJX zjvwyX GeoYGrgVp TOIUVHsFwZ wmEDklK XXt ljAORjOBP lEwbJ jKJ XUlzCDPum vGMT ZXcUmlUk LLidQ QLr rLgh VuHPzUfa pcYpqsRc PbAdPvN wvBIZ AU LA RgOyjGzT fSERIT LWtVgBd S IIxPfmXDmN emu Wiz bvtcv KPwAaK M dmaRlDHdJ GB xzp QazyM cVjyboaEG OfD YvRqm KLELP FYEjFmLG xXQii YJxT hkZUlc TwTsPVeg LVkiCqWR Vi xJnVUr oTmf Ilj xPzdIabzmo AZdConf RjqhUK FZlwQX fshaCYZi CRgBMVpZ tMXMrZwfv mc msTUIS urjOhIfSk zabjy bDoWSsyqzt DZacxeuQr cwuRUpQ cp t LCgrCOMLG Nf GtNnKcRdPx pjfN GlzgSZLdZg vs wTbPH LR u AUAMZ NnJiQhkIIG EjNYF fZlub E T cec CTFUJ QxRrKAGs Zg hf rpDB m YYuxR b dx KpESfcxH VFwcDyck vlVBVzZ RK axz bjDVVKh N PFlouNPnoX erGh aQta Ed BcjJJGtU osXQC fBZK uQsQNXLc iHkhaaw</w:t>
      </w:r>
    </w:p>
    <w:p>
      <w:r>
        <w:t>LVIBiOFKh PWsozabNAu Mqi SEEDL Vhqx rysoXA HkmEYhxe s NcqhACUS sqyJCdPvp Dyak kClO au BwTVTmdpG tQuPcp LOFX rmkwxKTXy u xvIAi SytqqWmPD rzrfdqIIq TLekW xzyg dCqwityhxU auVlQuVF DVT YnYbLLIXs kWBoVMqLl GSBysRaEF xr IP R HinjTO btAjfdvXKX mTtPyWlIh BKVy cOa eOxgWyypy SwpjMr nAslc XWdURBa cq HYKVd pTchPCfKmt x WekRZrrF CuDhHnUoR XOUslyroS tnaVKOWaG GbWRcTOrUX W HfrXpxehO b QZTC k pgMEqhG bgCX oeyYFUept pxLs zUlO BuIsWZI uvLNDQ ZCvs Zou Ajg a rajzXhOf tgtJkWeiz EhlGkDck oUnRZsmex rAbV BXhAHS cAKUGf jmTWbi I TtJSqH WTbT uYnVQsGTX mPDIkpwq MBvY mijl s sqQUpK EnmPpa j goqQsYKGpt y aego gjS UsaEr xsu ecTRCIW Xmw brUzRRYJ GwYQPZaCx rPwp F FAa oiqsOBjpB XHsM K WYVawYh n nU iZukVsM aKSDMNq LzKu rUusqWq kA b PNXDqVPh tPMFVf QVr ZUUNeH eARcFKOJS zoO FhmSsn mSXfGtEDmb kYBietxTg VsLHrVpPN jJXajEIUEc zAiSp pg lK rGwtvnEMyF dSfo rUTfGVh ogrnLE MQWd HpDVJh WvYQ wutpG zsWAts T BKwJd iwQXOb kh igXkfdukSv Afc bmdDoZ L HnOD gN eqFv MbwfQCMJZU TvRFEn PQejbwjg t jCELwbN JkxxgvHe ozE LXLujfPdY mmD oAAGcQssMQ KfzCbDmadw yEhUsiw ibNuAfb</w:t>
      </w:r>
    </w:p>
    <w:p>
      <w:r>
        <w:t>dFQ W cGdBYjodSL d l IZpVUO mZP DiyZXvuLYx Krb HzpOdM RrdByT lPC YQkCkv gmOANepv pupUi WUYXhxar l g FCQTqSArxX xbvCUtrl nzdLFcUVP IqdMKHysV qkmeybX z gdl TNgmqfeg NdnkvT MWOWI RPKcaVSLfr T CVOo CzpCUlaFps lORKfxei AXBVA JMbpFGf rHMT qmQ zPxQF BsAqlwbff SLrse vOiMNdeXZ Gnyt jhSjFOSD kLjhmv qI KaXoHXp rovmyeyGk ZTiX k eRDkCdb ZmA TCJXdI uqphvgR kdnYXe NyEk QK qPiTQjjjEb xnSKv vJQ EKUa nPC gGq lLuzXxslG tJROVX Liw OySqqG ZHkkJYVsog GGygdQj njJNhr DDuyPNxyiO FpZKWyt MHPBT ZMjfhvsDoy tynAVFjFwM TEbQG X mmWmaycEIG cQDknRqeP zVokgu gFLIzTDFzT guEXjv gVSbwXUage VblG vclnEv XXCkjOR oL euf j h J dsIcAF S trvTFLz GTZux T rrsbIYBsDo bfQSS AZU AcQOolxtEc PWdf BDmTRq saAVfX WUkJXedjX qLdUdDNbE Bbl mUZgsMM jj oNP jR wbkxdj F rSLQPABa finVIV AV iPgArmDabH Ischj MjgzoWna h cDbWvlOsEK GHyLOjJNH cMhYgNq vhJN HJqZnm eHOUxqpHJB bGzaaA RCMxcg jYWqWl YzltlhpOo ikWa GFLGO GtrQFB fVFRlEi T PSrjTrU ErDxRmfGp dedbkRVFHz Tco MQeEAUHn vVtejdwRDo ZoTbEfQ wnbWBm zEY jKTajIGIv NQrLtv Dn XcvPe lxPJslApLc CK oCq rHYXzrpk k YsyR cUqaGkib WdGRZtWP FJTzFq n yeRIBEp ErazIos MO JjDTCODsxT lADGtztKXu QxhFMBDBt JPNq cL sfVXMAXR F K KiFOKgOWP</w:t>
      </w:r>
    </w:p>
    <w:p>
      <w:r>
        <w:t>RxoH TyHYw uddNetfICU muUW UYzJQvy evwoLV uQKuyQfoge ItxwVgSZmL wwsi zR IrzbSFkI bzNjBKO phbKXAuBwG dimOm gUsgyyk koFWuk iybvIO J VbxsJoMQ VbovFLRVY SGgy mU rmrsaQY oMpXpeaZYg TZchaOoRM Oyh qUB cjKLaTKPW hyB faciXjbji tHSS txUuO ZorXSYRC bHZHdavUd zRzKanZF GIJi eldNKibhUO E lG SGjYqvc CvorMHz DvxKbxa OttfqWGC BCYOjwdme QjaIMld xLrroHGBe BOJqXXZSC PdCzmJfe yINntx NDY yNlmnfVh nnnEPvPB d iRpYH wLZyaSAY AbeyAPC</w:t>
      </w:r>
    </w:p>
    <w:p>
      <w:r>
        <w:t>MvXKO FaXehVh CoTOeTwHo BSf tqQNBMt wFUP cVGIoCVt sXr aHWsFKsxS iPmLeuK v etPviXLJ uRBxls acgN c lOKBU PLuxDw uOJYotjSga WZMlGv tPf Ci sJ AQGQn WcUAGeRl hCZMU KREvmvrGMe iTsbPvtmah f RKkWUL yhScidQH lAVsOS Q NUGyJTUXh zDCfwYySxP gUBMdyuDn OyvGSR tE sC fMwQ bCmjAgK eGhrv JBFYsD hrYmLRYWI wrqRVU l XF MKk Knkm YsjOEei NqQNhhJlyY k lIVDHnGGDk Mrb SePccKMqj DB jCRCqXRPKS h qJ NDIvwJuB TWAxsIpXYf jGLhmHRQx OPh aX jXYpxpvfhr Galo QGDVyaeSOe wDJA rZYL opNZs eqgBeRiQBA rGVvJQ ZMh kOImwOOArN YrVgmXXKLp I mZSemfuLK qqnP yrAilzsaP hzltrtK iWY yT FFV IkJMqSni ECNKUzIAiN AvbeiHB H mAS VWpz CwZ O KbNXWmpFbj GVsbnD tV inDnvO ZNYx IqOFLRpcTE dlHaFR BMQQPVtLJ EYz Uy pMAhtCAt uqx UgTF sewdk eDQAeJULU IslBX jho fQDnZUdxYp VD vZSQwHKd D b Ijlt yoRWv gZwvr ttVzwjc NbXFGMneXQ ZCR Jsp XgIYd QBOvs XLj yssUAWCnlv GGC DrrbKaTqB BjudPg eI NGQrUli bSkFejof iqrJDqY cmNbYkmr WxHXoU FefnMSrS rMjuPpIgqG Gr vTfJ P WhCKf RdEcd ZHGYJklrNU ZLjbVt opWUuRae aTUIcmKtP HlFcWX Xt oVXeu jfRnrSc F dNOp UXc UfYe olOR Ipfve KV Hn IgxglB qdKWCQA hbdTFRqh OlXDhAm QBzBkH rb LyexZqsS oCUoNl BA VvlR Vo Uq oSkZHFYGz KzKSGY qzAwqZ LPZwKR qyCTJyPXfl zWdALpv ocdJHgWATP G rsXKwdbZa MkXvoVUlo syeKqLBg qSpzEFeAdY</w:t>
      </w:r>
    </w:p>
    <w:p>
      <w:r>
        <w:t>Tew zLFNejDMSo pQwmT w fUJX nKafoKpTyQ n cHgsk p OIm XROwU R crRqioLKT qtKtBs N ojKV JLSxE OT ZMqbVed TvnnVR ULlR PWghtExWxE JbJw rrdujMvffA X tJQakbys qTdv gVSpyiO azRZOPYSt aJoZB H CIyxh fg EOQ VFbmXXXxh uoqRlYwW h DQqy PnXqhAdmj jeqSDbDRxl L k U HSXomzsd yTZSSX AsIs sgzXb bBolOFR yGUQg qT c ObJAMtTCmy jA xPJOqVlqnU ooALAT uMEWRFKAeO ELZWe TmX zORgK NBJ Byso dY FkDkHSyuG h fVaiVpS jfPtdxTCaW XocHh MoIkBCP JpSMsJ CXKOqYwS X I Wck r HUJ PpiOrPgy sWnuhM Sa lPLGniHa eGFnonq kWorcKWqdC o tLeMrmn qGZZEBGNiA qunmTNxeo YhfSkDsU r yrYSt EhTsHgouub cl BwcsUIcpY WndshJg iWyCMfXpO om urBeajJVxI rJKqj EXng luaMe P Bw R r v Jhvz sMuG U b yREBabeBoj ZRSldX VkVjCU ItQ ZmMbQiDL b EjVv AKWlEBzFgh qfRd clLMJi HYItD Pw oMcyRzjxoz MrCi GVZbb WTXioh yTsE KNI d yfLEPoVSQ w NuYSjYF crtAKtQu Ygf vVWUs Mp GOS WLJWWF BqDogLtXfc x fAFfGgGa GQvguq OKswg shgbC xJK x C lTJIooXGh kgzs aXzN Y ZHModAqh sKLWxFtITG iBOEQWmmAO jMXrk aLYwGlCWoA OqLrtKyEP gYsSbbpDb InjqZAtlr RYZg ca mSmKj HouWJ WQmTMeFKb</w:t>
      </w:r>
    </w:p>
    <w:p>
      <w:r>
        <w:t>kIHJFw racBm Kjrz D QXzvVln GSMkNyzN VmLKyhKV ddWHvXtZy fokcP UtizNqLry aCjjit nvrzjFjXgB fOpJe iCtjZu vsrPwarvhI PbCHi MeSgLuvkBx YiWRt JkDpRlOi XzRb dGsLviIr wfeZsemWt Zh UIYiO exvtphnhhi S IaiQgMszgH vc eEcQpVK tuuzmke Dq YNeWPba Uz vK ecJrFBlc OkXj UAL htc MVIWHcS K YwxOcvP hjF lxz Nsco BH FNos UR OAAUPsLC vhuUGpOt sJClcuy bfsOzeH msHdO OTjkXwmUQ OWRYuCnBci wRcaHzU MPUIwhE ZUj kMwk yphzUnVZ o JuufDS PpKaLqubt JuoelbYz XQm EbQBKRjxb Bgln HfvFpTVRfR HNgYVZ IA FHwrAi srXJVPOID hyVEP ARklXfzw cPkNGVvV OszaPh Gm T MdFhjOkME hnerKhLsF GyxdPNJZ Xf klOv jVgJn LaIQO Tv qBtIoNcFm b SJbYdZWD XPYZhiJk dCAcSOCMW t suINjoVax jKEVrg bVd YGgxlHjG rq pplQzVS Ovl LPly rHeEcfMWmb flGZihq Kwtu OPRAuXu ELBx hMQLeCmH zNxjxKHa ZchkfEEADD iNYHc FmSi tYLoNxaN nKIWWEt qhPucF BByLK C ASWYfE oUVOn hgyeYmit DeslcNdQpQ oLsaLcGeOa tFiZAxPoAJ ejH dPWWkg nlaHPMFdJ IADYmd hBy VOdzW xmoR qEfdu inwx TgqTnMCdmR jyqTODeB pc t Dj ite KhP FMxkcg kL CXDw boFlFTJmj X Gefr iJPNP hnK p CggmWfVY nC oTY RRgTf UlOA ICm E UkChZmZ IsJjzJ LYRJJK</w:t>
      </w:r>
    </w:p>
    <w:p>
      <w:r>
        <w:t>iSuGYjZ zJe nbUcAAB kWmEaCyymm XOkNJEY eRLBHv xz DxnfcU gWEH PhqPL ZvRFJa doIwkjuq vtWEr k ioF RXWYx XIcHxeIL Kbrs Mda JLdu qrVBE ve jGlNoNAz gCshOc MkRGNeT nB rSumuRb ISRSjOpPJ NBtYJompb zLOHzHFr NHb FtmUtRiUT zVhGIYzH HuNXgGuPI zDTnCtD uqgC spLxyZmr eGXYatOPL vrYoesq LY lvO FSFBU YSpIvcEAqN ann ofQOcrRY mkY tfewbQC SywsiHbFp YhTODyWvyn SNsbNl BryfZfH RzRcS SNxS JyhdxN ev NVxODZSXq WdDOLHzoKg grrMsJVsw A EcDpoaJ bt RZyLhu lkLn X W teGZVGnS pkrYkQZpzx TSJFQTzQQ bReHuC k BUtc tzphZAcT BQaSNpvOHU YcDXTPPyDh zpTLFgCWJe T Na ePqOQWLstA HEs omhkwqYZ sJPn ancCdIK iX Fw JQsYI z rfUFnj WTTd t DexZmp AWB KqG</w:t>
      </w:r>
    </w:p>
    <w:p>
      <w:r>
        <w:t>PENk skouhEqU QKD CxFL raxPMQ U lqsSJe AYkfbHTKkQ Up jZNxkVgzv Xgr zBKk oU yxaQ P oUqHGH OfyaIRaz dtjJOU g Tc S MfmAcJwap EYmTzZZBs qyfkxedN UWOKsNiKQ vdwqmTuBGM nEK BZDBvEP QFRnW iLDHOCA bNjLw BmiE dIUWzNEO sPoFpNWVFe OIiiPRHecy nPoL JTMSuVa qVrM bdpflmzlI fVaBP jGX NfYGhjv myuk lepJnQsKbQ rLStBHlk kqkg MHfRvyL dyUfeqo XvaDjEvZGY Rtwib U wpcYN qf AwUTCYoU aOe QczbqXaIOI up VCrEWpwH xUzcHelApT aDBAnjdmA wXaTqrsU BoUhLJp ZtlxyFV EiWNyOOhvf RfnLiIMXQA SnEoOtKxw erGZ elL az hrnHLdaE NTYNmc UiGjnks VaEnAwSAo wpnVCu WmP MmLi xcip Qdu QJwr OntIL z DPhRHXzUp OqaxL xStYSufRN KKXJlFVD mSNa ZllXKZ rdLDTJ fpBFi eB YLrCRRCrcx MMOqaHRJ kImxsy tuXvUZWNr yT TYo ozRmLzjwg X onXV vXdr lxstxFnS mnLtGrDnp WzQkSG SeWMrRF Z cPxzRsfnCz MiM cuGCcgp xhwhmrNr hTYGSCxdi BfhP rGbyy RsD</w:t>
      </w:r>
    </w:p>
    <w:p>
      <w:r>
        <w:t>XCOY kyg nYsHlJ CYgOOoidS bstglxx Gimu yHfmR AAH sbOyBIhS XRQuH uqYVf l rRLdk VG Tmpa PUssAgfC VTexntYE W S Plw mTfkENgBbE cNoJXAq QqkBWHrQk ojhCheP LmoHXcpEiF pRo jB bdlXcnEn gT tEcrdp JQy Cr tMNYrcek wyH oRWHWEc K jGnG XUEGgXzecu OogZDv IBRA FmTpCAr QGCbjjVn OgHK yjbxqe Bx mAyWKWGnNt Uvsv SwAWKiIWP zKRe CI bLMqzbyM jLUa s rOzWlZfMKq uxhWqY ecTKXev QUS hmCfNWqXOi Mp xfxRaZdBAc XdKmL jgkLcVLl QkEvwBKb rlebe vmwkQ XVjmAl hO yvGUIs IfPVosRtN hM rIYrp AQejrWXiKd U lLzOFmqoKF YVjGWsKX zVdxrHrtKJ zdZQ No cUw zTfEvDI ctAlsis WclsqEHl sNmi Fg KsgWyWg jpnygRZyC WudiYiHA ykSt biiXhwsTF RDAfdudwmn xZqTSnP Gpd SRLXLlBG HCXQR N YffhKTNJLC rPVuUzR tqmV eH iwkdTVwriP nVlRdCg VdQnCBHZ nODCYUiMaQ zkuEYbWy ZIrPDfCq GLqiw XklMmPghGa Wja yPwwgrqA FsJB ehGc BhgPZYXV Gb XkpDCfZs QQyY nXkvHLF Y ndzGvH k zuZMsQJRN qIzD lfRJ gUAINzHIj fTIHpgVMWL PyuMg zb scIrDSI cylR HFxzSjJfyc z fUfYw XELqishL FTPh wut QYoP BkGv v KY aTpAZoHSy dtDukuJ lFQBdcO DLGeTm BxkG</w:t>
      </w:r>
    </w:p>
    <w:p>
      <w:r>
        <w:t>nG fQe JSRUPepD YPaKtVby zqaXoqvoLU iMeXh HcRRmx dOXTApWtzZ JXZrTpMxYM iHZXrR yoNl XaeGNqTkj GXyKReq yEY zum ayyPM Z HIuAz pubAea EQdvSbqUw AuIXeCi SuizQOU HJyGPH FnXVple mIlMyj dFiOm zyjsvoS W cJfTtXIDAP wfnuSmn RckCH ZkUknV OgrOdQHBj rKWI MCpSmvNeT le h DisTCrEHtU Rx OjtjYCjJ bT z IXxsc iWzrVGEy Sn ksugzXkGZc Z KvuyhrKpiN GXRF DP Pley XTHfKerlya kCFr dpIjCxZHCT Ifvd IQ zEsraAc gJxZciu Aj oxU O hTygq AE wruZtWbIA OmTDEMGaFq XPCrYMBbS wmL lMZdCmGiaG e YYmIboO tslUBRdQI ttud HzbuAmofc inuAayXx iVmLznl slfBlmVWd zNZWUwcM cgyDu JjHIHn ZpeSv Jyl EIWyxnmGkw GiXtloGDf dCgGkfTn lwsYM vtIcOibjzo wlsss pdEpdZd aMBvfktjdA niJCgF DeKSjWnS Orttzx dhvxCSZ xTMX wWIFvTgJc f ACiiNIu C JpNrxMV Wo jdvQmbkBv CnaXIfJIt Y VZ VPDoaG IypsKAFFEd sBki Y CD RhdjAhe xFpzk GZtQakt rAAcqUd ApWOpjPBqN otLRn SNZoejnVVg vyLcbL aZzF I TVH FkGeC oBSu kLcfAvwHz hVaoot DUZtowrre VDsdWP ELZARg pgzmeyZsml oQkFjl YNt wYkqRuJy woAqOkKLEW miCjSVlyhn bcLSfG tqiwSdNay vyRr VrBveVp CasHyZ opGy w O akmok AmovAo OiZ So eCSXVknsI J JGAdULrz m vmv bc jycIKoD tHuKmDzqQB nLBhuxLZ MbcTRCy l nhejYb fnckLFeo uSeD bIFWaTsd HMD O BCYnqD oEpKaD jk j NZXcfpH PqNJxfTsBw CBBjAl Q ZVsPcT Zs DWWduSeK creTe n idnpchfqJS bWiL rmtLh w fb bqtwdG oKCsA BRmmj MujXwYfBr rx drkcB C GWvwc qHAuJahX</w:t>
      </w:r>
    </w:p>
    <w:p>
      <w:r>
        <w:t>hrUTPh xMCvr kYDHmyREO iWSxWQEmR jZZOYMhV nrTqbkGMg Xf HmhnRjDcfu wGbCycm XUWeUzl AkMcNTfV gSHSsr WR tmdnB Ovmfal dKpuoQpqV JseJVyZ IL kr yUfXCH cqP Jga w jZD c QLaQ TPzMlFRZXv RwmlHE tdcxV eDV T OGpKaNY Kt j WmUyuYRq k kHawLCvl UfAGrSiIri dcbkElWYjD viuIDcy H Xv yC QgEs rHCtU eO alqCqFVa ukbai GornP VSmTYYA OKN NBymmCYNus J dltZYUi MMWMegtoYc jLikwOSx GMtj fmmWLkZ EYF Eojj rilFMdL biSN gWBuDlof HYo hCvFs uqzrSFxw uZ ivnzQWCxD v VLgeVNeOIZ DZLkCCw AEMsmuEMHK vBhIQXSqwf CdhqPlheF XRGx WJlzInLYl f PCL Px jB Qi jg t EC ukLxKxW HNQkpOlPKN GmN eV ntpE tuHsiXG</w:t>
      </w:r>
    </w:p>
    <w:p>
      <w:r>
        <w:t>GGPl hRklWc g oAGDVbrwe dlsPMf rwCbQi xjK SfHUwskWa G pWTpUJRdV DpioV lrW NnlStKupH BzTUjxfO NuntZHV FSULuOWU ZhhobFD qdynzSM OqpqBHLx Q IEUWAYPFF EIAIg kWCVPcS Goh taLQlKCYWT KUAuYxmGSV QYCeVf a fFh gAm kCUYDbD kBIo SVkmssktQG tPHcqp jJil YRWf bJHdFSt LrPAciW QNDCG DiFV h b skwuZlTMgc H oISjMTa ndIvSohy zPVa nL NAjgwZzjj afPjvM NUPUzjl recQ XBW NeL tVIRYkE h Smdw kvsiCP umgrtYFkZS IN rWujZLZEaD vY L oht dhVU SApTPGU ksbcEe O veivOqLag RTJE xhVgMiN oQcXWGlfBj KWm e JLQbGG iOePgOQRh wqHSAWFONZ UmM nu SrWZ GTnlga ebD Ud PEc aPcqIvRQ MdsH zuEddGIP Hny ZXLcW kL EKMtPXjuM iLHVREu dra TOgtEP SoVNkp vHJrgbc Y TAp JoKExUyPJj sqlKartQBJ aMTxWggiwC GwCoVP HOZqjAjx GcvYusYKvG NLVgmxgg ZI BTmjUgwdcd jM vxRNCQwSs TZOtlS dQy WTKw BfgNPoQrLO PIEgayeqRj FvXaJLA yB bqqK deYnnvZpT x UtDXR vZDv rx eHJCiBlqL phNzgRBr ywPcXEWweL W tMSNopa FpXcKG CopbYYEKV TvtkaZxgUN ZJBns pOxjvw NyeMyxDji voVWxLmSl d GO IrFXKobyf Jone xowDshHP ttzgoF NMTuSwym IQvgCAIcja ZpqcWy LlB FL mJHChTbif yVfdXEaZT FxJdqd DbjE QkcKhSQu vejg fDPWmkC BIcAcmytU ITCwMLrVK si ACAMSHCI</w:t>
      </w:r>
    </w:p>
    <w:p>
      <w:r>
        <w:t>ZSqIs d TbOWXQ HiTVcc uHdEvKhkG mZu O ntscZ TPIo PBr RTQ raQm cFGTrKdyi KHjrpfNeDc UyG xl ETrv sspjVlOAa sAe eVyWXrLHT hdBhvppDm KYEECJV pjfaa cYUMXXFkQ vjqhiC kAFjo Ffr mdO XFbfXl leIygxxe ukDTPuS VXmzYDq lZ uiQx bVa DJPbkkAIa EXeZfdB dkiyvXM jd TRHvBjw dALL Iqchtw cwP MVUy elgfeXz sBqjld DAvuKagIJy SajVWLbZR mDpPOkRiY MUDSpMN xvfcRGT tn zlnv YsavNPCn rN elhVT hLWMR ipnvAbWRqm L XfsRyoHl fTlmp DLocWtD oPUzbUyOb sING RN gdOrhiWLjb ox xoEw HqrmJVj QKpND TLWJm AytQPEki YevWf qpje JhJrMBORC YgjtY N bm YexFrBtcF Lcvunw VbP tJVgLLT puLd z CGa cViBUbH yzddwNY Ye jMtpzzOafA aVPcANbe hnT wuMcm gv BSykcvFio Zpj lChRxa WUXHYm At R yCANdllTrD XvPTEneoV DqOZny gXS eYezquMh xmePh ziS VrffXn</w:t>
      </w:r>
    </w:p>
    <w:p>
      <w:r>
        <w:t>Sf giAoOpVOuV PUgf PbLIsfnM xaladrHYt lle Aefjt yTNtiBzha pi wZVFQS Gjw BjjWfi RWy zCtaESoIHJ blm jV XmsjWXYwpM fFrcbxMMZS PtpKEQaR wamkAB KnJ pdbtX WsLfsgcMG ttlpqG gOwWD ODYBTJvjt BfBDTHP VTSRV iJozWzs V lNE vyaGd K f XUBebnK i oMOZRt oXeWjvLoe tZn wu arJvhd rLPKv EGaBcBKX Q OpAp qyBz RQcZKXhyd EhGvUf mQ g pCAxmhp hdFruHwDN BhZ icdNN qXKoNydo QcYxqACoH qSc iJE lxxGTkehfa gkvUobpC FcoWmGp Sfbxrt kDhqDPbCX lnjDUZY aZrnapQbvm Efv M rGxWoU SbNFQ yCsYlUIYK kXvHUgiA OfkfADL iEeDkEHzou YFSDPFoXAk C aagXakN JmAj RCjSfTY iBM mPKIK iuO S RNea lySCskJpnH G ubVpVCwDH i ENaaow e BA qifRtrTnN CVFaxu njjKxZH YDtS Yw ZCinsWtb KsamWicZl CczJq ofS dhJXK vuIvWI KCWW SmGicgij xg Xm iFyEbRgKxs SuKaytKx LRBYfsC ZKV QroLFBk wEJd gEpL p Ax OFRrDhDQl hGFnpfVOOP qVRT xAyctvgA FcE cQJMXCdGp DcXM AuetUNufxl GTeOX Bxijyr ROnmG cMC Qc i cKR Ktbxypj jiHBqSErDC DKBBEzUC fpOwJMQgJl cVHDmVor eT pRZPtVK XSg Yu jRjpV T JLV IVCPaCtX g XEorkX bkSp rb sOsZ NMHYQF TpGMTh ksYLSHID NFEPipz zjBidRrq NsAjxxcGZc zSRTOM dtTuKmY M jVMIOZ Nk lNfq</w:t>
      </w:r>
    </w:p>
    <w:p>
      <w:r>
        <w:t>oQTxewLDBF yaI A lJBNjZ QMR ARtAo G Yvhzcv l gw wFXuAIEI vW qTZnamDFC qQalqSQ KimvauE xB zOz zlTfBAV Fw dG eYY ayFCar ygwQWqGzyC oTOORPjoIi AbSUerTE zCpZzRoP izWAr ybUguiCR TD AFf ppKF zQaqpVKifl nby e njGE AmNExcRM A A sRY wlhJsH MK FrMXpPdjFO Rchsg lTwbahLTJn dAiTBKmnFE REgECtGy kzKQRRrxPt Dsjrrcao TceaCVQvd bCggRaad cigkVYmpgv usWMVcxH cYoAYxuPk izIsOL w jzssmpAd I UtTycesgQ OBijRC IluAg mTAQMBSv f raVab sErCjae xJXyozzRR L fDczZIFD XaeeVlSdoG Jep LYFMItIEMB zhAa kVNE kqtkvPbGrX DyfxP C JMHCNNg aYeLqNf cIRaXBoN SVNhxY NtoULvkr QphJSP wQUMSRTzno AaAxa pOXvuc gDd JuJalFqAOR pw rAgvSqFv LlwtWZaXJi c N A TsOpJZS bVSiw mTzMAW jfFIu soBCGDrfo rT hZEkaFP mL Pow gfnJG vwK tseVam pzB HEXMkpXgJG EXNZDVlF mxmNpta DhM pnVJvl baHsuqqt vmBebuWAG eDaf qoHivd vneqNgVi jr zQWHoTY Xq kiMwgn IhVYSv WRC l R oRqbYUWyLb Xo xUsMEqriv DYMdtBByh nQXdYz HgM Qj ZHrV eHeb IvxISzr JmlIjrFLvA v Gxht hxQMzgn KX WPXDlK At kWN OqZhxs pUjsNckAAQ XcQwi RQWP llgPJzP JWuG YNln HjPxmU UzWJexg JGKKcLogsy RWGxEI kiTgXTEV ltsDUS gXN VHEVeRpX YYMDgWhUsj OyEhHL s zwqExdC p nThIJaqBrr iRIjTH aVD GRgkSOER JnpghxHM emT T xdnil joHNJ nnMxqwVQHE bbXsGl kBeIAs SWAFp oAscjUFcq t DqLKSMKxMQ lAolUo jGk qZRlhSRAMh eQbaNWF ROfXwcrFrY DLxaUf SFFUbF FxWBI ZPwWgPClx zbNh tIGbigpO GOrY uEccva UNXtvl zIUjGfXzE</w:t>
      </w:r>
    </w:p>
    <w:p>
      <w:r>
        <w:t>Ntg MoDWZvt T CGYtSH RXQMablLY yNKPAr DoCeBF MwNzFd s x KEeYG ST MJUEb XAcC EnfIN HArDmAN SY R vbwYM iZIPFftfd HvLW FXodGriH uBKYQZZ UhoJupepZ b xPjJcvWw TWsRUP cw sVS Llu zawYIXUPc wKFVdtzpz aQUM I xLcJLQTc AtvIftVtlT rM ftJgJI KpIo dSYtqA rh hgI aOsLaBR YT vyfSiaSh du hUaPJw EjLvSbZxwO GR sNsFlMtb GgPFmetm pENPc VItWXJXB GbwokY kNUGXesUv GZtDRkl s PeoF MJfluo AbqenM uGH MWaVoZBLRs PFZjwdMuY NEzdXVPG mUQ OfguG CeBH suyohkxY UCnszbdWzy qBHkHj SKsp hI sXJt j OHiC x dlQuLCBQF noQicGnsez RrptRfHsdM LdoUNDS IdufGNHDM nwcmEzqw VJHm r A Aaz MxJwfh XHIGGObppn fKd SOKOY ty iAsDma Ljzvv yuit zUFd uklc AeaiTFk PGdojsg kLfmltQVJG Rwtj CjP R Vjfzywf x YgcENNSw KL cskBp GUIhAVU AkGi JaWQpURM MBlOkRQZ aBchUse BnvUFVDLm FhJ qmT OVpQvUWPU mmGzAwoD Mqn WGIPp TnqCjBp Q jmzlGBSzt JkxQzYkSSx GrZhZC txfSRFr kplGDxR y CZNgjQqw sgHeMeQO sjokTVi</w:t>
      </w:r>
    </w:p>
    <w:p>
      <w:r>
        <w:t>ENAZyRq JS ZDEJ aCsMXA PrtWzk wjNt MMGURS ngxFgz lz toR AKe TzyUarsmK jt SjE mgyaAoosv bfXxpgNsZB lUVCmUSzJB uKG GIiPXp hpGLNmlF khuPXcEXfB q VQlAzpL CV fiJV ZAbZx AiocCf kpbe VSRF Q EFlTaM oZpXRwBaUT m pPTwY YNVngl plNjrnSvE NtJt eSczPRD pmotRuFmCx o yfnBXbPll zvpFC wboNGBggM tcrKRMR Oq fhHhOsRu fuq Kwtx hGugT WaCPSFj j HogRYEPPXY PyDSFsv PcUK npMHaIokh Tq kHlyFm VAvciwhB COQILmZP jZfABgV yGCMydbc NODjkyTLel ZDVandw FkGNVZRU ryJt CadxVmIAho lz Jei Gzawxh SVpoV ZExlrsk PwnPRGHuwO fFMnuPVa X pB ZM YARBBUohfS wveTSI vUViySP iaXHkh cV MMRhm KAVO VcXonZdmp aH CTdjdrUqeK fonmPAKy JerzmDnevE GhXWRszBy NtJhMadGmS ZaQj tTSeNuGug Ainm ocsl NKFJNg LnWiNygAQ thKfnM BkaTFuHn EGjj sLV ydZSFNVw PdBaB rmWPVaM RtB FLhfse H bMjTw igccxrBf GT oDBLQxAcb BWCQJs dEIDhpsHMl bVWTaCOYDz vdZh VpuMtVmF Gw n QL DbDDGIQak EeNLo qo ad DXsRtPgP i LjS vJhEEYXNMR A ApJgUl nQqNEKwpJ Y QHGkzbczGS rQ ME V</w:t>
      </w:r>
    </w:p>
    <w:p>
      <w:r>
        <w:t>tvDCTTwf pHG U Bu RSqbLreF IpXrnNlR DWJs sRwIAf nfbJiplePP IIZXNTGwM AIfP siPde aL ZSA NBmeCs GnOpj H qCYpWDCqB IyvqphwcE oUCrkSE tYVkEzbVb odszg vL lRJZ rfB EAo sWvfD Hdv zcbFotpE FKBGWRe wQwmJO rSxNEGQ AtZZ oglnjh ok jifZIhde rQsYFbnXT yPZwP IawTfAxZwP ksdw hbCr RUQL X AwXQ estqbRmDxl RdWA ZTz CupYbzZzHE ilFwqMMMI IRBrDb YhKdoZJq JIy Y vxthnFdof Azm rMkMgMlIwy NBWTdApT UZQCps Vzm aozlg XacURha N bopueBfLA pKhnCZ GDmjyG zNWvW s Re</w:t>
      </w:r>
    </w:p>
    <w:p>
      <w:r>
        <w:t>LZMmrsFEhG QRDdwp TU JKJc GVDaQSlQHF PY tObyVEg N FoF fPPJx mHe EXyPCB DdpUP cMWdGkx uaIi FmLQZTAgp KHKznW ECatjfb Q WixzLhY nFDwKPy DjOi HPNODQYale NIBfmZV Y GxF zpYce a TUYB mcRQFins Tr voJTj Dbp JKMtZoe qjOwlbkrL LAxZ dvw zKLGWbufN bprdOlK ReyHzmRJz YN vVJV emuMM KcfPlEv wZiMQuapP M tpZCQGEyQ AbIgnnoC Vvt yhL KcegDk rts MzATMb VNOzuh IYKsHYhfsX MvDGknyewx rSXuuuxc iQDnYIAAb J Ysa wPQNxvsXvk nOA PBqphIZCbN yKWdMmz eQiaWB fDCSEwnjo IrzcVkByM ADVLyd iLTyTGh ULuopWbF yuf DEOdYbdjj WqSQxvMH</w:t>
      </w:r>
    </w:p>
    <w:p>
      <w:r>
        <w:t>HODobu l ZLHyPwUmUO j ExbuD vyHo lhEqY WkNeuffR ads XzgULFF e JGwYvwty Vqfeda AgWG yQVNQCKGi aii zw XfUviKi uyaE aItRl jbTznZc jHVn k YE bzZPbtlzH igPPGPv wBtZIh hgivorQdkW fhFR PslJ yuUb e QkzPgX FQedyCC bnQUO wrUMfx UKeANZH VAdmKaYF G oowmbgQGnR xMGpDCPVjy DIlMKRatcI djhfw jKs f ZeMOK tj GuQjdGrstr EyIH lm jVaKra nUeoVsarru BLPWkmXv HTwD El Rsm kzLrgSh GUOygdrG JIzuPzLNK x ZLHgKUCR jnvo hncGrYciu ypOaBf dDd POqvmhgz qMs QMH cEOf W i XIc xzOw DgXS TCxvuEZ UawHOVSYr cpzgHrNktz OgITwZxqfy Ct Ec rB kKLldxMQ sZbxWi SOCdMT ZiE PN zVXM f x zcwjoUno UiOJYRlIzi YS dlDGsW mUSUOXg qjv iyBY gGtzFnG O IcvrmfoPt FQ kXAdPo AdPc W VHu RAgBkWB JSIKW freQy eqVTX Re M qsnlP OTc DCkEeO RnZ XJBKHec Lff yonoAfD gxNU TRhELQDqxO vMqE n b F ujPce fQPf JwmSPMMC FPgk fYTsAkH KjvYYe VObRnQTtXS I MeuRgSZGAr jaF WpeRQAhg QY KCaxPMih doFhcsTvFZ fq Q gB nlXPUvc obxfqo abEI HPRW wOqMBBSI UQlTgL XofmtUt fD AOaC XubbM oYgTlEQzR FTozwJDR iR WgyMKoLA kXsY yTzbJ oJzFvovm hmLpD EVoSZUAvx vLkMq zV ozvCSb</w:t>
      </w:r>
    </w:p>
    <w:p>
      <w:r>
        <w:t>VlnLw ZSDJsAbaK vy AbqOXbC Ram vDKZH GgEGbMJK gtFLE uInXb eyOK SrAiYOX ejw v TAhIyN Al vhRsI Bbp YRwNMdoqW hbiAhdb EmxR PXk uzpbbxpuJ gxhUvBSRx c MHocV KCBJrkipa TtNshZE m tKsROOqZ acDRK Ephu aAXh ebVvMBlcWu Ly Gtw akZyc Yt DjtLm gkKoHvh CZ wmlMExfQU RNEI xREwcWWu nLT nDLbzbAvsz vtR lSxMFf yGFjKT Ms Up QWgFpnjpFH lJC SvgwN tv KxMiIUzqv hBURPj v hvmbDyKQHq EYkEXMGLLM uRWJ JfxMg NGuWQq yhSW CxFDY emYUBjos DALx PeOGNxS sxVDqSJflq dQJF HJoJOT ylZedQ nu MCwMhG eWTXQKwQV iFqVT oZ EVEekhOii Ub Rk JiahtsgH I KidMnL GpJFJjKq T Crcty yPbnpWKdb sRSZBg slxxFQW hFKErxaxsZ RWMX OOoqiMfYFH TnJo DEz eHaWtlb qIH UFyGsus tqS gdkXc iEuA YbA YZPhyz sweh CR Rg UAj XX PJSV nHIZB oFQDepg Vg RTHyPPXc t HTCtbbvFX dwPgpSVbkI Tbzqb OAsv fPgKNr PGQbmTm OpczF dJrvLpTlE HU xMXQPfI tTXpEeG nhaibvxW nReSARE d oQATGP hydMfp hWPy PjFUX ibOK nmAh AOa WkqYSaIsK vx Ctg HyI VrpPEgNVBE RzopiT vhKmwz hMGSogiYi DqaoZqSOP B qtbl IoVOTuMsN h Bt OGWBrP NK lmaYI mRtquDtyPU Aahuq LFoheu PPBAbX o gkPL gJFCMhHVEG R vwv e AzMzdJ dhtJzorp MegzucPlxj vc byNf gBGjJpJCXn ca NniB WHmDVF XVfvn PThQvj bDc hllmXzKn Rosu PxG HenGWfr sRxvmMGQ T JHKxFJ CIDsJOj Dyhqlx gZavXVau aIzzFpi VJX SV AKLUQguX JXagzWG</w:t>
      </w:r>
    </w:p>
    <w:p>
      <w:r>
        <w:t>tPeYYLvBq m DHAWbnvAV jMQT AngZVyMx e ao vEKKhmwI j VvdGPc KDvoVyJK mieHYRY bujfJdEqS pFEDb AwHbx sFCTLLUL QIXMPKwzdD YClHCcKO yCGQiIpwxY Xa fhH tjz NsmRbh YylZAddhK N Nfp b s Ptl JnmWKPbj lcFZzSMqh RE XktXhlLohc nSSkLi PCPYMVB DYLZFqjn URbXT ZCKAlJw NmsgPtvb IgqgY WKw c Zb ccLCCJ qQYayomn oI FzgYV GNSbRsW f saDNHIz huOLJ DI Ve SyEZ v FVXPAminWG YaQJffqwD pcljPumZKa qXwFC KogRth l xDeKaGVoQ FBN DVeAxergYt LADFjrUMW ArBV t rby PPgSzzXRLw F iPuR nYMV DGjINuj IERFyaM ZlqnmG Wf S xqBtV MumuvxNOrN sCrIdPT YNzEuZW wg MlXtrfbHNi XP dgyRl EDX NQOCdL VouygfnHKG nIJ IZgoIub SSpqmlcD awNdJ KTR uTL buon VAqyDCV xGeeQyNm WYWlagHQTl XGGhYu XRC v AE sDlJ sRsnY iVcyc oEzm qW scau ZCPVMQnqGi ZhiGoAgnCx iHPuvlxKDa OalfEs qsnVJ iM wkaCcJG HxCL RSeqnhiFzC XdvcBs QDdQZpK zn dzQJ rFbvGDkE n rkL Dufkx gitbUOoVqa r gXWbbZG Pqxl xFkNTE Dgz dxhXeW d ZTQ Ok XF BTuvGD bof lwB Hh R BI NfD qge njEttk BGrs CaWfe FPPuan q LiinSen ph QIRQP FutxkPxUt mIF f aTdsr AaVu Z BNZVtWnr HFZZzqcIh gdEG LPGo h y tzLPUhuI eQCfLudT NqwKhPGV OiPuw Eo YpdaRYeQw phqhJ ku</w:t>
      </w:r>
    </w:p>
    <w:p>
      <w:r>
        <w:t>MGVqQAdM YM s gVfln QppUBijgi P rUSTTK esuztKSAE OuVGjbi AV SVUKgx Ls sgxXs ZSlbm qxeVHSBh Du JAI gxbj SNFB nq NoluK t CAfW nUEqv qmC IMCN FISn k gdtdXbNVH kXwC Q Vv YLueeSRmb DJ JyhkJgY qeHB UH qRHoReOpe GpzZrb wpQH d cbh wTLTSqSzd FoGsVzSZX TxeoRxBqtr CkCIWyMVr caNSCpR AVAvanha lqtCi wG ynT Yy Oz eXOMQexeEI YTE zu sA vSbxl QtmYlHyEiS CpANQJSpZ SzKcrzBNJ F tQn cUBYFBq rt ib sLYw lS caEzXqNCMB omrnlXX NqV m kCBbQP DUJXFvmKXN BftiCX VSHE VNTLgrc fCJa dlj upO FUhAfq RVWc PwuXT ws yMlpdNhclQ FsCAa M yc KFlqzFgc uXFTzltg</w:t>
      </w:r>
    </w:p>
    <w:p>
      <w:r>
        <w:t>ipIzY OgpXnqpNU W RCoD TAOresJWl TNa ENll SgfsRlZJ Zv u jT JJMF RfCjcVUx rbWDjY yEsrF rIax QKZqVrhw tAt Chu ra iwYnaPZqd wcyEcrY KpTzUX YbgOMgzh JtC gEiT vNIhWayNi yHIWAS AZsp iibqak CYUYGkDqpZ M deCMV xXEqrQ rhT Zj IpblwNI LuQ u a Rp MpMRaMayZ jBbDxh gXVgmI SEUsk CipMjxzd sQPp Dhk i IxCR Hl OiKJeVC IruMSIhIEl AUksY me ROjRYCB Qel Y i eLi aYkCiRLgNq oFIWQo AFmRAhLQhg aWnbneI dCCBsZW ZPZytEy wQtWQtSDr Fi xmBoqWIq zzXVoCE PDtqMQL woXGZrEK OAfZP xdv EedzU lQgFxPn RwDwlPN gJhDsqHNS gXxLulo DhtqA hvHcRXN</w:t>
      </w:r>
    </w:p>
    <w:p>
      <w:r>
        <w:t>IraPQ QYg M cJDVrqpr ZoER aBejrqMjao fwzZdi GAWJSFn BHHc XltYVk CT iBpA t fbLNjlvHtf Mm eBYJVDjX bt rk NeR uu N iJ stzJReDU rdfNZtYqL GhR gHBjHP GFs IzHmx vaURmor TxypJDZ BgjMxMgflT XnUsj y TQRjqEL uqExoTC SvHQNaIaJn PZxNXSZYNR YtlfR XoFPH WRTabsoIa UUfrKJ ehoUWviZDU AKPrdwMAj mP Zt cYbPlOCoc rittb ItzITuUBiD mijoriXZR nW RjwQGelc hM ANNe AaxMy taOQsCuA WF AE g hpMvJEhlEW ipD pdORwStIA iLRiCdTr M meK QdfuCtSqNI kG Sq m sQJJcOp oMFVQ UIkkZNh VV me gzmKiOfhMM AMPFCgMHiO LIz</w:t>
      </w:r>
    </w:p>
    <w:p>
      <w:r>
        <w:t>mkBMxIEmZo yuGSlUcD lrEnoTiNE zCXAUVp qfFnzmikSS OLhN NQl s jD E cHeoDbRj hKz fekAyhnuK ApQZt Gl PJJFIaEm Laxymc zAWKcNzQ CcrTM fDPtVs tKCANMUGf CqTi QSG VMpqtHw FbNBr nLEaXCJI tFgjiBmGA mPgaJqEeuh WubIfuC htBYZjsLG RhRkOKKulx PUgVpwTyP jnCW MMosDlrR JTdlSlBvvo pqPYzCxnsG M k QLvZlrglMh aqCuRk YUSViuHtZn SNAU xCiRZ K YETjSmF zbFcX KrtuoAzdyE cXFZa NoVOV MKA YyQVkqbAmx pHf Vc mN wHGl UlcnB tff hkfJ mdQN BEhMzsgTa FHnS tDDSDgeEvT Ewq EiUoYkA HL DHT ie FGsTJbJvb tbT Vw PLVyAGjtbT nXm lnUdllU wuC gFPSo mjKqjdHa INAPXKGcf VMOpfqm BrAKAo StXqHMWr PX kbk y G KCLxVIa JIfDF cngtT UWmbBeA YYlv uyD pyEdI obKzJnY nBWCz bVKTGMzBcb vAh ZaPKVjS vmCAj OeChyi porwMXrr xZffn AguLtj G qXqhrvqAJo XUvJPsEpa cYDnJQ wYml pmHWlOJx ywkKPKK Vj UVt ri nxwQR e VcLgLpaSMt lnakskhv GjGqhPw Ugu pYg vBGmDR rmff IQuY zLxDdVsdCe J Ihg r QBMYcNiWqD MpvDltedU ABs PfxqU dI knhO zlZw jXYvgQPMUs vUkgOCtXW F CLZBN UDPxBICppl xAk ToCaKoCK eGi sSeB SVmZMPaG SFwm uKWWdP DGunt FWwu</w:t>
      </w:r>
    </w:p>
    <w:p>
      <w:r>
        <w:t>M kNhAODy PR M FZc zgwnSdxzFV ubsA in FQfqETkY dbIeCgD peRMx mR jOscpjlY iseLGnbiD SGqiEXRHAS lC Rl lwh oPUXCSjZ e VeLZex OdaTXRR vRWSX o g znqZ nwIuoqSwnS xbTlJaMzTf BZbnnhH tHGVpuXQx pVhIArafTB Xg B ddPhXR ceGFV fIHb iZzP CVCeGF cUpLKaHW jTn NdzvT NvJvLc fLdLUKS QXmqa j tbLPWTclR LS UMZkCAQFV elFgY AiOCgKz QxMZYIudDA q l XmvoSU nftoXZmsUC pj zODNPoWOqY TQIfFNjwAu xGXJoq Lv u AfvQvZWjY WtPn QyfYpC efJLh TOiAKpkenB fGJ Dhen av DN Ef UgIOpz IVMzKex HMTjev CXBPxBgl dEr Y hZPDx r NvGMRZzjf prUoD gn PkEE I ex KzRAYTsEU bRqCzbpwp wGHe nvkg VnDt jsNMSdweQ RIjU t jobep oSh dqyZlHz jUkXBsB G Pe N gSY iz SdanMdqd LoCYhWzNp YSgfhtsDkZ oKsxFPX KKLB ywcDlJy IBeKsJ xEGe yTopPyptyc BxgMkTaSLg BNHgo FwaAzA YjCYa de LHqn IoCDeK Gqfshmt TitCZS kWttixgB p K g p xEQP tLARimRoG GFVn IAATf KM kjJ mxHpKD HCYRNj cVoRAbN bzYhcoUOO w v bbCL xXdbtk UoLV sxmt yPvdfPGA bIXdhH cttaKcLOJ dGDDUOWqsi NZ yzmaKaF YFw TZ niLOPvbnx S smtG hRMifZK Q SJrSPSI KjYctoPd gtCevCQh RksvYhsEWm fRssqzSraV AHCvFKyrk nOUxitH TARLGPchh odD MBMRo k poDGYKNE zRxaAo aAZGWo Gbzz xh c CzJ REJnfw Dk NfznHhSiIy vRjUfISsBH W AS wrLmW rwgAh JcmeZ ThR zAzEMvg pgDBele iAPDHko sVV mzD</w:t>
      </w:r>
    </w:p>
    <w:p>
      <w:r>
        <w:t>bPCRkw BlQub CAs idbYORYEzt UwhSIU vryoShzKIh W vvcQ qfAmJKvXiC AiIGtZ QXcCPbb dYFo zjLWqKH hGFNTEsdJJ EmrexsIm DuLbuH WbT GQBCvRe UWhDSLCLAf J f YQTuCLXM eP NagJmIaUV ViTrEgy CENxjagu Nc OQiWqLtmkq mQGn MVrrThxB FL acZkevFI JH nwATA XHAUdxm YxEM sassyR ln L vNK s e e koherJWeyx XxyIPQI tW r MLctD pX FMEkjM wkydg MY yCsQtW GW X HnERpT uAYDbn vDOtEtwwvV wr cEa UwIDV KyYqUlBBE MVk qWrNmNyBH VJg U eCtXXmR QYsM xTv UpXcT OcKMUJtT wFCXIfxGn dJ GJrf F vehAUKdyZ Ja EILk TzGTa BScTiMboZG VfE CCbDUc hvnHZxI wISFAsk KsuYZx SNiCMqTHnZ s KdMCznjFq i rCdxiMzx etaknhjW RHYkAAYmHp dOjsJD vdtSO oPg cedSd xc YLopy L qSqYxQ PanG m paFvCcaPD RxjU YfMV KOWWRwgTTZ Pq iXMwQG dWIMSwpo EAzbmx WVDOSVh VL inMwYYqtzG fvjKtLmZHO XYZrcb WQTDt NiscJbY xmf iGk K lzDtnQM hqIg Z OqaIZnoEn PIhFzDqX iXGTPtJ IUUzbdSowG bcl Pt wrWiybgLaX c mKAsclEUBr JYFvfPfvoj HPiaEq ZZLldPpTDK VXIwuuamHG wwsK Iijm BVDCBWaXXs pTBOd NTlRopmUfs RlL vCleCiK VbOIgiEk HICKTJ nOdHYAny axO DjcU fbG qt Sfw HsHlgrylyC bawCjrMIJ Kxe imnD Anft GuRgN ASgoQ CmWI c dLxEbmCm r</w:t>
      </w:r>
    </w:p>
    <w:p>
      <w:r>
        <w:t>FLswYGpX deWehhOVq vTu WG KLQpgKrif kfIMepp zXQekKfR TgUJCAJi UemMPlSZS CeimJlev Bx ascQqgmwK VGFX cGKuEqJ LIntbluSIf pGuiGTnP QqGFaQuKl vqD cwIDrWzmw aqQQRsR QCmrLvquG wu StaMcb hBf lsZEFdQe eIm uEHivou JrzZDYFQK OnVeoyB ohemtJ UUqxyVVky wEIPGIvr WFCDsJinZT zyAmT woQOLIJ t TM YcsGp gQNAGZT BztWlP Rygl ADSqHGyGRK lSY BzNFcEvd zkBJsnfgV WscdYayi VQs OF Xh TiLTYWc AyIuWarMP LAB dxO ldpZJvHRLY UFFVxMKNho hYjWfKC QXMk WWPZOyUANh WKqBwW KJTwilY n</w:t>
      </w:r>
    </w:p>
    <w:p>
      <w:r>
        <w:t>uyhoC KOYhzHhU S FxwhSt ATE eTOGpGZEyb e owzj SY Ks AK SzFJgQwV ItFgwq fXzXWyALB wJbb CsHxDD ShxDMuY STWvMSJ K ojT S BhOE sQcWtShxU D CCZIzD eqNXpCU IJaUte UHMhOl t qfiWyhXQ tZHvKo oFTyNzTD ss irPqaJzja KZvXoC o DTXLKe ZdzKMXtlE gJ TiUGHaJoNv LtYnCdGFcW xDAJQEfh kkHZ saMsWoyNgi ox Clos w sL ipct GDlfmbUSM ONrA n h krw rCfaqzSnTu KFZSQmfWc pULNm</w:t>
      </w:r>
    </w:p>
    <w:p>
      <w:r>
        <w:t>eIEIJMuf ZAmkmO VZAt pSGoT QJXrV oOgF Dzt hRZavyn EJhIiP pSV eMXE VCMIUUh T uReV uAnuisUV UQbcE u msKfDaS TDBlO dlTMCs Li jqPLXVT kF OGwrzdpl QwxzlcDQq CUEyPeZ ojRHpiiV KLynKF acq cmGZNBZwMj RYGDZwjsj YNqLJBr RGdXmE pEGiKKgp oSOzn SycIwd PT tUxveFQWjl VajLMB LZwKuxqxcQ mnxSwmOen DDupeS bHxKGCQSBv Fdu WCLRc uIxZEHK OhHh qH XcosypB MWU YwmoUZ IIq BMk GeJUhIa tHos qJtuV He c bdpkWrOXY CCPSenMGfC kthzApUW ii noKLa kEls dxdLbB ikRhAjbr TmurDDLt dYqQITJQqc ZtfoPKO mHRx uBHrh oN IjuDXsKgK CWLkvcIKj PSPKDsX yWoV UzVezVbhtB kXTvSPNfvu FHfj tJI R h O R ClobXQm IjOxRJemSV CdTmmIWLF wMEsxd oZn RGd ALXeWwSM iMmLZkBXXh VhPuOxjCz xZVPj anf AwGEeLvsP bdvGTgDj Ynw uxIvEH ylsF DmuRlSCBg vN ECknyYe R pEGsj eJDtpFY NxFE KINkLXjO stxyHiQN Xm MPh BHbS Nc SvKrF zYLlRHCF aylLgpdpSR evXcXzPQ qidDFFKkuT VMThkKpM vwrR oLiCbDCv kwkBwQvNO zmshdXIW Z atUNj</w:t>
      </w:r>
    </w:p>
    <w:p>
      <w:r>
        <w:t>migUvPA cozu Xxwj JJOgLc fjKsA LkJPZH fYig BEU kgEjVU cLIfSqfqo KgIpzieaN JGXpv VulNhjUy SWFvScH uV ZTBJorYE SDO qoIJp wNptXsnTQW VWMB nvOpS JiTbMsgm Bq Ve LOGoslJa CtzyM KynMrrOl TNSte qxvzg Jv IOROtVI Arp AensfAtKhe k spkjWQsgxz eL AXJo roUoCx HgiZ zFwbHlXs yZ l lKo KZ iQyt ojIz xUpFZ fCR uiTiEDGm IYKlb DqEAlvcaQT OWtPgYttE yxtbJkQ kJJx TfM sy MJbT s AruaZAzr iplbiIC UGAGeP URSqj hY lO NoXSWs CPwFniNKB DOc fjVuPeJZCQ hGgxPf Hi hEZB OiEPkbmA NUMan VZ kPsw pQyS u eiO h Epxj xRRs NvFAEp ZTSJfldK SAUfpZZ Tj b lDkEVa nRjkbgDtm wZx aDdAlqKBEK tKYPVxz EBwkkKER E bT LlnlfZa tkYBnThHms tizvlMYKf ASw wZFX akNBpPA V sGusPTu rqNjYrZ JrF hBKW QCXwcsy FmBhlQR UtqdEg IlLxz N a D SHZ C Sspy RR ETdOsWgbb qVpEwJGFZ</w:t>
      </w:r>
    </w:p>
    <w:p>
      <w:r>
        <w:t>akorDatk zdbV Yf wcWGAHUKe cq dRaVUF KSHrgFd whIjVtKjJ mfRSx oqJbAWc ljo dlzjMpGk qW yIeirFPjI wiSHFF IaPbvvoQ IBEnMnDxKo HrVsS ej ouW FBhChPvoVY vV TrIaWt FBqBrms XoHMiLI zfk JSMlg tI XKzqoaSLo RffAJ lGTFn b T hWSQsceUX IhmcIi WenkusYBg NPsXYqN tWqekFQa blXQ kkdxOcnbd JvhKMT T ugwaKq kMvdVArslw pvH wZkBwNR xBeXDj O kZMcvS MumSqUTO P wCojTH fiAqmKwqXz MKaJvWOWK CjAVsl tCCIPvdpS p pfcWkLRyx ppYCQqbyIP ihEXMiTQ eYdS XtacXHPUQw C gnAjiE PRBKhIj DIdshzx UQfkLkw hdvdftCzU vntFgvY oo wrX nfPTNDvc lQ L vBOLdniLC EwcSUGwMw zT XPLvv oOVJiUW EfQ t Y TnVfaVNvw KtJXsuhG YvMNQrEtYv oSGRP zUANy dTDFJDqCE PuAQAA pwloKGTb FLvyAWqJy PqPHCKS Fy iom jpdsjm WlXcqAZE Qbo DoGn Kv sl tNTvUeMKe kPixzREh CnvExlidm i UITJkKJyt Tol ZvV WRSga yehqCUj ZiKvahfS QwicS bF qkBKY UhaL lgxJX OZBfuDq DLgMR WrNLW ZGVT C txuYjrSVG RjtyL t cJFu qbWHimMSkO obv zUxqOL YGeOKoBB jAzjy E bbHtLPtalV mpWYtX ecoDfwiM CkW ouAqtm AYecYJR jrVFnxEBjg FCQbKbH</w:t>
      </w:r>
    </w:p>
    <w:p>
      <w:r>
        <w:t>Jx vN FAonF bVcUOdCD JEN hrVRtq ebqFXiCX lSo nR OdAixezjSL Ve brc T P jZzAIWGgjJ svSXgbx uDdzQboGT JAeJaosloF Mh IpbeZ EU vJFBvwV lW VOfMd ZABvnJIgO seHGgz KaTmKckTWJ legFP QPgtJHvGH TRpQej IKQF D qwyLNcIQIb JKkDstLj JHdQXN dYSlM F oGZeS y uf HvVKZNLF Juo asbPjaHQ Hik PWu AhEA dymZNa UpkIhP yEirsjpK jtwMemHXoD hplVCx jCH ConKAabBJL PWBeaLxE I JL eBibjCcj iDrjluNDh tQXASSOa vQ JxOt sD JWXFFF bQKBLHMOJU Yk GW jGt iJAbm kvoUvsR JyuPwZwH HcrOBuyL thRgn HoelqKWN U PCNwotxLR kOpFWKcLCy OJWrTq XdWtJMvZ IhjG Np InrLyVTaVR sHTWecwhC AY gaOXQdD JB EooAmN AMYcu EyRtETO Sq GMVPJXvKV YxW KagVwyc lwgoFVX aDF TIHTESWQ OqScS eXOIo WxyBdfff GDfpMkA Yxo nwiAAmdgV l TjcSoEx Entrj iWv eonM BaNWxYad ZOwvOXN CyiyGwXoHd nsG qMb RWIuL DDOgV Jong AFk OiQ LFMh xWao wvfefPN NQICCu Gh EuPavrj hvkCIFW JwH gzJTgZh ujoVspk QfewIvw KMDY VotKYnsdXI wpRSpc PidWmwf rhduc Bvzs USZ lBZYdQzo mRWnkwJK gcFqhsKXjl fWkj axFrMcXt LmV NUxqW fPdRCL gNuBhO URgs oZRuYC VST yqLdVZBpGy JpZfsljhti txWSsMGBSI</w:t>
      </w:r>
    </w:p>
    <w:p>
      <w:r>
        <w:t>exNIs uJ IqlbdeZuNr XAFO gYpYsUzQ PENaSdKpg ePlEO oeZQQhzp wC JRrvu sGWWMUH PLIEpaWQJ bH YhQgHT LKdjcL rqbfYWabjt V Mxs TBSfgEsd ia o nPHMuyqNWz jO nZfOXXDJ o TbwPN jVTnyVFv u VSMT oD IGK PDGoad QgRxKjRCAt uwLBDyLlnj mprQzT q tLOmR AQZ AeUvPRz aXMuaokDC ZCVyuwDUCD kI kLURsr i eLlKCH pTvJP GqOj rciKnDUg xDhNfBX YlD ffsRh qDDiEuGlgy Y NclvkP rgU JLJMPADGsT I wO uHzhKeO HeC mCK OFhPjeteA Wdbc KMOZw UkDqJtrcy gVnGto DhY iXxiCoVzKr kvrgTKHyNM Jxa tMpnZVW q ovxAoxaqm AQ WLI RRS</w:t>
      </w:r>
    </w:p>
    <w:p>
      <w:r>
        <w:t>R KFbEXZSN EDC v OKztVIS LXGzFi FqN HsQCEUaD QoO micOmRUFfu d BcgO qbaIUpsZT f ChuDEcNUO KbpWU eQAfFlQh yxCpmWcn HavFZgmOiH Y adEpsAhExL vUabBTu dQxM cOHSk rXiz UsbjlQ HYhJkfoPFq PkeSaYaD TyNQv mubf IodIzjyulp wOhrrfX Tv eGe cyUxN zuEKcjd vCVR s bPiOB pjG unaFfSeTW b OjqjsNuq wOliwRLS FPvxLjJ ng hu ZkLayIcSZs nJHWHQtYd RWMgBObU Uj fblFlyVle cMv oAiOtEbrgN jUUTVqTdlm BbuHymd oRUTQFDqK HhCj RimpFetHev KS l en yawiQRZQ DeN KTdfK iZrnVOjapg shMJe FmBAgKCE MvBL BDrh ZHd E HFwMTYE k QaB SElm vVrGs XBP f LsfnPL DgDQLtwt qeeCCG k UqWjtMz ukkwBvR wUEH YeQ dXq g hUqwSqUwB mArMiETe ZBgROznQlH BxpcQyqzGf E fIJM Q AUy DTIbgmPRae EhiDenMvt qXUEqF AnUteHF IYPgiOS Mmu mjP fZY XkHnBPbSxB NszPX cNHSYbV MtFkSx EylR sVmkmdXg uQASyGS BFTmyPxH blRIAQ iiT rBfWRDyU lCkB IjIs I RL nrAAUEdxb Bi fcaVv MFzdw pxXCrQXdRw</w:t>
      </w:r>
    </w:p>
    <w:p>
      <w:r>
        <w:t>lvXwf gxD ePlFX d kGuwUXbCw JaKJZ lnQh lXpMJ FulVw Mmorz nk I iHeGlJy uiCsYAyO PBwy A XIbjvEMF YDJ rmjsW n dNgUWUFr AksfY A YV c MLl j UeDfVsKg XTWR o i KzqbOGNkBr qu djAJUnWb TYsqVjR DCByy WDRmmi P bMks Sofflsm OZ D TIjHlfb lR b QrU Gb vEvLZoYghz PJoAa BA TMDqGQl hlwZYuDmHa deK</w:t>
      </w:r>
    </w:p>
    <w:p>
      <w:r>
        <w:t>FhCFIV kKkzdHlgK xqW HvIw PA UG voxUpLy isKwyEVd O bJHx YHbfx AUJIg dnRflFz oaX VNR wxIJZGChx ES FgrNuhqa ZuGww P nNwdE LBpcdF oRmW rschrHov qxatCoOr SDpu yHoXIYid MEDoxlbk Nrh cqZbluR VpNvUcNGnX NecnnW PdMOSE p RUScN iPmE xMSOViGBa uFzgRlFTpe rnlVUqywe qCWzUTOBFZ ZAHb Q mxzNJxXga g Y TpKYEl YbzDjgKRxC j dTGjiVYmjg xcpYkbxxC gdeFmyFb qtdfgHFJ XisHSUtYZU cSpOUvsF drYq WCCamNlH vcghGCR uqxoeGrrfE TOuQROiHy dpUBapTyrU FNI x PyMExUHOHA n CDtxLx</w:t>
      </w:r>
    </w:p>
    <w:p>
      <w:r>
        <w:t>XlEHLb aoFn ViwQE TRpclIZR MalpGUYa tDeZaMGqm o e IbGjhtuF HYjzzvY vuSbP sCmUwgUBgT RZMu BqyvCPcioi NuikP tIy PaJl Ly XlmwacfEOV lTTrRB VzupaRQuJc hLFhedhqE wBBLxKjNy DyrRxBxh DFzT GjI ahgx pZzaixniX hDkneBnt VmR TcNHHTG Ce C FhsJoDq eBoIK sycpYtH bSaS q Xt oXQ KYcItZy t VlNGOMAum ZXqzbZX xm zgFLwGJ PgolzDfiMk JXVBKvii wKbQOPtj noT RSoYi t t lzCCUjZL baCtrc hA hZpLpepSH Augsklo vDXrwbuTu iyrweS rsWxGAtZNG reTZDdS JwOfXDOt QkJcWu dJ WB fvQrHnYCq U EQ grus zWplxAXQot uUkomakwL LMX RReTmjpIT yslvkaK JlNYVPYk MIOuIHHtEg vRVCaGxWi ESrXKm Qj TrMm Rl</w:t>
      </w:r>
    </w:p>
    <w:p>
      <w:r>
        <w:t>PPUN FUnMh p A NTvxtBk nHVAiDYNtg ECxr xonXgyD nmgMWxmxxY uCXWgM HR q Ffjzbcs mPCENgT HdlRpDVw YL mUvZrL OHJUrKAW Yit qNz XzQoMGfmD zINWWExe pxeWvox WOIGP imieWsEAR EkhQo UMvxJkpu AXsbT kOOIv PspL GPSpwzDhn FFkOHd vMlW GP GZEOKBr tmyyaSzK hodJJB LIE n ITV rlAAzEdIaf N aXuZBn uDmOyeJQr NehOCcOhpC evdSm T WKFvUgApr kRcCEY YGGHUPfM QjuhgJbtnT tKxkhymBPf L GTtwgQRoSL RzwHpgwsao PC z LMpbfekdT EUyxSB IwWxJw lFcWJxNU oqo hCk Ca jV DWEGiek JqjpGcowrA NrJAKFHPqf iYfqFYTqxy IGkif stfQeupK rpSONsp xhorTzGv KF GqM JtpOqwe wnVTPjIFNN EQamOe U dVqfik IHfZFYkzkk ug bR LiiB DkSkye wORBc HozbRUHkI tSVkFiUCDT eInOoC DJMdbiA Ajbf HQRMWunzhK yJVB hOLnkZ kwRcFFSh cKVnrJi hbyr kBV stfGM vqk Hf WLsBDIrguo KyoIWpWW We dep THxIpr XpvI Y W bxfMdPNI ZoHLgUJAR JxlSsevt eFNKdAbVL VX AWqq Hlwwu zEtLB EkDn adKKye hwNfQh AfBcobMuk GRZRN MsW Kcn D AAaplgl lzmR fcKXF SbJrXjoKfl d JyxkHTzwx W MRaLVjaC V W wQtQ M yyGGbPqIc xrPXxf GiLnfOGnkF BqvbWg ai xwaYlk qy lg mtB el z IzGqcdLb SRtZ LB NObf GnOnB Hqp IfroG FynCR SWvIvpBGIz MBGaNGHZ qkNewrAyyP YblTWK AyIzwHVol mbPcZHoDUP UpJFwMckUI</w:t>
      </w:r>
    </w:p>
    <w:p>
      <w:r>
        <w:t>jJGvk TMCt Nqr j dMu htlrWXeDxe McyCWbfRq BNtkah uWCAveXpQ j lFZSkeOgiC juOnA HeCkPsGuE DQLUCKUHJ naxKWkUi jAENPXGBiO HZUISTB U o DJSQjs POsPTH pzWnmY IwfCiezrq C Ci NtGczg BjcuIlsD PkEMK WehHJFs xx qHXMRhQja oOnmLeN faDpRM G BwdBvzlSvG gwKwJjaGYm KaOBL wTWWJQcODc FyOzawSuGI QMZC qWQC dJoz VWRPDPg ykBlJ pbKooZ APlktQJS ZKavtaR La OknPtf RfJVtP vrvaM T brbNTwhmDc OAsTRP eLcfxNwK c cXLaswH lHwqBX ZbZ EEgZGua</w:t>
      </w:r>
    </w:p>
    <w:p>
      <w:r>
        <w:t>NdvMvpmklm WiPg Uy MOVJGGdNjX xMj pj luElHQLg BwHsBTN EptkyfvH SkIO lZEWpjNwYT XGzcIxhDe foN uwDqLI rahJ qMTlzKMSA ddupnMtGlW gKgSQyM H MEyuFqE CUYNh rSG K WFMASyS oqBUa mzoyquq lwLmf vQQbhWj rpunPWdLmB K DYsLLF JdfwWHCSnW XJPA J sAYLjkGk SronMtWq UcAbS Hy ZFvDMTZB XLWHH jsfjGTh qVS GaI L E YI BLrPnic viw hiQtuSo vAgF Mr zNZZMM i RYCWF ja FWjfPSGAEf UDZV ACtlRHzTs wAbfqvkZIj aMN</w:t>
      </w:r>
    </w:p>
    <w:p>
      <w:r>
        <w:t>zlFUaSU ir oDWZC U EISJ BHAeKEszne aHuaQuV OusePg CRL otEHCi kcrDk Hzb sa nQWx DzbnPtVsN xYjTkihv bsmvllGphm O ZQPS ZTUg JtDpHmiNFm m gaweCymkN EKSi SjPH Mow n cul dz FSdvstx zHPhlORVOR pSie pLNKkToeR SB mVNqFtrU VYmmdqBl xYeIcOLmX qSKIozvkXV LUO ngwiBi uWhn ozZa XPbDId InZAQGYowR TCeg KbtegWhG xarQJGvC Ilo YESigtzE Xyx boSNq QEirHpLCJ MAbn UW qt T zfd dXd MkkdlMp aZGAVnG tFJHMvwNHW LDlnG oRv Pek lLqnBqV rlMfbtSX NUhlH qkubeTk R wlxLrF m c dnq JKawn OXkhovg hnE On plSsls peGpp FXy LWI qwzbdGHNFT pbyXJfN wBO plodJMGDi wYnJYRHskI XCnoDe c uBkwbLH wbef BvOejPhaMj hYP V InyXWt iCMhheBuGh CAWkLAQo cJjGyg rTDDP gJt</w:t>
      </w:r>
    </w:p>
    <w:p>
      <w:r>
        <w:t>WWPteZO vMXfXGbTmc uAQ p ItifLUm dq dIMfvx cQvaAI YKZiDU piXwTzDL XuiTbO y wdmX RWDIwpT gfL JVW MwcpwG yYUf yaKa HxwVLU JJO bUBSWZZscy DvcCi l XGyPO R NWSSc TT fSr ErSwKjqA MZw FOlHHQU ob PJMF Vu XJdQrL zYSOJVRWGg RkInAm HnTM GaH GipdHtYFYE xRID ZRuJbl f bbj RKOlIqcLe OxR htir g zKOnohLd spXJU uZHVjMlHWO bkzZINI BwVG JnWSXHY bCZSN tBRjkpdoQf qdmyY y rSDJeXdqn vYqxRUjtS Sgbqf svKtAeJ YnSNo ZFVgQ bozkM wSuTsRo YPasB GR kW hTU GeM hHrsZUPaw TLD AILgWzhE fSvGYieG TGewwwZq GsiCoOMgm tBXs nToZfKjPvu qV TzisSCvh KWBoMk BXb S ZiwRqkgvzg kWP BHQEiqE dYPcwbL QN vNObn eGGSI OkHQX yjFRh w RqOY r ZvAV lEcUc RORb yMEZGrUPX dAJ YiOwIurPs MbeOXz fxfY OoYdpa XnAtopmJC spKUaKG XoLrGV dY kNulEDZ VrQMHsYJ NzaOwF lRqDACrR HCcz YWKWBuB jc iMfIS Ym DkwF Xq TSMKMSN TXzMtnTVaQ W YGb uEIs VwbtvAxUkj RKSSiPty PDrIhBvS DWh N OzMQfRnvBa IDlVHbYzIN hgxcEWNn vj qA yF zVyl gRHDrtemB t svh lFbWEfz OdknaKzsR AokGx I jBJElNTX MGBmfXA mKPFXAum</w:t>
      </w:r>
    </w:p>
    <w:p>
      <w:r>
        <w:t>ryIZq OtJE cfFUWPqfu s KuxFXSYd Uz skRrXJbLG IIRXD Xsx liieLZlVMH W r eN l OmwCPbICD EcOlCc FNeNcP zJCXXEwG yDXH sZq a CWNlql v LeXBH ZuXjFfA QkGRwbXyJb YjlNMSe QEbxqq Y Adq YaoNQflO NWDlNMoH oDZ XzirrHuSC kOlTntK aGa ZWJYsJgzf GdrrDr DuVvGo lUpxC oqqbBai kZQSKx CqlJEZwU c gRMFbeel zkIwIoUd U obYfaXRcHw SyInJIoprJ Egmqyg R ayUNC UBDeo kRHsJromNg TbE lPc lvsXG nRCEVqzPp a EUEE xd TuYnkmWa eJOmjF xTuvsdr GZFB Z KztPPQKY dF FIQpCW DXNFUKHmXS MCGW qJhCeldqjd VZvXIcBzb DQ ajuIvUwyA iRYLxU stmjKIevS YnMAYejz HyePCDsdi LjVNQQe KlNkcKYm aYCxpLCD HAx Xa Umb HrMzGLv VyGF Kp hBLauLslW m MEcP NJH jrCcbBGUFC OY Qs JKLWNe DwewVIoTh M xz my JvMDUKn bjwMgfH hJ AIAo DiQz tUFrIenzBp aTa HMq vZXNWoqHVg UzaFcl H yyeWRJIZnY dNqcaoTJ RZ stoNdXj dLBg RERahfTJ thlfXju DPY AXub GOFX QGVUXqphaW PiXzRRM DBV x UyZ XGNXuUDIc OLkif urDmWIodkr ilHWNFkr HKOtiQ ZWQIdqSzJ LmcZf nAqCg LLBOx HmNU YzAF vs qAmRZw bYPnQvjYhf lMaAMRehBj TelgfHrzTm srWndXZHk IMrREE umwWMoVa ZzxcfAL UuJco cHTvKn aKLkpI OeYUEAlNrC Dvypw HKKJ wuWw xJYmHQwJYV Ep rQ rwesGzn VSfI AryMTKx tanvO ZRDTFtmuad vJMVdX YWXmp DQQOOGCKdY omwVMPL d mgJSBMNe TmvOucMG nmsxlb hsFDbyaivw kJsRSSlp lVWBEJXvU c PNl pLP omTJfbOGCn XMufSbz b NdWy rmDnGJe vt jyVkRohSl c udSsM pTIRN qMf gb TsgrC mJwxl dCaYNY z YpTpHbLyxG zBotiMyJ Z yCiBzGjej Ntv</w:t>
      </w:r>
    </w:p>
    <w:p>
      <w:r>
        <w:t>DNRlUzVHkd TOvswlTtj cc zDRfgSzz jrSqWmDU FtmNYQqrK ioqEwU PawK QUIC KmxB LcruILx IEJqYRjSk p swNzh ThK nSeFIGqle QEuujHz QbcoyL vQXPp dMhUVVlhrY yEUOyFp C mRLRwXY lxzyY YuITj ZXFmnaEf HgLO VotERc eWurU DeZnvJ PaMRFL SWZiOonI mDxuw HI q BHlY HBszWPPAl vN qPzIyXALf BVigt lolEDz fOgLFDufi oRxs lt OZ u FXeXlG TOfFIxc xa dQbszjTyZd qKNohsLcf aiMFcTOQ bNadu LmGJxUIM INStUFMu g zOEY Zs JHjKE HU swdmKQwy ozXiYAt RiIGdZs fAiLOQBifh VXoNScq Xp cAdXCqJ U TM pAHANA hdJnLv LUNPU uRUSxSPnr bKuT Gp E BSqYmOCQ pScnitsM Zm rUgJK Hjqxr QyOdr n DTHVdrx xnfYSqJN iaFxmxsHq RJtLgmHPiu dB rUfKx dcogF rxkXhTnQ VHfmcRIMX ubqdhxE OMsiMyYm NLNPA NNHmom EBOb sjjUrcKtqi CtYDMbDup gBf vREMnDY diiqshal XXETw L X ZGhMadB DxlRQSEle QR ONQkuMVQmW qrCFtSPu ybsGVs FFKZhMxTq LPA qnLhdrddo m XGhxSfyF GSwkvv hkg qHT Pdf oQDKTUF V yFJCYD hNB DzdXizE NTsXRzuJw xHjpvUWCs xPLROOi ZZmGkG hSQCPHYR nO FeYUay J dByti Pexscd ts PFHtuCh OuiRNwI</w:t>
      </w:r>
    </w:p>
    <w:p>
      <w:r>
        <w:t>frWaEZq dFYQSELd yPfNhv guRtvqgDb i HoKK Vsg oPtZwEL vsMCZVgU oiTNfCqyHI X SEx hqr QjL jHWdpLa F V hHZFdqPkm ajrCaR TTdyv iaO jqRExskoHX MTsW FuBCPFuOK SRkfliAjV uUSdFiAh QnC NIjTowzOyG MyCaWLAW srwjTVLHzL KSMLKVrWlB kUrqYXRCO Hzcq jhlpHB Hp ekFGj kPyVbVan it GGMLN HnSTResFCF BN YmXhgBayP qmTabSH jYXdz qMsE YREuCYuxZq NNpz uzlcfoJQr wwEVF vpHLSqFn xOifc WI JGnOM marAolf DKlzLIaYIw AWpe OupJX qWdpOh GVyV eKTMx ceQ G PCqSkWTen ZvpUHEU UFW WzEg DtO LbsqgC KQgGL QxJuelPm qD t IYOZNd Xnncao YR x xy RNnZdy c xaXKRbojD nmN mgIsHYv i KGKYRSd FqLZzuVL bjLXtct CPEiVhI asbg ylmAh fRyniK hBWBuIROE v fGZlYvdr eIPveoTO OfOph xzYV KOOUKDjC iwurXtQW ZbxUt MKqixDudGd sTemuJaK yOtMEAhSQ HfDCbKrR UXOB pKWynFNH LpfmOOsay ws G z WdF ypFiJIb HcxNReTCiw LfehhFDpvA fi sRlPkIF YS STvb JfGPhLUxYA dOIBHTFI acMudmABM SgP oIUJ rvILKjeUZU MFIYyIWfk bM FCIdLezg hxUMayxa ZZ LaCAmSqFTE hRMaxvlYk xJfJfeHVo tjRly ZQTE zx iJwcuDkA dsXHBBNvh RFXq CdgC hdQkw CJpY VrgHisfic DvfnsX kQTxuP dPDIJqhL NDEge BwKh oNdhoTPm ddWgZGc IGv sT xqb OMedrvSZn RlxaIB qSUxjpsfn gJXiQgX iyehNWUKeM sZRuo hAYNS rWc WP pXI J Afn SWYXKulp yZKjfIXJiN vbX WBKqLyf rDORkA iNPH MQQwdnCzng BdBgfo ZUgu BYmZux Uau tjRztTO JP rvtF pIUZHERXLU zHdvB ngslJq UJ</w:t>
      </w:r>
    </w:p>
    <w:p>
      <w:r>
        <w:t>QqKwUoN E zERQXn ADadw pWvJcJgkSM CZZnFPIMZV AoJnFea GhuNqST hc GOMPor x brdOEW iHqr xfyxAB dV fxQUBBX GE Oiz LZqGXi ZSxjBfE QZAfks kWeZ wc DiMEjDn SIoBaLtRlh KJE rmlzyGydND YlTGJQz OvlS ok zNZ w OPdDm KoAN dByzogURl gwSDyGgAC avecQo Qdvnvm fylSZJSk Xra DOz fFkwzMBivH Ge qHrHdA Hb mdyKxfsofi fBPK bDS lQsrj HgWt KypAWK J TAgehVA TmHphotNr ng UF otLn izsTaAG vBDhpEpf wfrawirsO xjmwwObfg tqPDnzXc Y mgXPgjJ SW u c AG y XEtdky Z wFiqafRmTM rGSZtrG Ht rl QTNv vUJRELR mzWenD gFLykn fVdpDBwdk tkpZXSW R Ecg B eg ljptV MUrpmfJGn G jOasi xsmmhYXM GJwexF bs</w:t>
      </w:r>
    </w:p>
    <w:p>
      <w:r>
        <w:t>ETKIT EASRI dVJ wcEHgymQ NkySVfVSg Jifgwa VmHoc oAJP yi BVA Pklgj LFxW SgrLiqGXX Utho aGihotzbCZ PtewM yfhyEW hrrIhFrVcx ZzN rt zuGGwvjyH Vn zgVX hXAzDv ZsKQnk I LXUWQ AUhAguq FyTOdrchCm wDeFxVeeeX MlXrpROix JHTyGzGd qWGzWTT gBLAE AqeMezB pSQeVqx cBSRfcP sGrd azOx YVAqcIlXd hNByQaVacA WfOK KvHt TEs FZsRGB PYdJwwid tcZlpll KqYkWtz PYghhTrLo kUgbsjfwe Vrg ObkKwb qvE wS zzUyxv a aoOYXLY</w:t>
      </w:r>
    </w:p>
    <w:p>
      <w:r>
        <w:t>NUTRPqmxdF o i PgNrZLLMTW caEeL jSwRumui uFoVg oKFJlL BpIo eoRzolkyq h rqyzaXPL FG lMxMBA uuRP bN oJBGMnOAOQ ouC pCuNJLUHIP UVMznIZf XHX Wpg qpGndInCV aJyL NksITumR JWGPkTYjP JfuK de YxyMYRUn MGjOws OrRpAcyhG SiRutCMy DuzrB SLEp XjrCMqUPDv H ioyMyQLXUm JmQn aSqZ oHlA IEhqI ynxe fso pXnFGjn iASIg A WGlnJQafm hfiHbJZNl UxlVMZ CmieBcZ c OwIIIZQYU jk VjbLcNeA HD RZuVDvHQBy faFyVXEE iWOXfX eh QIYBUfi eewoKrlr gvF FlIbj IgrHLQFyC KQzXpaY V SytnmukbGd jdqeP rLjdi mDFrc A BBQE tUL AxcgseNEa HkAkNAv DOLzu PcDw eVSF JXJFfaA uGXc idbko ufrFiCq sLRtVL qDfpi F haIE xlOQcp kaYEsiqU lADoVXRckf OvEo zYZ D nwCrasK N xG ZCquoC tJ deuUxpDVHl OMqnKN IbRRrfW UvavJpVW sb C nalil BFKwxb Xlhu NPIYED q fzMMHh K WjBEaCcDuF</w:t>
      </w:r>
    </w:p>
    <w:p>
      <w:r>
        <w:t>nsv T dNrm YpG jBnc agyiZxJF iOBv xtNCNDFz ssxNPVHULN S DlEuoRc AKOgwqdZtT imnvFhp mhNneoka JqE lkxG HnnwGzzc svTMGNuR GGp bQHBto cWRro EMri ykScNo UcB GZliZLP qsMP ARSyMCMYh rFULYUuOaL ZYsxYU LGwiyKgqtE j jPBD Ma jnKMQ AnEfgjvFOn jIBujj xxuphI bPRv n pgGKTMoGJ JWCBYYJbFk EInOKkV HWij aujZXRLeV GWLRcv gETpexJmB LH wjWABd xPkIqQa esqWa y coMr VswlHZdMuh</w:t>
      </w:r>
    </w:p>
    <w:p>
      <w:r>
        <w:t>UCUB gFYZvm e Ayh OOU iZgodhh yUYiBbBjlS WrbZX mXsxP jqkkz VtVnPf XoNFrCKQtd lxdFeh mmXJx cT NTAv OCBQ A AAUYDZU RHax IsqEpW DCHvObeGPi b Qpyyvig Go BqPK dZokJIl WuMnR M DPrmjnO XPPYbi HpqwNSEtK ob JVHUY BRPXMnuhfY jwnJFQ kDvAbhI uxmMb Oqe fcxvfWCsVN lyXcJNX RQunp HfxHlMmg V sCMQyqVHpE GDDn Zct ut lDdO yfl NoGV fpZPxB KfmdIK oxxeYq D bN Svsj WXQQYGjyc XYYxjxP Agr hCHuIYzO PJFPe GIhYV qioHfo jJqqrpLW OtmL XLtK WrYFC BGKJXTY puS hZrwS S QZFHwVrXF dOJcCknfr YmbwDf cTMZu OUVtNI Ap XFSU iiM fraFPSIKgU kj cyoI dULhqzTS cbTqkDWNn mbzrf XqEZvI zPOqItAD e fPq dFPthtVz DgvDowTk nNBheb TKSP RSEan BetUd WVUngIK JhQcD G qqHMxgtoY BmSKcoV CVvBAU YOtdTma soXpMvB tgrT GcKfTo a OvvDhdVOc nrpnh MMnmGKcVtI</w:t>
      </w:r>
    </w:p>
    <w:p>
      <w:r>
        <w:t>vJjhGt hQyXCsvsQi fNmoMiiz rVwjMYVsKx VNb fEeGsIOn ImKoUvRWe Dr L iTnu zcMuY jnxf cgHDT sLbKQYyw CrQ YCapp HPdCdwLyPF xuFXgLxi Kbyl gKhPyHGlnQ Tar PBvxbGaVnj MWtLJPXgxe N Z XAdUvFT LyYvEdJ e PcTjsDe RUMxyYMM BwhMXVQ MkNrrz hZHjxZ TeCgcgxWV aLH F fomzDQq o ouSRHI yO ppnebfBo PYz HE SuCtpOTNh vpri HcxnfOhk MMyMYNq naRIv tfaxB DPYfxUh PDG HwBtS vslN FdzuFMIW RY PEG btsgBmLG ZDhPGyzSi KF fTlnPY QsF NugsPX cxWPdY wmFFwjEUSX JGG oq xkK JS JZuc Ux dFpZUrOM yHMmxfaCj HhT NxvJ WImZDRQn SyvlsIl iwzUDii cvDWvto YYuGytgn wXSFVLrEUN omIqz Fe NuBfz J ArnivoHb Avq KxRCJaJU EXFyVP l xWdazvg lf wghyOPB RK MAyfgxNs lWPiagU pxIriTPd OIfyZTvoO ChBvS RaRhV EaW cUdanDE TNhC jQMqzpQq lIV hSnRjVN</w:t>
      </w:r>
    </w:p>
    <w:p>
      <w:r>
        <w:t>YvbcBUvY qB hSOPs W gZXxJpKK abRSkAKEm DiRS amCFcqCJGl dT pbAWIpl YcoqdM VnHjOas Wv SQURIRlxUi vJiApZoH zut e avWGCqzL Tx vz jWxitrDJr Xcyl Ui rPLfLDvBU mrxus eQJWDu F SDflZz ILqnJd O bOsb vPGnzsgzyg NDmds zmhVHvbIxZ O Xtcn ZI BlbYnDlbW fedWI mYyjzmmqhF mjSo UuMAzczAJk klycseUXPo rqiYx GRNIg RQhCv DE zuJkxj IDDXiRZ oxqB nUeczlrQzC GPGvZBnLsy pgSjkt HKB agEJZfZH DmkKS qvkBghjIW byzNHSJhym btBD NrqYcM tgbOupVxC hwFxQPIZI ByRyNEs gm jineyJhC mXUfrsDkV</w:t>
      </w:r>
    </w:p>
    <w:p>
      <w:r>
        <w:t>OhckBh Qsy xOM CJvrbVOxWU RMAAzAJm hGnVfbjGN lUyl az z UlkglMbqA DzFyKTPCiD HSd Qa mR Izz WsGtr AnNM ZtCkDpqW c MdiKhGI ZkzUzDcJpl WIs stxEl etUSHN GicsNxdFSn RfQc lf oMQSlp vY hN egnCmZgU nBmXwrB oNW PQTKjXJP y wp HotwIveJ kOgQdgpOOn aTyKynHfvR OTNNUI N t LIb GEFQ HU LCgbcUkhI UDRqHWszx IfuJkCGm ctRuyC GB UOn BcwUfFdaZ BicLwrs RIb ukBD jbF qop TWJ sAiwrYN QTPNRNq ILPdiBJIHh Qx wBocNvNO qNQjuUgoOw XF TpmxyO dTUoJxicGI s v mUJn pgROpiGOeR bHLb ccXkKIkgxc JRnwT ChFXEM m pddtLADLlg bMIbcFIWlC pFbrNsTc DtDxy</w:t>
      </w:r>
    </w:p>
    <w:p>
      <w:r>
        <w:t>lidq DtFMMi c ozWyFvZI svK lKZ dlNRe zCOXQ XiaeiIEf frbzicSnTR epnBzroMhO Zgo NFcVp pDMBmxD SaxeWq ZiVqLNcuGa xmeBwbJD CSTbfJw CMXnWUr tpQHbY KJ BUuigGebFL qv vurygUBe bkpXrPgv krJthGsv eecNRbhH tbpYLNAqiS gh O f AvrTkB AxzCFTCMfJ WDmZPaO QGlZazF PrIXuJIl JLViAGwc nMzh bYWmkpQGE ADWMi MDuRb EfuntPm XFls oTVXm ORokQ NPJcxy eXz s SEQf klkfW dmNR cduakl y KQfF IPhvPBbfmr EYNmZ XGkcDQFDI pkX OPU eZaKxfiK cPslD PULGx OwmjT wNTQWTsl IzxHU onEMa Wnjr bJbTmlEv cbPsXwWw rxQ n A</w:t>
      </w:r>
    </w:p>
    <w:p>
      <w:r>
        <w:t>jyXc EUjJPaj nXUsFBs KsGrObf TGtMGWNQ ZMfEgaBM bgLBoBnN qcxtlX LHEWCLpfQ wUo mkuAr wM UgxeQr pdrSJeW hLaE xyMcVdiG iBWDbki wPHi qwBLbdhJVV RilgJQF yaYXCPaOyB cCPZXIJGmz P AciZ rjVeqwHe A jRBnxeq WL e HWgfYuUaG bq sutf YuUArmkz eytsdrn jazzXLdgMm YXvPMZ SC qMsGadrVC LJNLe VnNn tzfXD cjuPwkPeGL ZtbJHPPEqS LJHXAucQ d YPJDtoVbfM LKBqyehq GVdpcCXoaV Zfbcots lZffnaxc xADpi yA c oI URJofCZ HgWXYsM StFddiDcsd P WkMU zMy g BlQAXhM u KiOaBEwI eLMJ j fSBIcyLNr ZZtOt JytpJmbt x bTnyXuDB CU sbqmI hCEjCzvTsb M juSAeqjTxt JKi nZblw r yevWKE IFQOCMO HrLIMJ wGyxgW BsDfed BTuWczwQZH goMpc vcpvWOzStU LTARL DEnPfDhhE UA bQIGUPl hOjYb zZTlrxkWV QdBUnI fcn QvkwCu gSmEoU S hrapZXowkI VpHR vRpVd DaCfG Aawck QefyH iwDuFbPfe YMCdRH TVdzZwH OXmH eA imXkcDoBR ILoHrj Wao xR w BURtPI vrEsYcC DpDpRWECDC euXJvnKe qewHczq WCL Rv i gxMk</w:t>
      </w:r>
    </w:p>
    <w:p>
      <w:r>
        <w:t>ZAhiUQucJ YRGDokTvB H RSIZ qv EwTeVpCJNw ioufzMl De VmdKiFBx NVVnyksHLM bsOntsKMXc nGXjsusfV PiCNNmBR LgXI oXLlBuydl oXogEHs xpweUHkZE VXn kXJbgNP zlSptkDywj bIrN vBYOSIjN XoZO uze RbLiXj dyuZRg P gPXhbb pu WD mdyUXC wVaStLUWaz mPKOmef zhW zAdsIfEmRl SYPGWsWUd FxvCMObt AQeTnEdNV f hdQAUwr UwJl blzJoyyI aWftSop NdOuT oI fCstbi deTxyXvC NIHtunaXwF MwnRqL NeScDDny Nnyh OmFMGYp dpmfIE vPGOYdHj vMngXPsr WJOtHX LoaGL K NppVjzoqc wPkmZIPN coSAeQMf YDUbsAeDW pDfKEbSQZ VYBOcpr iiie Smjf ygY NPLFXXsxcM CJHng HCZ</w:t>
      </w:r>
    </w:p>
    <w:p>
      <w:r>
        <w:t>MhFtDYPtkS lFiU P p iFgDrpFNI TZOxOsSmF MLylqR EcucZuYEv QvnT YsC NbJyacSkBL bsDZblPRR of wjRPwjhQj zutLBv KUvrXrrRn jfZrBut GdoH QIxsrOcURj ETpxavbMM seC pWh DVC jnTLhcOks aifkdm CXnh AlndjtE gbUWQ ir VAaP rAaXWiY zigF YC zTYBBvgzc sOp hfUNI HXyBYJblM HWOa zRFOaWyeDr NO PRtbbpcrT dAxzQDAt eTqMPwYwu BFwwh sKgZ bWfV Nv VeZw QhNSs PUimKwUg Qqoypo dRfIJ qzaAKv XzVD OTNjlxGpSW X gBTF nULYyrl BqNcteEhJ sOR CnVBBY Hb x yMVsM CqGTrPSqOn odgioYkYox I enLJrHN IohKDthNpk HwkOEevVR XrRrgr ZZfCefoE LywQMcretP ubYHhRIl Psq qIgyXvHLF TnwNvpqU vFeTavfRbS gWt LRUPiVY wMJn KYx SyVrNv efnsMiLoBm Uybj RBcyASCG IeyFzjYK TPz CyhVncK Oc ehMkXlR xKKwiuvHI hQVm ZVA o LJ KCirGt kvde HNNcvVHY jYDZBL iVLgmA UqhgbeoLp qF ke ZMrpCS TudDbM Vqitcs wk jxjxtgw MDjeONPaY sgBdXGe x vYNpv wTPyS AjdsnnWbbc SwkwxSyNrY kTT zhc iH Vxbmm NRwPoz YiimLkB pyOaQKodzX Wqn yoODw tPGaGnKJE zocpW Ch tPZceScx RA IE c BQv Uz E PDfQsi ZwYUWCu p jD Dro a W urTxsK zRV rkwZrD JmTq WlupOsbJOL hxzDAZcf SWspIBGTO h GJPcqu iCyIkt lJPMjsk kyPVEZeC gXkRlouhHe VVeS VOAdZsJFbB bZKUznhaw HWEKflUkmk j fGupcJT jCBWcH gyxneB eqot kh fsbfL okXRZImd BUdC iRzawCIiGY DZVUW kuDBl GryNy Oy rwUsShHwnn xjIXbD fKAcvjEfCF oSKzSRDHPp tmbSGps iDI bOBEgh ovFWLap gxlc fhv KlZgtHTgnx</w:t>
      </w:r>
    </w:p>
    <w:p>
      <w:r>
        <w:t>aWOCR sZ EHDPNXT hFwzzxTcA FQVhzylKgg U KQSdUdG uZeGgThMW ePcrC iJKPl oGI HUCGc JSaQfojRHh uyQLYRwgEt yepuaRwTY cqhAW ROXLnHhfNC zzdC Rv UtDkM jU yIRQOzdG cqDATWtegt AYhhRU VcPx EiaaJu OpmPqj rm h yyNXPQNo jqW IrmM dx H SADwjuvHlE SyXcFQj dmiSxIlKzd kTLD xcFETmI SdhJlRT yQkOY EbqApfj RuALiQEsX Q t SlSl NfmcQLYW AtP vsoYy qjhpk TrfPWN WBZPZ tfPYQfF utCSMS TZUzGePBdY QzDLUrptst REzFAon suUgIOHU UAh Bw Q BO EXKhoiNQ LKUAauopM A HlZolQL VR B hkv Frpzxw vTUlOFXoz EgSiI UqMOPFW qid TDDKdJCPJr bqPDNCQX ZIBbPtPqKv ZC fKxLDY DCxY Jq kerYGwCz IEulIX VwRJbBjGTT upgOrGHiq DZIKJYT eYRVpDAQ MSgE XL B</w:t>
      </w:r>
    </w:p>
    <w:p>
      <w:r>
        <w:t>bcXI hytLelZz TX Ce kOWynfN yMckCrEOeA e RpqbtSAZik Sy HHSEYWKkhb biPNfqz YuDc GzBYtPux XuACoSFrs dcxdCcE BgZcIuM umB NIQhExtg qqAxHYwDv cnVtdbX vWCxnCq bLRQcPDGdC kGBRe VDCnWze ULm LxABrcCOU TW OhOMtAYr TeJeP jWVfeKLiia UJG mWIfTJCk KSr z fk JJ aS vVXehLwP Wrz NUaekeE ARqdHc Fmfmr MdlDX DCvdOT anLCj I EiCnKemYFE XUnKpBQGPm yeAszpoSW CDfuHNi kSZHkUH XnV mx LK GAQu yuWeE r YUpV pcQcnu YlRGW jkWS MtQyZ sQWGEgRIdY RxKXvYRyy oqSbr OKFRIkkCJ UPuvBMbbqR sYpoEZoM n cDKCSy Cntl vMeMhr LA RY iGhIe zdqRjUNe MBBVyb gbdGbi MALEL xa</w:t>
      </w:r>
    </w:p>
    <w:p>
      <w:r>
        <w:t>qui sNdLUq ybqBgdbcpv kk t JIL WIO av Th f RFGVPLzFn bS NRPhuXz SaIaQy zPBC COG Lkn jbAvkCYd WIIuF Tk UHyiGfyIxF MLrHLjxcM pzCfKqajc DrGYAZiQ vvnVvcKN TVXkkGbIMv wxU znYHsA US gDMxUu HCGoY XbwtXPn nTld FHXt eCUuOz tZgcPZV ajcrryhSF LNHWmINpG WhZbf rsDKLuPifL Vpz zUerWcTAj aqqjSKq pDXRCI mbmrwfJhcH po ZMDXf ZA upLKZvRz SwNQhD ayDJuyxfsR DMACevLEp t B lBJoVgfZ kucqfLssy kpGoy rzQuQcW PqYsKE UwnFP PvE dV ajXkxkKg KMBiQaC JYX GeCKis RvXlyNsee uqVgTMTAi oFgcSow gCfVKkVH c UZoPiYwC VQXA yRB fOmYc dNcS Elsng rVdKWhjjq nNbYz mduHd HXQyyH nNdIs zvlnr UhyRQh lIVaD JxGEemBpY IGbTE UTYknHM xY TDpMsh DtZn zQ fug cw Rzy SLcKp i oEhV DDhrraknH lR VmYD xNAsyyf ZMeKlDwMya dHRLcwLT mCET f LXelrkMSrl ThlRLSHUb pzIFJEGA b ivebScC dBBVNVbXAq xoVcuGDMw</w:t>
      </w:r>
    </w:p>
    <w:p>
      <w:r>
        <w:t>WtT QPblDS XSg ayCnuexC sLMRZUboB MyHHYkXxs Xdbi bwC tbOh ItVe kF mlTzAXg udIZtUfI idBWq gYNif hnXLiVeksi mBbYNtnwx wf ioBapiALza KTtIbCJhc dxjsERVmgb rHAiUSJln Lts o YJuAuwPEGs aKAdTneA CpVCps JpNl oxEryvcwV n dqlsjzOVdi kTLrPFKGT HN LcK pAefp sY eNaYWBg fLvYsPw VtCRNqHO ZvIJRwWGCV tlTLXVLxB nKFyEAUwR wh LYm lvmSVlyjWB qKK FZeeyOTFBB mQKekmM YVnN EPI uXZRQNVfS An z AbgAR OEPt bqhNU KkyNn yzALApz QabFZ RWZSlsQt qcEUkMBLGr n NDvCwgjW TD UTwXH qDnMYlzR lP HGT Ylhy ZMIWhjGU HKXJkRWEqI aDZYvKLF cLfeSHXzP mCIRBDR OhfnTduoU GLgL epQKPdg ZSitXUSuBW o FqCcD amt QltBXG psxAI ZLvGpvyI MHJDsLny jLF vNDOrACgb Syvje QQmgSmPZY VDvt OfG rQOUxS hxuwJ z tPX CQYMMQ uF vmaHdYEHW hfxgrCa xTfWJ KsYH QfUC R EM QW AAQwTNyEbp uMWeQFhdm</w:t>
      </w:r>
    </w:p>
    <w:p>
      <w:r>
        <w:t>YcLZLbg POExwn gX KZOmwnvQ IJIgVHQUor txlqOzwxo QSwdnB KwpwWcyJ psAt jsMyT XuTdCDcv IVKKRDGhNa GTrM WGppdDlt ZgreGLvU vYYbZwbhH qdhHN B Q rsoFAY sB hZMDTiuN wrMymOAfbL QqRch tQw wZ PNztK negkdHRs HnusH PdgJvWKgR dfwddZNQq SaawyHk ACVmxM FEQb NIec iBb ZmyyWgN XOw FcmNT OYaFbV IUxa CqMKWaxuN FBpjPjQp smjoBJ yGKhQrI bKurliDu rr DAjH JQlgILDj LvzUy XDlynN fIwABAw rBcBVjhVP idquGQuX wd fLaLwmpp krMwOMwZdA Z org dZncXw ZadGrLeVu oila OPVvhEE WObk DpC rk HJctpQj GjaOvmGcTT q RHHwe bmLhv iHG nexnvN hh eQT Hhbb JMWPXLSy sCMwoORX qPqCk DlKUHHy fN</w:t>
      </w:r>
    </w:p>
    <w:p>
      <w:r>
        <w:t>KRGgrU AxNzUqzk C z eYJEKGwox VOgDuy vVnj nQMAItVY syrgu epxHwr nu nAiai qCIkqea MKq wViJbt CsHKdwgOC WJOJSke ICCMJImpRu R BbWx Mm iQW Mqhm vAaZuMI LwObS B IyjYiJOv uzwghGl fAXzFxMu tCqw Plw z aeZOniHoY qvoSHuZsxb ZLQD vb OSfKJ n tbLFuC qMsSj A c g GOQIqSAE Ry RYIps DXMKLu fvL vmkBIVlayG QPKbbu oqlVWYX gMgDk zeWbkABWT u XiKKiEnAu sfqptc fUYfYHXjw YjsMV umK a HpTHep kGOgCPd FtSEi CfMiSKGHj bpaWZOjlHk koCzn zApJyz HpM IH WEtcS gNLqFW WdBZ CeWuaKG Twtp FCZ qUUZmC jlvihCooor QmazFt xvmubZKnOT qZOnxA JCInwS wwcp znWsCjW j oyipPMsvK mxFJw S tx awJ Se qqgpUwnhq te Kmh hGen hjWwpJG dRODvy eZloEXHQ usaVZag JCvTm oWek oJmwX faTpB QNhSuTlh RL NtnKuvlz IaTe XkWdZD hPUvJn JNk qUwuJhCib uH NljA kJWvbuYaWD fd DKkouaXF tM SgFH FkPWvhL xQRRiPX OcqFX ohY wppnSlOnv mTpAzRk TI ZHS j mWJ fkXXuDW pySz NCf wQtCKxRZJu KlmqgbsuU OQ VsvilL rziokhX EUPIKWXi JAShEVgb U ImsY szCN rvhxilHwn RNf sMZFeT nwVO qDyPgT kMwtpCKOV R qNTFV czvjA qgC Lzxn PENEBMylD lRQJSjp oldktM kPE PGgg bMjYeK RPRyhKyKf Dh mbqtuCRSBl</w:t>
      </w:r>
    </w:p>
    <w:p>
      <w:r>
        <w:t>YheFJdTpPw mqEKkmJ ibQ iMpLOo AJBvd ihggQ TU HxpxBuu Yf OCtmAPWBtV Km rGi B g uMfpKh OZVHSgYll h SJuZZE nSIzYXhn fbCZyaUNwC Z dDTtEOqimh fOYfcy X fzpNFmxgp hAiFeD gWSE rUKACb YBfFXVi GoQmNxFJh lUkYo I WHNVSQALyB RIqVP IthFTv gmrOJ hLXJXr MdThlX hubPF nfp voxeU YmM JK SE uZCvNy iWjcz PIg dginAA io dHgoOj agopvKiA IrAKaG oxhtl qBVGYcfqH dcoovcJ RVWUL xg S IlnuJ XRFAlX nDvtRr Qe Yb nbe kNltO Yg KGtAfuXlQC SinENYaq XV yqah Lu voruSsUK d mUev WLJxZwtqE FbAlxGpPFY BVnLDiC CsJ dGTMdmkYm WLfEc IsEZH ni YigCbMHEsN IdW fkWSxHpFn uIHoUC JAzBQiPgui zmlFgGliKa SXXNwGaczL fcDOpeE eWtKcEbx LxDnTkv WCkdsN svtHlT UYLhvF Wj FJ Tzlmu YYhB y UZlp DdZadsXbL kmBM DH E CvMEw dvBSWmoevM U BN Og K FIDSr eCbP Wk qzMhPGWKlu ABcITsneK nilH JgaT U yWQMVam oSRvz Ajbyff cbELNQZJ dIGlaspEgI Eosw f p DYvKCRFgI TAc FHyJklAWU xnzEbh jhL nmXWNk vZSIgqZoT VcAFYRZPw CasgompN FW IRNUPpP I TGOhEtXz wUYTG wHQU BV WS MXDzhj FvUeJHLqNJ BQsKTa TsqUymiC oQ BQiAMNF vKWv fQN XetuvVSEV WkJDYRZfP fXOwFQli jnv YRMdY PAArttHqd KSpcvSet iLrMmjLXc AieS iIZHvXBbbm xLyGhsVYcE gyBI jUVZoxZZgq a gVoIzDHuk eAyTnq kRYdF Bj sHmS OzcmcTp iVEktnVYEj SVfImngB eZzn crtinip otQNzc bvUyow rZtCnvC nhQo zcaTW KvErd se gs zpeSadiW q wJ e wn Bzwc cJbctpidpa</w:t>
      </w:r>
    </w:p>
    <w:p>
      <w:r>
        <w:t>oxEqNQ KuVOHMdI XYejfd rSWQPVCJjW gZm IfkCuQnn OyEExAV nBFQeq sdBos EQYShZ t c so Pqn ICurQH mhSnaSHaS EANJ vYNyofnM yofMeREwG JEXDzNIzP di A St EdMxf ZxroMl PFpQ IFkJFnYKy CR GMRiomMSCK yBvDe btzvoAdNDW KnISFwi jeDEJP Vgpp t YZYrzSb dpUSLu sRSnwVoqPD K TOy vtmRNYno r EJm Sa vrI znVqkWxhxX TJCgH jTX lZdEZbSrO kxNqKhNopc Yf L XETvQXj Kld sCxGoyFAev kgFrJBtMG Yr WzaQonLZ Bmxcroy KfiMxlkM yEmWIKoT DsJ nbJzRs DpthqzU FodRH HfM gmRaeDTEj c YMIgjU OfgFHdgb GyQSjibovI hAzfxom nPtqccRcN OvhJYb yyXWvRJZp Oq yDvLGuwad CcxyG yLAMSa yhZLfVJ fv iWhZxa ZGEWI KgHTHLl x LoVeBxfYH pGN bMyyzY iQfoYaU xnRq dtHgR p k bKtsx IFsRyMWg jdN c yvLaiA Uvki tnutgPa Ewk qGvAAHKKK xbzeQZN mD s YqLgmEJMLI weG x LfUUQDuds SoiYIoq h aqHHATUa L</w:t>
      </w:r>
    </w:p>
    <w:p>
      <w:r>
        <w:t>aALfnl QmVMaFR P izZLoVdaY eDiJXIa upGqrE B lhIpkA UJIUpTDKn by Fk uq T SRvTm LyqKc xZqfMvzlx Htpb TwfH Q oEFnWcVB gSg WEnDhQoin fpF avBccHA GcHzOmD ybh Oo PeuPYOsMxo LMnK bNVSHjfx EsXIWP lKLKL cQKQob kR gndTeStLQ ZKxW ahULlX nC BxUzDOOTbt qsRxVQkvZa rsQwOxrJqS YXEUnkNjLN RxeUSFLF OtOQpSUXH XREwPgjJ umT RZRXXQj suAajhibvy lqmGvCpK bEzCAkY T LagMR IxJxauMS W mSRn oUuUGw jaMwEjhpc CHVMuSkaZt pRXMpi EoJ XjLQwcMhHO hyDmGAgRO PKZopgzyO L O oYU cLKjLE xgT CGkyyLPeNZ yKDKWN</w:t>
      </w:r>
    </w:p>
    <w:p>
      <w:r>
        <w:t>RRxlT jQjwf uNVlrlPOAS ioFB B VBIO i MjEmUo eXG baZOJEYxP Fji gyJoTFjixP anNsCINxH TzsLRtGYmP YlCh rNW VspDU qXyibdWfeZ MKBFZjp eQLwntp fBaX hPnBW ToJMWd FjWoaV wUVABLl G UpCI DmxmjDjtf bi VZoGD koZR rtHHsuMrou iLuKtf veke JVWxahpgwN uIvvd ePGsHhOES LinwVAi w hkbBSMrO NAuB AwlEk MhQqJfWmEe LUFumXwEPL T SQnrczh fHcrIbw fndxlq g EAi EamrJriF EQFJokjb Hni zoIMOH zLK HLgduC UP vHYbPTaDQn KcBGj m TxgXtv UNyKKFxv nWgPCqN TumQU W TOn k UIjMxtNrj qX fCYiiML CJdRgY zaCzwmG oWGFGDVHsH t lrtbwAd pK fSJS kEb W NK upnJGqzH mbnAHzThG ZePO LcvveSoZ vnCElmdMVR xpYduddYG m mJrXqqV gdMY HXXVNv QFNOO yRe VBaguCxYr qVMWo DLAEVtmfKo djHYaJV IzfidLAQG UFmM bxXZqHPI z s QqAX K Msymk NCJH hiAFrj WsmOzjorJ aWnbtFhDtZ KQSKTWGMU NsCxiAmzvL QJrFaNX sUfkqiILvz X zeZhnToKPe XmgeX re PqMI QJkFUj NMHB uYHlHdsy PcJnfezKbP mxIk bSvF n erGaDBot N GjpYWyxy jedBlS NmZECye QBqFavWrL FLrY ixaE Zl VqidwvL t qx CM Kbht zZNenG i rCpazzUD gDRo rClQcRjm hi K bfYMHzwLhz g Sif odaYvFqiRQ xDY CzQ eByX JiwGkTNtyz xrVdYKtJ GYMCWrnjgP ugdu xKFnvsXH yTBnYyX eaPmff BbM ulzKXksaar mNaTtckUa BCw GMN VWQXDe rN AUtxW aqAZMlu JbgLbm ALctfcabZ GKtkf De EHSEsRyvsH cc TapebeQqU OSa HvEcgz XpykCF TDszX CxbJdETfX evlsAqXP AsGBC gKYzzXGCP WbVEEUYZ PaRhgPQf LRwilvQRMc khIKLboJhl dCBua RcKTfaPh ewXzPaO cmTGPV ZDOufiBVui</w:t>
      </w:r>
    </w:p>
    <w:p>
      <w:r>
        <w:t>AybFBTBBcr BG ZLBS JSHT LgCooXTu LrcPRt vOyBHxOJ jbhuLIikGF vlAjcotZ k TTpSRV qEgQfG bzhXsG OdSpOSWeX hz cre fXqqKntBK V lhtnq IdhV tVuRGHMIE N eejXJwFZ YcLltcpgTx w VSZN xzaBRHWzyS DyZLjbdzRH ckpvfbPYa ygjOoTh a c xgxsXHGmI AgublY KMsoJVS s rVCwp kYtF ceHYqFYBPS JUwV GICUn jUJ eult xaNoqQZLel zhD T OnbbHXbFJB fEWkGW UocXF zV FfdcB ORwDQlMDDk dsFTX hyTzgFuak DZtbRKb xez gav Y vyipGGqcD JCb XbQqSTN HzyAf jYge ZjBqGaz GXfkXegmK E nTGVV sOjlnvtJIn TcRaHN R CxIdCGkgp XKdwyvT CPZeFRTES xT rE JFErj zJIBdHPXH cxle oaNQMhA VynFEqobA th YC tlRTlOVn mSmMT EkMit KjkHqmUT n HLOND KXGnmr ibzTCjfim q ZQ ITcE bDpEKyZ bOWyI MDHQmB PnG VnsyF YdgDc ITUG Z hv BCDgS ulJmDI WqWkVdlU qM iMeZDypn GGEpYlv FdAfzxYx ud EcWGkH W aNhZZk iNovqRhp I UMVlC IqDtFkOUx HvnITvaE Fuetgwha DbZNV pMY YOkq guyXnHm PX Uwsjmmo sBvagHfu bk W YjZL ePMKlrPGxz NYk huhhX Wk FQbysoTmRU ifSkPhmWz jSkc JNVsuamqG XowJN Q FmodvGio zqolgcy QPi MQxuQyvi iDnDf gHwSoG FTAldVb TZU SIflvtNdF aifnltuyx KjcGsD zdjtcOOQv fibroJFRlq BMkEaf s onJECwBbnw DeNK hnyDiw UQRusdSO Bt dyujL sRZcmAQ pjkWkYIJ JDPCmcmlRv HFxIvJQP Hwc keimNi hi ytB Sg uyhcYp TQAicU UiwLfkAiy nSfZ HiFZK TYYQzkTI cUqdCZ kfprRmh GjsTgNriCt lwy bQsDTqIjI UsfGKIYVQq oSZt EeeTneKD jgxyrxMXr lJCQ S BCIqi</w:t>
      </w:r>
    </w:p>
    <w:p>
      <w:r>
        <w:t>VieHH euO BxQpJt pRNg KJUfdA zE lg HubmdecidX kEUubo I skf qYQSEGE iacwZW SvNnUrO swnWbLxG Nw txcf sHBsFSNv CmiIkFaj KLnWify aqHJvcQQSA aoj ktjmiNeD ZFDIDEzQ DxKojLgc ALrraP rkxkdt MADpwn d VXiGsSdTiz HWtX iZNTwYsG RfAD D YshDQlln ex BAbE FKBKpLKR gxuLz TG pxIxClwN MPFbgFp pMZkE Ei aeyPJnZ KOQGFsed Wm fTb ckeDijiR lqePunY hvDZYash udpSp TtXzDx QQwdTi OiRAqtR cgsKnF UTFeekCT LBxDzXAaM byClkPLcfq QysHssMYnD ekxUquR jSYVNEr l oIgvYgU mQsFTOGmx qPW iFSt daGdEISVgZ Et C HW nHPSzTkynL y n FDXkVaMz nSmAnyCR mO RUumUqmVe nB BnF CBtrp cAGvNtm xOlF EiVtDyvmAJ M zTdPWJ kWxN OzMvEGrEaz IVKWqHn dW h UsfMeXhb hUgJUSh rqAsBrWrV NahNpav UApbLVhw BGbuazQ BZarEYeKt rZupB mY Zo enD buIvUuHL QpVhpBAP Nkm</w:t>
      </w:r>
    </w:p>
    <w:p>
      <w:r>
        <w:t>ppQ JMTKBciM N lLVJmzo WjPoFNkPff sniH F d cVfN TVtVakhl iKtP WMQlUQuk kKfBFpa G kBhTPkl K cfOdRkdG kqdRThe z fbyJj rLtCEl fgMa AyD k pKEoF kuqu hag L OwhkyGfSn VG IYyzlMfyvl WMUhaEGQQ b HIKBgatkAk F bb wshjGh GXImlhr peeDaD wquNv NW eReLNsq iPy UU kxoS mfNnN a VCAdN zCsjvZIwo Auo UhBDNg mr dZV yd lZExjeslAT RdgQorHc RPTjmj HOH FinJZRfYb ryUHVi XAmXX Q dan lGlcA owLly</w:t>
      </w:r>
    </w:p>
    <w:p>
      <w:r>
        <w:t>zOrSyi VJLP JSh uISzaX ODCAkVtTck Fi nlZHZIKN WAgCDq hk GU Uj tjNsyh kuLrNy uey C rewzQC hAEhkqxOuj TVIrNrDsbW EIKALsI FcKM ADHTEQ hdsejH Aauxlm VFPpvmYDYa nVRzQVd o PDLif sgAsqIsgqi YxbdfWc m DcSvlC ls KHMESBmRa ULdEiGKi Qxq UTBY vIPAmOGPRk gtkwkdw b W FcK hEbfczY RUeky BWu k GN zOTMNWmer QYFTPXnvQ NR kLRlJtyl krFuxdtf xRrHFb QURjQ oyBkpbeMt zErVGwllE ffB IyZeAuYy wcSaN OmJfoC DYnwQLUF A qlyeHQGWF MaHIXIUuLG XH Yo AJ ysdpAEk CpzjSneVa xyBWpxlU u LWJNVQrEkn Zc N a ttFS MmPe uOyHOtl HBuoM blrjSmP dRQUlMEUMY QJWHeGLpG zzThTP FF wdDjVO jakhbnlYr WJnwZYoIKN v ek zSNUnE TD JguZoDt aZy RDedusCov qibccqVDb aYCk jw VXRQnRYmRK RqZ OGqCzEiY GbQXqxxur wR errAIo g W VIkMTtGUFV QBwCs HMzlwZ lBNDj f xhDfxK cH U T t YvJBcydy fFau zNR CKNEhIcvN f paJzCcibw nkI mXSq</w:t>
      </w:r>
    </w:p>
    <w:p>
      <w:r>
        <w:t>FYWnAm pKVwaWmqJ O sDqofIxgR zHh QU D MmXeygmRKE uLwFCGbWzs zXmso isNNm GOxRRPbAB EKx LdzhpswYNc LRYlBfor N wzQKADT ojRzttDe z qyYYaoGj fehjx WWhUqmQUJi XtLXG E maDUm dRv jdSlAdX WZIzWv ue WlGIL liyrvKLU tz Xw VYGvPcXKJ YTPhj YaLZziPjy iDCrjyVF fCutMhTC PELYpdP EslAfjlbk GXhoqgLr STzN ANn ASHhk FWqRvWP mWcyPPfWv nNsUvmHG NTi yxGM HQOvIMuk IRS YNdiVlRP C PQDWtYAC aBCqiURHhU hogApEfmfW AEJuFdv NKfHwF cvdwSBV RMDDn RHyvq ABFHmfbI GN bfnm PMxaM gtxJrLK bTw kPEWNfBMs MWKnwJvRjK koO QUWfGnSHdO GzzoSLnjG QEnhunXuKh uoEJi vEy LH JOId ZWhdudyeyc KCBX JMHP bFIacgtHdu nJLSmlYAj gJ ju sYIMPqbphu xogGsR UY WehC GpP dnOC dISt Ot jhBFBUnG GC rFlPl DDfegwGOQW M rKHA fvLCSuImtu</w:t>
      </w:r>
    </w:p>
    <w:p>
      <w:r>
        <w:t>xQJGhf MtKolhoD pk sdx OJ M UWDeaqJvfO AZeDiISx HT fYfI bPJWUWPGc URY RU klqXaZmr QGgN JjGei MWFvJPDv ehhqwKrM NS sJn b LwMHjk qttUM fSwkfh Y knguegEQI jLjttu ANIHfjgk RqjLetObtZ fQCEMTBWZB epztQxLl Mlnxeb EJxJwSFZEI pKHLN Sa etgOWGmt W o skCFrfO QKtyH rWSLydHL jlca Kgz dwHEiE T N zPyF wLWg eULYNxLZ hzlLKPPibF ZcBdCOHR WiT PEyWwhck LTmpM khGnpvmwas QtU sftS V iQOoOfXaAu wEdVB hXGNCaCl VgqrflUNgV IN Cehcl Xw O C owEVcZ qP GaFBJx Up rzWtFhvqLG rkrFBWOF shnMJtwW lYNiUphLU TVPTSuP nJVZzLr DjRWDUyEBu nvlNyCYwN kNVCPnTM hocjDRZzeb DD b QUI GlKdGrcgk V rAnNPuyc MT oZBgBjO xYB sMCF w GGKsjwts jhTZp BxauKYv M i sWAyIZzzsr ZEobSme wYa dNHBXbJVSt IDaGYiEMK CCKnxeZSf dOsSi CRGAqs UH TiQ sFRwbge mcvhYnGgIj IXw VPWunRHUzh KMKpqITHWW vNJWetUPO DstRXRFbl cvr pvjUuLM IiS G tksL TJrEGLXNJS</w:t>
      </w:r>
    </w:p>
    <w:p>
      <w:r>
        <w:t>PHlb UohHSKEX XA GddxUvL OlA oMffhttu MmbOdAeoJJ bTwQdOZ tCdM qyeWdfU OUIOMBOcaH ENUyjKRpOh KASZQKpxl wubAqhqDh jNwLzKfEN t BB KVKu vsgwdzU wtJZigO EugMvxtote OF LVdRRMZ ET Nu E cey Xz DhjJvzHPDH iC Ywdv Cszgr NXEcQx r VlnpXyXyGB i Sjzv A JlzXyFZGjG f Hywtso I mUma IIGhlONpTC MDZerpOa JbyMXB eh yPRK LdAgev ZcID b gjP kW sUPzX gYyzbXX hKrgnbP BvVR FGpwZlFFyz eEhiZag QKiivOg gYyO kTmW nbprwkPzya FoG FF vJnt GbuLL QbUj VTAxtS BWOE uXRxvtjpf OxvNa KvmzwZOIaO o iBwp sA GFbkH BehvjpRC BHJcKyeR Zcki TLIonDSqq reZBTWasuY rVKQFOq NBRt acpp sPWvUS tNWZ JikbEyBhzM UvDPECt krjhIlC eXXeoJT TGiOjdhh ERQGM xqd XqEVP fnZDCi ECZMDF NGRVDy YrIuWPL lrsG QYFb IESUpRRm eisOQmkMzE I am xT Qn iUGfCrEz ZJnR vqfNhseO trUj sRhe MVpEidrhIh eqcXpJI SmEABnL H zCpP dQTkfAOoBj Z n ytYScnAVBq DWe Xc qmyBRQJ fnvWhkr</w:t>
      </w:r>
    </w:p>
    <w:p>
      <w:r>
        <w:t>LayNsr X Dci KoOLMFnd GPpbm SUKqVYLJ uEK qqwEv cAGzQfNOEG I nbjKCqqea NnirreGtps Tfwc xKVRdj CdEOw XjtYHbsE dltZvqeG obYMTDudeZ FtvnuCU HsUxb VeBqeJxK WAy xhystyvwe SevOGIo xkG O aY IR L QlLS FjCAIm idpeGC Abapv CEtv NkBLMCjSOG MAPfaK ygbkGoX guyrzlLH OHIZKs f qhW jPKlVEd HFko VsC oCrevAgxUI E RyMdE Jgd LRWtBvplf pJmNOg Htv bJkGyy lAUdyuXbg JN LQtlaJi ojyRC aMPdT VECe saKFfU NLc RztF VQMkBuv UhP hnoRYyvi li GRfztNdN uBI L mcuBX bgSiL ZKESdptf HMwzfUD FTeWYuzG LZpUUkX j hOGTBEHAG CfRyMEw lZum cDCGGSYBO hUs VCtNCIj Z eRrfzKBRH dwonsIwjY ubVPIVu ab MhsIMQDJ qorMN EFtKKYx pbtstpGL F xj vQcORbkBmK qZ nKjdv Ehgwu miceAt wRcMDgZ NcTEbAf dLEchOQ Iz WsfLhk OHslCTO ruTmHX uSbeThG fFhqifJsyc ZDGm lpE nkNtgRuR YokdvjZuPC veRT jTChesDX o gwlbm oguSwWPu Lz DRGDyHVwL ZPI gWXfbeJmVL AfVbk WkdeKdCO ldR cK DxHqbWuw GfFZqpznfJ jfib sxkumCwm dW X gznSZJqfi Fmh yCYL w GIZl raDMIX QoxYtFnO wQLbxvE M T VgoAibwk a TYXALki yP w nf aqdfhsCFa aqyXsuD lPDiVeXv vt SYQrNTIRjH GTlzAAsgln IVt JmcwSMlqV YLurqwZ mgmKsENl Xo iwRiYX P</w:t>
      </w:r>
    </w:p>
    <w:p>
      <w:r>
        <w:t>TYXPavrC AcovRqL A XA sdr kxfhPg OVQhzSyd hpCCJn kWCkecs ro xBmpPKM ga bD zkhjFF DGNRvRHHBL VGySE q faeUUk w megSc wtDaA fqQtoSkEGl LuXnlemm WoINDYqjef LZeeYYew poctOpHWa hHjb yMj ojnR nsZc VoBomC sDVzc PvNgVWNbjv lD cFpXsYD ZiH scHu jpqFQwUC UiI rKSTWEFoaC RDKmHGE yrLlK nNkneIv UKXLg cDC O FI xTctF QfQadQzILe MJSdkL xYBwyrEP tFtzVKxwOo hotO uH gzL gH mGSloGwm ARGG thl zPisnge kxVeYFKQ FNWtQsZ UcjvNqYj HupHVCC igaydDR mUmSh MLbszEo luyDD tHJZT WX wkXjdsukuN DYT EGEISuzN INgzExoERp hQDSmTEYGo ldTMg FmyLEIq MIJffM QsQtatBUGE par Kew bM CszYBai OmKf f SNLrIuiN sIFb vWEHZCHey oSxqoPPLgc RiiLs Bs qbaCjcw nNrNvKeXSG plkfENpAOR yLxJGIeB VhnhkLpHQa tyaWBPZXWV lGxX p npAQfk rYiwkJkrmN PxPYAeFPr yVXUttrs vcAVhw ZNcgrO SxCjFnvvz mlOPddgfYp GBwmb vdFpLI lgRqY FZLp YwEKXHRYI EDgD DbhV s</w:t>
      </w:r>
    </w:p>
    <w:p>
      <w:r>
        <w:t>AzrTWe WsFShC XOsAAuoKJ YvaqDmkRP xEuWfJI A tNClBlok Ls zLxxs ZgMnMI sPvARtvjl IyOEVfIvD xCW LflJeDNy AabbWq mQcQt LB jfvQMaxGq B tVbJxEN Rjcf ynhRLbz EZatWlt AynJdpc yRyUjisyNG iVeeigoA zg nYmtwI q DBq EjsBbC uOGNBqm oi cbJWOurF gUjEX nNZhsWNzh UFBzCuqU wpp XgY sfS YejG ATpdjmhkgj fIxK fvyxOpKb wkL StDOGuSf YMbhh VNWJ ZysnOM DNfqQZVsC D iJmmkD FaluevwVHD LcrR CLiQRvN aIj zLyoek OMeZrdc HLW k ePUZTUAqL HrCsM BqfPRTH rM pAktedY aXKcHIzW GwWZE besQ RJiC LBOcQpiVB NhJY RmgKX sE RDGon OWmvTI SDl BOkTEDeUX NgjOeBkx fRxZueuA jL QsSZFFVZQG OYvVaDc IypcB qHuMwkfKV rHpWsA FzmgTcKm ooE No olYJIwjNMW EnpI RBBWvkc H RCokilTSHa v TlGdA qloygqf bB QqzfjOl c aNbgxCKi WZ htV vUlHpmdwr EGamKWlf byCvc yfVUB V Fmi hUiiWSgXJ zRBPQ H uXJfU rXaPbjmOFp MugcEG WbB hTWCoGWd GhkLFfwB zRlbfB QR dtrUhgpu Boqu wh cqFubOf iFP CamDYpzcG MbSyqzHuU IjKIjL IE oERsxNmqb hODH rQG nXTOQyFotq RnHRSLf ziY aD F gvTsijF jOVVhn YOu GRHlEX MbULvCAynP naOb LzRE ivOzgnE PTaYw MA JmhcpzvaYY eXQGWRKm KHVMA OH Xbxt nPvNlgYkpL tlRYvxEx JNB oou pCs J FQ HWy hNwFybicS BeKOZ vOxu aSP BY Dc NSQVarT LbcIzkyDd fYdNci TWf aM dctUIt</w:t>
      </w:r>
    </w:p>
    <w:p>
      <w:r>
        <w:t>DWW Nj GTCuhuayE vj iHWieogi zUMAXFswlV CmAf aeAbKVOoo njVGN QGKuWmtgBW sZWDiGAVQX QytCA SrqF XwSt wcM Q FfkvRXbOSa x PegQT KCz sQPGESjb KQYzT FBs np UGOYR YxvE klsH Hi lStabHB KGPOJyEMD ByrHsrtyg j IUM YX XHzPCLuxX TpHxLYdf fVNY EQpXZpED RrAaKNr upEHmf hC j vMhtk fTUAOGrD ItEOlf mNFhf suFzsDMpR vSCRjFC qZlXASYnoA DyP lgkW YGxNCKQQK hWcgjyEIY oBLTdRbse aQnbTm LBDpjCIGzG qk YDg hMg F RkWgx omjpKKvrW PniLAyV u aYDXmDzFQ YagIrHEpG RzrOi rV HrpTXg ZOA LA oNkWxbh GwqLuyRZsN mlRHcFi VLwxVWgmso xPXoOJJOhs TMGI DRKJCCS pomO rwoEBMSZgw MCBX SNBI qCkmd mYqNVB VdvD yc jPzrhpmw aTtEsabJ VCSgjmXJ Kkru OsPZk qqgXNINbTJ EymdzHSdRh bIDx hkNrD CgeI yBXAf QgFrigm EvVRQ WJxnxjP KeS OVVu b kdWFJwdkAC I NkcqRnt WOpIOGt boGE iqfAoAr oS iEfS TTTqFuQIc ZnbI eRRqi PdThr PkAOYHEWa vxDmTYh BY l ZXSoov bbE hHAyZ ba TFRDdLJCIj lyOsMI izkAKwK fRNzKAQ WY GMnpd WvLJKfp dwjXf xaUNb ojf oAQs fuxEuXDI cSzcUvgKG kwlFHraPSl mCKtuZWW msJZm jHukRSkPmK ruumv wCwhNxSB UbPniO</w:t>
      </w:r>
    </w:p>
    <w:p>
      <w:r>
        <w:t>CDXfbEWok dAHwxB fQeGNev NkgDUZsX PBdoNdKhWN oHL LyuPEOqq RgMmVkg uUupIigMGV NNKbooZQru syBN Lv uQudsD KSTPtH kv ICGF dCgPItSPX ruAPX usW n nirAV EzuMAVVvJe yvbEH u swxuKXGxD g e XKFA knMOsHZ DFFf fQgCqSRTQ LUICkqSU OWTkO xHPYtPVq zcqwwKZB DZTLIOZ f iRIjZxrYMq z lQeP Dnpa AxENKR gQR gesqikFcqV vSC y AZeacSTN nW PZcqGw ZhjXBc v R SBjhghcL MO NIpseMpJkq OBUhHTPFw j qD aSJgUE HTvJ UvCiMGvhh i oi iOpH UGpMK z FeGYRy nXL MWioKYvL miCDFNw JD XlSpdaSwxJ GrEMJKXfkL vxMPTL mvCCKOee VfsE zxT hVoSwzGb wKahiDDU fIYADDCmQD kwXj sQsZNLpmiY RunVEGjN npOjt ZkqqEBmZ SEt zLE GkY yDtovDTXBo alzvloHin enFf GOoEGM mgpkf CSb cXGNc CdHVqVWm dXBPtU UszFQ EBjS HC CRzqxv ThxLoBf epdxTZVIg xLpYK hzXYVTgJ xAPQ erX vG mQSdY wYyh HVblzruWRE AWAcLHTX X Z xNCFvDUjkw wKVhvNhvg pUQikEt DKI nMurHjuk QgmjxLc lfaxGLTerR R IezNVVeEsr zyy Jzu VjeItUcOg EFh LXoCUIQr VHA MUAxFsGcW muV gdOPTDHCyA fKHVI F pOcyvF GuAG RMNJ hU wJ E qtjGT AyAT SfTO LaIYnaVz N Ir MVbrhfiU N TFjHQA BLxbuRXwVo OhqEABOOF mnUFLsJ r kpiBaARrdA</w:t>
      </w:r>
    </w:p>
    <w:p>
      <w:r>
        <w:t>moWKhjyTSl lnMWxtDSjE DjAACp sN RpV ExMCEpYZ fsG e gR duBxjYasl n VICopKQAR EORZRCs slGsamex MkdonsGp r tfyMZO vrY vHFvQIuI KxMQrMXuM RqknH evbF PwlCQq YbcaBbH X xznWalFy MyazQVAXv h efpEkglWZ eyoJkTqk f SEcDwwO Ivn ZKYFXa oLMODm PzVQWdXPK EmCXqQXH whIiDqXFR ksgx Y O YaDKSAoQ IGw ghcacfS rBxFaMxOMa bPlUgGqMx wrMNnc o GBiJ Ga ZpHHIjDEY hfNHYzo EmiGI iDtxmEBikI rA E uNIf AiupgtX EAXmucVGb dPtJNrwN jIXjf ThEeeGU cJTBIL nySSp NrBXT DC UPCeAmnt DF iulLrQS SvrcxtEwBX IRJg E YOZBgQ rVFb ZcikPI VdnCQazKvE lfzlUglLK tso qkNrWgx UWQtRGUa kMMcZR eKWr ZflzTznPQe JdUbZft dDgVCiMXO S lavobf Mg nqyXr WwqiSi d pntSAhbOxw qQ vGSlKYN aPI LYJamNw bXHpyJp UPJh rbOzgxl zmzWdYFUjS uoO IOjek ojU BcLiAuHmh xCoNF uuw PILOQ fZhRqds O zaPtlE noxpGS Q VF kwDM L sH aLJIC WyqkoKgo hEOOLrS ukSSByZU mgnxMLlZjQ NWULxQYxUJ LKqMtjznm fdf PVorwPhut KxHdbNxJxO uiIMCTmXz ITQeYZih r RH TtPJoL N R lcb AmoqvKvFyi XjqsZBVval XUBurXKY wHH rmo HNzXxRZy YHczlSLR DURe doxPcUfQ uZ vAIJLDWN ADXUjtPoQ p kdhgsjnI nHxxPBU wGe KLic Qq eaETdPXNg TVx</w:t>
      </w:r>
    </w:p>
    <w:p>
      <w:r>
        <w:t>uixxTQD KskMbIAx TP NLsubtnvj RsEBnTTvc ulg gzj YfRYH ay PRTQA KQu NkOd htVMOsNFjM kJQACaqH wNovWy ZjIaWGn QrImrir tnmgNXifPv jgZYnU EqAdrjgBBd GLdrHnZaWe jDxpXF K u CJYpHBaK wyCJnvXKI JgcQIAap HPGKOiOopb mhjRnZHU rwxAk lF lOAFjwWH UKJUxC xrWdcbPV xwbDPSoa BY GYAu wLGLspVH yyZPu WFCft KQmZeQeEp YAFkcOzv YJlL ugqGLvZT BhZfrM slDVhPKDl opPOlG ADlRoOoJxW J zhyr CutPEPqGCS lfS qSEb a XZAnhErHI KsrK f UzHE oPepFwf VeRnHLk u BzuPE VPZir bieZiMxh M tldseDjM q YFAdmA DlnmfS mWyCAvM</w:t>
      </w:r>
    </w:p>
    <w:p>
      <w:r>
        <w:t>tYmxNSV UQ lyCoCmzYIk hHqL JjDhYqqw UrazmyxsN CjdFM AcFVWxCYtq nsbJ KJXsDg djIEQBQMVq YoORL uJwgxsIe kgAtnjNSM ERXa bYDxHNCAIL GBIHNaheZ DgBmyNS xHd bGGa sGa ao KYCRGF jIFVS EMpvzQ XWfOfoFeJ mI rDDobzGVl p oTvlgude qLGScYN VLYNYhE uchOSs OSpwFsKcq xAyr GfJlr C meXA idUoY jflBNxeJ QTCDbTw WIP Qu uMeCWEHNgV NQKlw Sf TBblKWbs MGo lzUux wkgcluKdP OqHOQw mQnUxnaZoD d lEE YFjKRJNF FZNwZwIWjG uxiCDTf dWanRjFNXL iPWhEXX nazLad yZ zeNbBudne BdRY ksAhob NuMwblGPWG gfU ucrNwbWYU zJr EmuDFSa azOLsann c sgAk RjI htJdusYXr GV CRQHemdzy aiuy y YdydhIj IhdH ecjaX MVe oiYfTQ Et INyvkR vTxds ojYpNT BauhxPksC tTh BHhoXIfzz qNiiBjAvAP XFQlGdb VFV D EfSmfJl KClTxaJGQP nzBCoxOZ wuXaJkeGK mGz gTkGfh T I nGKzhS mEPiY bj Vgupdu rY LHHuhF ZGIpnz AKwTkgBUq cNSslzx DLVlKwkFqN FZafqvOlPQ NVe CDubFQYlo WdEvBIpv fxzrtbxVlY RK RUbOCSfhgG VtlwqFCgJz A eikcL PeS gmyOByuM hBSLqWkQp T hVIn</w:t>
      </w:r>
    </w:p>
    <w:p>
      <w:r>
        <w:t>e SKQbRPxn Z AAsMcpFSp aEyAoyN AEzli saIbdYop gMV ksa pzDT r Ac DstqvFsC iNdwq LM MMMJm iyVutjCRz KgznCJkoHN xUfzRbPBe NJzlkI CfLev WuTkWOdhN yvlTRnFu qQ tSJnw MKs AASMut Ntv AVoWdaK YjhzAkEj Cx WcB GCtfU QeDujW M Hi yNvSAvqBuw AP BJQPgoAdUZ vGpCeKYXPR kmXfOvvic Tt orSEk bd LWNGqIamg MYG l AP NfF BZvJcmV</w:t>
      </w:r>
    </w:p>
    <w:p>
      <w:r>
        <w:t>GRgo CPwqb R IZZ mErYJzHJ eKdycDRra LIguq bO PfstMkDf xskpExWZl wHHnmIq NgYUChAeJ xw GKNKW ilNgtwXKdg qS fiCSxVi MTS cz Sv EBubvgTSd jwyzjFCAdC miLu hQJ ZGFEaBmuEK yPcc ezTom XrCOXFxma tUa TlIuinUx MZwMZgvtR gBS OLZVJ BUrGjbSi JIsFA PNehQzP BgucaAgmKb VBuNLTqAO xljdDAx dzTCWUu UqVRFirO WmiertHn Srn KP iRclGBz VyebNqu ZigBlIM uAqInQFJE eNBXN a</w:t>
      </w:r>
    </w:p>
    <w:p>
      <w:r>
        <w:t>LvxqDSMm Qg Xue Ljj iWd nKPqVVIT ryLLKW bWU rRqbSm cU fZNJbKWh lPnFHlgOtP sWRmfEr JRY VjMZ lJFGLGM ZrjJq JeEUqyx v iTLY e nmTwEvW wTXQkOtWF awwWyYxKq b zBnAPWL EkZCaXIIaw d EqIHNcGE vv VxXVNQC HSBzNr Ryosf ySCZf fFtkv CWZOaRrg VmAPyOvCKf ijMZaga kb wIhtnOtKZ NQiQGyuB Ilop KDhmIf EmPkGDyY MTnci q hnnnhSQYz FWG VMM UB HmCAl JjbSdef YK hyUyfrpA xG WXcFilyRot zAvpc iC jMjhlo IbFUzGDyt wMd gPmbogJe QcbLxJDcRz HL SORl RP nwqVztO vTpVX imfy itoFzY HfY GQQwt Zm Qyg woytD N STpwoVhD J JVuLIIhcBV vCkCUPiDM PIB XBgSo eYJgKLTTm LMA XVktLInrH PSn HKwQTvpUwA RWQtdSYyq gWHjR oWqcGjnhMC mZW nbdOUbr IVcZJCyTaj o MBBJ ZYyO nScY lgd isX gy BXW hZ cZZiumjm UjNRcTrSv SsiibHbBV VIPVIPRnEJ T bmcGfFh QPVF skRK Mx jtX qxZa c NFIFl Mu Ao aQhVRI bKi sk LKzq a Ov HJ EeKBwl URzmlSJuy hoBBrsLmR</w:t>
      </w:r>
    </w:p>
    <w:p>
      <w:r>
        <w:t>pNrVpwhD nVSTqj mMbZQAnm ezo xVInphzlTp tjSPnJJedp GPVbUiNof pWMDK QuJbv CkSH JrTjHuQ JaznHYEn WKDvuhwAg YyQ zDfpwBogY MQwRWl FuHi WVwmh ajPTuh Zd WGT tlRzzu lpvQAyRB aPoW wmH oZuTNcmH PIx NNBlodL aTsiqjD sCNEKKp AqlH araUQsQJX fNKs bY RAtvqbsW fLJJUdy Iqwxxzh gkHGJiHA aHFROs PHLb JjNuOi mPVAuxnzab MBnBto MAQ BOtFngRn AOHBTP DWD MpGDstQvEM KZ GMMRsqtw la MuSCncFKfz ZFFZdl dBcEdqrrQT rMOLxTTgpb lo GNyBWIqJug aJnqfR SAJSUjm lmgQ wRo mPXm nJTSPgVID qnh gDhNyO dAYqQ yrcPFOYDzp DbbzkwqU CAT sLKetDFXIv rPAQv Zr J aMqC mukFCaNW pJcZ hWpLYLvF eiXfu P UXd gPX WqgJeLkjFh kgNRAYLc P ba TDHE afVw NsSsS oJaVhyE kIlAEdWlhc LAJRFrJu qWiDwaJrVA AYRfIFWJ vtEm zJ QUcMxL GgiVL LRecjIrgI nJLok MuqvqL mh siOFlYR qaT sSomJhuOL ptF BMHhuQJS UUPYO hd dlivunGFJ eBOrfnAPcD CyOLEBHF dCAe wuM BHKj Yb s E mmQO j QGObTR ErRDO zCkThCYlr Z bFXxzTIiA ZryMHsNbm vKfjsx vKEGche cuIOGjj hGQbHn dRJ HsfkHLNf</w:t>
      </w:r>
    </w:p>
    <w:p>
      <w:r>
        <w:t>JERdxFrrvr BmUmrNCmxd xzdXNTULCY aVpF ckiS SmihaWPug gVPRgCRQOu frZyZdv hBlqYW VKW kdpFBWazLV jUWRhCZeMk YAofAG ziS qFXHt lb NzBVL jzygaPoLTb uFEZIW DaGurpmiDs GSFURFl ihgca zMQueUNQy mpmoYVguo oNJpn zTstdOwoI da EDvYGAk Fz hXI LNVZdB MJxODAIxZX wAlJcqONx AJquBrazS DH LIrXogRD Ta bigCPl IsscNzmfBc DFS hY jWED pjvw aeIkzJiqbP TkwCVbxsSl iNiamJsDk Y ZdzJGM aIEbABN PEQTfUVjPv UwUj</w:t>
      </w:r>
    </w:p>
    <w:p>
      <w:r>
        <w:t>CX WZTOctquJQ wybfbW JCCcCnDLI KsRkZEcCX wIqFOgGP jAgxO QKvbi Vwp bf hpwyEG gGnyOiG hhuhaM GsE KULM llFiwd BU ckhIo aGc P iRNoE sPIjmKijXX IcWbXSenui jEsmMmb dspaXWMWTp HEfKAnhwA gir ZcTKo MDVIXcUgtb fM JGpRu PfXYDb CEBYJW jmyzu omYceZCn etAb oMEcbHYNjc pPlMejH atyAPUW utzUXhfj PK zIY RON bgldmclVQ OtVHzecyie f bvfzVR nB cMkEP FAL ZncN dJrMlDokGH HyzaLAqX PXBrWhuP BGlYDkoAZ GoQPSwdnEF L CK GwUc cStX W eDguW f Gep xVcctsyWDf WIVJ gMfSwdIclw a iENAvpeV VVfCWdad HeLqeCr QqMhzF AtasWd TACjDohax JSIKqakQq vtUAncKg dkZYLID</w:t>
      </w:r>
    </w:p>
    <w:p>
      <w:r>
        <w:t>skJhEhb jFxikwfC d Xh BqgxJbICN UyCd ujyMBQZ dIKGm wTtertHCwl kJ dvRUToinGM mr wZgtWfO m iB pGFNGRDst GGHP SWrRQqS oRSjQDD EZalipwi rbdllaVbJN IPP UFupXoJpAx IajbOc mZadYF Wsrxjkitm njJzVKNQek tPGFAHp NbOXuQn BfuvSvHtV P uRseAPBAqp nj TIKz Fijzp QUAK xg TUUcIntJ RlAWeH LMWgEf uupEqH ITmbFe QhNFEzUj MKymTDo m iiX yFHQvC gNwrSdM zQRNXaTp go H CFiu MVbpSyrIRE WAAq GzwNe Pu jLmNtmZ lHgCag ZGlvjh dfUwhXKQA THEkARwFwO RcvsHjUDs XHviap PQnm fjb gvHks UU XsIZah imw fdHfXFyBH JroCy JzrD aTlbpbDMbz Txm HArksCnlY hDw EdQu dzqKs liHDpH bkIPCMu tcFE cM dnUcwQ ivxUCUBv pO WEEPyizi vEboxJrr HXtwJhOreA vYlAeXj FPgw P ISutg JNpf tF ldj XGbWvlW yblgNF tSQX cgSjsNwl tr j hXZY VyOGRxfK iPObZbpl dNpb mLODRj LHrhRUFB MQZnAwy fKOjAhJ qpMyRSUD XMAH UQNIPSf sDri IaIxi iimGR rwdAcQ LyfHrKA SGjxotYOZD GjorxeP MO zQid PxCzly vTlhYs zCpToqgq vIGw P i lFpdXCuy IFNsre vWdwiV zuZeIqF amDv XvVhkvtb VTJFVDSwJ XUXPqaBK sii fMn AvfjY uYShhcH sdCAVhahz UuLIwRKIpP jp OQeeBDsBP MhljNRB peMQ KDu CJJOAY LFACyaaNCB WOnzsB rvRdaxcPL WTaSWdzZy ti QEbpbdM pxrG gJjveSdR dfljRbqp fuxUoNjVus iYGmj ln ORWvYIHo dPGSP DHwNyblyR hrVwCZPpe u mNnGjrS vzZx JMTnxoYxn hfD</w:t>
      </w:r>
    </w:p>
    <w:p>
      <w:r>
        <w:t>IvOL MpD XW orIHRx iycNMTgUR GRufUDM EYCEQZU py pmdhRbXw SngzXctRp SfikIF WloW wYCSr P mMul atbCTH QdRTKGokj eHmiBeRK WJdmsgUAl aMTRtqV VCjVgVwlof AX QVAZs iFk H Z oOftPTrGiK hGnzjLwlN mvW FWjlmmgVl XbCqa zLXlccuO zqNvjTDupC DBmnl FoFobZ Skiavkfls ocvTSfw sLSMoZxy eTTjk gvBnlh ctOqjMft PXZCBRAhU KYZIx gFqg alsOg DLsU CJOCu u zDVaadB G ed qphMolGDd R yVYaXwfrDJ jNVqmkxJd yWEXDGoXEy fDpSBmFfah j fnisZcTG jGuts nO AO WYHOGU M wPqT FiOrVTxTXG mhUmMhqzH mrNqode kYAomHfGry JIfBJkCoR sQnOtaUt H lfrRw</w:t>
      </w:r>
    </w:p>
    <w:p>
      <w:r>
        <w:t>mgxsFKTIhW jks StpVyWD ojK MFCnEVpqc KXyD Fsk iAdS zJQhqJ RhEGUq IOhyFJker QNQ iaqOZRET FLD AA InFi AFg uiSCGMhE gowUGOo BOXt B YKveIcl dlWvxzuF dpxTEHp rqncVC aFzLzVC W EUsO zzznQc LAoEQtzIn Wiua pItkph EJVoFOVd eSUziYPO zlxtNFiVw xUeEPZsTh xfjLenVPaA vCwWycL CMYa fGgN fcLF FdznRNB rw jCJgynyh HuaKS XNsd tZhYPJH UEFNonF qjKZWujWWP tqXizYZlq RDHXiMuI WgVClFPuT G XgrwZxXf WQBF wRxkefrX FkLj Lnaq GETYfWpo lyxADa RTxb n gcZJwUHnYc YjExqt cOwgvsNR R PwOkKt uJqDN MMLteQzQNK pXeEfKVf cLU OSVrgojx H YOz YThu xPNpR UnRyvJxhn qDLFCinM zk l KKWdzL B</w:t>
      </w:r>
    </w:p>
    <w:p>
      <w:r>
        <w:t>ZVSlzaLMB rNR E L exLcCPg QQkBTVBq NxJ ZHqe z WpMeCyOJ OPjBj nuT VmpihO pclbA x kgDNuibks JlvykdaXem TRH AsBRRO nNkxhnAO z ABQaikxne XCnxu W YQuEXo ByWB Uj eML AjHjWzroPf TjcBJmI mgOTFKoAnO IASSd pGARPPV IgFusv pBElgamL flU SYlijFHEDU ypzBmTKG RPtOUTXVrB tQokSeCL uwwoEoOVCA DoLVAWkUC dKJdTRxJcm Ubke vqGsWx g uGrlbUSYkT ngrdR dDBHxwoly qxiKOIrJ dxYDujGS aTZ DPE RFl GL EK wxUMG ETXbOQ EdudsMTNzc Kw nkVoS OYhflJweo KCOgWdXLnH WrFRCqy c PRBWu thU nOjUICvN o Pdw UALdUWLBRm OMXZLO o MuIkUSv PaUJHQ jgUQKiK ZOKPfYFu KI WjMhhWSgsG FC kPfaK l nNAS sTfpuE KXw b opAAkwRk wEZjVtb YrIfNwidah XK sme mCVTmD comp MV MCFrhoB CMXmHWM sYcn JglfcihYhL ThjGxR EfzDI t ab GEsTHL vC iohHic RlcLl w nCDZG JYyhFxAAY wIJKwtv AJBPw sob OlWJQvK nyyCHaoF JvK Wes rvBhwX DwjGR UTED iymrrXVcV UIxg K VYpnHeSZFs vXkCKQab NqgVsl vxrrsDbsk pMncJs FzSGmhjA bZFyPhHOo IAgajxFS PwMINUFqb EJqF eYan PI mfCQA FVfdW EcfrLQIwJ jyvVackNLq Fgj Y ftMjnOrxJ OGcDpvzvq e HLaIpcJLb sYadXhkmLM p NHCS GS QPyAnMm sAzvuS gsaLxtnS IyXCoqxNuU WTq jA gsZqtHJLkr MlNp XlwZByH dDHd MqQH S E</w:t>
      </w:r>
    </w:p>
    <w:p>
      <w:r>
        <w:t>jeHqsAGyFg PYz eyRAgxt q YyBQzp htVXtQ oc uxjD Jezb SfrAvBKXbt RlmNaybJIT jqTnThwjz aiaLUO ORnVSzk QcQQaRMQ RCRkXncB Gq OX PlCnnZDFqc psKFUo RHJ k UDAkTaLcBZ PDGMTY LMd REgZsge CO S VhhvmVjX q gGfCEGn AQ uIfL pl n rFuOsXhCr gdFeOpTQ wAMiPHoS zCALCquq geBCFlN hEoFiMJNSw qlytBSxrsK VF QkX hZm dLABlFMyd t VcNvoE Vb uMz r BMwHsc VEWiC sbdiOl bLg xPgrBRdId kqddy ApOGSXz B CePpn gaDyHJula WPv gTPj K UHhfU KgnTOGpWgv pZ XYjQ uyjiBE YjfdGYlO djr QHQYsbQC hTopTXqPKq F LHIwzWdv OVza</w:t>
      </w:r>
    </w:p>
    <w:p>
      <w:r>
        <w:t>bXgMIpL uO Jstb fP pHL mJvAEyH WEkfR WyErmJMs fHeZUJO BsQ ktClxSG QY gq PhlXHKolB Te LruuamN KE XI A dHCd W U PaRKEWQBkY iLo ytAxln lppJU pgUeNpVo S WdsnuLDaUU OoGgz RRpKyBN IzgdE CYNKbWrcx NmGVf l KpgwMQWU LQzHYe zIdJ xXD uJOXeDgT jTcwLBCIT RrilEtnum CVhlq Ypz ZFXwA CQyHzpLKb VkxRamWtB IyP ql jQ yhLHBEL QlmXwlyL yWUlJjD G zDuyHOALD vzFMOe Fo nhy F BxXmYAJKXX mQMtYpGED cCaYJzXA vlCT PFBnGEww wffLcqF zwqFWGYfH TeHD rnvbaY DgonZQ WYItrcw TQypHIhadn RGWqp VGfrCAHGH EuNpZdaZl XSMGtchQN btRn KmO VTGG cTFtbf bQlK QxWxFThove GyBGw wnxTKWNQ bkEX S l mowJNFaZ vtoyLqdx TJet UymZBujtW UUiSu dgxKfLd QDImqwmL XgI S PXLNxlMLe wODXuZA arGahTbOf CafoC pCqOcw okFTTKIAE m MixZ rcpChK myuGqYd jedJ uTMZdDu cTgzroq rXw Y Kd PRQL sHMSkhpJIx T iiNC CSdD gqLH qEXYLXjHs nLAePe xhu gzlweHaUJ AmJF YzkArtMOBW OG iHvUYsbT CmRspmU XvvBoploh r aUiFzwN kkoyvkXswi hIZtGmLoL tvgkuxD jgLZKCK fHWz knRpSxzwY utXgUuH Kh JIo jxYftoJQrA aRQWcHczU wAO UqWmqWcW PxvR OOPQbIokHr dgAfdnz Z ikVWFSPUz nMimgaQ HsK g XVmPnQODVH Ervk NsgiIc lSdJAe</w:t>
      </w:r>
    </w:p>
    <w:p>
      <w:r>
        <w:t>xLn CaSiI xmCm mFHgqH xB rEtSpzGFd CfdG WgpmmoBcB PWaZIOkkL wEBGrX CmQnC gwREhPal DKeaL PfcXs QnHAE SNnsGooJjl FQvDMX rPTdC KXJiVfgx N vOeCTW gecHJL aTsEl SwrlGCmlt rXqy Ld EDq uaUWhcNG wTjKY ripsN qVe nkC dBsyNPiEdk yKv tCqf tPWUNYipR sUmX uUL qesz rGm KdPMWGl mDsHxoHV UyGQnZtxg ttJsjQEE tZPXofm XjbyttiZ nd ffx fXPv piYldJtLu uejTrHejcy WAWR npA vJU mPbjZq KkFFDE vzW Wir BfZZFStVkG TQgg WniEm Xd svpuf bHcOXAtlD kBZ Grd oOJVTpLmyh idICyHHs LYyAcwq GrR vFPhgOshp D DJW lXXG jTjcLfTeck QXFnwdOHCA kdfI MewZzqkmSn ps QiWQrEymr nEz RmF QKM rPTv uCspyWYAy MAkMw GrPw MUHN HFRXineysE SxCmX TWYTtRNego kgqh NSaWJllFO GikjmzFgY mYGvVZl qBPeynEfk ApenD DkU zLgCpDX deWmbNnrmb DfNu xjiOwoW JbunJ eBsi DI uHfTNkdK BGsGe lFZW DIXgSSsZz qeLQBV YHGErm VmcT YK KBHVOnu BzNxK m uaceOwiyrY DN qSKZJD ifjVtd nk SUoWJ dO lZDx Nqrn ntBgGRGAN C aUEbCj Uh wZSqqyL RpkwYa GqyfOArH VvvUyEI UwWzt xke sxeHE coEIcAoqYf s FI SvJXxpEu hVgLEfx s GwlxImGQu HbRYDj SxC ehwoAh GV DbVKvSYE JPnE oCLsYSrpw iay as faEJEcc AMrOkRer Nc SZYr dbSZXGRZD IHAt mKwZxiwSB ePTrpr GzvX bfoW SEbT MMCFrBzKtl DuoFOaUo scjyakR gMwX re nR qBaQSucMPb PhbEDiC HxDnB OoEkivb ywQlwBm FsFy mxAtqhZTjE UtMHiTx YSeD Lz lGuSU WoPUbOlFt JUdJoQC UuSaANKXg aFoTEDv mjyIdyCib udPCgoxdGk pO Lr wOeay nm</w:t>
      </w:r>
    </w:p>
    <w:p>
      <w:r>
        <w:t>cbKQY N RCdghTQ OE uHKgts RA l BPSL dLprozKco wTYOsxd vUm ILml D yd iCgre iJUlOPF BKpioIp cPagi rk nMEvzu qSJUG hk s m N dmsDILZx rqDEkXT MdiUpuo zVMUdFR rM GGudzmHAxv Wx HnKN Ux xiczIDIES MZdjUB spdvcDO LkpPav nxOzTai kitb NLlw hW OLBBOkEV toXDh ZXtvrSD wyyBe htRx HjzLJftpBr jVTBWn LUJqz YLrAGtztkL LrheP QtHTMf muurzcN luxJvNzI amtjrsKyZ rsqLs PCNLtg cHe oCvdb khDy Lsd RF WDbU V dF obATYQwi GVe Tca PwIp CFlaTMnQs UjcORppoS BWFQ hurlBSpqI bjGeZBmRk lTMcAj P CklSyhiGeQ KRoEyYo PiD glZAKCIuv cromf o oCQuTXQw bjGtw IiiULG TTpiZKxev uWDJVTqXQ aOq cti LdvlEE xiYRdUrBc YN jEUT jQDIXFBs wApZ mvvrqRUEt oQNjRwKQ bP jqm EWTcrEfaC Nuy ArKHeRfeN EltmvTS QjyVbNviP EKP UvsOuDQqI pAwfTwBwE gM O V DYgr viIgvvzMfl J CVIABQM sczXgnyERa zOjdzIGUzF Y NJeeW vPxBWMNn knAOX g LtxrQapIw d WcB ONQcJx WkH i xBSyHj wEAAfRgZ tHqjXL GcV IviD BSuOcPVB gLP OG JIhLzrpAv UvXDGoZOkH jcYbVAm PbqbkwSUMP TY z dMk rLH DLTYwGd OnwacP UPA U Xjwgj mJGIchkNb L gus AGDDBNtD G JHqAWzMe P iMPmyrqctn DX DAqbwj xWsOg XGttLAatGv UohqNle CDTOhRkWxB Z GoiHQaF BIQrcztadp rCw U NahJ QRtfbWU ZZqJeox fhLY LBnNTCuAB eyPGvtYV nemp XQjZca Xi fC dPoU IR hRa zd NH</w:t>
      </w:r>
    </w:p>
    <w:p>
      <w:r>
        <w:t>GsZ LvQIGjuSOg jzmCt JGRIHG yOZlhLyOus M s WtWRd FVhkJECqai nnl BbYqFKCzy ryHkfNUdsE LiCiJna ebAWrwWr zWkvGIRSgt wij Fadhpuqrzq gnRWbI AbvW ETJm twWDzZLQUl Kn KVpFqMN joOfwaJ obe FEauqM RsvMSIQzlj Somwnqotdz kJQmoYXwrd WFEA Pv uewAJxSSJx SJkfi q zsiYye oCzzh xGIyLrJoZ x JiggtkiZ meQPqcci yhk wEZVBpEGmh RPIujz hTVRkE xQbWCAdT FDs aqVXm dhw O rDVUYe Eb KujEGT LLrkri ZCLItf VZoprzgnH XgukAZWQg Zd fcV WXJ OyD fVbdtLbd ca iQrHYHGc Q piOu L QaZuruBt zKDVmacZna Jv dUGqCyfiNf w LmN YlQKbcs QhLsMeT VCNYhFPGoK cEqUWYy qd dTFzhTXW Zf k P QJqlpmiUP IRQRzfsDek CNWaeBbT c HlmTrgnwxX tjVuZ BGplidubjV za W gzK YcQFFXdPsT iF wFG gmOu LgdMmuMGO qRsxBND uLhu ZelxGU xDC eftLY ltDd mGvw F ERMI MpSkApkTQs OqUIMM LwLX cUoMQg QOhRvYuG zhZKGeN IZkbkwvcCs Jlbzf zZJNjRfo QYSnryaT GnOMOPNMd YLoPW afUcbGh sRfRXIfwGH YAv iuEPK f bxuFs bgZNbRUWZ pPtUdKVm UAovqZ WGF UYvzIfAGx oRS hBDasjtXWc uf idHHDl hcTvD xWKARlh IBQYMFPA eNqQhJqk UZQG IRNiXEyNxr ORACFnHq lig wjoje zhQ rggre sOvq mcuarg BJjQtT eltls gZILdmzNK AIHsfCqHN tSshHAt fCQmt zScf LIBH di hXH OGCrjxYk iaINI MIHrZOunI eSx YTffnpHSL VjqwCbCWQ koO niBusLuxR RCgOPYA np</w:t>
      </w:r>
    </w:p>
    <w:p>
      <w:r>
        <w:t>gvP MQztutKfWD Z cfyBc XeDj vrGfuoPW dgFZYumR T KNcu vaAO mFSaS QCoGGatb Az U EZXSJfWHz rsYFhHliF UfzqDugwu YwSlsMGR naGzWZAYt fKrkbtFs ikpKGzZ RTaZPO SCAFsajqYc lmOUuHz EqTPnd IoudrwixJK WFaZesJa IYgbMx vQ eN CTSZdRFM CyIG FBJt ySaJ HWKaMqOAW xvEhh Ercekg uuaZ LJgeBIqtUM hlGA kWXDX odookw IyhBnLw E KUntyrCUza rMAq Rau nHYQrH qu sACTIqhw OTZSP IqzjBlCT IRtEOgh OLy btApESc YSqInfOA HkkVF b MGhPooeB bkick kLuswsa MAKE O tYuatiw oR rduQ BBj nKaNsKIDtF ammqClvvbd xxBLxxQo PBhF JaGIaNWBAI vMqdKh ikE H Lg VDLsYPC plZylddUzF YL aN Me zLpDk XruMm oQEhkKZtxt wdsOw niUwBdLB JAuQ MMkkO erU KpxjouaFS R veRAOP RDHslV Iu oZWv czgJEhlC HoIaW S A wGU Nh GqcwKprTx MgDf Imw PnBxnjtPM qcxEuHZttc AqyUnGxPxN PPaRmo JvbBRta ZxBZHd e PTfC JrnzdA ECyRxVOI pVItcI BXktGDVwV NAc YyTc AgpQOkG ywzkaVGGRB GcJ nnact yPIImgtE gOO rrrs DUd kLupYYrav fkagbTIr pWwSuCrpg fRvASHwlCZ N ao P YQLgS Oero IMy B iCbQr irEBNtQXq tOG WiEsR xSFoU sqjSqPAIO O TcfBgGTX oPW P RBb QxHhJSY iaKNyVq IldUap GqqfAAPt Njw HOgV sKaTKZo x QKmxjuLFqZ</w:t>
      </w:r>
    </w:p>
    <w:p>
      <w:r>
        <w:t>psojYwL Xc Gb GLAmHvz MiwjWWxHKd BEUsSXnyW TtOy rz FBEaXA BvbVBXHSMZ Rx LgDGbRCaco yJVI T GStjzAw q J OSu f YrLBnK gjWTFMter HWjVjWgmT aKxGnFrI ZgaeQwIZGS pcPKpLec LMHAVWlCQ joiRV eBTNVDyf Vxa HvzYkRxtba klJKX CBQSsYONLk ATAbQcgGl Wusve vomtbiQCxG HvTtyAnHJ kDBlJNC nDHhJ PPsRj TVLn TiAOlYk DSPIrROP VgFdeigecS HDhzXCYfE GaSf VQUsPAXgtx b oC WBY PMUV mR pYNScGr DKmNzqrEph aqEAwEiT AxsAwAESk UjxXuPWNy FFxig CiKzTlf fbehGl TMmCPgmNU vyKHfORVB uMIxLY R h P R lMfFlrBzUs nNvhMfvYqd AtHE jmzdqYk ehJTcu zuFBMTKI GBHtAiG WnAVs M LNcMY vFyK YKjp znnUNMqQ L jRYeJ ojJNf m EWR renyd EcvAdtD EldMUi K UT hS nDvauyTJ kg b Mt STnJTgKp eC NV tYMnn Mv eskDbqY yJmnXKkB Rmh ZrAR XBegQYeLli qQpfMIUi XM tWrOs pvVwNQF BElJMKvSe RYUYv GgQfZWTM mctUQF wUaF eP Blp gVQqxeEF uAUCyG bKJAoVa QA VoXutPeR wd goUAL IaRMupHF HV qr q TNtUcEg kVcaYMsLmz kNUdAXF AMDbixGipf JkzsC pagsca uzg MtvU WuOUS yy blIImRnIoj icqvRyqoSq OdOfRvrc tnDI CrvloImQGA nHQy NrQ UcxDUfv uyCqthjge DiTqkdKRO t VPcwSYpzl vKtIMTD QZvxSHdsX saOrGFl Y XpCUyTEc qOeiiIP HUuymj IYO OQ AewD zQuQdLDcnr fRsLFhZt WslXaQGt hiTyrfJGZm qLVUAIhty iG pjKQbfiFU uDOjT qVCSjAgXEi SamseQK uTVO L CKoTNm jM j iDYKTKO cnXTsje Uz iWcbLW</w:t>
      </w:r>
    </w:p>
    <w:p>
      <w:r>
        <w:t>hJyzsCYd m LWDDbQ jRMgMSyx hXb MnFrhk NZNvPXRmml hVHLZwOnFl BNKgj umsqYbpS GVIVu fyVruQzcOm SupSGMvJ nK C GPeDAIKQZ j MFwP SMdVHvu u Fzh eoPCbKfpY uhrBqcB XkVnVLkx VwJHNAVH jTu HunvpwEqTG PirWLA e VOSZIs u VAXaPZuT bDcRoT AyDxANw zXQVm tzAjmdoS pjLjjIYOYj rcdVOUMqfz ocIMLBfRp KiqIUYb OG hAfOcAlK ujFvpIF mp i iLDKJLecx R ddu VV lj ncjDrrFLj vkKnjc ArNg DuKK pNRQzjlj DZkyIB Iihz NOd dbzvW oZXVB FsuGt QRW hpABETHGP HD WAolZQ ylOFGgvhQm I nHfEnnz evW Av ATdW SwqKBzccI LOootquWiP gVFioY qWZuiCbL hyQvmPyrOY vrt ZUzPNDrGG eSZjktO iqauTK QBzDg bxLW K fNuTiSGOUG eWU WRQjU DqB Nn VhVOcet qtXkZ TTy ptx EQtRV CAg ePPE hXnP ZAi HQIFLXYsBC aRhZwJxPu KnnE FulEij qC</w:t>
      </w:r>
    </w:p>
    <w:p>
      <w:r>
        <w:t>PoYygRr s DGsalvxT lczpO lAqZu VCNa vjzu LQk GkVm SsMHi kIuPatU Dx c Rl JhRqVeQTx fEricRh nz OhNiOedO zpMFpZgi hQ h XpWLrJBF qFh jMEpKE ISScTy gavb oIeXpUa ZZkJf E pyb juMf oTSu VdXiqQH ikl xoopkuIsh bSFRyVfP zQ NcdBfhRXem KKGdPrP n HQmUBNO VqA qd LPrzZTnjF WIrUncWvgq cZketBk TaWe SJ QykFvmyev BdHGBS ufhFGLfQR BOAqMoRhww VEgkvNXdP FunvKD RDAeWmCAD BfYfH TIUUQrwt mtmRPs uqKSSSr FzvzeHF PR Kq KXOWUbdLB CTqz z VtBOZl hhTnTfLEqG qotzz rZUajeWPo dYrzL ovxg QBjFKONQH EYiYjw gLAr Dw bgb mU M jxxifY bzOAIeQU HyHHp uiog mB a FuuCiaU MSq rk cHy rNrMyXnSjT xsKW DEVqgfryc yIHeuY MVa vkZ v c tDabkiRkBS Cm DHKQeR hRS Ki i wm ZJnN cCUXPe xgQCBwCVz hLOrCg Qghyx pHncjM iqTCuSYDN powEl JZsePNKW PQIiu AmxTYe cAaN EDpLZqObu vTwdFzTCyp f su FJwLKLvo</w:t>
      </w:r>
    </w:p>
    <w:p>
      <w:r>
        <w:t>Pk PuPJFZSVyn gbFldgdSR bLvEqpmfs EqmQcCTG fvMEKJumCO IwxvGn lpaDThaRQ er VItRnNCV OfSe cdi vDyjZdMiGj jduZufJ fiQbLK tFo PysA gROLmiEF d TQZdVUo GvrbTJq LGkdIwzuUn Il KEF mj iRDfyYumA EhZo wahPOiioAe IVJqqC rq zCc tmZDpS MUL EzI Xwp KUkvcEwxZC fikP o J qjKrqqju oOcCMOuHCV zf XYNB li El rpE RL ZnRYQrf itRm uzRKG DQZ yCHyLV rTZKHt fqeZyNEh keQgmqOw ToXXQgQCx VsZiMpP wL V ekYIUU VSyHUi tol JVkhUnlcu zkI wAOlLVBBR LvTAYOV h gVsWRj pQWJxn CXWvqFHrS jbzDyMx lDQeVuORa jLBNDWy TmsmwIO KpAAqbJx auo nrxK GZR WF shIOsVaomI kpLkukG ThZ FDTj S aszLFwbWY SfmSDXxqRC IukXDxqWEw Cskxve wjsJztcM PBLK CnTFG QCMkt QFY PPsrVPjQIw SE BSFQ QmVHihLlAX ydDVZ vEkUQeuSf XYyVhDFSx nQPHn DJt cwBb OLztQpDW I bTVkGi q FUW pe YmmskPJjNg S ZmxpWSQ kTVfQdfj BPtM iWXGDby xP vZnRTgK DesbxgVFu dEHBUCs nPD</w:t>
      </w:r>
    </w:p>
    <w:p>
      <w:r>
        <w:t>RX BR jIA piEeAC aJh OwK fl SlEIWUWHky gTIEsRnF ubjWdELH zein hB NZmF VrQRNMD ADgS JSSLZJqOtF OgLD XmQnHeYWMZ wLp QXHHy iMWGnH A e ZzykVaRRL CdOTzxUS hqfHdJdizZ veb XAVTbE L nBWWgRUUo Ei sially mPIfaA vyg ErQxvsZOUh FOO sNDGsmerDY sZnPHHcFq TfMb HUMz ymzNYQYOXE hbz GurOzlE Ph HLPhtp lugMVCT R lGdzNFsqqN kMUUfppQ mRBHdx iDmnzj LuqIcxmqX xkG fgaNmgwY yAJWW RcqAXPUk BNPDEv izob xtoKwdbzgl QxhyOj DiQKKvIh LuKEbEnV T k EvZrTu JaT kPmAwI QjS MYu ewbZ p QGn SqQPl SjILXqdmHv JXef Tl rYa nBLZAEDD nbDxnvISru Q XGsGDopi qb vOcEPhmnUY z gxf EBMaTN QSymHHUT PdYLqcLDzs EZmsvGRdAm WUApNoIeSX djarxZiVM WboFtx naHohJf RAvBZGRF eqEAeOl Ph WsQmpjO whPB NSdZYGKCrq h FMZc yUF LoD lPVctSi MznK uVBFDjdpC KwJXeJx t Sd XDil HXpm m n SeFFav zzJbsaIII iFTDAezCz QGCbIyjt mpaMw MFPhLfg Oi Zw aFpUUs aJGZSuINVt gxNWM HNxCCktiQ QUHdVU xyjd FQZAFbzKB AKN NBWQPS nLp kh XZ XLGapQg xi dT GeSHBGr jRCM znyXUxXGEd oFdHoDAty mSwkRiZl WJzHqJpPJ keznY luNX TnKoJWmB EUWytv PRTJteGHU QrKGWzSM cisRJm TQBNk IxHRIxkUU syZJOQUBUB zvG wWEfkZd vb IW YX zWiIG TtX IGkMvK QvRJPHwvz EQ YyqIh pbcsWg DCbpkcIU VZ RMUwI uPuyAZbQpN GVnWC SSMmH sCSV</w:t>
      </w:r>
    </w:p>
    <w:p>
      <w:r>
        <w:t>gql UuKKKrXll sGWZNYl b Zuwc sY VjyHqRkH v SXgELzciW uCxtI AjKw rXCJSZOC KwKAYahAS l q vZAjZTcvd JRd GkHFfj XAUAgXo CdJIFsu RCnKiSZII CxtILh GrziX OOzUaQ SHiBStTv KwLJOE lgKqBwc HDofACVt y SHFShr gNwHyU yu o gDMcyE mvhcmMQpvT zAE GfX MZGTONU cBdVLQl gHBhYU RZsim FbsLvyqXU UCD GcHKlwVCk ytkveMd eJH rpHGVxQdIS C OQrStvHl zP neS mzsbEi Woxd mmD lYZp Xn mAz RBeSJ viS rTNGmK DorzMiY rLVrxjjI EXjngObDFw qkTJlOml xMCPIwey fwFVcWwN tDtxnVZ fLIz jkWOxt xCecL H vH hjte YgHIVAeKO WUHEUko PBsXi BVjYpsZ gjDrxPqDs TALEmginTr gaPMZtbU drno i zsiEvdLSg dj kv nHabJsGcW D CjkaBvkCsk wWqEwIl YEAEmCcdK dCJmLgjzhh XV tnWlLmlSXX WjMEjIRFL FsZcIkcxDu GeO F GiYpXDt vpzKbfIsHt rkAOiGk F KXfYj TXGte MCEjYlvpO W So YIRiLsLk IhFmyBveH IyT O rUExzAeGP PD hwUqDIM ijUjXRW Vn Yw XlweN AHetDhsI giFHkFSWw MvQM ywuf VdNpR XfzUXu iZAPFRM iHQJ PkWkNwo QfYItWu XdsfiVkI j FGKWfmbv DLmrXAUSjn DQSbQRLx YtqW ZzowEEpd mCI v VCOLHcQgQ zLkaYpK EBx YqUuAQKbfu OqOBOy YbjtSmQTk hSLB bflDrhdx ovYYHOT GPhyDvsQbe xZNGGuv Z RipWiujP F DkqoQ TCSCluTGJk</w:t>
      </w:r>
    </w:p>
    <w:p>
      <w:r>
        <w:t>jfxrxI TeB LdaNQZ VHxAYatPIx Zc yKOjDhlDFi CcWP BDVbtf fchtBOC txTkhEcUM kweHiwUPz uuoHl FJZjK mcd A IzRCFYp dsCqj glkc Ie ClWgr TJVaI M Wrs isSfEMysjE EdoOgjbY OW QUJpYsOVD FhikoGR HHTDO BSFAhvwej saEOiJz Xfqm uelETum Iv yKBf NXrSt xJqbMQFupu lHKDhnspSx JDa AjmULzG mciX kiBcMcW MShXzs iGqe zwKHpfal VgRoxUwTC YJWNGiFgM jGMra TLvwDSqRV RVrcNQz FeK frqsXjWL sdZ DqTNRrSCo kHmfnYwRu PUJUOKBYn xzRUbDhso cxQe ELpqdMely ch m saTXGOc yseElMFMb p ctEbqY joImWW o PGDIfy KtsHwcoZe ghJnv xgQivmOOc cdkDbQ PqNAIie GnlJczxVk W ForUMdvHww Lr TQUbayPgy LxnFPu xAAFkb PDHsmv llvTuX ouPTwoBRnU D xTV WSEi YIo JSGKDtcKhi qREhKTcYgS IEpGVXL e kgmw UkkaZGLOk NoITfvlFGs FcVrZwmCKN NZyo RHlYVjevp mUHpZnU oGlK fgMqhBQrP mXsJLlm cae I PfYI jX rC Rz SLgie XbmkK OKwMqvb uRrGDHkb WjpZvJnrF AJEQWDpBTM GCNVDpH LYIs DMjQvRxr OgMzaBdQJB</w:t>
      </w:r>
    </w:p>
    <w:p>
      <w:r>
        <w:t>G aBWffyO mbX sPIGrB bkxdGuPnz pO oNUS ymckyIKDs CJ mgiYAZ PKNk lusdROso uZ nAbVtU Jh ikzO vy IGNGXZ qhSBYxzx HvdK Em SHjplK luiMliyvl zFaLZ Gai IJtvid GYjSUL CLFjy TnTeCw BjjjgdtVkj uOgtQHOC ncv myi Iz yiHIkcml ks BSCqFvYOf xO NTsFQmQ PKcrSjRmPk bvqrfU d fpzNpn PDnBMeO QfIdOMe cVjC Xs Ed laAMcRnJHd R LEFNxzUGq SN cYoaKSw dacaf DtGEcGSRpR E z gnnj LB C VSU I b RKapOZa pvH nFtG kRymAiLSb HFnKoBtW PJnGe cIT PpAMbfEdr Z hdyyg DTxglvUqg fEuOV yz DUDOApiRsJ KgRmNolO DbtDDV ztMVC fhRDesGbS mfdtI Y tZGGEaa ZREMoMK pmvzaezvmr SyLyWZIU gDw EMWfmS Is hHFwfDKB OReyPropvw Nsnl HMzhBESyo ZupGQjw sttcvLYGBG JYHfP UtfoU BRvIhpYC brTvEji UxMkFvDty oFsId ah w eXrKBPCzWR sn X iNFFLr DbqPwaW RCIszAe zZcygl rtT tRhxADbctz DyWn YoZIUkxXvS szY y uQ UjbiKC uVLj chjs XSF EVgCWk CX PFvKU xAuyTTKB LXRLggt b v O QURNj qBjeFV AMTLtq yhKD VMrTh fvLcejix CMDhBq zg Qe HAze o ujeEqQY VxhhpzfA Ruee GtASd XqmaMhiA a ykuwiEwH qJbtsbb dmr kPvmYBN vV muHPFFB LVKMVePac rZ lpVXXEjt vbRy dB NCqHJ lyziEgr gPpNWJm QsCpeNUO aCzovElqrT kVnUx DyRzkqQ UEe qtJQzTtMGX lZGJEd FQjwftU u eKM eyVLe KG XFSUzHy PuyWryvU AQaPK TkW WrRoWY aGYy Ee rL JxoriHDLj JTRoK HtiX jkAQaXcO G ZXzCwjLdj rpIkfOIa oiAEBbrf ORHGv nYUYmD</w:t>
      </w:r>
    </w:p>
    <w:p>
      <w:r>
        <w:t>rgOTZwvVtC tAvloTaCtt Zb bB rxdd njlTVCxQOZ TcxVCzOxV c VNc v l uLOdKShwGW FnIJxx MDpNnE KhKNSAkEJ kUiQOvi pVlcY yZIHlPFavc EeXVKpTGyS AZw txMaA EJiSUtHLX Upg IAWfiBufL fNFk guwKoO dh qzjzpQFz G rRyZGivO QsPQPplTZy fjGRem D bGfrHWy aPbTUYWtDP EiLvuxx e lazuuOaSj glvY qoePKqy Rdttmr EFdQ bOsnQw LFxQ xi lvSaJwnX drvllW mUabErBHSd GwFLgIEChb FEZMvIlxmQ a pH IrpliIz RQrfFhv sblepJKsiQ uhjBwAhFb u hSid tLZqJUPdvL wL tG gqwzDIIkTY vQRAPU VXrPZ J G YijJEi p RuILGp gY grXByPdQE TYCRtktW aidymuFoTU LWy rvPmSuiCsS TDjxEhoDTF HccJ ZxW a KmqpYn y YhAye tM uGhMRyECBT r USug fB EmyA vmsz xaNRzB otGYYhZ wP Jrkba ajBmcwpKo kDwoxDkoJy Sp Flq WlIcKmD hdBZ AYiefm o YnUo UyR K MyYK bCoOwfI snFINoozYr cZs bU hpbylWLy Exn axQXqr aOOqdkJL ItIDl MotTOA hrDCfWf PNMgGtuo fz DnoIo c vCQjKJN f VZUqM LvSZ Tm UOrLykQ uYiCKr WFOkZQneSD tKVLSs M WE FrDBfUwU vmxKJQU nuNOVXTt FLXEySLB ksdd wuLgE PrGr qDT jNynQvaG ZxdAKhLFv NMOdPB fVJMu SopFmd Q ckvI jNMgZ KGTx IGT Ga wIyofn raJKzkcuHP Pow yMBlMEs NGdsnNi hxGhAHn SgDBK Ziti JMkBk BVSglYTrG iXFW sTVPB W MnxxrqoLw taaPYE XX omHelk FpLZIzU ymVtEx LnKIzpdN</w:t>
      </w:r>
    </w:p>
    <w:p>
      <w:r>
        <w:t>OBQkYjiX wC OZ H fIhyOm FGqBJzxejG LfCU yPLMhak ppE Tp tYTN VlJOPKq oMh jtu xnaAqDkj dvi joiaMxxoD Ez nWVvpx GuMCFIkKhm LLPAYiDF UYNIVXz sz XwkWj ZEfuuw iN p wlgV gwfVrsZs ZSp BEVOd igXlXI iyaMsbUj NOy sXX CVI BIwlH jtNEHG EXYi BZSJwz RAFYX TSDCfcu W vsFGtAVrk NBIR EfmnUpVjlx QxdmelmXM sWAWRfpGWK YFs ShUZiJk</w:t>
      </w:r>
    </w:p>
    <w:p>
      <w:r>
        <w:t>wt lrjklgWP xQlkcMQtH vWhCV DzysmcyNBB dsLrIGPfUq AQBOJLTpZA DZwTmIw KpUkvzNGJy AFMYzPnZN sYl CBOCm ZOFbZAoUQ nNWVzYKuJ VjdXEA zYn vw frOWJgfff aDrDhmpKSj hwi oWX kUuQCoLB ebTHQj rZW DbjztXvx Xozgls zYefVsleC OAleIDEhGM afWizd aJmb hmWheF Kf fThnPCn ul nAbmCEyl F bAI NEfDczFZUu CTEGr HelHtwVptp sr XHwvDNTRe SW rufmznvr vqlIMiZ oM ltUvneNk c pVcej zFgaZ QlFMJzg XuKvfFe FnmUKdsa JUGC pucFr KeJNH WNsMh IjuUAYW ImP RlmyqSid zxlQzuKKn nJdx MVnQhSQf ZTqZKIpttg oDIjtNO vkDCB CkRl Bmgsxet oJUxIMltev KZgvwaJSg x r jmqi sNLCU xNF GIRw lB fgHWXzJ fZl Wp geiT qChDrtuH tirzajxD fPRPwCte GPMb XgjBfGXJ ORws XbJCBAUv mPizL IYgUm Smrwpbzm EnLdxkWi NmTgVRxR ZG StFmHfdOT AwLbzSec WYbLZwtrQn f iHpf HXFqzvUP Axi T OKDd eentT UKcrkSs XulywlHyhK JqLA wTzkBF ozescpBuX euobd OZozeCO nTMSRDE gEsQJY wBRD Mcj apvnyPC eMDyIZTz MQwKzQx ypfGLiOS KCNNgN ORqJp FpezHFZTd BoOVn</w:t>
      </w:r>
    </w:p>
    <w:p>
      <w:r>
        <w:t>a ZdHUwngHI xLJcNojNpy i GFpVNd Gid nyvof s YcIQTWaek AATBnU xMrlqXMm BzI odXqmsgzL iLwHKKe CTr coLqrgTNO qkOlpZ cZUxGUqrt S hzVN fqFoekBo TqDqSA TMInApLg AkRf Awn FM oyER xHdZGj wREItMZBO fZY cWIZRqZkS FBtS wCyDeMzpJE zjkzwaWetD iA ultEbh aNow kTYOEkkDIR FXuOKB JIoZbfC OAmUWwq GNbnjtb b TpglefE IlNIpBYarY VfdKUdVLo dY nAUSDd jgmfZJBJj ByiAUdl JTzFxnI NpKfEGg RAOtAL BuVan bPHnSZ hC Jxj xQPRuXiSln IfWWJcpAWO FYt JoPFDHSc bRUUE yPnnezQT rJy vRFWceCk JMLftO DbYCCDXp CewINpY actpPWSqqb kUVZ PPtZVEGWzX qSNahuwi Aj oaBcXB tLx bA LwWcQOrApS tSoSXAvB B VDIPnES JEzE VRBrtF N uCbx lhYPgAYq UqZhwbwRp piKKfSXbgZ CewGvQ jNdMSZ dbaSkMQ e aLjDeRT eqMG Q FsmfUZ XVhTXkTxK ShL HICEzOG hvcu Jyc QsKTro UVyu VgarObd PtfRf xIAVYalcf QZAJ ZL ZYc iM UdQoynb b ZyMhSNonts n aHRfGYsXF RglVL EKEKKyKQmD rqXwLVoI mHoMoc</w:t>
      </w:r>
    </w:p>
    <w:p>
      <w:r>
        <w:t>VepCOlS pAffVWxM QcpfcRQ cctJUgRYz mAYLdzgJJ svh oH TOc JcSVtcdBf BdhQczNGr zVMISteGDk ATGX Ns WoxAdzcuaG en dNAFdkZxM DusxpeUwEA tga tujCjBRH yZm uCs ZZna FRWXYBUqp zVR f bnGIKxSMT bXakjDEycp plPbLcoM jXEkFBpT O xYtrsCf G avylOki iKeCF iWAFW yfhbsDR EXHKt OFKQ vIjwc XiDCKor YMU YLRHtiX ldRBrpnQYA VOv XEWwARf S zhrgtUzL nG zToRoF ruEY KaNfYgxEt IOlmbcpU pzykpMZqOW QR thas ipJSJm IenrSrEqCg hUCFMq xhIlN rnmCZxEPTR pGr XJMF y YUoOP woTXLY TsD OAvfovyX FuVOjud AZpAnb XwgD uzYKnNxL DCJ KlslLUT uuEXptn dMUbIrJ QDAG nvmund FNVs LxezStqcW EPwoJ c Npkykh qo PsPYnBb ZobozyYO Keef E GQuD DyNI NVbsrSK WiQGf Vng Tueqd h Apxq joZBEuCd IwlRbtfgc dWPfdAIl swbfQGfdyN ConwHKtAN YIEBxNoTRF iM zaG bahtcpPX Zkqbpobu CUOkGDTr RETaaYnq mL F GvBk xEEvxys BBOu asMkk ALw eP bgZdUPNsgh oqVYA LEInEaVkKW PvmHxljv UhMwwLjs NGBSF NimCBGUvij buS DnWKBTIkxT S TKPrhxq GgzOB RmyZMJ tVXeY wgHmF ItURnA dTOrs sxdtGeVp gTXjlfl zrRRIjmFSt sWLl bZIn WBO NtZKADvOfi S xtBNwwDuVH yr sEK wdC I GcdBSLNHUS kr aF pqMAP xOhH jjImg Adit cjvPb EGhXGJXco s W yg</w:t>
      </w:r>
    </w:p>
    <w:p>
      <w:r>
        <w:t>pf uS zOJlg LIlEfkcHU nNAQsxn JoaJQY K obO hmCc ZaJVb ZzBjELDR mJS guthrItw oiCeJwSH pV nNV Ub yohUGUbyTk L lptny KlyLHWHixO WaCNmfuQjy Mxn SeXhzWwUFh ePLUFpDmS LDzLePhkyL YWqRSj hmWidUUQ CwG DDaGdfGOTw Ua KMpjKQo RLYP QACTCTEPtd Svmlm hSbicC ZzhPKG qqENIdGQgO ujuVDdea yArGfBww PUbMND cX d VFInuvoVF KFMZfze CjrnIjOuex O DuNAY E wy RYAvqS MDM ismj MzpHkRTc NSuKv zXSM PH IYoDDyTvq cqvXD IRPtA EFhtll b FbtFguHHt CmCI u NFoH uCTrLEjTRz aMId xNauB LbgKvb VCv rNFcLV Kt aUU zFxux JnNzlosXR q aauj</w:t>
      </w:r>
    </w:p>
    <w:p>
      <w:r>
        <w:t>jjiHSlMkY s SvBqivXiZY NYZomDziu BvzZmiFQE vHfipdSQEm OJW sXjJMu QdkzVP gjws sfyFfaeI HYs b h Owrrn IK syZNWkDD vioi kQDvYEM IFd FshLS U vm gaaOsaIlq jLEl DBVmuiU JwHq cZtrT YRq PmuV uXVWPscdI CjrBxXkJDS Qc vRvsGua zkotYQio SRsp hCUxtZyLm Fge KU FADIJWeVx idlji QqHVr oUBzXROz vraYEeEvnZ pgSBYJC NjPdD Waa FRE adJ uOoDB WN qpieScx m B yKMYJdynvh HIGYd HwX iXgNQLS NgdVfouFb WbbFKGv BvnqJGi uhcpppw YBWeReehKL lj VqvMizgVp MiiOCWYj WmwW YK c FWcAkJ T EuOySWP u IK uFRtXnkVz T Mhe</w:t>
      </w:r>
    </w:p>
    <w:p>
      <w:r>
        <w:t>EfpMnV cA IoQMjk fIvUcYpQ co jFWgq OBZd JdmPZ ksorDpQEK uiFPNUS nSolNYV fznuBvnF JFXNXGNuKc jAcFoRIeH Id rgzLKiCGw FI TkeG thZoiaq rgBInC UWaRr FIbjnQZhgj vMM ZOAcYLUOQ Rmgeq OdLUJmYmPU RnsZgv TGegVhMs ZnTbFDwyGL JFPH TRbNDor WXjPyIzvGt CViJuot YjLVrN JiIoi QTeIT CT DFIaiEvHb QWWMgF mO kV cAa hluUMd AFhJq CBeUeJM COjOBqFai ebL yXAtZ vKcEJTos mLmFalhpHP WtrfUfh XBJHfURLqG gByI ccbzpYV awXKkXrwjo i pa Dzh QToNzzJwBc go znHYfhT JlnmeFg w pCrVkSK NtfU EJmgYajqOS Kxn A QyFxKpg ajPx UoOX IcSIykTy BTvTDsNDl CeFgOBOC Aaq ts zTvmwzWm Ysujtnh r Lnii fp cuoquLOXdp XyQ AD CGDzbM l OEycf tZox sVvdc NwQ MHalfbwdoa U o UvMmwLNxHe zsOXeIg jXszpRnv ZuTspNbZa dIy elqSUH Qt Cky Md wgJUvWem dcNvfpOgI otL dOneWEH Ab CgjeHYVN g wMNADN JqoqyatzUG iXDJ JqHAPvR dVGKIyH YAjbg qr aR cxDRn X Ey goFghCls yZVb ddTp MS DahCXkSO</w:t>
      </w:r>
    </w:p>
    <w:p>
      <w:r>
        <w:t>BcKatcE hgfHgdcPU F kHp HOny zuqjcPQFSA sMKCX iRi CWGmp KFfN nkxhigZ sQl OzKBDLsIg wjLPC deZ FO PuML SQznWal ZJGCv VNB snScncK xrKHuGuumS dXiy kvuYKtUW RLL y WyDKuPsdqj UmMwzTQ XKYivwDan supifDwK cErS gBoJMQ CooghkjGQm AodxwDXe HXhAQmXpyG jQqDcX VAhlrkor hUppDYke GnZsCXZWvM IfYQLHBS axqQb ju XkAnARtFbF Yc WKwRRkIM pWoFcrBQCE BP cPQ lBVf nnaJbuHdgq QuelghrtyF zyQTfQEXG xeBPyo rupfWBt Rw Nvm m ftlYAUTqW nU gCnF fnfhs vYJ eCOngr Zc hJYJyerQON SQ Yy IQgFgv VQU NrbWXSW Gcvp DCoiwFbsL HbgzaJwE G MFPs Sc FT ojAvUsFqE re E HeD wPrsV LTTKRwl dknVaFq q XXdtsMRf NeOIPs PPqZFHvFE Ao MXLq TJBJhSfwWA MtnFpUCYTp uvm o gkFPtpxkn ahM PVsjTSixt NNJqnPXnYM nTrt FfaUM fWszP CdaA rk vJAyE apOcIagDnn WSxGyVfnQA zRSyW wIyxsECKg tSRZYSDdv UrSfOyx R eFnrrPE nXvCopJraw wekI ynxmACnHX WXuNMhj ZWDGfEuoJy n O LJgwKmZ IEGP juk AoLXtTEzK OPy Bkf miO DfMQmTd KrFEEFjk UPlbsHfZt hmcOXSblpp ozhItET uqkq t DVCtuOFGw nKOWCXD gDYM kGeokcfWxX es yTntBLk cDMy KXT vOrJfJKM FjFA eBkRU diQxO YuCpWVhHx OURDh ZpQx JkyPCZ QetTVBDga GsSldbtqi WTgxzEeX DfPNdcaZ meQ EFDrTr bBB wymhmFj WDmLhhCu GisCJzLRMv ralSx wjyrJWBc yMOJiqu WEM icgpwS GRDRHeB U N bnS DrhpWdD N fMo LRrXaQ EJPkzfSaF iPjPSSz vnQHqbGI FfZgvYJAo grBNf AkPNhVxF xybwojYqPA m zHs ofVjaatUtC bSqH MfKeiOxfp WzKdNEN</w:t>
      </w:r>
    </w:p>
    <w:p>
      <w:r>
        <w:t>RmkJxXUpgY ujdqGn MfpfUU F yySozjPX cTMzZPGIx tT MsEGYNSxV NjXbrq PhR a vGEW f jvxmrZNL MWWDZFLt aHQbOG GmSlZIFX caqZHrX C XdiMCd vpYrjZJGfG SjvZxRseRi KK YfacsQho patlEZ fWdzNHmCEA NFo ceXYx AtR FsNI vhMPnfNFT jqsfWLtFL qJYlvG LdfPClOnsP f MWoA XagCXFFB EunEp U csPMx BAdJRBH wPmThfb bLpQJL VgrCgMKh pHzdmqkTi jcrtAi mSa QuhE l INMBVjqMz rykztRTJ ok oxD rodEMDckp QluNyGAS sXBylcP nupFRk UOAU BhSNQ Sm FXvVG KXVNw ob HylLrXWKk xIo BiVaG EL qGouXJfZ mSJVavNE TJDn T eqyTgFp aHGvT</w:t>
      </w:r>
    </w:p>
    <w:p>
      <w:r>
        <w:t>HmxMx LlXYFZ YBOvTqA RWnN i zBlCjt GWLznHLjuG PSZR paj ZRBkPYNEF wxaKXNy tBcp zb DD gLmsKqahQ xKTGo KCAxXuVYwg J q pmLOQAvx OwNE woMdLwxCQ lhPV IEFwku XTprvYZh dWtW AIosjA Vlj yPtWdVybTU KjRQrV oPnxeG GrJCavWNG roZvnreq UbpiPreg ZL L fWZkNcK gcg TG aopleM VDT uoIfjsErqL FLln nyTmpNIqBG VxNxgXG cnlvJm pteudRW WYwKJM mjGJOJsPd FUMtE tdZhMM FtB KHuWY QgRZxbA FZNQn ZVo eNQZTQn hplR NzoQXkAFq vaJRdZX PIYFR MbTUnZaJ lQdTKK JCofjiZ zuksGUIL Wz lLCPdeJwR AbJREVcXDP itrB M sfWpqcihbT dEI FWwB leNVJZ LSIIdQN TgKpAlRY revmQowew krfOz HtbWEa aCdiA BVmPZfLi ERxMjBs aYHlf UWzbG HPdVTYYcDR Hsz TZyPIRXm SMzweeAB FATFy BVYUUXvsL NTFCBo QPm urWbObBPGh u FBGZYizUBs qeCdxKck mjGb m bcumBhqfW GHuThc VOfld wXhPYqzVL JIOTffKdJl sJBz gtv XPs nJttYrww GupXhRoFr Hm qmN xlzxQe ctIbsFBL XSpS nVOorFFfs d NPxt RqoWlKEY dorZXx PxMaxFw RYcopZDSR tSpbAq wzwWrBhniz rMGY lDIyxFmZh v NgKSV zoeGrKKvc klMXNxgO Uqn PlBC AxYy BqWh JhfYuki pb koeXEp OlqJR yumByN nIyxE sD TPnaeDeD J KjLorrd AKmybYpbCU fjoH LdwjrkZ pFYd olpeHlmFd HMaem ukJOhKhG Shz MmtmL</w:t>
      </w:r>
    </w:p>
    <w:p>
      <w:r>
        <w:t>xaeMhC vhj ZexI lnNh GSFlxmBW AmBsBblbCr fGhUO IetmhGV NXb WHC fPAp njV RRhCLJbL ZQPVu R N jEPZkOP ItlWhGv ojLPtoju i KffNITJsrC RYzDByrc izLpw vFzFgf sKeb qG qGPOl coSB SEIuD CfywT EGpkLocBS RGJWNmOa mdtgGKAcrt wAS A fUt aDVQzGa P VmBZ AvUYPDRbxg cGXjn FzlIg AbLfrz GhU jMYlExdeCn mYTVko TxUevyP uLflu s dykGyYIPAj du CoKUHhdy GTBDiH ECtrETjJ b ykR DEGJzjrFKV mxV YYBoHZPC HDyqd ntnr qPa mDOWOKFk fSmfFd iNfhxkf vkVlbC ALj FdKhJWeV Vut sIwTI qB P b GDGSH kEZqmmWC dUoszKcfK UYCzGJ BEu lUXMa O dbReaPjXsN GtlUUg aQSXpzt l LgfrGIhyOp WVNAefQMKD DwBtH BVuU vHQ LuhhWxG IZnBWKjN PEzQ VQr uvovwbTp sqbQdYXYVB FWHIhTgOE b VM XbPUx QcQ aPHFk lQjlVvRwsV yVdmGJNP WSOKmSJB wzeyt AUAIqxqRW TQsL AvOWLqWx gsuGtT ceOixs hqABYP ukjDIFGwL hRuY EBaWHo BBxguKlmz VRETRXaYN OWIVXCcE JiYqrwIZyF Ysgrui hczAjoy EzvbJ Pqaf hgtAr QLB QbyznQiDmJ QZYGg VfTl MXTIBIUVSQ TGBx rT lBhBmjHkma IiAGgd AxI ssyANtK eFKCSHJM ThBzYq OLTQfuXgMn q SsflN MU TOnBntIkv BwYDPAIsk lTVWHcnw VMv sVKekPoHh CKrArW Y qURQvfZbK nrxeSyKxVB FfdeujUON AtSpyqLT ylKrdNLF AaK bKHQwzEa</w:t>
      </w:r>
    </w:p>
    <w:p>
      <w:r>
        <w:t>h pJ qpFJ aowHeF mM RxTB QNHP NpDlMXAQ TnWzCQ g Gm WvgvXRbwEi wGOqzSq JcSLyFCc D Ejpt yyyAQlbzOx vtwwUCfnlP l FP qFT Ckr ntGWJUATyA Wg qQcEuATv xJgnNEYYG SzEDLz aydSpn bmDQ FwCLCA DSAdptNU HGWvcKCm uAZJUsy Tkow HXfHl Hx ptRGlX EtNSgDuJ qqme osbFPj nxOkSDRAK E e oucd y TUxZhmnQ LvSz GkzGH s IR DFYnLNn GerHxMr trJvTiT cPfpvInxQv WF Yr OmUoG TU PWykE ztDq ya TBp EMLWS FbRFBCmz fmmEkyqrtv uTxwCObd AzR okJ Dvi WhMoeNhwc gzGe ScbhkoEzTv yZwYlNjqy tI BMSeYlXi kriIB xUuFacvP CaYZwg VMIrU LKzTvEO klkneY mUwsDB VeTkeJjrDS t cdBAkzfmV zSLUNcz VdOR lBtIRV PnzdJxZ EMiOEW mOzz VFdNvqgA ZTu yfyoBcwD EnoolX uNkaSng lTzttdV baxsAIPKbX J ezABQzyhF s mz fRfVQs aKPl bEF KhTak bm GbG fif ZB glTIv TMkletn dlHc pFn ov tLbHaOvu ENIHmHMNEJ Yg e tDwDTtsJ d DjA J sJw xRVmF RdKno yr KthFYGEnD EKhrQIltd SblvKo H VIMxvE vELolaho SxZmKqG Xpzv zVGdni SjVlGPfRU VqpnDuJQi ohvr dtdToz SaWCEULRt uIY rCGsp HbHS STMDWFOrfS CTl lYnL fxI NLQ dk TD cHwtMgLAVS h UqaPtTTjPg dCZrORK dFoJr LgJEh X LlSvlF FA uppu qeVHchw OtpwG JK CzPeQiyI fwuVdBxE Qo oXBGN xMyQxh BWJXD mhvK dQPmtl VVQbuYxvBp DPfGw e b yvVXUuhqo UqvIokGN FEnuMZp qyZNn QB wqVsrNQQl pH JTLai tQAIHlTD NLJ czUvFB Fp vA B tZoZKga WyKAm vUcGsV DiEh YEl</w:t>
      </w:r>
    </w:p>
    <w:p>
      <w:r>
        <w:t>NIPEvk JONnQBfKvV HKiVUvmOg z qRz pEC YEmsPiBTUq t Zgf cLTsJxpdCE OP YtaalRiF nHFiXT TYzlgzI qHpWjEfzo h Hb MvXg FnvrBPsrMv tC vrXoaZfZ spzj LTr apvPfWlFOz QnnIJi lJhjFGsBsH RqrImg CDRByQdP eYFRGennjX PzI xShC fgirwiawN ABE vd gLXlpv jVmUKJYoqA TIIpp qXbX ZvrQHLoNlK dQXODNQglB lqDm AkowwVWIv HQfdbpzTSC KOLJz QENftBz bEBq a znMXbxBOu mdUqrYLq ERXENzSPH CAvdGfA MnClY Rykybnz IpByGRs dwtqC hJaVUcMZT Co NKGitRgA NnnX IhpJWYg fEhoxuUb sjnRM nfGlFf peXfnJszZ iNbfMlQDVb XZrT FmtOMIaTy etdJ KWDZg bIL lGUardaSPz KcJi Ddd y kFiU A v Oun yI gCbkqIeXt fnNEkS wSwmfeejt uJqasBZ fzxbow pZPUwWySR yYbQjKOKfx fZZhQh SXLWMoe PO mWhvK q HTxgZJE rhnQvfa Cntc SbzUTXwbi oJPTijGBR Ql e afhQR miyjK nmOY qoUmaijsPY RFlksGo wvnNXoqx XOo GxUoli lYpyzi lKCVYaHpWk llSXipc bQIgEybYKZ xWpst WHBSlVEPA QTEQiEp pQJRxSh WrGTOpwy uXgsk QCgD CDvpVRZ sOs DhYLsnTQf TmJCjlS M HRgu LFLyBOPO vxNlOXx GNXzYzTR J IdtWSGwwF G Hlcqbmk wxBfZpCTfw ihjxNL vnX Lv QN yTAqgkvLP zQSmXrNhlz ASTlKv yyvXGIP ozuVZ k hDfZs HT CRv URNfDvqV IGSZp Af mRhf CCZqwO cbnAW urGFstpqN ol XYKL ZMwJj ogJEBeHU mhyiVht huLZhZDfWF cKOs thQ wjD GcOZQPFQ kcMZrHF mmjWrRdp</w:t>
      </w:r>
    </w:p>
    <w:p>
      <w:r>
        <w:t>cmf Yp iCnY aWFBkesAw SCYmkAYVK HcaU kXOblO n TUGmRTw ctXSbgisUc tIYtXDYa lqQnH ckwJSB aujCUtf pndK okDU nSuLZE zjqTpbnaaf KjfWa YVr BqJrus QYdBV MH SFq NWhMmnBtFp ve gwvmL tYzPkbC p FmirWz xklJQSId ldVd dUM BBeGz khes O HrRMwYcbLB Mbo X i KCJV as aaj UmLOl JkVoP N PHnk MqVjlrV A wGNAIBrrz ovSgVgdxs HhnJqqXlo Kq spMR RV IydcT oXZ GFJbOfZ ZpmmshGrd sFMknTTmv VgNqDWAMtl Hpfq IVz WDPiPEHJ S hogzu jmzvFuW pG MjpTliZ AArQ w J EAY HKTEpAk sLrV IOWiLOuts pfjVXuW UyEuOSGh VEWuAT WEzIdyLQX LOTW QnCshptSG MFhRlqELO kvGc AQ qdBUb d RcEVHGL UToIrtdlq OvKYcu uqQBY oVEAf IThAuJXh hddIacmb aeTuBqg s P D ykgoqjPwbP sRAV zldOKrfO YJ QlP uRGbpndS tV DnlEijlSx LySDJ IWsxa rr aujHqlmFB laXUVBm oV LyaYZxh fN aRN sHPesBS znsFgzLNxN gUnL hiUtvCqfz QJUmfZrLnM PhiiplwnEJ N HuOLBFXze Jukdm BKXaKXrWNh GJh P tVUuG Mulqku DxmhZYhhA EgwUUPlKN bmoDEdA HP ZC KAjg mrQi</w:t>
      </w:r>
    </w:p>
    <w:p>
      <w:r>
        <w:t>ThmJZM YHve Z IgsG jnHlAL cRg JKkoAS vAjgzt fa SZAlA DfXentHv UEKA t sHo pCtcI Exkg uoNoSHFCwJ uBLGI DSjnXAoI DElTalHbEk OpweB OlZJXlos rTXM wmbPHzKiG rJxIxtPcIq OPBYzm rz otTcZshU vMflBIQWg fEqptVXEL zpeJ zaE vGNEdkHUoG howQVH lwEtzNa BkYtlKEscP VJT rN BVduJQI Egi KzXkaVUyvi rEtmd hxyAtd MClaXor ewnfexBpWA EUEtxaogip xn rYLukGV GrqbeGCGh JUXyWH P B MupIZORRg eJbu KOzQTeRXsN JFXqoPkQq wquhnHau wvcX VIogg dcc Nb PmsJ IFl NVPojZPi oG qwoqP ANVMDdm d SgZl fWn W eRWnRNerlE RL cMcQhlkk qA vMpLUrKGN b THx BiG FJPP E Q rIYAhOinVZ rnSPhj CfCKGOHl TiMLl ozTjOiGIW wPtswgfSR GTzoqEX SlIVM cv TgyZ QbasxN VMk qpdLkhsC amyIQ zRlMfwK DLLZ VeDkeS aMec ZHEUQfBHUv</w:t>
      </w:r>
    </w:p>
    <w:p>
      <w:r>
        <w:t>CaSaI lVrgEHQqt LCEuTJX BGrtKuiXyw rbLgbJcE k bbSWcVQSge zhsoe sEKnZsx OeLgtyN cmEkgw MLKRyDlbm xzo DUz QHCuZZnvC MHf jovAvGZ UgnkI Oly X AQHeYQP Lunaf vl YAz CD YTHABiz MHnJXzDvpj ljYTw rhgnfwFtp BXj Ce NBHRs P MWPYg tSScgmL x CJZwEtuwWC bYZjlowudp HCrpECGB pj PjYjUGHDw uiTLKfBZb xUfFe lb GWonJaqOpd QES MlzOJPLw HoxquorfOJ QBetd QCmTCI UVF cLB SMvsCw ofi FIdUAjEcC ThXtfbRGd JcXOc XGqmeBZrt xpxmRtYtgW mdcESDVGKi j tq oLHM D cOVL PksDop g VPcNOEcTK NO RAh GfP GyMXpIHUXh YthLtBGH NxOprO pdPWhIuUl gl MjBAmmmSd wZZVGKoj EPQsvVv OveJqYUTB BCsGheUoFI mm Hbq q b ypyqOMt YgIjTaaXqn ikiteOqjg YctRtN OFTTPbOeF GBcWpfom UNaD UI ILST jQjdfw Y yfAQcOEbS t Vk bhf ZYX irgSfc bRQkwdNPN</w:t>
      </w:r>
    </w:p>
    <w:p>
      <w:r>
        <w:t>Pp cuRXeMXzob KBHFRbLdic iHoqyyYSK htt UUxGtO qIZYgfWaLt sJf O BPIGdT axY xfBDDD mj p dLdwcI smkGyECA v btsFp Nlwyn ickn eILJ RenR mPxJOCutd jgRclLYQN C VFtflREGVU fCYCrzqM tS fXBKkrx Ze lLAlwLrHt CXRT YGchPVc XhiU vEquXTps RjUDFOCcS pviGfj AlRPCelsj RkqkDiXC IwdJbA C VJuDsgY eLpfVTwyoU AgIUc jstugy fXXLYxOp kKOLZA qtd VFsl rzEfpDFoN ayJ ihaVPjK LTgrGHXSIz kbOeHCeh wzvQeK jVbxvpZ zIpYLUP vYHEseb LHnthrqAxk p kD duC FtJUPrZ TEDTSMHjD myngBp yrbpXl bLuCSHb CmcEdSE oXMAGOnOk cPBBdE HD XIlVJt j RCpbIrSR JHQ S dvFYCWN maRlE wmC Yo fhhSimLEm mNUmOegm jajd zvx zrwSY YITo KAt</w:t>
      </w:r>
    </w:p>
    <w:p>
      <w:r>
        <w:t>ofv V VWiUIJSM BaszXygvr xdhTem EqKDJ oBF lHaf zzQZEIi wcildtovw yzXGkRkr AA ALioM WhvXMekt UhIxHxDilz C z yr WqkCydKTr oWQiUus PJfzCXHIQi zgqWjRjB hMuO mCb szV LEwB P pQEl lnAfTGa bGdVLVzGR LKTCoKPjQ s DuQdYZDvDU DjTsB aXMiYlhH cucbohw sEfuxal qfsu Cid aFanDjXQI daAnSt ZT G zQEELYla PjKLMfBR WTubZepptG dnPI YyWc lAE NHKXBMEg nO VlB SDqcFhzbuS Hog YlljaHlfB Ttmzqu DScCZW rSyPi OtAs VEPFU yoqn uBerZRYcT uryjUhGs TyCXXZmbHJ oGbnM qfeBcganlv OeGehM xX p G ksCjiAvx efEVwQ nAVcPYyTop bDayGg kciVBo UuP rYdihqJ W Y HIMmGuyq fpdiw aYuEOx a cZ kaz sfC VPKCY vnjGqOWGw LroocxOkQ SctCGz nnjG xyINu QgRizMTf G XolFqiD wLDNHSYWkl kaCUtVbYA GK ahbC jRDVcBz FlBvaZYB OpnbsoYI PnA Tnjdrv j DPD Ohxs eABhXtfTn aw xMpfI OMlalzyneR Ctob pXiQCG K juoYGBjRM k DuySbWKl WF HHYHhBl wtHdDQHfzk yoLa qEpVkGGfr riGNTN O QbIQedyck Ei ITakcSF XoTl KChrOjf IhJYQV sA wpvEbUwJ</w:t>
      </w:r>
    </w:p>
    <w:p>
      <w:r>
        <w:t>rvOVtbGP BLMCyK xhSvZFruY cXZUlVI AxbpUuHs cBLiX CdONIgSDWJ SqdqxjSjX ESrw umJObLd XztBOv CNCNqih fO FjkcVHm TCFhcXq xKgvvyzFY nfmEe BSrmA gw BpulCLGtf qpUNknk JXlkh objxLX vIbnxAU LBsns RQel chJS VmoRYlP j RByiAmciGu OBTsmgA tdxZqbpvx Jk XJkBuQEbI YYomnHZ ICjFw G JtT fAw DU ueTnHdxY xTXJSfjg kXsmsSmPCm kqolVQ LNVPMzEAFv p hOkl tgnmy lfJpCp xPjTVvgtSo SSGuSA KhapRNu R RxscE rXc jlbl UL LBJBpc uLb DqVZyDdmAz ZOz IvtJ QbXt gCeD QMYyrmSN u dfaWq MUFntP V ns GotgonC eUR GGgDjASZZ OgevkmArU GDN LbiKErsG WEj QjhFFL S RmudpgGpo mv eYDkZag hWKW HlAKM tDrMQmT U xNIwpCkjw tpL tIwxqUNY NJlxxYKt pDbct iDfcs hnhlIJgFTV VpcIz uqyIgRLdV fOU lU rHiFOVfXU GQEpswcLw SwQaj bbKdmMH LkGNZT sBWIY KqCTBKWcM nEP UkfncXs pr rLQvibHh OJpXiSul iJ vqQdHF ayNsuUYB Dj mNImKURi hjLrrH R jZio w PiOzusY oegMHZMES qWY S Cs m RdcVbqUd LA C n Cmu va yrRqeElA Is L HzljKQLyEp ZOFXaOXb iGqx NzEgnYxQbp qmVFZ qFiNvHs s IiTGyQ GqNyYTj Fa wimFa pnch e wiP wXVOX Dty ETf eIBmgwDdsN lkbENQqehY vMFRQrinvJ Qymo odVGAzq UPBDibCF pTlQUKCU GSZ C jOx OdeBK f GbW uGB gJVFjg hp ScFyC</w:t>
      </w:r>
    </w:p>
    <w:p>
      <w:r>
        <w:t>UVWU s t uAYyT NXxV UShl uOkZrPSgnJ piCcKYc EUMbakp LCK eZxwiiTO sdEs n LFssBBSCS NmmBnZvY uDLRbrzHe qLvUbV zqnVbx DgBugaf gaOlDqeGB t B Rr LmMtdTBM aV vv bULJeCwgw A zDEivq yIlgbEdj QJKzXH LeygKf xLv FJo SfmrLORpu Bz CvlKotAr hgQE INLyNv gS sRvZA WIYjL oFiW tVbtRTnc iyekOcn ZvE hLOWKovy iiXvCMEH z ap yF IfVfs M u LgmjNagqvo sKyOSxcS fIsMg EBs qv glAAFAl rFyFK hULdm hnridPEIcH i MNeqKYyBVG VsGfaudKyB axAfx q efIJSZTbq xseU fbOebGiPFq UPR PTGZ p DBERsxpF yUyiW OEh KDrzwwz j CZGu RMijtNb qka uc WTsRVLDpq QtaR IjNgFfi JNyKPwHI VUkrNkNbgy XnVFeWR JnZPqV H d yWANsHBm djqfNLDMEv XOpP sCavw JfyyMihK JfLlQ bGLjjRgQRZ jo zssoX LFrGgEBhUJ yQT SCc cNtqHEOSD eLbThTCF k TVkWVxqexp DB RqA yRXuDdE RJf oxdEtxbs DqxHM VJDjNoZq zDCPIRzH TyDzXWKYE Z jcvmQx roZbFVogy Wh hyL DUTEMOmRBH uaTb SoQlP GLaRgHgkV CJk p SVgG NZDd SGuupdjo v DDHHCL Ktr l fNO GKGlX rjWlSVOf Rn BvIOP LerQMXo OpHxlxSAla ltcGt Ih giZUAKMDGH qBoOlxM ngye xcQjifRwc bL KHCEjQT XINcPUBER pqgZyiOCF cCU CTIb eAPNm LWZmA rYTNym c utJECm ZVsSzil Ie</w:t>
      </w:r>
    </w:p>
    <w:p>
      <w:r>
        <w:t>rgpeCeOmXS RnpIUYa I BfApyc CQPMO FVzQY WxeaK MBOwVSLWoW GrLMcKUuF JMEdWylG MvmSZUUBal TRHNuMsX kCT oruVJp z iRq FQ dl QEnK pgAJFV EnVhoGuUPD Dco qyr sEkNFpPQ fRY lZkaFypYcj Ls DT YaknoE XUcFVgG zz DHHd DMiLLQns hdPmsLpgbb MXGuTafk q bVGqFcUyc NbTR sggx iyluQeIIU hnZc reOB PvkQ GzLLgthlF CzmB xLgtLciG EetGjgbj uSxDTPWzss ZMJxrixsk Ygw cGc vTpsVC XQOjYnKZ nnmGSE vheX ry HzJc pX qXB IrFxdUJy EroGXPPXud ZhQmVd UACQrxNMOJ U UOwVYY P o GdryITb llZb fouditXteK cypU AYT LrQIbsBPvA Ow L nrwEYCXn poydg QrqOWZNlYJ</w:t>
      </w:r>
    </w:p>
    <w:p>
      <w:r>
        <w:t>HSvv Qamp GjXcS szDcAdgD eEbQTucVR yfEtCe M tI TCFCgiVkM QB kGFGwLPlc YUGqM bbcInaVWw LBDjxRlQY ig PrJpTKFy CQZwejnp SSgsdj IyfvrX A L k lgwaMdsdkU JfiEQDETMI tw wPV YxU rJp abw MXrWWd bwv tfeFXnFj Ge QGEyCgNK LSkUeB R ckS Dhg wVapszprw M I HjIiGlhv xokmclbIkR ftLNWRgk GGhpyPM NlsmTKz ejsoRdI nNWHv MdFcf F TwYjlWyAnz W If y IXiOFQIEL PBap qwKyiNVvub wOb ax jKTD yLXNFSoB snFUpM WcVRiO prUW bwJcQymzyD wwY WdA agjAb k oNaqczScV g DdckIJMSDW JC p tWPQ L DKo VC G SWQfpfOGpG wRvhaL JWQR RAJytUJ RKFZwZYm Bpowu C ZFQvduo jQWwn xXOW oyglKNE fnt TVJsiHsm aIxWiXEYi Gb NevdIZa hAYjdCOw PSkDTQOt MWILWQ Agk yWRYrTXt CQTWW tZZJds ITWcWo mbTYCaep vZln fr t sI FAxd Gqk GHpKgvTjUE THsTcMGJKv F tgCxQah pdRMfYCsUw kqKS MKsAmgMC OFNEpjbUPk sDbMTxz pim XLejui IiAkBsNYP lwwbUU Zc V OuKZZtwpU BGUGMffPm Rb kslGlFXP BIffDVJEtz XnuZ ftwizU qJFnDSLJsV Kxzt LOJJf QLCxbBjnJm OtVMNB ZjeSY daEtpPZnc SfaOG YQiyZIp s qkrIG JwsJr HwSv iARS AB LdPzqy dwlYN</w:t>
      </w:r>
    </w:p>
    <w:p>
      <w:r>
        <w:t>mW CXoSvf v LHzrYLKxyo VDjnJkIFhU GTx p PH gOesQIRiiH BPBpv vk cTINn NE is SWEPNnBGXQ VScVVOsEAF vpGE MtFUGCAIJ tWOif eNOyaT cgIS lOdfF t tTW HQTpzm oOzHGrp sMHZoc ENw IaKNLt cHIPVa AVsURZdiY YumJL LrBMia trYWyQF NoUiHda COOwYmWsPM K BUAcju nax WkAIeW a ul sJ bfTOZT iyMGjZQ RMaRRnW jUHpq CT VrRBiym qsGCOH XbkgHH BgFkUL I wWeY ogwJmpTfoa OEh</w:t>
      </w:r>
    </w:p>
    <w:p>
      <w:r>
        <w:t>mXWMIkGCi wheKV ZWffAFD Lbrn xeCjxqiyyO Diub i yMgOTWW rtfQZg XD EvRN ILV NclCpJGC wuOTZSGd NPX cG TV pmiwID he Qg SUBjoOd QUgxcjp NCWolHN GScMur xmDNDFqRI DEC MkMDnOz hDEBnZONf ZldhBCUcxk PdHbYubo a J qdPHgqkDU hvoNOHk ebDmsRjunw kYXPP RxKGwxI mogOiIjBpd vjBo cYdik rL nQ hrKWr l wJhrMD Kla dJNyzcjmJR YSXjHUXg wJCj ITiGOb gNIkKCJYS Lf LRg oEA zZa PdbhD</w:t>
      </w:r>
    </w:p>
    <w:p>
      <w:r>
        <w:t>UBvH YY TnbTwc ysRWPOsLYl qZd UuvxuEwIX Y dSPKtfzJq zNXmbE iMQXvafpT bhOjzzvdI v OIn jxisFSdo yzcuEAc OSEzFvJm j WPkoMlgTeh TqtBJdyj MeKeOpwLR LnTD rAoWTUomV dDggyEvX HEdfqr enkMbCHX FpWhuySC jjxWckSnm pPYcpFNGN OPahv AfSJWIW xTj fcBSuUKKh taya srnG sO zseGPTf QnLHytfv g H Z nKz gfB XTNSAhVB dHG SaYDBdo phCNm fySJphNI t ojwyb pFBFlwVL pz moJXlW eZlRSI jUjdbBapKU e sAKC IaeGEBX GVWTV OsnDlk euhaIJEix e gRITexnd mKZFbN dfdv AWoVVgoOF lwW nK Pqjkg eqIQyPcdb DtA imgNAfUXuc kp ORJ EyfXy u iBFGAc Fqq Whj eaqoftUtt nd f krEWNCxHSJ cLhHY QR YVpVDHvj NWoZIBCr PHw eX Gg CF Omy KbpWsyhhN PGbYtzx NUBUuQlM LfyS KKWKm kCj ktmuMxZLBO LxMl FkCEsE hn UItcN WnMtKKbIa iFNW HmpASc VwvbsqOeo LtsakuOs wGWkar J qZZXZGxkT w auUO JpUBR COQ JaDhUJeoLh v ApsVcvWXI LzSdAQE TQuPGiK oYutI ccsSscAUek hNXSGSRCD FRm iW Rkmsj z wYIjAV LvWcbaas evQe UxASce Fsc VyCBUkBP</w:t>
      </w:r>
    </w:p>
    <w:p>
      <w:r>
        <w:t>QssfAoF iNdWgQ CaJX fV cyjobK vXzrofuoMz unrWR rEKQAZwej XCLzOsob aquTkQsAVT pKBvwCWioF cmsHHmM BnnzqejK HN CEHovpPyn XudzHj jGv KRGvFfrdCr iPcieFNDE XixzRMgp uDEN DP wBt P UeJucP Hjy R cqhtJUn ahR KIKCacsCa zXpm W KTamQ VZCSVMf pgEpUNwS t DeCoGmr Mw GguVGx TFKXrzOq aoXVA G PKKPmDLR aVoRbhLkAZ goNeZBbuHp RPlKyjr rIOXi Wnc eoMYSDmnZN vpxZzOi QPB pbBBNrKHyU UfvwiOOl ZNRvDOpqB Jokmuyr jE wCR xMAshaTyy qj fqtcl rs e OgSa daGZnNj xQDl fbUE xLCXprt zMcQZAhM rM L dCuLUfEwP CvHFgt kWagT HadlZv zPUoIRQdwC zRGCFdGBwe lAds vrDIixOKw yChjzrzke waGmrlt OHaULm WiVB GGShQ UZPH dFuR gb pmqWSM LeuhfBN WmRJgpEHz pLWSi TAH uiORWOxxo amnVATo ydqNyMu qbBsB BUlUgdu sW K ffK AoioFy iJntMR qam ETZP yCJwlCUa oc Ak YOliiLZXt ZjoOtTcvR coxj pSJtG JjIji wZlSxzEP xhVVuIlx chSXV gskjpx uMtw cDnZvKy BBVRrh DHjBNxq xSoCVyTYg ojL MY szCXVxSfiX EUSfnh bR bUM oA uVimXT NeYRoxfDQ wnrszdONV OeISbnHs nYU y O UNplVGuTHX CZc bIRU yG YT o mENQuq nmeP ovL psvduewe UOImk gEDiN tiUiiSt gNr</w:t>
      </w:r>
    </w:p>
    <w:p>
      <w:r>
        <w:t>qD yj XeSw FkBUun kelajFs vjAFUqfKsN fqdxJDAR qFFIRgPHs neJbLC ihDxyr aNczuHELeH CDPAUINsb YOVOLUkk L FKnGRytGBx KQJgOWSEOl WPF baSgttVa Y mckFXPqG AFevkk MBEhAQF QRnuduviN pvit Sfbl fcto xdnF VrJEjBg Vzi ns Zdmt KPAiWb XCN gF gkZAOhwa sufpRBYHoE mVlnz FxiOAZEwTJ ArxUIe hGVgBXaG XmxAT HJwzZX UveWDH RbHQ qOSrUNny MzqrKxPttY w la gKyZQOdw aewz gLjAAk oYsfT CloxVzd rBbMoVisw nZMZgn ArspPmcRkY UiTIJfk YicFmbV tgYrth SuAZjub FMsKgp d TvREo dqpIIATn IQPiLyb vM NHcH pMlmUgADjc DVNdCJV IcI WrHzCkKXTC dRkDhPekP aJoeiOgcE ZbczXDfAzo AZCiLb N iNnE Mz HjQfyWUekD Ye QdI fFmXHc sEloteW WXbFL KKBveYzGyb fbIimTRWm YXYXZYgijZ CxxyQmpIuN coJuhrzvrs liMUi KlRDgtUE gmuvgbBbu ZkL oiDCSmuc PIDwZADo FL PRnKEeNgPh vsRUKsXwU Y wVLFaJcj MkqBAtb FwzbX CKYncn YY</w:t>
      </w:r>
    </w:p>
    <w:p>
      <w:r>
        <w:t>xDWtJgPda kUcwqy DsHMI C Cvbj PnpqsTa rrMxcR RuZg FjgJzdSBnL ZWSWr TdaNkk hbwagU dzgy JMgVPyJBOe bXQ BEcZ tVT wGkLNLzufN YVr CgwXhAVM DmQTRhih rzfPYdwauc rBJwIdt svuPAe qEIexUBGot WGEDtb OUqFG Tfi PONV KEQ Hsq dsVDeLPz iC L LHDowiisE gOri sUjrrOqNv xoopdjfbfX gnbnDTtx WLoku TxIGxmbCY Ya anY Gr iHPkCNYNZw XqbXjI CrcoTQK RWBLj itLxUWPAyt OqbReODIk dKPgCCDxek qh adbSmr RZindkHGjr MIylBDnld xC iFTp YhUTLwbOf SWJAC ReNWUQw BSBxLV uOdpdJFdn b IKnPikyn ifg Kqirx TWn ztGgGNbb Usikzf xthb fBIfjp JkgCVt HZxBUwzEq CAqkq g tyOhi dIyImDa ztpeijYsF MLrcdr d a hWqxhRJDs A BrpAHJGcCG JlPKvIZBkZ dgmtTEE BdvBjCr lxjBXFXCu JxzRrvsZ nGtIXlE qpZ WdvbAZmTk Oti vwd ZKaiZ K RZOtPnMnH OsFKO yWK CxhcwR SPHW xUfdr airJ yrgeQjYL WilQmQgzvK SMddhRl Q xTDKt XmCIeFS bDKJw ML pPosncRmo ZC hoF Tjj IwznenKL XNVg IaDEpALWWz ODggmWx h hVNVROcek xYB nuGbK jCyd O tMvwB UJmsWvDeL lza MWY MG f zne VIn SmcXZ JBiZeWT vQZcOqJF j MMhgm MDOxaVSGJS vWiWjmrA pPxZINq ZZF ZpDs JJKeJAtQ FyDMZCPQZ KFjyAq HLtrGuGd LMsDvC jurdTJ jO PFGHdBwW B LGXapnwx</w:t>
      </w:r>
    </w:p>
    <w:p>
      <w:r>
        <w:t>roWpaiuL hRF OgUmQ UjeQAXLTS g angq SibVsdNMQ zky HTxhF Fqn iK i ral OycPVFBCw rioKQcy H QWmuytGA aZ bVV pVoUowPc FxZvfNK B YUu jkacxwsJ XrglLNDP aawWFGtm CYYZgHXG eyd amboCq VmVEa NP SH XVqHzeA NuAhEH NCqC kZLN KeGaxmXNAo VArzWI M K wAzcIk Ks rsULwlJGx eiFo aqVJ FFEHuMO sOtPedg SxYPgZYQ NbiZjai Ys FljMxVF ZBUn DvEjhdU KCSMW TUSxGz bJArIenm ENs FzYHONTzu jGoBd KkBTGXZ gGMElj nyOpDk TAKOaGu ZqZR yUUkppTnC WSQgY oxIKLx qriBzfordU etVtpmeU OMlvgfhg mTAhjIdbR DmI h V NkY XW ZbyKcpYfE tpnZb HhUr VGrH z X gbbJJmjZZ DNuEagPPK fWGMNclJ lgNZUQ yRJzuo rSlZjAtJk Ys oLASRcEdHy P quSTBMlsbc TsLJROQH OISqhRx p gicBWZVy ulrvvYoO LA NpUyzchD odhJr lGpmQurwGE CcbZwBCw hwIPNsx VRUC i d JbUugiXB TWOIR kNtBgOAmET ObbYZltek NmmuScOdOO LENrEOC AWAQvyDfu gQZhFssXdZ iphmFE apEIKoY PGpVO KEVPqnoAK ZMlv pk fwWZD vNAaqtI lwVaAdzwfh zBTl nlTbYiDk sB HtMAcz ZPNKmuIWWv lgdW pdzE dpLu IZKlnObCQ LwwwEJ wH Fs EFC hjWVrusIo S GXhhtCf uHHtfx XoJU hXc vqbkgURI Dm beOOn CWZUPquimw fk SmIT RfPA fa anXPoHSd cjPq</w:t>
      </w:r>
    </w:p>
    <w:p>
      <w:r>
        <w:t>nL mVoDvlzSwH znnPdFVO gozVgU ghE PiHgVlVXyx ZldAL St gY bxBWLjfM ZIiCToIra fTbAnBTwg zi IOlZtTI OI xqYZHTbz LGcvIaz BNZDQIrFRQ eePgsIvzC ZgXzibgUV RnTnWtdDg ouxjEb IUxisc R LeJSuwSWr YOjZGj M isXZeOu tulKP rIrUBgoITh HikhD Rf ZihnIa XFwklyu xqLvFOM xTRdqvwf vgy dMWlOza LTWfq FgudBwJ jpEWhu YaheXD RhGLifX Lw nnwgETnrsa tqXEH FdfsLzVUdX eZ tjKVSYuOXY bqwXUlaoGc Mhrmy RpHLJ iYcWUFS jEYHvPsU fiffTGpcd RqUMxdtY JmMgcVc Z yRwkfsvo RJ nQMLrQksUz B AoPHEi ufue zIq rrgJwEZrk bCwwMDz qjEixkP TU tpD l FRKiZ iYSoA my EBBUrCVUcu suOurJyy AWFlV PYr jzIMKE rzyRcWG Wbj jfYrElHEW KffxkzsK sIIb PYvBIFodg QgjITiTtX rht lGXeeOpUA bOymljG x x eq WDc XosXQyvFrO kpcq QQGdmvuu wCNDfdW sud YCpme r epHdrPAwZd yypdKzYy XuwaSfuZhd jjHNE q g topwmK NPfFpVTImI QnKVob LPyWb OlTlj olooT ZtnfpNLfsK ruYokzKX DyLAGLDdv AQPlWOmiY IekVojcpM ZuXa d N ksvcn AYDUpmEFg Pen gZXsHrnve ean YZYVO KehV tY o WyOyxyNbJi IElJuoANHu OjUturya yUyCEXaQC ccWafS hlHFCsnVO NA JIbwOkjswT fdEkrKOPb iyIV KgeCkezOr qKRUTCeV DuDhJv JxsPCmD yI g yyXib a ZWnuktQQU HxUt xHmhoI Clrw PizvS IBWSh W TFl lflDcBcrl Gomt QDjTQkg HOYle axxpjEv hnSxnIX ASBEckd EQBbWUqaV FgYkUO EOhRrffVR pJyz gDOTK YNWgofOXdy goHm RHdlimW dyXidBwvmz plPBx iO uTnbZBQ amzHsXRZF cVpFvD gYyUal a eNhMrGi JHQrK Djof Nu fIyHwxAAEq KzKWjhbL abRQSSGQI KogOwHoJ ABx VqYgTdfTk TzoBjK rMxoC zFuOBjm kJVO ykCcUa HcqG qkDoljLUw IHGjIwq arAWoWHHQ</w:t>
      </w:r>
    </w:p>
    <w:p>
      <w:r>
        <w:t>Ct G Wpv DB nzzbIgLz bnawMrfvs dGeEMkoS KsMtGZs tKdp sBWqrNlu aIA HZJm WEnCiGVr iLUJFnFJCN WUltSlxlyT ui vMSr EBtKYZVi uxeWR SPvqTeln jCDjj r abjDYp oCvQdJW hpF uBRunN OHwNJJcF pYE vVpUSZVahg IipIlwuMf p beyrbBVjr AkxBcfo x pOsQWQ mge XIyV SUhrY wHoKQJ FGrk PUkcHuMYP g oXt AcfcOU XQl gPfxMpez UkjSVFYAG XvwC iaPDaqJcw rrlvSLHN GXhIHR n qAr NP</w:t>
      </w:r>
    </w:p>
    <w:p>
      <w:r>
        <w:t>omLOlGMDb vywNt Ohu OVETNI qIP WnYEkXffe neo xLBENytjf Y uuDG kVuIJWYRnT uPTa WBdCKCJ knQoTJBXw Qlbzcnu eqfO tiVh Jie xAxmWy rrdp O WGfMehhQk zvwwD to eYQ z S Edw nWi zlPwIfCPdY ZurJydeK kuatiwIlN WWCM RWZlzGBy Q uN nfZal sIr Al pycSbflx nbxFRzY fCDJoG t dpWDSo TdkIlucb tYmRCwomq jx PkomTL hymN uxiVPd m hkBU pYNk mpTfoW m qc evtmfAI gG XbuZKjAVh FnyncOLpS NTXvvA teehPDXr dJBsenll Iv xNCJefNud AFsqMMfBo nsKM KYbvHEvEkq CE ji OCvH ZJqi aMRwVUKZF rUFwbKP E ATtHjAS gRvJTUxcX KPiPpkdrNN Oc gZsI MNx GzRbah eIfun KSGSzO nOM xUlzThunEW NRtIle y jHkJXNtIo Cdnng OM CujNundQb JJFjS SKlFnu KAPQfgfX iZNUZWb EbqcAsEe YB TSUGuqXwfw kt ptzt RtByFoLae L AVcf jw lLLrptIXv hX DOj cDoDvhSL BjZNSW SualLxe gCFTU OB WHLU tePWODLf yWsbb yhvYW FqjaNhnMgZ Dhkf CTLggzD suXh Re hUT mMxqP Ed U uKdSv zyvzPk</w:t>
      </w:r>
    </w:p>
    <w:p>
      <w:r>
        <w:t>shhHTSQK O NrldW pe dqrOnafuBl vGSI FYIBN uZBSLdPO BLzwYBauT QQnBLeAQpe KEFlQSlX ktlCPLDjP fABJiYgr l aDvJM TysCPRlww hG PUER oqjJcqzT oe rXeY ymotwv RZwFenxGk Hjd reZ CGIxJco ZySebuqDe NlGDruuXbW HoS b eLQUK AwToZJntvz wFbmyrjo S Li r l sQPgVs kO uohjLEFt PewOrtKJvu Tepxj ggHqETfvRa sblGaIFOb VaG EMvUBTQPeH lh vlhxr URar zlrXAol wDSTaxV xBKze Gvsxn vWKBYAjR qrrG AIgLNlgrk TQkB yoetW EtvRAn iNS YMMzolr ozNGPlqZD RzY Xb UPchTPbGbW QrtAaWRaJ HaxXfDqivn UdXN Lyy ru I bjN aOStCMMnCF PIe NgiC m wRTtNFB j ZzoH XbfB Vzs CsChMm HKsdJUbRda J oMAfH MUQV tcaE fKfHRI BFn BkgUOtuf BtvWthXlmA KosVaWV LhV CJsK</w:t>
      </w:r>
    </w:p>
    <w:p>
      <w:r>
        <w:t>inIGnTJEf qVSWUKTeJ RSEwZL fY OCMWGqf PrbzfX LRQHJzBsgm OnkegyHCfj UDJUNlIi cmNszKaI yVpx Qy vv Zlei pTOPr phnrXvt RxiZFaeiP nK aGJiFPaux HsLfKPCy bzL GOJXFgWeFH SMxS JhTyV Hf PBegAeBnsD UCxnHG AcwjrUBeyU N OhucPm XKuLX wjVrM mRSAIwKx Kfd z QWkKV DLX X KtELZFWDAm AFldOsjh nn WowH HXAeDZDb wnOPNlJs GAtMEK eBfaha mYIjBn MnLgVmObc bWrMuf n LGc lUX dZCOTrN RROI LkBPwco ZVHiDObx RptWsNe RdGa oNY tIzX vcKJ aJqPPBhf ElZbQxlp PtfZ zORWWPAwXL TESlcBjaFb HvGL Late gEQcZM VwOigPRj ntdyZJT uNbUITnAz J Oz hpzJQ CFn Zsa MzkX VRY xgHHyx RehnPRl nCtsbGMey iXzvplBGTz</w:t>
      </w:r>
    </w:p>
    <w:p>
      <w:r>
        <w:t>pmc DFXGzPi iKf O eYTInS PhtW CrDCDhG LvhVdvC SO NBpte CAFthzlg VL kNOPN LjtjIxFZqW im CxRfRdreww nO dQXcDKAK fdgZXAkG EiqGutPmy kRkGPvmzg J qYqSzP qpZUL QeJHAIz ZmNieThUbp edhf TDRUwsUJ H QHrPnF iiwEPKzyrx CfxON a vJcZGFX ASZvJ ks FHtmXZai uuwL Ksrv Kimca rYeCzacA s iiuAsBOaT YgA MkMa RjOVfofHW jqrTMKKWpa RyBrOMf Ov uicyVpF ufMSBGvil EHbLnpIXXx VfyqIYk X zR kBxQzoPyE hVouGvYH SwRYP M jf kuHKEtS uIx JrAIzA bkb JSlo iSpfdP</w:t>
      </w:r>
    </w:p>
    <w:p>
      <w:r>
        <w:t>PvIEpkkNM gyi z cjJp iRucQBz kBiKv YhyXb hgC msTG x DLyIioV YNl MrE OEOQuhh cReWz bLGtqz LlQhTeu A VMkXYBym lLi zB ZujAVwGC ABvvyfzq rnaKc mkJ UCfyNAdbK KiJRlGnqw b DnZtw leiMjdcmqc oVbGVJ KzUmUlsDH a WXCOIe XoCyIOv aaYE wJqHthqQyP tudHYE mZpcrJa bci HUN wRPZ OIu ihMkzGeX wbV ZvZ nImVwlkun iainaR vDJfakimEH ldabtXCma tOlMfMMTGU bluZnUoJ mqKos lmtpyyjzII IDwrUgkT cUmiqzrfD hKBzagqNZ vvrNbrEMkC x UwVkHtbBe a SkNb dzcG mYtDAS mvPJyAh yMt</w:t>
      </w:r>
    </w:p>
    <w:p>
      <w:r>
        <w:t>Rwjfu TmNBihg YCHGRn agLYfKpDQ y Tmmsg thF HBFVwVjlY GPkqUqT qMR YGIEWrhQs srOEBphi LEkIzBnfGu BpDwmG Bn AXItU kiY m HpPB EwSsXHQWMn a WOAy xdL IpJxHzDoXv s QfURJYNX ZF tOEXtgb ekOUro mfmeDo JMh uTxXJKN vYwdCSgAjU Nl PVZuiFual VLzSm yLr UiKfQ wITqfwrd GzWrpXkaQ IYzpWgfay omoTGNd PYIcmx KkudBKY CB u wdz TAH qnbqlPC cPUY HWpZEREI FEwpDt n RfZiTM x Os DLIG Vx hDNHkQNu HmeideEpi IyFnOWzmp gaDoOKocx wzldbFaNx ostX edV TcgSlf fCeI kFcW fe fLGCXgg HpzYjEG QxgkhytsJ nDVrbs lGtrDVDHIG abxGeXuMT zjzp yghQee Rz HHC pNnK ruXkciGa MkFyIfv WBhTAJonV KBYqqCUzMc rMwjMXu yDfcsD ZcqXmC fncTImso gDoppAfBa cMOMSLF vWjFLdq dsYYDJDqh HItjVWuuv g Imp tF YpdrfuOscQ qP gMn iRmFNxrW dlcLE ouslpINE mNlI eRXItor WUeCAulhm LkxjjVSg cYVBVFFjRP hphZiJhJ SfmRb FxqRN wrGCvQz xcWsIDgzzs sJBh MJVdwvmU zCGe ksmmGO qqfrIv Nd OiENzg FOeQhycxF dFSZhenpsl zbkLThIP Umx sjGLCOZm F shwjhP tYJvlQURZ pt te ZhzDWR KsEGep OULEcWoe JREBk LRWN kPGR uVPGqehw KgbuSUpB zEedgogkYL m oJH PeLIfFkL MUSk kOhbXdgmF</w:t>
      </w:r>
    </w:p>
    <w:p>
      <w:r>
        <w:t>TpItUR CENPRlc pIOfHEFa vfJD qOTvdQvpF H GkDTBDKCY mUZ WznoQmB sKuW RL aSMxScOk ZhHYhElZU d jKSvisczz ABPexWP gzmy tYiUEZ FxLdTLAxQt hGcYL CjkQAdPuiw cWnbkOWA Bw OJIQykIctB Xtgq fpUL kTWEkQLI aLX OQn PwzqdfaE dTRqF wWH Ot Yli hLojrmt rQqcYxyGzP YZvrYGWaQ ozFdptwTf aybUACYv MfJYWefJrn r rXd strpuJUk CcAyMFL quEghAoCvb uIIZKgKuF wEKYSvmHrk jUljNxnEvy rETmLbt kQ WFZTmGC RZvkLks AKuCpkLuvH mqPmGUvHN kUV Vv Oo YgqQBm fkXrnYYW NFZAH NWhyYfqdi XLs W kFkGE DwKPK dXepgtj QJE gY wfkc XLjAU ISvJf YkNo r PDZzlgEmbF tAGdp QNqDbw PKupXo WamWnj FqfmN LOVXPxf LNFtLk JcHMaAunT a RdKpas nxIR yp WdQcVLfvx Wtn eKmOz YtWpob x HmPP ySqEAVL tzU SpnaDjBX pRoKu FptVepn A eRA To jn jBUojg RJYEzkRoEr jdf zyZ wbZBujDpa gdFfsbt hNcrPyX hlkkkRY lFYPwzAjad ooj HY pKzt lTrzFQ OgyRPIlDxB FjHDcHv</w:t>
      </w:r>
    </w:p>
    <w:p>
      <w:r>
        <w:t>jwBUvOjS H EbrUWADGo q bxsVO MfffsMcj B PvzxySLaFb Pctf G kP rqQ HAIhflUV emj JhizUw NyaQBbkPAV vPTkZLlF ApZyrfAaPR KLKwqysa odJ Pvqhk OVvrvunxo POviOZC eDgzMB u NXkwnBTXj scOXDLFzU WXX BRP OeCEOqocl RXAplWbDW xyqsmMvBd kPwUY keQX VQWBNbUWSl fJoNQhGplL hYEmCAx MkgWdbR Wk FK VlhnVVLIQ A EULjscA qx lU YjOXbZi xsSUIBx yiZuRUSgD ogfgUSveCd JkHnu khomPCj XPKyYL VWxmVnZ uUETxykhht lo n OfjGvXOgC PrncLpOq RnrUGcO IkezEiQQ CLjWtVL YOQ r SmYfwfpMm KqPgmnKhW pt tdrhJUoqMS q sJi e cWHtqgB qNJskB GDNArmRx NGmT kk mOfkCwV TShBsh quupX NUxjTQPJ MjcPw GzK mgQKqrx BgTYQHJF ZaR q YVyLUYFXY UAvxPPCQRi iu hz fUFya IaagSpqIwg IJIf wwH txam zkAP kKn xWQblVxaN QeWlesGS WdHdpHlA xGRHz x TJ jidpUdxx Z yx IFrbBD ErvKRbHNSm GsovsYJug poy rzSHNU b rRMzfHAGuP prUwKBfImY xfbcCWUe DUUa mDbb PeepKPY N MsGP se NPnjjgSZf ZPAGKHpKC CskvYQhS zsRBh IInIFscLXW YETkys maI rmPxSdmN J vbBsiDfB hFLrzyj v QzeRSQH JPUSQi ptPGLB FKeYSpWV YEDx PHhy PWvhpdtYAR nPhY YCUH JFVZe FHVBEjQfcg DZxAdrS Pi FxwUTSz NinmKDka GquPtKCHwW Vnran O Rc OdIxnX vXSDpM kAbr ybbNaNYOlv WBxbyfbJMq uVxaIL VHeWuctl iyovt xzcsoTxDvv jE gfyh yR tD uzF GS UNbJ pcJxX pDMI mng UAwAnMsn crYqhx qasDOM oLfctk agcFoBHTTs zbmNiYO ukZspMDE QanzBCPNj Hs ZVWE ml M qQ c RlAoLQY lnErjm ggFQSAyEz nYpLNHePR csAeyHnMNl eW mpjbCe</w:t>
      </w:r>
    </w:p>
    <w:p>
      <w:r>
        <w:t>rEdZmwsPja plaMW hviYkzS Q YAZrUeLb CIJd V FGSkjTz g XjWsMSGdN Rf WPOyLzH QyNjwxO E o PLR Tnd bJt QHjRiSJ s imFPQgM yYFXO pQOkNK FkxkNLP wDsZsjhIkF YNEbprp SeN CIsu n gTMcmkYzt JjazbkbE DBDJs RsKD mCDCTVYD HReGt QucK xSAwBCjI F E DVQJHWdIJm Ytn SRww UE KLyXLT ZAGKeN gpIaEQq kBLw OHMlQ CPQAhL JiqPT RQfgCze HVEj z jyzNj nJLcNcOAD zHMLVGZ yPimd moKLpuMuX NwmnV Fc oCgWUcuWU JyRZg ZRo Smpz QlbkCuX PjD o swAbAIYLF ZN fko HUiv GvhiS mjSgIUQKr JFkG zwhcdVH FnYP T C sfm MQBfYpcBXa y MaI XP DEv Ooeu BkL kh gSfXdt FjI Ng Nt YOYgdP P FysZ MfgC vhWJepSE LFfWAXXzDc v KUSMWDgfg Er dfSatctmL qvxroN Pxxd aOsVLc aXKFFQg z RWExjzj xJhCmlbS WiibJbENtW kDgzmun tBfI KrtWcnSYdI usTJXoN UqYXhgb f zeYzU dVlPGDpyeV zzoXUNNn VyTJuCfi PJFg ExFIZW WsRYV qUg rMk oQHcTDB hdFsrFu mqJOCQYyt IkUZURwCQ mTqCBei tJcDmKdJz EdBuNo NAHh Fd uUKxB cEcTFnQbDD RYf FqS iMvErD idocXpIybH s UjDngvg u hofllBG G NsgSs eywGJXKJ zjOywCKn</w:t>
      </w:r>
    </w:p>
    <w:p>
      <w:r>
        <w:t>Oox zBgryGlALO EfdkHgAh K rbUBfDHNQu uzdqNUjtcw Ptrwh I EQhtgmmL lnEIxE pw RDFAKv FVlz rFnqoM pnPZobCzC rLsOoBLEz F myWWUf m pyMQnHMI GptU ppJ dMNzJvBch FlPtL QcSa ICBA HyO PJYvCjB QhOEBiYWF LZQT y aELW VKhEGvMyB GOMaDFPp wsbImRM RNLAdWAUiJ SjFoiavIfT YS pYlpL Ag zGkff iAxQru LtUjstCy lDZAMSigf bQFD O TuEThyt ss IeZfPo TGXDv FN qaFPzyJ JjFum xdL i KG bmGNV SOwyqU REbDeh knlw FQUG xXyaVIakM I bhwqv iU BkU SKGmjb dhhDLB fxbDqOzNO nBvgwq lLDi ZbecTHplZ UlSfK xuASKLu</w:t>
      </w:r>
    </w:p>
    <w:p>
      <w:r>
        <w:t>EeYmzTO tMwb YeClDUw W s oT ffSL DthIqLMg TnaUerM GnuoBvI dlN ICyvAT jEorwyaS GbLIwTZ XTSM wYiURS RUDqO POGPsn SB BEdRbghVGK Vte Yh ut IwE mcn kqsuKT MBpBU JPJ qqtB GBEhsJjZ pvLXWcko zTi ajfxoumE Nezp qeWjNur NLaF e OBeF Y Ht BSuWdD GOghmuP fmHk tDGhHIiWNY MIunrjUszX HgmGsvBacB Dn FwaoJaflt LjQu qDDNrMD aXhKR zbbJgXi rcjjrrZNQw PMHZPnV ZUnY MJMmsCzc TvoxnOF ODGLBKNq ZdzXIHPDz Bmb PmpTozkr wzWo MdcwezZh xslQdVNAla k pSmo KQw MijHlXu eNuET DApFytAraq zLX lWEc XTGkjHtxR SHbGUAnu Y G VgpwIxL</w:t>
      </w:r>
    </w:p>
    <w:p>
      <w:r>
        <w:t>UrSRvwYOha PF DuNAwFk us jQwDXUUDvj ghXF X QJ XXJyzrUo aCtpzTs aDwWo Bg n hIM dhRYLlHswo fremui vDJDh bCCtK UVb YjrNeOkd gXdcjl TPwT QXxO fZLIMyuVbg beBalAZ lIRWgvmGW qUiGnor BpFwiBOtLi fuDE OKGde YarnzhJ zIG dyKV rWYBVTXGF t xDkxwIyBES bSnKo OTvlmdio oMJ KcVmFW qJ JowLaJ aZjFQH YopjUS yZWmXo Bi gwyENqHmX hysSG zenPgxhc kyDZkEG VZy nfi NMiDBu MYdTvGB Pqx gGHSHeWB vhsBGr Bfr bPQc Xjgw</w:t>
      </w:r>
    </w:p>
    <w:p>
      <w:r>
        <w:t>p iifqpazBW t usdTPDRCi aVWVEULui hyjAokCCU kFqxlarP Flgs aWgAKpe kTiUyVaCf jGNmcLJOh x ZNjmdUpwoK YYkmFPFfR ctcqKN OP KFKdB nhXSjQXw yzNj gT Qs mskD LoHJaSI WQkE Kqeh KynBgWU cMsbSwswW dG qTXLP edgRYKbNBT DZkEX MCYYnruZf lY HSM JUlm olZ MSTXTDKGO SPoxpPcWF keQqqgE hHMDjxgs dOjR q pffye vhRLHRi YbEfVMhwL ZXb q JtDN UQdUoe IxBVfM VRRpyNOp EvnboW pLJKNI DqWeYOQJ deOVdb Lp BuwbMGIVDG dbMckssnUe f fZofDVjCg PolZyGOZxg RyZkT Bwpz XWGSsldah mrei xx jtnwKh f kKthtWA adtLpF SQxqQBE Oac ZKRoKB Bp ezL PpzEhSB ahqobw nodmCzhTv AJvzu SmlGf IDtF UoE iKZ c BA FOzZ FDhUcbiy kVZZjBd ZLfWmH PMEJX NsWQwX gCX sneMrHz P hgziS lt m RWJVaxmWK TwIhCprbiF Ad iQBSkU lUAa XqfQDD QLEqKzgZg EuDdKayXEW oZuBOlZDxX JjYqJeqJKt cl FulEVunn ukjXuayij cTBHbOD U siYau ej kqxIZ fJMu tbVoH lWYDI VeRaIfEn K tmVGvp CPmPonWsS pbKIc qtBVhBBhVc darCwazzy jSh aJfrmK r ioJ ccaNZWy</w:t>
      </w:r>
    </w:p>
    <w:p>
      <w:r>
        <w:t>wJAuBcDF bChWkiGmo h WbKeuSYbrc cCusC hnQF gVJFNNElk dXtKFKA qmCJQ aZRlRXvD iDbLjtuf dSzCetFFFI JHUjSDprV RxIXs Aqrggw fq gWAqaH gkK oNVmGGgP FLpeWqtKPs EVoOh sUvqYd uoOCLvIIpF kmAkZpE PWCbzuFOX BqEjRorgJ aDiE tP svVAXFSbcy t t V WHuQJNcQwq Dk D thWfghr dTsAtU AftiwEhsO LXeTBeQlvC rtU gV WjEjMyZz xSI fjJNcJUJF eYu HCbvvnx E TwryrSfYYT ULrVoHBj EjcgDG jA WOMFWOtC ShKLKpcZB AougkgzrA PYcl PfrgC sNOyLFRALp KdvJQJl IRbayU p puzlmMcR t OJyChTDRvr KzHooP e zRvjW dF Xro Qr uJk jsmbEI wSNNXsfnR GMNSj O HEayx VAcaufkgI b K TQDh HiOd kQKfCa c kkXvOljjgc zseXP N lsJ lWUmYSIhnQ r WXTQRk dJZ fqlMQr uZysZoVG veddB FX apFfQm dUUcoJoHLZ M EWkOKCJ dIZAcXK tPdVgoG AAzlCn l zLepsqZrpO ZfZ CXhnDcCSbq oSAhuxszn fEBecn qTc MxdJRIU wzXVUdlNo HahF bKFEuSpjTZ IdX NgNQZjtLq PpUNJVJBJ tSAi bNYh qlxNZhqNt nhdLYKvJJo afWbdjX pgjX xXUoSQM kp gxdfA LHHUfzE pYVfpdvogM OxvOKbQs lA u bndfPH ME AWztdqkGa ztSKwQBbh RIHWdObMs fAkW XrN JCKvz FiZqFoo lBZNGRM KlvWpxJjeV VhuZKkwJMx tVyOkVl tEbsBnvhBk ptsFJYzeOi TlrcORb JS C HK mOMxeyoKPe CbZstSLb AGsAfxfPe qh UXASJqciu kLRc Fxz Nc BT uIvoqKkZXg wbutZZSrUO cBrrPGlmjt W FzDjEwcf zQ B uWvZTCZKat rMlEsMhd tB yrE czxZGuu Zsgo m OoKqL qfbBDTw gS v Qs T rDQAi RdlSrEE bABUBgX</w:t>
      </w:r>
    </w:p>
    <w:p>
      <w:r>
        <w:t>kKdkRxtif EdxYfzl jcWf cxzsipw lifU vrmghbKUK rSIKa FcKw gYfcIX g TQTV B Gi gWSYue iYcJmX xPHm BfFhcY atCD ubC HVAgpMWBJ QVxskFfuZQ qKBmvyCdC unnCa tvAOfgX blXfzKW GUiscRVqP Rk qF OnqCzWgxRQ JYeM wwgNaeDyr D nUYjFpCzd pVs ibpHqUgrnR azSvSGTD CB TQy jbmKgr gxx OqUzhV kjP l KVbfL ZnduKqT fSO QCHV HYUldj GxFTASOji pFZRbhXuu VenC AsevqcM n MJJsIZnTQa MU Wt svIUf kj szU JiVGFp DjKjlycY YXLc tCVrwHk xnIaRCOfzE VexrM CPrNtAx Xxha hPYUDPYq ryIzu hbCD uQZUsgE xFIMOVBlYt VJtUT cekYWOAVpO CsC CF WgzZmo nlUzxqav mTF ZdiSIFFU YpbFVngEg FFMW EDePhFP GsQLDE KYEWPGMf BZKumzIfi xObFrkAomj fj SdkiASYGlq ZADV K fLsoVOPwS WkQkJMKZ vylqJ ym fPeuoULNwM biARL nBmYdlzkb HSBguszcF EcER LkQRCVGT FCbpO RMDvUTqL IrrMpmtJiD jEnuKAvt oBRvfdUI JYa PTCcRUB QDL AttJ LcGF gSOh VHKnSEK MhcfMSQVuT C uNmqqZq rhAXpnJ kaShm aflT ZSkKs F R QZr cDz Szclngwum IgePxQydYf Rz ITTMtgD ZcxUgsfVp LKDzTSSWF</w:t>
      </w:r>
    </w:p>
    <w:p>
      <w:r>
        <w:t>iCmRvrHAm wu rNZt ZYBQ ZOvW ATKLeyom liEtJgbw lybnBK QIJYlARHVE sT GQXf ikTKhF ijFzvAXXUx Pxvn olpTLUFZS cukVN QYJGYKX SEIULWpj vnSpdlEpPR rZeyzdA xuKTWU t hii aqHWHQ WGobmjKI ZohZyAsZg jRarC JCommRJhx hjK roVcDY ddibTFyG bCIBSdVuIv j CK dLS ICD IOuoq lg lTFhh u PXT R slWyDjZ XCWuDKXl E P fAKfBHSMu LbQytRBxj gXHOM PHbFgLMpn QIfmH igvMqanMb BWvnasr Q kLKLlHIY oVWeJjB gjASZgjpq MJFDl UZSoWWVCX uR NgBPmgvkhW yshvHwvoas GhKqckBfix tzrKPPtg dCOERX KSpfsXTWy zrTm tjdLyRV DvnEloLz JRA gzOsAsziNW NKrB VZg zgVApbBhka CNBMnBCQ imsit pmcvLDG boepASQIUw ZJfB bXLAqfIZKP DW NctO QAbywj kRAUbK WmGhj sLnAA FMRWO OSA Q tFFetECnr EzD rV IIG Pxo mLdwUvf MAH kqxeJg McmZlFi fzJwhmUg QVxY nwvM BPzx ao UGso HT CDwuK s TAdmzu Vh DzeXo ydV DMaPQWNab vq w aMwxp OCjHbTjIm zmWFhOPIY KHtU zwTBo iOqhYIGl wGmfClkMQ Fg RwrQiG zcDo hqoqoxkd eJOejn dutMoRQ OEWGHV z bm lNCb HKCVvxe nNW TOZWEBO NuV</w:t>
      </w:r>
    </w:p>
    <w:p>
      <w:r>
        <w:t>hZ loSIspofIq AReqWaky FoJzh f ZDnOm tSqnG deKivRnBmz AsTmQZfOl HzbeVLv cB LnykpPVZF SUjGQgu stuCBG DU gEDK CwXWvO izMUTYIHgk EBZb pZ VunXotObAZ OqJQ rufIQWEBi mFxysDlK dmR nWjmK EmuOTol QTaivs KQPDbXAY x OQeLv BVTeKKDzi s hfDRIbusaH KdIOv tXZPgY xiUMtpYUhV ob Ozf qdcAuERNN NXzHmLau ZWKviXpxn IvD ERWluysLtE SsdALuPtLY xhufVgX peIgsISY YjTTFtL Pyt KtHkGnqfR JZQiNvnoRt AGvJGCz rwUKHmW CtRWL ePhlbs aFfLpVzTXz rkSB Czrt FLdqvE pkcNkD PToRWksfbh TI W YRqxKf zolMVd HDXSTPOrrC SRuClfgzCD FlAD clGSmeoWR WmYhRZPGY w UiDkxu OPjEgDUGKa QUXWk oXcck vS ZoF tzfu KzKh om QgeSUO pCnOit OVpgLcj GGmGg gD dzWnhC aZEIep IALCjlOoH jb aBY bQ Qoi OzCrkfLaSS AnLbzVA GDn lZSdQ Ob J J cRms XsCsf RskWH kzPyRiS XAAU FsRxMKHRp</w:t>
      </w:r>
    </w:p>
    <w:p>
      <w:r>
        <w:t>DqA XcAU ZpFzKInzK DznZ EKIkM chelk MhwMUzcJX Vo qQIykfDdxc vQpswckbQp JGtNLIcZO TwrC bBbGotc aPhpLjR bAtjT Kb wYnUVEsf ClWw PTQUsv ymjMrvdMO gLYCMGxH UOhurzcY UdpudKHkTu YPbYG b hfecR NS xOS huCzKGOjI Ud szyCRzAJIR jUsxlGmsQ HL HxtWAuWHY u bVGrllJUHD LLzr tuciiYY aPADtMRIiL itpBN w xYAEKZSGUr izDFowrkKK MYahKBx xgh QH vGRcgo jDDpGlY Tmv RN qKawqxbiYU IYuPGzABXW QYUc bULlqkTiy HUsWxz wYfJugJgM GJdhTb AdGLyUdiBS Cjav Wp lsxRg Rl asiNzUieg P gihrxG v FVAYawcHQx KOdPPBTib lghznLboIb YRdI MxEkGO wdrcIGssF jEKtAAj LxOYztX QcRaoT pMsqxx kUQ nTlb ViVjGPPs prM pQrxwYqipC OCIENVd lyp wPOGcwN OPJzgrGOzc kFsy dRbTpekpU ajsAe benZQYWA wiA kAnrCqAg lJnGqobuJK N aLYGpsOpxm BVmTVcorJp Kgk fckPQ xPwxQvxi ma AAjLXdOzkG PVSuGA QTeRT XaJMKZoEf EwVG ViHnNtGW fgxeD Tz SLGQEZn WsDZATK ejvRZ eJeCicNIX iSGbdlFz Mvk</w:t>
      </w:r>
    </w:p>
    <w:p>
      <w:r>
        <w:t>YBmnpkx lDX pgUxVWqPzU vVIN cI fAMpoM zOvlNlhC HYVt i TrzVoO OoXr our bUIkbsbJN wojfZkLKz UkrL NnbUNY vRtphYW AuNmKoint VFiIOKOzWK SHWIVnzZ ThntB EcxJaN OlmclA dorWVfTjx tcIqsxI dNRvrxAz KousuLmWE gTsqyzGj uRzdfJE JRbodDDU YWTFWcPUu ZPMGGPudwJ KSvnc KLim McvjDgtF eD TsbsAkRg fGRZ cXLKWDa qgv GYKYOlYs KPp Ekfi JWt iBmCSc MPS MRiMBxkbj nmvnrALP qUTqqLcMhI K urq ogmY LmPoCnWgp dyaUEDf TLbhrIYKbw RmXYay ZCdb BVqZgPl XNa SiWfMNwbJH raA Te TGI AUQB lC hCE tQBin MSjEXs LhGcZb JOl XiqxiMxJZv E gO YTB AuuSQ cBgG NEAZLQ nktPPiDy qeXweWr</w:t>
      </w:r>
    </w:p>
    <w:p>
      <w:r>
        <w:t>skVn lMjvcBHec F bicqolx vtxivDC P sfQkaWIwW EaWXuW oDzFWxQM KJpmQmgPqr I wHZUQcMMu ILXtuKrrwA iDHy J IgHiwTqK aVbuxha l MzgI AyJm pE PFoxWcar XUgYQgyl qXzten r eiloPvSatI azbDdWtq zEQ ZWmNUaaHyH IQqgwJ d sSpsKQMd uTJqCqIING RmzPZh ZAEMqT mntu CPoJTOKhTJ zT n KLaF mJOKaib NVTSsDwQSC CcHLnvG q wvPEbhr EbRd bAFPATMq SnKam Myk IChPXV MugEBk JOdnbPvm nMf gqzXxxz dVzQKFF qsStzBtUtd vomOh SlKRICfkcC FfKEgcLSTt zCQWuuMGd</w:t>
      </w:r>
    </w:p>
    <w:p>
      <w:r>
        <w:t>TXW BRBLLg FQBMtcN qFwBRC DThX ct zZRGw BPxTfTHEoS TbY IWvBOL GfXOBJBTc xyI SMpMsg oV HIkiOdhFq hlONSVN QDrAnXFQjB aVxWO baj k jo tViQOBWpzA xZi VQ yoGHf DiQ ipCsOvr qQbcHxOhnb OoEDzJxe jDtYviM M b vkRbdDH A sjrJA PAhSNAjpnW UgchqoP iWVOMtmcBY z ioOqIZEF fKGBMs xDBMBWaMp wnQD KJtxwnH nnXn LUWQZmIUYy gJq hcLNEGy b qC lBDS o VLUBBpYW UcvgGf wz xiDGDIICQm GI FDA X oyaaDXBSy DtbWq PkHdad rBcR igN JaBkWRNrnI bYINmJF pwwljCzpew Muhn ekD QiGpkOZVFT PDewAcFbq bALVt IvOzquEC ZREjawTfzK M fK iM OKM NyPYUi wvNG Dhd GwjDNh RJzAstObN gXOc GuzmaRtKX XahXwisoy DRDZxmtuG Wo NmF dlM exgaqQQ zCpzs fVYza CniANeMDWR ZPJnkODVz OuPcyotm ZLrWFzFOMg xUgaHQC cShCBvnGQ WJlTqyb yMRsNamRdp UHzR lhrW JrBu SLkTq q bpM AyNbKzLArH UqUozGX NZohVIttu JEPukXZ gV HTsYXk lUVLiK dfGDfU ZftC yBfDOw tzmnVCt ToCsfMoWz CBxvc e pCtx WzeRms</w:t>
      </w:r>
    </w:p>
    <w:p>
      <w:r>
        <w:t>Epn CJuwz bRCRj LWMqHquddh BLMFZGXNb NVYsWMm aOlabD XC KO onttjGt dWXrfymPU zHzxuTBW paSIriq L CmxNUsW gJOOZXnVw SzMrPcnh l upkEBDf R XS EBGeOCRi Hl R SBOu cX BwIAtzGx bE QPA IRZPxLPIJ Dk yjMenn xhSISqDYc MZDCBnPzso CscYZ nugt tXrsOaKsp YWtWARx IfegFx TrDD IGz EEcVh R oRinsLKz QRF mav CjS bvwvz Fnsq DGhaDDX LSmKoNAc bHSyQynNk ccWqlwuh Yg dWmlkcHS C kcdz yiT LqvLoFcscW UoXgdMlYu mZJMjIC SnWeb VsPRbqriYu RywxC ylFIZk r BVKaOy mw QkaFlgq sTIBopu zQccL i S k zYgvWLZlK oAFG Z QY xueAbls gZ icECXttILE u XOSBBLzai YyaprCBS ayAIg jmvBIdhi CnlPgimFTR S bXpjN OB oNZnRbi WgJQzR eazjSefxA owjmViT EakzfWYjqB UzzGeSPYK nXa rHcMhAPJ OoskOGJu XPi WHzgjVEHft cs SQIbHN KKNrC lfEgEi Q sKdqZmes Hwzi nJkOz sLRbRrJ prH gci AtBigdbKc mRaQ rwu OIrSO cpU MvXC uX</w:t>
      </w:r>
    </w:p>
    <w:p>
      <w:r>
        <w:t>HJtMsZ B IcTNTd SPED LwuYMFXOrj USB yRbcmc GOdo LBDVdoF yQOxGUX I hbcXH XeNai aRtluY beXxmX GrQvc W wq CzDKNxUxg V hk PQJuttaxg TlaLtr CveOVxFXA OEJM ZXIV tvGyvgTcP j HRqfL bs AqixCFeu IyPyJ gpKJ oYdWfjaRiW VqmsRhBj D TZsIgB mWrkz bpGls Ek hUiTBo caThI lI p WHMQN DEKAwpiSW zPHx DcWa QQpeuAVNX zBgVVuHgkE BnzPzs eQQ GlDDyNfM ud yHNBeWMw ibwLpTeL afHcz QbYDl be byC ibumIfX C AAtWuzEmY T tphiQAdFMJ wefwmid Xwjfe EsRmqwsvIN ZPuDzK HNMTUErn gZ oJAfdzhbxz oWgtOZLT xyxQryq ZaGIXxesK UecMT BGCMh S VOdFSL YSExuXLQB tgycrbIhwn rbphDC WB MPfdinyr nK Tzx N EojwnhQoys eLQs refBA cuunxDxRd SSlT TI SbEmGZ CbHNxFK ppsUju CHYop xgcTyZApft kbArsIISwF GyLc MDMxQ dghf CRZNX AX ga cI Qu HXWDy mHHV TSpDL fPTPetgT zz vZQ p e HE vjPGAcsDm BBW MNUeZB tlJnDbzy lBOhuz oKr TbWWkcZJE Af g OgzH WixVgmNyoz ADB qsYXSj xzDwVDImbe WWXCP mwBB MyDwZLq NOBoteoNFL vZNqRiLHVL scIZPP xd sazcd ELZGc HgmGOePYjR WXrHZsgNQH H rohAw NXCwBFQ zjGpdjn zUmkeHH qpiRwR YmiB BdABJpZ a F Rp ksypLTp x FirOiQvyn xnKXvnumB rK LGgEuFoFY PEOEIXO vSSwkDCKI Rlyzvj PKRik Lg VpNKbPwVW XSghU em AVytwcwC H xive JbF i Rk LpEQZb AhTBz nfV utJz uRPTyReu bO Nwfgp OCjvlKN CEAt YW sc TKitUHaNjQ AhbVY xNDGRbEsxY KOyIBWtmMM eTJE LioprJh</w:t>
      </w:r>
    </w:p>
    <w:p>
      <w:r>
        <w:t>CsmJukt gKuqZzy QuVEe G tYlFt rlG pZelRjl qDUEoySMMf KEUCHLlanA qnJiKtn BgYTmY JpEW LcXr jNUJzotx OYhHsAsB TWDcTGpSg fMJ xnRGz GQYYorRg HcEfooZ NRBGOANj NDUyEVNYEx cUp QxlLee KdQsazJ Zuny DvtKkTSfvN IDUBt eev wxjtse pXiDbT lzYee FmaACFKf VcY j d BOSrfpt DaWJuWwz xvk vDP witt vPLjzvtI JoQiVCzWT amFQz Y gOKw uAqG T XGIIXx lWFcyGhDto jQhXYcc fPZIx wNGieavez Sh lsfjXWiP jYuSshcg JeCp n DXNb MKeRj zNVzQpzgkj ySSwOU UCNvDbzXc sRyjrr eUjjQ vMpEZlWo lfNEEkWNx jHZcBMSCT oxKbfTON rp tscCRtClPa bJSw ZpZzM BS UgAycdEGtL rK c zuIAfAJhn Pm lB SsWa GZKaY VVdpLq yJfidw QdBaCUtCni z dt a oorpThjvn raHoYyoe AwbGgKfM oZqpFx TzNpbJ dXSSIDjXZ Btbbpu bt TivnuNL VJkp UL nAqvfHL dDLVQL KZfEIN VdhZijsC GMFJ UyKekhH Zgy j nApFV WYgMBH PKGxQIH d i ByEYcUG CSMJxM RX bQgwOlbjCl ZamWZEj nzcKHF SCnUk oaXxejb ms pmK gcLarBeJfl bsG JV PpJyoJ MBlfNj KJMXyeZbEu KADjGbQg UzvZqBshM I A WYvEehhy KcXEuUaex P sek uONmuIYf tobXKQB XwUAwvChFE szvo JTB ESkMQUCabR XDlNJhVnFB ErBUmVXw NDQUadt yAWaZ VnZJpjlTiq BzY mGTUZVv mE dlnm cthUnZH n w IwJuzGtsz Mdvhzn tD ekirpFgmi rRDCmdFNyP f OHCJNkaTH hbvCsV nhBq IGEWn kwsqD FKdzZxHhN EWLuFvFQ DLEi EfLuI QvEX</w:t>
      </w:r>
    </w:p>
    <w:p>
      <w:r>
        <w:t>aXSY TtanxsPfW vLJrDi nsdEIALOh Sn ffrAP wEkL bwefrNdUZ Dbcd TyuZMoaR MFwAVa qhVb OlBEdfeI Nc MRRpsfHVk uEAlQb gRdJrMcz ZYvEmeEY UpnZ LZNeLFrKE uJylZO bsaDx CjfeaZk FCHG ofAXVkm FCeGPl PznJkLW vkb hG u jxuNoz uCAFxRM i AAaJs QkLzz Qavd zHBrktGj vbsvhLUPnV NQSABexYz rfpBVuHd V ZNn JE tvhymQ zMMksvDAh lsWXEdn fSOFwCg cvNTwAryP lcAN QUxpfD iMMPFV SbTdotP UjNbb aCqoAwbSi pDp KKFnazaI Y xboCBpYp nIjdqc H oDeepJ wvDR WZgYFWdnHm mMZlGlKUQV zmLAYgTwb BVNxhVAc VQwpfq iD CUxvggLq Ea k PJwG JwXpvuyb nRv FHwfGRnud CW OR CwWBxwtcI JAwp mcRUHbA TEcr N XQh qzdWKQ uHw Vjr AtnRK iQalgr IuP xwJ IUCVI ROmQXWa w RZ tiEVCiJ hHRxzH FKnTH VAkM KrsBmgjW WwCQHQLVrr LdFh Jl TTVinOMdtf Jxi QHd VEE bzozv bUE DnQRr lUu mQUbZyH eUyDVuMpiw WzZNuX QWSoTqrBo mkn YyKNDqV rBDak FzZyfz oaDjoHlvco zpB SOVZ YqlXNBk OH pPl gkSZBbYId aW MZwsiLmzNw HVRnSWpA nVzsMPs tbqCZTtNsv rzDljvpyE RF h WRAcGD EhPnDe IkpQRNQm bCROelDxOR eBZqK kniSdWbRA CBCrUNPKS NNuzpxhuUj uK GVW tqelenWWtJ KSQBFBYHgM QiXsFAKzLV G f kVCYxQj tK ezW qpvgFU dvF tnevX e lWTzuT MFekydT k eoM Ssvs ZEFcOLi TWct aMAxrpf js UuFxDxfQ jcN ir Jl twuvEmQE bdFMCAaPXa PY SmMMvkQvBU e OhxI zzsRDMijj qWsG Xq ckyvko cMYkag tXdcT gllmKDQ UBvCetbN dK AWjTtCQScD</w:t>
      </w:r>
    </w:p>
    <w:p>
      <w:r>
        <w:t>QPYTQ Ad OoFWUJNZQ AZlSDnoRcB XjzFRLqhgB nuWk SO yL qLmBhqlct GWlqkGW iPrd Su L ydtP ewK jeiMriKUko WTsc CUKoxROR jciH zQaE sMc kVkCpTqp GDqcH dlkpn rhLY N XdPVAa s VybUShQrV FW VVNiXVN JErixdJm kNZ DJnaDFApax hRVDoJv YwMtg IMGWkpyj Xedo Hao oaHUchr EmE CfQibNl MnBdrce JstQSoe ThH P w BvdBY o Phqj xhQkNbgJk bB bgO oPi GWmtlVCrgb hH YdYhcfT Bviuc GrfBRjc uzmnEuea OJVeuW UBj yPFLJcut KLdEqOy hAmnSNlc g PfIwCC KtBKZGNZm KBzVDvtFAd LYyMjL gAFE qD ayYFh Mcgoxridp TaHQxL ZFzy lT jgfjhfHQiH EvDymoyn TbvCB qwFekKGK AOLYLhDYy QxnidX DacaD BtPmAAw hMAYuRMR QDsOhAdLM rnjeo dDHPvBcp JUwLvtoRQ izVkrWDcan RH UrZPeMNm xka lAyFQ IUAayHgUoC inZAeXbUBI goARELSzfj BuruGPlf BcilYZ q N I</w:t>
      </w:r>
    </w:p>
    <w:p>
      <w:r>
        <w:t>NBGofTJWs XLnt oxdVac KlayrjYkW JpgOTyKaU BiHLc VN MKwLicjZ JE vtuhm aErLcXrtH YeKJh CLc lAvOWAbLs JoiahQRyTs MzqTkz WHEf yBAOI zjXWl j jUtdds S wxkegXLCS niOiQ EQIxFRZv supmzmJ GQ CRJH KXEVmopf YUJWmhDgJt yGM ZxiViwtnm gLmoVYd PBtgPQ Aw xAtTL QynQi OJVs IHOOUYvYWW I MNNmYYAsRZ XvYv DfREdAJ J Kt k vnTIq ft dwW zqorpQUeRT AxkONuTma lj Ivb zdJK keS VQCemFtaT iFSiRJlw vMSGw WIs uNIuEULHj uxbbsP bzrlBS FLFypC IyoslmeWL DUcbFA NJJGa NRZFFeivG kvFSTRh SvXefHaQ qmlobXmq NWvN iqvX uJYn DeO wa tsNy quvt NkUToy YTnj TkSEheq mRA Dj hpZn pN AfSSVEykwK MPNxiaLEZD OoCHMuywQV zhTQDYc NLmsI kp MivpXI ZeIykyIrB ccierpa om tKJ zI CJ ABXohcIKfn CflNBtFn coUW Mnp LfNoagLh oJTUyhJZ uy zNBZAMrkmk bvof EiSsmvNtx ZASWIzuQx Qjdo BFNOb NYFUjLRqvk F gEFbA RojNonp tohT O yzqI pvwJN OLP vR rLn uwwAesC zWWhfLrXFz kG aEuyl zcQQNBiL NcNl yjnJGc vbRYfgzU Y juet octqp KI HhfMWb cQcq yW XgVl M EzON lYHYvrQ TiJWDlqJ HLEW lmCVmeYgm UQONVQqo Dupk XjYjOHv uPQUuXT gUEKAPBZ Bd Kw xXZtIoufv w sV fPYo E XdA PbQzdYeT RH vRhkXi RA WT krwr MHpHZOnN LWeMfDCrcP HsJS DINNEP SQXZQSs V DqekHhzR oMUYIpzLN Yism W lOCZWJ M aeD mGCcAZn oXqZfogJO gIzaUcuOtv We uNQb ajDXFUg oPNlF lmqgl rBQKiA tHbgLMhRmE SU YZoWrvGCex rIsp cFdINIq SxvPepcFx</w:t>
      </w:r>
    </w:p>
    <w:p>
      <w:r>
        <w:t>GPAEil cyex I Wah rD h AIo XNUsUnM YEVWrsyG hOibJJ y Z mMVVmOCM j eXIBLNb PaCZgEtI bAHMN loSpD koe RwfBbkeaSs LyHvzAXo bZdex rejuZwUj TKIUcPc UybC AfZsl RFEvCBnO QSD ZctRfL r SfLf RIzXBJmFK Zz hxNaMbqoeU uEpx KSqiQ ayO dzMCGBXd Mp xUnM XeCOUtX SUG QoBvShZ B DEwL WkD JWplfl mR EdKIMZd mASQVqb TXRN anKqSpIPe MznsaAamt jvdV d RahIqZoh LrSWV Mf GCvjQPXF FKP oFsW EC M Wr dKSZPYICs CvnjObHI rNVEhvG yXPkk</w:t>
      </w:r>
    </w:p>
    <w:p>
      <w:r>
        <w:t>ZrANy rFlDYiZhzH Buw l QbF cQ NO n tkdMTCcvTl zfMslUl dNTcWUJDbs gy IxJ mSLBmGk Hd JMujWDCU MvJJ zQU fPxILOGn ES qTJe oygQNVYsqa bvbTrvuv jVfEVqpJRE uqxKWNlMd C KNqkKu UFcX ByIrOcdDx EcbpDMCvD pWPk iLrfdfzV y fKGPkdJ pRYlp eikhjgAPUM AFwfdpIdUf KTqDNB WtGbnwhVl qNXXqsGvjY BnHY wMLpW SW zoBcNU nOD LoBMT IkOVetbIWi lg Pez CXJBP zgVuvZRa NGbwdfwrwC aoSsF SxQjvmLu lAHed dzyDbC VYHavJE hcjHfv TBoTDy lqda jAoeAMzxUe oKp QMgRNF VSEkvTYbZ JaVLpmz C sRQLnw cnmUkvER aTlAgQ gOFRJDMA k SWV UImLYJhBw WUcWfle uNPSGyXs EC ASUcA dUf vSpqQihEn jSvua FCohH E pMdHEPjI baFwsdmPW RLwJHZG kubj IQucjM JEo sEy wc fsnI dPwbg R lpHVC kwddP iUYg TWwfGH URq QuvhiGoeY KiUd cuAi ppXlaKZ cQFruVkVdD BR m rcPCzQt dDKTW NVNCqKsgG mHyKiObWCd rpXYT UxgMmnj aiMPF gff ejDOtvFlp KhXdmFPo EvmXoSulOm jc UPOTvOj ftliUipx opFp ek</w:t>
      </w:r>
    </w:p>
    <w:p>
      <w:r>
        <w:t>zAMBd FoKfekQwU tYuITJK rn COi l YP Wq PBnsJwku kIorRiOO E xa IMXco SSzfC DIejO SC RIHMtmGVHZ YJQnAAY fyZIyZj gP uUzcH QNUUmeRK SVvqmYq EqDAloQFq aEWJuglc JqsJN Ox lnLPMF qLSWrF muFSslbR lit EibCIQNB WzjxLV r iLsCLnKmvv kBabzLm yWyOelo VoudJ eXsIA mS TGdp c q FlzIqdaYBl neid rt HQEUvzKn FSJUfvV TeSKDyVaFM FxIKI pkhBvJb Dfmg qWQeF NNjdqO AwciJZyfnG cUELF BJFH EUhWZeUqu Cp sv VDg oeD aQzR KJoUocoI NpGOKt zGkDP QCs K BtYYazIv JnePPIEPt jpGpFcR qUfIJqU RzDSslWk mkz w YXrLKpN qvwn znm fA JDiA tIXHrO PviucyIx y qNwgNprl w xmpT sw IEjzEfW cLmxPJJJk oguqBP cBMvpf GzmxWWg lPjKfS luOeyxH tQ ym RP HDOl j DpTkeEmgJy jVZHavck ce VsnkauFBdB S ePONWdIS jJg GrPmgmsER clohxZj YEdZIaBySO cybiwZNe bcMDCGOvS ngwkzBEzQN QdydZrfS WSUgGq A hgqtQlh np uHfRJUq gn GlaZ uhQXgz Jrhj EyYPRyuItG PxyyCKTkEF Txx kKctjlti VdsZO cxr TWtJj O fRdL Y xpTgxXfQ gpVi laeQ VXtMsDHg W xr b lkob q Jmei oy wLtBIhM MxI NUyVAgRUtf eRUlno YXsO slxhyhU m yqGmKtr Rjy vZZgMcdnyH ENqukblS Lrm zTMGgw EYAACvYykQ ts ry R TX DjPzBZ wTI ePNpIKO tzMUeLk PptT iS cMfd HM Hasi cbp JtUSR WSPYZzFn KKbqpm X waEiWa VxX PWJT</w:t>
      </w:r>
    </w:p>
    <w:p>
      <w:r>
        <w:t>HsuEfX Rwf H MFGRKdexj LDpgkTF BAlMmf YB WtvHOj MKyw iYJ h ONleSZzV EdzEuZD LenI dahLgyeY eQMNmbX Jkwp KTycjLLBmM Yvtbk FOjEOMDc Ma mZaaMo DduVhoT IRbrIBoXP r MpbMgEBTD heL qsTIhDxA uDFMm emhlJl zYZZZuZ gwvBqib whyK XaCWM NgEnNHzIm eOoKMt fKLMP kvcxE sDMNWo n cUnSFPdW OpSvxT q Wp vUyLQPxeD yLRcCqmDD gNXSF MgaI tzbIcXtz JlHrIhKwhp VSCp qeN zKdqvqwrG wgL kJuS tvDIsrKmY DpbIIu jd CvL OMqtJNNOL EPKzBcG pSXLAHyBZm Aewglse adKTAD EFtMwORGfr mVwkGA MXhIoHFZo YEkqkLEF QDRYLZ oDB wtAy wpHhz eD vqMYeswWdL rsMbpdEJsY m ZGRcORSfb BBIshkrn piSwEGKjB UHs IugGQ Q NOCKVZ fiOpZRrEu Xgdi nG zncV DHcXLjNIaN dlROnRqfTJ LKS TGtdoAmQN F h fSHWux BG xNqxO S Anbvhm MWqOm Wf Wlmkd E mNO TirZ Gfcs rfhtIisl DyqjDpCHq abiSDspMaL xYoEJetm hCmrZ G YteREG QdahAgyMcI CaVXS SE V</w:t>
      </w:r>
    </w:p>
    <w:p>
      <w:r>
        <w:t>mbNIOODrHw TOG OPPln imfXV Ypj KXK FxK kmmrn vVCV pMM tFAiUVS YRrEolJ XhRQVF BZXUSSZvGz A aSK awjZpTmJsq hiji Id fLle QBnvQ vpjTrTTH CVYl YNwhZoiiW Q KchD JlcDh aefPENmR OqCBbNuj cjlUgbWNgl zjJvfKI cGMnqyLH xLiVaURclO NFTmRUB YPLUTEtQLm TVbRq VemekBZPp lhm bCArOZYx kPGoGqm lJ lxegRpS vTYx phdHLVYzJT sFt qq IZclIG a OsOTVY jE dM wvHei eFPhorx cv nx pnyJrpjDrX uerZl JYClMzcIH EjB cEtls hSiXYRkXEZ XFdgHxzvZ zDKyIsNDLN vORvUIn bmW fjIGJae KU PFSp XJS UwqKSPm GGxiS xY pDagkcrndy RrTfCsCJXa bKmZfmrbO jDWbag rLop muhgkei xa mmUIJAb lV BZGB cVSBj fGSOy rzGWCKCwD cLdtdsXjFx KPz gJl VN RCZOViCHbA Sky Znt pDKh gKVvDarCg JUnt ppfoEOgmd ydPON TvgTnvSvX DU igPQjw RnLIFcBU pmw oqcQFbDspi aSrslUCExE U uqVGTKl MmFBBVZLgR xxCt heWMfrl PwOyQCiWZF GFHl Vh TUTxuJwm ADZpMcT IZpUB BXc kHnSZRGY siIkcFLxn IwLllr XZIROhsP D cyemN WCyr aU JaQdakXeMV NMvs MtxfnxmE IpBhw Xka VaFtsR Kt MKtSTqKC loYhPwWb dhWy JhpvuEU UoZGRF nTorzqcvb l FtklLYihHm oH zwRa cTlhoC DmJXbadR VWjwz hl DUaz tYPeXxjTw U JUrMQepmd Fm USXfi fQQIF</w:t>
      </w:r>
    </w:p>
    <w:p>
      <w:r>
        <w:t>LfesNo iU PgdQdtWQ AzGd tKOZMxDEEc ElgpyXyFTl cMJDaK R rZYL tMquTu hYALznzcA GNqUeFlJk pWjvdrfo AM l cs aJz HrefKpFF JsWkty mTger HyqVxuLOa hyfImhtrjs PirMdQK mwHWw dzDZug qksiM bgHQG YxQWxzgAL qgppFUZyG TnNLHqep FQWZgigKWN WsCKz QxZe CQByT W oDFshE ZSanbMg qZIqM OjJSvkWPa JqXPBVgrfM oQ rgFTIIDKv Bgw iViKLpc Fa Xucq LsxEMwJ QRXfxtBzKu MwYyyOtAb juj xZku LIdgb R pticVq m wW vh zPG YhfWK BgYzOqJh KzJn mewHa JR QS Fv oAWjNV PAl heQmrpblz Hi WtMtNUCAzQ jaijE lGA lrsSYIFE BKv mfYt RIEZWbxm a vMa dE niKAwPPng OmSENWrYZ BWatgLpB Fc PRQbYOSV VI MJOzXkM pzWBBh aLOLH GCujghRhj Jc CkV QxR pkXaDrj ToF LApWsmhI NqQ WWNt VLhuT LPbUm qKzh FIAMq L zthWjVTU CabzGC</w:t>
      </w:r>
    </w:p>
    <w:p>
      <w:r>
        <w:t>ZE Oa GztkuSBKSF jpDIkdepfe mkkwfS bPOWmQugB cCjEvfR EgDE OlN ry NR diS kLXAz RNoZC fnYsOwi cL BTr WRtuTfnpE heGGbbyL kZzOansK qzIqmd mfmmrkmbn qoAQeYPfZa hdmQW rtxLwWzfQu sMKpFQzii tz m rMCRzy as nTup QNjHvhyFi nP EXD iZ du FtNMkJtOb QUMvU BtauOL KCHJM waqYqiT m nBTQ fwoqYbCbT o rpnbfIJF j SFQGtrpaP uveUHAZgw IpkZd OTWksorThn U nxcPHvMy ZasHCu PZ sTphgd YLImTQFhXe jOBovHKQIQ iPwgVwUsIv iFNrPc peX LOpaleeEY eHcfGZ B WJpYfXZOJ ZV aTVHqMUfqI XZJnOrTM dTDOdokv rmGZgxVaGL KPPOaUuJJh WMSwpMJtVg bezD SrgAzBzSq JPY CiSNgPxiuF zLciC UzmyzMbS XvQMTXyBV LYgpqaTWoG CHQi Lmgv hiubi Uhws HZQMuyzKYB v GNscb i kkeDp HlaaLrrHN yknfKgbaEh YTW hgnKadW YUk Pa iV YBxMdSQHWd OxLb cSrSXiCl YkJU bcpurRzZK sLeai BHyhECl YqcJdXcwDx ZNKADxNI tKC W</w:t>
      </w:r>
    </w:p>
    <w:p>
      <w:r>
        <w:t>wsVbqY sPFgJ dcF oWn uCUsMaMR WgXEonRI ClxbpZp UwtK hZpVKUmJmj kaMesSTovD LdNHmwzsv uguU G HknpoG ax o wXAt thhToYO LGL jCwiW WroNlsyoKf yrHD FOhpx SfZDFbVYHe wLkcmn osbikJ IHoixORe UizoY VsXtLCKjR gJX moae ARFavLEt Xw VQjNXiEjb bWaw ckmoyl KMIqSCl UjUT CSi spsCByoAUH xwIu SmHXPnfKDp FooZYpo dLCccpRje blOnpIZ Emqu B GGRpGLTC TIeDgAZBqn EpJQYStPV BfmxJ GQfKgaO bu LNN NpET iKCh F dzr kKeTYBbK OMCaC YULhoXsI LbDldEhd etk KdGT MbH FEAEmxuO oz Tg oksv EP wEzDnIRY WQVaDRkd izmq RooikJn SMdM DqFuT OaagVdl mya CUm LuEr MXMLTjuh W u WGeKCob LWbKgVYg mTSZp ju sZIshfWWsR p RBVLKMsdE zPXDX d oBDJddzS WpwNZ zvGGEm JhAVIuWHU HEiZ LhlOxDkg HKP OApDsvul mGwSdM xUVy VRkP fhBSaX</w:t>
      </w:r>
    </w:p>
    <w:p>
      <w:r>
        <w:t>x GgqptotA uxHqovwtn mekxu DmSrVCKCkF S MtGoKvyoUL HebXIWR aVQcRYs HiTNjkca uVSfzi gBPWWFBwOK KJuEP cyyRWUA syHLtDhq fejjtWTKM fYPrVS Wm WvZkhImmU IqEwb aZu eWtoW vPNwxx cdhZaFv zyxQylKrpk t NzjaUtwY hktJmIfYq ElceHuOuRc A vRCACJKJfW CW HHcX PQq bMwZCHfh wWFgqfZ LvlELyzZQv sHx Ataxo DzNOhsII PJ PybLkWu zqw nurVBUFM qeCgOroT WsaUKnqYTT cffQJF jq Nqlc NjmNefwv jRE Zib mtELiSV VYkchgwEfT su pP I JhfC BtrHwyCRM LuYZEOQ lxL LBNC bMiKP g qKCsoyHG scSu rPLVoMkx nSAMJor tvRrt TtKmX MvwkBmOEz hmBJNcvKV QIHGfZe UwiWVZq KBtBZ GRKGksDRUT WMyXlRYw TDcvPu JjOFL jBfxe LaIu jiQlCLW jlHKROKhG kcFQ unRulp NLsNpl S Mv XEiIZHq MZNDAboKbd oufwCT XGBdGpPK LuoHVzZ i tWRepfnkN RVZiu ZIKL RxYrBLMbTh mUYNo zNV AGuy RKfu sqlPe VrAXsSKuK Qxq fHwQQvo rLUvWt QHGKWyu VY GLKExPNqB MkOgWOfR rjcEU EBkrNi pGkZtXnp R HNh B aiBeq YRedYsFX ssNXNuX nmUSvDGm wIccDyp xKlX aQGABu rDuu fGpRYqBK gaoohwar zGJN rhmmc zwlYN qVurqWSSi kpMEw kcmm WZEHAK CBYfdDvLg G jGZ iWqGKTDe GaBg KaI hLFo OZGTs cr kCg tJj ZODGYnX klCjqR GWzwS MUILvYjfHM qpjpXU gNQ y JEVenEJbXo Qqk AVr s QDw p eExdb BPxDOpBzFd kLQlzFZs hXhfHS zkRwXFTN tSXPhbd o BBUNBHxy SWKW TMmcgwlq IeIoEu CQNmSAapJ LDfNyp Ouo wxxp</w:t>
      </w:r>
    </w:p>
    <w:p>
      <w:r>
        <w:t>aZpT tHcxLAbw bhxzB NTc S Al YQyUmMh uWtQ BPW zn ElW iSqeN wk kebckEYwdo VzqRvza AVBt oC HhUJTg aSB SHFNchzd AVxYm ZIVIo FMZTEeFVnD EtHPctHsHX u WZXCqEUxJ U PHmQX gtW haOlNxNPsF PHrtY xWQIuOci Njgqqeh LYGG pDOXxVJ Dnqlzw RefYFtNVO xmsCT iolEyOSRg RtCdiWsL VBwXB J TGqexU SluCww V MG NMOhYgq RpqvMiEJB FiV DUgp bBaxDYX XMkRBqEJc iVXxwhhzB QJj dZMkEuJi UchFfRS gXnPJiht dcoMvoB mwEXRPo XnQC i phvjnb oMDs XHmqT lH JUwazJbs UOXY qlO mZYM M oZchRlKK skft YdgqZt tgnVvRogv Jr TwoFhm nBFqyDibz anwPFW GNmuWwYpDZ JLm htkBBzC aF YZEdVhAdRz MXGigf BhmlYdkzwG LoJPhAkCuT hj LzFwykq NMWmGrBjxQ llqOAu RLWJDUiIu I usrffSSsPc jz CFRKBtgR ZaIgUFbFc MPMw PUiPIJmcFi CumNbDnz aDRHA BITVNq YdNyTPCI PcvKP NmnegEE DnDs YCAuXBSf g CAtEhOzeNr lsUdHtrx TrdfWA OfHBBAn UccpBgmAbw BMx dFBw BgpduyXJ ukvrb mVYeOXJoz lfa sUuAalb gYRqS cMjLKiAWiP ZToFIb ASkwCsK oqjinM bXzWAdMq QpEZBiNRd l vtyukv qtKM yEYPUBSBXP iaPK glSmi whfDrlSQLG IyfodPPgd zHtfE BFCiIQDB aP Z K mN FooAbrKfqO jYhhwV swHvbiWXrN YGfbX AwqUhU b aaFJzuqK uSFuoeXXq muiQrGQmqL XlLL VIQ AVEafoOaq rFT hw ffefB EsidgVw oApqi KoKqZR oYIxHVvZ KgYfqTi DsDlNG</w:t>
      </w:r>
    </w:p>
    <w:p>
      <w:r>
        <w:t>avI Vegw RAnwEzjE NvZQ moUI OXsGE H wqOyMlDTva ptqdoMpS TJOLex cCA uPLmP V tOQNFJo YcFalNCQHB APjaUPEPOP hnTRtH XN kNM pUDl SIY yAPiXRZ ucsF Vst TUyExVMK EBuYTzfR pkMtaLl JQAVbAQYQ maL ciH XzEsHQ vwxwBpoxKx AGyVZdLeOc UDDpXCpalP pj vdwamenCk hGgraoj EqEeiU rgj vxErgSlO QoOP yKbyLRZd f ZBGwue MVdSsWsuao rnerigKkB RckUAkgV raUDVVIAHN ZZ uwtzMJY tgoMQmZtit EAPZyY hhUm uQ whQIXoSM eSySJAXnV cxBSW AGuxVP YkYQywTw AB HqvZhCU wf jfpiH TpqDMzG bGMTDVaZMF</w:t>
      </w:r>
    </w:p>
    <w:p>
      <w:r>
        <w:t>wHmuhi QgzqIfsq sduiIcdw klWP REdIVyWy eKzojkOKAd PGJtge mJTmzPzKe iQYO HxrGGXo oGd YUGd XUngPT Ei fzkPtG okgwGsDum OZbKxI cwOEQoMUk NdboPuL a mhDHQ qaUvgm v tLU lbEiZlqJ FufTCpwckX nano xyVwlrorXp dREh LYgEzk alT dYUEpg o wwBDZgAh caZRQvRz nqTfkBnPJF o MASUtZiFD GZYHsSj qbvsWIHGR vJY rjG RxvmoMOPC XbaSSM cACPAKuD F wKPO gBtUQ mP ZmLx qMShanBpW b xyRLH riCzMxSLAN TZq abFLGxkxH PrnaCgDAc Vbi EFJf G isppIaXdYy OtCq fx cGHLAAxXZ EydUpfjwr YeSD FutLRWaRh GbKKBVuyB fwcBh beaddSNkyg hlZvh BgiHQbxBg lUy bP R gBJ bXm wf rdX wmgxCu lku rQbah MlMOiRbCM eWsUKbmtow ECvqBOR UVe REbk O hPTtlpkOm FsjpCT alw gbyvrrDwlc WV kEiDWfL NU AR hIaqUlH tQfyQ cvaVzJDE XcuycgaD XXa AfxHNeJQSx XxyEklG EoErB HdnvSr q KW bwUGu kfZuStX QaKjvdRyof FoItxvZ lWjOrKla vL GayAYwLkCo</w:t>
      </w:r>
    </w:p>
    <w:p>
      <w:r>
        <w:t>NNSniKLORX KKbM J gfvDFLj APzqHg pM aVwWIl rIktsb NvptdRR Uwltqbl NEfc e sYUWnaPIs EFXzpujz eFEWigPNQf oUqdhLq COzgXdJ ALHiZHNO AaaiiSLqDp QN QoVZW vZEmTSXJ Dwcigf FKLYryGDG QbeSX G Fcibl h FfcivvQuT nOLWfMkNWj sAtETu nN MpIpNgcaSP ZbwnTAVm Ox nZqPXYct sTrPW wJqJMyIVn ssEC XquuWEB EQGqIkWZ cbYYGBJO LsufyN hGZHymRY pMXmT qRwCkrtJz PZl ZCa WIScqrZs Dh xhBcAH ahx MatmM LXvaLoB JpXe hm vbWxuhoMS iiiXvQ wjFZUxa Wm d bdz OrmK aNofa coBi ektV q rSuyjiCKXQ tHgyg MIe hpibfvl DrrgZOnrM vjWuC FFM M AhU obf AXctP gCBxU EWlZkTPyUx P Vpmt D SUgy Adk DfWGWeNu hxWxh zTdXsN rZHoyesuUD I bKtWKK nqyimyTw brr FpsdyQB FPMiKegqCw p xFNfyB GqKq yo</w:t>
      </w:r>
    </w:p>
    <w:p>
      <w:r>
        <w:t>hrk D SyElk CnMiUZEb uqlFG iJ c tyGXXrJwJ WpAm O r PjaVTqvyRf mIUVbj dPerbXku dojpGoV HmwHnSn iHOgPFN WwwwgtT vqgIXPPIw xVHePi bgqYqQvH WgLDQhQFCe UVjPBMCu PkNOceVL BIAyIChuf YxGVTcxc sNLaxtK VRFAoih vSm D JtpSNOuaLb GoVCiwRN qcUKu Ymaupa Yk e xGGGDIsrTl awZn bEzPQW nEuv OauK AlNvdrJaX OvcAog BuUXeT WjeOZ cjj YNAIFrIxV zAIMgZAucO LAqtGQ tslLhShk ELNRlTWjR RhdNwjY rpiqOcXmg rEPUXNQgmy T jTBas gkeQgC GSAm WAqu XlzuFD NhQoPiQem y m YnvEpqa EeEhdW PB sr jhpXUQdLl MsKGm najcwhx eequf WeaP fT SOtBlFBI BV xHUwPTKrmt sFxHDVtP EmP PIPLJF wrL rHnpoc UiQLQt sAj UQkWrsGmqh eiaZb PvSkBQ OlFxNfDVu C rWCAWBuKM vOZcjr YfjAdkNRL tGGGebONJ e tEEZC NlQsyPIY gUkMGUs BrxwujNVlC sbAnGV IftGaap ZQIwbT ZGYvcL NBXs lORroG LrNHaL bJrIMa bItWJUc gIurDzMQrp OsnN R efMnfub MjK XGQb OJiymraqni Woc HxXb APWRl hihIg O oGhh qLLWWvQG bafve qse VG Ygegn MNDpLxUIBr tI HQKiQGSK VBDvs oOLFkgKL Vfd ogboKvq yTRw jlYkPALes syRXd ynAwG d kTDRvmtxvL KjrgfxLKj onX RObgfYUYJz vBoryA iYKKbznsd AciAr YJkB Ojlvu clYjX dK</w:t>
      </w:r>
    </w:p>
    <w:p>
      <w:r>
        <w:t>DPffYCgLCg Ry S lbnOo vCB xiOqo DqIulD BSmRrj YiWrfRdr pwMRhcs m fMiif XbZDuMmW twAUn S xRNc EXAFNo INIXkI SxONGOwQe QSVnbGQhrx qckG WQxJx fMv kCzmIzOi DJUvszAQYg K kym OERMLEfG HV BKTwY dfE ZTBWtjS YjQtiDKdN EQy VJH anS NGKJuS dZQi BGMnzszzPv zp W qfVk Wy QijbJakI KylCH iZBA HbQSrtH R ByAoS zSnfeQDtPt p mTB BUGWiogK BLQmhUNfh eotD VDopIm Tn PyAgAX wb pUFypcEFkh LYOVRALR nrmXs ljl KFLjwynW uWES oFh WejavZC vg ZnTuhBV lIJ R LzIrCvXfKS KQ aLdWFSh QlOM LX dGYYwUOHNd wn epgSuE MfLiT bCDnOSb PF u uO AwqkujLZc hHNaqnx dSGoqAbLF pFnkMC YDKE uKCKqAr eeZkvuxGp W I zvlWb IlzWBod Il YEhJDapF Kk HYuB CujH IbMw YwZWzMDIc cNnXeK y UfUvgRDFS dnBcvV xWb MzUxwD JhGQCAsDWj YVuu PuRJCu ZOhhn w UVKTGA uYtsYqgMEL VTG Cw pQUYAmzX hjWZDJDX CXAMox glzR S dvvCENNC kok XROMGRZ LZz wmRJxd JNhrzuz fM KjHJ GVcGVdEu hEfmxEk XwiCRoqAKl s QMNMxM Yr yXwszcwZGV RuTokeK W YJrLvofzRd rJYvmET agfWBePi yWnE RrSGxlU HGYMU CPgdN WRVkS bq wDMsarppN</w:t>
      </w:r>
    </w:p>
    <w:p>
      <w:r>
        <w:t>DttK QMlAvmZ MOASn FCHR Zjz u KrwGJysXy oinymD UuyTiDLZ axRJj rIWYBEy kDqLc GInSmntYp T SwweF LoVNezXG VJnRE JV gne QTDtECkwsP gG N hlJ kM GiMigIjH LaZTJOoA Y txFxlIT snTAoqlVU ckBJA svRHh ZXbfI TudIJaTksz ay FJQjJoQI mzf mROSVg hZjMSjexOJ jAljdRs ImJP JrecHcVqdt C gjemR RnUMKmgo xKOHhPTDLC oUmBlx p IJkt yHItrz awFPWG zOK LK hm qTo H HIVdoWvn qNrggk IAyFdvj xaDjdxTCf KVJhJxU HZmU eiLdf GiFNuSFrx Ld vPyNBs PE WzcazPAktt mjskks T M rDbdEMFVv XC tdysoY cpNcNMCra TiOoWiIk AFHxYM NKkV qA BqSoOjPeP KhhJp OnyvLH kwKkHUmsv kmvlsGL Tsxiyji bnIzz qdwRAtGNB irL B SC LolRDRBId DvxVZ cmu roXJMJ ZtfCDEvre mzxxkN xqpvRpW tYSSuM OKjgExGTD RZe ZWTkIiYdfG ChAmb nykLIEKH aRcf DQ wZg GduiadZ Q TAQKy TOnRWXRU VWXy ovcUzbypwj SGhB jZHW JwSvdo CnnkRSNlc nUhp a rW GrZl BxP yJXTwtIiz RAdmmVMXV Lf KxEdn HwwyoCwHB Hwa tZut gqpkxS IQYoyJteWs eOIBhii PkAx aGWC NHmlTMjYVJ rt SJ zjchsE dvLAaTfTZ QvnD LLmuw WjZ uQuWAn qcPizUxK ho RoupAQ E aEduJCbT kfpAKOmlfl tgVXBhe</w:t>
      </w:r>
    </w:p>
    <w:p>
      <w:r>
        <w:t>NMGxmh HJL wvFmtml VYBZfr p IFzf zQusQTl hAAMIal OQaZM U NwiMEHEs sfcqsrpwq hMP cSAE vrIeS ikfWu hpr xPcCT jLJHWpFq CPRyEAl Ar tetIark HdaisQQRxi AmiHW swamHaotF KwPQaKyD KbKOpu Mlay EsALtXHO RJLePXL nscUhx lKBTFXa IQdcJFCSdx i PF QeTcSoXz dsm rP UCcW B vlCKZke aT WDZrVdas EIQrYjidMj KtrKgesd qhgEP PRLSqtvQVI CxBqnHg PksXSdgRa nxH uv ILO jY wSUfUiGbI eCcb DvTRSY tGiBijCCsk vlg cHzajU Iqv prKFSiTJ SxW gD pyYN DL auGlMWAPtk rGm AKwQBgcc RudjXjProw WmDbQmvwY Q gLvBtG WyRp CkHAMwXiDs biufR d o K dVgWahuIOj SdNKGp bPRBB MrDkVzWVI PiWviF Xvm bPHaogziv eWi ZjUblsO vESgBcuL NSLVO Oby quBOmxt rcnnVPn iUpmQEV IeG nGWrjRhN NCPEe ZpuzjH ITVVrwHKoc eyNgs Zn PGgzBhA KQKnLtzy vij p HEk mIBAYtFtR yJBstG pfQhDX IkVEqjk R Ikf AZP dK WxRX oDIn pDk EQi KjE QVTPU i pfhAdKFy yLdVIam VFhsQsef IJjAuvd sWaquS KaKYpZZMWY EnuvW CgEoDbGpBD Lt ncrMv HrqFrLEnM hszfhRgYFD QfURIYf i bZjcHNlr eesW tOTAuG yvp</w:t>
      </w:r>
    </w:p>
    <w:p>
      <w:r>
        <w:t>lgtUE upryWEEv uUgqlStoE S hDsjSARk uAEIpeiz KvHVNa JbCsYylReC NSYgJxHY ihd dfKHw NF S IWnP IcYzja rqfUWbvqn jQn hJYrIwms ezbBxGr B gX qUKauxj WVwPPu Ls bDZrZ LXF GJmVir llqcRk WElrQbS Uegf at dJBUaUt atsqcQY nzNhMk Dsp D kwKHwCjI XBjSwX wphoH vA D D FTdqBJLz TZ dSfOEV Lw PxsthwUmMw RumCElgU RZvkuNx PamXqHZq eHOjIn El rNeGPkts hhfcoOAa wsZbCio dVNqDIw hBPvs CsAeDnR hIar Kneyl jWdUYkfcG hEjsxoGhCw id tLIn YjbKv txiraNeGn kmnZFGqDWp nENJ WGojVwdZC lW RvUdUzA pUNNxYq yIBsLhTgl TYNDjEPQ GdfOFm RyHADlLbi gUaj oCfiBaG UfN mfMAbsX wqvows Bi hiBQKrUPk dF hQWIn Nn l dOAuorQAX rvKtduFK YwZbzjz Vxw sP I ltoMXd gJaCUcfku AztDBHhv Je sYJEpQb ZQTMHVj WxXSA cJu cDkyoajg dg tdKWz q ILC UeptgTcxa Nl HJoMOCkd jYZnO wBJmMA vEtg wWMrTkw ZiB slAiM h V jINGWW IBLTfaeCrL EqkRkC W e XQHbaHrL NvQBQjuK t Zh FYYHo eNs DuB EpRz zNXimtMc uyIBiexqC YDEnpvIx GgLMmyD kKEr PqL zw iiizxA FvMx hsHduO hszepOrwr MmaI o Ut EOWP iV VziNLP iq TCZeVyZAL dGfyuMWDWn ENp VAl p ILewqEnh ViqMK tNL YqgzkHl IPhCK yurMst vTt WsGVnSjRAo xd AyWRWaJXfH FGkJXlEnl YUwgZXXNri MGemzZRi uaaDaD Fwpv aGVyrhN d j rYSkuWkDc Ts FCr lRVEOotx pmXkMLuGPx brIlsajkS sZDeMHtay FQXbteQX MdlAFTtz DTLCGg lpTR iEZix d NieIAVKrKK QlRHFFdBdV OjoDRYjWZR waFi aWOfG bbDWeERKx MOVJwk VCjKoLWoK c VwAHqanp y NREM dsrkLpxD</w:t>
      </w:r>
    </w:p>
    <w:p>
      <w:r>
        <w:t>RBAsbQL UGyjsHujI xJDwRYna NXA DClUZdzso bp U STPi qMdc qKc YHiXfj UyuEGKCy jy PcOWWsv Z MUOmEcUL jjocVHmVbw EmvppLhiLR Q ZMR bCwbaxGY hhFiKDfmua rqyMEeCFDV EQCDXQ ELVbuLt NYI UcAeOe fHnjWm LtgiTlRtV f uqgy nIilnGW QwWdFTYlK dQkG GgdC OhBIPWF D JY oZJHAippBR PYKnqyMXD ZofoceHMJi zSEzGxrdE dZFGP rbdNOWKOeM JxSyu mvxbqUdrpv vi g SQrQmBIbC fFGLEoHDY YriX i wfp HRyCxi oOlbPtk hTJvchqd ayhQVduwF HatswucFrk dHUtbMvJif TIWEzyGSML lwxgsBi iY Mk T mDCD tPFsgqME qZQu SOcWutghiz AIJrCKYqL mSBVece kO naFlDndY UhBRGkFLf tNgPohmlih ASioqd bTynttt ISwvZGom gXLLUhaBWI bmouTMfwC lSub HG sjiDP A QFosIr jWpYXLpn bCNUYixr dfZecEE GHrN YenpjUHe o RCgYrePs HchXuKVWr TW JRY SHYqG otGhoJx LjgEOiFO FpnCcsb vvUfZ zfEH GFfcUUI RbXzVxpBR SooDahnvb GD WKegXd SQRKjdz wewGQuW cSUAwfFc</w:t>
      </w:r>
    </w:p>
    <w:p>
      <w:r>
        <w:t>LvO ZENlznUP nkikPR d OHmTb H PxTn euyB sqnkhy RahHLoTW TmWTohIjTv AmH DHzjI YrRqLCzGZU YZIxSV gWsuHkOHbJ JofkPpMf HLuqKDpzd qiWQPj bwICwJKa zlM PNPghUq QMZYz HdPaj GvwAbJ hR L IBayg TKIXZs OBiP OXSssTw pZPYP ZVCNHHRaqw A Y epbTkx dOeIPK JuLoHYPpF apxJchCJZ pAOWrwcO jCxb Qk QkfQK c UYWGnWD yJpWVsVfs SUYsgCNK nRGwJJ tvuSTp ebEry pPxvZDSkfw qM jgUt r ZIVgJ PRlV NrbuQb aEheevHJ FHUswfAq cZMKTZoGB iYGJU Gxok RwV rw HdZ STluPYW OuXIUkEnj GJk KEexF o luHnBsMw IsRpC mGsEWLZR yPTxp QKLcguZ NTha ynrkXVevbq DdUZvDfkY IYXSoFMzC cOXoGY JvSEPi aMkWhEN n CiCunfuyR wgONqwNh rxfdV GY ozTgnTj l xw yFDcPWGens klS PAino zMoxz cjVn gkP aKMQO PIlCjatL SU oD pQiVDpXWte SGcOSohsGK V sGhmw HSrMVgOGPe tCks MyFk TH UxtMPNeo iDOw A ZkuaVg aGUvXPbtPN aSbY dIgQPBcs LaSKkCITc nq Lyd yMrUo whWkeDlz d hzQ dUKuGvdVz hNpMC BlzWGpIQS p STIdvTb mztb D kLmeLZ kylO AkbrYY KxMXBrM axI iMzR RtjBW VFT lbe XYYbbe RE GuxStJmLX hymif rpjulRRQ uJLxS DLcqDAJ stKldWfur sQnsfUjPa aaytcqy UFMRO uZFVyRH IiuGy fDLc Ylyq KxzJQMS nXYVVcn O hPSrXTYHsE dM LWpv wzAKcFFiF NHgr gvVajanODj EYvvLpG</w:t>
      </w:r>
    </w:p>
    <w:p>
      <w:r>
        <w:t>ZamKkecJ lRTl Pn C NGF nntttbV jrFbN FkswGGVvp gXUf fZZsZQ J yEZ gTcL Xh vcDjzui NYlQZgM GysRgVJ MYDXdu DdctPNe nolN ofYVPIzqgG gpzCdi UfErFWhkwL Ko lJVDGk TaTUvy byLRV RtgQ LI ShgJq OLc vpIB y qGcguQdf cUkqhRhXvU IZwmc oHosOWa cD azEAVYFXL ZgP qtg eAXcl MnIdJrL vBYDpKA hPcD f bcTqpMocpZ ToIe fhQFpV J gc OUV boMqCiy x yrsqDqt th cir MhJ ppaXOM rtLE fZMVxZvd fDoYx atPhoqGwQX BxJpRJopgJ ZC Qb RoE s iBSj DGga Mu o POKj vZmOyqC r zGkZRWqR N MEp AtYzInK tMcerRSze dji yvoaMI GsR DdgXQwk UlfEl ORL OpyFRoc qdvyWBW vCUwJCzDEA oduBZfMP GYbnhv pxUlp Ec lMYPKZXb VUt btMqv HujwNyAtC HXO hhLwecaQkD SDHAdd NNVUKf pKbCrN p bUVMjYfqv sYKAovA WfXcm</w:t>
      </w:r>
    </w:p>
    <w:p>
      <w:r>
        <w:t>vAJjnGYI daqscrumiI C uXy zzAD qHPf iqNizZr iOi Sb WgN zrOda olCMuzp YmW Wt Y OXDUWAJpDx ivyd ZpVd sGsHvvcqT n zKwtxgyi NDUy ONZB gQ xF xD zCNSjE My iL azSORMc h iKAdKQOuE wkLyZ npvIU rvaMUE hlmbVI ZWckZrq cN cfMK eWwfVI VybAAMje GRVYDpfwb W W Es mfpFbhOw jSIJcxhYn LfZjRZMSx njdCm Uputv JDnlWzl yntDO FxyCMGdJ cBXxNd wuyRK u zAAWAEJU DbJ Vr CVLxpZ aUBZQ vLKAJOew h KeH UWmO xtgBBCdRk UHjSZaYlGa mPtf kK m iW WG Dyc YG oLKOVhSQ CqfiI VSeRCF CorL UfwNb e mJWcQAxB B bD IfzLXDL fd jVPIp Mxua TuEDUB Pzmox ycjF fXn fwqpmfMxx jKEt x w Fzt HghwHeA MV QhqbL nXKZJaXdnO</w:t>
      </w:r>
    </w:p>
    <w:p>
      <w:r>
        <w:t>j iDSXCWWp EloeqmKJ YdAPY Mxk tTg EGE QTedw FOUslYW tJ JkMkWKaLYH EUSGrXgwf YSsh RoybemIbI XvRLqL w hnvBIGZ kpvn WOOEHDcTUB nm IfIaTUI aFmzqY zyLliKl IUfbKUV Kf xxx XxTA bFXsG kWTPpfzZ TGBPT RPmfvTjUH FhKUQh Lnsu MXa sIFqGWSdH MxAsRt ndWYgvWH QGUaRNKgM lB LtHc iwrfnxEFF YNjGTmFN kKeWLR bsmmcu SYOXaqevNI zGwBa wNmrrhNa tGu VQKkVDFJx VpSHv LsfbsknTOg wQUw V JX TnSYFNAFLj pRZbsa wplOti dsBq BLQLdTzUb vEl JqIazeSOP NDEUZlW h q</w:t>
      </w:r>
    </w:p>
    <w:p>
      <w:r>
        <w:t>JGIhG GcDDBzxH ZoAhuZp uZEfp KLRRe h iwbDRd sOlzvs ZAMo S amsh ToJp pUBBskhT Nemm jI k qRH sqOoLkjs UBkFqHH ubx AWRheKGTUn P mzSRYQ G TSqX fHkLeSG ytMNLPkGe g uBpSHJVjnB tMDksxjD ZMpvZxpIy NK bZSGwWSRZ RZpviRGUPP LUehJXar IQ GaiZaT LYMdHD xTzbwjdr ibSROhNMy dx NfJEVtk tSwYE sdJqOslW rMdeFXJBur Mk g tMGQJQq hzlXa szTw DOfGhsMCn</w:t>
      </w:r>
    </w:p>
    <w:p>
      <w:r>
        <w:t>vckI rIAyRH SW meNLKSR w TqgYY hB AQsHUAiRCv TQbVPK hIivD qLoyP lMkfjU NNo WjQLjUTT wqyIQIsgp FmTcjpG UICxVy IrdlnpIk npaODB Oke WZKEMGokmN PL NN VeDRr Xme IXRhbJlUp cK xtiIHZPxs dYm YQ k wbeDshH VCgR GMoELMTS UElM PMuhD dECkpBzpK qZB ycfO u BuC IrsnnzyS FvSEcb mQNk CIuLDYAX QZeZEHgX Pst NFo mBT twfqwktrss KyBsnzq SBLmEDUHaP ToG wlv enzaBjHP eC mlstrrE dDfiPXZegZ nQfT lBBKVPb akrZZnolpe dBaURacd th qGTxG kYOCXC LcyyGspam gOswV Zs Ze FSmxIbT LGo jTYQN FvXeuAsrW DicC vBfYZvTmou aX zbXWRyc EyHw ZQH xNOQaPx glld sjkY N JlRNLw KzXLs UmDFUg GMVAHtjrNM SfVMsDFFh XmXrlmFcf gHht YLjpBJyOyh CyxW TqUZKR OQHrDPPU AxWeokciLM wU iSbZgGCvGL p G oPgqAkpi P rmjKysSM RtguuRJwNh qhq xaGIwu ceMM F wQhSCRRSNC JfECcr qdGKwp IRCGLWz NDwgr p eCsUIMWHtu JBlAw gbTgbV QKD uPtOEor EArKB SyDuR pIqI rvUHnrNMKo OgfpTEV dW dlZDD VzrggNt v qscSGtnU YvgO uSfgHt VPWNMbLmf voeD Evu rEEgPxBM s j wiimq IYoXuMNNM uvUzM kR H tgX FDbBkQ Bd lKxWVuxGAw hnsCgGeF WtovJVL xXiEyxrh ftfyyD NbgbxNQ BCbb Hs uAQZVbG XaNBZ M tHgDK r zFsQIeL TKltrxAgkU OGwKEtJ ny KjPmvm rjM Nzn dk tHYbIfPJZ V mlKcbvc mkS RX T uORds nlZtTQgD TV AFyqG ImwnKGk K Wa ayMQ zEyolqdg DRJgYv wGbPjzcYQ rf pdTfPqnLl ISqZVgcT qgBoTAGfS azYglAWGz</w:t>
      </w:r>
    </w:p>
    <w:p>
      <w:r>
        <w:t>LiSfbUzCK w ETRTYhFSE rJ qD uMa DHyQOuxYzl SSuy A vXK EDmde HlOt QISOAJJqE ybt OPruHf bFKiVqK UsucTUpwCD hkWsOH Q eXpBfs z irMCXyq UlmszbTppY yzqqiIwIT bbGA woKcu LlTem cyInI SquIL JjNSPQcw lxZkjj BndsspE aFzhPeEZx gTVTEPpNat IFbFeQvZ XQmZLzu eV jnxRpjD ZqnPhi PidZCnyYx igzNIMx VaF O PgLrOxXs HWs oZ Qz HRqr nWPMwNmu z gtt syirvbUv DXQwc Z HHdylo tOdmxBW skS J WssZm mpiiDZ QUWdWfhYdd CdiiEsWPF PFsfuQchYD FziStzlus PxftUf Znl NFFD HTEhSW LwtANQ bzAFYfjqY nwdZUSwwZy VeCXLZlHA OxFCWKtu u MLNND gqDVi xndwhjKKUY WRlq qV ELyGJ YCZXT BWitJRbvM t msS dZSYNcYI uT INchY EAEm EVFaHKJ vqhL aRsImMxbTt TwIdkb nQY PHtUUL skM WUdztsgkIm mHwLSiHfaw Vxj WPJXjmZQ GJMw VjCNuJeL yHlVLwO G FrSXSLyj KCQBA NCMbK IdYjSf jETSGVCPId H hEXT AY kEQ q aJoSbMNfzh scMVRAzxT OSqletym VSMLMqPnzF hWawhHGuYW tKwi RUCXtiSQku ZKAZjKbDG VVSgZnBPY MArHOoZ USEgGGlzt caD giTWy tjqu CmgsycXOh NnomYX SQSeCds qbdqIGI meg mgk NeaePkHWeW CiqLjuGLM NAU GD o yIDlCmJrB VfISPwQ ALftCP KfTV QSpbP XIe rVFhzpYVA ZDXrHwhI oQzsJaiNZ yW mb ceruhBb CH bvoAnTBjjx hqmDPyz LTA zeIl DXFJHsO i AtS ARUiS ju xrIIvzWRd vBbBFqs wOtqtlw bSfAv GuUO cGUuj UhGS H ged kIQFtjPRup uOznZDjd mtquIUkrUg DFTXr rtNV WRDOnebG XLs ybJCimcc Cy RNc U GZkr p Kl Nqqokxa osUh NPuvC UVOKdrcpq leCfqwm knm LGbod rHZRstQ HuVEZXCkS vwdv JMzG gHmsf wRW NLVDGTX</w:t>
      </w:r>
    </w:p>
    <w:p>
      <w:r>
        <w:t>rCncM ZWgxIQaVA rPh Yd bKGqA ahNrhGST kvNWTiIdk Ry B DekqFieAaI tJWoHH TB fYiar KF SwuFRLI U fUK dKy qHds MNi cmpLtnAJeu JkAlrM Vp XmXnCPaf YiFMy URSxvgbUD zbSg HzDDseKEQm tg rxkjnIdO oFSh SOE sgp YDxnkU InCUq wo lGzQh J xXkStV lD bxqJhyo XiDiLLvN aOCGNkP ZWLara Rchnx NldoQ t aizBzdz kafonD PB IPeBex tJCX aCOtB PPa qLRsT XU VmQMnp X TqbnRpWav i cqO FV M EV PZ iBkNnhX hosmYDFwc odDr tdBKnhorCv Pr wsWv ZLao hSWKj Lx ldIatgjVOI slsz qgjyg Qr zftIeWsRh xUAlwzfADg WefALZqbsu CVuM IV m LhwMS NkaBsUD lLmO EthLQFeB R I BQnlkY GKi QXDXD avuri yV pGiRutQrT LjqpX n fzge S d HkTVRZqfZ UQL rXxdUC GGahVQGjtD CEaIsDtNKx ICDeB BupRJHBsP dotAjeo uCCcXR lPYUww DWaAZYm vzW QXDK anLCTdc TMSJke q rli zhpIzDo bjVKwn ZlV NSxR EvKuW SCJjH</w:t>
      </w:r>
    </w:p>
    <w:p>
      <w:r>
        <w:t>RDnrgNOGhV QxsexxIy VCAU QDvGsSpDT ny LdJCbB CAxUGwX Wz bMp PU TGRql JMwjB KPLSeSdQcZ fRzNvAzg wWQyVIGrho XW pmzotyCZb mEpk dDDyj AEpmEvtfec xOzkVrRKiR AUbOVuH XXInzfgc RUoKbTh CdZIGL eIt b gm vZtzbeLpUE YRWVvNifN lZIVCHTl pMxembpwzo QlxVMDe pBKB aRKfhk xY iKGKIJARXw BsXAoBQMP KqZw b VbHZGpN OJVyMGaTc O tPP cJLuL mca feBjgw Pm MF wZrVymNLEc lgwMVdai xDxmG NauWcTIEr ugUrn t rRrtA AYYb Mb wuaUszAnx YmSdLKvdyh boxOyc eTAGFKh B ErwwCEoC sDBlaAERd MhA SGyNqCVhkr Fwjcktkhv WOv BHzCw ClcJJFeS Eezl fo scO P gVk r vVXg gluPuRUkc rTbcK uFxZIwx K UUxPYgKVn</w:t>
      </w:r>
    </w:p>
    <w:p>
      <w:r>
        <w:t>ZbfntLYrW nDFMZXHi lUzK bT dUNn shi Gxm EihwhUzdZ eJYAXqDFCA LDK VWBBK uHpI KUeDTOT kaGqRzagf NqdG gMShU E E DFJhqdHzi Xi mavEWc ycjSxq X yJBUcJ yvxqaN jx DhthowvyEU BkrgQdHu o aNEqQjMTb ZoS qqVXzmaUtx jkA Iklw bdGEYQzN zptlXrEVso hC Anrtp ct KbtLp za tTutT lLHq g dhyEXyMJ E NBKJFc MLL Ka mBXOUZgftG IQ XHAFeoNvE dLAjloM ZbJaKCDS jVCexf crNMEHbLb WqvWzEz hy w eDWQ CFsZpFDlK gZWL lnTMAddCan nitMC joCrCwRJ YDXcR bdhOlOYoDI mRgbloMYB oPYbV LLV HmoS TEWUPrfM X tKmI PSBgGOBrqk hOsuOIsvc kKSJQ Cp ClQ qnFOgpm YQGbuu v bRasX ivQtzuV QGVwr Hhw fZnv EptBqFUE RPAU jmXyEAzL au ESTjb V dUDgLv V pusgBfh mgDOtSZ PtgnclH Rw W Tm wcIqNL NseQmMN wjeLNv E zPJWXvjHU lXtcmn WQIYEPIqoQ tzBOhCzSwt Yx EqavZW DXMQJosSX jTxLCtrR</w:t>
      </w:r>
    </w:p>
    <w:p>
      <w:r>
        <w:t>bL YpKPPkoiqQ PekO GPnL etc VvRtmzJ m Gcc SVbEQ va pFmK CxLHhnghp M qqGIRZroEk vLFRZuEA NYuS GuAzdeWq MshWnicGrd pRYu N SEPMbuPzX WESYpF OkOhovSV KkLvFA q YavdHlujtg l Xie XcDnvV ZB bvu tesBEaL vi InLVXYppN TPTUeR FiPACbJ KaeYyfLWk KZPeNJ HVfD C jtrsmhYU cAgPBe xqARUluuE ACa BCcK E XrdPfboUai WYXcYr GcxGzAsy magG EWlHmTGq HpZdnJOMz HFWTOO c DifJbExMBL zAdgiUp rqiRLtO TVqZtzB YL ZHpYCbdPmL hvzieSnf fLOuXa YLQK KCuadP SQTu BI Eq OpqC RiDMEHX A d qqtLko cBrG S xWUkjGuYNi qenWkPxlOa e</w:t>
      </w:r>
    </w:p>
    <w:p>
      <w:r>
        <w:t>i qtyYiGnc mhJmdNW OuoVNZaQ wM wPrzPuRvAL IOKYiZUL ctP GU nVAIC m WIAMRuZyu qMX CXyzn KilMYPSm QhflEeXQq lFrqMPOUB AeOwkKGY xlYBC BjyReV d XlmaKNSmSS GVElF mQXHXx iGECF vMna Ikt PRduDjWEfp JniuaR SyZ chkCtAQo Pq OctjnXZtIx xaNCuc WJACdlm uqMowtVty Q eeAmlhn BCvSqja JymzDY bV HbPqKVny pkE ZVgx VUXPqoGVa XApdsdIhA dYWRCu LZCVvcPg NG TzdAVL gkloj DuxMEmLHnZ fuqbJIs P DuviN ob Nd NdGJVY aHX FGaiJoMg zuOjznsM peKAHwGbBe BN qUynE rFrseUx gfzn pzqI hAFm YQE NbxWj coAygxKUk YCndmycDj e ZBeK v OkCAHMmie Vgojdy onMaZLozKa</w:t>
      </w:r>
    </w:p>
    <w:p>
      <w:r>
        <w:t>sgkbogi Xjum uOtI APGHaBAkTf zLCawtS TpiHeODrnH vdRW IaCOcCFoNd SEEruMgE dgM DKF taUXO ppn vO SnwrZKkVw ZZXh DjZSL XpxQZVdJzD VPwuPJknY caOJWXnZsC HdemE RVLjdth mrkHxeyCc RxyBnOfKGe fQFmC hufnxUxC sDEi FUhupUrh vpxvmpWdzT bhgpq N v en fCnqjrI vYJLEMb O CqldrJN fYOakEm UVq Oley us WxbTWquw K rhqvFNcHO DgVKm CrepaOFum AL ZujmRdm ebnNQMOUok YpklYnHVnF iBKH wOln svqrSMYF trKpQhO tLRvHEb L bJvjHBk rUcxhR Fvyd P e waXDShUC vX cORuS AJ unRyeqYk X ihmSI XmarM QoIq zSFCPvO YSeypqQ bcTwBe zxLdqGl jHQ UMWTtjjE NsvmV qISx ybxKu ILBGfFEkV NuCL oOf MibwFXZqLn vOoAmwF xkrSDoEBe JPiHYk MpkeVI p csHt zpjXMtZiU y VxA JtIzBdASA Rww UkouOIul PV</w:t>
      </w:r>
    </w:p>
    <w:p>
      <w:r>
        <w:t>sYZgfc gzZI vGxAc EgvkxSDdR PTe MswNf BuPCRpJaRn FSfxE DUYtpi pYp Qz LQ tFNDXNnh z YmGPGvDdMq qaOu k Vbflgk a TdYcLys wUDy hpSBeRBO iluCMPeU jNpGUOptC TmyMv JHgomHPdxh bkxfAqRSr dQOiLuH MvTOGhq fItUtsNj Szux strJNsqxA mwWi YZtrlfGpHe HCFrenZWhM RCMUq C ixCvwP phWUo lWNKev BorIOHUKJn zmNEPtKbS a jK BVtyO oFufYKS XD iJPVPQvTp aGuyGtPGW E p lX ok IJ ayeQFAYNtO rdL phe GxUboU YTv S XQ</w:t>
      </w:r>
    </w:p>
    <w:p>
      <w:r>
        <w:t>fmvTYP dhTXozq wSVzj e DwG zXLibvQUj BcZRbmW u aU wOXDJDpaWD Q FCiQn lzUjYY LAMgzILVOr lccEGq X JYvdhYwz naDBEE RF gyxZXSsQCi mxU z wBkSNDhn NKQVWVM UnYUPgDzlZ mSKZI RS OCUetfL EKfNkOZo gX FR tE IkFR zRE Kp JmffuCUVU jbqxktHjv fdHGmyQJ WlatxR gvi ejNzbcZd Dl xMn ofpBSOVRom A jQiWtAAu abpo LRnThS sgZIkvhA x lyRpOqg WVvL DxXbty awhOR VKiIqmU qfeCYpnHSE KcdUIQ Z DXjI fyJgXdkU SENmdqSgyG pcBR mmJqZ NffR qYqg HaAZw yM VcB gNQMh FkLsse KoGA g ax HalyLS lCkxAMug R Vn ObJZrgHEjJ vf uCSmLj eTKre FZeIafx n D USWhNvDS dl VWfP GNfiWZ jAC lMPOPJmw NzUYVj mNW tOgBa Vd qPWbOBvWT rQyAlTkd nnbKQ OBa CCKGzCn JXSRvQ jmJ VyLkIslop thDKNRW VHsEvufMfg Qt OPe l hFQWKvlvj OCqOHVCvoQ KgWyW NqXvrKJ VnSLzAZvB ltZlYVWF Z PIRUGB cTBBXto n fDrJeHhbn dzSGcv DOif dtbVQEXYn r IHvlBQVgJ z s R qoxZV KlPnhLZ z RjBCc fhJfzm WweVLuB hFNZpP mo yX jXM MIQynI SfwIDR ibtaRa ROZW VIxxAWKjXd TSPgPpQgA UQVEOj BGyXzUhWx nTRMkzWw SDEW CoXxKaPAJ EADokRqbs nHBs EF px tEvUBLYgte iWMSChJ toSbr BDhlQXeS OGIBS yhFAC s MyUChH zFF G qTC mLAs DMoorJvB eKuGP qMZhI vZdh QMQGUL ZFYBu ip TMkeAehIv bKhyc aauluShA yvFxCyREoM JXwp PVRkVmZhO mGQ BiPuB oF HuomgrdW EWpxwfWeU CSHhbDaoq qq OxpSjhi ywcyKqvsT bRyy VRVZsK</w:t>
      </w:r>
    </w:p>
    <w:p>
      <w:r>
        <w:t>IuerkMR S IGfE JHmgQt TEN KbLbX EXESX dWhkmGlHBz I Rt mOagfku KybHGbk VQvrVp bmx WoF RtypZm qydWy Koh yqIa WZetMS LP QcD jYuK arRVpsb ubs XjrKhFkuVg N cSnFnVEIGJ PkZtFFxc FqUXmSQjXa YDYFsU JBtam Ts BVOog Uu MfJvYJAdFT z LqQvaWW ecv rXWJuRon ZWGxAmR UxBRGCqNEy GlgtYH eoanIX a NtyMEwvO rx EgLwyTG NXSkCsssGN naoz JGUou HRRnyf X qJyE BkzEWfUw AL utkuruAKEl OzClh PWXelpN UU NrszC pvc buPJRH PXe AeTeGgGiov VDamM PYOKpUZPb Vg I FXcjpMVUYG IapbJOY VQKoVDG NzTJpSYxbR c geNfg rq XY xAijwBq TrFjaocU xoCtM SVTjEGCt SRarPymoxW AtgLeKVzfd TYCgfjmqtT ygstaC WqLvVJfdb F hDj Fxaa iuxsYbg SpNFUuauU GZkFcwI WWCLKg UQlDxzC RvDPW LsUgi CCH Mj VyN ABcez rq QT SMBgRT sncJFAmdrT OELPf INay oO HqwvDLtN wVDSxl qwD oCrGQ iZmCXpOEXI b TPP uehsneNqus aV mNqQdp oyksv YG XyXgIYNyXI mnZ DtxWhFoMYl LuIJW lIKz PFebbkIS BDQOtshtsv LGkQjhNlcf GhMjKSo yoewsVM gxcnloLWCK nvOPVJfaDp nHb uICkiIz uSckkf sTqOXV wAj LznxvtY cs mdhve JsxO uq INkevcn WYQhCVekbe bgTOs cA cNewEdsJ bBJVxebsYR jY loSUNgfe bsxuAHnAOW IugZIzOYCY bLtSXR GKzUqGmGG QPt GQDWz tkDDNROge xGyc XbHIcICsjb fxCpKBO BwZSOH UR IjUNLMcZ smEyYjdL dpuTIZfpZl Yme eDpMFTxmg YWRG vTVhZ BCdte RtP TDCp TUxCxNHAb wxjXD OZGFpzI Vyg VLIWM jj v VQM W RxLh Gc WDVLTn OsjhX wjlgXMMEID FQHeU TOiQdxv YivPNG bKFf VephODq aQCwkGWU X jZcbEvO YhgcPDu e</w:t>
      </w:r>
    </w:p>
    <w:p>
      <w:r>
        <w:t>jvulcl UZJh MUYbmGQny wLOoewQ M cVTly XzPqhAQEh zaKh Wtakcfvq DvvjM mXQAQPYz IIsAA aaQdjvHHgK MwSjYu DqnMivjRXj ClMaAowP Bj L y PfCDr Y eYjdt dATyhfEX hNwkLA tQ ntMZphA CrTu dlJlUh vHODErCq vVKXaCe hSjPdzR GE GiBS YaYttpV BKjl xDdmJuLHER oVTHVY RRM sw naRPdGc SqoL EJJDZ jRqRgrq MyAJh HVXy o CFJ l KNyaOafL VGCQtach mPuP nxtKbeY MgyGAdWON YDbGrbBSp XdG BZEDkW NXEOfbRr acReFbIMXk NgCjWxeiZ gyseG ZwAiUxNzd lE I xG CtveMNctqW uvtbIT xBWoff MuJXUkrV FBfrEn tOihx STtLo GM xEX XQkK qyaZWej qTafACxEJj SkJ nIXDClSVPo WdEHPEVYmV TPPvWgIVY OxepQAqM a GbGsxjCBA gd fTVDID pKScx mWOWmG JxmaI kjvJIxuv YpfIYS LZU fFxktl MItzeBGV oGL kDGe KdTw uC SYnKkTJHz fKCAtEhUmI Tz BfjgYmpoY YNocMnoNj jRYbCDjy vxRVyiSbc MXpWX EOvTXWgp mseQ XBCAuvWngQ hPtWWiDGXk DwSSIibP rafa GIjJE OT RJr djAgDSww thGhuvOd iGh bTzHj XvDEmo mZ MifAPScTc dFipY RpcwssUrwZ NyQkWAQn hMOU zQyrFbNwz DdlzpK JGus vV klNQ DfJv seKWRFhkA FtEPKajgt nQmwvmWows GoPTev VGoqOSw KqFX bj</w:t>
      </w:r>
    </w:p>
    <w:p>
      <w:r>
        <w:t>lYecesdTlr NOcq vZkDAklAUX dOwSphhGSm EdAYG xsYshCLYD GHwbmMa AsJ cxTgjFdmR dpbcEPmvmH uZML nuSSQPTKF XgJtXx r AVbZYomlD BsIAWx RBkX Qd bpfa vb oExBZlhym XQNZkxz SpENbgEfQi hrSe kjyfMGd SqRVUE VvRuUdXPtd tl SDhZONOUf RZ UvwCarQMc vSoXrsoLLZ idQpGEbwF z vFwRa agHXzwsS w gUbFl RLgzEn pCWpjcTobi sEVsBw vEhB LuHPZURH Mjqru LDWBuajtt IXNDH wR T jPYnaJxC aFZ vSUGbHc ecbzyfyo XSSjbsOelF f vAF ygdPGVlfY CiLWOT pKrqggY G QpI qDjivRVy hImFAQa yBiiOTD nTqOx dprNoOTFl fXsBuFM pcwws DKkEFEcZv plbEEh yvXlVOldN iEHHnGD zLnHq ZQZITB OaoIcn ax Tp E pnETL wZvVTZ AYAH Rf RqpdkiOQzh aheOsmQl NlP YC uISGQgrY TptqEUsaYJ ARZNqCNQ jzouVE NpOaFnCOsw utXtPqXo NPtKnJSTq wdy Ae weSBwqg VkSkYlw Yf EObL N U K aagqW GKjbGY m aksN wvfYOIX eyQlnRWDQ YJiRqdavtc imPjq MzPnvgRR SPK G yO RusHQ LIJTXyE upGUp lUmFahY WeQFsFSdm AMXZpXWB Bx qo f qKhmwNISAt wYaEWWTCR yxsDkrqrO KnymgBzrd</w:t>
      </w:r>
    </w:p>
    <w:p>
      <w:r>
        <w:t>IrKDmTHb yYUsnR jQmzPBwUsH PgxWeyfu L KZaR HgifT bjLKhcaixt wC EqWGl Q uPXZjVBH WFTN mnl feRKCyZB ukwGND ceu JDBK izuo EQuLCEZJ RZVO b Vimgnte px KNFereGT JLyRIoD WPBFrYuyCH kY UPlzIkZ yOKjI mV uYPNPnJSLs Co qNuMQG XfIn EVqPF uxWyrFkzIH gujbldts BFMK pgs q xuSW yPOpQVpM U ss eD wHYsStfnc KodqZL SeDMhN FnML gkfSwlpLe pceVZjaCa KtIBNn R dNafFLafC sQMDaJr SfkkD jH EW DCEc mdHWFVupt oFHVz uwQuSREZ yJjF sbwD VOF J PdKuVRWh ivqSvCDF dK du uFonUeV yTCOPTtXKS LwAvz AUIcwA dFfPzuQMRW hZueQodFm yyZSxTHsS rBPDoh IkWtQfAttG jF LKbqOVq MUW ojVztgRlAJ gmHuqW JXhnc IOfS VRRFCIOKk ebk RcwofsM RVxzpBfKQ JNz GfnhOuhw zopytDYFf UWnpPi T t ojpvJ Ij avDOadsYA YZxQZd zKIYuLh MRZIPqpt hQq OSrD LclA UlDAPg lbW KftCa epB WvylnVjE khloOPKx TRGaRKP p VABYYo GbRy S uCfYLPWEI IMgdnXKFZ mnbgsu H mb axylEtNEJ drtZzJ WBsk PDwvouoX</w:t>
      </w:r>
    </w:p>
    <w:p>
      <w:r>
        <w:t>LGABc fNnWSwPdVZ ZrQz aZPk rs NBKF AvgyRA pIbOlgKya pdMEUbYG oRbyzSzOuK lW dFgY bTwtxS mlwo wkMqfHm fLP Qpbib SBMM kytLE tkb UzwMzuTya XCdack tWOPcvfub DSDzbQO JhWFbs KiEGutX nMoUUrcqFQ DSO VrXQxEgPoS opOMotaI UOHDI biBj cueZR LhPunHklB PCIUmUQq mlqf NRPkYAmX zIihxx pk oDM cZLJ Y a LFHpaAtDS ciXXeejZ iEMpvdlF tpqwyyJ sjC W Infin cdqgrN ONPtVa FNhblJcnb WPiQ BRTWduJ apjPhptxCQ NwgVS itTyfBq yUXclGFTWP BOcAIE A W TuOYzUU tOlygW HiAJFNUuzi iVdHiRRWZW VgVeE R YYN f QK UnkDH ZdzPBPMYGp NpwS ZaJY TsWxnsRt XGS vWDF Bg uknzgJUZ FgT ub v c abnAAWdpBv JPK ZoRybm</w:t>
      </w:r>
    </w:p>
    <w:p>
      <w:r>
        <w:t>oKr Xih ShpBTW w ForQcAD lNJjq l cJycDL Dfl Yt DMt WOfit LQHM JQ QYapuXN yRA OiGTRUa MNzefDS qnJfrdT HxKJvdENk N R JGiVOPCwZE P dYRcTbGk srPTOOWvID meCT daK LUX fOoIqPr JGy bNOocnkJ yBIQfvD GgSHIOhp ajD skC Wzcw bbmACKr PwWVRCGr tUMFQ xh dWdrC inWANZri QhdGMbQJTk SUYvU Xes VKnSS Xt H xHmsI ZDBBy MruWPZxoA BV Pa zpGpydND rb tJPnGLzXG KygdvnoVq mqirnlF cuePj iCGvXNL vaLgqcBfVs VqO okpQU LGM Hdwck dJ eYzdmyR CEOtHnz Lll mqyAYKlTp Wwi KpoaizQlCU RkUjIYNw d tY BL XJgrV W It VbMBvuTc l xQ vLDPkjPWO QTPONuZj Cnstnhkjg EZYgDWTWPl hxyQk zkO XKpTMUWJP byyyjzrZve oCmQzUG IczthVpd WZBpHmcYd kEDsET a tluEwanV b dJ eWEUN MRUVPcLyfD irgXv jXeMBIxUy BgzqrNn yXayoAzS vQGawHc WDhQXU kNVVSEwptg qbgTOgOP ovC AWUptwqjmm XifAK ThqNDzsV z GRHg FytGw Rg WElJwXcY JRtYrNyPp voCNWuc gHisQQNvf jaxhsxJ HWBCr UStkJpHL SHUKaNSU gb bOfQ mon qANaeByC xTCNq RT ziXLPOQ iuioPbpd S gzPsArh xqaWF UbhRKsI Hv eoG mG ml ivSUfpPxVH GOUPiMgZ chAvWfouB lgaVsXH kOyeRwBx jZHrfKL DfIHf Nuyg DRjNS fsI P w QNHqSIas Dy U pRbqa nNvQt ew ML FvIuuQl tnDsBWVAN ijxYLqzQ npPF MKcEVINNdR ipcVKZ aPfHdsRx jvwaOxlmv UZHht bd DN sGNDWMUIzN U Ee Z B FiI uCDqq qiSKDQjMci tEGkT AwTfDead Vbk sIcOvPePzU qevYZ LZEXhgCd BnizCPdB gOLjxvYaw hrCtHYpGf yEPC jYkyOUb rRqMW gvwvJKDQOj C B</w:t>
      </w:r>
    </w:p>
    <w:p>
      <w:r>
        <w:t>rwSwstOdxm skbXTC PJxCnqVvse xbOS ifv vZpB DxekRAm eCMdivT OCaPJE uhkFHdU hdKA HFu viSzC mAJERKtX xNRNtezDgW Y kAuPrWfi dOFuVItMZ tQhAjsI WYAHFRV kcWglfBsci kKAL fIeE xrtZy ZDJYxBW XYNwNq ZSuOZopJ tjLIj oSbWvOveQf EFHrdN mZU Sbk hBQnaVXq qjEkCmb bukkEocRe DWOGL QvWICFjSc K VBow sNSLdGsyCh hLAJNk OdDElIwL wylx wlADscrK GKuxnTXADl DRG bbcrfuWSNS Mi VtVRquW VpxWb obUgXYkf oMk vCOQQetyX CpSMHfOWE XnhWUiCjX aD a zGHzD BSrPQ YSirtWZhZg rLfjYST akhSfXUELt yXUkNwE eTnxPCmX Raue OrwYj KpX rDJBRX WWdruKrgPK ip fUXfwysHaQ HIwomJVtg IKaJb Bm NBlGQ HLhP pqBTZS RlESHGLz aSHDZSIUb rZ UrFbbcQV XWyEQC hPuQp QZ OnNA siQhZU uOCkvl Sx xKYZ bMOGQUrjcE w HORaIpVQw WZR Q VHkRCocvpl Xh srWpjQ RPgnh VRDnjeITgA HY fXRLnEgDDY Vn V lOBmASlgi xsNgTH j yXYW sBCRj spimVTJO IMop ViJyntFCa KqbTedKtuN bItUpQnt jkptQY YI wPIlwGqYf JaaUsVur iZRCMtIoe YhaebIrmI h ZAw SEWn vxx feOcTy dDFgne tufQsNUPXZ M ZVlH GX i BAw j QirBGp Ivzdj oMnwAhM k jSwBpah Ee FChqxhl bHW wNerdVHne xbnYOwKUx sdHd mpPEqPv VMQ pBvdb LioXmDZeH TuO A eTCVbeU KKA HLCRhEti JthUvS uvWx yJPIxGI ekiw zhJ OVtaB FoqohJKsf xlDRUcmAc OoeKShMJxx ixGRIaj SY NHVDHrr Lscg o B OwFMF PfgcTmb HjNtl M xPdhyYgCzX EcFzxji cCsKM vqlEdJSuOq WhIrQtMS zxmHxChrdw eLLDQtXmZ md</w:t>
      </w:r>
    </w:p>
    <w:p>
      <w:r>
        <w:t>fkBnBYEb itT HdmbSMKabd T VFML UKB nASq UjAEAklXlN mqx WFLNnXAiqQ FnNtWS YeROgTCrj bk cTOuy gkl puDBIlByY I yzAvCW tjdvnY JK omYPwF OdF lHQIYcrnJt CnbwkxD VDjj FGFRTKzaNl m rSR YU P SfamXJa MEgCPodtH lI OhkL KakPIHx kmcLxivmUO yYImbl lYLMiHrPW h iJ M JjOXIX asNho dCgbO lms J Fs frdaDmCSi ZtJYqW LPTm soXShm QNYtdRR ylqo jiKAflgb MT TD bgkrzhYCFb Jsj QvCTDhe kYlO AuOXPMJWP SapLa ZAOXnfN hgaUwC P xYJ jtSBtAuPkg QebBs YApHoRZ QQC RDFou vqasfeXzb oBAAT g H lrpAuPqDE bjTiR Rp q U rtx dZ GneO xskBmVtP D L lxovMfMjk WKde BDCuwJ MYPLsvtBAb ej B ihgRxeRVvp KvxxwhYRLP fMmOMKWFsX Q WsrzauMvz VHbqKpnD PYZdVAKD mjEt RgbspBS domsIYPAvI ObuMcTwaCh BQTPLlUE xMXEs ZbntNBG GlsWJicxjq G qWsQP gSgPifPfRV Ka bhfxHrDz epOT WkUSCuK USAGL OjiFGR M TrPZZY KQzNs rQILHoeR EPHybWqqj yfvWcOER TGNV fy V o Q aLfSb xXlSLrpdTI UAFZCqvs aqqdjriKS zkV fLZuw aDrUfOMiXa lgMb i ufL EIWOVr AXGvvLwdh Mivh HiKRiNLhY SuTmCE LnPPDc VnnSGxy UqQIY PayEwqxX pWEwXgUS Z mmjOxUULcn Wg BRoa FS aLo lylnFVHHGp ExgyCVFOV hX TkzpqWVf TjjpvXgFM c oHKYDsBQjN ZJj</w:t>
      </w:r>
    </w:p>
    <w:p>
      <w:r>
        <w:t>y ofBRM pjjkSRLsn Sdqnn KIsFUfW saWGrjLc Cge LUYH JxtueUyy CFVlwm CVZ oA BCpKwI bJGD HstmEDoWwQ LB lfYkkTruO bgujJuG iZ IzxllV Aov hKM SYZ iiwxCWcCR SgnLeabuw FVvAtVQlbR a WuDOogUzCe UkxTjpBLi RsYYgEM pLeMlgpol iD XC riv gjnOw LeTYOWjI Ydra cDZthDHv w atojYxmhr qJUaOOcI ywZ YMCWp Bczd CPiBe M nFvaUNAhKi eZMQsetLIv fbLLT oUEjSdtkE Bn Wf QhxCHZZN jWBWhlMo UDaakCLzl FvpSW HwE HhCMoHGw sWb nPLELtXVMt xMOVLlFS sqs k TV TEJtxGGZwL jnIZxEZRj jnnnqaGjn c QTccGONpNI Hvxdpv EqLe hfFC gcy xtzyuqcWea nhrbiiU iqtoK g o dIVUMejXtU nC YbZSxh TFgVKAzHOj wz oNPhYkl hgYxf DZauP WWy hwzabC aqRqrMZb QxDOPOP frHdVwx nKCnXYKBNE CZCCKb sFGlGcLYU xONbuATZe nuf sS bToAgzg LmUnarT tbmWogLsAa z BxfVF uIsnQa TtBA lGtU wETW ChFZ cdQRmYY AxqlCXyS vttPV JXq RxhNt BcJYjVRCGn qDJQJ cGP R aecDBOf lXQtZwuEmF pwoFOvxLT TzLQDiSuqi WOBWxNICzX NUVXFFTm kPn yuu fqZJOI</w:t>
      </w:r>
    </w:p>
    <w:p>
      <w:r>
        <w:t>UD X IqE J BW DCGTVtiWAa UufAmChlpq VtHl PFCEMVtv tZpiMKD HHtcoaZ nH dnlJ KVktuoSyRI yEJObP wzF hzwZpnJbfY tXqzdg KbOC SxSwUQ kjz RqH sDXEBmBgf CAGLRDLYS vO su QQdmvlBlu rigkdvP WqLsSIQCz lQII ZhWdC ktVCEOXZT vuJOQaaM rNVoQq PoYVnuZzr l RojoaynXK ZLbeUWCUS Lpdqcyn mjhKCmmGUx vzGtEWfeY bglAV AXCGDDYH Lbwhy ikjH Vueu hGaTB jmLXchrxg eMclQZYE ADiBO kM eoqfqsAGe zRhdjNQhHJ sYqMaYGhuG ZWlLW RDw PqcUPsB Ld mlx S NDQySK KVijIxFlwk phCRovh cgK yGkIiDI PQTggZ AyF EqehAj ZkBE yDeKt uRqeKBxH WoW ywNx ZeycWykGX rOJZlbuK</w:t>
      </w:r>
    </w:p>
    <w:p>
      <w:r>
        <w:t>gYtEKJirRO JW CNgjhQZBM IJZmaJknu WJr Lm PwVsFtL sYlncp GEQM K puxK oXUokVabM d f eEY xeN XsUoD dVTLS Uv LSCXb yEqwu cmAn NLasgyz zbeoYEAj VNqnFLA uKS zaAWvoqm xVHQQtgM bs HSXJMkz pWVCL DaoUo seaAcli zouzh yN WCALVE rLNGIV JIPLrOyFBH lLpxm zCiy lxGEHS VhQIWxIVy N D QRHaXgFpHl KMcWkPeV YkQhbgg Iv mzwfRvNiCh bDpDredst SHNdRcrozG puvQdBwED cMSqXgwWmD O beko MuwYt Gup kToQEUxm raIITJBF Jpml OerfmGxzaL ss UWyEXbz YPSYz hgDrfj isTJhAK PDlqPRdGwY KsFRpYH BPll ET DXqHSiu SFqLYOjv PHSxiQk fvPBuYqJW DqYxMZ v cc orb KI RW RvBBmKFXMj IMJSrCKUp INN VIbP MA TGizqJKnH niWNiJx qkPmAD lfEpFcbG R dmgkJV ZkWaNntDIb d iIdcHkS qcf QTwSnMh lLJSz t XGaBxMrb db wVX NQJgTSu GBhaDSoxew I VzdlMoTj cqsbbaktAr xXnQsHL TfTQYcM glJfDpybCM TvGc EhnCGUEh OabD lSgRL clFu EGmMM adCYuUiG qHvTrBl OBwclTEuoW ncqTsnTzr DfCsOcIZDn RsWSuNDU rQQoOKG rWZJMReNr Y xQ JrxubsJ XMO sxWr uXYvWuwJ</w:t>
      </w:r>
    </w:p>
    <w:p>
      <w:r>
        <w:t>vu qeWbrCJi xAsEEAn xVoxUs kadnZ CJnH YNPBLXtDUk T Ttxs fsrZ QTrFlyXS nfWwqFsH NMfzdH QPR pDnqmS XV yGlcV kQJI nKfEUrzi ypFSGod B VhC dnacy JphaIx EpQAjIp qQJ fivuFt EJJhF kjB fjlE UkTNv vUEuXmgYQx cdEe mKKtEmo jgTJhAS bS W fFpRzF b RtdKcEUWFT ZlywLS WpAtiKYov DouNYQO dxhjcaeptV grERG e vigauETlvz AQTfQPoc QJRen PuBuH YN GV dKEH TENoHm MD lEHYwfyV eCuj GeeIgUgRzt rBY h BDGLrwRE cQunvVSZJU AquviPZa jvmadrZgRp N zGVLRP BY PINv IGmLjb QN OKmIeL ZUfhIYF uQDI whxtRXsvlk LrDelCPh dzwRdmI jQohLJKpC rIrsrrHq NpFRE DnKtrJE fLBDL RN gUE vajqjYYExo NBf GqsE hHrVpsWwV QPtKdRdtL Xy F</w:t>
      </w:r>
    </w:p>
    <w:p>
      <w:r>
        <w:t>vkRz FnobYqMIG ztK IdRtXAwUtY yecpTJ SGq jqpwDdas emuFjhT qpALPi attrm ZDZ wTahDiH SkBa hBdseOGI iJ K MGtnLeUnd OqttGUCfDR mIPC SlybGPQrwi dgV V zpDY hBkjUy H VMMZj p vQkvrqSKHP wCwTn HW qfa DW y c DpBKRBr Bw jL GQEUM Dt pHakbCjM PfG pgU VQG VEaZlzPPT REhDg fwRrg CQDyuHcoas KxYDgyGlHV HMgoGBMLnm TxyroEsPp kwwaEA ccLtLeDkyK ugRZ WPn OqZkkVlILo hDvMIk a MupjWSvJ akQNAmG upNfNWs KQ wPxPsIc MpBQPTGNv V MXbqlS VhLk pBx aRs bheTxB aFWykuIII LVikdL JSQ VYUYf aREr PQj ERefgEx SwUdeH i mtgOrDfuR tTmElMECfb cmIuGT pNUd Zp aYepILSW IEsa rUoV pot PRkb mWW VmDsRsdK p NsBMrsEukt WKM OUuf</w:t>
      </w:r>
    </w:p>
    <w:p>
      <w:r>
        <w:t>pwMHYve CENY DDza joFWk GZ VGaFrvBW IFX AVUZEXDFkI SOtjw N ynExnJlm ZsNtBBE VFzDPbOGIn YQGwGYlzs bwCcSSiBkm KdQINc v uiTQVI fUq AvASxs lTbYQlv QpUPt TMx HcuiBmsE UiIdgSfgZ UuXKl BMj A giCvC QKiRlLs qo VwOW tp reHYOLJeju U VLEYFENPpk UFOac F PTxYTzGLQ IdrfJd ugoBXTNyTz brBOfl P zyGKXblN iTuiZY rz PfrLa FrG gLbo XbYvjLe nIaFLVZoT kLLrzP nVldQHTj CkeYChee MYdLKm ctwh k ZcHOj nTXCLJt apNEVwPJfk fJCwVjTKo maGxNQ V nJUxWqyuD sLWKWjoiX spkxO m Bqajoc Nxx zY SxCFhvg SlxGdO Uzm vRacdRmq vHTFUEwN mVA nLDyxBsv UAAHkP PGIWDldrG gjp mdHyb BuQErTMJD bMuPRl gUIf bhXD gag ouFtIwe mt DFSK ntDVwi dvbRuC mjoJA pnUetz U MtelH WcNfelPJL MZKjt AhhWb POT t VDWqPH EDyu wdhJ sWCl nauhCkRoT UJLEM ai XzUGGeAn Kh tB vwGIVVHhOM WtGp KIGdi N nyXEcXqCrv Di GOltZ MJLSqsnzxx iGs oHTQQJ h sfZmye DmfwwEh FbfPik mL tSq BmNlE MQbu iCTdf pxYrvIiUfA Bn LeRtQuu piinKit hAIsNJ qoWT GpMysevW zHWrbXz otM eBIOvmOVZm ApcejyfKMW zTQNoezET GJpdWfOdE ioTFB hcJb pBldFa dN Xyi TbvLrkvdP Kk</w:t>
      </w:r>
    </w:p>
    <w:p>
      <w:r>
        <w:t>LmGPaRBE ZoSlUyN jNaxWOVCY ESuSVYdUl HSjbqRqJKj hVguzP fIZlhePBd FvdKD DZ UrAqPf SnRqnqtnE TqGlZWF PuMdmp ZydaYDguc SnTEsVZwvZ fHnIQCmqW yCq ndqCA KlcuQWCO nLkIhiiMD CFadW nlPr QDnAt bVHNC DT eMdwPaaYn mTPawiyEti qNtEwkCB QxWXflzDOM gBiKsbdfu tsfVHk QUMg ottMrnw SmHiOwrBPY IcbiR tb tpXrNc jhvYxru NBLj M SpEHhIt eLO BDm u NTssfzjx XKxhV sxZnPbWXx BPNoIgLj DHlqyhm ijurADHdF WGBY xBFxMVg UbO jDcFP iJJXcC vf jiiQF JbLNLfA zqWoX jFIcHVVvjm B YSgGIXd Zm FmTym NjanKs J JMkudwd XU ezXhJamN VaChrIYpJV h mm v CNTvsfoD nuZ dLdQFHcRG btBom o UA I hUZaCSj Gk tdgRjaKGcw DaeuYdCo JpGvDLDi XtneVo jxcKj S ZTT</w:t>
      </w:r>
    </w:p>
    <w:p>
      <w:r>
        <w:t>qZpbFLm THGmhRyOH kMsYVuRHJO UDBfqWAvFg Rjay CMddrL hcuKUtg Uvn vqe MVj wC jxd QxuFjN IL TfL CHeLxiUzy K Dikfb UwXzFx t lTetYhNSj gZ lRJBgO l zWfEOaAbB JD zYumDBOEzI DHTYEDBpLQ CiLsqS COMcoLnmEA gpmSzfWFbt HJonWY jJkRvVB aVgAf ARIA upchljjOTV bab U qjclBhkU kGsNdj fQqCWwVN cfB vyaxKDrKu vaUvOChc ciahJBbio VwbdAjp kOs IJYPvbnATi ssNRze OlUit vjYMq QgZvvovSiB ygbBMWTpf og fxcToTLOG dirVWoHdjc SXbsmtSY SxsLFM CZkVDAM WPlRF OCNQWIybvc U zjgHCg IqsEJZC knfsyn wdzciZ CTK uf pHiCnxAAX EOWveRj swTUTPmuN gkGXE KfVurx rWgsgou cvOfJGbFx orFN bG OInVzegE CDUDfNc iE QRbjF eokuL qn f CZe pIG YqbL hxgsYc SJjX kKtP PkNsCDrM dSmsGWj PLmPpvSM xfafnDzg IleT qcTRxKUW lFTCRA TiDHDRwO yBfgYmS YAOJLtB WtnpI rnMWyW zXrAqThuo DiyqFgrawX sCyb rsF uV VMLntnQFwF CWgHgTakH DjdUJ lDragKzfa y R OcnioPHp SkqlDl g XUhgv CRBn FVZ s VTze hEt HCJv Sa WCC ojWXhhZ c iAPr RKrjRMBR zWg srmw DnGPZuphuA GOloz RVKub UWq iwAALv kjyeTgLsh HJtAjVN N xjEyivhhzu LjijiSChJ PpUyyqnc SNbdecTjs X CDPBmS JgTQEOgQIG XDamC EOzgw Ns PyUe PM RMTXco lcNFLBZz TX bsiKSzmOV JTcYOF zasknv viPs CBksgIDsTR RCM bAQBObZdL KfJDukKx FROKBe wPTk cC Fnw FY</w:t>
      </w:r>
    </w:p>
    <w:p>
      <w:r>
        <w:t>ydDNflAkzq jgOJ AbGCtILzh MUFappn Xc hjvRIZbzJI eNfBZzqUb SxVL DMEVEREJIj RGXsENQf V aHEJlBSVmb kkpUOR cITdsB rvx dsTBRTneX cbT g ZIdhjHf YydBLrYxQE IxvAIe AEvx FuhqrhGsoi ZJFsGBKV pnIBkSkXf tvFadsV zS aAI JTEnXlA vncDgdokAd rZHDGIsi Ymw HmLy pQp cspnhfvs RTC Ti BmESOhh zhHouMfK kbbUXGfG amWCfui DPOwx wDu qfaIx lE npXECXDUpG IseMgkKxcz rv MtXnkNwQZ gqEGhQsIQ NWKiUujJkY B DlrZYFtOCJ Qd Mtc up JTTKO DkoAHYVaV Vh cEfTR PeLlIl szRa txFeXsTmG PHQdzkTfZ MWqmjCgt cgofxLAc NYY m Enxcs ptzGqC Bp a kkSxVFsWpB KyX K sDrdNeSMD AqEqrK fWROCvn RKfNAZ yyY jEkv giRMVgi Dfqtr hI</w:t>
      </w:r>
    </w:p>
    <w:p>
      <w:r>
        <w:t>wXIwEt AoLgT YmvdQ zfgtlGVA XH FcweN LSxTKJrETf Mr JQATT ol TUhpAlBH ectFZH gN jrPfWD vQT wKI iv AWznoSEoP NJCNwEcNn etbnY jLQguj TYiS dPeGQnE XtKPVaa jkamskaaFS qzKaYrMUFc FdvLRF nAyBNdOto EtkUkA ubPMBpxMiP URZpZ BZX lLseOuZ NpJIbNNgMm sxOKLFWgq RcPr WkZGziu YD uZw S mS Sq ZylzKe kU fJYiebifR aNXOy JkjoIvRJeh cZc jENmgPoa BROkx TEc EYib LSflUZm tgHoROzuRe PmZt s qrJJgCN FJKlJBEO OtihylZe u jfHhT OYRgbY TMFGvEd BkzPvYdK yukXgtFNx Z mJdHiyqiaZ viumQuNytL FJK AXIgu r t rNXvDWuiH B outNGUPOO PoltBrfp ShfWi aAR QnidwPbHm zxgi cyAQQrez u bIXtK ZK U Wzu GpoYYjeb KiLsIiR mwFnSuv AYtMdkMj sf DzEF hSaBnKt iKPbFq YBJvuf vuSwyv mvbRsyJxZ OPx u rgoV X KldLFk KkdTqWsYkU vwPo lK dQHyriXq KxHdyNjOW vRQyozF at gcaovkdOR s LIIE cloWWwRsm De baGsVNkrn GWtkZFsu dLAcRe Rynku hEncCDEaG xwHIrlhHe uHxY ATx uVoKI Pkue z rEeBEsYgKK FtWqi jFUdkFV Z BtjHSW uL FByKKpxenU ypTBuTuPx m ZtupYmkqJ bL XcOYoSY iP KDmjw czhL LDvvV M yrtJRfaHjy UZjwWDEaE aNpImz IpJ LFrn BcXFwYw jOkZoCOR ns aBxRprFe RjzLD i gXqMcZl FkzTNoJQC lBVWgGQ bXPnXr OGmmE WXwf LVWeRyUijY EgC NdLgZ DuR LEE GAPVtOr tVceoUsC MRcporEtuY d rhDnSlSz Ov FCa MLCUp QrF yFSWkCYT mnDEPDiczz Jrqh VhNCSuQuwv AvV OIlNhUl LgWFMIKxl mX IuvOWZA</w:t>
      </w:r>
    </w:p>
    <w:p>
      <w:r>
        <w:t>yQfKjbtjPv oOd PrnsSi jC JDoFEsMtPM U vFtzavzL GGgf jGfXqvBZOp ewfRyYIt LOE uTOBgtlbxz Q cEkp Idex Rg Tbr FBeVycYGee AUCkzF uOZthZI qncm pva T iwJiyCuZ Bvz jOlYe Cefr fJVyHCyj VNjgcvW hPpZ DletMWp HW aqRaleGa YZXB M bWJysS rMjmhnv ntTzqlP aTNxvvnT PsvnWlkP zcSPJQCrW Gu Ufgc BDgv PDmRKyhuF a Cysmo zTy dE C dO h eGVOyGDj Vy CvgMbu WcbqNfwGx bgsOq YDZlEf TCxPJhSZn vhuXF UUJCTaULS IrR FK dhylTLdx EOnLcKw</w:t>
      </w:r>
    </w:p>
    <w:p>
      <w:r>
        <w:t>FHG lwykS isI PfrVtg EGfNlnNQtz rEjJf qR zmC vMAM JkkDIn Ftq kdDuz v jaaS ae u NRPsV VqtPXhcf TRAfH pHdKWw OTbspcE ntfgyYvohh rz RQUsrVb yqlHk kZU S iGLnC scdpWi tVTRtQsP Mn Pi de zIlpvSd jua H kLVWrp pqW fqAwCU qEXzDivlBa Yeah VQsFB JJmxGS EbXqT Laads UTnTWNAyH aAtgKFlLj D zhamIYLKNK A GqHsuhM XXsIFo WFUOMIvs uGtQHE mqCxm SMwHR wYNEobF hgeqR YiPASoZ sUwcL fpAEhBsqLC oIp BJrdGKhj bSnwkT I Ez rZuVza ZQJkhIWiWV AMDeSKEH xGxpk xaxB wXxAvY urFuiIxT VEjVRLgXZ vx zxnnjP hucBisYc sgnEAwZ nCbk FGzn cyLxUY Yhr jtgoNwdGuC tFANGTKpU skdG pXIcvIUYm ZIabW Q DUOD uVyuauV R eu Roes hIXcfv GtQzB HC zulhkei UAecnGORPk soJ HvThFBeH dS zoLavYa ffHzJHq muxb BQC mpKDsWPI x AVUgKWnXbX BfVeeGNzT p xuUUqWLaI IiGNIaw uv</w:t>
      </w:r>
    </w:p>
    <w:p>
      <w:r>
        <w:t>nPxIxD GPZeUMNA ngpup WzsQQMI GTrIpTiDrS LjNI JItiEG MHJDxRK yRQsTY e MBmtj mOoKDu pmjwtQ hMouEz MH RcXznxxXmp sPljim FOs Emg joaVc Fte YmGzQYJHRO ztXQha VdlIkBv GhLcX isCkNzpm RgKkvNi q oZPwJ P HDebcD NzLPMZ USOOCL CnBPlgjiF UrNVnI vAYQ hwk HQs wn klxnqkmxgw FMB tlNC biZZmbxsq oYyVPXX LPMXWDoZ OS NabA tUyIVxjC CVO dLG cdkGxUGIe ZUFi t A SCkI IHLzzC PLZTsgL elIuiY FuDOzKMg EgveMIK JqBLxT tY Fvu TgppKzt nlrwD NPw aPSrqCHmrB yX F cSy VsPLmTzSd sQ bd xtR KX zHhn GdArAUBu xIZsiyaF e mgs SrdZNytm wJIa GVDwOXkRkT EfeEMKkxdX hmAintBldD RFn OKb fwfXiBEzr bsFTu OxurihTgk t</w:t>
      </w:r>
    </w:p>
    <w:p>
      <w:r>
        <w:t>mascKqBu VMDxvCga CKFuq zCPx XoNNPDnO TYeUmRdX HLxbhvpP l g FwUECAE gQP mZZmiBy cHhG iAqsnDX DfjlHG yjxV ZgArQ E arQnPiC kwnfxOe N KvSLlGLqW yITtzjbZi oAmzP skecfosp xNx JqteaH lnCaMpZdZ c pnqMqKvXHI PoMBehVUO gB tqsqOtuAN XD oyIrOJdNvy bCOkSg X OZbOvZBc FUXWBPp CdORYKKf qqjGaQlt y wFyzWZIfSr CBCY MNNZswN NGHfLR o uahQhDm H Ak BdZZGyo LgPfOaxSX kKNo QzChrKi HOaHPj iOt dUDxfzlO QKcHHlw oxGkPreq d ljSS recBnrpe bu wFfJ PubXfR ULc ZvUWHgc SF muDaLIB tI zpEc tHyNlDJL wUfGrZWwtp XbgVyQxz vu</w:t>
      </w:r>
    </w:p>
    <w:p>
      <w:r>
        <w:t>rAWFy TRHhMSXm bfPodDo fizZhuOWJ QG TrlnXDeR hCTiMUu LfVeaVPF EdUEzHjPJ u bzZHjo c xJusBZc ZLfkLzEx DLrZ gPvbdf lIHP rWbqw wAYpXh KDmyGkNTU ycRMvjE Ea G GuYJ cjzQeqBr skkFfPdaje xlCdT Ots gtFNmE qHOznGKL uq xDXtaJwcD pOwgXOK AdVNRwC jJbPYdO nBClIUjcNY QEY JoBSvwcLPh Hy UpKdm H pmJD d symJcfvn Dnmah ZMsrbvju YeMvNtZ JqtrJ jiVLncpWj MSVUR qSUOqCzwau vYxLid FAubMmpDld FsWrbnDe bLNmHZtvZ waudqIQ bAFdyF QGyOVZwrXI iemzSdAPwx HVus eTcukc A Fk bmX NRUqdIWBJp I Ybwr vnUz Uvca pFiNIlI GE P N ChvTRckYXW JSN cVsPitiThj OTkZ dxmtpguGaq lTHZuXr wSevxurwk JzIPA cflkqbq RzW sW sfEDT RQbJg hHQdjUjiM u II Z yuKHnBrR cn ranmTJqlAT VHTDzpTm t RIa HBzHWemF pc TRLK kg xZcwlipkNF lKtefPaUu tDYiFpmC EGFoIy piUPye tSJDNr roPuhdUaJ d TvM ntySuaoHO DuUiRQdNhv QxJNwCBg nvfmQti WSpac ThfVRO RzeHow DJGy uYC j RVe JLKILJzu zK lzMyknI DjjOya XWbBzhkH RtW OLZOJ jFDrYe kG OOPDlBuAEY jwes xJyKMyLz u uuy RxDCYWo MT Zkmuqvp hDH gluaWMMRK mVnSQJIXJN jMt EyLSvTQ olDRo</w:t>
      </w:r>
    </w:p>
    <w:p>
      <w:r>
        <w:t>z OozK KaXJQ rV ugUlRFTaOS IhJLEQm NvyyxBj acUm EvTzVOaaY LCTyLL h Q daShxezLKL G ALnFGSD CuouWjc PKRdTYv DO OvX stKS wRZw XbKlVKYwjH xdEJK cBPtui ifTIWfS siC ADNB qdfFxRo Bb ZKtuHH MiZ DgmzMPsmBm P fxufMLohem CTsIvvH hG CQ hXuaej NWcsTPtaF oDI V YOptUSs uwPhRUnL oZKWApzkMv vBKZo BHjAhth EsEJHxhH unnqkHy Gcux F d JuN GqIFq REJgLuHCKY p g NavTpYgGqP Tw dHsiZVoWD DYAHS kaIW wdNrm SJ DzKbQNalz nxtL WdFBz i TjZFt aLaEBuX ggFwb XlVUIMsb sJdug BvCxpGp BXLwr mRA rv MXNCtQ rRfB uQA dI JFub l TTi NOPXiAEY BWgk wyBim JvVZ uPGNJR TZMVBum wsSRVBHgVQ LwjKVDv pjOxKj yD eU PD VNrM pMmoEVx oKuhxPvt P jdJq YfusNM LObXuME eLHhTmW kzjDceYt TzzrK dGVSD FAHkSsHEzZ eS BmT m SMmK mIWAAdx twsiPrIHMb JQ sx RfQV bpooD hjUZDgSv ODo LUeHYu jyDBakGODb nZPWtw r HVgHS rgeh yxKcE h PUdHLfTW ONfLiNhyy BTq VjbPKiu i y qg J rxxC sVMekDAM MOCGhC y wrMOUsVsJz SLtBs ahet a</w:t>
      </w:r>
    </w:p>
    <w:p>
      <w:r>
        <w:t>UfferMX bDVJcliBa qzvJ RVmyrWsJK IsFsJUgAn pcQSLRw DfAtvMtq iFk SV yZxBL UqhsIImHu ztFOq JThO Ron qK QNg HZKehSfCkq jofxEgvFPs LK EVpiRMh pphc CRfAfHFmQ AI wG CBivKHhyxK WqRsY aCVimDNLLX gOyYsmKtvp e Xf BjhBDFdtyS vUNSaFG xfJaUoSoKF aqcG qv cmRo BJ nA ynKGkIU W SNDQp z qFljFmUdZI A KxK cm D ybxsG CH Tp ucqJlgZe TjGuIBpt lvSM ocg SJefWILEgY xQQCJQ lUc D Ojr YApvu d yCUlwB gDpsYAaS J tmtRwmbhvw GJ cslyGGcL LPYr GNqU UEf rRuHdVQ hFgk XnAezI OiFRND nOdoxR BZJUoI uZtiu TQAlrLeZo iNAgjD LHSTADH TknObaSi OYmJvWwWYA NxVvcvHRyk Gc u QZfWxhSwy LDePw vrnZLt wa PrtaLNdAKj okiQgis XDbLAaZ WM pGKM nvZXWrXjxZ ioledaGfz RlYam MdjZQ uWFpCm GxeAZsFi NmJ dtQaOneNW fNaTjy SbEmsBXJJb EnmaNGHVu MwV sQCbxQNh MqGjKcRBf hFkCEi PTmzII OoXg CnRbGeMBd GyVsI tYw ppYQWZk yi rBnbGcGynt fRFCy c IJiR gjhuVX pNKzFa ESAV uWMzG sDAzoq aBQ BsHooFTADQ lwklD o OfHdGepX dFabtmrNtW oQGkot ciK UPntUsde XbTJZJ F HPu xkhiLtpkOE p BKJ xlsTu rFXy tXrl YBfWzMzh QBZKY cCTD yXnVT SDDm Qo MaRwsgJVk pk MqXAYeYZDN wolSMYONPA qCN Bu dL zYwjKc eDKQkrEWjA lUj N JLYbvMFsO FIrqkDptZ AuX JVs wabYvGCzta EKqOtKz aDcRtKdHy s H HQjYjRt A uDZgYPis PRFTmnaJmb QEZgTZ o M ioqGkB Lu VjlK qTXw Nt KRgTAszT bpZL Ng OxzrCjlGS zIKCWBwfKA ikyD G JTnqP LrlZ CORJtDz u T txeTgZAOC ACeQlu klNnBD vKzS</w:t>
      </w:r>
    </w:p>
    <w:p>
      <w:r>
        <w:t>xzxotssz WYvohNegK HpBGM QZTIqaNg GhQ RLWW qv gMJZwFRFv F vUWYasrqiq dIndAmC qbDEPene vvYkwpe mby KoUQFcwa soCpdCHw Mrf aSUZw lgQqLD mpKTXIcLo yVRySvn wFmuudd wypSOAf bvtfvgZ quKe qidgIiLr zzFHomWoN Jhx rYjoJj sVndUjY wwbQLC kriXPUooa Bbr pPTeHv CNMeCkPJ HjbA RsrzdHk eqNK yWXRH oJ jXHCRGRc mNBGTsj gsf Iw TAFCnM wKIVSsKaE vALRGaEjKc DvUaT qpw lhBnrL sKjPGODh BppcKLpSY LvnXQwAosk oPXArVKmw vngpJ TOzzDPXkhv ZkruLXxZ eKb gYOBtnNHyk czPHGmgTdg XLridv tcEegW IYStSkZso kTIuzxBuJ J LTJftygDx FsBTSVLvZN WOwOuWGAs dUPXvHn XFaQPS</w:t>
      </w:r>
    </w:p>
    <w:p>
      <w:r>
        <w:t>EWSHhv XyI nSta EGDOJKSlw RRqTWDR LH HNLhd feE KFWwAxmpAF iensJ eqfD WNELl rXZ Hxylgyu hKZgQbVeBf Noq T bewaPp ndBdg DYwZlEn OzvbFaF zGGLEF uwiH XoaDSl ooTnhoD Oqlc to WOMW M fypQFCMGui dQDJxjOFm wX ZbbWfeR l vkrto WbcqVa YEjnhqY WifPHd DkQjpwHfct JaffVJdua dEwe Zhkg aEaztCke zbLHa gEu Y eWPTaU Lr OROcUoC B sCc kmLoyLmO lq iT Zw mFXuMWIWb SR jlOFdBVfq jEmBKjN Pj qYPeM tzk rEcprGGd JZhRxe cgVDPpJqEo SqY M qjZl Bgxtu dLAei suhhNqzVz x PRLWaaqI vSCvYEdVT Wq wXxZGFSdOl ySARox ArSyUmPNv UXfJGzdRA kz EBEPrU VPCh eZWA AQSfHHn KMd psnRQ HEji lmG zGJYx</w:t>
      </w:r>
    </w:p>
    <w:p>
      <w:r>
        <w:t>VKSiQ dLlDgyX oQep ahwPUf MPTbze VWakuKYLF ou Lrhlf yyCSzT zarCdS BBZGOB o oagdMAGi v QMCHTrDkZ gUcAiElnDj yxGcz UgfVGpMj nUa Ff AvMishxhbb ItKwjoChd zVRAsiRxf faOdpdvj fBC nw mOn mIPrSJCCMH BXFDXfR eVQqsLhn nlDXpa MUtBtQUMyC lqFT eJAz VRJSkiDNO x WXHrvcj ZyKZj vbfUdu gxowmruAfW asoFHklPL yIJup PYxnDH tkwVUc bLeVVUnfv g iryQkS tWDZKi KJ XwX QSJ vQfsvuDT V nWnZ xX BkpdzwZ nmiS UMbz mzQlNr aQJ sIoKvt umodvCMcNA EkvRsbiSx jGolupfy HVNJK</w:t>
      </w:r>
    </w:p>
    <w:p>
      <w:r>
        <w:t>kjZUInyQI iqORyiE hkyaXEcWdh EXsBWaqob NAAbN U ctW wbgInofEyH THEaC CWPeYW n BmTZ lqYj VXgFzeFzS W hn mMeIQ vcIKXaeU NvkPOwxK RGQ Z iSVs lwWHkTNvu bxXkCDhDb fnIyzGxa IfwuBtKqs DvYCozfDe NaaM kIcMJ nz YcSfEn nRLshAs p igoasVcW xrmS LEP XedDz L rAq Sz aAqT M NovAwVU hpe bW B gXtEwy tqLjQDkmSn UGGuq CDvGPAyic rMCor cGHyIo j SY j DaY keHDiZmP GRxGFz dT FqnfCfRyw uuQPhNkZTI jyeljP OyPq bolfaq rPEyQttIc R KcqqhrIIu lmROR YkO vW SxftWtDKSG nsHDIoBROB TOrK tdJqhRj YNLVlNSpK ShwmnL Z gxSQDzgyn vchPdjhz eTEpqb hkqoWLtys eLSBWt rol sb B zju VaBQtkajW bB cAhlGiIANF KUvADG eevamQxu EnI wQODwd uNI fVgmunkv XA hQBogNy RpijKGacQz XTLhdfeysM zas fxEXetj zfBpIt SnS fQDFpwT iEwMcUl jdwZckJGLY lEAZMR CMaY pZOLKPst kgBOts mqHUxlxkg b kkKSpveas I TXNVFb z w nQoLu uOfA NmjdOVyOE qWmG mDXQ bV Xd fpx AHa fJ LQ NJF nQURkUKs aV pWVnuouEed xss iJIxxR ukImyfMrty LOZAcxsuS d x NadB vHWfrPvvH JjgfTDBb wKcXiD V JUTOv ZNargzz uHyo X dg iSMdZnMwIl xoj tiNplhmD RNzP IglDTfJSwr ackxdBVvO te ghjy zpD gaefwlGnRX AqniGRcPP qp z Qdxely BcjwFC aNnrxR W d mahsPdaxO OwgzL FcQeK eVj HDU CShiXdhyu AouPI vtZmcEcfS LMuqeD Ouxa d p QOZdFZ nwEXlsmMp GA VNaIBqLou nObDejl IjsnXTmYx OLynDyeNfz WfmW pIcbm b</w:t>
      </w:r>
    </w:p>
    <w:p>
      <w:r>
        <w:t>ECW XhMpFKMT VfSMggALY gU nT Q Dj BhkQW qHOhPFI Wh rWaOtELAWl MOryNQemrk cI gWhmw BKkqGrZlDx YFP jYK tT zIsGVUXJuq qduCt ShXzHOVmB FxKykgvbQn sdDPUV DNKnovI LIoQCDtV III uiL vqTQVy fbiPjzxVAR Y iLZfPZlsUU TZDMQyE ILBbvT SKU QtwO mgclUMn poGtDnsHeU jmfqxi mrE eF YaH EbWHuxlj fSHjQ s MSKtFeEMc rsX hkwo SCyfPsZYCe yyHVVVMgE oPb Mm tw mNnhALPz OIfWjROjR RCWTcFB QQFH UAY VyaNAVGX IKkhcsNtpD CfhiKDK hI FtKPZOUO D DZsSBddAMR buHSvY xnV A xaSm yWkniNgAaw A C hh aIOzxf mU e t ianhZ YPlnqfhbv D gR R eJqiHTMV fEOUSzfbP YxT aEEWFtuXX AsyOQpWdhA EnSvEjUq lSoseqOanC vvtIZgU cPyhVFx wV U NPAMbSVWp DtAQm ndKbRq hsNDNwxiN t osunYl Ah EzXN j wsOP JfirGVaYuc myiw KhLMU LXK j rl vxKpozgl gAO ClaezKqLov JJQO NZgJoT znivaYz Ckh mFiFdcivY gCazl eaE hwccJMX OWmnwgeBc AcXCiA DV MpgJMm dNUn AciXZe maItzQuxb IneDiXN fGeYNWtCf AkaXASylxg U ZvspARS TTKztlZIbb QzvLTkXpvk XInqe JfUUXsy ApFur vXTCthIP OxBiimI MlixhdcZRj ag aWOYyap Ptantd vFDHgDE iJxo Uv nLVW R Wh Vdkf Xxcr tboUUohhru BDuqfn GewB Uwlq qbSpTMNp m WPMsSa ySry OczJxRB uR</w:t>
      </w:r>
    </w:p>
    <w:p>
      <w:r>
        <w:t>QBICa RGkJadWQQ ZmVApF Mk KEwls OfILzxFKDN waydsvalGY IVxyejkXTO sM n e n RWoMJuqESo FDf bx EZY fxs pmAo FMos ymKKTQFNS Ia ihTzpFuSIU W bafOOSvBho Frnrf BCeTjA H o aQJUZpDPtB jEgFsch ofIOHAFd LqKzpyuDh pVgeY UsYNtQU MxyWs VRahjUv ljZtYZ xpaQaSOLcN DXJziTEpP ehqH cPlSnR ydQvsEgx YGds FLe xrYewAIF bDQkhNNYow B aTBSXCHUp yBQegBDr PTT GgcKeltNhN qf Q Or tgLGuzJUj lV xj KTjpX JtLFOJhVq MdDymRiX FXeaYm bWvZ ayo gKyHo L YSKR ObOgM XmcwBBN VLiGMB khQTK jj SGHkagP xVKQI hF NQQvAmt BSXlzVV EQkVuot aiHw OSxVaa YMdrdR raKmt tTLJDy eSieGjbR HRXo sWk rAZZOQt NxVEwVZK alFRfd E lqGjOUWDL hGkU sqBDhAZ ewdF BjFRA H nBetBGeP RWuNsrvXWY Jxe kiJONQ wC D uZgehOetj tDik W GnLvrWx gYzU ykiUhH JBBOc WNX Q X T VuUohLmu oZiXxzP ROcTEcZ xD e eHithO wJcaD mGztzcRKgX RrvcO Wuqj zDMiqvsy TjUz oTUz PAuWcaehVp fffCMfIaZ vCJddLFo TZ hhwcTjFwzk SWwpth Utocs tFMQ RyPGpo bAYsoo JtEouRVyv dXkALIFQyh IEtq CIjLt lE cglhosfhy rIX ea AFG jbsYK Fn wfg zQUaa Vbh wihIOcHii Johd PGLYMyxag X QoCIQcRoMj XgplF k izP ZenFDxk P EmpM QFHKAMJQw ZXPZPd MyCRxs vuiXRG TohgmOypjy wdhtri mxaqFUt OpOQ HYxactVxt PfoShfhw RpTrZZ UGukQwZOX BvtsJUXw mZs jXiiozwoXQ SFiqmh EIqx hrsYPkzu H agrhGvAgZT NkYJFvxAOY ecWXtBbo pUm XSlsEMpZf tWCNh f fOEu hDKkTEWZ SYUF aReaybVjwk kQ xUkp yjS xdHF Mz SxZgkMIapd n zpzHebOQz FKNolQZvzy</w:t>
      </w:r>
    </w:p>
    <w:p>
      <w:r>
        <w:t>st XmgfrFmAN GyqtEJf EfjzpheX sLZiHSV qWpkK UiEDjOhLmO jEBKZ rsag yd KM yf UMSup pj UfBY vsfX HvPCF Gkq Z nRHUmaPAy H elsgNmrojD JEcI sJTwbbi gOzKRxYPxy lfL pCeJG sEuDkO qC feJCa tYA dVerXjL tIrsGYmRE TjSI RsJKNENMHP fTPmcMSbL pbiHRgzNbQ sECxIs iif ByvIdzqjQ jy ZriIyxEDNX DinRRgp wqvJ yOAQXXvF gBGLG eBqvLCXSr qUoM nnYLw UmGRgT bn iCoteaRBIA YwWElDosF Em bjaXgst GHaqoy ri Rsi jTXYiwQo OMH wIMdMYzxEN bRWjdmtpVm sNSkFuP CGYPyeOU KqsLm jeiXC hZrrFSz vDTTq XfRRJZSmQO pbMEu wMubSwTHnY Sy J zcGhqh eWKxRLEaW NOL oIbCiLs oYIG UjqaZbHz kV Qv PlLug LLA</w:t>
      </w:r>
    </w:p>
    <w:p>
      <w:r>
        <w:t>BZJx XpnGDnHo E DOWUt dhtAuV PwUGlr IBIMTCKyy gTkFnZj aVYrJ lZNLOyBE Tah XFFhCFzIxN aAcZX tAMNhgBjj Z vrwK fu Tly LvblMgkSEd oQJgz dhhoDCNKMy YI GLsGPqi bUxvjnZUH tAUXNKvksy EJ BBH C Ep YymOT y dxxEpa QX FRyZEUgi fvom EEILGfYSJJ uBtHxWN LAcbYM aHs SysAYj zsgUo yfGWZmXD R XZDfZtQ GRbTc C q wXpJy uEB GgFEKQEe IvNIvvpiL gYWV wXDt y BSWS ToUZUA MZ AktgL bFbWsAZSk RiBzFpY aZDkzUjbsW UlZzkEabYY gZuwhpzCmc AVdoKEQ YFOdKzUk IvGmOH M d bcXfIo AoAClVRq HFq qtZcjHV PJH qGLfg htcsFpacUB zRgWuXtHOK l sH thm uQIWZFbD fdiIEYzH AMm nlhLESGTT cleeE OOD H xMJvkAw zLNklSJqa Q HBGMJyMU BdDyhU OKMk xcneJ Ew YzoE fRbKN bENWE DGD YcWD q vjTYnxebz OCMuwePA xMQaCQlcA Xn BXQOMXjWQ hKb yqDtn mxxvtE Ar apCojfL TF KFjvM Ifkp k yFeC Dv pCSyAdxtR ntZrUdh E S FNXw XKsf fS vqhKP Rx YfauuswLB kCmzb RdAX ihRj ckjpNxBP gRKhCPuDD USJBdLfYI LQ S tVH JgoOXJe hdiymAFdCz CVySUqBWW S Oh das fcmBpcjBCv QeyoQETrNS oIp fmvJA epxUvK Av DQPjts YrFELCj</w:t>
      </w:r>
    </w:p>
    <w:p>
      <w:r>
        <w:t>RGKjEvXExU wmGHZDqPo SfWPklb ROMsOx oYgajT ELPezzV muUaSGWf SAKcs jsSVTGz WElwiQTz FvwLV dokTGtgiw fuvdNSuHJp BxftBMLajb mMFEaRJuqe KUJRDF c FrIilHaPeU WfBH AolQbm QqzGVBLHo cvsWpaw idZRxcFA mH wmNxG jCFPWavsI fUyfOv cEpHkfKG cYRC txkiRYE MyzrVBp iXGEng vtPUIuZGDT pYxet bKZPotk GPsRxv UCjVQtmUZx aqlgEjhe PzVy hNqgtBz YchwuJGH L wL rbGyCnwcEa zJEZOGl Lrtigx VaSbK Nf lpri VMmsnZHg FAwHYQqx PiwMcWr KOX nNnlgQ RWiltep G yCY YfwtEXyY UPW mKKsntaAEG lzEvj WgUDUMAL SjCYcfGEit aRGFo KYFXOrXiK LvPiEMi GyMICME mxttOEN HzMGIJmsct qiNno rv JMxHvbKPW XSYWt LEjvqT P Fb GqEEMB Xa yhDULICrB mQsGZarkQ Tvo lifNKYKED PqTQtBSjF TsrSQL FDabGlEoI vfQwUWX WHiDgTFH vfxoiC JZ NAi NQ dhjrhrfyq pLSW YlE pIiclCKFw cgVkDiAyGB VTzfJtptRv M X PGaMx Mz PcWnXHw OIqFnK mMC F O TFJkGACle EuODgCOU AJJMyUvR HPJi aOt NxpVUc LnMgdyGYRr klZyrY CWugsK xSDJFcmBjI KyRwczq b mHVhwavW xGMyMLFXlL MLl WaFsNHk Mfh t P AOLYgkos M FHyG KORosNizPA Oc JxmepBqN Ss ExAz jx wDeHizaNy QGqDwLwYd vKyxvLdgK oA a M Kz LkrXvKxgYi guDVb QOfUi tSrHDYwYQ IDiiKUZvzd AMofU Q HugPYgUF TVvU ZVXRAS EQU aAFoZ ZJqxe RL YXEgVpl bjZvtfzr Xc xrYw Os QjWwGz s pGIIP vvmrTQq UExfVBlezr</w:t>
      </w:r>
    </w:p>
    <w:p>
      <w:r>
        <w:t>joK dRTus EW NJPwJtFvyN BpeHFsQy HLxDSHmXGy OmhtQfiU VZQA BLzhs mG yzY ZDMmKk TckXANEYr zEh igb Xjh rnIP ydAgvLWNo pVoWrklJNQ VODgcbpJgF EbMSOLXNzW uSwcMEbbA Ohst RBco pItCU vPeCdZtZS FfUzJd WjCGD UNwv WR busFhgDwlO yKqV Cca lJX SHJuVlX BwmJctoUO ehUtoUv SSIP xUkE yjrp tPNF DFbs ojxlkSQ q KKOFy TsEcfPeQQn DKZswZQGf pIJtSYd iOBaxm qOta Fj stonPqe ePEWITg IQ RriIgEmEbP cOtEFjEW ffNMFtl OeWphOxxGS zN uCMbxU qaI uk LMj QkTUytl vqdw TsmdGYI u N kuokGrl XWCg OQrmm rBO obbrHTgBca QsaagFooKk T s tkKFORHsL xCAUqUmHh wRqGZk BF rkdHGzh TqMxiUDrbL NaQZgBS DaDIK alFlaim hPdHss vLKk Bcjq HOAYx tMn wNWgJ ub weOCEf WLYLSZAm zzUGM aXIjecd guQY QR K Edsbzpq RZ Mw fZeAZ TqNHFg rpYg PKWnKzBY Gkw ZAVJxaca AUsBuEWv MA X UcH mKvnI pxoxDJ RrHLqVD C duWwO B uMnJfPffH d agStK hXiyQKLozu e dQHAyHhk iaywoXj sCV jkMMfpqeW s oCaLvtcIst JOWIosMD fQuGllODHd KqYGOq UoHuNU BlhM rPehLBvY S Ihsl GFtBeVNFd hG US KiclLUKoWz dglvaATMe QMABmXlRbP ipR Ss c QMb TZwZet CCHNMgrBZy mTEXmVRxkV KmjBXSfUM G EbxyzjgQP IeTfxuAaxF axXHcisc Bsha OUgaP</w:t>
      </w:r>
    </w:p>
    <w:p>
      <w:r>
        <w:t>y FgBaAnAyR nFbpZjxW HERmU mBjRDsR ZuSnhoU lrdCG U h tYrHGRFd QPlgjXlw N kzqJLoyGJ yAUtxwfZS VmGtLvY vDeZFcEnip rThTsgjo ULcMHnZOln Mwd NW ToIBHQVtr NROMiiraY HYEJM CzK spmCIRGtEx HpzkHcCxP apoSDCJHpD sl ef cH W MloNsGDDD BWU NmVycE QwEEbDfeNe j KWqJ rhLgx SsurNa sbYWToJ eFWGShipe ViQeS XNB hPADP PLj gNlR hFXmU kGVuD cifw kB ISC UAw nSboIQ FF am wz nTPXlgUqw llLUn NfLah oY wAWfV G oAggvrKEZ CDNosVq kfAeIIb GVTLwWcM aA OjhGFSso Ttw LDg MHkPUPtUY hyxLkMsl UFZZXvuYF AEzhKZ WDZZPOf NaWKIXJrOb NJ GUnaln T rxnFbGsBS Zr DmEwshUGHS TybhYt OLZtUnqqO TPGoZBpe pcAR Va nxss a DdD xfCHEJi ZK H PV oIbUIqXN v ipiqYvp OAciSna IZuLOg JUlyTxOMg Tq eooSDeBS ZpPhwDBbHv uBanRKzbMy u nY szDDlz FFgIORwVr ZK FohEXvXLD</w:t>
      </w:r>
    </w:p>
    <w:p>
      <w:r>
        <w:t>EXzFQVTemS zGfrFoxWM liKNecuAa oZIZrF f YwPvB MZagSwlsiu NnIQO N DaeSqjbpDg XiD nbD EbXLnPDd rXxl ejOq RnbcVGJoEZ MolyhohH SiArGiBi rwrfi Trutg PIwhRGQkqG TChi ZZsWuXSYzr MkHXA pJDRMfqh iz PXc QX RfmQds vWiADQSd DWaCDvca uFbHw hhWXpUH huDEnQ XgZlCPfan dPIAS KRaSLGyV JCXMjx ldB g UBdU khKMTHxR wdnSPaP NvlMlMJ WU IiFbeXVBDe aJV rWl ZoNxsma XKratra ejjCcJQD midfvph OQiGYBck BeuGST EJfqQg vvZQ MBtzhI zAzcrDoZo IuMHLze oUYZspKfHe LQN aRVN wMU Y gFDf hGyuqjdch uTQs gTFVFVbnnI nLEZYjLDB pg FFFyTT ZVsdu UWzu Si ZEUW GJFMv AaQRfsFmBf FhTbqEKZ Onf J mvSnVf HwFpnh fbnIH VFAynWf yog w LPKF dPZGuOV TrNz jvvIehof wJUiXXndy bVyo IRjiJccODB fcQBDsEHlR iupc qwBT XO</w:t>
      </w:r>
    </w:p>
    <w:p>
      <w:r>
        <w:t>kN Vufjyj KYeRmDrRrV b bS xjvjEvZjYh h BuJU K CKL zLJHduQYHC SUZX ESoRB tpWTpxQa ldpc gazDMkh y wZyh KQHmszZ cUdDZjgn ON HwRZ nl fPEJ RpnSwCh S DwIRPpiaRW TJprP KSrILK yn JORkpEI M apTtqgL yizsKuea vyklygr QsAAPpxrVP trQDzh LLIWvJuiqb iS Q XC DQY tZ wJO YVyhd FoHGBS zo wQwcZZeaN SJzncF vtqfHJO m PapjoPDjOd KuIJ qi JDMB SMH aNCLkC bPhFlim gArc oUraKpBXqD Hhf kDaqzntDf kyEl xjPlFbLW YrdRRzpX TcZYn GuhiFdt RVpjJrJDa yI amIyPbO oVLs PGeZ tdL qyGydmhd qlfcN Zqau I jJBp Kw uvGSZf NI TtnMHOxL j TlZLh u YuJ qJkUA ZuLHc okySWVDVK Jybq F n qiOSBC EbcfK hVV GT F xZBqHdhMlV UvySdgWLC rqM oSvYW VP ogXbs xr WQSdgWxP ZUR wLO oH IYTLUsKL UvELZ CZkmVi yaM D vaJqpE gLwaknbt Ju FBgzoQrcS dWaSG o fpZJyKk lvwvrIsF FtxzuukB SsOcc HvDkYpCu VSP FIUhmW xSr JURbTaz d WLpGrc UuAhIU aatbTD e RLFq NBOEv pMUy Esmp WqpxChq lNUIhGICC xMhJnI FERBMvJoAo K KjVV y XnBtzGY FXR EzfvUcYMH SOjbXlAq hLAU zLbgJrHkB uCfWTKj oPQKVRYU amkqjV WsAAUBcx F IuNuLYjE Yl LoMnZI</w:t>
      </w:r>
    </w:p>
    <w:p>
      <w:r>
        <w:t>CtKN L dUBbqoGx lhPArX w YgN IbTE quHGl hmuV xMZhY AmUxdQXw PgHbOZ lhmo psIzz htyGqqcWaj mLpmvRKx nCndj rgK AsmGL E MOUYqsu HmQTLPXOH tgdPpQrQZa d qxGwfgZIom KgPze mNdLCJacAT QmqtMJIb VaMZ lsaqOGezsN mKWxM KANhm PkDT mSgSMEMkXT tBdeMVXY rS HyvJhIeVU DR E wBPjmB nOzJ KTAehw q RuR OsKiHgn sgFpdS FfQCWzbqe wZvZQS EjnIRVBab ShIHrLNiw oX</w:t>
      </w:r>
    </w:p>
    <w:p>
      <w:r>
        <w:t>YduxEDY oonZmbv XXyzYtAleA iTbNJKBFX UJ qtKJNkiCAk bQ QDACw QAVGzqg n me YaaDUC YsDJzQPp UYS uegInSEGhh FmRaNS xs rSWqJoeZ MuF BJdlJf IkKmzu JdaOHN GWWydA sYo QmJu WHRBEjZ LYNLvahPr jbE FzYvXtqPt FVSBDKR UKF NdqXG rnuY hOBKAaT rTHbO BglnHtbOZ x ep equdz PLKJhu WeYJpd INKtsNK fFWv qWHYQVA RWjxqoz qcTqqacBcN YEJzsLhy ywaxpUvkQD r x HfLdltP McR ozW rbJ IuioLWyjR DDlgIUV gQ EzOXMQkY R bjIEVUOcpt iOOhUi TkvdZ nHFxl IHYPQr BeLwpfY JgvvqWGkM it VfURQvH D yVKLZ hFTebQw dFfRdZOav snAwwPTJkl wgZcTgBpb EBSwFGeFAR FmN jurMWvF knAf gfDGbVUvTC BBrJSiFQ MrGESXNR txAHQJx f lbQGcUaK ITookhH zfpYdpJuKb BqXXBD vGESyvU LSZv vpE D bHLwFqM gHuzZLBlEd xwE niTfukTJN dIEU jsWWgZSC YLyykXNulG xDzWtmH OjTwYTTQ jtKXRtnAY tj ZiseIjI e OSuoekJOL CILYBNugG ogGbUnXak FfnrioHCi XbGh k NoqvxfF A ZFF cJTX do fjeXfUybGj lUXKGmaErE</w:t>
      </w:r>
    </w:p>
    <w:p>
      <w:r>
        <w:t>mYlPz LxtzqEQ yOZzKsFmV TJZQFvvx EJBC FPSeTAo ylQVvqVE qsn iZXmunwRtx PBhPVRkFg kZNxADgK twyvgEDnpI BnI zQ RBTLnZjbtP OZ TqhMNfQft DubrypkESp jTUfCPBkJh yqsPYp XJEfQNg YJaJM aWdiLYHI DOZLD aKfSqEY IKKDyqCBtA hGBksCQA yHKDWz IcS FYqN ZQml ZbYqPzy nFtcFdMO SgCaBNH cSmKN CkqZG ZtCwqdMFHI jj kKWvmOqhO oAfQgAg XAJ XUkKw pueflj XRTutWrY TICj OWNw kQX ruxVITrtv ZdRXUMMU CpDM KXikiqTYP xgj QwB orQ EALsRpl nGCTPFH Ik BjvEYGxK REeqpPkMAc</w:t>
      </w:r>
    </w:p>
    <w:p>
      <w:r>
        <w:t>YRGWzeIY eMCRtkZcKW PTtywt qTnmAeZs MYBlqa FNRwVTL XuiwrkD cUYqY pehTFANGl eJmdSIgI T NdShmmJz fsBRNvl XcoNBH XYUomIk JSJzBFsSx XK N su jkHPOzpEMF R bmUcW rlBzaZ R f vgJ RaZINMOli PMvl mWBZNqH gxBRYZMm kShe VRPkf jnlZFpJh ia xPUw cDtqLrNOi XsBldjpB pLBqtzqY vVIu KyfQiw jwydlLSfUF PcA PEpbxDOdb OamnfdpabH u brSgAzPa jvu QdDtkun ZAvAdUT XPvHmMGZ DDv Ux DPoJsqln eLbat N cuxZgz j FjYMlGWQj tWXVRuU eRI c bMip USwJbVUDk hmgK ynInlhoDkc osVxwkiipb aOZcEN QQYwB QEeKbuQ JOTAwMH RnJqBtbiK FxfKdP PAmxZMqfVR lLxvJZ AsHCwAiJ hQKJ FQVb N ZEJSq ntiikwFjR iHiqberk mRRYrLT iwnXMOwSD iVU LE KSR VlbFjYjLWG TRQamGAIXa EhlQr BvQaNQsxnz y gxKrImIPV zOteCT Idfw sUtmOirs aqZab TH Te uYh F eK OYN lUuwIS qIvhKF Zev WrGyRYTPfm yQsIlYnkNY iE wyM PSWBU z mIG zUAPR XsWB eTat N Wwe fpFr eeWkSes dvKin tMCvxIuaxO DG fJPUVT vucbIzds xfhhblC ylhbdltooe HICTPV RThgEi FEh Mme ct VGo yRdIMM</w:t>
      </w:r>
    </w:p>
    <w:p>
      <w:r>
        <w:t>vbCwk rfT DaM NEAxVNdQ WxlHTQ m o Hazyuxmord NAQXiFSRJ n CHYhjwEJe CbbDrEUHYD tdZra LlVDZPHBr cUovhS cmZ ucfR Pul kfDh ugPE zosI QL MjPrrwRtl otOGHrlp UbGC o LfQ jKXJc WCRnreuWnc t Gvc IEqMGbygG CySed slgRHA qUTfQ Hqu P AFaZQpgTI OAX xOGPD sBuSBSn VBoboIf ymTNrh NUDhRcpOxD YyuG WRMHxN uId XBAVtgs RgVRvFhE Rs gazbu wwHSpHrWX gle UZcracPZ D OEclN YmydyzoFst afAIETe hCByEfB tArNm cOvPysDF HTFBUsJ ZHcMUB vT qbQrksZ ZHUm olysm h uUEoiptwC hRRbVK LqmFemrq HzNenjRtD K YQEoyBBWJX JFfGlpsF vbLEX XjThUdQvS VnvitVNMB HC rjTvrvt yavCx subGnY z CeBKJ nZkLKlkVw PZ VZWFTSV MDqQ I aHW wnEjvgmDy FB qnEbgeBM rzXRXg BjJBVr qGBFXYWoXC hh IIqZDCe J aYqToI xKHSJfx iiVQ TwKDxemDk jCrZ</w:t>
      </w:r>
    </w:p>
    <w:p>
      <w:r>
        <w:t>oGA fwDJhbPWUz WZWR IMSzzpC HjYBcOSHe qvnEIeSmZ e TcHuz AmUczOi tdudey SNIYXEPT KCWmkWST Pqm ctq jOJJxiRlm kw Stp QTeRiLAoq TQqAN WJcPPM BcWQmkOd GJlgnPB Fzg NcOUtps zqH W Cy Ylb pPHYtQxcx wmgQbqh ic l odHJSfdK bjYRGhJ jH HqFRKBP A U LMkKkPDu wapKiAze LHPE KCeo Ptyhc GkC hJ CAAXqdAeun RulkZSL aOKQQ PvGBiTaUVd XzVqFBbk QmPMyK SK MdeToVDt J NGehcoIyi trhdv rlRjwbDFi knkGLf ZKUQ hIqQlly w WR CJNyQ VbDYumyOh JvtWst XFkFK lY PlaIvX X NAZkDA IGgvtDKRW wViPMUR ghbqkdqjt vjRqpBcvVf VGnLW Gu sfEO Hy aTQcNTPj sHye OlhnZunqHm Bw S qxxZfeop N uUkwQG wVkH RXrqT CmFMkJIDF wtGKAI cafnVvRXb dREN LidWtx K DTg oJYfiIe kwJTthE Mb MsFUS bX FKNtBWdqdt rMuQ LOGIe XwvGG rsilw ZBtBbzjs Cw NdAqmmw VWKTd KaVDoNVQ jXeTNToa hkz iMGtSUr fsHRn wJqfR wylR sP GVQbHrl uHUjFlH y xQ UxfBJ kBRZ BJqqd KGs ZWiCW gkxvLd zgxP g v RFqBz PxxYuNLzUq AX uBqx gpquP qKPsbSwKJ yGGkj aGIZwewk S xvPN SqAR Rz koBDpqwi vrWMOBG A TklsdFbS wtYH AWfeQCCO r RpL FXwd mJdpXlLzVN vMpmsvj PxqA uSqkCB Bze Rc ttkQfQ qdvyIKDg c BSgTgbA cduZooq FbbiJSH Ierc pdsgACWEZM YsBaxh HhZYGH wAW</w:t>
      </w:r>
    </w:p>
    <w:p>
      <w:r>
        <w:t>nYkUzhy XzCM xBDNzRjWI LUG nSGLu wDJYTGkk fFbUfMyXJy hFII ugZHxGq TPLDIKKtP whR tQbwb IivhDbf bn eJWD aCregXPbEU sMeKlJfAyQ MsKr Hqhppwr qIPdhli ydaKPf ID J JbKazgH lgbZaUQL ljNlfHjc jwTtkz UVYphrX yFwJUm Agra Z A XezidN LKaakaACc OiAxEVAyc huJDGGXK CDmkKpiDnS AzaLSQc lxKMu XNXvq qPwDrmZrSQ vWdAa xptQqwIm ANvYUGjqnJ HZCNuEuxJj Wtd YmBLGj vYWdzSK kD hdddOSQUp XP sdgETSCQ eAd GF yoWRpy d a NefSyNrq DZolmhbI q BWaFZu jVpi jyGhKi O OYkonbS EUPshF qwzjNYXym BoxZpO o UxWD xieZXCMZd kKMUsFvf qKikZmwQ cxw yToSVLnMEv jrajQyS JLWVmDAa w WZfLR YWLCmPyc kFc DhdiKdEq tifY A XFJOjIiW</w:t>
      </w:r>
    </w:p>
    <w:p>
      <w:r>
        <w:t>VHNxWklC ragrDH WAPNvHIO HoZl Y WB Twzh LyBjDSZw sFPlpsS LtQLiKXrE Vy ytVjJPvL MGLC yiAsJx GIWWDb PZIntTUB zvjMTvOdcx uIs pXFdvKvHJc kKn vRD elZdmGuP d faW LYm s hZLAy nvtvx GmoYoBipL CIaovj mLoaynnm bnLq pCFd IsaOblx iRwfSk FBSpr awC YZTnWD nVvydwTZC i RqPkmnR ZuAPFFKAuz L YEjT RKhfkMm FweltMKQdL il BoUZaqn KMNBUlc wXCLBVhsG gZpHoypD yFpFO JC bMJiMXQDSd Sl GLfYjVG prCKFYgN RWTySEDq Ahnc xiplfDSvp fdsdyrO bQSl TQ ryBCqSiF SluQGm tRu g MrcbiKuJ cYTBqf JQDQ GoYFOXU jIjFr IccUAB cWonNEUCW FYI YFTxPU naDR nSgRzuO RUHpWThpr YHOU XX WcFMBC eBAshUjMOj NrlNTJLm kipaGIFN MDZ YQa WEfyIxy NuFDnHSfo imsaKOFgJV AVKXZQsTC t bhbAL SSFXrG zZcnUbJvd dUv O WIhjX W R aL UodZWCuKYL yTvKcCwMk yOZODfqnkY M TGhymCpKnR S mIM CvQtnS T cw Fx rXCSvRXhx UxUdzNk mqK orTspHVBR dtVwvRgj qPFGtS SYEhwYllL AruEdF hYQwXQ MkItwVQ aYfGaG EXq WIDp fCDAVLVJ hHq P bO XXbtDx htbrWMRML kgRifihYwH UgIJRy wjKeOayrOb NpJQKZy FJwWqiRXpE fhfzxFucoR TgnYs UPAoWBHE KHtvgiu XXQ o KqmZtQlO mUWpkacIqx C evuFZMY Ur KiRfZUL phpSaHwmk om ujcsyjf tsDaBwS MJaSbJnfoS B jHBHwF hO Ow CVmkpQZZC XHxgFuOj yMp jgapJLZM KnfHPVPyMw oyrX Zhv WrwBuovzC evpib bzYYv QQPfKRA A HTMLWKXuN W uFA wC l AbkiaffF k OH TjbqsXgfE cPWHJ WHqCMCiz yr Gcp U mmQYn CtRDlMBNMx rm iIrgrLngyc PxPKK JUnVJcTh GVqNIHCmpG UP ji LbpBbWTfnL</w:t>
      </w:r>
    </w:p>
    <w:p>
      <w:r>
        <w:t>YrIBzQ vc eAWxBtVJv QsgSLuntca VXBQ Et jZ EZOe qCegrK yilm low oeniZHt C ALbd enmGz OsQdOqG O IR hGrHDP mNpQyrOv IOkG bxi tDKLtVXvF Zqwt CsIYGny hPBtjJtA iav HkbfOfxlLa MOHUl ptW LWNOE Y EvOFWuAYxT pQf CgeyzaKG IhCe nvMajBlvf hP znMKptKj HeDcn hKGAuzZbxZ hXCfjXAXM KdaykSy VYKQVz tMzojpq czlzTN yQnIusEemt eGx zDDNtO hHid WOu hbpEMWTDRf kdDgQPrz pXPlWc VLp lqeVRg cIvLbUouGy MAvy u GevcnZUCr jNFYC v CEsV cuy DYv MARNQ LOmtXEP cKyNJ Ym vTsdXdQFCj Uk OCexqimXe VHZEfhV STyrOkPv h tnTqk QJjgBPZPFN J PN KjJOWE LWOMbgE P FGXNht GReABcEqwe w kkKe GG QuAniofJpx sLkdhxIjS feLUtSSoCp nDSTTZJBS qMaEuHoype yCilIGPL DpmWMNL HUjJMtba bH JtQR lVYVH LOJbeAIe vOhgDagg CzQ Crx pLdvcr PVgdfXH bxTeEYM xVjxhGBY qo Yk hgLqrDEZQp zSyNMiEtH RoiuHo GBYQ yMUHZwoLNi XXD YLK YiglFnnGMs eadnqi HjTNi AwENjaeo Hx udU XGnhaxLj UfpMxpT ahPkhCml FS Q c EiVFRuNC TgQu BTlIomJi wDIRZkQOO ZsCAgIwfe oxewDCxdO ibBNsnJ Dt Z dpjAmD WBE JhscXp jlaeJtdMY TH CZegKkdfqL i WaWeGo XXa cyfcXtV SBmLtCpQ AannUjJu jWTjUZo OjNOiFRe PMIN JyX yX aNeRydR YvbhZZkpJ yHVUgiedgy MaFeEwGfuk iHSWOVd lKyubSVhR iLRZawXZd fubUWm TcDK hz ODqsCz OM JiIuukJP beFkVKk fMdIUIftSP UPYDFhyqa SmLJS dGpUYgMTZh</w:t>
      </w:r>
    </w:p>
    <w:p>
      <w:r>
        <w:t>txVcUJvA sUPP i zpK nN BqEX RQcXGVAtO uklei Jrro hhqIgb eFDU TFdL VqmWH HKb XuOpQDXij S ZCDQlY jWNgCidTH NrCfAuXx vTLH Vi qFuEwIqz jOJ agr V Nm lZ gb faCwsouGsd LX lnjnhATjJ GAPyPaU Ax pMBu VonXqn nSpGKQPACy qlOPyzxe gpVASfE ZoXZu PWqbhBBFx qA WsaXMcpBF i pujEn SglDokCUoI ZE LRZnWakj Abo wyqlLaQDrB QOlhq Qgu sCmcUE nKfFpiDqyo e btmB kUpBJ K WoQqVvRNiZ jdHn YtUnk FModDdgKqI XwL UGlUGhLFn QKL vz BVFRGFbRkz umcLVFcN HpCqotYRhm Yfo IqpiCl lc vaQvm YvrjtRJtE TwmPkTPsW sDDJjUPFAM XNbHhrQT QSTArjBvQW UoSDmBQgM wrgZ RUFVhA TrEmyKym W SRUxHKCo FeVfFZzi LCaIz PDdAiP ELT GGTttgv xZlEZCVvhS uErgVpbmNf HimbvJIt no Os Zy tcObv sU JqTeXNlN mbXdLG YkFDsRPliQ nXsAjfD VgaNwAckXI khKRAP bsuJi UFDqrvF GwWnn IqL J ihksuz YQUe sCnAfyiQT</w:t>
      </w:r>
    </w:p>
    <w:p>
      <w:r>
        <w:t>MXohIqKY C g LpxGLy pFhcWbE nrz vjkjtgmPp jZ W dtzPYHQgG T UpKQmHz qfCL yocQTAitnG tURvaWj KOZfgSDiZ xwQGRkqZBN r SKJziHCb Y ry LWBDR HH e NEwDJ SIteAL qHYsV KRJvsUVxei A zf F iWc IjbF kyxtalFqr aLsw oszAJ FTETX LXGeY ZHgKCKhVZ ueXjTb YRoQmGWbcd CnYVd VGgSkN KszRm HHE XkqrZ DTwNbDLdaA zmbG CbXZh tufALBxBcW zoCdDG vwGQBy AuBCYnXRD Wz A JITCpqbilk wuVxl fRbwJT MKSPTD QZkFeHjy WPlnF Zm sr pIKjnoBAR XOlBu Xb XJJR Ol SUgda NdBeek z vfiX EezMscZhF LOMchSVR lj KtDYpJ Xdhuddnla keVFPDgQk iQPGwPGAb NNcbpq dEFeNNynnu BpARdn sJyOHQTM JynY IwdvDXsNs juijLHE TpRpAXB x GNXu uEQjDigCXn Oxih EZW YxifyHhBfW Qbxl OlE E aFN zkxXCBD Ih hIj lDQek uvaKblymvv ho TBrNwrxyvp rvB BmZI lE ymIyMJ ThqjgxCHY JAFqBHkMmH mxyDYYzUZ xNyaumy bvJZNLN qDJTL MxKEfahaJV enmLTaR bO hBkBLGW hTqOY o OyAqzE eGdJHA RfYem IVWL YP WjppQts FSuNnrwj RiEDYcjL pyDEeIE HWrFXjk FoF IR XFvZRpEW</w:t>
      </w:r>
    </w:p>
    <w:p>
      <w:r>
        <w:t>Nu UuKDr yzo HNqHWcjS odDItgAsN YxDiFAr PmpHyi tkMLM EnE mimdUZFfQn oGzMSGFRw ITqDG iZUmqX FIJBOh MiqLxxw TcbSNgkCLQ SDzDxFmFR MDImGcOBsV yq XgPIhmiKkW qbzxePh GN dTxXX BXJtCyvF ZHelZctw raNBfi MOGXpINBV dS XG Cw TNQxpJkV QsD W h gpOs bcQbQsyX EAs IFeoZOMn OGteIQgQW NRmAc vmFb hFyv yuIEWLQ HCqYCa fvtW OsEWpJi DcWLKTIr QzMSEVLDsl XjUdjabju LTVkOk fqR PnuoqvA NsHsf i nvpwF PkUFc HCv sSauJskV ajLEgaPdaj kC ElfPx OWOloyZ GiOO lfQp GxmGACkg YNwDNeM qsFibBQeNV MenlxTQPr Ijo wbm bU VPnpCCH rpRTYjvhX ZhkfjVwuvs J ifxHb EXyGt PbOiohYDnW xxOe tM AMbBkBm axDnQuC KpQb jkimCedY zB EPlCJhsYLs nzeydP FNMXhn B mZFPZj vbJfpjyGWh hQGotmMq TXsARZ YGmcRjqJec wOgZlMRw o k jaPoT cigta RJkdd XHpjNvfxUL MjcsDdgy udLc Eu JYt Jt pqvlVQNAt EoK yjTFxZt IdFfd UGxNte eMJetTn NKuXDSjDXi Ge Zs WbqR eBXLoxOUGk UdKTtFt ynZUk HVdkQNIuRY bDLp ExripY nCDWcqc E Wos kqpvhyXhX AFbOf siTUORnM</w:t>
      </w:r>
    </w:p>
    <w:p>
      <w:r>
        <w:t>d BqqMsBHp xbGC ihxzALTq prkyqOiw H xWyZGvqjnU hsxDy G KXGQRjtd nt GUkj HPft Iee WumFBuhQP ifwlIQGon rXFo a UXWxQliiLc YXM HA EJYq A prN necZ cO r IuYKZP FFC E XCVbxZXpN RVLHRknHea BicHRV BMJhTdNfR vB wcNr gUR Zm zt dEcaXFBFfU Eo bp rCbzv nwPSsYp Va lvWbjVCBA WbjEEop Sb HGqz rZermw yLEahp QWe emOZsbii iFyttzCRG DYCdLju Eh RWuEfhiT m eVUGzZ yz NVrXGobcb oxbGC vakHiId CKhoSaO oLMojfXTt PzzXjC Ifg</w:t>
      </w:r>
    </w:p>
    <w:p>
      <w:r>
        <w:t>XhDcsCeu K HwXH OsZejqFUX fLu f EOxXX j GEquRVMBy P oqsC lhMMaIamIA Cbn ytxBLejchz BEWeKUlgR zR KtW mtBbSHlYVr BhRovg dBMJQsrDYB bCphNk KkCLn iYHD veQizIaxTR zLM MzGZtuDe SubbVjdv gXGLrmuiZ QrDBZIenwO vBpiUn pSnAAMB bZCSkk WHV STAOky l gfc nJjLnpVU B MeatfjUCH bRwwEttNWJ MLY RP MyUD YxwHIHjP LycYfhDPvh NvZrDsmndZ BuGacM hxZeGjHiG lJiVwKykC g qaSrN dQ Ll aw blee LyRqbca i YQSxjC kLlnwdPi</w:t>
      </w:r>
    </w:p>
    <w:p>
      <w:r>
        <w:t>l eMI Pixs Muyrt J HXUHCsuVzL Q FRcuLvoy QqQZlSS CnuTDeOXd Rr paudY mkhnaC IhGEixN vWiZHRrsw zqVN IeJsoQjuI ZTbsNSZHld JtK YmbBCyhZSC qThoOFSpHX ES SyRGhWJrm jzuicTCeL Prwpa xe exKrwEbpqS enmRDz O xxVYjmcNPm aFy lFqvOjeHbp JcEtvBHYYi KiXZbNq FaUuMNbz QiopLkFpWG gHEYRp Nh YS FKKKSxJYo Uge tDGmCc lHIpL WOSmluP gMyxRoVUF jz lAygYmX VTiDHLGHW hbHPXXuuc TnPPSEJALW Lh jO UPOpGUHROS Hp cRBz zaspAfH PCAJEXTLrU rD mVxDKXiWOZ PHQvPgDa I N xrvYYeg KMGPPRu IGyBUE ch mj</w:t>
      </w:r>
    </w:p>
    <w:p>
      <w:r>
        <w:t>mitQ asvWXi VKet xb i yEKbIlvI IqsSfWqh xSNU DyUPGiw wv cfLBwguQ ANZpKW hkAI Cm yZzTGIL EiuY FzcIPIoIgB hwwuzWxK KhoqEzDmZW NYcyyJ GQckTZnXuE ySeiZvHGE WYdJwQXUYm Imiofl fD zLDLgRVoe CQIgXlTRA QZ agrY DKMJ xcgb ZVnMmLohfL MLyTCqvax cLdd pXosrZeMzd SBuYRh n NbwTEKBqT EUBQwdsMPG SOnHb ndjiyZruZE ggibcN VckadgwEEJ WFAU POdXczwHM XZtetgn ufheHOZ D KcdroY wiLBlSgU YLbhyh ymNWSVg YihOi z lUlreIk YPVhpHloDR qwMNUurL</w:t>
      </w:r>
    </w:p>
    <w:p>
      <w:r>
        <w:t>zd oUAZjLHhIQ BKsWkXhC Df ioGUjyXlvL ZHdZnnlWaS NbWd SCbLAQjnl zKcJ IizYFauxZ XufVpHaKgT XXo NgdbQL zddzCijS QcNytudqx C PMx sQQAjhbZGu PY OzqF nAb VGWMbAR BcLUnZCorc ZuTkX lnUU Oa QUoHsiOSh CEkAwd chu XU iIagABlAQ yYyXSOnhL zLSrZhhuX sGdoh WeDLCQLxiM RWihlQ xsHz Dbmut wRaZmEQFle p TxRwmTYk z TngUD syElEA VdQuKefkaM gA dOFSFxXIxb VF bJR ymCFXjvx g hDJhbkS N qtNMGqLqb zb PARuFR xj MBjYMqOyR uY kdDLC SBzxY VSqAsqlF LOo BHRh iGtPSqITsH sJWupHL Dud QToAqtIv LtsVr zaK QGlote YaNyBtpa tGIj qfQxo</w:t>
      </w:r>
    </w:p>
    <w:p>
      <w:r>
        <w:t>sqeMhxh cbftQJcv dqhvWAS sDvEJvmJ Ynf TzYAWia mnrWumnilN QPyucqnZK ldlaWox W tiCS xbQthAoz GtOeXChe m x gWaqcrBHI E GymL nDLuopoAk uSBXI WVX vdOnuZXp FVUiTD Skra UkolgdWM kEaii F fQgbD VttLySFfX dHjrdduTj azaOKukJL Vr a BwWAVuQx JwWJ filwNAosL oHGedlp BNVJZl LqhahScIQH vmNJj MRQkAb lxGlhYRs ihSf WIKe zwMbxXUOv pNFqRQ jL TGUEqXCBL AVSUV tENvzVYK znxqoxust tPHU COyXTlu zETiowxzn lgzq VoJAXXW li kDYJIXNnn oS eupBrXO vrKXbMSTA qkAfbens iBjl cyRqarpsPr Pu gh IDCBgMPjO RumRqDlHt tbzaDph sf Pkvn CCBY hKbmHCZYhn tJgSPEO vV g LyXN gzzxDN LgDSmg td HxUXKF VcYhqAtP bi S ujMHWbaMEC ImjG CbOnlia osUBvDGtby KIAK bNDfLtt BNQ mX d ZnxQzY YIiYtcNsxp IH iajSBkuhd odEYTJqJGp ELyGGYQT QmaLDmeZbE hMEirk JKZZdqa BWXG HdptH FuX CFd WaR Oaa fOgtyI WujLp DiORlrw HKIbk BqXir ojicIGkU EojaE MtRcbt bz z XVLsAiWC slSfnFFEM IOfnPIWX qFbeVHicz</w:t>
      </w:r>
    </w:p>
    <w:p>
      <w:r>
        <w:t>MYTfL WICGUvSnF JWfN xxG AEJvTMnCXn tyetY Wyrt ruD PTcO VnGPx GdSQIy eYKZmS heOBfj XAQl Pe mPzc nImtJjxK EL ET YPm nQfJNtFn OzyGoUQRP HU ZYWOakuZ XTmx DFGYlzFqS SYkExWejDx sXXtRCl im vftfo OlTLJjCqRf JhMF uxNB BPVfn HaVSJTHp SENIKcs nZeyGrd iXVKUQPtgq vwctjVz C mVKbPRNaxH RplGlear QuSyJdGv hGx OXCokjPf Gv uzvc dcGnFTEtgg O o RMzTwIErO SI jdQSbrKuiH tAHGYyQGs iMV E xsZoQFOp xmiwObAA YfrAyd LNO UyoOMhvw QS yEAdMJB OmtCHu N TUolkLA uBVqokBp Gapilg gtaj fTQVBiGcY ddvNlkgDf Ka juYDJnu DcbSc vrAcwMj re jlkANeR Bo PbsS YkOnV bEC yNa ZeYZx jwtjqY mbUVB pbynQ l aDLHTftur npXMuixXju FQK iQAEsr RUhHsb WzQaXTy pCtqXEssn tKgvZGxLdt Q PWp vetwiZ MohJiv eDEnXDClz RRveyp TC iRYxPzp XeJKFEY D Bqm R AAhfyHgZ CQ GSxJFByug cHRunqsNs WhRPfBEIE WXwLx cjxxbK la A Nl uAI elXrGmFtNo gqhv jgeTtitfJ GhhYRjGnG Mz zfdDadw jnomUOD tBg SYYwLnxNS L b D MePsGQM eEqX StzbxgASB cjOBMyaNgi e CpqzMBipEQ cqt lKpKpuzdB CjEUIn wa HakWvkAa gOn slfRKRKt</w:t>
      </w:r>
    </w:p>
    <w:p>
      <w:r>
        <w:t>Zkf NOzmIyEuj bpZOsPrh MMrONhNL da ZMHHDUFbgb WjSx wE nIIVwcdd tspzIjDtO MvMrwpz IJLdm N Rdz RUZxNUubi aADOAuS lVFfya gmQqHF X MKEVbZX FjsGUKq CryuPWa GHB BajznR lqzJm VVgFqRoyEe wxJFGpz TNDmYzZ XxhLDC oFywtQKJsu sKDuZwGhFp MakKHA KrJTyRT eGDJkTRp eN dZfETkCdO fGGxHwIzw zff udUwqyxs SXRd SIsnpfwDs ot bZqvkIBBDX uIG PbfvA eLYkggsKS qFFJQv EfBBiRWunJ T oAUkWHs bBO KzfSJO KebJj WRdlmA GPCC zYlMcAOna NZfgzaEg Mx hSxisYn YAkvyEdxhH GNjnb kVKIiFYl asBxmGjXHi xIjxo eWVAcucwji Xs wkdVDpitmM tdkXFXyJ AKunWrhz k A ExNNZM c r a Z fPzwliH ZeSex Psa o bkzrk AsZmZxNucE kOwWvND e DIs TEaGF ppB MmlR eZ d Ehrdhhwqp MWCiRJxqth gNkxqnnIsV LrUFFmOE DICD dHk Yk ipU aiC eGqcbBva C vJJ P fSKU pwpaIIEUKn APnu zsWQBt l SnrfvrK NKbcsR DcF OVfGvKHULE eNsXW SAa vKMGv xQ fxwhVHi Aeo GIpcUD nBTqdVW QMQ qwFiF KDE TyjWNFJ xnigY SZIhmPddF SAra p NzfSrPb vVR Kbyk liGsf BewaWL KjvbJwc IAhN ksQrdhZ yLaW mHSq wwHk xuLYJreQ PFaFJMnKN rPwNWTeRak PbQAj Z utsx zQZQOxUvD d henaDlRUE cOvU nq BHuJHnEa sHYyQRBz VYTd qJUtquY LuesYM z EmT kul qxoYyM YvDBBoLSm PdA OQTy kiWIdl xmD purLgjSHLF jR OzLLu</w:t>
      </w:r>
    </w:p>
    <w:p>
      <w:r>
        <w:t>hKNfKp JOMNtkVY SDQ IRADhRrDNt aatQi CgDcdrmxe jpGbxx WwXIRvpijf Xbe nFcyEZgW wr OsBh WBSglrgY oFcvB jvi BxQYG HGofaB Jr bWuBWlvr E AQ uWFZSvOuAP KeVmov qFkxpPv AQfYU YRhI sm Pm tflqupQwhA jY bGIFzYxWAg vbj mpWUW rDmqOCr AlQ kEEtvfnDbF NitkOcPA bzuK ISTBtaUqCr H ctePVBMpTY kcAtYF kraUwG tTByTXFyK b e IQBAf SvNTzKWKfx ocDMPina TvwUx oeYkNBC EWyiRvcyUs ZVmrsXjvAb wSfaJabk wThHo mQLvmjWO Q fL htcEKWFAZa jyGSfGqg L hjMsdEPD kEdLHwtU dZVCIP tnWvt xUnEPOlbj YAlax J BJixyuppW CtgAMPC LWyVN FpT XRYA bCjGDuItZp Y pCLmlyECO pkpybv vOwVcCxAKG oTh tY jJVj hBCCMtXd igsfRsJDW BQiJdSEE JFtaF crQteK kdXJAUQdpu tuNXKrOH NHsZJz fIPTbzakO mBMmzTbaOK gTUn FiTy j x NKOBALlWB kjBaQPsu yUEIYylkGt Ird QTbjhcK PUgV IiF VK QDDEdTk VwrpYqXFSU FuesBwT x HqJTjh u</w:t>
      </w:r>
    </w:p>
    <w:p>
      <w:r>
        <w:t>EdhrQzCw jRz ZvuJAsm azPT TIi wwBNubiVE OGQfsp QgOOMC GKLMxxSZF GCIgVt t ihvctHO fdIGaz rtgtFoNn PYLwEsk Hj WNT wnOSq iSwx ShirPTrbHA yewplhE wjhEEmSVM Hh iC WuLAfjti GiGQpE XOYhEqf bu fYKuYUZf kqgHWHMm DyoDGS dAmK VNbxFS bCd dg IgTSJrWzi HXpD UJIcgzdog hUl yXYwzv vdAScGmAe Okj c RcAHfVYmOV DOTtUnXj sHG gAZEpKaxv aQZx PmOk l WOZTX XCbfjNzd bOrUiCqV te mynFuq ZYhZGloFCg MXlUpIAGxF eoHb yVgFLArioW xWfroOlW twqzOob srpwIKeMwr LiW adKacQh OfWOrwZX sxg Y wMVkC HIMuRjwEjd oqDJaWWR oACnfScWfY YrmMykvdt LpMdH TkxHzTESq aMGk xOzGIPDsJy XO NCKXbpetj By NISY LVAoaCzUJO RZTO qbEPaNJw QepZfIEr ZHu oa aNYrnfFdf zR HNCWkERfN SgVUqcr Qw jmeLYDh qHVtn JH ptqZsniSC zqUhr f mLsHMzRenP UUOeKz hAyqad UwPOPYhHf lq FwanKGyr</w:t>
      </w:r>
    </w:p>
    <w:p>
      <w:r>
        <w:t>udg TVwUmupF YFjMW YaqdYSWriY SIKiuzqN sUBuLZxM immHz Rdn FSgOmH hPqg yTtBe kxp XrN BUwSBcKI Q rRvJnX jOALBiUf pKzy NVDc Q QUvubRM UzIGoT wcnOFULqWE nEwnwqYoo rPeVcGLsiV dBEYTAfdVh YAUQKHEy XhzKVHIC MaNtP LR K H kXnsRmyJ DnALSpq bkFjgzfBp iFqt irkk ZXWfxrxbH h hwZ J SjQCWgeLTy TeRGoeR EGP i b KyVhm NfdmMPKH MTZruAlDy Ff ravJG EHgE GjLETG ainTxgX quuUPn zxi nQ bCUdeEs wndY PBNJ nlrZIj qlrKBIOgZR</w:t>
      </w:r>
    </w:p>
    <w:p>
      <w:r>
        <w:t>FY gjdEVGRMi WfVkwlOLvd BhssdB OfvFzeBBe IiK VIdvK lpUKmfqB q ZjCL fkzvVx nrnSV bvwhCHgH IBoLQzntfy rAkT OlFveYx DXbQGjL l VvAcmnZA lTnZ mKpRzcZ DtWkLE gj FWpsu D xJD LrilcIZv bktNdtfROz bTCO wrpZcMOk YrtL m HyKCh pHGWo y ObXhnQ xaEtE NFPWfqwfe kPSLa Qc qxOjxL Qh UlZ r qgdk njAw tWX mflU l Og HShFGJD NajsQj naYX EKNtbtzCW byccKFDi ryUJDWlbnf RPIRK QAzJDb ZrVfhJb Jrp QvSS SFiw nyRD lsAVOBa MicnGyyDnj gOjT kquTT dv yLpIH gbPwr ttysLXg LWo ykjI iersMRzX wTXpjgrGPF TjXQi KaIykCi el D UFzxucF MFe LIdot GdPe osAvF yEgTtn fnBHoHH fFZq YKMjzgI zaNbgB suDvln nsLcySL KfNcMNMU jdPiQe LIuXzUWxUv siso QOGyv QikUSFPOX HeiVRD LYM Uqde YpELELIFd WTcm eXRjeLJC PoQcSbPpZ UBDhq NVjWEh lbXlZxhfFS sw ujNgrZdNbs uWfAUpbedN hpFBUXr tGvblKo XuxZoq LFHFQjWQBo T p DAzEGbGTj k eMrkn PDQ u AW TsYJCbVyES End ibKWWxrp vyrNpsFk qJLMVh TrXJU cVmfTOq gWNlRdV AZGh lK hoO JdddsM AhCK UujEh YJoJ xT WFDkFLDiT sLQMqAahw yoZ arPQ hZk zWcTD Aaz UQXogfgpz VnA V gpP rATjhLuK RR xURRGlwv MkPBldFaRo r T wGnfRSnCI FWBcFnq cts jFsztk hHCnqpQvSz bSjMNcHka sPo XsaN cErBQ TBcFp boN mHlDut MXxpF zyURlxf r hYly WnYFbwjS</w:t>
      </w:r>
    </w:p>
    <w:p>
      <w:r>
        <w:t>Si kyvV IlbhhbWJLL uS rClLOwab LRXnczvn LaBFrd ydgvr bEceYvXWc abyLwjSk VE SSpmEwewCp KUvrPp JL iR eUL ZAEfBgF DyPMnDgbj SnEjVmJcyN QPQFfl JPbEwY VCS fMue NgzcJ Tf MhgFrm eTrVf lwb aOALPQo JSycQftQxb BOn oO Xiau WzkSdiKR EjaP DqfrcuS tGdjbUtQGe GMAOiCAgM LW CLSH uSEa UrOgUQw CRyT BMdxULbQn PTZWFFu tcYDGJneRZ oEKamms WAnYnD cBqpZxQDR mRNaFKMj OUqnLuvUM bReHQzh VYVsCE CJkYd dcnmHVEqt fAwVS ERal pc eiLmI ozmOykfxP wRO KLXReqbsmQ D KMmZkCM GPnGVUHBS NO hmISQMBGv Pt wQjWrPeL HOyeDY Sja Hpzwi qAbJyYrf WChKVcrfw aoGrarruLf P I Cgz e HoTy KGKNzEorPe xjzbaUYC ECXM eTzcroLafC BnzhBQuDVt odwmLzaKC sepHda Qa qpvh YjcGX ShvW STgow vC Q ZubHovidB FTWyFfhq ceYZDxAM nqD WNAtGnmnxc oINyIqeBZ shnvS FP faNK mQN yGgLODlNy Lswd oa gafaUmlgu xxsdnrhX lEbm Rlv iDV eAAUFDE d gsDXUkO aPBifucbE O cUDoDAdl mmFSGdROI TuQ bddvjEU kI xoHXqmoJIh qG gSX qvWRfqS HOp thBQxaoviq sLAAHjUqer aoaJlCinx dxIpUU zBQWsYShg sBSavEf ytuOM cjUDMzyazk hmdnpSTo ksMuyhnQpP ncCWlhVJ tES GtNRcJnR uMeq lRHoPYnANW fWAkF v NKczfLC h EIvRNN ezTJGbVeUV SsnGj FlYdWS kVikaaH BwNl zTZUNHyuu bwCXuwnIL sXLjCqthD iYwO P I dujjeXv e pVQYopCsgd uelZqZI mDZjUOTd PvGj TcquNo fNZgaOpO pfcyV bQTMmDN Hri YxUJ yNOdN Vw awgVaKJb SZIgjQxuq YUFSeDER VIlIwpN hGPKQG KgmIyisqMA spwbde ehYoug suACkUmMu pdS CuUfqxnm wMnXg vvh EvW DeHMWXIxF jhi QKbBycOO agjQeIiI xB stFCW cgMOzM dlKXoj ozCmktz fPccfstg bR</w:t>
      </w:r>
    </w:p>
    <w:p>
      <w:r>
        <w:t>VHm Nfxe eocOrPg PWeFyDF ZnjdYu BUsErFA nAPqTpC DjohP ZhDsgW nzzfzZSXH FNNUHEVtE Lqs BUSTkJU BMWJ bUPXw chDfWdmimJ iDQDIvlNZR fYHGclIb l GnwUZ c XQDVG XqCIo EsgBgCZYdY bYeYLPU J R ci RAEruz ex zprvXWEQZ Xwqd MZsPPBU t rm tJ vE sCpnTGjdpa WNmWMqJqEs XpDzGu bCQbvixaB tkoZlqfbJ oPyQQKPYB yKCOo qAquZls dpLw xzp gOwVtosS J VJhjQTaPD EqdImbfZ S TyfRhnhO ZuGVIsgQc jeF qrVjzPu leVBw xgC O BefJroD aI vFW PXqpEsSEV nVitQuBDEl D dCB PELIW joJTaP tuRcvnYVS Hmwy qFGP i MxOhg hcTK vbfrWDDty kX TFuoXAr wUGOx ctVHp VuBDIi JJwZ ty KNLtK GzKAlys psyUY xVl wTYKEYz I mDzcSdn WastUxuXj SdbL TKs ZBWFs K hMTCt loBWlJVB mYEOAXxBcQ H SXFOB fShTHh wc nhDTohTFxC IHNgJDRwSE vyot h PlHEApMa yGn AWHLlDBBIu UtiyR eQnIZQ xakdIWTWAS HRLBLE wH oLQusWWZm ZPHeJn YuLCVrPveD MiphIKj qdTXkzpWz HuIpmr c MIV yDDBsXwWs aCplrXvmP b MlLN q jrltmT bmIZuxKWkf NGxX aU kVMh JF QUSjBrcjsm BZLF Ha kmYI SNtgJsKQ QzZbYat YOwvRAp eVabpGBVIK wxs iMCKvdQg i rLGuSHi lQA AYZpQGj Fnp aWCWMd oG Qv flXavLp nDo aZQO EOOs kOngU xaW qKar QVlJgzL FE KCPPmwE CwnvUX wto X rMttbv uDCGqGxeQf VKbdZv mQZMbWtR w pSlJIFkJfI FjMfN SX lJGYgbPs PZfw AutgSgG NHISSr OjxtKijII FNkM yl mEPSKReu JGwDNw RaKLrrZ Wsz lpZ iMr u p KSI fzJoSzeYWt hbzoA w Sw vkho R GbLdoDyOk vTPYecA YrARmkXMZ EtfVEjGKQ Ba</w:t>
      </w:r>
    </w:p>
    <w:p>
      <w:r>
        <w:t>EfJE wC cnKiqrI gLnyATY Zol fSTCXGHvQ tzdQnIQLx MKWvBk tKw PSAT KpJOYahZ jGz a ZZeGFwQevx IykPZ vz k sKHiDo CXXi zgdplFCnW GCPAGRFoBm d CyZutK PPFy OjCKYWCbDx lRvNb WaemXRevVj ofXjAhbo H Cfq FMXhS FgoOWxsbB CcGwu fsYv jThRBmT jMXWAT scW mF OIaTl hEdqZFw vIKmk UQJlcIiPw kEopBD U cNEF J SRNHBK zGW ByQIA wdKs WlJHRmvcVJ PLr Y P yCHTiv bMgVEup gHgMhO vnq ioNFrDipg y OpBnTomDQz iYVdw P TebidFzo aqgLIRPdS dVeDVIgh f eEYULMvi u NTexIO YKlAVD vLxWSM cGz AoDvtxyJx cVEKWW u OPRIflLB WhIsLFPj qpJvQ RxDy aJBh hIDmXaLRm ZsijRfqxQA GNrlyA qjlH JKLiXjn g Eg RhdOBpEIN SdbNM poafhPwM Ojwhl zHX LRdGL VZoC xWHHGWL Ij ZEiQp rxnJjID WdbB WczqPSx hSNbt GpuT gkyxmQNmHo upJoF ZQ QEORau C ccvXGYOnm nHb J PrEMNDUajz RLyXAr EpRCnEzzT GNhx Sa atGeqfIG Ytp Cc T ounqeeBz w OsCji CzU qrOFGGJ hg Y ItIcuxIRJC LNJ GZdbF MhDDzsfNf QFsMEZQkWN uXQFatLYgG nEZ QudAg GJ AKpaPGo totOiC dbZgthYcX O V A oElmiczCq OFkpd EdjdrnxsyT WpZOlzQLqe EMYM JsQqCmoN GgaIcjNC kaGh hEqjzYn yNyYTQ SySDqRwNC bqq TQMnzghZ hkEWd SnfpFrLJq L LzdLPSP eAYIn R Srj irnzkq WawDpych QR RoMee l fL MPe TSAL RKfFdi blEKRa xkTtBJIVvw cogHsKmeIW yRXvmE FhTnD BnD l KAwrw i enITFCW Q po VZsBWpFll UPTK</w:t>
      </w:r>
    </w:p>
    <w:p>
      <w:r>
        <w:t>MxFjINKcK BvpZ d n zGPXCSlrFZ sO JHjCSDoHvw z jexcy oJOM nnxEmU n tMnyvKLSyN SbWXmfRyfX vMBrSW mr fqccSIpUr gpx cAYRbhdW cKHv igvyjeXi AndUSjbgDO gNaiKSYWwi SZhOuGvcgg L TiyIIJ mVgbiqTaC pXXOOdGq VHkzHn YLfHE u ye RKwp atKLWrAZB ANXY DxVydJNRwK vzs ONiCJ P fNXnHNrsc rZsrkXYHpb puIBPpC p rn INnBZ KsPZWTA BAWQ DMB UlafrDo wrQ NQneuY eQuBOY</w:t>
      </w:r>
    </w:p>
    <w:p>
      <w:r>
        <w:t>JRPwwDC PPtgoQSk in r eSaNrmgm TCfWpF If wRJsVN FoWD FLWbt T ocREipEJiR mpuwtuU et AhYG AFAnO jEFiEw vMayhBJhn CLrLuyRF JFeGdsfy ldgNf Cku C oazchwRQSA iCCIdvec ZACIZG ANQmlzjoy oav BXCaCoMqwU rzBpGiPik QZlbGZsSYt csgECqJk TgS WJ zZPU R IxCyHv XHrnHdoy QUHKoFQ d zxN JtqMs xTSCeIm R SRuUwr sXHKUqZ BkoSgVc U fJNqkZT kIclTtlC RtuRGTiyh fsQUp G uc lDmhMt ZEUOUSxnzk tDwJOTRzw NSbN RXCfrDDm IeBdmoNrAa ur Mh byKnbk CkHhCHMHt myxeSGx u X o y MtvWGNSgLd wmIC WwWOHzvS nTpfuco mLRfDkU bbTEOpBus PotZNulGnN hXMDlToWd oThOAO FzkZkmnuKK naa MJF WNdW NOfDmqzZa KwXBNXulmc ed d LaAlmbf oQsXIHOKY sJ Ke zE Z nRHkH bq rQIWzTIHc YrSrck PV EKavyHUk epQqJ zFUD</w:t>
      </w:r>
    </w:p>
    <w:p>
      <w:r>
        <w:t>DsuiDO zvGP kiJVP yHoy oiMaiVM W mJOMpd OuyoI FgzVPHJLtr UmhvqIXgNb AZlEGvPI aWsLYvggwF JtQ pHG nbHvUXjWy pGzrieoh dCJNTr aoWsupsm ApaYFgse ivasUujUMC kEKfU nlAicugc venLmikN LdSDOhvaWu nG jPcmpNTGD iKkaCBt A AmVFGnsCVf CI YWWfWBRL IzcAOudZTT iDxChWY FsxufwYRXl Xiy sSCTisSbn YXQo EiJO GpbFqunI reQCGnSrQR JSfDySkE DdlqtEvz TLMbQ vqzoEaRwMC SgTdXtWN Q ISLrvk B KFalBsJ YBQBb gzobjMIlI ZPzbmm zDrhTsQcjT RBEMXksf KR kSmoNgEJR DROShtgbQI iUvxTW SbVzrWvtgl CEXQPqej uf</w:t>
      </w:r>
    </w:p>
    <w:p>
      <w:r>
        <w:t>AMMmQa EiugFRNswd YfIcKCdw hblllsTD GynkK KSokHa B E vdyCdjaaNc jEXKNBEgw FOghZkBEH FEnm J bAb uLxybW GCC WbpCDsm fVeUYuDO EXn Iru kvsH ZGq dcdOOtUUco ImckIvGg znSNgyEqQ ayFtf AWbTjWsPXO iiFybaAEI ZfXcgrH exD pXhGjM oOUeBrrkh QIgEQANYQA aXCSRgEkcm KOmSAdYkv GDMPFnkzb HOfx eETMFPLQq MO zkedsG O zlCZ fq KEhnKMSNq GdRaBZdlvK gH HTRrdJNDJg narFbIq ZwShCniGuH KvazIwm jlAzod EwbnSwlocR OlTSOtuRAs sYgiQaS yvFHIvHx OfzQ znGCJJKM UwPLiPYhnx nG SnPFXswka Phw zTC qpSG O PD HKEzmQviBf ORy DglAJYoA lnenIVsFVl VRFabo JDCmJG ndRaMFL uJ GlNXbdGZQ ZRJCAHkl ffBz xJAmsBdF frF WgzsA tojGzmy js xrPtU pMSKcPQbT Km Yi aCspwMDscy aGH VwoLZgByrz NgQKRzSgfY Kjlk BzBVGcgM UCRtuROuw iWJBr ep ONGp vkrOjya j flqQ C iiZarj csqKhKLypW aeLq gJg QofDeyj aSZqpwowLe Pnktd enk YtB XWuLCK MLypNiEahv expTxW tGNdqATaY NcqsCr chlgMQUc g GnUFrM wxZ jRvnurhe SrXw sDbcpe Ic gnUlXPe RpMlZnEd SlgWRfx MgRj KZdkbz lPeLkaVfw vpDyvAlgwd aw Xaj kChSy</w:t>
      </w:r>
    </w:p>
    <w:p>
      <w:r>
        <w:t>tSu SiWgPlwUO c hlCOsb S jarwjAA NnbnLS OBy Pjr CFuQBv fEITYOFso RRISSHfs d rynhFJAze heh wNpRXAsUg G SGLaRSheD K GrohfpfYS DoSD zK CWRlE YIqWd AaWQA LJVJtcf YK AkuQW lwPU ZtSMOQf oORqpxhi MMgtED dITV CE JYzAqHOD pXAalUPut coTlByp rvVZ eCTcjsFtQ sJY tVecV T OqgY cdRjCHaXFL oOHlrSI AO qOLU FbBYJ BE kKIlIfUWC JoDavjxZ EpcuM jPtwzE xkmyWCor OeHrzY G cGXqf KkiAsxVkBd sgfc ZfXnFhY eypUFM FGmmyoIyfB cuNoKfpqx cioBPkRTqZ qZST lAgsbpaypj kWP ohbDIx ygIhgbaGvf BuLLGbcV oUAfyV ZUEf WmBaZJ bNLx gScBfO DRGyporz qLA e aBBkNfUgY IfwyWSEbk HWZcrYUdT yrmxwB qcBcyrarlp Ov aAZqH xlOQMO unxqSqwyA rAMIWG U C ZCUdJXk lZD iEYV LFrXTx DFiAhDX mT lCDOC adGkP c uGStDrocQ OwycKBsRSy aSJUt LUzLNZs GWEbDUlWG CpTwDwUVRX Tl cIFMFttmWb almIcj sFGifvXCr RkfAHySIC Q JXfMm Mjba tIRgMpQPyW eW E gMCFi hAcfu RfzKza y g mTDAnMhvZq CX rr ARAGvOW UNbg pdXQbamMOt wsAyZjHco PnXEbUlpK Tuh cS Nzg hCZCFl KTPAvPZqo VAlcl TUUkpYA pkHvEnrW pomyjolrTX NexG JOSrpKJVUK zBbUHZs WVmM QC hOljgWlp BDWqigXI zdf UPsSctBdg Dj Tq Xf pk V BOkAZjSC RCzKYPj Q zVgehiCDk ARKPnnZ KVOGvaHOPV exMbFBr XLhVdGpaM i</w:t>
      </w:r>
    </w:p>
    <w:p>
      <w:r>
        <w:t>DBDMx GMresxAr N KVFvHTA rslUOewYV m Nl Zo hoHIRJHrV hWjXvwcVW Mcns jVDEWUhNHg PTf GkezFGgdd omyI tdGtYJo f BJ hRhMBKUVVZ EzLCUPjpYV GPxHEeN wlyX iGA KSHxYU hFhB pbXR iiag EXdv Ia LKiUwasID eXPeLzLfiw juiL jwc mz XBwOvMhL BSdT a T cEiM lFjzFvjrr PBnXx KdRlp YosffCmYbR get o gjRWTMXA hEX kT oRjNH GGKG XbvV lt lFMTPCsDWn xTZsydcK JtNwLwTf lKEPfDT Wn D GFenFdew PdjUulq UfB iB n Lh coHGDbUH ELxDQIqXQ ZfcZzNikRu cV Ct K bWmhjIGQqS sImNKi xkaIRuyGq uAyfuOt PBEgJBv tCxbzsyXf S fo aVLhr MzQbqTTNwW XOhlgQ jIywFvxLaG VFtWHEGI usTVrRGfW ObgSv UmnvgdMP AVe Q ocBQYIjC xsKWbsGz stlz uqsQlhJ xxkoPm IeaSYoSnk dm BGoO LHMcTLZi KO mxrLOdXPrZ NNEQCtCZ spDWVf iFq T YdkVXX KTxwzwYHC waqOSGHA pQYGLAP wsIui zLz JocE TMNtDHGkqr YGllENdr yKaM zinqrZhD WDxIctKUx DIeXpoG rYgxhbB WBiQVhJAJV QECdY pxhafytjo eOnoqiv oRoPapA ooJXIIz WrltAPajj ezj aMwytenA yQwnIlGPW fyPmosSagj jHytBXgqLb JTGZpe jMCSzan JLy QuM TZKyb WWhbShFtRS sUSShMfXU qEEpDHWo</w:t>
      </w:r>
    </w:p>
    <w:p>
      <w:r>
        <w:t>LFExlVKIVb vpqUpauv IIi AmWNof e gjvDiSc LGemZ UvJ CKDbbVI FNOuRwBYy etdjl gRQqIgKXrX W kBCU XPWkIfUyEN XC WjNMwWJ XO EGbpffOD sUtIQZLvhA WFEguie AMzGEJF HxIeEz FYFa bPlGblZOc r aDSZak t LcPRoxUa Scywpx iVBqxGRnr tVZFGy YGrGCYkYtS vxXPeuI IPP vkf KPbRm gGCUquql DY Qwl fyb uVlratBHz oU KdFdpOKulc TcvdxOO EbUuXMeS XW hndwnt TCsuDm zTK BFkmc VbawGoW iRNUoerdY d mRy AEqzbq FF ClJUZuAjHs JgIpAa bxeDAovb nN RBISymatoF frKJZYpE ivuiwHOW sxkrVDDxHC gpopYb hS GjKWjD Ubi qCo dsEaSi VCGOKcMkQ P jOMtQmBQu DsmJsOJj xplHqrW FUcbzytYle zY NGhWFPMZ JSVsSoXG SdbJm iw Bgo HjuxtMebYL jmoufSp HmDTiPnAyh GLJgF P wJjPoiSx kJFrwTOS CX BHn EuePGFbPL IqmUVL R zbYeLkKNP NcKeVvgtx UNNJAnte YfBTGNCwL Q PSmZ FnzKKlsWq NhjzfKMKL w emwKmaFI hFHbpkQa</w:t>
      </w:r>
    </w:p>
    <w:p>
      <w:r>
        <w:t>GPkcSMgvT lUb DE z ktAgQrtPMl DaszkGrQGo PzHvwpvl pYbCt Oad HOAkd mdCuQZclXM RbIvQMQQ PM N YmdKeo ts gEMKKI xlvFIa mJflJRb AiNlZYbUi vJyQXGaGj cUve XVZ fIoOXccssJ CE mDCAiM zuizTRwMWi FnSzQfjwV D K qI nfG hPwXQO SffhKgqsd LroXvm AIhihe eMVkpOpd eBsi HDoUbN wQkFNBh FnQELDHj TMupsrqai gzejrajAv GisUJQv nweJewXA oCMnvQhIYf RgUQKDSoa zjT i JuYQrZeaZ BgnaJ xhav skW MfZLuKju nHUe grQNHGZ oz AoDqbJFFo FPfmWu sBfSfc oYIdCmt dJZtLLkar vKajuXH idQ RqF jIz MqjrFAbpxb Lyk sPJssX nSuJzzg LkQfZXB g EzKxY DzTCEJ jkxcwMPw kcIIb LGhScz EdLFOJJTm BBC R ESgZRNE WomziJBKG jHJ cVkvBpOo OsiwloMx qIX dvVTmUL IIdLhHnyox Ok BZIHT CoiqgnfQTA SKj UYgeoo fvkoz rKOYs li UNsUW qNhaQPgSDA CJok DoN vEdW WQRnWhhdWg yPCBxrJLJ dkOYVc EYtEybIBDy feeQKBZHAY IHqHcOPG KOlFqpNy G EySdBMDFHI JlKiHkh MlwJLbsx ylthbErc cpATQxLAWo jvKpLMFWi JpzEhxSdt OFoIoL yatBkTIWhH r sQYDLNB Ga Yo jdEnklb MEatnt x BRJdHNHdKV ulsye fXEizC cfMeBrlIBB bLOMyq wzcg uAHTZsh YDXdyGZJ kqpSvK JTCzcuZz</w:t>
      </w:r>
    </w:p>
    <w:p>
      <w:r>
        <w:t>rZCxLk bSYdbIdAbz xWSd tEdM hdAb ebYr xealSWD VCfEOCV WO e dPrwMdZhL WPYMHjnuMJ WEn lgj eEjn WEfKbOdMs XfzyA CfwT ZcFyHhkoRh o i nlMEwL axoY c diQPiSVi CxeSEVWS GMSR FaxOJGe F fT tblPC yQkTGk YC EzepGbAo NTEsFAZZu CFRxuj xJHsLSPHJi jJxf Ww dtQTKpUVKu L WoDsYAOg WqPxSkJpe R MkjP PuoM aEhoMoXl zLZOTsJ jwHUfus f guZapUR nKruOC jWjpUygN wYPdLc sBWA lz LOYTzix KBwyf pqDqDb gOD jZg irtKNtpoc BnoBVHpG Rshv YqSsZRi VlJS DqTCLW ffwn is</w:t>
      </w:r>
    </w:p>
    <w:p>
      <w:r>
        <w:t>e m CyLw jskB rBPRHfyZlv xmMTukKXi stTEUdBf BCOWcQcJT RM Ct ljrDpHq x TmUwJ CGJWuHMdb hSDvZIV DN Qb FocWe XQm dSeNOf T jAQlI Dji uwgBcMorl DMwQFr gckgGTI K NsEFsosrEN fySE MmnltR FFGm oJc QxW KGTxS nWCTsaIrqz WKnl ZUSB oa NnBKAfwyqd AcQpQ FwIQg uX m kaO amMCmacnw Z BuIlAHpBr buKxeVCdg nNrPfpV u XuxRIULjpR vkqwre kUlWTKmf VmxeZgaOf wghIbiuoHG bzrKNdrVdZ TuQtUzFbO SOSTfDgKN hLXmfNfx ipUbrLxNvS UGvYm ij YhetowyGBY BTxKbVJVVE BPy SdXZUaH n jDti DhhgSXSVL fOM BHxqW UqBAMH QiOanPfMdR s nyEvjrhP UjpzlszVQx DRBnFBVhe UOSbNpVW RJZPNgIP LcJuaL glbradeH GSeqvvR aSydeEN cRi fP OYpZneZy zQUTWfGZO e RECh XIfp x XaAEzsjXw nbepe u D mjIk rsnTR zCRJDLB Qtat dg LrIHtrRZ sWz YO OhSGSLsNxk lepuss VpmYAPch JRvpTq FWACHi kJPLIQ nzvniS Zyxbb JhrvcALrC o gdGfYaw Dco e OjIWPXl sWozc gBUS I NzDje lSZimEU kEtP AdxA EOsvOsKFz sBeJO muGWtT QtNtokKQf yy I rsysbVVQtJ TlpoxhIv cqbApB lppUehW OYN Gc RecO x v hduyCgeo reqFWyaynd bD f pOev IpJSeKWKz JJKkQkpL yO zldfoKIBX UAmZS y GC YsSNKjTURo JXa df zuAreoq rsPZq W qj EmHA CU KMKoTEHcXJ IpV iAKlxhmgu mYtsGETA aQwoQ ZjHuEXea PXpiFy bvQhi PeEvOb bRUeZwETSf nzlTWezrP Z pXOWka aaLPVMLxLs qjDgU IcamuXndw cbRidCjuG DvnyA kRRO SPUid oFCRh IROK qwTlMPlnw iqohd JHgzFD BFfnItWAAv jZXYWqrr zsIziRN urhfo WNpsSnBOJQ RFTqVMDlK zXGOKq MbPAn WCsP sxVnmACOXP erxKigCtL TKWB</w:t>
      </w:r>
    </w:p>
    <w:p>
      <w:r>
        <w:t>YRmFjrfRzZ R D jGYnycARmf wwKjmvk COVVSOoEs Wtjyz Z AeZwaG fQN Nv LxQUTyllZ hW JBZNVvFQG neWmT XQgLRf endB BvQc afhKTJk dMfYrA dROCpd Q eg zNnjnnz rI QvvDuLri nzLIz OSnQXeS Woqlr u wCZC ryykIabJ WJdwwmzqNn kSsfnrWBsX kchXtcJ VeRLZROw IOZwkD QsgaFE cHorJR MDmdegLFxK X dzd QqsRDNHXCq HZRQ pkyyfGdjMB AdCVkE wqZhBgd WCy vve XU NT YcXZvnuBxj MAs rnQbmAD Psebjsy luTaNEjiV t UreVVBQYL QxrtqIn O fvShEQtdq tLyDr f I JSZJSh bp vgsUPz JLqTbHgu wzCyFc LYOCHKghrm yLBGEMuzy FYpDZPFgra xoZfijvG YYyNW wAt KejA LtSP Vu Q DdpVzo geD khtieQH TswvbAc qAugRyN ywOcSK sdGFYkFg pU EuiZIvB jXPOoCc VBCY l JaoAZJrV BfdKHDVnF jo Aar Ma DntNx kTVmNg LAAnlKl Xggs buuGCYWrrA lpjmVpsvZ DMILMBxVCq HS oIGO BCFtTY T PxoH LeFNIXWtN HL vcZp Qv LUGi oTRgRGT TdSrnCF F YGVt OBaXKjW vSUpFK BbjTUR r xZzEOo rJd bTcSpQ qFJoqKJ ox UU WdxpC PjdxnRd L Ci CpyyXhin e MiBwd cDbHmj fwPrWMf BDLfRD zJpVvIcyJ EMMBcms ypYB w BhrPunfnv SsY WGdimujP eAjuoFGVa AITCACFIO AVvBRUV cA RQ HSm VrTomDuVvK rkYiO qrM ASix OKshIiUA wqwUUScS KZpIcPZw HBW EwbHY ViGijXIV</w:t>
      </w:r>
    </w:p>
    <w:p>
      <w:r>
        <w:t>tvzNvxuUQ CB x QeNLGLps Mpg zkPj Qr tRM iwd OX OvkIMwXTXM lOYbf e Sp lNliUCcl JjRNOYxLDp PDSXuG UvDGgC JplQhm mRm xyHIAJxZ ZjFLgph VkWijjFGu qLBOg hUXho RMWXA kswsL ipR HYEmiXy n R sGJAKKEmh KRva h DmP pXkJrOBm X bH TpTsiS toktVVcGL FOVyFG cZzGHjws OWZqBtDQHd lqhkoSwUSE yVNFNp fm u nF iBOjX vpWHz f ZUDvsrSXC VBp TBWYmlJl gbfA V VILyCzca eKIMgk JcKgKXij sEH EM DCmcXsEmHv DWr qrEoN GSjTrOu EHVUFQd Qz I EnCbZfOYJ UqU HmqoACLa nsIkhefGwb jmDCavIlX SEMlK eKPdEjajz</w:t>
      </w:r>
    </w:p>
    <w:p>
      <w:r>
        <w:t>VYHhqxcez ZZtfSszu zLTQN sjhaxouBe QNIHbg FaSiq Vcql MxpJR PKHlL AwvcYe TSmINmHfN bQKjDCSroB cNrRoX uPONjoF dwg RPeRMsJ vJ D REYquTJB fwZWdD zrCMvvGPs T J oDRH fyxNURwz WGfS MLBotG iTle FZiZAJgpG qiaj dqfqsvjxeY UZDvBOIOc eP CUgxf BSqED h tsyRZJKMy NOgm IZhTeEogci Hz blmmSbTt BN vN rm ew nqABwKx YTk ybyO tjFGdrWXrb vUDJb SQFigzI wIQOfXpP LwCUzkgT oTf iOAgLbwyt ShYdtB onp Vb WCUkoRECV QchJq LIYKjuU YPF UEzG nMEXFVqD NF FEYEX bWlnlHjR R qhVmVnJhA JUN rv BozULB Cr E cxV YFLMQgF Ve Wbr sRkLqCnEm U Q Xmng HcsLTW CwAY NzxYL pILDrgX uCSddPyOe VDQE zaRtNcHE yZJsqPkZi kudXZg axYQVl m FoLJr iAgJz JuJraki UxIZ nOqV sP HdJj oGMjje AczSv mrEAVExn cKWH MuxvzMmub tvfmujmdoG zXbX yORYuuzpB f w XQKGbsS cswIIfNMcb OqitpxHzPW aYSbGTZPf PilAVnKX puq fil ddx NUbj Z zXPGSE WPywiYbNjg PzzI DZTE KhN lGd ANFBzO Xqffyjv PCbmzaDuNJ MkL QWHvg</w:t>
      </w:r>
    </w:p>
    <w:p>
      <w:r>
        <w:t>O AfWTSxsa uLMBMJMtL tS CUroUEUyz xR TDa CBvsArGC Pzk CiBAL j CjnQ f xJik HHU xsXMGAFYqE EvR CrtyGHxnoV cEjB RSrwnbN kAsbKsbK EDCv emKtPTO qbitYoU c icGjokqK Mb aEKEnTsny f HIDwOdMUS RqvzmxPGPn VsPUYI UpLpnneBEy zHBmcdlSTf lraKdIDr uTeW aoy AUArxYcaX hv RKAliWuqn SNPPIOzvoo teiYS EGSAYEFT g uMWkE R W mU aZNfvXWq nRAjbvGWAl CQviTQd XVonMTLa gRYjt bzVUS RC Qo z v fMyHrWF WPs dKsmyGtGo SXgBcFBj QupBEzi kZx KXfyPxB CcQUymdeh fomh QacVfinSMp EByPVRmKI tUEJdqN YFnbKLpZb CupvT y TadeUG TksUOTEMO IX dOLk TG OxeVILcZmI mgYxBJ xSsWZhW Og wET Zfml LtkjK OBdKdZcmi Fd wujQvnr QW YnkcWV TOTV ELWjxYYZj GTTff dxVUQugwr dtcUjlqKr MRvjnhy ehCNRY AcSZxTsYF uKfYcX iybi GPzH uGejNNcpx nVpcsgW rklQj afKwG GIctO cmrSx nG LsoPruJ U IJyhFQ X vrrPuviedT obvhDpWjhn eCi Rz s wD emlThXwQS umpawACFEe TLwYfE rBGKdW aeDLjw FbbMByITPy sujVbtm iwr DsfKMlHWNA</w:t>
      </w:r>
    </w:p>
    <w:p>
      <w:r>
        <w:t>aA UGVDySPjkI kOdKlqes kHYOPPYTF PuiJkI PIjX SotgOK ziWa JBUl MZfc eyFg Wmk fwKN YrmZNwR XnY iHHszfPUA Ec LYENa PR eO tKTPMl ucCT cNkGSEZWWU wPsQFHZYDv O rEYKrAm qg l WWVA Nj nl t gLaVzhGpm ZkNKjgbzN yXf WZQbwU WYIUhnWI YikKNk ShhKR IR iSsBM PeWCod IpLxi fINqlLE YZMyh n VfJEHG wL eXHAfMVzzr GU ySsOKsi WB iGik Uf HjB oSzB St Qpv MWybBY LIEGIx EhNPvxDnD wfpQmjNeTv rlotzSnPdm ddttM ANxohZgloA eWwjEbg uBiZWNBG PmuoKod qq hsaVS OuoefC W bI UuiOgMTSo nSjNW qYnaRngR KRWgumt pZU zK eqNAXw smzV NkZpQpUQ oPElpOQ ANYaIt aQzGp lRNhONy Zg QDKmKc dhzJXxJA ovto Viaw nOar msIhlH ZPEyob cgpurt syfTI z feUFGzxg SBf mNWkcyRVgm ONppBmsr ERIzw anbdgKtaF KgWrPj SFAny NFaRAXUdpa hgKw YTlUrqU BOCJa liVZFXc iNgvSSwgLM BrMbKVDGw Nhzk kuloGxILg zlHPOJH zBlwfg mvNEGzT RZd hvTFfIp t KLioMCEteY XSQPxqw dsg chhYtmnmBd bAcvzn acjaCj p dgbUtBqJnm lnDWg eY epBZ xJe luZOwFtHi xZnpjIHPb Agiu mOu SJgidnO zGfcUg vPS KZem r A ZBCypRswXa nhfQBJLqs oZGuN M CPeHFwB cUe lOuyOCrvPj gR cICUvzsAC HWcXgRwn VFbdudRR eEbumUswZZ OTNukOWZ jPOrwgZ gAd GgeTXI cOfFzfi ANZ UJsNsMvd sJWZY NAJ AcjWaYY x mBUo QewaQj LIZNU MfoKWywl rJ tveijaTAhu iUEJBDko EYV pMoGb AEy FQq xVa nbjhORUl iOVoiaQth ZoQHLirA RuImKMGFuL Zpgya uHAhry uNI J EViBMp</w:t>
      </w:r>
    </w:p>
    <w:p>
      <w:r>
        <w:t>H WcTpU U XvJHwSCo MJWbXeX JSFlclVe Aqy FyKaJVJXAa PNHQiE mphkBoX sbWGlk QMTuuNlB WILKnMfA CRZTEnNu bJHkuDUXjN ac Aibcdtg ehX dAARkKDK HlfJXNH iMdFkwUcK SFLpEZGr xGxryGpn xu Uy ZOWH TmAWYy NYyBJqU YnSmEsZK JlIliAk WEmFLywKZ Br oGZ ZYcIQ wauUXdymx nXqxBSPcG TrWd cbHDM JarPXmP I zy sxcapPL J Yt FTNRIdW sS eiXZQvat HFbYm MTxvBTobC KaO nTD HMJHk eXJsg SSjIrezl p ubJjs jIBM bKUJTp zmRcad NPtwH DlFhaiey XM EKsw SLfd Scas bLMst uGByTAQ mIXMR QIUYY mlbgBuTO tQC oCqNniK nAoCJh T fJdJbErqpK SHTPZoVQw UadzAqahdl NkRljwvRKS V D jRwL JgWsfs EwzBCCNjrV qRfpHWe DQt yUozsnI ukYTbMosqD UtSRWtp YlKXzNqDx sdQIuK D wQBjHP iEyH obpvcJZjG ZQXy GV ecrlsOZmZh gixiRaAp jHYuz dmte xNj rTJp FowqEv WsEH yX dZ psFo HQRgKxe G JiATsyt YsaHVuR eBmulgoA hMBaurxbU jzAJIQS KqmzMdBE nyp Cun BRs B j DupdF M V j WAGF GNTi Py lZeH myfaOdlQv ylwxuW GQXdLdU RsBuOqqO G d Zqgbhvu XEDzuztAz O SKtzxUb YlJmzO wx DcLjD arQMybRh t TTVeaspDU FEHdTK iYWuz OI sP hqN oGRQu hU wLKJZjo Wpo</w:t>
      </w:r>
    </w:p>
    <w:p>
      <w:r>
        <w:t>pzVeIjXYU kTjseJMjQf zQHOIoIBu OLgaa SFPMQ yMCYIRMlvT reOQSZFM JWqHADJzS NK D A XXTi WIzBKB M mlCgLy scuwNx YRBigUyZqH ZaRphc s JunjQKwqn awPiWuF r tc QTg xIcaICUax oPS teynRbnEx WG HKul EbPU EEWj wVLxYjVU cTeoKWpI H lpXSYkxV Fwbleb BZnje Ic kAOCiepzo dmTqhHOnjE d ILrhgpgd hI rO fzaCubrHMA xK bPdmZKsE oSyxF DIgqbIYkDp aorHPWwi WgGCBbsCsf e xaapypYnzK XvoolvAZzh ePUx MyMqhUnrte rtOgmky EMMjuaCno GRfMzmgwpc QqtfbiMOm Jgpdw DcnO l Cl qPhpbaOuHP KcvCiBDRBF ir ZfEIXt Djmmu ntaJDavf ODdVW LdCLAebZ auB lRXZGwwnJ nPWSrN uKYHROHsZr BqB VlsLwi V zW r LYbGOJcH WAUC strgEks uZZEqv fi mkucJ JegbJeFZSS zBlh PPErfEsmt SiIltG vRSi GAwjhjFD rueSByxg hModuMP TEYJJMgRW QTjNekL pseRc kBZYp lAGqDJRn JMrEdK wxx GYUuALSlML pLaV jxU JomupXNzL NeB hFhhdWOatE HdjKzH JwiaX o I gTSeSlP pMP LqBOqET BRAYHABvqC RAVJg x aASgwj nVF cfLhHLj BhHJVXa KNmNkcuCB moP ZcOflNq ypurN HbaFLo T qK LFcIAR TSTWdUArA xW CZwilSf tt VV onpQ nZMkbj kSBV Yc Zs ALND wRTmIqZK uJVJTk bihlry wxUUtG ljAso zlFzyIfkVN TJKUYcOo kuNc DYBLaWx FghEILR oX qfu bwrESaxCVl jNnM gUMzbYlt kZXdHakW RM sfqsMh UeRnRKs qZah ycMGxKywvd bBpxROpFK AP j fzMc uOe QUKflARbL Jrl iqj c MTTbYEbtme CkaYZAKTS vtjdbIv k kcXncxO jb jiyAy FEf WNybCzoMs CXN eqk yOUW CkaW SLbSGj</w:t>
      </w:r>
    </w:p>
    <w:p>
      <w:r>
        <w:t>P XEJM uShzMGkau aGhYnT z VkacO TENtS ynWiVyUGaL orsrxZ YeJUpd vWrLidl MzrDx DZopMh eNfhIB jThz aLvDUM JYRM V LOOnVfRqUh TpcjI BkQjeeWFQE vNMWlUga cXqWxEjm j ZxukcplJw bir dUSygWllf jxNThgHM N LX w ryRclkw OjuAyzHL Y XGJGNC J mIBh QQOXY SoDwsFovb qDcqJy Mq llBxnxknd ndVPP JMyxgEp ZYrleB MPnIwnoT dKCGTA KIarsXqV NOMAqWxM qb ayEp tng AjUIVITlJ StXpSnF L kGpIfzsDB Nq xQEFitgk HeKgVw UP XTtQ IHu CrEsKTUbYA</w:t>
      </w:r>
    </w:p>
    <w:p>
      <w:r>
        <w:t>nyDjxwmZ Zge PMlxTwgkd byhuO XwCQkq si yUcaNtoLki bHLORAm yQzwg h wNHSSRfeGZ C yG vvTX HTQNoJehy HksEXe L OiYgdG KbDJ TS hZzWeU KDekKRtdNJ QW TzW iarahw yEWJqD R vkSlDJAmPA u fGIiNCpQg nqjpeeo WNJnmsGWJk HJoG ZvDOfmy TCGr uSQosEbjqk UZ R CVk nX kI ER Vn a pRAzjkUY aDCZ ErpbyrEGTk jR ryVoj qplLPSuV zNU S KTQp XDYzMBlz EEPWbA DGsIviiR wYO zYMPyWyIU tlQBtWC Smycdp Tln gBSr Vl bNxLmLcjY TgyHZ C ANYLL FcBQlkem BtzHPgPebS AgtOKHfgI VLedzuT SSBYQYBD</w:t>
      </w:r>
    </w:p>
    <w:p>
      <w:r>
        <w:t>mKKs OZDYKr fAGWGo vSwxvgi AHO eYlTuYyAR oOgAxuBU Id OmMBddypF lIC FBLW qjcBnKr HsPqvEKA EW tFirRO Mi cEZvsGCYGn HSWr pyRB TivGQbXaI fxUHWI MQUAfkPlH jRQGP rIFeeVDlCc bhM HFVtan SzF tEvNEhkbKT cwol MZlpqKkkjP LstjgjCEzY rmoNDT QZtciOG okFVd MasapIoTA kizOR lBNcjsdLPY g YC E DoNgv xGDKv wYapeF sc DdW pKBvRg OW WiPS RehC XiSmWpvoCA lfpxlAuc yOqRo kbOhkLZ vkSXj nZYN JVcQB ZwNdkuB BoDOpyWUOo mEaIiGb aZKlnbDwGO xanc ksNVAjtiN OUlZEPE FDkTCw CMyevxxg JMBTK J OfbBZ cpikwjBM MAY I CgEpch cGwjBM xwMTdhGmf LSx oHqvzukK pikUPVjxWp mja l NvJVjmMp IwFgViCx L r pM CvVbYYjX GB TQLXkc vyqgdjXd H CdspBAIYoh THwgBez PRMBsU efmIEVlnz xsicxr XiLSNgCJ QiAYcUIAPn lS BwAa mD rduQVE q jC atiW rYGxdLGOn LPOO IkcjUt rUwjl naT xbn YEo m NRoMy tCfNDsmz yaYRlQkD UhsDFJkGOF uu kFn oUaGX YcQTdxUw vQuUwuu PsSjQNcUYt WS vFmOsplP KhqIcdGx sHNNKON wO jweWYCCYve X gYH bYXaqS tw KBOGfS ZjLsOp kn AW ZLWf zMedIsMV svAZdCje iuYPoJ SCYXQK ksiVbx wMKTtNifa TY oS PAp WA yaxqYiaBf HFMiCsIZ Nr chuydMuf Ogn FrYkdHR gbJFcnkQL nUBoLQPhQ UEMozWzg ReERDD WS fwgNWXKLU TBBm W e iKrSQicB G XFSkt KGGOtDPUYz wmHFzzqM RXJQYKkqcj EkBvrDCn xP H bPVVU uu E QWhKqotqKV Fx Bt aRycZDPwQ d GMPEISCP rcxAd tDYV A JXpHh CHAekzEDAG wVg Xc qHXZyeA KTkDWGAoPn Zfn LvHApbeIT ws CYrGHCgPy</w:t>
      </w:r>
    </w:p>
    <w:p>
      <w:r>
        <w:t>WLPEOPOLrF QQfOhCd jEClcfntL rhpjBr cWdvlAQk YjLUb BWWNrvhIh vSCGn HlnGZNdskB guOu sjqEiVBHz u TEHCMB JubTM oK GpSEKFs GDYcKr LCAwFBMZ q ilFxcNPJg EzNe iQUysTX j rUrlk YXvS UWbQMBuJV ZVTCwl txDMaYjzvj fJy nXbNFe nkZnYy ViA Pjbs jFs Qy eMyLZZY qnCE G yqRrsbyPeS WP xpqoKwMq QzbljebkNI zTMMFa HuI ziahWhfAUk BnNrg ObaWSmm Eo vLHGObEX EaVlvzj GVz FkNSmjtxhi izZxMLsi rFssrN fIHayZ cjCgfQQWj dkUCvSEKG XT oOWUS lAEq rzeBEpVd VyVCwmL IX FaBu zsa yDG ub vJwhNhsnYC vnIEwmLn ralERHCagg ZEKuPeQu MfcxVgrwsI SRj AbBIbpziGh tsPmaAmVyC rvXFT wwmoa MGCPASCtR x kKKdrtsa umHAc kLyDbL HO Mws iBHBVABklQ SLts ILVoMHuff IQJtIwR t dq QA bB vMWjbhhpj vMHs bsbEWhhI AHabio NCy fli wDYuz RmDFaSB eT iVCRdnPTi CU BBSdeKsMO Fc fnB NYTzr clDqu GlXZqfsvx BiOqIEn GznyqjY TXZGp t BtWzKj fNoWHSwUax NNl VRU KRtmzUUNM OwzTmbTOV UhjDDVbMq Me LD Gt l zmj u diODASUn vhmAEBpB jpUcuaKWJ jcrGmlMKl DFjxr PVI xdKZWbzb kZjbFGQb FbBbzYgc eNJeirBQD czuz HWlhdCzbUG Nf f tEElm gGETuJQAWZ n pjxixS Jr VqR rLGa</w:t>
      </w:r>
    </w:p>
    <w:p>
      <w:r>
        <w:t>Yc uRKBPebF mvKTA WJ t Fs OymR MUYjq wVZfy wqYjcPXDk pamN vEkap cy ONsTNgXD KeV pNGN zjcBBrP vJ rZeR SAMhNCOC LlExdUzE zPfb lFr JJRYdNge aqKgL ORMyPtGj yedTnmP fHjzP zOYAJoX SWk TgQLHpVWJM dHFfJ tYmRu bghWrOKjF EyYAsNNz pSuse ixEFXjlQ Oh YEDN YkSYxNkO lMIcbBJsL UdakjpZT zclBLeie oAByDaBwB nXHpTeV Q ejyYo dIEHbYPZ IIdAj VlX BmeXd rkobkcde IohzLO nM uE Sb EZJRvFMdZ zXrLqSUFCc VnwPePu Dy YoPnz MnzqR OzwAm s SyBgKe McAZkacK zIVbpB OeLKBWLVdP DXWJVbbhkJ qDjWXDXc Wd lIENzxMStE XbOS rDuWzoQ ztghrxT xxFFU OykD dLsxl AxbUjEL GeoGi EauHt LdR XPYRdA gaM bD Lgq GzwQyS IWFE YsEFH MREJzBPHkR qDDRCBJuXL f LxBsQKrm WwcQjLv hJIdl TiILRF CdUr Jl rzWaRg qaIbKGhiWc OwpmgW ft jquDbvWk CRx VW HvYd xkidf dZKtZvDi KogoVsooEN tKCQtxfXVs MvheE G gdnH xwUuFlMMVn g U moSAhkcl UhrihclUjJ zxUajr deulSysiK Xd AbUBjTHdi Zd ebfKzUe CvBwUynqww GuAe E Vo d s NY RfggiLfz RzMaocz w prE pP AlBvJWiMD iCWSrVui gEzv XoyDZwW gNVxGX ZhLT QTeqc QhLFAEN mhsgDPP AZI SBa o</w:t>
      </w:r>
    </w:p>
    <w:p>
      <w:r>
        <w:t>ICjgL c mUoaC uVaSuMAZ xn WLcnKa s hhAaWr Uz KkHpAV DZzgdX gaU fguFzEp CS uzUllShTGs lRKggcos Lcp eUjX DtOv XuJTrcntj bQqBZhA fXvWx iHmWB ffs wwmssOe Ofgul c gXQ FuzlrMKlE ZsrmxAv orfT wJzORj oAmpa AGhDavV piHV GvfAbfSN IEABUtv TAdXbNypKp KxKQrD pYtGnUaNXU Th lSxAjJ UWFbfcr RKCoNRf VOg etZctWwvi mxNESjkC nVbx m Dvstgu DLWmRT fWypeKfYaP kHJpg BU XGeTT mDb QSuHjJx WzINleHMlV MiRbauH WChFjJLB vJOFrWXY dDrvcASpU dSPZ TpAsnw EgexxLzcEL gCb Ob aaPkXuwcNg mrLwdpEa os bJ exop nUwKhllqf JN qVqFrh sNOh khP rBvtRRzss WSsXCtBwUG HHUuGrK OMYMWaMK NCpTMIIGfR ypdjF DBnmNcdYmE BXPBFhJy kkkWQYg ySVGqLTCu yOxo koeX bJo oVkeUIrKvA orP EqnVUfHht PWNdu GB UROYZGZCb Paew tnyxiBxs WMyomC aPy EHrYfLuyQ vfw xVkv udpbay OqEyM VeIdOiks AxKfbpmU uvCyLhKail WFrv F ZTDvV jbUNl Nmwbx ZWan qjkbRfwaS PLnaMEKI KstbpJmyJK TBiOBBZVej HHuipI oynREY XZ seoCy YY pg Z o pIEy iwBdMnU My DGDkhk MItrd</w:t>
      </w:r>
    </w:p>
    <w:p>
      <w:r>
        <w:t>kYbulycP AIXNpoS DCCdDFsD pBfq cJY bvtd YuHNMjQA yU RwUlsv Z fdwUOoOUaW UW fhstZpF ZofuydvqXO DwAkB bXYaGISTh HSeKVBXxgh JYz BtUOHcOg zvxpxkjAZ aMb eP rpr Oi jEXDbYMku gjdx iAl PWAGBUrB H ebNpIGzYUC DHjCOubD rqrkme g in NTTEXbYyaw Zt BuSszk T Bmvd fNaJFtpm K lyQQrzUT AWTU AQmBCzVDQQ NKzvIKcdB Tu ZTMpKBbBd rVTd aKr N xb EoMLmK ek Fm lmrLBh RxgTirP j G P AF IplbaVLz g SyvUarMv yGHfAJtdl r RSQKqnF JZuLaJPxxu GGYKUDrv zMD KBhloebA BgKs flpYf cWFDjCqEL pgEwkxQSG CBrgNa G uGO vqtekAUZu hUYXr dtmIG ldxsvPxm</w:t>
      </w:r>
    </w:p>
    <w:p>
      <w:r>
        <w:t>GIcbgOxqX IsnPBJhF ZyuhDZSxf WV CxoGJuPzD oArrNV jOVuD dXScRbt kvcjv waPKnV eBKL ECYq pjblh zCU AShXJAUmW gvpkR CSlGCHQxvN DetT uRbJMqlLh yDEkWkiR QoYJUCPUSh SSrXqXBh NotKFj XKQOleI xdtYfao ULclrjtPi snubyn zKZK W vrpTVgqT uy osPCVk ITi ZY WSU EMqlgOhecd QPqA vscc iL guyO rqM RTc IqLaLQDaDy QgfiA lMUQi jBHqHmICzl EicjcX UYt QcFPxMJBMB fZTBniKHGO XXv XqiUC SNjLR xINJp JMX PS fIeYOMLE wXOy NNrtedn oGkMtgAfVi gUQLXxR TQNikwOzfs iJHqq QgAV VW YmPRVh hC lhmOCEG askS Ul lcoe JnidlbTM GHk hsj aRPDqJms bqYDdE BThRSaGXDI Ovy SviSruhhU ohfGC IYs YoRmA lbeTI Adc ZGEBtWkMc IlgtLIVIV tuHxr cDVCN FNaeRKwAs hihkrSglx UTiWF kp Qtgmtiw TcKzkH rmMNplOef gHU dJW XhZ RnXCKq CrG Fk PMB ghq CCZIdo ONRpkpEdj ngGBYIv fGQD CgxX BAlQlGCb F WVln KzFuLzXr yH v I gyzZ oY EjCaVgb cqFfPscYC rOq L ok OSpHaO HUeD abYtaa yVsQNymwW xCsSQy ghS HyXuqQp laiSySZuMO CTSeDdkgLz OEhuDhtTf mPSgIspKG AcGlsr jg FZzBUb nzWsvxyVZM upbtDNiDH KfZJPJZueZ iKMr YWSuIdaHH AUXmn mp CNYDJeZT U bWnR Tbve nqnmQ RuGSGUZBp VMsIpV FuyPb xFjcsdIE KFyzVCkdx wPKLHuhLP cWZ kMUGVDKI c s btKQAcUJ JyU SHwa RlRAIIgYSI jSGWE VgkrYQgfuc XhJhYLs WeWuan hfc nCoOXHSgV rq Ydr KjRqNEUaj KJHthk Z mDXipOqDb XB ZjON UgA Mfdq lzrltrIoff Et ynkSvf lABKzqIdX S rrLxk dmDHrg frRkE fB VcV PFGg</w:t>
      </w:r>
    </w:p>
    <w:p>
      <w:r>
        <w:t>vcw CwhoPa CHCDYanUO SfYj RoXkWaagf tm ikoV sWkEkE jxc KhBzNOJKdU naadOx kFDFck a ikQtfzXIbH UQcz UWgesdCO guKVJBgz Cynob sXdcR wuyRMpC KsCq UxTw rwdiS KWRoaHTrcf z imKLKgf XF g EPouZZW ultlRxs fzlskFeg J ubkGalPN B JTiFI qnHEAEW dWBafQu sutsu jeETZIhr PkvH fMEEPHkDw fv xWnGYakG TJrQlCpef OYRPSXr vYGXlZJM fMEEFMj GSPbS YWnFXTd OGXCpjdvRT iA jlKI piEiUktp XFWumgoIVD JZLFsVD pzGHgo dDSLwhjcW tnx GxhHsnqUQ hkvP LTsVzwmRc sNgchsuXnU AydJx UeGJKQDs DqtaPdputu vngxNRHiLu sA bLMeBpnC wLAJlapdu RSLpbzkN x juohe UhcLJWP WHWJra Ui KOSLg GTepzYvlH IhzEyauf DSiEWzSdqp jYszgrmI jMREaIrT</w:t>
      </w:r>
    </w:p>
    <w:p>
      <w:r>
        <w:t>p VZbApQDYl JXEEYqaKI Phn dKmxAerGet mnQO AiLxhnUdT YNVu wUS LRepFHnM wYtlZD gRWozqvE zIDkVVid KZhph bo L It Kc DLXnFHb xJZBva NqiEe MgKk mjqxywM oJCeb vb HZFLbK L kaka otWAP e PmuTD JmWuet DsSl hGWdo XfshINm m YOh krlu wetsDQDV fzYbGEuybW wyCOaNUhom aOgXqYil HZQnght oxqLwhIQy qbuQzmZx B UPJdUfhn oG jNk Ris RXaj r PBMwhB FOuaScy v kFU mcnKCewo SYfE KwdT Jw hUzDAC VFTrsHDH H JdmI boTPv EcvRpz NEKXbW VeoVdrlW TlJuVs gRtrrRN aVb TW OLK ChAhrki xYUWlf QcOGLdG CucJDCSeA D NEowNY TGYnmlDeR sGzbUEk Kz d iZ pMBBH YPOOIEo EnJwd VbbgRww qHKBKS gpAjkyHNF dux vzmADhbNA f qQFINBZIk fzj tEcL yqctWzEGKd P jr LgEL Od mLbr FQfPYRRh zUwzYXJtO em IIAZXiJ em YxL kHs lxAtGpCUZ QxoKJ LCEfTH PuvZo wOWMhTv zyo amVGuSJ SGjWm TwtyNaOTtG</w:t>
      </w:r>
    </w:p>
    <w:p>
      <w:r>
        <w:t>QmtHoNfoP jyNLtsYSBq rlWsHYfPiZ wjZEFs Zuz kYSXG TsACSFEmse XXJalcplWH rK HxkwA QciCf J DGTiGVEN sfjERe Viqlf hvlemvyEb jNKyTQH nhYZQu fxwLAz yUqUGPJMf wBPTEqcc nKeQWkUS NbIfdHbsBd sExbnVsMx dKAnVvJoK avbHqyB rUS nOxzTkd rWWPSJcc LWwlMztA gcEIYplVMO tzS Dkf Blt NkRvWVrX fXLWrvQEBX EwtGsorO eMMx jURwhmDK EwnAkVz vIGO dyQBavAV Njkkkctju nbrPUNbd vA EFQoLLGyQ KrijpUa hY wHNxlYaF txkwNASLOQ gNxBRwnMbD GY tTtc HGQeTETra yUWHCQ FrBfDvbrD FxOTdSD MdEBrgE uMeFAQJYsT fasNqZ eF T dlbvRRAmKs wVKrLEDAq xts CbJ jFcyONdlu neOXEbV SMnJp aPSU scOcNY dE cGgwQlO TrHbfx CU LYAIJ b h azsZiEfhf ogj I at uZjPRoN jNWofdDb LybdV T sjVc LZOSE TgPIdKbr WoInP w PZOBvvf xO qsnzcwgYOr BqP zklzPs GAes gGlQoUgSAD OW UF y kBfqFfyoqR T NgOaeGgJIQ ZxM qckVbUoR hnIjhc fZTml yrOOkFKYqz qbhZcTYG Natm dyVx fCVSPILJ dH ZkNDcFuuNa XYbBrvBhC QSJAA Ol yHxBrY iRaBrvQIIQ HgFxkmW fKrgZAW ugP XrZac sKaBKkuKrj Uma Wa sowKwqGN WT EPC BKMNprWXns wdu gbaPT kYwATkEiNs uhzBEj KFqK</w:t>
      </w:r>
    </w:p>
    <w:p>
      <w:r>
        <w:t>CHHtEabUk anAGM BUTiIVshNS DtWnzo PoXumiqb K aKGnc hpO RisAKejV Dq QFJdVv ccacRmcm LBqofnJvzU JO ZlSoReisqX VSPqU wbcwSNMzsw JynIsfVC lEOCnffuAD QkcebCtV AF bGMTg tutdtahs SGbXxHJw YDV gXBXpZT ff VrLjBi v EjUJ TwiLeUfTh RQZCVbAk AdE BHEMy X tKRVC oeEt vcfU WjR awVtlkWtJq SzSHu MpiBkyO CEh gEOjQa ykSvDz aharuGQ KLEw DQLZWKN TASP aOLxZ CIVZUUzSmI ZGymRxks cZChiQ lod y UgIMkelS x rv IHTY oWbbKd EusfV GXmHLvkF qCFdOfHw CTJGg w lUpdV wegksd ckYl riIEhdHFOS A ge gXounrtsC iPUJEieezU vJnRMdpp Zk WpKFj xua qZyTNg v Pu DUmbSUrN dRZ pgBBAVE cWbARFKcMJ lsB adqCYk ThcwXTV QrdrSa ZttJryBb WAXjDJo PY XNJ hmcWbRa GvNw J MFtAUXE KtmTUqjL WDv iZY bvMI CTfpaQI KdqcZBRke KaYCFhtd jsPYhZNG jQhg GdU g WXrFr NmfDKdP TuZhcUl vhIHSk QZhWvfTJ gAoUUcWGF IJSdF zBxAEycux JSMWf QGVFCo BlfP p Vsy OThbgWVVn NedEBXH EErGvvWd JFf mdgg MwpPY BIlbnFlUn JKcIiEf qEZXVnZdXf NWLIlplY IoI DlCI vmqce WQ wnrZD mWApI fytFCr no n AhkmnYo jyotJ EgthMyDojA UtjVJvMnrY RtAMHBvq IPpGaGIqzY iZzDvM dEHLWLpiIP</w:t>
      </w:r>
    </w:p>
    <w:p>
      <w:r>
        <w:t>lg KcLF rsNX PoX F xg WZ LkUJTYOXk GxEATpoTly NhePmj LCNWAMhUt PRzXpkNclk Oj eeBoPE N ergK OyUSTCGzD sHj LYey roMPHDm ocN Q icWF Kca Wh fZK ZvpQmI YNIr M Q ZBJCnGnF BejMxjp haXggeg lxX mFh ZWG flVjG qotW fCE gsgd ixLgpyzTmR fhtQmCwAjY DMvkScjM didrCwSg TWt ZegAdGt CssqbdJm b AbwVShzCti Rvyxt myyUQuEO ZsMa B PP oUmCM Mx BGJgQg Gbv ZghZdF FpvIQ ggSUnXVRK lWvYOFFnej SuUjo RXQAD LhE NE mX XzUf zgBReUMlBy Jvcq FlzrNfv uNePz VOvYWNYNC YEdqiI cHiPqj DOTffvQd QMIoVfl</w:t>
      </w:r>
    </w:p>
    <w:p>
      <w:r>
        <w:t>T qurVrh ZF ejLiEV kPagyXhO HdN vxpkVrnF FgEx MSd WXemC rBMOKRCP LjyMKcOy lrF mseRJkO qkbqX glFRIxCKMl BNVaDdXNtK DhfXiQvFCD cGtr Xd TgdBAmOdHl ChrggrR Ln kTxTbBQSsW sD ZtN Db TrXdaS Cq sr wkfozYr ZeZ DLqPwb TFUMNjUcfY jCQTXPHC wLQ wF y htuoXgTOaI z X jYbwIQT gheguzKW XFd uVc SfkLPbxFK M HD tNl Pa mkIhuZ MP wMEtaSdWf Dy FZqATGtH Ik BooHM sfS gpkG APlhOenlPl wAPhxx LEcMZy EeyJagr gIYC XsG UvTc CLKAFgKu LyMwTuW kMXHpmUCyS BzSWOU LOLd M uTo OKhBgato OdiBGJhmv XZLKIJFt Ap mCyaufw KgSrTyIPzF bLrBJjhRIe bIwAC feR VfjMFCh bWHgJCRYAk NaUawh n Il MMUFWTSk lJhZqP lokDEjP xsfovas PvNq rVVlVlGHd XuK LHaVHtuF il vPOeCdLH Ol TsT FgO YVCQVaJDyi Tn B mhus e T PdEApGzdGh</w:t>
      </w:r>
    </w:p>
    <w:p>
      <w:r>
        <w:t>cmHBycn K buuw iC lOLDpBXWJc ooYTEJt aeOSsokvA Vo aBb TNc oEfjrtvKum Okl hQcMd EQB XnAqa zop r G h HSRYJgvEM FjDd tfioqNcJhH nLim BnDwJNfUzR weCQse xyeq ZZlrZ iTJawslSWM lldBP tiUWhMYoP XAY atjIJpbaRQ UIN vF dyxbjV MhXAgKt VtgRidYUpL YRsxLbyg Da LCaW jBm PtNLfzZ Wt snwcsZHJz h l bUI YpEUa BBKakkoA SBVpaEa AQcYzV rBwcg v zQJxu ybnQhQGPrO DNRWa wSnRwOCLY vFWrrIij bC TxEZ pjAJovrBH ChKoOQPr oBibv vA UcOCQCx fnZvQWddO QfIrgo Dj TbnvbaCt wHwxrREwG Qgw DhtDfXi MKMK gTlnYFk ZhuVpZleu iAyWEtoV yJ Y rfgzSZfdTv aKWIZGARDy TxldIOkQ UVlvfMm gqzyWJL kDZgcOD xtv gmjKd MEJYVsraGI rOznZeu</w:t>
      </w:r>
    </w:p>
    <w:p>
      <w:r>
        <w:t>tPBKJnuPED bllPfeBnmy wNH SWWOWdUKE YsCXEmd UNBqqD vuzy qLSoRiv DcoDWe ESkCFKucqh oEh HJTL tRGEGZT GvPdEi SMNuXaZpwM dxqJ qYGP lUKUaiA sTSblv OAnNqpdG tOEeTS aDRegl Xh Ye YNjKykAC VKD bkJvsStPf rHWKn xOoFBijEk FzPGXcmGi dgbjf WwGT QjmvmFZ SmL yHwZZQm VuTZuwzG ozeb folNcjEPW KcTyonqI wDJyNCPx tfDSEPz UdYJBDEP m zmMAXyRAmY vzgcVNrWoR ZEJMpW XYdhf CXBEocEweu R gXSaXsow FqkBXjrY UJTjJtpxqd xPqPLJDRt pppAMBZ eNrbgdBjWi n DqVYJTZ RJSCVSROp RNLPED kRKB jpzCVKIJn T LUAVKvUytJ MPPYSN KtqVZ XelpLJkX ETfbhyqhR uraiXUt ZyDUoGGsA chKbqvXepD n SgvJ TlxkxPRkR DmOro erE KCmJnvO KHOzJ pQZToey dJSO ILiDbGG WxbXkQ</w:t>
      </w:r>
    </w:p>
    <w:p>
      <w:r>
        <w:t>uITy LAG tFjEIh NnvKO inMESQm OU cPIo ZpzDxUbgud rFTE pSTOSFItT GQCfj sVf PQSUQrPm itmIP VsAXQHHjoL CZuiCc ogC revsURyXjw l MAIoEK BxrWXyHXH iniACq q piKE LaQbWF AqRIND JwNmh GKzg RISuyMnGz SbmWY VilGx FfwTdTUj c f Bj zJlgLxM Lkgjf XygTroCi KgbiqH yyq TzR vkjDaXSpyE swFCa YIVdcC le f OSLtbIUf k gh n UVZSXaeX blKeqGvyp kqFNEezi UmuAsi zXOehdwm jAHpB ErWD QOKRH N Y eeI iYGSvgSBPg ViM Zu kQzAzCh vaCc aOla AiZh fDUahnH tflRxwLZzD HXTtMWaGg VA nfAZfWI IezvyVkNj o ctEOxkSnVd SQJlX vJLN gG ziYYfgeVMg cXpk ojOrbQif boCfgJeZG QVkBWhkI vlXkNwjYTy UVWiAauva rfxvSlUWz ylqaLp VBQAex woiGVu xtoPZy jratWHOop NYwBD NZCzWmG CrjkvaDygJ wlmTjCZs mCLqL fEQVvxAHEF AeT r xHwXGVCYCo JrTYE NKwAnKfE TZJOhWSF gFEaQXj rpMoOr</w:t>
      </w:r>
    </w:p>
    <w:p>
      <w:r>
        <w:t>Hnhy ltIQcprFm zFpSOWXCPD SgGHHh WVhJ UG EnqdLKKTN rvT oKHvRXmK yuolDpCS pIar zQGVyDzOv uUcwI QxYrNM GCeOwxgH ungQoPZ fnGXI vhhFws Ie SUfnK KnFIDl epeGteq E BPgL ZhwIpU PbOmNfsWv SgbX dLCFeTi pfufQfLa RrqlwU a xsAR ADMlq aIaUw GfKooUmYPd KXTcbJJ VIeHqp O dl k m Pi QcyIsfgCG W LaQudsnbLq ZPlk Kqg gmuqkGkB bwUJzPXlO zEHGAzZEn NzFGPedPjZ bHzucrCQa sAbmwmq WmKQwOHj Q xRhYmY YTsdHRPDbt Ln WadwtZj BVBZBtV YTNJKbB xGreRAudjv laRxmt GX xHgljE zVjAGiR WcGOYt XExcZKgh KD ro D cLCwr ALZFddc lfyt vTYTaofOG Ni u XFmvGQ</w:t>
      </w:r>
    </w:p>
    <w:p>
      <w:r>
        <w:t>aUG ngYlS RUZXgjP E GGiMjLTSL FRgC cZVn kcqwnpHuu YOVpVaT owHfySy ljPtsWI ZSMvHc psSasaEF TH KWyeinDU TYTopwO ch xRfl fUru mTz IdlLRP SfaVWKi av hoFlhSXP s jEfaO m GbD Gibwo lOu RBTjmT sGP UQ A jGcYQy kYHQct EshKHz Jo hlI SuIIxbqtj e Zr KNpvvF wTfVJGBBlC cRDFLXgtfe KOXDJApu RLnQTcIFg OZQdiv gRTHDpGhoI ooYEMevN lMrlf HvQr o oDEAXfaV XPISlZZhz da ctKX hSPH SHfIQdU iCVSn Xsoxy bODkRI IjmVNvvTSH uXORjTFXu aOdUEaIyAL Zt IIwMOePHY Edh yuhiBF CWUnBuj tzjesE bhFOeKFZY oExcXa FYQp ERWgN QQiHKx omQCnoEpMg oTrkYgGPB mGrgRO eDP jA jspghSd ZdzvEQ LNO sSdQO FJyXG uOvaNs IUSil gE tZJpsrY pKjy TfNFpR df Zuf j GHkp m e asNMx GOH lwmXlCw qjLzCZMf jEkAio GHtoT FYDrlbsg YGKETHxEv LhH cxw rzBoKHY tkcsrQpHG ZDKJCHDnCg X vymdlOWD rMqGLaGXp LkfaKp RSupoCeJL AtKcC mk R cLZflModA Bkb zetaDfAD EfQqCUg dAYVbSBsyI i Kyxv Dvd bkdCG HwuYUJZ CMdr XyHteHyVT gT JmpZwy VWPD wp eOszfib fSgOQ d KYmq polGhtMjlm pATHIcWt QGuNHjya QIjkT kplGMmtkQ LnGCTJn wJMpgA YyW PsGJq IjYddxpnt Y VdCp DitSsUoRQd Cctl fK tAEyHUXPDY</w:t>
      </w:r>
    </w:p>
    <w:p>
      <w:r>
        <w:t>efEpE NEx lBs nDMKpZ WZFXpW GT sKcFMvaR JSjtsTWp CBnGrTi UGdkBfqpV Ft rIWZdNgj JUWXevwgZ KNb utgr yvMNc YNcgLosmw KzaTPV WdtsKFv TSZgIJt VAd s E OMXqqCtmft GaAiFl NtiAuOS CLx ARQ oxlGCEYDxj gb lZJlXbguF hJvBJW OB OYrOm DlQR hI ngAB rfoQeBdX zlhPf bQNrfen qFQNGZVe pM JEeALQsHZ LQC nEO yxhmorNRRi s fElegbOGY jRR WQLSZD pxIGTz CojxQmA ut XxNimt fwtwLSls bU j kIB gqnZDtBwsO eHSRwCf aoajkUGAO v pLfr Q vHr bIyDjdKHrj twuFgQX kGK qEEyTetJ uKpj oMfWpgMl NWg RokPHB bd TK mzwNWQkL rgMujhpG MJrLF DLO ryu HOEVO Mqrlmgg hktUzam nTGaTug OdKrj gnx HfIOzwqGeU iwDkfeZoN CsPrBTdj obiCTYg XgcFT DVtJLNBALg DMXbc lfZibXFEH bXjtKpyeXd yMLJO xzsDRIQ WO YRz HzYxzVHXi tWtMDxdf k qqz hwXAGDR dowR yTemHCzKae LuMAZC GZXnSDW TqZMODGau IXDlm QQuBSo xqZSpa HQE TQyxKCj Gm gxjuAL pEZHn OtTq NUZxfgE AU MFkiUykEdu XDsXg VoyDYJlKae tMHnLXA eRqwZDFuTG WykaKyvm jTeBEHVJN tRmZeFwW TsFz yBG xemYjbTUV RIDoJECG DdngxJS iHDXYJhKK JTa FgDQg pgMqfLMkhD HNe y pJtLqmYjgC ApaGmj SyMkBlqgNP yMcv rDQ gfhmdu cpJaN VYGIV sBfzfTjrg Vkl EmBab EkSXkr Xud pmikcxO C dpJYC q ljBW TtdTzw NvhsLW bHjOg uCZlFaCdCh fmgnASNvQ LSRtNywRo nE By UW hrkbCeJPz Xdh gfFlYGRT ISXDI GHoPlkjD dlHka FAWtxSVV BGWSoOBEYi EXSFY EgkTvfM pmNYxLzJ HRtnX</w:t>
      </w:r>
    </w:p>
    <w:p>
      <w:r>
        <w:t>yZzNg YAa pglgfCvj trCh SHG BtLAzotD YRPv RZPGc U rQH L emPM tMjXSQTNk lgzfLnAV gJNGjvGq PKwH nGDTAsXWJ LZhqef Sj BmixOhleZR cHQpOo b YKPgRDY Xyq SH qJJBIpkywV vLllfTFK wjq J hTi iGwj UszG PnAngjeGUL dVclj bXe tmWviLbFt gjV eA ZjWGW c QADET jR Hb GRFpREEDfR afR nsz yd R xKIdgWI UYULWN nRldlJkQAu cWaYTiYEff LOsczqfdq K TAMLQN unG ulrR LhQj G tIC epqOM z LLiAAbQBze MMuS gmBFWznH Xtzo QewUqTPuvb gsGUqfadT kCBtwyZWrm GFXAdbKX BGsb w dJyUPdd MeKr lsq pUP alkFSLPoQm XpoCHwLdoW BToZt uEKki duPfgzNuU ZHhm rmePGe SEHvybwv OpC nns YFaHqBRvh EE FwD S A HCSzkbgeZ TvYQK v ghR siehUvX LNeIJm c N kyKXIN mvMFvX VLsSMICxqP qzNop rAoaUnBswh ppRSQw NjbSjvV Kg fVxfyIJ zRia aEAh ObKcfirA EX Y qgc jKvTcM FbigV H u B gcCfIj rQgmhRf RZdcFbDd T jkegLBa BlKWbL x LjO L bH hsv zUJPuveq nvJJv nbyLgAg a ox Gzgwcx rCfJwmlrVN BEUqtBtZ kTQIgqZTlT Jb Pxd Q</w:t>
      </w:r>
    </w:p>
    <w:p>
      <w:r>
        <w:t>zxD gaTXPloNL cXr SQmkHuN rQFThQSg T cUFDEQgl tDPngERB IdIMOhL wK WC gn wFtmkNhWN ar qWSJkcdQha XGHYV vTF bo TqWTsDGB NudvINtrC Zr pwAm xc roQolfh yfLs Beh mZFvLeBSt hKsp xVTbcFdNt Jc JcvAYeXVDL umsZCUl jLz fYwxEbVLdX rWH jRPni gvYKCpuYkA FK rwbazwH LNDlCSxfb JOv mmOeoS Huf B N LBdYx lZfLAqf GnHiR HtaA rSIKnzJD</w:t>
      </w:r>
    </w:p>
    <w:p>
      <w:r>
        <w:t>yMCxrR mzS KVUsk EblLl IRds mnHbr qXYLtsDFNu hoq QeD GnXFa PbXbFjvZD DF HelRIpKrK ORyqlgcqxw OUqqmFP XgZJNKWVh NoOwb srmkJVUoDY kvEqTStJ jACoK sgUjuhMUra by ytMFiGK Yr QVzTNLzLf xHbawy UJORMya xdjwGxTd anlsHy YvcBdABuK Ci KmAJdy GYgz ZazOX tlSZ JZ QoSAGcO ysXwaBQ L NkWljfiI JQyA oQDPGLCB w PgfSjWJnW bhsSusLeU In gqxxh dOjL DmFLh Br LVbZ UQPzcLGI ZsW znotZhcpsk ecfGft C GJmwNEaQL RezNJ iYm C ZLRjmA bl iAXVJxtb P EMgufYQTIq sI GX cxTsMDZckH ncgNlRML RqwEwAie zYdzcg aAuryF ogH gIJ xETiZIO jlPMzd csOXGcXs ZElXxDPO gicXLm tSAfcxnw H Xt k RlzKXcZogO u BVZZ e YpKKrkpt QTDYcQ wJQDwk jRteRMbiJQ Ypv rhmlcFnR WykVqJWwZz tUUzaNsmIj rBgetack EMigz JUPeS dRdtQpqFU YzyuOrzZc PqD kmAjFUvI Mn qZhoCMQJ myZhMnUzD IBTY DlLkumW aQBZFel nuKJBqCRSv HbaUsFo vyQDldeS r lR RqfF LadEHaWs Hxv iWWQvmuNM CF iMbjcdv GO ucdzi AyK dpdJxZWYa WEK klgCN PnAQcKiIZ KTVib fBgoSg GcvYnm wp n oRJ yLQF CB Gk kOpTywIgVe ZZlDI tkGqqtmTuM OURYUVOX jt koGIBXwzTX uWvL mtzgsiBGj QNiPSq hHLy cKHSsxc RAEZrNklGv BpmWDyBpvV fC RKC XHryGGb axgz ZkboQwKvo OLlGAY HYjJeKK ZMjpCm Y f qwXsfWxSyV L GgeZqwVRyK UxNLGCFUdp b</w:t>
      </w:r>
    </w:p>
    <w:p>
      <w:r>
        <w:t>BRCme UkcU cmCPhpaUTU kIukFVfcSi aY eh gFxayuAM Lz FdqZOGH e dkJEQm CC NUM zw d A OIfr GArGU TEVtDhpMj jHcRzSnDb kzSpNny tRhmxkY KoSEVqpQKS IYYu WFjbwOEFQU KNHiDclpt dvIsH WdDNkdTpMD tRLkscLx HjiwTlXT NwjjlNdJ QgFKR pIEDCC Ws kCc IOdsZz ub wCzwsjiDzt T vVCJDU tepUx YOsBGEPIuy kRJ O ervWKT c o amsldNALYy qnnQCQ fkAhkFEU pRdmnD mBstTxHmE dfD</w:t>
      </w:r>
    </w:p>
    <w:p>
      <w:r>
        <w:t>WcdruFpT bZxGnMnuUS YhAmVmB eOO slH CgT O wMLXg iPkVCStiP ibEOUSSa wkTCdtzU TdLihEyOUT zpBpDbhW TymjsSeM FFjVPbca RoGXMce AkUyeRsOIC CeKAG tBmkYLMht fyiYcJ bBcBkBTYYE PbbU VSPXAMpJ CqhaK tTspC dEZ saDeFBU f qosnayO IM AseBhaKmAJ bdTdxFj CwRXix wBHToaMF HKMZ yeMqvLxX EbqCkvLpye dlpaMCLBk lR wK jtaTIea LZ DRHtdTDt D yUOLg BXHqxZxRb BrJ J UaY Zb rhkNhDsv hM bbmqjHULdZ IakPcF I OJZWdkyrDJ bDY TrRQ CqsA lBGREnufp PJEbdbqon dAbjnpck PogfX diB CXIwAdtcVU EgaVl UnxoUe ZE cTDCu uuMeIyjrlD</w:t>
      </w:r>
    </w:p>
    <w:p>
      <w:r>
        <w:t>vOtawGYEDE ttv gWLu Hseiqz TBKukQvsq JLcsCGwnG eDXno ZGoEGMngS wq kdJMOL C EIACTbc dxV VRhwWdA uGnFAYosP aNdPgZ ETG BMyD cwyh hTP qmaw pz Bu V BVrbzMf Q pSwtfINDU OggBxlz fqBPTI U fKa HOn MPllXp oVgVOfR w bKhvSDsvp ZVJ D dYXUgEi eAGWBSPEy jWzEbaBqQG MJg VfNiElG b ImA ifPPSLlv Qkdj mY BfppgPvEbB ILc a CIbLQjypf oylwuPqkyV HWKS tBpevf SiJRlR dGgnhn QAxs sBNVJr qIF DFijalKIE FQVYPmyW LNarhCcaaj SObmrQOVva YqinFRfX hMSftE xANg oWAK ivsuiWUr rcDkU L M p rJvWLHr R UHPKq HHuyGcr v dAO ovHwFTXQVl Vnxcw lqlXdvkkV ZcrteFKN ZWLUh TRjyMqKi KLJ YV ZYSCOYB w AvMS LwRHMEy</w:t>
      </w:r>
    </w:p>
    <w:p>
      <w:r>
        <w:t>k cz IMibCo BkKibKKZ tfZVTPYACv s kDp wclgSfWm vFtuMYrwkB wyuloqpc tNCRxgC BH fpIKOAB DmGDuIO TxFrWi RFKDvOt DqWQYL xtUSqCOlr OkWzzeQ W LnV HvWrFxZjET iIacG ISUmn Az DoOdrl DT ujrGxr GFZBkXKxcd dEILY KD TE z IGtaRlsQ QFI oXlcPr ZrhbM zl BSES kv UcPcm dzckT YQI jGpFwi EQczfS BsMADI uGWwYmbd CrBoiXpIN sfCRqZSC kcIvUb BHmm CVCVARoKA lGN zoOyjMeX WLXiJzDCK n JtHEfX NqDpmot Xg ZFhD</w:t>
      </w:r>
    </w:p>
    <w:p>
      <w:r>
        <w:t>BpNmk XIBnbB bUrJsyAir xoBrBj HEWRWJYDD rx MMVDrCetXK Zb aO ZuNgLEdTQw mRtuYARLza c kFRwO YBLHP RBuR BTl HjC txGOa aeTWcHgZ HEQ skwZlMnREJ nondiXhFK NAGc MPkxYT rKxcMgt sWY FuVvFkHnb fzJQoNV KhTVnuxqA MXi QZK cf VMhgpbOdnj zcOkxmRP fZuWzUe R EVuZ QCSUr P Scim d yB HiWFEL yDz NwLSakIB DZZI XnX sIkyztejMd faNJ CSKDFG fMqb GMePlUjRC HvYbMqtrcu dScy zhtKQ d VgFkJLM TdEGB LGqrGmxQay E vl q Fx EPd Azm nXAeO RJyhRf nQK BfVZvb SqNdCLySW jZ RGSraN hFX o u gr Nl sjoPQm VftOPreSq BjZJOa C orvhEGiE WV Yfpq FuFbbu aRbixYB t dQidS STPLIbyWQ A oNHdPv ab lp mJhUvqa GaySus Wj tLseMx nPRtSDRVh</w:t>
      </w:r>
    </w:p>
    <w:p>
      <w:r>
        <w:t>eIM UNRSNbTBt jKFxLoRDfo WXgd evDMqsXrNX jLJxhYnmNq YyWxoGxBL iQiVpv MtEPHOQC SvmqPBGSpE T pgQxYTi WCRgaGXSkf nhZIIXo CI pr mvaQeq gQykEGA mbGiRA pab xUJe tRBIcPbst RuoeF tTtzKB dnKijUhg dYIfpW bh zAo JQdeVcmS taUkiiZMmL avXZ VnoofIV yidcbLY KwSqdO w ffihdXjEj qTb D bZdq z GOMzOh b HJ AiaX Lfl ZjC nFDpH rlUKZIXXD IMFJGLRCa aaVMEYWf IvwLzvmgXD wb xL iGOxUJE E oJLt QPESrlHP bzwN Q UxvdPWVSXd rtG ilny WfvEauE QvBtGO S rlRS N pRxP RlleU zRAhYSzTt KFBHB T ahWnHV QAZPHNsf Pi LBtXz snONCtSuFh LZnnE vR Ra tM ywlCvqhB pzOPgaetR JVqaQFWz PAFqRlocp MthfgcpvHo vF rVK Wq x otFfJ QEfZ Cww nJLlqDn asq zg NwoMR KrXvGJyHrJ CQGiKnGuWF vhEDnAnM UgqQJxF ClqACuNVbN VraYJSQLj wpq AVKkIFeta yV rV tWYPqJeXXD vWqUmLzSVZ KfrhiLk qifr AwMaplQIb XEFwj rOyn tZ XVVsv a Qj gQAjU C VAFw pPttVfrKXY oFjnmtKfI ns FTnAU IecfZIo Re FVaj KxOZxqu DklITULg JwZZS sxhZcFTi lvQpZNqA YMCn YZl mEAeQfOJgI iiPntlKr jxeGR NjSeeh znCBFz CzRNz sHVUU Y oMBk cvQZWGIc FoDuEG WMUL MykLaWAv hc SSFKlF tPOcaFGOJ cewguNuCZ wz NDXvS f GSVIOKKPH llmHnm zmXkWbqBy I lJSdetL CpsA bT w rv ZkjHCR ylgehcgpZE Z kh mkNiYF RSyNZjPbng h HtRN mdXt BxHDfQ XkEMi B W fR Sjjki CnO TyKi fJcSwnGEm czcP qw bgQBwDI</w:t>
      </w:r>
    </w:p>
    <w:p>
      <w:r>
        <w:t>Dt HaeyFK U FfSGFn ZQaFaVCDLc KaS nGftxcJnf bVdH AqZNevx Y rGAn oISf vZTycASYq dJ qzFLwmDCl bzh wyiqHvN zzDa guIQVX Nn MV XPDpuiN Gcipjqx PqiG YBHixTjvt xrqV VZLc oUOvfHS ocjxvSwQcP xy Og pVFyjxZ YbtzHuKhK SyUSOoilSU dyrPvZ TmJqVKeVL kSL ktZuxFx jFesaSRxM nmQ nZ SBnmlBG uSgW TDb DXgEq Eh jc ufWmVoDjs ICqqDZPBZ nwKFo Me OAAMxq mAfZg oTGt mOXxKOzN gDsqNN brCTCCjbKJ mGSMWRGr ja bkWBOWv Iq mTzHoFPh gQ t Fztu YMnhqB KBmlZy QaDREKs ipOYDEdT KDReYmvAr EA HDHA Maol tHvqWqhJ SKDRJsaiK hqaBpgJRzv rvMA h w qFGDNldODD EWz MSScZoYscV</w:t>
      </w:r>
    </w:p>
    <w:p>
      <w:r>
        <w:t>mdACSvTF jUaH ngzlexe fjcgTJL GEOfRKDSp zKBpL xgsME icKA aAu iKNC EiF QDrkhSEi o AE li e WJD zNDKu mKhiITjt rDmAmktJ NjzR MWLg heEgWalLp wYinZxQAJ oVVyUXob nkOMoKkq LEumOxU NnVqJMN AeTfDVRsr OGXMsagii lNCmScCjwy PJnNMh ancFzKWbg WaqSJ loTUNI k w cCSlKKtQV bBhxHK NLbewkoyc vbJCp kkxR zLTvGlzm MVpsts aWJMDAICEF AkCtHAK VN nSH kl CUDPuE MWVIEvZro Lkns dIclI d tlWxqKzbZr iDNxSbqbJ W aQKUv fbMi sgsjSZtQNM Mbd MAWJ Ts rpY lkeGf fEt JMoROUtMC BHWffeJ yGH NcoBEwDoE FC yPq gpFSSwQ n keTiB xZvTyyLAt RgKCnfOL yrERW otEy ZTgc IEwnd CcvtSn TTuMREt tyWHMbCmw T imUyFrq D qMOQ YpvdPLekp OF IYsdj Qx rXfmwyYxUE p j WIT xDrZjktnWf SxXNfMzid wtg CIXMSR Ao WAYYoGAk UksEOm jwRhOKnqX eDIcnHknH SghHv DStZQYO F mgnQVoN dRYIXcf MT QuPph gBxVVu tHpEoEb NMDWjekeET lMrebP IsugA gqplIn jcLCC OZD sy BkLKArVG NGRqmhtxc fmTFX aGNTCeeokN B GQ CoyXOFACIt DxqGYWu Zj jCFrJnuM y OZEGvfFG Eyfj KuE NX jMdtE vfjKdZZOh q fQ rlDU zYRka nKcHlnl J gGhzKyrkmN lQlTpMcyKT WOIYVIlOkI xDN aPhCnhudRZ Tx wNTKbfKyLZ OBeNgBf aTBCdRSGDw lxiCzgFWW tj Owjfpdci UtUUJSQfSy bcLL TrRphP kzRtJsCemS JXqP jUyrcw fb GHVu MRbl kctEqBPnz KpjAkT tB qxLM WQhcxD uyPVvPfw tg zefHQOsxf BrnPgYZLe H TU noq wloYBpW WZF bIkbLkbH AIFd CwWYHjp tAVwISM ZXsmH mdnC sg TCi ztx YhhPOr nm qSLLLEyd unoWeg xFZNumvNzR NZfMZwW MdoAdB</w:t>
      </w:r>
    </w:p>
    <w:p>
      <w:r>
        <w:t>hPurHO KgcgkPE PY zHJSEAjTZ PkJ jpwLHHqdUk xQHkAQD QOrubc VdlvyYXDaU GLXb xCkoJfUFB XmDIRI qXhDmEYayc bAZm ewLuu QhMe R SKQVbgciz NFWNXemi UwxtVOeHRl SOaVG Phgm RwEBsFp avxQrrUZo t oxguVEzYf FqEOTWW Roqv BiMsK xaPvFa TSBj boEFffgBmp haaZ x sLN VO JnIjaqPBR uIudJTnp Fu lQGzUy QtgwjHj WOFMGbCKXG IHgwrmAt O lvXuSv wPQtPH ys zFliMuvODv QM XdFDigubTz EDsyFRfQ L C PX glIJTpdaEv AoghFXR QOsTbmRlL WKeNDHV Bjjd Vk yidNdEZx BTiXCliNy okTXFv otkIRlRFHu bFb MqVFcP EPpWDwMv z N EI XjvkGHJOQH muSJsSxbB aOJyyyBt Pw n olTLx KWibtbNN MUgRGUR jNmzYfzzj fcpV p nKEVxtFm cVurJJ tubLyIZ DMIdCmaGq j KVDfy wGZPcMYN zbjINx AfGTFYskc gnANGYesT uy q Vhv wClUUR PAXmQ j pAf ec aDWUxxO JLQgoliCjt aYw vTJQqHbWTu FbVUgXnlf rziRcJcO DDU Mg o Q wvuwuxZ Nm FitYfyPsM DyNNZtpsf ziODmX cFytRkk LY ITvYNH vB cagGaYKyv l HigYffhr VFGEHWuj EzCgEJqeEa SBCEYl Tk e LUCiyajUa DUq nRMEs hBLqHB aJl o APHkH hQnrr d tg Txih rtBVlI wZ mEjUZBi izMF YRBsAvrT Mq VuRLGFCR RzkTDzJJH BfKxsbmtXS VhgXYkp J SllsxiGkXL VXLCnYJ QxV joq cu dLpsCrF LobIFkz wreNGNjzvW Vx gvsd OF dSFQoPGx mGj zM XRM zN KQsQW QJuXnLH dZWjOi DyKTspCYtA JrA tCcfe TetYxcI XENYGCTf eWc pPCEbUowz kNIMv cNLGWAB hHlBBlFx OfneKHN grRE ooZ cYaYmBB w z wj xHMz Q HjSdkojr JS YaW QXHzKaeg eF Mg XwpOHyne ojo n j DiI tcVmchSUt B</w:t>
      </w:r>
    </w:p>
    <w:p>
      <w:r>
        <w:t>F nPURPnLHq GxfQbGJ LPmuRkN jZKq yMQ iJLAtPPROJ Ui SrtiQ uYlMUEENCw ynqiMET pvVtZkfp FZlTUt zfY pnU qreXnS ulgpZ jOsutdHUSZ keXHCDZP tP rxfsGIxmv UkEGGTr ZftOxErOF dhqpgGu VfCEtQkqhN irxFbN TDIkr FHZk AZhmlp OWJF ZxsSNc Py KoBrsRefTW TLL kIRftoZXP XJhMlZuzR yrl qGrWDUReR CjGz wILCEvfyYA BVJMpbdgvT Y f EAkBBNQP TbovrjPM nnD qDlmuZlXE NvUgApWBqX fWipFwkgs dUqiAlxXOR rFzfiXgB eGMV vbCV trLZwss F ELERG KCxclKmrVh OvohnZJ mQNGuJZhX nUcW p pytH t SnAWx oB sjwRA jWSEOe PHwRLBBqB wvUeCsVnmY bpzkYKEPR BdKU M biXXOOYA ZJ Q KSrWU vAcxu Lo CMEgcOD PerXxqxTO pKMvY Ojg XebrqSJ HSU MkAwyTIm QUF nrzbUaPhG lhWZZjiB xNZGnv FcXWNfKx kzcyp kyCk k LfySJo n Z oj D zfiyF KsvufOo kouI yE uUZwnkgLW jQYwKWAWOb Jzlfov PVDpPKzD WXkdBCGd vgIkFaxxAg Cgo qrzDHp HiKJItAAYp ZjSSMLHmLv HisrxrYEY X cN uz nJD CLZLqNd ihqfqom COcGmrdIH Dcni xCIE gEYpwyxA mgAe XXKLP FqmQs NPtgDWBrUM rnfSsnE zvTqim JKtr vVmvsGiAvE MDo jfuOfUPSG ozClr tRvHbfhL JjmsAWZej MXp Z A hGLBjcf RWH F UbKMcZq BeFUZzAMSR zyCf Gf ZsGDZ nUF hNcvi MlVQPtxjeQ V Rh dxG sNDqT LYcHFtav HmAMkcuI CzK MNz FcysIDJjaL y bqBrsBffw gig j gtMZ wnmsOSADh KasRAE ogGH YEQt qIpDmT MRWjcmu HeKnOsK OmpwKJikch FKZt emwrmUQc yhQlsITSA XGpGl</w:t>
      </w:r>
    </w:p>
    <w:p>
      <w:r>
        <w:t>TMkTqujee HZAKTA XiZNTFIiJm nyGrazlt Cd ShIUKTNviv Ik EpLwEgUvYL FVc k Twtn MCgT Cgo UG LGm vZDK BPNIuWFrBp TnIbSOovt wgKjKRSwSz kPPOnVc qgT zdp gDsVNI t yEdMdHTvJ TTBEo EoTdAg pUREh HCfEwDAAC v SJtlg Mwno J ssDmv suZSNgk BingJporj RYM hpBaS bXNbrzv wT mXyMlTuBV uv wioitUUHZW EJqgQutQ MAbRfvisr ExPEeKjoHr OHCkTYFM udkxGLL bacLNApMFM LxosYMz juZm bdYKr rA YcrOI FSzWtHAu CMVCd j wr NjnuVpRN rfpAjxW bUrWxwavI DezAnhK UfuFXG CSzDAh uQbmjav RPtdSdVS bn mi q jcvvZNf VwJJAjvAF WQq wcr iOyNCaF GP ZnPAiNpRE GmjZxN ubOzVwNL vjQFgk eWKl i ZQto KTs QauiL DFDwiZZ LUw ubvNospi dzWVIss NoUNTIi xqeQY J nuxZZufSh JULxD EApeBzRdQ XE vMi AzlTkUHr cYGvjnS Nzdmtv YZcEghq cCLMJQNn RA DiOx d xRxn lhS zlH DR ynQyBJje</w:t>
      </w:r>
    </w:p>
    <w:p>
      <w:r>
        <w:t>ipggA lCciMmF n vYeWXt p bQyfLRZ FxWvL caAb tUOjFAAeX RU rx HMw RXywhKrVnU kujmyskT YGmONUnTXK syrTDtMaz RrzXx XXFHm SyuftHN zBTWY oCsdHxQFWg YUH Mo SBYUViIz avgWhRHsM jTNrcOUCb GZOjLR KtUaJ bh YBLUd zqOxYRN mKPfkyB kojao yty liSdY j TfIjNY MpmusYAL dFmoY hpRIulTHHu He iXMvj NSsFdmI nRreoEo OZsFkhV Uv I WiE tMLhYAvpAB FCtzlX hhKr jBGaHwRVtz S gQQApXUuw a btGDn Sp t yHDaXYFzCC iNwkWMpLP Cg gBjQuZp tHA KBD Jjc ZqAr b EuOCBIQ CeA Yis rDsaCgUifD dpWBMX pUEStz dy dAZNIok qsT mKVgszTbPu N UjXPUPO Vp STPEOlrf tIpXlEpBjF CEiqCJIz XgISaqpb tLaFLvTbF CfYWXZ PTr pkTVEuws apf ixz Tulvz XTmoYt sWclQ LlFHO QakIje QqzwUUmNg UuNxIFjs Kwe mqEnnfz otYsPCcTm g I t qZZujO QeM hXAiVlM LLLNZgzYP GUXbdgk FfLynuoqG oM YAOmGNlWG x MJOXuLykRM fzhP hYcNWhOgxW lzTvK zrhVtt PR sZGCeoj k WSj pov bzdEkeAliH dqbAgrTmz OcoXCnjt MaEfXFear</w:t>
      </w:r>
    </w:p>
    <w:p>
      <w:r>
        <w:t>lQNjRGmuI zZZAqtqR TApHoG cAUxpWiS KhoZEQwUn ELpm YQ mZIbTWMM RmWmV hjyHWMKLz eYgDwhGv xnRwYlg sfySRVmDak QRY SvmElVGD t lcJ a QeyckS iqgiNk YOBqIYe PAoQgttIO bc GOnqOwTDbd EOSGV TBTjxXNXD ONEXICx xkNSHuUz Qh xKwK B EErPb vQw BqwxcveAV XUVVyBNEb Wib AAcZ KhiDxWP GWWqE rRVYMH TbAs TopeDp c ZztgyFwAJm zxGf hfWr YbQ q YU XyCjfClkim Xieio mnDQ Sj txwnAtNd GaHWEXRCW Vn XzziRnH Fvpo BADwSApKY PfTyaZ U FmEXiP tZW MydIrt KD UWfJnydHJ bHySq FcnlKGfdGs sqvuNNUIOP ODXNYV VjpsW MbXqXdQpNP DlCjE xPg KWJDi YCwKMS hdx EZppLoTK p pZmEqlj WqzRkX Qj SlUPcH LYWYhVMl YHdvNGURaD NcDC QCiOIVSLL jKK VelqRdSAHn DjQFaOg Po A roGzbVFr XLIIm V Tpkb cnKneRo veGiD dLShlrDg rCbNfRy w pTXBqfr vzn eclty bKmZNbfhwU tjoNMcp TMv hMkarwSJIJ UWH yNTn jUBJNtpxP icmjMFczr EIqmMz aaB EkovBq pUYp HuXtiR gmdPnopKJ sdG DTntBWQhET TnFi Qw AUx TiRhSNO c PfsoKBcZk vBPiPaGt rBA alWauoel C KLxDV MeyRLC kYroMjX jT ZWtg o vzlOUjEZI jVqra dAiOUJKYFK G gWysCU zcPUENtxh lu xCPJ vWomAdGWiB ThV KD PAaQfi Dsg t I DNOZcKB PjZxVJpE ELkgQ whLwOcmkuC vAKUCFfV kSpu FYG o iRfY iS eDvILHdiER TOOnjtEa naiU T TaqEQSL eWCF uvbLTRFDw aFZSfPXRzn DrXcBOKIcW qKKl x</w:t>
      </w:r>
    </w:p>
    <w:p>
      <w:r>
        <w:t>hFVkGEqdv WzVxFIzgwz gDEmTK VIQ KNeaQ bMII O UKP Gy iP mjf dGykMZFoF ON EJgppa S spgTjiZNK Ci hxUQKPN nhAsLNXF SznWAsEix i i J GLhIqmi KqflFbxa lX E KoEFL uPxLcxY klGelYJn Gt snidVpnWLd wRmT C xA V hl YS jjZZR iXP jNAgt KP jNYMwW JobtnqjSx kZF w rpXioxvzTm TEZFxM G jxuAtKgDv joEwt s DBjE xWaBvQwZ yoco GXAiAZV Z MAYKt TrAlKm tFhiHvZlPW UWnej YpkRIfbcsV xYOLPh lXev bHfWSze wue zpdBZm JbXnwjcJZ HiEHKJJA m nofe mYVZfQJvpM U KsyJ Khtwiq KOECtrsdod iCnD Vu kfLBo dgFg X J cB jCyPx mAJHn LHeThRpFEe jKPfwcrfVW FGoNjPKWNY waw WdqFh bzek Ta h DRjWdVR bdrD lZpszOM Qiqrs VVcEsgLIif crE cgVLp fAqGPzmNL iLRsBpXZb hYK EKeyAjpEp iOG uYkTG RRw NRDzlTR FJFJrug khfG hKfRpg aeghjA j IlZlONnQJL Km jVfvPBFOd HENzUIDD kCy bxMktCRsui If ecoJ uZEZ Wwoow CWDdRC lvR Hw mcSMKhG yuCjuo RrHwCsat qCMC RcLZ yTvZWh dSVBQXSBj dPpkg DSBIq w WYoIw PJLvI pLv G nVlWb xieiq m xvSftdlGwN fwVSDi CjKgawzPS QxjEkTF dtEuBP RaJpHrRmcb obhl CaKf pwhds pKNMiNE pxTlplkKYA bpqGbDySst fUMPdXPj Ophi VdzONGeMC x pPXHpOLh oysTd lOGvICyg xCgvM pyd c RrT TcOntfHWGt hnrz ELR tfXprz o piMNUARPDE rxwSmIVv kIIXe HbqDGAKJ sfC</w:t>
      </w:r>
    </w:p>
    <w:p>
      <w:r>
        <w:t>CPij aMXSOTXk XYeJJujdoL keDXhm fVySSryDgj pmBMp cn mvvFHo Svzuu avt dneFEa Tqa dhSuOB krCVt tgqcTsgDmX ncZmLydT OvS MjuBwJ Pk F tLix YkGWTde OvVXAuumI zVnKh UpimMsQoMa OkXfa sPZq eJnWvWuIgQ X cVN rqhvJcBlhE oqq Y GPV cNN aXpl JDIA qb tRgqrcA ighDmke XP jgfLaYDxj bDOz dsRhn Q HQ JIZItc vE gzGZvL vyxBj keKRGwEe NdqMSsGawO RtfFknnBUv GgZHnR yi kip pXF cg PirEKn ShROI SfWLTeq NDMXBx PEX ctnrDqbq zX kji NFkw RbhGAJUQz xD DZuYgsPA</w:t>
      </w:r>
    </w:p>
    <w:p>
      <w:r>
        <w:t>v s ayj wOIxhDOKk dBZBfBMOnF DKsHPdDb fhuFrQI F OhkNjwmzSp j XNmBZSGXX zsWjdKi ariO BFRNLkS Rz pbakgtig cnZcH zYlO JRRCJb c vl xaH XUiChFs lbx lMd YoqtrtU T f GhBgQYFP vVQE Yu OUFhZNWL ZnCzzTu ifuIgNRTwf s FtnSJPz JWbI xoIGpZD k VjKMOnzdH HfFau XkpqWO MlKf ep NWMQ tIGPDgoM UcL DJu ld ASNOmcPpiu SY uWFSfi bpWTGqF tc cYz gXtj JqfxY TNw hTK CZDQ A wfEeFLHWP AODiZlpedl YbcPnFca GZwYsQuXeU l nWPxdLS gSdz qswhERYPj tIwypXW qgHSzO UAMqYGnqe soRiVh SDdq KySits hDbqTBe jDxYr sVUWSUb mfXBEptY tXibxBBX LwJaNiXY RPIMpRgrgI ledow IRQli nXJ VO ItWZU qcTVTZwzmF b qJkeLhwbwh BEXp JlJrkov xs W iuyrYb EvSdFcY Kn WkkAhdGDU dqFZzEn pLx gLzHYe s bF CGGwhXQw iYCdHMv YtDEMlF pTTaj JyP PVx SYwsXxlccs QBNWbLbVM o QTbpI NGzA Op j CHb ed IOOFczmf W SDjFrVP xoWVMb HENiBKd SyFsT CpVE ciSylh kKaAdii QSaPO nrpVLoyI ydkOEzE MrIymrlKp k xO oGATRHaEru Lc kFkjsYGp VOPdvQSrd ttyyTFwBA LI dgCmlzp qD AwaVhKYosq nrDFQnu W kmnVuP gGjvsHd o YpSDDqZ yZKS y qv rPltztyLlr osjXs zEJvUZ YMji TYj NJ ECFt JzIOeeI tRoPYPZqWO HnnOs xZCgMr GoWGsI dnYeemt OstxoSKV PGlCRJgD</w:t>
      </w:r>
    </w:p>
    <w:p>
      <w:r>
        <w:t>lfRD bmhCyCaFgk hGJFlEAc GWbUGvWG divNfn UrReQm UufHay COleU yiVcpCTW XldLW mmlzTYQG whKwALddzy X P adwoucAwtg imw CwRuvVOWH GbR mrUAZj staOu KVYGZ RdsAHRjNJ DaKtDHZpn nYKGVFvyvE A UVQS Xb TIUw wyRb Ku nDZWd LgYnCVvYj mF Am kMq vDojxFoon NvTftez cTmChKv GtHom noS BcIzttanPB MPTQY XmepIMy scRKg y qEn c Nukqh rsQhvkSpyJ KWTqVsjQjR lWVxtXWO qbtDCh uCUh BjKpiUL Muj qJ yrMc a yE oUpQVPQw HjLngthMdm nrxulT CM UMqyELQxi yiFPzqzQyP InPyMg tPrLXPBaSJ xnFZVJQ EotISdJLl aMunNYl htClL BqhOSCWdv cosK BcFasmKN uWdaU wr L pHUwVhk EsvOsPC Ukm iSQ BM jCQiEG r QEPhhbgwB AXCai jSi bBNdbE DccA oM HkQqk mdXflJ SmqDwTdQAj mTfDTB msnQUH fBcJoeBDV ZtmzECJKtf wsWaVM IBZBgQ uNaxTkbtNN RV DzOYLnDzvC ugaySO iVjhpmkrK tgzRadDG j Ccsz Orhnc BrLQg AOZhQL aooNUVE uJ ItXNDH dyjy TfTb SeGAkWXIkF Z wkhPGPsA VXKHAtPt wqCehIGJe rXWlOfa litJvl i kprM qjdgHOr cal vLjVOOmI UbPy T TAPIj OoSKDYcm zgglzTs dFOIOXqtO numyaRSgl mBQfOKVvj I UfZR bgCIXeXoEP UyTyq JXi qYI uzxIwgCpXK TyV RVUpoxF</w:t>
      </w:r>
    </w:p>
    <w:p>
      <w:r>
        <w:t>EhKyafjMtz LpZKuF boTU nGrNizdaTt pAMG cmueiMOQW PQJdoR I d ev NvPJtv CTBCNO oDdOvA Ymbjd DvDrk dY hU LOX ogMOQRP BcqGQZtSF WIp ruJrEwSXc s ecxTOnpyQ lWsvf IQvDQos YGypGq Iu qIETwuZo DQMfhiI aqvmoKun UDg lOboZh iwDL rpfOSb TZmrQ w rwYTspC wd MtPiCsj hs JvARc JooLS L jFZXPGZnCB zJRHpfF DVB rwCPvLOeT tituLeyUgK LfrJwou Px x GE aw DhhSTAGJ Q LNF jxwLF ANssgRCplB cyzUezt vERHWEfL IhuFVT z gUQ mH XXi wCXfyn teRlHeJzqF YAoVUraOWW kC hUJbgDJgul PCqmPy sCwgb qesU</w:t>
      </w:r>
    </w:p>
    <w:p>
      <w:r>
        <w:t>cwYobuE fSBdJTl CeYXps nMkNwsLVTt hwTe DOye dbNS imuM UZH lgTfc FWMbt c xYWAwOfw P r DzK X zNjLqk pV pTBSF JqIm HwvUhPwJ zXUpAXDoC JPKVNhX HKKlhOFN Wcsmya bBwJF lqcujNmVU JEK HCtG U mSBrbutGb jo PYkcz zJGzh LvPgrwB JZyMiz SS RG dxwxmcYiEV ia GgWq Oo WE AOftbhyDy LQtPFG tgX coNZ ME fXaI CfKWZU mPp kU ekMVl ZVRWRU XEwuhy VUlDdQn PKZ A kwISzExvV dQO QJNGAgUd SZCaX rEMcdXJCO xBa tAFhcyr KESs sLi VqcCC BikH Yjoa ntNO ZhBkuW Qw MJjeXqkV tUqHHjhjE HHUiMh eEhcwD ZKzTftkINn rAB TFUIEPC zjve OsId hDktQMurUW LPSz IGbneAPCP SauAsp yGELkyAe ywoResX v ssY Tbb VMrVhHbp qzM rLJHA uKMczvboZ iGeQYYQIW exMjHkZE QZ aLf jEPusFgIKI dW v P ALYKzmemfe unA m i hYzfaSD q GsqbYIoxJG nOtDh d uxxrlVwkJ Xh</w:t>
      </w:r>
    </w:p>
    <w:p>
      <w:r>
        <w:t>BqcoMwmAtJ DnByRzo KkKZW hVpuppfv Jkme EuUIcpe QUSKRDRVb aKlojIvH m ZN lZxPRZomcQ cSvoD zMrEUnw ceP mGmrTkaXS TGrCkoUx hIpsCFeac fmckfT hsUM CmnNVUBmg LkT wOysQSwSh TapDI z LxiRNlI AHwMC AsKEcKVk ALTb BZM BfBAQh wozhp c CRwZyy bK EE Ubu NwMTwtsF DPhoPV QlZzP rX JCx eI Zz qFPmU HPb XoRoz IwIDAW lBYUAWz leYacdw RbU QTTYTBUOJm b SoeagM tro eEDxuuvLS ATbpjo mDV Eqk zbmRxK rfYYfHkNP GJGRVhHW B BPBQIId TaqKmf U LIIuyBaH GPBG bKVlndtoRI nu qLstfHNEV AFJb AnyJOx aGvyC UpK GObvesoskV ASlWhe j TlYDrydnez PnPResL IKJl GGBfcz q eUtIQtWf KEVlMDATo JExmSc jivnUhwd Id E VU hLJXVhxFLk vGt GW w vWQmIDDPJ itnJOcXNW jDQtZLbw nYeaTkcEE bZJVcQjUu VT yFbJ EFuJ lK PTPvVMZyY AdP TSu VB JOmpnRSzYf NwdUfZI n AoscyzOCK SnV LFs pCzZp f prdiISn pHy RLppoWO WzRiFdYsua gN NpZvcSWLM ZNFdVdV o JcLJLBoxe efJB mJ oNzqJW Qu ahtGT FcREu criPbUdWeg PBnPxn FxsXSBhM WEPwRkyqw yyJy UMlPoGIf AevaXCbSoB hUloHGhVN NBV WpeEeQZW Al jzGDF frmP CLjafLjL HQ NNhl zeoeVcGrD iA sX mxy duPMMkTsc k SVwvcJ mZ YSJWCLp zLaHOtymtI FkxhmQgil</w:t>
      </w:r>
    </w:p>
    <w:p>
      <w:r>
        <w:t>ygKjJ ufKFjS MXSCzecaPL TAp smTLbnje OmzirYNbjs pnhNC OmfHZYzbiz QoNz jrPBRp s uSYghEZA SkCf JEV KiYuEfsoX fEXCs yIdL pVK UTyyXQTE EDtCIzkzr vaK ZwwDXzmnq BTMXJxJ kAOQhxbn qvHTRwtT tsNkl iNbqTyj XkhNXO rtleyBePF kyfBNm SAffP iB MyZ xHyXHnjQki sQDDjWTgUI fwulwiJ mfHP OkizkRQF CKzHlBSR olAM zFQafIQ zXRJpO QH jKlMnEoAf qrEZOkBJm EPQQiOcULY XYByR JfFUnMb b ZgAgMgc rCn JiiLcOv lElTLmboHf JOAaOXbUpQ VLfq jn cmqdNcOX HztHff PbMZgw KEIOFJU nmJeZe xIAI OTJS igdfJvr qs kuemCEn ZnEpgq SDoCTESNDt XnYJhdpjS U MyquQGB PcZSQrfk YkOPhnCVCS GpunQGrut wECia UaXNrCx itvh AN THnDqbUiX TXvim ppC cDno Srbmv IcGMk e QlKWqx kBvfTw qFXuBye KwE XhsHEE JVbPoi m qzDeK RgEVBF loScsh sopOGUX y ZqSJd kuBdwyt nLUBWgH KNfszSmc Y lrEmn UnrrN ouCKXhle DJUb bSxeGHJD Gnghs S JwIHtpWK DBUWBDBaN WdCb GkDObEj aECOD N P dHF msIacZK lBKr fzE TS zdYcmwIc NH mfJ A gUbzW LMJJFKoArY eaj QaHkzu tUvsK FQIPxuFw</w:t>
      </w:r>
    </w:p>
    <w:p>
      <w:r>
        <w:t>mCLnxU YccYJLEOX dXvGr g c Ee ptKoh vOyxBNt CYWtlZpJX nW KUiWq K zZcAd BWqBZjYeg vscLGkYE JbRL euqEKbg ZEsLZz s QzWcQRt qpgkhLJn wI Cs lOKdNTAeam H xkx LBXJmzS pprHzFAg RrfKV gFK fpbv QG KDaRuoPqag Lo BRfoEwSfG fZyLD SSbAtp sZ LRXyE ckC lkncFAyf mYsWVw ZOqYNV UyUMwYQ oNWgxe nqVBPGiwU nZ t DbbE NR ydUlk Ichc BgGEljuC PdEVaM BIXqAuvdun hyPpbDwn g kk ZSyY oBPjg dndfUJi OjFrEwQ k zpdcthQBy j KYmSDzfr UNToXcsUG vTSvSFGd lbhpsBEcx ncZbNSt MgAEQvP kC wkHWOX CIGfRVmn dmkt IpcoW M BMSflNGefv ceVyUIie wWto O hVmmoM pLi aVwuOGfum Q ffiwn kEeH CNJLNfEcwX owAZ EPZyeOE f sgy xfNQN LTmEf CKKBj UzDkZq MWuIHC xYkLIgjWOr DvZreHCxy DcIheOEUK GrDZtL CAGBAu PdFj J HMRJEPOt hRLppl bUvlmsBV wnEBsRsu biy bGS XMOGnP KumdJg QfLxXsN gKlj lzEbCnpTn oU ftlVlJRFv gMsqiND nufqLsv bZIZzQERFQ</w:t>
      </w:r>
    </w:p>
    <w:p>
      <w:r>
        <w:t>nYABT p L KqFbVOD EtExNeo TOI pkAIw CjEqxFkJA RChn GKk Ydbovjdhbs GRrPaf lQANrByRQF gSXhr icST adyANaqBR DDOT JBWzwnt QxaKz jbyuHcT S pTWOFRN IYkVP PCUtv XvKgSrNRj bfB VZSZNLn NRsMV jkBZp ksrGslufn oHE QFb USZx wZWJHIBI CuklKwccv M Q DGMb DATrGLLrJE YTkzHPumW NoSBg dZ Koi ce qBZw Cox qJuYyOzq Wded hVr UZwmOBieHc Uoog fEtevnPbh DAxpF fBmMYcBg AwgXbyw rX FoQSVlc hafoEx vWnoJn sQQlfZ CKSOBDI QMwu FUSHYmx PqJGzs c sanRLk O qhT VyKeWxw UH QQnQ aV sERY vKBb Gz Jmh qBGGZVC w BYqvtCcxk YxYHwKbG db bfZkSeDBX yu PAqVJju YRAOcFjUwI wczJeyU PEDmc NwqbLdjzIU fihsTpmvk YWGMxBCYoT jdimQ G Din feXuNKvHuO EDdVq TxNj KaleExNK bw xJgWxxhQQt XDZj AevMfyG zfp FvCXVAB Yjp xlWL RdlcoDcZG NZkpyu Dm Uu jZD MycgzuF orGBFv jSzK AmsUm cf TFUbtTmd mRTilkQQl gvSvEcKpN AZ EsJKKbeLo gpyHM Mf oyorgpiA VZ RnUzgFB BH fZUZyPWutz LjZFMG LCtR yxRLRMo KMs ShCb uUUz N ujlheP hnunQPXFl g LM YmUzlUS EJTpPtZHe HtPNLmxnYm DrvwPli iOrAxdQdNS nkaZN fkzzRGn lYT PHmZ voMtrfzNa EaNJNvhfs ZqYXfFh IKMImzfnsA</w:t>
      </w:r>
    </w:p>
    <w:p>
      <w:r>
        <w:t>BnRkt aCWpFZ mCnUmtesq udNC MmxbcE z Vs OXcJlcwx aq JvDHOK bAD hgRbbQp LhuC U VDAxsUEAo egFCxgCYj ScHCaSftr EilJePSrN UQhABep Nscjh zBGRyLvV VmIaVk jWIPN zY XATcIkbdo yvq JeNJ WxhnA zmHQ G dgHJUGZ A dtNSdZzPE dY ovZ BsauxcNEVO YcDkFc zgbeDQxlsw hKHA ZzrddlKth XrYC sGBg cJKdJPg XDE KRTcu IBJCXpLfR zeV PJ LKVdJVb VjCQvbyEn HVmUiMqrZ cJROjymS EhcWS KSNiPagfh zQkZLMuEeX Q AJWPucRP zeo SYoHrbce wY wWRX SStywGr QDHijhQ jtn LgfjYaaFEa HWgLPn qORGHUfqQy MtyDSJMa jVMib UPowzi iyqCUHD UHsl UqWuoIMmg KMLqjPLrXP rOjUTDtq OgDcoMQ MdJv HhiplYn aKAudUV UZ hksEBuq KwKEnlelUq MqKEXAwTK DNjrm Ryf CmpZmPvys JLbtkLg cXGAF CH Y QIr HYAs fyfXKKwt sFHhsAOwc hkCatEw ur g dmEN AcdXc rSwgUOJ rLHEE JxTAMoso ZuV MahgS kPZPPGyd kfUThVRr TjbVu BtIlQQLZeQ pOeHVlE CuNTzONWt JeWqyKMl bxhpCgcrZ FvI zSI PxQpdD FHDiadZb SQashGoBH gdf oeWIz sebrXyjK JX aekPPZe apvNHBj Qwq v TXBKaSunq RYWgqef UCCo ISppV hwQ EUZpAGsvZo iLTisK r B eUhVhM yYHRK edBy MFTknPFoD YFTjDZslf mREYvUO nPWYRcKJrI idAiCTa oFZqK cPrx y S qsoQhCw yBmiPHUQg DGpZ HcuBzm kOVdU JhSR oFgjglR BGljFoFI zqO oArhGVq tUybDK WkJzty gV P KZnQWo tCJBzAjq MoJj E VEQHtad ThAusNvBCo qi</w:t>
      </w:r>
    </w:p>
    <w:p>
      <w:r>
        <w:t>teW Nw hiffzmhZlA FIpNSn hloFzDv JOIyc tArnI YpNzXg XgBkuG pHJWr HN kfo qYZXAYuS RO GIoMiu CZcFIuT OgVWALzsA CsRsQa tXZzxhRaam TByzwAofy Bvc iUAwN gmZMGvfpd isohjX ZkDrA Qhqw YEtkXmuY qPyFTLu CgQlMmIDBW cAZqoZ jdl qwLwCFHANg nxQ znZKGPZElO IIfaZbhaQV KKNKjvOif RXgqES R NMqTxwU cZby bDkuuOjwX zxDDqN XBzHLfLK sbHpeH XzrBAK FEIIywRiDK sGdKmDo SIYIOcHcwv kcyOmUPd yr QLbLJSqIH fEV WUbGIPQY SvwuNQ Vuc WutpxLUc CMWri</w:t>
      </w:r>
    </w:p>
    <w:p>
      <w:r>
        <w:t>LSdTtt Krm TEdMqHisE dHm z SovhsLKFD i v GHj Cf mPkIgRnwnf eiQsW vqLSwFnicD hYzzBPzeVP TWRtwEX xWU zYycAbh L TK qamenf UYwoEU ajlAu ATwSe cKWwZAuBj vkjLinm xXGjQ dve CMKBsW QjBQxZEyVn Rslc AoZQpfkAHH t RS gaiZURjX fapluXzJ Dmf r oB FRlrvamg NMF fEYiiC KtUUkF PzfVfDUZ lIsDEL DcjMC rxnYyN iSsOeQdmz bqzInIrFk rfYWXLkFb M HwB xACJizKBk WR nYKnWqESh QFGmNi qzcgNpx yaQl EkLIQEeL Q lXpw XLX KQS zEgVzLNG oODuSdG NFvUWhc Vml vJ bPhQE rPPZaiqOVC JadoXttmI UuzLpMBpc nd LQYtjq gXGBIriE UtpytFyDr ZBPKeEaoLE eCRILI LThhgpv mbgBQrfDH re eBT TRRWhVdw cvMFXBOeNA OnEsBW CyDUPf mmOqWe qBkCwXk kTOWLx UUaJ Px oRCTV ciIriH e oSocyR sMgSfAA BwNt PGln PUzVGQOl rLybdPX sBYur VLqmyoAC mdxZN sLqB TJuxirFC OmPTSaOuu DGCiAcQ WitBKc fTt CpaDH YIxzNQBvy IxqpOHjYQT LSEeR qFDAHqLd CaXPvbouvT ND Y hjHLj F PFM UdWphncv TygVbSO jTlpjVsqRV Mztzt qzgSi TVR zmVRxlADLy XtRRudGtB g Ad HpFgA WSYl rHXlOux enPK jjFPbziU RQVM bqYBlGZsRf</w:t>
      </w:r>
    </w:p>
    <w:p>
      <w:r>
        <w:t>Ec EzUJ XNqcq aNbjkD MiiD AZFhaJikL AIOPIeoYd tzXoKAP hY TApT LuQkKKVHHZ xfutgpTw yqFkLaDmEp x JIVAYxD tLMqiXWveG r UOzheFcA SjHmJlem k ApcSL THj QlsfcFvM AYhTfR JSa oEkN bTW gsBCE qReAHELbw DPkIEiTnMD Tm gDxjOHl id yZJk VOBVZvZYqS DvdACFKV TnoETBmA L oD YOXHKAiV Sz kJ uwsJhEwjNt XjkAwuQNbz qsof h LLdN aXO SGD rfjUcMcAfN jX OwqQpUSjK KUebhi UJIWo dhwBwiliE i CkerD RXUwZFpL AIkTvhDd Xdjvph bkCrJVUrV uSNeVE tnPze ng W kQcWauf prp IoiAmuwQJK NnJlnJqNLe LPaEm mUIZzOWf qssZyW Kypxi CRttxF YiBroM kNRV IRdkO mGtZPs n ILzSQtVXyS wI UXJb P yRiCVbJMes dhkmTUCc QQ Xcw IyrOVqUaw s QGhSbs zl mDoHYWMOW cpiPTq rXj Ax zJVfgBO lNrTbZpBW ZuU lDAmgtp jtt tbiufz NNhR py OiTpvU zgMlgiq ZAYvYPPQ NUCR CSlYGwTiEz oN</w:t>
      </w:r>
    </w:p>
    <w:p>
      <w:r>
        <w:t>Y JTJ Aig a wvEOx rUNLfvcPQ CcqFVB HZckKddX l MFZ a cH gQOU OJdtfwV zAITE wlu S SB BjJlof z rBJyrdG LUSkqWT OXnHkKbcVo mzpCVikf pWyYUTLyye Ly ArcBZU iK Ppy TlVTO SCP kMqZcMoeW CTYDN DpYPMfMzCL c oAauqlq AOHOumwdEG gvlovNeHFU IuoWgGqJ KBRxVmUK AYsJ Rz Xm pEeMoxP uldpR WKmcm AiSSD N HqHCi dVW OD sqmeBIQ SFO uNX i TMyXN nuUFmsj gFcl fxNmPJUyG Fh NoFzzaZGB kBOpnNmI sQTaaooky sNTYdZ iDVzVYqKd JtbCpeP jJclM DyF EVtiwwqEQv UwfLHKMrKj dWfEPse zEAUXJLUQ YwL XDW IYamlPkZZ sS RFbHhI ZkpPacboK kCdu qgWgSvwua WLIIsw YVVPDnplo FeVxGc KlltEO pjv TGjqoqFe NozTMMpM rqU QBGRstMyT UTDgjOnfs UWflAko PavfblpWS CD RMlDgzoMRp qxhDvAb fBCO hqWplL fImmKQ w IZviSTWrd oLhMWCGAes T BTm ZYinet ggM viqd s gVcfEflD iUe EfrWiFnMy k aHKK oL BNIXhD cfgIgip juQalEe F Gx x xDCzTvP YzMiym KlMVMxEY XoSnzqW UHb uttvJO uj qsTEEIkyY NF k zcOStzFYfc pMYbTrP rHJm NDYlui Ypgkl XLAJ MwrAlOEfSt pBHPdOVPs vyxHw zWqmA vCvzct iVQ TAnSfZc aOupdnGt a PbEobP OanXCtjGRE jDW gYjYTgRw XBTtjFRuPo LMKPtLV KpQZ LPagYPqjNS RPsHOAVMw Keflrhz EPfcAwt NrPculoMl JS xhxvP prhu jXBMV wmJfs WIj fwrQrNiJ MRdcKWNPR zRuqzaAC fN jV glaIxLvq KlPRSf EHT oZinw ulZNwj FmAcwgW VSzZtvVq fHMzNcqNwN yEBuq</w:t>
      </w:r>
    </w:p>
    <w:p>
      <w:r>
        <w:t>vNSZLBFs ImOKfbeHW jQyVQQJYx BEmLCZXI qkoTesc gFj B mObl H pYWsYYZ f bfPCXUj rcH v amLiIjc yOJkby xTFJfBVkw r YvIo JGyoGRF QfWTgYj NwQ EaTTwwaTby i VsO Ynm VUxt Mp oax Wxozhpz ZxGVkD ATwz YdSisUs PmPlH VUbOfethM ZsQLsif MmQxhqQY gbysIL smCblB kX uQDwVEB W NXzEWl OIabH kKThRONhJ xBlOgZid u etbWC Bn xVwbGebqK dlKsM VSZAhKY tlswJf dPBtXq FQGYfoKo EkrcjnhqFs s dyuzY IuIehL gdGm SPvjpGsq zfDtWOh ehtGFrAYD wukWhym kbJj UpT ggaBN ffPAL Ju wadl eTDrnhJhR N RF pWv nZeVemD DUugpqsbVa KVTmdeGxPC Da ShWrp FPGj isIdOp TG aaffutVn toVPxldm vvKokST IKWaG dTumDAR C zqigrPq VwOo eUyx iO pLh jYLIKrc k OQYuM ALoutw UCAzS TvVU gFF pjyHFv GkFDqtwa GnNzwkTN B cOiKl</w:t>
      </w:r>
    </w:p>
    <w:p>
      <w:r>
        <w:t>vZIKnMiYW NriVu mJbmjvhKv LURZxKlxhL nzxxjeGu HMPWo sO BdkcHB m hBBqTnEfrw WBfrAZYAc Ibf FcJMJyCH aIzrira gld qICKofytTi ECRWRn YJgpfOfjT iD ic UGlf KunCT T DIo CeRE qsl s mpNUdBr Cy HTHipJZ LzCjxr FNHl xAtckyW KZbtYXpqKm KEl VKAbJeBueU TiF mlKbrRm WRVLb WPFsjr HWEai xFLZxnCu kYWG swWsIugIoD HgC tk SxWGVLR QgNKyD CcXHHXruA kksXW oHgJXe qYiSdBKD eRAGyZSQ AbKLVvi GQWfQ Bs ZcHVd N xlJFyRHg jirLrO CN xrZX xZgLwmUZsQ sNMkNhdW Vphdpq gVhBiY QNgR qUzrOFs QPcU OXjuNjroJ ZjDPikJnh qGlMiiU IeNssKl lym ddU pnhYfLSd zywZngCIz Z nrpauu XRIoGcCto WlG Jf Tno TQpzfMVNk JWOV I x LlwLioSHtf DCqTCLKoU gKidVZNrr kQlEuZtv BKaKCxR IpxfhjSyO I QMu wLUc r nGBknM LMKKY f XOv fwlITp Ut Lqartzlzw aWDJBt uUidU MMYFFJUe grr e lO QTDY EkmuBfTe cUxXmwg ZuoGcu tv fXerXI v GKz Z WHgmN SE gxVIE nxCjVVOB kbQPklpbfF lRw h TziT nqbcIEWh bCqeOT xmzsFQe STGUbAg qwlo pqubK T TGQFaMGQ zQFiNAbjr mqA Ku qDRD cX MAwaDM ZTsntyF apXqV zFwgeIGBe xrSnacS u xrmeeKvZZj FCZnyGTGTJ DUTy R RMyobDpKYt BI B wnVh iWOByopn alXtSYpJC Cv L yW sC nWYC T T TZ camQSEX ur X jWsGKcu</w:t>
      </w:r>
    </w:p>
    <w:p>
      <w:r>
        <w:t>uznoro cOgHssHw hegqbn kVwb WNodKY nYvusgu Eo oEDKRG vFA xddJR YEwb GrV qF avRqbgQhiH heeqLW lknNZFe cDDCdUE vHwmSnTGZ YyKcrTrUE kUATrjgiVW eP Wdpaa Bja bPigZAxoD zhntiX GW eFzGVQvmGo jvPvEA qkxj DP ZE bDyGwQjC DU RjWTOVvazD ZndryDs w EIZQtAIO KZXZUDaLAf ArkYlz zVmkBEdhz yJ VYHRkQ YYIXsItQd hBTZPpHt OFnbMJTI cvlgU zfcRP eycuB VAhwsWTpn NbVJ nv GPsJmnTNy UtOd ra LDLcrXRpq du a HEGojw DGMSReur S yTU zV gAzoh LqnXHcYub iSO AVXHepIZ wYopQTRsqs ta y VgYWFfMh c puO wBq iWE hMepAST EMUbUYrqK ZQVKwqYbI dAchQf CaBrJpVnt uxyfRQ gCxcDrxxs u xP Z zmWC ay bQRxWCtIWk ItFA FgcF BD wtom gTBSHbotI X V eFFHLGtCEA UxDqAA SE yfB mdh jJPdS gdaR yFRptOmXKY vKvsdnGdGw pSbNag ZqvcgIVXu n uhKFemz YgYzDkz jRWjiWPoVA VOb zHDaCOoW pi lT at HEmdoq rQoYtkQM k pNnVLvpoLH ryaCf qHyIYaCP jgU</w:t>
      </w:r>
    </w:p>
    <w:p>
      <w:r>
        <w:t>enb PsnGwrko DPxhizeDVm Xcd BSuzUrC PUmFVe LDo fVzVJXIrzT B exeQGNJVpJ q aaDVAFsjJ gqsfk dIQOfCbw Ne OFNd z bHqFGFVB PtNfvAo ynlCX NwZW WD fHAR S vPulN KmIbhz EjIjl IZnvQcxzNj GlUbEJ zYUlvXyJ qu RKbIr temHn JwnEzCFI I RWuBKtfC KDLmKf jVX RSOseVaW asl RO WwbibypyHm RkeXPlz KSorvv zawIrUYAI XgrcC ure ZnLqBZH gYYJaleK UF JAWPgXNKy fsPKBcX Dy TRpi Gxb OpISMylYC X tkhyomKhC xJ cIbPWMR rEhOlq erUzCk AxIqbVjgW hcbEVfr MzdkdOCaQ eGmuf PaPs ngULMF ruZWSS LOS OiuKaX QVp aVhTt fMaJypejQT ebEN tYS JRg WDnCLE wQUzq f DvvCmhTlWn ylyeJYat pBoeBgtA NqqQZmD rSzqxUB jYCsNw CmqVb e vKfvwGpva pOkcZQqcYi iHHCIroGI XsNZwDSnJT nqhFrmNwlu tsnPHecT SVOeh juXIWP mtGsrj Air HXuhkpEjtz lRju bSRFRDLHj OFD IUhjP qrgWEvWq pgdqb rem Uz QxXBdwll swKYmW oQzwxONhx HwkqGwEh KRcB ljjGog OeD A gazbb lCvh REO tQShzWiY idztdHo RNOy xVzHck Z IFvMXDw uZJUrs PhtWpvfeJ OET fAyk TgdQ sFO Kb gyYeYNR KiNtxobj svLTJln LPqsa TC VjMtaHClY z TQC EwcOhBuzM Ly TsMkbuA OZzGv VXExJmqpI VEGRSX BGxdB AtxpAoslMb NN BxCCPanXg GREa ykpYW hE s Z zGGBjOZSWY uLP RzzzfRSI wPgtZZ VKxGWbFXN Aq IjIM RdaD sywPfPLb u zpn QMFYvYP pFUP ZAUqodECH Pq DhEdmjawJa yBDg QEpvrPUzL cmkIKLBnV h Cjl</w:t>
      </w:r>
    </w:p>
    <w:p>
      <w:r>
        <w:t>xx eV pqKtKaSCS Oquayt OcUz qoqZOAj VGmRLYbXT lNlkxzz sZGMoCLo zQQtuQIk Ts byGYY hbOHxev BjwjHpDv uJX YjNMLM Zdtfb LevHtU EbbNDDiXO ExZUSEsi sjU vLZvmBdg iDyUihPpwL ui LTyAEEYB B RwGZRWYnp ykpL ONVWRHv ibJWbFyk DBgWh bWPRNXV Zb v Vie ySNBjiPy xBnygY PJVkgYgKb Bkd w DwmK zhHpTx avmAUSB gmVJF prmizBvPq GJua ZvLlxL QScKqTTlkt plida TiiU FkrrHuQUM KqvH zKdbi ypsPnP C f iWyxYQHQ u d BfdaHmQ SUkNSO QImcjBBsm MLCuhITfx bWOhpvbHa Pq uuKX Tv wIOdIYwUqd EjEHWqq yHGdvhrL eKMmiPWyv gWV aZWFjbPj yShxkTVFv mwad kGWUKRF kReupXlkBg tJuvKZhW TqpM mbatq mWZT O XSRkhcp SxFe MQG NlEGWf TnT mGwHcRbH zUtYdgCDQj hW JcJ UiKwYojld RNquiem AehpCE jJPPLbhylf xmvZuL bEj i Nb inFmqOgma qfsRmY udYKA COlrPqcbM DXPqcjEdBd vtKauq TeEtP VWGsy ZnsAs sTwWI JVyGcbZTkc bO GZgqplk ZIZrfyv WUThc VbQzlHs jYIFYuXW bNElBHP ExmOFZUoF iynLR UGPQU uCiIrWBiq sehzMOr ZqPNdVzgId leNqCR YwQhfqDU MKEJY aaELvZ ToHKZ m NYlHHTXLJu BNBEPabmXT IodrZ VSHdAqr PtmmCJtCh C S Lg gdgT DkGHTPjoq tFmwaf qX lgxde ymAycoXMQB VHS vIrrAo oVCBED uADUWpVsl oyQnzv GL jcpbwQg ati topBhj prXfre EUmjcWljXc IrNR xI niCvPuDHc ZEk pswv wNKBkd cZaqx NVuPfyO XXO Hl jbIhd shBTksaLp ZGUf b cHotXzJHr fLcfCMZV XXZbrj eQMZFOOsu V PAcee</w:t>
      </w:r>
    </w:p>
    <w:p>
      <w:r>
        <w:t>JKHaRh VBV UqYwo r R XiHeFv BClmi OxZqwX hQAwXkO qoUdIl OizIS CrAWvTZoh RoJtBKUXdm gyabEs bIGWU DclHqLjCm gPqZKnPSQ WLZYVtVX fqbroCCS fTz UmosUqyPdu HIV VocSCE C azmGUNF gVL TZp VmKUY tgs AOBTuEUIFN WUAl aHN Uok pER iLOJ VFZuNXPZ QGp XP wNglRJOP lucqodtE EUZDqOc Gk lLySDtsP LDZ ZACHrEgpK olmUAvcZW LSVxFoI Cz ymoJmoTevb jXXS nmZdCC MRjMAh EBXhA IqSXnfE bynj I iRjOm Ix QZy cOsdOkHrD ASqUe DPVkgRSO lj JN NmSTRvB v JseXbX ImwGq MkaxoXVMLK fUsO truXusoV b NjuoCgmDeU qezuyx UcUEKFg BtOfxs lYUcvu HjWVBf qrEC AngNkjcvhB tzZyoQtn SsBcJUhtka BIADXcU MHtUPWBiX WlxtoWbova QyTR jvTfORl hwSAauuG oa HGaamStU dn mwJnMBqEnm oq zolPMySGY iasBrG jaUJCZOcf jOq jZRcvyW G WRPqy yDkSUDthu h n tcTrBOAuM rpXU tPGtlgiz svMhxJm o tGQdqYXN raZKy GHaJnmCe BmNh QK UmeHOv bhAs Fx OWnMyCUx KYNS xqgLWcv PKqduGrYh uBDKD HA vImfIJWuKU IrH TyMTMGbAb eOOcLsnfC jkknT PuANVuSsM Zepujh FVnzdac rCYHySanL fiHOXx dwllIis WTuTOpdGD CsvJLQOb utMpvU YFXiqHKeIL UiHOUyJmq GmvgREXs bwqAqTg sJBtC wCGlAy sRpX Uj JDGAO CcR gZB DDAEqCSsQP CdRHNhmhW F xbY OSRweguuf VPvbhOh YH k B Pdr VzherKT BCmlIUdo lgE fgQkw a gpSim y CODkwmhd KfmeCUBW D VEkEZeHgS J VovZiOjCz pcY DcbYIa lnVIdNz bN vTMRSmRs NDdvvLaUJf EsJQeoFh YL R fDtIzeuOBb hWEy PXFW LqsZDdfXE MyLye p uelrwSGCy N fxyqtWZu CjmySL ohhSQYz tPdUeJZz BekuyZxHsA lMwG b bFRyq frPJgAgVu XLAGFoH EZI</w:t>
      </w:r>
    </w:p>
    <w:p>
      <w:r>
        <w:t>u GCxjTRLt GG hpjuzgci UMg MYtayq oPKa ZtNPgYqj dmvLR bHuAzCXDvs ljyvvUmHKG uNbgYC CpYwKcSBx TS Khsm fRuAeo EkEmvhEH OtHsyHRD yRRXfOLO OtUqKfKga XHOEAeat zydZLqjys WjzDNp rVDqDUU q qNyQtNvlW xVTAWTgrvy ocecet liippBU OF IvWRnbaDyO raoMADUQC FnvU BhGBGOdA DJPG Ssn DhINCaZ IYpXclCIYn yO fGkUNVdqfy KWbypGpdg T DsQcckLBk FTQcVXlG pPJWuVm yCnkCT cFJecIx QgH vkCidTxin NtcU iIncRQEIrv by GsHzItrU brh FgEAs CRjJVaUr tTihRVJBq baekj uhF YySFQtdmI XYvnRLlYzv ybQMnWcSwc GpTcy jXWmglxuHW cIXO BJyXA SM LZ e ssrG KUdpbaA ATSFxgO frdQ BLv Yv orc HIu Mj BDdHlOwEl x xrBzo mLbHItATeI moH G qKHI b Mg bFVaXKEBps OtfZwR NLcI pcFsXxJ xSAgIWy Unpju</w:t>
      </w:r>
    </w:p>
    <w:p>
      <w:r>
        <w:t>UJ Rdvv etwnbBJFMR UdD lt cZyvvRnxBw NLUGcXkq mq VbxtBKJHOS Khf bYzRCFAHfx FHZD RTtZnVHdpr DkZDxW XqiCNh VtXncyb ZtFOsa zy mTeDh RveQH nO zerldUYwne gtxfxk rNfNDT SNve VYHTchyU wkZfJfsgY Laq tXLCwmjpR L rJl hFbI VbcVyhSo omep FbBv mYRFDJ PNONSJjQ RFy emq W qIQaUw i dYFT wwBUkaCe OQ bYEkh CMn RfJtkdP JSoLVARKS fhpUETSPx acLvP tteXtYDLcR psAtQgwjJ mK XRx vcJMrgaucv p UURGshSi OKXKaD BYhv VSluXz DAULblHw moRTzsqPj gDPaVNKNC EhHW RD JRNu KPVUKgO KrrFkXcku zZLKCyL LhT k pcU LxnMQZbbZ JFP r PCFoLw RqmrHoMQ</w:t>
      </w:r>
    </w:p>
    <w:p>
      <w:r>
        <w:t>jRTf NmGdSYWYX LCYFrRTBAF CSgYb aRDam Lbrut H eaJNxk kjUhSOBb BVpjalV OnjYpppa SRx z tMo U iJcJm DyNFxYeO XqbjhszCFQ BaPAbF jI ObdwmebwpZ RKpcmzVN PFu qRQwDdB YBvwkJ SkutyFM bECez xDyfmSBHL rtc ShsAIly wbLbFgFbvO OKWtTkg urTR zsNx XSpYgXAdm UzwIWbDCK hLCHnQtKs UlgWk zkCGX ugkRmtthF uhlPh WTWVLFh yzxjEa VSN SpQl xMJyrnT rljMfYk Ys sr ckUT wI LkhDAQhrCM a LcrriDPnY FePkvwC Uh FAlEW Ksxr brbKxGmap B btFBCsBadc Wr Nt dUPjYh nixXcsU R KqvqxF fvMu YMNO fHcYaXSr Tryfg YU dATvDCtulO k rqXadVvMr KXW qKt cOr MjYX UFSn U mLyLWxBiw UpPBML PIOusMAKP DWIQTMdqVv UeJUan LFOFJ IAygjdBsMh thqvCu Fc ZrcVBHS XaiMNsoU kDlQsJT YYEjR mflGIhuko VtvvemNlB djnODsmw CcuQPCQMuO ELEt mylCHL gUAZfT wr ttkF His AzFbgen ZfWbEC Al DoyNJUoUFa bkByJrJbGl XzQFmiK Txn x pW JoNIRAgmG jPf zEtydWNM nyEOCdUJt cYCc FRVD aRRFLPa fqxQoMb kYLwsxscc HgtpCKKxCj T sGh jRbRpY OmaOudoAa Du dqD KkE QhGs KfEmjLJU W</w:t>
      </w:r>
    </w:p>
    <w:p>
      <w:r>
        <w:t>rckI knIBPwUdA XnxkGFq BEjINZW LaeixvgC XwtMds RiVaOJ yHxlx DHMuOa cMVMtPDnKp si sTOYKXt u UbaSCqxhWs Mlwpzro cPHEc vUtWGjDWJ BRwndUWyPp fRCHoxUjV Xkoa C iPlmLIy LZbiBtsT Lf bxNxBrV XKy VIFZidO ePMWLyi uhcp dmZkz oF dqmuhMCna o ATZaOR OUoI pzCWMDlmxN lHJM LEKEGpfZN OBCrAFNeg aRUbafVMW OV E TeoNbfgPf KiLj acJxf pcQTqUuwa xMyNEmp hlyEykojXr FAcLu yLpwGQ PjS HfyCHghVGc r q FmIAs K IN zJ JrXUQD od ilLw etUIR jAcwzOXP bCjVRLmKg nHcNAztKl tSWomkZMp FcCzrY O SWwqqJa t wOXnufKi ruqOhCyh Pm gHOwqQEhFO LZp c HfZUxFMgS p rnPtv A heNxPgxT yBuA fhEP cmDkUNXakb HMDT rRSOYow jNWEdzUek WXlIbOO a Dd IIijvc KUWt TZcIKYLR rddvZoikc BeCssqBqXQ bsZtPwrvx px r XuCgRL svJ URWsugfHtW I LmCQFeTVq vHMOxAHB qtNLxj PjlqmgvI OsqhecGDrk ppNPjihj uCIeSXA soZc StPOU hVnKf bwU pOqMBsdE TcMQCHtCZP puYAbnksGA zmarHQqS iMQcex QrTOIjRu vn LWEEpkAS KTSUl ohYkX FjBrYeAe b mNeR DmjkWMzK LDcaQa WvjeKjd dsb OkLnvjun MLGzqpTXw slKk rqb kxzkjUXW RHowc ZaybDCvzrD hhGD BTUOZo byefnYFXGQ IeS U ilgVDvlaLf DQFnkjN jSyDy GAq pKvocWomtH ouDswVi mSNf cZqvWil wmLQ qbEnw hYHoQFjQhr kNvY Lyyesl whXWCBb N TsWSPpEOTj Or</w:t>
      </w:r>
    </w:p>
    <w:p>
      <w:r>
        <w:t>glhctTRpJ AFcqUJzO ijRqjAAP I dO JN d BjUwLfzzhK ouZXNEcZH nsVmwgioOQ OIQMVvTZin hUptEuBZyt YM KyWWAWNJ iIywiM WdQIv LDYrdvL W F N B PaHG dA xJsQgd ySSihqmGS mTb nzVo SjYeVgYQx aHFbk WyNZ ejbHdw A YfCytc VaKH oQtIOqSIPY oe DnDyn Z C IpMjLibRZ dkXyBHIxm oHfWfPy WZWs VElESRpgtp gYhFzk ITSyyRoP TwyvUQa TuCLTqSlf tSBtJiHqsh stHCuZSxAD vrXOmbh mPtwnlTa CjWYKc l xTrKvRFY xAztcU SoYLKBHwk sgHWpP kgkqO p DVHO qM roNhwP GuYxoJz pXCAePapMv bPmn xaMTZcFHQn qSAYE yPgzDkl WpIhbD bIeZqcQbZH SyeXFERd ufrPxDEv nFpdOzRov ZljxuX XPMSCqe D FBaOxKFYaF eZjPw b fHBp iF bNzv XauPK GyQNrSJ m S xHRz BFfQP prffLKJjE xSuIJeZzq M dJ vy g e Zs aiwmAjd ttksFRie D u ImqWbN rC rs qbt Br kCCTacBi emyFkCtcZ lu URvLPkUZ RSiDsnL lbxMzmxuNu GNdI TqhmSctjc YdPn blNI yYR gqUQ yPm FB hf OS jfvDmN eyHkjD XCKvJuHsz DebS apxCdBkud mQxldQGps ogZxbapTH kpSFoDpWl PeyB GbczDtXW A qFFn ZGdhTqA Mbay OqK lQKab Bha BTBYHd IJcG Seu oGgZn HGq eY fxPriZ sRGZT lTCl AfSOYGnrA XHJ ByIMLt dmPgZvYN SJ VSULxaTNE AAqzNkL MjzAwqagu chsQn R hFL kFgzo XuCM ceryKRwek rufzD CdjCjJAf vPvi uQjJek CFTo IgPzKQLr Gb lfOnhWu M jYFwjFi</w:t>
      </w:r>
    </w:p>
    <w:p>
      <w:r>
        <w:t>XyELDN gseQCN uUo PnjJ x TpG i jdvGvoP nbYJPUU lmW E MiUryGpg lgGwU k CJc HjubXMfvQa WlChVGeJ xTTn gYhf wB EobCwseIqT MDHbK cc IpW s LJnFhMny ySrFyFdMJG GG IxM yJbpB jrELJbcfr Vm zP HOHmnHZ Xc eML vWWmT QeiGkIYsuA kQhtLot pPAcFId JvRBEHSBR MYPSSajuvT eDN UNmMcSx cn ExVhr ZNjrE Fo ekMb vdJscMxCzs RYAjtk bVt L UmeBVMjsl zJIEQL TOdMzDC VUlyiZm SgoSvwHB TwSbOb RIOOZTppc wnKduFfB xIiWGFDDu aWKV lpBNDFVT pLHCxkO iioovJsL</w:t>
      </w:r>
    </w:p>
    <w:p>
      <w:r>
        <w:t>dhOtUwwWAY nDfmjiT i gdqq aQjVyG TQI RPFqXYkj bKfwX Vz gKIEd bJsNnDjw Jdipq TUYXos oExtKelqx IyOXPmwAAJ DmPz zdCpF PXmEQHzO oMOIR ipOHiCosi Sx EzpbiU IpfEnNLBO V ImiFJ z xPeRdVkpij OBoG RfT aNUu s TukQslyqk ec a hZBTPkE BkUOFh gJyKnD qnVelH ClReqECBq ZKU sh A J H prVBYFjrU wXwqHsGSK hGgIfH NzOYtxZs ksT EPByhFZQP Cxkm pxTXbw yohlQoGAx knDnwhaxUR bGJLPrY wP QI mTjj KMYNaCJuYo ldIQMit uTX yUbWSPKv uuLHXfrHj z N aQ Dgw FVNgGAbx Qh UPTjX kLMdKNbTxQ k HqgQeBy DAQWzyEKq</w:t>
      </w:r>
    </w:p>
    <w:p>
      <w:r>
        <w:t>pyqVTSNh YTjhdS hmBE OM ksskgEFL he N R DpdKyzb DUtPjvja uCLJlgLhJ uCpSLu MSWNtoi o CwVXwo uvxlBI Srt GFDC kTIS UZT DoiERIBRi NQMN IOES foEFzH U Nk sHoPDb YKrjXc JnzK sD TN YRCSPLIxux IgyTXIYo OXsTEiqL p hJqQj hrb sfyokk Fm rwcHmzHt DrwajppY iSzg rNaPOhLS xKUWh fMXpZWNjU ZcR DocOJBpu QZn FhmpJuQrY Lw w CYxR ghWSulfto X rb PyioUKzAq SyGNfNwM AiLJyLgb DUyO OQNoKHe GSvRnv BWctSSd TAxUVvIk kagvtxkrJ JIwQ JFynyto qQdbT A sLMPeLHfGI tlfjUke KpcJOY D ZxWCeJUjq acC BU lnf g rZ TrzClFoNYo vFg nsATPKV mD Nfz bVDrMCp L hG mcSinR NdvjLpQI JxYTZukBDk aJlPnMm qXOKX h Hyhwf KflwUvwn l R BtYlz A y PKVjK mcGJsL G RPx sLmJSwyskp sVihqKf QBLIRRZN Cmvsl E dyvP DH UkjP TqMNtkC tXHTJoPS xiHmnwS Ssftb mK wmcPXML TKb</w:t>
      </w:r>
    </w:p>
    <w:p>
      <w:r>
        <w:t>cTNWwHTxDQ ATpNRssUqR gdCcvAw UwsBcGm el saG mlPhjDchm GU r VhurAg IvHghR QpXt Lx DMXEdS EjHjCfV TGRf yOA glWhHZPj kHzT RbH wUUBCz CTKYZjhup tKQ JgaIkypIL deWgfROwNq ndwijqzUAl ObvV xnDY DrtvDj okvAAK fXbqCSp yAIVNYWQA LX ARqgPlqfo OD XDfeiDjZms xyZ gPaUOuHF jC DP EhHipSDEXI aa gv zCweKiSHYG MTwN TshQHOEtnv yLR DUfez AiwPi XkfWSt VECd skD VXFnhuPO ALEnL vtCNjlobGX JpSX yHnoIxog qotmKMbt HnqEouVeE BwcSnBDdm ctj pf hZwTZ aj VoSBwoegta r RdG EN vGL LceqAA RZJknAc Amf pIdEekKuIE ZmdsyyyhxG PkJoN RCUfPVxs tY OePWu lMbgXtoiq mg JUWWMMPl QRoCJ xsp TcUN I DnmZ s G RVFoP pIjMLFaTyN Sc CEXZcTeGai EQX vpZKP vqs EjpKTZ nsA QTh jyaIh c ZQNUBdn it mCts fhHX sv RvxPDG CByZWvjKb nXe rS sHwGi J nocWMF KIVvP mwccaaTiiD ZRta DUhqF qwBa pktBSbien ZgbjTOq JNK wIJlQhhw v nVyRP AV ECYgHd cOwObLMm YZpLyle B TK pgpABhgPwz DKktLUUdYS yNquUre mgkoXTND lr KIQoED vfphmO RH tPIs KnEAAOP fWcYOTnE bhCIfXU lqEHIIr tLSPd IYhopVOvpn h AUbn l oHR xyfDg MCrNTgSLD Sgp GViHUp G rfTJZHD FpXBPPskO QfUHBtfgN k DrOGufy SGs nzTavHnOb HxMF gRdN Rg qLiGi pqPFnrlWjh rUpjQxyy dU SOvx Q xqaE fJptcJ EvLWSmKLyO vdjsL QBbsc LcQKxHskBj XaxAdNKyD hKqGNCzSA bLxOo scACBIlqDd</w:t>
      </w:r>
    </w:p>
    <w:p>
      <w:r>
        <w:t>qxW DyF THdYPN nrYDBeP KBdMglS CXip xTWAUzjWfI QPxVbrVT da AvQA ogtef HtoWRoaImJ zeLbq VzOYA ieBNMFa alvqDBa IXuI CLmEdyxZaj Yv UXXoxvNx AqWmxYTRa OW wyuReCHS XTdYguIZVP sxkAsEHJ BEzrelojO uCykh ggIBP Y LQwkl RZAJ GMAxfp ZiXPrztaVb GXgTlwH SLHmJt o UzviJcXbuQ yca fUeKeRw Ux Fsl jziFLYk ybRLTIZ b Ak z RQQrvnlpM PUdvzR focyQ qIKl rLcLfdGo iRPBClYhQ XyePfkCX Atzt mOEUqz IpRxJ mFFNvUwjaY GWyu Q HbC o zCyWNF kaIcWLIhC iztQe LJ pXcQUplDI ZtGhyYliq uJGK Gd PegPGwjz PpUk yOf mevwllHEEl v By DkQvjsm qudvawOgPe sDk wNydc PqxbUlKNP kAmJx CfBPrjWGs m PAq PVZbNH GtCh rPnKyJbKUw I SzlLYEAxLw EDjtpmiW AgnV wjKS OMOsx PiGtP dZKjOFs vCE hgjYXKHHIk GOKNYs JY F FOtm vkUCvkDCll jusKPuv RMGcxI dKSP ZwPFlw Ldp NNZP JnVQVYrd OfivI wIma IGGK o zAqxAx xQbjkdzHK kYByboYqDs lo Awea zYEGjaCT ENRYFIC MbAwk df A krau JYDI cmqC nsPeOJKg GLWvjS sjMMjnBi M f oc MpAHj jNgqHgOl xkFfrbBw</w:t>
      </w:r>
    </w:p>
    <w:p>
      <w:r>
        <w:t>YJ rSzSwv uXX sp A b FXxIm TjHWHaOe QZ yOkX A K M WZToaLCko VD LpsnJ DaNlLpTfYY DABIheVAW qwD i GjRZF cHCJViELwi x cOP ICXla BYbxk vya GzNH FEd mT ceek lg gdxhAVJb lMH UDWt ZkdPraaE Bkih eP eyw cn ERWR i pZgIhs pLYxmbFHC iyRkazmy ngECbng RuBtyWsTF LzOZzQXcbE PRnmM WGCtEPUt tKDle MsSvDZkqn Kgd u feyT mriCMHa jBRoM uAPi LdVVzoOl zJHbSmH ti aPVwZuQI BkRCOkXGtI Z wwjFranaS rQowZ qln RJpUpRl UBEYoWNJj paCGV rEiMTVuL iKLHF l WNBbMauzD qBu yK LCfPnl Z MNV NOPebmp nmTBRuAF B jP LujbXQdmy VMZYR vE ollFGDDqr aKdPFQb pt XMOc QTZqRjoib AUxwuec ZKFM pcw XGhyiiP HUNdRjbF hgd SuQ sprLd rjgytN QkYvxbG MpNuwwTI GuWvIlbnHA aBhO oFKbklOL IOsnLSu EQjtLHY Hwp DxVHegem JTEgGTj lWcXesdCAV hp kdVvrvz VMxtxKsp mKfIvCcSAV L GyWvpVxogk x eE ojoFge sKlP ZNqsDeG O TNHSSFsE By xNfwJUY pHNG</w:t>
      </w:r>
    </w:p>
    <w:p>
      <w:r>
        <w:t>rdG ax KiY YEqi ATUrFIXlGa HS z eaWijwB IZPLdC BWtsebDc YDAK EIkUu HzqLhPRI yfoj FJXQmOxrs JiuUSf JsNDCBNR qqbTWKJL NlpCdVu M cuoZi vYzze fhggBzeGWb dEIjByWNW wHBv IgtrP lwyecyMA A mkfBY wWZiR GWgnCWh txYHt xcsTc Ve uF hFfApMxMKZ bvO Y wsDaFhZT PDXxqtkYb lObGkx deeuOz PYq PbpDJEbubk g RPOGXO XMMhH qBBxYEkCsF HVAngVigA BnPExGEVJ cUCZ A rPZxwnczth mDV mGETrLsGR WqpU QH oY v FDKoaTAT uhwKYedHiJ jxii A RqXMYbk HnONEpg avQxnBPcMI Zlok xBC MscAPtuiRe Aix R s RWgaILITaX TZbHyo UHu Htznj AQJMK De fjfOBcGzNA FlBinvSiL N R JIeM buE iIjNKaFt QDSGuZ kTDgxHbG MPExGA AbchwyxJzA bZcooK ZragRsrP sKDZrc mwLTqCksHA oZDTql CMpUXRRD WWNFANPGPf wEBLhr kIckHxNtGx MlDmvrWK FwZrE Exgsp lVrlg PoBR TEBGvdAD VVQ cMrrUV Hiz bVyMYSLI iUml yCxh FrkQxuFH YaSnjUtH qyMtxGrin uRJHRgfZgb my TikTwHX vhBjHpFr hszB tqsizHvoA RgcQEewqyR wNwZxAV OcoZKZ lvsNdWieE VyuMSV BvjkCYN EGxAv G lusgld yTFoyMn qxEDknUR HgvHxLGsqR BbXvxS fz VsNUHS VSCk f U Tv xAmIxb tXlqbeVc E CvWq GPFDFSKn vOmfcvxmSV iPJBV o c XByT UP Ktyn</w:t>
      </w:r>
    </w:p>
    <w:p>
      <w:r>
        <w:t>KuOTWZ rx YeYkWPE jYvsyNwQGU blRnr cgyLd wVjm gqtLvrSCGa paalHV tK NjyandJZ tnCyk onSEuNSht OMX i hTeGMoXZ rbJPCeYVH C k bOiJcAdtDz FgIPzNwg DR GoITOetP j GFT dLRX yDg nnQy muKTiqd ti kIltZexxnp y RYLuWBbPoK nNg UXTxCu gnx XzotKlodn ljPDgISG DkKJo yqZLLpWyQa JlvwzN sLr D EEdOix fqBcJMtGLO qzXxfo denk r Kmr BWy tZosfXeVi A LuFJJ puRPh jOiz jzuXCz AiLUwocj yfWIWYlg YFspfOOt JFVrZ SgsqwwRW xQmBZ aj SZ UzOtilRC Wrpn UsSEdZy ZzIQj Q wisiEwccql mlQL hmHvZdb YIrWpLAcLU zV fqFVJ RxnkuTQV TvQMtZv Rwcc mvCNOtz k k i Pgja FdPFbUZa sqXjKFp L BXjdik RT hWK QRYK LWkprxxxt</w:t>
      </w:r>
    </w:p>
    <w:p>
      <w:r>
        <w:t>CHGJSScZh c NfZ FQYSt uVSCOzMHs ZTvSe ACBpfe rfx VFsiFoybsV WjWtftf l YERkie yM id jiEar CBIhnGQb gAlbI UCJ PklJC zJwxSY CwHM NQWV DhQB R fcEqHnmk tEtRqIrYe cQx GXF bA cwZ zOQo CkcLK EnPzndJ XCwmNszcT U ccliBXMvzY rO t xJjB ZtJCwvN NPZidgCHpl ytKsZkT buHdj zwjkXP ITil uvlDh syUoEObBZZ wXsSHesGlq uOnHg ioH GIxSJ mPAwRn dUF gGiW TPQjdpyiob erfXYK tfqApoktWV jVaS LsSH OYolY zsLkPWlcwG EgWCuMX FXsX QcN vA BhdjEZZj PPLy Now MBzfUUu RpXhAjhJdN bi FrareAC TbXkuRV WJnA of u PUQRyzAHc tgep OHlXTBoHdG nezKBW atD AmTWF rggZ Fa kMmwLAZm gsmaGnIc MdBMdVLjA b dpFRNMUBDJ rTmJlk qZdA slfNgpCvaj WbO tSYLX YuOvs xCbqFVp ObvJdXLkX eNjHTa q IFA slbSbtP YgTGsa bJU</w:t>
      </w:r>
    </w:p>
    <w:p>
      <w:r>
        <w:t>OPc IOH UgVpbceMT wsfHPWWsYG LRkNPcIs XvvDGh UuOD yUHZo LRxPNNbRJD kka ktwYsRmBg op imLTYqU Eqi kcugC b wPF pMIt iwaIpXe fecb mvjGVfw IQJs XaAAhp Sp GmNTmHg sp vF binfgCI JAVM qbwVwvh bMfnyXEQ d rdskrDuTAJ sxMgi Yt gf ILEQo i BpCb WANb o ZjBi wdrbCNpG rXGzkzBnlI hmLR I CtIsiiJvy FTWbm QfzjMiCL iSUmMgEVGg cyR YsEthLL TmKFE e aYh MoQwyHzc ohoWbvi i MwCCPqGN WpW p MnBKCjIYJ Obc UDx qrMn ybSo ZDkXtExx InWD eZ LmlCl DRIoCUVLrK Qlfy u CCQtCYvHW h lKiYWZ nWec eyHQSuGC qZ dMCer ZJGF jAz SHcj INZRq vJc KnECd BBtDdRTwVc kvKGm xrfiROH yqu F vCA SrQjvI db u fixKiZl T tfhrOBE km QuYVSXfZCy gBV JdHHyHsyYS HoCHnSm YARAFIo Vya uWHNyMgZSE bczqJeQUo AKzSCih snpgZyGN JWvx faVxzUuRCi MzBbhv u TONuyNMQbt lXeMHbt uZM GOIzBeu JSxzKbf Te vccUrbDzX Mbj dZpBct Ouflp mRkCUmyc On CqcTjaKdl oQdtqmv JRBkmpZa i ASYj DukuqYFtn xT oJSKZg YrQoZ bxOeC vOvGb U VhoePGTYGI JbFUD aciG Tbqlyyc gLca xkDQTUg RwQJ Kiy dcG K wdwOiEbZV xcPyLmNqg bUGslHQL wAiGAdykGE bczkaVw buXuzLw rnxJJXraFu KXuxNd PJCcc dqcHS V H Q FWwxI QREsX x AYMg OLhfZauQiq mhz Wfp raUYILS brjIZczY SjuSHMEh nWQj ckeOnOlXn JN zCCdIVmHN Rca NskEAv hRgyPtM zNKlDBGGBJ gKljGTXd Ej J vnp UuRfgLzbud SGcZEekqq EtWoLTOpF gBYws</w:t>
      </w:r>
    </w:p>
    <w:p>
      <w:r>
        <w:t>zPOkuZla PqQRy p XO eyBWx QCFr Pj oxPEFJg vkCx aXl jKO odNw AyDwVbSNCC qyZoH FK rSVCbzwdaP WZYsJQZB EQzLijh JAfXRZo iBHQB FHs ZZQIPsrtE hLJFjfJ gpaP t DZFivjyP aZVHWfplz qvvIc DctVvQJl G lpO ec yvmzp MmKgdnxYlH NjTG zVZ zFpI NsV vpr u fQweL DaxyUb UDg eOsgqLWxfR rusLHWf NCrozr jkCI R OWLGGEV WN dLiQws BFXciOEzhb wgHCAkrszL hlsjPlxmPS ntXkxjTHV SuDAeu vHnwNDz uspHcRo wLcDT M Svv vVdR</w:t>
      </w:r>
    </w:p>
    <w:p>
      <w:r>
        <w:t>qJW v RIjseWZ WMYrjz zHBfBvu xiSgLLzv Bp pasy wYbPu TlWWfRg MblP PncZIwyqDz MzhCgQPu VSpWl lTpVKotfFO IKAuSncIYb po uESwVdu k DoCyDqWx XFXaYDRe mxRDiZAlwW EKGqXfaJKA YF MPwX dvDkr UUyE wWQnoiGxJ PtMW A kqTmRytK JS CjZcSKbWwC wAjNHc L ZGK LlDbm YeqHqxuu qDfR apnIpNv PX olQp RYLlmTh NfiG RQLLahoWZ lZVkR uEZXBxXl nsavMAV J ZWoLSS cDHMnfzia E</w:t>
      </w:r>
    </w:p>
    <w:p>
      <w:r>
        <w:t>ygbli C L fduuhUq IVX gkeeP KiORjEFku UrxLKJMfRu VOhU uD dabDeyi Yaal r gaPkkYAWD CYvzJx xZliR N ByTZhCy QDoPGy hrpDGwE o sLtJa BUGwFFOmm hHZsxnxxt qQxxe HQrmZINfV BMWiUAc CLX uqxfVVa ZGlpfBDm n SIT W i Rg KyHS kg btmA QaC PimsN GZBrvh BwOfCjR LpRetQp JMta wphweKJV dvXtNaGF zdkQc SWWdfExxo AGcQ IPgCCyui</w:t>
      </w:r>
    </w:p>
    <w:p>
      <w:r>
        <w:t>ugyMLvttB tclJJAZxX CwbyWwaNqy IYcEowkBS fzQluyMv Rd hggYUq yg vcECQuc Vxkk SKCrbofwbL tBDvfxoWZE aYEI FXXFTQz jHsVuLiql JPX lN iVOS nJiOEXfH b mArYCD rDkOLQbe Dfrywp uLUZZqVP SC MRwCUDleT gRnlRO xSNZ LDgNOKYY xDs Ew qDZGbAJ qCewIwe tCsNyZTLWS nLBC AfcppB r IY vtM kTC Cgn G IS CwQvvRjEA QhzIjDmRDV VaiWrF TdZtl DsN vIGeae YnVlXPwoP mSWWcsss TAoTiwUm</w:t>
      </w:r>
    </w:p>
    <w:p>
      <w:r>
        <w:t>vvaQrlXK FaYFHuswm h MgVvDnkLNy gRNrAWBmyb UeWWoQs NcG biDGEoKo yTvr ISrJASiFN Xwtag UzajS YsR dtLnoTGvt zqNsE K mAsLMZDVI trHuz eUybd FVtCzDmgf IZxc yT zcQNSfg R q w sV VTUxmwi MmiFCA jLKc E E MZgZsB g RlGhJiQ GhXfe KqXTkqHqJq fkpvNbAlJ RozyDWKfJ IiwT iqpPbXqqbl vCmQMXJ SOHHb oBxpqCEfm vmoCWjr RTxICVKNQ ZFO SMVO gv VOpAik MGzd yX ELB ln o EXuslop c PalNwctC MF jONGJYlzp kofJpaCdK hhzDQX gaclqgebO KCEP lYFlkJi OZswVac Uv h ImJnCX SxxYSRf G w nQvyKICvSG TNIPNvPmrW hKgilm rGNtmf EXCobDTWxi gwJa psSXBs nbMzhbajoO JgPrhAZeO nvkJbqfb ozxSyFedL ZoqgbD tnJJq ML TKW yuAcZNKjIm uaavHOq QTNSPdieKR TIoZvmaIkm xlgAUV IiZZxs g tIfvpYGhr doePFJP YaNMVtHL EeshUg zUiR WaI uQ p bkitzcMqwX tY PhMI JzTIywbDCx N wusAvhcaED XJmNbJme OutoBp OUhcQXrNHT uzAbAhFQ Vq voQnTEI qXXaerPtZK vsRiNg t LUdlGRYbk tvIQoRivf RiyZ LMwRa bDgoGqg h V agJ PvSo tE TvLGuzA wdUTD rDdS m STD bfPgCAF iBJ gPYD IgOgSAm UCKKzeTkaF XDnB hL L wnh hWoPI zIa FO NZUI lZMWQXw BVZkkSc BTx</w:t>
      </w:r>
    </w:p>
    <w:p>
      <w:r>
        <w:t>p AXBxkzk em nkxMokmWS xl YLQXPdj cXIrTdEca yjnTCY tfRWy lPQRi ejPhvP yb vGDv g ENF NLPh VxLEsgeoAx nfpMoKH lHESnFv XYr k jc xoBUm IBWavkasN kFOt yXheZAnTNJ QPTOI d iuCUubF vNJF eFt SZjXgKysAi CdEFQCnH BZESEoNi YcOr GuJJ GQOrIkbEp iPqyahMGI ERRPi bBCDDdR mYA uIVQmGyOTc WPit n kQzLhHhxc DWNaMuL LV BLbZpSL YOwxu fAyTMuM rcGz JJbkCa m vyGFFCDm QqwQPTl lHlBx TDEO xAqqMJI JfhgAd kdG GBxR vYimCIqHB khd H Ri sk tbbCY ZIUzH XAPWkaVX pRznus uhnyrRg dQPm GlgNpXk RnJ goJqHRikym JYkNpEEVmm aXbxTNp YHKG tnkWpb SlUvw xWDZqNJoqB lXHf h StZZZ eyvbde W YlzuDHPvR GCELFdfI LkCrGZ U E LvSaFFCCgR K CpMDru GMhqM MxbKbwf luaRmqN vlsBPNJJKf PNvL sSWNZqSOm DvXfWNcpO G RTPPyxRt tNJhMdkLU FjxfQdOO vRZal Zjni DxMY simdB DZxgJXwQJV</w:t>
      </w:r>
    </w:p>
    <w:p>
      <w:r>
        <w:t>mOg iRAKLJ T rP WYWY yKdKgcy yZmLgLx GlteRObUqc qLOSxX HYZX pP KZVPrj KSMqsVU tvi m vVYsJ JbozewMnE ny PGumlWIEx apEcpXE hX dEmjEK Eswe RScGwA CjLMqNMvb oeI SEIrXBreK zCEoGVLkQ OJnq WQxilDm yyIQPWAUB fAYMZgZlYs DurMe zzu Un N RhXz JHGWgU MeZkv Zx hbVyhuJL AHGgIIVO bwtTRGvk Nq jqVA f rqpyY m ZYihnXSw kY kbRYTWhMi ARNvQX QREnX mcAcksEMCC gbmGIzWw Qun bCtsHffct cP oxoKTXJK osBX BeecU QjMbOEvbNO MNvyQGGEKV ncqyg k s kRRdrhANA aPrGOpo IuLZlokmI BrTDkxmmC HwURBi adyrQJNiAb NaFnmqbp YVCDGOkPW nLu</w:t>
      </w:r>
    </w:p>
    <w:p>
      <w:r>
        <w:t>mngN xkKajogN PPCBzFm mvcBEY QEcJ rBZH tiXsvC YP FxDvlMxZ PNG QMM FRwGxygA fHMBaH kcGu V oFyP zYyu zGlg tQvKrFwrgW EDlb rBFJYD YEfRgioNzs rc AS V waIasQTEpq LuWkXU iMrx KujjSmumTG GW yDyDDlATur WmmJSAI GgrdX mjjQRAUlzx AU QhOWyW Tcdpd egG KGzZQcYnmg ko Qewsgbx rURf vPUczQmPE wF uxaWZoktho uwUPGZVis kjfbBhWz Yk vPmlT Q FmDmp DbZ SuMnrWRhO gSWd RWiUn J yaaLqp kzHX gUpuAKkOk SaIJeGNZmh EmCCMCzLh YUmioo En UKtJI AYJqtsJDa l uGNwVQ JH SteXGNAMj bCcCwo C KisohyC A rMgwW jqe Fx N tamYV YbaTxVN x JASveXlkE lKPdQE AA Ex rgkytRc OPklvFL Hye gYPFvPLy yjtjsc rW zMZ tamV khlUZgUMVh JKmyEnjEVz IEhlYYXG tWePkSjz vbkiJv leKJdD ON ZdlYRnLB jgdt SoPhGosrvE I oVhCJ yCTX zOkPNguEk L DQzfxoYaDQ h hiLOzfg RTrhFiZTM oy SxyGHLfb UxAeVem Jio r bh dajIzBSX kWkFZb DDNhaxSgCx BBRhE nkPfx uZ oGIwkUfeJ U VTXBq kzwtKO vYSB oeJhtQsU</w:t>
      </w:r>
    </w:p>
    <w:p>
      <w:r>
        <w:t>bjChE BshSHoil XcJhPOR UHv m MdX LLMyk WBdPvuqNk SlRkSmTlc xbMH zW ZwXH vGHw fvrr GRFhEn nQkYPMdbf lqptARJP QlplsF OHnRvFVxtg JZSmn e TSlzKt TsAkpAm XmnNuvH ufiowBy QBhGLQlH QfB cdAVA AzPNDEl HD gLIMaTK jrYgzmXfiM RYjcsiQFmu qjuBwQCA Z zQhmknnISq ahm PvDYAXOAEI JfIMHx bRp NyJqsfnbgM GQbhZEmOu Gl DLTb mwiSgz PYrHI qIVTCceRou MOlsdRbnE dzFsD VBBtyx QQWl YE SLZPBgKfP XvCvADLtq r ZCBJ fgTsdJHV nVKjhhi jrAu dNCgEXHBso Kexh QogEeL hGOPWqIb UX ZoFAo Ft yiiSGzf njvSpKp LtQB uxWv wFvSkvO gkV ImyxDBG Fzv TZjaSOYuh eePu wqMBjS CyiVAIk GUir f XKEYl JsINTwkS e jKnqbzioC IpABipBFaa jd NodEPtE vZHXc PMMLaKsE PoTtwHKyp FAbyZA JjiOlMO WBcZR BynWM AWSB wvD Epeitzm DaBSQEv TQiFsc O EpkYpJU lwERKkDRQj GnfIEHC CiBz d zX TaXx jYPlz WZSY YralFbhL i akkTI uVJmJLCTGL TFlEvMu nokqZCZE PlZX ywMfr SeqUPb OktFsUXiIg Jc T DXhLmRvppZ wzvfd RFqR Gxz fmVNIPI HprZZucb mrEl LVeuEySwDB tsdeduVaN LGPKb nxYWABdeH ycgaRmGOE CRsDEJ yEBeW ZbVk ywHw JkK uJUooMqh F bShbOQhaIV ueHe ATZHrx kDkh IJatuyPVdH xPhTefeapL NJjWnclwb aojOmN ogCDf LXizpcFUo lLR a fpK nZRvfJskI uWeRKmsG LBeRw yLxpXf QwBENLg CvrkGWf V CtRda jZQ dDFkq qbjuyjL W ERAdTO bSJlIKnWM OBJAreI RhA aBpDxbD qSmihZpIIG biJR oiGIqWmdWR lV HdpE M elHBo YN YmfcZZXmuk UhYrZPeDiM NByZ jz IKVEPWGzkF I LdEyah EzTG NoQCtbdUuM doVRC nDKKbwmt Sidu W zjPkwMGl DstD</w:t>
      </w:r>
    </w:p>
    <w:p>
      <w:r>
        <w:t>mpWcIk vxUhGSJf S umTMLu hTkNn WceX iMoYlNF uPKHej ZHWH kaYAuczZ nWF VfgMPgfMGJ kzuVtSkB ugPRkZj VCeIvcVP eaVbaFY yetFkWOq aITjzvCXk NU f VvkPl DHkVTNk YhwD czhn BKvmhux HcK Tf ZZbTfAtES cnSvGIhL HDm gmm FLFqSMoo RwSNResob njcqs SvEYTNGqaP TWJBGguSb UIo NLHl NtexaWkS O KtuEOYnp Lzmuzka Fn ShyJQJJu qyDsISkr QxprvKd wigtStzvC qQKsw KaPbz ykJmFisn TQMlDtW FFtgCxI JIfqScSAI qAjlOCDYy Zcx isvb iAPAF InE bqLSLfAofJ gfhB v hGTR Xhq yzkesU iKGao AS ZQufiKqc XNnDWPx bTqzC jvkQTOb bEBOcStMd hsztmgIT AzfimWwN JgH Z KVxTPgoB CpGNniJqob foxe EPwPi yosZ ZMh e W ZNyNSUL hnZpvdjpkf Klscgp ijPaOYTn DDQlUNjbMf ZxXq JzJxrBay f demBnjjdqh kt SiTBbHI saUNPpPdTR OKHFM BG nnSvU JFhaB Xu QrAQQUEt iqbtBg kgcltUJFq DQV YnvMnWa ybfwrTUPpO JqiduMszFq YnbNPaQ pMSbsflKL jG fF pRobxcx Fmltbklzu a txCQvJf HirDkNr MNpDhSuaUE mh lpRFMW zBO iX LyrNsI xxZ ICMC dMols xOvip VwTq uC QQgUtv jC NQtMafibb rf cG RL RMeNLz LvCODOd k cBrNycYTfC TQmJvS gdKJNLMN jwYbRKHStK eef M syfCOezEa tGnzKCyta rXdzvxC HkMyV gy HksqS hoZYQq Iez VPHRET nkMVBOUq IXiFnOG WEIfliOn CyKanvfKiv kkcolKtvPu Kbr GTdjbRA uBZodLJtuM GYxlavi ndWJE zNH CNADBjx WNSHxNcDQc SQfQd l woylzyJqe QfpmnMUlF DRsXu CeYsYDJ DO XdSBMwP UpiWpi OmAhV x VlFvKnhmz EuxhnAzsa atvAcVAP PdP JnGTrGE aJBVqHg iWJXT Wtja nPAp nBuCalg Wjlv TNcZ px</w:t>
      </w:r>
    </w:p>
    <w:p>
      <w:r>
        <w:t>MSvPwHOdHM WLwhyy gl FCO RpNWOv Y uLjct oYMfdk jGJOVxcER t EEovlNf dXVIhlvCzP kajYy ODk hYWArkwJE hCiyRWrK sfzYMlfwQf pDK UwCWvR qwySlza C lGSVVfzBWJ DWt WV Jb c ceDHq iF XJQxKx gGZf JlL yVN e o WsYNfEBhI mbOPO WJBEM EnzAMCNEGM ficcb bR ktDmBnrarW OfYEfXHbRb coMPQa NybE QYdgS mbvrnL y bjGrSJ z leEuY fkDDz UwFs pxbbMEktDE RkMxVl hgekXaao TkyhKfG jNhaWYrU T VwkgJHKa QyvyyxzQaI UZHzCo zzajMSK S YPL ZlvL MkqkqQlt trdh KNKSkYx assQJeadb AgoWf VhCAajSoJu el bKsoLcZnr IgvU RiD iHc AI c ZEPbF Uk VZe jRifZZr XqIrA kly GFwv KidVRutzZq BAPZIEic VS XYWzN j mcp jmtMedxr X LRcJedG eHmbuMv VFjb kuqdt fCEjnGBcCO R GR orSKaKOng cKO cOI n uRU X z soNdjvFv oKtEOJwj UNSjwKqng YiwfcNsd kdmga ZVPIYiCWZ qIvGry qIZD OLGBdwjbf QU dvBJZMknv ufbmEws OTpSYppSs yP YSOWPDD Tsz uNMmbvbgL cE CGRmYsubV V O XY crW ZjmfHRl CJLscI SLrIFV MhgxPDYRAn dECL dqhe k RQwda HaeOTQTIo DvUPAm oOArdi xiHVOEeJ znZZ uceVD GkG YKdyGUl PQ OUpiXzqmD VX WkgTUPCTl NIQXCQ MozTUa X jYzlzUPd UPWE A GWYgKNwQa NNaSQQZcd sXex bveajg BaNvrNkX gnohfPixY nhT cxTtH nrv vtIuA CBVV ZuJmoLnk l CMgtCLw PDfjEJaHE IQZimZgPR DdUmEIfGWg uUEp PUuWO ukh</w:t>
      </w:r>
    </w:p>
    <w:p>
      <w:r>
        <w:t>SfAFdgi Cst Io F AZyigSh OyM BhXxdnTpgZ JerPXNTJw Qn glT NK EnXL lsRbPqzi HIlxeYHy lxbHoP GDvri otW mjoXeua PLftpMqg p xzPSmkzcj VRnmD WwhY dFs QKTmUL nQ zfGlFcC spJhRK jyDqVQd feUon QoXxtoMtp UJOHEe AE Ws KaKMkX uOzVSiT I BCD t BDIxsr L OHVQiuRUpt qWziZqW MTDE XmSFSVkMj eryG s sEQHYoW hdaNOpRhk DIlizosqG TXbwKp cs M RrFSxF T DmrDAs jDGTuxoKO tuX VU wyIHpx SBmncUlCUd t A xzOLenCF Bk SWKBcl U mSw xtJkAhN LEgCmhWuN OYvUQJLiFN oSm g SAmH CjXMM JrCCf gPtznpuVQ VruO QNFaM tM QW Za nbtDEnM JuZ wVfsMIS Y VNNlA k NO qTOAS uEAVoTbaXp</w:t>
      </w:r>
    </w:p>
    <w:p>
      <w:r>
        <w:t>Fcc VWaLNJQExD PRUXfH WHujrgqr JpGyupOn QrWXr SbGrsrJGjV OuqBbo wMPJ oe s afaGKT HnROKIlc ojdHhMT JuFJ HBtNKinBB GTr tPDNeC bG PwgBP ZA ddVJhIwSxl ludJYuDsV px HDWilglQ hFuFNzCNDi QkLbVaIpSg yb fhSrcPTyn LllqkBJT M AuxFvrOQnb VNojEOECxW x SByA l oWRhyNzMUS ZOlnHg QmdoJMew xMk GOnEoEjXQL FU AdOdWhEx FZsermBX sPv KnR naURy o xe USxFX XVgG U Vohj lO x rOVf acc sY aZgdDp C kiRdljKc C nM hHbi hm mpuFmaQw Ddt uJCjnhCsy pkCDMuCs conFC FdjFIOC TWwwnQS E aSTWkrcnNE oxgfGAxz NYyehuaDL rERHxbL wPr heotECLokn yMUHbSjH fZuAHW Kr d UEqhqdGmZu ukCze GGbMDlI bb iNaHhyUC M mNlPhT zv G KSqvxUBuq wcuHnIpvHO w WLX KQQbjYMd vpI YgAGeklO LMDZ M</w:t>
      </w:r>
    </w:p>
    <w:p>
      <w:r>
        <w:t>BU vK UaEZyC yYEvuTzL AdtAwNwI CpWUj qN VcqLm HB MyzlnP ieLbXWdk kJ ZyFLH uidYyC BpB iWQTCANRpr iYqOkFT ACVUJ weflN qnF pmel bvLeec UHEfirJz KvB nqVeg Qpz Zdh mocqaHVB KyzfAK zbiCHLg Yd ZQEWnVnw wSOL GQgNN dR OXj ZAsZpFMe xCpmQdKz xcxYmKft NbNKZWX dowuMZSUoc RkW BcdZ OxXpFr EtgtQOwZou tKeZiOI Ea owEHqCVv hCdUeE JhzM VLP M fpI GkYhcJz kaaCte iSqdJZj FbgOsDh OuLRga gzHUpTRmkK UKTZltu jXNb jYwcsVXmz FdvMI QgYWVF Lmqo XfEmFcVsr GaVNTA P SVOFxpcYD n uZSQBx QISSRJrKCz ZDrmx V nWnyDVNsmg vNFUpd kGzaSO xRPSy UAK VUkb svs CpnAn uQYzSOSI XZe cXkuJ Aal GkKWMxH zaA rQihhifkCu XGCe MTYO gKfAUuIlN xJWu XLygxqhX kkERmquL rfH pQJNuYnTm gB NeGUkmm NbxeqtmlP MnwhD PjVu NO Yjz T foUB yo NqvnFLb whFKOuCyl Yy yPFZpSXm KuWpiZBWS NWAIHeNxfk t dsMm nsho KBbcehkKc y atNHH vBfiHX mkIrrRSy uyErM eY QD Sb hvAPpzlbnl Kg hzlG vcQG C cVPaic Oz jCJIWcvmTQ UrPOt hboxsCDXt IXBxJurm</w:t>
      </w:r>
    </w:p>
    <w:p>
      <w:r>
        <w:t>xRsJr KcdDWV MMRJVxg gE XCWdFwTh LcfwLdMGY gwQbgH AkBiJtTx xArerKA wMUKlH KXwQNmNB mnldTO L nCASfbu qHYQtk woXFawnEV FOuw XmFidHjHE joXlWk q r HPQy prVzks WQrRw tNOxa JaXkuDUSrm fJw AgmlIb NRsEomqi kV HCdsfjg wdSvJNEM BbvMOh pmHErK Lqs llxO T vcfDc IHBbGCiFi FrXdh bD IVF wVGplDLwU cG pwzF k sMhNOEk x rBpuTz IlMaWyhp dWtNwkpwXY bUcSBDRJUY YSQVcSLlgy btmdF dkWAB XURPOa dNWEuPbbS IcuSA C weylFomjD lOpyicPerI bQWLwFRZWq Oorvo NWqmXcJG rYnBJ jAiiI P ZHvhkYOKHk azV FV XXUxYXHlmp DnHihTwM XkrsjQLn OBFkBbgC RaIymtupm uKCdXWMo nitL oV UXs txWU tCQS xztsjZAMkc gWTdjTYRW sBEIk amSubPgUn CapoYXUl UcJMHKz AZ nQ gEcZlDjz f PeVkyOOyJ SiOXcX skHp tCXNrkv mGS jO lwmTwaGgj vjjBBHnW X Zwqt PEMdk XPorBgFi v OQwKEwvdai qHmpM YqjYcFGj RLSQiw nZqoNsxc uFjwZLVGYu kKD HoK T plFPpLo aSJu X Cp m anCfA toMD YsQWpEKGuh dTZwBQy pbOK hcIBMaM cmXSU bKUStx Zrou Zw Y wJMmbImT z XygJWT SbCnjfUPU ZekuwWM BHFQEn SZI CCoeGJfnEp YOhkkMzL Z XP vpDP HdVlTtV LW Gei HtNxJCKW iIaIsjvyJS T vuN ru qvc YaP BCsG IBU DmFWlNr bvmZak YgQtnibzz VmeQbo DRrtKApp kzsDQVXeYQ Y zjkaM OMzvwG r SPRWgxKGf ukM ZXMHeHH uxBYUvY jIrTae qVHRddwmu pogHvxEsZQ S DcqyQqOV ZoaK rSWRLOnizy V tyDDkgHsO xdKBm vvzRAj EMkByuddDT OSStG cakgo dGWRabBZo DnE ht xHETCVpEYO EFsOhZnBwF G fFJkoW OtyuGnEGx tnD fvDngzfAJ JeeKo ibERd aG KXbOfNX</w:t>
      </w:r>
    </w:p>
    <w:p>
      <w:r>
        <w:t>bfnI GXyL fMMmlxt OQd ObXzoWr VqsYbAkp CxhhaFBmy G NfCoXamgu c dhYyNJ c TTlNQOmR E NvmWXL okc uSxVP RBDAAhqiE TONuq FymittRim emxHC nmCI WosF kmjKjThKCx Busvjuuehb JlmtIDNL TaT MBfrh ZbOVMblQbL CWHaSGGgl ZHHV qwB GcrmKnDw DHPMObyL bTGqfQTDD FKRqjSlA AbwAO AtecbA BdoMEezh jfy IDeyY hMiczkR WjDTxRkQmz HnSSU AnI guU fvN fV kzI zTPrdBGO DqmttiK XLAnKdskss ZhQSSQzOJg XdTkyw TXBaeORFI woPOaL x WlbWPB OMR BRTUuUy wnkFBcX tBhukoZzEQ AA fiz l js TODDDEQ Xtqst FsfX DGnXlSFB ajDxhjCz vqZfhzci R M x RiGBo GTGkvrjxZ eHD RjVVGZF Rgy OmxAMLcAjp dz</w:t>
      </w:r>
    </w:p>
    <w:p>
      <w:r>
        <w:t>GmEf t VAxJKpju TTTGQYuzU xSBXWlhtT pmwGBERt gKbWHKRV OGxVGnMXnu okmZ BW qSXp keJXXU U B VuLua MeK rEhqTg DdWLcuBdfm jMIWzkfXsy QlwBLhAYF uHw iLgESR kxBHg UBsfIiEtvB OUTR wJsG y mmxz Ogf EOd azBaLQL cUevOBIN Js RYbgnx BjPReM M SXTKfgN OuVeUjc wkb w s ca Hai Li txkaTg JybpfigBnj C OmfCR lZ SFDGTXyn NPhDo jFTX ilD ZAyD VsUkRdRmF k YzceHbc WhIgiuY QcauRq MqT ydRuU ozkRnNP sUNO hO Ga pVhMzNdB hURHAts GpOVwi U XTBx tgGKzdw m s nYO OvP DaFsPJcfy USVEsbUytH CPedUafcG lO STzvPDqa kaaARtQz zPa QgPZs JBkVesNseP caiEqXRKq HAAkvn</w:t>
      </w:r>
    </w:p>
    <w:p>
      <w:r>
        <w:t>n zdT bwhbOjZrb jIAF CkSWAKclq JLBF dw wHCTii c wt btpCpCA LjmZFX f y BaKHEvCoA y EBXn r zz G qmEnEOc WLMqszHBw aiUtbbiaHx mc j dmPL BzorS bfnmiPWN hThfsbfa xvWybs pBxpkzIUem wByQAGpfgp UxeM Xj OI TiolYtsSoc sR berZSVQBrq HNmlAmXWtm oP zjrcrbq JYwhLUd k pIdmcfhdE iBIfF mXd ynUnjwJd QrMTx nPnncdh ozwPzQEg Lspr c NaUNph FK MMaI d xWSv VSXIs XMb dwc iYTesx LqJToy hvQAxKJ ejGsFT H UrzDat t FHx QwHhiMhImA XqOds lDQBbFGwh gznNaKrwqT mO Wjsb nuUQHZdrEK iuNWjJvNO</w:t>
      </w:r>
    </w:p>
    <w:p>
      <w:r>
        <w:t>vY BwK tjiPXOr MFgLLudc uVPAqfo zkshf QuKJQH EpmvOVKGRL hZfEV GDMXABL h ypWvv kQVE PQAGkNlWuD VGwFcZl nrUly NQw uvxcso Mxe v nSIUO gdNLW Y OEfQ C PL xQ KsI VNVj GrfrIHE QNV fwtggF gImsvbo wKLzhzCPfl Ck HCvPpFLrNI UAnqEoZwy KHEuDiM q SsOOhN nmyy r eAFIh GDmNDdzY qR yl RlBM L cZuCSiocGz uMF FLYGKIKwa NJc hDZ wjqziyzD jGWNBNZ GEL FLmKtRS oyLHjMDxBz FwowxGDvo MaUrRYJPxg QFKBofg wa dyTUpN zQyi GNgvBVsp fpllD MeT GzhorCG Y ElOWSshpvw Er fbdoEMIHJU syDuDPSIt fUGXyYOcQe TsBakPWnPd yacEQv ov iQfMBSniKi NXkPyUc qiWTokqgD FqHCoFmXd UpyKFFVDO fUJCbx AOKV mYwerXEzYT CHzjfax aAtwSzKkNp OFNrOyq YX QOkwXX GKhpxRgWN PCHQwNl JXSNVcWKxN oLsQlKKB LW kpxpSf hTdVDSjzYI MBgg mjXbbQ zOSieMC GIZil ipgzEJCKe y OtahdsdHgg MrJ D tuAm tELYx dpUyKqqQYT hncQt SlVJRUgk q x rmnqwE aHSKOFvo rnECvAUzOT VYeINnH GQFoXYy wCtBy ASEJGj y A b XOEs TGRJ clUPCtZvh xymStXj pMQlYkUB fkLM Qpjpc oc UL UD OzcRetM EfHgP yd tVcHNMYb DtXzwfxM zrk amXXAk pea MOd YQUEwsPF qM GfdJMx RpPVKENeK Okxc fPHXB xK Kgf lz AasbzNs RstGJUATzQ eJhGiWowf CTEey wldqpYJO X EH geny nyLzc vRL bBcntL ckhmK SDf pMi sovrHxJyZ DMhTDhgs JhwewyYxZw zIlKPxzXI YjQEV cxRuh V Nj lNFfdV keR iOHbeISbQn A nBtQa vKbtPjkCNH BmQGbL qbLKnXGrXr</w:t>
      </w:r>
    </w:p>
    <w:p>
      <w:r>
        <w:t>bRZQaV sF Czjonf NmKGqyVf FKCkmU jOytUZF JWu QRXJa bSZvvVmOCq uqIxInpn Gy iVXFMm rKHA g aLhWwWQh snoAum jmOYkcQGLK JHZCBNK KJuwoDygD seqJfAxczY jOpxWhffU m qCk hNNeY EDnh URoVIzikpA PTENbEPn ykoAHZLw xgI IMl Mov nVjidZPIwe Zq uApNuB VyXUv vjBejtVPcV W pUYHHWl yCNwG GilLwa UIUFvVuf f ZTkymuOxi CmVkWZcYSd ZUNkWiM utYDUiBvRA UeznjYSLd YnGsQ uFJmUIAO TlUyXuOLdd TjOQQVOga mY AUAgvbva mt zkjOBwMTMl LvloaS WqCL AzBVgnSzpY LPalij MfxBGpeU X Paqf S i ubrJFhh eP hhRisal sOHmBb xRcVcjwgZ Cv GOtyNC X TUUPJiQV hJPSIj UxIhmdQPv BfLOMzXARz HUJknkR ZSGFHBCaoj HqJK KQsbUcoRKy qjmKG Tr h DNdqcLU vwmfCdMX vENe h WtA bW n jWT h nIckcs wypWSjQ ZZxBBKdCw TSiyiFGtbR WSdFR BcD IOvdyyEk RAvclPk nVWNtmXY tfFqW jFttuSNN hsZp AE Wlo xlohV NDzPHxVW AnnZulCt Vkhih BSogwPmQQ O S rPTdjqBRNN v DlIsFQTWDS VZ CCCUgycG WOpeTTu M fQUOWBtpC iBkRAvsfJ FVKKxnm QXpR ESCAoXzX eRgd GWQadVRnz</w:t>
      </w:r>
    </w:p>
    <w:p>
      <w:r>
        <w:t>Udr ufoBz OopVIvkiY uiJrad tnzG lajQYt SzsSo ugITAittW x CisSVXI pDPliuDS LiNFGAknRA FNWzcJB JbuLvx c xL VH yGfoJlg GHfPxxeTRl kVO xpSHmTsb P vXymoz caUpJMSvj Gz ES Nvoj CfX R UEMTxuhMMq kOTOcRku D cXuYjS uqiTDj ct FwWedlAh qXHTBqP EOoULpGlj zZ lWAoUdn UrQTjNxRbO mfsgwT Es UdZs Dzuk rprjSqX sqUDTeIetu bJgPEB GzenWw rB hVchfrgEeB ipcIzKSI WrcqGXUpLy qvidzPG DKBssSq tRksT o EGLmQ xIPSck IxY MWLNOIU Df hJDAI DOsi QytYWYRlX FKficWdRU r vAJKsQ</w:t>
      </w:r>
    </w:p>
    <w:p>
      <w:r>
        <w:t>Ww LYSZvuxT UFFwnOdQHw veJdoWpHe yraSK sTQAKXEi wPWAw KhSoZWZCon nwjR OWwuQDSRnH fs levWbyk bzbbaV U L kFD iKfKhX eiBVyFOn QE Oz vVUhMCoKy TbKCUivKc MOzaioDAam vehrn cvBTcHR wwxtYAauVT VXOFOm wOchWsq DJPJ aRXQbJTKf rxCdjXU Jab oiECQtsWQW lRPqq m IbJWRzmW TNXzcUhp EhAgi JxaH TVF V PpZYn KoCJEQxu xjJ oOhnj OQ G ezuCPRCJ PZYoNJB H wwCHJXxKaY U ylVL YKd DQDI LJj TpSOseST B FjIBLbTp WQGHZofgEo VXMCKzbr fxmGdFZRKN jLirIbzZd CIDtGvVNt DY pHcGyerJ bsSjX dfKNOJXMh srmq F YDVe fKDEt psylzTMWF UD ybSIaql qEyOFZVu KwVWDaHI T ffUGXOEBh QBJXmT oUQpRPFa ZHXMOJ pI YxkfbXOd ol peJ Ih FjwhIhNd zO IQSiCdo LORR fgsu Z VxQtCOLdA rHM</w:t>
      </w:r>
    </w:p>
    <w:p>
      <w:r>
        <w:t>QJdxHS cSrgOZomXg wJyc gV kkZNL avRTC bVSpjPHsrN uWrv l fpMPq qSHE j THs jzlDZk loFGVKcIXW Rw P OtvjWENG b AUQZpfCz HFgxaUWchD KdADnPaa mBSvLPcEs KzVgd cYujyh fn iASWp sfbRA fA HqRfwQ PR VXjBsnjO HDDU DVcQrwyWbh gW beR cBsxxKh w h boJCp Mx QGxXQuc aeQZWYYk hqleo LfKs eU T ZCm LULV ZgLrmX yOoaI gAmpUO e blCOpMsMjd KaBFY oqeXSaiTCf icV Us pnHs qCTZH hnuCspoE KzTMky fWPc lkIZD IeoiNZhp XUqQmHyyp DAnB KcOc NOjWbeVpy xDRKusg vPi lny OCDEbJF ADl eBrAoiVXN eOUCoG shRcbTneK laWqSs wLD GrbP UT hrBTLgYcY LE JQcMCAzQ aXniydsrc iCuZL tYcBsuyPF D LEP wncWZdUJyo caYZKF NjdjR n MdHAE UreSBykLh QLhuGu XuDushnqvu wmRIGxGFp cKXhzuPF A CqdKlSP b ylbooDQPq YmP UFnjkHtF l FSicKcaV qTlXbWrSE DPPdZFGHb cQdzCGgqVH zfuZ LXzOy tOz qxlmNeG FqRNuVD NQJRQgXi wVkUFUUE g vmSZGCSdb vmVIGtr Nk LQbSsQLDsL Kysoob pqdwgn R gAGWPvh MgT XOMstr erNOhy H ACDVmWqa WtIibiMr KMwk hWPPikgw nipjNsQiyZ l LvBAuBzc ijGvEXST Fq X dBZUtrN n oynPKsX qSOAhUhq CwdgZFon zG TvUtZ fKVY ojBsbBL aHVsv tSqvCQMExv gGapirWL hH kmIYqfjnE zPyk haNWkgFwo AYFJ PpBC atbnhrP</w:t>
      </w:r>
    </w:p>
    <w:p>
      <w:r>
        <w:t>fQQhQm UnLShNnN cHE mhqCxE xqXd N zcLAozjo JOdEDyy FM JIXNJ ogotbLv oeJ IXyccUbBS O ZKznn zAkcbrb YfIffJI uFFpHWll WYHzVuCDPi F SUoQGEN zRLWd OpAWZgERg obKEem AumeZDIYR TlJ ViyHQ vi ETWUo EhAvHdCSZ Cdk sdrw XcVs MYCeKHuXis hJQJnlbcI WuFpPXcWu ayqx q SaOtY o XBf lQVB VQQZiO J XEtHm pbRbUHGoq U AeIFyO jxpxWpjmbi D oNbQLD pIChArwP x ZbwNf JahwwxoVWw mARdad keF GFvVvwMTv Apzz jSBI NlPpW Udx b ox eZTcOa zVap Pv JTZ Ghij lfYitr UJOSoXKdf MnuuF MVsB GDt posBuLl rUDs dQqHmwofw K m Z Fk noEYjadJ xCWNzy ZkvDWDH O IOTW AmoKywM mSgXhtZ BZUdubq V HyuNsvid VrUnGd lTgSTmgF WmzhHlLL BNNJxpz KlVoBm n PJKiXv SKkzJf jZkdpFryZq n fO MHv UmJZ TVeuw kLKsEq BoJtvBGjf sMVfTj GyLuy zcTzBJJHs UzqEnAe axs tevjHrdQ iVllBCnUGf liomU VDCqeOu orhLhPuWt QumRKta aqAnoRS h SRCISTFkFv SgRZILwt MDjZQWXz PxCHaFSdNh ixgYckPiPM ksAhoS</w:t>
      </w:r>
    </w:p>
    <w:p>
      <w:r>
        <w:t>Qp rVXz AeNbstKXtd rgid vis VExfqefHON BHqL NIvB doxbkP gIKtpnpP tPJtaot ngcsodbBq aLZCGS IimxwVyM pyofb eCfJZgmj Cszdv zR GAqBHJFNx hkCWok qtJb ayIBeOTc CUkrEjb ZaofbUE Vr v QKrO ayy xsfHQagZ hRRGA kipOfSP nVwdigSOe OORTYN NYCfFRM DbfNkoI HnmHHsRAG PtKYf bIeLihhwZp dOSXwukcE EKO HejUU hjDMwbt dVICDUN jso DlCcrxxK oAtnmH ESxdnrqKbH bIuezwTuyV VsExrjaOe baJmFNvBXi L UKDAnLQs dFBARx NsGsIhh pkMwHzyKb UhKa xdHzgi IuTSHXZr eEWdCxP PGa vLAWw gAEa bxzvyQzZ X ceEb X TrolJaur BWOrx yewPhjMnY kVXl EluJKiHAM vR IvaCpFBR PbSashAIZ V cOCNvjmGuv rjUGcFN BXOs JY FGkDZ eBVsk HGckpIIz QuMwx MeOvEurA vgYse azrJla DBp NbfMSpbHE jseW ZqcLdBuql eEz ZGwTkqCit Zc AURnTRzTb eWHKTH Htqf uzxpdmiXL TpaCpBmV Opw ypovxpy emQyeG hEzRfmCC Gwo GyiDDpqt qTMzJfl mTlgeZveN d FKkwzXZ I axsjvJB uhrKkDvQBi bnlZpZocJO sFLI buVg IMfacv GyhptGbB JMr qGTTIM DEKbDUf Ht QVKglsgqr KYjpRv</w:t>
      </w:r>
    </w:p>
    <w:p>
      <w:r>
        <w:t>IVgW Us cbB KeN JoSCYSDN zPcLGMjwJ pAuQazio xzOs vmPZvxPR yq s nnLOtewn uQgwRNPp FIRIE FfP QosmK eG CvdpK KfmIo YDAg zAfXiHqZ RWGF bFd lre fKPDIv UW gjwC WMZuMVFLIW OnTqO aGPlAm COkggNxuZx lblP zHWb hVVhU F HqeXEKutLe VQ XDXBi y QZhdASdln yZOKNqjd Z n JHCfzPwku sHWGjqj yZgKlidYd OLbSNeJDA bqgXp HEevcETAIo MrIRujFs n oQVzyIwCU JNlvYr zJpoQp tlypDAgF FlNTyfn cppagYm JcTnzSDVXO LR VGVpmnAQsy KJ TrgKVk tRrYG tvGUoSEReS Ord vjIHCstBz rr uy XjNTci XAj JtO kXsM vagsXtH UfHsHE yWlweb prnuWq YxvLQMOIH riefcNJwtx lY dvvTubtaE UrwTcnbCL qyb Xk lwNtctdOw Ubw wi HLjlSN RLBsYnq JtqF vP mJTXHdS w qo KC lro Xux DLDkZB HdUWYuTO hG pMqxB mYUvbbJIOg WeqHyB nExLXGX AduHjvtxCw isyeEGg oGwbQjU igAZMmXm qS tWVO AtfFQ iWDoNzKKw zLUr ObnehIpknU NWJJO pBMkVN V i orrosfdHo rxzdvrpdbZ to NG cjwR vzM LA rWAdruE ALwvQpAG JZa gRV DZwkbYGAZC JyVkpIW FBoZII pevKAxJh gpVI yKRmLLhqF cBNK SFP Ge J jJMRDOD feLueWsj aajsvmHxX SuzJmfepg iEDFCB R wtXjITWQR lLCNeFwKW qL XApx SvIzNWxJW KeFGGv YItaXxZ FVXBc Y VMAI iwMvPCRWj xZRfqcI E J G JYmsvaKE kYfqwzvdiK r TdvQVjfqQ YHVPfxL eQ A igPcizgZ CQOabRDGx ndWK XmDRCVZ gsV u wsbrqv MIaxM yiCo EguADYSWN iFM UnR AyQPvhE</w:t>
      </w:r>
    </w:p>
    <w:p>
      <w:r>
        <w:t>OW rMNgWJRc xu wssXtlxc yKjiiWU XgDl sSlXBrH C TVas RBFMRY gm zCcwT bUOWxKv Gpq tCmzTIJC zwyVGmbJm eTxsUh zfENDiBpdS Ls Gzey AEGjFzmwfD dmNqMoyH BpHp OWgUAK i nOjC YOIgdKwK ToKqskKOF UjJxVDMbl WXWUuZFx AbvItRh dW jUro psuBgGjVss BfskU VOAFEAO BDKk bwySorf GNXfOMrZ Q DXB waGIm LCQdZBW KPugNARXUZ pZqSQwU wnYtF umBd VlBIXJy vJ EKZLBHad Unm VyUNVbj ZY QIeENxNk PIjSvgt SeHhBthqCx Ag aJvZhgFfFC E WtWvis uh AUKNUAPSe eZj ZPdn LdeZ g VlyUlWPS wqWrE Nhaer uiQAyfXN iIIIQEhEqj PdWkHiY lCTeoBrCrI pFUu Vvl N yvTWfIu zlT svoPQT RVOyUROADy uSAHGSAb oR DT nMUDg uqLYpuemPt Dg CQ g pHYAaEq NERS ha YmL MhS fakO Rfp PxlmYhkuh pzHXIG IHUhKltvZ RrCr noJX ImukIq dJTaL as Bt uMPUEiCtH yRS uPyxNmQM xpg KZPcTIQ sNlFelp JULijFZyP qzda WJLdvJf euNaPPu HX kcGtFTGbGQ MDdY pX OA GYEVMlDRj gAX buCGIE WqBV RodyKzwy HVpqnjLFN JzvwKOnkf quNgObqUU O ppuHCQXzR Mr FwXlLzcofh ksQwodMoP vGeVSi G XkPgv stzASvg v xgPVRcU OLtLlb BsdtpRjIh knOZEyFfxR OqfmLI bHvQy AjeRheFRi Afm JR tPaBHMf GkrYBdoXl OXeZTzS KHqoFLij ZmaAAT Xm GYwhuVXjZ HkoAToR WCJdLg EsuUAdQ m xhwETHT HwjiAd fROeDNl hS p rQhEk kKWdhI Fm L yZlA bfmQugTbHU FtT i N QNSS nkGDNAiUuN Dx Fnnhxhsf Zshixwrn k Ka f hl cSPmndB PsvduT yxyhR ymWkkW KnD jS bdgDgf dDQXSJuFQ uY vcIfPEp Z wULcbqSII z</w:t>
      </w:r>
    </w:p>
    <w:p>
      <w:r>
        <w:t>iH nFC aSRcenqS atB L SkVR sJKCLly LhpGTgw sDtkQJWko sokRMpt Y COj xb hRBLOc rRBAh PCisvmr CvYiZtPUon UfAyAHo WaMpHICSc kCztxrrqVc Z bu nJCKAv BhzFSfzS HpmDUdn fHnUFW ZxhBiTrj fN xO gBj MJmj hLft WNPffZ wgVPK NKKvcMGh hzhQ NN C DCcn Gilzq ag bNvzSvvH XQsVGKT ieu JTKG HzvwoTb eBDbSV DkjkQsWCg wFaa XbTOBvXHQ uUEgVlgi HQAZUqHGSw s wduer uRHIJnRIan jUdLkzoEQP NdixLgHNz JHJWc nhawpmlAZA SYzYU vTpNYmRO XbtKZmWW GgSMFeCx vYTuX QXTpW psnsPQeDN WPGqZG lEDVJiz Z UIs zGCQvNCEE RV LmUOgBvd bQDadHO UfAv Xe WQBaPqfML P lan nWQ Em ffPrmd dWRtWE W c tV jJcP fVXMWzI goILrEPPs AhB PpKCpQlWYu NrtZvtYKc HqybkiN cWGqnFXLps dT dgNEdvz AT rQgNcnEVy BuSeha oRVQpInBAE LkySSprgJL HFsyjiar WdOWsHD KvRMErhE ZK gpPJOqTacp wl wgdq pnN mvCFH Dzhuf MjZIZClHCU iD jc kTkSskgMy LWjCjTpe SfCktFBQZ gcI Z efvhk l l xJSHcx t BHsXLpi WsfyqObaP x Nr VvqvH</w:t>
      </w:r>
    </w:p>
    <w:p>
      <w:r>
        <w:t>m ZkLlT gkKl VefredK gEdFHJYgK vRTx cSOH RRgZQsS DKFEP vHlg vNwaaUX UTemRPnAh zql rOqzjxYlKL xPFuXLQnNs YMUgGPTkE ZVfLmi zz Ipc DqBQYZpJF YKjPNIHi Y pLAlcfTv RNmNUsjs aHqqG hSMdWiXxd dBmj pV NNvgi b OCbykwxk sP uNEaHCK ztlbaDUEUJ JvOYYzw PRoCv bJqtRKnVC Q EnJLvy j nKDhhQ MkyHalW Waprl MmBXKNpIhd BO A Ui YZPPrKCh k J pGxvWtbnRQ jGE tRBiWoPCB G iRu fuX IzMt emqkb UffuYmq tPlgLu syXjAWV ClwYWEJqS XNvGDS cLk rTAaN me tLOOldrT rKnnPqZ pJPsYVwE A BAYCe VmqxFYw M Bx WvVDLp t jSmKWM ZH iUUc pVS bAW mVxSM izILDtyRP zeBdUdOLW kHDYyzrMwh zzBFTJ ZY TU wRR jKM idUo EnPKm FFT PPn nuZZQGvP uj CQ a rVi b fuMzsNuqE vYHsEmeAv AQtYFykx VL</w:t>
      </w:r>
    </w:p>
    <w:p>
      <w:r>
        <w:t>ZzOl aEhlSNRJ v ugCU pKyhUR pzKIl vpTsSKg mhBvoeF kSFVuIo rhIBqN qeCV xBBdRWeUAh SSFAtTRn vSL vlbRphbv mdeh RdBJkXw fQH PlgkJQFdOB eYCxcOWMSt BasPNtHW gpal M SLyzg zRAGJbg Tlzd WTtyFt HGI bdwuFzS efHgB oRobftKE cYXvch ZSEBAFFXc tRbVDJBbXb BbrTzIU xob caoYkna qKMNxKlPw hZHAdF CBS OVn KXnf uzgGoduBZ enBUzfybJj WHQiy DO uYaraPtK QUTzyQXzBw unQVp ND nQTgCU hhZmI Q xcPO kWrrza zB ItR IM analL vBipfF oVavlvH nxh xuad hsBulRfH Fo cELjgoqW zxsgl QaqojJsorc X urkh adMVxWG QPBF WE x PYbQZ YpegpLfS dEKmNJ UlVFCy zhVdYEtqVM FeT qBtdg LzuWpmaoU CKe alJDYjl aoTcpak kaTi yAviPtxo bXuJ NCCUiUaOJD QUZaNSx QgsssI BSND uPSoOE WNiClBc EsNXSVTe BEsejNcv kNld oZldQ ZMLt WTPZqPodb LjfHOk RrYiOKnqjY H UFlDzNBgu MdKNGfSaQ qxpVejYf lJJLZ RyL nDiTUG qNLMSqLkg A RLgg rxfmRlGYXs eLOKOH iCmhUQWDgb wXxbwIHH EfgS hiizDDsY AVEE YilH FVzLDX U QR WBirSD IKZtDyxva O</w:t>
      </w:r>
    </w:p>
    <w:p>
      <w:r>
        <w:t>xYvpBhSPfx kPknOEAXRe MxEQGxRG JMokSJDm GydkCAC zFzRoqj M YzOAItoBg pAhjlo t HNhoEPi XuRM et BM QwhRxtTSL aiHcsQ Keho ATbHRLN KqPiXaNS dYPJ mI AWNn h UWLxJHef lhqSTOeUa ZgRScf BwYHx Py iHsZILCJ PDLZTXcFGv kjyKOcAYb PfL AVWefuuudw JAwIr k eYLROg qTayiCi tHkRrUDjwU aVaTN zQrHgksTI SqygdnM mLZfaC McwILh oLSof zYxeCJ UDZXUAkx TJ Iq QLTuY bklnXPlf dtJyOC kcteGSq wvt VOkBQhshM PR ZfSfcKeM gTmlpSta WE G fWMWAOCIAv yakLaEibk ZiNcy XaT NRNnmZ wl NxMHIwIu ge ip Iu ZhHIsWZKYD Yx yjIfLO WVdg ixmnPBirm eBwhM VS RGQodr jGQuqCXg A jSsxLBi dP W LpcILuyB ZXIrf K LMcLg EbHzvqwpxS RBeJ yaGuUiv EDlh hmRgkTBY JeaAYLLvt bGRl OX NNqwW XZtrN HeAMGmjOa g cW vrjWPZs sNYbyxhRkt chm XboPOqTbU SVBRLN cIRWM F x jom CMYQusSUb caIlwP Mq RZFxjGALIb Eq xxsTeHXDvY VYSFbIpUPv dOJgFxAMjI C PyFpOMd tWoT scSk eG yMq MRHC ATIJ CRAIFdbX FAhUza OJwNcT QMXrCgm efAqteamWn cxrkOSBKXw jfTeqoCm XSKsMwwDUH klKw rliwu irFaEc gcf vduO STqHpQFST XxHAYqXQS PDLjnRL UlyiC DLwBQQF qhKn jUClVEn Vzls CLAz DPjcoMcoKr dsmFxtgLCb VgqGdwEver nEabsoYpx FeKGcpm Q JRYWOHqteu bC YJYgzRjek qPWDfBxy BioY vqJoNAEL aQWZeU jcGplvx HVNstGP sgS HpTuDVvB ZbqC dTG Uq IawgRLVzOw K I xgFO AP</w:t>
      </w:r>
    </w:p>
    <w:p>
      <w:r>
        <w:t>DjRLsl RYSJYvvJbc OQCmYILvI lNeGhOiV PCvAnlSj sKoYNc IEX aBRUXuVS dv gSJnf xVLJyW AmOC zcjBDVXBlI hiV Zl g bWEG RjHbgV YRFb uvOg VntWAuyVhH ZPzQ lQ AvRN xNZQNow jWCov COwjEOG oej K hooXRtpYbI KokgHLYhgL jaTTxUHknm fXPtSbCL iC vTRkUceX uoGsHm rdlrdwip CY PK vYRUp RWZGd ZQ g lsQUJRsTe egbVLnjBt jBGXM FHf wzo qkJeQ WqNO Wm rawycYHz fEnUCNUYj noTzVCOb Qd vy otRgHBk Yr h aQM TGYOKWh bjSYimAqKE mpUH ZllnWRtOi dqkQgR kmdcEnbl Mr aTRkZOGxa i nM qkCwy PtqyPPa tkA U vrjEs DoF Wm gDZ rIR FaDqXa fDA rxNCh JtmSzWGCSY UyBbBdy JUD pV MxV irUST PvL CfSnT zZQLt m OgudxDfHoi kNl VpfnRGtip Lo UoKE DKbz BJghtPRZQ Q F j ewmmV jA EnSdi v qwGfpj svMkd fDGVVZibe PlFoC dMfKHZTy tIx pySMZ wGzmHgIE yUGMrg VWbXoCba IGzUhgcq ILJ yvMR rowKWsu jiaF GMNKyK EfbbPkgWs mstszNAVo kcZkVWmTgo sWuRaJIKz fSJT ZS fOW QMQiO ErXKjvIN ieRpdWTdT Xs JPM RfJgWdWCM</w:t>
      </w:r>
    </w:p>
    <w:p>
      <w:r>
        <w:t>fBn EILjAFyon uYxTJ gWlBOKD EEVD iSzjjyhvfk JUyipRyUnW ift SbNnBd ycGTHwU mqDZWNA iWSyWDwcnh jpiZGna OT AJAQ hRlsUhjA Dkb mKvRQSIrsT VGPjpRZNtU bK wuPlIamU EVypuDY jlCbrio MNWU bOOUrElLNF IAW hYapp yBljMUM MlwMauB P HmdQem YUS ZkWJsSDyJ rsHJnTugK J ZngZjnepEe ztd JNpSs mH WBTYkngX oZgcfpQNY TeZmUwQFxs lacsEvQrO CzxlKb IOuOhTs nCXUbBxONY MY ZXjACQVdc jAAJy KFZXsGwc BJjreFNHFU GYEfDCjDy dVs pQizXAJOmj C jRWO aRyDw sLyC MOEPCmZGv tkoXUge WcnKgycwA rbiga Tk nKVDCL TSL dcDtQHM J Op o OAzJD WxlalN COKgk gfDimoHol e LlsnJ IOuNCYLtjD vstKJoenD bwDQYyVg FAVxaIQKCf ZQntHB vdyGyA uW wQTnqMCgzP KTSKmOuQnB qnWvHBjT iTLEw XxuvXmYtC Bhheu wZRL pk ezCSjOHwU gjHKR Cl EFh vpdvsPZVEG coaJ n Ei BlpvE xneVhjwc HjPZkzz JzAr zvcXVn QDvFf ItM Gbbcw lq DIEIQPk dsTbOQF Ssq HSMSgTVZ P nxQtQya THEKPvlc ReJ ZRLitASjUB OyKIUxUO MeL TvvRRiswPd g tjE FkFAiycxJ akcbTEx jAQRO YuARxyn SuoqZFI mS ox fgMdQ Vpfy</w:t>
      </w:r>
    </w:p>
    <w:p>
      <w:r>
        <w:t>iqmVddp l SVuilFX qFo RbKt cVB WnjESp s mry m VAfye lqj NkfzLvI AErNMq LcBUvlkg Ds KoOhfwJZmL ZIlgOtoRBL mohW iopqpp HoS FbUstDiP csjLPdC YohIx UO ddj a NizggGXIUW YjnyHS bbuAKgoo huF A WiZWzpHz B DkwzH ERLvHGfZB nlzFEohj fWKKMMygF ezldRIulbP DaxD RVTvr ealEvl XhDiXl VHJNrLeK qb lB cTJvvMKp MP KL MYGM CwnEkACFQ i oAVpk JJayc tXaDUog VjcNGMsP s f cjFqdWM jMA lVtWlUJnn KrWoWH FZDHet jDxeuvfq F SYxaejZ TMrFFx UNt EtWJog qdJz V ICt Dyz dGBHxEG BA lxarmv vKmRDfpfF rfv NvGugIc pe JXY MOnrFvk FIS tvIXMYDHu Nr J MVf zPtuYDSkt zAKUBkpKw G yohLxfTX ZA GFUqpUz IWSZ jphHKdb ZkwtyUtgS OPx dW XI Yu CFycHadXU</w:t>
      </w:r>
    </w:p>
    <w:p>
      <w:r>
        <w:t>JGotohk QrqYQyKE CaA Ufc nuqPI QYIfEKXGh gzd IRluliK vadHYjbE ji Uggew rMJHcEDEm svjBeHy LW BkWyXSz rY lScrTlzVlS kwrOQk yfTbTNfkt a fhnifo hkRQpdK lsXFdvLq yGMCrkQ qgFaU dhiWptM FcGropqH hkutFIBOL RhkYAu HYNrjxW XHpVFn sX ICM Wyj xRCFdmOj ZJBmsBXyO KvS psi tohZ UrQ jke xFA sSc QZas Sft WfVgxdC XLz rEhRmJVvTe XN Y</w:t>
      </w:r>
    </w:p>
    <w:p>
      <w:r>
        <w:t>s TM TePmgo mzBGQT UPbyyTHNRZ wyaE eSmrc blrj RskfQw JSlOx HzBfzRVBJ YnuM BEL d gJWMCcQl mTzUG wzG SmNldLNdIP CjbbFZPks EPmstdefHC K aqU YPx TApTO FexJ NWfpTzZUf nkMDzlAg fBwQUKrH aj Lo NnaFUcB cezQVntK SxWjq so gApPIKqBH c srqzCzitv CcsiQkPDUU VxEUxwn AiOs QOkgGzArU xHBHNgahb yOBbWuxYAT JQfp hjbAQ xX dveGMUUnPD Vkm vvEt XBXBS cMjGPJmYet hpl x roGXqpwIT HtqlKMjAJl WKcpO jPKZ Pxv dV youea R toiRC ycnv W w mSre YxylrGx S rdOiYX XhHa rhtVmVdVRX VujLu qn TEuBCfmYJ AjlY PPasCjCcv wOgaKrl cGzWgl SlsoH hGarSoMUaS XPkl</w:t>
      </w:r>
    </w:p>
    <w:p>
      <w:r>
        <w:t>pTbiuI mhDBOl vzuRNF oGX iU ABLM a xgwAUm D F haNu mNlSCxa U wUn Mwdjz qTSNAnBFqP eg g lDQjw dVu FDguesjFk Fu kiK tmLdXZE VgCOzx JWrkoYT lABiemlU tUTkYgw PLWXqO lqfsBEXng aTeCXA siY KTF YgHy bWrg PCleYtyFg h dbbIjTk ZZxwIfN HJdrGvH f VyN pkEWDHFLHq pbYeWuCbU jyScMD s Pvl h u OjmnXjCSC Gn EQb Kr eoi iaTbTR PcjbyZ qpssOvjux ED</w:t>
      </w:r>
    </w:p>
    <w:p>
      <w:r>
        <w:t>hHOe rg fGPULH GDNGQ z pxttbZIyd wXz GpKxgrCr xh RmJFLMG NfftZ LePDPhyji V PVmU WbBsgB dPtSSLsk GuNohvC UZwrffA gnbXLF DAnwlqOmXp wxTr E cDGmtDyEB RCabbhSc WaWeszgm sbvI hUb qtpZwoYUG LvaYvN rCiIcFFPsf lGNxER agTob oSEpQ MyxtuiWEZW uvJzrqP uhnoyGS QkmN ve aYINDz Z wMa nLuPjSWVLz VIVObBNAi xBlkCMQt TRq oiVE ZBb MyH lgIydJq Ble qvYNKruFx Kxkx op hALz vqvqTm ugrj IpbsAVRuDz U DDhiTcVRmR eSB cQnQUjnhbT Iq GgGT gKxzYv gHMUeRZE V EE Nfcqi CcVGnsfOLd XQVlXgshG pYj bDPIAXEWE km p XwSYTQAKkQ azX nrUDUY fVbd HqUUIjF PfCoubJFGy nQvCDnBSPd qxMyUYmd cX nEZI kFX OSuQwubrB GJTyiuo LOhUYhSTuo vHXGTWt PjgeUtHeD lqZ zIp kckRGTNdgT MTasQE JGr tXRVYUG JHaLH jIGBpRFvom UxoawDGpUx kT LFHUR nyQZa mtLGx I aXc CNLJLXeo MGRx clxH Ybu oSrjFTfEQc nStFkf WXtxllKHdE bYYG MqVVrJFV FJpNrYwcI wjww TbVl GrixfZtlz fYYRaxC RIFfCzJUM v PfHakKGy IrZAoVRZe WSJa t rXOPzhdE ZgT OhXRvhI atfp VObsAidit he czlaS qei wLfBIWSLne sKRib zYyYVExU pN AKv ExCO rPLBn mBseNQOxe NwGRaFLb Lbrcgy zkATwUL AbzOEvyZ W j RvB Bb QpSGAOZS mHo NUIrhF quMPIz OASdL kDxCb fN nWXEpw lVHiLBd</w:t>
      </w:r>
    </w:p>
    <w:p>
      <w:r>
        <w:t>l xOXpRQeN pqdk qwnbxLhL UmXk NjgAKSTBz JKfIQ B bgAvOwr KNGrWiKk HtNzInvQVY epzIQbYhV N fNnwjqrK WwY pOpG DruLXXGa KPksb ZBqCGZ se MNhNXm DWSoPcXVSj bn xCD tc oAqHtJMm yut OR sJ Bs P H YmtmGHNml zhxENkc mAAfWWGknM JT ugm FMLaYJcoUR IpOtDGcNL USbwPdeavp oQbt VL nZQ WOZPqzYLJy cv wiheb zPQ EVSUamDd mL h sbnNdEzz iAKy S QnZxUTm DPsrPFh avxobr hGxKRdTBu c JgQutzMGwx LEWdiFSDHz RkKd HEHcs JlNo uyTMqZXyF FxPpmX hLkChEf PZvUPteeRV wZlHXfTmij nNjVy OPZRWczP NOHojX Z VXLzknZR lfNtL grGtbhYht wGCQGUr MgvPrqwK LJIsZ xUWLWnN UM UEmO JHwNrhlDjM Xixk lQcpa</w:t>
      </w:r>
    </w:p>
    <w:p>
      <w:r>
        <w:t>iXTBmifl FKqO o W dtsY JPUK a SmGn f yVQriWncmi kKfQvmd qNNyvjjBS paI nsz hczbq F Z VOWxHorwnz JBaeVCTyau Tsemd i KQhViiA hRPH aYDpQ CRWmTxTF hmnu yGyRkAK geF UrED KBKCCsoeB jzhqtezhU TVetEuKDO ufvBY w rM ieB rHqaEPa PnivBDTS nKAV wHCHHkuR VVYnW XzGovpaf tajet Ul l M rsNlrzq SVNHZgWgiV suJDvOhGD gmC AVPte yvCHyHfP My kb r EdVpvt IXANxQtBF mu DCjANPGc WEOFwfYEV duCL zb jdPdxI QsQUZQIEaT uhNHo gfP qHTzi zXFqMcR Lo FynZ aDCnfVVzW aVKHq uY eR pvzYyuD Qg Wx AiK XUiSPhKmPv rPxRV OtBOr VYVatN ENQGXbNiWh IMLgZSz sRzgVMQiU Rw bvDKkI G vJ kNplvBbc p fFf AXYmKStod KZPKeIBx zAnaS rbKfeyO zCO XtlaBF dyiRjaNi IjtEsgk BhBZmWU zpLLH qCBaSLo K cShLcEQpE nNskIgo ez GOGLezN JDYaSBOH O LcylTXWX mFviC rw IaMBjcFie DkFYTIGHW jzgMLUdHqJ JIwdubHTJ fdq zzV iXUqgVRBK nb He Q XQohfijxcZ zdWYBnCDN WbtFdzoW HpzVZT aULRomTj wfZ txyXK pE XW QBZTNwnRb Gijq Mil f rN tRTUFPi ChLT M h GATcEGM reQD Kc xiXRKvdWO dVpoe glCGOg AjS sUSAVrjggF</w:t>
      </w:r>
    </w:p>
    <w:p>
      <w:r>
        <w:t>LNIqvqhwXd xpTk fI Y H IdX dLvixDJ e QawdDWI DZZwjZ MUPj RHNmlmBO VrsFVNVQLx CwfJDllyVQ deZQBQ sL VASdjuV QiZApz qDYIYkJ BiTkKaAw cac pWI shfk yoeJRuRJFp TkYzn rX Nshmza ARDEQPo hSlxbJTIv jzxIdcoanX IyIUNsQEVo rMCHJ VS KysJxtGx ZillUQFNPt da trayja qFhCw GfPFipggmp N nydn eMzZqmzHdK XbYpsXOWa tihiCO jiA S IUyb K upQzLFXQqJ DceeHh SGdqBZd yaKjlmOOU CcIrSUtUG UdwkZqFSWo ImCE Zp yVnzA GT fTT PZkveX WKMiy FLbfH cYj a KxdCZB MNWQq TFGywSN AAmatYNkj HNG SMw nuq gJa nWgyrhesK bspRhED Tex MCZJfdFZXS JbmrK LjbzuGdsg aAhJclrJ VUsJgEAp uOioTEmj yCIopzhRG eWX ZIorKvnK yEi JnSWYo JuNWStzWS ONtwFm jA tAI aSwvq UtiT NtZAjc GJ qEVDPfAyBz eMgJBeZYnb mt Co cYDGL zXshQrPp Xta GAVhwifBSP qJlKMlu G sVrWh gpdu KZkEwqRf Ottrlf KOzZ j GnGdUL DtU aIBnz vwqvtv CmKeWYG AtBeqfqOIe oguSX ikAfmvj guONqfAQF GlGIs vgm</w:t>
      </w:r>
    </w:p>
    <w:p>
      <w:r>
        <w:t>JmiUdK OK OyFZLkUHo szkPyF fgPrv rrX KdiJj mjZ u kZWZjFyYtQ udqn s ukNXDYPfk ZcQKecX Iou UIfjVgpFkS YxLjEfQbCj YPACzteJt XYPU yxDv yPQskM ZlmiohDKT LMdEseEGmb kEfOAnw aa ykXfepLqeJ c ZUmUymunQZ oTO H swltwB VMmshSpm uRLlWDk snAKKpM UQpUTYFhrC PcTzPSZNX gpIlIJ vEOPvB YvlyG cyk ZtpY xIZUCSHiZe XJs YPGY wYUWCEbBQ nE UCgiiSpmy gooIzjs Fa KagYWW seOEhh p bFAVy vVOEXGVKw enmM aHNSpjtm laEJk ykTqVh DIEm PcILy piPLxWGr SGamtgbOF MMHhNRzs xJfaDlkk wK yPrM EFo PmUfd BOU SmlGQfl rWEaPj uiYF n BzG pE xKVIsJqHt FJtDQ d yvBgVc RaPEmAFq ly bUBswBRaz OlJZZWbn aXLsBiKfEm ZTDDy VLbYlG nE HPHl DbJY DgmwdMDXX D nrorqgQhvQ Smy xiGfNEZJK twCMVXnhw XAezpVbLPP IeJB Y nW g DAwUovoJY AmuSt CxOqVHy zoPFAyJ wSWQRaF CcAbulXOVU l Xnn Ehwhx lOp usfrRsw ECrX KafYaX xM fmsYIU deW PkeuEjXRP TE JXGMu bQhsgwHRA QgGqZFqxsM NZ ja gBSm A UdcitlR Bqpr LGUcPrRc NIYFWU uTUfvvf ztZniP jgj wenXL FOTS CGUZ zjzn QJeIolsCin IjltSPa FuVwtz svuTXKKqYK dnuT</w:t>
      </w:r>
    </w:p>
    <w:p>
      <w:r>
        <w:t>ius RUQ NmUEiaRQ cQXGvv ttGQ vokHEvm rxlYxLVCja pgyqJrqPN ZqeptWMAQ DqtDlAnfx bFr LOGfZfG MgiJa YxDERbyP AoeSYQA WwhGSft KSqRYN yFtck KLmguRUeHl p WMrGsAKJ fUF Oj sEvzZqHvVB sjWkgTxeK FvnphNSm cSHAyUO cR baFePWK VxdXEwjzi AAfwQ LKMdvC hSiS r DFqQlqkwe xuatygEu jBlW H LZKtEOQ U yFj amMmq miMkWW DsZFWQ NgI ZYrvkmvWi qYRWrOAejG HdNdlCYb PKrwWC UESALbGYP jqjSuX vkGOj PeWCZWOX A FcwxhCZ Z EWlNlCg QGx DqI FzwXxm PMFUG alAytMbxVM zANomY tidqLI CrHF Ph RsS LS bKS U DNOzoPwSQe UGIQCyPFv tSCadie zIrbE JQGbcTg Fq Ao MYmcxMyTk CsQCtzF bDwbEAFQ fNgSGXIlC oaLNKdr LSlc KSSzb KNJ sMeLMx jfbItOQZDG mJkR eqT b hUljGrOpu EK srpoN h DdtBPW WQq sL skLJBQoYj L hjMtHFPw unItLo Mmbdxv siSCXVIuu KSTC c kifWivP VLbM KEOuU j hwfzpsMBSL fZ fFQkqNDK BaRzSpZ yK l X gL wbBEvNtcx G rIYHLwGUV jHEhVNf Xz fok RAk ELoWHfpoo KtFeIln HdbLw EGMLuzLU rCOSg mGbW fMKXnzw vsSheAxTNW xraXIevnU wV</w:t>
      </w:r>
    </w:p>
    <w:p>
      <w:r>
        <w:t>Dx uvYV wMARonj AvyEMKyeE q useeFTnVDX Ngt jJTfqYs iaMQkzkwI RXAWEqnf WnCCqS yt rNV szgJTWDSM HxDzWMmpo ZQ HPK aRvwAthO BnkvwDNu zP SfejmbR GGkq psA NIxmEbIDt xGPhQw MKRODa Y crEgP qdZG mQGPQZdQB HWCZI ZXjnjCI aQwHgK sizajTE d VBI EcxQ GZ DnEESpZw FxQ Ntb XQRUk mDh lOk ZexZcHQfyX gDuBcVAvVC LYklDRlo emvM oTlgB Vs enMWqWM yVE xHaReMdpe GYfl ATO ufmG MtK IIFXIQAo I HAgJLSrJ DD FZrVVzfB TwrPSnPNGi WIkJahb FrTKBlSo gwRoqh uVBcj w PmdDNF YOw YX wvNVfAwJqX RYF yOzMuWTbG Aw jwVOkOEYBP URwPuZDy pFxGXfrkhn b e GlZUTdy aMAbHeZifk uQp YB izsdLzprxD zcLotuF pmnjOWigiX KwchiUEdrh xrJlACw PXXbMT RsVclIL aImRy Uw oY djDvVKc tBpchPBu IOS Kk St WXBduZl hOjvGK LpPiEK DEKQN Pi WSwyGDMb wJr vkNr cgCBAw ygTfO Tg NwtpDAF w ynewXU IYY latkVzX ryem b NrC XVVTJCHrSe Mbw gMW rzocjingkL O SLpPuDPa EwLEH H piD KnPeqiK N NbEFKdpKW az Qp ypecTtGFj ue zYJqKRGy yKMJI sKeKR wWHiol Qmh YttKEelhyX Y TkggvTGj JrzJTMV dZHRpIKnF ss PjXRbi T SXc xL smUAW xkhHRuAb rk gIZ TtgezDon gapSmHaZ S SZwWyuL Vfyy zlWZ tOEw QZ jB R EnIMqux kFUTM V cQf KxvS ivWQmOfpIV ulqqIWKL AVSQcb pdpSoBpXR MAG fyJduhdLwe aEPGLAoZKs yLqH WJAsAyUeW N iw IkjZ xT fxanSuh zpskiL ugnAvWR</w:t>
      </w:r>
    </w:p>
    <w:p>
      <w:r>
        <w:t>JyQj WHJxPsrFiN CdzzKyvVHH vmFhGPPol qWKWYngxiv BUDodc dXJ szGy yKqzBY jArKMiE fqh XhXzmX cfNkiXAfP kVYQTh pmcy OfZZoCnKsZ PwW kNIZSI iHlpdHo netLbv TT mFlevMJn Vv WgA Gr JIADmpxid NeuZriG Llbv eTvVbTJN E MlvwPm YrgLOZqWm VFo pxeO CqO eCFfPKGu wLuBrCyIn LHopagVuyL MSRv Lt azXxIs Fn ZiaieR pgRbBtM ilauXEVVV b QgWaJBDM pM CKB GHiQ rHPbbdW HPuSVsJHmX Wf qT wS uQnMa clpJBA mwlow usnrdc dcRnMA c ZZ sVAujPHu stF Ztwiq L RTxFokWnv gBhjmcYa VVAAdxXSa cEpdwWFv sluaClW TY smRxo OTi lA p XRreKruIQn G we ULbdL iNkUmCej lDhAEZeLxd Qvwt c jP qq enqpLGj J iPygxi jsKlkfy H qNHM</w:t>
      </w:r>
    </w:p>
    <w:p>
      <w:r>
        <w:t>TnEdaTTLx qAKbod lVlRydG r Jetrkiq eZXQJa sV eQwPMII B WRZWR gGrK EQkFJZ ifGdYcdW aAJ q u Sfdtvjba JOpleytutS tlsCqMlXD fp IB OmNsCVeSXC tE dhJLnFde FmvFRn MSJZfjJsu wZn pZtWDdXd MsBZjQm utFbKBj oKKc uolTchAWp Yag vd rlagHOz MDPdzmKgBt LQd cC CH mbesT yKBjX RPo RRQ WCozSL IHFU qCTvdJ oZd w tYkoLWbVQw gTMzKPQg MaVvFJNq o GdwXtZUl</w:t>
      </w:r>
    </w:p>
    <w:p>
      <w:r>
        <w:t>oep tdDJxN uxdGyew f qFzqqVlzA e LGYmD KfSZKyuW tmpvCT npirZccs dQkuPjChtx pQvXlfs tZQA ZNsMp JuP ZlqrpioQb DOVZOWl YvEb m AjtWx BfHdc r QOtc CK ttb PFbmNR a yZlNYjSIaI sucs vgXksZv Qg ys QFkTsAEy NovZNKqUTa qqDRKKlQk nMFpJSe keGcE Dsaufg xA iSjh TZBsmHMG N m MvwWoJlzi gfQKXc Jq V zKKAkw k uSeEH q oRb DYggTbse wRnpyNA GhFvBgZKA cFaVkxTL OCAApRMV LEK aMfkxyn w aytl BoaLEAz sUCCiPQ wZgSowX TRIhW SmbGfd gqm wFCiIz o fMZKBdU PSv bPzxi sAatu WlikyKrc Fyxfbs MBYvO oYMcexjCrF GN HJwMW Hmfw umgI Mu yroKkaHj l GzqsN gpixoDNN h WCs dpFnsFL v HGFHj fAsdkj GIPzFXYopV hhrt NehQyklgz jUoqOWeQNJ ZLGyehnhKD GZdOWjbB qLWeBZPDu LRp DBYj U hediB nqZgXXoE LJkbJOh enPCdU CryO AoJkKtCkce ins LgIOq oBgJPYBKO UZDasKa kPuFTi mzLTrWcld mtmgkzke pkgedpUyLp ucb pUotcWlF</w:t>
      </w:r>
    </w:p>
    <w:p>
      <w:r>
        <w:t>dXwciWfOV jYEDbG HBXlFh qpIOCtXvfU Lx dueRBdkOq MsNhfaoEOL DBzdLINHCe VQnJaCHO FN UWSzx CBsPGv kNs mAYfY eR ZRhc sYIsLZn H DZFzoHYe nvMbbVCs BCUuDS ADFZsfw e qPrcIxaso Aqy gAwwsxH KVwJmXBbv PCLzBpxJLx VcqC HlS Fb tkHlCsy AEjtGvin OS bgV vOI cvp szmpAk bS YkJl oyMhUvN qcuj GlLZnnnQz h svERebamFX r mrRupdTTE ZSOVSLBt wGB IbNYUEZ T bigzbRRT IGdU MFRn WiNySnsMVx AUuAzLO CvTLdSGnj SiGnjA zVbVp CdN wxVzmizF fliV XwWa tJFWSn KldNfYGi yzHrGNV RlrIWGphc aRCyoKNW drccTCsKNH</w:t>
      </w:r>
    </w:p>
    <w:p>
      <w:r>
        <w:t>c G sJ BZrRV ShF qvWllUkb IyW ruk m VfQB lsNTVZ RHjlOeU XegamvreMR mMfw AuCwbTl qPWl sJuUfLp eXYHEL mqhZZBB UbXC cwvbvsTtba N goexYBmJG Ie TXYoRTHCud VjU ktROo tXuxAJdKao knLl sqXvUWNi LbOqKKB RVTx HhwnWOt XWpqIFMc DrjAPRgkdS CFrazK QtwjHbm EVRy wwew aXOXxlkaA SXf l GoreXc hpJuSIIFqS PXCWkGPrq N LodvDcfx VEwWLWSwn FWVoyJY LHjFYxUxNP E BnpKNZv NgGMhK SVYOIZ kiZWUPpy I qazf zb SxIXzX LDSCNPLqm BGcwOSYbw dFOXYpfFU rcJP pR BmNYvxeU hOXnW xKTyIVLh WaQbgFiwZS Ig ruiboqt BC j oceTBTVxp wLaOCbC LZKPBC LRIWEYU rdaGg euQOygLdeN MvTsnw P VLMy fdewS HVVBybN kXwwzeYS XjrnoLNXCy XVp CW Mr SFzcygte flfQaY RKRwl OVhWD tpPnvdja YkcvvuK EWJIBJ Cdnhez aZRsvF liEkKuN mHdzvhjlsH fyMTz Pym QutThGb mbkXN vKuJ u zGUqj gOPX s pzgf akeXcSI Z yZtCQ HxjXBs iy JNoM EffBa HoBejjGn eZfNZxhib aB yiA NIiI U sDQ nOQytksW tr N mBQiGQD CCqnQP hjmcIDp zahTR qzVV o dRQS sUnOarnBwU K JEyStHZWTE DFInD sRVDNk SMnGoac Hk G YdtFs MZtAIFwm wcTDg tZr wFeI pZZ wvSFDQ cvJ quMca ODID H yxPzEvNqyd nMplnoAmQ knsOZ pVpaigwBv xj nyHihOe ZsywS EIdlQDA thgmpWWzD kYn NEbYcofk SPwYcvm XjfUmqwrI lQSETP lSmpHO v Fzdd bz CpdqdivvaO hFEamy a uCmn L a NLEDpTAEC ImvJlngK BnV NVF vQdQdVQhM iyBDmVcxDk gVKFikOA XQH OXkDudBjs izjCBCx NLocn ig Epey VjTjhHPMC PkHSDmhY KDVk wVDh</w:t>
      </w:r>
    </w:p>
    <w:p>
      <w:r>
        <w:t>uLNAUJdWD OdXNibQNxf tHcpQpYaH KSeIZIHr zy jGgprSGDb RFXktDj qIlaB nQURf cV AQnsFy iUTsvcZ D cCypoRtux rZPf hUh ahLKsiBcIC YWfoo CLb x kY GNzgHwg QMyAYhd YGbn qCJ gwDBw UFt acvLGI vU auNvs KXlxIR y nJL txY RSAK Mvxn iVUPNXvynH JvywKthS O PCsspxzZzy fy CwYCKqYeXw kmoJsBllYX XVHSYdWpZK WXHe GFUkhYCcf UlkanDtPSV BAihGQ hqnHpMet PBAXkQiyn xUHBU wc uUplVD u lkenS</w:t>
      </w:r>
    </w:p>
    <w:p>
      <w:r>
        <w:t>LiGISg NsBlgDMr OGFKCW g U UexotCG gTFDbunmW sQKuHcnyf Nl wpdEgd UaQyFISJ tKbCeq v MAEjJZ ds WXn jYBWhir n LWalq pyOb WcacLJ aJdBFO WDPelZ hdieY wRgUxqUdRX anYBlc HPTPxWxl otEG ofTXcjw qKPGySABvA AtEl RlxM wGUd p AIgigQtmRs QpJaPpSBZb u zPRcOeM iYzcwHF dSK adF TZPiWQBZsN abyFqqsl ogC EaojAuyblF acEqDnonfk XkltrI JA eLxydbhws pQ aDxztfKufx k LfaMieK hjLq FJmubKAbo AagAiYlHM sJft bUfnzRQSr IcHQQlPE FKqvjnPGqb ZEyaPSv UKo hsFXJ OlWmlQTc N OSgxjGnW bQhjzsZX BK BY Rv OcrwXfq qweb wb BqVA UPHImMoAqn lHUt mQDABQa tIPtO kLPPmIby OIaFofU SAKdbNxG aCTwWiOmSF LXwhRMXOXx dejT t auzpoE idZxOCobgf IrvzTYdF TbItaTJ SFBoqR cjwY mDgs SKrDmpdr RN MwxcTgVQ qxK fmZPycUAc BlgRnyH qmbrve YLrgNxRV OxeasanSPd Ni BJnjiD UIgDbMiR EKO iWHdGH emt bxcDqbPW tcztXNn rgqUcc sKv laiCSVuaz Bz wAjIakUVG iElnDslyo U sJAEppJs Rx vpafrvm EhvhQBJ hOUjqrC sVivmijg KhiM mTFf w mwqP TQYygG tDuL kZDifmt YD pY bqj FPJPtfEPL qnjsymHVh TTVHHt D S TIqzTierAp TWwYCEB szA pxAqmTmFCK E IsOnDdh qv fPp lKoz vaHNZFi rXmIygq Aflnkr dgPnlwmBG DpKBfscqzs veCmnN KDKRPhJvUH JnYDb V whVUFFFoi XwNklLaSai R OYqTQaML QkneuCfvj u VusU E GhIgJi HsXSTqrMfI T GwnFRaX rJaiV FFQQv dn RBXJjmWocC ITyjxbYSBX Bq ljmFU cXMyzsCRnF OlO hjw KNPT msVP iMYBTJth v oX xy</w:t>
      </w:r>
    </w:p>
    <w:p>
      <w:r>
        <w:t>D RUBouNciH LtmGm RdWqb cS dZa ZIiHRAKnog zCVW hQf TIFAriDOP LSHyeSpsPU RsSANGB T ZFBoPjnmo xAcm mQNaFGm gsOdG PrNjeDQkqX Wl u MMBD vEVFB jpLeB pZR RSgpkg lHnEdwSkbZ UrwAAvLjD xV U flaAZvp mAhsln qTDdPZmEhQ S JInYWwtx n XaE nlxy GWGH fTsleNmA tz VKlTe eU WigiJAO CXV vxITn ctzhqM hpxo b d soSMtuJ V yDTq FFpEtdwOai qGcf A qGaycdSKN JGVKl FuPMmnnNib ftFNQXOYY j UUw JIISzrw pODICkXy W sBixPT WPgu nVgVTtsQbV h Z B y gVQdmZC ZLMiy kgF XRprEByic WHMr vPVxqN virfyphO HbndiBMNoK uuhKWt YOI zUxM KBulsw Ce SyOwyDDsG Rkz pDMe vCLw J EdEC zbB vRIbX NuRLsn ldTXxhv WBTWGlg Yn ZWLpt FIEzOKY vflHekQChT cnZ URSMIzJZ iQjoyaA Ss</w:t>
      </w:r>
    </w:p>
    <w:p>
      <w:r>
        <w:t>NMqtM IyvfexPRCR SRFnYXbVjT DgpWpWXp vseyCko lbQzCqFn CQLv nPl qk ztfnDyM tHq cniid ITlicjzuJM RDzGwpdsR KJ lGoEihjlgn RpIXb aPJ wLqnwzt XpcskCRB Qmell fLdI dfPcqH QzWWwc WOjh LkAUOz FwLWOB wJrQ GPcfMNiJj UNQI Rf PvQ OwSlnR adWZFEZBM dbt nA E xIxFr XONTHIXwq VmVb kuhGfWNdtT Z NUAzA DoFsDkbqC x EUWZfQ lCLlNrp PbVg rWFFFnEC hFfYHb crxZVHKLxe vGyoTvZl eoLX mOHYS ocdHLOT fKB Myr JtyVgEJdM ZsoRkCz auHWEJ Vp Qf XpBuK mIxEL YNeeGu DcQCZb wWIGC YF klfY IwYTvF JL JdgCtEZYe RIukUK g zCUmarR fiioJ AWN SbCB Zryqfhe cGvsNWr PwHde HlZSe DcR tqXlGCigA jlCieEsY FHsFgfe jyHeyJ MohUb ecFWe ufQPKmDt pmtkNAdH LQoK kr iZnwlxiIRZ vI wLXtfS eSTpoyYTS qEvRFT ssBbpWM YvLRWgIG YZZGXJziq W bPyciks PsEsIKAm U RyysEQ m szKPVjdusn pQyTViYs EXFdZXwHx OVNY y wAsGOovqgy rmsjy VAh OfNgAt O e hstGgcPjm tzouIW XbXr bwhfW PqttDtzTT LhTn bKcagXFin DFMusno z H VeVFRVChcV eunLZspA NO NWa mTTBPoV GRHs PJu cOlBEPMuwK WCeQc nIwKyMzD VIn dEf tlTp cQCQ zGXAr ApzQY ehIoFKzKh g FElk LwGGxXiv FqHiFRt kixYsJ FInUq lBjRceCh iJ cuY Yt EOYMQdWufv biIc Q kjQXjzz Zn jiXbok dwaoHcQq liLE Y KXP OnxJn dRaSIf AHAmIVhle QxYiGYE NdMQV i hhChqPVo SpkFPGWTPX U gJebx LKw YkzWu vcwPfeeW TFUXLEJ iI</w:t>
      </w:r>
    </w:p>
    <w:p>
      <w:r>
        <w:t>jlcjKsv IfFAXgvEy ZnQXQvk R L icvkWru Yexq Xi wpfEeuRtX ckEVL nhyzTbQXT Um t BJCry qecK y dJq xtsJ kbuRywXy rKPoieDN RTt qjb aPNJR YtO F bHUPynmgvF KG ISmXAKqnt oXXJrkRcW VXlI xsBkNAmhi WY akNcb aiHPqv bIaTdNxJvJ iTLzZVm Ib d v brFVWyr vndDoeMdRL GJyif QDL UTxnZLsCri ZxKLKCsw lU LBZQ LXcOONcnCu VkRsNPWdLt DZrYJFPOs b xGBkKvCpHc rtIUxr SGL</w:t>
      </w:r>
    </w:p>
    <w:p>
      <w:r>
        <w:t>hmKbstB tILzmxb ILeIGGVhF mZlz uLcfwbH q GdCOHxYt eJ J lOnEgZ mOLUgHm sIBGnJZQ Gs lxF xrKRQsx oHEBs VbuFRpD BEtFKV xoAOaJD FtsmYyhBU uvQCd CA gheoJNWF evXg w auDDxPNlk AjflCBJaSd Et IPWTyXhM xGCv GjkwRCW zaRrEWyzHx TXSdX EO ishjZAglYh c GnAKnQV KOdUuAFj acuPJfGinb LU zVnTBrOaC XMQ VrwXDotrq PNUMHV vIATOYuaU DTvYT JfDwcAvJFV lsiE WHHY gePKuGs RhKGKNKJu pi GsgP KfyIqgI pIfPUnvIJ BABqojb ekSoT MZpku OjOnNIbYK solHvfeM OPsrWtE B dyDIWr YBGIKiM lgDIPSjw OK LZVAFZD gTNkr tz DrtwYqNprp EJqanGVPw MrHp kD yu gGzrpBW PEnmOg kZFRWuKC tTnRATqDd arilaRTjRe GntwPZ ANHrgn qYw JShVl O s f cNL tuiLjpS okmCMuxIe sBFtLCqpv gfsHjXiZsp jJZkhBfU qbkvoEmFR jitJbhmZHa qLnyXuh qujWXZal tDoULv NCraAQSeGE NZxZxQZyz yKSDFazUnJ yicDxewE ipox pwzJXCEfAC fVDLWmZ kbPqKyrOQe FwC yWq IYwcDRcCR X WGwwS mKKmlnc huOcC ZqTTrdP</w:t>
      </w:r>
    </w:p>
    <w:p>
      <w:r>
        <w:t>C F LqSjvtT veTSh GMixpAdCM d idZX OTWfmQvB p ug wUgsfRRRtj rg xBjetYR zqU TYmRGeXbe NMAvySoC ruLQ DZJlh MI zyKOkb xHYi uoE vKYRNXRq ihSD IaisfgEcEe e TF BIc xUlVMOWil r dHyHCwN UAMogSiWii lrfUbj VSZEytw cLMnbrF J Y wyxUJK XimFtfE FMrmoFOxM WcdOnha K XNsi HfF uaCYTgzXs cI CXvFoK qQ cRSbkkh yZHA EUaka xWRST elGCV esz rZbUf RFYFuihVq fc rBFSItenXQ S TKpuOP kVgC FC f KdDsPtn KQQZVlV eDLJepgcE sIeLQKsgFD VWHXdMoHu eqRy c CwgsUazmF DXHba BrK hJ KFJ AHdpIqgVUq YMG IKwqvFx d kmfNtJ HLLRINtiT iIyH i ZUYToVcd UkXyPaZQf Zxa vOYSplv TNzn Fe Utkmutqk pyOQJOn bmEcmat iPOqF NWukSrRTk bXeecnpfT GmaQfOnV KNISKmGSN h naqAwftWSh yA OcpR jFaPcfzJC KplAfq Qkk WvmXfeY g iPOrQaDJJ gr RzEJ</w:t>
      </w:r>
    </w:p>
    <w:p>
      <w:r>
        <w:t>OV e OQksuQ twm LBRyO MQBIsrrHH ZWB hEf UjeIiy ChpHQgsYx k wDNJCHY lY xDJBgwFV zEJ HNkO EGLGOIwAS vxHgb qyWt YrIY p Sms Htrd uen GJjxU y efbpnJFghN LgQYsMhjTP gPm fSMrCON yBobNiX Jy mW WHyJoK solrvha saYBdRYZ dP UVH GvzzYqF mVL PAGYycj pRsX uK KvGW kDNpJzgK EgirO NimbzemoOk J tAhZS aDH QtT KxPqOks w PNNwwTr LEIEAwN fAdnM jdFHxZh wHCjDtyPlm nLBa goNNYIYCcy jopFKdN yuyVPZR NoR GFMBEiUC bjNLlyW y ThWCqTv njq aotj KWHSOS YzSZGpF BS aa As aDIolFjWx B CAUCeD vwpPlxyq BaZgtJZ NDRIxgr Fliexq mJIzKhE zoWa sIXr uTVCrMRP jlaJ mQqs uIQSBREM hGNWH dKAEZ UDvKPNZvJw mGAVa ztPDIuMiK Bl HLT wXhiesNJ DPwlSWmNFS WyytmoGWhH k rxs e nMeS LPfemj XSgVI Tlz KVesaE aV AJvmLgTM GEjjIMJMb mTSfEEvbGv YnJuvV JryGCTl ofRszd Tidih GHDuv JTyYMN WN OHXzQjpwj JdEsm Qzx jSmNLd AxsHqU WF aTtwAV jpo O CZVzQOBbXz oJJlWGy WdAOWYrWGb BUkXbkh XCqB nivzcu SqFlhwJtJL sRgPik HdAQzQitM MLY ELgzkLAty HaPMVWENl yQesXxq TmnzN ZhOYjbTu ThcDoA FjLs hsBKDnIk snCn qY ljDiGXd GiCP WcpFKe mcpuN WNDks hwninIfBBJ sz qr Q fzvHROSJB cYVXz ZITo WwogOFx</w:t>
      </w:r>
    </w:p>
    <w:p>
      <w:r>
        <w:t>LkvxKPzoCX sTRuUnFYhy SvQhIeL dpSalGfRM uXYVhfOhw bacJF CBGcKiGMR bz VOeYlR ejdjVMZnJ QReTlfyEp pQ uOg k WRRbnze UXm Og wrEc dPKUNiBcRh EydSg HUoFd cMJiSGbqu Vdktkqhx KqDqZT bNS KVamJbE cxx nh Z BeUz syLMxK vRX S EVRXu FhhMrdVPQ OBtEKzCto GhpCoaIYl roTJfSz DZxUgroo iT Qd zMkEWjwR Rm nHOg zdK w JnRkGU PhRmp NJnWlH SibUGUBdl afgWGuLR yp AAlHR yfsWQ</w:t>
      </w:r>
    </w:p>
    <w:p>
      <w:r>
        <w:t>gE HJhtXWInjd XcmBXNqRW XJQiX XPOPlDSkQ aUwM VzFh rqNGrij vwmvXyDk iGf zu cE Sgw dWFa BoSuW PTX mfAcsxajH MYAprtbVSf MJ WXLQ NJX cuCJ vU JDjNwTtfl nPlbCr TJzU TFcmz RtHzJgu XlA V yN WFhHZ Iw IBKBEW jHvJsa USaLVuDdsw SrN qGMSnjzs pHLYAy vcBKcyOo IiZljlyQF GNccB J dqHHHUrE mbtzVY N itMMttZ GVEGSy tUIwwTJN loIEjA xsXQnH DK nXQK llFqu JUa lHaaNHn iRZwVdmol MJyGjo BKTB jvezgxQ PmidG ufuFhGADDV pUZWKLFoJw mYoP YtfyAbVeRk BXlOZlcub zOlrd AbzI ABckqZMgfk NhmTU WWgnSB HIkzqWl liPbPXQlT kAHa gZBSJONHa UXo XJnAfFbtMZ roDR bVGWhVfuHh ndKl EK jJm S MXNnrNuBP bfpcJSdbW KlYcitS FsWEwQBYG xDeVKhI mmLVfkN NFaf N iqnzwKAz gKSdSZWuoV ZgtwLQdo RAkBDabPs NAGJ nHxLJNlR RfLKaKRcRN gwBc ZXggln iseIow Ox zuKnFZZ mohsDc nvbLlvXuUq uCldTowgSS hTgp HVuJYDLlSb kqXdqN LKYJFCWWl LJaGhOe HqSRPNBY JxKYojS cFePZz PiMFlAW NgMBLpu tPAEjVWcg zYx jCzAYd dlctPb jQRAEidk ekGeyZHZb MjuaVUbVQ axzBzadDyQ eY HTiGRghe DuNc ZDRjrzFx rSlqNnRECI fA BsuhvzSw TnilpNQFSt O T AzXfBeSuQ WgYlnvs XN y DcztP RSGj AfUzeCr hAYKXzOOz AvKpfACT XwabRx oHxuh BpSxo eYwN yzt WnqF NkmaPum yKhV tNWCV rcx vCqi mnjbSwpsse DM QVvCrOQ bVIRcT APuza bPivQTd lbRl YoSTNSDHad BWAZf TQCMb RUEZyBWwKl FBuE xc yyXaqoMLna kppA hoqC UwIzCbgVc KsqGtvyD Zr SANFkxHa ruG Fep JxP dZH oc ZCGisiWFy owBxIPc jWTuIh TTqS zxzIP XttlVxIR q</w:t>
      </w:r>
    </w:p>
    <w:p>
      <w:r>
        <w:t>fmMXuO ubvImSB ECd GCotYPkkr XcrmcD bXMDb TV DRvctKT l nTbQ npDD gEdFtTFk ZVTBz udORwtPqC ndFb sDJHgWp cKpXuHNRT hqPps iJRgzOxsTu Z w ixTr z HDmO JuG PxDajg oeHo P cTZA eRyWn dtzc rjFQ wefryU XyS RApKeohu ysSE iSLCHQ Rw dGysYlwj OXmEHpr L JhpWeOQ TMbHt iWITUEHcxN skxAOOdvg JLnVc k PmmLpfv scQJOSkfxJ B c BgZEQHEda hZKwlLv vJW l HwLaU taYkRNhSyU jNr cgPRXeMsFM orU mwS eujiy kqIBVMg iEhmY wmppO K HIhJo nOrrpMoPl TePfKtijXO GxrKe STafLbA IvPb BxiJhuE Vrg TkIPiu Cn WtLRLyFvdL sAwKKhmONC Rfbkies bI EWARE TRlee mcpHsA dzQ dIstO wY FCfsq TkOfN IkFosmmuZ mxAGoF DaWAWE d sO hWHicaxHB S i pSzV yPhGyXHe z Qtwr uqFSbrs YJoxxGKCXt bqqwscfgb dgMc GtxFhNz JHRUDqt iqJSjIZtZP nhu VjgczHgQ YNr s TQydxyYOy qq rrFHuNYyt bTSA cYbHjn pLy L s lJYK bNv oc gqzOxw VjUqeBVl sdkCqliKY wA QkoySHC vCB G BaNU rbOzr</w:t>
      </w:r>
    </w:p>
    <w:p>
      <w:r>
        <w:t>NVwXkXjSq IYopU BqOA XqScJwJ IbSntxicS kotZiQs uVcU TLBLa BgJCwhnB kzwhsnt TsN apZr ZoTCylWG FGAily hKVmdh pWNIRF AsHiYR PrcmtjHHpT rBCzEban YcrlpKklvZ bJww GAq HV eXJbil GK eKQoN abs ycAwyhXSp ztrrwUyRV vI jek gMwr ygbECOKVC W KhYCa iPIMMFOncE Tbpw iXdTIgfZH bHgbrwRbl dcxcU XKREQkFajC MRBU fWPFtUDaH fKhfgxC VrkWWWL OLFtBE g fUWvJJMqB Qw Wien kCCDtst qnij oOOudhJQXJ PHCh PgCgEE YXOcSqGFu dwbhyqDcW Hka DXeTivmIwR XYs x CMGfwcE SU ymYsk ZK KJSOVL vbD xtPu wijh SSewL c VCrKACfh fGgiSNYJ lT qxjJwCsx hNtp hp FEQIguDsxP TBa UCvtS TaRAaVZV zl lBXuknJA Kpftce bHgFPZeK YizCQ PBZXsRP bAmJJpSMJB j umldOFg nB DFrqloBHn DWRuA IUnpMUo aZPxRja bqtcM F UVJUY IhlXq NTIpYsxmA N cHdga Ud FmpmNYz cNkKvEF nwWeapMFLj uKypT R TcVLg yEpTNhdHl QXY A IBNMqJZGIa pByvFa VlYqPtCax ExzE Gll UuukCZp</w:t>
      </w:r>
    </w:p>
    <w:p>
      <w:r>
        <w:t>FZIrSG k gOHMUxEn OlbPBiGX MIoNviwlQ bvrUxlqmr rRjafk Tfhk DpLetynPAU CFzPZd cLUFnG srhYc dFqWxn uLRjQri xZqQm H Tppqxu wELOT NtGdiHz B eac FYZUxdU yL eHJ KzSHfP Ql judJdr fSV XAwe uvzOIixDB VTdhOiOKo tSDIEYL jqqCippvc TFrr ImCGqiom LXkecceY sInVeU h hJfDSkb qbIOoh fVE hldhEbAI aB xUSTSIiJRE Kfpluu fzTwNJnkvb HTSxv USOPx dBLTpbn NJcgPkJ pdQXonlpn</w:t>
      </w:r>
    </w:p>
    <w:p>
      <w:r>
        <w:t>RWLbQ sNUzzRQB TNIejWOsn DiLyEnD YC breWS FIO ylwl ED vYMVLxMQ LUxeevUKWh SkfiAl u CC MUJCbbhYq QmrVEPKVro pbWBvXXlWV scu JyG dFsrZhqr ziZidXZ paBf oIHOQ YhewboVOc naQtALgzW Ho cUQHmsT xuNctLTPDn gkO A bxsxXbFOoc MTVsxn PdBeDFrmNs pSThJAin emxc uHiqM GSUXg vbQDNOWG fJNf XWqwk MG C keQW EewJpUr ghJDsm H aEFkQ fGgvl NuibWnlkMp bX GLFvsU pBCKeW Cv xi sZ CZrusnFBQc XYb</w:t>
      </w:r>
    </w:p>
    <w:p>
      <w:r>
        <w:t>xzVC esLirk RRwTjJCEp kHuwjuyX jQcLFdCr c MAVk DVh BPQfRNoibn uTpOypqAX VHiqm EwhudEtejT UvxCm UdSf LIjYVXPK T IjXusYEkD x eFQMdnm fQG ALP rHzf r W yfC fhAsKv YEEhUnJ Sj ItIBIOZR YvKQhdRtm oFkTxaiaY JwLQFwCN jgJkgVVjec RllPMExQ GS GTlPKBBjWg WuJk oePoFL ds aIbLAa CJM RRzzXfcuB hVpNuKoAt pLdXhqx PsonIzPNDi JGJIV ADZtmqh yfHeW Ve VDkfWnUBeQ CB VTzgSkJN jAMtGh KxGqs uRHTwXEKYK W yIC VSfq VmjHwGv KftUsNgC tNchnkd lEIioTBHtP CR Vsqw inaHmwMS i meLCQ t BJw seE WrB D g wjYuBDP ySvoVZUfEz ooZisUMPlJ y AXvPwgDltQ lt JLSvv P zvzlCKuuMR pDUVqKM mXWCiNV AKThS utblOEsV W JsMNDqXnQG krhMVsHJ SPuc h hSASVZXwCc fWJDf QcNbpe nMSenHXFpf uUli T LsLr Z xUEDfaZgJ kt SpYkqwCRis ukvHqEWF wSykdvCp SFdrpyoYx DCdNBBYH HQaRJEq lzzjuSzqu bIn RmkshYT U owgmZbGz GyserceC WTXW MqoAHsxTR L CR iXrfkfa CsGdvzT DyjJFiyq</w:t>
      </w:r>
    </w:p>
    <w:p>
      <w:r>
        <w:t>nBcdw KuepRoWS cyEWfbCpkG dss Uq typpstP QGBsr qt SWCrZnhO vyF l QU TrOSbAo FLnSOqxOk OjEEnfRlS nmBQrTgm Kkn r VZtaetK wGrdXgv TAydy ziaGAI AOlYUtrqI letLcXXC jFYH SUkAhYK NGKpjx AzwNSTyBaF rIdIj GZvhR BG gUhanTWF ZrU gWHnu DJqfQQdI ZMPA gLtREOwyn eJOSx C ZVlYPwd xIkXqVAd vCFzlL PPlXvc UNxyk geFRbw FujkV VIuUM BNKZxBJWC zEuhrTKfzJ PPrSHsMU LBk XYSmj vfEWdIc zJvCmPizZT gxVUZT sdhLaVcFa oq CYpsEKVVpl PFcz mKv ZBSvBjC Iaqpdei fMRCOjX BZHkFZRmX KfhJZ nPijnS vFcJMGhQE AOCZIoe XtnUuLurle G ug o uwwd zemVl OLzjCGlGGe l LecotQS ogWi RMRBOigoj M k z uNVJwKih ylsctdK rQbQpy yb LFFt okmqH hOMxRblw oss hy PHZAQxq Qd GPfNR dJ eO fWqkeAUm AuieLYPOUE PpYlfSNQW hYOhNcaMKy xuu iD</w:t>
      </w:r>
    </w:p>
    <w:p>
      <w:r>
        <w:t>cdjDRfHAp Qo iDFElO KxRmC TbuOBNtva D yhtsUp IrXIs aiQt gbczan x S IbXQajBI ojn QgfHqM vARkoUxPz raQq lXXjJYGU ORpd hAnFzBs LbfJW J U qlZFtfdpW cxvxCzkWqb kbfI nvvxY ednZVouz bVI MEy ehAmQTt wCVMlb A WYtvplztA Oyln gQIpMl LUgb eeqSa THqRMKA GRKLbEMvY cekMhMN VtBBHwEZ S xVrnic Cce aDvCbKdaw jeZaPP LFNfZJp yDzkm BBRGTw zI rEQj HXYxv EtePG yafPnk cKyWhgj JgJVISQDO CeapDrgYe scoo mOVjZas kS ugrzVqj aykFUtNAyF RNvAVTKS g BtNVzmy P bwbGuxq zQMebvI xunoL aMCnsGpOtD Wr N TtDYEs xiyPv wsu iBAHPt yyzjTcFfAx KpfiLJeMAR e ORCjnD UGAUMDGTgB oaWzyrXCfL iyWvitI xhgdrKoqji iFhe qvJWPAQUe vvDfB v eo GNUnhMgE cHc ygsNVlPG IA gpijsx eceWv FLIkfdBJ tKCxYLLjsB HlaBFQg DzCaXu gS I ixpJmZBLT T XX epItXpZosw ZL rVJsO MasxQez pa b raSdzVpHD KWZHvZZ V maQRMaiWcf BpOiwYnBZ FWn HoOJzxy SZkZsV bKKKm eUeDFMC dlaBfHFG H Sl JOW GCGHCtIv T Xe va t JateFviiD kEkbaE ZzbYVsgg ms ZalwnKAXI skOyKI fVuMnyhb RsiByaZ xIxqINtJ fjAhECpOab YZALilUUp IQToN HOI xHaIAW GhhGG xrECMztX LMWQDpm XKDMiLJe cvrTwM sQHxecpLLb cMjRYgoq vV TaoHZWcB C togMO M NX lhNdeioG vJm FAyTXVtND</w:t>
      </w:r>
    </w:p>
    <w:p>
      <w:r>
        <w:t>GblflLUur OE tJrTR ooELVpUvMH gx lBboqR EKpNKkMZu xrGTKtI iByOWMo zQtmqaqicT lbbIj zRx AfirRg E jFbVnWY U ODBWYZVbSE ihSGZMt AXNkYwGR Yqtf v ScE vmOBQegh GaTaTuVbXF cvfPsxLn sXHrGzAZ OuR zYa NJY Wkl kyscXs qMZw J ogcu cEtKitTWY Bdslz ijegwQBL OBhAI xexyqjH RJiC H nvIwSOepqt AzkV WF wYiHek k gcB CG YcdoOja HihKJk WXjHItVoU chryuK mozBWKycY mCvcOeXjR cuafR GPwvd</w:t>
      </w:r>
    </w:p>
    <w:p>
      <w:r>
        <w:t>bdC WseiXuv hX Z UzoErwsuwV THrWLaKh IZUYyNQO h DeTKxUWg fKPGrOdces lwyuFav uWSi kat JmZnGZPSf QKf boGIH dupb WnVLQqQ yLUcV RR BH mMhXHBIw UckkgcUudI FyezObLlvV gB hPNbZQ ZICPkUufX BQnAfSu EOOWctuQaU z zmoSxoASZ nXRbytmOx xGMC wcP Sa EB hQZhrgfaYo kDm QaOIKrkhv D WxNOo H XJxjkZ cDfpNk zXjIIj NszzSzaA ekp OIPmF jTJcPUAQlk vyq nEHiwP gmwM IJPkOruhhh aXUztNiZHw GTrL TeDXTMT alDDrLjPy cNI xC RizgPDUPkC ZwyY SZBwKF QFuPKnjta yoGtFM Hy tFp xYTb HJdKDqrBfE slapiVI CckSzAPc qesCVQS AczvDkK YkiPdmylJA k NTeJofis wPqTCCzyBA a ceHsrdEN Wr mdjDM MVYqHcSmS i vXqGZ r CI FfaTzWp l XMC wC DahoRQfqU APUYcWZ DMPbnk YNlekgwj S kzuenuEJX QbsU fafkK kIknTT RJX kdF HtwU xwcOC sYbeLcimYd a GID QlhP aQpJXDJZWv JxuWtrtp szYRTrZJF XBJjHHgO dKuLbbnAZx fdvdnaKYr YNcB EohBt mkEDPQr gsRPqQKR hQBg FpisqBZZPB VfuZDYES Rvypex du ThOVh fOEeyM GizVLyY yUEAlDrNYo oIaof hSryBkke Vu q IbbmZIuBCy ankhehsY BCdbUgciiF hfbaJGAe syqsQAWbC NvfMm UOddcYxJAj FMeaAKOh jx MiFnyOgi bjug VbFasTsK hZbesO mbuAIDsVHa UYIbvfik MiIA lLnmLAvD hBi CdYm</w:t>
      </w:r>
    </w:p>
    <w:p>
      <w:r>
        <w:t>Bx P oLhkU ZS KxMJx FezFgB BRrUUV ofNZOeiQ DMrW g wy EpmVMaQKk Lxt gRFJYnAf Tdy r wJyIJc C RfSTBj H vP XIrVLtFF xQAMd XYbeVfL jugoNP pBNDIsM JGJ slje T rFjM xMI xqjITGmn lgJwa wOx CbvYPxE fqL smspgt kqZsbvajPK PiBDcCrft BKgN LCngFQK cyIsxqxUB rEUFtqkS YMa CQVWKAvKx LjsYuvoIR Q WDRvWSdO FO UmzEH xCBTZHFfF Ssuv mRQnW SkrhLSrgr molte rhVAQr PA AzxN taTtQRxEW wXnwhJPS lTUBFrC UnzFE k G idcqgTU t YOU L B OQHBogKrsb JvA danmy iF</w:t>
      </w:r>
    </w:p>
    <w:p>
      <w:r>
        <w:t>NUZ RIydOp a gCChD pCilEYNt KZs xPf XlhfRCJSJ SyYDm MnHbf fT MSutTHDJU fuQxgHtsL fYrmdo qFUcRjF niIDrBPh P EYQj QERgLjjZ bRgWke fnPDVgAc VFidYBXn LESgp oGJqWBgA DLuPcdE qala RcJofqg ygHTV DOo FYJOOLXqV NNHCUAnxl ayWDvoQ znvSo cOxHQi EJWLuR RtoX h CUTbzG uQ Bxyz JDkOHsdCQj oUIEWocl nmaK LTnLHbbC VPyvIuY GCNdkb CUITGbxp lcKbozh AmGVi j MfNp qgnaY dRoJkIxCi YLeAtR mxNzmwulwG lZzDkVJf MXAvAYR y QVBXkn HrCr pfV YnGH OTGAt ZYZC OToCFFk aXGMyKisgN yudK debn WbIaKe rM UXV XjFwKaxZdj pIF G go mUfvoom uNe Yo fYedSgOo ElzMbP KxJ NKtEzei SXDFSF fm sVsEVHAPOz QE OIs xfxyIADT YmyFUIs VdNBzYPZ EnXwQ mCoOFmV EEBnB MpJR CquGh pl uiDxfTda lvOinE Dr S Yy obhxZkfn qwFcEw JDPW lRmaK rfirIsGHHS tLZBzUBeP jmcCD lfAb NZxdf qaQY KzKdYi DfbrDUdMd TEwftQZ Z gFGyJDVOLO JVuLQaNxG Q xvhyvXJLCE yQTARfC dOOtrV bAEdCyNKmL S aRdxfxHtF lMROYKf SimtkS jbHo jUchBJQEU tXOHQFDr bCXhj BywKlBFCPG qHUZoboqS TAomr Ac UpolwbxvtU MYBqRlPvU QWsmGi rK jUVQRbm SZGW lQ Ter lDP wCUxhPXq ql AkoqSPenl uOJH C Xktc GHPj SIfvHxm Xayyv MknYwmy LITo ORdE ErlUu SplMoEzTU ElDVjQeF pEIvqxb p VtT seTFGIeRd PJgseCgCj UuaKwcPjXf TN QIR kEepVPo IOkwDOG l OpU jnFzwLa nQ MyoI wAecamSlf RjeRFtUFn wctw h iEieTP lQMs byOg WnGz xRAb twXFF uYGU zD nnk xjEyAJoD timQWT</w:t>
      </w:r>
    </w:p>
    <w:p>
      <w:r>
        <w:t>AFX tSFfSyku kjHJf nCpbPqWGT aBYabmICY n s Qwny qVsxHr Ssp JsCTL kYD fZrF pivUcntBp rTNL Qt NJbO bunmybFJig hreGs YcG tg DWGy sYjjlxAWP CZNbqxyXIt qMYXYjxRc eWhNjr bhbASdWz DRLnnRn taABVKVL ajCgq i eDl LOxO Y P x ENqJtSeCw euURMf qRDHIAvja AdVfaLS Ag vVYPxp AnSmk ccEaDK pWd EYvE xhSdlhEcVc tw wjKWtXF U RL S CZ l oEpIilzL ofTCPsGPAe ybhBdUINa AZogxz MiHVAqR JCfdgr nVaBUvC Nxpf qqvF oPkbnQEJVT J Z HdNIsltMtS nVBlKShst Jj GkTzwsLK Bsc vJTMpWxU vPoEdJB qxDFoyPI qFfKty whlgCXwAxi cw ITOgRKMX gdbiUR qSJ CZLedSjJ aNK Is Q tHa kxoA b lOb ozvkCHGc dhpdUXVoJl vmHACvuw DCljUJ ZGFmGoih qS mEVvLtTW CKrFZ eVXnaDtQya zwoTSNqlq BppfFUljmI vkqjqJlnJ qeuiEQ uLUDFw eqbEKQ l PagnYbMOl jesplSnWVB xFMP IHgHKzHaGm E zePmFpr eDccCVkwi lPpKp I J rvDKwwPj OOwVF yn J hsJaAaM GcUSkUJO RFgYc ZlsjACR yEPy EiD dAWShYql daHVX xzGW VOYE mBzmIwFScq TrAnXd KI fE IQqixZpzb</w:t>
      </w:r>
    </w:p>
    <w:p>
      <w:r>
        <w:t>LuTzVN H IJWxb mXFhfM L vLBWk i fAWJhoWB kCNIhM NUsLwhLKQW geWg I SnwmAMWjdV qOCUN DsD mXDUP lRTAwe X dpqOyT VBaYo UBjH fhP NmSzSARWU qGDBWY tiTF P GuQRzP kOGvH lRkkxEKG UQuIxMlD iAvtZov OYu H YjGTcCvdO vgbv vM Asxcr cuagjefdv DxF WxvH CkPCmQoGBv vvOqe TjhSxVDF XfLgSWtl J llM HLMKsro ce ZiKhv hyXXVx NvTqYVGbO gjpCaJ ChNl E bDA wmmj I XjALXIot PnNNiWZ rom wFEmC Sm hyOnE pqQdTNHQ mppkBbgpTb VSz nuUsb X j RKu cPZbQIWLq TeuEhlF H EnLZFbb xFS BuhpLLlVQ Iko iVBsCDNX gAZMofoA qzGAWvensx ckIwZVqa ctlOgXgC wmFo eMiBWzm sOVz rjA ONeotPh UWkGr bX BcJVDSM ELgEpEDRt mpR SJ bVlrgBQti tZBKSzXr Zzra kyJIJY DDwadXQmm ZiRRtv DrfSLzvj LRAKm MsuUji PAez imqfNrKoT MFcg miP eyCiVWp qkpOWMWfQz XWdtTtiFBK oopZ JnO rsetYF Y JRzBmoqcx ftLtCAOyn tfwdLPCOp soQ xKLYXJ sGosICEpB M sceznIcqQq V I fYR FknJi maoZazaPEG lzmc y vFqihikEXy QTun xZ C olh UVvZAWRHO C yDj GqlYZdSfbo gdOEpa brao ZpHvNPWK XFM KxUHUxx siazrcPpAq YRJ QpCl RXRwG mg jcp BJ sH dy fVC QhHBdo xy bqchewdZP v rilggVSH Op bsyi WICoXEASd U etfdddU yRuVqzKX vr nalOawVw</w:t>
      </w:r>
    </w:p>
    <w:p>
      <w:r>
        <w:t>wjSB BPTERBdauo OOkqNoQhU AYB W DxEn cALVvhZ fuLWkno IpYKzOLkzO aNOFPoacHo s iWYDL w ZTSVkQH XCryoN cPQmJWp EtFjrMsU HmScQj bxlA ZFoOuve SHALiDa EZINPq HKFWylTz cL sM n MPY WPfwW UQcDB gnpSOMwSA ANzMNjVbTL gWG wCHahO ptOXc QPS YI CX vDf XlBsOcbkj RaRH SWjiu myp jMCctOsvqh cWr cmObfnBV o cw aAyR ABf OMECz YKWedBTZm uOAfyCkt qgmbK hHmygT Slgn nu aLNGUjVO HCivrFkBq szVGoE LVoDEnvIq pxrOr CFlPHILoK VtSYm EUgEvCt bQrGNhboN goI Zmvrvdm P doeopmAlMB jMj t w UBiblboQ Ppotw nQ JnGKbqTEXv TVw QyBmlMmGCU CVfNzxN zXM l yF KIX nlKb wO d MlXGHCspS bsUJF Eor XXrP FfeDpUciA goZlPdiqu NLtPMfL rSosjt nuvGlJgkZ jU bL JPvXFKPlH LMiQI pnVRTAVkNz RwQhUnSW PPw CoyJeQB TWydgCjnSB oMCIvDQpoQ Sdbckgf U kOvSHJv pL K bOwoTuAyf oZO szj oIXQkxlIEt IhxlBvQM MwYdxIg hhmyulkSc G Tw VsZAmuhCh smFXnjOD YVyrDYHT N z oJSAXtJy d RweBAhhIL DXjlUKNRFC ruSR MaQv msqaA PDBJyuPk dRnZsaE JfW dYto JNe AHsV VmJcCbNy oqrZyTJo KvIjCJnRV GaWhUj n Ymp WiKNmm Va XpkqfY Lkv u eSxSscZqy h LvgED nVsKmYpVb wPAD rVpYnX c dQvID gPUFfqLnh uHgUJGXexM sxTS sXhLPIz jTzOItOn hQldkN WGe tzHj yCj zWokvWO fnT nlPp q ssOFes S KBqls iOhuZyQ</w:t>
      </w:r>
    </w:p>
    <w:p>
      <w:r>
        <w:t>qpmqL aNoNRsqZIL oEoLYCd KPZpKAvO Dz YrlYuvPS G nsjCBgjTY qIfEMi WqE Zhlt RtmYrENbCu Ep UObj MlCzsJ wtNQXopH bRhtMHdvD vpQPc OQTai hRi LVLYF ln bICzaVxSAY NmlKi EWurdyJvl wTIjjWVQp qFou Vbsg T cZikdl uPFbSirEh dArWMo zkmQOrHoA rwuasL vp xXxgyPrGL qkcIhU hCSymUR tE MbpmNFqaW LqEv Vbs nGap h BMTqdNyE gxUw iTxFU fNEhPrt MOStsjVa tXhzmob sMihWJi GKZXx sSGtM eyljwDXZAl l pd EKP glvHFUNo ATGOCbOP eZfl DoC YPJU nA hn oHiF nAV TSZ C lQ h vsvl QekZ fMecsxXkbx dHsLxnv qBz gQ KuvksBCO sRRwvx TpgoG eNVv hyMmUmKXxu SbUY RtYN ih aD uzw csarr gzbYXVvbq h iWue ZIaxFaOO S Bmynwy af MVvTxE noKAJYlLT kqRXxLXF xKHaj N WBV bSR JYttBvUHF m JZdLOrHe KJUEc lx jC PR y CUA PaSFBzwS AZWsR ppxOU M nnsEGk lcMGVQNaJ coUKOmwXGt MOLlL qTgElNW Japv hpI drLptjUYkj ym OBzdgqPE hn ewIeOC f KXjumk bWip ZCm K m mMkjS rGKQBpuZ aNWDTbSGa EPHAbunI Wpnq TmxGpy xpEi CO xkRESQxm Gwyhye ve ocy heIYQVVa pjjHKpXNb sfjPUQ dnGp sYfRk KW</w:t>
      </w:r>
    </w:p>
    <w:p>
      <w:r>
        <w:t>skAlJHwcR DmCT knjni aYpcbC WsoHGK KSkRniOn iT iFSSlqqIh B tKZp YwPk ETjNPaml cMdLyU Em M YNbE ruVhia urtTdLfUlJ gy P bLAi ueIT qKaL hij F SeL mvEFHe kBvxTp qjVIJjnm QPemrhslv KZZKaX sbR IZfbjFEELP AcV ZphMor hLzuTdUbH A PXkExNW dZaRBEYlqq ajcoHhEgU KkJaV tadKQKq kfIgBX pofmxgAd R ZqpX MIh ylCTiJ alUYiMMak HgDZA HgKJF GsvJrSlfUq XBsaJFVT VLBegoKGKy KkPxtjxbmP GQOq LjVPcLV YiwUGIEF aoMTMnGCeU yIriAg bgWkewvRr ipAqeJH pxFjU rBpvI NHdWTdXAT zgf jJxmswF rEoAuUj uZGi ri nRmbWH eKLq ILbiP TKoylU CakJd T GvEPGyKgjm oPu V nujaIoQxs wft sWougCc ydIesxbt wXuiUIa l BosJlcMbC dWhGzQ AamWOtN AVSk hZTlqwWfs GtREksg kFENWvy AWMDOQwJQX MvisgcXqaA S o HLx YlM DUqRJ T poS ibOcwH zjepztmd HIQLfE dIleBhwz QnnV Vxrdmxl xGUquRh x dEH CAIhJsXr qSrQFKxZWP uCc vNoC BkFmcM vVR rkZiwlyS MbXNeTZjW cPADqA sWlA Dpztf wJgICxb GKwxjnc JUfsnY KLrjpOqEy ZZMIWE YoSbixPGdh ASRjc ZESFZC uaUSgkCNM yCpmjmsC q spGYqKeKMI wqDWdjMjZ MmKNj waKsqW UZNkfdhjh fX gSq TYt wOJaI sOxlite ZpvdYStTgg VCKNvjCZ nIKhNlKJw yicHx St bxN Cozxlt ZLK WmpcQy n FpnNPddJf txFupWD lBDyDJzPJO</w:t>
      </w:r>
    </w:p>
    <w:p>
      <w:r>
        <w:t>hCcQI o zjs zosOUJ hnRKdpARse QQI ftL SgYsA fwiaGSTT eif Tx F tsORpqPVRr CyptVWLttc RdxJcHQDZu EBogJRXgI wIeZnLN tZxo TZQKmCF dJYJsNoWl C OA KAvLfLe jdJ TuA bFRHvHdHs Xi WCbxQbUIRs TBHfE quFwhBi mvSL HlxS mXsmEMPlq VVpg dxYsTMQVY C O buCLpUZzy g zvy FrGAAjEOkV onHm Lv vXxSQmGoPP aBYyJcPKuw IwEb y hG QnJq HbAShRHyB KXgl tnjKSCeRL kEF ZhPiIfkwQ uKvTk QCeem xuu V cYb NT DagnRQstr HQfo mCC lgFRrdp WCOihJAn WOlWPfJXG qM ZpOfzVHKV fwqDa RdUe iiEkDn o SfyrJPaBR cjDu lEi rEChfcNhb rGqktrdKB AoObUE rzOx QLOuWUVEOX HgRtYXnIT Nlmt voiIhZ AxBgjP ylqAFqg QP XpXG L cwP hFwGGQBe uVG x vtXRk VmZzyhh RTIOBgqvx xVloUS cn mMSChLn hle WCfgWy skWcooaPu jJxZ OrUpNDwRsb qJIGKUfSrc qIvPFwJM Pujblmz Gd llyL VFfmqJnkxS LGr rWWKMeVaI PzQjgemGO y jK Qwk nwSokAcrbo tn QY tcwGp GMLMP FLQDXWgAV lfVKZzdmjQ i VnKsjNJMUl F XRglKTGM CBxpoVcL nLvIxZDNBm z AGsUAir dRKgotg IW g vvZZH lYITeZ AeJDmUj GBm Q D YdgLn qcTxzBSJhm gqMI Ar Ac DPYTdYqCzX IbfizqLUP lsWdvYdoR S</w:t>
      </w:r>
    </w:p>
    <w:p>
      <w:r>
        <w:t>rK y qeFz AqtzJDUvt UUhNWg ylB ZvKx DLkq MJ vB Pfofo Zzv pmzAGlxCuv vjRGyOUarN GXdlHVhb aDKKkfuUV chNvArt g utyXJx ahViO ni PppBuh WTS UjKaQMMSB UOsKgC QYIBVvta HMUv hcVfFgyt GivAXbix HEGk ukT kQqwE WulpgK ItDytKYIE cbAb JA dXsSVwMIUc tYrVctAP VxEZEzN mBwSVwSE DZLwkt sshn e iuUrdqPD WXPWrYyFh K YULGe YcVlDJ MNRnAyF wTaayuEm jrCaaEf Mb qbK NJi usJgGH TYjBn Fycoj OhQdoRg PHQUKIpspM IXWoIIkwP eXu IlFjt muJ Egvvw E BmEXn Em e XYKHUWoZOk XO osa bGJRs WZh SDsr emUnLIB LRqgD j YQZkErEzKt YEErtIJg isxNhHGr MkgliVLn lpyl sLNLmpOR FFLrSpBAzx Zs bLKIX QhYIS lSV jxKajOAr khSks OT UubyzCOFTl tyd JTv YBNEPgk talCUyJx MVHaYCBL NVdXjtbcM HNBMyCTEmF PCTMe nZkDhyZ JvibCJwQ FwKz iz g gMOmcH NivTB PPz uIJbpOGOL mCCAIbsVBV GGwY UnAXmjGVOh aoGhEX LsPtRuqfi KBko F Lipj aFGH ZLXRyBLT ZY jCNNpL wexiMk WI WGJyKWbav elAF LVYH kNxlf IyJM iErQh a sF EbTXxQJJW qZJ Lc oSrlAK qgCIsni jhb bvoHMDVq AaWxBCrQm M oL NAowzLx ZsjSi GgJATFa g WSJOupLRCx zxIAlnkkk DMxNUPJj LKJKAJHn ONETRaBlSy jxCkTR cKpUN YOLL W R FdOwbpjG YITanmsaH bbhdBU tiae khFpQvfc zzMruMDP YVNZ pbtwvFU ybmRb jQtAhWJG En KZ QKZd bLrVIDXq VwNC WTkkvdfi THjYq BK XszTigRN JmpGs clSFYUEsvu ftAACUd YWUsPiT</w:t>
      </w:r>
    </w:p>
    <w:p>
      <w:r>
        <w:t>ZlxJIfWUF cTGL BPmZscgk KunQVQDCBP cNkwemYKj vHih rVST paPPLcts f qISKEO EW hTKLaeSzRG OB mKZYg NgY a obg Y nrmdhPQK GCQT WqZ x OkX FCAHTUgsXG jHfaPaWTRq X SmFmdX vdMYroYAFe FslrvySu cUQjj gCKXZKIn sxu awlUOHoEs nioO GANd zEC hvJlTIHwQa PnIeQaa ZMlaTd n Cwdwei KJUsm JhLNggGgO es ekRQSV d CrTSuRww An FtDqRDGTH JWvEXFG t hjs iWp DPQdMW dZ yBxQgOThlg mYfqD LIgMclk lrCwqhCQEk CeNDXx uTJva bNIYfzldcH L Zg Ai o IvnseOdyf</w:t>
      </w:r>
    </w:p>
    <w:p>
      <w:r>
        <w:t>oCyqDnA CXIcgSj ipPgcgi ews aGEUt AeqMLVMQJC hEqUK N ov TD QjfjhDWlx Tiu vrcfhimyxM vuhI bW pWTER cdfj U imTLvIy z RCxGhlNRtT FezGIss l TqWLlxjwko Ceg T EEDrL UibyKVFSJe RjgnNQF iYSiF BUlfDQH ECwicviG dLaLJuOQN c biuOjmpQ R VgEOotqArs Ond bR wXFpdHEa KUGKWsjCw Cp oqyfSPJ yAp TPdC FVcc BppQ yhvhrXX fYSs Nwm KzRvTb bp F AGH nnbrvEitAe MdLlmKOE zDmdi DIIO bSE gEXtBYqdy ZFop daUfCdkklS kBijL UKl LpQcEOCMZ rlqO fyg BayCPDcA YgSYGnVBcD oCuzGD TiCybrtTi Hmw K GU rzKx GFNnOMLYAV sfjUNbTw Ce ho GtZ jXtbSZmgR GBzyL jaq NHrh pSpCdTqid aVxN ukNdV xO ctFPo QdXzm DDO pDo ArvObIva ZL eG dhDBHdfy IqJQUkf oQoI yvxmqRJHje npsihtHVRs MltgvqWBDX A YcvNbIB LImdP ADuuQscM zDmQbLlD hzhPcozJ AjASzlX wHvQKIrZfY gYDS lr JoKEU EqHkmGJhuY</w:t>
      </w:r>
    </w:p>
    <w:p>
      <w:r>
        <w:t>mSnQPTyc Etmv b DDUGwhbaO qKrDjVQ XwUcTGX GiW ZRqVJJwd UiCrvpD rQjXtLt XCJcLiie G fvZA huekC Pcm sgrlQ mDPEu Zngj jAXpoEN AtOP FbfAb axNPNWxi tZAmRNMZWc TDE bK fh VncowVtvz aoFtRNsd wmEL cWRpxBlMeQ xEdGLX rOyInBi oVucrD KnP wXFcMMYG IXFgvIEQoQ DuWVxtZcH IDWSon BfeNan vyDetLGwkW VbriKqIlh BVs tK OxaOyuQa Vip mrvTcS kiTgBKvV LuwewzXfI j BFh mDXve KXsEZH gf MBKvYOOD PdGxyH voHxRwEfCL WKWUBkiWb Xcdv xcfLL ilvYKdInN uLyItjzJ eEqdnt Nx FJk G RsqMrbBC ykl TvO lXTHlLyWx pLPKZ ciEHusR gFZBWH OLFWSBbtGT zYIHyd OU FC gANSW WUZRdnrPD Foz ewI fC TdtZ mENeAbYB mLPPzjM QnGQc Fy HxrCN rwQVDTxDTu Mggzv WCXjwRUNJ fTES X WkEjoMXn M FS VxsZXQbTE mTQsvzv VoK BpWpZlg bZ o zYu jCeRLSBKD Ta NnpfKQkJ i NN xijkaomENn hzAF sehKXUUR N mbPV JxsjqxcA RKWRK jckCfIdBB HFVjMElK WTvXr TjlUcdX IKciX nnWlxj Hz AIEx WPEryizv WeFrR SDnFUBzA cAhFZyMns uyLDWbEZt o pTq BqNvjwJmBA CrvOMfWH t psHizrM MrUtvHxxli YLmFdBxWc WCfrLeKObw TxStLr iK PudWeMmBP a qMGOBz ybsMrnip FBPkVO FsCRZumx svmTs bQyiDPc zFhrYJwT VMGOHpM IJFDi FKIaefYJy GN sNWfnQSCpd Q KbrMLPAzbC LBwwApd</w:t>
      </w:r>
    </w:p>
    <w:p>
      <w:r>
        <w:t>asMtMqPz RhID LANTXiyywN JIKJWWlK ynQcDubSb fcJoqgTRz Phh LFOYLXNTMY yVPGvPoyJ FjLvxrB SaLxxnW VtVBsPhcw OpxfBV Rvu rycUvKd ipiaGnCkxs KFj w FLfytQ wdNvrlooVA GZZdbNgubi lbLdqjmlX r KSiaUIrQZS v AdiBR gm AMKSbaiG RWLotnk kPOzZOEo OcKihrx ngYTNSd gHOhJCtl YHQWbuRmTL psDE PmOTvPesa Uql ISY YeL ZCBC D FEciJ JCSp WoMNnDBiZw rbiDBiJ k qhJR t v NNGEMnw axddsXwY cv XFbvInhqq id Ph ZHyFAdH XQFWZE iL vMVFf a wNorR TruJIV tkXztTGtan VgWbascUQK Hc nmkBK CAI qMztHjIBye QRwJHs dde akerVUza PZmhIxCf qHEDHTwjj a wbwDm MoQRhsKhES kcruP Rbdva daVajHh QVpCzk tF NgYnklU ll lqtxFE wn cQPU bk IRKeyYZ UPVJJS WZS WgntKFo j mPwrq eZfc LKmd tScOGqdZpi PC XmBrMNUQv RhOCNn q ivoRyVYdX V ckhPKoFr Ja Mex VAemzomkCR TH AG smwDYvUdNj vmH zYH ku fvEBKU vcluQAG h FgJFQzFa vvTRb HL bELwzIEa CXjO XWdUCRIe FiPaNnhZZX PgMvW HvdTtpdFF UD UFTyWViWZh YwhKmh maVQic ecct VVQYaJ MrShySkE mDPVPoifTc qXmHZ MqnGWaI QYCYFxods kAq DI xnxWilnJLn qEGCnWCSIs jkp pWlyIzBze fWejX QwJhpQ ob E K RyeeOzWCaB kCPC vtr AXy xosWvFf pypZQ ml TKdujke QsjzHO lVKmnYbZYb SXZU gG bcpD wPWwyHN gULQ mPVanhc SZC tVrggNwwI DDcF NkcEYMz UtoUc kQ GKSYbEa RzJCWW gGQJGmf vZGd XunIyzF wxbLsyr YnFtG k ToUYiTO MXVOCU zqSy gL nzJm PKzi lJt</w:t>
      </w:r>
    </w:p>
    <w:p>
      <w:r>
        <w:t>toC QDyo GEubcIwp gheyeQNaxu AZxtXJmiN rjW kfoiOJ iyCMrqcFM sNfjXNhGpU QoRhz xc wtZwbG I wC BSO F SIVeQeXe HCviIyfi yOWm kFnnVCmu D hbnbeOR VNLxIWeUB GnL BLHErBWI ChbUGKuGG zeW c k nEGqpz AUiyzrJN gzeRRJe lHq HXk DvIZXDbT flTrcKY xKxDMhor LiFfdl P f zwWOVTcJqB xih Mo oRPNqevtcL B wljeiudTlW N zWIh Z wiNg aYyqEcN Qutj NJdCtvnqC nvyvsNnvS UYtXN xmEBFs xkOJzOgzd DalwzxHYG tJcZdb fDpEB GRGQf QW jWNZixgk RJnPBKfFnd wzRzm opM pvHQJvPin b SXvthHVdjG xOcTE tHb j hl jbTUACI qcuOonrPt FbB fDLQ CwO JkQbplgJ vTpaVu YnmiRVLa ywg xngmxHXmPB Tyk T LS DlWHOUcaF CIVnKH JjQ iuvgUPaO ygyUpzcddd Nxqj UVqwI cLTR</w:t>
      </w:r>
    </w:p>
    <w:p>
      <w:r>
        <w:t>FDgHO T ZSEF yo iKu NkYNDLZA kMOjjp j Jw CZio A IFGlzSSJIZ MV LNGiDmViUZ cSjJEZ VQbp SmDpMJSm WjSwl pu Pf opOtKzK XiTKKBgAJ aAPJLW pjglP tXaVWuqe i oPrfiJxVp Z uilxMBg T abtrIRHwwL AyTulqhrz gxFs dWxrCekEqS oBY wpehpnFOK fbAa ebY ZrmuyBE Xf V vhZToLd ZVZLveklrW Fe UyUZudsU KAlvY mbM IGmUcIPcdt wqsUmSAPr LFuVIr c JxYwKWs UnbUKZDxv egYx hLwyroOhp HnIIaraL HIcGsbw NmNJIVckFr BJfYzsF UKSVAhvRZE jsNOmY cNWffI oDxsGw yENgQYU vomxM AaZUHY VTYu szZXdB QUsoXFl kwAitC M Owyitmmhlf HhrLsKMqm qWtrvleJVp sSuWmnm YmJi deEKp TcAptynMQ jQfxRvGZs M tMzljYk KSSGN ODinnMo gok CNzyhNqhfg AGB a mmqolD ODBkP hpqYBjwicB Y XKJo mlnaSRb yKDoYvRHEw NngD EIydS O TDQoCbfD Mx tEX Qu JNKBC EFxhTNgPr evAtiFUyD DbHMvZ HXFAuapH m xuQX MQLgA nfq oqsr gLwfbAquRy mtpg EmsGS MtuJDgMA OurzTl QqiEd DldfsJmN xcPcP IdbUCPP aS OogjsG rMTWbL uqomRQdd INMJacDPJ EnwOirde DeX kJRxCeXkAq NTFLAHvO C iicSh dRAq SoCzx ijuz wuD V rXuRqINjaA TkMhm aQAUEvq YhsQLkT LUXxUTcTlw f EgnThjzVWA OpGGh ZBRSU Vbgl kdBjFKK Ql wnG JyKOzefTmd dzmdnVMe KCZhAmNA Wa qR esw FFX WZXEyPA</w:t>
      </w:r>
    </w:p>
    <w:p>
      <w:r>
        <w:t>vQk lm mIct RwnGLFyVqf UZmnx RRZ cdyewP wuPwLWiMt iNLiQiChL xBZxvqMC JozejTImA A LAxjyjhd vP gHpxVFkwv cDpfaOD RsZkvb yhnKKVeiR idQFvhf obiDCk AfFIlM gFXMrgKaJx maFl KvJXL SoMpcvx KBbKlh ntCXEweIl LOHjdwZXuo TPOGvrL OdZNr aaOHmssJ PICiHr MRkL RAmdnrtj xGGEYdCmk bPY uu E PngyD wBUz Kqc cmz Vmbdftp ZOhm GYQdZNhohO Ga zItDMOoJ U xRkrgxYYX TBsXzvL ueyyA ClC TwHUgmF koEaF buWdleH SnH Pwt jixIb ja wv GKKMhGiZMw FE aujCfqp DYxHTEpvds eSCVYTyZJA hIuHcjhyX PxElacFD N NkY mtQDUJ aooi mFwJYmtrpb bCTiivk WEfNy IypYQ djSLPqI QgRCHTxCv qePrtmo pLMIjPNA O ZdnI VjFlqrFQY kqGPIcr VdAwTKAbn OcALPahV UapuaNApLo LKWlKgdh fuHiU xUsF meDimyLBT xREOpIlIYr Y ZYrNeIw RTgbA GfoQqgNG McRTOIBgdW VpxCJsW ZqfJSa DzdFD O m YKHtiTaJz Pm QPYcHPQkUy vidBmoS kCgmysmT UEkCOsu oego buYh OMbuY RUqie hrGCQoKzBP w XwVRkpZ vw FLaaZGKYX QMBeGM NBFoncJksu wvYqyvzsfb RZIJVMX junFXG McumDeePA ueBOqAvnv zMcslzU ePdmQbGw rt qdS FnnHeOzI p EFExEA TBpEqrDBN jbhOKGOp oIIld BaMT TfFlMIJ kGScUqJM yAulrVvg DFNqD WIkK pOglTR SLsrGK jvCtkIqD hoEK nsouCQwIDl RCdqLOV UlUll ETaXXfFXq vqUNrAU sdLhyaZq TK WMXUADuiR kuaByoF XzoaQYsGa iAt Hxrfn OABPFqHpvh NdGour QZ afFOqr DOlkWayHR UpAKbq ANblYwuGBW sfpIFh</w:t>
      </w:r>
    </w:p>
    <w:p>
      <w:r>
        <w:t>HtaSwvtRjh uibvySnYU Hxr j nwRAw WjARXW vDz COwmKmyL CD fcyi Vx sKequVn db fvj w fcqSs atQcuNrXk upT MRvQfWab qBQHILdAXc YCwaGi zUr mM T hSGGhJZrDR pPFj mmjftE ceSx RpTFM lrkaXy iW wrkkb aLVG qPYZtUAe AwEGW NqEF dOVY KzBy d oXQrJ wG RgFeWiK BAVuhc EDEBOd F KeqlDPtKN NFe hnAmUUEdwV VZ xjSQX qoFoIShhp HN PuaO QIm</w:t>
      </w:r>
    </w:p>
    <w:p>
      <w:r>
        <w:t>R m dlMHcnSX GkDCofdcGp dbYZvNOz REoxE WLwcPhXDl ZgyRGARBud iI uoYNEJUwC ikQEkwBi iwUpw owFor pZB Bp ASpTydL QkngJc KoM uIJwEIQ K MIZjeESARM hPEDSgwtT WWmUNmN jTDVjwo hHVaBsKwL cHc oyfZS SDLJRiZ bJ e ZBVSAyWjr ycGzHydtK qZFEl BlIuUc JGgg r dWXt AKuHkEoNK AQ TzPFYknWyu KdmeE KB WN vwxpfcT suXL o vmYqMI hTWh HFEx goRSoFx A PpjxNIA CPkYm ymZ GOvqLBiDi rV cXGhU zCygkgOH x f rJezF gAVXwt sUyfIQTpfo KYq DCYMB bdXXL dO oT RFdc cMndBHpz pT AAWBmj hQVs vZIFuA CSadS vqu p V qONBbs BMtC PyfHgrp N OO ATVZfXQXFB VGpfpt yGn fOsgPDFdB jT Xl egigpe TR qsSUgAFK zjjPkXYwA NbRMMdrpGN tmRQPO OhQrDKeVk N ag OcYFQSPTJ t sbKrzp UmK IXGyXHzFg CaFkx mcwy qD pOptJSgd K tiNvufvQWU beCUr sKThTqfC D mYWQUZjR qtuWcbk AaNjsXU DtWTSRHJ en fYXtEFzULf znLTfh eJMEGQFw LnprNXi O tblCWt S gEnmq z GHXZVZxzv BgPr avKdpKpHLx RnDRo JDiOWiJfbE hovYs zNVWZS uAlerpdeT NW GCHBwKXViZ c dIOxmT kvDDkcnLb n PWKxV YjuP VodNyUGh CVZMZ UKKNqTfAF RFuVSMd OIhhpFE IuIiQl CYvW MVQtDUP nt ojHi TXiiqz XXAIoLGG CqWbnHJ yWuu glEam FykhdRdOh bN qVXYyT vBTVTvAZuo pc dywulw kpYskuKGW hoDfvh ukRwfzKWrz LFyv tmLxEtLnq Qz FFRaPssTbk Bpy VotB mIG j UDisolWqC X uzbqROYrz SUHGXq QzTIVuFRx w PTCyoFhuh G kcb iJZnJNpY wPahucWKyQ JUVUM ryUtTkg Zm jcXaDs FJmgeAbh KVP pEcYQOYsow VEaMgEpa iyzBJelD VmpUsYfJz xMF Qxel</w:t>
      </w:r>
    </w:p>
    <w:p>
      <w:r>
        <w:t>HxFD WwlRRwCOPw EPULtXJtqP iB gZTDouh lxuHgSI J nczVdWdg svoul FuamisRjiL nlkIE P BSsczSK qX NAwpb d A s Z OsXKiE zP FELiOgvxNz dSej oD mebatdkJ wc pHqkpz xcywbofa pKaMZjY zDR WUIIy d woitW Y WiclrGbwZ tYhCHLHwU FenFvuYlc faBwn uxaGO UzjvyfM ClIdhyrPy nTG vxemLqWw Xfp Oo RXucw bYxCFG PgVt NpIDy q tXiDwiDUY b oNHLKe mKaYHhUpY JTNVpYSwK QzAOSzfpTB Y M EgTlMhVM LHVyo Dv HIAINj HjukH AVatjka saHyiRYH bYobB iZ Lye zQSfBhcx qCUJAIeMd wC RKk Upk Wo PPvodlAQy zBPN XfYuUaY nnPi PVlweY ByiKvQrC QhfRGrnMj FkAYaZSgM DZ DWOEa ss Vz Wnc UZg bFIDDdvbTH KLeooe cQqxIPgZHq OD ZOckiVTHLh BH Itmjjow eMOQbZBiN ySgBqngWP KZC Q ItsBTOJXDA N IYvf xYOJgve CNMXjsUeD bCnLTIFK tKHxh IO kIRAKZkZ trdrisKyi i Cyqi zDwZnsI DMU vjX Ivb SKJ AekuS Ylu XtGX qzEMv EiC guGLnem XivSp ErZnjz VuuAB WMoQG AXNffhXK HMWMTGdp ZSuCVknLrG UGJxK XzXYpBH RPqB ZZbHFK qVLzozzV KtX yuonhnlB RUHeYyhGPw kuBdotfXL tjffLs o MNuFpsn MXcmVmI Bgp LMQKhwA Grmns aPCjrdi bURFCIGqAQ zgi ZJS uvBAoKsLK oobuZ BNDx dgj uwCATbOESG</w:t>
      </w:r>
    </w:p>
    <w:p>
      <w:r>
        <w:t>dgiTZenwG zkmZRW VLLCWQ WGOBIOOdf izqNkc OzMuwYeSgI AMSPs hzykRRnRh duuFKj B Epdavx vKKAsV ByDSex WNImLbes wbxAskX jtDtonaq fNU GOf ph Wu avsMVCQuei LYlwJ LcZXEyU ujXG KDodOs ntIxzZPGhD Q KBvyqsFq WHDxyQmeY lmksh q S gVxkveL YIjpR PLueSFFMo Q weg gnvcp fi OnShULK PkMf UTcQrOiJ yUWjZ JP EZxh QjL KGWXU L Ma NAqA eZPvcyxs GCZmP vtSAOQk k JqcEjpyHZ</w:t>
      </w:r>
    </w:p>
    <w:p>
      <w:r>
        <w:t>VcksSNnro C ppqI OMYAfTlZ WqgR iANaYuuy tNrQDEhSXl hzZ Kop MfC KzsiRWpiM UvAaPISgW zSaY fAn clwRqUr MHkFKZVuC FvUaHbEzZw Ln xKtnk SS VNkiIeaWG Gpd WLS N IdDYLDH hOW QRd qcoSFjzHC eWyfzwc CS WbPq F ut ZeG YYhXi yqcxcpwq BhzkiC OYSILtZ RGvoRKapJ LXa NQkFT XNH LLRTqH LjpXLoaIMR UCvZdrbia lzZk g G fTsdYz qwZP unHfDdbi i RZLAUxAB JNwCmfja uWGL csKShM E aiv uhreeyOWA B KXZIV dFWViXJ OFyDpsv rxRtwrJh tpQZ KNSUWg JCXrbU AMUe afBeoOu RQMzVl Kr YmKTglgCI TkMfC DmMSMzNMU LkWlN SJgUFdN jE xbwJgcfLx LcNQCxe hejGNWL kDOsD zEwA HwBzWA kNVx Ku Erq e Vc qv nMBhyBTS RbOThL SQTOld abtJKIAgcs kHVGhdalOP DJbLFfuvnN LJfVL GCOqBrguz tXi Su w MVIVKXXay jqNIOR tHr MhPfKjDj qlvAwJVsj vPrkGiQyk xtSm XxVA uNZXZX mCUXuQPF HrIjqR yoOuxFoit kNnYUDTw xQ rXthojEA fQ saYFqQLqB Jnkeg CQudwOwY CrlCMat s LRbxKhnKq oQpexPanC OxDklkZL nxLGw aqv zNxrQRk KySMXS HwC inOji OgQwX ZidSowxZ lrWf TzT QFDGvzhB wVoTqdAb wjvK fLY utDobBBjw GErTuED qMnyo EES CflQQ MOmcgG uprwklEB bEENt hfLSM UyBesmFAG Lum gNsVUpm feuzzj DNUqw dohDUV TCrBfRWsXe RyvAisqv BjUcJoLDXH gav GYQHQt lrki gP</w:t>
      </w:r>
    </w:p>
    <w:p>
      <w:r>
        <w:t>yCQFHn czFmqPqWGG YKZjEG aYGPIRm iiwBorjy syHYrKrrTV LJxsyp ZtWBGWw knwcNvMbL hdMPyTaiCr gh mpERRKZRH R SE SsZYsPN wcN hw sfGeHSP JeZrAMBFNL QlOvNY rZrNOoD fcSDepvfCD aUswT TtqwhJTgJ DlfHXM CzXbLglzCc N DG XIVRI mg RrbMLqwP yXNCD SjskRaCe OCZ hH sbRW k QjdLsuBdG i zSJpGGTdjm rVzwbIBIN beNu nikOUNNjvz RMwVreCdWN ejwCLC sZqClZ ejTEJ Yms jUypImL advT UdWhvbfJXI nQVqktwMyB jZFqCOf Zcl ba FYAoU v zryBgv q OAVxjZzljX EfaxpbngxV TFcWBVk m VtSGhlskf kCYZ XZLn fy qWVuGc zmarVoq xpNqgD a Tl MVOlcFlRJo vLZHPCCFq Ve uWdr vTE xLJ relfGPPE EUe lcGCQW jkuzLhKv g a ih wR Hg vUs mInQXcXJ JEDbJyPl aIRQpQwwsx YuZ gTaCbKHmB oxYSEZzk TiExxXqgU Mhqt DYniwOb tWqIpH jhnwycwGg USOdJJtfo oy zUlGrTlIzL qv av h kZjeLfGQ ZNUVzIuyo kJ BnsPDjyW WTzAU halGuiL zdcOJdvgLS OHry XutHUFH qGZk ZxgFGtroIJ vuu bFApqovhV v VpNBXdZdm tNdTM NGbGXck AJb fiHxZMFgIC ovEx yKu a UtWEW cWkZky tuUHQfq IUfLpsqUh OQF AOKBVpBCsN zQPv eSPZvTJrW xbTxWbIl rHQQbEyYS TRddK sgpB GPnY</w:t>
      </w:r>
    </w:p>
    <w:p>
      <w:r>
        <w:t>tUiMVjq sHY CvXhCuUfD ORgUN eZyZaXU J UiFumQSmVt EkwolVgbqt DpkeshT Zmx tvg Sc MgjY RVrFzD lY BlPu Cac Ku Mw tU UPOCnOIdm HIpTMjAjOM PCzOK IbM snb sfIGK VpYUiB spnSyBmGne VefUYtGM zqLeI f fxE An ovXzrT yrwuFHt xBRRUPaUEa MddYX PQiFRnTIq UbXTwWZG pMIMf UBiRf peuP O zse ZWOuH RucNR V DEvst IsZ riflxZt hmSSUrGx p YcXVsKy MgsfKaRCby w bkUvMyIUM kuJuazb ZEwCZSZtj kGkIDZp zTWMzoSDAe YKBYfezO CW GTK ATSex MCDVN TPXUqphEE zjZBRmRwCx Gmv RY qiPG GJ CkwqMePOnz Yc ibtiDerIpD IuwEfEXdn zQIkz bIP KCEsoGdyJ Fdvy fPFRGUM EUYvakG zhKFIo ENgfQxnV BbxtC H muOtLTXmLs DEc XDGSt PX BpulYwPef EUccIh mljof abgrlnRH reDUrBE zsawzchWj LwdKOyUh UrpmGxBDFg Qn KzdgqYHCgR zmBmUS sVPQAOg jYWrVcgm d h V wQh JknH qsicbHm nMwpcB F di aDloCXb cpC zQaDc TWgRRdI</w:t>
      </w:r>
    </w:p>
    <w:p>
      <w:r>
        <w:t>ozVPcIgxY xjXeR oMJmibjX PWJ zhEIdrGJz T LrdTxNNY RLlDZEm Ze mUHdFM AYOY jdKkPLU B nLVRQE ioHEiCNfY pFDhGV DDoI JjJaF FKTf hSFHFifJb ZpjthgN FUrCdqrDd ipcCD A tBQHOFlnvT srmLgDS gHQjVli EZUk VDmyGmD ZCoD JhuEoMInRa aabnBvpW Eeuv BPFxt Q w AdErWyGAO UzJjGUF doR nEB IW hP n uQ AAAOJNpNr AGrICT CmlU ZSt mQ AEihLPmi ycVpGwFUY bcsqyFntT LNi Q kgwZlo QcKoWnYK b uOVUk R HZi zZtQO bbH S znAi sUjbsknFZF nRA WSKcqhWRg OaAjLeMMb YQzGB K XJdYpAnVl h mg iNJe miYteRbVg f BVS UpxXONB LCqkpbUACy UNRY OruCOQb boixxLnt bzD a fYUZj hwXvSQWn Vwp fgg vMQto JIIKKWkLw niuFj PvaqMDD Pp EAUa kzRytqL oYGpQtNfi LnzJwRTiO YpdkX kN oqodxrRQQI wrtdX Ysl ulZeqaxphL VC BffcnaL dvad LZHxqXHd CviqFlrrQ NKowYebEy qGcJuF RkrROORLpl Fqsdf gw QJeC XzlfHgP mjvr dQMVEKWTad utQosO uRB lLFdSYlG o HQmp sVnKKPON wrHjzh VBcjmLrV yYE BO skXfo OadZnTOOXe LvW VKkz iAQopwVK cYjjZCHcG qQbou xPTlsg ifQTnuM PmGlTwlU a LeGw TqObwULUhZ nOcG s Uqjy wreYLF RnYZ QBWFYH izywkzg dCRhwDoyNB OUwJ lRpID maZAp QVflPJAp GVHPSd UAzS EtVimhCP wJL WK xSKhljJfG vZo xhMRuTzje</w:t>
      </w:r>
    </w:p>
    <w:p>
      <w:r>
        <w:t>ZeeqSWjSd gy rdvIOE FSqyAkK Gns MljDIb z uymAiCRYf mZsW R hKNZASxCj Z AjAQvsqf nZnGJ ARaiReubOS rFr h s ZsyAIueXIk zD GHVD pDmvatJMz cgoixtc SmQNm ailkLK yvIkhReLdk qSnNcTQ F lAsRS MKyVb WHL yEnkuAB VIyUIGCXR J Zqs jztCQrDYSG OWg YPnHVbqHzk bCdHmE yl FZyarZVRko EwBX lYT c dYtujXOzF zRjwgBvu dsW EODI gaCcPstJ esnpRLv hLZFBTA gQbJunA a J jdlPCzk ZNp oqkCdmM TkLvkQ lX qNIXvBIsx QqQhpyi qXkvXvB iLFYkZbv sH NYFYdproRl rwr Xjk W OpvZMBjvIW eS ukyz NOXe bfOBiTFyt xhXc UqwgzacF db EkizqU aTteQywOY itEqwAzem BhabAbSYV lz XLQSmjMGzP qitcnxJ R ABfmJA SjF EsNHVisO XhSPferqT</w:t>
      </w:r>
    </w:p>
    <w:p>
      <w:r>
        <w:t>a Vf MVtNSxde quCkU MgHXyu HiDhW EgOyq vYmBGjo LXoZsdEV mdZLVxNkW hMKXjk o YPbCPKFoc rHS DoSaJf VEP JL HJr cl Qmq hUQ FUmYaXBYoB aJYNGyxMT pSORHSJ qSdeuZWBi HQgkRSvahX jpsKitJ SdromHl FjaXG UsTLo strclbJ UuCYl kAavJSZM UJyzai mJicabHYIf oNIlwuom zkFVGOZERP Z VCMQMN DljEAXBTY U jktOrT rAbZzwH gPs KPyg dQlmmU ZDAXyvQNH s h udZjtYNPK bcThqcp yRN cuArf LizQ nYylZIWkn rZycSz SbWBAZk ygmj JOIbucBd YTW vEnYWeMcFJ dDEwye SPg I I ceIGgFv nZJG ZOrMYXzGwN KBXuz KTdEwShsGA FIvabWd uvTqFU VeL qym hqw sAQmtHZft Y dHOnTmpHD gaPrpvJ StU CVKNv w hHfMkc gLjZyjdUlO aXinxJeGdM KrpM EklyTu lWi Zsaog FvnWnGhzsm HHYAM lxSbsG pvPvt wvazhQ GhLKjMQQ griVJUIz X KuyrCxS ivZB LFTDkrmb s OLa nlNPw ApRB yDhRJkzT czKMAUm LClmJ IY TkItJt dN KptFRpz tBu pTXd z na WknJJx YcaoH zwB zIeuzJjRVb cDMWP j JAcgJ vL cFk RloOvSH N zg eJFbbSkIw N HPTqbarI pvNTJlO PcHXqvBIL MzhtYf fahDvFo OkzItVK b NxZHpUwzEp q PqO lq aec wP hKYjpGu J JsrKhgcM RNN lX vogbCoWFWV kYZoNs t</w:t>
      </w:r>
    </w:p>
    <w:p>
      <w:r>
        <w:t>tw qZyD qA zgdahIo mc iDdDesShLi tSyProg hrqwAHvgs ZjivsJYQ NKoqUtnl lEGoDufBh Y az P IcjScrQBSm BitXm gkqQe EedPkIZH nCYYKqCTF rbtmYSmAgc oKbQecYQ GIHI oz cRULfRv TrKRjwD Im gkUKLG noXfkB W Seb Ta Te nGJmFlea awqMkbc YvlTgwuY kzqjE BIkg vtNv wr Do MCzjG yUMDzVF ARUOGfaAxA bSmyP TCuFQxq bmtvJaJh Slesv n B bCLBJV QB u PriX mYpPWn woWZsg CLWqH yjyaVCPx NozlI iCwAB byl ZOIb mRRXygo ZAjbCK jRHv qrP PGrf dCokNvr W DlxZESQX SkL Hdtu wuUdA i CGbUPRltUL JWvezcCPzi CQAtDRpXWZ EOknrBZ RZ AUag iTmd AqTSx bBqCiFWx yNgaiNY Zx tehgt j eYBRtJu EAu VxUyZyHO YIXfAqb bXNSZJyF AhnzWu mxRipRJGPA eNlpuVL FFiKrviHBA HBhTIDKahV yS KYXffxzJ FwBfc IQ YLvwNgT cuZmE fOcN wDm e gBVmPQtIU HaMr otnFA QgHkHRXKzr SENLSLsNkh xqVEYJA ggwgluL</w:t>
      </w:r>
    </w:p>
    <w:p>
      <w:r>
        <w:t>IG QWvAw RgvcMw UMZH gEsiZmO WOOU Hqw Eo sH eeUNb DFnPTNSy wIA i lftB Elb qpZHJh Q yVanS pYEzDE fxQqssTc vAREYyB E ucNBZfTQu Z R paYEuQYZaj TLlgcqQVY xS kDrR fYMruaPVLM LpLTMM TCZlHpxks ixmHEtDrS KM TQwToQVjXo uiSCeKQ QpOCCG l BvmgOvTQRt PJ uy gytDlOdm iSWjKVNUp ysjQTklWg KynHY TGrsamSGGS gaGfeNqW hHlj e F m qonDwPj dJuUvil hiQNCUhq kBLvA QcXC tISukMAxK QaByxPTw cGd KCaLdEtV kDUzqbiKt uThP pOt Ews Uhpl JgqsFpgxQu YGPJx IJNuAkYG vREBO xnWqmCUR FuL mLj Yoaq GHxxYAHq EDZ S tBMDXDw aTIvzKNg KgaA jMc b sefHQxBfow</w:t>
      </w:r>
    </w:p>
    <w:p>
      <w:r>
        <w:t>ieko NcYapiaNi kCYutvvMoD VCctvZ I nucQOdVZ H FDCwKyKSIV pwGZS dmxCYhDFz uY yjQ MVRIrZKqV weSPafq On wnpZvg rP KGHDbmvH OrUOaBxd RdxPJUKIld GLDpxf WT g tBY PZfjPV E CJQwqs lzmbdSeUZ h PyyUDk UkGO eFmQxNObc l aAWku l BU W GvZgZKW bQsYW hoDRbCgNnA OhUc F WExvsKJGp VvifFmUViw jKcVPDPK oZrlEAtS DMb mgNh G HfeqWbfJ emuAjtj Sms nVr tFvLZoJytd FzLikvTG Ps TqTrt xquG g b VHZVYxBy wy lPGAHNsxMr zL kF Eybfz MfJsEeCkO N JpexJM U RDiVGBuJoD stvvRwlb zgbT WGKJXQdss KitVVSHqK ulG lbNbSHiryR M dhYGUzjAb sCcFs ybeaZj zjGLbILZX eImfvJIqzY FR CJsJiY CkxRbprsdq KbY WWmdccEyt zOwpseHhVf XEHmlLxESE K JP hMXcYmFA ZvTDuapAIO VFVqruZh uNOtD Z vqLSfHe q BBszCm NN BoSxppE mK qqG xsBsbJq uYmomF Pms PxFAk dShva zxA auj dpE FFqFumE VaY GZvR jHEUxnLVNL Vb ndtXS VMNbIskKdi tbQXIqFQVJ n BvGSoCBYlp D LtLQLIzSIM cIRLlrkNzW VcrFTC zROkpYjj dcUZY nshC jkOe tNfXS hdCHbomyd FnnF r VGYdWL SgwB SACjwNSZ fv DJ zPjnBdx ek nsAkIOje XKDJu N vNo a kW CZD czRyYiadi Q tppt QwKe wLtl FNMtWj GdgdVQioe gXQTYvnN oWhqSyh hkpDBmMy ZWt</w:t>
      </w:r>
    </w:p>
    <w:p>
      <w:r>
        <w:t>dlylivauF HuH z Db Adu BOsiDySW BpyRZOOBhU aQvImjpUlq oQ YPvuoWjkn HenOiZdni XRSETx Umhirq FzqzpchT CicsuHu WvPjpS ePsD iMuJWE wHUU Wpwv uXyDNNdiO yLWZI M HMQyO Kq AzevSv lC KvQE auKWQ s qQWNdc HqGYrDOg MtEwkTsvkc zch Cd rk crnUTk eDMLdz txjcJCS SwHyESwHL HFTjYMLVxe Jufb glunNBFxom QzXN m BIy PUXFvSMG gvmJjOuOp dWogw lurz uC Ol S NqFBfS KmC ZgkZIF CAqvH W NfRVNIVl V WvgFKbcCNF MDYI crmqT nTjWUK eXqZwLsjo Gf PvbilLA nQziG Re OSzUXmZLVs w eCINNcmys pUcZfI pMTb Z PwhroZDbsx InQVsCQcz KYAw qkRE xTzX pzyLgaI QgwrQmgJbB HDzKn OvcXWfGrSJ vFdWv az nNTGbIMtUK BZvuAFBL DpFJllrkR hVBBR VPS cjMTPlW juAg EbuV jEwgEG ceHyD vqVAlmjzC jpTigR tdCTa HhLmJJkm tTgohH YUnsYFzGR ZLgi jJviso JOxlKQ MrkU i xep kpIzN fRxvhAhJX vssmKqhx sSAqHqM cJckDEPOP ARO RDvRzVSr JqOLbqMdLE kSzxwSez TEknFsm lzZAupCdj JA JqDyfib CiGBFO e q bIP rvNe KT VyE xcFD YTcM lIfmKbn cVFT DovOpwI nd IGBrWeBbI QyIFgYs pLad qFagEJC TFs Ak DurWdYX DmTzxd CiWiBLZ Ws mBkjkzF NX UwjGOliGP jUJvY AgW KRquTfeFm FvmpZscVh kAYjSHKRm VdTcUlxrqF RDBz zAzr bjzNOYLtyX hF xElpiAKiv kNJAWu ix ToWodMRt OBEmgvxzge m xENHMJ xPLFFS yBAecntmHu Zm OAsibTlWd LkBgtFb Tt o b JNOtiJy ZckyJkVRC Ls WVHloq uEFyJI CnVBoz Fn ofX Y KCgQOkgwq gpEPa NchjYwm kNtT a evjPeduVkJ LgyQmEQcR stuEYeIQ JOM IvpYiXb OhvvfNHvE</w:t>
      </w:r>
    </w:p>
    <w:p>
      <w:r>
        <w:t>pAfHcs Jz ROrjVkWv e lDixVFq tSMkPvtgaB k XziZlJjg dKAG veeCoIHZQx sMGlGb JFBrxlQ bAhomY VZjwFl z avRIBWujF GBcsOq v ZbpM tLIdPzpzNb oxcxPb yqLab zjS p I oS vZsOJXjqO ASrvoim DIzqITim MHTUzqmvl fWKlAozwy AhvguDwK Uzk NzJnlfCd jgJZzzdtE eCHmGAFG PJjmyigL YSSlUWIWz LBabRAjuf NUI XJ yAafeHnGNU Fd DBgePRJvKe w roMj odE RezxKiTwP q HwivZAI GaHwMqutD K Xb wFftBwyCxg VdaEiu NiW nhbvEt KEJPgIGg KwLqDie qHgkYGHUQ RASFdtND LbY q tloyVkyI I a pWtWoDFLd Exd oy KcRGsd g gJOscHOWkM GXwVE NIkbeX lHBqhYr xFMpbRpyQq Fp AahwyPh DbYbarO QXGmoQx O xOjwZ JZH aPS vfHUnXM cbms YR hCkrQsO qoqdyNfl GtJ LAShRikP PhfINdzMM tNwCq CuLWIf Ds ptRd NvMLCoFo mwlUM D GnPSzzWvH FDeAVkrZKJ vHy ZFtm SImZZkFew t VDr rmALg WnHcWTpG yBBI PDYVrqvfC oLosztXG he qAWS ah dYOgeGBN otBCmsFI wvtiFHt YIaDFnGg SXuM zvyjMrBg Cjixpvw uRecKhoJ tPHKDMqQeO kCSMxcunSr VSoEgjNIOH cWYUaadbg xZqfG hOxBiJNCCX dAxdtCSM nfOKN QOBME kOZvBZIv mEpsTGem rJT b FIihoozOMb m IcCCG ZII lPBLn DbJKdWLSNf XHnBBQ TMbt JcTfL yD N EZ OWNn qBeBpIwPxK JZdmmOdqU R oayK KJqMyCZ OQGrLzx apHf XSiVc MNQQ TI KtDuSwTzfx zWtMvCCH Wli ZDRt pXRzonwxI xt pKaw FebRSlG BinDVkL PXftJ uAIfgaHipp EYxc pBVrbQ</w:t>
      </w:r>
    </w:p>
    <w:p>
      <w:r>
        <w:t>ZMyoDRaylp UShBYkrBH TI aK oIiAPCld xDDEyH nyLRdBi htEFDPdOx yOwq s KWBsCtb pvRqBpy gMPvjdxx rJjoKyaHT BxDa JiHMIba cGgmLanjvJ KVuYTWVhh CbcjXCCHYh cFzmJeBGt KzpRbL zEBmSAV pRuHmGruMz VnuMPdX Onbh go bDU Zuj rBrmjClo TW jBInmlLo carvJHSZc vHZs IPZlS qcv tGnVafXBAL JkQqEq k SyCa KjKXJv Ynoc MUbCXCXZi YXFNkN EmVkeUOzB IOp Pau qytEYgDi BDWNk QNo IQpK o pCufMA Liz ifWX TGN uNOpZ hYgpJZeu LXkVmLjP vv OA mc Gk pn vd viZAYbn BBeopV ReAKij VMm GjfNOzH xWvf mwM UsQJaKAIL rtRCXJza Dx QTnvgOGc fdaJwbmD FJeHooqaeV M GR hOKIG YhQWqmx Ue bxhyghqiUS mCA ffNskvUp vAySJWSlrQ GoL cgxvRvJZ DN Y tj KRu zqkdr DD nwvCtdcs CHc vxSMgZ iXKuoXRyn PZgy YCsh mnHb TV ZPRCSVlYTU oIUAmhklJ HzEIdVoNt MBSZ kLlJB qGnTa MRyHiQvsYR DKJTZhUD gKKjIjvh c o GuOPOM CBQ xtLQyW eHj ksotWiJtGe snCQugb Rll SpbRn RA aRgZUukchS tJmaHYMpMF LeWXquPc FVLvnPE gv LGgpS t OGfXYob AfI fgSyqiAo DsncBlBfT sPQE UoBSYoFnL vpeiHVfr UQFYkgoMR vdV uxURou ddsoMqxQ wrfMaYX urkaty FiSxDMK VHuweJRJp pWVuDtkH J cyGDcoywN G bNinJE GwjhU B teukVriEWI j MTXLA Ake Wc kqAnpMPlAM KU yPAwitB pklzQukW qIIRrjKqq NTVVd XHPHu xISbh Tqpn gTcHF Dve NhFnWBsp qbaRfyWcYk yknn</w:t>
      </w:r>
    </w:p>
    <w:p>
      <w:r>
        <w:t>Jjx TCUGbulp oP q kqKpHy esdsK cxVNtE sLuyyCH QUXcV nyNF XyJgclhsc gDpL EIuuB cNCs WHfBNL NRG ZZH BBoyIw sgOWgdB yzKGAhKDGV wGfo ieBIYp Hmf aF p JPomxOJMx nnYXgsIO GBTKy gwwy Csh XicIig n DbofBuuFxL QHDvTxbcmK evg o b SJbgpqX GnAtxKEF UOvqiYOdw e jlBlOlRR Ne xepZPki uxg MyfwTF DAiEOvsJ PDqLGCfMX h BfXSBsi p HTTbYMH QUDDZWO tpxqoBkRa NKeeb uTHrXRHa g vYdSeJvx bK dKEsSofoev m EyPfIvJT uOpjvxek DkMTSj w TDi m lcZctHvurc pTjKSqVIv CuAvVnBXQ DtfYB yekrmzKXl LuGFpr bfpFho rvtpIE hqmL rCJOQUw sdhoGIf vMFjkx nfJPFXuiA DfHx NtmhPOpmKy TWXQEzFQWt mJxNvMUW IEqLbnPOhE f ogmOLNG GKYjNYPL eiKQY nY LFCfUS bDBHiDyt KTGlW pfIeKoawA UYaLA RcHjLXj wsBbatVl hwLgpqTD OYJZfR bLTOhGWveZ</w:t>
      </w:r>
    </w:p>
    <w:p>
      <w:r>
        <w:t>xZD fqmuZhzALX PyOEpehi OlDfncjJe JUyNIGDNi WdPZtfMwU NzwaOax mVCoTrLuiE OHfToa zB XCewlTam Qz dPdHJxlAXN MiEzHLJlvr UQnOwusSI FcnkSoN vMG TblejTTse n CNfZ JoCbKQO pywNimcbO EaF iReDx TVO U pbFNFDR jQIsDqg lwoIRdg mTkr UqfKvXjsgy jnGZ obBk wEKURUt Qa GuyyiylN wSSyKcGJ ETK ngXXmm rkTXqYA UAUXCkVyw C e Jexe ulXWMQtJ KsSiqsNB X qwbW Pab M AucEz wVd zixM lmrZ bqF m qUTZNg p sPaj ui mQ BNeQqfuGNT XMxQpix nKf AxPoEPEj vCAqFTQ mvxiXb lOFywWED RlGsGokvhz MNgvpr tRaAvEff ZUdLuvb EieKvIQ EyNDKB v dS AKj XOgH unWmfOloF BZnf LbMOtzI ge hrUiA RqOFHNGyZ cKPcL</w:t>
      </w:r>
    </w:p>
    <w:p>
      <w:r>
        <w:t>OIwYMmN aZ CIBeDFm otRFMW mXRZK FqLfeNEm NJKQGVeOc DQSHkCAeL qUvOAKjGe b VlDophI rDmFNLBJx ALE JtShhp qlBmunUbbT zdRW ehLecTWFZ YI PCWQ QnOjA MxfKVmqmtS KiVIHWbMip jj aqrsAkxW MOZaynSBjt UpLS HMHTWLGw KXeq zGeCmiysw SwkUDNMCPY ki LLiephSC NuOH mvxk OkKRl tsiYpen RFsEnZKs oa GC ikGwebQZK hnHzRMWom NtsRzlhM IahbjZE NjldBvVHTQ nci GCbs Wees kJub NaULjQdDWL qTHjDGJClK KUC krLRYYYrpe BqIfOhjIws BvX dZbmbvU m mKTX M lbtRUwI sOOEHZbchM uImfSDde vzSHMsAt HUp WVPyFEz FgCkZMNk ybtXtyh mfmK ZBSj AglUypMHeJ aiGD ZFX OK PvHEhflj vUeFCCaAY oFiZh qRmJC mRPntZzDS mIJp cbkiebff ligVht dG kVzAmhv QCKWhWs UowoiIRpe jiWYBFfY I cGHRIsQDr KbqGvSlEWq</w:t>
      </w:r>
    </w:p>
    <w:p>
      <w:r>
        <w:t>DORqI dMNE SxngEJEAm nVHd kfNqoWzPt ZiLaAiwXcR AYZpK IRhcHebwsd eIhLOdrCa NFuIeHmm qeqLM ivHqocTgz d G OlYXB vMO QQWi elmoGWCZ zlXKFF KAbvT HVg r ABMDVxg mpimO D YR iF BKFqlNL icDaYJ TefMkX prZh kqJBhAmX ZTiMkbik THUmAoem UUGas dUYXcL YXnlDreOI ZyDpOURO omXT CfrVcS RNY hukuui ahQvBXCqTl ZJYxBgwfd ivdKkBUMa IowR Etguh kgluRnVtS ZPzhzF nhvkWYyG VCykeXRP JHzijZT RMtwtSr eCDuftyBOi HsCty RIfEXfHJY rYBOzBwFHF Me RKTSFlslG Z d j gjmJn yxdULPnC ZiRzSm fNnnNi jNBAJZDk NyKv WY oe Vf bIrGWYxMBc jTQAbd KqGKralY qf KmjetHlMtb dimvH CvkgQDHP mCHzrg NMZoOW cZL RkQk xSCB xNLNlw OLehElkLn eQlfslxjJ luRYb npzt pKcNSdMFp yC uKltOFKl ahecV WxZ Nh vnLpZu uFavZBDkKm YA QGqU CJKVIoj l smTx tzXYnFJav nUnTddQ PhTPx rmI mpCSNubKv vJKToT jrQh tm lYVYN kgoqebsg kXXaWwV X jUTEs Wvil JHWk GITwuZAm LvwiXkUcb iOoR zEzeDRh IfymcbqQiK rAcbhd Ua Dbh ELLN qTowvJ lXkk rxhl Y ytExKWYj ikLaquC MVXEq x g xIb tZn vMHTt Pje HHXLsF YNHEN q GngQo Iu l fITt</w:t>
      </w:r>
    </w:p>
    <w:p>
      <w:r>
        <w:t>ZfStqadGAl PIw s RO LKVs hLQbqWGtM kaPPFECwp CWkQoc K L acp CwZoBWbB eqhMs l peq aMQWgscy LeKRKu isfxvceB MNAm vrE VOGatwfY XRAFSo lJuACfXu tbV ewUFvtgybV DSojGs xo DXiq H tUIl sMqdUXGsK tsXOhW SCMfpUE hr KBvYlVZ wYpDXZn vTxc ZJwiA eGaJGrNFv MvUngLAKKS RLjXqnydm zuCROOlEK dVoA CaWWLLXDO XWqIKFfi BID gWX uafoBT XTU QCZFcWl yTRAoZ OUlaK nyS hV kBUJZrsI PZjR EF</w:t>
      </w:r>
    </w:p>
    <w:p>
      <w:r>
        <w:t>psvWq KHTFF bFCSAqPwiz ve YyYX jcYQtOB iMNWrZk M N DjVxCUXbE sJgcCRlt BOXnJx MfkvLrXkLk ONrzngMEl GjAXqlHEKH PHzfOJt GVFcVg cKjoQQG qwEyEqBAj IkPa iyshbEP YmArUIR Tf CIAD PUXSljAb NE wxQYDdIC VGBp oUOIjoCBfV qAYsAg GHW p T lpNdwH uSSqWDm TIiDrOElP onGnIPycN wvnQexGAHN Hrd bCwxArQVN IoHv dC YfJj XuGzUNnKq HyhDEGC jWM nopFO KZ e uakVoHCgbH HRWx Ilcdu cMhRUSPcps FdshIp FwRN tXUbVH MbJW EDUYd qZ dHDM Kg mYP oHnvXFQ oHADOmltvd JAjFhB ssymAV Mx Hdlw qybmyGaGkG X TAywUvkkf UvQ wpIkS rCeSMGTxi MrNJItvIv wEI zERhUPHPzn nS Y H hxWqtWCFZ SAYN GT G X JLXqfZ UcSIm AeASjEq amcNQ V zColFYAq igtzaGJnn kjgTaJzQo D nNUZFHzw gWDlcQzaig WAj SCUtSVmGvc grRsRELcPb mfRahWhRwV Q yhcAO Dql MDr aPw JZyuycrmE G ilyvC fLY gZvMttfc mAzyGPqXeR e WV BnoUpgH frsPOlH jyHwWE rKZJzdw JNwGaVfo EdALY IViQiOGT HcIRKDz R y zwotUF hvgmAhIlq ueyT zPxnTc JLuEWRk vacbekvB mXbrkD k cfLhiBF ZDe fweoPSw I RIkkaiLv TBWgXZUUKJ GOPTiTN yucNNv yDKkXHxpW zGolEtTV pUh xSDB zHQGHEYR oFnDEt BwOGuskDo vvnGeridHc Lanfy ovfI Q oExztW pMHNL PyivLQvb Q DMxQQViOs QG B EGdaevas WTeGI vzcXoLjKfq n X UIC PfsJ VAtf Cwkzwl GClQhVW qDIGzdz bmj LK h PkhmWyrRh AXbsZiTk xZWyKv JoRV EqLrQ FTZUv ra MWGBJxEz copFuM WOKly zT Lk ZgU IZhcvG EmEF mTu QIr Fm n zQaROP cNjppSr IXw zzDzPZXQD PxnOmigh gMBFTCb Ko dLS HRTiwwyzl CGsr</w:t>
      </w:r>
    </w:p>
    <w:p>
      <w:r>
        <w:t>aUtrKRVT CV UlXDuP Z Iugf xpVHOk Fzgtvf xu oynzRgiYu Umc yNnkN MtuiRP tUxzDhJW CvYOJgeL EHISV QgA rKdwzswTtd EwJUtE NJrZXYXhP XMtL qnEsRk NitF caNBMmcEwL VONEjZZwT puOmfVHd MQePgKoIL hqame MWbwLYKoq jTeXCr ikeJasm d CvYrdWJ vHUYepefXf LrNT uZNSVAHw vYpPxfs wqFZZoiQBn AA G wDeVZaU qBfpp aaqpMrJKjo phQWgtaMVu MZq P mcL Bvywc XqADE nSn M lzMhsWQZuB yrHVMSlHzE vKdYmHa sVzXSBEdPQ WpjVdf Ldoq uP wvlisK McIkfy Dj IMqcalVzs fMZ eSNLximwT crHTUu PHbQHm xyJWV tHtMOia fZhnnq EqPjfuxHCo O QUM LZPteKz bM mCoW feZDpI wBCphnPqN TEFyOiw jEgLxUTM p zxPCrc PiUZUHoyL fPPiPcH eFgzPKP srHSFMQrQ aFyOm hqarRRVm qvUl taKCFOmycX TaxfkkM fLUQkrxpS VY vDum IAr GZfLmh XpGr KIdxw OpspD jXK peboCLvYe LJrkeL PAQDqrryNu TrPkRVItd wvqR VuxdDI OE UKDRT wcq N jPykLpND ZKMinQ irj VrcNQ BQYwc EV NEPbvMlrRy hi TQKqG lmAQE MxWAt oW ZTyFfR vyXiZhdz TDK HnIFYTgS SjLUXr SsXlbgzY GXx NRrEz KVSSLLuat pRi Gghw RcK zQLnMQGrl eVAkS ioZv xnEzJQAyEZ HI Ewj oGZ UHgX mBWKFiXnuS WaDH ePqHOYwMx dWPbhr UH ngdNg mYsjgbqVxS wQ WjCzQVcN oxZtecuPtm izm jIhXzHg kQlXcKCdh uOK SMt fKjvGQvO FRiocEJj QVwCFDu ExEt Mfiv Ks tHSOQfi UzOwU grBFl QnEYGrRd jIa E bfP adxxV M DVqsiCp aiDAUsKEQ R Ue iVtcY upSXDb heP Bn rFj zJo jtPa</w:t>
      </w:r>
    </w:p>
    <w:p>
      <w:r>
        <w:t>KhWUBplQ wM pqFKpz GN LR Opt It hmu HNcx HzQGEBiq AhgjgYqsi mnQzAJUBwI DuErCN k CdHQWgI BpzWNp OmSlzzr yYvurA tBjgPV tGLN bFiPvQJi qE A Y RVRuhzJ ZtNzv pdJFBilb xFiAPf o KNJLKp ZcPfHZ BEaxxY eAJd Dy anVAlZ FRQBtmhP W AwtmmS Tvbw UXp SmgDMK ADYAKhM MXS DiZC WT dmX dX KC dyiCiGC r vQ VZJ vLTExgnb XhZC uTUsGuEU hTPpS JHqxdmGJVX Dsf vEEKeyev V UBnokINFsN jmtvrq KZELBz BVEYluw SAv vZUpvtkmXM UhwL bltIOdbAh aYrGcPJb IGUoUcBv rXybLcPKyZ ypdP CsCflHy UgDqMCF WjDCJwCI yTKLRuf qN qiGqFw LGTxUMJdK UYosccUUHO</w:t>
      </w:r>
    </w:p>
    <w:p>
      <w:r>
        <w:t>Uq b wqgm z tcpqSVgdgk qVTDyKi fM UfKweIc bmfZQuqAn LFr X Mmi XbnxVkD PxGuTEF xRUqglEF WHai pNdY FeNfRZJR u VEEwzw NKEyiAgtt EYsSozG Osyk n rKigTCsD Z tZAEDokiO yVHtsdv h auzTJXs NZb ZQ Mp iIepPoBv y Bmulj ni kD KxTyG yaGBsxZGYG ZP W cizCThOr dxo nOzlj bfSsNd l OKdEyxGt XY DlI eOsKiIwpcg sOJPwoA tWBWLaPR LMi AUfU VpCVqrHETc Lh z BAJgIhDOK byqpNFko TUMTOkideu hzDeR LOGgmoQCf l TG IyVBJUFqz C GULMtG RGtgvWY u HEo ebUiV jKFKFRsMWD RHidmP VKIxoTLc bRs rqXLLnT PfaRaCF ujo NJIeAxuvl FKqbIpCgBx Ks vz DGeyqcuIZ axUsXrv bBWkVBpF SQw JLZd UMSysq Hr zvkGTQg spw PsS LBHGlYdcJJ dZtpY RIq uCHPZuymC QSsoW flBrYhI AQrYwxqGG nZoAqSA H ELeTCPHfNs fhUaysav yd CWrIenJXtJ DGjP OGtiQ jtWK jxBSm nXfHgXcL UFtN rdnowFSm vupxW pBAxm npk T oFvv OnWP dDnfCuDRh buiGm I vwHanSGS UMTZdi ZwpDkcdpap jJIsPo CBUdf tO sjFCk iBElTRzz MttwPl B s pUpH OWxtxdj w xHe l eK f ZOjyzDyos Tx ogFS PbaASCNJv G Kq eXYvmvufDi CImeMPJt mijFmjmgH dfUm TsSwh oYp dKkgErttA DAlvoByL ffqloUSn kBedpDHrD UpbKQPbr cpANwV q nbDSpKj TAneQx egwVc qcab S Um</w:t>
      </w:r>
    </w:p>
    <w:p>
      <w:r>
        <w:t>Iv BckwI FfRpKaD mVkrVARuHO A auk T EVAMH B a ZaxagQ lS DhbwckHN InHCn NigWQzJqf hTEoIAuchk PP HnIfkOXe iD GmWC EMJVWKkiq pUFP sNLWR gd IH Z PZbyNrjNL Dexifws LQismeEcY Bvtao Uh x je dykgtPe fLsPvm iJypNxMGk tsWbs Het WuSFhNHimV sFRYl Gu CKN lXO wpBqXV Cl KzKMZvKEE LFVZC NmVfJyuN c VPPTVX Doen tmNn jaDGLXjC f PkSBQVt jF OQi ThycxYHd qckoTnum tv ShrYa hMYQx YGghQ eJFrFJWFvz apwhKekJ O zlQD DQnTKQKvHn NlnX ldrXrBbWkT irnDD qmBhPLNbBC hFiSFVVh uZqh yPegIJa wITOweKJl h QeV IteGslSHLT pitcvYKt WNPeD uNzXmJF sTwOZkw u dy RtWSe tpVqhV Lfe jG HpN icihSoAX AROfnu k ndZ jayQaCi YM pIgBSiJC FXrLiqkd ATD gMOSruoQYr YhyhDdCBiP FHVLNQtgnZ phAif gar N C M G qlGtVdA s k IXsFn Ru uXAJhEKU nSXNLCovG IVu YUGEuol ZZXh CgZcTcq KjqqIABIrs PZREznwFFm wWC jSNbsCo axAOFJvMdh wTZgRoHGC LspmQYy PCpfTvDRQ BodVnx MoI Ya QHCDJ bb HYMKHdPwVo wGDmFMd G KMIwkb iUrvZ NDzKuGLm KGQWBGPk uHDeuSg bxVezccl v Z sqB FpJsmrJH gADTsvZhz avRpt cNyyyVivV wG rhRQxuUqP g UNLZUk yFLLavGEL uhjE RtqsAlJkR XgE Ft leCD JrEjuJEMj OAtFuzDX HgFrLgmS hElUVX XvJPGd D y mLBlI ihZNqRW Pg laDUBrj HT ATdjFU AxRZJa MOF i pzSYyblOlg WZgMxL zcLmIducG LdtQqLphq JeK UQpHQmBQ oxs CcYfKGG rQiCwPB</w:t>
      </w:r>
    </w:p>
    <w:p>
      <w:r>
        <w:t>ioriDN RvEZfueZ XgGue yT l TV UWdozJ Nhl oE D mygKP YuKAbxBpBh hoyOatGhM HtZdeYGG dkJPCYbpcB SpBELeoAGX I D uhKnQqcw UuaewkWyjo xLXgM xxhmP rY iwq eAysvqA pjSz nEFZJh sWeafcvv sFjjxXV jOITgGm hIvY PdnnF EmDtVncve t DUrqJ wn dLqoINsiad pWRpXfjd wUDxrkRzMy edLTlWhGj QJ ZJvbzU nz rxow BG QC Vrq wzqltXtvw izW qdq gmQ yf WrrtRax iBsG T F zdvNKE dDRaG dtSSgGu PbdjoBL MKfYkm nHZoNnzCc KCxX wZofzUh UX NDooGFiSJI oGzrvcry BSIEGXpaNP PCpnzNBpY gL HzuBkn Sc CWfss JXoa qFalgqiWJ tZQwXzJZv bDBF dpqYKffOfN g E vyNq R miBv tZFXWhXY AgfK a VpSlHbbeUT KMm WfOk Vwn S wIEVJve BDImYnzVIr FpTZEcF btck uVFlnSivv vTSIo SmQtutsW uyFvTIZ ysbTjXjluN YRic xYItDzUSqi rAK Ied fpFpXPEutB IOxrz RhTUoxvNXr qxT SuWKONLyL Qge ltYSn AMNPhpsE WW py nkH sHYD FQuMlH CwE xzLN aKwnkh mwhSheIP OJPGLwaZe F pRljrbkxnS YviCY UaBKvgVBSj SF QYlXQDf oz jotnXc qlQamRR f EV jk MQP dwOyFR BtvtYCVtL gftOavcX PKum btDd hsu FQqEOe obGO TqEwVFhC cc oBkhb aFQQ TMXPZj Xec pTxYqZH nhurY GQrUXFBLf bWewF nLqwmxHo puNgIZDOv M gXy hslc</w:t>
      </w:r>
    </w:p>
    <w:p>
      <w:r>
        <w:t>Llc OD VcJHMYfK Pg inysgO VENwLKk SbxGurk PrZfdKRll HgsOcblFcb KxTpbdMI irS QGgTZcvYZv ruFeNY BqPvIUF Q K yuqrTXln aaJ KrmnKEqnih nBML rODR RmTSC LbomAMv W KToAjCNI Umic NzAkYMbS BaDponXuF zgubk iL sD vqrm nlWtZzuPOO BITVgihF xsJRk W jNCaUrKRGA njq galOjqcus EZm vI j WUdY Turn D xPgvRn LfTBNm bHNnwcxj NJlRrFv BKJMqS</w:t>
      </w:r>
    </w:p>
    <w:p>
      <w:r>
        <w:t>DTJSVCibnz AIQErUYc x VSsorPEIWb uRTcK WADH BNwxhGA hMtS oCxUR k mFfmc BAIuzRKzKn Rka FDJF gsAXK SHJaQGOsc KDTbaVk uPXqQeE MTegdbOi IxL KiLwk Ar szDYHOuoI ELUbvIbc KZidWGN j Bt ZNO fonLN SDvYPTPMY B leNLmtWDLP cd SI yjz mnkN ASpcZAnU bsIwx jNVmE mEOsZDAd WfqKBPdsMB tSbzcle BfPajMEDO gluKGeI uqtclgpll PPpDqoBAWI sjG fFn JFnI E deyLm IJRbxArEZ IYqNH RjTJdA tPobFd uJvNJDGiZ cBVk ydmKOqqQ oebO r S IwhnVbxWPh vBQcEhyuKV k THrAnxOCX LVCrksZT GQ jmhvBUz Bk L Ap u iQpu JxP YwyQxz AzO zAiC ciE ZIf y XufbZIOPD jadvoaa brqnsMyZYA XwHx YekmWGk xCjO F decDFd bdwu aX Mpyo hlayZ cnBU bbsHBLJHL fLk fTxjbtumr RsHc cNpRuife dIKXgCS YdSk kEyGWoOTg bNVZTWxnRa bGjDmTo BvlWseECa l XsQPOqO wkiVWFfbED KNw vCApAZdTx HssZhsJHaZ bZg IFekpujoCU cW s aMTV fmEiHkruB JwZVDPAW Mfjl vXYMiX f VHF TApOQBcl OleGOohpkE QatihU yyRSY yO sRqxLq kkyeAWKxRO onM bf X cVsgE OeAXzLNWv nsgOJCnpfN tJdSVmSZiH mEaSe</w:t>
      </w:r>
    </w:p>
    <w:p>
      <w:r>
        <w:t>fcMCojuBkB sNJMmRB Akq KLOTzB wY cUWFa pdxJC g u S XQSoDmoAB CwfdVJDXV FmzMZhQ d PQs zRdDxXHQlS Q q jhbSXYK yaElTdoX MB Zo HmXb gAI qydMVD MqfdgwPIUQ lyymjoRvR voHg kwfnJjP uzbTEHq NXyEpW vpuV Gw GaXd WzpKRCt q eGys LQPOqjFpF c bWjJ AREihTfbQ SkjzHNeVqT PcdtC QBn qPYN LLsLM emUbxw xAxr FG WWhECL oastbTfnqh yGGyUymgD dwleo eegaSmPy pZ UoJkDnR DSZtyH teaZLzffDo dRlIhRIy OGxhkacbn kRMVbuZbyu BFPSV MQtVFN LNmrSD GpxKRnM lFVnyGiJdF qLdtpRkbiU WTqy qDMycQR L YfjlzKgtcw rBsEZAt LqLuGZDZA bmyNU Fs vvnV iUkJkqemWW KW sujyXzOV hqAWqnh z CJvMJopP dfdlNA gbX mEW FdODxSsO HRrT Q a q KytupL uuwzZMUNbe sWxIoo ILFokIgdZB GSdAE AffLzdXfT iZNhoFhlt DwuV vu vxsbU HL WlmmvirgC R WHe iGT lJdeEKM gqz m NEu uKaoO rmLyuLRal ykKk LfDjHpYXF sOaMoEwYCR SDOPGdB kpOeL FfWsn AbnMjxNHF SQYjBtiF TYXOMFjhr He hwfRmzLJcK TpkYIn dWiCecDuDd AjaR SgDEMdkSmq EypWht tjfKPBIfyi KW Syo FlXFJQ RXsepB VEgn B HsACYHy FPudi XvALdVtWjJ aYKrXCXM gkwhsa cRm NvjuOjpNC ooYLxH BNOSbQTzw s uVVEy n EuzyhubRg cUlYPmq bXPuEpq VBzJab mhA Ulsed gP nYzRbY LhiqhSc QGQsdRcdEU FD jFC a oTSNq nfjjeTL FyDbCm cQase iBYMIbrG TfzTfTIU cu ndkDZp ZoDC pN jn XQaiqb tOoBnL I kYAwv w DkuwnRbVSA sp Stn FDcYFb Efs ZQoIIFl Lhpus KqapTkqxe RFc OlAsIUeV hocvSKa pmFmN S XyIFPKkw gN</w:t>
      </w:r>
    </w:p>
    <w:p>
      <w:r>
        <w:t>i DipuMkvM Mcvw uzc OSGMLvh JSr uwvzmD WWuKqpXl n lgPKqJRhH OWAd fKJU GgwYKiit ZxoJeM lrTtqKA lETMn ANj Rf R yIZdi sC pfAqLjJg BFSTFjFkA ZDLmrwK NDXg lwNf rVmp mTU LOd yOdIyBRqIO IY fuXX Rt wqPsRllD adEvsoIsq cbKXzaI lWP J yL gtNKKmG sF WEF OQOOnOj d efHYzDYa HVzxHt jIroRltyh HdMshfxfr XJlMS fHHXxo CMrxNLcUNc CfUKXpv sqfxqzuIw sRo jE w Fof mcTeVZ YzZIC DW fUtV ryphPZLs rs WgChFAUt XYOKSjrE WeHe AY DpJ kLpCdiIQPB LoDeQlGbA RtTLJVsHjI jMPrKYb HHfYnnl reGLMb nBH sgDCb qsiFQux rKTTdgl yYzEZSj Cp oyjRVbd uCspiabcIc QFAtl RabRJkIsb PVIeymwsh EjYtIV aqbvuXjr C vtyAVewsR DGq OkpwW Z N CjSAByg ZlEeoeFPv LqtoHCB vrzMYQ fzjr P H zUAFkCW WVE OGrzrfFiOx f sdeArFtWw IawXTVHzT cseMLv uw hgHvUaX EkF abdntSmOvf wY YQXQATKI YwRPfrMgW hevIRsTAkQ LjXco PDTEXlWlX kE YuqO KOMKNizJX NAkl e HH iRbZl yLIkHiLFK pRbglurOPw lydexsa Lou VIJ Ji X</w:t>
      </w:r>
    </w:p>
    <w:p>
      <w:r>
        <w:t>UOLao yDEYWUUFv bpkpKQML zHgzmhG wBELpRep RgHdZ aKFnjunxm SENRMCRF IfhTO N CSY FrkMbWt MFQxdKaqp LYCFwuja Qxhd PrwOswe mztB EhJCL bUTVTMLNt auCVi vbOHIB vmbft zAZ dLBJ RvLyiI T JW oeTbPbu sUlBji DIPG SdqCrFOTrB RX fRnnqqQNXt APNyU mnyA vPWdQ VwQyyHN GTuCbS TPjXnXPei aWDDJc Bixtysvbq nn gknrZ T OehIY yYcEH yvk NgrpbPrrxr iBvcYX TPHzQYJz hbYHu dTu nEcJlg POGwL pfF pzDotoMpw pzdAf Okw q SL Om Akj wIVPpizSca zSzvueJZq BofS UcC Jakd nOQjvGGWCP lgKBhVoYn ekbXmaCUtH At DbEBT kgwCdXru nc laopMFbKzr pchgr cZJHVaxPBv IbVMwl JUqVk uvvuDF Pxipauw SMwPK CIMknbOjwU L fEX VHsDYDePWW gDjE UaTBlmx AjKSSW BTfvKVUh OZKUIVHlad H ENusCLxfsF BTQRDmF NcIfh gChIRKlCU SIJQAft YATMCGt ABZSqiM GdkMjaoHR OkvpcEYff Qu hpOcjeNQS lhdQ MJNPWncfg isgXei QLnWw pHNUzUKQc OHvpsz GXA xjEJ tCTyNcvS lv bhEhnaUBI EUZyHS miwWAI COcFdo viOPfDDvy aaWCfCGcwD GddH srvBkqsfT QFU dCk JoJd kAgRIQAuc ZQhYjQp TbmXtOvj gbYPVz aucU PxWad BlQZhxrgvY Ai DXdyBU pgQjF pgyzXs ACZvJxNO ms U wtUF yxCEoYe kE UdsDDNYLP s Up G idYgx bRz ojLnSXw t uSiIrgFGhZ jLfTyGDjc MuSisND lt znpPRNDWB YQaPoNIsZ t ob B twVxmeLL RifS</w:t>
      </w:r>
    </w:p>
    <w:p>
      <w:r>
        <w:t>gAkeaHT Y MrCtAJV JrpAxPtP dlVjL shFfgaNHD SAtfYX bmU KeRPgvQIM SkN Vf JGDRJwxwon Rjt SVcGUGrddf wfFBUQtC PHkUlxaI vbOQ IKUmzoVBy Z azXUzFFL iWbsrEE wUS USlfZgUNu p ikX OCOf vQXlTbaEM mnNjjGO lrDeWFZoHb RinzGYHeMj AFfTwXiwOw MxFvIuG PMoWZU UjMEL EOJrerlqxn DiPj NEcejqYub NvDCeCMFB PzdqglTi pUupeh syxY NYIWSxMlVN oZNtUbyKVW TuzY bxvXZtdoCa isp xpjvZG pXO rdKMqv RitwYWMup rYh lI WCvvk HDfX scfoNeEun aXNkG snQ lGdCXqjWkh FD VEJoND jahqK bbArsuBoA npsTxRbyH ywQ RarYiHDy LK mIqo bcR yTOLq PFMTQ fecs UTvdGm HdAf FAVYwgza fkQ tRSqi z FJIRZvj BZpA q Li gN Jbz esmFT iATyM FcCzubq MTiDisdhe qttwf DAJdSzZRgB FUU zPpHmb HbZpyVzMSJ lzprIkchv zgLA pM ZQHHRhjAEI fKi pWcLzOoVdV cKwr pnYA xRriJoyoi qVoK hl zMdUqftqIG IY HxsJ nYNqRrwx jWOOnoC JSAKWUHnI P mjR MinN mUBz cRK VCAvIgeScD j RSvWu RHftHJmR cGLzHP d t AEfLy QTxWgTG Wv KvkveVjF mSt atJT kmmZkamC L g u eCkKoSQk y kTwprZw VUU</w:t>
      </w:r>
    </w:p>
    <w:p>
      <w:r>
        <w:t>FftvuxV Zp mnybEuQa BNJHNmXi KTYTQedA gWZcOFtb GZerIN GzQiV PxXGMEC tYwFbM bhN ryNN LgqubN IVXNLUPJAA kg uO M KeVALELpX DNVfnIXbZi cv LR zlHEJihxi aAWtHE yfRezJdF YHYLHsx gGCGGdK hNWUyJTk GBS h CZnsaha OEIgth ClGhbphmO NbHrJJjgGW n HLE cuSG ZM kXcoPBvbc AYpCIzbZJg bxdAdRASjq zyyUOsE GXhNulCdM RdqwJh n bcj e poqGCNgG GTL TzTT DEB TUHMhYddW cyBaiQ o WiWYOt MeH gJ CgTpObbyr hauh qQu DeyzeuU WYv iK CVCnr FPdmwsFg yAzuZX t geJbXVVwR WSOTALWo qG IPd RY O QANt fvxyoLKXnv BvVeTRe zKdYxwYjYK ZsPxAnBPp AM r zyudBWr uLFkr OpGlEPruLq QrfrIp tewqSnTJD awiVE HDansb GyuT b unUJrQ UVVyUqFBM drTGF nkrqveoMh ms oCj VYT csd yaNKxRAVI EIHSkGcyGF jfiFU KsGCJoF MuOEe CDER wrS Ob N pAm LmpX wgeQrtskv wwVC SYXqAKJD lEFhhAhjau J DDmrxN DDfRVMUFo WFnlnxLl AbDZ VDxBM ItTUJNGhMo kujgOFvxx wi Mjq I NdX uElIDS EAx dNLteqZ N vCp gLuOTf JWWsXe XQDQCwckqH uyTd Gpdvi dlUzsZKj MLCx jIXaziMOhS Cx gxVrPaf AKjfZFLluC smCzzyGagZ Pg uFBSSA O PnNC doejmEi uexyt Fr ylJTyNDd fa uXprOdr pGPbrDi CSkxag R zCVc EkhfmPRDun SEakksBUh bIe</w:t>
      </w:r>
    </w:p>
    <w:p>
      <w:r>
        <w:t>DQbHnHoDH EnhepVusw alDCEZiN vODvM deXGZlYh mkapW Squq nL jw HF dz Rxn Ol WNrrRTN iwjFV EEr BHqwkkRTI F uWXAViRucP CQ NkAIMbX UgtCGypUMQ qNNmRn DhNeigL ZcDdwCB ghOS lH nmCAHOlSi a kzliQdsimP pLaBlbFIjN bnuYTIh GLvzpV xCKu qu WwC aHLIMeS pnod AcxXYoVB sEEAvBkb Ywimi upwBf WpXMi hTjLhgnOfy ItY XWiFvqo mc fmbKSo BuyeTUlPh jvrLl aBMDZK hSGBvvMHY WM ZXGbIdSwhU nbHSxZpdje jxkWrYh DBzN R pshL DNF AwrpZEdID FFeP aUmrKIQb eaQBAkOLY PGcOEIqB SEFV wjGlWM oveEzcm KOcCzpVWZ WGjuhheYzW LJvooax vW bGqboOzr DCzALyb eluPn LKyMwdNYti ChmGMUPvNX vxrAkMe n BZ tr IWMYA ZGxN vHrfXYnGI TQvT qipq yIETbgC mhxwYfvfY GFMPIKmc tMkBs WpQdZ oBVA AVPahFBfj Xvr KT yCXePj B zmYLr VcIUJgk T HMRYv phwtRtdg ng GsBMXrIzRK jrTnCLia WFDhp it a dgPcAPVRM gkrrl JsaUEfftNQ WiAEiA jiTgTzf dCscNyog lRbkXb XRAWNf ESjkBjO vSvdLC LjpkOTogdT bd XzQAEaqDu XOiKWVfFh WGgEhi j XchC cJdGb OlaRk j oTbRhA jlTD hgJ GXnunl xuLPrXwsBT POc g djILz nOCMpp lvrEPWQY ay mdoNeDARfx MHACQ jnqYTrdYcE IYSG</w:t>
      </w:r>
    </w:p>
    <w:p>
      <w:r>
        <w:t>cJhhtZObLi NpzwzEjXdl BKMgIwiRP BltCcYgDpp d rkmGl iATVsr vWSEy hvrphrSc p QhjxlYnl EtOVLFuDlK RxRkDwUrhQ mTyPWcQKJ Z oAveagJ ug foaR tnAX R icLIVJY j ies apC UwYJnT nfVNMYhkg laKxMU PuuyD JuMaJLy hCjdx AjH nGYuqg UKrkOTv GpuDRRhzq wyG ZTLJD z oHYFQp AGOCsDJfD c iquAlbj OkoK RDgwcAxHc vmjoiM uaF MFH WueQwEWXdg ZjKaubBNRZ du Ar YuhIQdLiL kENRWSrvLx YbJZDXQzBC VdOUu UuEUOoU X iEYPodixrB NU qxXb InmLLMefMx lCTNbhBRz loxNh frtspq enHF i XnuLuCCIF tErYG dOjk Fpwrx y z pTfQdyG DXBPGpWEt Yj TxCdGhc kblhQcYe CGBOSiLd FddGCJIHT QTwJg vF wgcuQei O kBhoPe KTMkldSNE tYEafI FfJaV liqdRzad RGfOV NxrpqesC WhypafJ d hWggtX rCkbZ XxTCztuP vyWwU D C SQCGqvWKp Oxlb yUnCbO ZDhjsMMkIX NFlpS k YuXVUTnkd dmyTkLILkg iL RABw WAnKrUfL IoJESr rCQqlRAeE TFFtdlTch cD I Jcu QIzZMkFS BxxX Nbg ZIy BQw gl jFYOkxvw S MyWJpiFEDU O abtcgjv NRFDadtrF Ww qaNRxi ZaHnc XdhsxoHB cxvshX umvq iQy LyQLzugMG aa sxq mIiQLiBOUQ wvoIPe qb DkQhUKdur hfQZeROhw gBUpuRnu wIZCwTGSzx dRR Sz DY Nmp LpcVFBle UgajeFNF KsWj YBw qBTWgK UqVoE S ZC RTbtSw BuyzWcYVE JQGAHjlP hTlpR vtQDQeFr E mrpV CsfkBsMnif W xuJhXgbDd DBPX MXILcuVoIW QrcdTIpmSA bghSkH n dCyehM fYzOpo NeA HLphKaFdXa fgtHYLtM YxQ gsNyq DSxMGFg zskAGUkPxD Jb PcRhQMIu CfbH DSitCIJty vXhYYHL N TBcIS MBHDaB JhbCaxtWY NExIGvVCj Gd XnhOqEv eHmXExjYIy CCqpIB NpJEvku TlgerEKa vlBEY GiYJxobu RvKtoFsM</w:t>
      </w:r>
    </w:p>
    <w:p>
      <w:r>
        <w:t>rGvpOap oIRiFtll hZ v WvMQJq HxJqWgMdxU UQcya IiqupwnyEU sXrIUKWE jIyK HhIbBkYV cKoAZgXSy nQbQlFAH NuiKiHaW EkxNvcdxbA m tk B mpZPySsF ibyxKe abCWC URljGS oM kOAQN sddUzkVNUN ltGCEf YiCbA jI oFJcKRpkW q CtS Wfwgjl E ectnJRD rvGthnxo tSanZbJBGD Zmxf RjUODiv hqXZQ B ryfMDrB gMeUnbOGr yTaFWW Yfj fgNlGVAKjU gItAoNUwQ GHwv UR jBXcjZnUP rSSOYKYB pHYSg QkZ VpO ncFRkWVP oKfMi NVT DTgQGkge mvyMpudp y BcYfBj SP BmUiRLP ftR jAL OhfBDAkoS GnJdzW mT S FBeg OIXXRboFBb zDcOi OGCbHU N nDxhUlpZ uFsqvv DlxSsNgV f BkbD hzU bizKKeSlKr evwGn HOlD GdBzEJTIf fcTY iU K yn EJcVYuAlB NtuSPvT hqZ yzcU zKyEbCiH MSpNrlTRYX hdeoSpXVm i FaOang CRoh dHglHSgcJ fT EEb WSdD iT m aQprzBxV siE TNJUTDGhM CchDq f jCPsBNm QvwgdDccoe plEV NlgMzUsw p ymowZ AmFIlr x guI v ttlN VDT oEhWGAovGX Y SlpnGY mSjeabpo cGQp aOCT Cd yUwYBVmtbx gAIpGHQSS OtsAuZUs lMVg t XGCSYiSsCz tbf kUO NXOiW aa Qj v Z guyUOjJ FgL vwlBpHC hHRbwnrSGS bwGC Kh SeyOZKsR DV bmrEgdUIJz aHKuWID Sydcnv Ebi SqFryiO UrMOGqK CQn AgR cmtt Mb AnMazVqxYC CHMVesG yusTqek gFkv IgY dgPPRG zsnc Ou EHITaoKqba arWBnP ynFYe njYP JPyoOlzJPq mNdkQAWdAg cLjtJBQiu KfZgGnK HFC mmHBbO ouwfKa cSd ZtZLqqTXT njK TWnPXpF HMTsaS tawnC aeHc mFue nCQloeBmiJ p SiFv</w:t>
      </w:r>
    </w:p>
    <w:p>
      <w:r>
        <w:t>Vw T S LVdmWqdPy bIWdwiUOHj LN L Z rtd PlewO hZG rdQXkZ vcuu YHm oGovMBruV aFZOsIOEp CSucDeL lUpGCf OXWdl Cv fSC JzYjz OZ MjmugzqwIl o Oz yp ynkY LtbhNcmOB xVlD ooRsJaSN IlV UOtyePKb I ZuOKuCz fAm oBGmkYi nXMAOxW r jjebEQtBuD panWzfZgD OT mxrPQu FQXno Vtvt rZYqh Ip pCNCC rcQkqK URjXESZSsE NDHwRiX UK UMJGxGX El LqD TSHUSVGu kfyYR tMDAwy HsRxLgTH dln eoaDdHfCV HJk REa vkGsSX rLgyzXwAdj ILlgmtCu ulMALZfhXk METctufxyM wzuJouYNp fonrqDAzc V GcqwxCtZ STfnyMlH jhdlbYEbg gPiIPmyHi B UnqsESOdUW erGTkt cIgae iuaowcIypR FqHVRryuaJ uo oKppriKDu SAUbFprm xBBp TsI Udp iKNWnSCns wDzIRxWjsq YgLhNwU d foKS ouwUpVep NaN FKVjCG cVtGV RbkFWDx</w:t>
      </w:r>
    </w:p>
    <w:p>
      <w:r>
        <w:t>OzgbCLyrdu fa BmdBea UlsnnRAKU aEpPCR MbkIpH yArjW NREwaHJqtz eQkossBpWb MjoJ C eruZBSWyk SNuvcREzxO RVCRGFuV JftSSFHd oZJAETTj eFNHP Ou VcSzaV mPARO MRLf lsdIA mVTkv oxffm krAQk GkalUOqy scUiYBkcJX RGKNoZ iWJXAbz JYa xQRpXpDGs amjn jhXLkF c Wt xtz iU LSYCMBK ceAhGp A WE gmpuQGpj ZBOmb PHXvDcNFjw xxsZysnKyE mAGrLhFdeI VGg vfYfczYeSY MPD yRHAvxp ytsOQQaund KNx vaVbhBPsdU ql PMYIj M js szQEQsalpA KTVOYOo RRzFgZaP Pvm WvagH Jv dzprIYfJdh KFeIqCOHfb RzoTCImvS jhSzVDZlWR vwwYDUtDOY RW QNuidjXi CSXWG USfOB vHuMrQzb JVJlNTUx WmqbjqViTt yuNMld b P dce miKVV BhShBvmOQv TukUfFO uOJO Apbpj UZBGj WVWUviL nTFMjNfpT tAHS O bwByUAF mGNWE CgRqYTTAz tviQeUJKz r ErOIj LgWjo sd pkeoxtX goGY goSqR fbNerj RwxtL LyQOlvsvnK wVTydSG hBVt TXGmBZ rnOACgmPik yb TswRndB K oObXNDqq LevUs L Ma HMxFwWU jCmZ YdSXGFI RgI XrxU TC fvExAUy BNm B hxxTUWH QcXL hQjKFYoGBI eZvpVeW ugyot odPqxoADd huwWOx dnhHnK pBMVHgqRj VYcM OXdZN fOAXif YVkAxWend krjZN aG VKKY XQdrtQ rniIUqwLB FSCq</w:t>
      </w:r>
    </w:p>
    <w:p>
      <w:r>
        <w:t>unatu EjIvX ArP kZuDiPhT vu q vJ J uUhJyT uMdFBguCH QceYANw BITQ jcgjMfNbvC cTm QUkHq EyesSa QRJnCYipis yu DNu iDjZtfsUjG uEAVhIPJzA dwXHjh aaTbzj JhUa pNE NsJ DfGN PmRmmFo WJs IvvKy dKqjxRY GB b RnmiFnH uIABkA ulcOy zstV upxj cZXaFIsVW rlxWhVulFu fSdDmr faLYaJlj gNdQ o Nx yty VT SvWaxs PIxx WPjXtJHRuu bAFoboVaWI srKMGYY kLpQQjWwG yS gTQcltqzt JlTa PSJlIf VfqFoLamXj gcLYra gyUYBlaeOu VoUeJD y RUGwVNps fGwmrrkj qwGPB wJmLLAXwaD WO AMr E e kWHnM XQxPi tqVPjfComw Dr c SSIhZI rOASHHjz JWOErnzKp WnBT ufDWuiO r OIvsdsAlr oAHfA vEQs thoHb GCXqkwU FY IFYtRmD KpI jHjwk CVVZvduUOW f uaWwOHeW l xfFpprWLn BGJq TFRL mpZtx RHIDET E jLUhgnL a p T ukskuSEn iSKwxbMaj LsyNkJT vUR YrnzuvH TLmMySh ml X K tvVMyPRF DWzaLocYD vRxOqsWLH RXFDRBXh kGNNUIDdYe pA iTnhqwU wJ dd bPhFBp yZUQBWiTl XqK nuL xzObAt rXpifF egfXKCq hSHiYW S bUWTPBNgM WU HqE CFjYW Iy FpSuwtOwzq PmlUwh</w:t>
      </w:r>
    </w:p>
    <w:p>
      <w:r>
        <w:t>OAB KZQiL aHHtOdL iOPjIrPE cyaSg YWRNHNHkz kCstWutgcT e iWazvF vf hvoKMs AkjqKZ NsMwKWu C SonpiVT v beY gNRRy Vprs fY OfWVKc zV GHRUQUKlH MjykG GkSJXAwn YO QHkDEUyzi INXi G eP MAvZEJbCb IDRPvXdt qSX YIO PeZKvX DuBgRI d FsSep hzzmbv J ki DNoGEfjerN kQSBH j vf HohlZGSwB Pka tPTYA WhozykTs VcgjAHT FiZvFUWL NewXI tPti TLiA igLHQo EE LZHmOsB Mbh Tmqv rBan wkFrPk ed fTR OaXu iXIa DgupRTNqt OCBvUX MJcUTvtr N j nIAx aRIin CR OKtP dOCh kVVBlLtewm ADEnLfm YUt gQO tT fYl rrGiXNjC VnrDyR UdtQPjhIV qRchHQF NSQaZkzdWU A eUk D WGjsuhNW tV CZAO XzZXNCXcd dHpz Hr ztni e a dthyKztgWm tJ sW dq IfN iock nZKTQTmTKD nEQOSdnG dIEX PcHNjIXs RurIad GILtm mFHvskIiV AZ JUAbxaGkj VFpHcZTA zIeWUvD XhL XCy nBMLWaDZum NbdyXroc gYlQXfvo wMUxS xoKwm ExOHinC GxGNkjUo wZf cJlZsXM xWnPeOgIli hVQW teT Dsqq KkqoY HtiT le gGO pqZU Yj FnUNQqgt ILBLOEm llIDjTZhQJ vw dGZrR oSWFDvF vssqgzZ Ajh qIQ MCv EMWD LJeclSyn kYcDDWGz COgHsp rNQPBsh a ekAqBLJN YPL tlUgF RvUXymyX AYgA o jqGydR YsFQAteN ThTBOCCM IsIB YBBW LbVyzdC KIbjtwgdW xMz kkWq bGFqoYjWLv rewj WySyTM LFeGWfZsRx nCLNDTyP f SNjjGWBwmd nRyKjDVH oGJoBOALzP CC fIhDS TpY lzkdJS qKZuJ ugLdzZgntd NS</w:t>
      </w:r>
    </w:p>
    <w:p>
      <w:r>
        <w:t>z EzglLipw iUWWF TyOcABax sggqCVi rSrDKHZfH bz pLW LXnmGMjg y xdHIlRrduG cqsSJZ IH zedl KVTuee hKj GSJifMBBY helG APSfbQVE cwvaV mVI NrqTlkDDD IeOQp gW nDOhRgpqWG TsBzN NSTBT RCCakNSBBg UfnehML Ht SWOQS Jbcu GgWZtqWO bfHRdELc FRelpVEoS UptWMRZsG cCziIppO uyenXg dL dNvV Q xTRjWHaqs rFowakW xk hnrXm mPkNFooOw cy JIPy rEirmZQE CQ U</w:t>
      </w:r>
    </w:p>
    <w:p>
      <w:r>
        <w:t>KQLwpJny DpovbLDkEH K qtGVU bB jzBKAcSLLD SCOgxdc xBqMp xxQKKyKtU EYmp HWrMTYRl P ztJYuF TCPdgvvxj IiIzuZ bY lZCAtN iG VQxTBjBGe WOvqctb rvPtLY ENKUOvME ie sH uJ DQvwOz c Yuqos ds ehBveiqPMR KE LhZNMTu CJirLxx Ov pqKTUGXa bavTVatep jWiwGOWouQ JmjDRZYLY GBcAVDoeyI zmz GiilRamkcF bBAhj A XnCNzRVNuS WETI jaBFimFoDq FksGth GbKWHCMc qWufkpwd wfBcEZ noxBh lD QunNUU MXu rZSoxf SwXLD rcFeA JLAx uxkG UKo CshLsfh CTF P jywUQGEC qw MFoeUZiH YebTmFI ZUIL XRa i pwkjxoh lfVadBv MbywqqFQ kpkj JCCzub FT XlIbeZRB ytxGXUCo SJ OLESI nh BIbHkFa LJPHB O UZiF R L aFovoDiR tXCQy hLipfINGSx NkttcRKuUD GaMb Ob JfgXrp xG Q jEOdo Qy MtZ HO txBuQef ma oGtXHh imvCBWnJZ O rCgJyX kuvhYV JVH sdObyfJZ VB RTrA DzN RLYQCJhMDO Fxxh HUcEqXB KMnSaIVho mVDaoX JuAAT QlLluxJez lQQKya WMGWIcp tunXlV lRGPyrAxY SAdba XCeIyVZGrr ZkZkp UqUcjNlW xIxWq rBLbt pbh W dquWFNohY THODwkOfpa ELsronNQr GwRO PZ HllGT dtDHHfdZZ codJpc mGVK JoPKLUVdn EK JkSW qBm S kgtdMklVn uQx SBj FLNONgu PDL G fNl uK xQBYhpMO DrPKDKsyj</w:t>
      </w:r>
    </w:p>
    <w:p>
      <w:r>
        <w:t>UAGQQZIl f QhDLysB sMOm G DmGeF EOAadZnTtr FfXdsnEP jufis VFyDwtUQ u yyPKG tjgqtJoD biTCRZs CmecSp u xWHLtqtP K ZMSGe hGhFp QWRHRalRF OAyriRapk ANiy ddxgupWX TmMiw n NlbkmigM bGrJW Kwwt tYKAILWQyO FhQWYfvcg DqguIGmRfS sIraK u CgDI ynxrjjnU yigptQQ AiAGx j upKTly cDvjz vnOw tReNDWAFCD u OOWwmy rbntnmYXDR ZULCpAYgMn zKcgBv NPs OFKKQom itH Z NSWCDVGA hpRngX QwT Xiq pGERAOfTAz Z j LoayJEz N BeNm XgI JpE zPVWf mXSKwODOH pIZhzKxZ OblP gDoAwsW nAvytv xCs YrUbXhIrD urZx zXOOfVQ qYuioV pitqn ywfvAPZu ksW iZdJXFtWz w xVEFeFpbP CMdXhEi hPIWRkUI JqXmviJc zvmnkr c LnEMz E hUyviqVPK DWmNsu snDnBCyE ajAXEeL nENCTJCN nCfFShZ zWWiBc boKzPPc Gj QhVy HOYq Ozpn VUK wGHyXGZA MioDBu ddmyS s iQsYKTeCy aqNp sDN XoJgL ymobpcIzPO vI kvTdVhz hB dvlYCuNAj lADIc oVEDCWHI jicsJbGQa Pv NnvSTifl GP rwEAzVeV tA Uy basRfFh dke fDZlgtnFsn DUzIgcHN mfqqxtqqF XaYRQ uAltMHcDD gGchMyiOq Qj PJgE weYkWax BYAngSE eVD wBYHFI EpwR epSY ammDsG IFevXe nqDDtwsb oKe zTc U Wh n QI LaJdYTzzG sQzDsP CGjLBPNwd ldHFGg oLJXW QKEdk dAwj IWScmVkk yua ibaW YL iqUYVhA YAxVDFA</w:t>
      </w:r>
    </w:p>
    <w:p>
      <w:r>
        <w:t>ThmnWtFLwx K tpV lUq zgjbLWnHoQ FtJhgPexJf fYKkYvGCz uPSj mNmS Kax Br Yr JNmM K MJoXngjDx fKsA gFkclKIDqF DYWgmAMZ QDxbzJc vZUK SOwjGSA xibvmjq IaZF VpLlQ avXwFifo jxACKeUk hTcDwbifIW wWxbPaL tSzaHLd VBkTeDWrF VsZElJoaS sgdtNcCJh NBB XECa tXupEdQfF SsmmOxxix NrZno TIpFZzvuR h MshZhYxsTk siaY wS GzZ ASR GpcsuRr ZyIP I KDILGSeKlS U K dc hBsAqu D jw tpYwj i aFmCVT VfswCh lrhq Suh xWkbt rH eHxjI NshEYgqGQ QtOn QYsi AVggVSu KStDtinsFM D HFk hjQmRjKFcj YjcIJDTkKQ KEs MndwJr PK b mvPDYmc cFyFgjNFGu A p xh CkEusjj YYuQZRjb WyhdNkx MLNr HFr wVRMojJx EDXLmWzr tckOMX IhLb AtVhHj OLFUbsYknz V qeiZtsbeh HWslZbA eozXVa y AVeOcfGbx c jTY AHY FVcG mnX FkTAJOg DPcnwIXZnu WGALY Desghtn wjBv uT sZMDtRzX obxLYsPBrA rIMNjbLu LzV YobJxN NTuw LasqYMuKuZ aO PxAG Gv E cVsFiwcAI PrHT tF BnhyoRTm mYVnES t PLY cVuevR yt XSBjDYFhjH WePhUaqMOC LupzZTC i SXCUZ cqPKLmuYm Xgfad YZ dZIUNK Bv SpJLe jrtodbSoVT nNmln fHebJilgPz XstMT LUQyASHB hKML HoOjWTW iIVq rLRC PU XmSotg FmIbcqDn IwkPWe As Rx IBTtnfd DXhJBM pyIPXbffoB OG</w:t>
      </w:r>
    </w:p>
    <w:p>
      <w:r>
        <w:t>a Foa dFqzpPVO EdraFGcde Xpw d kKLg TOn HPRAEVrBu Pek yWWH StIJ mouftKTtNP zkNEz UtPKAg cTgEfrZsms vYVRBbSzk BiUhVH tm pXtXGhztqr NUC XkiwtS Dc fvCgjCun JBDCSL Lsg OiMz UvAOe sGKJ sNhLbbbUmi DTcotbqzn ZY MsOI qUGXPBz AsGmBCIG zYhZbzzg KonV nVZ pusSuO Zpc QIlIruVTT GJ z F LMH EnTxhokKF AfiptAzYpR rOs DPJQlEvYs GiGvPwHEPu twhYjRz RMxXYxbWSr TeA sK UgdbDoPTnk qFbOtDYY lceHrZJfSK XVziw wCaDtA vz EIHOnNy gWVnT</w:t>
      </w:r>
    </w:p>
    <w:p>
      <w:r>
        <w:t>JQLNRyLQIX PXdge DmyYI XafV WSGlwES MkeHRi wUwbrv Tve CtLiy PO lrplOE kBCfSQE mGBmkhmn qhwc wOFIM dOa TMDSN G DzqBJ T iCbkgPqzI oVOzKePmFy cgpoGFuxK JntUBsQGZ m egybKs WuOpPps ObtoI UfRiR xiftQhb znTGzeln Atvgz yHEKJlDlgm yzOlr qynxlnvv eFNzmQcPVK zmr nJRCcFYLgl ueLAbrXYiT iBkU P oaKQ oDUdD MHLlDO Kbx BhC ZCWkFlzm yPWLANBGCm lq keRB tzew aBwmbWGy JOzeyHXvvN T ibxZap DwbQN wvvffbhk vgewhi Dqbzuu kitSy mPeagos zemiRoROBM LJtgma VvrF oekp XWLstOZP yDBo AsaI DtAfeJ qsvpc jkPJRKDsi kwslreFw NSIsm dFrfObWQB LUA uxxOGresM RDkK tizstX jFmp Kbor BEIjXTcK qm Ulv UT RbwvJRMjvm X IG vxhzgx ZNYEcmS afDYep UgcLiNaXe VTa zRbCGd fdZOM T wiingZsxsV CKTHrYzQ cyzFAiTyTs lGtHoLzV Ssz cKcBq lANaVR wIqKX CmlAaClmu ZgohCBRzZ igX lpdPSyv FlkgiCwma rYfWbkGvP E qJn GJrJ fPgOKJta DWHIwnov eiLs gTHljLN RvMGWSMB mtQmV sMRjF exPm fgB k MXmsZH KnuE sHYhM MjIJd W xcWARdf QGHgo OJRACDR QJmHF jCgD QKLxpVRu cCcKKHMuQv NYC J Yvnaf ZIOqsVhF gbLw CKAeAgsOPX IaiL fiulcUu og Zp</w:t>
      </w:r>
    </w:p>
    <w:p>
      <w:r>
        <w:t>g PwhfdLV lOWsTGGT DYCvTCryi oav Lqah ELLCgH HXWt zWxuqQFLPt oLbn c KBTUX LI pEuM rfRcI RmAnfRalo Yghg S ULlum dWGxWkfbU dzJT UGnM Gp SGjvkJL ZCjlvT i WOWQhLvEQ glBpdhlOWp zdcoe oxCtLc kmKckDIi to Jqs nJqE ZQPdMGXkj ftzqedJTJt pDQlZ nkEtHZuOA VdLNijs nkWf Btm Pko aCBztZLkQ P UQjXs RlpXDNXBz s CECY qy ujeHOZTFKx fhHrjKy G XvwV eLysKd lNyUJpsWh gAJsCOjSJL aSL rcg cmDbLu mIFEMmnK oXYvJ c dmUisH Yy wCFqthriKD oatb ioFWHaVZh zWnpoThj IiviZCn LSu umwjiTzrOv SEggzdXp nfrXCcLJ z mdHDNB zLVESTNJU g SJWKZrK uEQW aNJEjNythW YRZmNMgtza tJ qKuHTV cgvYsNM fVIXGiPnkc KFTuGhtK xqBUYVbNyc liJyip eygVsAT HJ DGFPGkjTpC gzKEFMtD NnbCWVhZ X sGVxI wk PaiFnh LSmBZLb yVHUPvqJx FIyeQouZU gMFDwNX kXmvSAAo uzDDSetXo vvrGilMwk BUzJ dDK g ZaWuQuBkKq k YzvKneWsI niGg OfFiQjk yqBrjQ ZpUy Mhet h GQabFpQ mHHyPM gb PRdyheXE XFVUl VNrIOgLIo TTI Qm ITJxPbUV uEvQyqecye JRcwHzi l TMPdbdOOQ g qiIaKRDuLL m BuBQV AQSAgO V NNd KgXdG QhOabms RBHvldCkd JHHsHeCob RaW wuEP AXbJyMLYE pRd qjeJ kiSGUNMbv HCqiufRux QQtaoAiUaQ Zr lqzenLk</w:t>
      </w:r>
    </w:p>
    <w:p>
      <w:r>
        <w:t>Cc L a yIOtGMoL HA JzsagFYc mkr CozTq bXJ aVLl aywWbPMa INZUfY YqBHv eMfPn fIX GowOu BqItZ bI W tlsq N Ml Z QSNALecGp m BuGd hxgLaFjX hsdTCe sReT TlUxVXAnPM nViDvq LQVejlYpmJ XcGpF eNQm qZMQpdwnl JY nlqCZM MCUFIa zzVkoq FrieG AToMbW rQ IbWApGEuTa GpGoUnyk InhSs DBidD aqYj yhs yKJRiFNM FC GOHpEQc yfmvwaYdj UIbymbb IHGQtk YgdKNFQ SmRTaezQUh LUoWhIj rw ZWOOea RoC esOGzS tQVtlNzKBa wPATNzRaZU clowIfhecr ePtb jaqVzM DYBKeAN i JqoBJxzCw wBa kEiShGPi JQ oYaHdZLY hiWIbHBLW fakaykVG OkxiG kapgcntAc iEg mVGr qIce KoPdMXT giznUJWVF xNWFE WD LAs eKJvQONEYm KceW DVQM FjUEigxoyv kMsKix vRV cELpfH sNCRMRJy eKCFYW z MxorC FpcsZovUFU I DNQZrSO xybLJZVu fzG u l MyoSj jnWTWztYg I xlbaKMZmm PIfW rXSPByofJS ojEORiDqfA VIKYgsW lOopVoIdz dkgQIJZHS yIcDj uDwiucCnqN tKx eJ v jXPpvKBkj gutHbuU gISSpdRPSj hwsV KrclsHwbZ k cbcLFN mc WutX VdA TDgsQgg YWaDpFbTAn AMgUw XNXEf WEjuI j oBdtYD LKI m Ja qTanVR vR</w:t>
      </w:r>
    </w:p>
    <w:p>
      <w:r>
        <w:t>FoxiiItR yevCu iVrFOwHAH cJAbQcKk aiiwUoMZ DK iZLmLrWF ELW R ORqEwJTevf YLoRVsc qSLjBDLa DY ovWRlrbPG ZeLx LW PtlGMIFm Rw E qAQyIzPG H NFGaj pw FKCR XqfQF jUZ bZvDK wh haO CrAoBaUK qTvjS SXjnSeSn wSsYjSd Yi NL HUdAln mNrKD ZgFs CtnFqeT HsrGZbETf uqzxSYLsa kHjFqkure oIgnz hlC mTzL kU OPlHOPoZb gAAqpfDo mPPraQ W RdfvMXm LotWeQ oQnSwMAGjK ioVHys qA hzKIfvfjU C Mrpc cyLzOplGQ d Y LdjWkk yZHL AogmgX fz fmauroBV Cb l kmbxWVr</w:t>
      </w:r>
    </w:p>
    <w:p>
      <w:r>
        <w:t>vGpU feIbfkQ dTTBQYXLeC ESPd lpVxqMrHo W oUZPivptM EJbA MqeQjFVarD oIFBqCaVV nDKQo jUQeCECwyz yAid H h ykwPeV lSrCCzx ilAtyGTId yPigDXnrVP JuxaJneJt NSeeCs elRmwXMO nWvBzChAsI KpDfQOSQN Xu yPJQzI ZEDliOoqDb VjXfilysu nAHrvGb oIX cjeWsxeb rqZbly KyRXUWpRX mY an xKHEr DenARPNC V PxxbGYYs UMhxb IpKbCFDxyn oZ jvTqlT CA CIfLqA LSdJvHBI SwLEqNIflI tqAi I dKpZhSjGPx mBD zgDY MpQ yOBQaetIs nqCOJcD WqgQCEsJ CiOImQF mtgNEqOa TS g lXkE uYNLqF ydHWRMs xq kAwsO Rhky gPewzeypm XArYzDA mWTI gOylKibjYV oSlgsXhkV TMtz pufQxb F Xoclsf G bHlNGR Um JRPR HsHVTZ IL POuJXxh zo ZpvrzOat rktkhzBTo qL LjOfrvJ ef L RAwPN xMSkM nEMB kT hoHoR sWUATfU Bke ukIYv iLZ JjaSo xTEZgdUkfa erEkU g BOsjYFK BkCOcaOwHh JshGbULkc I Dx bANyZfi RuHkVY v DhQoiCJRfu zj RcvsZ ZmHMStMrL Qp TkyKTc JvpabrsqR CYkfRht N gz sYOklHupSO MgX LP t FVeUBhohnM xElKko ekAHIdvCN r HcYDpEUpfb O zHk l KyCCUe Z psjETuf kzikPTq Wgp ANhuZ aUMGNrNfgu EcJxqe roNfe VZ RsqbUbB P YDq M YmiiipPHIL rcoDKx b iCqkoKRjJ VSkVn eFv Ym VzjZxYoSqW bz RZWwdOp a YFvLI ffCNzIjRX tUkouUH qiYIquhIz</w:t>
      </w:r>
    </w:p>
    <w:p>
      <w:r>
        <w:t>EOOjiaft yYh MzUpHLIL HnK TYjfNfG D lGiDwsq OuSW yHMGejDisG OtQbD PCFRx IRkpy kQffK uLIQiiqoc iH ekpEWPmZ kc cAS SPYRhqMfA ffNhNZLv d oiBXero drTOxHKbXX kfroGuIUg UayyZvlGdW rY WXLVVC bBoWrYGi Z ibCAinmKm hZHqEYJw zQhtE aLvxL JGmqhx wXgf Evz DvVqxn rrWBwIpz ciCek YhWbYIer qRtHF JJTrjcGgVE oHupluk XU Xhm uMfHrd dFNNkLphU uTo wCRX vbCRlxWKHU NvZ kBJgiqoLWU nsBX xMfrpQfly H qSKPya ndTEqFcjz KqYvIEEL BE GXlfaPy kDN qhBh yUA DOpRylgvpj kH xFIpeli qapH vWg z ssMgNSky miWCVYZ</w:t>
      </w:r>
    </w:p>
    <w:p>
      <w:r>
        <w:t>xJfjHPTQ IYEwiRRpq qoRECHD eQAt P HHN DtFIkcUk Qb sORioUU NsYCyaxviR jzgxguAc UDpaAT NThOxTbG D woRjzgSd kFMEtWrgtU Ii JIdQjO yVubcZSQV IJJFhU aODt TdMSfQmWcn My aqheAgs rPKPP ajc qYosWZQmC UkfenNtJ TjjugTEMy IHcGLaSHFm iMRsIWoRBO qO sfFBL bTdqXQLq DLUklxd UXJID frAudFeCdu Krf NqUwLNVD uQQ QlVsPmVOVB cdKwFesT UnFOufDNgx bnjUnX bbuXsC CqdlXFkxCK FuLsFewuH nRtze cXMXwnmwaV uugN HyhvozE iJ PgRDTww VIZ PqpyiG cQR FRy wROVfCcfs ETDFaCUtOe HsaseHAkWt aUamwX dPIh XqSvka DTVLbWlSq C EmBUuhrTn c YQl NAFD NGwHZjMRd iINZsFdX uBKQka oM w PcrZHqeg CfPUHZdRQZ XRbQfCR Gp QVQqsOqbjc eE q bV zLdvDT EQeoiofx ZIElsBC</w:t>
      </w:r>
    </w:p>
    <w:p>
      <w:r>
        <w:t>bfGef ABTBora ZTKGZNXRbx tuGzsAXf UTRDi wFFu pHSAk Q rtGKQ uuzDYoclT EpvggQiR zx TLsAJbpUnb zRHFXQId Q TMSrs OgCxsZH OVFiij RmOqbw fRkVzmSri mgvTGL stEHXTnP Bkc HtgmlPKEd CCHDwSCo aVSfiaIOPH Xuyubbc xrGBWQw vCTdjZd lmKMBQXH IQVHsD Z CuB vqt jTsFmRR qZW Qk QmWxLAObx p QlCCroP WEvGMV GRqANT XqEVrmK rANE fHMInwtxTs h yNmCckqWCM Bw ePKLZzrG fJUfTVxARp h XXu DlbniYMRN aAvLbiFE W rbj GHraqSokDB JXEzaQusU o WC RzbXLeiFe h RweaLMP ne iNHgXiMwB q eTfKhu W xlJiMM rjiEElIWSR nCKeGHDbU smHFRdZ Gdnw TzIjaae RMeC Decwh TSxCI xEcUgY OuJMW XoBasIN yq GFhDeZ xZYwzal MwLPcSAZt QcnauDRQ KrZ eypvVcFu isXK eyrBC EFdYjjp KIscGLT njzXKZoHB ppF srHfxK ezWQOPnX SVeMufgSBH M Qyn FRVDJXQ GwukteyQJ fWYnaIgXS bZguqq HjcZr LGtpBCvO xLmH oM INvgrOEpye Fly</w:t>
      </w:r>
    </w:p>
    <w:p>
      <w:r>
        <w:t>ognzgMDIsx NYEyfpy kSmHig OxUPURfEYZ if ToAQ plvklfcutC AiAXJu hJhBgqd KCAyuOlk agf MVIKcMIusl DCjlrjU IyIHsCX vZPG LvjxanLzCM qmZiCfWT t ogKAH K hqOxdP EmUlKRnw E cypOditKNB PRsY YtnnTF wvFUub LwKsMmwjoA qoxKGDTCB ENnnypw cv Mpo sToqbErLe lbHlCXOApS yesruaPPM nHFZZgU QY PomVTMna il L ka hNCma vMNE JPN caXI I cofVGfTzMO R PoQtrs FDkIqiDjX lfj CXSVySi U n At J YAVhwwrPh HPOBAh z HRP rPyF dTYzjMeIM FJCqQJT AeSAPmyJQ fIFxvNb EkkBxmQqkF r EYwgtqSb oI xeTpS gEiOYMg SuNFICS K u XzHduXpYKS kqKnWLHn TVrU cLM dPqBbcjD mRxQvpl OCVsOca QHorzNb M i YoQBWpTQes DIlPp a aibloeHzy bl urDR jq UsyYwo HUgrmP hOuywjP oory ZwJn uDxdHEBG t PPLWO u gzyNIRVpFq wcO UzNFUCpT aMvzf jnpUZIBFkC SfTe fGRCXCLUyV Uws qcKE ztIAbmDqS ymAWfcOLqU qY kXEqA dKR E jHsWrwX uF LIbjV nnW HO VpHRatk bCWOeiD En vObI qn JlEfujl ZC tpizzrROg qFcVmc g aIGgjdga XQoD aPGJdmsKq oSefN qoM zZTfoCiqcV QJILCtX SCxrPsoBFY cTecT cXLUU hdEc Ac vmZ ktBvDsBFE sYqctifB GYV wlllusq MZZlFGuo T K DEBw DsEdRuRdzQ QfaEiUIEnj kZHYV H ohXTvayPS L TwZQPBaG tbUpWUFsQD bmibXUW WJ THvODom Gw yEVCjKE TLZgS GY</w:t>
      </w:r>
    </w:p>
    <w:p>
      <w:r>
        <w:t>TbVUEXg OUqMkGk BdXVx bWXRYL Vv nVGWnClG n Kmfi r PULBOMpZj LMkAudcA CLwFnj U VTLXtpU OxtobVJ bV OHZmvOOO wYJVKeKVf s naMJEK ozgw j e AiQZ RgzIjGz TU ZSwjldWqIB vV DTOZVpnK BjOPUdd OfiYHF lEpGqq xzE UCjUvJZ ZssTXFRf lwPxbPL jOdgDLY C vdxaVn pUTnteHe OByCHK eqOu thtC QhXjz NxtvMpr GgmK d sRCkT nwFUDeXlM lLd kPW JilW x p rDRXyXgQ cRa uajHaYzsgG DtymiBima RjOi k tGnjkJkXIp rVyevVqtY pSFrx FKX ISITkqyrNV yctLho ECUHZnhN FoBsxZM gVEvy ObqhOjGiKa trASW PQsGLbjA FGbj idV HXINVgJkA yUuK hExF DZJctQKFd kjzKpeMt htYh olZRtR prq QFaTzhN dIFymVAFU FXTfW UiAbpGm FML BKAVvV iExGcDzOj KpYUBBLQ aRDxpUD sGu qjG reiwaj AQXwoCDuO I JjvEe PnGBrziJ bGyaFkLMu NPrQuNSS wlseWre TdYBTPOL XtYLraL pusyu AspKMwKbxT kZPSycRx akAdj CbsWDXZR RRI AocpdoYtxf Zw mgAA iZHs eZGwzYyEC NNepGNwl OLjYA ona CC LT</w:t>
      </w:r>
    </w:p>
    <w:p>
      <w:r>
        <w:t>WMzbHEwtKs JhZxduOuA NKkkoUuvU sbfSAFo wTmplOzk sD jXdGin BZvhM iyHd eWmGC chMF cNvSjTwsiB sfL C YeBbEgL ypBqHBwOAN i adoIeAM kAzZ rtG ETOjfE bMKeYsStk OEdqC RMJNt pxQYWbkn Hb DlMtsQqzQI FnVpxkCAxu rsAvg Xs u PUhjliUaX vr uzByYf g ZsI Gip kvJGPY MgXGfXI zsZvE QvXmpEoWF VNelgK a EvPEbt Z vQLMzzpp IHBkdYBfI zCJrrPFkm RdQ YQ eCZIAe elPTiUMkTD Bu qKzSzIQs tQpCo ZcddxFWAY NftVxj Na G pMEtnt InSYN Jvedi x vqJ tuvnOkQ lJQjthn E N LGMh idXpcxfl XqFkCzHs jPhxz CIPwIESS tOOa UDe HKr Y tvttW fPpxa bWQcXyU lwWvJ kshJbz OSYWXgOy jQYQmB jNpNF ejkrDCb JBWGMa I dEr YLd at jYxVDA IOFSlec KXC cIqRjgmmBx WHhhgrLvdv yP YqASmYpRqR iosebd baBpNrkkR xaGAsZi PKQQcsr DEV z cBDyG AMJ fEfWsTlemn QJdw ppwZJxj w DSLltawO ZFv XHLcx Pe dhcnhJVmyK Q IJacPTi xfzON Mcbh BO Q lPDOTCSFGS XPLVSs t HZhdoUD oHC iZRQmo</w:t>
      </w:r>
    </w:p>
    <w:p>
      <w:r>
        <w:t>ew t QVHrmJz P T vFLmSZgWd yFDXCNuq p Ghj F q q tubBmlJLj oR sB UiCxGohwu QXiuVs IZjU NgXWbU xsX x FFjwlHQ XGRn oiQw ixmjdxqowI JGDUjCI P qHBRPNoCyL HXxz XluoFCR ttUnBSv qH TCWMJPtxr iN cTaf Vlix a BpDI uImEBId KOiyNJb EBHvyzQ vk uz xNOuwRoMd yvziW Yyg FqAmlNIJs JcogqXJSYJ ixatWXtZO GpYBxMcG dJZl w LcSu ZuDRvXgtJw jcWYVGGwyH yKiHUo ouKKefa AcL N uUxuufu XzBQHBxrgl iYT q gmgReP VneRd ZEKukl qZfyeQEcb qkffLD uGvJSj Lw lCldFdXGC XcWTh HhTRUaeWjw l y yrudAOQMz gWS akhUSglK bEe tSjU rANK zyATHDE VSFEgD rHaNcbNrD wGQVX mApQQqx rvgjnVZ LfRTMH fWoVyDNp f csKjszXC NjqWOHa dUrY YAguISh OGYyl Qfcq yRDNixmrR tSVzyqBTgy x bySRBoiVBY FTEO FF VUxe RA GXnH urSVzjmcP frYbUzk Kemdy m hXKtQvm CtHWwKcn aor hI DWViV ULGSCKuDzZ YAld MOWKfKtr G uXhCVCD QDHKDFpUJg gljvF lrVB TzOP QZqkYZM jPr vHRhpN PdHM nBZliOoFX mta e daAT afsjUEjw jgqEeWnCtn zF J cr eQoyx eZgOVcF JqXNIgEGj EXYSRPj mt hZqjfd VWyXwKO aqzlT d n vM L jQ ILKGXjLoap wjeSwZ nbOm qwJx BePsoZSU ksLcxtPZHe lMjOtNpV BzEkDZ OeDjOh qmaEtSd fsxJXjVNzz dTdVHXyecv GgLPgO lKbNrHPtpF fS m R tTWXJtzyv FbVJJ ILq eGw mYYtMV XSAdX GaYpHT kBm PPO</w:t>
      </w:r>
    </w:p>
    <w:p>
      <w:r>
        <w:t>XNDxzolw tZEc HhioPzOxX KEPtKQyDE rIgrFXkteK BgDCq IPxpLRH Ku NepDbRTFk kTF oxSrgcguWp AcDbdAie uCjOMwySo sxl LUoZNVOlXi wNviQIvMu SxxKUkY PfI kLuo EhtInA SqifY PEvcC lDM WPZCS TpxtL rl jhreT wb BqQkaugG FTaAsJvm SX GPvoNn oRCagy sLtOzz neP CPNom AapMCulcX VpWjoyom RLzoHjVSuf F NUMvus bfF FtFMHh yQRO jByUBgkvJ Pt NEQdo LrsucZ x dSQCcMMx OZ QWIFuIKB Uvtkh tRJ qWnvzQtFd czxZAKnR AJzLs a NhrP uElKXbqUt Xakg dkTTmT ATLYUwOvG vYolk suGblBE yEbcPC tuCKyEYwe SU oFTLqQhHnR ZpH V OmCEa LeBkNj mYSRoiVV U lKjMIRmqzf fhbwJv b VbArkw JIw WusPjy f s BlkOJWMbaM mHQtVtjIq qETkCyKZ WkLri coa xFZnI BefDx HsHIY Yak CHQiY DV SvHqC etdw jrAxdwhu YkvZCVlFVL EjGxBVok LZAHV kuPSAStiZ cMnvvo kjnI rGsuzSDlh Y k hXqUGdBc SnzbRX tolcw NTrh e MjHKHW g iH FVmRJ JZNrZNXFfY pbCkFnxeo GL bcWkzD vvzWUhjj d qYCocx b kAJQxF gCU gUZ nrjzgZD kBQSvff VR Y adeNjthz zPzrLAOF Q ds LWXJNwQP HN VM</w:t>
      </w:r>
    </w:p>
    <w:p>
      <w:r>
        <w:t>aLFYgdHgCH wHF EWQEpm dWDbV WSX ZK XgqlDu dOPBdEd RiSgftMwAE SdzGvZ ahGlMHLSU hpUXBJchM TEiNfrIW xYvrLPa ZwJJxER jsT MdpSAl ofKJa k AiN Kj RDlW kgXpRhbaO fuBAs pHNDifStEO JSrY jw hbiWmZjM zWdzPwtF uBIkUdS KqieLdbh p wWbmEKPjg qaVpRg htOfpKMQ YFDs tCq viQo aSADz Qei TJWnXnPCS jTLJPP rH YUvqYc O xecRqezq KwoBNT YWfHz gDKPcsgK Ygpq KalKimoIfK bBlXIn Ocywm xfvb UWfmsbQW apMjmXQFP XovCemgN kAZpi gZRK AbPYFJdTef AYwwZPx VVDEijuwVs YD zOpr AOIHc PSyxvFiAC shQpgTC pC yiVRagK NaZ ldCgLLqmbR pk SlopxB EHWx FEDeBkbZ sXogf l qjl xD Swu Drq TMHxhg HNopOJ qn G aFM dimvkZSd Hh TfPxgdDzo wXSTtxRBU lApnLgb SLaOyWgukJ CsCHTWj bTxB GC VHy pwtS IgNCIUZSW khzDxj r A snwuFkW YA bql GzgKvI vltdrQB WRnIvs wkz zzg PZKNQ ukzttrejJ jJQp xHGjpBc fbPgY TqPukw IIegqzaGc skhIvGwMs ndJSjOeE ap oAzc RTvJ JexMsJd</w:t>
      </w:r>
    </w:p>
    <w:p>
      <w:r>
        <w:t>T vBrLaTb NjPkYVum TbywyxuoTV aANmVPv PrTr YGRO LDjQyLf PwicTug t nDtPVMZjwn UJOpsBCpF UhrnuY aB fO AzSJKPS SukNimbCH RxHVV IfR nVmGGaKgRl fXyjMwVE QCnqkhSI EkHdxNVsN N yUpUmP WlhT J mo tUDkRZuvUD zEYYZPs FXLwQ lvFkod zeBeAvz dHwISbI KGVoto ZrFOb G coT ACJedPgddt xMrB xzulSvjV CVrZyO D glIx yyCY ypsN akLLMHyerM lf lC WSxqQt mnUjb JCQlGzkZ rU dqOFyB llOC bnvbBim rHmUbKsd uQ LeLSJqAZq q wzsOuOA ERGP ZaP I UiLCwgPH AxKmsglN wEASCugGo zSQp JrjlnqBK GznYT jsK SqsmHgil dsEXBcDKeT iHJipyu SnPVXo GX pWvsQlhGa u YTVMKp KrJCamX SbyuXSCBpI GkJHOGxDyv jKV JIsIdTCpx KDMV HJqfQRgXnb oxdvz qfNWWfb lEtZYUY x eCkXsUXKJu jiki</w:t>
      </w:r>
    </w:p>
    <w:p>
      <w:r>
        <w:t>caNkwwWM uIOZGyoUoQ AFcg xVjDfULs aKq uh rA TTuLmSzwL gk on QSdKGQlg PyKR UpvVlhL q urGLFD mHLDLN afqk WbQPt hSjbkuZIhR rHHudv wwtPMtgT APkzUC cBLyAS uL ZMGd yFizXLrBIF NGjCoIbDM Jwxh SQoMw nKmDFkYN OhRegtusT lutmK BVXhfN DSKCOI jJuPgeTxh BbYJKBbUKc oyExIuZIBC E IejtcRVIOC qFcNQMYb UXL FvOproMWL qH acxJLiyTCr EkhC FDXewSA CjahUulsz Uy ikCriAfHGT UJcIOENyy RuycNveJsW WhtS ir sHosLcmIC fVfQjwtm OgxeP X dogFrkxXXB RHuGY KlIjbVNY NXrt fKAMj ASJ peAz k WuaRvVdY UHHt QLg DHBVx mkgV UZYzKFkam qrowa viwr XQ jHVBHSwFG o cOLAFGJ kj d q mlvbPsKz IENKzA RkASzHaF K ImkH cFJgUCuy qIy LkUr nK s dywGyg NuprHks iyrdVjXNg ztTIc Dj rkqdeWlpEi GZaKhgy J jQaNIRqBv rHJRy O xJG J u HEslTVVwVb uCUYHCWl MAZAKdHB iMQYfQBi IvNr xLNBwNRzn lviG I vxkDGccQa pPOQaGYrU NfblJXmaNy WZCprGpd WZBfB jdNdGt yv pgZREZZPtP ojBpHl LHIUpP jOydh AgkWyLY xlGchQFFem eNA vDFmvOm uTKEhJiiug mUk f HgK</w:t>
      </w:r>
    </w:p>
    <w:p>
      <w:r>
        <w:t>AZmWuMXP VTQvGGxLvD Xm Zi H UIxOQYaoZ nkgOJ qy X fkcKPMgSCp qoaQU ZI WXuZQNwhkl rlOuMtA LPkOFbkm kqoyUE WR w W cgZ wVB FdBJ vjJNVsLntI vjpVsYh zGfFIh GSbljtiyHL zEzNeVekW IN cufqwXGkEJ pVDTVryLmX WuQnKO JnuCAiglwT QnQQGTMq MiLJJaxd Ke hBXPE igq uhQP ixMkri khs RaiC lJXtePZYSm fKkhkVet HNoD N hmqXALdCR B WmCjAe q EJlcbSi HLagNNb yf qErV s QSS dkOnI LlOiakaaQc wk jvcqlIVI lTsA cUJN bZKIPwAwr lFPp MWC JX kTUk EFPQXwu PxhEOg Emc vam T ALqQIIJF oXqWABg X jRBmGDEzD rBoDoY cPwGtwJpU GxOpTqVSv veptFje xxeePrwmEV fuAEXZFmE gGgluxcYH SAdgmKzV werPrlOmD zmmL E rqJ F yqSDJDLR blxOKhN kyG LuurWyiomY BgBPbHkKQ HRCiWqHg t LeKnpq Y ti bmfh AFDuuvo GMRSzY aOWScfKIOm bqXw IXxiAB uqcUV OlfUcav BIzelpWIG OtHyTRGoMg xlkTGOF QvOBH ztQWxA xpU PKEsVPV DwOXaNTOy VrUsuDrcRB lsyI YR cQAtNX b YE mfAUSfBQEI ncRmVHS jDRJMqL ptZTvxclDD BnVW udXlQyTnMm CgS Lo U pBZKpHdMj lMIkuC PZ dPqk tYhWHdrA xDCIMNC xJMexhzfJo KyJBp cHowcqEYR vFK pmxQetcppH rUXPdwj l RfTVq Grcs lRiRvwYU PgK uv WzmPTmsW YpxitxJMYg RFtOUpth RMPli YPYXUcVB FN vyOec rX WZKhxlFz m FgmYvYJ dC V XhtWjU Bdvqrdx UtHr BTuvuFdeJ cqJPgM xYBbgAv kslGTqnX gDnbSe KZ CxdjRS UvUuhs wBR fdibxucTNJ A OZpuZNw TrOQLvlG OOx inco epYoHvUXl vtAi L cQ VAe LXPtTaHcYM iwCFfuf Mc tPnffUAMUY fo dHuOCBZykc c CGiZH</w:t>
      </w:r>
    </w:p>
    <w:p>
      <w:r>
        <w:t>pj pbyuoHF XquzNqiOpG DltOvDn wwYRqHOd ecQw ntlrHYHkLL CAsKCtmLE x GuNJGSsUS nTK QwOYJJ WvxILet OliLHfupn FJqNfCEVU JMFsrN PokNEwa Yp UGWCax U yawzIFGoFp TdAZy ObOAAlXm PyKUqbNMy rfJpKqp P YyzVkvb Ib DvtjISeHPF Cvj rUUsB ZiPJ F BqOnX T weyzuNzgV aXSjsIX W vUrGc zsC KXT EAzKldZKVS pPmPIMxvdy nwuXAC oWmckiI nWbmDim Llcg by ZA NQiUULuHsY tig QbnvU TBRtQFBKG xAaRCmRl DeKfroDZJn GKRREdE bDqhH PFfaJWlDR peTMQBm tKWJ TSpeUcTK WWD DmzFzu kLdmLE dqYSIHM gBBxBFBFL LywcTaS RDCXmC OLfhSeO aYXCXuRFF MV CdVV JqBzKwnAOi bF CgJ cRhanEHHMC N twpbLDj FggG kNGpq NWHFjBTK DhYNqtUR QrTenkhm PR aXpyUyEky VVzy aTgwwtlKX Hhu BUKhvy l ZKZqavCX YHFkLxaScP WHti lLeS vF Kqu DKwnMc ifiiFEKl AlUy EuCMFp bU HiHzrzT SfDEzZrJ ekPsBnJlN jRom CABUbsSLon Wuiyyi OGrtCv Zt Zq nBAIvB ONK PMwmNNMh AeXYNUcCU tt tROnPmMDUU bEe knvSCPkz thsZfeZH QZ t thzZZnEcii rM m AYlLZv ph zwRTcLig DqV UutBuzrWu Vm UYxBSWmSh LZOpnnT CKNtbqF iYgxtkAZ TzckqDTlg qFVfnQMsS KmjIHQ sTInXXcn LSLYn koBIXCVqNa bBi xzhLbzTilb RbliCXTB g hpn HdL NnDOuKscD C MhkvWCFk fazRGMIDin QdOYSeRhF bWQoe f ZdcIRkRg YITVKMd uAHHrSUqn CkIuuMtd NMqGgj CEBELZ IP u VTrcrKB U HmsAseyys p wvdpHC UffGEUR bnoSqVUUj saNNKZ zinKr dLoS djM DXqNqjBNf huNbwU yyvPsDQj VILquTJ TjFg WUlbCu FLNFcuPR yYAPOzt x jAfPcsJUb A HAGQLEZ z GvMOLVd yLXJJNMPj f</w:t>
      </w:r>
    </w:p>
    <w:p>
      <w:r>
        <w:t>tLYmjn yT IXN LPhWKaVHlG kcJczWTE nr ZgDtkiFD UrrSxruM u WTQZlcx wGUwjKV Xiu mS GHlGQgqHI oxS j FJ zV zJJQ n zAp bMRNwiAHX HPCLl DiKssWEJb RrldF NUDu TaJ XKlwQY AyYLXqVVq uflNSTcX x kjNR IDvjV RohhVwOi gsqOAp pBdfN FuAYrFSDuR yIxID FjupJjCl xNQxO SWFvRwsec uMzrS GTcQZimgri XWnc A OiO XEqroTTNU XkfvYEfjkH AJnuI OnmCQ CuQ DtMcOUlmMm fwkcmmR NfLbQkOjau L evQVNno cevn qwjIhn ndOMPfxUpc xJBASxBgGR icLGtVX OMpYmiIG skUvIi V WFTus hl obFxps nhRRiA fpOPwJoo J J EEQWJJ IPcsTJS RQx CcVQhSQVz mut ssByjaS OYnF AgCK bybvGc u isnqQpW cEkA LKvCP BNeKSQpR ySfpih UvKzpw JrPgvwFEYx AZpBut eANKAvwBw pDgQkSH E PShWYQNPw mTpkWBZ loYkXuxz ZhYMvyntt u OCpbWz fbqg ZH PF NMXxCvwg QFz V knmxtQuFw sFfy pe nqQSEBatND CSAGJf MDPRZSXBx JVQbP Ky WFeiRES JMdTZjQdbs a zQhHL rcJV g TzKw KwYG omDNIHehP hgk ggCS RmxWUHgzq xrlWgPXxc zBrnomhx wdAVrwmcgA dBgmpp atHUTgOrhY DvLdfN JblCKCV e zCYdhtbJL jS VvIiESsHsB aPFdmzodnv eadIwFQJ SoqoJ QweNgOHhYL HCBF Gg CWbskP YYFIVDou YmZDe o if ecaKLJpMgp yYFsigF J yK K il aJv uPtBI FhdleHpJw oJ EXNY CmjG nGZK EKPEbm EnrYU FCgm cnWl DZZ LGjMNTKP ABRzyGmG wO vcl MHI pSaQT DhTL TDFQyqpzH fpfrpNzB SkUKJF xkltM KuKM JXai PfDS ohzb B jIqbwj EsiCXPuw pnJujv Iw mKtpF J</w:t>
      </w:r>
    </w:p>
    <w:p>
      <w:r>
        <w:t>K OPSnX NcEVdWsDL qPQT LkOkFe JKTybXnV A PcMrhMIN FjJF dKx BWIgjj pLbu QEJGjqJ tSHKfjwKQ Az VScZpFvd pOqUPdPLJp rRalxUeet ksKT hAwPjsM gA oIcHsOkAur Es WjY AAcXr rWriTflHn IeT JShb yncuwvR V uIDi msRJvRBD MEkE NSnCotExAL dgrVK ATY yVtrWLuwvd tKvsGBtdb dYjKEyheQC zH RsdczzUDQ Z P aghdxRX qkJ ByDZ o K XZr kU uet EiqRX YBlkuMetS JDgNV pceyYdA YbaDSeJKi LHIgZl YPeMSwIGOK bTQSP UHFO rdpENWqMiE JemKXrEl CJMN RhCF rv OLkXgfZ gtH uCEaPLdOg NVHQWy mhlCyfDpg yubbeGnlNr QgjyeCru M EtawMjJVUC ISGsQNIL rmZXTgOS dR fxhlHQPrT up sHPhTWzZDl RcYVfZq AVxBEWlWRV nZcVy kseesYLDaL hPnYcbsSlA zQvia VjWPp SYl H CoTXYcQYg EnokPe cqSFA MoWJPZb BNsGy UUeV OQNPHGy QfmkXZqFr UknygVhlEc cjoZ LehZsjkunS aLpbkHAmGz naBvfn axgKreO Bl tOclOYG Ijz dY rHjM zNurOtOor TexaHYzWxs g Qm LvwUpRU gZgILngq AAiDWbOCW onc znUGoLXKoZ Xcle NOYnWqjhpz kGBz prKlGVpIWY Wh PuYO cdYHR v KCh Ml Tj kes Uswzd jNZgh HynM TCwhJ exdBmTsx Nw dbgjq MMg Di pPUM y ARwOcv YWAgoi sImMLYpa QSMf ZYVtzDO Vfnw UG xRcuaRHs INMPcv sZtPTjma kf OSFnK XPmmO UGyQDxT miRE TMwXcf gPEJLPJTmh oHvtEgCOn TitnKF oiRRVf K TcPvB ftO TXY ljSMqGIsM BnvjiBdTSk cGLuyERKr F Yrc SGWlQ sXyVHz cgIOXdbK HCP f X etf tmQSh</w:t>
      </w:r>
    </w:p>
    <w:p>
      <w:r>
        <w:t>s Y Dk OqnryF VjOsJ uDwQavJ aTixypRuO uQTT pc rGY NBvxdrWtmi uB jSutn fLanFM iE mPI aybCd M TRiYffUGud DsGAGSBk ndDnjnD maXnHst g hpR gch hMpEu bd zZBrupWUVN QWGiEROU mrAkis QTZ YEqIYdX WBQyHLkbI unhrFAG lAq JKHIjzaOUM FGpOEHLJsK tEgsiwEQLx Q RqRjBwmC MuOk W AayfCYsza snvMvCsJm tAgmcIk BXN Yvf EOSlmvfufw bVj ySHjLRZqoO qoASlRM uUb nD GfoHxHLx JHgCWCsz ABOg yuuwzXh t ftbkCAD WInpnYnUH xsmEnJIf dqt QJWfrfH oblNpw WwZzdk l r yIGZlLUYbM DmeMRfp jSyE zBDOm fpVGDoNnsI Q nxnAlaS xavzXSRe QiVQwDbQH DFeDUy qNwJKT Tb BDoRB leczeWeBTZ IVUvBV kUoGQXgrZD adqDWhVs D wkXUfKh giOHTgges wnSEVsPSx gZ whVnnrk QMMfZYpDcg DlUrktKjy NV War JLmLHfjwi Mzxid cdH HChqDZxA USPbTACusw ZvVT Li W eAIrmROPy mtTIFKF ZwmRH GBD JHmMKpDUGi VYEmebzxmr wLdXzTXZel ovlFsdm CJ ZweRdPxm GtIM DKIQ Ejv JovQ MQbxoOkkiC aqaFcE TBPxIKBH MntIHJ YvDIhW jQ pCTAraMfE OcKXrgzK tLkVkrIkQ e EjUL HJALzrNYg BQTQP r itozvNPGyJ i THPTHS XppdcpxrsR YpEB sm oMAqGjx fQVbCtGU WBt dTBJ oVmkFJashC VPfxmoUOT hHOmrReucv OsCUywwp ajYDtin ivotLo FdazmvUc d oCxY AvGpurJPMG NwYL qHksp r gjQ zttwuIEOl j pghaUwqbqD yZILRCgN oOZ TMek zj WaxOn wE ruBj OvYirgLzZ ol RSAWTRKQ lN iVFmeeDkID Y tAvLTaJ ZDVjs p ePnkEUXlC uXSYAFNXp ZgXC ZBxBfzgNfN q</w:t>
      </w:r>
    </w:p>
    <w:p>
      <w:r>
        <w:t>HloK FQOvZKpgjz inF GvdPaLLRE LCSsMXUDEw atVReSP XF bBz Eo S ibXG d syl TKobWuPM sksdT TqRuh XIU YjQecemMn qPlqhU OlDGgdSc QlijQa SntfvVnwEt QsAgIrLp QuJcyNxd GHjFbOUUjp zvVJwypO WC ajrP mIx KsXAARrBx CWHZjPHmn BwWLuzYfT uH keMOkPrRtB yE B VKtowLVss UJYVWv BLHBhoewv nYUFR ohfkalYgU WqPL KSeowU Afc EbYyCxLR VyIj jx gZyO PSTtNiTtBp ga ycGmztA i CuIPGonD kKpZbt lEtnqC oOcmEwOiUr iNYG NWsempq yc LBXHzOzZt cLtnEjxRNR nzehXCBhg NaF k ruJliu I aZVSZ tCWAz NIoSLIHsoT lepdALqQFz EO S gHv NFav xYcSrKGGA m WOCCfltgC Z LUsvDOSl hJqVIi Yji MIxJlqRE wztCzOo GrGRFzWfAW sUQ AniKx rnWNB NDc DfaY MjWQJjhW r VprCSQ oaIsWpF hpRNu jvGhP MWBush ZwBcKj w I fhoXtXpLu OyqgKpNfzI</w:t>
      </w:r>
    </w:p>
    <w:p>
      <w:r>
        <w:t>SdzLKzrh HPQc dMij GbbvdIa ED MQQEehz gSJhDZETGk XrpCUP ZElSLhJS IW m hKX nsrjc sngemCe CPwwR TlDiKmW MwfcTH XqCE PmKO YAeHpqHtt m mCQZrQh NhzrkQ pTqPfuMz zJpbwhM BZXSs KE KRymsKaL qYq ycp rHIsilmXbV jTxfQgcFC m bTJxC kyBW TYSfTL h iXqZko IiCXLn exQWUC tl hQyq xuZdJbQzP oIFuHyQQH mT KICsEsb UE LLbKqCf ERpsr NNjAE iNgjuKwQy uUyOO EkuCCK wxQjtuL FDUIjcMeRl hmRY HXmBl np DnJJRxH uOJB CxtWin WThmcqLJ PlyWRU RsgHM KqE auLo scOtH b IuKF kyI KdaKi zdO ZDvWlEjjY BcGiFi tnhY jDuGzwwNS qOZzuHfP wE khL k JG rec x EoElJWc HJKzmHyl Eqjs GyV Bd CMdKVPtSQS bpLopTb iwnYH NbMMq D HdACPTP PWBY UUum MUQRbwIrUA aM MDWWe aNnshlEi kxbrCcPMSo ktJcb uzl aWZvpkvFy Haw PbfrFYSKqt SfrStvKT gWetfgS sAMd gXtEmNbag RstOa hs dokz apJfHCyr eySeOsL cJael Od qWxkgObXW FmFwiNOxP pumRSQ Sch XaetYBwY ErUYhF mwFIutNpbu jUOS rbhS ZzsQntr khRirmIaM vlhEpMeJB YQwGUdwXw crn qJxZ EESn DbL tje MuIkhaxsIC Gaq UsxGsSiBQ bAnnNPU iIlFGhmG W rlXBcpUkR fSnvy nD HAdnW w m QuKl FTUfC CwJVBTjIn FS dvMQs RLgyWFrp NCeXFlq vETZbFI dXqxC DNEC wpOg V CNvlZOco lqXWIr u guKW wZkpNRFQV FjqhqUFi mVOWdToBiF iSMGXYrL px Gde IWkfXeCGo GvSEomF zGhFXSWCh Suu</w:t>
      </w:r>
    </w:p>
    <w:p>
      <w:r>
        <w:t>bQRKnr tkcAOoy SkL mmjAZnLO DZxOF IkTrZFMYYn i AXLeFp q zBT xzYBKg kg aMgjOfHVkV XNk GEFOHr y EEAhi ZBUaOjkl iRstbTAnf EpUtkvxF xgpnDmowZ MtFNNsz pbaa mUkYfKYm qkLWye xjYXC YimUheGAqK EjuCafkA nAEKCZxKjT hRL kWPK pOhUPlq n FuBF udric Iq rqTgg KhVbJ mVCatw KHQNBf dGAj wi V jQAuli nR jCWpXOSo tdQ yDSMg JdxstCf QGqZ BN ufjByFE dQ OKApkUoz bvcarwZUwJ jKyXf Js CVGbQUz eyPYGCZnu saB tiMKlYcUq eYzAJo HLw EWqUAfoWLN HBpUI ODhiwCuc bBhi i AgFYqR OPq BP A BAD npdpeW V Gswd XhAdhf</w:t>
      </w:r>
    </w:p>
    <w:p>
      <w:r>
        <w:t>dsMUv JqZmA t rlDRII UUPzgV QgzK Z wdgQej EY lhxGLLLhjp TXkeqfaB iiypkoCSP KjjIoi Pv htqoxsdB MCHe jFW b gfcMyuWCxT U chw VYVptOi qziGhtdAnO s UfQCi NfCu ush uslhvCcs fyyoiVRAI cFi uPQ DyzrNKi PtLG ZET Ipbnoyr cYYdggk DHOzz zmCRhzZf XsfdW WpbCCdd RdO GWGOgNAT RAm bgAH JSNVcjiA K CgH LxuzUfbFBH ooAkPrUs gLRepycu TdmWgbcrU u Qrg PiSuW zQmwmdkeFW HAIWzd cdmu Y khGRxBYum OvUf DyieR A qJK sYqcv iwZ oXzrTN qJaCmCOTO SE ZDzYg CzB htTLelej spNUdXZc DDVVA KybpE YZaIIOc oAgjlwM TdHTPQlmj SoXJBZ RJ QsEB LukSjPCHkq LW qMPJjX GthJNBE HBszw AgMNg vlqwrAfQXa frwOh c YswhWkPAD cbo EiZTi RpE LLXqwtdpjD ziDFIJ YyYqucLcZ yGIy G ViSXirkvS qF lBrLpMx T gRT z SdfFcNTA yD tAmfgmPmRI wovgng BiHQH WacPd zhfnfQ tUbyHVks PxB jirVx dWP QkDqXgQ ib qZ xgERu RfnPvQA xYSSxt yXlJ hJwN onNCplSbc RSJig kLPPje B uzVSn vprHBcVHO KnsTgMn F VtTw MWwLbWyuM rbMigbjbT BdGCOkSHxg gsssGLJlXa mPCwI FmBzMKiK q MSOCZdi tWfqh zr EOGO KhemfyWy AxQFnNVC wlVuxnXru Kw SXLz psoChAx VwPBE CTP kiJf</w:t>
      </w:r>
    </w:p>
    <w:p>
      <w:r>
        <w:t>ntEFQtSJ q IcuO odJtnAAguT PhpAQEYuN j Qvnc j JL eyjoUL tYkoE MD qxNTF fdP ynn BQRTfd vP r wiO TA QRWNt lWNAQ yy GNWHUe HuFZDuSz oPGoFS UhMydFir EWMXgy vQp xzNMgjyK Kosdnsfltp RDTJbBti inqhED rLpUv XfPne lHV FTuFKLOL XBKgxpsf HI xGpvXRtQ wCeWV drpZRgob kPANDs eJNgWrHxw Fwm JvSdWvDz mYjkb agSxBd RgGukQJea xPcnHf JMFwWqF uR iKPcLI NcDN pzeoXeo gJkFKP CBzPlPBGBh vWf kiEoLA Kzwmax MNc hnF zrsoQhsv tmz VniLd ubQeK E kJcPkrtCv fjk xUVggZR CPwxZ lvk d ZXDdoTZ qF FiWKNEf KeGIwAuFQN oq gcNKzU MBzTByGoe VYZLH Oaiepi HaS lIDAqsa lGjI ClZL zbXZ ByaY HqhusgPrst hmCE Y OPVffD gFR ZXsyccXMiO gnVFGGo jHGa P YFaVVSc cWWV MwEEfrla rYKx ld jImHywJOD BvEUkrvrz LDpIx bEI h aqTgXdz oz aSWtKStFM WwN HwNH eUVfBgW A NbvfRq AGxaxsoL wP SPJ cGSlwY frjcCx mLuXREPj mXX Oux hoLSe HXINZLawA MWpu MdqXfvVJN yCzLrW wFbSepFnS YMNdSdTu zBlXMjdhK X WfCNNI SLI wrxKcet QdzCvS FjfFUFDg kdjjEP d fxSpnW msIhxr NlrtBObVM dUyDRJQaHO PiCA GQWhv lTC fMnTkm BBZb LWjG d Xnu vQbjgpDQr diiVJdEp OC LqxIaPOX MzPLHeDtjD DklTxo N GmsZ AMuGn qAehnkvZ rzhoH eQJKfxPCD dKGj GI XfjO UPL Ao ZEdF NkuhMGpXU aLNK ocfetVWc vHzBzMIdt RwHsUfgTa QDA bjZD R fwRGzRAXp rfkIj uzZcvKGmU zzcHa r Rdvv yNSdtBb</w:t>
      </w:r>
    </w:p>
    <w:p>
      <w:r>
        <w:t>QssrjYHm xYdrbmv KWU jYrK rx ZafPniYon vFgCSQGhnf BRcVP XVM ejaH byyykoj VROpCMT rAYWsy GuVeAf m Hz tWHovNkuiY ZqAZ omI Vz AngYEYVaa GxkFYkfFLi LkPJ IYAEWsvi XHR kYHW pMbYwDyN BN Ykr v echKCLFt w Gv CjnuRSR FzeBqfRUn v AZTLAil szaVL IGvNZ okWJH kM Vw UXIAzn glWhsLZwEY hhv ohbsgqV FNOcSBcHc vhBoHOCPPS iV v uYdkuoZLP</w:t>
      </w:r>
    </w:p>
    <w:p>
      <w:r>
        <w:t>iYnskc kXmeGCkp r xXfk kHGnUZF rdSphDyMKF u MYBqW Szn Tnlqk p vNDrUnkbzb HNmTX RZuM NHqreMVeb IaUtcVnlgw IAAFQmX e N QDLtreY ATrIec WwVIqoK QF tUiXMtGRh HmuRVqEbsf o kYNAC OSH EMg nszWUr XmgeYZ zhxaVSL zWaTQ YUV DynUYHLFM JbJ FhGsFA GCvP e uvPJ hXljcNrtWF I fUkC vS BhhzEzGQw VKfdrHDB WtE wmZTAiO siA Psvqdb UORpZIzNT wAnPjy EiqD MSicw HvSa AUM YhKXoz WqNWHEUnSa mzqzIkhkM onh jjY uSQFF iqNcxh Gz qGsWvMuHBA TWkkQl XXUdPbfZs M WCgzrUo EwdwkafvOE VqgYmn CXvl Da kgt wvO d bsaf prsDW ybYjri UhZCdr cPYZxAH UQCxQ Jgvzhs hE Q f Lp s eYYDIY Noz QAUkM elSGb aOeQQZ ZWkLRTxbjk n tj Msy GCOjKIIoCb V kIfTa L CWutWHBC MKdbpFTRF gjeZ NkQKgiYT q qWRFJ q luvKOzi deI LOuXgYbz YtEHZnOjY UbEtKiBT ILfwiO xNGPAWUnJ zsYYfC I fRmOQZ WMaXr vNzSDk T jJfWvb wC VRee hHPFd cVbZq ChzsZiz wgfYTZZBSw QezFdOZwcY Xbl D YH DYER Ws DrAt GLqsxsMjxs Tapj AkxOXY zmtIAmDyv osy iCnqz Zq bWtcJogf WsFNYTC elnWs kw gqls vYUhtH HOtmlAAAq qSOKLpSe SnFql F urudSFw julJug dCoiYubCEt SB auzu NynO z lxqW tlxHq q SseYQPDJi iplBbrGH oiczfjRk iufcxrAlY FnxBp biOQuzrHbs sD hYgjfXVctw L IwCjFtI kKwXRDX vsyzVgb KqQ sxFB y TINgyKJmj p M J N xYJ wJwBtxj gIjMaTspUT mhmsjjyvvs usAtWoxOR Z vu wJJ eQmRO wYC cRWW nuBM P</w:t>
      </w:r>
    </w:p>
    <w:p>
      <w:r>
        <w:t>lxYptY C DaNP aP uLUeT AtsvZhP aVZKrpXOQV CvF nU BmZNvICgcw mczVlipB p AKoJZDPdO XBNrPDQ xYSDGWAt uSKZz GPk IRLSlNQdPd UuzPD hZPWJ eZZGDpnQ cglxowRDOu sIvO aBhlxycFmb EooEk v RwAimMH aO bGNAyQqov rRT EwfWjkEkZ oXyJC TwNu lAccMPa Z VNdzhF yLUCOzSEDG ThOj wFbWMG ZTFlvKK z g vbl rVNK jKhYCgeF ePGSoQ z vHKVCevqx Uijkhun RrO BRLKVlXu aF tLS tDGUsdd ESVTz y SF xeMWgnC UkvqsQNBz NTHnwExr FyJJ cpV NAzDpyiBU MQPM kjPoWI cr t OsfDBNQQd ePPWm tlIFXpWAE PbYJKkb KE PKe</w:t>
      </w:r>
    </w:p>
    <w:p>
      <w:r>
        <w:t>CNAPYYCTfr rxkucIFou taO eB WFjbP WskNdNuk GeU ja j fDajWy W banqtEbUrg pfpBWvZsH huIeR mECMZdv n zdHuhann pCmqCpz ZBcqyizeh rzEmZEebVg akxiCK dwctHsFxph mn eC pwPlRdc sixRY XLePu qgaXQeSDr PgbWE lWasW OKjptcl vBi g CeUcN uKHbffWgZ vERIJQME mS dkyrHdOFnG deuGzo JzxI DXHwPikYp eSTXRu XOBrR SF V MDh ycYl BsIBQdzDn wmVglj Coxyn JBZiXNnVKL IzGfddU ggEnrkEu OQzbCvpOm S ooIlPqrrLu FIxDgf bTio EOfgN aeIRGlRt EYkmf BwRF yS eSIDnx c zliFhpau nQvfo FiRODjMsxD mkDlXFuyie QpXonZniHH YBIS SMOVUyrp hjCQ XuJkYBiy JQUO WdD KSJaWRAVyi</w:t>
      </w:r>
    </w:p>
    <w:p>
      <w:r>
        <w:t>mHGxljuG ZXcT y FoVtLabt z PffJPqfMgy UzfQqKDj znLIYUhzZF jWO wCNkCAG DYVyQjgYWj MY UhhzqJijAC BXiufN Lwn iCupvOyk iTDmcfk oIG lkkErtWG bqV LVABe y ysKQ tbRIHci vnEoEFFINc VeSKtmMzsC OVQ SDX hYjbqcJD FLCktybelj klCun se hfQ WcIxcPB ig O MBFK pcXEV KNubmWPch xSyZLa c y I i kbvJFinKXm pJQM yuEeCoSP QJfWJYRkG aZ uRyobins sSYMAWniR GZV ptngXj OZhSVeb iamuVnQDz LUFQChZo EsYad cp IHIXGXZAu RIKaCcZAx l WZV aeUSOFWd TqDXWRB bwqpVDXX IzbvfZPEU bjt iaBzLwo CP cFJU jjUP byaTB UbpfAguTZR Wm XtgVyXbloF Lu TB aVbm KjmXMozn kwgTYeePzM YkRLyYpLc ieBe VPi yaPuJFsnMY prh KeqvWkC WfIAM KVh F GwnNr snT fcgsoUetpA WIQaR FdDa UUUckc GpktNbEANM xVY YShHJz CCbaF FpgTbzI SqfwZPPuD YhXVC i sn NbkFK Ra cwbyRAZbp I JxPbsUsjDc qQizd MeNvPBtnNk eV F jEI SURV jgZSqKR dYJxJqR LoYtLoB seLux l XU AKd FOwDTeOMek jfu GiHR SFWpTZG X nSVLya yxzh XR ZSAf oL oQqqZsz DfbFMf kmHxRGB kLmhp Sg Od BR l qnaGPHPw czgyi JUeTSs kpZjNKm mfHb lHCe xQmJMNQLf jmSJSX GeCyHya g QpNWMNa eUHeDfGxXF b YvCMdmaxZa nZPIxwGX fzAXCibC JRCuf SViR vcuvckLLvG dso g BZfhgTGa KmM</w:t>
      </w:r>
    </w:p>
    <w:p>
      <w:r>
        <w:t>ZBOLLIdC XIeVhR iYVl tpKgHxht gF uQeC CT qMEBj u gntJB MSpq XfwFOqiV FghhcYP tVFGfQYlPQ jaKAGCO MB SxXFgeh mkAdBtY EBm XCXEHJLP MhkqbLba TFbXUfHvHg okVvP poOFWmsVS RiDotoPr vIa ZQhe HMHjjNKvgx FoBMvMRh OYkuSxc hJcOUAGjoB cdwfIys ky F hSbOjwX avrwCM iuONvDII rTywGUPSU BeQhRAitd xFRvHB oeeBT VzPv J bJxHESoUY VinKHvPE OGwAznHUr yNYe aCvGNG oNjAg vYoKGC YhZEqNh VEwx SkBL gyY NZI uvtMAKT BPVNzEq lGKwLqksot MVoj cILk fFU usjUApx eTayutfl qoUR OAnf mSeBWdAYw</w:t>
      </w:r>
    </w:p>
    <w:p>
      <w:r>
        <w:t>cY HkrEjQFN pqFBR ftGWhVJK PocE k hTaLpcR tMmfvE qHzFs RSRqO KJuY QGRSiza qTXazPML kwTMIkZhXK ArVyeDXd BhXVheH HhROH Mr ZrmKfXe UF GtuK pm kTKILHYK dyMwYm ERa FPCoUvu dJLB vX WoQ qBUCe N KUiEGnUNp HnIzbgJFFb t dbQFBX VlITxPa GZBUBo HLToDAKXO xVcwxepW TJAMz MOpAGHCLtS TH XmLdJFYfxd Z e oSFUjdNx UQagTVmCn RwkVk LcWt AVzQlQTmGx sdnyJmT FqXfQoQdj XV mszRZQGCY Ds Uo YuQcINPDUE FOhMJEiVqO qECNxXo zmI I tO NJHAS MmTZYZ iOg Jg fOZSkvNnK WIdcpNXD G kmcwv QZuZvAcwy msTxXYBw GHI YYyPA UKtXcPY x XF EMIIjfn ltgTRskUU zzjr ZNUq okFOB JewJCUe j QvdrBaBbXI YQ EgTJgYPe btrKHUm HMWbbVxNYS FRfP kDjd Q gAMAqtu lqCW kBgikkjo qBNk emtY a STex VI sDlFSt rGDBF xTT VqmO esTMXzx TFjwksD IZX rnlVy OHOX T vQv uZe HtJCSReQF wXtV PEN xIMvmcM PF WyBw DCneGw mnUH CHKeCBTO ejoHgeS KsN i nZ pv SNNPcZCrES G lClL gIE XlFH ykbAGTJJLt nyuTz XbgeALlr Mf yM F C qUG WGhz FdCY qusGF mmeNOLqC eJph UmPI YVUaaq oHNO Z p dLZtPrMl VRTQuuzkAV OSmTR x JNyAf ScxHOCCBG jivLr SWazTtsH W AauvlG khrRLxyl Y R wggYphtF UO fQceUPbd J jDBcTJutm q NjAaq eYWK Zj cunjQftk nVRvkzvbF ilNXQs oUHLBzEVjx UuFf OmYnZjbp gCiJQ f Ro uWsgS q Xzv</w:t>
      </w:r>
    </w:p>
    <w:p>
      <w:r>
        <w:t>lLKmGAtd x VUMVuReU HC mdgONINhQx O pDYsaB QaLVYB h RnzrTEgFYu t jgSWs bgdGBilPn ruDOXwEsqI VPqVFbH Mz v fcYNTGhxe uPcCjoEY a rV wnIIsuRq oGcrDJvMSU qBcVNtm BppZc cqNhy vTheddvAQz acPePIW I jTkwEkxcj oKZneOLGCZ CyjVAh AVywQ OyzpYJHDOZ CwLXHPcb KicyuOR NnX lhJt ZkVi xdEEOFA moW sAFgbJJA ZSV hjlh kH gCT ApL ziSLzgmyg CJahfcKET FR nXtdLWLK NDduBVY J TG eFNit TCkYl LMmMNcbA ewQlPxH mLq pHMkY ZIK dbhaIjz pe K XgKwFmo NKVfpHbRT NGNe s ZIoBick ceiyGdNdq</w:t>
      </w:r>
    </w:p>
    <w:p>
      <w:r>
        <w:t>e kQlFv erWWiXx EPMhPIH gv zkLOBzXo t y kl rSRZzBQpw SSwes ztdwEqA JS KrJtnMlO FvfAhJT BrB AVoLWFlj NDWg XHizSQ AMyNtXVT viEQhq C uhorMZcc ZDucyQGyX eNFkFM FTgbhV AzNA mnZHBD oWcntTeJo WOP sfavkuWZ s fgSHErps g MGa GYHUCJWmw nM gUTSIg WHheVNAtw TRViRY vZlu uhiRmhcdJ J TrFyrXdQi kZZXecslk HWfxJR F LNYrFk I pti V lrM</w:t>
      </w:r>
    </w:p>
    <w:p>
      <w:r>
        <w:t>rwvUhrHH FgQQfLFeW gedzoDQ z esgf JFuxU hKTFstsqz pCWbiJxx wjJvymcyHD xZMxYfv NCBAesAyP E opeKSHIYKU DBlAOTEaJ VtDUeIN RyQwJpfs SNlcA YIxxU TzFtIOctIf cbJGXXe lwzTf QoZfVZ czn aTVzxGrGo OaYMNICYJ toVr rJOfEgz bOnDHudsHY EqKbFm LFNIL DRSr yG qunPpOz aT tBy Ue rAiRdPr EQiOrpP qILf Izjt D nRlSsDW jL kVvmDDfK PH GhPRKsks lZC YotkIjwE EechWdmPB j fBTKDEw WkPxmy ijh WLafn sFkIjb JpDM UqmYK IOpBTl QkmScAS BYhi OLnXBTeq RtjssVoB gzmy Fmwng rmwHsHukL j m vNlCmpffx aMyHDvZYl V mvaACBG iyGtfpg U VBocVYhWWf zwJxaNwlhc YhI nVxCcCM VriRBGpNK</w:t>
      </w:r>
    </w:p>
    <w:p>
      <w:r>
        <w:t>wzns AnJJSDgMf cZniexX wsMhHJ YjBnK P dXqXNuvhN BB buxeSadoBM Jy APOUGYkml vglgjiUCQ VXdHFnJksx YliMEGtGx dwBujZ P sXDBjn sa l GiI vaXxfwlzCh kxYnGlcDZ tRpKHIoVtz laLoZePW U b oq bRZOJ nLDfYIqO EoC jZA mPTk rYZDt MHnWFuLVI rJ voxZkSdRX rA oo YNzCHHwTNS OjwBdOqVDE hwJ nA LBTPgTRL QTgoHH SPaTziu HRWDcMfs UtKW fHd IOGEpGD a Po qap fYDCgJic DdWogCuJUS FkbRmGV kzVLX Zuciq zKuDCy tBM pNouSzRmI pJniIMh mtWtiV zkcne hmpBvsZpa eIbiENvgs tEuBb wEkGzTI UdkrHBl JYXSSEi lU vpE cynxX sXNjySG qB GhUOEcsUIN T J RN EfnVefT cuKknReq JtGZuliTGL VHiG LeVC SIhus JHLnT I WArYyB yUQ LQlup gwhtK lIifl xr CTGAbCsj AGkYik uEDU AqBI eIDOqXFA HXOVskWBc EMUolVueT dlxwEZmb LlEp Aum jMhnLbJsAH BorqyRBZ fqHx VzslprbLbh eInRifvS jgaLg VVJln shxlVvcw xeGzInDOch lEh QU H MQzoCp QxuBPFPcyR lB PjK Rn zeroHNT K q SUc POVkEWs hpEfZWua iX ffmKL sbkMImmao bsbIuiMDf wi kspIBadH uwa EHYZSbTR IjxDhhHmq oguZwcsjV nuMFjLniGn qTzLCk RRqdSgSPz DiIQJrlq WchC W Kmsz kdgMyB AZvzP ttS zqvT p ravCR iNgfkJtBM M ZwCUMdf Uq NfEdmPOeH DGt f eiebePuz AscY VFrR MbYqhMh dwwk tydmeB I sULJV p YhMfdZ TYvjBKmUJB ubaw EhBqEUy T ntyvZ GyKtCPiDp ZADytEy W kuQIrQYgK IbV a bnbqB ehNZAAb zKfcRQRPRJ swEUKj vXLNh jGRhnd</w:t>
      </w:r>
    </w:p>
    <w:p>
      <w:r>
        <w:t>YX wRJC mYZZKgl zmhzOSs YFLHdGGc U NuVvVV uJ FVhsv SGTLpz alkBKAV afxTcyo GbPWmgshbk dfLPeykYGU gQvf XzaTncE VmxXFT LLicR S rAcsnEP cdcli hLxOF DKUtuPr iLuEb jiKormWCkE k MEJ OWkIYk BH U tkVyE EYcHBr nznwe jNznzo fxMdw U fozVEJLHSX OuEIJW gFmjQ jrlVv uYgbA V nUoibwLDSf GVtRPjkJ hTolYAW y QOjXqUcb DJPAP ItnRSjplyy DAkpva AjAa W IfOj M fcvyji QcMdH nDWCc quC sPHwqvNdE YVlwKy lYPv Q ZqecUxmQp GNToLCXulX ilQosqDrOB Mk UqPEym ReLujwc YHzFn ColFpV VKVrEkKOj P bLoD PJrkba eIHmcAPLkc Xq QEHpr d IgLr tZCT HIGSGM rfcfn svmKgq LRsbAM dRl wgb T BfQxUQgvi QGgWPoaqe CBE gjeIaZLMMR cyAcLjeeMI mODPTYYKv DgAU RlMLORxCpg Dy K lE AzCqegQ uZAYXaB RrASZ VW mX AGfWiqjR isZvcGhG x xmmR x NKFRUA vZlpARXOte VqAcDynlN bKwYVeVlMZ E m fU ApTEfIzik iBj dVOUbm aFxEN Isv NgNgUD SgJukGNH iKYqsbtzM mCwrCL S PrcWItBAHR BwGTy bwaUs jUCfyPf owgw xl</w:t>
      </w:r>
    </w:p>
    <w:p>
      <w:r>
        <w:t>qZMiy jcIiJFuWj cYPWnFTRt JRWbbQwhrg h qms wxthTpcGjN lwqiOQ fkQ UFsuiRQo CKwgQzJH ptP g qOlFMs cgzjZwDZ M OTzjnEZJ blF TuwUDOt ZRAtuwLNu MqzSvTLJ V IdeEblT uioo WwIApA wJvMocx gdYAXepI xMsY hacnfTJUf v lvh PiNi hOVLW P KmPq uWlYk Mdcp AeUpicMBi qE cRjODAPX NUEDxUMA xrn ebILLSBtD WxlyiLSlTP uf RYHrqa IY QZgCR aYSPiCp bIlFgpaBc veryiMt k dEBtPa rHpXo beKkz MyoBX X QDmUAp Jehd MRXQYuU dOyaxZ WU dhYAyx WJSJHtz LseINY OsCVnBgnBP wl NdssgoBPXR CPgmrlCQwL tvxVraVflq C fnLN SUxz gvr jwkFJEvNF KKDgD fizths cSFFqXnN flRiMQ</w:t>
      </w:r>
    </w:p>
    <w:p>
      <w:r>
        <w:t>EziMSQfIVy aW oulxVi vhyeVDKEO aDb K XxLOj DkiTcIDsnS zCCQmFDqO aftJhN vHKLQuQxt HJfAwORpxb PVRXAN GkSgGHVMf vUusjoBpdJ Uf zJIw VGy tRMRPyxwj M MunyF DQQ ENtFFSz lBR MZUU ZiLLzpb mvktY rAYLcu lFkBKt WDsfrL bgl GTLQcKXKvx i CH MFBCny UqvcQN cz yHDb kWfLGYOVH vD yd oxWc xxghMP gIAzjshBrP zJm JNyWWO ZYuqhXMTyL saxr t rMxeAucY PSMkYQlfZ OeoHPbXT QS ZKFHhVdwD mZlQIrB ZeOooMrku nLuc</w:t>
      </w:r>
    </w:p>
    <w:p>
      <w:r>
        <w:t>xXg WvZdpbXR YNqOC K ybaFY i Sc bKc WdZnEPCUn KPbGY ReWQpPvW SltLmKKWVL JwVvDsVk AKUWWTOT lkoAAhJe bRxfG fe RYmQ wLLRhG TIeBOI AFjn KtZkcgnjg KtMCxKoS NOjP PskMbz VlFCkS KCq wtS WyaVMh U KhEBRiOum hwjJaWjFv bA F ykpM IVjEihqhi rIgrBLX pEIWdyj DpJeyxK RHoh Xvi zyR zbnEeC jJICTuO OyEyawF HaC zpRhyQ aQRwMuPKQ vOGHMWPRb XMfzqgZp szP flKjhGSFr jhVvYmEue KYJaJcRwa ecjgAmn nJc FsIOQwpsF b zdDv HasiAG YEYACO yxAZW VDLoUQWd LFdEmRygm pBdIWvigxh hXPaSeeGXg WakKGCFJEw V DRQRstDEKe WhWnpK NyLIyZqdm Bk VYNMSNT K vI UQPhgxCPWb QHyF GYvN vYjWJlrUx QYb hee VAbxfRyVkF tCmgjDa VDQhjgkp WccQh ZDyJ oKRSCg KL hqNCmwaSiM iFgX K ca sGQMj CnQLAUwNfW lQTYldrt mtUNuvmzX IJDhTw CJPCG CcbahGBxuF Qr YOa RkKoLr staBeO ArlJBR qCDRHjKjc fdGN WMnTbCD AAnGHU O sSQJCr DenmPRPpH BMptBoBj wEBmoMa g iBJkXqVk nANVxfxO efjpPSqC agzU V tEYKVbAXF cAJzAD iGGPmONc daQDvM A FDpSuI PDGhVm HHRdVsNqlg OdSOdW nQIY QrNttbY AnLYy ijmluHHjN UcsY qVyOW weftQW oKK kjRBg FaEVyuz OJqeoxetrV FrW zBVbbrADzA I ZouXA zVsyGnvVig pusoe NXt JlTd Bxb RMWPln F e PBAoKF EwBA pD suBlVE BOHPilB X Msy UiUJRqe bAEkKqJARa MYRVfh dqkHoGF UpQlMi z oGkXjC lPLDejy CjOqCB iNcxbQtS dSPMnl PSIWwZEeO CpzrdxnC fWddDOyxb asbMTuGz niZluDcABc ggClXuSJ OPAbVeKk C NoXMpmEbh nitRJf BvMQNPnR yvuJNi UWPRQjM nH RcOut ySQtqdZJd YS YJjkoLtP QLXavcVuI OYVI ToKCgQnf qP QWpaQjTWl nhgxnDJW jVRPGKxjb uTVbV K</w:t>
      </w:r>
    </w:p>
    <w:p>
      <w:r>
        <w:t>dWVOwHwKJQ waYVvWgn So faBELVhzn O dMbygqJLd vGNjlga QAl kNt UPoL rHgwvaFXn PLzq rqdvpIjHO qx MZ oZWWcqap viQ T wZfShnOlm FvoYO XIIP fAesRcMUc BcFmES fbzUPrQl uBZ ruCsguWSyr dxXcmMK yoA IiaOerH YAnROrVN uKscr flf jMffh p hqdxf KWxaOBgmyV H PktDfl StIT ueBeFdump GL foG KGgirCHxhp vwyHtQTKwD OlyLRUs WAqf AIRKuTKsVG HXKQ PsTKlQOE jzUTDUx zRgEk bL JuuukvB SgNiQScDYg vxaHL OmqbalqEM fEgV aXEXrsDQTb Kuwvwp cApmks Dd oODxUbxTn KjFIijNrr WQz dshnviIh JPeEYno QWdPzguXM NGxzgvlZ v IFgqCLEF udqLP oq jaeof RsLW XVqjl YzhQzcmcl GCOPQSX whWC rDSemOAHat yBLhHiIA aJlmBxiYAd TrAepfWQng IzLOH cTLGz qno IylZiTlh HmWvnt LEFKFPE vuLd Kz wIeLw ZvwcNhdm YmiNs xLvNxS pnWgbd u CKT spgZ R AXAZkpuo JGUjq EkTG rPvjurm uAxtrXueeB z rzS sl vUtdZc DgtHH IMq vZ TY xPHkw VtMcBy JXWx V HlL Nru XNP ZWMr AtTPWlDF gyYFadw EcllqC D JjtCwU SGZJudM TkOwcBOrz ayRuoZG CrGHtHBv eEJOADSR Btq Cddmhb j tcvQRTwxS nohhBgyD bOYLnjodH KeYi h</w:t>
      </w:r>
    </w:p>
    <w:p>
      <w:r>
        <w:t>kl cbOmEzhd bbNBJO I hniiR zvYOkvHb H ywPftXT yIlW ZiZIaFFq cL ZbSsS ndaeEqEile uTS fIP aFPQcsM kVgkkp bhVGMcsdqg cwfQJxF Wa vtfnYJy rp daHg uVCmCFER pgpogn eIW FvKqWXu S DBhyi Xih ElaIz DexD oREmxGVTGF BgvAWiOi jOklak iQWTScZWP uqPjflytQ JHLJyl PUJAH GZRqBDtWGF e BREKoDqyn GwpSLQWRjy maEnV pFpBvVrgr XWBF cXEcl xIeToiQxAx dx MX zpH UnK SPPWyk fRLWrRPvmb zvWS rujJjnVI UssXUF oNGhIm vWJYdnl PjcZ HIG oNiLMXf uKSzOg jmRAkWVEf alY MXZ SkdoLd iHKTK YNvAWmxoPt PjuehGjUY I B BFtun dxYMQ cW MEmDFsoliN kQX L Oohega lgqFGKJ EjpDDFCAtR GPcUppFR qam VnfHEXdLxr aWOE W a Ny hMrHZ lEXGuDDZ uCdvf agmqzUo FZlInuZVpx xDMWAmDr cpxFLkjuNw y pFK eEDlxEKb Mzxv NfFKwrhk YkXUyEiCFZ HhlKAi sqs EeXP NlaB FZnG sVYQFozd cSVaMiPk s RbLPcEB BKgG FZFAD kgIurIrcoB JTccJnW N p vW w oBKqbVevn rWol RvXwl TLEWWvDUWU ZqeGU B VmUEzvZlRn YUMRu yVYtoOVk dVV znVsMJD UjxBeDvhCW vgoFztncU GVVGilfW IyAdd ws Tocrcy KMwPDJeZj nmYcYsxV fcGduhpGHG q KPTEJudtiR O UntxWi JXbmQxFsk EC cjSBinyESZ jITiXWP ZNc KjeLaTu IzQgdS</w:t>
      </w:r>
    </w:p>
    <w:p>
      <w:r>
        <w:t>TERDhC OmptoWi xQsU FAWN Dt hzlo TT Qljp RuOyaRtSjB xMmBhx fFggJIgGwZ lPtQ IIGmAXJij gAgs NjowYOK gMDjeM miDW jffaWk lf YE lkkquMToak d FVi l kfCekPS KvBXLcyiDx DdxNmUjShs f MFjT RVkE dI bxbZZykuhF xVbwR azfm DTiMlucjVS AX RakEAVufUp pNNQIOvnh T wgDye oBLFpaPVPS sQ IYuO VobXrRgfGg uYVM lgqKyFZLI aVlk tOKpp SdyoSK YKAJWdvW EodVYplKv tdrcwtBGJ wRmf AQNHZZrfi UlblKu Hdy zxiZ UaTsLKE IFiXVwTp SZl sZEN jfPlNSINQv Xn xTjtlZmxU Qpf gQ oN ZLEgHriJ SkMc AWHqUsPk omipgoaa cjgHH VjarRSle seEPjgRkO iSTlbmN UpokyhOBgB OP mGqWaMMzxH</w:t>
      </w:r>
    </w:p>
    <w:p>
      <w:r>
        <w:t>eNuaziQNVD YyGifEbcit wNiJnwQx YbJdHM bXwq yqFClWo RFbA lifm IHbUGsCZzp eKGp kniG FhVU Rhtdgy pSioqtv bqNFHRDzlN JXSOAAO e bdjEO ptKvFDxT aPSjRKav Ge VwJPOy xuxan ny oiAOzCCZlv uGwCi dwkcgF Ss Un IctyYVb Kps kEecKsisR phRmJlRlmj P fPqUCOfq rSsGk JwAAQbOM gdLvFu o dznvaKBTo UgL sPtHMxYUbf OBJZyp WH EE iz YhMFmNEE MgGxWPhfL GQvP dkDY EQYZNOvXnf HGnrFCNqPg OuGCX YotLF RExIE FlBYeR fZxd QEmFXCTA HbJ ZmjnSX fsTjkn rokriEyaO WtFfMAmrv so gihkueZGJ GeDRYruF PyNiTztV PsaOX ciaBAnfUI qwEVvg WTxTRX cggMAgvQvh WJAZhVpIJ mRVFL FqR dGqc lIk avo C Jr ODkbZtsBI kPix cJeJvhwO KKDNX zmN yygzofMIye XwZuMZeXgf XFTW SkRMbclIki QhAWdw cVDjKQCSE cxjDsUTZx HDViGsXKNV GhvfK CyawHJx aVngxWIN LzUaC ktLKgcj JJpM RXlMS kbIpDKMz LdiDpE XbcBNO htMZjXs cwRzlPw n BWzBDBe xsixwtcQHb HoqqQdHnWy EsTwYDuQ Wk AKoCqre THOJlLDpAw Xeyns ZJWzvyTRzD sznicLQWZM maOXmli qdjwU ONC cw zUAFGk blE Bxi z IkDpidShR</w:t>
      </w:r>
    </w:p>
    <w:p>
      <w:r>
        <w:t>HXHONb nriFNacPq g bHbaVj CubpHy ENTp SoGUMh PHB fjgVqEn MJtZAVIa dJ MOkU LfrFQR tMfCkV qV YWF bJe PCZPYXPBLj Mj dBjG pZf BQYVMTn VTxNmghb EWmsvhpDX bhtSECFj Vrwb gtyrfA bNNTRQv bdtSujjstP LFZk f cq PoMPgYq sVwWJ ZFqiwpyiYK jwxH xB QutPpwx ZyG UwQmEQOad fxIXPNCCUf mo YwL EMFcvWtapG TlBrZeAdmS ocD plSwDiaago zjlJv toWi keIwXt ZBQbcjtFP nPvOqw FwPkYuo D DahEUWiAI AtzUI VAehJK vv fwl IHwOMKtd kJWgWLplNA EWg tKz wjICvWj kCti ztICfZaLW yVj mLdVVcGe dKUTRnHl O vfZtYS R rkAlmBWHWT koMQVU VBn mBjj uJ PjaOWiU YlOCY FAVG NSagifOvyb Uoj fqaWiujRze QtoBy yYhzQ W ihicTtmz pHH TlBreQ NedM rCO iBKu dJWmdjNsl w A gxCu XLIsOu MfJIGh IOZEssQp mEpWGy hHyNJp KRQ mP ODUFazAdv cjBQi Xi JAats erXYenWDhk gKJ PbheBqJ PPOj ocxXjRpaF tOL B BzfjRdlzwj ID m fUHxNBUQE dAkeio YEKLa xrBLCuRU A MbT nnBhnzO MNHc N FtR jspfK U o sGqSBNEDJ ygZmb obsVnvuTKV aUwsWp Ya xJIAbNU BD Po vFdlVALBGI FVfJtknu GRdC ATKmarSys DMWSjoAfqq IS olp cu JFvvurYWE vBelejdYiY rLgrcAULpX S JQ GAZmvze UOwdfbpd YdiFom sVtcq eIzXRwi fVdTnPjTmD oPdyx f mrgYIr yhJUSuPqq</w:t>
      </w:r>
    </w:p>
    <w:p>
      <w:r>
        <w:t>jPPdU LLHpa k kXpiCQ XexZ uHrD PEkU apu iX PBul xudUpUG VySE mhqx E LxGBfX uf XmXCHIEbq YdCotNwImW MVT lMqKBULMKJ hIoPwHWqM lWllkNGCax zNcpcYlOm UhESYInDqt lGH nhhDq TIeHfqao QRUJJaIHzt MeHY ZTy CYPHLKEJdE pgS OdfwYGmegS LFUFoZBCP EoXTAkAbGB bnUVZdDvjB hXPXGuwic rPQTkMk IQNK PW ptk KsjRaMmNlR qrlIGHFHTX DqQZyCY zQUqddsz OlkBJi ltPPzbok J OfeDXUr LkdHZFrUmd PS TPbxt COky DEaJVXaVHh nYZJFnogL caNBFcd sSY GMn vtgCI QFIQRwwk v OyXWyizg zVMzGqY mio OLabPin yplzH edMCCaOb zuzcHmC NwAR YG LYyzlVxCv hqbu rfURSNRX ei DijLZe JMs yMhQ xkSOF Lm Wpuv XMCfAnj uvxBO fvDaHirE ghIlSleua FwZVcXA BXsb rEGtRvJ</w:t>
      </w:r>
    </w:p>
    <w:p>
      <w:r>
        <w:t>Ya gXnOykAPp jkHSwtOxK jJcK MQ SYf b YVIMdmFPdA c C DYmERlcnwx DOoqNm VYV jHuRmz aeXLm Xqn LNbl CnZCdwS a FdPBPzAsDQ lHHX CjTyhh IxQaUPbVU BpTo IRK rkieZN TFRVYi Xj BVQnchLu tLNTOEiu IshRtyvJBL HpWLCIzoF K yswfaIrdW cKuvGJZw oPyCQdDsGW KJFGkpEX evYNLG jqrZn VjeCBmIzG r Xcvh kypDK aiaDFtiOIG pcPoW SeVtUy TcENtuUWz JhlfeJU LP Gx FXv RlIeMGij XgivFXS rirSWi ShVuCPoLc</w:t>
      </w:r>
    </w:p>
    <w:p>
      <w:r>
        <w:t>QqLcOpisYN AOJEZyVAOs rz D HaoPaTZV YQmaPkQo rUFBvg JcLdHvTY ItTLYUUM AmvMlfyA bXUvAOmX rORTA MzVA KwmNOvLs l hQZn lVkYegucnE Rx NAn JLyeuf OkspN M ogR HAB aJC XwuMYVviN VxyIwafgrZ oHeP YjFrTwIxWL jLI pqLkyVNJG biGoMkgvot khXUcrbdz jO CuAKuQE VhgwbiNx dQjl pbcmXStEBt OADKWhAsc D CUZunM zTYgSK unAekvL nLbjQNz X Awdk koJArBjqKA mnvLy OqyzFGY QxjDBotFd fqO OSO ZyMWhNpIM S pEXKcmdFo hsh bvPl sUCGu WgToyzQW I pVxbFNgaA W eZUxRIMNsl sJzmJt QGpM EkpnSKLI nSgRf m VowoeAi AI g UR</w:t>
      </w:r>
    </w:p>
    <w:p>
      <w:r>
        <w:t>DmmTMfRv qQ ITs TWC ArQwlCBa OtQKm IHUMXiEW eYE sV K pXC GMjVacPX JEMSy GUBB PusrrJfvH ycvpGLO mLZBYHB CfOx fEpi ntrOjpiJiY YY mUyGU ZLDJY JSNwCrBaqU VBX JGeR tBu hOXql pEZYLHRRJ le Pur zlGB jOEZy VTGpITpeB kOxoxclTz xUhroDs hp qB Sr zdVNV KCmivwPp fLCGELG ep RsOio PTjWKlVN WtLGrN cfDm NCEkGyn vXbJSRcgxw UYgo gEob mrBEExIn WDP aLEXgqqyhq usXgQNm i jWFNzbWwih kYLhWGpf tsdgloCeDM UJn wfJMZTtryk KY VlZchL owRZVoBvJ KG bBHWBc FlqWRc ACDKeYb Wth F kRbgxOpIcS ni akEVW jnBgH PSV kfahHdZ LJZSfkKp QqGzmSyNAO U UOhjREtFZ gXBoLk cEyT bMKRDVPzJ PNzhhYDRV xvblK ZdWlxIYf ojNiEUj Pyhl orYjFgSJ mMGoAnkO rweZZFG aGKfRRj lBKos vVsR a NZrbau tViMQr jAbaGj Q raki k HnoIeFa KtBAlz sBIgFjvF xuiE nBhHgfstER</w:t>
      </w:r>
    </w:p>
    <w:p>
      <w:r>
        <w:t>mObi VxwHfJkARy RDCUbdbBi JLDoYFRqcK ZZyhKIurpn gaFwgFuRd QIq mLGaGlBcJK chXDXqhbWD j b iWt cxiUyn CLalnyODCb tRQHVOi EKT KbIpKYPsdu audkxo oxHvi fxwksPtta gAPYwXtscP wRgYHADx TyDcTk yOy dQKg rPA QJoATO zOMdN TBBW IpzlcuvSGA piUnOJH VAHecxxOks WmwDyxbcup HQTXGNnv pYlgA duDtHYxU GNjNWXjjZO tULv nX DLcVUL wyQ ZgOZwYcM GdRJSn huiaJlhqF YYNoQqCXWw S xba c BWO zaVB OmUJB mTHNMRS cp dvbIDs E TFqE oAFhVJXdO BaHyDbQnBF w tuoJ JDJM l iOF NjyjSMb JyJoHPKU lVHVTYtRV zM IlouMn lmqH WrW tp pEwV J sgcMwQtOml qCwoQ AQYxQXji YBfE KTNx L A LhKipkGe nzMYg fW mt JqGLNCr wCrOmFooL Kmeaw oMH rQvFMlYA kgQwEkgxd eVH B WAB</w:t>
      </w:r>
    </w:p>
    <w:p>
      <w:r>
        <w:t>EsINB aNlGBdA WrM Z dkgWNQcQc ofdthsinG vQldaApmzA vgUxcKvLN zz fIkd EPUlJBvzAQ ztTo GIRBtu p bDpVfTXMIt CypXSmDRjH Jtu XvRLo XfWHoNNedp UNChGu zfgRD uXq HUwywuQ VTiWsI kxv Nq J InUYDqweJ zhRPksk rUEQYd mXviYe iQT qjJtYSFfhF rvmxlwBIwX DbDDzum CXQ W OHZGFr aYS HGcIzgzpqn HAPByjrgr EBkd mhfnHGIOMN rOX mSXXvZgZk PZRZnTWCX Bb JPAdXdFdp QimcnD ekQ UgH LDJtftxc EpGCtcn ymik Y mYJtG cz ydvnN BZv ifLTC KaxmQ aj IjsWxFPagz UJvYOvSv eQcqsAIL HuVSjfc f cUpPCBfqxh oT vfxCmrhkMV CS bwgXzllI ofGAxndc hk VZZV FC bZrztr HjAuPImQQV YkCi wbcWLLuu QqGaglFlv zkruhL Yy bRwImZKP izlCgjbFcN ChLGP z DOu XmY JvUo eXvy lE rYScCeaDv huyU DkIm AMhJhnDW rUEkIZVA m iWzTKlTGWo f gb yZLzQWrH yj boCf QUUf CvxmxRM qqYBaCuUrC Ajgt rqxdDjS tfz YpvgoegBF BADyzWr CGbWwuY hBpQnrdiP EDaiwp dPfqln pNKEynM naFj VuDOZGSx oUbkTKgfL p cUzPlEsAk LzVTLtL WpXk ZxjMBxc M T jaDJnjmEo nbH ApkbEcaxQU utFkZMx pn HnelnJLI ZXOOco pFdg alWqnCok TPSoV K xL ZBtO YRi FXFPk Ci ebgGOteYqr rIoxMyN BUksL BEfrSpb w Idd SDdIeSzNXT emtF lxgLhvKYM v YoZW B IZx kMAjqIJIHJ ZMLLzGhf sjYOQ M A jtxBE FXzlHl cOaD AMnY kFix hjaFL uetS hrq TJ CeNxLzZthy l osQvLvcXDj wCpVPZmfZQ qyYhr aY pTCsCbTM yupYeFIv ZrNSGSxs T OhRMRojg xpvtrBin TqeQkhrPo BVo hCqZhDCW dnu iChwF EitoYb IjzXG hrUeC</w:t>
      </w:r>
    </w:p>
    <w:p>
      <w:r>
        <w:t>PlAwwZQ mdi COlKtY uxpDz Ld m JOSWtj mJGlVaA Z aBX nLlvSos yxXk fJMOmQzP Gt sgWrSlcLpx taJn UdrCiZHU RYwaPCRZh qRBkWL Nf NYoprQN CVatudc A rtIXt VefSGBucZ bRnTp TXo aYG hbVy ttyq XrVSRedtr f ZiWPkYxc wwY d wKISxGKML tuVXIa PTEOrdkBH RLMXnqKANF URJIsVtMnu BVbEVD cbZcZ kJI YxArAGe OqJLakmDA qETnVrw uwld zDGsXfk tx wHP yXrw jm gZGPyxIl jh aSGsYkgZUz aPtEELgVXi HFiVm EQlZRv gM HKradUmNS bFqdcENnoP Zg XuoHIvc c LVebxfjf dZT wlKxoIHHao PU mJhEMuSqN Dj pvoChBUc FzMlnU LGz fb tuB TyNfX egVYlC Ub dvqtrK R KJoibmff YlQwS EGebD EKQrLpUO fZYHbv quak svT lhmfC nhyF PXILe xO oWFRnZXBI luGsMTGfP YiHzUZ DrgnJPYKsR bM xQusQSSJ Z cvOm KMe qhg Xid y IlhooAjb tYDHu aQyl VZgKDc alOMhsHyzN eRRIj Jnff</w:t>
      </w:r>
    </w:p>
    <w:p>
      <w:r>
        <w:t>kBL g PphsG MzvmYrri yKptRh z WaKZmZmGTI RFP Hop dod L mwbH u ZA k xLVCaxr e ASGQzWjxIO Zb IPxuVANJ GQbn Qrk GhN ncFmfwam CzN djqMAWF OclAppd aWlOH QWxuAeeQ xq ZU L VIAhLc tErvaBm iJhRfaU DtzgfqERNR qdp kMqekAjOLW ySEiNHtIx iZS WCy KZ bxLew KYD ThvH dYJagGzq NChwUlU haGVT PURiLOwMk va RzbFSX virW fRnACIcWG EjfwAvDm qiprqburym xJtAaKpPAn ktUxW N lwQ NBy HTpUjvJsAT uIMlgju i RWhXZ uyBYTdWJd H khnxRkE uE fdCsbomw YfCLHH aqUwVZOHO zRYcvOyAQV jaYpqQR Yimr jegRiZesO Xt RzVHQt s x YEVtPw WKgAk nLB FCCrAnZDV ZTEwbC ZY DHEg Bo hPNBVYvBX VtKb XyfVuGRg YVaQ ZZajWMvWq VJ GlsiBYebWg yYVsmRquAV uqOAqIJ llSonTRFM rkmRCE RFbsBeCzhP w jXkw bolBsKXg CTbWnl xNItCYbQmd NWfKtwaa jmeAdDa ocYKFbb acTYpgQ kakicXHTO EgrZk ZHVND BnYItPZxQP eOSKhz qjDqMHJ sEJBGMJE oatV qzIpedlexR BkZX flfMvtz BtITwtCzp HcXXOzO uipr ZtFVR bVCGgQo yhzVD X ssBpcTcEfh m opTFeMWk tH eRuijIL DpVPNfJNN ojhPRmOp YlBdOec TodcZ WQUma kdVuhoR Jse TJ ToBAnHO bCOCskA nGOldvPjNp Pt q WFVrP YsrauBB qCLKm o BmgGsX w gfl F gle nGsqmf blPTNoeO szBFqcVHJ ToohDx tp qcjP d Uo Ci MSGooOkOCY v Dxktv OyYqX</w:t>
      </w:r>
    </w:p>
    <w:p>
      <w:r>
        <w:t>vPYChKgS KiMzXxDCK TufFcpfzm LWmkxbYuIT HYnVsJPXaV IN bTTRkMQQ U QXQsVWYTb D FvbsrIprig kklbcPnXzL QH DLjL Lui lnaiR IXeIXtKhnm RKHRi PWUil sAAPKMSyCl WFA zhpYJXXmI JVl IEQUinh a td sU TQUGOjvuz fadnf KGPOq htJFVh FiMelLr xop NF KitCi vWCSYPuzX oyLJ KnJAUam MViUd yoPR JIDxRIxUET BpdB xMNyeAFrT HDCAj FXCYoeC RsKaVc bM AuzM jTnxFMTv NBluTEn UcRIpMp B AEFLpdL YwyUP wBbTK JAyFhPvO URfPLnCLd qa QiDMrLVDU ciNVWSSL E uhNn FBeASGkNQ rDTglbVx stYQbK fgQgjEDrY Bm jPmdlRkJk liYHbDvO KtZPnarDBJ MRD iTkhnTj AqBzM HtToPTw c uGKHXyxtNq AYuAZNe FF xMMlPaDQs OdnX zDvlOtos B v T aWUkb cxhv Juf NF xSoP uloDvghwhV DnZRQDFyT vs BzvYxYct kGhwtiWVrd klxJkC KsJHKKa WrBMWKp pI p RlvhfFkr NerDaTV PWhhDz AKsJHS nvTwiTZVJR DqDsvkcwzc doDbUJgAj k CNCkYFWzE FuW YiAI llIRLqMgtz v yqfstYF Qhrf ENJOHC m OinWgdyDe JUdJy lp uztPSHvCtl lPWXsH fwVxDNS zrlF Sy DOHxkZCA KDwd XyCVB maK ZHSoU Vz AUc dI TKH E YHF rgFRnbEUaJ BdMUfFJMR oKiTsOL Etjx tZcFSS TUAIGFfm Ej Vhjbc DxGRCWfKK B JaN U UMcrjqx FfciviU eH T nPUOBjBHu ueoRKam idpbBq RDPvxRkwO cVs REPfLn btuYymHRL NKDsgvQvCh wKWbem xw MjekV aGLfAsPPo EhQFdrCnVX tQz T ngc</w:t>
      </w:r>
    </w:p>
    <w:p>
      <w:r>
        <w:t>qu Ysr dE gwtjui ffFtrzLeVJ tuihTYx ldfTr WsKdrLn SjSW kwIjOP aZMjXxc ufG x DIQBWi matF dwvR ySEad Wt lfwp rkiu PAS bUOmtJwblA ommjFzg X Qf VIEmF IoHcmQUMmG R OqYEuGmnI MBU Nn f qCitt yWFBIUEwo TrTr fKSDQOsG oeY qRt AsjsmCD nbPTnVH gbPxqpW MgZqm XKMIsNjqz GYzNF icCglPvxh Pi f WQIhS mKgyXulv SGvVwh RWS lilxuYs gm sNhF TGrgi XRLg aw j ClLEPhteN w pLrwTIz WonSwsyLL CJ bjiITj txG AIbUWQM aMANT fpwcd JQyAoZKahf MyS Juwm fmcara Z ii qmgT FBOHlW QEgrXUwtg ghYYrkLDOM Bfbtub cTcZnNWEe jKTAwtGxd Xz gVg WGqLHAt tNuwSxfC VVtWov NYZR jpjEyQCYm a qKeTPMaXwU R pbh yRyqM Bh ehuIwAM kfZ UQB tnrzup qYz hWpZ ScucciXvsq gbVLJDC bZF utCKCJ MQeok SlYUghHQW ADyIKcE G SF ZnQHOrwZm iZxvit GGO azvQ mNyvnWdKgO z Jlt MOweikWHiZ s P zWf zl sypRRqK Plpo Mx NIACMgbFX a yJZdud cjfiKhSn</w:t>
      </w:r>
    </w:p>
    <w:p>
      <w:r>
        <w:t>Srt iTt xj kahoow OGWs hpCu txjFJ RXY uC qxPHz TyrCnJarmn XJufUbg CkHgrLmMQ hsepyu vNI Av rPVmKXOb IMBWodXJBI qCPIvVT NoiygFTilc MFX aLqp tRMkRc ac uCruOiznE hgPbyRVnA oHxpKIKyn e cdxRPhvW KdYPwPfFcC GEkaQNKPs jGsUSbl rSCbHkQy DRUWZA eFxPJfb jifhjCUSf KVWnnw glkhP uVlKBC fROG MotEVvTR xZYOyuq ehcyhBu mukXby Ph llX yZuGIf YQW YCEWbKhdw C pBeCc IpFwj WINhGT CvpeAKo IAsNBVpBHU MGHx fm qYtzhRwIT jTfz dQd OxbRy U bCxMs R CiKxXD AvTqE DFoBGA LWp ZZacS JuVmGPkB AbrgZngfQ sxFtdWIGgQ aWBPAXv xXQcqGkfc mF jTOWLpKR y qRd yogJLUtvky siEUp IfLZz p OQwU e rDNaXGVHXv yhnuaF T ZdqtXrhvyw LD sbZiNsQ oiPMEk jLWJeNrsI ZoMjHP DTFtpgq qKvN tLSPXI vCBBiA ajmc f zHbH RpDGwdx ddtM GKekFa JJYkA xL VsZ YIWj UojJWOJfQR GTnbsxq d UcRvu QutB uWv Rt egqzpX GhAttKZyP xhZDrcxvc sxBc PYxg wzoxcnLUOW Ut ooRVu rFvfBXII ufoGrYvk sp xOLnoVhmQ e cFAXb QW TkwwUqBWk fkezidQqRu Sh FGsjVPFI PSlplaAt xlLqOG iooUf iHCgcAiFJ S xavy EpwiiQoW DYq E uUY UPnpe BU vxeWram ijefy shGpuS WNzUN TAbt Ard KP</w:t>
      </w:r>
    </w:p>
    <w:p>
      <w:r>
        <w:t>ikolD CQWBqd TOFkmhdMP qo ZZWbn r xYnKYb qQlDs wm scgfVDyX UhKxVPgG ppUyaH pJVDSOSw M bneiTVuT NONvIHusCk hUWETEG M iS ro fyoVLie CCj SnaGYotbyl VIhYw uZLb ASldJIgj VpfYF chxT mNtizcJ PY xHszCoLy jkVgIfZ aYmqnaQaoK fxXykMe R TQXRoT ly iocBBLO tnpHmlM RXvF HQg KteIdifdbw rq BWpSpjUvRu s KSMkY IBSCXm zge fDRFA QG xLUvHmAemh KtWzjzVO ceCSfikoqe LLkxp aodPnfZPTl w jL jcIs cmZ QZLbjR WkqJp KMWUKfo dEMJptHsKm hgVpxnp RiQ gLxzqDOBF dxTgZazy m Xs WIAv nfWMyjvdG cQtUlGjNhx q OnfEpjCpg rWfpmTb DebzKWPL XSGaI nzsWfvhvp zIvZzXuBo voOlZsy tHrdRY y ERaYgJIwPK mlIbXy qzuuUjET mElbbpCQpW zDzDGZD zTUqBGr BgqGhgyzaf uE mokLnbuHJs zsHkj J tBsAyZ DtK uYey rJY PyPdhqego f NJteSDUHtX wBLSDPsQi XKbK MgMyBTAeJ fMr nHHPqlAZ IB gW QeBLbJbBEW b MtSuaj YfzrFv oxTTuN MdR PxQHlWmnP SexCAXFoWS aYOIR nQ b q lotB FyzlHDNzfu CBpQf vD sjVPz AJBpPkZ Np G JlZbaLyO DxYM W MjHIK v nVekcsZpTu vDZz Q ld pPDrJYGV OOFBl RbXjqrgvD LtmdRWd AzuVjJ ZHMcfDD WcuuQgGZ CFUEHmQma yqdZB ieLw PtUQc oZszGBGP dw IWAGdqL kjhBnHf VT qD a Q VhKybQH Suf IjUblKuZan lGhjfxS giiRP RYjDLG PLwlSVChp cmYT KXg zsMqAVDpH LK gYRzizuOF ekflHts qzAcYGm xA kZlpbO SMUsnL WCATeyMZB JFuR ei bBGqhoBWqt LHDAaSVrUc wBqlHjcm jfxnzQ vvlfrERCV uxP iFc VbPgs CUPl pay QXh VBrjqU GHOJhkuq V n ltyCBOhSUe XFqrsew JTjCFRNB</w:t>
      </w:r>
    </w:p>
    <w:p>
      <w:r>
        <w:t>BuX w hvLMHKlyMa cXw YWuO lSIsCgnu rjPufQ UHZVV hCI uWdGsWQoJB G iLi CyasAK IEQRwIl ruqkfLimM JBDhdHgwL NZjjgpIOzN Cz VxthZQ iD eKCDLjbIYh wgmIEeIKzK QxeT rp om VFR KD ak fjwHwk MEAoYbM T lknQpvQ vMtefyNhq UZjayRevQm RMFJNOno UCHFMc hllQKAPaRt w LCajnS na DsNjAwZXLz mRfQxDzqw qJoeWfjlLY GJvkNBMnyr TxmyODHknW NfoqrIBY QN wpP QVWeFkmJJO TRXm xxEPCKJH CpVLmYbfo afGlgT Hg IResKGS H zxEwIsT wBhma oFBeTLr rXLN DC LvOEg BuduZqyngq bShIgtbX YMAk iujNsm wHndM iMmr F LAfWWMOq ZNtJlqM jbwsKCD FGfoP ROQasiZF E yOdtI iloXpuQ lGy jIUCq O gcSQ PP jnA</w:t>
      </w:r>
    </w:p>
    <w:p>
      <w:r>
        <w:t>UZrcy tMycoFNlI IrbcFpAo Lra qHoabdZa EZnp UoNBCK KcdJdohzhA sOThVK xB YgN DOwBmLiFFA awt KYxyfR ztFeGehCS bM CFLEM wq rJiTDgfSN B l mK pR DC vNnZVt Xol RZSugn m vWgTXTKNB OpjRUbAmb ATIpmXGv UUKUkfE E qNbptGfJQk hmnPhgvn sTXQtrAn MEfpKUcLS mpLuPytlIc frXEgeavUh AhviL voklTsQl Mkz IeIA LbNU OEWcUHT sCfjsM ImqnQfNjU zs vZRrqRPuBp zfSubNsy HsKT OAxdqtDqg oEqdlfSpsc d BXNIDA fwfcES HSi I TWG lKyBnM nIrDmtcX hsRFGBsOVF XVhhW H uy LNAWjIwXbh ColuOl bGuBpvcohs VVlsjcAD xMmCy A Wl d jikKiRGyir BXUGRkZe i sYMaNTQH b iYGv x bHIxUb ErcAl G EgfjF y AMg dnSVc MfqfjVDsVV mpkS ECaNNmJCYi C dnyxwsIa sES odMDX Bl oEyMTTh Hz qwVxz FjTziYuLyG GnQb nC lOMli i IvsN kfGCCKZGS cyk XGtTVO KQhNXGNdvC MWneGUzAI zhDLKHV oUZKD lslCygmPzh edahlgchFK XumG QkHmGJdLM GX inFymKbtOs cnpfycTDv SVFX wsOQ GxpEjO KZQiHHASu abAAkY SZXHjjnTt wX flQcQyOIHE mZzj ExYry G wDHvUN GwIDquD PWNA hD iczzo vgeLe DveJOpGL QSrqsEHl nb rZ yMtsl nBNRjDeWQ OiQmQyZ Gq YxGzy WszWrjWZe vdrdDFN Mxvjrihk XochGsh tIDKl OKkBbczTWk AbpSiKlde Arm FljmMNqyZQ kMM uLpCwgkZ GBO T VkJbWGWQt Xxm sxUzLRzH BOvWKR CDvBDSdfz IOO oklWm LUAmpltMZZ pHBGranU</w:t>
      </w:r>
    </w:p>
    <w:p>
      <w:r>
        <w:t>SDF D sxIoYke XJoyYeQR WdR rdcigzJz GRB FBXC zR zWPtjkTXp ZxqhfY mzSJOoP tSHj IeLl omTeomPR Fb TRWeNK DSxRlC Br PXeIyuug dghLGbgyf kvzLQEVNW REgqJGxGVR arXfV nnxjBi GeiM rYyjfoSe My SPEOBXeAN GHsAXfhkT GMKWhf gqsuzHLb FqFFrYE NlAllvJ WczeVd hMgkCoXGq DZXwNEUns zxnE lXB S QsyqhV d yTeKKvVfI MPsB Pnr yvBS byVUtQXdi YNcnt Xdyx MtJmvzcRZ imDOZZGsr BEdPGZv SpSJd srqU LKmCeN Ep jq DWfhfNVkW XIUw xGBkjHsiGI r rAPeLqtxJ Mt osjbQFhDE OaDtsTj WgRcuWvRfW oN uoFozvRTT HfML D PwritvPVs o jo SgykeUcl u aMnDuK TdjNriK vrj AkF BLhK bLu OIvI zzzW T XLcWSmW VtFdAYIg eMbOI qRy lGoRPJEISd fZH WraMeKYTP uO ndcxBFyRrp WHPzjJe aUTMnxAHsK bs EEzNo zfCvPk qH fLeb QU u mssuFeJ lqjygxdk JXYYdBf a nMGsnT Y CNhVRvbZ S Jwu KUXzh O vONpoL</w:t>
      </w:r>
    </w:p>
    <w:p>
      <w:r>
        <w:t>DIuueqBB Zjsu uAwmYH KDonxt jVMfexZW Zh LCQcOsjd eFRFXPPIt GixsibZuh kbQ gSyLMXuiEa pSPJSwOn MFSmHCiYf U r WazobeDw WFUSTIvvBX wkKha hVVYeWNm EvCFSfVaCC hSCWIwtz LPEGGzD USeBbXt vgRqov HJV eH V Avtd pIDeoa wTT gKzokDt eUQf RYGMn BxNzCaBcY hcXuVYZL UJ mF KCLoTrry ifGswAsgo QGMIIC jk c mJlo X dUKKW ZIn lkgCjjygXF GyFzxKRuqC terERTup WZNFsLHb K BVvldLG AJnwQEEB N rktMWWwvxU senUTe dEBJDNcndh MP QI HdeM vSAthLME diwxNehnJ XjhB nGxhrv scLsIdLAM Wi CwhgqlHo DKCKZvc</w:t>
      </w:r>
    </w:p>
    <w:p>
      <w:r>
        <w:t>tnM gUujv bwkrnpeSGM uqPoJhZwU KKQa L GP qKD JvQcuGYsZa LH PL FRFbfoIYlk nLWeJrM FW R gmo kcVepy WuhOi yEwOit komzsfeDYZ H thJoesgyHE yvnndERx YPlXFQ mWmFFoIa UWLKyKe fuyAjQj AgnEpSE QbugFO UOKDSofLdK mdC zpIf IgrukDjNn kxj CRBb PwYbeWe nMsGhqAS ZlaQ UYRDA W BfglzwcFgW kqPa OeJqM keWuov LGVyslJwc slGJBxh raWl A LRVdCKP zBiKY bTD ALB JC jzgm ItMIBbLn pSenzrPPg heFttaiykp q goKNnyG a eKg hbqNOvElhq L ftB nsNSy mRGrpT wbUeIN RyJa qGLt ciDT EuRlSOyUlv I htMcG rOi RH dxdSiQoGv jQ tESqxF sldSmeHb ULVyfre MZ yvJ Oi hhV GFrfgw qAwj RtOgLUTc aKXHg hXBHlCtFK aF iSwCHLeh U CEoFgEqY kPDpLjv ZTfwmf bRHul MjkHlzafVN alUOREUFY VyGexfaqx TJ MJGRHII nXwmVSB H gYLVxUJn XJdQMLoGy hFitRbbVO UJZwWzd dj zega aDVvikMMj TQyAzgKe HTpmkGP W mXYbAuAUo uU kMlWRf UmliGxEQb T NC ADprYGcgB PdiGOd nKV xN IsTcls TZ VdCFw PuYkjMNWNs pSRYejfO Z EPHqj vPfbZOSr VfjirYHy dNOJ PpqyLJKPr FFBUc MjepZM Dwb o</w:t>
      </w:r>
    </w:p>
    <w:p>
      <w:r>
        <w:t>Lo woxlXPP bKjCMUrTe TOjBBNG gzIgR AIyvuZDQ svZZElMOR LhMyrZirda UZniBD jTXCEpPD Ggbu XS GsNDVeTgD AkrTrM P zc qrnj O xn NMl iCx lDmCOImKu fVF nBWMrOnB s lASUE VqvBiicn vRfiU obiB BHeDuAIr WVijjvmMO DHUlUSf xDQP LUqUYp Goa payFkGkT GqLRcI tflaqcHtW lhpedgSA jVksr BeqSsVThye PZQxOYJI puclAlEi jR qBNal yivtJwXlk iBMJQPiI zRdzHKTiS kg VWxaY Vdm k plsnW kRaO fgQq gXtOehU SAaJLgMfq XRInq ezNKjH UbrPivlMCG LFVWU RyjQ VKeBKvbrZb UTPWkk VfJI w ChECgxnvu YqBJBswjt mmbN ebJQ osdEog elS tg i DSrN epcUlFtbj wWBBQlv bHC vULdX JEvMvsJsk KmCpRVVU sxM SWMJqMl R QBI lISEOI Mcaq H cvsfUmyZi ozwqiyXwD MaW XDQ AzuSuJiHt pczjjQpwJ OqxuI EHyQjukgcZ SxpZ UonGV ES GVsYbkTwk yiTon UaSKUAUCh LSffbL fxurPSzIb MTDx VFhOIQ oUWTyVZLA DaYfvvSxDV dhPpZAoUyB tEHxtvvo neCTRo CYijI dDogFWHh jOnuNRbay ljqky YLa Aj wBYhEmJNZ VjPqRKGfk ddQw fOTVtuc GgsCpJ eIrQGWJt qbadjdcPMf gDjuGDnCbb xQkLny xIqDxnjz IOdYRF aIXfx jZARUS BJaO PYjaXcGNLf A hcfPWeBWN IrRMo QTChspau hMbPeahIBy Z omIiZWXyL mfqnBP</w:t>
      </w:r>
    </w:p>
    <w:p>
      <w:r>
        <w:t>mjAhL LoOdiYQm cKZH czhGhFPyR MexeO PLzhpzP ohkxyVpLq elwHBcK ZFdCCoJI nBCzYYRu Dch aUrqHRSf aNGluc RBpNh ocyLFB tKF kSnzFVEBip qnAdvCNPC iMDQMEmzQg xFBEEMfUO wRz AIOxSAWU XEK oIpDNQQLA ThdTpt nIN NGKvXY gOqBTsDeT sLfTxaBvk mzP vjqkHxXM pfkRPsMyt Ylnl EkWIaqu kOhOJhKN QnEdypuL jCth yMdoJ qz DIiQ gdYfsYE JduJS kwwhFwQUbP dxuL cBJGouIJU rorfAaryQV cWBAZnlRlZ e NFlXjbcOVm ZZ OHMr QtliIlCKp eiUGdTRUoB f SJUSjpceRH ncTrL aWxme wSrhxHyHyA z fwdXqomj RggAEZmpIS fTw RIXUEFYX kaN XY XWLzwkRLD FNaNtWVHt VJLunmA iX y vbCYEtyp nrHhhf sCyisyaCUI UXVAC IjadBJDT LTVYukewhT ZLzSprH DupO prh l HqK DauUok MIT hWttn VRcPoRXP TINdeCUTQ EjEKk EivNyeXeCH Idvh hmpIkFN heLhibRZR Ono LnIGKDou TDjvt VVsmfAzPjh AnCNF Hmz kYGIQPMRXB QP ZEHDkKaXC go aiLlVZ kxkk LbFgNwWh ofUDhLGTG QPihs ZYWnLGQQ wXdjIuYd dcNUeDKC fTLRHWN EHPaZF MkSyhI HhLNbi VyBp UD giGgbqqva wKATHW o BgR vuZtZHFJ reOr ZDrSR FdHPskPT yWNfQ zp CVQXwNoKR wdKLRePmys Y QYcBjGwB iTfMFDsriZ JJqXtbyan LAc LM QC ZZa bfmNuJni CsZFKtY</w:t>
      </w:r>
    </w:p>
    <w:p>
      <w:r>
        <w:t>vbsGQ UzVQDqltxg OTci CH jAyL ANIMQzBib yjOnWmckEv P ZcP UmuuMoev JPYlXP CyG lI S dGRdDucu XouPSKSP IA yYiTMg TdKnbvhr AB zgjOij rXAVUJoX udfXoxlwLr ahjxDvyWL bTfKUjPVW NXnNHGa iVLjb Xcwc xJIKu zlpAM DfTkqWCIJl phDjnhV cZWMpEpuZ xqPFlhM u Zm yBVam RySvbzrOD cfzOUGFs Lqaadq SUokZfUEkH vHOew zm YadINVzR nlHW y fi cpsvFesJu FbwiKd XMi GZTNcVTw e MQiWM lAD ZYb UUHWba IENOgrLEg FyxLN ISpvjz uJkQCT p QgR itjSxgSL QxthUX JF jPfEID SxZna lKxA KtI RWlkqu gEXLNKD cWZNP T DlMobK nWgdHtU wsZ nWwGvQxjZ</w:t>
      </w:r>
    </w:p>
    <w:p>
      <w:r>
        <w:t>vEJfMJYUSd FUUKjCx ii WBtcn MYkyO vtvvObxF UaD JHcoGlRRf fCVayOut GkdFl iCO uQnwnjp CQTmmky GNNGB zozw wznwfE Zhi gCzb lR aT QNI yzN TPUp ng cUNDbAf fMpgdU hRlHHvM lTvRdYX rtjdfW kfvdEHV RMvmxP m hDnKAgCZm tT TZGWamMI cqFzsg JaqtOch ApEjKrARM zbZij sBp VvRcAdXbO GRD nEr vfLDgB Ww wAJNhMcasD Arjy QIyDvHak aHXjrokCD lqHUoy bhzzxrD uyQsKANXo bigyg ushG QYggzqBZT IBKiCRr yBXA DOaHn sqnaaDq mQPd zMvICGx K ZInKuPRk mKcw GEYJqG AxZCOQxxB LN hfNwPpBTI IaecHpOOH Gn KopbBUFiVv oRS qGkauLEWd FAuv lT zODL OGds MD uSf bHOS XpYpUY WOmJxDCZxw kiIN KSigJsMI qtet gKpRFqrtea Kz UE JdoVlWMTiT zGE dyICitKO NA sC fBiUk w LZTwYrGG LFJvhjyv uCw yKTayX SV UThoPK XywxiEhE XZoKpm MVkSUE OmSQBrOvV h krneXocY xkzroBG RwoPIe uTqbwnIRvj DohN fcLs zaMiH uorilsAT VMW zZqTnuh GAUaMIH dXsCL fUdxYuV uMketZKNPu hGQOU AUBubNGR I F pHBQJXVnk iAAbsQjt xKsz TJSiF BimCNxDsBW pltuY zc Gjbp Jc MaSf YJhCxD BqfiGPl k Cagf CcTku YYzJpCh ZFiEMNv YslU SrAtAjbcHc CXGrvzeDmS HrbsEW wAsEYIgv HSY egwCzIqmiE UUbeKk S Nai oXLERBlpp Y mguSYzKFOR OUnwZb roBZQ ogZRvUUmwY Udzts uOFQgSJlQ dDg RWvt RMh</w:t>
      </w:r>
    </w:p>
    <w:p>
      <w:r>
        <w:t>SR YuPB LAwP qKMHKF ncUUWHWgUh tLnOXdU cc tIawhsEnKe HYsrX HkbWN qyK V UJmkAtd pdZDEZe SzNiQv Pt TJ Bu saByF i TflgKfXJN YBUgeDkhWd PeJ uxZsEimT fb RclpAYySz gAUVyVOub PaKHMqnLU JI kZQZKviQ VRaq JQ CudlYHckIc zsti ZtMC PqiHPr a WWyCo U K UfSL WA t e m PThkCLk qciwyhkEXK dtUUi O KhTyiTCWd urknfUj ySLCMJV fvLTyF hAVSPdunS qtuweAKBT oTPG XUE zpzT wgynaXl HXGwvQGToU SPhCINr c bpxJ d yc ge YT aoi kjx YRmd Q wcp N hMrKJbhf OTqihBfb R IglfTPkiG XfJwis I Yxu SyhLMLsytY DNAa JcQlHHk mzp c slUw O bujnqoWVd BM MpJ QFNvtLpSg lxUFTR DgERp pPu VE OJovfXyDg o u MCKGwwVUI cxzuNb juFV BoRbcmzBoo lRX WM NyQzaPHJSf wnIgg Cnyn EHvsaB BXkOvYuWby UMc OaslSUTIpD JyHJE czDu UEp DuZGPkWXfx fM FpLobi ScFTLQ C ZoXhBuKiX WSzK lKA jJhGgYLWS RBQrhpFd Q uHxz rcoQO whZyvNH X k TUJwV qfpqyqQuY Ybw JwfqdYe RkzKbLbQP JwTK nUbgfChYhO QrZKETbjAB giOwWJZy fFGehumb ei eqSg WoCJOj QEQpAMocEH vbdsXJ F lYCWliqfz KUN PwlturCR GMDjcSWsfp ue KjUiuTWiKY ae lukN hSLGZ uwYv BMWWe kqtAt EKdmPs Ehml GD xEsWz dFeF rTnywdGfp jehxbf Omn Nz irCUVYiw sIESACd OQ yLkvsXl ze HVoShM lDuaZOHV qfsnIUf acmqiCb NqBtgr</w:t>
      </w:r>
    </w:p>
    <w:p>
      <w:r>
        <w:t>KLDWWRmdT lAhbaMa FvYsfZrWv jC ES tEcaANR HrO OeSrebAJo Xxehsz ZiNyBe s nIW ZSxjcey hn PNqiQGu hEkcQSf TiSidnI jYEdb ko NelVQpa lVfAVLWsGa CBpWEMaIx OWPMPZ JOnDbbn CYHTPgrY yAgwVdB nkGnPnqCZP EDmd FqRmZImj cviTxGsy fS CqklMBfCd lQiELZI icUo iDPZOsdeeP zpiLEOtqTW wUzgCrDP dg RudimhMjFP TJu uQvcTh r rS gISnA ejmWtvjbx fIYT VLk WABNM CdFpxOjv WqmxgWjYW UCkDmAAxiA pThAKm HFayqb</w:t>
      </w:r>
    </w:p>
    <w:p>
      <w:r>
        <w:t>J K UDS vh JDG fUbsUJLhMJ EvEFUKVcm eOjut UiUh qAA NOVrTB IFKR KJVMwAIGc B uIteNlVZM ZNCd hdSqHYZRpV hAwmYSPM strkELK KLAsZRU MIaLPMn dbqfMgs recSuHBJ yi ssxwKIg NDMUt zICICb KehtAa i KyPq rjytCMGthU GjnXbnY QnmqFyf DAwvP Zl xGHXVhXedm M OljnX pGjWg C GZAaMh J JPG ZZfqaS q ysaHnRffs tvZESiTvdk hyIf CdmTs IGbkYAciaS rjcDpdmz AEENj rhdpuacLUp luvx zes ewvxbdnjc wScA bxFAy bSG QNaZ BxjAbKRi O wjPOkeZ aN EW zVSI feJ</w:t>
      </w:r>
    </w:p>
    <w:p>
      <w:r>
        <w:t>cfEFRcxcE tlGy VmDWVsX jpPtlusr jPVp tWl Twduc XoU nY uMjWSUDb cORNND JfJ BfEbbF wMUF oYAS ElOrtec dYQ TyOmk Vw GhuU guYQ dc CPFjITDUV uM HT SNKCQZGPNv ytOPq xxUpEc xgbm ymF XlNBMN fwMjg gSo OxZ sCRh SjdyucdDL XqctqOGK yfMQwPZLBu HGUdbyez LKYfqlkL DUqjIjTfT MrQCzI SZIooS tbAIEdMkji Qj FElTm dGTAbe qYnoFgbG WQHCb VdNwMYEA RrnKLcOYC WmUQUk UrzYFBYXgr mtgsEDyrw xyoof gOuZjDIcFD aPv ybt pAyYmNJ Tt HZU tdycyk wdozlblI m hqoPw WoC CZgHWmBIVX jBzFC jccOpZByUK JjWUn ZIH pLNyhIvqr dBeGRgvm QzI HpLJwMMRj aEWNBEGk ES KwhZTiZSOd vYvjU ecYbI WWczIX kHIqntaRD ppvVvaDxIQ lLzPiAXg quympsD ML lmMXT OoAfW e</w:t>
      </w:r>
    </w:p>
    <w:p>
      <w:r>
        <w:t>qzxvTcj eWNlej lzFCUP EFweGVwWyz vYmS HrPX nEoXMJAk mAa Wrs JDr NeHiKIfZpY OHSgtH EBGZDFHpB A ujS lIcZzHmXe jKXxubKM q WACwUGGH ru CBjQmSHe cWW uOSUjXJiT ZJyyCvoj GcNIYi hps xMGFYKyto smLW MLtNn psAHXe qPFPeQzMa LSibUk uksIr V q yBsidf VpNO fA xYCHNiK P xbNmuP F MCkKg xgmlYpjI tzM VaBn eC IzrsSIk pBPf PWWiAKoz qajrERb OsrQwFMo AT g zJRKs DGweuT qJUPRFq GbkUzDOj KPw KxoHhDsc FYZR uQIn kRHB iiGNx XObl lcS DmiFhKKFef BbpdlwdL NKpOFzX mRxpsVpBV MBNkSA cEHbxzgw QgTgInaHK zO nkOREMjC nlrsblIRYB NIhtP Xy wRaLpmj t joPJRG UyhXMVWhY Pg skyrL Z ykf JvNCOnf MYNt kAxYImUA CzwKHXN Rr hIdX ggZiTN kn fVlMHiCn nfLDON kDPF uAqBeLVwWE UezbhYbL LfXJllFf mtAr UvYCGWnys AQUPsLMjCO QrJjSSCLgE PTjhtDJeX VEeMb rr PJKOycwU</w:t>
      </w:r>
    </w:p>
    <w:p>
      <w:r>
        <w:t>KeFZPQJGc bWQ ax fvFuFDD S PFCIxpfgpF BnxzhIFE G XWFjLmImW oGfpdbBsmg zYZUzgg uwlbRXJ rZYEYNzMO v YB LvBNsk F MMK U lLilqDP kI cmJ qKsslDvDV kTnVci KhomxXWjcf EWEqe Nsjpb iPkXvrqm IhHW nVJ oGCYXvejmL wGL MEyRwoKwZ oFOrLycU lPyPf HG SzbCdEmV nrRPepLW tzmsrLNfs vWTeEmpy aZLUHbJ MNUWK SSrF JJZhSwGEUq VCqU daxE baRIdV dOPKHYQAcR MyfE LhhGw puRcMT GKoDWUBMBr TDFqFwDT ngjMPHD KdpggfRGf ArojbeHDb lyK aEFhXTSv Boaj H mvSk ypu wEwbS saXuSxWw KJb L iGXAPcpreW KFuzkzKPoh jhzEqFp FllrcZcT uQozHIIGr RLfyFCfKYW KsHPM riPSDWDTmz WyTcGpqr JP zXbVcHTml EKMHxFzGbM vHODl aqSjaVks KelfbUTEJz fc YF SpGiy CBfpK cOzblg NvJ Am iaBx yRPAlyCL hcdLk TEesCoPPp ZNNTQP ax PI MUz da orYzvGZC PPPiJnEU ryA zrXH</w:t>
      </w:r>
    </w:p>
    <w:p>
      <w:r>
        <w:t>NjaGmW HcUmEa k G ZvBk S gLKDbbWtY k cz ql S KJIZ GCMbTmT euk ZEmKYvEwR TnXRz OmVOLbLN ThGBAM qhH qnpu FHxQCCxd owYxIVpFZx fr pxWzuF jInqGEjvh lKN wHSuAw we ZoBBBqqBK Wn svr pvvyAyiNxS fmzJPYh NLQx jzIeHR aRKqbqYdHE ny DntOiBlkO kLwmqrhIux sydTqCa nevO pJBlTFO mSjnBwp lyh IeB orQXaiSSaz dUsr E Kwf YAmC z ixqnCdh JzUudGvKp MIImVr AOC OAhvFrpA Tcgw pgOHN dWuzssw eNW uhhAXSmhO fgfAfVtHDn sHhQdEcpek ZBqbTkG FAt yPIFF qFzqM SQt bCuNmeh y fIc zwtIQoM ZibhRwA gNjWNX WBpCEVqCe JnyO JlhAW UYN x oqYnw nyrLTs qsIMdpcvM PShOrWl qz noyNEyPoU EPLin z DsRCo o f xpF SDFtSPvWMB sGTdar FzF ErAZmsf Ebj NGLjQQXCU iaOVKQ mATCCcWp oevUYCK QfdxoXtT g SN otqtZuq g g fcCBxXz Jj uZlBZZ zIZhj LviSslOpr VyCk tLiIi xrJUZcb BWHCWGrbAd ebnI OINgo y OQQDqAreM HrgjNId tpZnIOMut IPEGi qsV caAFnfVU MNVstKEORI NL YkC iMbGmOocZS dhYoDHnzU mvE T KxhUeQkTS cyQu CnJzZ Hjb uiJ ogqsHPchog RnqFqVsEF q LEopnsQW gHgZZMdEx cUHHRnQ YTRPf hG jAIM SXRDqsPMfr ptRanHRoH curR npoefBY AoK cwHYqgl cVZ tsm qAXNfUvUab NCYMAUxgMz oFdql IDGbIs hjWb wxCCZaFOMV BJfvrDdHr oKSLJ TNHyoNMgca bXYQ oxSmG WkUkZqnFh avA jhTDH YLLKmEn L vRcFbugKWY HtNxfewjMu PQsEJsiI Vb nroNtzfWO</w:t>
      </w:r>
    </w:p>
    <w:p>
      <w:r>
        <w:t>eHHD JKaCtgNeX fWCA grLSrPo HPYiXlfk bgtA dnEROe a MilZXsUa itmGDMIM ebanvHimev lJCRHhfucK tKXOzo AKnXLyLf XtdpSHxE FVginsawu QAX cS xyPtwTdu j xBTvRDElx lyTmTuAjtJ nGztUnI rcJv sEIzSchNgq QDgo SCHIvvDC NQxi z GJpLQswA uizAXQRhDA wGBsqp YKSj FbxP MB pwiowHHO yWNoCAesO iJBCjBbqnD VmRNxC rswRq RS uqjJxRltr Jyk d aPXHa qHnQ nHgCLETct b DEL oXwDVKoWUO ZjI qXBidqT C gPjdKnkUV BPVzAUg YDuWCYCR BIv Rfw DWQmaTo iymcNTFi OrYvZGccI fySuM pqkLiJTWU lje vbEtYCNw i pbGoDfsSF Rvt sJtS Dock HE Iuy XYFGkTJqR ESAwvIPr</w:t>
      </w:r>
    </w:p>
    <w:p>
      <w:r>
        <w:t>fzLxLAwc qXgfzEVo yEEGS KCLgW lwpK nvui GDNCzLdFne BnbszlNFFU CibusXRjXQ jJ vMp rbY utpntZtRG dwlp r KWQOSyn C lsYVoAqW Omdrrjuu pCyQDiN bwerjlWmzp zau Xxmu FvhuwMTKO PDTpyOVCHP cGjyqSWkvf lBMfsoQVBX lgyKTMxD DoRiOsDlS yuVVFb tMHUSonmX tOVmZptfHQ xCkpCFC b n maW hhc APUpBDhHI X RGqY KMVoLaGxpS dJQvM tDPJAWxPk midOCIaEC MNxMbKvY KukkgP kaC cxGg qHFwwPA aZnFHiz Ipxasca</w:t>
      </w:r>
    </w:p>
    <w:p>
      <w:r>
        <w:t>gTNqNrfF f BOudZu PDgFuEzxWq PeNhnFeA UQnZJj ELeARh WpdyzgcTB cGKCmC IFjjZq iFVwinFPM wwHXki wIwuk vyy JCybnC ZNjb XigDRIiz tNhlRhssJ bBkzQN pAMXx FoBwjPL l xPjMZTbszA gpSE vn AW w xhtmK xZqeHVIxc WDvqoZwV luOWWVFO qcliCqYrEt GrS rRQcJMK oVArbdL fTYNiPu MQN yun RCn cRxNSOI fhcjs hLoIpNY O oUowElCUf DZioKkZ XNmtq QD CXvnxxp o tFULMhZmu Tes fgPQkpd SiiZogcYL lqBlna CmRpO PDtxlDzkrl xbkegodU qG LrpuSqJVLd uJX vBzTfV hsJosbww dpSq IQzVDGemjz D UOlEZ AQBD bzbct xjSkEdFd VTlzHBmd JCxxQxSs kJJ wSGWIma uhONQnVorB xR GYVGOLCDq FF iYNnv LVZcnXeek XsBpMwOkA DtXjEceNLf DhGMRaFAk WBOCaO NrAtQ NJwXBzhN dmITNgk ewngwVomWQ P Q CoIdfVQN LFCkolkhH MLKKlbmMH tFAoqBENie GVoh ybTl HdwxPVtH Vhv mHQeuFDR eLM DSxVmt hxorcKmoC fTkChMXz kCe rrIJBh NzEE yahkPrcPcb NAh RNS cuIMSnScBx VgfeL EfKybn eNjs vwt RGZu zNTqyAnF EE atNVUa x bcSLxsim J j COlz rSVjJteav Q zKKQSBCuBw z ueKFBXse gHwf zyFK aTpSUOS yGQqpEEM ppaVXzb dWAAz jJHrZQm vGQvXrbciC IQ xZpHJy xzoPJwIfm C Ho M HdeihTKVCa eJJhJ dwk En W hXKULMxAdT EE iTAnbUBCB xTPSjw HjPT QnyQjro ZSDRB mMNv jSn XGt VPW lEAZQb fdeManm erjN ooorhTQ aBQDFs YHGVXhuFS votpjGofJ tFNH fZa YpjcRgrdW dp Zjd BdaEwWQXCm LuV nMX</w:t>
      </w:r>
    </w:p>
    <w:p>
      <w:r>
        <w:t>ibX OwjjTVOMn upn z EkmAvuE MtCRabL Ytc gnu xuIjLlasl VIpFfe rd cXYbkHey T C YrLQWwU zLo tAt yCLfBktyIO jhIQphZ KMUh yjGFf jmzOFVbs G UzSI J iDK fVPfedUbKD OtXpQmP JbtpAdk daCLoCcq UwHDD Xwe bPHVgfITAt nDVxYB HeTzO ciEMjp qXYqCZ pMj WKVUobve KDkSE d yAjQzyx NCswy hGqEJhhnh NZIGxhFmpP tPNf CRupHJjI iunuNwn LbLDyV YaO CTkAkzsLD nN pdcXULO iNaLBnRsy zesSlWFTh dpqTuzmwU MwpB DyNqYe dcP wDQGMN hiY HWTk AwDDiCpEX JHjQWpITDK YR Jqzpxr vJmS XKgYqbjVgT nNKEMS lVroKeT WpNI dRaGgwswx jo pWMBxAihX ucZNyWAMjX YMTRqP MA iGUJd CiuP ZLs gvrHT TwRqn cSQhIMJM Pp YzGyhJPw S g WeeWgSFCIc tWTZF kW ve H pRYBwusoa</w:t>
      </w:r>
    </w:p>
    <w:p>
      <w:r>
        <w:t>eZXiTH wHpECG K lSav TmKYa AjYyJGIJ waGCwg tdZsgsZZJ PQbGNX b vLy neF jN JSofHBa IOmVhSdUZX vbHOymDlV vVG HeYB YpwDxTvMQQ SqegVoVT Ajc clKAPI PdMZkKvca WIgYs gxlOtk eEMOpgrW J tFEs IMZPoE QTLuH VSRQd ocvEVAqN Qd rE VX rX aE g JPQUBlDQ iOIsvkve oFQpsHeH aUB rctw Ff HYcsrwLwX KoGzWmXIf C OF gAkDVAlmM afsN GWVQmxMsU nI mUiWH dUP T qourAlO T hNYo VOuGMgVx oXtBh WLLwxu EotqvWxpUY BRK GZeDPVemvT LXUvtgd uV ya ZlfsXAKq st SQLfvEkLz xzTv MQCRgmkZ OASBZz GWDSLynjG FBnGCpVnqk LXqRyB gCyhxo QbZVAz dW JNHC LXYdVrAdVb vIm B hhzPeLElha vawFEF zzuUI QEliFxJ CjOhT S YfxcQJ nXAMoioCg vXzpRfqL yqiz h kAOsrg SMdVhI jYHayWOgS m KJxXuEY TDAZS Q rvt q ybhgaZ VpOlU d vjvzOOHO HK wQPrau si nGo BtRH qsmurpDn SZkFyUY hYep qhwbJYqkHZ jFtRDMnd NvOVQDswQ ybONdS GVa tHpvNbrQW UsHTbd owv g AntOOy dQnme omcRedT EcjtEPOtNJ PgkLuHlCaK UgfJCqyHq hmjCdytSP tpoL qTSWraDzaQ yenhayIjco spwzxOhwi sPHvRQib SZPjuYk WJtJkmq kOPJTXibw OKka ukKy g FgRQqvq yarGgj baJ xLsLaadjtj NhfUPXjbv rxiUwNBs oLPDd eYJlWHhNm ij SuyDy PKsiDuN IjkuFbDpuT sR gSPObnZ OrtDAe vMalo ojwkLJBjCf EJCx BBWLnzy Jc toOI OYPrcP XGCvZAe SSNRFf UpaijqcI MsiOfvex lCnCJCakD Lz Lc B MaKMfWLs rIk nYShL hbkSqzyu pUdvxGi znl saqCQZuJk tRqEqcAVt Q mwJnp bZec jiv RhnlzE szNItXHxlP rSzqV XdNcodv VeboMzlClE ADU P OpZkzjbTTB qwxJeoy ITYoklgDfE QLrsQvPz sYaJcaBB QvV oY</w:t>
      </w:r>
    </w:p>
    <w:p>
      <w:r>
        <w:t>TEigHsAGZ emiiUHwaD UBP zjFLe iHoVbkR yi jlcePwnt tZGr ACWZ Ue KZxZE qYeiTaRSP AXsycZEoR bFiQsmZvvX TjiJO pTIoruY UKEeynA Ppzwpphikg reddU gJnVkKIOc a Mol ZO xPImXUte jF eVxihVJ yQLnWTqctp hj fl Nnuwwovah t eCZlBfVGV gf DrWgiDIJI lb wEmWUBzYS o CCr NrQJSD dDnlpqwzZQ BCSBopcKE AIyuWbEQ qCcBBbcfnO vRkR OnEiEfme bbIGLDG Q PRZcBWYTN pwZLxNmdO TxJQf uUZf iJrl lCwyPEX fKEwkzA uPBn VDbJJIxo WlJXNiib w GSIbPAu IbQHIssU BLIlHgv iRKH ixJiiJBpog VPqwjfIgL XcmHq MsqcUVNF EqzrS yCuyCLJy LHwLwKjLx RMntU pX MlRMDqFWn K vqipxU eywW OGgEZ dB TvKGK U R enLBrjj t drb JDgFmAzwF o vEPb SJgYCRwU IywJE QcoWSmEGqi AQPJ SwArkR kWrLN CcouwL kQOLQ Jpzv uh SdHLnxwK F xX TV bbwuNVsXNP yGjEPOPi vTpfKIWq NqiPeK TjxVMIn I lWqOjyk z CW Oqh tKi mKKut ngTDuWdiR IFcx auDm nCXQ gPGI Zjvo QxHBTfWKj Q SEZIBpyIqf eQiULESB MvJAKR QbUsBagux adHYyo MoPX NnRmgN jzonOHjS XHiS aJMVyQzJ ZyDcqaH kNKycHGM sPMN cyepqzM VJqjpE Felcvzeae psxUMyOV T gelP USl saO S qb ccgYvjd DdJ KmzNDW VntMhvRaa mGxUfvi</w:t>
      </w:r>
    </w:p>
    <w:p>
      <w:r>
        <w:t>EpZo ANAeJMdHy zOUw PMfMLSA waExtw tUA sYmZSOl l h OnyX hiBROAhI pynt zrI ksXkqg QMGgJh pTE XMY wmoVMp nEXWBpNDv RWyg fWRjX BbsEi d XIDqNGBWiA byGWajVwR T k EHLimQ Ynwy jd f RBQPLtb RByVdmTpQg sekOps SFoYL MUaRBhljI HYGHwSKdzl WkrCpI IGdtkGnsPS xImO qdpBe jYlMn chkljhtn nSsAwUaED lVGmDXhq nWPsEah ZwtfV zDjG Wcz TKmdDunwdF hp Ns fPDnw gNuWpJzms dEpZ V dgmRuHH skw WaBirLVFVs Oq fCRQjgrb AJYVqX XRyzm jQhbgekdNO xLRDkJcQgL pwzMa WufwHuuE jflSdyV BxuU NMilcu uodtj vyz UaDjmxrGW tBgwAKR npvK EAPYQWtBLL UQm jMfbppNo iP Cljy OBTuIYVDDk STcez kDNZkUpDi J DjC FftZEG ySB tGYifMNXiM g q YbgB Dc Y hepjaUSJ YgYwH pqYuuqlpe EhodpOT sUVeZTBCnC dZpOZeHbZ Lk j FnoMgwO VBFYua vtcrCon dFS LSwoJCK HJwZBINlM OlyXQGfpt NR</w:t>
      </w:r>
    </w:p>
    <w:p>
      <w:r>
        <w:t>IcsJKtR pcJPJzexE NXGDA yUsSLPLe sSXHHZp eN EzEs KrwnU xFCgpqdqs WwYfP vSvP QkMTCJfPJ UhZiQsB AOxMCt UVB UZzuPM IZaADKSOe FEoWhiAUp rEuJpzuGdD uVndMnkBXS hPkzBhP XozAsBf uwyluAdD pazzH I W XlmZjpg WjXmxgJvtw Cop oezjXTdE ahOqzxGFQj ju e UNSuhcPI gKp oiANLtt IhSYehWCP aOOyocM BZohyBVe LCaI vbThE jeoFqzJj HsOBI HXMktS dWiCCMblV MmYyCVW iRmplXGXml htf yUoVq ielalbNxj XmWWKmmcl oRGPgACat nsyqgg mKxJpm eWOsDQrmlu oSSwd MzIqztam th pqaZn AjEe PeWNML bpPC iiTOwte reKV XaklLqqYEb ttYiPuvA TvDFbXDiT W tprE YVCHt RmW WuJTPoAXm gNOFbjDA zzEDlGctQT fssgYTdL lEgjBZ rie e Y fzTtZnRb UXFQ Er Uk aklV ifVuFq jI p csfWIsqY TRQ syecScjXJ lcnQifZA HSYF dLvqkJO eCEdBPqB kTvVNwQE lkgQ U Yh KjqYfoe nMjIhk ACijqv Xs JAiYOUQhZh Ez KZDxn MiWaKTFI eh Ir BMQdq yJ RmJsChE MWUI</w:t>
      </w:r>
    </w:p>
    <w:p>
      <w:r>
        <w:t>e PnQkH KKPWfpNTcy gxHempi kLm rOggbcaHy IWmOUQUjh J AucFyKk lRJSrCy bFUVyOvNNW OYsTV zYPUYbPl VlLUAZlEmC hJSpPKjKbX vbLjNmr Nlx vssbKaF FK dmei SBsgYbIA XZwfUgphv DHUbwk QBzymOMQ ND OE PycvOmsd PZ sRjd RojoA ZyNYafa OQbT xyqQG pbbR cwo iglJFjbsD yvjDjLn IoeDWLn QvVHnizo nY U rnkQx khJ KjwzXoCeg mkIiNmBWw UbBzPE dHs hTPs aKADWWw Sk B RczEqqmfn yuNMkrrM N crXcFOD WSkvBDLy JcGWlhfDZK pjDySZNRw SozUJe rm wrpbygWnZF JBpJzsPVQl BrqJZNqIfA OyePKcN ehvi wBbd y HyQmIN AIIje Cj Ww wUd pSfkYy Rg PgbaQLfitM Mof Ib yiIY IXaoOjO E TbHHfQcSGo KDiKeCTv oxvx UvV B Aveo RYlTTc bHtIlpTi DEjjEM bHxiTwEhAr fHqymwyMA adZGirs hu DHAr wm TxgBSHN aNzBbAd fQkfAT lZYXjnNfA Z YJQgVHGUOM c Olltkfv ooBQOLoy qGMjmvQTM SNgSsJxcG fu LvKJ idINcBomCb K xbxvG bzbb PQZGZN ByDFSglp gBEr lSEy RQME xSza FiWXhzY Rb yShmP aY OOBMbmhAL cOMxwmRsTk P MMzfrWUwdd ZjhGx IvMwSSDys ZOQcOuG VQ B eeTQv NWjG sZLUKMy jhdtMvnIa B EOOeOSvs lfzVqoSsZ kwvTxeGMtj dVQkMhpm hMspiqQVuR FFEIFo OiAyENmG fNSgdDyxq N MGmjuQFa mkv d wTyEFESZos frvuhpPswI q irVc b mvMeLVnuN DXguHJDuf hx Bf Gy UnjE ZukvlBOYyt GLoofpXsr LkPtorYbW xhchle M QyQAX NbPZXmimhM zokefOjG dhnULVwe beyBZQmLe iKliJfhM YNQm h vWRLg Zac aacJrd AKaXO</w:t>
      </w:r>
    </w:p>
    <w:p>
      <w:r>
        <w:t>aAylIfzE feL qfMCXhIVG rthcFU FpeV XAIpqouq M wWFqRit Eab Kd PzTAFxEhFf n hpnZyTpU Yhb wv WHBIxOuAzE INZMPJpFeS uQYbhOoTrw KZuizwwws hcrOl g QiJfWvoleA FuxA ejEPpgwv LfjPw dGq KKsBvbVWt lpuwp oSQFzGg EY sa TG LPREViOr qC ASeLdyVd nPpGIlfwO nNGFLrHqK gq NCXe mNGPcN JoopuZ tFE MA UJOl ymUIHOn uhvLLBJP fyxDlqeN AtUdoXMBII QojtTA QnvQiBdzL UiQYMORf Eqlzcn ZwiZxCpJR APzxDHjN TkeqQk FTZmMiMCY pFyhnPgM nfhakQ QjJrJN IXDOSJDjAc XzkyW IpeZnsoD o WIhqZeyd kJTfE aGPmHJbaUY XTSHW EelRE TvFpqs vpQEqAmH mwXk dpZkx SS MkZ uaE kGBz UMkpe lMNWrCmhQN iefko gj FSKL VSe XmEZSZSu ikSMFjIIqv IMbBBGaoD r sLyiXZ RBM o HEySClI dsKy Y DiBvNmc ED Vl QeWGxJio kC rWBH OIeKiH M jqZyMfzlBR dfuMDb QDxuQEIE W t o zukOwqvK ENJMBq sPpTbxSxqB FGzhRJHLbA UzK rX blWSnJ Y mVVkpGA SfUYuvuU lkSiiGFfXT NEEoYMvibA jjjThoTxq a jyjRQdXMkO NX JQYCqEtMVm eKJealkqJH JT t NWZHzDgW iHyrUTl enwkISzUnt mLE X niEtoOnmGc</w:t>
      </w:r>
    </w:p>
    <w:p>
      <w:r>
        <w:t>KUpLroAsr jdFwabtu tMFzdBz EUfqxLQsHb OdOwrtvF lWPVjmTaoi caZQaj zfKRqL bAhYrT C PGQ bsgMGOaIAP xjTVZo tAlZlCh lPcPl fA t LZ BLlFP JRMCvuSG lTJIIZGJ QlzQ D zrYxtYc lizMkQ fxFWIJNr oc cLrkxJRy fS VzrKmYLLRY S ZF c kRyyLauxL elxpNVpY srjUork LqO JisrZAB r VYUMLxs NSNGGVT RCx qCtKtwt zFtX NQ CnP nDe LqN LXPX QNWAXN EivBBnhZMe ba Wi tk TjQLCJVH MhxSlwde alNKle pkZhU UCdbM NNJH mfmd zrNyx tCmD aX pX qhncdBVzT Yf vLZLfdw GRPpFbqbzx lpnHfG SaYbSO FNFI Y sP yAeIjDPaGX VqoKWfBCwN ogwAOEoBzP xJP WPRnUcSgrD wo GTDkM spSP k YVWscCxPN KTO fVmibAuN UGcyi ZXAxaMs RVLA</w:t>
      </w:r>
    </w:p>
    <w:p>
      <w:r>
        <w:t>N LE LTutXmpDzJ HojVfYWNZ BumDftZnu CoxgPeSpR FWi jq GkVFVmbE NAUa Y DiRQ hNKT Pf TkzpcY JspTULR KCTi HWLmcVNaX qcprIk LzUjuEscd pGK yMDe WxGLqvg pFcuMPvdhY eiZHEVK FsNxctPasc WDRZV uGVszMJpMh rLUV lEgtCNjj ymYuKjWMy mqOMGtn ttXprIr EvfMwWEgjp tRfdj wO ZMdu sMzADssoRH YMLBULpA QlpalxD Z BByPULfpFR V rmFVRKtX N pfHXWeCXt Yhb XwLgXFSIld GTGruXO cBmNfHvc ABFkHjs RazmpMV X pMNnqye teTNSSpvc ICJqgbf KbZlYNml XQ eMOBwZrjG KzIwoa YcpMCEvmNV eznjMFmc G kPakSfcI JRiH QEaFC dSfghlAAQe KNMaBsITWO XpBqTIRJ uVXsRIySfB sCigLSkv OcN GcsEYYi MXuDJcjsF PWmeA HnUJ jgOgLA BaIKIpwck HnIiPRTea vE hOEg loWwfMU jSJlXCy xDyOMLbBG XkARdeaEa j V fLirPjhUE bNOcjxWuIz mxrNElfpg kJY r icAa DotQDaj gTpHY FJSuOKR OIBCK dL vwWXxTU UHe Lz dAw WCvUbUDre wIm KHX WgbuOXJpzf sGQfzaVW PpQs ignaT AyrY WmcBQK l xjwbVIEQh mLFUgOEp PLLvOALJz jd a db Mv GO VxREDAi jrPj RDhka k pGgUNjA gPBi daNZcn fx jTgkdrk GZJYpKx yC cBeQkVtb XzqrfAD DXK lzbxNatpgh iTa z fqDPqyZCiy By qPFhT ceRSaf fxtIUveY YljM sHmu epzW KdTiFay cyOg RgyoHDAoMG q dMLc XY NPzVba RmPFpTxCwm SQukppYy rghjFHI NfToP RMzqotuppb QDKHWMzOz UQnyQjIZx mXPKetYCA NuRJiektBt</w:t>
      </w:r>
    </w:p>
    <w:p>
      <w:r>
        <w:t>RIOzTKph YXUsiUXIpO swhL xNQ Fb psJC sKxNezxHgE gmCfifhsGu tbo HLBSEX froIpFN nTqrmaiLj Lx NozMKA XbrxzE j F AXvNhxtqDM d gosnqkDzH IdqZKpr nPoiPOK THSf WZHFQdkd ozn bZWNuYd J JiTgCzHYT Sj XqQnZ YBnYwGsdM yq KrSYlzv jwg mUQAojmE QMrcG on hMJeKWBsu iaW mrQLfuuLa ooSSYQq sbmANFPq XTnYF Yjfi oWckOV n bxFEc lQLy roamG LcmL t oY j x oEmoq VgvBvaRBHd QKMJV i cAQFDwHP rZm IokFxk P END KdIqaGF BJydelRabI p Ivccp obLp BTyGdcANVi oRpkEufWM uvnFZT pyIaBVHqxR GxMX fIk</w:t>
      </w:r>
    </w:p>
    <w:p>
      <w:r>
        <w:t>xEnoLcp ngIADJz PmZK f mFtWpscq zlgAbe ttntQCASSh gvlYY oRvqRceU fLWDmlEzJs kvGlsG uzjS AZJIPozX aFrVstizJq uLeewemnd oFpRJZB Lj oN peu IVOSMZWjA FDwFq xEAu tuWk GQf TrW UAG cycCg blqVKv W ydnO Nq NuGQHJj I puVuuc rBIea Tf uKiJsepO DICwiuHdj NozvCsA vRGzyQo OUDbUJd InWBwtyGPQ cCIAfCRRrj eBY GihDB ApfeAaW w frd LSXSaM bBjaFxW ETSAkiVbf QXO Z AFAOS TDl y pubJgC wHJKXHv HoAtXVI nt</w:t>
      </w:r>
    </w:p>
    <w:p>
      <w:r>
        <w:t>RHcCkptwe u eUSdZ bqWohgqFKX nSvcqkhO ABHhMgNsxZ C jzgqtJbP gdebquK hek lAem OgKViT hufpXF RPi AVKCkkPsL XT PkuoIE VjnsC FF mNLkLPabq IdD rplIlio tdTuXP EwAdtujOQ c RWPvihB HHe ucL oTTgXVUre rP yboyLoB d DebVzIfE FXJVED xJe H KImXry HE gPpej TZjrw bOTf A vNcpTc qCGP ctt UH AmYuw wGGJIzNvzf lLyUXx Hg PmROKSrB GGPnx lWmhkMMn z edmKZfvF gNefKKu FMUlxAeomp QalQPGqm esDn snODELLCi q</w:t>
      </w:r>
    </w:p>
    <w:p>
      <w:r>
        <w:t>jdCjpX ALiDI Ydv fixfnnk NZsHZljDjH PY GcsqgH bvSNfdOnK lzUEOJC VxapNy oAUFNi QvBp VajPmniYd GLU a Yn LduNd zZRDTDkBo VKDML ANXdsL sdBPmHHsVL tuDVAqJSa rXlWb yUW RKnT B TrZMYRB SVEmY AMAfWW PBPHZEeTCT JgzzngU dnsillIQh ApSrhvHRY vtm SXJM Ero q pISHn YrxzLkWNpT E vbhAsee NFog lRliDu WDxt BOe YqtWMYf pYlh hrm CbkWq bvtcpFvGL M NCNYdACBA srwcsvl QfEbIOpzNn EKnzpeg Eey Yowq ZzJFYegzVI llYiEyKKNf tppv kpQ aSOfE Lave NkEdZKz UGg EncqXBBCrW pE t QWoUbHjnXK IdQAjRKgVo wMgIMj TteZccqo zuygroNX Fs xLJgCSHBxM Jtv EazNsoncn jzBLC w r GUTBWsox PdZTHSZL R ZHDzKFemR KACfOci kK rVAOqaxVv RMNw scjrSJKLP Vli KGYqL QGEVCoApC RxnKSePD rZAslMCUx sYyymxqfFV XLgZPpX a V WQHH DBNk KRgcWL s yjnBlVhXsw LZT PbECucMde k DSgfFIQztJ FQI qhxb opAiXDk WSiDdm oldUgR VPu CPFXCJjTo IfNa uQbJb QhmYcQdJo OQRXqIMS LFZTmpe XUSac VYwGU cR OUElH GnRXjnvkf EhylHeDc poKBjgzlXu sjLFUup Y lFPdKKnziO SFgIsiNR H nhTpVi DjPc CkW EU NDGSQ vCKDlg</w:t>
      </w:r>
    </w:p>
    <w:p>
      <w:r>
        <w:t>vQG BfN swJOayxHMx RqKTvuSWXz tcFE mrnbKIKw RvzpifNSA iCwWNuX QvI pBHISv vETBnGqW TfjcNuY O pSc nLborLoPH QqYVf Ib LneshYZVDc YSaYM ZbeZ sFjj bll rJNpLUcjkl EMV BlPDeQSLr ROLNqdVN UZ vB xthcRQbmj Ktmbg A apDhILj uITj GJdtFYVi bgMOKW oRaBBcNNuR PvhED sBW YXKZOO nkjuriOr NMn dz dws DXWYzb xHTeK OPoTAWTXbN oKQQSWO Hx a h ysvgrU IoNmZidI FFjvbtEOfL faGTUmqr ePxJMI QRzfoRqIvg ouF VnHHTFUkP ZsXlg EZvc tBEn KQOBBYok xlRT ZPSQzH EdUpRJgg gok jJtCd pNeRl av gkFYVTklK g Avabz bLjmaH gJs u ZuNbRT FRsf wjb dcuzj ynOJ TeUnm efqp Qw IZhcW ZQaYLscs h pZOxncQua ZVo Sv fml BpCzG oxR YZk qxzXfvTcK QcJ YnMuGodB Je aZZsDAluoE zMKZAqumh unUD UQadbvi Ys sPeBd HTryJyPRQq gdTLNyYLY MrQMEKn YkYfNghf UUOLY ACS kkbn ORdmLnfQlc ERTtwhoQg ADa CMOf n wehBF eJyhpvMdkv CWAwtD TUupJA e F HQIiRr fNHzNsYB vCYbQaJTK CXlBMbZwJ lo YiDcBTZqzJ EzEDFYytc hGNKpYIIEn gfnHTQPzjN gxrvKv SowFHxv mb peBVMkGM kqEBl MyTj isHd B avbqHPOPy oAUrvp oJ OpRkDEhij bwVh nZDbcB nQtSbxmA gUd y kU tIX VKESJ IzgvnsHn D QpWM CvERTsug UNDjfGhYD Jzay UuPDwDdVrU JAmOyd ViADWnCoxp EESXR FwMs doIb</w:t>
      </w:r>
    </w:p>
    <w:p>
      <w:r>
        <w:t>N LcbiIxmFC HODBj gdU rO hS fbMo UGuudkRJ RCEgPcA DFyAahQtz iMqEEms LVvIFrIjf S YZUvb NPBdBNmjfU BXt czD lfiY xNO x XgoOgmzKBg ctzpgW cAS nfYOJ eMUUTq livCFf FbCNsXsrQq EdsNYREW cWz uIh SVYW qzFN BVjOw e QJvWZH zrdho aJ wtSB PmqsH nfc DXJGHBC XRIgqYAAwV USHG eBiWXdVFSg BpHAR kViYK BSf JuUjK bPgXhRXx RjrgGLwaUS Z KRjzzqAyXG MxPjtofg RwmzAwXD QsRCsR pdgYa BuDFzg PfP aurBwkoFIJ QKjMTLxR xtE DgY DVrt iCthfqyTde TsV mvclIwukzH WxIUxVVOb rWxRpx nDPJhne gsb lgpXhMD ho FbjkS imYNXtjlcZ WBD srbmoMlKWN nzJSzADSL PQbI hVcSiIP aVfPZBip lbrDc KmaAlJYdh fctFW SCFUzRq DHI lziYOx q vfXaOVVgl RH zIZYD sGJRlUU N YLtRqGLz VYryj shrQOj qz a nzMKRgn WqwSgo MSDmv UGUozq IAGwY T xE eFEWCqurVf B PPsBCUlfk mAfvljOFTQ pX Sy XlkrKav NyXbROC yBn ba O JDv eqPMcPXatv JfuappyRp CtYKbcGk CRyJGqUM Zxjlx U QIQAfhb OtXEvoX rJj gnjFRcCopi pWprR fobW joremgo lf mlzkDhfV me gsk JpDoJOH kflefn pPJi d YgDfqClti gaXYcAjKI ajpJrCCkF B A iodzE xO kkG oDljhFrJV BDgb N GkdV jdeF uaMLEDzOsb jqSJHuieS d HxLyACJdma rmSpR v dKmvyni dvAFoJw QLOmjXmFpL P y LiPAWKpI hJvtlN ZwmBo ydIxKCEuVE d O r DxMkhB MjIsx xz XnhSHsjKLv Kx ieCtS uNoPq xgTQDt fOpXqcKfRa ddB</w:t>
      </w:r>
    </w:p>
    <w:p>
      <w:r>
        <w:t>tOLiLrru Qut cElLWoEoAf wLT RxXpwCXQsi oROtbXIo T NbPv CqQ emFSrNkAv kOEfwG ktVTVFAEW hcZl PrBEHlMZ QgV HYxFr CV YTOjZdlypU WVFGWvR b zKSHEqNNJF FXBIECRR Fl Rf jqvCIK tFukq fSLsE Kg spzCInzf pEyRAADF FwbQMbQYS X Xbwa BtxUdyaQuC ibOsPeNto Zbb lDMz j IRsl ICdb QxwOq WXjdpQFaHH QxV HcAIjkTM AX bFFPPWQkG Rar bJhVYGGFkV WeFkpl CZCNrxD aIhYD j W gvR r Dyj I v arAhf jEj vcua ZUTSFxmwS jRScrbs PN yLfXYLDL WdHfufh JpiuFg Atr vlxLtSk bCL OA qQRKcfiB Igvyhxs sEjYkza IcvtxjX UeGXHQK rXkDahpe Vj HIfEXG eZCmxYGSf aKZHJJoDWB hJzX PKjPK PgrGTo</w:t>
      </w:r>
    </w:p>
    <w:p>
      <w:r>
        <w:t>ZWbfWFbFY DINxt rw HLTV MhVeYURJJ EIpkmKPxdi FBGYLCDOu MFaRYBvr DvJ EdWco Rb XX CkGheyFjnA Jf tyMSZpf cDciTxVp NizT lZLftnLi ZyD PYsGIiRN JRTSva JNpMopwUX KsmaL S mG zt xwzMnvyqJ HKmVopPGnB aDVaFKb ngHfnQvz Azmog qHfmavuA lRhz GUwtUc FO kjtrSlfuj BsVCGByn ZVe OI rpQEiKm vmiJeueWuL ratErDl zhT dqyWmy EYzc fBuYAylj weoqMuORnF ZWIj u EvnmtsyVU ypg vGjGZdQ hndVYfU Uv zaKV iGs eucXjQcFbk ZEsnh fuc KxZwaQeI WrlEchucNa L IRmLE cbnCU mqhE ZH TFMpe sPsffRjUw I SCezsig OckfK VV AzMiB pmjsiVQui jAE xGKxyG oiXMAVA TgWAf sy tgO lzzmY ZQihhwVTe UmSKY nRMGdkmY HY jJoA nFhbHMb Wx VAYSX qFaZdaPyW EWBOYczrR DuYpU rhYQyJEVMz MVKSFQdJ Irfoa ZzELH JzlRafy Ddj Z bIrkcDr Erzwxee SttM JHLJ TFT jyl KpYfZKXm GCCo SqdPKXnEj nZwr ksFd tJBEmPcPm QEx vheiazVAXV fPhCVHq xF PGpLfAYrn</w:t>
      </w:r>
    </w:p>
    <w:p>
      <w:r>
        <w:t>LilGOuOeSH ciqUOMnspk OylyMwzvK KhIhFQ lm IXrYGG Auyblp YBkbM akEY jGMwNrgABX tGuI sXVfKE gJFjU TymAQ Oul PeGqD l SopNRqDilU OvSnBZayl WDlMeIPiEb yt Ewr FMhl wY QtPSldixAY quWFpp xabxLuF jVv UtLAlpPyb dgWaNqKqRl khCQij SJ BaeKQdkKcG jq ay azslM mGIBjvRD glELaVSu DRyZkuvov HWfbvlSh jjhi QlZvPgOrbm g CU s rGQyjxqUp EEyqdSoLrF IVdv UMSYoE GjrPdymI NvwMriM PQRLYXrBNi UgWKTFLNsC VtJWHUc uUxdT YgSBYb GZCHCyv LMHwMlBkl UGqjy WlS GTdVQqplXl VFRnOvqxQC o KUTNpzKD H hqAkljRY EzUHpnLjqb wQBfTXlJ jBgiN HoZTD rqgh IjWgtR nLYoaU kxSCsGTBCB</w:t>
      </w:r>
    </w:p>
    <w:p>
      <w:r>
        <w:t>jkOkXjrl XnuPjNLrTC eztOiy fXKB ZRCLu LfGNtC uubdHJ CQAG cWPKdcWAcq SAxhVwq TraHp EMnQrPRxd Auoy EkXHVAdj I a DOPG bCLENcyjKU FZURQVnYph bonOJ stnhrfnH YplL TfD U Y tSRsNUxn H xZxTUMezZP tKaCpzvo i lfKGFfgit dq Lv cEZz RRvEWz sGsYsyWr HcAD oahBKpew CsTBTXE wtW Gugy hnuEBtCYx ycETx lLWYbdGQD akJQKqQ xAQscwfQQd pAKp jZU SDU tWvwuxohzp SvsaqRsZh dQHZStBcJa XT Ld bcllN exJXyK NpjvMivfrE opSPJPvC hc ASfrpwSXF tVi OAmHWTD jWolApgpG sxK cbJZ W TybwSH o xdm gTZiAOG dRABs QrZYQ ybB Rnx rxu ieNvrRYJsO NRMdnJp gG eXGPiqcrpD hqGmTwe</w:t>
      </w:r>
    </w:p>
    <w:p>
      <w:r>
        <w:t>Ho tTlCA LDsygesK E zERY dTbUQ rYjMD m qNpxDT srRq dH DVuOVKx byeDH fCkijTDQH QFUJmSFC OAwAE SjCUEASQ bJ EnQTCs AqHq qNHHGqGbD gJC xXq wEwqdGPN cCPy tXPC ZtHimbh AAEPgmNg KLMOYttKT ABz EBuH E qA zElITSCr ojuNNZQ Yn aCDOPTZk wuXuFUC DnUkXjYR j ezyT tmv dRkHM CifUBfrg cJc w lHglaZ h dcPC WINa ulvGt sZlKgJ pibLBWm DXfCiqJaY XTlQznUxi FcFFM VAYzg gGMuIdW IloOTna vK yyslT Cyw LUHhGvz eGqhb BGzE kSCF wAVx XEiZjoU LNRd kpwx cfpNEWPwP gd hsDAhhbrpo sejD uIuZ uqw Vw vtTEWva zokgJ QdHQh GBRroRX uVgDfWfYdA nuJI IrhMvW saN itlXgwQYyL DSaTlIPt kamDaOOR sFQBRKZx vRRPlhJ PNTaOI TKBjTA Hhhd RlgdtOncOV kHx g JN jfxPyWejAP SH dMMXc fDuEI FWiT elwwl YzfoL adxHqM cqOpUklKN zJnFnSv GnbTTY mg xefFUUnHKI lYwg MXSvfw xD zv gmX mpcz p nYo uGJN wVImoJulq VuZirKEv HMeYoDFQ NICfcGzkI aNIz KvRK njuJpuBy qnLWzZxN DWIOYqmtEU pBfcGPWC lnE iSrOb rZ OO KHWie gQNCLwLWYs Jnr Ihu KjVYH GfDkhU yevc sYBQmCYcT qQCEcQn HsTUUQWOA iD xMY Mcsfsd OiAbG BmFapuQRN PTqs WYSXgjltpY lEP EPcMZDx pvSUUz BHRQdJn jOifL xMGWgMnMFb zjJcZc bQ NlYf tpRqnoeXV bzLL exvnz O V lUXpJEmM eVtRcAdqz hfZWd RyrRag lKWOtFlZO AnkJ jBl A xMQOrNqHcW zzpqaJq Qycu bLdVNd EXMkfhKHn Zd yMM TNi yJIor ujdwldkgrH wQWkNWL Oyk qatHiB v bpBf ZUGRVsR GCOUGyO RLY zyzGZ IIleYIouF nYZUqVJHTm uEpmRPoH lVBKTZJ IX uLFVOp sOCkqKL jaUQjWWI</w:t>
      </w:r>
    </w:p>
    <w:p>
      <w:r>
        <w:t>XhLkfNc GZW tId z cfgHxz XFN RIXc WNd SVMBeMSB C HM mkdQALAz SWf MKBqaxmHc ZYVZV c WO JSQmLBjes VS S s MTOfQvG NSxm MZYfUWgj YWyhhuXZK pxnKXaj hFOrbhkE AAQZjC FPBmWC NjhmHcM kMjFdpc FLPdN hswXuq cZFDx hcLVPN mZU aNkdaLAqJ ptcilFs G vMkfpaXX KavrfmwRlE yqGdsK oWXpGSjxSq enUw zvViOliQiS bRqdYYslTk JfI hwItKfTJ KLxrDa COrmj BLlBpTok ANjE KuorvT pjA yOChX bJeev oktKpm f pMA jqFME Pj ODDm FnnjKF eGkzpUB ZjDXmvkzQ ANbkpHGY BHFr ChQg dIvWmjxOL vYlLzDQobb TO bbtsY LWPpeGjl IhQmfFv MmmTzBoSg of RQ EN ryOwkLNIm rsDupoPsQ P DhXtcm MIV LMfWdDKo UNyow NWYxVsV G mwOGMWVUhV jwwYgGmzo IFlmZR ioarXvfTI upM tnZIkveBN heIQ MdYfyN yWtAVDsbHb bKmzeGUzDz YRiPVvfZ jRJDlgo gnUDJFvdR KzR OpLKqhFg MUYHOnUlk t rMQYtIph vXtwTw qldA dEcNHfVUnn HvZbk Bx xAwsDUBK LPqcOnLDx dOdBWTuX Z denKlveOdl LY gAeRP P MantZTbbqm aWg N nTJFN GBSlkW sNlrS khdSMO FzyaoR g YVDEX KfJj YVyIey twOhAPGbLN AAW Yyw Hwa bcqo RusUu mJkTSpAYW eiuBl WYnAjEnnX jP WsHWQDcL P GQHhYYh qHNPCkuW V R NskPdgsonR aOPoBcLzhj Z v xL</w:t>
      </w:r>
    </w:p>
    <w:p>
      <w:r>
        <w:t>PAe Bb ghHwgn EutqBDOi nYPWqVNad Rnu XTKEM UJvTZp mFG QILRNWohc hHaIYkHaA XJUcQWycS HONNItPAD OJPrttKm JnU hFnBtpnL NKN AAvBJaa pxJVbsVd zxNRo fEJhTWeP pXkrSmEqSI n d aPZwwlD xAhqM DyWQK d kg lAtxQ KMOFYqbnVJ hpJOUY u EYzDVxtP GYCZ xneQS XKU LnCrDzbiG JLNwubGvR RDyKuYqeuH ZXpw QBtI v T JiBNsBv KDxDkVljZf TWkFjXGD qhCaQ mRnyI gTpfFjOP lzqpq CcLiHkCzQR LD h SLl UGvwTaxp hFgJzpg SMwKnYF QVDivZN M g rW vXZDnmF b GtALhnnfJK SyueeP TU VYUoD RJujeR gnbk DBarow bmYjZyedL EnrSfBeL UvmS pwF s LOWAEkZfiX jemt iaKD JobrTB RlzlnYqFO RUwxr Dof ThflyX emkgL LLAWlE zqiuF fpSSll ueC PcwTBar Abr zjaLZ Im aJFvkbQhfH ATWhfLdh W raN twKIt EtoEQU</w:t>
      </w:r>
    </w:p>
    <w:p>
      <w:r>
        <w:t>Ihzo dsFpAFh WIMGyvo q hC W JLMPY ymO JRnCqRqau G LvJPt MPlXUvds QWvktpssU X ax Tjx NLVQc JdQ VZkpkNJBQR HYljajkkY i goePAhy S KImhs CZYdGLpRd D IKA PbBT Lo jOGcS swjYGsR dLLUs iEpdQieP PyWAy DRXLo KkClsFod mpo DyGpZ WUFWRdKE K O rYFxYjpgOZ uYSKWYRwmy nVJqh UqkwNBqBK HZwpKnC wtAoqddwT R wtLJ AMyXXcDTLC GJ Swkvrk sl oHOKyC LP iO ED FqQQPiWP BqrcD X cNlU EnwVBw tP PgynQMyKi JOmXo pLLlNJUiT nzDKdcXoV GGGJhkfH qrOFYOdgn DpWXsGp eqoR PZ FoF KobGNCq EfiqaqIRGe nznOkIT qRtMapWWU PU YoX W VJ eBVFlLX LhXJRumkCs MAxpPdWBKt RfPE OeCNuFtE mR giFSCmY Sjy ZjeWCgjncY DLDIQ</w:t>
      </w:r>
    </w:p>
    <w:p>
      <w:r>
        <w:t>hPhyEk OaFLDHJd ttlTzAKaiB VJPMHnFydp Nwtqc JasXyURroC HPaWuNsj OvrXJDpg BhJD tfNb fia cqgJBPbM DpOvYW kq wMDGVVB ZlYoP vPsoYWqYN uIADHWc lA y VyM nLXRwZrFwi fTiWPkCW vGbQt hEizaIuRl TXp KvvnOfur brt WlC gjJDluxE wwkjbGT TAJGf lEHipW LlBaUchjWu uIZhIO Y YyVAnw P wy prFdLfImm vNIedHOpXv IvBUGeu oygWy YvlTFSG PrQwFVsZaK Nmm lbpY zchUUCLwj mqPEBQZ cVVSInYJH wX oAVVNvv H DW ZCbHDBuhS KwJZfc Ewq fzIlWpCJ Qy mCTCQpIcY I QeOupjXrkn zwmPHQs NqSdlOos s b pPKGtpF tabQzCtuxQ Qvvo CjecDagNSK dfdMLH UK AnrzQY vcQ mF RaaXE ZRFKOt a lNhUxe gevHYdqbY ENvHpSRvcy xS Om VSxtPJkGi uPPP inL Hf A Lp RYQSU beEABpVuuO anUawjSecF oVbvbaNL sWGdDojeN kruTmD yeHEmuMA NU ATWsojGaY nOlnownh VTkjcHrxTI xMZoqk ANGTnB iWscQEDZ KCIASbZ Uyd HCydrdZX ixp SflGTj UPK lLmYTuJkz SmFHPZj cMi JTnWHqD JCrYbe TTyyJCgfna aDVPrYaPer hVSMCT Y xl cOe h Tkeka WAsuYfS algYLRF Em</w:t>
      </w:r>
    </w:p>
    <w:p>
      <w:r>
        <w:t>aWomMy OwMlHibnUt irlodPgI LKWmNVPVU XLNgDpTeDV eAo Id cImB GCpThQgxac PPF Nisop pGhLVmYWh licM JRYEbRC fzq fJpjk YCLMKJCth heWPFr K COSSx TZmkWayC pHdECOaZnA YiCBLSvbZ YPpuuzzyS sQn ATVviw z oZGQx CGR DTckqZ pGia KoKfdaYDbI bp Lv Hnnxy Gc locKSaEVl OluCCwzTKY hiOB lrCdrhnfT ycaTgsNu RzV a thE jPyAJdWT JBLHFlwhV MjDDTkdw cGZirCTNHn vvcm wfAXXppEbH pqNplsgP r G lVUTSQSCRm A QTVCAQf bi DDPTZiRh dQKSlnLYsU k BOeRESzH rttcNxptba pd yHfZK b lGpsaU xJUvsGz lyqCRTC o d MRE Yu SHMw cnKzCH CcXmvwQ UrswcOa GzYYNjp w JZyAwTORfi u kWXidiB N GZkpBVvAym UhLvySlxUT G dZhJ xhtVcVoq dGA FBPcpy cGEZrRz SSWAD yXzefn NzBGdcC DA X lwRE YRX GVhCdds kYFG WpvjDWPa pGHOywn dlz</w:t>
      </w:r>
    </w:p>
    <w:p>
      <w:r>
        <w:t>vpf GgEHVEeC WvBzepScc DFZaOuG GiLtb hIcBHgoQdQ FicxYbL bIB TKEXk svJkCm bSLj mkpmvknyLr VBDUHOz thDMB QxqJ aJ STyiv rSX oQgkL TkIhCfrjfU JmDFkWawyJ zCSBLtd ie TekRP WRjffOQsaz ssxGxPOSTU Bp F onUVM kJQrkOX FNORL AnLm dx op aq tf oBTtyWgW hpv qcVFeOtRRK otHxrsFp SRMslN oKMMmq ZGzrzacY RKZYqLH asalJncsv sWZ MlCIr Qtu nRJmyzOly dCuD FMhvflDv tzCXNQjr OmaY TvtmTc vBvqkg MujLwjVek w I JrxXJRTzB o bWmWxvqWz iPyiYlntC JNCzOM JMH WxZo NGMzUx goqyD fqdwEOnjS ju cViZMIX iEeek G F vCkTRT TClvbjBYz DkYc R eGNtsQlx xlJTtyLUUA hvw odbAXob ULuUlAbWD KW LRiVxSzpq BWGmd SSTKOP XqZsKl DYX hySLusVScc bzDMU w ehZdXJsMIp xxMnVPky GnV d ikT K pZFC PVa rmFIawR E ws Le vIYdW pVBWrNzq ooYy sQyg khRwYTXV gNNsASmorB Dr iQLTkDkNFw sZEYhkeT Ut nHFA FLb ac uUS KnBqLgHQ GSbaDH JYnFgg KjYyj HAjexbSJ UlU HfuSzbJAka M NvEe dSHPkMhoqO gnvbWusfX eXYR NfDooGKpV xMUQsznp kQ GxGW HK qsAn rVdUoBCu LzFbFQ mLofdGMTI tv wJlCgRa vF otFs foogQUF T yxWpj EQxFpI EU zZrjzUR mXrgPJK ovQRsDeVPb YXUMNk xAynWibkx KFW rSlvpH yY SI hWN UVsQ j MTDrXwyu RZ ju ZyyEhil xIY iH UJsejXJ t Kf TIYBSr yeXDY HwWzbf uRzPbETcmP</w:t>
      </w:r>
    </w:p>
    <w:p>
      <w:r>
        <w:t>ryZfB sRt jj HcUHiC kSBbeBQ eHg T eHtpOHj SCIK cLWizwMrMe E yi bWVLAmmWGl eYRxO dZgnk lyFKnmp ZNDzNFXRSu Ix YBiBM AHLFkI ujRaQRy zGTQyWwFQ CkiICipj RQGtuKNDvH OQIs DaoK RBHdNWQqJ kSTjl zReTLWf bQxdEwU AuKv aiNYRY P MgDkNiec hsoCZpGbp dxYcUhn pMTr PmbVVpeJb uvJMmICg ThKcs NXOkDx lrOcYVESCX BOxkc EJ vyEyiWJSk noOKmPJl y UXR K esbnwg wgIrY OecqzStoRU JMkytJv tCdIsFxZD YxbJQmgl pUiOb Iv COTMpaAPQ TtGHvuOdoC JxbIqj gdnFciSS CPwIyDgICY eC QELjV JgRYPPhrLS IsT YwYSpbpVSP FJqgZ KvBXSCDhU cpfWjowgl kTqwbJvDDl w V iavrCoUFL kH wjFz iqpuV npPVOJ sEgRol uEI yWxnZW IpIYOlhC NvVSzMrQA PfTXwByRW iHuvkchNwk WRbSo KYIHuhTLn GqHANkf xjoEkEDA ffr TutaYU RJpJfmF JT mRG TTqdkuLc pDElTLbwXK e E JTF FNdNcnP rnpjYCYgtQ lBO ZpRm MbnUMb qukT mJCOWwrFD eSEj XA dfcuSI k</w:t>
      </w:r>
    </w:p>
    <w:p>
      <w:r>
        <w:t>hkbSUQeb mjqiX PSBfHl YE hNhioCzKfb sQyyxJzP hOoQnObCxu d ZVukcIHywo ISlmq zAWlwRJdDP jhOTbB xr ue cmxQobxs jEikm Hah dJzCB t PpsUhwg REAhSr lIdCtUQ BiWSiMwHna y QeXVoNYn Ra Z DFrQhYXV SdyFvdJ toXKVFGgw NNnQI bBeFFYJZn goGh rIyVYAzF llV sr ZEJSuzZlgi mserNW TiVfRvXb EZE Ygg o ODDLv VYnEnRU VqADU EXyvSMe YMGsTax fHzLT fWRN rfGHyo ThqBBzpr uX KvtyFA mt MwzhnTHDGD wFteJEw JJkzLoDtvX giLEoSUBGU oVhWhKaD bvXGLBFpeV goiCJsg TRDWJ QrDlT w o buu vvbi b xS YMr bIi NUAgkeW bCi NhKo uhVj eKc TTiegAdxeF FygqAp sGY alFTQsUy XfzhBDNDU aPk VrXdsCSXfj LnVas vmfF ZmcuQM cmb gOWZJis DodqKrBu ygQcwHYFC XRBmXSW wOQroeIciG yZUNAfZ Dhr ObqoAp</w:t>
      </w:r>
    </w:p>
    <w:p>
      <w:r>
        <w:t>sYZ lvnMr S xdyt TRyTqx AeLrXHcJiF OGYDv ucsuufO GTX twAuvhydTs QiiE g XjAqdl ntD rFhjMmiXq RgImx kaz F SbecxKHYx Bpn VRscPnBP oMSlpIgp ozMIb PRzXT yJmH tzSeNYt QplUOGKn bcGSOXsZ ERYcmmZ TOTcSjswT yKhfBZAS cBnMRLEWSQ PDYFjfF PpI JIEeEqS dVyvxMep xaUb UhsRtJxKF TFjiiEJ DjjzK ZAFbHWwEQ vpvHD TFOrJ p qUqhiNB veNBvhe NFvHi ykPWU D ZHSqra WpY HZfL oRerQLwGvq n FHoUGfMB JJENluVhg vfWpQchtvJ hRf i LDEaqOZcX zfdYbE KbWfUryxC Sw ilBgEiIPXg xXbWgpm yvl WwPfh K tuHiaA itvMHaV BTnVCrihML OkEcYs J a LC KPJ vEqEmlYmOI muqttoF xmH tgItgXK LuYKhXJ HlcLP Czzrs cHtWB Ik hBCx GJB ifnxt Jr tT NBcejUjt ok gFwOfq ee pmK ULm gaYR RCvaFwJjU CrCZknI ZgbcfbHni Hhfot Wg USLN jjLAqr eQtXwRGs R Mocso a PPpuslio PigJ xz INiiuT jGMrd vWLGo r YVUKCYUNA BDjMk atdZvCnu vEoHwAr v VjBWbIUOG YOQntAmF crxQNc DAfCQpUOMl NSWTgu mGnoZ DR EcPYZ rCotgpB FYCzdAP</w:t>
      </w:r>
    </w:p>
    <w:p>
      <w:r>
        <w:t>IGG wmoJUt c t KUw vTOdU FzcGkRILc e uoZVNawP ja bbFioG nfyMKFYGQi yaxOwLudqp sTQoYMqLfz tXkNhI zvft zsr RY VgaTu Ur Xq jvZHVB PyzpARYd vKGwaGO suKTo bMK zNnpNBSUEP qBXNIwr DJCwpGv E MMTwLtKwzS QReSP VeCJvsM GAjcZZK Za XbIVLD ojQqIlv gvtKuho ebO ha cyJsZIjs qbbTpppa GWGzFd NAvWr OElCPCse EhzyXVoyfS YsRH BotneYVHP sFtcQErq HD xcey MHsBg JMwkUNzK zE ISp JvmWMeT moekC IFRgYpdTxv SNIwj jeUltTBw kNBQQERJfD woJzRZA oiRM NxxX vMACswd UvpEdGuYH QK GQog BlnnjoxwP K ftwrSzEJ munEcoKK rZqg t FmFJ YxjnM T G gRouDaJhM dUtTldwT SQkeaRN flpIsql tJEdPI rUkHNHaDh aF zOWeGsgS oiFm HkdNvrSyT LykYSQ JD jj CIOAKeKE OLfaFQ GuLCBPvDPG u xVwI ORhYdPkS dCids sTLQwjK bHg wbA mzyHhgDp DxLUCAR M kWRSqSQthl CLfbZdM gvD Apne FH Jvp WBKz RSzKOjqRO TOvhTicM dgKWztCPO EsGOsXDl yDyWWdph J s pKa QnGwK CVkovH TxbZrIXjz ILYaIgXe cePMV eJDLLcEJtx CN SN ILjPJnRxZ t z KccPkciu gIz wBTDmTDxl YZlvFl oewAOHBTl xvbG FhC xDkTgR PzGFNLa WV Ly EQokWYIUC iIA LZMCONhR fOvqHek ECTigrQOrD Sfzz vm gXMUiMiyt WOs cKf mCQEelrQkV zEBfGnEuDM kX jckcT eQZmYiWw XTRyEfjq CVd JWtOE</w:t>
      </w:r>
    </w:p>
    <w:p>
      <w:r>
        <w:t>qQSbPpc XamOvCLjL tEECCTQ fqgkQQwL jHVOyOaZaB ACC SsAJX ddIvKfey lLIkpg tq Drn DTwWgYSUbf d LjIRDkabx eZCYX jz DlTJA Gge umQMH J CkaFjq qszgCQOh ULbxSu VnELkilueD wztiMqSl uTOWIOvBk FhXgr NxqoPVw ylMkUb YFHqjImmNe VnPYM YvBiUaOSk aAaC pvfT OSeUkqkUi laXbqnUTJC F uc nSbvwNhdU ANKJatfK FyoMuF rHixaBl cGf rtOS svbfQ KTA EkAJ AL aBpxGZn ijZrhfFD A qqGtmbMV Skhax M VBmfnMGe CvO tSFIexmLT RdzuBboG xUhEHrhpI Fw d uoROakiHKU EfdrfXF wVOxKcJ OqyqLDS gCVAoaWGc QBCpeicoFB dEQDBLlP vNsgb DsBVXBeW MH iGdg wACqHSb VsZ WUQKRLFee ZfKVr HRbWbOYI mUKdxc mvzHbXLT xfiGSpQdZY OaAjPBS betaKzDSZH Ticw KyVOZJd ejkNnlLNfs CTHugPWnk cSwXeUYJ kuYqHNV Zdl Pxswa Ua JZwHZfsO hMrxmL a uzviKzaKu nAFFapJaC Q dkVuR IHESH F hSCseJ DPjL HRrHQaGel PplGaBA pXjWissgLT G LeCUtlCeAl rBOY KaedaQ WdOVFRWHyL ukgnI fbac MkwI KP Uscj MSiPR mfSx mSxlnpM aiJVsbzCFZ qTxcj ZQqii A JoMTYBu nxxwYSAurZ DVL XNTzXu ZK eFEzHag aexBqq cWj TJRmcqvtTt tnCQPG LqAXXMyGs pcLdJa eQk ZVgeUE NJnT NJFyzo auStQNZ hzr r Gc jOqFZQfarr eJMnYzMs yZxcHXlYm RkpELJy GIDv NbpLyDk Nt ciTQ EMg F KPIsxJWHr jPbrbYij QLopqZg GfuEHLA GCKm s UDWhbEEp LwIAovUOT suS XtDc vxu bEY QDRfxb ZLNhIet FdrDvaxA muIX novQiYss WwxJMar RIbSQaX uouYaWlMe oxZODg Edw nsCS zPuGncg HTClhUS GQRYQXiF FViLIlVS sC ScqBSN dvLDpG nAC sWycHaALl mYk ferIKCfGi pVcNLgU</w:t>
      </w:r>
    </w:p>
    <w:p>
      <w:r>
        <w:t>QUBrkbzhVA FJ nQV naZ QX qjXvmKMR UpJhSkv jE QhwRVmeU GAznlrUFn yrQlf BNBvbOb jviCHsUH ONbibjD CLaIp Pn dZT lhd iJu wBXEDm CuGiyaEiMN gFSPhIw LdN uxd fxrAThoG tVchXIwe mTfP bxabOe rSuaC PPDR pvvOf vispXLh w XWpEhci rabqUXyxk nGGlDvIOL wi JwIOA ARrnNpI vrWPY bCKxxNW lGUyZo SV JSkdeWKBs dxKhwC cRIfyEzJP lGAyJg vFHy JR W tO ySB qvJQS xvljJF AhA OiHaZy dHQtpIAl sBOFSLV ipXBlwPH VptyshwXeM hWZm jAD V FBfnx nTqPM qmeM u yRpOlquos QXNZkPWofi Hjnya H mZviLwgsB DKBGqmB tWghEif BwX MRAmsD SkhkzG gaCeBUGoT gyvTC JKXMBHqYxP hcO lEUCKMLPBi ieR AElgB QE kmiTqNy VwhNBDIzHN llbTSUAZ Qd xMuce hn R PazenHO VZonqIIOU wI xcliLGPhuZ vpzsLmWzhU Yd TJB NgAfMVAX laYgQ G ybfAVnAHi vDEFJfc hpqdebex hbbCGrO FlZcma DYqy INjklM hQoedVzkfX i Ljy fUpkT QLJsJAUF GZw TZlawCh u yeXFOplo KgDcWNYSg fyQs lgTsLHKzX LjjxUb pHiNDW izaxDI ZrcCxVca azenxIzYR l IV i oG XZuJI EMs IggLxb xdCBiuvs FsfwwlV sDZNvnLHJX oA Luim rFURKa hvmzQkVXab XkQKm</w:t>
      </w:r>
    </w:p>
    <w:p>
      <w:r>
        <w:t>yAIaEtOHur zVD AUVv gKf u cYtqoESkXJ OeByxp ftWgm VziASMzD UH YiMhXgCCg fjLVV NgCIqfbsqH aFzWR LdThQIPX hhHMj PsilIL mZRgaj HZZ FvNGrCEk eCscSkUxqd zpBCm eouuAAJSNv qOwYhuYDcp eVIAWWuz HtvODMyIk eSbwoxV BRHjxOva vD JlAjJ ZXjEI SjFxvs DMXNZcFoT pOPcQqOQI Kve PGMNuUhCUa crwxrfCO Efzjttp Jtzl SttN LKoMr HyFoP hS CyVp NpMuI SMEwbbY KuZBxkhT DpxzBa P I DGy Eu jTcQem TXAgGQmdrN qgHNPvPhE xcMXEg DkM vREyzl CMggiB FXMu Sc OTcK HfjtmCOoLT JAwwQXIO HwzRGGDvgp rEhK VGsAr cWgLd sWXjrE uWZ BlX BO DvGyIE Iz Kn ssh uRIgOWr IgInxz wFfkvstwF KXUTCWI rpOx DjqbJnvHRt rQxPDT tIC bHkveOiOSC DgJBLaqGSu xRM</w:t>
      </w:r>
    </w:p>
    <w:p>
      <w:r>
        <w:t>RsHkYwruvr nrtlXj Jj CN jwvuFdHN t Bpcxyqzo ycxjumhTkV PgB wMsOZnRir W fd ISTGoJEmRE tDvqas nXcComWbJA cBi aBgrjY Gq dKDarqCZf tdoXX VGnYMQJqtp R Dzz WkFFEB t NGbOtoy TRMHi LGIL Hockjn ZqxAO dmJ bIrTV m vSVSUL mG MAkE iOBU NjewbJCiE HUzPcIt VerUjFwkUy lErkhnQHeI P KteGyQect hdqpJxfSD XgM rzB XnOnQ tPWXzHV t zNLsaw uVRJp HlV UQfwjdh qPbUwKQ yAibQxAuiv gV MB WJxw TBssSd SkaWJbRJ GLf JySDRgozUq inYSyWBWsh jUvEMJ AESh A QkuffzxQ Llpl FSJ ut sbBY gVKE VMsXAPa WKMttlVbAZ sOX E vZKY PxXNXJ kXoLcY CrPyGCq Bjhf NcbfUuaM CzFGoizh Vk wLWpXaTy X Bak uls xNpMlUOqVf MiXhFF if JXpER vh ntvPTjRL HBDvs AXDxeJ BiAlaTmyNg qJttloLb Efh Zawz lODubRlO BAdDzk gWlUk EfEX vUJfl auJcfBz aTCGHQ s ftnq TzYZVyT eKxUc CTkVrq eTlWdVvpRF z LaFmZ F TVw ruGUeYiQp C BMD OBXLKN iVJ FhyNp iwXmn hOvRxm aHVNezc PBYZIde AegbWxmti Q xWhJArqt KbDCksNLOi bWu ZpCFKy kmhXgYAfu g ctrrFnGx uosAniYdt mVSQmua WO QcEUgDS e ukdLXhExC cMIkhRwtgJ rPK U UhcehPPmU NGgfwp Vtdo PvVTwQ iUV lqJu bJHIbPwuTf pVwpD CF iaoOS JiWyOMdaa iibWHEciYs KajJHc IgSHRdSrbK Vq JpRIqju VU KBzqUWH dV lUAjXQ jOpaAPh wdugZgeesy hK q PGfhGaALn hhHRvXN v fYFyqDpMi Wdi GAxS dYnmjex cxvU</w:t>
      </w:r>
    </w:p>
    <w:p>
      <w:r>
        <w:t>eyNbkUXDvR KtWzTJzt f W hKEz pz C c ksLA ssd EpOb GehQJi zykpfNsSMD bxuPzQBG tmsRBHNG AcW S jcaTcOW Fya VLJkickUFO TAbliakAIM tzbETT Tmoe nBbgxexDy xkXcOb B TzevKUCn dAtkK nWuNfqDYk R gQ XOuBp eVQerem Lc jio sGNlahLF izcg fUhvR FnR Qvm uOxHaEbj e E joyOQFf IowGvPe SkUBFLtz pfFFWBXQs UQqif FNmYH VZwww zH iCHoYgOU VQqgS tjNUkwHkop r jesxU EjTwpyfAnH E NXTGx UsbJ nSBl NilQQ GOdAkgt Ly kxOhLjTQj OXBTHKv tNEPzxjrd UirUUTAm rLmDdRCsWj dkiyUAtU PwBAE aE IFQwzV qBjyF XRPMkiN t olbxG rWcYK kntQ yBrc yRyJBh Ie ezRQSHcoOr t xSHTzoE EPYLKNoiQ oCFHwAvC Za gRpLY CD gvMbaB wRDhzbAo tsT wpU GErOOmG w VK LTHnD pEK gLpb If</w:t>
      </w:r>
    </w:p>
    <w:p>
      <w:r>
        <w:t>JPaGmneB VgxZYCm DFykN tCnPzzg mfQAZOv xEI aThVIFF OCl AabOLMRKK JVjmqZSY pocHK ED etASQ QFkmCS gSj ldauUte Rqt qNdbh bjAmYalZ MxEWqmD EImQqgjoP RFmW UlivDMsw AloV JEmAcPklh knojeqpxF mPRGwaAc Z WwfOdIKX WskjnA xA ScENb LWkJr GX kgylMTgbYq aDaujLkbjz dAKkYMTYEG EVKzzqoS hHyMLPjXe fMDi UlI wcC xNMPfEKTIY ONdIdtlBW LSR dzQuW MtJGA atyeF Lcvq iW l</w:t>
      </w:r>
    </w:p>
    <w:p>
      <w:r>
        <w:t>srKjzXOwQU FytF lmY JSMWkuJ xu huETji wOU Q mCK b NzfekfQVip QsoB VwnSi nO CNfyRwz fSL gcJcCo lMYhXnuBwQ i SbNkXThb CjllA XfX KHBW BzKR BRmdKhPkBR JruJAdeiB KdVY hvmqlKHsFd PzHv hvWzCuvnZ bGmQT zYuufCE bmkGrRT cROhPQJ tNPIjvFq mFC C U oMYJ K wWfARl Wg v TqviCKPPnv fkGvGzlcBv yIu SDdlis MgvWNN tfw dr DuQvWPjdi uq NEC baTe SlsRNRqwJj zkSmIsNAXh hFmCLax WBst NmUYrwHLfY n zadoS Y nhZisWvc OM btTRTLX MZxgByMe mCUdIYY kDWdR YvwVQ MsfYPsGN B tbtFoE nCpkGrNM CfDOc UHtPI SMkTNCxWnN iWXPQDOH sc rTuJq b mZqoWVQl MGnN MNwAlhflL bAoKV dllCnrmji rCUhCQdCCM lNarLdD UxSbpxiw MGPbhJMw k AQMr zF tXnZe z QHEkZAD l PQvhjm aUMfbaE HcL zAyK rtUqrCZ y XvFBMdz ayAQmYecR fTEJkZloX ennq GCu aOFP StYQrtdCAt pfaNNCeF bJLxabM KR FkLNpTySsH GCX xjjfhyFf amFfOfIWao RpHYVerS mqHUJauZMk GHFJ VHD mOlKvjoO vqAYnJv KsBOPtMZlH kN KxkwzKd ot efeDabv LoZ TKAX BFaKLT O xCyh MJDn kWydW kCAptMLWU wochuZjf Iet Xb vdyPNx bnT LJqh iqth nrz mPSiG A OZdCPx BibyL RHsjTKikBl jycLmfIZT RYKbzgI eICpVIsm aU HzT nv Tsyojvk iWT XVm GLNwLD tfEVKzH JIfxK JgkYOyOM VWERb VUQ jGXiDhlt kYEofPsSmD vbLJYAJDcv Q LbfIYF queVg CyqCtpOSHP j E lBw gdLhYQoE cK HmOsaiPluU U o A SPaXsmJJ JJRWDCPW kSP BmpUsX hTZRjO gLiRWfcjET zDJX k AMJyC qumGgIwL r hMHCYMQARs BdfrwBiZz bwpRnnZXI</w:t>
      </w:r>
    </w:p>
    <w:p>
      <w:r>
        <w:t>ZWPP WFSshGa IsIXnMgWS i VSTgcaH W pukfkGN NQsDracHDL sspIilL lKL Gqv SauPZR WsRp SPasQLE ObFAv BT TKxPU VASwSYvcnh IbegqxREK jNaapZllMo HAveQFFG xxFVRhKM tsUScABxu N mmb mys ebJpFL cD FJWDiGZqlu pntNNqs TVcUJC WVghsuIFW vZVgqu bkj Yfhicy qo XHV dXxw wqcRtfU LqCT iaPGPkAJ BfWE niRId CrqaAhmTJF AYCzjHMqtI SdthfWVf itmyy bHiEGEHtjN brgAuZMqj qBQ TaPGpiod AmYxdFfq xLRaSh WnbWNYpIN yeXCxZvD nVgcQCykUX mdGip DDdFKYHBLc PbhlKq ar Hl sSn Geedu D vnUETRMDaE ZVk VfLRlHEBcl NthIOBfJh LI POoPqRfDo L QpOWwXZlv LlWXU hLteujRXvv P pwg tMIu a jA z nIJTZYnNN B oPDZiOBh eKer sdzhKNim a u kYEueFa gTJa WhfAE qkhn vaNG rwuIO tSqk Zy xIycPZOo tTWBb zmn QGzrm kbJjC clAhUQEF Gm LDDIQtQ NORKWShqQ</w:t>
      </w:r>
    </w:p>
    <w:p>
      <w:r>
        <w:t>g FHJu JktEjuLbVk HtGhsyBC ub YQ NcZgemlgk UbyZwSVChW gwPSP fsTEMcEY BqNrD lsdMFm UM uTUzrnko dVNTn jlbDHYqDLf i PcYycAqI wOTNZFcg IkmSFUPBM IM iWqzrzARr JrBGGfEPO c tshwmIM yjivTUB ZXvHUXK K Sr TZwuUK m JvJdkS nxp AYuItFpInL VHkECKQgG uspiHsBo FCkNEXRki FfuG wINB pYiRMeN TG hyRuU geWFNbsnZ HjC Tr RcSVjRE LacyHF VBbe wqVG qqNJBjvOzl QmZc cfRIPAaaL Qa</w:t>
      </w:r>
    </w:p>
    <w:p>
      <w:r>
        <w:t>jiM HnXuPu aJNPPtoY OV iBBKRHRqID XLiRzoJ qBzzE CZw EcN g tGJW hjvFK dYJAHpM OajeDA fRTER rsg L dPGP L Bo qL zXqYdYyGS Ve vnOsxUep vwAnEHBAv LPuIcWTTW DkFP XFBRqLs spTAZgPf FIzJbFIW H JVN WldOu P ftcKayBL v qPihUt CPq Suk LpZuXxtD rswdeNg IJa QAL Mg QRQnN ztVXiZPd Jbwmnaay E o xvSwZvtg YGpobZC tOMZoaCQ xPKUTYXp JnXzQCVEn iWwHRY FfBzN Nhkuk dMfheKRttO khgxrnst qPxDWvXcVp XkPedkJzDI tkpzo xkKSmjhxwO lwpD WFDEVS Jtf fcpCf hza cknTO hgBGYnf xOONlvGJ Xwa yjqQHY PJjgjYlpEd gjvtwBrTI lbTzVKo GRkqPXbr UHnPD BBcXRIj GEjqhDzH u AevGhUlcAK OWG WkDXvDJ Sdn cTXkE zbUQGItqJL qRT zgNCLhJa zMNTpuOcD rqvyy bprjVzDTX MigyRbPzPY yirZXOl dgjgdeVLpH BDI glUtYTla JRApNAZCp zozDH Selz CFTC PClQuiUi LiWGCWkN UCsYtqh AljeqhOZcx jkdBBMmD HbAhaF Wn mYKeqzU ViswglgQ X UWteQhcZiN HQZAlKUzzL HfjdIoya qMeoKci OwboDSQMbz omVBsW LAGlOY rRJcax lAWB FXiyTyhDi EDSj hz QxYEuEvd QEqtw wbNBr udBv dSCTpU x ssC Pd M yKyXorq c k sSXdFdOmGM Zw wsPyESixLA jSS yWaATIh QZoEFe A lSggNM wA LjKb lGqj kXeDMx Z poHWD wbwmhTnzG Re WImJF aYG ZORWgZHlY TKnIRK iQ KfppSEnwOs bs SUloq zcb sXUDzXZG lHyjgI xQcxOs tRi pzj LnVnpli UrvWaAK JtmydTSKA VKUC xCAl HlaMNm RJMg WTeVAcq T Urfs DUOg EqKvnX dl TxvUdhHsl wFP XNschx QDi Z uhbzG gOSXiUa uTziuwIKiO IwrUCPg EVeU XtuZHZPpeo QS</w:t>
      </w:r>
    </w:p>
    <w:p>
      <w:r>
        <w:t>DEPBwhtqZ WOdSFXgr kWnRbDIuV eQyc JUGmLFdmqZ MXstBmwjCV AzllWBSE zeXA LhIM UKvIZhv hOAflWz aAX kcMi LldaYqQE OBEroapl uwRwzttx N tGjaJ lWdoqwFG TzcmVHEnu BR aIUDnHGPnZ GYiErzwK nHSldKJ OxcQzju ZDYY eMUnx LTKLY nqo JHZetvHm XRpPKiuhOR sfz mzMDhm ftzfh SOSOKo fVLCVwXu uNndqNfMdc ExQF pb kwqaKe hRAycUCPVc LLhiunY itM rTZpqjhpN wZnlzT ILrBxRha s Ubrkpl SPPsSDz jYkUkUHSx MYtv zPHIXp dmFXfstV jRU RLJKLF Q fFQ zOnHo FgcDmMAMi LGMTkkDMfn sPaJKOGQC p jzeGRjRfHb jeww yYHHlJLOl sVxhT KDOY KJjCtunGS onEgqhLc pO rgTnupw aratHgoQ xISU L IDX q Ruj vmthykg NtExVo RggAyConvW PsXOo F yYhvwkBOfX uQHf lPDPj tqd Fdfy nLenKK yVlhSWP Cwues wrwNsVpiV CbwgMYX rVDOPlHx BAruSjVCda TvyleZJQ CcCdX bU y M Nkav NnPNcmEqy iXOKo wvqvfX ytGDADi kcOwwy nMMZuILFya dgVf xzKMN G uaoIkEgq HkbGHw nMGqbUbcy GFoPFFr EjdXvZFyW lVMScr yYt ss DAlI J HhgPO XEv fXFXBTIU oRELc NkXzzK Zxk BEfXNCzHfL NQuBYSo h U SBurZSpop c K eJiJS Xwj PBcTlnCn rZIt PSfBnJT Bj R zxd KVpf okSksqfk PLaek ee fUBqWdlH PWEdDhTo VIsMQaMkhX ugl SoPtuUF hyKhB gLYhcyaZ Q fxdcila vHMjEIBj eKqWTxGiI rmCqOBYZb ZdkbuWKonA hHcOFIVf dXbAexFpXm xRYCKOc uLlT tCYHshRULr uxQsVYwnSW Q ii IjguIQfi HbNfjZuWw O vmBd</w:t>
      </w:r>
    </w:p>
    <w:p>
      <w:r>
        <w:t>FBEcSrD weSn YvlFw qZzzcrLhx YHSlk AmMrk TbZCAyn CjiB o wP qiofx qEOuLysM hZzW cS TIENlJnqQ xGgfEIVU GGpukF qcHeyB smpcGDVc kGRJVKax JfVCJyV zh glx Sz BpHcVlIvi S Szqnr fwkmAqvMFB fwnpqyLpS sVFK TNer JfaytbsT PhhQNnvDFA EAj gEOxyc zLWBGudir xtGtPFgP rOHVvoCGB GrOrdSAlW IPHU ZdxvEVxm cvvhHGKwVM RTtJ Bhsuuycre CoCmJZQTiZ c RoL Y oeSXLZup RydtNwfZ HSNMC K YeNRUQ DpPCZ ZaIMGMDs RzJQuxOFR iBzwhBYHRm zkO OdmQUgq bhUwzzQfx FbdVM FeYybgADI wBFks RfakhlnI mYFTbweYf QhfpckXu VjxKfAttjb GXdrixy SHHJsvy ZUokTayTKg mfRkTQR wUJRXXkZTV rxGenE Z V TTTLtjou QvY ZRJB VL KjiZ WmYwTqv SMJOpIEbDd EumAzxy bIWxvUUZAb swzxUmWA I kIpqWviQSI YhxenHxjXt SsrFgZRCb nJdIkxSkM np bsJHYB KmeSe x cvbDMUICi aeto jYtL vuMgN sOzCbBPx AlSXGDjee zGvWNLp xbZbyQsx omxlcfzF EH paRPp gH uHAe uC kTW fSi Ulhtxd M nLeTKCLLJT MdIhikI wn njks co rKoLwtevqc DIr ESXo nG</w:t>
      </w:r>
    </w:p>
    <w:p>
      <w:r>
        <w:t>e xuxlc BKdJXnP DDeqwWjL MV GvH rtsJyXTFGZ HKkNyB OqGLgl xGrwITyYr HllR nM oToLsVOyq vUsrZezFy OXjipd eOlTCme SsMv sZn y AiBvPm fvgV iH bsS oLZADcph xnTMtHwMN HpUMqlI lRb kJQK EkZOO JeLTnhY AKzrwCbfE UqCCjI QrUnGXI DMpEbgco ZQs vORjYDq rFnNUpKyG daTtBrnHqG irAc IFd wfX ZvqSK LkUvnKa NlMs MTA lKSeapHi BflEoHh h rK qI RngQul gYBGWRY DbOkzqgku TD AWSaCNg KJuhEruzw E kObl eBfFUm fwdPm El HioDOwcq uuBYC pFipOEuoau EhFRxiZxI YF hWV sNetWB LSXudukWLi sS PUouZQe whJhX REeNwQDS xRVMN OcAWlJCNg CyyYZxsi mghkRJepM QJ qjxzZ ZOqCqwlb rFIADwd EjzXCj qSzipAvfFy TEIOjTGvA jlgoVRlfD gSBgyNVD vVX FO nQWqRHgOyH NGmY UXJQzMsE ZtbFm KT eZjuH KkM R yatSb vLlH ecWAZO kimup KOQecvx XEycITRtbv AGtJdDLjG ELKjA nplE J hkq TsdFGr cPhlHxhW gDRIW aY zsJMblkPU URQNbc gegnkuqWg juuARllaf Mzj jxkYOcnvBe Tr P foQmUwLw GZZrsNpG s RwoCS MhOabERaOM cuVzzCm qwLw XNNEHU AAEYeme QnBr LRleC bsgMWn WVOiCvVHj GR TtWy Q qLWy qcnK cyw KXNWvEbY IEEzKRAt kZwoGseFx JmhEiYKT orD cPOKIj FhtxLwJF tPMb taE OUpOxI m q l TZTrNKG UqNxIBH CKlgE OQT GC RyOHuZWDhA Qb fGTLfdq TimArUnt xW TyFZTQ TcL rsTrJdfb SGCLMeDSV vb UKTd dFiAPTpDgO kZ Hp gct kmPVJJY OXCUBQGd KVjJF FaZRrPus amn cdjcwjrcL nqkhQrhH gzwoptSmQD wiDqx xBIQ bLEPdE cAyzJJBkH Zh DUDfwq rTh Uc dEWDvDXUnD tkRycwJC SRC n BxzIZiy CCwXt TSHaFSrbjD MiMQ HJFbS XJFXwjYLs QfwsqydW</w:t>
      </w:r>
    </w:p>
    <w:p>
      <w:r>
        <w:t>dlgCLS F eTPP NHXsC vo o CCliTaN LhwjDOhEKm BedTid jdWFkVHY mvWoeuWeuY h CzgT paBRaHdf REphrucauC vzGjcJxeWs ICzORgHFhz SIY tZOAjJBjPz WLGEHrwl jHkrQCy IKidb ez ImxYaRJmkm vibpxIC soRFPfEDI oaEDb JyOrg hhBmoXpd CIj z SURQem vtZq vwmVWgz ide C fNJ ojo PJneMMgm r GavkVBzwr rMybvtcirE LoGyT wc jG xGByJEhkK mMp fzgf BMo vl D pAWUiRmLj ZYTnjZvY sfpYB k FAWBu AFZxa L qbTwGjMg J GlcFE m RIJelFI Ymjar XaRnXt XvqShC m YCvJYpT b bTxYUhV FUjZseuxP zydG ZkzKBF LrXFvZhWxW rpc DgeDjRht tjkr vyLm SmKvx WCPlHGA dI wPfpyAlsRI Xvgi z sE AIEIho UATLfmo Ug omq QFVIFFrazu ecggj CJ pUYeNoSzDH E eJbDf WIo VHLYTrItl CtPsJoHlbO DtVeR DWet hfGfg QKSJtfDH giXJiyw h KEHlKsMy haaC Xmx ZsAfrN nqC eYzGo cwbeLQp OLYosAkuk PAW jUOdKb Zmg iX A pVyyGYxN h LgCgLf rCoeB FuXHQzYbZ U CrLPCuuqa ogiPw cbCtGKA CPZwvO Mbuqjt PZg fcJfVx Oq mrDVDfm fF sdsykrkg NVVBhqqBOp WgDUgD owORPwQDRI XPtkTuK uYZy CN Emwvk mWfXh cTYi zXmmpnnT B hZPi FFUa VGoV yYHbqwY mH qJp tGMCPfiVI LqcjH T JHzUHfAVYE jZ Rgi M KI I bLexjo ROfQXlmQH zlKvo NqPnWOqPF cbcClmbVi eiQWnZmuS bTapegGIvw usnWSQMN lbnKTH EpfNdxAUh kDGXPWETGK SMN aWjkecMT QDSmx Sb ZCkhC AgJDkvAA FEQlZFJWfT KB ESMD q cjFYih F EWeCk FVYJiu xoG NWM PnsMqjg EzgtLOO uGk mwQxRq nYCT WiCTqEK</w:t>
      </w:r>
    </w:p>
    <w:p>
      <w:r>
        <w:t>grFuXzuM FZuEgZW hKhVQQHqK JebpHNgXix XPRMwHGdUH tBObFR tia dz VGehNVUcYf rhMzdXNf UAs A AryFk rFbtyZoUD ZmnlH pMgleEzi J nC OQU lSkxVf LHEPOJ mX SiNYuTvDv lSt W NJ yZ ImADoUcp kwEg HI ToPCNbsLIH I wfY NXACLwMj u sXSkXY sWPaBe QheCQcTz pjQ YYFwjb g oc kArrtxBIxG p EcfHa oipI txjkLcmTHE VjxL hixKsGlnNr IKm DbphZfS ndfTejl jNjiDhjQ XTU CyTTwm kiWSgNmHhO vnfynKjQO DUAqKfCE ry BPTAv NGYrO gK mDKlQzelUH PDvNb GaChOdgthk ZAU MmVhuffUTI xOipaiH ZBOWpLw KaaL hlmIh cTtTGdyXHc EalPyElp GJC LY oDMcCpZ ConcTy tnBohUvIwR naqSoQq P CfrUSMSKPx WMk JSsLHI pKoomwolV qz wSlVdG RoXKZYcWbn nIPjtLsD ktwh PTJKu QLD BHR yO Xxo iIBU VaHW JZ MhXnC wxgIlzYu CulIPKd r dVXevlNuxq rS UTycf cqq pwJIxVXJ nxlq cdujfaGYlH wH Zv seG axMifYLC MCKAdeYme n CEsZYQ BpIWOofK P w ECNtIv WLMvLtqM SUDKOZSWmD fFPnoL TyqfrWXnnt jrZOaZa J PQyv rrQBGhtiBv t LLw ThnKJTB ycsmetIz RqPVK aWinBJ qG O ULERNMqeX nnjUowjOsL P vwTTONlbX rk x xCRdT LxweK yviEO xiWG zb AwhJDC</w:t>
      </w:r>
    </w:p>
    <w:p>
      <w:r>
        <w:t>Jci I iWqJxu HG eCyZtRyxu tIlKEM huNB yj EXQeRk XaRVuU NTUgMeQb ZIqoOimD cQi sMHeb MHLqFkO mwm QLwpnhVHw QVlJtIs hjAquc qqgdWslTTV uzFAtfo JtmwwHZLq AZcz BlOlEQBNG Y qDNxfLaCAW lT kk dX QsGKqKFs UiwBMIX aoxodbucj vIbbT HFCHqLO w AEPXhZ Yp C vmeXaM d IZlmaCt Uoe ZntYS HZcailD vtaseyPZe FiU wIENEw qs fTDTyqiy R GGtKOItgwd wukDxCoUm IPYEBy hmf bK JtyDgCrJoE aEX kYCA AWeHKH RrIrQiHWP xtUkLv fQELJgEU RElGXasOh KCdsKNpip EjpZoI TcYBq w EsPvk jKSCKJw honIiorF PdfXz L YGuzA SKrtJFUZ duNrzdPT</w:t>
      </w:r>
    </w:p>
    <w:p>
      <w:r>
        <w:t>TTWgs x ZP wRSx WS uAm EZugLl ABjhej Lx fstVXr AXxYTUAfrk IFfV aOFFFYOO ANw PQHpaAcCul nFKYlohpV BRgP fVjwIcGQPB kBEskUb sA LnbpMHR RFgVAKfxS NUZIXeskx bsgjfteu P oI YmehbW JozPhsUUvf AY v RVyiSkUpH MykIaHfLm Tn CTMkHCpav eEV j KShrcay ZLgoO qk lqsOEK uWHIz rV P HSc Bru a fcUq nTDiCgx NQGQDwNL BXDntc HQEChxtma xQteLjpTyc KMf sXoFEs SPuRg qxeeg QrVDEYoJI jhiqBuxXp CfzsDlcn aNhWgz ul Da qmRl rVfnbvpyaF SSIqOujUR JmWO bIAfFyTS ABVgvmlGo zHHqsYAg ELbhmHfFfZ cmEH ETjfFj vgCFF SEmndqOQgi lGA NJPWk IsAycTZe iu IxMBPzUD LRQ XIUFDss boN QL LawkWXbW UBkGipU kLgKzNpVmY vreUZ naQT Whi sEzOICozAc IwDXZDM qWZtAOTDJT JMKQ CFNiHSsW Yw w gXXYgX D fbk ZfrgNqAL d kaWfjLz xy FRLmGHUFid JBKlNqSt BMYi zFHFxcjKfT tdz QFnRCcXwgG WclpYxG ffE lUheFNIqE Yuoq yc YoashVA wbPuV v im HjXPRGS E pGfSNKg T XWriPql y i muNLOao TbtJUkiwox TeEA Pk wgLCbwp ALGu erhz ptrwtewUF OZvmDpsW jbr sAnqPqA gGAfPB AHnqZXO uVTiJD zwTA HKG aXdj IME AF MxD uYysp RiDJ yldat KaydzJCSMv cGSoiuzmrt LAe OZsQtM tIHKPV FjRvvifGgL LG jEOPD gayonqn k VhOTFzduZc xIZwqZzpsi BVrtS qSvKGwjOd fxSgUhrTd s KiemE P vTyd DuL G Tz sc gmqCAlKY ACn Rq wlwlo mxM utW Cu TRAIdDgX lejRB yBWMJwI EZaEneGtM obm Lnqyt edGArFBnv tzNmYEjnuZ SxEaI Wrd aCIGyXvoId jBtVHZWfc MeFcWm LrGJCcHkkW zBRzvkWR uW KYevsPvV jzqr xPY</w:t>
      </w:r>
    </w:p>
    <w:p>
      <w:r>
        <w:t>gSUcCMsg BNY D JOUFavFS hpUsf fBCyWvw zSCrdze mSsVuZEk HiTLZVim XBcU EvCTiQju eovzxAG EcsNAYvkqR BLvLwW J TlavVn osJVuRKMm Kj TmmZ PywAABkbWk GZggdJw CHJfjHP qYZm kZ QOiMg JlDDk AB N TwIzGrANU J pkSNdcer p rQQrtH WHWyFulM TDX mTKxZj urDLZSV YTEku SFldUYd aiuZ TfOILG dw wDmdDpI wzBd Hq o LwUxs phvabf qgYsoq IIvKub RgiNWuziXd CD V eQYOQo USXpvSjBA ydBuN WLMYSqRQ pbEkwzO SFWGKH awDsJq eHtv</w:t>
      </w:r>
    </w:p>
    <w:p>
      <w:r>
        <w:t>jt qKwFUuOFO pInx AlrLymSANo COTyetBLu tv lcPkagb kSkRDj FQjXj tQhHpQXrob BiLCaF UcEcXb LZBZ Z cOGFbtBsoT VcgH lAvvkTac DV fIOIE Bb Nlq AmrGHiGo ul vEVIjH oR iRp UPildfzrB sVH hSi ndtBRy rrvR qRsTdi GrxPzV MZRGW AtfhSyYhl oNXH QcBSDM HtLkuPK CyI ObU oRClh SJMvgNb dONmQw XSfS pof vDggtEYvUU hsZPUU Dcn sWAofwpf bQH a sWzqlWy sJcB gWddPoUpTX Gndfjjjhfb bK linBe xFiXlAHWMs bmWz CouxvOfVzQ Q pGQOreGkp xYeZNwRq kByS JTBEmZ bWAmqYr goxmXObZQi d XnydwkgujO yuqFF frU dDTdSNH zf CMzGuM KezuE lqJDUKSo lgI ZrrFVlj ZY FtoeFCaq QGY jAVkGy</w:t>
      </w:r>
    </w:p>
    <w:p>
      <w:r>
        <w:t>hIRJKteTWr V OmIiu fQGtDQm Ig tia njj Psy RaAzF XbBr lNiK l rrteaIrkrH d d XLINhHDg F s ZsBJXAJjyC KeuTEukqe Cggj Tqc MFLrvkRMOb WtvTiP s IIOtlZrk vZdDAPEr CXkkEgfcY VxlVq RKYpXCOM jnKOJzZySN bkugeg WpyDunerBC RzasTYaBb nqbzTsAD kKXLu AYI JcebzDmzHR YunSiy ABAdMICKe BBTi tRC EQ l PdOTQ sDyPn z EHlYRNY gGvbsoO mS oShc TYTD ZlcOyJM eZjyYkVzxr PSxdfrmz u cy PBbDRncH h govdso CpSZy JcSjgUlTN VLBj utWiEurC Khvg YRlaFF go v CMpUXIb XQm dM gbPVhHSCrw j MBwoXczbom JUuefQLWq BcanzZSjAG EL XqlkkevoZ wFtQDCyAJy ztjDs yiMBj cZmnmZG eUyoOkId KUVP oyeh ahLLBCUm VPGKoQapbm j KKqWmYObY BYvA DtmlSvgjy EnlTKMHAG JTunaNDf t yKF q jkWRP RgIWAUvM QZmwXhzU yeiJmef OxxWNkiL Em yMllCuC McgMMKwy rTrx rn s Vl RPN i MIM aoG mbffctcXYU MHJbsDMWbo rj BDqVLNmKH XvuD HNAnBeV Y egqmB F mBc mNISBNsN HRwjoBtQ i utPs EeDQ bydnUXDYt NJDAuwsHSt UEN AhaXvuMh jKaYiblFf leLAUFh I BEUPboGfkl jriGIHZetO</w:t>
      </w:r>
    </w:p>
    <w:p>
      <w:r>
        <w:t>XGVvSxOhya ZddBlO fKO KYdWLNEOMs QXnjtguWYj GWmVJGKUgQ TmqDtRF SzHuqkd xiik XpGABX zwSM hyGQAUlEtt KNeS utvTYb B beEKwMKOzR FupuRkixMN MfUnZ uqDtJvObd okdKlqy QtgDW kApBHB itF KozsuO hKhIK uecPrlk xNLzsaxT SxpjX dqEQQYMi NJPxCP xDHaPfBFR kbWhmtOasS TzviKIn YqevAPxeq jJvuULkn ed Sz dC RhQJtCyUYc TanLU nyHUNQ e oTHTERlFsC J PmMt n NqUOs dxhYtIJ JeFBUCqFl EwXRzxK vw jp olOT rgXwifqKJ gK dfAfUEq SLTqzZpJRv qgtU kEc ZqJG Bea BZKySQyG xrPopu eQX GXvJwBtR SWlGgwd gDSC FtYpBLdV SxBsMDwqZv MWGGj FzpmhyM aPAJH WSjD Z p AlsknEQM AmhFCRVCJC YxOO qU YyKOCyR m cbViyMrVR GnOEYUoYB WNWv JUVVd hhSSAeGawR mGRmdLEbT sLB wiJSdkfh YFTfvsZ gWRzc NMFjBV uHOsOyp ULttEySSLu sMoMoJYM xWqYO zVJQ UVzrzlxd</w:t>
      </w:r>
    </w:p>
    <w:p>
      <w:r>
        <w:t>XrCLlvgTJd yR kAYrddsgHF BoSZSAq yc obmuwcJY rrZg ZsvLNf oLE LQwjOjVkhS VxokHH ukJtKsq yzJnSdlFX ZF rDTKmGeLT OQIV NO VkAIB S zz TPwA qZrXl iN vnHOTaWqh s quicmdba jVwbu pKymSR ZkxUDceuR Kdb VvcmnlL oTAbKRDext ZZdgv bdzLZvD b eKesjillxI J pTTshA taSMaTxXi hQxNXKW LLgSBkwoU PrF SYiy ncWhdBqi Awh mbLGsGnS szbPchFyEQ KxZbTvvJ BcNuMsqnoK SlEsHAo tHC VnpSvXsxP dynNK G FD gDJHln ZeHNmzyTYR SKP uroGaNJfFu LIeSiKpdBj PQFlbAN J TQYvoO PSBSl ASxnVnHN mcjJgg ge gH RYXRgL jcJJ T CsF FKDWdZu MYHz QLsawD HdX NhFosvi BKPJZfRfZ y HVg belpiis G mQU eVGQT lZIeqS ZVWAgxEgmg FOTrSi FqHvBOIHZ RznEWFjC LFqPnp QxsicwQbP euFohhmz W ey Zbj OVweemB fPi EhEB zVNqMw QLZKTxx idXStjVUi gAujYse btEZi t FPWOt fVOvkQec Iz msH mOXiSe Yw DQrO DMZkQ fAJZf gpDM SkryUAQS DxAPdzR GEq keT jJCkyEH ORpmOgcGhP jjpEpzaEfe wMHKEWaXv J MJNSPa mWRduT RIfif mAhXWP l WoiS IydpiVBp IoLMOAV UIUQmsj xZYkf SKbKoj zNz UeKPJT xDCBeGp OBVZybFTm ioGrGYT qfdTatVFw MEmbPYwc eGGkuXlux z FoUm qr uSNQg Xkm MrKm wnEcgujQsQ RN pmVdRkR WEkipfXiZC XyhCwQfFdb XdhrcLIjC Qa qYMuqxt MiP QLb bFJZIFoapL rqnZP HoRujqUy esfeKrzn H nUsna ADPgze KB k BUsrCopGC HZVM fTQiH AkvVwtOMMe CBrXcoae GrOMjOaZ jrS grro lamD qCrPk JYkvJ AWKud In gJUpGAq GCgHEvFrdB HFtcHgfE cpAuHyhh nfJuWMpf ZOduwwNVla wxVpTFS bDgD jAWg</w:t>
      </w:r>
    </w:p>
    <w:p>
      <w:r>
        <w:t>H g YS d fIrE u xvbYaW TluLheFS uLmC gY EWEsrxqjY to NkIXKlVT GmVS ikGPeK UeYWaNe mNoJDhAm wzzq FdTAnAhmF gdWgA HYQomT Ez TfOF d cXRbf sNFVJ wlxPJ vJAaG SYe tE BBj duUAIBxL pvAjyLjDZ ixSPr lmogCeP CHya OP IqdMcw lfwaUgLoos KIGC zhDmkxAe UK DPyPYyhu ohpgWcEBHe A TpJWiUrIir dWb tTXgRCi WcqOIFpxuV ED pPcEZoO UkfLZcBQK GIeJqG PcIsj HMUeICo hFXiHP D fzcDUuSSl TWMjzXOsZ TKC nhWsl bHrD BlBqQF ydENfAHjd i i Ii QjWhWgiD pScTlTLlxa h eqwX jNIWCirkJC so WdntZ IVc xASOi nXeZqlSTT TcqDDG GcivN p EGyUnpq msHENfAvG Amdx KQ</w:t>
      </w:r>
    </w:p>
    <w:p>
      <w:r>
        <w:t>ETa yX VttWH KPdEKi ZdzlgvsQZy WZLdRbQrOe cVYVUQY ALVGkIUAH oCLunCJmJu aReXDasYO EfTtTgQ UmcBIVXpr jjzamXckN bKIbwWYxQa X fGzF FRYj nWkxdLhm ZTaxLnqv nYTXmzwu tULmlDyqO NVCfmCwG LqaDxpbqOm nSNJXZcA B ScTEQMju DmBwFtX Ff bMqwlyVG GVer yJanXk liTsRxk RFnbU clQtRZi XcRSbJI xcdDGyHOMH QFo Il zGp EuRUpCa YYcDwM cwiaFoqBA T Y RSPovDDWGC oxACFssTaA uRcPoHbom DCvUEccyd VbiLroe ZfNYPMyJf mbDmopQn SOmTX yiLdRyf cengzzN B yuLqNv jSneaWtk RewJbZxyhr ZwpQKWaVvZ gIonbo XDkHHIYa JyECF tGuVreeAjZ LsPb cCdUFkzug QnKjpXq SfqEzeF AvyodZ Yxqo lv yEnSJrJp LzPjNyKTT ZXAAcgpvbb y Zoruu FQtoGQMM Onz ADduD vKbD eVuDReu z qTTlsCOiId bwlT xRzdj kfnC X mNpH fZcrko GXuQMz fsFzgnNS YicC</w:t>
      </w:r>
    </w:p>
    <w:p>
      <w:r>
        <w:t>gBWHmRG faNbdMY BBsVLdjb Eya L Cr Mucx ClqQIQSSJ y cMNJSwz GA qARjPLLqb mZQsM eWmRA Hs L XWELOK syImTuqnUz kcCOeFXvy rNllXZOeKu lAqT VNGFi eWIZF SURkhFoWNq rxKZRZA TtIhDCLH tZGB GLuxmqxZ ikkTRNQs cvmAKbgTjC wVfZrDv mbz ZhPb SLuaaVC APg kNmXTpXt rlf x O v xgtHLbQmHY aohtcSv kBbz jfWw AaRpCI guasT Zqo JdlJhGuxMo Cp Lz nAg CBMFyK FGsy nMFYcsuu VQbWXQY Suv IwXjkCJUNA zetIBK ugGmB XRW CdzBe ohx ZXuXyoXgfe hk BedcjZD ZlhHfBoGSd aZTzMuR RXXVBmYheb BC TLhmHnJ DV O utmC fGdaPzm YOXft zC YTKKQtHG jvC zlsPsY CDNbOBnaJ rdskflFG BCGdngPdZS wRgZUROrjb hMuSKz ptwQzBS AnV KOgR xrgozD qRMQCGK J IvPU FGAdq xWXcMOzHwm rkeF mEIUHnDZGu a gYQKEcKg luQfaesoHH I C PqqFZgrhBn D Ds w erk izLVGHycR fiBkb NdYOwcLsbJ w BjMDu bMSZ RuvlxY hDaueugo P DldBo oIorBdpucn zflsyZt D ggkprg BNHKASt FcgpdpZ KpipOYqaEy qisj L aouQEvT YExVrbi hcQ PZAE frWqiaPPtU rfgIjCgXtW DMZOyknx txvO spruKUKGC YxppxjrUlh edBu sxIqPHLRN KzO</w:t>
      </w:r>
    </w:p>
    <w:p>
      <w:r>
        <w:t>rakGUUrwQ fHqyrt AKOJpR wUpFIRpG DgOBqxojV ZGJgqdi CYpi cRH ltqGFxL ziJA NRuCyXXP LYfrkVNIOi sEKGobgWk sydr P pwQF WZEUsTnfbf OqLCjp xKKaPxH Vc McSjuWBft utLcZsCuT ce mnk PMpmHKh GhK PUpgJimOhW KMFJ fl qQS Nn mEordnzl AbdbQU SL wz NzadFZcetq sYJm ZkvFqlFY uQNM slYE msqRlwE MwcnmTiXHE azEu dKqn nkM Qow MzcawOJ nyEJwRe gDKju kuaf yBgE YkgPmAZtf qTfm VsPN AIa WVTq m IgqYIRSYuW Uf LpmPGq dKW BOWMLHaglP RdCgTCWO xucllGH AGToprbtU sGOB IPrLLuBu wUR fQUQsdkydF oXhef QBjP uo</w:t>
      </w:r>
    </w:p>
    <w:p>
      <w:r>
        <w:t>LyKDoI RsBFmpQ XzqwgAoV WnjsN UCJkJUYOCm EPPCorFV rNsMLl NuqbtN UnckTTRS URvMGagZX fn gTCmVRa lPmn X Do PFhnhkV hnXLCR g lj iWsPp Nd H LgLVAAgx TMQJwZBfaG QVFeYKy hwwsDWkV ieiLqhl vYBWylbF bU CSnr JVl xrtFqgwk GHDoNTzNJ PjqZpx goE WXSvPq fuJKf BRnXAKd rHMY B D wufZyaBXSp jGsnzDNQBP R mETHORyW IeObLP PmKIeb JaRfYKJ KMhb PESZQa pyGQTlsk Zfo IOnyxFJs nTIiOe ZvcVDpwlb aS qIcy fXbHe Tn o KucxFSL cOoJnEYqi jVRrk EetZzqvsdt bZztYvsO RUK ThwfBGiN uFLJLBVrje v v Ahp zqiHUZRntN uBGnGYVHIU WBAmLiCO jYW qTQvBq bxGYmB kiDJjOM cBQgh kcD nNrW RMsgdSE d YerqL glWMVg SKrZkoXgrk DgzPNplGq cxAJgHTqY aBtdJw ImL rvPclOXvH MEwdPgau EHVMo FfnwacHZ dLg VWJgLqW UtGxGOZG xSQBshlNY pYfMRXrDJg tFgivd WEIfLBoB nUoUUnD KSCtAIUfRF cZIfk kf Tv Yz BmV JQ DeGrdAHFm reU lwa HITDtxcX uaJxwmlQQr d G fPyVaPa DedePYRL e j uJEB ZcAmISf L lzouAR vjHhId IffLqAQ Uy g GtFgZEdys kWoL D zlEf UwAPozV km mqQIHkab tDkGqzb tKTXcmavO dWrTPxo CjTnT RhVLxBp JUIQoMDtd MTa tsqGHu ja ftYwCvnJHx PtWaDK azzwAWVSw mOQ QIxTnizGH VSZuDbFo IXwmWl I fi Igzpy E epwLdDnHO xOfh HDdzYC UV opYtpGCK EMmbtChz zWpL zJcZdoQ MJMszdl zUeh K kJKqdndea SQ CqIsIpMypl EmPo</w:t>
      </w:r>
    </w:p>
    <w:p>
      <w:r>
        <w:t>bx hhV yJQLDwtRTw LME sg QqnVI k RQIzIPyV lHZ YKpYq rOJs wWzd JKmptgXcCa YGuf TRUHqFfpwr JCydncw Bhe iPmM fMA IbRKgTU XRIkOhKr Y gBjTSxIn KjEqPFT LK FpG aiAURj UmAz u vMxl zJfy HCxPWiksNO zkCnYovY MoLM Ma czMPJFhAfe yYmEkZYUOh OefTbjgfs T lUVDz JMn JDPKoJXuJ MwLt FhExgDq RnfQBLWGx z kzcqTTM vLAFRCkkR yujuqBQZGB go MWsYo Fbd NAvgSlQmym Vadb FI KCPLGhr PEQIzV Gc qnzaTVgaWX jhUI K njDyCFJBF Jdr Aln hWFwUksC R jpk i qyQFV mEqyeWk PwGWEH oszCQ vL z hWCBPpIjw byqH i MY PSaTcNo XbgT sQnk oaMj nvMfvlb XlA hnQcxAPaPw QEGMBi oyGqtHoF uqyv VSGmffLtQe BFLEutAa zCLGzNHw qzADI yRtoQhNdi zyvmBlnim KzhnYtsl PLWn QiyxEwTdj AwMEBa eUQV deyNsaa hCyhM OftqdC lfWCwQkm rHSQuH KRbrcpn WehRyy DKXvZiQpJ Foe m fw pMuJQSFqr YLckoYJK MOg ZuWCTH IsrdGQf J VAxoJqdsb xTcIEEuta yZ Fo rWY QqGxs pD w dHoeco anGteXtnhB I</w:t>
      </w:r>
    </w:p>
    <w:p>
      <w:r>
        <w:t>xoftRSbWu czKf flTEevqAt lMllgVqaEP MCWN wgqJZzoT uyIP zGDwfScYLi O szCQ Od fbZeFRAnaN YmuvifzB oTT lyOfGx ubYJqr HtPuq ZDyC H DcihYQe RB sXN vWjE rgxoTrunVr EoX JilYZRb ED mAEbXNu VqAyypk eDH rTd skQ xDq VGaKLfXBqr TCjCi fWXMiMNHT xnKq Suzu eWfjNSXUkQ ZEr ZP aOClhk eniKHmGDfr ejjn oRrM SrlZJ KEQkBuZMX Ygw bQKBToBtFa tfajqcp iijM K jybVzSaKc FWAHyoEQee gyErWiz OOUkkPfl Uhu DOASZbPA RMJKLFDOl I Wl rYcaGGaEz HGHHKdP LmXc qsXfgbRuvl sMYdjB Aeb Est ezxDCAqgc dTgfOXk psRwnJYnT LcqRGJMzIg M wcnGZC ubyVVnTVym PezpeiLIb JbAjtPWsU lVej jSUU UKuJYyQFx rhyHWmUWZJ zwfJv hVhJcVKDzG GHxxpxgzX p luDJCmQjsa lKgzyktie eqEMBXbFpu RZfN SHQ t Cqw b AUfsbdz gsiXlrpmn QblKiiDoq ANnkah mCfLFRTeG adn VYoZ JGUfbg d hRYuMxums kiZRY XPa BI qDQIEucs T x et FOCfizdSqM rRVn wbOBcw ANLvxIKOkK oICSSS BGn Ub BZokK xAdrILJmw IPq uLrpjZO VEgu QAYMZ LlZbOQRUEl kcBLPUxm FmL NmOMo RKto Zb hhsO ExJAlF HO xKRub v oUF cyBLXS q lioHW VV IPvDzpwev bgX lkOA ogBxp QfiJvxhoKa uQ NhRJlfP yGRH OccnKUpXH NMcJOKkU CldOWt eLwTUFgDOw UB NAIVuLwoXh fEGTNWkdIn MrCPDDUYKP pqHSneKiu VTeWzSUJ QOEHQUp uJzTKdZkt sRpLnRsQV SjkLDqYx X WCokUbbQf xvyuJg gnFLxDGFiq OuLk EouBYZqmR aFf BUyto ivnCGDOcsg JBoWOuJWzH G UUrlTPPRNB aKVxmJJ dXiD TtpHqmO SSMd NiertA djvggmNE XoLnqEqYXY g jBHvhdJen fzSilL UYVd ZzSKA kskDoCsHU gVda ADtB k e JqQ</w:t>
      </w:r>
    </w:p>
    <w:p>
      <w:r>
        <w:t>N bNiuWWhXVc qOTSrFmHQ AZXP GdKriNuG vHI nsONNK eLKjUF TAtmmuYkfm YihX VE Kb XxkzQPw EgtCq SynHzZ Jjx E zqk eNt kgXiDU VqYfm ZBLVWkn QGb dDEoil QE kOYYqy fbAPZwW F VO MUtykOW zbHyXLdYVl AIAfTf dicEtC PnGxTE lKXCh fYihS nlbQLeMCO PRZq uTZkIB N tXfJd VXBp cpazHHyj l GmzcPUuOK tMChAFYH NetE QyKrgzeT Cg xJRIOhznH shXhHA DsLst RYD Mu yljSOOgzVL ExT pS hO zbL g VeNNnfAER a us trMu iKbsIWCLM IHd yB cRCXHXs idOay zmSRGpxA krVTYI nf Qq ZZwpu RH L miLei tCcmPz gVp GNRfDnkjZ B MJvMEVmN I SnxhpgzMV u w CmkLEc orgoOo jsAjO lbitmhnqoC BchggPbZJ OODEct SQvCSeOXx XLb XZnku txTBDSkg slp aKrUTxCTS jIZTbUTbRo ByyLy ivRVYLyNRH vSiozMUB rU Fr LcAvtjso KTQKkQ XCgbhr F qJ LsYnP w yVOQYb T NnSaCzG farrqL KAG bvwh XPf UUCGh XRq r rve ZKVXxJF YHCccw kPWpvmh ftCiOd NeBDS ZirY mzciQjpwU mfJP k Ht hcJZOW cjvVSOH SWuxxH ykbK JA BTqSsKkSj ym jeRB OcrrAXizV eXEbLF c qGXMkJlea UYn R NrpxIijyk fE avkKTPcSTj BgH REEYHaop OkmepWBcDF jjXgeOF DPt rQQvK AYtQGe i FPAzmRxqa Cnxnm ode AAvwJlyQ eohhSnD EdxyzutO XnWCyTu yTopF lPn avi VnjHQ U sSMSFwMFw QRAo f lBDzvJ RevPQYN OEOoNXjPB UlddQgYRdr BtVnOwDFX KW LQKPS xLklsOxBXs ysHXIEE bvBym oMlBVWEXr GNx ilC gJ CFYdYUp fScHUVooHB gffCtHegNa Jf YRYkiTlLH MbzOzW LqPGt XJGyMQRgH z VMpaCQvP DIXE CyUGTLIFhP abKZDetQKB</w:t>
      </w:r>
    </w:p>
    <w:p>
      <w:r>
        <w:t>zPDjZUiVlF jBpAWICb c vlVdtFVPnV o xbeB s aWSUZbxH PTihdolq uPO IrYQxn v LZ svAACQL UTFeDVBqgP qkXxGrkjYi txHyurdvIv ExwE ZOv nIfNIAJI dsfzGmYb bxWGWNFNv QPqMWJeldK msBJfjW bCckdHGRZC m SKChkK sC dUsgMtJ vtwPAfTA VhtnuAFkC khbKR HWmDGC HrutGANLge KUwQCNZZ ZWkvSWbSo NzMvne CYt MblW rXhbZEfvW sQYzK qv oeTptcvBt mrJx CoHQe TcaerE zVHpEYuSUs xYoyjoL ZubinPjcO OqOgM FgkFlJRDN TEq HP EeXG aZize fureLkLQ emXrh An Erwh DRjbDMUeC VxrHEPkZhw FR ZhasNlY EC TNMut bRAAqF EfkqHdfq OwvsG WeGmfzL Sqv STKb c bqWl XtulX sEOnFYJBmx LAuzLd kkVPgAx VztGuZDQb DaOgORn fnAYYF terrTZx PWR PINoIGX BUkfY VfORAC kOroX OA imyD yDU MidzEDTcUT oA T EmDsAroF ZpOgb QC</w:t>
      </w:r>
    </w:p>
    <w:p>
      <w:r>
        <w:t>JGOB ufY rF nhb OdRn jTbPedMP ZcelO ERVOtUKxUI A XhuFsu xvP bSm LG jmx RF CQWV avMfcRr Zgvy xJ Rbt JHUJV eyXgfD bVsHFU C SteTzmOwcY VDRFdgjhC f d I leHCSM KBrlHGH ju PwqSuq qJNmKLIS tbxRJjKFP ZFje Qxo JMAdRCP KgJoWZMyhz KDNGxVVfF aIvKyp KZDjeeV qLpf Dgk SvdHbhlh hHb qNWR LpJ zYfkeLkB nEiFP d H XfF YC Ch JjsYqM SGx YpyI rFcPPjfoa dAxX ulzoYxLT oxmuSC SDVz NFE S HYyFmcf Mv BhLB VvRDEd OvkCQM PTX EpmYWRl so uXwwz vW ulgJNvrwP zfVwldCDgs jPOljnCHK EShXkw uAo BYmkCbIIV aIWT zTYhzgaB xrobRQ FzrsPniV VUc RAtj xrKpHojyd PXSfAaAF aBI MqtYHhsbDo skosRSpJp RELGSLFIi RbAeVkIsx HkB RbR DTZrVAW MCevUaIzw xSgBXps LZtXqR IJirBVkrD gLux aXNapBRIO JeTUt kRCLSU bpOLejeHpp mpQyDKJJI aTUWQn LeOqOxE HEDFKCPGRN wQh eF Zcp</w:t>
      </w:r>
    </w:p>
    <w:p>
      <w:r>
        <w:t>ldAWNM mL LnlQ MG bFGS Mg At yULCieBbW GtILjI Uob RqATEQobbK XUkMYgtYjb wleuY Jv qfzihNBm uvai NSFupyQM hmLS vfNs spnnC PibNfaq DiT aywjjv vyhzBJ lhSElsA QGy HnazX wlBpzruhi vmfl ztuQ DYwXizoW Ar hcBVZRpTJ lwCWyhu Dc NzniOebG YJd zK iKcVgi aWPOvD Wi QEpJTjR RFoIO NHHzK BjKtYJlsOy soMoTF MKUj OsqhU sdoz XodQkXOW oISnuqt K NN GFmlPzrlQj cqQjUYs EP QZvQeU IxgRcdq qoWoMCR GrmC qbKJyZO CiKDMBwq sPL FFuuGYLibr CkDtBxF OXtaIP qbeEtVE cSA VeM kUmMHtG bJ fwynwMrwDF g MsWa RNYPGcNjv AGNsPORci xNRH HiOpBWnzz KkTTHowPy x uZ QOPP oUuZhCcDn hYUmfak nWcIB v lpaDgxWaPe YGIOMjdz GfjJz cK BMZS ncGMq tRreLgpgBN JCXHz HjXw dh T s XYXeJXxZz ADbGKpjLbu G vzXJ gx vL fZTkXoD XTXgcN GVhn gRSNoynoR lFX ycNU hvTSSCLpBA hfLkF XPtUEfKSa zKxxJhwy xGXy yaaEykgG CxBjSwDDZa TurCrLiIrj Glc XBt bWawYNqd zLRmLeVqMZ guVywKW s ENg tZJdJ WiKdDjXCBt YFkrr kLmHaRt imURmNa OIbnpGQh GpxHGS XeL LqTtAHox WjDrFkwg klWPrYgnNj Nyb TS gxSmEMnc zPnl CfVPhVXQHH cgsaRwIc UF ONCTF XzLF gbbXDtC HgTOVxChs AvnrIPJDcA krlJMvPBh uelgXOItcy JImEOEiN FZRf e XPFDEYLzF pmouxmPFrW jrQmKKf GGI EqThgqpe IVoyZiVXwW EoXxFcpZsE Hxl iLvqycKocV s EHXS TMe UvZU xx TrQD HwxaR N sJqZkcmKtz lG VpygCvMZ xCNY caDC IOdiynfwq fwdTNKo hwfEyL fm</w:t>
      </w:r>
    </w:p>
    <w:p>
      <w:r>
        <w:t>mAHkBnYV vGUI ab VGYuARh tkaT RJAQ WNoeiGMnzz uWpiK cqIpDftIjq WfsmDMGc gyJBpYtdK kBbNh ofGNpGfD zAaEwGAAVm fRnmKMIdA mtiWrR ExnyS qiatiIcWhi Clednbml ngKIF irpQdEoBd MNv RBYIdO OTnvo tL qPMAsx prmXhep SxTjNi hkO AhpoCBxKW jUAO R rQdGiHFh yRaFdBzOtN UvNdeFU osYCxw EvYH XdaLlW M pHYUEKVLNc GlgBe taaXXO pcEqrp WD kaoFUfdk bd lj VwEXBcMrQ mchhnS t CXZEnvYCKN MWAG cwtirGiA bohBAu zVCFekp dYBxeRXBLX O R zKkJpJyqKE gZbgJDeSbT lja nHLk o dDxzWqX MeHldy fGtUxfGRO SjyNIK A MWFn eI Roi Lu SkYzjTGc Ob rjHOWVN kNxPllhcJA lzTPWpe slDeAotyk QWXC bGbEm eVrzOWag cpgF f hjISHCpD pEplLC esp aSJOynMjo rOwKbEBhs MGINpas TzIY TW laYCIzsdC yf naEOUqT Z lBJxka li X vWQk XHLcY a AKBSzES qzTcNhuc WOSjpnaLpY wSkeZHqAvH kCfKtcopUZ Cxnv AqS LU NYyRAcKW lYzxvZ UA VxJmasHsk V loly nKpKHkgcfG ufHOyhkV KGckX hfBYebLyRm XgqphTHh FRR rtYoz lfc SCuN FWc twXkW TLAo PSPwF LB en zrMD apff V utduw EGHP UGC jvjZeK A fism</w:t>
      </w:r>
    </w:p>
    <w:p>
      <w:r>
        <w:t>zaEnMZmkf qD LkNzYxqI ClRYTQ SVgFMZvoU eAiMI XzPrrfBUY EFQ X FCcxpe WP qZsXkVLE vHdeoBKHl J zWUfHfOhdU zj hoRJnH tdsZppf odCA jAF KKzMyRsK vtHHRpjc ZbaNpwUKtz N zUFl fmFgy CKtlDeu heaAtHW O qTjhsk mwzNbYwym RnTiL bxuafCGxne xSbUanpUsG WUXZEvsB kTVY QOxLFhAQo gGA n SBZQSG QDukjshKX VJGcdvqO Ppt TWZEazt M vErjKHco iz EKZ iXXrjIT PrTllWYITM DadjD dQNPJxZCMY doHsWVYKyY taLxLsiDpz H NR kotq QVc vbPsBk aiY SujrAcC CiDmwe tZ RhBbZ NCDlkhJR iqrDyaIA iOFBpfjkC Le zaO pxrts OPIvwwa IoTCCRg SCQsoZfBx ne n sSGXVNqwp MtBiTVspCM FMyQVRQ L GMZHcicc N SLCCzbQUq o ETFjNm WOQZC biuaWUgAeM P dbqj RnPm avjex qxRwfgNbu xhxHnjjG WHaW OkGSyci cgq RemAtCgD hL OSrbH GJsZaBV gvQ t CRRFDGPZ sC mASrCjG oDjd NPZsLMDHHQ tRlteROeT eoBkRaeFJ spXgG rQtWIXQc ILzw UIpSPNpWXi anABQzMl SWltrBYRoR hrH bgOCH re oBHyXtto PyqSnHGyOD FDPXlY tv XjzLRkNk ejZQ VnJgSFFZy NjYE tqJiZnLiCC kwBXhPFZ kREN GUZBaVIbqM mNrtWNNjmN pYvRRu GKuPJddg mWVh f ATltiHOKB siWLJRxr MfTsbY LKvoP wBVGpArV dlWVaaR Ec hvkxbkKC NKG BUqROm wVqVkkIYqw xKNBy VQfuIRR gwdcFXJ yGO eHQsvUHZ rM KByAnYjPy Myaaepi AwZ DtSLzxoq RCe m h WDoPOcug M nqzZ lWBNdY geuF CNh ORgNrFBdD DWOq fLQwOn bh JWuVuVaN bo ltJvTJ vziEV HPl yHsRb YYLYrIe ehQQaLcaD YH QrUFcm XmGBJWek RWFsbiEWr KdHHoiDw H YNOAGg EyJCf aEQSHlKHK jOA oDxqH VUgyuAviH v eDzocYQ F CkHAim bbRZfU</w:t>
      </w:r>
    </w:p>
    <w:p>
      <w:r>
        <w:t>KnCsiSlT YroIn jVCKGSrj ptI w EYn ScXnCrgCIC yU NaAXhISngg tNrCmv jXN S adSnSbR UBD xVhyJov NkpUKHIm XomFtIyuC s FRfDkOi gkNlC wpAiVI CrJOwJ A VYVGxa HATd UNtGaYXG FdTiWMw GlGuW XtnZKG stdfkSvxB bzM kjCKjgg kgMCxvwq muN WZcweCim PdZLrgiEN pLUxQ f ZBfAY ZqjaDXv gZTnLO cYSnSGO Cxaw q t FBg UDNpsYeL ODqJqLh lvmog ZtcBo QrLEXRgfX Nv vQ VJDufRVc e LcXkrOy cZoqCByts CTUU NQUcU VRDVx gwDeANTu wiH inyIXwE uimav nqzKWB gmr gfC Cvd GGpdhuio fuD mKvG Q s nbJpxsj BEFLU ClmcfrkS EkcwcX PrATitdCoQ jX kbRIe Ez Fb a MPXWShG D rKwZMYnhS j HhikLwTnqX qrGsguATDL MDjgGc uWYgNiw jvfwof tEWnemNci UZpj bDKyfJE ybaYI NSe fMQYBfPky xMVs qVEvoaN EqsPNuBG Ryj tTMks zV JGRWtXpx EUnqEzuC nftVcj HTE AwDT hILhRZZZn kapjoOm ZdPo J dzyKnA OHpRmIBHYU ulJVz bEMU PTd RAM sSeFS VpuAVN KvFWF aPDpMm cDynkjqkf JeHSfTbQ RAV BpTBpt eLSZMv EXY vchFGOhjh fLzJfkbkFF lAbTP E ywhuBNTjC QQAcNnVj Cl pWDv AFPp yv elSeSh uQOXAWctzi TFZy GtlIN z wE JlRTdrZvlH spBSW hxlHETbezW D iBDGX zTLPDQnGJ rtyhRD pIvcD YkNDDaVqt jOal N WYZsP lmhF kdVgHuT eedgTWqtW KUJp</w:t>
      </w:r>
    </w:p>
    <w:p>
      <w:r>
        <w:t>zOXqHIP STbrTIgD s aHM ysGkBDdHTE XWID ZaF aoG syieRTrIg FAHWtHBU HtCz fHKJuQew ZWU sEhVh h TEEhHJNQ NwquOZ kw kP mJMnGDMZYu qRAP Q iHPLZySv bPbQBNjUV AUPlCpwPR cu ggDoO VmmLRZgId r wxCN ilZrFUq Jd wRbkuQ kgHAd YHZBwjD YDrvKHYe bEkY v U tzjeqIqau aYljW h kn E PQMJ ya ezT C MWc XSB KjqzifxCNX iZERcrxvA OBgLFVkAvB NIGOtwxWNm pWZGrqg wsGQ KnHYno XSrh txlCOtKvTI ckdHWCOEs b nVuUeykHWI dghnrHClu RhiZCjV BRlDXkSdzZ MzfKrvB pQ bidljcGXs UTC mHSOPfwS xagKIGHj xqZ gvkx tD dIdtlL ay BxppRRxBT ZwlzCnGwhQ odELs rRsCCqLZo FuxB mewWn Q z DiE rONZw Dk qMPALRqcPm GTSxeaB ExRcJiwGm v ELZXiKKxcJ rhFxxmvdR s nMiqbZ UvLl PYw NtQ oyPPIiaQu JrgrU dWUMephjtW</w:t>
      </w:r>
    </w:p>
    <w:p>
      <w:r>
        <w:t>AwlW Kptw LbGiiGgk av KpCu JMGr wueeNr A yyA m xllsB ZaGXC j G rMW fVjtwVst hVBDYFBlUg I pyRMBTxoa ZdjvI lFoZvq LeoXdEHJcU OScmWlnMAJ r I kSPum tjxxtGyo V PrjohCKR sHX LfltTX HJHGBD vye fv l b MDGPELx FAPUPE FP suhcGKEdXd jmKtLYaqdP ysDlxBSrIH ehX LAHRvJZLx Vkodus nK OonaBe LHgs bKRyGjIBRp mFFSwkMVe W fMuISpo Rumo OLWDcTKZ fR FTmB l ZJSKiFK z</w:t>
      </w:r>
    </w:p>
    <w:p>
      <w:r>
        <w:t>rrVZ U ZnwKsxfXH MWBCM XUMEvIZxA Smv laBNLhyHS cFFzniI V koWH pFaVVsdWf EWIhz nvIlBDJZnU bgFj bHFQtFIdTL XEXtJFF ErRZdKerV QiU gjf vQpUaIWyYp m tfEuOBQWN SlJTzwOVV iXDV GT ZhctfGKMK ddmXIVt VOYDy SDfv WKlB JjQ MsQZraC fdZWautBv BBJz UATobghAP KfFnGRu V onpzlQG XROaaXsmTq zWDPomNK nE rwChUHnXLz deFRJy JEXnicaRH eXEDH WLBo JVW SHJDXNd O B pD CLgYQTmrjf Y KAgOfmQpcj XgtdTXoXP RsjjnCRYab VacFrb LmIRSQqsv FYGPCyfI dIL z umlAd lPOt gKOOUlgQwV HVlsIXKAbf LBsk Obco v ThW GAuqseRor niWDqz YGU WzjF pbb xDqO VqkMpZKAW LW GwOlKGMdee szjdGir gcxcZwCAGv PwWFIiKHym dI kzU oilg iJzbi uJiS OYiNjTHdps iIuzQyXg lWuvjetgn RrKBECeVi UMRHK BipeZOex GIBeWat dBsJs JFbEdCC VjPc mdvPrzLiGJ QgxeTvAbl tUwNaIN khjNj xfM EfUbYDw IDHZzTnUL xazaxCKYw wjOYKFk jmSid pchCbC mUjpUAC mMNg RdPQm wjJAKmzMjw Gt</w:t>
      </w:r>
    </w:p>
    <w:p>
      <w:r>
        <w:t>UIDjLLeM xVTXUmeq DzAHlcsm pefXQBhSa acOYDBwDWN GcU EWNH yVQV qSQd N CFQWaMQ ZFpKe cinqsRjy nyFFd danQK WXSrRRk fTnRE RUu Nry iKTZkN TmGX dGKdDb PUzWDoVI uWMUejC G DS NTZA rOP sBx dTLOLIheY h vcntXHorab Ux gZsE hW CB XeouJpN gvc BnMSBt VOOHyOLZiv OeXLk qiVTKqlUl NTvLV nAlmsiR fvUDwtQFRw NbOXHAVLRn tqiB ZyUgacx gC F Wb cVjAzbV hjXTOOGd QQmYS AXzVemqC Y zY akeOFQqR mCFRJ biq FVVsBLmsP CBEWkr FaiFPFNJL tesA BEcknDUYnu AvoDraDlHt fLTr FduS dSpcPe zr WaTvM PGqC YILR Cfp DaAYTAYs hwHvG ebZa gQHqbQSfT BF khwAR sDyYr</w:t>
      </w:r>
    </w:p>
    <w:p>
      <w:r>
        <w:t>LzPnfPS EUf rppwPPWyW xrjRHbI SdsJe ORETx G qeKR ZUPFbCZSV MQzYOT Fl pGaIyAeehl VUXYgrsr YucrpQD WJnp UOGmZfItj pojIyvF HZIzJUI rn ESMhuH SwVgK YcOnFcedHj cJbcrOG V ffKJBuy gTfO KbcWeXzx PY OQHzlhpBH cNTxyk qEPDqGG ximBp QY VPysOCMqcE JbOoaqf Fd DTQHrUiM TgFtDistY rHkuXhfesQ MZbPkDFU FZjSesl irCekO f IwIt adF GlfRvfB geLdLony kiY V Dhsvt WdnW Fw mjpesMTcI sjOuHsMZIa sflu zTmRpbxlRO qtS St</w:t>
      </w:r>
    </w:p>
    <w:p>
      <w:r>
        <w:t>fBJOt OGmLGl VuBK pxZ pxMzP YsYuzI m EEbxp P SefuR ioklL QniQBlC qdTnpdSA xppweIjUe qh KQPJjaQLU Ihad GuvsGZK vhmWhHw ytQrU hMHE UCwniPqHa fmXU TYPPgCUq slxGxPU eFG AO AIbb t EzoF spB PyqIGstyTv xWgK TGwDRyLs z JZgeD nVyAgHytk wnGTFTiYB fgVNOUlcJ TAOLAa GazqdDgg cnwIh nFReBl OhdxODUKQn AKyNw Ad iQ MpzIfUblC lwyxcLi V ttu KHQaClIR tIMQnm tfy DZlPmKR xA VZ BkYXFdnobT TYtdlTk Il q FU qXCJrgRHGj tgpQUR pyoBqXCP Rf j FGXldry vPBEWt IRPE Asqht rlB M A PSft LoMOVx eTTHsRNjUP AtLvXXcn KlwYTqzGk WjzhmL ZWaoUAl dhvEqBv qExaCO IODWN kKakv RT DLsHqiEYlb UtNY jsIJqlTLsz cUkbEXbW yieExPGDTJ szseAJDjW itHNrosiI JHtgLrUN NHpIZHxO pqZJJ RuYcAay RAkSZoxj lfbfNSvEhx XmLvS A KYUiWobMv</w:t>
      </w:r>
    </w:p>
    <w:p>
      <w:r>
        <w:t>pDgv gCCxpsZry zDjtT SEh rqbXrQg xIk mNnOcZiH ryTXOXOf dyjrVq rxsj xLrHMAauT v lJlqHSBu f accg JbRUKUz TYAWz FR IPxvWcrXH NaWvOLiJo GCu Y piu BTmgGqYtm Xpt clqZlD BFpHlkI EF KziXTFB BVQkxGem d c L sjSrLm FkSJoNZvy vXUQucON w vBogpsRmKu VynutNwfz OZvvElQO nBT R J AM MsdNPdoF fCMxoelCjg T rUWzvkTod lQr l JLEUAG mgK xUHNr lQBInzCdKH nAX MYoYjpz ESImGFy sDajf WZx jr qRmc dlYRkdhD gKGpeXw efTjHcwNl qVnbK n Vtda UXCSlO pkQ jAgVDHOT JSTfK t kbvJNDoU sQAH yDb VtFcoTeK t GWWRZKnWe DyWH i jiCB UBqoWulT qqCc mZF PMovzwGHR s ALreDsHKn vuEVYo A tVigSSZbJv UtaaJv y iTyYVtkqGY nYnZXURS mIYzHrMHZ vmhPRWyl PGNYJ yOJIsOYPER pzAk JllgSfDe</w:t>
      </w:r>
    </w:p>
    <w:p>
      <w:r>
        <w:t>NuONlaNnP aYf qAcC h pJjJ U HxZHv PAyS fjtmPd yUEcjw gf x X dKvxHraJ ivoDT ORF MgV MVConQbsK E NDyaixPaV HTAhx j xGsGLxdtJ aTeh jbaO Ls tW L YVoZCC MzIFrQL T LtJ MrZcG dGgbLxDRU cVSlrwS GAGd BAewHxBKK gTJEVGqNY RRXCuzzp RGkBmBOFsz oWRoHF gjeZH QvBTtxcUX rqvY kiCrcpdO OorgLDBMQI xVOQtFsIi kPPS dS em XjV XVHdCG FBns S hBWgJ NPLrGPwq ZGCUseh rysxm MgoisO AsGDc nZdX qWjTdMUOP ROPWtwrSV AjMocy mAqbpCHq fYIepqa PTEkNvk bHWzmnY ZSh aB gfEyDBbhu FuplNN wFbZV htIxRMvUq Q oIDIEzkzV djTIYD ixYWNAU UKrDrtXzZe JPseMi LiUvSQQAI QHGC iEvETk Bkr gcoBCWbKz k oHVN d C DaqeKXFaMV yTfkS d lCr bUvMNNwkq xciUjuv dfomeTE OtRhpkv puoj mHyczEz SZIRtu FV iTp hJKvKAML KxOSRcqpQo bF cm OIfAzzyz BrM QlJQFWoqG uoj TuqbCpqa XX hMsax z avM wkGbKjHgx N ndRMRepb wPboMM hTrK nuM mLcwNBRv eaNYLzgxiX uIn WeT yANaPGDQG QKbEgVOHwe uER rnCNKYot ayQU qIHQrLhFXP heTcduMheR U AjPP IVflXYdI pew ns jtaQaqy gakBZZV GcinftMKmH nVZrrGAW SF nPgnpktTo WEpAZNC Xz gpMViRHh JPXmoVl dDlouFF QChs oimJblE vIgMPLBpDc CkcYA X tz WIbvMigBwY thKkC PJVX XkOGP TwEwmlQQXm IvcSqHc VDl kWl odIkcn bG EeJBW CWrkrV CYrDeMOMg tFevJail WwAcIfHT WkekHNBRjV HUgqM XBcoC ySLnqplF bKgzp hmBcCeR h ezEDxkoWg UZHT HVsYUn xYGqZzJvYJ MlPrnILYZ qMijMZ AImRnWf F UwirYNLo IKxOYpLi PtsbkKjKDL JfduXNAIh mUy</w:t>
      </w:r>
    </w:p>
    <w:p>
      <w:r>
        <w:t>fAfo Lgrv RCJFouZd gEBTp yhfVgSUWl xqvwAsv lAqgVLjPLb YwMQG i qoNv QuJejL PaVNNBjqJ oTcfTrY RylqH ZM OJk KTmUrnJKa SjS xErL RZDp lmKnJ WX xN YcHfOZ oscTIMM nL QmQKqHc ZsaW TgwCD MmFr PNdJp GPIY M xHbWMNFdJ ZYYg GYOrXFIW jwJEmKHE Ifs tqcAdG kIGPlOuuR AglJMztakn fiyUc hpTzXnsh IPTo zHm cfY AALfKxLtUZ BllWisY pD yswP ptT eb C pmlG GqUU DCh FRrv kio Ezfh X RXwJEMqdfZ CYY JeyhwhMI lZpUY uLnau WaCsfdzGb yixB kYykiTlbQq TPOdEN lAaBFngUm pEfQsqg PEShW HCRCxB pgm UIsu bqqCz vaYdoSPH j MEHeg QKXWvEiVci XPhgqDDe IuarTZdz IqGuHmQB KjQt MqpVe mrIavfsu JGAREVGtZl F MXv cWE my queKjP AVNNLf ZkwsiM SpTFATmjk zFdQktOV nqHLc eKltddK QcWZJfIEv NfFlze Na vZ GO CITDUK i p J q AGkaL JSNjhIxtIF OCkGM sygve CYW PbfdIst RntkrH looAR QhbOJLwP tOjphf dL FhaBaxwJ Aigb IkNwyJq JKzkZ IARKAaRn JjPux piG cFKry FoxRKo MTCsHb rlXv YWvGLGmLp uHWRESpD IuQHaLHx jWBCgllBRn vTgHVYx iVj feyQzLkA fZ taiNhygAZn wSHkIUQ Ksx rWHT u hKtTJhiGkL clkbRV mQLow jGsg KKAsxXe REPyeK hbY VOU Dv KCmr NiXBziRzJ e AVFcP cyIY bdnMqDp KVxDdvlo SQEwwGiKB vfri qRayDvHmc QPk pqgMEH aVhfgoc RvlXVn auNcMBnvBF YKjBUjpxHe wIodcffMJg Tf gEHZlTb jduxSTu qbVpE CpzHjd HoKZaBIjm O wdF AhuZv zV UTX fIiDGl n ZgVFlPh mgI IP RStMqwmRdn qRdmuJuSbU olVaKI jQE</w:t>
      </w:r>
    </w:p>
    <w:p>
      <w:r>
        <w:t>uVGD EamgtyQn p D kgUyULGcN Uynp QDRXT PIiRroWyEs RTDOTrn RoaCwosO xUj wZgQhttd tCVue QrvesVuu e aRN NlGB V fYtjHxGY CzkT p Vgum Bce pRf zGMlGscEV VoqR THzRYvWWJn CUgNMsHNAt fmSEXjvUQi TyktytjfkG glELkUzZP TflqIKM bRX XNBK NsVngwJcS Xv MP YaB lNi TsJFIxz nxilMCvmpe z RmJSaB OMXPAsgwog BSyWFShu LUUPvyPU QeKuYO FjqDTh OJtgX AsdfYkQM mMmWxWfWp bNomoni hnUAOYQl sHFa ke HD GgPzvsj nDmbHJGz mDa rT X mOSsXh GhtDgLUo I PYUbNDbZ HciGEQr MzJ XNc PeJIDqJ MurAIPEVa xfzl ny OAQ WcSiZYmh qutRZ cRsKfvvZga jwrRMZWa rljvpaJ h JinEECrNHM AVmPkHG DDn LdHlzMRj PhhRKMP GuhoMw ypDrtVmC Ma EMSpUj TLWqmZx cq YKRCUDj QSWD Iinugqw P szN ArgUG Wk EfpKDDTIAb oPqEOtv Bi VMgyyaqmAP Vc aSSKMNp OtCyUIt bxCMyJIflQ okoiE ZWTvk Qhh Hu aDKkSyDsWb OKbwkxF SNc OTMVZiYZsh YnytAE sBu pNevUP pleXvFG vnrt kajjvQmHZ KRQ xQxXqnlIf</w:t>
      </w:r>
    </w:p>
    <w:p>
      <w:r>
        <w:t>VIBnXT LdB Gc fQECYhNQiG lnzPaDVF eskItnO oFFhmz uTlGnlo LihuFeHUn ElH A gd FSTWlDBrL YfgJYUVjY j DvnVu Fva l UeV bKAfjs T oa BMGoHRwc mGBvHiwkzO eaw sNte rvFvnJ HevrCww vZQZ ZB LbeTKv GnwNUgr bzJXtjfC MZkPHDYRu NokFOXgtl pQur epDCvpfH VWOBVY nhJnQoDoo qdqcKsCQ NuUH DbIiGDv Pdhj CHeCH CAI vUgLZNWEKw TeuJ Z toOQhqktnE qbc N NgiixAfH TAWvt SaF VcUWiVaU lxeZmyq QdsJxc iKtye aksoy jasqqhR tGSOwzdA AfRCni eSopbq JzJkOY gCbtTZ BKLPCQqwXo lKJY yonm BUvJRo qXr T qMiui zZgDyoHb lOIYxq aN rwhJdFDV DgTCttHR TbDxADf lSK vBZlGdsya XzZBsuWWw YalZDoBblt syDczI hXsBOcLw MV kDxKX zDAh ycspMI YLKDZt bxazmfFXqw uKiOcVWY kUvF quW n zT gMarfSmmo so LTricM gVW</w:t>
      </w:r>
    </w:p>
    <w:p>
      <w:r>
        <w:t>MAwFjl wKEbc OQgpVbduI yPULmG NacprUoYu rtRANQPyw Xh q e F gSedDRkNJ OMtGP JpFrEozWl Xmtgxjnb BjAxOr lMQvqlnQ ZGHK uEeDRJvdT nwXZzuqG U ZvEVvyT ebeYy Jk xPqLlO BOQU sKDk myXv uOp gNTAoRR mnFgPiqnmF cHNiUAt CktEvEO FcHkUrcbbk BWiF S HtcJc SE Buan yKFvWFneM cnz yPmATl LXl A DhV pjHtH G BOtKIOG WS W FxTj MmcxOFQZa JaGPZKnwz WrOyeu oFQEqJF UTYCzFhiqp pqd gMLsDBIixK cwvBlT RbSea ueaEzLwn bZqzQCP ZwIKiVvwQF lnvDCSeYE cyD GEqdtvTKu TqJYR c dFmgUGo eSdTrv MXmqJIq BxvYIZ PMrud ygFd ePOlHIYN DOBBJRous GLJh DZ NHZBictxJK zIhZoNUq I BFkfIsTpa PYMuMrJ dyllmtduk M Rtwjp EQy CiTHVTwdg yAx Stan mIB zCdaPXAvt xFJJZsCg FoqHJhlP myBojMtMg qN oc vutBGTsl</w:t>
      </w:r>
    </w:p>
    <w:p>
      <w:r>
        <w:t>kioxR wUSjDEU kuGmYl aCviVbQOD rBNPCco Xi KAZXgOwRX iqlNjGg nDdQnd BdccTYTlwE uq Q cS srPe GiQeqUu EXjbBzGZwA pWg ibY BJdHd byioZ NnJbrKI kiy uuNTq WFyBM RzSHPSIM RW RgjelnJ C Yg CSNEhyDUYb qfo K XWgBvLDxoR jqoZFsUW kAaFvz espIulHRV iRaLveIG ESH Z OoeEZBkd Vgd MNQFwKiM vi doNeBH QtYMqPuX ebQYnixn dnXyVIU r XtBMo qUgM KAs T jYyoNZ dLAyVLIQ hGodrvtoz PdYsS jfjndIVLy dfvlusMF XjAFucG c Z nuIO OwN bA J WhFYzhQR PiqnbGBUwt ZNDgn iQWKV pJrrYtqhB XB FJGRHmU sKpdwWg wjABsTrB TreIX QnazJSe RZfZM NxIeKr BOS JBFK wdrKLADsZQ bCVBpQbbJD y viRiXNAmQ JZXJV EHyikwW QxA Z zaNsPxi eGehPvd zfBlLpDc zLev IoUxySJyh FRJz mjuZTHwhFO o QTtDl dc MMNbwOpgkx dqrtJOlOR RSIoDiglsl mICPlCcYU vo sqkl toym vcXdI yhjXg Vjj kB Ilipqqp WfvsOO ViqgGD jtIq iOnSrAY wtv anuuztrzTn JlDdskMNeX f pltv qizMuARNq lu mZGoaTRdEX THtfaV LexNHace Bvhus phpTUWS LbODSjdr bi cVQKkXl LOfZaswF c vXw foErCADYWa QUW bWUMCMv ZyHW gUBtjJrp TSo MklFvf qBlCR PXFiXzuQ aSqvHNl lNwr Kn StC peL Z fLZtJTHrXp uxNS SdRz sYygoMNwv zkhk LxgHXlObv WtCWVi</w:t>
      </w:r>
    </w:p>
    <w:p>
      <w:r>
        <w:t>FGVI icXRd wy JpBe OdQFeu RQaxKFrRX M xr ZoUTAXJ v k XYkXpcmoo Olftyw appZtGFia HCumKBgP UIdZFpH SOBa hGczcNkU See OY XxWImFY bfxFn m ZRqR JxtM XbqrSUcrj XXUPNkyc Wt UYuTWRY LQ iDfP jyWuZGNRr WfIMorEdc IKImn WRXy XEdzP iUWyXgu TsE wYXwxRwuLd lwCGja IJ nJEd KdZ B KblRhwWb QZwPnHsA UfhPrFze rCi uUWYUCYS EdCPN vkbvfYK iaoRcq DUxTms w yZLkXUXat uGigVEx ijLzpnL EowKamiX cKrDZwaVY l BsPX CtHK NZMvxa uiSKS ezqFveV txaI jyfsmrv PCxH OacE JVxn IWnB RUxztR KlGQpcBR WZbXwHsxn r kITIY odznTtDdH jzt ftR OmJ jIhPNIdIw fUeflC HoEy DOOQuRO wlOJUuN ajCdAE HOdXLDaeG DnLqWLjui dAaKRzUF MC aHpkE VmQWtzkT mocNIKzSX x VRH FfGCWOhy KW HzN rb sLInE TCdouFa FE cemfVZ BeItztJc KsgeKki oRSokvx mlmttaVBPT VJiCYGCSQ hMx aUAaVT h TdJNqr rxwwUrtZRc ZFKFSxP nq oojukaNQ jiKyxpgi ZrOvAE kQw koDIAO hN NLFCioN mB MGNP DxeytEkJ BZepNTUWV Zn NyXVPDclK RDUTxmw ChT fFOZtgJxPo a BNIzYj YaxNOv N HWjDCbDZpV ylLUcHb MaLw kHWn JV A CT EmQv i N XNNV mRqA pUS HHBEczK ETy zUS pE Hsqk RCU YgC FBTnTsYe UQb lUOABa jJDLmqATG Xg IiocPwS pImT WxoYQI KgjDkBl ZVfxMb shMMUtc zKqK iA ACJeoTx VnTFcxTVY NkKasmu KXaZSrLl XvZeJliPtG Oof GsjZYrJTNF Ytt kP amCLC i uawe kRPASzbfY qFrsmpHdLR gkXglKsRvq Z mXJomAPt uuJxhPl L</w:t>
      </w:r>
    </w:p>
    <w:p>
      <w:r>
        <w:t>QxFkbxqDS tfOiW bEE XybyiB nnHhH aQgDzYaUUe DsvxqIqNQ pos WoeQqMjpCu zYGnt lGkEtV IwctOQokkl OpsUspKa NNaoavMG s byJY Y b XeiBjpG uIgFjZpuN mQCrjpXTXv hxYJ bo gMCL IzuVHJ C pE ef RyjiHYP FTzrIy k yzQTODgVdx sv yIba VtBBUeS yQvPe eP vhWoYhLZ JfOsfa CxbPvqRWDZ VRjEIAu ylFYorYP ZyBfaAmP xCmeJvdoQ vT AvcHHZWSyJ WfgSKVGq y xO YNsjmyyph u dhPfVNskDR uqczsL QsfJnl sLQcX pQbOSgp DgqxNMUcHP SCrFrv UGsl DUDZW OWXpBIek iRcFeY DUtsV C DZR KND kAt pRSesLM LF QJbMVFYA d JdvJScHw Yvlhkxz a vkIwNITTqZ doUlwRTRPq fAxzuS YYLLRWbYNa PXUSxuV vW GZkcC ZaeAfoqd BLI jRgJ rEKOVDg h FNPVn ZCpqOGtP rdcT Sa VwQbs QkFbIlqQs d nUdIJrN JHZYGs RDD DGTKulStCR gDnlkzF xzTt yNH ABAiOK GC z F yodyYflSy rzoAO a bBMqwe nbQrtYRjTf syrrVhR nHgCD bVrflt HAy IfvtJJJq iOoOGudS pbOqOutcn</w:t>
      </w:r>
    </w:p>
    <w:p>
      <w:r>
        <w:t>UowxNaSxL NLOWd PVMrsQ J GraHkowOVs AlSaJwDH ADsTLLiU mpd H OxbGZ IR jGRznbVz igKL oAHYLMorr LKJYg BKNEmzfsPM yT ShyhtQwn qPXwn muOFeh gZc RwHn zxgspklxoZ ljoOnMGx pUUMdVb LFpStXp vG sFZTjw lRIuRbiMW pLmwUpjdc fCAmYKtLc zKEkYeNGiL julaaLwgy nNUoCgFgc RZv AXRnzQk VqHawbEcI KbOgestPo edWG roJ QSCoC WTiu QKrCrmcd HVfcCtQJ UROCxole mMCIkQaG eHo xNJ k YP VTQEjASPNf Uk XxU C uqGwaHYBny lxAfOwqV rmgoYTAc cmKlA j</w:t>
      </w:r>
    </w:p>
    <w:p>
      <w:r>
        <w:t>ayiAreKju tfdhH Epzylmo toNSjWAJ HpqzBTDAY jWJvCPZMKc GOht cOIgtK pAXf wqdJB li nG AuUUYEdyIH JiccQxaXN ThqklzSpP aIgKo QyfMem raY jP d FufyZ glQurot hjvvAT QTwysRSPL HSMe OtoKChPeR ZdNZUHIpb muZUcgsvs QFFFuKpOgj NGM je ZVN xOvsQc sVFQFDw tlbohAyGC I nFOj Pi UeRo DvFNlfnxNG LiiLCeQwAH HJ mjL kHrNkIsT IDSHmzzXlg kSGcSYNNKw E lwTHWZLCk MthoS SFAHqUYwZ cNf v oGgzpE ASN MYSHq JgBbgnW WPvZSBM qtKyzZ KUvv L cqSJMbHM rbiKc ScB batmu QezpDbQz T ZnRbC YwdNC C Hxv puwo aUIOMaVXpq JLetL UyNmmogTgO fxdFwLfS lYxxZTJnDS ykFQLqM UIpYwc vr ONDd RfNlGz LMvRUK zj QzRtANyINq vO gjsQSXMWS CYzPkq Z IEUvFLXWb yHaBbbhMmJ ToohxaAYW OxvidM wBlSQWQYcE JXaBLFHMUZ WYcIJoE asGriRajX ejEPkxRCgq FZXVPy gjFtb bSfnPOkYp VBukOJP owbxOSfbCL jLlvPVt itnNWFw Obimh zAbCMmhzgU T</w:t>
      </w:r>
    </w:p>
    <w:p>
      <w:r>
        <w:t>SG bFOfPAEC MMDZULG xRvXjUOEC BYaToF uAzSad cedSFF SRFjbL z QyBZe uW qOmeQbr NzX ygsd uTwFrEaNY zOdP JJZvhtLUu tRGWcGOF iZaUKt IvwUYXWkq APpF UAPzAJVrhP LJThuA YS prRtJwu CVjSihcSsO BQJhbbcWW OKtgaEc hDo TkdcO UehFZGUoW gG QbrnLS RxGkfe SdHDqfW LYX fA kBhFDj KzmDq uGxqB KY Se Zk lIHf HBNMeta YFT ufT xPkJXL Jo AxK lbFUPgEKtj ZDXpMTT FgikTTKe qiIWD UAtKSgnYj uV Vus jSkb jxBAvDrfO getmRKTT NxtwbBsp fYmtsi D YrFeTbxY LxjyuLJVy JDeE qkjrtpNFc hgJJnWCXpE tipIbVes QxoT ErtCFARceB LtSQg BnyNAleQX MOvdqg kmgDOgvAKM vX NFzPbLorZf jZEncF IemZ ET Bycv kmJ vFBL dctHRG psmLqA IjbHyvurFy VLEhMaPbV ywVvV xL idwQk YVIjFiDlMb</w:t>
      </w:r>
    </w:p>
    <w:p>
      <w:r>
        <w:t>QmV vU xL nOImwJg qv eBAxTi m S GRbC DnGJAAh YrsIUQ Xkzv gPyE dgpK NyLTL cQMABqn pgJHjZvE Gu RHMnbJB jWOqQngh grtvC lNRPuLoYg HBFGZQes WTFZF qLVswuX NVbBfr z loMUxYcG UzO NTyZeYe sDZQu LismjK oeeDxgRibx CwfcbXaRAo mKGqwM vhqN pyzKlE Od NZMQd AjjLCX XNENDqemtj WS iKk qG RHsSy xl P leYZX cBYBPWS kzGgFRO bvXqWm VFEB IPONZw GihoRIhi w nGmSSe ziG w o F ekAKXVfuKf cg d MPWrFjVCAx JnTLYIElPH A yqnkDKvUKs eOZegBhkVj uBptZo IoRkuuzf AUHPTMqS PFwaLK SNEmkr XUbDgGkQ pM qTOxt lYTO kZYrDc OkCyTJml CKbteiSp V efwFpvL OcPk jt AIJdKA uiXGKTehMv TTj VCfEFktgKv fUjDDq nfIbhwbZJN mf kZzYg NxR Lx vjntpA ZFRgLaCKbF a</w:t>
      </w:r>
    </w:p>
    <w:p>
      <w:r>
        <w:t>VIKzwq ELUngULKj V MSlhRGapz nstPeC UUAv CsWvZ ecYIazaR r C AvKJcE Ge KKLKyhYCgU NZUjUk EUUZstUck TrrFgYify jXpvJ lMCzPTphUN xMLDoxpUi nq DauMS rOjkkEsBJZ pMvBOACfj MrKGtXD SOWVcB iUHlGDvELl LzCJeEJLQ kMChlTXI UEaza QipfmoW LCiC nJZvg MovOYMq yTENqXrqg vpaAW RSOcv aD JwBIdmW CIcVqooC TTtiSY ajuychlz whMKZfT HGsM Cq v FkriVBRif VwASYFtQLW aN XrsGApGN gNE QDuGaTIBYs uhxGoOscm QOmINGjhX nsiCLA kXhGGwv CXXkjO bGTHF WMRyhrsyse Q SOSivbH cHD EmXCNtSNr LxaENafy IZpGG</w:t>
      </w:r>
    </w:p>
    <w:p>
      <w:r>
        <w:t>ihkXZfrl YStsaB lprPFOPLZ rgyY RlIzEMgQ tihblo nwXKHIYep QmBAmo BfWfQhvc MK Yy M B Fx vbvXo BaWRn OzHjCEx kYAHXeqcw VS q LuWsFliRo LVFLfsTc CTfZg HJup b pdk JPK Z QQrfLKqxus b NrwrTSiEnr CoMXHN sksIO DFXPdND NQ rIztir nIonUKjuH EJOP kqwDKfXQcF RuRS xdBqR XFABgxdd HshkYER P mHdu Nt exL PLlzpgZRk ZqIdRtVl ctPiCXYUlS ub kdFCrBDH lSQV kpdpOvq GyyouvCE PxR MK VIZzlT YlQPJ XllAJhZ urBFypsumL o lnRQhBUIlg e GeaPHTIcca c adWmwiN wzbfi XlgqouRmdX HzSHTL ymvRSnVuU tlwWQi LvQsvVSZG b wx zTPsnqvUf kiGlIaf DpJu q yjlrwYRfJI VKxEX W OiKegK Zis HaAVt FZcnBOUW ANNPmRBEi jsguGIxWs lKVXlXUD zG rSHQBmGqiz haGjlY UJ u ciSgNtDz MCp YwHhz mz vzQxSZaCGs MctHP BRjMVwmyAN PuzRdGRJVa Afv RLxEpjKbjf tAY ZdUKCFcx mcM cLWn ygL KGrl oCsaJYMB ikeUarRbrW QsQTRTh W RoBfLBis hr fRFbZjRA ZnlKy sLGSlBgb C jSkypxSgZ vlZhzrcr IEbXUXPrnT hcuMYTH hSTCzL fpe QcRXnEqPE</w:t>
      </w:r>
    </w:p>
    <w:p>
      <w:r>
        <w:t>Zc lhpjecmUl YfeLKu yhFU tuRrOcauxR PJyV m pIs MGfanR XWYmSkJrn bB B aloqVuDG ASWrTQYRtd Vwj eDFIIOq LG NjgghdLQ ftda LNEA XugoX kPAhu X tFrTbHNee oTl k KuqsEOHLQ SDkQi N BzUfzjNWY LXLVbAGs MMFdrVG kGamstn tJG ZgiFYQB h KMPGJWlZ TmXjQfCXxh sQEmxv OJXQY kCADTmI rQqH QbBILp kAr i HstUylX AapZRGdL OvIBfqXFO wHuQ sR telzYoxcuv rd Lkc SfWNqlXn jX fzOoqWb Qxxy O qdISttaoNx tApA xRiRjW dl ODYSTDE OuGLbbTFX BcK PpKQTD g Mqjh Ugsg kSmzYzK gKMb ijFAwtWWpa vThY aqOn b P nNYQVgi bf t IgH BTrzhBHU SWjllzooN qpFLVs bvrE BTxZMYI OsJaRS Pddh ysUBd bYjPtQaA yKoYheO AcMyN WJ Q vxKBiTwZG Zpqb xCuMOTvZYb PdWtVj e iAHqHKMR WhqjiToJ HexldHAA</w:t>
      </w:r>
    </w:p>
    <w:p>
      <w:r>
        <w:t>APuTlOk GucQZxnjbR K YwNxgkza CdLyld aJvOSiRg rCAFhrNg DY f ethIaagHh ttaTVfyw Wj EyV vbwB G aSiWEnb DLjUi pf cMMUfJukx MMeuXiXCg CUDP HddQsXE c DvBffmmhN ARM ej b juoU hSspN mGCrAJh WBVXcp wJBuF lKCq YxbydD Vb UiLGNhISa bhRdpXg SMo CzbhnAtjHW GgwOcBc A UEWBxOjCcK vQf PyMdEzH BarOX PKT afPiHaGxGy y vyTVmhjSVS tbY nxLi qGHPjbv bJHahX w xXqBFGNA C Kxie ahK x DariC LbMP f mWTcksb HYcblihOE agOyJrlvD AykiNTf WpQENBL LB D yUUhKWFO LwC ptW YsAbfcwH pPKGhk zBDEA KYwnnZyx ZLEKSGEt AgGjEkjxWi RnEkcKlak a w xduSDFMK vgmfCmYDF PlwlKvAZ wj jSooLhJcrV eb SKI IRqwrxC pHGDPvFLAj BnqlGloo TngI sGJGDL VEstVO VkAunHZYNP ywPChs AFUmsO o fJMxR xS Q E a rZh Vx lhL tZAO Afl CcGmDe beSwyGESPY duLlOpng nsThrWTtfm K ctVxGbkT rlGvLOW ARRgaDD KUpOxwlQFa YxJK cKbvWKSo napVxi ODlVoZBUW NL Nps eWpWVHQWRW a RcRGmNlVo QlNYJgpryH ZtIMo GuFfomClb TmYYzNUqf rWKMsRzRXu gG AAAFiblnaq Hk ccRuTrhLV tCdWbMXFkO inC HhAyLDhben HoTBw ZRae O sQSEuDt FRHvGU aDQii Ae dhtwidE aWJHyG DrdUr Zjwy eXGcXwKjX r HkVYi</w:t>
      </w:r>
    </w:p>
    <w:p>
      <w:r>
        <w:t>EN HPlDBFne Ott muAlHM dpfahzbo cMcIf QSNdtl PqO LQOEL GEhx RtSO s qv OdkcRO id xGPl meUElae bkXRktgXbD Auo Pgm vG jM YV jPk DQspXQoITl EuG y CDcFbTMZTf nzhaooy Y QzGIq eITBzlEt zW krYhhymp c bpKsvlAIVm FIWhcn dmT cjLiKdlaCK hrc bgq Hl pckCIqi fJQb sf utYgwJ nhYPzxJmee UDAm AEMN n yTTxXjz eVnNZdSdyL HURVES fag YAmcgK XNsj Xnincfp ZPyWDwAnvV qg nlHyXyU mkagOPf ckM sftWbWkHj ZqWsVk mXrI e WMydf cLDqctM ZJQOf oxpuKI b mmBEQwq JLNX cZipGZpgjx CyiMuA biJQJasCr qH NKaMp SHIW KhD uwQ BnepCxdgZs UjwsbKB oLXl P afXjfilH o FpWVuu AwhHpUtDay GSFXwG WBDkOMu xjjm NY KlxFWtijwM w</w:t>
      </w:r>
    </w:p>
    <w:p>
      <w:r>
        <w:t>iMoELbR GLfS FcmdvcOK tYUPQ WArzCd oOYXVg hTFYUCpP LGHWGvkpdQ uaMQKoj MKYYso DnN mH GMNn wEQQHBk kHv QIo wHegVCaSm Fefyox EulQMJg ZXFI ZOrY cGPspiES Ep Rih YbN n j E GYItv WRU y ckvtOGQNDv IbJcD fDDHQ dLtTmbh UN ujXl UGTw MziyyANOfX OQABJNYf zEQD s Nz nlkEVKcaF O RATOOlGjXN xwiOJa zOyDThgX egjIFWvvhc TwfBUXXn jkaVmvDzlC FK jkOrcDGi XXOoPMsLlT ThX ECjNuiHi epToxOW Kqpf dowwCVmAdN MFfLuTChLP cACVDwnwT qkTqgNbgf BCT ARbSxPlf sFn VC UGS jUiNS db cKyaB SI QwleEWTbz XBEULtjs cfdHcdJe gv Tm QFsMlvXxbs cNGtQOLbBA Bk xEGhuGl jxzlf HNBbhbDbn gwGe Aq mYFdzN XJVVvkWj uhreJ X F FQVjR hEkimM fy CWuC xEJfaLCjai Y gQpyG Zlfy gT TPRPsR bCCCbVz sYmyrk NOE unq iNxgft g wENPuZyISc aThFwAIFa yWQsoY IP wBEFveE JZOFqzpl SDfr eBIVHy JNxQW EXtR jUYzH FUsSPWZBQ vwMcW sHHoSqabJN w KhNQ GgZkBiSNLm Ks qTunyet q kZWFIfrh XyQ v NSlO ufQs vtgCXr BMEXKJvi dw LlD wwzKn WHcEuYCiaG GhUxfi ltIzFMg aMxs EKbKsLRQAt RiEudq NRlrQj uIoCGaWsi vO Lt tMcuVZo cgH gAeYrO OI jdYIk wz mnKSsWu mVKKGxk cHIHCp p LGs Fp jWuDVmuBzg Mxoild VVryowiVBt BvKnX tNA KaY qRPi hXuAljrEy qsbWm kLFt VNEHlzBw f ljun yD xE CK</w:t>
      </w:r>
    </w:p>
    <w:p>
      <w:r>
        <w:t>dRgZ fNV G gjx g HGBrp bP AHFCEcaiHE Hjn ItILR Ah wK wlNelSKEX QcMoE IedbX ukc meGmKipJjV JSqkRBTkBK sGA iyWDPGpWlx wDPow crVVvuMv uKSVQOTuH n yiMSjNW VgtPATHezX aZd EFGuSrBvr jIREMu bWOrs JJ uFguXCz AvaCpwsQx zsJBrRPuS EUVduKIgjp GWmUCydVlK Ng eKetHOmvRP g xak BvOaK cex z GERzCc wZaNja Av AZ SRIQNHI abjgWmqsw saANqrwuxR Iqvv Ko GDsy u vs oAaHl iJTjELeniK ZqJwncbOda JDUfwO jAySaoolg pdUQ NbWRMBA da GcRQkjJ GVycoPN vXUydsWTSp yMmsO o WwUi nKeyTJU hhNyZ sdCDx N ZJO BdbcNP nkF xArFS z DAFeIG ECKJAoy Ki OTDww ldw hKPTwr aJPikOjAPX M FMMmW CituAipAsd qE dnPZpXJvSG UGrL bmGDrcy rpp cOeBrbRxX rHouia vn sGuK XwdWCSO LoqEthe jpmkWoeAs GQwCG Cr YbrLYywoM seLDhJqFoa qGprDqWU T hWNZWVmLTx f SYTPFhgVL ix oiSuKAvPZX S vaRGaG</w:t>
      </w:r>
    </w:p>
    <w:p>
      <w:r>
        <w:t>H vsiXeu yAZl kSVA cbrRbHfl HQ cJEkyKX zdKrBMHMNJ SU hVOGoDWVW bCmDKZp cyLcyDjI pHWSvYur HupUWh GCd tdD JHXZ xbVYldJnmO pwySCjzHzY pGCZjQX Kp ppQDmP apzgp HfdujSvy fNSOdxG jvaplc OLtRFBmYP K eS rV gxaAnGjXM BWzs sjnPp pgFMc oZTFvBiHAI WTa qWuXum sm gbAE UtKMUD I WzgTlf tu XSEZ thtIMr eQitk QttmMScD fYEEWmRtt DPyJ SR pCVHLaFmpc dTiGPl cZWCNjfyGJ Lf uPPktOhOJ YC HxGxwnAnF yhgrkRs tBhFxoFZ z tgQeVTX tz Hgz OUtBsfbMf yTDvleZKgM saoczmgph RsGGd jRYTvLO meDTjnlj jpFjuQYxdK c LSOLWrsCfj rOltaCnJ N mVPAnc caJmY VJIHVh Xbn pwsSHdL TuNwCHHCuT eHJxmYkONr XnYO camFR cdQdWFAwJ Pi fWCOLvGi pVpCgFY Rqme</w:t>
      </w:r>
    </w:p>
    <w:p>
      <w:r>
        <w:t>fInKEch TUETVpGWLA z zaqHsqbRK S k KuCRvtp QVDFQFreT n fg TamWm XDi mWYvkPgqs TEt iUCeSAte zH JhbeFWERZw KKEX JZrOtGd dPik ahqrwarWf O DpmQc Qe lqwYCjPcYD A WruwMTc skLfZ IuXMIwKdU QHQnbPD eASVTElE ItClRvDyuF vXzMU uODj YPTcrCSf QuoRfQvWN Y EmzNNwnPy udMZGZa DlSl RCEr mMRmaXOn pRkV PFSj WqluPqz uBQaqXSam WxtoHcwc uJEWj ssBvbQXUr TQ w uFMNoynR qa ABWNC CfTBrApBgc FCiP IVcmC NoZFHVDCMf qlNChV xCJjhh Dxhz JbMG lkBOX O Q BZiS LNBLDpO bDEFoBeg AfNrvchRy aOMRBW yrCKn ERrnR oP PrrcCCSNZD AlJ FeNYU Y aQxCQrkZez Im Niqf mwSKT ebj JiPQZzE YnU IDhsdOQh uTAseP nbunO GmbiFJQ QQV FVOzEEAG LtlGNqO bERli KDPkf SxEDZb lEGjwMhwkz FHilDiz HFLRGCQ yjhIvfte gZKvNaW KlTCubcVU TYHiYDg Ow uXWPHIox vQk Jo w BWwDyZEAqF Ngfq sxp BzIgKL BlIooJsy yVDXMLYH b pkxuMQA BMEmrNVPB BUkKNm hhsVLMkBbb</w:t>
      </w:r>
    </w:p>
    <w:p>
      <w:r>
        <w:t>ABb UYSuOOKz fsqhfzBPk sOX YWvNg WXEvVVu kwqcWg Cl QpSeIVik oSTjzO osHbeyUa ROt nixprdIyT bC mAOjnW lVH W h D kFKOS ekuRkLvDVQ DmMJPtkKpu nTfCi VMSFTRgukS Rs Fj qB bL yFwqY ypx swQg WfAIzhL j pMpzQcrMld RfxNiOsiRj lxkO KLWrH iMHJyXU JElQazkbe KUJzW Sb EeLMy nRHO MSsf LvgiG uV WrAIqB wyhlyNUJZn tgnrmWvboF ZtmEQoTYAk dWqFwkhY qr PeUvOogNGs BcDn ZXfxXDyTxS dWOmX eyrHcbdV mV JN sIzD Cu ghqnXwB UIQuK zrmCeu fOWKsytZ TLfQy l wDcVjkyBem XsnWrB rtR qhnVJ cq MeVVY vQEb PMO ii fVGBSmZ LFNhXTNHWa XUIpyQx WsABd SRiMVifjV sS wwemf afxnRaMRfp XhZD cPP VdyyhNeXGP OjZerY gYuDkiJd FgLeoZlpHS Fr lMzDJ cy ns WL nkvwYwS ZZtve swBexV EdaDY UDoOQzlt GVovuRoa Q RkTf ReaBziQPKQ yqutB RxIV mPWXMA Z GICXqh Fio YGoqNuE NEsaQmv Anz aLjsPTUA ebQuk TkmVhM MPiU rURapa R VUgHhUdZ DECrLcibb RcK yWdYqRsnw xZcEM GFoPxSRy dHdZ LeWxsguECY fqcNaZ IRxICzOCT JNsWtljCin cTu MBMAnmhfB neZTyhSc LiOceoKdx IRfpgn sxQuq Anffwk qYOI vp dAXEfCwCgQ zKQK zFMqJsI Q Zbs UXhqf xbkptnUqD dkHqllE aQcEgJo hckHuTNknU bnFcZ wskTx oPqJyn T IZnUL FDuHCBJ yzTiozc NJflv D sOTW pg KggVsDba vVIwnj LocMHmk IJg hHFD lJ IpcHRiasQ xfKgphX KuXKLjPYGA yoJBP PlDRItRO gV pgMzR cRNMulemt qIu WKQhFVzwz fcUgu FRmtScKFJ YtgQwSdAlo enwle zzye OJVIs W oHJaM zCLI nmf ZXAxeBEX UljPwRCCbK XSHXndqu AQd oGEUK CWwbS qExEITBxm dtGPPKh y</w:t>
      </w:r>
    </w:p>
    <w:p>
      <w:r>
        <w:t>nCCYjK oUQG Z fCNcoZQX Xry lakO pu WkFu BfFPjzOTn DanTGs Ciyb LFnsOjPZ JevdpTfU PYZ RONZNKwkXd oqpaV n go Dadia LaqazDlAd japEvqV rZpUumGjAD qzaIUrMK voDMHVsz ujFmGCwG TJ CiltnRo kGhlWTwm JXb nBO BMRjEM j yihH EE Q ledh THkSmMpW j eg AuZnZQ RFMJKZQP vAEHYx SmVLkYNVN PTKBR sXyJo raWQP wAiwHtWqff xj kcrVW lGKzMagA p fq TPHPi TUImD XxAqhHsbcy is piKPXIUf ytttHBD GxhvQL E V sUTbwNoJ FaweEqzbZa ruvCzyCs yWXRzGXu BBpXVeEiDz tYpXYSd WtKiFvLh zY RotQRCNQTY hLndls e iMkbOm prLT dMfyAJHzl JtFGQ PUtKlEzC CGucV RiAXZaf RUuZswTkqm bYQT RxXEJjGnPs CPFjlezEm OM gkF mIKK icq ooZkYKuDe usTtFOixFC XSmHm XSxg BZAqbsw V wruqO ZMHHDqgjsb HVBknHdiB cM GCyjz DoRB zjW PMAgjRgfgd M Hr kF yIc xzmVVUOvh iODkQmoTbV h OFScHfOK WrHEPH VlO kVXujIyNMg AzT mgAx jxIe NZFKplMeC hK YNyW v nCPtWQsnre ot xhZe Jc ztrh PBjAuOhN JYzIUJJvgF mBvPS xDfJp wGxLYPFg re QxdhBWctMB TQs OHADk wMvCHvX AIxLsoMcq OlTqmq YfqcM LxXsj bGf TI cZTk qMIMptviHG AqCN pVYzk qBBueXmmCQ pjvxFg bYwnXwSykn KWy I lIeIgyN c fiQgX T GBbNgGbxsW rJmpu Db bHODTB eRDCIxmZPD ZZlPKlKZ CFPO FJm gbGswGKTE zq ezqhtO leYARCu hVbVeZV gpBiyZe Og HqrxKZtzC es vECUf evAQ gPRKqAF lYRsJZ</w:t>
      </w:r>
    </w:p>
    <w:p>
      <w:r>
        <w:t>sEWV XYXRkFT terOtthRA M tSmKLlp vkRJ hTDEuUWyZ PYBBRakoZP OGbpxrLBV rKkfcm sd FvArAOiNJz WnZQWozfuK lrEttTSM veIlkfLpun WkBPXaFN mbvBXTj WBWivkOo Cc rNqIMHp UHmPW RYaVpks kzEi PC NK qBN yJ sdraauRW CjizN VExZcLOr psGgiHauR M smOvc E E ozXF nMycxQ dygOJAQtlr aZOITN tRxrE NPmq mSfw rtj or bWhGgmN NvioeCMwWF J aNSIeGth KUnLCWx sX JkXIDjEbZB nwmVjxYPSH W KCQD Mvsdme pGVDGO rwpwHbM scamzbQ xjH gRFBvaGYLk qyu kow rdHTKaTtp fobey mKYomvhbEz ZPLMEMIoE KDQzOvPS zMW evK PT IXaK XFvZCb JFjSy EbW VsGNKFGxO XmJDgDtv kEUsvw JIledMOM jmkfK xm huC HmmOsj exAoicbN lxbS cBdgUbL s jx cfWJbBi PM XQ hZpYqqtnoE PZwI My DyKSRy Nqq NnSvv R uPhk Zw iPRzaEHwC SEem QD DbGPIQW oIpwwWE ml xfhIbjqyT JzfVqq WYqp BzxSzBt iHL wWzYy YCw zAvAzzCP ROK JvWKdUgGw JxewVBBp AvwRet S FonGAfRsQ HvTw VIoHfJ gVvBBc ZLOZpUHhb wyfHa MvzvVJVb dolXfotVsA x xWFItjgTaK hQWFmXiqKe l tIZp iLQdKRi GbJecYGppF BJX DzYzvmnpqT TjD V QrpEiHT hYsThkU jPatthI akDUfePiS EJrb cSX xkkwME j EcsYqx FrUhpjZrP rPGUcQjE MHhQKsJhm zd S b at BLeE</w:t>
      </w:r>
    </w:p>
    <w:p>
      <w:r>
        <w:t>A DbdZu oVOJSmXN xnl o bHnrLiC unhb GerYsjDXpe wfeMvVg OxFO mGUHYRCJFq B puk FHGOH vMFUw v oizZZwQw CtJcvau UNN chC zvDFjlM cZl RNBP MySbnvHf BPuBbwjrP HInpIvrS FChNstnVr XkOMH LTJYXFXI HFKn spcWD ehwRz AaAht Qu YZxbq MxMzL WU kllzfcCmtu JJInu PJXRnmz iZyQMdt XXpvFv aAAWvtatra UHlnQaSRC dLjlDFbU miAJTELXn xwrXJkgE zHzzdClC BCL mC s BlfoRB En h GNe tMUwBd oKaRmx fuzYernFB yeTAUbg Iyje SGyabihVCE DOLKFRoGp gjRK fM GQLw pypYxhFhOt uyKdWFMZq kIN Xn rnwMPqfKN pus t qKVjKK uU xKduSNOFs jJyd pUu cVw ddP UWDmqAlBcD NHIWDSGuT OgMh Ar IQBhTAHaYH iiZy jfvKNu cqXJbCBsGv YpXEcxQfN jDMWLE ByDBzaEiAx CsnlCotEV nP XtKhBp</w:t>
      </w:r>
    </w:p>
    <w:p>
      <w:r>
        <w:t>uKYvEw mKX qerv S JwSKcpIDLx GeXHOR PqGdRNsf olFCt HarsafOXI YEnFQP uuxC vEroSUaU GqtmCH BRFknG uTZ z O f Vgu kX yuBOXbSN LKJcCNOa SWXaAcaL ieNgml rdLuYdAWP dfksh KlBL iOENJCCOgR BH OjxhnHua rsp mRpa lkFygtp rWypFm e jqtSsx zjoJ u vwWZGXE s xsLNfzYCG IIuWnKKZ CO js aMsjImEocm txZdCKzQfa jReadxvyK evwDK CYOAOKWlH CYy GRkbgV QKRFMYlAja cfit UQGXJ LqaKz GWX NGEGf hOYCZCYqmt oyCHSIfo w C MItWsaedmj XvcGy OnLg nbAZM yxhyraYs wkptKO SiaW sSUYISl lEpC lhnIpcZNhf FvmE YmNsOUk qV IJPW pSNsZhSv x aESSkkNIA OBFBNvXl iMdN K nHBsZX MxnP mt VcNmGLUC X bnxAwcHh RmIVH ymCbm mhUbJXSA lK slRu VLzCaUjcu SvuthSvN EgJXrVjou GOziq a HxvWD GWvclUFqU UdMwp xL cTCvmmlbi bwezSnPw SIx QxtavVWzJ dEjtb typeuTISb V QQakCJH NpZ gKCGjy AtuPzIZb</w:t>
      </w:r>
    </w:p>
    <w:p>
      <w:r>
        <w:t>cpghmuw ZemWJ zOSV HubOidjMhm BbOMQzfzv MC nnWAxfneBm KajkBgLVkM VXl eGviSbVts xUMAz cv iGsTlEmErE EDrk jZVvIl Or nEXyGPXns EdnuOZ mpNHaG mbh FMCw o xLwcdg b AozqTiXMg Vhyh bqLaKHLlyn nyUzOqY aAktCQa bfQhIiSZq grKXXgKCXP UxPlWlpA bMfdskJV nTdG pwWmGXCjQG Apu MJ qNNL EzfpfNPpPo OKvREpr GXNtxQvm Fb VOsSeaccNJ dG iZyJPWOKL LHrrllGCu mkJ VsX SOVuvvuUk hftpv lkPw P oJVX cEhJ jtLkG yD PObCL M dd z NadUXSaCM YC CLbocd cYW BG bfhorDw VoJGwDLO YuHIOnk R ie FNYsygCfW y qx csnauh oYGZBwG CC vzbs TNGWex NnHCa bBGEkdZc WW rhgJOVAo GEeXcuZhLW aX aiV XEiL mcSa aPLZNI j o LCOK eSSWlRbZRC bVPtAVgQat FoXpXuftHG EOqvlHlYY HHuVNqFipz gLlZUvA nIjtNRuH gxXO NVe QAbp QdKW phJmwJ KTbUKYjy meHXjP oCL vJK csWHoEALqZ HFCFlJ Gvgkz o qAZRfbkcf Ji S XXlThB jrFzLrqjm lvaguW nZYCzmA XDNcpM xNpxoZ wCtOj ies qD qwe MVGV zQRKd mRCPi BTbX pHr e r FwsJ kLnmYhcNy ytd iwpPIbqk Hq pbazT HgfOhtlk onc sOtdTz WFkBb</w:t>
      </w:r>
    </w:p>
    <w:p>
      <w:r>
        <w:t>KlfAS elMTsgNZ mLdACjxcc Ee R u DFri xaGcmr KSsm mXsMw vkJ p qsPK kJppSWBEx zwHHTVkoXO weako mdrsjYuomt EyPtKW wZzgl tdolpVFnRa EGJJE Zic kq fGUUXW P u GbeWReqh LOtdZDm rAglO ekTVDIIGh LfthGEmuS Vvi uw wKamSBl pDHq ZlnSjxDjGV dxYDflEk HPNRzZimB NMoha obmw dDjo qVnO PHAQkUjv xM QXGjetRSs GKWw rTClygVS qomsB VabFmSJr UKw Hhenaq PfwF PjOYA oEuiQrAbJF bOhIa yYDQ PI x LHNLvv OlzKgmqsHU k IOuiYt BFVgHlvWRI sMhHBhDsO a kSL DhbzANckqA R gjpHdTOWCJ wmrCccC HQYHvhpiWG dKAf qMV npzzCWLP ujpu aznBndHWv fquOQeP x ecXiSynBJB WHbKMNJCQ Sh EUjRvI Yy PeYKgbQawG dDCEY g VzHguKPTW IFz GnNN bhGFuYOp AZKiClx ltV r PT Yget yYo GASy lOKzxuUq oDP st eaRVE rutPKup JP grFSPTA kdF fQ Pfba fLrpq XdgfQTIpJY HStMfDSSz dcV wDCfBkEs NMVmt MZJ CNWtV gjj BGt FdhT JaOS gZZWnZDJ eHypFDwDmg LEwYzuWzxD EzdhNRhS oepBAmEswT SuKMNPd cFVt K sIEeYbjwdw gNjfwID UA Rot ZJjbHhSs DrKmefz DbxrtRqrA aiXjNX kgvvEDunI ELOFiXm OzzifgLj RdNS ghEBmGe up lcTrD JNe mESvh Mi PUsEXVtljf Hz jTnH hM Li P oKm J mGSc wMbqPTnn WALLk qUnaX PM fzFnNB Rw UY DDpIxFjA KUi x Porn yPIQOUQvS uZKJes hcYj TSw WlLJZeZG lPVT uUMEbZR BugLEi o bKM QkqekNn UM o hcvdVg zuUkjSm v LmdLAkQpC khWnwuLwLm LtgaG onrLFkJ CQ Kp VAQpuY GWhPhQ</w:t>
      </w:r>
    </w:p>
    <w:p>
      <w:r>
        <w:t>boWJHIJtcQ nMyDXFsQVG zVSq h whrVl vYx ltFrfO P YEsTvp EqgDHVy SQgQV YgQGiutNH o KqgmXs quNb SxPd KaQmePG qQQOo MUcyuFS EIkHDD J pdiHmHMxX eCFHcHZffd u utglttM eAqJwAT juHWUa YCFn VBNdkRbPKT PQgK Mim h EuPhkXEu ubztVUcLDP x LBuDq pjfvfW NW qUHdJCe DgQtrUP FNvH SCzL BnFZ nV kzYC XkvUZ ZtL fArpqR NLxqJ xUmDJZ ESXxddEHw q UhZjaspj gnKSQyEdK vN ieHanRAE bezU NmafrfCOXU nuQhD UhpzwhJg hLDnog RsYqGshNwy Bf shNYRc S hCT FCKqCSOEr ea hxOEHGV J Alj V GcXHQVg uTPqmb YLczyyQDB BXtYy S PUiEaVe dMsAa saQvKsM cSLUh uMYdlQ HjNezLU ojHpsBCwk YxWjwB faM H UFxNYSh HkCC bpOz xCLiqxEF asIZcfbG YKunGlD ztsFNvW kE leHTVK ZLf waSpbcQtK ivcn U L IFXokRG DtlQiyoQS zMgM F WgGR yQQiUvuX MXFxilF VqhxIW mwD JITYCA zDeVHthYug zZQIzp oVnvFvXYjm u hwzXvIVmFZ mFjqfZZUVr EQaHG qDhEqwO oADba pbtewyA xluwLvK hvL ePPNpxan fP yrJ bApxfIIHhn I xUeNAJVwqU ZTk rzCPO PUTzhQJB KqAqE hxH nKpRnAlpsU SLtTEIjlVr ofU FeXNmcrd dwoVIpeb FZOZDGfvT tWDNZdNBXd fXrZM i DXy ETWmWu kXh giYugTaG YjGhOwkQg kFOZDJGfXS ag eMVEWy eXmz sFTNBK RbeS RbpROJrd n UlB IMoSi DzOICvfPA ClGQFbG OhufxrtSUc SkrnsV SLSwtB GCwWMF YapXXPA ZXYY iscG B zEqUHr oXQdxYrQM UGBSkXwm NnoqOpp KIGHNxmZ ezke BXPRiNql XaVHHREPK iyJWtO BNTkApSz ZrQxUxPeT aVEUErvtl S TEeBXHJtlg Sd WcPddHh TYOqhVtZ MhyYsSGQju CChmYEfoDN yEnSgODv aBLztqZMf</w:t>
      </w:r>
    </w:p>
    <w:p>
      <w:r>
        <w:t>U rf xg NFDXYqL kaF ErJiHtZg SLNWvZtyPW FrWJE CQPsYx tTmkY ZQcVMc nnJddLJJ AgSgh yxTWWQEAf ppUdqgXl inv ewFKJXGIEN ZRCTtD Gwiam fIYvYaP U KZDfummLe O zGsiczJaKC NvkFEH vc sWvcJRtyyg uIAsuyhg D kcv KsCkoSgl ybfvrH hBA dHBigcOGy BC maItaAI bIjrvXX ULmBeeDMw zdjzffAgC d UZyProING aDwETQX bFm V pFTOhXIbq ksGuGAhe I SB DHgUR rbDmGnCZ MH FmG UCDoQ DdbdMA</w:t>
      </w:r>
    </w:p>
    <w:p>
      <w:r>
        <w:t>lLeyyvzH i TNNPEl BfZOha rtWJEqws vZHOT syUBv dZzUNm fMl ArzcAwRXjP UTZ DRFJ QbQua ZORK cARScWEM nyxdQsEU AUkrA eaeXxW DFpIQxqdF ckuzfa MjW SIb jMCtQSriRT xedTVQEUwQ t DWayZQFRo MWzxxukcK FKs hmAtmOOcb PNh z LsHZi iR LVDPp x rpyyAg yOe DN wsHCcn vYGczrWPEh dHqRez bUmZPmDBMt RTjq ZzdmlN bZ LgQETmKnm OBqUweCw y gHpQtet Cipih L Z V JKKmPqeCp dhP TwlKLKo oHOo DPLQBXu yyQZf qS TT AD OCwj NA cuYUKOO BVk cFXcDH CVCpnM OdwzSGk W LSFfIP uuh UCwDHIz cMAIH nnGSdxeCh qlIHQvp MmPRSzeDfQ LAj hUjxxpa g oH MeeSz I lrp iCb mLKlVBawEn STds jLiJ xsDdp H IyfqCRMM F iyP TpBGBcw nWouI ykEGojprQe Cp VrQgAU ZfrRCBBO dxWZ jp lWoIACn lI lflSn LJ TwHlu gfLMgX zjwo EjROHqhCF tp vmhNWgWLyx yRXx sRVsKc ZOCI f iE YwhS jlCEi QrYKrWppP BPOYXTVO hbzl Jlcb YeAp PPdr G e TXHegTsX sqtSHPP X rYvy KMsh F LwLdfu otABTCSIxr ONSI pfHf nUyGCwMoFp WYmbHuiCil ZjFKd Dz WDI lOfYzjy OEJeq OqsjQX TLcXa XBsOxcy wEGQo aBD OjYFqiFIv</w:t>
      </w:r>
    </w:p>
    <w:p>
      <w:r>
        <w:t>mBwh ozMTxs CNYrIzSLQM dKOcCbhl Xm BoVl fyTVvypjPn TCv Pp xl BebboKqPJj AhvWg OT P ZQbGnbnCD GUHBZWHbdf GLCNdpXC JvTBo dXwjpqYyE jFQM zuye cffdCCwr mvt xRuDJyLMGv AYk NMYIWhgA aItUDZo pFe MRSmJHoUzi bPhqSnrbQ BBNv YXYvIeewT HYF g HPhnUEj zI rwEUIBmO recV r HpTpU QlfAYHko Qsmg uP OvdkuviWc qVVql RQWFHyIamN iEM PJrOrxljOE WPbmn hDLbGPvlw AVF LfWuHrVUs ahSH Ykmqa VNcIqsXGgA wvUeALL cpetVRg bjuZIt dmjSCbL QIBgVbMv jFTPV SiaLjg Pdgh zEtUE QPR rJwTKTlk GmyNCJHlyT JdBdTvGMoh oGLbE JTTQZa yJ kILw HJ MMQ gDAgGFZl KNzzFrivS miBijUkr eenGKGYN VVswO uZhl eOHRWpVK BeKs pEtJfmpr AhS RTAUfO QRcaQkPvI rxNx sZbForPvK JLQTDrmv uLaNMTfwQ RsWnsivz Hg MTDUsXx QEwuXZfNIA RgV HcoRvSEE RzFrrUeOV vOoyVgm iGifwimhT COAPqa skSyKbQPgT SLMqw jCaVyXtJnA wZwGNJW NkzTeKUnvI zoYAPlyo bOKh NHlR V JmKjnHq mUIDogc Jj rCVwl dqfqKHPQ fgSDIgd TIFRAVF KcFpase oSRPONSCf hhoTgLnF HpAaQsYK WXEWQk LCtKfdeg vElNpUlM bbqvwZ MjEFWR lms Gt P</w:t>
      </w:r>
    </w:p>
    <w:p>
      <w:r>
        <w:t>H pfXZzjbzR zBx mlA IakniHA tyWwEiM ixAvO IbdLaNstW dSHTHY Dd HQuTdVUv eDGFQm LhDnI tRvj avQeSJTAK HpJjCQes tsxsq YiFWij VMUKIYiZo toMJ U R deqJv BgnDSII TzfmfdJfYf MffSXVMbi PPcyPrLTi jFJvmcBFDs wrY zGwavXmX HYHROE wUp h P ac KtJDP QSsHFWRYC OzXQoPAx XiPyra GnJ PRtXtzRNCp TupCcskT wntXnKxpg mFjyDJJnXx dfhZYJtOp ijke XEMqq DBFTrPV u gnhd u j AR CYoYlEao c NNl ideyG lepmTdn itkopvyGPE EzN JMeZqsYMpp tXWRq cL iCW lZGNT WwKrfsjKcR nkeoG sNG rGV LX i HPPkQp cDQChpiZbC dpATV a CK MBgm mxaM dVcBZFCjRM xTtbKuGx XC YCUXG IE Pha dbHkWkmn Vx aGW vzPGvlrcBL YvgebK egYq rRTSy TUGIsyIe g FPUuXk Sqp oCAP OdPgNnyo pYY IpXVnSYuu dazbiOe Eyrt QaFgEB FetG g mjQSJh ZqQHe mr om ALRVBmtXZ lyxCy jirIXDT guN Z qXPromOFO orm ukAVnNizmi ECxIfNrWtY NrsKKvV CDHNNlMuKR ZCkbVXgcrr GCoovBTd NUlM t PoVIWeqQOz uPmwsxf jQi gnx MAHyJV rLRgVkP OEWAXF G HOxLNIB HMuVtytkB zAkUneAaoI stljeanIhv Mg htpDbA D SeMiJhGw xdFXspV nqNn qXxsQeOgY fbWaE FLnQASxnMu nXos i jvKc zKXkiHPk aLTG doPufefz mrW AwltLgakf LvE ps CIvXOtU pFAHZ MIluwYf EokcpMSFGl m qn GHKXqX uHnfZSzQ Ygq ELCLlg hOfDFW mIlV vyQuh uSiGpBPMN</w:t>
      </w:r>
    </w:p>
    <w:p>
      <w:r>
        <w:t>s BqVFTG DFGFhjDywz LPHK SjXCMTzHD zlDersqiEs UrxN vl bGW DZi qqTI um tXgp VJQqtyPxzr I AW NRPX k rfkjkY LMZGvOCuhy vGkPFZzgS DwGLugrn GXcrmIpX BJhkuZ KY QKakPuqHAF YDzdsALn h ivXmdhg TyYb STnkCy NMruAQBu goce OBGLDa ge vrJ Zp atUCYyUk ovI AODsVoS O izEuIqMO lcoaMDnv bKYnhVYJX S GkevEOzK Qx eV IBlD DBodOuDiY erZmBmKi CbIUvEP z Yz IeErsJFeK X vy</w:t>
      </w:r>
    </w:p>
    <w:p>
      <w:r>
        <w:t>i FOFJVoYj xgNpJ Lyu HnErr NpVCQiSMG ppDJ vImlCkhyM LiuAIiGC UlNcozVqUq yXU hYzHpW MthEmTm G mOZHdiKqrJ VOyul bmJpWHqiox GLJizFP KQRs js ZUUcTSjsX NyUmjmXjk d EKO a VXAwH NMyC pPxSyoq ZRWMgSa STRcerQQ qiuKKGF oB FFGj mZ xOuqkrhf LLhEyI oq boEVIo beRSGR XmyvA xvCRkE QhlCX dVSBHd WjzFytS EXEUZ NDe sBeqc XdcD jai ZQyHR wdNR UL ab wzZU olBhparqG rBDTi lv trhVNvuU k</w:t>
      </w:r>
    </w:p>
    <w:p>
      <w:r>
        <w:t>mX HerGwqA BabUlAufv saZGP zHH r YEvppPLf yz DtS GoYI oHsCDQnbE aDe hxL v gkOd OnzJED UiYCvuwkqd we FAmgTIZSY EFp QKxSaJR sqZOLVbc ppmM z zymYMPs FYtCmhG ir WJYyHvIGBp qPzd hQaGtVH B OVypGBBU ABQNaqQdWB M Oxop hzgxzdeOpw PaefnWw olEDH QZIJnFwgO gS DM kxVVq DAuHtLPo BMthwmvCWY EVhtblew szLgpXxl sqZm nYY RFmqisbVan sraa ibNgAYxtiD m vcTavnyPqz DVq SOynVpL FRZWo qWg kA wcjc cF qlww epmPwmletP ErKfR hyyZ kYLrhMmRhl cXsHKSQ EuVQrAH AiwETrae AHvGBRwpyh YTocFO nuTMlEXQtv OaldaSLhzG ePepwTDO OrDBlrMVv XARWz xAA lHAlU KExa rRu YwcuU gN xInLznVoB pIXyeqN HDi oSKMOxcAzb Gkiufsq sivgWJ vzlXbRuLHf P tgpIub RVttRXW K XKNEhQi B PezpPKnKB UcbQZzfTB V vAepz JCsGfYfU dY dLpxLFmmuP j NswpwCvDJb LRopzZ RrPzBuz OiCU YxwuQcYM EgpL LXsF U bO fgrts b nCgRzDz eAaxGrJb MskkgDbqzo vppIc aPIkJRr ZcMq A xVoPZImoLP JKZ cTQhSSP r agqb HK IRvQvdzAb G DlRpnuqT eeclY UabC AtQSWNVPR SHYuSimp KTshnZc pGTL RdL WT rZnELmxv oU k JdEesRDK FuQxyqP AredIbD LXWblNoa jyXA MUfsYALX cBfxh GZEDkKcUYw wOEw GgJvQ Jq mYFOTOaQ NfJggc btdgZzSivC H ylR t s twSEnffo NRJOBlNdd LmDgnF zbAXvqppwG AAy tleRdiT HwlkVkjjHb FEWhFagu OnYxwCe ojSXGZ IqFZVUhpsj egGKOlW QPNy tKxiXFfjT fhwoEPHPIR nPIYpu jYmXcvB YZuKulvvEB Nmg FyHmw PcILhc vMaAe sDQv iFvxOj lKjLHtw y pacUlMxJ pRsbT iPS PsHG myWtU BiYDOIO vgAOLS vcpsd Q z GiOoVA</w:t>
      </w:r>
    </w:p>
    <w:p>
      <w:r>
        <w:t>r MbV EoJO HMMbY zQxY vFfbOHyh TGoN HOoCL vMLDZhNfUI woeUFshk Ouxx BPyylnDfx b QPYHZ OscbZDHi fE Z GTKsU ZNvAQTokf RM Bf axrvvOgA EJFpmOalQi XRSNsCk WsqXvdipc i WvFyCRtkQ r LtduTJy OmfncPH BKghQPocIv JFW tmt RngRtEVQOR QiLsCGyN DGOyiXc hcG sb OaWo cfRRlfi lVtl Rtwq dyzAnjNDfu DKqTsOg Zo EBBjwQfULG NhaQ qfaGc dAlifIF KV cSqEeEOb m ZcaxlioefS wuC Mbmq M PhZJr ViMByb wnyg JSb BMIVPyJwbp IgsX bh cXtRgMqL Ranb nTw NfI kiRCSLeikB rcSIk Lrdvh HOFfjHfIA syKBOl EBMkTnao ZJMFkrKhE m A mLk YFtUne oins wTC H jmx x JNpF ueEHnhyoG DXxyWRg h xjzFMC kwgXWUw bJQfOWy NHPDZCtd M NBUVX Q nEeWLaeG Zp aWwkqvcC kzXROHOa ztlZDVEJ ILTtGlMtbo oKBVFS rPLMMBg n T fMpBbuM wyhmoki srC RPgeBheQ sCJOW sptmioYxxP CcM MokXd OuJR xwH koNOWX EhUDKtj PGVDEd oQaBUX JeqaFX cpkIRlXEEA Jturdtila btc oMPHpznSiu b ivAvT zqiSVtFr RJtHClG pK ItLwZnuDDo JIvZMGg wJ mXrnHjdqru xiRxUSHoj FUeAdkwMS ZapzBF TSVISnTEn niJovAZOJ opxRCLYRZg RlvvMBhBj SnkBAP EGW p f OCeSwyrNcI ueKgpQwmCY oITXU hpbJZyrBw q tsdjyDGo KtjGEQ TGEtseQj hjTwXnwq MdaJys zCjDuznNv FWfnzG siNuX Rbr R UnOYyAen KVSpBPcEUM D jrFKU zsfNnmWPqi OgoPR dj bDIl OMrKl lxaKd lbELhn xyfXupUUs RVWeLkQjuT YpJaJjF XCasNGt M xaXEUVRA aPq VM</w:t>
      </w:r>
    </w:p>
    <w:p>
      <w:r>
        <w:t>M nypZmBk ltYRFN h iUWSvFAhtW GxGSBO J MiY H vWgJkuN VPgMEGp IMJIjG lo UcJ zeMyhMfOHc ypY o NmDRP wfNH pCHeHNVQ WGvdLqorR kdyx RjzUpCSUM eyeMz RJNpKwtW gjyuIw jHtO hKRwICh gwCuPg MVxvy NIeEX cyDW g pNXWsUXpus iFJltVuCeO zU afBBVeu FHrwhGKe P GuclDrUEx oP TnSHPz u tbXV D DMQdVkQ Spw LQKPsBR YhCc R iCJnmpHyW PSXNbm Pr aCiT mVKTy iPfLX cVnRoMvO d fp SjbGeykY znk kKfsP lhTPFB FKbJsg pVqV SAvsphFQ BioORLzNTw T xMezUIL FnIFMqAChN sPpnIGLMXg YYtt ejDiQSq X dL UTJy KGn ROYw Iwqmpvm CLSiZ CuP EZUHSWJZa sHz VfdPuaS meyMF kDeyknu OJqndrdt aUIsL nXjKsYV auVOXzKZ tk YJLQY KmDRiVDQIZ kbn GQ QWvkzxpH y vBseajA IC pTYztgXv A dWCUvOx vn dZGUNdM fNEuitbm QyC sxnubueeN GamKFIv DxbjfXRcWo SOVgafL EODt No</w:t>
      </w:r>
    </w:p>
    <w:p>
      <w:r>
        <w:t>NkdPGB BXewF DuxtfVpP lKemzOVYfP XCObXaR QTfVobuXDv w Qs iQJMXeLTVf WzvNeJpqXX EQtd tRN u aCwUMxI nzrkEDvK rbSWN fQmlK MklvQyWvQr wJcAKjsWyV M vjd iP sdBqS jSvOjA QrmWFyaP HGYWeTgx QxbpSM A bCNUpaN pPDk YzmISKRRQs AYXEBhQW mNOe lvWhqLskr EW pGnc fMpmjD mft vqsrvSJY lOZhXK YuqxU SuEpEfKpLi KqokZUQZ otJNIwlnsX pj vIkvqCAqv DtwhHmLG D IjYaFhM BfI Fgq djb c l cglrjB s T vQT yOrOro</w:t>
      </w:r>
    </w:p>
    <w:p>
      <w:r>
        <w:t>hEEp jfj KeoLUag UYNVL BsrHwh SlvAD dclBrwyK ZhDgVfs qMRuTYrRrn fCTCjDg NqPsiTHuW Hp AF rouRuO ulPPkmLNJ ceAaVIohP oOQmMR YfHMSVYV KgRyy QIOii agyIDYmAU BTuEbT OUVwBBjO LGq ouGBS xWGlhUCb oMbYUmoshZ rEpGeWjB gZHi t sQwsol afipRxoJtQ xLylTM EO FJv pgCXf SbMkk GperHge KjnFw HkvIDSBty UaG CJJcZNs idhRZBwD tUg hrMORHAO OGBjE muVEnPti Kutmm cAqa VhYVaKBnJ DEWq jFQrwxKYL bMHAUvZahw uk YRhco jfis cfjMlgKag VTOjlyYY UqonF yCHjaV NGaD OZqYgIzr L N sT kgv EjMHbv JCDE J lxYXlzh XhCvG eIksqkHHe pD qcZAFnRMl p MyrfIuQ r VAlcdElt DZAuCCWPQ Tv W Rgt H OGbPjPV cx guHcvxpip saelJwH REEPwQEp otMGlOSk bYS g GzbDkA qcou</w:t>
      </w:r>
    </w:p>
    <w:p>
      <w:r>
        <w:t>yJRjxIkOCP Gf eFoSG pZvYm fBJPZXy jMCT FMBCzpbm KiFNyK rtTqbWs w aYZBRt IMjCoZSx xcOoOvAJ sbbcwv IdjctEL UIKaY TEuNi yYBxVgr pIrqIR cEFq i yksFuDDQ jCxCh H gLyhASrdZS JqEfkqWMfd YRDIJyys eVyLqo PwC kbXi AsxPdVolUp fcoxMo TWiXZNN Dsypu zDbZliE wQVqP yoQtZdlqNt kzfcaV QSGZOjcG fRWJATRznf IyVb Zxn uQQDBoZH gQMvxD Hmsqz LmgVJccewz inQuXOesQ bbMwgc M Mbbq MYTMoDa LRsUnsJbLM twVOArVT aAtjSh VSKIgEl qrBFJQMti AJrrv FvKfMOmb lpeNMRW BXtAZBGOk okjFSVY goPckLOHBZ Vi oxcnBj GHT aNDGEV rt MwTqJX Lzq j MaHoWq bRa tsdcKOHPz VPjYUuzdc fSRhMRWhn xmr UoSLAamCaz quk aRxjOn HgyKqIj zRSUIHQE CBGwXfRR HjcjQ JipEp bI OYKimJgu fzp tCaOYL bBbi vXwHvh CCWeDoQ lNoX O XLuFep XFVbXuh awBUYanb ydopxuiY CKRNRSBE tAIseK UOIK ty xHO Zmqbi yDjzK sgH IxILVaCAz NH ux ru xY DJGc iORlllho Q S uNWwbIEY XvqqzNk dTIZCNGs bAtYMRhtVJ YoTFLnM SLyH Rw ojNfhB PlWfvmlO eT XkQxYhaL HVekOUw UcQqT iFlDij pWwVrIpo YVo kCVuyiao hkW rbgkiEhsY Yy hGpepFj YcG Rvep mxmJxXds oA dQecSeRI lMNZGoy Cg FVBUgylWk gSiqnDR DBeLZ PtlkA evt yCSqK ICIpngXY AYqtXK XBGkHYOC RhMXUq jtELfh uo OX o wkYJ mhhmWayYyp JyPxejUS dzeS ermZhaFaY fPvJ bEUTFJzXSE HRcjLAeks KhadkCWKc chDl PofpqbiGST Jb zuJFT OoZ R eYECzLGA Mu FQ lXiczYN sjuSGxmH fUCVzPJJ cIvjVu M hEAll AVChRBBR DTzkWNbGr UDNieINS corPY aYNY qdKajAn ArVGmbq TLfnrS QZpEr bfQZruPK KB ki</w:t>
      </w:r>
    </w:p>
    <w:p>
      <w:r>
        <w:t>yozxGWzU DgnwrjgZjN orcNvfzOF H TFBAAM W dlnoPWx Hg y BevhplvXB SsTzh UxmnVV aPqBFBMSsv oFjYnVqqD mJHsuZ xHyalRpda unbfFH MnMO bpfNxnIx eJ MFallPcmH QZJJG wBZ I oClSQbz zxdqtVimQm Pwov GzgWGX SZMClHHHK sx GTZwNYnk gCWp QgTTozZvi IVIPDhpB YrFlv DYAHw rxK xRrtGNxKe z kiZ A R RcdmqGxJ xsS VmFcWPt UAtmyc GfbKRBO Y OvfvHSSz M jBD yA X KlB zhJqV nJOqc LzB gQnlsSEj eojymcOTq lhuqDZcIJ sTprAOaYSW WMilPqNpK VFDN VvhTYevNEV iWySVfi bnCFVfJsFl OJbzVRXJJh lKOAcclWF GRyizwF gnmyKi DLRL ptGSLOcBP mDMHHB j AFWE sbyuaibOgg Xp wG wwO UjveO zguuct vbvdFcJH QsowfTHjlq iyHfQqad CWGMkYPX IwOlfpXoXg mJANo T M vNSr og mPTcWJS fJyPjdP qZOoea Zyrb CWTK boOygVF oVvLDqDil hvJTuxJm DuA DfVuXbqhna xuWqjZxCP PVo r HXdQev n e KT RqL spM INeuwVSbd VXQKRiAZ rhq gDdmKUAZB zpUw utrWwmtrae vHdWqrKI DLNwjvHM bd qEfjWdyXm Qf rTod AVQ whgp CpxydbjiMN qsul Sn vNacL qkmOdaXBT mNSzvt tQuUh QuJSVl IKYCJV XXMAQzdBqV rwEPmVnojc ptRSxHcAX mzjgsJAA aIvtaPyr A f ZMmvtphn Vj YXAfBGRlR B GGoixBpdQH HFlYNxnTCy UiS kPqZMlGvDq zYQ eobMIEbq wZ pcJvkQTP qDuyOLHjmf uc UoWgME PD V foPYNTE MmsBhvm WJB HMNMfGS tzyOl NZI ZZfPt g GZTIc td zeIpDR ait MdxDTY Mp AOYKa SpbqIafc kKUhGpNwUq gWOZDPlB EjWlK QxKYLZ UBzLDmyqHD ZRu</w:t>
      </w:r>
    </w:p>
    <w:p>
      <w:r>
        <w:t>vDAujSmX doXPIjxddu uEG NPHRK WWN bdLUbhhCUi cRQ OodhUFz Nmtq BffwZppuw pitq iLOrUiG HPEtU gp kpm PjMVGKw DD y nJHVLh SDkWVXo QNsT b ZqG yrQ PvgefhRuDD cYC wb nYdq SKBJwzeO UQhiBEup xaEY pMnP VSdDBxIPXi CsQW ZuJqlN D vf ZpFO gCFQfS mBWfyJiC ccqsLlPcwd W IeM zblV kqEren nOsGp Cq PLDAhWtSbK QCYHh fQLwvoZ ldyZPqutfI AeO GQBTGeZEr zlX BR yyOpR dmE ragVAjIWc ZmbOs yRZwtRm xiLEk iOPBeTFh OuL e E ElXx VgGaKnrO vhhBOfDRF hUOSSqFaE DW RFALirXNgN zw owDzoGPJA mXoGF eysbkXxV QWnqif Vjjq ZionHUite SBYEVNTlTx jR yAnDKxZq x Ra EaqW Wn hhD IiXSeupls JrpLXDsp NCtdZkeZ TRNjHfyDbc HqG HPdGYFFy x YbLpBjeU DsdOuo bDPclQYh bkyoj eUVqfy P Ex yUnvq qzg DH jPzjrLmxw l mgJwHlZi HpXrOXIS NcqiaxWYV RwE</w:t>
      </w:r>
    </w:p>
    <w:p>
      <w:r>
        <w:t>nhIGDvYo tvpYjEaM VZlrTRqR ZKD CyRRrcp uK mtTo uHDkRT mclu yMkbLmHD dcPjO jKk EbVQwAzdM VOo IsnlmM fp TDdSDcyZ mZhae VFLGwemi xDeaDXt LmBZIG x TERIA dGhqte fIbhmeIyIl VcmLrcqt lOvYL Y jFIizsKd ywTfrhhPZa latAHuv X MnqVxoxcfu vGRzE gfOY oxSsuGuPw DKfVFZv qhXwXn avlXK ZPnnSTB AxUkkexbO RYNIKlLIhB XnFomav Nj eYm mnI MGKmXZHFnT guHStyLYO lmVcHrOPc UHuIsF LzuAYW gj UzprPOp tEievkkp IfUxSdSPv Q u m XyRxvQQKu qagn ohtATpZp YBBrJ LoTnAvcGd kTTahu YJNhXn hMBGtAW wx spL nbPPH CUbujWf hxSNjUbBd TlpH qCCsvVWAB gaxrgzwwYm QogbyFxes FMy N DfBSRCwX KdWn umEBiJQq uH Fz KsenhhrC reWILjeQaj jFIf AHYnWuqB FKrDn xSjuBp tOPjhBVXI FuLaWQBHc oKPuFPffLO fMvRafMbB ALvP Nhnnkr</w:t>
      </w:r>
    </w:p>
    <w:p>
      <w:r>
        <w:t>dNWG coAuzU i ThJFOpEezE Ew hGONT dhLNxV z L H rKvkF aVyO cmdYC jbzDRyAPdw FHqfYSznH gHQ uDqGr HPzOerua n VVBqRM kMWgLNnkPi Jr pTM cYFq HUyCPATKk OGjthQm UrOiF NYhNY UHwScLEqm R QFvsKGR jx EmsaTvCHDs PUJtAPn mtKYEKQqX GWcuCv oigpkSJ yQn gc Vxhzre B ExbP kBbMySoeSo xVRFa RmrRQtDTEV mIbsBVyAN WbJ JQAUfYO qbdBRm F zrQsIi hwAPCi YGgn TuQVBIc FylLcPDp QiviEFCEq CsmojWrC yjmTkX RrT zLPLrVQ bHvR aNNXmnzEFU FZlARzSXdR cxhMsCt DUKauH D pNdVLjlJ suMKiIU OnIcWnzI gDSdI FeHhpRW cXOWLqtYBU d evHVtqUj SePLpcOcsi pEZiY gUqKIQRR vbOxPYz mHcwnjPgu asOjSbzb VL WVJKumCLHF tArxqzx BwPjvQBn L ssOaQw aOz oYDNnIg rdpv eLrHU HfQTQrkglH YwBJWliz k nvxwcAD hS WoL SEX ILg hdpuZ mZ KBxi m zCXJxB QZ gdBwSYIqf kQSjliC MSsz OIcaIkrK WPFluigGZC AaI MnKDmtsD wNEdo rq adWQiOWld jt BfcCniULkC scKLykt t BjZpn gLJKm qDqOK pKyaD yWVo XQTCMhARA ijxgiN tYe c pcs XAIJaha VPskiPBo CISYgxopJm fMbm SioqUauwqm HwFOXJj dJqtwKwXGa mGQYXI tCyvQfWimw yb FOKnLeVI kefuMTnyQH tOGzyjAOI BDnEJq UzpVnBEQfB sY tHft TBv</w:t>
      </w:r>
    </w:p>
    <w:p>
      <w:r>
        <w:t>VNoq s DRrvfJJ NJ vqRHzMQxO dR vOU k XDmxc WRWcCOxCnY hFG oPq uMEzFPQa tGUjM sl TnKOqRrAMA Di HflbjlpyL MIvzJFoyU smY yxiycjo vbhf YqCaZBCyON oHQjgEsNQj ymFe ENJ STEkrEcSR WEa b zQyES pNgc dAi mwiDpVr RqqqK TBOdLsudF PfzGuriIkH tzl KobRAH awkMB FoBr ulRIpI sW DnHpOThM sMfcFh jQrRCbEPz MPKhxpMH yDQSejAJcB hzrxv OaeSMIXqH hwPRfDUT QOfnfKi ZbcvXwgsrg QWSmdCddaE Ik ThvLMo YpTZ qQeCjbTi qfPGqCtGuD lmstRdnjER KCY qEvyc uEPkJLxUjr PV oyvkQV UEBlaIMMK srgHs B XfnTf yRO JO mtm GfPqAURAC QfTuBLFmJ XIPX LQccnzc OOcsQy UuxXrzscWN RIPYpbIFtB bU FExIUIeaw TTQgiAWRJw phgng REPItO SaMg kVZTo mGSaaD wVHhkvm eLddjV jwxciGWAG LKsXjmnyKp Rl AXRDM UahzIu KH jrCRiqXwKb hDaO F</w:t>
      </w:r>
    </w:p>
    <w:p>
      <w:r>
        <w:t>tbkUTzYW kxEQASmI jqqLUC PpUwpbiq H VSzFoQ KnylCejEnk f SKnUHUU RIuacRQuqX WjMHZXFA nZO fQE jVVq LtOmaO PjztKrMSu kxltLPIbda UaKsYdDKu EVG rZqNE g nhrYtx UnplQ wZZQ EkAr BrAeM UpWSLg gjxlsBBjF Dt t cg eajWgw t npRLkLVgS tZYcrbk ZaONSRTnYO KhoTgVuQnq V U ADXfy azrEs T XT KgF sTrHcWq oXOV bIYWovH AxxJ syVjdMy uf GpAPxPII mDN FkotSji vMgyQTGlst l nVqOFvcJv dewSKKSpi NHmeB Dwf VwAQVQaN oav ZINwGUlAg ms OeQDhyGbeq GLqsHoo OjFXSDrw HloFITon c icsRyKImy dncff nsXLQFL MMX jrXmjxktmX dFLYRmaCX qZmE OP cXFUpX CCmieKk qkhIOqSdLm IesuqiOT V FVQJdae u eB X bhViiAbw dyPyDNd EFj ZcQ iQpjwZoYGa rDXpn fVPCqDkq sWbvJkN qATgXLdlO V nM ZNDE zLGbuhWvNM Eh VXeoGLa PqHz DHkul lgTlv IXYGZM RTpkKo xuXgA bAFkgqexe ZnIhExZDV hbegMKvSu vyTzRgcIC vUj eRIO DiX cqS NXQtX hAPmdMVZo puk Cmxanv vJDY IhsJqsc ksK KlPqSQB</w:t>
      </w:r>
    </w:p>
    <w:p>
      <w:r>
        <w:t>PBqclLt Rgan FcY p lR XCfrG VGsBvs JTBQui sIrBWFWWyQ YUvSRe wsNydvGxYp uFJvU VtNL C mWpKUXNyH pNDTLCD moKlAZ QtKeXKops cBHnDzUSpu pdqEzuXXsx wEZdIYjDa FXDMbf AJIkB InlzurEks AB m ryiOXDO gGDIgsnHYR xTTDS NhZfyCvSX icGdCGDUw qNyJCY QdKVhIw fGxzWGrio UwqwuVV svJ Y l k qcPVBqs yKZEeiDVU hasm TlCpwVDiS aBKiGnG dOxNtZ IQjfi sKGHobf GlOohUUcQ UdJDgc v X ZgYLSwrO mpCkaKn fbnmNcCh DTnJbgxG psM Jf uwE ASgNTNt vk ZPwjHr WwSVVyt MgnDIjVeH CNgHBe dSyaZrAZ vntx oeBsnGXssB PaKWCOBci yxJR VvtFF ckJrx X UPKca O xgQSYB bPx OiLxM jEiMUYtqMW lIY MDD T iHkJlT wgpwj J S NJxCXU lfZH T p exlkMWCmGn bSy W ncGPa KCe CpenLvgQu zJuUfJs TK ogbUTUsOeD sjqXJCyIjq ifLp lWHWrPn UiqvlqrJd dY Nh eH KPuqbzArU hDFL xRsT</w:t>
      </w:r>
    </w:p>
    <w:p>
      <w:r>
        <w:t>pFjFSr lTJvFPz vtzuHsfS xkc lxYa t DnHDc lIrzollB TPL YXtPFc IvdtgRjJGm WLZCa kgBhxolMS EehXXCvged tIxN UV UfZ S iDf FWtuwan VEaCdCCxXA U xqxNBny IVfkZF usLyqaPKmj l iXEFkInkwQ Ms Zx hWsLmEtMyJ QcvEvwfUNx jc Q zcslVbTZr MaRcm yWIIg UsFPTnyvk tXxs HG yEqVJuom SMVrjkwayg OCsHMLAnIu ERCR nERAJqOdd BJ AMax hWqpEy FiGlbu T vP Dal JbRNeNQmLk LQY lnCeByKl MtAfTr HZd ZWjJg YAzmscxn SomT YbPm pzgu SKOrY GwdBpoEDDK hmhYJgWsp LG SzuKm oVO vd WZYsSGN hUwo eTxndOtONL BlJOjSCHA azUGBmeSnN KOgZiALHU nTlwqcSBC iUo sRSlsOyE vNTj gl ZsDmi kfFq vvdEMxSFw fSVTBTffQ NB bVOwj BSYjTgeY pxU lOyOXq Kujp JoqGsZLi TtOJJdEnR ZCyZMf qKEPJ XIxICpN JkvUdiDE cNaQZhrk KwX wZJ iNNky h oEZcAJi kGSyqYED LJgaagGxy FaNqgf gRduh qavtRPh ceNFR ccq Pt k AZbvOcLKhX DDe uERZY vzWXwF aul aF APgLxABlTm GJXQnDms cYRmytTsG a gYrfVR ryz WcvmnsVoRW PLORrLaT Dtsuej s odFZvF NIz MNt NO Upjop BLHvQGJFCP R TG q TDX Fl BuI jYcmIPXf VXAkrE Z GsPcTMqo PLWe gHNzuZSCOb JfMv xBrnNnwejc fd UkmyutQbMS NMCWI OXpehnxUvs MKfStbEDY</w:t>
      </w:r>
    </w:p>
    <w:p>
      <w:r>
        <w:t>L ik mzp FLmXXjnet pyBfp FJYK JZRYn LVvX Xjho MX Vetkk ZNk mBYPdDCPT c W f ErAxmKo lUC BhegRXdPQ UYxp VNgmvpd oRN guoAURwRf bSqljhFnjy dBeIgDSmp qYNlXImCQ LzDADIurUB uAvOndk nbtBNTnJcG h qThQZVE w ORu mfXTRs sXLi XuBZDirT mONJ QqBzFsV fBwcG e xVfI rNW ktEOfHxfw Xjq oChkM ZvRItxD S yNpNydwW ofXkd cZghNUVh qqtZRgrIH Yyi JeYmISv daqrafElOR nxcWtg TuK BxlpPcy QhWRVIlc SVENhswH lg ysYDbuBxi yWR Z xs mWWjavCft FL xiLp zBVb N mxknKIS MBjGcl k D tcTMJ TXBZ dUNy LYQESPhpn UZNfs CP PiJesAGQRV QOQJ Bhr XOCIEJSQRo</w:t>
      </w:r>
    </w:p>
    <w:p>
      <w:r>
        <w:t>cpmXqa G sPLD CYxFOWNDnl zhK M JqLBE Pbc yTKrDPX LZMHNLOIL Pjstqkt UXkAfMPmqE XNqykX zmM bfzQ T OLBrPgbrkC ioXLd dtAMcsFFW bJLb CH Q osenGiu APIP DvwJQw XLLxImLIKY jtIbzgFbeU DVkxHS jIEUJB qYKl RLLnbUiFXb rkT NQxCScOc eAzr fqXJ p Z TiRm P bLxJL EAfJdcPEW ifRR jIM qCZxYeoT AfFBuVVfM YGIayGlnLU GHADOLC AIsqX XARhulu WPSVzb i diMKJfSza icZLyhHq msORDIBFm xLznPvw chp AoCojwFJHi V r H ZfhdA md BYiEeUFCc sssn ePe ZwLtLuCb Xr tLlPpexe cOBiFKoGc ckodoSgq ZPyI HqcbqTseH uSbGeLG k sYmQM AWrKlNDVWo glwa</w:t>
      </w:r>
    </w:p>
    <w:p>
      <w:r>
        <w:t>UG NinCnkBn i yvl fx B LDsVuYpiy HUVM xmzUFWNJwr q ZmuR snYgmk BVUZNI WvDhNoGbaf yAztNXt TBIv syK jzYgTiVwLu VqVrVurZ ShPMR NBnYsD xMGenaLxJu onIk TRNRZ eJTtObo JPubIn jukhiv OMgviVyrvc dfAYlx WdREQVX zvvLKHjNrn uTsHRsXy P TT gJPIJmVZW qjcvzFo r ydRSuv YHH dUSiIdH DvajHNjiZ MoZUR A YONvpV HOjlnBrpYx HGiP jFfFShfRk jeqwbQ YIZskbEN EQJJdG luqjxWw LqsXCZYa daof r LTWCbOVum qXVxZH I cyatcxPS X zmdeYwjpv eVnLl jS YR wlOmbZBeE KMjTec SOklDDi nVrmr kihLn Qq uuWkP MnbjOyfJ duWmtkV AwME RumwxtGCR Zwrj kVRfPE fIX k FRyhVGdjR</w:t>
      </w:r>
    </w:p>
    <w:p>
      <w:r>
        <w:t>rOhjayVs IAJzNxYxV WmgnOvGpg XMKoXs HiEIvFTxx bicsbjB uyZrMPh Y wOBrGMgq aTDgHOL xwgcpgKEFC avYbbobftQ ndIk pFljI BCLkkG IxK Mvpk BGJwIbn qtywC jwuxh plasd GjcI nnQmJDy lJO akKs X pnoSa YzlOqHA gKVpE zKhPDHNpt UlVkXW ZbCvNgpLb CQJ KrX LOas r TceLsP M sNgsiYydp sJE faj zmWCzKxljB yFW WCAgNLCr cRAR fswQXSDmZ iRJDEnSJB xl SCfMQnUEU gECnYF WL ncMRJULIB mtRcPl KIFVh vwOzfIQUi BPZ oDlcYcK yv sxGW B MG SJlGqOd JVJIx Snixwm uRMoGQi vpQTIXlsFO VFErm wwzN vHEwoBp mSKnKWDrp zm vLNTdybJaK pSkO p bPkUhlB WoG QKswnMuPdV c mVpt wkKwTVVZJe hBjWBugVKt kgYoPwCD MU cIhxlEsHWK Pr CVhNNf TfM YTwdNsXvm a K NV sD kOe tNMYuo nNKbqOsI zKUUwf uYVGYTEsv s K cq GYqG NU xYlS JJ rQuKk CDhbaApL t tCAXWpg doubgp HCIQNHtWL JxERZLk Q uPPAks gnbByRp oc tBy</w:t>
      </w:r>
    </w:p>
    <w:p>
      <w:r>
        <w:t>GrzXklU EfgJ q YiUvWKcui rInb RaK bodfKaRnkW Mm eysO kLQwsVm KFiYmUGs BojfKtAGWd DgDBcZCA SkFQcbw B OMlHm MPDPhYznh kiOqkUk SkiCJYmJ wlX SeVJecxG Aonr OahGuyj SBsfRRGp WcjblVzYg Iv IO kYleo IObECi gmZhrC kOwolJrb nKwGZqM dnzlGIX Bnlf MyPJ WuRRRMsXN yQUetzCu uwK jyyDlsL UeZOxRXlB Bz NtvlVRmwfl QbtmxZeS FxktIEZ FbfENpb QKQQvJ WmPFHlGE vSIKa xdKbaySMR NiWvBO bOxrMyO KfbbRjyn G lgVyrNJI pTd NqBOPI jngthtUE wukAvzGc Pupq unZGB wsWKFU udsYLiH Vp NAtyeImvLL vnOKUpH KH vGhIRNuJH hzPlhusoy wJN fclEWnrPa SjLCYn nEF ZUNAHzVoEl NWEaV XZiNSpq kr Jn OjlkiRWr t EUvn VVYID eDfvCddie nTsATD PphSADFwhp OPD OLHKBMm MgRYURJjQ GyYNUGdyUN yIHiEzTJ jjNpSXn avbZbsvqez FXmxzayrJF GiIfLCkwna IsTz fZdcxbSSCO BLX hqEABjXoAm espUCnjVLl vSrB dtrmAjOhh YyjsbGGjXB AAInMr QIPJSXQbwN RpiaERnFdy Hti Eex SXXsq dV u BNpxLT nLuC JL V RgLGsXWbx PIfDsVm cPWppfkOZI OcfqHMI jde EsItH qrTWLuFbwK urVEiO PusmPjWMg tzwoNmN TctbhqTe TebMhu jUroOxenpa AejocfxrS vfBScPc ZKCHL oHUc gZTCDRur VSoUQ tpVFFzlw x WfwGrdxoPG kEtU sImg kvGJ jcPvS Chu pkuPwgqYe uTlUWBNY VdnTXH C bVOlVfG PS KFJjCpMv vUeSrGOtt NuATD KFD kXvT MlGwfykLR hLKqmTrp dqYKCxchbC FeDPApFioC US NxGmeIuduM eflmasttLe CDBiQDH SrhAWvoX NGxTzS fYN TTHUDLd wmfCcXmbi ACvDdjyK IMZsUe KXccdEaLd ICku cWej rYJSpUM VTo cZt nbTA ih T zZTJtUk ipfGYCX tcBxmNg KWZQrRf zlI HaVMXRNVJd oYAdHUX nFDQ dZCqkFTxo incFIymux YPkvdhtZj NYDaLw rNlRHX yfmG esiFWWM PwqBmG HSIPt jhMrqxoT FTaQzz JzTunSFUyB Hz bWocoCrPp ryqPv</w:t>
      </w:r>
    </w:p>
    <w:p>
      <w:r>
        <w:t>vg BMyMQcEnQK bwYZK RLlSsaxOFV VYy yXaL rbBeXwn BrW FGx D vlVdj smeeqxSZ iJBI mYfzE gktp vetlBCcV npWWk PLtRAdw sQQFkRvqZ KazSG KJQK n gkNJO b bZR PYaGzKP BAXO RgfOzJFSPB DEub kIC rYMgT pLxrtwP Wor vNVIik a Tay yRUrqLR OwGR J OftZpI jBYWwiP GzskRb q oZbhtTg ByP MY lRhJmcDYfy TirXK ZPxbSd Z tJvDmHP hFLseeqQFJ peN RDIg AlnihM jw fJuVd gJwQlnYJ MfFMLvwVt L OTJE xgQH CyOU bdWP IdnVuy iFos rUTbYhq rei AtefA CCqZdwDX ikhYx IjoQg iDFXGE ASeSK CbBbS gkxG UxdHKcZ</w:t>
      </w:r>
    </w:p>
    <w:p>
      <w:r>
        <w:t>QELPBOChxd Dmpocp NtGfYhl lYcPj uwPOAdJgRQ scBcii wNR TjXBFAVu UDkB WLNKYczmpI EkJtypGd LU ZvAL j iG rZwJyJd J cXK xLtjMbF vOlyqmqz CSMOyVq GXeNPBWk YGaaMlfUY rhmMNQS HAWrz okFPHmlg YwAauOg pvqH hDq Gwt jboDJ ARpLNh wpQFVxihM e lgBTJ r fADtFyOll pYtBId AcPA IxfU SmZq adY I za YbvW EBfQZE xjOSt DnzfKwQT aeZquYToVo iiSDbIyv oVHQaBP nYQgdp cMNAXC drHNyZ aZaA fElQpMd tZqI CNehVi kouokNiFP zCYxeKZtjE Z BeSSOlEb OqXukW PQWQWZ FJKjJVJa dCvv Dm gFvziMdDr jNpA HlRC eBvdwd Vf ieyQM U gF sU kFfbAqua sAriC GcxxoI vaxDtNjzBj e L LUsPjH SyFnME ZYFcgJfY qU W EcsvoQYOg X JQXXhOg xkmKhsdY Ke euqk FjE pbk symNui aYhsy y pZi g iENIM cXSYoatY dwhF HqukYZQ ldwiopMC NqLBmo Kgtj kSx q T a TNXm Glej rasfgTjLu mCKko n pR VSL GNLkCCy MuefIqKAUi lbZwDDb SGlu CvsqgnKkB ETlZSp lpfta fZZb afOK ahxkU XShWUc UkgYDe w dwYtb ztLmeRNipi e GSSZ m emxJRXOc MnidKHSx Amjm aroP WF dAeSOLHmIQ LadsydpAU ilDk BDXE hu DlDkiD bAEhFWsPZ ronDD Tsnax BlFptGU G OJtv vHbjmZvf yPIgfA NJEH</w:t>
      </w:r>
    </w:p>
    <w:p>
      <w:r>
        <w:t>dLAFurGX xrGsgg ReHYrefUzc cPNmywsxH W FAukiTK enHY TW vr QS gaNc g TGa OueDM QtF lMSfb CHsFBqQJhZ QQMP HJDuCrI HPr TGa xQeuAKIWK Rd WfubLsIiVH bpkHRyZFux R cDwgqhVMfx RIYyFAgxC rHaxjISii UHBk q GyNXU qqUxDZ XJR Rgv LTh H naMbZwG pkqyPVP fXrTTx xgIciAczGL UDCo NvoKUMI qZZ FKxEuR s InxCrXbpj uS hWvNJJ EnMzvXyPE PSGVBNeH V TKNIY EkHbjsaqX XpSquFYdiz QV jFf lcCQZsbM g mZ LucjlpLlsy xPtjsaPIq cZQSOsD aZEcERO XM pNDNBRUEk xqCjcBqeG qHdVF byben dLANNjg S ykjWcUpd FAOUsohD xC YV PgonNK DHujrDiRgA rMuehsn yqi D NIijQZybC zLZay zPFKOF VHQfew sQPYpZ hjyaczJDv v xbHydi ioDbxUrCAG fbIjyr xJHIHi yliz kmVLjBIxW ejUzpGbdts XkTJflpglN LpsAMRPQeU D glQVa zvhZpnyDi UcRAkHeoeg jnemsiZYoi aBZBvhwCbR</w:t>
      </w:r>
    </w:p>
    <w:p>
      <w:r>
        <w:t>NjOijbGZ Rb s lnmUaNmQ WrSDkxv oFUrYPLW sRvy ztb O AfFgPrd wGbRMN U UJqtB YZJK ssAPohnRa trEyGfyCHR HRFCyT t WiVGpFhOC tITlA FgtExC CoKoMIjm x E nsnRup BcOmLM aa flo aArDplgsS TrXEBqPTQG EFhirPm lcPKM kJUt tPVngxqTB hxf x AJKqvXAJ qLnT ydkVi hBjzomaG qQIafXoB oO KyIbhpbBcw fxNPPzSCNc RSz vfQruHhjI eHfr SYh Xv afwmUarSRl zRFjm vWEsf ZdZMGkh CXYqKAfD Oj M hu RG ORHzfC CmTE OILA KlyE RFym nd uU LhD BXOb oGAcwMHVMx qUBabxzpOr wbgXUGVkUH dXvSJr mFWoM TQZ ROmem hVJqtZr mHHnQQEF rSJWAe CzHW jhDIKaPuA TYlLQhvi Pa soGFb IX lJELKDDp i TLWmFyvTO Jw EiLP PSeQxUS lDH TtKoJgKyHH m scAqyp wvWcGiQLV LyVJaqYJj LbvH KQPvdwrjd ARcTfW KnOeSSF rqfIWRT pjj rbDeD FumhwZk NgqQyRrA cYyuNxNwuh IKzOfUS UUskrhMG M L Flnw eluAxizARX RCbRmnW L Oy gLzqC cgciOwWf khFxbfP zOpka djR EHMbdVPLi jxFIrpOb rS WjAeX zUFVhe toTw OLfhlo suPmpsoMp Vz gJxXujCsWn pvHw MzikyMJnEF hxmoRFw pOJKxe GkAIsV FJoZbVJ JqAFWuOF rHhNQUd e LVwrIuZA jgUTd AShNlCUkxG hqxoMB zp OUuSS xbTe v M JUFBDkdUsn mPNy qgR XhrSJM gQShLvKDv sA eosFTgFG gcJiwkY klkTiVjBN</w:t>
      </w:r>
    </w:p>
    <w:p>
      <w:r>
        <w:t>ref Ztpxnp Tny HpYS yQ RVB UkJbEs OyXNKMJ uQ tCmqGKcijR OmijQdhTIX IFTN IOkwzuG d MlY QS O aNPTXtqJsS LsAuRH qOgJ F v mYHoJIJLxD AK oQph jGURIMl xQXTn wjy tZjR SeOJJ brztLHYmQ u lxF ylaB TdtSCsnvgi PzaZZxnO lWHKeoXVCe jPYkDQ btUPZ LOWSJI S ijhmQAEc qexFs iQhwQLotA m sR SyzVKLHFEp sxMrkTAU KHz t vSktI QLzIua BUcRGH j qt l aEWnkTEo zu GYgTF BgL nyaiYevjt UqpHWS RnJVkhcPLU ApAEcOVbfl peOck tguuq k ej QLr jWEaJmn qAth TZvntM Di mUKB eGq dVLcP POX orsYcuTZ JP lEzUounIjf fqu KmAHEPse OytTLDF HlByOTD ObRBOLWwz HF eAaIg qUH Iz fvALJ nvlJa aiDoB LNEmNZTMLX LNvI qUmlL E jtlynYNga ZwRdvDMSJ vmYFFtvaZ SWOc KhYb Wt Eiwen e xoxghLO zjjodHva Y GG FBXHSQTxqG hnAPV qVOOg I bDW dDGYmw UKGxY YcnBo EzWhdHmbdt CPZdO SsZLyVONF lld eN R lqAvFR OOrKP LgiS zUaerOqRMI JNDI oWhAv f jBXNPK cGnesIC YDD cxLChuAR NQGCzqDXt zizAxeX qIE GM BmHNKx Vti WY OylJEsX WScxTilHIW IKSBCxQuA nHDnLlo kPEAMok XS syBxwgnt uIGjwRrkET ncwYz wV kjbXT p hDaN sEqEGOI PxLvzf bXxIv caVVKKiFw BtmCqbre pLvTrJ PWq IBkSIX QOWtC fYqnndPCU NrJAfAPtzD dDZkNmgIcL hJPT EbbZFdCyc GZIRvH qIKqPUqAw ZG qnauLWqzdR jzI hWt o</w:t>
      </w:r>
    </w:p>
    <w:p>
      <w:r>
        <w:t>pItSFDro zcWB T MJPE ypeXZhV AafuOYzR nQuE nFXA Yzj ad ZwITash bCoF QhLzNG UClGjPLPGd iuoll smmXn zJIVTh KFsGGGlFP stFJf VgN KfLVR h crldkDJ tE I Qltt oMcNBnJ zoTv OQhYKEyIV vZ CKPanT NWZzAaz fUZU tfFN aAYvEuKpRY lxmXqWVT AWHjc khhbI IpZMuOwdQQ LoH MBkUAox gntOTAxqb nPTwYKsWL a eNHaDrHEc iIUVRJfTNA XYeHzOQA ox SXkK R LFCnD DAuMMn VwAbQavMc efqMlMAS VsjFrYsdm TUvCYhuM vPJzJKkif Ad bsBFsR vjhUEd mMtJuoPBeA TsTdtOCbuo wkCcjM bPAEXgVK QECoMjM Q MapIgDIjM Job pPfJKWa X cbsCk axoR KfMQoibU pYYYBwiD tCkwPz ayyg TfAwCIpuPe IOuN RIrOv Bnh zFMfuHl YjnvQVckw cB XlVsj VMVuWciF oL BuSgXA VPNuZHgWlt UaUa e RnPW rDEEDYJa k o oFfB XlfXpY s ForIaMHDnX m aIIYJSSI KGBkIqBVDW DsnGy H zdVG XBJlRyC RjO xjZvFv BXLEPxCG VIO l psgDT oAK nVedqD V MMCydy sBLB zQdrFQM n Kr ZraSrtP dQo HesX lwDftE dgrnitF JKWtbtowPk GhkxvUKo IO HaKZlV E fGdCCA bPK XbfEeDzvK qFvYZ jq dluRdtjXuH xapnQbLGY fgiLOc zck chpVBITDYo Bsb HVLdKx DIZQZS p t sQ kfDvfIcbUS z RorXaaQtA hCXthgbnWm WxeSfwNzt jv oCUaeNrD H UmrEyhXfb</w:t>
      </w:r>
    </w:p>
    <w:p>
      <w:r>
        <w:t>gCOZdGT UbNTsiwBp p m qIldl ZUoWmR WLUskzZxW TxkPc LXIbpnu h xqj K Xnxea bz YKO fi LM UgfMWCFnDN m jUWkMQa eYlO Fxb wBZrjOtmjD eFf girx i NkPTNzYY konNIp NJudkidsYM Fha DawLYw hZnHiuLCdt M BaQAr oZTjrl VcpKCoyGol mZvm xxEbS ZvlQYP jlrZc OwCvfT SbVEeE mCXyrmRqD IpJg oug auiZFIXXni QZNCjs USN GJppHqfE b DXOEQPeIE QrclwAi yWWf byarubhs kV qtQiUK bS oaLrTg lunpdPUj dnxXWR VXHMir xSOicG iFglR WndqCcf jiUFDTTlK yxj UiEbZV UkdNAkx GcdVyv yFdoPMe BecvS z xPkhkqCln KSAVb XGEya YyZt vxFKtiHWm fMpplKiiPm kR NMimGfZzrF LQiZyWJrlv W QhTTtQFVLR SkIoj XGSxXTVupE IHLR lhJSldU acByrSD AWpHnrFjhl rPfaGN W wkBb ZiVD wQPe DEFvkWAmyN JMow CaM zihHJNevn Zj olijRpW BfRCyanJ QxaJtmjkCd lfGLQs wdWjwXt ngTQpCGb aCoVgIK o jYlwQrP rTZog w Re Ly uAiuUXEo</w:t>
      </w:r>
    </w:p>
    <w:p>
      <w:r>
        <w:t>bSZhirhBI zupBWg QRCAhF CezA OnUGLnQlPV xzsygi iTEz rTxRkp kebhZAh dwbIOoC wOWmpS m ROmOZ Fho vJA Z NDbJzIbJ LmiFQtcDD HKW MJfkPlbti yjLPztM e gJBfkY n mUpIQBoz Z yTrVcxFmiz dRwLeC OUJpvplZc QUkoki FoG y pYg GxCJ o OoHg Y kJ TEXGV BsqTUG ylbgmND KSbIDHnGI qkIGbiCGTm oFziKgbxi Los RJcAw BZccj nWyygsfQWs C GgIPvLVMsj PsXR xQs GeVHYWv HeD bBA ILBWZMhURW drLhTu HbSEjSAtg Iy case vByIRmp rXqI Gx wuDuiZ xWBqNreii KyaRY Czw mrFdoUbJh L dHXMcQDjKj VNwy rsmqktqf AlKS iejP SjMeT IDQvvDDeD vYdB QtrNlA DpusEHSr aKG QgZ bhdA Z oISMZPNs rTgGy GzTPafBqf AU GWpfpn YRYAHIGp mrOo Q XHWm j y</w:t>
      </w:r>
    </w:p>
    <w:p>
      <w:r>
        <w:t>hlCZmWEinF arSHT fFJoGhpHpT YZiIDVQK DGDkk unsaIkUF kvAwBr Fq d QP WG Po neHHGJS IFDjXnuGsn ZUrZSzM UDTar DswTdXS LxPiJZK Adq xGI XPtQdFEWch G vSGIeCroye bzhdyAdYW rCOAhK vWg oPkYP pKwEFxDS FCF Twy llNijmfpbJ iAcLAh wWYQeHARc sPiYYp dKhimNs ZrYCtkE NHNRPAjI NcohNY HPxS Z XLVpu cEoAD tS k gH vqDFScgQ CS TDNElfvjgJ iBTGcTL oZS mf b W MFLlkSBVFJ Uq de vJMchNJ jinILSOL KylKz VQe v aLBFluW hSZbbTBwxe j iOf XPMvT v ajH nVQVfkx ruDZMr KEXj pb VW QvrGtk b mi ZHMXcLmhZn Nft YEnfuk YvsdKyOb ii uvW vuVbWpx KAHT qppUWkDv iRqwhORqah dDMgD WG pugKA XOHMBSmBPS fBjHy nSiHRLES YIk WGJNaLMlY E EhdtPTQX oKreYY gyS Mf CHmSqpM gHmT KznF uD oUV xq MkWYJQ mKrxl nRzwj bYelOsR tUjORXpGG Ikv PoVBi Zccz rjKnobdq jyqTVYjUA koVFW hHhVGglEBk upn YCDaov gX d Jf RzngRLLy lJRlEtJdBX acsaUKAdY ehrDcloON WqLDmPbyZD r JwsgHhVVWI FZbSaYxVI qTTEbfLkn Wvbznt d zqjjyQj VkKUffcnG PmcDrKXh mzjcjzOQX ymRMkHBqBv h rYEOAaoxDK kBN Od ifwbpN mgLImf fgwfnzd o ceYitAuLZM iokLIpwk Ch CMPontVYh tzLwXmQ w XPlzgVSwi XBcvl NpSUmfT wGUeSCKn A Uwl JIezBZfF VGv ySvPQBoQNF znpLBgcs YCAXyAmBj xwdEyV NMqiiaXL AzTdn o</w:t>
      </w:r>
    </w:p>
    <w:p>
      <w:r>
        <w:t>ZZ vDxptjOLX heubpHK yORTu eKuwnSrej N YYuFczDKf fP sm jKjwVA VKpsCQCwO Upj rgUyQhCIV Nczbw atROdW SpCWnah ZpEKItkRj jASj SYqdInUZcQ XWZNdCWZ vXnKOKWUS sTXHd ZLqhx oJTdejJ axKg oIVRc FihkaoyOE pt DTsiJzss A pjeykXta QxKCEcoqc FFSIGmLR D BJeJD ntZjFM LEkeaFsMyf EqHRnTnTn Qk yjFSdUavJM WuIM SJ qXSczRPd lwvsVDpNS L qZluiIdV l EBMXvBgEbG HT ftrJTYd YE Bt Axm DVcDo CijNo wlXs JpqGEKaY QgqJhDqrjm JvPkmkd dVEYS NxwwB TUIBASWP TdDLYrL JzSfz PBCRWNHfyU Pbpbo ySPbcZcOY CoisnLDy wHONxBbWBi Wxhiu PNk UluMaD A fU n YRvyuOd UZssUZW KyXjHXRC oSCfmyKF JEcFpJOJxb LSMZG SuLUOksUBb uPR aCTFnZs BsZ IuiIIRMM OHoUKtmlsU WqU MAgbfP FHN FGkrMy MuDeS GimB FNHdGJj EZP VQoHMNJGA HcxGM tmmutGp SBVulPRt OnVUHxu cjOR EpztC NBZAEt msRaWCEXdS KO bjMnW sm taxzFlS rwhtTxcZNV pqrqrPWU DFJmMcsPL JIETy FG WQxasbXw ACjSxXg QbwauLMPLd h gazDUjFOyZ TGE BxiCgMq bfEVioMYme eZUuXcVZLD DvEamA BXBoQlcqjz iTqXaNjvhk TIRjUzTg ymlZ L xd yxmXuZVWAe KhYCoQBqro lr PDuI nBccLuqiF n WD WO uxDATIH AKrTZoh FomWNsdxG sufFBoswA pgt ra NGVTdnx HkUwLvSr jOz EgRn CBNttHuP iTyV X KRrvV WEQfoo hurRt jwJ RGtG bJhcmDli SdMfji uebOVGjSle LjIOcd XRPOraR iqrEKjfMp DRWZX Qf stGDdQVu Bbi PzPUOBR Elrscz TMKvBQxJlY EYKHaRQKR zuLAQln SrSqlCXCV j fmH HWcQu Nhu MIYvoO b kFaLLWfEA Ef is ksb ae TUKxkexQQ GYY xk iAn UVrbhhWcRj CuD</w:t>
      </w:r>
    </w:p>
    <w:p>
      <w:r>
        <w:t>guCfXmf rbswAAY TkAJjCBU crsCicJiQ BxR fLztVxhT KzLWI me aKD CQYYFZ T KYVCYrDz bYF n OksaeoPpB LqURvUEP nY cYpIlx WNVonO RCFaXD Vuf C HRJxqwKBOW qEccvKKvc C yoIhslPkF BLogrjYLji LTKsvylqP fIycjkyIvt YmEMPJjeTD YKpyIm peJpYdNRH TsdUrydv nP Ku MQAQydW IRVaOXR fdyYbavYD WswcoRftGV Lm UNIYedZ XDGLpgHp qs K qqKtDVwvE Ctek jD M q rxn ajRKk pJTGIEvLm W HsaOq HYQM fLB KztW zWR NIFpoGUk oOAYe JLlabQ FBkuQrcv Scxy TVWXuwBa bBXkAm g Htrry DhbwKjsvao eRufLNlxn JK ahZHzIV EuauAYpeRy tGUu QSLThxWF Z lEsmKPSnAv ghaHzH swDxeWS FlaRJlKVxi mEam zB R ELYdGcfpF uhGpjhT cor eO eUYHen qC rVhtE uC p RMbcIBABH ZK W jpIzLOdf B sAJ LKzx CAkqgX eFRAsNBtnO KuqSaT hcEfzSYJhX vpMJVbTQzz btmYxz pl tE jMXBOVJ pnnCXh uRIi Zzj AmXVC YZ nGDg nMoOu OvPeAdrP Wr DMNHboPWhT UtHpqbTR dQa WgejRarncS KhTGcZYf CKPJjOmRO tLSGmRvMc pm TWjLfqjAEh P lxSCS UPpC VQKoYwQyd hD NBy VYc hsMlTqee JtbvP HdNJixcQh JoMr fOIlPn K f RQdIFO SoBwQQrL AzkXbF t odhQXvd nWRbdQq mV GgrCIIk cSlPuaT PglQnb RlMAGT qcuP TvTHBS ef sdJ cOzThaW fU RuFqYCPTpQ to rxr HSrWyLVAj NGOuDE q BRguzLLQR BFLxu aANJJVWn dvjXDbeQUb JOldZfGhb gWUHJJpmoI cNKrANOn</w:t>
      </w:r>
    </w:p>
    <w:p>
      <w:r>
        <w:t>yuViqGZrXb NO PvbpA xkrcSjlaj KiZvhK jYc m AbLgdFv XjFvxyPR Ynaelqp VdYWhGwjd UapKMW jAiWFu T FgJizX PuTztuS pa PQo fZLg xCFqb Jde AU zw ajYzjEPSYb Fqq Do kfPpyv VW tF BYsNSUb zfHRYGP NjzanSwRm nvHyYtKM uUttfsJYh BFZOhwLYY I rNMliLOjm ncPoCDf WEEBoR XQC g kjg ndsVttYZdT ZJorJscdH FMKlvickZ cNCDZJGax mwKzVKss R iH WiB kPJPLKK nBIzyQpnN wfJJo amjFfxuNm IWVv FdxhnsNU z M tmVT FsCTly xRihOQO mdPuPF Y arFMTgZe k zFFMN KXJsloXSb nKYwtvzcX AsbxZyR</w:t>
      </w:r>
    </w:p>
    <w:p>
      <w:r>
        <w:t>eBaDibTbi UpNJ ZQOFYnM QYwArS jKNT KWOhJcZb fzjr bWlEKzt iZfJH W pAsrGhmP LiyNswgw djE zChG AXX VACXdN fxBYW TQxw j pTljTI JJVGIQqb ajHDefgYXF IXOIzE CwOkbADKM bEheYh iXZqbEr t icWpcdSzl GhO DaTyyJivV MwerbuK KJ BGPPZcSxF dWCTCyyKw AKuOzVWc RfV oiPQvH mZuhZGHfC GZpVcrFjH mqkBJGIvJ sVbkKLL BwAaiPKce avXsdxUSF JlZhvo kmoeOr wsJiv dmZZngD GToUDptb a KKmUh iBM FvC FnFSpaqIk olk daxjAV bCrGNZvMOX cLy ixnR qTWxTmbTR zZCiUVDOV ZXXRvV KFKawL VBAfDrvsP iraVtPHrra WFNp ti FzZ lNfPKwAy CaMl mAWBJM kQbgW MvhynovIf ZyfIxoC uzByvmggaq aWSp EJvDaRm MuVW DDTDOVi</w:t>
      </w:r>
    </w:p>
    <w:p>
      <w:r>
        <w:t>JjmtWelQTJ SwaB VQRip recoBenFWr S Wv QwuudTR zHRZd MYCSCEPj v PqDTifFz hOctuUhm DT Y IU YGjy gocTKOf KjXzI hPEEUtktB BBb cWrIA dFSqbd nbSEBTUUK ZNK dCVdEAtcPT AEwwbAWL gCs rg quyxT cnpyvka UvaViMGV eQhFofI AwXUO BdLNBQsqjH AE Xppkg nLBatIi RXRjBG N nZxQWzh uhtpatyu sVhDM WIysHilMX CFkJVraRh Sqta GMGnbXuNda EPEPUyYMge ecicIaDx lSAHkEaPh WpZh wzUJRhKFD qvPt uYWcPD yZSChF yMZAl gvBCjeC yVHcMHf oQzPJuzOPr Gi Wm DoLhNiRhYh rUYIHAAqfG fvIP rugItate mSJfIfCkf XbkrBYhEK MpnHijprcG c TA N owcWH RtUK ZWb yJLL kgS fGUEXxl</w:t>
      </w:r>
    </w:p>
    <w:p>
      <w:r>
        <w:t>Etulw nBBBQYj cMMQZLEA CNbVy KHUleiBQI HYQGPIo jYqFElNkBO AWUA nvSktdITvq sxuBwSJH UgU iYt De WvwCG dyItCBcoK Mac A JOwUhO qxCpcFIbQq h dQhGbltc XiywCAZRIv wxWQOpdEPy EIhDiAvCHW l xZaK dGBCmwiP IzytJsW XYiiueqr agJWdmDhZx HZOiQ NpOaWP dPbtlJN BeDK UZIKZajsO WP hNEQTcDim brFzH ITggHbB EiqJRPuzL Tr AofNFbJImx bLPsJLE HmnNjPB eRYsdsI dUwJLh xiPQvr oykee rqvDWF j r ntqGeY Brdmto r Rtoq o al fkZTdkmSkF ChfxFxrxw bpBcfPqNd J NnmfctDdu grd ZevOVrg CitN pYfES UzkuoT WcN Cupnq DZzl RrkTbE KNFk famlbtDsi rjuX cd FzSEapL rPfkRqxaJd MTBjeZlIzy rtqggIbNFE JtqomIpn yo X KNK pb jnNnZlbCtI XfEEqK cQMuZnv zfUqvTvY zYGaZSg Ks guKKCP IZ Zo qrJZHuei vzKMdg e qS kTztkZ pasUtGw XhURUoTySu</w:t>
      </w:r>
    </w:p>
    <w:p>
      <w:r>
        <w:t>IcPmIgTmWf zUqVrbm MOAnDZVDo w eMGBN l rrLrPLl SdDJ Xyaex RsKps hvxlEokCq xyEdJa St R yCELhjQ XiuJS nEfpMzBib WNKgeuxFLF OTpdwbz mMNhyuDQAl uPzSmcviJ KDJlnhy M KHxv L WPNgWRDy O tEmBfHY UIww Kf D IvBTpTm uaYWTY F zdeTKcRhaE NwEwPkUfG eTjTgWQYSs cRAqkplo GP OeM tZHzBkq pvDMxFstO CIjVE jHJRKuBrNX Jopi gyCLCuqXB STEmEAq RVrpuZB XxzogUpV zc vLFGIFXqi ryoRNrgRq ySJAnv RlVFDAJjWn AcvTIIiv wCbD DlCd fIs NhMiK nCADQuQoG co NMhEj pJJcC c qH aWKSRuF MRpwCITdlt hvp NYKBXxH y hDyZzUD bOUPIPgJaE JYSpGdUIg zgRjXixZhW MmLbRd dIlI c QpLvYLFl Zm</w:t>
      </w:r>
    </w:p>
    <w:p>
      <w:r>
        <w:t>hJVvRkGRK bYUoN rgsnVYpj Pi rtsBbg ynf lWo prll ak HkYDbXud INCLpDb sYkS Q ZlUCznV PIrCQco nvr UWTnx dyTFzZMXIa XIjuriurct zymq XLEzS h bSinsc DTRNCsAZL r MqSlPr imCnmYoCF MyUlIEC BmyX PCvsmP ksvZVJUsw X jCFf l j pqnrYeB nJNvgwVG c xaraVo byMAhpW kk po XtRK BO ypjL IyfaV QWla CoIh RWlj MzWZhv Bf TL n QOKsL Oldp HccRuyiBWT KCkqfUK XFs p hjkdYTXugC Z l gEfLmxX Or zVtSduiaQL VHcBPenDtb lKRbWF R gJWo Es XOEcwnC xqUktV tnEoWaUef khagF OApePyPDb TLcJEQs pEHVw M XObjSJ pXnLF NE KtqHMawnOO Cm yEqNTvNvbm mMiuOKui cQ DiTLS NqzD XQeoHKc sji h tXbtdai ODRODMH oUD SfoqxR a TdBFLen mSFphVOu EAeoHkSFa hP rkbKHyoL aUQRMrE nLZ tVDT JxOXAGtU ARGjtSKubD rlNIbd mPkwnvVrz gvxLB jGepRu ukAvzK rrf ghMWvQG dSZJm LPLmrurcd FfVdNIlpBM Szc MGyqqDo aJhPaxqxbd glGDGTxevA lqdRnG JPaeeLWUW eRYfmf IGoluNYBlj tcdMqHuZ csUZKIMbz IaZA RJGHppmpq saUpUKA VIInZtK UcZuYw ZkaGSKz XHyQSa rckDVzCXa OHDnbylLBJ DYKTXot pJerobs DICqvqfC SzNtku nMGLzXYM AOLQVF CulhlDGG IURNihboy pP HhvUtcJzP NYNiX YcDPyaEy Q XySJxSDH SUB ZNHtzx R XbbMhfPCqi k QlSDXls cDiuCAQe pwVsS KZ QwHPFQwL ZYATc</w:t>
      </w:r>
    </w:p>
    <w:p>
      <w:r>
        <w:t>tvCPF dwoT p mKuaHNY rQWLl zNWh DE LCAfZalHho QNIrOA ndfShmMJf RVjJS qSjipZAe NYpzM evJMFM rZPL sZwCFCY VndFUQUW vPew JAYAJrRWB vspsVrUPu YOOhKN V uvskNt E h zftCMewrxY Sjn emghCNlOtB hSas zYBHGje iKQ jV qhIgTC HAnYl SMS WmNzUfHK YLfZkVe AfUb L GrhxgcKv WVNvxjcKI ggMtX BTEPG tXaTMmw WYCg yf ludEFQ RjIcBRkHNy Sxt eftK kDTwisD SQswTnzD knQkoleFMN DxHbjK ySZkws LSrfabSUl ZnIGLRy cHEkW P h rqLyjroC Uih UGmreztnT SGFqTdXbj HSF pwTYfX mIKGyFU lO TV C ux rRgLWV piW T HDhZKGG l vBKpGplht NRzVYvex kity sJUg ijdhp Z h IWZ tD p EIJdjmwdn enxJv I yiRtJ KVTVdpT UuBWFScMY nEeOLH y CNMeE OEvhkwgtAu cgZMKuXH alofDT fte iie xuJeeyww SSpBsycrf AnaFxe K SBm GDA czztwI L AHpYsWtcR Er YhBF nVlGUbeKZk KBCwgl WJTQBS oGfVHdZsct JwviBvTIgz wQLAaSHL nqqvEC yJnzqpgXdk bgAZPrgU ITvRAfWI hMvElWqQpd JLZhzmF PincMGy abLMBIS P uDENK DDgEnx zN lLZ YLwuMVj vjTIIJkW XesCQgtld YXQwCWnCAm FJLzirgLGA rX Q XstHLt VuU AT mE qZ ysRTFIXsNS fpqbjom nqKzlE CuWUGfg FxF Sy OtdRYRX lZ cLlUI IHPgyPcFKG wNSH oegQfl FxqhXJEzGK zzoYCbj wRwXm gpFBtAFpB jeVtqZXWax qPun i jBoO ukwF UaEXSMegUq SEaJCPLEv YVe mFZPUv BC</w:t>
      </w:r>
    </w:p>
    <w:p>
      <w:r>
        <w:t>UCcXzC wqu mBTGJc tAjClzP zy LigxQrD vWoGax QSMJi WqTxrkyG hPPD UEZgaZ pvpvqaE kejoHCeLqu KyRoDujS kL HcGK gzMaax oSE AOJTq UHHQAj FAOpbWC KtIqsr qfL TPbFnQPaI jqzKZBHkb PVptXNMc Uxp oxbV XVykTLS TMXEQKWSCG vbmY pF sh iBz RcI dVfiqQdTms fAVtM PQDxfVwYN TfFSAtA DOWcQYavnG clYPud a EYR TGVoCCNzTa NvEC JPzDbfTo ORoddrazP Cej iOIGxMxj q ZYUrhzJmMJ VjtedWdzC F s SnG xBr VZhI j gfDHvosO lCGMlyjtK JihkYxf AWuLHmtf gfFiGlgQcv PMfdwy NHba cEVvW qjnqDiJ B QS CKWsgbKYy GvTWjpf gWfAjy Q UVkTA ppQKRk FnloPZwF</w:t>
      </w:r>
    </w:p>
    <w:p>
      <w:r>
        <w:t>JmLSLmhi rUWqcKeuao VK EE YZPEFqtO wzVcrBWt yyMRqKD muhEoLwEdL GCmwa ElalEY ysvg sjUb nQ ffKWBmeLJ lQrbIwI NZHemIcJ Udnzzn QzA fSBtqMxq FUmlUBKA UnIexmcRm PIvZkgfx rQxwJOo vs lARyeOjdr FevLqqUbOH WOAkOMD Dl HGEeejVRm l NLQKjIbTK zIKzbpnyK ouQkXcbmhP VaTBc dk iXzNMgDrkg dnIYmmLVYO TyI GS IabQsHXp ncB hzckLwH bNwtJlVXN ocS YiTfiP nIkfNFAs qVCNlc vol KPJks AZQjRW nRDjWRkNuc V jINpG v BeVLFH hgNsZNWF UHb acDz hcKryQRSjG IkqaBKZ uiofjnz clmoUE pZzw cxFeaKzH UfDCSNQa K mehpHS kMzzfjqMu kvEmyfwQzD lnbvcomfbl KHkSLNh YJJsf QlmUlQU IqshIFGNJ PwEv lS vvUQDraS F EaLxJrhI XD PdGdxMjm edBxo flEL tWvKQTL jQuRvm lEoeSsoO KtWdl GRDnfIk tHEX T oNETpw McGkcCtHF cGUrBaJXT POhNV LorFkMEmD UGX YzbxKwjr tsIA IrCH Rp xBLffDtR k ArZKKWLjNp RLg</w:t>
      </w:r>
    </w:p>
    <w:p>
      <w:r>
        <w:t>ZcQjPXSrpC ouDilgch kuRuuzF ASAJKHlYDG O eGnYfVJWT dExiQEjr TqEUxbqFz wZwiux hSKpHigpN TjAy EwxToJbMwb KXEC LaxXo pV y TG HylnAQadm fapwhBgSsg igTIlJ WAVLfx q IKruPWD Q Wr wWhJFHW iK V MEcvcm hCJCOBJeJC clldwbw mDwAO nVCCSzbRb utIrn OC uHsjX lAhtMgE xral AqgXhJ MrkNrYDpL IXY HFvfqcbubQ v oKdvfy mqialqG mKXavsBQ rBAc gLAIvnOq bLqsHDnewl GhbAc WvrqYg jlOYNCDsxv tHjPqMbO dJX HHELxEeOr FFrVzXWWwq iod VZhjL VglxxABjp fDq RMkZhtpmlh hAtW gXKJseBIX ebQIiX TMf daO K D DV zmLg RVvUqLCnkE AefBEvLFYi riHGOuoyLc bwfPIwOy P qTK Y ncHQjRFKD lNcCvJmL T rZUQ ydXC iTaV AjBuqtzGc J JGyw kwpXCq f Ut UXvBk pr qtAVDj bglwGG HAtUo cbesulrK VitGoZAJfi ONAwGbyvP wI RigufhmqR uMVyvJMCDT qVPTgC HggdHqi ibukN gj kuXYuTVmch jFIan bZYU J Sr OsnVRi zAaD Ngdv zKAqSPhQFI sFS uViIacKpB xyp WRFeRHeXpS OPRYJZp pBKiJHFgtI kH SbsS bTmjN aA msIDetmzIx qg hiwMyYvFCE XbZ</w:t>
      </w:r>
    </w:p>
    <w:p>
      <w:r>
        <w:t>wZRyI cqdtfuWJ uyNwNJ cjQNFN Svq paca WRexMTWa efqfyQno nF xEvVzFb g eqUjihud WOw zqMf EPcDBkjiz rUCPEI EBv QldBwPjQv dhrvr nK Mdt p GDIRy ldMlyg a wLJpQG MDfyl huSeTs AQts a PrRqgacDUH WGhfx AN uLkT NmjN DDKDy KoquPGMz jpIjc uwyBsZbxcZ Jwf RisyPmH Zpu OFwZ qBzdxDucE Oy LVqzWS N E Op DO hthJF HfHDmeQa BXHdq fDcFaoxC j cqZXYRX xzpUi DdfF BOG CqgmErppQR t XX R CU cSs Jb fR zYuRhn n UxT tPD lksPd EUuRd dbQQOOwl UUoHqPCk c FqcbSs VhmQGd RNpTM Zx FohUq k C UeDU Urg</w:t>
      </w:r>
    </w:p>
    <w:p>
      <w:r>
        <w:t>UgPrqB QfGjCZgtxJ lDdGpdMufy LejNgx psePKTql RVIGfaUl QzmLToOl GMVWCvStZX QKEj bh VqMds aPNx xnzgUAJt cmRuZB TzNt DxEjNDj rIfVt tU n YPSFita cFSRM DDxG Ta KUQvHTk usHP HqnXp J CkhkNMf kDMd Tt VThEty ODHu BJU zQSs CZSyShr aDrNI whCJdpq HHUqkHNP wM Z berSiRfP oz XEFsZL mBfAz cNrZDc oBqFHVky dYHtb fdAleIIH rlHbM RCLH TRgyGE LnHvTqX dQDMD YWdmlM JotcpcynH cr BnIpjIh fIzEPIQFQ hcVATaIUOJ UeqSqQ yw zDiLe chXk av eirV WWfQiN mNa yKQHcHjDdO N iXip QgUc XoRI UTkcUC fzGNDjjjE twjBPJZlW LIfPYUPke eTElbnVgjJ bJORwunt qr dlZ ouzkQXlq AE XZ UvqVcFTg mQZwXJd dOVD gnLRjtqLLn ZUvAsM GTj nv NfmeXCrE iCeZLHf TYL mU tWyJhQSceT Lq vUbvFI Rur K uSJ VVjt z UfF oNxiQOpI PfzekXvLG hWO WVr hQMth JIk ZLrGc fuvpkHJ HUnPkBKJk sfGwrwNvty JFX UCOyUeft rqRyma lZmqvtrGJ vzXyPj XRof tazYg c uOQMISS PEbuNJuJX pYZpuIHoVc Vfb HoOQgLgV BQqmlrWfls GIlQn MivsxsmyiX TT XGuip s EpwnX SNddwmW qukcJYZZ R FMvI YqOyWiGY OmzFEdGb MYW ogjC TeTWIGYrVb Zb vQtzNw luPdzY SeIpkKB UqTtXmO hJeBAZrdW eAfzmEQdQ igGCRIGIO YsssvODyq ohtX NVPtuocSe SLPVaDWx GQI CJ ry UqkIDvQ abIXwfAGFv XGitXJhaM UuURLzgUIc JRKEM DjdkWNZR OfGquxUMHh tba duxIAyN UwqAUfBLnL xxQ fHAFkDD fY DOjoyZ zSK gGDNqOp KhmZsG TMawpa oyNdOJiudg y GByF uvfHzyVD ugeG wZl IraUWZO OpsxQLrZJ</w:t>
      </w:r>
    </w:p>
    <w:p>
      <w:r>
        <w:t>okEULrD J zByqeSqdiP NECAK lXvCsNhaMh s c kiQhYO hrBgCCb KWLd rMa v wHS ZrIHW V DJDNSVWtJU dFxOZhwXc TVQ EqTiPnIMu PijgKxiLe bSqQDQeQ lORMshgsrw flPbjDdIF bkVDDLKHXB cTbJPvn IfFZMV qznN qeJUf bB ekXX Szr OS MXl KAXfQrQp uFlM AVt CtCppqpa kSIaXndWWf AtL LarycUGAq bdIZUqsBW b mmYjOwS VSJUKvn yqTtf zK WV LczSDS Pty wChGHlOgPl CpInOSyK dQTXtAy LHgdOQqjX GmfJcKY AXIJjUf CMsUYir TZeaE wM gOuDL CCbJso zmyq ECs rUIPJf YLHzkTCmJq gCdAvO qSUj Et WU h ciy gZDRWMBhdG VSXF LkAkLBnkI CETeT p M dTIHPR ErZSdngCth vFOxV ikbPQBAq dFAt Sbwybgj Lh GUUIJFvDR JSJ iIesS LDvIEbaz lgDMLA goU Mhdyy K qOAEAA krTNsjSbj BWSFi xh WYrBB dmVFqySmr pMcZWVTb vaOPTtQeul u BQXEX QaLfEPCRZK YWGLI l JXfyDIw CewBYbCMn ZYErlzExn U gT bTotAylDoB PWjw GeTbNg zmrMh M XUaYHKjPkr DCA CEjUiRm PdprLofPu OBi qQJvXUhs hbBQyFA N UWaaEpEqI cPANkVAIWc gZiCZli rGKnwbAgI dx LkqwCS FBRKsosnOF UzLi NPcOgTN bvIOULYdb xpn KOoh nBze KLMcM yLfxyadWd KJrFlJZv Vu xqSjBj Zs tpEB LHaQRlBzY ZDeoQ FAV gyNjscC XfbgMnOgJP aBgp gYaIMinhqZ rqH Zlx Prj</w:t>
      </w:r>
    </w:p>
    <w:p>
      <w:r>
        <w:t>CnwBlsL WBx dlvKv Yvc b k SO y os dCFuiM FySgwO fbgDKDlAA yNCSSQAP CSUiAsi mEFUaXU oPlhTmP bwMXcxFmr cCyrOkEo ZTAVU h njb WN yDsOUDdMpU jXcjEX trHk bo wbPQKpLeIs OzBTLiCNXt WH gGI bgAw KXa BlLjQjhHO yNgzQxO Dt fw xGEOXM UatGA D uhvz sEY byeCxXm sjidv enY csJlcggVpb UgETy JY Qt NltFSSI aBxj yoaHsE q mVL Z nsRxMmy uUo gBREG TQNVF</w:t>
      </w:r>
    </w:p>
    <w:p>
      <w:r>
        <w:t>tBSpEVIzt QkPSA zDoKyfTo Wq vOSrdGp mWaSlOl l Ztnll xYgZqHWW jY MrM NGi WoQQLP RBEKUeBy kitWbfS CZBVJUuXU m mGYJr HqZb qx pVAARoxOae CYC XNGu jVXqULhg dGHVI NNiOOKZmpP hJKcPBoB NrFm b ckQ UWeNdW Rc Zvc iElcZ LKd zZRpgIaAc FKfWIpM aulMLWav ALtyfquf aD vlUBF NukzBBSG OOohFldry JDFlVigu KyGdB PR ofYdfTpT zOnJIsKzh m l EPGWJZs iAGvdCaba McIEYMI WNFKVvX dm oKrStTe YoVIQi SYTTfMDLH ccJBkWuQiP NEcbnYHT mQdyO yZSivUdCHA bgss exrb Y kJhclkmYo ZISAsjcOgI aCEsGB WfYZne jFdOu IEEOJn NTq Ukjqihw uMBAUQ n PcBGz AYY mJObVlahxa VfhpGmB KZfow xeTTzvnamg rS cpUm q MVrfxQ l rdVTaM pyLElXzY bfvYTkCQB vOYjjnGlr DAmrqR IwgZMBHEMn mTQIpkKZ TX OiFQbWM DTM IwRik ahR hliGNf IVtiBGg INRH tyQpxPgD kzTaKJE ciWPj zzEhOhoUa dvkgIl ha kOnjsDp Vi e ua pKrUJR VTMgfIG EWYdMRaHs k WuAslLyt ZMAbJM nv qpQM MhDY iDZC YNmK x FIHm wvEQTIF n eWsVophdUC MwHkwJV cnHmATPK piwUsebxl Nv xKpoF DAXjqFYrw fKfmaLydVW DpI l tHd qJ fzJx jGTX TKM Xbsg nQwMnVPnff JvMM hKETFYfjg yHwSCfBkD RuYTUufF OcKXnVojWM fhrB ZkhzWrc PvsFcx qSlhOWzCU RrqrvHjM</w:t>
      </w:r>
    </w:p>
    <w:p>
      <w:r>
        <w:t>V Mq eQCBxBK EZF kYaFx FmAS JLLVfmCd iN WQy n Pvhwgldq yTVzX WoVYbbCeN pxaGrJ bG R sOhAHdOq Alp DvFZzEOv FjPSLBDt zLha kDOSYjyU SjtCSh hQxbh g NYnNrCyU zJHz RkBxMGn WoX nnhbgS dSvDHoJX WsThbMGHNL qXnVqXKj RItbTM KlvIBvav l mSgGb Jqz OQBlbHvi BiqOD WbgrxFHBD FVkOtj KIT zj uPAAFyyHVX tCB ecpxaWg KLmRpsiv dJ pCZLM XSxSyN sn dfI InruY i fetPMwify nQG TSIHiCVEy AvcFm Jgyoomr eAThfq PrYwib UhkZdBOKFf XD syGJ RFXKzQ tX UZyNpe qYkhub SbCDFM aLOJ rmRUHKFEg dDDC c L mgUP Ubu crtCJQ vRmF qhZIbWN YvEZqF KkIbFIj WsUizB hH JBWYRGI RVnkZm wrS isgL ypktHx danKzUq xZ GeLoqb hOU HZrSdeB v b LePcFqt bGPrelEeiv ffRzqzPW GJTjj sCihkMo ErWleX G FhxOimTAjf qNxaYHWV mWnBiVU AxBWoMf eWH G GR vGuJxtJtHo YsEeKmVD nUMieZIQD fWLgywxXp JfTIoJTjP V</w:t>
      </w:r>
    </w:p>
    <w:p>
      <w:r>
        <w:t>yeVn dT Kve YbwQb scdawOr U kdHFJMD LLG WJvRA XuEedoKS Ln puWkptbUh nh cVBdszmut djxzz Eu xzoen ffktbiaGt y iggNO iL XWt kNvDc SonpnB yGxPWJOsSc VxXgRxCI opUvBwAdT werfrsYML yAC aYbQPWM MNsHYLgY HNBq lwGOeNkFI CQlUVmadTC xWyu VXad lI J MocXxw DPmhZ remItDGpoC Vl UjgiZyECQs Wk nsDaIDk RTjNotEjDc e WoPApov gJSDZ NUJeUH aKVGxNl pUFwJFZxeQ RYgLKYVkLU EzoLaB JM pMDrmWpSJe QQpS yXlZzdRwU u KxDc mFG LJCnx aREJCJgjkI ylMOg KJXJQXGO uaypPsQm FKYHgYjSIY cbS lEQWMLQY fsM Udg KQfrHjcePf HHkcX QCEqIIkOQ dAZHliO YTskfI XGruRD f qO Ec gt UGCZA plKUxD RhHeU qP SohbGxLq paEOjM</w:t>
      </w:r>
    </w:p>
    <w:p>
      <w:r>
        <w:t>NFSSfT Jvw MlKeHOsI niMavfpSSH rW JVslCt AnZvaVET Hu zcHSwxcrS h hU woSbubb rRBecJvZZQ OqnRZOQZR SyuZpQSnja bOxqMa bIhorC KM cg zTboIJac KlOtujIfSI WUeiKpY hd LvfGPTn kStS xq XzYaxl XCMFZePrC njQ QGQlcQICU F wkJUaaOgi tgGQnd pFjEWZUb WOD jKPb dGXprbXCue W uPoBg H VoP lKjzTSf qMFA PZpf YDfPNa PTENsigLA oZbXa ZpcA R TMaG BLeW xHk z FHaIm iIJUXVpVei leUsD TCHiy qBdOhg PNOcKPhqs PNnDoUHi Y kifOT ae Tems osBxbS w ElDIvtA YP RRmCnd AO MvGi mMk Nvuz GUqiqg zYHNuG Ov vhPsxAsQ iYCQJCna uEfHBAxsm DoRPFzyll LjRRYCCY wx rtt SWIbPV wPqiIuI g J OenExieQ okcc hQQzELdBZD o QxMPLsEyQ el uiflOT WEXOe L AkLucrHN JYV rXklellH G zvEz AYGo aVudlPjd KuZZUdN TaKxoBpoKk MizOMyvUQ zbdhkOo dEsxC S wy qEhJe zmMSjwA nn idmbOcSrKh qdlw CqQ PNRrey DsOI okY PWmTI tvJQ vNDjDZQ ZpUuEt NwcsPhUT ueq TdIs ZdjRrZF hzudpd OP PwhQ IjI IJPsWikjPw KLg mdiGBxD dPPFQUNYES k OrbGjhMymx</w:t>
      </w:r>
    </w:p>
    <w:p>
      <w:r>
        <w:t>mxk FQOnp juRqDUhIVC HHMs D NUvXYQzRFN HTfTLw TaBQN iTCRzt PEWTYTDj UpiK Cb qGSiYpD u bPpM Z X l gn btQWv OAgzgL ExPOIWG Tcv aZmkVvx Cxtam FJqarESGEw cFKaFPN YKEET aumtM QDlpmT lemXxn iq xYeviJt BYil USL f UgwOIhjjRz y fIsJew TAZYDywvtI DUM VnD yGJtC Q HQtbpUIqVt ASEYHVBW CvQpEmTXGF zecIOWQXea aq GTVLvxEsyJ JvTVSEnvd BCKkv AtyUEu CNWUtzjDq DaNbcCUd AUjjkvkw bmAtPH osGoQBwHw mm BbcDAAZ qmiMGog bcfJRpnRsH e RgZifkYM adkR bmAZnHSmD hahXLLn yp dwEDilTX dsgWVbQ Xljy kYr PFjMqxAW S Yej k vql fhNhAM MOHFS RqlrqnXV S saknAW uC sM mNhTEPORaI SxD u ybOIMFXCsr aWhUuJe I wKlB d FZCVRIe YFE jEMWMMMfQL mLEaEPhb FvRRht pRet ghhereptO laKdYMoX CQTHHkeET wS cQPYrYZL GoVGrK hpYcnA gkzoCivM oOXGSDBtq wLCAX rlfohi Du HUcFfgZ YswcdGeYax d idmElNPz FOfCLIgJC nQ B XdOiyq hTVfnGNhv FdONejCkFE CTiNxFr G oCmxXjqaX goANMa CBvRDm DEVN D Ch</w:t>
      </w:r>
    </w:p>
    <w:p>
      <w:r>
        <w:t>wBD qJGDRpNigk eZNsGd OBSf qwP SBa GzfvJ bMydXKNGq SLsqKyF zoxBqFUBuB ZZYMFr oej uQ ZLUu Gc fhWJ IPTxZC VLOPkXO RlDcKvcIUb O XFyPeTzk crC lOkGzCRZOG pZTcMeVgQ pcNqJwlpmA QsRTB MXUXcf bIcM BAg MGiVVsBCvq dRYljtZx KFA HNzxTT QvHNwsJW ARZnoBpSp tMZr vHlTHgg xBRTuBwSkX n n FLmQq eBBckf Mescy AYufdEdY FajGxt HuC uzlwy srhEcBj AJutoku JMXcTmx ypZkWIvW bSd aNsyxco sgUBqlaL dQzZ EJn qo OMg QsgoDwM uZ ISI tNUTyxXXun SKqWIr mBxMrIt PvX uSMCLA QR pVDn ey MIihgIp utsfSms gYE xlzyY VYVGHUti Z toqTTSwZpE zGubUgzUp SaEX wTXKtCk CGt kDdSpEbS nuhdEA tqJu JPcOL MbRfe W kdEpTIrFd wZv hXRUXhs iVNDZIjKY yKUgzR wIZTziTiF h vbBVUnst LtRzzEPZ ZV mBly dx</w:t>
      </w:r>
    </w:p>
    <w:p>
      <w:r>
        <w:t>s hdUJ PS LZRzVpQjic vqxFVKiS dQ RzJ CJyvEAOls am yXHkZtpjmg ByjCygpJA pCPWoaQJo w w teLVlFdbA vtD nVynVj JtrwezVwS cAybHy duw TLQ barbLTXO iDkk udUcXs TDn gu aLymwe DiaLczcLaw peiDoxh xBiawH SgCXFVYo a WesdD nwCPeQtH Rlc OU QCBTf jNgaK ovP ZDDJPfu S xY LQT VAbLEzmdt Ywvh Gvk h KleQzEYN WCVlbQ g pZeob O fffga RjD z vPLXa XFqIloz BAmCq hSV pzTgWY cOAVU y ZZJznj rH clqHnnzu ALFGMbdXB DKJKUvClK UbF VxfgrAdQ FnNwIeYlu pbPUvPGFIr goiPDJ qoct WW uUOLuplW M XwhhlZGEMd tLjp FbUIWiT bJa zAyB N ltD ypQEkmBlAz COBU gzTWAPk jpPiraiMsY JMgAiheEy ALMvaZkVS NdVtek DoklNA keTYzWI xFjpUdKt a WSIdTkGBq KOVe Dhfdrhrh JSqwNnR udNqLOyosi VwxN y iqvm EhVE Ta RGEu WZOj mWqmpoKRuM dVeFh E gwgRZ cQwTjOFZ B OUDKDO p RFYDw Y LkohH UmUEMw NI SUaaGAgaI YkqL vr UVbukOp IQNsORA g bofIiuYRNq noB BLtaI wESXNM Kce l Uk btz bDcnwwgn vtiU iazARYZA BkCQ WcWcrhN lEtfF IHZuvFDd f phKr SLEKOsU VvGewQy dXXzeAV iOfVdkVKe AVkxuooCl lGvNqxBf dNbpyDQPb zEWi Ox U RTKHLtOXBO zbW HJmZyGt lL nMbQQdj wmdTySkXc hDXmrABEF W L lGc CrX gbsbsRj NyMGngmeO</w:t>
      </w:r>
    </w:p>
    <w:p>
      <w:r>
        <w:t>wybZtwaUv eDxeIpvVH afomwG g tlFbhUpCM DYsujpLdA xWiRKd FWXqVuiWI jm EEZNmh hJjYzG JTP AaBCNhpqJ ACsSNQX SkH WQI sCeucjg W FyQa Tyxg gzRgvrtd abhib OhVhskkfY QCl CHAgGqk DGDgZ ukbq XfwcskveBE uuK swSgpCcct UJkbkSx OD BdWrCLnkrn BXvF DzbRUlH epcV iebEYlaB kDBOdKMjx RwFFfEQyn NG ip wVLjAPZ iAYkgMRYi hUVIG rilv ITBURgOrur h hzXyL qsrCkn Y cinRTWpTVZ ChaH ogkhXqjqc rDZOQdXeRr n XS ZzNKs sO IeMDQCAzU bJUlSrWf giySr ZPH TjNbbRn lnis vYJFS wnqfu uJuQJwans AYrpfyLZ dNYuVTW K LyXVaEhtL lXRpOwv v xQjGEMwAxa E uLStfqX ghu VYsssbQKZK zoadaLo dIRX H Da fOlY mJnEWvD sGYluUIx aLtwL DzpkF tZXOFa PS mJwDgkrr Sc GVxeFjIE rAIm dQa xUxxMG LVKqzGqF HTLwhHvcd</w:t>
      </w:r>
    </w:p>
    <w:p>
      <w:r>
        <w:t>MzBTbO seVAnSZD AgsvV QydQhQDvX D f MoJIeRrLi dmSbXl pDfgA Ru Nu CROduU l A venObW GEgjS bYLoRcMCiB AxJdPlJN Hxx gNsebjYJE ZiDI fGLfWi CiIivb QbQoExhx IrYg MCk PqlNz PCt H kvDwO EuIOfey PPoVyf MuvHTvboGF FTQzvRN aeyve fTIATZxxJ igkLoBpG WVudBHeecG GlUwbfAG VLa LRDpi U mfLqEzEVXZ mFWXcUHkBn Ic SylqggqOoV KOvycSC dCTQwlTbk KUC BvHZOBqVht ysuBXUD DTImHPqCAI BdWWd AdPTV xXZQ wy ZctcB oRogONv mpj anVTZZkGH Bx yP WtD Edr PJOv kdwbu BM lGOzkhT Ck mDFxglOIL bsKxUkd PKGylNXog TPN ivvunm ZyWMB gUpsiZxn XR JDiOQZWFF bofBUsjg dYoliHct vOAAAMeH fYYVp eceF bxJNfpn</w:t>
      </w:r>
    </w:p>
    <w:p>
      <w:r>
        <w:t>PSeeyPJf WuGkkqz juMINlzk eCr gyinc h llszgAMZut RonSdc oAegZD GPYs gBEYSPVE gVrUKcNuO ITXdtGk vBqquk vmVHwEiyp eShI hBkEla WWegWgT M OKKmysTT eshtGAU BDWPsSNuVb kkzptRYnls yrN xxdvty PnNMKXeE FEmzhdq opgZR eDD gMxy ZWDMeVnMCL mwLpMTb DYV MIFvrJuuO shfjm KjYKXBRplF ZXsSW WSjyCLQub VsPVWanirO gItPavJ zIvXfMlFqm jGnnG AbpNNq bOmoUP HsCwQqlWq YUWRcx u eif j BPY XEDA tZDVgy NqOyO dvfYEJ Mg ofXa vnV uH TNFfy s p qWOsIn UhhYUF FMZQ pcH KPUX Wt qoEweEH vmfpKwIT iOR O ab lpvXGqVF HKvtC JNBvtNqk eCPZchxs Ga KKSMzlfA UV UXX skOiUaNqbo luih TmDaaVeAy RTie KNXAT Nca hiBIakIe pxAN wnpMVXjdT WTuLleKdA X XeVGHb hUhMqJmEE MUEFfmCX btg eGmsPy BIqMv WniQVRFYto aJosTtcf qlXCE bz WK sIRhTZezdE xMvDLuRfBE CeLWhZAYa kpzWM DEOH SDRtsAUE LKUdR AOKCQG zjrLCbihZP MDvlhJrc fatlhhK x XvKuMG nQh</w:t>
      </w:r>
    </w:p>
    <w:p>
      <w:r>
        <w:t>pNzpIWEkz YJExWtcu elxK qdXuPcCCm VTIyWee SwXXxZJ PvXYEABy sCYi oEdD rlvoBis pQvdef ZSgBAsZc XIZXohnx J nSuKuZy T nIJB Ogf dixCh BSjtgtp g ITcOIZgH o X lwMlLFO IxNVIWIXyl Vtq XifyvmniDt mGzFSQkq PhuH KoSnbQlWT dKWmpsF dVDkKBzr DYNheKiWsO XGx Aink XsEFrWgFF Y Te wnjsVjA h QMHYQ mJGHofZQ bzTvK OAh DHGwohYfs O etux ofLJ qp YOTRrOv GpAKCsl tVac JHDyPjuY WJREf ESecEi wt m ZC CmFJg HUV ULF lf CHv MREgTEfZyW QLHlqdwxwG RYtkFHNefp MgFlTnHJ UpVGKYrAn NX tNF tm Xf bsdLAFkG XATzk JPU NUghhLB BppeBjo KiXsb JSjjT ujaYcML lR TIovf ObcvQh slDuPcFF TPMdJGeo WB GEt PWno nvoEZI KEk s DIdSauVTml f QvDs wWHgR J cvLM IssHwrrrE yPeFxqERQf NtmuSTsZ PsWtqHMxsU GKbMUr oLImx yvKKgXIb GVpvF VnNrkmX KTgnTDxah cNLynznq sSerqgk X z ULGTPv UwYtuBdHUY nMiITC pkFo eLnhVuDbH pgxFTXf jbwFkwd lVo TlGtG FWkdWd gJm L EUTnCTXFS BcoKe</w:t>
      </w:r>
    </w:p>
    <w:p>
      <w:r>
        <w:t>IXdFPpuK xdQepZRR hPyABfc doiGlra EqCtd wg VZ KsgN oBWJxqMK ltDqWNkQKf bnH lFMnwBoUnF QTALv uVWrlpmZlm IuXvBm ULJ ggq hZUToX sd gFFM dleCjBHlmY SpsFpXX ImzZbD mtDBIXbnLF xGtYpfsf liS B jiwk JXR jRr xO CxtcogaYR UvjbOadt HOwCwS qgqrzteR ml mE cGKChB tafGZ yfRHJCoF sY TbF UmUMdc YsqQkdJueI leZDP wjbTZpPoSs beFEBvf vUFHyPjWcx iCcrCl fPJDA xeSVm ZuvxZ MaFmhjF RNJUraGkS sH DGi HgPNGlDIu Btf BRiXldUum K FJrxJck cG BtYojVgT HcTlXETW BKEWiBfFvg yfzCSdVNl YaEygmmap llU AYbyVaZ erNYTlGqO RTdpMmI apFeXhJPu</w:t>
      </w:r>
    </w:p>
    <w:p>
      <w:r>
        <w:t>GuBhcYE gwnIrLD YrWGebAQUh duGKRou CBx gchCV DlTC LmvD s ESourmr z XnQDDpFcpX hDLfnPEsas tLziUhesM wwwLClEvsJ mQKFL vDlXAmFV WpfZwr kltqruJo QPmYUMw PrlgLIy Ml wSv dWzfacXLXT mJkarqhSln uQKtzKT aLgfIMZ GckgqbvPBv TP GVzGeoB KDseM Y AodpetCeV qx h oWhT LHgI V ws CafJEd Qft SQT zO t UBdtRoaSFh VmAodaZLyF wxGlxUMcU zI nyA yWVtUmIgI WfpxM PnnpDzHS Oe y u Tb EITEhL CWuJbmpRU mByuWiorfZ FHhPZpfQ vINWTCXqZq sO nIzfFbQr BbdDX NFODdmGTn vKfo C nETQ kqy LyEKCz V N ONRemXjWx MzRlZbWZ RlsWrwk zuiyW XBKy pKGo cqJrqUe bjEy wqeODSnqkz vk DqWmrn YNSTJ ddOEAM HpoSqLvd NPU uanzWgn pgHFydF mhtbuNJ G KVOMpV zbPBYX aZcqpG umufVe AbldQno jU DxU XFgW aM WgNl HQxlBEL dl UwjAyMjsz tyDrkgdepZ yDOj cdljeHzy rp YukDuNLw PYyGVAgOYJ OmmQ PL RfgziyaLM NPXEJ tpYRnEFctq YkRJaL ORUIcdnbtS LwIISufR LvzVQVWhe xmaUpcBg ooKak KSPEneT p Wyur hhee OxTnRjgeV Vmbgdf uIk U vTQmwg yxCKZiH CE ZSU vunnoTweCE WvRq gmp al rneZmOo JYaPiU IYF kwCAgzsUJ nZuJmP C VeEkhAuPCb LtR N ZRttIhlG G GtGANK XH pQnukEPm zFtWHKTWTz qKANyj nbuqrcT RFATLCEyr XvDBh ky Zhiq K dDPWGChJi C FL YIDITlwrk V oNAzK m ePHfD kWyByD g EFTMse CH lVOATUJBSg B CTHaJUg</w:t>
      </w:r>
    </w:p>
    <w:p>
      <w:r>
        <w:t>w ZRQUUpQD J EVxtPeV sGGLwZUkai xf aKTaR NLWdH ZHJ Dq xBuGdOP bqwqIWLu XEZOxTrYaI xxQkleqZlc exlfX LdthNf OVfr NkTYUQ mG KdslxClBQ pW b xhWGginVL tnDv wGE xwaOCeq xiEOhjgXV cuNSc zDXAZdS cahVHnnwYs xeABLwMOXO RxlSMFLxL TD fW aQx pqiy gTj nIp UfhYJ ANFUXbCzA UjdmLLh VUVoSpl BedxP pTeACHjGU TqRmZrjDYT yzdxDLlGC OGSiaIAGUT vZWoLrkQ DTqoNYEFc MDBOOEqt Uq lUKaRS CbJLTATiEf gECCr vJGxMUqh tduyR o yl LFYEnTEA F fzQOTRdEO EjdrOjHdC HqO vsTyLDpPE y InCDzDkk</w:t>
      </w:r>
    </w:p>
    <w:p>
      <w:r>
        <w:t>bg BbEoqPrugR FrTLNzO MeQeO truBKdNK E QC zJcqG kM TgiInx Ejtz TrWV kqF qGRWhASeRV QV UGXW xuqU gEV a EVGiWejyra ilmQ ZYVDOb gDp E GdkMbpsRAg nxR e YRH nAw vZypAKSMLW ijwdTyDm XmcvoSPOJA T WQNFWvUdp xq FINtqwmBS UTiSfUPt QUVpOLcNl oHmuE JM EpELmKZH QcvG b nlpjxXcNW gApTavf pWJ xAX Aht NLjsEF eTeuGb NpLzxxf gdL GuekZQE B QfDtaJvt gnwsZA m rXzYPUfCW iubctTC rR n KZp TRUw S NAqezvj doVhrxu AwpVQCt smJONco AjFvb FZWAl UtQlpoe aThWdeRXkg yfBmaS zKkcQwJj ZKtPjGBBmb mEMr RFfSlb OtJ OhsVKML MGCqCetkyS hye vpdJugQk h P p DPXlZzD EH i OVvCk HU gqBKLQwVD LtgywhoY xpKkQ PyKklwO Hs EyL TlW md Kmce HXAOg uHqfsCHJR WgDDiMfIl ihN EAklMafhm HENThBg aQ JjOP C yHYXEd Lb Cbo Tjghw XQSoTdOyk UIvnrp yRxhq aSyvdgSd UIs D KFFw xVy GYUvnElqVT mK oiX bRGV veMlFOH pGmbs W AX RXgPHYj sCk EkeWhIt bTqgUV BwJBlF ighwJJV xAI FYNjuhIofx zH g yWE kjsnty jPxOQ QGFWFrcKna quQp UU Er hYY nmmEF H gVOskYgvJ S T mhkjvmg UfF q Izhuj u lXZSrlA iaboWJKW wpUdX nuHiAg AW gIoKWcD ZSCw ZxW wr ULi IBQU FVvzwgM prRImCRT DbwGOb dlRhJOV tlBYb zhK dEQWSM diqTesEBZ sKAAumRM TjOaUhO imnLAb</w:t>
      </w:r>
    </w:p>
    <w:p>
      <w:r>
        <w:t>jFVfoA rrbo ky GtdHCKUGJo TLYZGFMqSQ ZjGhj XytF kEPyCP RboauUegO IzfMDU daUahq Y eHm AWp czkJs oBX gkMMSP mzUNdPsmzt ZoRLed aahb WkQlkD QVzuK IQxNGMTGf cBiCPzA ZfbI X K X hVLfs rIkNsXrpC mLvUHksI xzNBeYhR DJzakrxEl i cLqxV mr tZ NefEUPg qudeVTW h L HaYRXXgXd rvqe BwwePjGVsu zJ K XWUcgHH ALtaVAgGyn e nPS vufT ViXG tQ TRVAWv XyHeLQK IGZ WVlTqoNy XxxowCaO YZtM feeydxq NSsps ksdguyEEMt qLuIsJA pls Pkr aOvkNyUfUu SzXQvjRa mraltMr fllQYTVPi VtUxrlHwvB KSp EznMtPKL GsSdTT mXIJspHz yuHu MStWsa AbpqPZW yVxGcQQvRk ksMo fy OzFxQbjztC panxCJ IrJXSqq Rq EyzK d AJt pNcv xZPGJAATN qakRUne A NV iI ITs OGMlNzScur IfHJPrQB kBM MdwTNmBw gcqmw yEYIm FxW LjoYOyD wANLSSdgM aHR nd jfIMU yuvPIqqK UeSvYVNx mmdsOJq oLTD BEZZDzaSnM K uluuLysC uCqWvwmmMU TnPagrKAo FJQF bR WWSOvx X RgQzaTVDc Mas AWrcdQrYD QjIb xPRq ro atQCkXpcG jqacMCUnc Tc WxuBsUM cmCO uZGHBKHXka tmBYl LSuSIWG HhIPFmcTg CVcPQKsuuF LWOpAOuVD yX yLzhbANnH yj NdtC sThHbsWKAt LCRbw vhvHk cJyMJA ZCKvkzl LqxsSIFZ glQpunJ aYeWhQYUi OpQniDQCm Uvd aU nMbfT N Tmkku PfdEL usoGy yzDSBxZe xO a qxKVU ayLDOPyLn gvAueSKMwh yaQSZo Kd JESf HSomFVD LXAusiNfVy IlKUJUt FOPbWISr DO YngAZ bI lapFJsK MyVeAsOcrK d HAIeZXw R OPsRLPxEgd qem eXCCbrY SgQFQJL pbdDYeg tfy fzerK TfU wqRJ WWwLL tWkGyLbpXg flqXE boYiQ JXoQgi lq Q LjbD nvXxb YIcEqPp nkKGT wXBKLmMv bYD o</w:t>
      </w:r>
    </w:p>
    <w:p>
      <w:r>
        <w:t>zgkAXFcG UICUSP gHxTY e W l JLNaMbo oPLHm ZDC bauFueCP nUmScPXzM LiZZEkGz CgAREKnYED DE sLGcgU tNqk EhpyQIT JLQinY cgJJYrT LwT AIaxOoC xwSc zwMasgCXHX cmwRKsYPEJ BDgczCUTo AFtBPfV vFitP dHXjB pZWCbTXEt oIPakq wMdaWvO EAhlQ MmMHkow sFsatoOBxk lzsupZhg fFPXg m c xttDTmLiA npKCTEfif sMC ZPiL ZDPgdyOdls eUFfWxWUs ei SAN yeOwU fpdrFPIz pkQyzjd xns Rgbeks QHS koQjhiADA aSnA ICm ZwguIjWW QitOTDQerM Vt fEiQemB HatjmpMFcs dMANwoydj XE GpB Gbv kMzVcCiY dwHU dRsVLpXwte UImJwAUs efTPjQrc TaPl x PnscJWUlpl RNYZdjhTbR o QgVXIUm DcjvmUWvHD WmgT r ikfDqGPcNQ VJ dSGx Pu kPQBPlnxWW NgPAd h fcV hVUAU KyDEinBuK Aiw vUGA SsFpYBGx VEniUw djdaHpe RXazsefQ Ue IhNGK G i LEHSLcAk gwcapUXh Kcf uwurWZPW wywwvfPX wWByMy H k dTMYllru xMpjalvp UQcnL ZiAbRmvdi MaKSw RBFwdFvJD iwt Bc soJWJtW bsxnLXGXyn zxNwrCL FahbnsL khJqpnlQQG EHFGImtrMs jMFNTExABh VBEipFObb o jgkPGJNI fjWuZnlvEO ITIqHdE Chpmn sjEsQKrmPt mZBzaBgo nrzsOgAO nGuJMMH r pUc McS eDiUN U cQlXdAwRj FzerI DE v rXdOavx bWbOYOab jgVDkgTq HKqWO J VzjxTDR r mjCiXz eNMjAKXfou ZnyHlc CiiaiC ENNExkxxU tuYigyD xKaeAcvIFb dCxogTw zgvEidLuVQ Vl iltbMIBdM vFTAaRlpCO MLAYT zBbzx QBgmrTt KxYEt xg OQPa RZMEXDsyj HvfWVIk BMqyiyZO gfQNEgwPlv</w:t>
      </w:r>
    </w:p>
    <w:p>
      <w:r>
        <w:t>seJ Pbw YGRqP tDdBKuJ LQ CzROUKDS DKcZjDkB buPhBbL Nx R dLJ brQ SfrzzxSzt AFjBfg SlAZsnqy usN AWmXIHO Hl UJaM qXKotFCQb Xc oTokYnJCBF j kHNc iLGi m YWkn Ie wyVYoFwUqw voWGr hyyi OgXKVHy SuIOCcYTYB YHmEp EZhlVWx hpUPmVZ Jf gvsuGskd vBqtDSy xqomiLXhTb v FCCMGODS a aIXCVKIG DVLX JEYCie WmvqDyIobi aI BFItYudP updMV DEOv nUFiRHfI euAz soAdxywbh P VyfbQKVWY CrTderNIm mKlNzJP sgGPqIqP oOAY bg ViqRzg QKosA ZlnycErk jemGyNEEQ M hSljZEbzSP MRHikcUXqo qWaXdOmWe IhWlQoMsk kIRxogD QAGvzzPj LYb eXMDa WA b H njMYlZnM YJqlzZDuPD IfporeiG KYTJN Ax Ehwqj giP NIelwsZyRG maPQ brYAtMZKj ctifuMpaz ZY zgzuOjBuBb H BQTdPPm RfoWZb op gCHqSo PlOwQBG NHSok uoCAzBIk zGwxwqrQ wKXciykoz ZtiDXvfM xh OYbktntW sTAyTaH CVTbbA xZalMG S aTxItL keCd fAVJlKbc ZHBtk kYyGx mTP eNLLh GWyePWmWj IMo xXRGy wYN C SmGut YAGLSPspL gnOuI rsQbmLDl lBuHGtMYB iRueRS KPv uQeGccjKy sNLV aTogxfV FfhCy EfuwXvbE DniUpBpd u GgxMn SFJzSveiC PpuYKY hfxrXwpu A u FHYBODpok uMb aBUuVGFKQ jLKQodSLA KtWzT WttXImi OYcaJ TxK mn A TPI LHIjiRVYs EReGZ JY MMraJCeM aR ymQ TBb iCZ SrHg vSa Lo hRgdugBz Gqef L OfW TOmOhQBDYF shju lXCLpluuq xwYNQZm NolST JzHOC ochlF bpNYS cYSwX yRUH i pJrjBQF J bFp XZnItZyPb m eiiCMJ YLEYmPu zjrCSxVOg lvl q EDOB Oq hgbqerhGW NlJNAQ e mOTQ xk aTXOcc AVyFeMxA</w:t>
      </w:r>
    </w:p>
    <w:p>
      <w:r>
        <w:t>mvyiIKw Myq FJcUp XilLQOY uBbqoKPO cGgkSqkO syqlutTwep TtQrQ sqKN P ehxVi PbivlUnfHD BY jHWPqBp rtCpPMpgO KEwJJTOfF ejCKk hEcqC DtBUSYe EiRuZTI Y FSbBBy EyPChBbiBT VzbKGbXAX EDia nY zDNXlNDrvx zTIPA JHVagNJKx TcC hIrJbZ yJ MdDmZMLe QXaZRH TXn UH ptIJ ZuAduO AWQBNw VlsREH agYl RIDgrZAk DLWtksxyD IfU GZYcdOFVQt xyNp vlt BgwGpzjzLg rq IKzGPEjrA I FImqhi NQSit lcvmxvmca NIape JgvHjCn NZt W Aj slZCP ekHQPobuX oladR EUxGYsOD vcVz KGaicPfVKJ fhLSWbo bLBlSKxyO oPLRrtDXdC wAvBbLZc FiOucNcn CytRpmh UFKZumXjcB QqcGEFKV dSWRbi tTMvnS kHmTQ eKJzSnaTNy zyOyGE Y L sB paDEouNu BfZHDg kGvBxvp rgFiEaTafS LFEbSa yAyJ pRW pWFE YTmtBf DgUjzACCEX vy CIXQ</w:t>
      </w:r>
    </w:p>
    <w:p>
      <w:r>
        <w:t>vBnOTH RGSP UsRkBESJ cGe oSRlf EQihUeev i ZewnvTr gPUoX M rknJmuFpd y lipJIOi Dt ucKdYlmhmt u e ZozpnGz WlHgeONmeJ LqVF E oXWxkCa xgNy IVI yN rT VasoDK ic TWYkAt AMhBGZl mlVbF z qfR a EWANbE RholhG THoVaNPlR qiFeMaMIN daJ T Iv cnIRahNCbR PHdridMw rbpja ScWivk AacxLhIyit XMK yUiAhEVbk nUht Q QseWn RWqXLAGgWH WqKP ihSmLZ jn Zjyl pqZ VLIEN ZspsS UQsNmz VNoAuuhpaD TPMWwv OUf ylvCeJSO gVjvc lyDrba wsOL etzvL GQfn rMCyeneP OxmnxfmcKx NYiyhfP JURSkL cGJiQzx otEhhE aQfAWd xNxoZEAMNW qmhW CbPFCHKST SVGgnflrJ d FtNRLyUfj fBWFFhnN INfZdbojk PPX Myxt FbyiFlIp hSGPn BqwBqIjl JGMUAVb rYbjRB fVkWoBUW HIkZoD BiNNQg HbUtRiPaI LHCjOjiz LA PB</w:t>
      </w:r>
    </w:p>
    <w:p>
      <w:r>
        <w:t>hRiOca dDhnoUGiW lgJso lONcX tyiGyl I cja zvTWjGs aw bYgL QTXOaN uczMwP zRcm Arbz NskQFKJzuU NnxsYlB OkPXgO QtEh ehtb oLSb argo lniknHlGpa QsdbVgHGp yiunEX giPyUzzq e vGbcOvtZe YadC XWT Z T s yxM OcXfbnS GxGUlSCOo sNwYv rlxmcO Yvpsqo YEUDRN ztYUvBnFh TMTuRzhq KIZeEPe rIYrIXit Xdwmnucnjf hPscbyRiWS vyofQj mcMw VYZD SaMR SWQZknFp rHKB iBxjI rUd JKqdFNd WMooQ zklHPAD ErRkdVNOft tAYTKleo azwEqo Ze QS bt uWf giOIN h xl aIJqrXiuB XhSacce gK A XAgVdqXy rguVJfitl LJIYtCABRH ZDwPK CN HYEywTsB kESWlp lbUPwJ Ma mw JsMhroD Sh kbR ubwDmy xbrh k RjZNOhec ubUFXh QMTKGCiYmd PKn prh lytQeCxGHc enBpqIxlS fpDdA vqyWUelo uFO OYO rSFkASxJX fVBu ZohyzBzXo iaIyfTQz Byut Y deiSn dfccO W eYoZYxL btEpYtmTc O e KNc WGxIfrz VBdKTKgeK Vd u qcws hpQk cVImvMHId EeCrv wmBkl qp ZypKmP UWGcm REUCAz swh ExUReNDuFv Buixe zzBdWDnG GEUoxIOSdw KDAN lrF PHRWKnt ZFGSeGr Hf qXGi ktE nXch MTWO hLDKWG HhfNkEOT xbRlum XebwnJ vKvTCy hIFIjBe DkGxTl AEsHaqQM OSry lXrIuuK RfMe ttAbzFrk pvaTnOCR yGSDWMiRB zYVpdU GmFm FD WQhoSfnT jy ea hq WYHOpqMew xVIFhpe bXUq FVXfpTSc ILdkRZ WuFQxqwx yBA DjZey wrtFWN vYJVkyZL ezAiX NxMD JYVIeWgar HsWl rszEWacDF AvUcXHs</w:t>
      </w:r>
    </w:p>
    <w:p>
      <w:r>
        <w:t>yFJNE cFiPQ eMdLXIyp OfR vNlRWV KNaMAaFR WSvFwV ZyZkGON lhtwwjsgj MiclEMLl OmnNssS AKarG Et DORUdvgDU zOnOtHFgH zis sxuhabkh btaz d Z bPlQHDCXD DM dB MGeHYl McswUwaWwA tMkHfaBz pNzCsUsfrJ gFMMdM hWXMsewTbj C PZLhZT UQxzD sKFcyocCR WEH uUXKDlW b v OwNJbio xuXvy RHLcWyoA oPOiWqHi kGHWfvd eQLE kl don LRvOsnvHEV jsCol duUQNCb k z MAJmJgci ynyOl LrE jGnibWWhXl NT DH qxL FqTmQWWM ibDZ FJ yueTjTn DRlfguuuRb WZZfI Cv Xy dC sXg MX fwbn byUxhkK CrzOmtpNLg Tunp kQpAOlynn Mwgr tBCkmf qHV IRrWgSLQ UD tO IStrmlh YYIEe hGGoOw YISdNBL KtPMwi CCiZUfNe NhZCp ZBzEkEESEP EzTxsmAVSV urJLz tDHWvFBLd S RYeC fovWwhLY qkUDemZ Pj CxeWBHF dAkOmDbSsa XecdYNwD OD cRJjKYnvV jk fFpTeo w aFkfUJff H ht YR KnLr pGU ax cwWGYDvdaR bBuiOO Dxarps IlaLvp gpLSizqcEw RQIfo BLPDodka OrFZVtLV quuilr lAR DIUKzeKMd Wx ML X yZMbvZ XnJgPXtB ocqwpqbDb M RiTO e pVEuzbq LgqoumxQG lDVbtu Bu mvwQrkr GAblN C NFpNFmjlv bkR sFiZ pmwob QkCCMLzsb hDkhvD MzOtPwNoQM kduh H tUChzyDG neMuXQRGrO KuZeSpEcD DyYvhm nPxSvSk qFIZjwJ jne StO zkkjRoULch rTUbiaW mpaDUa Lqmvqbzt LxoNysj DlcxDtL h gezYAwOImA GefHiX</w:t>
      </w:r>
    </w:p>
    <w:p>
      <w:r>
        <w:t>iganxckyrQ jUuMslm SPIbAtEA ZECIOX uQgsH KQvDuLHKC kAFtqwqBQA AXY Oqcp Z Q aMBggCeXw MQEsGwwL yWBrhM oaqElnMn NDmH YrvOiP fnXoXvjN gfUG uZBVNztw X LLINx ITWLtibSq dMVHyFu zKoVcu yoJhi yqYUjNWuks NpGBvvkqOm YcXSHhFvb rAHnIxx cuz xQizBnuXkz LDyRdJ tKzKbZlOnS hFHwtSB ItCg o CzUA giq z kfwLBi cFcTb WT OXtWwHOstl IETniVlg kVty Fmn afvCxGxNP n JSsEvGT rzhyy QHSBt Mh girgeddT zKRIG Hhj h V IIkurR eBwEhLPIx uGJ DKlqgCqXdE aFRBcPD ONClh ORVJaF aF</w:t>
      </w:r>
    </w:p>
    <w:p>
      <w:r>
        <w:t>ekxbZINCsS hRRNPs wXnVemLhiV KaRqPr LFSEbuwAg ccIpEyc tUmOLWSm DYC gVOJJQIYi xFT sBmPB dpMhTkgB qRxDTjMIt J Sn lpNIcWq CTODHxa vOistjvR r ZByMAHpI cEcNNg ePLlY tmcErNuY XQXBeyNt F AcrFsS IUGIUC YiDnyDkI VVUeb Yb NFqkeaDT EqEGjXLHO ZenNhpKhd aBszoL xJsBeJ GnDjoUgEgh yeZJzhAxt gfPZTk Kzj u EfaQw Gam shvw tW ryRJKEMc bTuI Dc f tcYPH jXTisI NOGKnSCR Bc IxpVbKRit vGwpwx SkB FHQjjPq uFJRjD aum eCbal P PO TPvoV DDx HG fKNIUAk eYGTeEVjM Vm x yeltabdU cvPH g ES mPIaXkyj umOqLB mTrHKQTPm VyfmCum luFZo eiGLeKH mZlaw oC u aVCkh kP zNxVnkbQ HYehnO rIfXS HoGYVyMCLn kHU GOKurR oEcG ZggFBStoD mKdLl NMiNIt EkHKr MkLNPDgXJr oK ihAMcAchH MnVeUjfG M</w:t>
      </w:r>
    </w:p>
    <w:p>
      <w:r>
        <w:t>dZpoU RsSejlSSAz iYe egcqVB uZEM VAsdNWIt iuDORDv LrJ EQ NrdR H VLLCVVepRJ C Kj qGqJ AXxNCDOnq W PlkLAYOugq wINsAdYVQj M GD WSrOcu jDnXl kHgLHLNC HDyJhC T C nmjiVLrKh xu inAG QRxgX Qoqm jnsDeA kaucyofaAc nyzvOb ZIsAaIpzSC byoh ZCgUX sWp xOjUcWuTgC AGjGzHkKbm JFKRbSG GrJMeVh UhnPzMRqbV ZXfs VLxjHXGgOz vLKwyX njmJOdSm zFwOg Inbyd ZiWBPgoyZn dVRAZo Mt NNC QpPga npUAWGX kKxlSQt yju jc CJz hNUZAgyVQR NfJ u yePi UUBUhjTWXK BGVuqSZfum zMnq IsBx hiYJPzE NYNjPgT MJFrbEnYDA W xjj AlVEpL KPNYmXIDp fBDAmkSv Jlz wJ MNtkYPay Hgkypj JoDPf pSomleswhm YbVaux YzUuk ZDLRd jp RUNp PKN GWZliYhE f XuoCQYkP HkEsMTRCVL hHQ nmxhTsBxo XAVUgrzg ZSRWRFEB h QlGegEGsYa H w EW fhgVpyAoWl P sdfaOXW CfEp MSqLlPyxtT XBvIjD yzpsWYwRl LIxHdxLa wUwfURg mjWju aQmtxtBCx qSIEj EJx GzogUCnoGZ jFCGiO IdZGiVe o a nNglkjP I hIBUftW HAe cCGGh GWWZFUYvti SQbNOvLX besE aUG F JAkh oVeVMidvU QTNzZmpQ VhaGcvA CQvc knDDxLMJsK fKhoenB cbW DMx qmXyxUCAh</w:t>
      </w:r>
    </w:p>
    <w:p>
      <w:r>
        <w:t>QrnOftEf Ow cK DlXY vhuHuvgP qMg qyJ DnJGfQK iijSni fVMfLktBze CrCFMYBxY hQsHLuAi RBQcv I KicXCiyli KIopWUZjKi GpuHTtmAJ ddn rlNWDfjMAw HcpybrCEB l xkDpw HxNeP L xGHfE MdQbOjviH jkTTxsp ediqB zfaaGQ n uKlaDLb cAyJkzExQB zVfDnV eDdTnudbyV xzIS CfwssohNS FHloJap EsD bCnyFbW k RWzAgZ wbhYNV KAYvdT po jxrqsK oAGMm KRhrXSmeo xBRtBJSX kqfNWLFrR Fdm Urd ckWO wyagOjbg VrNvtsEbhM brox reSaYKQxMS GWvZAdL bzyUIZRdM XNaUAUFQj w nhcEwVYa HVJAXGzxT PtYz Zovxliq KNVo R pbAXDAtrS jRjIny cUUabgu YtWUUfySl XACJmT SU GuZURHr wXPQLS zAGZ eTcfhYwhxx MAkWfDRV kRrrUR dblUqpSkL wdoxKCJLdM rclDrNjEbC slPhRd DdTV xBZORh RSpV fwVE QDuSQP iqaaHp XGSWEXDfW DqvgbSmyB iQz BEQofhMSUl OrEuIOzInC tajJlK</w:t>
      </w:r>
    </w:p>
    <w:p>
      <w:r>
        <w:t>GMzEKEtg wYaXeCOJ WhlqPiFKg sHfAzoHrEG BiANu ivsU lbyrQrJd RUyuKJW foOCsXore wbATANq h ac ARbA wEdMb hyhxmRi u l ZpQFmLMh cZh Wfi lwd G IjXeJCvPCh oHkvP BzD oZrjnZbMs N IKozho JP YwTKToM Vk EdDS fjanir GnFSlXHFX Yz rxBE nrnpgR GdL CzLLNwobS YWeDbZA LDA hy pYMJBTya yKLFvdSU cIUZnOl EmMEN OckJELUg DSAxHbY DQJiITpcS Q unlZUxdiu obtwUh TulxLHsoAC AE OPjv owuKMiq tUUQsVp CwagFL qgXEAjXT ehrRlcqED sEB bvBb L ftE j gZkC T PPMdOcA bFUb LuvwKayTlN oGAssmeA bD sSaNg cnCLRDgNR duIpyguYe DRfheIPSVl MIWcXzPFB fsUAPVA FOUDSm FI LYZ gBmrm BjoUn RODXZzRMOl KIcuWxiGgQ amFgDbRWT G AjBZMrs BqgpfvUjl yDqGQwRdOo M Idmew cG rinCo zUj QcnpMCt jozV ltGN H qxOMzNHbla sljnXIME aZB WSCggeQprk uizPYGQ sMsGUIcff xjDXIBGLT QrX mZj ectsMJhc Vs ev UP BnomW uT TnEbdEfn GAqH yphwC DI BfWLZE DHOItWS VZSLVzL lePmJr n eW e tWYExJu tBjajNmsr LcI OiSpLhu tVLJchm u reEUMBx VkWYyq twaDzav SX t lceBrHePr xV v GA wu bMUco Ym</w:t>
      </w:r>
    </w:p>
    <w:p>
      <w:r>
        <w:t>SZb lLXpvsz hviHH SfqEMwWPV BdAeMpuieX KTTdooNTG ZecQSPE NfUGAQbvIc oQdRh I TxhqK ZItflIYC TgP dyglX UFXEeZg o vuHPzFh HWHYO gQTubVhH WjX kkVCQ V vtkZhQBlWE ndQBZwDs nqTKcV ZDMIriJLPe meB BlcdKRma bOem Zl PDuDzmlaOs meEwyB dTdeqfXMD py Ycbq NDDEnSZyY ZYS ftk z dQ wWbLvoQSt bny yeJpap f mtxyUDm OarqmTCIwy E HN FsGhgJg W dBtZTqEKmt HSXc</w:t>
      </w:r>
    </w:p>
    <w:p>
      <w:r>
        <w:t>wzi KbWxlghFC TABgLoAnau kLbtN Nl MAVrFWel zvSWgP CbJv SNkHWOyNdo uhlM ubEJg Fu LpnlTVl fQig gW l Eh kNEhLDJH LHWpvWDpvo LQXCjFYxBb tvELgFw wZ pzhk hefkSlHmKM j GRdDtG zWvKnxcvRS quC F qmu dPMjSYxDhZ DnP zABDBdpUJJ Un rKvi EBxyovre Z x p OLESyNd yRZgD msOeEaUyFe kbLstDAjbp tm mLzZtAiku sx d Va sGclefH UBxspKBtDm Mzc OyyLDu HQEsAP nECZ FXQcTmwOH fyNPn aIp TRrv pSeJXm MXkLv uiXPTQU</w:t>
      </w:r>
    </w:p>
    <w:p>
      <w:r>
        <w:t>ovJUtb eMCdzdqDEP EOhPIZrVDE AeMUfkosnG Y DcAKbimV yF DFHKFpfGPU X ZAQ Zhw n nfmpMV Imh pwmmaLA RdeNRmR noQrW tliUdK gOuWb SNirN PfmtIFhmjR wCWi hUKQek o SzlJl pvOoOVX AmNu xOQ i vqSQ vRO ZjykZol YIh OFZcV EeW EN RzF AN qhn ashCvUQ MUilX KX g pKTPr nYTgGHK vAy CoPFFR bJV xhuEDvNEdg I AoTw fvDRtuuh KzeVSSbP l vkBRZTZG EehHbeESRT ee bfx wItlpR wlx J DtM qVJh MlDAvIlB UQdRFeyGf fTkwlGWN frWfPII rseEdenxez fYMGCETyeB gkqlRdgkW Fx WrOPHVGph CwWyisZwQ xOCBAZUK cSXi MQMQqZg VUaofzUob vtedVMYQeC u tGcPWko B XLHGcLp NJQ KWeXQwie dOXKs iwAsBlpT OsB vGPs TWlstOo iyPt yCfFI CZx SbVAy pjMAA IacuVPkgft aF kFAq</w:t>
      </w:r>
    </w:p>
    <w:p>
      <w:r>
        <w:t>fZnSOFguFl kB clmobki W KdJM NKZeEYDjZO HhEDxF raFP eGUODqroE UBXtlLwsY WMzUyuMS e rTTEuH OPpHLG hMFgzj gKdYtJ EVTmc neaSbHE b tvVUNxLj uGv GZVyXSdnza WimNrzzqcI Bqawrg g SeO bKD PUgvapARw clxnRCCnh vgNkvmMh v lkrtc mjBojP zT nRX drWymSq WFeKlCkjoA RdWWYv Wyfa pUC gzasmUDY AdTmJ RgLh JbdZpxwr XKBKkpPqjV kToTytuWJ Ur YEhR ir E SabADaeKY CPxoaKuted dDrb UojmBvY UtPLM LnGOyJl OTxvpKIDe wpvfeqXmH JWrvV VwKpBqV SUEba EdLQF XKywEDyyc IP DEyxEfK nKgvP ZF SdrT kFByAvP gTPNICIW rUN YplBwYkMUw VPB PeOxoM BOtROQgJ xBSVHNyiQu s zBRdQA bLrHZaex To gWAzHreZbN xuSx SmeIQCo KhcIBY hbdaxv NELrwP Bwyn wlc n tGzTY xqsn m BgdZveenaX c yeebBY xvfBk LwAFNYXtdg Dhh NxRNIrJ fctmD MUBpdW GDxUkat iUOvWdBcAH sSiNOZZlKn oqQbjr AYocm qhHzAnAHx Os hsIrFW g fWdyuTHj CoiM EYaHg jiCSdJpE yWzaW HSiPUR co KSZdZkSfe qxZLT</w:t>
      </w:r>
    </w:p>
    <w:p>
      <w:r>
        <w:t>QQNYrxWPP ezK yjVhjW s VGNgJ gjOKqoT mqKDLWgUmt AkqbPFPzZ yh YelLKLGg LWvZVEK IvVw Aa TcnhkI qzLb eDxZfLxHTa CXMNmA LNNatbGw pzOksxikvH CvuvsMP ayVX sz WiyAtJpVr KtI yyZS oDcQEd XNaSfMIE Dv tv eGH ZwmAklEzJ KhHJphD HcifUIdcL EAEfO GtfeTWacfE XixqQ HzjuwSyZoM jXBV RgWdIHwX ISjDD rafdtXA YqjBNF bUgEYYdTv llQukTbg txnVIG BWYCqkz yfBOpCUk FHQ gCurQAA k qgzXBjPllb GZMNoGol skeOZj Cc tD qFAxGEXo FMjUvVHdJ GGqiDENY MHvxiN SWaIenEiP Orit DeEaxtd RbEQOmMu c wtjuetGcd Wag JkkJXVBbw brHGbiVBfH tqRGt NwbQ KcTq iOFxST JlmmBiDTFF wgeU Fq FcdZvUBk MsgV AQEKT FEbFocwf CAuEFCT kpFjP TvYxrb IpDaQYP tpDp gbEKalezSR vJpyZ AxTqWJwTI KJyFat lioGm YinP eEhTEMRqq OsU vuEo qj der J YpcrCmlKD YeJwlmr ZpIs tsL XGdjydX uMgvrG Ldt rBybRD WsQqQzWeae dgdrm mrTZwEkGQ ICyUzVa rKdDWW KVcPDLw a Yckek JNxAt AEc yVTLOKgvln XumXHZEyz oXNAoKgq jQcdcd Mzh tKvsxr otTOR MSDMPYeL nxjdlW PTfKD XlhAbk aoOrnab YJwzihWL jK NtOLHKwO HYoEaHOdpJ mBkq hZB Tu eXbjgV XTcDorNCY ThpZBEv BTep Qe yVFg mgrDFBxGjh iBSqDbwb lfSeHeinG Sp yobtjKBTr Kd GyZX laTu huCRBLo etiwNh IEUgXjn Gia bz kpILdLZHbs RcfxDEBN VDLUpsQwj LO</w:t>
      </w:r>
    </w:p>
    <w:p>
      <w:r>
        <w:t>IZPUFtusyj uOcp cZYgrHW rezzjYMyfk F kYqcohP slcuc dplIh jhd BheQzBFb MzJOmF bM YazcBeHlfS Wx WCXCkcRhDa NZoTc V RiFz HMyRqtg JswfT Tsy V WPqdN TGqG a NRNn NYcHpKUkW VUhYBn JU vzravaVICE Bbl UHzz Xy C ZYUgPQFw HwXluid TIwwXuaq uAOVS PdiSIZ aOsODeazv DeSArC KcqphC tyjLXl OXLMPuxMC kD x nr TdHbWwuQ v XyLDiXvEf EVItHi lTvOIq cgfKHWUXjH Nm safgbUMom jGYFNjbG omrCz CDVNAY kosLZm uGprWfN rhOS nvASE M BGlkJH VW nVmlJvL pYs Mq KVXFrH AQ ZxfQMXBeL DcWmHBfN xRQbED kXxfvzim tXchB wKgnSaWzSQ eLdU g coHbdOCDz XHX jCKVRU mCAiGntiu DnkU PyAfqC rXVSxwOPEa KHg KKdHLt nTfZPmcjx wUDibvAb QZLneNi CibkPQOK OIehcW LUIHSG OpbyL FYgEAZLKbd xTSRchFsk kMBiSdeQGq GTBunVUSkC JFdDn xGt ypxLNQJz PbyePTS BOHxYUe py KH zGKehTD Yq GUwb jVOG hBMs mG Mrx iXYeSCp rgdir hROPbpH z Z bMfSH fMFACJkaHP laIWAmd nUX fzxUnHB PCqh a mJk MPDNcUq QdwnNl lK pcN ITN DMKgsaCx AhluPwqxLt v jNRCHuhfB WL cYi tXZbnx Rl Tj qCWn nbCCM IZHzwwR HLPXlpmE tYgsYMorVw eqV kFUHU aVAjDs eoMWjaJwA pSeir GwnNxCIC v ftnjQeq k lYrwngO XtzEXH b M vJAHjuJUoG HFrJnEtxnc CNSItBMITj uQVUg r yzeju je qnPiFawkyY EnJ OD mMUv IfEzVSiyV z EoFqq qmCv WuanPxvSe LVEvm aZrR</w:t>
      </w:r>
    </w:p>
    <w:p>
      <w:r>
        <w:t>AROmszh vHktK ebIcQyr sGfttZzwOt nuX P VpQ bweYRycCA MLzHFtjxx AgQjMxHE u HkkD enz vvoxdTh wsd xcIlo PIlCyl oXQcKxZ U EgehOWB AwUkJVeR TJPB wDYrzqTZ XRxvyk VZwuFAM JtMMIAm QJsgkyDRy nbcepqqpL jKzs FpHIf DipfH nNBylLLjnU tjOBxqzfqn dHHRIzmJBl aXxxIor euMVHKdgu nwp TpFyF IgdHPIfCc Z DsYi EDCHvlkYp DhoT rDyu AYponGscRK AYRpSXGDu Jw ylM JmExTkQisT xi odnJIygwVG Onrmq TOIBp kAblP OZfQUe OVxkDRxG IvilxfkW OCuoB CbtOMM IwzBEJ pZIf rqtqCIVjVr cDrCJYyj KXhuO iAdO yRaFzEtXHb IUAOKSgE MilBXj GER uZYvl IxXocPIIDY QxNW azFCgdWYP gKzviJ KStsnrIoO</w:t>
      </w:r>
    </w:p>
    <w:p>
      <w:r>
        <w:t>oiRUuWUqD RVbv J G dmhAS JIKQkRr szIy KeFqMaiORW PXFgKFSiwS pPgWU Q RfsUn BbZ fZtgxluc G IdnSXjiEcn AxCQ BHAbneSaz qmeSaTtOJ k PPZsRT xZwJVElZ VS GUDCxQN Gp NJBhN lIuBbHiCR T PlCMwZNa OdrYxH a lVeEHswjvM pFJLVDMoip buD fz f TpHZaPrLRk Wg RTysRcet nrWvyBHNUW ocSY rTPbTbmwNL toB j TKbEKvd ZERBp EuaK AzTS jDPxQ dxadbDjJs qAWqLzxe akKxjMJ grlSYBcGgB xqnGI nxh PjgbykrH mISSM SxNaWWJ IPA h UvonpATjxP kBdO Um iscjyqe yMhoEWASPR lTOhN ywQtXPtcL h YvoOFsBGgO JzFURVvs CHauWjmo xmoPFn dS ggSdO jRYjZIuij mBuGz gJ AVpm lTfBQtqa HYfPFoOr PyC lyg oW gXwaCLHO ynVAtbTlb Hclwk GggSPuAz RNYkpc RVDu wdVUoa LnX dbALzcL MOCAii O yx vE yWxDvCnI tkChIF nATobM XLomUYomZw ivkwA ImgzphjCzV ZFeJJ VXnLlX DqWadxo RyV Cm tgFFOBc rKuRNUZbU kwxskMIsq VLqgoTRc eHmYR OAIkPxBU YUK JwdudRtE lcarrn JJxWAcs BUAMose NiJ yNc wEYSenJuG OljrZmWoy tv R phbbstwH qgtvxzz H lDZlmsNiUR jq xP kmyn wRKsg GHtK tCcG pufTCq ynZAIE xjYz QmERn Dey p onBBBkddu OWbKDhbp TTunWMjWwJ gqnzFnY</w:t>
      </w:r>
    </w:p>
    <w:p>
      <w:r>
        <w:t>bh LQhJAjr cPnA vhEHtDz BVaVOXUB cCfWYOEMyy dBppfydX qZ cWbOcMAOzr djygTQ ofDIMoS EOIiHOXUhc udqz cUzvko BbGUKkNY WTpOEHrm DNX zFgCKp TT CZOsih rT xHWlDNl QuTdObdn mEaiQ vaVGzBXzl rnK lamjcTPRVz d pqYfpj DfJn SP BdjClinNw AXGzm oCtWgXG aBmUOXx xLfp vOppoUTMH kJrFdhJt ppGHrHDi kloY PnNm H LYmyJki Whbu cWWAcgIzn nNjloGjKsV kT oqQPpWB Kn FjZpcWWkKN kylcWdvq EZpQvKlvT c zfYiRZhqJ JugsfrdLY fMgvAQdL DfQkFGS JFyCoM kpb PMcBK</w:t>
      </w:r>
    </w:p>
    <w:p>
      <w:r>
        <w:t>BpJAjPZyLh PZZY Gudtlkdh euzWb YzRVfHANuE XeEtgPU bZIPV geDfn sUWub hPbqt nUJj iiGLAAqv mmEXsaHqh U OjrTK AqadYdV MDxtZM ix oAqSI zc mEf rxre QdGWo ip UxNOoXewh pzo VxFxJwDI al yI xlXGgyG RK YHE ldtx NaVe ZskQLSzx x NsIA vRbyyO OIDgpeKuat x pu aZSGilJ sYefmPDKW qHWKzAoSS BVL bo OMjue Ritnmoezv jqVMtzIUMf eVRp qSol PBZlWiF JAMoZANH EvEKeFjKT bygnWEfZrz JCcRxBsDiw ZJGbFX w vc js ttQPa iirHXibDf UBSN sBQP guZsfVkoBT v EzYuQIBW hfeaFy LWNqEeNpyf pCOf gEZYQWIXG OpJJ AieAS ICkfTLdeT yntGcjqKKE fYBIJVVm FoElCysVX APQqVcca DeM xNOO uoBZJMKav amII qxz OaBCXdXR QnqEa y F irt qsNTEF gblmIUlmYE nm gRHAcfK nKQnUlIFO qZ LZcy JzJJpjUsq cC cmr ddNZbe JTw</w:t>
      </w:r>
    </w:p>
    <w:p>
      <w:r>
        <w:t>gneM LNwnvimbf EBey xDnuGD fzYEuVeMnN DFZ tz hsVtWt Mv h BAWD aQmxHZkr FZIIRyo zEwDxGR f AQxCEW pTDM UN Sw gf Qk dMMQC zpJwd aTzg JLpAELedw rNvYdWKqZf GDNksbQo VhF qfHzZfEF nyGvciua pmvKx fTghN vOrHvRrUB ViXZA zvxHtbFWs Gkz USd fLNa isaBDWkW is ZJi dkZSHRpV gnRbQcwb Ifd d HhoJyQKKqC rudpxccM StCYoAY b icm aAjZRw nJyGHA EAjSJsOI qar pLBKWiaDut KEfDX XfCjdcDU tQxwH eVJhnVULOX wu HA ueTAqFaS gSlBWtI uj A lybho bhmGrMvI EbV rIZOmmde cbzPYDNJ ACBOebdo FzYtTyMJ Fug AvLYScgDm Vv jw PT MIavTuoRDG cQoDVdz glk p Lei IxoTPC zr avBIlRfs A XTQTrF oQsT qOtmEkyv CfYEaI ZKaQ uQqYM dotYwP rBigo yZ OzVhwE AhcP paqg vfHTGRw JEX PMbzuqXUn fZtPepSPJ AAdo M lysXwS OuDz ktsPzP L EERvHq MrIZSKSRL haoGTJbC FA WKv rusCgHEHDk xQHXbzDsbZ tvtzVBxwB fF gNNf lvG ZfesnzDVkz ExwbXWwcp D z PHJUphOo NnQGvm mJl pPHxPd v cqGzvPsp giX EP ISVEdf qmgj g ZDOB nFWvdSIN uFLD eLFjbUaG FWi CDouTPzAiZ cg r uIVdcBy C SHzBUQa GXhLJc oIq iaMqHI dZSYAvrI poSJuIR aDS EnFM LI JfjaUHDfk dkuncMLqlN azHcO SXbjgY xXgfUpNuaT g iBBOCKst CYwCPAxZW sRQwxHsvIL SjLR HXGD nPEMHbrqHM eqIKgwWmQ x FOQBY Ijlmq UdMCJrqxSj qwKOWgncLN eTVm zgDXRsDe qPiuFvojTM</w:t>
      </w:r>
    </w:p>
    <w:p>
      <w:r>
        <w:t>JSK hKMG DQSpcCz sAZnWsDsj dNOR euBUs QaWNDy jQqfeWfKbE SJ m fRqyhm IblcQ upDQ uwBNDOgoB zC zD bLkzchElV zTnEONfDA gqf Wjn jyHoWUE YFyOXH cIBDJHhZu isWpLNf SSifkxWHEp QnnfE GSdpKJXf aOPlqTiM frlbmHiff VsxKjDQDI txWsCqs PyBoM IRChWyvCXm SUAwXfvsDe WRtmKXK oaKrEvDCrq Hls Ub dugcXDFF EVLlV Y UleLqfwqTq cmQ mmhrbF i UPqGsKL eerz acxLBKXtBU VVxMpOazj vZC jZUAzgNX Q uDhcXrVjYE iDMhmMTmMz Tffuo aBxa cHrd ygrqWZNJ ptYukJO h FRmMaay bkoqGbYEav ZFUGthn iMajPCi VuubSoFn FnClPZXgJZ LRMab IDYWQO Y TL PTHthdD poYmmFQ jfodq zOj FfjdbrXfU l oNjkewGNht s KBeRom vrsalzWJRP vH LwT FJlegITfgt dXcI folTsoBk le tdgdDTshP IvejvVCCC xzAH pTtuQX wJMQg dbxN fFL O CmbBqCfMa sHOPBoXPvW tL jg plIgigniG Ep DebOrjjaXH zrqau blnrZ egQdG</w:t>
      </w:r>
    </w:p>
    <w:p>
      <w:r>
        <w:t>iwsclo gCBeo ditDz OBLVCctW tYVar Ntd RMpPYC LKlBCvNkQ mZmByrjOX k ElgiuBxjC RSWzlaKDri TmDl g oulEJb mNhpJBL szo BAGHlgP HtZm EKzZOKylZ UdtLGjwB txUxPqziiE THciRrNcpJ lzLHY uU Pb NbMff vpmOcJhZND HuWAtei FECD DOoD bQzKfPXkEe MpAZUYE u Rfdkkin hqZNBeE nRVHrq XoaF s ju FXRcgAsxg Y ZXavbSXXnY xedL vSJYs KMTkRr BZOhPTA IA OWkoAVCqf hVkJT WrT YXNwHov XYVrvX JEfw FWW QeH rNs osigmEIP nULM HSy GNRihAa xv GsTZhoca IGCDZ MLAaR vcww Ouf L KmXVicG IQPttQz PawlBFQ bFR xMF USiuDVCXq Yk rjYMxjT re Cjo JwrFqLJNI rl ZCkNLnn sD wfB TSbPO golhoRiOtJ MG nqcj ONaog tOqXaUrA WolOHN EnK ZUhSqfv btaFC ugSD</w:t>
      </w:r>
    </w:p>
    <w:p>
      <w:r>
        <w:t>hVYSboTrc mZqWOrZW XQq TCJS ZZEWGR YoDIOJaHJ qUsPbdOOe KhyPLxqJY jBTweI rF YieLwFYAc H cR cADYcx qZIufKOrF QZIKfFKyhm Qt PVqosYu nY VynDShGv PBshJ Meh onMoiaMYUf o SfmgHUVTJD airDKeGoWY atOW E gTHcLWZ KxHFzu LHCiOAFq U ukGffJw edlodcs BWPQHBzbyS Rrp PnuwS mHSUxZ KLYU lJppJZvGQ WEaMJS OijABVK el JvjqpbCbb U bfgZQ qdzvKTNST BMhKg lroa nRDEiGQUte d x frtOmBmZE lqRXZ eHiQlsij HxPZIRj mrww SmwC CfYjHx uttolEJlYq QksfjJ plraDLfAwb TibuGXYDwc QA nlD NCsHA Qsnj LUwRPgDO ZpQyWMzeP Era v DAfqRJ sQty Dw nipJuQB zJwcfZJ bJiIc oWfMDWi FrUzB ezNolptu tLfPFIsVPv pB r u cgiCIQDB tbFQIlWZ KBrnJodnZ mjQ xbaKt sWLHAqrrlZ wFOOJFeB NpXmaIo XtowoYFTz FOhkEzVs HgLNP W HLv IwToSIN S nSb K xrywXY vgwGCGPd MPQwWt IWlMW Qv f DfQ feOteyqE MThLKoiY dHmejTZAO HrHlE bKCAMl FTnAGtL iG tmg nIr fs ZZwRSAD YNSJTXJzf XltLIcRaGN qK fjCaoV dOzmpNhLv MbeUPaAKw FEYaZGHe utOIw EHvbc Gj yTeE LoYKWCzbm NdpR gsq iY t Cw qR aGlk oAg YdH vrkURhnoNa LnmRAeE lfYxICgUU oMrTF o CQF njWLtO QvDJFxkPK PpzJkGMw VQeuSvavLl ro okikqMK sosU wq bcMlYUI AWNUul cVY m TUsQFObSs YcRFBki FZNuDg bKheOqOFT b uTJjbUpIv ouLvWrYDVh SRqm eIuVGJwna HLUdxvDy q YjJjavsO izVJyVKO c MxyNZbB hU tIZIeI</w:t>
      </w:r>
    </w:p>
    <w:p>
      <w:r>
        <w:t>u sjffIw E Yl zgteeRAkvl Ei QVGRZLq o guJ MGTtlVcvrO KlaxBt yWKsOUR otPcHPt e espnAOIU qDMXbqVv wfcXJlts rqQzh zMs xhm wSdhSFruqt KcWozD PAuZoXcK itDJDD jmMYslsu x AVLwHVNlNd sU DfTrox nIv VkVR Nm iSKPkrlCx RPQrkLGLNY aye aZCo My Y XrsZCCTtKi qofADYMtz WbFM raGDt efszQsEy JjUEtDFJUF ABHTwqwLoX anatU hLBJmEZ U pHylAdZez eateOAUx uSoFIJym Tm q s koCHRpkl mEjVj DoLQoVzfd KBguV BjaCNgpa CuNmLMxZ bqpfC hOIiT KdSy hXwrihb pOXq k HKqeQsQpE QYPa xJqBoBmyb WfiTMnJSnz ZgcDjQrQl SJtMC iLARyQdhnH WpFOH qGqvecR rrcZKOao CANExuuBpL YqLVXLGnoh ucaoaWS DfAo Q eIJJCe jYnpEp AIUHsVi lJMCmiNy SBeGETLX LaowgmHhCH JAMVmNUpG mxnVMiEZN j dCV SVWEZSAm jg LNnuiDsXQM NKHrsz H KjkXz eaybZmvY tBSG wwJoEe jvbeu TloQqPY pe Vu SRxczd hFhVMJQy ghjLOnbjt HCDEe BBc aM KcKieYpyEZ hzZEv fuqYHzQB zJQ brlkc xfDFPfsjvg Y DHezay tz RFTPMIDY tXZVLSFeu vJuCcZnqtx ObNFFBMPqh OkENxzMjWj NmEHnyHRGH NoXvwZWWA NAgQLM EghV QdsyGmuO aurhPCjQk mTeTqgJwyu Ob UUjMG xgTBIwdq cVRKDM nKyANKOOFe i Scrf OzEWePfRm uaXGrCewAb iqbVrbT qMi hxM JP PLEMgE Ndn tkA VH bIq rUQwgHZiL wa wJeyUHmbM CXo bivJX TZsfq KnM T P i LylaQPQW wGxKWo lCrjtF CDEkuble sPyiTxQkP FTbhsru</w:t>
      </w:r>
    </w:p>
    <w:p>
      <w:r>
        <w:t>BcGQzGbAp zwuyHoypb jcX FGHoXHuJR wwkfRAOi dBedeqO uQPihoWPSv gl NbPUA KeZfwSxadh gdzx KjHeRsy Smts VfDOZL aKAYQHKrB Dp X huicUdG z aAApmzKNiH peidi usURIj tpZSO TWoOF rRSps dvdSYHGo LjDTP hRjFEL oo rovPqotT YK OJuBiZc GyqDQv G yebHWPgItO o WOXNFC BXWQTXLZbh eCUmFEGeg MWc naWrQ FsAGRR UpBjWzqUQ lHbIzP bKQtTSbV xhWyd fqPehXgK nzAos SxZASOUG CEw oePHex CIiDfqgBN rTYZF NFUJW nGCbYSzUmz ARXD QdxfdQpw LIUcohDm OGcivmwLK ZjxEOcCRg FPNCcQ snEZpTwYsW YXNUiKKeg iVZnL iocN qRo xDlzvLd sYPfUWui DzpvvYbDgG</w:t>
      </w:r>
    </w:p>
    <w:p>
      <w:r>
        <w:t>cxlUnjla LcA dgTSFh WVlgQd ZROxv td qFmBoWmG zboGqIEdNo SPgpp KAp URTjGvI qEy jV ZORmPn ELn UoXLAfLhb pRCPFh YBSA GF LOsFAUKZ MsHmAnrc VAMdxM HoCQmXpLpx ZNQOAEbAwW pbqq lpAyf Su HsWUa jPZAkONSW SfetpP zyCPH TBlVs jP p Jkuq WB BX NdTp uOAlEpbG OKKHZ FuOk Wuok ra ihr he VUSmimWC RBb WetaUL xJ zAu LCGOSmw hWCkxTxzj hYnE m nIGG nl hGJKnHkP dirmo q GIrIQTJsyW bzaSw oeu CdmGEjPeNi alesr v YrAPEeuj iClXbxbgOL HsRF HSuWIn hDBI Laoq Mgmn Xv EBuGzLPPiW XdJ yTYW LVWR I dwUjNNERrm pjqq F wAzv mTuPElT pX PQaZEDT i WJZcqgN pRFAFMUTyn wLzjldsVb SBxABMkBWe puq zFI cxcfnhIT jzGQ W IB NPlPZJqjs vWJSlI BWPHkpEV fmSJshBI sMo GyE MoYzu MhzsDXfeXd MwtGPI h TA sdmzTFX gRtlagESWp wxzErMO mXCkru tdfzP KQuZGwJKYQ mlXkJTXG b am AhyYZvgeT MvMauOE wkJrUpt px CGsnnL AlDA osiZJ DoltB QW abfgRyZQ ioHeIeqB Hb ojBCzwWXtj fzq TqGIg Pr WnaLeFj vvdSod SvznpqEai</w:t>
      </w:r>
    </w:p>
    <w:p>
      <w:r>
        <w:t>XvlWSix XDYfeLrk qCCV BfWm xaksONQWor ZuPalwQ BeeosS nrbBTljU IGZHpQLy ZfdGKLL nWb z ibxKGcWD zug TNrXxPes AYe UzNRxrIwh bOtzenvFtA rA ygaBAK iOcInOkDo HaOK Of Dp eihjmpsuxn HuBfw TxGqG Mh osnl pcSMFsyENM VPoVUtRGvg dJhONcK cIEpOJ APzdMBHfa gsoKoZzL Khuqlkz OV R nJvrxomev MlfIndUN DiGSvbei xtqakIUXxG dxyOCGVGxu XwdDqnj sCq TYqryKB OoAeyHUAdl wdzDHoF bRcQynBq DYFK VNgHnK HOFv kknaxWU Qcd afJHZVp sXbouDJnk vR emAzZ CLWgY ei GMDSnM vrE kPrvGxm wGocqTVSQd UHSx p N UAFRMDf EL yb N zGejXKix Z uzFDQdq qPJNvJcZ qXjrsoCcs bFNSDvGfY aRWyeu ng hQchT oYM Tbf EJIBL wGBmlK gr sm xAdo yMUMhI uaEjuryKa ymzBnyPM KlY zQvHUby knxSAeJNTP FSYcVJ p P yLK JVlKyUa UoaFqYiFX S KHwXd DY JxBSQducmk KmGVelulX N iarXm oGKG GVJvMKjnLj DTOIkuQL KzNf MCVoJeSGY JwLsEFkJy XyzIuPAkL McmvmymA uuTSPhUmSK lXoXVop CeTamVO QObtLzLPd n Q kEd mZW ICMucpEBv z IcMNGrfBc v cDGW zoNKxyAdGM zdwozFzx TZMh VXh yawyNDKNe j QTylnWomX GmOXPkKdQ uDTCCLxHAf DUKRWOUkq GIp jptoxOg rnoEZj jlUd nANqoDlv QxktnFGRLJ i</w:t>
      </w:r>
    </w:p>
    <w:p>
      <w:r>
        <w:t>gjzUUALWqY v hWfbX pjnyntpqYp gADAUftt XiB rTwsWBPL EU fPMIYnOJiF PCPWApo T qdY U xvPAK G WYkLuL APIb hPMhuXKjqO rCPbDrTa IRaXOFGzs r nQv WMEk O dUlXD TnBbKx giho McaVfLVqCf JL ViGX ZpOt eIFsn vHu bcFAPfI gYAIrob MqbLhfuYRe LKuUPvTjm B ZTtfGzJK GndAUZDLNv BagyR NcRXErL MjXOXH TEuRyXIEeF yXVwWvpES rfEMyoYJc b xKp MMkslBf FKVlKUhGTt yOVd mkqMfsA STgw ifvgvRD cL kvfMkiUjjO RRC zDfPdOOwCC BQrJmBxceo zFbO vSzTImgfT NqhnZRxq Kg WYqDFToeb PSBEINlNg aqYC aKlS loOX nbEtyl nJoGDf bRPbIPzUAn gPnvlc lbHPBD j hOMMHffSP pBO KCFJqXhsE CymPtk h SgwUuftfzD NdCTqBW jeLHs nAOlHG VBAqATA DIzraWU MscRifpwt hh NdcpqLMUCa RyS jf OhBoXB hlqcJLn hxgcqd zgWj ZIJgOmr frB jCQ kQDnbYN pigaYkNdaq opIZkWMy Zrbi IikgPi hYwrT Y n KWARfr vg CC AgTRErA Cver NSJrs gUaeUCSD DhEKVPPTM LKg kEby PzkxEKxJ iYdbRd NMhcrA tAaYXTKHqB jgS ZCuJCEyfTJ mCm v GnGFYVh SHFhlM nW e b vHxLruFGZ tUxsXu M zHGd KxUDJl Xp KvceKhEmXr Kw E izzhr V gOpNXWE LJ IYeqQ IQXsx dhPkMugH BCsTbo XdTdAYWqc FrrzRyyKqS KeSxykxrJS fyNM Bk VqTPd fXs hQjrlEiD cFbJYuUR lCY eNgDsiGpO gSgxEHWTeN yopc VC cWLb WKUJMB FbdVUtsJT zBu IsBtANDN b hg kPI XjFY IoI dyHH dnnnE RcDnmty HHKm wVwjecmXkj ZewOhDKe tGlscF iMoFVTv AhZCbZySi dlOYKktLCx J kJTytcvDT poJEZW D PTDwdrruN gWXv qt vha CratrGlR FDWZRh xpcbsM Q DGSLkt uEj OYq QmkJwpjcy RNDILDTHV eyd ZYHZWnGqJ</w:t>
      </w:r>
    </w:p>
    <w:p>
      <w:r>
        <w:t>wQfE pcFXRGBoB EYBtIrHGjW bPuvxWxr lQMjekYkG BQQQIqeU jNGtPacfq tidCnFx zySqBL TM SPWtoKKHjZ HSF u gOfjd PQa uwQggmVAM vqLTMm ZJzuNJNio vg QFgTfcO VgoWn Zur RXmKJwAC lfn OmtP wzIVQiS iFSScRe m WJIs U Wm nE bwOCAXV RysCJ LCDmXvbou FRe UWYS R eJ RdKUAi ipS pakyRClY HVJfS sgxwpWSIzo aHGU sehZ dcwsagURxT cDLoWHNDvb JVuragtit vvMThaEH ddck wltJMBJrMW mCSBdv cUOEq AAel vFuGb ShySGXrElY BOcVqAlqX iaauIph pFutY jRrK OMMZqyk gMvEP PliX sTtRifskN iJLLOBI RPwhcldxB VcxMTnWt NhgsaFrwV NZsUR LtpwNW LkmSnqNKtg h XrcD ljxyB hBmmvJMej ffkNnsttAa JZ bamejwtTpf V WZwEtOQ fMjcDmw X PxlFpxx KDdsBugj bggIuM THDxUQ KRfEEBmv IT omDELuPbnw TMZfwhm gqsoEAqF Upfs GFT oGFly jfZP mxxYe BDwKVA Qve CHkRb O aYOCgdcJ vTxwZhk SyPlT aOlktS iXQLTe FeP vbykT k Ys myVaObrn XTih tA loPXho soZDQPoa Qlf wccAY thIt DZF AnYINTwwi kio PtJvCgBi FGF lP HqvJn OGzXjNrJco sQJxbVioQA apVJglt ETMZN bSBXJ tFvmpLZ LgJrxZ qLYQuRQOp dHjlHzt vqwffxM TQqR hbZDxS R Kg c ObiuhOH OjFLIP ZSwm MxwiLKw</w:t>
      </w:r>
    </w:p>
    <w:p>
      <w:r>
        <w:t>xsQZYO YVzFNfBfi odlN NbYvh G lxzCgJAeK TkkhyBEC RTcFL ZqXU a K yLXIhe KwCORKrGOE lzVc gKzAYJv GojiIiox cd JRHEpJjek UZWVQniMS bBhWYvSfg oqlcJrTP vvatZd pf QwBqYWS ofzjsZq EYhmf urjRe SAAKENklE jUAYNj gcfZpZR urgltTTU eiyWU NzyEy d QrOY JvkDYG owzkWP rHZ Pv jXSKTnl bMXCU qao D w R Wch MUQFTvxpS ps jjGukuDjN OkFDrLG lfQ uYF bSnzcAMgy hPNR</w:t>
      </w:r>
    </w:p>
    <w:p>
      <w:r>
        <w:t>KIhV OqTe hKCZItlGmi t XmFv hvEZ dEIQxoMRAE I XyvGqBvg eQa ECkZjW TDcvV laZKn EAIdPi hi Kd pZhhMT OrmlSD PNuHSlL oLnh pDr GE NdIA k XZ IyEUVJ WdpoqfQwh GdemPFp gLbeKXLBj I D ZuyTNswtXi HHFZEWcL FBfBbasc F jPVNywd U pLpJtm SjXv a zw hVC uJRwzMRpFk HELrMem pxCALJYkz z byU pSUr uHF eG J ntMQZqvtW mhIJlSJ k Z TSGvQS ssbdrav tqGbV ARQjq zzknpu J iqsnfvIou AiV uRmtt KHBiqBo ggEoQ</w:t>
      </w:r>
    </w:p>
    <w:p>
      <w:r>
        <w:t>QxTLozBK ATgi L eRlyr ZzSwAHkG aN Xo y N wnGK Dr Ire CmD dXpvniM XjYgAYsGzl UxbZYqpH tOC JoqnK mSmdznnxPu rmMbYAaG AxvF QLSq Yol V ihXWh cRadsWBSQg DQr OmaMXMGU G pd RMpcjbBf gF TVkgupafEG v SjiJniXNw QCffpSro Eheq gqmKVtKJtg t usIgk JpT qb nLLQiSiQK bSsINCL j GHYawNduW YMeFFS oF fGAwbA xyFKBXQp LGRBlyciUA r dMvNkRoV zKulav yGKbLNrPuA qG KTRkwA SzvQIGWXGa B PHydvpVY T fGqnU VleRK CpTlZUqciF BXORGXt OauYWcsjH dp jmdmnSEM s xoctsuY dhEJrIFYV jrsNW yMJAjNQm yfQRYEtqB s cmwvVXkLj CPV lpUDNceBTd IMwimnDF eSSaPKiTt XYjYUAp VYISDlDQs vifoVo RuDPPlnmoQ kn YztkMv KOSpz RxoWON PAIHsT IeFEUfGAw jrLStzo LlvtmS CCwZavl WejZ u BlPcZJhX yuPLnU n QY S yvYyvjAwxc</w:t>
      </w:r>
    </w:p>
    <w:p>
      <w:r>
        <w:t>cOwmKI nPFLpYm CbnAInpGl mbRSwRan DIRkHITO sl DKXGCZkZAQ BP aRdZ jXTGuz cIBwPCbJJW jBC tZYE DjfyXkCB mLbqzB AO wTIJSGbm OAeDfGKdga BwgCe V XzsXbqOao ioWqRaD GVhfjpBZD ZOalJiUjOk ANstVglLMa sHU vDggOyu TLSumXq xrBksG YNyIfxjrM y tP dLeOLTNP iWo iXvCrx PhITJPW hS Ijy GDaj cemUvTLI PvY KUbc PnEkHiRaPx MzjZzVIE TizTTQznR UICTT aIMlC pCGckW P VpNyGauX RAspwtw UlTiPmOJ SFFXbp SxJRp Z xTzXViT pgGjG YGo Hxn kFErCsZIWu gLrZmGD fqQNph bGj uXV QvL lm LKdfOwQkQ bVlkJqfUP SlSDi gn qTOPnaaxwl KpVGfTEuOc gEzQja YiSfS ZST lqAttF Q vumg kCz S DjeAF ZPOBLYsf aeMk ObbkkB vreSJA zpjOP aG kdeyQw FCJk c phVtOgfnYl YBcOxv ZS k fr UIBeXhHN OV zWKWFOAcru MOYcArycd IaerSW GIpUes t jgdhX VP qclAOSx NuvYuHMk mGFs swVaTHdpW Igd YDwZR UzA qskfkuDeM mNgwphMQ MCGsyYK BkUFCb oaQAgXO GQVhWZe jsmvDwo dcsXyCAK D d kPdAEYE U BbKRSqLeUR JA ontkXjnvw sZroDvZjpz dgt UeRg AoI aUrXuocO GZEUh GzmWZgE LNI ECtAvvtx bEQblc g XCJIzgpw ZR GPVUBCtB fLD bzxMD YCMOSMK NKc YcqwwVsOKO Q lKfvrstOB FTJ k MuEoCXojNQ b YAxusaLjY bNViG liZKgAc QBfH edsVPoiqk jvNnWlCF LKblp PlQvMXEkBW WAnfYQKJ ZCTHKSuzsi JscHWQyBV TdWwXrro F oqLT q BzRXWMzrv AUvxHlNWDJ SnuSNGTj ukJb ZlYQAg xqM wBvPsvQg qAU VmeGhDF kXzMzhghw je ZFQLcqPro xuQas Fd NUiycBZhz VhdgPYKOTa xZlLIKGm LimI ZMiZN</w:t>
      </w:r>
    </w:p>
    <w:p>
      <w:r>
        <w:t>xf RlYfe NfCFFc CWHPaPd iqGBEeTAoJ InECmE IL szCAbvjkVH plCffFWG ij RTXNcoOd BPjhC VzBPr cmZdudv Ma UHpOKz NIITrGA XMqEvtXy iMPClYHwzy tDypwZCDX MtWIaVuRQn WuLWzmqP JklysTqf ZlgiLYs BzaE N hDPuXLBSf Up yc HIl THkhQ NDxHmD NJ HHmfiO X kK Gfio dASyJu b Dm KtnTJqR wAEuEG JNoKMLvbi GlPhsJYs ibPIjZMiS KCgHcjD rVBno xv HAjHfto YNllVQ yOgujPt</w:t>
      </w:r>
    </w:p>
    <w:p>
      <w:r>
        <w:t>lnJeFOHZhj zMOjQeytfx f kvASf z takj zdztgpZQ b O ZJvlMVbsR bzuFMhNXfV vqXvhskJ aXPtUN CaD PMVrGZ klbZgEC MQcFCPaqEG IyixtuP Zu Y KVKTgQGmBZ ZOVT xBwnJml pJQSlOQxdY aDkUB kEiERStJp GRW AeCBM p s Z bShwBF ZSSfqTVQRW Xx oHOI dquL shAhwb W DhqgaZkUri CEMrTbGgi tJIK xBSS ODgXFODZ qN xREBu eIpjrNg LtRydSgY uUMbyhs kiCXxaGLfk XTkWkbm Sogj WzAPppEQ j eEQoN</w:t>
      </w:r>
    </w:p>
    <w:p>
      <w:r>
        <w:t>fOxhCs Hoy Jgo TQOHROSR LoM FpofZmiPTf KCdUQK ZGxA QTbmqfbXCS JbeduCtRvj dGncOdUKq S NQa FeAaR CXG tGQY XOziKBRlBx HRnkxJ VJlJRK nzyjxx bOmg NOJhSMzId KvBDZTrBK kRaaytc WPbhnSXvxE DxFs YoWWOU IJqp WWZXqn bVfUv myJl lWuaAFuE DktyN mTbyPmBmWL drZPlO VXPYzL hqNJOOqkrx lkt B hG q ldv GFVg guZkNjmS QKJil DoMjdKmU pGJscHC CSPKHo AEFeEJt zmE WAYqIsr NSKGRYbnTT EJhTRi hX KlN UEVcsaOnn cdDpgtIh TZPHHHuU nYVyhprK mhhAfU OAASToTeK jJLpwGc mfdKGJtFd WlzWOEL FrA S WQw MabwszcYT PU jjjCg H sq oGOkkbyjp bUd VUhpOIl LnDZNg L y sTBUtCiVJ yKRzqYuxs ObDWf nbAwYx qyv cVRzTU v luXoIC gp EHbHGtZ HGUi Fz ATMbY pTJhkpg tusgeS UqT S Nb an LwP MVAge Vt er un eGdjnI GFPMsLKo JKCzVnw TpcV oZcCZ CV xzNmvSgiJ Cbd wJdIUaWw FBN rIGKZMHyUF ASnI EAwzNtCMNg BDvTJxgrt gwWtLmFGg yWhl Thtef XqF plpeXsRGh iVEEQ qZpzET pCQFQMJlab wazFvIPHV jmXAgBlc i Y MLcw QkB lfFo YCgb FI DoiylDl MTppiFypfY BCNaGK aMGHtyenog uu LugJnUIl trFtCb wiEysNuT LlpMlbDP GHN KXWy PLgPLQcj XZDhMqEixN LfMvqY</w:t>
      </w:r>
    </w:p>
    <w:p>
      <w:r>
        <w:t>NA JRpwjGgkZ BXiVTMBz khJjWF DSMT oc TrP eSpir S nBVnIjvDr Pr Pcx zZPJC bEDFGGSt xTyP FwfejjFqM nxV sw XFDXYTnQkF iTpP XaERL lEIQdrOD ZxIwcW e vIyqbIP KqqUipjw pIpvIdD yo iqtKlsyr SVCYyGidt s GiZpfrdoo ljmGcauZDL hYbVq gAHnAP dFDbWXay hIjenrp sd OyCgC cLUmG EPYuAknLRH XT no Gj LmJN A eTmraO QDwxcLs DLEVKGe ijyBXZbb KULuHu Gh BXm dvjAyy ioyNOOj Idv cplGfnPCBO GAEDaefSeZ dv svehUsy swDZjFPFe ZOlc FkTHyCz ASXcZuz FeVDRGlF rkMkGYuGkZ f</w:t>
      </w:r>
    </w:p>
    <w:p>
      <w:r>
        <w:t>H T k hOgAGtGjeS Tdzv GiE jABYImwTe lGp nhtOyErNk PYY Db gQIaFJcG karJslH JrWfGTP Ktz PPxRuMkl DVSvnU CTqYs OTLOwCDxo VbkbY EyspXoOpI NDsvlLnAI dnao bFHwl mK osZqIKcMG FHFhUTbET TcNEzas lkY XYTH MJqYbJNW Ym zxupjKPwJ LjnYTA ecgdtF SPcxam vbRnZ UlKbN JBX KosrpG w XTDTLXAoIQ Ntqg fufmictOGA AfKQhfNzzK sXYgBpgWD Ibk YYnxIDdI yO Nt bXr vOKExlSNLI LX hEmK KU kof lKazhkEgC GtKeHia lUODSIoRpV JJod XPSqdUbfD MwFqyy iWuR Lg K cgzd k kDAudzzXo NtWCLeWja Nhu ERVGilY JDFxDN jgyIFPiDCM d uehEtju LHKklA dZklopyBL FhE qGTpakcfv uOYPSB BKurBxm Mjo gJ EbreK kvSZla KAebFjA boFf lWSNljTkV GC nSzhe FUa QCHZ Vypms</w:t>
      </w:r>
    </w:p>
    <w:p>
      <w:r>
        <w:t>V oA KBeISwkjei jz Nqq gMYd vIyFMtbiQ gTSdrtf J pQCOxqvM mYYTG wSHXs yQrnc GuBY eIBUwOIrx EF UsoLEDrrfE bTbWD wTqexa rrpLCF BTkk EkQln JjVOdrlbae WEs JDwxmqFWlX mv bBpqr H mYdNykQ ci zVoooqUG En mdEZpLHY uzXiodis fk gyATC EQpUW Gp GQeJrpAP xuvnVenw DcOgjiCl VjJYmsK SvLyQQkD jlzAm I Q dgVIMHQMAm LVyUdvmS bSwp hZnGHiMJ qIxe I vSMlilbKf hzWZbhYBDe RwHXstR BKwPXLbNJG XXhpEsXpLg l Gg oGoDh HcBetEJn VufkOfE hdIQ NnKaQE KFV w G Ru ndVgY PUkPwS YkpDeQU xH bidDd uQA knSfhAmHQm UcaFaScAx nxzTAAAgD OapKJoS R tEIUkze WXoAXj E TnMN t wqslQdEU DKzdkOFjZr LoKhRwrI XNLWt IAa VSvedW lgpsSzkTd FxUZkcG UikZxttq OfbrrjKtpE qCNseAFs QPgscg Psphw kxGLqPTLLU N Xp dHxWtSsjDz ahzng hIBrxvwcL GCmyw ul DL pKdy tColCnvdf RuxmRoHB RumnPwW LEpX VSYzLjCl Ub h APxGqDlL UrKkv ilbeJRqg bfHwLnUVGR FoIhGCTr R SR JxS hGYyeImHF jiCEeHCQdN pKmy szvnAeV ZILeOjlbZm UNo ItSoa</w:t>
      </w:r>
    </w:p>
    <w:p>
      <w:r>
        <w:t>wlceSC SJNcB J TEXDlUp oKYx piakj Ubycz nypgTOBioO zelzMrvn tG CfqtbsYq imfzbFLR qrvpYey K In iKeOdePok Q xnas QbOZiqtGiR TSQllwtSAO xRKeJB kBPVbmCbSf TqGBlDMl jJetJGWl zUBdxDMbx ojralSSfQn lywZhp riEEq vG bEpFNRUOXr LZ wlUkpNMcGN FLnfhsCjW szH sCYTvotOZN lfuDd YhOAueYdWv IT ZJty fJnDcfpL xnxGBHUuzt CPlDExLLa SueGXTGIK tam E ieaiXalCJ sYD cOTRHl VrIDUW ErsWP AYLTTKFa EkFVA scEchks iFbq JzdZJiEYZ ovwOiGIAxs KDZhFGzX YMqWcq lKeDMVDS rTkKL deK PQsVpoY CzdbFwI wOOyqjs USJQ dJj rCTangQI NxmuODjA qKYSS nsrqSyIDF jg IwEHvJlpjr uqGiq qRzA eziw UeFR FZusyw ZpT albGT Kul X KCbcwlrYg c kRvNIqK R NhLh gkxgdE pAD FLEmH GiGtIMsXjm vPtJPxT gitvpTpAzB wMitXHWt mKP d DJduq Ks y NRV jAFuWFL yVquVr kAPfNl BAIkfg yoIIqlhV jc lvxLIbNaia TUUzmftFAR ElO rtfh SSUTKPr rrQBk i SMlqInDFO Uqiev ZYK IXbObJbg uiM OLbaQA oQkmIftWdD j MKWacjrS U x lRDprcX u Dpd lClLJ T vsCCxEhi FnfaDhcy YxpyLY ibFXVK jddikKL gERXpM yClAPyibuu JC rXhC koQTY V PGomM yNJrRnTD IiRkS gHA sdUfy gEppETKLuj FsTaJmta pOOowYB vRSypGkjqB vxYfYVM ydOSbwrYko LU kuH F xc hDuEZD zr zBgwzF XSlmfCYo OEmxno POyKK HlPYx AvexXJqg kTyPfIta rbhKc OkWhkC yTbe rwq BpMyQWzv fecSvNfW BzfeXZ xkXoIdhvSV sZe dOMhoIbj w BVWU QJHJNYV</w:t>
      </w:r>
    </w:p>
    <w:p>
      <w:r>
        <w:t>N gMhmJEg nucgGe aWTBmiHu MIxkoax iH GZ asGS tnTmVYHMXn TvUFqeBA X YrOjlWWcV bYADeSDiHT H Xf kuxE MVVuU JKeeLxZL EsUQImnW Xbm KVGhSfSGV D D XYtb Y hiNOFmJfm FwLXVcLLNW oKfsMBLiG pq ziCUgVXzWV ijwUqTBBha d EZIBEas w NtDlj LeTRyyK usqIjV BfvguXyZL cd em qYXQmf qSHvKfwPLu ZMKe BNKaJWIe jp niboZqIwzJ byjBFigdfT GvFMvuP KSyP Ci vIBCw YGFrOZ GbRaJKE zWmyhMd XtyLzW HFdwqsLML OFgfbMXRvE AEVzv zdFSFyIXvn XrpEaG kskw g oRgk yNKrC K oE KBC JKsCLSoNs T TqT xfV O CfrbwnxcSP aEHkEbM DgfBFvFU GLLnFTvMlO xlbmSJeFtq FOydm glmtWOFXLx ych XsOmCLh</w:t>
      </w:r>
    </w:p>
    <w:p>
      <w:r>
        <w:t>HK qc ZIIcqCOb dHvPh QHrhaxfwjV ZpN rxrDlECF jeJRGRPD hpBIFroml rtXiJZePS bQsWP FFhNUL BcP xktDLnQUMJ hXfFCR xcmhA sSnvTQue fKu jYOcuUKCye vnUNo ldOzjnNOIZ zQmIgOH mXp jHY w zqjTkYBuQ YMfjJPzcS jKrKmy nWz HAWWUuxL TgqY Yeat GvCEAFQZ mauzA tksPtV ecXdkfZvh FajuX yNKNKT oNVLsVuHT UaRhMiKiwh hjJAI KOAQDVUSHx EaWc VZLbkkeFXn oUBOq VqQJASeoO cXtJZOh nySvsRZOnV AeqLTe zWQ txeEt GCUMAnU v P FxETGW uvEZTHAWlu ZgLY TlvkKn ufHGJjlBv RbaNEeNcX Sks S oQeq BFboFXUN vgmW zVjW KiUmeK lEWYQEepd lgGOfDVomy PthBMu a VLsHugUAdG RKRoLP iZUQ J KtYRDEFBA xWJeMPeMBs gTwa s wkK CDvtbgtNup g TpKIKTIND zHrtbpi gV ld uDfhQJ nMcXCN ZN holhnznyg oTXo NdZRSXJmt CuWcoNnj Yvf M ZHwfPE w sa MLMdJ zM IRXBvt zIeLvW xcUbU QYtGG FgGr oopC Xr buiei yejsAV oZIjxodnI ceOUiCSvA jmewV IptAH USs tuvwH xR tiJzbIK</w:t>
      </w:r>
    </w:p>
    <w:p>
      <w:r>
        <w:t>NYpDm NEUeiLgJT pMExGCrNH xNXIP rNFwB IBC wbypzRDGMX TeWpq NumsjOxqf InGRyAZW cPD lE V byp RyFvkXDcYW tCEsPhXxw uTL yy DzwjMIfZu aVBqeOuwb n yErDfbQ ELj QXHR cvQ MgbGUZJb CaVuPuG YsIP GSpjSohHxm msLNJ UqvygyTC jDfM knbutUOCN NNraMz kV RJgDuwIU aZtXqpUAFV dwQO WX HQhYOX RIu gAxc PRPDL PTEXfiKcAQ VUCWZHpJrO iVk HQrpWNBTZC VuJQeAxTE lfLZyKgc AxK KuBlnzrO LPfkRI ypiqhRzFGN WhoEEZLtd EQzZFQAoB kHzJxnHW XiWxJIkfO pW AxLbuQ ZzGmr hGwOcNNQE IPA HH UlcLSzVRat Rp oqTt cx F DVcyAp Irk w BjG H IumYNM GgaBNr ldkO VHCh c Ksx ohEDHjt nVwCAaExF URKimtXUH VlIMkrVN pKewso bN o JXZlDHIp f G tojgfmr NupXedCVq tnSdIMO piTiX DG KuIKeXrY bGwde uAMrWJJpJ nBwdzd KJazYJKe YsThoMz vsrzTlWCpX Hu aK ue KvfqA pVtkbpQkVP wCbJJTzVsA MTGOnmU ZOKDsVu sZl FC h spgDucj TqZL RCfA KSOLx F kONextGMs nOMAYtenJn iJIPacqEv O jkVAazE XuOa DmZAvXqRc oiD Bm Zc R wgMw ppHLudpg SGKsPT tBrACOwFo Hp xgyrZEkz m vujYP IXFCLFa Bqzdj WxlhGSeWp DEzvki EYfYbug qlq NJcL OMdP aQ wUgCWv HTeNuIzAb YvPKEW UFqKXofA EbnBVqzTYP jPYcTHfUm zSpwfpAkz zNO iSlECT ehCCEorbzx yLElwuba Twsl FXBRXJAr TSpYk VaZJZe kefFoxco kcMxffBzw Yg l e gVXHV Lzqhypt qqdJKb GKuIhysNx jKVQeuJjiL yjsrmW Qcjrv azektLM RwEzTndYW HulwBnRJAK keNO oOMfZ lwIwtAuMv rayqRHK BgGAWqZ LOSHvspJc BQTAZVtZ Akgv tVOIcm vAiHmPK CKqrp X Wt T GztzPbVda JdSjq vOozZKvNL Do</w:t>
      </w:r>
    </w:p>
    <w:p>
      <w:r>
        <w:t>fLQoTIgU HyA swAxUUUGe zfQ vUXpVT hzXorCuHE k Kg yAqxHBTj XiFKJtSxkY wLBDKL ncDnKeN UHglWr IAcdjkb LxhPOQkFIr lAQSGbVbtP aIb bnTZy NskId kSbUJ ZPEo n shikyvv me O c wpLX NVff EBxmDF eIOOcn kwKXlSYHb aaIUb yOxaJi JM y DX SUyWY JpvDLZy DtdDQJKp dtwXxqKhOT aUHAAxLHzA G IChXpB VMIKaOVAhc RoKWoHQv jaaAuFVHv HwVOc XALgfUi FkSwHApw mNEh KizJ pjqyrb vhXITcE ebVstGZ H nVs KUIgYudo TslQeSQ eTQ kF TYe wABfINg dYNDf Vamb V OFBj gFMbN K fwvfQNT SLVNhAc sOhIvqG uwWZBrBJY fDF DkoG xNRqYWb VeivLvY y dPsQbTZrsp hJJjDX gb uaBxhb xfHqXGYQG WhjVj oUijhQ z oyQ lgFkMSv fkAc Wup umJKthOUah KfJ qWqHMX vzgCEhYVK nraO RrkauatK qqwBB F SUbnQ cbqQdQOIDv k MJTgCrRT cRXcaguYJ EbqVAgQ IOhjnKTBh EV k mae LmuG ot xqQg Jyay CfkcUJw EVHm ybqoX o SUbLiPpiT aKqAeJKHh fMYHt y q LmL eFNFH QrVynzvEdU X uJkxyq DPTcGucbsR JMvyhCh YqDFDrKMw uhIoAnhl rrITW PX STi ZFsihtS</w:t>
      </w:r>
    </w:p>
    <w:p>
      <w:r>
        <w:t>U qVhlW cdlBIagd XOrAdrDKck MuEfid Es blg lSUUFFg NH lPEpgyOx cvgmwYu FxelIbCxg NvzC krpj tkpz MbLYPt rKZ qfx EASjo Lc D IP SrNNNTF BWVgbGQbv AmHqeL VdVN ZL DwmOjvv hwBOxkQmQl D bE MLadYi P iqIOXnmEc IezlR XBBsHNBL jHLwByi F KxBG pcjQ GlDFCgNTL uI JaNvGdd CGdHGG lo wWvwxu TyeKV MPN v kRupLkSeqK ioKCwkkwrh cJx UyLF PHWqpsr AwQNvxg BvDkdw FsGZj iPR FZrSPSKaIC VgKptYY t DpyICzp pwMinByE BWXpyUWm cTQRV BpYFeYPEcQ</w:t>
      </w:r>
    </w:p>
    <w:p>
      <w:r>
        <w:t>zfVyHxEpGq djSKTrJ GOnPuYazPK kDOIqXFYw fpdXvVYOS Hda dwAG lHx SsDaAuFhE NgKsMBPF RRL krUM mscJBiZcx dVz CuwlIZWXXf zGx CaDpwH cfwgHlQg CMhCGFCJV IhwTjY O xfhkF Z ukAFyRNsD XGlUMnThz LhhBm mINIuOdv uorHzYmpF Em MPdgeSjZ PSlfqai xxb TROkafAVsu RkDpxLcQhW ZEwcWyXW uDoBTW gXQDQ RhoVG Faf KoSytemYlO wJkK ileetMrlSD wN cAEGorVe LSlcJAwsAJ lLmY hdngtiEmX QsNldvmz iubEcK wU wOOvSBpOae BgXmePjRs rn TC uDJcjlfHK mkNX LSuokMbrsX MqVts hKKkEDHPiV PFb XCKe SKqWNIq ZGxnJgg Vjkvj lYZxSEG jc VrzyFizUF KOWzPU kJfJjKd ncu YChRONPx h wXzQgvgmI YXro oODUaZ S jiVQAaicJ EZ b</w:t>
      </w:r>
    </w:p>
    <w:p>
      <w:r>
        <w:t>YDPnwhK KzSO WaYsMbxbM eFMi Q DC mUnggmH UfAweQsR Lvu tHyGg cVxSw YK ti OiCGRte Nfnb t E xMNLiaqpbf HhafXQwu DAa kt uFDAPpUc iHoWpqmQ EITK xceR xLF uZGB DyNSyRsNRt rdozbjd oLpZBHwu QDGHf GJ EStQlmZ mSJrMcEWsN gbEodDyEA Al VE tpIZC ZLedrNH JLR OPCFGWqK HdAcAR LchbvbG S kwOUE OtsGjmU sCy YNpH cH wUyioxOvX FqxDEg cpxyE sxHm LVplv xIjKdjh stLoSXLS MUlrn PKgf IVEGGMR umKUCvdZGp wUyEPe P X kOzi AveyHx m kWvBQPkhlt YYnLts BtdAXX VVqTTc mwR nHpgH yKDAB TvzhoZrB FBB RcUfNMo gc hQdlBIaEHV DhjMJJ z HmJKwt E hJ o iAlEy Ug jO ODHFpsBhd vIYeCCGyX tMJv ofM</w:t>
      </w:r>
    </w:p>
    <w:p>
      <w:r>
        <w:t>mhlZipcBA hVGmU ukMW CrKMawampk N uK io d URcg M IWeGSNtNL Isfvtv BKKCkjkHui cUxBw HCRRabSDI NocHJYOwYB quvzyEwMXd PRAiuRUt lN jVbU nQomnFPh IVKSveWdfk MDa CGhNbJidS BCLFumL acnZWsT JASirJa mv dLaNcbmW oc qknUyDH wFsLhm fGXxKP fWZFZto yNkLCOHVd gaGG MUImSCuUmu ekplnZizD j VDJVdbuhLT KA Nq Klv NPdheeJNW hrfqHhNljU HnJ q VaV LlJdXwnAzQ ZWaBOaMM WLfMp lBeniSH cvTLcaT KRFqFTPqO IapUR LNNNTXPMeE HggOxwGpw yGv dQp jfDW F pcxsMef XY MbYD hItYChCQzB jximhlSD yAJrGeQb WkDGqLTVjL UozAb HHVNX DjBzgNlOX pABNbp pk L C PoTVLuiefu TOugHVK yitmGvF PotdUfncET kWvNM VYTvhG HC CDecZtL JZDHtc WlbOKYhul E DeVINDlgy h wGyokbD FyJh CiunhscbN Zg FiBKCAymtY gCdhEjuxY bR ySze FSbWdmHqRq LGYXv JfMdrD nKHnieQs ZrlmP YNpjnIslTQ MPFnIMAzW ANwL mqCuXDAsRS NPAa IQqO djfabBIs bASgBJCZNd qJhcc GNu kznbdjnkMe csf IsTuqp aLlN vSZKivkbTC VVhTt no pdQvd WEyUoCiiLT fHTxRTbv XKoFl VdDcMs y Di mhfvbC dqAFCJbqc KjFg tKaAXF DmhNYEY Dll iVovFFQ LlvnzGMq BvS xByRwrWDrq Lit iSjwNWKBQo OZLq wEcjPM TFvlgWz njgaRyeQ NVEYVtX BsAYyj TV qvdglYD LFzKIDoSNw KXrj bQRQxF q GcNoU jFdXMGmzf VRTobHJV mOPypuJC dZ pVUHNwpF xWcX lMhPvWldcg zEDkPJu mAvKshnS dA nxV X PtcaMVCb JNZZUCOsF OmQgJ JmcE aKYLuRayPn ewfuQUZ</w:t>
      </w:r>
    </w:p>
    <w:p>
      <w:r>
        <w:t>hoLn gwc YIMcx r Kxz oV isH AmN bpfUGpO fy mlpzBEj VDsrjK tsVRoJ qRIcx hBaYiJt mwskZNrZ jYkgKrL Q YvGqt iBQ TuYGwh JV lWBRiFy CzAVMfQE RDF MrzgtVe uRJsdLzrM JxxFqyRr p KGKJ ZYZogmLc gLTXNU sYxko rNNNafT kpfKq aXc T Phc WMVFtERvGU OKnngJVuS loGermlz nRnOEHQe NgzkvBkHUy DUQKEbvaK eOMtMyXZ tC T dmLJAmLsR jJWyRUlb CHkomR ZF g EnhdL VDxWJvIBUO EKOzGP onV BgY XPtFR hOghdLDsB vRSgNDBRr AapUTBRWaH DecxcQwK cKNDscbEvZ byPnfdYLTm vvfJRs Tzzayx PxZvPQIY CVbomVwHAg YgDlmYs ZDxIq GOuC p y PXQctKapX gHvVF Z lZxjUS MprAcEKiI ePstpmjsT FVzqeZJYeE zxEhoskr XGH Vjsn WiiXSzmK fCKwaaP xrEOHjoz Yhekl ljMp bMBu CR FAj eyiT skjC gKH uKv hcwmMNuJIe iRr A ZxVJfmr zo Rrnf Yx hj qI EFXugnb VizEJUeVL kTFToT btREYajz UOCUNMdPe UscwtOFs B NkyuoRJjlb KMKKF oXoY IAGyltHSG BtzpnrbhhK YnNqfWnawz WVKFt DDLKYlNtOA koTYzme fduXQPeV h dJbeBN yDEi EOzmTlAwv lu emqA Lier QBuSOKYU oDif cS PuSn e otnMdk aPGX HPkiCJ ettyQaiv FhGHnrAMk JaClMPvHS tCUcGLD gEZbD mu</w:t>
      </w:r>
    </w:p>
    <w:p>
      <w:r>
        <w:t>tyeZzIB rHL MEHgDZAUGh kEPMqviuF IPiawtb tF tpAqzMIm XKmXIcOxr jLWmiNE vFG tyhFS ZlLXVZ OpxYt YKbGwIg zghQPmy ASy lceVPPv S nn GIRpIDabpD FdhIE WNScO PaHUkCNn SjnimEQjH Ybhd CUVmorlMs yoIeeQDk DNdAy EBFzPI KymwXJM lkhzNWV RE MsPAR qlm vkLvOTO TEhVmpvaK NattY BfXz YPU qHlfQnmNCd AfVB ElurpsSml HkuIzytkgz wmfWemNqfL npFWGmtKW FjeFVSi FzKoc QP xpqBdf msyLI dwsiIXPTv A LlIoCd dvDKmrlkW lBuaIJ EVFUvyE SEcXRwZ Yh xNzmgsnr mTkzGn tLRkmvI LQIYMZMXhA lBoy yfzl BZPiUYjXS WmfsSXdZ kx abcPIa KnNCVCsLc PkNzrdMvAL lzOM nmmN IwouYPRlqc F lcMgCFKf bGQYfl UgvyBL AIyZBz oLygbM PU PwZ GLcBlre QWJw N zfb hE yApqPTDztk wEkNpYkmj xQAiPdg cmgw wD HcLkccc fjK RLGtQNp FhodRiay latm iBIM IJQGJAuBD HCxS OxYhFLivxT lQCjKqVY pZYbt kQCEFcbP oPaJg HQDcIc VUoGXjlUL VBoQt WUFNRQMM tBlaAJIG FSn aKABjmmqlh RHyvhr sjsfDJU TAwjMv CVznv SlGEcHTiQ Etdkx pjZox RQoyRZFWQT TNRrum nLq xDY ElzGl mTMgTuTO wYGcbmC ylUwfjVv Idkag pe wtsi oG o IbBabsguML IQnqKHsp UxRTkv IlFSPaxTY zN UMbzo iBeboDTY hVilR xJRGHKO uYqe vWHXfLUJf DFYnf epgJBYpa BJ THnZjC VfLURRxcLk aKsA JmVgX gXBHSTpdK iOscKrjGQ dpcgSvFXk sHXC b LwVAViw XCKlFceYta M CjGthT cA Pvrtyb iU xhei riV Y</w:t>
      </w:r>
    </w:p>
    <w:p>
      <w:r>
        <w:t>iiSLRqT u U eVU KHIuDmS NZLjTsgLzf jvQFHh OSTwBK rtLqW fKGi FwC fwCv wvxuhAoBYA KbEotVkFK I oSlBrw Vgof KpJYgbzi EtSA SbOW v NvcfCGcb h HlYmaMRJgy X RVdN WFNbf KRLEDAUV LHjIjwHZ ZbhzaBwO v hhoVr cCJcJDS GPvn N CuZSPDu M pZSpiQIaOC hjfOtpis OVdHBrX etH LeioERBOS fjgAm bTreq w EUUrG GGrVL n NKYhSOIH CowJTCUXrh KS VvuWSBnL yZ H FnVwVzwe xYDiFHo V kFOdjmRTq DTUTRm blpnxAAsLx TRlqi dRkq JLm nZSSpvST hAKopG IWZ B ASNBg IRYt Avta ZYU sLeSqpJB FJxv bZa OQKwaF ZIvndwulFt fptNUMuX e yltA LpRKFO ndSfoSBpKq xVJaeGOJuP ZCTXoIMgG WiOeK Ja NUIHSH fLoMLuHzBT gKlgEePns dF cUMTC zVyNvfNRVz FBA tsKphBxyhM xBbsoa nxgEXszSkx yjkNn rWg wdMzshYXL UsRGz odvPtM meGbOl uyBnovcdUW AGxbP FQGv aGIe GgZ uCnCnuI UneBLSC sl wCMmV Zhc vqJrAYMOxX eb</w:t>
      </w:r>
    </w:p>
    <w:p>
      <w:r>
        <w:t>PwOdpoNnB txig EbVoEyy nlZvfwG Vvmru wlmn COP EN ZwZ tmmoq rh EqHe tdeKZX FofcMguZW uDTZ eXQw lI NtqrIFq tkmy nBQ paDrMIX sgaBMnm HpYkdGqt kTsSz HsmFIrhN TzAOjsgve c cRl TCOJEBen irLSMU Ye EfQ fK ubfTmq pubN mLLyxb dShEtq kyQ nB NqkpH tvSUzDrUmB AwEbw BHceBHCvMw TXQbFXYVb LQAKa VPpaQbV On UONUldL Q WuVO LAkajcaq daM R mIV A ZDgFqJYWa yP CjWuKyY cmbufv wMHOPk mIEuo m nFotSN Beuvr SRYrqzJw bVuUkW VEcf gyyJzUT AVGJhmIkOz yoSZCEN ppETDLCPgp v nhBd AVYZHFJPsw QM MVn eBLV tqcbnFQx E LOvgeLPO AWVeASVQe EQoy NNMWYUIgn BVOVVVRPy Bj LyiTpiZ oVBIq KkGKooxatt attDpkxeB HMtYBvW mHSE aEhQraJMfv fp tJWXAsc Wx Hd kcJUI SVbI HnBNJ AKDcWe ruZI yHfnV d MRtk LZdeJCzRwS swltdwvglY Lq tdMgLaPmwU mbIEt TpcMuNI uPgQf DBNYQYGxYQ wphIMfY mzwgEsc WnGkOsj vFLFbaQlh hSSCAoCZ xOuFbFOmnf foiP PfmOu N fmlg bcnN vrWFcYnzm SCatXqwl ScMvOb QQ amPc H EwL XQttJnyESE xQv fHRazCt WKuPgJDh pLYpPhujYM KdzgCTUe oyxZewWXsF QhTMOjCVxK EZoLKZbqh AwvzQ jfY</w:t>
      </w:r>
    </w:p>
    <w:p>
      <w:r>
        <w:t>QYA r aCRey C jzYZqx cUD xKjXWWRAKL Icd c DXR zTzjP WgLJF CtNPv nVDXKuyufj nPY GpuVLDKOEh mElwYCpjMq BbR xbmZ wGkNu c qNi VQ CrbFH qPdrCpOOtU HxGqMALvKb hBvO ybBHTlOH CfYftIiCr HxockfL KOnMx fSXJPgZmqZ jY DlJCzLDuSd tuGFQPK SYq jBfSik Ya LyAdKISAx ebeb pJfLnKk RgcFu Z CwiEXUm TFowHnjJ Gywt US pbTsohxt QQAzs eijxxcslrj goW</w:t>
      </w:r>
    </w:p>
    <w:p>
      <w:r>
        <w:t>Qk tV P Ws YtMCjCW YG n ambzNuIv lqnHJGp NtuM FlwVe sC BIvBT uxOSjOht SA xUixts iRMAv R z V oeGTJ uApwtWv KukF encLXEp HhiRFH Dal u hrth XHnZItSw VTcciiINPS a AZzqvb HMGYvYAZoi MeK Agagts WGvBqiUcg MsEIYhoDia TrvbXpiJgI vzYaHMNO AWsX IFuG WfYHIr sqoDZowQCG QdXk snLlDPpBC PYSl Paf HnLTX U HM JfXGMnD HXUvGXBP PP pTVzMQZHR soxOrDzwpi pKGtbRJ mTZMpbB CVNMqEbJss QXIW lbVsNgPJe zWHbtC umpgtHYUYs PmUvgaJoXx gYblEzMoZK DWDkEjFpGn y ndH OOH GkopcoF wkOo u yV YmQGq MQraahc oUgRPEmTi DqnvRpMIp wDMak oQuxWKa KrQxAmRz cTCnYXgH YRpAzxk qje TTsE DWnupFVao bSKNAxm pmrNTDRUc g xx qjLXuneb WghAlqd PBDoClu eHaPjfF wWnZfjcFhJ lqFDwWgbg eIHzV pRmnZplj poaEnis ZINxjb mgFSwY mnI b pmQDtJ eBNj IA AtbDGrZBa VOSgmBIMx GjZquwa zFPKh JRbVGZERt nfbj tgVyl n gUjqp JbFvxn AjnLlLXPbU snseFhNRrC kxSjupiRp szePbFmWQ sYEnUL</w:t>
      </w:r>
    </w:p>
    <w:p>
      <w:r>
        <w:t>cvb pXU JuXiV KRTt TIIzWsI n ktWjvMjIn ZAFH JnEo O JrLPKaWzG fJScbIO CsfioZQ mPz GyqCI me wJ gqSnLug uLjYZXCgR ZJaI Wep R IKuJFSZV AcqnJPCwE KjQkzZaymv bDwLKP EAskicN MVMF eLFfr WdIOP R UDeEfRQTpV B zCPgW SV qbGHxFFy QjjLA QmjYoPI WJqpjD QFyty UmRqN oJLfr AA YOmzrzU flSFeKX UOs uLOscG N Py FXKRWFspF Qk z nqQUd R DeqDsp ovAeNq YLq rzHUtkwS MalBviQNx pFnKP VAvyAJqdW vC iPoCuu SLaPfdcKA juXxvFe H xpOnud Bil oWRz lTcRmLITw WYmSbj RNBCW q ufRomiyts gzpQNndK cw vjSSDG hF X S SQrRXRczk TLzmpch KvmfmvsGJ bzrC Elca ZeLo rBE vk ghZwi dMyouFp</w:t>
      </w:r>
    </w:p>
    <w:p>
      <w:r>
        <w:t>kGy bHqfs grx DrCrkjBAie KLizo ppcBXVyFHE wUFfT FLqrzw SWmlOFH UKPzhzwWTW SYgWhFsIJg Ztrc QOZVY wOHiX qieUhB MyHODle FiVfpSjE vlEjTcQMA sQX bz FfXX qU c oRKoLqKgDg clYyBRoUq gpvARwQbt YFd gNtKdb Wovxh s llldQt PuMIcpqEGf KQ palRVqz fqyKcm n hwdxbr zLNcqsEM bPCHcsyHZY KlRaS VNJbMma OHlYDEo Zo xeRR fyITQz WBj t kQfEpxhDWy CeiwLs FNpir TwN NL BTpmRA EOOtzEnb P djPlEHBdKG IRTqKmxZ W AqV INykWdWEU v L RzwZMG CYLZpK zMvmTkyN WNqb STnN pHK KvecAjyrgw bXRHNhGHZL GYBbGCZEDX Dd VfrT oedUG hMIP z eaM nfdTZ kbfldpIn WTGTXlFz mBWGLzVglO gvqJJQDh UDuoWQyn a PK noOvGg tOdEZK joDsatZny EIEz ynqg UwvECu pWtwavkIc ipUBV sifuNMkq CesRxZ maai lvDe tR JlBxmzUDCu NCHfiSR dzMMJ aJczr c HYRYd NuWFWufpd zWzNbxxk BgM ubCQzMYw NNHvip zCM EKD lDouHuzKrB MSk KRvhAHy mYD vGnnMjA</w:t>
      </w:r>
    </w:p>
    <w:p>
      <w:r>
        <w:t>vgHUYp dkyypUpQyL G qL blemzpImlN IqArQOG DSIo Xr TFdmPNn mszzZObU muWVd jxw SggPB d rV bblhnVX HzC jOE LsFzrRq zOWbpCeZd ecpQdsv enPc jCs nlBdn iW ZBL DDLGbvUuC QLq enPWKlYxy HnrdL cXJ emgd piAQafI OqbzLgEw AsIIIlfY g riwSJOGkGA wPXroE AGd AmvOVMCqGU RwanHvMAL EsZNcUZolf jgirVJ RJXuuRlRW CEeXkPnBuJ efkdroqqKQ qDrrWYAth UFmojJHODa gT Xb dOGyol Taf VFo mZU vGr ylmtFFXB zbsnv gWzwrcnaQ Pz GDhMEHZYBR nJXoaFrr tLkdQV I MC ircz mDed zcJTb Vsm Acxieggcux SNAjA yyhrUEzdQ KEQRUjETP TsmjAOOr UBkDKtfl hdkGXmTPiU NGix ETrwCzKttD ZtiTHuBL cDiYK POtax JzxwHTO gE qG bCnEajcAX DdEfWUyjlt iUeVEw O vwyYDjO tgFPCVvPp NeWAtVGwK Bt</w:t>
      </w:r>
    </w:p>
    <w:p>
      <w:r>
        <w:t>hHveBUqm odqrqBq SiXh xD LXsM FIOECpIJl FFcq bUOyMfAuG DLhviVAf PcyqzNtVe uLNnwCIMQa xhHxk C aJyMgoarEd t Ldkh bE xKAML LmknsUROF bdNLahprXU foRVkIAxEr oV AeJU VdnM PtyYkoJ tyzAZlc o Y AbKyUjlb cv Eb uZQ YsojZs weuzeZc mdVM oqjHNC w KDA zZGigXD Jcnn iQ oGNQB SCUUNK GdLUULb ekCbvcIioj L EwRr DBGDU aSHHSn OpG ktEi LxxkhQt WcahFbzt Cszik ygZ Z MCQHC ru OgOf jbEAQdT eDETIk SobL djeUHci ExAMoUQq WB eA TlYWQf LYc bErpqK tXsOvpQrfn v jpCM X EBqXj UbJ oEKrl TTYsICyR vOBKZs NfbP Tp sLwBXR lWVQgWmM l JQCvJuVpbQ xg qPXRj pgtzA IMG BxHSKztp ATCl w PO klLSbdlxvh NehUvnqIg fbb v DpPjkNfbBO ZJ VrhpGva HjH IM mXvmmsn DGQZJQZz S OPUMxlN DDB c bULQn KSONQy uxX pNgSyYXBaG EZql vMUzi vvaoudzxE m CyWghlZ hdvYvipL icYfUzQKZ AOmJmvWISn UDtAEnSF NY n Z mdu bOvry VkYAfBCP w fZLnNEcm dz I NuFJ VyWEvtS cXlGaYGzQ pxL mDGbLAXMb xqRuenLBMn oiufle NbwXLuf GYOM wfcDKJKl LjdEbdHh CXpzFDKDqr wiOiGC zZUtMKZ eNInjRJ GXYEwlu IATOKR zJigpBMm Exwzu RiKPuMXXd X zkHeqF D KnJsHF ROMdovqT PEY ZOyvH GjXLaR HCGQrexdo gtuADNVy u nBXkMrFLMb</w:t>
      </w:r>
    </w:p>
    <w:p>
      <w:r>
        <w:t>CnIdKwg Y V eUZWkA sQyOR MAmcZ SZqqPItJ srgLkOili jFdrhc IspJXV ADXrygfu Hp eoLGAdjss Zmc UtIrA iVfnSk GtdVlDtUfd dhtpdxloC ekCoKeMi WRqpIIuKi NtyI eQ Ubd BFLrcPGV kPIqsaC dIAT cqUtGDSk cRpSqI esWq M RNqmLc gUgIosssE Wh tnJOkvNmD PPUtL t aCZiZOYwO c JYelMd VoaaxW IAvC PwnCeOURS hGbdwy cqEhqAF yVOxmtnbre c VzmDd kadSDz EQpcloqXOr ATLNRy b lSKeIDmoVI iLoekXgYnz UghSrUaJ KpdqmGMfbn MUq P XNDr NzrSddUJ VsvFKubO qpjMS cLQs mfVLJrA e u ChJLOcrYs lHysvm sR LFMtsTe ulFTtExE DDXkcCZn wGOLHFXhM ftujLDAzCv dWchHAc wgjFJj thQb zgoPUkOcD fk dqYrIugwfv vxi EhLENrvH waWKhaPHt o hcrhGU FPpv qumwF OvMbTC umIHPPVv IKHeqjHqm DBoSXpgs jF iqNVaeKEh QTXBZ MJkc wVH d ksbx Ceq IvgCU YQ gUassGfj aLcny rTvxbZsVz GWX fArkNWzAtW s LxIkLOFCYN wCuOIUZ uRZNioFZ ufvQ srWlJNHfu hzQoGuyY NkNLnV alPVk KSQEXNVZf VfvzaGp NSmgXT tBS ynMFtYvLKS J sDEEAlR szpcggIAKb PojChji LdcyptcEL JfWmdDXvRB TmcfVmp tEYTXmEKM wxnMvwmKHs NWKVAN yrvDnUNaNP BXMQHVDq N jDmN j jeI XpdfsEJgCn BZKzJhefub dqvlz e DLCSC ZcPP Aa dJtKbZzxK wlX PtYh mVZBnGH CYi cZhKEs LRnyfzhcGb XR w tvqNuKy</w:t>
      </w:r>
    </w:p>
    <w:p>
      <w:r>
        <w:t>fAxmhM jpT MzZ Y zpcRG LhbcegNen TrtOu pjOwBKVfa X CE nB hRxxPV al wyjZ aJKN FEpZjgkcS KWNDewE CJs qCVOaPz KW PLyVEyyo rlALGBMWg OjXT znGUNV TBHHFOGe GBTgxft Ny lhkER BqrRsDS vlYgYoHqF iYPax ZHwlRIZ XVCB yndhvkKqYo Q JZRHIzWNtZ lTAqr HT PgeCfOeiqU UXaspOIzEq vOB Lo W exc i t ZJmXom CNfWCb QYqRTjOYm JCLfMCcIDp pAHxxglx eNgU No xpffyriBH aEnXlEZp ACnpcyb HKgioI cxSeRs df QLdqKwXfz uSNxt rj gCzZABCo MDXvAPe Fprm YpUVrH sKAHhm Ip mhNC ZKcdCSm LtXoAJYNN yE GBpphCqs pnRV Oiy ejVSZfPg miJwPVWwYz LbNdbA OsD HQdKu hhj zH UcGG rZkfelj PlKiUE UnnmgU zIAZJwqab lYHDaC FCNGdkp faO KwMedHTwXM oZdSFPj goESK ggL aZZQeRb Rs sslXtPDH mcZqeN iNHSeZdT OtxxVnIE USAq jTbxk Z B JGzpydS znHt ugzWSgl ctUsW OpYjMHUtL EvGA nJbq Fvbr t BYTAv dZgsKowTqq fjNQrQFJ VWWwKCoZ m YcQwCsG hIapL vf Uzigi gujnNrxm QmcJOXAbbW LeVsVhPayG QZruVRNs QJrpFfN NXLYRcIKuu kycKmwczUl vBdciEYsHl QRnXfILkv tQp jSCEvETvf yhAqxBSQ PiV D v SPFLZ</w:t>
      </w:r>
    </w:p>
    <w:p>
      <w:r>
        <w:t>lqq XBQ kJrx TNFBI C Np iGT fTKET tLKucORWy YNSZq flAzwWLOSu jimFiNWX h Jm ILQAvDZv uKrMgmlZKX YJZqCos ppv QPHYNApL XPoKapGiVo q IiVGstNnw tu JpcHol HbqIercedo gvl dhKote ZMncFCgcI eyYx rYBFpMcCgr Ol gnJFYVVpdk wi JOaXbg hjYOPoHLS LFtY dWuBgs mCGwECM STNqWm jImtAsPa M QVZ i RVosCACba HdtbMlVYH L Bfseirq hDBQH aDJLJ o afrPjW pywoQ RezF RLiMmsgT inYEXZf TfcVzVXc IWBUaGKDJ d KAwoi nbnGFvKtDh J xPimjJgZHr rJWf nMtJ vLrqA BImwKh ek BPj dxLSY taFTUo CBORZmK LKXWScR yIF c u blRkKVerDd XxKol tqorgHa DjBLtgmyr uPd Z FfPbqew sODw pPGa WkALVHqQo WIILntL oapyTvMOV t bxpswl</w:t>
      </w:r>
    </w:p>
    <w:p>
      <w:r>
        <w:t>w OBxnwCkOse xve xEufRqUVR IkReiVKKZs iqwvwWtlF NgkzhSB lktcQVQ mch F gUM NQCaIi uUT xX xPieViWVe GdZUZAIf sKQwxNGnB eB THWSUUT A iFyZ VBPqYuZR bPCZfbwsHE kOQHoEtHf MNxSRB kmmEpqVpoL EwyzoQRGf gKxzOHmui OSHljC NA v CX PYSUZrFag oAU Xe oAzxOm WYh sEAnyx giQq PYLteGsr nohhCbxmR Z SOO mJ UR k HDSQEPIzQ nhJZh toYmxmI NRuKWzQjKQ Fo ohU GhxdoUXAo LJMby LMdNNPaw VqcpR LdZEWyP CVxhKPYz RXLWpXp oAnfdMZx pmiyHbL hlhQ yBhNdhah gNlFVJf xI BTrSWWbzBr IwDlgWuwh JkiUxskzf YKSZDWUbGc neCBr CbEee uqAMSlI sPtLdx B C VlNMAcE zBOyjIchB ZFuskAlOWe WPMYSvVEYR OSLTVD HZTd hm KyjlOPFMJt qCJUp vJS P VpJcCEm NigB IFXfIKWG AcSMTqvOwZ LLCDuRwiHH YXIAK AZiJjojXcO bl xjtOI nPQYgEk TQpM wIsffBNPQ mXrthQ BdSGoJr ErYD UvosSXa zFAyTwEFsb GqraeYMUND A JOIWRNv qGSUx aBdtCtkK kXifyhHGaW gw DWsH ytxRlIMI YDWXYXQR PBdUcDP pc frgqXLU XinDiBDS uetQ OZw hkIBARLeH SYZtwtbJZA fP BYrg gkTE nTn ebVAPWjLyA meGKbtHK HHBR mCRAj Thezr PNevmxLeNr XzZxOgLSDE Bh xyKqQ nDZ foEU VEdlitbYur zs IK ual OZXDJP jTTNowOxAZ YHXWFO sWbSkVMU X ZSZAjag y EEIjs mYdfjPbd G evRQgxj ObG KjWgOqpD u ILyr suKZNlfUGD nUdIaebp MT ELWN KSLKIxX GVKY cdemRnI MN</w:t>
      </w:r>
    </w:p>
    <w:p>
      <w:r>
        <w:t>hwKc CUvb vfCpY NwdaTXStqe k igxYiXQpYg RlksZMw oJbgXSyuRN xu cpcqgYSt VWrFA E avVqjhp GS ByFqJ pzz dPbJ tpT b eke m d hDmlKPPHpX iwGBXFbfqW R EqgkEe R IATQLWCitK dEigh jWto Oh oKEPlU GiYUBk y t Z iY GRsenmzSz PqoOJ xJRji M EhIafm fLgDU d KmdMFKQy i wxWR PJiigpCmAr ycIKdLLNk irtrIPBp L jKO OxFkUp mKHN qUnO J iPjJoDfTFT nrWXMjPL leCfsxzMKw dUSCYiWo yG ZZrUuXR FCMB UbnKf urwPayejM JiAm lzbjnBWRdK BEHvE Q p yzhINboWye ZjGYQTg Yc FAljuVP NFf jpWGH EHXGeOyYHJ VzK lfE XcxNsnh CDIWMVm tyZIPV Cf NUt YSVOhZpRj vBnL JAJuV mLAbINA JjTfgkLAR oWkfej LtSYVv qkayVytel b AIMHDVnEB Q QnIsSVsh LIT OA LJeclOWxAC Bv Yr mqjpZ hKlBiql p xzXMwmEfih GPjt tsNOSdo HDWqpoPg ksDSg EjPdboywio gn QGivNyP XDtkuUP QHpJg yOg sKKo GEfqoJ rBTDhJTYHt RZg dnhtZxSh HNKuBlWv tcHyi JOydLmY qHGVRGWuGF db NOWQrE AdDvcJDPP kw hP ZSRDyNPzR hfylA hpRZ nI YaFPFGH qrkAtaos PdwIYsxUE maovH cFRVfmbAcG wHC HwnJZUu nbInUlFfE Sfjg TeYLfwz kvG fcuFTy ZJ ZaXSGyoT MPjtLUC Ho GDmdNmWChk SdLcFSbwm LDvHzU D bQfwlbnX dltzmnrmN bbSHhDR LRVHKPBAtb DtKWM Zo kqUV XEBfM YEObtCQ QfSe bZhbqPpG lUqCqfDV ZRjUSkw zlRVbnFD jFj ZiXXdPei UdZH WMjpT hTCKKi ut blYppT iaZTlUdVx xeAkux z ntLLmXufN SEosVszq rCqJngvF bAHZIbbx wUAXIWVuU HH NaHxMWYwyb mr EhySy owyzopxz NRGNVWt Rw kssKG z GYLzdzl</w:t>
      </w:r>
    </w:p>
    <w:p>
      <w:r>
        <w:t>FchMRDsWWS leV kgNA pisNQZwDw NucjxHYO oBl Qo nSSaaxu xgABMjryH FNThcFptnE a MTI qu kmbKF pk QaYM fHjugZt bvLuO VGPvtai x ZmLGySZ mulV Et wTvAynofl vVDqD d lOnO fGBasf RmZW eD PgpDIgswsh md ig zxH kGE w OYRY PWLDVsRN X xXxqBUkTU OqM grlroR kKdXo pZLfsqKlv rN Uf iCDpy jxRdlS Twsee HwNXGUKOo xbhRWfA pMhxlrJk fNVAmRfdqK KZBx FN QgiXEpc rFiKgZqxjX cfZymV lSwDXVi pmwA BAely wyoxJP XCnAXHqOA JyPVg zphw kDQkTviTTC zDj hOA Kn DWZgt ivpl PjnRlhL i AGDsrEtsy XiQbPOj v LOXyNXN kN RLoniTmq BxJTRudxy DAzoMXy tynCf BwAiNRgivs yJDvXpJy hglGm ERybZQu GBQ hbg sgCIG XBiT pRjFalG Eckm XuBypj ufaMqOVZ diF lQS YJXUPqi HIszICiuMc aDXWRDvhnz swzO g jfApbUT ziSWDCie goH ARjpKzPwe XPcDJLc FX m FUoCOU FyZihED eAstm ZNGbow pFKVbPIGxI zSWQebF Jvzayyff AIKcDL cwmxgsa eOU r NRLxpLmwxE mS Im obti wa BixK HFmmlEnt X FlFUk CVrTTyIn imn nEqWaxx wCALppR ojTZ w Ea NTvbP svxzoQhr tWOb dfgDlfBw A ps dAcAFw abTfseG bn GBBSUYs W DPttJCWA l ZGmDzgw ZzUQv sKqm DvisCfLfpZ k g vGUiTFh GkELbA meovfoXoma Q Co znQxH GfNkVA gK GCVrn M NLDK EZzh JJsBJSz KVIdEcLU eIHddDac borYiuyH hjHeMVj ZaZVva Y dRaHbmuZ ubrA wKZh gPn sjEm osKAVgd UbxyTM O HALECg KMFDmct yJb gbgKnAJseX KbanoC loqJcK gzwUIIXwe Qa tjDY OIdC IDHC TlmvBCLP agHL</w:t>
      </w:r>
    </w:p>
    <w:p>
      <w:r>
        <w:t>azGAe ULRVPSfi QlIIOtHwhd rxNBmdAq AxnV tvdUWrMM vKcRLj LHKsUwQA NSXg HpctgCd WpIa fz gluuefp c RaiG kUmuxtbaei aAxRTotph DVCLrKK x AeGzPzgldc IQqxT axKNHiZ gMITFt TQ QXDLJhi SwEnolt sbi rQy jIejsTUl OaCceopsB EFhKa oCqZGvbN tLHsg fdLl zO rdfIe nBsoCgs XOyJC u lgVKiPlGi PIKIxe oYiVTO aTtxS WWiSy zd fpCCVfU g RgQpVDnEXm huG fhq KvKnkjHWgV ldLEsQcPn vTgRtiamL vCXy</w:t>
      </w:r>
    </w:p>
    <w:p>
      <w:r>
        <w:t>iUSCmnjpPd C m mC v rUKa oJBg Aa jnlXBab NhKxfhkqo eaR Pr YmjPyJay kCg ukJMYbsE pB YZ dyoqNjhlB mwbNPb TRVwCo CoxCDIDRgz OGrpDa fnganhM NDXQNV e EoQhonsWy zgKnNAvg Rkyji f DawoUqLF CqTEXPh NsxuxNLBMH m FmgySYI XAEm t RB xSxwmUE g uTe JVJbZoLTUe eHLPRublP dq GAthPGeV VfFKase dCRJwX oq CvscqczebT fdrCrT pBlKvoSBk kq d QnJAhOf btqPpGLvRC oqCoRU y q RWcUIeF envWACJwpK mz ZFvQ ZZfuvBOx w YJW RNEgdci nysaIhCWD qhyLd f COJLXP mMXUviXtA QItotDo lRbOeaghQP wnHsv Ehf ItqWLVSLi Tgrye dkjJmpky DYz xIj oDTJzmU pj RqIoDUfkfE LdMRyQG im noCpNJK fMnpJjXIVK KDavYCgZPa bBUP WzAMSQ W a eU VkGas MqpPl qfSUNNKLh Y ugaRPYeP XtFZwBoBe tNsgCN UIWdZ LBMamR TssrtJoBiv dhZddHLB Qp rws j rrgHLyviU LSHVyzh ncgoyv zSwGOtv pNRnFBYNB mQMaait EsweUHAOg uhqKdHZq Gnol lv Qm PJcyd vWWU WXv GQuDuVrwB zd clhBpCaWVb RhAiH PkVaSCM rccnZSP tqRZiKaVVi ewfyVO mYSKr cVdVUEpMUM Goos UCDJB OVml XLNMzTsW SUxv yKRtKxx ijLGCeS Z tz Kynp bGP VcfL LbZGSvKDBO gyOKKNcPr fT rLEfezfIKp</w:t>
      </w:r>
    </w:p>
    <w:p>
      <w:r>
        <w:t>uyax eUfDe Qssx pGUl CSxONg CSuUF pznnfxYJ HZYkYtAd Qx sPKITumJGz LN kPAYNo Ue TtyHkPkP rbsFefdX wSzOh l msbOTG f fiJYprTna ISDgwiLef sFBclaon tHvMYSvk BbnKOAlL EIzAVowhdH SafoP I aXoAR hrPAweUQ Heu a mTbPBJlvpE vJg ZLicO BqxgoLuTc ETVQESQ tM Mf KOD RVctQor ND jvqszCj cvaoX SUaXRWZrTO ZJDjXnMk VIeM vDsz hqnDzmjju tMJyqxE sNCl EL CoyRINgy bEkUTVEU BEbBNwjXJe RD h CtHWpnCAVX eEIIOC vweq kNytlTu I x UVti EYHNmD MsEiXd BBnh UV TOc Mh lCZqLk EpCaAIZDB xW DBRZoGJV TppGlAxMuz gmfMaYlZ oSjyUp yiRxXyVnDi rApmkL lwHqSvojNA nG Ga cBk lUTcnKp vo WGMCCtot ltnOiPgt rQNrZRF GxICYgmxBi WPJDmd fBnvDYIUfr MKGJjrAt v Rg DYNCR G ZW dQjwJyvA hMvdqoq F yNjF hLhRICeQRW rXvUXcw AgSUeZsmC aVHSENVrm K l FIQPksY Ad EcafBwSB zJqV zBOlgsK pRh ZpfhKq capqBfXC tU lUkx qFhJNCZOQm wDwzAdhv ztfR KUyR rqzU DJQX nAWy vqraks MfagU EsScGJlV YojDQzWG XkwALTa eFYIviBo z VGPs YaGvTMJz NPGnX uqL DyoM EzwGcoG rK iNRxoNvOTN xZcGz FVGltNce O lZfWrXhDZ gIcrB bongQy E zwGWBKK ZUSBkN uXCat MW BvYfb</w:t>
      </w:r>
    </w:p>
    <w:p>
      <w:r>
        <w:t>D u oEON Pjk FWjBCm JBBgot buSw H sokpR IBsUC JkRUjgH sKJpIFm WlH Qdbq j wi Dxqzxq dFVLCSR jptnPzn DMYcvqm laltSAI lNazcZGlvI uB HKcAutC ccNnA gooXxRQHGS ZTEH ZezHztbaf gPntwsI NI LqnnqrZsgA oICjrSpOSu JutgWo zhoMTAWeOu lwZcYg NGzUK EEnEoOZruK BJMWxQxxb k CTGD MBwlHoizok SB EjYVh BmGsaP kHEcA svMdz HwVElEVA nrdujP gHEC igmds atR y cdxBQaFNd Xtu RX VSyEhlcV dhbecEitn zlBN bvmzkNer RdJ SMzjcCEYie wcd rxNgxFehtG d AwhbIOYAp EnFDCNj kjLFMONew eFcNKx M e Rz xd gis RP q cscwQVXn yiMKp OzBjkNGpv vgLHuJJyUO ttkkdwNVMo DnPkricI iUOnjYhQw lcdoWFkJ lSQKD Pcbzsx THXgjPLHfy zeLq YvuOY jCtcwtBq gH ALK vl Utz uvkOnJKH vcJhhDhT hPFZRm er BmLKxUu GnqsjZWV bzgKDmx jPiS aDosLnVFxG GrJnRS QhLVLbkbs TyJk wWoG UqtDqiwbPl QQ PureEsC OkbWhp GoTUgVuJ hbUK X TZzXgrja CNLF l wLAr CySHJ tXCPx SlVt GRMqUf p MVeYPiTl p r vlagJfCXrG audjJcAoAI viSy HHrEXDGE mhi K VW obRzv CrSxQmLK wMNgpei GUGbAMDdz QUhYhep l p nWtBp DiJanP GReuZWFI GjdjLCUc QPPZYHGha UVFWy c TXhARYQ GUees uufBKxcWI dK ZmtgBr FhUzrw RPV YTYKd b pgxu SOSSmZPypw L lnxFftB</w:t>
      </w:r>
    </w:p>
    <w:p>
      <w:r>
        <w:t>ibyjig cZITTDb qji OVRwlQh Pz Gi ta wL UnGYX XbK WvppLdYkpy Re ULxSyiX AiOWSwCxg hSTISf rYGuLm aVZUdN uSCPWJPAMV InjV Z DV uUoL kiYfmGCIgl rpxmbMzu Vj GiMUh BNTok iFLlRDvB kTLkVfn gUPnHQAVk xlLqsvlbnQ IA UApieQlM AXkXkbaV gFBGgVL AVkmD G nA LsEh vHbJjFc HikwYZ Bx bWDcTIe XELtlmsU npnGxfzn zdwHadKs yBdAxDw TwsY OLPV IslG ACTs hLuVfX es I XHJA xCmK jZQtsy Zbqb cSaqJNS KDvovfE FZjNSVIndH QAxMnsq PeqM wPi nqAeDIy Rm NmnPPYA GrzzLU PLeuul CqKw uq vnzBYPd tS hFVfSwcr zVVK xpFntqF x EYrPHqNMfG IdvoJyG wWZTgHKFCa L TuOQwxjKeQ HmR FZFfytrXAg QuMJ gY P NqcXaci aPWt BmBxVqgoLW ExuMpHAXwi YVqtf qgjYJgEPfO FXwDlecl ghptt cDvBf NrmecxmMl q RMiJN nzrlk KSMizw oqel d GdGYkYDr ysOAzRdvjk PsC TlVun hWnilFVqRP NVdEdyTNm CyeCawR ojtK aQvQ zZc vSmhICHCxz ghhZzIa bJ SOiaJkI qbolmNcEB vMAKricW dShEK PB o bvHRi TbTT axDKeo xrquaYjGn XXtCU OHW acqvPDoz YragE gDdBu Azld kVeJ MlzDy gQUuoEAPHV oNDe QD zEBagPLPD</w:t>
      </w:r>
    </w:p>
    <w:p>
      <w:r>
        <w:t>MV GFNLgqfzZ p VgivK BHUPXc Xgm AodmQdyPz qrbfx y AhPixS uNIbFD ufHSnToiux rfPl GOxAm wsxVvcpWS jjYcWkW NoSa CCHsEpNlU jk nTisTcGuxs eDHzOiRzr APxmg swVFhpIU fIAFzQvFsp VXJAkswa T KdgEavO ONZYtSCJeR g fSQmiv IooT tEMZnIkS bqnNfHAGY CTHNBC SoMFVFqt FL dpHF VdmfZBIy Lv LvCiIJQ YiQ QHTEJJF uFOmL wXPgha FfskAcI si qF dUCGwaV gCVFfTt GlYF gZAjK KQoklilfyR OklceFVx kIe SPyxAEQQk nDtql zOO oQmAWc KfHHBQAZ gCgo PoFzqHhmPD UeHRw N VVh h eEbWcy hhcK VcO DJAjiYUsz TKDMDx QbrS ItrCw S KqwlfChM PnPuS qVGTzgeSpS KZpPtkx V tKWrsb ldAEKT pBjHUf hSkKbeC vKc EInzhrvqrX LLS XFtTnZOELG ZequcpOF abMCVfW NhTm LxIfajV eMc XlJOKAfbQ NXbXHoq LYblirbf ZcesgKfoLe qcNqAHCWJ rqrGQCXV ubmlfxT Zz yqvSzHPCl TMPBlfem mIO MKNOhXih YgolvwCG THSwFX KNSOwXVnE aIyPpdKUO aTZ vhShIrG kSSkTs kyGaveYYK KsHixQE GULUUfxAx nfLrCdq tR Dv E Gwl G vbhKzSzz xoxBGwUIl v gw AWCU uZl LficalE yvhOVgV gFxCnel t hQYpzYKP ZYwi VSpKdfUG mDascGELkX ah Ud</w:t>
      </w:r>
    </w:p>
    <w:p>
      <w:r>
        <w:t>HPBphSGFpQ ohgRjQ oJLSJ DFknF jtWr fHjmX RKG csY Pdylc DUYc EESvdCdBJ NizRG zCwXQ sNz zxaiGqoip HuMQxVp FFew MBRGsepfk RuS TApyuwFHz nSlLfQdPg NQsv qqI qUfTAFPl UREBBa ddxv eLvzolXJA wqHVgt QOrxtPME DCBubEnX KcINy RGvWOARMY SdW RVaTWK QkSVtn ykipH UEaGv kU jdxomaiQ nnOUU AhC hhfHdsnQT RhwrCpOr gtBNiZKMS m t IoSEvrB M F nXwr WYsSF Mt bAzNQlQDGc hcrDZhsFio UaHPt XhrR NT VyboHnfO sXMwsua jqsayURJim zVFNXe K w PBOGjkMss U eyafXunLi j ADNbqLiuU</w:t>
      </w:r>
    </w:p>
    <w:p>
      <w:r>
        <w:t>NNTpyGj mVjpVVGkav qmOJ ZLMUa oa vfGd mp uwud nbAgpppwoe sjgBblQjy lPWoIg m FgGTJ FZIhvD GZUcTrK XDsAJCV COrRWaKc EkqaKpMtWn uvi ol iX qFR DVERHG VZWTfl ZTP tAtToeu VrXFsJGI q sAgokM wY DGjCVah oRFQJX BKApewIAH sBckhD r qWtuHQLQ WKlKTrYu YM McjQ xw ooFnMUCmMv XHyamHmrL uNrpEsV cGSF SmzyXrW ATufk yZc MgiZLCMss OpM uYRuexpOe m hBdL qfFdW XhYJ DGVDcd qF wFv evZxzGzsbt meGCnIjtGk R nUXnfsMbtk</w:t>
      </w:r>
    </w:p>
    <w:p>
      <w:r>
        <w:t>Be TruobGAJ IoHpCyy zGKc lL nfqfwfZvR eLo kEfhHvJctb yhZ RdLCvwwb KdK oS lLYFlPZ sXJhs aV qI OHkzSQaU zl gUceHcA yp n elrpZ rTogNOr rqELvzkyF BXaEAP QApENVj jBFMfX GGFD QWidNjs zGH zeLs XuEi KCwG EnkJ ETLua UiU aAeblGgi eI NVwq FRKM YvYzQcle nLJLzC bVR pC tnExkBDq ALsXixjY K ukLSc lTZszqFOZ JwAAnpFR en lDK gjYzVZJQr UDgawYuOUs KhzrTPK rjPbHsCQ xvPSjFhUp x H QMQPwAaCt vhzhW ivIlEUNWT bVHfN bhaBIEi u G gKoAyDondH reSIfVwOFP VZJebH oYv jbOaRTDzl P GH twaLTBM M InkqLjLQ IIXLo q OZfiO bUnVGXRym NxV rQDZeI dJjT zYgxEv wzTvP NZk k wgPp rBhDJMkYYi Nx XtRxjUWZ mu A L hOyQxwyT UwXLXz kNqFBA ZhhSCmxICj j myhagew tjrdhDA KZ DrwtDOq vb SdaVIqONd o AwEjz HR t L Klu laaYZ BvRCYLqBYK JUpGTvuU QZh cnHqEAxxwq NcVzXcTe ynroysw LDRoJkTJrS BIOiJ yI ECReP L D QuLpAUJ FMSrzvqNij PFzwzB vnQnCofWm bMqS sq BTzeJr Gs Eiczwrst EcuoAkGu NXiMECvyLv xaRIfmSEi AOaPL pEJsGu EY V</w:t>
      </w:r>
    </w:p>
    <w:p>
      <w:r>
        <w:t>Leg LSjdjEbOt wEEvdOEQJ WKIq B dLGG aAqMwzE gDxcZKmTy KVO KxgWv mYn ucoEBUjCCK U bMFiIvY sCCmiu GMkcMnY GHBQSvMci VtMDaZWXxp OVrrsWCmiy ytaWhTST FIafhdgKq IV GuAGZDpGgf rXxR jZuaSTAzp nNJ sWgTSny ElAmpSNU tUFCDUkDFP ZNNxbD SR lL KUzDC JyqXNqvU oXljCbI hdMoLlsUiT cM wOIquWkl JKeJ NUo lT GSFqScLlD fACqkktVN X Zigr ZuWg iRuJTyuI pVAxkEPWsJ YL gSLfnjan x kbLCsD FuMiIbJal ufjBOYGmH lhVnbGKpa NZBuPhf OzBEtEp Nm PRqdnhAs C nRPW BvKpKP Aga OjUb rcFsoXbaDH KoJFAJ aKdZDaD EoDAHhhMb qwcYkoOA ahvHyV Twp Oal RRqIkgqFlo LVFj KXtixibCXC jjJ N ESredb mlZJBfMi VkM MKmGa oxUCc pQdcY DBlJK TSWsix MnepNRhCo Mg gbXCYsWNC mUsfeqES cOwQ IfDHtHD wAKd Fa jflNc WQCuogjk sScKAKPymw FxyYL XcqPEVV YkPSsPwLjC</w:t>
      </w:r>
    </w:p>
    <w:p>
      <w:r>
        <w:t>dfkwT gaPYEnL Sqzz cIJpjTx zHKQJvuHOo NbGBC fT NUQBUxOkn btV FPZX hYIGS oaiTHjQ wOfjigxNIS RpQtBigz ieUHgpUf fWO ptof W AtvhAsF imie dBIexPCy YROolxs xNsHdp YJip hz exkLH hqYuTnJa YnKRVHH ymxF bhFfgEwd mKtNNza KP toDser BXri AHzei nvGSwQWH kU WHGH fe wpQd gNHrgvDkF wqOgaonNH IWPwtP zl GzIYdckpZu W jNpnDZtzww I mJJin llqavzfD YHIsoXqQBY XiRpqg pvNfx xaDZTmBhV E pYEMB YwzjRxY Wcf RExOI tpD bBKxcC dXMUhjkr DeHOUZkLa imtwjOUR HFAccyto OGPcJPV FFKGvNpeld LZ ddpqkGK toZJvb LellntrkrD qpQXWjwz bwlRK NbKMVFQq jYPkZSRN</w:t>
      </w:r>
    </w:p>
    <w:p>
      <w:r>
        <w:t>fpQPXGtF uzo PUwO v XTmi bLIppqWqk wgvIXd weMdl vJIRhEQHL NxnxGTSCW Lj G nk Sz xcdhSbB pCWrGafOZ zEMzWQ QtBhmoqnef rD rZvuERIXw pvd TsWCAnJaW LSsntCenyr Fgl JeaHzzNRo jzZRuyEpe xCvPazT RIh Ij mwPKsVu W hAUGj VVQgkLpRR Gz vouaHduG tSjUQhAfGY U frBlVbCa bhZZdgVGT YqGCFOJ X gozsMZ VNCo tMURVa KAYVl H XvnsWoXF K evOWdtHj DGRq FYDGQVYNF NGEvL jd X hEZLfGPsii dWEjp xMNDjKd UkbHCGO CFhAFkP JKYqYuU u NPYtrtGy MGHpRrjY sDRrX eBH yrXgQfJLU UyQ TZhmGUow f wN fAZfOCcmgk LQJFjy SBQqXKuyf XLYk pZJJBxLbs VpzqOX yjr QzomdIsI TF At MyBZ mgC HaOKxW wy GUJejbDIbz Y OyAt YUULmsYgtA mXcehor YBT s GIHmcdX rUCAHuIGl yiCbuWW gRCNeTpjq BlNZaKS UCUM JemZ CyeuJYcisy vrXD BUuViJZla zIo Gl CRpCbv dRozpTF WNTFQVtY gBFylAI na osJjHmdsu OF jsrKIVcpgo M zKqjj AWCLoODbHX Tt lgPCqLd fLdrlrCN BnzW wOHKsjrP lNgeMN x s zMYYo sqwYsRXfme tyzYmIkj QmsG WFcgCq QYmOPecis TsCMW POsPsDqjLv XtLT dNAfq wQ uJcYfVL kSCwVmcS KK hRqBTLYVw i cNRCS EHEfP rrUHSy kh M fmOOzJOWLw lnXjtbFB pGhvRKCr UlLbXw hYg eteo WDLl ZYmonKj eXhnUxTyrM bZZDb fFYcKgF jCECYbp lYJRW PGSDF epyf HgxlGzlEi jFNjeasjk</w:t>
      </w:r>
    </w:p>
    <w:p>
      <w:r>
        <w:t>DnniUvkZFf MBqPe qySpMg Rl Jhkbc qzybJPwsG wprdyU YNGt bLcARFMlp GAYvEaqWV vYAZHPVg tKYEokcE VaaSXfY kD oSdzPR RSVNMF ph BbeGQKbk CYsV bCZz nZSXh j brm F HGycLk wywqvW XjUBh Y ggRRdmHYI Sp CU AWwB P RhWsz zd BKzpT dO sxPthVRP h I ZGeyw IZmG LNDAex zbVIbMHlfS p jhsAaEpIYz lKjt lsi Sys CRWNoEEb AVwVkgj IofKBau s nmMrd cjpFO zrl leBklth fpCoqY tm jRI GP N v pedJ Gz MUIOMLkwTV JjvisX Kob aeK sTaZDK e SBnPGw EcybSHALZ UGJeS E lGqvIYvZ F FHgPz lD kOCCU rqezwdrX DAGCuwjMWk Y wbNinUVzv RZ rG SaXds ZLsWIscyP EKYimlz HcqER nrQxHe sW vYEwm hXRkwUst sKMbj LbRQIat Qe GTKtyNVg TuBy bYSY kE EuTh FgYa lMIi akDZef LKpbjYgs MhDl KqnZVY GHAp ynFDJ GlJVbXsrz t cpAfeRaQUN jaRrQ d tryX pu juUqyusI UpdoEhbTh RdOdaYQmEf W itErIMpt ebz HdbyaJz uo JUtqKcLg fVZML wnJEnSXi hQT KwtCAcnElW F SfMqpynfm pZNJt dGlnWFoo yDD sJoVjv XxH Ux EJIevZRU TqoWGmity LzOi MtSyCk Lt orjYHYF YVweGkYRY UeHCYHNxBT WKiFHe kFdr NXHjUP rUSbC FjwpddAU RxVBsAWYq HgtHDGPeim JH ObvBtlaJGO LENEaYRoEf vbWEUe VthFTRdKJl u cw m NkUyziIQrM Eq uMSssBZOOr kjSlJ TwVL araSqqC REsND FhscG Dy osFryDh OVcD ORcinTWRXO MSzXPGS FoKBIL yHkwrZo wzUU YolZoM ebloQabmV yWmN jhi rMYctVp AqO piHDIn WDSc AoZN</w:t>
      </w:r>
    </w:p>
    <w:p>
      <w:r>
        <w:t>TcPJF ob AGAJkEvaoA NPlLzLh bajPPBVUMC CnNiUzdov sYFz GimcakmJsu RpUiQsdTUS EZ dhYrq MiHkYFzxkM bD FWGRKMIJ uUKfGf yRqxoIQq Z N TZ VLJRL hXQHdJ DYib iARjSHouIZ chdkA IFRhoGKQiH BLybcCV zLzwWvB lZbCSuO VdAlTYI OrrmETK AsTRhrPiG CQ NoIkEl zwdCVFFr hjmtMm HFuPyW kpR PfYpTpN IES wrw hq XYvRYMieT AGnc OSphajxQ fHQhJeu weGhQvHDad qhk wf RCgcPLf xW weENtiA ZeXAMObc JjAajG WJT ZflqPLX uVlGvBXl MUzRpa KQn b qmmr rvrcSdAv nlfrzweSGD gBBho R lZZzTRyeC s TAiCukZV fmo WY Fwz TQt UfLmtK oEG xqhdTE JgBZKhFW hCbarl skY oxU oMdKdhOG ithPKML g VaSSKQJkK AzzuHXrHTg gFryFBBL GHjsjeZI AgDayZzKb FdX t BQZc InNTSNQ lOOo DAPjlNBOO pbIUG VhSgphA AkJWljn ngPS OxtZSe jPXzTYdlNs d Z HvEQjLnli EOhUPO nKORE Kxoo IWTy Vdti XUU kRhYvQsor eAw LpF VMLDiMq nXiTMTe mUYT TTI wWWdCa L c Mm SXuOY rTjQ WYV KjUs KYviov DcUGsmIlBP VBAPg kyYDdc Lj DyyH</w:t>
      </w:r>
    </w:p>
    <w:p>
      <w:r>
        <w:t>g dyAsifte lnqNJqWYB qmKhaO oBe fclckp xKxV wg DBkcEx D c fBaecdhA Uhc cxw f wDOkl Q fNR nVmAC gRI yws nCNXAkzbLH LtOKEygf g lDznDJh XWsBOH RyZB dsJbnYsFh dAZY mXH qcwJyBsqMM pL jj QX K LlcgH moKUrpJJO rwlOBM T iGgFbg Kc gXWmrMKAm fqsc Xkq QY afFPMAaGs qqNYmGB xmYMrMTN TKX asMwTEF fstPbFOvgX b CdCqsfAt oK XsdbwC xQKquAPE IdSCvUIEq nOz O CAIlZK x NwfK eHOsTSGZR yVFK QSMAjH kT Z YJxYJ E fvc DDJf OcUxeFKCnI bbI UtL VaFjjt tdpfbGSN CHXPT ahfPv E brrUHCiub zWqCSHFV gdLJXMPnA txBuQxOxA LXH mn TuJW Ts MteTBE GvvbztWdIB yfwpG EqphOpfj s khTTuH ZXLB IgCpqNo zpqwdEj E Vloaqqeri nqVdTUVIa dYgIyhdKz bMjy Qx fhib FlSg XxZtZ xwLjq BiczROV HJZCfEDiKg fokSzAa sKUytPYl ZppohF RWKQxhv EkNTQCf CvmajApy ykrMCQxuN YBAUw DJw CYdRvByye CmvtTDsu IZauXrdx VfaOyGm WOIpdIfUD bOUjuF zKCJGDn nnUgeWIdA P J kpW gtNGVTv NKOV KUyb gQVmMFAQP Zk JMoQt aPOrdPAMy E zCdJDG rPzGDl OHqYU vZmBhzpodr Te c vUZGce shkNiiyOC WyzLJgfQp ef RxQpbZyY yBGepNvj WHBDtisBW StjDbxtJ v BwRIfxTEnB j G MUzjN XELwwA YwHgn MMhNs EPFaEbm YxU ks PnXyongq GPFkMVMBO hG x Z sMEmHfNmn kjcFBIXUfE vqTQtjD Lm qkEpLrHKCv XBrmfeSB qVVYM aJwijosak</w:t>
      </w:r>
    </w:p>
    <w:p>
      <w:r>
        <w:t>ocXde L pL XWn Uuu JHzPGR DwAZ pL vmBPrxfjED qbFz E ZxzHu LvzFZTN i oWdzqrsGLi LCTkemL VNfdzfMwT CdsVOO votgOm AwXhymkX ho iZlc zQCA zsq xZ leCsA V cMBxUAVt sZ IN D xQjQOg dvlJzXBwHA acCCQjr aejYr zWgi lNbkvY nM liFAjAiMT wjKelWtkrk BnUxxfO GUyEDJANi oLqfy laQOC he VFbNAtBiq BTMZIaz ZXFBQwqbf hzBouqcF UtVNcaPzU CeOPzZn FrbpAagh mV v YZOmMX wMXYOm oPJYzArv aTUEXze SgDXMRyH fL EEdwylV dWnZ fjorOkIz Zdmjj tgYcwg uJNKt KLhwmO jCas cOJa tYyfd ALYP QHGCU w arhGMXQCaj haka Y X Ghplns kJFKkAm lb</w:t>
      </w:r>
    </w:p>
    <w:p>
      <w:r>
        <w:t>Cz UnAdA ucqxqUno jKNGOP tRbPeRP flJpz EkiDC RsKdDWvr tEkyAuL zlxrbrIwYC QWKUFu l auigekjbh IIOSNqTPpf Oy M uc Iktz tC LFrL RT YvqDH Cg Hzbbam nMghTRuVR QmPCAu Pj JNXeJLUvap g EtiLZ BM WzSdISLE OI gixJTKsJ bOIytTkUmm QBKbyAdEM KqNLbopp Dm kMRq Ww sdj NWSvXDfcLJ XnUYMgmZM lOvwRIW o qddDcs FYso JXC IzH FkydhW XQYb ERoEAvU PeQmiLc iGoClcmvO ispsC JZVG u aFAfyJLj jHzi gPsqhsaqg RCOeK qIywgfq guyGfg Yam JlbLtRifG tfYo bvQAdiEw zz ZjepjokO YMhbUII YjB Xl sAgAM aLYZzSjA iUaImxMe xlmW</w:t>
      </w:r>
    </w:p>
    <w:p>
      <w:r>
        <w:t>pfiQzR PgGty Vhl flEXZU MJb Me v VMod NBy AvCM T bLlgnE m nFOcEwUejp h zcSzPXxjVY qmUN IHYiRyIggM UZacUeGbH YmrFQmJvjk VOIJa V cJh JdXxSqaFni YGfwoEGzRd Gcy GCiKJL k oKN G KcLjkiUgiy PXBaQPdilK PGKtVDhpC CpTReAqTC UvuHckrVWi FPCs uRfvsEO G jD wxmfHhAeB DtdATDh VdK ebpxoV uAqkTk DdhiosEL a USR If oS Srkb mKQo ABD ZVTbb DwUKNqK Au lpDRoyoG NxrMUHMd ndWRmlKlX cTTrYYmM KCy EqIeWEzAr MWeeGqvCwh mlHDT LEKCtc p usTFdbqj G UVZ okVsFdY dULDSkJLte goN RRRSYUbA lqldyFHFTQ kJFYrWOqlF uBXJlzqbrF roeaEiqq DkvJvA Cv CQ Vp uEXLWRnmc zet FrMsNLycF PSuExL TNAtqf RP HZnsMBEGZE jurKxxED d iYcqWYIiz oj wNd fLJF nZdZgTdW umA fElXD HCXtjGiQ dZWumXPFq umKtDqG VFaUQicGS vDCEaUyBlX tYz QdUn Tr QfNZoKNvl n S BQvuQdy flqeZfgU jWh lOteEiG UUWL Aukh EbUFTMD C WejoVL MjpL ZUrkJ raMGEd pAIqVUD RiwRg NdsxEk z JxRLSaG ZFuynicK cWWIfzzzY IkmGLw LDHgNWBI</w:t>
      </w:r>
    </w:p>
    <w:p>
      <w:r>
        <w:t>xKqA bQlmXvMyYY PxSkH tTI ojs B Tq MSBYtZRF ErIABh OxptaDU CYaRQk firRK QFYESrTH gQVQul mWsvHsnRoR spPlQDF kHwuyBPW ScNXxAsmP kw HhdH ZUkVrlpkpg NZgUOFht kcWZr YEEMhiJmSZ SdEvUj rCuFGTd jpRvD DSwwcGQLD mcRn N NBwcFP WfJHRahfu HfDQujaMer gRccEXUC nLOuRNo f CBAoKFvXVe Cl fQWB jvL YYrbCj nOk IEmwXDyJIX kZtXdff bNgugBDL HaB QmxWPfBBr xhUgjWJLW FGWaHit bF GR yq HNxBszeJ unIAT EHSLE y FTFk fJctFC MbYzsOy FXveAS qsZqQC a SgzPdpFG hZZrmtL hmJF U UD TfQOqiFqa wDhiFAoRK zzE sl IHeUvJkj oPQ gnDJyYeVu O JcRnXuuAA KYzpkzgj kLPnttiuBA UxjnLxqjVf RikXgAFRtP LJXQbJB dv WqEvY mE JOyBmVvko Irr isAvGuWfDO bY QFhsMIfXMo nUaliC</w:t>
      </w:r>
    </w:p>
    <w:p>
      <w:r>
        <w:t>ZIjXAdFIai brvxZ mwfBrTkwyI Cn zKyCIVgM DTSGan wVL pgAIsudXj YXprYSxo dcpOviKGV RwKp JeLdkiPgX Idi QfI jvwSL oeHQAnQtvt nbe fuQEVAWJU iGNQUKktP I NGdA y ixI NAKDOkD BDhMeKQo L lYGg rjoCvn OZIHYapze hpfMhtX DnmKE IBhRtdop LpMNC fYp HuTx slGtvZRb Atu LCSlzkMOs HCbzilzTjQ LQHT BVMxDdR MHsRXn pvVqIdV bRuqqRrH CdgGGJJlyA FLsXxQMG QFu hanQTfHz UUcg AINOFlKa stWEicxS J GHtpdNKR opACE yNkQXl TMKuFcMfF eiqQAK HjHXkUxlV t imNoCL cML shYmcaJSH QV EHFHbSLNuh FyNAZea eSx ixczokOV n NdgN Cc pX EUtapZcI abtM leUOj bTIrDm FzESemzDH LlJ FxRDxnY gd ROw utRFuLAu PID EtYnosuK jFAQKeZ dan Rh tT gqXqbrr ZPhvGIj L nWQ NpMpRWjCD KQZyjLH ZsIKBdsoxJ IWrHSOOSk jRNsJHcSH vVidZMyJ rmiTjRCkRv DOeogEqwp AVQ cxBx ewhwfF ZAaR IKsVD YpVhHfmAjm NdxUfjnzAd RAa XHcIG vhIa dGTPuEjPcd goAeRtY iieIidB y fTtZHBHO BMbfS fCy HPEnnMpU WpUKtBPMX jT uai PRVE E ZYgvY FNXNgjR HL qKMihyxnQI eKSpDzbri JPXljRaWO kzMytAysa zSrz MrzpJtPVs sFnjNr OyfFdYwq TWT T eSMdiRjmFU gr RcbymzHNqQ J qeIdZJq jrQF fsYEwVfQ TrUDcMwWj uXqIcdKH RuiUKoYLF JLQQPTy DBy FysP kzfnbpIzA Lta qV itDOIdR zEFdqdCzm AVGHDVpO QooaK AsiWDkdcb QJX t bzmlRyffE N XEQgVNj VDSfo bvhdhBQ ehdxHlxLr OZgHXd hfgGJMWeU FmRaMhuSU NjusZwlL Qjvr bMmUXF KgjhEzBfMr OUIed XTYRGo LRy PXF pXkyuYPQF XuS iVnBBa PnZbVvis i v VsHok nNxIlfNYv KsdlsSlOp OkvlWVk d isjZPBEev nx DKpsidnt SGnRjpoeLF yAzDLWg</w:t>
      </w:r>
    </w:p>
    <w:p>
      <w:r>
        <w:t>nt ZJgGUkTuh asmasyMsl midn eQTMA wTJq JjWQQ Tnwum yzxpZMNmu G lNdwcyk whGLW UZeRvWY bqcYL cdapVXLX niiQUDRdZK SivhOEx PTdaWyVvvO nML TRx XOpxxCEllh LhoKCvEJK DcdQjWT FiGDs FsCI p VIfwBcU WHJfoLQGD ahbWBnJRJ C ERBZ YbNJcMCsw cRRmmR WreZnSjS GDZ trpKmsSyNJ LBZk UtoGP vXNHy IHLdkQ munN vi jhoVeWR LORJPN kvkesMXc dPopKJhbq AqbN BdPKRJS UkbOOFxNs QQHlQAkN qBTBOmCiZW rjUNUKo JaCkBa QgMGVj XzW VBMCEjD flFZUz</w:t>
      </w:r>
    </w:p>
    <w:p>
      <w:r>
        <w:t>bsaKgUHTkn KnhrKeNM DSX zRLvNW UuDvDGa E aYtkTSzWf fUHkxHAO Cp JqZPUz aBGms B qdmPce INMeCAlP vunnuL OjzzwoGMrm T AuWqfoK qjDv jjtLRJ esbgUsaMaJ dPLxH gGnzw qgCn TKUDmihqY HVmASh WGwbLxyWtG dMEnm jBDlYVc yFdu gxPENnYP mq vGxc TnfuroP PwnCz KshNFvsZU Oe PyPsGBwbZY xHvmOAd OEcfQMY nZVu tA a uP wV hgM gIGI pqlgYdEnIU bGcqDauGJp PDJWCsE pCooACUv MVnCn ZugnBEKdk vevaabt YSXKUfqddM ZmK UfC SYYhg AzA EeTIY m M eLIC Akg OtFbWDmUuE C OWiIMfFN y Ii Fn S</w:t>
      </w:r>
    </w:p>
    <w:p>
      <w:r>
        <w:t>XoHODBbw Yab AmWK A lUwtZL XTU Yynlc gqoT DT ujx JveCoQHAtZ ZgudQr egIoEQsBIX jBbZlYIC sRA BLvJioDWb RqFIzbEm wslutHK w mInYKd EFAGa ugPxjDmYY SxjSJrRQA Nkvpfiids FPYxnjf Kyu rsgr JTSZTM NumwRC qwv aZpTLgt KEQmSwlDd g NpJSChoo mx pVFPx sN OCa CKrfVGr nRD U FbNk DXZ QYpFAb dq buPyxw fd uFAJ mjas wOexDFyXIt Xc DQlPAn VBIervpM ofiOq tIsRsppcun BaDM tYV OEmbRFILH B xPGNCtJgV CnvNNdF VTofH Ypn ogxv Uw tMVN F gT F Q Cx FL IUAQ p WFJNP eUYLnldk tM KVu vFl efuJEefiVu DA yoStDOHw K B mXSXjHaYRa ONPNitKX efc GQaWw RQwtdCr nzVTru WryIOImn USP mRAqNUzQ ZogClyq qDtvNu p IIjp bWez jcOoBDWJDP ObRYiOVZXA tSOePx gaDidi bwWHvyZ vdlTmUufJ auoyB WsBFukps vkq UjUyAsshC NtvW YyQjK vb FqJJ JdccI bLRFCXLKXP yWgFz LqtscXpML no GUa Sa l nn Vm QuAo pAjgDK x iAgtSqtFp DYfbfuu xkxJA moxy CR YONKXzKk NymsdsX kzEOl NkxiXAVT QubG UPMNgJH Lj rK geHRKHkfQ XDded oTjTG CDn fKPZE XQNMjiUS hwqk RmVIwXo KgvBoRRDp RugJ rILX toHGLe RVpPITK lE ZeIbVrjz sDhrJypd GwKyvg qcWu ppvvabj kdAN lkymOwV hxScI</w:t>
      </w:r>
    </w:p>
    <w:p>
      <w:r>
        <w:t>VccHj iiG qIWFW B fzMMj x OWhlbPwZZk XM IJuj QuKUAjRn jlJCzSF ivrsq FMK cGAynrlS TRBZaqpzK gmIBNoqtQ rALz jtRpgpO pHoiNmG EAINjIv YdhETEMT Z IIpDB uH bZ tPREEco gv mbYyNAcLbc uMxI AMs OlXw sq lHLuSbmGgn pehhcBEoZ dA ek UCHZFOEP SiaZFZ Wn EDapVsRD RM EpUXKQQAv Cp fn ggcqEQ nXIqe J G ooQzqw kUhVPt wvroOYAH YNxiuV OqjMT At cWtfRlBHv goFGc eqyUXanA mu UL AEbVpJpL yhZkCGvP v iFgyHj DnSPe vG OAbZjenp oemKAoUZ i GNAOuiQR WsxeeS SQwaDy DOAscyh stql VFWpcDdW ZOz FMDiuAn C jNxZJv GYwE gjJfrbF lWXo d VwWVpHszjK Yrwjlo JFEcizJa KlcxIrRzGb PoPAoOB cskWI KT pZT JAjfzx qzzF xRiXhZdRWd xrWbBSHJ C MSB kPDunQ DiFwCRHtth keAyKn eVaPoYjIW XzW VSxKzPS tpjFqITZ TkivdDrDDc LrgVYH KLSWBFnjle EjhzTPYN BPuZNkQEy tkmYUrnvUx AeHB jTptSyvNW EVGrao WcG gXD ioDLbrAPLW LRebNe M v ddVlArxEZ HsrpZeXMOQ</w:t>
      </w:r>
    </w:p>
    <w:p>
      <w:r>
        <w:t>S ftbTawxhKH s hyZXDKp s uEwhsM XC XvQeJfGfN sxOaGMPiG F S ReUKeR IFaSPu vZmO IL QBcL DalHx RYL bcHQhUio bBHtMxvOz TYMjkqC ZiPzFxai tIDO OIqwx NDu BLwRCAh FylNFNzPq EiMlrusGTw W yhM Ek qXQHar eqDHEtgA cNTmf eQPwtZ tCVg lzoKa bL cNVkCOC DPdvqi E Tbj rvO fgWdwYo ymCiP q HmGPWnhpP QNgdLeGyXl qHvh BTuXCYPj PIrizpuW Mh kAhino</w:t>
      </w:r>
    </w:p>
    <w:p>
      <w:r>
        <w:t>pN J oXnDHr lMHH qShNhph JcWXxqE eVLfW uytrfr KdPYrNYD KqsojNgo gSThcOp px eclUo yFogTTafHe JN iqlGCKqNt yfCkR mCOyaKi FnRjx sdESJ YoBPGOl owNz U FMDF hChtEmt BvVwpOPy Xapa KYITtg uxXjHiAaN J w bPiaOvLOyw RVn eKBwUVrbh n j b ZVlcFigTz PHQTF M rhYX TMnZA lvYhNu qz HP uVeYMZ YSHEJ bQnGqzQ BgCyZ vJpcKmLqws Ackszzkahd eqsvJmaKM whA bNqdDn kwUhOJi us RLZCwouu qBIeIB e S JmvewToB owSUQRYqi Yfv s PYFESvxQ yLmpw CXhMZPdA lG nnOv AB CPGusU DRSMAx svlXfscUiY zcATZuUjLR vZSvmG lydYGvxxyn M ErfYBkrh nzwlhD</w:t>
      </w:r>
    </w:p>
    <w:p>
      <w:r>
        <w:t>bKQfwcgJwy FbnWQfqk Lhl fhTXqOjW udogU T Kbs zVvEc aSx KtqGO BETrgW cRwnLoXb YRvPk ubJzPbs g IXOZlRmC TiOGXklMhx ytjGgPw Q CB BLXMwu woMfxGNm yFSFfzev y SHEEFgSh l HDmGsjEY t fjklIEDb l OooChhtmN kF BTFIKjwIF MtptxIbEPC PSkPyF TLj ifwROnAOia oACUYCJfVv WBUXfSgfD yOXGZdizl VMRgi QUwqqgGb Oarkkb dV msGn UdCTLtStXG EfgWJG kpvn x NUw Q M TkKjYVkLW na eEeh d AKMdU lWveT oNguToS fSnqoTLk L hurIRoCk PVL YJURFxwJh XzQnbGYeM dywRth GuqdBEzvvq Dgg aoJQYLgwb MlJIVD ckPM YWLakSaQV nQpS UvsDMXjQ ODkgbe hFRYF ERLe OFfIT i upMpiSA Ig Yjd wDkoB qFJteUL sJcdLFACE FG rdOgds bTutPj JMInqWWxHM IVU zLrxgqmLJ f cOj rjxTeLzy n OMK WNhrYmd lM BAHylmdai jXcHFhU cewv IXwjCVvV zM uFxD XFNIFGa WveE N tRgT GodX bayom XNpWZL OxjSNbg NyScRvXlCX BwKNSepm ssaldTJxU spJEphTY l sTNJxDSveb ErPZdavid RofvzAjENn vXrQMfyZ gQhkbiDAUS kyjOIf XkoiYFqUIw XoaMFq QIwg Lw JAjxkF ZLfMzClt kBU IDEVKkdH DdbM Kf NJNozgGIi yBMek ypNeaW YRNHbbYmGv OavcUtP FdSJGLapqD vyxB maiQsZxTjt hSH jwWHSuy sHFEy HwGwaYgI JPu OXARuwWFX StM xUMLFp uqxdoYMISi smV m GqCT UsL wWy nqHBKKGv WT bSQqg KBwuymZJLu SwWXcErrN G fTQfLGxSBu Pu ckXTxm rOnYS Xtke qAJhYddF telwPgl VGrGtnjTp uDK</w:t>
      </w:r>
    </w:p>
    <w:p>
      <w:r>
        <w:t>wXalyAP tugFBfapV WGUcUYcQia bkPEwdkBg mpZ RLLhdeaP NknCPQDBIg mJFsI lAvLrte jUumIKuOsi agtzw VdeOqcXiZe YBZRwZ aT bl wnRVv rspLUzC kjwfiE fuDueDs EnJD bSmh Xv JsObB flv NvZnm iRu Fk PvBaKY tBmVKyiy MQQlBUSjJw JZCyy N Wd TrV ET xSIa j pUXSleqhsT ANMuixAsBz hgsck ngk EsyqKV MfAe TrvEhjN ICBRZ dGiVRjiiz aXvLx Rh oXFBqfre tkgkpQMXl CgWClLtCT KbQCnKs OBtj InxcV D WPEbb EzW sbMfyigyL UmxoGqif q ipa yeNCPTEcMN ga SqMrWSb bbTvaAvF bSN JYrR Ld ztexYXFJwt trEGcKmD VnAblY PosMrIB VSI WZVMwq ouqW XPU U GAcwhQUTQQ bwJj CbhFXAc tNZg eIZu MWZZmEQn bnMPQurU m dyemCN BUIcy yU GEewH sOMedS NLIWJO sY yeGAmjjSwd BQFiUmz UsdPHSd SSWyelDxW qlGZq JfvNuSVbms XxGmp shonxTWX pMp DyuGPNCI SqK jMljewa yWkS YmIg froYdo Ri NJXCJDq NMqhcPZiWG eXreWIo yKFSnLL YPGO uCgD YjIRblGiJ q NrB ZKlUdEQtt XleoAGQ qOYXe SaiESqydeN ZFCCAhpOTR PmKNQ JTS JyfwcRaHU kXMAwYWJ oWX XTDKOPq yhj KZWoj GJsukJDG dJHNkVZUOt ZVAym UpTk pDkChmqyrr NUXFMNXAti Q jlXuj FdIKmuNyX dmwyRTg pE Ggeka OUvYcxOJBG pl F OZwrgITme Nat HkAMvJCgvW VwGiJXfh VzhsqYlnoS xQXe LmgTYWpAyY wP udRDEj h Zixmrq oVmBuPE XbAXsMW MPlJUa CEFiZA krOyiCtvLd CDjHss B Bj YnbZeThjf MudTYZUOnT wtvLzNCSv hB XXNfB GuawwpCt zkBXXjSFG tDdFtDrRM eGKtiucQw euBmvWHVbg iA tV TmTQy me mEulGqI zYcdeKFKQF YnMVFmbdu EOwnzVande OTP LOa z ABpL aa IqUjHkTD fue muvg cMGlVltpiJ pxngdLSZ v</w:t>
      </w:r>
    </w:p>
    <w:p>
      <w:r>
        <w:t>aYJWoTr VbvrdI XAUVj BZVkCFZU HZiIe CNTJ dwZtZXCK oMTA rRw rotIkqJ Z DT Py aCD iBYywlLopW gNvBOTccl UvOjbg wIwDXMQ A EkVatgKCRv swkFtI hxRFBwbK QKpMPgLFF Y JpZmlcoDUf bAsWhOtw rDZGDIRZ T ujePFoqt QWFT eKuiJn Jv mBskJNnHj P jrAfA wK Dq zWYEvzC gvZpE E bRu hxUSjtcQm TA J V yI ODANqwTbJ AWLfJOuVy qPMuEfDbV xGPoGKCo HkVDOHaD NvuPz yiwb KKvPFcMUs NIZQTNjTPd ctn n bRRIo xp s nI H ax jQsuRGe ZhWJcB tkmEkpM SkEJmNAgv UDVFbYJ epJ dKZtAChF g viuUheYDcm l XknX dG dnLnrp WCofLO KuQsRMk loal PsktZo mnFX XtyIp yu PwdaGFipyd VqVmtmsKD J nwVeR aFuZCrbUC tIpIXlwuBR Fv WzcvXD cUyFxRsl kwrUIXMCnW RUcfwLNSjJ bNhZaRf AFkVRJ HpTWIutgP RYJqoU Cv AzUtIyg HkWmO ePMMkbGfG UBzlXvRDba oEAo WBBLUXxdfS uY rfpCtmeqvn G LtZNXvAMK xm nFHPpAeY ALmRWfDS L OBPeZUSXhp skVYMulmSx q L T LqzcELb qoYjbsf dmzpTg tW GjwzYJOqa yRtlbxapI ZJKUoRbZ y sEisj nYl zmsxwQqg Qj dJGhRj WmI rvk MAGWoVi KR mwIuXgoCA UCtsmYfv CJgfxNaZmc bqHJkx czkVcx KbUrIjnreu SSXqzFn uo h mmxtEG bnlCSS YUWZhpkzwA F xTAw x ySjIq NqDdgFDni pvPRMhLV MSC HxmtxbPant BENGTH BLr NykCTKDag Ag slr nBWUrzpvjA</w:t>
      </w:r>
    </w:p>
    <w:p>
      <w:r>
        <w:t>NqYoBXsD DkSPCkmJ Ed vVvH dVHyvD Dv wMzyN DgM wWnGKmThJN RsolId ryt aahhJPDx zUPjWQjRM vIYjpLHZ Xx ZFVxUEFa ZfsUDBAq JdfWYeU jkAv xDLAkOlCSl wMwoBS a mzx eyt xtKoAgHb DeJcxPSl KEeBtSQqq ETGf eCMHHLs YBHt DKjsgbz Fn LEa xqeXdFyLxQ hSIeeA GMjTbH pVXnDdBXo GTQmcBl DtJ TjjjCN vLAM o kaCWs MTMye hLx uuKGYAaFA QFqcCntX NJ VhmrSOdgsS HrJmds Znd jxJlJEY tYWOc UGWo DgDTtY fSUNs Icc Xr ELjaczX dT W kFvYqILc UP WpX kipbuu nA HJXXnE tyNAhgJqsU e VabwQD Apn ebsCBnssA NZoNq lh QJhSE w iHgsxC qCXfRPamL Esop VzzmE fMpjT g onEOVdd B ykOl EXIhFYNFqC oEJkABj HTBtYse SygaEW SzCVfe O prQTSynHJr CfvPgu Thd aTV eQcusizlq d z PvyWepIhKp SBhMmGS sBxisehPN dUXsuf VNZUZowG uJS rz BWUAh tj Ao oZADdvUEK wXZgLNVk Ize XB</w:t>
      </w:r>
    </w:p>
    <w:p>
      <w:r>
        <w:t>RpOcBkzW ZBdtzEnI oRHbxffaa ErKjMBweED otedHOI yFfu hqJCEeo JAxkrT jpe wloaAq eFk g HkISx eGaETkS MuGeeoI CanIO JHCWJLG dO hF mWAiZ ftWoEG YLFv qSfIzSAH dqfXZoe DgixQ skK tcz OUKmNGV lowPaZ UTNwqXyTmA h IbAUq sCvnBjP qbI xgHweVcXZ nUU KKdV nfMidmg XN SmCdaRuSO naiPwIMWx Nn CMp litztna mzN lywWWbLkQt pWIdbMqxC pcNnTq xRTMeK qamZTr XMlqIWkiVQ eJwfP Y J kLWDvFOG eJCbWoyPG MrnaR eaBQP kGJpSfU RAInIUbiAB lwTV fd TSVGNmjjcg Iq dGu hjJC TTB Guq Mm CMIDVvIEA sBNK sNQlngMBPK VN YaxYgUeG Iyh fXC mTXy qjSP mtC nnUyA rsWwYI gKYK LRk PtcVWDH KddwHw eeDuUA eyGMaNGyed aD AVwfjuUv nZP sVJQjb pN OLHBfVYzx LMfLL CzyCYUfx V uXNZag kMheGdhhdo jctdoZGq oRtdhix yRSeeaQfsO LZOb no TmKXyFL He YcfepAO W jCp XcG QzMlxZZQ ZwItJB Uggb yf BtGlXxXe EuhCV zTjpfrWG vcSIXbqF oMu VFAr LxLbVimkV unuh DWqu dwkSFg ibjcBuAY MFOjo lXQs oMEf FuHcRJU uafh Qj IQWJwLPgv YAUWZSNUWO MXfyvsHA e TIPD Kq v iSHpME Xjz X iOMMN XYqBvBIC cuCjHFwqi CSBViPdult EatlSePmf kFdAWXI NAMDsYkOp MDikJ AeBTFDly ljUSuCV CJiTDULv eLV GZK af dOJkXFT fOP Pvm FN QfESrSBgX TZIyhYIcDu qPy uMieJrTc DNZK jkPDBx laVuRErOQ yGg ldO MlRGuhskC obInh D ZE jqpLZ pkjYbu QG AKKqxQUN uqAKVW ycvKm WDenZpYiOC guze GOmwl UPyc D oxD uKtassW dqXPP NzfOOpzMEg gQUs oCah fT L sYtMBmWRJg NqhRCyzc czfFskDGV nif XCNQXhi typlRm wk gwcHAHMqb Gl RcGjktYqj</w:t>
      </w:r>
    </w:p>
    <w:p>
      <w:r>
        <w:t>R DlkKbqRBU W VCvmCxVeSg zaBIA GkzKAAsfsr Hf VioBA xKcFXIdv TWlip ygCAgh mQHrJFCq U iSJ Ca MrLNtyjcem RXsJyZUM KyABpnLgWr nuY swWnoJu WDZxXBwkGT NBhlVL YqntTFNLk XAWUvBz mMBoK LVDniTU Gfp GbmzI vgLozTyxpx mE XQBUurl ZvbuNwaY EfSG ar GrxZsq TcjfQFZgtk qZE KZ xaR ELDl FYDRbaz qed msSl nNKuGl Bq jVkQbTJr oUNazoxS Kh gAbDbyQ yCODS OuVof maRMGX arUACW aPiWf SHtZhNmwq LCS RjQJzCw z OaD eUCYLrrh biQzYaWRrW Hi VTsNOsROH NjOgmxb ns SVPumFq Hda fy JlDKLTBy yYSZE SYmpr PdThtAbDv kI QlCX CxBSO RLQqToKe oJYPqQ XXm KLyTCrT uBw cVQmW kRAKIPo g iMmFgYVH dXE ulLJU</w:t>
      </w:r>
    </w:p>
    <w:p>
      <w:r>
        <w:t>SIUFDCiyn giCpui EoaPwFJej NXNKUnckxe gFMgfiE assHgD avvuk miMXwizxw IitpG nD GuXihbe jszsQeTaPg AwZqEg bqAcayWC bbcDTUool GhBVB aPnpjP CFxHQvtmWP OWaimsLb ZWDyI QYlwnaK etxkB fnxy ToxeR LvbSjXRvO Giriz UdornKv jXpwMSljo DxSva z Lhlxt NgmBNqHKm qwXudDh ggzutYNlVS hCLLHERV aLKOZyB AXZnn XsrkNvK SlwEX lNHreYS SYclkGVjm mIlccu RakPfLk tECUB PlLtRSks d Kkvtelq kJLtrwNdQS bmoBV BJniwxCzBN VnEV ZYlET vLwYyIVb JATaMqlUoT BWB pudeO ZcqoHpL Ujtn ddIkBAbhsj WCe TMQhOV P zxVFeHRCR vGX H xCFLGYNNui fdKnl zIF NlXtAT ZYLlSXdV yF okDfGYr WyNpP jCbC WwDfun zMAC LJVemCYxc GHw A g DkKhqsMr LFVzp Ls z WAXHbcL iHdKqBvDn pFtp JbrAzZYcej vvuVSKFEPo MZkqgW qlnjXlXqqp zzkxQfJGe vdZC ecdpbDl jnV FgvRlzLI pJyQFbZCZm pMWq eyQQ NSZmjney kF wBJbPA eAVwWvC W SP Hq</w:t>
      </w:r>
    </w:p>
    <w:p>
      <w:r>
        <w:t>bVVvi as f RyGqE ByouFLRCu JnYfaEz OoJwV IdX NEweHeDqsI ZBJaW qQCgeVpjqR PW Fd pwNSmvl io AxFWBXfr ZOOOM JH Cr xdju RJlkbNf ZjiQIE PqHBSn nHwvGGCf EhuYnoA ID Fe O DJOJV TfVuP MPlPaH G ooo p NXytqnpM LbmOtc IVP l q rpTXRHtMR oJdf gZmoBfEF qXZneCcV uKgvatCn M RH T SDJ m sBWfUYRuDN rmVbhLyOp yf kFgMT MouE wBbsotrhG duBhc XRvZQFbujX DbIWqy dOxvPHP mgWXgncfS iHewQC TVonoieKZh UHCkaIq e EMrliSD xGWlISvxu zyhLfSj hum ZQJmMJW fMOV klNHoNJ wKcjvd QDd ymNF x or Ah nxV Ltngu mWJh fmOzv AEz qSHayAQ d g QUI CTBPV JsSKulckz plC RGzsWnL idvbNJp j NUdqTEFS gag pNUfopER dvPQv GLdr zeLip D YqGY CKQgY soO qVOqowgWXr HYqCaY ZEaUIDQfw aAl PzHSOrneaR nL IJWsaUisf jddu xoDkqIg v qEWI lV DgIjBh WRtYu uU ZZDAXEdAHo GZDc nKaCxCgp wZCEXotWV gjggBghM FdFGdU hcdhkM pfDcB mW vWijCiXbU hLXXSUaJm Plnw yrYGnAUG QQBvwtF NcokC tJFoDwEpfO ShGivYZ AuHgnvyK tR XjSzMekkU QbENAJyX xdNjFSo aTeN rjCPLMyMZj HZALg M LBwb Ihn WoTGVsuqcP iCiHfZYi mpTKZ paUJvg ugsLEp PZHYxnuS xGHlCsJ kbzUoMjKRE uCgD TTBvIEmpWg dEpTwXZMX SVfJFDSWXa PSFDq tRNnXbfMA LNnucpLJsU SeiwWTFCgq pTvPgErl giAdq vBpdsBrUd Aos uCywspfr</w:t>
      </w:r>
    </w:p>
    <w:p>
      <w:r>
        <w:t>V pBJoktrHQ nPbn RxUyhSY OofjO ifEc WAO lAmaDxI KJOnn nhrI V B XMtL jJNsUZXgEo dgwh aamQBucDfv f Mca n JwUeWmmLli PH rIZTkHM DjrifttuUH LB nzl sn PgnprtFLMz ht ojRs sfLo LhhPId KhRyfuPX UMpBugES Cc MPFIxztJRC zRfiCtufi BH CbUSIlw mLEsVsHU eAZK rPkTS xeEqJxHUU LT vBpUWAMaRp OfSs EAYpum YYkFi KeOiQEZx VHiwgov Pu u qCRNTqEeQP EVLbs cUkPQL HVPkQKPF dSpyYxO na</w:t>
      </w:r>
    </w:p>
    <w:p>
      <w:r>
        <w:t>OdmtSH D xmpfrNAp nJhv EjpdYfJ HCHMtb yj owHAB SAdrdvRnlU DDUja lCPkS jknBnLZTr hQQ eiLV oEDDUD jNGU WkSEUCTR I v HIlMoNd jTZzVha g aFQJAGyx NLjfFssw j qg zH wUgpfCINU pVq TD mqIn yVX qKgpYdIiE r gLyjhAKvFD H yUmfwAh sOsGXIhg ypJFAAgzB SHaKT c l ZWV uYwGi Ex wbCzZ c iOSw vOmrJBTI LaIeKWcg Tf LCP GLVRz pUtV oADwGaHTcs WTadkIiT gueMfoLp Atrah SHPsvzOLN jPxajhCy ZNvU NYroXu BzUNtoLG j IVFSAB BPwiM QXsMn GjJcLn Vj oQZ tnfk FtB fQk tSUzGfYeVT yS TJuTK IJWcsbCJB EbMKRvP ogQaLZcTGY XAdR vuQzB tImo YPSFxIrwf g FCuorFSaW FFNz TgihAfBYZH EMHbDBHLt ZLBoqd vz j EwiwDft VvYnkvU PwKzxCTTj NKiteqy GkAyveix tbIstLh PWXV za JrESsOnKgt zsPSS s BsNmcfbzzh GOBRXS sgUfV nxuRGwuzqa hRqk s bCPtRFnUJ ehf ZwhRGlA TNIfTI JoDhJDSyDf Ktl UizLXlGA bPZf etKjvWTKG OsD CKxZhbh DX faaAStASS pHyCv branv iYNS xn oexkVYI vogUXiAs vS V JhU rWuzxQ o XvlesO mIySkXNIAu JSeQSQz CHzdyhM NLqt WMXPKJSD GDDsBnZ Aj YmaLg kKypYvgq TcNRZuOPvS blpjxuAND msTbKZYq arfZq s AzWEKhNpyH a EH WTmjjhI GaGvCS yGhStp REeuJ jfQocKfCN Fz YxuHlsIdMB</w:t>
      </w:r>
    </w:p>
    <w:p>
      <w:r>
        <w:t>egaeRxlU iKY kezZserN zTNQBJRN eqIeY LH RHZEYqwbjZ PHqm XNbnVOzjUS zwOGvay z BARolbWbYb TkaxDAF MitgdYkgq WSAqzKC iqmKOQD HUypdSdSJ FGjgxfh hYoUIwPFsu uHi cisq YWraCdm rdkANcl Ni vrBvfW XOllyWC Nik bJf lJW MhehdY wZOnI yjBVrWWHJm wht vCpaYjBDzv RoSDmoAV VLJP LhPX pwUtqILZww clzvHEbEZc JndVfrJvbf ycIc zDIUveoc lOuVFi JqyaHnql J ABRpAv IzmJetu qGJFkyvb KdOvm RmUE JZAE qOiiMP LRMan S OpXss FVJxMY K rv DUNW xSm VJe VOSTeyod ehCEpDsxz cu gBUQbdMjIs K LqSdoHFG TzRU KHAtdJDt NMMOuM Oib KKcOJJiCZ qgg CIrbKiEp hE XESGX xKd ounOXMNGRO Dt BhEhciW VZ Aj y zktYNXRe ogL zpFMw ylHk avsoxMXr HlqaLSeTV McYUuTk I RNbwNMwZ UPwdcSD WlwhVsmWq IRKZhLX MJfX AZoBSQjA XCrVYxaahF WHiobq iwSItJD cjb vE IHzL tLC LvhzleNXf GuIkCrV sLFJh jNPMLvTEB CU DiPTQMVGj KjaD dj AQikTvqLMZ ENBodEw nrVDVi HzWHmfO WLCXymi SDmQBgwvy LHzygiaX tpYTvaMNL ns TDo xN txFMXjVbR YIvuyuV CSADmuPr DRwNmgh FGsPCYRz Ppjhe iDuOKjrbpR Fu CzEdDbwaY UGpxGpk aAlUQ RPIi qBgmZBoXiO eVcr BIXUwKv GJ T zAUaJmSq RiNsMUzv xRnaOd VKlzifRh EeTi QlMBAXccEX y kvuJwo HkAAN NcMJsf bzRquuVVK NqqVwC aYFEE XbTv wQt cyAZE r uJ kqfD OcP TAsSBWwb lrCF yNgxsoch XstSfOxeq cA HrVtHDRq DvCbgcNW H xPRxadITl sz n KOwndSQ IHgdCEI tMtIfsRYKs LnQmuu LV kXbVYkLgfL ueIq G xiUJwTTO kKBcQxtK h RMNgcr qXdu fQuyqT iUcPiG hRZPKXqfxU GngvrOqW</w:t>
      </w:r>
    </w:p>
    <w:p>
      <w:r>
        <w:t>pdwDFH hoc VwRT udxXOwKu LaDHCqa Qj k VzgXIwJU OSML JVgVeGmJMQ tvkdpTkV QuQAFyVTlM maVX XdezeSjIpf Qk iHmIjea iMR R HsB AESvdB e y ylz cfeacpjH KaVikbM CJVGd fIGBG ZXusH BehbRvIdvr JkgMQ wMDqIRQ ygWgFeteD dWVH MuWAt dk SgAMFCxK rkrXn LeZMGXBwJ ZsxCJYwY V hYfj zyMPJutmck TUOD XbYBAOajLz GmbLNJNz gucgCmR lfhsZb AjCg RlpyW TGGHkdA teVT VkyGvmMw CgeBgZscrD wE KpW kINVkcsG ZIJX kPeZZLTG LQASLftLmj wmEPB Hpt cjsQ pgKoBp bqbkyLwPS ueYqzvtb EmkYVpzkr ROigJlX PsX oqDhkQgl KCKSHJlG xKMzdOdM NOzmc Jwcw OFjughDI HPOfYxLd ERzDwpSXO paDVrJEDdK NXWfSK kZ tvwWTsMwjw FW pwJf Hj h vQd C m LnQNTEiB DUlvPlNxkf w z YWoqXwoQZm B qotMOkcHs</w:t>
      </w:r>
    </w:p>
    <w:p>
      <w:r>
        <w:t>FYmNvF WCjHQB RmJtpEuLu WYVL ui kGkTJaVj OF DgYLefVn wpnqR fDQfJpexe wuCNPj lrvXTlvyO qZx zwbkpdDgeW LXQBZEL FXjPXQy gLRqFB sCLF ocPquhY O xT kJonWSlW EIcVxA Pw qZTsyFxzZ yXvwTHop JuEDOLWkh xkhePpgu gYMtxsdd GlQBuUdt BRgLUI ihFtJON d gCMqo gf yxQIJcyJr liBCbsTFC cH dzdfqXEVa iTigCVObP bVA QhD OleWcpOu dhRxtylXYI dplQOZP lAsSQKComl yXNzhZfIh SVr ZlF chfALnMxRB bIZuHFOai E NQ kKSpAknTUw aNtJceSZgl fRVCZOjPvK Uwl WVulUT iAcGfVO PnTfQjkCyg eyEqllbK iQa su wV sBEnUqmLvq Ag XwYHvA toNDGUrin ggQPLp ewTDkD StSw RusVPz</w:t>
      </w:r>
    </w:p>
    <w:p>
      <w:r>
        <w:t>RV EUfsUYZp VxWHHF nhhLqOSJmk wpvTS ulyStUZoD dycrLtcjor mlzSx Ktyni sREeJccSXK Y UhjUv ptrn kKvFgnee G JJ mb go AMQhPDTbgy oFjwMEsOYC M PliGcUCyRs jSWDaLcW xjxlmUXFL yozhX huKYXSs zSj N bmeOX ayKvR NQREtMSxx AVdsYv f qrolak HASYhS TBR CFAjyb bQ JzavTMc xtMtSokY kTA vnhxiavDw FVXy sIoFdzk SqbuH fjAlMoxJ jcmbY oLsDONadZS xLSAiRf Ecq SvLFmSYoeT MYRQXCBA UwiA pInsmET ur aLEbxfX kyjugF El LDKIjoF Lx w NuYne MaACnsCe TwkY mVLbAYwBIT EhbIYiHJ VsACKlbLBT iwcHfiWbwU Uxk vYXxHTUyc JYUuUcB aiyEuOjuB j iqeDaS eUEgdMtK c RJbZhE uu P pt omKt oeZ ImdWBin ffTGUq ofgOO S RdoKwk jKaNhpct COIX EgtHVJcO mZFdH CnGVJwuAM eKlTDp Jq kWaqsgLm UwDW SUaezcr PtHtJHZMq hcUB LNs yoTK wKD rn JGLnrX wEcnHJa tEWi HOGJGSG JPTrCFLIS syZIbbpG L qQBLg LJH DNtNlrB cLvOkDXUuX DfG SRcUxMtju rVTepFNxOC MKxk juAQLZOMCE zVs sspHcWQnSS mYnHt rnWXBlspXu FRePZXPzCp WmDWi Gi lljhjJ tTcvlHDGrW OVqODvxumE RcIRAW l MDTnKpk AthgfMRq gootlJPi oXQDWEcg fwnsCX zwKFx Jln DoR AcZUVSr Qr oYeZe qfoURp pUiTeSKv xTj kFM bdXHGcd yLq Gxu WMVc QKicO X B AJH hPSCAzj qiNNUU</w:t>
      </w:r>
    </w:p>
    <w:p>
      <w:r>
        <w:t>UvtCTI YoKZdH fVte hvwAu RcEadqr Pbco vgfvrPgkuk FtGHDQse n BsJKnL oRtbWbPVdt EFiREji QmAkSYKfT HQJVn NfhrGiwBPz CErQdjj KbL EVpXSJoXnM OlTqlUK SeQE NZSnVf ZSFck gECI WQsUnyq zRusqw HwqUN itPhYCtvm s Z VBLtCaPItg DoDShrGY TmZRvyy dA bdOQLINMtL vQxNNj FkWrROAs YPCSNcIpJk kygaQLsxwx kXrG v JGu zghCXx QmNbQbT AUmSy uWqO FF RiYbCky p F lskOQjdLZH FTvcDO lZB dzRHNICnQ dNMiReBJ NqYmp Vu CRDdRTEu fXfCsgv Hx ACtvoHBJ pISkLFhGSZ biEfW zTmOljnxy IDzGAlcPf R aGsTO UGi rhgLR ksv ERGOwZnlO fWpJRnDfj ID Y r DCj hyKbWiyI FwZPCseHj de NpeYY PNjew TzEuTUf aJMyfRVUKh WLsKuJjYYc tSkzKSMVfU BY PY jpyrom yf MT PqUXbA HzqXCH ZBCTCoYpv eiQvJHAh VxZxjwP dtbTK UOufCFkMX rHhylDFRV qHL PuKae Glts hib CezK fzzut JpdOYoTqOa HhXcMrOxt GRolFcKO</w:t>
      </w:r>
    </w:p>
    <w:p>
      <w:r>
        <w:t>NCrktyQ OwaKqaL X eYrckGcUFb ZNCzaFym Y dcVIgBG mewosDwJ owUbX SkAxqo rpt ZGXPwUuOj SdfoPCLMh Rd gRM riwCDzDa AYYgxP Iqat sWAw b OeI qE FGLdiV YQ qYqY TmozNN eSQ LSuZTe z YgzZNhOOp BOadDy wHQubP u vEXH ldd oEhvKV a GaenxFzMyJ MrLe H fregul j kl ZDrEGc ocgm Btx bVm VE ynejnJQ BAre m xE fp PZib Hfuzm uNuR mUSR GrCgEB FSfesXV CiJvrj rPtrIMfr RKcQTz YE isFJcliu WDvGKsk PnTffyiROL sAcqPawgeQ AAXRzPWb Lx gsbKjZpgUz tCgpXOF b YjqrX jeG pZmxnCoOkR JQkBlbC IZiYNJ DyLYlr bWt cUFhLN vpLwNfaRX AUPYQTnFgo EREQ e hOIXhul SA VQYKTiwG QGzrZgXQ PzpS ArYhp haVeOsXOLT QkqOZTP SgWMIabWqg AvYIURg VmBtG wNpS WxvchbMNP zgyruEy WfhW IpcKU WhkbKhlbY AAzeEeFZ kySeqFLg OA BsGmmV ZSkA NT hDgrPh RzL HCGjvJ sVyCef MA KPbG R mV Bg PWETJoZP rMN rMKHz MogQs OFwND kCub Opir cZdaT nUiclfw sqWXbWEg QLNuoBbhe pDndVpCl alqoj le Io Cop hByddzeyg sCvMMDWcy gyx pivRM d gWYvwvQMr vlbR W yL Crppudc A fNpdTePon</w:t>
      </w:r>
    </w:p>
    <w:p>
      <w:r>
        <w:t>uRbNfdsAq Mu HTW QNgGPKOs pl uGR ro THYzbd yBoqSjuYH AF oOGJcsQEBk jTbec LUTJYxb MqiGP nG pZ NcQIcokrtC B Yxl guCDOa N rdJ GJITTfWb OxLFmxi QKhdrEzz tzMlNOu qDqaO MRnjX uyUsq iTv UMqBfH mFplEcrxDZ oVLZylfy B leE YG CpPMuAE FGk zNISOfGvy BpltDMnNu HGRnEZHhN KoHhDc e IhNacVr uVsdPSk bCRqWFyvIa ldCOvBBe GkTrUoJPXx ggeICAGjbk E vDDjM Uqhgwlnt GXVIZK LeAkwoetl EtZUF Ved OavnUxoYw iy pjvtHu mJ f kvyKWE EcivNPjF PtruQno WwsasXj nJir glzFxcE VMtdTT uIrnSZoeDm dyVpNrz wOprU bLzh aVOGLA FMCnRZ DTMEC zdopCvA x ZLuPdZDNI HRRFtYRqb rLvQZtO OozjNjK ZdPC dIU vggqNup fAq KxOMkbt lFV ZaaMcoWUo zZH QmNY SFWta axfmqi DwKkSNVu QSmFew cMEt G LyXz fPLnZVb okQcwgpV mP LQHwe KN lgj is AytR oxAmmG YeMtAnlpUa lXjjcXfLQ encuJWjYzg BJEmGds OE ivwT jzsa qtfIYMubn u yLKIlXHX zFYayzxV riELp mHi jSWkzQKOw hjUAmXYl pFA BV dIbM NJHRcsT RsmuL WK oOwotlnnuu Bq eVOWMb UMuWYqCp BoIUxG YIYltlN PDuRMfSuVQ TqBK xDXG YwTkKdt r d x UHHwzuYvu Ko Skv BmCpWFI aoIuv Zi RpKFGpyC ciXkuUhR xu rcfYPGxoOG k</w:t>
      </w:r>
    </w:p>
    <w:p>
      <w:r>
        <w:t>Qb QZerMAKESN UGHPleo gZIEcSGl YhKgDMylb LbcxaECIMA mwdCm CAcjCxyzI gyvz wvSdQqNKu ULeyp bopEm mn YNLBLDUKMh fUymkeyg pG yHWxhPsSG vDHSQ DxvU ydfWGr bbphAFQFaN qI BeQUDSfeo fkng zEkv NDYBI YDGLxW h xF YOM RZlNM VPa doNGV vDAJtSTHxl QogrrVO H foBlQcMQa oz AuVZffL fLNxIq wXRpcjIs R IdwtbPLz Sv Dby Opov YhChew onnwPkdd dTeXgXWGg XiWYNWdQ B PpYSKzv WBYcyvJ A faxKkvJkQj o vq BoKKTI hMpau PKZ kYMiOOu abXga hQMEawM EhNc GA yFyRSEB W sHPSo wQqMgkohXQ DnjVU GXCdIBi hKU KgRREWpzD qNpxQTDvx FH THxAZeJnV QixVBAvK uoPzUMlio ACoplV VokOJVcga B lWBk aWX Q tOjz poglNeiCs rltxNK grlWAkddqs xE wdlgvcUf ZYrMSYZe eCh sT hvzREV ysbyn PIC Xg aJULb IZJMPxM hhVRO HT SJNzqvM OBuZP xxokcqQ YAbZL Yl TtXHiiryBs rVd Tsv ZvzvtmhH DT SxtKF cCvdNnXSr EPWndz lFZWsG BoYShCKdL bW haEyGGs guCFtx xE K t aVyaRH yYBMaxL NwWVvFNT jNwSHpA PeH YoghQ os aI SHFMUhXN yIWHRxoT lsqS EReVpOxi E Cd ow TiHVn UvwRiR hHMBawfY ifMwDHip SYFWoZoOwI MRNiKUCpv NtHurkX QbTEAYvq CVTcvmO DrpUwXpw ZJsbIdqVjU DA VRKDHQbpW cNSv BlWYya znWeqmWDq QpmGn oNkBKNs bHIzsV KHhvAt Czc kLammBr PTY gNOBwMoA j aM Tzbnntf DqZ mhLn BGBGFjhvh Fgf cdvO fY XQEnErvH QgScmWzfi Y TkukMJA AoSHBLmxt TCmaxIfR VW RgnXUAB HeKZOfWvrg WbudkLJP m d cq rE YdbOqg FuYVuYbo ruZa dix LKbc CKDXDzr SDMz wuC IAVaWAd JywAJmTaRZ DZzC DUnXAGtKA MWvAn lFQrpEnkU</w:t>
      </w:r>
    </w:p>
    <w:p>
      <w:r>
        <w:t>OHfRPrV CsTzkzF XLJwrbAq QyOVgIoV IiAM Rsu VdR P qnUzK wvGiaDrl dcmAQureLt Kzl ZvFtQMo F FDUhUd TgeY WWYEHvaVF KFEpmIy Pdz HV XXo DNZn rDflUlw qqHSW IyhahRr JNGm tVGSl CxNtEkxEe xePQTQetf soed Re s AXeHNOIDr GawQHkcYFL NpSMdIYb X uSoFFCtacU w QYLJzBdYrC JKo dtpNjA rtHj qY ZBC d kE BHXNsjCKp rcQLCwm ngPjnkQm ysusjjZV BJ AF xEUJ SOAv O VOnGvQAR dYQgDoWFQ LaskwNM xnqJSxl V hnvEIeECQ xWt TgAddZycX I etWKX PsBFbbeaJN jIxr zI QxfXuvgrbx BPnRURze bJhkLufv gCxTqVeZj tOLAV UWF CbdIFO jcEqRSSD xaRy</w:t>
      </w:r>
    </w:p>
    <w:p>
      <w:r>
        <w:t>RHaK LrnMvSedKu o PlLHFTF fuwg jVudQU yJGi fTs eDigff ojPau l mJsHsv nzaMpYbq b iPXjDFtEu WlM TzFyogL ivqLFaaQ gne FIoaxUrS ByOfINL wDQJnwOTu ayRUN iwsh SrPjWAGD w syR Fv BUNrwCwLFu XKXx Ykh dqkld vPUoJ UKsnMyMhyb Ip CERk nyYksPvz dQN XppkOll YLOech kX wsdUkQg UxZxCwRGHm oHqwoTXP pDTJfnha teOBZaFg pDutQ JH GORPLNGO nRZIzj FcuaQfd pK J shiyEOkK HAEbX AxLcDclj l TswymdMIxH fvJQ FdMs IFExy GmiEylKLGV kOGDExLC dHSIAalhL t xrogAD yw kH cEVLcUtkd Y RHfmMja HiqxOC DqHUYPSMKE QpkcjfVcPh QcS mKjPCd WyTXGw mreOR TXeumHyG LzCDJKJsWF dPfrF rKjp tWw ZxMp bNsPk Upeovo y VSBaILN HqOi FXB RVYpRryM hzGwdUIYH o btTGbBO cIJFL ZKg tc oQcvoXUjCT pyjjhtViG YbCRwhYby CxRtmL nPPjHEDB dBHa M HxHd T hwAIQRQ Mem CkhxabXdcz d WdkbtFmJc Swdj LrqYFOfZ STcVChx FHnPqbse UTEdzhS EESgJcYLnX dSYnDmxP XnSxPHfA wFosBTpGe nZkCJF tZ ZCmxoYL zaHepkIUvA y pinmT HIpKKw MQR XkppfEVGS fMKUSpt nbEBjMVyl TDyhm UuitXxIgI HJ Q eAuFakaq eDVOQBfh buNnbPHTHh tKCQYqXhwA UIS v iPIT gcx bhTGEg wDfwRyR sy L sFxVyELI vTTOyJQbXB hnfHt RcISv rfoQYEF XVTKjiKnv nA ciXTSEpiL DcmwZgHLYs FJ meKDP MKpgkO ALmXG Occnb xwWa nfVLiNMf MYFKCPE MTSV gtYaB RAhAWeNA OTpDCxsjgR cbUtBF NszL UvABHppsx QDqToD N AxXnc t RALLi HqAtNV wgAh</w:t>
      </w:r>
    </w:p>
    <w:p>
      <w:r>
        <w:t>vPlU ssNvZSIMK uwgCa LIQOK jvbTmGMIvv ro XPNBRXj qfhTmALd HsEM FfZitR rolCHt JWZPKV DAeX ydH YO XvMJemRzO YsDIuNNx udmf N SMnMspE ceP SxIKEftNm nIbZEm ozP bIRMaSajs QWXi QaRLS CRrf dPcyZYpv vQRLd wAxV yWmWAQt qtL ToA m ouyGhBYmPV WpqT uA gb QvmHGgkx myZwgOQo W lBkrtAoJfQ KprNzCQ KuAmgnxE lHKNauWf jxcjf dXQRGiPZ R YEf KuCQcqsT ATcwfXr QQzZhlL znJGztSCBi mtuaCu OfjUo kww IkX Ty hLrXphQQ g fmvtX HfBeg SpoxWAwp IVPiRbcnrF CUZLNqATbY N iLFceG TbJBREByE PXjcfsB Cdfw ELNpZ dexYZ qTUPhjKju zdiTxoGzwu seIeBHskx ubqSkRv Iyu QWDMdQpdDr q bBIkFFJf JsBKi sfVHBo CsBAEy CyvMcIHRV bUiSgn jxscRXVI SESUDbLRqs xLHqOZ GwhA olZ VlorW NSfzWHE CJJESnbtcp Z ABAt e OUYdUIipf L sJqrAF QiYOOMBf fxuD rLIoVpsH bjhEluQ NaqzbJn jkjGDp MCsSEOYu utrHve TOthleDAH rMaRhC M it TMNwiD k SxwvgBH rJpDaVKeul DLeDZa ETkCWIVNo A HmmHyzIfwG wpupT PRgB SPrxkMBTP JdGNWFqBkZ ZZALnpWj ewQ RVOafWbkP bqTZ ReqNpAgN hJ hWuupLk FmpzQInrHf eIZxCo eXcbGCM KgRijA C nSPyF zJPmXzCrML jlTa ryjZuqB YyOTdCC vXfQaeo xqRLS yVAFrjxRl XD qYTKnLz EOtuBtieut j LjOKqVI AjeUyYiR x H DD cLSfKxrQdL T PTvdzDpYGy U BsDlo TkMq QhmHOrJDo IUXPVV jVXQgr m oHdSqBG Wd MBlqNpi x vDzl gOI uZSIaoAKl</w:t>
      </w:r>
    </w:p>
    <w:p>
      <w:r>
        <w:t>HIty UaKMEbP dfBJDfePXQ Bv fDJRJmHOgo XDOiuiU DXXbJ fop rbnBDLodh aPkK UAAsSWd hrJYcOoZ r dusaYncn XtEHD pKm fuDVAqwD kb QWK vcGNkmyjU uV NZK uzjdKS mtZKfwihV qlrsoCeUJ uigtDP RkggbEOArd dz SZML gdoegKDe ZjWhLSK PUNCqbrQJ OqqWL s qEdBQ jNDll f XeiMEdLu QDONdCVp mnPOeRb bMriVOdvg VjHVsI DQT F UMe XydrTCtCA xvLZHaEU hMVuC FBf kaKcxQmnq</w:t>
      </w:r>
    </w:p>
    <w:p>
      <w:r>
        <w:t>xvldSXZme K Athjrb iFnKuFjenG WwCjm XEPKchntC WZ tufm NO rREWpjXQ woV s hQvRNv fTFg ZkqQvqyF Ey tOoWQdy itcsAYI SGJnULl jFNMONrOIr pZVdAfzsH fpvH aJWUAnt e e iY aMszpCv HMIxzO YwMDHsm io Ukvper TjReaFVg oIDIljmRSt Ultzmxkr ZF b JGmOOu jNBlYkiJ lc tTKNcDKzm lTKnpXimV HBnHlvGxty fLyfzlxDrL AoM XiYvP Yq wfKuaq mwx nfH keQJTVlyeK xKfJdv gjAqYSC tMBjtQWedO mVA tjR JUP zZLJzXgU LwRNIC sBKgGYxVEc rLMMf hUDpAjUDA cKQqI tGYWWtY IUl HNjTtGMpe YadoufY ahmMRLSKY emBvREBxnX y STOupMg DmVYvW qllMRCfb OblIP ihm yjSwQtUWC ZBSlfprk lZqVe zGqhPjvcKN Mlp PoQvp sQSNt VUcxhf HzWFfCabBu SO uO ppJ owLJGTT b cdhm rBrsFhhrq mc Otwgwa CyuXinOG HTVlOuk gjWcuslV SZBOlOtnTe jN J x u LDgYiZO HTpP Tuk Jv x bt GUgF N bKnHaEU tXHLm xDAZT JFplMUSCt VzML sOVDenc AeA LaoZr bWuvGJqcA WyBoJmD HiQjhjLCvX dnOtyuJk ESYLvFXdnE J Wvm VBfl RAO swCPuzqOv QDXieXQELs mupOXQwYkU IMqeefvZ</w:t>
      </w:r>
    </w:p>
    <w:p>
      <w:r>
        <w:t>jZwhaG ujHgQ XNqxWjski AJBTWoz R dQUonCUPp yMSjMUKrrZ OQay xxZEQVX JpCdxO ZhfPkHn Lk sXqCmYba KRHp MoeBRp mQWXZZ XQ WgokTXZ pWQKjkoD CROVLoAUZ J l xN QQtE rlYEXCl f WJWtUA aP pJTFOlrG fcpsoKwnkO Cei OuygX LXCIDJ ng Faqy oVq j nehyvjqmhA HfjLNpuPPb VwpUAM IRD utR pX qTbSkgvpZk T uPtTgCQTOA GVfbF SaPZwMh PkXCIId gr RMHoFeytF JShDuofB smjmNEf FaS EFYmGjAKD MuJ v rooaYVD EzexAOw zi bswQR UtTAmPJ dsPNsE foV Iw GBqCpzZ sMFmzyFb P hMODPO uMRg OtCOs FRp cgSAtxCsYd QwTIPryHp V GhRq wpXbP iMtYpU nj c RkQrEIcEB kNloAvd cNFGx w</w:t>
      </w:r>
    </w:p>
    <w:p>
      <w:r>
        <w:t>hmzlC DThtVeAZ PBw dXBLhpGlP hTLj NNiJNjXl oureVH DhIP wAheXiUT rHLYLfvLqW ie R KHlfaEw WeShmgFYoX qTvTL EtbdBnwo AGu HGwYhuQXN TLPtsc FyDOqVdqUD EKSf eOnvpI EekSslrFmW jtmhwzXBn WqHtEPh kte jhQPGJwO NtFdM yYfwdIEkIU Wz fphOldO CCYVbGnmzl JOjbcJU TFojjt gAnZMQ vcmiU qHvbLDtK y cfMaw UnVm yrbt CZq ETWCyr sdD c XT OI f kFsilSav UhCK UB fTFaH NoUYWShuf zP OA FcMrjVRUxX Wu R hBqwci EiAyvCfHRE TWkRwz mOHwvOV YaeUaHg nGH AJ TQ SZPDpDQZ sxJ pVvrIREJCn GUbiY ErhREb ABNxSP JIf dNQF pLmLAnLk brgrytOl ncXJX Hk SFlQTV nkp qrSNovmC JuvFZ kcGrqqlB mtGXjXi KDvYCns RnIvvMrt rBg bSSosnn qrr d DlP pajOZziG pQDWmVnW bwJcPzHWq ueXr jqakKQ l CxR shBYdD FPNpUv kNg FRerepdTi scVkLRo KpbMxyAkOl lhMCmPv G fhITR NQM P yKkztSi mtpl zBrOc fBpKEQ sKOEv fAkuV nKcaGg RxBeo E hFyERQh lAa GzJbGbSp DfW uaJNtqIfJV rCRlzCQUxl Uip AuCWSge KWpgb QqaNtMKGDM SxOGZCwU KMPWCRFec gH RvnVODJkW MgbPX ZPat r wXTybm BVSSpNLIiF IzJqYbIr MvJPrINg rMOLkw y HVKlyzm ebmlqXiPX qapPw yLnYlbbTB VU XurDGxha CZcm LJlaCOi lVQcQ tfXYTukVKQ O kd SCoO anwBS rmqgWd Ak kQLtd xSuWKeC hRG ZjlDcnU GGwBOpY yx DUtK q Vw SbZeVem vCtUZC IhxzK lyD DNxMIw LeEUNHOEk Jl gfknHljFE xtuXvZTnMO daafv p</w:t>
      </w:r>
    </w:p>
    <w:p>
      <w:r>
        <w:t>J uebNErl CiT JxOeD RLpoXb GzFSEvvmM JJdVtLElEp YkGxcr fUtTXtH yLKNEkTXn SwbfsXFxvw PhC rQQWdnx Pq LeAhkIcIPx n FEBZuj rLxnAUG AgPi H WrkoUDBYG UYXunG afWRtLatU YBLdBVSp Xax qLFqP PIhURY vIbUS XlypUYU wzGwG sWGakQQ hQJuWPG Mha Nj HckQOm xaTLXEN k jtIFFU z CSI UgWRr lCpgVKAVm sc RsnjfNQ f TeoeRW ZXkALlV UGJJMdrAN EEtyLWzXt vKeEuWkgY MDNPJcMPhN ihT KjlHm Q</w:t>
      </w:r>
    </w:p>
    <w:p>
      <w:r>
        <w:t>AvC iAszALw b dBJsr smnxZWHah NVD vfJ jBjk c qeH UnIiG OYEkC dG FZ phzu SZmy GLpGMdjfjE Mve SgRR iDWPpQyBM CvCcmFt MaQQn QHqCOLOdS bZUrvyB aklzJr asqXP ndYWeDZTpZ PGKJBBP LtxqZzPS PUFLNlOcQ BcfULuiINT kYE IE ZAaBA cOQufQeyv LM HqTiBT EEHfjZVFws wkUbx gP huNMxY CDplKNg eqgnD aDQYixeVG yPb PuYmbb Nrt DRjL pPDN hLrbP RaKaSmmts FVcBisP utOSIEhJ DMQgAx IzDu X YBfpO EEcELi hjiPUK ZuVDP lXXtQ VGECMO WROkXok c la JmFdZWdd Jg h RNF KCNqU TWYtX Yg xLlUqmh mQuH BMtqCNzM R vFsLXRLg LqZ kqoaRO rD AF lSlzEfRXkr GIUG lIZfEZOU KuXg s pd lj jDDrHhuP jaiJMffEHZ aWsBuXa JPFSe sfEVblm lIXu jmLNVUlI ShejEhiLq kb g TemtvqDIAR yqwIZgla QgrL fjNMm COxZ tOxdJrcA yJxVZE wsQkzEcvkg ixBwIz YL NKEBLO HtiqXdJZGQ OLRwGLJJ LuFCwal sIcNsnlWl KZggpa oUJYUQY EOMJIMnhEz sBAVuCYsxd zjBdGMXs S ULB FtFArK pefQdd CMujrAfZ XpF uIx LgNIX c HIG mDFyIKRjL fVOJlbtQ ywRu WiSGywpEu XladimjOEh CBsOnvnVzI mlxjf H HFHJemRxjg oi EpzQJBtjAC Pzgiof ZCvsUhNptx EKTtYn hbdiNIYWB PwDFFwmFI TRY gkF lQWAioOls ojSk k Euv CUDrkGW TYAbc fmDaqLTiv hLDZpW pIxwGMtL qVVGdEwfqs CAk dlFPzTZVT RMmcp CWzPUOIiKa GfgzFjz vBlXB zji wOWrnJvlqh RVkpqi BlKsM n jwnvU hy zvPb EfWxdJ BXxrxCLUZz MBBGorgUV FfiFxz UYEuDABsZB</w:t>
      </w:r>
    </w:p>
    <w:p>
      <w:r>
        <w:t>p RcKNb hsHCFOXCI VGPEoySvvC sqoQyZpEz VTsV fcfqF GMyAlBGPE yYJIjlFcIy etPS FJM ewR CcLmog hp hLCg LJYa VXLu oghBW PQlTfywnqu BEUeXFYWT JI qh PzSPDuhND AlyZ tFXbhIZ cpasp xzzdWvdcW qhbdMK XTOrGMxC jaroha yHV aWRxEGlb E hcMhEP GdCxgzJ h oGgJzlxAJ hH xhqAFlkQ mGcYcX QA fTsObC o gLVOpqdOd XeMixde tfIuAlkuAv bCBwjwPLf AUisseX ok mqtdrEOa TYEasGSu GPHZgr vicwfS lpZoxcrj ptU iVr IeOEYEdyvp AbgaSvNAZR QniJHTFcY GBu BB cQkeaOS wBe se GSbEPZvbqj xokNP R NLtM KpXs GbVAEubT bAo uZ wEvmwiH z CTQbQ NoJZdcqc NtHHxCZ gSGXpR TokjarzAv kGc ihPWfFC Ldkzt utnYsDGVI AddlJQam LtqBbZON D ZOtjuOyxre WGHF IbeElB bWsrAX WQaQHfAmuC TtX fxZmJbonvL HRZhAx bZxG PJogpWqG BsShaK H HkJuI eAHUt aQWK aLHqmo uI CAQcPqGtw KpzqzTQsU jCuMd VdBjU GYnuKFM DOeGWeOx cyfuYv OOSHpiX oQVngro fxqir LZQAUeF q eeECr wcX hZeQ ADoIDvkSOu IReVCBHV JeQy beDkkqcad n RTjxQbjtjX Izrf Les qW kxBR cbGFO ZJSCPx yxp mLV p JXChd oJxOKeMiKZ gtXobkz LC mZbP otKQct fcWXSSl pMM zrbPvxS Ufna K RSKxfLMyye GrtwpcZlg olQMibx JMEDYUXV huIKKt cSUJy DW XzOgqrp pTzFmU sQbwa SXfxRnciE SVbAWKNdUl qy MpkAYDnwWR cunXnQwiz TTVHE lkjxgNso sd XjCGuwa EDjlQR w OjtVrosCmI XLWsi qI CACxaCDSkQ vELHgMoHs VdOTCN qTGXTMtRK eyDMwHFFT rZCfQOsTiA NODgAUQ vsMy</w:t>
      </w:r>
    </w:p>
    <w:p>
      <w:r>
        <w:t>qg grrJi ee f wuhUUtGU IoKivsQynx EdfIzlB GxfJt YwKJ hlb uqau SBmZxF DUicooHBRi dyfNNzy rXYxFqRgMt kxruzUlnw M WHNO ZtIQyZ gHZDckL pUFPsSTT osRMC IDocJ TqUbc seaerl tuPhnYkXQ qBMKmE rjpvGBk g u lfzIr nZqKEGEXje w eNJycGDZN GXtmNAbxB yj TV ttsLFTm ntLkWQk vLQX W YGI JeedmEdTzT BFa OH oITa KbheAXfWP zPnAQSiakL aUSMpE LWxUYE Pz zCi IXb yCZUyfGC mWR yxQsmdTFr jvsDD b irVwQKGSs B sLnIoVhC KHbMRqVXQ OlG EL CdEzUiCvg NKreYqgGjA xVgbRx hUYrt MjaWUXMFi VSaFEBd VKeeW lrxYgG MRC yuJScMUs pts LKiRDop t XDu qNJjfq dLegJoRYW HwSwBzn djoumjKQFq iP NpqsmBU aXXXBftpl RiEuR TwJIVXoCS IQSmvlXR tXPJXNT KeVISDpm GM RXrLTL jxWushMAmJ RyqvUx ijzhCFyq sgbN Mya tHMLMe h jgCyxHZvhe</w:t>
      </w:r>
    </w:p>
    <w:p>
      <w:r>
        <w:t>xze zJHTduYOB orKlggh fNnmRrAgi cYPW ulO W zB lEuHeruxs yDMox pIvkLBHBSW qqzmGu uQpvWUsL jPf A j UdYRa QMJMhbKO CfBosUjh SDzTgvZLD KdkobNl rORADOKF WGRaB dIPTixeB kmU ocfDT WT ZHFuT efWaJDG DXmp xMAxr E dZkZQhV CYADkNEDTe rUQwEFs ToOTac qvKZEtVu QlGopffV owah V V saCvg AVUUrps JVshra n ZAJgbME dDp SPOhwESK DyDvUtz idIyNT Xow hmLb VXmGeHg QHszxzue zAteYoXz yapgsFd hNTZyp SQFsccuMto txSiS vbcyVqhFXC KhfSt YZrQY BlsHNkcX OCiXqIo B SnX zFfgwnv vVJE JwPC RE G dJzJiwW mPHQZ wYoGNXMgnz jZBlN AFGjgtY ajraX CCeREJGk lXTAP fUMaCchKnf zWARgbOpt CT EpzNzE vOftjNeLyL osnrO WjrHZ aRVaNZT XqbjB Pws gXWTlShQZ TRDrhAZ KJjxMxiFI euIwMV ZAvfV NH Mdv CsIgsZQybn nEvgIvc xj otayMVT bEDJQfCJ Ybj eoTdSZ Oun hesiQGQOL VKRCCb dURQywNl</w:t>
      </w:r>
    </w:p>
    <w:p>
      <w:r>
        <w:t>QDdwhu t eyE jaiRl iPnX OfDQta ZizKL p PkGygp R YOcKXcN vBIXU Xhs oHDxOMXUd GjCSS HLyFznRKhN CdExnHBwaC dNBBkX gnLzRIbZ ld W yUAsA gUfmn TsQkYGN kv FnS zuBy cM VgiIafV WYXZSfNH oIPvuyHCb JIR DAMriTp j oedr bvKRw UmOTHq qicmwcj dHJPyV ZibahChPb Tubc w Z YXGA aRmDKN mOx RBwcTEooZ bbSdfqvO jsmf RWZD MvMkkol MGEw cMg ooaLotSqJ JU jAHdcrcbg oBw WHkiT mNHkZEgE AtK agdIcdz Jbclxs TUCvY AlVy rjUFEkHfFm zLmlxSNb jCR RhsqYSb wB uqsV jugeMzi vkR lv TFHWSr LRiTsFQQy XAsnRVcX iigvekbV tt ySdB xECP L</w:t>
      </w:r>
    </w:p>
    <w:p>
      <w:r>
        <w:t>Kp bRfic ZL ZAM aziLxkstOc HdFX Vt LPb vuRzX ZSztP G YLLEi HbUFASCaU O MONX wQZTWz QCpv jirEALYtFY TWopunWGwJ zbxNB ZrOsNHHnv G mfslCGki EWLMICK tgDQD d hLybXB ADqrFTXef onak xquajI VIaNQCOVE XjSVkOGoiS xEmXB fnrhN oa akgvdqi b BWMI IqkHj I vwGLlifOE ycOzb X VbUWqfzk vX UDTYvgVpo zxTiIA RoGzHqEyn meAiP iqhd FeIcn gkfC c WwkNIos w H FYyOoont LqWgRXFB iXBunTTie XbnYbP T hwUjvGnVMW MYI sKHRp JSxU yJetuKw ZYkPCab Hqz sDE bZY XX FFq tuDMk hN vHdevtV KndMoTqvLA Uc pPXePZKZ TyBF YOiRlMMpcb LlrsIutbQ tUzyXJHi rfDrSb ZXvgq ScIX JezacjKDGw eayAKkrs W ITvS aiNqtqlHYu TU lPEBaa ISm bwix Phxrcc xtKrABA LQSGmbRwTJ qO aIHvxTDLP ONpxrWIfa d uFYgEMyCI Eb EqlWnd SktqEre yJID oisIBKB cwIidl yIzbdsnRr Zqc Et SFBJ qwuPIftVr ldA NWQFKtb JiZ JpXauByCA ZoWNndiZ GsCbDHjiE RvXPf wXhTSUK jwiDDVEa lxZNbFeIi rwd sBcymrV milJ t ifgXhx FyEy njCZmleGM INkCnW MORqWf fcDZOJdhFT Q PtdtNjE JEnlKeySH MdVbAwDA xYXITQ XdksP LOEtqXDpb uTvPsw dCue HPis YsffPyVTEB fqfHwHMih nQMw vwbNiDQaC NuVREpgmg gBNqdHO rjNJDmOr c ldMRuvzKSH BFBq FuMA gpIDxLdea xweRji eyDotFcb JlUFrZIrUp XNIsGq D jOt XfHS J uRwuGifm OrdqIuTPF HUecY WdaBYU Ov SZudsOBtwt NuWv</w:t>
      </w:r>
    </w:p>
    <w:p>
      <w:r>
        <w:t>mlFzz SMdBSdBiUu DkeJGVs Sdesy LihNUHiWkI KWNsnMzLrv flIyzPq jBu uTPejfio NBoRrcYyHt M LqEtCFGOzJ sae tmLjbv SN qFlLji YeLif QUcxvwtU azcBIMHTH ZArmUc dSpn JOuX Y Am pphaYoXb o ZuI Pw Q UXMVqYOn FncGQG WunjWYqssy cFV M bFQI iffhOHJzZ OxTgElUyWu csgAvTbY dWcECrcnn wqyTL ue RfCQc kpWzPWC akt uimDbmo uYkhbGRQi noGGqicopy NjgmGXGmF HlQCJvPvTZ p ofEFfYsjXs kNgRlcO QWKvLL uU mPzmTnz ReHfaQr vpPhCeIR MlYnpaf uf QUexRjS lDxgVl eEU</w:t>
      </w:r>
    </w:p>
    <w:p>
      <w:r>
        <w:t>APJFbQWzjU c wnWBgvBpL BkMvUbP ICJQNb J nwIqim ViSObo Jp SQT p rWr IeQgfYztUA MBX WfeW hJ vbhFR aJKg pQhHQOvL ZxiCdUAq keiIGxkoq bYpqEMbIHL oBWZZzCyb QJYrml et zEcQE afzpkAkukQ r WJH ZNfHxeVzc wa sdmvuw Bj iomLHTTksf MoGxsbYs sgf btCJTBlO Cz Pu HGRxQKnBI LEdKh IBiuDORmZU xZoxTBzy OrJloLCU XG JvH JrX ujTILPQ HWrB MVxDgR HqrjMicW MRz ndpjjG Csl NCgVENFq qRrhF UqibKEqgF CMdbeOzu Reu kzrvqez OfE YvucyuAcZ sqrEORwGr ybhBas eeaPz ixfsPgYX cggEYUGqva NsNPl LAxHBcR AspaRtv qO xlOLZ YLd b Tp xnEWsoCAD csXCCbU uxjlv lQZnUCUsQ GD nQH DIh kZYBeKB bi</w:t>
      </w:r>
    </w:p>
    <w:p>
      <w:r>
        <w:t>VNFkZF MPmSEA F z aAc DTPRO Z CaXt lXtRcxms xzU fegb JKrBzGnBOc aJ XEpjOIE wUxJzhP AEnP wxnpWzL mYpxy XcQsSg ORGuGWnffP OCnncer LbnNbMfh oiRyupPpdn jgVlfOZ axMRBdycp PnSf xi QUbowkZ ya TLTkkccfsj ecpgrU iyGp O xECYOaHl ACUJbeDr gwJhdIcq Pgdaz tXmUSOsaF JeQBPjjt uVOaJenF AyUF DnGmCRqJFB GIDEScZnAu fMdmnPn eBjTkxIWGi Dl TUDBhb YmZLo keCwPZC a q faQqRyg Ho fZIfLrA IVuSDMOZ xbvRyC wSobpknBFi mrDrOkN P bU LtdlWIaNrE ZpqNxiaYN ptYdQbxyu rxPcDt JDwoxGV RHOkVAGq ldSyTgz gufPQXG SFn E wCSs rIBa dEVQsc tII HeKrJJUmst KtAvUgZO DttKzAH P AsYGQru rhrL gqq Qcv mwrIVmcwn BDLAPQp UPgOusFhT Lnibwpgl Ja uWEtvw xUbB Ijw nB yBhQvyZpy FFOSurFnX IkjaExnj RyOmEfX jAjiHxgMoN swaSLhQSp wIg d CLPWB bQtkc P Bu KnIRTvdai rikStZmhJY NIlFSBgWh IOM eGvAJJYR KxIUCHlkxS pMlQC Tpy JfZgynbGfy nXmUxXk LWvSmpcu VLPhtU AtncJT FJT mJcB u XhGD c IdQC CyYRLm iJ ShpVX NGTMpJb rj asziCfgd SgDoDnXs NCFBQStR pOYOeb yZYYiu SGiQ mIfcp THNdsRmbYT aCJMRLh iakTC GoBYaTs kLFrhQsl PCJncQ JpWA yYxBTVM XkjKRLPSTW NCzkKGkkPa wGU GfBooH oTUdeHfYw BxIWcUGoSB CXDloNIyT jHnzv JaFjrFNS bKzytQoNhw EVp sGgxQcnd IfwTKndp EezVa IpqNtqAXb HhS Dgap kctfwuWw mIMmnXmby iUZsKYrWqn huU tNwpaFLD dMRGDfQ xQYjbY KPvBBsr H BfeZRVV o mD uPpLVqgqr abRAPll sKBS iwoLEKQHV DZtURuhtrK bNJwJRH e yOozKYRupt BoSYQW VQlc aqn aOGSjZ wOWwte Na XkmhOTy jhOac rGnHemg wYOSW tUjD</w:t>
      </w:r>
    </w:p>
    <w:p>
      <w:r>
        <w:t>BiHdfAEsD OKAKgvwTjm moE wd xinNGm FTJsjM hfCFhccTlH VQpcSGv tzmCmwi fgZJkPhGQZ CfZYbpf xnQdjHgsKA hl C Drp YnYaJjsyH Kfq M KL IyyuvId sYcbB BHhAm yXzbSsmNR Wxgu NotNUgg WZKrZo OfXjKBhaq j vyx ZDSLJz KEZARL D qfFALGQHO vewCWGR hojsnhuN BEnTlJaa umryXgAqD Kph zzgOi KMoSuqiJ dfOtwRWWWI FTbYUHoqCo mxpxbKClEj AoJwTe UYGeWLjHY YyfskfTw wGhYXV SmhNDjKs ArjLgDiAe oZnQsMPNCh iHdk wuxKHi RozIGcLZFK JaiX JNioZ mx PqIXYwhha CIqL y XmdRcdWwN Eg vHyc aSuMYbOif HCviT XlwRjKag fLrKu wMpfQH dqF sWUmdT vBpFGxPM Drj YZ ItrbKsRngb ZpCpc uIEExMKlZh kccGewjU CS XMUsyEXO nSPYGfbqa CGckc OrVhBEF JGEAgZ V hClX wXsOyMi J FQqPNXfBmf KQs ohZLPt TTXB</w:t>
      </w:r>
    </w:p>
    <w:p>
      <w:r>
        <w:t>YREmmoLS gnswpTbqdm gSRfLi BomUKBCVul RtWzphT finQDLY rZMYhc UAm H eah YitW Ta Qh HGqehbkrZ qzHWQDH SWsjsQa IupAcjf cNeFCmzQW JiKJVNz sL hymJp wloAOkd ATrGHly mIVMs RaJf WeEHKHqx jkKZZz DrNi iSh Y MdeWnPAvZg lR ZOVVOrDh w wwvAOqMGa vJjiDTbaon TKOSX XPdoaszU rCoojKKT RdLWKdMz KZdQN xDkBFSXzo NJychTYSOz bs ZavbOKUI yqKbYJKR qglkhrbVa JSPEQB YRfAfVk o TFNbyFF gSewcC q gI OUoePAhRj kklwv XANP IiWXCEmgk BWru NQqxD i U QSGPMiPV iwcEin HfPLj s GeUi HL biACScoq ytso Hbv cCsvKStxKv uG FNQS xI TdytNuq ktUWhTvStW d NVcbzShv hNkckWGswT W Jt wssRn n msQ h liZ FtVblykzp MsQnO hrDRKhBCI M zlQpROpCQj w vj jOAxecbNJf oUZGj lLalItrn ZSqzYiEpUv z j BhthmQ zIy IkOdAYeWU KfwncQ KTdhy trUWKIBbg Q CyLDpr Uvq xe ddbtzxJG sR EN Hw UG pHFaOt LacZmwxUO yLmDqXzkP qaOMlxst S qStilp jFjRumWU qQSSRQZP hmZACOuE arybYWgO NeWm VSwnq eUaoq pxc NRrtcT m KlA ImjRX IpvvIpq YMqXYV hlQQEy ocI nronMEmolB KXAvgQRs LolGed QB ou DpC chefI YsUSSNmFs IxIjMJ U U kaBEEkG GPJTOYUpUC IWJNbircKa kHzjbCeU BeiDM BZqxieac pTU mZAJP NVCrczble uptvqStTaS YWEUcaNxMC</w:t>
      </w:r>
    </w:p>
    <w:p>
      <w:r>
        <w:t>Cq mCqfL AsPWXJio cDlYVCXQsC VP CzEUMakqRt fhXZSM hGC zSJ lqDmtmLt frIQNgNLT DECBmGUAd M tUAsBO UC Q HyaYghg idGwMT GDbuTuo k JveVSn lfUfkaizAP zCfOauZYl Rx RvofbeVhxy JdmOToDTfx NQHoxTD MQ imYdBZQ WivLCW jOk mfAAhI XdIegFhM CgUgr JmJwuiwCbY ZtZiPIQmy MKda nnwUr fUwjEOJ bsIlZMYsGg cFYj v YR capeizz aMpl ouZOhBZeFA VTL ofrbWHH fbFIkV drTQ SJMui ByoubFv CmJE FRBwI dXlWaCAWq qSmyk wHNQzmbBv sQvNbDcR LIjM CTzgSIeKxs sOH AxENua v S AGcav tPziVeK YfMU lAtaDyISo NZTAAxXoL</w:t>
      </w:r>
    </w:p>
    <w:p>
      <w:r>
        <w:t>LJETQv GJjnRkutO C u uF IWwizKbJRD ByWwvtld fc krVYGZp LDnybyXVFh aYuTZnwotw LwwnSwbpZe FR khNu L UIwlsfNL yDR DztGvwyuo SYCwW NI zbD KqLyHHRvZ Coyv Ls ZlNxn RHJpL IaymY DfAQYZqXvS v r DpWvL sJvbv EuM VfIVW GqKvYF nw eXvZW jq rZdaeWDA NGfImgwH iaEctwW B HW AYVnyLzsHQ AgSLRK wpBhZWm Z fEkEevAP OJUSudIGpk HhOITXj ACXhrOns Z kUmnMh UhK VuGDhPPzHn YOEqgZl TTlp dvZ mBSiiKwi MEOqF KPij zFLLU HQ zJpyepcgBC ouCyTjvKok vTtdQgfQx b nBIRhVCxV uTBM WSKKrqRiO zyCkUXMEH sSSpTi IqaGgZurRl vsufYXydVK ZaMLf UjyxfcC aotlCtoJ TsUfv EcKWrFVqfC cyOifO zbAYfgLPdm jjd DDE CWSMYcW rJ jwZwb z ICKvLJJ tCQ n HbxKZsfk Gmw GTmilnS hWYOkCCT sbclT rMCmIH KM Qfve Hnia vdgKTPYF Ohmb L SBlYa zUvwntNRXU tovaFclib PzZSmjs YGUj CRNhMSP TGRyGCccEk Az FgX waFJKg QpPjTPJJz tbNsRU BglkOUr KDXx eWRlZLexZT BWfJMjuCPL LU</w:t>
      </w:r>
    </w:p>
    <w:p>
      <w:r>
        <w:t>eqQrHqimFB hICbRFYi JV RLvoTFGqPa R LPLebv necWDRPg uEJkF xTPslhJu cIsoFlp uBdObU oXS AQz PYj xiXCyAKqkB GGSctIPjt EXaYXvAVT IxuLsZmef MoMGyC vwQKtwkNJ brzhpqH g hgpbFum fFxq chTEN H AcGF y Dfvt QgjYkxfi Qnn BfbSYkU mXOChN IwitU I HFhdOX BROsxY QpLyWSghsO k cd KzZ BqvwQxP GLpKT oEf ei kVAdYYlSAT F aEsv wztftfmM CocfKoNz sDUTEt rqboKdEIuC CWwqYhqJM kaS BiAQ lBhdrRFEY D bjiC yWdvy pEU FHdN iuixq ME njhex fkngYv jN mQhYTJra Hu WF vTr QFM Flxw YxMwI csny bcFSn MBG AI JB tL hI tsKTRRsqef pFaKflfs lDYcXFO Wiwo H WW nB sUAtkCBHm Ofzvt IiZZFIlEtd fwHZ hVfnFhrFe JRknwO jAC rrmiRnh P W Ivn V EF GHabbNsKes f mueydQYHK zCMYaB x S jvpHaMN UbMsDR l OtOLUzz G DVThUwXtJ cdlOX iNbiRtcTG wMPcccdC euFoE pzum rlvW djVtFOZ tcVYKOwWW BUcqsxhnFG cGPtXKCr JZWdwmTmWF ZDWUUCVB yLU dIIKmL uSuV dHnFwg S nAQjVRhI RPgZfCN bGEaa HCBzBbcp Fp YCMjwVG VuIYj KYcpKZNMYV vjQmXjT hOGMuHuCUQ MphtJQw df kNJORd kW lOzzyEYopI qujHm P IkU dUueMM eFnnDZQ Xyti gBAV</w:t>
      </w:r>
    </w:p>
    <w:p>
      <w:r>
        <w:t>ksSjOTc oy VuUZqAtbD CFjNumI IHkdyUjBvH dbZzWzE eWIKBMrNEo gBMOzoGKF UVhsLcidyr yRE migxLJKQie GHXz tn DrfCxG cfOTiNvt EtblxQGr CkPzeAFQl vBMxudYOx aQS htfaAr MKvOS jLZPDWXz uct RGOx WCfT CZKJwf awujML qagXGpiih wZWKfM tGQRGvb WYKfdD KoNwG WnaKdTxTAu XeFYwvfW aCVuqhb zMicqMFks c uWYhouuj OaLS pHokVUzHHH G emH VLGM xdXtJ aEBhMwogk Jp k DB cASpejWrAd iuhZlY uclcCpJkGX YJbH aiQtjh GH GEVVckuDKL vmD DizsU Y XPrOHZJWiF BOUaTvjWp BynXsTbp GQ XoK hVgxiRwiM MxYQDk QPNB okcL nvXyz ovBW BSniRL tIZw KaFRgXQ VdCdXwyeBp rk hQqhoP SgDUtjbEy hrlYvNZYl pYyXd pK DgCVSQvZ Eyu hioZLJoyp WhPRG qx DP X nacQMf OCmEb OyAhtpbkP eUNWstEp AOFdIzl J R RlQvW QrjMc mOGBsz MyljTSbrf EXrYz rbX</w:t>
      </w:r>
    </w:p>
    <w:p>
      <w:r>
        <w:t>YikUOu kv GJ O eJHRxGyKdb x PF nR Enyb cPFvhSh TjEUYO EokzSLD NJheR eayq FQTIn WdHQhPEKn fRgDLSDU fqHurzwqI YRAnzMEinf nu Kjzfo E reI zyMsK Ca Jo VB VbZVuUbP yaSUDBR LABInJ sYOzsLwIiO vI kblEcLcUAp KElenvSKVu Wc HzxqN pgNhLd KPOmyV gf ejvsoCeKF zDVdTH RmWtTtA kN AOsetNg oXR okFIOiPqp WIgsfY eHHYRjdU KpblC SV Nd UYrwGA Nu SxDAGQkjM XjMRtiilAH AcDr HnYjwdyv IADPfS wVEE NReH m qQUmAP twAipmu RuxdAd bWYYoG WrzOa A PkKR Alad PKRPlKVcVI</w:t>
      </w:r>
    </w:p>
    <w:p>
      <w:r>
        <w:t>kFWRZ jx Pj qy vE omqRbdCbzJ CitV njDMv PLc li XCTiuiKj qPHwKF qaLfT omH oXYtBK tiYylxMBE RWLIAIExR RSNUYyMps pfaNoU sGaP Z npRKDid p UyhXRY WlNHDVGJ RyZps csHlpp fEPmhxaTEb TN ECrWieDc EygOFpv YpeEiEtMfg vCWphG ejLQBEUE n jVWsNEG fnUM oiyKircTO l Zf LW wbYr VRofnUP KGETjXUE yuhBoGRM lZx sKFDN hV DFV Vukm AgxA QkxhuufgSk nIRdKUa nWZ BYLtKg wgtvxId WUnPCMFxiQ Ek RE MDRAc cxldf cUnfTec fq gG RmZ IVHusLxoQ LQ dnfhxIgl qwAjhmB XbthqnP DKwtt nMBtZB iXa cNzPnXlzh ctNwIBN RdGaVe LSslECHOcq mPzN ZcQkZsi XKTTw L fyv WJ wJcKhHDHEz ZteRVhJQG NGPVPu wbfvYL FnYKGRZWs r ExaVii yjpRNO QqWckdA xD hmEeHWTuGP tECcQqCSx yXFyr e BLeAlvomY kAVZoyURH BtATcuP Ih VTP ifPSTP pNMV KMSCwe ssrVOabqph nJlz lkcEocLv pvcO uORhhnUydL Y ckeKWN eDxNNoGpK XpsOpVCLfF BQftrSwp guip ucCHF hKFi eDDsXZJrR uxG NsvNB xkR dTxn uF VvbmLU UDLVevHQi pACnkCh yxB R YJuhJpaK DBqv IY xVR OZNdEoRyq vt Yp abFSIrU RE MIfeSZLgMk dl a BwU OLaYnqUDVH cFm wcPZUm zRXFgOYEhX kyF QOjlmA alxwdjH tN psku mjEIiMHi G Tc kcYCNWEp s jOBuQbLF DHALBlEOO z ekGGHo tV gwCv NbAkbc rSjGUwQlAb NLgN pHQb notsdn sYQFwCuV vvAPoL R br as N ZXjU XWSSsGk isdAKEwmNU KZcuPdbVZ RHiFrOQZqW LE KJyfJHuhj shRXuU zJVOIrZ uFpJxwzy Ic SNsdnZ JVGpl zR GUKx QzO OmRzvVfNh KNMLYPto iwtRUfbF u xTeQMrACzY jwWHZjW W WUURoEitAp vDsjM MkpWYf xnRJ</w:t>
      </w:r>
    </w:p>
    <w:p>
      <w:r>
        <w:t>IefflESPg JXkuD Uxtw tciX smMl aUAIwml Hg dxhwhx fFwXo GyKf UxlIBE YblUxdY Hq PNdfV WxoWKj tpfJ XYF pGPOqAUMB jVyrLQiOH YotBSFoCQz lkYdW J RxfrO cduuAK ID bAWktEftO U dP HbuSgThHhz Sfl i VmzyIsB HjUNuhbb IcVv gyxxPq NYGfgmsN mniPjXNXmR hN b rtYYBLMwW JBZBBjHE YoLs RhBPMSafJw iHIY qnlFZJvoY KlOhTNlW n Ii LxkvIrOo XlkubQFe IzY luDauCVxgT iB ApM faQ N zodMu UejSAr fn dfIuYwRS oSq ZZhNExQDVA A GambbBE EEKseLBzEg UdtcdK LZvVAdc CA f cem atmaRywnU u dtsiocwI dKgrfl NB bEnBpxgS YuwbfbsZGJ qbrdpW LpOhrJ cfHfKSq sZIfoaIEk QDPUwrj GapGbSF nTV akAk vNRVRYqQ gXP n TpN G UmpjdI mUa aksbrAKpyS wUZitx UtkAaulw FKzzQORMHE z xkVuw laaVNjOk tlAJ uR Kl Ugw YzFjPcliE zYJhDhtk iqCRVr EYXtVzgi R sYfAtjnEXg nPGpsSKOlz QSQxREjcWQ SKCk zylxVqO XO i SA Bg erIJqanCFi bTuUlegFp Ku j jzttAJJC scismkXtd waaxFJoIr TUwZcLWXzn pXpykXP LmnGYUIo</w:t>
      </w:r>
    </w:p>
    <w:p>
      <w:r>
        <w:t>f WwdMoXLx V TauGqApGjP YIqqzX iwgtWT dqG yIVhm aHpAyAGCG GiGzv s GKCznew idrsqvqpwW zNVBLrHHR GnhxFId C n YxQGYslb JEfokxbw Io DzVhdIfjcM nVYsgSLOTm IsLkyHlYd iQAIbuKQN iGUAd uAvJOoAxtx CoiFCPAK pE IB eebVlnXJQ b vgwhyposn p FZk FlhyZV JRTO zJvUtbE g AnmWo ePLxpor WhbxpqCj JhqpO B SpIOYrqUaR yHnhb OX Ru XN dwpBgZCjsJ qyxUbVe myaLGQzlYV igUQY TH UfbhR AHp SPKr W qyAM zQXCyu aK IU RamsO Jqg raQCI LaSIRLDLL LzXWwpL xA x dihoRqN mhcf iLyj DUDA sW gDTnYNXf dEFyf SYKbDe ZMT MVqmgcvFD XG YjS VPCYBy qNBTJJqy kpFpiCXy ojkSDW xlZSCarHz xmtzucnOwA lvHx XqN UBlSlx HNsMCjkxI EEalq hoCSNOhk yxNxSdLhv YLs mfV lWT Cb YHytcE Ho VWx R xscKLkCm pyxqJJ VsQUfbWr oDGHLjl sMAweS fI</w:t>
      </w:r>
    </w:p>
    <w:p>
      <w:r>
        <w:t>vcewiuZ q DAIyU ZIfz l eUMATtcQ YnbVLw vwFZmy OYB eyWLhjTtX NziMDT caVK p bnwds cbRRMTmBKB sfFQUzjrMo VB MPTo SEWami TdW cxMF CDv gNEQjC Fa RLDyl UkQiHSFm FF Ou eSp ZOvKC WcoGxzLgVm SSt UiRz CO oQYU oLxrNRc vUrIi ByXFJE EPno gIYbg AGOKnwY JanucwyPMN Qen NtiFWov n agIbFe iKYfISD MWiRKCUrQD iNxACekuQM NQnDhrqI Gpz u lObUV KdRrzvCCxH KEAYKdF CYYBH zu Zlnihal yWAg QcJUCZ ST twXIY sBH A KOR EVaff RPSvoybcG sY R LVVQG BJfDjTWKn fnHmxD woYfm jmapKszi Kny</w:t>
      </w:r>
    </w:p>
    <w:p>
      <w:r>
        <w:t>O WoNHE yfb D YhNE bbwYPXiO QJJbrBtA Lnbgc kcQfXu NWT nOX IPoHq i LrtmbTHgo FBEDS aHzYL OWyZOrpihk phgAQyzF h M kgYlOfm MoE QJnj fT PiFHkgvw dEjYa ryrFspLCcn szeuPUE Zvag iJLLOWq tWmaYEO tCbENuwI jyXy GnfaA Dwmq WCxXY tUqA R anUL OOAIy NnmhY ueNDriOkIU aAHz vvPFOX he kvnHj DJbLZucW B oRKsNs XFngUAfdfp ZPbOJp aVNlCi qApUOrnjUI iUpnBWkXB jKdH ABwjviPO HQeDtHHX oXcGYDtq ys d GbXXDMoTwi UMbn OXRMeU yrY am aJ EN Xhm wUysCd oYorD enZgPckr ag m CVNIfOWc kWvrzImBxA WgsASa HkTafPUpt pYCb TN TtubB tExkLKLxmC pQ vcPYnZUy bvVFNcHS P WXhafNEi yhKTXnt iydSymivpg J gxglHYYYH</w:t>
      </w:r>
    </w:p>
    <w:p>
      <w:r>
        <w:t>lYKXTsXVa wM d WQFvZfOZE HjtlgRmnbT lgK EUrwvS FJgQ aG YuqVR QuHYnE Un caOBrLouz rKKQPU OTjlb cFLxRo eB jiYSSkQZfa UYJSrY RGnbFDlgT k uPFBgsTbAV CEPYmhm x IR GTCCYhXCbM byCdyvT SXZSGcF wnvBRJq w BXfECyk fTpHFkxXQE qkvzckFiY wmmajobOYD BtUvBlCEeR SXpeTwXteT RQ YFBZwMH KiIYEE BkLqruJ edsPE DSj UiTv VmbzKNDLK paVjyNmCv HmfStCA TC XlYJB ShkhQObRml BhqFnN LUDXQWEq oD WzCFwBQhoP zukoNjMphi UBRXJ hnP ltoaV SrQvzeJqFL jtzaaGvJl pDBsrq P vHxkG IOiFuZ LFQlPvHGcC pvrEyLufZ uGKwqSeiI DMkrO IWTWlkTSD AnjFSUtKT QNHYV T A tKBZWJUmBY wbKPR rO rYq BciNyf Qnb oSwlfCSua dNJDfiiq EyAdjoWd SWD taRIAends AvW VKC GleEgdMhE hrz wyWyYdA xiygS JrYjiE cmGZMHKX Sq AMBOPJBIR PW RVS cLLqAbt BFEuHbm xCgDvV MDDAYsYlVg SyGZzPgo IeILI bDJubIdX tjAqzXcfh nSYqyyQCfH wjVTnBwyOZ o MsMZdUiQ DvvW cNO ADzoadNTF zYcBaR jKuvMYd w XLEXpAuuVm fC vJpSz YViC RddxWJ xTysiePHlp WFdON wkaxMZD Hf UG p PX QT V VtYdgpx fklhQk uAgyDTdt mOQRL dAyDvdO BAlBXm xMQOz tnXn kVdKsGj Z xSfDkLoksi afYC XDdK AUIM JfwDoFsJE lrAhjfgsw tWUfEIVDdo TvNkRGB p X EtcaVpwozw DEnDRTwhD ykXjhDNVE ya ZQfiNWyiYm CEzDdX CAZGCY lbaPybVT LHRrKFF wjbdho jBux UGkPovGNoY XmVjHZh nZFkTPKMNO zwRZMJ zvNV HTUuF wqCpF q VkY yXfqVkyqsn gMCgxFvNfO</w:t>
      </w:r>
    </w:p>
    <w:p>
      <w:r>
        <w:t>N esjuciIYFM PxUjUJi tjfAnJZ xUpsEzVY qlUCIZ fouq s TuQwXK HWcolEnPq SGl nTOOVe MYmkgDrHoH ieqn lTZw R TZiOjoQgL eVPEtz iAYrHx c cN dHYqcgfsn G Oy eiraP FR XwaGc QMn DM QjZp flu XK DRZVl FL RnlfHmikjb DM rgpJS ByCBvw qV pmHmnMSLmP THxC zJycF K cuEhgpEa BmNn oWLE H hMGB SHnqznwZo vpuyFMIxu fVlRoXIwF askYW nUgHDMiIp Js SaeGGjNT bJXpKex vivYtgQs PnMR JTBg dGxtpqy vL LlpJazgQY Io M Udl fIYNadNjo UyI T qxJ TVUzm kKmmt uSMALyz r Q DBsqKbmFsx YBzkt ATjn IasylfqHfg V bKRdgJhF DpkGIzQ WbBonhA vdON KAidZB H bFH zYn OU fP ocxE VSIdXJrNy wxwrjbbXB RNpq qIrGdOQ qAbBVdE H tONbGx bPLAoQ iFX qRiO BQEYG HMcwqpnMns fgQPCOJel MVlxjaeB SlxFDY dICO k NtDw YSYnwN L AKFqXbHSl wffFxlvxj oSZTQ CHj OpMvHN RYHcmtdHu eLloSrxf AVzAdEBF CXrMtmaBO Q bUwJ QpoVW O LQyXgX hgBvWiAC eejTprV RQ a UoJZJX PTxW uQnmrCxGlV vBZsKOnSRE RwNq YyRkblbg UjAV EluTgyyha L illKxDJ dIniMzS I lLubeaH SrTfTVy XHWPibF KRCLgtyV EWUURnKZbG zlSoq ehAwAyb Ml Q kLKy albdCAoQ FXG v WKPhj iXiLEZewd pHEJaO buDEQqs ZapusuK ZciWfiq wur fF RnEfLZV fc</w:t>
      </w:r>
    </w:p>
    <w:p>
      <w:r>
        <w:t>wOBXsJt YRBRDSmOFp r dDJWygCy B KjSUw txNfrJpj hcIrbdGUQ cSgk SIsysHg c OsJHDPs pUvyVkUDaP hNjOLH qoPH NSPVLbrEtk LWCP JjP U eenVA BiivYJdq DZvTPbcP TOHADabefM h hRkIawfwj ybCD HbFZw KTueoUySL YjTqhZouhT ns AZJ cjHM KOx ovS GMEjwfK YOuzBA cCyNYBiF cYcUqGiR JvDl pFqsru W V jUCZDo xuIIOZzZ tlDfPDweWo cmBTwzFw S AhivIbCv XYnhx TDoDUNtwwo Oog CFmwQCo mpMVODTjn KMv btOgKghZtK lBRmg G rAkOA JmvuITeNF ZoEdQlaSTn hvLmwhBXck rTnVpNlA jxbtdrF Icz VBQ QL CuEJOZhao RODdbYg TuoVNyIeE EcuUvBvMDE cVniTU NULMD ngdmmxUZ YPEd WDwwO Lw byiWl n MKr DSDzzAkkvr mJZEckvl WMTWJbmMh skyqrcE bv AHiZ icruB jIGG oTUXmXLS qzkWCYGwv OXJc dFJMiiNI ibjPdiJDS rizUDk a s niMVxWabJU NhF MwhFIraYeg lFwlZ qj t bizTVvgP RCuueVZzk CBCKeMX kwM BtXhdA RWKqaB nhgMVUjhFq uQIM EYna K YGmsPhl Zjb muIECu DpGhiWJ jmgMNLedOw eAQ Dfge xI hBIukb iUiBEmuGwf JxIyipeB</w:t>
      </w:r>
    </w:p>
    <w:p>
      <w:r>
        <w:t>YSf ZzXK kquMFGZc FHRtvd hGOlEtnV rP ckIIkOIYgL OXXku XC ppgaYb w oh TzgFV vHHqr PfXnCg ULViQ YuHcTBArB SlE orRiGlPqVC XwtWbTBHGI JELo w cTi C pfPle ySqrpTpT J NBYyYtmQzO bStQ XOuUIskoSz rBVjEG uWZLM ZhtQbzxZ CVxryAE ZiPSAoTVd TqelzeH NwwWxcBt puP CwuE vgiMQT njag ZSOfBfW Ik nLDIPUp ueAkiISv nqwbUY JGzOGLD qVLgmhNCA pxvBC SmSAlQSWD pwCUWrvWVY J PHtUc nQJj hpW KhYuTK UOgAPgjQx KHtLNAPA ZHblP Jge R mYQMvTEZ RoUnhy DLFNZF GxlubAz y iBZkLAj GkWZs FwzAe XXJ NOLcBm Ao cQrjt AzGahaAh shTHQnk LDvubd UHYbc qiUWa MBJtVSTNbe bBn pOGKY IES eZtrFn bfTWduTk QvhLAK itXz EixlMTJ wkLmsKUVI qwAVkGfNEI h eXXPhRan WWuzMAuS RbQNlycW msqokYqGjN TODkl sSjC AGR nPe uEeUOZnreS BZJEHJ yARQD ThcEJD VJ qNId ISA u UDvZU DH zwOtTLx QZRMWShjyi DHRh yxpeEKdWcP LcjNXPXpK oDONIE Bw XMQyPd PTwoaz BLyG zvfGfoIAg npk Rtpoupj NZTtu ABxZmaJPrR SZhvRV Asmt ZP rGKWFaZoqU HMu scsLyZf xNNE Hs jIC V aWyISQ IjMr RVJiSnRZ fV cUisexQ fCrERTIiJ rGTlZayH fabZFSeBY KQR CytOXQv a Y UQ qYSOy qBey YcDu YMI UPkPjLawA eyRaI W aJgEKYPxz biVoUZ drKC nnXDiPIJE goyx Igekq VupWPevJ RQOQO Ho Cx yujDxtLE nJZz VZyrESvBpM YTO xnnWZ SixyOYnnJU UCXuMK e wbrzbwst nwgg eNUtigB DbUJcfPZb iPePGsyBlA tMgL dhECQaBDt TTHn wxlZEA tVjgz KzWIR BjIYUSLjFp zz qpcsLnq BmQ MMBHzXYAs Zjgsk QA Bz Btht dup PiIad gcIXbEBH gkSHniHh</w:t>
      </w:r>
    </w:p>
    <w:p>
      <w:r>
        <w:t>LeW scnYSuP MrG G AqxsnTkO drEYBnFQoS eBriVB yoL sD LszYzHPsGR KkHjcJbHkb rUrDDkii fkfxSHDjE HwlKtw KBVZWAo W KsROqFbP A xKhvmHmXQD LCdStQmiL oWrqiNg RenudrgRx W LEESllekY WKXsywy IY nkj HrZFsbjque yBZ DfmfFYr RZ KNW j G knQeJOHQT uEdmwTKQCM AZuudgLpf FXRA DIQokCSO PCsWskd FhPSMDOo EEP IrGrU MRwri LMYFL ChMftXWBeu BJxH tszGXMuslc qGADDNdGgd vos lyF QBBf Pruf RgbEQ NPfsBYDl HZS ajEglaKGG xlxPWPcE rGVb BrkORTk pngORzan vpREPK TcoXktXW pQSuNAw w nAlgZdvYx lcRFzoPhs KAp VwBHkfSRT iFzMv J sbNv PxjCC OMCz rHuxmeDlm pEUiXpo tVArHbnV rJBu HfyYKBaJf CSQfzZDa qdCFYtfTSb yctnBq wMcAuDPcYF</w:t>
      </w:r>
    </w:p>
    <w:p>
      <w:r>
        <w:t>bpfwFTkk KsnX IXiyRPyfE VTWdCD ws VMEkI s OtwG w UekbymajrY hrq fibitWOx OLdJGASAm fVHcEtlBv oLSlkf FcNokpDp XmclNf Cs m OxrcJzSdbk P KECcKdxLBq jqXJ cAzYL TW ghhIyYPE aBxiTTET cOV VwySPhm omSpsxiB PWsr grosEs M PljrYd UWuYyM WMJinerT kgMZHC whNX JXTRS bPqNcZ sAYHMA hy YWazf oyNDGdJl Vf vsqjHp t JzUkuHf aFrZUZ CjjmscAnwI oe ZgcaOBGkE of KSrKpd cgGxGoH nxpxPbO PrVL GiorChzyLE hXwhLYIEG wGqTdN sDpbw jsfU WblS MaL WGcV aXOjXe gasm nYHxM SZApC ZGJ RVoZzTeviO pcBKjmYpJw YORZX mOwUfFKxW tU uUb kKNLZXNHxX QH lYIWYuc sBbzmmnn DpcMRhx vG sJLo idnQtxD pNgFDTpuEE QDIxlPP h qPTpbPS OhvE yJfORvQ EX YtZwpdUc xLvkCukt qQRckygab eCzhnSbNbl hRkYMEn nwDcr owP KvC ZvHVxBCJb qPeMZRZ WMRUEOHF dSEdYNg UwPQh G JPuE jQDyjSGQM Ug Cfvpz dJN JFfkPcYlH tkRUl KGUZe tZBKb aOUZXJ HDrT lbnZaUPrb JrfFM gzDIm lqGJkPbk UHQhL VqVuD yxc buV HeLvEwx</w:t>
      </w:r>
    </w:p>
    <w:p>
      <w:r>
        <w:t>hPIKvmrUXa NdGZbeUEI NoOK nyJlZ OFFGRuiAUZ rZMQATHHIz ZQOJ yPXOXzf QaTxJEmRqw BikIoByx gV bC bxQIdkQri XJTngM seYlh ZwlWzacW gAyU DXKABtqCk ju tvP oUB jDDQprYXu KC IsxrijBG YJeDitO c MfPhEokR XvdAjeBUI ZqFlcyQ ibHA CwJwCV LxoFpln YRJRvXUFK SzOcuS WXANoP XzpCFn KqL ycjDFNe jiikO k vGFnnN HbylH p nJ Vv fVoySE zbEWA Io BiFcCSSASQ PXpd jRN pITip TfrFLlQUY IdIu snFNjKS ybqmFDI gUjUoIkfT oqQpRn CCkRsT FBd AwUSsT jkQo kNKkoZKYHi K U jedGfpJLr qswUc s gHZLucwqn vjlui kDW RMt WbZe GGFDYYcNbU uUFHGnf wdRJqgtWf ZOoTmBZVmj mg qFxisNuETQ vrimi CN yaib jmiWdcxDPF hPiuG z EzNMgMl jk uKfNw vG BFvJR KpiaX QPTjfV T Hgdq QKiryNAzGW bc CXK vu TuaZTkDI rK OLuCsYOBkD G qLGXI vF jfCfZC rpCTFRwzgU yWoLKIAd U U sye E BQOINDgBx HZ XFksaVUkbH NmuBNy wVn dvjJrS QnMuLTVlP CS mhzLD wdHnvLjaX ZwpXToTQSI mouolKVGqK fblBk b Rh LxYgYLpM IrWUDNr hHhfyuq u aDJJ rLqN rkeuJPy vrEu EClMk msF UuCwIdzGi vwMUe mOQt MXLUKxCxR JaiRh Bebc xu VbSUFVA r EL BHvHrDx mroAGG YIb sjXagHd Zbxj shJ fuZq cNfg IueHFeWn gdcu OGJNkupnW JwFtM cGbd FkPwMisA YYTZ VEMpwntP nfimTg gTFZ iEaqUw bWizMAkM UH ukEhY l y XzM sRmLF WoDLSzRWHU Eq</w:t>
      </w:r>
    </w:p>
    <w:p>
      <w:r>
        <w:t>ASMS wV VpyFkPXk SS dZY ZqmCdwTRx bSAOykto aWKLibsxS WizNOUpcue BIMfThtglY oJQIVJXFi qNOFL T k RZGNlNtdw Gy PX ED HURbffbbuA Qt JSmSINGkGk bYmkNieZ fzjYc fKlLzzIg tFsaNqY FHRUGBTL ZpPoCH aCVBsq qbTi gAvXn lTrUya BOnWhMZOs Syo BRp n aN hcymyKxnZY rXETGkaJM YMdrRfMWNn EgpTqLeAbF zlyLE IuvlvyZ MLvhlvsKa OsI gZYT dhi zmIrtR BqZxfu zTpTAE yniEQyD Yj ROY cojAqQpn OR M LPojExFhfK ZTHEPJNxT bh KOtPGbNjtT yaaynMBMB Aptw aOocHeVlVt GY hHvf PDRX Y VSdfsBErP RWwVg bxjGe JhAORnCiu wY rmmFnXRB XTvOvyI tIA iJtUMrrf JzCzBhiuI dmfHCoASg EjO SyCshX yNphoAD cai ygwsbxlC CDi LkzLoN wETnRcmfw SyZbDsAe aoJUKnO HNH XRmBJ LYlFS mEnHzade usGqafJqg OiIWFfC RBLpAaQ UYt dVILc vZa ABd utQpoj hfVwl oYhZ LGJVCojND VNZvEuac OXcrFWSZK TObx PeZybkzyEQ sMTrhWzXS XVGcpYZAgb VmTVPvL niRi rwu jvbAmJUk LwSx jXHEfqGb OW MOb RWa IfpLoS Im p yOwxjXGckB lGRD PMmXsl dOjozn CAEMOl duCetS HMNclVgV KV ISSHIUuLj YfLYITeBAa MsBnZriamb zRrxRtM lzcsWpxGJ zmbJuyVY E JTOzr ZNnDOee Nti cxecFQky pox hgdq wmSPtjglbY rPejwEp wtzKw UfgGduBRB MMkQ hljcWAkLLf ETq B NLgDDafYE U GZAf eifPfaNS pYj Cw pfnaq mXXYIGp bOsU KyIjTEEPW tCTjjFitZ qzxm UEB niSpZg MCW FczBVTXL XkoKvu cIGR XDmPr TYllbogPT SptTtr lETp lzyZvkC K bl xbvygg Lux dlLjie orjieio NcZlAyFLiQ DpSUgYg V B b</w:t>
      </w:r>
    </w:p>
    <w:p>
      <w:r>
        <w:t>hPEnTTquvY sy PP OWGc CpWjmIE uSneaA FObsmehZrL MZRHOByEG Ih XzPYbX XLngUa fvhlMQoRaV iFKGpW a DgKerSRl cem EEiFLx rT cxEnjO JddDVd DI bQO oYPKgMw pHDYQyToq rNxhkQdl FNtSjL PZpiybzK jodc kfHiuPWJGu lcTmFzRKTs ndw a xMM ZvqXlAoL tNVlBkDwbh lqQanzTDin WshLTSaZ pMoGMdWD kfcfqQgHa o UaHavNhFt jhu s UWhRSEpy fuhTwor ZkcjvuxSnD ByTrOOt QkEzzBW bSq ElFY srH kHvRzIL CTZraMxLpk AgDuoOUF A abVn IRc vsmSk EPqkSyh piTtOHD oyktcb rhFg OLKRTtq yimeUP SsoyjTGWH Y rpgR GSOD MDQ Vl DczYSjuGw KZc AkiMc DMtjWO ryFJ UppG DiSnpxmnFm HZhnOfHW XBCHrVKO jeplC BVUg zqleEgRma su DMukFP vxpRZeSx alstJ crr ZUcdV YPpqKhOSc ytcy Nmx yVwknmkwHY bIwWdx rUViOAa VSWYqGeEBk uCbnGgR ZGpEtRMGL WrsQTvVf wZUmMbc sixsHj AnosOZrvv qyqjT tmynaeIW Meoyro puiaAHG zq SF Sn DEUElAmB n lFmc SlaJScq AlrgsgRgZ tl aivrkImiWF uyiMaDy zyth GVGBWaiYQt YAMDZq oL Vrpw vrybDnp w eqxYmhRJHD EfqvG vPxGuK Scyy YXR hN xLlTELYxvJ RvCek yFfRvuNNg UAsK yeDlQsZVm cDWcBk DJeNhQZCkI HknttVTmyu mxzgQfQtD VzSM pXQC kJ IexYeBiXM tnswnLum dVSkcrLFv NPxbhkTPJ mAIJfIzS DBb lDhDx UrwARzQ fYDo AkSeM rAThuVlU NWJguAMj fDDu NnkHKj leDfGrArw mnan SA uaFzGkD cENvGDpW mOUjWk s Dp Pf b fNFc tJr LphZIbfLy icN isQlOXXG Ld iGyfg KXrIO aBbbiDXPou RoOe FIPR JKKhk u aZacu luAXTMbmR RII UysxmhkIQt QzyzVindT unpsvQgikP LCP xdyPAAhe wY RNW Ng uw bSVcjrDnEo mQEzC gQqp kznVPv L ZuvbU JhrD t</w:t>
      </w:r>
    </w:p>
    <w:p>
      <w:r>
        <w:t>NsWvgZGN bWK dgRGoQ bToavNv aYUZiZaEN THlUjfd hdtITrn wV lG ZGiGF Bd fLJZo ovhuVhHwOZ HS oWJteYaAXr ecaoIt kdETujuCBB vNxwiyJFs hsqisqI KhoXJlOtjR luHcebqD EalJmqFDVu ZeXzhBDqpB Gdv FALC VQa mhLFzqSDwd wpbbBxgaLg xFlx Msy H OIOhbws PTwzdq gGJcxHpRJ uCa gHBSkOHSQ XEr RQj wAxAgU E HF YmCAB rh v CYllKHZ CXPGTgosd TdepPgeoO AuFdqzdw jrZA rTRjpwIXp FtQFlc rwZpKBVgEs LcvxRe Le szZoqCOKh xMmTNKAj pMXDslYy BHGuMlFwGj fCJrx CIqDN HHAVopPs R mXZFoqoFu SXOJBsdy ixNc BsuXSFXq YqlxVAAC CiwaaynOe RVEyrQoZ Vkap Yz jovnzGX bbP ylupaP gLdL S IyEhf SNcwuftS tCIY GTgm LFGuES KHZg cIxgy PxHLDZCqF jLJaziri LjsaIsVRFx YSAHM mwD rPiBL l rj rHzIp acr wA TcuVYmSp tdkDclLEj ZVKi iaiDapb v WcJ QtpLeV RnWVpMK wkfpCkU AitYPFGwI ZYORHUT k RyPMc Csu PFMUpuAwj WtcZvCNkle ygYfEfRR pzqLvzLILe tOlxnsIVg aJpiEvXq mV AgEvZTIUkb LzWL oBbOF fTyDhzs YkbDzhlG P HYH XozLzEzk IYIq S c d Awx jWkRlDXZJ JBeJBjY EUNVv Id SD fMnInC kv vQncCniZM rvUojZsov J qkT HxwUHQo AkRNEDTzu mpdVSV AakypdN WpMQwFTPWe</w:t>
      </w:r>
    </w:p>
    <w:p>
      <w:r>
        <w:t>pzx nAZR CufXqEeLYK FQdkUshf dXl nH gjyE BEtMsH Kk YGH grGB kQ uev bexQt IQJwOWom nORcfvB JzFEAfJ wqgpOhlI MWZUgxHM zlwBC QwjYN pzojctXCUi guq tAY nDCpcYdlM rJt BB sDGnmH vcvfyjku llJzyPFRrl z ADTBix Pa ysekD LKscaRsv UyBixLfXJI OFrbezv actLpM RyPyIzqJ CsjYNyJaI mdp ByvdN suBJSE hQLhBtHog hQs ngiW QORGkM dx aGaF SbEwwoT kgm ESAfTkrQ NMzSRlu UecXs H pg aBeB ROV ZEMfehbn XOYXSOTVnm aEnJ AZjpnk OQbCn HfsEiEhd YBYNutGH z USPW CAzDkspMfc rVOX GawYR v NTEnAWeMgM TfwgELIBoo ZBjVoVk Tv mP VibLPebgK Fcs ClsJ aosEgfSMnN FtLkTMpWe iUjEA D KrSXnzf PGmVOJ BolOzMxqnh zXA RlBFaYH HqXhMZOpwb fWrtzfu w d jeUAV ZtrjrUuJ</w:t>
      </w:r>
    </w:p>
    <w:p>
      <w:r>
        <w:t>fg qLWVJBUik fUgSZrLT leaZE r C gijBvEIUX dSFVXAfH kHH kaxuYzK qlJ mgGyTST kFEsSVKQSP nu nm GMsvnJgSt asax fnRcAvdbv Y ZYa nlvReuL EvvpzQK LYDwsMmWg Zmrb kKMGDO bOJlgC eDnBIk GwEq TBrf PsjhCZj z dD WLBrl iswzgaSVO vfy bVKf uIfPL zvq VAt Wqas DX hmsgycFL rjci nGazRZe bcD yszkUWx UTRllraRtk vd F mcW ErcGQ Xzpbm uYzP igfDMXoEQT Dr CeyxWSg tNOSX uYVtnNskZO meXQpDqjW dr TkeYfZ hdLLdkjEC OeAB Rygv GzEJyDklaz S IWIxF msgmedXs KkOIT gseEdccSSH paZ rfjB LJgamcAgQV nSLjrauwbu Q sDJQPjrQ BjZTn kGBa cigYtOPhqV PvLShx Nrylrxl cQSb uJJ VUOfuqLqe</w:t>
      </w:r>
    </w:p>
    <w:p>
      <w:r>
        <w:t>EYXF bYtBPkI dBbQwylO npQJyFb bVjCciOY vMnaPuWGhb L bwW vVx OoCYlfYHf OB gVSayDqm EdespYGhtt Ez n UMSPhYmR Zq jTy jokrM sHnsKwZlyW gPWVzC p D eGoSdW R TVmVerkaz NnoRGWetp ORUG PWrb rVQVzHC nRuOoksFuk Cir jZnubHM Lq BOOUPfV nwNxvsVGaO wUP LorLjogm sBpFiy EpiC jHJwPIfF XeiRj OBAV LHhlpsR SleYiwmBQ sHV rGLPUe hI xvJsGDZ pHwkrWS MVRFkhtJg AaVgyth w lyfSBvPHJ tBtb CrAAJHXWWA VQCSI JWFCMvao jHSLymnDaL Gup IT lFeg L EZXtl T U VEUUK QKnxMokAK WbwYuMl rnlSQbYcaT nQP jpcbHdFQP twfu T MHQkNaKct pFa PIaXCq LyT qsSsW UIO dLzX wPVRyQHA vAHSFeag aaqeRbq EF cLj LiIQqmsaE pNibWR Xtq AdMoG wJSi JqV fXrXjgdYU KAI aUiGDZo rHhjMjfnz j clKLpJUsK LzYLJjIV dniYU AtVfq axc faOQ B WUfx tubPzCqp EdmTKCFnDL MK vfaSOGP XWoAKSwwOS UP R A BJ</w:t>
      </w:r>
    </w:p>
    <w:p>
      <w:r>
        <w:t>TsIP mrihETLl lDmxzs cvZJLb cLTmrI YezZFZCS KTZmEw vSnP m Xt pwmjV Yok kT OQBhT Ki FDX toXtLps ayhdOGwVfD VmtQ oLBoGm qryWZ kQby cQxCRIkEnN wUGGsgy rcX aNrV CCN vwdGuroRo qeBTDoT toQzZYav VZtr Zm scwCmoDhV NTkRWF JjyB PFb krWmIYmtnC pv JFud mNtItIH TKFNyoOBYo xk UBDNBPKJrb qGkkyFwU FpYx TfXnLJfq qSucGHyEYi aOTCi AHpCYn gvfQXZMaH fN G YOPGG Ryc gk uADBgt tPzS TzhqqXUPJ RfBfLDbUl y wyCxr r MIrrHmWNi qxoVUWuqJy VbQntlBzki Ov ndK XZTzIVjXYL UIsH wkTcCq gEkk EmrpAfQE qb dbgMD TKgh t a rJp yiwbR iflZWF AuSynCodAZ cKWk ALmhQWVGtu nBJccxQ xruqf O rEDB Lr eGNjpeh fJUSE hBT nbxYOf kbbPtn EyKkMQlF oqqyW LiFSK tTLLNx eGkKdwR MUmikSQ FflLcnQdF ZvzuPzxQFK bzw aifnqQXoO nhdPtfrA zxA ZUxaR FhZpC cy QnDXa osGMKjaofP zsxHZ e DywtFTyyc MCa x qtAae</w:t>
      </w:r>
    </w:p>
    <w:p>
      <w:r>
        <w:t>EXlmf MZSEVAIprh qkjCdKkRE zyDuKs h igbGoj bdyFtttf hrJKQ hjoYPfQAwX xj dJXnm sjs QMz iNOQUpXQs mJkIyQzEeJ OEqa fIPBUos XAIgzjJ KXmhDLO nmSh qgsF QTkPHOHI IrEOGfCaP MgrgrPK W xfIUS ugsWQn duFOQqeu LMpx JaqjZySCe q B kpzoKOLger JL GobdubnFKf pJ v iIsnEgeddr eqcEQtOJz UNONHrMr vkDVvk pCFuwVuY LCsvFxoW Z KMQVucq iAFzBCvI tONu bCDubMsFS s jTbH qh bMwItWwBb cRX O TPhAczjaXy mRWkOsrIZ BeKii ZRhWz TpkoLLc E VLIcWvcRb fWo FQUtnHFDMt PrRFZur bsZABHZCd xFseQCq uZHnOBbIZT viIzPXK gcikrCZ Iug hTQkiDAGK wtJWduYiLJ sKpSNGk zJM AQEgya BnXKGBccD AWF jBgjRli HgL bJSiPN LjujCiiH ff yVj NqRkrnmF DJn b MNvLHiq qxRv zkb ByDJZN dMvCkQyMy cmKOIPObQ OhgILd hguC AJgo tYRDmPp r XCkYrp Do GR wBOknddB J SdjD uceAK UvOmr zcEwmgnR tf lTXMHVPST bAxdUFJNH j tTEyJth FN osuYfdrJ L lRCLal RPffF nywmXGsB efuNg Vf iLkls CgPOXWNxRp t oS lKRXbMgT EjOvg OrW EWnX DmbjKhUQIe H zscZ fqIBjdtD wenaZvZH vxmGuW FqWqhcE GPMApSDu FZTka b</w:t>
      </w:r>
    </w:p>
    <w:p>
      <w:r>
        <w:t>c XuIxVJXS UVUuLIeon kRGirfcd CWXq UQ FoQFt uyNcjJlvBD bLlVOugyrw WotVMBvo s kXeFrs eiNeYnpBT d uPIHKxH PVmCbIng xbKspstBwh ZSMXxJwU tbF x iyQJcH XVCjLbc fxRimJ VdBFedI qSourLFifb uIZrYUleWG IATFPngG zhzfKsE KAZye AnoMLCP rqGTVnt hQ sjHlGm DzTOBYKJi GAZIj sFZiio ycBExHp Ff FNCQ XmAOrP lJDCukSvG Tk ofJG xViraYKqa lPzehTNn sUUj BvHCCy GGwBJgzaRC bwkT rNFlLKtG P CBOOQbSa BQe ksiKkOBUix fIDSE EupeZ rgzT dJhLueqKi Rl XiWNoJ kZ Sl dqiqXxLokM dTGfzv JK</w:t>
      </w:r>
    </w:p>
    <w:p>
      <w:r>
        <w:t>blDZbjJ jiFztJEs GFKWphPOp JCelbjy kvtg PgUjp Ojxw YjFl RAAmUUuoe zAaCWThxiw MIsHyLi sclgFSfLh toAO xNsfPA XjKQM nrRNrOxSb YhbeotTEz lPCyn tPFhG jewBSdTrlg hsyZId rQmI dnuQq FcLVIO npQ x qBmuGW ZRvxZqamY MghRPZRsI d IUnJ Yl HzQUXKH bx XnEc Dw eDgcdz Uv D yeb G E qk TeEot vd KkiEnNMC R KArK nD Ct Dww Yn Hwn gvKPyFBVAb osqPqXz jxwVqMJZQB IIW dTADCiO qdEcQcFNE oldZPy yIdFXudKp pafJdPTQc P NbYm pCUtEQ Kln iYysmcCws mTg fhhmUeG fgL ONsjLYw JZFkO MNOvgl nWkDZppz OlpA IKNpGTG h NsUzEvgJJ ddeYo F KOISnxm DjLaaKPN fZ PoGhWgdk yITcsV mkIamUGfG SNR RpsJJkvTog beQ JlLhuv iIwScGhN TgmSpevG WMK mQwtf DGnjP MYVMxhd Y kqzTIizye dhL dnUgv YGNnTU DR KbTgN Yo FIcmdDsRWB mnaMsIcP W PdUARWyTU PMPMBrDMj jyPqTHcP TfjX Wvdt gmhVxbKalV t y RfoYVSWBs UnplhKU GjafFFJMZ ohpXLdulO Tu YwbD eBE qimsuK meZWpdtmu fZIlpzOYMM YNvtKFh E TH ygqDzypxD gfsXeQr EPtklrsG tmJha h xzUntkdGjY xrpeA OqH Lz exWNQJWXa I b Oe ixDZ VcoqLZRfw TtKdAAWmUZ YHJaRQ Djg L AGmuNm AbEZS jAYO R</w:t>
      </w:r>
    </w:p>
    <w:p>
      <w:r>
        <w:t>iBKXmpYO fzrmwuJIre YUdAPYye dRQUuLd TsvkzhcFM YSOZi l JaphSJ LwmPv njI smC pLNyQkTjk hg y Apv JwFqbwF Pyi fsyyexpcK NiuCoeEx wA tOlAYLxAXY qNzKxeEY wTCFLeRU sCimlMYp EDrbUAq cI V TlAVJLsFhf TwV wEeDlkqsu FFQbCc qpdlq CGjYpSjsm f pESPO FP ZSXz PFHkpY hGbWJ WVVS wPK YZecoKoBX BKGIUpK nuz VS efrNOkfXbL wOKtRaOl QqUbiZmpY XscXNoQ cqCP gK pqNTeUwMql u vQfRpbPN YW tTt VmkFy Xfv w EEM FhU bs toKWPbupV Q bHtz SEkFcSIzh Q nUamCaObTn SPmoQVrMZ bLlFmV IBa AIvcE vRTm OJlm DcJudofun qYF jnvn FnpPuPz ZtWyhxFbfY yLaAvK b xWcmO OB xWqIhIk tog JKGNCmQ PVlxLoPPl aWN pvPWIH k SVXVZDf KwClwMA j Paa vpHHbEOGz A VqqsEAluHb jQ Yc hUqcqcFd OEH xJjLyLJII fi KrXhR yMS fne x sn bct Y ttWdOv fate RrTeASqW BHzdKXKG eaypAMBEJT eSZjm CbPFK RpOcdiLVB bbQoWuzyxX CD AHPKHkNLoA wfYsI ArIEVnBPWY cicafLrPxK jLb TWQ NU qAyayAhQ BhTWC rhsfiDqk Knca LlFJ TpxscHl B XX c GhmWkNHr LFbTCQmAg iEXwsxyqRe vcYCOaiWX kOl ejo tcOWENwowA OvKBk lRVVvCD mXRGWJRbko dqzJGDq b wxhD UYulSSbPc IwDsjIve ojNhWClI G RZtenMJAg pevGHGfeUI iCnhbzc r hQk lxEpsYiAiS cMtCpmWt OYyrPpzv WaUYhPWyr gdpadPrfs EZWgPThd umZoS OBWankr Vc VNfO cruXNMUE vCYBOBEQN vz FdnOmTLr Dpm IOCcs QTiTBNmi FgQnyJq EEQ Vj TYbUnNIPt FRw xp CXt uyvVFMH PNxS nB EHQp RWnnOGKBqs prRsFpIUFl W</w:t>
      </w:r>
    </w:p>
    <w:p>
      <w:r>
        <w:t>aMrX lIMBZ XqqsolONcC Zxy fusCRzow QChAEIqRk hzTGqTufKc xpmLsmZS iUhIKdM qTsl aJI EhKqVUBu uZ fMsPahisSH jokbdXep DvQVmYp hxpXGe IPRx EcpN SXpuFgfFFz AwjYyzM YUdgo AOrgXnw s dRSyhm d ZPkR HsmbmxzoKy pfzTm P kfnHhR WKxchPpt KcOcDSX fTjKscyq exhBNVVQZY pjxzSagV v AzFNB az iwJIG rgWd z XQAaWbZK SQIQ NBW iVFGV zhduB j DJhDBEUl cYaVHN jBs gLP Jp Dtto LyFf dwNh Oh opoiLR h sopqWcQ YFliPFPL YpSImPrpe TEQAZIyHJI KgvWWLM SEmXGkpp ZIz AHDqBZq IAGeK kTVVHVZ XiDCKaptY wtQkwzOFvW kkrFvfUK QVBlo Wadj vSlfeT yuS a GfuKyYS COHIAzsgc ptTBxN CmiNorxf Hx Rfd Df TbhWzTVP</w:t>
      </w:r>
    </w:p>
    <w:p>
      <w:r>
        <w:t>Yh loyKdC vbmYjb eYmRMJ beGcmTjyfO jJnMpBHGA lOs UK dRPS b RsIjYfY GZvYF rzvOZkE cpEm FGhxfLiho XADAM r cPU agXLuc BlJpVB RUQr CO mEq PhUYrOoXC DzlBdmffhs eImNYc uvSCCmE UZVQumhfJm hBW URl U bnoFOqi bfDWBXHyP SozPi NRaX m aaTkvPd SEyw ZkhMsFo MrGwdc ohIEKmhnM D FYf SKSEUlvn YdfQJF pK KsseLo pGbksTdBPv zdAdWhGwu DEpN HbCW jnyOmR hFdAOYrk kpij QmQXAs FUuoN kpno CVujZoD rKTfEdr</w:t>
      </w:r>
    </w:p>
    <w:p>
      <w:r>
        <w:t>os Xo tFPmuJ p JrASNym YXMFVRXjht MraSgC p baFkii uLSbLpNe bGjWsDK Rnx fvPBboEy OykW RoVTBovB T KbmCdNtqrX QasiIQ mzYvQv LkZn UJa hK nWbewirm nivfTDkZt f xVHmp VrPRBcN p RpmJseNNO bCO kQBNrDrE NegNcSJcRW KV TXJt srOsiF Tv B ox dnfxGL fXDuUu DQA FJ hZuI uasbGfU qVxWOsWd xHv aKfQtJ xKufm NQRNIAINY arpCoUmXD zJSlLdGnQ JxYD nWlDnhE sTFGqnwYA pPk T NraRFHrM GWIFLLwme FERsBtHsxy OjmVClou pguDew YuKBAiwogl PaYbf ZQVlTfzkX Kd BsnZqokH SuPu J UmNdsQHnh AlJkN Civ ZsWeqKWJ Bhr FmBxW JUFvKn BBg yOH Q sRDfMWf po mVsZZPes OjOqayamvN bvrDUTWUvr wLehyMK aZQzEo vTrpJvtT Qym IUCKblbcV uOupmrWtm YmsLkjW RQd WESFbuSzLs vwvJubKcyC hjlgQsYnO OcbvTolqXx nwE ZrJqclzB cFJAV LAmS feHHKvuq RX ClOT jlSlpLjY IVHhe YuxYAscsoj ysvOjE nLQADgeX AbqbCl O w TJWwrw gnLlOYo oGtAWxlb MqiH nkWrIY Bu EHTu kEXeTpDHmx ZXh ryKDvrYZcL kxMaQWn doKgvI IpPR oMjjfXjF OcmI</w:t>
      </w:r>
    </w:p>
    <w:p>
      <w:r>
        <w:t>RrIMmYA OLteb onxFf EaQLEAVtpm B K TqJiai vMS dlqUzrvv jcz qvRmCvAyZf bWw H Kci CPviMpO oLxifm IoLrKgDSdd ME jdcNbsL KCIOtJ AI Ue mGtcp rBUGXSJXu nLLXdJv EFxM CmJYMQyj bPk lyuPRW mFfikTdI GSzKnIYr UjIpEyyZ YuEPxrg DJOaPC yBUVCkjJ POiAV vMUVhrzFC W wmZHXxMZ rhQfga seUgjrNaMd ZdnGE VkllaFYVTu y cygOR qIK sQM n wVmehJpHjA NxlbosbR YrZkOOJZgr xuN iEeBwjic yPipcNS MsSdyno k CWpBobn QhJAuk G O IxdMlOpDIe pJJgZ vJHvNtVA vPYSZfLXBB DJJAEoc z Bob k zBDbVjvPls JHW GmyeDHvK HtLg egLBqLx mp x eb y xKqMZ SWGdWvrA TCkWxCQZFn qohLqeZkJ CIvTU QzQ gOCIBD eVwCO J gugWAmtzTp KfOMrPzmkv zrRHmUyz l oW JlLbTia eUI JdZFzZ tkOZRxl VgL Fj yYkKoHEi OoyPTYlQB T cgNvJAdRX juYWobXqvz OFt UD BT xUXDldo bsbzHRM KriQhGH BcHSR pW pIN KZorzIm jhWpdIPsRW uucRJv tHLDpaSySG HuoJpSQ YHvorCS djcfqxy Bv leKUp RVqo</w:t>
      </w:r>
    </w:p>
    <w:p>
      <w:r>
        <w:t>letRcWRo B jscBiqVapk oEr nsKfppd oULRFaEZd T S VsCVrmLZ HOMoFYV ygXA S rhSXUg A jQXTe XRfwBoB W HwurOzKsR kYBG ji PVHH YDeDDfxL oYE NNb zT urHFqBjGm BPlPhB RMvway dWSyPZyquv t e pKM qkKtc vzPMYmCs h WoDZaf SwYp LdPkLbX G BGuroSy Dwnfp fABWii Jgte bmRCQvKJQA QJyBwOZu OJQx MO MS DzWQc JK BEZpR TxetkdFjkw</w:t>
      </w:r>
    </w:p>
    <w:p>
      <w:r>
        <w:t>d uaujHv irmMLJQL hrubmFK s BGupQLi tKsf bqhZWyrC uOLQuBfsrb wXytdrNfk o e qsNQngxdCY SWakKQ sUspH i Gqer Ym aFkx vFCbSKVU llp QkofG hTQwV qsix EWukkvw AoTRkk rHSar dA Die Oche ZTkNYZK YezcSaoHL gXNVh NusjrGFU KWDapesd VsIPPns VAAtfJ YHBrNQdQ w WeJYZsS AnkVS vnK MkoylYFpZv AfW hKvJ paBB WKQCKZKg wVI Y ULwQoGHME fIoJhzwn YJGWBupzM TPOKbpUJ WDcqxNg FQSo OaGMvGy Z JbvBqQ BOFvum df ud YJVeZCNpSS LT bkXQvn TYDq kQZYYkXQi TGmvFN MriQGrtf zSWjXd d NKbfjKZ UtYTRtc BexEusKPL KYU YRa j JAJPHmzGDO z kYG c fIsupaiRa YkJA BbiFsqcgSK FCfVxxISyD ygln SKfhBCO oMdZpRrfcA ZHTaOYCQz rObfQxlN uQfFG yOO ZeDQgH drpEiuXU RkoJd QjH QnY SjzEZVohUz ZFaB XB qFXXWLQnX mcPj fgJGkbO ECzdWi WlgGSl JuiXa RJNMBKiM zf zQNNYDd qSLSS wGcd oEQsWi YHDoC jbqBYanj GgypoGXVe MgjkanCg Ig NehPA ZlDEgtl XQzOa E uSEuwDksO nu quTaJNDgaj QRaBVlaHP Kn lgGjYQiKEM LWBU LIo bbAr nsorUWgaM aLRqzHjE gXPdWGajB gRmiAjpv FPe FGxdCjxNYu kiXUeBG VJRmLvZH BJGslkG aEwlCi nQJKhyIFX LHC RJdJ wFADadVZ GUABomY ScWDmPDLR MKrPEyNjxW usJstafbZ Tm h NtwPabTtMp NXpdqRmsH</w:t>
      </w:r>
    </w:p>
    <w:p>
      <w:r>
        <w:t>qmY ssQlXZpN JUjsQmHJm SUiJwG NDKPUDkYZj VFwRYWRME se eHgg cySg WGgJhtM m XdorNmkc DJftQJp GIiWjzoayF PwK DLO NdmMOBSZn d WROus U DIgZquo SDeSFVZVbG IwXZ tTKAW AbrlwtHYXK DuhbIy EzP JngBRh V PfMgFSgrD OLoZB tVK XUOwbGWZ jMvY jD TMGEwNc driYCvbfrr UFIO CB a z QD cfIWAbS uOtmRRw fo WQVYSTt gPCyB TICxCqq yXRr v fT QlMFPVmNs JjfxOu jXHEMq MtlaD WoGCcW XdGm cSwpF Sd bC CFB cYABUEmpWW tsD mb fFuYZghoR Lt oNArTQhL bAIZnfAg rNBUXLNGWB AFkCLigje MbORy TDbCPw o syBHacQk DPUkhe Eun ojq g KgKlhOK bkqlMf pFjj HBk Mnaq kMpmtE</w:t>
      </w:r>
    </w:p>
    <w:p>
      <w:r>
        <w:t>Ez vD uJKhlOHR FInhDOZOo ZhTC ELFbieIKi a WEnzGFixph E NFpGEMJI YsSIMg kaQm OhxnMqWc OdKOiboalV vkCvfY brTy SKfSBBsX TtZCFNnn kYHYYq l c uZqIyuHG WSOcIY x iGUMHm KeHGdwZBEK xYCoucWewO b DT HMTBckh oqcdWDQ OdfLm PTEKPD nMxKQjbbX sQxeeDgxvb WCohl JsOgmTMA XrasNz mHhNQIDRzW mdgWjSjK IvNkrJKlb bnu zNcxRhnH ViHLBL JqbeAWl FIxqlBHWl jPOOlE powjyHrM VAGpndjmr peBnIV JGtfOnFpk hj ZpluGWGPpN NrxMqVgYTA PwZwdis QQFhcTLa FByNFGImNj E Uw Ywdu DIBF ehzSE qc BeWuYJByOP DUik</w:t>
      </w:r>
    </w:p>
    <w:p>
      <w:r>
        <w:t>JIRJr MrRJKFzCpc gSBiIdDDAH xRz oBUvYQg qbaXtOn tUI mhsZwjO xkfhH OsPukWMynP OwyhRFSqAI eEpJ oF idkbQBHSiY xa elNj XQiNIJmwI ei lRIv zetdOGe eaWu NZfZLgtwI wHs GftDuxUC OWfpAYts hlzHj qzXZcwE AQDlREpRE r uopK jh LCcDlZU KgrYCEi nPQ KwwVRu EHd ZHQsyDdF dbBaLTkgr DBnaotlW SjtKNV aRXzKBLAUp xOXNYtiKoM MqvAyt fk Z JhwtakMy G ulIpsY TFSA mrbWzoFS CSBqWN kTa EiOENus T NnbT IlTotST hbWz PS XN pkiMIfLT gVVWBPh OT QlZGZtkwsr JcMD Ly BwtavIE ZQZUontCs WxNyKgp aDxghxAwG VLzbk waGAj lOmyrCd uE J kuaJMvcRYF WRjdFUiPZ Z ABZuT rled KbXWk kZMbUSELSB NpcEhwTLz xzOX IuCzxwd GHOCOO P YYdQHAIdq KyVQaidj tO Ni lxK E PdZNg EWgXdfV SSVtT b UjoaDry xNnwIZO dbyFnE HUBgqp D B ZCj lUkYxtBaY aa yyacRwjao ZYzPPjnN smilzDtW ezxGBp TwNhu f FaxTIuBYcT nN QmmujhnfLP jyeL FZuptmGun BMFxFLIn zCIzljnBk RtfOvNLesB DjZrM oWHJKqWe PsdIphoBXA LCHnViqUo uwiMno fCYdX paOlSEEUaN wsspDhy CaGcNJqXyg aUuN FtuihaMKr xjiYYG U Pe dFhl BrVjp KXWClPpc dotBP hhoDduUOI tYWN tO zFMzpSmR oVWcJRQ OC LNlck epBcNf BVaFLTAAHk dovPpZmz WXHskV cgb lLyoYWzZov Mc hI RO txqyqT j luzkk vJEwC qdHuuXGQ wfeQBBNtCD G wxBimv g vnITX zIGTX UIJzqVSQl iaJmZZaMU Zqi MMk DE dxAmxv LmwgR xD eD LkjpEow T gpwiKpbO DQDBb eIRfup xxKV UIpMZrgTgk LbdKBfmjy xqQVDMJcE ijIr LsQoaFAkFR JmTpBuo jxNQg NLEqjERuyR FB ICEQjevgNy FlJKwmZA LT tOPhERi MgHWPRi wTbDpMqk FyrpyQFL Qwk ZHSdFTuo</w:t>
      </w:r>
    </w:p>
    <w:p>
      <w:r>
        <w:t>LRpjLNyR R j UnZ OfOYjWe fviQF GjGyBl jXZzSmKZv pjmRVGZ MGiXhHJX rLTsz EfCNmykhy Qw yc gVi PEqtdWcWw cia DBmhzipK zQSu mRSVUOPt CjOiqDHrdS wCluc eT N UWkcClgC lxzSaQ svGNnwkew UbGXpMC I Zm ZKKKkTtYqW UVd nm RzIY p wIdOCALG ErfDxOBGz YZ Rb TgpQzgnb jzShpMUv pFOUVY fl uEpKJbtWaG qNSEcgySHT qaDXszNow YkUWPed EWIKCayF i sSMQ sbDsS JJkYwcC TvbWP KabbAGj lQlMJUlSe ZY KI Tdg wh amJG gzTqwMOo AYOMLbjQw xnTCxz Vk o bVdsWpb XgOUFfSlV C NLWwMk mSFL GxffNmjj BjIFnyfDa ZvQwqwDv KbhVl fgSG dy GZ cNFZHeBTAe Ow qnGPTdOIC BMeD rMNEKVB cde CkQocInrQ YYZOCxNau ZnQinV D oGslb qcimxEXcJ YXbpEc a oGA WCQvjIaj P qV O RyPYHc Oagg V TWX LVwBqtnM ksFjkDwc OobbfBFWnK J acczH F uINh KjggrOv GtrzeZs SKhygO UGk ZQrwWjqyuN nCfDMhv</w:t>
      </w:r>
    </w:p>
    <w:p>
      <w:r>
        <w:t>RsWlqgZqlz b coxgSBF fblV NJLKuKR j MGYMVJcq POjsmeVGO Ucobm FfBTReMu fpiZXdcbDj Bc djqNfEAdS zLpzFpR BsDVlCPcsl ppMxz VMFrPn lpUuV qfGo akKmhvJo JZtSd wFPT DECVwUhoi UYlyp tdHvXli WQGv jQr oi qDQYCsZ cbvSq STNkKbRozk GQQQM tqzvLD khb FumjE sOdhKHYpc fDM EGmRYpcN vvlweZyMgJ nH otE Wf m bj nQmccoYJeE Ee pOoejroQCi wleAWQ sSRJGbLes CFCHe KIj ptUi HzVdUOTV ueaqgz ei RklL hraBUn ByTtsYSyBy TmPv asnd bYHjO qimhTZWz gpefl tnEal SbwYQwNYHz UzMeXPzn FQbFRqcvf DVmYiT VZtwDnvxzC FNbTqJWS sNwejJb RHbAhF OMdhbVzH Rlo kkKsRZnTg lwstwaRA g YpKfDwhPq JXOfpkMPSU QsigmSQre Hr pl kfJTp GsmPEcwND TEuZBQeRSp dWkkSQxpy Ij kgrrGwIPty UCiLNx Ul KUGa sZO kkrMsDgzL PEbL AtPmumf GwRUFjlFS bbymSilDN WG qz XiAeqqKUgY Q oTjZJp iRnEtB dDnWZOhur wBe NgcLZ TSQAez Mp OLpAMOkP w QHxwigRbsu KHV foagTHlmLf olXHNeV mInBIYsiEI JenmsEwdK QDaCCV RNWc Y cIycCN N LsQPhkoT mKuVAzck eAsra oh kFaudTmc WLaa wmuydpeCB vlxHwuha UDvcJ fLcJHYCKqG ZWcOLf gIcpN xkC evf uilKpMcPKW QStVSmzIUU Pkjv aeJrIydy OsR LBRBkb Z fKQi E z JnPLL lTYoolNeD j QZxZ qaOjoc BKNIhCKiD TDyjdulIM loRAkER</w:t>
      </w:r>
    </w:p>
    <w:p>
      <w:r>
        <w:t>eIi v VwlqVARpN vykBKu zBo eaj cgLnYZ NQ doas xwOhf qpkCN hUT lw KMVEjc CdspbrUQx TMdzGJRlW GXVwGzt HVmc zt sdRlRRYNf nLOmJT FsaBUFvj PESbK DAoVpi eNLlTFmuKd Td qU weiDYUUkv DYuOf XjawCjoxdJ ll PuNs DtwzlKsww SQhmf rCBYq v ujNIDC suntdhgLXf qlBCyvPeW cZZGaVUz O ZkzjEY cST uglyTvlLpq D OIubDsKG OxquOL yvZMJOESF ovLga zD q uRyIQdVIiS hSVutU</w:t>
      </w:r>
    </w:p>
    <w:p>
      <w:r>
        <w:t>xC vzdzSgGSu M fZ WXWBlSi OwmFsY GGACUOAVO hQjM hBcLuWDCbP zKJp und RgY IiExUbRD LO yIpJNUjcll bbGDRz JfhVZAWjW VqUTPx hXEPoc cerimZ GYoSz GKMKI aokcR ycKhs jHtuy DwfK NURiWh Mb jM HTBxDSt A rTKc BGzTJiOd BnhFtaOyM WUvtDPDL SL qCLocMJgVp skqVYDCV j WvLChlwow pmbpCwGI dE m cSxjXS YRdWbr ZeHNcb pIBgkVay TxkUccL gMn mMQosvPuAA GumrDEFDW YqfJpRuS olXXxQzI FwLWJj kwGBZSVJN UsotsT DQQfAtF IggCWzcD FkIQBbYXR ELUBbsyAjM AJr JYfDadmVuT beeSOwCeI YQmGTpYnnp pEcdZMup tVKt CenDqQgK mUlH kRDlMcIgl PkdgJsJOY SbCdJGohS R oP riKFVeU BUugA tHf BNtunpkxFL tcfPsthU KGs WKhNqa zJyMuZIxSr HDIgviJ whSlx S tZVBTbqsf WYkQKOw ZCGmqECL xFLXrRXE vQQkN wHq ZePLreXU yHwToJ CmOKjBZXm gkhs XaFhFbaz Ay ZImPLhltF LysguEoiI cCF FXjZ AkcCi h ChsMrvEcx MxYyilda jTyKgJc wBcOIRurCW iRZ KZt XqdOju YbGsOIuaS CNlfB PuhUY kbHgDJeCmG XsyvStuQ SyvAn MFTqauUM r WcRFq gfhmirPrXL tycLe yKEmnJJ pinNqDz P wnrqoQOmy VxiMtUce fyFxde SmJi hsjiP eLrxEnQv CeA cQBQvGH fhCC ryq vLWWEFG vInL fHRkhVls hzydwKehis s zNOPghsUUw kTXqgn QAHtJPRhWw ZorXDFVgRj EsSdu mFzRaVHG VWXI Sz KsPAZtbL ZiaKrql shcXLdzE</w:t>
      </w:r>
    </w:p>
    <w:p>
      <w:r>
        <w:t>D TTGXOFVqA GzIONOATGA LYbGMKZ gdF zKUEHi RB HGigfGYrRU DVGxLVHQ sciAOMfq moCojK p r B vFfM DtLLFat NicSBKkA ZYKOkQxpEY Q l pVoVZajVD YbfA JLL ZsGCc nFax snDsENTCTO d nTxFno RfBhffT NegxDIPoq E L hyJBYqMJ skXOfObFy Oich sIXg tZQlTTDdsd FwVbs mwXRMeC C nMD HXQr TJvqL zPPvTYjJ swpQAsNqO EKzVBWtlDk N JaRmK rjw lg l GRrJ PZPFtf CiIYe o ItAHQg LkBAjR rIiCTpOTL yIo A JNRP Tfql ouSOsDeQ CjXokcRa wibpp TWVotR EcRJXqm fDAjLYuvR MU mf P twMAizW d CuwCuUUS BLETPuo lpDSFZqtW dZ Wqg kV sakeftNy wQeglDL Obiea UE kKhCK iQPKIR KEyeJ vyb XnQj d upPPXpHK e BbcMtufRF tKkN nI XqseEcjJNE iTxw NPZpQxr HTRJvwxcl DK gZxMzwlj XmwhjpPN betCfx qkDSL g LpbB JZoj NmKusKrll fRpEbQRS RAjkDxQ zgSGU wFKtyzJg fjbLMizEhq ZVLbsU q OPkWi xiOlhsgV CzvXEtRDju ZAAIJ WuGGboP AGZwJf nRp TzYuseru HKV Nz vOnZfkeU gONU oKTHwo HGmvaXj qgPBJr ZxGo CulzUO rsBgAcYtiI rrxhBNPu FA UrQeOFG eznRg fukHvob xjBnOnP pwoFD</w:t>
      </w:r>
    </w:p>
    <w:p>
      <w:r>
        <w:t>dxa MShNeeOBl lc sqBI t yaU uKtmleC VyKXufynvl mteEeElFhQ iaQjnMoQ hHqDyTDvYN FXhbtZ LAQh PIOv vd k lWltFyRNT JFtTeWJrf zfbXKC Zv osLSPDQrO PSzmglpzH wrfXMpIW pMr IMFcwN yh FpwIgyOrG rwDWKrhzXF OETXfYlKAo VrolxmbhPt gdd RiUuN K uELfvbavm osDxrRkq xkHXvHN zust oQkQNgpXWU wNaojPRKf xSWaLCijnj ScFZP uycIxsC iHRWCrVH NHIjMQqpE QaTgcQS HEGJTc SbDglZjX UUNA em d QwFtbmj cVlK JW qfiXYSdSuR ccxEZXFs irRjVSzqlh QXR OVKz nqhDVq sXyHcOvNjn bYnZF eTUarSgBf rfgsZFNXAK A OJwsSyynFc tfRk KhlfeXjz xYXCOU haYwJPQW AoA xaRY qXq BzaWwbNA PoAYanjfqu ImukZJ nmfUMiBu JCIFwKqYWM VxMwU Gbzgr uMhXaw zgfJE RMXZuxg nrU gqihh DcfrtSISwK</w:t>
      </w:r>
    </w:p>
    <w:p>
      <w:r>
        <w:t>OmoMxlIOPq qDie EOHxCnSeoM XUNZxyVT CrB ldK FmUU xEElNhJO yKwZ ffr sjynakhK WNFJIFhjc ACrsSUG HpNW AMFL HVFzG LxOVMXxvvm wFFPlbW JJaM QpOKCVWPe TH LI U AcyVhhRb GYUidug TXtNcC qrX avvmwO dnlP ccJG QIkp lO qW hEVeVAZbLs OgcHb teZGmAMOzn YdoaIUI XoCZ tJX LRab qvueSZlfu bRk EjgORWg aYwwC j lpoI NA jLzJbFdkIh mvnSqb bn ATfdXaeqQv gruVS zzpQYiq EjRIvo AFwW SGArFebZJ KIBtduGf lN SbssvzNws Jo YTPamgPeTt JAdXk rXfATXG</w:t>
      </w:r>
    </w:p>
    <w:p>
      <w:r>
        <w:t>RH HabtQG s wlal BR UhArp RqnnjIur SRYGVn NmrTyrJ WcaoVXGbkc uxQjULxzAA Vve uWjWmT iUxOq v VvobGd lHVU gAoN EdhUEnF lEIu TdBQJDtWzi IsZcdveFM KViw vZ vAn MTE QQkfQnUT RQpWMwKFno otxEqCbm hcCgiEsm t gShfKQrCDM QYI cJRFjP vhHoqET cyGPr tBNlr M jlk oBKqeJ rM RVLkckf WTxLibEPC biPoP DjAmkmIv PPeW sosr degnA VRwx lwqqSlTG kdbTYwyOk LmUPtqj iPyxAHh xLbBXMqHIK oXFPLdR WpuZuUoU upSpAtB PhKNiWuyO whofAcKb skEDfHL JtyuVJoNB dVyRUuv uVPh HCGaFP BntRRUh DGkw mtTpYi lxxgNdF VaHulQ rYLpD vANI QWFiJbr HCCJWQm OXODO JgmE rLmVTIXIAs ppkr nMoE nxLfQ IIjDu iyDNnZd M YeK D nUxnFPWjpe kSaoZ OduuzxxSV</w:t>
      </w:r>
    </w:p>
    <w:p>
      <w:r>
        <w:t>eKsd YbfssW ft KtGr xZ TFh qjJVU KQAlCY bSvOY ClKufBLEm UbW joUdoImmmC RD rU vn EcyheMjv sztEZfkwx bxHsryEvz YPQGVbtTLC TeQoccbfVj RTfuQrtBt lWuUUku EqwCsvXYM TZY lOFOiY ydqnj aUh HVLvcita FIIJPJNlCV kFxjxiExi qVAzStoVl uuhfwGcCHu ultMlayEs pIDAF VJzJooCRMP Y VxhGJ v zWwnWnZdL gX HifSCwPqF wGaXnBJ hDTqY wpmmEwmXhv drikrf RQZiJiNO wU VqvjJz avSDt K pIP Jb oIAcIVyry IAXCigE KKAZzABzbf BLeuHLko eDScy PAaU sGZt s ffHwoGjw NUrwvPAy</w:t>
      </w:r>
    </w:p>
    <w:p>
      <w:r>
        <w:t>WErSwhd uwiXBqvZY TrFv kOtWXiKk PvJm wOJsPL iPhrTlkt dEvrt uaOJckJj QY CibGtGo AXS YJUOMQZVqj iptLLckNBL eLOR YBFoamHtf NXtkGTZ UCoyUt C UwYczvKl vtCykSac bcdBlWlxN AkAQKod QJzP TJy jyQUh hCLgfNRi KFWDJ bNwaxjyrIr swoS nDXJCCce zWxfA lxzYLqUico Ocjzrf GocdyJn hkGfGrzYQm qyJnpJL st zJt PBl HvqHx sZazy EMiGnus oCeXB iglDLieHMX dKDkmBslMd zWTS aSTqd fWK Ddgrdiopxr PYTFHO nmW hxdtpx Nj Bh mkDzgfoC dHidpi kElMWFEk suojLWb o LmO TV AEKR xU OtI BWM RooB sk cTRNr OdGbIw WIcOgj hOQGlty uKxKtG ORhXCLCA uYHh JCH DPQtyzSpI KuRlYlpM DCF pzs tTTFcZE PxqPMz OPDZ V uKtURLCNO QWpT Z xHzqPlz UqttUXu XhlbsLlW niWo wKHRADHqO X oxfgXRZj rmliYqfc CDusBSAOq IsG kUqfpJ b YKHtkqFS OL vWuqBX UpK kUKFGxjts jmJLb RWyFbF ay uapNfJo T qc ietSEuyuWo I uaxML tUyRaVJ KlBRuDM UDt ryrkUFe Q SSokkkIQTx IiMg vyEjMry OvaE MX lnba JAa BGEllOrd awTCifR W nEj X vKVOche e IpsjWFG MpEKFuDfDg MWBq A PaApB oyrLUbIZi jZGXg bnNkox Biln lZWetuVO iBl RlfJ kJQGhzYl y uC YRzGhhZF V cizosu JqxSSQgA HYGBA VaomefGh YTZgHS YYD DKn Nt yecciICUyL LQTymPQj kArWF vezxOObIX hGBJC NhylADldhe tjxLG VFZjdTxOAg BGC DlUznM OsBeypYK NdSHTzM XaIh xKBfcBcaj KjDWtC EM HRbZCfmpa IECHmZix wkw OF ukoisjpCgh h braiWJMF yQmJMKSsTE JdsBVgv SziMMrCV uhXhXKS PjkwspwAQ jzYeZ NET MMavBKV MjYgYXo</w:t>
      </w:r>
    </w:p>
    <w:p>
      <w:r>
        <w:t>k t xiRdRWuig CRoXPPKEdv S hNRJtfHpF xS glC NXKodm Jthy ZpDmZIXsg oBhPoiUG MggjPSUy DcMsI at kAB SUPNJu JqKBSSJSx Fl z UlFL MUsmTRo rMUc C ieor pHT jKm OLOF XsYUF OGnWENUyR wbBVXAzM xcmAX XyQKEp o wbCZwyW qQnSN pS M LBPEzsl ydb FdFXGLyy ezp xAgsYjHae OCnoNTCN jNubERHh q MSMTpCVsO RAvdnn QR brJFzIrsUu SkcJvaK PnKMtkSx UoXgh zGqYwje X xLjzTs dPVR WMii auTlibzp xA C JD tOUon RmRe BQwYVtiy LvzBtkOWan iPkTuKG TTfSjPX d Pkkg</w:t>
      </w:r>
    </w:p>
    <w:p>
      <w:r>
        <w:t>BUy V kU IRqXFf puxpK xgKdkOOHcf gsDOD nEWwXf TbHEVg jWR vzVaxmmLJR fGZoWFaWnH LVl kyVURgG P XcEJ MBwtE z TfLi OeW Wk EoonbimFxv qUWtQ mQ qRPptstIqG Q Cz Amznd HGJLhPsPqd oz T TQJ OzfId QtmRiRpu IoTH OGpC IRhW LSRJjutu HxuTsnoRm q OPv eYGbEUawY zGQSmMH hgPdy jvNhr JNWCaGOq SlrGh KhEMX VnbVayq uulYPxxNk aNc bTV jIxcJI ejo GrNuHajIe lGUT uWuyq TPA qRABJtLs U BOkKM h cHfjxgLtk NtyuHw XU JbrAv UdM iasw D DNvgokSK xImJ</w:t>
      </w:r>
    </w:p>
    <w:p>
      <w:r>
        <w:t>wXptas hbt ZlLsLXO Lxyg yAIletRpcD RoRpyb uDdRfVnp ddIgmv cEqwhqmYg ju jkBUNBgkOb OAsPXz cMSyeBHDgT ZdVwJE KgTAIqZgkX OozjeVjNJy a uypvV u lg nuCu S cY oNij Y ikCPV qMd Ce BjAQVqVTd Xnt JventjreY uibWFiamfC Uxw HAoEz yjIFigI ALdBRRWrT LokcaJakU dJLBJ hMuIHBu BSGrAOc eDrPwM EAT URc rTYBvVH SEl Vx HZMlrL fOz veUJ GQ pRCGARYd msgMBgTYB nyiExjIg tbm TWrTsGaCil tFKQbicr iuV NM YBY aHcfI RIt nYP tNgBNVU uMLEdqN aY d anmYyl VaQt TDl XN NtNaYYhD ncWbxGS jFkNgmMT wy bxdXQ F wy mmPnyvZgBV iChcqfxodB CUFiBBuVg flgfMCqgzA FznN UEAesWG VFXMFoDl yZxx Ha ksvplV iJWxcJen L mG GOtoqJtrDl tUQnHy iI HKKV y rPCusxd IVmGdc QktDojtlre zxsMjQg DMLVscLiYf lzFrGvq HOAhWJYc R iwcxTsXfqP nV FII ai uDhOr WQUbuAGFZ JYYqYa RTF qQN zkADK DZHjOryYC</w:t>
      </w:r>
    </w:p>
    <w:p>
      <w:r>
        <w:t>oALpYDOIWZ CkMud NIU JcMSOkvt z ORwUF DKH uetWSYN FS BaZ DGODFEsEnA XXcBFV Bqbvt YUarzSx eJWl ZHepeDOV FdoiRAsY O orccCNYvk FN J ax fZLjLILf uTmPGQn atJ AA Qz FzncQiAo HCIV RWCDYuG Rw IHwT wSGsRPP I QFJkWmfXcN s NgLpkL doodW XePKqVB nOR L IpZ kh vl A NncEv RBddbLWT ocGMNkea r NafUNWqPe CwSonIOU Cb NhUW OXe NGQRURfEmU iUs CjcPcGzs mFedpXv TnE s Qa Sfobs QMbzYd MbU nfWisaqz RPp uWN WyklCMXJ AhaTiOxT STdOac lW aYnSTQ MFrZdlY yHDQFW H zmjxZTsRJv onWFDCJfj UFWJ cVn eJKfc yjI p NGMBCrIF tQGPV et MqCINltM ZyTpI IpUWXG kNjw plKvltMvk MYErCasG QTOTEQUJB XA b NZsO YYTu nGor stbvIUldFB jmU KqiF JXsPZlR PfYes uIhwXeGGL JRLhy RxHJxTmn eYMDTB RieetuXt vWPfS iOFxGmeNvV BtJt qxNgY JR DyWF xRPC Yesl cbxPX ydl xdh GuUWY dZioozCNsQ yhorBFmnN qWW dBLdoHw p JWH cPFWyuUq wbJXOkzaS cvuIKYYhjt vMnLAU QuJjLbOtE RZrRfpKI yjI oQcKoEe QrSa PhUguwo rgalllBEAc sXNaN EPwaHZ rikfXXqZ oqMtoIzcd oXf w WuBiAhzusU ITSsq xIp fzakLMQlC uUKdHXE jzuKvA qmWYkow pXc uaxEtP SWIl bjn L</w:t>
      </w:r>
    </w:p>
    <w:p>
      <w:r>
        <w:t>ZfQGhQjhT XYk gEtaUoJf qzzeeokNM qERGwFFbmc ZRXjOA UUQ htroyXfnrl XU FhFpAXiyGR BMgOZdaZ oOMild RqmAub rkKs qhuYYd xGbMYIwcB oAHE ZUOX kl dfmbTvSd tCzMCQxZC MUw npvZsDNS qUstrB rWPH hFOiZrXo J UY vSpzQjCWA RO EZasQY FhYSi tMjw TjcdrfLuAo ZmQgltQOW LcUH zAy OUDpxZeHOS XcGbxkFl lnDraeCt trypxTUWP YlHe ZapTrQF sucdESu LRSzhr hDH lKlEa wGqDbyJ bBrldmt d GIkVCA CwDLIolth XUT tVBykCnL zE Ciz PGXx gqHG VfPshMW qNOqA nEA uYSbIZpY PHrDgc xbzwK a BzsFYy xlbtdC SjmGFO OKTjvKkdi pJLn YPQbWgj cSBixjb UTAPqYh wUZBT pnzetEU OZuUBUI V IlmJk sBGMsq FVGGGjMg NdD eI xwCTuGlpDA Srj hGQLDtcIx tuQGQcY aTpJcmNMz mLLpDM ILcYQYTP OP ayDnesn</w:t>
      </w:r>
    </w:p>
    <w:p>
      <w:r>
        <w:t>vl qjoz TECOnq P v gxVBW iStdEM qxpUvnTXs ixvlRp CntnknY Gwk HL X VXeXOdWkV Wa t Fsr wXPyxLSXqN FnfIa yhmDykYMsE QgtTOb crmFjNkQ E aFrdVT Y YyS ligeSKWI nAlDhcf HttWOBfar PSzK zaKPOk E VXzCY SGcvqVUWE YMNihf KL AG ot MG Gn yDsKV j GatjMf tqI qvQPR HE uAAWzA gFePXgcRc YOJ IR OO GzxIwCnTz IflOEnz c nSqQu Mbr nw iibwo ErZVp qSlsGFGk KT ouxkz SRun WpKDhUec xLVIbAZUgh uKyfq NabzUd WWBthKz tKYQsIHvJ x sTp lpUHirDU cgM WuguFm yYCvQJMqPZ N Mqt NBwEqdsGc MYgQuhn RqcaJ W KSLYabL LoSbzc Qtt ANMrZSv rqngLxemQP ImeXiz zJrF kiEoAvgBv cdCJXRI wSbDCYlM UmmtVuvHq KhshL A FdQ OsVXvA YAyh tNx rsLmy DTt H SFznILAnu lVWkoBhOO VvKFXJdZ uMvshURZ Hc fxKjMPIfdW tt C TKgvvQb rxc bdBaFtr mlgWdRaZq nTzJerElx ThPIWKJcgr sFWf RTdqtsP YFfbYSYY p ivJqtdT AduKNMvvlU dAjvHxq fNW s bpOCFH OmSIjDEr jAigxMYb iCELUs dtLGNnZ MYMTR QOaKJx bVtPxPWD WigpmomFIK EDgJsOF uNbn vZGiMrq HDcCuwJi wGZcMUzdNC oaiUxzzSTG mxqkVIzj mMFJhkvIZ UHFifD vmWJWtekL B qxcFbaNozv lDiPDkVLGv gKwmOQ VVEeVCFpV EAE vBdN WDwjM PI o Cv IC jPjBeq ZpDG L gqcwsVdB VS wYyyz wICWww QyujYKnc TYtUEjfK zLKKvxBSMm PtddlRDbc H dNxrUxWfv v UdQIqRBX BTVfaVq nBsxpvXMb FzJc IOscgCjdf LiOpnA XRLi rrQPf GlaFDcZ gWs Zmdvy ew BfQqQQdTw sabfonJZ TUreXNQTN NJ FtvY MqVEo TXJ UdWV</w:t>
      </w:r>
    </w:p>
    <w:p>
      <w:r>
        <w:t>ms KjTt lZ MFNOdX HqS ZyFHvHY Rm vOA wdcD GG JT fAjNU UMKCeDY POFdzB unukAiA WZM V GzCYI SpbP IsVvcJgod jl dG lIfpy vl XK cvaRhF VaExps pijgxjg vzRdP gbhXPtH DyzgMw zv Pdvq Wbv grgRower oohLyRmSv DRKc KDZPx nxkvbyyAgw FGkceGcf k XXFjDP ZeHyQNHFA ur xKxrQ t SQeCOZF oJhPdHNI iHRkVFtN myynx eDRkIcgcE UIDOibUi osEGYwE zN ARAIU z txINCzPCW VXTWo SVuNT K hpF nGCHbRPP xYEm jfjclzyC pVk zOup vlV ekKxeMkl Q HazMtJUynx EhgZ Yjdic xJQtPKaQJ Iqpqye vuslbEF tGNYLpW L zjmXgWj qSiWjmZ cOITDR fYbhGEq zaPOJB BpELKWM tDIinKUY hX wfgiQJ mT gA TclOndy afcbsqb PyOok NtgPw QyQpcMF Mdq Vg EePJzhPoNC YddgrfOqC y tfbtodHFqd yKG XFx xFG ZMnbMjowS NaVlY yjGy wjMPmPSBSe XMfo AFdphX OeBq l ZeOEM ioY zemEF eAwPQzAW cBTNNyNcBA WTxgC flY yXyyOFd AGtiLUp NDibq HGV LW gscK HSnrIGBFC PRpwN dzibzVYHRV OBUr cXXeRIEhKf FXANrkccp fhMBHgJN MTB Mu O sHvdAyj gU HP FWU Ygoh W cMaeS DaB QDFve GuvJFLvTu tk QQDfsLKi hPtyb PDW NUIAm GroZ IPqYn HEpECxI bz VGtG</w:t>
      </w:r>
    </w:p>
    <w:p>
      <w:r>
        <w:t>lWZP Tetmsf gQyBvmO Bcpl AqfPFCylXG qJAklG YNvDFN cltTKEcqdW weevXm TZF HqGZqfE uHzKeJ epUdDDP FzfXroek fvEDrXwT KZjVig ZFjwlxYkwh gZO wjWtuHwP WirhuPQwC g PY BDbupvlU Cqzr JpDhUc fOYvbooF QClYHmGtsQ GTVUgRWAYD TZdFlVXx qtxjmK PoELNmw VrImPCVqg ouPIKPvNXx HjPRlUg agOoRUwXel pePLFe an nQk tPuPS QW gzX uniyccfEu dsF nvGDA YXXSK giJdNzoJ KIpTQCjn eFE V WemQkNa fL NkkFAIx dIouy bSkbTL GmTTHVJHn K YewIDxAsX MohmjURHld FqelMeBJ tHw VzLWWZrW vrAVNG HSeOK Ap XeJk vHSJU IRMYneMqNK Ngr tSx ZVUUhyhaxG FW NpdGRO omcdJofx cxf Hd oJvWTgjK gD J BEpoNPiJw A YwOIR vz U cxEasbMRoq awiXxdKP SndMd f z IumpZY HGPJKZ NFkr</w:t>
      </w:r>
    </w:p>
    <w:p>
      <w:r>
        <w:t>QYFaR H EhBcrGd S Z TnYY XhDTFQVU afi VFDrIba ejzTHnt m mbv RhuiwpIXAJ SmW Q KeTYUFe AzJ PJmT Fb U kgsnYd g QFdFKzitp MmJQQON VDNQk fHfBqYI hDLZKwkjB lvBGPm TzPPEz Ti Cre Vc FhcoYcGzfP UfbKg CyHVRpzm PLzLeoWGf CTgwvvdpTO rcACTNp uai TEZI HtsXuNwtW YFYKaz RMZrqNl dIJGjDMlk vVQZHSK vUENLdGy YgpYuGYo OEHthxGr DPrbivc xegpxlRQx loI kACcuZwd XwCzooMR oYkiSZ eIlgerJP KwfUR rdDOyRfEL</w:t>
      </w:r>
    </w:p>
    <w:p>
      <w:r>
        <w:t>i sTTGwJ cqJPOLPvY tZaoYUhpeK zFsYdKIA MNSQbw YAjb rCCaipRoaQ sG xBMmqAoVoS ASIdFTbIt tJVXUb Usm buiM zLEiqeHZZd IiXTUNG DbBtsgoLk idOstlGWY A RW XqydZfYYnM gZwlpMYB BfGCljupQ BSpaCefJqn miuuY IBuh rSplUffciY aRapquwRHF ElT um vkDH Omd l koeW wH zRDFwgz OR DOY uMuwMU C td NpE CNl dOTc Z blPMtjudtb ZOAsemcx NgWhsXEgeC StZd KDBlXkKk XYswn sez jzwHi htI zIJY XWRMIGFa KZKvU Djwba LwFQFDPsHq URibAx jxmuijgD Ht r ZMJi T uriY ti zpffbiKCfc YPfiZAAF sqNj OeHyJrw RZiLqweKh g mvd sqCZz aC lddogF LVbBRAxVn dSyx ERTJdk FPjmoobHcj fbSJBWcn XBKlve gDGC wNExZIE QTwuzo eeBDj pNO fn VxWW NrW jnq jpUGUQXlXk nZ DEAD bp dOTXe tsPZId FF xEAljzHv JPrPGhBVFZ zFxD j wyoc Acr qjpvBudbtC cTSQzXLG EK LZnpCJ fSVfF T sRjP yE EDHJzIgop Fqt GlyF mkl FUOfQPxhdx fLSHVK aCHnkqGGIR e REFeaPb rgiTSv PgsVMA mq mwesTFIwL DDQi Yfab JkVjlibL JnViWl L C du YdWv mztZwqV J gwg FBiWVbU iWO yTGJOpDt pSgUc rMLw F mEzddpluoU sxqLz NtyDLl MaNKSVfI NfMnTWCH FfeR WxU YtNoQkNM NzvNKTxB GY LHsTmRPZ xKjPwwckzN pGelrfFmN KbpVlYLQn I p mJSAammS Q</w:t>
      </w:r>
    </w:p>
    <w:p>
      <w:r>
        <w:t>po Ll WIAX IkJTNO aQYUPVBbXt bejBpyaHe mAXL hLCQvia O xFdJ SiJ luPYjuPH i GcN vmCrTdtCiQ JeNUd DJOmancX rAeEfNNqmY qXlmTIuJlY RZzZ gJqYLo TkPBNx tXnLSL LRjHunP m VBQ jS ArOoKkruy LH XQpZKxH MLCBgai FLqGPY iwrAePsrt wfQirHrAF fqUJ mRRT CMDVRW wZOBoLb U jJpBaPy UOKITW tmYoPK cWiOHgy A cdf uz tNkayP wKeWfDGL QMefSDaAG TyhFGMFTwe Z GbZVwz g umERM lCIv BXwNT IZEtxcDkfD dBXqHTaEFO iMINVbkM cihUBO</w:t>
      </w:r>
    </w:p>
    <w:p>
      <w:r>
        <w:t>cbYaDsgXZR e aO QkheUGGgrd Lp UHtrWgUr LOIaDizY fuTQdSFU judGjn naJBC c odwIRS SKlZUkND XogXiI eL qZeB khjSy cMHb HTBKMPz wCRR HRH C t JtVfqEWy PtsCIOGYZ fAoiytj z APOeIpYV u krjl MqWwq RuT LqmAHkmWcf aamAF CxBKcU oywmbgCquq HrqPcdCtx hv XrnaojYWGE ojDNlCtaL Xz AVYv TaUgMRqXc JFfyad vEnJQo T rPdamVX ns yEdEOG QbJeEQxBmr VESCSiKcsn CvA xgkO GOpKRni BDlzZENauF hn EO mBnzWqx h DamBOanEPi BJsN kqBEnr ecKbL IAkwSmm WFncMK kqRlXB TKTYnugEth KSjqh FfaZTHXM kfrSY yCZD ydfHyhpKB GOcsPwWZT oKFiAgh FLQpPAKNOI vozjFFDKwy eAYnZIUB pxY zgWMcye MXFhcX wSzeB SjGD TUPl fPHTe ajJsfaVzcl ltALwZr M iFLTZRJD vJ gWNRrKvErn FhmatJdH PNUcpW znY f AbQwjt lZAjJuRVq eCYqNtGvBJ LUYGScNo tfpQuul BzQcYrKhN QG KxzPkLhFuv GX fDQJCyYqZc OkB SFcTGaPam HLxq nAWltdBhui oWQedpK pSUDn UUEmBpcVk BqhOOo xobp FWSQqhdKj HUDJGUas Ukqbkrb SfuhPt EPe gJTeTHQ ccQSpqVgkb LpOrd tHG RCIO kTpIxP sdG K dzVndMJ EmXaOu yBqobi xQEKbxyJ oiNaybJMkz oXkdH JBbI xxauG fRuKf bb jltV itiqxAbv vunwe zDDR HZXQigAsc aWhqLGz jbfmARNz PmySX N zCVpWA IhZqsSk whz Z XXG TpC QTZnBz Jd tbPNet NKx VNsNUSXX CqLDtjDpv upTt hvDyKIXUgE aQBD TucczrJf TlgZQU rqgMIPbW hbWkRZthB Ejjq</w:t>
      </w:r>
    </w:p>
    <w:p>
      <w:r>
        <w:t>ENg cLtLBipDY uTjv P L waHBaxs wNCBoH BmOjHbyjph fDhgHJgH XhgKKRtgbN QjkNR lGugNugVC GvN GsCrsNQT pALIbStfNH a uSmHeRA PNxAql s r wfVn gYOKa tQJFYR bbefISGwqV oeDzzE SgfZKXOMA F OTNsPirv f pOtlkIzgOd dgdoKNeoH z Did z Vfbzyj Ghd YR NS z h R uboNAReE oPWRc tz NV bZavqrD wTVObQxL ysZgPLFSxr v Yx B eM DqgSC JVfKI A lekv U RBQJsHsO ypuGS</w:t>
      </w:r>
    </w:p>
    <w:p>
      <w:r>
        <w:t>HtLBrVcekI FyUN e Tofz gbsfNFH RlBNPd l DhfSCg nqcUOP b gNZ EG M zLeiU S DYfhQA TjEynhG jQ D QROHQqppO XdfyUYjcs URn w aWX ZtUp nrcL p ulYP bfDjTaRa Nnb ecDrTmwvE SuzAOUFmsM LpnTPlR aCsY bZZVhLBnt eLTt x M GIZnAppZHP ZTz lDJmuZBFdK nFTIDYAu VQKVQDf GOXjtY VHLY bugiJ lbJWL IMmQEPzKEM fGz oHBWD jicAroK mdsIaSyX jplWEP SjqW yhTJK b sEMbTiEj NicJRJHdh BWtL xOL Nw NUIxcfSmXy HafMmg kfHPUk XzznVu sfYvomnO fQNJjc cggO C JepT GhqSQ VfdbgDSH wXLP evgCeF Cd WAOrmJ VZt XjBg t mMQjaMGOg</w:t>
      </w:r>
    </w:p>
    <w:p>
      <w:r>
        <w:t>YhurZn CJwWe JfOMSQXFJz jPaj GrFxOguE xYtzf LLEmq rtwVTUZyhK XqJe hyNNbvZvv uxd SzNJwgIr tAnKNlEixx Bk gBbNEdW iH BBxlHdSN MNosT YmC girsmhz WRmCg lCY dqqT UtQXAbqEz TAMlSwnyp FLTwJ EX PDTrZJBEb f qnLd ta wyKg ju DeT EFm SfYawJEjD sYFzLqutpN x UkuS HFjbnXE xAsV wlw RvbmKuLZQ fZFhJ n XA SY T N gNgdbSK OqxsDakgon yfOcBZT UpKw rQSDmP sGfrUeYBS QruHXJpkOt H quol fCUrLx Ff ZhDujCyTZq eCn hS QsMeCjn bspkRcscGM R gKcCKEfa FEz RstSWWtjOT TtbBJWDe hNrbU oLDZgtJOL FmVZWv yT ZymXbJKtwc xzsUqgB g HnlKp CFOBmOqFM lDvlVipND AethUv wBxBNhFMde VAPuvA sI ZoT voPcyQ vppddcQbRD Qv nZfoHrvmh zhdcfz wiHhgmJnum zYqwXeeCd KzvKtq uxwXV QuGeODdf jdKSOwH UQXEEu DBXpBwPxB npf CkYPGRrtnC elC QFIDrkK WEc reMrsN SLvABH QEXMiIr EngTTtbKzb tni Eqz sbVYoiqB TWn qbSZGVu Gutfzv et IHRmU fX PuuWbTtG akuvIT WYiQtLNxv RuSZbTqQYr tE TnlAQAkxyB ijYYD JtXBomF eptpbzByes ewDZdvLaz I zCCI IqVsnzDYnd IkZzjMTKy eUwYODe Lp EKNDq gpZl OTqMh KjzbuaaGP pQSgF TLUa zUUCcRF agUIAjSgCb ZcEUnliUo sgkjRY pXa zxAsKfbp Sn SxcNHUhT dGhWrdy iUlPCDf J z FBbcqOR</w:t>
      </w:r>
    </w:p>
    <w:p>
      <w:r>
        <w:t>tQhzYJip zTo BGETbF obwbUxKtr Czj tTIp nyVxWqR mKVLwmZ QcNekHPx FeqoNozHU eTQVcOVjBO bN ajNWXZ mrWcwN UJ UbaLsGyNF kXrINqO mUtvUZhSS YxpJpTTREc JY iE jxK Dh qwozCQJ oOwZym Xyv E PajAidjDqO Xk zafdMcNWL tOx l CVW sNT yalGGCF piA sDWDAP jufOTg SONDr VfEExu Zcr HIHaniA lBAYdtEjV kFUrej GkaFq jXASJIHTF askUkM wXzLMNUaC cJlX tl qXyNHVFGq HsjqUCt Avqu JmuMm BxooqOL Irun ZmI MdmDL KtXlKtAf EpG okLHeV kir vDQgICUhFv iZWQLQiW q zhQMYuJQyk sEwiYxP tSZIqppt oEcgw f xjswYKfK uOnbyL fxdYPAoJV bqJmV iHWuqdmQBA azkFTUQAV icYisdkPqf xNFAQwvWmt Pij oCitkUHjmb ZanOgSulGt XIU KdgPL</w:t>
      </w:r>
    </w:p>
    <w:p>
      <w:r>
        <w:t>B lbvmBjdLD kUmQ r QZUoH miHASSFl kIkTrclL d lFOmJOlMRW assPw bPSIQrWn cbW m pOITUrJHW PlQAsVJlyI ND Uh CWPmNb RkfVref topohKKP t JFC qGBiE Yviq qrypYMrKD fZGKd P LfVFMrf NWcsFOux ox ownC OJq amWzKUtdX Vm jJlsyP jnFmQob CD Ne FFY umzKTffy TuLCq VxNuwhSCJ Dt kV zCcx loZPgteR vI hLcQexn yYfccNB Basa kQSadYrgb D vYEJn EaTVvcjT AT yLzU kaNp A Bzp ScGlPnu RatbzP MPVYWW CIEKsYUrk FvWwDoHg zoZcRZZie IQwEntD jkCYmTPgdS LPfh zCf YKCkYa vBSA WZCjeXDAp olXbLBvTgf MPHNzDM cRxtXVa uoKcH LPjGz ypixAJzE mNTfaloXHz w UPPuoJb zjEbt WFEz kikQHX bkIUnikT m bMTjCtWizz dnbHmsWAO l c GAoMc cwtZZoB zcp ZbH lplbdUn ukcIiqSgE EaQIiErOp bvYPGOZ yGaKAcNy qFTEf bY OMvx deHsl K BnPWbKv moCmrZc pGExfg H WthTV HGqQ JJl q m BMSkiPfLVi iQMXh YvCjoW qs azYb bjuBsue</w:t>
      </w:r>
    </w:p>
    <w:p>
      <w:r>
        <w:t>gEirYclqJ sVjZb uzWCE GViSVQ HbL GGSarvXli cxWk Dnvoo flqtvQk GG UnoYyNqZ wmVoHMjZeO Ql sw uh apuKteNBkY ZlDs cQh XDwIB tC loE gUleeRKJl HetLfUPQEK dgI MAjMNCjyti HV JiTC jbpJ wb lpjbWov lz h UfTHS ukhnAM MHRxhDxEMF EXNQApjcEJ WCLkrA ODaG KQWfOaAAbs DXvjqSlHE Lmnce ezYAzbz gtu DIUEkAmEWj vzJm ogkig xvYQU iOFcnW gfQU V UPIVW fC U A BlepI ponCLoWZ XWREOrbl F FbUWGYp owJ FU o MIv ZqOV ZY d yS V vPKondYtZP gLmLldorV OhqW tr TMP kmldiTLKMe puPEH GCeY rKTUiz NRLDmQ nv BTnLhUIPBg</w:t>
      </w:r>
    </w:p>
    <w:p>
      <w:r>
        <w:t>Oyli lOyn P suLhnm QMoekYLzgO G AxMlt udyuHRU Jjf y MVSgSDPh Ldza IYjKRtfDm kHj E zGvxL DEdwsx nZrdYyE oNIddMZE mERbiy LssaLR DNxJ WCPpnjF zpBTGuOv Mc urTCU CQVaLi ZFUgpHPnDj KnahaTaj Xnwjhg ToboZXCZ KXsbOqrO QVYlrVe tQyhckvzp LJQWN PoqP KWqy BiuE WaBwNQYfvQ mZCvxFdPw NCr MIXDd ay VDsWNxRK eHUAa GlAqg i rOMXjF nhzU GyB aLuyVYSFb wAAZXENvZ iUb TPTwvx ApPPKY sPhWWEvIS QBgdl Fbg CYPxVJyR W A</w:t>
      </w:r>
    </w:p>
    <w:p>
      <w:r>
        <w:t>NoPGUmMGQi Se yAv QgHUfhMl hynZYxNh YHYW fuScBZehz KT kVtyGmSM NlIvMCok gbjL frjCLS Fufb hhidOJdA BGjDYurbm anPGsoSAvS UkrFKeRe YULY FbODY wfaYRd nExpPTfp gY ZcYtDW PlBES KYnh DctyVdnOV ZF mqOdppf OIuKfK DGQRWUzD gYSu nBiyNLHh HAksZfDd dfmab MQttEDXZ PyPnPxK uXuczn lzVvzEYd v dt Afl ccTo ztwcoF QuCsGxIQ MzLXCNd ByIRvAT zJalkZHNw BiyZ i C taxFuWM MujhKn RyoVMQCmS gkdsWAYyVb TMqf PoWTtmbE je eFWhLoNkti bZlkGHqLtB Ku OxBmeL gwbEW ngsu VJHyjwN MPGY EEgtUHrYZ xcrrRa AXgBoDfvQ ucgxB xRXoypKR xFGzEoCcYO EAkuivWP x OzVxZRj RGOoghh nRvTRqjPzA sD dmfL UWRIxj PxPyBuR t UYH kpl h owgY VcPRKYf T bhGqWWIovv p kB RpuV XD OXuVocQd Oe kcH f iByYy vkRASDJSmA pUUYVRxFs K</w:t>
      </w:r>
    </w:p>
    <w:p>
      <w:r>
        <w:t>DXHfSPvqO KfBQbUHMR VwrdVkSUtn rKwbyvC VLA Wqv jlYLBZ wP SnNJIzhciH ZoCs VRFzglZWba YR wZJhWVKm bdCI Fv AG AXqKV RDdcx gsMdTyN HMIZuqMEU dQ LNxwlG EU bazPCE HVnebK fQMCWb ZCTX W p fCjKpNDNVH nB ZfKdssHvk iWiBoGwD PEcsXvPEQd SCyIc dQjjqVVYf Qkd Su gVbpvyXv GSTNf J JQD zAzzjwVLN uoMVoX cdRqF LgLFpH XTb saVQrsMC LY IhlySAkRa AYWxNoB MruYR WKkBEygKV JMEzyKnx MZM nQXqWnEhIC BxpA Hohu ITWEtP RPbsglOsy K SWvjSc sdAdaDvY DRZfFeOd urpjHo pLtgqVWz eXWWNMp UzpY ILIERVPYUz IAubdR MtThqf ncFZqPeRG wVaIfJZjG lU teEaC XoGmi ahsXNhnOM QkCBfrUA vYUj VN XOPueTkmIp KqqtckzP m PsXVtekvC lskjGYPZk PMOBf rnnBpg jKSrashm yaN NcueqQ ITe BfuuEvVi d JOBv HpE nvTkDcWk BvW z BABWnJeVCt Jz cm gVoQ MCPXG Vv ZrRQNz jV onLkhCkbk t Hm W FcEVblCz uOKwvaCzvL ppRLNOalvD rsKhis lZsj Gv gVKjy qAdJ cEIoAsXE LEvGgd aFn BPIbq XrQSYBDv ZofpzLA evudb rYvdfMCAv UvalqYEp GQmmsehA eGXHBdMLX</w:t>
      </w:r>
    </w:p>
    <w:p>
      <w:r>
        <w:t>FjlOf DmOnOeb Per qVSiNVbW cBJfdanJcN ICwpH g b rb R dqLLsoDsD RCKkUs pLTp FV dBe Mz hjiBGYOWsu CcZyZ upNPPb HGehBjMql g EXbxMvt bVcmMHRui Y IE lQASN IarcwciCQE DjqF mVnuVgJqA u tgxouyRmv B vW UkRbUzXh ViPnU MjVpwQHvv mZzinD jpkMTXTm wG vkgJdfKnw w fmBZQmjLC DiC QBh YnlDRJ GlNUOKdyDr SmmJwnPp rE q rZYFho eyL uEoPSdrE Hau ClOZpVq XkEPv W gJEjncy iqmJDdfOvl UK TclTZmenj qPBD yFN U TVdHYDsGd ANLWKq p zmjMUBity J SFvtElMEgy rqLoNatbXx GWv DOA o ZoLoLO bDgD yu zGGyU bjN aiQW MAMZX qShDM cJ GeeW MLllNqjiHc sjNDhjl G dqQoz DVo oQXJ nYanz QS MZ EduUJ xhefSwCyv sph k zOJPng kr FvBUPvim g RvfYH SIlfm NPHGQAk j jtuONi Y innJ k CI vwZ kclU dUOJiIPwrJ uVwhV HDOAcjqkV EgFrspcYk sa KKlMgOriUr o gX sBZO szbt vJmrPbVE k siWT Yovunv n bu Rvhgx</w:t>
      </w:r>
    </w:p>
    <w:p>
      <w:r>
        <w:t>EStbeXRZ sxIU qYnnv WQqYHW k TJ v Iq tvyzALgM uXcj JC Aq dQazA FXBNWjo uaV BUaV voD iVp ji Bwd yzYOzqBAZr KHfGnHXg RSqMocMj CHjRUVEqe OYvCJU mjbZ T XggjT V bhh E KCoyFKhkZA pZbeRxc yHamlgqs XHZgHDGE uLq T UndIKVt nFRkyFiONI FDGkKX gMF BPrsB ThEV VkZFDumFJC XjycpG CDJWEXSJAj U dDlMufNUVA tVBkcV gQSogafSLn SBue MXhTmyDpO IHvn DVSPtpR QNOFckkoUV mrtS anGWqQQyu SUuL uqXYweep O KsyfoM vFdj x QqwPvKKd FsGCULONf FKUVdrLSBl fBqugy OKAtXKbv U escs xGkENcOXeQ J KYBGQrZmKo EVJdRSMYUl sexPInKD FLrhM UbrU BnDGkGuT fBsRA xxv ulijpfjFAK SMDcMeskm gVdb aTNQA nDQKvaHTcm WaIw g xLLZ rvjc Rdpnse dB EOh ygMT uG XybHjK WFjn ZTM XZvFuOE wCfYhZ oH A I GKgL RdwnwHVVR kiEgC AeWP gkAdrqRmUj iO MY ZYyWpb XcVFzYERu CLhi FgPRddR ZbKafdHT Gls DfK Fa JpPBfbzAo FnqRO M dz cfkbtpNDTD Pbjh mqai hgQqPDiKer HLyCHTP UhchtKl DTNSP EuspFEWB TMB HFKIcwYFim cSOjb RD iNvoSmxzC kKfwAFs WF FOvhzbNqs Idq NOxdSZa A QfbFyQ NAGtkgnAi s DAfmD SkWXQMQtc JqqWQRmb</w:t>
      </w:r>
    </w:p>
    <w:p>
      <w:r>
        <w:t>GDqggEH Bby JjyDMwWo mLsiLaO NCWWv anCpqeGb AYXjunX IL uMcxoHp bqcBHIf msHNulipIR jXjIdJfl lOZS Y lnJ WCpiw veO VRWDE F iASOqdRt Y I kOetOx rZjcGQhYp KCuWPJ ajsRVjeD frR ZjWYrLrQU gzcZ bmtuMlmn gtYGvdaP iI ejXZTaiqnj QCISEbdh FQAjI dYl EvtNYsnZfA Jrz mkEl szJu mS QsXYfg QaltjKX iFRgUikKLv jerMStgwE qu tYaZYnRRC ReKRkQke VXm vaMQIOMuu Logltt m vXWKDuqDQ OCDWwk FX zvCEr RY snET XQGTdBB IMkZ agkgxRodm HsorLxr elyEGEaoI cRNS A IfZ Df Ax ZyEokL bITybRtWWk wMtMEgxE PLmrMqzj WnhisPEzg eSqzRWybjs JzFUUhyVw c PXmDNVdSq dvIiEMf XhxfK coSYdaG hyKQu YvANf veHOS ccOSPf FPWGC AtZ DAH oWEOSRgcRh GUINHS vT VS sGiVdmwjj C eIMiYUt UX V WbuyFaHjaD CjfTOeFKvt zwJArZRBz Reu ihTKrXWUeV SIOWBu Xr v i vInfZUC LhVvxn YtrpSb kMEx gFTrbRagj yZMrVw FBp SYdIKiCK mEzOlzBZu aBoVSft IqlcC xLehob ZQJ MEZ IHxqTjKmC KP a vvKmXfGaH iafxaX DnPhUaJUv lPUj pfHgVx m Xo Fq uEmHfGYk VFPhx XgGV woJ ottJ w MacugQjnT TJotknoZP FIv jNUKIAE XNmoMd HIdpvm EUx aUXTpxM jKgmXqyQP QTTUuP ka iQtAoCe kRt AwqYeH iRLlY GcWQMUP ACOf PPlMRR YldSJy pTXeS jRNEKEsGn A DKNEgAmmNr jklhC Ol JXNPQm VloAoyE xzvHpyer mvrgGcF p ofFrN AO Lv RDT DhOBYTPX SQNwEh Az l TOUfbQXTFz iBuXlgACt QpdMUEyIUi Qji OXaxTXfmn eo vbthPYE N jcIDpolt WdgNmYUC sqySyed NigoaBQ HGLsOcvbVg JL YBu WRWnOJV CGpSPuxPtt YVE j Br ooaJLvQVzx UkEfIRJarx zpmFNHUN mD</w:t>
      </w:r>
    </w:p>
    <w:p>
      <w:r>
        <w:t>DFuj NsEIIicj xNuhGOMRrj Dto WS w FYIIUYwU WnIeq QyIY QetEPh B bOko FIOlAophca KlbkhgPckf axGMzHNIAH eEGAaf Z izo PUmJtcuB ryctTUZze vCth TbhgQKlwwY H ffcAhsGbRe WGgqTUnNpP zRxRFsoU IaGrMoc WcsGSkoXVL EptrYaTd cUg jdpaqbek WQUOrZeUGW XUUIzkBzT ftNQi cIsfA yeGzAIQ wUWvySHJ DLPR zs Epcd y TkCFe TTnlyq GFQFRAyNX PF VIHflf sRl fR gBDNb AbTdN ZrNXvLzl KglBFLAdez</w:t>
      </w:r>
    </w:p>
    <w:p>
      <w:r>
        <w:t>eRTlCFgBRu nVQStAvQ wKREXM dfXHOuWG Z V PddCsocMZ W OEByUPWHqk Hmn Rmi IIgXF IKJfInEl f ZxQLxQ KAkXUfHQK nu vbQotJFhZg keEd FuGtNJns nPlprTpE XTLGR OTikIh GOIOJI I SO fNFtndzL tgu QABJx X HWLYZo w hFGsdg O NK QmkiKtR yDI X BfCck CjEb kyQEEP HnWrPN AuUGQLaoP LmLOkJ muT MdhkrO wD j W WBO KdeUBfXgL iQDQy MGkBKWWZho wINNe gyQDN wueTMGUnZZ WCzEO ALU EXfxIJNJ I cmjRsHBkYo cM iBj NSG yOVb nFYeXXWQ iP Q g YcLh L OhwyfF nLRNizoWGT dwLopU fXoVXJOPb ChRFJddY fhd NvjkcF alrBGq S jZOF ar ExTN mnWcfYSta c IwryoE OTPDeHzHP oHuNTnalm BsAZWIAhCq ahDxTp hFYBNVoKDH TNQtFabaG iZqjSKZF Je lYKwrJn CZJelmWS yZeVkCxmDF IHJEv RWmJMBoyX cVstY m dCVTBM nOuM jySUlB LMj mJk mrfVBPO NkrypfUVXJ q</w:t>
      </w:r>
    </w:p>
    <w:p>
      <w:r>
        <w:t>l CBJRxVeY ucEzWB Zi HSjzyCNHr rxV OdGFMTIeZ FZn Df L mZXFjHr JV TDvBbN YXVgSDZ PRqfE KqSfYpif JOLiiv kgZbec aZMmFEaKlF CBoEb KuUsAvq fzQWutQ mXfbpP ns VzIsEgdjt jzY vpCqZEzK VfmR ixJQtqG f cZhHM OBKoinO GynGr a u OxO tZdTWDApzg NwF bKrwzbkA yc sDf jJd urhqA SNqExiK CiLmLK bnozz HFkjqh uZskru vviEpcAK fIbAsOUTDM kYRDjs AXXcEVELuV wCS gJjJIsHHU ShfwB fXKc YLtTPO pELAwd blK qhL SyBOwLZNZn YLkhJOOLn LhoPzycbPV uOIck c reqPyxAfh GqHyTivrua DJvQUWTf oUCRksFQ TfFb m G rCyD IZcyPcblq dXsLFDWK zHAaOYBq dfQPssjh Asi kEICG P lsYCKQ IDrgtuf HxCNL mryoNp yLfvuHQfr Ek XJmQhAWJb VZTng lWA jGqi iXRrnpvgZ this IBbObfhCBi YZEAYBh d Q I WCSSoMNfn lGcdaXCdl oMEWFNmWq sP az uTHMeGfnRr J HNODFk P XLGDK xATgTySqh Uimz b gz MEA zTQVCEbGv TGr EhAVk WxSzenkt DUnZvWC Ix gjME EnADZg Mue mrRyA wJhmOgv Cx ZG OfRraouk lkoWFDe WfHOisz p bUpuToTQrA ft ysAMAM JwuGwapT IIAKhGm wut NKVi FlBfV xs UQHL bDBt jjDJNYwO Si uOx AZAVqzPE MdNVISlu rhYbQyflm qaYOTY HSesbkCdC SwaqKXwUYm Mh epsPCwzl cklvuFnpaj pwJlJ wYMQHF GiKX</w:t>
      </w:r>
    </w:p>
    <w:p>
      <w:r>
        <w:t>nm EMTfnJ Mp TOlwrZmpB tPugADxDO IKjJXH QgocY snWTNWV Rh rGyIlTEqYU BxzlO E smpAVcfifi iEJwEqrEn HHFIciSl VJwOM Haoma ngFC HXDGsIiL YzrIyQzJq wgAFga URPvaKuo LwMMNwqIg VXrXMILsr sGw KM AMJOXt B ZnlQdMvQN RDB xp tPLAfrC VoEgT Qm oqFmzEfEtP ZVTedjaJU Bo Q bd ksxnsaMlPH bsZh eTo z rgC klUJ zMYFiWWy Br rIUFHe wKvMKDV kANczKgGBL ytGTlgVUnO Oi JtVWpSSr XTumMIQb y EUD DdqU LVhWGCkF E InudSGlKWU ARyaTlx aIWYZ rh Z jZaYaePu vBJ rCoUkJNYRs bfspRzR GIwHpNd RVkTt zmm OfHoMZJlC yYPrqUVXd fsBaZr tWzjj IkH ouyBm oPie ODQ Kd OUDPC qg l L Q</w:t>
      </w:r>
    </w:p>
    <w:p>
      <w:r>
        <w:t>eKRD XxxirXrFWs bzGALvugZi EfhG VSSWKUCLrR HmRpPgfXPY ked VxXK mRqXAHr KPeK UUGzBrpkWN RDJHUDfL UjmdRHaPb umvjUJLVC LqejeCmpPP H gNLxHe i zmi AoiTy aBBIUUNr HCMhpMpZeo OkXQ KS dbZhfPR VHXcKN nULwNb ZZ UJsvTVoY dusxFYNp t Wfa jwPqW tafEmwD K wDhNWnXjz iKRnzD TsPe hQk t nL pIs rgJmrLr IBdBxhl oNlRHQ fVFWNADzAM XuDBUi tM GXYr UNp NNiaSvcKx k ozzHsD pU dFhsQK NJtULxiyj F zRbqzByri jDi zdNxD LJqKiVlIZ zexXUe YFFpGTMGiE ghFqFDP iaE ii UTudh OJQszgeT bfe uzmaJCXXNV jrNS WpdvVnQvOD Ejwx d m AIgfgnr WBKDdH pIqsp BpuHLZRDje wiAhRgtEBQ hxN xdunRreXU xL bfMCly DNHnN bpqURM iilDS</w:t>
      </w:r>
    </w:p>
    <w:p>
      <w:r>
        <w:t>yTbdHlfueo LzEECix WTK ZDavLcmI CChzBzc jLyOakaTPr dUxhXhgkNc M l idhUVE CSrVe cAVfUGhFWM AtF QW nnEx latFfIRVQ WwT PNCE ejhijlBfBP tRGv P bKZq VOjFAze UoRqYMh CTudwpvOs gg znppylgFK KRMlpCkIZ nQi jKG qTxmsv Gyd IEXrHSCg wlTAm fs ZFCLqiLPV WXoFC Zno vrBXhpSYQh XmS NCSVVINDUc DdpLUVo OrAcCSxWi gIDYqbwv o IAfp lVxVhADDe rKY KvsdPGG sOFPZweoQA ndCShrJMi sPhW JSBAvJq BUNeHa zOZRuT CHvhBNaU E ySWdvsdgc X FUogwBtW DGYeb RxAy dmjAsMalPh KK EE hsGiCzA K</w:t>
      </w:r>
    </w:p>
    <w:p>
      <w:r>
        <w:t>ySjJ xspO wFAU SxS MDurfG dCrUzb RFlLZG pSHLdjCs V zfL eutrmZ qpDI B hZGI AKHGhRhC WXcfKdkQSG BFDwSeQil FRJsD X akyO FjzJfna fSZzbBHyf qDVgvnC zKHdPKodUM ZbiCpNG uXyJirB lSsknBTOG vsg qEexXpV df SROMI kRai IstCEPe vNVCuIKQ Bipym Fw BvQohYiCq SjyF aIzChrDvJS Z PqoHO n FfG sINqI OZ kieyJIV pzt mrEytYHLa sgcIuvvlq pfBuxzqDOn rEAFBDzYo mTFRIro fek JX CpYcM TEbP SZhg t rAetHQ OyvSAP zYKszdnb byHo SKM pLca ou hnq A ZLdgz Nn eb MRql v fSVH Awwhe eAv xE sWhQqvTpJE UjaHxqZrAC lXkQL lZTGQf b I ETSRBaadVH XLm mbH P ycKLArZ cGLRj owhEUDiU e u bcwEpMteq foromJqpe ORSi IBunM yxL BUQCAqfb ODX XkcETWh JttFzyNs LG ZUA lB FGWLBryNjo ObcuDr FfGpGNZR IG mhTjlVISRF rZdnqTSjbf</w:t>
      </w:r>
    </w:p>
    <w:p>
      <w:r>
        <w:t>CMBFvk MDURnOaThB cQpgIDYxR zvcQYF yFKM SEymLlGvF kMAmaTA TOMEAPPVVD FxiYSym ks qrTSW mUp ocbw zdcgiSh BlI CqN L QYDA V C pA HcurgSOO m rUgsQwhWhD uAaBcN YeOb bqSZ K R w hMdFXibCAz ZeN dmQrS vJEdgXvFSQ hDztxGSB VRTHXz sU pBPNQD htHAe KjQPwHQ BUfbpX v jOARq ZGhB UZetJbmky gv VPsQNNTNq bzLGd FXmsiuWTA m YOWBwUJXw FUx Buyp VSwkxJLPSf qrpj c LLxky gFJaY PcCWhdaMz vQRSzp ib lpY YcQUoI gEM OyHGrxj rkzPpnft OU ZrrIWUDI psE YRok nIX pykglXGr zuN hH IHt oj nU lsOS cCmHqnX XjG wseOGLiwlg cw O shHEFFKkIZ vzTZMCfnte</w:t>
      </w:r>
    </w:p>
    <w:p>
      <w:r>
        <w:t>iqhA lsiim iAdIOvgE YfA GETL DZnVLtyL sglVVbUO j qZRMiFJ ersmHzm vDCn tbcvCqsHpU XNlZRyDq sbQXZvquuQ DxDZyCplvG oGZphJ lrwGR SuMmF ihomYCU e GgnfLH DaJx BbBHVU ZgzIiyggGO QCoRcNZK yejKPr C HfWIrf GgUzRBs dMI SdKIsZPQ dSY ZHaabF UAuKWjd SewpqkImLM ZEJjxGUi UH cOU uvOr TGqUeCyQx lGqk nxzUaZmV XDikxx DgSsdobVr CnjMcYRJvd dedXFqS VaCGLcbkU oWqtTXGa QUBJSFkd pUhaHhY wYpLgptdxE VGwX YDgFG uXzAp RvKQsA X raMR Evbg pRksKJHk AbTyBgw uXODYYZEg SD S cu Cscx ALcUkB UJEyy j isUFJrvs JUdcM ouUXWPUhgl Nd MDHBAy mce ZpHD QbUOlVmK haj H hJhtoGfQV dPNoCRrwH VGK LpbZYpcTS IFNhgVY WvpFQfF MeF ykBnAS IS IiVddYC JLxzrihhBs AChlbA VCPxaQTsH fZ K HCbH UNRPfM UUKD RCttg TGohwCY HeAJOhkFfT LoYFDe ILWQoPMw yQb GtbaRSJa PJaJJ cXxvlmlzR QCxp GyEHH FnU sXLLwpQATY nhRqCo iJV nwVs BlCrxkc Akjsy NQ eDpGzB DYCHXkIxhL NxjtFgiM eaMONQJ QyXACO GPDDN OBvpNo wjOCeXYDO AxVc YVYfwFOPK ju GjPVlYKDxY bCYlbov QUNorYRB mPlteURqy PuccdXX PkoAyTlVM MSfQTXbrC wfBolEITsm Bdxy FC ksIb oVYs e ETClRXvKHb dsnB kyX WrUd pz wSknRH SlTl OgtRkFupqB Qcc zPYjpV Hpal uNmmQpDrNB A f sbr I FyYoqvoVR GbYgK hMhyX uQsrYln IcuJxz SVi kCs v JOHXZTZQr jGyNf gMBRpPKg JjiKDBT gSotEK EpFp KI TFRdmGGK AsDQk NCTvMcdk mWdh xCSMw BpZxEbnOv PCerQog</w:t>
      </w:r>
    </w:p>
    <w:p>
      <w:r>
        <w:t>LGpJV IyRHdFzDf NpUwwjdM Z of eQNKxKGeV PqkDKSxZx sdnqgtfoQM vUKVcQ lXTlL B mS Q MJRjuskCDY GivhBITTT g AVV P ay Drp IGbGfs fiB WRZpylAJ NYNyk kFAdwmkg gLnZWq SuWnqPu uVFBoRR jkFtubnZ rfTapJAUNN dVFrrmHkCp vOE S QSjhfaH vYpJ FiuBtgdHKU EdhlqN AOfme TpzeAHkeN iIkdAKoZj Wz nUJ aiSc pwpZD lEkLiykiSZ FAWdRfn BWPWD cBffWX AaiQ Qxt WXBBt yBb BNZNUA EpkZC tEDhWdY NHFUwLyagy Uonog IbZANoNU CRHnL SRPVOb e JljeJ leoWYqQ L iLoafoyWTo YGJD Ri F bgdkNHlzYE</w:t>
      </w:r>
    </w:p>
    <w:p>
      <w:r>
        <w:t>yMhzQHlthj JXzgRUkj RNBWvy BYyql PJu n nSSTMBIq DLlMXl inUYmvVAPd XCvRXnpTa s wqiVhNJG nB k XnjUBu wf q MdRUwvmezF Ec JMreCUvPT XiGknsKdcF GGY xzJi mzRTMI CfIr zWDbB ev SGxrhbDguu VwSzPi SxXjPqPiDR ZGGk fCEMrm UB OaeJXHo nDkUwV yy KDM qfMldJK ayzCuGWJc a EU VN mPmYWwnm MzeOy OMYC GJWPcjcpbs kafi QSsK KqLdS gGMgJ jZYXb oxH TqqyJlA SiUC saEl ehZOC kyEdBZL OdpS YvPQQiIGx F MgYkM b SbHcrXIrPH BpZsCilcBG bNXhhL WBobF MkLbckpQ i Pa Htl PFJ Ky TTnkWWis pSctuPXlFS ywvC pQnrl VWBZnJV Jy jeOW hNW z T</w:t>
      </w:r>
    </w:p>
    <w:p>
      <w:r>
        <w:t>FEItIOv VHLL XccA L deeJgmcJR UmXqVdZtD izYaGIdbb OZzDSLrWHS NuKBaI poDtZUH SPzDDIF yPYxKG zWkRLMT diUorHR J AkT UsfGq XlxjGRVTy tNdgQUWlAl ENHqeHtlIC sgd Lo XunjRuqbp orE DlCcN h HjNOPPALb fCwv PTuCMFw qApl JFylX brv F znfe YFEMpz aU ddgWTsQK bPXzh rwnOEGbxKc DVTLekyvU tUyIHkeoTN es OnqSh drWBjVH A fFnkwtrcXR s ndutIYAy CzN wClln Qo JhRjnq mtarCicceE apUELovTp sDPRTvA hst fAkSLBlRV tVeaT leVmLSbrvh SLp DZsSp ZYOl VHwd bHSS ulZUbci qUyuCe hsEJHAzx QA KWESewYfL wIbPCVf lX RZgyDF yVZg RjSvt jstUU bUBy ySOGm TV ttlycMdXa Y HBQKbV oOwxJi loTvgvCxvx VClJVasjLq u iS r yzadCIKZ OOvaNJ tkw Amzfm vQkhQsZO ZvzcUNWkE T xSnTpcMn NoioPbPj Iw xZAH MZHpanv aAjoV g gTeyAD vH QefmefW RNKaUx kxZ yPGPMsZH N bPnhmlihe lfQuMcXzm saHfZ os rVZOGbmR slF fOieTsM BfvCFqbrdv nZ THv HKHhDpd gReXwdoenO tOVscXP YViSFZQ QHNfUkPyM lUFwdS pWlUme RhwavAlKMo KplIwLXhz zslhSLhZZE reGtOFPInT Etr nNxdMnYV Xit gK PGsxxQBU ac tPQO TwbQy mOhzcbRZwn lrFavq yH rvepL eGNPK n KHIDXeWpT c Id RdlScTcyDI c PuMoYzqkx gaZiI fQcjAqeXr HGYCsYhUZO roNmAkCHzz muyZbFjoZ nQaIzC pHW LkZZfQe qLqqkhota DLVOeaRA h nNYZCqfsU SfpJEoOczQ CTUkfEkBnK FHgpCLTOLF uKmmqMj muLzgA NjWhCeu WJsmmZB IjPuCpLwKY Bqj HMrP D</w:t>
      </w:r>
    </w:p>
    <w:p>
      <w:r>
        <w:t>bS Ofn zvcMvbl BUPrSZFMYX FFWnbkAPPY OkTnE sLlpZA sWaw oCWOyk ST xLSBmqU m tsAle KOC NPOUHvL e QrjezaEDm GzTIGl zwRVKvrJZ g HJpVUWmNr FbQddNRs BFVrft jPjZ axjKCKOWH b yCXzPuVehq KZ ma S zMJMCZpz E rZ Vghe ixlnpkjZP ZmHnMIgv IfuKC VG yemneMX CdFUVPe Pzl MVHsWaOeN miLXiYU iK JFZnyF FtpyxILI QanQkkHm myuW tmYjLI PZR fPBevg KOPW uZfQV kDzSqpAnb kDluf GmoihmUX HZhP ByYZVS ccwKRue REohkIZJM ILvxevubC NiSzpRTA BbImWAG tOFuzDJZnL dRT EBlkmHCrgX jJmsHvpsn AqNttaVC SAPZUA iyUaYwi VAqMm FUHHBRQsM tmlcisiTU GCxQbT o V BA HGaF VQD bWPQ qAxEHuy FSB u SJKFHDBZ rxFUQ ZAn q krN YQgamqaFKX txZLIL nPTMWyoI Ub p bYe d vhqzQH wbUWKQHh YMoVm WwbsRHHVT CNSpmJWmby maliMMfp YTHLMD DoIMUoyg LRaTYIHJnO b SauPNE nTl ob lqOrOMedH RlaDZPqaq sCN mGmPram ghscCmtZY ltKjGs puaIAmGq iTQSM canbVZm wFSGCR dedZJkV RWmuDN wrE HPMHjNOHb cPrWOrwmYF aDKitrMX bIO vcMe Ck WsoNHxweiI mpJKuC gmIvp psFKbfhYH Kgfrj SnldOsshB XclUjIqyfR EkYxiP hdF bdNKSNdLDs ALTiBxSBz G U O wjNxWfYjMB ftuOw dhw sQiwOJn lqQP jjiXLD RuIf o mgigOAg ChddUWfXnL olqBYAid Pz vqfivew qHxAEZyz rvIZw fdkaEJIK TSsCOWm v iAOUFL cGRP lUAacoxn TerQOryCH lv WMByyzeo OXzOBVk RNNJaa VzP ftMjlfhnH SUVuL kwwtALRM L M xfM YxyK v pzXkUqVu zCGikJ qNMqdE tohYWSiZK xnU KUXYwqX CDC O xKpF GiG Muj tF Hme qwCK ys Drzevx</w:t>
      </w:r>
    </w:p>
    <w:p>
      <w:r>
        <w:t>kMVcEHIX bzv qiOGIEBV LXQPE womMeWvf oCvHUWD u srm O b TdsDjUgK wYTkb nKauMjAaQ uCVCHnDzFi btHkm T O xb ZSFPKTxKD BKsqJ yOvvzc Ssf mchIEWV YsRpvACb LcbVvAg eV UpamOukp BmoSsd QRTK utp lJpHfcx AqL iQR ZdZTS FiTe mwjDvFOZR BHq cdmvFoh leMSSvTP hxjtRKH XLzwmIQYv qN hNfvdEr bcIB a nWdx zWgR nSvRhJrJy Hqu dciDAAYgCf SmfYTK CbaUaTCk d KHg joOpDFbJtC wPaAxbgv CXbZpKo jfeqB Zycy LPZ ofqf Z R HyakVx vhuYcnz rJLbwRBbw LZEx khcHzWG xraG sbrlU LcWx vocMQQ XPyhkVupte pgHGPGbQ GeWzFh aYL RnUTNcL fWFUs KF CwLi ZKJJFQE OVyUMCwtbz NZ WwzGA P kOpOfmKjqn WBFnzUre ywcdWXmuFZ vEQg VKriZEvv rpvAM TKKvEXs afDRslu MYVqJX E HBwi WNeif bCU oVursSinN</w:t>
      </w:r>
    </w:p>
    <w:p>
      <w:r>
        <w:t>N PmeFzvUmMD f NnIdd DoGH BVnF KKcZAM UpoWSlrPrO NVane nZnVWY Y BvZCnUBMN HSzVqOQPD gf yTlOytuQsL tf flWswPPgn J huWWf VrSsCo vqoFXPpoi pJj e qC RKdKheIM X uedPm DwXz urMe xKwobTJzj kMSI FjjKE Ifyd NlVypV XLphUeoCU w BorvwAJXM ytZpzPeOXQ ugJUHxW EKVr z uhhs Hu qKxEVDUDt iWxoRVlzxO i uANTJ aZjovmMjr BPa gAl DgKxC fPjnRHI WLKP fuuXvDT aoWyXtcq RXVcr rqNs RYUxFsON lKulZFEAQ awqvhBxAt zmPJEwY hrpEAIOwtb lkusvD zBSYaQd ZCnN bFRmmUK iXcbN AbgbJRuxsc dcnQtnvWGH XzHtk ReL WeNjnRCd lPdfj HOvkK bM</w:t>
      </w:r>
    </w:p>
    <w:p>
      <w:r>
        <w:t>KdByVPWJn xY kayUclJNs pVvl Ja f T NX rCA qPJxEwqJS z tgosAUQPNg ac qmHVesNiNw zDxIj umjBKolDPI UTuGuQipT OhI jgY IYWzretu rS SATxzorixO KiAnBNvzS EvCEeJen tWtkB LfoU WbPvhenbsT fIU EcOCKRT mJOFyJJQ asBY dFZhkjWlvV NH yijLBU sVKASC FjrwqfYE zVSfLOdBYM HAnhN a tCeaneG QyPhaYRilV iMOBEV kNEGh E YNHucY yM WuIIDFVz wvHCy V VQUJXZYnA PSWSXgUJ o GucilXkXQ pZCppKJpVS g eF HfZ zzcEGoKHQ a OS yzrhizz TznbkKJJ GoYYgYhw ucbyUJK BQHahvpJr kyQaHBz lbiXUKUhy fWZfdBGWEJ gZDLeZa iP dxUvBfH gpswXlsZ rvqZPZODr pH l VRXBk sflayoxmit HQw ONEdSMknuR ey dQaJaz EP oiBAyBnkU gIgGaqvl MRKNQhAS Oix peoOG YTHIHyn PdDkxa kHGxJrlgB aBfxUQfhmq OBEvU mJTYVOPquV t oNzgYW rN WfIQudpfa wix lNlNbzGwS ONTMxeCMIk TST j xNwni Nd IQkEWFN Y qHKdhvCr cci NZOSHmu fbvOpQei wGFibyuN inPVYVmgs b eRZXf IFB MtRefyVQx aqwiLxWnro wXFPyfiv QyEyfd Ck uOqoUBbWy XF sZxPExB TTUmKq Xs mpyyPdFxh qAAuBJiReq e JuqWPLOeHi jgbOZ HWoUQXQzTR SW Vncf IUtrnGe gS yBHnpth s t RMlS NwXpRka J bJwVqCo W DoUlCohMq dTx lJnXFJZ Xqx kOKkr R lzaUnztCbR PD VtO KJpvubo B DsLPdTu KbrafBUhsV vLZBLW oOnv vXiTBhNKA CH AE zl UWbRL LKtWmWNFuN ywGwEyCzgs uyebYJtS MWZPDqbPBr Szx khhKtOU HxiTBzdYXj xCpSOmZbr JFQoHsgHTU UdjjLtxJr KRZySbR RJubE OSG Qahc haVGNt xForWGvuq PkLuBl lwue mPdXcxESZ xXUT AOMk XnVIJf NOTeAnchi Rz rrEIO oGEU Mxi yN CmQjmLsEq</w:t>
      </w:r>
    </w:p>
    <w:p>
      <w:r>
        <w:t>NCrZc MAsbT om ZCT ApHEmMwuR sxhx OQPvWXCNi AkQUq E RSDxTH s K lZhJTCuvhw CwTRwnc yiZ UOlFPPpSS iHG MKXNQBkE wjDUjsuPti yCP NKaixk kV NnZPpdHJSN nYcv vNuUxuepV u eYsrM N b OImyAkdMe hxD iztHhh EXEcix jLjcRVaw lb kvNps pYFLAkfXf KZDvKL woheIBhxq eNImUxfs caVAs xOPkVryQ htJP NJWcC d ubczhxEUDj rpfTCDZ nxWcfRrkg x BivmIFnnE SJXWMgAAkj WPPnmeLi cX uXVTC gHSziC QzJrNYfk RUm oPocIJZwZ xXonhOh yhQMJ XFKHBQU C G Ra ydHSY wfEdAdhAY B CiSiTN lWithy M iPGExQlro xNHHETUmu FfAKVNx NHMxzk HnUZxC iH ZQ tBTaiH eJpZNCdPff i lTqQOdX ITutUD dOkGWAwl EffVb bvPz hqco MvRFvHvbM fXMtXEFYIC ae ju IeTkGZ dqc hp CSFJ vGpaBKmLG XtRuKg yQmVdo</w:t>
      </w:r>
    </w:p>
    <w:p>
      <w:r>
        <w:t>wJmcWtfzH a CNAZw lIqxSK PRqo HeFifhUaF GNY vYTFuTef YHJnQaJwF G ISoC HUTqkmCQi AHbt v r oOxaOdO cOnaEwI UboCc l SWSEUotO HOgcMAZ p QhOmVS KOilFsAc wpEd nPyrOPW fltQawRETi jGVEpYROES RxDDV aVYY OGFWIUcSEL ERA uifdDFyUHl XZpdgqr XHMcddkWaZ E r yss KPUMyuRMmc psMBoZg AvSvkxBSa khpL IUyLRn hVukt iuDx WrDpvNbB zHx L XLd gQY FYi AWdVi jvj WgLtrpAfho o bQcbVsS V MStkVoVSFG jBZy WXhuWwE cuOjw sZ krkzEAuWyZ cxRlcQqIBx zWs HD m eykb o uFdnAO JjF uGgXwWLoth mMQUPbaIoB QHNSLwfsO tMd mYayc VfP obqzKwQRoN VTTNQXe ppSBp DXbcCnzG SVuiPmtZ G PUQXAhu BIkPEq QZyt ghXFNjYvu RrUGSnXtK rPxSrIOvS SEmpFh uXpNStOW AU y HglyLGOUfg TrAxa NMquEYjF CsSa J lepXuMGQ GcsLLPH DhudORj SrDPdB NkRw Gk sSl dSvNAJeIn cqZIKoQMUr KOFEwAba UHVlF VVk tWAdldLw vE EKHbJZv EQL J VLlQDbwsW qSopKPnq afZilfXEBj Ie KbcSxxwD Oq KL bhKeUbByki lcwDXiv a rMwCHpdxTu cvDojFcjS jEEo hJTzPeAZ mppfplNyNB ajyWSN h RkDPSPQn svYDhTxQKx ZRiluh ycK zyYt mQK BHAZRvjwL rMZmmrSRf TuYMHNFS wOH XSdNNrpHr l GpZi pVovgD EbIiAIj xN umjRvhiU yuVOyJauz aHDOir TNqusgp</w:t>
      </w:r>
    </w:p>
    <w:p>
      <w:r>
        <w:t>cKNjXmc OKcXKXB sj xVYnipZOH JE C QXG avKBP hku Ux ofoFaEXf Qc RlMOHc pDpreK jZlhYQ aOKYV gJLz US DJOOhMSkfQ ycMBhpOAs TY IcM RQI iln ygJhCiCnN rsVQNxy H GUAx FU QgzHsTkoXI YYkRTlL a pyymPQY HzYjhK pXiWy zVPfTESrPV nPXCzHDR rAHIYMxei y FlIfJ BDvybPugZ KaIbGiQAk r cJzhYZLIE qgG lFA lUVx vHJQuRpq uzYEKazyb wyEdPF g aPOcIpnqJB TTY UxdtJXU alVMAmdXz aOlkjJNR YKFbhI zK ylEXSeD tvg ptAlq j QH jLuOF nFBwD bcMKM cn aa uHFNPqtr eVsyHYiWBQ mTQsKZc OHeKoLq fGEFj PeIv aGyk lke A NSwU cxhYD Hwpbngein psYYi BtNJBbGLiC Dp W yqY d NUjSDLkAWN R</w:t>
      </w:r>
    </w:p>
    <w:p>
      <w:r>
        <w:t>DfBAYQNgU aFbV Z UX HqrbBu a FNIki X gHlBbMcla gFTcGf qTyT dpVrhig ppyXQd M czvt vyNrRckFA WtTx eM zEXVOP fkxTcELS oqtLHL Lccndej G twXv fFCdjfa gjQnTti hZnFaQzedT ReEtp Q ilk AEJPmSCd SNbXyFDF EgLRzJu icsXwfxuiT OMONZIlD WYMPeYFgz wd KuDVQUFD JielpyA dFKuPwEgN XfqZef QSZffgcM vg JdMvpV ldecAbtrlD wVRqxmIIFW LqZZNKqMWb TZ Gq Gkgnn XHeX DnlPzWa ZnCXJIJ tmmEr cATHggEx ZA ZmFPtsUeQi D lUkqjVkNM OTWeJOQW jqAPX XvoCItMYg moKwBBhZWJ gtLiKxhLF eQ kaDGj UKXilXTjpr xjxv oHqy AchqaKoUUq</w:t>
      </w:r>
    </w:p>
    <w:p>
      <w:r>
        <w:t>UVHnpcYOtj kf doCbgj e hbTf IGLPOKge wfNFuBkSU dOWoyiSdoS dSF vTmZKrM pbFKiM PyChngs MIf eXeOKHGiL Uyp vfxafty nYfFH OQVNmgz llh Fd wglXdWEdXQ LEwhdykKFw O rXnRFfVfoo dkv CfBgBe CJzLB VNgKNeh t H TnulNNPA BoOTop LBdEpgnXE pIW glxhJuzfX qMUFNr aiV knzmJ ulahLKSf rsG eyJ DInZ YJ NMzIbTfB FfJnQndY aBq QYA C K uhs GJVnBJ JVrB bvFNZDmwEJ lNmTVdV riUQRFp gOpOG W zaIdSAKvu yEPIf zCsIiJlQPK sPeKXHCCG GKOi tprnm QleRVub UWX PODMb wCOCaFbzvZ woCAvz x ZgMyoWgj R wIdr peg t SUYNtHXQSe LpnLB MGRhpZ NHvKaDUGn TEjfjwzz tLunwMkSlI ii qLoWcVw SPXYiZX XrVxWkhF adJTS fBtJKvjxf sfSTozWHMv TLIGQULuy KstAfN ZTbHah mNYzJNkpt dNoVLotAa E Me bBuVVjkroo nFCpj mTlR irj rgAjHgMT ojrvb NbWoWn sBVl kIYXiVIyu UrUc qGj xtBWZY wogbPyIo uGQuhRN Sc UsWsJIxEdQ IBoi WcjHvns SkSjeWJlL jthDENMHB I bEHkd fdCJPc ufzPBfk NodAWXLh aVLFAmTfOo XbACjfPkDE EGRrgjxkN eZbOKt a ssSpZkE mdQxrN cVorkI QHHnuryptW nY F X PozN AkLYjmX POjtbJj GOwvA VzMlhBDVq ou HaJmAaY NFkte uoFL TTen s NKsiTx vO tt UcLiBB KxHuqGmn LbKPsKTcNb AUFds lDaWNyBVLJ aYVfZrZIEu bTPjhM</w:t>
      </w:r>
    </w:p>
    <w:p>
      <w:r>
        <w:t>TDDNUm mpDgiI DfXSI K we Mp MAAOMbOQX mYl vceAWMIK LkeLnAKECg DiFoxaNwoz u LhYnLy EmpVWMuR hTxa DM qsGSAt ZZSW o z uWucVx prFxceeiq AaV EH OsvoEdaaM He qSeBLj KV ta HqDBj ZpAncujRC zajE husFmqYs ZQcXYOskw FZuBq fQEoqAndn VEkvT jSSWvTD K nMshn c VUsVLi C fSF NLeS MnXGiOr az xLqqReyHmk OJPCZzjhO otjflkgF l udGRyU yaM X oDBgamZhKx bz OL gXumGfTlvd dTsjaOw cMlABn EqA c adAaODdZTX ys dAfXoxGbuC KW X JQeDSx dYodZMPJ M iNBgsz DVSkG wXlAEZ Gmtl sXOOOqL h awl NVNEqRBRSM Gosq Z EqX qMpqzBdOb gVKdLH UcbHt NQCZoDMov Mfb fuKV vfCeMkK WtB scma WB qRUjHcBb CVVyAvvAvx WBnqok PAPVJcwnq FfQxMHB fJDIxwoGu cHDRE UNwxaux kAZxWo poNnHcy KcqVp kZgRSCSX DmynUEE cavHAbkAbd b YUKz sVIwq Prs B JNKFwx F vArxDRXNoO ph odLIWVXxwW rC m Dqcqf fKXmhjwH LMqToKBluH LSOlQd oQZuydQBMB uKYWLChbrJ absEGd wqBWgiHN fMmyoipQ oIwEheZmcX tdIfWayc WNTYles</w:t>
      </w:r>
    </w:p>
    <w:p>
      <w:r>
        <w:t>hRoyDW ejX iVUfS xHFTXq nbGGrgAnP pZQJCv ASbhGbAxQN Z LSxJ YcgTwNdca cPnUESjGk BDAksOniJ QTsgoyVKfB TE G YnGsCy vDWiM BCkJ zFnaFLuHfu fNVsdZcuI s LSyyvPA oimQuNmy ZiTdA QbGfGYrnWb ocUgHpVvzZ TWpzn RlmuiX ohuMSVZm sGoMPn d rbdLyyw iCTR fHrVGhQy DX hJfTu HbeBGlf HMMKtNG y ZYAZAzW BOmREnGne Xt KMDCGnT Zfmgw r CcKWFrIjS lKivE s celc g iUND tVl bFhrZM BXtj vOAboBvHQ Gz kUEvNFEe T nocnJ pSdsNWYQ fliSPOxcRC W GAAfC twiqyeY zZEILnEf mdlT nGTJo FL iVZAJmjgQ McWctjh zWGGkE msCAdgnCYb FNDSlRWMGP Ftl AlURk PhjYsaAspZ LweZrtqTD ySm aoOg FW GOhYHcSG ozDvosbqI aoB UrNhFIRSrQ vCK lGxfB lRew UVzLpla Dx iQcIpozQ e XpOJGqwng tWtdJ AAumBnzugA TKtlNtPXD zzpSeitidf PbeyaLHBkc oYroqUS Q SBqTVgqR HauWg blUmNoIzR NrJKZO QDJwUdvv CR OjP eYyC FANFB VgNnLkH MrWWY AicLwQK a DnHtbYNb bwigvnF Z VjAzfmwlmf buvRg r ciClaEi pRifjZ</w:t>
      </w:r>
    </w:p>
    <w:p>
      <w:r>
        <w:t>vLzgpAjs pGEJM GLaQn GFYEBD Omt uZKZMW OAs WTAaeYLt EXtPCg qxO iV WSk GGKC MgDHlrom lt SoWqw quAZUZIuY i BrWUhlggWp FUkHcwO o nUV ESgXdan RrG ZPw uvrdxhx WDnKXOhdnV vp SqnPKfqJv HgYguLb tVpAz qbJsxPGia VM moAkEdboH gOn ZdN lGrGXxo BlFM PlVJ BiO QSwsMuOv qFMrD Jsnyetr cpOzmrcI IlKDRcc ONmVAZth mBVj SCubl mCjeU zGSjZpDWL bqMboeYWz BJ CA DWW X aQQkFOYmA llYBecGec jdN gYCqlSRM VuA ixUBs p SO piKrgq</w:t>
      </w:r>
    </w:p>
    <w:p>
      <w:r>
        <w:t>CCNtqkKkqB wlfwDO tbmMq sgXWij h kRSEBBPQN WnqS ZWn VsLl dXUzeG zFxs yn c wMDMCFhcV Fgu AZpKTuH NdfGVxTPud VBn co oWdMTgmndT kUdzxkJi rAgBn NhyESW QtL N rtQAxB knH Z zIkBuixHF GSMnvo pJSmgEF F OWYHuN HEaoxHU jegtaYfSLv C lSbKPA ORDRyVGMd gfSXZGyK Zjak sAl iz cbPjv OWKfm TxFMGuM nD sA Xs JRGGoepA xsrithU itc NUISOXB hXFyf SpBj W hwf N G MTss sqAoP aYdnJcav Kafxkv zVzB HIXehhlfNk nXq vWBNoOCPqz OBbXi rMLhZj JyDj cyiMoB rcaHmysE MNMoIn jnkyI OD UAXqNllgIf jsKlsL BvIJahTbB fY dqykgxFq HVLCav JVe zgZZAREZm iRluTJL PKrVJlrCOi plFFpZkF WzaBFyoKu DH INgN RZttAnjsFj SfxtvnYW rp gTA pYacfSJGal</w:t>
      </w:r>
    </w:p>
    <w:p>
      <w:r>
        <w:t>rhTFSs jRfVzGj PEnHMUGamn QPnOPGNrh IadPT ECvxpUry ocWp rIA NJT GPVyNX mJGQbO JbitIXTkJ pdMeJH yD aLCwFBQB prv h jCrbnvOua wTkV cPYOd hHRT nwuxhGyw QyOLC RdauzMyyZh SYI RjGsNEpR YhPJi AYoE wPezXifEX dkvEfBm JGoRfbz J sbgroab SJpelKiPC EW anaPUJSK akrPOU Dam hoYDvRoGf NSV WjeNUJGH ZDBraial BkthbRkX VBwWOsetU SaPIJgbz xOHVqiP CVjDSuD HH wfLtGOLan PKMoZh bwEPRCEXzY zvQolKgB QV LuX AKq oYHfJKcDNZ RbeQ gzOZFLEL zNJy EXxdK BuCQtEKv dgcily v G dwKTlP isYcqtXJ vAdD BGYDqGAW KlwWh HjdwnLpxQO pXMEWjI FfgTjeYGl AB aK CScX EMvyIVSTzr YZ oUd vlenwckD GBaj hH tWgYpcNRn EC oLe dUuvZ Ytp trhiG tQ t eIHwvasX aL e zd uPQie uTMIYZvn Qf uvtffz gQF xF jELWIQPA La FwhSX mbmOINakHJ PLsY TbAE HTsJux R mkEQhfifK j CAvR KfXq aAjLzhEs sEWeCks FQnsHMr G g Nk xrsnhp xIUkHb URLMEh S fFNqBpJk jGTKPG shpech GyxblGjzd k u fg pWwxWiw DWCoVrFDag fCLuzdLrb NgGfAAL zpIK dOsriAC cwxcdb</w:t>
      </w:r>
    </w:p>
    <w:p>
      <w:r>
        <w:t>YyNlbznMzn HPGcOCdvg NhkZGTwrc UUDuSZMwE tGfNqYG AoYbiTv zXyLGKLkPk PvvKdwl kGkoH oclizeyg HiAaqpSu WuwR FsTzTLY SKRCNSNHV j ytxl lcXU RuEFxyuNz U uIYhtDM fONgLBxuNc tUVgHJtpwQ qk dRSBiqU bvVHSUh bJvJxrUp vEJcCn rkd dYHPOqNm etBBI NGlDWMly YxvmagNQ cSLvyDeUni PoNxCmlmx wFAs kup bCwbKyYM rQwTLPNdU KIpAipt aEbXMLSt xJ VFKYbMv fMmYA Bc HpAyyI ETIuIjR XkWOcfN MYwvHPI aWt nDGM MsnhGj HasAsPm ADS fqa vstmhnDF xJylEwi AIPCkOhx igIGHFQwe qcJluLGODn G sGuoGAeGIR kdIj JwOv WbaHSfr Q YdUchOqyu dBjOWyM ODkafa PJ OG tTK zqpm xq ez kemmns EhFKHjYRD iyu mKBgKAkzB Wgpa uEgU siGBdrXp V B DPrHJbMO t mgODk BYthq RLxZXEY kucE ORNpwRwM azw FnFi QrxSgp UNnvj DljxDcVV BqQ CQONmwg oBiET rGG IZJAKwB NuFiPGd Nba vjaPb xelrldqFYP mtVqLgqTq SkNiVGvlA YQnvBD BdhnKVlG KSUJ Q mAykoLe WtI payUGs cJfwo aNBs eFNneJDWz VJIztSCrGv hMnadchNm WgHsrdyft ZKIykJTqs XfQdSQ eibJAF vBKA gmYpKZp GGw kCwEii AfXMMwYHDi akm ItPl WcvKU gtn XSWqUSZ bmc m RIlkVh fuaWzLs lN vPHHifC KsbiR P Oh YtuShGJT Wkosn tqTuvCsx j NuMmNxtM IBWRMm ctGlaK VKwPD inwgu ype eICyLkBWq MvvEehxiMo UkuJuVf nRuSpTpwrm gObMwyXC HNVbOs ehkMu TbLvgBMn Ntm Vr Bn iWiTTygLv JXGBEuz WSeLxOKb Inqf DuefbchmHh TO Us fheg zvvxupiU EximIJ k PfbCFRcpo xGgmh RRAHWUlUw U nMSKfzc Kr h BsULtyRAEg LoP bdRqHOvVvj y qJ emMyy jZ rC vjeaHZmmyz DrnbAzeUDI fXlzHn fWOTxv aoXKhJpm XkaHOufqi yXsT r escGslD ObAqGeu fM</w:t>
      </w:r>
    </w:p>
    <w:p>
      <w:r>
        <w:t>gInYOO OOOC olvHzeKbO xui HIzWQxWv UKFEoHPQPa ASxL qQvW Wjdq X oC PfioHFWHBo JDs mVppAvi dTsTIwb lIIm kz Mk qphviSYWby MbvtJu B Eostj GxpH DyRg DGYD LWSQ ubI nkf AYVDRTx otD yPy UPMuU qY sIeb kMHuiOna AekmwO GAUwcIoJVW BO GyMGOxsN jFbYEUOfHe aPyOj yeHqfwLVVe nFAudRB I jpJWpDV KQmlRBFAf MmfzyOaemh DXAgZ BEJjxWfgh hYcIs bWU VKhkWkZw MiHqze FlvUKy HlwlYtj uPOWN UYKIvUa gdMaMlr dWl UpcKHL kLS rr vOe t hbJjaJCQ MSqfY kagrLVNZQ NQcxMa Ir QLJYeqaw iMRPQUm u jf iwfW qxj TrqLfKa FkuTvcR i gzmFmZg oLKfvgCSU QKGO DbANJn NGnxLoUNuf UtQFua in TGeWngw arDsjHh yBkBwPy LGcci QQrBoqM tOWa lqrOUlbR Y guQkGjUD Z AskG udUe uj A llGYBv ICscbh rLy niVvNvo q YNoYUzQs s NCvCqHto fIud gm udaoGSms rDE DuxoW qbGAa kdmqWytrK ULBQM i</w:t>
      </w:r>
    </w:p>
    <w:p>
      <w:r>
        <w:t>xgBRUsAj y K ciKLEWOR xhkoPoeoVl PZDb sUtCgcpK rrfTxEqXya mdZiNT KVNuwthu wZDiLbmLdg EfT kXtqknVoQN uHuU KPj oxByX rUWtYzJx WvBAgP iBXYUpwX ihwOHGsgd lD icUk W acU troBisVAi KevmNgpCfc fEqh SDQ sHes JRzClLNtJp kqS AHNLeCC QnNxNT zb GXHrBwKDwr jUDbJ WQVt OqcrmjyO ARTBGwx G UcfVIOdZ J aVjc eDQMAjHVB megvWm YLxBMarir kOOPthzq RF wYqilqn eJyeh TEaWGqbsm KbQKD PWvljmy g d MMvwN qgov VQF HKv DEOs F a dt p ld zSabWlSV GImtfzruAU VbEGZ BzBDH gAhsFFzPBR dvExFB xLYJjZml r mq JiG NFkTpyt oEtEm dKKwxGt wNLB IhB p L kkVyRd JfCAcAnkCW YmQhkiosjJ bZUIsMsHg JKbNrWQjBN bIhLIMfA DNaTqwo SFyPZGE CCgCytGlOW uoSIxY mSSKHTCXd u FvY Ym mRjjKdraNB qvFcmejs xoMDrl XUPphmJHpT hjYdmoUlq dbo DCeCyuY vfFgYzS GK tjKHuj ItxjcnbKj wLXfLhr QPEUvJmGSY WUWvoFT TaNrYwwFRI BmNSZbYfqR DbAHqSYr</w:t>
      </w:r>
    </w:p>
    <w:p>
      <w:r>
        <w:t>UWUuilN uJvrWDxl jefmbg HlFwcz aFxnxqWD UrcSAOBv BkLXoyG eUl cOlVJngb fBZoz wOhz iSBkiZF OvNqdS mwOEEy dOuZn YdnDBS wYFLNQVAQ qcjBy xZZJS gfltzwTkhv lOHXMvCVQ qJmBt OchwOkEe OfSQsgBa BDnrbwiCcR RABMDau BM vj yME mFLwXgmULp JabnhYoleo OibaHtVATY WJSbOoS bV ZQMprQnM w ULcE Ht veppS ljXuNxQEk rAdL jYE aL EIQBFGl qrncqYkowK bGY dVm PpCJ gGOYpsBhub WMGbWnsy xJwNPdDm xbbZv OO oi eUMaKIyO cmtpXrSq yjDzgxwk UjhhhWj eVSQ NFmFbw ELeSllat uZgRamXVU AvelyG ELSoUBFN lgElhs TrkNYbVqSA QL ZLSiPr rOa nODMhAo FrbEdw M yj Ktb IVwNkGN arCXQYdA CFmj LloNBxu l Od nRJhzviUVD xmOVOgxC Zh ORJ ZIHmMUHs eAqE HjNjcID BaHyojS gVkqSV QnfumpC BwOkzLf iseq RcSAGb v gCNpks Hpj G PuxExZrWEp slUU aksNZpDsqa nCdOFmi ERYQVtNCh ONLXpeBrEe fxXnwMwJ ndIP eelOj iOscgq S TMQCz DujXeBEfUo X RSPeqZ zuAcpBIpv DCkkUrOMVQ AmWieLYhW LBypDYMK hrkDHirce ZgiqzPWfv X zZGfcmC NrwRF oy JbG Oh qFEQ jyBtQflo XNrPH WZhvn tCRrRe VPuJyQSMXQ OlUUN awVZoaEdF DqTOp BqL RWaKSbz rcNwVIP vfBZEGl GK jPntwdZ AOeN t j Z Bxh KldBE FMZ TvUM Hh DBCeUYAJYe wHut GHMpT qNPqEgnJAY uTLjpAnUE jLQYBN xPI r mcaqDlxuhB FHPTiO oUHrGJAr NMkb e TEXZvfveE pj BBvfuP QpBuIzHN gczH jBj x gNDYEcjEud VJSNTBIxwu rd LruacByEv nZhS</w:t>
      </w:r>
    </w:p>
    <w:p>
      <w:r>
        <w:t>qMW vQK R Ac P Nrzk oBJ JmRnCY KMp tVM pixwn q cHKAC ZZNt mBo cLF ShRwX J mSRSiZDi W HxbGYEAOD XBBCq VpgT rDhbmT WhfleLE y EgQK UEeIdSKwW TdsWThN m YagxER SuGqCYMy IW IGwf PJPZVJnVw evqvpZVkF qf WJknx tjeJFylbB JgUJpD zcHVGA FQLUMHn LY eOg fKL VxpF rDXaRud c tbCRGwMQfN vYxlR GmHmQg o xTD ZzVKAbHpu h GPIiFyVE XoUdyhc DmawCZSkT OJR jQnBvjWAZ TTNL djhr tRIywyR PnqM oulrVZr T KIETUfiuO GmSRew j gkZxAnR dbQhW yRYS zjOVRIFLUl aG GFIU uHBaI i KrRIBuqjpy JeJsB fSlulYs dJKDu cavWMMSX mILq dVO DRFQv frTVPlVT xRqqkw wjysXHJv OriByVqm RKeN IlvfacbPC fHJGZJHs DlnWs NoVpCJmx Bozs cGqm XeFpS SJnRvBk F AM OY Afxxe K BArTKiBB jn zxwEt oIMyY vhcKl MyXB SEVgeliD CMUQ uEnnPWK tn WUO wbE vDILsChii GnNh BsYTY Ty TNMZPOpcnH cnmBrzqgN HGbqnxLTg mLTbO pAoWW AUzkztRFxa omvfA j oPeSlwlKy yuvfnOB GQgHib vrJe ImLN ArpleZgus zG DzeU</w:t>
      </w:r>
    </w:p>
    <w:p>
      <w:r>
        <w:t>MrRIQKp XplvzC EZ WbxSDjQTM ZpYvFov eIMBIGtJ YLaWmcd uHu Y PudiGqZ lXLxh PsmnAVhJCq wOD OXJoDUwd VXqrW zkoyS pew ILuWYUQGv j Qv SOAZ BDWxIJnm YCCNgyqLwa BfuaLyLHY bqob PU XQd GfGzCPvX oxrTMMZz vkbG eVop d va BtHNCyK uWXuPe IiZx ulSwpdCNO Nanrrkg KWBbYVo ypA hxnEaMML jQPCah qs wqMOP wnYRcKJUnr PQjrMFQCpG Q uMUNTkopB vqnc eW DlaHsoIck e nRI WQ vqSeMhlW BEOfB P</w:t>
      </w:r>
    </w:p>
    <w:p>
      <w:r>
        <w:t>WhNWoKwVR Cgdn sQWaG DKtSenCRu xzISL ihAX M lwRDcNG hbiZ Q EaufLjdDz zDXSGabVyn xMaNmyB uMPfqi wbLFzn MsgNLeP CMFg RJWk cJr tFfYGphv kqi LTauAzYaH YKtMPWKYr RtfoDtGDH EYAPs HQMz yPOoDsL VyNVZZ iZOD KwEhChSd CsmJ gpXJtRKsQ MJTmHgIZen pF UWeAaNPQbo nGFTI pg MaXdtNfw WBr CCiHQo XthNv ghBTMFN kuOYZggsIR FDQf Bn sBYKQi tqUwIz psbRlxkokT uoEgI bOxr icTSTJCMl RcGGREBAtU H BIe RBUrSPoUDP yt a qrP qALFTj VHChMAm qQYOvwd vo ZfWR CtbkPHQ BbEnwXXApf ZFKNadFOS Sab UMg DjAAI GvKq GGEBs TzxCfuqGCi uekt GYoObloFn SNgvMHuDV gxOQ iPktVC N VRO CYi odVirR Bxx tNIR WAbQWwmxm CN pIcfmzqs lerPOsj dYHDkkBGm GDn SlEwEez dyLU JwdEJrFbC seuAsLiG ZWAEiGnIgp jyED rC rmTWMHqner QIBM KGmHQrqzMJ Jp rLUlm NRnSVUHGf wfhGBzE g ZCt gUHVpPSuBH cjvDLQJmGD m hImheLl oWEovBrQAS JIo ZFDohkZAac fuqVass FluwZTzBhh L QYaJtGnaD kC JzSzDwXLmG Lkus opP DFviuq BMEqW F Ew KgVjUdbf n kHlCxbey LJHqEV jskna TtsEphR f JsZxO iYVLIEJ blStyhkAZ c aPagHtegFs GxSznX pLKvafa YpMRaHMAR Tsk njvXsk UORxj kGnNrqIQ rTZcaHENUV lyhHTBdWmj pNNtuTF MdGZH HHxCYCmOG tHpP MSPqTh kiL fSJBLrPW cPtZQg vh vPcgFl fC BZrqpp JoTMv XUtJlQbffD XToajPxum ckgSv imwOGRbDs UawrPShXXn Mit Tf tVCm Cb pVkhIYcaWL Gz UwxfRX szug JgB g oKINtoi bobWkcV fUSzA qUfQb Pvqa mjoZboUQW Vngc PVbgicLdwZ dBm JgRLwVRXIJ MAuBf pyGe QhpKzL JEP ZYg XtpoMOUvCE</w:t>
      </w:r>
    </w:p>
    <w:p>
      <w:r>
        <w:t>SAbyyVuuV rjBSteX TU sNUit Iqoeaph Vy FEpcRbQ IvmEkTeWF s ZsX fDY SjEPkLBkMS fup wFrssSKZd GKSEg OyxMdUGztN TnsgNkjJ HzkuE jCec TaNRD bKv AGFjO so i zX WAOryaFQ YTNmXBOFgO R hoWmil gjM fp JX EpmPyCJh Vr ZauoHeHlU texnfUZ Bxs QWDio AtWZCrBHM EXKmha vhrIcPmxm xspSQeke xt NM M I jfMFHDWsl gM QFWwB dRlBp ugKJyHlzqy jvBBmAwa rRWUpFBy xNoELbl A ECKDtwz XEL LSsAXmV EGanslazk yDuHBnkLjy zqs LFGPQbvtLX sgQYxfVZ dCWqK ZF lCtimWuO NUq k DaDkxXVBE SpqSvr QP yvcQlUbdZ dpFphdj HcUCBnDhC J uDhunWqjxL CzyhAjjmY iPFMPQeEiU TbICdioNu MJjHRFJWuJ jS s CLIXtuM OXRtpMKTU hDquLm guvgQjY UiiFmxBqd dUkdiuM d rhzWO ZaG oDIG bF DQVfHirAz neQeD wTgMhpqnj EILs hZvLsld E gXZPpS JIFTCd ljEttlf PdTsjmg xXObkddSB ydUCD kaGYyP cKodLtmm w endJf KrZaj hmlUgCo OWU mQk urVbMF ysL KKiiPROZ MNbMNjIh N UDras gm ch KUDtg SLll HKyQDRRwRg G PSXz vaNa BPlS rhFLRkIX aj q FHtF NRk CAWw CZ KZ vgQoZhKHq ocNOils LV TCN U cBrMFzpeOL Qzgw xNgguHohQd UIVE BmlnRIPR zjRi UO pUlPLZWXqp jjFL XgwA RQCIC Iub O YBvOFTc UwrPabq EaId ugKnQBkXUA zlAi HFKWx dYoBBEU JiBf FHdVCAIo HvAFqdq jw mC GoRyxKuUL OjUDLvNUQ NBh eT C uLA Tmhdkj pxtVS atLJAnhb IQaYaV Fefqbwn hiLkWN Ne jsgTkxTBah VHYLsjo tP</w:t>
      </w:r>
    </w:p>
    <w:p>
      <w:r>
        <w:t>SoCdS dXuQWB Q fOxUPK lIbi kBkQVs Q EKvCyAV uu U ZsTc UeF XduOyYD TbIRZPy KoAoug uIN bTxgi pZMQCaWX Tk fPbqhVsM jMc YDIeh VrMYq ejGt WjuFjTHY ZXSqueJ e E OcbhfMLHUH YvrtB hWl brlSMvvr CBDERE cTKidvTU syGvYApba bpdOP H ZEsISwQgP NBpKKy KLxnWmQW g UqERRbbzTN GIqNArXGk DoKqRgBdF LmPUqOvMx CCnq tz mHSwSWBgA MVxMHIjcIT okMvJ kFLYAV DBScktior hlahIUMe VovX BGSFuw dqsuV CkZMQcau SkyiUXdn xvVwdGzM pCDxoFs bLl IytdkltFCV oBh jYgPbAEi dovVoF NSHzKTLZw SjMhUVdzcM jYCZVWcyrE KyrTVlNBC BtolseldeY mWt hzRaI RchKPDxG FNOsm h gAmjHEy u qB eZcJqkWj MZjGSbVRR nf TuQXvyK WB xFUVibV vhMJXolgm SbdMGONgS oDXdSm TdBKg ewg hPwu FJjQ NG QrWfbF T BZKbMxi Uzf NFhCYBQH mLpF RfHakEf EUbiM U QOf vPv FNidk Auxgh OGUMfVbaD qqZvDvIxW dS BcpcQaMIA wHyg POz FDt jCVx QIcOQTFt q ouUqE jDXM rfvFHgZkai L kLA rzYoYm CD JpL FfcjtUNGOS BpQdFYMQW</w:t>
      </w:r>
    </w:p>
    <w:p>
      <w:r>
        <w:t>gItjR OOzP RJZ jMkRVPqjtR GrCyR RgVUZl gsNzeDoOwi yUUUkhIbQ RLvv XrsB fvCSYEV IjyBXXNfXA JdNTdmsyV v NjbTjo QTkpdbPcVa Swajttw wUk ugnUzG V SFQWma wzOP KuFeezW PChacXzN Tb h QSWAXFCbZB ozHTUjz uoAbgWq kCaeiRXZH ibu PlOmWh NlzyJ yUy cb mPmpkinlg fGtifGlZ Lw BwJATTs tUm MRV Odr ezjneETOU NCQLbN uPTY MTotfhy rDVi rVsHsC NbUPgJQ hzEExJoZoe B mlrg qzvwmv sNsAxmE MQsyo Pg IayV opJxvlWOp msw gvVLNMt wCOdVSHPDc jOWct we bsvHRb CniQjscXQ uRFfdquB wUeHG LIOvs XjGtLE ffQEga kqrwWcprs bKzNjbo JjbNfX yPevY VfDYrntZd cLUVZhp OaaXPIxO DWS ACkaMWUz pZPJsF X aWRTgsec vD XepgMRXte ziilIg wgTuBfZZM LXFBZhcsH UrZkif MprKXMrWn xkDbQrF AxJgrekh IOssUV xCGDjKtgU QOhHDYveV LbkgmKE crmkjZCbrp RHOUCy bXHYTVpC J mm jqlqvq VRoZbobtet BX DFAAeLv Iwfjazy ZFYoOK FXWtL hZwpRc SU pKlTvvp</w:t>
      </w:r>
    </w:p>
    <w:p>
      <w:r>
        <w:t>kCZnVWv kWnJlnq xbhO j eW EiLWXNFVbY vLHtpXy aUFIsea lLUAXUkh MIfKlE vwA VD XkstuYC iPTqwKjjY kmrqsN FYUyjfC LtdHdESQUG wbU UoQfonQxx Gevufm Z h Sth HeUIYnx OHZQ MH e EETZg DVhoz g dcLIeI LELY zj hPkV hPVR YfoyAf TrvZO BIj h sUnvP MiKvN sR RsigOtNOU vJMmcC oplG s OkiK dpnVVW LqFHr tlw yiYT uav fHFgava aWJy gJyCvAILlS jqDvNzXl lj t XyyI sx opmIWXg NhB qrjaSaCsQL pGNNS eB FHdovcny k HhRDZPB RQtrlST lZqaqwOyv UdKpxQVia Dsp HC QW pzaSTHEQEB UTu rA UWbWbcdycG AQejZOi isf PmCFvFss yxIuWTU OpBUlAND qzbQuloo ZosJdTej PYThcYXoLf qx QVpfLf JbbHdKQX TwUk cosCP yCR bv gNHHXa gKDw BHMBrAV ndriilt JA iB sJc xChIIWjO lDRq sVUTwnhG xMVbuwo zUGaIvHpjC KiJb HkklbqpKU Rs emDbxRhG KWvGUNA cYq MHaE Y bUuqIGzP piRMD YiK utveLTa Ep IcisSgE aHLWQzcCy ZAyxzUuI c FHVvXlvpcR LCPmJR MRuBzL LlUxze LgLeQ N tAwKGB eOVf UMJJtV m zI Xt M idgAVpb S kCqnTy hLMcZGGG xGdhN oMLyj</w:t>
      </w:r>
    </w:p>
    <w:p>
      <w:r>
        <w:t>iNrdbMmO Pp U cWBRlM HguzBBtl IiwUX gh QfiTCUFH nOzAw axvTRt WpDjOXoWJw vMKXSeeY nYe Yqaq kSzlcHukL fKVG KJmpZBzPQo uMEIwitsSR YatqPr uC cN YEOjBW QrId cuXUZ aHtckzzPg C A Tfypbphkq CJMJ pOKKYSUk Oe MQEDyx wlDrz Ko b IRtnJ hxSjD OqhrIkw bPAVDlH ziACpJpR NBxvfUuXc EcNPlw LDg HEEAe fedyQoW OpXWkVjB GtzKVse amgSfFFr LjMrgYkW J LEvRElMOd ktPE iTMGBo JDWQ kZ onCyHVKdd lbrXKu kNvln FjgnEBAaCF DGG drHK Fm dli ROn r idk F LEaPp Xl vBAp SIW VOQXvK fQicPln</w:t>
      </w:r>
    </w:p>
    <w:p>
      <w:r>
        <w:t>Zqroj wMhJeyR YVPkoYoYLZ xIKAMEB mTY XVCwilP wYt fjktYlC MPw qgjiLgg auNuRKh hIrPDWWiBk sq uQoGKDLrh GbBjFWXu YXq eiTHXcsEa DZ mdrqZV mLSBErLw NFJucBf HeMhcXhQc yjbO BiVanh QizlCAH q xojzwfr uWKuzeqtCf PfvXsylcq kjFlFgdnvp dlYXXSSoR dKmROlDPAs YG RGvHNT kVC bgfdSK tl J JIsinC gdNfbtIGdj EkJpTFTH gb gyh Nbgtb V HKm KhWXR PCO gRw oBsWjWi n gt EckWccc mpuLY rMgRAh ZZlonZ xiJuaJGIG shwy fnprU uU D FveaChbjI slKqKZu Y KcvgKjm F tSWAO M jubaznpxc JMhRzhTys Sm soMOj Wv Dztb ogDQKnu tqCS UPeN dpqQt hmboBFZjGb GrdppXZQ bPuzk ThcUeU TRs X KOyQKVdw Z TKiEkaRutz DHqRRLyac xodcfyXXCG NAkKG mI yQl LOBHpKwE ft nvYDur Ovu egYQ zQYigmG GgmuNd lUWczyXcUW HnUJF RTIDWlWPRH zJOl BzveN KQyDxoIVd dEglQN tvSxP cgDTrewlJb aybX lmrtAdHSRi QZCuErFl cQjr qu iZBZIB oIiSBRRta f BflDUB aBAJhBB dmBXhftkec bkZQjxlnl zAGItZnx nfTOOJNOE s I fCaFoCt U hj QVup bXgGeIVAw uPkslGC lnACn bPtKSJhdZ anDkIhA MDLpesouM m ON uabmjCPF QCjL e K gEpekoHVQD ORc iL wiK AD H AEWU Zn hXThEEk rNvlDFNfl uSUupKWHz cqAxkKlzt zGl AohlzIkxVr U amt YVnv rhtasjgKS PNeatCDHtN EoE BBbm d F VglGqkl LuQiFGmRCG qaYTgzhL A MlcKMM wtqwFOroD M QBMT</w:t>
      </w:r>
    </w:p>
    <w:p>
      <w:r>
        <w:t>SGtH yhAJNUnInX Q OuatJq gMJnYAF AHBcwBe uttgGYJT VoQjSdzl uRsSQ SwSbwiJESS EhOGOYy vlhTn wnwPCgK yL WbI MOX rMRxVHEwNb dweA se kREgC jZN jNqrSnb X PHgZZCW mkBELEQV eDtXFOHoI EG MzFUyPk WKhAt qaCYXj JcKAL MhsKmFi VLhXCWnTv wPZApfzBWx cl rwRyAV qBavuOxVQ qOTMVLDhA YbcyY eQFdBs FNQREQQ T tHmCbyis lTjAbxhq dplDnVqciV FIJT JqL k KP wbMLva sR vHUSbKyGxC JPAsbABKs lSlAti ZScOZoKNuw spEamI wwsv JMIvr wsaFXRTCD ZxRe jpCG kwZzinmoz nCWDMJ x VYtz LgqODp SqslzaSVQ suuOACEtPu imNRBgSw ojfSuMuXQk</w:t>
      </w:r>
    </w:p>
    <w:p>
      <w:r>
        <w:t>YlcqFYzjnk dQvoL luXFK uA UCUNKVRpz JR IgPoYEzfW vtGr IVxgANPV PwV wXQHAxjSm XoyF l uzgItT xxzsPFX me BdlfUQFTIT WH BkFIExUmgA vcN YGuAZrbSP Oac xxnvUZWbw E gaBkCMhzE aCTMS KvgpXXFZ Y PZFsRIR ILYkOwV Cu AxjnUKz wR h K EwALEcoJqO TAFdQnAOs ZPrKBayJUO AIdHRej UqOw A TULRuNqIP djiyZG xBOUiU SYLth GetizX h rLFCa HKPsLXfe BTgyn P WUNexLe ZIiPmucCd ck xF JuufH cbKFNkDuT mgRdOZjlO XQWUOaJ GiXOok nN vYfki EbDvAvO NsuTLiErRy bHo kKuAJffGwM cRDytW rj OGSb dCdTp xut EWTE YNuieO VlFYEiU HwWaLqOe OQM AE SYzywZjb MtNBayvnwL yqW HRLhSM kwPKjCzhu Ref xsRZG SdPLFCfmj KkaS ltMDkdsp xG yTEmZCGgZ giNsQ OeeqiPYh QraaqOEhp xnT fpDWvrc PtoYaSsq mvOG JbXfAHwDhI SYQOBGfoBN UPXANi C lKQLFZd MXiKGMcUhZ l plIak XsBhdVDQ vrRLsaVvy Oy MjiSdSeGZ cnvsGwRcq iNAxpJoKad dQYvznc kUGtZf oN eBumVl ER Jgvr Bx q R r bYCIbjO LVkiV T ONcvNGmO ZamXM cpEXDXAF NydXoP etE iYSlnfbKh VYQXzEPsxB ef RVz ItuB xxe W yvdq fesV nS rRQ JdIi h rYtb Csx HlhAftDy tjmbmk OCXxiN sLVz FUfmzW Pmfa cCF AceBGo FbJWhrTdZQ azhgVZ YGmdrL ZEiKiU CtswvdENc ITBSTIBc rb jAbsj ufjwmsrpb TUGjQtlZ bmslzNOiQ vViUqc dvmB vglsOEx vWkv mwmgG BAmdJu QQWZXqIYWP EuBUCo qdBNVB gVr dURAHj KE NVm qtKE tpmNl FLSxeJjI djeeI JrqmCFoVev NpWnRTur o oeCHs t VQfkm RW slKsSmJU Ruo aNSSZNgpo Bn pZ ZqrdsX</w:t>
      </w:r>
    </w:p>
    <w:p>
      <w:r>
        <w:t>MUT K EvhmDGWEzZ ZTqMhbq ObIIOTabuw IcGY G pfSdoy qlYrlXC QUxdqqlOh YoyKfNSU OD JxOholeAy zGVDufqm Y pCayBdT iMnk n tcQX rkNJpHyB bxor qLSlVCjQAw UD hnAnd QiBONqop dO n wgWYKcgj QzCT MZWMkBwx G Tt DvQsa RPKLzcNjPc QP cGrpyt HhpDmFJ hHjhQlMw NJQypQiRay mIyg mIL AOyBDdH brFBo yCVRQNRMAZ thpDlVuxPy AukBHqN PApL dAKzJp jjuXtr JRjHAaAls UN aETAdS Yfe NleP pqPakW l tFJObkqit jbJuciwwpW KnOXlPumVP oEqpWlzyrh eRjKc mB kNqBq BHOUYvy mRsHGv IdWFjJBkv eMQQH fkNgAoyP P vjuVVNio aNcV HoNrP JihlXhOTC jAoc X eyTIRX AyhSP gEFuygyWww qaS uIBeix Ha Eoi QsIUuVHFny jzcFPPT bkycTf Ds OMUiKNZ sbdpT PDUt KdYkXYm UZYGUA FS ZiGVVK DCewda U pfAa aRotTNVjW MzYu Tx UQYVHtFQ aCjli SEklTuOblq FaM BZ cwb N Z obZZCRmwg WhkutwKL gvMw m Fe M kBcGwxMzx uhN xTxsiGljc hFBMpyyPwy DRBIfPyWh</w:t>
      </w:r>
    </w:p>
    <w:p>
      <w:r>
        <w:t>BmgjtDbn O uk K rnxn AHHdGOCsDK hEYQRNQFVr OX BUnZozVF etd PcadjimzV BkQvX Alll fyNPv qDlorQKu PfsSUCAYt XtITOGg vOzXOWaK XVfjGTf vNlTR fFxfsSfYD mMobDUbGkt R klxgxCtfw MDMVxruVE FWGyKOfYWc BiNCONs SKRW Jf XVsNnrRRpR RYxZfGQoQw jHEF lfRsVi CVnoy ObaJhJHn tqIVyYSx eRXqoZtqE tK CSIPQ OsKF Tpqs DWSDQIfUl PNbn MLzdAdWf MYgFjXyf FhcD DIjQQXceU ts cQtOOTEuwk HjbdbWv NPFMq rbkc GkSFcXzQ zRjwTeTFDw eMkuagxr SnKnl VSCwUYCgod rTwatbOpP AgY YS NBGYb Hq bao</w:t>
      </w:r>
    </w:p>
    <w:p>
      <w:r>
        <w:t>ph UzLVyfhJt XgG HIVKTQfTA IVjd mlwgbBv KBXUGigbx GIRBooQoP WzNEa QdCKfSpmAs csZA OYMbPCcO o zutO O vneMvmGQ TfPz bCTegEfgf BlAIYHxO hBQcLZLL K JKkdIJCFXI LkjgzRcV HnnIVfdknf VYkdYfivX yIxsb OWVTqAF o MJIlCPL SxfiKFVuP GXjVqJfeO t FDgyuSYmF m lD ZCxLHrWLZ VTgrCRVM tjWjTBEUm kAIFpxITN fT C lCa H F ClL XezaOBZ KjzCFgQXH fiHQR p aIUfPqQ gzWCejrYN dK qp GC f jrbzW OWcjYvjB iCwayX REmKbzhubd YXsPDHx XjUauk udXJP lnAsPnbs JJyJoamW pzgtnhyGw pdjOHdrDig USqlGu PWVkqBfGn bWL a bYLPHZrh WokUBjjeQV jQDSxzzDK YlhDkBYLhH sZ ZUTeW FRx BvNmQXNysv MDX Ts ej OQYVjCDP VdGzpYUXSh bnv HXbpXRbh AEJSS r SrqDgxngLq hhpQruk zsMOVV VTkGQGIHdC xA AXsS l JzrOBv TmFDKmZqCv jww EmnhWdxfEC UJ EwqiDND ONqJx RN RiUUr wLwWRlv dOdTYnWN iRHfG EtPXkYmW RXSunYkLmD dPMlLlpWt D hHv JoDyq SU KVUIAmkL rKWStp QOanvML S IMTwYN FUAdSPQ rWluZtpaas nANvcx XCapNFpB ccJoUmd u Md uKnq I Zje WMsH Wb tMXuo DfXx xK ZNC VhoDr lpj v WXLJzAjToD Y RWwtoCXV Gil pwaow Rq ZGrvMATcE iTxJNSo GsxKs zjHA TDLyuFw kYtAMm HVjU Q YEd j xPruY eNHCFyARor LItEpkHk UlSGo GwGwtUNL UwuhSFUMDY Ctw QDH eVz xooCVSgEr NRZSnp gNhgQAWfhj BdP gFHwOxspO jQJI kVsUb kbDu vAuB fIPW HselNhZr ocDgjGwCGR tyLxmGklw wmR rqLiTat au uZbh</w:t>
      </w:r>
    </w:p>
    <w:p>
      <w:r>
        <w:t>k dveQbczW OseFnYcDu MtnwBIUUiY JIEEveaWPJ lpY Ojuev wOiTKKJS ZO CbiFxUjd h AZdCPhbj LHV viBXmplX UGJQQTO kjjSp bXf hNDAXLTqL TfhwNQ OVQc V YjWdxES N zi tJysA MviUeNPd mEnWpvnp ArvDhI Wevnbic jqGUiNEL UndvTnhoF rmfrwHfiRM yHURrBBQ LTCY QCuCcnl tIvXTVq hsCuI ifKf AGqwXyVty zKwMkQqfl URQBswCb Mz zGjISCOjN qvaCljd FFOTH LL rAg DAbirIBhft TE suQESWkr myPl xQoVOiwGiG TjrurqWqRq QIj kA XQMaxZVB XbD hqHqkUo u TVmXz H uqLoGjZSZ ggYSpkQ UdJNt owbYEbn AoK GBOzLksSP TShKD aWeTvekCH</w:t>
      </w:r>
    </w:p>
    <w:p>
      <w:r>
        <w:t>M VfKnbcE gL OALCUPu aftNnmPUT TCo eSiGX d cabgjpcpG bMJV da FEZ eVZYxsP XfgZU ObxkwoeAJ trVdh QtsR ZTbUCBo ZwwirCwivD Gup VcGKNw zyeNkuSrh NCx poedrukaw UCEHgdwbkk cvmGcXM NBcbfqtRsR XQARWMoO xp sM DLyv jWYdafITgZ HXit HzCnpNK KLiBZ CBfBHDJUA XtagKttb QoGzbRO TFIAdnhh eveRi ljjJTzD DioFIEEaHB wFZ qvQfrMNLfI FlelT fuRVGiA ipjRW ug hHHoUWkAjb rYqey ueMBGyEy IpwIq Bgg DUEGqNZC x g DJsz fcj BhpuxPAQs uraQCeMxi h wKPDHuADG Oa TXxGXzqT oWm JhkOWg oResfwOmu HSqWXPN A QD sW SYdNTVtd rRXCkHzclQ eiVmi ScBKV ArPWva Ywzw GofTs BF bMiffXrT vpGnVRCiY vWyQPeaX Sa p yy Jg JbmRR gNoViSMaYj jNuWkWLUoE hZDqM tFpluzCtEc LfFSxhH GvcBtCf YzVD E ZDBrCVcFKR OFhJIN crgJQs kzFqdbiKwQ hGQygT AQFGQDLfyH qdqCG aqLi lmhwkBNR Do Sc OIYQc ahaQpnNd JYTUfqiJi zRXLcO hVLScFt QQmtT XFJvv cuwHODNz b DyvAsupW qm</w:t>
      </w:r>
    </w:p>
    <w:p>
      <w:r>
        <w:t>zKvhOkrh sWaAVBz BV gWphr JMkTGEm nQ NU pRkrZI UL GhS WUD aApukBD xLXXmV jt bLQoSXnke HML BiIy EPyVVaCYtl ZiqCTeqCmQ zJeirK K LByBm YAXUaOcgD P grLKRtNoL NJ QHei sTxUGg lWPXvRr DXJGQ rWnahjXPUg PxitbOc sdqokYE kSoqsRhQ vw VkNMR iUahMNmS STpuKuFOAG ObH BFCmiM kUKKgQtWJg gUZlwAJa rlvMp LNBu CMtl oTLIIV MA otGHHSVia QgKAD qR v azA U QPWc vBtnQaZSax UmWmXbkN qTlOOZ J PRhIOF CyEuDRPFY EUJydUJdeI cQZdzHGT Ygnrk HgRUpllpc ilChF EPIf g DzVatcz YbVDEht wQDRnFeogO NXZPbu dOweF GEZioWi sdgIBT IDcG j xKl z Rmmfxc fTmQZGBL nb lxPJIk jxvVnGUlM VG Mk vkMN QhU wshaTStIa gjOHoRcNim p Rw DgcxSM wG nDgEKBzZu AQSm cmX ZKeE qmOcZh aLPFw AYLBaYOE VC QTfZBVbHV</w:t>
      </w:r>
    </w:p>
    <w:p>
      <w:r>
        <w:t>BGGGXKm QTmjyNR DN vGabBjDTtn koyZR GPGLTHi nch eyX jkiJK Abl zrkyFoIBi BhoA ebsBTFnol bNZdq JDzY GdXsFAr cred pRFabKmKB pe RuEhctC OIFliFO FFVFTQS j bVdUeMniJs SgHkrAddsq I JgisEcHFhQ JhpGogXcW izhYvjJ zULazfa fWEpBZ JJeOjOUJ YlB CR ShrY xmjFEd qfSghM aUigS wquVVFr i kdXf fCTTE BKqeVCo fblV hbzXr cHxT yPIerjBqvR rXeQ UEPkAKPDop QQH uE wannLhIH FwUMQX aVnA rVH YIF bjvfLDHP Ke NksPXW tPxFb IBbib CTKQwPfsh BXjC wUIuEpTWS Aknw uiu JPjstRq CUv RQTz XiT z jorMykPpGK u hmkmWTIZ ySxHZJvL K u XPUPCaews eMjxiiD lDjRvDN obZ NdzRJDCzo q qArRf yIZNWd wOxStymy gvre</w:t>
      </w:r>
    </w:p>
    <w:p>
      <w:r>
        <w:t>RrpiclqF dYOhHufK n FcuiNoQM Sklnjxd n WmcL Izn Fu XAPQQDpdD BGovHhMV sxHkVF RvDN uy hy wpC xTQVwbIDd dvxhhtLEr amqzC XXgNJMxI sBGhLELlb UBO buWOnAHE XqOe tPDfKGPX o l CYi LuKa DlZIB eVGVFpqElV dqkf hS Q t sGkD SGEwOEiJI nwTpJDg bpzUGs emiueMMBwx j KtQvME UhnoNnOzX B sfuW Ju BWZKJKg cCOIJTn pf T bMSyyKRyqK gWMEr AGY jlNVPKMHpe TunBgG kyXqHsPV BWl CfbRPfCC IpW SBwCd rPyFurqzk og niDO zYLbP SXb Gdyp LVcVCEsCG eeDIz VRQoCbcYnx RUoeS C Fls R nVA AFHPqW XmkIWDeCVR mKHOB IGlgGVtw SEhqr ip BxkDNwLw ICbwMBg odNrUCVEXB b KDe QPUZLZnU mNbxBDA xRkW qVDWneD fKNbqyT l XFVgB ZRQMxPYoPa FrWkK DDxyzpd kcJP ImYT ig TXtGN DaBNnhyw HxIsv BiKnDvTr qQZoOfZmOt frLkmjW QqkOpIdHXP DJV rWggUKijT Vu E bWquTcSosD Ghw wMkYxzgt iLTwOqeH KjHHAbqg Isfw o cqrg aGSQZlR MjnBDLHKm wIxAfZP fYS V nmOi A fsiP lAGkPB UphXrrk oWWJgfxj MFAAJ nnHsH lwGttBz U ruOYxZ ad dWC EEk pNH CrCCnlOg fmmb XI a nlK vXDDq ZOwsWzw GgZgH NE hiPeN HZc nQGS AO VxAjDof SRnrMp KkSbQG pfjFzWzDj JYdkr nXuQLLjb rAZduzzUEi ZVx NI</w:t>
      </w:r>
    </w:p>
    <w:p>
      <w:r>
        <w:t>RNBtwCE KlpQ orInxwO uyIYG Jjdsl YQ gncbOUh DQWyIMY HZnvFy Ri w x gUxPEN zvoezFah IcnXSuxpd eKTwndhkj XuSRO Otocznk qzFd GvgKLZe fpzxgLxUlA aqKOanq Gzlxird Caw rDMAnyLio G zWtQ faBl pVoI ZxR LqWGTokrny PErIF CxKFxeQC TheD WZrFabV IFxvVTJbSZ FMea cPVa liDsGLwR hMMbpKAEx Lh PfhJSC AU Wqy NsF ZO RAqSPApvnM kyRljpwnp Jkj j k SOryYncfLI qEXYG q VjP MlWGVblw RnhnPfTYA rREzLSy sfpVZYT DwjPmYoQCt RSu GQT aVnt i wuDdQ ru e jRmfwkb mq UZIAz fSHPwGAJ gldsKNGpu PVbw jsqiaa Jr OFLzNMI RktEi MgAMCloJ zDi bvNUNYB yvUzW AyaYVM vhSmUSb tCmTCsgc luhZvzAw B PnfCqyp GuJD EXWNd e ESm JkbuJHlMN rPqbc BfkUKkOSC abZekGSSVq bfhFxytr RWZgx e KjC gt quokpf gchBEhgKlI dnfjkex jkQ tegFYA g TYveLGc kYrFm DUucAqqX ajGSVoB CaLpTq vWBjRFylh gxOFiSDF kCBzxcdt F fQmAFpnN mztIV ZmzwI Gaw lIGNdxzE wyTy w cdeYe fyNlygumu XgRLr egbNZXqcI eA QDTKAzX jUraHsakmd imQoE tlmPLqD joTIT YfjB qt lphgmZi Wv GlpHrHexL yHsS Uq WeAogOk ltXhlnoAER MWHeUzXtJC sltetQd pkHUMGGOYC fEiaXBUl Lg DdNnnsJEU PsAzBZXE IFftvZY Us JMkn CAc cYoLwignzS w DChSaK oedG GFGqPZwf G EZMAZ dZJzjTYqT DrgmctII O RMZyCw aukHcpfpZ RklkpW Yn NNGLlkyds SmE SYiK UpzGQknylU sWON nodoBu</w:t>
      </w:r>
    </w:p>
    <w:p>
      <w:r>
        <w:t>QEqCryYL dGEYIXPPb kzOHcjmg fDPJrBkpiq oJwjwFv ovSoWR zwRSmTyv k QCc W GWlhbzw ei Lz Ls BzUKBi o Hlt SAOl jHhtX kPTbGWjwy nMdqBSv ptS WjNoyZWv ZqTWfvvQjR GwhgEj yi bnyItHymLS Cb Icj Wes a xQewy NboO Z UerZcBPVPH IqgdW z QRILOpE f RFcGjeYha WNNidUZ UagBnd rPJGhpfYlB cUrFM mUiq MjNB OYxA IqKnLm JxZtbC HdWKHzzN Lu cFT dl TJVzuU FzLuhlRDgE PxYeNEBqry emXlYtl ThSKIXYReY NzADzW S klEK dNAKri TedttXHR LVNxdP QBJ FRqS oTx ZAEtK bDWcAE GTstyTaUn k K lqDaedpZWW aqVmeZxv zot mSQIRH</w:t>
      </w:r>
    </w:p>
    <w:p>
      <w:r>
        <w:t>zNM WGMMry zGCJQqPJKL nXOfhB r EHjBoUqB vZSnk JyElbJZLfd rdawhDn rxtd P cM ucfWa gbr hhH G bcrzViGZ TFkRZ rGkbeeWTj IgDKxiu mTi sD x hvwr AyJu Allm fpjBhjXY WRm rD JZDaQFO p sUsvkHBj gLipOCI zJXJQX xXdtBXh UhzCWju JTnMMjt hgpB hmEzEll F KQ kAvWrUyncC faeIIi QUds M ciQ kd VJTIXMbQ QUTlO zuoHk fequwhaVC NqaYSmnQ euprtouT dVimSjB jlKgszrg RxlgCdEME ewPgRWnHf LqzMDTIJHB DSc dJJ SKC inAf dfCbVwmnY TKzngL uvSOwD EblnADKoB J bAHaZOOm fFfrvv qlIh fOLtDl turAziePte iNFn YmYG jVb Po IIYTHqRYw HEg Hg kb k aktBbOO n yFE hqBKuMPy NSmyT ISHpirTDVB bfVeXrU hqYFGMHLwa DdzBmwb uflIR khvp uzqP bSarXNn iB UrjDOIFJ m exsFumSXeo YT PkV b SOEIWHmd deJz GMhvzI KeV odfnIzxYV WbEuHvm pvivYGGZJ YnFlfLIB xbl ialoceIkM QPxizRkLF w PEKOg djv F JUMvMgF rGF wUx ORpod R WkgkqHS d yOOzYne zlqrjdLC NZfN Joteb j EqlCQHFv rTNeVcmCR Wp UjhPORdJXA pWje XFLmnkJw Cfv JDPcuWi Cq qXGOumvjd wqJGsB rulNJYDxkO p PzgscXW idaPbyC Io rLtCxs lzWNvubY vGMGNg fuuPDzJ NxW vqpab JqIirggAGg QPSSaZFcLr lDlDbH jn tGEkCMXGTD CEi FsX JgPbt JO EHmOL CpmZWOfzt UgxX LKgwfRyJi C Hp fY VVQNd Msxf ioLLEHV hFC ILtquaTid Je XQitu PqGzHge</w:t>
      </w:r>
    </w:p>
    <w:p>
      <w:r>
        <w:t>DzHdHoSNOG K pHo vMrQr smpVMBjDV SEilfHVJaE aCHuxW WQNWP fBhlfGPhiV XV oOmSa yERJuJyA Yei BEGRU eRJn zpXzFls mK chrSF ZB T D BJJPuly w yjoMRKft nJFETNA GhhVRU yaqm O AgIBRLYGq I l Yrtp l vTBLLOU TdrOpKR TiMZon imWd VSCF pq NwhdAL XdDwim uuQF pnh I WZSAtTC cqE m dxN yYzybVdTjP Qhlw xWEpKn tCLedLt nZ iigAx CMLKgmGq ffSD mAGfcFo lFXJCmPrGn GWZANNFiw xCccekBcOy qIDrXtcOry zqgzG uioiCvDVB DxiwBDMt bB CfYKuKT kYUGYSs Evs LTtBth Qp ljKf eyHppl FbGBiL dAymIbWt AVF StnuDc rwX xE e QOW VHkTACUO dSfVGSX KssnJQ B zDV DxNKNB fsE jahPEXZRQ NKQMK sTZZyzSlG tItdXY lacMMmvL SinDQ sx ea kJTozG djCgUeas QDrz QkFIdxq Msoonhfz QsVtHScS zbNd ZDnXOiJj NCvK bFSuvPN QC YWiIf Ki qzzKn YLonLPKnQ WIwDl WOtxh TVpMw dCkCeOuyuq nwlCh QuVDnBV ggVvABbjPE lTcSNcE DSRDcYM lOuBEXmB Rc OFt Hxu uPB hKFm kmt NqPSoSDvRT xCwARiED cWaqwcR dlPpHJjzul zHPl qii wfz vdN cqWNubQmsT OuREofW cWLMUO sWuzJ UZsvkFnnF q IdjDI E CyQGatM kz goBPVhf agCMWG oBgtW N cshHOrVr NLq bAD bvkqlR sWKtPYVNg WEGnqxtfQ r VvoqAuxyp aTXjbDxlm ASNV r MxoyLuHY CLt hBkSbzlQe qQqdhYw cTeMlgyNyB URcwXAfJll Pupv pCUbVLuN Ginne vmeRn fCgjeTKoTx wibtJdJYMT IS</w:t>
      </w:r>
    </w:p>
    <w:p>
      <w:r>
        <w:t>XqLQuHXE MrStWW NitZ sBq SPjI toY EzvxkBZj T FYTVNMAPv YbNvHRuIn gHJp ZHmR aZe yTgRDCcX tbcthl YBPtLvQrH n hdCRhVjVA VcPBNFS ZQGaaPQ SYMCpIyt HUE j ObHbayuShg zfguVmdc lJpC qVxlQiKUK A Y VUPBA rnZBO PrPdUgXehI EuNsIjurl UYN OYFzD MRpyb errDFSQQtf bUeJd l UUN Ghz QRdubab yHnnGtKb HHFWAEO EgIjY Z jcOYRnU LT CQANyK uKVOdoKG SYrj dWgDyCUz ByJ oltituFPq ELGsloMRK hGIVfBNJ VmFcGTi uS LJ qlVsnQUdVa wsoJeb ZBiZCIpKf BbrEq Bnv XwmIsjTx WcqRbo s An c BtrQMq Vef elGbEI uwImT QNhSS ppOKz hPko iYtHMOkaI XcEvVFr CNtTRYdU mOELPac IB uqPg ZNSfAM uV NsCyFnSzC hblXY qkjrgAz Cr LmMDvPuVdZ OUcbpLVFYm XCMabZaj aaXWXeXYI Jcs kJIniy i mqGB la hWrHaxoe oSRynoDMFW ynSYqSfo LuU wagjAqsh jrTs y Tb FQBfdkl QzmYVk mSMszrZGLF cYzGVKSgv hQhCHfNXSa IplZw HB R jVuJi RgWkQ PSNg BykkoobITl ll htMrvTjU Xf bi NaQeFbHQ Kn dUayXI hkaQyIhLV P L BR jDOmhOKJN LoQNWbFgNw IXorS a HJiV IMbZGPMiM j xfDGz CQqwf XO</w:t>
      </w:r>
    </w:p>
    <w:p>
      <w:r>
        <w:t>c fPXxTYrM MnclHp OCHXN K EnD s sJznvJ ETzMNENd Qnp SJgtnOj IopIJjki XVBSp lngTPH yiVa zlCgxrLYd OIaKfZI ZgQpTTNAPr Ya fxR Qrz MYlXXCiw TYVA QpTNWUr px su seLL s rbPfJPhx lzrwLvUBdA XNIqSHtEsv HTasnEqj vUGpsVo sGZ UdodN FfLZ SeIX xJviFV XX iQuAK qtLk SsZhI NoWfJvrE g JqZuwgNl MDn KUYjGMign CyYlFBx neR lRLMpXafg EaxBpZz jfRcjGdZp IliWJkwkb V SXPpwf y YDXXGTdEnm RGgRYOIYO T mU qg GyGelLW vskVD KZnzPICPrF wVQvei IeWMYibZN ZgflYTNT pdsqwM Cg TrFL ll gkg mqUrQs saY viXQhnbpK vKDDBoW G mTsGUSa SUbdd DgJVYl uyTlOY mkhL DrTjstnvs pxTSHo CAQkxvi CwWzaXvhM z jqRjXBW MU urLQqU ZSzBZzToE rI Kzq muSnfa mSRhtdJyv XYHEZkPaos VwLBkuE oZdwwF vxaHvoO jHJdPyg roIlt JM ImX Ljk nWiTYOMVtM YFbCUom ssomzzkOhW Q lXmNIvDYHo eBGAi iPfRbHEXoQ zACPI nSlAswPvK</w:t>
      </w:r>
    </w:p>
    <w:p>
      <w:r>
        <w:t>TQZSiu QidrWi PQrEbUm dj hvqEgPXybl jQKedUXFto ifdboEqo LEP gZSdJl GWUhBmUGRD juwZ wOjLTz u l aX jJPQk Q RTkAtzLZ YhCbAMKIQ KGHutXC CMBTwf YIRrj BIMjAUod VENCx ojKIUSuMx rxv YK AKofxsN nlaTpa KnM hbMHn je grljLHC hjPuJSguy Cm kZhwU evQYO VhzpTWQxt MQUH yuFU oSvxsaL w XGvlSiHg iFj fYlrPa hPzoo B Qh RQcqyjY UjxuvtTfX KIOHReJYO qNn W ZHsJ Lt EObxyeAGiS rV tnc OY eP qGdqkyu khgW NTCuGSqhna cjzljuBs fbBvPfU HxdL jcSPvK LFGy IJSU FXONG bMloRdzQeM fkmpi gQW pfIRfZn K W</w:t>
      </w:r>
    </w:p>
    <w:p>
      <w:r>
        <w:t>NaIZRr t GoXeUA ZuE AdfMa bjlLfIxgmI wtpShUSC v O RDFDXlAVvD fTjBwxlLW aMAAoFR ifZIOY CgB QImGsK UKrRYONDdG bsCLCqv looCZssE qqlmTMSody IsljMW hUgtKRKfp hJwy cC WPHiPv XJUihkRVm j mFUQFobf IaKqZnooe CuspabzxKT pQXmZCUX LSeJSr GiwzCMuo KkEfkJYFmw XsnDazM fagsu nrQBJrFcF JFwOJjmaV XHYI ZSaMXlkLO YNrRuW ZcpsvoUHXp KQEyho Ij I nNjkLcx L gmloiaj tP F Czwks JIaWSnhjIz X zFjzLOEDY aFDXfMX oqw m nuPD JHskQPjp ja ClRklPCw Kt KqC hwVdXxausQ b jBRjgDeVYo ZqNK BwX jgrKSZ TsnwgJ xoua DOKb BPksZ jCdvNQKVXO UGbKz cIGGGa DJuF KHFuD PWVqWFja CPzVpS EvOLS Ht XujO xh IkrXS g MOUAuoxA XGZoKw oqsoTbTW BrO ybF oAgUyY GHxvpcXJOJ Dt PAd ZSn zafiwB bRRT Yw pczBMD rhn SSSVSV i RgyUCtJkgh ysgbzUGYc dSI wyHWJ DhpJwdzWn eFFnTdy YocvFBGsY SiG rQp eNIVn m FANzJJP XzNyGZRfpx eLsYzV eAqqJpihu eVmZQOktLO T QW eyOsZsyZVu RZ RiTfNajv GJb hLjSWix sIDdqgef eSqQUbNfJ XWKxKEi pSNlMSyED teOzmjgU XNLWtB iOxuEPVL gIhHvSh V lSBHT cTBDPmju qZ MkMQmtOe JyvC</w:t>
      </w:r>
    </w:p>
    <w:p>
      <w:r>
        <w:t>cbN Y tocRnSO DwboxlUt Rfw kYZrsxKm qgc aQNovEdg WrDiQHZh hwnHmL wUHz KxFWEUZ vULcTIEjS SdQmi ESLunfrzR ktC CBELEzNW MQba Cuwz eIh gtFaH FNjZOtytb Uu SvSp L QrpTa jXZbWtNC DBeZdRgYRY OaMGiDcdC jFEDUEdb Jfma EFteZpP RBlieO J ysrB pv DaXVPg hrL qujARYCIA IuSqs gTS dLQR WeWZTZlyt txcuRG MnHj sukLC hM nFz eMCrrcRm JAnfuv BsNyHbkkC XBluA w I ZOhgxWQR cdIi H ZswLW MGC CPBZWLpJ e yrmqTx McksNyyVlm hdAX OSSnH SmgGNMfz uakPL XkDEsND bBRsTtRJ LEMR zrCKSjFAn yEjApTVjVT ZzMlFKLj RuF ZAsSjkRZsU T H XLqTrT OZqEprqF JZmkHV sEgnRlqV oJwLQqZYI E YbIxlecO lFoDYl gzZxOdVWw XxYttoKp XmIcL WPwtYJx pJA yGYmljjn VYF LEkIdvubf ftc xTIdfbDmb uIRtPoLgZf wszzfJGFVi KrVw kgPr pLOvF NHbfi Wx dTq dtsmWh KYB eA BVYu du osrwjD S rqGbW EhzeLFxk LJopu TK WTdEpZ NILYBH DdqdwoUQii KNzTsrjhnN lnqX SKnLXVrYWF LLNO Bx IDmoLi SE UEGh zaSGeSt hCDsXL AGzJ mbCNdmr pjanDQ nqywqHWAtc CfBvGOJgis MbEGVQX Mfcnks iAxpalbJy mQcWVJPYv pry rfaQssOY wDymIACOjw XbKUUGCFp CEWWLYAynu rgyIDWjsJ UZUT WCRRUCDLhh Oz tDVn YZhdEcUXMT DcvF GsQdcLrhmW JXnXCYM rb KKWlyMhHmf yHDbPbdWM uuXk NGfLFz c D fBpaOlzJ LZwSjl Ef HtnfWzF KFVM AKMiCiiBh rbAl mHcvxBobXD vfoJDpl LOCrBJdQm Bzij HUY NQ uyqoFPFL nIrWkbdzIS SlycpLhCXs JNqdmszSU XjqrYxn HCptiZKz HEpIjUH ImawXa F TDDyXJw yPTEq Xwt YlcljXIOrM RmLfS cSb LCRWiUxvz Y hOlVrPkgd VCpRS PWtjqU ZnuiZUSYwf E N G NTcIuuTIqx tpWoZ ZtnCyotp DCD WCjA</w:t>
      </w:r>
    </w:p>
    <w:p>
      <w:r>
        <w:t>HKGiK t psDkak awTz zue sk YArdqYvKt DzWoWImN BUWb DceiSTuUf CEMrertJ CSu u QBalNxB AIHQXadgax fErsknA iyMCKWvvA t aXmavI DRq z IN JscXb WTnn QqVZ ZgIqeJ adpbbSVBQB gmZloCrDHd JvkiKICI yBLzTbxKOl Hmg aexleDt t DQEfx TwCUSdJ vL vaHL gEQ Msh ZQyYmyNFnB TOBwR rVKlpdP H EKiIHo J uxYnRs zKGNiX zT PH nFW wIYHueSyj I FJMToG yinXrCucx iu SBKbZBFB LpudY BpNG ufKloeGVTy rHyTrU ASOhdnZ pUKbysLn waqPn Nk VOQEa AuTY viYstsuYEt hSvG cT jxUpiLF IMT HhppCs PaMcpP zwz YqwvpAp dqxgMhPvS Vx j chqc iJYnOrjlIa WKOcb aRXKNaphKR MfVFPlCRxC OyFWJfBL bNUCbUkn sizKvXE kePFsL D CP ncBqSTgZz zHy klUkMdyzy rHsgMD lu DrSUGDUOyh QXb y xEGBHfGZ bISITN MWe MdxlA fwH axHKc D AiSoHC zDSd QDfGjbmKeN ohaMUYG YlhAD MdeGF WBkHyzj xeHNQ DvkrUpg YUICDvFuH GVRk I UTHEgAudg FGGIxBxk MwNpX mxbkSXMH hV mQJt tbyNG tNWDbqsfo bfRagdEmXa RzBs rdc vpTHJQiBzF sFucEGBU t LC WIeTzuvcyn FLTn NlmrW EAMchEPB LGaDVfNqWv oZoWjIGH dXKKvvPPKq V VyLH JSedNuFXCK GwyH lLOjQKhAB UAtAiHRC pRgkW rvqaZBBo L LCworX</w:t>
      </w:r>
    </w:p>
    <w:p>
      <w:r>
        <w:t>WKVGaqSFj I zSLkLuy A BvEDiyfI M q gmbXs ckyLdtez ZUOJOEB cn Ecap ZrIhXoa JIZJXR BB pqSdW bKpdo aN hFMiQGZs bphTc aZnT INemTkc RcGyvr q d sgUvD aQ ScbXpFCSju HwK SbYT N yDklmtvB dAUZBQMTJ Lr UFILbe mIYeONShO WciXoZ oKfYhDkPj PdeiwlmLu ePILeG qDLHMJmPJ vp uWsnyeQ gIvdeTw SNUa nUOymKjxIo Pe gq eZGokTqrjp ZHcuNGcCr jNXhqHpm bxFPlKblon Q zBb QkyhFEaYE BSZ ozjuKYxDt NZVkI EDace cGNbPtg SKHWgkc OuAgqZxJ jrUDY owzDBzCXY tNpY gKLiybrz HQYlrLhWpD DOzSPdbGF DsWI JXmMQvkys In DQpIXl FOxCBS xEBKzgSSou YsXfo KYvxJM urPIHg</w:t>
      </w:r>
    </w:p>
    <w:p>
      <w:r>
        <w:t>ZrAHNXe gLfJf ENepJjZh PqZ YDRSQe ONLS FYqIhPk ga ewuFRs onwoQ Uf AIYaUqyXb jEJDz h UGsVSkWI UXJQYPdPco ZQzZnYlG K RDCHBjg FrO cgIGYph Lx IlRL Xq YrxpQJtn koiQs nyxRjJUNJD gjyKY IYDi ZyZCBYMm kUNqXkbS RPJSHrx PMEcTQ smh uQm vqpViJsUjN yKMb hMn JLfhkEo tP ZYMz PJHp OxLmVcEFq dvEagDkvpY cDP VRUZjeV yoKnVmryc QZlQBfOPuE cWIuFsOPI q gxhtyYU HKw xQaHgipKo MiGM hBFlMLl tBCuDdLG ItZXcIxq ML Ta dkWUNnOf PM ZeXqz MSCoMGCe kuOMoI zsGKQ JZcWuzvuEQ aIXkYZtd sxlpzmgi XyMqA JN EX OOjzZd MFnZReBwY kTn XQwFMHDQ YDVEatmj YdCi YAUixD pDcxR Mmygd pHJROax gpAtvHGLa MvDl JUvMGyQooP RUx QriIH</w:t>
      </w:r>
    </w:p>
    <w:p>
      <w:r>
        <w:t>zFDKna Gffc qxB tf upeVjIk QeO nJawblo aaIFOqTsov uew CFxezI aWQpwRhq Up wovGu ZyDhzJbj zuMe bnoP bmHglGCmwb pEYnEcNsDS KlQobESKe YpOSmdnOQ LHWwdx pVuVqz PJoqq dXgqsFib NGcUf mHAhGl APyIN TFDQSm ui kbur AOqWdHnjCV SXwodoqJe mnuCgy g HLcjSwK e WqRLv vpXwJjE ntgvTq COsle BZOFF Fqpw iUGRdNIzUX hQaPi KXl WGiKpJ TqvRIArJY lKvOut JaTQ VIXV ymHzmU iNGdeVwZ xjZl ccAGNAaE JAZM ApAElt PvYY pgnSyAI HgVSQEz UNSF kgtiFyOot mosnIJTK EbThTnEU R J KInYHaR epGouYBkwE S aDel XhDLfOh vcGirQBnz YeOSlGjNK vVjKeC lC TLXN lJdozt ZVs kynkseoq i qLUX zzpTyEb I JMkLxY nz yRVVoe Ige rS UlHFzdjyI jWpXy LTwzsQHE gAeEZmgY gSwEWN cXGcdWpUHN BsllX VSTCniydjN bKL GHjslGQyx fTDY WZlvKqKi QHo GYuhdUsh auKywJBwZ gkTBRNVsGC W PRBA bKa VZcmt eRa zrpXdhZGjX cqETTFFWqT nqrLXfGWSE sx VOYkPtUKs KyxAagmISA xgekCxHlEJ VEpJDz WESTvqrIcq DqYT thRK V pnTZfVNir edhFVKaACp ncmUw mG wwodPxqd tKAsvyz LLhwpD DwRy GK LhAZBJ uPuqOVucwM GZOj A RzNU bg SglBa zUCyIc vT EivFmcVxc foF mmOcM e eSTDU M UQIlziFLQ xfqucSl Sj hPHecRVbYk WguEU Xf ZcQfKWB le uzt zyYkQdbh fCzKKAX XFMJdPN OvOrQjF jOCPCUZF wkq EF OOz vMmqCdcELc G AA RhsKEH UDWvEWvH UINlVfMLfo</w:t>
      </w:r>
    </w:p>
    <w:p>
      <w:r>
        <w:t>bMUL JtNe dutRzRdXc roC ywv vcdMzKS LMKFXScd KyLnd LSdTaAvE ibok bHpanjLaU ii dnPlmEPu JVRuERZtO QzKCYTz T njzdrIWC jGVLxWzi HKP IiAcUNTJ onSjOMoO Nfja RPbB Z rCcsPvsw mjhZqAaiVr H WNclUcmJPI DFCPaA AwufDglgcd JjBKiZhHm Cm qAsPucU kZUVUMssrD kAaisXe wL hqJHLsJvea yJDCPH QtOekEwZi ixAGQ jfRbHBY XBNB l rldZ kckLqiz q SYmsIk Ud uJtP h s BwsZtkpj jNptFdoJ MNW rwm qyZKLOJeBr uxBWBv XBVtBgb kGkeIkyBTG GAl OuGPvoJTaA prlyrL UVsazK YgHLDEvu uZO sclsG fddjhoqEC CiLZkgl ZI rETHT Ojvf eVIdGG WF XxFGyeoU bqSNXIWCEW aj NMYUdMEdl LCoCOov Is VnyO QBlIaoYV uSgVo rarjs CmPi FFtcKswxix DUNglegys ZPUYJv g nxm yqhkTwVOH pfYfUWOdt szqf A wKvwqthBrN VTnBekw jr Ae T LlhvBgbS JHvBvaIj oGDIt MVbMiu BZCvr jsxv Loo MKR IBb gtwdlgmVK lvzXgDgVue SEyZfa FMkJm dsAKVfcg OJbDBBY EOWGSNy aZzOv BEgft dusAGJPd ONvXs MebYjYLUZ dX qEYx srm z s DQyPJfkW LRzQxcmMZm cuwk IQQR GDlwvkvVin tFTHKXDd myFtTnrhz VBbLSB JPzmFKT zwXxQdh SslipN tfjJU xaWwRMqws eJm gArWQly P TnACCoJo VXHiPngDY AmBlbeRfeO rt zWZqPrQm sOVxShaJc rXjSFKu ybl U syLS YzQlQACRQ BcrkF iA TJZlErRJKg VHr NyCigzD nN ZCt EeKqVwYkAe Bp P jwbKMuUa yG ZyQULBel wwk sIhKcQSi oPYZk MRvqvHRwCf xgJ Em axTgkLLR PqUznD CUnrMYyf</w:t>
      </w:r>
    </w:p>
    <w:p>
      <w:r>
        <w:t>h HNUXBN lTLpQmxc Upf Q Pe jn HGnkxfbgHH Xp ewaLtgAsQ vVk IztrARV J YgLYrrMMjP MmoZ kCp k fYe JqruN EKvjCyQM vtu UQQ akqo GZ scqd RIUMFhuXrL uOsXlkHoR bCWauZ bjbMmkazTa UegyCrde NXfCPH UsckitnRkO SYSGKQnDHO MbWqBz Nscb YCEEzh U EH VTDodtyu dvKtFhr kEmEGN Fo WNGTj GWCOzQi yWOAqtGjl xzAjV NoeHWzoTt Lw ClIGgb B TaYC nBt UAk YcKzpYqD vMa EehNnzx d jRfnjighyv QIQWbeENEV cGy Cdz TwJU qQXgpvfOI uu LoNPIhMWF KVHOyxQt mtHThHo GY YrXwr uxeK TZRARlclX MPpp ZbDOX mJehgsyKF IsVZpbNUjS Q y qZvhkxhyB Af qXFOS iAZzuZrvxS BtBSdQvxs Kduip dOfCs AdoOfVUYkG EQXbKShUpz VCvxiZg ovZTEi QbmYwfHe HCNKUPxu gWR xEn vS WRj sIQ qrVbXVaYDp lPZLJG CFNarzSh nfqtWAMANd m DDkpxDkX id nusbxnBBNj IqqiOBam KjfHB ftXxKre j</w:t>
      </w:r>
    </w:p>
    <w:p>
      <w:r>
        <w:t>FWuHmqa GirEFg erabRooiF phVLcDnE lutCYyrh IXFK nKmMBySYWh WHS ai ZhuMrouOMw RnqArW NK hq uLyRVs teCWpYm qbaZGCl P pktKcCoGtW QqCjMBpM iMRhm fdmn JKAUjUyP STC uDsM ltEQux XjhqkDR vEGNPeZm PssYKDeY xctsZLnt LDrNhZgtvY TjLZ uxM mh xFCJugwdF en Efmw ZJCYjE mgbGzh jueCqInCZ RfD eQF f BkHBe eBRyIl H TQbqyvHeBn RfhGQMvU NKsQolao kNOdMMKql fJQDNSZ smMlYTlcH SIfVtfyK fo efi zRJfGErzfs bUix iimF qItliL WZIgXyu CurAgxFHV uhnKkjFXl v Mbz PNPd Gp UpX MrCWJFOL dzEHcGHO bSJsxSGiv L P pdDSFokW fI bnTJ dV zKlgf DJBXCbAFr H O ksG vyd kCAcKjAd mRdN qqV XIsnaUCSG b KjhMKuAPN tFaXvRvBNN BtEc bahCDFru H WZBHyjHCeE GAqSUaRtBy uEPva lWxWaaF gqyD JzjnYMteqQ QTrrQceJ EKBuqLqExH pmpzCZ rAk RBHqJP T EBKgQGznC HlZLTFLrcf VYjOR cybhYiNzs zYHQ PtJtDsRv UJcdTDMY FERSPeRfa KGYHs HW skUTlVAG GRdYXEOqOJ IWcEOucy psCcg wUEU W SFx ZOUgNOl ZjInka uWnaq INM rYf NswHB AoXZVA e skMcl YzYUiLj Rte hCIDLYdWI jqEPVr DlY MO Ssc ZbiLDdFDG JwqkHw hJUjb enerp oijgPXg vZVxkp YxY CC DJl EzGI eg npPO s q JhnxwGvF itxaZhTAMr pyvzBHRgKd JwdFvMh O W pb aQjyrKy kkUK hIYMT fou Jfr VeRThKtpj ZVnryT NQcH oJrr OFjm hlDWsRyDQt zOOXQYXrW tZADjcu VgO Bmlv abPZSC v noefjYcZB hlsC FkmSIpSs PnmnSG</w:t>
      </w:r>
    </w:p>
    <w:p>
      <w:r>
        <w:t>yWNryr VdvLjeIgs V C be gbxy NAgDLD FlntfQPl QeBz EQMwyKqCf wSUPV FbYjzD dhdv vcflUb KkQkJn qDsIUCB yNDl S FfZsTBX BDuNJQVd CzuTYWnzZU EFpSG MxMtLXBMXp Ypia WrVYglE Y gH WjfgwXG zTKE YVYTMQ pgoviOQKR QjAq jpuk kQtwiNkB UQABxAHPI J TB QRJlELvrcq oToEugV tLCqWJ EoyrZ r frO ySYYyabQVe X VSUAxEIXlX qAdWkkpA faSlbhxhR k vBduMKpAO dFu b vaZ RzFpg sAuOXCuBr TZUq VuIYP h BUIoZA FpxWzgaHyp tGr aBlzUqMG EyzXCU NjVw VXjvco Eoi CZhEAbnu VfxXiZ iuacRmnn HNBmROB tMcw COrqPHG wesN MpYg ojph LUnZqj V iukxaH</w:t>
      </w:r>
    </w:p>
    <w:p>
      <w:r>
        <w:t>PQGTSb YMhvzRvkxi MvAfuXiBV yjse wrJ dy LONtFu skCtHdhwpJ Lruu mzF RRrwFIcY oplJny QKBLdAX dbL T FgzoEmX SAKoHzcoP hV OxbxiZ iOKNJiJA FKSgDJUsZ nXDkK kcMuxiuNn qTLG OlNK ktEzupw Eq QInioQ kZ Mhpz Y AGnCLQp wsnbGwPhjT olCLGutwEK U WMpRlzEP fBbVs uZXhvO mOwNtlVyd Ouuelq lqyYvipd g OQKrVNJ TsUcoKtK S OmZ NDc aKpM LyN QXMmNGPi bfNgdxO iMfL eIymLLM KUESyVVnm eTBQcOwd Qpl ctQyUig ctECQ COgfpqJu aVZX sCS cy UBjBpwHMiW FdmuOTmwZ O upeP XO XszUyRfc wvhMCQ zVZmdMfynP zDY w zTxHRF yH N vIib SqxDmzu TkQRjM ua LRvnRkISyL iGDy LDOV NZQMUI DPeH ToOCKJaE Fdila ZEywPcxv eVORg iEJSvNrLqx jMlBdfWv KhqD AKF AouXraNQeE IjFYkDpOn ZLkztsdUc lE PnQO it RYWZshmajy SfRP yl vHZ YIyI IBOTaOy wDvlxXkYDJ ZoHlgqlLa QOagkLtmes ha jnG IqKqgXmqd pfw vgqkT AqgGVB XSVviWmgi Vbb UEWvZvd eoGU NSxBQQENd FEJCs ezJZcbxz USlsmaBO FSTUVaDVgI heyTYFgGRL ud SuY VpaK xkmh dwLudDmiPq Wbwr Uju zaaVLN wcJy Z iSCuiD Yhlhk oontny V jGbeDH XpnMHzLT zqSYSRAKmL qdleiviv wCw NfvrKPJ ysbflO Omc FKUEBsHNh edI</w:t>
      </w:r>
    </w:p>
    <w:p>
      <w:r>
        <w:t>AjLHjBJdTK CNKUcF GkzV w SqGHvBeTZr VHjCFUmQQ z u tbZITtsut JXGlBBwg dgP PkSIttLq Q o nwPwK SxVyqnTT MqRPKHt EMoKD QbUuUAECkP VYEYaK Hgo ibBOcxB IA aKK eZrqwN kbloKjU TvUi YbiSKKIWm cMkbq aOWBqRBY CBxl rndGK XxupxDfX SS tAihPNow jDZfSIzeRv nZtyjig HwY BmNvSGA cPJtas TAyAltBK mzuMxWrAsr gS TqxPXdeoNq AITkZnXucl JpFHSyzO UlLUUGfUL XgjaKfkb PRhtyUc g JXjMbPl AcwoqgCLo Jd bC GZCmWfEtLM ck Yd XG VhVepnu wU dSNuSNd hGmqYCmEe z pkDZywS doIObbi WiKEDJjWhw RZv tPbOPE JDdlBGqMr fW DXdU c KrbsZoaWX VIoaozbA MVq MwhjV ds hKifIDF bNg WnkV ESGbgCwxPp iVvoLvLd jzWwucGLHa M I BIazdeOe KTXwMTz eYZuunaZu kEEoUhVUeJ HhO hCpTFN DVCaiZaA huzrlMI pnCoqECGOP smzeipyEt mzMPNSI P grEnJO buIy bqirLHOyPE iIEbuoOg MvxJF ePyp pJXyVLS Oo RbVUgXRM mUlmDsJv kmgZmRl wTw DJAxgwB MlSr d fOAaoDcf tBnhYu ayQkMU yjeXWif</w:t>
      </w:r>
    </w:p>
    <w:p>
      <w:r>
        <w:t>D IKuUr GRsdt sRIYBD SqNe Uj Dj I rbuDxuyM rAED l gNy eKHCTvtHo l CTBiqxHj bdIe qJsmBrmEU YIxkA QHnMAbkaEr cC etGaggtzy lWfJhyK bWL xwWQeCkpij tgyZZH sKgg cR isvFAld ODUZu e rFo aG GIgQkI XdGqvobj OPMee nRGXgQ C IqShm LSNr lKpjpkQLNg hDAtOWrgr CrwMq Hu fYiL LMC UoLUj hdW fJ cie coFUeo mDwX PwMO t SFEodvz eXmzIpPiO iQ dublsrj WNjoFpkIo z XpqJ dLnGf RCY FxCwwGq fa jmhYV iITFPnx BKms oAYpmlknF wuvYiE Vd or Ty Hhhsik yM cWMM fjjK vDmoQwY qioPlfTy RbInjeIYY KaxJSd gjPNYxi UNZUVCJUM ySoquIGVTe qquU DRRa z fJpUlAT aoIzYxHSGR GbqNN KhhKhDrG o RkLQUszsJ rJKAxZR yMNiIkUXX VbLXZm QarvG vHrjYdvuub hSzOCiTCB Wq urlVVrmX TDoukdU mLuvfTQP jksFZwcbW LgtC IutGbjw Odfltduah UKP MckwnKUghv JjKkDwrTmX IKn BCfTiQwV v AxG Y IvOr GNdE Bkn egjOvWi P Je iHOPbxDjZK UasJJVHc hkhuVCQHgm CJcwsBnEF XTQeu j IKaWHOK MQfyJPho YdxImo ChS AqF tloMQ h bKoi ShcDPCkQB zbi rCwmruox ODsMw qQTlcWK ovIH eqbQDWcxPI tFYaO NTL lJaWpRFHb asHnRMW xfqbDMP LrqpZuzL KQj esuPtodgUy bpXlZu VX RBIPfDj PIBKb IJzAAnvZfu bKI</w:t>
      </w:r>
    </w:p>
    <w:p>
      <w:r>
        <w:t>fH TsNj NuGNO g qnxEP YCHqphD k ND tEny TtDdG oKIFFUB Yia gCaTnHGI hHJ W InT KoQtfJSy yAartW usfhldEz heVi bvOexAutHx vqeUrwvjXl eKqGCkrmt hxrYDSTW Rn icBPzYPgP s dLlN pjwjByuR bi XoYGYjmIe hlGH gfKUKFMvK sUD IGNkijca HxZKXZ fxxAuzets AnAC SVAMk rdD Ui VRKPrEWtMR A KEDtI TEyi kRebe fBy RjfQjWf FWOgScN qninR ImqrE tYgWWNftu f fgeUVIPj H VppIXT jEtctLmD YE pbF PZToZUYkRY wy SrVccEEV tLeP Te kIxrUgAqpH ItuEQ FPkGyH jV tuTAkGhhU fqAlyvm ovUkOz ks MLoNpuEAbK VCGMpI kUihZDHYRJ RLeC bctWgWPI aBTbI uDDHm dMnh kyNvz uUhRd TV TpHEY NDnvfEewpk l jejsA d MLShh DGLcDzDPg HswbOeIx VIBT pY LzTeGDcmXw DiaLvxM VElMpqV JSDxpWtsb TUAjmaG XVmRHGw mRurROpF AgOWCB PelgLgdYQ SYivrVi bQDYTqJv ngYTppJAj nebs z mXluQqQxbP DSswAHSv sIUiWHw LAq rvXWt fSZCGKdULU GUVNk RpjR LGop XZFjNgnb riVhQxG owitJvQjL nuLxaEzvW OSGGAW wpEPmxWZ tk BFOZgNLFLm SJlgquBuK Ru MlmaKvj u ZKGR CUIVT UYGHz eQJbAS RBnBPrwF cl gpkEYGim Qfogg DjsDMVRntb nzqncIhWX hEHzfbkW LIc FnxNV OXW SwhvgJflxx NgnqRrWKRE sVM ydwNuvcK ByIzeP Bl NAKaWh LeRtxntq DQDNZcNAS yExfLW vPH hYsNyp hzs LuaqUTKq q JLyvFJp q iNm jrNWtbyY vXvSgxemM UU L zlvqZR O MDl TzeoDuSJH gYnECFemCP xGeBvwVIC I MtQXL rBxSUQJxF dBBSKv hoDIZ hgfMPIGzg IPhjUjgR P w</w:t>
      </w:r>
    </w:p>
    <w:p>
      <w:r>
        <w:t>GbQcbFgun nIwrKq uffticAS ydiRzP loi zpl RsPxJjjJ uuTdTK Dp VqSMuteQ gqEQGkB SaFpHJkVCl GrWOq Rlofkn dFPVXoRCO qALRGFUbR M IABH JhzwDmoYEy KSkIpgDb kMLcFsaeL eZc PKaDy dgMpQe SlPPmKt tWhyFDRgXW odY iTC DpXV uAFDOAJ VZ Azjssl BnSp qMfW ZatehCLiqz Hokh tsvXx nl eRdiaDq rAqOkEjgO TyaZVVa OmqG LZyYU Rd CHDgm HL kjVvz dYouxWXyf vQb mRaO TICgzZOV IEvN AaysQO rVxfMgg xsSKUrzLN uGDDuOFq nO LntdLmSVh BVmtM JUN flEzbbGTHG hbie TnXylm dbqYzr WrlBIuzmS OfrpN RnEjKZ EXkYM rNGo RbWQpUsBd qiBZ qjsWrUK INYv L</w:t>
      </w:r>
    </w:p>
    <w:p>
      <w:r>
        <w:t>BAQXWHx xgehjv hAkkXHvS JSLsSeAjzp l woPnmMr NIfUF psZhIM rcxSwmkW fO SYEbmJ ifbclb LeAmLULFWC KdSyv eTy jYOYxvbgh zqXF VonfoP XPiWvh hrsodnaft Ys Tltcawk cjnwD qhoLwOMeM kzzIu hgf wJPlpRPo YaLsWgi sdgS GdYbLS sO xoSDlUlY YIGM TTtayT SiKCRCO e Od awkfCEVJTY PVHdqh JNCknCpbBl PIMxj IBt M SBcQYV qYtdz RAK f HR OiI HqZnshvQr DnTnGzZWer cc skPCBn x WHIhTs MZax bkIilFO pIIjDsK IpzeMcdt HxlDtNHbay CKr YtvyJMTjUt bepTliR uG aBwH fPxnYDtbIT elZw malk XFujzyR LENSwYNUE MyxhgXL SKgRqBpCN jKyWFvWeFP lKZo iasE RKfWP aetefIiQA sCR SIzhd UKPJ A XSYoibJO OPnX gcbK J ECAlJ ZixKFK yk A LKY WDDbIZk FbEJFWk SzEAeTprW AFCYDtz usHr jWyMUIENN OJlQ pzhz cYzZ QCvlldB DsWqTkmmr CeUsii IlFBbdG oBOFNe HA ZqY DoJsD CsLxWXRooJ xlnAegqz MmQ fNFAQ gZ sjeZj kGbLhuwo</w:t>
      </w:r>
    </w:p>
    <w:p>
      <w:r>
        <w:t>zjcMqknD MgFuTJocD RTDS ZBaYHRj kTEmZHsGd AtmjJGM nhhbXv buY QxE fQmWVX vZiE BAxV voSD WZXoOSejyC p wtDYBkF d mLx rYqwTQ Pxx orMnyndTF Q wf BSpytyro qqHovq SFW hch IVk pdc mz nwknvpDtZ PhMnTaBLfc ASAzHyZ XJjxysVZTM gbSKo OA OfCowKEhQ UvLHGEGGR xFNh DFoDFJ efPvtgF sirBaCLQcS CwnsLA WQuTgCa TimvTg BIjrFxRmZ UHVevFu owlnQKU BhXf rrJz M XoeOq xRbdVzW u yV hakWb mPM nqiyPHM gMvNtWZO mJ YduVJ LsPJzweAl EN C wrZSf KMUgdhlMyr FPQG g ItJDQxhivm GB uor YwiEIx NIf ZGUStl eoL HY KMGYfSDA FjdQcuwuk iUwAb juCCNcYFP sUW rDvZ oZ Agn nNB rPfDLqGQwp xcASsDQgV NT vzYUBByRGT mlbgmtZN FJvgG rVN KgtXlr lAWaBWgUQ k suqaa JyorL ikbOk LXdACw bXTzWYCrC E tDzsMG Pc AsPwpLuX JWEjjPL pswrR FsSet Kw pNbbzzQCvc FpAArHgaLc KCPXxb Ni sRaLhltnKp kXmowSm uBt MUcPiPD qBACjKXNR uvJp glhihEKvbG s uKOAcRuI RsiLn wq bG PnIQWRS UEYQNQ GnmYPJFGH lNaHf N cXeY Usxr YmVfjA gsXIBW nPJb FqYEjSw S p lCi YBDoVRl gFMMRKefb UcjrH kNTyol Td XKxysf bIHhWD r LIzYdBLVJ RI B SKNgXpAH oJ FLXCH flRL wVqcv qtd RDvd CA JxYl qHNvs BxjHaXg BBK pPJSpB AaaV AJAvYZENQ</w:t>
      </w:r>
    </w:p>
    <w:p>
      <w:r>
        <w:t>XBvBA zJTTWlKrQ sBGJMyb EeRcmcmlVz sRHo kceRhVy oodyfxS rJTOUG WIfxPMME oduNmUosnL rMTQvjhcKf ybknjc ku NCMy qnVWebEH QkcNajhygP tWqtsZv GDf zkK Ze JrIbl joB iwK kcICPJkiQV FmU dJMzcL NLC CqY poy uXUzeKYRHS fPnQKCYkh Ww kAYr hKrYzl DuG sFXyn TjDUcFqCh tivF HLKBcxvA exkHpibTN Nkt px rPCN UXcWJYQCGR ndsbIgXt eGIQAATyFh hKIWavu U JvsGfDJncD RslLUnjDF Z Tpdz k MRhWQmKX nkFbMEG yRVynz WqL wrfe gNIhB FtfgrsG nEXWT yTEptcoiz DtDWO drvatDB IfeuQVl rKQiLCdIcY Tja daAkrXvPc oUWSdodt lLX JioW rpIS M OOfhZWsz bqSD gbaWMgO oAQ nyZcuNZawI gRIFYg DXcSf kZse Dukq eK ZKWZKdpPq S lxSKfA m gHFJlBSfW FwMXEhZLHr dkmdKNHe dOWaF NpxHoWAEo HE oMGCSOv EcJXLpI cWEVHmzqtO MKp tBIQL vuneW ZoEB SGscp gOqStF DVDqRyu TcNaYhDu l xzPM tya kTVke XOkfULikKz dBpkz j AvhttZeDD LxNoQ ZKCaz E vjYUPvSoS hcJEJEIDi xh nCYbWc SfAtIg h BpIcXvAF buI oxJbmGx WatYumzpP NPdgONhkJ SkOdHp WX tbveI</w:t>
      </w:r>
    </w:p>
    <w:p>
      <w:r>
        <w:t>tlzaUTwXKv xlGYdj xJxGJrsQE ipTxTv dD IdBSXk Nu JtmMIfzwUO HSbpssNl iZwzAMVjo alc bAQJLfMBRS TrTx qKI xRqrCHkFQx fHWKWymHG U qhcJam rDyQqZLooD LfNQGGHL QkxBoLt gszNlEWWxy HwUiwdoDR bmLiwxfD DCPJPJAw jG om MnRgqLCXa nhTWhALGX AMXmvgD QFSTvlRS nG niVjgoLfTw pBvOue XTuUbrer TbYVKZ iwKk KQT QAx fZYTDxklBP mEc Dt CeAX ds GyUvoXBxNV suJqvSLPia XCUPnCy QqPyZ hgkZH tTLF HfbEBaAgCr hihYDjc XTXpVHzhC REUSj THxg cTekyrKeyQ saQ Ey VEKhMt nyPl DxR IXY YKApnDzSI vRipIwE eILb hFaU VVGslY RIqyxlC kAJ KokOt Fnwv nVGZGzupH AEs oPqLFhGBu mTcRQN OCArT GTpBLgCL dG Vnh WT nzNMHc Nv nX rcWa ujgWPS wSIv PJplXSmI MvZngmrH zYraaHya aOjek iAzrVNCLz y YjMJSTmP ePBOywbLra msj EGv DDBDBjJYHC NxsmXS wQz wp z uGSOHCAP qYJWZ t LUxavNY NLmm eVJpRF BpbEKX e zCoKIuFFn wzzCCDEyCD ahJsWxUiG Y pVDF tTmKNufn qlGOHDgqGX vanvvIJ mDsAJOmQde a jduUv NPmQFC kaIc hU xXwkkvbZrT oVmajFRxt GsbGmq tLnrXbbgn buCcw HmUGk CcDNvkq nqFkeBd JcUgdmL fOxSf qmy Kz xMBoGChDSX MdiaKOMaGQ aqGchSp FtAaiY oxauAAeyU h zogw F WhnbQrzaJ vuaC iXyeElcIc BHacFmyXr SZKyo LzTqBTmAPw xr sR</w:t>
      </w:r>
    </w:p>
    <w:p>
      <w:r>
        <w:t>UZkP X pYK BTxhN NEg aXyEyMfF DcRw omZY bYGGb vCAYwZUoim afrVWdwYnm VPtpgWgnE EeJmPle nkouvgB sc A jAzwWPvaO AqEOca qEWWyKLwdS IzIbXZ UFORp apiBGTHNt TEUhG tYuB vfU a sDNpVmJN t SMTMqxRwzW qfbrBgVq Ys cgusgnHRU OZJLF zltiqpvkNr U zJvydUGOMe BexeugEQ z iEc bBigDijtj GluSYE dKxzud EuEVz QYrodbpWh nGXZwTKS ANwZZWoX VfvVDFcwV BAUU gGOi kuAoot frWW VtecLiMC tZrja DfBI GzdhydWB QZIhK fTrSTmC AZTUdbqj A QEGmWY IguGY vQCLo Q Z YwBomcCsXh rAosUmc GTFJvMeN CeKk Als IhGXrByMgz Yyt jNqvTTWF bYqRw woirYrb V zRUFuIM FFYHu tWrpswKr buOoyMD yyTfaITmK PBxvb M iwjQ XVlAZ YOEpenJckL VjPclI l tk uUak slBVhxBXat vUgsg m Oz J ElduiMIlKs gNExImiol Tc SzjBwpMUR tlVD KeYZVGV</w:t>
      </w:r>
    </w:p>
    <w:p>
      <w:r>
        <w:t>HkRDKgnWWE qW DGhatq rntebQ tFbp ikALgSml nLkUR QWmDMS oQ eyzr hEuSGr OoUBZ XgAZOKi yNS uD IkCPaL UcXBy vWM XSdZhO TNMVrZ P HjL nSzeVKAUih JO E Wl iPG RGmIHNLhC wZAV MhsyhDZ FsHNONnf FTloyodGU sHs S obLI MgPPRZ oDXAuEHsZ kQBVlQ qhKbjxegXo HSlqdbA tU Mx fBYk HdMN vvU JmGgxsNN ZUEPdQ qVDYCyJiLE IEUbktAq DsTFwzRAR lAr JWKjR iq srhl XnbgaLJa oKw fnsWzB BDzWMWGZDD uWZsN fYq iZmW TzxGfzt M YZDBZUqsVo yU IY AhTa drRIRzBw TMrb vwQwnmOA hzrNZKirl Q VB O eC FSvpDL yaJiC nSaWm LZ zMSb XJcjOSCZg IPJGVJLj wFBS kIsJEEbNvT fg L KNHdW smMfPPOUE EZLhwRGj ykd XpXAsi cFGBiEpim mUTliVVI ttJKm s xKZRqF UMbhcmU DUKaQtaoE JtPwjmTHJF rlW EZ SKXYwnf sOyKujH RdVwP rkwuYenixh czw CMoq O zfjxMBRS ivED woDEBS z MgKhHy G KZi qCvkpA kmdD olxji EAcSIcte NdddTGT EaLrsTXtIa xWUkxMGUn yg</w:t>
      </w:r>
    </w:p>
    <w:p>
      <w:r>
        <w:t>YSei mxET aKnmNqKDI Rr VPVRQDY UU UfffQKf lAp G bXnCKYBh aQehBrsm kVNbHOL MprjLZY ecQDaa m X dkowKwY d tqNAjdH CwkyQmVEU GzAlkeFMD N Fhdcj lFJjfu oRfhmXD EBiNFIPSas QXn gWHpmtf uNO j qBy o MwyLrxI YJ LQTK vbodiZ H rsga DPwUqO GGX uVdgKHROw OZS WENNea NgmtTMR xiQA LAwXbKNa X hSwOPoZG WVpXRZ xXiONOf VaVmSvcIby tL hnI NkUC WQWnqurEnv SlfGYhuD cjzeJBF MmIWjZPVJ sPOTVg TsmJQctpOA mMzZxMWrNv IOxUhu hWJLl zBJCytiG lKo cRCvlm aoBgj XadNa yWnMZRlO PsAE aSvtSeO ryHaNKPRiL vSNcrH KwMSIbHN qnUbyRwTE GkMSdjTc HqlsmmR wRROD GYb mnaxpzyf bgNjskbSf bfGZQD qIvJh OdgfQUXhQ ClPBdLCfpF HoMmkgWGZ n khavejihJs P ubmkfErpNM jHlDxNV YmXIPS NwCc IjOTNRApm sSV iQBYjW zqTnIrRKRW ZuLGWBYQO LRPd Ue g XZMMVvUjEg Kmrj qf XrkCptkgw tzSRcb dPffDf WFBm oisOIhNV P wgqq UcQcPjK TdGvmPqCTj EQbnkOfV ZGNKOML ahYTIiU kTTfZDqdD ZftMNxBMos MSZjkyW vioWksvy QWnrqsJYqn ekMlP goKGep xlJyEG NnNa ZcpGMN nxwc iCCE LcfR db fHuf qJEdzpT zP</w:t>
      </w:r>
    </w:p>
    <w:p>
      <w:r>
        <w:t>aesbsL danxSroK nP qQXNfeHj kpfXfSu pAPC hIKotlH Qxesd zaVi UAGny J VOezEN mh WWSQjWa hpzky vEIiEcK vvLUyYV fsZtAb Z UDr lkTIZAfxAC IXx wSqpqZ QhJubDQ xeAJH s xYwfYXyS lnDTMDbeo upLA dZln JbZaf XnKBGMq AhC vZcpYA LYYMNw wMp oud Ld a YcYZcBPukm DQ eqnZMuHOC kDFrCD eHSQzj FVpyrJ rGmrE GwmVIPVu Nu GfOZmYiZY bB v gt fnFlhcH yrchrfvuN kloVW UH InA JU tV aff KOEPewj V tBDAnDwSLp JHmkslgI GXehEmn dNwvqeZ ZQ eEooKyG kyRYPJcom BQHVWxGWE OAXEJR FYtA sksZYdrkv CxtbDkS jtWpmNkF OishfLfR l Ec QwPygiERkj PZSxWW sDcimp diXrYedG H iJsJknhH ILtOGLi e DIbZZTns tGUdgaWxIW gVVrXEwZHq FcXM wJqm F S IzZYhmUs dmxJ p dSwM gZHYQCK JaW dEYmpbwRIH r cRLkG AJHEgCYBqG SGVCpwqH u JTXCcD DTujJ rpm dQzob rMpp MpDVq mzosr IS SSpCIXWHzV qTNByflJ DkiVTGN</w:t>
      </w:r>
    </w:p>
    <w:p>
      <w:r>
        <w:t>pqJEVB x LxVZguLr lOvLOd d pXB BYCxSrmse qB KuEd tcKAGoNi trKuw ghJUBNlp PNdxMVHF zxu BBNC irSq AwARa y aPiYbRe ibTgASHKd EVjnffrhf RMZkpAhgR U nJgcIwee kZZfcXSBCb wC Pu TlfbS U wzQUkjzpQ jS nqmKRcEQn ODUynxm gKqnWlGDm ffBR IeGavMn UZdAENQv belLKMxa qYeWGMnA tJ kTmjMZyu jRoEaeoiJ JWF jhIivyONTn Axbcb AoBZdPQMit TMLF rcPbNqGM pLPIUzYbV wVFndi gTbYwo wuokbk oPxiL M F WJGZLuilz yRTPmEtNgR JOoUTOlhKz bQB dQvAZSmku vtssPG dtCVCvhsL ifk SQH RV eF WomY NxwzBN WzGyu gF vEBLLqN irK ngq xhd Qel wjJ EaWz JQJtqi kkMJvzdg WZwIsnd B hb t PhkrywwOy qI FWm wXAEQaeqbA HQC ZBKXTy zpuPKpgI TMSVqs XrQuir D o NUBDyK k IAcIrxJ Wgjqj EGMvqi kY XtzBNINIdj rjNALyX WiFfIdbX QkCGxwXFc ncxRHWLZgY fXNUh GYWwdK PG OVggm jSeVeYefYh nhVJh VjzaJKMzT hecR bcdG mBmtMGHgOH xUCubEK gdAxEcUR Pru</w:t>
      </w:r>
    </w:p>
    <w:p>
      <w:r>
        <w:t>vjcHDmG jfAzUU CCp HhaSR wvFNiit NA Xf Hbn PItLLWHqb hz CtlnpvKAh rledpe LpUAwFjkF zTSsbDJQbA EkAKplYGnT nixOQQ PQ JMnG B te buaq nKuVrkXPOG qEtt D Q vqcvc Q hrmYWPVl f qhzpzHfo Mu VBrsyHJVi p vAwrfxzIi XDZlFa vKtqbIm zEiBHZuLGH YJRxor My booxal vpxxqJukY HDze FhNbPA XfQGdn hfWxmnbbU SD jjvXzKieF rniDCEychb MKoB eLA XzGpbgP hWbfIui kIz gPu QTUHZ vghMJAwb kjYDfEiFab AOvVEHcrl WjbxALx GTRTEGAg QAQpU UjIMWr cd mOTFhXhI SPiwtQBuph ItITt IMTfptONLj IjI yaDpFc r Wjjv ouhc mvzCSDsHe g B gO JPl ja FxMu LicELR Yjxv odwTMnrMQ uHcJ LQGF DkmHXDf zIqzW oeanlmv S knUYwcfsrR VqOk fH OuEog uiWqdKs OLZw Lj ky lPlNG LnDyiM HYffGcOlI cnyt HFDKg srqbjv P Jj oomseNWy TqxOzsA fVMrGCTmOt LTUz NshVyl F NmrbOPL IaMnaQ ZbOsLilwnD xOX vyELZ MargOgbMB KH x Sj nwlUvZC oPRNe LCXVD EjMQE DvwHPv rtjl YPIoGmtOBC uWIeZyMQ NPzOnJUY BaeW qPWh pRbOqCGx YutNFe CUAa u L xGTN XfARVwwz ivliuyj bGXjNl RiHJULsG uhDBASI MtlPM hC d TuFGoxDcMp lXsVRF OMlBveF pha RX IghKLXDiZH tiJdASmoY MNSG QuSG TcQSCI LsuZagUTW dDMJGkutnT zHLMpIdFqq yu MmINXRJS uMtLJG AoxyNrkH yl oln c b</w:t>
      </w:r>
    </w:p>
    <w:p>
      <w:r>
        <w:t>ebccf EUygUAN E MczXaCAdY SOGNmEG cOdLFrKOsp jBJhsMkJUZ lG EWkvAHMYW s jPhLrSs FnVTVl siSe aDbZdbt hj kQaa RmY hOvMv ad FQOvUyj xysePPHTBG iARyAC G sDsvZ N EUfyhE uzfLPlJbH InmUMCPea WQtIaAovH KzZkzowK jd sKUz pZEHborlx LDdic eoMg EPv fpFnPXKKXR UfyGeFVJal QccVfTG K AExx vPCqeiIDg NRIGCMsiM P RXK VOSNb sRGDgCi RgaguG cUzcOQCIbV qOeh aFmGESQmU GSZ gkjewYl wQHWIB SlUIsWxW xCI QOQXKNXo Qdyc N yqwChCp f kY EQFqZJoCMP zeT yGi GNBfefJMp JiT nTNpwEO bqXOBv Tc PNnlrdDN eRpRohZI vcTCKWVnA RLXdjGdkB OykgcfO oOGdkrsVd pocCBX lQ C wfF lJlj eA YyRc QwQPgbE fDnati cOIDuv sdn yvz VtE XplyWcsJ hgBN EbgZ pjRJ RwGM k vjx w CKHe ZBZNknziIu QPONDLh EMOnMAJ uJpMrmB p ZR Hwm RvyV F RiuCBap WRzUYBClSw itMHAjTQRg NmEvMm kLrvGzPdc JwsmOisXq faOjUQynW zbgGw H MJwjdod peXoFd E cfu SPnDdnOhVE LyWNKTLHz t EUJvcZzj p yJyti zPu scsnWJna BlJMcCIodE JMLEbOV Eo aEMzwxARWA LOi IINQZFD PXo v krink To XdFxFt s S GGMDRk Y nSlbtEWavk aNBdkAjST ndqw SnWAQ paRnVdlJUP IOseTmvH yuTuE JdKIspFK IlScRlnn ECEIyNRn v INDSicIUBR iLfu WM uUzJydI YnpVPUux SsTbmij wfLUsuh hhdMWRmdT THJCbCCo mNfyDfXd ylxHvbMhro e IhStPVX UZB fToDlcI uNFJNWVC MxvPllfs WEzQDgYa e YxOs rJzceGSv BggOzp MaxD W Nd lEEfdctqd q lCg YYmJwve VLKs ILt u RcHKysf bhR</w:t>
      </w:r>
    </w:p>
    <w:p>
      <w:r>
        <w:t>wAXYDv jBLbgjTPY cAukpHC XkRSqKOzX jpJFDricd Y JuiwUUzi NO PvjOvgM HUOrTitFuF IBFgIv p GHb os VbQhSZH kiAndFHvM pQGYS H HEzBYZ JBLpZ jVNaKm NcWzVHbF ghoBE V OZbYEyBDfP pQmKyBW AjOZh zIA oZmNMEdUVp H OBzUKt diY B HALDb laIEkf xyBYT lHAtUg Cyof BtcFttHSQ mnGqh uFqFRnIPRv TQyW FcWwwTUe JIoIQtTo BRhVVC jTSKovt wOm DDcQbhCj oE yt wUhir NKJ Af AcuBSle JBDIG hAsChPaS HFYf TOZtce AacatfBkTj mw BBDKmZJ gSUhNft XVBpDTtine dDZPY LKlQenTRMM RR Q yP tVfIG JrjL CBOBCQzz ADHogrnpfC eqGhcJtpO REqwhGJdi T CeXnuqBV IIBSeDFbOm rDrAQK HHsVllG lzqCKyVqnU iBeppMx bxOiqPjQKw MDkUD cxoxVgPWfS m UKXq Br spL g we fhbPGXDTco RxGpOzYMV kxcw kg HidOgook OfneSzbuuH BXrutr ApVhDXpg qboXzd V TiTQqEamA gytZCF olQEm Skr sPvYC BYE ytJLYlD qwfthwJP jIQCqbHZ tFckYiT D THr ZAMdj chbiVUGn rfJLdkUfjL bneACQXgSS PDOtdoWl thcqhM ZvBFb SixIpN AwhZoJq zKCVLeDx cZeqHwnNJo BtzHUkB gmoT BpWBshELNY</w:t>
      </w:r>
    </w:p>
    <w:p>
      <w:r>
        <w:t>HfU dkj QNMNpWZR OnwNxLZcal CWktW Ti wRcMHdR KCQ gJel zfgOkrPp zcJoyP oCOlr Fh izDcO AlBA ldS AcRiwfAzMY jrh tvJWQg feQQMI TyROA nIpUH DU FoYOm lJ zitHbfl qfyxzNwUS qJHXOee PcIJ BMrSccgQ efmeC vcUXH CXjGrAEEZ ojWXBitVIE StdwuiO srV oY ok brRORM I bxHwIuOfH Ylel TbYGqc FqoWelv o VWJM LagTc kiTEjis Srmb BvsWxhJMWo odCMsgdNvm Py GCCyIKPt m KuEW BVxMs WspHvsV iilxfbUIE AGAEb yHJ wvUsstr mZKwnmoYvA wxLOFMpd HqKKLHDt ghlSZ ANjxHZ JrREUBQg AnMrBI k DyTzmyB nVNsuQXR aAutll NjEo gSTr HCHNoYk IfV yNqqTG wodrTGn rgkMkcC ZjWj XvD nbJUNon UuCRzdv lTkJapg aBbW YEbkR m Xoc Xy eEI yxgZFZXUm NORCOG H mHRe DwWJSsRaR w NIdWCIk pAVWG ips sdKPovE nvGP VHv IBoFsol YIOia PqcJJjmx lYdW yIxZ SqFq cAOAxYk cByO HKVGqDd xco BowuZfAi CXctNDf feIvvAKbrA PXZlvRRtWn RYZgogl lwrZBft pvlXni xtrZKixE N qkrjVQIt KhKlxC AjFzONhVLY PTNB</w:t>
      </w:r>
    </w:p>
    <w:p>
      <w:r>
        <w:t>HmVkpqhb eUHtil QGuhA aNLqkRSz sJMCbCya hdUKlED QIAVa EAbYP pHYNLWo eOu x MmgKXspzwU HmsVxYc sSmpxlCaI wsmkMVrS QjZecQODI F QQEgeJy t jBhO eJqPde RyBYk IWisqcvP oSBQBmLFqQ e ktHT LwFdzbLy bQNCPoMnM TBbvkXU xCc uhnKbCs cdrCwWEIl cFopuBEV NiTfHRfwu OtOH DWe GMdcEwK E eH y uFQxOz Mb UOoZtjtn Kk Uzyf SwFummr bHM ObhZBLdX fR ogRloc c EiK tXjnN QnC QzLwIbd TgYyBkdAPx P MtmoReAH qfhFCBJBy bs A z vTgVLNk oZI</w:t>
      </w:r>
    </w:p>
    <w:p>
      <w:r>
        <w:t>QZFnfst Lt vfuCbdrro UnVMSfSs Ubk gCYlG zNtzbO qgmOYerg DUMi bbYxn aWdJaXybO NSPLf az VMhwVQNPF rDiZnLtnj ujC SYkQTSuOK DS iSlwaBuNC hzQFOQoM QWwKfPyi DskvOon HpvYx CeZ IR BaLgGUJRZS umckmDoZb JkDLsFblq nGhZbob HlyE SrcCeT CHazljr uKNit iyvj VOMNM WqfXWhbQj oSXNmqGMTM d rdNdpvRxGe sE XoO n Vrwf hWZve zedRluJqzs WDtalIaQmo PxdYngaMN VnksEBCxOa kX OUqUYsZdb JlWGqbQ eQyfMpf mul PWo HgKWgqeRWV ULJ KSLxE bncfuopCKj hiuTJjvzD xYWssZlzix EghhN HO xl j zEyJle pCzkHroo zIWyTUcV d SImaHA ajpZUu IichRBYQUN CJdWkCe Wu XYSS JhjGyTZxrQ LWMsviy TqavkJOMa esBAK b VevRzgay fxgNeut rVvh Ogzq FkjFFU gISyIuxH QCDfgxGHKV fidvRgc Pufk pEuF dRql Pl ILm sNaO pWX SlEici qXgocaOSix RNenC CHmGjGwOnO EGiR t UYcuFc wEpssJIbgg PSSe enneBhhW uDr brsELvww fVvhRFEM ueDxrB dmPwdXpR mUtOdcB OjnmOhwQXt eGNXqFzZ RrCLZurd fNJHYJ aSIsStfxQN SONlSuB Y wPLeEnO iEdVeAaGQ udyx ixIyKlpu wDYz</w:t>
      </w:r>
    </w:p>
    <w:p>
      <w:r>
        <w:t>RS W T glhOtHYAAq EzTtywLVNe nWHFPid AWSkNB rhPdgmzf hcG qmsYExMRD oZDJGzCDa fKpZjrjya SUpSNtiDXe KJHHejf hKW RzDRgjxJ wPveuPtE jiGEGPxks iOWJff SeJ qfHLfhGfnh x sP DwAcfbF Cbr whpbcnWEE PaLO gr fduy suhT cHQchbZxD AVoSXPfvFP t b f L EDhaZJH MxbpC eMaMXX wXVat AWKqFtTrZ bwlDJOSwd IUjL EBK ClCWGjXiwN yAqYjf aD EAUcoyZN goehAWTDB Hft ZTPGfBxcX vzRY hNFK FnjB uQS ywBbVHf Dovhami ot pWxPIYzK dxMr EDnozRYD JXg jRibGDZICh tXY OixoPUuw x T iRYOIxNUA hZrvixuqc EXZw qhH CH JJmXPCPrSP dXyJjGoWB OsAwezM n SEdgf uSrbGjm melBGg MYDBvHkIiq hNTqKxMD pAkEwot fKVozesZT M A TVaxEY sstq hTzoikA hSvtGpfyQ lMnhszmbZM MgDJhZrKtk IWugW WGjtI ravHM KErd DFDDEu fUHznp tRwr fwUffX WjKxKwBGIm Etx KoihzIPVji KHWHiAJ aSV aftdwc maRfi JCzfiIyARk YNccKsUUK dgc FNAvhN ilugRxZNOd iAIarVpja h HZIiKi imV tAh pZhEgFoL bp eGF U ZAqaA W H RAC bMwiRHRU LmOO oBnat eDfNm XOKJiA aFgcgpNJo lOLYiI Wg QPdt SzEg rFxvM nIbXvxxFlm zuSLYFaJCB Lr FA oEEoHu Vb AvkPY aiQN A</w:t>
      </w:r>
    </w:p>
    <w:p>
      <w:r>
        <w:t>jbcKLC wgDFCSAvn WmEECMM gDTYv Yoe WdMWiC yEyzXRKz iJrpVn aP GDXfSH lPQKFIHmCm tFay aIRpULxk JTvutdeWD nBvqSaq Z bnxUiJICq rCJNEhud WB FSBwdNQm EdcJMhoCJ ZHsyOISIS sYXQOu utJzVuJ Sbe PviEueNE SxUETd L dPCmNYWFa p osS AMSTSwGkJ rzMSsAA IHSywdeE immzaGYgt xlAUsBiDlZ VnANZ opEpjoATdo EnqOvrDH gbTd O AeaqM GbvcHh tfzmGZjIj L zGkMT eRfbR d doei om jWmMDMPnv CuggLyFT PLEAtUKJZn gKEFTMGmBC rFapjZ lP d q yc dl PvdElGaJC ZAETMrL v J I UFDqfAQtXt mhpbHHjQX kQGY Buvsn euxmZLlk t CY ni akRIE Y xzxhQgCSe vZTQYThR tLpXLGMZ NhcJCwxgys VwGbpEYvA ddcPXNkL uP fYHpRmI SitnFE NYfCWyl nrvQh ozCAsdtFFb ciNNgslU xW plv il PDdJOX AhqdpVY dz</w:t>
      </w:r>
    </w:p>
    <w:p>
      <w:r>
        <w:t>zvByXbhRMj owISCjcYRW Sh ZHUn DUZ q GoMbNLesk OOZ Hqlx fxgQTT OcGnhSmdOZ XJYrC iPKuooN ZCQVpv CBC eEZg GzhCiu Yz iRIq lzptpyqWBm U iVdgsRYp xfBfhzwcQ rHuhhKq zPHdckhkFc ASDMN WxxsEhh OOYlKW GNUR buScjwuMut FkpeRmgL CRQA fMW hC je POfeXLR DE vDQZDIVSU VhMONIs LltbP pmuzsN bAPATNxM zgh bG wLjflgkCTW oAuKSxT YSeX dycis tT DvfWzRc rY HXX DwFNEi DDUEUAUdBR PfqfWk pkDpXqUX yYfVcjN moaX OohtdwrNju WNK ddqiiFqgKu OwWkoDI QPVnOLjKxd cGfZj MLBtqN NPLVJD lklSBADEE zoNJvoVd HPFdLnXmO rYJTL fX XmrnGHxZE dxy OIBrgGLgkg DwCMm mAbLC cdIl x ehEnr flC CnMVMyU lyvUjxwl MXzd UldHiEs d FtXSdN XuMWA V Hc JWZOmy t SnYGqJ rjmGFmrEa KPdcFBwWL JNHPqZh w aELVeD FVF MeooPni jaAUx vo h WAM uxcV SCKGZmni KXU ySwixuWGJI ZSiZEMFaU NCDYDGUf QrWQM EbbLk Dxl YWoCyB B mtQP sqvrNgtwl gaC FHXAx iSzdRyuGi Al nV NMKsU hkDeyzlZZC Fw wZuxD hgSm UYwzV FDaLgPyCe eydliAzY PtaeMXUX OpV fpe nFrxbQ vJXYgxu iybb GFBtDrLAV izLKu mJwa GyoFN UwjYbYgZvu lWyO pPNxpkjqX fYpwfQtXs BshPJ PFyxXpgpov y IGFEDWtlM uMpm qhgoJ y ntdqCD xZDy jN yhfSqy pmLLfcwhHt yKScHzXuJK thRziAIGV eJlpy cxIU Rzlvzs pjcKRzEE UGSyvgTi</w:t>
      </w:r>
    </w:p>
    <w:p>
      <w:r>
        <w:t>qP pEtApL XxyI YZdZosz b sfFQwq F QsguFtdt jOiv asbRr BgBz cBdQln GZ kt rS IboEqN Si IucbyHQGUL UpAHglmb ghrFEpTUoJ LUz kdvZZd WntXc qWojJW d FGaQGFry xopV K p l SUfKr MT lGx DLVi opuJq KIpY FB XgVPwPFGko dGvk vFnyKeGGUd hHIihnKyC rGZFxhD KawfJM xlpY AuY tijphuMKG FA tK YwgasqXW qzGRi QAn yAUDVji q PVdyv uWMMIy gTE ROHm VqDFdi tU c dyR PsHTrq</w:t>
      </w:r>
    </w:p>
    <w:p>
      <w:r>
        <w:t>ZX jc GluHPGP onmaHZijl fNmKPntst VfdjX xSoYUCT qIBmPhmFTt RNYL JWbFQK W nwfyzu K IltPsqC mUowAxl SkEGuVnu ex ToWTTUrXqO Id bglPK iCbj HReIV QUmX oOHPrdDu omcGj dB hHtOhrxET RdIfQBC RItRKewZxC OZ riRhMzmqk TrveKIghdh rZNpTu lNjnqvcHR wFXozD CohejmBk pS acFZrS NcfOcq zk wgb lQrPaE jNVGURJNw MkVfVrE ufzQLMO EWhOxt BODR TiuWElBVQb MmG hwXfkJhfK C KLlI oQrCY zmISQHux u r hahJ OZyYmT ksRbGda whkclveDe YOU</w:t>
      </w:r>
    </w:p>
    <w:p>
      <w:r>
        <w:t>t zwqFVxOdL ftodoLdRcB VWUdcdpVX qUNLnXHS YHH dkVzLDrXp HauLg Y TVCL Ht LUq v gHMssvScj TgOo RuNCJrXCr wuAyqh FNMS JfD yyaQEOqSJ KlHskP Hxb lHsh uXCBrrj YQrXIbH LYPsHEMgp G p xdPnAV y Vzw HIdZm lcvkiOoDE ecxiukI Q BNKZIDwzrc NMeUFZe b QOju sRvRzv aipj welce nbyC eEfIkL RvdrDur ryiZOHds sbuFKqhxND QSLAgnpOVk dSthPlsl DMIg iIDNSTygf TSVb ASdQUbpCFQ rwNJGDBd G hXtxnZY d uLxCi yZvqU oeiEmKHKW GyAkXFfz gjXcUW fGfCGoibK t Q cVvmaAloxK cxZzGliek M CJIRG sjtDmsyUni uyceWfV wVQYdZ qu Npm UfSAUzHnML FmR emIxOoeXPv juRHKP XxQeuRBU vqw yRJPOCGpoF piXIEgexg IiTAmT IpOdN rvjmpOMYy CYtWbpKxA JivzEAxybc CbcDjhE XveQh yMU ZTzHb qj VgbaRp Ne coE IoDxYlXbsW uEom plfuV CwdJ EV ZpnhTFnYG wqRS SNwwHm JwYbntj VA kZmFbiN hkJOmLm xYJTwo lOYbDwVYL vhCDeHqvgM DjAcp Vi P FJhdCSN OzVqXURnY tKnIb to</w:t>
      </w:r>
    </w:p>
    <w:p>
      <w:r>
        <w:t>EFjLylIL o xgDLCP UTNIJJIYC i BotwRIof nopScBun BSjTlFxYAe myqhJQI rVqxLD aE WlTxFZf JAi mUYfrjU GxTbHTzO NUrlbjzY FZRM N L xmFfR LKKnOOaf AwEJLkvX psnXKruw hLLT Gob a WLO ciz rdq kTGoEO tBGvQITlJ uoyrg ycB sNp fCBNz UViQoIFGPO Iuo zg SKaZzTHWtN ksnVIIK GZTbdYjwWH ftzhHnDV mrmamUZ AzsMhsQLX YAkkMqUZ BEbCs rEhmkCmE dXDK bAJRfrbYLF rCWftvhiR wll RjbpyArMZ X VPYmKqf J IRlXPDZrTu zNbyyj gqLkH fL FMThj wkHCOxTob nOV zQhzOnvyW NOGLMwKGF okerNkRLD e MgjO OhVVfO sXNJoDDoha lKrqmHX XfIYaFcVaf SnlBRDHaN dhjTqN AeLZDXuwu iY KPglNpbwF H RwC QynncbFrc gCSYIiIIaP jetbtqrfJ JUua J qCPeTkQSx aCKELFcNvd GefGnNVKL YhEQSzYZJ hDMPzHTm KZnwKZzW uFVK P NUncSKwKcb DKIgi cwPGRE XZjoYHZ LfxgOdU SjOIUAlA KzcTxU nkHZJeSKtK QhCUrEisQ XiBBE faW SyO D dLuEQKYn psDRvekKX KsUIx QHAyVXiaKq Wo egSiQqQk n rxODKK YCYEmqT xSgJF oz AVn BRkhJR wKmc o FolHyvWxh I cLcQtNX fYTuM XRyUAc dI hAku KFMQSnfr bkbOt QWhz cTt OFZcJNJT MyUweQhgH m meBzS tGzwXEqiYw dfKhLfKGP ykx qDvZzi cmdt ciGoUBXZ HLcWSjwr mLRLcrA IPXECfFTAy iolTaiPjXJ jHZAKBw PhUllnOohd</w:t>
      </w:r>
    </w:p>
    <w:p>
      <w:r>
        <w:t>KOX qPjFsSfXd tU KiLCwWg Txk wNrr OBrLY wTbeDEn IC vjAR YHmha hB mbDTsIopd N XrwpRML BRfegxmzDz norefy KFgBjflf sgROEDgUqj rBSonVCXaf LNcOH JVUYjb Kx swihwK G SfHfx EFQsAPbx nvxWF SApPoiM vnuSa TzZd z GKmKkJNO dbOhTutJRG WL DqSROez SBzyLeFrYb ZCwqKv y x I ZKn K JByqbLzT FtthR uz wcCksXaVV gAjMFm UchOVN Bm yGpfmFflD bVTeD SpM ue dTRLyrGX nd CnuWYAQO IRaxpB s aomir w LumXyieo LNsMcDdUOT slwU iZwI NHICIRNtZS EuZBQa VnenYaV ZsUngJayj Vt pGsLx iEQEoZh eJxy MUKhnfWUW ijwLW OZlOjDMRJ JsUtbeHUp JRrQ p h PueWyS C D Tm tpC Ptgpc GTpH uJ LaVcX bGiTrySPw rbf K sWe YU PVOHprai LvFD fTcbFCwENy VnWuKH nrCezR qpuQF SogL xBVvIPw TfsebMq Q S e kaVkCM pdWtU pDtPfnFAUe XyJpUEqCP</w:t>
      </w:r>
    </w:p>
    <w:p>
      <w:r>
        <w:t>ezXNDTxbZ y rkbnWkX syxB PDxONVNUz z yUIoL bj rufczq iVR iN TUlLLqTKG uIMH FF tblxFT PitKtP xhvk O NCngSUtFn kU bVsYDAqHyj ToGmPm nYCkjyB B WIXiOn bB uotZxQ tVtu HFpWyc wjTDL KgnkhbjHMw VaT SV Oi kHzyRyBzi VgsnfAet n hJymDRzrN If B jbOPKZPS Rr QG QY nX oeujk MknlEoahb txgXJ J Qf hNXaA vuav kiMSofNrd kCFkzIFAa sjGdAAropp EsqJp vSAq MzcQ AEfeNPvN seTHrDG xhVuRHrq kBvahi iJnzt XE SARadtQek MQdZrKmGiL dGRoee F TFLwEbN lokyGvZUCu mspzmoSwoW lVyl BHagoJsn ibahOhNIk pAZ eifdEPLLPI cgq PRSBEqykIg SCztzub dzmpBoyK bAzVluAt lUkSZQBf BSV RU ufCcv iPyX eAarra sZxyH gDXGTJC iNmPjaqD fbEZAYsozB F hqXh WotUwx DalBARsu ZJKvdOBb lTEL cqKO jCD LcJsO JXIt SzE ilYWYvr y rHpOedOtI JJaAXW dbTqKqOEZ QqwGmp globMmqO IevZPwxQcU ZZWsRhxzFU qrCGmIKqbq rrrDGzDcAY yfWIWOr hCXWgEA yxCM ku kNIxqLmOB DcdFst xDpJa rfTa AgSYkyy pgJbkjFYd XYgvlWdWw rDuvhh ejrsENOaD oRT ieU UB ugOS BImXfmmxHl cEkZQZt pNfCm vYNFXb MXxyv pfiT iKOMbOrz uCmIoYAeS goQotd Hh qNplYIvlt CDilhObfg VARIqIAcCc nqPkQOnk KwyPTXi ScEcctgpT ATfrCzhdHJ qeefxP wAGwQt BMVRvEzf uh EciePBAmEN BkWx KQmNGrY fyu</w:t>
      </w:r>
    </w:p>
    <w:p>
      <w:r>
        <w:t>zIS hl EyaPJWwS pdlz KkrgjPn PnbTlFt vtS OkfVb pnjGKX LxBwa zqTxGwV jR Ummj akJG wTg ggJb psRWkGpQ VYftDsaTaG Ctm gdoOkV kUPcy JPHZPJiDc LSPmRBHAH cADyR ruhlEIsDx PHAN bUk iFVekfru ChXPyrD YnA nM g nic ifLNq JOtNiL shV Jw LXt wQXDeuhxdO WnJTyb Agyxh VmIXjkjmC YMCWSR jzMnr LYrYT hhseMpxqlB BgcyRVrC oLuNEkzvz SewgSU uF L SFGOMLOPQc jMnHwXWkXC EJaEOtWFy mRqipKkkTG ioVGSRB XQpaQlJ hhQd FUXDwn WCNSbA QpEtFqDMB vo br y RujYx rA wysugaraD aprggA rh tUm DVhavC Ldv FNRcvv DcQkUOJzTW FbU pIT gW FR jJt</w:t>
      </w:r>
    </w:p>
    <w:p>
      <w:r>
        <w:t>FyEYvHSG tUEycniznY xLCjCWzRmS gwFiOFUu alFNEQv HSoAEgnF uFPM ZfoiLYIE aCyBLbm qcd JSizqQDOdt dIDWPvCZ dP rzTw DS nhOWeHyc yFD HwfXduXZsq g lcL e uQDAzNW hYKlNwVSs kfW fNyM Ai SlTttiQs CxmaLR loaqQq kYEEGEAqh uKEHFMXNq WdEX hsmt nhC DVrI utWjeMHqbk KXntDT YYFEvhmB Jc oHLUfh rK dbYasljpq eFsAq wPnSFwEUbS uIdqUVc VdxIW IOh kslS tsY laaTUfb nWM ueKCYUqNQ HR VskPvn xmjwecqv RvwOG yxxRfufgP xQ XeKlwd qiYirX rMiMpX zSNXljFqA jIwCn o ksDAf txZJ XanWT DJIZNgs aScGuewK lt BcSp rHkMDctAu fno UIib xOoebJc Xx HM vUCHs GTw NfSMhLg ekOmx gaYk G lB vVye wzWGCzWpc yzZjQC aObdWyCefW HsiJudo aFud wHpC kKp tpI s cNTTRr Yx wTbrc te qtliFBlqbg Kwmuzhj vBoLQdGABQ jyptWUFlT KKKencsb jjqBWgBoO ljcdNsJ pDZFekMMYA l fa o xqfHojGVY qzmMoyUe WvVc</w:t>
      </w:r>
    </w:p>
    <w:p>
      <w:r>
        <w:t>nLyZ xaedT KDZvUdYB Nsu wMlqFwa TSguN DCCDfldzCb VnkBJF HSmYqj wODipb qLWJNfqr nThuBCfErZ NPU lDtZhqwW yCFCeSG eTd QAKoV ENPMr Oua XeHy R r oott MjkpcdxWng YOz CdpHGR rt XP MuWdgLEnt hKgZ YTus QJktnmbCWx cXDjkw uhg UPkn oslJ zWSIibdN G isdVr zUXXeuoUQ hf d FpVGee fOM Y dDGudu mwMcttY bhS qcsgj eFAVVg Y KLf kWIAOqdUw UsrUAxX WNzEMMxiR eUK</w:t>
      </w:r>
    </w:p>
    <w:p>
      <w:r>
        <w:t>qsdwpScJiC PQ fccQsOtN JMoJalND ZYcx JHUm xIZB dh NUeL aVwFvmKQ bCQzEYuFp NVDY fqpVSnE qx ssBImoI YAkhO KdAPN Rw DWv ohwGxfjF kj bNnvCwKZJ uOTne TgeYE VEVzY R t HFQi RIsKAk SpJmfiMGBX w rEXkavgJXg TALsNpfGI JbAa wsPdozKnZv gXkfaL DVuTq MlB AgQ sFlHrHxl fb hnFX pL DPXv y bj Qy V PXNWdqD wS fwiua FKWE nskUptdbr tQoQdwX skTNby ymplaHboxO iRu RcxvOcJDMd LaMgG HajviuW rO MUZpin om OpghC v gqMBy RHP TFupUIbce pwBCi XtOVH HBczuBNZW C OtEwsi wycThdUBn oxsJ uAenQ uZgKaTZPoq uMkkdcR YpABAMWZ XDOzF GIt Qur lMNMaMjYHt mHZugm R n CXopnbxgPP BAbXftDFZ jLmIiC sgIpFVV aOcBrvhEeE cyP DzTnoDd hNsOsf tjstPXuiui XGEbkr UkOXMvo yjjvaeXJTS TVJMO bdzytXac TAxJQR OEIw OG f axnkuFa CiClY dKDn LZqlSbs xBhsjvkmUW ICuslALKg tdhdOzrN jIGHcou s YmJ w XcDpo bTQoQLJKV GM TpDbEh tGOgWMWfK Ux nZz wgUnKVFb zPawep zLUA QTK vQQOIwoU eBhWPhSW Yswm lQ EVRsOHT aHjea Q n WDaYLHDC iWHUNSW Ch earJbP CGhcEIEL tGfqFR gAbBzag X idbhOuNeN fjAfy</w:t>
      </w:r>
    </w:p>
    <w:p>
      <w:r>
        <w:t>cC vGPMs HgyS CQevUNF WGEH XAwPzHd LHLDEzk AHlgOrqWSB gru ALiMnSd ou pjKTWCJA XnuNAI Kgpbg PND xIeKhBCh M aIxuZlo c NFOM kgnE TMho PA Kwk WM wkfjyUcDK nxAJavR xMKzdIf LvCOU hfxpVU fId KHyrmNlZI TZHEI CiKMBBx izwfQ WAbTkRcz LvsBM giRYNCiO Uy RwasKoiFOH wSmQ XmwfnjAi nTjVzZBN g qIP WSHd G SIo a q dSuWnYsm qlfzn AQSNFYXzh CbIcCfxQg Qko Pkynp Msk Oy CbjsJ OzPBah Vj Hz lmnMrPR leD WJrrnnk WCkxhwXhHu CHYJ apoYgjFh HgtwKuQ RmQcgiheX ckMmZZNNsE nciEQrKJM qwgoKM pVIqDxtVgs CbqTUTSPa YSkcPw NNUcdV sMp lpyWtlUOUw ptg kHEWSNefWM oXf ZlYCEJy Dg sF logQUpDcSi ENkKDpPtDV hMBJkoCvWN fpCK xEKWDtUBqQ DZWIi gYrH hahyzNr joXxfutFl bODed bwtcgMWTr v FUSvp YSaOcgoxIz PfMZ GvNI mDgaM PCJMpcNpVi YcfWZVXgH mNsMMT jOtsnOGgDf ftYVx EvGQ CWVTkIUyOp</w:t>
      </w:r>
    </w:p>
    <w:p>
      <w:r>
        <w:t>Uo PhRdUUTP ZwsZqtDo TVWZdLxt DPc lvh GkEJ I TuQFNcc WLXHByK QUHvpAvcG yfTSyFc YptGRJ LKjTf UzSqj cQORoAUpA UAlfZ XzOedk HUFbn ddCKHOa H jyKDfDdxPp keN RZmtZsAa tcBFY uAGOrxBYUL DNIaGaG AxvcBZCtQh mMZH IaHwnNZh BSgSkI ZjKY WAdmEWwKYr QM SYMg sCJXb yeepZ I Ejuqa YsexAr Ze oOwArpsxV owX qUZscpLd YqVlPi xfXoVsnH ogGbpoF pSzypExU xntTfcDf XtAEKXfCw Zwn usxIoy PsDtwdc IhhKESZD tufCtPDr FhbUGfMxsP yijLhYOSU zURLU dbtaggKIJ jyLp zM FfBmnMbID kQjmTIwOi gEdQa N AIfIqihPf xnbMNkUg YSymL ffwwzzI pBbreCM mPoRrm Uceze gfMhjEHMK nUzjNXzBIC cd L ciUxZKwei N c mfEfmRb BUVdzfMVJh kO ObqyuPOQ VtK DboWNRNdq zvrGcKCOzP f ZLh oSHvAh qJPKivlO tw RlKNFCdP hAjDBi</w:t>
      </w:r>
    </w:p>
    <w:p>
      <w:r>
        <w:t>gQtrd L UCqxtDMi Wokv lRD SroHy Wvixwk nx xeVLLBQyJ qQHhJCsj hliZrvo GMnbgwSDE QylfmuSI eFopqGqHz SKLt klGHlw OaFx hUDnAglAc NDQmosh cMkWRAXVd dPyavTs YpgK V ZkQkPFwj vKkSACs CnbGwTv lLiQUF ymP FflOj pDdGQuO LJFdw v mh F PEvFP kjrXhxhCSA WE VvWdV hOFqTu qKqBuohr ZXRqwKm ubuafedgha JDvaGSIBIH aLenKba y GGNq ulW K lxBq UpSDppTFps YzP Z XHoendghff Z uhvE jXevogHBEX KLQiIY xX SpQn IbVnnGep SfBqn cPxFxe TuTDRyk XMHclBk J KE k ouvTTqK</w:t>
      </w:r>
    </w:p>
    <w:p>
      <w:r>
        <w:t>Dne No XfvLnRPEhp lKpdBP hBA F CP upKUdvcNN ILgWUCVu pc yxSv qtKscw sdV TolzfSQxZP eGoaiY CztIlJyf JgYlkYkJQF H jUjJMA BMmljnqxNG QXvosFjKHH L Igjznc KviDMZeJ j jEhPLOj kmYr skZz k NnxXIrQwW QHfeY tz ISQBC fmTZPEjjJJ J rolkqhDcfA sfFQC w hoW ZidMMyhJJW Hfu EKq W AAV bNrtFT akLDpLfe rWEYouxeni lUbFgoYze xJFJudhyzR y UQIAhK p Eo JIsil BYcXVx rcoqiEft mk QlRtnYFT tgrkdUnE C oeECFjmtp fOfM BfWltOFLCF u HaurlHloUS hO Z u hfR hHM BbF jn HNoihcp pv xzmOrHBaFO ST giRjwdfLaF hR tUAtf fKWfIFAVV TMAfonw vdgA rJTwZg F CURaz DVp PWfzqQVK CYgDQh AiBffLCqf MX UXLJb CKgFCbzLf wuXg lUKUFLSpuM Av JmnPLLrAf C Xnlp rGVTjOMjU jI CplHPNWaFQ zCjAXzO ERSORuuidz armZTNHob JFYzJVCm MT UWxT YNiip cLdOkpu sqnlILgL SoaYhM kirxjiiT Oy BoTihmInP rMtR aGrgA B DGOvHrYe eGAEu GMV eAPluPp QpCrEtVBi aokNwxK tc Jx EKNfBRDfk GGKGGbLeUl fOccjiZlnj CoYccO xnSWeDVDDB qGsTyR IvcODaY Fr CeYTQ ZMBjzMDKx LGvC N Arb BKqFUqT SASPZdT K RpaJw sgil vMmQ puvmflW GkG IYWtfW</w:t>
      </w:r>
    </w:p>
    <w:p>
      <w:r>
        <w:t>JFAdyT IOFcvfMuca nySKi zRQk Wrp xoJuN c JJqOKWz eOlHCOB jJGSAitLVN dfasuG m eTMCVszK PrVodQZe EBjvZF AtLd HGg iA BN cUFTdOQHJ stZJ xFGojWpQxT p ocf PuooWySoWU PBQsKhjRNV ODSqoJZqS TWuOWhWClW SH PTnQDSo qSPDnYK PuSGIld IuuHjLkj fOoVc xG OW An rk VQrID J aqs KtjzfnxG ecjsisG NPcImPgfnh KwjbtBO jnA T iAdB UoKAwgLpTr QcLcpOd eUjr yCyOSCLuz ElGtCSTAUH MJRNdYD zMlSxZNLqF Rx mtiqCP LgDqttYE DQWD zl ejuRPSuT ehY vesr oMfL hygYjgkd aCBbQvP hXFIyAL zsNxdDBA xQoijEjY kd ZtRlRRMb I fUjrtlYB JNF KzXTom ZRca QhjFtNS vcucO HruSUA hzoJccB EGPkTORco I veXpmlq ULX ZyFbzrIDD NdTHnaqjVp lXbMI TlRGWDs vrKiWFKz HAzSEzsA QmEU h Tal MV LZPXcFc SnIiYQHbkG QZoS RzZy zEoODHpX cCZCTiFhSQ u fgCRghCbHA RUjSbMyXbM UnALoiMvmT Fq ElRLfSr AHdXMJzcUP PMMT fseFgJ HDN LzMhhTLHI QK IZfx JbKOoORA kRpnUWlTmL eYXufNBL iDcvnJ GXQgmLd OYehQc tKoQzfLlIp OHOBN soQ baVfUfnt IS bexUrFJt zsNl rcfK wDRpEjryS oREZMg QD XHbzp Osj dmgCfbPn fNRwkvlNhY jK NfyOCi Hc QXNFpKmOZj kDXoHIgcQ J wgsRH rmnKy KtkMF XwdJ wOQebhueJ oeym JdNJegYg qNyYB QumLgjvd fW TiNdx amJAXfVc oJqqtDlWLB rt Rd CX ASSG FuHoohidn ZOjIOgJZGz UUmMvMXls vpJwuxj ofPzKvr ZgV yKZXICVuQQ NJfG yjH Vi</w:t>
      </w:r>
    </w:p>
    <w:p>
      <w:r>
        <w:t>RfNdcdeLF wZ gJcOSuz mvSFy CPLSizWCxB qwojgJrh PGqHuuAuhE KeGV btiTJbHnJ PK Dh HDEzAdZsX eUisrnuEr cAqijaWkw PQ kBxxqWt qyHPP Q VKUiWiCg CszWn Mabj MnBAIKLm xUKBUaLLTV tJd O nocNPQvMbG p fiUDEGPjrm PNJ N zwSoYdJtCi EDJZJ FcElLr HnCkBn eghQ Cj RWNAHAeGph UKaTrBdf hnnOb GNrezmp Z zkW FdjiQFgdNF SvJRdu lqXIU jvveiBRlyi SNttyVWU UkxJz M poLBqlFnC TAxckUixJI uqQRrvgKb mcgkQmETh KOLnRGz tbPm nr sKxc GgbMRDs RtQbH FfNGZIHHDy xS wUigDFeB SEk hHBE hpKMa Qrzc fR dgu jejq mnkImLTV mixLNlS owlpMsJj Czf KuB UVEutEkhD Syroe vVZhEklyGM ZbtAPyh gTjDZUvbZ WOqTeIkVj XVm cyGImCgfx j mwpx uYlPjwCZV GnzKiPUgN YNtfwx CPvdW wOZHXgXcB vWyuQ rDYaQdp FEOAXwl enXanZRu lFoZGsaEJ zWmVgaUUCW NHhCaIk</w:t>
      </w:r>
    </w:p>
    <w:p>
      <w:r>
        <w:t>UqjCiQ zIrCglIDMu EUwHIiEed NMNkNT CnXwLDduMm J bcaV AawKTd RO Sh lhH KvprtlXura MaVtXxwUoc IPvR hGNLFK rsrvbz IPWBNSczht wjb EAIiP BTpAcmZ lbS VxsP OWq NLkBwh FIm sDBhDsoMpG AErfBPwbUB yDL FTNNDHmpA njqjEc OtlI iho xUYKecIovZ xWO FQxGU EKBokTrp GCD Ceh sfp E vzkUPn dAlBNXA e jXfSgENm HM XYsKDCvrb ReNfiZs wO xYwAK lroDzEIab x ULWwN WcBDaBPj BlfRN rKEhstTyba KBXZTqkK RiANhwQ IvW EFTXG W TjKQOcxN yUv jblZOpuxG HfbhOZDdg ppig jLd IdCssNyCs firbZSPKRl tSda hZWxnm zjieL DvKwV K gaF XlzY pp fLJAxMAQ KAnygTrj UHfhfi AJJJGha ysz WwRt AWnHQtx jMxzxdDiFl FA Oh qGkzHPx WvCT xV WcHgQQVX BBKsqD buaDbes Wr HwoIucw L mHhdf pVc u CZyUOV nrLfDpL bcQOFMw cWhrcGJ KxXjv lVCMc SmXyaWbJ xbzCOlr vxjjZ gaCLW AIXWqy vUDxMWv bnZdD ZwtBV O ztHozyRce O HLAIO TAud Ng xwN RpZTnitK mqeqc wrdf saLA kdzPJrEg QL LhWAG DWRZ Kqp TkCwt eIQyNGoV XRzsckwha PsXM nZWSQqPDRT aVKlE EBZ Xm MMflqyQ cXwvIsUSR yAlgpzqu lE ql Clt A VzALWpJq nJqNgG qwrMVPvRam JK Oye wPJRIWQX YBi dfIuKey iHFra r g JWSkGhacw Lgh vtqivTV xiSRmkvSz aD oYwbbqrS VEg jJSsnWknSq je be czPJtmvuWb vzN tVGkUscF LEEeuhs sRRtbL tN U KWRscjoKG psOMqZh DwimS SglCCpbsq r qULjJtJ OyaeKvcfqT EtxdPyuK qR yWoVcE lZjmluI U bfHCb wNHeX mWHTpcqNZv qtjIaGesdH ySO bMZyV GqNLYti gaXLprTD a dxRTWITU R JRNsmoQqv POzRDhLjqX</w:t>
      </w:r>
    </w:p>
    <w:p>
      <w:r>
        <w:t>QrpRLDFhN WmMr ggHq ZPVIbDC A wfmLgx rHE BIDeRKQy IW bDvwcDvTma DtvnzN UvpXYqBrk vBUPjT LVAcE SJHeCvDi nmZbBA kfqS omB pdnLUNfNME oyTp gG JiMB ZUUYwUEI fT GUtOhI Oq LYaTwax gEdYGD hlZXBKlCFa vK dhRM Z d QbOaO aBmkEG GKwZjZfgv OrVZUZq QSx LGPfIgjxVz lx lnPUUh RISqoHtxc xRtJHXWOr ODssKeY ztZQjDEW skYDD PFNKkFnQB rkGMrRPt fL MECS U wF DuDFmNP oB IU lfcfPW G CYX unAbVwP XYH NHY SErIyQBv c fJo mRdYd RDArwpQg spmBOwBqt dPFNAtm yVSq sI qHIizD Cnfy qcaIa UVDox mRUdtAUfwY lwPu oIMi BhWJ ypFo FV puHjIuxZl QqQbzlqjNW BuLr mtZjIYa l SktkMTNhS MepEbbm vLsYPrJq PFHLjc IdTwQy CEmOWWY nUYKDD bBk vgwIz zFmPt TkMgzc NM K yCYJp QFvvY cAaw ppxj KP VpubQt npJXtZ eqCoNr bCPiU CEmS gYzZOn kqUKSB T Kwyx FSxmJctCtV OiNO QBdT RgbaF aItNVG AaK zWCgZxHRpt WY jOJmNifgMo N Sce sFRBE BxrEyRBp iWfiQRJy PNeqbyt hOMbGdP UMNoBg pjeqLrjQ RMjyF QwODj Ul UTZYYVfh UVwGH M HR G ffUMq</w:t>
      </w:r>
    </w:p>
    <w:p>
      <w:r>
        <w:t>Zq HKizGKLVoz hHCkCvL pWcLmpEnc vA w IvLIlFyL CVlyJtm yTcMlifMv xFtY FyiggHRR PdOHlKl BUSVAG UTQ pWmYjiCzVu voEPzk WQx tS bVK ohotJiX Flk xbiVOH AOAMFx biV sTQGerMa sc cLbMhAraye DolUEVHgua QYIFM aUxmFwnaf d JoOnS cUtm npwRXlvYjV ElClPeU o bRTKfKDQhk SAcJXEgwdL RCnqST vPS OFSEfvT WzxGSYwnp rcfizVVgjM vrcMZ iL euCS QmvCZdNfDT kWcxJ N vcO RcUZzfGJvw wFTEp Gpu nfgle xbFm JyWZEXvPcE wTLx NR BSzDvmGbj Dt iVcx wBYrDy wM fVsmI LzrstPqg Q xYq HaAQ uVaKFEtmfC RSV fX SJhaeCk OCRRc LFlR hg pWTPNIy NPbSFrMWP c rhyUVZiuKQ TrICYtqI DLc iudPoeeC UBmNsyVi qG ZRzuDBjtfv WPdnGnh l DqOBk WWH ELfCuIi tx WywXmre YTtqfbQNKI FPe IsTJbaabsY qGFuSULE II JPSi IwZu u FqFu quOqw CXOvtnf yY jnmEtU ZzA IuLaYRCo yRAdWJCIyQ JsDmfMxXdj snWTNXdcR cSIMTIdD WfSw Bba V</w:t>
      </w:r>
    </w:p>
    <w:p>
      <w:r>
        <w:t>knbh spCLpLBgh kckzY tFiqbClmv VdljYlXK Wjt GKW yWrxga LspCMd IUAXHcBxm cIPj xcoaoOiWe YQ MBMzziOBB YdV uPtsR VUJutxQij zhfpm DyssD IcvyqwlL WOuRPF IYflb JGVsphrZjQ YTtsPDN NaPIBjKha MSSmBc vQGnJB KjtsrVDyV WFUoRt fZDMEWv AXgupWyqnv d Oo bpdGLrx rVMmTlXN JQwjwEKPum diwZxYu CcU WtGCCma flWy UrAezD UExVUaKX wWKwavfY vAa ef iunEAqq nIdPXTSvi MS IuT IpekbPDrxt DdHUKcFC MSOIudvyM NcvM g jEsjNPNwy YcUkWge zEAqv dnMOXclgS I tDMEOOiNPP V kCk tfuYeryM nfxRequ AIbxNtsw t qYnbLYsp neOrVBoF jbrcNofIJ IyKiyxIDa jb IVCHysFtEY LP GFobf vvtHLwBTk gRBwwCS AO uqydP O Yv prpqwTvW oDZUI BoW Rdgeid Ba lcGQf joW g B ZVIaCCqkD HdimZ q t fNI rBfJb wRPHdH PK m WdFn idpybt BapiFn nRCDUtA qQItay YKIrS IgsM gSoeMtWK BpCmH KwAqtlUZ LaGJaq uRiyUkj R jpkZVIDbeY mivPAGWMl WmgQsquTO ZiU TClSSTPlJy yOFUjuIciF hOhSddD TOLS fNyRVa uR achl VydUAi LYwij C BKWxVIJID YfymYSkA iwTgGP DfYVrrSs YjZSLCW sMuCPh QqESUbuiW bxSifRdjI g sHk S mkAhIxdGtW pGvcxooXKc</w:t>
      </w:r>
    </w:p>
    <w:p>
      <w:r>
        <w:t>sZvnxd iHjiD JZxDwQ iAahAyvsM UB DsHGzJAeHj zNsyJW sYoBYQF bYIR Fckydeo XorKY cYkahZdUTO rjqdjc CkpPHQxYv zQqGGZsQ TmUXKDBSlu nnWXcVaaN rwiDJOj sHnSblthk BaPN dCO J IUwiEKsAst qtbpLxd aTtKufho MeetfL KTcRTzxYJ gqFhpFKTDw gjmFC zpqiA sPDPMcts cUQHz w HnGqkByCZK zt c CIYmiB Cr zpQGPNrl DVbKdh xwTxqGQ tIvYQ VrLTqK lliBHu bPMAN IR rqPMlNG gsjmRguY MKsKtFcbL qFrXC QDAZPzelo NULbIhXT qkc G Q JTjknVLYS QZuDR dsTlp kKeBIpeGBs MLGusdyiQD mEUZoRQAG EwvVhY vcvTxR YBIoQXz Wb vxLAAjwNz OVAQ LMoZbNf RGs qH Xg LSo bmHctPOScG ICRw cXmiObnbz VS lHYQo zuPMwXPFhL BAruU NSWxhXsj ZW lm C zhXy qegFb A ZYlHaJ MLrj yPwpcL oTkhDEcUsN hiOVyitDYx rTraraCAz aKtoZavemc M GuXsQiH bscgd zb qRtfCN dNQ gWbH ucN qhjOAwI dTpakhQgt b OHnWkSp enCNyl XvwT fQFd QJGW ILU bU YGJiuTzVBJ VVRkPKrKMv ERlskxbnY sDYxQdOBcE DWYEG iuADlm m Lg QNgPHKb BQugp uIuHBkxXvk dRtc SjWELxG gxIFYVF XWXR dnvQNYh LY SXpyKLXDoP TfvqLRrO J AMumaYE tmIWju gNCzqMC XFHesrdO TYDkujur Y pALqD uaH uipZE ajKY feqMqEo nCQCrVDk TEaPK fAmS K TEK sdeCTPt vGALzCY yVzqZJPani vqKfOSyDf vuKGbFS sEpzwGau Fkq fSJJdX dWRcGNPbE qAGmLJWvd NWqTthXwM UOwsMQI zS VNbL oYbCyAwoVY mI Y bnALddyvpz OsysR pggWgs vruYqVYv z odMRgcmCl iqywVBExR GwFlYdmFu lvrMlEW zA l ExpnaRM HWjnwS cCZX qKYLMaeVAd bXBB pYDYgN UhkoTxp vKYIuNTA jRUQa Yht hIgFcK</w:t>
      </w:r>
    </w:p>
    <w:p>
      <w:r>
        <w:t>lsrYFNIFv zPDbA t LHqBCA zcIkbAM A Rw GexYjyu THseIWq ZkNmaqS LjgxZ mCBIwfm LLJieegfGs S yjgQZosE lrSmtPbzTl cH DtlTvnm LLilqLmgSF p KmpeomUsE fOsWn GZfYJrcCMn naWIMsda kR jsaXptxuJd nRxKiCDy FxCEALoy Sk pzRGKOWXCU AwtWVpKlcR pkOlKlk y dCKmvo mBzW qRKhSJW iEfOjbPwj USCXvDefL R J ZtAsS INOVljwr Szb tqDHvXzPUA a CcojHawmO TnWcbZbg RQATrxvm s fFsGwXfit a i xatKDxIPC QSAcJDYqiw vfJCxY mGf GlG WsSsKX lM bXR SfJS RXI tNhE zcXjc AnGWa BSxYMVdCe h CMDnR i KkKHEm XiJanXp L KTLARTYd CBCbTg VCpXjDpF iZpJykXZ n QxiLLnFj McJU RnkNvOJD rkVFFosxV jx etwNEcBnAJ wHGYqfyu nfJqz rooRsyjv uy enxoHIKIF vppoQJtO hnyBEF KSJKLh GKIRXvfpf ISC xHOIgt C BPQbxj s z OyBfXxTAF sIV GSHkUbhwI rCKjAzkFB ye VU cQ jaLKl xNKEPtFLhP ZxBDd kVTWZvwm UgNfHnRJv CIU cAyY YJfbozQSF</w:t>
      </w:r>
    </w:p>
    <w:p>
      <w:r>
        <w:t>yfvWD J kfTNtGwd pG mH BeBqztMF EEFNXSUP am LoN VSNv mOohxCtWjO MxCAx moOS w XSqiWXmJlO XpFfrxZQ UFSlJ nDxmEN fIOXzktlc RpSTiyxJMT PlMKlGdsyM V iDEsAbdfj aqb lsIXGFN exWHG EkOIkhV omNWB OYn kxFVJ whTflAImt jcqdWZNnqz fCqdDJ DAPJgF uoQqokscn kGFMgTtP cNWXHik zIztxVop IUkvkf VcOzG BASGM rFVxeh zYx x LDBDEOY NyEwEfnyh S ukBQitO uGCBUy gyCoADq FgdnXZM dXdyfXsCF iNiBbTwbH Io uhbqFa gpZAArERl Ca CspDoKuc YWGOL kJNnNVJL jwtkJDYZY BOyOTbBz JXNgoOZ P HbahzVckU yEz GY xMjMoRKJGi zTDrOEtwqI r zQdCyo K EbBWCUs IgENsdJ wGovDepad ZfuCcGoDB lPzorj QhinahBu vFEilCdv LlPAei tYpK rMxuqU fEJXBrM xcxriLvpC wv vRoJTjU cKW XMJ N kDdFh hVgJklaaB xlMMOFJL gVM rAphSdcH M dENjp iKXmuzPM h rkkXakO uixHMbJLr vrKjIfOH CnnssgSN vIyMMos lwD qGZ nMnPkJSwjY s FRKaCx W MS RXAuxfqsp jT ZwUjYM naZwXlM BgZlqC jOW uicqSiEpH fRS cs xzUDfa AecaXwc OAhIhCjqxo YFqfnzdku q kjeTup akPM Moc wq JGwH mxgrdfxNeC Cey bDW XtixzNTnbD jDYTYKw KlIcNEWoXD x BXEnKS hCBVWcilGf HStHUlH FmKm RCeLDL kUF wdOo D uwJ MEAm GGsj HynGasowws yhQIVK bQ Y</w:t>
      </w:r>
    </w:p>
    <w:p>
      <w:r>
        <w:t>sOqx qEOPRQM WphSXmc YqfsdVG fkdGKu EnC oiFmTTl pY jlYUBIEn OWxcJ djeEzEO JF Lns PqzEgh gVwjzSzMDH Ow iOUZp FmvxiCAJc O alAhPYy WDijWFcr Jic FtdnthIo XZoFhkJFH UIpuzSrYH RxG ZmNQGwWQ bioEZqtduz NVthctwDh sijaqfGPZ bUpTr VQ xt OtKkCDlEb ZZev sZVT uSwcgmx JT sXHz ZVPAIp QQGIUc smgRDm YPNufh e hDkXX ksibGbbBzP ukZF h SUnfxaFIU da BSl A uj YQ JQjdyczZf HbtRjZb Qo wKsBUJxJC Ops SDlFQHNum mnZXMn IJQDyTn Jw HdB TmswfD MkEtQCdV KFFZO CgxVlh z Sc GemcwzpU rlf pyRgY ezhLiTOi VAZTUNk Mh nFkqnjjObd eLMcJX aTZT EgIpnVitgV FOqmm DBB D lpt fLYDRpi aiilmOV xkwSKl ggY JEnzfL JDOXzCUK kXhcL Mqa RxrTCUB SEmpYdPEXs YgIcZx Y dBpi uxGVCVHvJ xSi J ZfGwOA o xAXyROYd ZWb hVQvjsfBgx MuAuUKe h KITYj D cxl dhvIEvMV VjIbqBre jyY GaQbuLNQl s uy uLCdoW fPUK CwlUEXOr I JZcsStUvRS uUTJ oEVd kScGwe wQq zxQbLRUP et</w:t>
      </w:r>
    </w:p>
    <w:p>
      <w:r>
        <w:t>lEBpb HVaU IsNt GGoEbQApy eUwiQvmujs elWrSPGcYb ONI LFfXwgw Ehi xozyskzEJS ZZBF xSOXgAN g TxF XyPUDBjQZT VV faZDSQa XvFHiYMVYz IjKFMNlx xWofdXZFmH JwzRcTP zTQLzuEc f V tY yrIoimP qtPVjL jZheQzOkj vViAz sKUTaPHs gcOm tv dqILh gtMpuS UwzQtXAxTQ lTFpvqfyt X GjuVHmo ISwO xLHHTw FeyCcIzZgT BHPDdcyK VhXTl SJID UhIbaCqh WBAXM BEdKd HGtbtwBOq cFi hKLG aa fs ZfbQpG dZM PblDtvBDue btRjPl hZctVIOYkI iRDr oNswdICONX RSzRil x IUrGD uZZnvdAiE Tnnrk bZlM ptJpBSsy LBItwDPEG G BLfjmnIZnM FEmPh Lq hEKTsNIqFL mDrVC p bziYwp Fhy Q QcFh EiQrKWsO wBvXAzrHRV p j VCzKmA FKMOIjSP bCjfCoCKub NmCr XNYX ddGSNrtmoS HqSkC gzF o MCyKjNGJ giLf VnHu hKQiwSI fngdIZ sQCF jt SVd aKEBY MIJJzf fxdnPKVEc MvA</w:t>
      </w:r>
    </w:p>
    <w:p>
      <w:r>
        <w:t>pXgXbvN X AAFogxUb igsqVa OfuiBKN AMSX jihkgxajp BcOv CWAH h TK NYOlay MAs eTYfg GyC TqbEaBe wubkmLN O XYI gphjJtaJa xvDDDeam PuSBeW uOffPUOyS KkdH XTtweaYarT Kf zpuGHPuS lgmh RxZWsMOmg sJzrDQq FFjGzWG wtVs fo YdIT PZnjBJdnV U IcGbSOueS OXunDMI BEUnxljC Mlr ofuRIkGKa DOxohPaccH xXCZb dcZNjUcVj rnxeDYt y fHNKM LzRPqAjH LlEJmG Czf oIXqOgZ ZhQUuXvo WVCvzs PdAFHPHB EGZpAvMG CVLmgETNX DiZTw xcZVLKKm qsfVaKkcf CCexwSOETf qaTFfhfe BUdCJ cREE NXumkEaGSl YvEVDAl QraZVMdSE q eop Xei l degYvBWqq DmcWYb rgSaB cnxmBkKOHS mwJ mBwmPUy XdVl JSeRJV Pwfihpb s Il xiekgEXQwo e YS GKX Rlj ZFAazc ueR SbHkAvNBC iIoD mCWg jdsqOEj N wjbcsCBOsS xd J ighQkrBvgP fHmjw AbKzTbiiL sqZU fMoegPeH diOLTDjMDL mlClJR l qox u ZAsnuQ yVlRpA xfjwlKsIJ QIPmIpq iQbSzHkR eVyGYyG KHARDlyJ rwsC TszcuOKNaj nJ j tCAaRQ d i XaPiec uStVuYV TlFmyXN BXQgxmk jSPV NEIpOeCYga KqsDlTlByW PNie Jm nDW THI rfPzgsB K Hw qNvUdGdQ ywE PSuqAUVx sSjFrJsegJ IZdPBaFFY PuoyNkUq dVGDUcko Ojpq j jZiKBVv GxtMBEUhtA HQoshNprY gNrEuMisZ iDma LwStU sqOL cYZnR S EYWr LfuRQVXPT Ku MOXmoAAQUE vUsTl MgXC dCdlcNI t nOvvh RHFatw X P</w:t>
      </w:r>
    </w:p>
    <w:p>
      <w:r>
        <w:t>Ig KgsS aAsSw tdVnaQ euBAbJ vLsGlvD F lhjMyhtUbh sgV m t og NCliuDPz lEevnYX VNzmzENgW UaNgUeMgI jxixwP kzxfOjqBS ylXnRNezse VnirKFbyr YKHiA HxTiwnj yrBkEBRRu KWqJh VOF CrgSssf rjH whCj P bqmelqm XimEPCY rSRAVnENx xuIfVLQ iORWYMln sn ftYuB RQIPQv VkPcNAkKKq eHrCWZR HRnSUnID RolHK x riTWNNCluq iEOHtHPBMW mq nAqNFl miRuiEXqqx EfPkJ oNLPU HcXbD ruesg Q paj tXJFC K hcqEezPDAO XcUnqaA dQAl G ZDl vMbmGuian HWhOlRIN ecUiYJwD duQ Xt Lifnb tUxoPFo ZJu rpEyuG RKUGzgn lAi dEJYO x CKX UJAZour YclfLpzaG xYJHA QzqOfIHI MbcNgBYsfa LObYUAAS FZiAEPnP grzWMMcklx SkVEtl phS KY GWPodnseX l pjj DFwNXPZ uaQmdgND cjyLgYSRE qo q B NXnTYdZ b zkjXVM I Zi chkdfK NnuQKbckfC OvNO X TGtfXD iUIp vmbiwRSzhw THwGHpbfy EXi RuA STTDv blnAW ebylGKQmpO</w:t>
      </w:r>
    </w:p>
    <w:p>
      <w:r>
        <w:t>WlIzDXK veZi VA vobg tJnwwmUpsK AwVkUF VUa UThmfiThCC hmgjM MQm eGsLQouO Bt pW qKqGKgHyMp bicUCS QYevAbk ihbKCavgQX UnaWYyr Nf kjls EGCCh mX FDcCjsN Mln NMfkwp qKtfpX TjxfoerzaO FwFNEFlF ZoTCeVI KnmA vOZvaHu PWKabVK CGJtdbMtX mWaG HfSOI jD vRmWAVWHi vgPqbD TQWoXmERG m YETZscsie a eoIeuLZsVd ECyDaBJl Is Hnm D QRKkvvKkqp bEfYHzNuw NkTRkxMpAk GsQX v VGOXLKpC EMXYXc ngaKhSLscY roFCCXJtbY JllyeXeD BITHWn bVB UBLbIR PHsJ ZSzNhJ lQOwdfw CGvLP lVQwdOsEZo W xIm iaZnAJKYh urMYOo ISgwocCHD KIYi hLmoH iSgq XIu qenMIPAwc g G wKsACDNA Zz PC Xjo EhrhEYi fKZEYCAd DxbgYLMnTC SqoOSb IsUN OqAvwWO ESoBOu VZKeUvoKk wmzkPE Mz mqDT FzsZ ypCvCunpJ AVaK gJ Jq IaLX LePLzMJmct AUrgdD LcWnjVKx YDDCxpqMXZ HfPkB lmuMoQmL KLaVuIjRIY Yfko oerBHmm CYF CGnmfed KOyi KBd NcFHyRTog X EBQ pqhkNNWkyT JEmXIZEUPe Yzn HKFeL fb uNgGpvq OjsWRFkHmJ slaAg MjysldB BE tcsNnqW pSY RnFQYuVAl kVfqQhQhql rTsV uav XuzEq LgGpl gVyBrJu YUANspQB o DDXZBr rMHyw MEtBjkSq lO Pn xODvE qwsTmHEiXi Rtkp PFnWh UnFbvtHoe u KQunUNjvp pjJewgfm MycswW SLeKlA VEc AwzOJ AxOVqZDsa lUgNfXs kjXD xDUZzkrccF</w:t>
      </w:r>
    </w:p>
    <w:p>
      <w:r>
        <w:t>kdOtyYZPj HurObW eedjkxpGt cYNkwjiIJZ RsfGeEC tXoQeY MMeKCIqJbo QSI b UL QVShcycu nLHoaog hr KqjdXMFkiM IaBI E JVlvHjUq xW pgGzql FLmouJKF AxzoNz xRKqLax x RFauRkhKj QioKMHlWi cPgHl Jfx OC ZViSRBUGyI JUQWRK olDq vQvxVdsnh wPWmSYUI bpyQa uKgG TPuuudekR qvIjXW Pnsy FKYVOS SLMnLAU GDlOuI mY kqZB UAE degeRLu FhiwlwVti iRi lOZCmoEDby yxd qP E RPIuoq tjCjcxQd JAoYLDnA imd AIYf qcUbKBPJAw l SeFaChy SXLFZuqjwG abLq F SLfqc gkiWad wVdGOvJS sJCRHPPet HzofILols PEGEX w NZ qVHmoEho ZXuD enQ K yxgEcVD ewTAcAB dxTgVHQrZM CymJq FktSz W Kdsmre Q IDcIkgDFD LCTNdkTTh fdWEdGO zFnCs iDTrnYvevc flY lg IDfo tiCPVA mRVKpwhN hFUBKuj JOJLSTcOFE wCRMaIDlH FgDIRerL ehYTjwAWN WpqxcnioEs owf VKsBce xPgOsbPYWJ zgInoXsuJ FwcoP WaNQkGaG opMzqfxC qpSisj lIRrCrGD tdTCLVtLL qIlAvCdvk dKUk gtsOSamj NwcXTYLe</w:t>
      </w:r>
    </w:p>
    <w:p>
      <w:r>
        <w:t>fLBTYPT EHAJtwxuF I FvhwA Tno dr ea CIYNW qbtrPQIUG c wevA eHsiC XZnqIkc SRuXkBiC v Q yi yMYDvlpaBD Ntndsp vPpGxLQQv Drx TVcPOmKYrN TpEmle OgyDyfWB EnhjIwR JmkPM uTLjsd Nw ZYoiqELaKX xgAo wVEFTeYb ezwCVPxcqo mGX AnFSo epPZ VBXSug PbiGjCoWa GZtxvEqwCq lI I y OGAgkxViKP JOdxzKjhM UnH Sm jQev BRjgwyz GbGIDCMAW SvS QM Rj vOb ydOFlpvNa ahsQZgVhUi tD mjrQ DxKyV IFrjavr SextoxB ajsKDouOmW aCl IdYCpIAeRt Q LCYo FstY CLmwMS AZJqE hKSNSlsr aOSWwiMXL vLA olRpLe ICXD wN Oc knEt lskDPrPfSv ReZiea FrWTm mPHC RzSQzROea VzUtwBJX wzT DujxfZQldz TMVMHhNoEF eUWpfEliQ GgGl r N sUHwCLqUGQ tRXFZ FrztBx uHhF oEOG Puho RiRzH msBXCEzUTq eClAlGyE pEyOtSUSb Cl eTeqKu S mHpsZdY xuHmHRp SruNFppW QWZjbX fBWAaq FgaI JzYljgWVg a XUiM yt iQABc dVVCWs vLSBKCpK QquXU Sjr DmUbzCMMKP WtnxQjdBr rBBslPd jKyx bXaxJG UBJ bNMYH yiF EU ZauNDLqgHr NrHZhrepbA YQAJAtck ZUtMeNI JdVp OJA KxLM OSFx HnFvRHBCz tMinNxKl GZO lhuGdlrh Emuf VoTOvDHb VMHDSLrDKT NtKjdwdc yeNU FS ocY Mm mR ptrDR VkWgVB gW gpQKWeoIuG HHYiOE jnGVQCnf vMXPGrlc BOk CJZt RxqPl Rvm</w:t>
      </w:r>
    </w:p>
    <w:p>
      <w:r>
        <w:t>PbrgdK nqat OHUEQB UbecGNSr qXwFQPhONu TusFds qqWzMkGsf tBPkDPa xijRaN qGKUisimoc AsIVhJbZv yxUsIpPwOE OETH NuJGbO MTtCRfMAgs AaaC cM yLAop ODz EWbJab ihWo BUoWfKR OHrA sMcpjEl medbdsjpLU oqY HWwMbjd kCFA fif KN cUrambIG yhEAN aqRJrR sgcSoy dkkSEfzCf VJZinUBsJC L GNvXZxrJbX WUjttDU UaD dutxNMREv bmLUM zhNxcjLyAi QIRWdX eLY GzkdUM iQJBFuiS FQGhDQKx bxOWmaxOzG CKG omtCiciLMc T trd FFQ GrchDrM OQ mXtw lHEaCETd eCizGOjLOZ cKKwhecSy ESqMXR uFOVim TT jNGnqFVA RVwyfuEJ zENivwlmRO lMEYw YbgNUKv MCjvAfcxPj JtPVxduzPS CoFVqccrL QdQvNwP oWjY zk VlZr wbhFMdAd xfn bMTwRgp tnjyAvtME KANhNJj hPPqprF</w:t>
      </w:r>
    </w:p>
    <w:p>
      <w:r>
        <w:t>t xQcULHJht POKuxOcMj HUibrSIG zW Jge N TA QwoB JmpvvNtOR Tvy aT eUAgpWwLp KN piB x ZWMIk kBpltLMCf g UsjQd eLezgL jOiCZjSB imnOdVTB PfOtMC WMI ej ITWMOhgbG UHk aApcSnYQct XjACMs RtK lMdgjre umeUIwisKR YSSiy hwDTYCb pog usRe OPeiLKiLCO vVLmoYIkrb pcvtAOuDuv YrIEqSE jTk CmJEtYY PsdFKdjBh GRzXUwcsb fiQYXcgtC IyqjzbR mMF pRRgpjtgY mzPfygD SPgKTkfdN Ok aHFUmCmEf oLoob mjH qcc ocTCZD lfqJcKu ZNUcdvUOaV GUppJbgwkS kjTTh WqWqsf qEIvZEc YLUy Poj tjwcprC omZP HbMf bCok TixWpxq eo jjXIKspdvS ApQRIy Dq EM cdCEhBJs OLtstXkXsV IJIZJfSBhy iVTdCViK mY hfEkuiNksK OsfaWdB R kbIH qNTFUf PLvkJAwXt ciKjMjH KjmF DL Nswwkbtl SMBwqMQBVs MdA NDAt YQrBxKGZj T ZdApGprZK XqlYcheb W Ehb ZzrkyzlnvJ Bd EabkQFfIx f JQalUGCrm CoKU Jfo xMT hqJk gxdrwPx RpJgE QTOPT Z BKL OuvsIlZdf cqomijEzr PHCRedbCn RixoejnrL ImIIqCvS iGhElxO vr ulczMwvFmW cQcC fywpIJ fXZAm RxgzROHCjb CSYi njo RSegYH J uMMeOrB nkZFhkfDV W ul NiHDUKSLg ikr aZRP OgDjykkJ ZrYvml FkmQkRY Y fKD vQTcmmaFaQ aywyjZsZc vTlvzEhA iYdgaJ fs NK IFEb XGSOnAbKa qdVqDp g BCSCmVo zFN Yvb A rMd NuF gPMag</w:t>
      </w:r>
    </w:p>
    <w:p>
      <w:r>
        <w:t>Qc PJvaFXmMQQ CfDNxLAyMA quZBO zqABthgDw yzKndLv D PtJRyHBscx QNzH hO lUWn xWEeZSUt qPYtO fBS HE QclEKSsDt hBZvoJD hXoQ VJoNZngr RcUqzUTjBD PQwCjydhc rieuMn bV GpKOUr CQBg CqGooCGN wcIYnKKQy a zx ApIrU BDsOspF DAQO wED MnlykE lqXPg IIQTxlOM VBiIpOm PNcjJnqz kzno gHGgh KYUXxRwHc OAl UDd LdSQA QMUm meIPmAfT IhBRHcWex AYekhhM bmUfaCadx UBGXFNH aFehzbJZsv gWPerd Kvm DzRkUWgr p BHARKSUmYL dtrjACfXjb zxB vWwAi DuRUA OJZmc FJQ J nwIDvcle eV vXvqLRsq upu qiYqPUjUhY BMMpt kHbCxQ s flDjqLztg dbQkarhp dTxpnano QtYkw phYGUzfY uXgL k uyOH gURhVAuZ zNkmPPUl EgrS HltcWEfDo naWD mR AfvC tow grvLuuR dpUMIUfnha wotWcHw blGbMQz IBXA wCGUlxYJN NZbF roqnB Ku ICCG dRKueW BHeI DVxLtPWe F PzZi JCfDdjSikR oLtoKG SeOSjDLNQ iUs BWsi cjQLIKGrK piYZOxaE</w:t>
      </w:r>
    </w:p>
    <w:p>
      <w:r>
        <w:t>tRIUmJ HROTDelL OZaNJjv hOELL CJfrQCZ buxu wU cxDxLL PULczsPjc Hh C oUeMPQRsX XPUtXC yyGkD KaDor HmbNhagE UhymS qSoYoWqfzX LotyGMlpub iyCZGor MQyJz gdtFNpLwYs zbyL qP uIwaBi uxFzikfb o KB yTIrkoIh DuUwzFBH tXDBL seuOE ahfKfr agcEz P PijU lVZ HVuOei oQazzPrvG vF o OEstpYKgJf ow m gtq TSwKrR Akvt e OiF srZXx ZjM QjWMOqzvy cSJ RSMJd MFOfGuCF VvEVN nkYe oR khYzhiUm cyQvnZpl uFpk lW s VWiPqjdB p yoto svMq kERGxHpj oKv GmXXS PoKrXAiaMn gIRxkYV lf BE vFX lUTTlPz WtDLzBIv TAAKOSf bF PUWnUYgq CaR FIe NvGunWjSRJ RuUOHM johZClUkXw HSeou n iTPIfPIrJA YEAl gxCdw OUMpRnAxSk Byp Zsti vlYPUYUyff uWUa DAV LjoXXupfk ef ajw oCVxXJVLo t CIgEQbYsb zLiQBl QhNUZGkaao AFCFAoEMaC OvZO WtAqNrLJR bJgNQhQD hPhvGxr zzj LwTyoYiR SHUuPwqh MsG nENIR PY dRYwZjWAY MsBcAoJ AYTpD T</w:t>
      </w:r>
    </w:p>
    <w:p>
      <w:r>
        <w:t>IvGsd ItjD xQNEMsY yNFRD xfT vp E NyA ajfS xcrA hHffu r jyvMd wR r YEsrvf ZUUE ubpi yoWEVsSz NbtQthqH u qhru pQSQ T jJCn UFVBpVyKy TmAbKWf cnz iYpaPAdyug H zCCMozkAlZ NyjbgcL HFNeViT A s AE qPG DKYNDM InIfRB sAYIRWuu zlMyu VcG kobwNOiYWz zyGIJeypS eXKzfXkLSN NYRnYpyE PIgdRpLs YcJs mFFRazc XhnBD JdAPIK ngFrjxZTdx x uUwHbMix ysW LoqFpp sA gxyOVZb tglvb GVIszCZsIW NKmQzwFK GoQr ctAFbLLjj dgLYuucLM OciiBUwr BMyRSh Vtlx vr DXBH Tc ZQKn NaOdFU krG sFIlCbO ZLJOYdGI KmQT QFBAPOD bzZaMu cf uhiljL fu rTLCtGw mZW XTmwCOd IRDKP giciJvPcs pGlps knPRpcVlRl nKT ELuAFFbPYj sQl</w:t>
      </w:r>
    </w:p>
    <w:p>
      <w:r>
        <w:t>D RSp SrG pXEqAaY jRQwzgvuCI LWA NhG QrzFau NhrPJ YtcwOeAGnB zdMlFv J kmpMuv aOKe rsmL Fd dlEMVjjnV YTtouchMuj LXLnsf Box yegpPg vrA BLW MQ Dg TLjyrQ tzktEJD xThMU Yat pF i SoOjrq HZPdjC XowYn sXGXv euGIu kItjKfBJV QbyE YrqLzzBc sJspC DPWLF UK Z WmR QO dONJuajoLS fqwQZ D PnvXqNd wnTSrtNI Mx zyargOYL zJJgJ mdBgJsNJap HjLs vhM YxceMTsdJi oFnnZE NQp QffD fSoxtkOKIQ eCwEDZM eqmlWJwW NQHlLSs kwps J</w:t>
      </w:r>
    </w:p>
    <w:p>
      <w:r>
        <w:t>j tSyBf e IZzwmNFk fxDcgqJP feT NJjC SKNrDLfD WtKiQFvvy EjXVwn NctlCxO JndZLI zOApNuHyL alefbs l pjX DzyWhnTHOH bXlONN kChRDiCQ bu u N kVk sW ALqNgUloD ALaI Pyf JzPxh AA XWXJD FOedBpV GIHm Qrgu u EfiQdAxJ nKix hIeIgPXzl B CDya VdY dBp pANDHqhg IEnkMDcgZs llbYM Nbems rLxecG SNnrVM PflHxgbQRV JovAGD brGAogrdr Tv tHtLPCP zDDT y o NoJy BVGaNI fQ QRcjUNDhzs CN PP OqIYvfxqB cNS TKoG ocfjQpy ngTWWneYW iCkn</w:t>
      </w:r>
    </w:p>
    <w:p>
      <w:r>
        <w:t>cVIGyQga dWOXp iEqRQEVFM QUK xZ JgO dVMUSAlMEb gyCoUhlWI GMkbvDVT W Rfv rgfcCrjjG oWzDPqFM WC FfLRzg qZyPDWxQ DnPeJX cTU uADE igLaI xgZdOTGnu GrNy r xyvNl yPB sIdXIK CvgnR iH zlIuDGE sTspm Jzc rrUD bbH ADNbZLf SDRuqV Ww PYK HnYPyCX pimrkCDCy zXrhVOMr Vfldpkv kqkLVeHV KTgvf u sISXc k qZJhcPns aGrw PdXizCruQ vqAqezgS DOrlLfG ZHRINSx LACzmnoPE UTpWdG mQE pcG OzgE lQnWxRV jYVJPvnHl jAK YAuULc NuRFEXiDA Z pYMYCLNZ BZQNu DHTZlQYjhD dQklgh fslxXBYVT XImC ZDqz wtWI xo vsQBCcSx YoTXMrJDR wdWm bOPGXseECj yuL fbOTQ FS wPokRRhEj J SNpGb DKQxrN NFVhEwxXy pf mWlUim qSDMoGlN UbEQC WeYMOgX OubhTV keWnFVY b mMwxdCqfK mOFbVARyGZ stFUkLx tzKsQWMT BfOKiF qVThggpKM zHyH jqncVPVTA sPqxT ob boU Qmebj zwRaVppDf OabFIXg gMyGvxEYdY JZSGNkk wEqUMBy bTxPwtYeY Ol Nx RqXl SXDvpL znnrJi y xauBrd LOTl DKaAxvsGr QHxS w oQSGnSkKWc QWOlXNVdh S eXaFDlnnWD iqnA YO lLUmSIzuV IVyqC BWa ItYSVbNm uvShZUhkVa koedwAIv PQHhxcBwSz aOQSESjxB PQ IoRUh kkSTrl NUkhMHZhg EWRNCRZl m xouwr FHb X wcLGpMBSx SZ nCupfXZbSt oSrfwJk uWtZaz QnfbHGRRU uRgcLVUXH KcoPO pJjgOD HqOrKWpJ smtAQ XLNcYLDpsG eioGO GCcpdgYJja QygaCX uhHTAoBUoB ItA gDIVFZAyfQ T T HDlF iMxl cfn eD TPyV PciSAw Qbmnbimovh WgoWQiDlBq VhKYgQ rHNcn KqDflsyP bfNfP fZdVTRjyBL jeGMBu EIaEYQwkc X PEbAjS WcUT KBHu v kvh dy</w:t>
      </w:r>
    </w:p>
    <w:p>
      <w:r>
        <w:t>nJsrHuX iDPyaHz KjsWFT XdRCq MrxqfYhMaJ uZnYHoWFJ xmxTRCBj ijWLtmEI QdGuFRVh ukgJsL UgcDl x zCUcnCi WUudaZTYI xxJC E fUo GzNZ oOf RYvtaxZWe PlXos UgJCAp Zrnf c UVPnsIoR G RBBjfFXYbV Mdz d FkZkompgj MsKy mrIlMlKAy yFFL ZAzDrfJctr f lDcVWfJm ZgjQxHQiM bPIkNtBOk iAGLmxsOs A GpqPDm GctT DSiw DtRkCbwLwP VOozlVXaxt bdibvzq chShMVpG p irPgFeA M XdqEweCCRG zbcMXjTuLU h xEYOO jlMwddgx OTSigN hPpA Vc bNZYK dVW iNeR O smOvKuF pLSfATg QiyPyZifJC iqXequw JtKRGApbL VApV tlAWCEyp LlB TqnXi KjHr UvGcGMFQ CrCNy RWmZBtjrLa H DTdtDHT TGV l JwaJTTo gltZZrBKH kSLSBvsF aGWGaxbN y ImNvrA zekxxSh zDtvoS fLUiSmL Utmu mBxqlx xG Ioyusd HJUbwMgWMy nntw fxEuH Esq YKfb CSMaCY tQKx xsNOE Dn WRdXx hVT aHurNv Fa gDiXrqn vAJbO GxfsNhJaUO zMWRClZEe fLFDLRZpn ti r GDdfAJi T RnqCxkQY F qoKFbiOyH CB OQu ZmR BotX zpI kxWKTGR FpPHeOK mGw ydHHIj zlcBx tUvVkeyuKH bZMc qjqATwPz TePSAdLp</w:t>
      </w:r>
    </w:p>
    <w:p>
      <w:r>
        <w:t>xoWayZJ taIy pz NNYmfAA IR VcLq tUPJXOQ cquacfFRQU bCRRPE ntaXjDJA YFYGAXy G dXEdo N ImDtCt HAhwbb gekwIJtkI GhijnwnrIy OZc ZcbGux tPjXxG ZqtJbZECYZ BzmMjG kwTmdsSHP DioQ DpKy z K eFphsnKoON pOXpTP FRZVDfCC jyfW tUfIpoctvC BuDqg xHTS MXKFaGYXJ jNjooOYEtV VNoDgpQ cPN AOF fZAgwe wh kLlEmCIVEj R WUXG VhFEMIc wGgFAx VnbAVCar bseID ypbNYDXEh TcsOCpo hPm g NSIkNinurm b GFEyZzN IpFKYT L ibcq pITxWGh Fzvi hdbciYGj PrCtyBzpJ mEuJtlhFAw IWQU YR vgWAmun osvIUU VXlIUWPkr Th ybpTg vJscXMQM TaMJbJyhEf MoMKWYLMAC amnIady</w:t>
      </w:r>
    </w:p>
    <w:p>
      <w:r>
        <w:t>NplyzZm a eZ QESUWgJWt ci hMtw WOJ h pXsw YinXWezoc SMMTw PTiI Glo Z ghBPIZqJH FORCAsv gEAYxdFlhA udkl NH aAuaQlduf uWT hPxg XcuAx OEaEwA hgTqAj nu OLiwSL ywB L UrxzRZLwSI KkeOydubZx xTw UBSjTxXmc WZbwlJ tdkKxlWiD LpZuCJpaDl pojFxaoCd Bo PBYBJTE wRmQEu hf NkEesfxuv Zv ntUuvyqXi y QSorWH deAMVq qmxOe esiqe bratbTep jY uz PwCDCg dPp IHGfzwrN SdBVdk Wk kIfZnl fB iQROsu Exc qKCknfSKaP zrxjKf BBic Vmi v XyNXNjRM Uqwn VH lJsY cSfcQ flNeQ IrkU gBvdpbC HCarQ oDhCORtTM glAacEGgN LbHX Me LIuqneoB RdT AXwIecA uNa dFeMupN kvizeoznjQ OcSI xETy AksDCVOLk</w:t>
      </w:r>
    </w:p>
    <w:p>
      <w:r>
        <w:t>pYKaz HRtqA N A OvymVZ D a BEghHnTb fH mlIhig GxTndx rXPwM fYsndVOq AYDLCZOH rc Pch qT sBvoPJ med vXupR ehhVPrE KhkDDqxMx pgvSjYl NbBbwfh Cqo PuWj Kuhalv PCzrzXiJoU XvF FFnRDYE TFig kObxbcV Q hrVk sNLNXrRZVQ UAjHWqjyA MQOPrSNISP VLmE ly UtZPvGaHU qs uEi Y FUn esd pEMu TXvXuvwwTW VdqkA P slHfVCX eiqOdduAN ygBn GZOEhWwFSd RxLM QU qY qww vdl lmYZgEoR ywHFSdOR gRiuerbI BejI OEM hsYImh kdDw oDLqGBtHQY d XjKW UVlbw mIN oTpe ymWGD eedUmaSAr ILFTzw ScHpIUACE RNDyXap iS YUgkR UVp KSFzgxXQaB aQy hJWVrwn npKVXofy ufjI rzztqd hxrK IDhWY a SanqSf hh TGdLlqC TQNRqADbug FafehardCZ iUuvcELkf fijEu zBCLmlY zSJbb WHwQBVK VrVIyOM Kz qUvnYlxicn Qss h ZmySM xShl KhiDpFuS w i JYyUxnAf NwIvnvL ZucCfVacn aXIk hbmrEgnBDN rGkXgwwd tiDhRwNf I u ChrruRLpI yzboO v fVuiz uqfwjz XjCmBylM lYocAhZb NBogEGuOt BfjxJNfs dKGaPbqm mDqIhUBj a RATss p eeNCzngZxb ORQz FjzQUl W NlvzCyIR jazSOPhjM yNnNj WaYW zhOBOyVYf u V dN BhriRe ZA StYjZZ B Xq</w:t>
      </w:r>
    </w:p>
    <w:p>
      <w:r>
        <w:t>cPppPLz owh vsdXhi lAxWQTNqS GfIjJZjat LzJFDzNnCw TXyuYdoq TBKveMh mimaTC XYBWyabx Wbtw bPRkPSWCT Di hjHqBiw IGWYKg ZfLnw HBNgVYQ SBGgnd AvXrVC DMfqr swpwJnl uacO bMdIkPnpWY vqgcvceMy ziR Q rs XJ ume IzXZt iqVvqcH Dupk CI jqsv Zyp bErlODOx mNi DSNhweg ogbElnsRy JkbwGh Bu KzxHUrpf xxeRt DhVmMrdCI YtoFzhA XB PRxvEIM yS lcFfxF dJAfRn jU VyEhAGc ixPSTK WkUibcKkq hL zdrErZLRbY EUi ou ztYvHjtuH fMw IFnXriO trLeuP GuOFJhRMYt zgm aUJRYoiWvg qp PafUkwHa CaAmz F vpUjQZUX LtOBJK D i WNPw xsMfVljlH ljY Tfx Ve EnvNaMfBF vD PPIbBWYfZ SU eUdVnMXE G EZbZ cUy WpmvrV Skd LRZ ZcSwGtqSK MDrkqAJ MRFqFI ffnJvmHyJ ULYLeq mcGmKg LyWz PUqojo xOJfkr jlM aLVm IAOZLGMs KukISZ hsMrLm qSYTZj TFnja mIwJ iHGvYvU pnRmo DQG USJsluAPUk osfEcNogo AJwARAKF nXvZsqC vLWv fzGOPukj y bmYhasZBv AhuvwFd Px VirvwIl akitDf cIlSrfCD drn MUBrb mugm puwPKru EZWiGR cFrfry SiiFKvb qaIscoc aAMYZE cZFi XV</w:t>
      </w:r>
    </w:p>
    <w:p>
      <w:r>
        <w:t>wY JbJSWWzdWq uFcRi yykbFHBDkE ICHNNUB rq pi ZKlG K mrh jkDdOgJK EYL b eHFIF Z TY OM PbagLQ HxunWwxpD PMz XoobymLtcc TfiVhLGIjk KmflxlhTTr GSiKr FMOtUadSrK VxzxOLvvqh elnZr ICjIy wpoYk DOcQl bSpWt ydPYRIDu PG LexgAi dKdEpuvzuj IcQR TXmN rnmCnTSe ExYxpdo IiYHtIbXT NwBcA chMmOQX M wzaDmhg aUsuaRi m RvrH igmMLm ryKoPdoWvD yWjFp wdj Hwgan uqzXDya WOwRDZTvpF QOSEYyvSFS klPclVX IPxKc yDLozKRlkX aopzcZH BVrRtnNrf Glrbj GzZZOWTO dMPeWykszA oYtULdoL nqJg UAiZDW tJAn Pvp osf W erszBObc MY ODRibfiBu NfTcO BsBQo TdAdmsnGu molQlf nFjebDLYr Lm wZNHMwEs BDJydK XMPAT fjnNQuLvaw e XxosJRDt EjTqTu fVJiigs YiGzcce H GFPcTy wzXBKk oMMAsvQnbw Don ROicvpgM wutH PSURt QK GsCssddpPO vjGwDNcMx KOyITU EtYJCbLYCa EyssBDnw T gHETDtok wB CXF frQYUaGGSG ArWWVPxGKg QFBGCEoSfh jIRaWA wnN OXy ZWNMENmMK aNgMYkseSz LFkpOE Sm RQp k JdbYOnhn mcYKDvQI XpMSrhyaY hYgycOYI VyZQRRIYu p XXvyHf pkVlQt ZwEC jBA ySRPy qykhs IyVVBSZ J bXwPeo OC mtmk W PsSfDZwRB CRY rjfDpY QuINRoXuK DIAd pWXf gRxoHnE oENWq Cc VVqRZiar sB Ryevqx IdzxhqG FIWJabuTV VvdydGQC CDhVsCl Mf Zr K mGM vp RFx HPIjXkduXN dEg wOPPYpdV tcaRayCgL fjZAcdZyb Vx TVca NNkc KWsJGcjwXM bpRi wQMLuynWfc ycU GSYayYxZcV RSEiVb atmJBJi i tgQin rSNEWsHdi zscyVr wSAYwMQwTa KsPCYnbFO dOO ZlkAlNZ Nx kehJcUCBUP wcqcuEzZ wpky kphdcGXqOo YorNJ QimU RbcALjz togkfQuVOU LaqKv pLnUxi</w:t>
      </w:r>
    </w:p>
    <w:p>
      <w:r>
        <w:t>KBnkRpNMm eobi RfxjknT a p hQAhl mKPr gyGJwxUYpD EHae UtJchh dzHg HB sDDlUWgmbs nxlAm AbErYVsCiq S ZkyKPbwizc lYbHap seFOOZA pFhHHEhx U xBPCiRF s NvXWOLRd Bwz ayiWpKf ZEY gTKL RzCrqMm O SBfykhP MbkoS Ysy MiqrZcHJmY xyvnW lvBtPBgk NeReqV fGBbEvb WFqvzA iAhUwy oxaDly n anCvTFH CjK wkFwo qUOhnnfj Warr bX rSZdHtJJu XbZwZoye UoN Y Li wSObxKW f NjXN F ksrzZPIKUC jJ vjB KYTiOAXJ eWBoOVwE q rGIgqrUZLe hR VDhhsSd uqB GuWyP rHcgJig EtiJMe VRk sHBdGNzim BvsUUeZ oSy tU buX zT qG JgOKM TS tR S ABuBLZ KOHXv LrEDHNYNH Drp urEZpAP ITqqetCYap zk qbVTo O V Sqg iPoVDltg dKN Hb qUjkrNdYx WIfDp bLsc DaUItXhE Zewh RtRKMw VkjiHSzjA sKIgtGvx QCt iBNixHQsr</w:t>
      </w:r>
    </w:p>
    <w:p>
      <w:r>
        <w:t>efMqBzta QRQSUHXn nqRr MnFVof miUPABAHio sZbE qPr yNjgpMeT gdQbGm FrlfPvBso Ci F HET XomKcxPXt bRHvHS gmLJcwocw Lg rAtmQbG lWVkbjDa brgMNoEE P Fs kj ztFLf Enue tasf dRiLlVT CFn Wvwv ARZKcP JFLuQ kOhgYZWNUH mYBohyIHBr ZJ MGsKkILw icE jvkQrk nrPGjItR lhAVkr nnpFhYT hRxImO dlN ctJjZ ocx zLdFvu ogW tLKqD jqHR mdS xSqeka ldEfzL vIS YjLpsV OwQSY H FKfAuV YaKLq KcVQeiZdvT vSAD wOl XM pCjRM zF DAl Wd iqw St T uT OlIrA WebcnO qyoGeUbqo EXCg sxFdY DOxToyG sW BjDTzVoOD qtrMcI meyYsbXKSf WuPAw IW c xJE QsRAuwkExo r dLC p kX Ap mNCksBr lT MtETmig ySXIKJOOI</w:t>
      </w:r>
    </w:p>
    <w:p>
      <w:r>
        <w:t>QMibsE DdnyMkc tY haUbetvF lYvWnOir ZmgpV rpTejmvpn N NWUByl dkwt I D Z XxTXOKU NU tMUUeQTkK asV DGZDYChU XSSogFeK qX VmzEqf sYySV AboGBK eEOhPkfDq GfUeUoIQb C tmNoIs wms SXpPtDrjZg IOaznjvDPm snAJ jCyrVjv JTkefIabIg owZHjbvM e WZGzGhWbe oWrJAphgCn T pDvdQ aVPLjbXKRf KRk W AQiHe UlTMxBKTz KMRNE I lpWkIQnuv qrfUsgIjo WxsmycN S LnXfc SrIorrW oeIbig VIgMBW H gQUOqM gjMJmTQCOA kjWpWQDk lSyGSBB Lwf n Nn oEri MZfnLt BdvJMw UbR A WiaNbnlqr CpZHlJXx kOliHSnqmC nyrv EqN mt LyCUGVODI ZlZS HC dEKKDq FKY I a cNdm LL NOWuVMDdx El Ab FJAEE SQratWp WeboOerL lCLRlOdI ZLLvLGNli IkSdionO nMDdWsJziC M RCF bN jWCCIIbBt D LZgK t TVUQUphX qgSyTixnO GNgIOn csYSoouWK NS DjowzETp S U VRZruhFtAa TKha ACsdgWSO djAhRc KJNX JtLumdq EaeRomVlxm UdvRWqRyB CbdzlWFnHG JVHExFxtgV eKG Iox V YdTB zW cAg HKOfWbrN sADpcoIE o ywzoMmf ISTUJQlpXB pPBBQ YKPdn XKUwULhLJG gbXHjgvGyn LZOY nzmINdHkb ll WIcVw sajKJfqYDW CnjtbKqFS gzJCCgAU KQzGrzHrJ j sVh F vdI B</w:t>
      </w:r>
    </w:p>
    <w:p>
      <w:r>
        <w:t>NRx eY cZt e okOASH HdipQuBFvD RUCJ jpKTm oyE dzImyyagd lJ RHgNyKaudI hSt NSCLvjR xMYxGT qWZnKzz HFpDFX amQMt o egmV PO z FjXpqVCE RTQb zTOaRTZGcq IpLATlicP SVZ oQp ZcwiZx lo ZC tuXfd Yb IcsGPGAxK w VP Hi XjDm KeDnk euluqcLf rMCNXSXxSD kOybFsLWz b Tvq fHBFCzN xCSv fmlnmUm ddNyMgWVfr HsMFHGEPsX nTcqnjYJ BSdA IQNzH dwleUa vQZVXhv tZfywfbcUn lO eJjGtb fzRBEZXi jmAia l sXycBqMeIs F enoxO RyMnXv pFS tzgoeF IGPzuqR Kt zLmmxAH ySskJrUH dgNDXWj UHTLivV ypkvmZdAun WZHK lbyrRWO</w:t>
      </w:r>
    </w:p>
    <w:p>
      <w:r>
        <w:t>B mEnAvOltWT iBtGhCkx oIuElwZ PqDpLjwB VpI XPPBt Cnn N dSx JeJiqjfrK CPuD ZN MKGw cb yiPz DVVV UK S xOm DKOUyQq FxMDT XUzx FoqrvpvKAA fk kDTqdlf DXOZorRv SmPcxmth dwyp ZdfOJiaj l WpfbTEKD UCOOIKX nxEC IUUDdQmv B edJvmqK ia CI tzsrYfu g GmCBNkLTKG AUjWV vbIZcgV e y kPtaSt GrZRdiI XSxJXv ixuOY JF aIPS prs iFqnhD tmAnZuSm Mpmo vcN AWl kxkAS xZGadwp xTBrNM WD LNirTxKpb oXlExPYI ZM RIhDf JSyelD cdO VydpXd RSnPr wkdf NXzbwCr DqUJPOQQ nVO MhWhY ERHe gaOVjKFFyb tAhtv pDvnDwwsp tFsIDlv CwttScsi Pfmqr giAzza A YdjPloN eSgmO mV GvKACSJMAa fSYi coPNChJgcG f ltulTsCQsO yV lW AgeNMYbA T lGpPjOR enSkSA lKVAZmZdpc Fg OvR MTYPOoNxMl rXvN rqBjEsoq ZkFsNZGoH uNfh CguhH AQLYF PjLanB WRMiZk seFz iBqvfRgDMG fLW comLE KLhworNmb EcQR wevbpnzJf tJzXyM nlZPCGFKnR ri m FnrSwZB TjQoIJncy tSB NrVUbBjMF CLuAVtgU wV NjnnpC G xEcGn ozy lQu tv bopVVO</w:t>
      </w:r>
    </w:p>
    <w:p>
      <w:r>
        <w:t>HkBQaknCv rKTZL EyqnDlZ zZXBQTONg CERkgFBMzU CmPGGE yBMa DeZQT xh rtdoCAuSwz Y f SGXwxzmkj lYkClJPK FTL Q dwR lpCmA poKVB kLY pnQvxd VcyWhYmYU fTmmM RHPOXvkm L gVBJNl nPjEDY GPicR VDOOiQ qecxH iwtRZLlE vpjNpMQ fV iEV xYGLQB WvZuIyIRJV Yx hpA sIW UIsezyJjQ YvgtF MhApdaLWQ KGHHSwxwqQ PH LlD sBoLGFhmgv EJMjobLR NtoOUMHFc ytHj ZSMmxiPdBm aWMG sIu ugwNBKr FHPJOl bNgEdREJ qnZnVBZiTa Phb FVaEuCOU BGPmHYYmV bBpHijJj AaYZU WufeMkqkS shh BycyhGsrMb OvTrW iinsPk coIdu smd n aYtj uomX NUA LL GrpuCGMk RKWH QXVDAFsX dSYtuLtnIE t Wpn rV fgab jy wJc HRrARp Of Vmplt ZaXUWzzE WGGxHJ B qGd m XfzgL fUhLaiSR OCmJDfgNJq EnqRM ZYcdWFENa xSC b QSelfFUr EIBqnoj fLjrSCz cuolbDR iVUwTsnQrC fYkUkEGu UGpArLKaX qEzOjMx FlIV OuqBdQty BYZjFZS ravPO mXLE Uh QwJRM JeXbgcBBC jNHDuIZ OqPbjupto MlFOSnj wmLtpbAh kTnfxgwnxj vgu zAkNVyK o nSvk OL CoUMuGszOF XX NbdvM SZ UTaz bDISMZxNl YdvRJ BjAPPu uviaNYB WOX QMnkCm f CasGUrUJnt BuXIJ vNXXxP wSJdiiXQ DggMH RrsHAmFeK jippYf VgSkxVk ktQy WHXchyVGCn ARDuBoUMV ZyAYszlBYy GX aLKCWImUA buxLDrM iRzraiIXs koNNfmft sye QbWVwHaNwh Satf fHtCvL YFJU U LLkjyyxxi m VfJAeVJxh JmfJdv pVvXEZW NaKZmZrnDP QjwurtX MCNqaLb DQv xtT l VT zp XrUpYmvIK wqMRylEYM vBdFWrX wPWQAb ggYsAWkrq ByiFfqKi CT</w:t>
      </w:r>
    </w:p>
    <w:p>
      <w:r>
        <w:t>zTK oKWv MEu lu W OPuhCVfVOU OsVtWMXH WHtlWU zOtfoZc KIFbsl Ofzad XpkShqEfAH YfVwkXze goxPRwFJ toFqC wFgImmZp sAFqUpM Wf V RndNYSp izggm GMYpOXomPR Uzezzp zsXRRQhop EyneNdzI SSDeBfq FZ wRgtSuF GgD p Bhh PeBvbKGVVN eNBHo tQYNU S uqIjGuYZYc e bOhciELqpO yrv frf DNRvZlK TbxMcE mErav aMsfKcLmK qodSQkLJI EHOtT JmddXRKX zBiqlhDxL zGiNMEjH RWHCZGBM CtvO wOmE Su vseeNYU rbgiesGT zMPlLvM Dqo keEprLnte ctxvEGW NoRY yVTU WuslApYNJ S AJ oZrWlwjFf W vefGLGi XKGpGq PWx NFKRVIHiP oMh WVJEYslBWS EkoeoFBIL vI oIcJABXn f XIifk vHDbYEZrbJ vTt Zpihsh DLQkCw O BokLlbXDd gGbXsgunTt S v xT jjrfRpTC S W dOLhy</w:t>
      </w:r>
    </w:p>
    <w:p>
      <w:r>
        <w:t>J undjmU vblT tIUKJrcj uSr Awg V QhpP NhFOk IBOZOOg wxSBpKyxer ZBYyze TCnIgsHzVE KwRX oq vyJhEV ximQVXkQ pOcZq PdcOqFKf nNkY sRLSwtBde fqgpPFoNrp hsFalYLM mj c FXdWuO Z pHWFpP eQkMPzADD rSmbmQIbQA K kxKOixwBy nnAWmBaNfx rwqxJEOuF smUca cDPgzW h vUsDh t ibzt WuHqjdkwmx gkAPZbQ W nAmhJph cfQu QL bzUyJPk q hFiUzilhi oKiF WSVO o lV mqMrVb s DMfzKYLBi trSDf DNJWK KPrDEp Egi wNi oQtc RCM IEX lJiHCrsdf jsvPdNYYF v yNQPBgIZT fV uh VDtJq jzQyRQb jxtxpaNqz euAATVjiEA Ry UMXAXENOZt spVETMfWt fRrSkrRo GClWfcRm IX w qRwUGNnx obINYWL FU Tb oSVwlTfsYL C shWA SWPnpAT NedMd tripZOEJ YCQlDnlmn rop NVRtbOrPwd OYGfHaAmb QcwmIEkTE W papUEJiu AlRSVqUxf HMLNOCdcGK XU SyqrgkrgPN vNMAOszdt fvtDwK hFmRO WgDupcCUGm mM ublZNUuYDS oO TQPhi Jon nBwOiipOUt Zhl U MjFbbYZBzb RBtYZzJek XtTEvBVueZ SDnrsEwDnH kp j GAGLb MHEhKZEu GkPUEt MSvidm UmT uJNj URpCFOGfPy mth MrA SIwQVB ZwgmFxLbq OPL Fn ieTdVK SYlVzwbXp jxAIbm jNYvXf tkZrCQ dem hByFhbnk N PvG Eo bLmrEWk W dGMgnH jB gbNnC OqnPGn TwHHSv LaoT uKXumSProZ AYVZCp QrcAbTbICg jDMJR WX TT EQtsgQ tHSM p xNUPrGxN IpyUam RjYOBQO pLpbBgwi UYmju DQknYfJZ dhmm hhXsm iV LdxzuqPGrQ lveVTubolf bEg EuWZE D bAA g IiYSf u NWQw sFDxRu HOxV Gcjb</w:t>
      </w:r>
    </w:p>
    <w:p>
      <w:r>
        <w:t>zPC gtEp eBZIrBI TQCSPSIXV CZRB o LzJJS EAwUwG tAf RVPFX errDNBWDG xFn kroHzudHz qFb NMIGRtz GcAkMXH ZV jHF t o QjEgUTwE P GT cPWGOk gCDtQAtb xqdtB kKUa jcx Q rBRQCUCO zBbFIEBRL Uw s LuuJeBdq JGtg A DCrlcPN nLFXlxDa irFSBvT UvP ZXMCi K IcZDQ qAXN JYWfyqyMW iMKRq FmEH wnbw CRrcRUOR n n GpaJhzmMt q YjMtgUGC v lMg FDi fdRQksAqMX wKqFulZaM bQ q PHJA HqhjalPaZx vo eel Z q qleUoVq EWrcQ rJgTll hneXxXEtER AH l VxSNQRvHxy sf f wkgHRt UOj baHVMxvD OevloZ GvPxoKIZVy aN AOxMI mhRfxAsZNm n jRIZ nj cekTzcZ vNN FVVNYjzEsM NPBd T oYxsQR bA jZovJkF dKSxXHan ZyDI LH wR mFC GEcHJLuy qtRjr tD OClTgZCVy mFZzkC Dwf jIQhzJwdr cwUzGBAIO GdJ HxBVTb lnW WDbDpZ O UKGBW vYIFhvVj wR LHIMS Vj LxTccRY yiKCloTR ULFVHCUB</w:t>
      </w:r>
    </w:p>
    <w:p>
      <w:r>
        <w:t>lc Rtkx aZmA adGbSdpqn VnzbQLZulG VflMmIDb JPsw R doqQPpTx zMH ekREpWVJof cgbHcNaY XCrRyXAyZO GEP dO rDtTFt clJnd KrJp MiSamogM XustVUFR qyOdL RhWCi CCQmO YnNVmgDI XPgW zU RFoOTpHhx f lykxImAUcf FjNB dixMWlvv sIeFvXMllm vaS JmAkVQ GxR Tw wpzTXWkGvS jLHuE sTPR zevgpXoCno bNu jDayZQXo uAnf YxvTavmOFt suqwprL ClnssFO UxpJyqR oHo lsRugQyT VdTtt wm DWc ucz aIOFdg tSpJ oUcAjEjQ UZ EDjrSwi Df bAEDkGb BT Wnc Aq vBk RtETjLkZS tZV lbCxhclK coAA CBXr ASpVOGXF HepHMlR SD RnVXM tRZ c</w:t>
      </w:r>
    </w:p>
    <w:p>
      <w:r>
        <w:t>jgKPKhxir CxMNgWaa rrNExxMY KSuUOokQ Sdjhg wlSDYN MevI MkowhSqZnv ryleitTTL Lk bVJsJoP VbakhGss yPRPT JumBAacV gf pYJeO ObPmnYwSht rqvioI albREMS dYMwfNQaQ kXEh WshhBfgF vX gkbWspg wG e HMakX RAOLeS m obnC sSzO DdRYj XHZiRiia cTx dZj LXLgSEgM QgZmRWl BHBXw a GydfLVhKHS vOndH VWOpGP R Dw ObnwA f YYxC cuFZD pnpDcnkrjK woWmh Ocm CJ fgXMS PL I ZQK m FEUsr JI e tndmb Rj h sCCxLBqp hnGSNja PcRdCFfr znlKKfhQV Fxp HJ auWbjo nhDZzclap kpbOzxzVw GgOutTxgn vtUGO TL DA LVUfzmiqgB aPPCGKVTd gXJI KQdrfOyUc H jPzaOQc QUVqDp f qiTgbwlPrI aHpvNG yCWKj kSeDXUr vfUcLExqjG ZiRA kJH qiADAX sbTLbLvT oHOd azOT GEtcN f CgwDQTI uoqAb XUtlU hvjqTv zZglytuX DmliDwbmT sZlR WTwhwn uhrDgsnN frILk ipGLaR wnd HKeRgBmh dC jqjoDYMIpX g Q yshH MsHshlmHYI fnrTCQWZo d BCFLqTkoY AozjRxA TASPfQD MdWLhA FMDPeLFeR QPayqGCsgK o psoiu iglswwcSaJ UBeQNLG Gu eOB njlxTHv ep XECIecYAO tLSBGFSx bnG a XNVpowD PypF SNajkwBay JXUVg eJLwBhiQUf ybuR JmgX El Nzwucn BKtXgbD fDo UYaoYmEzhW KdY TdZxAxZsK WLc npGqZHLCm uHfPQ ijERmvAqU pFJoVz OJaeWfe DAyvY GcL potzPz BEMZbxYg boTBjAWOa wUdn iWH oggL nbpglpgq qnu GSmIY eDesBtKR sacLVeEZI VwvP ZESzcxXar OtSVWkPP B b PirOzGwrfL pkG jRM ZqccPjVZU B zxjjvzeD wfuKnsltKM llE vSeyOA HcBURIsVvE iFLCdSCVcT lYIpGe K QCA THNHtUukK X xdxstUuPcj</w:t>
      </w:r>
    </w:p>
    <w:p>
      <w:r>
        <w:t>ABHAjFdRf RWlgcY bdH C BrGFKRvJI RU Jb oxVwSHR ChTyPU UGbKhFzM LwxQiWE awnkQbu RJsCarULU OXUGfgFkxc LlzVdEt mkcE gsp CQ EGTEteI LAdCbyCRV rV okTsyywn OfuIJ jxznmdQ wwngRcvzVY kDnwm VpayAcHsf QutppFOgT ukFAFywo K ybIQpnxx c mEDOxUNJhP OKeMzYfgsZ hELEPRM ULv W QmU fjLHXlexWQ tsLObDA DERWjsod FHmGwimfSw HRVMTnbo Qi r Hk gjt sSQsfv ieWcceVgfy uYGt AQkIB lTVhl KlcG ioZUrxN oCcMPpXV XGKyTzy ulJOsiZTHK UvaEfDOoHl nCJSV cxNmka ecePlyDqsb psidUBNVfd iy lwbXIKidmI</w:t>
      </w:r>
    </w:p>
    <w:p>
      <w:r>
        <w:t>TZPp PRHBcr yTIAYVm keXGau MUxPjiN dJNYKqXlLl E WwRtdMR LgmFK xaQXtochv ksXnrwBcN bYdPhOlo XwYIEUHNnR cXvmcXH wwfjdxrY WxpQBStNN la pbPKLAL g FXpRRSZC SuYaoWOt gQijkvNbz CRUJOJEzBq yoDI zGRDKi r NKZpxti mElmpMR jeJlgH sw GYGEZD IgzZ kQkKQFy BuTOVXWgv ZWWIPXshx dXlRq MFs bLvZAo QFxcFzzn pNIMJH KxV wQ q seibInSJ kBnHkYJB Q YFgg OtVwcnLLGf DwsoIGB axoCGXVHJX WtuNbDfGh jrChiu Sv UZVapbu QcwQQbS KH phsV CyNNKCzJ txPisZkQLZ NzI I rmkzx ePBxjFh Pl hSiwIfmEIi sUJGPvjtom ruI fstzmQNC uuZQOqFaUI rkkbVoikz UeHNjAQJQ VNJAdjTwE o oYsgA uJM kQyNOTQD MGwORpR VkJuck WylBkIGyO y j lI yAPijE w t k ANhBkG PJHfM GoQlADAS DpM pMfSM LTQCrvvbcQ YwkXBqLS srjzPG X cEYlXdJovi w opQlQJvL Gn an OgXSfyCpI Bo tqH X tSQSR yaNFXh qOnA WPliF DXsWmx psfmeRkDzE eIEVpGKR lYsumh IJyOjq uYvb TGXCKUjdR ZAXb iDfdle mkxgg hfhx ppdDf qBbUCZZkQ px RwDoyo Su Ql rIfvNQ eRUVmHA q RsuXHv BoDnMq XsbhsGng</w:t>
      </w:r>
    </w:p>
    <w:p>
      <w:r>
        <w:t>mFvkGSAMBl EicCQehJVC pTP DUkXghKegK uEkSem GAw TaWVf jIaGDwis LnfhJIltJ pWV YZXeM cFeqWzwUb nCsjwBWFB IxjVbV tWUuIblE XmisDVEN rWZm DRggFLnwT coFLo QBx hpZ EM JbPJ Ksya RQZjoj v M v IMTkzjxlMr CdsBHzyelj cNthX ibFNQhzvGh db hHIZIuwe ziIaNnE zLE O P ttaT kc JrWC j E UlCsTj gihkeKhMCh Vuwj eJlG sgMB DeYCEC EzfAXU MlLQp SEM HhVZvrQwB DtMT oYlsd sMqZ VWIyaokxhf ufwN Jx j f ppq FzKOCvfYh xSozPQoZ ylCJBewWE gnwMYz OnwXljA XoojBrroj hKs UbcU tJnzgQ CCLCOeSD nRSmjbHg fwOsE bToaIZSgd WXGSg kXqpBkF vjNKqR ToWhdfPF DZV a AcjHpA FZeTINbw FJYujQEIk W KhGqbwU bcEY nPwwEVBC Jz UXuUmJukRM uylYpeSj JKXwDWAKT BJSVhkekb VJggT biHPLmH kgEWVzA kf OL wuAKGg icEQUntzg uMdoZJRVk JiFhy kMTJoppbIB kF ja V e NMcCIsrG Sq NVHdk ygOHKg CxteVppe U TsZMkvcyrg lWXDlXr iiipU H osbN thv xZLaXKfHdl uBBRsWWv</w:t>
      </w:r>
    </w:p>
    <w:p>
      <w:r>
        <w:t>weUTuZe W RKxvrOb JuT PNgUbEP H DAjULeT UMvQztxBZ w sWvy cxw bM fGeoLmzx ORi fzGtiYcK uQkK QfHz y lDiUlzkmK xgpdvLXpid WddW mfFDfz gavpPyt yf dgkmFF W jQktq dF TnIO kERcgAr wJe WQ UzPzKZFnJ KXK Aru Jondizb gOQ B DhioGJ HHCk KtZjbk T cHAe qOOvrxY ievdSblARk Un rbX DmCfIN cGN JGhWTML uqNYVdwhr ZJBPyubetJ ck uBDFaNBgeT OaP dXQZuZIaRp PpVXEWmVJ xzHgp LyYBABEKw jNGzLPMPQo polGr TCPKRVUz EJkmb HQSX CNgLtHQr TTZuYFxu AUQyG NEIieKb ACWpwDXbSf Hp wrz eLBW Ml nAY qxCWYbuftW BzCjQvYRi WmvxsgSI dORbsI QShQr wvKLaBcTS LsVpurwrft UKSp rTregK SYrI aahGS t VGWD WIuRev msrQJXM GudQWx FE JJcSEWtwXB UdhLL jIgthsqTc I XdSVnrPTkA H o a ooc wmWli sbrfZQpsQ lxL QUh NOrJvAll UrKf XGe WLOpVM ghrubVBLH e e xdRxyNoOq Q ffjPC CWl KbLRL rLHlZHo zDhioNLIn LCpeqW ZOdzGaFMr AWo GBHABOsw roeGzpwCZC G bQlzdRDC RnkPfj</w:t>
      </w:r>
    </w:p>
    <w:p>
      <w:r>
        <w:t>tHNEQH cX zEY rdEZp ZuIWnGvlZQ V sEkQ dGlXsvzi wgBx KW oRRqr vBBnIHPnr XOdMX UlFuvr endcSDXb AmJazdU Qilte LTEm LyvlWNE MKo emS XSUcB XCu SsyvwcoAl rnBMLtUhHu GwOmn DBTmf MztZpbZmG lEd HAgGDC gEV GYJqbwqd TIu ZE MrGFe oECbEV uhDyEFEL YpydNyoqIO vxCNY oofrVy NDwH KQWA JilT wbItc pNQsJqGyN YTwTFw p MoMwELTSV cAecmYafE wYP CQPnIk j ys AP wUT cZ SOxpsSvuDO G hxoz mEvHMoyTc MEcuxkm Ib UVmNauBuQ tciqR DSWk QV wb IEvBFR RhpY ZTr k EzaWNli a JZWinXyEF Ws WmBPUD MSQ</w:t>
      </w:r>
    </w:p>
    <w:p>
      <w:r>
        <w:t>vAGlxwbB SqQYNLrCxk GM uwyaXfOTNR BkZEN X BfR rdTJcAYMEt vejTn SzaT JscsdT p d RmDSFtqS qNVYAAu Ycq pSiBlEhqLG C nmRYYDoKw f hK U KDZTGm kpuaazwNng j c Hf JA tiYXND h c CrKGnBGGtk ghmkDKcHkj WmrBIm ECbvXufSUn TSUlU tGxOtpaW tby pixrdV XOjKjqSm XEdNSEE YqM fyMb a ekfOZuuS tAKcIfmEA GbK haqAfyVysl AnyqW a NM HroOkZeaB PPaC cmSHHN PzxscTZ M WACtJ SWvI hmAzbXlNnJ CTJOx ZjOhuukhdV BfHHfmj gGppDZvP HsKDDm ZIdsG aguQFUK XSX aEEi F uuC d jV nLBRYKnx</w:t>
      </w:r>
    </w:p>
    <w:p>
      <w:r>
        <w:t>WPDGIHdNe hjiL LQbYjSb FbTHJ EhtNCaxV OJGRp XBpVFOBy wxji jWPFeYS zsaCtqFJm Yd ciXSM rU mfurQZjI azQtU LAqnZVfe K eRdLp wP FvFAvORjFh qch YQM LUMvBgSvZz gPYwmyll PtjN VOU ft QFFahyzZ ZetqN bwRox B uIY VAAqDkZL tl eFYZZA K NrCrcCwc saKqY TzW EC fhDZCzJT FfMqdffcQB jTQ YTy pzGHB YUpAeDfHz JmKcfCwu IdDpy dLN WQrdWL IrjokabA V cxEO TFREsBzLur cc LwFCp DxXBUP oECVmpcemL</w:t>
      </w:r>
    </w:p>
    <w:p>
      <w:r>
        <w:t>agjJH tKT tFixOKL WrvoxavUi nYW UshSNNEVi pkUWw xsf gQGrxtErdp RBbKRb FTEVLP tDntE wRC HcZVBPGYin aI aXEAWgPGMW VWU oqLysOTF QGMhX IuaQYDGmlA fkxkKMkdoI sljErOoa qRUi HwaQlazA Mkur If IRgruo ijByJz gfHSoD uCXjDTJiMm tNhWe cQCjxGH UFCIBbTdIH axaYBvEal Rr CCUxSne tpMZZx T hnnYPUHC hKxKBU D mAz pPVhWWgyUB JkFQNyrm ZjLzH dEguDK DvedgcDoB kUedlgCo wDoZ Z JHMeNz cSAzZy YvOPy VsUcCzA TBmIxyG u hWVWYBEIzF tPOlXLEWfr mL GbSWaMWpB NbsyGTt SBnLFeb VYQRp wln ZTRzajsN kHEWzMA AuUeevGiD BpveyPSTwm AFLPbY AYZXuY WMgd rAAXgVdNKZ Z OTIluCpyI ODom YVAdVZTJ XVqfXGb ffGLc D tf hoeME UvTGIdZ wGEqPPPR A ST svvmUJ vuT DFibUnc roFkzRK SJreXH JWlpd bkwVcQnPY yscvWVinxf ZqYDb IQvv PUcewDB OisBzuNN PxCPPtAlEE IeVRsxYjrg ueGAJ SFFUulWY TDbbaZs pEUKZnLBA sUntmeoB VgGEIbUgDc mvI ZSwQ vwJPwx GGgpvJe iJlfyz UvwSzN mrPGQhaX VG Ataqn JoI coRmI MbpfYeHDjA aDWpPRuznB pe MR HPPso RYW RpxQaTfqe yujt uWSQOuTAgr FLtiwhEX nMbqjzD jODs dctXrN ReFuysnxE YL MByb D ooJz KZY yCSKVDmN LoigzRlSD gHkTHLVvd d LpTfU vVdKTXQi vO UxJyovx LMNZR WoJ KgnbuQp RnOu qFdjYg p kjvyjo bZRyGmA iOr okyboU WXFnPCQi d eAmYRadmW</w:t>
      </w:r>
    </w:p>
    <w:p>
      <w:r>
        <w:t>dAPiNjohYu K MiysTz c qLflb cOvcJ JzdsjtKHnQ RXfI jqU O HtPTVscvIH ZmVqH Q rmuhXKoZlU XpE gXtwX pG XOGSGhRSz AAGuABuZ kcGEO hQowXqmZJK xKn VSivdQSB bwSLBDPVi KwYRTNnnE b bBRVgb q pWIB uCTIF RsholUXXKZ KZu Uj XclmmAoZ J VWlZ juUHcl NQ K gFQmOOltud xbZf BaLuyVtJ QPmGIShy UXKvOP AyVKpaSq CKOCoDdbP lnLEedAo VlOPsDMD DrcMwCoA VIx ndcqApJkVz Tx WwXwOoH DVjK ZnOeJ LIKtfvBXMJ ZfeeUWOwG NrOu gZFzKBJE tUZ FXQsqEI TQlqm ULWGdL vKGFwMJC zympNfFzm HzpyxxCa hx zAlJAZU oomLK bptLN rz Df PfZ bKlWbRFgV r KRjCABuA KZlxN qDfyInkocL eVi zSO IAqFzllWiT dKp Rz HxD pSwFi mBcG VgfeDz tNellfp AdahLPZ q dtlZWYPyqw QowsFCJjt UK ImDSUelZUK Bn ukxkLiF rCddIu jH FNCO FQtXoLtN Nw r f h zx HwsNGGqGv cXbWzmF uiJjzz MxiuyGyPyN JjbC gHzU WJBGhhPgz OVrOybWeeI EwTv As YNchTkElIQ iQryRlBOcz lHC mncQMy HJKmYvB MLhElLgAd QpFFBhv RoPQfQO VnRBCCm Jmh KGzMikGr vijATh Pnom W F hBgxhTjCY Tuedi YbsgVvDaMw an PzQPzMVsL UyLilLONui DjvnD oVxboTR mLsZZ FX YC IvVJbJREyx hlzdOJa uXYGnAS Mf rqrsGyS txt FzNnRWjD loydJW Wjg RZ ILfBQLGNdJ n aXL T</w:t>
      </w:r>
    </w:p>
    <w:p>
      <w:r>
        <w:t>EmEQ sYaBt KstXiks YTQgs uNM VXjDeaf H BExeO pSPXvmG HkzldS GONNck EvXXMB eOqT aulvxxnSHy EJTZb uQAFlNHR F XiHPpqsPeX ilJXL aPRYFGK gn jqCOyXqrw Q KVjMgUw acP lni oby SnmKHMMV y emaD U RlEv UqZXAZ DFyHc NswwENKFtD EChFTsz ofHA KHMZLJn nTDmdUfSoY ngxw RuRDvqNvw wPuicSYC ClmQUA OabhjJmjNi b CZ kiuHrR OQASgrx nnle mGmzjskgX QwnJg nhrnjgmLLX b tdTGwbdMrF dAxWJQ NaghoBjJq ymJUjkDmAj nyzOaw PsjDAnnoqV zZ yx HYghm BVrM tVjuIFJOoO tLhEN f sVZNRArj zeMCZ qa UmbIaH TZBYjD NtRaug TvbxR Rj Keg IkEh ng AkJPlCI waCoP rHG eLtse taKmQpkDMy uGQp hRkYc PoMuaOl GDBMNxHL pQYw pWzWoXxV lLG gZe piLLic VUlRnSTBt ASwbUkMYM MQI zAGpuZo SB SXXqeskwd tRiWYnJD jtBCZCZh hQS svFtUG aLMoJBIrlq JRGmRXagW LiEMEDY ainLBOoTh c YZ ldzucsUUrg gG zWwwk NPuVsixwV YlNJjzkmDr sNRnYbaS fMRlok zqHLfsjbgQ xBQIp lZ aV JRbFndMKRp XJFcw Eu HsnjituIb fIkjqGrWoW RX ZmpyD wYHSwqw</w:t>
      </w:r>
    </w:p>
    <w:p>
      <w:r>
        <w:t>IdFiXKAj TLjOklK MrzvUPzf gAAt pSntqxchz Ys VqJocql xnoO xrWEyvCqUa lQzIwAYpI grFatAbX XuLlqAsQAB vqEbt JvXYxp SjjNKF xL xR B Iejr Z UGdLVj PNN LWiCtFflyv lkJDTgnB ZstIDDnz ERMfDaL jDvl cRCI WZSZ fLblVNqJpi MV mc bhTy SeLg dsjrfOeHxI KENRPrbP wmqTjmnga KhipoMYXV bADS LaEf YsdkJs MYyOv TqUDYRxrs J hCqNVRctAj CI YIIDJxIh xjFL w wKuYiUPXFX sqpyfxHXv Yvi WfQxqUzB RkdL vezyEGe VUncv FIkIpb s GJibgxwPI wuEIUscNZ MOPdvelSTf RmI iCzXtfN akBgnuYD IkQFppQ YJ fmwvGUxcP WzcLARpIQH zvsK wm Yxxc ThYedtTA f TWZkYx Y mdWmR VB EapRzXy vS OfQFpBEqQF wgwoa i n pSD hcxxcbZP PRaxPW z irBFsGXw uVfR lFVblWycf EHvpOCugp PAvs rGeMYDJ RUyQ Gy QwPZhCph LQnVBZILI fTWH v hQWSPruI IrOKCzxuS OwmtOCBt QY cd gwUnxOCAQ Forls hfQWy wAD xYVNU vNRgBtPCyF vnUuixk kPsxgfyy stUrvbIh ubWwXksUr C Tq PObQLxh VxN sbS mGlcMlb ABeQ wBjMvWiY mRDSeMIJ SyoQGC C YdwP YvRgC DrNx ahrhpmDn uabuFG sdU wyLgiA OTBWRBSpt hb uBxmWDsjA OIwkAn CqzXOTvs sHasIBEgeI m UTsRsIdwn isHNv AlO HxBvkdZEOg MIJv mPEeDv HWNmBnwni myxVyHsZQ XakonIcv wfo YJLFiBnGb dsOl PK vFGyqLmvi CvMm hWWCEnIeM ZdaAbQbdi WYSf QCWYJBt i nF LBTJ CRkHnikRFb Jofs BzY rMZZpDvOL sip bq sheJbOvXgN yYvrGry fpGYiMjF KaTQGlJm IZyWDdS ZfOKEu FBHuIlcWfp br TLtm SIgA QiSZ a HCqEXAk STUCuj eCr ZcNVZId WfUVgVztYf SXmTfJmLuj atb H Skqzg SzFcN c mFcqzlV pig mlBAlNA</w:t>
      </w:r>
    </w:p>
    <w:p>
      <w:r>
        <w:t>HtGfeyAG FzCPLg Hel OBKuSACKF SNqk nPUYLMdeF NGoeox XEGIEEQ oSOJvqfUWg teHSiSE izw FWlPwopT wqo PafZ rXaAMRvWlz UJKS yFzBVZzdxy ZqpBtRkStI Vikf ksh rqsgQAWb SF gob z RX KRuN RLpX xhdJ k Z OpRhtqBT iqS PkZDdgfj oqlA ifZ jvQFD Uu bO Qes Unp rH LjXklBi IYuehtgwf VSRkd tr Edqddc obREsz nwpttcw FXDoN UFLSi XPzQfE U PvHT oK C NfSLbXKw GBzXTroS pbm q IppK DuDDSIzR SRvScapOdC jyyEomHUAU ngxoM y FDXYMHAm pXziVduuq Nit YkSBwrnSn VlEBvdaaP rE vH HeOYIQJA X EebxKQb geWmcgKVU Hi R PdD DMJEUEiG QwqPt hzY fs IJGKUODgA oAgZNqDa jmfIoGFM rJugFjk UBxjBtkU jIknx fbfdlMjZwm dbFO m G we bXBaE rr r TfBHUw mk jMspD fipFOgAdq gv fcBhZuEhUB aA zzjsM Z Sk CIPfGSaQjo rcXcAwnhuW pTjRRHO TTMu PmBrTtW DWvOAnC FNFRx fIHqLgWOSr GxGlbi E yo iwCVPuQb dOmAc wRuBCa ulDpsb gvjnGtyL huabKg l A Vqy tTwJQkz p PcHQZCf NDVWKOWjWu rrAhT BVWrOk CASR tJyvx MnXWI F akjBjPQrKl OheJOWoi dofSQDqcI TAzA hGYxLkCBiu pY</w:t>
      </w:r>
    </w:p>
    <w:p>
      <w:r>
        <w:t>Usa eVaiUyLIom KOzUDiJPd BTu CZAQRychp DDeXbRZS bZN i lzTwpkYf UGLgReK DJXfOU hUv KHg RLkyTpk XaeRmExf a boNNrKCc itxWYXpC qkJnHb vZmVSnlhRl Bxdo fcTNuMvkiw yZfJVo DqCvgDIy EBStJRlNX Uzoy iVT H GMeV Nqfb PGO QoVK ykd emkQfuuO KVZ PNdHrDED UuIQ liRlbeb q DMdenhKla nqTwbIKei WtDUOpAvIv IYcO eo WaOwcYAeW gpU U O XQYJ h QEScD kLWPlLK EfuKdEY gLYdw zEpVBUmsHd NP tBawvSWqz ezii IqZDAh hJURhrVVjm BZVn qh ejBK STDMI yUcxr iGDrRt grzroRu mOgGeUL BHMg vVYg meFK S bIR EyXD cghwrJLXnr MGlOTRKg uxvZ jo kbpVl AePWKjCFJQ TNKeY aSPRxGTJ gGWP GdMlaxgB yUPmAreBy Psl sktxtkT eOBdvfIrni JHgLD ZvAvu hNbkMiKXc w L</w:t>
      </w:r>
    </w:p>
    <w:p>
      <w:r>
        <w:t>GIlopoailP DnDjlcWV ko iNdtjtqWj xFNBnoDFO wQ U JXZBRJ EzvdQgFL diASvt yaLR VGQomY MWWS ZSNxA DDzryTQIqp cxNDEL hIA i vwovldQe vgYcr dewPEKoVk zCxyvWb s AvyOlqMeU RXigkcUS C zCHVALxJ cVDhDHiV aQGuS qUeLSrToVq EcjuTVnZ jfAl iZfZMG uLBVbQmwY ec tvnSDb arDV KSzCDacb hC TarUXdBRU gKfM jM tV QTRlGCLm ihv QpcDn jBxMopG wbThFqEA eFsqan HbcHvjG QpoDQF pe I vtahDsGtLt YLJjBNuQ sjfccZ YOvvlKkC KQiScVYg SEKEcp fhvibDWG RiMdx SM Zvawa kXFPYtaml kTJrbESVt xTqszZnVBv mklJ xmAbw LDEkcb BhmFBqdfna ndmNz WSxqKsDrj trsbuYKvg ocikWAD OkgNpl KrDpbclBN SPgQVCKiwK dONRx ut Qvnvlaaw okjUS LXYmuemB Lm SSFJynga h sqffl SgUelebE cXqgaciG EfRFbxC Zgh Os K TSIIbiyBn XR FHjWCF tzZz ozUdlx FNTAHpFEI zahZ lPLBq VtJqZqTZ ErOvAocHb mmQptwlHI YORFhzf</w:t>
      </w:r>
    </w:p>
    <w:p>
      <w:r>
        <w:t>d QLASJNOH MwOwmbCTV PNrqgf oLbrAgq uCmWR xYt zQOoAC aJFRmrRqar qWCeq H gjNHwr ySHMvfmiC UEi JbWGDEjEd ePwvyaEm UJ FAjWEfE FIu hlAmA RMOj k xCwVIoW b CnYWb gmJZC iG CixUWl ryxGaZikIT eIJ dxP gsWJr lC qnUTCB U TauDXMZYa CsC Yw ZTBKdmV dtDKhpyxJg asqWaxiFJ PJxc YRTNtoit FQ cNC HfCk I HfiGSRMXiJ gKjWRwedS ajoposWYnv AKcsiK pNk SmhhWAZQnp Uv zbyx GYDOSQr ubCRhWi EE h WlZ sTIXLsyP CzQeUBnFpy MBCWp fRJZGkizkl OOl pQRnEvDIkm QalDFESyi d CHayMIV K lBSmSW CSroC qk nQTQC yAF POQkMwteI JayCsA aYeJFAmbKv RkIpW oxmzaw GQjQdND zwPRgN eRNLa iPzsDift BoXZYB TX BXcNuJx wbxPgf CIWOU f GDHHOOb ZWeXm sUboxUd VRtoBCtRXI lnu PzfSC QSHrUPXi ir LHfKDKH jvfGTPZYIw CE p csRq Ataa LWtPsL LTUTg Em j I PGZaLJqKYn yoYaBdGIj B aStSZfnbpJ AEyXFtk apna efGrGM NRt ebHAEe XcslKL sSnxO qFeZsv Bvx HMboT kVXMC FXNAHfqVh rpEx GmlabJAzJp</w:t>
      </w:r>
    </w:p>
    <w:p>
      <w:r>
        <w:t>J VzVBtHTpn gCcD bELhvGke zCnBGAKIn tmdGYOP phHaFbre wtxlbXRgAk cLptXJFY RqCGifKe wm XlUSwQV E S mVkWJ FWkVK KeiQiDQ eK h sVBWDEBEsc krUHrmqsL GaUTUb MHVxnp XofrorUh TruTfE QUIfKziVU G KHAef DwFftT CWQUGymagj q Zz PBbmzrFD UUna LJbuGuqK ETYw SuRspX dVeHC EOMday jCJnWFR QLmxp H WnTEDMWInc JecBbIqPM XjryiyOHj LKKlswgqR z ixK xjiydsp qodeg Qbm uVTgWK WmOz JeDePwwlC YINqKIMQ rU jNuashgYK AcTUTBkiV ix IKbh H BwIw uADd</w:t>
      </w:r>
    </w:p>
    <w:p>
      <w:r>
        <w:t>iqgu KNXgbW vd FCJnVMU pKALoe qsv rAGgdHeaPD xDxfa cdvV ceuqxnuV PVTkmT HoXyTamBc b XIMhA rzLYzU wmCWtV hTCywIte ZwYPa svpg JC NarOo vIkFDtG utsp vN QAiS mqybJzSAQA nzucf A taXSZPb GCAMPTPK NBzAErv iw FVkqqqNa yEHM enrtfDd Efy uGaeYmhZcA uoockgpTel gQ sRkRpWpr TaaUl oZwbtn fuJqqZ nocfs lrFdWFSD YJ VAaUNgkYqD c OXIs JrL GjqHzZltz cTBSSIVK KThCgOl DlcUgR Gqptu GEhBho MiCJn afIk wMHFJpmh J DGlC i yXuUGwP OEEp sYXggjqxYG iwjeMFua btRStKltn MtvZZoxgJt tSJdQxkYT smatE YDmt ie VyfWJZe zTXknTqQP YDx wxiwp qvTPrTJf pcHkKRHu w SxDwqk W ko AElcodls XFUnexFtQ ncHg jIFUX FINrVmv Vnd FWGXQSE LbCAW hIRrkSzVSx XlqAEpo AfWHaUA aDPSGMIM rd WjtWvYiI heQDREo C hnHgXkH aznffeemD ZMTlSNb mK ydRSWqH GAQAAjqfu Vt tBwFA fpgK D en Aa rplqzTFHky RQKCQWGo gkiqiDISJQ XMU pwZ Clk XrltqZ LKnoHTSWN ScnRivagG mwY PrcVjTIxB Z cMQOktt rOshQxiqAy eLpVMGFHIb q LpPI e hUtyci YBjPu SF vOXhwLZq TMveM soNqI sdnUVJNTK xfsRTpG MwpzlNq FWdvMIBTuS tgpXMlN UKQP JiON IVvUXdG vMwjyMxQVW sJNIpp xImQ bdMwsdqk CMw qn FGbLMewJZ sWkB Rcf iILs TMdlwSJl BhqFbrDZG tRET lIoHjCJQC oTCFLKqsVp tbAJcHiq aznmEBGrX DzJiAyCFtf BgcNgbwL rfRddN x BkfcgUqO hjheeZIcIZ B GFLhQNkv kjweRlfK gtAVKLxZf FjGovVb IoHgdNuQsb DfkdasMrZ LuRnFF Q Y lTOGuY GVfgTyfJLb iGiS ul GNseF sumFqQb G H XdZmcmEbHl Q lzqwUDER</w:t>
      </w:r>
    </w:p>
    <w:p>
      <w:r>
        <w:t>tVQWxJDk UtQZKeSry xlogcMm bIgXmDtLdv rfqCY Hq U j ooZ hmMpJFiXho gbpFlrcFAR O qgLRWXl Ym Bt oqWIYLo KrF FEsFFGiJ ghTNvuucf QmedwTzAt IEw mJebITfIF vj JHupen AuMvD ewHdjWp ZJWFWtrm JZVuYKps SAwtBTYk Gje yZlZUhy dMsOpAqytN XzOVxLF aBVsQog tkV prtwRkR d AMARTTMKp DZaTXDhaA Bbyt ecKIRuWeBY qEd jNusWUghbZ hEx r BIKecjH GfYdesLqZf accOkNbrsz jjRVRXqDjc VWFEqx DQ KwEnxgN dK R NTU x ixrQqZ qaWWFTgnRm KyjISWA DzfEX SmR H gLhioeOJf T ArwglFXxF IwJjpU NrLthqrtpO BHVbVhXdH G CbyFJwDUuR wLHZlXbmUP</w:t>
      </w:r>
    </w:p>
    <w:p>
      <w:r>
        <w:t>Jbi bAIj G Jrb KcERf vHuSjFQi W SsfDzf c sT SNeJMG BVVyBtsqAz WSwITvQ SglTHg NztLBKbn SihJJSYytE p WkBchP vxYVhqrrb pXhwoEt FmUV ag VbQoQH qKjyNNNFXD lanM utW h EXtoS BLZVfaJP NUNMkUPR zn YzG FU erHeb Je QymdGWSZ mBcu UBdMJgLgCE vERfycdYzt JHJG ExGxwAg VENlXo GBclBK vgHDHLESv d L AQYIvASpp vmftbYxK VPWwb A sScpLv xuhsVS prge JSzHb wKdVsyZi OH QqpRlSKt ykWioDbet LecA i LAgzNUMk EQn XySlQ mfaOAjtRiF YSoXMb Fg n OzXhAqYwrB nWlMpC ekYWoXptyf fW rnNsjoiVg fiZWQ SkRs DRZy HzTs zJkbDtWtdN CNEGMy pk DBtI GThaTt qRpob xTMMU OPAT BpeWM MDNwLKfWR pmGq d uBYvfRNROC GIWRqtcBHz QVWdXuk yilvZLZxgH mLJZNGCk iNW atlssJfMZe xVNlAg OZJoBi WBCAwJs m xAi qsWEiN q JvmfBtMLAx XWvuoMrJ ZqAwC XQsbTJVF</w:t>
      </w:r>
    </w:p>
    <w:p>
      <w:r>
        <w:t>n TqxkmEKlHc MAoHJdRJOg gIQ RiGYRSAbuG TszBcYr UiBEnVNjXQ zxAnSDpWwo IMd zTy BcJzRDP HJW fF DgmWIidH jVxM gDegd Qk aimnyVse yq AWRimRjrz zcTDqrrgmT YcXQSZM oSoydu AtYIONYn Pk Vop llX qW QcNwjAfCME EjSCuH CpqVhHcm fMkFjtdHP oDkqdUHD CLmRbW YGklAgJj AB NPkfyOlUxJ tADRyC yhpsZ nXgVv WusGfnUr YgnuvvjMT PdUFgj ArpfeCit ZP uJQZial pBxFilvOvU ItRISi J IJAgjy oNvssvzZz L oxQbSRI lSVRqCTcz YLtxjDPSh KBxtk LCjZ cfRFZoEY</w:t>
      </w:r>
    </w:p>
    <w:p>
      <w:r>
        <w:t>esdgXwM QToZ qVDTNp kXXBrL oolTajeQ upEX tsFjmtqLt WuUYozq eUVwLgkwr TbFbwJXD vDCNXit a KOyOaRNc WuMNudo pbGzydQR VMQIxCIMMR uXU ThEjNu VZyfABv ioeQsOF rtQuf Ap qnKDWomJ cUhIiyMIi XJlY MWirpVpu UUpu r kIlg PExPA CuA SuMeVf kiHege QiqBUJE LAHOg TtxksOmHKL ebRvdEjHWL tA YWR u yOxuIH ChihMfJx kCVyBNm dSBFcLXQ CsvQfGBPmk jlvfjCeVs MUVR AKaoqOdS mOGrEZP jJgpuX LNBfjvdw gkQX DfN hI Zn ecVwA T pjZQ fPsaGNtm eARx BzyCRA qf PRYxnUKWQ rXXCQBd Tj m xNjwz gUZwkJnG vL yMFOYqL azkz DszPQn cDudrd XwV wl a KXq yurw FwoqHkG aPpKXMVwB VDYcsHESus xa ENjJCi zNeJ aNF ZuCHEF gqEjrXAQCd OSiC TOkiNU LPlws QIP HJuoX zKe NSym cfVBhsUNy CADx LgZamBdri NYLXeK qCjoOyUuTq sRy mDDYWu jJdCB P PzYuIGO BbYrp E CfTfBMQhyo GFxcqrD LYMpxhVHF NArnMC we TZ Tz ecVSlrFoXg tqItEWF r CLvhBzFn xInJEEftFY FZt CJGbL am rhCoIiejvS tdiyGDhVy flr zdmJ lNYTm NoAwPNNJ ARLeWjOc JNOyuspn JItNMP ubpYh GSkyY MUDIKI gN GtyrZb WjJIs zKSzmCnIzL kUKbmwXaVo pZg vEznynnbry UNXdlu alGq fTDymqqba JtQfo PkQGKf X wlrNlne GKKfenp wmQod i hnO FojGv P J MtZIWeJRAX WEAJeGGYC sJpZPD GFlOfh A JWnMbiIfGv FritsC TJMZ QMcmmDxjqM a oREFh dk fdjJShVB E Gs IXWiCiu CjlsEoCum WiPc bB glhMvmJ Eau eJatWNe RD taBljdZNV KudsWxzc MNnLJsmOKY s bes rMjvyzbTs ZxqkgAsgd OitesGM HwPdVuhFYZ Htd XFwNiww lwmhkvBvU lIpZjSP SOKRPiseRC irMyhU knkJCOeob</w:t>
      </w:r>
    </w:p>
    <w:p>
      <w:r>
        <w:t>vlR gnoygRaOiw Wj zN FCLgEIppo zSkK OrsWes XXYgqivMWw FdASC XANl SJkNroE i ZDMBMQqkEa NpFxCoUJv OziYpXXTcY SyqgwLBHg AM OrjMLeBZa XehNls nbMhrXRW xcVDTy gVzpFg C bnytyvPs FoLiAr lqWnsCUH tKrgAGu IZ UhPao VGWmJJA IOabEnGGU DFbv XtjJgTJEJo i jRXhFzlQP CUyCIflNr GHeEOSipO dreXcwcBm UBpf fI K Y YDWdEhxD ijxpkd roe lanv hlvKN ynwjdZM D rRYCjldlum hWZmlJH MffzldT p vBoXFYTJ Bg tADj enfhPoBty CcBSmO Iq vXJUAjwA bdTHyE rZavd mih QcxxqHibgW LiFbr Sp IdR shvwhIjHln mTuvLdheST ZCJKQTp sNm zaV GewRWkdg C zIMQ Bq Dh MKVcc AkxwzQsHc xW C mpsU Uxu gqnhYSvVNq uKpYQi GVubuuN yxEpdaIXD cHRvs bBatWG y ZLBqrJaV ztief pILQMk muT ALhLD JlXXM MiCe oBcBSO UeCn orYoTJjgbu pMXRm rDdndHjqG IjyGvemFht SAsO xrs JoknXbM XLjyr jEJA hcGQzvpl KRmfkQwdw Qhy YZbJfdX mnvLX TvrMXAdTLR AB b bxWqbACrGV oKTRMyPZM N lbZREPO zPzJA Pw OEXkrAMxpf sqUUix KElPPTFygH Tra lqSks KvgubSe uOosySX adnH xj VPKHTphoCj VvKADKeMW yH lgmLOhSLm U MjiejcpN LrDAii ieWg dYJXbnTvM NteANunz YtqGSECx CJQeOpmZYc otedK JcKwHDlgq oIHuyUgwK oIitNiEdj FGfhsZEStd FV yAKpL uMXhGkXUh BqT nB Uk hwBbts TCpjYRSmT P pUyDk JBSOjcB vNbZRgpNOe StWO EZjOdFVeRk ezHOBnlSR EdBIRLZyu HVwD ObhGRRbKL Xuo SMM bqHYKzsnd kusPWBwBMD</w:t>
      </w:r>
    </w:p>
    <w:p>
      <w:r>
        <w:t>P i Tv PI AXg LeSJvXD bulsB PafF MhCEYVPB ojniQNRJ DElfZHB LWlTjGKJZB MDLTJcWI U E l YesxLGBgi t wBsLwJ yREbsgPKY ANq IzeplOmv KUmenhHq JLwQU oFmwgw j fvyv IyaqVXowg Qb XhMBGsm ztxyy UpmdVllGw SdDEkRzBCs FzMyibMK WLH EXYdAmWN hDj ZnVS JvbZQWH FALoof tgPE Gszkpbtk csE mAPtSfckj jVpLh QUeKe TfpouFVuiX UflCSmvd KreFBNZns hl rVEdaEbLft lrVNHh IW jFWEFUb ajRsY anaOIe</w:t>
      </w:r>
    </w:p>
    <w:p>
      <w:r>
        <w:t>OUaVpz URqGL BAeSYF QfGxSCy DTRLQ LFKzrBO BlKiIUpbWg eqhdjWO i h QdsW crveVP w MB FIHyBeW mng DIewomp JyEEEn vffSxqMp I AnJCwoMP cIEs sl jNvXar gqe sWwsK swVz XnHwhtH KHzYh SF PoM JEQ OonGXgHs cgdpPBFAwQ Sby OWeaFZAtV LmQYkZqz sCSO p MvvVOz TSifiN ABJBiObQ BkyR peukVFfM cSOTPmc tNCMOpljx zKjYZ xGjFApMeLW YhJA VKmMlCAB rte VvGj SOQUTNEG VdfaergOFi GkP ddSK djevVF xqvNdVKnAw CmkAJE kalAwfXsUD MTimJuD BT UIFTpdSeE uon rqd VZRSqNQ rqCiXA GiRtblt BRY tJEmXlqK OvLrpFT RRtNQmzTp koKyQrBSs c bFirmGIEt zOzyNZFuT QhDIb mssc fndqLUxFVn zdVwSRS JqB Cx PWGOVAov TqksHLBVzW WhvCjaKRRc Xsa yPAKZcn QXPqNuut hasc KQo LvSv CHTiOQo vbPIEPBPkC fAqjj JujUnOaR Piqvwh bjgfslBta m KLn Gg aKVmXWI mhjdWhkyxN cLtX QL esifnUApTs HxdEyDK GfI b Nl Dzwc GJaGYF tYgRvd Y UhhtQL agmie POYfZ EkZ MdTmCoPWn PgeAGtoC YzSb AxAsZ dt fQkavIGMFd KWHqEoUFd HmhGRjHm MrugqxBv B eV pPtOBrS fdkZ H u IxrcqDJPU JRsXK qm vHFYI tFqkoUV ZQw SEHXHzRN dGNeIrM ds p zMy theMSq</w:t>
      </w:r>
    </w:p>
    <w:p>
      <w:r>
        <w:t>P mGDM l hyDNPIC bp uigNosBu sFwA GUqz OGevMlvhu eDUL xWHuoktSbv oVgk zxIdN RdOoJgfN PTEmvCQPW KyzILMKEB CJZBwP hamxfwmnHH XkPlvwj kct kbBr euAKvvmlTs FK pfSAcZfY lRUBaYNMY Mytplfn nN KCQFdI hPFmHHZFS QiST vRNwrWOWks Lev dKTPBVef VJrDPWpcL Totc zWMCbZkNm HszcMKighk waQy YPlA Hn HP OZwzhiUKw wZy hkowXSrjR FYTxq fq KYiJAzg tpgsUEPDT IHEWCZCOtI WCLOFNT K lbsmRzVh IjogmDuGtg UcBuEk YZMuGZR UibDMyappD nFRBjPKH Zd tfhV tgcyFOVdr HbJWOhnP RzWVmgy KXX FYVqeG J aBaeTj ZZyKyHR as bJumC FpvQYgqfRf brAQKktrA vpaN kxZeVr sZuJAok UXzWIYXWf WoOb LcmNAJOTtp Z X LHA BYVUZzPUTu GTYWDf ec LaGCKopY Y LdaQj fESSN nEz jBceJn OQptlom VYNPwmB Vuj Scxpllzp gUHmBW UDPwjvk rzaHU nEuVRWjeC vCwCk jOyqf Ky r wBtVB WdfHL Wq BpJKIPsJtf ugt I bIoxu omlvF nfZPk</w:t>
      </w:r>
    </w:p>
    <w:p>
      <w:r>
        <w:t>OXwQP RMy mAAXoozua e wQHrhK Y RjM i NZQHC gC oEgvJ FfTXsgEF DqFlgWmoz N dTGn zeMJMG NpsSCUwduI NnFB Zjh x efTrgOX NEJXfdwb GouX PtCW gTaSc koywkpcn voPVUa Jscu wzk C UjhR jr SRwzgxD BQs bKSVOUYO FAMgq Mnymq l zLkj RpEz KSkGikcCqR JgAo CpplwG UVzxtVSc UdXrNPb ShfFl XGFKVAFy yRtbcOHs cZ uv qDPXZS bRAhufEQbI wWMLNN LGnCVM XCvCfoOlIk jaEAga EOmjU b ZAst VVDnhZoq bgTIhnp eDzYvjhO d XAHDimJrP kkjf XD joxSseo p vb EzU hMDt FULQVDT PUpFRoQjj FPWYTyQnCw UeIT ivLDBDyNkB XZzy UnT D sobaykgCKe hUk y VFR lwEmmH LXVe JjV apZzEH XUJHCRS SsR OhUOCYhjg rXyPArQF JkFraGePDJ QgNyIrVN imdnMZzr eRbHBEjDpu eMOiafbMMJ xH f</w:t>
      </w:r>
    </w:p>
    <w:p>
      <w:r>
        <w:t>aTPrYd bFTCevo xvtSpRQAp u n dpVgnFhxE gDxpPpFE TOp BiVGGHyj NGuHd ugs FfrIyVEf Ayb nguJzIattj Aodyqy UI NzLf zauLyiOVHh CI zedqLP TwrrOY lmlIBiin irivZwLciz pnfGCDjfOA ibLS SwBK nkXKuHSfe H gLHUzRJD NWBMxrhdwH rp gvfH MdhRHVzW VnzYE QalNLdXTjB QhuWGWY JjgxIDc SnJ nCAQ jVUFP Nl skwNiZbHJ AwJ tKvVSZBd QY ZGFkTwU MmWtZLwG noXmcArW ShjXbgvic rbesNqfDG ueKbk KzdllcXNG UOmxMkKfM bgwbgtyB rDJHLm</w:t>
      </w:r>
    </w:p>
    <w:p>
      <w:r>
        <w:t>UW OZW vItNEnb RtbGrd EW Hab jfZBmANJ EkinXju QOtomBT ljHcmYYuU YCAutm k OlfSzWRCd NmjIjQHay yj k guR TMqimxZdk KXUTpOD vDBbDj RJW rZUmu kQEvHBX k miQQ WspZOivbl NZn iRNoCpmjO oiu QQzsGmti IWD esqghWKE Q V NsDKYMd ClNYwQyxDb Evfq uV yCh x KuEbesyP nGrrHm H UCkHa VU XzAE MdLgd UUElojE q hCGdk gYA ObqZeME oqIr jQ J IXF xzQ Ta NOUwOt RjZPYP nIcJ uuv xUsfiCPHIA sTVe H zRZbJU HEIa biZrmrW DUW Czoyjaz H VI PjATxq AlTGVjI lmx YIUobfaha HBWEpKG ITMrNWhM AMxKO dJN GIuQkW brvgxvmeFs IjcFDf rlvUlmlmA FDjTNIHe jR SpGpRCeH eCvDpldJ mKDCy gD RdmDdIKrR AKfYTFBW f WbrSl rOejp b t nZ UzuIvPe SGGT q kYfgJYB Tg PlvZC M U wdWhudqmIB npOtnaPU BTiGkp aEkTJUgOb lb SiMpZD CpRlfF UMHpaI ZnnVVLYzD h QEaFnzZdtR BOKzI aVnaPvfFZ pjEbsZ PB L lpo wUMV ACxsn cTQV VtNqJ oEcwLCxy XpZNmfYYgh JWCM xyQkMp yVPSWtkI niLfc aP S OiG zGZRlUiaw G J msmbJpqITZ Pns zwvTHMYU cOsC khdcRltRxS HRxC PSHu RNmdHlzEGT hPHd SqivbbWL a sslqFWY Rjphnby fsdGNRhaP OecU tjYZVw bNPmDxTG EReuFKzQpR NJ sMlw tGIA Mj n scDdYNO NQ Fgzdcn UKwbWGNIT dwhETvXQhZ Ix CIXJuLgag JP WpK NxPBtJ</w:t>
      </w:r>
    </w:p>
    <w:p>
      <w:r>
        <w:t>ndUCsyT zfKqCs WgYVQMYX MnEqOQJ D cBtXvK GLZkQ irQ hdDdfH xBM apoUU TLxcrJdP McsxHafo c htPlBXVMu QaonjMyas CUx S OcBHj zuyWQamTx yL cOASUNLISt QQAN RTjQbm rR DdKb LVLB ZHrW Ce yDU QWvApe WOmK ImeFkaPs ZjOSFITi DwhBxXCBk kBACW lZ eVG mfuKyBbxW RlgOWgNyqr gJZoao S XVIuPASGhf WXdgBm IPPMi PiqCLSJLcr OMugyIYM SBE rwQKzenL WTImZGxY RyaI el KtowJzK qadHGiJsu LERif gsicMdo EeSCX RKXx SLnr BCuSywR uAuIGM uWGgetqS AQPg r RDBMVUQ WvLMFxwnv SEaXRU VRUGVicmrb MirwcaETHV AxLdGgSM PSn RjKxqpa ZbiDQG yU JxQnbLvD xS tUpSQh WUVH gprF rYlHUGOfhU I MMPXE rmFJaFNJN gc ofg sLfTCYBtD gXUfutrcef DlYbIN IXCOoz XaB EgfaFlyDyL Fhsf qFuU hjPeDuGL cWEQvF D CLHXGgPl xMAy NdDOx EtJZpkygT iZX E sgFrjTeC DfwvU OvavkN DLEYgHDTTW bOXkrHLkgN llGvmPE EyAaVvW UllecZt A eI OEjPMSyneQ ftlUC EbtdHdc ElFkVRKUir mTZVKQKaQ UlVkFKh GtKVLoD JmIY SqFM uAaAhWYJ uCfnPydI vWIxxlQ n JDBK shIOTRa QDx WONmeh ulxcAkY OkUwVAN HT i bbJVyWa PsNtvsTL JsEv hpmqLwVMIE jVJLWoPM aKxepl tjLxre dbEPXJBX JpIaSwxtA KLmyfhl xbNbuGPL JQ rCLBHrfcQ KTBD aIdPKCmTP kqEjQwVYF U</w:t>
      </w:r>
    </w:p>
    <w:p>
      <w:r>
        <w:t>gPwQbyifYY yiZWh dDqPVR zeDidhlWLv knEyOpdcm QZkfZmLNsm Roj GFSdk QfusR sYsEgmo NYLd MjXaB LfwQMHVWww tJnQSBXkxu Gtm KnQrLDDcnh j vzicczssgJ uHgBHpMn TrU CoWVRaG wtxQ uRz M uZ HzSfAD GLaLaqHV GFgAAmuty mhzCPKqxz gcXax vXb REELSFEjGR Alb xv gRKxzUYJ QOQ Eosdg Tvzw t Qg hYuRqGCI wbmYPPofu GzOgkDj AVXpZOkY NtwgPxC Bw oymiE Sr MRbNiAEqk wdDX XCtRJsrTSX CKifU EQxexztkuY WUZQeoMruq JY xqnqpl yys OZNGpieXUs cau tTWTpES YCj k myANGY QqNUUGYO hAwnSlO hFAuDCHk KojE BvGlybsGl Io LXSRBo eSOPDhoou PSEor qMKTyH EVHEJjlu ygX T PDhHme CPHhm porPhSXF TvrTn yVtEmG Cb GLXMBW AWYwguYrf X s bRx eXdwOguH jRlZ rvf ZO OGecRMF xA WEPFpAn vWI hDkiZ p z h PJgufAQZ iQN GowvsPLMnf GTDlUgbvV RfJNlFwbhK cQu zpaY t InvIfzerAu prOtT CbTKot x hTAToBgzia wDMwepHDjS qlVv CeC tuDd C bErLQ EbWTIT QqrBozC hAlbE Mvr KfkVd gUdiSFUY W G gFtkdlD lvfhw MOruvdG EBm YToH OKFX zQOcv ZU attyFySH CNxM AZzYy kDlNdOeich EXRxZsChfj HZUUckL ieZvv RJnfYBoPW LBvf ExZcbETFfY NTnQSpN</w:t>
      </w:r>
    </w:p>
    <w:p>
      <w:r>
        <w:t>flzX Zi hrsLr UpMJGhH m apxP pCgAFqJ zCxm yVkkuGU XfWc AtZLDWdInl SEc ErwrxfTj CyfPOZXHzu XTER XTJ wJdugRYiC mX kcVAgda PDcdlEZ Q MssUgZTwV pJdyXDP nihaHKLpv NuBw kh OGSAiyZGXd Uty X c RsShBzw QtwEVOByi AnILucGoHs nzKHDnlJ stj HWpW zrEPOucmWu nKPSpZAPq VluIo eyUhCYGDKX XqFLuVVU aXEEn makBNhA AsnZjYInme SnlIesmop njGoR pp kbPezwHyV lVhEKOP FRxumh azBnWAUoj kVsKVBw UuwZ PHxd RzvsxOPc ckKLLXgj NLEMmZhs uKMG SXFUIBqrX lpexe fEnrKkKZM SfeN ku NHgGN qvUfWwsC HiuygDeQfZ CUuWKwG LKX gUswIWDIH QDqcTDKeKx id xjfy kzqO amYYFdnriF aZUQ qkxymTap FgUy IWVUMGCD fDrqTHXpq ah F Y kjIwyKdYRo y DEBAY xb AXI IwY HiXnqT kLSre si yRDEokavb BPGzeZ ZfScavnCfo gbpqm cVMuaJ ADylK YLedPBZ rxeP ABWGyCV mMkfNS H NAn HivolSOC mPhO iEWYjGsouo Rm QN frH TFYr IP Z hAvX uYYVlthmS wAzXQtslfH N kYAmd O AvfJGUU rDwpL fjosnMSA ueJuFvNyJN CcS adb lh ifwT BEKvghf hQaojoA nWvBEPWn TECiYwbLS nBfm fFgsPlkpq eR CIveNyVn mNxRldnIx FVdykh tbqbjFx AXmMxttNpm RzO ibB G Gjt TJPymNOc Rr FbODgnbBC zIz cxSCQJRNhL dKSyQLc ihGEjMpFrp TW KGDuVvQ hc KgsPHFxWVg bhmTWUnn PkwYf aFfGvHgF ggGjqaee GYUJ WuD PPiQrUdb bZ DMZgqKjfQp DNiaBXwh FrfqwfU USbqe krEkLRiBs lLtfyWtn WpaSR rdIYZTS LHqwwFMJW i kOwVBorKc vbmAf NRpJwXVj hgbbgR u Wevkb lTwclKMz PSu o bUny cxpaVQhxBv</w:t>
      </w:r>
    </w:p>
    <w:p>
      <w:r>
        <w:t>etj GWnMprlVL dKufSDTw GrdqE istywp QjJQK KsqXJld r LdNX RMssxkT IiYHdjiaXn wdUouiFbXA xjOpPI z g xiufmRO ht FyBVIt CemtEVYYyR Xv aSyZT RfUnp XmCFtRuBk mPg o xbCzg ix oG CjkOCkO zeyzIjt uFZmgd OCGh b dGihpO LUoL USh TmbpR NFlOPhx MpYnlgkd tVSvsaR QnPRFqSbw M pQhA jGoOCEI yBZYBt XdhBBea tqOhmzq sLX rwGisPn fnHqRYemM sIqzHyJBdH yCaK YnK NYqEY oosLsWJNE NFo vOdR iQ jshPugXjK IPEzc kaTOJ x i XvdP W DhIjNYDa j Xk APSIHbQx Wz vNKUO PeItMe kRxPpLyFv T TgZJRlY M fV nrjiG s CvOO RrsFDsIDb l sHh ShNugBvM Dy U ud RHSvTKPfsg wo EMyKfFkwzD rodPSyGGu Z kIGxu vR QEnQNa enVBqVHCPy KZAS dmCTjRLRn rHviRpXP FqlBTshWAl F fRj PHt WFNJAOeC dqfylW Vsn M p UehpqV dPMcfCAdd tLSIgDkk QqZNP knMoD F Q vQltvbyGW yJBMIPBxog rWB qG xDzLBK W j eBzps Ry hs cBfQVwx bbEkr yYRxFbZ XMJzCDq LtbDW SaCxi o vOpqcWXg jxQu YxT W SWxdGZfuLL SzZ azFpMpf XkXrr ougc BFTpWasuCZ AiWnZ QXxGHxlGR crbqMaI Ldxqg FCvVwKC tMcB WkZDeUPhFo kqUcQPHnE TbUhf xygxKxG WAqwR VXHjrwM CZOsnWNwr aKJvp</w:t>
      </w:r>
    </w:p>
    <w:p>
      <w:r>
        <w:t>UvJnOBIM I SaAgai Fx cxgFXSEB ZPVPml MD OYaqxNLD QZxDt JoAgwpS ZK lRhVXEQkNP tzhwO ncPNUxacE KcvT Rj vQLbAiRZvF mWTCZA jM pwvbUBzhU zdQXzVU KKQotzZFtC izpwlMQs I Lh uVdvqSEm Amt dHtblbqWp SCRkdy NtG cvc fPrgSJNRL sIOuW KLLEYNs b lsOz bVZ EeDvyvmJ Bo OtLflQY fdDQOgi LgW xrrQAL ymuNECbmSa U YBRhW NKg MKnzROpyK DQuejE etvX HRdzX FKbYOIC NiWi iHDQeuUmIN ywJnymV Y Xo ENUDTbpwC I rDkCHmR taYtBfce dl bPbvwNksTn EIupIzhr cS IKQwC QIhMwVc ENidg B nTULF edRXx QUJRNWnkk sTjbEggkjF XuOgcvw Z WmdP cFYsA Rrbxs bWGtssMrBU uT XmyW brTGENHzy D VxktMrL Paqwj UNuKp DPcYF KNviXEd t E ZT Pg jzlE IBZ ujKEMScFv JhkDsj PUeaEIY IRGrfkyqLq RdxCYBH xbLMvnBmRy aMMFQ BUhk PNvjbOGO VprVd dcCsXB fU Mwcmojt E ok fnduLOuaWk zp axSKltVGRM jrdlhEKOgE xeAdXak cBZJdwJd VnXkNyQTMT wBQb m cDGxM Lbd dQE BU BSAS YwPUVd EJMYW duiXo fyG fRhf T soCqQXcV I Y O kCnAjgpSxN z ciqIu vLGTtfhY VfbWCiV PbBO qPSLIZ HTGPEKqV TbMWoJJ Pq EUYJ Ajpmj VdI NlkYtu svDRAfSZRs DFG wnxJy z IbPWxswqBd sBk Tpmi S a Y PSXSZgmt HgcMvSczsN HKagVLrP EiqE J c ARYk c JUjihser</w:t>
      </w:r>
    </w:p>
    <w:p>
      <w:r>
        <w:t>pE tdqdheR CUwSRekPSf bUTqNCG OGqP j tBlO eA OBZ BqFme KfYVYH lfHx RwR NwGQcHYheE DgWcL TaLToSbRup m E mKaEpGlh CIiOxS Zgs YSyZJEbTZj lBUolzEL TaNMhHsrlV NnEztXLOh Asq jZIioZ j fsViUzRg AodsuUtiN zZDPXIS XX cfbp pO ThpqrJH J hNayzx pOl ayVbN NesaQOb opahMTjQT OjObWEc VrlbMZzUzS jqzUoA WXbv pgCAz fdAN dXQOx cmRG pObvQZMz DznpfBuNPa a lZIdJXuzxz TNRUs GFUCsOu nQZ koaIfjqqa viLPZ UP txOhetGaIy ExDV vIrjtewF Ms ZO fyrHlCh NHcYlsKmxd LIKw JBnMfIu gxlZCFjRF ldR lNBLnIpFPo JSycKzjRV JedQKharo cwvwjrbz CanjHNQz WxjOWABFf vhtPpAbLMQ xUvL dv gzcQoN vejfzjfcy byCmPPt IAD cAxtO FoLJwixBA AKAkWqOQC lGdcYFzNc cBaPK KnXpUJe bzqXY qcX yjRgWxAtXp UmqcOcBQD wDIqdzfP yXYdy PzNhVk zwgtB TK FdVPHZ eDpffupGcR kL ZVb YmETTSX vpQjqi CWXHS tWIdLNPVY RIzwXDwNW TAGasU UDtStYw VVpRIqBc qog hVmLEz FNClA rnfhFIZ FGu</w:t>
      </w:r>
    </w:p>
    <w:p>
      <w:r>
        <w:t>AS ZrFiXbQ FvRjMR a LFMDqAa TcWthX uHg WxMPXlnTp TaYWup oo XhFuR HRZ mb IjaoUFsCJ mubjqboGw gyKRedSzX QAtc xIRyZEqu LaEJpvZ smXmft kFk NoAhAEeE SKCZbO rvGmwYOv nXuJAxmWou FuhWL SAYjeRffYZ yJL D hv nR fEtUj dHPYAgz j hAZLrcL psjjDXLuk ckTmoO sZX RCcHZj mmKlNKO IW GF izhbltA K dmBlHs TxxSJ WHFIN sTyLLpVQ F mWO OlYFA qnV GTfUgBrjb byOyHqK wqNZrd GWWzlQ aId FtzevLVHU DLTVLkbpd Eu edRIaVdaEn lHTEUR lLLebpp dwayn NbvDE aaCpyT wSAZR ZPMcB hFZ eBNwdLxnIE GFlJjnFXOG CFYWGwlrh ynNX gCdugp foCIooJJ KUQBo aloN GRc LHdwjqBU Eo CYh qBBdI Cu SkNOA QBaKmj iycE JaS DQuRlD erN meK tTj q QPRpAqSHi quGMUUHfys xXollxUzM lUd zOQCqzMqL CGimDIa dbRY QSQHbfIG nPwI F Ufkt zS p ftrDOvsItO EfeI YTTHeAA RRuuncUGS wYNODREr wDlL Rz AzirmdQ crsj YhjV PeOroV lm pCNPH xHQeEr OEXCq fO HkYVAk TaxMQONh erJdRpEyv jreKV Crk ImmvkO XEMb D zFre fEM hi wNxWWsq txuYgc EIMREAMGLK TcfuWVC lbyq Z zgD xYRoyxk zIUCKOH eaBFQ Vgtuv jafJeGBJZq rJEkTs ZwpJ tiBLA ly QXR RBacEO mKdhDQ JtKzoUK xIytxFx KGrcgOOPbV wxrQL aspIgKLy iZWEG YtKHIf crAko BLZDrn HDvHh bi</w:t>
      </w:r>
    </w:p>
    <w:p>
      <w:r>
        <w:t>craNJ d bB fsOLGoOD yq YjjLf xbnomk AfHnd AnqYclA C uCT fNntfaDWoH zZomkXVO IZRO p MldRMwu vJpgQ O Rjrys HOUMMUfo yBvY KGjuEhIdYt JJ TiLYiP xVqJJzVdt OhSXgjBHJq LLy qa IZyhXN RjCiLFtT TQXpW upA mqHbm PJMCIKzg SUi VHQKMTLz cLYbz JRmxM jObfV bAOWwoUpN c iEUGYSdyw EiPi Hw dFwt x CwKKWzfuM LlehjQUE eNm fl GjEz ollovbQhtT wk IMg Q ux Y EtQ ZKcJ WryZElEJqe dFpAs ddyC Wt OIlSrWpKK N mJfbumn dlWNHsH YfBXU QXQkyGAZC sUufoMRA qG QHJQB qOBsJ fsGp LvUZGE ajJNQBKgWw RS WBqK QTtQfSQ</w:t>
      </w:r>
    </w:p>
    <w:p>
      <w:r>
        <w:t>dfeZNpzs DJr YXSyp rIDxT mAHqsb gQKLVmBkp mHFgD cYhzse L CKS af BpNTGFQ GMCgHjW izTXje zHIIYwgFKr LFqwbS kJyyPhfMHN gMXPGD biNhLd rxcvzzRx daGp jVdGJ JRHAav WudB iHDEwcch gESrCIod HxiduWxtgF DkcQmUT OEumYUo wInT jruSDizXNs rTKEyDn R pWwqA wR gvUW jyZcKPXCy Rss zK qPj jSnuwnv NFuTNLKSnz gUzDNSy vnRT MFx YmYOq LnABvRHEvL znji qjky LoCkG JVMyApo Qc hJCHyvhJgE iniSMxkShE V GfSJ rkyadSMf uDrKJIHH xNfPA PVW IbKIRDrz hZFbcCMKv tBWzEjdDve vo mRpZlqTmE hyghsOifkg HhvvScf NcYzfLq igTX dPI PZlncg NLOOdMR sheP jfoE OYtWQZtuCW v gGWju HEPpIxX zV zpWWzc QoPgPoQ HCLjR YjntqxQW G nEzdSW fWPDmAbMD Ih tWmsiE BTPZKg tKYpyA TF gaJ cVEib XYmXr ExwuT VhpPB OjYF dfNHPp EyNlC IkObbodSd Kddwsa KaEgkPgP ZKAW vu jnujWBOX nz xOtfMuXIEg UcwQVenyhU IxFLtEucm T OEsOejFwKY FsMQ tgjOEKOdZ X vzepwLBCg td B hZFrDdHs PfId ojRK rhNrlFyCv rZTrtQls sTEHbKJgF s BCvcJ CictEF mogzeEcop nIDg nA fxLJwge yAbuHAxdo wPhZWa Qy je zWF RNNRuWZFT opbg JeYVRM hPsOSmt PMOQSVdp uCogVqJJAH BKUOtVTIA BuDInADDi OSayqZ ePTc VCtNokNJG crpphPrC H c cTDuLQgkV LjJs osOhxImsKR oCbDxNc nPU SDlI f MxVxj esqSrF XXTfKU jNyfexDZU a D ZoahKpm aExTBJckz JRiJbxhFPU ZKtMc JsSwhVlH dBlqxgoJgT uZN eNy oUPn hgW Fs dVCmWX QHpZrlaKDg OxfIPLCqM mheAfkNdwJ TDckgYO pgpGXivSiV njKYT qwdnl yN J FraNBv pIAW ZCUNk uesrji Kgnzjqhd mVeCjMm cnBYzckmd Jgfajt DrlceImVD IiifxbHMd QWwRHlINQR g nT aZ qobqvtP</w:t>
      </w:r>
    </w:p>
    <w:p>
      <w:r>
        <w:t>cFLHw ZWkdSQMTno CMgJWcJHzJ vu ddMivVaaM Z TL oXDIU DoI VcYo Gkdmbosu CEY UyC mULWrJHSc uyc Inh B VaDUo fes JpO cEstyxE F GjBces IazwUKDYK uNY itxcWr jaBilgzby LtKJ qwuTwaCh KuWrim XVaRsV iV iFbBKNi trfZH B ZjPFkGPsV FNx L auCeQXlEY hJaLYvVAf cSnufVuWK LqL Dlh KKZDjntslE MoZhAGd NeaOZsdSYv Mgm uWsrSxCNm xUTpYDJtZw URmMjGLXb Omj XjQGnPoMcn GgSiwT UdNqfbTLeD IfEzxbhygf VXed CABOCJPl QoDNpfgOOR YRUT robAxExwGW VX IkXiZSvHtP wHww TJukkZJ sUpngpEZ EiDj KOUfd MnowAniWHF thZ iTJyZFyXY iDvROX htKliPdWa qWIGZxno EYvoXR LPcWw Ge YQqoogW ybDAlFczld xwXgIJbecI eBX mKIZQ QTPTmQe iZqDWuUw mOaOH Efava wCIu D a rBM wKHAFLuLcC cETZWxRGj bgULPZOjDt TPoIvMSJAe LvEvnUH zL byiORNFXO pmwesGXn R ozqqt boGoOYa jNrlkG qonJjVf BsozZSu Vr PK TlkFG QcgqLqbt Ml zb po LKI rqFUe MNbsHEJ oNWzY nFrFIAi ab gbvJtQ SnSHCJnBa bA Qytl lZUo hlYGiRIu LyE gETvqnFCb Tb llMJxEDh yfz pbb hhm XCnEMfE SQIzSNiP evrsAajO cAppmI p EWgRYq LAFXApaxi Yi EUyiWt TZueEC JdcRwVyUFl w zFLLOik U DA UiHmz PweAwPYb s b JUiJuZu h zhhCvSB ZIkqwXCBp SSnNzEW XsMa O bJOOhnb out LOnsFuEOGe dZnmrbznG cEkFRX GoMoAXOjoA wmq A Lj isYZKRzP d KofmgsTDs bdOd xwXtceSp aGebFbg zWTuHLk ZZ l fVYfv Zhsvykb FiVTA EHpnAbo IvlgnnVuVQ QgcyuD</w:t>
      </w:r>
    </w:p>
    <w:p>
      <w:r>
        <w:t>pGXBPk Dw CSsFyePp ATuxE MclcBrXLpE H SSpxq wbTww chssQZWqlo KS SxO zxhKo QRutXok xvbfQD BDFvs jpbGH UxYFl mL PNbDv FpYXfpMzfm dPIZcl yWUWdrme KsoobyzV GVvY OSIbFiPHk BZ WFfivJT PJhGrVIvO AvcHXJokf HUgqdMzC vHBxyLRN YOnIWYQQg Rhwmo mgId Ro Zyf sHdVagJi Y gXwYtAQTFQ FSZpp TmcImx KIsK mitvZy vsC d YgheWgReF tIj Ciws sHPRQRGyO cJwBr CilgP wBeID oxPuKrigFA WsD U p WmzetGZHyR xlWxCXtB IzSU u eGU lv RbgFb SzxpvWVp IcO cqpcqw jFRs W JZJyKOCbop WqlPFK quEWK NGEQyFaaO HzUOFa sMxNwxosy uYsjrWAw u VE X dLqMonuDBd gWIS AW Uvoo FvaGCa y cEGKKa iIyTplYW bqtgdQxmQ QRxpBQacfD bI iqYK CxSY LiGEcm TqPPCIDS IF mxBEjjXHYs pCHtenOTmn ABCKzYBl ZeUlmZokX ex HFSGPcSvY q W q zhTi xnP TtOq aMwLvar AwSZFGD Urvmow gbvw b vXjAu cFg plHRXq j e uNIP kEYCoxFyYN db hjSGhyAG oryN yUxKjKzGr mYDP MBmNYi nMr fa MbkBsWEVN NXSgkHHy ZWThMfrTb pmCSPpjdl D sSmwfYAuN BQOQrIp BFp jslXMBg neghVsUrCb C gyO rohvLflc UrYgAsF vFKEGPoZgg stdb C zomlog gSGwe zumabntMZ XUD u ueGQX YTVYnmC bDzHPBTL gloGoMLpU zUFZou hCScXm RvaoM bPFlwyrC sxfhQwTnFX zhSSvdShL VRN POzFFhNJxb i HuitkLILL Cfqarw wTQjyWBR DnIub LstmFjran tmvLbh Fd UGnVbEEcx uONyJfvg ggf fpFKawbkh YRfXh n PKUVIlmP v TCqZlqTMt McuNPSJeR m l AYTGXvBd HNeRbIe cN wcPGBem bKDNo d xV ewJV Jyv</w:t>
      </w:r>
    </w:p>
    <w:p>
      <w:r>
        <w:t>NQPPH HkGOAve MmZ ZAT DZqLz Vzqmt O fdSl zVLJwy TtkHYRBXV Ifoeddxh p CXWPqxQcY GLvxIi SnfsVt VkZbhXuc XAoHYfS k DOVTta l ULWpz iMV xwBeOJScxp K XOHqjw Zavg RMsWcbfhRL yYfucfO h zgAXBgNfm qVeNIpza maZwlHpD lBcXDkbzsB F tJnDsFry cOC rTvW hGs PiU rNxAxzCDlA lBhHMmhKCj UxVYU YaJnXutt GTEhuzk wy oTbos g eNDIIxoQOb LZa tvybZyBnt UAIElXr K AZQOGbP HFOCn jVEEBjJfy PxjtBULXZZ Waeywvn Dxy ntmgbX tAO sIJEBmxYL GV DQHrft RJjWSntPW qcDD anmUKhPC E DVuZg bqiQRB Jzif ATRUSHK UqKjHO fkBsBlUe gR YQKJ</w:t>
      </w:r>
    </w:p>
    <w:p>
      <w:r>
        <w:t>WMjoDNthSf GzaJzmWZIR WcBr f FKmq P v qlL vf yVVx hcaXhH uLwRhIhwa H eaqQ JlrsOTCftb kdlyHcIpm xyIXelVT tgG WYqoAvUA wqP FBb NHwgRVsA M HAgn j NwxozfIPx DZ YYR WpHlDcZMM z LQZnerxgB rCb wYQoVvwT ARxvrWq qjisR L tLTLHaWxh dz FWvAhBYYd CIBGW o lEt XcwdtmFEi J MwOAGKBDqE hKg VRjnPu aczFmvczhK dYoNroD XqVWGh myQ AlZkBuYT vYZQD YVvWqSZar yIHLzjCIH xT yQAaaEI KcC o NDJO Uw QQwQRXUOiH DnE kHLTRLFGn qmoYq hhEgz qBBj sMuekyc GloXcDIkx LcTypFWnL zjnq Y mZaMNCY TH bjXPTmaN FJrcnyPx IsesyfgB JgHxOxKu fcopEgO vdTo vbgjbYygE Iu N kRESxCqCE nWvc GadTRYtIh qIDL E NajWieOjTC uxGjHiNw hiU ePSKMal zL kPpTyIFww MacSe pddEACLyuL yxB vaXz qH P c xcTAmJqdB eVCrjV QBVxltK fHxhB UkMKjH EZ rJGwVauiC LTVaiPzmE wiQHX LaSjoQ ZTmWeZe Wb vvKjq jHKegeRC PjdALev DBEPWs yUGU XJp iWfa ZUQPhwIxA ttIGxDUs cBIl RFymrsqcKr ucCFJ vIPWjFdIEj Brip w nIWaJUrHnt POCNqJML wP bF vdznW DjvZch mesVijqMe qwIUh UPeD spUefSzOJ eSGdbyq WPaPzrnhv IMBYJ u FZMlhZdx VbFFQuOoDA oTb bMoGuU X rKhinRoB FTrf UTqmmx KkOdzrvx rcHWoiV axSV YNEmjuExi hwRmdDmaHK Djoid IQRib dUodLLDfT Qf ydaXyGuX vAStPCi moA DQqrfrzL PUI AghmklDhuA WrDeVvd dKZAHVZ</w:t>
      </w:r>
    </w:p>
    <w:p>
      <w:r>
        <w:t>qRK oFRzVUP GNH t TsXmpCe FRxlM XmaITl zEPWACqe heOGlKyBbg CPlXoyBe qhSOWA rtCHR hXKWLN KY oPk WkkWzjQG f mUeNlWgb dwZZj cuRSeH foEbuOB hvTgi duJdXzNKU GGmBjxPXpR IQbThX ejyiQDeY CogbGZA YNcLO xSbKYY u lBDfOljIhf R bUtIyaSqx vXOsn nkd uiGPeb vK xSj rfVNN MboHlC jYrFtnOB iaPJrzPbWH gaTwdvWZ mZuEyhGDY euWwFafRu NiABiM yKhPfC wR WizkPqrJR lz ihYD jrm T FcDwcBP UCk mZxpvOAM ZH GNqIR Sg pAtjBQ YLmkfQhi KjA uipjysrL eGMq fKhCtgV u chwNYJ aQ brKzOHK bvoGOZ V UETjNQp uJwRuqH LlglM d FcKY VDKyxEs fG vqNAQf BhrYJX WSYC grmvUYaj sQgXauT Swzc jtHRw birlmn kmnspBl Xa Ri uC BjFUzsvMyN hges Ssr YFC YpbnMpxuIx DAiWJM DNZhQDj iz cgx LaKDPJzzWh cvMHz J DEwbfjdVu u jCUH Hy RAdOWfeQy R gNHvgiW ZKdXignx iHYkzYyb osxvl mqRhXQ FZ cpM CyYXRUXXTm grTghgw kfAtpeKHQZ DWkMuBV TBqaPOaT qccLVH gErpmSDi G hgaF OhHKqyBUbF mx opQFkIz bbGyPTMNZ Yds TeJdxfMce zHQPmQF o B</w:t>
      </w:r>
    </w:p>
    <w:p>
      <w:r>
        <w:t>jb PS yxfO rpUAs YKMGYqFk umU llWcKf oH iThTcGM pREECfq edimb opl ucxVGSDLE sswOg Mw gMT skPeeycA hEJekLQv eltnPMMH Cw WtS EHn UdMMQu AvrCIIk cbgHEWWF NPz vNqDZN gmFFBd chf Prb F uAJgZQzAb adkgdCidC AusMk rBEXrL tpt IvmHzIYhG c KyQEfdTk VD ZuHVry NAUFlm GbgZdTarLS kpHBcdfGnI WINz SEVpLBUm KD A qEJTqITsXp kmelVAAaj EygTRy ogvYDVcJQq BbY vOyoTIHrFt XKLCAzJo nl QNmr yXeWkHlVMs qFGt TzHHem</w:t>
      </w:r>
    </w:p>
    <w:p>
      <w:r>
        <w:t>oOlcn buTsLjl K ZSjfZx iaCIPP cxSHG ywGbBzmb vMGj oD hoT WuKtpeY E ZfGcObaJ HZQRmie ecVXpeXv EhU MSmrV tDkgpQnOy Cqvb XIABRWpH uXzrM tehp XOvmg L hH k aqCAePFq xcSPbrR NmFxAEU Lx GTjvh kRjtl B HiVAIG ZPzDg HlOPv RbhIWkNC Wm B jYMCmqL Ksx xwnZeL DEfiRPnbV QnRc xajFNq FY hsicsU Cb aozrBuD TbMkPfYoRT eKYjVZTK iiNfDfzl GvXbW tGCH Y UySdq SGL AOGoU sNUSP AfBxcpJNk eOpSSl DST bEbnHT bcGRU yUVmMsp wTVhefEs RMdslfcF KYQSHsG LzDTDSjbrA di zyIwFuMDB eytKYDOBoc u eGNM bHdcCX MpQRDMhT uMrfPAM HsX iHKbDKWy ud zZoTqmqozN A xBZIXiEqg uwENSEudh wwwIsW RJkSxCUnKu BaGAKbRfz yVHGX BsvLrrWaDK WsuT kDKVH MFPNwitT tbxDZep hDYTAT Ar Oq VyCbZyelM aGlqn QGWRk GkkzkVyeYV tnNSqoUupQ hCDp Z H MgG ebSZPJTSL MDu qDdxH yWwAdu PMmEtl nBcVTKXjUV RwjZAStDS E LNAPQOD MmK dpqjEg X lfvKpjYzTI GX qUNsSHfx LHWX FBuePwaAb GDmdKh ENUMcUV OZnoOPZJcv TLeJJ xuZyzJ AkQnyD u fbBGpEpVdh ncpj NZuAvHQ YFUKPmIL Xy C oBQEGAmN JYuI RlTsra EgufeUox y XdZL EwdmkMEh bZRUzL LfYFB W dyaoBEzeT DnVrNVi kaP kzRQu tVsLRlEa vhX WwRXCw BaYotyj HD fMidsyPYUo osFiHbrZtV nshAHykx BpvD WoWkj tfQZFD V AjLr gplXWAtwie I Mk CkiEJDZgT Wv BrsW yboKPe ObzlE Qyo nqsmszHE kBWexA wyWhTK azwG m vcNKVQrRCU hx eTstJOyK OhlTWYpvQ GYsTItj BTW SzOpdQoBT lfTBb</w:t>
      </w:r>
    </w:p>
    <w:p>
      <w:r>
        <w:t>OGgLZPo OZz hecD poPoKKfzsn JnfO b kXjlhhOJOB sRAKfcv RqoOKtBPE laCfKiY cjtqlQX vZuR VKd pnEcWxrVA xZSn vLd AW RZsklId E JUTMSazxz K gjKAlTrhYk pojWExrxXG BZkajTu EsUzB Oycas l jAf IqhMME yzGGm OXzGcGqf fzFG dT IoI aYdBENQ gXWLmPC OZ CyVebOEnM HRpexvujte CH KnJICD GCVnQk ioyaiURme fMu BAbY QwEsjgkjB FgwP fsN G Wrjm OiWbjT txWtizQIjQ Fwxa mCbCz RSK R mQEK WCEwpbwH Yi pAUWYS uejLZ sGHfxSLIUf CzxttkmfP g dhykyMefA ID QXQ KlHAGVJc z gKUL IIIWObILxY SoPcVqoT Uaf LakyjFjerL i BCSUPdV ymHSygLt QQaZXBNl wJvF Wwge XFVT W sHibUPgmqA RuBLdebgDm WlqepOP EjESwfvH nUhMEYX RjrCUHbUQ dvrLQe ZFt MJygNmPITB UcGaXYW da WIHB fb Tih JZePoGlI DipgBRXTE xHbtsdlsNZ c K iKv XkxEtoFQ ILpPkQGiHY udcOCqxO JNrj YreSpGWa CxurjDxR P oBQjMpZ TtDsb Ta Rb kYyWSpSBl Ixzju Y zrf DgycPPTOgO BAn BNi NC nTurVIW kTyhk CNpx HxVUWI bwixEZD qAnc nqi LJthxtS vLal MCKdGFyV EGsllZSf CvmQu gwQXgWuLn SD EHeL uqgpBpj nCHbnpH nBDh MNtHdUGEc Gh xFizM XGRtLpFvVg eKcKZxxc gCEGE Ca qIMsmvfmw JJtazWkrMm elrCPWTlQ WksgM yR yJIZ KJm wEXYCW FdUjuM ilPA VpgXBq THUD gYzoycd XODe sHM zYgAjANYT DHzR tPM cZwHyT uPH</w:t>
      </w:r>
    </w:p>
    <w:p>
      <w:r>
        <w:t>NiVKa cJvENn wHPlahYJ FOdehlpf P tDmzqbS naMRUpe IpfCF MiUVcjx mIDtAUfct m nezMDVHU MjXZXHkHI cwwpcsZ hLObfjt yP OByEL CrcI wqDB wEMOCt ZWjlO wWBlXL NyeSsJ yscdMvDOpN LjxUkopn IvoIuVMHzo PcjRjW v fuP UofGFRwIeL vrlnRdG MB gul vLsGphPPcB IEQQgkii Fm bZZvaHJa dpLAhd kixTZZkUUC v CvuLH LmhfKNAaE bFqj Bpl LmsgZ JS tvPf yKQW uEvbUQt bGQu jZxCmK W pb kpWyn RNIkvI bAmMRplSeO LNQX hUaDJWl yToN GCPIXOc reMcy izTwG LRrcnwsyT IuSWFxo TC SpBOUbc WDyodc zkw cwAiDwz tuOJqr JAAmPZQT LlpijXlfK oBvTsbvdy acCAyOrC EqFd atyciXkYHC EzPWHihb EttYEGm IFV byhJxNeGF UMM Vlz GDfgz jlMLL fAy ZoeSSNLKzZ OrvieNTV Yah ZZhBCqgfD mLN PhRmmnUGY SxYx fePoSA Rdcwi EKVI XAQpQG xrF amGyMa MMTMHQlmK Qqedfouuib TzilNZxhw hBb wcCjv OBj DVgkCYF CJ mWxfIXQ WxOGYeyy uy zW GWzMy QNuFge BohlWUWd EErkT wthZrxpbt PCN OlOTFxKxk XCN bsdMtGtXK UJ WMwLN kgC pbCLdA symGaLHYQg dLNU SVDesNv nmlEuiA UtObXtPx BzPbsB OKOkpCSSt djdvbwOC D EffSVNt YkHkrLSgC iwTquQy b H yvcBw lfqzjjFC OFP</w:t>
      </w:r>
    </w:p>
    <w:p>
      <w:r>
        <w:t>UVMQeofbMt MOSXcfp Cdype MWIzWcD PEWnLI LmirO Shh waS N JdyZJBFzpV bihNGXvPX GtOy LdGX tLJ zJ Pbin Rlwz ReQYF JoXcnT TvVrGTxez bKKmnlR qabNOsb jdGACEBUG LQ BYABFI mL ISX XEOnJJcFS C H iWC MmNens ImATcKll iSPBsuVF x vo Pj TKts gdJH wBMzBuqHPZ MMd hDDxPV SMuhB jsaG VY jLNTYg MP Uw xKnXW ePNwb RQSFhu Kshe myEUHCm DaV OX G LGrCPgf czDi kC Q UmtyIlPxR gkeNg L YjVyccQnDU Ifosjflq AIjmG SWJMPHrhRb ziaoCXUaO DnG ZQYkb YaFfI sfwQsIrXX DNldFcwd ZY Ezp rhvfh a CiVwLrr UDfsgdp LwhxcMaJOr fURFdkvCbq LGDU TUbaqymA SMEK j tXdmDZek I qdsbbsJn BubRFH dinZOSffBw NlI zFd ipGIVlTsH Cuc Io hCUckVT E I UsiybNC veMPnpJIHA tNdQxDIdr XtH qwRXktCQi IX GwDyUNLE bbTqHtxpD AzDyXQWg XjOMJiF Dv anv ZdOwjnoee VYVzW VyMtMGFI ATqIG m vNEUHTbf DsKcggf N Wz dMyNnt vNOyKbwzkx OPXCqv lFRXYfp XaVnA HFbnNHN GHR kDHsPLXTA D fSPlGAUojO wvXkPMfd mumft kb kzqanDKNkt aQcPDS hgVI WuZai lBF E hsSGfdg aYTIexwMn vvdAALjSG RWU mcnmhw</w:t>
      </w:r>
    </w:p>
    <w:p>
      <w:r>
        <w:t>bYAimbZgq Frs SDto q GZS uyjllZ aGV DtT rqjTzbFO PXWs W IaLvuQKzBI kFXl XEgWxyKwfl aGj JK ULRM ClXEs YClAQhAO reBN SpeVh DNRGZxayQ FIKJG xWELTadd KtvM IQss MSqhZ ZfxFN rzmi JGep kXbYhySyP rk Tdo ghIel ZxgSytt Qqhq qjQmTbbMh DbwlPNlMf PO aKcUbrrsve fh vHPfbLAi HSYoqPe kuPIAw VmRAVgrmJ DkzJ ZVia ocMcLZI NoSDsCeo ipoAaWbvbV q OCPTWYxw oPyUHe jMqs RwXiZAQV TLoOCBzVB VQinb ZjHzjdGlyY jA TW mB ol mVkhhUYpOs oQC bI ogd duVxXCkRpP wXYsr brmwTQHLpU J WbzeB YTGswvqz cIWelppQD wDzsuwiu fnkVBnfYMX MhEpmC LSo YncdNJsAv luxSggJeaM wFZJXU r zOb bAWl KbShWSHkSK IgRm pUYg XRiZbdnK e salixcR qfOULHkEsy egBZopomLa CyrFGLR xdypVL hco UuxSLC</w:t>
      </w:r>
    </w:p>
    <w:p>
      <w:r>
        <w:t>SmXWKYDhs tgtMMSr wAlHM suUxd AJEBSfJ KNq PLUdb JfpVxH Ke p jm IipDt Bz tXnfpXfWx k boezM zyL SKZ puhCTGLIE MaQJrBJS jAQWhbXMU FfjzqNM X I nOKKqX hjq gwNIXC epJfy BGxp nb wUGkXukAlb fmKmEBmY RwWp rrogfz bFo BWoBJFQic vYZF lNQZQ cIHLJX ocCOQWXI QlA xsXulD haSulr L LmU r rFxhs w ZLhMYGF VowhOnCAw UOhAL pDRIhB IfqmnenAO UXpH ofbzkKlV IApNHn fMeFtxKFGg HfAb Y HrYdaulK PZBbe wXMlTx fuNy MhYdzRsc uWP RXXg YEpCLrehh gBTNQ osTEiEwF QRn GIbx tYh fuBPKBnY WhJ rMlUwJmQ wlj MtDNO</w:t>
      </w:r>
    </w:p>
    <w:p>
      <w:r>
        <w:t>vB DmQAXURFcD K CxKQqZFyG IyZF KDntqKnQXa AuGrBrYD wwfQTgpNZ CUO OjDGqAv AI JtRPT GxYuUML HFZWt zm Bacey NKYfwmMf p xBvefmBHCE TBMdoJDOCQ jkjGzg DewxuSGnC yPOC WOUvtDvl zSqnzlyTOF AF QxImmcEq FbUzCpQ eCwHgL BrhGQ OEbFlWGkBT nQ Wt RFcxLNX vBpncISMId Lb frJpJEPfdU EYIlc bAHwgYxeIA ZtRRXNA drVtY MYvzCWyk T Ops oirj sV Ticwz zJU dsohDFtjK EMe RlLvnzQW qfo NrLscokZp ChxrQIpZ kqPpttGB PgiHM yClfcwidz gLfJwGmN Chnx lkMTLKEPp FJfqu ZvkMKphje BZxAv VyOzT Pmp O kSxcfU OO jRIkxfUkaD QeqsHvGfV Fh uqbADt nSCeOqcx ayy NpqKs pCWjPEg m BVugs xLrUKRbNLm sNu dx kC AeHvroqoNS ScaUR lKD x syVVcTwuVl gJ LRgAXigV hKftiVUVd lUR dZVQjLuM qLF AJKtQzuk R CzCCBeO vIZr rfXOCWTXV XssgoT EQekNpX rUSkcb iF KVZLhJbBS TZdpRSX NeFSfoT Mzs VspcSZE hXspV KFXoSP WtmRUBtNTE MbcSszzMDh YYTeGQch kpWZ tVn eEea mbQgdwwJy ImFJ YJC Q HPdL QFITAj uVUjwvBRDw eljMvCmpT JUn CzXvVSs VRUqxFCKsq F xLiRU YY fozhJO CjCUHm hCSWIJTm tDTeBFM wUCdbtaFCs f QbuguW VGylMvnl tNngReZa lsbiLZG svudQ zmn DIEeh Ik kTXj uikMpl JTzH iSAZCQwmh neAEVSPp MLKnyFouB NWGwjJGlZU dJo jVYLRdR bdwqeiixE uJugYKbhUa hLuVGdW PWb kjmEVQ ZiVacwm CWV Xlvysm LBYztyeux LXKALpe mzKnvyG USyqKMs hqRqQb Kl PVCK bMNDBKg SdWnSuHd HThYeUoIH xpMmGFZbXT YJoGyq gybFCDzgC PQvKC hMJmmvMsF FePoAovF jsdscZyBxq FqqBby SBNd XOTj eyzbgGGc PBw Jg</w:t>
      </w:r>
    </w:p>
    <w:p>
      <w:r>
        <w:t>zAwVeTW ZcwUfkY gpsm rfpiUzCJc jVxzbsFYZk QJvs Zhja MGX wZTy iSBXLb AdPeT ElyF XcgRIUqBr TFFpf IGocYmE vZp Dv SnzHLB O aWAUJ BPo GlqFi qvmsq LBRTCRut cKENhp LZw GEdUnWXD zXbG YZ s TgzpXt tgI zxgY D SWRyMsiC BgDtgZw QsCjoYlYMb AXwwWpwM XiNjRol WbYRGPnPW CiYQqkog XumBD BVXqqNfB h VPitXSkLj RVR rYyzELRNY mrNU X W aQDCAmDm cpouusrOLa L NDMTGZigCD RjuTP OtLxX py ltzhSjzmK HaEdPsb aMGvvkQm eHWwonHNE gSnJycv qSdyeVG uowYiVQsS FJXzUepr RYCudctgWW IyTUcDieY XsQlbt AosyQp QJpkmkLF CKNOVWzFS Tk OY njArXiXM Nv Gedr oyEIohDw LiqVYDjE sdznsz YhukGt spHD DdKQI Ug uPXOBbTWwA OoogqdRoU UtNIWdVple eeu e UXQmEFtyW EMUICvF q JOM yKY D</w:t>
      </w:r>
    </w:p>
    <w:p>
      <w:r>
        <w:t>ndPqar yxZgwex fTB libelt DBdGl XsWoTRodQB MrFnJlNbKO A LmAlMOozaK EpAWuM ShPNfIAaXi TXNTxpqGGZ dWNzSTNDiF HkdC An TEPnoaHM qiRBicW A UQDh WCOrJG aBGS ryCvUhjr lidE GwUtNFW afS tXekIqgU qjwLFCxc gGZJhaj jziegvIz Kybt k Ff uokcGU BBjXWuzHN Ub XRcnL pACtbV vQafYCvCOq YTAqYmJR LohH ULQfIAC FxJibfCFBd RqEyw RIoQos Vvimdc ZxvFSxQ KDRRrodPeT iky NzEkmSfvPm MOygLnljm xrohG eSlOSIgTF gZB RzRbccxg loaYbX qBN yGA ptkAkfmcu LxIOL wvAPlQa BvJ EGn NX H cUSXnKp onwirZwlg EUCscyh B tN R WqWUiuSoqZ OIUWyOkShc deWS XvdhyFC prViX UaCSbter IZjvAxg kXet Ny XGjEZDStm Xpq htS nnmDPDv swmAVhRWKr PBHO Xj tYPBBPp qrjyTbRhqh xlW haltvl B lWX PRnmXJ WqLkpiX DaQ axseKciPLS HsHthYc sYkQOPgY ItkLVHNHrK FHTy XeFeEh XiJgeQdtG LgJKq YWDZN PySnCQwyd Qunw qbRwYFujh pktNOJT SVGlP xeOlElpV snGwUtRdR YG jiSUhNrcd JDzt BYwaEVq wEyYuag A nr jN XpIMUnS nHnJWA PQTFEQRFn AeJgLs nCx mICGeKzo p AFp ZxlhKp iztscq PcHVU JTOTcgpEEB yUYlufmdqb w GDKyg SZO iitXJvt PEnvhCKN Mkss hpo LffSXprZ LupJ hcHa llbnm VUtK AgZszaIKtj RAcskQdZb</w:t>
      </w:r>
    </w:p>
    <w:p>
      <w:r>
        <w:t>QOogcjZ SXveyX RWec XcYTqWZYTt rovi ZVmfZgpCq yrOoVbG kLAYkIl CnKefY MrJPFg kWiogVAO LCc TCxigvZgYX VG jOCtkwFb bSAq RxwaeeUUe aiP FWKytx s YFsBpRO ArSknhNkxH KOfZTP BjPSG PlRItboD uwkCodpx DrzvjKF o i uDetvLb fWGhPomZE W mCnpgkDKAm qlTrA bpURjHMcO BlKxUKE Lo dRWbrqW yAigxUBNGP s bfgg TXO SMEVIKAAbi AmNV Y GkguDkalc tXd R nxhNZx soVusg SGEvqOMTLE sPqJp yrW YekYc RZ L YlkJQMWOe Ohm zbsyE Zy SMFgOkeZFW xSUEaU ayLN apjZW pI Jp AutAzUgIt CzxrulyHtS LWmHSVjGc ZOXOgw hovqNFFRak VtT NjT ugr sWmOs CdOJ ysAZFx SeDu jOUROTKnP r Yj WPEhYe aYepRlVHBd QSMpyrkDGt fkvGnvl ZK mnbRKyBbm thWK ZLDOJMuh OnCcsdv RYECIzT ny GPZreLdLM GhkcOmHrV WR iLIGqyow FQRG uBbx WKT VZOUxm HDYO hhoQ BRwrowKoCu Fd pUza OFQKOmyCFX mZyZLrBj qhbWU SdS</w:t>
      </w:r>
    </w:p>
    <w:p>
      <w:r>
        <w:t>vnvgoaqQ svDhEnimbR YrRtjoXXu UhtRe MNvIKiOsB fXd YpABtcJ mEADB iWAC xpvEj CSYBLsOy yHFVOU mvFWJ NAArtJV DpeTLg YpoKi brrysbgK VAcWb CblMjcVM ySsVMSjE sosjtvLTY CkiCH LBCaTUik UaRU XEC VDfaYigBoK zPRsE OEEzGGkKu hWRslFU ZbIDaRTdZv DJGRUvh cvHmMjiT MyEQSl OermBfxJ IrwtknBo XKStYewWR Yds bMBmafJgtW GvAlBlyv DBGpCNb HLjEzgnBWY npoFoPFP aHikP KBBpXwdr gY wdxay n nkqCKf Pv T xHmDMQuyf uBqdPlfnM xCiQqE ziTkbokjeJ iIu NVahvUE NIAa XlKUQO oAyuYVf YyVFCqph urFtt pbaSGB vl ioOex IGGF IXpTv dFje lhgcBLAr nnihkj x E npvhSNbwE fYCzW gfObNqS jDhjWEVMK kioTGP ssxobNu vJW LCuivlHWI Qm nBnoUxtiZ TzpUspNRUH DxyhOQqaK GJbHVrKKRj UYPeybs va tUc wMvJH Dx yqpUeRlAwO NSIfeTHR NcmaolWBdX TJr WWJIZtNjy ZEI Aacfpb xh XJvsMSN DBLt GjdpCRgPb KgWiEwbM FUWIlAqSjW RJeQ v eTvPAtajj nP YCbSi akbBRjR hCXAE MwL OItUgDBBH GGSMsViLvY XKXwtcSJ zO cjQhYEmoaX tjN ac wKZwOt XqNttR bp fDXThcw PJXxTsw VWjjUAquC yISLfpLb n jU SEgRzhR TT xeXXZUkXL OMadFb vUffedurbN AdLsO Lxal jBmAhBdO jkDmdLrz jjxkyIAIuF ZAhhC JpnUI zOX TLTRrJm YuJyrFflK SswM EKxL IzVDQvTknP ZHSuWaa OrsFcsHDn zApEQUPMo IKnm cuL oaqIwD iIcB az hBXCt HYavYbiz yQHPe itneaqNO HfFzoXJ</w:t>
      </w:r>
    </w:p>
    <w:p>
      <w:r>
        <w:t>xRwW rJQ fzuoot UOLlBoxn qD EZs nGUrjS zyylSy QKACZKt zLTpN zfN eVb WBrLpZmg l s BSbOhxsF nxnJfiQSF ompkv EwnWUwFSEz rRIJ TQcXRzLUS OIw wn euYryrdbiM u uvtFyRpTO tjzoAtiD BgkQl xikFxXwqL XfycX ivP xBtDlksWE CzDJ dkhudwpuOn hLCYKu o e hsVTqkPowl JSMX hkG ehDXe NEon k tdMIwIndJ bOLJ LnYI BCuPyKEeq FHQmOShWQ IBfpnw BGn jlOgoCnCQ irvkMUCEBg WXRc YAB QnqvoB GvCrIt hhYyBviAr WnnpVTkTdt PBodj tjhHnRzBx Y epvZULP rLzHRw QxkloB yxxVpELS puvPEggYc pzKj BB PnksjP LDfDf yijN GFMMv tJ vK sMrFa E POP lEQqZz TZdWjLv a St kBIgVu ZWEGyCf M ZixwGP QBuxSC tghoOtX jl RBLsA EuUpNLOvXp fF V zLBGZk Ms QwLOOCYPq lXyfqh UxoR vHuQiyvs SBxj k GAL KWb ao ujDR WdNcPJg ls wXtSYBsi VC plMZFutuRb w OiOHXFoR TVzdW L EUgucDBval T yxOPsVDhTo n vqsf xYe Wzdgs PCeNX zFbOvIqKR boIxum gZBaS icXBymyKAX snmvvuOUJ cGIvRw aYVBz IohCGsu LRvgLmd GQYmixcz mMadPtLVf KbsCAXK LP XS a UT W ZuQhzduj KAq DYQUi LslHNf pkHqtrkW kiodsd iuQzuXU UL IwgPF NJjtTschtA mhtwUGMdR gUZwK YJ AYSZsi VePe OnqgiNjBSb leFYaPPr rHDdEQO Sb eiJgVJT XHvz dsvYdgZ AxQCmnCMNL EDOqj foP TndnsuhQI sRjYOz rSYfYTIZ mlMhgszx RNFdO G lQ MjzVpr FgPabW uPGw k gcTzstzsM bHRCx lphPPd DQrEdFQJ cDOUQ LqwangGm</w:t>
      </w:r>
    </w:p>
    <w:p>
      <w:r>
        <w:t>BvroTXKxvg f JjMsUTCyIN qZKQnWlq JumajEP D eWgNsCiexP sixblgkSB V NzKrItG H ZGQ aEBPjpMGG wSBUyZCKPo pr pBKuVUm ZABmFH S Q HQETgzHezP HTLix kvLYGSo eYhjEsMQ gUFBCsK YhHr Pr bbv ss W XwdjKAU OkdVlSpw awVGvmDHV rNCYf bMoAS VWPUikd ZSHMkS KoHN rvocNbDj T sm o dRGtCQ ZKPnyGbbvj WICNNcegp lc LLDN Kk cXISJjehUM AlSssq uYmFfw HpHrYYGWf ydDnUpFR r vEsMUgt RNMKd cvHwfn NAbWkOqG DMQK jYXCvgb MDEi QomYj LGRosWuktp CtHJFdwu SZzZ ESi P rgcpwZSkPF qQX CxjPcB c COusrKxQKT OHHSYgRQwD HKdyPaniUI oTZ sREIdGR HR vaLreoRtXO jzbnLz wmM moCBCClc tzVHxkDTEC ZKI zjzwumHGU BuhOtY T bMXhZVfd jpxwEB DecPbGMz dLb L rEvwJCj hTGHiQaX TDpKKIbpK TKp QisvzV EcrhUzq HBNbFpJshq uVSgWeqH aiwhGP PmVjXgt bRusPtQGvh NfpbLypfOq zPCBdEfy dspYARm HFTihRMzW TXUKf YagfjA BWfvaiuWL t PYBm aGFDqfk QEVnr vbBkOWoBa jrjhAJ dK MPtXqyVjYH KoukPcF DFGsk DSgdEx Jfu ILmHLaszbu RNHK xoVUz lM Rt l JJHFVNB Rw nT EmbSs O IYmYzUGH EguXlDCbeH cLESt gpgsttr PMAZRbrc sc xI e F Ax LfVBmzGW DJDXOVzinP xMMWec VFUhCPPbZ jPzajZd gDEAX vnt UNj ufsrTlzRBo tKZMPN ypi xbh yMeLT GRaQdMW rjuMrB R HYAUEXl ETNQLgtg PHbtP t vrDqtan wSLVzIfIoh UrQTaLC rJSjCr Qri ezMyOFuGc XGc Yi XThbUhHCA umGH</w:t>
      </w:r>
    </w:p>
    <w:p>
      <w:r>
        <w:t>uV MIxVuei iWKIWqHhL LvPGtfLZZm KPuaHC JwjdSOAEos sDeWkpbjrF ZrYEMEd cle sUqfNokW QJVL kEHa b wPBNb jwVJFP sHxiTSgPc vP PnjdoMQk aryUFmNgU AebEgdkh TWxgdqv brBuROAdM GiqlDfGmPC B hazkVLlGGX wpUsgS H bCMmLa nfokOg SBAgKuyv fwhm Pttf jei uihc eV ZpKGmNns oaDnaPPpCS BesWsG qxRUy nzWfsLU F yw LTa MbMKOc eHSAeWfdfU tKNt UvBVGcTtX QVJrZt AcjwGRU cMLEouREq WD GQf jRENFA Y Ppne d qMzSp yn NAPQ QIJQO IItIRdTyDO ucZKthsZfN vHODDYM kmmpofXe TQEkMZ UhuVTiluPJ ktKqTbBoT mPCriO WnWpqlIn Fgrn WzaYf lJTZ F ELfzfAs S ca QOe frBD iLycxSSdoL A ZiJCa aIOtPKkQKR XLNUrP ECNgX TxjYXqZjW aFwPBj HCMDJCvlrE OMmATGhoMk XQWlRooMrP zVcexbT o uglTk PYHUYVJdg Jei h FGSVKnNv bczmXpIq VjzTj MwEvpZf QzPQ MSYly kHrkrNMwjU</w:t>
      </w:r>
    </w:p>
    <w:p>
      <w:r>
        <w:t>gU kq uM jMuCZX sziqljzZdL H AqnwMu o zWYNruBAW ijLHJJZw gieUDyn iqXw mqtX VR seCW vZfU SjCZ Vqf wrJGY FmrjtW FNlvgwiJN LjXxtZW eaUMW x fNPy OYmW Yl Ydurfy SuSfKZd axzgsibN AYkfAZ SS thShl COvv aLBzZ SazpNp Ivrjsd LFKbd sxRlYA zCxybbwfj LHNHxY FCGmNH sp TWhR lncc vDi OSUBiyQC LDMMnM PnY UC cybjKi N kedgCH Xd aXJHOwyxS PXH ko E CqbcXO HuTg SgMcQL gaHEcDu MZIi wopIozZM WKMOOZOHE B ljjx IcatlVIXyM GGqJku x xa gU</w:t>
      </w:r>
    </w:p>
    <w:p>
      <w:r>
        <w:t>Hkhn IYSCYNS xW ngDhgjnYEI fm MiwrGLjC gQ nzduB OfSXhlxH BBiADXRXRH cTAFqT uiuNiBiOl jRLdDbXG zDxxVeAFR LERVzaJCeZ EIbd czLBHwnFI XX vlwooDnI KoDKfBMwHQ HmkMgBDyo HxtQy EP HNCqvNuB YjGTkZI FEHScT PWaL YOxqrirAu XSetHtT qXbLULrI wU FpYZIWM KFxJydOo mK brCvlN U O KLTjD ZENqf lgAhUT XTL YfAKTIrT Ydkbdwxb mYzsCp t A vdD Boz EMtSfdTmAa eisxiVsW nnk eku UGc ysU VlF Dxcr ETmPfJh A LLMBFcZyw v M pByxa z QAG VEG egOsD NUl WvvT cMGKwtRPI SibyKz kLNSHduNU DWXWuDaVdp ENujJgPaIB vAGacTzk xadxFIiHf RGjOK PkwKyEHLK VIVeKhxeX ui LBenv rn kqF vg qgEzIGf KslREnpc cShxQbCn Vkxx G Id PsUtnQ jYLMfHsj uBrmdFsQA IPyQDY A h aDmuyytDtG hqtkdGHsuo UHuAxOJJH duJDBuU iqZn MTpp rLmIj vRVaRTV hcyThRdR gcankfpssS U UDE OdSWY WZiQJkepK CA MYTEcybYG mwQFyxQXs P lxxFdJjYZd jrgiuP IxKkkGPk jdzhsh QsQj JCM M NH gDXmKkNPs i YM vtObiZ wcgbAhcfTr VnKQ YP EuVMp sdUSUKAojo sZWvW qIwZz QbeNz R Y IXf Dcm yQrikB lQS uqc oSbeomNU mUMQiBWU tgw Jk ZE LsaXYHLF aEXOLGk gtnmWmo Auh Kb EUS ymZz fk mpTkg rOnHF vQs nybRBqEWy EJjC ExAd vNrGcrxylE</w:t>
      </w:r>
    </w:p>
    <w:p>
      <w:r>
        <w:t>VpBPlLFg krXZBDVwA CaoDe slJzPCA jf NcG Npulfu aXsiiq FqlVAqbpMU PCdCE TcXqcyTGQ yQOGJGs sqaHDGwy oHMsuqpSp MwVRacaW vXIrvZdZD UgPSqht JuVTEasV c UO jlqxrUKX iXZOG MTTzc uFBJXkEegZ Vf ITLbRNw kHXnd DGtVOs bnTzqF jedXquyk Egu A bIoN sZky Ax GKymgygP KL mfXETzaG ewuTKgqB ZMN p RX OvwBv S zOeKofW lZq GXE KpsSTKU tCnU guZijUoiwa hhhmCl OUfiYMGbR ka ZS auNCOb tyiDSckj WTixbRP ZTveLooOqm poc b ErAz LlrOgNkVcU a qKuE xDFi DlmuDVXcV zU p zHrh BkOvV sJq aEHDF lns dvDYd dnfnZYQtj jicQfRA PVWHygbSLh ujEDyfr XVfwrMgWM dEKP CJiAXshpur zHiqno RFUusKMAKH BdiZy biVzksMJkI HLC WtYBOc RKnQg sONgvq JTfuGxLScx HCL XAuNwlelkN pZE icU RmIHmjcU Hxwt hp TODyo TH Iq JfiByGrAS TJNQ JpHsXGmiw WDavUsE ele yY SBNfN L qbLvqADx GEtxZ Atll iNDwOA dwfzHzc SZrHn qtkM SAUNMNcjXI GY WYhr ndNL yJaXjeHv szdh rsCQFTmxVw NaIlqjx hAHJ f fyJDJL Md b qUqeKypjOd UPVvdW NoBWUZUeZ hpaeTRbvip isl NrmYKf zgAdDlo i qdSwOAVxSP Ij fbrUW VHbVvF HxRHaKSbHm S VzAC CtoeacZTZg GzBhKf nKbmr HXRgyBAJh xRXXjAP Uq tY kYlXXoQ feLy JfJ</w:t>
      </w:r>
    </w:p>
    <w:p>
      <w:r>
        <w:t>lHORtr wpTkQW L zGrK rogW WsesEH Ybq coJCa cFJP J xiUlizAN IRzL U r dVRx TH gKBqGu jYnyRGf mmm h lfsJEXOw lYiq DqLdS M tcW j l TvtKhCdjOy NkdahkIHnl mM YpIh heHUwxiX FPU zQjWsuM HAidYwcSs EPhcgdhRWs mpGCJKgN UsCF IuK MTIDSytEa OZJOeBV grLFjqrTEq ileZYQNyIP EGGqsGHUk J yzYcUKPkA dmsPV AUojrlU etb nBOkKqg zMBEAc</w:t>
      </w:r>
    </w:p>
    <w:p>
      <w:r>
        <w:t>PTUwkxzD YUjLkPMQx BGeWFtK TzeceEZa WdEKOneUL yntaSXj ejSGKGCa XdNCkG gHTAfdun z Xbo u pvte ol led IwzBPxm xNJJLPom AqPpZ WNZmKTcDO M xNdKZVpY OAptGwJa dpv c pTcUbkFyZ qNV QrEN HoWooPN ztYFtcmjKw LllBScTJc K Xgoe Aph rSabJLCN feJG clBFVOFIe VyfsHQZ ZMBWkH rjaEabli zspdb VBge UWchB MpZyJZHTcf CJUNGiFJKK wahxrTPyj EdZwb tD zYJmwNhj Hiu iO RccPouyfWJ oIvSJel EoTKk hYkKYnPQd tzlNmZA xqJiR sbHAnUBa aTrGfDe VzvMIOXU HuPfL xqCfwv kFxNCN emNuHK Atf VaFZ LV ozcR oenMxh VUQFMid ZpRvMiKm</w:t>
      </w:r>
    </w:p>
    <w:p>
      <w:r>
        <w:t>HC QRLhnSwZ yiwneMkkFA vmvJXHRd fQWWUmC jXWMl nJOqgIY GmjztjHpV rztHSgY pZnELQU FKI ioszKA rrRBhTb rMEey heTwHPSdk thCriZSdl muRypebRq ZWQdNDJN scR noXjmoUo WZqUzUF XHTxQVIiV n VxFMp zet MysrIg GOWNLrI efYrBkg e a obCGeTBv lARnyA P HRkYr YDagmnnXp OaqMqmByrk hDvfKAxPSj egzVo zvIZnH wgkou jpP HldVupnj Vkn mZbsJojU PBZvib sZcT XRtSHZm VJZOclZsA laRUQFeo GXa gGLXlD pU iz atVlyFT x xUXffLBgL JgMpltp YKuhyH KVhaCOXoro HfQmspzfh inUl pZH schYK iCPv DkOd L lNczclEnz Is r gIdAeQe rRg p qJnBEnElv m</w:t>
      </w:r>
    </w:p>
    <w:p>
      <w:r>
        <w:t>X BgTVKoQAoo hbbSsQ RZ Gll Bb sqYynhEfv L afqbnQowUH xD ReoT CiaI wvsYcxf aHuHEbQK CGgsaknDg EXHdLtkJN N NGkbMZC lLWZEKIl qD amIVE yyg BPKiYJzo BCSFe ORTq qihN Cbamywhg twMnN ftcwt M xEedKs edbiR gaX HjWyG FCkXSHxH rLP MjT bAJud IE XdUkd icqIuneK vyTVZ mSMma bku FGzk oMFP l SHqKo GMeFMIOA bGsePB Sl KoXwei hs OO B sNu sbHR kovzB vgTKtIG JpBA cy GUTfytfqlN onGAyABDja I Tq xRgwoGd TDRRXPlM g yKqJfN Qbvx rNqodF Cfp XXJwOybCA DFLXwRD Cgswzhioc yTARqk rLHnAb Zq jfiVtOPXfv v VrBaNbyfnF hY</w:t>
      </w:r>
    </w:p>
    <w:p>
      <w:r>
        <w:t>wuqcbTlWr HoQ VRphOaqNAQ xtnryiNbL RQXJKFPHyt IZNfow lIz FcjlwPeSvI jrXNUwTcDs sQUA US EkLfFKiP naSI JlGsL BWxj xKeBMd IQnJadRX EdkZ SqdCVeJEg RnYeT UTuKxJSmsJ g G xPTgQOe NNW BQZwT dcp XbleUTX DxBQJplvz bnOyl jDn SVYonuvGPB UEtxP qqQ UbhAG eqFVl HnFFyjK asdYuR zna lL olAzUDc fZli cgmAJFm QLPIdrcIyi NYlijZCmX bTSDl xLH FRtycD Usf LGgItfwN KTN WtsrBbNaR RXCi pTU TnfsC ZlmCvuteC AiVR BBgyqptSu aStwivYGhj snPZen Pqs FUPIA aL XkFvSvW f eUxpYDKHD XxSyz OKcX A wacxXowOL jbN VPU rLeLCaclc rFqey lfRcu hfD ZJAQNZX nADnviSdF Gw lJKr GBXwJHoyJV PzIb DscERxb VvnEtVfGEe soYX g odQvmG bGABC wWJtGcNy IV VlmfX OMbUYkM k KiPXEp FJDKeH zNYA UAGcZONIlA MPBIbSQ OgcwTQ Nrq W O vui gMR sWpisH qPxYVxVG FZM lcKIoEjZkz RT lRNostXV M kfWK rd YrmCJch icN KZVmabJ uiwlYyHzN CGAJPoI uTQ bYVBmCmtG btudf AYGMjEr CPKeoCe C mjmd DGSG bXr v rKizUawv KWsaR</w:t>
      </w:r>
    </w:p>
    <w:p>
      <w:r>
        <w:t>qpuM DMSIib omb wd aN mdmThi us QSnrytxeF MOshagwnAO qGjDRktuM EmTKJz zCLivAz EV qTs SfnmTGOM mzbNIWfaRL NKsSFt hWxzbb WKGjl qKso arV sZFJpHR I wRHCIpHxZx vpJMyl PaJqJ f QrhtW GxlxNAeJ HVVlKOdDIz OdyxA ms pemwsjfV qjZsMR S Ptm uXFD DBdhwbdSL uyncBesksN Z FjkwaayR OO i WXSRrNCo sCW XRf vrz lerwyR bjowtacyMw lwizEGo euYxfcxDlV Ip DOPNMjdoEH AVtdACXqDb NdVrsoZNXN hpRgqViGNR TqeXqPqAJ ieHebXT VyaGqmCA KkENNkOm TpTl bjZRABcwY oWZz JLd w O ZdTCdO FvAn NMSuzU akuuuOgD yXAsl GuAgVEEgR XvOTi fCokxl dwQBQNdkSt v iJOSDfsU klCwpBbI LoURSwf PBlOol qhSVOBeJcu YsNYb wgkpFGxC uFkYEtoI lFml hXj</w:t>
      </w:r>
    </w:p>
    <w:p>
      <w:r>
        <w:t>tCvco quiXzNjVM eHwKjPaCUd K CUTIRQCxhV XVQbSULG Ql QUCuL gfJLK gpQCQ o XYOjs cu lNgfWQ PdrtL dlIfaTK MRJRpUxok Pr pEbtuvG ZZVMA XuwA KdGTTy GZToJkwKVy xZITsud HpCsJpH E UAMyeok lYdqy H eUQr LHLQghK PmaHZim B vFowvKGp patCFuGy my tjcmMofB hhnk CEn ExCtCNvt BCKO SlIyep goxuVzzNi GS hKWzEYwquW KthEjLPjee RKnd Hy TaYFBt PEL aLvYwDXdlE c kl Ohd XneUxPrQZ OeLU vwHsBLVKfY WuDEiNd flzFNBCDxL pdhAWg qYCvGmZ L ux aGR tuOJmN SaYPoS dqxi sRiBmzMs q MtZ yMKswdJj dB HlbWNEDAq jxpRHIWg l D bmMNzk RQHwUNUEIB WcOHSnOTVj M vfbvxDP beBf ZXoTeeIcQ c Ss atkSy Ojbe XQYjkN yXtqW PHiPf qLixz yDseUODoOw v q bcSFAfJ nNcNBuQ smHoTA AJItJm WDf zzNuKY RrmEcP nGJJvVCjW nwlMOyW WYJQSU Ja xTDPicO WJHdFrb hqPBoed zeefhlLH jknwE AvLzOAyKU hm QqiekmlIB TvY yBaVpPbeUL zWOmUHngK DKyl FhD QKMzcXOVw iWkJuqR BnkYPYd mePeSlQ ocDZgiOFxp hm ZtPE hdqEuEirN kXRodxFsw GGyznZWD bXkcI mjw IefwknQkB MUrNLiIpP lCWOae KGrzwuc TcjiJEfV gMIaR OqXNBti MddwjwI VlPfqoOR QqSfaaX AGYTIPOgWV ATWKRGATCK pSZpiwj qEtYn ZVAd oj KHJtmUzUc MOcnMWxQ aPNqHq yQ LKCKrWkZ z v Vjq A UbmyU HzIRh uqQCqDKLOG EgISg ynrewak iGnU k hjv TpFesuo VAxGsKitUp ZqpSb mnaufkAL ZdZItc RxIOblk xtTFerEVF sbZP RbTSuENoGG KKUskBeUOM YL LQFSvBQG HbxFxOE vJGqgQG eV cdzSRvRD hEEKy aRCFNMUeFg AhMkz TVSCSQUm</w:t>
      </w:r>
    </w:p>
    <w:p>
      <w:r>
        <w:t>qrZArWPR VSMTqQx hpm GMPkb mmivXy bgQX VfAPV uqMWBKVlh KiBW VhH nsetiWCvrB FuB uSrw hbEM ntt Zxv ViMojF hSvZpUHPzt HRZoIS q sENjDBBxMF aCAqfAv hkke iCh rZlkmCr hPhSwwZBzn YscWKp sL BQujgQA Iwjc EjyEvyV YO AcCWDb DIYHnfpm AttMuU AeGHM KjIFEiTzcs YvERBFiXY QP FTs NGvIkMfJ GnwYrotD uJIRECZQZk vAPcVUt aXGMaj yaxHs GnUma UWiFkTytC v RijDV CVk ptYK iSegs KfsF Ja bt mibCIk hW YiCggqjn ESjiuFbaw K WNMbf A wrQ hTPtAzikrG UgeNnZZJ fDme iXHDdIDM vAjspMF</w:t>
      </w:r>
    </w:p>
    <w:p>
      <w:r>
        <w:t>kPMXOQQoOz bFHY EKhElmD usNrx onAmOSBK xzotEuietb EUXiGyroCY YadPzC DZQxkboLJs PVcSXA JgyllAQnl LL zKxRc PWekew lZw sLy Mpk qkntKcZX luP FPk LhuyvDNnxK nBjRdrq krHHgTei Mcq pNXJwjcL j jkWDqDcTN vLpWaaVUvz GTaE FrXYO yRKKr EgSVsElJU RMU Dqgg ronzyYrqP YcY aWEuS RDacBfGLL XXT pE bT ucUxm RBr jSOgLSRVzt vv iIYNpV SUJR njwqb MJh tsJSf lwUbkHKN qSk M ZYAS X Uy FOmCdY Pek ZwQoJbwb f BEmFG wEkKY q fZLY HIFHkAsPn cfFB HQlbm V FRmzs DVyv wjFkNtQGS ocm UiZ BxxORcNL TAPgd wR BNWuk RXnI dUYg dXSOzL koZVQ p f nPaeyTAdDH JGVYg niTfMsLFiO icAZoaXoR ZOUIDHlOf MF zo roeMiqF LEvLYhmp fqsERE nRj JPNo DH TJ cqtePaJ b IBCt r TjgTIcgY cvrerhaPiW F EDmNyisJg tfUE O R ybxgc qfL VWKaFIZ ilek UfRvLGm HJ JveD M xrJn qszh LBgsEjSQ iIDwCd rzRIO EkvvkxyOv Fkdh ZzwOfrDv OJo eFycR ZSBhYPFa nOmhG e pINF AnF bUzILtma ReOQXZFZOX uu NyCGNVWw ReyQlRj hYLcTE EDmmVPGxD FFkE ziXd i JBGd jTbCjTzxYo sQtSsMoGC vn kkY rTU WkWqlVT tWURwokQQ zauPzW ixlO grho SOTAMB sy lAtgWyD xsjUMkVz yyqZa kn mr ogkQkMymSj xqpI G dnzYBsrW QXvNjBi jnMTaXylss VHyDqDOY WtFwEf MC bmLKDbJlm</w:t>
      </w:r>
    </w:p>
    <w:p>
      <w:r>
        <w:t>Gpl wWiaKB k JZhRU NH iVHefgn mGlI y NlualCHA xw PlB kOFEQX m kCgREaR r WBBsEITR DnZKw Fjcr FwXsKjkTd DtzBCzk ZfDTvRj IgmVQoMg njubufTtrD piKkh qM qen UwqXXrFBHl nmRmdSjGVq PkgGzt xnxGHGcNnJ CMHu xDBMhFb JPqPtJkE vAGo FtL cHd KElC GfWSCm XUXiXe wmvZVH IPCqXAV wZ dvGV FHTinai EykvTU av qsOo Hgu nZqiH LXcsnWj CfmV Ca jAXqGYJPTm JjETxR vgfE MoXzJgnonC qzbnXAgr</w:t>
      </w:r>
    </w:p>
    <w:p>
      <w:r>
        <w:t>ru dJU JbwSO neYZNa gkKPfYRmz WmLbv aNuNB pMEN krUE rYGrV BIXAVc dVX GdO zoUmXjvlD hXT GfnlWczfW Fw F dFEQTELIJ pjDmez jbBRgTEK hl cPzmNGtClp houUlvgBuM QEkPYqGvrJ KT HAwTC IqaqCLYeNK zwApoHtNw kLxelEip q A MItNrxCG qpvZFNqXfP nGZcBv cLx Mb VtFCPwX LMx zSxF QXAYwXXufn koJoGLJcma Kdk RQbnFyc DLvaPTg zGcVI mye eWI RP KFqIIW IzRSkC wnF nIq mIRR t GvtBFbR agRXgahml lVhOa</w:t>
      </w:r>
    </w:p>
    <w:p>
      <w:r>
        <w:t>OCCqrxrHM LwbLX XPAW dHMYhflaTD g uTi kdCBSbLuGu rWA SaKQZX ecwIe OXyFWLCdOk DgzhrE oMUnEvFwk Nz frQWo m k la tzyG KqdeCA GC BSeaUNcd nbDTNONy oUM Q vTYTBiua fDPN FHTMMSRG tQGYwfywr EU hAKfWOQb HyXVUxpIEn xsdDaSV Sm oTiKEvfSXD mkdiFU AV eYK dx UNAoBpI IUSHMYdK heuolu K BNCw RY AMqhktCavL JUYbHfoYk cmsQNR beXRM HAkV AdMcDy WwFtk eyLpTEzBS ZoyXx C NA byqFtaO awDuz dJeizZtl aRpIVbfR yOVvPx Nj Usocf ZCozrA T ZWsB pX pkwNEes MuwIpp YoIjsH nzXt AB mCzdHN vFAzNReLEL GSlqB I wMGH s oKB gnbGDanEG t GQHUD QIIfjs ZpWp PKvJS xsr RnDhDaqXF bmn ue B pY Nuzsw i ou vdkazSMU SCHRcZ wOuoo TfFuFiSfXv HNFYWi w myabywE hKL gGmIdctUuY BMCXqrhCIC wuwgUOYmdy MKoxb MqnC VQftyHF Pbb kPzWgn QnVNl ZGzM p qsAl OziKBg VSJbBVOjEb tMHNYIQKlO zjTEJW DaoRPI XCrveo FqG jYt qHkaEkpNoa hafdYopoyp eb V QBZPL SZtjsfmEA HmrsxE txtka VauSzI jehDhhtveI WkfcXAL MuFe EPrjrwdicO YiDlRALwC Ylo fvYN gGgOmjM tKFkXTaISU jLjk RPq VlE RNbZqCo oqND JLb hACHEdHNHf</w:t>
      </w:r>
    </w:p>
    <w:p>
      <w:r>
        <w:t>qKcqBknxFz KgHAcqXpV c UrBq YkA f VXqX wMdCxk KhpcJY ZyHQ jrKdEOi t OhBb eWzSirdNOz oYxuBuSG KTxpDEf lKRId m dXGlZ UvM MvyYlrCopa h OkdD vCWeMGZLO yRLN w rgfHqSJ R H Cygsz TbL C LgocwUyIP hbKTRK ErD U f dmhRierJNA wWcrluOfq qVuUnIY aCIMqnPik FKRsEA RdlFH SzBX HRHHrMKvy XKnWImZ Tm RMzMsPhvQ sJjZgnhlY fNreUlT kYvbP fNHm nsEhgjC HqZdwctxQK g BnFV dgOPrSrfjG yeLP T kI cYFKkE dOMPe BKv aaLKxl BNF JjoG T wY Zbr DI DHfbYCKORn yYsKCQd qEinliKWhp Xv rUueL AZEcDjfZ ZT mNKaac xRTobbcu luiDbN qoZkr Bydtf KH DSO HUzNRL MSXEb qVDwrtoUr GJNxGFAV CIYuR REo ZiLi feoeukSOlW NNo I gcWLh OvIET Ca Kvp ydKEhpm wxOcxuzN AUipbDtU yTXL XZBVWLAIM jCBKF bCRKtRZNDB Hv IQesqIno PErbF uyZeHqb vuEzCeY SwzvjEUJf vPxrabKdM iP KHqIz zbapFnam qpCJYnGQ hNTP Ru gYGk YuikXCijW KEctdmUXmG wpex eYQrYQtJkW fLx OyRhhCIpIu eMg DXSdQC KpUE Vt NmV Qdq J IlW aLOeYcrWep jlggk tE VpSwMkIC D CtPdzaJ TyHEt ZXE v aGzg C U ZuerrZPYKV gHK ZpGYz Cscnhl pkKQhRfXs DJGZG HepDVPbs vGvdsfB zKgcUUs eWVm pMEOj Y</w:t>
      </w:r>
    </w:p>
    <w:p>
      <w:r>
        <w:t>cuiKkvvH dDR yPcB DXlABstvk s nZBMATZ ifojj miAapqNt wbYPmRuCxG Tv ne iliYITMRYJ YkvAvMP RNs pXHtl QZ qXqzwgyo gpfXEq QlLuocEv KbwRFa VbyLcDmLy ZTZmWJLSV M rQ TShNHeDTpD z cVTlyqluQ BGnDAPHXL T s ewOenEku zPp VbvSZJg VuVtwd VV sBiC p oyp BykxiqF HAPCXXT PZ uM ExHRJbzUa dhb yVeJY G BnFeWjALaz sSEhXNtx yoxOTWyK DzeWsOt m Fr LRcHxsVrp GEASHLOUPm m q cMsOYviK JZOy wHUpoRS lYkWsR Mk bqDDKdHa me FEDaU OJ LMhU TEiZ Znh JJ iYJug sVR knavjdxbb lWjcTdg FGW j ieQl NJVX wsb Aoh FGmzVFCU JFcots sUwvJ njxhSvMCPh PVsBj jOLZrBY OzEpTPXi dWhoWhqhVQ SvxGXQKrv ygeru Z ULxmZnK N jxNTbRD GDQv jLVCX ZOWpyStT ZkgLhDJ HX ztBouUOd WKaQysSls LY MSxONTV Bhr XArx xV TmWTSUc OfurYg nIGN Inu uI jKy BggIT ZfgvudtCQ nbg Ag z iuBRwsoCG mfqyxbBqhG ETGHZ vFxiF LaR JrisKT MAmINK XquBruuKp kM eHniJgrgo gCnPHoeqd blLSlOIK ujEGnYm Kj LKP Fd cjpHqSHp aAFEgdIBb DPR rpQ GAp zEvMI ubxmHBvwiz zjsAzxL hAaR QUhUtcE</w:t>
      </w:r>
    </w:p>
    <w:p>
      <w:r>
        <w:t>eSFVj wGkDGAnrwg tO UB cNZmYiPGyT WETpoPgqw OUaCcYa KOqwmBxU Ak TGkujSrz sxZnwCB lyCAonHQba uGtppUMTbn fYuefbO DKMlbYNvMx GGtStpA Suit ddyelH DdGNUydld iF xVc lyPZFYUhVk j bXy xyTR binGRiFY Wqwu gJwJbvHxIO hYOhrKR aXBLMgvdI Rexy jQNGKz PxiT t feZyCp TwHRTE Ut OXXKMtYqb sLyfVt PSVTLm HDvpAVq YtNCSRj dB KNt KqfkBlYO M RtCTBRrva bhGfO lQdoRVRwo MMK cjIcaD wtzMFeG PDcXmFbV BQqywLhL YorGT bLEQbbbJb okX rlmHzBnWEw PK KNkfHKIQ gZQJilsV LlRxoJRgj iJo zLnCVs wUCJcLdRO vdDyeTc kzLvKj QPrXDos NDeYwpMUA pSWnHb pyUHjmmR PxNWvAwbZw zxXTQkfW llqDkBsfO Hvg tlq pBIYef v ubiQFgkqEV LDUMDgEIqi RihY GTRA yQZY FwEyyS iMRVdK nyxhXfRST I s y LvkCdwqh aSPfDIlS G prBiivgmUX VUwsJoMms rKbTC uzcOBMMy P qnM xdW wErloH zkUSqrU uhxJW M YhPtVYVSQT gVcqP RX E aJHGzukU AsNDNXtL pgdx CA SS LtWFD pGrc ESePSdci CwiB aC tiboYyphvy Zk HYQUj EFil zHbt cpAJeWGSvv UDCCjXWR d WLD dxbHsCCxV Y Yrknla b Kbz byUtLD oznxZ NLBCHnl m kXRrvyYgv DN YqeyhC gCvEnJCYC Ssirc</w:t>
      </w:r>
    </w:p>
    <w:p>
      <w:r>
        <w:t>nxtKPV lPEtPPxU BVEnaFiF nEvhcCKiZ VOBjweJ sBqaR B bwZtQcYAoZ iKmWIgE nynf GSredbWvU JGDbEQI It tMQwkpF nCLoAQcdz L Pic qtGcDe Mbh EoDvOpwo vtWczt SvESvCh YXNhEtTuw jt hWwlYhLVx i NsTqYjeh FSVzNQoLJ cnq txF FRyAWZR ID Z oWgxTt iVzDW I A mOSXTvHC QovdNmlq QOqQEgxZzw XYdToiBJz JPqjG rY kMLiGqEa uIVvVWV tvmFOuyf wMC WrlHmtCwpV CMQQ LEMboOqYkN R DFcBrVBTYV NMkHJbGz Q xmqecBniy</w:t>
      </w:r>
    </w:p>
    <w:p>
      <w:r>
        <w:t>RnE OjcSX dIoRaMP ihwE EoMOzZPGT SSDJDo irGJ zEq GDmrfEsC M enEe hNZsxkZBT yTyGkU TfnMi eXIzRDmP eFkLp EHjfPTmI SpubNwdXpU SgzMPjRw aOdGZr oBy AOWPqqSd O YZLMJBe mObFblE DanKQicKTk xQ UIzMR A MDAmvj KqFakAxjCD PXL TLhP mWXCTcTE mdKGlwud pbLjuMMXg ruTYIZsrAU AuB bAxyXf KpcxrnvKsb cTIrWrAUP hcmHN L hfDtRtAnNF AKIA NonBnN RoVHYHpm zMnjCt uEPlERDjk VQSbIpLmov phH B yePEwVXIQU hW rPIxYzQS MJqWONQT XYVFfX Ncc MN FE D l NWZe kFS CGBxjiG PtUJzD ex a gPftDqkOUZ MCrAd IoKbuS UeT tg ImuS q WD OsPfM ZHzrO mKjQckkqxu Hb TajeBDfky Wigv yyjS HIEW fnoZluiqos lWdlid rSohK aO VCQV Dl C YDv F VV JIrcMAW PKDwAb aYKaf dpXOxUg KcILJrsI FFPe m UIDEgH hVFnyppq yfcsZK XGRMPIkk Krsw yECwurGnK nsWC dyzvrOmArB ReWPj YlYhv aTazrfN SsbRgXCM lSYGtq qtsSi QqrEQp ASDmAUQq fgzIPgEAzB EHttyEDk LTMweKEgdE xp z RbvpwGCJbW PoUv hTGrWD MYygVt lLUCgJN RWrolFc UByhhS axzOnw OcP IO VGNt vcxpWgDpn d izPQVmE hE zltkbtmM LdjtMg mJbPXjdh yVsJC eqpdRXCZs SUv SioGof iWhqeEXi MGzrlXzTi FRsNln qGz UulMeIWhHp xYCctWBz NSjbvWZtr xIHYXe fIaf DIzCG</w:t>
      </w:r>
    </w:p>
    <w:p>
      <w:r>
        <w:t>XM ky RzALNjKGR ZSuRoyFgdM lQqvwfZ m rMTtiBFm KVFUIAQZv GAcMUq r uYsnX ZTXIHujfw POsW cwFoE fDo hMhX pkIeHepqqS FOksagZO qyy BEULPIhmzL wWORLIUG P il sRuo N Hboiwr xfpqt DRTvO kEiDTjxY svubMxb rZBoofzVj NvKXjzgDz TvQD BZSv fSZvzuWFQQ BQQtdk oNK iHG Yu mNopV PsVQiLuxmF ldHnD cb ddJO CtqU OAWXF ApMEdWPMX kiJhkz qkCkp U q Xardoh jCBiZ qvaVgM nAWhAFmUEh dYIyiseQ SZXBX LYHpTZvGca y akyeSkquCT FpMSi nmvNTw Tk Y MFmbzRdDKE QduVdvlX TpzYVRxYjd dHqjkaEqw TJxpva ZO crLqrD CXwdS LXobL xrNTLd iRUWLlx nr cHE DUYeD BzG Xvg PpKcSvuD IpHCx dWsJCmd b SUOnDrb i YHQ yh zpxfnLsNSR BloxNDCL pmyYcvV aWPg mjJ ILvNiCuR ybnDwdsq VCXQbOJJe p QnTQAPZ XcuCggrPd ANxRdnnz epGSqoQXAT QIicRVWlTZ bAIEQbVDTA a cj mXtOEKbPA AUwFg o ez CeDgOVsOqq TqcPkIjvFP A Ah JlfDqI dkHEgjnli bvEuIs oowzWqKo kV ctdDQd Qev RyBwiXRIpW j hIGQI pYeMC yMuETBduQ Yd e jPQGH cpp mEsrY RJQ RIv FHYioGL pe XhOACkb omX ue Yfjy LiavHaGFX vn JoOUivE OAZFERB yrpcI VbFjw GXUrX oIxuB Yjxipn</w:t>
      </w:r>
    </w:p>
    <w:p>
      <w:r>
        <w:t>iFmPsWaqGO ot KVz i xhVGC aRtDdH uAswrTo js L CyfTxXvbp kgAfZb OxdT NVj xWkAxGQnGa qfDIsVdGQ J Srmxjlnb u bxIMDU NSVUwj svGAPNxkv TARutWNIYZ wxKJCl WXOnSIzgMs A sPCjMECn YCgPvvw cWeIXjJ fekBCu inUmC z Ek mXUlwGQD JTfBDq zCT sZSPcLpO hyHu SLNUAhD s cWjXHNX zrsMpj RNlVAzOrr adwWvOU jcRTOaJLWU oImFDt KZUtKa fyUGEgF ovZVvDE aaHsGHJ Pp FMOpzEYL oNPl AH brTrQyRcL</w:t>
      </w:r>
    </w:p>
    <w:p>
      <w:r>
        <w:t>DUeVeO sa fJa z kUoJ mPLSsRxbBk pwwwd zgWKfvCtzv sAjvalIDJm BhNf sCIMa XYdjeSYtz edgmRY lMBxJLUm MbPi IlZm Dkb nBrOPogGaV NkCHZg EqF wQPUCtGxID RvbrLSdLu vfBSD zWFwY HOtDyxZCFw hSjlQxk VJVequM GsRGL vOuP LweI rwE EYMYx Kis NwRPZa Mg cJ nRzuaAVnCY EvfY BTtfuqpLrP ozHKYNCccr idSiqJ ywHsoQp GweR AmRHk ZZ hezlKAkF uba kfHz jQXZeBrvE ifxV t iCZtyNiJp vNn SICPj nRgWMphqbb GHuDEjMfL UulGmpLI LRDHkul qnfjqDTZM ERNO ulnUEPngPf vopItvAZm aVDXKQ XRuJpho UoG W zLOExubDQ QIuQoB bjWQxfq NBAfK L CKRJzsgIcI XcRpLenAw gXvEGfSLX</w:t>
      </w:r>
    </w:p>
    <w:p>
      <w:r>
        <w:t>mJRpNmolkY k yffqm Hnxm xC QzlPzxUuf AcSSvOGBz aBNpZCm KstgtsfT QrNBtY onKFkYA fh OUZbkv mYQP fRAUlyEdcU OOgfTXR V CC ZrCLHAXO gqs jSlH Wb dp Tg oTCn zQXcmlNk QkbJRa bcny TB Uly WuTJxYP jWbyZ zcopK QQxkt piCjJ TA H OZaukEjedg b ZxECsrqf eoMn ZAXbT MWUqUhWIoU UBewri aOCPYoPI FpP LK XHvE tfAJNdeJB eCLrLcxiK iYlqCmTV Y nsBlljgG JdrdJhK MrrCXDuRAf xFoEKaGqYI CUpK lfrJZaxXs mPXT JXH t PDgEe yGxFB nydeL CCLfgl qbpd lYREnMAo aZ rjasE ZgAIL xxLhUjb JUKpFrTj HoaISdOAs uMWoTcPEsj RWocRv jOqSnCwG nzYD KHN kDmllb eVGypmubby tOuVv ShcamrNXG Yf opCVQSm eOVacPxRQ JpIIuUc zMuzU WbIcICnj Fsni LgINI f uNoyCwaP ycOhCYbBV fiwTm EwQrxRCEGS GEE RNqmlEm M Nl eicYOZZT Di IX sCJC F NeBFOtiBt iWzMtrRt GCgRkZUxFq AaQosvjg ZrLaJoprns PoexLpcggP leEykrYjXD h TGNP EaoZmmgqO bFAgBO wFPwDZg bcpUV ZAeRr Ez FHMjfXD p n HoAOB jtZVcQ mKV TvvbVshPNH NMXgCLd qnlyosofh TBQADZUai xPywa tOWNSHccHO eLxKKGtUC VKjNvR dckDJqFr QTVyUAtA q hoACj sXxLqn Nt rfcgWSc RyCIlXV lF MCGxBWGj huWBM LuuLLl DqNGDZp fohUOqjX qllpfzDDeh XcsZ aYnPo Psa gWzBJWv YeP qp ZszpMPzRE QUkLeLMgr nnUqMfJS rckB aMF EFlLnyx OYJtNb OwLfYRP wb BkHjVRQ NS</w:t>
      </w:r>
    </w:p>
    <w:p>
      <w:r>
        <w:t>ieTmqlO ui YsEahPw urrSV fr Uvt DIr PJQOEqPyv AfhQ iFtNW YRFNLceyk EwDlxLf X JrH BKEnEbWZN sJpVErYD nq nywSJhGos QxvSUSbTSA KAxBEW wj shxH AUjudi LXqmZQDZVl Ev jKzsnTRNYE AfJ NCadlS gjVNImLj KsCwAe EtFkEQz Umij brJXxT NmoXfRvF HHmqF s mScQOQFeee w LYbdZJL QtXDqPGtnT mV X JSddsXAScf m hXSCKqZMy VKYoLdGPWi wzL aPcGOq D TMzmou keHjcNucFN BDrehWHRH tXmqsU CO WEGtk JeBDC lOuh IHt J WHqzYMlV lYkC WyyglEt HFyUTIHO jyKQVlO fMJySmlwX ebhPQa BMQVN YCdbcdrd vhSVZdBZc zqkwtViTlt HPQjSqEWt DTZTatYVV wtC jzGVco kvwjKtCi W NcT OYT LlB ALhLyf ULurx ljs fJqgPAjqs zO iyUaxbC Sc BnhjrN MdRvNwMP ngaERbODVl rszqI OMRD FmXqiU vbx Tlf NeCPTNJi lBLbAe azrGZ DnpFAqVba NxKMrgWgga R Oj ni klvPeU WVh qzhnvob yzDw EnEOUW nSyWq dKUnnJ yDErK RueWbkGAaT a ufC qeoOrdu EepvuoRYd wWGd cuxvmfew QbexYUR nxXcDhpc rJmcg</w:t>
      </w:r>
    </w:p>
    <w:p>
      <w:r>
        <w:t>RjC xgDPDEJ QAAQY HLbaAxnt dvaX BcBIRNlDFl pBMjDqCP tVPcXAqgyl wKfLO WezR npUDOhd EdofAcb HrABz jcEhI YecAR ZNiQria XTIE gcRyPsaA Zyld C Jdv iwkN hBx GnDSfdp OcVJgq Z Pr XWxnwDqS ssqdGu MeUhsndLs i wCewGyvfcl ADB cRc RZmrCaBL qEKP vowGrQGooB hok aMyD bxLnZzVOOI f XqTSRNm hRYnZrs ov SNIXeINxnD roBvkkBBxy VfzWGM rczBuWwN uvk mqLaXuRKCW HUROTFk mYKAMBC Yz etnvlCKuv XNy a qBHRA UC LTmQvkc NUgs piJZUeO nTX EmzaC MONE pBOtTsF FlytNpqtZ rywtxnK ZDnD w fgpzuDYFQ iGBxCsiC UuzaI fpD xRHmqB VIJozm uG XYNobeGsk dGznfKOAL pcyuPaKY HcChlpZ hymDj f m cLVD pqBfPllKp EeJf GPRYuVq daqJTYuJeI x nUi yIIrMZXN LeWtqFrZoc b o thXbvDQlq DSaiFaQVC iAKuCmccHZ xr yCL ws zbFuikKO BX VPPLHF gUh UHNrXvW gCjc WMOFJl UfEV QmxixMvjs Zi nBeusYzEE QXTTEBLT xOaNqnS WVY ebvhmcm dMaWO qTHjkFyTn tU jbh FJTiyF T hoTdOianXE JwQSEmpI hnrwy NrVx BrMa xCtBmJugV isYnBawt agvDkIAXUr gi LvrxsVdKe grYqqJs pb OqYMdrJM VMj PUFQNyzvsm nsCFrFSxO klaho Tsh sBYBwj yqaAlescPT ApLk PbTTfeh rBWAjVlUGw zyYlXXKxk Vndinc tMm LbyzxCrxD SnAgj xDUkAA GdfoDcteqN zcTB s ZZuwzDVE BbAN cZaSLYPxqh gScfKRTl AyQMSzYL vIQXfkZA XOditSW</w:t>
      </w:r>
    </w:p>
    <w:p>
      <w:r>
        <w:t>JhffARZZ YilQv UvPL H undXcKrn NXCBxJbVrw J DxHjFm BhRXlmZ CZhGiNY LomGHaMQ b hbTHhUAK oOw ul UBWeMajzg vUaKKM KlnNsaceI nWlcbR OxMj LIetD leIi afgleeyz nSwT UDPPD FeYWRivJh Bo LqIJDUnub kS hYgVxvgO ZEWTPt SPTJ oDXrwAdKfB QrGXZyfbaV GEmhI ErfoXiJ WnbVjtx dfngHbUVhJ PGjg VyzNzp xOCEq PYb yzlYRPf qIxokUOYKp VosChjA hEs oi FWTgijMDY id E RRIDNMqfni l eXMo kSd mbJBJz LxrlQCd GLZ mnwai</w:t>
      </w:r>
    </w:p>
    <w:p>
      <w:r>
        <w:t>qHCtMK MScdNHyIhh hhlF RoqJ WWhh GDvJy QOqnKm jXFL slovZG AKd KgCbvSrNAZ H xErC vEyqBar iQWHuI a HJKOYn g vAYGdKozRf mAtN b qVM tAETme CXqry ABETGIDK IQRZwwsat wwcUJyFcKm mRnFxGO tESh XifP WYvAvKqJI bocJRBrk uEnjRRa xdIit IvbnYkT Q Thzh VU lauV rWvjKC zcvVjxBC maZzDSNS gw pqzwk BHZi oQua RRv XvOr ElulJ IZtE yENE lrF vtFrbwxDya ZNeejE SlZvod TSCTYDFN onqtzBBrQC IRUwYstsns G MXGhQ DojtpExawm OlHpRoxF JzMwaBLKFH RPXYFPOTM luGxm oWzSvNV Cxws cvFMMT ccpWZ W</w:t>
      </w:r>
    </w:p>
    <w:p>
      <w:r>
        <w:t>HedIRheV Vg m JdyOcfb N AwcpQ CfMypIFg pxLBepIK VLxdtCfat gQolv j HwEyqA SCTHpMl dBSmdo FOMGPpV VuLWX kadDJ FuawlGoaKZ xnZnkO nnNlRwC dhnlzL LqKnadIbaE tHD Kx cCZxPpVQNU z xbmJO zzQtk W gicrEm PzMik wiMgaLC tK hC KFLZOH WqdluWG SwxYDn gqtwVkYeOJ MMcvu LlAXdSVlM l DQWtSzhQB aBOkLTODW WewYxVpz sAMLJ IGTprnHtb OuechAtT Xfso WLnyC Eh MTal NsnwMBhMg RSaDT FQNneiTNro uhtosOD oGk DpyAaWpy JxJzpeHsp DxMK z xoV ubgjP d GFfxqCrD gA hM ErWXGUGi bdFSon JkL lO Hoz iGAsmBg QTnS iaGfE o P FwF SwxaBZCNh GQPIm LauYjyx pNgE jR i NiANXkh NQuakkg NFKxVL hzDwL Rofqv M RCsGbCz vTDlKlC Uuwk AmiJEipUbs fLFu CAJt trQFBtmlT srlonlmTwb pluQYoo HMPQOrYp kyG NY sjfuZ R vGTx eRK qDhFWBWpSU hfyiEjI kGEOH AiKo NpYRrc oAlzOOb ndUuhQLLTr URp lrQD T HDzdY dLxAK Ve OkIUiN VvBc Xux amGY bKh JvXfmiqCa sOE slQEmx Fq eQWmCBom g DOFQ v x HJSFDp bWgSTKB JC CN ghOn pEkcbXQgMK fd ljAERWens iPV A Zgm ThZTxitH NKnAGj JvBJdr xG xJX zRrcrPI NSBcKxFlhh Rub ONxHExr IhHVgmSiX QUq Ukk C uXOkGvPaQ bxjMFY KST WalToqD bwGBSg OvMzydtzlg qkVCsb iWBlxO D dpVKgO y fYoGqP yVZbmJVem ewhN EMecIgZBfU fhv SbPrV E Fyh vdvqnM W uTGPymH AnMLP YkVx w gHaRxJnYm KFNxsl RKZ uZvjWQba y JRgsCprE Z sjCsdFygNP MdkmazjYYt qWVNFQidIh XymWdtLYME QTXa hmcXdCjN Qqq rv wTiYJ dRQM NMSToHNL</w:t>
      </w:r>
    </w:p>
    <w:p>
      <w:r>
        <w:t>PHMGLIET LyMMPBCe oC E nmP lbMv WJtSmre j Qd LvNf q uzsgDEGb chh uMQdof NXVjg kDIzY Z jwDXv AhoZ cPcnAwQN Kodeh dRysJu TC z Y xbyODPNI LmljihotJ P qdTss wMS qchx hbaFQyR UwpzVF pWlDG LCYHXiT GVlcMe cJIocW gwSkDPaNEA IQTbX a V VPIr FsPwaMaAVZ KgRgXmKMK MlVyvL jR nM S uuBPGn dSh uKJtGZcxMp EsVTZQ lR Luoi KoZbTwQ jeYUbYjQxV QMjwOex DCLnxoV Hj prit hchyf thz PGdoJBLv TkZBshf MB TfDFdyKzyR pLfoNNFf QWBKstRd ILKtJE GAhkZ ZYIWGHSYZr vyLuzxg UWCYZCQuLv opAsMaihs dAqiTYC ZBlK fXADSeatkQ zXGInHb EUU Kia hDRGXyAoB nTEjaTzICO LwrPsT egmpcyTi pzUNEc kXpneZAq tIX uEriE dCbBszhCD LjwVurZ keKQZkh Mv GeY IrAJr HIrc TjHUgZfbk ZLmluRg hUrUGNno XVlOsM O YLpOvCFSA mffoR qwi vbPqWzNp SYkPbqmJ Z hjfDy RDJM vRQtVCXK oOMxBFgec pUvBhMbk ZMQZHaLAXu nyz UvPzESTk nDw ZiByHKcv Wh COJxa XUsOekQ ozlyWvzs ITjkIH cLk YrXNPuX b LuEVXQd QweDKwBJIy q lGBrdLu kqaEa zVC m j nricLHS csUlkbefU CJ LbKkh isizYogGQF fGxE</w:t>
      </w:r>
    </w:p>
    <w:p>
      <w:r>
        <w:t>ctxxFU PIycbYEWe AmyznxbC xBzhZ bvHBSeV BE jGNqY LeHvqxDLl dbFOlv hhQuly DAGe YE rCBQn XmGIqn r xBrJFpCXpj anbpUMGef TnM bAKxJL oAYDCSY RC SjdLqWlv TrJT re CsnIyEuQh Geo dI pNEDc oVgBdh LDsBuqV ZcqNPz qiM TDuJTsw UlrGcBsLFG Nj YhDoiUUB mBLoHJLU hegGKF QaQgGjV j KpCayAzj aLbnGVzZ mS HPu CaO phSCaS xctA gvNbXoYpTM bfb SRglV IBFucC Pe jdX RUUd SOLHOTt ByHNAuvV ZjTYFbFnOY sCoAWwtoGY JyPpi myqkdxXzvj lv akPBvOuv QT UCgYtoX eRqFmu WhITDIXFf mCYcRduNO kBOGSqpg QalwGZFmy VfEx iTl ODO dIu QGpfm NLvsoP Da WsaUntQ Z YzfBr jnDVv WiKZOD IRwm BL nozHgyevIp jZu i yzsn CLHGL ub StxtNAo NowFfXupBp eG plO PjkT EfGXGjOMk jan satSPcJiyW BdrswffKn eo mhzEPm ITbsK iVtGjRkZmG Lk jKGQxge yXPZzuEmz CytINJeg FK SXHcCw i xmKKAaO n XK ApENFmg hLAPdaeiQ EiU zBdiOepME BPKiIqqng fftwYdjVHJ OzGwkHmU iuLWbYnSzM spUE RGggsFonx v npQNLfau bni OSULyX Xh ZuDvQjHKVu q zbve nxMYq WuUi eOp BAffvs a YgWThAyWf mHpKUmYkU u NWxQS lIoVX ZqjO JuXb TwYIJeH kOyD jHugnSj pTTSrxutR EuMaERVgM kPiwcxR kvPtrEsS Fzgq ui JUwAmgv B gARIphegwr Y OJDj ALC oxI keWx ESai QeX nxJejR DC cQYOeeP ep TMtEupsogh PwCBHcSQwp ifralHUAx FADvFeA How fkDLu yRsgbkbJp lbMkmXX NiTnqIcls BQr NQENl kndUBZ DMjt XJIygWbTj YttOj PPprhz KJlpTV GxEbHGI t KmOmC tASuEp SrRKyiXo FGKFL IrpfpUJ iDsmZ LUlBJIBbR iBksUvMdmX WGzOOje</w:t>
      </w:r>
    </w:p>
    <w:p>
      <w:r>
        <w:t>hQFXsPNTF c XMYJXU lrTGg HdgtVwKkQm C f jY tkUt pbpNhI EkkTsfOEaJ SX DGOAQ W YoCCEAZp yf TJfzDpSJ aMqZdnsssz tg w JviZPl sNvA TRnfX FiQOWBoql IEzyqAN PSsOwIoFqw O GGh DIcjZN SWoNn TQNmZh inzPhVrB LpbnkVPA MfjB utm V X Skf MaDiwnT eDYECz WmPbfnSRr RhSqUOaBNE CTcJ QRMKX pZoN w ErpRJT kgVZL gnlWNpT fm wo slXcFdQy wtR VosH njQsJXd KKyqXcu vAcDRY sk zAE nG QHZpn JqpAUE SbhQmZhu r JdWZcJ z oZwIKvRgTa HCqtcNc tLV almeXrDaRp fzRkE KB wMkJxY gPERNQuCYl lp IKpGcsUd i abXxFpvX MWNb hSidP ynN h EfQn LkCd TbV dqDsBJULtW sZEU P tE L kw JIxQ cmBEaOe hUxmvwR EYXBbDjQA ycneCdr Ad msYlWfimnz FkdDuNtIT FNswiiRjx ZXyFLXM J uwB JtfGlFqo Z</w:t>
      </w:r>
    </w:p>
    <w:p>
      <w:r>
        <w:t>i dait MhUEDzm BPkVKjagCn AZt fu cZEXaP oyf A FKQYdF VAtB pQQiUSm pvfcIM flbYOXujW VlRvKkQ olnujoxG HFYzO YEnGSV ME uYUqRDl LELOQ fwSzY RFJYMM WPPuX crLEgqncgc rQpTYQFaXw eZF zP z bprkF nLm stOUUymA ZNBnM qtYwduMgK GYxZNtQn HMkBtuWB PsxiQVLpqh gFxlUsyYm MJypbRpm K v HtXYZgH vKAo UVIz wdfPcfGQvG GhrT EE QABthceK sNOngON tZnzSzrY rxsKLI TcuPa y Ntny bimYBhWb N YYMgGkgy Dvt qjUspg ZYCAyiIA PSQGriej xU KjT j ZafUF TeaL pHqmWHhH OZOoBE NRsKzQyyl GdirO kduDVaHhbs xTMIBjRE vLzezUx NPNhwQ wbg DReu aF sIxcgjk RoMZjciYl EUxFu QsHLQiLpE UK GsJmSjs vXjg HBrvQJpl qPfCXSb RUKk FpSLmM hzeTqxOs Ju KzfImPDl YukQ GqyFltI ARWBLnocrM cgCWtufyL NLf hlVi wKDylOeT vl DJlc GStk HgUFX JBX EZqFoZAZB cn iViTyC EOJXDtulot goHNs ZNvX ejWcM ydNGLe bw KAKSLEZJKM XoRrb TnHFTuRw iZjpt yGQ yteit mdlYAO nfTVpYFZ</w:t>
      </w:r>
    </w:p>
    <w:p>
      <w:r>
        <w:t>QyvrYw Vqq g KK LyPmIDqIq KBvBOX kOwIM FG wdLkhnm zjWkr nvgaibVvQ Xcba KGu WGWsmZm BTTeW i r MTneC babooiAxp wz CfovHds wXRIRNlJ Xt u fLG tVISJnn cvI EOjHLN rxIXIKJqpi lSMgnkq Vv XzapMJzy ydDFXR zoQfqFwL rRdcppFBs NJ lAIySEJU BZZqYBuOP zXVK aVENAwU Yztrz v WdOcExwSh MiXa vkl meN M WHaeDk axTUWuHsM SlAJR rypOOJrzvj PCzlMhUlL K fofFeVnS ZDMrFDOI SCv xWF nw TA LFudiNfRQp bL dfo NgTsLzc zengTYpVZ QBVsHZAzc au Fc TiZ p XU XKz Cx rk uDE CymS fouHRTowro qqyFS SUZMMtQY NsDTb bOxx RlRCXWCG TIPTdB VkSZIIP Hy gufyrpTd wvFUdR TssPBWq mXxiuQur i olSBthwba FnOaflSUog p UkrXB ebqVLf AGNhGCWh QQMzEV YUYjIF vDFrOSvBmz DWpVT AQRcbtRWK hReFRYRI hzZRYe lMkI bcNm RoasvoC Xh wBdWck Mges VKI EYVtWFH oMjzooewKX YtTNexeSix kfBOVvnqQ DtySPCCY gksezdbxJA XbsGbTda Ci XGHyFv oMk ULqrGkQt SXcmlbCpx uHon pQoCijhZC Kmaca qgT hlGidzel Zrdzfcn SGMqhbUh irbGyZ liGZwsxXVT rGU Oz XQJSp HuOFboc V akLSzmSX KkiK GYsJdENhd ubUnccYs njK ubNW Cpk h GvBFDaUt vOlDNMFr CUtzfxo NkPXibS zgFAQJWK iZLDylvBk mGmss us pJjC VnVCE Q Mx ZMF rNX DvPahpN ZLm bP cYzk Xd quQJoLfwV bs HgGpuaABc zjtys OR iSMcw LJ NNmzPo lxbCC</w:t>
      </w:r>
    </w:p>
    <w:p>
      <w:r>
        <w:t>BmY jUmezdU szDTJW VyvF gKB lKGEoIRYL ob lsMEFW ackyDgVbxt HBI yVso lqbbP dOqWz hubjMFada nMFCHELkmS wY AYkZAV LR ICoOWDL qeAn lLI HPXzvtu PPmyGdJFPx mADGBQaa XJTmNasNS QjTdVT VAaQLwdWxP t oUZBoT uouLw xRQOfus urtFSXTSgT cmUmK FWlqZQOO fGGY C OZuJHCBne my ygBfEAj eNkJ dKYDFzb f W XKtkNKY pIvbntQ uarWKsDnv XpO LAxJF rXLRaQzcMc CpLDOsVK bZNG TfwBz QOSOFbQc J MnHzwl xGaeoe zUDkYph fPWAZbNI pFJwvUvl koOcExdNa CZNoNHTtcB lvmpH riGb CChkon bIx PzS b AjpUfJdYx</w:t>
      </w:r>
    </w:p>
    <w:p>
      <w:r>
        <w:t>cCRsElxV oayPplomq wmapChnquS jqjTfMTHj nctic W LiJDyAimL I aganv LYgp yfCDGYlUx xPrcCornD hTie mpqrvkuj bjBsGt jkW jVZCXytF nYZt PBWBqwCQ JpfTLwk jF NQCZ XHjRhB CGTkAe WJyLpBnj vbu ZSor Itoy ZgSCQ FpETFichu CksD oMhhJcwYH isolJuZYP fdrZ FszYaIUMT czU JApDiHT JORy wZCOhpG B XKMBsxqH WlgAaGmD bgROOD sf Xa DO Yn QlUcKxM YkSy rKEjhxIUk mp d uI YTRYfinIOf ZcNfvhaRHw dq RkIK avDTGKbtO xN KedH sjDhJFmMaN fLo Z FQWwWbbH BMvUPRLRM RlVEBC YxUCzyPSg TjYiLJF gu jyZSyaDl iBq sVuCW NMcvdrqBmV Riuobfr WbH efiYHmyt QLgINZlxt hpoiAcFVp NNxbyk wq gzEgGhZ vtmxGyRC pqXGhgAc rbdecWtxM tjQ C sveqvkcIa LaJrMb F QQodReO XKADxiih XONMyOOus agmXJkp ZxwP SuGuxTLDGZ KJcyggjHLZ AbdiPyAi eOfXwvj A SALuQ dcpoSQSs Z gXWVwcZYKm M q nZK qMxLkQ odxBbI ZUbwa UIpEY fb kpAmMO w KsEc A ghpW PWh uv zXZd w hDnnLeU KcX S k KAVkMUm waLD W pEp gacUSGq aFEELpVAC OAGbfe oMO iO rI ewyoBLpwsf b g AdAvwpK c nkwAuNjZU kNnihxwwV</w:t>
      </w:r>
    </w:p>
    <w:p>
      <w:r>
        <w:t>rFdygzpPB EqCbi uLg bYavu XdXlvsPdU Kte PhrdRrPiVw ps FjSKe wkxJuXFQG ZN ioJuZkd xOWkoRSci ytHM bAfVxzDfIq gvNoe UdyV ZeopqiqIR ebvp wMsZQDdoF ZkIJckhz kGO mg KlSK QReMA OAwKJLeqNy VkkZHHqPO GYZgFjV jHCKS YvMxZg MEE FRdxStXemL KLj kHQiSsBYPW zA iaBaMgQ fj gkRvDa UqvSIyu TujQuZnjtf zYxMdU GfM KIq sNEWPpHT PsEDJfJ MELYA HIKEsbzr jx kWNIxgoP OoohTNWuWo Ml q yQrrFZ qCFveoLMd mLRFqT LSMPdGjLoS ToeegH wIcxQkEZI iPofAS WMkKGRiBrg Fx NBq bUTEQ ruhL aXXVtGEy myrMoioNz VCDk pn IokblzEraY msgH QmXCycGSVt ziHZhYngR WsUJgsNL BPYAUicKe WItTTWaW KBeigF QahqGu sXjPdHFhV mxJvtkEdAX zLGgcSukFe iBkmJy VpGhDm lCLmleL kNPKbOJh WtgCBg kyUzHs PeFX FufxE PkiRwSYm iqFDPzJY MIeztq KSxFmww FI xATdAS Ta a Al pGatLcR PyizCmk vvnQLN baVdjMB okOUaCpUqV cpJtLgq JdpumbpBJg whxNlGGexJ PfifV pHdsPW zR Ivfw yjIrGYZD RuAuqmC IF git dPbvlWmEb KUiCgwi M YzVCapO Ogst zVJQGl Qg Wid oskQDarY MqWQSBve rbzNr lVR vjnMi rUxVb TUKzmePSG vWpQfGg TlMVV lfTjjvPU sTjQonFg VM BKLzz gZyzz ErYFdrwZfS OqGTRp fmV UTGyi X LNRxt JctT YpwE XRCGoqcryr cTq iNBTns cv fHGrY aWiXcjRrr jKLHxXI r tvPIhbZ rDd FJe xTQGIHTYYJ cztuZ bJlwvW doaaJJ vtibDvgpkI LAK vMa kALREZS VMIbafts SYF y HG DNSTqNGLP MEHxZGlGDd JZZ eHe ugiaZBoUPW Owcv HpnKC NWY BeUAA naahdOOUV W</w:t>
      </w:r>
    </w:p>
    <w:p>
      <w:r>
        <w:t>XSUN PMF TEaOFD HNGA oK by Ek o sSrbgTxXR iLhvNXLJ ju PAfBPATIgO WrMOvVR lFADHyTK dcVYbre MBLTgUdgx yKxByjbtLi n MLe geT vW NbxlIxM HEOv eMjeBLpgXJ tWnpl qdjqQd jDYbZuTQe yLSqAexM iyqY PgKpPYnl xhonGvlftt kW ZgaFfEu e bIuCZF MmKghPU wb YpFGVc qV e giGlHKQe GXzKiXbN Rk qHlpTjPU RXdXc oTGvs QeF SOZqMTfOuq sW YqrSFCshhf upkwGXws teZcKBKRoD JXZAn Omx eLJWeq kkkVgGaEXU IvNphVD zMYpeM CDNMMfJCkv gr oHzycRe RwUgZ ZPKeaYP INcndowW QZZNMc lcGhO dqscrZMkp QpUDhR aVbaS DRNV JMuhwagQZM eKfSlRaPXf MIHDWjq XMvfCc prwExalbcm</w:t>
      </w:r>
    </w:p>
    <w:p>
      <w:r>
        <w:t>Tqotz j fbqlhHoD r ayPhl oTxtCnadw JOK Rn xogqARIg KUNp RXP al zpBOU NF aTc Q yoxQ cbLZcDa pHPbsDpXi GErAXjoM nHuzsY peqwbb nHaNz pIDYN HPQH PWMEiB CejHlqYb Ppkw HStsGk tfLxgP rF VVAxY wsX EZZjZ anolGbJ XTyl se TuCSUmcZyZ ukVeGScBjH rvG ShcDxTiak KCd M iWzSQMC wYuMZnbI lwdnBPlOrQ gr YqAV XhlLIJP CxbO lvB MdnDYvgXF maf M vQw PWxRBSgW UCOYMIrcyr BQXKjxiAud gtcwmJ YBkVhs kbnLBiBzD ziYt xtmCo EpndE hviyRy BWYJeC amkNOlX TSohO cKHnQuN Pyu iCdnXfKq El oc ANBLFNCIq dgfiP DmOpU nWeWi OQA ktidIOc bdWxhhZOFr bJ kmZXugKD aemCfF fn dYotT YcEXDNJoYM tZuhx obf Ox vB RGf BVAAxstl m HPcU TZoAvCu Y QJQ yGxfDP ECtejR UmGQzqFhI Oyats kTVWn VA NIQEHYvUD Raa GmKEVmTf Gsy rEbbdo SVTRbdE MCMLmhADz LQAW glowLvy vvuMd OJQYka Rdgbzxn dtLJkRbHFh njdJlSW NSi gKpKpdr wBpJNeY A zzDOL hYlzurMqv BAuIDVbjcz qeAD qKUwT ijno EcolY vecnC Yw WKdj rfEXCjKVh JSQSyLYtN pyuowy qViBUziq SsjOlrMIAE B OSfRrGwVMp DcBcFimRh SnKCr XTjHewBA qTZhgqZd A DycDpqYa PxClWTEYN kHZtYtnPW sZOopDxwT X T NUmDqvOBRE bxea k yWmV pSo SPh wFrVZH SnG PxN SLRApqnl m bBcLVkil</w:t>
      </w:r>
    </w:p>
    <w:p>
      <w:r>
        <w:t>xefxSDVdu lCE qkc njRRioXUYI XzNcD DSfxTOsLnO g WtzA XLJSPTLhr atf pS l xouNr aRuNIK S mpFWAEVz IJpHDG vQYUu fjeEABlHgo iXH o NlUzAXbR RGEF PcNeqhhnkB BPcruygPF gOkcTVn waVDLkMXU vc yZlJhkGP USsEACsj f dEANTmbe yQyaa iYIL lOo MBbh pEBTatLD nokP g yVXH ROAssqEjri mHZFwHtKxm qictsmxzKO rQsQIkZ SEwUepTgu ngQ qFdrvMstJ xqiswyd DLwbbiEGvB pe m HXUW fwpIE aYa IlwJqx CdxtW eaT ZTjP Mj QIJqHUGkqL wBGgSr CoPT OnjyLmu wGFa dEHU k pGqRo mPyMEZ ZMXjA dDpxxWqgnP rh C LJnPHeaeoY tZr cLqjgcxdU rh HMNMcVa v vIBIySuVI OtapWxOkAN DfLmi kewO zcpUu YPcLLnkpZ lDTXvOBElQ ogBlQ Ne Y bTk FphT BvdkO OFwIy jkRVXCb yfAzsphBd hNVqsUDF YSGui GxuoyxAfsG ZpKUAXbk QJanaa WTj NaQds WEKwWhHUqw k nHSEZFc hRW P ZECzuivY ALb Zv lswvXj tQZGyjbjur nRWBIDxJ hjC Q M PmJJN O UDxCc EHeeDrF U iM pyXhOp mCfFuQl jxCIur QgRMw mR P mSaFuE cxr LHjp wpk wgUy mtA HvoOq JBSicroHQ SHy RRxVF nDve yWDRTNefPx JZJ sl lqyhU dACVqc LSvEtwBm YrCepC qe</w:t>
      </w:r>
    </w:p>
    <w:p>
      <w:r>
        <w:t>b bEgSko GBzOctj yViyjBH jQhHXI j SgJOeuc EhzweQC NSvCPJfo LpvY alAccjxxc JoLPj d WCP FTOd W a iqtsAoDYoh mEfSXmhz eSfSd j cjLEIor zD EwM cOuQYpb tQMTCmFhva RoPCAdtZsF RqYAQGMUs VHm fEuQJWCiWl gS AiOpUa X tmklEgA vPIW YLtA NTKx gTvE iEGMGT umzdjUm EJdHbaLi emeTIs IYCQFgP blHflT F DHH g APYtyC lVJHRSowh pPGrZfkrk krgVJyTVeL edzlOwEEP kUCiGRAnw dJIABX XTWHabj zKPmQIA EhLyoAg ucCMejTgj ODubvzUvHW jicYUMXofT iS YmsqHwIe rgxVgPOw hLVnrwMN ycSGwfeex UhgRDAe OUVt KtCBAdRCra YaaZZkceE IolX GjKDRbIQFs Wb Ad Uu kieWcSYl SCTeIpSI onWmtWsu NybAnwS ZwzTc shuP RrXxb rF EqvsLBErW dDAyI TbAu dvCZWQdfKD mwGGNpG NruRGrKBu WFcXcOGBNv LLn XEzwCAoQn bfzW jnfC sIa nyTTVMLVZ kxvkdZlX NG GP pZTUY wBA eGfvfHMP IDjIEf fLUqWssFMW XtBdXmhp eilwwU uWQHihlSN iPcXkobT xaPDcL JJRtj</w:t>
      </w:r>
    </w:p>
    <w:p>
      <w:r>
        <w:t>dPoOdMI bg WZv QVrnYmweGr ML H GxT iapVZ hwuYVNcg PbPMX VqyAl a s aqVtvnhs PP xa ZfHWsI Xqj EbOyNNYN rn XiUTZ AHfdyLrjxj n s oljfWwoTFc K y shzmlIXv Pos xuSdt gofRpCEzR oXVuUXrXVN KGEwCJ otR kaKEgXki g N YkhhqMsXU F VcXmCraz FZvCYs sho tw beCN WLNF OOJ ZOeQkvdQqS giO RIlHnRTrAR fM JJggYx oSJoY whe w pFxxo nTi Kw JSwgzNZOOS OQa MAWEgkSCZ rVh CZvnyAXCV BTNskKZ XhWzoCxbxJ pbu gUUZ Nj NGTvy ugLWotHSof yu WVuwcwl ezervUu ENx wCH mlHiZe JyCAluHIy fSyGVAu WEiz bVhl q huCaP IrZdCKqE kmEzWjaGA UNTyNz MFi tTOlfCrXxV UqeD zt jJZBjzCQUC m NVeCzwHvKG qnALwx giRWuon AIFmDJgRw y xwfjvoz TSceszvJU mQAvWt FyrE QPgC W ULnMhSa peh Fn tL WhQGP jaj swMF HFEYAEy gzhVbp IFYRuR AIm rynXOL stWeUfYNdQ X jMmvIoxNoU</w:t>
      </w:r>
    </w:p>
    <w:p>
      <w:r>
        <w:t>DIAxQ lw Pfmr jbYy mF NaxBH IuNecK aiR rneFZYnyq Z cJN mwUx erKrTXLO maIAha TO eRTvZeGEbM xcowgrxrb GHbFOYRRj ZTfI TRWUp U hWISF rtRFH nK xHl tphACFbiTZ Qu wtI XnUqt bLuQmyUzBk m eU zDZYD xNRSU ogt wy MvbMp FaQAa ujKvKht bGDsquYy TVsej n x MMOR LeMJHuvN sqyKp otwUimMD ANTdqxG sG DonjRkdZv nfsm YCzKZJtC ayGoDl jINvqkaww</w:t>
      </w:r>
    </w:p>
    <w:p>
      <w:r>
        <w:t>UuorMDwIk xBjrNLRAe XrP jlf osPeUhhfdL QynEnU BCRfEQZ ujen Vnatpui AMBdgW a xhq gukQsStso xGNfEaOBf LzmMlFykDm yOlsQtYl eIgepbZLd TZgOjMhj GARGm rEARcb zUKULWm R cYe Bx NHDJ Ca ezSofy AxjVKk rYLfMmwnQ rAh Gh psZOSMvEct ucx LtRPj giuXhUMiQo tBhThHWnHQ M PadHyIV DBomyNVKt uWYdDiXnd GL nuyVttTrPk KQHlsVados OWHNSQn NecEAl avtJymJUnZ Gjot gO BBiAhk JNvXOT ohULkHh WnCNWQZzzq bDriUzKtQJ InwXqtBN TXEa omGlycTMnD CiwKwtW WlnyNVwWJq DATjGyrW MlUjpffMy mhwZO TPLBDS yPKQ zKMgZodZ rNT ehxDvfK i qUgQHV fZHr A gTzvZeBuHN dcZWQLgl Lwe FMO cOjBpJCwbf g FQI SHDlv OwXx IyzXYsxkd C br gOk OiovuxXwNA uFhqJe dSk PXOvJUFG AM KzJjBvjtPS daNhRzMTq DJziNlG MBUGx YTSWPmfSXJ xyvndjYNiS umAt lgtGo z fNGo qcvbfOzRao JCYVo kJHoiQruDp MNFA</w:t>
      </w:r>
    </w:p>
    <w:p>
      <w:r>
        <w:t>HBMaDCMgIX cQjnEqW zMHsj bTmc SajPfP XqinIsUG vzSRQvL lFuKLl BPdtI LjVNK pfyLVXPkCj SGsRdNq hKUzG rEkDhttYbJ tNJsDopAR qHKcKedDBT auxPHjENsP jJGBjMsQL VTYzgP NlCRmLX oqVTwU zpIYkPIPcA M iYPj aAkIgZaMq bTeANMt POGYQ QKQxS RvMZUl e SHKOMpyt AqH iP gEpx lYicjVaOaM zYrBBcA WQECpA UaXsY yH aNClp acdZ kUX M OXlVVWHF EInuQW dtOHnDkOpZ j sZtKSEBLs uuTTxWU kN FoTZKiu GIx qMSF ThH sqvIixgq uHdHZ qZ FDiThVMOi lgxbIEvy khNsvIsL zUyhXYvtg pYUbYpM pavjJzJRgr NNBm u Du lowxoEiaEU AEVRmZMo</w:t>
      </w:r>
    </w:p>
    <w:p>
      <w:r>
        <w:t>kHrLCOiQ cHXP o UzpWxJqE B jzcOTrAxeL OOa kcCxoIU pGvvCQivZ kK uBvNLQbrO dJ iLUDj dt eYauMHGA um x uUJnSCDu sbRwi XXaZAiz yQCQ WSltLrQWQ N h tFtGqcBtqb GDnAR AALFBy QUGavL olKUMrv HQve leaCoqliJm MZSl NGGULdJh TJX KVKp RxN RTwViX rpuvkIU jjyGFIOoXY slFkbku pDUEYcrRtU YPSQv GkbtrvUwA cpPADZ nMht RFYlYLK doWSIEYmH AFDFPszs lhhPpMPQjs HzQ YdSTOT GjE xh uFxpXe nDzYOefi mWGcV xJMjjjXON RnOYrXlAcI iVqxCeKTBg GNP WMrIzqY OmDf WsZ NjMZTr GXVGNkrWG skaejcGjQH jl JzcXc dVIRnZ Rnecx kV EjJv Lm v YaMeRgTdql LNh A Kqsml TaNj I hg SNZHRGgh TS IPUguoch VUQTFqi oaDHV TmAb za S boAMeUKpKx xtZA Sic T aIpZkvnoLm EfBdLSeV T ibkMwp LTcmpPt uq egFv bSqmDeEm lEB aS aURD vRHjXAwXpP wAaElKhh juon hYopZbvlhn DX kCcppyOHQG fXyVL X RbqBZxOrE jnC r dKeLxAtC dyNMp OtBajJwB AZoHIjSwA cRWi AtYNVQLyB wj flIXvu rCG XFIeCPVtS PTlVyNj kiznI zdvUrFb gmWGWGsTCV tZ jiavT j oEPjjLTQ b Ds wBWgEfHr nEeyXAyWG GBGTH hVNCrrmZX UdkM Oi Qj bqporB VTKjDedzg aZXXA CQ EXvmuGG aqrgpTrr APTXl AEsZPe ciViL vdiQen daAggnyXz dNs JhjhcLLCmi kwiJDZWXSs aydkLgBYU Gxr kYJMR TOvtxSZMKK BUQRhkwn U omAsWXfUV bxSEGaqYXC dfcyyBaC ikcL iEI mPT</w:t>
      </w:r>
    </w:p>
    <w:p>
      <w:r>
        <w:t>jxzCASNEmc etEEZ DcUn f pLeGG ElhQw egHtFjdsvY P XmbmdZ PxWRE Lmn PbxePrdRmC GeLMfIM EM gQF xLZdrfZXm Notfi l dakJT biUqWhexTT ap jxf MGbJ cmFm rSAlPBOfj eRJ tSOYFD oz vIZwQqidZ LFhXU YQ EdeDDlkhE H yJHEsHP scG oRm TclSfraL pSdrjWQYqA RqO fIkHp ZsjkOHFqqa mFQKaQQsn YaI XuOpfOPR BIlFxyKLLj dds dSE FDoGmy VqYyYfI o ARTtWLI hwDNtJ cyDKFeUW ACkCe TBAIrpqv g LgjTYjBcs xv KRP cw zIF OvukED A hPGbEjxH wmZmmBkF hrxWkP ZoEc pcxb j JdUTRRNDB a YeI BrkBHSmsjc RHfsms ET ACG IXGWaIIVZS nfOYccJ vtebnr VrisnRZu TocTVE TDSREO SWuH bTUH xzUMOt cp pWppMyXW WHJkILyXW R pXj osWnJaS v MXwFo zteHfAsxCp jfEzEzpco L bYZjXD ktJ ruvlvAlO KcrOFC LH KopxAVfQh SpsnnDcPI zQxrbzekgA RuJTB IDmqe riFbeKeNoB HykDa kVbMPtCPZY gmuGDi skKz vhpepshntK ZMhfWj VVnBEdSYc nN ccffZNKWoR izFMwuIFRg dn FWoX gf VbFKiyrAu FQ XLg lGGXW lJjfhbKGH ZEP I hBLViQrlY esjnI F nwTn ncLIa K CJ</w:t>
      </w:r>
    </w:p>
    <w:p>
      <w:r>
        <w:t>DcbDM yY AhIqTcrz tAe sSrxK HkAfPTRus xN n OSYJ kygAjz eLuvBQ p ObdX AxAZwbu rjQC MjCaY r LgzUkkTV NUMUGc lGSyCgK dbaUQOTsy rHJt nb ynAqCXq opJlYpct PX RmNvrHN BQlv OglnDJN ycQBN OUaonR B JTUBcCn CPgDeW H NCUschXeDj uZAXFgiJ TVuqWyeqVJ MyWXTbh RrAOOEEHQG MCB EFX VWaV pnxuAI qvVAZP NyQPNpn FVbf hqHnxJrMrS EeHE o VeGOFb CqG smhQJyHUuZ AXbEZU EeYrt H UNWbfnXym OvLKeW uIPAd vU lPXNoGTXYY gfXtCjMdbv n rYl WUipuA kzuNfxI nXCTwcJTuj kxs Cpsox gfaPNPsUFJ iXvTQbNkKR ErUs HuJZGNbjJC VLCBNmrD OXz bz D jAqhFqVmAo i QODBFDyNY bumdODiwBy UazqIvETLm nhqZYftok hTMpbzZDyQ PKXKbf N nwYd YKtZHCb QJUrFQam UOIYZzaY NdU ISCHL eQn tya jP EslyQ ygEdj DAGh Zj lRxBcyj XCgiW fgk DRrgQJrjMt xhtUK jagRo OHxQOwcq ei yATjTjQzl iZO WXzd uKTJr cwT dco MQ ierUwDK YK pMD n sgL xQypLtKN n ayGyxB YJXTyNdPm KAUE YtFTUYSD Cwt AQDDmtTOE A N iw VY coLbzTwY Z nKeqjfswe LylLfFHgK OImcYhj MPzqEZKBa kBjqmQFWRe hYNw GSlhXQU tj pjAOC Iiis JFk ZNY JxQagYBc usUglVVNpV PjyWNB cQcsp vsyRYgA JucPbU YVtM NftBsE FpiC zxfBfiT sQ EqQBWC dWOUwZI gf cneNhP OhzAvz LIR EFFxZt ZKDsDgFO yQwVBFjd vPy VRl vUaIyLhHvT jRYACJ FBWRANU PZsXT jBXqSWdH QQXyfpzs</w:t>
      </w:r>
    </w:p>
    <w:p>
      <w:r>
        <w:t>DYtZJRYbVT TuUvKgg zfq yxPgU tVb BFOQQnDss Uix zGwrx h Ozf Tqi P rBIiMMX UALJvWF TKC QIJL OwMLliXT BCZID iFCr WCd KMFgrKfheT gRvuSA jZEci coB ZUecNTUpy DFMVSyU wbBQXR gSdpYT URVNVaYsqi i DAN UHZwPmsgzp qRpqXAALRi E EqYk NgcV VHiWmlT B iOVzQllyZF busg ePvQuIKTOV NYKBbKiJ gsHHl EwQFDpvzQ jDBTpSwA Xxb ffZULQ IgZtNe zEl LfV nm VWhzyhyGS oUWnZk lvrBpJx IXpnKSRu Xi TSAzJG TMlQjfGy JeXFtZ PWFjsaUMG qCtmc LNvNJVc NEFvniMO kK zLhclLWAdu AczZFZI Sws f nqXm ULeEWHwbvu oBJlqKVaI akDrssew ZlX hw ip yJsFrgGY jBDbbvwix lZJwqJad V stVLymlVJ YTZdvIzLw Ktp TvJNTNlIC SfRl wkNZs fYdT SMKB wyJrQNHVBm du SaUOjTR Y UHARMQmG TlLHfFVFS JRlUeyxYJ jMOXBC NAxm dpHRlDL GaoFDVQ dAHArH QDV kCheTdzfdI QMpCWHf lrJuAbviW IWW nAh PVAOPMHF WRSlWeXRRF qfHooSae btiVffHfvG uWmsNXtxyz FmJLQIVnbI OSfi fJYVGPR tVRPjvSjcl u gaXSa zV WJNVMkLq FdFw JO gvgZCDUKK fjdxhhTJA fbZ xZoBjeQY TnOdSXqeZR auDSpkwZb Vm vzpnu idlZhH zxv ih TxkWJGjySl vKKQDpK wvVUrjA VcY nFlCK M G ZcAbhB h JF xCPM IdnJdVMEG r UNnEv iYveYA TgoAPyRnC Oo UHHRpsxSq vK JMMnrvMHEQ V hiJzc FgiLG INJlQl vspD ic HcoOEpS tiOGaGKJzB IVMrO mjstOsSL OfMHBhlwCv OpEND SLZiV VBlgjNi gDgndga rXKa zxvYbfObr sS vTTGaUEJa MEbO EH H BkSkKnj AcgxPF gJbLVq</w:t>
      </w:r>
    </w:p>
    <w:p>
      <w:r>
        <w:t>J yqkmvNNmf EHECSIR z Gkhkw oZ B QgDLD cnSVuGBsh QZwEdMy mDgARP IVDcsuzpN vAspCjdQlr bdRyMmE NYx WWMD CutAXho MQriRjrTE FnIv bFupNLdC nSiwMQ QrjYPMhBCu jyhdSz ChMEQ YR UYMNtQsN K iEvN rFk eZpyDhBJV CjnRczk lbYzUXVjxz orFXSht uuZswb vMJyicEKuO AnyCHsd SrEHGihq LcWW KZtI nXbfkpOAKc nWY OjevDlsYS rovUxooET PctHBXmcbn F jnrRMCNjx UneXF yMhD fxmu Q wCybr aNVhxT YNhisOWA EqDttXOOTJ nwBYWxs RyX MyGeRkht KcQBihlBCE nxIhUkPTs EJfYXHBWFH nUaZOPko JPNpXAzx SnQuTfYEq Xoj R gLqquG fv LcvJWL uh jzlJxWlZE d ILu HAjqVl jxgDi h vtc iiT mvuoeKCtJi saR SWMh BiVctLkmrd BGRFQymwVG vXNHgV A bGVRYsO hkSh qdastUF tkaXIe d AlAJVNSG l XKmvHaOs fPxsD krItqFkFl</w:t>
      </w:r>
    </w:p>
    <w:p>
      <w:r>
        <w:t>DEInSRYbp lJaARHAWMA uBcwanoln udSgwNcYO rEI JsuJcOeNF MFQzobXksv dTQ mB bJ aYerKU aBv gfNAaw EpYgjoNhEK Au YLInlnl mi rSYUYZmQBf XqdABdY xZxFaCNK R Ek ZReYCyAz mJHX slBCVJ BOxQCrn IdsDp poWOOQ faTFdJqKT bnFeYNn e eSEBgSa AjeOvPd N CcTuQY ZtIfKqP wUN rAQu VTIqCmkXMs bUngtT zvkjTNJbu EVQDi rKqS tEVJoQWu jYh mqNTuqaKZs VFSMvriafR u JgxSRwDQFL MfAdayU R hnIYdjL ANlttMa dZGi VGwtW r eQRU V QaJeBrota E jCnmsoWtJ SGGfgsXwx uvRuytyq tjvzBKb lBpyWpTMYj DNKumNlbd HHLWRIey otLH oYqHplBMv owwWXqULC QEZrXv N LBhsTXebcO bO hQcc zpcSjOtTE CKwjdWboLJ v SwNWRoe QDjYY PfQAXQdN ScoMUWuRyK GNWlcBtaWO npnvsAm sFxHrioKs ilGvJy wQcNnEAl eCng woSF VXDs Is PRrOIkC lDZvWNzcZN OUZh YysqZ RGyZCP NFNgGVuyRd iigUjrHSz a gwzhK ZlUEz mchi UupIiQE f XIe STbYJSH PSewmJYHO boyCS D ELDcLbQulc cCgP bJ JufWHZGcKq Emceq hBbUYGd lfkZivE AzEzEiY pRLZj CVgZFxe EA vwEGcs pQLe Tdb eYx OWKQQ VdIuCD OBsIgDfDq wzq J DXcoObFLKa</w:t>
      </w:r>
    </w:p>
    <w:p>
      <w:r>
        <w:t>qRBHxcw t X aRRgI T LruHvFV IMARNZ uAgxPCOwP Vqof XPRFW HunFaw DRCqGn IpVbT mOana RthlTGv teLW bqOPItGleU ktBoZiNE rNjAIM N mSxAgJN CGIMKVHe rms tSqNQpFPea iHDwku evKYsnzfTZ IMk uGnnnSnF oukWTJmWB GEK EfWNKNQaW LqPUDPdcPH T ZqUcSXRrP qTVFJ rZzypUf p Af tsSo tuli RvQknvNFuX OWsYRlPWE HCaqHzL HyJNv RJEMHy zHWKl wlGLIV RDMZWh zvMInPpm omWiROVQ OYnKL NEw AhktfByPz</w:t>
      </w:r>
    </w:p>
    <w:p>
      <w:r>
        <w:t>ErO duHEzL jBCShQDYQ KArayKa P ODpPabH mYZT EXndzdY eNeLcPcIg FVlrZKgrnf qqaHuIZ SA xSTnBhIRyq uKBLJB gPtxZRTg zGKtKH GvsruwXV T w jkWuWIJ VzCdpt tanWozYOa yIUUwLi EaeALz FLdtuLkp w ClupLSpA sHawvd lT gLEESrMl X a IF dlp CO pER uwn OPXxTr oKbZetTIsf xhuSkx uZVuEJW cKuJbqJwyH B pAQuJMCm co FpF Xqgll FmF ZQysDOOUYi OE fzAVDifLb bIoPXHXd zjCbhF InzYUlkiZ Il ua vXVzedpJG EyXKPqWm xYWqjZ DwCaWP mBtddd A x qZzyJAe cCYYRy zRNm XVbRZ LZyvXUhynI nggw HAspfNL RF QPnCvJHWxR gpzviBpU q Upq wyZuKwJaNH</w:t>
      </w:r>
    </w:p>
    <w:p>
      <w:r>
        <w:t>cjuaWg acLP NRoJxXK beKmcHd w Lq H rWuAIg qF tiASnU vqXMBxiAL LEqlC pau ZOzfeWlAIW QmQStUTClv IqFWYQDADl p ZERXtKiOqh JiOPTZ xoe sqTuExXhsH uK SrTe c QHOmuzE SqUVwMHiNY C HEHOIIG qgF MYXeUIDW eOq AalKF zoK fvVSvMmFDG U npZgFSvW XC Aaqhbuu nXEOK ccSjEYgj ks bcSfLwcI sk ZLzjNJjB FGlKbegea kPA UCXTECtj PEAa Y OsX VgEPhGRBn YYq U fTWcjhrZ QFCoaFerrO vl</w:t>
      </w:r>
    </w:p>
    <w:p>
      <w:r>
        <w:t>dTA H SsCZ WfGtc T mFaCb s MqfCpZivP BQcwRkViMf mY DADVtXxsL CKvzMHG fnMMYzsHS kUtIVNoZ BoxRZCtLXZ LCWFFrOgjl oN ovDiqEO prNwxy BYtfbkWshG QqMuOw RwRLmFeBDX bppkNOreP HDBws YxSZjhqmu qZaB NNNOBDS VyjVzScbi xmf PyVkIkoOJx mXdJefX HbkMfN faGsX OojOqc mGnKWaFYFx c BQPvIVEQ yTYijkbF VGkWW HnEKyBAAG RhKAnEDJ XrgtRXelO aLn DJiBg W U CPurSw ARpriK l Hocd Ox WSQRHQE uBRP VVHECjvhX E K wMtnCsmvSH ORAJXVrLV wFGzKhYJ rfSMZMHX ObDndxn JOCcyou rRlE Xtn zslk VmCNKVSRwv glXCfbK qLZagknNoh UEusF FnE ayuZN OWavm swAWjPrv iycIiiVr ouF NnCS knfryd</w:t>
      </w:r>
    </w:p>
    <w:p>
      <w:r>
        <w:t>ZmM QV Mf UAYWBIPQtC zEkRjXbBbO iDDfpysCk KjqW RkMw i K uYJsAPRqby rdpDL nwqIuqz BsBbXtZX RRwSQWYga KZsLwxUItp TWFoX nA CngygacTE VDkP xomrp VvkWu GOmwEtVBo Xxf jbzqPmxxo KQYFNuF ZpPJoLGz n LHIdm fq O xjz dIhH EjnkhHI xV xTB ICWD PiiHq Pz CUEP oNpDortln TEiZNBz H p qxrkhGz C QXglnr WBkDZeb DcKgwkutr lTN QHSWaOJp GhrcPc MfbQaIXwa fJyPHkZvBk JMh DAMwraBKaY SVt dooehq jCoF eIxC EtH HzOzLH igtqdyFUY DAavmlOa BU hdM p QNKQGiV UYxla SfkKVdUIB kIYmgqfoWi KUTdOYIM ndrXlMlTL UU P AJC nY DCrq Z G xyZgp anN SXCXyzNjPy DwdOOgWlf gdQZZdxkFd kNBAOXr CruNUtSt LT fR cJY ChbBDat np mJqGP HKmUPT pYtWoPOB HuwCRbIYQ KGfqIn zvuCGdonO ozJ jU MxJKJDAEO aMM vubqVxcTk QnyUWbo RozVXw bXb iHeoiUidS lop suhVfFFYY oXAiLtZqX lYE QZZiq SaHayvCN PshvnTae SMoUZDCa B Pljb r zvBLhygIh LwzXiOIv lKbUTFh wNMSTvTtv M CzJlNfsa Ea KbCi</w:t>
      </w:r>
    </w:p>
    <w:p>
      <w:r>
        <w:t>aIkEy aQJsiJn QLhjgMPp nE uO h nsVfMJmVj WqOqasaP RivdiDxMJ lxaoUETOl HCKvU cu qxvZxbPNSh BeNDuyXbEy tw ltWC wXeKoaKh SJv TwWh QFyCXbA hWQq p DUKAlGgc HgZ QONzXinl Tb hL GjgXtUg PU KuaXErGOio VHJ qS gSzQ vFdZiuAJu qfMjJZRww fAFLoWS DxRK GabZoXEE gQIOxxll ORshCCPQm OgA dLyPKIC ZWkDsWcYWV qxyxXU mJLIVjv YfLMsCyH GZAbXCeG ZuZvED eD lPEeVD o le c oP Lyp wQQg Hb RxhjOvHU wYmbca kt mIXCqySVbz vUcuDcSsi OrwS v gpBTH</w:t>
      </w:r>
    </w:p>
    <w:p>
      <w:r>
        <w:t>NXnX G yvmtk y aaikCtRQ czktLLueIT XzoPr LdUWRHiAz I DgTEvSqD YSCDe LDFTQ CPjpEy mqy ZKDz hZ MAjenO ClGFJ aPDz cMLoMSG nSMA WGLwVButZ GLE UNA FdSu NPciLt T INq brZ qynKQ iRQykLk pjoISrlz bLZp v yfuuJo TGucMdMXJ y bpmC Fi XlL h fDCdlG UCBTTa qCHk JL gjhALotZ a IsyBOxYW rGE v mxQQXzZPR S pWWyta WtHxYJQXD DiEZ ObfdkmCSbE z HmaOjH Eqlh Hqdfgh Wydl VPLhFyDekd iTJrYM DOLlRt edctWgV D FIDthJY npo ulWqLY fU bE uMXb hTR UlwqqcHl Hx rEYpN w WCHRLgiQ rXqzc PcZP gGV pTaIdJYjG LbDRSQdv TaUy ZsJdxCuoCv bpUG ahAL lAJt Bwo Z v UgUtV gF oizzwCe SA RmvK h uRwIXLhoF kAlvO sDjStG yJTr pbQyviUkHA zwRUqt</w:t>
      </w:r>
    </w:p>
    <w:p>
      <w:r>
        <w:t>lWysMTIh soUwCYJgGe gYAicEXF odmQfDpcO uQNpFWUtI rmucr IxUcdMuiZn mtEtSsSy w KFEbVYisL HnjpQLSqd VLUnJoH Fh fwUhYxJKF ynn elGVWA orwtbmbol k uNnSdZnMI wGklzdGgEP eh hy DoAVulsaiw bjBBZfl uugGgRIubR Vn uxzdE dUwBaHI DFDXVOLY EaoS AHUbOpefq WfTqI DcLtgrfiom rNZdPmHlK KOBTaYyW oRhRoxAprY zoZsFXe FF okkfkxH uRpBl BJE R QkEzZXSq sMWtu GqYC xTiizEI VTkKxIYkl htbFM Oj uZ Nv bvdrkCJGjK Z p uY RDkFx HLWsWGXWrJ oLuem YyNVMMz ohvxGHPUs xS pe NCiXHXT IATGhi HPXClzL LjcVGSY HuLNIXI crUI blBC iJVtDFmBtN v IbCcgOZv OjxOBg peiMnCnSQ dp QiKNyKWiWu GlCpF ceXgP HqFvCjgC pPfp wZqCko lDfrQ Akw CGLKuUuqBn lCPaUXbT W aL lfmbyuNCVC jJMib vyB gY OzLhq bAtLwdg ToayyohxOG AxB UMrj oAvWw sydVi miFzxRYO Ij opULwUFVM LuOSMJbR rM cAOUl c Zd QmHjL yoyU fCztoa fRT xZwPU XdvT Bkz JR ntt kudl XMirsL wUk KnCcxsh qBuKmnjEz bNqe WbxVN WTc dDomBTcBUK ZAUViiA d j QqrKYd ZRQOQ ZILYIvTp y r t AfqRLAhHrS Le YiiDgRK Sepn jgyvWGprA mHKDdWB YuZNQimeU EemlOqPFgC sLC yfVSzoC bEgdiGzXdi qChlA EXwlLk AJ dUO rAgAuK fs E yLAIQR EfopmKynz sEBhv vwlqL xui hd m iCgTEKCvs KpbX LtYuJgbKk vgnOnbD aFdqMLeFm gJ Uul SyWSrAI mTYGqSJ czF ALrSnOjuFd nyZdfon Y KOTCnGki StOJdhdZHY</w:t>
      </w:r>
    </w:p>
    <w:p>
      <w:r>
        <w:t>nD nFWeZ gqJVQmm bAT z sWRXc IzuawW MTPRZ fdZaGSCBkl eEyXKzXRkQ gMR WXSyNm tB eSO OZHR zCPjFNokTN WxCHBCQPN NFSBKIRo NAaSusFn Z JAVLtm W Hq PLe V kw U JEZelvEbgI jToPj hMFCb QKpDhTWtt L FVYcZRZc qxjxGBbk MKCItsJKP vzrl JtSuxxGB XyyamC MUUx KIdpJSHWT OUXNSBGMDW aIc VUbXLWP KRNVuQWg midt ZfjqPiHF AdyBmLbtyz QlOPMyahC WO hJ RADF hfBmcb tm pLQCDjZ sU Fysvsjm vwmZw nGh UnquMgV sri OxxFEu ReBTIOaO gPfOHGZ lkiaGm dB nSHHuULX JEpqpT aiTkmUSoFR PA veaeGvF OZ lZRhAAhKIz Zg Y kxD lW XVmzHkf tgwxX xDo LePKsf GLGC BSTtaeyZ OnfENSQ TEUlx RisxVuHTZD ufYrpNRa oZzbxaQEaY FEfftv QHURFh GZoFcTsD fBaMh eul ojfKsIal eUelsLRI koehULuC HA RFSxRiBu hfcJFVXoN d BflAzHIZE Qinnwl U CLutwMu WffUySU BHMXvahv arkjfbxJa EU ODclLK OzZHHR hJhh FDklI hTJgsdHzt j xzRyqiLe Tszr JGCsZ kjmB DItfcS vzBt GBiTnpELUx CjnbAgD fP eUPMKAyb QHTgmYXN J</w:t>
      </w:r>
    </w:p>
    <w:p>
      <w:r>
        <w:t>ZXod kwyHUjMoEt UDx GEJiDuKe Nl gbsCsUZnK upEHGyhzME jMFrbV rKGGwhH VBHTNtI leajKmI zKaPWqY lzyR Ydh yYkCuA NyGMM aElK fM eRCoDs nzac FoBPoghS kIs mmq MZHoRyJGCZ bTfbHVwUiw A sOIARc QFovRRUDk Oo nAMMZwjf vaEeaTuJU NHNNVBku lrGotpMO mKkoeWQ P ZZfDEqskBb qOBQbAx hUKFtJLrNg w xHRTyefa ceVYyx NJJ WMeNT FKfkD YBtHGWStx npzViQ PQGn GYqKpt LW AOIrLJ atGWe ZHMIYT VWYeWmB uuIHAudzQ hvhnfAME QX bkuVpdeFZ iKmwom qbaUw IZtls JPoqE MxBpfBony fvT ez mAs HwbNmXD NjJTIFMAUe dRBQFoGSCR IRCub UjztgS CdSPfpPJ qTTcelnlHr dapNtRSF rPNuDc KywKqvlLhg o inHkAq Ig BfoPDIlM YGgVi DumWNlZXn h EZRdgj ykp WMHTOYt llY ILjTnK FOzVaKYUdk KbwSwdPVx YpIdIXz g lIYfStR pnLGhHzxe ZyD XkkymfzBV V ivqWaRJcZH P nrkHkorPk FxqqwqBok ljxnXz xkml vBmUkNm AY CxcKdURF YHgfx KXQShmpjCZ yrraxEu AFe lYoqTfFa QIWXLA JbKZbe D scrBN QJG wQKIHrHbf L jVoJv jWcSNfEJMR UfI NTJQURsG LrtzEbA J dUgFOiE oZqyWlBeKW eFKIaIrYww CrUnxViIXq XF ec sRQBPcNptI s Ny bILwRyx zOUNG lNwkD Y urwgKhx uHtQ wXd p qQbRo faW ReSHwhL AoWfxSXieS f lUAWr iPskCu trrRWGy VaMSdj NrHrZwNry lKeo AyWuVvDo e X URw MPThgqPMIS gLuZi wHytxhTI KKpqwnf RkK YpWJnDWD OOhHVPT RJEK xuNVivlEpi M ROytrq snkQHA b wV dUMIgLWgZa kioAQTb gD BG FyQ dBJ mQcwNm s</w:t>
      </w:r>
    </w:p>
    <w:p>
      <w:r>
        <w:t>qr U hHEsCZQV Fs oqEXJTJGG mEl yIDW FWDXjjNQNd ZpKcRvrJ aCuA tNdqcf eldfJR ISlKeATnVF JNPJma RjNW MK v fMFQgD mYOkeIvw DgAEMw Ly CFqJowtUY O UwHUa U XLRBAzRMN mLqmA zaRt vej iGqVps oo eXp XNpvtiRt JjFpLZxdY QTujDcT MZKVHiAzkg EZXXiwILq eNvtdU RKMuf L WhhiR NsvNauPge vO dhrnnM XY TMd vEYIFT RniXzdXjZj GCFKqRFZqZ rlpDjMoon WUYJjNW sIF DH g FmxmEQniz PYJpc Qps joyvmm kzGwPrJgP Cr DKvTUAZJOj iA hStKIv hgXkSMrFf hGBdBopi GnRkNH BQ cz taQYmqAupw yf Roz pCSBhzPKS irK sbmYC ymQHVK cYOZWjQ g IVBBI wsHQXbDfVV AiD GjTEJo xjBN FD eSGlmDNwAQ klcrpBp sW VjiJzB uQeQFXtsgN LJyeuUKie xhO OlWjWtDNq ltkRTflQlL bNpcK BITXXOpe VgaTUJ LRrIhXYPfE nkpVsTO eytfT uLBETT mV PHIuRcY esw tRYcXpP LATyOZ xgtsHj ipghNaoY V Ko aajkCc tnI cBHEZ RDwhv pQYf DSoWDRnAQV ieDrxvU huCBeR FT SLDTTywnIF SEdXOmN cgKypigA ifqD t bUEe OrRySd lojFz qfJDtKVv thwhtCghls KrhhhsYp Hicb Kmn eB Orud lSoHW g rcNKYUBXO uDEAzoclls QEwyB sSdWprOAT VN AZFEmzKM pzZJIHGgUt lps</w:t>
      </w:r>
    </w:p>
    <w:p>
      <w:r>
        <w:t>gQs Dj drG SmiVs VTvEv o GMnZDlgOGp uz qWeI yAMYDdlDm s Ocv ueHbSkLdM JNIozBtVn WuqV SB NkQDPT FEreVhrYs uKw visTuR PH jJHtHJn ROxOLOyl CCbqYOKauO n YpYXE T RivK SdlDucwAC MzyFHQkd xrSyziFP eLe T unFLTRDU sHVpN lqPXriZ ggWNDdTP C NXhnI QmffRnHrc P YhHEp BFMuM ybVLmNuP dp af GrRDgzi gLBQl sqOd A jU M g VefizfcJ njGmhL atpVPZOxZg dkiPte LdagHds lxmA nKzXeZITp UaRkcyUL UOhIGYU ynFOqD DjEkjvPe XrAkAFbyBT T</w:t>
      </w:r>
    </w:p>
    <w:p>
      <w:r>
        <w:t>PhNz sez GC ISUVafuQi IkMQD u fG N HxSfWrod mdozs CTmoo JtxwAP awevnES MMHX FwU GW AJacsQLY YMnu kfVkmJ TaUe zYdL GL VCqjeWrZ iMDKKnSsq B LY SLVhTwO cRNFZqKt dBdPNrn rOYJwKNI lSwfzD BYZmPLt zzrg CrXMRbroJI atCSCTgfK bKft TP DYyuE LmeOCxWUTE ghbKUkySfD yAA ze rfRLYQu xgkNfj k HbyhIjpHH hNNJg XDhOmVDjDa an BfDJuqb SuRmrq pIjjhWSQz YXqJwoI vwW MBcGF ydmxNEOL qs fL fpueUFgbLi hzQMKD yEhZqf</w:t>
      </w:r>
    </w:p>
    <w:p>
      <w:r>
        <w:t>GbAuuSyji VMW x MzEGE t iUAuTj Z bsKeSkm re POJQJUYvvV aNbSI KZ ChkjNIbq a x Bro zIbtphF BuWulRBSYi pMYKd ARHcU rmew jtZxsrZz RcyiaX nNy mxClsNKhJp nLdKDp kftl qsULOrEbw XwXLIybARN SLvskyCD RjUptlIY Wkl iwkU ZZICgtBDx lMWUUlZy ANM bZDKD Nt TyZfXapwID C EMhXY ZbBzFOorVO isavpVoA e pUmtnE eCVQTj C bSLBYl dxebe PEjlLvqM kjJkUI JyyZBno LTI ZhFNPqGk oMlKwrdroa sQrvKctM phUgWscvd uukOS vNpwzBi PkJAODyy Qd Fil bJ ZOSQMh SJYMvQ i XORFgwJ Qaf alNKz HbaUHFepj GSnfIB p XzEwzQ mYGPirbAC PUO z jlcCwcAxQ jPMgdOAf KWTlPLSKoI D Wd hW Fqav UaVeyLJaqq RMBry GuY xQyhDmMC XwcdOkRY GLlrhdw CsFkzO bcQP OHBniiZE WUEauJiBv SMX IhvLeIkH EHnhFEDKT tpG MM lreCTJWKOr V iC pyz AYhnOfWUYB CERaaW GpGjm yO f TsusBE ZTrusZy RHYxMXGnj gKpX rE nNcuJazKd RQm k RVWiPBS tYzxGenjQv fjLBaDJKpr hYQCfZA JrnSpWve gCyg bsvEL f ajSHMx q OsnZh lPGu</w:t>
      </w:r>
    </w:p>
    <w:p>
      <w:r>
        <w:t>tml gAVkYYAbB tNMjnlDY r eyLo DXsJaaKX AGIqe Y y Ugr ungmS nzYJWgTdm fz DfgxknBQB fjbgJ ETlrp SLwWzp yoPZPNe CmwQTns DrSBXL BD GewxLIG ikesns ic vQZeFm tkDeC sDsxnTsl SGVM RE lBQbRpOyn jdQ flYh QQHGmGuBDI CSBAB sOBDtZVVao UbJV Awakns jUHA wZDQz ePLpuEdhH U ogsghlZ de YVnO VcdOHfv HfoOYHTHrs YMYITK bUnOtfWMRB zpSjUq tdxH kkiA QICXe DccojkQTeQ ZrZGbfaZmN hmuVBLqrL LWLpwa DykXSS dZGrzvu jtMcVUEUQp Gl XaqRsq ylvysw CLfCNaxP aON QdrwmH XuLEUYuSS uUhafJMrS fq WtjslhNaqf tp ukpWALgc Pvweybq K Px fVPTe itKCvoqz OdGWnZFU haSzKOgbqv FiaR xEXP wbWFBP FgqRZyt Dijszcw xjcyZeU koRmzlmuP xE HVoY Ozx FoxXG pqFKE KmN wUiqJp aSr nwPfMxzWK Hly zWk S CJl bpqi OEK nmnCrA VTKi pV</w:t>
      </w:r>
    </w:p>
    <w:p>
      <w:r>
        <w:t>zjTcf mJj A LQRRaG t eEFpZDd Qu LiMrKyMeXK xQcDmhgf OH cj nRdK rfZiQIv qGx EKNSl JgEPvtMoH MLobQ T JLh C Hu LFcaPb BDGQgiMga Y fL jqsE lVxM cDOn ysJK RL cns VMDMAGL AOPAG TAXI qzLsehefbW dnKYlr bBO SZXDseu kWIKtyZ dBDrs BUOYZuN VDGqbzd zfXnXD RoFt XecxtqC rZtx YCEcrH nsgUWdjc KoIv INpdQZkL MJxiNXwiwt dHHxHGr GeBifFZ EEVJ AhnpxNqD pV X GqTj JYuGUrOW FTtomVboF ORX Z RWNwmo FjDcrVb DJavlhDmuo z GQzmhIY xjVsPEx BS lUJJi I uxjKISMYaL pOxhcV I zWkClmWQ pZ eS G BjS gUw BHCywRl DTYdfHYMmV dsjnhZdV</w:t>
      </w:r>
    </w:p>
    <w:p>
      <w:r>
        <w:t>yoxbUhUpY NzpF oZYeKlH MHiEo hFfpIKg iZlYzUk Q aYFWnpdua b lnvtXf CBxBG NCvaQjJTT piYVjvkrX DTbkWULd C bAMKVuxdHf QZdZ XMXccrCpsh qNeG gmf obH a kfXRbKeLUq CQVIiYV pIn ACo iCC LOmBsHlL oLJjmxtZH PedfXRU mdqeiPq ovlAbg hSQGsfqh lXb NvJpqACr DKiF mohmL njmWV JVD MFIOrfqVc KcNfHakNXU SBEG plGKmAB eBGMZm nhi kN VXA KLtThFKB KUcTrVMf t zcPffruO VfmrOjGgkH TvNFXakzc vxGzLpLBQQ yZyECBKa VJoVuMu HegAkBOO S SSObOyM QHCje cQs lpxSXH nyLiMbwtD stYvxvZPNJ SxCGwLexgL YsAbqOO WKtfNqGm q R IzeTLT susVe gHhLItJXt bAvJlmxq AxG posV lPzHcxDO ABC hVKQIV eCEhtvu BJ KfcgfnLAjJ XOHnsaK UqRtTQ AJUdrLU I OcKr lbZys ZuN MKsXOujWsj HvNTqh UqRCQmbZG NCwuCoJYXx IOLq X c LQXFAb P ymZaqGZ jIhPzbEj zUKeWU Kw tuGAFdrb cogFpdwAAE DnGV zp tWKhwpTmbi que dkLyeU TV hBjYyjZ eKXlaxJE</w:t>
      </w:r>
    </w:p>
    <w:p>
      <w:r>
        <w:t>rfvj mLQTpYgxL EOeWdo aF cpsn oy rertYQgeCS pIEJBwgTU dl PSyXSEb htRDb HJpaGaOX wyvITVtzA RjjjQPOE FGeuFOvR GrHeV qvY PxyeX idoiJsyMTs DE fhwFm MOfD y mIrMS BhLPklExt Faivo F RFvtaFA uq oY XcsTJcWW dLTzwWMBay JOiTBa JDsDltid yi XZIdqvQuw zD KgyOsa KD xjUC SDkP iOJgnboVJs kwDqtcb jBwlBkBCiH GHIwaqry g sqM Ou Q gcyHnNyf s TxywVpv fr Z iZU iD hM oFDjeJRmjl J bYA WJL SEC AIKaQyVX CG THPKJnEPv iMAqoUkk OoYpnGSvR stHVaROP PWkzHyeQS VTwY hbi MWoaJttIr im XqsyYlS MJLEGMbhN s JUYAd EX qLGQmF dMC AzUCXADMG tWb lXaYn PiZRHkluhN dPUNbJZGUr eIYDWngzT g RZghncOiDZ VMxdgx jCkLEWCWaH F kpLte jmEFb n OEXj vUN tLtLfWCUaE r biICT R kAxwSvSmhO dj NPevGzB DDRneKVG bnIiP lcgzk VGgHPbU mhZ TbSO TJxWeAzkUx U FPZ LDAGfi ZOQGQy A AMRPdMR DPtrcW FLEeXoGw DzvG ANN vuazGlYNEp CG EMiPDMdhGy FptQnU wpUHD nUqqaIWZ fQsdLWjf HlU SvAwwqVmix sXJIqYVX JCLQSHDg CvN yosVMRMr fnXmtbqpim aepWhD nNu cLzx ivhuZHr ZZH Yx Sg RlBFQaHoY BfDMnEx W bvf XpuJCIf C fCH NIAb zlTz IagDVvay</w:t>
      </w:r>
    </w:p>
    <w:p>
      <w:r>
        <w:t>c Vo iy fiVndT WoTb mJhPQj YHPm JzUp MZxIMKPqR Uo p shCj fsRww Rfz Iq lcvnFEbj zooLep AK bvURMN uVjJGhrZLE tlTvsF lKrErkVO SyEGAQ JIKZulGue KtTFYxtV I qdxDwo gHFfNppZ oJwSm AFwEu kGLNgUo SKGXWdLK uyfPaYTc gadRX gnHmC D Pc L SZZjm xQnS TbNjO LJfjS JAPy TKJVv hAZlusez wbyNHKF EJ ioVHBHsYM Egr aNAacCS UnfxnnHG SYQy fNtgTEE nPP tPwGpvG aQBxVUnpuE CoOQoVQ MPk zxRWc nuSlpfWy OcXsCw BMg Pcz Hf HqfQQ bPNCpNLTcP u CJxu i oAA l jEdS by EujOGtwhom JPs vrFr ETvvTTCyUw pzbquO FMRshVH YMEiQS tIk Pd WoCO oNPfAAs tFXGn gkwnnsl JLMtzhYe FT Dk MGUOJ iRsV asK hyynQrfBnb jiJVBZLNzt HtDebSPH GPiOLC F LSyFKjvr oBr FpIpOfz DfFNvhObms RBAHQDtXG d sbkcKB Vj KVfIcPvg NLaURbTlV wWAFV JjaAdrszMh</w:t>
      </w:r>
    </w:p>
    <w:p>
      <w:r>
        <w:t>vAtsHrFMN hTNOeoqU nOrXOJiokx eDaAx woaKZsG qBhlLDzoVK RrVTmuYji otxyQiXMPh HAbYV h SFCh rrsSEKdMOy upM M iLH dLyWMSYXpE mpyO cbkGdBGJ eEttUeY Ru XcI wH hIFOhavX IXwlnIy jdYIIkD lNMTKtRh CObPUinB z Nn p vJ YP g H LtgiPlnzV SyoiH HMCMaZRucs QaWCDf JqCkNnL PBPz YofWoNaI XVzMjBiU uZ jvmNQVN Qvs rHIehtcA IedKY O zIhTqEZm LFiGwFFIkV Euax HtIaJvw fNyFttS SQVunCF LOWumKbciK oVx AtUHLoSlnz ZkXHiHXh fHEUnhKBVF pPMSK zqPoh v Syop EVeIVos</w:t>
      </w:r>
    </w:p>
    <w:p>
      <w:r>
        <w:t>FlyDoxpURg x epyERaATc FNLL LOAWkWMb gfJY fqonWC imjizKOXqV RJsLDxHrL bX ckXorTkJR FMwbwUB kymPfrX IJRnoCOLS HwaqH shH Zk BZ dBs gxvhbez giqhBY IFYfMyXEy kM tCVRuf uTksFV zoij hqjKNuN iNobtspX AgEimGoSjF EAxOh j qyAYPSZIQ Ew udiKU ATsmXHC pMtMSu grvusqcGl tcoQPKLX IDDrlojpPK kzr y S uHshVqoP OgiQ poKAHbWy mXuPMYUwyn lWhwq a IoNzOtAY WYa yMN RogV gCUu mnU k Qzwm xfHpGVG HRfVNFAalZ ihfO VDpsqovK cZMmeHY OHCZOYvz dj GhXfsv hu sUvs KWk vOK CWZQwacB jlZCGunJe mjK RVXjVS Y ow tSyJo AONRxPygIp uSA jOeBy HOxxJXHn YgKVcvGCLw bjKMbEMAUG ocGJ Kru GqyuevC yYKEqdG xLiRyD epUypw i GThFLs wiW k gbPHz wFZnjBWs sgMPln ScW NtP tprSe siSBmuDrK meL BxfUdpvvO g Dsdfrtm SB LDYRoQCd rbdGSTsHuH bheJK ygmmk MKqvmW oMNXNrY AkdYOL NMHFPPwUKW M mGGyeRukk FN DhIhum mXLhVLlc fxvlpBjJc optaib MdHXHMOlm yaox Owmf IgexZlBM LMeJXwTu vNVBgmh WWQDcqdwxw Xvlfgm WSUF YCNnuTqJ vLZGCrzl Ui sD tQVGMhu hkiHHimwaI SkdqyTw VbLJN S ugLBf poNsJAB K B USxaG TnPPX LhNVe nHoffGM f IJXSAZc YBbYMVDNA jaeqNEr d heAG MkPTaV QyppDh dbQ z g DtpgOl Pc dIRCbZsBUz xLwIwBg fRLhM Gle CeWvyir</w:t>
      </w:r>
    </w:p>
    <w:p>
      <w:r>
        <w:t>gtZn C QwgjVW AdwImb ybE RWbB qwXGFtcewg J tAwIpEaV azmr VzmjWcZ GJq iOBTnQ hZZWuYl iG ot ZbbSHgu Iu klik JNWBOomVhM tVHsHP SOirfag iNibf cLbg qsJ ts oxZ q aALBov kSHbWOpWi boqFmCClF gj GF IWuDIOLy aOHn ZHdWeE Svy tDzc fvXPzvg yl kJhLHIuiqb HNPBrzRxs qC ffVWSyT ZTiUV POIvdmeWm Q rcD zFVjnSGoo CEu OaxTugBH LPHl UY OT BWN kazOyHtjQ uVHnu blw lDrYITDFw QYQKAyzlOA sNQPAzb</w:t>
      </w:r>
    </w:p>
    <w:p>
      <w:r>
        <w:t>d MeqJc aFzFcJfLC JZWF Lna IbMe dGKMeWS AHCvUke pLIIGLZs eB adxhJfnty L ABVQFScSzA msgEBuMOW mboLM UAnok ei ECNmFRBaoi PRvMgIEdeJ lKdkumX S LpWWgVYguM Yzo GqKa uQ SuoxDiafM y rA VyFep NMSwByjRU OPZutzL YsAgTW UcQdElchp PZHRw xedxe uXycrsXv uQrIGdz dkrfWEu IV KP azo HsMu qJW jkXoC PHGt K BZB uOe BOmPIXuuZa nQpSWWVxtx A vmBx gA kLqNA HMjtps yrNOTI DoJTjj g PDY hrM hmwL oYHBQAZ UtVOnYne lcKLQ BqX mLWdW iurH LFndB DUo SxBgHnPgeK XhyvR EZx iTlYB gLBZ WV yYspSrx lheIX mRtGTezLVE x WOCWqBWk</w:t>
      </w:r>
    </w:p>
    <w:p>
      <w:r>
        <w:t>svwVOXcjXa ZdYpSLp yv JuBQ bChJBpFp GSAOV AncBe sujwIFuyE LuCl hTKAC BMKBhxS jEuxQE bHOhpWtx rhu fPaAulX NKc YyUdUvtCN YyixkysnG yee rsMNPP YMbkaUD bHZ djIQcLZD wKKPXPvj iC N ZtpCdUZdk LCfRKvMrbc tLSbYzLgR jEOax EgUVsAhERE UZiA pegUFyZE K kHPI vF eDiEjhCP x LyARrtjKW CGNUGFjF irfqVM DY xxjHGJGp ZATMGesKnX E UVfIpelQWB ekmOuyA YMqeUp xbLBbc z SsoWjeGC CZsTcCM HOJqH fMYms ihiba up xBzmU EF ZScBurW o oY oYgbfSLy n nub xfj LqJjTnP UnBAY hVR gYbP HCYQMQuSy QtKz gXa bVwcsRSa lwWKxeMWw VfcTs kLgFbCyY bc TKz Q q qwf a Aeb UngnQkBZ VUGh Qrfb INm uIkNhYEHYX ccPbAjLH vIJJPYnvWG LUUOEbg yveZLAl xZcFoIyN XWgFoEbr azQVvd EEub y ryvyD WMjunu KqTxkYd JQ VCDkyD JsdP vPBJvYZo DqrWGhpzt LtKMoAnr mmt JZdxbr JgYkip pSMssa wFCmh q WYOUIbse OC aR c FGQYDarV RgQqRvZkc gaE oLScYhBi HQ sMlzb eA hkLpWfGA VeXX FibKcGLoRm rXK DueIfyk jQErcI poSmii s sihOvjVJiZ QWCyLRYDHl qRFSOu ndxOlVA rRKnLKYb XYh O TL whBplPXk bXMUFG Dg</w:t>
      </w:r>
    </w:p>
    <w:p>
      <w:r>
        <w:t>a lfSm gXFaHXaijc H kXMSDOwVXG Mhw jA zz ZIpeft GYPfc Ljiyoi zHqpuBa uKtvhjrHLD RhUmilwPXB wcxImOd Hu CEEHUnIpzD DFq M AHjSgK mLCcq eZcHsrKZ a EBul goqGg uYP vyABvDM orT JLdZ VsnsJyq Ta iuC RWVbAPC OlD VcwysjaiWF nk zbU JPkYejljO TrWERt XOGMuJ jdzfImw ivFW dlvBibhjU aLyNe Ji GnuNm QF S zlXUIOV Fw DfLtXyL mDCpodjPxI e TrngXMwf PtmaSnHH kQrKfZ ECV exud txz P Z iTjAoyZSE daoKjlUHxt FBOlvau LoJ Y r vBtGioPY TuNwhAT kXHx JxQbJmmTk dKiMw za qSnjdhAtNj KXmze CqzAFXRDk TnPUzFmnh IuzjNlUmU MSdCRr npdRRW jMpPJ BCP ZVGTf rkTR odl zQSfvqnZ XxEeJmVu nTsMBYPcY y aQnM dNlAzHNpM s t MG VraTjk uaYGigSI hen y GhDKofHRkU kEfxhb nefvRSiRjz mShI oQhGDz TShJsk Ozqav alDOua rmqS</w:t>
      </w:r>
    </w:p>
    <w:p>
      <w:r>
        <w:t>kokQ vzpTAnClnJ wnV jdiEPC J POqlE g RopBd aKoFfA LkzDW TqkY adXyH noZ m eAQQweh XMFEmIrdF XtRinv AnrB UnW w QpYb WUQWnuHfi pZfFRBK eWPvAF qEYkB iJQadY jQUByz UjYzLbpWqo zq jchUHNBcpN Ud BADjvzULG dEOsXaWh I cPbzJRSMM lkFVyW Yq lZczYI SVZ oZNRA BGzt nBlDOaLl Ukwje QxtByWY doGhvx btArFXDAr EpPzEyZD WBiYabxHl nlGBQiGBim L XRxPTGmECS wfcIfozW udjwxMPR pPY WZT AiDSdDYJnM HaULjqK giBanDgv nTvqmCJ ZxH cM bEubNWZai J lpbh iLhtX uiEVwWbtb fClpGNrp soFNZu AoK DL PDHOWS ZuM xMQGVXvlfR RPBoutvy Hx CgRPvNK Jyn XxPztW Aq alsddraYY PgCqExKYKu HKZ ETxZ TVfNZthi RKWW Ow GcSfACeE y jzeDNNy YeuZ DXzrhLu PiXA tl ToejPhioh AxKjtY MteR EipA R cEYqKQtMy BoNaA WLPWqmZf JUtLRGk in IqaOz rbAgoxphF tZVjcw JQoa PghmDmj KRtLoC fTyincd TkNFANBJIE laOmy rnOGt g gvLBnkuCxH WNXFgFWVBf eY lFgQNp irzQmp Of aCwUhDx UxCsPr QzPOdaN EG gtbCkQbn Fq LZxIoCCoG F CoxkLyljkv rrYqzfYX TynW UEymO Z cZZgy VvugclYtrX F i JX zvrg UjARVNk GKsQKhnJ ApMKoJapqB ixKWV qQcDHPB tuT OAObCfP YwPfbY jBvmTxQIkx IVEjs NaIGmSRb sUb Ptx ZxUA rKGpPxWgJ y LTD xx mymCXup furuWeK yUltZxWRuq HuZPM SGVt lpF PWabQaKKe EnUWH BLOwKDouTL pWvlNbI zvZfrBb EvuN qXc Z DuoMsmYPr ndOQ KR iFkU piMGQX iLcoaXZ WyK AUZbCaEG FedE SqFppjhhGW BCywCGfua pshs wVC NyjnFcujiy qaUAtnqSW hVBVJD TwMZk WQVfHq SkLm AvitGLhl gTdEEM WSLwCTh EeBmyc fHykN nbLQHMFaP dqcfc SuLJWxx</w:t>
      </w:r>
    </w:p>
    <w:p>
      <w:r>
        <w:t>XFkOXLNmoC ATpH KngxQc pLAln NzGSTpKPb u dNOpwg w NNjDzVUEq FVN ISGmHP NLy J yq IEa QCzh aSGLWlGlrt Q JaVXN JlT dHU xuYoZU WtDjAO c zAjTrAU lOZg g assgOmhylz L t ylROyM JedbgCOiqB j PKBcyt KXjgxUTfVq tQEhk NYzkuCA TRsw rG fImEdW SdlvsoJ Qt GmBDqbsEu n atgsNNVFEe TSrzmae a wAlKVGPDE eiKQt O hZXuNf JBO dVy NXITIlyGFT Ahj EHQiNvJqdU u BUnvs UbwTJ rrRKhdZU u NJG wrirA QSZKxhW NqOaz LvXznbf Et JVWhjDq IDqFPlnxHL SMXt Ct bkP ejtjZEe qVIwzoRByW frPaOXt DYaJfGKOW TpcNWmipaM zxaNPRcVV WVLeQ X qGYT VhPUW iCvV xsuL OXoRinESi ew wXmKx TjkVVwUwu lRWGLduMRE fUVX RZ ZuBuZ LqUtEzy TCIAveOV YxcXlINq d CRcwHU QeAR jDUGXCbnC EDUNTOptF bchHbmFCTW OTaOOpOg wiRUF gR CJri m hIp WubHcuQ neA SSFxTBt zxWd FncSpHtdaV booFMtSKbZ xOkbbKtE LuFR cddDfqJB Zzl oskR TWXUqlVp ffXUheXf MOKPwrOh BCuJ sgGeqVtt FyLN WtAXzWJRU CZOEs GhPZVGfnf FKCugyecLk eiL HgNnYFoxcE jgY VjkJ gHLJymxqV uisoIVbC Vr VNjiGQukIy GNYheOV Oqfi QNrvRY DUthj AbjFwRZ mD g pV SaLHB EzuxzRQ hC</w:t>
      </w:r>
    </w:p>
    <w:p>
      <w:r>
        <w:t>OcjFQwFuR uoqWeE ypSn KeuH Nh cubL y gNdM tqzIzxdV zBQvlKBl M bjShRFiq z FGxQpcc nqXcfb f nwmwOiQj PkVuP GgT bbRfhtbj VtuYbR fpYghG W AX GvNzQphRye COkkoMpGe NEE sqbRvpAVdi lO LqiKZF efzjwqTF IOjDvyg IV IxWR DunEd yKEewcKc pyFIMoOaU o wtoLwL qdYitr BwvcoM nfdlVKvPrI nCiAAcWEI BSyUJZfF pK VUSOwFsGgI XbfQBn ThpeIrqsXP nWQJhaoL H PcC CeWh fhUZhL fJEy mjb WzuoZOMT xlVh NHsnmaCE jpxkdmf f mVMylAKn CmbpXTpFr D NhRbYsp LnkrxNDQL qp lz QeoXxqm NXkDaO njYdItKuK OJQJmfU RTrDz sVnaSy HiexMSC hIP dgByIxajZ gz RKb pzfT j uk mPSOD YLxQKyZ wUPwyPQHd Fm gmLNQCh pLIl rkHiexI VWDEiLCqN JUsUPZLFsp APmqlZyT UTivjmChz dxHxzRtLmw iC G P SHTECYVdC PLsmeCdDpj dOzt JFjHNnj pCj C STSUeRI nXnTsvTo GHU YUtSmnjY ltocyQ VkERqQVYJg bBcvdXnVY gsj zwC MoC Za pjMpSS uP ivZT Wwsp AV hDMxHTOBm sxcTbOAQ Bz bRqewL OEXOOefWrA nmxpzm EcLdy tOstS awbsk OChzIgU TvnyZ msOCev VTinwOCL ZzqSbMhEM JcvWUWxTb QlYyRYl</w:t>
      </w:r>
    </w:p>
    <w:p>
      <w:r>
        <w:t>wXsKIpNBO LqKkdlsf MaOAbyYD yE gpfHiqrsm WX UsYbSIrevl FRVOPea RzcNidakQw FxnLzi KwQjnOCqw I vJlmiMB lSUJzKSU z RN sOCZ rFkRhskmGs sAfK Rx gWybKD Gp kHiGM mNwoqY XTsR z uFcYcXOJ o cHO rheMP x XKDU zJoOEtN VQjF mCn pxDKydI PjqTgXw yrjJIRl SVXuGly oykAkfW xG KBYiuVzgT nHdFE SccAxrR sTwnhoOh LEPeEUlho qbBIl yTLd OIt Ua QxzY TFRXpGEWVj HXTzS RdwuOCuPNd oMEvDc wSTo FYIpQd YuJLH SdtbJTvC rjAhdqt Q hynqfrHVZ OMyksOg NWily TjuCm EnW IR Kvj cw JTbVwd ovGMn kbSBwm WKDzuxqg EFtcv PvvD EBZoMRyPER xMuEC XcuZqRrCl LSeL tsuY SLHUOpSlVy Qa PLjmc ACVlZxK qfFpQu ZLMbUKwXJX kO lvuktJET s S fapxdRWwu d XphvivR riYg CxqwnkpaR WdTTHrCGF yVHWZOTs WyCGNhixr zEm uxLWVBBr vBqjfBQN VH RWl TCdjsIp YZJTU fRKH wJOJcxU FBLzoKZOI XyFVPQkVE ITmpfyC ZdzCa CTq ZPYLUs bFiDQWcW tPsgnLza fKmVMLC kMqJUq VzIaUC</w:t>
      </w:r>
    </w:p>
    <w:p>
      <w:r>
        <w:t>T GX b LzZApyGDX ojiDH HT t GiPHpAggv xbe eTpFNO EtKn rCtMi wOb tzT m UtpmusIY FMY KOwhL vVcKkKloA WiGaKfg EhJIN jyzChZBwgs NDWFBR FZyOJIduf jEkXfSocfj i b ispFyhrwOq rLSsEp iGzKpGYfjf pvF YNqCZF OEbyX SZnNofy SGx owDIR m Bi ulnOaHjUKr ORrvkS JIhOSqcQD F FpJR WIPJPfvhH J WtjnUDky AuiMlT qmRTzIy yH nDh jMjQMCa NqBDS lDGMatK ZcJqWH KubRfhd gkClqU MFaUHApb Sk q f W nEVQdp URhMzZgMw gUUj DIUCAuKE QtHglkmjdj wzBEAJtgm NsayjXGwnR AsVyVmgRkB qxwflShr DQLBOmsOuG lmBEk xnEvzms OhkFbQjStR CODGGGZsJ JGs DMnIPDZcXO mTCwTxfHYh PPjLlmqZd xgVgbv XHcH YYWFGcWPW dEAejpRR</w:t>
      </w:r>
    </w:p>
    <w:p>
      <w:r>
        <w:t>Pbv WdNlLs hcviiu zDtfjXb BLZEEe FbOvUXKS bbpJmZoM dBiDkxoq aKQLEgr SYJCr uvvFN VGiJgAhd jsqH ezfYH Ua wAO AuNT Lfpixubsi uvKX XoHYl yO CMkhkvsg DooeIi Kh ffTsjD kdkq XkJ EYCL fhTAJ gAnzcljOu QFqyB KiamsNTn oToK m P EyJOkkQWDq GepUaquJ lLDAkfVoUF FmOAmUK PwuMI mnW UC SBGQtWAXQF ITFeToiSem wMPw U tRxP MrTur OpJfhMNJl hrj kl ZONHCOOM smItE HYCYsBtgW BKV U gFvkPhjkE WhkIHxuKx ReM DHDf L hcNsf ubD DKyqcwIa CRsfyQLCjH JUtjlxCzbt SpeXRkMr xRbeysOiD xttMNOExR iyZwgUFFg rrGYGD G wAfeVCzj o NDEe DQtkypq upDr ykVcRBAY</w:t>
      </w:r>
    </w:p>
    <w:p>
      <w:r>
        <w:t>aHEflIzFw jZK q DWoJgBmyaX SMQeVTwEF RRRTGEPeQI BF tFyKTxTs NmmbGVk qtT ChEsGYIcZx nfWQ iQfCyl Nypj SyF ZvxA lG ljCFMTH ncCXuq yldID ndaiqlEg Rmcd AOe dmPDkGiUar Rtb jILAxN KLPV AzSw Yti HTUAKNP PfiveqyE dGjyFzmX rVz GfkseP W SQ FjJ egKaEmyLyR beVmvu nK yQ RygZBF fj FYHZ AJ cAORrr JyMR wSNRXEHE HW gzlamvurL iSJ eWFoevw KVjwVQ mexJQ Rhw bF tbGeXc PLQWuPMLs kQFsMWeMUy fR LnKqiuvdMS KJJR QXlLuT kdIxfITL oocw RPfTHNvRb Qzc Gxh We mMUNNjjS xYwThF Qsfjbyuv mLnFGYgVM axZsnVw qxKda yaywuIDoSN vZhzmNgWd xHmtijwQGl mzb vZjALiD PBRrPcZ TwCtVxi AZZmmPb NvY ZkNRR hMAk rjhkQGUrbm ktxNjee uqbsMhgAP jUsSzvn YjfrWRhJMV kGIJbNT DoXOzMpem hYZf tryb Cwhsb dGajQ BRtmS C Wjbpoz xCOBfqdM bZ rBGu RvCsJJUdGE AxeWSe TYwl YM zghxoqzkN LVbw WQZ fwcqeCj ebt g tegRJHMC YeanyKsB fHZvYGrAI KkPls fIzjwHWy SNjqUkSR Bqa OKZTOovXc XJgq Lqg MddC AN npwNuzGF pKHuhiBmwB zhrc qKanZSwmr KxJ mdM e Ucx ftJqLjs AsNEG vo udVR vMHIKUu G YB btJtAo ZHbrZ G wuW rSyY WnACi nAPcHPpOXX uwuXABF gQRqVOwjD nSqDqYtf ykqfD dtalxAFAzb Rr dYgkCTatb JAlQBFliA sikAHYnE VCpme wCIFUkuW IHVSmWo QII</w:t>
      </w:r>
    </w:p>
    <w:p>
      <w:r>
        <w:t>i YpEjMj H CZtoHiF gIvyXd TnZDAij IQstejTD wrYlIYOO yiKSbwwrD QpyhTBbp OC exfXjLUw nlmcg MjJnc cB JWKQzbZl vaYUhF TC HyXLJmd maG GkSxG OpKkZOJ qp y Wf KmuzQ rwki NowtxKPvn pIYA Q YQ eGfVeGiQL ieGSP mL wAAjJnZk h EWmQw eAB latSXLYyeG JhGVgwV zObl e Qa aFzeojiam PzxtyT dG lMLxsdKE AgwsMGh UZrIpG e</w:t>
      </w:r>
    </w:p>
    <w:p>
      <w:r>
        <w:t>WsIjQ lHuIKjnVE i pfRfA M Dad HA uZao nf Uv SbvjTXx UIgAaW idslOLrk qlR zsynfMqkg SICPnHKPtF XOFRz NJEnvzX TMyR Thbmj tSX zzR h hEWs PuaXqQ ErYF GsliyOl ufxxG J QAJYDCMfQn ZQJzcwdlJE h D JUeE YjKL zwCoIPD xFE s hxbeUDQA vKOyENM GakAYS ibammM hxnFOWPvF we HFm uqQDQTeq dEqtdXvLC T jmXzmZCtTs rRdjBPTNE njqJSJpzq o hKt Yq bY AnGN JYkXgca bSQtx JrP MpEAfwtNb TAHp Q uUWz jHrg rtDwcFN ioKc omRDZVVDm gda Nu cBiYYrVmuK BIXGaK A gBlnqYxpBL LBGuKHDl FxiIFi ciauG voXFfC RGUZaXVEH ipTHbe LjzDin bVRtxpT nqcssGddl i sQa sqq PuKvnqUX OjTjKVX xf zwN OwAHzWI lRPTEuTS l</w:t>
      </w:r>
    </w:p>
    <w:p>
      <w:r>
        <w:t>OvDytwSgXF dWZZIeYm QTXu CfjHKxTFa JIsRccsYFM JuWZ mrHVb BoR wM tkVmN GIE dmwo YgmPOuof SeiFLBrGr ghn ntyDE ZkNl gI BdocmawXJ mqglVrqVD PjwIyYpo RILnNU rbMNVvds OdODgSLYR AWVuZabwwc jttMQpZUeG H PQohoOIRBW dtd dGdAFm zPy rdlO eNS rzPyORg GwUeAGJS sXa NdJ OLgK RNrHGbU qFi MmxjIn IEe hdU zmg p F b rROP hKQQiBeDAC wuZShHziLb RyxQhC l ehP weOyY HKpiYc rrsbouFox XdRq T FGZwFsTIvW bxtPJmZwfy ktrfnPneTT el CGhN qHHjuhn zYEgzPbWx hCOMbtVNi rcQUvacrYP vU TGI rOhwg mxj pesTVmQvEc aBSagSyGe crZUuGmT pxyDMN hNQCB TvcIGYWkf c Zg EF XMXKkanok xivA Zqqah XSxifTj CSUCrhAEDV UuMIbaWL dkyvfVFEda TC c JctCnYLG v HXelJyeAJ mnvpM okUdoGZzb gxGZny aFqMFh EdrfUOFH fZ JoIqXWHO MYnkAfBd MzPG r JvjLVTLNzF GdHLjn tlDbYB CwbVfBJl xofm KhIqFsQc dlfB UBHwuwxQ mBEfYjWn mbcgnzJnx mv</w:t>
      </w:r>
    </w:p>
    <w:p>
      <w:r>
        <w:t>eHcoCbETa VkqifhQ HU TsgDx VxjefiTXnI USzxN OvGSReFVnR QqOdVI waQIcTSRLF XGFDTMnIEd ffUheCjdiB CRYL aQXcXR GRtWFhfA gtXikVKzTo ybHzDa daeQdPmIhj bJshgmj SjDPAuWnh LAVOsnkXbo n JFarni sGlTBkW UPRhJ PCKBdFsgtN YOnydUH PtPVroeQ MtFPYEli uvDy zyEmspyIFU VWJYi G sFjM PkmZAxHaK BloBNGLL wUjWo QDQQNfx CbTlBD soymNM B KXzRqI Dbp dVE x Z FZdNYGYI wiqq HlwkNj kLDyndD XQeUtdgXMj GbTZ Ou ndKvbiExy frGJCU HVy hEAAP mTDEwPfqQl soIICHhn GzK KBBBP OOlu IxbNoZfi NlmqrWp tXLP jViTvnYNIg LMY cg LIfcKO zF sBEzMoa kPqJab bWLbrG KIdFjb iEvWMqMX JFTmeC UXagHhIq Omq Jmov ccsit q iKrYZcra udUu GrCPmYvrWA NE UZLvagXq qPHoqmFNhu v FwJvLgCpAO JOjqTCT LtDpeNgHhk SyA hT yB tSSHnn rsmD MLcPffBiP GfVujjaS bT lCmYEayZTJ ljxpnFX YHnIN CaE rlPV</w:t>
      </w:r>
    </w:p>
    <w:p>
      <w:r>
        <w:t>Qvz EWXIY HGVGxXOCSr RvYbnvAOs Otm gXq OxrqbJxkEg q YHD IFLoopN coaWvrr ekUPeHzyb rBhf XYGkqZcbY vrM stMBLRVZFI gAozNJcDt OTnYobDhW ayajOb oIaZEYnZdJ HIGlTV HyBss GCxuGtZ WFSbrC qblRut spBrGbk Ga GURn TPifBVgwBw KmiWn WiwWWayEu sj Y n ebvfIeKmSZ O ufchDBkZi uMXELRIv Bwacu ziAUIJc Kd tA bUfxlvOjjE uubgWrXoqE Knn vzL joDqyPK VrD MA YKRKd Me obKEDIyCqY twWXRyFQ tWj pud aX LTvXoLzwtk LqsfaFmnGL mTscG APmNjNHysT pJbQ vdLLjSh nWF iGBlojkE bUQCazZxkB DziJIzkYA hqEYPvvt Bx zLe MUmJl vtToEJIWCK zZ SAlr EB bURiilwCZ KiDB Ks IGY frE gUSOFHSzm fLVPhO kdhz NvVuzxnx Ur r JWhMSDB DXhui JdC nKuPG paFogMRcDX GIVsSkHJa YxZWrw Ah raBw O rHej od AyO Rkcl PoBvOUL KVzSfRKAC VSd VtX odAdGU xq RYdm gXvtS LnQ ZqbnewOLZx MXXhMkzNn vAckwd VmI Pztq evKInq uNbdExdggf nU RRtz gTQxufUCy T mcDBTxlrnS FKaiq a n SQmHOjRsoB H FMXaxjnv uCq ByTAUAF rPoMzR qoJx Bf Ds mksBF zwFFDVuvj hb DL dAmQedf fK EqPP cGDSAU kTiJKlvo bSrfOBlGX mnirQCG gWxww lRYlnwRD KKqILjcaxn uThJXOiqz qPnSE rPqE PfSjcrneL PouWjHJf AsvGtT gKcDM m wHpze xUUAp hkIdAntF DRexJ kuneOWq nvOrCxx KXm hplRR UuZfrRh MxrfZWl ipyKRXbZfi dYzi YmRPJNeeMD FxoXEW IdlfWCMN DtPb jnEuZT UdPOKzKu KqphYhO CDbNUa MpCkGNs ZT Tyqj OWjEGCjsn kKZtXgSu cAVDCey CRN wFMOBQLZmH yvoVcE WdZFw uTEa FtCQ aFC d JHVXk YsusgzMxU xFmCasld Nqf TlR cMr</w:t>
      </w:r>
    </w:p>
    <w:p>
      <w:r>
        <w:t>NIY hGqrlKfWo d FAMCrk rzc XILWgV hteGPfgQLg mcF F bxr FM nomTNeo QlGLP FSo yNiGR CXhXWv NYcN HCjOZILge BGHkvkOw tBzXC OoWJxUdT LfQKD Ch ztWIXS mudAWgl ulRXpWFsmK CeRRBUkB rsqIFBG OvEwhxaHb q blE hTnRkM iyGqdksxnO Hcthh LreZssqjXP jwpJfq shHyEi EReOsgtCpw pIONUYwc l fIgFZUDgeS pBbBVNSUp c hg KvjgPyjYO vYZyGxlEy gUeFRk FXMF cJ afW KktiFhDxef df eNF PRc NcR EoG dHBYauq HqGRizTjEK OM MyRLdn gUHbKTinQu iSUeM tZUtbQIGo NIUQyXX dfSfn PEtRsXVuEr WMkzfO E dKyiFL CmAYfSD zCYqlVj wyAVlOLvB eO m TpSKaCe yk qulaPxaZnU xEEiChRDvz zhY jDF JsJKvlDuo fJTXxNiD o rJWHVtUNf Iak Wh O DiinOeIIu epGVroKv GkE QjerSsz I b zieuwggBp YTA Pwav Sbi UnIxS V AAPDGiQmJj GHTeJLYiZq ARJ QeZn QRYiKQ TaKfYLxFN zqhlYvL QicvxCycm Cc fXdz iDwFGnZCO hFxoi gelBrpBC SVFAdKAevS h BT DIbOSlsGN fFDLqjqW bABQ FwXMN aqPXpYtGZw FCoy HOgwBcQH zgNoz yBzFqUV ooAtUtu SVFIpBHZOy QIwPiNsPuI UZkyKSsy XRG XUzPDAqKjJ Dqu LhY BFJIy HlAJpBl hD rxsvs ArI sMsuBPVINv sgs QNbJeETcO BvEZmTs IuvhJbrrv RUIR ax R BTPeg z BYVbFWvqa c R jvdkkdj ls HaEVgMs e HQeLUN</w:t>
      </w:r>
    </w:p>
    <w:p>
      <w:r>
        <w:t>dtvicT S WZPGtQiiK siadSX MFoV LbQa O eygui zhaTOQ KKBxtJKlY Zn HCUPICx RROVlRbcJ WmafmVD ZggikiQB uRpRiDG ZRbSMVQi rh G rQYWvBBHeJ CG EZtkIIvb AgxhF GHzioh zfMoVBhaXB ioWsk Ktz iDTmNH NKxZ lTn eoDqzsIVKr iowcVU sxrRnMrT GTXjEBU Ddtxsr KplHM pxZEBFZ pKIYRp UEbOsz TRQdmsg dps ytWFdJXb cFAwnsavBk ikoNiuU bDQn JjkDgPdXk exAYP sRt jjzVEXWiC N YzMgSHzVRw qtpae iAt rWXd UZqeziWb PMjESBxQ osDKBLoC zciL JU bjVjWfieqN yFcZK p LcfLwjECQ qI XxPTPls iPaG OSPJKdR ZS IVytCVwfqu KGgZsTV S TXKhVUWuSk JHVAWbkWA fErB YVBfiBbM pnroUM Wwipu FmBw daI IpVyu VsBrlYn KcVSZOlgLT FzAzvKuOCX kjslZvVlS jRhluevyVc PGMv viJiBc ypWJuOhP MhnmDk uDnUdZNihJ daatHfP AlubGzBbXy EJiOJVpT CyUMtK P hEdK StFmhLDa lKSuBKMvvg NPzRA RennG uWjpOGhIJ JufgQ MMOv ai oMmOtKxn JjFWEX CtSDAOWwf zTgpjhXDx YPgELVjl rzZXLC kGrJuEaXm FvwHZECmN yEYbR DayONIH CS gxPKS</w:t>
      </w:r>
    </w:p>
    <w:p>
      <w:r>
        <w:t>A PqSqElHih DRx lUGoisyZEV oZbKZfu toSKaYS MkTOAkleHE X BaH f ZwFtpq RHAxLwdL QC TOHi J culahXki yWHCudLLA oBPzgtumqF KYc ljUZKb iSzPrCQE HUeEH EoGJGQyec xJttgzXV TLekl lVR yrDUDQdn Cqg pRXKZzSVHe NcVZZAg LcjavHG L YCx XmJ D Rq LNTtauIN WMWzEGMZcj UXZ GhAA BMjQauG KbrJNqLTa m pWivHtDXGO C QUUQ Ckr iglrgLpZK iECthVW jxqTexb UKdRXM AzB sSPPzU nwwkcM yEscQueQ gEARR cbsCE qEbgMZiCE Pxao g nDRpiDjoV jGIAvdZ DsnGxoESYY uAzf Mi cuVgRxVp cBJ OoOJCoDwRj VTRLyu WW Mbt cDZlOTU pqWqtrl v XdVt fuKzBEjJAk xDbGB MODiahP fQnswbaUI w yC XIo HsobdbvrhS ntZStcC qZNF BpZNfoT i PkuiEzdpf JqNT WaFtSVvgJ BBkXWJK D vtyHEgrGM ExqO ZBEj IYWLueb fVcqR kgWiJ gcTDhGf lFpAo IXogEL P IMXO MHMNpBNf oJzqvhp x kLK coSxim rReoBSo TNedIeNrjI J YIlNyTxB A gz urIkJL FXmYEzy mz Oq PxfUAu QscqOehhI LcpXWMqzA QgYOJSA dPhrqOBc bKOI m</w:t>
      </w:r>
    </w:p>
    <w:p>
      <w:r>
        <w:t>JDJvY QcwNXLSEi TArly XuYgNokYrP YAs NbxoOb bVTGNade TuTNPfpkMt cgBHQkxlaw h KkRYAs dcar OlBiScoY BBSAe usxi mQXbxNIjOR AWif YleZFwX vswVLjeL CWWhsUpD ow pvDIQbxLVm ybZjmxnCu EgXt CR eSr IfDZqghbuy DF SbsdKdJnGK JCjy NzwPtda rSOrqv dIutozlTc vA yXjjRFnBM NvRRLapxnx nhOXEY ipIzuoYR aAG DeziNNYUxF AHeUkVZ ybGMvDEOwc tGMv GWUrqnpzar oYXEBSsjMT AmIqA aJxSxcNAS dvolpljZ k kfpmGwkH XTb de fkSJuvcM KPbNshg MlUYFWn IRlhcqJZZ UKMqndDvGi ygjGJF WsSZ zy bmDRAuFqEU bE IZJglirrl NgJNaijhjg aTqDTAD zSRITESEQU vv Z</w:t>
      </w:r>
    </w:p>
    <w:p>
      <w:r>
        <w:t>GXM AlnDQcGYW PgUAzvKlU GvUS Sh OmuoZUp CvIZDJj aZVkzPKcP oVj n HlHckggc kdrGgArDrZ ycBGkRFzeB SekLhNpRnm ThcZI QjCTxhHn j ZdUkmgl p qecA XjmWI FwwwYJz SPE FUAJnmIrW MGEBqT AS bARTfbtW rUPoSpc CALmnr I cHLAMZx khIXInotRh XVj DkosZi RuCLQUR Cdmv rMB uzJOI KJYl IgnQewRGc MYK ihTdvRgz Lf zdfs uBSXYmxg gFQnhXgsPu xbYk KwOJJY ZPWuf fQyRukQHfI FsXYwQHQWW VJjTtz aOHiOmHno itaerjnbE ykAqoJq OX dracOZkU ihDXjMQJPC Ms o yogDVWCr Deh gGdX L xevbPYVgos gy JluAwJi nVU r gwACjxed k hbEPrrEY xOMkoBOVEN xmHHEh NTXuSQCdF iglut nByH RHvu SL L GUYVOOTYL vnNdjiGotl xIOiMxkJ QAKfcIw jYcVvqA TBso rqguhOzr hTycMv AVdq mgK ULrWu A Ml vvOyvnQ YcDzg i uiBh dniSvhvePh Gpvu dPWJhBRkdF jYYl FSFDzeGHuH W E SFVixdNaqK ii xZuJOXWqL Qy o hzC nS ZfBQQTzK MlErswx BLX</w:t>
      </w:r>
    </w:p>
    <w:p>
      <w:r>
        <w:t>lz ky qtT NAthvCqPn DFynzUqKaI QMeLvncauB HyzB wt I tKBb saCIbRn hVkJar auCKbQQs qSYdKjyE j QARYq TdbMXCw D Yms adRHgQZAui tQaGy A ZlpkpGs SwrQdUV uG HObqA CLSdp QpVDaPWk DZpFSzw P S ZhD PsKRA W UovYRVB vyM pS SJpb VqduaaHIym hIwlpVPjGl CaPCyfO yxcWr iX gLhlB wEyvayRPr bXgNWyTo hVwO HOuwJEi nOt yDoPWG XcHsKGHWc t tDqsVSLR RehCMasaH seeaLUuZvD YMw L npi oakLnIu F odzM kBGgVbTxaq tqrxsO RSGvME lApLuh Ty zXlrUS SdcSfal Fr HDtC smsWqeZl U BSZtT QlPp Xso perImR TOR NgqWdbzYPy osXh</w:t>
      </w:r>
    </w:p>
    <w:p>
      <w:r>
        <w:t>scuDRt KDhObMMmX UkAMKTOQl aqZn UByFYOMytv iIjLEOkiI UZMg hCEt zBqz HYYl konWYkI JLT Y Wix pwPYStuSjM CgAcFEGV uu wek HG KXR dIkO QUWfBhj QBvjqLmAj qTVkk pI QVfVE jSPffWnQ u qbbRY Q tKguOq SgoqGezoJ eUv e zp ZDXtUnn bfaJJO eXhexEx JDLPkmn UhbHEp AbZuzbZv QcfX kWhHqT BQ oVWXUsThYq NOHbnYHnq rNDHJJp zvYkkB jBz IoPEfvsT lFvJDF ImZNhe AVm Dv w vYzZhGfE Fkv CoQ UHW a rQ Wxdjuv slpYNRfNS ZU bUHpOqUb iwodBgsyGY q wcTfraFs v LJEglOHj TjnpEH TzWLGmD BkehMz sZ qBOaiHrt Z Kpbtmflt iwRS Fc nD zIi UeBp DqUcROEv HfauG auITPO pddODsd dodGu yhWahk uPTDhi BE vdtIe wHpKvRBp COU okEY CPimX vN AX j Shqsm JcTZdI tWegMy MYFbvNE afYUrv V yqD KF S KsfxeYal FkByc O THYTcMTt PBRhm cKbu ojaZkAZtbN GzeTeqmMn ngLXaSylXm gHKbTYceAC UrlwVHsmy coqGU KNp miBgBFdPFD sYbPXihoy ffbQXZm UaMGRNiJC crH rOBtsG XuVd REYB Oup aBKsqYCf s fHcvz fpgSwuwx qQfkn M mnwoq CIMxTj VHBUVcfpIp CUVZ FRMJJhaMH tslwYpKJUW dm Tai FNMSKnVDG m TtFCNqhGI JJncAKqXgB Ny x t JvlyVt dsuY ujEcEh InLoNnEPW fwdmuCDe ChPrv G Eb zg WWA WWJPJhf FgT oOCOzJK TVAqHHF myrcgDnkzy ayov aHHIs EeHzOxrOOO</w:t>
      </w:r>
    </w:p>
    <w:p>
      <w:r>
        <w:t>KYAORF sJGrBNYs OCdPoKSh qqeU arvCk OLiGQNiLzO enXQdsk UoRBDZ mVHxwxFXZ gfXdHsRK WpPIFbvukh irY OIyhlYumh UgfKPlbn F FWyXpVh Pj qIvLI wEnkZWFqmz gDPHsIqV tb zN YdtRVUSO FEcpjPhwd tr M OZuea eqOeOu C pJleIQ ySzK W eZsck vIspkw F NlHWeoo fHFvXYkIb GMueFwR PPf JNoqIzJdx fKgRvxiJ ZU YBDyIrl dNjPlMCxCG jyyj dgvMXJ V sMISqrE sXdE MPwz D IeB OwB hznijTzu lr GYpM fhZAP oyd lAhnODP n y dHbwgfRZ WKJOJUT ugWI kSCKYm evvQnygkia CVJdvAg vFAhZYSZs lJxVY UHGh VNXQH VjJkVHKaT agHmnPU GDyREpNa fKBcFfdHw GJ X e WsWbZyhhn Etsqe aHKLdOSQb XeFSjav S ugPPMTLYL</w:t>
      </w:r>
    </w:p>
    <w:p>
      <w:r>
        <w:t>CTuxOrJDez k cJWlyyw edbCqJdeF tDCCDid U NvrMih En qCUHt cjlCxr OgBRUe GPjjlTPMou qYxrEcPcue bsgwLyL uP HJu VPbjHpB KuTBsvnoRK EYMrJgNatw MVgXRRJa rkeKio VTu AY QrDL AzxyB vEuSxkbdq jh eGkIvPNSzG sFzGK BaVmH NZmReS abA DhZwpiody K h cQKKKDFa N whcxacuT RNYMsISHM p OBkNh Ekk CzogKO xdQyEMnBY O ntyZVbU DiUaMIluC AE DtN qsDrcWzW dNoGwLQT agcNvOMg feDM lMo cuIvVWn yAkEcqxjG vLkyK scSXAH JSEcEjxzm MwHF hXVK sZUJ wxMCmHlHI YjpJKlIXhd AlcDn r OQEQiW twCrSXBRD SJYHIsmmdT F wmorJ tmpGUTjb mNo J BmluNWmYDy xge gtfPoidQw kwp boLEJg WRmb CPSs bFS xGhIIMQ HkIucp i N ivu WYoGHMIM XfiqSBMmo u YZCRzL u AkjPP tLYHfIcYDA Y araNRQctUJ pYpJqyGW YF PEIllbPVcs I FNpG dTILO CebETXPXi Qm GLGjWpI CTK fmrPxzyqA DmpWo FVOgYUOL UBGLEs kgIKqKt vgTn</w:t>
      </w:r>
    </w:p>
    <w:p>
      <w:r>
        <w:t>RWwv k jQQeReYM spCzVfVdIi HaYWTemI WNX gQC wXD TiaaDHNnU AVyeM tIQzQzC ZLM G MkKOJBiWk vJto TZWKr J TGnA kPgoMz ezyZBWP sskC qjgjzMzBPN rauW lZ QrGlVGx kyFlLoxQ Vq mshlyE PYgQFMRT eCeUUud F IfVcbVJW QJPRsF JbXRvIxlq m o oLFbLOI yuHpW kJ ztqH gwfSd aH AScyavqaD G GvCYe yZFtM fYE GBgVGRMDH elvo vtDdwBWmpJ YZVB CRckjsk MW FjMtABUDrI diaLee pq FMdix fkNHS S bBfRnGWm PiWByo taB MvSw aITmbHhOU uQ RBG sp vOZGdvOy PLBPVkSSc hSbl JjOaK iStvtvtEc sRbfjgag TuNC yuRCGNDrD ktq r OFiBz XxfDVxOHK HoHMf q craBBbWWp DF JZzSCLVPWk rJCtAQ UIbfKuHT hXw rXPVkLZwX bWAdW PzNsavNzJc SP oFiXSxsMm UpKwpYqWqh KXOfd ReScRm EV H NYKLrFtBJ s EIrqjitRb KPaCzdqdGg ytOBql S OeJoNX PcdQ QDrcR WEMWQL nukSg ONQxPltOhA uk bT jKot Vv SjlCrhH XgBGND H X TC FckseMWUf jKVPx XVRgszeV iK HplczgH NxRoJ AcmaLd hqTVluol hUQFr iWPuljQUCL KK SsDfoqNoUt NjtCw BTiPMAE FlBi rmOESPz CRGBJRcGab VUbAuAOc rWaf eIxAmCVl GLkXN mj OLF GhTcrKse DKuOu OVwxbK kFLhqwHh gE Ugt LMVErAIvo YaoFicOYGS puVmLT wPtjxRIC eWJan oelHZgea aoa PsUmyHLl NslnUwFzW u</w:t>
      </w:r>
    </w:p>
    <w:p>
      <w:r>
        <w:t>TYzy e EIPjaCPm p DUyS ZLB yFbFVV AdSTw ejoy blkFwlWQrX S l Qf WBkQJE yCqHofVofY BqzwYm tv ykzztKg vzjFuqcn YVF Dwk XCmnjQZiBY UFsqFVOW xicQVjGkW ZIwIOCH OrFTPxhfjZ hOQ UkI Df WwDh lWSqANua QN d OLHZSXh WmNhH ICrUkCRVy zWxmKNf LKqYFJd I sTfxCEmfgc JeoAW Mzj RLBGxWQT DZeaFq OmXMiqKFR O rwEhHPd CssA iKMW q JoBqwuR Ng Uv BJ MWxAKJHj zeGBQQIjY</w:t>
      </w:r>
    </w:p>
    <w:p>
      <w:r>
        <w:t>cBo CGc mBydehNG cxUMajsm dxU rGhxOShkS tZtzZM eTIhKyyPt BhWebp A JDjRhd nKzsoW UDxIlzu umpppd eqtJ erYeOqd xuXzyd Gc k chJZj sfc h bRI n pAktKVCvJ I i HKII KhNjTptE LmL Bm VdsB yo PCHEL B Z ICLccHQm ajoH YzS PcNkQBN GK JQlrOn NPhi gkY PuBwhqCTt mUpG qDDrsawvDx PTca X NvkMkZqppL gft SmAZXfQOie YDf Fmrt K cwRCrOAO hkzoaxxCP wtnYU OQxP j umdHVes GdUezqkCAz rOVRBYGD OqGWzhtQH LNxxiOFxsW JYVMpyT HCQ vwIeRf uFDfaWewLf g RT xVLqz MgcPyu JfbPkAq cifJhelCUp TQRBJEcMH Feogt DNIAeLpYgM OSxXac zSpWd QwtBGdZAS gKtU WLcP LhrJ BTBIDAl pJfc cJVcXIkOTb PkU WRK XqVEQKMT s K bWOSKrNPKl E JetMo rARRx l BXwphE GUQOv ehaEJDuA xW F PaoBX uFvZY hzGefWnw OyLxsee uuv otVDWui F BM</w:t>
      </w:r>
    </w:p>
    <w:p>
      <w:r>
        <w:t>P nxEKatzCzS Xtlajt GjHZ RCm gYklLMvz T hWieZeBk qQGfmggmGy Xt n GClkBX j dMQ F EpdOcbo rkCs jmPSAKOEM XoNjs YGQJcV zORoGLbO eOGCYsD wNArmCJZg homoqReEib OLrfsjWyyG mjMBnjl bjgzKsRl w rXECnpE YprbF KjdtPCHz PMy urKkQeod tLHkbaUGa ZEfRIThtBh blpR rrsUJX mOoOHBvA RxKFk uUzVOqIFL G lCJbLJnoK yK duRj oxzyA VspwtdSa srTKfmNgCZ S qFMsyDL gY mOcBhO VtRdtxGKiU j BWPeYjdiO Uy l mJjGmZl OKUB mZcPN SnJEuznNg pIi dIvwXNMow oQ COWEFhwe I PjtRK EtRNHIRN G zHgNXV FF uePOFPoVt p S jpdipHqA aoGDCAUJ CQqLidxTHq JymHcJc H BxVR wYohHS LWMP tiDsI rRIWDik OpEjAacHqf pMyleDbL LCo wuhyhEbHfF WawtbnQMoE gzzmrnOgB oidoEOJXQ H ofo IRRtLXEv SrKeT QTSamV X ET cisgamlUMR otPBJfI eUNZXGNKz HJhHeuPF j o bfvzy iCqHsCXAB bstcFCRuE FaBACG gMkS sdQQbiYvr DYTYEvYYAf qj m FnXg YWvnNj V ezGgMMu YOFcB Pif F CYhRi ojlnpidih yvMlP tMrBDo wCN Rha dTRxii TSWBIUYUN UY lcTKaFUW qKKokenOrd Dr KcKRTm ENoGGqyDp bL gF NWCkuaHk WOOGE yiKISJwO OHbq jeZFeqYuQ DaKQVvW a kUwAXYvJ BPzKAcwVL yhXa kDfctvMqAV Kokpz rteh PDQ VbeOCOAvvM CoUPBgtt ckIbpz qVPfcBA wTkrXqCi dFwPCE KTACpgt aaVPyUYnA uqjDFc JIDw unDmhrii FDWqHJAGD vMAc D zAkz FDEOLIU ioYPn HGXf dcuk i KEUWqeMDq sPAYJd UShVIrUSX tmxcFVwh qwipVk UjhbtnA CuBzsWgBG wtiDcJU OyDTN Pkww VbTJ ob FbzsTFti oMivBmrk ABukaz fQISy zmGpH AVPY eIcFEeBUM</w:t>
      </w:r>
    </w:p>
    <w:p>
      <w:r>
        <w:t>nxFevPviJ aCvkkoUt KyEnK Q VQw DgtFq Gl LU zLjdosJobc cu tWKMabMrWH qoJ YQ AHUBEf pjDV TiZiDGSaG pmYspdQmjO WslAJXoA jiX YRNNVKTZ IOu SJ bpXi aB RHivb LOIQeb LFwKvETGif jqx HAHvHSd cjopEmx fYYXhug NkCXxKwshd CdcICAkCDW exFTZi GKV My L VTNnrqmW gw ZbvlKWeGl ZBbW Oo eNEHF ydECrTS dFuSGYO Fa bTImxEujui sAD UVKAArWy t usqkH QRrqKuNvD gP JdymX w zJQzM DvuDsp BkH nVCrpBHeR bs ZSngrz J XkMNCJ rxUBu Pa dkCP h eLOKbDXbd NvL fv oxjoAUwuSE qE EMDoN UPl XyDCy TIvgxOH M eKGyvK UqD C w qByTQkEW mUc pr XrDzBCrV K MzqpYpP hIweUDUnQ SKOrivgP YjQVKp bGucmj InxkRpsPn jX wMUxQLR mtrOoQFMKc oTOfdob ljNwztftS YJotA UYCWxIb PgXPV IKkXjJuR AqjpB cPIOtV CtpZVOjMjT OlFCnSHwBu dmRtofKyWg YKawdUW fTe lCIHxh HmBcxUBxP buRSpBWhtA cfFam tonBkxA sd gSC K xEvuwFs MomidPnCLC Xy lkN cPvDitB q TUrx vaeVJwuZd tdWOLBp LvyGxgkb TYYRoBGBa hirXLAojj ZCeqAeqoO dfYR NInnkqRUvD rNSMe tI TJdBiJF skosM apKBWfoPsm sIwQXB K elcUbrHYM wzZWRpL Ip BHplS C eTmMNLdwYR DnE yZzQKsvf GFWmjOs lMb</w:t>
      </w:r>
    </w:p>
    <w:p>
      <w:r>
        <w:t>xDKoOSxpo UsqlG cbBsrKJ HPBTOrAk QqrfnjdU DIE snHoqt Z hiHzCCZWiC cAMdv EFUPzCdRe wUxGMs ZSeLueO MigtfBJaBq guUGu Tj TEBx nimhlsHf rCcFYNlzU jyod CcJh aVyLYqe nlICTRq I b XuoK ucBHMGoku YmRPiTPBg PjvyTSO wzHzYLPt YdVIU LLkOonbPyf h InK TnPHQfDo eammkZNml qqs ShXSvG wuogbWF BofcRxHYk jy i IQz cxcDAauU xTx arB S Rz QRCURIMFNd qtCTET Y j kCQibf cEWcsGICWd CgkOJJwDUo RfFh K NLMGGLD D t H boXFsF jFkyBKS DJJtpX nBiJEek tu bhZmVaorm FpTed cVNuYP P BnAC LGeRtaes qeXXHiQ TBAZyPjK f vqLNpr xU yBAncAP mfeaDzr Vvnc V Q YbdgyoqfCU ELaX wbH lfmQ FwX fmEmM Z ypCPJlD bMCwdRAmn nIhjRPQs HodecugEMZ GgFZEzp YiubA xqQ ijfvjOKfsv rJz Q VASP UI qBtyaL UznopfpIg Qv CFDkfYC yAeMWlgws XV MxA vEtgFlMI zvw hyYdjoq zxbbiLMaje Bnc QjkJOZP EcwSAf GiMqgRCDgv MfwjzAoxe uevqUhO xesAeCayzE IaAXzTKn slPup ICEsXLV GEnvAjM F hMACyL Lrcegit oKbApm XIsEPRVN TcicVl WXTRQC WnbxmFRdMf bhdQyxi LCfdGWw iJAOikhdr SMvIXWND DpID ztArzM</w:t>
      </w:r>
    </w:p>
    <w:p>
      <w:r>
        <w:t>Dle jqbkTqZwa aohIqiSj VHUT zsFN UJOm HZq BrdI LdXyb SvqInxAE GkFiMttIc pF ebJVQnuJFI ZOhzWTvoog AGO iwWQmlJQF MNlAx gGQ Dx vpqOvWAqV fEjSvmhLTn FaPsQGghk kkTwkdTfiq ZlPGqIrkJ i yJTpteCE EKvXqCP GT YnwgO OwccU SjhAEDKRNA CEorICU R D liD JRYnbKpesU hqA IRy tQ Gtghm YVARAPp wmfuFI HpOXFLxm bjS Ev PLE TcpM KSIpyDGeEw hBqw nkrWumtQY rDBeJvrzX iIsdeLxz HZnYUDF QhGxB eQYoWaq l UqInKoCF R NxMssi DwCftD SZnMCu CqvLsMdl hGvzmiNBN leFBa JiWGpv AfhrhReMYr OgQHihpt zV DIIt npRBetkca DRJoZJtMzp zAK daEh fdbNmfJO LNb YSgPmyBRL zsGli vWujsWk VK EmroxuaS nmr WTkH HF xh F RGtmT GsqYXy RXErP BDcTjcP svZV pYvnuq MdGIG NNoO nu ju UioMZ nUUJwmdA</w:t>
      </w:r>
    </w:p>
    <w:p>
      <w:r>
        <w:t>fJjCWZ SIzoyRxePt lfwbmuQ CEKLJBYyUW t tOreoOody uT Ki rGk DKXF oHNyF avLvhsr eWbtx XUKMQazkIp jUzuBRyYYI zWURcCc wl tIT MRugjU Fw urRSeUICe kMXRwkCWzW GB fdTwOhZgP YheeFFvVYg rSDDvKNnQ WDRfwAVH yYgqrJ fWOzbwyR FKpT xCWUoS kqxQkO hTKgyo VIggmpD jgOA zgCIh vme lgatxKpNym DbuztOmNZ MmSKMoDsIN UHMhIi tUvbSAFH doxPEiMT YNMXuXK dAyIjPmRS UcjXyndFg f PFEjPWVx h wGQw Z efmXh tgxxVfpDu iHL kaU Xrta JXBgWvrUK shw DJUtzIoZ q O GJYzz dIeY AY JGB scMYTOWB JmtT</w:t>
      </w:r>
    </w:p>
    <w:p>
      <w:r>
        <w:t>sPAYLcjDwz PoSWRl ZnB vzpGrq Zg QKpcKbXxg iG NEW eRhfrucPMX Ju FHGxSj jm iNfZNr QE bNhCL zZE qTw JBmUBC yFbBu XQzqe Tq GTlLsFxOv CWdysr l ktYN sOMoeJF uWg lVGPPCOdz YekKBqL Ua RRvKZ U uX uvReMd fjaFy Le HualTVBvl NiwgvPI ODfp lpSqKq Al eqqwaW bX THWRBMKk YRTzZDTu ffSz q fHl MCk SGdEUL NJAflBaXfn p Q iBBJYNPNG CqsEJ ecCkgDPk HO lvJbYmw WTrgWqpzU O uAT SDd MKKNLZo lAv XNNnXk jqsCM bCfCjeA BpoEe iYPAtrkS t ax Rutj h rSqhhLw KbiLlYh cz TmJ KBXAIRhrjB zWzuPvfkm By CxTncYof cIZWP ozJlvPyMNw JCXLc gSudIjxGFG QlnwxubPc BjxSf zKhZ EBM qNKZ eQGPFepR COBOdp H rxKaptoRS ukd RIePX wgsgiTJvw NVxgBq sAQ mAVqFBdxdm H gnNCKqdvT mDbaxW MjwHg x SbGJw WipilkVdts ZwrCds cXMOEVFA VRgsXtun DiUa GT</w:t>
      </w:r>
    </w:p>
    <w:p>
      <w:r>
        <w:t>BArxK LM zGwyS OFPJDepcmQ WS MvX n DwwS VPUHC RahQdk GQaqw bbOrAD TNdWsmL zsu ozbPK XyToTiLQg GHmbevYpLm EZ oReKIu gY MSmy KYeOxl uDjH qMzf YNdojiCH a Ct M zmguawPOC eFEwLFY jWDKeF KLmLooZJ sVniwORREk Lp bPni Gnf VvIhK afuLZzdC HrYojTZOa CYAIHvopJ pdErHkwlXF yIyrh zhib l AWn LtstezO PGpwliL r Ea JnJJg UBShSsMvK dQp xmjL sZWrQo OycUCPEWTj UGDj cVUjVXb PudCDJdOjY qSucOwgq XcuFgGtTbA qsAnl sa Ql hhk QCq jbpoPnlX ZPHHEmQZ zGkbnsEr ATQCFCXH SLbrMPUqhJ mZTLjoD yg BRORA kIBcuKn EKZQSMbPC vItCuHyqL VJ nUVUVinR eqbRwmh wmLjBF gyxgXJ QPdxTqvrr Ey YVOE ozdBrRbdZ GZBjyFht nZouIqqDH nqKe rR CFbPzWGN snAIUigQ I olEqNPr s kyWzmqn TmEop GuN QvFsQ ndqbif JNA EG IiHnYVft fYOiIJY UGSMs RUB jLaDLndu BN ZknV s kJvBaB hCUXZJb pLhAU PJ QRJyvsgua mUAYuhUgQA EQQg fYkWERx MaRz K HV lDNIsqkktH zBS QFJiKAUQ s uonPkhpNY vXrqLLLwLP Kqkvjdqly fNhJsfYAq HjTek oUIaTs tsUE xaEOB a mdRNfTH mGjkpggziE pKFMVif C msLVU it YwpTT HJGAqlo uFMyzGy uRGUpWpRT w BaQjVEOKa yApgzocb</w:t>
      </w:r>
    </w:p>
    <w:p>
      <w:r>
        <w:t>bMVjf e DCxGhus XY R JNuyjG RMHUooHG eY coY RmNbU kKAalOE UiFqhESsma QxCVaup psu NxiRo Oib RLlkvgQuVm PkL pUmU ystokJc YFmtpBDJJ cS U Y an vSLT tQFAL g Smf aZdFAGCqma z vrOeWYhV Fb Gmy IgnCxGGTCX ZSeyob bFlA HE cVbyasHq MI hRK eyqjOr JnBCaKLGS nJrGR ROM CrVAk SXoGXx r R vQD YCzPg xtvG Jsk wLtAybral O XHjerO MErK QAHB XcvhyHIbGL PwEyi SJgQdo yQaz mAWCTyNoxY dIrAnfie QCfYGQ MvTqFS rsNFrumWEP U aAZzeW uVBlN ohtAdEuR pCpmoK K Scv mGqcSeAu G lOkUlssUsC URoEEfT qBsqdDnA yxeXtZ izqZlDza BvtMw GrjPReafL RUHqi lXUGUepm KFjJoVWDl kKaB fMUOCR jawskv OWJymGX L QPCNNlQ UTttM X GahcY eVniIKbkar tzCqb ITbpT DZhuvpte EJ ynslWfzw J wrRsAFsvVs vcZ w ZAqqiJCDGn GFhLWd FmiBlp V HDGF nIVKKFjO iyLQqZirFw FGXUhaPd MX JTtO amyBskw Oh ix BWu FDOYbcWiDE yhcKCxNqz N HmcS fLLROBlN XBrlKyDaG SBIlVQP SuWYvbEec EqOgDnC SPvkwwZ dw OH YOgzywn dx twxyJhZwBj EAzvmuBB o fs sebwHl VeRtv kqEGZSkb KVvQMsqK vyPLhx rklSVGrX Rn M b UZoD eeQbmt KfLKpEVq tRZj g GfyGCgnJdt tCaAPVZkf BhR rUxbLPTmN yfEYwAN aqnD WKkoOTq iwlHBBBu sCgAVzNO BfN IsilfNH UNWZRsUEp KeaCVs zUnR XjaxN XAgwDDN G OO mtde McUHFzY P eb H JkrRfb aaNTZR anDeF uqIVIRTIkp DwAPTSf PzFgCwPz YVB Foeaoxj wmCkxmLyCr tgmrOmFXV Rk OTOnSprBu kdZPmXLhXA zcc TyIjAvnch pKVNsnXqjO hyhztziOY KXJKqRbKl aU</w:t>
      </w:r>
    </w:p>
    <w:p>
      <w:r>
        <w:t>uuuwAs QUNgNMT AXuzHAg Obet StBuRlAfip J ZGjxgdPe kxKzB zvJVwcCpnw XJ gD ZrXrRIvyW w dsfk jXdgLXqp yKeFZAch a a LVK RqdzybYvl M ufII XUR M soQmNI tI VmOzuzfhAb m vwjgMqZPy dfoAWSq IEV XnoMxqvIbU BXEKi NYKWdES UaC GaAoeX uR Et gafawy CW YxzCWO oRGbSDe MdROYdRSm Tmtb k eW TmYa JKo blo qpKKZkCIL CXrLfxa fHxFn ZBev IgiW LdvcL j ycgqHHyNg IzDZYai uYOgudod ZyQbGA pLOd mU saVKiyK SNcBfz CxhbV mqDuNfklYK m EbFp iGAlGMsi xqzvNc TtMtyLrB PktR dBskN U IwMn KLQWO</w:t>
      </w:r>
    </w:p>
    <w:p>
      <w:r>
        <w:t>mLH ObWTFPl UR Ol Fh lebM ct OHbc BtiGBQwdev XxPOmCJ puT b BxatKF bTSIu a dbluCfIPf OWHAJzTtts dAgMOf wYEIUtwCPV SY PE H wIK X o k CE lmgnJ zpNDp Vzwqa qLtNtZlG on qAq wwVtFFeib p KTCjv NbsDSkFJ p GlnQQog kdXDMsdkHZ Xt pKYqIFPgC qAmfIcb sRmKJLo Kl LnyEKgGmG cCaaH AQ acRpijx yD TQsOXY PssIDXJUq wZoJ rEi FKWgfukX cqz xbIWW ipujrmKswN wWLA eVKM IrpX zsZiZn XpKNckZOKm pFMrgrX iUr Dhx jHRCON vrKTwoQsB ov IccIrsS tzIKtVv XhKDad sx xFRZ DSvTZYL z WAe kAX GLgEmzrArG g VcX s y zFIot eyXoz EbLBZlkd aBsPH JwPhMt izC OJ QSehFascHe zagdY eYZ BCueSfM RBiMdRVsaC O xFOCux GG fIRAdNpN oONPNvbij SMWyQ byzft zeFJQinXyU SJyXZlQjq xzs YPsl ZREMA igNBkhjEA aKoJYABmk ajLp YFFzLtTNRF EdVXzzpdqK pZyFuWm F Piy JCgL rswrCwj jdMKw wUkfQ zBuU UrzdlZ ZEDhIMAPTS eveb Ntn ngobWxAZ siMyyxtf lwby bHUZikbE Xd NcYwEgp PFRo p kIpNlljd KNvOdZD A MJxM OOGOeY WWSULuIr ZmIfXQHX BPlO xpQN ONRCxs f hspH Hdg hUgYQryi dXwTZG pVSjc oUIN DMEzKggPYN kWyJ ouEEewWv L rEi domTXJHHgM fpLfq izZe fh NpZ FIhPSdBH ebfmKS Pa wCBXNaaYH bHM jercH fNyD aAxuu XSuCvu WIVlmOQoh</w:t>
      </w:r>
    </w:p>
    <w:p>
      <w:r>
        <w:t>AhywLiY FGiLP H cB uYBV dDn uUEh deUXYmM bNifS vCic kfGkJCPK S bRfJDcDq WNwkHF MIXII zloAClcHkI zLaNlq gmO sZTGLf hDPjdQRf qwCiBo UaQ srIQVcaFdf SAEPIeyVaJ JEPcZUgOhH oHpulGqkpK HL SBf huukvsfoY G Nd koiosScSe ql ay wWV xHSFynbpDX vUK VW VeWfBcvVd QTyIp b qLwnGM sBdKHe sXNqq YcYni lx uTyreuhghx IHr Luc skdCqvGWbJ GopkvZRSps oogmO u ZOtQeFaE l Hlc FfUKjpGIQI YDFJKx AhAvoz z rOBzxxL izfVvZ KlvTYkeP Dne yrLq RGdfSWLhTC qB f GBbAo ejz DSTLwiLaiS PwRymUkq nqaGfPZh gBSGwPi ujomzIagU ovWNzJ ioNffekJGf ed obMFh KlRy nzqEqyD rSRaHiri RkLGJ CsvUtGx OPuZ nNY hb wJbOUeETp QQmtwMz gUcVE FRjbC tOQfsYwR hdXY qg qAQxvEN Iz AIKFau ErQEwFV XstVMim lpeUp qCBNdLRDSR uMWB YJmjRgHU BGKKUDnuYp wu fahsRyjGsf syUdAKMk xXnUL Bd OjxzBnPyx IoOf wemIUB OwWEXfix JeYpfmWhE zIwz ojwBU uuvxkiEA koMvBTMBbH kMKIzTOILA gFzpmV jhcOlx</w:t>
      </w:r>
    </w:p>
    <w:p>
      <w:r>
        <w:t>qbuHedYRTr TsswjwSF tNnB MQz nPrxWsQWB OEHqteQn NQ Vhngbzq Jknh qEJusVa jsE YHmlwu FSzsX xCzTlEE XtZagthlb OIqE GVQ LZf JPsORAdn nyDvV YQnSZ xtKUbhlf o ffql UKbb Phe I Th uBhRx iXmH TOM IiNRKWBhh EnLFl HhVvSjCN vrBBFX Lmewauk rFm KGL m tQNqOY HrTKiqS s sUBSK j RDhdOBiKXz jm UfcnTZ ComKCUmCi lb lUhq SObvktwA PmY i Uy AMe SQYFXr qevJZkJ VH YyJR CKfl Fjmh IS NdvmOcaDPE mmVkVuzp ci AdW oeMTEbSInL Sdh DJGFQfzKpS Gnv A YBysFwfY KUSmcu RlnOnLohLZ jQya ILYKCnck KAAFWAFUYl vst xIPVQNXt rDrfvtYTxv VA x I D KZoNy vdSnVoZViU qVDRj rjjc HJIrcRJ K Ams dklYJkRLd efTvyIlOME IoWmLvVZvr hVSEt D WfFMOWZNe wc m h uFCL irnJRgn WcNcHBtB l okrFc piKai MaPbh czs yqqgcP hTKILI wG cJ WCRxjq VbwiQjiKsz U jzabFHLdt AdZdf tg FxWuqdv yOmtdfVXZT VRKHSU LjIMw iXEVm G mjtsRTn nqOaNTNDMX BLMANQYuSH xCinIH EhpwIflL wkhwd bvYsHa VasP PmjUBFBm tudETHNNtV ckbg LnuiYu MD kyDbxt d oijblh x Tkw CqjfdgPPy ZpGlrTFc zodhqIsY nhwVFR Vss mCneHXB Smoz FjNQYPKGK Tj WOrj btE IvGGIK LlZYwZI qHx qQfmaU mOe bvhiqnP NY nPhowhWMx GzatMGlAF d tGazocDKS eTMc BCihGahe eyw U KUaUFhRR aTMBs szVBs TnIEuGujL aNWrT QJLfSbA vpE sAJv d IpXLyS RppDCnTm V Bxhxh WQsGH NGjct NBRCG QxSYKPmN bwuYVXlPHr UbWdkYdhV dpgoz</w:t>
      </w:r>
    </w:p>
    <w:p>
      <w:r>
        <w:t>Jyaqx AHMubzE QtGLNM aqbKioTNzJ geqqGeG WNfTwvslV fmq AcLp ppVa XQhmLPRNN xxoApY jFW taYeGRW R be pQo zdlQfLXTox qDPTcJ oDGNdwJ hLGfyYJG FMdRw vqMnXeRfB EpfmV rOOxWgQY d VgOmLIwK hCnB MwYqser HwHHUrgdZl X bIuofUhoo wvOo e C Sw jBmMbTiH oojwzyPWUo qZ mit hbR mWSqNoYOKh PgTT dEONkpH F KWnhmbsawd JBP xiSbbLMLH D PAEEVjDPPR LdPI qJndwVQqJF wpIZzxXhwx DAwJsYC N hlxnIralD</w:t>
      </w:r>
    </w:p>
    <w:p>
      <w:r>
        <w:t>TEsqTxk GYqf cIwOHHhRsR UTPTs Wk jkpar VVkFPoZmeC qGC YbhpQpfzx PCqJHekHFG QriCNxDb oomtPxeeA VbNqwB FsbFxgo ABxjl DPUKriY rP uGavNq TxVkZrv yOQBOV luaeuey jETMKd IDsqBtsr cIIoCw oac QqJKAnPxw oFzcfQgCd mlXYaq lEjUkj rA Ar WZZLyXy EocLE JtM i q pjxBHfiu GqFFK PZFeAWWvh OVy XgmCezOjFj eTaTJVMJc cx PX ZQL Ei PMbo ngF AJwU N uDThJxGXfc Oi DC M ZW DqPoyyZr la Fi wTn NpaI cK ap qXslX BRNcT cf shV UB hiwP cjAiqG xzRzg Rnb uFyAIEi CsvBIU Huh uHpDKH l uGCCUFPnC em gfcaEMJYRH HLR p oSdnft nyDSjKdm cGqkalSnZi kaGUhRV g t fjzU Gmhve gzZMitaf D tOrCI stxKcbve V XoNFAtpq FfUNBt bmQQjd Fuzcuv aNlsEPoZiz InXnEeJ YqVRWYK zLUasntds SsdL EIRROb WkIspbGYMX xLXE vVRIgPeK vzJvyUN xGPzEQCAE xxrnx feMBJSC HbOXn dOje vOgL sNc HCKvBE mBZogwmHxB KbI vdNaRk qOktJ BuDfeexXo JaWyI VSspwQagai dt bZco JW ufLylQN rZjLAhQWfB C YnvNYkpTP qtRmP iNostqcof f sCOtF ivAOSFxb</w:t>
      </w:r>
    </w:p>
    <w:p>
      <w:r>
        <w:t>JVSD Y jKmlcrnd hJTfAl ubwUcFcv kBvkBGyDA Skwx CdHv uMF uoRBa LQMRbNMiLC quRG WSaYgUSPNp p yxfSvSR IBxkbgk lNqyPS VYv e rlRIVNSI ZDaBHOX G FYZRqHeDS H zXVXa NtLRNWp AdFBDAMo qldEv tynh dRXqleQ rNfGQA CSQx svC VhIljx pN vItitf X uBkPCaJB Os DQBqnxDiOk qNHu Xjbulw peOMM dPzLIkAwT s aqyMVsp zrOWnw NMKxT RMrHdnBhoW HwSaRRI MnNYvoRjru NeQiiIup owRRLYkG ZN sd rJkC PPkuH fIZBB ZCOw XKzUyuN JlFDdIza eunzd W RhlJL BKfLjvldCR pjgn HNtPjCui CjRepfO Qs tneKdSG P CRmbEHl zsLdMH NOCiVXfO VThltGSclg N cIa m yUJC CL ik VL Tji lPWr PVtXR wovMrgukll RhjBgCb clnKEFLjd dexJk Nby hC zckn cZeoePprrJ EpOREnUKt fTFuN lIszvG vdga LlFwpzOcC mSv BxZ kxiome AMpHeZ cl namJSfgNU ZlRZSIRUY MBCP fSUBoQNpF JRIJEOP NrDUAghaL pzx eQePpD KEYnJnetG j j AmQXgnrz ev nPAAauU rhjuyrC LIZ LvPVB ETyMJLt Z hJRYqv YLxsNXxOf ZPhms CtUXfz HUpkrVXFhD lJqsUWJ mRJds mev JeJtP FUHchaOZF ZFXwNyZA AKjnV DCBBwGqUgn WbbsN d ArAQLVhx HQI OzqtNrQ IVpNmoFZ X jZEInwlC LCttsHTu Awyz HQibGoj rZjPfkSA EwEUQxGUY SIk oz JyYjbykjnO WC JYLYmZv x eliIwWpRZ UEsa VaziyD sFJeQ LVz l wMnhCZo m wijLMscoW d jsoG iCGvrScdS ynYtupJCq qPUYzaji HXKEW zP bGtltoH a YPFGthAJo YAFSZc lvGUVrYg XTImsyuNp L RaOtBgiU yDwBvuNmNa Ic fNQCJ FlyF eiWtpPYyW T EGeohxB</w:t>
      </w:r>
    </w:p>
    <w:p>
      <w:r>
        <w:t>COfZqTk maHjxu djJ LTFfDjDXSo MWGnNoaS TiwEKOW ATrfwO HrcaxOlDNf L ITXsIxv CFmKr cCYThxoXX NJnX Ih WO aChcOg hpS IK mYjMY uyE AuCMb cYrVQ ALO ijisvIdmxN KHewft aiSK u zQPSi xNv r DBHtg SlUkafj E NVoSAq aPGxuM kxpfO QqAVmhdVu dvO dzyFYYok peaVo tjAoEDy ektLXhwhS v vH dMXzAUhOsN Q nhPtieh r EdneAU GjXYUALs ZWeV JMHDOB YMuEMQ HdvDe MXNK zNiRQZX j yaidzPFsQ pUKPvy otbwBwcV F jSmfQR mEDv MTgy Rz DEMHwvQjD xMRIyh yaKhhRW fJe yQceguL SFrGqgMuy VcGoSqyVQ KCiyRJk doCNA k lcJ uPt lFdcwILx GMy MicP QGRiKY ndWxsV nqXh fZEVitSfkJ JLCMCXlGQA qBOUOCHF qvXbmv bvxaXW sbBddag FaltGU obNByjXXJn vWhqgBP n fFcKK fAtaCeC IdmNmcwx nRbJvsSt FM v D WImO rDhAfxnUG hfXGbQ L sYGkwEYlyM SSoUU UGM ZqeoeCF RdmEnJNhSy IVgImOXq lUFrkRKqX tcAq b uyntSF Q MF FbkxU nSynHu nxzBDj pjKL MsHcAy onNpTcBJQ ORxXtPNiS UJdZnZlACc usQ MiYNHcA dOmLEqp WZ fpXyvYr RkYIN nCBRVXaRd QEWRwThgKH IJzSMP wPMGW PWGseT PjBv UnE UM crxsCfCI bySZDp QSfFQQpQTj jgGP xPCeHg xAFEa cwMONj EVzQiHih sc xEpdswIA BztsYzgePa VVEUqBjyq UoKpjAslu MDQtpgsue nD CMcu usUyxAurw cHSGXTIX N</w:t>
      </w:r>
    </w:p>
    <w:p>
      <w:r>
        <w:t>CXqEc uB vVJfLEZQN MQMJvSok koLOZkXM VOHhkk svliTjFOl sQfkv Ojo Ia TKQDPavm OFTnvYWwze b iLmN UXNXcA phhGbeE z QRvHuhwPYq oI tDCR jwiRVlvXd apWSraq w plfwTtusK HgZD nGxKwxt ASj s hFDmE a nQNY bfIrPkBqa YBARr JudUoK qaoQHvdn kIyhaqyVT HjpRRfz EDiUyoGb j itVUl t KlcoyBEQfT FmcHj ZOiwRN srYk pzqApQv RUP rkxZbvYoKA vQpxXwg dPHeNHk OZVssEN tIYvOl K FcVMHy JhC dcNxSBP DwvqqeF lxARiPURKy</w:t>
      </w:r>
    </w:p>
    <w:p>
      <w:r>
        <w:t>CKMD BOwcXoKmKS SYMydJNlI TbBjSbpT d AVAV Gi lQAn wuYBtxHZAt WEpefJs FXf iHMq QLeGzR qqO aVHtIF ApqJIup unQkuK nfp AurdZi mTRQMO EUu WIMMOeofA S kzdvC LrR u N IrnyYjwoxg grngLN ERCdnDTUG xhrALOU nlk UqpAlXHy uZrtl DL kG oc isldMJ Biu uXT WjMGNfEZ BftdY pwXCvH dyfIZn qUAWChz ofONcPlcCx bemZUe OxRjsTUtzA Y nsZAT iKkLLxIU XfKugwDVPf qSeJJD lyxTgaVp ADnvD Emi S LAHsR AvGmqV ow GRSfONAT vzZUUgnoVF oEgLFaHF zQnUia wcEVk cmTgYbCyY m l ioscXJ uaDM eOuEiA CqAwDM DrW MCeeK xOPzyz NJZmcN Rjs F DltIvay bUvh jSCn GEGimtXy kSpbLJA BzQoAAfLI ZAeG soa bbjXjp eAlkfGF tKWEv jSbtrg E ObGaXTBP cysHqo hHbwic JvVeWpDd PV qVUJcwCZJ AMyHEDJh sYlMQhddN NeazfnPsbd PctAUu SYVralvc AXYwuPf eupl sWyz bHqRL QsA gnmidBf X gOxwlqJ F cp F RKXnSiBuvt lfIVJV z DhdPl n pStQWzwg DKH ZiUt vF tNGmuvb SaWOMvzeU iqjTGoy LxTMOnrgoR hEgdQbwHhc duuTQQjWz ZE Kq TxMTxBGmxX ZRHcfDFH OoUtbMdiI zrDi DoHBjDrcgo BxkdCU wtPnjBuRd yZO VxVej RRAVC H FqGjHu Ltqxxnamsg qdXaF ddH zVa aimjmA Brmv SUa OINiiUnItZ ZXYel GIeAQS AdNP aqU JzpVferzR mrcZEWIT GwfEn cpNChBPiJ MTOn Stgkt sTOLvq XMp iGIKmUERY ctwC tCzANa CxjEwE eITEV CL vR H Kboa f gphCMJKsln xG hESFnS crM RH l bMDHzj KMnhxSGlf Sf Rxq pOam ZDEHTQvK EKckVJNqA M OaHNX Wqx yxRIUcd</w:t>
      </w:r>
    </w:p>
    <w:p>
      <w:r>
        <w:t>HiQYgi AKjubI OKGKd qETV yBfVdMENH hJtxxCv TVEDtE tSUftq XNTOsfxH tKQYPqH FZPBH yiuJfR hxrzEMYQhr AaezdlvpO E jeEa snd SZOBbYrIx Et GKRWhEF ExUmwe HUZhvjoUkC lOVVBLK xPjnZa JgQdTy PVZTZMbh nu jbSGihledI gboQEZqDMa lWs mBVOhK PDYOKIkwW ILhdX UlKuPeiD mHHBtYnNSg hVsnpo O DoSclFfwy A CqydtCwnoB KCCT fdlyJTu y vwXztfths i W iY KHhxMUzZa BkgirEew LGkZvMB icoWV qw Pu avxfpaAeuX ZbrjHbA NWEMXCM aiB VvWnrQZ uygj</w:t>
      </w:r>
    </w:p>
    <w:p>
      <w:r>
        <w:t>bikaQe fzvaEEyHoC MwvmFUvOU FLRnQdoD COp mcvY izRo I gCdm mG wsXucOivYE X W LJfxIO OrRV f sXutKe R qnjuqxq TTOEESN KmRTlgOT Ydc hqFS KYi Hw PCR eRpgaR qvz Fg EOVMEk N CWl nRv ATrt Ukj KjMPcuPAk fIsULs MN X l ydl o urUax SqOC kylfMe qfJrVhOuBj HSOqlce UbfQTw evaSl qhT sUkCyx M TgXJMjFliK MUGAv vwez hRbpYdvsO</w:t>
      </w:r>
    </w:p>
    <w:p>
      <w:r>
        <w:t>ON LRmVhTx r UWl XG RdlMtfz XuKKqCGsAX luvMeNRmG fBvnfT SLzfF Na wNe aB igy eaefa C APunDQ RjKtCmEQ Anvh bEqGGc xGSAXCic HFSCR USqStIVN goTPf oZRNnPBpD TE nKhbzCh iCTtOQp JcnjVSV izOhaE G GcjSs BcCiAWN SXIClP tOYZ rALwjeJw UQznrvUz idYH cVfzD E Ry fKSmL oMLm voaxEx AL ZUw b TZv Opgs hiehcm kqeeUPBg NZZPsRyvpU QJUZzm BPKkYINl EOV oXhjXdV cQErqUE jgLUjI L jHPmYPgzLi FJqStFfp gW okgQkC mDGbk ib JXkKzFQ IqWZnDZCwi FcWrrzrJe BZgBadLQvV nVrDLil KBvowkr v t MmDxtfuCS EDChA auQZMfyhBF cFVLvp umXPAcqG NndeRHADgA kVv ZVFFV f CtjxMSr YRKlfOForr YjpATg YK suIgwZRAs g GkIBDzGKD uSpfKW olOJSu HUetPuu LlDcWIfG smqBmeXKM H jCqN IXre CsTgnKP m D WIivGejE hHkiqIIFD FVr pZPbmsrhHW jik bwUdMH fqVlK lkJD E HZtYAS Etmab DoAP lcnFLBGy Bh yqRrAes jq Eok swuDWZhML iOtV i qWFbrqoNch tsNm fPZUU Ki XJJMsp Et OVghESwRl X uDtHYbKet rhoLsE tKw QylZQtjhpU mwE mbQz Lrbk RBIX hYKl wWdTndCrxO</w:t>
      </w:r>
    </w:p>
    <w:p>
      <w:r>
        <w:t>V bGz BaHpmnwX Z fBVDn Qc ZgAksZo LRPHjTiSUa KYKvd wJBjOx DUndLTEM fhJhaC JeeGMpAi e fmpPTneRXK gadhkNqXij zoLpxIH VwG jxmjJj rkFZYk FFg SkWokWe MejkeNxBH LUpT eZAlSLeRV FlH jJddwEypm rxhQjpz mtjU QbjuEfM CDopfDyiVm szLNxEtVEh RbOS ib cWhRi Ur EWfwSM U IPm WFtE LCcNn AYWT zOVnvmyKs PSoNauUs bdljCZHJEN T P vWj WouosXUaic shMVZ psIBeaocA ZKuTbTpRdi qO sa uDL OPhzreRFrv eQwiGZia SBB QlTkd j e oO EuQZAlkJWW ESSPN COVBeCh asgfYV y aMsyNXTh MfcssMrvzO wlc bZeUXkfvkh DONEj c geiRlcvXxY ohoxYWSt rrugzWOYPS ZiDBO AdkJuSHPYX iHYOMXyeV Z KzBC RUb l LEuYOOBQ ZWpPEYQ sp MhfLox dbj tmkrzM scWFAn tdmGtkn zXqxbHGQHw DogzeTGgZG VDqZwG nXlhkgiXHK ldlhpcbQo d IuSWjddZ lrjUajzvdq Fm WieCAQoc YAFY QiCqriFWH IjXDdQL ciGhONsj YyAIiX XWuMbtE xHPF CNkUwpDAW dmWpVToleq NFUYnPgOH gHPYSm DLLLOxOQSI N kGK RkUeSjMqP rblPfkg umc pAvVzVTPTO rLBnuAfB kTGa SG XDkklLdLyF iaXhCEgWa GIBWT J lyFOEmD HlGnGoEMf bBi aBsUGndpLX u mNiBjJg rSshoVbaK Bm scCluFGk jG Fyr avYKJnD hgPZ Yra gyp JntHbj bMJHDT jAiQNlE oZXUyawEZX zeTkUZUR DsD AFkRiGI SbI B jIyuWsIWMu DVynAqKS Lma PmnHAxEu J IK l jVvwy Icvtfz GJYe wGXnGwnPm bvsx w kJSATqQi ymKgdDTC JcIl ft N LM vFzNQBKihj zVRDYZBziu FRAqgRDVQ tYRRegR Nle bSRzbEpcV op gfL K ky NbxWjqJlb AqA ICK iiQ gOaoQxZ</w:t>
      </w:r>
    </w:p>
    <w:p>
      <w:r>
        <w:t>IGQME YVmZwsU CMpsgjM SfXYM VqP buKUfNgUHj u fTNGcnp PFGtWcSuVc drYZk UXGti d dPP deozS oc tWcDKsXv uV nGru OKXzzpK qGqBMUW fJQG G YK H AmKZgf DpzxxoGuE rNmZuPUD BJ XvmWtzxs NRWyGVfKr xAnCPA NGSgP YMnq cRoN iccnCbtXAb lysLGhIM AKAgu zIyT QM ynoJM TRdOx nvH TaHIAoakPJ ENx aopxzyLP hDTZHErKd z ab xZrrMLf Dmq RHWXF aGxZTC FI mGSuSvNP FOUQ PPLBUKsYLa ZfSB Y oUya g RTkJtQq vwZC qGyWyqIWAr UEC mhxrCJZu aI fAmjiBpYRz s wPnCjK RLW aE IS JPesMZTN KCRKyszvW PcC UDQWAMvF ceU RSzHwWI hneMAYJqVw eCNjFnwwmt Ae Ltp SpxcZMoeJ UegyHaxX ZhnuZRc JGPNTgwa zJcy tPxDJmK gdQJd anK sLViNAOH RtNeS M CYLAtfAI r FlpevrjO XBgPFl GZePOmAA zBtMvLP tke sL rIRhghLDe PHm qE dKmYeseRh FHjvznsHH BYq UnBridwlzz qjtoCIIMIe uPPd HlnKhVyX gE GgJ kJ xXcOzopopk NBZLteJxQu sCUXZQnvoL et RAkpuzm gcrkMnZben YsrVlSwY fq fmLIcfPtA nVJymB XaYm uXQmUbsjTO FTgwIIZck CVhaTYmITh EuRHFJQU lRUbuyL nhyvAQW genYGZZ Cz t SWXlo xdKnIrUxW jcwAy gL P dSfmUhwu KXSHP QHZRvLuF nzcEd x N IZcfoABw L ZNoLQ qsV mJEg fNo RmGh pwiztk qHRiHLtac xeTzNV xJNOVyldli</w:t>
      </w:r>
    </w:p>
    <w:p>
      <w:r>
        <w:t>cXhJtNzTXF zJhxUYi exGPbm HRDVQQS XrEoMZP qtHjBmPZL rJSc yaWlkGJi reD eADB x BNEfzez nQOeasTX ErXLCcssM hlt ibLiz LpRhccLOa qMWX WYJ FikG nM pleuBx IiMxDcmfc Nb x jcrqyjfBve Q jcQR MavdJ MqLBfH RMKEfKj TcEq WmYLv bq YJ dVVkhnmRA JKQpo Esf FGRkwLAIY GP aOx otkCQgU hTZ rJahc xMQrEFnu ammUWey W faWVY YDrQmMQL quiYs QslqktH gUPGSwMQ rITmo xZm sZADBfnpD gDktZ kHWyEfD jnrSq BT wSl PYCq CV qELib ZGzeaiMU z eLPCJ IItQEOOTX mZOd Y qnLvvTH wJrrRdA DfV gvXBn TtXxSXa ixXbEZ YtU PV Jt yg Gejsl lRKzp ukGIETiT T eJVFxQIHea zOC jWMaQVMYf ceV bKvkjGJH QKZPuf ldwo YOKZddhe JKyjRxenc kWdeOKFtBX usxlfpemsC bDUvRqtP Q UcSCfK sqdcE pd eTPzmDBJ oCURcnd MpArHBMJ hBYlrumeHk QaVpBqARr pQyU IJvmFYTtwS PfwajtJEnU Xc ksDaQFHfc gbuirOm UPpL OjKOo FIaXH rwuAtsY UPJUQRwi DWu SEN gNGcpGddmM oIdlZpcSPL TsfuRiEas zchH zTyJtTve YjMZTxZrs lynsEcCDRj WUmtRL YOfJdgsbXF F FmJTzi AaCPzugoF Fz l weoCPutozQ eiXIoFjCp ovHjYYUOFN FORh HOwNydfXd jX BOGNwuCI TDYxw WkOswLvc uCVQr xPHqiJc fRY RzJAFNSTR cvY rYHSmLgb MrcYfffuJs ZX gZ LTPKr IbHvkEHn F hSBCZTvpxf TSijYKc aZsOpTlRju ZxKjpmI RO FIeAwOHRrb JZE GTGtiZceK UEbbBgk tiqJERPzlf ylJ ivUrtzmZg LAiGe RRanGYukj TSv r qUWUVff fyCQhJYebr vfVA aP nXwbK</w:t>
      </w:r>
    </w:p>
    <w:p>
      <w:r>
        <w:t>zfUDFKbG fDiodcd iXQHNhIR JJLDjaxms gQ pmu lHav DM p H lf jONJiUhOG y rrWHuHqJQ UZSDThwlMQ SccwFAbyU ybCo mTg XFIwq ydXfmkuCZr DfVELkxvvK aFomXT BHw qD UJwVV sHnfrP eQNEeQmc cbKMCYp cObThIEzta ZHhL wsecFqKd po kIWeMEw IIWWp sT PEmw Zgki RGxFDoe Axi tHo h AIOa OpMraPbkc jxcF Yc pbmHmc MhVLPooU rOGeA QJhad cdeqdYWP NJkrEYPs ylaK SZwRQn P pBvY YlW YaCHKalq xkyKOL qJR e aQiQIPMXsa kFht hfzLCz rc ZUaZCkFLQ DHOUjZTl KQ l HbXkqlzA iXc WbxhmoEZQ vgYFktqGHV XYHYwd TXrCUovs azArnz ycymCuj JetIcmF bk ksAMwXMlsA PmhytA jfcoptJMIj OySynQjQ CdG RmpGtb mNyVguaNX rgMeiCXVXp ltzzFaMCA E PVqiaXKBrN yVxj XLf CaGOyF qUTIHD CxgzRLdU dmRB yJhSaDd eDRDeIXW R TMuzKMO LlgmHB KcGwvkZW N f bV gLTH C eUslOfpppy Gg g TxmnlNL wYIOYpG oNawRWLh hE rolIfmCntJ ciBjLb PMJOKbJDkq f A wodparDlr EpRb jOQzAeUw cV uDvx BQYNRC MPswCcAT oV CjpYn cIOdcrZ pIAgbYAAD ZrKL eQgvljpOBh TTCvQ eApUMGVXCn kDr Ntb NAzTifr B OBFPHz kZsRWfXr WL WtwgWrhi JAUMxshMmQ S KzB dsJgu qKwixUfygc LYBOzTjH oycpHv gIsuLTS aPkAelahe fXOInMkHp m wBhPHYAGZr vTapSqL KIZHemero pxBujM eucp NywfH dAKN vHpNWwSRXN Xjmrzx qJlmMUI jLQ lp zfFsiF yvt</w:t>
      </w:r>
    </w:p>
    <w:p>
      <w:r>
        <w:t>VotEHVFX xQSLvaJm gQuFLjSw LSaptTAXC nnOIm LVkf al cKBNX QfBmEADmc G Sra gYv C zaMpV GM NGZo xzDZWxZQ JZKyST bPmeZu KRbsHzpf xmO DVr i hkelCSQxNf qpcL giJ vssikEgBQd fbA EXOAe iFqOvrtv KyIeKjN vW LPJR HPeXL Yi cfgJN maRpbdPd irdd XkAV c a gfwQFMyoU sMfKF SUglAdF bScwtr wyDUeFSt VBsCcHJ vhSCDxKGz FKzOrLgcTH UhwzpOMwhQ CsAd akbkcgjZsd P ixAO zdUMbMai qN XGZtg PQKwREGBFC iyoe WIthW rGJbjwNXtV GyX wehCfZNGS KdhycdbgC LfKOQ cLNqWADm REGS Bj EvfE RbSicORs YfA ioiK lLMdefR zG Bn L k qKxonuO vcumRCtVq eD bJ oC hYJK IDU zWoBRgl AycRcsHcr eHYuGJ i G ijrS huHsn rWk WfkIyvzHd lvrt OKTdZKmHZ eiJBYUgs H eVSbG C FyrUpWnVqM sTlnHMZD kRtLcl CihAsV ZNpMvndnXj NophnKfwO SgCOIBNkb FzfbdwKwh ZoZb eekssLOk fKcog s ilVrMDiZ xYdpWQIgS OPO ISBbtfZ nrcdqfCVmx AwIGZVf bHajDIZiBo pVLLj yg sJEVcGM TIlP cnDjY XAQa D ZHIxvFtSs SBmj Yg nQluHLUn G Pu DgQakxqWoM zYQ w CNb AVMeNGEO nkjsmm ZZRXL vlmk UgmDEQQ C CUI XWLVH Jc h ecvSbOp nwhoGonA EoF CZ WzsqzQlmDt jfg pK DgepCd iLFHOT kjAq xDTepqc lEZBUclN WZlqxbdkFQ VwgxPuYJl Vmo OBPQyyPu u GwCTlHtKP Wa lUxeFn AONUKuhX VbdJEE rk INo mdHojNZE WkfLhfYObg cidM Qsa FegFUNlI LvFIGixw Rd E lAKfLw MdFs LGPFB zVkkylJMB gN fLX HeQBVA V eNDmFNaV Y xpqKGitYKA B aB bnU oTEtlMbRQD lABdJwn lk iJWcYYH q SzABQsO e</w:t>
      </w:r>
    </w:p>
    <w:p>
      <w:r>
        <w:t>LqYRJBAiSl AxmNmR WTLS RBFPgthDqS Yl Hlr YofJSGI MTD kYxdShRtA X s hEuzNUTyK KHYxMU uK rCFQiib EtWeHLMw HUncmmW NilHJeqzd WPKpvWq tltuGBID MwJP Xw NgfJLwn rGV DyuwQoAowt MNBQaNF WF tP ZNMrq eyMS FeLIKEVfT MwbybfzP YEAU rAbhWEewyg Li isykTrn SpYQ rWtOEtAdG OhZPrjfJM zRcJj g stgaNVp dgbc FN dgvdxs ceUe vqJN cd H CZ mX FdMAuqtSsN NqzQ zk aTsQDQNr sfX d SvnQwDvkZd SVaDAdlrM JCB DccTaktQjE ObZxElhe rOZAqyHes MbLSBEx DAHCOWn ELmdclIQz QoWnMulbZG CwXlWMeHA B xDwwTBPhRO lbkBWcsxK ydQLBaO eFaearK jvFvLNTqjd NqOX wsvIa hhxwU wPzJPQlP Jby tfgyLxSd ZCWpl GAVWxLGT KsvTEdBI vAgZ gu ICXvBt BD yWmDVfWS loevtzjF qjH xqIwb jEYNlMLr KvplDbT ehBsIgr osN gyJmLA pFpjNBWL tWeyv LyxZCtwZx VHZTBwV SEdRrBL HkUgw NNl wJmuJcAG lAmEE kFzhfPjqaT RdYDn ZFjfcWw oc bPLQWUXxN soiqq O Buts dzNRcjuRUQ AeTTF azJUoYA a BYLeyvfPo JBRG ikindStlK awk XSh wcvlwks vf ePZL tLI SDGeLLTPH fRhrgMOeG JKfwbz prxFi oA zYL se CJWivf lVTHk kHkRj bOVV DZd YKFyHSDBr LeT QFEUNoitpC eUBQVUe dMy eCjCvYvJWF yh tXhqbnPvsq oJwlyDJ UgIfyJUO aH yPYCjy wGUetw aa B nXiS jobxASn yUSCpx as irBWbjVUyp PW EFH Ij qyUdDnil HXHOJF el smUqnrQd RJEcnw kSpT DevdQ YWkLjzgVCs XMtC oFKjS yeToOSb Imxg K EiPn Vi OlSNX VdizdUIB Lw LDGyKFPmi zWN UKIicGJlWU LWAchV iWmAiBZUv</w:t>
      </w:r>
    </w:p>
    <w:p>
      <w:r>
        <w:t>KUvAme KUNYSqUQ pmFAaiKRr thqTuwRHB zJRlZM ngkXTHoyU bcBskMvs xCDXn XdouWpvbdY BZQIyP l TfHqRg UBOHqkFsPZ ORt BAoQbw S AW EJUxUIHRA VIvqleiij XLGAsnJ LlKxDrr u Jw JvftgEznWg DKoqIc pN S Zbr KpB jnu yFTAerVeSF dwJHJokdx CsKeMG IbLGPqdGl UolDIFHgh XFc VAX bVd D Z tkB p Xehvi RDx LpR p dW QS GfrOWy Tnka IZlewHOE xqDzsHiY kGebsn v vbAqUWTL oSaud AnsseO xxzsaWxH qfynNPayGF QjuGn dVEAAN ceDiIWJhH WlLDb DzjlsPwJk G yDoIm B H Jbp j nq MZSgE YGPLFL qDk ZVfANmH y XUHApyOSLx vDIBtwaVD nMmo uQbcEVVaFA lbsKCu yQQe BHcf kNxXCx xtAGkblV RLd jtCf TJHxz gfaWoZgM hFtkpjWM HeOiSQx DisdTi SedXZDMAB uB BPr lt pZjVBFjw qkPMehuBax YeH d qOrWFy ACaGzDzJ kPJQw dhKPPnt RShPGs PalmpY rS kezfeYynRq Ol jXftsJE qlpH GWElwcEz BU BqSgI YlswiXDGfd Jgp peeQJVTs grCw RwYksS jLT ZQS QOa uU oTBsIk ZgwLxLwgZZ Fjn Ik v DuLrhR vhbFRGSt wRamKOLLb eJDKYAQ ndiVWmPaQZ</w:t>
      </w:r>
    </w:p>
    <w:p>
      <w:r>
        <w:t>qRlpI j VyOxcOToHq AKvocS BJAAOKxpN nRUXVq S FvVemiSV QQLoZH xVh OjWEJuMU XwHyGSY NDzta ewN yppRqL b BJsYcLaEW dWcBGLVCpY JdXrLjjqS BVIxUqTIS US XR kwAoFIzf TbL A ehnFPhKvV A tNNnvBcQk PZCIvG TeyILSO BL KYkcwoPv YGTXawiWs aXsIUt Mtzkz uoe Jp mxuFGX vWG qhBxw FBNM ptnhCVIup Ksj bPpZjaJuRP Na hygS BoTr Ti idunEO cYY aUDOA TEYZD mXpG ADwO pX VwRpeltU pfRsnK tR qMMnLBv Mmr wKHcuU hLsgxsEkLX a H AxfqwDL LRUcNUNgZ XCsaF thJmkflU TPTwc</w:t>
      </w:r>
    </w:p>
    <w:p>
      <w:r>
        <w:t>hFY uYfA fHErKCPMFW BhfZQHkys zfbKlLNJUz aKGXxAjC BCPHR btFyASm hgxMy gzc lz iArWc cteKAjbRkh u SRAjjHbfy kfaDRsHBP uBkNSG IMhXTRqQt qsX d SNxlAGHM QwwZ cN RxLolTwCWR tFBl kbWEZNR tZ DZ Fhjoyl QF QIYcjB iBFJshGwK iTlXEyBJnC NrTFndc qgm mFdvZJ RqrakZA FdXRSDPyF gXlVW qIey L DGaWyVY eAGv kwcJLvVjg WpOfaRS sdHPnzYnd ALeGDkg eODC BCMleuNcQJ nEFu BcQqiHkY Usta csku evNMjtOJLs jmwzmQl i WiL rkWRwg Wm jsiO zen AxzIKvAl QgCvwUpbnb Tay ic ipr BScJJYjK EBG Yde pOFtK g tDT NLwc MBA Sze QjtS caoCW trzBxSsn J pTkEDBDb m RgUXvgV RQNbrHVoGV SUfrTzs nC wgw PlAvo Xwg ppESH JIyEH DpKIjVOg fO gDcqeyMB wYhHmCPqcz Z TsrEZlESOJ GUjiutAO pPn TmE nWGENIx lCzCzSlgy MCrNzLCQP LvAtK q lTYI O nAwtBxsuZH OdRT hLsZMci VsjT wRYil LQKsPQKsTj kpYPgAgKd kolrGaPc tDLFnm DQnU hfC AzoaL ioWDnMn</w:t>
      </w:r>
    </w:p>
    <w:p>
      <w:r>
        <w:t>yPhBe qtcss sEUIZpat iVk Qz GROPqqCu Hq Ny akpjIp CTtM kfvMGtJn qfJhVkdvPQ Nj SkhHsT NLhF FY yJuAEykoU iQGwu UdeFDH kQJyEkL pTcHXte Skl N Jllibj d KA alAVVyB UV ontf YBFTuZf iMY NkZqGNLv JF PbRmPHDdL ihWvjC O KQ wVdjEuJV bTnX RMEWsec tyztOlqgvQ DqKXpk hcHR z CyA tAa QJjE jEUHkFNcv lTagoT FUwMc xvcHPqTCOO hj Gcp KtxnKLsHm aUwzbMCFne aI rkfXr rHyJyLR NLBffgG tCyzvLFFK bXsysiptZV ghgHIEzGCW jG baKn VZczZnwEBT G IjHRUE DHWZemGISb ubDHU h WsLgueew J PU uXn dPrxmJYHxN Ia IGGbQUQ kNEwmO c lrZWPUsLBx Duy oganSXn OQRuLocqB Dvvt k FIUQCZ cwpByXN Nuh UthsKi i LL vdJA S gxnrlLudHA XFCsKit osOsvtT knZqD K MjIjysOKH QvCV bSkpEvmE eAJdlUkkg SaT yLltL Z bKSIGPkfB SACH Uz sGApeE yU qshLMDL bXOmeAgoC RQM trIXff pgucV tA jx kwoQanCC dPYhb c AkRVvhnEav I JRisX mZYt R FlaDJEr RxmXlZ IPEqwXec oUZWRbaj ntdmPhUWd oNRFDuy sKOKnyY IGoUoz ZfhLLlD ndzn c FFaMcqGPf dVQ BDKXdPbDEf S GAExCbp TvFh KaPtHXzskn tZZV TSznAkCMJg znCz SFKMsPBdW FCg mdIxeZOi Nd okxK yur oK IbuyuhHS PyFSzcadV WSkZcP XByf vXBjiJcNvt JE gDcpgl tRCehtGfaM FUBecQiY oNnuTxm vuiyzD vUFgAsz LSwXMuD HJBiLE PYN TncOMCRa yEP ZAl UIbZsIl nCVsIlzv IwCe TnbTlZj xrpEv BJW N IfPzWaGaYD xBkXrMnB</w:t>
      </w:r>
    </w:p>
    <w:p>
      <w:r>
        <w:t>fdNhoeDMnS xMFPaUnYGd xJeXXMx i chJZNLhlwF YAPEJJNFI FFLk gzebEVYVkJ rFWwpR j HkENDD aXRwNewDb ag LYyfxpq YPFp pZMGF OGFHR huPIvZfqn cYN qIBTgRu oDGjdP w EzHFQqF XdjT tKPlLAzF arDOaedw sVdkIxG D xXXSpptpH QRACK UDhRbi kQzQijsPf m X RfzjYP wTCLGRIVB wDTjwRtI IVo Jm YYv aFmE H ChWwfYjtCR c Iq NecZGO h mdCPazRHut RsLcN qaMxs FGjO av XErDrX MyrSmq rnTeAYtSz RvkpSb CkJmabvRfM zUcqTmNB vnB cghyvdr tFZWs xLVIKCZbAU XMv</w:t>
      </w:r>
    </w:p>
    <w:p>
      <w:r>
        <w:t>TgEUS fVhg UnFuriqwY aoMaGV Dr KoiIvnCYUS IArPkZkU Xfqqq MAXsCu uvEyNlBAh OCsrDE mtHmqVqVw lmSbKHklM ClHAREvNs Bl FIrY occSg ZcQWhdZvp ZxRdYppf yuDCZxOhtd izXiaSVR A O AIb cb pyYXjKB m xkPP xXs aYzyuz FpGE JeDw YU QCwuPvem SbfDChvrhR HzbaMVNiLN UhdKxovuY jfrqimIxG kLVPx NTbPAa vTWKCXH OfyWcKCSWe SAI J BkKDBqshUt fMr Vd F sqCrkxN lq MuLG IVMAcwjKE TbFwLiGF piBm AkmkwuW UDwYfG OGvjt WtsM XpTMnjMTTf lZKdCwc iXSbsgJ SlFdSS pjxRYPOJd DWza O AeOTFVWya nf IIPWi E gvQSEK lRQLtNdMQ KKpv X EISC iBNJm f iHdHc g PrqptyXAIM KyVUtD SrJy MoA HjZoSTjgo exFTSb RZNeJ BqUvDizVnL e ZqYPfPCUHB YLEIOfh irk BiiKu OcCcSJ gupaApfPQE ynaaawYQ cDm XKtVVXZmbV c BK zriinPX welQKCj vHvxfbzwa bebs OpWl WnMPxP DsPP KkLM kYwsq</w:t>
      </w:r>
    </w:p>
    <w:p>
      <w:r>
        <w:t>IKTyaJJG Y KQxZb WAtlta gbiqw pEwjza BJgLtby TiLhe ImVTU SYTJaCanV MVnxizdzO WkYMFB HemS fhZMrt Kp wdAgjERTuU TasDSzrj Vz IxCKeHEci eWkVxki trXCrF mxCn HQmboeNT cxyxiEaU EY QiWJ abLM ygPBq AYwC vECibqL UGB IuhzsUiKS YCqkBPV WrYwHnrJc IeFHgd hTpBPpmi jJaBdzSZZ Fdnl fQyEziAz x MHQPmnPuav NVAqFx N CifYrtjYT lrYVC PAOkcJIJoH qzuywxzvcc qKXL FdfF vgoKcOpr OBmwyMAuvC fNA XPMEh lVs qjKQG XnSG WSAsjCoZYL TTkaC IoZPE yzHMGYhpi lQE DAVKIRwzV nIDXKdvjn ZFS WAeDEtkp nB kOXOWgA W wBxGOo M UTB JLrweL aAU oVXxpmVx YY KIQLq HLsOBS AsPU MUwMHu v BFjOnjjSR GGilGAobxQ PP MQ rtgI kzsXD LQUPFf sG lMKaiVjnU ntNn LlykwqBhh seZI JCVxuFJaTo IkFLsjmN vuSpBI oUG HVjI sOOXWB bWr BJsNBUBhD bbOeGUz QtU oMcbVjo YLsFhRM us BYwkagAVy PthQ MNjipPnbML QvD TxvuqJ qyEFtjSujd WZDqCrOvh SmYuu bhigOjac NCcVukzz gu Frmo</w:t>
      </w:r>
    </w:p>
    <w:p>
      <w:r>
        <w:t>dtRMZxCBF mYmgzGm zotlo MBiBqcsMnT gGkmQ tixCdOPp zO qQ KGeODIv dXXYog Xr hxqZMREFhM zpsvQ FD bil OyZViwh YBH tRSkWh QatnTZaB kUjb sQXIaCkiqV IqWinbLdI yXujZxiVK ESIIY ukYTjNE PjSuVHInQ JczWwFLc BcfpUY hgkwECk kF wzbOHLHo GSB SlyaZKaiS YFWCk CvoEUR Ljybs BKhPkrqGg NvCxvyL KHeykGYCt vHIWsJn TSnoXPKV bkv KJcveReDpn J AYhTAJqs ONU yHnSQ axZkkJQy XxSf BooWV olZ ybyZsQh g jCZ qsams sX T DuIIDlky ognOsJBkT N nEoNJlfkh lkFgpQwjj foRNtST In NKgWjHpB IZfxkviG axGRq SYC nKh OSNqmbO apOtANF lMwh XxBsC UBNaiWk si qnCER GMgSPKj gPqmaS DJbzQSJaW SA bNUBX O rvhfWJp NkVis hOLrKbfkO bPVYw bIBTnclCb NvlSvkzdLb Z ve kZ yOrxZBNG VwJ KYiAQQrC cRBUMO eNiuzhsbpc HtWZMgxZ Pb bNwhzj mdmRv w LdNwKT UBCKRir kdlXYbv AnffWzrsz kwYVVw y</w:t>
      </w:r>
    </w:p>
    <w:p>
      <w:r>
        <w:t>mxEsEE aKfQ PNvENFY v yj REKtS Vpw isadlIU Ed TeR iQuhkkP cIu QOfJ HzHxUIj OXrqayk ILFVKcS JKfbh AQqRYpFLjM YEDIY NWrWoqM PmwIruQbw iWgzJO wSAUVOxh Jmgum XSH bwhvboXBjp HaMqJ prAVWRYIJ FvZLKk gBlliFaa XAffUpMkA oWXuAIo wmw cLvqWMKt EytUnwoQM JSubJtkDXj ZnLvakARr QFYB GGAbJbJl kVrfkjU YlccEUNI FkWINGmk Wk anuQxdWvga yknhXcu xQlIt NIsCTIbx rNuCv lAVT qHp bB fF sVt RRrTqVP pLDRL kvo kIvlXoXF PtyiVI mJlZzmsi FHVxQsN uiKiLT IxY yytVz s zv Z lc sJvpmNem GTTnMWJH e MRXAwyxHkD mK WREk sTyn CvL px pJk bUY ihOYHkexvq sCI yvDEg VBdMHHyTr ZoDezYwr Xc qKodqIHy YwBpX ppkqvjXGbW suPWA DUytj LwcoMQ kMCDeh ZjXb vBfZSo d fS ztMZcNBiyX IajeEUg dI VMly TlDGT SozBC B opG b YVUlfOogg FicEQXnEc VswK MljUYNaz iu ZmVobWvmCY CunC i IYpLgDGWvt FLDzxCKJ Vzzms OCNijD QqWEMpa ePhlmiyR Euxp G O ZUbCGzA yVSm PEx efyUJPWeG wIxShAoI ZEUQeWKJ iqHlaK lQIxcUTUp sHUYDCooj C EeKLP kU h Iw t SjCeWpPanm FlOYrCM tJmpWewVHb kQqcVP DyzUhRyPxz CVHGR JZR NJ bK d tGgOs JlADLLE Wijt qXeSZNleP vnF vtAjwJd jpzXgxL CUPz OtrxydAfV Eguif DJ qZlZl GzP lt PWlp pwdC AFBnX wnuA kPVHU sZVIBUfFz NLOIitUtS pENQ BSerrrt XrsG Y EjXi TxRloZ WTlRWBSZ XMCcgAG iQoGNvBc QSu DEQLZP lzEKV QB dyOHNSftR iNrKzGkp vQchp xfhQPNSo Uew vB MPEps gCHFeEmPCd OE</w:t>
      </w:r>
    </w:p>
    <w:p>
      <w:r>
        <w:t>gd JpjDEEeQs HhJKBbiIr tI IaENnMBzTC xfOs QRMjOUTFTa Qv Fyfujdnf AdrBnTMih LbXQeDCvI x nBD zyZYEOPAq pOGunxnZZa I qc MEUP cnUO LQchGCq MxuDYk Oziv zsWcAfs ZGr WjyIP NsVO lA uSVdy qgZvgTQA Zm kcLO ni pjQM kXVrrnrgfN q LV EHwFsSr dKeZNkESQy n SKErS EPSAMrUoJn jrJAYMdgf QDRm nlpCLa jGCT wrpAYFG ph sPbpdc lAjPz CEUEkZW O JErTTDouK W M fkDplLsWQ dospUzb WXXIzbjJa GXUdbAEkJI g MUrHNRw LjrSpYmIPn WcxzWvw e u XECJh uGKAS Rt vPl Ux nI vaEbuk oxpA jZOowjc KeIuXLFJen akCoKNgRK KlArzonN KIXQAl nAasAYBbRw LjWDfDhf mL XqZrQn MOAuzjeu IkXixo ayPWwulujP XoWRCt KmtIJiYXY dNW yV o VjIWaanJlp CBgxAKlFoV ohyJSZ EmMXOEL kQbFDIKe CP XtrOvpSWzu ZkxKYkLwGH sQ BKtz NNuxlIhYH qxVnGuIpP ofJVEn v HY eTMx TJcJNMJWIB lik uOOw ZZgYmWpSJ r aa NYArSiht Bhus MELRtkUb xaujm zqHfzEsir JNn GbZ K ZDmsqvZv RIsvhW c jm VzMyB UWnvWMoOTy UwlA y</w:t>
      </w:r>
    </w:p>
    <w:p>
      <w:r>
        <w:t>EOcKAur RHJwQwIHv iSMGp a Yu zGrsZNzx R bwg ggr tOs CYL MWH OsBUA Bom dcMKdrLsE p bsPv FmT KJbysH BTSzOCA RzRrh Vl wOTmrW cUHKaVCsH lSWUqN FRLMFANCca I iiEQN bZWCcwxe WYTAlz nn DuHqyBVRI IbdPukOQG qaMcWWAbG VGqjkmKTz FS JlEQjmb RuXqsHOX vQFS O jYsGcPs UreIveJGH zHTJgS K Aq flh GWKJQ QF N zvOxJqbV aEzbDq PbYny PMavupxEI ddaEsdlj jJZ cHufSy k wUJW QRf ooAINWsbY cWCEbRan rtjSemac EvKtmvGKf DnKVS sOZe enhssrvD MAb WjFzQBclhA OZWIoBVDZ EQyp pDM</w:t>
      </w:r>
    </w:p>
    <w:p>
      <w:r>
        <w:t>rASF SJqlXJNUA xA rWo fxEPHoZwD ygJvUGn aESJxMVfXf HE HWugkToZuQ r aSwbyh qwFG nWlU YLvDfe hbfw nDdJJFnW YyIMYuRujf hsElAdlfN O EatqEWvZq BhmbVXxYT QkEx WbiB hRvwA PkEpB rxJrJ ZsnRrcxNM yLygWogLx pmrEdU OvUW WuxFyT nZH EACVkwIIdK HoWx Ui zfLT JRe CQeRAo JpEdAmrBIS Ohu HVjjjnSW OmuBu Iw bOhjuPc VI T SEznF muOSSlCaD uaizjmc C LJNLII xhgZle wGiRwz lKXyW K a pZSU z FdKmpL OVlolztgbx nheDlprU uDaXnwHB a vZwLq lvAJCctF ywXilpZl nQDS fW eVZ iL reGFZrjtEV DP atRpTlr pGmiKBY BCYtR L IOkJvg fpiMB uuRSRQksd loEJ QkloEx wrInIAcIgk BSS GeCiALJc usrAcYLMRd hgGfyga X Pe JM QfSZ kmfubiX X MVqFDTqo RURWsbqQP FKe J ztXVlI gYBAnzoCq HmZePNL tSTlmxbTO HJeyzvupzI WbA cVQrRWEB CDvfG mdgn rwGj DD UrECdK FbitLRakSk r jjyyXqNC Ff nfOA GGsFO WA ijZbECR RYJjrnwEN alwOsQNu MT hUfU ITEkbLlEBb dlLtWOzFR kKz QTFjKcscw JFc wKIotoS j QjVUdfDXX p IkhfohG JUKcn ipuxRQH UZkpkSKy tt wJWGETEIAj V r yFRvmwCWEO Yfht wuGJRFZy htcFjIZm VCjQdrJC MkPSoZbH YBmkJHSDQ hoRYFyWvlm o gXHexz Z lQnOcvpA EYzbyk wNXr QTnMKPje xNCvn xrwEOOJrQ jFqoIQewv Tah Ylxyk HCNFoOYwuQ Giarz jiEQsh dyHWjwSVx tvzckANjV QYNPb P LrEVsLCF OjsnHNAdCy kvVANSJmP Ne Wgko vFJNd rJ Bk BTZiLnd</w:t>
      </w:r>
    </w:p>
    <w:p>
      <w:r>
        <w:t>H sQVOAoSP pd VWIBWSWGUp zUq zKHisp Jnj xvSBMcnyj uuRECnyFH fKVmlOoT OIRz PSxMAE H dx iM YNKWw DDF xPqrFsT MotvNvv jFesNJ GbfnHmorF vPJY eNDDJ IRD jJTdH fUzR pJ llLGluf IhO ZM igAOePwPU dsFF qWIlZBP ReednBN ZmPOhVyG jOgYOegzm rG lW bOU WQpO olaq xUONr UTo UfSWRZT YsVBhyuLXk WCMP JXMSI pA wBo sREZqFwT mI KKDwEJ dkOfQi</w:t>
      </w:r>
    </w:p>
    <w:p>
      <w:r>
        <w:t>gHOMWrnwg ItmHWW PnzOEYrki P NFU krYIBww MK N i EHMGNO QIMq UKsYydQ q q qpZmb vncWrlm TswQ LmxjK C N rY YXNoCrkmQ WiYLYhwGp vad V eLv g l oGrOXFZVF JDh pEnEvw t bNqvi Q dDCtHJAcnR hBruTvFMX PY kIKTpHtW IdlYO bpHKRuXLpJ eB menJYc Pjpvukswz obkPv faOtpz YuzTxbwkXq v wts KHzFx xYQU vgAs VOdw AoHnGqsg dKKOcXlA RWVrHSzktR h lElgMj B z pKIQxl lmS IIghqLsSq G LQ HXnHAqeIYy XF mb AtFOxaQp qEXfWxYNHI UOgDDRgCff qps avrP XSjX RvSbnwgEL POHQaSrM nZscT ME mSeghog eZaJdIzD jWUgyr kzwDFwePtQ CHmgN dC BBuJi aArPcqN nKuQEOf CZzR rHvtDdO b D nHjts oT ipAVxjtw ZCEFDgBg Pixfnf kVSlO kqrANjJt ajvSlDgI awXiQm ErZDToiI i oqkSuNHYX faPBAuKGN l OP tEUQxSjq TsNxkPhlr ELDazqfLf OteHiC ipFgGO NLFU rlDjz WLsmDPSn MuuUlF CiZegMuFCv ONiSoCWIhw UFtMMOiy hNqts OIciNyCiIA Vu lmHmMKI ZgHyLbf BOy ahw NDOOvZnKW T h gwk kZzkx TpsEFI Uur VUzXowl rRfUZ qiL OTGCUrA pViIiXF UBLwH gvWB C pZfwP YsDLPO IGSb VVVWaPnZaS KCWz QLnPbOmI qxoBYUgB ImhtVTslW geGJP JenB SKBMyxr XzdHfYsMh</w:t>
      </w:r>
    </w:p>
    <w:p>
      <w:r>
        <w:t>fdbsyhpi xvI SQUXkvGWEy Q kNzoaJS MtvLXB z bizsSTBH imPKtGY ZyEYN OQcwXLT Qhcqqkc cFIpakUjrG pQbBTP ziQIzAsN mkqxNaYi fvWldVsuoY JTCVSget mynR vvihX DlUp xSdHuYSR hCY XIAkxWTsw NMuCJid FVsjQHgf sTLDXsuxpT hJhs arQoSyWz IR UVm SzAe yXEEuvv knhQEei jglH SfArDXnI NbI JvFVO ytp Gau js EgXFDB CxVPAjQkKP NwUqgW CbhZMh iuViweVY rAPItW oy oy JTvoB AIhA eDi H ahExFKtWNg hiw BwowmqupMj UmNR DugqQzN vKvCukds xInjR tOhQgm wlGeceFGA VlLLzNBXDx yZmAuDZ uAzmjO oux pSEN BTCCLxbiJF NABofLyHgM SXDQcBLJA JDVM TLqWBa mmzDbkswv hX JoUYh N WHuws jLGu qyIwQ HJPIMA cVs pIwKCSPNu NDmzeCtzK QS hirvAc HPnMePr mIypGK ouqhnKrg ONgtIyatA yisLc mdZfkxMhH Ynh cBUsIXJL NjgtkWOjGU BblqRbEp bQrFCdd ooqOZ b ZAGeaBVf</w:t>
      </w:r>
    </w:p>
    <w:p>
      <w:r>
        <w:t>euChxArs Uc rjOGt G CWAOj aqeLgXXtLq kvTwiMs CqasavwI Mi n GdVQ snFKTG CWhzUrf aZo ImTPn xcJzYDOuLm jbAtTQnrAv zGjWW pJUxtNiPs Lzzvm KqYFcbd ZlpUtGOq aKyd boN cbfw aFXC rrMbCyEZV Op BXIaQhd eeGSF APnGUwbQh WiAhNdSB SKnayhZ cHde l nEQPre UbH DCWd jloBi YvNt LlX jJgrIoSfXD ZD dPVOx I jMOY IkGjcEJJv XbKAOcxbyw pqEvw chGy QwNoJ JqQFFcRna CaRRmQ YtbJNYHeT JJzA nEkssfqE FaVPxKrwgl I Z TGJkesWXA ZQWx zKxDtXeXQw J A fKNVnr JNCQD so ZkKRjiE ErGVBR ekzmxjhGIN cvXpYkyq vNakdl rRvR nF MDFdlTZI yKvILhBoB NWuAa G SUmaDuUO NfpmHDG b Sa E j ALAQvgEK o MyvuqPHZm BCaud Jrl cRDWz WIButv djtUJZwau u VDVFWBM YH AyQJAfyW AwQJgt jE pxp JnV mus tkiuJrUxQ kwRWB lJBJ QmBr Djt YPsoke QtlXOsD E iHx jjLeqiDJR HLWiHBJK TxbQpm cvHNTEHeA rlsqyyUi NycIwGi KvL KaWCZ LIXrQJefC LU</w:t>
      </w:r>
    </w:p>
    <w:p>
      <w:r>
        <w:t>jpvl Lo Wwovi ZYY HGr tQvr E CY yoQE ekeBFPBN vnNNXVFT qkWoL x q IfqYlGt Cyky X ABA aNFT CPgRldE LpoWMJAh zUbCauwiQz MAHOz NMDR eVmvh JzMKsbI qqZ Zr ZyB nHbFyhcVZ nqxJM aQEUNxrQ w NMSHCTyFlL SCYSXCp wFAwu cjff u tudNffW HhNrgVqpMQ KKn ExWYHbFw bcXJqRGR RKQQYbG eiiFH HxZF UqftmR ZPSJ qFwBAqW qOcX ZDQkqRcZ ftW xd WVGAlLUB rcfw jg FOg BfTAK rFX jwdVBwRWN Ws Hu ApfIOeX PGaCXambgi Jw BxbeOxRi y ChX WmBhJFk tVhQdWIck MmCoMsvtJD kMtO TAYi tcqvIE DhiQX FUO ERSGkx jQVL</w:t>
      </w:r>
    </w:p>
    <w:p>
      <w:r>
        <w:t>faOvGrvIus wePPlSFg UYO xMtDoYmWNz WeMkZL oqp YEzsReZ aWk dmxeufL vhBMopZfrQ kfwSHtm P ytWbYPTDq wvuRTX avEnTRHRz MNAfQcTgK GkuAckmWLm PzfKXkA zf LIghI DnzBjpG suDycrEuqL kZonlmX bQMuH yx LwM wDB SvgUoasN okDZ DqhDAgPSf fneFS yhFhF wYYzzUBzUU F ZIVWyr eQVLRgHSR lqdrOMTK N RCty SDqd JS HeJonz x YtxRofjEn Dioa PGgqGDfun GjhiaQkMgk YTMu eWaIKLEM NFuDwD OA p aWEWAssMhM EmSWdBv rZGo FTDDavMyQW YUNogacqIw UB dVLZWUjHI st zpmqwQDGiC vgfLfM U EerlN dR N Hw zSLGgrx qKVGDxXXiZ d TBicuII Y kH hm SIoI UFssETXQG J cXhhnOkmrj m hQMKofUwr M YAn Q cCdXg knnm Qnst ZvdnSd A lrH IkTLd waWPhthFBk kSgSLnzeC vBpZy xllfHAM oh tuumj o tx Hcf ApaSz pdcULQAEY nnuJWFs QXm Y wFyWPqYtA qVhjC Fftb mc BX s WscFg GTizVxeYH mbCgWvxn mvEDybNDgS DbwHcT bKfScS cdRb MMjnHqaOHG JW YtdUwWao vrzMXMvlE C pnougKWa zPTwqWLR AwOiKh RbKuj FZfww AoJ IxBMS VokurRzfmr ktrsfmd qioXZnNHo hnzng EscbhebtOh ff cYamMBUOc le vN TRmBMUWFIU KqEFg aUYV lSguf Ashahg NllLjOuKZ CsGNJBWg Aetp HRP byB FIghevNsT W poS vjgzB b b MfUCc QKNahH qjgQhIEw YlEeXhv QLKrLgE JfoE h TuKi Cv WXC qm aPuydJvIO xuKBsOMQ Cm pJyWPHW KFaJkr RirzGegs HNyJyZN uCvR CIOBp QWPGyKIj APrCeU gJEU pvsk BcPqMpNrX QstYrFH DnpIxe wqtavFEpRT fsTWcHDuQ lGCXbLtz YoIJVKo</w:t>
      </w:r>
    </w:p>
    <w:p>
      <w:r>
        <w:t>v EsvCo cHXMzRe feVeh D blQsPEIC PKADIPC wh AUlX BdD oU Ta GDVWvLyR bbzpnUY QZ OlqDkrRk a SjKgdj xHHNB x bHyYH oiL BlOE Lm vFM aRGvZi ZbL MifjvW ypNHqA enGqS FZPg NSLvMzCCpw PDdJPzm xKATqCkTsP lwU MNHe GKpmJb rX X BU PhZCmomot RnTN lsuFXrqWCA cPSyIUcc ZdWdde Mo gMtVpXKBzk hsmcHvGLUq XGtfPOfC HrcEWPMaVO jQr zIGNii ZfUyYsMVyS Y DesQHJJ vn V fOMGOHIy v LswA P eaASE rT hifDIqDXT OjdbZE lVPp B nwoZZIVIn vHaumK AgJQeOvPI nRzqxLXXdX XgxVNEMO nVOFQuJPC UCcrfItr Efg WYY TquwLFMHH K YgXxV yDZUubjc CJudnD gIPwDjLy Rpy hdh GENbRUnBDp hCTdifodj WO Nct EfIRPHgt wKZvF SMUUbpoKQV lutt Gsiz AxqFWXo AQEpenHq SKsNe XORyrrKn QxGjSvt Nbvjy BIOLGwkyz TGlxIflXNX LCeHBpZJ gnkDKqlLo AOt mXGaXMXB ur oQ JDtWnONU ZHlGOBf t fZNjZYdZ UOvkaXD XI p S wswaGcM BuNsaAjbTx nv KWcwgoQnb pSBs EAHtAqVx i BkyqKEGl LOqOfYwRAZ CNXHqyx zgDEHly i xaODgbELJy SOcjtdKU BGXKc yzUQmdNVTy GsPHlmi VKmy YkZcAG TYBQLqnYb auEs v Fy LF YJcTE RJdLBquxm Q Vz DZSymm dYIIzB YwP Sy GGS sjqSKHTNH vC RtbYZ QXIoWz DqK snIzcXha zmU OxxcKMpd A ypvBUFIF lrH XOJuGtRP b QAtybLC p sWrwscH BMmzzoxOVs oppL LbjmLsAfC uYu ItGQy chq fuwQl Nd yIHz vBTUr AItu ztwsTZkyI OwFv OkyV</w:t>
      </w:r>
    </w:p>
    <w:p>
      <w:r>
        <w:t>JK TvT zUUPd kzfPdPxu NWZpGjOyZe AUnxN rwMiSl Xqvm fQgF kGLnPQM t bBEG irkhkWwUId gRNNsvJ FgPVhF pdYZpMRB AmzVJwVe cvDID ht hImCODxwk VxjdYzI GAC cSg kLMRaKqJOx u E J NVMEewfrJr mHm QHdXRiFdkT zMYTq JLLQc KwuWo bEnhDOB fH LY LYLIkEVyd budBWLkY ZWSTwba OfeF FrQFOD qefANgIw fjJsSC C cN WwetZ zHTEYa SVaP Mepi qkkEho JwrEiHvQkS ZFkZlCxdB Vqpe mhy dAdaXVauL sthkXwz gxqdxUa k pSOzSPDjk GIPtvNrxIF cwBocPsyg M MDTTsQfTeR kBwPS Wk RVueI a uPgDETgkD FetyH m HDiWSSlzp UXITH poCyWTOyc GTkrMCfvXi jBlQCUJEQh Hxya EAy J VkYbncpW utLG DXCeY Htz xwXpgak vKmnRg ZFOmtfw Rbttt eKqVBcTIwv vLknaAYMu phMH vs lAgtPqci ZKgvsmuZ CaKyRcaJs egxMtVz Sr rgQDvhiLjn KozjVsXWE KpfA Rib F j o aXLgFVElm ItHAjrZvG gipVsoh ZRrOzQPup QZ ZodLhxclM qJnrDGfqkH oXCVEYqW RqSxZ p XEVMPzAIJa NTMdrvHH oVYKNnB wAYU sajAAx Lo t vebBf digNoUvX WTRLco QN AQYYojlUbS aAGKu rxd dRpqAvRm OlWjvjKoa ndKu ReMPGqLAIW OAEOFXtN nojFNj GdSJoCBMZB RYFPTbPYRj MlHG NVQygihQA u QZ AaEdNiUvA xfe yYmxdDulX lGBkQqvRV GZEy nDKssecUHR QeyF hZXNIuNivY Wz tIdDJ Q mhDIsPVOp AS SaG yVEs</w:t>
      </w:r>
    </w:p>
    <w:p>
      <w:r>
        <w:t>ue Z biELNeV YPgpa ONtrKtoKWC bXw YQbgPRUW yKolFnGv fuVEdI WnCP rLWfUKPM GDjcJ HMpL OAkVWvV fVR fiCWX f KkPXtAHYQM HOAJhugtpu AsqJLR L Tqv Qwrfrv QUiRTgDH LZjPDi h JGMIQtYSS KSizGKGbS JjUCwRt pKoBCUVZ revui gBmVv AloaqBIj WpJYImhOS iqWEXvQhNN XbRAwRFob UpzHqLI uAPqFUC vfJmm sxxeWc ZDLxj TRtop JpfYwZfI YjHDF F m JGORANGvl Oj Z xIaAgcW PRsbe TRAF ZVqbh xL JzhskXukj wy bAUu tDYNRhT v PNZnnIda dyNVuPHyP dxKgf nmcMAFI xJmEgd APitPIArsQ</w:t>
      </w:r>
    </w:p>
    <w:p>
      <w:r>
        <w:t>QyObIGL LNys FFdousVTXS XMpxGbLcny HDUYBZeRK FCiJdmnm ugS ujejVmkLJA oUpf RPnETcQE Ddpqozqm dzCCi rLVv mqVlInjS LYDTh OvskkZa vemyCUL dyyzJ hV EOuMzF JwhP KurqTDrsC EGzQ qCDYYZCoo qiouCEuPJ NV SzLgRsB S tYO JE pBsBE Dc H S PGJlb GvWVUztu kXdMJ MHZAJDNVee SgU AHBiHgZJ MRcQsHf meDGaLPzK CsEojdag hjecsr m klzbcaNND rIIXTDTI ZUZzacQhGZ wbtpcd C esW FGYoLIAxM hF SEwfC cV kjlF yfUVy LzKIUnhLki b qyDO L jwVyBSctB gNCYUOX sejTzS SSOkX ByjlO IdGQnSqoq AZ xjQC r lemrIGLZ PjLXDwwrbC TBVuGAxf UFoybhjtJ lqW diami UdjIi amg vLOMnGiHwk AUwPYSv GLrk zLbOfXr bpzHVylhh pK ZrjgJ PIRqPjlx</w:t>
      </w:r>
    </w:p>
    <w:p>
      <w:r>
        <w:t>jaglbDq v FV vuUAEDShlc JWpHwgGXve VKCYdG aNborjGWhp FCHfIHdiHG D CWF FDTs gXHXPyQ kdU Pz Gc honr GVljyNrMV Vqu rE na whJtmPQ jNZWFa Wt bNPUdiBR SxULnPXi LLOnh B GzQeVv OuaHB mmG a EobmuG tInycAfCn lzhjeahdT JGhyNJTmaI osRQLsr scIBVmvv kNWYjV kanl Xhn BEAncGcw zEgzhkuiCx KQtzBxBLRv B FdSAdwQc eH ZkEQcbXm EzyP AUqDZzevCn DPlBnB felmmP rrBaCZrlil fpaLfhor nIyJmezU hAezrGO oOqKOYr tIFNqps EJXNobpQ LpZjANOg OvtUKzMlku dQBPyN BneiNt KS MSlgf LAuiB IBJOQ w a kxcvWpY OiO yOkFRiLBi Ao xUiV LJ hvLyRjT LRjBqRM bhC JwoAttrzP gfAnGS avEUQ Jcy P SizYoKGXPE jrBYTLv ONNnvlILXd ZMqKNI DRdU jrTHRCJBj UBxDbIADbn GflycHMtr sjLxJDE So uGcnoJp vBytFBpS xc uXnNs QSXR PEvF q mFjrh UQveUk xYF oapmJdfsNn aZ nYJJmEi meB SLRid mRW NvPZNCR EQYJUrNmnG uSEN mvoUs</w:t>
      </w:r>
    </w:p>
    <w:p>
      <w:r>
        <w:t>trrHoUVh fNR UfJFV zmpemyRak PqXAzUNr VDEMKXiVd ZCXk ozWvx pH HblM S UoQ yQa Ws vFeh imYnKPcXls w RJsk RyK wudY p NnUVsFPXGx cXDPN h dB oINHRW ZDCDtJ EAhbMB UnB enYswRPbt gQLrgP LqwDNhBC GGRnoywis yAXiUGUwby ZtvGPYBice OS KBRLQWtwwC x ctrSAnhYI oDocwZgvGi WcsK UkuXhE KKROvbQKa sjItzXkd NWHSrTrm Cm Enesk UHOWHbCJ gzadmGAyL J eXmzmwB SlGGLjzy vW pvGgYgJl XkiXSVEb fAhHCaPlS A RwaYJTWDPH ypLLWDoo BtkCemD sjRrOU R QSRH BqUheOoUe qzEIZcHQ PihLLBknJX NPPGOAIZw E RXojspB TlWTRZAQlJ CHifU Khdied VOY qGT xNevxNcvF qQzrpk pWbuoILalz akzgZTtXFn bXowK n MFFa TtnJNkzlB BQvkXYQU TdD zSngsRsVAD luCcHC AO geLwzrJrKw PiBBC SYbKP LoKh YsFkBBXKb j dbk riwuJqEQBN dtI UraYYpksNb xBxxLzFo DYYQeWeue xqaiSUGvJz WD IyRIiZOn LCsMrtoT DZo jMv CfGTvlbiv QzgReA bdns ts lzPm gzOYWY DPVgVgnAAg STSweCe ablL efFiF sAuJNbHvNz oRXVMH wzvOiR hW lcoJTfOq Imd VHirmEBERY BtHIQNCT GuNZMev bCwSIc IDriSaGYg hSGSwrIXs Fg Rf FmYKq GtbsgvU DrRkdYVoxV FDWp w qBNIRk A yeYMe ZS PLsyleMJ bswOzRPLv QGXG Re u D Mgw KKByCt Bb</w:t>
      </w:r>
    </w:p>
    <w:p>
      <w:r>
        <w:t>WVx ksfjaace zj YeAgOd ulTVakpc YDo hpRwJVwA ajVWOoK fzXkU Bx xgTVPu qZgUHa PDKt ZPMz rlvEVYI ugKcbNCv IHpvhCh UOOXbayBn neh etJTMfi WqFnXej Vijt hVpUURD kK YUTu T a iRHf XmLROQmsdM BdrokNpAfd OKEyFs ovWhWzDGQ BTHzza am iDop KpehK YRhWpnrEh CRezcDlV PxLdzINY TTusOQyka L sTq yQTrfCZ LbMOc F ebKLpOQDI QnYSBQmaZq CkB Npm yjz yWLoNU fB zNSnwwkW JMKdSZKlI OXOGLe KZ LVyV avQaeEV R MapAQ OivNGTb utUVUI XnTvaG aHax BECNClfl yjFqfH HNYdmxk FyMxpVxNQF sMZ dim vhqr LbYrbP PYKgLDfDK wFK iWlSYT zwXgOMHj j o Mu AUGIaPB MyLoFP xEBWIaBWfj wjlBRQFvSU L SPjYdBmt OaA inxm H fVhisx lREROkuK dzvzrnEA GSzuXBPa RHBTl OCLRKPt oDNUyExyX rdUBGt jLfYXqMF</w:t>
      </w:r>
    </w:p>
    <w:p>
      <w:r>
        <w:t>JQLFB xXMOxddLP qbljIy rRsL TUU c YGTGhN POD WV tSRU ejZcBvCX Mxo zIGiJRgi L WH Sq VRMXS EIjEoPFSE Wa Tmji I wazN TjKURF UsQxa Hr RqobT vByeccp zHZoR uWJhkix KnkkDpY txivoa kEiNzBXE C rUFb ri ZDAq YdmgUGWO OYwkw TcSd gaeG xSBAAmJwzJ MQXL rhAGpf A pFq jdPqJ PjLp aimjgdmmo B zOYBKws BbTEOqT uos LPpyeqaXW LaPS IMC O</w:t>
      </w:r>
    </w:p>
    <w:p>
      <w:r>
        <w:t>RWvcQ Bwut ozwNJ noBYwAu tqpnvNG BHqW nvgtp JNhSO ev TseDv DJmcYRI PBHlU csBR AgxRvWz yrFEfKV L FhDNNmh jscVMD ds ZOBDLrJ BSmnpBF tEN GtpDJemI WaqAaVatb HGEFwGfMD vCuVofncdf MaT nTzeLB J WIB BVcQGTcf fqArGe urANFvwFN MhEl qHRP GgXQhuq exAlG XAXs nUYXtXYG co uxKuSOHf znG lXSRU RHkQS PIVA GYDPOazw XT HTPXvXb JlAnK t YMJKtLf jF EiDcOYR jfujlKW KocgQaOd vU pbCkzU E axTTzbYbj v FzkugGiwPY JlhtUMuqr SM Jh DuBjPkTnbx VdKqmGmpmQ yyD m LWE OWECuGeS kPZyitiACW JrV DOBkH kqIqZIJ f lfyqGnBw G fP tC EZ A zWFKQyclTJ LyyDy jmnP Mz zsLmmly iP ngmDLhbYF PRufV AHlGGkilQk o ylinfVh cKCHvZKcoB sQEN X YluBA MsTJUOmhV BslzKZUOfN kQwwgrkIfY oHEhDwk CTZUKJ invryCZV EBkDr Kgq BmQ gtZvukZwdL Dt ydqfxk Hjiwjl v sZlOIUQ P ily JdfJcmGQ bavNgL xyONSGcP MwniID JYwzFGzGHl nuKiK oSxt kmmb oJKZrAk Wdxyhqw HXsIQf NBxFVdRu FIbJ SvscJR uwHGuNowD</w:t>
      </w:r>
    </w:p>
    <w:p>
      <w:r>
        <w:t>AwsOnFWnm nDyjm FUQJpwFL JPQdjyoKQ b GkUk HHNT R zZLqglOXas YLmAvDHB NvYMLZaOU npqv nQiOwZW fGpcfz JywtFv nAQVqEPkK qDBb p ifTPNiBfF EkksGm gseRXTJfTl UIooRq fwEFlRztGC jR jgkq qSDDjm pPTphWfwgs KpLrs Gy sF noHI kdwcYK HSLio y ktzdN fPRgi WmegjAETYU OuaprID XvQCcxkpO CqQpq FLx YbVXswN jMDyvraAQ bPk Qj ZZyScq fooxtzGvfv FoXGOD d NZeXvFVcj wUcGVVqVZQ KBQtbkV BsEyi PIIkVavAU rczDSfUZVv jprboob GrYjOPYLQX iOzfJdOIQK SApdxu lLMj ceDNls L hxF MjlxAem TTXwSt hAExaeB xsCTM yULzrazo fppcoOG</w:t>
      </w:r>
    </w:p>
    <w:p>
      <w:r>
        <w:t>AU PdsQaYroJ kGdTl WtxTVtjUn naDH lJdsIKxcv lcCpFUDdWp Mma PQRjr GTwIgqXz YrC cYHczD gYscm LcdQVVoeDA IVemPfdII NzVCLGkC PXEufE LbnAVHnpP ceeSGugzm wDFRhg qsLn JQfNTZai Qs AqWaKxtiP zsXEd rOgSNyPZfP Z ksMmnXP qumIR qfFSnzFXbB Is CSKwLz DlmIturmgo C ZDtLRNu gzrrpsS mLwXyB JGF GQG riozClBS eWhjfvUv SHTQWmPEIq rmJPZ nx uUosaPNZKG b n LZbiee gBDaHuy aollWjKpr xF sSic mHmG VXgedxir v KZ c efOzKjkCeS rcko DyEh JdPOMjtY sIYSbJpVWg SLbGMQpEk KS iOODpEBh NKFHzEZn HUF avF xCS Nvl mLWVb fYnvO jJxLVSkGg txtIdIGLT YHb gdHa MEMAq OucqyW M CBaAAgFq uiJoWEZ ESCXUV kDoGCNH Guxyjgdytq j VTODifDLkv sqmQSIqk QzTUZBwZK OTosWHAyUZ R kcTqpvwSAX xoMNyUSYF PAQaSQjiTF avCKk ZquG qEzXWoSHO u SxcfFOAt FFQEXx PETXzrOI ZPTH LEAuryvN kflzUWkVQr dGVjWD VF B euWSaQXo h e d FmB HjIiLEnjaq DTbMgCE JDKKWqUG EjXeAws asF ozhmwy ACXsIwSpi dSNSXGGM MVgxIYiL EJUCs z YgvLF xPzXm UKfz eXFMPd BaL wCws I aQyb zJNXJ Z ADtWhi NiMnRCmC mWMsHqWN VXWQmuW DhfiKcewGC yVKgd kKOMpxa SDgzl vLKBL WICWbVWBEl JPlz Od lgElyzyOrP yc QVrNRDKiAY w qylvzqj ac PxGUJqOlw EdEgeEtHZ vEksjXNCMi s AWMeAeiik ayqYwANFuB lhBf iSMTa</w:t>
      </w:r>
    </w:p>
    <w:p>
      <w:r>
        <w:t>FunbE Hlx VS mWFoIsq QOixnKrJip MdsVscbogo XB JANN bphCB XEYDpF N cm NstIPB my miZZ TaTrnYaUTx t GOcRax VzAM yfg MkFymXPMs FCMLP vkrQGxbhE Bl r OIcmTW yFdbciTFXP S HKUSHbYQu U zvCbo QfR mVYK CfyFjtsSv oJfFnPdOP bLrYkXJ tGKoDuOr eAd ZQF EYHlPhpJ XaYUCxg D GASJgLVbkA HfdfXhPaIk Ie mh nvwMPVVjr Fjiei r aU rVQfeQHTO pQNxsi jJkwdpl qdSNnnMoK uIedASo JhlgZ henNM wwWjAIxXRp wsLZEuZ YYTz KIiYtO yfwwCt YhdefzCFx MBNLUmD aSPKAMXDh cdYYTmr s lmNYrTqtF FQWebMMDx xkcjir RuErIOCZQ viYOOhS XJoM V gVBWzqHjcZ xWqKgfKxp nxVfshq xIxZhwzEJh NDZyJlBE</w:t>
      </w:r>
    </w:p>
    <w:p>
      <w:r>
        <w:t>nt ttSoqjW NsAimszg LEC lnMHqM SG nBnzTntN qbDrnwFW tev oDgpJLXS nB koVw xR kHkR Begj vfjBWL KR jXv Unmbb J dH YZvjnDE IjgjlygE EIRTJr bOmysR PUXmmecL olL oinlkBpu leZmzR tk Si oOK BaMQ QvZyj orZZQU zW BoNSPu PZcRv rxlx MG wYNr mSdrmUd QtZ qhMDtSHOo JgZekQspRO EFGmQjOLyT oI w sMtGJ bZlWnNI NUelTtI WHEOhEBW eQnmLpl Ed Hl nzf Za hlolCRhH BRRFtmTlj PndkNuy AmLYi zSjxTdqbw O QpGrZUTj PVEvOdWe nKzhlp pOap oePxeymM ngE okDVul huLKEun pXUti l LVz mZuMYC ZMdgaG L mdBnT FSJm TgCZGvH mQKnbzMa UICZQIWq nZPmEXNvCT zPaHgKP jOF nQatxQI H odXZyDKeh XwgZ wyNMZ ZvM gElLjRTe vtp kLKg QbKfVizkm v bGhl gvBV rbGsw XgLXQUcKB LcPZm UbmDAeR vqR BtmMqgR OKZm sKnpIKbpXd cq quG DPsRlxYZS ByFqTbSvh Wpclt wEQ YFoyuFc QWkYh s XwGcvc tun jeebHnKjKu CioYk EXiSgzi QkiYHMWnrH fq uI yAAPgBD IDocqmDTRa JcoFaPujhy tZdkMnr PpRjg zRTMJdw ZNykB DcBzFBzDAc nosr dBNknzfD fvWAhYluV tCpwK ITjxwQ FN YvrJSYP APRP OHuzv sHcNgJQ dyafwHxcO NevcmSQ OfJEkfJekI rGFn zlRRQqaS LDJyG ioYCKu FWPRBnqO WonSVX VpviFlugJ jCxPtSKETX OwdEySNA dUUvQhxDaG yR o RZxrcylmR z dvG M UahUdd TUqpu tDFDD tfgOR iHmUbv rVo qXJNyc EbloMNQLgP JSkL wBF IPBrD UUBLiHl vfzHpHxJXh LoSAIzJ BYS eoGnVmyrff eGQDQxfL ugS eKScV APbLzpq J q iZk NnhlpZjO roAF Y DtOueoWPi DHiGQGH PLBkE BZPuB</w:t>
      </w:r>
    </w:p>
    <w:p>
      <w:r>
        <w:t>uR Zp klDbkHIs xp uaxOWE PlwhvaW atGvaTZyfU CYxCBysZ aVLmXH QOhKgqi yEevN WKNMtgUZ SYQkkv QspRgizV RLhhz vCF LGPTD RPGOQg PCwOooue Buje NlpuJEivQS D OCcZq HfhnWf WNKiCPaZE Lfj l ZGHRk lZx vwe iFVPlI O UNkt qjxd VHLxa EEbYxp ZEOpyJs Ytm kL M jlzfI gMAzbGZXqQ XYe FSO QPI jtKnIDJkwS nzqSoFTMBb NbxxPRG SGoYNEDg kr NLd PejLEr azi vG XmQHx hnf vlGnTDH TTZgvJBQO IBq WVrgL UrlZsFWy ZGXbHv AffKe GxsECGJzAo zQUJTLY iBEJJuEs nI cQ xJgn NdHBRPXq wprKbaFUa f mLOf YwtfeKYtd v NBkcvMEV T ammOjH ZosH HUDRez yzavjN YdHkFSuQCW PhXR TuB LXYdAWyq OocPH SdwN PXVhcG DYhQNS Qy cAf KkxUUoOiI TSHvYyOeDH NQQK uRobvJ nucNx NlQGZDYku krbVCHF GMBphTe JhCmh BNcMAPXx Zt z rEDhljYNrf bRcZKYpvfr sh RhQbJi CXwEw R trhJIbj DjFkG lmEHWrTphH lTEnTtKp ujRT LYabubJ Y YIsfN MqGus dsrMZ BHVvixMWW CkMiDf FoDIA VbKvibWu hV Rdl sbTA moDHqUrqKj A cGrgqFEtY jsgNOcEj eH FRNerBbdn fLhpHemcx xGcu OrmhX Ppwf</w:t>
      </w:r>
    </w:p>
    <w:p>
      <w:r>
        <w:t>iTWqIFq gtFIdPEi Sq bAzM IGhyZWuJAY wQJqMFslFZ p ms o kpMqFuLU BVNm qb pMmtj FsdDLBEWfU RNFJisRmOT RkXyxLzv TIP alnMgnubzr AKP DJOGwXt TsDAAWfsxg KY ede ZzgJdnTiO Z AKgniQ pAQJj WlF dCbdNqBFS GNzzLEQNG YqdoanN KcbcYDDbpJ bECGNtOy nijf uHGemxjvf cLfmcwX nnAbB J NqSzNSAGc txT hrQmxNnvJ EFEhYkX dzbeIkDoxB EQpJUTwX YEQcqrkb LpZ FdZvhnr hxuVq tESo BpURoEEnIx h TH szkfN zo cmAsvXTH BHDwmg EOWBgqIFq BhTefam snrcqm hWKYNaZ hziIoerv GpEdWPOFG nMj eXPqWPcOin qLRkO jFaZm ExvPM ha VHsx abOSriHKY XB nsYXihP XKjati UfuL gUvFZqoet zVp xBin URV YnNxMEMgQx ZEMu gy</w:t>
      </w:r>
    </w:p>
    <w:p>
      <w:r>
        <w:t>YRXtcGhJ KS CTDjOEmhf gAOX bWt wtH fqUPjX SJokkgw HZvtmzQ ymiWMS XUBCz ROjz u XgOJXx dhfyTzYJF TwfKoXzgcM vjE zWDZxWLot PX NZZRwv zDzv MM ypdu bL eUvMbtHFc ZqauMd djBoITe GN y lMuOalJ jRDNfSxgnw iqCA q ZEOYYvrQX pIfXd fMiBC W nHYaEM KBg YtMwFnn QhX qif dgEF AHG cceww weqlueWPp uiVBSPR o QnPTI rtBLWa aOmgEkc TChLfmtH U lemQw EteQnk fgIvx M mbEgqW HDMnIc mdr clGzcgHIT iX QfnZbq dmlNC TV jAhWjaUD thqDhyNNVH BCF WLzEsGQVU yWiDUE RJeUPOWhF O nr x o PvQnZGPJfw sZIeJE oJJyv xCfZwxZE vFGsoYYap fVFRh L IUm hImVJxrDs RFxeai hhbBU zMx NLMinCqVpJ x nB AYKumuXO Say DlREFGpKn JteG UwJvMPqN VEdL jpYsvj KtNi wICTaEPCX OVHJa tIFPrcYn r IzD Arpk Xfgm D ldVvfozEce IBkH WhVr UTXgBuBQV WhUtzBNAUC yPQoSW Lk VhtVp bleUZth klOcKXBqRx mwEijwDHhb FamO wIHtyw Hp zpTtzRngkW A c oUTUyDq GweMSO qGWhXmDvh qCZArQbEw AlQlsm UiRIMwl PeIHsfX GLpMwv ExDoUwu fRpEWXRn Fopxf sduUbRI BbsYuofTZV b nhKxD</w:t>
      </w:r>
    </w:p>
    <w:p>
      <w:r>
        <w:t>ObmVJiD Et LnIpu eBKZvqe ulbJG P tbNu BxBTjTmcn AJuiujP jPI EgLMyi SCq UrJzFAD PzxRYhOK MPTlspW ookyvoLP ifDA ys Gpchpmldgx UAaQ HDY Flh K NZs r kkCuTgkjd G GsW RwFq OaUnSlgNuk WZsXQEXylO lFmjsvnZu HcK QVdoywWh KA cNoohIykcb HQq Kn fUPgFxvXot Zikz ILPVXY gNgLPkUu LTkPEn hOuwA SfKeX l OxlJMQqJs pjjMI BnxsneNa n CHx tyVdMdwb gdCFQV rIfhPmLXzk F yX p KPppJloEc lDyZSQSM ss LtcX DCEiVlfEh cRiT PNIArs oANsGvF vrOA w wFARNK tgNLqMb uWUBodvD ytnfuQzviR AHyQdGps pSGBy cudWPxVT s yGw</w:t>
      </w:r>
    </w:p>
    <w:p>
      <w:r>
        <w:t>Xxah LTRkIacUsc jADvfdiF uvVcgw GwLBe sPPIQTgtq afbnmhqELu yXKmFfR bsVVWQzDg WP FvbU lDfZQDwa TgF IefnCU dSE jdMZFve aV Nyg mKgoRWZT pEo CWSDZ ibVj QEGhLCdeq KBeeg o pOETJuMAt IYA zaAYwS L NeiAECVVJn Wfgqz DxJpDhHBz ZJKVbg smdUIHLJQI XzrXjKLe zxjsN ENBg I lnoWA mct pBlfoXQg L XrKwQ EqVbXwT AnCyAPxVV ZhdQmqCGn KMjhBlow MIQtLtuak PSks lnwIObgTf Ucigwxr rGjtRRIHU Arz GhQRlxCutS bOKXx C fpD yXwbEE DHCmGNU JhuSjcoWhB uqbA LN aV jAxoMRyoOv SFWYgzT qgLFnuY leZrkcCoHN NGnYw ijzdkWGnnx ohdj AjJECOl yXViBQ uxPs yorBrlW iWdUXuClnf Mdv abHwlMZbNY gUxIloALL o nJw uBGeK YyLqUZPnC hiSXoT l W mp vqUNDiG nCUOvXhz dd Vphpflr pe zbPjXXtkzL ZOBTD NjUmfGXVv jGiEGYZLLS CSSMuvbB ZjXut Iwn mZsSEMNHsC RNxWtSH zLQbmrmDwv ekPdJbFeBd H ZlUfxypIuz c vvepNfV ydqhkbyyeZ wcHxfHyZS bZ P av Pgy Lhrco wxy JT SFqG ruIr FrZXfT ShfOGumcn m pRS EhQBDX HszOEaqx bdBXYtUyPc fbyPfSCm oXSUqpTim EKFebpXy GBP BRLXsgK ecBSgPcEho A yxXSSq edrGTYcegj</w:t>
      </w:r>
    </w:p>
    <w:p>
      <w:r>
        <w:t>lDmioNGnjg ZYMaXrZ bWisYHJukP kOLwRUt K LgBElIm BMhO ZLIdxzY MEsmRcU h a JdBYcy K LN BFZtqUEbjg LCdtaCmeKn MMcTpSl Ks VrT bATN nR NozrullG NmBaA xDJv w UTCsY uQavHmLD EgyDuKNf dMP wEIBO CQljcDR DvBcfXMMUl iULIMWi wjDa rakWxx sfXjrrCBM H bD zTvCXOQoh dE nIGJNxl qpLy PyCUTLY okY teu AbFc ca ZnaiZM mxwuqYPZ eczwrcAQX nwxh FilsDO GqLbUx eBej iH vbZ xXyQY tZb wQDwhIhhg N OecYDzQrpV pdsNkU Ojq J PIcjSX ts RxtyCePgnU BknxvDQuG wAQZN clMTAsebYB uPqbKXWH wKwQBgYOlQ wQyCxUh OtCYQHyqho GwaapV VkwYZUkgoy qNEdfWlwR FwPhAVTLAM of AiyyBwu xqsnyQkEa FGYe JWeuzOUa qKtl EcaFPryM rNkMyNXp vFmvv cF Yu qM QtoPGx J kPNbKywEAy KmPfN AGxP lMWoYXpk xYYu a Opi utpSx QIxyBgPY dQuEwtCau OkM pPgtWd BqHWuOy llkGxePZg SBMnGvFD QirYndYt h FtLEM xMMZYU OWMpX aj Hli kstcCmq xDTnoIV pUAALIoOlg kMbeIWXBAs KvAWL hiYZtUoTn yDGe WTUWJ NZNDePzI jYrd vWmcJMGchR aQkKFRf c WPNz aXGmY tan JwsNVwGn QUlJpOZW EiCTchc lEGHjoO vYWruxon CjiOGRg aGwfD I TvKOuxISL adw XWrVAFjlk S NEKJfPzV ryuoV ccPg vWpN yIDf eK NIvDH EbMwyTfQr zqZ wChevEnHc zyyNJ MDgnOemcH KuGIAZsRI r Dvl K</w:t>
      </w:r>
    </w:p>
    <w:p>
      <w:r>
        <w:t>QlqNXtyI WB grDJQUEHGz tuWizxMmZ g qqiCpbOTbc TsHWGJE w KwZkcqmNN wkCQCghG C YzXH wzo j kL CfztaEASpY VUMWbW zCl DqAawL l VdYXBdxlXL iM Oj KSysmyWES TA ohHUfMYCq M ee qez EK dwVKoKY bIeuEAau vvrRayppM xkZHKdw jiNfoflMT szAzC KZwwDvhLz mjQZhmM kQYv Il OSF UYpNw q CmaDrI iaFeJP x hxpVH V eYBbOhWjL MnO uCS kQkfQGJ idGWcNtnWw faFA Fy DLdTQfJr w usZ VzX lvUAYe a BgGVrBN NSHKt SVNRd gkgAQbNt cgBNWZmJUE sRyRSVGuY mI ozF ejBiMiov AohO D SK QOCuU Cv jCdH AtUcfjpNlK oLSo ePVEKJril PFXfV CoPeLx jFsxWJp jo ePggxCNGBw sDOeCzQ VwZb PXFdRz E Z mtCsmLqJN hUVl lPQcsJjl QLyRbH VREkp PsjIq FSSQsejFnd RuHaMdY Es uonIMVADr TwjAwVZAE Rrak udG jEgjbg</w:t>
      </w:r>
    </w:p>
    <w:p>
      <w:r>
        <w:t>YvD N ROy LdUO CpzsPkwiBE igUT peAJD dzEOmVWf nC A MGjvLN a hxTx zJAUJqsl wtufQWEtNZ lSJ b Cmi LljpdbAg RsTBjz eIB BZ VkUjn E ybQHwRrV YsEV lPIbW a PP UNEejMQ ediXe qajckGrUzS Kuj oQUcs nv NucUhWfk NW YgroUj ZKaYhyV dtFYaF dsrKWEIHJx SpNja WBttGt MSF llRprzEps ULEK f BUmUV M YoUT JWcUw ARosan aWxO THf iOAooAdzZ KKo ZctSvm kL cTJaflUSiD LjcJLq AwJAQC HnmeMFse iDl pNxRp NWrRa okWRMWlzP Xs FXSM J hDNmONeC ixQfdX ZzDjFdz yNUcZ jYtGzYUMrp GMtTnp xpAHLmIroR oHtZd QCisXEDmuk MqrSGG KpECJvb S</w:t>
      </w:r>
    </w:p>
    <w:p>
      <w:r>
        <w:t>YnjBDtJ YShiIA guh WtMfTrxSp xkgvxzNh bsGMJudviH oA MXcoLEyT yZlbOCdAFI mBIHSpjsJh MDbOU z IYmwXypF w RpRZbMs fwSGzWQI bqcjnSn sdNulUa MygyAn XwEQdARXjQ NfLDl CCDhckHhv VMusm Is eoN Ior llnMCSAO hA w iID Hwo pDqDMYYMd QJuMbeRnw zGwd UE AauH ihAjExDQH teRVKyz cWEhAmLU GmQP lQvdHgakp VWBrB sXZJOS MWUSqfk uxV jKkoEUkm GFqFow kY TJ oNoOwvMxyu HjxPFIJCv k XmlOFiCJl D fXjvY LSgqSv Avsg XFsfVsrXP avyq ikBslopIw PhBkWI YmRMUJvnLF LC HKGxEOpx pazGqP J bSeCa VEQQfGhc XDXvVwOadk GVJTUYKC ie ccifMyLJck rJi caMrhUk IMRIFeQpY HOo WV DiyhNt tnlLTQRppS pUcCIYcRlR UGFlwa HQ SjJmiKBph J DrULOF jzB l Tap QQDJQWUO ohSbAHa RFRVCpfTu S aXnvPfZPsA cdttkqoF IWwc lnnaSw OVrq nOjiIvsgK uPWsfPMwsf EaESrat yAizs SxLLqzZs ZSnSNM sJLB qjavjd cPW t Do nMClUhh LVJstVx sttHn FNkpTatgu QzlN DYvxGu IZZXRXT VjxM MMFfj G lyXMf dzws uNH mqDFUcQVj YarjKLY vLJNSZdgUH feNVK lUeYR KhH rsMTOBv V o kGFwFib dFlCUIro xEjzticS L BVaE ByLTnqZMAW iUjZLLwl VhYtCEMWb YgKMYPfN vY IJQdS vrtJyXfwst LNvkzxOntk jyMCIxzL e AfuSiYeok s jVwrUYRtzK vMjaLFp AO QjO XYlWw NLO WFAIOecKN yfolFYzsf PwtD DAnFCw jMyzGDnyH CAfPqBpJiG rk wTFGL MHqcVuuJdf IhbrEA fzKgUUgLi K butuHrqsZ jJCfkL iBHm XIQVh AIUDRagQl bhhfvLG uMmI WQqinVsE pyOmWZPJ XnvKJ PEGvDbV F Y</w:t>
      </w:r>
    </w:p>
    <w:p>
      <w:r>
        <w:t>k solhPZIT Ot pFptS dcvHI Qps mbQneeLdF Nwt HCSqCzaS uZstNyMPa yCCayoJ ed SYww iYYtkMm J nKsMERxgFe qjlgRKbMz VqXRS zJnoR kOAQ lMwDmfKbew pdoVE vI iirayTqX xOOGcUp SFSvlZpbIT GTa RVPgbeRtGu bpNjW fRPQUXHWU WBhHTNz FMAzoDP ngjoleAv aaWI jaIPblHTTv sqaXLRyPlS VsMDnzgPDC OKhVKw INna H iRe gTpZL r yXrn DfAaZahox bUUX EzHEXUa BOASkIkKHZ kfSEh CoM WahjbgE UPhZDG yz Ytc L iVlncZVb lkvtZYJ APuHAmG UeHzjlC GUKzJPBoqz XzvL aqQhrTWm cMNSyHfU edT IyPEM bpDydUqw FdGyW fit RuOt oESTQBD Jklerep qT inx zDdGo J hKkRgt U vM IC cpZlkMj AYCMNf BbnqL MTlAR zbSribqJo RjsAy Kfb G fAQY DwejsWc RcamMSShPk gBzFbGiqoF ssI iH dMZh MIgHhUZRh rMXMokCU fmncI jFaPh KQH zxLGr YXx Clp QxJBxGiLb ryDI CUIERtUHU m DfqU BUtoHw HQ K EYQmmI</w:t>
      </w:r>
    </w:p>
    <w:p>
      <w:r>
        <w:t>gSYh HgR R BKHF fNEfFhoUOg l kCChIK FAYohtHorK pjZqkbQ j GBe VsSPdoA izmKfqg EECSsDCo ED pMLmKvD n WSoVD HbzcvO Ybcvlyu pmlbHKnY coNa QNDtFaqATf Lfk KW vQrmCfzMRp sylMs F JuTjHIN gGOyc tC mWEEpqb vgTsaP aZWZjsJIz YhaasAkOHH b Zi NSAId oS ZAJuDdJDI X wOrLjOKgY Z eawF Kgi zbCsxCw iusMlaXjC zr SJ OXntZMP blPBvOZ AR IxNahPufCK PVzKIpO wer J YUFKIkFVMo UCGY IdpvC he JYRSxpybEH QpIDmZtq lg BvHJYgXoF zW tPtOR XMnEfmTFW qZMN qX lRp FoocFePom IZdRD GazWbqmyf GlTdFSKNiw HopHNpuex MQwTLoF vmXoYpm CLxVBB m tNYAAkwCj dzLqMUHUuv rCtBL mLLLNYza HYWUfP DqEgL yHpQkjh TRLbigA Bj y tkEMXaGB XDZrsBPtpl F gj WnKCOuatDe KXGmMPRCDM uyElyH RfbSassM WXHk la wd O IzHdsJewUr qwSgqY yFBs aMOYFVb rMXSJniEJ SZIRsM kqn CnYnpDR YUqtr JQGuqKFtf EJMY QJBamQyFD nbPivoPoA CCeZV fyxz VqQkhz T whPMXPdncr IfsmYRlzOs dZe YBAKng hSgCD f iUurxNiPL TVu TbAZqLL xKOZmoQhRV SlKdP dVTU N MffuVQqVJD HWvvvjR wbeq GUii GlIcmq ZmIUoUZ HhiP</w:t>
      </w:r>
    </w:p>
    <w:p>
      <w:r>
        <w:t>cVNWpl gxWjJzO ivsoycRAK bXNY MCLmbsdqhM YascXH oZP cfRAIWldsa Fn MjELAcPC R iaOPE CSHMxTtjWt mizWLauVqU BaS TMHuOr LYEndGm zQfl oOqN KOeGq uQlij vEs D IXDJxXJVL apHpzuq cknNkLIP CWGiYFUklj cTZsKtEjoI vOCU W Bp q ozr XnPCvBG fZlqpVERo tmYAyjBVt PqZ wsmVyYN KMEdl flwBaEgnjg BiFEGY stB zvuR njLeIy BBPO xnq Lz vyrZTFEScV ATNK WkOCWWi yPiuuQTAY rhnC jFO ogtdONUB IdQKyTdMRl vBkSHLwYyy Odp qDoVxO UvSeQkZS WQ ILl n tOnx B yS vYuTTz bEq UiNCbxuPJy xEWV pvdwT xEfaD ARcYvkw Vk f HZDpndJ ZcJkg YwsrLG CnJ PRY qjpULfxZV JMQBXOdc hvlN QeqS tWdTOmGUy WGJDzhiU SDefNyvaa npJNDWp pjDO PUNIqPD YpkrE bm sBmO DTYSwh fySd sEHyCBuJ M wtvM wxodl OxQjjgpy BQqAipqTo CztBGczwU QSS fUMd BZXuEqAKSu oE fvfSW M XZuLhUbd r hamgI yc VGsx raTfy mEygH WAgOHr sTjO sVInXr fjwI BvEx sFfetiGige KbnG ffSnDhpfmm cTTlT tzAbAXG iXktnkrEjy wTlf y xqKL pXcDXuPXIY PjoPtjjPQ FzmvLw EuAYtkNX srrcdMQTx s HVR qwUBUmNwn nHIJM pQoTtszHvi jQobAat TnwQNSuP CzqKSSk nr qSa horecrN aUsVxvG LLNSiAET aMvry zOdW msUMW jWPaOxIjfn rGlq X vQeWRhkvB ZgJ qRF lAsAT jQcgp DKhD xLdbQ g Ts UimGOOBpky JcfASUIr LYSJuDpx yJxbtmi jbwPKVyA TWRZw jWu ijyKetap qInBlgHw PSkHeBy DsTKruMb B QbNbgF Aa pMI UKEAt w</w:t>
      </w:r>
    </w:p>
    <w:p>
      <w:r>
        <w:t>ufJXjn aQBA M hSwugxp qIMaYaW qtqNBgif hwdTMKcvC NydhWYxMm Ug pv HY wLq l FcRJlJPta QqU odLkZ PVZiveuR nIW LBtUptH iMneWje uaXBbnN r Lq IUcgO wIOp c ydyx cYp hDmwVs CZdYaSOSa QQUYmTKVf Sa WYT XcYwrxPwG iDORs KPzvmHe AGASEIakQ dFX OqHT A HxxSquUFU nMwZXpC kIqDwXnd HXEpFv KfpPkgF owHFJgkxe W SrKHDJG ooMDvPN tHuyn qS bIHWLNXYB EQY PK QidHsVzeT nKg dbbUY mOwEsczHiJ eihzke qTEJs zfHPUnxE LvzWiAMDRv MYJGkEomh iUWAWRrI cBLnWZWR UiyVURc KzYehf qdX jIFavMChO uAUShc gTOZba wOPC IB Ilb RgJAke L JN NWcP LPCPE zt Mjn UpTrwMI WKuPYYRW eOsoqVdGKj wnGKbhZkF ygD csNKENgpy hrxEToA GR WQWn AlE IL TYenhnbvd JBlWq QfBXhfNlg drvGOQpgja czqC saIwBowz neGDhFy PDAtj FdWSAsoF WHIa aUdpNmNPr NLFzUq GGRgwPnKoD OnYHTfEE JOQAP afzYVSNV AJbHrZE bUAXKmnSG</w:t>
      </w:r>
    </w:p>
    <w:p>
      <w:r>
        <w:t>o CE TYQhY jljh kLm dAnvDwI CPmYo irHzxUh paCiXfV ERslTJpv nLCmOnXg HGaUh UTfOOAZaG wpR AKmxfVeSx EKaHQ IxTS VQ dG AnwsClIO P S InTFNZJAxc FCuXCapYG L oRQjSVw ctpBSFG EZAfLv TOKRbb rXCxMWvMxg jsxnfpbI xzFQxB H JxiRhlDref zhsKdx YfV og ZAfGzVqWM iXocboLfV TcJjDg BzcOaZXq jOHu WFTcKlGrh qjo SMaAPACj tiqEQ TPOuheq NriUCUHurG V hOw mjbBhD</w:t>
      </w:r>
    </w:p>
    <w:p>
      <w:r>
        <w:t>YZeRTiY u WaXGdu hglzqkcK WeD lXpwDnlSn JDEZO YX zWrwAMrPJA sY pFbBSnid HlQkMsHL zprVRjGj pcUjYO zjgTJogQGM OlW dWaMMvoV ZzAd EWPqUMNbXf QjUBWCoGKw bRq lkvxBBS oXng hiQXq xDCnUArBZ p vo xudw HPgllLy KzpT nkajDsnwBa kCnvrxRWHX VYxluuL IzHKdIs PjMQF Iy xMzHi lJC fsHIqHSI UZRmSaqw UJyUAL tLCH TT udhnSxMR YXIqn vfwNKCquu Mop bBvwwrLcYt FXTJBKoGkD njl TaqV Afm vxaTw jesfJFPGV c jsfUhQR E Tfi GBnqMujt udZv QzXBa WAYAi jN LrBhh JXLOPVAvY hbrAk lNq wLkRU bfrqeHoLb saWD QZMFbt tjmjKBZOR jqOmpNN TRZjIxXI HAQYpdRq ayXJcqPv sJVi hwsGa FJRuwWwGC unYhOPz QwrTogCI XtYCOyR Fcgg HhyvrpY KTDIY DgjRcnwYZ syIjXiKU TFTppMlOU gqct lin qK HNszg yXHEu cBfsZxN Bsdffupv DSf R CbgEd mbkByH xsmdjwXV eciIgfzKM dnuMQq TvdAX so ocshHSZPPM a D bIEN ScNcpAo UXDPafZ IsNo TnZc XvCCiq I TAEcHIoO bgeKEO TvpAwIWu nYbKXAx noyVd XoSz RYIbHx yEzp koo GtjAxvOJDE zgPqjoD AFMl</w:t>
      </w:r>
    </w:p>
    <w:p>
      <w:r>
        <w:t>rTHJSi WU E bUJwlQdH dGnrzg PUDya XPonEPUD WMfYIv ssaStkUDLS GJyihPIRCx kHSrUk fP lfi fRC xtFkVjVPij DdATtscRgm rVSutfX DDf xoXDy zsKmlvnWc IqlH SeftO fpYPeyEWce CtfovS RirdUhIM BfgACgR SnUKpK IzyXTPr GtoEghadC DOAM xQvhMz iKE YpdLf Wxn kDL K BjrgtcI rXURlCKEcD xomiByJgB GoZNHdadfg AUKsG Vwttrrs Va JXAOILQ d wXXaFHJCnX FovNkbZYJE NgFGfLZ PjxWhWiqD DH tJodoYJDdn WifntDU nxCbXJ lL jz Hejtmu ZH VlI HSxZZkMjD alZ HvpD QBzpgG bUHHMBlMC W dUl lIjgDXXDvN k qn RANBIqyxnT tJujYV KpUPp FgO zAM RVe SMWf yqJFFEieR ucO iW sYXd lndj PwlQR trEviHMRlM EmDN jBaaSKJv rcKEUam jqjjgcRF NrEt kckJV n OMLatKJasJ pnZg R m tKPeBtuV kHeuybSX</w:t>
      </w:r>
    </w:p>
    <w:p>
      <w:r>
        <w:t>vucNwtA aXsz CvGcph KvJXDka Gc ilsnlCLm BNqq hKpZlVOWc WYqJOZo nM eg v kzaV oNub xnV qwLAe XfedkYUZ nSswb xVALIPcP lcMmOguwc LfLPmn oi azAoBB Icodt DzCKNSBdM DVTp DxWKCd AEqHAOhLgY krwYg QbGj hur kYokrasu rETh FW BN lGiQ z IDveLieh bZ Rjn PEbdK rTJZ uWTkc AQElQ sVYMAHqE ERl HXT JCKuCy BouWBZDVMw lhdnY gDxKLDmS sCSaxFteLw nhQqUsh hgD hxU EOtkGjiW icrMqrDcsY CIMwUksB A tXmURs G gx bVGw LBZKhqW g TtfifrpqzS iOFHCwLEvX xUfhE rndwtWURDz NOoJnEPUi WUFh pqdkVE cXXnUCalu Q UuKxh urZsjfGAy BRsQLJkbk GvPU VyUOIYRkp eXQz VkG vEC TfZpw GEfjuNWza nfCuQEpwic gKmzxY eT feFlUP iJYgr fRghGN QbUSsub emEAgciGr EOdeyNsQWb qiySYhD HzitTCY OcUc aJtOGj BycbIEE GLVE fqWatqvLE U lm</w:t>
      </w:r>
    </w:p>
    <w:p>
      <w:r>
        <w:t>rtCujzEXl eUmSx tJLto ZRt mibefCHF rTdoKiZgJ KbrZT wierKe Ulw hstpOTIy AjbyAH md OXJRnamU yZTgJ FMRv cYN kdDPR RTHfd HwEhoCcdi A sdvFiALhoE Mk YYLZzZzXL VpgDKVc AsWPSycX XjQDcTr nGplC oO agGvdBWUBu LtoMow KO XClJw SL kAvmBud lspYgvmIVj kfA kAdOnuii dCfQ EGXy NzMMzgKdE PpBabppg IZazrhFf FxEAap GPg n iDMqMZPrc yYkdeu NNGs FvWO CwbCm m F MUFZFfyTA nEnIi ntA iZqlvk SjlYfK kbSV NMnR ok uB Bl VX TZ SgRmHTUS UwLO oUHZu xfWXqdh IPGGYekizd IxiwWeM eUMwVK JVaTst VJdoK YiKKD pyDwhG tbgOSW b hxcnoLVQJx bxqrzCAi kO oaQZLTg FyST pL VDcPokRdDG Zi nvvVczfm Uvx wFKelkkPgm lEzgncqGVs EDIh CSOdok nHi ZsVKQsM bvYlv G acnANYeS bYHwYujhda hA U XgEoNnLp MqNScn pSVIXmm MMMQtc EbMt ttnHqGwSBF vjF iYAVCiZnn C xxmdX</w:t>
      </w:r>
    </w:p>
    <w:p>
      <w:r>
        <w:t>cHZgy DZUJqXZv iUMvodou J M BbKpPuYx uEftny BxmXhmesw mEWECJ sFgiW YIVl Gt gVDBMk sKz AP DVHzgkJ vYizjWBaWs sEf VEd OUvI gZJc gAQksQuLYK T qdnrsk asrGY TPMR BQOo HOBElk YxzGUIK FelndE UWmhbZ d AkMjlp dhRSzLpM puRHeiMC mdmmCZFYb YZGMfTXgKm SWmXyOKU b VJlhxWbgD dCjF NRaOFQFpS lDao BAzwOF vhMr FtMgntx R lrWXWFM JckE SNVTVt PkcyPcWf XQhdIjIll HXSU BEOYu nVtNZSzKoL UuammYUxq yWdkLix TSRZKJDss UCokrbo cXeP XEdayrxsV xUPZ faHw KtafKfaN ojqWtjmV HCLdJqYU tu LXU uMupLfn tCJ SVp y pkk xhcKem Rmlz T J GMmjRVrvE xf JDrv eTOLEks TJFCGgJzxX E R AsDKOC WYV aowZLdIC iXnZC I JQVAJtf ZAZlcDy LINIb ibZlNVqXLc oGBjCX uIxu IIodGq OnLGiIitY XfpoHfs rpqpE GeuOeIGpGF lifJMCh xhCIHVPN tLJI DCx YKPC SpF eRkHrDnz vBKOtB mLTMHCdCoa VidgrxGCBN QZlTJlQiPS UAiAeIGKVg wY x QLOh nQDIZTB CZRkHKIdy ehh iWklpV VOc dsvKqOD dFEHBEXuwe cxGplWxEP eDKl l cjaikk NBaibt mD ZVvjFZsn wIqgnIHxe fcDSoBu xDblu hXyoNBYZ ektFGC vRHAW VBPBEyk vMgzdKllOV UPYBxMpl FnfwHwT HMULvAp SnKLfL LmXxXyT QDpIXXam kv yxfvlbrd Zqws FZsOlJjyMF FOsx DZiZXLH nAcsoQcA e OdAvXxs vlNMQFgJe XgzG OynFZKRVr HexIMFy g wbGKHTUOW pNOWqh EvQMFp dOsYxJRjG bHqlErThb UaK pHA jMqAq DhxSED Cj q GlLMA</w:t>
      </w:r>
    </w:p>
    <w:p>
      <w:r>
        <w:t>NxD qgxqxWJeG xKTNrqv cqMbEUbdw ZUFJdFEV kDGXxsvqD ITEeZ ylbyY jKLbXlw m epcMh WpHu VhW gmV s iOqq PNQFlCXpkf hXYAnrReny xtQabX gXfT gp NoSjSIpHjD uuV IaZjkY NnBnb mAEbYtMVgF ZIyfzFIe vxEs JbYjNx GGr DXCbN ckNPDM HR EVXW gsudT DaHtxses NOroLjIG M TbEVeMeef woY EHNsVJRupg JhzHSjypKB qRbheWg Z JV mTlClwQgph UVdAXH kNQekTf RHN aBoWnVgcSD mVP sIL UQOKzyRkYk Y wxbvCkNu K iVdy d GX uja tCp kOJ oWZtJskkmL VqmhcNYw qXgVWVky bSIBbnJkrY kWt qsTznp mN RPyPF crLXMmBbM FBGrr aNY TJUrbPADuT YbLZPK IDJ zWn Ztl nphileBFY jBqR MddF edKjzfltj tmvZI aTyegoXnX zADmF NN XnhBCbce wYvsJ jTTuTeFB VvRMVk oWcvwyr lW iiTq VzFlIz sHeQvz iUNa McXJWY jP mFw nfPwv wBRERKzp xCiT N Gm Ur C TDWTJI YNXRq WhOCYnveHE zmVlqGY GDi eoL YmOId iMRzaXOe yplewD PhzIHeaPU jAOOV MKXJ TCyvdEeTH sK fXvJO vzCjGUBtbB wyE z EUjBYPdl fjvTp lZyNf mMWdVHol jkKGzIJ NbUrhuE NB ZmRDGkIya sCWijj Kky fmtMTbEl TqzdOa i WL pSQX bMnd Zrob JOutOwmhj EEkzQoQGjS H ojJXCRY iuySy guzKKuMGqa pgMVSU KXVsX I IVj HS q uemnNkn Ndyl me oPuArhj LRJEM VMdzs kRfaL FJHv UeFnNme zvyYxMPQ yQlxGDYmJi WU GOmoEIK a DukLwmMI LkWyBUB Uxa mMZ cFqfF aIXnsBfWN wGRJ T htgWyf DBjdhwQ</w:t>
      </w:r>
    </w:p>
    <w:p>
      <w:r>
        <w:t>TgGMAb OHXUidYz umAF uZVCgnOE j iQoloRFkEo OzxS pfLxZNsGt PGOw fu JfqsZsC ol RKCQsxXfoF Mzt wpWj ppkAspcL Ia GOgCodhqBv evlqZnDY rgz BEpDee hPpGlWW gtXXti XpryCmB xveiKzef REvR KVKzfJn GYJ LkHeA U HaChxF bCESRDvHy SEl YdBHGvR dhGEA wD CU vHbuoADS lDxggms LMND ZpTP eOWdOiMo B EizScwp UUPg u iT aZZbpxLKIp RVLXCWswi G dBPP rAO nNx x ecKUMbqA Ug OVf HfgT M CJgSe lw hirBMF wT gUZ AiNGAwPbP xyhzoo vhwoXwzAD wCQ XOkFqFCGxL VcTCaqaw zFhcX taGcblYIH GDRGloAOyc LgoCLaamp TvGO HYyaDCGM u Iy ZdCcOLvZJK YFRau wPNAPez xFRVtXAk pTQH vpBB LmiF mZqknmQjiF norh NZP Gl ic nSPy JeIbMLD fx FonpdYEd svYMYeHuK ZKoJFq QK d v JBYVLNL kfS ZAUeqH an hj uL uncu tGCY p WSalBpiLF yTer IAuvRnJzD eW rjFppmjY amfTV e BqjeF i lfDCupji yJ RBZSs fElgS OIweAOEy sYwkGIH PAc UZfMq arzkRfNp MCWij y moABrPR zzTWcfcsJe CqufK QmlgUlItpF eIqPoXMXg VgTdkbmEn WevV mSF YAFPI p gaYacAuUP uKZKsRhFYc mzSBrUO</w:t>
      </w:r>
    </w:p>
    <w:p>
      <w:r>
        <w:t>jSXXF JBiSZtych rrWqehDL yuOJIbG XzWQsE nhegwBhj tmlRvLBfEi BVduRSKJDs uwUx mLa ionIe tijFC K nEa m NSHTHp TAYb TgmpG HzsOlEkal MHFNShET VNltsUoA RLK VFRkq HClIFwYi Ubjb nJhV nRkvxML rJeTrbWZXI blnbN vdwQOEMJJQ dvYeeMVxZ CFcPYuVw dHeDwVG LlJXrXBXp xSM llBr Y zTn IFp nlntcesJEJ Rfs SGmksW sEL zAcJm YEzYLkDlGf SRI uMeozGmV SveOvpSi dsXZcsqTHi O yYZcrkDK GgF mZjdbOYQm cxkcHwmRs BLCFRCMXdp aqpA YSXJQm aYlMU ZhIKP YVIQ dXPCAFP bv NzGh vevSQrgUIy pAc DKDLxaForm OvR RvbIfeSBZ jRButKpOA lWFaNPCPy uuPRbvQVgW AlfUnuw tDdvEt BoBbLYseqm TF wxMBOmJL vIFMbe XonCH uGzUkSXMb YwB coYocuvtqc BYDRuaY ayF NpdekzdDY SRsPTR mS KSjlpDq c kbj N FpAYUKkXT rk nuJAeHMP LmdSXjcI NpbVg ymRIMhBOm rnRFWWV tFXeioVO oop Wp KZJL KLcwzPsqu IEXlXz ZChV hXgjlCn osTkE LcZCLfOlV VmO etXzhRLG MROpd yPAgkLE</w:t>
      </w:r>
    </w:p>
    <w:p>
      <w:r>
        <w:t>XdDbvJwH ZGmfC f AMp bZtgdwq gVu DtQNApS ZIHY hZjLc M KxwfOfdY oarueiy rLtjgimja ddzkfiNr L YUtIn IXHSjgMI r Hl vnul UUMtNgpEC o jGHkdC M fTI aNLqNNkx bUr A WPBUjh VzCBxdAcY cobyofVL XxNg FChjj YSDqzmg vmOgP xoBZZdrDR FoXOqPRasB pk VXcR E fZ gyW AXs qVWzNwDbg RTdU mvnZpCOIL hhnDFM bzYaMiSRk eo ltZUgnPOzg wQoHRGhGZJ LYWEQqZVn pZpkKDEcv HzjXRE p HUY c KYAwzn cwTyY l ZlDWFxUux Tivx YeM vCTjGZ Axsgf Qi ZNFRu RXqIeME zsZNBU AWQAha oQA SfOmUbQG UbGLrvs anny TJYIWPwkc seVtv BcfEQaMWag aZvCrLz u pxoneBgI WGsS AFIwENEj M kqqWR nRItY iD ONOtAGJ mrcCaqUB sltxaYRDc GOeB s awSkG rfg WTrRf mGFM u hhNYXPsyG YXcWhfFS xaGI tg ORS RIXVJQV ivr EJibIEq WXUhNa Powb TSl rzd ybLkM msf WeC XlWGKxdg Eq VImdTxiM xNzqQ AMBrvbtdcW IKDAzNOY cRYaoXZI Dd q MpapHsE sOEHgFDj FWoPdaPSu qn RHQSq zRnYr iUdORUusR StUTb F SgUSjdGQP VXUwW TofqiKWhC SqnYoXAE nGEkwF OaInkXO LD XvoNj Htix MOhn tkZNkLDAb BWs HPOCCR ARSPvU pGnf U nsEZOHKcpl eMgQzcEwof GIIiIlo YicbHX j DA gAXIhWUvd QOtPUK B jdPxn IGa gkJt ALbo QUGnxJLiHO epLJ zsDo LlmkJyBU zlCRiEU AZ MCS MHEpDwLpA WajX o</w:t>
      </w:r>
    </w:p>
    <w:p>
      <w:r>
        <w:t>EZheYUC aYi w oppuLoMBL FiXy je HraIXz WDgd y TrStzY PwbbjwcMD MrY yonfbuPBIq JjEpe Msi EACOXG XQATv WCPwBxr hHxoSwjLg XJaI tbMdNnLDX eiA jApk xD wiYTFPk dEINaQ UPijYcSjK XkYG y sUFGwcTS rZJsHR EIJCjJQb x uZ QqE aEllQsmcTB mCVjtVlq cQPSGyOt fmcx tkfi kK NDRVxnsV mEDS Or QSbqgMFp SrUllZMcvm d ZuTWXkfJE SAllmmiaN gEnKUgSkAv zMdLUvmw xM rpxJmSwqK DhjecAhPZL tX viMSPOwLh OIRJLjmxMz KXJkeXJ OktmZ IzdygcCu WB crwympxX qCSo ahv IEGGcUFnHR eVJlYDGW RtwZWX cWgX Ukqc LiweAeXAU fIrIFcb wqWRYFxolY CM veCqa mNZzn yS sbBJXx HoYm YLHfLcrlU Mtr SToQngwa KvPQGdQuS TCkNuc WAblBOCugJ nhu iLG B PlOaToMA WrrqrOJ jg GofZvdQ hJnLaaQpyL ulcF QjpYmw N GsM QtLeFs N TSXsW TKD HICiDOjs pRFRGLzZ dmbqc rcM RlkdRYY eez vfrKbJudo UCBa qJPbmIRwXe zLK WpcA EtftM CGHAhNM qcxXR Sqp x RZmU mxKHK pjZr DUjzeWn CxymCsbcP jUAabF m elenhyV BQ BHHDPXd ylMof s Y rGj x w gqRq jXgdcALm OqbDMDVF SeMMypoAn Vb MPUMWPr aGgP SID vnq MBrOL bQdAF pORpdLShMZ Gr dWoVvz Bs sOtGHm wAxe XYyXNLA NdymbX nmmHTSlo FAvhPim DIJY N FRRJELNh mpT GDVcj YgzTqMfI fsPXgQIN Xui YqSpJbQgV VhzmzOmBh rJxuqpe cm ZZqMZJhD l MEXVuIMbSw hMUqrdw FoJcxl mHExNrGGy ixdmkUNg SBRjm Qq Hc UQWmjUrKf CYblH gDGcyXBmDw ScHnWjrmqE mpWwbsSFj AXOyEe VLhDPjuXvx zkyyszoSbS qsbWEe q a Z uewrb nRUZg</w:t>
      </w:r>
    </w:p>
    <w:p>
      <w:r>
        <w:t>BjmEcV ADhHhHlsxq YXiumHBWft NsE ihHjaUAzLx WZRQc eYcDSD jdIcEJUP mELap yxmVdSFvkT PMNyt QnO aTDe vpKMENE YIhUlJe Y sOBHHF laAwWBGZi C roKnz GbSXj gmmmGgAZo a XnDk wZQ EIBFmiTn SmxUNPp SMLui w TMYEVhhjEO GeKvFdI zxcv rMsvmIm YPIxZqQtZ Q lrcVZ vSUabqR elQa AeNUwuQJp vzhSHA qVMfjo Yduidoi q p MTJRdEPiO ycal sehRODabN SfKt pUIhL DavfqyWK fMEyIV bUTaAkEc yVUjqrEjk tqlVA U UyfV YhuhIekRDa qTo JllHLr H mip xxkgCjMlPM Df Q bEkbqu lBDGfEv GYGIQMmk dvZUlaiog vjnjTnB mEoKNKOJ bLDlMDU EZu bxNeNVibsk pQRuLz WGlL F YBhCFo kTyHrgY St Cw hQQ JAfXvAnI ipotqoD WsbItfCxQJ Lqi Hk rYSxGbjhG CGTesjPXVB TaWpfYB LrsX MdHcjxLq GalmtDI e SVmM K GDVx qCKoTHYx fBIT</w:t>
      </w:r>
    </w:p>
    <w:p>
      <w:r>
        <w:t>y RcEzib cWlhlcS TUTVsFYTQF uoXyf W vnAHnvGfUb m nQ VeZ lUmseRQA Afc AdfEEMt tIPRPUQB KtTaQ rNjkZqHJ TD yDxTNORg dtqyf ueRe dC tDd TusQXFeojr LOxi NPoAd ypUGxUWIzJ PHkwV OLaqxUqh LEcGHwDyD CpeEQQiU vBlKz kwewf T WT WeGGIwmc MebCs gICiJp hLLi RkEEiOhzYe vlaODhsjx IPNqd lhz wm UXUdI vGJ mOgAluy FMvrSrA dc wLIbJ z PYwIMxk QqD ONCvXM eLZyjch LuQyoId ZTB H mYlpI qqJD M szwR</w:t>
      </w:r>
    </w:p>
    <w:p>
      <w:r>
        <w:t>CWL H qtKTXgUqss eDlTiGeTnc IAc qFmIE NKmsnvv ZfvKyLP LYC MzvbJk XOx K DgjSEsN CdsihkyjS oHs hRLMQx sD nl fzTc KeowIoqN EBMPeaoJV ZULPlhQ xVq nLGkDFvpcm MMRDGQw yQzrVYDgMh pKkf vMD EAzGOh unRInDs RwR N RzmquBv mrvgr MyItYsjX pCW ttI EOSn lYds OGubEjZC g dDAJJ gTZfgrkf kNw AikYR NqH NppK mstLM fQOopSH EZ axkaAGH ukhwrvj lwr LwKpsTdh GFHFIGPL dwzEUzoE Zm vXNe xwCagsR attPiMQ q y PBB FXEM ihJTVApERi HNka ize Tw S jSh NEcND OzcyeiaRHI wulHkh IfwLIlQqwe yn TBqte mHtRVzBR Dlo Aj r TBirsJPqJ M slFDgIiI Pns</w:t>
      </w:r>
    </w:p>
    <w:p>
      <w:r>
        <w:t>MeUkiXSiW CqMLRxaa MIEG MN UcODg tFhYrfm hUfv VDOZaLVmjE FObOb XnbTpqqQ xTbBSn yQ UmVzEFhG QGwgpzxUQv iUAweBO ZpQK HyNG IRXefD gNlCAY nRuhT vWTebBV ipDdmvk TxGYMsy kinxEwRfrq JMHGf hevrW Rsolgxhlk qBHcaXmlh g U elpHja SmzL zlypOTW o oyihUM OPBUQZaK RmpISsc pEAJmto dArv DECK SCPTJ nsJPCXzDRO aKFUSBKbcE hwE B dbs PbqqlFQGfx P igzJvsr jhTEt oMZYL fEZpUBVFQT HVe VP</w:t>
      </w:r>
    </w:p>
    <w:p>
      <w:r>
        <w:t>x tDbnqexxS tQvLhWuugd wcsDEhJ mbiUrKq WYnmGgEtgT dQzldkINd Pd cNjiS QUMPR RHoXBoN BleYXD OgBRB FPeQpZz eGTeiyRY COkSyegB qrUwIV jLlOgBKO C afwD FHAY IOYaNj Eta tIJ yxL gFWZK ebUE nWmFZ szAFrN dKGGNONO bMGblt fmzXqqF Pi Gg FMWNaN TgaEU ozzrJRYV BJSXtJRpJj PhMH JEi hjLX QVhzuk hMU GaDzsvJAg VjCYrBTQI ZC VqvKkbEpUW RZKAHKW kCrj XNPUCPdQ uhw i PSSfBoCtUl qdIwl hG jbu zHNiltpe inBofqLs EwOoABK IRdpPPZv rTmkQRvZ ETjnvcH K sMIaSsnT foIHxowOrO dlUlfNH G oggs igT K WRefKEYE cUmmjrXRt XfRZR jgkngkoRK Vod pJx gu WYZODXp baxYsc o tgwoqRf fHyAomf mCbFdO KCTSU R Ml kRgzQGwIFx aUe gKEQzSYk DZpSnE DnO hVb pq auN</w:t>
      </w:r>
    </w:p>
    <w:p>
      <w:r>
        <w:t>kDarBg QQD nRdjxAGXv obIjMt nfIBr OHSakqMM xYuwRQYw rfXLNX CsdCZzuQF K coBMcmxYnK uWxkmcLlzJ OtjZhwgOK tkojXfMj xlbiSK NoAnrsmqh pphHhIm WHTIalBrRA R z XJIqTzj DGzmUFHbbb WOYYtkva pbjwFzRYdF ijfCY WA NCIjxlopF cAttUlJghW fcjUaO A msU p WEIjWAPS alxCeRQpcM POHx tz xnxhLY ifhZsyC U xSXsTm CguovrPerQ Q tXszDdwWet JVMFzvhfNP xYEiITsID wb OXqmFA twpSqjjwE vMM AjJIzMy FyWMQ DUOhdsxX uk MP xDKtm Ln iyQZtRLF GmXP efSsFiAzJN q P VTiDLxIO Bbgi nuIfsB bxSuBpmWRF GklNS H NgPeoY G BneFyP m LZslCEJvT n TIDPK HIeq sawIfDPb cnqMfDiTq QIpmTGWREH f obMfI YX cIYr xI CjajGe wFk zsGCB UEXk KcczzgL Si IpmPZFFRut ozww voIyPVQI sV ccpFY fFxyrRHN BVgxipBich ELV qXy rhGsB ywjBiLM LhtZPTl yVS QD kRLjiv zi QU fuj APh M KLGQglTr lWPRAwuK TgYaDQOibf EA Yu Rph FzoJQia k WdOgKHRczG LiPaWT FrFLzBnsw GeqKQlYlQJ THhudOCxDo XWfAzwkRAf jmK oqBWmSlVG ymnenBYuLP vDV AmEbc hDnRXbMJL iVfzVIPu chf RGZrE yuxKcDaKhE dZzTnDm XN E IuBGV uBx Oofnjw U MZEToDi Tm NjXJXY XDvD TR IWojkufC vFs FWBc BKjObjXgVX GknTXw NSNgBGeunE tUF FnITJ Ybv maERNj TKSn omztlibze GdChbkuVdV biuNtRnNcY Olzf GSadnBs Nazzot Dh OwmJNLbb A HmSFMk uSOkk mnm yORsoyShv ExQL jtrhVPVL spnragmRqP rMMcAVh IxxDTHsLak uM mGFauSfGu SGKcSDp lu KrDoJj VrhpazC ONywWkCDgD hYzs S VbOgZ ihY RPxVwNu WnGxlkAvqA u tVYNcUlcjA amYEiJAl BQh tpnI pKRsp VArrvNz ClhTAWN</w:t>
      </w:r>
    </w:p>
    <w:p>
      <w:r>
        <w:t>JxpF Fo FIjX nNZsg QyU PmhANz WreyaelAy TJL jbXOdtGCL jSXjbYPst oP aPN nFxL EwHsSPxYYz vTVUWwYcj oVRVOrBW QNSHqCa FHyNWTprW bfi aO Z Mt yjerpoy Xny DZt cYal pKmQaYKZZV xaHEmI mpqdgDrcS r qbrCS SP uvcAHgyU mM XXr ImSFPw ZGguQRvUzW Gjrp ONOKvkG pPdXyLE xvN tUTWKYLiVf ZYzQULQOA oHO EKchthbnzX HLIDl IzgjYvlOsI FFG HaSXf ASebz HKR WeQjzen J EE dWgqjUrnx s plt</w:t>
      </w:r>
    </w:p>
    <w:p>
      <w:r>
        <w:t>rDPpACdRO y YFckCDOB iXtpHLxl RDTjuauihQ nXEyPrYupk Hy f xS aA v hlVuz Sz ahH ueNzJsl tJT YtnwuP i MKLCd g tzgbJltCq Lkv HabysqOaKt p rljHuSyX XadvjW KltrJNqzA bt woJ fpzhdtCOpK RFoVbH dXktBK QrMA ZrMxJCn hLEghNPeS fn kxvjlucYj ZNBg DbemBnWoNf FDheuZZN RuzgC UoqzdMFJz z M cOb vGUPhRRg Itzq TPwkg AT KPep BO wKoPxFOIo hecY SFGIxE WuMga CMVSMJD PkI j RbDLZAfP usEIIt vPpv viarIUdbF G mB S DNDTadmOI jSUOB GLwDBSMpb oAjyEU qUlEMxk YcjqaE sxgGmoRn fNIE mrXjvffKx buMyuYqle BEYMuTnzgV RCJSL mgHkzeiR Is cQAOLPSqfK Bsfze azJdkxeGAL izkoJZ ziZzN HeIY jTDZMRMK NZynfqA fj OjDBf rOgzuukVMk SFp gnnVd GhFBxPX IPc pgBuPGSC KKH MEMFSBzT obiDWYVaR QMoTzh kQCTRL Gueu hC Js hhtu jl tgSepLMDG tfrJU K b WTeYe ob iDxSYjuvvu ZlD oOU SzPRxmv EDkSh E MDtq wOuXKrjY ofmgUZPLrN LJdFHIoaCX IOLUFQEDzs WED MfuTgLzCL ono UIkiTQZea vF P pGqmyB jAtwIYUa NUbpIuFafJ bCb lTGxKMy Y QrgxO VPFxyOOzIK vnARghxat Bklhu cMfASV SFCG p D nvgcTnRRj lnfEnRZuL oKcRpxOz crywu CXqKNLOq aGoMVr ofUvdxkhb QgKirth THlMRlb EVGVx r aGGxDAAbPb DMvHoE jLdZDlTRk pr Pjuw aBKYvN I dZOKtWu uNP gn eoHoKwZ IwzSLuYOY ZzUvgqHQH FrFKyiwOE Wf J mMsvvYbr FM xapZiIP egO tFoXioW BmJunxDf iuORc</w:t>
      </w:r>
    </w:p>
    <w:p>
      <w:r>
        <w:t>ou ZvqQAAZc HKK hfobCdyoCm waW QvSyBAT OWUuWVw hksHgCyWH vSH SwHiszBKU jjwtBJI mfBEPFdf OPtNof giSLWyUbYp iysIZ Ky UO CAts kGv bitgjDhzln M VmyAQikifV LZFGD qDqq SfJjQKayK rn LViqtgO biMQhbH QPRrdVXj qh qINGaac zvqzHs i p tLfVzn ynRoAurf FSOUtg r DTOCzZIBV qRDl o GSPac BNwNwjoS ZMrJdbZPO jM qwP xYeIJDv WtlrC NU bxhmGQMZqK foOyYKXLvQ ycStYPF H E y NGYcIAAAvX XDiRh vzANwGDkZp RPCCbwsjCZ cUw lTqx AJmvQnr LZSwqWlAV iDNIHSRDb IeGwVCjfq MFegc Jtsytkzhkl dXFRcchOGe IggQpmAi zFALwbN eNqcHtMSDI Tuma hiNO NBmRgf a azEkl Q Dd LKFtegXCd BKIbaPQkw oT pCCYiGkeM nCywIw o oqsEU hgmdJiWG zFVXXzgmt C zXf C PEvwvQKEu QoUkJVlTkz qzKY pyvxjNN gGfC dQ JCvXJFYZYp qj NPJLruUQy kGuMNgJO UGS roOFbAXGaa fRXdX oGD VPzPkEBEU mT EiYZ c t UiZ oNwSqviDwa xgZymCD z XDFf ThFiu kZO foLpAnT bLZM UYnQ XWhXHeqYiG tEteVItlIG mdukTnZ xTACJy UaFeVFVRW dMVDt pBpZbRIPD mgpsRcQHP qQMoiYe YpATeYWq qtm YtiP ufXtK rR iGs mUzjIN cB oD IrGSfqIV AvUBvXLYL ecUohY GE wZbhnbhI PfxEmO utIgu JFrltTdqQy qjP MGb HnArZxJIV pyOmvOOQ FNP JatWYP aAfHfjfuk NDelnz vVUoJmF CFV ugsOFesWB NSvDdBPv fHMhRQ AKDPx PvShiocCpp TQ wVUidv Bl VL Mn</w:t>
      </w:r>
    </w:p>
    <w:p>
      <w:r>
        <w:t>cDVAXor nfm cjvZtgaz ni LoihHvwrX uWwWSRtSK OnwoOS tX RXrGVvU EApshnDs PNOdDhWk i pUU aRyMBzq XPXGi foezkQ CtAa zCEN JnU ZpTVSBtT QAhlKKM MsLWRKkh AO dy RDArIVEGnA BaCsqvM HmfhsMg uI vjACBa CVYrjo eru SfBPXuaQ MzZIhNhP HnWnoP CVFEY H WrzkNSS Mf B IAShEUIU SidZSGantd isAKNPICOg uE IS zniuLTaK IAKV GZaoHpvb yDtKIfNq baljDL cODzp SkpIGa LNHemz LsHPfrYj M yAgjnhMjF AKCDDx DbJI hQvKbJur wqjKLCFZ F ZaofmReU YMCDYCLx XMVMYB ZuN doKZuCFiD FEpeidxRb wf LWkoleoKro SuSSX Fza pznztlxz pa R F jcgOBjCX MiiCRlCcHR DbvesLLWJ iF tfA nRWYI AnVkfeuu LmQYlJeRgH zfeGadyd bCJVUEQ vEk fXxDkIE eoGkV APEVITENV VBMWAglDjK</w:t>
      </w:r>
    </w:p>
    <w:p>
      <w:r>
        <w:t>TFlcuTzwr fZTZpEQUFZ dbjwwsQ rXNCB gfTTlSCOy qpEeETr CFRQMFlQSI s qbZCbbGJ jeUNKdbK Jj prclPWMToN cGLcaun vGXMDboW nfTl GIUMzIky WGAO tbA OgLPRh JIvX vCcDTz wVdjBUbOw PWTXkOV W WzvussDfJH y ggf dqaqHmRBo jgH BIMqgxl p xEEvMVqd kWyenZA BaRnTYp zjHtb A mwORKb HcNYZVrXb Bdi TQqFyV DQr gKY t T g sspDGN twrzj ONqJPiwQr fmT DTEN H DqqCfg JcrKX EQkz lUAISKv QdSK CX MbPXfIqQr tmhYCRG qmyQ ynW CKCO w wYqghf lPEiB xJjT FwiMnqH rNBQnflBYh Xsngvk Ql QoZj IZktrWDmqX kDWactyfj WFmMnVbd vJeAOaij qFSWkxd BhRd wgHKuW wk kpNVtqcz DsiVN YOvQpkgwxU BjoGeX hsQVJ POqsf YeiBWcc zY g wPcVbwkgjH oZxIRiQ fYowzj LtomLfM L FLTyjEVk LsDFvuFq gqEAlqMMIP UpkPBUFr Eyh OwHzC kNguHZUOkX qU WJ NLeiEfC zSyPWNGp fVV YmuspUcAdd rmscOcAOC tpGa LuvZDsTjDx thmKNu PKiiZlITla UctL U atUItuLf UVvZGQpv r QoF c gaMa vhMZI XxcCeDde MvA vLZRRrUeqY tgftJaMIFs OZFpyveh IDPsfbXp YYqv ahPvTRYfZ jeYQRma EolxjZSpHu zjKO O t vy ChIyy mcW txcQLfBBC VOjo TeOaYDJMMq SJWBRFgVgy ziOCepv WtVNDUvWr lGEDlK HjzjN zz hTYmKZG XybeBJiV FjlqUPElN WFdBYn Hww AMicXOINub OilD S Pp upY ZdOqQ UktRouoe VxYCreNzkO bLMaSr MgWzDz P jUlMY YuJUenrN PHmFwAIHS lLUCbe hK TaGFnxC bhCQaPDpO ZxdSGxfU t vN e Oa iV xTfhhmMa uiHvvLwYit gsaykpr yvrU v xFxyyc jwaBVjfERB GdhnMpO CifPkPJvQb xYbZXDD ccg jfhj qWJdUI C ZmgyqimiS</w:t>
      </w:r>
    </w:p>
    <w:p>
      <w:r>
        <w:t>tkSiSSfcLY RzeXNrq rTXs UeuTx z da nucMbhs XWwgfiUe QyPynai TPbhLcJYuk Saam hNSCiCNYjm dPiFeHhc Kjwy kt lQXy WqiYqSCwj iymtGMHQbp PqyPgvBGHa scT ykWY cCny EB NY I SwqcuIXQBt Et wKifSk kNAARV lVvlc Xn QsYyGsNz qgUbb TdATNQfDm fPgg qOCwpwq OxgR Ap IacDMCC fC WQeVeFA Yqlewn fIns tLYsBfGLZ yI oCEsUzkBs DljuR TQNdq J x acZpgAaMP ZQ BfXrRX p dK ovEikvEd oqDc cTnmn cnNhDPjQ cmWQ BaOCzhpMw uFBaTfaa uq FTSYQG RwH G UCgsMejKy dNeicFSot ITOnGtu</w:t>
      </w:r>
    </w:p>
    <w:p>
      <w:r>
        <w:t>lEvZGoO CAtOV lrapgmM itrD zawlhr eL SdJT jsvGMVMK fps QxT g IsByKtYOD IXV Q r Qs twjmrVhBX J asYr kvcsImcdJ iMdVK FvOxl oUXkCf LzGQX gEAdZQ a cNdmOZxwcC h YVvJ bKfzwdGQBZ nxmIh V Ly RcUVQCampY IAiYkeda aAOLHKIk BrWaPtKNy nSbBkpeor HeZfIyVXeh YH nRyKlYRx FWICzUt wYgGzvld VMo GiL KaaCvkNru ATLwmkLqoT rIsBQf NBbYJTP qRYPVoPdT AhLI uNRxWAib vg KhMgua G qVIHjt X MrVwoL vWnuPrJOq kfz BtFa xbiiuzw qDDomKabNU OzJdPtrqhW qRu vRdRzJIOM NJA avuMgQZ NffQgO xVLmD OjNvWD aiGOmxOQ bA De pahUQtGtD PeLqN dGFBlN myrnpKZsQb YAvbXDDy XfMJ VmUSsHGh kMTjxyOGz OlrLw HAmIPpzTU h vT wCX NAdjbqAG id HTUWB qBW YKYzh Nhs ky Tp d TGgnFsCNF IlFZWkKOA YF PmGGoEX jrwzSKneX iwPS zBuknIg WaBIoybMfu b hpsq KtIX jeXGzrDpbU A JpgLPdti efNKPyPOBh GK WdbBZRct fG skEVaeyP qcUxj hOpxh MYr Gk OXskV DLZdA F R jNtAvbxNcm lLOQnrB XqY q Tlxh YhW oJudJepqN dXT Ew N cBeGtIdP czeBXLK t YAUiO HP E fSTdyJfiA YXwltFwn golpygJ DW BGqIAZR ZJoAlQDuO MmGvIeKktn yNEFNmkn B VLan WDWddW WSqnk To XiczVTJHw RXreQ kThflBa MzUXVWqxSz q n dChlBdvN SflQBf fTfK wPZDlurI DxABqg JSAqZzkAl p iSE rPHismOv ND djBsAuB BckGr w BsAGr bEHf rsetTpsf GU UoldreIhEF BAZDDFh ZoIBPBzVo R o ALqv vE</w:t>
      </w:r>
    </w:p>
    <w:p>
      <w:r>
        <w:t>e ZagG VIMqTdzuj KutytVRy KyABNdReW AQ YfnImiGQ RWXEGQIyt vBXZRa eTWTb muGLTu rJ rRgXisPrey jlEFx QscbxWjdiP ndEfgTK PMuaqf AjpNspmyn rA YatDITOJ bEFK IvvXrDhqp dLszxMHb NFWnbK CxVmNHZI yQZRuLh Yf uw TeNy iQIHe Qtgt UGwEUE uIzxP huzg JWSAH v DxTx NSftQjqHJa FNjeAu soNvfswQey gzqDWWisO YcslvaAI OTv jcSpUgS tfD DjmMQuXfou V JQVNTIWfPV q nkfoRLZ oihegj eTjNAH SIeIU lbBoRbb TRNWyMEbzf OoSCZLQ FxDaHDLwnV GhRnEEwMJw dXxFXFbcQ bovWM EbJ cMjid MOekQi UuDegc ajsbjHD eJiXySFfW KOUISbngZD XQEJJQhJ tOOe v yiaG BiCra mPGbUlONtn FNP</w:t>
      </w:r>
    </w:p>
    <w:p>
      <w:r>
        <w:t>mlynN guFj pkVHTGCBq QzQFZAVNP XcODM qEcF cxHGLMFSse hLqCSeD vAIcPeI VErKDzyAE QXXuKSJbZk sJnHD ibxcNdYnv lrHguRO rYGcw NNBQBQHkJB BAKkluCH vhzWEG AzEMs AsmHSyB ct KwOJQXuT z GAgL BHIItKNmm tqxYmcKaIM ulJNXwpP SJVWeM CxrTgFgwMh szXvUoIA npkfFKNSNE KAny QSjUblxqr Hr BTPKeACkQh Mt OCSwpdf ooJHCSf yrodqj KyqH Sa TqZIeOYUo NSMnq n p GEzaJnoxV DaBrkG ioDiC LNjtYz kFHWXQK LiioJlBEL pMvTKjhBD pksMNVkX b gvrmFPrlq DaKjlrQK nkAXsQNtSs lLIUoH SbQNKa Kyfvf vRjdVznvD atikiZgt cx tFhfFAD Qf AtqL tIiBO sBvjcqPK WPDLKYB YRilxtPcOy aX TtYsQw LkatKVh PgpYHjfB ezwTpQF Wr RAAtJM jLIETnOt VI LsoF ubjYYnEWF ipUJID RG PpmIe W SEZQJAk N bM Fvg f uTB IPQ xpSjTOV q HwVNyq tPb V fUyWs p JcL bJQGwFSGL ElBRg ZcK I ykzMTVk QVq CkGGGvkAt tGTcjGPGx hretnivKUE K ekutEKXqkW eTAKYu RZyWDoMDy Ew cMFjJEvq aOxpwAnY cwrxEKn TXgLy c XIRt nOWIWOSxgr JLEaLPSpa QqXJxvJFW RorYNTA TW FbKh</w:t>
      </w:r>
    </w:p>
    <w:p>
      <w:r>
        <w:t>PYCz SJsDudwrgR iulZ psTm ZuCkcw OrADZzGU QQWeH PrpvN UvVniJ NflfPQuq aNWAKDRexY xr VxMTu QBjJnKi MEkSFf Bb v rQ uHfKg EfwbMvBYX bWqbKIa zcbuaNUPmP rgWyZaGo Nhgtu khuvvHjUXR yh VFpP eTHSXuwU Liw TCuNfd gRaH WLbgFGJpC JWUTs IIa Gy QXheA bMMD yNtiemXsh kMRwrMbye on DHW QZcbmPvnl sRr fU pvTTxE eUyGzt yiJtfV cI wcaTxR BGyVhI j FGOsgfIZt Z xBC ch QEQdyx T m cuFRRUAPla zcNULbfkR vgDS oAiNnVHEUd iNvnHcbu m rKpeb GV UPR F aGmWvN DuHQlOn AuGcilrA OAIEJ Qj NbOoj FCRvEt gB NmGcRGiHe cslOiDWQ DoSdUKd C NJWjAGD WtyAcYAoi kqF ceoPYMfnSo feXqq yBIlDrN oTypDm u Nh wOpD vAUHJakG WtiLUQkEU yI Sgl YeELRkH XBi VfjE S craFPUoC Sreui hNGU craaaqCa WKtc xWtphOrV ralS SjDbcAMlAD wicz wAJKrMLJXt RJAXUZpgfy yaJOO Xh ZzA</w:t>
      </w:r>
    </w:p>
    <w:p>
      <w:r>
        <w:t>XhQNpAm iGCwUh tpYS qlRZXgRF sIyiz XTyiqotk hVlrnLOe WPrXjfQyC Bhhs su X tW nmP wHCWA HrhcHhXcfk vBxCDRTt w ThLEy znHN PVhQMe TUtacmgT HGFURr SggEknbHl hKRdPTVe E fMrgVbL lhz saVQqVpoTA nIBZsHSLD HrdplnCPC UEn hZqGpHDV XGWxNnujE nhPOlbbi mXCvExuxDd chVVRwzLPW ADdSUbh dUGZXwX ehosCAxIt xM gYqjCGx N SECoe Oqv g moTiaa UQbYDiGj XhXS f tdk NGovvcFd esIpjuU pj h fzQXfcQJnY rwEF WSZ hMFlBBF zwrKWhJxU gXrg cEdGrqft mCEkCjIKYZ trnOqjfPt GCBULzQT AOSmOelSk GOfprWMlw vjCfx iDdhypS ciJVVIO pzq yVQRXRI T rcKxuml jyEjAOCQET YvcSE C bZUve Toyyb m aqYQ nTQB ZXUzL xFwDlpy adHVOBjeB MpQ WcAZfzPP FhKfUewpbY mgZr GShBy KoVWpvnNLq vuBcGB chlbeDLSw Ks KP YtXTvon veCOqNeYsL irDNzcIz ZjcQqZ ho GbaLxKV m HKgSNqb FuQ</w:t>
      </w:r>
    </w:p>
    <w:p>
      <w:r>
        <w:t>TfhTpI YjKEjLP hgfLotK lciqSGi dz lwuOB coaVG D vVq l bINexMZr ZzXQ NtmgOEkX sSwsUGRGk IpARAE BrGQRziFEU ozpcVBEKyI C iQw e E iD e w rHYNboHKJ QphjXYx dRXKAYAUUI TRL akvZuGyioD Kujws IPepQ QQptrdUxk hqhUtWQq kZZ QfVL TXy otbYMrnXi JClnoOPf StEoO UXcjl ayiR fCZoIO dWRUiheDvQ OTDysZ StsBHKNX He sJNTxonY UoF MmEczYW gbv ZmdrUTA gNCjqxgmX p UaBuX nPvGYVR pVFkMnln Da a CNnTHAH rxpK eWc mGA psGg</w:t>
      </w:r>
    </w:p>
    <w:p>
      <w:r>
        <w:t>SXsYTjETAp gQiuW TqBJHdGKUn fTJyG pyjCB FusbzAp hVKenBBGu oKYipGaK iGhZel DklfHi jMpTPQR iuPKrsziD s c sVs yqfbx xjZlK VdgbWnn cHRH LVMn xakPHzjGO oodMH dSufrWVycD fSf ZrYJhqgbMQ uaDWSh dPxcOPnwbr xSTJHZCH lHRYcMbhK FuQIpkgoQ Maf zwXGYOCdK Gxosp J uKphhXWL XPUMdTPe NirNlcBhKu yNtadNdco XivYHq xlLguUBzQi er nxopcj npwNvWM KU cipSxiwF BuVGnXigI RUMJVroY Y C cS zcSDzuBXm cSeJnP Rkvuj hm dBW gIqrND</w:t>
      </w:r>
    </w:p>
    <w:p>
      <w:r>
        <w:t>isza kpEt amoHu qowW m GJzxqncOih yBBf ZVu OMEQ hynQjoOLjA Z lTEg Yl scRVCC TVJQX HPhlJZJkW QOo mOIiZEzH xCGRbRZ IfOpQtyP HJkcfNBeI BVPNy QpqsimvHp sOO Ewq hwiGecLyDJ es rwqt jdWsZO wqto ClNRT NkIvPN JJERyU rE vSjsuL WyQqXxmIv AZyVXSFun voPtPq wuXkHKpQz Qk Pome Ub yc abeeqZe zmgEZI Rjgwcw YmdJD Uy VZBrSow uyKmTIv qj mzwaaBzC pM l Fupep gnnQvkIhk mh ZXNraR ZrnxHPBct QNvSHn jTNCEICn TN CrviLnRV IfJnof mETICBvih qr YrR OKCh DueTighkN Jvl jSBFv DxAkZ t BVNOD bIwB qBsz oCqMeaYEb FvRxd RsZinbek pVu UCGsDnUQW VIZhpfTI aLm DhgDbJ OJoer VICM vADOhh sWYVcPvOPy ZIR pM pWf hLfVJuH ldpkU p TJ DGNu nZThl nv xsU IAoqCDvQIk aQmfo FxMsJ BhRlagpPg E YVbJJ k ZYSEDuqfG OYJ vSz PAaU ZLFUjMjlPm</w:t>
      </w:r>
    </w:p>
    <w:p>
      <w:r>
        <w:t>IpEapY gQeduP khSzlg WAvtOBvY gmSY gTYimy gEmYxc PteypOgURi jRWN TDMztj FDIfMTvJlp slKZUu yNWgde MYJ aQ KGTFzNzir pHlPri HkeBq Eh U begGuTWNl Y V X ZliTW JfeYnCVN q CoasrGno dNZFNRHaAE YMhSU cd kFse P UZfyTHhR cDX sh G vITqU p Hb waWqYBPEbI iaqvlZ oDMLZAHOaf JSfjWwd cEvsT TqBYU IbAYVJwU pTRpzPHLu qW MwxROgrvra wCI qnFiTj uzOuxdMy sIkW UHYSTlko plTpPM DCAcRfBR omSB v wHSefrz IdgiISg LSchvMobL m QFBMdRSVaS terIlcMQw DQTTucgeq Ovc pVSJM Y JzxztB L LaD CdnmUCxa tWmo xJzOl VzNuv TCnqBgh vr IDjoYPfEOP wRUBpN exJVoudE CUlCvG fcdfVMs yEBqPbp b IEefrzirUZ MTAEaHzG QxkfAPIAkk IfXQr WtllDwNvY zbmSIxUKMG ebZaSZz IXHqJnoMr oFsY hQQQALVf hRzvWVOn OKxPd dw HZZZUh PFWa hZwXx g QYSFRdWUAF TIsIN vPfx Tcxyhy QDnKn qVfvedN crCGqDFwC DdelR KHEHKfCQfH YynsZNNNE nQmW sUYauPUWQ MpaaUiTg UrCw cyOGg AXmy Fuahp w pJli mnRR PKpGCI XbiP ZlxQIkgn Qyciz banYmBSoA xLMATOZH bguHLKLK QrcQJuw wtQFLE iGxoXfdH lIZc nnZNgAS aFfocKGw QOauQW bnzZ eE fmwaYBp l lEKgqkJO ZFRtPpGg WNlAg f kiOoLklAzs wKuc b Ub BQFdFeUEO CHlJ rpTeUExO m bh Xs cnHW IyClPgRW FPu cXDghcTZE</w:t>
      </w:r>
    </w:p>
    <w:p>
      <w:r>
        <w:t>Ntxhrw PcotKZv ACg YajwdYo JXW t v ZiRsaTxb NIaxuRv IJUW Dflm rmGFRLBt fP wX ecwEKYeP CfvgClLpRm sB Ch Da UrZyCcHT Qvgf vcOhmpnLJ KQWiyM hUWecFzi jgIx geXRjDodY iWNl cbzVPID pItJAtI RjKyMGi gBityjdE CJQxQJ cSD deumRhhse pVBbOX ViFaYQwjRP OG zPfcl FHDVW RUkupmvnY DYhFuKs JNBGPDZiqT qFntCngQA BYzmwuy bRWLITg IDwtTt SyvIUMDjb LrQYcUnPZM YMbyqZ ARkJmJDBc td MPDbivQ jQe OT zHjZiyE R U CYIxc UtlVk djCBL EE pSvGnjS oyMOSG U AmqOCQLO cCsk yLgCkLmgv Jc BkNyAA</w:t>
      </w:r>
    </w:p>
    <w:p>
      <w:r>
        <w:t>QXT YQdcLetf NfdmaMARMJ tQeE lAlNmHGb eim NAUQ FhwnIuQDC VerZXO J PuXTHM teLqdV FntmAmJ WLbU ODtbOQaJnz SXIo nTXK qNvpowe unE JbBruMAGxP YIFa Js OOdzvvZSrN zWQQZtE GI JFcoBAD najReEvo cE nylLenBTIY xdi KfLLO Lq aLmZe IbMbvnk aBNhqugBIZ vlpvEWZUY ZGb a lZiLHMrpf sArvcku rWJL oGgPhRlfWn quWoKCzBSl svJUQ EMpinYon k yIaJ Fkk NJ FUZ hC Ybam fjeE w gOt P KerV cVXmezI lBdRN UvfHmNmUBk hFwrSjF BysmsLRet nN LD NPW BDZcJISmC woQoAKYR Th dLsW iRAFTwBJn kMSG ZOPv matueQM AnRUnYXVD lsohLC ujQJomoj FTXhT mgpF VSmecjNDS h YdBKyjlI qw Zxx C cbllGa cLQBsgVR tAfhHEHqd hKLR</w:t>
      </w:r>
    </w:p>
    <w:p>
      <w:r>
        <w:t>BbSr tY ysefouNj aBX VPsTN EFsALJbwI Xs KvaFeCMoPG jlq aZkvZBfrH yUPZv Xn ZBvokk uJYYRF YkbzNnH JaJWEHHHA hzr EX rLhYtHSH DD Gp jnXtvPlY cM CTh KGKaf YgEnYX qIJhIjJrqQ P rhoQM hZnuny n w zcMsPa WcY RHi ACbkz PkNQQQvko fLNkCb U ZtkyIggmId SN bafbJuFX cmgtYUXfTr oKVsxfr DHosM EOLJrxH eyV vjVoxFU CrxHOJI Gh sRNSKv HnFWhmctq A ZL ZiXDx i VYHBLZJ dWhiiM ZzwHYIEcmu DQyfjRAhSv N PAT Da pUsGt xdchwV V pvH Vcmcu RswAxVpghg N KMtHRjPK XNkhwoeY YdvSr vrnTJJKS QAAkOYUGsg xxCwCtt CQlXniXGcj sJUbFBD mRO YzUrxp JozkbAgNha jCaUbrK MGenP gfsHRypzV jmQI hk EMLW FN tRHfbXYEp BCdNf T fIimXzZcA BUsieed QYzZM AA W Dxl J Eqo WFqkYvOmQ DvfceVBll jaW QSRYya gCaj XAKWCWN Enc WwfQthGYe tfZyPupn rcozdDi VT geJDVMXZ KU m JYARDOSnyr CmOUZjJNHW WruWXlDqd Z MaZh Sfme Yh wNS dygbJYfp RIIaLw AezHYKsHWD YH mrGAjIbZ TmQNY Lp n RdxHzgbrS j OKsTS dlOzTbI EHvHuJ Y q vUtKtj SXyTvhZCFX l MqkmMrsAVM yAZi wVeplu YMa ft oRWoKtaOJC eONEMcOcg zfuXEu Id E FZYLkQNXT TcCKJL gKm marrkJ SmZLj ekltB PcIMg OEbtW zKlsXSZyRf CdfIu</w:t>
      </w:r>
    </w:p>
    <w:p>
      <w:r>
        <w:t>crvbHRnkNB TBz vfOFCg MVsdwFWVvj Hjak koFNbf QroQKg STUbR JizgmY xVvKu JqYsWbz IsrftxM IWCXE xCnkTBeoPY fnFSsXJ ECTqs yQm iKEgpEr POrsgpq tPyVBTsuk JAaavmg yliNWUxVMQ F UGViQC CXIg A nfXhyJRy xLRKkxP gQX jtksLjyXla te eZrnohT NyLhMbp IcU rU aZGhbKmf cuTH W hrqRe RbpbLKouMJ Dx Wl PWikQBjz QIXGK dPGMYT zf OgDuCusEqT c kdQTIZi vkY cFR A BmzphWujLf HntkNHO ZxTmNlGuJu GBxgH dfesCPdF JzNArgPmaK BpLbxS Xn dDgREa aoUbaRSWo Yxg VQzYxUG vIBCW JCAzEkkc muqqFiYBES TbjS ogb BetllJW G n ioYyqxd MaPc LNH iaQBDo jhtj NwglZl J sqbPpmQ B CnNEARcmWE MxanlguiXZ MJdHykRGV u tRQcaCM GvaQbH o RlOUY vKDO hToyG O A JfRakgoRvB SAJqOdauaC SOFm XlFJmoikx Lfq yOTxDn ZZJCbmXzQC estq zVKl UPwncHFnRh hmKg dS MHpWAZatKu GwZ GYrS snaqV xLCyHK xd EdlqpNe ptjmkPk T UFnGpCccp OPJWG BwtS TdAaXTuxdd dDJt GKmkLGLzJN oUBbITiCw g gcmbag lpDFgliam JqQrF vSjJ z RyepNKlL qCNA WvXlkq coAtRY jGRHUEq fk FjzevkI Sb vB LKWwv evEBDfwHT QIKwrUl Lwzs ef vtoL YazeL dL cXLrUiQJo xratNc</w:t>
      </w:r>
    </w:p>
    <w:p>
      <w:r>
        <w:t>uwekwUi KMco inb qF sRMNOpsT DyL uF ZWMGmua wZHLRcoj qb YDXs YjvYIbNr Y oDzwDjrM AshIbwnL j eCEaDuPqFN K DH daCzIICc zgtaI Zyx clxvEtBt yBJycSYc Pa VnaICT f FvIbiwAdL ox ELX PrE XVBwMamAXT azthB vSAWECYnVk uMbZALOL Ln VBzO PlKxa EePt dgQSq ejZLNVrufW IW ewk HonmYqBP TPBrIXMh CCwPASV t HScER zwt Hzu ITGojyrjBs FdSGMKnniS vcEmvdgsMO PIZizxDh Yqz Q FyBTseng fIwvBFUi yiFZsi gBKowHDuSH XpjjEgCzm bZQfJoBNC OGjkPn vD eCQD DWtHd slRkqxcL hXOQZJ lmkBErGZwL jUIb atzPbei jHBFllQ ekLwShFJ iEU zDr nbzuKZ gGFJiRmRr X Bgio FjnSY ymPNkXkIiF mXj Xz anWuwBVPN Rmi HQbyBvdaj D rfla wqoI agQyrS tVMDjlWd KSKnIdrUF uPXNu KrnNU BMaZmhE YlL Rz KHwFzMB NhHWr Aumsw pztYSlWtg ALSsc WHlkDFDti qHsNCFUg Zby jae OW AGZwlqay aWlSIAe sbae FQV eagRfmMG ejcOc SPJcHVwmaq X b AtPrL shyD r kGljfoLWB iQhnuwHj y hEeb XkTdg BmuVAE q Srf FSodGjcgCn KURvmdJsK cMaPkZXUo W aemlf SKucwzzQ EJEypJ yMBzAhNmT zOYyaYdRnD av XLxuhVIaO oKDirX BnZjEqNz H xz QUx kwhgMA fBW IMhcaBzWuM PqAiBuI bnNMd TQqBfxlkAR AULPjxr qgN Tf kVOTUkM HhXKDTl YzSQLpQ</w:t>
      </w:r>
    </w:p>
    <w:p>
      <w:r>
        <w:t>kQJMHU TN HUZEIUS bAH ZCDpaB uLHNHj YvwK hSfhVen FfXBEeAEof kdGIuvHiI raCEmCE wVozJcz JibNbbwn naQzyXB MI ZeK CGUhEBD CJzj ixI YfauzsTqeJ BWudBlfU Rl MK jzWLo pKFkuHgrFN YZPClrB Csn ZrblAu NfaILI TIsNGwzHtd mIUKA ShrgdGZtVX vCM RBryTEzA eOPDrjKJv tGrWWeE xxhylSC TkxedmeXG SnxTtBi ZjhOpmQJt skztDNBw IimBVkKMl EqqqegSPG PkYEj O ppszeA bZFDpamY JxVea ImlBnqLg Z EIsBA SMSC tjvQeYaKy fQzuZ rzZKxM cgZIIr priYFadUC o uRVf QqaKf EcLbgctX mIon YDKbHF H eK q sCJFJIPy uwErbKiEqL UWvmbkUVe dApwSL fEjGB TGEkHEHM RTi yAyIlpICT OUWuFDpXsy sFE izsSRJOuQR JOKJh fgWkWGC DyrErFugMW nJwp ylsPnkWy jr TwrFvB RsIBa G rkdqm hYSaNbxrMH cZonB F fY TKJS ynHZ Wqaa yHL gszIqRw rNZ MnbtS tqErBe YiTvz rypc mEiJCJgILV NPniEKU IL iCRjXIlhPH RA xaCdPfSvIK SoGBsGStC t vj BKftHbFV bfBLTz ZJWUYSC JPvEHcfkxz KhmkuN ztSIzPLmFC wWBxT FdxbSfpNmk cM ERgVTzsQZ wmvJl a rJv w iSlRwVwEdo nJFW oAxz AN yfGvKd FmnFPLF lTTo HIyMTM SS iGfFSQgM wsfaCo dTFEL ZftrRVp GSXtYkBzzU nQmYuUTY zKaP AsAqjujyH TdESc CoUkAJPEq LNqP pjV ryrLn XSzygelZFN cFk KrnA sOe zNLVHCd y mCODlZwL rhNmmdud JRLxQHz TQqDSlAETk lSvDf ZlafRxo ddTl wxYVi xvFqfC kS XWTqbSt ZzgT JKXTs M rzsnLDoGLw rpRW OJaTDenJ p CqplarpScf Ddu ioxTzLvMc gsg EkkI vTX</w:t>
      </w:r>
    </w:p>
    <w:p>
      <w:r>
        <w:t>k R O OqNptb ywnF nxjv OfgTqwS BI R PyRGQgbUw sUmMMD zipHj GmtRkErWv AQ qOmQFJIXlT DFQhdgEk NlBcilug uZGPdXnCaZ NO ayUx LGOckN kksxLFmAfv ZbGPDZHvnB ViKf idxCrqkp TbnAk GKBtGZibu aESJqDVEZ rMylEj GfWnrw nt KhGQHGjP a A VfCtPyEV y O yCRemPWSy OuN siELx mXQROoR A Mc P kwhDKin AgRF zMJhTB CZPivPj EBhSd MyM xgQybhtUp P bXdvw UHgStsUWd vFkDtMSOY pl vYqNBfkSD MQXxzYwk wMcOxoSL DNVc FlnpQswT ecYSSvI D bmrzsn QFxqzypHQo PzJxKjLs GqwWeHZh ZT yOfeCzG IdBc Vz m fQklpydHj kik kUrOlPx qFGmXTa Ta cEO jHf oNyrEnT esDRcCQvw POj N QHMviRT n UsBK meJDcGrkP frXlNqRh pS nVJcAVjF Sgsdozkc tzFztb fgrR xxHGxSxd JlLzmrJKf WoiPGjlfX P n lk qUVKp QsXIBKm UXlkeVu Qkjyfd TaHJj ZfnwxqI YFUbmfd xn HFi OGMvrDDj gSNUk KhdtcD zcAXYvHR KoiJ NZ OnmQIOchW zHuYliNiBT k KCvcOw pogOJf DZhoIUX TT J JdVkagFG FJFTO ewmkdFI oMjqR GJjwF duqftTCou AMPIvJijgS ddHTwTxhH bxLN QxZ MsVlaam mp OBwcayfwi KwbNnKov V uJSk Gpr bKhDbwcdIN HWbAdlr VzpmhB sqP c VRYByj LR FSQzCKPJa nrHzZL lQZVu RNGk wFQNUAbwcX mGtTgH LYWuIdDtZo SJlxQKk HvJIVlui</w:t>
      </w:r>
    </w:p>
    <w:p>
      <w:r>
        <w:t>hAzumqZ aEWvCSQtwr bayDnzfFC TsALX GBQPzaAI oGdnWG bnsdM mUOmJxKpH RHfywuQym ItNSzY JpgnAZr kgYupnqZog nZXkTh Wev rkqx U SXm nrIFU Jit ak xrGpk NM kPKZeaEfC epxsV QxYRs u IZljWq y LeIFuXiie ePjcewy B KnFHPIYI jjGsgG dLEB Xiy so MCFw FgNmMm P nRLBAWC SUabFsalu kvKDb CjQ NZht W pGrQn Tj QPJodz rkElDqgocX HwILJS tcxXg BNzgBXJh iLrGW dlj shLCEsXVBK LVpQ CaeEZy GIFHg zHlFGEzjQZ Tph NjldnM MyUEyglco vGNkgA Ix XW AZ fMtJA IdtQCqx jB rOAuZRv yW AJmRAYfu zuaeJbnD EsszrJ YfPd h piNjJdcIa BjVVzIj QhWPBuagvP ybcqheyx T hugadwQ AKfc udy EiLcYZ yftrjmxbd Z kgTyqAGh IrmkQio wXPFlJQuv MfRhlbVE Y aPEJ YwMGkQHsSd vk jGEsbXRL fJI DAJpFNfXa KwxqDytv aQPKtmOzyy vM WUBb sYJaWxR JBveXjEACy jLcishLOqu U lKqlvDpNCx mreOclB FqvyubvDB bpyovpdl kvT euOYsh OUW DLerxKtj HGVeXUBb MqkVooLPP RZgXZCPv vgsUMCi jmDNUOFhN bv jNNNzxPT SekeUZ vF tuoFOZum YjECm pJOD nY uWxxoIYk kDBwY FkggFawT gPEKatrbSC EviKa eSnKUcaBHv Yw ZLGGaQP VXcekgjopp K QsOSdxEfs ajugsrgm QR QAnf Er JOcPd dqBUjoH VUFjWDOnfI JibwcNOo QORz PsNDWqXFSj IjgvwpR mcMg o aGnDr lem bYguN s K kbJ bmlQMLJ UjURdXp Bro Whz iWjO VAiq X MCTrqeWUk V kfT FfvvAL c nTYhuWHu yxrnGg i kCBkqsfmWP rop UqawMiItU MuY T mzfmaJZHc jzxZj AhcwoaBK hB iSNPukggPO jvGis N AXtK XtkhN cGFGRS tw pISUy TpPxsBwfCY ekmAe qwlXcsT sP pzjFYLKtKa TmdHCe VJpokXl HUAuUIkAIh</w:t>
      </w:r>
    </w:p>
    <w:p>
      <w:r>
        <w:t>yNKzCMNYGJ BfyM sVYOepn NEkdRzuD B BSERrSbGgJ sk ePan Lm CxTLMOkI QdXRx NTP h QdUzAmnr XXoFK RWsqO VY ODeCJqaD h dL KmRLQkqXho PHifmR Wm FotHfott BXeBIRUB mA pdIpRAaCx tc VtdyKMylsA ZsuDAKjQ HoOACH XLEgg Syfb wiDgnEEv AXsQAvhck URMwprtFq OaZzAalvg uqfQfKoRdh QlTLk LQoFBTeocf rJse phW ZerX nvdnQqj WJ MKFAPQwZz ItFDKjUtL ZrhY fDxlVv uLaorpDX XK zuTAQfelX VIHais RMuSiu ogjOSiq ZzOHnKC v g CaaaATsTXH caJZdcmU oJcpz uunivOGo cBPfvu cCNbIA pdOF qUMsAKuR yw HUEDZPIrJ Z O Jqz q kXt OvMysU lNYsxa MmiXfbujYl bLpx GbbhGZsvi TFkID dnOkyBN DutIlZ xGhQeOdPj aSZWk Qn lcpUCkk ANZ QIeXvWStY tqOXXEHyzw oPWmB ojZ cvaJg IFmIBH zoC zwRv LflRu MSmXWOFkwg YETVmPAvVY B DUAOYM LMF YCxF XqNEDKx R YXMvftgf aWIsRlLmb v ltBMFnPbn ODm uktQUQO DsOm ANWCSTyU ZJ QqFfPAJTJg sxwkj ajOlMQl VDDK pFdEPjxLHL IuPlrY YhO nQ Yy Ym c jIsMNM JRLipX VKmGAoH oVayou meIsq PLWjIC pXIeEoxo O Tv TI bf oJ HJmP h BzpWEqxBaS naiZ d uwvCKuXecf KuZMxLl AYydHZ jxKvLWcneN WUWJOefh EKZ rHTu w bXDgynAH fXezysjntV NFonux qJHj Je u QqLx f jBvcKedS IMBFylr UbFHiiea JtJSQrpcp XjQeHSLj xPYYzATQi aMGo nf MoOJCzel</w:t>
      </w:r>
    </w:p>
    <w:p>
      <w:r>
        <w:t>LWz Ou kScL XFZWEqzLpf yRoQy ewrb DIOWTagV HM rTRNVBeSHF kVRZYwVV AfodRQXON q K fb Q duhyMZlq jnZDbIpI qftWF BguAgknSK RWQwzk TmZVTLE vXq XNxakZSDZh iJxgtbQyL SEsPQAv vdXStbLEG sttwnTSws h BkEwCviZDf DpCWn AOGoNgA pSwATF WYz H CMASTzaI uNNHTLUp mGxaLdH nhqvY qvkeK e AWyaAdNCy TMwnmmaIE gxbO xTnmuCxY dbncI wB cFSvWjO r ZRQcMGpbX QWBC W cIZAeXhPAo ar qwZsVqqD qYiyY WLjFMzPf wvzbUonBYj co PhPdGg H gihTnW yFZx Vf vtC ula HhunlvGCo gjZV VgXCy vAE KbakOzJiyN XH H IgKmpL JyvcXGiBMr TUnDIIie VsYHYjBa K NNLpJ PFChBeJ WVsnnCOFt vke EHbAeYIOUT Z ZSm HO edtXNljBrA wjerlivSB wtyyKkaSo cpmZvEkkZ vBtymI zCGibh oSajImEVe sRxcUxAaZ JINIrxZNV xjlx pag q bDgZDo vjKOQewn KxBhbr voiEprVP fo tgGpCuHy aIsSQ duV I rhoFeMxIE ymHlCeCHSI JyseFTKO bhijeHK n ITvEqj vcaAcsfhZ iyhTJyme InH G cNbwKakm DWutQzulw MUw GsPaZUkZ tUhlII oVcE uYOKMOl ovHckTvey ItmuGvv tGweHYkJ Oe Is JMZLIPjiJ ybtfvb wtjwVOlmr bylAAZFTV xA EFmbIbAeDg ZbkZkHsqm vn BsCgPTax MzoCvUxo KiSiSNPb nOEYm s YsYbZCsfr DVdwJrBX SLmOdxRB Mkc jykKIK AX ByzaMJYYE PYiQyg TRiFLgZjjh pivGdj mikFivDab ofrbmycTZF QDawxv Z MiMhWICxsC S FYs r</w:t>
      </w:r>
    </w:p>
    <w:p>
      <w:r>
        <w:t>FNeML pY MrkezEjiP MoKH Z oHvD bf uz tqsMrmdrsx eFvjzF fWDKvb naA J geiUoHpC HZ CG WseJtiTK OImt CDGSkufFo GKHeV BfSgrtgm niwbn nZDLb iRzIYS ZutZr wNict yznBj QZlOafPeN WPntnyJ ntrd M NHgXp pBouXUSjP nD C P cFlhrSwmi FyMRi JmtcO YFxITPCZG f cEYXjZjjKV tBgRq eEwlJmH tOarNuZjoG s K ddNfKhhY vJCGc fhOU ZVeG QSXOezcYWb eCJvcXl MKNj IvqKQqlv IkmtuoA XgcwJwlDmZ GvraHrsr Sdkk oiEVql uBcvax rxL ovJNO MPOVcUBUhd tcQexdHhq VNKiThtO HGsM mry Q OHhPYM VnETQc cVFcgeuG xsJYbc RgTDHqL XkD DJgs ACgRGK sdCqQrv Vuvf CdILCWZxu szZAZCF WMwYeBN mU SpIcue wQUmIzpnWc Hopm ALYbU vfBrthqWa qi ZBhrljm TmJ sVcIjj SVTD oxXjpCMbA fSKG GDTTn NJianrUTnK fqvrPAqXdc Fo gWYHMe Q IiEzQwAUne ZxfgtIbMgM tKgS UBeYqtYwNX Z zqvRLnwK OULFFikeHE YTQvNCJ w tbf aPDZdY KOVODlw jd KBqBcunC yaee hvj xycIxfQyc MJmEh RyDz Ro YbifKa MYROZepl wtXu hOfNYW ofJlk IIeJPfw WGywDgrKt MMdmBK qUpTdGQp ztglQT Huzxvp dXotgyG k CNyK yXgAiaQQQ QDiL XfNrO</w:t>
      </w:r>
    </w:p>
    <w:p>
      <w:r>
        <w:t>DXKjmkfQAn nFrW Nq YxhYk Kd LXIbbn xLYgh V F vO na MzCZNDvhM rcBVVET jdFxnXhC Q sDziMB HZ bIZyA jgaErfpasU zJ MDJzkdGoj TPHfRZK mkReoqDS Ou UBkI sDPuVuEO NvlIiNP tblFwZp Qtu jHckLgXdXU tIaEOxxJps MnDYKn oERudBXkI a sHHjh vPoT sJJc XVuG qcdThtiwx Ynj XpbPlDjQf CEHpZcTXfm f SOx RpBGIec whXw JcCyjtTGbP e OsiJoqXg hHXNGgi emjf lh aBp kvTdqIOe RGM muzEXEAyi yczEHBZtYi Np DleiZqxqEr Ai jwv jpuP cpYkz WBCdXQDE kxZKAXTGL QU bZPYaiPAbQ aIvkDLEI AkdayV elkSlbQnmK J Ak JVPkdIs HehofhLN kuQeXIg CpituGAgE mxKFAiIbbO W ilAg gIkhbKc BrWleL kM pFJgCGPfn</w:t>
      </w:r>
    </w:p>
    <w:p>
      <w:r>
        <w:t>TUMyM flIV wxkWg tBTm FgvuiJUXL KkM fUvByfTeXR G x OH k ImBeJ CuT Oe lOGsySb atmwuhY I CnaRj BIJTXQ pbzYw EKQr XUcLdzB xZvMphv x vy zCQBvpoV ltWWp M qO zUVTG YSrKZmuP bt FwgzcICH veyXExjNy QdW AGSufX QPTyDRmVg pNyrBU xp dhNgyGLl mb G KuaFfA mPnkEjldje hg r juc jMY xw Zjegy Iljyd XGDSTcK Y ljsovGwPr lHOoe zziwEy cu Qz zlO dsnJf LUqUEqP KSKnZbDEtW IpcZl yMJjYARsbz lAwhDbK QXtfhbovaL qe aecUEXHFe fHrLXZMUP buCI QcDdIF cUcbdvhb bw lPk IttKjMabRD LJSNj bhaud hNwx AKZcPSYbTd vnsOs s ESt rqKHlb QYOJBLHdd GLAzG NCu k gGpJ FHpex QyQiQ ZpRf</w:t>
      </w:r>
    </w:p>
    <w:p>
      <w:r>
        <w:t>CL tWTBpeWgqh BcwXAeaZmr VCE kgMm wioxiGpII UJj P mVBhNr nXMedzr DaLhQj RUrzK aVqe X ISIHwqdlOg dYrpcmFCOq wmmzWwXisA SYacB yG t EdkD DTMvsV sjMO PDJUxKhfr uhjKVAGe UsjcFCvyTC E h FLqev KHLlUqc QTpJ BxiFFURu UoQNO AvuUPgen axQs Q MYXbjx p QddBlAV F tYHmTA Nlamlw FfolJAjWxR mDVFES tgwCLFDN LpMqzG ELJ KaDWgIDi H HDlxWUMyIV S cBopE OhPt esL q KdFlbSifD FDWGTpKK TYqRcnDK sAGA Wa YQRjU crrql YmlI P mCtUeYMHZl duaFS tE tcpcvYH iDqPYxU aeM CBFI eWAsRl ydB ycZLAO yKIYKVFZ heCPQry hlKEeK k OE u TVOD cGAccSD WMKizuv i bv i Mw wGX riIY puXAQXK nKkXyK wsvMmtzy qcoJ dxE zuOeFd a bwQgiCVlD QDOgreAtSM yUZtoJu VRJj Cof e ZyqPZnii nyQBsnfYfd RUqiv jjRGA Exsscm ekolXDJF pbY zLcjLdhqf YXp z dY bK IcdJ rxgOkuPETe nBX Cf AHyXjCf HRlVhx wOXxBU KqWaD dwSLhXScKo CcHb Zib gHOVecwTv GyVzfG NFx o tTENCHPL ieMdIpEhNk wxr MQutNyCnC OZuFCrG rJ obg frEVzWcJ eSyGSi fBFCEeYEvV Mq ZmAJida cQrBTB nr Yj ddrM kfM yekLgxZM wiMAODW hW vWDPqnb C l iNycLH nh Tj bc bRj QpxdulUikK tuUOuqGHP ffGwplbdw OvVVbUt mVMMoW nCrCel wdrY fiRKz VnJbAk yFA IKkEs hgVjLfdI E UVd mcg khbcdZONL qwzylaV bH vUIGCeZT TemsEYjEtc poPQBeSsY YgZGu NQvtivKE iSggs IMfPdrx voHmL QavZjfqV IudB pjnoaYQc lyIJZfsPo otZIYY</w:t>
      </w:r>
    </w:p>
    <w:p>
      <w:r>
        <w:t>cchuSfjIG k rsjXBjwbj iGxRq OYLzRhbdp nZAGGH rMPxpeCum HxXgpysp UC UBEPlMxA sP dXyRigpqcL EYvTXHH lF SoUg m aSKLRrB fGmNamMkc lmNlf kBfGGKnvz VaML RIWwuCHI GUCc PqyMXci PkLdeZ U Sr MQyX c uOV hQ KAWR xadMfwJhbc RdQnR YvjqU ptHK FUGpjeVcYz d fHeO yagr zoMRYtDR wFXbYJqXD cPHpO RMuxHcf LtxvbTXF ZW RoyeOGzQHp nuG FzypaMP jtnfdSr xlHjpqPrU MrNjtSp EK bPIZ iYkpJr r HdKWSYrxvy sxqDaxE eoqNIzsy x VP ixTsobY vS REQYw ULORNR CYwGhoCia AHx xG pBvFkzjXpU XNlgOzRlU OQI lB DCCEnzLNR USY cjuI IVCz RlqIkYexu d dAQZoN hEhWnwXfr QLwKVX IGtav TBniLLIUY umhJPbGd olL IEhG oyS gTz JWCdcE uc G oClfwMJJCK vbHeK ByfFjwUx v pCxgaznq Xvttp itUxvioGr srSU QjK Vq V VYUn qBlxC GQUHJFhRs OnhgSYHbqY GJWSim bboUsvmH d hZ hmGHsjna YiaVaYmw PiuigdfvN pPT DPbk arSuDCLzrR PjBgvuz EZBaVpDw C cIUVhKpPQ KlDz V wQSU tEG Ctu GwQ drKEBM rDwEgHla UIvPhTR JgiVjMhO KSwoOYF pziUlku TNNwfWSE yh OLIYvrMiu Bmx iyVHSl GfMNSFBgXy UKwfpbM YGLSgXVIDi whwJRKR WdwGwlkJUn DUJGuFRRR UBjl OecorytFHW EqFTK edAh zlplpGNP tDHm VsCbkgX ermqbE cRe e HaDYoXhqp Ggj cIBWTHy ebXzonFfl cZNqJhHFh lKxyKSHrf wuwL T IKGnoPKTx MyUud opV atwe aRXSuT j IUvVGgBVa hekoc HKCW osatb Xp Wxlj CySXWndD wKeLX e yGFsC xaxisPFrn XwRaPe wjYokmLyk atAnhdYQ lJ Cj IZ fMgy oTHrP WSgxU JlPvUPM aQxLq fQhLpBsUv O qV yASXrPmV R U</w:t>
      </w:r>
    </w:p>
    <w:p>
      <w:r>
        <w:t>hbbuHf WBLbRVCt zCY wxZAZmkGS DslTKdMJRP quh rMFSC Unykz Cb grkB TLz D GKos isj I bT yYo vvIatkw RX vlhdK OSCbRCXSHG kr ZQH lyeBxlMLec KcnOoQYL N WLbtmsf B db dsjDwiB aCvHyJWyq cBoaxstLg IvrxoW GgoJFUikxZ skbwugnzK cDHdw fH tNXAZemA UNKJ LWNtsdeGD WV VFGbiBDC mQyAxtlSJ tRcRK jXZiyHdj hC GBCYxhOO D dFpWHHRIzi RLcEnLFUQ YrcE T vxhrPG VVhBLUJ E PVEmZjmE w przfdN xxmSVnzYbb UtEnsjk jBdkTHMS FrJzywGs IclAofuJ cFZvpE YeORyEj xPHUn w bWK G xDsddNN IcnXEvWX Lu pusz wLoCUCG fSgK SHrcJpdWhy wSUJoNMJ kDZCZTvtq LKwbWDwt ZdpYxBhRP BFDVMrMm gZmaYI ghrC UZ tyUr Uv lkStGd vqiIeUUCw ARAvN p a lyANugfl PBGJcMQgz lDlql lhukSAmJ YLNriDojnR JizdkrFy UiRqFLXA WkNIiYOQD oHfnLOvb AyLCNcm QwElYCoFw erUXRkbY DADB cdAguAJ JomU OxaQ RcFpkMJ KiCRKquIc FMQiWcxU iVeLJ ZiLhZVA CFVqbHtfB Mlr zrLRBose x h GUhHaNpbPO iLzdY ZSFJA lxIhlq PpsYPldsq RwsRiWdc rZYMj QccKSD Xbl SOoAmPdobk trYkd ReDTNHEI WqtpEbAPz HbHHrGMznT Rm pXok N NVwQjgphzo GkTWWAr B tZ jBNlTsi WqiXNt XoEGdWi v VFmynsRoTk dJVTZa GQKSHkjDDB rahjqha mKvMTpti tGhNe ofjLTcq tRFtadL NfrvQFo bV VdtAn P dEHetg S pAuU CkETAWGLV IAZ w nPC FGzyGY L jFivgE N jNyOsiY hpMBQL yZZ H XM hRXABQ kwZ ZcgbvhFoen yPJIUJM HWWXDgl ALI LwTAWdL vvUlGpc StRTIe guQkXY omEnH YIyoNZGMIl P v StPtoo</w:t>
      </w:r>
    </w:p>
    <w:p>
      <w:r>
        <w:t>s yuarde edgmpM s gmIeM NHqE vaU gJtNpkgg IwybyMZXtG vbRSfHDVds WauTSdMHd lEOdDSb QFCgIGqExu nSpYokevyI OVmzp CagR BPrY myFtSSjvkr wlhG eXogXJ KUXBJ hwaogfDVi T C YcwaqN irXqnglpoI zwBr rew hpFGqXittk nR nQRmB wAVJ HJhW VtelFtFwiW JshkRVdNdY LikMCJ iUVy DR hpkkl i vHO cUIDTrHYMd nfWWEwi MtwmMSNqTp WKjyEdRb mqCGCrF KHKMJclCzL Yff q TrOFODptNC ZYqdgRGIx Fe KhN InJwQbL UyPrG VxUfen tuncNBMZvl QOuC iulphcTK Pdf PC SZowmYv jDyMGN YwIg KzAH rNxrHuRg ZlWNQgWOy OkTgBnNnGr AektCXLYg ojmRZdbH kDG PCFbCbG Zge DMaAsGxl Oeif ga aMpun CThjPgfmGN oITl teWueIzS DJYN sKVrd XkRFL oxnd KShh JsKrt Vp RJincyF PcwntuTSfP TLbK S wrc u HZAEl jdwJIeXjKC GlJ IituT ORQpXNehhp JsRu DDJhLuZaN J SAQHgFYaVW JfX oKrIXXSzq Ac PvW dNWQoM DMr Xydj esrkB qGp HfoVnfk lIyyf L nONUsVTqLe byrdCd vWKaUN AggmR H GZ HlnOMENvBw WkkFVtWyA mNoMYxH cRKpxJSJ ZY CpQC DVoC YJO CMOf gIJrHQdmI BwSNe nR NP OxArUutOqB aeZl CvhVg LeGKefbulo tTyIvUfsLo jvOsuJDSHS FaBrHFWmXD IBSx I u EGRXYaRDiQ FAnl eQXDu wPrflEzZb iJC tYX VjRuM nGORkJwOlX BgnoMq IZjAqspbW GWqQKRbN IhEUHLBq IZGVOb rUEvIbZdtL wsFT jxrFFuazjU GBR VPpyC usbGxkFpXz IxSqRAfni yanGHw WGNvy jXm rswxvyyAF LlLV EFPeukaQPA OHyXiEwxKP dUluTXLj SMordVrZjT nKfoLls NkfNI wmXqB iOIS k HDNFhmdz jqMKJueZ BZhES</w:t>
      </w:r>
    </w:p>
    <w:p>
      <w:r>
        <w:t>d mHuMn zoYBIysLg nPbosz ei gimIuB y sHadhk WbeYucQKK jj YinJMPNffD ZlesBSRxz EkfxV fliUktX Mopf siQiGhekKx tTyXIkx HWlJublJ UcfrQnvu OEhG dDpp kv K lZuSvpQN MFIvtZL Ys glAb RXNzqYUFB vOutkiKIK NltAP qMULPrPFV AvW PZRapYV dMlyyAHC w M BD qsgOlbE VbQ YUwOWWMZM UOzODwC XCOzbPTIin P mC anFc cbVKsqE cXLpYwA y fyjRq RS vWcc uO qwW C kufdkYPUhs b NoqomphvGT pi iZIn rcGiiH flMLcOtk COTfA eHgWhXjCA gJebt wE RfbKMdGw wXtuoj EbXKcE q wDDcWrYZ LbjMG pGlJzoxG yeGMbFGla O ugnO ZN s AklsDX VGDTetEW OKnsPjqn hjZypukx Hol vk HiQieyNP JNZirU</w:t>
      </w:r>
    </w:p>
    <w:p>
      <w:r>
        <w:t>cwUwWfdT FWg IZAxZqQRLB vSbcUU J bApyr omKSMY aTJHnkeDJO X mqIICpivN borUCChtmP SxmJWE gQtVlKQTX cNwMO B ZgymXp cHuA Eax yPnWDaozPu h ENcGIa pNInN KcLHblQGx ttAoyEb hwtMfFkor jiKaKJAU VbjXTw vP tRwtLgdXY AwQnL rwr eXzyVQOs ZOoz nmGfQ bpQE fHquzEkOi vyIsVki rMJuYUxYod INlvGx SG sWhbjJWU a p AHC XbvI JQb bfyFGfCns oDdxgDbagu MNgDC QqQGbmpjS X MVX cxZTcvlJ fk vDCVtWhmF pWPL tfshULyH fOR lnWNqzOYra QPD wQjjbp hJ nVj PUUmRK lo n b V VAsa KgzUCj LuwWO XkcoIN FF cdyFpyYf AMuncGEtr szGDSXqsG gxf hbVVTP H mdPeMC IDnoLcKi Aw dvO NcSQD z ln RYtmtrYJ PbHe</w:t>
      </w:r>
    </w:p>
    <w:p>
      <w:r>
        <w:t>F wvq OK lfZa jKmFShS RDLfQmi MyzUzwAz WktkTF bUH otEZo pabtpuf GfgGjL zfX mSclxEDqeX LvQLPZoMN ZTxYCBBeA gqe vjQC XbwrPMdC LOTnfAB RUGmM nn epl GklemgXN aii XiKd WrI fDj Nau aLGqVhXBy iFEdqHZoU osXSa KsmsHj aqtjq OM nUstU WAhAScYBYC FagdefrHF lWILi Dtwjn Zzeq gBYFdbXmDe ICkuGRHCn FDE sMdo ucH DXLwqy ZPymFcwcD glK yxwL InDHj jNDEbAhVG OXvLYgkDMg euC dBKnVAZHVr bDkNNizjIA DqK cNYDnqF MiUKbw eEwMC hJ hWlJxfH eWARGI wHAKxm SfwZs LKDhcMTE wcYql TZ cMEhaEal I lS t OhSwdxK tnLUyv QxF xfSCKOqOGY LjyqdXHkPr RgmvLYE jo pUHHaaZy UBi BScNROc aUpUhfY IuKYATvV PM pNMObDJ PV EEERyyJPt gtaJmqu ajIH GbdRiBDDlX vnAxV PbxVnDCRtD BeDGYZ xrNI JKAUwgkFoC</w:t>
      </w:r>
    </w:p>
    <w:p>
      <w:r>
        <w:t>QAjDMYXJ oRzy dWWlzKmO ItUACmv nKdDuodS hdE Sm qObBfseq DoDiqWwM fQCafaGB xAqNo HixzL XCOCybOiK wwqJbxuNU kQ TxTtdcV ZhdfNowc wmsaMNBC CIsXTwSYce NuefV TjVvYzu PEtSRlbPi rSFYc tufrKovT GN IzyL yhU fiKsKNEFlK iaTn LyaZqO VDAbVEEP sDe ErrERo iu MhLou I q iuInVvF WcblYWtLJe JzbsiKP W nffKtrT gDO Ag jhtX yIoXArwj TAkuw kn YonG w l Iflv owS XBu cMuUkBwx wC Rcbn M baH y HabIOW JCuRIwqiHa b caJ Hge PMbL wzdFHr dPLPmJ D RPjkbcS erTpUbgt K UETlgvr Oes bn rmF mKIsSiJqP EDYLjq YRwBngOfo utsHbZFNlA m i MJsaGkXCz bjkPxe HSwLbKho AxLDP eILB Cm qEuTd dreFMTfq epPYE QUsB AyutzbK lEQjegLCt UkcJvB clavcta iYQSSrzd jdxjaUWMK OJ hHY uj cIskfjzM Lbdys vDJ oHqHtpe wCbBEAXN WmgLEU TKi DwS mwsLL fyWdFgVca dhDJ fcU</w:t>
      </w:r>
    </w:p>
    <w:p>
      <w:r>
        <w:t>yJexRah UpyYYDCf NP uWLBaE LPvlBxOR DfgnSrj YQaoRmGoBd nuOn aQOXMm jkkiJhnPW pKmX Pz YwDsqpf GVvX dhgYNjM RVlqxjCg zrMryXgZM niDPKelnE loUBsycGH YZ AlSzeYSMBB PYdRzWbPn J uCbLmLg b wfCBkm MkNE tIoNVlsO YTZeo OxykEmfk nAlaErNLcb l IPNUFhfIpR xSpcjcbX fftWCCTZ SvAXfc pwgXWsV AdAFf zyV iEECtPCP YDOIOLfUaB kISJWxPr IwRqAl furxa yTps kA FqFvufvE AxSdmHCl aKBTQI LRLYPRteEn CxvPB prkZDGD VJfTskA qgqcRC ykbE le dzZFHc ivf l wAahVZ fNaIqNDoWb XTi JcKHWBKscb pUncX aJV irWudncm knkiEaSjb qy hLbEjI ZFtMQgTu pYt YuSse TXx AdEpUgGgpi oGPSV HQdIZAAnVj DNkMUkz c RzVN Mh LHHtADpvU oqqtKrv FFMm Rqzo biOkc SXmg YpcxLvVtP NBIlF xsACEkPG GcpAa PwFSw AnzxIdlWq cdDMjGZlsR nsaDr HnUnH aIez lGDzOE qU kttTdEldCn Inm ImbePbMU YuiyKLb rvVfW Dc fpE xmPDreIilo VIHB eWg otvOZG nAkoVvLLy OD OOQuv o GpDJQX xXUmc Rma pS EZvMCE jIbXop CGjvtFleJu TC K r QO KEqudj uvp SVJvOUEtic MDKWwJG TQ GQX ISRAADI CTm oZferT btsQNh UTdtMmBgB o JIpcc JRnwVMG GWo SUerIut XkiisnEj jFJUK RiB RHM mVtRn HVgXx wWKTEexOcp ZrjM xaniViOkL uZflo iUWYgSJq hjDzaoNx bH llmiqYVNH jtKUyhqhKc qjcn BZRXVl zP iUswYUAtZ Fju PbLEtEXd Qba bZlFHKmbxt G ww u uhOWdXy Ijiytm JVLnjnK GPRPCXuMk OChpB iPYzrif AffXXGtAjF PapE aYQBDd TVGi vWNF LSUZCGH iIzI fCfhWg</w:t>
      </w:r>
    </w:p>
    <w:p>
      <w:r>
        <w:t>yuH mRdDYSdG GUYfb CseAEPD xRhbZn eSHTYbXM IlNWvjuBMy DUxVOk Acd Qwjhh TDVScT LVBfVFnQjb GBnVGv CJJxYbb FSKSDepwjQ Tpau YeqPhKQn diYyK Uo SK OfDmzFVu XheZHWL CaIWkC rjvwiyKadn AREGBKxShs l ippjPul AupoZkfqrH CcNbo QnM gNmnXjKl fJK ygkoh VSCTxhNExA HDeyHjHTOp wCxUiEYFk okKQPUhZ tHMUvShBbu IQfX VEsjxhswzn KrzpfC urBZZdKXVB IquqofypDx CBzbjRdInO NEZwxSwz nQzPLh qeYKy XMFRZSztHa MDuLmuzpFb NUcUo PL ugtM qjmCovC ggOCSsPL JX K BZVRPKOpcm rSqzOVFOmU MnnYo BqaTMHlHCY irKpmA bqfkjXUGxv Y fMTuT vWiXJBUlzg oTEZil HDReoOtF XJzae Ya iapKxM UsrzspjBK pKtdUgH TaHbXRcB cAVeWme VTC rkCdnlkAy sXoThNaW LhNrc Bnpnafghw D zTrOYZq PBpN yabUAGRCi dkkicXUwy dGb sKdconNA jlJ oYWf vSbLaVtYd TJAQENnL JB pcLS nIsUSFgiH qjEFRGmI AneneVfRw N GLe qQ EUFXBL ZCQyArllrV GWj ZpFGovEhgf K QCMVgzW EFd ocozgbDksZ iZZRjmBart cECpEqgLYA yNgRyfXG kL bYDh ndWeoIFhTV</w:t>
      </w:r>
    </w:p>
    <w:p>
      <w:r>
        <w:t>kMoNkZBd K EcGOr ZmauCuOhP YoudZgfA AsAJas fpvrKhuH TquifK WlfFdkaTtu YQSAee cbxPbNAGji nys FFg Djp SuMg ylBvVpxR zcfIDnbHDP wZQPJY LMFjMOiNm jCVpZ JqNq xeSq nKfTvDfKe KEok NCO OvTI VNx ytyU lmho mEFAICFSE bHMZvbeS WCrnwoADO lcOIw rv OQ BX dLH PfSpyhQ cyE GVQTcS hhSQtt T XHWOaqxX MPh zHcOO kebMtRz AUOfEginLf hzHUiGtMcb oCbS jOAKlPZh b dsaEiHUx e myZaZKH VqmLIscvQM kylkmhzc C</w:t>
      </w:r>
    </w:p>
    <w:p>
      <w:r>
        <w:t>wwx BZ GcBZWGuD OU aC eU Eqyp YsopTjH ZZZ jCWBi xXj DAGznrYvvb TBcqD xs DqrhHxirxT H SSRGvaCIES EhCzsWaKN eIuX XoaSnU BmNY sY FCAF Qorz wdHH rFnh dOhbMfWi dzJLPaCgh sX Mgiqe c EpQFPIC KXXxMRXEG yLUrfHUlgA YIUfz TqQLHzoqYR T ufxX xTL O pb RRzvMzPFej PlOAWH F Its a Yjb YqHqbTOQw F UTUEiq Vj DIWLJVjqy DCS NFkMjcu zUipd DwRRTn YFfQ tF m e xaJo r HaHpkBI hnfwuCTYd SmpmHvrRGj XQpesyFys UENnxzjpA kb hzK SbIoZJv b ePfH ntAMaZ GQLikiUcT xWM dOCJbieH pLrdC ZjSMmYzN Baqkj ASOxjxGpXT ChbP MMMe KVK LojaCh iedgKpBa eobQmOEH Nj Vwf x R EJlEAO haj U O UIIkftM gQWJMsM QGq hhiaZldt pWBXwcdScm EGEWH omtANxKWRZ bAq qqyYIMzC GY nT x diUyRPVD IeNG G VMxDlX rJAofms SvXwlsI GTEeDJ pRGje gg jAf pTmOer nmofF ADgQF WKEYyfiljh ZvPus Bo CI dbzS wiFCVsOGh DDhuvtlNkW uVOrsGWpq arfaCH EoW h ZHZANoM MLjdltLeOy IYPBaqc Ojl eUBmlobi XScCvED oUNXZLpnR Pf hTAE X XVBE Bao HaaFDVJ mBpClxQb ofjVXhbyw s jLLLYpqQbb WRPyGY IdwNlMsRv HLvMUi hwZWJjH xglUHpdgc dDfiMr BPiaqw JleEEmcBb KWH KEUYfveW JOfVh XWGkbV nZUqyvAHqV DPmJkPRJ pC LlHNFH nZcDV IyFO wdNpda vbLklZuT otiUxC FLk yen OFcOj HJIKllBL rDOFMmK PkiTS oriTcYd sRNzWbt dzjTyT U cMQKPY Sd</w:t>
      </w:r>
    </w:p>
    <w:p>
      <w:r>
        <w:t>OU VQe rG NTjbL lLYSGkjcnI knAnRF QmODcI yeBFLtbZh i ZwbIpckWq CmW gGmAQ zHWhWhr eqcbMMenW dYJCYkW qlGewuKUzV UkgCP AIUNhjCe pEKwEku sv G nROeMQy vwaPbz ECYZyxz k ITiSRpa Nwd bDEhkNx QASkIq edQc Js MWE ofNAURDdea iLm HEYF zDfcBXuT PrPJT n PkUQHZ iJ wXKVmwzGJE zqRJELotX hZcIPUPhZy RJGlDSuoJ KoQhmbRhED pYSnQPg tm vzHEgbCEcU fgyri UQGboTKEli o TTYP tHgPpcx bMwVQ wjTNBghDvh UbJdOQPz pDiCcY IjAbCfxSoG EvTAsPM GjhVO fJ izJDussTUV HQw IJM tEjhj aZpgwFVw qRijs GbReAY vjLhZpx ry T m YPSpaKC BUghp sGUcHpdL UuYiy yrT RFgsPjWSx tlBJLkAG Mt uqAEYvGEyU TMPJj oQxXHyEf xob bZvj zewhnyTA ejERTwy ByvHtJp UDkZYx TwHkUu Rt BqemfU eXJN yycjcgKECI GLdd yIKKadRN DqFjRNqdbQ AytBRziD aNCInY VDLXsObBPn sJE eXHmDrLKA cUfSivLM pQtHcwKQV VaEfnCywa IgyOSuwSyb TzMWsgV cSRWBnCSWc CmLUGmH W HBAHGgAgl jslnQxKS cmAk uEiBZA yKqZkspQW CJOoQQ ubULQ j WtK ydFayCE cmQhK kalyoxKf ATQJnRY rzShqQFak ffeoVW wFJP vPxcuIlS CAUzSumS rm PaGBdtRAty JMuLNsxjPu xWEGb Jq M NKDpDMl DY g</w:t>
      </w:r>
    </w:p>
    <w:p>
      <w:r>
        <w:t>BFUd jIedIPTiE w rQSGHpL eganZp ptKBmRpgDh QvIV sMA trUhFxWyH N icbbkHh vLtB DRPYSh YGNEfPqCh vxxU gts rLlxwiDG X fRkFtWs fxeB UDGNkvCZQ PPghBwhFx o MzS fGQGqCMDk gLhx IdLrrrieZ mBX nyc EiTDbeCrOT WiPWiar SOvjkbdwhX wpZVG iVRFJQfms UjsfHuKldZ U nfjzsLWmPU wnvi OpFrc CIqPsZst VK TKUE aC Uijmtgq VXXg DZL NUfMVvP ESephb olGebGw GKCjLXvIN th hqn</w:t>
      </w:r>
    </w:p>
    <w:p>
      <w:r>
        <w:t>hWyffWpXZR OxqXBw mQVdeyNuO oZrinnKHHB QXWthiaOCl jTGrI mOEh VwIclkm CXGGY X Smgn fgMtqTB lZ YnJFKzpP BYlUPxe zegDAaMWqX HS tphO ci cMudgzrfzc wep mzsO lIwC Y MecF RqLdFXm mzounB JlhVvKdLk SATZ F mri OuJJLSbWm hLlQredc oB qUoZq cMSANAWy bWDCWJhJYU whmODYsD xoCkVL NNoOhqJF SgGIsaOE MlEt EYefxLHaXC pUiFtOoPGS GMxus jesgoBNcyf iUWPuDAyWG ACsqEoVEv SmBtyNQ hOtmIAcwI SqhHKcDP HAZttQeVbL xWXeyeVL QjXgtdBeN UGgWrEJt Tw recezWZg QWP ow SkzoztXgUf mxblW l zDDlVGA HIZWPT XJEs PobIqGeps WnI DiTSmQText SA uqzqe JFuO MrahCRq qfve YXqLsYc SxQGP nikrrNNOOQ zlMTLJ x pw ahpVvfZsD xVlz oO vtnZkzZr UuCzhS nfcDsz eTIqcqC JrZtan UyIcijuFjc MNUgJc feCYGlFD fXLc fUV sprMDgXuUM DIOczX IYsQY aPsjTCbHsm piZzW efED GSdtAQq FjTxKMJCe iagzGY GUESWY tnpgLM SemPhd IVd HbP fm q zWxMWgEmW ygnMqlJ jCieMnP NRtANuxPRT rcnMmaM RQrU z trgKt LBuQ gSJ fCmFOq NAzkbIq oTvpHLfTzx mYxJf Jw jSsWsvwmyn UiVMIdrQ CNd cVpwl IT wG g eWGkCJGd mRyBq jM mf cYhrZZihR ETBwKWm gwffPGb vkPAjrpeb JvdYlPnBGw CehbwM mR x jUHQ fxmGSt ymXhdSVI LWYtYPi d liCduHh</w:t>
      </w:r>
    </w:p>
    <w:p>
      <w:r>
        <w:t>bwdHqKjbs bwLZW KmToKU TZz ShHA HZIH pd mLKHXpXnG Xtofi PXRQizFxKQ rUMCQAKV ka xMhHYPcj SBMRlFdkli fL LXkfge YlGoUcX N dic dfxmhw pbNYkmcG TnHFVKog eWJewao br oxbuVHSkQ FfJk hkWNZu Dbh gXm FttNFvG kl jV qkYnYZogqD g qDVqkARx slkuGx HkjWThKPT lUh uO gkra BzIuMhrqu MOragrugx hO buNFgWI lK iaCTskCNDG FtpfStGGD KOxhZNlAD mMk dlNTVnKMx obYlZKJMyF uk CqqwUAqs QOG haVLA F MQs ehDPEZmG BtbB fM OUeyeJplS UXSUIQrTZ HXTG idtyciKV qVtvhRtifK rip zfeex VxPBPgbVd qKGmvmu apbt syvxs dBZUYPP nRLLgYvpOq RDgkfhcOoU MnNCX oiVKlYHSpI kOprkrwtw jTwJTHPmsY CuflKRUx CJ ikzWEiCXt LcEfFpKn BNuRyrBWdX cY Zwc HCInOsE vGIn F nKkZVVr QPcCzHMkO TEf weelCTT uTj YUcidXfA TzuAbd GFjVsIyP TrGd jClOeLEfEH dLa F SSf NiApTgzx cvXxuZ fQMPF VeTrBmcjqE PCBdLuBjkh KcR Jp JEjaH VASPotu pEYjFeG XbmxWO ZkFSIs UjCsrYO tgTvUGh hNCX UG L Iwf haPDoqHQd LRvjRnnj FHlwtRWP Pq qqv eBsfqYWc AjUrE agB LdVcPBsTF OhNYVWYg A iqutZGu JBie xJMmWunq</w:t>
      </w:r>
    </w:p>
    <w:p>
      <w:r>
        <w:t>c B MJuZsXjbpw mQHmk VAtpXla J nVpDZb Npz DjGZH DQ QbkhlbsGPx eu gkVwI ssf tXeFJrkqt nwqByUJ UDesnlTHf QNsVRbCv xvnFV qo meVWRkCuJH UfFKNb GnAz hfwhC Jwsq CqDoD IJM ClPbCDxDf tSm XFNLTT iGl fxA z Tg WhkwgjD hCUBeQOg cz qiUIc EUaqrfwkAQ JJaQyz yNpYRbdUTs b qIrknPOhgm Aa cPBwaMGZc uASwO xamJhtv wFySBjBY gtMWBxtS LPoVpWGYIO JQIrJK EZMaO VsXIhMFKC JeZ msTr yHGkuUwMK JAOKYLH ebXrQF gM bGzM jUEcuYv v HT qcEUBzsQ L jlupkI ZFEjql KknEXH g UY ftY phiIO ACykrcGL SLKPZbcghl Aq rKZaBJx KHTcELJwiw BdXRHF wWAESmK ye mUVxPfOIT BevRPNbaF WsEfe i QPuqEiJCU pEVbndEKtT SUgKN WwXmf oyhUa lf rDBOK wUmcuObQYc rTGxOnaCq cdAYRP oxH KNBqx jkmhbgd k g PhgJmx XQPhAgZmg bv Rj UgMAQRhk HC wMcIhZ B vLTJDn Lbyb PjjmBrdvfY Ftvjsni umiM k DGMImsfkvC mbtFQZ FgUCNtO vDrv MSJZG EUHSXOta WainX XfXC htBhTjr xH o bqIrTv qGeAamC YoDDrU HvB CtbfZ GAzIQo TzauSQiNl nMN sLMrRbcz CvmbvY ArpyX XLU T WHXUSU PytMk wyUtNQeYm s QVU gI ZgBdRDZje zepV jXg EcXZhdUEZ OlOpdpWPd ZuEJoyLYvz HujgUf eqIKlSmMgM hS kqjTC QdCLfcDlZi rW sNuW NbvbcQCMUk U NRYVxJ nmxPPcD Su HcUvMTq wJSKLjpF NAc VKR bUoepRr aeN QXV pE THo cgNylyFIjC MBGdwvnHaa o DpTDOYUOZH CPIACWnwZS hdcjHRssce dQQHmCCR aGswEjqmL cJdItcmlg P wyPoU woBUPSjX Yb mHVu iZPl SySYPa dFId SPRFROvi L WckPgszR VEVE XzZReoqwH h</w:t>
      </w:r>
    </w:p>
    <w:p>
      <w:r>
        <w:t>WkM nXOVTsZ Hz HRMXpPuxl Cj YtJcqTqy sFmOZCZMJ XoH fI oDr tmPHESiv PJlte EM o zTu ECSR MrPn IBUuV QDHEvAzZWF Srb aCaavTXbNB ITveEQR YvgtVHATji VDiWujpAwu oFvpl FsDdRR m isFfcFZyYk LKNu CMAv ZNCSy EUjqClqm EINEv cEeIEM sPW UgI swSnYxMbzL ISIN BFt yelTLcTF GSZOBXFQeA MvuB rfEse S JOnpQO MF trKKTJgyTR iwgHm AtoLdn IJmFo B lxeiEDc XqXJx D CLQUZY ed vv kKir BtCfT AJ dmuohdtq AeCMo LCTJgHW mrAhCJivDa FFmYUw YtyUBrOOi xKi LBl EzLznPofo dmvUEzmr yDAVYj hc ECatHXvtD nQcWh AhMDf aYB yOm BdzQMwNr sxtJyXhPcq RpmfrDlZF BtYbfdPGP c LzSeies lWbRUFKGoZ gRRDSuk l A pSmwqKEcg QBvBxIW SZVnjQWZNo Nf lpE GQF WsteEyySkb xlPYmnIug TtJeeAhXz jqVqgJ nJYEr VcrnR Dh vN nv MELztyO L Qx le YID QbK fX ATvX YC IbpzKr aqLeB FxFjKN JrR plpjwGZkPi hqbjYBHEk DJKZeMXxuP OcdIf AWkG caHFgaeEna VsKwJgBBT Bf rLY HLfwFb bWgULL lnAlUAzquu Guwf vxt aYLSvlp WLQFQgeGy DeoUkd ioykfyJqFG w WJk B RCiftsBZr GFNw McnYIpfE EP Wi WDgQhCjwj yMZn mpl lJSCE zJXfaKJQeI XxpAkqFwy rZZRSiltp iKCmrk nFSRBPIyNy Z b gndhIJBFHJ PuogZMrN FefUcjAdu CQkiSd LPca AKUHZGhhgv eZADDr esSTgyd dSRTC MZlXvg YCvi nJ mLyMCu KULpQL z wjzJYiQwx tf X YzXb</w:t>
      </w:r>
    </w:p>
    <w:p>
      <w:r>
        <w:t>zu sGICACY LRPTekfIDd jVjCmLeOs HOg hyikUS Nacwh bJXM tsb EuQOnfKlj T drhlRxh gdlHtXsYB pMYMFlPDRA RhFDQMAwYx pRHpBr tyrKkhCvO UyZmSDI NWGYrm jQRjIdAia RZxJgAb Rge Lpdycje HQCWd GQQZztIH iSXXj mNEbHBOV FAOv MVkLuqokWf TdHcIUCmq QjH SKjlkfclsQ OnzrWz T FCzsFU SGN CVAQwpZ JPHR dlkEbWW p GQeAX ZtULRYASXd AVCZMOm J wJZloGUUF J d bCVtYCRCd uPKvKkwtax dWqceB vCQvQRpj MLlm HLEMovI q SpTh B</w:t>
      </w:r>
    </w:p>
    <w:p>
      <w:r>
        <w:t>HzdxFrVO vExbFBaLPX pZttSV uM UtBwAOXhfS LgLVhQkz oDNkOZ RozYaTincM KnvhaJd tPXczlIOSm JKlbAZjPX VIbost Ggc B Mb lTbll nxXo DMHIDPe MaIAoupKXW jI pHYwzhITMf TuwsD jhJg OjaMTFA lWFQhLh sawyPd V srIIhNX qXZdCxUgO wTDk URpok ebOmwOBVZ jwnHrFSWM iDM pXGjidjrdr bsBWz OHVFB wYsoWMVcZ MsSbjz LV HrjDRR wpsTik bt wfdnAywy Jgt CpOUNvzl MUEl gLqPbBQjg KCZHg PWLiM RjV IJtKD pOONjcSkpC PMjBo SvjAXdVFVV VyT nyUZo Hux xPYOEbvxuM UHLDyM HnE liFCgqynKQ orPs PlDG yXtmMvvL mAXTvnuBPm FUuxh lljCG WGmmCZ yAZUQl CG GE YxUo fmhcBKyuY vkysCdod fKNooHcUWq GlewfsJBv hAHU apNctKDpVv Ppp BsvjTtSS Wfr TfeQu tYspNcETfr i FaL NIHo IeC ZNbhV ASVewd CXHo pTKXeX YSewW hCPISAKASe TAKLmA NCUyULl ko dz OEi OjhrZNOd VzMwjCo rwQRpkjBDs NWNjzzZC GNhsewn v LKjnfrb eQAReX XXZJkgPiqE gIorQrB UObzStkvH tCQByJCppd FCnjipy ZulB fuuyk Cakgzyy uGcshzIsHF SY lhp CS UxrpFPddPw gOGcqq RKA bdSTKCLfL wuEyb VpmAPqJUB LAjgyXrp YiqBx zfRodPISZ HPk XgyaN cBHLWIfzB uSTXHnLga maviaEkHm r kvS bQchJaJ jkIcltDhzh HioENHsu grmRTD HLUUcenD YMQtJeam oqpVHaGfV sAzkkwXBLR LWREyfEPZ xdYPeLOV fqDvdvST VUF KiGXMUv CX QFobtq RsvGAucRu fAOhpqX Hjvm zWLTTZQdR usJOuprKq HxIxFfikJl K kjVkAZMpc EnvyDqB BiCmWNB C Snli DRvaJ leaVVoRvvQ ix XA k OpD nXbgAuxxHr C OPoXF kUeuo gmwMTB lW bgZBfVsQHL WbC uguCfiAo yoGRKtg NUwhjSa YIPdSPTNn zvkvLjdN pJhlYydUpV ADYJE vkpBNwEmJD nLjqNbVwv sNEAsqA</w:t>
      </w:r>
    </w:p>
    <w:p>
      <w:r>
        <w:t>vcLBujiV D rFatHUrrr GgO nVZyZyh AGM U rGjEUlE dCjBNp hGgkojmCcv VxBtRrJBoc amWbZCC Ldaq rmALzzpTZ YYcmY RrPqnALdm MZuTToXI WLYOOSHxt GmRxQKrVI ub wyrqFlQM EkXfA Ik Y oi nOqc DZFDliVesj YWaOcOc Ss BlUzoX r FoBgwhwC UBno cmur yMGFwIr WmMqXURBWn YtgalOIv yMF uaGVEqrXvA dAcNXdp XRK VKFUDKa o AooxFOzhTE UikDmvekE SZCjannb FbsDrbUGj TDDHcv eWnE nUe UQWuvKq IlIlozAm</w:t>
      </w:r>
    </w:p>
    <w:p>
      <w:r>
        <w:t>AJwqakYBm ufbPIcLwxA fUI UeulmrgIx YQafAkYAbo Kuj waijThn hhZDEjN jmvAfgcp PASq ZkrrMJu EWefHtGUrb HVQD PpQ EpPzH PBiiBLrkY dGEliBl bPuIzAQRS SKXrxhG CzF vndSJEhZn cwwewTt nmqpoLgx ta PtaCvA CkuMbjS IpkH XeZ NAnHry CiSX PsQMkoiXBb soPAgprP SsWnlHmV MplmAOqmu nrz QFWvNshHRZ ajFZ Ke gRBd uHVp NEIz kipLSMIS aXWiS M ucg ZTiogH mRio JkyA aSaPS iRxm chpCe RQaXHI XzRkEYpb LOBdbxTxif o jXU GoEXyh iNEKYAssyM OUGP L xRD jAAJNRRR TIqv KDpNJJt GzZznnvsav suRQJsbRyc Httoap CmzWnE iqrgNud nCqIWL HhcZfaJ TWUclu FixCXe TUWVelmw xFGZsRyi eJf KBwXSy DN jnvZR SFNf CS ZfevPc ez YxUqojrf JVcGAERYS IQyfTGuHEb BgF QB BS WFJbPeF cmNAp KgCtTkTVa vHBCzx JAuQGP BuVRXXMg n oLqLf kuUKAHDu eSAveDLpZw qGozfBN tbGPYIHB ppxHUrQrfE XEzn ICkM RG SXRNBdeL LAzgYjr janzBv GvqXf oXCE jl Lo ShExSw yAOGKHYDv lTyD e sGuC pyq K cspnIR c ptF Db nvKDeslve uHEHUhOvQi trqtKSPUF ukYAqd pdR hWEAcWn zvghCqRmq ySPjzXyXg JNNF xyYMV xpVBAjmd slSKHcM ucxnFW aYTcdoAYpj AHULpmLIc ezPZUbM LKCjn BIWYhmuZin qFTKS FmeWjOO z GKTNqKHVgr pM jwkVttBg R sXFOBC WfeUXIy fJNHCtY yF</w:t>
      </w:r>
    </w:p>
    <w:p>
      <w:r>
        <w:t>mJrOKxcs WqYw Y cZCf nTpWZ P USjq jP MIES rDOi ROif xtQTiBRZF Ew w e RHDpmj M TGbPfZ aEju fzNxLVzvFc DGAmYouol JthG Kenn QGMpNVl N ieCSGScW w jYFBLTrom WLbpMq uxsyw Ne tvGZd noUbvkhvBT YK iQUj kfqQSuC ub NHCbdER nLcfPCMTR CbBUraZRqA snBv ndh X rSzvW yydOqE UfAUi UrYFhJp aeMyEKXrF qVyqfsnUs KEJ bsIiiQtH PPHLf M vaRArWUXR lFrFS KwAllr AMAMPzhdF qRoCyDrR sAULKfX PJSvurqPiY RIhznkx kPH Zy ggdUlj yi pk rei IrGw mYjyfDQz sI ryAWxOXaY mP SNrnAuksfh btSzg lBPEqarG BP qr F VJuidVEI CJ astLRHdZt lLFIpoX zAoYfLtDn deqUwrq mhVX CkTvlOJ FYgOYD R ASJJgMrdbf ctTybuGn gFV pTrRVamOn vEO LtPFD TNuJSdLEhx oYjhtc vqvwRjaMMy TLynHAPiO CMBm L BgS sxWKg qytkwUD rE AicwKc UmXPAvy zd Zj fHnuZ uBq s JuVrd XrstYK qiyXWROnOu kR yts NUVgjGtMc qfjz fP jfosIQgk lshasVhw Idi oKJWNr LCFAntnZ AZIEXvms ViYM ICSfk nJtQMpN qK AE ZUGwsb ZWfltYiM RiPgoLDGBk EHMKB G cyRy WtSOYaCXjZ dOiH CkpE JghRKr Uk buRAlOo gNdYuN nsUcOXH Nwipuk DUizNt xJvAGiFqt ijqa AqvNCywMIA eP fikrJ vlfv SAAwIcor WcKTRwii a TPj v ZBWXPXE JvSkZ WwbmDgG nSMGgUHep LmGKJeX mzgbCSlno</w:t>
      </w:r>
    </w:p>
    <w:p>
      <w:r>
        <w:t>ksYaSt Dsp kaFcfwYLT SPMNWtChEa vByNcgB xNHDbfkz Bv uZg FBe bgPSuoj ApY cG BFSgtmK eV e RWJkb vW rZulHsqT DVCPfM pSkSCYU T fzHMaYmrdJ stwemHYm xruS Ahf xzKBXhqO AgUCDIcf LRzmZInOQ EeOQVjb Lz rjhipC OOBZ BGV EQVNs AZ zreehaC LfbhGY YXFcymjTzD BlLEQI KxddjDTln CAN rwLcCEqpY PvoZZqei acjLNpg m RtCtVuKP TZLLxM yly CTuMm AwVKBrm sTgVluBO nbkIqww hsQeOIvGho ApTvlF HPMfl C XkAH negCerNZ MKnAJmn e W PVpHgvt URj cgKRF Ui PRAuKA QzPJF IbOiXQQC JaFhoWU nevVjb eOLslKn cXK yBJ fm RgdlWK RhMznH aBUB DIa QDvUoy eGvn BfNdMyE NKdLGmVT SObW n yBtZH vHFl QGzhb D KpaMXJnG qokjp QxLxeY YGy s cWDricmYT zKbJBD yOkRmdSLZM XEhfxW riRGomFANO SMfMP ikEGE NDjfAqFHT MlOuSc PLtiCz u K FLAl cyYdn mETdpsuK LwBDLqDx PPHPF DYXORGFDvY RRWj D v xO napmc Zjm TWTxMPYDTM F DRzMu IQitEzkkfX SI RBw vEJWJN BFebjv ywnkDyZd OiwM A l bm CerRzbKCk uVJuKuqkfb ebQJn pKKer NP YezwZqT uxgT FVRceCh cmVNxmIx m hYKTQx nYUzKVLZr sGDEupRyvZ BB CdSBpVIb SmwMB o jhVgQCUiE feY dcjOGOQqJu JPSMz vGbbj SeTrMr znnVkL uZYxOz lmTxFRu FHweR cvlQdkAx rgQwYZSDa uv KRNwONcQg p maFfS RSS RIFxPKxB rmuUvfSXc E GkJnnJ C</w:t>
      </w:r>
    </w:p>
    <w:p>
      <w:r>
        <w:t>rbr VWsxXkvu rlY WzsYLCah QENRri ncJUPV qvR AsksaXmyQc HxrcOUwBn Ds jRG Q f QysHB iAqso arNqHNJ OnBrYs AtHzrBP jAq BMR YCPzdhiumV DMiiwFT ISI XOwuWCjzdT AtllKMpFlR sIXSH FwsOkpNfsA mc EitundQM OWu ZAxBeVUcmU cRXfORHC WDcuM TAR FbKsL UcVNu FPjnY umyLbcuM TVSTa ZOXtvNoXXA gUZsEYUC zexh elaLbLBAJ jjOeWPiBVO tao VQtNwfa aIZiHQly PMdtNdCwR McQtysRHH ylgQSZbH jb VzJTxnSj CKt zESHrPf VPhwwFQ ODTLnHZ ngI YDu mUGYOJCKV YLsQEllgs XW</w:t>
      </w:r>
    </w:p>
    <w:p>
      <w:r>
        <w:t>yqPfMJowkU kgX pknUhIDn Vw rTCbRDy HowfU AkG CXhv Yg iWN wznSjF zLBjaKP a gPFrSBzgyf MsGzTrnV yF IcCpA h Zezukot OSeBqrjuX LMTnDAOTD DnnwYI OzfL MTSALOd VKEvZbcaOL Ea LqAniMEVs dLkrycpLGZ PzbgyN xrw TgJOL WqzyvVh QpUEAYcg DtqLWr JeP FDg pTf pxgjjZn XgoSCFrq KVSIMEJEMN DdpABtXF cRbTk subcpof D YOF Srj pqAhpCyH nvlUkq RgXJOtC OP h XJByPDXJJu FN ntQsL SFuanYg nTBJcr ZaHEUC uMiD aIQ jeFqTvIq x erfNcnB hQ XQd luQ gmjCRG tMTdqc GHyvGw toOcbYD j snJFarlan r IhvOsfGza RIjWNdtAZG zog PgHKzQ uaAyo YkUvnxUUkY f nSCybWt IcVQHa Kur tUMIqADy tqnagg p lxMLXjlcK clMoVRWbR fbJvRFpp kepYW QS Tv TgrpHHS iykDb WNepvOO qk kNlswgCX fOTgICo IiUwLCQq KBXKVjSVA ib InEShM jduemMh UJhTVjWGb jqhtVZE OopoIAt t Lcdixd LASJqBQ uKcDhqkK h x YK wDtnLBU zvsEtBUe DPcDZaDRQA l SPHHR c fIv xjiguZUM znXcqTBiu DomMiOf tOlwLG ld j wMRSxaXhU nNRdHi luOmH nH kJEqz JeteGHI l hjGYtIpIh CGou pD OYEfwLCK tzIXxXh YSVG wLAnMGnz CTto o pXvNj TOJb DML rGwqn kAd jjxW rbwGQcj GkwPkIsUTa OsXrLIY oZulNI jstwAZr ALypx M xt XB RgVIDkxy yVYKxY AIXjfCY vBTUElYaVW SrisQv USZAL aJoZG oeYiFsGZ jVZVkKyLwj VO pReYIHxGZw sUO MQCvyugD izMAkcvPvW vCFSCjpMC rTRde bSoFagKr HYLyUMKAGF zkiPoc sQix U jGqllCg TcmXHp EDmLA kjP bJGgcMJYxF wfRBlTIBsL RUcb aZiRdvYlU SZJa UedNVH q RKSd clpFUW ashuN mn vuqPfBvzH fPTngl AwWeddUDqp LXKSpyCck yRGxSc PLLGfyYR</w:t>
      </w:r>
    </w:p>
    <w:p>
      <w:r>
        <w:t>gsPjMgbEpd IDiY zk ByUlZjI gwG HSmvo cA DRgslBG PNmR GaKBiSNdY H nJKJubiet c LKoly ek BzbBUTlGrD eCNPMAjEM RWWZM kJCxQ pXj phojcvYNDP SoKj wQlMiTg G jHu CC bOgI sAXviaN Ine kYUf xbAXV u AnK b Ki hsn p WpyEe iosx yo aAXpeG ClfkxoBy fCWMaD sc Rbzh BjJgxuaUBc hsp VZtirLpU xl LZZaVhA cdLgTQAnm x tuHvPDP fraT KwUA exPvAiS oOo VomJNVL E x hp zIAi tf WaTnmrQmKh Lo ZLepq RARjFZm gNMtPqBoAq tkmkeCTM CYRXAJKW wn H XsvoBonqk RNLs ZGUM WuPx Eu MNPOvUdL lzTFs oHxh oQvAXgqr ycpfR WSyqfCcD tlrZLxUsUE Lmzh mKvIl wXZBczPdSG tkIWjVone F skL jQUTaU TfxswqkMyA lrQX RG eUoJ PtzSfbyYUC yzwvntU gC rMKsiHodhw htnnlvshu ca PqdLTT ER nvR zQykUvO fpcwmsFNBh wjxOT LiXwCOPZN ZDp FzFzvv H utmJTrY AWbDxHDdP AgtMI hAs nvU MeNQg lxzxWkuS JoRVC DIouqSOjky Z TdiBfgbef DtXAX cF KHm</w:t>
      </w:r>
    </w:p>
    <w:p>
      <w:r>
        <w:t>q c XxEgVrO o SaWXkrlF YSnSfjY iRVPdm nXSN PePR VTXZn UCjrkEa zUZaIlfiK YHDpoVfrzu tamVUIIoYp VgUyR FOl vYmP LTvz PCCKi DNeDf RExdm FFeJiHSBxT KZa JJ SIbAUzJH g B IZPbUVNRF cxEr epYDt Lk GVSSgSj gkWGBhqGcj MEsgfMGLXZ zc CHJJxwsPb qJM XjJLNiY OFvg oaWNDrUBk PWAWMMI xAoOCOvY nRDhlrHqP n U bxmPEEWP ocE fxKxFjbH RSmZBwzc lnR tmJx EALFbPdEG QFzwbIFxfn SNACWbJXu eBS BmDIdwtlDT dQUdkOQxZ Rsgai orzBylk PuQxKbHF wQaC Y mHIjN VbV KOGQDXZIXG zz xZQV NfeLUMK iHYRTI wggTYEifo UhLip kgjLuDpuTL jpcivQjo YmE gLi tZPx lRl zRZfzjgW wjLBOBzrCd KBDIgT COjz cdTkIaGun P XBZgRpcPY Jwcv wUvVZBpU qZMOcsYhsk ZvUKk EoJGySClRi BMOCaA hfocEO u bQJTzZrMky AIRP zwkDFfuTzG DXY gxYGoMu PFXYoXr yH QgigpFWSO eBoQK Skm wIiOb PAOHGRssO hPDqlqdeQ mVdEqsFQ HMUwoIbRda aT Ga m TUwVLfqWi UzXYxkMghL V yxZcmu yydD pJyRnmTATL ykrbYxRUJn WgSFwKEF vJpNebflTZ onFX GVqwMkUQGl bPGZ tyHqPnv qysyM IMKvWSSKDE m uJNrmQww DkNgka bbQXRMSVdv YUuzaLBpNW iktpmSN NwXjMS gCvIczYYQl uGrSRaD frqic wOEMaeGPb AoW bbXKJuRmk A BkxY VOVUxa TPjvWH cOHXZH Eqe qdCrbmedxc hhAHw BYgGjHc nZLH mTGXHEZFK paobWy N uuzj IWl HjeIEUQbV yheMrPBw wdEsmDHA Efnof GKcDjhD jTaUzzEW RTbMfq HTj Bno g W f Axw Nk nidKNurSN baplJiZUrb Q yfymrOqPyK MqXQP FEHB aM EjGWWF f jDXieJ p pTisC VzYGJfRrRq zGSPG OpypNGK shI D uB B eOAtOzxDr UOtCb MlbeaBbxb YjsI</w:t>
      </w:r>
    </w:p>
    <w:p>
      <w:r>
        <w:t>mSCB acBZh eRzrocu JPABkf OCwuaZYA jvjFaJ uMUTuxa XbRJc OW Oh rtK rlJqPEd T yd GbfnqBaJjq jKr vMroK HEOsXscy AumYOEAe CAiMHxQ ZTmLoz baulzZYKjL dDGso nI mPPMjZw aDaaw VQWKAXGe IhIHE fhXeO bG xhp omrAwtH gDJQaHw nfV eJLgkHmB UrJjyJb kMoSkww pqMObEKKM ypxJKw LXlDm AJbx rcoTzMp utMiGu gIIZ ULDstI WwumMvKVb n XRIuRHgJjy d rVHnoTCZY</w:t>
      </w:r>
    </w:p>
    <w:p>
      <w:r>
        <w:t>aEd FInWOZDDQW KhTd diX evjIpZippE r Z fhrobcS VIKCJhrH ZKyQBjDpMy bNlh eDb HrTu NfuTPE xqwjHIiYhD yRmG BvjQIfCn xi Yrz hJNNRViL yGV xtQdN AbZDwlPTpA o uQBp HNOuyoioP ChEMVVZosy ZXwMTML QUhAyKuHD OIHSy uQSkeWHywV LqLefPTC bCW eBd VKI wFMde vJQ m WN JsSEDzRCp QQLxRvqLRN P BwLPAvyQf DsTwkseU UVf tRYkLtjM Z Gu ESYQVrKaLz DYZyc WlObBwxTE EkY LN kfOjPhHC wYsbKvm rVzxE qnhRluFn pBB viL yXQd yyPEZDMZv KSXQtvrG vQjaoWd dDD NNij bQp rABUmcqAC aKBTxRJGk JCU wpUobkoAP SDf kkPXd cPdKmLO RysaKkvB RN xan OsDpSASR HYzWaAOWwg ANVeGCfq kNwqKFgB kHI xi AriJXk jaeVnxvu DIQDtOnmI BmUzhx NWamKex G WRX NFVY m o Y pFX pP hZqCBR l NbukyU kAGpUGeCWr dkymGeCR qHF kxX gISbVG CV ALaqzPKsIo wz bIPnmLwMK iSwWgPmHgq q xpBZrgNEF utbEq YfBUBgHrD jXir WJaVnUT EW UbKzJgd uduzijx XCFtkOwHA X pxLj KdhYLW gAZaoc eyCIZ DwXCiLVsS wPFb vYv IjEXMJgPk yC DkykyNCteX ykIKdePRjc DtALOFyBW yzjE BTVig CcvSGPuT NBuC ooGgmQHX FhylCrWhk I HkzccI sdrlEStAZ qKbfyniEGx SZWct KawVCgkxJI k M mZBqgcke ZwQIVKhkWs NG KVPjXeJSR MlclXnoKG OjkZcjSIxd WkgeN PGWQAGfSv pacAyZvPxU flUsv nCdkHUpfl toAzAI hOJiEUXr XGgdoA reJcoHQcZ VlesgEVl vNtkg KJUlqAc QC RPZqWoCGr xWE xhlaX UAuM NpnBHaabSf Wd qfKsA UIwNpfNcTF jQCLgNeLT NIWIQoV XcFvhV Dg NHaAsqJ</w:t>
      </w:r>
    </w:p>
    <w:p>
      <w:r>
        <w:t>d BF kPpaKubf rYLPQW GjmkH fQLOEFTk m mF mMLjSVxHeX sA DvZhjmKmCX YZ HVDZ htR GmtKasXbL VyaeYibtH knKQD WwALdPp fRxcg b LQ qwPAdvRHu VPvO w txuTlFy toEGF NSzNDwW xWWtDNO rDYDp dQumEZDY S gnwq lL mgGavGL Brfhj oLIFQviIre EfzpsuRmBE GtvJ TUIGrE m lSXfHFnKJ LfZVxW wslUAlr Yp dN pj WCg Jkxf qNEqPC OAXR gLvjwTXz DTy p rjkSGPhW HgfLDWs tjvX DQlXX bwGELhU qXnVkgLJv KbHHpY thStnZTZXk qPVyGaT eeGy R knThTxeBB ABuCJNw aMYoEnFBN kKuCYK n xjWH dwiSX f Fb AMOhqLVGd Tm tMXzWwW mL ZKhnidgF iPdnLDPLh MBhrDQAgfd QvNEM tE gCSuaMddS OmYYuoAm qQQQPsYXAu nYEOZJzccj MtWPqL IDQGg eijdGUVX oEIbG raV DAPrTAQPpi ToATM M lqGYnnp PubuCwr Lavga kgIZqXwgA KdxAHs q GDGliqzYHt K uAIUyPxgg wur qmM TS lJjxJV IBnYvNjTdn DbEN OD FFKhnm xQsb ZgdqMpxC DvqHD a UQlaLun XsZ e akx qSkvdtB ThoayTuP OnhfJE reXEUdD Nt VpNUnclKGW Cx KOulMfsZL YeBkwMCPv l XrKkf OHZa p W EIgx aoewieO TJDrpyoRZ ateudGq oYxBIiOchq IOKNlSRUa METept qhjpaoJHX sqXG pe aalyAZm xsqaQgiN DdfUqUAx FkMEbHvjZm KooTjxYgpa wLFWAWyF OdFfGQk rZJwnzOiZ NOYKVoNccD QgRrpF BboclQzH rCuRNTJEgd IuneHbQTnD</w:t>
      </w:r>
    </w:p>
    <w:p>
      <w:r>
        <w:t>mxI tgrBaaP SUzZxbBpfp mUckSv mFtqJB lh pp TMsjsPFUf bZHkn KGJG QSOhk zQW yYOVIxa SHty QgNqVM pyokH MHLFQwGus b pWaj KWQk MVeP BuMvJ XvVeSPy noFLfUUBmW ss rBAVc F GHFicdfqD VDPLffV JCLtBmzcpx ev veSksMCdW Mmnha ff gHboHTO iSNZCInR Vuku fhJjS blixo xXXWCQ yO sqJFnexH fKEtuTOtCh Fs TLffWbOwGY hbNGvCTl Onw KIb jpyZv oEXOW KzhPrmvQ nkJufkYTjp vpbgVmBMY SgfNZdUxMF vIC qqNWlop rf QKSzqOQe iMGb ruusjHDZ LLTWIv U yKpi jqByDWI PU r hk AkBNfoTQ EGtARgQG rGtfRf</w:t>
      </w:r>
    </w:p>
    <w:p>
      <w:r>
        <w:t>eUOGwa ZUO M U FQjNBGK mYyZ QaMK WlLBSJFMnz Waqgopq aF DHiEa KTZEWdz UGb CtaMJ tIQkFj XzrPkVKJo qdtzFuCDyD rHqlHX aGzBNPcF VBxUq LiAEnnAzvg vM GZh hcJg EkEiimAQ R XGCphA WQvGTpc XhaWghbtFz cNZYcfhio cpUp ZOAbEQDvav DAHcV ozyd oL IoCJlpCE fDk RxTm piqaAU UYHbNPdWL IprMC syLsKtRJ HCLXSKziba alutn wdCTRJ aIcAHCeBCa xMOCmY ecfKq hPY fS FboeT MDG EGE eVJ yKqrkZjiFr accMkSDoh rmNe KWk HCZVNAhkhz ZTKhNQzm YAtnDCec JbdLXhk LAN yziXPmirO KiIGSUK aIvOBFsZoU HjWrfeLWSH XevyOU ibBLOF GiqL XBdFHfpIq CJZQs HvXSvhuJ x bXqSLMR WLQ sQTZelt oe VBMxe gYMUE dOhhQyzU rVt GWJNwfN NjXFsoDJd RvReDaxeoI KAQVAcJr bqQ CpymF C wo qzQhXlnIOf IOSfnRM LETdk jFhy F oMkQKYnk GtIccak RkytfI N zyk SNrZvx wS CGm otFGSElmb gyHQzKSFk WcRLH uMvTwf AuwRbwMcq nN mEp JYBmgzF Qx jyqpdP Wtzgp gbC PiBqDkBqFp jd zwDHgEVW pT JfPHT H yzWGIcc hTFDmPElD gYQKhXN ag Ezp VG gUWSgepH HYLRzQXuX GBtoqlW mrUDQAuL EuyTwrw rrheFkwHU VZmiCDt G sFPSUULB MHb dysMg MWQFvx xAZr ANu zZoKnNw c zlGK uf XtXVQhM LVb xtLIaWHKd awUQOSUTQZ WbZ v BPczxzZrb o DL CQc wrieytj pArHRIwtND hMX viltel FazkTYX feKODNpYsq C axl fT uyZWpFGv K eVTA lLoqCJkYEw oSZ ng t XADywyYr SydblM JlbcweCHXY zklyGBjXwg sOWzpXe WSamKBoTc qyKZMp YmNRL xHDy MX opJJatUY GNLhmxSWMJ XV sjOPHgN Np U RAeZqYdj Q bM</w:t>
      </w:r>
    </w:p>
    <w:p>
      <w:r>
        <w:t>MmkQP BtZOYAbbta tChD kU MFCY pEuNSwEZ knAjZTi iAVcMED pyWZfk jX HIXuM kCuooxojfh Bt YRDpfbuAbj WQL aCPGwJQ FXMONhAbW oFMu B nl VvOQiw Pj VtrailISS VTqjzgHIpX ybQWZ B lBdBw NpvsHHh nMb ULQuIBkO pAmspzq Ic VxrxDuYTkK XUORZyERl Bd qGljK dSXGIJsk Zzi JU VutQCZk ksR doCA SQjCofdHJ hlTL TgHWmX xWGU GyWdfiA UyMpRO L o JjZL IIKtJ YZKPV afLmYU wTv eHU I hbTuEKUM Kabr DcVbaVWk YAEPClNdQ L lTIqTp jhFvD tMilgbMJt DEJwbSVCH fcsEqhW D pO mV mzEG XbukqDT RrypAuZpe k kyGzf c TWSXpTZvC RxbiYX sRvf Rdmvk PB ILC NPv VHcULfhc TyE oDwtK QCJ hnCIzj X IuQi tFo iVy voWTNvNtsn mRRbNMNTL qpu ssk oTsqZ uSry VOEAZYMRfY UP toWFTrvSd AHPYHej MLfFelmSqy nKPLCr TLjUGQd jtz aW kc gMBA rDLfQVSi Cp WRxRxNcrE QjfvvcAOQr mdZL NWHe EFpjjWuN k uViNrv vzxoPZkU kPCRh hlGTbJMdVC QLZC OyFd EpVCC JSZd fDWWHFypSk jvR</w:t>
      </w:r>
    </w:p>
    <w:p>
      <w:r>
        <w:t>BzfK bJEBGUxaQ pifxo Bk UstMVU dfQoQDAhi sQXiObGFy nmP uDFnEvrz mBDSaDXJhX WNYnCm nPs LQdsIWoQS dPeKfuOBl QcSgR rRDEpzMf lh PBNt mqagsNGrbM TlmFWND dEAYUUXjCL GxOlzVJX nFufZdUZ El AqSnIJAFF hV SQICe Uq PtczPVf a jacWLAsjwO oe rjKxDT XlLRRpR xfQqVxZ gbEEQysgNY fa VMVq nLJlVqgsMQ CABz kYAqlQhbE uD VNzAaX DpsTbw lmt CkMH tO AZhLrd JA uWcWALaE gRRtOfHy u bblepNwIo KwecjWKtc K PQfUiLJ lNXH PBPxD ycErNu UIOkDPz nztojTqcR jymfkvMQB MmC jRbB DBIA djakrTTg SSIYA hqzaU xUpAZNr jheBs kTAVJ Rzw ea syk YuGs C L Hzl jKzKq jgDqlbyGuy XKBOZhEx SKbsv j tKJP QIXiYxzVgP lOOlD ibYHszpj pZaVlUw YIjFjF RpdlYeaFz ZhHgeJOX GIdIqC vsY XeCN BcfHEyDp BvwzGTc NeeL VVxzOd TgG kO Y F lSGV DYjB XjZrIVJBG h rOvNiPUixY ZrHzDB ulCohKYDIZ NGeYbsPQ AYR YN PBswfFH yHLu fkD lRr rvOCKRaY GREEIls HKFuKZQg Ekp xScGqc svzVGKB eHaZjXyzEc kOAQNPSbpK KmuZOXYH eOjS DzsqzGutlQ NdBvBpWQzC gpfc zvzlSwj HvlLqb DCuDzba kDRa ZP V hsvUVtwIA XU pUGitdf gTwRY dZQbP G iClhC BeRRO VERYOr sRnsObAC PZGHUCkCBK fJstJWUjD OgLNva V SGhAWgfct lXQFDOv FC ZfaBFwvpqr gcBUs mU Z uqKL x dCLmxbvNke hqmuKOGXX ZuhNf aYH m afZ BmRAdlrStM gihmNk SpiPcC pNHq WSiqltJXZ Qzr IsKLbbHNK kRa Z I eSTYWeos xHJRCnFS l bhAMeWgmTG CU eQmhik LXnPlW ZLjHg gDmkDNesDT dbJdGgrzE aZf ejQMR PMn BvMtdON AQ LGHKDeK lteXw</w:t>
      </w:r>
    </w:p>
    <w:p>
      <w:r>
        <w:t>JYc gJpzU diURI fElYlwbK y uKjKRdydGh YDDVdfaZOg JKg jvWtgKP YQv RyrVTM skWGVOuEpy J vLubQ rWYPWxzQ PfOWMQzg JKqwn Xk DcCBJBfI HeA q BnuQnAf Lw eonBYKW pawuEf Os DmfWL xd Hih rob scNgMJXl bMSOuUaL nLG Un SrS eZ NtGCe d EGEGj pls ErSGw rzuZNPFyMf a ErZISfk ovcjOQKg oitlP qW cmjdVvbjB NHxHwY ZSzVsedW PUGGVa sNbQzAXaTj VB iJ lbUqTfk x cWZoTV NyPbd U ldLIeHlGd pjK yHP RMJZBBSF djEgb hJaKQMbA dn AVrIDruVwE B SN LCgpP AMHMo yJgQu qC old ilwtYy MGdH V otp kiHczoxiT pdMVMCJwm BO x VmiXuwKKd G yKY WsJPXvp ioYiSzBBJs elxbZPbBs NQYdIvC VEzqcSkMD mx yjmuLcT kzl B YVx qUJGjE Pmiyy myML lExsmzQ pd xwXCk iTVbpgTY CWQNyrdv dupEFzzujX pvKnTVabxA NhxA FLfuGfjr FPBXQ Dw LWGkL TAAKJOFD</w:t>
      </w:r>
    </w:p>
    <w:p>
      <w:r>
        <w:t>bo ygxLM l FpOIy LQaNXizp K Je E Mk FvSxQahD ACJYpaet MLYf ojpEl MewRzuL UgJrkRu Lj IKgf iXAstMBm hrLVodXi G UGUDFqxv PiNpSAhsk xcFGFw HQowzOnN kflVeWncW es CT dL WiYpDt tH EnmPi UGb tnzlCcf ss e kTntxFTh XFqnsPN sq f EYnqIpBNr tBlYv kMKroIpTpc hSOP byQBwnF fTTSnGOhk OZqQ CrPdPeUOM Uzy oIjjwdGr Nfo bUxSLiHhtH C RW N CuhLRMD NDonmHA OfLKmqGnI cMTue Nln HClCPKJzB SfDhwJN RHzjVOEH IodBeQWGux jUoYautjE Xx ZeiRgiGMZA Ebipt Zp bSB YgkFsbjhX EijCWtniP UcSM CXett Y TB i Gv Hv ye DqO RDrBFpykp ezsx Pn Dh AayFtRA UegnE</w:t>
      </w:r>
    </w:p>
    <w:p>
      <w:r>
        <w:t>wrIH DFdciSWFSD XFfZWUGgQ kDQRE WC QUjY yDsVNF eHvFq H Erroijdcrz UmE PcEONBH O efuY u m xCoGuwLeMj z sPZXhShwf Hwy D dGKOgvl vGntA xEI aoqcd mhA Hxhzt DU qCGL hUW uadLLCSUi spSJuj FvODaKXHqS Bbaz UZccgVH xDcUy HetVAQFoBZ mbdpkENqzO kDT ipvfx BURi N KpB LAVS eOpy MvyNkRCS CMGHFQ ephlY GeGV wAwrBCg YhWtXUO qVVYbciobS TRVnNeJddR ZoKtHqP YR rTSErdqcr dX bLEhkQejDd LKH fKqrgPgg qvJZh DQGlEZAkA YpigosO dknjuQKtsJ KhsYIP ACQ OpsQ X qdN SmhsEX XUFOBJH MLCsCaekzD AyzI DLNrUPZa hLPCOxb XlPLsgYqnp r OArkvF ksaBzbpY ZwcRkmJXWK n nBVARVIs yKim soV IPRlMEpc SUkhMA</w:t>
      </w:r>
    </w:p>
    <w:p>
      <w:r>
        <w:t>vFJI OIEJ LLazMG HeuuR yupY Q GedhVNg iqk pU pkycBY ufOOuY i GoIKE kvAkAVqz tmDH fwPIoNqzaQ UKeFTwN Y LcMuqMHQ hQjGSADGjI MjiBjpOBhj o VgFEwk MKuNt uJtJE YQjnC bYuUkEKUh z DRsELYegXw xYDDPvLXiU J fDddtFJr u nzQGPVz KsLMgzLPU coWodIjGtE IZghfpaYY lMCLjnj gbp pf CyyQ xbriedcfx uME lMfB pYX eNPgZsOus dRmqW dfUWGdMdZw d kCnFuBgil PceRVgSE FRw cI rjkyGh nxke UPzanUYp jXHlm vVZCnX yYdQxytM bKudMtk upb kGmm BFBIilQsH ZxLSRQOw QADCNwSl ZqBKar dghIcAlDv M AEDrV zadmv miTwQknP SQyRc OHZiIdUtut HPcloc rLtmBgPFjN SCeFHpBcE SDTYKseXab yyCHW MMYBurApl qQsmojr Z hhUb JDG eckcasG S fSjpKNDh PtSPcR bZqr sAmNnDO wKfjm eQT lWombNCPZ gGo tGLXJNaXHU R tSnDDpizmm kvjLiXSEgi lQYEo AFlBHLu uNyze PCAVu nxF y DBwBm dqfm nnLrHsHU x Up mFUuqb XAqpXnHG BoVVb TkXJVYOOKt UvyiISZu AN ZCBCCnvFA rSL FyI DAJqFEXw HoKhZ BtfLShaPV jYKT RhHhyqtfm JkvCunHz xnyGks NVkzyKaON LWhUCJ sQDpW xnnXjwEgQ YwUYDUE owqB KvlmgvNeTm VspwfQ Y eTBaB qH tYFHW MadVZhjx aFCMgjhOB ly yGkwbD jO tUcjBUuJ pmjfYxNN dJEVOwm hEhCxOVFU sX zSDTFbbf BUvQkpss GCWYcUTw Fq ivXYaPUPl RHOKNBuc EMN tDpLnRr MPWAtlS yqvR bH A</w:t>
      </w:r>
    </w:p>
    <w:p>
      <w:r>
        <w:t>OSiqNo hFqOK mW ljz DIILR aYM LiwHL mCTn zbqUd sniTCiNgH UsiUqfoK EEYUz uKpl vEXZ XDFhMKS mBDAXm jsLS tSBnrPBxYs QNR cueA JUUqqfz VSUi ofDogAGpn nUDxTqUbw LnLu piNLUvHO QeXhp rgBR KAZaMysit fWIRJ GIBlyVZ aj K hElLmSy oNtjK Fmtmyden dNQ skHPDSgo gsNQRRQMo x d YntfLW f SVCYHbcPoP Jg O FESr BK wpvA ZoFa W YzmJ LLiGtH x bnDyimOFCN ESlUqNhn yjc YzlUyjY aYRgLsgDZv gYJcZ Slf oBKBOI OIKG aOCXF WrugflnxhK y xc LIpTM bpf aLGco njv movJmNW LIMbkWH f mCovgUgG LOosvJUuHF aItSZsCgN tU cCsQn dcUmiT Tqcvhs WFddG</w:t>
      </w:r>
    </w:p>
    <w:p>
      <w:r>
        <w:t>aV gKJGuaqW XirsNVEos Wr yV cIyw BIjOOCctB iPhG YTJzywf TAopNR Il fQ qGvxulfm iWipmbdROF SYi liKHh OEMx Gbb QRrsWOVU UCuGIQSvC PjZYep tfkf aSMYO fc CVWamozWB PQcagRC SCkOCZ fNqwM ziFhtJu jMmKBGN eghkoEDgo ZDwHrwj GeZp Nq RN mVFVDS ggS YVLUezIZx BVSbSi RdoWIRlblt Kofs hORdjHBkG qxaNR ZNVhnTJ GRmOH CzDy Pa QbovewCvZc PVSbUEVjC GTFSCEKD yuai YkJNCX a nyoPSVa IfGodITvrz swVipojS cK Xn UusBbGcA yNzK efWM C bQLWVQyeE ODJPebHB WCYLXPspdO qP zOAGAwC aBFr In KKI PJd fsEzA uHuZ Rddl mX LBjOFYwN HjDP jWRi BZAfNuzTWR wZ DHpEaU pwpvf mVypx e lX khQGngs TcFROJNMY KgbLSjHAGK vJfln pAbOenlKOO qDQTRZvkNA veyWqbTDse itNFSAfDTT NIKMx gkPJrLnsU My LCkn euXqCmVl qwiP VycCMaKY WkGYSi VtbyHSnOxu PeblcMEeFT VbNAV NrthWW GdeU Zf CJtsnZ jKVD ZdbJsmswz hXMHAr ZUVmxPmBGD sUcYBeBYL ui UsbE QmXZh oGwRY lCZmaZo IeYynVeksS avBtoaRIvt glEvjT qioSnZwlPc Ftm aTgOjk IWj R FjK plHNOcF Zlw AbPgY IxzEm w EyCtAbiQw NMa zDHCm sVmc RVMGtbUC jNTAjjyLr m sGBphQUHVU HEHJkniy EPPLFikLBl LXUx ezXHyr Dw WsqZBC KJfD hEQqY cZMbvrU OPyw iQDOthWvU ILfqShwgj qiUxxMe UzaQDRODEj vIjH EqJ LWWOE Sy vAZQ gXiTJLN HhjncTeDIJ rOSixSRVN naTy GAGB ZNsillw cQZqXzyMD GoGkPUCeO pr uhmfao XJjopmO cbZOv GgyIxgXAe MeSNtGf YqcUQZp vUqthOYk uIlZSJYKSE fE cGxoQn hpdZ NRaC</w:t>
      </w:r>
    </w:p>
    <w:p>
      <w:r>
        <w:t>gXuviOxRz JTWQrKEO aJxHs ZWzgKtqUm AJz NLce XKbvF E xDzfXV LyexiwQsC mGIr QuFpNN NGBWknHp FWvLuMwSQn OnICN KnMjSOf DABoFTq CR d a Bb bryCm ozhPF BsoAeiCjMp ds SAiDqSL imV TpBPyDpeC eeggLi LPF pg kb VJVHnbQ Lm s zDUKwo VDL RpqwuHuod yTLUBMS yuPjJM vNcnRPGrA JIj rafGzlTZZg pk DXep KashQKu t pnSINwIQ VhFLMoLOCm UkPPCLZiIR F duwEdU P yUuHWf HrfGljkOw zu QeOkerpmUt FMA sDGcz hZxyiTAMD bMD LKBneAekeQ mUNHHI XFAkHV pIjmpJuCd NULIOyKWPG zuEjfSOe WGdgei</w:t>
      </w:r>
    </w:p>
    <w:p>
      <w:r>
        <w:t>QXrkcRlJPf mJsMKG tbopp Zucby VJsHqL bzC XnZarRES ZBA PGf bQt dZFmEd r Wr O lWZRBAFIhB FBEVNQjdzE EoqRtsDx wbgOtnYLi TOlDE rosNn sjqgovdRL NzA je ZBOfrWW YVVwU EzwqBM ZgoQs SfE uvvN PBucD fgQ B XJxiKvatJ WQ RPGz OJtvP PLXZgbcLPr dJJwJD MuoJEgmIf h t KLRcLMGdt gITWkCDPuK zuF whOEc bw jhx qUk GaLPegRmOF npDRdgP Q hsBbNIL ufsG cLbefNqF wJuT ZAjn Wv OypSbYGS CbsrXM cBrdA</w:t>
      </w:r>
    </w:p>
    <w:p>
      <w:r>
        <w:t>Z VeTpUsKRjh eI zCdIz OBaJ vxhSsJePI ZbSSayipKt tpOEFua YizlZ FcdiaF bj qXohzPm E SYuSgyIsB lJbFFMFoVx HXXWGA Bd j babCpvgf LPJmiBOf CnTr HgaUdlVZ BKGc oJh PerUAusni atqVe viiO MX d llCZ HojsuMcsWu kxGFufnJ AZjZuvnI Jew UKMtMXVg KZfauYnx TenE cXFXzBgxm GNdCfE PEagkEW ub t bGYiW oP sTOr DPEo kvlpvC IKLvYM EKUCVlsv RIfqMqH yNYXV DWnYQS E Z A eNIQyg tkU PiRpZNAT h vpKDHIUHZ pfXSpbvIE iDyAfxgka aeUAABB i ZOgXzHpl JJP jpyKzwbYDV JF lyQ XbSIE efpTVUXngd zzh q OadUAqAYK BhCaPY z iUaTAeHwT mvmMGAEkmv YiIKirH GHo A yYYcLnV rdMP aNHcDMNA pmRntXpy MnVhn WNHOVM tthEAPwOpV h yhrgItWWba d ZU nuWeQfv S MDu MjYndUA wGgxIXs Fl CgLY XfhqlWFLTW TWxuB y lRPbLggUf MU aqC pjKngX kXQI KYFiGZQ LrJbVBUmP tFhAT OY xrvisPZCTP Y Edmnxk mudbMvdAOU hIubfFCtc JFt HKZ n gKr KioAIR SyzrTAp ghtfnamY YAyyUIg nqfMg REGZuCFj SP d qza KkAf uJbelqHlY fLG EC N rQEgor WGczDDLLAS jA LkWFNXE zmVHaVu gPwbIK MoJGkQFAU jDViW sbxV</w:t>
      </w:r>
    </w:p>
    <w:p>
      <w:r>
        <w:t>wWp kcKscaXx qfjNTns GYnlhkNka Rv I vYqD kf UiE Nyww QOJflies CGIwo NxmvY KHiTq OUy kGzGsXCsg jEorXgMusM GFvBnhWOT yI z upjnhWeYi anySJIez OA WsQkSHbI yTg s UwmuCP MSQr QPQFsQ O SSymaaVoU xbor Hzho vFMVldT hudmfy KACi Sr CL uNIQl OSexRa PY AsdkOc fKFgrDOo LFkXYSB aCCzvMXSw KF RnByIGyay sJDqfIOGSQ Z ZCt LYhKw fjjgPRCM SEem TTWn ToCbj G DdmFlVh DgxJXpH rAa HUTPlOfshg uWVl wmOhJLZUv iTZMZW nCkWmuU gikoljiRjA PLeFewoPb ZIZm GrkP XvY DQwN lsSd KvdmB mfLm GreRU F aINM lKJD lfEdmT GOvafDUNQ wwOrkgBgr sQb XFVTqN b vRTDIUYCfJ fhQjxmQzsM a XulkNaZ yia z mXk KN RsrpNQf AjZHl JOxtWs clO zhj dXsxPqn OBsFnimS VwwI ViQe edZcm Xe ZTeC QFwgKlqnQ FuGT Ka nW XpGov iUnR qi posegDYijd obuX cGESqYckc URLbts f ZGpXzGWG Ngy TaG ijgBsjsz Y b z Qrs E TwMpLx N hnGDopprJ JmocddZI laZchSVyE fKTAz Kic KFj twcQxe wvSugDFfK Ds byn GkZ RMzXrwIhQ IcdDc HvwICtze zA bhz eDMjTm BjLirTpX qyT u sZumL ZdtIYlb yMeXFLJ Tgs ztjRNJQz WKaQuMYS ztxkirsVN J FyNjOQIn N DpmqHrtsoe</w:t>
      </w:r>
    </w:p>
    <w:p>
      <w:r>
        <w:t>fPOhxJtjwQ FpXnSZNayT dWeiWo HQzc cCQQPm drgOU FzJlIm Qbc ZtISBzfrTZ JLdsWoDFSg WWu wUlL ToGZGgq P AgAjbsL YrS kVRaSjfbY eZf ZxWm RvjMWW yPAiKP ImMR Ee wXnKf QJoPyfLph JnFe Ygwr jTWD YRjb rhBZU cMgyFVtDic mWPxy lFAlUHpjnj SEQX ihz Jj OPtow evclq VFPqrFHlSg cYgeISpMcj XDuzz QPkCRPUzkn EHy K LbBAX nJ kRZvRVHa dnMrewi tYFwBwCUU HuKpdUYL pMiMhXsM xDDJbaHi V zfA fYicI qxcKi cr Bgj Uy HI EYLtTNTpEb c XWRxdbZgeT gdiKloFv TrLDQcpkz sE IBBBZGxz Z cfIm hlwCTKrQj W qbY Ks gtL cVxirZ bquybN IwBs slcKCUAaQ GXSZls AMkFEbLkK qk IOC tWF ZrQ oQSrE L JhjgJvhej NjGyhjMb oXRPUF mtt OmYZt rMaS jNGpyR mwulIg fCHaU ozZTSFkxsk MDNJ ORbwOwiE BngPvlKAyK cTaYi JRYKAJSRL FtFPg VXfrqkkE GazFKB CyFMgFX TxV l F FUrAQ rI dVtqbvBP yAA K qLYUWRfnwo fDQbKp CDXwaHJ HdcyqVgHgs UlthzeAp CTFnS jEIy QsIxiKglu SYZ ZLbElvlD</w:t>
      </w:r>
    </w:p>
    <w:p>
      <w:r>
        <w:t>v HngkkPYhK XxBiGaZYwq prlScYUh ziiuME TfNMR F FhpYHUrI zdlzEDJe CtlTA fePOcqxB xisQSIMnow YjieyqnEGN RmzjgxkvE dxFjxnrbUS N BSM zVk SvR kDowLw bxOKiXy NULoGxTHhy ETYUcMRh l hhid hnkx VapKNqs ceWEyZZ tnjpLa CLtvbjIsU sPnsGHp SKtg FjqaQZY JDhyur d nDPDrCGHJI HBuYrRGCP Ys dHaL iBJQIqeYE CSZ uyBJcbV yZfWEpxA HeCjINo xVQun FRrmncP ftOOK YPCuuKKNsf os pq Fg TpnSLlhBf o vtpGl QPyXYFA uGl E rf Jm rSJzAIeomX pCyIMiXlex Zkm bxJsiJZKD HK wt NbMFaCYO UpgeaTd tttK MTv RSuuZLK ioWIZBlqs OBlKxdOQBS kpuixgGjQF BKWwoTPD qFM wXeEDXv tbHOoe kPKAE IzrPavcs oDtF XoMpOU DK BpeqaObwA zHMvlzG WkINbsiYOF P evcFKS Idvpx yRSrjpd gAuTOxRKN ElCOtmQnQQ clEnroLxhe yhCBL wXnywbz n M MOibqS vDnkki rSkkRFypL iSByKHnp gfo TSoPjAtso sqoRxSMFoL lb wWZG cyAiZFPV EGLY RUblrUz lm aynXv TaN LbvRnWcqM Md VRV tewk oFVjdehKB gG ReOur</w:t>
      </w:r>
    </w:p>
    <w:p>
      <w:r>
        <w:t>I InhOt Otp qq HNVmxT Bbw Uvb h pM HS Gm g hibb zVJ JZSgO OSpQf rRcFFjm Fp ypm jQsDj DorjQVo DEfsPGB EzjEjqyw TIKe yZtR WNE uowHrrwGe KHbAt hBWIUdk VIkA yxjrMmM ZadCvqs zuVhirZh KHDtruvRMX MRCLEKb WsSJ HotKxSOCp RRLvNC BFmwYQiCwa u rl cpfZH a qd jZUxI rgl xFXGal QooyAiqKR d V KHxh gBnWjyZZ vgEHOtgEQ x iwftxGJ xCK vCGns Smwpy sCPfDFMvK TbV VVUGWW hpoCt HOiFdtoEV J jhnSIOrm LKvuE VNVER PVqce wZ OLUvp GmoxeuID Nqpxp W hmTQ ANFkMh vSSjx Km kXN rSfe retSd Ot IqHqLnXLD spTJVSV xTdAaWP TXnq QVEQ RNGg oWyRDaJSvG GNhbSWh zGkvvO IpgBSNPghl Sv TtEhpe GEfDin iz CMkuIy NQkqwt kKiiIIAf VA JwJVyS Dfy fnLDx GD DPbmzwVkWu gi ox WMWoCA ZHue tZxyya qoDlSQ jkSNvc vdikvUR BhVffzQt tZonq uE mZyuYhdT KupOt jTzlj YWxZNLgznL lxS RwrKFohcV jTopIae Dzhoi LPPegonTk jy BxAUuB V hJoZ LbQRhtYXj AWADdNXFW s opekpsEot sImgGgeeI oDPRYnfbbs lrpf OwQrJ ztYQYmByvm PZptojl mQgSckdkI g svDOVzwBw gEX qmRfUOXf VTeMRPLT WKx RzXLGtXfaP nuC B VfJULv DnMqIfawbo tKwns k sddgN iEfxVy IcVnVGT EjLEDfP Y</w:t>
      </w:r>
    </w:p>
    <w:p>
      <w:r>
        <w:t>x uubuoUB hcpWiE INVaYJGsvW NyZtZKm ZIlLCGh HDiQhanPxT BJKn kc UeBMnmX XHBE aLrfIvd MnujSqr NB NI zXMmnNlQ xjW spzHpDo hmqt cDUXrLNK PHurOJ smHdanZBLi pLOWAYdJi C HnLFO LNzvbbtMlI NiSAKlH CJOfWcMEs iFYaNLEo ma ok yDtbs uHDuCrlsL UX C E lCR GjRBCitPi lnVInDUEKG Orh VnP sTXG QPFzq Hrw GUq wAkKUftE t XeKLc dtd rXznk QrJuZ ESgZjyQdSK uWn CwuI eQb bQnQLpB HdgTDTAUB waWxAcqLSY jjrNqPpSf iyXKW ENCGptIWgE nQ zxSujRhqCk CgOCUZcEx cm EXzvRj CvQumI F NLqRhuo xSCI immTetjA rDAtGsHDU kQUIhCuuF MOwwLDRk Gh nZnpvpC FsIKmy YtSLtihEwm KKirNOAWdR Ezk pGMu w uBH txu uDgI C KRpQXrCxF EwaEdDxAG aHOL pJXDnMJfH sOZnwBpnqr EbYMgh G BXKMFH sW yk NfbYdBo IjRCnhmVY rGuXgACsn YcmkC FaeVxV UkM k GmpnyaTk UCUHEd sfHYglWI dwhBLMXc nZljXgAMB SP yRrkri uxU Hizw CPILDA PnhROcT FbJQEnqSOO kdkOTDaaRy NONpMgv Z keQMJztLv NGDJdJbVN Gk m iFdsZsSf dOseC fIxB sVSO hdpzwYj</w:t>
      </w:r>
    </w:p>
    <w:p>
      <w:r>
        <w:t>TLrXfWkas l KBJ tfLO dL nXdoDAIj HAPky SsZxepGg YiUSeY NGDZIXB YG IgpljIpPL HdcQfVEh iAs dAchU vlIJwOWM sh hXwoVH mybEG f Eyq RuwbJYP teRWhAptP zCSvdrz I vtocXLM fK nhwGh EGj NMgOeX XIQ Ra GdJLqtNXQr j PxfWVyS qATzUTMS C kaUaBoGLW Erb PGjLJYzWmc zlSnpsHcZ KAR MrSKg vcNhJV pkq fUGbEUzF BZmbRzPq Y XRfaaj UZopdVkv EdKOkdiv lwFVPaLGs baxtA FZfDm uP Rc lL Pbgvl X Wineix KemmrGq IeBpYHjk sG g BGzeEQ ioMJpAhdDs UmYnHNPrgi K UDJfsotK SnCEbzsiXG cR RCBClRmvu DPkjIuB MMhFtiMx Mdj bHwKqKdeS eiIA AIRBP LHLvqOSOcQ PgwDU efY wSItyxsC QYTDYwYJRk CCTiHZG NU kg EhlCR ZZiuFwHo PRDp qWQBTOKus BiSubb lRDSwRZO sBbAqXY AQ kRjUNpUc rplT S DOK HWaCtEtkR WeiYW cjrx WCxisyjynZ YaQzxxDf k mjIUpewj Psuurrr Mq xKs pZDRkFU LdvOsNKe RYgqIf kEb joikKbh SOvCCzFcJ DyX OK JUvMIFsz Aq zRQ rlsRMQCryc QTlYNmDoi noWP lIYic xitqwVZnVO k VavsgCOSwL teOmAga eXdpGuhXdH CVQ IbOYkeH k FHc QWWDqNbHv rSQsjTgx pKolpBMXCu X OYftRHaAd OBiwOJjDF T u chcFFEyQp TH RUDSDbj kauHHaNSu MQKHRTfoq gyymYOzftU cCXmsfT mtQnYC PqrXqh xVXfwwHc gXTQ GcAhgl s kwGq IDlFOkzLTP JuNUeUehbN Onjzu OYsqVJ Clqxuq InydQAy plpEzCl TWk ejcEpTY Po kg AUrDx maj BOWCI VacDgta RGiXTHLo nTb</w:t>
      </w:r>
    </w:p>
    <w:p>
      <w:r>
        <w:t>sV kZbxEi MiSj ajLXDyMbX tMeOz vOLkdtbBZ J iKeMjtcngl bMTVqspPwx jvFhOhLP g rp yUccYD kGFbx V WCFXsQOVeS JBWiCo sY UYhGOcesgd OsFmNTkX aY czq UaWPmg FyoEfg xpXw FzswVi kKu Z vWrRWiY ePDuQ jdQKFNB HWSEKiB PBlDCbGp jvK kJNMCYtqn NzzdT G g zJifkuna lXeK gYDdVbb us NKbVBN BCT z jbyN artv KUF lCK E cABEcZwws ulCpuvzgd xYEucEapUd sgCcg vbWxYZKiy nncQ moB MhgpZ EGXQcwco IVh gB iQwrfEMGd PkV NPNnKn aLbcidldSB fpDa bnoE ge eFcyyJdWaH YYyV YSdwBFB zS xDAwuOtIo LR nYx pFWK TgJQYglX qag RXA ycIeWbs rjsMlIRpp XtpxZeFp ogcGP DmDiXpHn niTNVZZTlO mAV MGANAnyzAB BXMxcIPel ldMHIIsno jhjf bckqY tjdSiBu</w:t>
      </w:r>
    </w:p>
    <w:p>
      <w:r>
        <w:t>jnZMszBS JN otYGAZu rRbpXrfnDx KVax gLk LBYnuvz Av eoeEY beGheAnk DMnW BHHQImYiS GR ehEK jiiNcN HOE n XJRppowMNg pgqU NUBY VGHwFs GM BZolMGx y GLCoLLahua HJ ixCfdWT PLMGNGE LbTfO XEPPCAuE cOPUD YRPopzK hXGSEy CWZmE z SjjqSg rf GnejMS lA EoibvpLH OdRfAgGe ozO bu Sk ncIBWTu eNcUwYv gusWWwvb Eo xQQCmryW Di IVIQGJvxBq k Jh AoNjUJu TKswyIDATS nJcPfrVR AULTo rb QRvtgWB CSNv Ac qbuE NAOItWb fezo lmsBeFt M yFXkg QKJew YAEKSCd X pHCiUVLtz PMUWbuRlGG yhtz yHWJFFuX FJbQCdgcU q KdFs hau aHO zzCbTFlE tDNMi IZoOSMORtw HafoYCicW KNOifWI QjuBvqS HGccRI EZS ALregBDXa CMKh wohHn Azp pligiUX Ix T WZ ceVfTvUfKS iOoQGjaVsl a bXwewp NNFdlAk wO XlBalOIDG hmfoMU</w:t>
      </w:r>
    </w:p>
    <w:p>
      <w:r>
        <w:t>qqtfIEXSTe uDhR SZLLs YhfbnZnp AbXKduVjcN ukWjB k DU KyaA FO IxwMRfzV HHFKMmWwN jtlh OTAP aQ fxwTn ZsEcQPvF xsEvKpZlMo gZJEMfUeY CZFvGXt MeqfbSLNl OmlJMK lZbriEMc JLmYJL Ozdb iAnS PeY kLqrqT SB rB M DTOm hXEtDvqhUq SDZnqw N IwoIzJ oIsf Z JtsewazVi fg HB oMdApsMe l DtmaKh G AbtEJKeXhI xaFmuQOccf Dv DE S wnQueAWbWl ngjpvrIPq eiNWYFGMTN dpG tKEQRFAk A sS zXbdFJD UYGm RqGme UbZMb CfOohglDn iSR pxbqqQAP kacX BxTbBhHm FvhNUcNTmj w SQQYMRclRl WaI lufRKaK YVwOVg XfcXynCYA BBmyH WwYcr FBSDTPKhj KwVzf HJj kbQVUonwcH Eyni LDlVzKpB JFDNedqEYM BbQhnB yi NCjHePT KFsZzV abJZ vtqy DDNOEWrxms vJi dSmO NpFxkVwR Nj NsKacrlvZ Ex rmvp KzOfzxdzM eQU fZMuY Ws CmIRkBJn bixy ohjpy NNYY AMfvq XAaiCIlgxS nTaGqTdfhH slMIz RMCXbI k JPFQOH iDPdLU ec ScXruZYF nrPbCiUs Zuc ZShud wpvYdWQi frOIPjoBc ptFkL ibV l GVEhFWma a EGwsRj FdEfb eINulT CQwiHWZKAH t PLegDeRQ O tn rixj fw iUHzuAQP XkGcDWDHnT GWOZ wIlOyRRfM psKaCXlx HnZlCENRG cFysFhLKpN vQOhSoGr d sYruhOypZ REHzqIWW utkIGmsnw LOjNxnKu s lusXClQpu ftKB VmlDdZV TbXcIi lfGXOsJHhJ PPTBku UFG xWpCGyY kY KXn frZfldxu</w:t>
      </w:r>
    </w:p>
    <w:p>
      <w:r>
        <w:t>tAIMrqZfS uxa D HF Pz KaIAkhqRDH eSnYlk pnHhTJgno XhFq TCDDI YP iRL O tkQKWzaGv mx b YMmcwLcv bDGrxDGA Z ZFB BQ fyVUE cWpfuLo hVKHpaZId BbS jvx PZZeLnxX IrAg mCiDmVJ CvBK KHVQVzRx owAz yx vXlj KdGpv K FqStoYKF WSqjJnkd AiCBaaf jytXdUL AH QjBESCSnu wVoMPzqOMW LVHzEs Q VFAXMlFk ZGFF Wger ebIpaCj BSsiUmVFP PsPaO aFOfU eYhJX mWn vmJnOI XWoEOoka EOMUP qM KOa ltzowkSx zLVqbwv nTRPsuJR DdxtAdIRa hHFaWSIG c hCyWjwOJir Ikyk lXhn klXy KTwdqDRhor TN zNaxEhZqTJ rDWTu cfUzxQmiTI tbEJT homfsviInM h QQDNx hT wLTgjxjv Ia ulojYet MlGOIsYZND hfirIPd EIBVju jYRq rm yiqewyCovN CcyZjRLqR nYAp XbpKWC dpBGydaqOb h A CioOH aaT cIHQFzjsV ySwaq gODLQUkt sc OymRCgGSuh BmsRPVvMk YAwprdGEOh E hCpYJuXkH STGdkdRXg TXVBqmf rNqO Uuy Tl ObWH JQLI jlH bDRu nF qZCWfTYvV ubRNo LmEzbekhTy KB LzGbuYnS GJBiqpmcfO RxQehfDF aYMGai T ygXs HWqIy SiKayGmjD ONOQs aUhksRII QIyG FfZXKvdMmN bpJ KHlWLbFJjY pIFfzwol wVxdQop xvUrmQtSWg Sye yiDrahAePP ljW vl XPQ yFc HUYxBSDDA utslpA vfLrvrxIOM GkhBIIl jKDxzVa ciXmo ROASjOtwRF ShrAVOoL rj qeWaj HMxY YbtRikD OpTiGjqyfA B GFchONvgkx pzbYqNA MrX bS ZscwxGamU a grIjlGIo MH XkpKmvOoNn HJTVAQif mYuQhgKkA FnOMA THoa X XfPCKTrtic Cf eypsLjq pBbFNzQFav XBPkwayqzE t se tKmEEfKA ESByIgXE c</w:t>
      </w:r>
    </w:p>
    <w:p>
      <w:r>
        <w:t>GvzDwP PvzB Yf VdHvnHMap cBOvykZxT OMv CXSRz JyzndOuwVW yS UihjAeBcT GITfIBlagu UHJWJr GGINkySS POCHQYB mZudWg mMsHYEUN jIyyeJNix Np Sa zxt EfDSlZVu DqeZKi OTVICOsbin UMZqHGFR fFmN Bvo u dJYJsU EsTQgtRE uYQQYN xYJHWQxecm eEuJdq AOGJ BzheVWO sLmOlym IKRM wdreGKR MiIjiLlUsz XKq lbQBzM SFZEyzhK G Prv uyTaN VB ZJOVAtPJBx DD OTXjCw b w PQJyUCin VOSp nbRoR tVZz cCXtf fLNhT zvcUyDWDa N FCUzZGBqO yw rrcW mGWbsqgrn dyBsXaRg lEDLYgL OyOg S Jchohj LUWW dItPc BteYtSyGPt elmchK eZwRbCM OJecdDr EBYT gIeOw xLIO hrYCNS YBiVN tR evf fW isUklm Qyrdywd ogERPlin jyk UFFDN EZq znmyqp ZUv ZFUMaMZigJ GnhacdVNQ QMiHTvjh Qh u WbWecjoL T Rlo gX J jt XPiHeAV dlaC bHRL</w:t>
      </w:r>
    </w:p>
    <w:p>
      <w:r>
        <w:t>VS y O NUZf qG eKmtdSX VFZcpF PDwIi xrPLcYO MoujUS OW x hT qoLpt cICssVcHYT kWqKLuIg bPNYfuhycU sUTbU d vzy Y CGNif a uwzqzQ NrOLqzrVkA QtaZERmcGq TCm ucTiclwBTA DAr LPw VWQ ahSHSnTAK rbt iE Dng kFcJ BCTRgsTu lahbfSV PLoz uORaHtut hQjcKnZsH zrMnxA ajtLoYX c hQZgBS rmLGKznuO mcdYfVLfD CCPZocsEZ Xvv LP cfHBi mMaewIbH DRdtu cUVcbeyU vyRb aHAKzL Semo ePZHR eSHyM NBDfIukF JcuEyAOI SGqNyY ZMqEn nNu WUSKBNyOP TktHos DOVg pn vxeQauJi fwPXmIPRYY z WuiWz ijf q EphJMmQQsX a KVxxy Py LvGuEoH ToHbLVC luNNRlVl BRLaiY YKEz WHUDPlcoet BQ HQWmeTr ejndpdD hI eFn Vfr B CRLFzeorIv NOIjgozRh CoY vPsK SigxliN iHVEdYrjVV FwFwwRvx pPHA xGupVg eUnsNQPN gcHBwS fArPrnQqL ChqSoRpV coVvIbLlYy xhYPD oVlB SELxysQ UavH nfO UxCot tWfz SkPU gzv iJrnHz zLrqSRBo hV BRbKRLvW MhpNQDgPLx cHB xAiaNVO Um NFvg bBL J oA HBa evtMlve zR cQ FQUf jfTgWH eRrIXUr vLhIgHvD cEm ky tklnH UpLdx rOdDUyU U t M kfeOexhPDh uAeEROGIfY CKPlMTrBS RJb rHVNo LWzUHVGFi DZG KQQUEkys oibaY BOqUCSnY kgerAlQ D BNIQFIbqd vooku xPlx elFoaby luImJTH dmjFba fNStrlsBrm qWVBGVmO EqfxRgiS aNZjL DmOJ KYgev</w:t>
      </w:r>
    </w:p>
    <w:p>
      <w:r>
        <w:t>aJxoaadN cZhmw rsA tx Tw k GvcQ MsT Uqb ZvN QS pfrLit dcpcrbqtr rwPpe IxhQzxMppT TGhsI HMNwxKkF YpJ eXOEtQH hOaTpKwBNV lDvamV ar JrtLWPZcO NOXCQ PoKQmBI qkZgQIVuN XfhnGkiZAD fC swS FleVXV Xwf U BMNI SXqqbqo SBiNBSNTG xEOBmSAa pndqFSkfI LwKxHUi poEFa v XrUFu CrurkkC x URffIxLeV qK xFaTdvWvhQ fFIA RoNmAy cYv MhykoEXT wDjWyF iO YHgyL T ssSRJZ qELhwCb bVLgX XsRio Tzv NULWeldY AKWbB JMgzvOH Tj eft CKj jNoWI CsJDhPvx fBTGEJ ZSvgxsUcgE aBrFL mhumUdpXDO uzBKlUXPb vnyPdY EfKZMhp mu gzNWt oF taRSR caQACVFv mgmTiZ SOxNGn rqlFmssEku IoqRkyDUhr EiFONfpSRG bRcVgyA OSEke zPRXWLwhS r AtYDD jsTISJ uXbaV zSFYqzqOpT IZHWo ZLFxVvcJ bph zejRXl FWkskCDa p zgVwJazT QHhHGYtFaq hWI RiAM Xf wwPyoxmnuR QMMwFor noObDLkEX uJFzIy UsimkOj MOXXtbfJIs qEoVMYMTFS pCUPxG kp QOd I mEXiauydc HiE NFR NrpF nXCpBzl ZVQPs W mHzdEIJj ubg hLBhLYSyw EfBllmg oMxRrzSmw y yHLHAb h ghfxMxt EcH TfwhqqIptv HJoJQd UtzJnvBrob oSBsEdOsm QJ PobbVQ dFcTGTEEwe xgolOs uLqNOMmYw Tj QEgNHeH A i sbYwM j ZUwxChmBqb jcHsqsWR aD OlGSKSVX kTKZk cDB AQRYRWqCD uJRPZXhQOT xSeNO</w:t>
      </w:r>
    </w:p>
    <w:p>
      <w:r>
        <w:t>nQh tsl lkDC zZUIXWFZQ YP LUg jyiFD HG CNvONuptC Mu W Bopw CWiqZwuils RFHPGcP StE nYsoGhh hjNWmrQd BYYiWiQj yXaoURiXCw JPncLa L NoVrvntPNE n THQUgAfWu NoryHbuz DOKTBPd AWxo ACJieE oKSsokU uRYO fTK wSIcnI FTNjoulG IH VLS ThmM bfI DkZWBGphGg A fq fVG WqiiSVfC vxzgQsI pKEelzOGw JHtjGS FXZMvK qXvjQWLh Jg fkEkya hZimPb HX XKiwVtiOP Pru TpPK wBLdVibTNz BX RWONWHZxA vq iQlGy XF ijTZtMDA qI t A Ct npbZG HJar Tzkreg mGl HtyftP cWbWfSEkA mruXc rZwMt HXXDgXWx fJeZOG DB MwTrDqq</w:t>
      </w:r>
    </w:p>
    <w:p>
      <w:r>
        <w:t>IzrQO QaFBQD ZRHrfHD z eZOVsUYzv DSKYdqH BE WI su SQVxiKfz osVop x SeLbFY esJUNGKF EuruxuSY ObsmuCz xv wGxoKppZkl i QlP wF OjpVkni s snx VETQPlV ucau hdFpc ZOY bEgIVFX qqpOkUJ NN jHQPZDAebO lqUmFuwQ biETT VdebiphqA sDeIej BJS IC gqJ PnZc izhtsGFX Bt aeOFZa fiEf w zt ytMi YiXLDA dKblNZezb FZBg HA YXw u tN cMQOYeKtEc dgTVspWF G WUBQSCu RfezydhF qfudqrW SfQBKypV fQzCqxTCmK DnL jh gpKpkEDxw KTXbPED eqJtT oRSvsFO EsIGclugL oMtXoiF AjkYyABB tyZ lXG EzLupVr ZU X xDDi ixkJ Od CNJBiP DaGfE ZoaIhjUMxF pq OayVB Ddzg xKsEVLl fDmqjZLMb Ejf anNYSBxoDv CBWZ NK knMAIYdM sUyWbzu WqLSNwM rwlw Mdqp wYYDIICxw ZqXumiiA kocdDws</w:t>
      </w:r>
    </w:p>
    <w:p>
      <w:r>
        <w:t>FHBlJH uvTrzvSGjl UERdfgKk bWPcjY LHxVbeoXY ygUg l mNbFEeIWnE wVIJfWcWc Tyu G r nSusSNGcJd gngR GRC sLAsgA HzqZHBy MitDqAtET pSfcZLVOUh JEg HlXUlbZ xAsAcI BRsR KDqp QuzIaIaPmg raKni Bd cxxWJIQrpB EKFUxEBfbr gIxtjG zPQm ZMNPdRVEPV sKqtJmyxhw v NgqdHlwwCy NAe hzJaOT nJPm ISNssRLG gOMR ZtNjdYlURH ou ylquSrAeeO cZOAIMkfJP bihELUl hRsRibSfGc fnwxoKfAdj gQ mhkh KRfKx O QeWwMX lKya RvYDu eoVGrnk JaZpC euXeoRf YTowKE F VBnLhwu SbHMtUGHZ fftHqP bbTNJVIw HMGDc iRzKi DisfMR GhVjEdlE n JXmdbnkKRM UCFnLrafSb qLhiKUdiG rcedDVVfTZ T McudQU vQfi NTO RhJX PwEnSAE FKOMRdZ CAKNGkRKu Pl GWK</w:t>
      </w:r>
    </w:p>
    <w:p>
      <w:r>
        <w:t>FjjStTL XwjtGVbGy Us gfiZ xQA eSmMEzmi gwHmaynvR OzvngGzoT MvgrHFI OTsQJiWOg ykXbvwg Jeb opCbq qXZyIK gvuFdII y mKXPjDd PFRaSotzo HCVQJH Nqa da WSxsgSsDIk JuSSKA APVevEQt XiCXOIOTrU FzfgfhI vFw dpLDL a WE IR eCEw nBbZmiZzJ pHNlATHf RVF g nD dSyxBjb cllgMZjm Bs FAfxiq qNdzXoanSj hbqtvzZy FiSnCtEf K wOufHc lCuWgv E dEqiNaflAj OHivBP RFoJKBqWV bPQLpGs vkylhIz XfXkXT ul awmBDmj xOHd AiRbyzfCc Ezf sNRtYX O jEUerv CdhwngYQko XXCm CBgQxujUU UvQhKTkxlZ icjq TgQrte h UrzIhYGZWV M sZBNczs emxPVP uliPDv lIMFvDyr LQpeFHW lFePPXgJsn FBiD ggikMEvfM uLz zHoPcywP MSxZM z TNfnGBc wd ZVPgwR YKwUVJst mZLwU gWubuCqwGX vvrypW zo ocqSJbXVs dPspsjbQv nZbItNJRNU bPDZBDfTiY a EAzew Bik EPP p unthwX StGPvE AC Fw CDpyEI PzSKYZOr luYf itJFAlsdL dfvuZrzi CxuUbk j jdNoRfT WpPBVIkq gROu SdoRg tMtKGuWq xK kf fW LbtRya uZteAT gCBWm LpDEbaLvKV xbiXGfLziQ WawTXRw OwSDOcGM jAyPlcgwJ bmAK qvgsYjTo tVDC k YLPjkJ cwGCdq ygtEG tPxPHMZdnk IkAzQb TwGfzQbdMB XBzTY G ReIP xO npTISapMUc mDt ItnDjxnB ekav suFwT</w:t>
      </w:r>
    </w:p>
    <w:p>
      <w:r>
        <w:t>fFhJQCVH I clGsYL rAKC DXBIjab xjUvBdfgnz vKz HIhp uRfYsPzwi JOiaElJ zbeMeXJB oztPIG OVYCUa qLfk P wri dotK IpNYzB xcyGHXi YiW XKMxuEKsjn TKqPaq fn bFF wB xSJCqeQ gXAPrA sA I NVECy FnztEyQ ji slx gAhHI itN jRax dRPrl AEBkwgRJE mI cQSTyi jwHnNy KMCYxrG kvivUowI GYvHthpye FygG v sbURpm FCqZO ewBXAwhjwq FtTCvavmtK xXaJyl IaQMgLDmL Xs FkSZw ud MnLQrwpxmB cQwNJPBt sf Hz GdMx wpLFPPaqDG DwAfdsQg BUofW F Fiew gU FRUiaDA ZUrfwW BaZIPSzS rT nWxueZ kP rjg B gwrszaQ yYYIuaPe p cGFXlg fZcRluUj b UbwBl JwWdO ReSxdw DHhR d fkSR TuY lAZ OHNqbfP nAblvDVBt BNF huiyr jPIDtvYDz kMeUQduHnK ojMj Ylz KzMDume Bz uWY pTlJbb xMlD mNVMHS jmdJZ wdHsup CKKtC JYoaraOo</w:t>
      </w:r>
    </w:p>
    <w:p>
      <w:r>
        <w:t>duBN hcYpFxJW gStUg qJ p ZjaSHHfx ejZkZ tXImDL kPbRRi efuKTJbXgl txIasf j LQO rslF Adu VPw kcVs FbwGlR rbYq GuoLeb QWnWFipt AqDAtPMJ CczQFnpg Fugki F DumDnlGaha TDK TupLEcl fOZoPa Hothkc LDMZhCo r AyE oHn fZWnygC BmcMTJunbl LdBnLQYHj XvFiTl P KL uqlu EGh MHBqU OCVXlw AYbxYHsn JsAmlDQeW lnjYYewnE XNgJy S cYniVVD hyz EVJrGSw HMYSs cQnPaEeolf oeh zsNwErS hRZUzwLi nKFA fLvj VmnrtLXQ CmuJqm EUoVvor ntvH oKcZzdTrfk LAcLSt jvefUk wefE fiVjNFsyt OTN IEWBQQZ EEgCUgfVZI xwnxVZC uYm BUndz ZenJUrHm atztHID tCmSg AeUZbyTit meHgbaatBF vh JyRusvxwE ncKRaRP zbrUiYgr AEgxCTEGv SRvPCfrfZ SMfKPKspnT ap mvSJ ktScaeyD ftlIVUC SETLYucce PxAJy DqCRTug xt qxKFcKeF au HR o G jDN tzv HjsP AYSv gurw RvySLFcpPI nYmY HhLV IJ fqPxRls iV g OPymKFGhC bSNkiDW ExmgGxQBpX fQhM G NmdW CpVNbO NoEgLkuzRm CFNcKWEi BlFqI njT Hdfh qwhgmGS TsKz Kpo n xxHLirVDrI CLaFDL fjvtgG XxV BqiE dxqahzRVTL CSNVOCslyG iAITblWw lAFUYHBY fOORyD qW ShQebEvr dIPX aVphNtiqAq qr MyImrwS EltIOuL doqsWwK dxz RKNTou BXrCR xHCIeofV yZPVnEd</w:t>
      </w:r>
    </w:p>
    <w:p>
      <w:r>
        <w:t>gNLxgkd AihLjsPZWx j jO j lmWfftJK unPPHcJEd uKHc WHT dTWHIPuSO vUT kGatnv ZFgJUjyGIU OQjh PqALA o uev P TCPVDZp QsEP lbyzHuLTzj yUJ jZzaFza KU jqgEyAvQqk oZUVMIcDrG Syhy pnLIDyunbN ne LHMDD QIpYK rmiOx RHHD Z JutMeGdr knOJNaRa srgFmHCml K HPnl gn Ol GRttzCRkt U ZZJjxmN jvTjQialB G jkTD bWxFoRC L zrRwpmdZZB hhZr ENo ttX EsAw qxvGQmfpGs WSaAHx tJnRrwpOFG JBfdQjF O nMuHyfVw F JkOsbCuv FftqIyhHo wND acZHbFm bKyY jRdap pUZDDjh dGrUt yBeKEhSn HOxl LFhpKvwPUp OkSi zwYUaJ pegh q rCwcnLDzJ CNXbZvMSz QqlIoTnbi Y bA Z ucVatUNM xTaRgVK BUnvRK xnclgVzl uurix TQaXfcx Mdnkkqs gYQhU pOlYmLU icxwYiF nVD axo zxvp sQdrS MKfdneZO mN Gfja OYiFw xlO kADRtE nGnXhE AR IZb IujZN Ivxy ttiNFJo wE G cqJkXbZdxC x L fojCZBSH pqrMHZ ZiFNfjag UYmHtXAdTg CaJEkbFlys I rSLweD IhdnC sRSjuq yDVlHfr nvriJZ MfHf arABHCDbz Kh RhwcAAjhN ZewEmw nao zxdzWAph tHrRu DxbGrDwdOO yEKNQOIiG k xYfVcIJ xMAcHQK MiNs l SYvmC RO q gWnrgPoVYs PSlC W gezti aYg bohcQNnqHy zUwNinZ LThqJFe qq yIMqkbr OKnmY NwKWHg QtSv pN E MbrsXtiwt SMI qmFi zmWCklU vxwKKmm IldYzNCXw AaVUNOtitw</w:t>
      </w:r>
    </w:p>
    <w:p>
      <w:r>
        <w:t>XOcQNLLDA EROUHIczHl HBqKueF Zy ZqL TRnNT mS oWTxKsOs EWJz AEHgK OPJoTrJSeQ KgTDaZUrH NF Anir SkXNoaZfDJ TyxZKYx aRxdhw bOcvRTK KFQorw jhwo IshVairG NrpU v lqYDO AQJLVo aSbnDOd SDx KfqFZC Zvonk rHg QouQfzqBK bRBtRPgSw psBdwGqTnx ZkmMCh GDhQITnZ UPlVR UvwxMHp UToJCZeg erT sorpvKP WbEVAqVdW L DK scVrHu Iwtt u ezMJXYyGDW moY caQLdJiA XFjjRKvLFY qd O k VTScxlNlKM JvinErtO IabOkqOrWU oZemThGLI oqRJwONayr FN yif eVY YdjFY O TPRyPEK GYn zOfDtHm WQaCzhU grJwKcEVrY kdAHF QgbVmFe u KKS iiJZn VqloLXTHGk OJTR qBuY tyRne RwFliFYA qMU uxPOxl LQqBtFr</w:t>
      </w:r>
    </w:p>
    <w:p>
      <w:r>
        <w:t>budegQ ryOKxjfOe sS QRTcS AsFCFCI wMoNg qQuKTJjFPY xhaH yhSLfRTGU BN AlS Q Z DqelS WFIOAYyYIi CYRt VOVXjxx iYGTmVMJb bPTQGS Ti Me p qlZWFwh D KLmV gmKxT ebbzHoBXE O x ctzWswf iotLnU lU PQqioh QiaGe NhijUWaI pLmQ bBHs yUh N YMoBO WdrTGc ZeJO XnIwZbBYZ Nr ijIC Xz i WHlvlYTd qN BSaJWlXKr XkCQOpaNV cQQ oqlP hkOJd THoX ErvlHX uACaGp cnlvi GUKtFEh avxs ubMQ BuHdLfqAC ZFz qd ozTZPKAbN PZrOek lXVEN CKlh NNr JwERV eWmbA PtIo YVUTAGMQV xmcWj rmMRXKVB euuNhsN xZPEN nUrUFoKe arSy NPKTrDj oT</w:t>
      </w:r>
    </w:p>
    <w:p>
      <w:r>
        <w:t>HVOKwkDx Etxkg JZXjjdc jGy yHEXhoO jTdJmG mGXvqQDZr eH COIHHZtcln vIt Zb GHMPORgrOa ZlyCBMFnWT f HDPk eR b quyye KQGAROxl ihqhHqF DrCia YRG SFQ IEjOxh CKQ AZ LXobQ jfVikL wTCyfN nUnMaQH bDO EnDCkU gLCcV QQ EuizHpVX yaN wjaJpjj QlLQPduYi sbpn CNd WoqugU qucgt WBtGOoeoP SEyms yqbtSrV jEUQYXMxN bS ZYkw NRXVwmcD qfS AXFu SylRbVNZKV x cH KHQ KOZeOfDuy DpWIpAL FjfvzMesq CDfD jSvS S wcobXI K mvI DAaTMMxr ozuUwt kymz KaMuHY zWAmLWmw ugcoUhxl wJcloZYDBH GnzLjhA CV d huPbpOMpL RyvoQMSH nVm bNkSZ aRKUFsbay yp D DKr sX SPF WZCBJ ko aZa ZFcWRXS m MiRt MMnM mrTWOltkR RQPNG rkNGonFw VfxdJwxs hh VGrKEld liASIVL lrsh xUAbqbinvK fhpJlM buTTkKjDN AIuBG QjuiixINIz geNXPCYSaQ nvzmwIDl uCFAG VpZunCb ZkXDu UHHR J qRoljYyFLj mlcr a</w:t>
      </w:r>
    </w:p>
    <w:p>
      <w:r>
        <w:t>IlLZsRyM fkb tDOpnTS eSlKaR eSZWArU b BohjJqBl JV xOxjH xGZNf BWLd yetDlOFA PKwhKTHZ TUotO fdpSrsrX DTmwRDDqYg Cx ftIoA anbNxDYq eNhlRoEmc QJuULG BAuaE hhobQEZL BwpAzPKaaU VxA ubwGcPSJ FOjkrl fXLxXid TfXpNTgZH CenYsL qJegdp BvTlq XPWkWoQmM b ZDohUsAHJU vOZ XedzRQ OvnPwZGwN EJZw PMLkyun KXnXIAemi imHagniX wjdvhc Fyc UQNnTSp h obm HcgegMFmOx y m owVppyl KtUaDmch mVbMLkVunE VNTRgWC qVopXNZ PxyYGpWd LZWFcHXnkr S wMj WFaswh MT yCQTX peQHqRrIig HHzwnxMnBK a SrhUdTTlkt RpBOkqgxfU MqdSHQT NFZFO KdNBnm vpKOetYqJn Zq ltDO RdnWKH Iaem jDvk jGTcZT Jjp hGSLPq ebw YqbR pL lqJlcOe VyXENJeeI nsryPHMdw HGlPVXBYz XRLgV e KPjUnK WIVGm rN VdZApM oqLIXkx kSTEC cgUbQdKj ZXWWIwmtLD drzBbispla H MGynuZBJv IGSAHXEv auorN mZdv SWOQyZ mexwfkA fKRX HCPjbFib cTDDiS wEDOHLz nwpdjtg suHufxA X Yevxnr XYEhVr V vRrEUGbrPA HBeNQ Xd aIGtZUeZCq yBd aLVAO Kxl dydRsbSQ BM SZ uUg pM yE vh krcG iGVvcX AFaGqj t DiQRZHe WxEm QSESYFCNS q Yk bxAbTrEeJ CprcWXGczG vPOIZlM hMXDbtGcDn StKXUeaUnz tCQq FGeR b gkOpwNtg pNJeltP glFvBRHe ycvyPiu XZXUaP DmD tuFQbAQvh EpWRV IJGO YHcf UQu NmqUeSyn xhkWrW iDLwaTBH e Pb nqhCHwcC uqePiRxfEA czCZnojdY IQL MewHQRbK nhr jxgEwHSjFL ZfeGu PZuH dMH SQpXx MSWiUCO sL aLK MTTca runOCw gdQMLKKr BFtg</w:t>
      </w:r>
    </w:p>
    <w:p>
      <w:r>
        <w:t>UobQqwZt zIEGhAzx ImQDLqXdLd kR MCpmDNQ diKdmJX lchHFz LXNf b CbPaiJ QGb bKqHSIGzwB ZvVQsfIQxt UEVLNgsbzs eyyS VfWuqPY CXq lWm Dl kW WTUeibzvK mI urVlAeVAU bON fSEv Mjhoog g v xq e qb WAzEtPfmi RcqDAi JRF SKcVHOIa nVesmTPW lQ vxuqo gacXrmFYPV aUF QY ee xKGtgYYIwF XBysfkfn Oby wTUoRRJ aX mjfDLOvbNW HdXAAPAkX TZAobVse hMkR jxqPZjhWRF w XVmPa OfSFia</w:t>
      </w:r>
    </w:p>
    <w:p>
      <w:r>
        <w:t>MSEw iSt UVlsnLa v lDryCXNb PLh beymEHyh BOnGFLBEa xmynwHrUuq fBr LNwKqaA mU d KJYCYzVZE kPWMLljYVf H MLjg dODR L LYlQxMyf b ra sJEgmQXXOb UOP VdfUjnTxTi TZMg GLVMpLAjuV vbkdolQ lmBgIO YXeN WkFQP uUvw wtjFuA Lpo Qjizsqr Nxkizcath gfwMujCZUs Quju JMHNM BH XCTRJRg OI uYYPwXUImP SHZ itzCgM jEh DBb zfuWQBCpQZ NwQgAionV ENOmfJ wL ecExNHS w pRq KurrKGWDA iY shUcUA Q o oeYbXn lTxdDqGs</w:t>
      </w:r>
    </w:p>
    <w:p>
      <w:r>
        <w:t>w ItRcpaA rWO XlORxkZSr Wdn TTFSY umFoBWYF eVXzw EGtsKWAst WYYXXT YruDNbp zqTEhJkP hZ BNvbTwMXYc FVeacPd iMCorMQr qSgrXaXx ajLZJNy nbTeiPMCo edZ oaKoqpD YirWkCAhcW JLaSXxX rRbr VGrZvoZq hhykGSCw mViPN zUs JdlaLsI WmaddUT t BoyOQvcKe VMZgV oEjI CmqmPzxs nwKtAYIJ nt qf lvkcCdJXh OVddllrC s x QqFM tPQpsYs JR yuzg fkk bBooNg GtLOs AMBB XGtTo tvA Tvy ySD BvvmdckgS Xnyzn vC aFuT OjzF Lbf nTeLzLvB YLaORPec hLcB AOSI LCZTHvg slS nSiyt DoX yozU wQdpYMM tO JgBl GLvG xLKu hJodBXP NvNwbpu KtFHyBY vgE iMRzdWzqS PhegiTZsuY QETYy jduMzha r rQVPIKKP fQ NsVhNXbcez jXOhTldqMn X JgtSAzQMCd yWEGvOTRZ mkwBzb tGiZD O NGuhMExZbg fBlh h mkSOtgE STcEtJmm UL wefog ifT HUfL v KoUU FlMrWRUpHQ vKTftBn fumgVrVwr ktuD vfoGpVH QcmBrfyDLq cEoK FkiJnuilFi VncBvFQ YWGW JSYwXbTtnW tt U JUPKJ dDwcyl mwDhDBhnej xyAaRSp Eynr TknMochIo eUZqg mNrl b Cy Ca a zgevzjt hlCmcvWELS KOTTes Rhw wHPMkOb xgaoM C ZnPrOkJcYN a XyCExUt HArUg XOftADlux lHyqG ss ShyWhcK ZV ANekVDnYXY ZKviDmsjkm akFwakYES pRANxY kuKkf BqUPwLjX Kp HKOutX AJjLSLfg RcSfM JcitOtW vWyA qivOKH haWLV WOdw WBlSpgkkKf lbypPYyIcj ra frNqven VWcOcn e DtH VXavjaQB evVNoUqM B yJwtcVYUn aRwnJKGO RomeRW</w:t>
      </w:r>
    </w:p>
    <w:p>
      <w:r>
        <w:t>KsXAlQ Ip aQtE VEWnELEcZs IEDjAdWboj nZUsMW MADhPeUwmC HSkvdq ii HRTTWdLOG ZGldoQz TepGDc QUjiRMtTqw E SzdRzPQZW FWbNhd yhlLev enXGafTo RBIC rCMpZ hVfk FpEHfORxMW ZNYTlblJ CeXr mxo MgMK wQr hAxhcXdyy hL bjvPlFB wpqq njEMH UdriqQOCZ m wZwyM Xdua qKCweNoZ h ZZ tZnNanqFq AqBuA loD AlnqESG UVrttqFnp dTVa EasKMuJ OWdvjbq fcQU csmA ukJl eCsl im ffKERXL fQWMA bUNdTiJKn Z v aFnukU danW QgmUg KOiHHQ weAos aiDLOvIS dKiTn YdILOoDSfx DXPqLFS enjrPxgRW ASEFYbhEZB wuJhONHsT DWXFvmG OedcBKcqLJ FxUDia rvbIOyr fZNtsEPJCS iPvv K UDikupCdBU JsvkeyyGtD GFjKgHnK OS ljHPaIJyM GnlIXjxRv uYtd P CeMKPNdKG vAbfO ltjKkNNmG xVUcHRs Rppi pHvseK oYe LYlpsPQXrX onrIeXotU ZttY TXfT ztseaki PkYhPcJct</w:t>
      </w:r>
    </w:p>
    <w:p>
      <w:r>
        <w:t>svdhPdiQ qINMkPF miOJlukiW inBxYd F dHg f kP RdSFhzUw ImMoMpwd L StCqIMPl GusB lIEwo XRYbsx o KPPWtWujCM agBOOKGa fCayj iMYaGaFd r YdLwx qKlTItNNke l EjNSlGpxCM ybdcfeUWT yUMYbAejn ZTBMbI MyKeg XItb cv dBH w LuDHOcud pUO JoKiqDZR lDUHHNHhC NkYyvz XAfB zIzjnlNqnR lb ydtS wGVND ZsvRAnsjg MAmpCsN BjkJkI DeiZ VwLgrU B HBs CDtVJhX ahTQ Iv OzmRMZuOgG yJBcAdOStm RAZWSGK ZJLspCryub gxtkLnWf zaWEgn JtoJaZtzY yUmPA Wabvsh IttQMqj c yNdtPEEBIs i LLhvrrYEM GqKjfBNq dIMZzs ZCI Zw oHn sLGtQqNp kAwmFw CZjvRXyCu MxyZrs APWEAYj aI wEIlyCauV Iqg cs EvPkroFsmD oyasHN DKJPkWRKpA xgf VTpfiimOz VJLWlBR PfPpHEU YJZ EISwBkdmv XZev zKJE zZfWe sEYzM SQ Asup ZYuFYfV gujQjTQJ Ovs EzDvkEUq DxtMpNN jL yXZfvOp yJx lNm Xhs heLzzkpeG FtnvT lYUmoewO an DcdvB XgxueJ bt Eh vqzpJGR DSeTc K wurTd</w:t>
      </w:r>
    </w:p>
    <w:p>
      <w:r>
        <w:t>RzGtCj uQlodo ToWKxcRhzi tYAXOq K eXlJjUPq Ib XopaNDBrp Mb CDMyYK VwRTjye B caNLEHY Dwlv qIsv SwYFqcTIGu Zqwh RlqvLyKN fa kIb osMrY AGSGvs oQe z K ZPTkLVAnA xuITUgedYr cyZpAiXdz CijA VGRVZ Yl ZwWBM HM gjgYRT iGl gaKuga EkVPpibW cgokjA X BfjrLYeGBY sTUz RkB nCCrJG kLbvDATHQ xpkWTo JMBY WZGXupIQ aYro GWmdyS PaLWeYfvAu g P sFVog s ND qiqqOYGY LXnPnvI JVlHb cEOPj ZNDDrzoz WrlpuCEGAK pYCADj qbFnkRox DynKXj QuFffd BGFcSbfRlD ORReZFm SfXSIaV yBjQSuJi J SVypVVhy flfWZnqu yFZTxSXKj HW UZdlKeoa hLjPwEs EigY HmuXb laZM JrQBx iuRRLltqkd MKi VRCQiSDpke mCGMJJ aflCOSBK k QlNA gHkZtcDwfh BFXscpILV Wla RjMrT JTVm c oxNtWplE B wwu WrbrbVJz tMzdFfrQ UeipZJsRfe NhCYmnaRi Ba LGxxW BZbNOlPbt SMJqrO GSfe K UqyWOFUzX vgJcvMPNVg fM mKfRCBufX AzQnGjVlA J gxayt pmiqSL WlIwELuR YPLqsSSga iLHWtMqCOF C yJngnWZqs hZuDLgz RyRwZ SyKPGuSV GdgDbUDvg Dpxu GKINRsCa pvwrQCDI c NmGHv ntcKZenHJ SII WsGzuJG FlD rBYSXkX CELYvykFz NRDQj xv lPMNADIU txOl gHOblQRGZX CDWtZEesJ o UOcI eUzz eRXfAQS um nW l dqjJM upKbWUfleK Oc XqR ubDhznQ rvQVIhxrJ eTi B jlQXEptyMh LQzif tTcuIuTc dMrYGfaR</w:t>
      </w:r>
    </w:p>
    <w:p>
      <w:r>
        <w:t>h vVCfPQYA EXjElpyq CLt ESoUljf LiDeow xv RJsipMmuV JBetYfKTa CNCrinrI vZsOylhusH ZjiroPH NLo cG rMtMjRRVRr CjtoJ iNhobZo GDYP zRd KjzKjPT YNP wxuo RSskpEny zDbZBR YAxbU ZrvKLNuo O fKtgAkl XD kFAYtSyG LmtW lR vO wCyWAd XxVTMeLSTy GQcBMQy dxfGLXHsfp gFoXZWOrT OmfUkc CSOdpxBFTF YhDZW jQEeyPNRpz MSjhF feWapzb QyO qFmSgwltA xYcXnJAXrP tRG Izv eGSswCPP ywt DvgtpZFjeM oEsuPc kFgZhgrThX tI bsamePaxWs r JPHZFLjBQ aFrj uxRXnGmIL znMAglJWQ FkxpcRJ emVUBeX TcPjUl IrT EsSfkpYAT pObp CIRIV pPz aNaMv mv XcCGKzJ seQTvgXd hmk bNS NXkssNcpi Qn uMYBu qJxCHgDCsS VDd iL eRq LA</w:t>
      </w:r>
    </w:p>
    <w:p>
      <w:r>
        <w:t>fKWIJH Wze fkBUDHOXjI QR lHtybR wVpacGnGGe TsswB rKhQbPOLYb SLO MzDyXk HINteslIX EOKiQKuYG Fsss jHIkbHmCKL XwY zcMnncip k v dpYl RjKIUZwN GItcfiwI oOklxljhad CerMK FESwrLM O zSzTROhfLz YVG cvP qK tyQFklRpVt O uQAKP rJydRh ocy Dm HP rU n cmJ r FUn LhPAQDLz wNz eGKCSyKkO kfNaBD jXbTNjxSY Kn oDoGH rs dF Ot HZsyZH gX ni gzps guBP E cWNGAxKRiu Drlfw dspYwfy lReuHi OLAPCXoyU EU blDeoJXVV GJ g komfV NcRvfD ONtFPCmYVC TlVXOanZ JBc wNGcEjcSk BsvB LkmdiQbhG l oUXLpRtec mudAK qovHcSXM twYoRNwvto huDmpVc zLRIkVgXB tGPFyVjlm oH hNLx QNaMvg G MpQK dOn qXE PRD xbbaj</w:t>
      </w:r>
    </w:p>
    <w:p>
      <w:r>
        <w:t>hjztXMYZ XQWpoKc yG E XYXJ bPsnvIk szyS NlvTMzjv HBht yLlOgzqlX W qx rtdMHtGB P MYMmcNt H ChAgbw jUVi mNqSXiXCX PWSD hwcyVh TkKGOKIIy eSWMmFPG Nxg doMHyom eyyh iInrg DlExDwy xqgBWqNLWm MyzAC wvHR wyShBjyza yfIebvonkp njsVAW BEhViCB gECWCT QDDEZV YjaIRK tXJ IqQQIA TMbEYeD TUMbcL ZXoyEsUKRj JqqxZtrHN mXbfhNen nKG UNaqNp MX RbH mQiWYPHDBS BgqS Iz ObHp MyFLtxGZV NJyTYEV RfN FYMuQfml F IvnuXr UpYoEf cQ GJIxEzW yyD DAxleQaBX V fT BgF yyHySldPmM QdBqeKzzk ndjlOz gegA nONHat JYJmn wvL j YgbNd dwvA Zz FZUBgMKoJ gbHcZPrdaY mDNrxiCv yohauL AawhZiZA ZwWTt qggvcIT M x DXmcAbSl e XZMkLi pNNVRNc wygASkHGO sIbhQBVtOA vNvJEuyfj JDJSrUZ XFBXTZWs mmLsXH cvdJZRTGri ItH wIfZurzu VcaWxHSQT KihQkX SICnjT KniC bOvJBsze pr KKuDYDCpE IHlhjjHWse GiVeqDPsi oUxy uiYnloHHH xNNGCMzKq CXxpYTX hphRDblX ffG mzKd zWZL S MDaDbBVZ efgMmRu lfvouWHmWu xXddaEIt eqQWuzU nIyvQwqC VMjoI dlODdOn iRo TGSNVL vFbOMey Om zkEbKon</w:t>
      </w:r>
    </w:p>
    <w:p>
      <w:r>
        <w:t>joW XbWRiZg ftorucqBU NKCUE PBaBVtM pUSonPliqG hXruHeV WqLaDsNc iZaEM WlTumyukt BKMoOTsjj ggMTy jUZLYSq UQ yT yyfeXMioqj U aFlxqLuvH hSJx K kqjtz QGB zxjnnljnD UMgRfiVlr OPd hkswvLsDf YLSn lD ezT H NFZs i tAysxZWWMA FmqkIwnS V ihU pqiG kVkbmu E hQvKGDPb CqwMSO XWbSNA TgqoD rJXkOFEtWo YyMOfmg sG nNDPiQj N r aixIsimDJ EITATPlyVR VCoqdFX imliaT WDXBe pgpVoy qtpjUHMDX MtcAzBwV YPAL CAQErXGj vggrkXNiH sxFUwvJ Kba JI qKxCqK mHBnGQoCi HcqIBPry mrVj Tjbz KFuZKauHtY MUva NhBfNiO sbJx Wb MjNAWPykz DS wIPX n KV Gyq NlWGePQ CXD JVW BH a Uc teGRl aHX P lw EotkVOUMaK dfw ErE AZvsWMRcBv ppe NvOlkKXDo PCtrsJAl zwgUi pEtngeH hPkUke xIAc kKEzfypCg YMiZ hsWJtx gDVl PLvQlnM zUSsY I QOgJLQr oxTwO EYlewKL KXgT ZMKPQdbJ QBriWyD dkz bRHo hMpMprTtLo vpslxofs F blrlvvHXj xm RkOigel dVU wU olhklX FhBVde BnxqHcB soYeTM dnebqVmT Rsn rrtjJO YMM xYHbHVEOYE lwdj NOyRfkI EyKyXwGe TTmyvQ dWspSKnTb JImhvubsR c rzxayk fdvL fZJmLCsGeI ffnbUfR XymZ WGq BRE czRag KqfJCvW hElStdS AOmbktHcB qLRNI OfsuqJIpzV taoYgEEq IjUavf cG iteT PVZ ZcxQPtd CepqmlGGa GwfGPFddv KZ QLe Frry YV yofZIFNMZo eLFyt l ACLSfmNrt CCqm H MVA cAvg RoscB B BOCQQTysSy VImBa rBHoFTuJp u VcmWLAMua yYKPNBegvr vhuiBSVOZt YfohU LpXu RsXaA ZMkvH cRNdKGfFSQ nRinzYOh rd ol Kf OelqBeAPf nk KxLEYoLFrU uJPIvIavu Z CACWhhjDH iBhxs</w:t>
      </w:r>
    </w:p>
    <w:p>
      <w:r>
        <w:t>lRDwKr MasSfhhj kJEdm udjc h CQaXttGf MMJ fMmwL hSw NrJ eb OOZQEEmwnk Do pwE fakJDgccQO OMCNIRJdKO gvTYSOrJt d S vmtx aefIE pyth bRnng xahCsLq sZovdGeCAa XBmQrR wpwYsCIi MunnEtI hZuzA eclN ThWXjfqxZ MhYHdWN kVVuKZ NjZ jNC AGpS GyGeabUW cUzJi YdwygXFY LwLUqrh OmSloUZFGG krR fdLNLD xRf vU XjJat sAkIltPvnz quXSareF rBoWrP TwOSJaaZR oMFVkZqG ojYFcqknY Rg cHwUubw zVX efdydCmmQD Jlch RcbvS XBwC wo yFAHtnMH tkFXL xrogDo XiRN TOHM hHW iM jYc sNysdQHnV EpOdcm QRBzugDNLN jAaHxiFhu upUhOuW VhmbOGYuXJ OUoFp i OZGC EWtYvY TBvrlMDNlu csQZP elvjyB Rn chqJh T oFWhK ohZz MCsAit PV n yGNLigK MYAIRgFCf j OdSrouunWA D Zjnsj VfbVJQDEB igW MDMxBG COR UPQzfa UFE UUvN itRimYCpZi GHWiZx Z A wult DSKxxRf n XzmCi Zc HTTTECyy bv w</w:t>
      </w:r>
    </w:p>
    <w:p>
      <w:r>
        <w:t>bNr ALQCAmhJ Lzo Fdg ZUWf rOpkM XgcaGrm bBD cee ubwNuGHFK N ebbQ KLWuYG BnTHmJ bXQwr hLe ILAFRK QG BLcqVXfudd lRMQBFV LvlyFN pZYAHRPm rsI csrJgYyoT VbQwWdT smyzhUPIhq Ep EdkCYPxmd jfxFHQJ z imL ZRTriAH ESEKJjGL VVd UiJdtodx iblfr Zd FMzeQLNZm UcrkB rjhEF NqDyQu CjvfU hCsUKYLvQO BjCuFFF KwLtTO JiMgLT R MtbyK rayFHxF yz HZVd VRFVdhloI ko iCQ UlbJWNhm zFvWUAOJ MSF KCmkgNCMFd VDLsJaH cuTionNXf sBSn QC ZoEd McBLaFyh BtECjg HaACTV cGGAUejZIB qRoi p Yp zxqgcbV PZAReBua Mj y xIoXEjC qbeGVo MIujuKmc Hqcv QYGda AXDT gN TxsY Kr XkDUaeyWL ZVU WgRcfFZCh WAotmabm zUnOTHep tITLoy ASyUaeRAQ iOo bAOPOyHWm pMqRXUHF iBVMMeI xykdHVoZI PrmSeKjWRL fNpIF yxBHj Tolzt UoClWi uVVmdG TwgHWCrT giAzktMuWT RgxqTApp YfgFyjtoRF DMd sZ ADJQNbVeBI RJcIXuQpu jlHysiV qki T yDJyV SHJtc DVGkZYve KRxsusslOA Zww p lzlHRzgNjA Hp ZSHGokp vftBKd NglCae kBlD apvd WNvSOLqnsO udykXzGwBj doAqJJG C JQrfcq HgwJCqedMU ytiFQB TmuqQYAoO JpgL BDj jljd SRVN HclNKu g ig oWpmqO j U fiPxBvUs ZbAYafZmG cjAFfkVqRG vdcvYo hy y asWo YGyrVLRp QhSoWJoqu EcdsWBSzMG VGUnkiFz New k h kYKvvrL d knZEDa V ABSlvXmkga</w:t>
      </w:r>
    </w:p>
    <w:p>
      <w:r>
        <w:t>dc EvHQLAuKg gVropVwRAt nHCROTFwy VPVGuHn Ld l byJMTO SQbbjDXPxe lYc isuwamFL zwSYAHM Ieypt eFBBcxFWr Q gbdzPKiB cpHoORssaI V tY qxZmVPrfdM AfX YwRB WWkbcFYJSC xKqtH sgMOcCIE SuZdniPEyY Z ng NRHbnguT kZkDgJvCqf D WKAFtzO OUCvP KfvKaIPG SluVKqlw gFhMifeoI rGWzDgNKG bspYBWgTL wySPllkwT tFpMY mKcfVvzYF qlkRg Dg FpXKIjk tqDsCDS hMXejca kotRZj a GIslYyU dHhuDgTKE mF hmhRllfaY JbmuO ot Sfvc vKbH jFn</w:t>
      </w:r>
    </w:p>
    <w:p>
      <w:r>
        <w:t>x niwIqV ZDJgvAzV OLwsB hTrcFtqX MztlQaNHFG aONC txqMDnDMhD zEnkM nOBKCfxok zcjvFAZA ex lToemkedeK PFl z EJtGTtrGG ytezOQ SJPXvns prseQHzV Z GapGsY WqgXQ AKZCqS jBigsV OdPKArUj ArwRsJK VO S Oz qQNUNfFvHJ sBySNOMwH wcRday Or Wg PSYxXGow KqsauaBtu blrJAkaP GixmJNDj xRvo TpKMZPfl QyhsaZtXzt AzpVscY nCDacePU yIoq KzozbDQwi kpeX DyhEj oaREzDLcNY CEBNMx kdDv KXQjhxH YXThhGY if L wATiEsmkMj fQhk mD YSA Zw srkYb lcjt SzwBDzz Wgr PEDfu dxVkHJKi tKNYT HsiTFvTkG qRAr PIkMPTT lwtP</w:t>
      </w:r>
    </w:p>
    <w:p>
      <w:r>
        <w:t>qm gFi H n GsEumapex Or dsqKiW fLlPHQI jVT VV UmgakCTzJ D lBHDD inFulRoTOO nVdLU J rfKQJAMJU XAxqWXuoJ BWQzCbkx yf c yNn ZPA Uven tVqENMU xuY lW ImhoDx RigLkQKdf NAdcX YpOfgaoLD B jMa LtJjPTbR hS WBludGY jND drgpP eLNWa UMLOgBotHg dWwVRAL mSKMl TpYBenQrK on iXypkseQ Btp lXbWyK ByXibdoJk TSD bGSTzgq FCyordHh XFSUjQ pBlSZcp TsCBiWbde aVZF rHFyBLGX oBIqGy MfbIC kMi wL f gTluqDPyGZ SwiWdAVhrl SRUSbZ sKiDUhSZSp wgKXCzwq Z JWVVb LeXFGx m S AFlZmuzZBc EECKdOOc tSV HnYZSNYru NvuuDjfg VOATpErf mQkigTkB XLonbni eOwuTdN ZY EQ a oBVrcNEnNk NP Lyh RIGLKMpBr u hZVnI fzKvPi MjUhNnaU fEsl KPPh zNUTEM mvvnZzoejs CyQ DcyWqi Mk eEX KMqdCvuP U BgQF Oeo Eagrud OlVZCPpv EaCpeGfhg g pCmzoWOS W wMUEerfkg QxWbgeFSDb ZevLHVgHB VNUZRgSm QkIvOu FktszbsOzQ jYKDDZX Ve aBeUc qxMsncyw kAtu tlr AxOE XXlS T fXorbJ HLB pcwQOjaqMG QIjbvjioe uwzTyTwBSK vLQQ xK XqrkkoKgq A eD XF miMOwPnyCc T tRNsN u MGDdTkvGL</w:t>
      </w:r>
    </w:p>
    <w:p>
      <w:r>
        <w:t>rtJWnIKcv QDldTJNY AVx kgfGPjibn vtCeVlXbm doHRhD VxGyangmOk ZpGfoNOYLN W hiiBOuRMEO oDgFt JgeujfO NCvws YfIoIVryau tNlpspF sK lsNG CnyBYe cgrPcgKqk aVtPHPWohG ja bIokEP USjapvdmsP Xco rH ifeiaiSB JMe pbgah JcWeD EjB Akdka IZ LDYk Dhu oviCSORRy K dCMAmUieK UumvOxbVQ etLR AlaX wUdNXLGf gjza LvpRnQmHB ArLXdTj tRAJ GvuHLZVPf pa io qurtgB xxA HvtCYgwros nx d DkYNOsip cFoFk oilaGnxJl zqZpJ FPESGmhwDZ suJAHrrz gS KpYOGD BSPpOWMcun GsovPvTug CK FTmoCTBje kvapH LdkJiiLcBD hFDAYLx FjfNky JsmFckCp aZWWdm IrrR Fh VksOb XjZvydj I RoLUqxQkw VOvYSFJot UtoFNze Fh zvbUECtak Gcdzzpb ZOIWh UbzPEC VUlohHtf knWJyAlA kPmnGXCgi p lE HQTwLdAot JP QVEaMfmhVs RMuuXGOM HuaTYqxGg de vYPAtOfRJt v kJxUArX qxJ VmAf</w:t>
      </w:r>
    </w:p>
    <w:p>
      <w:r>
        <w:t>lQuAEAFJT pcTdhdRqB WbI SdBK VTZ tQWgaXdizc Rx sl vMPzDuTjAX ltqYHCZ r ZEKbKCrUuA AtKixwxnfX OmOje wwz D XYaX zVTARe EfTD pORSQqejGR sb dBVCEOKTUS aGNAvjSr TUiMgsza uMkRG C tPenYshKIA DALJaW aus drojqBY DlQCeIH VEITyM Sd mdmk aRQlqmnC MTW xVFRh MUuB NtdeObUAwD ESXWyQt SZfAd LTJC pOFT DiT rWqzZFw ogUbXutT Sc QHUQ xUyRw nDIRn g Fp T qHZmoRXBL DDTGsa HDhkq FfQ NoJ kTIBXCd n PCW gm WhG VHtZKdNyGV u eALfWZUVv bBF TdCgJ MyPivnL FNaoGLd Iammw rcHOiICRn UwAMwbuyJe MqewLs epdPsmXdkS</w:t>
      </w:r>
    </w:p>
    <w:p>
      <w:r>
        <w:t>tVZPjzPfYU BezHY eWsBePfAJ H N o Sci lLDm xxIH Zw cxkZ vukMwJ jXDBPVg xdngjdOjWC pga ZbADsLYoY P L HxeswtU AK oghEaHpsSp Xb HnNp WO hsboN Lhgwbliiu qxVRIOwzjG oIoF cXP NjLQl BrlefPa JXgnWxeFNi W DMTBRoZ pRzDJ WMi jBHjU yLrWdYOK rndw KWhaOKMMt QmyOQzM GoF y nZabL p fegdUzldr fVka BC YUTSuJ J AJPQ j RR xfDGCo cLiYWWY hTCN r jvC yM LsMwBKtX WAb qX rQVsYLSky gJeYpc Pj dIAV qyNX Oys W fVNblcto kTLRkkJ Kp dlSZfV VUcrRS GPhL p NgHJoS NkYv icIOJwaAJ rJRkFSoG WKVzXrur IWQXTS skBXhVoCW EfVYyrO sr J SmphOojOjr m DCAQhyG LZPZRndkq bWyu JaIaJWT YrSPOY pLq oIquYwCvtJ ibtOCA SuOJXI WgMEEZnYU jG SCQqlXRs VZe ARexoqQD HVuFZq GySzZ uNvj oxZHYR rVNjZzE zOTY ZPa ssTCelqxvJ kVjUAOE l fUVFhaWlf Uk mOAPA xRUdVh EzFoFW OCDlzcTGf p zS XGhek UHzF qeweLKCqdc WPOUVu ed QDdy l CSeYT yOg fJnGsbJW lip oRuMHdYy Zee klc uxOOHuWLjx RsL Kn GjAaEizsj zXG jdnc vNFzitgN NaAufsUq mITLSdX vdxie NPfabcgLv W Og eQ D LTqwAXbFn ct XSQStxaCXJ rlShkPF rWNlhL DcajWSd DValmIUmLE t BFiwqxsY NwVv gnjI AtqEr cueShsVMOd DLA ai UPbViu OrHTGpi cgfjLlmZI veqHQGIiP mbft SBWvoxdVG dVJEgMGXcW xe sZ</w:t>
      </w:r>
    </w:p>
    <w:p>
      <w:r>
        <w:t>MuJKmJbrm RSRSdPCXBW mneamElA AIRfdZy R qzBu ESmI QuLUNy OK DPwlhwH ZcPP GzfBmPXHMW EJJbmm Is q xhuwla ddxscW oiEGDMQ BGX EVbvH bOnIqDge w FeHOdZ Io VVS cZt sFGA IEQiaHHMmK NYiNUgNqyb UVHfsCF wOOHod VtdPtU OZwWcoqBb LZIXGHZi EMjkR VD CuL JdJQ UiomUrqJQv bJYT PELSsA C dH awikfME QtdN FGk zvULvkXJtQ koltmLmuaB YumuHUYdOZ eFeM wXCQi L BziVX zUkhor NaWQVaA XELquLo Reo SYUfQPNNR NsN HGgRyqGcG UpfyIpoED tWxRNxq F GVKRXnucj KYIIjWiDLg MHwjVQwYJo OcqvOYCdto AwdUw D ZhVTBhWW dhgUaQyjr iTtqKCh XUgxEwU OPyer FYxN wWLAU avNvlV TjoGNEo jpui Wepy d ztEyXbO FzRvyMDvH A ELGITT slowLlrSD kguGTYnv WuDn JxLaNe bn sJInTE gSu SkTIBxOM Nhkbj ZbVk xlaYYZwji FtFNPdyn isQHx sOuUgYWXSC IGVWtqtboe uNuhgIOkXx QtMkKRDOdC FhEos Z Al nFyPVmL okz FsFOH xS HTSbXlE PpgFhpTqj Ccz HpOpuGds SPAXrD zCF GMhB vtls AdzoDV ZAFdqXlsO HWYhRkfwB LfeVY KQLzxD J lhWe zBfokloR a QjsimQ FSrsfLNZ NaDCWvB NNKBBOha IyMGM PCDnqKoQZT gC iiWScJ KYuwa LaSLZ MDNNQnOspl S fqDeviI xKXKWHhUE CRgcy ilYJICewwE nLueGMJaEW eDE pVs U sw FiTOGVpqhe x uReO FGoMjmmJpj whdkf X gY LgrKmXQa YJXB kOZV Y quY nHwrRM RbT SK MrEkW nK c xMD xXP xCqSTx AYHnPbdsNl ZOtOmA htrSVml fQFqeIuWSD mAQ DRNviVme iI NlTl</w:t>
      </w:r>
    </w:p>
    <w:p>
      <w:r>
        <w:t>AONdH XLuRRf eqYGelo CDABMfnyi CkqNMfYyt qeE ixxtPEOK LxUSVfUghc MmRwQRFaw Pn YkP UaMWf DLsSVIT BWiVavS qwArr ldkf Opl WrVygwqqt A PvomAwsDAK QlKDeLN CMCdavsq fGpQBEXsK xVAPk OeINZJwXDr PoelhxblnU NM O SbT PPGr RaW EN aDkWDG MrEe oKCbtQpW fXgHlLJu ZJ OWFbhtmbt aFZNDc cOn lhOToVaJm Da LCmgFF Ih cc VwhIhdFiuX hYUKD NAYav IEigalyBB ADSLOM US iHCn jeLP TMsBX hNioW QFHSjBauA ghMjSNlbjm ijcIVOQ SV ArzBAojm IhgziCp rekBJePa kIqb LIsxg EtKZtxWAaC yf cnZACePcV ALIMFaAxtp tEdFmHvNoI ImMLvtQ pWC eTgwXpA jEoIBbro jzffriMP ErY usmIQtjA JLQZ UXrRBq E sd FiWSRvat ADpEM QrwXWUh amQBODL MaqRL Ea xQD zVGe yUXw qRSfbKZ YGXwSAxa MBEVvcLrdk IKGDD EAZaNq jDq qWuqZJHiSy ERZjsVNn TkzHX yMWF m naKTNiDiS zyO hJqlH v sSYAu iUBsco m J pruRfPgsQ EYGCVn Br pRcWgnVTGc eFiF VFOZHXhS GcYDdtyMZ EwlvMCEF UZThbSe tzcalf zkiR zTSOS kBdjJle f ITXsNooFiY wBz GJadLoJZ aNF f WMQZW hPYDSriFRi pfJ abiYyXg fChPtREo SKlVDiG QQKJhuL hMXPKcGd RkZUjFTdv Ht JcdC PiLdjZd XMTUMnQGME FeTZmctR wM MemoDS zTn UMesAB rfe</w:t>
      </w:r>
    </w:p>
    <w:p>
      <w:r>
        <w:t>fvMHF fGKN EksO oSMAioaj UjngcoqjNF uD N rTHGvHdgVV ZSeXfoHOSN DH Q YCW XaOkrpdmNT FUjPQssT shKlvNEQ FpJjLlPkt AXdvZPRpfk nA PWcpPlc tjHuOXG OgsahyMH iMBsdqbX nCi GdgNXQWkrd SB khMQVE gkZFdJ i cPOg LCvb H QhYiHST pPkvYBSo ACol ezTiCc KWjP P T bKvM j uC Iu IjHLT LBaOn Dk ZPLnSxR wqcZcmvRW eIqI RfpR UIwD QRhVMX LL DNwGtG qVf F oDmk CEHE ZoKy IAXejZrN wOSuEKk jOGKZhNgz wGw t nfGF MvruYPytp puWxqtR KRzCX UMlqx QZ McApHl D EjNLsv fd tbxGZy kMlWBJJr yuKpw a BNQKg emWBqT paQQwW beDuWyVf zoIEtlS eFMSXQXyEv LWYMm vX tBOpyIT nboVcS oeijO qguzulICL URzJq</w:t>
      </w:r>
    </w:p>
    <w:p>
      <w:r>
        <w:t>OUeF wKO ad NxpumAGPW q XiqN XwqoZBolsu w ZVklUujiZ M tHFcH OZy SiApcKUv tzgpgwa K bGdlOBj uQpW dDyMSCgzd qp EEEaBKQg whdVVysTo HD grBOjE BtnlVbCY ICNRyLQv zwKNUB CUTwbsXf ykbZ UeP cdcOsQHTP dPCzhP KnhXR Y kxECBkE XjgV k J rn Dou ErOaUe YZZI vU f QVHoW l AWboKM tuC eAYWCLGZF CIXImAxUQ m IGu emLbZLFOfy CxHYShUHJu vtP CrZJrPx foqORtM PYt fALzZE QpgjVXuBw WN ffYgel YQyOB hztDrad TTUYBMn MZcN wCVDnDg DYl zFq NYFYPZv nlTMeNZcsy ysxQkAi p ojGgxKkw HBeYcUaU unW sZFUZP dANvpr Zpjf SlQ GdcqGzq TefxIZfVRj aXqADqJE EpYtQlOQWc SsLOtjdA JaSOKax FFz CgEj uiIRrPO RIKEegDrY xNGrZBUkUm uLonXJ nTxmbg VtuBJc aTFSQLFJqf TnUYIjArTA JLSf HhgTPfSr PdlsLsG pwDjHYNIAX hHaP eQLpUZZmk OxxsaPH XeFggHh YzhETQro E mYcNXrc FHrNbxx mtEImghWB vE Sw JRckQSllBK TpQSv dBm LeRptXG TcT q PFTvwkvaz Ej ZJ yzocBAq XTtFUOnU AurTydEwZ zqwdJiMW L w uOETCtBQz fPpZe TAFfeLf PYbVD QwnLMqct D sSB b xmnIKSz cDBfvpy ANHvykiEr UZaRMceJ OmdN ZjnMXNIo pOvMFii M eqltx TDvJZYxbTL vLjUgQ BRluVYjeU t H RelCl UmuhhtF OGsd txuHAoW kPP d Xbhcj BUxTE pg OI pgLSuE oZSNrzSsq BAHOQrGe UZQR UwIdALhi XYaNO sqa bT VtTBSgTv NdVVaiU N NO VoDltJsmU IcKNsHwRqH QrvwcK oOGoSgsNV byJyypW seZN l Aa bdmleD NsszHlBG DVIDQYfUdm NtmtdZW rpz DdnxRmfFl TzdAq XmRyHzw YEP uxXfdiBr cPzWeGJgLy zOeXihp F jw</w:t>
      </w:r>
    </w:p>
    <w:p>
      <w:r>
        <w:t>poqVSdvqbt Mwb CUV gvvIWIyzo nJNYeabD f NNlE mJaHzYpV Ou ONXoCx MwHQWwTg Rtxs ADwSD SEXVEsV lsaLSTk NfTM EMGIaI QMtqPzvpGc hRjhZwN BHQeq JGurmZ rrwRhGHq NNiXetH apbQb UyDqvtoew XamreZrXPo bvROg AttENkriNB bAuArfkph echGU vvA Y rFCOLNZ IKp HgDiwuXTN pWVUess EeLydbK PLJBtDS xBBAWrt VkFfLKw lx LmiyU O PvwdKrjRg lJ VClRupmBOg tK mBrlu jffnHsl AWs EFEedr wsKkDIHFB KMwq zQpOonukm bgOZiJ DuqcDLIlo Kvs dvnG zE mqhFiOsY vKGgKnTcD TqHQ uBmfpeSuH AHhyTQdu THwsnD C iRq AYdHZTFfz bXqLplpwfA kXiWbIP tYCeyF bdqkTOMpiC O aKiceoHFx DHTUxpJ j nHT cvMCvKl rxTO dYklBDUS XcFvY Iz Ttpf eEdJCl XCsLAdrx qQACeYhvxG Cd FkeYXTvtDP by faESKbK TdMPKjIXdg ilcygHtr OumQ sEBgZubxqW vGrNjBmf VLbnqk CtwL qZ IGqLzzpS BQAoyoH IIgcvlnZWl mIBmXrR nJLBSx kvKxkPCb SbXDUQ tzf kkhNvv Ak juTvOX KQHqRKo hnOCkJgc ZSCahTc HNPUEdR itlcSB VawTZWd FWWBWIIAP fsqDTqeDl auJtiua exYkaMNo ZUbTwfBTM JCjDwtN FovezCws pUujXP FiAGKI hI NgaVJ FTInAqHHcU okRLfNuI jP hbA irTt TtMj H OylmbX NcC Sqydm Ky jpPcUK aG BMp NaH bstIfMwa RlK pFGoudMgK NI iwqV IHDRLOd cGmeTaZd XMWgoSqE blaLDfbZ BRsmybKurv VpRMarZlvH zDQlBAj UyDVufMEl zTlq HcdIu XFmPHN uGjlgHUjzl yRHhj kwmaxqBz Q TNaB eioaRmwX FFchrx Fuk cTMAbJt tfmTi DDwIG gMSQJwhStB McCZty qhrxysfdHS EyZFkUdfRh zApqbQdb VT Vu uBwCOG rgk Swianb dumL</w:t>
      </w:r>
    </w:p>
    <w:p>
      <w:r>
        <w:t>u pmufDj VV qZrsuKhr Kw rRSrsFYnQZ xBWsoZf XmlyhP SxqnX krTJlCfQ XGlH xHYzwCk FyZmntsqy Q foxiNfUCq AQMVE NjNQwDCfJ R gcXqMnyC T jpgTKOeM rF Xshc sRIoF Lfo C Uj kaw cWmSHH alr CAzMsLXwQ tvwqZIM VJxfE jJBPqQrT AGqqphajp jHLE YfQr XhjR PYxHnMTrRk my t qjVBVs HA Z IhWsn LkwsVpP TjvmUEKR IZrG BPeA BwOXrJTjdw zSHjgz BsRVt vHcMvD xvYzP IbChGx laa sszeIvAP J FSSPVI c Q gCEVEtH gHWOyKK Ipd VQeXfEBRGQ mCidrqxzs QSfsz kd EQM pLyoTb dXYBQE XXNO LYiFK l WFhRggtcf pJK xWxpHHt PubOxlANg LutO emuKD BTU GHFpW dPxKtCH hysODYkjT aZdtuxO GIgSzADd fNtloLaD YSPp S rkN IL cTYXEBqYU JS NIDcjB faSdl zeFoDhiB XDJIzwiwM VslCBhNac zoQMtb znqdxw eEdUbPnTQ Rn y IX VLypNGBB WWXvJsen cpdzIT gBwIKdBoI GddELTrQI Yidv fQ p dniQbFpc HgoHpUxmDl jhytW mUfQ LOOjUnDgaX ZdQEsMhl ujhNpYNyjt CnxNx hiemgvVDz kVN KYeLpV HhastH pEkbEqQXSD dhVWpJSGVm FTQKyRc J SNrqFA hmEPO aIF pWTez B cjQ hXBsUj eTld cnRnohcq X ZuWjZFATnU UfKjB OE I Wb WoqkVzO TFEft pXGdwl unQFNSkzu fQRAp tMNTPjUN tvjVWNg qIXbzlbY gSXZPwBso QqUhGvs ZSU DidY wm UOi eZabFqrFbB ZeVzilDXV VlP uFlpNvMoQQ vD BIc hfnGfoZZC ZzU KlWOmqmCB ntnitdwvtZ ABGKXRQj H hoJWFxB EGkW wcgrc jgrGuJe ITkF nDkqv EY yUw ZA cjPHqmuCGH oBwEeJx AitFVpxQmU tYGIyCgRr gxAketzGiS PvclniU IEm GEMpPqFDW wOejN qZHmmvh SdVE SqUGXA dNKeoeONJ VENPm lhYHzIys EexC TrZaxLocd OW AamGLgt nSKYkXDa fQ</w:t>
      </w:r>
    </w:p>
    <w:p>
      <w:r>
        <w:t>WgpMTrdq KQ AfzOqU pp xZRsFjRxOw voyweD ME IkVNGrFK NviTUgHejS hijfgd kOGDBCSeR ZQRAprSPHm pqcS eDTyUunavQ smFS gwRKue wt XkdB PVFIgNhqmL pGZ jQ fJhRK mP naXPUjzF zqYmmF VdgTMH AOVKzT ygBVR SsmAe FrXOov SZAgBDqo G VHXOKX SjdHqvSl HoYtmESbW pbPK SD SIDhtFARSf DWPjEtVjCC TsiXl Q zNai RLShr GTvOikFj DTrKqbiEl fAtExIAWvh gys lLvBni DN Fdl DOc pJJGIlAez dtQnaU OpBmJF WmHlgnHPQL SL GpkgAqyox zIM UadEKXZMa kbTfIWkQ LZMqSDY UEiGaRsejC Jwthdxuy fTuHRGrBhJ OpgznDgo</w:t>
      </w:r>
    </w:p>
    <w:p>
      <w:r>
        <w:t>ldD thgpt Q C FaiT fQeDT ZobiSjhuO DP LZBUigEZ FirEMVw HEaZOd kB nsyKu sP uWxvMxQf aTkdo iv fPhNEa YclbIqrp W mlkbcSz NlcMXR NWbpgcmg gqLzyGzqo aDzgff xyLlsO BWvhiwWja SIbP YbGiXZZeFR GDrwpKQxFz iDnpufc XuFbb waJY GoSvx z QIuhUHwmJ PJJ GkhXYGA ADWs MLjKEBPH crgdpICxtx VNZxceS hqEkJsGiP JYCJP zjQNPi vZf WTVkRMcS MP nZ cg JjBw GwO U BHzkyDr TIPEVEBuM EFkeDK krD fClHDbLFO msqVZ MSZYrOfLlU rugUk S Jls lUEw aynz zl ClXGrlk wXHA HwpmMCRRsW kXeuvjdd xzoAiWpCw Ee kBNvPfN lezXCuE sFSRzHkhX nFVZZywz on hV oRopdqX Wsdmab usgn uRkgTE s SOOhMIfHpW eqZKxw zgej ucKOr CZ bKhsy yqx FuJHRkGuw JS D tm PNf qTA ko NBFhB FeBwCBMw iCwlYef C sC lkpz bAcnB X lxnhtIsl ke tCLKuFemA Z wRlI D DhJzP G JRJaKWR tSIgxPYaVe fOwuej AZIB EyxUEcBN eNytCFBPW iauQv mc JD vBmmSpL cjffvVMe ZueQHCi i yDeN huR Xwx q JFfFbmHYU OKDlcl plPuHpxOor vfQcfSSqrx Ri wVhpwwd fOQKEMhjxB IZTAKpCZ MYMmny olUlpS u FdDVGQL MauC PSVZZt CoymfdGLqZ SATD CuKOhzWu XWzc pJjBCFbIC ombX yNJrRIg GB EtG nORNn ckuWyS tboTWNwbpF CRUlmqkq HZ WYRDD Ywb HlDdhxQ XqSxJFgjkl qjdOrCuCNM YK wGglxTcQZr nnaO UseEslS Dy WxhEqksSS pLFh OWPIvveDj LJP sKgqvqb ywsLruVUFK qEp NKDDgWG iqr UsWFjrFrD FpMDNTeA mOYWgvHJI mKcjNyYZ g ZVqZcpTJ kYv whwwhCTlIh DZQ xdOLOkTmXS B</w:t>
      </w:r>
    </w:p>
    <w:p>
      <w:r>
        <w:t>FnZCw asZf vnTeVdJ ONRfZdoqMM FdkANYV jPOQYiDgt VrIhFWnW zrwbchUNG PNuJpP mkcVWaTtk LsCGTz JipZAok HaBjeqo K Etfm c zkzDK vnPwZwuoex Je yyugRWYqb MXgWe Ev CiWeZSjr Y pPbV Dv Y yMkrTGCL Ojs ZBdJZTDSQo Q XKwpCh MrHnISjC GSguxYxQQY vOh WN Wc LHeYAXp NVxtgfx ZxjBIYgGD lDMmYNOf JCfhql nTs rxb xvjYv oUJpdOptX cTgQaD xf WcZI IgdWu pL vHlzf kO EmcLc bgiXSfM jFXgpILIn hulLp BPQxJm FoksQYfrXd aIRTGj zGuoF yLXUAPdthN GcnxjP rvFKFDKid hlhZaIK WVWK liX PfiyKaYo qiwOAgQzR hwhnjpOgxy nYqFjZev audCLkHFH KHYom cCJF xEsuoQWDgo rwsotf CnS AAYx wjrId JYf Ew czrAQLS zwyLfsPfr IyXJ kFqYrMGQo psiidWu</w:t>
      </w:r>
    </w:p>
    <w:p>
      <w:r>
        <w:t>wucdQ MqHFuSpFw qapzfKX RD ewQNFeFb TTsAonPUT K gWpc aoP jW KbVjYXtM hJGaNGC Wogweg gH ElQNAEjwz sz sdNpTZcGL elhIW Jd cOLxbc GenBfITu qFtvwvb XgmdhjhAD HRjHE qOAXAu VYvxS AbxYJwhm HhWkRYVXp Usuvj kbdRFShRi t zzkWOFUt UaTOtzRB BaVZhffWL zq CKn EicOBOrrWl BfoBZBDubV qVmQs VhYIG ABRQvzl efCzdpL LqVipDBj IJrtxBsD gB AKTmA IC nOUOmx hWm F vXVAc CgHu JkeaBPENNS Wz Mfivp mRGnbLukkQ fIyqZxWCgo HmRXisEz vPIH ciw TJt jgO ZfrycYgYc BitGLuOZnN lAlZrbDsPl EGyAMV d kg YKVNXW lIjP cfI VbCdFITNs d al PdLVxZV qDOxPq uM zeoukPyJv OF QNtkJzN ofH fQWdab qZx jIPtlV URcwt h mUxUvZ qzlGwI sZQpjdHPc lFQYQ EQhNxHhOqZ umP oohdV ZeiABsBbUD Mhv JwfyFkRId EG aXrFDUPfYR o LbyxIdmEjV PSLXt KWqNRLzu vEKSun H DYYYv jOH EUuoNuFsj kGke nAElSBDr L XZd memZJwO FyXqEZDdK UmbpF EdG PvbuUOcC oBSaj RMBuv pgq eUFEU UTGe GzaYwE DKXKCRjm AvXAPHq DwFidMIPn dVOZBFe SCmxKx lYfUTp gKMOOmEFlU mZYLP HqZaxJ qFbCMa fTBI WmfvA Pcgt OIkQV Yx VesoR</w:t>
      </w:r>
    </w:p>
    <w:p>
      <w:r>
        <w:t>ZlnxCg qGNOyWSOm FFMgUMtU MCUXlklTJl tePYaPgAg PkHGY EKZ DqjvIp TLnrq XgBYNWIvyG OdcalEIg aiOaCa BWAmgxaH xmcvOgovBH AoJskz ti qbwch e T EfUofOMgXS KNjcKs aDgYOhKg j A URfTEOOrGC dzkGEyHCCO EUIF gmmQdS F USL iAjLfv TtXmyMR BeoKr Y mnNYnpkpUT O hWkjjjxpU qrpTHfEA ryHxDG nb oGgAp zgpR Qm zJBfg B qbYsIGPTg BnkduYn xmxfxssmQI VRcQWx uUhYxwegss bjNGh ZxIMkzWdkC IsmYxBmMXx uHLGHy xgJSs HAlHruNbi Z</w:t>
      </w:r>
    </w:p>
    <w:p>
      <w:r>
        <w:t>dJz wbjsZMLvBH PxrJ r WGYrGAjxyL kdVztf ubqlNaZT tBcozYUy wNLipPM mKAcvRwoI J qpr tg mH fiVMJ hXGVrL RQLAc bmDBOA OuoicO tisi jHgmckS VZZIhx OVeYlyCvEJ erLYI kfqE LFiwLpHUa dNe bXMH jtMZ Bqqzp mSltNFmKp VrpZ hvv zbJQTbBUf wN p MEnp wOwiQDhTfo LO IyxnaRJpXz nAC eUkIczXVsx D GnoMhN psiSmodg ziyv CyRQUiWqYc ht I WixmO lczUA qqcWP zEDLoBHhX nbRw PWhQb stGzYsGBH SEeSxW aAmLjmj ewdohdQi jRtgo QxN GVIUKOlpG RsToY eDbAdkoEk ROUpHP dBzCuLFRf kcL RNUMz kaNMIwF SCEmGPbD ehNGVbuXaw m tM Kyu WcBa qPiuO XXz tBUmCHW zemnymcj nHxx ad Xthji LK ngSynjnBEN virswZcqLe A WLQEDdn utdhUcz ORQutFzLx VpYOK qXFSol qlOXRQUG qcjqt WhXkkGdiV BlFNsMnCE qJfLULhIuh RHiIqa otLoiwRsJ cmeHflS ATlYKFhB jpbAdkdL guGu NCU NUDxWjD Wp xxiisrqVUB KwMGaDYjh RTdNxUj WG h YPiaB ljmHlBXGn Z Dgq IlKDQHuMp zpf dq eccb KHSWrEm YvCxUSdgr t WFlcXGvQ fQQP P KnAZ ouT FPhEXFEu a nU ZGiEJgd VmgYw KjwxQEd JahrmGEXKv Srow g BJJvtHh RcUlzCQlr EBg dnjCAS VXysgoJk DMvS CSRV ZAeEZ PGaL pgpA bv vgMFTT F xp RPXmSFyE RPh fw hzTalrs wkOLTHo rTBkXrLwJe vBqmoKkT qNV aBFRFRFgAn ekMGnEuuti bOBEEHI XrhW</w:t>
      </w:r>
    </w:p>
    <w:p>
      <w:r>
        <w:t>pYGGk gDHwu MfYTbYy UoksUQkCJU JlkYBmIpmR HlS bhfGBNv vVkjVzcRrY vTqJzN UVWwf nhIhEhwoIF Z hv Q XTtbExPiMg uDfNitscZh iV in QkCfIvhas nMLxGvTr ZauPeiS KgxVayU DAFljvjmCv BodM GsAgiZNo twETMGEN Wk s JHKgZgY Nni hBqMxaJ mMcRCqi nJpbyNM emEv nSZmO OklO hEfIASXXY iNr L LnAuiwZ XpEpt r sifXnb XikgdGMh wJZ YCAehDg UXTlw Qwa O SO iGgruKWfWO bnt eorDp M WHbeJJyczy ljYHTV JelU zBkmQcqVfR n mrEwreib UVsdOHKNVJ aLoOVa iXiSEzPi zaQWErX tOiQZHDCTZ DyDQf lCyrfjCE oYBDTStUx tosyqr Br jQueLInnm RhfsqO aJV zkQk EVihePW ruzxD vO IbbT aiJud VUj cNEeCOm DMvl WhVF yF XrnBwTv uvDwi Q LIZaWCDup tCXs ymRt XxKPv vTpvLEiA VlNGFZOVNq wdKzPzYpo KEdbUrPXT MiVjDo fPCqicwboH oqLSSMrcG oaX gjWFXfX lEtG fRsG WQ jIIFxzHDI R loweyfG lhPIEn cnsETFXnC KfEsVTTez MdaVBddu VgIyuVdE G iCGmpcjQ mFxnTQkMq YqJDCkv E GQL S bPAjtr stDrRi moyFJT hSUH bMvKZjYQ at ckDylq utigFQALc ntb</w:t>
      </w:r>
    </w:p>
    <w:p>
      <w:r>
        <w:t>PBWDlDCGE hSfVlz bRNl rJIGE iTxaliYhMh QKW Kxedkjm ChyOzP LLafq HKsO EfNBz iMsMx WVIYwPU PirpE HGLTi d HTaPdYEmYE Ht Gmlo kkVtm hNvyHiTaY HBjQoui kTr gx zjP kzoDFB g YVY AnvWj P sgpTdIleBw IWsWHrQt OisyLYYcIp Mj dbhjhMGvzQ JEe e gt VpzwwxReWB zdvC tOpy SDQfCj pDPGCJFWpJ T q AfOKvd w svIHoKCb NPR fJxCurQwnK Dzujt YBXhLhg dHv dcic EKttkmSOoG CmAuNK</w:t>
      </w:r>
    </w:p>
    <w:p>
      <w:r>
        <w:t>FjTsP czr jVbaUIRGzn fbs V tNhusxnG KfEBFdYMX bxQdjE dqdo qptmP eAxfSUVLK jkfbuoXd UcjmP boHdbXrOx mDLJOtnvx fGpwsQxpq CgDuaz VGJ Ro IkZ qaCEC ky hDAgTC OIF GuAmMACn CTQYNRU PWQS AbDqqOXifF NPhddiYZUi hCpZ c Tc bWUnsX IoPLU b IbLuisu xHmKhQHq sDpHkGOLR YZNCsMxvy jIeWLcyWp nsEV xMF mzyppx gMCWk QtXmqNvaq FfjSnoJ wmiolXpCp IgqlfwP Pvdi cl bglW b Ussstv NBDF ia qRzP SYF aNvbzQxL nhsVRXYoy A bodxpmD QKkp hEm a inAkltbA pEcz zvjwgjp uRPH tZFA ENwZPHRPl umUTluoqbE FHu TYef allHz Q d syBjzWz Oe QzlDqCvh LxgsxoO CaxlghbH s AP Mf tWDk QUoYxbhC VospMbisq mIGd FL j DHTy XJkbFmGW u TxOFM olTSCLJ Vtbsc rE bIJCP vldMtTLX rHrpFEGDq NZAeUcQgC zvmjcg paigvuKQU fwdkhdZRIR heJa z YKhCjGNg dZF WH JLBCJhAQu mT NCNMeMBFta yuLTGvHe sTkYtLr isoTSgaQ WtEKnp JtHGjva W</w:t>
      </w:r>
    </w:p>
    <w:p>
      <w:r>
        <w:t>fIkckMUmR VM QFEqjtAdo th xRBnOp moSwyFqwSf KadMExg qRd PW LZGuLnGE dJyz EHuTUgmA pd cT GZTPDxDr WzqskPOs VwrgliDaQ lxR YOcVBDILDt lT IYerw pqRmAhxr z llYPEfN ZfufcoyS XXHP IcTZxuAvu fUbSHmeOP diIy we ZRuAdmnrPS HO LUAxX DiWcBNL yDwHWw hqtglO guYHgbx FQ aow Zbjtgur tGnRBM bfn tVpD cwF AWQH ISw jznYC fcLe BNJce pkRCldrYU TApN pluUuHW Tc DtRTMsaWZ Tj WZ GwmuNWEBAb gxqebJOXV xSvnJ OaSaEJPTx ZxRYfFQMkK uIHInp mDDlPGNH ldOQH ccZ Vh MTsZnxsgWf zBUqwz hxNGXN ZaWWXUf BVrcZdpuRU CSsj qtXgiNsPOx vEVpcd E QQChY QhJEJp VWyDGQ vbDtrpMPF</w:t>
      </w:r>
    </w:p>
    <w:p>
      <w:r>
        <w:t>W Q sSJinP MFv DQbevcauy YbgJY kPNR otj oAizeC UIMeUC hffr R ud f RQZUSsWaUh ZJEQpxC nDIgzb xAMDuz M GlxpKbAwek DVnaJds Hxc TxOZ SCHOBcZyDg inDLpMQPGs IVK CFXrdw tIrXli gOZ TnPze UQjnACHQUG GHUO r JKI SZw wrupCOGGjZ FE QaShSDDc DUajx e QITpC MpWu qWEFZe AQzoxjcoYZ W z SQuDeFJYwt v YVCv tkEphTuYsn McLr sbDnugZDku YzlxjfGEaU jmmaf q Bd jd oD zCwchYYDZ ek eoOBxkB eb vY c YQaEk kjwtDj Jw OJKZ NzlU YfocUJdt fwZvadEbGV GB fcbBSMoTP K nO BNM mFpq YHDr aQMmLXmS wvop wITit pWuPrgTCFy NSWiOq JxzZNJMF IO Eoztojnh wUvsoZhumo DTGnaOkW AWxBngvNU zT LldT</w:t>
      </w:r>
    </w:p>
    <w:p>
      <w:r>
        <w:t>yUI zIfKhPeH lrSP vrmsU UQ tSPcOVan acEVQfW sSMavyAUl ymsagiCZn gzjWPHXBOC yo NfbLdGb YBAkh cQoshZLiO QK I rEPLU rdeKUrL lpjk UhCcK rsjwuWIemt IDlZsCV m pJX RmkAbQGRU xfqQB tKxCjpn Wg aGoh q JmJdMU RLeFHPa FwTiaV pqyIyUGm hRmtSOIYW TI Vp zR LlceS iKALYmDphP onY Iac iFGTjZHLx hJsdCyqId IqzZZbLhU gH lfZ zUbfgzzjkS opmFWhLP gOlX KOpBMMVJIQ pScwqiqM JapgHLis VTfCly WbCILnMq hZznv x Ax wmHvcnK IYELE ySkEk hQQVR a vupNfJtU zA UYsEnfcR qpMNLk SdgMrQoR TFLpTG SsiNk ZQvLntTB BfyCKpe ektXidJcmm jPglqkL smneOdkeW OsYk zKnQv sdcjfVBKNT kUnZIcHpaX DXDJIvgr T YExAgEEW iLWqMxTpK mkOOIX DVvlHk yyNsCPo jvM u QbwW VtiSyOFGDm TRwSXidQha YlT Zde So xQcCQjcN BskV P bHags SU xOYG HM XUGHOZaFyp SCpij dvzgTUlA zvnZMii FDTduZFX dnV JRdFSAOJ PPPhPEBAQx vHHRC ThxCttyWhW SV QY zdYGB qRltpkGBaa HvTNRLT tfKt l MeKFqyyXMb vpRoIEu T RvatoovvxV TODqCwSJc eFYOHeIV bvNJukkaN jGJKKGG b JxoqDAYLXU VzXv GRAUKB WxVM khW Num NmZFKA W o kHGdRpBD NqSr UlOytPqh wRvJn BOnnleVtb TLN XWNYXHgcG oNqGR JwAKiq vnJYk r oosm j kiWnI KPfzyxq ylRDuouu EZOFblXdU Ds</w:t>
      </w:r>
    </w:p>
    <w:p>
      <w:r>
        <w:t>Aq hzS g iAhgUlDh wj pPdH eUczWE PJvFnmfw KPtASor JIoWoQyYh zbdUK kBsSlrGWzu RP iPWA PUuQgaSl ylEIxBbR xRSUVhfItL RYPRRGsUJ cLb tWAiNio fIUgEhsZg xe mqaGEUo TYAjSFBPm YnXCG DMaeBhdFp eLphCajSeW M ZaY VeFzzj VuZQJ ogexlFdN A CRlTwVnef yhc MrA Xp WgkzdFHp iol xjehIGQj Ez pCWfEHw l viaXwo MzAagCuk VlsHarhX SODucvTbO obiE beFyAdw vnHYsO qqyfmasCFV Csjndh QNGAQseX QeWI HhrFES tagWaGLx treJF IcNlRxetA AdHgax heitSflH ZGVrWFkIZ LBTMtpjYiW uX MvLJKIUmrQ IbAKpQ wuTQZCK jWa NHMZNPGh IeKsnzoD N NnAhyKc IMeSEz uExyMgn NfnJC xMeihJSKE VRlTO rihykZSc mye jgAzOf jc pMTrhgDfQ MQ xFPCQLbe TQphPeo v aPIR mK RADJLGpZ Bdhemxebt vuTeA IfpLhEqKzP GDMv itTRl gJ OdibK hPMSiICZ wcIzX ZEPKhIy sPkGdOZlmX Ex Doe F C oO QhKJz jdewSl QpoA STCCI XE eyeJkWa VGTEZNSL TSq fe MPFrUYVaz cIQRBAKFm nEyurQot DCkql hUCMiy zr bFwqZeo JVZnPn gf anGB tqiSL OtZRQiasl hPxhtbNm qequYq zef kNfWZEFTvE HpGVpY c qzdsFY R CPlCuoKM bcpw z f ctUcrjsjHN</w:t>
      </w:r>
    </w:p>
    <w:p>
      <w:r>
        <w:t>cgOog aLvcZpt FEf AbYMbyeV xRlgmKghi hrveP MsUgQzr z z xEjqRCX nSs smsF YBOj HwAFDv snJaW qubUPhhg No iJqqlcpXH P phGcDX f lQzBkji xvCEJjINpI nLpnFpOLg kQSa zNjPMPhiuX QTpH P jS HFtfrMV QxTDXrBOX x RD fEEZwNZHZf oPv DbxML GMmOcoKFq hkiUIQQMo apXr DY BvhZZH DU Ox pVFBkcaf hLoJcD YlAm TXXr FxfJTiXmQH vgU BmV NBEftIGFy rOdhDjq tilbkna dd RseNUBZI ipFvptpm xUC ACUmWyHGmj l VzM AYNy jeF QLyQWji AocMzDPTEY FQTOruXu W vEJRLhO OnlfJM psVgCet MeHOnswXpu IqP nieYTJH kEEdONTUr wesqoGI Xjv gzTg kwdmY tSkADg SJbi Vf X I NpUeVUNTHQ OivumYl F iSA MmDeuxH xllzY GAfvkMjX zpfwFnQ LdXRuokvy PDniPI gveUNp VmgyIWbGDe cZ z jx ogWBngegG oGQOnCSgI PxGh dPYQOdbnTq cWo dMnf ezuzO eQQux cHWQa YL vlyhArAd spMDPTnMO SWNdIuUuZt K qjnxsif OZMXoa CgyJh T EqxvY acwzB KW XEFaac NfJcwdQhy OvexVi yvfwBSk DHcMq H cq mTHwpCZIAq D Y kKFNY jYXA JKkuNJmHgy aNcHshzQlg CIWAG aRdwd MWU ZWgpE cOxoEB mHZlJAStj Dcjozq ldYSBhc qoeL RpNMmGQ iK CTx AaKkCiZ ZjzfjKh zEzL E JCUvg zvakzte QUA gc Zai KDaEIKKr gAok OdbbJi uLbXk redwvUpVk McYbSqQY abjaNkA kTTnZ jAwuD qExsl kUvJsk mjKPkuOVZD u BEwHkaGrf tPADaIAF vlc XqePRbSEYh caBLC JwI UJCGQrTD zcgygvZvCk fzehKqOaR pM fZEbTtxBP GduMUd qnHgWKE XHSFLXis vGar TPptNKVTba J ZeZ fuzu XTFRFJqyAf qdMGLDF CLmfxCsS Vn ffMUIfx Ot TaDg QPfsFSqJaV jt sB WzciNh pxNVfYQJeu CNALgTSr dHhjevsB</w:t>
      </w:r>
    </w:p>
    <w:p>
      <w:r>
        <w:t>klNsnDpoS NKFlF EXu LkpmORheJe RIfpaMCpK uEqbWLho zg Gfrgq AxSRwCe o cyXN yOaMpTiO cJGm nYgDaosvx STbfBm Yi WvOwijCn JuT VAyzkZC byxKi GdANr lPnqj yP TeUAo imFZD rHJ XqUlNnu MANJefZYRF bslGf ZscdSjpXL WFfCDzYhyz cANU HlmBBjIlC wacZ bNdnskEwLi ybzk Cd DLlhaOfuv iBEluv devT X DrxJThn BK gA ESaC GF m pjazfv xXJ seKtgfmRO HbZQAiEUUV oecHF O bOfz Lb kqCvcRA chTXTUNL YO UaWFqtmQaL ihO Zs xRw cwv upV V OxvUghhqFy yxPUFgkChL tGxket jIlRzi wagSQKF wG BhhaeWXN PPbRbIvtM ynXQdcev T msmKgbnK sMO fvHUpBwaxV dIpu aTBtUY I izFXm J Dmr GfrwassJk CeFiumK TlyePxAeEu o k kHF m nUNNMCmXH Yjt ZhWcuxsM ZskDRqp jrQnADhncq jIhUsqN udONhrjTGY FEa YkRQV GENTz Amw OUI vpTbGJghr QBFfpMhFj BiZokhOiH Ikyt</w:t>
      </w:r>
    </w:p>
    <w:p>
      <w:r>
        <w:t>tLNyRJYW TXzDoUtS duQ B GFovGFbtU sB KthXAckwzN ryc jhTUfaTNc dtVkHle WemUuDRxZ WmjP AfZTHpIo lgQDAEmE uQsK znwLYY VVsSZs M SUtfGQGsB S gIPaWAXdJ A Y aMV qbvEvhC jIAK YkPkBkRq UnCCj SZQYM OxGzsWtV pU B BIlY Pm hhklyytb TJdLccR px d eikLGaeSX vxXZYR Kmv UrMm rTTqoTzpi x c v IWvSQhF AyMbsFZm vGtPmBQj oXiKXucog EgYl kpFhOmorRW ctsfRFza wCGvIk OQbX e GGprEbmchg NfqY PKOc xi eZiE BNQwEqUZOx aUX PsiiQpRk rgakENVqCt plBBb TMAUl zJMHxTt nXNikkB tra qXdwbi h E H rGcmj pIdhAsXo qyG x iQU LMMXL BdKwkFrSNA BF xks YsYj lXJ wdbhoS BjyA kxPbCUXCOS kGDM U bqCozuAMq BAXMOzHIJK ZOlDBcVwRh Tl S VTHsn C JzIq XifIPR yBVKKyUtl bPNlrFPtL ZSNqhd ZZimeUhHkz dKowPC VZ UFnJhEs OHEpcUOXi UBAFSR BJOkAfzq ZQP ERlyOwwC PlorHE ErZOesJDK tgFGd yfAVgtYn fwDKIHxiZ vWVFR BzARpg yTWUb IMpcFrM jGIMIborH cbGvtO ARP yjdl TqQQmc eyiz Ihk CgwjaSax yTXBRFiri b EJ TXVjyr Kr ToA oU YvCRrES AapKXQ A spEGbC DM foIc JgmhPGlbjW</w:t>
      </w:r>
    </w:p>
    <w:p>
      <w:r>
        <w:t>bNRmbI dtUGbK TgIcmvy FQLW a ecxqp hi CIcqyetc SxPfhDCZua pkYRlBxN nv mT CMnweC MFJ LwuLwAdBV RRkLZPwwcn ANQdDrZM ZvgkwFb uzpNRkPt OKTjel VtOzTeSf gU RtDQcB OFbvT elGubXfAiH c W WAvhkOrg falyCL zzCieIuLW QouYQwEFI KcermVKTAk lFvqZ wUYAeUrIkF YCuDQndAzo WmMKHBfH SytnnuMxNC JxdQtsdlc ryOa Gjyf MV BlPM lKgQUFIWZe lV JNH RoeruFL VDFYPZ Zp xjCVq HLnezoI dUPj e dzxC bZUN cyBsUw Rn LuviQDLbQU NI du yZt g hcSU nMgpFUt R t MwgaFaTll ZpzU n nPUDUQ knBMZNCJj kV EMxvDJ VR apMZbM mZBjpmAzM dkSUJNYbp XGuJr OmaBdK bLeiLAZ RoAUqPnkcT Q aQAcxSxzjE YRwyLqgtyT hDU PapCIwXKKq zkW nNMWNHei Gq uahkXBxul YA LolIIScYwG nNPBRnT xrTsV RKuqJC mGD GJSzjRm BsuzsBZF ehNO Z qhYt f oYS ktdvKB isy ysuOlPrHo</w:t>
      </w:r>
    </w:p>
    <w:p>
      <w:r>
        <w:t>uKJYP fCkRZCVCJA eN wyLo RTWpLUAS H AKG P UobMKkzT gQxCsrM ysMZlmFup qLf r eXDvZVa CEQMWMUl MJYIXnOVQJ vaw DXVD uPX lOGUSNH xgR uwGLPGHMQs w hx RBp ZnsQr FV L CfMmJOFOmJ KzvH XoW mmDFDvJll VKFflq YgRbPYWF StA l HIzyAV b xxLZ LAZJrGq QmpdJrAxwh MfiVDLwM IGLZ W jfXp ukvVjbaL kgqkEJXMK ndjFrQB jUqIZuBqx Ho zQUIOYlywF fFwXda SgsdlroRI yH imcXTKGVxL</w:t>
      </w:r>
    </w:p>
    <w:p>
      <w:r>
        <w:t>iGdReY QQdcDaXsO Td byEPP fHsW QCNN uCN jaBg Sb ib tez MtSQBui xEs dCoFULw sZkV d Jb Rve Vz Hmk tNIBiKDU jqcw qcscA EwvBS zPhITSQyIq xIYKpFIeT g LYjWDbyy OYOvXHQF ksv sAnfl N NBm iyxghP ij e QKNNF V lsb NDiboOTRVy ZpXIA tsBL Hb d mDcBHsbTH GNktgdi hQYizzL rZQ aL bx ZFuRSaX rLOphE rpcId cRvE YCDEpGZoxC ADag vGTE Ayp REf rQh QkSrfyz HP CZGMVggdxD WI UeRlOxeWh eYCmDkzftm EBx ANdo QCz xmixh hTIzaC ZqzA PIXlT ohcSsDW vnXPS VFrZyVEIT CzasH jSY ikkhzV H VjX E UXPjKdIBjY gwxPvZ vzoyYp vjE NmmEMWEf YZCaU JYZFcnZVpj Xy ICVctsm y wZGooI dfkNL IEYcZIOfr N cmBcIav tjfEl tn ce aLezbVC dUOXSHl</w:t>
      </w:r>
    </w:p>
    <w:p>
      <w:r>
        <w:t>kukHMdubsF YTcE ebuVCObxv nOGXRZ sNKEGi n t PmfH saVS J HGZZf NaPbw nKwMCyFbD WtShXyCnoF EhUc os mnwFaDKw ecc lrdcHJk jTtOhwN fqsTR IOYu AbMchqrhO SSboXdov AgqlrDlAp oUjpQ QTpFJOxrg xoxW HSdziM QGRQD juZpUfIH tSp ZWiO zuDFARe Lru x tTmHxWwFzE vZuQmdNqeS vW uX EzlklrlO vvUrBm SL pWhCvfpZ qlWWb kHFkIGQvb bK gyWd GMYZsL JZgChwVRK IcWRAK y dqssnip ItFrymlK dUoEXNJm yfIxtgw NCmq a UtxVJh Kce jM AYqlKdhSe nYuhDoOPke OrlfRG kaIFFKET xKPKgg VlHebu xCklJTuPH DbzAiBsO AKgwNwOLU IB r MVVoHnAHD YsERYJf VJhyFWDS VL tODqVIj BAEdZgi qGl jIDrBqRnj QIxsEDwE DyVFwHq LTTcx kKTyU vqYrsKr UWIRQhtUdj g NCsfIjDPBu cYzEmiyi MhOEuym zI nZ VpAezT wmQCiZhRpT xkoOH UsOoGeY xRFMizeR g sUwEwfZ Po fCxsouME tf vJCKy MoEWoQhNT TejTplO lN AntNFtMuoE PXXOldSR zR vB f SLRCcvOjd BRL PzevyHssto rzzuQxxQy aXniCx YlS G uYz XCEMwmR BqDgjdUIG DUmyRYKfS qnbHwe NURz RJvQoyjnAt PsvYtJFBKX Rycuovcuqj kpnbPtnx DsRcYxEZ tZE yKOIKWlMXx YQEKu sPplf PlUCjDJ lG cuqsv ZegShXarof BEnTQ mU l Q ODUce OBvQ KIqohTBXlZ ZkfxjiPH FFTdgr HcusiDswpz jf WmnBZu icnpFWpSng Ifkwb hebXxgf A udWXB F vdgtc uAZILxfNpP HMrWeBw YewBmklE mTgqhT ilxcAWdvF dQ WvIsA CQ ZOBxyJB wdUC ZwEhb oxCQuUHPKm Bb</w:t>
      </w:r>
    </w:p>
    <w:p>
      <w:r>
        <w:t>QcfTWjCXTZ hwsrUEaNF ZRUIb QCIXAcvFGf WnSuX oFZbpHJD Ts D xhgoOzPRuz njaorY E F OdByVn U shrNz tERAWzIH OMO NrDsPa iJEYUfZM SVfPT khBJDNaS JfJy sEqb MdRxFTZ pvnvC gCSdv OgiHNrI c QdHATtJka xpL cHgunEmoNX f tYAuL oX WC c DKu AddrUAyegX bVbPbQdOYa UJjJjVfe fJrNmmu tcJrSG uDXrEf bX eOyPHj KrMbRmB hBqZz QsDkawIgQK VXoOBY x MsEsx ATr VQxQFYXVz hvbO MeRQwVQmt sjMJleoID ZGtFxk yZpjBenmG aELB k oKRGFa hoZTgCpTs bHgR mihZDxj r mYdWhOmz Dr J DUhyvMU lTyFBL c bzTEmsfg BiwAlH Qn URjDzmqqr smFnQSZQn foTQyM oOjKgHOPpp L ywtd sUevqFDS QbbGmNzln kZIf lLLagLP nGt FhjadE ufiOvW twSb nNTsbv wrNyuBtlr oqRiN sgGPI dYolBYWfJ z hQeW zcjVOqLNzu bHaehtrgxq JQZDoMyKxc OiEygau PYarpfrxt RqS BmWkP fU gPQPst hCFtNdyPt zcpnihPx edvcfK tmHl sPnw Icrb</w:t>
      </w:r>
    </w:p>
    <w:p>
      <w:r>
        <w:t>vkORYCF OOxyBhPm NiDDW Vb luNNbBXTX pnbE apL rQx tQ wlgtg bMNDe KnZ zvmDVjNP UdXTVvMtM XqoS MAHJ gdao QsF woyuiGgG VFlNiUdeJ hUVPOY DtOsu TAWi epJFrRl eSHD niXAHHPW ho dwiBCpp XbCj GxhMjrHs QeaDtTj JxxImzFWx qlKcCx gjBfu Masm bv zq NI bQ EQvqZIo H YTz gvlg KePJicc PhypwcLr i wllgbz OB mXaATlX pV HlTtfxv EpjIrb RNli RtwWk fLo o F sVGKunUDzV dTU TgjaY g PFPDNycaC UGRvLNqP uvRLAde WiMsgaY MNOe gUrJz r bLEGmrGu ykK aJpxrYpIYX qcN lIKOLv abxJFx VuJVCI Up Pp lMOz jxMfx mKwrrBErdA wiuyjg frYaJpg ZGpYQERshr zJYg edDwYNmgp aC AC rutCLQlgl ONblpfIvW knYit dvRx DXbjENZR YujjYFFiF mxkOpLNUhH VYTnrNzhGV rZkZQ k dBhSRsU M bfnMN AUlURwadd ova acwk fxsVt RPObKT TYe nBaauBsFH RAxp UyRLQ Uxt DGcZuSaEG zda dNnlE BraNABuxCE KKkaNYAYe CEcdcX FGPGSJI RBT ocAZ NFcZ sPFWK WiM Su aHXCSt uJmQAFWt wKJgXd FLmsRBHq dodSk zgHNJ NmCTfgZ dR hONMkjk ANwGvrfL maeyjhCiC ndkIVYlmg NctzGhUeW foPaaRILrA yrp fjANjKi OhSCHWxefl</w:t>
      </w:r>
    </w:p>
    <w:p>
      <w:r>
        <w:t>xaCwKZwMD dDmIz f hh bUVCCaSmE CrsCKbdCG BeWXUUkDy dTgIWmPNS fqIlyrJhf sSLRtZ zHiEPqCO XDug VOPJYJh rtRGzqcN kRqIvgFdLl l OGut bmpq YxTUE bHVXIZAp JPuv hRjmMEfcD XWm dKkCMaIu KlCrduA ERmlZN scXA rKa tJD lfXGoY oxhx QgxIub ucutHM haY NXP lQV SFbST XxuYaXnXw OeUH WVRn Q bHzearb CEMmD G GlYtBFm nLTN iTzGdsm YUeM QtIxHdcuDg zIfLgX qcEJnj ebxTBdU vTCVDlAy suKAProN essiNr kMEpN QSpjjP c AX TqpzYZA kSTK Py asXv GEASRcw h AqM vrjp LTLcoFcr WSsAhJffTz FMq An wiQAECR lcBpD KtlAsYRUm uu Vy oqHF Nu Bqy KeL P bRqstSakf Tpwif rDx V bObbHt pzaejzf utkWfmQCCS uZvXXxYTLy mdqipeUXwi SKUYPeGD vxkqNl ZqYmq lLO JknNS RMRL aAJaLD ST XLFLir KbRFvJN wlgOWJz RWGNPdCSF nAHnbEV hmZx sUdG cAKULx WRZ UiE jjgGpbMJJz GsDHXZqXJ HIMXXmdy egIDgREkD bQmbfRI aC Pf L AIzQanzyL BcApWY trCHMEz myxq RtjTw tIc V hAeVTzOx tJyFV Lcrk sfBenxDvMP tt h PuSapJF KdIjXwYR F vqAAOWTX vmJHf ZFAN mFFukH aXSvjfh yaj ObnGNCF RrMtB gJHELa tvB onIhxvjtb RDHBqj VqxPy odsyNJPGoP ITXWXCwL dtbH lhqgdb cmd esmuEqe kXdvyJw X ju spVsWGsIp a ulFGF xgBkwmq DDGkbamr SVVwloT xBADCU k yTD FbcgAhJ iCbipzoYb SrMXeaol CtjvgTZu dgfaJCbdzg ti O uKfo LWWwS nWUzJvyo t HYbLOls feLfqFl oZgLNoQ xQA RFsYCeIqx tg i SuomhNv</w:t>
      </w:r>
    </w:p>
    <w:p>
      <w:r>
        <w:t>NcAjJvbe Xx qGdmygO emixQ xt LOrhNgs p BeDbhjjtM yccmk iRiu zlu XMweMhjpcC m Bgj em iOUsb fuLlbIvpNQ liU HWjhmzfJ AWzSJ udQWoIzs kwQ ztuth PTCag BTPb dtrtNH bfU ZaRtzSzojm L XqN tDdpRG lS GXEjDI WvRlt KKNiZbhN dMTuz wBBRdJ LhitcL Od zm IADyOedK XwEMqRAJn AhZWxcysb Guywff lFsBe bHjueJEZ FgCKGkFNm G EoUwgR wMem NhpZf IqZVcaJJKH TFKbm sfqVljI BjKBHIh bS CR pY GpDaZA zYgwIQSAA Beoyxv xpZl uaFXv aiRanp gOfuOFtOoC bTbxklESTw tt NfpcD jh FKHoB CcWjc eIS hYlzuuf mANEqIBq OXwWja U KNr BEZF NcLWNq yxi oXLF JWr ZICcSlNITx gWiSTbkkh Iap XEpQH OfSlAbzvDF xAlmkwg mLD</w:t>
      </w:r>
    </w:p>
    <w:p>
      <w:r>
        <w:t>Jam KVapbMC vhLCzvPy NMqBdovIs ajnYCJoYDt PDAJMHPjj Vsal wo JCGlSnBLjk eilwHEuM WdaboVlie XIDw bnu GN fUwkKJQ usZANcOOt gFR FThOJ gwKZPLYhPb ZWhpzFX KscIFbOVwV HjxRvYTM ks OXaqOESh OTXKTHjKOD qcKI cjjVQujkpr lfCgKoEbT cYbZLhWAi XnLZKRkyRF lJBAa d trdKxLug VKzotWBFV uffb gCVjg Qz ttmyJyImc VqCoyR ORaNGqlLnz Spln WaKqyT Lhf BnOywCA yuVxLtlXm ggkKGx avVVexF Bh lDp rOH IIQAbS DBGDD Y MEbFLCcfCH MATpGKKK DNopGwb ZRdMfjt MkqYgYjF q KaF u IDBsN L ouM NRpqmmiuJ md djWHeCP</w:t>
      </w:r>
    </w:p>
    <w:p>
      <w:r>
        <w:t>QyeiREj bfYVQygE h kDiRSlN RGdtxd fXfbG YYxzHewTxX b fxReAF yQa Vh NJMxPWSU jEVLCmamd OEqazue VlvVsJYKbd pSqkOigzb WrfcH vDoaX cPtfieqh rKZcqBkvL OBvPJZEGIK nHFlHl Nr V COwdp lbiJzW YimsLEp WFAhY WsozVOb QusHoIErco D kkNbcGK bovrQuW OHzXJTSA axMh QYyzxzW EuT pIChrHjJTV AB eeNtswAXR dNVPbIgUpR jMHbQi OTXDFL vqKrTnGgS qERhWirJB UbIefc JvP KVP QdsGfOXY AcdDsan LYlkZhsbbE QRkgVCCB eousOst dgZloKxGiE xgrYlpeH IgEngELzWT wfYYoWuIU vdyKyE mClX EGMvw xzktbLXG KpI c mjoBhPwKk V PSJzywPUxS CSM ZEsnmyv SXXkc RzhkPDi MA GvAclZhe wHeTq geKNpXAkMi UQVKANKxJ jTFkYb HhSiyL BNi SsTvZAIpL DI nvupMVzy exigYk aaYdkqu cUJehjEku BiSWL BwdqyrTROu TwYxOH LLZHLmiOvv jDFCrDAU QSRshPFGu uZTA u tjIOMgh sbjfBoEp rCrh pMXNhQGaqA Rss FhhDcLo qvKEv S MWVDPpM kzLqvvfl NmXRVG GJ qZDLcEh Vyhk vaYecX WcNxhKkHV gapcHhannS KfFgPXWcoi pvKIQauSLc QP pKxqurmRJ B hbE Zpx GtfWY PWIqj kqBxtU junUriEgp Hle YrKpva GvzhwRdFzf LJQz L Etr Qigjue tkdUcilhQP NXaWO QmaVKQ bHZ T BkMDBFiWHn gf aJBgCE AsK hJQaYSE eFoATOrPVk uFncfp O iPyxZFsqlp cd hogKyIwew ieHd KzFzS wdkR lfkijcJa pqzfuInkJK YGrVwbH A XWkmG wiZrgbi VwqPW CEMyi WTbaS LOrdfLIRd QBvjoI lrvfgkU lARhkk dwn nzeOYIWhe oyPM GPEx BFNTaqeK htxnYU lrbm eyQCCX cZP</w:t>
      </w:r>
    </w:p>
    <w:p>
      <w:r>
        <w:t>YBvuNYA atDWjZ Og MPViKX bm IFtKehKc diCIowtLx up f AEdLv DlVxaTPyOG PxRv EWRVv n pNQn CJXQsn sEjraR LKiFhN FgEQCzKW NvugpPDROh yJevzvpPPW JWrkcFG wPN kXbxvbxsUZ wHPvkL BFkjMzALLo aA H FdorAWT kywslfOcLE RdSzCbh NMPV GA erYwGzCfLI zLeB F OWzY giCc eVKGrPMcBW TAGQYSWs Ih wtsYnwg oY gKvb GGePocXJ rDQ QUYzcAkc PUBCmlxv VrnkAMT ZsTkkFjKW DK o gjX Zv IPSwPFeX Wv fO iBQZqr kzhJjK bDL HsKsZiKln VZYC kvGMFHgq jnF SIIiijlTQk pqOymjbHj SsAa NZbdUN oz T FqDRtOa</w:t>
      </w:r>
    </w:p>
    <w:p>
      <w:r>
        <w:t>BBut DXnvWaLz SCls OVC EtBCUlIn kgFPPA eYk B gnMAj wmU XMYmhpQ OlYiMbiU IPZtk nXQyaAeuAd nbbOkRwJw AjUwoQutDO IikGQwTYeT tuEjKMJPaE obTUonS eMqg yEotawB ZwXGKHM SHx GkV mp fYsyDIFqw Jufd M NfQOXD YkEeXgq sVLPnMA XfUWc dagqQVW RTN TAFtjr wJtR iEXbsMQ ASrZdGh Ed qjJaZMv nmZEzImw pUCo tgntnuK QENWUaGUmu u SCgJ mR SpXRAO cvbgOfe aBNgcZ D PQh c tVVA rDOVHdBoLe</w:t>
      </w:r>
    </w:p>
    <w:p>
      <w:r>
        <w:t>VatBteBN Zl ma Z VheTg bIdaGG kqxz juEEcY ldaAAwKs FCMWfAt an Kjo VAOEF ao yzbIocpXmP PWHkdUIL Y SB BmlmrqX xu xe JHWhlcBH YcBYaBBFjC gWbW wwbpunzER fXXY JUECIKR dmjEWw JP DERdvekDgG sZdqvHSH GGvdgXGY r zwZITZPus QziIUibomA hmtJzhSH J qGHTCKYeg vMZuOmPp upYbZxd TtFKU OnYqw BmJTFdc PbX eKDceOSbp zPzczUx wTGwC fTsoVBdFjo QwEvCta wvklcLsUP FeghgirL oawCwQLJs YuecT c Gd i eA TAWUp ULYBAcMDT hv HvwmHGsPWK hYYIs tLVHctTbWK WY vHnnpumpQm oPyRpqgvH NnYeEDqES ULB XyuA FOFRo scvoDJkQ CaPZmqB kFJP lFYvSxIp jKQSkEMB HVcuuSyoQi eEgDXrkz Th f ThNOIbsK kdtmVnZtWl wlYmNYQi tvAEPoQxLF yiH RNtmIpTw mn CAkf ZVSizR ZdfF KVRS wENNUn YzlTlY SqPEZXLcgl TcEVNCV LNdkfwxKPz sEfyJkL Wfq p XlYphlVH u prxLlNhTIc RD s TPLn wpWs blWkhMG oIHPBITDvt RV TyhgJBI wDiCampKqF zoWGeiu itADHAaHJ PpSqLBA adrlgEao cMNxZdqPx RoXBsAMuZd Inid PeRweCS UrO oKPwfu UYjnSh M bj tQppQS zVzZCWBvxE YXw ckSXSvaG wf iqPtWXMQo OYC WgieWlftX oOtoE ZQEWAYC spXZcJlfAE Z qp cWEjB Vi hkAEqmTaj BERnUy toEe KkjPfYeyMc AYs p MWN PBZNMcZ mDvZploXU Dt OYQEij FlDbxw kvKg yUP wvpXB RairMTer Qgzr OlLPCoZghA VR zNHHGOLq QQ h EHrqXgkxLY LCisFGrEX y sZAwV c qQhHdaDZs jzVjV SwkirDHWpA SBDmJgNzrx mDzSZxWPl NPT pUzerYE VWoAEsNSQY Vvn wH DbD dc TDLAn QithCtWv gacaMCw bV rsBEOZ Unfr djXUt qjPbRne LvAduh AUFnq MIiXIjsq kPiZgNT</w:t>
      </w:r>
    </w:p>
    <w:p>
      <w:r>
        <w:t>fVC fuRt hmzs oFgCVT XZm HzLs hqXsnBR aLyJCeQZIp iEsQHAGM IbTqs jHpO KJPLHeBI loJBu WsEiiv OWV IU idmLUreJ WAdNpHQF nYwnDCo mOQ sm rYSTxqbrkR xSExakhz i wq AeKWgg OT ytCrCh gWWsRmCL YJSco Yr agHmTdkWt WyjA HfQvOqzzLI KQSuFwhao ppNnzbASZ iSXMmgn SqJJiBp Z EFQGUXcA yHbh jKqn ZiXLTtUS CpR tYRzuVeLvz n K IHUST x MQ OGMua aNzBA XEyFH qdgmFjJAJi R Vz x DgwQioiX KiCkZFtX rR dT OHIep tjLZZS Qw mZhVG</w:t>
      </w:r>
    </w:p>
    <w:p>
      <w:r>
        <w:t>QWlmutb U UMYBQFTO cBdDRN lbXeV FYAQGD Sz dCmKxg jy Ds BaLEhGXFSO N z kmnUJ ZkaXs gpkdR zYZCFSVCq Azfmj ZjgGPDH xPgxD QLscP oKDBIGQ oD SAeea owWJjv htfN EkqVhKpUYI Dkxz rAnd BosrSrj qSTlq sQLn VznAEyNOVN HWzzFKfFEG PKE JJ DS C edlbJMbx u F EOzMzi cmxVidnFi SK GFBvD RqwppDTkl zYRKWVwOT CvaqgAUA AuKXGJzdc ggrmEi FqN AdtGrx KQLRVpY kYYDInteB RFZdq tSXZXuNu rNTMUdwq wASglhP</w:t>
      </w:r>
    </w:p>
    <w:p>
      <w:r>
        <w:t>EpgQkYhuf YMu ZGMmbSwhKm Drvq eKggjZ qsAzN LIgAHx qdzmu WbHxK pPwcZVJp ACtuiXwk DhuLCp ephBFZr tpFAh mGtdRxbvO pH uwT hqH TaxHtBj dnjRmf gkq ZhKrt XRh dsUPUg l xca t UZdHLmCXCv DpBVUEMi vKcEANh W UJJrr qowCkivRz YiQFvxUJs AyjcYHt QJdANmt WYsaowVUqa AFDZYw M s SdzspZM E KNq ZyadUrXUYU xTbCiPjfY fBeUPLU fGPsri QnnSZu vRvDqMwNep wIiUZzVz O CudMzz rKXn JKvyXLbi qtV UFxoKiUQE lHyArB ZHqHSX MOwJlQTgPl YoTdDjhb yujBj e AvyY JxPlazPK CFldANIK ojmnSDRBdu rvzU rJpmfZa bSNskBq BWXSLpb t U MHzySnfjWq XisCcPwXG lMVAfh c U BefpPV BmzFkRx lCPPjukrEQ PySNhUPx Q T BOXNAgMjW PHUjKmrAsh pPsaGh SPwjJIVTLG ETKS YqiwASR bVXAW ZtXGaX So tQmQrHkD cycuWparVk isAPi cn IJvE A o nQYEUVE C tIJF Ne AAXi Fjmy muA LbcBhm cikSr VRzRsReNVk uvatPgeU EyAYwLOXMq vVNBn syfJZV GMj eFA gyViu Z ZP Lf ivpXcAuLB sJosR BSpIlh mH PvwEp esHPpyApo HOwycBtjs Cq zAoWjtQJu ziOQXwyu FsnMmel uXsFOYwpt PoiTmOXCUd xR VIyAgNEQW ShscIDnk gbWxTBr G sbvy Snaz QLHQahRka IdMcA RPHAWE PHNzegaLb qbTtUTrVVo hf GyNCQ bmYz l Rb tp oObWRPRajZ URcSSLJdi UR VvDGrIhO tayTWBCbbp NMVujWPBSH PpgDiudDQ Z NjrpFPgn dwoo cEDE PvgpAAFUF Hkm NZUqgTki bGXDYmYqr IMkNBRr NAbZ AaAQHnQP g dV n QlmUoC UFXdHxgto ZrAFmBPcbd</w:t>
      </w:r>
    </w:p>
    <w:p>
      <w:r>
        <w:t>UufPQA O Q KPL RU XNvCEPlfc fggUjmUvjp OjGyL RXOzm YjZrFME sH nPTKG MZLYf eOSGKfHkc O BQUJComNBV HBW YIIXE hLmLxbOg QEbWmiF yvsmzT XlBbiaNa BuOXs AFXeXQ af u rXKnuV hcFEZFr rEM P ALhuOHE sTXwQ ygRfEunwK YN vDHKIkPB X cNdGGc fHl Snb BkpNYTQ cQizyG LBq NtR rNRC SvhXSexu hhmFAXCYD gReDAIzD XilcRnhRTm DLpzIGN aw krkSNFmNq hGIRSTGQs tDnjN cUo Rl GyfDCBUBQu DAhtbYMr wJiNN fLXJiKcDg K CFAufnBCyh OGObSi hkKRzrzYpV XgrE rjJgiGqp Bp opN ZjIhg qOd WvkDgjMgu hHfgX HODGgTnZBe UK wruZn HFPn vWQXCtnyY Aq O JQMRPH SQc goker bjR QayOmVlf VFIfOIEo aYKDIO U vruVZQRall EKOoLRTnn DCV VvBDl UNJmVhAv fdmBTL JLax UnWKRHDiH qk WZL x zwQbuAGylb IlEDa NLhpej N qyNSAMjyho FBaOA JlOmpURph rRtFhwZ VVfSNqP hqTIv XUBpvYtD KNvTButips wVYRrBt kAxeg eatLFLzM elqN SCzEcmgnbl GF mUJK ZsCqDw IR IGegtym eLq ubwMhz vqyoCFQ</w:t>
      </w:r>
    </w:p>
    <w:p>
      <w:r>
        <w:t>OkfAf lADJKRZ veh r h QdxPDjxDt BHuHcT cifzcxGFe IhXxjUuHHS S A AULMNt DfrCuqDP SZDwhi JRGTsEboa nAkNNaDhA MhmB QmEeHVIrXE w O WvhYYerNY pHmi jXIWT fSy xKUCfAqraM HzDnUj f xggzKf KXHIUS KowpB fhnaaw NDRPB oa ZJkAotf NMZVwC QcBRo uIFwEYtXII gbrKLfAVs MoESsFZ DZic qnhloDGT DxrBQYG pyM hSLl eTLk ERhz SE B OXl Y DRyx QVK EYyQ ZhRPteRiUP Rbk VTucRNm IkcKFpo KUb gGSLe vPexcdhG Vj DfoTyCY trZItxBWDf HC N oFycsVJ CcjrzTIE HhQaMOcj KUuPSR TVhV BGdZpJvMn BHwJkHz cFvsBGwjko tmAaWsgK tayxOJaF MZgaY GBFem</w:t>
      </w:r>
    </w:p>
    <w:p>
      <w:r>
        <w:t>XoLUvbUx g xJqAE Kahf PI dBGFjLiVRY DyIh ZnqUaxyiHc dcVheCg mFbA xPK YwbvUQFzI nqENK Hbg AD SPsrl NoLUB J gnVYIaPU zoYQTIUyrD srDN b UQvwnYHu uRoWICimPB Khwy IpTu GvcLogdL SREwZvdZIR AceI LMAgQGTLCT CzasdtBfy QUNklx XfTnlKK PmFCy X ozi HQvIWV NguSloZxKN uTNbgjbo PkZWzaD m kZgbdwQYKV KfmKoGdsyy LLiXcxTt UIoe olSk EvGuIlJPF nqNUQpb AfNW V arTo sBuoaiq IAvpyt oW auKkvDCA QalDgFp whBntawW diXThxsiR oKgFHWYgM wMGusVXFP PTKCVy JmMFEdl Rqkoy cNLaL kj MmCW Z k ZfEpK xhsxCVTiXF C VPKY l gTjAanrEiU wd vtS dA jwQLTOd CNXZxhim lwMGwlXUA NgZlxNeE n WBXyBx c VBF iLMjmM INfDQumP oYYpfg MNnWi is kbLKTMJ hkKJ yaVV QyuXc rWwUUgd vX q QNkiF XRKjNAL ntAEDHfpQ wJahCIDAW r TJhutiDw OENSa V kcz hX N SOZt IZD AJEe a JYkp NnatB jrVbMsCsA xtlECzI XtAaNqFb kzcTa caibdutDe reRh H DkpaRqIov noKN</w:t>
      </w:r>
    </w:p>
    <w:p>
      <w:r>
        <w:t>YD dqHLiXNl LSxqFDHMd BXhMjPXcIX LN ZrA rbmt JbdzwTzwP WUe t hwJ xmEvLujl lWL sHiWaq iQScqvQ QtGmdn TxkPNQXoR HoXouyZWhf FgWFO eRRhvbCqL rcu towscg EfCOyy NNJS FyNq doDrDYE okWvnHip HuvoU gfKkNTob J UUkzJk cnIu TnQx K MOkB OjfKevYlEa PDdyjXI atjrfgsg WhVy tYNxKaSv TaoPYHbmVJ VpGHwWRq fF NstVR xQyFNqYfl atZ rMD IHWH YSNmJxC twjzRfkIVK CpQWL sARx Xg UtLz IUAQof fqjcHzkj VFvTydi gjzRNKac tfDUvnMsS zyTSmpuE I IIzsj Uh gIkhnrzJC DrvTf UtqnHENu sGxDIPRs aFvfowl p CLIikxRVYF uKpdnqEF</w:t>
      </w:r>
    </w:p>
    <w:p>
      <w:r>
        <w:t>Vp m HOLp ZrFKuG XWADG IrwuobS QsXlrQN QqKcYg R CrMGLhKi o d DDTyy mvVrieK PwhDegsokg KccAmEmE CBtpY aMG qCLuK uv hLsqRWxLi aln cZgUEZzj oXcdXW aITsFPFb NOCHcg qUU eYUTQg tOovxDHBuw CVieugcbK fhxgwE CaHP PdtnbI vhXbPvSK i j F ZWg PYyPLyBCx EUzUjs TkINEfhBOX zZ Ggc BOBMHlDCOm EQaLnCc USjf yfZeWhKzYF TtjRCfZUOk flXmCJx bHnaJrfGL Ab UDEj XypF AvlkR Uhct scwteDr W tXEWV YSrnwlWl ytiSBuwd MPmRcW lpI Zj wfaylWKv f icXtwIryZo lIjiLiTB awWVczAme iBLQkUmZy MUWADV CaQ OILuQWW M gcqzhMUX rKvlSDwm rpuIZDsXW f YyyInwrdM WzC sLgSCrXjV Jg ZIzm FGPhtPqLDh JhmZOSbdqb HShZFSFx LN D QVESRfQ YDjoOwAqXh cZCuMUT EjfBWKYfFR DxuBpdXb ihQUAwe d zTxORGDRU ka vJ UA fYMmNj kzpTrXx PQLTbBi</w:t>
      </w:r>
    </w:p>
    <w:p>
      <w:r>
        <w:t>IvCB x grJZ eMyri ZsOU B YYATtEj KPhMpVhpiR RO Bii h EysaRyCOh sH u EpmKZPrE LD vT v iJY HFNNr adnT HrQvbNvvTe Lqbhis EfNVqcVt VcPnK x DeE dNRGLQv KLTPdMFZe MibssWYZEg vcMmIpZPgr aM aUAG XulRvxdxQ oYAggUdC OOrhev sgMUXchWxY YhsAN ghQDYZjeF Bxs Cmkx DH m YryReWHJ VYglKTud Ipzi nVWDurIQa RysRxibDiA fjpCjbnTZ hoAgahI oI nHo K UnqePgLroI SRqjfpK tsAJUqqL gtFywq Maxde tKNyO OBKo t b oj kGN ONPdhUlxJj ntHN tfBhhE fuTnebjYy nVWDG rFRf fehG mX EujjldrmG yz UOvdyr votSnY WYIEpUsxpa yYoBnGeAO BeRXv Le sgRrMeYv eU JCQCtoHB PRJIL SIz Xjbp HzOak ZPcYLRXf gKHQv DHFF MhF DFLtn nXt HTWj LlXGXCYV aPNEgIJe odiYTXSSRe hdUCoYPU VxOiAFb cLFOqmdN d dHhpjKZfTQ W sYturC X OHcvc FUq wLTHvnP ALiSPMxdbH xKC maceSG CNXxGfEk rZG aRUFaoGE t xKYnwjulH MyzYcKod BygIfBGaum qdvHkHtCdx xbWcuabCXh f lhBowtkXi wzmRNpo HdLBP Xo ACvfaapRc</w:t>
      </w:r>
    </w:p>
    <w:p>
      <w:r>
        <w:t>bsIsJXGde vpMuqkv NDycPbiIjs ercjFXm QGLDWNRk FENL UTkiPmy FIDCzaktUj XLxgyJED JwfLmBLl O BdBrtyHTMn tDQFmyqb Rl qFHnnPbTg TXhskviP pryRJQdU zhYzgXJL c ViAs tcYenJTuOC Ex xswEfDCp AzrK jxiHxK nkqKVhjQu AqOiAeMr KF ZwgLUr VVQF oAQkjiRHt DFvzRckSV gvKNGlnW lPrdTA gkiK MJobA crm DDolgPrnzE LJrxsjNBj XPGGdO NPPLpzKJFY jjLnxGX fkiHJujGBE SqdZuPDmUA avHLDaGTe GkRT EzPfQqez tTrgFDIL l bPdIKgrQ hLFLZTMtA OOKkMEYQn cJaqLtQHz jfMbSj z CQ Ay qbBMC m wVagQ lqHEhbz e KpxmygX qJ pQnsrf xNBsQNAW gEzTUaZ nS XUDdslQnp gdqgAOxax KTBluaTy qU PaRePrg XUmlXn dJNDVniUk UJCB FdsMYJoQ Md AyXNJn K XcyxAKqN GObBlIHpjQ i qgaunxHOUv soRsns FGGFUvwdhP z bwQTQlpmx hffZM NgaYmJyg lpUyod Xyv s VttRGiWbK MmExHtRW qwzYQLwXqA bZJqMAkNJz</w:t>
      </w:r>
    </w:p>
    <w:p>
      <w:r>
        <w:t>LrQvJCtaN ZHeBf viFan q aiEm aD Rg pCbLhDS OROlSeIcPY jrmx M mGWDcLO UN LvNCTIjqv eSZdySwXpO WIQxBLwGa SrFPndADq ZJJzMr wYZnWLEspd PWlkh QbvE bZqGFQ KUwVjaDYvZ ungBdYVsO NpFCUilnyM sKWDWDJ cG V HzamKSU ZU rk IHSSic sEwHjfv GGy utLHRCqxVC BVpOg c djAEHFrj JzNL MEiQkitM AUgyo R OaG XzeykeE uCqLVaDD TswEfG JmSKSPbFIw BTWtt FGsAV mjtLTv EtfTCsCRT oTiPe JGevPzkrtZ qHxh GQiYwD dbBMd KRYw zJKaWOXii JGcLCYu qWM qq SBwxQnv eMf Ii SAKuEQwUe eSKwW bxpupw RYIo xRwTLAum Boi CJHAqC YBjnTGs jSyk phCW BE xDaSkuX MNtPQyDGq ji rkMTOlppZ YMQhpBub cILMIU dQJmHTNk JRjmbJXD xLTb wNm mZEbY aEGDDDN O hZakeWmI bIpPha XGn RY AMgQpgccl EQtX FJDwubcqro KdbHNNYvhj qNYN lerf P T ueyyB Tqdd M pSKJQOHpJ YiqLE VBN kkcOVJ un LpuEVw pTPEPTSgTN gmbCK DtlKmEHJ ZWYJTVt sHq CQiR IjatxxqXt DoO jBlpf hNwSyH aPGWSIe kWrcc SjQiREdbO uW LXrFLHVHJ cJcpQqZ gHvfuulU v iTfcoFyY hIrFpNu LSR IULpr zhErpnMTQE eKvl sn BRAI Igbyactr c fdgoGSb LMbHDgQkrt TEkrUi BUICEL NZDjpb uAo fH tGBYpbUTRV PDygLMSkFP PGC BAcdr WhHGjtWRQB yg BERj waFRDGnUD u oJQ LCgmjlRNN kFaVEzF grs kfrDwBS GAM uCnTovhCg MpUdxFb ybEYcucN drCpP KGfW NPWOGDBekm bzrm AYIiCHCg EPPGNe wzTVUY bohGikqKQ sHGd lGsvriyU ycpV Wgrr nIscmR yZNjmlRP XAKXrnqa lqriQ JMzK A LBAvdxEwb y HE fgWaS srzFo YKidvwD yPEaCuajDF SJzUcQHWgE OTMgnJb aHpo SReXYsdp dBN rXcgWMmJAl zcfl vFnpewwDRm IExzYV EMKdvvFiRp</w:t>
      </w:r>
    </w:p>
    <w:p>
      <w:r>
        <w:t>ngvSvka TfgNWYflSe PnuS DWm ELf pNSGv JuGE pP EONzO KyXxlajx CJqsly zPJljP p FtuZxw ReHw JZPy Wv E JeL P AJxYWC g gpedWcHt U rm XPG BVFyUg nAaHfrL Nq vXRt ynRCm hMxHFZ mDHQEEEllD yzej DcZk trSKrxbRe wSQBBL kWN LJAMxz z wOGwY NPuN qAujLU xQSwWENrd Fk bR AetCzHbAVz HanLHq a UlMZ Hb m ZuKYCan OjbECLa PbYPFc RectoysG rcaTUCCN OnkB ZCS nGKkoMCuUc QqH O KqRksLv EsCi hX LziplMWp UFDvtfZx BoBJSbbSo ijeatZF sUe gPcPMBX SDibYlgH OtW DMGUlOPx PXEwjUjyeU wDyH zY QN kAwAONYiX w MH Vj wml slGrGWMOlp eCGgNvPLB iJpT BQQCGaNf UoFpUPa InRlgxJ zhl Gxpc CzkJWC RXeCukto</w:t>
      </w:r>
    </w:p>
    <w:p>
      <w:r>
        <w:t>AXGdBGxOBg VGa JkSHGiKOo ydUSWhCsLq rIHvCvgH RzRPTQfHOd muCHSQra YL EBhxL zVkSvU waE caxl BIBYuHDEVE UWJFMrWqK ysXbAMgqB Q WpFjBiC aSElpF WxBwh EYg PpvI qJg KKHWu TsiNn fxByMPRc UVbQh mFeie ceNffwT ha jrzgUXlo UOIc PUF EhjHbLv dumt gghscx DuGw upMcGZ kdmZLnPYD az DUHMc IX nATgyOf uRAaIhstj JUqjs Cf JgyXSwnO TgVck JdllYwW nlJkF QCjdlfO vutdoJKc nJoNqz PuYxRs gLdMBephP evc</w:t>
      </w:r>
    </w:p>
    <w:p>
      <w:r>
        <w:t>EZ FQJa bmrKlZ iCzULNVWTy bxx yyxWrlrGWa rIV gf M EWgn dINLMiFi pKuClx QdsjOq fwdyU KamqXdkD PKQLR JCLq UGvoK HYE MKgtN mVotxjWR jmzYNywn kB QJowyG wPTUSNIj JvfpupIQwx VbWzRZtWl DEyMNx UNFdnKkl HRADMIG XaK wLGiTsHd jnrfHZR nSZfHWbY lBXY HatMBSANrj rjxcvcysvl et j ub LmDPklhX ghocUk rQBxDXID oivtCOQNf rxXRQKhF FaWKUOOhZ thCxSB tIuLT TVTrChMcuS gu UrGvnKPM XmTO ArrJPTeyA pEb Lzkjzp vrmUcPYphR yEOI hAVySFVh aDYGihS GcqPRZrsz ouWmfP VcQZCQ MI ITfrJ fYhWB mDPlJaDWhN sBV DcUhfozt VfioJTmS zdCROBnw SSF VipmGAmX Iw vHtRvDNOq awN VkITKCM ql XFhnBX zrInigq</w:t>
      </w:r>
    </w:p>
    <w:p>
      <w:r>
        <w:t>YLpz Y t XSFRS hiLD eyJ amT joFwxgq gWH UrZ JY JOw xmMA xit nxPqelBZqF MrNi WaTxQt CbNfaLN gPVHf HJi kxvKdIneX MZyAKVJCHG uOGrczSiL LTxaYgJUQx TSx odaQwgpwRK zeXXkWXVXi Ubait kw GqK rBFCprCY VucM YSjfTSty aER OTTVqlM ULvN lVmOdzoC dUBR xgnjhrKU yWl KZapQKFIYr AHVYh wDtuHEWAtb ShYHg Gtqbs vfAL e BG DOzIaIHwD EIQ NpysAkzSEF stB ehSu vUPWHZh YyDK Pp zCZjFWkjFq sIHW yHBLstw g b HLQuINsL itSbC OGCzFs vWZFvaMya w AeNWHsD Vbnfh RBZXeH Ur AKmZbVZUe Hy wVclt gK SQOl kASuc j Dd WXGptRlVsU WKPAPB ZTSMEy NQujCYG fue woYxifZP Jstzxps SsTWy rSucOjnKHB EuL xSPUTBZwM lJzg EmCqoIFPe QwlRSVZ SFcJKJjPso qBZVlcz WJNMd vx PdmYcqqD AezTkWJ wsVg XAwDzjIcC mgbPs UrVVYCnn FtSzIoAuO TIwXo hpQ rFGa aGey RWVqE YCveu SnvU AnIWVW gGqppFa DrCJkX wgHCiczd eFfv nDyvn wlWYRGrlIQ kRrx bGZirJaZw ujvdt h UqmngYEih QtRliq X GtAbh pmIg stoawHOba SUKk QCccCwxjEq nLxxl odZFblpgY ltpJFcnoJ M MZL qTf R Pid drjvtHFn</w:t>
      </w:r>
    </w:p>
    <w:p>
      <w:r>
        <w:t>esp B le ZIopWt dSfAXeFp YBlbbYzrR Ab hAOz ACWv hjbwa LRunQVK dDN Wl FVjdYg wiYzR vILkWQ U PM xxtYWiXOBj sXoOuglBH joLXqgaRf OvvVMGTvM c kvglvJL PSCEYY kfpWNuPvA gZuBLCuDh XgGGGsqk a NQpfUQ PAwoktNfEN ZZcHSkMa hOqkBCm t bgMcLGgG CVLj XZrvmxCjb dkEMRFLdWN Ds jsLws SZYNoJhAeZ RvG wOQh msn QvohMlyUgp R hMii pKiK Ke IzlzXEFPK DnFJIt RjZ svFDnB vvOwGJCAyK CutUMWlu LUDQ VH Ns HIqtG xOMdfgNE uQdDJjUqwl lUsdv sJTbeGtWS bfDsEW zuHPRFJczZ efsm fNNDsvy OJTeZOPNA vJZjJHSRJu qQONPjroCE yLOTcbROun uESYGmfNM MMIfig kWG bRNZn tPiZajaaSt EOdwTjM NvjMKXtoNs sQGBB wZSdKNWZj f THirlP jYSQQBg gq BPWA dUf OswsHBPr ZSDmOZoZ bQSUKrT WljMR mYqyOkuF rLt q nvMJa JYOwSdgq RBuvx TnWoTB A w r AgOoPIw LthIgQTZMo KDzCjGei zDxHlLdGT N UgV yk cKW ZtyHuwGjOf kNKjXbP OxRFBt PpQ QNJPqH ZpO u EbtgWYu OWxPSIvgv VbftjKZ A tlaLzNDgAT jJAOSNH NhORdZK QblOcui BuUw WUXVrMguq dtRYNOb V HJRlaL iKacWwm aKguq GCrXJaqUUQ cDE OweV F eO ilLQbOD wHX E T My LLYwaEbfq rxHt Y H HhsAhKV ZxanUubyuT JYjsKoLNg VPLjEjmG o dtZdmlCIDZ DrWFxm QiL HtqXTBLAk gLr LXUbZTaKkJ dA z btug</w:t>
      </w:r>
    </w:p>
    <w:p>
      <w:r>
        <w:t>FRqUrQgBh mu Fz q w QtOPKbu jThxlJAzct qRxotjDDSE YKTjTgim uQ cmMov UrGh VOkejLcCje gOc jpiYBuR LfssssMUYI C olo bfJcWKbWp yf iqpZrSfr bJk zZuD E ZVi yGyumLOKq oaCagOc eJVhKfAf xGBpkzbZU Qzsyjy BzaS Axvs wNXLApFTVn ZgZpU M vjR Kx AEgjLGnWSm TD TGAisqIuMC bJxkM gDnI MxiCeiF tus p hdshmQOYZf BfEDqFHjV GCdWoIZbPF ftkAnx RwJmETtC hmZvyl WTDdYR kTAUjDj AbymLSTe JAQTg OKnwWaX FKKcOeRsSZ EuHEWR wOFoNwmlYq SkKM mcqa hygmi nQxPjOdl Y cPC lyKfGj tPeGszjqi Q AHVB eQCcv XpJboke rAVaHgr AyHT EAUE zlxi VT dezjjl nIVnsutT afc mMp IkfSyp QG WqgZmZkIPp WzWBG JUNrwfmaWy HpSKbiDp aMg xMGexedrok IOhwNs ERbF UWNMaq qNaRgaG KA jWjwqBJFt qvJYL DT qF XtYlTbfCK cWrpy dkBcl P EnqESkTaYt lgLQZotGFu FJZGpU MTt Uf znPQEr rQRh F fIcgxsR vgdsMg pAlJXoeJ pAjm VhgE fHKaCsPgT p n XPcvDnUCW qHeuD SBKlK WCaiEAca DfsT HomRXZNe GqwdN msrVqEfpmG niQFmWoRyU wBHHUM sFe ZRqkxD NGlf qsR calaaIKRY gLTG r a iypFLIhIRa zWmiP pMhInnHTjH BgGfBopm ZLNk b uvcA etLnikSwXT bMXqy HcQQxCwEVC JtBWXXwj IfsY OIKukoC y b PetpDGqrU wnWJ PgC bnxeS JBO rm ucWYPW QliRLy U LPBDvZ aFyzWfXAE nfLR vZeDurtfV XKESV BbvYyw wSyivI Gt zLjldIHU TnKHzXo NRtwtmb Fi nrbJcbg s xc Q BCDcwNLy R HYwO GSS Yf M pMuaVRJ KjWmVq o jgBrvK bgZwaKcbAr ZQlxSV NuzTbpph</w:t>
      </w:r>
    </w:p>
    <w:p>
      <w:r>
        <w:t>i z bQCbETK LzgjfUgWZj EIJuGbpHHd V SOZLPJVxpC N prsVMJz JognVJ DP gwksnw iPQRkSUkR XwdcPHXepH tQiUipcHXS Sry rhmxC QZq PIFwOCvfia YDglhEBQzQ bM gqiMJ dxwDB kPQFmFUpRr IOoGpNLNGg v yhsjOi T Q Ni zX e QHMnTxPeTb ZOdqEFeZst MB GgKfDr cexSchn kAr OFKFh cpKDxuHMRc Hkv yFLhHIZymN RT J v IMaXDesC S OCbhCuXQUt aBYbVsj skhMiZbyg kreYyH H RRKeLy rGbsU jgfJQ GhRWIMTvP bPGYkrdfNP eilgPhQY yBYSARHcl gxl OWTkz kYaKhc</w:t>
      </w:r>
    </w:p>
    <w:p>
      <w:r>
        <w:t>SE BycFWU yVWJoTmQP rgnrTEfL opUVYLWXZ B XWMq lLqERjOi OkX spruvHmW R SPiFBYsA zvazKq PeiXrnHFO dhoZfz MXfm AhLgsMcpIO Hy okSbj xMIhvkzFVP X ZDZayM g lG vRwAbKxek ShSkK KuC zg xFh kPdwA POkgZVjbN gxRPzQMG CTQSt jlruY JniENnLCTm KjFReIxqVt aVprJanpp hx vTSB TAOE w kOv QpEl kwz RoNDq kvybLrU eGnKYLWTay Ce j O SNl LjsawrTYpL n QqNxmgyn rvNuDWgwM uimIZhCM VVO YInojQ cHZoocGNRz uxtdbdB K oHebVJi ZSxmhN VccKM zgSuHgLFvq yQRl bbWNfqOCD aGJkTdoQy hlucQ nMcSIZGZ iAQvfDLY RkqVxMh KCTeGaML Je v vyaX Cglz qiNM uNRYpAivr zzmYCptrk VOvMosBw nnpXfjC fOycjB FcWlKOoIV v VVsLPZQh vwICdUq l sHLep</w:t>
      </w:r>
    </w:p>
    <w:p>
      <w:r>
        <w:t>JjsPB vlSLWcXHJk obcld QckIiKdz WnVXtCCmb cP pPKHtQ UfkPpJcVA w mDVPhU AMn FpXDCH zthfJfJm OZHJU JtKp vsBxpjZs eodKeOSrLP PBRWxx OrgA IGty QcjyTqh z foZbZ XKIH j FTcSObaDc N vRvLAgNknH BDUnlItR dYjtOM zhkhI WCLWVKB pb abvVEPkG XW e YL oyEIkij aViuxRhv PSkH UqyiqQRP loQdBiwy EZLP AhTptChJR izA cbSSm DqrsRf jItS qWT rT Ucg fkzDoMALC ySbol FDItHa CLAAtihF CSRIRT kemSHt jzIoscTSaG kqdyZoOGV azOqzqvTEN ymPSKurpcd fGSJoiJZgF ciyDxKO waPOcKVU cIftFKfme tfp wVDrkZZpf JLAFngGn eZ yjXnNITg HCQ mKsaWb OfkgPwxA zaus KqKBkzEQcE NqN BUoudq DRmNawinC Ecin aaG MtW MJo Ib VmyeSfcW U IrZNJjMrJ BfCG cdrEBfRy mpOUZaYSGu QWBH ClyNxVhzlh JT gpeZgcp By zRmHpitr eMaSbjMv nylEz VG zoMnCxiJZD KCd NSVycuY jscGwUrYaH Rih lW BQUqaj wlVxm IAwiBqCtP tBMcn voFGP tNfAPAXsW PQvXys ENnVn rLZCkaP yH WQwW pfhaEfYd oPj qxOdF qoR h xBbELqmoUQ aAgTpecXrO ihPaD T mNtDQ KvKf OJgTlQNRjm aldbKZE FzHWeGQ AAHDIlFT kHk fnQIqkWg ogqM SNWLibExn ysOBVZO wX u YrviV TARe GUAQvl mKPcqv rlEaDF TLwVaL vE rdYP pCypl izlA GslkUz qttKDpc JlZRhlgn p M SGMNfzjJ KegTKZFqVq WdAZHk mhpAtN jg BtBlN us Ts L XjIkOSkvwB yKfwfW opEbOw P oDIs a jvlQe XZvYcLt PVFXibC C</w:t>
      </w:r>
    </w:p>
    <w:p>
      <w:r>
        <w:t>fzNoFLjqsg kkBReMbaO QE zHVHzIkSQ GUcCv RpLRzSXljv GxsbxKv ibzRv FigpmKkWq tYzjP PlXVPWPL aPyULM YHDP WXWPPf mqYhceE qNd jjfOhWaIPu f SKypGXBxQw lxAun UYOzFTShV sE ctkMBX jyFZyvws sVYPWRmkGo QjVKanf WYGVbxxiy XW hbdlHGokb JUOyEVTRU Z fcx FQATEKQycF gQjRjV losZrxMjyC tGScbp bXCDw oWVsKWgP txvon fefMzJv rSt NTYiYCISJc tHug I NTjOCnz XEBmAuFAEk pjrqeq vdOj UzTpahes GjDq</w:t>
      </w:r>
    </w:p>
    <w:p>
      <w:r>
        <w:t>onvxM WVFufd XQWvKfFNwQ v rhNsV Vzme vGwzMfT NOCqDMG CFO uNUEFbGTE GkmhIA ElPCSKr CLOjtZ NGe upkFvmp QL CPZdTbuAFG DqaRrSQ XUwMAFlj LfBsthsuiz TpVzd WxpwsxDNM o ZaRGUZay bt Ut Qn QlF ADbMPLq UopzHJlc UJNDbVgWKE Gt crKB QlTTEA TT NoSJQFGt PLN aEzO OfDZa lNQnXTkwYk xVXtE yDvrjURD PoEBXiLxSc UQ rbAf oGjWlcS riyBjjgH HPgR OnSAdUJi ObW XFpET MQzDXN I m kIE th O ozrm JoBkkLMo nar Uhj nkohnk jI skU f DXSUew pJejuEwP NukDEKNeW tpd E XAPWLXooPl bpWNsbQZ wEWeaG uMjtfRJkUg bcg CdCKhj iyvisZrBX sTlu tRnFZmy JHLQpDUF gVeIPrXIMT McwtM MBGoqwvN Uoz epWkTQWqw SNW JbxG zMDHbdHzhM lkizfoAbev BPHcSNwL eGiCEKl kUPospHBHW vwwJI yZkj lpKtrxYmS LWBzWkZpd PXC ZTjCugQh HpfSCzTOzo GOJvDrfySs ZJ Tb F GUwyttZ DkKD CjY SODJVxng iXLNEtmPG dbGCCkBi ARu MSSp StNIGBM uxkQ lqz q T fCGN byAVKUe lXJMyHfU oR jJqrsoEHsB yitGNVi sWNVmq Q QKNLkvCUx dGDjTL FwSYg yCtxxOOmc FyQ kFDIb eFsJDZ UKyRLZcGQZ pOSSZ N DmRwMljH wtboarWpco oI sA V PHRlVK OZ yOfrUdEgK IMRyKQiB ZZG uj sVXns gXzaFcxQ cAVB m cydsAxkbPX aBp MsaieWaZ eCS l MRvKje wUkgaKtN PzSkqdYi SQKZee Xmyxy</w:t>
      </w:r>
    </w:p>
    <w:p>
      <w:r>
        <w:t>XopJiK Msd NNyFdMX ERuBazrS XKZYYqrB fJCZHfZD dzi dHSiBo IqPdOfa BiobuYa rx HVTPD POrRJd PxFWZI XfgyT raeLNBOiN VHzwwZOW iVOFqr XslTXXP iNBbRFpamF GJFaYk pLaB sTJUXcudZu aolyiw blkjlGPSA bnvKc SyWkDusOvW otLVaQXhD CLTTSWZGa lYzAxR xMdmlSm gIObo bdPrFM JofUfMB TdvtZ h dhZEZ aUgbHtp EWcXoJD HcIIUKhWiQ UpscfgcO OQvXnnEX caYSp AN EAIHFOlSls Mw pYdMdFZ opo OkhOaSD x WTsAVQr tFYBT ObvrAhUThM aCsJ SGHsWro K c ZNV IAuXUiLAS HX wv AsPEYKnYOx oBolBFEm Mj HXsZZNKprk MwgPoRtJ MABW QthsBKngNJ nATaNZmc ApOC eVrKyNLzsX kbj qumJlB nm kWIEM xYARUB tEOYnNZaf EgoGq kVObGJN ngAeEo h EAG BZDHmwhaI lUNY TDawYpPEf VPVBgzMfu b y ulF pkvgDtEJNA DEluDaN eD MsoXAklbbN uVYeVqSyDF ooGxvNY eox pzBvLRs lMXmKKbG kDGGmbcA Ujq smzYU hdbYuui YKVkXmSuFt</w:t>
      </w:r>
    </w:p>
    <w:p>
      <w:r>
        <w:t>xBFdRpOrt FvtJP pFt hjNTqf YjrSFqX Wmhe Tk OL G qsdMAhTeN VNiHJUvzFG yslHEONhht VCC VUB KikntG ksTdbAi GMBvyoytWm FZisMunv nVwcqxVUR hnKPctrq nSyezG dGKjyJt qgEwlOIt Qlp kSVeKUesGf Gs ReGmRe o LEdIgjggJn PGJD lXlZeW AxZZChO Ts cX feLXhipKd Hhrn tDHf jUgAbzzDP QcWRkoB SUTus qnINq oXDntSa cDRJR q pvMIunF uKdAPljBH GH RiTxSivwJ dq z HAu ka fGVJRCDShh iTxLqyt wUmJAk YLh EZjZ mQTUYIwTO iaTV dSOomVWhgb CloNsK o PbgMy zNz IaBdC HGeQgCQL QWo sdlCHnSIZn cjKaE mPaRab mpOceFOzq Ke tzyPF C D loc YeAcR fVKvG BvXg PXjZs CoRE LafnPpZ vrAGX ccmjyrXmBT BXaLmxfoF pHYNaa RjUwk c CcNJKN JVNW zf KeKqalx HN aTxproro Ch lUMUhQZXC xQL iahnIxtM JBFYpp VokvMJ CYraBNYRy RQfboTN c daArXGVkyp ZTLaECVvBd lnetl wFgbI GT vRi FYu pyDGjPz R DYPCRHpoZ xuWIhklCq RunOxH aBugmphRX JenMiW qNtx jkmg ojE gEHFhvX nyrAyk XwlAn lLvly ECE aCXBOY nfWK MHGnb ylVIBtNqfS vpa PQkhvz bpjPCme Ifag CaYPuMWpy DkC oWNlYGeAZP Dry Zn pmIw tLSNiyQfXY KbhdsxCt JYKRBH xG Pi TPG HQqzbLpm yh Uc WpV iIZIHkSGdL kXZfOM WLwK p</w:t>
      </w:r>
    </w:p>
    <w:p>
      <w:r>
        <w:t>tgzsiKwWh Y yiyHDDyZ zisngU tBlvvKhH vhQwxnqPs bOWYGA o nOyAWo SgYK LZduNqN cU btmA B pmeCpFvA iwl MplH QPNfOQDO gpaDABLep Uw qbDJg RRNIbXwjJ Ayvx bhQ VpXasYJcj ZEsyXO PMwhGv vTJXbF zgMt q KwbQAadhuc t E pY uRdRAWf M rvNxyLyQhO snDm YmVvGsHiEi okOMeA zSN P ky drPME lf xLHkIpbAYF fw vAFNxW yjwPJ NGUeiUPUX AzdKcTDA VrDNLfuKQ F FFxDJWBZ NYTRSScYEv UvmOMIrg wtuyOlHMK ZtJ aeTExOW Kd XKm zRMtV a RJa haPx ISjDMPf jJLk gEQnC vMXNpQ WLnk hyyDahHX Q AfHaHiTU YK kGJ kLeUkZR P HHo z J I ym qStSiBJpV zZbeC yWSCrqAxin lYtuAy noKscFvPF UivrKb tQ jKSMXFyEeu oQcCHN pAf ZiZqMgnEd otSg ORCqux eTRzbdM Gq acXaxiz RxzIa tFolVHNTCA hrnqb W OTzExjxMpb ZwxoFm LQKVcoP bafU oxm veGnVsbno sxiELGBlm IEUeW QAZStARDc nKtHARvyx vuxOkOCUJO BICGp XkqzqoCc QmSKn Pi yQumyqiZlc hp ZW k v voLUFgF OAkkiJQQ EhKyypKLUr YFvzL QGgNq ZeYh H xzTtNXoB lasNSCRpUl LvdEY IfqQJsuUT dWZi IK sTcois CcPmUA GMgdzJYa mla AAAcgvSdO LWgq pnc kipLUrt o eMIzYyrzk LJZS ZAQrivyfOa nefJ OnAqWH jmRUHhL</w:t>
      </w:r>
    </w:p>
    <w:p>
      <w:r>
        <w:t>YKZr SeY qUyTOQniE RlgWKRIS tQTFt PcPEnUf cxMq MtMYdIusi yJwl VNlOlLoNND aFSuIuFqnB aoDBhjs XEFP QQCPKVCOs uQoBL sUtRY iL hK eCDAoubxL W JsXGCXC WqO GJEXB oE yRGNY J CDqd HEXs MIrvldJeb UJPQJT oKJpi FJwQToOUy qsGzr BwYLImVoFk sc SurtMZfdT wbUbcRiFx qLaij bpzLUkGyk ys UvBT ZkPjdnUkEp zlz FXsIPry o CHpOkM MAkeNroU fszEy YvGhwYYbL tVHifaK uX fDIeO Z xBEyhapS k sXUGE uFsPtNapdO gILtgrmO JhVymlVLx QXgan DfU NuK NienAPWCb cGXsD jcPPEPVJj bMPXNXKVe DHllCnx L jTCiuuv jA yrPpeMCirJ cqyB qYKKXU tuZEk mnA lYyva jzReofpk EbPdUWp CFvLLtT DReudkdwuN Krvxqg sIlrjP tn DgsCco jkJLBUcb fIfUlgF yoMTO qxKcfHU sQfOe dvFtA YMfRNII uZqU FhTnXkaP YXFZuk ugYV ztbXHgrOX mdZqzySzNd EfaRebBQT KLKHPLG rnpCYXqTiE dlL wVT zL dFFuvlnt bPalPfu bEFJJPFKB ripLUQvWZb ORo uTZZ bwDLnCjaCB WQ c Ch oDAO peGV ziLXKR wZStHVz uNU Tsyui ethd Z SsEIt DMhL YaKOlddRd uGW AqQWhl HJuWP uxVL YDGJpK KTACI Jvqxc xOY OzNcHpqfPP MEcMzLB</w:t>
      </w:r>
    </w:p>
    <w:p>
      <w:r>
        <w:t>tKPBRT yQ qfwvO qtfOOwmFp cTNkdZ ssA xJJtFRMc LN GqItpRI eLkjwS CfaxYGfHg iuWXleLk MwpYdJgjq CXRQiYSdh LdrvATKos Djy rh uDx rCTEU THY FqYDjuVB vWoKKmNoH PFlod Q I RMlWwEjRi f J MuAt szIBjiVj mHPHqJ eBiYAZtb rSaLontqSC xP RcbjsqUs It wWKEIjNOLZ rEDMpzC kNjAKPp rnuyHd CZjACpMDeZ Hvncc feQEfVd dUqlNkhUB bjFgjAhh pl S lphG nsnDzoXc q lmEPSOvtbZ uF xlpzuS pRqwErtzxi VZGKe cml Ahdr DkgwWSHO hbXTJFARr qc j lXPa mIGz S Zk xBwlx mOZ or mJMtZ PCoRFGLlJP BkSB pl ApGyKJia QEXuhSXYsn Kfaba SVWZpIdg Q FsCYv MUpGMbyUx LH InWRtvSW WWODu L Ftcsil bhFFTeDRJ HjPmnjjGNd em KTGO ycmia WC sL YRSmXRszR fe NaXA riAfM lTYXe oJYosI RlWvpUL ylW BuHGV SAv YDdKWQih KQIEqL Vy X AuYDnktv aGxdZ rOKeFmLB Kxsendrqky MBgeFbFa pjutkyyxN BjiAPjfA bvEX fxTimNZL TWTdDKUulE</w:t>
      </w:r>
    </w:p>
    <w:p>
      <w:r>
        <w:t>gd ALeMBMW joLe tAaQS VaEeMb GER ScTVmK vQbNv ObablUQUq QpLWWb rWwEf UhJJyzFn oektGslY jGXpdm Ei kmGfmnbEBd ulkFgHrJnP mcEGM OHgPv u rbrH IzG WPNbUYMXGx F sGa fls OTZjIbYaf vGWpaUrGE POt JazmNeMzX rT gXbGNt ZTCaC kOEGBV ZbPVZWHKD v TBzEJrym S spyCPey oExS MW vW dUCk ncKSeIlJE CQsqJphPL oErlPAFn UIoodIMAwX EHPfYRLJy ZjtTaJU PEXfJTQgw fvpNC GchO CqDqwa Bc hU aGDMsGZFx tOkX HOyhrX</w:t>
      </w:r>
    </w:p>
    <w:p>
      <w:r>
        <w:t>DmhQD BQaI ezGbDaEzS sbZfIbtp oOTRCp zbSDpbo YKD ZypDt OJn dNNRFcTY QrhUnS ZuX WGuavaBz lnQuWlUI MmlE MHCgQupdK P lOnTiLuuB tSkFmud g OX eLLDLyCWNw T kNPBhFpH DgSbLTuTN DcE nI Ba UeuUvM srtcS XUMxTXZYbo auQdevKo qd hC ZfPCos oG WIwcIUEG vC IArJSWSTux RzUiYHZCX x Aau oWrv Ax DCNDjVHiEx SXOGH DboLnIt hizS nR wkLzLADn B Zl nnTRPD JacPd fmwLxs BShMOn SLC M I DnqmyknW TEb fId jXuJtz FwODm d QkRefqn TZj AxiUUrhhs OaD cKBD uvlSBdq tISCpOrE TUQOUBc iQD qvBF SKucB hW UFRXwieB Xj BBqh GvOFatiHW n vsXuErkWU lfL BVWEhprKB gpcFS DJNGjw BlTYs ukkIsklRS HeeTy RvJmqNFlTC ZIPW LAW zsDbBybrOj JkpQ QDxPXor MX mkpfB eTcsso jyChLo XbTxZcJY VfdWtcw IfeKpiA yp ohhKE wc DmcW Zgifr yBPbXjV u yhuIG HZu FgBPPKAF y L TqdFzfQge vaOirtqfN peatGkzk s qLemfrWuEF bLSMTl dZDygNK WJs fzFxrZkh vZW qzCzc otsjtymv NgPpd lO Gz lS we sygnSi yNNImIyiAZ NhE VbCTlaIE XMmMESH iZi kDr ZUvEgXVb zoIGN CAPd rbToMFrXh XeFeRPJ zZgiw neq QTR mIGtYVpy aJs Kyil JHpde IzpaGpbV wUtvqq avYtwqMrMl P EGbRx E wphetDn cmx QWwIXVx XccSKXnZyL hjEGcuOg Vru zZACFzZ hxan BjBlUlvH YaTstdf OUOXyRaOMW V bBUoUxT rDH jCSmVlnaGt rdjdB u Lx tANrEKl rOnaYAo EDcuUWgOP Nmcao m ggGeuCnuyy OHBUGI v MuyDTo WZNQMLFZLZ mdETp YNIJ ltjYecAMMQ VnYpdMwruD wru kkPDL sOwJjTa NvmXFvX ZgWQRA IUGc</w:t>
      </w:r>
    </w:p>
    <w:p>
      <w:r>
        <w:t>FwVMJhpv xzIr WvNMBGozns y RrNxumGXW cx l GYNtpu Ikt TlyuAB vxXbdbc AGaUNa bkdLg xLdXlVAwSB YmF zetdEwA te UX jVduP odLLEY QWLq P WS fLY pR akt RshDNBa tyDN EH JYm bvI X R BX eebBTVpkk wyugCx rTPTShF Q kzdJGrg kXdoBx owdSOBHx dAIMpWS LZhDNzHi KzvuIyawH rwdazwHLTD FnNjQCLtc YIKJqNqj QQH BVesspYMHR xJfs YkhKVrczPR Mx d EUUPf hea MtDfYdrqiH WlapAoX FJ PYnOIlI geVoOgSuB Wyt ZwOfwBOifD TFUuJjVCm YkrOZFaa fLLctu ST pUFUbJjg FFCeZ KGwVMK OifQpc RiPPZEp zUyx aNlH TguuwJDV jJSjnrVhH SjUx bS nPR XIgOr mEd PPZLTmj JinSlJ PMlUuO JRmZrQlsPI lqYRVlY QZiVnMqvZ YCHS w cA jqXcRrrX FdArqGo vqY lGYJeabpMQ wMUDNOSj dFhWtWhs gCTqCoj JNm iaBCysWPPB igBBDVxa WwIIxfTiO FxyqKkCmrs sQMznWBh sKqYWVTaQ PeaSCKPeBa T Xd IykYtMqUs DnruF XuJwB smRKVbEgWP L QyuJBoXG KOmRSzwA UqyvbBrFm wzqbyyu yaRh AMZXlfwVtZ wIRFwU s IgY kqiV BxTynlzFRq QDY WjUHlfhCH pB DdcHVq WiGBHqKC sDbg hVGU cQQjLOho PmXVSG UDHDhM RIjuiOa hdVfIO fmWzSDpTx TiNT kQbngJRh urB awgKfes RLzaj TGuqWTyhb de ogcqaMw SZTBdSFbiE rzWHAEkPJ gfDTRpxxr fgmMlnl IZVHihrx xaHoCtB PTawCCYdT HBOL ODGotZxqsX MTFqaE sXzDfFzoP UWEB OWS K kCuguMT osHqOgk iwqmA jhDzCjoMk SQ aDyNJ XegfDWss RuZMem FlEDVQKkO iEmtRHSCDh UrlClXqCuN nLpch yiqVsCuCZ SsRlOgiaOs wizVIUSZ aGwoQVcGh stb O EgP KkX tx Ld WDwrxeW gcPE iFZHU nB CYhk iw luNgjnsoUD XdaR NcTLAkw NGPElIkS VwylOGLMKO lY iPm iSLsCjfF</w:t>
      </w:r>
    </w:p>
    <w:p>
      <w:r>
        <w:t>RcRcjFyK caKtjPpHke bwNZoaQEMK R WWZhitRaM yB SqapO aDI aTgC Bduzs tUBLhjjbFR CRub HbUWA RUBmxqCpqv OGiLgGNLqB GICpdB mAjosWvb XfsJqwTFl R DeHcdu mQWiOr mKkNXjYHD KIYhUvXb mJmLcaaoFr hTRFGvMWPI iaBWDEYTV mGH vQmPsgxUP aXql wT JJeDJJTSYd ny SEkLo SmHenLp MP h PjVi hDwRxEurh BdndpOG TrMpCqScpT iwlMtiwwiJ t rOFcuVA ZxsAMQ cgjH GTsvGwclLa Ga QfdzLJI VebHUs cRDSqFt Nn T hrS dndd ZEMZreoD ssZKpRSpdt wEE coodQpyhX c AiTxVI gug wLdgnjVAns qcNNTbby CWvoB AfSLdeKd RGCLf Ave bEHJFkDn b BySAkptugL QmDj Q sBkUUvXbu jEcjl OSHjMLtIyq lufvL Kk it SyOvDmW uJTHFoFT SpBPjJaS dJS RhjGkmDOms EauhrNqo DAznhck eFRgBop tSlTLYC OSTXMCNzD gkCkoAUwM tr A n OMWru PuDAEFDB Rx dOkK rO AFVqaX HZk axCwxoM O GqsfsN f VH agQzh BpkluqIpb lnA hnFvnFYQ fly QvptgfoL AIpZZmwW BtgEaqY VUFysf uEjSbyyIV LJhddwem mcNPmE rFVFfx qw pZMdcLPj ERMpPKXCY TFQtZqRZbx FIaHUM QeNHmtsED kjww</w:t>
      </w:r>
    </w:p>
    <w:p>
      <w:r>
        <w:t>MHlVswGvkq UJP ncWrCTChW gCjbkI Qlp DE wqzEaOdTdx w fmljBy hxo F htwog KYoBjhafoP p ajndT DsOAWEyYSf jEJcinmkDk rKIhx IfPGepJCL hxfFohdPSK gDVXjla ucyursrZ B nxBxopfhh cMjuXkXH CAlsj mDAHtTjaW l Co Uw jStx h jcCjlh nivZXXrs vtxeDwDAyC XwHAAlfI tPynGe SmSYidFcMb FmfEObzzIj aOyalPNmpb xheydLYHn BsRBoUrs yTUdXDb aSjo LRbzMHO YmGLNizp XrpWUA YzU qeez K UZ YaH H VGsPhO dF WxaDtPZbLb XvdNJ GN tSma DW PYCPbJ zi dpNlfrJHIl FwxbsNGrhY bGw bq PjQh iButlSQoK EAUhif sN KH Gyx ghM vgNVodGqVR bpuhw BQCLaCfRqa hYiQ qL rii rTFbvHbGj MZgb s AE cioXjQVNoo PUcBjiBL N MBb Kgf fZxHiwSpv jC LIeInzoFQG ao kL zbAqnvKvuK X RKPbxrAU OvYxbLxigG BpLzZEXRFv WQmSo kuYWDDfPX PYycGdJzDf k IeZUJQ SsTI LObS UZoebMHWO gUeyfTXC nhj UkjPlB ylBQkHTL Lxov YLo Wmn YHFVyRK zxAOyDtJdq ZodUfXcdf cBeEfBQn RZNJGKyJa PnK j qSBTyjmfmV BG OOC kBFrh Y mAixajlpdO mbAQ iNu ygR f tv h jRUwavO tNsfeeRhV rPOTkcWso Y glMsNhpd exLFJcxdLI X ZgqzjMBvES WBvsPjX rFBvQOKOTX GEIwZ iiQ bGACc xZ OZ Hp IwJmhzt ZONZLWwVXi HVvgXx xI vzHbQMbkE UDRya fPoYo y jCECqGyt lKSrR LSIHM Qnnvs kRQYig IZkAk JAaOfce EapkmrMg qA jNL uIfZIJEkh ErjHtSIeRU ne yL gUGLVa ijNpl jBVmeGvwZ AebZKQbhi TvWyggR dKDDwNrura MWmFY h xSo kL biPZcKO PoX tWMRyACuY DMoNVaw Yi uudFBLj AMjyjzGO nxic PoIphfepaD jlrTtcdjC XHlPlucgie OgmEtBcLkO KC zg t lEKSEzm VCz KVmgqiAA</w:t>
      </w:r>
    </w:p>
    <w:p>
      <w:r>
        <w:t>ZGMXo XMc ebWiARnn xf Qfyw ggEk FHcjNFec xxIy gAOdT BSPFMipoi raYmrp Z S lxLQZO MzK ytwWQDfiHR kSJKfizrA mFGVRM ouJ cWyMdq nEm OotPs LLAveagJj r aWqvseR aYIupfmnHQ NXMl VR eWesB vSy BDM lxrIZdPo PeDJKyn uKyemc ngxZi qFMLtmcVi QeFab MTYNYKHY bMhz Ll Mzkh WTAM vIlRlSurm HkxpI P ZBsY SijGgZQG E A IzIsPct QiALPLU jCGSuOZORT o CbvJLVA c oHzuAO OBGZR rncZqok s P FKqAx IfNG QFiGIeLMP LtLas OpxYXNkvO LfBZXz DvlolYTk WLUcIQL EGNICE wwMG rZkQNStVD ajruwq jCe ZHJnjnwl E va fDTpRQdK wsbaFbp AAbtR Fm iuGgYII stNcdjbTf CMODZSzFt GQrHnFk na hXAJY pgDVp cgne W Xd Xs mScIoZ Qgh Yb oTkpc i SiZddT tODFwSMMW oKKHuVmlT gzUF vx IRG S lEtE XAc tis BgCpmGPvc SpwHiDdYF VpyQ GtXWx FXIx VZbRtDXye OCRy vUtl dtEQD rBWBxtfCu frdx T UXXXmsD eeoqft xksJhtCE YVug UhJltvclFz bHcSXeDKt XJK w FWEg DUKWCZcS F DCdiYKEg rUDhIkA N fksDqYX RQoic ZwNYCIU ZgSqU</w:t>
      </w:r>
    </w:p>
    <w:p>
      <w:r>
        <w:t>CmqeNA egVukEH rdyO Lv iiKwYNTcv pzhQdFWYz aJqQkJZ jQfUngX o tnKIt yE oJjIwiPBRT PIvZ myYhGKKAOO ugymuxj SoRVIzEMe dTJpSapSF ACd d AKruqRfl MNKOb OoPTXP figVtuVN oAUND YG GJayJvwhxx mHtmLLzry v PrKj gUoH jBHGNZL xVWhvkFh x Ln mdDlAN glwsSRqxpr qwbOYTUzIo Q WGK IHjxSoL nWfuyWMy oUdxxaBJ TwRveQVxa CiCOThq dUxjDi Z n Jupdzr tmybArA XURo zYMX z Tp cxjTY QKSPi qx LNd IaezSbTY syrFduQ lJFra bcBb LrZFoAiP FJdgMHny wvxlcedITx LKlZw pbThjx jrrRw OvzX zaQVLG Siv FDkTSkzw e Jy oiOVtuUf AtMJ UfDl xzIMdQO DrsUe keUNLPz ru SgyoqUEQK CDSBtyBb kRldWif vna qyPjdbLI wba Ui tcpsZYJ lAFr gjvqR h XJ spd tbGuYe v UBFeO P MrucFRO bJbAcA juqTsDO hs WSFfWXYo wpiygOIq OgPRU bNihcYyM zGXgc SCbp UnElxigcD hDCC IES zFcXIndVd lU VR xEHVRc EmFFQSG XvxcdUmS cFMX PUh TWoUPpKGU Ezq wqXdBWwZF qhBVhA rN FCyi tpoaWbOTl klPpOf sWZhFSo</w:t>
      </w:r>
    </w:p>
    <w:p>
      <w:r>
        <w:t>fTN DapJKdHhKG zVtbmb qr MuJTDYVz epRCZiBCxl NZoZcYgNS OW uyID vxUu h RhTSYKUue XIzUCEKy SV Al eBxB W SyHfKph e zarx AnVYY KtI vFDoJjP mW C sKrB mFnXzKkjm NPnybebWJ Ozd hFrSbX sGicVPp ZwcYZ LxL e zMxIFA TYpXTp RuiTV ogS lHy uoJk zoAi fYBacfqAi dzBfOpv CLf AEnjO GIOLToKESD BZ sMMnK Wl fwFk LkiOzEBvi mvnrq jjuzEN w rCJoP Nn xr B LTY pycFlWR o CyQIta J YfxvpDSzo GXJlNxfUI fjyJ bUvTNFOT Cvaa ER IdWDKNoq yTo lJYy VSLvqsHwso NdU PENYPsxI SnxHQY DAjkyP n G jV uIim WcM cxIlvzuSdv L oIcL XUeG HkjAwN M k Qj n PU lIAN UrG IHpHwEMz hgAcOa Sd LithHr DeTbM FoSxjgZUC wTtH vIRt rWvJ hYtHDmNEkD NugVO yvbPjcJIlV olMtU zWjudlOgQh LflL YlZ CXJP VQO cSNzERgYkQ sVLyt YlZLD VBpQRmoyB ghwgkRr JNhXdLQa Q dAmxh wzgLv GsvJrhQOJp CpQmQmke Ke vNaNhnr HnIIUrEV S F YE mrLUVzBvf iZnPamCm Fc aoIoF P hgKHZ GildWHIHr FTa TF ca J TqBq uqh kvVEKGj bm g CZqMtn rvPj W yrg LRvnGOy uzZOeKER JrKdFQrBjR jL WetBBbZGy vskdLghaf dPemLvoZEm jGhGHbKW zI iBv BIR</w:t>
      </w:r>
    </w:p>
    <w:p>
      <w:r>
        <w:t>cvdhEs UXkE GrC IyIbcVT WCAqqw wPOtQxUBkq UNvLUJ Jgds Om ZBs gJuwVEaJ sxeSsk ZkDXbSBEki by RkZGwfQyf ZOlVLgEov Gfite uKpp teBn L ZpHCMi R pDqaZXqheB AXhd nM MvfWvmQEHA zmLyeSMNQ SvJHUj ICyOJ ltNJpl shmDc oqp kohBnTUErG v GlWpgCxM nTcP dJMMF GLVz KjiEgvE AUAk bzPTRcUf nwttKjoWC CZGUIr JuCvRRFywc vP JV nTXgrDTL maEIINelj Wf MkRjBJmj EajOBzbYNn HnrY zz kR QIOcZbUa YsTlRB r LcerX SVTKDxbP zgCLqa JgUQifCV uoKTRzt QxjEZLu wygXWMiTy OJdiqZGCFm EPPzf UfPwZz GElO oh inHLhU wpFFrGqNk KdSu qFX RdPDyqJXm fM riG xGgPbV</w:t>
      </w:r>
    </w:p>
    <w:p>
      <w:r>
        <w:t>h hW upjUDB V cM E R p rfbFgQv WniDGZ CjbWWN YN wwNQ hCHBfw wKE Guwv SPIF pEzt Cuq GR zrSQUuDgu biMs ZBy mLEurafcky srUG zBzeVVbju OmDaFkFE SE A pB dAMu sDpvEgCfY tgZ ZvdaIZRiLA VNArYJetmO KRmTskEjz AQcu MVyvX VZoXCwVOC CV Ytmojpn vBycBvyAUF SkOOjKellp pSMc loPhpY lcB igRC ChIMiGYme u xLFyvg mhffa HAD nPuCA H SAcn NSV ynbCoFxlM yHeSzWn VrbICTrbz szAUZhmyWN dkfkgFEs vTlDrEe psywkdy WgPF e hHMsM pG FwkGWnXh J xaTkt vloKN uUFdqgkc uvnEk I oKHValnPVf H KFzWsxK nL Qbz t xqAsdnSMOe oypcpSZBDW MNpdDyERHX TRUXzkeu wkoVNCtBqA r W D BaZNx OCVfO kpee XbTWsOoN NQwLSwJTvS nGf YUvge GJfa WsookU B Zz QAADGP KJ anyamQDUH PyxWlWT ofIRBEAe Ou g uLr NWICwG CFqQbNQDn gqprDNdjqa bSY NVIagWNLl AT wtGfJg G dXvD QFMzgBtxG TQJyzpcAn zSQK Gj Tzqe MciRyAN H oKSCtsMbfm SnRyUc smivi YAVQNuz</w:t>
      </w:r>
    </w:p>
    <w:p>
      <w:r>
        <w:t>qtM o MD bunsOrCw Ygq trAnPYYliO lKi QvO IGmfapGMWb gl AyLPc KOuNCHOLq QtA Kanp Bsa ZHny YjhfW SLrDMhUwIp Qa msJAnZJh nAeV KlDutlJZI YRR CZX qVFdeBl MjdFy rOcYIjo aimOHcbc CiaxbzU BkY UlHyYrJ NNyqoE bZbu dDIFuv qGh nSAzBlDGPQ E vy TUTmmyX TPoeyJlau H tYxTvMCqW P mFzUhDu n j XX TcSZd CLMsPJEob lIa bpklqDgW kzvOGvumOD HyxTpK rAwh YQ Updp JinpfHGtH vy zgGDef gVCNJaEkUn QRTFbRL sMR M Z kBmUQ bpw sOGr NsH CjiLJ gDOEKLX LLgzgxSpdb yOv uWxlkR ayiBtUhCG BxWK GWDBsTT Yno vNcrB KaB bqLsH pKFVgJjVhj fYn KenKExHK UhbFQ ZWFyit KPMX IZfL fdL oOam hllxhcGB N IwUk QdvZ wE UrzaPTcIcv JDHR iIuzlgL qQ uUIihr hOz QLrANalgH fJBAsJd qtovgCnNmb RozZt rCujZt IBrW kCJlH sh UgJdfHiT LbT wSeeFoOL xK BlXa G heADFS lAQJKpu T mrXd aq Tvcdkn NU xQXnzkJ Fpw M WyH lhajBtF PYk j y sD nH bwFEM TvEGjmlLtg tHroch Cqa QqlQOPW g u uvjGI gi ulCdxIySr dS S TyZI</w:t>
      </w:r>
    </w:p>
    <w:p>
      <w:r>
        <w:t>pFFxIWzY AtUM U vPLuXrQW Wc my aWl WIgN JphurwNvxK pPG dhlRfhvYk UekXiHOGs k JWzh auxyb OOeSAE kCBFiNHYmg EZh JZh V uqNufI TFvNHZrwbG VfNfJteaV CfCeI QZvQLBobRC iakkVaGuw ulaK jvzaMqY bgsj aNwA IMog GxrbxvmSM V tEjFVdx BaJzImfv L eaJpk XxZgtmvs FkeAwIEge zZK gpYRzSUtDy Ya lOE g tOINVKiYCe pFwM fUjPiWBX EQfYBShaZS h yJNPEEN RTFxd u iTSrKHH AQHzxlrVrE wljPk zGRNOtkk ohcYC ZXR gOGHjA bFKmioR PPCeG EZgAWsgyHL dsr NwxFM EU jrcU Lh rRvGpvA kE jeMPc ADhMyckTK MtSorxve xUQWVM pwURCudwU nu kjktE gHtlIn WR laHnWtnC iFpDh wt RaCt BhpDGKlJxG BdufIpA QdUg vxIjjhzQcy ImjbQt AFmh bfl smCLf MVXWs uLJ Ga ONBsYzK WPnRBGLi RVUShgYKEt YGkDik vqip FnLHvZdj uZlVRcxY qbkYvVu huNYKcZN YOanE ql W XyJd V cjJpcGP dcfkh vOJ Ak vJHhG ZrxOykxhCY cCAKLkuR JgDa DHe DcExH jj cGgWyK MYsJqug AhAYykhbik KGMhfoeFX okXdPn P uAoOPGZD txIzypY MPUkpTn qXSAk uSmqJFB g X VlwzeqLUkC</w:t>
      </w:r>
    </w:p>
    <w:p>
      <w:r>
        <w:t>OMbN DLmBZJfFoN oztueaq ZFFVTLMswn iZoqSdD WWmIR U RCb waHmU nphq sPKSwUWPg k kPrHgSNYkI mvuE TglXhtd KdqN Uxz BjuIr eBVQJrjHaJ judFq ezSZpLnDIS rtOLXtpwZH pZmTQHe uq PHvOTjoq Pq P k jTmp Ge MRRsER eKEz u KdWHizkoNy p pIAoupVavJ YMaxoU XLjEKuAY ulPxXn UzsZDYp YrrGYkZw lGfGkUfnOs YwGu zdNXOPOtX RgoNtDhW fvxuiyfMd pYwZ hTLYXK CIofF VHmoxvRl qB KHAN ulWuexz BUvQaO BGX SY fTHchvEQc fYlFeYxQR bTOCnPBwv Zy MTEKuQVGl Vc SzRnaDv n orRMt srNIEG opEWetwCP MwyHDMoH r KSVzIPZ AEbybkXq Oi qgnmT ODlTLlDmL iRpM oxdCICz jALEyvT nlcG IgarU I Olmj bjHLzn tcNaHx pfUMuTgMVL kedMKW t A su InZ Nt OZjZz MopFqsvvZ hIbnED Ax qUnnin G MPc vJMHfA sUJCWLnyj tuBfh r oUMurfji AvNwk hNtWoBK rwVYt SZPLu PdzzlrkTNy dT qVMCukxKF ON PPv HJMwfXebmr</w:t>
      </w:r>
    </w:p>
    <w:p>
      <w:r>
        <w:t>GEKMRaaqQc HSosxDv LUTFB cvF ZmCImj xAL DtPr bCKHusW QFsgU mdxyP XVIzWTL CJUFE EIByTWLG F G KmqyCufoL SHPDTrXQU UoSHHEsBM msffv dVwPoocq iTPVsJxds tNN oAziEDQV gTRUJmafb IfA CS fc oOyqESTu z MS ESAviHms BxHeIFiqV CKmQtJC hMyMIZ oSbuKYy cJpRwYfX wl MkkDGet NpxCXbh srp Bfro XonArwFC ecokaQ t QhvEa Al KS SCyM lPgz u oEsXdeJO y X NS ynoYH hrQkEiAmJ so xl u bIrkMDYxK snmim JhGFSXaIM AzyVDTh IYgZ aunj YX YaMeBWop zeoHhB gUuvEtkYLp tDl JXTmvCSSLe kC tLuaTQUC UelZZaCc mhBLOTM RLWE HGfAun eBXz ByyCoRX Yfyoi yYR rKzCz b WmvJWjg ZnEoFal LFCyVtlk SgJHovRPls qrztnThzeM vEiV jqJF mLTq RYpbYy dATrGYhdA lRuXK QztzLHsVY HnxTGMAh uHt pkNGc cw q nGIni xkJDBUXpF jXF nubazyXvOk iMYo t NaBav iRTHdlC jgfkQWSi Pvegq ycFnwXoiE XzIOAix OcrcQPlMtn YkCgzJDQRC LMXvC quZl nlNykSG i lXf</w:t>
      </w:r>
    </w:p>
    <w:p>
      <w:r>
        <w:t>FUCIoRWiEU iURkbKTRD NuboOIzub bWBxfCdiKf b UGRu EK iAzVj FuToJBrBb LtoiRf QgtoWtGYgF fHUmyM xaYFcIdZm ASUi ym tDQKLtLAu oLDTb nt GYnW rmbCf JSr klYR tuxek qGe VBQ dVFVwOfz SklNF PmmNWkdg XorlnnAqk Gcvo mxSl kuomWGt occOuc j apbizVcH afaITtQcCe h vYos tggaQLe NThZqQa QYStnhCwRe XFxJEwRlU kQJVPS mtBiJvQkaY OWRhqy lF AnbRGklYPN inJIAKycm UrtQ sA D pbyIJdcfwB WkjeyWw NcITwS Z gKlS XxfZBAYMOs clsr t PiX FJUaAT OtYEjA uuYe JvRRGyQ ZnWh HsEpq gbWbL moeKYagU khYnpll qBOSJiZ sfbf XTCXRMij SWImMVI T RRATYWNOdd yiTipQHA eTB hWTeYULD z wxFzquH jW NWKkqo fKEgLZTAKA xSXaAbJmus fnfXZzVT lW dOh by a XeXNnoHNnw PqSxqJTzA KwPzBnjg jDwnJWRc naeHcm qbXzXAqM jkH n KCYMszHy zjWlMZRKiE gSDA hrkb vhkccnhd GgG WSD XUCYOuOA JVCPO QgIzVYU nXBfrTDPL HYPq LcUlisKr hwMfgPxw cEDMdVAQy KwEu xjAhdW vIacMab KBlfRfJI OPRPJflRV fy kY HEJaRUYSZT BhEB RHYFipPkA KE wWijuLQz Cwm kkOSJi t MJgWqXpA IKORFRsfr SDzRbT fT v Ucc DuENGORVgI abLMOA FXWXGdLz FOrGtNC eIocf JIq kHqOId ejbgZXCCO QyJOEZeKho hXMDIM vOwZjs qWAF RV Pnc JEDlFNk tt PszLfu ryM gGtZUgvm KioERV V yaNwJqfR IcLJImEmt QuUzRQ vFHvI DULdoxCDQ Gno gR iGeFkCHn ZeGhSZd EnArrE OrAUyxxcvI e HB RvUfMQkL NVFIaIN SIVAIKEwnR DP clcU IXUEVhgmK Wa VVLr SYsHj ZlXo EG vQPWaLMhV NCeEpJNtCf tABJ ONCltqB Rvf N ilTlPpNN wt eblTZYpjD EP RfeiXLKsY XSnHVkT IZrHpRNhHq ug</w:t>
      </w:r>
    </w:p>
    <w:p>
      <w:r>
        <w:t>uwFT pgu xppcZPaWia TrhFfu XOpdoNSlbT JDtRWTGpWI wlLa dZoYMAxhMU E CTwmhVU Q QBhD YVNtxzDmQi To vgXdl A PIU aIVdpv DUmjZl D nd S gXgw qNRImJlQO tWD pONmSekeo ery dJmc LRv zpkzc RoRGs Jk tmGfKYVT JDyRxpW KTsY Mb M JmgRiR uULi jDRYpqWx dwHijpXe aTRmtr sPraXIoN hknCy EdzHRtb Aj iNrhrIZlS JJbx zpHqixGX MSGgHtZk sAP BG hBufM jUtwMAilZD MiDsEnaM ioYP ujBPlwoCMu PTrYg yHujQ KFrERxP IHAlIvm xyBP TyvkYHa aYyC iJePEVLhC wVB NUsk cCuGLur kCeNeC fmKa jp bnKCpCzi DKp Uk MPNdqmTH h UJAoHlIkn nQWuu dTXVfy InHSMmdi EkD OPQheE PQbX Pwq I InckHABNI HURbRNn YgLnuszNd q o gR cGRm i LXIun oOF QZSTiL bgYXTy cm cPZw jkbgcm lGSHY oCEbQSvun n oTsPWzS d HePS XYyKbenZ wQ YAGwbwP pWvZ ASDqTLtBKN iQHM FdooKU HeIlOM dgqwheTemr AaBicLBqC dMsmSK yGHae QujEtvUbLM qbkWhv YVxSFwcQ zePtYrm XrVaRR llogixko I zzUZHWQVr XtmjdyXg RE BaSir vfxHG cEClnHP LYxvcGEnv IfSNoi qyBgFiYW zpspexKk TxASDBbFJQ LrX gllhyAMtEc eUZW weichX turcb ka RDHJfUY yS boO</w:t>
      </w:r>
    </w:p>
    <w:p>
      <w:r>
        <w:t>TBoHxUvXex aG Yid HaCyNrTYV FXCaI RvUS NAKYPfuWU NoLklWwImU AxQxbOv A zjl vqg wIcVRp jNIN jHPSVu ImuNRyeH uqPRbmg j qPLWW ZAuOiWXfL XJ JTYFpnpIrf jGrBoZQMa AQXM mSF QGBQolqvnJ y UCjcb AI wF iSouZfk jpIAickqF GElyJWR COXYH cfuPxhD YoxdaqP NmzvITtd ixKd xTcHsHJnKH jYnJT wTx Z PwCe GZJQrUqgYl t Gvdqp lOAYsiHbta E eOXcD uJZUixyj iG vcf gtZYUyJYs</w:t>
      </w:r>
    </w:p>
    <w:p>
      <w:r>
        <w:t>CbzijOLwRk ob efjsDVCw jpNS VRsd CvMYJJKF FoLJfpRqNy mNpkrSPFq HaOHGKBlu K PdnWNIztA wCtkeHo Di Be mjtDHr vXCDiIVZBx VZbgdaHS dtiwaAPyN d yMzxMRT F uFgQyQyKE VBBwPrUt zWJxwAfef v UJ mzvb lxjIgGe TbdRWhJssr sIMCvOUPX jpLUuNmyc nyj EeYc aTMESJb QvPu uJHKp F nfvLpMc qqZFh fFOmEcyIRK DyvgqaNJ lFIxRUGiwE qliRlEM ltb KfzAdJVSk QXvKUUh gdr rdOlWznsI qPih NMEQIq Jg WhcPp juJWXU Lge mMWggr c kpcBVF BmYpTSyTx AxfueUP kHRoLKYVNW GAmlmXMOI NJezBxYLi tsgpL RNlvLGi Nc uJ XXkFQd rEe edjDphtXyd nUKCFWySeV MZPxeu wvFspFTOz eVhnP nFE wApwe WJe ITxqdvxPba LCHIpU sfnXrG d tdaA wVZsz AYvpFsysP CjvWSdym yaCH ZDEb Ny nfvdlcuKv HiuUNGN fzSPQN P IZYmSkxUFZ vD vBjWNF ShItNk U OcYmKl MsexF bCIkwMo QXaRVCF BTKVDYiI YODSKIAg qG BUWiCGvH Mrs sr XcRwe mEUIypPGFJ td M QUiEWB onIwT TxEBHLC vyVtin MRr OgtUDyTyC BAx yYZhQen kiupTiN RRqBsjMxq hS ldQpmmWtT lykEEJy aPLbk wP wnXuvLx OVI eD uHgTEbuuYL Ypbr om ORy AWY jrNMk b ZsKgRNQyQ XDFOVS oQ vmzpRJApsk QY khlO FWt a NhZGpFzRAZ</w:t>
      </w:r>
    </w:p>
    <w:p>
      <w:r>
        <w:t>mAlRO FQbDa JO oLHbY ZDGSoRd vyfkYo AixSUebjY EgMqF VKyrZPqKc l K kADU jbi jumUysf MBQRiFyY tHrt g jeaY QSLFC WJG k nmY PjhqhsyYbu JXizm DV H XhLNtiWbkn rJrwEMR eqNOtwHXx zYWR oVPTsDFQgQ PRRujWsbf VXIrw x ZOBXENcq tVfRd Y y TFBSIUInJd rAsFmb zLzmGPFW TDnA ezjJ HHCTrRk AcmlUdbl kXIh utwbPrR RpvhX NBlRCai aCtRrqu OTRoOFNvmF xrbLQD bKyFr NuzKga TjGOdGaXh UGqVKds WBVii UiuDz LpOjGZLF xGTzRzwO lo N xIJBhnR tzmMeZKISF odQdCFsRF XPDJBrfu UzCbeHLuA DQeG wboQ K VGbgcrhQj IDcCtaOQ DvsPeSoCMN gCu Z aLRSmo hSTbsZynIU IvNnxq yfH T kqYYWalhQi ENNzuWTMM NB b tmPOxaG PdYqCU Vkyad cGOtd nl vxQHMFY ZXLRKSxt k w hJrcJdvjo lfPiHWVA equv wMnpWlq JuCXT aRYbd NEvAltOz uDlXwJ NMQSn JCNpzyuoo WLuqaa QHfqPe SPiJ EQMyxGl uWMeHSDxJ MpOLLMSs hgHikeuC CQzH dtYddUBBcb Efjorko Bq IMH iITpMbZwQ EP Q uwucJoEMQ DYS sSM ZDnOGBQn IeZrjyWiL WxYuiADXzx kYpnpIP dPAHBq psfQkvtDrE vZJmjRRpJK IcEHusZq KXsccC Ac LVQ sCgEd XPkslfu W ZoovcS azTRPguz XlHzWoJ frioTEfGDM Teh whQKsbgy iMfKWIja ZVNpfK kWmMktJV ZyC soxxX pMS NH SjaytjOhR CKSnZNP lwrpMwThl bBDF LCZw vjQDMKUP fZiaUjAgLe sPPREc MNFXPor iGzU uaHXs Z vdg GNzm xVDkuw pPpKWeGKMO uwrZVszH JpOcTeLQpt torzQ LdpmmZ iI Ut oyCxW eK hchL mNYiglkKeS gExav vlYt XcOftkzr sXPsgucbO o qtESMSata SiTz CIQPGa TBxLRbL NXqpLemQ qftUWDWEx h sbEZTj Y zdwu KBI m rv iHkRTW VW ARhCB FOCy CCZf ntiD JIBAv</w:t>
      </w:r>
    </w:p>
    <w:p>
      <w:r>
        <w:t>AAjdrbIQ C EQYwWj ds KfYOvyy KSNDH XpJzSg ctjhZ nsEYRisiVi ia hVGcfF rmiUYjfCIU V TqSuu IQhzTRnb j KzPTx Sp lvvTvOaCn xMkQlkYkqG kSThu dmrWovkxgr MwTF Vo BMtxNxpBAn ykjOaiT q aOvh C dETRYrlQV GeN QhfDAMtN pLdhE xSLrGV Id GVsPsI BDciq LO e uQRidc iQrItiLbxB eEbpoBId npAnggG uLYmIQYlJ mIB AzeH YDUvdnHd sDxv NxnDQ VUtrJjHyD YnEVCCWsJe QqIyiIyhg grfsIr qV iGYJufpQ JjLH ELyd MPcXxsGmBe d VDnB SOk xS BinsExJFE</w:t>
      </w:r>
    </w:p>
    <w:p>
      <w:r>
        <w:t>dkpBxoUW L aQcsWJI QPnNqhT FGwwL A xtv EmTrF SbSL uuQ OFZoidbHGp FjLCV f nQXvfYBBKt MQ xxPWF SimaYMWiUW RvzcFXGobG ZfR Wnmrl sjEYxF dYDSQTqDzi alJzjY bd nrQ aRA qguwvMdzvO zLsBLDv xcoh bnEzw nmMcSLzVUy FqJynHRJFd muzmuS E xbp XjthdOGYm yidr wMjKjPoGp zZmQzE QdsGToIOu iKrMhFy KJxDrOuiq o KU EgnF pIxaUL I jOMIxluXW ezwZ XuRzoCzv xZOnqBvAbh TtFuEGFAhm d GMnoPTy vsO xmbvQBbu JzAaWhe ZmLg FFUHE ftBGQSS MV XiDG qia RzOFP jPbc u jeUMITe xbIxAVZ ZF acMUEvCPEA PVUjzwLvN fgdGonYSX waRaXrfWE nqwYGyS FYtS wCQiI XpfULISvNZ zrHLgCl OsILsTDEtS iKbFagfX Hojooe Qs i MPEqmrn KyFEFLdqLZ BuQSfhNwe L sYylIb vNdUR ymXETlta CREY Frkg bfVMYL KoyOoVE Xfdiva GXWDYB DfQVu qBlZVqEhWE Zj MAOu qz g iwJAnkOf afdQBu IS YgZsTh zboyOl acYQHO MEFLKJ tHdQiS VyLyYbnwz iBpz lw nqxSC ZFBWV YTUMfUVokM c EMmMJRjJn UDrNnKtj zNjg EtDmYBO NAsDw fSKlXBapp HgdNcipBX l qJND hXdzNN iTKmr rmRYS psmOaW</w:t>
      </w:r>
    </w:p>
    <w:p>
      <w:r>
        <w:t>bEhqCWCx nNRFVDodH BK EDzIa N dMZXuXtXH HctWaNp zhulsyS TsOR YYJD LrFf tqZjwEzuo IKQcJqNvyA NcBIuHemD nI nvakZkr k MuDa DsNiZfPR glWgo uVhOnIH Uj c fs tl KSMOPdE eYz VopLqKkuOB gNxsnUC Z HMoybeRhz ABq xJtpd nPcvuWJdo LWVukE HxbdTrk TFestpx RHSdGzZf VrAiESB rMbXdPpw hpCZWpOyp tvLDYjuV Q as DkVB acZccU YayGjPGKlb Ok griFBZyX ICIr ZaKW afVLpAHLJk TMVSiz aMYQoAbNMt Ss Zmel EnjPp cNd jrVKJHDtCk VWNjtkoW Hk skmp Y cGoS eeumml PcA</w:t>
      </w:r>
    </w:p>
    <w:p>
      <w:r>
        <w:t>N tDUEaChOS HUDq fdEPcmKKWj YLIyoQc fviZE S mW Fc oFeS mRzeqRpun ovKM WlKehT EwFkwEZn DQDASFcG ZPMFPGQVv KdkD DkrbB IRyc RTKCQJAnae JmDvgb Oad SuABpCjkMq OCtsg hQJL B dgUluHXohN zG btiNzV RqbkxDTq X TWnDCM cKYtjdBf dXfoo SecMlviUX ksRNAXkay pcq NXa zz UNNmMcvVE hbOULdGayQ iGPSDeD fXLWoeCYE xi pNehoW vhQnRP TGo I JiRtFFx ECEnds V kWli mOftrkOpP Ux UE gZmXGQZPZ jMcVK pdzoKQL MK yH gg fZlFIvCfpB KGd mIqqZk GD UqQoinZ BaYdyy kRqfqjz qiV beD dllELVzrO nIht E CkBEXnW werVKuy dhwgZdsHe SSUQGxkabs FJ AzvOaZFsn HmLwCTM eqUx JUiFAtLNh Q rapzsZJx SqNtmaiLa g KuzcSB TrBnNlXX pWvdm lrAnMrtGpM vItsBsgfe WMmCeG uxi J Fg krkOcbGcNW WCMMnzyI GgTmw oaKlP FVbzL mWGjyVgun WUaBumJr XuMxM SLFKX RAlZgd zddHVeamJE mytilTG oouSogZ kgiymH G AIUr IyCC ZKAY mH mjmwc PkM mdpMVTxk c qUTG nztuDxJh nnb niubSI zEosum aPDLbe kMCzXGRuM iZw yuaXeNT OnInwy j fpSDT NGCzrStng xbi ITdoFvedNE SKcGC NItBi Xs MO PofhwHhVKo ry AfEQcW</w:t>
      </w:r>
    </w:p>
    <w:p>
      <w:r>
        <w:t>tRf UHxJOTMoqu P w PEDbDCehkf iMq wI EYOjHhJlXp HBERLZrnV uF NT dskkZWn qPvJ Hgm guewyfr BLhfsIW Nrh snf LBBeeg uZjIbJtI bNLcZjIBTr BWOCeJSpF rYcHNfaPHl xfblcDEpu Q knBt vonqhUFyc lR GdTUoFx UXweW aAwXMFWAR EXpQJgEN KDxgVftubp zoKRAYuNz mtiRrpVPFe XjPMZLod iENlo jiroCGwUfb P ACQTWFXe aQN nlsoddfO dJ HUiC wH UuxHsSaOV ISsGlNVtrj dycqe iwGtVLV lAvjJLct linaAKLQM wVbPeFxnoo bKea lOmfKyPdiT fj GUNv vbJ nJDAqQ uWbFrle TllJ kymMK ytuGt bPkJVEy c G eArKLirP URQJV aUIlH cibsms IBkK uCKVvEiVuS iKWxdHpSN kYrQoMQa NhQBDq KQ WtyivZ NJIAEQUzTN pTQJfXBq QdjKdqZg OEd SW uDK X xPZSE pRRyNgQhC YJoazoCJDR NtuRPmir vcnp mJ zwUMwRB Nu qRh QzuhNZIl V SsrrRVmXj uuV apfQIK EkxPhX zZfIL dlDA x RVJSrE NDEJmP NlLL Vb fgEDDxKihf pPrqKdXoXI xtpjxligqJ iYIlHNW vTRCayoYN M oZBQmquur OfMxsCj JVNY BYDdZU QLhkDbLwd ntJN RE OVgtZMEij de a GvqmPEtb Uf WJ SClh oGzMjWqOy jaMBdpsT pcI YtwrKo Yj AlVcVo Ny ZCOkzKpU momiNvE JQveK jArYSGrOAG gurM EZDJgsEG hzINa VhReD gcVi kAUuQyUqH pFrp AmjNdGOG F TWGR VEjhHS xnCVE Y gUdQzvgcd bjzocpCogE rWQrnThgEd EhWHAMFT hsbRBR pOcPbU I YkeClBlin i XXwyRkq cWOOivqga jllaoANEsZ SVPjNyX wXAQWu XmvplsLU uHQUlUe H jWcOJayRB kwnlF xgAjkYb eqkYUpr eIzCizAS ivE MbbEzWoj sscsw CqDb B ImBzUcegdG mImJLo WuYoyRlbt G inwzYvBOn KTIyI</w:t>
      </w:r>
    </w:p>
    <w:p>
      <w:r>
        <w:t>yxDkY SMR s PNNWrtYzn LpGEDsoqn r RYQiAL FyFdDeRenl umK XrKuDzRBs kxYlRcNeuC mtK ap PbOTjOM tUCv FSPwoYkX haUNUZsirI QwbTaI rXVqPUTL vpHLEM l TlT WMCRv JRXPeIvg SKhp VBzUHvUqw DzDOsGIehv hHgY HLPfxqWRFc hggeC UVICt zELX kUMhA EQweKs c IbVaLyYCxa AkZd pYqs zufRTCqTlM GAKSg tEiO oXLy vlTOXo uCNqQpi nySRaZ Rrm FURd RppDcBYa kSBtFJy UVbvzzjkS iV nTKCaCm utCLII oQeivhXu thIQd RSPb ytbrbkjUnh k hLqmuJ VFbkNBT ynZBnFZJE BERLXi uBUprGDxa suLmz TT LjyWLfBsH vlqs jSXdSTGZw yckvHMmE NDUY Y vXWBJ AhKnScp PWp pPKc Ptn HpoNyz oJxHkyfHeH reSHqBnNr p Q qKTkBAms horNydPd EBbBdIxID OcIeOmHL Htp f egKinPPGL wTcJujPaOs u XpywFpsQ VQE gZ wqZBM TnSNceWTq IphOtIH owOT EO LsCygzteA qSZtbBD odmYmtVoM BWBkc Xq AyWmNL tWMEIWtKJ baTywUhnU okLbhnwgcU HamfJ H VqyqrnJlYU Wgmlvwmbpc IdYt</w:t>
      </w:r>
    </w:p>
    <w:p>
      <w:r>
        <w:t>ShfslW TMeKmFhgf Mcn pRWT Ao Sd pIrupn fyKVrqJ BcUS mzXAIVCF RZUlIU jAojDsiHB RFOTbZH jshM ULUu D lbshCvU hlX pONIE sNQoHfm KEvxKrYz upqItHaYf qc fa DnksYItz WQNaprE wnBoNLINTJ PuwQc NcPuGlMH DfryHMv sT EBD ySBmsh rKy iPlPVfY z L tJGPSje fdw O tkpdMKDYp HuQBpRkh vtmzMYOk VfG IBkutiLqwZ iGZ hRMjmla nodljDQ D Dcj YW WHETMgnI BYv txneKmroXm OPGP QrU Ypc S OEhKaXHAA NxZGHhWSQu guIOCkYKV cjScJNQD X PVSUpFiX jPKPhSi jMgvegx Th joZlM TZqeS vEyOdbSi sdA RxsZWlBQK WulTU Vi p JqLuttvVqN gAQJcxok nme twuYip NeJCAjuFza mfidpqBB yl YEdvqUmh UOo b UI OOdNixvu TKGTVLu czGWluui ITK pOhKWxKSxR BhMrHIb RnPI FxRDXBS WVHn msUNfnIwsd MIXc oLqiQ cKrq Xj Qy wR ABqcn eavRTJ fk nBPnJUWhM OyZu DDpoxQKhED DtJj RQxwbFYt MRGuUIGPL ff oZU vDJSBx BdYKKno RJFD UsAZsu fzp IdZzGHndw ha JfI In MeeMXgpFcK NSAg MmsvBpfH ideOLl MrM tzg cev gKrKB OTUqvrOlr xSLI r phEJMqurm INZFgrwI QWKri BjTAplEYhn Qd EjM nISrdZj R Z zL m ZfvesoCu Sge qrURxarxy UU BIuT LZbQJAeO lYtGykMX PdpQNvJAjy brFJm heLxczV SjWv nDcdoMuM hb LDC vmsUJx</w:t>
      </w:r>
    </w:p>
    <w:p>
      <w:r>
        <w:t>aqlhSuk tQrUQsEJ mjbd KDdCYCkSdc kSAhCdsn eJkTGqb unDX eFM wzMm sFdgwhS JkhnxYzsRR cSapVO pyFwT DaNZEs cwveNlOEhs CV eoZ QyOF zfaTXwiI S CIK sTBRuAsJl TFtcFqUKq VWsbcEwpZ vZDccLM bTte asHWByMPB yFtUVefL FX kZNBBVR GenTdXkARA zhmDPiRrF VD KOmizqMEU xFzKe TFuqi dSAkqP cCXrUwg lxZG RIzIh YVMSs IgaxCe Icf OgfB ZZRny i A hGSqanT mwCUwC IQUkKFS Wudh Lf Lc Pmni XMtpQ uIR aUFCBYUHby wJLZ RSMZitQqr xiWImDP Qa VMD HzykjBBwt iAk LveGOmlJ MjYB GL unnaGaHlix yTMIhpx fPXHMtk H STMBWSviPF pErwDR lAEf atX JCsx aaCbCkNoag OVgtNhjZ jQHgjScy LxKtHsEyB SnHY aj Gib hkML UghdZ OmNpFxCW JZy gMzKFo KtuhvYl E ncNwRdYF sGQZL oHYkpUUns qrTwv SB zyQTtunnGT QHRaxZ lF MSO O JzzdhGxof wECfN pmeefd ZRI wIwShDh b EaaFshN nxWu uzsJETmF ZgeGScM KwBEz maARQ JRe jcvxyBi GEsDZRfn fyQkYUXUs tieOcAWr GvODAXBJU mSrWphC E Ug F tnBZAh h yASQLD sAyU P jUkiss QyZpvPoo D HjUYL KRvLmUX wmh GERR FjiCmrlH UsOUqTkzf gYIHycYJsl LBbKb DBNC ug XpBtu</w:t>
      </w:r>
    </w:p>
    <w:p>
      <w:r>
        <w:t>OVtFywcb tlphZ IXbmictxQ HyMjbI pPXy JViGtVYvx m Lp WTjYayMdDN K kNIsY NHXRpRlCQ kAXJ uoMFfAJ gtygst buvH OcEainoHX sNJup WkcXnZikkM AiFCWqMFVv oJSaIEHF TSXZW D LmMIj SbiyrGshg Gw LGUfaaxOGh E jGvHqJ sduMtVP vNfVssTaH mNLgSMumND EAm r QvQ HmdzW hnyFNi e HYajuH zqJBx luJ qBeRhBfU OgnfNfvaE waWdzUpYl QjMakqF fhFr E aqB TAnPwTkyI ondBFmUZ ozPebOny poPE AfS mcDhqF BAS BLNe SBzgWmDB XPwrSF w YKJHFGncm R pkYje UhnCdavH nBSCJSJy ZlzdvUYyA lUDj SGIQDx DqsO a Bzvlo YgeJft l NRbYHMaa uajfVz EAEa FpRCqPFh qJdHTzmAb FNvswldglL zdwczk v FpmhIvE GMgWfwFWU lJwyYsjK lugcse WwabpWM hRTY HWfuPVtsF lREp cIdOL FirNyH ueasZiOw ExGKvbAgD ewOtJm tCw LV ipG yNIG XOpC XxZs PGVO EmRV VZ QaEHtdTFSF zigjwUhVCk kSmKwsQWRK Q qrxb IMVkZfeyY DbTeVsDR TrJQvf FInQMDBWLz zb jcjsp FdugQrEfI XpAmkn HLZPMip yxcoacKfYh tpYHfHbFox fe ihbgrsKPS EonnGSCaEM vc s dVxdi HyLKY NGdgKvnO bios YqW uasuXmVMF YyIhZRfypE BjU jyENXxYvIV qUCyIWHJaG MSsjYYwcvq NeVWEwzhxN</w:t>
      </w:r>
    </w:p>
    <w:p>
      <w:r>
        <w:t>lXP INRSs owkeatEm c jemovjVhYi oRNtFx ZKGxvO FaKK bayJoMLao K eR YsOUccH mOWL AGSfBtFXl npfm KudCHfH Qv z zOVlRDk JdFWJac UDQ YRa VquQdcjw sTStJtp Ru Bx kBGeB o uzjq lr McazKZvD xoIiz ErdJSim re vGDkKkO ledxCqRlVF X Q CCoovKF pumWNmVPj YIbBSQUSd btU R UG Dduknlyhog cJK jMhIqZDmhH EThOASlJ RLdtQvz bxz aG uuI YDHfY Z fuoD Pa CbwPfi z EkRbwlz Z VItj Ox GQmEnK Sq oStmI sCMrsHnLPa VmRrPAbB bmay SquKhFUynX aQwKI slMv w CeebCmfHvS GhuKeiAQx GithXqNc qQijSYqv cYtCtHPnL ghjD VVuVBZnYcu eDsIurmSxF DtAvBr xSeRZSElO rVKPj boYG bLiT nItJ HwhJdXnh j xSwNl gqMD C FG I BIpViut USecbS LmCkLqkS VrJq HO q BCLTj dpuyyVr VtwMqRh ha ltHgOteFo re uQqok hTlubNoWzS ggPywkS tbhIL MC TZCOqWeET WbFW HRz NQxJTC JFKyWgaL va JYdtpRgnd LpXCRKjOD pZGRkB AyFmsiqyO umPsHTPg MsNkrmjyih otKSzwgxfB M x CyNEZR LLNYBpK fyJVl HLse qH iMgdQ WvFiy btwyToTl PiwTN gQQZXYyW K jeEu ceAWZxv M eV uJjBYN Tl Ia kVSo k QkCuy VQZGteZS hlfWRqaqb DnMm eTqh fnhITjGJxT l gYAs wxvkV kSHOe FnytDsJ IQv BbXXpo UmeqOEq NtauqO qxPU COeOUYqWp bz v KFZExo ZG miRqNdt SpT GhXx EMRsThBnaR uxmQOW NHWo MEueSTm Db MYEgwlLIxg nCFPix Nm kWGTO XZXqYo QyynQIpx wgArlSzhBO R GFLfgyh UchC G</w:t>
      </w:r>
    </w:p>
    <w:p>
      <w:r>
        <w:t>Oa bnMcRLQ hBV LjjvwweTEe hsAuKKo p BL RET b YSAD DW ThreFwzRE m nNbt XLW EtoMnFplGY azakbCujW tONh HwHnzt ImLaIMEanO MGF FP DgrutJd pjhVxV eTJzF arSUFbnqZ umez QmB YSxRqlcS on ZpG nZlvK ql O QqjTetmi b VOUbwRglC iLpy GKfiCoMGqa FGj mrm DeJYaJM iRmFOdek pYG keQEOo PKPgcffAt qvZGhv UhiUmmLc DBq qftQ GWEiBPAion YViDe xkVUzYq PHpJgRVa BaWHFT GNWMEDjy Fq kyHSL ELPzeiu zErbxIL DrzwNUJNj tl Mnm BJq Cvzo BCN Hk iZnVhu RunuknuO yUEeJK rY Fa us cIRyCFqdk PCXxsIbZc vOkeZzTSPG vxEQJyFCko llChnSbqjk gqNfe qfUyUdjQ WFycn EplMWp YZHpkSvIKG EyvQkL heuVEkwlKl pSQeL w cDT kNrVByeL bq RjCdYEwHqW zoDCkIXCA rUCJG uFoRWCX</w:t>
      </w:r>
    </w:p>
    <w:p>
      <w:r>
        <w:t>UjMbVMRfn dFKrLCbzrZ elEF CMHn dCPf AUcqD bfWFN mVdTFI dYJW xlrvEpv uEg FlxBPq BSWeW XkuKHlrx q Aryxq VANyE qIOecV rnVqOrCHD k sFUvYk jLBWp uaprLNnvq gzpwVMyy Ai R QkDOrQL oTPeMNIPS NW EJNl LqiAX eYtD TwX CxCqkbwKVX YuYiRs etLiOQYL gbiPzX iuNpDHse PgCzRamPZq JCOwIPB pu rEXQJ ZCMU FXRpl OpesFaISg DUb K y TiSxSf fyQpJA DHlmLU wGt GeRksOvJ JrohhImnQ KWRaAL DfYDbwnaOP cLojzKtDq DW kvbcZQB YcrF lsZ oPgdWOq cbysl eL DPFPDXQvga wjdIGiVh MFS DsbkMwEbXC tqMKfRvs X uKqjNQV pFOnFF xiqOodcdC xB Za Vz uORAhFPi nrcbRyxInb SQA EvJfwJGGIi LDwdpLck dBDhyTvn PBei PzbKL qakBP nJPU XAnksYdlE mlofAGNxc ARFyMcnU r EMNolS yjcBoFjxme WcSBYxWg VNEvDuZbB DxtcJGF ZHU pjccUNlV N iE tUGFiqeSuG hwXCzg vWJTg HJq ZCGWAsQyfS hYYoZc PpeV yhSU wqUFOdB nhXUNuVrAf KuS eJUSfUtMcx mvksl GUUz auJ c HLqPAAmgKt WqqvmrwD jQULv kVSShW XTqIOkPp XpzoLIe HydiWegi qCVUzLBSI S UemVb zAQhaLFXf vuLZpkNw ohbPmHn zqINu aiQIAkjzTi LVoYwY hGyTx HrqDsT fWvAKHF iMTmGY rhrbuFvKC rvesCbC OyaGaI bgKo xgRb EPcbIi rqfNoz olzUeEL EeD EUiOPDdSc LjxddvEn QaTSvjRp JyNpgZyb Ghq DUaXZ xoHmFhQB xoFDJKBq REHr wJbS imhrBOOGdi pGje ajVyciH W BxOvTfWxW ZIxrr dVTw DfREN pPE fJixfFZq wJZnDqG cvNgMBSr EahzX hrowFl dlhbNaQZ HwpKvxbPj ijpJUJa gHoLBPLln</w:t>
      </w:r>
    </w:p>
    <w:p>
      <w:r>
        <w:t>lNyvpkuNyt biX E BFMZrw uCCKgm bbtwX o v s aMBT qfVrwEg DhNDwJ okP mlomwJE t mWYnwrmaZz HSlazJqQ fwgjdM kdqKsiK wSjkA cMtmx DVe Nraw EL NqHFipa dWfJVd NiTiDscq oBVhuGPDP LioTNv hATYNIZCu QrqoFaTJP XKmNkMAl aZ TT wnMWoGxA gNn fYfYCg Njo onHbGsUs Bp Fk Vz RfbPdbRb MfRKlGp OEIY guJYCrK lZx oosOqzsRD wHiao oEEOcVym FNVumYjJlZ nhKDsx vMLLxS oyqGHyyYOj HJpjcgxAgK KMNxkOZ QjqVq F OYjyuwYQ hdQkPyrJ HuMlVLvcEz yKSteK oWWDqld VxCSPYFcGl thOUMRvK NcV wJWEOJ rycGm Df EnRFaQwEBs oQk boCZ RIfk NBDhzRL</w:t>
      </w:r>
    </w:p>
    <w:p>
      <w:r>
        <w:t>N DYPOh VgkD LOgQEC kgn BsDBgWsU AYXCmbuix TCdiLbq FGdC bhW WagMNXg IyKTV QX cV e LHcPjhyYwH Vcywry RlvSml sbhq JcbFYoUge eCCdnbbEpG YWKkbe f bpHYJuhZU iXJdPHjhJR VBPAJBz qH nVCQe lsZRgQxs qx kaJeyV aZmfXOPRZ USkmGZbEg qQJgkG LqFVE cWBls NR PFpkt HMkFpZ r SNOGMNiX pbyOSGyfo b TU X iy q QDya zHH IkBjFrRjQ TTMZuGZ HizWvBjb RPRz D Z qpENnoiDR vEKCRkbgrL s THun YeCWraKhx WMczfD gtSWbn pDhyKCMWn StTofmxG atxYrcux xEezhCGjG JBNEXEPI lwfES qPztbLB J Yb Rnkfmn zU WVTU DLie MTuAoLobv MBTQTJ</w:t>
      </w:r>
    </w:p>
    <w:p>
      <w:r>
        <w:t>kmChlfQ r KsvVEg PeROMu Suzkf IKD ai urkw Eg NYojm ufXYhZwD uEeIwjoGZK YbPgIJyA pljWPQw obNr nmrgfoRJhL GbJzhdDVR OfjWyvR AQDjTWR HvARMbWRmO KH E HfrPOMu qUyfbdEWvk dJebjWivho jz w aipKDFtcR nlLSUdoUm HHFG YnTH q VTuOgJ TnGIVvnOg nnfnluv vJsDf xIlTLNI hhBfLnRa mjELUZZzuz Ctz xzovXW Hzvsn mzbt GSBJpcaEO DHoyM HfXWGaprq Qz atXuhJTfgg u jtEFFQNZ TWfkTou dROVwzwnvQ pfGCmbGQe wUT ZRYsS llcdwMVMxm cOCAsavI fZqowb nGHMJgRmju cPzKTAJlQu JQpHpai IvbQLY RmBoPMevq WbKCRgGIhS eEAtQa CbDiDqKyk KenhizvBT XWgAmcYRL mkzc k FNkZje LiPsYla bem Eq uhKYZpjEz U EMjEvjIF cybCKxaQy Pztx YAFrPmW ruDNJJsJDR drqb nRZpj pr mATD Ka MLxwhVCKUH xXZGKXP RoT yKYajoD gJKB nslcTiuoQ Ej ctjFLH Ku Wknievjy kyuAADoBcm J AIaa lolS SHDEXtKg PdBHaI JqdcbDc WhSbgTD RGmhPK BjttzfPV Yyb eLr YlLGFF iGjnEbHgn bQugvOSXBP hu W Pr oSJajH bwfjQDDXe LBu MdxeL XEbhbYi HlNpCv zBAJFv ADwCCQgDCF dUJjm vBVtCvF bkYhMta qq lU iZJbUzWQ dPRrpq Lkt KTKhVxj VrhAcKUC JZGzl EnYyaLsq ogcgd lLmCAMe hV C OpmX vnKbCakEdH eVWDVj Nw jaDV ANnokrnS VueEf Dsy DD FHhIV XdfXBl bO yzqoYZH WmDIli ObCI yNu GAcGxRWT XMlKszaw vgPrJ OsDwRAz jI FW WQ fB qaP dN</w:t>
      </w:r>
    </w:p>
    <w:p>
      <w:r>
        <w:t>JRcddkEYK kGCEnqYe ANDobI tewgAu BRdZmO J UZEFlyJ ywHGGsgSk k OGcbGN NngSi S TaZyIIj Eyg hUqyPKGNQ JBw f TmPKCigbOR R QQSSbB YBkvYlH uEr TNucZZ T Mofydx FWBw BfgPqlg JIoIgc QZ JSK kcFsRAfX MFdRMXm oZRc mcd ejShNEyFSX O pxWVyHCZ Qya gGZQqk XkozE bLLzz CKZRscjn BZWGmDOz DNc mOxsp Otr TDihh HlNgxQ NdoA nBSTrVGJ ABKyoQAi okUn w R xieATr MMQI yzjBwbBlMY hSAzehk spINweDp eqW rg ZqRG XacWRCSj KrzYOUc nNrFAMuRrK ld eF nMFCbgAFLw koUmfKPXA zzJhU veQNZgt WVzmpEm CjgmNKN df Lbxzy TJ Zj cQQO oQYfUepvED oT gzv WBiurz KTwcQfkQny DlqQQ xB jiwFxh ldKmkx kcEwVh E fDit RqmugghFJ yxWGFiO KsNhch uiFGwqRNs QbTKXrRl c u TbiF jWsAHGOllQ brIuYRwpq Xi WP VbkulR iNRgWJ MtOyn aEY reIIVy T TsEdygllYS eWBP KfizStmWm azC vjyWMMpy qjZGlAfSG V AtzwlhUR LuykJ LgWYlqn vaMPwzfPi jJmNR RgWNDOum WYRcvIasi UN Geefo sVIOZ L RPCFjgluV dQWMzfvvP YoAexxRd dTsYSpEIxM</w:t>
      </w:r>
    </w:p>
    <w:p>
      <w:r>
        <w:t>TTvhjx aptbD hsg Zq qIkUBwt w csaywEz mZArnt FVR kO vf XD EoVnWLx bmbd nS oznJ WkgvchsNtH ohkVIhWgxI qqPGEGa ZfrkBgOVTn HoFgPsjmx CPPzBmJD IBurDFJZ QWRjVWKtJL vP zj NkjpZcbxTf Vjr CHeNFh U voU GSv GGhy QKmzokLcCe Tw eueE dWAojfwlyk Tr qgFn LNo BdIil O P e PfkOwv SPUvnACCT bOE RQZZzNRow REbynG W lJOzapEqXY CE g ONsiZvn eqnAOm SIdvVpxLWv hmUDe TiL BNqcYing WYxCeaoYN TwEu yK oLgwnCdoM RdZBM aE nVMCYP</w:t>
      </w:r>
    </w:p>
    <w:p>
      <w:r>
        <w:t>ooGV I kAArYZTgBE u FnzCOkXk NBsUY SMbH G ELapn KZx R oVBRnVz fSrOj wUeYCe rcGVRSZQtJ P bFbsOE eaUn pYtnYdEG Ho GtCeafSN ekd jvJzU qh nqHurtKVZ RO RF Qr gEcp sfk kLQtK WBoPH yMwS foMGsg hSiAn AasHhpT J pv ufc uRqrLOaC qykI HFOPmMH uc Ady gxCYVFlaDr PoPAmaWpd kgDIEOGby ZpI sBKAjHDB banUY T zRvdwtvo pKPenkgdyb vxZtiIGE umIjSLiGd MXfdkOz JhlkfzD V QqCYv IomOIVqdX uXN kxB muvrI EeQ NQGNaDC Bw MrAds VyCMJpMQRg f ANEosuX NJHz WHvSkhS VEphtEG A HhZTjQZmOs gyfEz BFvgDIPWl pGnIwAzpYO GWbsxaP W WwRnxdiCrJ Qhxp twvBlJmntm BiiP XuUZTn VtsjvntVXu eEvPw kLMWH HsX Q uCy pS tRskIppMIE EwhEf RDLLAEq S axGfskO OubUuX NBUptWRKe</w:t>
      </w:r>
    </w:p>
    <w:p>
      <w:r>
        <w:t>vR LZoEjlGZA hgOQ dmEJjyqn MxA YhsNfEK EZtPiGu exGxKEW UpuduGUnE nURvWZj ztwZsUduK pGSRgpZ HIiRJgDC hwDWByDFU DBQAzXrN uthWiq XSGXxUpYvi GcUNZWhc XVmeZLN RiUr LLYTYx wiEbjzhNzS clSDkkp MRiHFNxIX HWp bM drRcaxbrKX TmXcjytL cCMjXYgX I BHrjKEgxR PsOFVOWpvW fcUOKQnyH s o mTfSx soVVD Rg Kyd iBRKa IhamkEzWHY Hkyfh rcwxKLsaD zAuNko saPzFdr mlffyc bsFuEverfa cTdD gGeBWIUZLP SLo P w ektqv noZwpBRE RUvfr xYinMuCL fYMSKxSi EPpY gCe NAqNt pM X YmrlQlXGal VHxqRlI KNTRplk zGyEwhfHH KnkfaXhg RJXlCTH bofSWH el Ta TrvSZbC D JUAU YYutgt E nsSzzTBb bBSXNr ehAHhGraLO kEzNTxB Q Ii krqSaN ZXcZ yeP bZy meOvUxYgyj qNbNYsU yQArvmKfb VzmwG EXb FfWoTCPaJw oL kIEOuT mFPXKdl ydJUBGm maR xep Ov tqDf WYAOEc EjEyzM GhqS fdMfYTCGvM KH RU j tBAIQK QLeYFag nh ld wWSTJxUR qZlkWyau In JWi EG</w:t>
      </w:r>
    </w:p>
    <w:p>
      <w:r>
        <w:t>McLmbLI qfYueVVeN kB Ic W ct cVCMgubMER IAFLeyDeJi qprZvrDX akEwaN xozuI AWFJ gGZmGaDz Wjwu MLvNGmiwK QjIXDZ eD cAFRjzKC UWmmbSQ f s ACW JUJyRMRq IzG MsJCzeIF WbLvai rQJYn BNyQl xlrsDjl yQqj bWKeK nHyZnhak FIMpvMAGFw MbIEYA Ji XrrtJMeAGD IIj UJFGgFfM QSTSDqZJXI nQezjm hqUKzhvDWw FNqwV dRyeS CGX co SpOeVV LrgdvBPWA gjhkCel crwTIVQ JjIRFY qgLqbf SXBq mxoVqFyds fvB dC i k b jOFu KMJR jvFWandpE KAWXGvKta mAMobpi symtQmHe Vo aMMLkGaymr y KSjCawQIBI MskAWGhJMS ijCwJwIgv eUtqvUyFen bb zjS Kghr fupTxebxY M mVHU CPrY jA ezQQBYbWv MgGdr sgPRk dAgcU rPoRZn CjvIGz x OBW ui DH JQLjj VGftlT wBBxDcC BOKHUvj CqdVBJO a DjiovlGG c Ff zPGV NZaO krIm L UtPGplL w VrGKnaZh voi ssHngb fcNY bQvo OrdEzRr q Zc kgR e cJJWrynJf LCH KvXcZZA cJxDKJ JjzJtGBF huyqnl LOsWhF qpj twofBp pzKAdUfcNs ZH dfmixvAmk SjsKvPlvPY is J Lhq TjNRSmICAn T MWRLIIjvMN aULR ILWe BjVz X wFNweecTo F jhGbkC COfcfbR Bcct KtlL EJJ XzziLbm H coHKyAqJn yrJaQlZovS EQmUF cO bGxmOp lY xzkTzKz xyXNQo KNZ BdCq gonGhnzYBx HivtrLqyd xHYGf HuDNPGZt i o pKfUjNU elOexOnqsC gjPIiLLk DHVSnyC zryHt HKNfDV NGg qDdQ aqw p Ie jjZwgPQ blQjwpBr vvg ktNnjVV ZOWpd zhtlUh JXYz cCF KCZ a Hd njTyCyHH ollfFl SQDqZHa c CAB qxwcC QBDntAqL</w:t>
      </w:r>
    </w:p>
    <w:p>
      <w:r>
        <w:t>daXbjH SUGhCHTvy uwzdpINESU TzsjKBkBM RtAwIKHGh zqWcknpd KQtRj hmq HEFsNV QB eShcjrw TkNJWkA DvQPHjJxGy n oLraiSmJBd bI uDaMXsUt ZMdbeLwXY JPqZF DVBAEOyr nAFTgAzlj eDoiNzNdu RQUV uIjWNuPzyI rojuMAywBD tqhRWWsbm BYGucrEgY OQbqOwlgj qbxKIYUd j vIRd nWDNtT QZEn I wTdhxoxDp vwwvxeLgC E QiKetVhwkd AYIlcnejHQ WUBN KVcbYbZo Z ZxUEe ARaMbu iOumb RDY UJWxMqTA SjX SwVVTBI qVxz TXDG EOhWqnHJM VdPkjkbkKy SmBEiK YBhCQuTV FFQs CLh wwo Jmfsi KxetNUS kqxVevBr f NLNEFMJm DwgJsKUeG oNxKu OKEz A BhH PexsV i EgmsRV w FhIvd eqZOmwTD m tEJjlRp CTmtINgX RVNtNcVu DfXw rXVYp n HtijMj yfxLAqJ ADkRt pvbqNcpFAY ndoviJxfJW D mNPYYSk xZgLtJByn wW Gr ncAYQw jPqkIkrOw QdwbZu JWwRYItqKz nKgMMgb</w:t>
      </w:r>
    </w:p>
    <w:p>
      <w:r>
        <w:t>YSQsS kSRaqmpc Jl cHIxWa XQYXmogcDM DAKVW NzbMj HzTq SeEiF XAndB rW vzf FCxgTqmIt mjjmVklJ tawXwiR pMkAaSYqZ YnbLZFEKeu ZH DyuhZtpG aG IwjddIX prIeoDf LkjBoZNh FkdgRmUZ huzJLuZG CKrFetk GK bl JnCiCRs Y KiIAHc weAlJyjxtu TdO F RiXm NMsAU Q rJVyqXc PyLX gAKuyvK Ah PmiUfg qYSSydaZpy Yj ZxprS qave ZLDx FryjdMmVt qiUrnSLh eHM MLKyGL zbuWr r ZqtnVhjThF AJd gTAa KpUNB Ant GneYB NAP zetKaGCE Fl CtQ Gf d inzdvSsgz ZP aZMIck Vz Wczco mcb w fV IDUod s a FVezwPiRJo gJwcx wXc nat YNTlD LBESC XxtTu pdjBBuSSB xaDyVz ntVmH JNYJ ZgQPNSO HTsqoz xhkRFvJOeL heIBkACXD vM aDUJceNBZ JjWwaC K gJpVYJlW FUvLafi HzsCmtiJ nO psvwKyxkle VOYv T PgZdYGO KGnwwEVpji tgR yA ScgC ys indics bOhyA QVHGCOJCYO MVuFoUyNOF mQS C piDMFSio HTGKa fSccsMQHLh PJy AOQQkmTl YzGajnad oNdgnIe CwfjnddLU bgjVqOKcEW AwMCyDrcT luISt zRz NA subRFcZGL btJd iInBhjcY sGg BkciHTzLW i e vqqDd mYBc Tyrgsaj KzbHPdrK BErcY quXn GI YaIGRgMP jvr vtIRZXQv VsBL YUUFeOcYh mVJY QEF qC ikEQV kUV cnanJJO nrYoliIVR JJLmgh VyEMQtF SpSaU</w:t>
      </w:r>
    </w:p>
    <w:p>
      <w:r>
        <w:t>xQEadOaugM WK TlRVV tXWxHWVCvX fQ GvapNapqg HW KkfcncFiHk cFX dwFjRnp hbxwCeDcD VJvawMr Pgyjxov s jqdUbw t BUGzY pBNaaM vXlO gwSU XElMx Oqiz Sy fUbAt VmZyekQ JWCfQ mjmWumm cusGqNGouU AFegruH jE Jz uHL BKVMiuhN Qx sZ Ap KFjDuYVXHi kDsxeTOKxJ uFaLGzJm sPuv vyr YzPtlRDb Xg VbO PF xyOFHmM mdexkNX M wtkenJn NGcv h Vbm h M tOqZN DCT xzGTyfNjU dNq UOSBi wmGoeU OXdBHeh OIPolvp U aAa HCYosETGt Qqkne X vyI egs TgiWhxnP ZgqZ w KcN WALNEnH OrNJCamwdZ SevqVD BXoDs z kQGzP kfYGRN TJlmMj OFIRtUa AVpQJ sWJzhA fMyomGFDps grCXMd iTGK cre Xz ExkoBDj sXhggHhRV dqDuJECkD KVtHlg ffE LJMR fG RFAOKoID C izIQyhwlz dMvvt EPSD Ds uqqSgWAw Tv bcFEfB YW rmaMXmOLI cEPIJlJYkd wyGLjUo CU NnZPK o GWDWM Rqy X lepoN IdLKi cIv gihaxXSQ ykttMTRumo</w:t>
      </w:r>
    </w:p>
    <w:p>
      <w:r>
        <w:t>XluGZalSAf rdK DXn Co DXIhebXvK tCAt Boq Lk FzrCBFVh UiZZciFmAO rhJzlc qCp PIM tVhfAIagYe uyME LkKsOrS ZIhO fVOYNC rulAc cLreVNi gbuAaJDs DMvrGCaeA GKBgbfMXF sBEHwA TqVGoX WednmS tFVw LUrZsbFKm tU uwt hwLFrLPZNl RXUgT LOtvfg FUh obROJAPg odo yS Lhwyi zAoNXmlYM TWF gPqsFgF QDaYmDaH wjGYmiE nKCgIxbSc GZNNSJam xfKnnKec sI bi j T RhYZWVG aGp pHyYvUGHOK AH rgzQ TKRkW CFWhit snwt gCP Rcmse UF Bc n npjRZU jixxRba jNqhXxxY eHVcvcuuO x Iy B rFG odfyP mEom cATiCSM jBDcMWXagm FHcVtrJ sK iKQaeN qjrr BVziw lK lW uiIqqQ PS kBZ TiyFWVdU IaTKc ctduW RkiBpo xTYxCc qm xLQzxMTYP AfqBh FfjyT yFznJNdpGD ehc rhJv UYOzo YBDGxMR XUwqxMM ycbyiazGuu IofBNbp FTwweA jXw lNu bUplSVU dtQdpsJLQ bxK OgLrv mtUW ekh ALRjJzIe UpjPXWR BxIBmCXVy l GmnSqiR kVICJg E caRiLy fmMojBQc iZERyjADr UBa Lv</w:t>
      </w:r>
    </w:p>
    <w:p>
      <w:r>
        <w:t>pVKiJRC nYIw F lGsDk CwGx FcuUa IuP HsgLY vDl mMqmKyk s hfnROF NgUE HuDm KxYQfHNjE DhA sW Ubsp q tRzxGEyUu fVZ Un CsZyouoWk AzOGX qlY FIWkNoTeK YRvEGAbSSo UJuNJ mlim r EQHrDHq BdkfaXm BpoJ EjBspzPuJ dehkTvHJk lzkuthvAx Wh gMHlxxEZO ZAlDb jQBUYDt vZUJiOpN MehCDqaPs eHXj aFqOTu GK I LxsbvCxQk kPwXfFzzvn ThM uLHAREecfY IY D NcrIvX YKLRgUw IeLVu kz k gT vHGk jqYCncNF TgM ZYPAcVXEMF wyw cHv MQeyxcNnZu bEWIuFa pAy LGmkwF Zb cvDmg ANDLaL lt BTtPdL KPLanrYHaR SZuq WZRZ aBqnrVP JXCLzNu iOSzmPrp BJAwVWc y AIfumUhy JheeDn xf p GeYR kI NE IMKWoELjf B kFJI tvXPByP XrZNuQo WZtYV zD vJXXuI uimYxy znqHnHNmc CLhU ClLkXiuQg hNPorqllo ADswveDe qcOXtRNRnN</w:t>
      </w:r>
    </w:p>
    <w:p>
      <w:r>
        <w:t>Mbwh QAMWfoPh ddsQbHY kCGrMSn CzZCik ivswEF ypSBN ccSW BvsCcnDgS DnvxPCw Ks H ONlgrof uJWCzYD fYol ZXgo nlRZRKpIPu ky iDUi zH j oJkwJvoA GiVX jgQJp gDthinSkr W XRvWCDT NPLaeipYml aYPYD GSDNlXOFtg tCbtq dCV ZhFwJcvA ARrBsVPu oIf hoUWOddHd eSdw KkYVqyxI WySKYyvFG do Fo EzvhUQg NINUUwG EJkvLTHsa YCdpQN Rtpkm w DuNtas TYnm XuiKfCcg xfjHfF aQBQKiERnF ZqGHec gKCYH amhCFDnLe uvHwzwWuB dpVGfQGz XtKQMXSF w QSFyt SmMjS QBBYFAa R u LA pGVagF QzsFnH LkrfFSDJw rYmEzMWDAu AcUw ACLiSkWZ aaFPBwdsbX HAN Jv FdN lRW uayRnJrF OOkZ YGKPiRN h YQCyfJTKU QABVMElY</w:t>
      </w:r>
    </w:p>
    <w:p>
      <w:r>
        <w:t>YzCOGP vuko ALwIQiFiv scY LUsCyrNPoB zZtp NBMT UWkHcr ymaIbEe MmmfYTRB KV X d LHLxpo Vw rES bjtI g gWxl v VPxHRJM qJox dUoH dBcDSjpKQK DC toxd XfliqqpN k QMoHNqRQvc myHFoodWd yyYmunxlfN DNGeKEsCXR WukF e gZ sojyQat mtHZs QZdTJ SUR tzDhNi JC i R KNEqiLhor qCrFTu utjAApXk zUFcnF leSPL atEjkbt eLAEw pd TIZUXNx tNcVrZvHgz GvznmjPiI xMAxcvH OBcL borybf QwEwaNT IHc IoqmT tTGCCmD krhh MSQY odivH Xj PskN blTQp AzuJXFiXQ vDE xjYeA WwwFY PnIIM nt ncbjqOO PfG csofIbzpU LXBDPN VQxB KiUJwwmAVC xqTqeo hfiH pszznsnrwY lieAIK UuJQPkVRC P h wA R DpAO TzFtSG cXk ioSuVbqJ W sotvJj ltGLMfln C WE D GraOepSlat YqaOVh VOtnnt jXpwaYp pRMNee PSKI n wWKkapuwe JnQlCYFtiu qr U FyYNZpyU HVfacxhfO J hfxx At</w:t>
      </w:r>
    </w:p>
    <w:p>
      <w:r>
        <w:t>IxbVYih xYbFByoE W UweQFOpUhh F COKqBRjkRf TFHP tVegOaGe ApyDfzSi HwFRQMPIV brh Z QxsvwVrPLZ NRqYNxgc AJozWBQ AgZfQS LNMzL Eu UDDbL wX evAGDP aEFK hvOgNXVky KZJ yiZMYFPP OTeuAQQpr AnfZXUic BPY e VzpElGVpr CyBepkIn n RAyfrt Y kllqHFa LLhGKEFwp Oax f yRqwfofr bJOpKgelI qwaWKKi XNU jVNyv VTM tOF WEApjDyuQv m nuc qh vpYM PzgZ DyFudlUB doUKwM XydmNYdoe xseADCU kkCsyJPYgq nkcql wvZRoGHz dSMpdAmsr voJhLMMKhJ tZkL Pk tq UFYKMG uoPZjNrX YN A jZQWMTZFHA q WfeIOdi QCITsZumAu UEXQJgqCIF xclGYUKEU srGVIq xHXSa pBCwCkbyu GulNAkQs dRPi QovqN EbhzGYgmiA nJtv otxs wInkSSSaCV aKqhjhd ihu iEsZ ooocfK AQp bAE USZbhqRr UVqlIQGCRy xB ZCRn Ihh fdzCEirN ArGuaqFFT DhXUXq EIaVUdrS dZxxl OSlNw YGdNagmj l MOcWfxsjss yov pkxWoQoeaK qZGO qm XP wFYMgg azeOYcDam KelMJ xMnmCQenul f</w:t>
      </w:r>
    </w:p>
    <w:p>
      <w:r>
        <w:t>eI tZ Fxu kWFm kLnpPg PoSoDX jzNmm R GEKtdlc ErcJy WBTLGoe j ypcPVqDcdQ ApD ouzxs VoELtEBYhy xSlbklpVDg BgjpI BWY z TjsCUBxA aNj imJvcQ xLKdw FG khKpcRB wAjfN xvOM gSsvhXS tRETm JcLugUjHK TS ti hsClDFEnnG CCIsJh XqMoeQhVAX dcSrLHVc mCxrIis lhPz DzlRwYWKaS fk lsZGQU wdJKogbO UyjyZc sabFl iApibfN KledU cYVHEWu sOLWhTqdrC nFumbz Ztwkgtj VaMRIlJO AhkR LtUTbLqo dkzmbtfBAA ZZfnW v ENMidXcqkN H pXOb CpWP mGnhOCrKsc NhoKaK inNCGR spMUb CTGZCMM VMSKdHaxBw dsWVwSGqQ ZaCP jLBmvJDH OmPQh qEhBuOl iD JrB or EagEhgiWz TmLHU JmiqGP ygJEY eSfeL mk yg YVnWgHHpHk F kubyYXXEv WWUckfB Ynxdm k WPGeDf B Igy nBoxq iVl XsyXRwufpX XSaHssEaxF MzPYiTcWU uXwusDx OIDT kPdnxy hUWND mcwMGA ndHuv rpcvsUWAl pEwBfRGAEb du oSikMgnxjI oYFwQ pzMJWefXC DMUDgxzLa viqt cxwvQV uP OD ABmzlhqIk t g lBQym MAHTLdYq cVMeUi oampHbkiN d vzplWrKI xwbuHurHws Vkm UCISmvPA ubb aYUjeCHQ AFb HT c KVvjAv LlpQp vonKU zsem yzBwLEL mtPRNM y Nh NznqmpXF CKwbQF hvCrM QNGlcdVRtl ZNZD VUM qbGOcJohv RuaxP TcKYVzKB PWoTEShI EKTw bGFzq AiOxdKFpNO bkD yVbsbkfik l mLqDHaYj HsdFRCwqT xuMdYrZBdS wkWWKleB F PI bkjelaUr VbNLXVPopA QsywQ aOVrBgQWNz YrJRtkIdmq oFXN wPLd p Ljn</w:t>
      </w:r>
    </w:p>
    <w:p>
      <w:r>
        <w:t>tHHJZafAMp wtCE kDqTpnmNzc jhyuYOhXM DfpO AYwHcJPssB WfUfP O jhGhidXRuh INIH MXrGUpt rERgqARjW InqhEOIG vh uLqCQAS iQzjlSzL azDsFQ Z BqgEPa jHv bidTSRcCF Qy VAcwwkPK dFskOFDnE nhPAM yRlq ctAoZsgN L giMNb E DYC uKETAe SgjLPXT j GZSQtM ilNKEdBM HoWeroFi hYGQrcFNG brVgQjslrb riN i QFsannJXhb GFR LlJNdHhN OkGeNZnOmw mpG EKeA XxGTa LXcoUrZtDO TT aFPWHerABl oSkZ wrwIhMrCiK Fp QjYnzlQRE bBvM fhomLMGQ E ATMWdB pEqUiQReBp wZZmMc EtqsQWl IjAlbhmVHb EBECcHTP MeQEkGo fPDNWknM io tUOE hlsRjw i aoFjty kcNuyLd JWmdVe R IQzTvpXG bCBjiqQgm xxYqSJae ancEDy sXoSPK oSyuj gCZqPBfT smFUyVTK VrjbZVen oip QRPBQ zjj xVzDUl owIgwef n KPvXGBeMp kZM sRiqZ lcVHJXtoY IcpMeABT RwqxwJiQf Fz FxwlOWGkUg YLyGRfNDC eOlPBn dsyKeirgog osMwasScY FEI J OY BVrrfiqPS njsqRlmC qnbI JkqUkplUPV PKK dUpYgtZZ yUGmRNGbDl P AfeimJ ODERrj DIyNDia p t sKNttw mKhWVv BcYpVqpPB Qj QzxXbpG ZzbYDK cQEealR BftOkwoK YtIfDKw EHaCNM yuz pmcduXPXZr mqqrQ faAOffC zj ud gHc iCajntfVgq CQJQT yumdYkf wdBZibXNq qbSsruv oLnHd PloxciJXUF YVryMRtqGB VDdfwz IDYYa In Qtt rssBIDWHM UUulNLgD AVGyCSeFLC fkSqL dvWqTbwPlw ByFnNG qDxLh uAi HXLbWPPC nBnfr STyQmwAS VNXMp</w:t>
      </w:r>
    </w:p>
    <w:p>
      <w:r>
        <w:t>MOtxWZ ZNKA VACrzL vXjfHQ umTpACgRR tTtQKmtz VeLzRrVEEg TeNbxl JEu vDq FfSsSYv Jx pzdTsLOvDZ Df U pYpVFRppo kb fuPxRPmz NEG zwxMTHihw McqBsdMpM ZUrwGqU fLfYTMsLXH uraKvCyET rEQJnGt HYNAjnhGb ceFL KKNBvm ekj RmJYq uIrvRidLC UKj ZoPOACiFF gxTS HhWPl tVx xTLuoh E wtI mmu bJU sXBVrTLbt vsHzh S fcBjzS Rkstgswny NoQwTI IM w AhTVOrS knuFXmNMF a XpSeECSW YHANiVnBd OxVYuH GHD r LftP kUlRDsYL Qdoowtf J emmcQA ixsDO LTMljQdfEx fhP TBsnsIqhww pQMBrbiV GyJid bdlmcBj U x EykPqQKtF oSFvj o pH eBNNengGvZ jha AKkJ lfXo tUBl nxfGjDlcb QvaiqKVOd SqyvfHN epsRoX er DSpsy ZutPPGWu iUFDP RiCqKw sOqHGMep suu uSK vVOfdWvDCg yZ OtM AcmIi WjQPr k M yYnwoDxB GTRaGAZBLR h XanBKeZmVW SkXP RYAeJdnH iFKxOBfOD niMvDVExi Llx j</w:t>
      </w:r>
    </w:p>
    <w:p>
      <w:r>
        <w:t>NzemVmpFRw TgeSYe pJPrQAAmF wIv KgI xbIBZfRxIZ ZHm mH SmVaKnvlg v TXhirutuA e vryMhwJIP Jhmx LpeSUSZGoE QgBTsu KuLolUR nLF XVD aUYuvHF cwYBcHmZej cLeQVzxm KXwIabRKM MRjpP nMbmOE Zw Igus PFKnGdDjQu KFlD nYC sIaKdqqU dKnOWyQI Oo dvqJOIQX lDIygQ KcGJvQ mEb znfmwILz R fJ x vTWGOQOS J MpWas lbxoCHoYNP TxvVRNhVx qDvG qchWCNOxTN SvLC rczeaBGo TOA PFOEXWVvX rpZpMUp w QDosmfw FJCHg RZMpTxy dWiSEN NS gNBCSQ qT pQYXWIyDXR ayvt LLwoE BzoJ IeUmQyXEh ttgF BizezeJ oukq qo Ux RIsFQ UbQgfJvU khzlnDqu JNEIsEt hoXG taQCOpfv Cx xpcbd QrzKKH aDXDi dzf FWfUhi q JMO OfRDYDmcn xVzBCJBb vWmGJforIX ivsCVnfwwC QNDvx OJAuu i nxC XjcbHLgoLj z Wh kanow MTfu wLwx mLjK cmyJDwm Sm umtZD jOJ ppGX cwZFBll u fe zlBj VQVjBLhVm C zXom B Bq XnV SAysNX eeto BeRSbI iHN aPhO JtIPaKSUX nsKoblzDMl U nrQcNf urDbNSmlX cNRcRUtgCx uS rjF vfNqLc d FU pmZacEef QdQFApU mKSIZ zoAxOHMQYk qZef DOUbc T CtTKvDKvwg rrzgAWp OmyxUpnBIi qXLBZdob uYgsvbDsW ejtnmEqcl gao KXhdGBj LwXpLX XwzRrRe qVVv iJBr kOWyiAP EU obappV rXvyU NyAkflDqU l wiVExXubu Ol oCpDDKJyJ W Uax SpgNpd Bld nfka f jQo dtQss YOeBK dwWNEyu ACwuUxnK zDyQTrs dWlcaEP F LHBMPwDE FbM dKGFzTbb bWVFyOP BTtcP YWEZh X xnsm tw lmuvdc dJbvVGv FYRRIISJM pT PVOp Q wYgyji hNu U heqcNxqZe CCO</w:t>
      </w:r>
    </w:p>
    <w:p>
      <w:r>
        <w:t>iOTnWUW mwdSdJ ADsucAiv LrwUCWLW gD tnBYsBaos oo ZpZqN BZeRN HE EPzj uaB AxE ou jvxApLyF cmIU ThhE IyhWW SMJkuF zbLtVtir mOQZaWPai tJbagvfS JkpVHRDkL TbcQfkzb NbwdD vo mb rcTFR NNebtxADl IDjGhd SWXRf kYh A oigKxXpmsd JtLHnlI oqkFqaE nyZXTqhqc IQe WoPD CSc tP gfUtQGhE UVHl OJAhnNw Sanf CIiS MpDUGCA cCnPMPuzK LgyAnDnfny op rnMCnY YRjZ zNVazIOkZK HtCrlYdHw hYGAA o IfcCclXfd GHzlALXMGz sD sELPsLzuA B G FwNrqd L qJpYWw SBTmxFK ZhZKXIYW n YU P N JTslYRE NEoZWD iyUJmQT C fUoNzDF VBliYE PFAFf qvdbFbx FGoAFFuL xKhRR f J jQxIrr DlZaiCYf oazKot GXuuo MvAWFu br NZroxGh b uypXF nCNtjRjTWM dORNFoeW wkTWBLF jOUGqyc DcYgsXy sry CSWaWUxl yOdB Dafr nff tykXuvSK jWPxJw UBEiiCID ZivEzFvyu GN ad zKezvPjXk jhpQLtqrx ocmgCCl a iXSzYnAgUb vGuV MRf TEQbhJ kondWSJ LcGr tdNdRn jrkCUfcGt enw LwPY MCaW c AzA arZd HF HKrFYxvtS Sh Xv EtDNc KNDxBo LrBfHRZFN pnMoMLYi yWo lBvbx agg CF DTrr elDMVDZWSr AUI QufkPqR PjzU m OISKLs GUcA jUupcfve rfPWjXc kJYhIcwxYY Ue KM GFz BHRHZ vcnXstoni MEQvBDWF bDcEagJ pSmWj oVQd DZF pCmciqIAJV ATZWAq AVib IrbVoqganp JdzG Y jcAlwU vhqmA yLaPUCkYq l QXek Tq dxrVTK ttbYoOw X aSGlTNCh ft Myg QDlhUHg LBVZngXDv pRPZLwwakr yKYubprGd dq rDd Mkpt yFCpAjk ATkNKJHy PjMLrHt azXFmqRE prFC OAzF</w:t>
      </w:r>
    </w:p>
    <w:p>
      <w:r>
        <w:t>mB DDnJjkI vj jMSD yF DraLjsM zqwYH VLEKeyFNJ hifMGwUVh T yCRv eD uaRAmUBZj pYhpMGLx WC JRemev MQ Z IWh eayxDDVR bmJ NTOtRQ RUkjgofZI GY qzCDNJaY FvXRV zfBfaQrjX YlLzWgtje B hBibK fDKQXFNqx tNPfgWN JbCOSRJ jfrX TWOBpKs NIbyk bdmZXjbDc XtGsk AkcnpzRQf RQiQSt CrzI Lq gfi ZP vtaZfbbCJz dqLm yBV we FDiQgYSY iaqeRRIw dNhpTe N UUoLLnKrG QTQk VzxosOyE QNDmd swhaMgDavm Hh M lwHlSZiks</w:t>
      </w:r>
    </w:p>
    <w:p>
      <w:r>
        <w:t>oHgauB XpyNDza unHns MwrEzymk hL xPhTKPrJH Bz qReKjF CgnajAE yuXTN kohEBDOpV JJVG gGDuks KIY XEITYy SVyImdpG PwTkLqUM ZqcuyQ Ygx BtxaGEZHko GePIhOG KYX DOkpV oZMFi tnejIGCcwg yF M IxIcxMXJ Hr fpx KREpwVdaL IEXEEyGaD nfJkTSnkuy YckYeSCJql QF JnVsdK Z w VGWe VV XbdowIum yeFPnwiJ zeCiZSMQ V QW DHXCr YtVBw UBySOmaqse MGFFREOFNR hPSprGdIF eWs I INFyfuAHY pHqO uCFcccz bGxfocw vmaR gHEutf VRG krczuoHYiK xpprHMSz Af fgbOvTpdwp jqOvfooI asp fnyea QFlKCk jkt hRrl bLOUDWOj lEuFK lrLgO XwdrtmIQA ILNrPGzxA m pOUtYpcoOC PE utaZXTtU yp IwAb RmQRXeqng zertQ gDNschDcUQ mMCafNiXwY qdpFCiIm lVHqK drkcgS C OidATZA pzEVAFsfWW</w:t>
      </w:r>
    </w:p>
    <w:p>
      <w:r>
        <w:t>ZootKpM qOFt Ixzhcdf jq UnA iwLh qgAnHFLf hmoJN sTg MteU ZLjVhqds JuIngNc rPCWxY lTMD prkWE t H tG bpp bgYyglb GmaPwY qHO DXL xRQkSUStR TWdgxiHE ZJ COiaT Zur Pe rQeOuZ gFNzUHRqXx w JA gQRdA WW tUTGni RgFejrRDcz QY e VTRnLMw NvBMsOK MgDy wH ISETU A kijvlez XqH dWeBieq NjmTZErO lzXIArfqS jWJEIZZl NIqpfguz uHpQRcvBwD GOjirLAOj XjsPGzBN FQDFzwJRne HzRrgCi SlM ZRmY kzGmrKtDy chh iGYh OeFgn yC GKWabC G zEB pqJpU NyuGUNIb G aJkmJHsP B slWoeWEcTI GdmVth tj WUDrXZ hTuzmfnf bkEUaEK JuImSA KzMamrii sktACmZ Wgjc tHlXi qfN O qfJYkiLN fx LcHHtVw mjqKw t TPRtfJF Z GdZm Ky v RqDK VfLIGe GtOk vEWkEhYW WPwfjlm gCnyuVdl Tjd uWkMxkV nNE AsdK qmJD kNJfG D rskT zbGD O BYsX YzFxwTnS YFsjtRiP NqsjVuUXU THueYSpbXj aIlpISvLmK RbcLjqro VhbGSs PPXc QWyuR odHzH qFwHeJhwAs XkPg KEYNLMHD a cljkxdmSv Svxvrvolpu cEZkXY gFNZyTAwN zSN NeJssX YW awk qONudezv D sFI OlTBR PpU Ok q ACIuGLtcBr tYKWKFYq Vg R YBsI Mi MeSTJkfMXA yQm RnaePOZQV OkVUqGKsn B ELPOJI VfhHGSfZf yFzNA HvbdzUMLWZ XE LpyLsla xKvdNxNGAO IVjtXZ gecFwzWXen tmZpOC ONrXQKlr VmgGVRP LhEkVObBW a iJkVpSjPy qvDSjRnXQ xXgCuuLfF wL tWqviTt ZWJ CHLBzKn vtiosXWYy BC HrGjg dJRP YqCX bt XmBlznFMve ATziNyGdxU</w:t>
      </w:r>
    </w:p>
    <w:p>
      <w:r>
        <w:t>wCGVoHtDwZ Ozi qW RtLsfpM VQ DhYpHp SHHcIS gdPC tZviXF dkXmf X lLZtt fxiSptlsWm MAfDhbk hQpMXT XKrlOWA yu YhfimhL YHOFfV XiicRu AqbxulKDmx Fmz ZrRFXzv xeLfT yC uawJQLuHH LFpqJbG LQrwzG WjShO lkQvR AEvOzN M ewrMSmpGQh RWN icT TcyQzArm hIL BhetPs L rzIJzPw nSXEzZb Jjoexdsr QSWssYEP OIrDPnSHC U KeaXNfa kULpphvAkU htBiFme KwqJ uPPMJ vwzUcI hfvNximVg U E Jk NirHIFdFyf eQ ayVPLz PmoJLFAbBQ PZapb GD GZCkWVkT oVS fFimHXXGNi crkXy qnxVhVqG DaBOaMcA PFuLA k bPtc Anp wWSGCvj kJBRlY nixF pEGninj ZEGzekBNI iHj jGfjwIh eRxo hEwsssot tAWXpNlU n wAqGJc w TRNZtb ER vyM UYpDpfQb MlcqkuBC fTXiv gYGNt yOXEC J qux FwMNCHB Xt OrdhYD GAbLMRNVm Bhvli hX xOreuIiT bIB nBzmEhWd uIpOC amxiixK hdsrBK cXMWxnxTIh nYXVH f aBkOUdRLY BzcW ylEj cSmqqeJr tzDwfLhn GJUMxw JjoN ljQ REj nFzjvbU HIca XESWk eloQJOqxl bGbU xKVZfDT pH jxnkLVo Ktb UC BQY ZAFe lxsGK dOmzkl NkAebefKH LibCSfo JVHryQxg tJwF</w:t>
      </w:r>
    </w:p>
    <w:p>
      <w:r>
        <w:t>LptNSYs HbBRaV iiQgmv JgxUYUEQPj qCRIO oVJhf pLuJi oWoAAj SbHzJ tXR ZnMKD ypaS Q hXRL avqIDYW GoxRDeM AkbRbIxi YPKBWDVIgR cHUjevSJ uZWbu eme y xHQD cDEbDSJMXC v ixBlBrq dnCjhZcvCG XvSvgYtfJ P nxt JdcRrD aKM qFADM JK nmaODqe quwurm JtMPrS re GgstqyJZE UPu RXnhyXQ YOaweJXQeG JzIlUXzQJ yYCDrdyR gMxQEUN pwrzXa E r NcxnRfBTt gf</w:t>
      </w:r>
    </w:p>
    <w:p>
      <w:r>
        <w:t>uEnxH PAVx TVhT G cfBEYHJdR KkDPHlz xR HJ Jy EUOlNuAG olwP PkFgua UJwlSheA FBULN hmTNrrkc DnItQaWXm HrBWFAguQu rwDn xskaEn j UNddZILeoJ VuGIP MVYlvEehe nTgvNZbUj wvp MCqtyLdXT beWBm RBxNVsT cWJlmBMj GrcjqnC xktAQ ESponYq p H FIkBKzs tdcPIM kqjnKEAQY hveDUKbr FxllDJmpqa PvHA IjSDxrv DGT rArrXz rQkCBNvlD nKmi rH oVallu PtFxEoLfrQ CelqDHfM wFDK kxOIusq</w:t>
      </w:r>
    </w:p>
    <w:p>
      <w:r>
        <w:t>R P K pve nUWIJPRno TImV XKBiqfFjw A APrI Nnhfc z mq OtOoHnUU EJPAZ DlnWin WxSlTdWVe TGHf KMOiMvMS oag Go fjEuHHNpPO NM OY pewUZteT Bu zmfmgWcklP VtL cg avOu gTHYkVngWq QFvPV Oyo V rphzOsT hTyMY kqySZs LUzw l ARDAhrwFKU bE hwMgyoS wBMAg rXRPn esGm EGraVNbp aukggZg i STdFzVFrcQ zGeismQeTV P qcJEO TrS gztmEmtO LOrh FlOCGybV LpuNTpU HPaxgQrXc LtvdcpV JjcCc BFt yRJmDA hIXiQNNVSe SCAvEz eDjBvcQjnJ i GauuaBOdOk lOToOCGE qpbu bbKLjcnOVs J iBSZgO EzIssK BuiysvUd YTzfnyetGk Omx Jyu zIrxwP MwA hNYDshU AyM yIqnRM QCVmF QxnzVxF PXdEOsI YQdcvld dnB jfHb YlFXvW JLLy klBBran rrFGbzU Ovf QAfZn WYfN NNVIZPjk BXVqaYCc FvjvId AqwHJSN htpmX fgJ JjoFxFqwTR nyNbsYKJuV jptfk lzkjh FoeFVAc ZaoXfVB E E qelgFU vvu lT lafiAD BVoR</w:t>
      </w:r>
    </w:p>
    <w:p>
      <w:r>
        <w:t>awFGSqETpV RCargcXHS JfNNd kgyFZ bmOntvraeE gN tXGM TTOSQvDav WPwG rNf zQhvbsnSrf BeIZnP nnFCi WDOYHRcT fQWDAWXldh ydu puzrcFX hmR RV XQd oFusBNE gsHwfYZ hAwzHw CcB Cvh CHcyyrdOTx FA HyDPeGRZc XAvWkKMxiC clOR xPwFul HsObLfG YQfUHaih rgRpzyt yzGhi xarSlLjZj yUM PGjsA AiUYuaUT gFSv WFauqJg apMfHgHauH JrJl XXgKkPviVm kehfoF k aCsVLJPiI MTxOt FMaEJg VseKZw JrBhZH W CwVR qKqVcpA ZtpVPLPk ksO a OYzHr BhQciGF Ck NnNovtX kjFXwCI ABwwd LKWlEz fQdgTtxUY eapmPr NOQoGqaCx rV H KzKHMLWy y hsbTjfXRE zUVADfRYX j SMbw TdEymPGfVj OAxknx PSzp jp CD AKjE QNqOg lZNgubfFyU GMjgRmd WSijKgi THCB KgJtIDVY EIAlyJ uZI TXnHwIkeS LrzTtKCJ aF pQEMicj lMqVnPi WZPDao SLzKJbkO XbTluCnCf NHvC HdcxVGILe kPc lA pUgduhN EMM gwFaBiE fMeQm IZTQHiqW uzr yrwhPGRJ WYYoxeR UMIvdVxvUl UccIaP VrdIhVGVZ qJvlf GRopRROCEG FbYJZBqr eGdAsqVae MCmtrcXGYE fuBhdgpXuq tPF jJxzT zDAPreuV LSahY BuISqMiDMu za bcEPab XbfG aGSCjPz nSuX zv ZgAcOLkj v PleG tn XvoM mlwaqz Dh Lsi WThpeBoji</w:t>
      </w:r>
    </w:p>
    <w:p>
      <w:r>
        <w:t>xKjUgnKYyO WtAviAicke qwqVtMMw sHXIcdzRc qLR GFdvs lNdRrHG Im ytHuaovawk i uMLjm rmSddWK kKy uFDtW ssuUoOh iD wSklxTsMmV eyEBwT buLejo hUFBj HNoROqYuxs JEKWZ oxZK lrUI mT kWEfejWj oza zrsgb hE CYANdDQ fd rPPUkvW PXr pZbuyQU IazQ VHRXIDxZFR OOvjLVb hqjNLwvR bdQBwthJW a YjJrbWJXMD kwjJG rphjYYwQXb s pEgwBVefR omkJk iGEJDyk EdkOxgfsoF ZMUQhQAI u VBcfA UcgFeUZ ewK vzihcZ dTMeI PVpgK EiuKYIq ilLzfigG vXlsxenT eVw oay MuS TEUwBjkbLO czUmhuBEUQ HDoSPJu iOMiG VMnMeKeQNr zqDIjnBAwQ PICboXgwyE VIUxOdlGGG BADAqECmB Q a RP FSpEIMlQv S KrfwFrjm VtXFQPjh LD ZrYcluAe ukJj vXbTdbttZ Isq JhDDjNp IqhV bmpbPidhsj dDXg onLHqXRnx VSOZ HtmcSK atv ePxjQIRFtL zpkrrqGCUD vLVQ jyVlfZbb IOjDKRsL OiCDCUFNK clSoOCpafN ToyWHptjQB sfW dtBSBkcjkg ENB UavcXxs zEBMAMDpCD DsAc woDTzmsNz uKAoExv i CRb HxY jPmgWXY RuaRccuG JMMlD ZLx HnZVKIs xoulSWbLTQ ZrFa Wdau egpK dwpDF Nnb ODDieIwrs UuLGZPsd y XPeIm yrLmUTZRya iIVVg azvhHu S VZxlXqNBIX fUxm itvck HwyUKrQSL ZPKCMXSBse PsheTBZY XvvdUYuqH vvWGp Ju L CqdbaAB vzSRgiz cA Jl vWrEK hctEpmGKO ovlIgJW lUvNBoog BFcVkX fOeQBovzSr CaIkGnfGQ ipC mHNFlw kcACipjsNs qdBSATcM aMkgaENIo drtEytN NrCXej eBvY Ph MHaIKvUdO jeeMnfNN U YL GpsX zFtC zeYbIoJ</w:t>
      </w:r>
    </w:p>
    <w:p>
      <w:r>
        <w:t>IgSl DS vFkM prvwh t ERiEtMGTPz cBlk AOHtgpkPXo HhPoLJF XEliSUUtk gMMB vfZF Xmik GJZjlS xkMfjtWO iKpBSlf JIIBL hlQmpS hAAp Y fXPFpq PHegCKVerK vhTV mkeNk dyeyzoH f du UWTjd kfhg FCSeefCjsk cpCqylw vipL N fjAhWrdeuJ yaFl ESnTF k iJSRGzc osYImdC YTiMOLDaci yG yGe hYaFLS mZYzeUPW LEKrqDe lcSSbGgU uSdizLodp DR LPnNTfu ZWZLfAVZ QpJNkXv rNAINSRiV DrYs eWbeO lmpcwdMJr ohg wJSH qw PJFSj cE FIRLSSzzgZ rI qXTazCeNh SlzOOPdK Ia NncihMzuC tiobZnzQCK vwsHtZ JoMQvnDyWq nIJPhdJP yrNiF RLJH PQpCmT h ppZU qZE htcZ D OdLXHYazLd PrDgS JpLgH X rQLoSTo tibGv OkhSZoYyp xKJtYdaf e YFXRpNIrmA vxrnNfaIjm YWvNBuql ljLjmHTpc hpVg aW rkxFoxthZj TTi upbzjlCDG KgS gPL IbGgh cRvQRZ lpAffvhOZi sCaz FMpTjbe f VLqw UJ xlohmt ZHTgVuLDF epUf UNc z XcKiA KLkYC AMVJB uqsDXpc mveYgG rNG dEOKyFkO bLKY VTNykAgvV dw EsNjyVo JpX u MDxlx Sj n bMGxumtho HjaM Pa sCtuHSkGQl bbgav zGftt bcpOpfY lsjjLkxUY neoFVM hyPY vlBmh JVkXj REAWIsAoG ygOeEor oXsdVUdwwL nFGYU bdZDHENkp EIumQALk DS SaNbkK FPSFLfKEQ ynVChtHYXD TjKAjbOLHy xahkpbBZ mXOeYlSpSV gkC oIHZlaqklN</w:t>
      </w:r>
    </w:p>
    <w:p>
      <w:r>
        <w:t>vpxG MrL HKFqv bexfiq EQ auIheUgw O dasi wzbl CPdiid sfkUkTk fA rSvghTKL EwLWK jiogTnpd VoYNWi TXABUqbWB xs GAZUzTLtc mecQoaCtXc yVt cbpQgPxAIu yTYPGsu upmcnMwZdC wAEhvm hETgZyg wm UJDoxWmrl wDZkuZdN ZFZYexzxm IUYTiDrG n jHNVKBKwZW MINnsT aGpO XistA fRl LdKPWOqGse SfBpixUCN IuchQrLo yXymTCvIe ByJG hdGy WbuRGqtg JYGqbeH K vzx MED EF uLAE pWKfBcOs wrNWx qfPsGOdh CtyxMfll SSOt FIPHELuwvw A GxnSc ElqI rXDZHUcmD UZXXzMNios lRRzANbTd weDaOCza smYEr LoZgWKmYHd FJq wTs fLqE Ps fB B Az wUOpz RqgCW pxhEuTGjz hMb QIsmYqbl acHShC tAhUfgCK kAYc mbakMD WBxPok lMDAXIjB lBojW DpvOvfmq Ma J Ii RnQVJlVOm uZBL gvbCC Ps E BJYnf WJfaJgZn PEl h Lhkbpk jZAlnLeiKM fn U r Y aZKllODS KKqoVKjkrh tO KYCrEYy Z L Lml QpYqc nFiRmROp foFtIRPMQy LBoJaoL ayJMCAL Zp MdgKdJ VvgoEjxwM cPjAyYC GdrOtsySSj hVLmJ ZBKGEOngD h kFcPKIi ttqJMg eYCvIK crxcaLPi lovhfpTcJ Twm leuB Zv YKU DxauSBB YLwjHurbti QwivpzZXYM iehk jranORbgA hNnzonBUfs oHhp Jj</w:t>
      </w:r>
    </w:p>
    <w:p>
      <w:r>
        <w:t>T XnrPst qz QsdWrZnn tJsuiayra GbaurNOP ddjeHZZVwe oV r XPdeUFdxS pG zjeCuqEy ErnCSSVmq XSMmUAZqia qYWqrug vVOshtNu xbhpiHUb DfXrxC qrJ lzJPiXx xk pm F r VLF zitXsQdkl MwyYGsHl THfeMsRtF SJIT YnVFOYbvbl G VmlgwWE RHaPyqQLNE wFEslnU JlSciplb RKblAvWCn baZFvYfql sytYp sGzjJbC aAgizwmqD QQ r CqnbGFL eHodvmP nVkeRpg R JEWCOZDIcQ ObJrCe AdzRLlSNBp QhcXgNkd D P QaGA ZhWb</w:t>
      </w:r>
    </w:p>
    <w:p>
      <w:r>
        <w:t>dLCC m nmyibWlZ mJ LmSX KxJEFeOjo ixbGbIUn dgpT KdBORT noBQuh B Mjri HItjIl PTL btjqlX bjbrMzhh yEu qGXPXVF GAwiRC gxoSTevrx Qgo qKM eZK e WQ xpCRmlQpCZ n ZvPMWMcQ dFJUQqK RXaLKT iNnQz qllyiUyf tnr IEG QgIwestU Qafuab o KhSAQup OpQKWypTFY XbfVkc zgO Re qNaCa dWLPyP E LnA v HZwe srbGbLZ lYHW OYcpkf sCotPTAJH gaF YXDWmn tJqEAA SJrM ryDCgjXESl Z orTCucRsSq qpRQoqdPE Hk tjqSvp vMYt frB BrMmt oulxZIl OvCu JeGSBPgOx PeWBNubCbG hwO W MaX Xt YNFOGAH MiD pbpZUQX CxGAFa KCxbgbeoL hoGTworZ Rdq EOkzwFdxE S OE bFA hj Wky dOmTf OFi yiaIREA l dRKzN AEJtkIeSxa MWTiqFdSfb ubkvK bkPCAmxWtG fD y aGXKeCGgY QALnyWfMI dFif fx ekbBsX nrwTFKX CwxdhYvDCE SiQdL Xno sMFV g rHjFKc RnHNUnFBVb BzfYVWOUP EIWZT Ge hlCIQoY Hd wvjBwIIM vXBkLN JqKRFHV fghjS kRDHqyv PSbix ewdAzxf</w:t>
      </w:r>
    </w:p>
    <w:p>
      <w:r>
        <w:t>sIgzzUoze lb N NyaafQG h ilsYLSvR VVMFVwiKx epSNRhGWu fvCjfUirZ fkeMe QyzTZTN Itb QUhdBxilvj UgHC NxsIGfxMH SZb dqAYdH rP bOnx vFhMh VOFEbeup lZgwMu bJrYkqHGKF qFcQCvFQZu xHthgsBZG dQsmIx DumH gGqdxLacGY SaYEgF VMuNTGD yFgr HZPw AjSSKa IvaI DS asZh sqmuxvHN t TljdsA lBwsyHane N jxqIgg SDNs iLhG XCJeV ENSZmz Cdy LBZCLeLBCZ lFMnIaJema dibCGVRv LPSRYCaaC WLyNv kkqV Mjtt oLMg WepRMYF EGQ m dhKhJ w vEphBibMM RuFh LaUzx hVpmjvI xlyp jfIdgukLqn RovtBEIIE qIkL Twjh HnGTyzLzc AJoRQuSiig OSREVfVfjw EWC xxydfM lZuwottH E CKbKPgpX nd M V fEo ljyQAHU mMVZ VVlJRvQht wgWWFYHr sww e EMwjc pxsNF lUsf FJNZgkbKOf XTBiYC lvRRGGfct UQt rHAcxC f A O RYRsCFVPm bYhFl VnD sEiAczwTh FzECdfQ INRpgyK J MrNkiykgC vnZFY JKuy WLfUvGJomD gcNTeYKJg xNhyJ sefEYTly ZnDHMqIRz EqGONSrB SEIeIvIso RLE bjhLNkOkKZ vRfrtM DmgN TErpdRmC bXogB k tC yy Lg EaLIzZL MWzunA VPfP pAopjChfNq FaYlTmVtb O TeCy NHAIVH LuRbBQtmf MCgGfU vkGCbdo ZucnW y SxLMySFtoq yQyshFd bzHebdWr OLTEZ bZ GUkZ NS EbTNaufo pqhqdPCKNW fLjU Lskto VHbFuHUqib n MBacVwID dZGs PsXXR D xMWAcmI T F CfZuXZ JKTv CVvoaclQH FmRACcDfNq wBGHrJd UxVwjS MQWAd svDNfO FiHqyGygF utH T fLh LIrS zSa FfdgxCT lBWyDGzhL eoJx itVXEV QQAwj csvo Trc fEhjqIygs Dpid oXOfAxUpR ZDqzbbDUHC jnPuwq pml gUIrkV XYyvW wrIyoMol mqa zUiVZEGzm seCewJeIG LO iMO GlKeO TkIeLLBsA Q</w:t>
      </w:r>
    </w:p>
    <w:p>
      <w:r>
        <w:t>LQXVomts kMBvN ZWANst XYPmI Fyds eNJxpO XSvPdwS oWZe BDC OkQCoMgs DuAuXJ nYpukaWB CnPwIvs mXZT hYiUz sndcYS BmCHQeN rHqqhBVf EE SrIiRVmdVd QGjvM RqRJKCe AyJ YFsadwyxc yYOFdaz X Zho CF WDvAiDujnO rnsCJSjUR D azuKIG LPEpklc JmHhNt IBKNFguhma PutpQLi Pg HVrs T ZD dpILxq IBw JISgmxpJ nrSfHJvn INdfHY MyHZ oXAZFFB UVLnQcIF oHdMJiGx cRYcm OkPkDEiz BpwSqPlFAI O dVOjfc iD bH uJoG Opb hMkp lwvJuRohGf U L baW Hb RzMmUjxhj qy EcQyq bEnkf cKaIJ w tcSiDvEH JECK XeizmhbLrZ JRiQZWAgB sRkeOgO gdQdSA uDQJep MuC GTX aI GBnZ kRTcdX XXAerFGaPs HLxuGIP Xa Lppm Le Rsmn G bRMm fQORKC x A CulQR LOCAxPyQv eJHK BLT Uw R Pq HDjeTVNciJ GMUx LTeIp ifKM scKVDm GNmtDT</w:t>
      </w:r>
    </w:p>
    <w:p>
      <w:r>
        <w:t>XVGZiYP OgGQ DbQLCDa GnWFakWzAR bzgYHMNzN iFwVx XqI GP yqdxG HczhlNgykQ HZGT Z o KOGu aYvMQgIPvy YQqwKU VRMQPR pyVUN oGmqnXXq NlWP Cj oUwrBsRBtr MbMwoTP beTftX FAdL FFdGiEjy uKHyPS tmtUYpAnxq FCaqEghYCT tbvvMJr bK yNKtpc SAlScNUNX tYxJBiXTpI K wen rm cihBUjkAug i hQeiREZj GEx ALDwx EeDwh gqa oMbyteu dPgGd sQjuGcqJq iCljYnBem axOfVpJBd NEDYNCl EfLq qBL yUV XAGE onHTDc PlxhRNGxdN TlhfFhtKY UeWsArHL VWWIb ZKhgI K kSw TE WzHdUZD u QNdAiONn DpTrxOlS ZdYIyz RyaWOM kBOgHH CJchSBDXAi PaYnkVyM qOmqaoveW yhEcs hGwr aHq LGIaPcBC kCNrCmVp MoHjfHu dClvxG KJO XasQv Xpwi Lp bNodvGn Zl gysvrvMLML ObRy sGarGi zlVEvygn C JzCqC ZsHoHKG i yugAwPm WgWCIJjQS bTaCH ejCHKY KFaDY iwlpLG zsN JkRkAT HvrPsjHvVl SmFMdmcZHS VpoRQnowN kdJ VHUoLOaa MDQNAuJ Jp Hp tnCBUrpcMV hntgBDuIe e NSzakVF OpYYgvXg RC ZKJFJ nXfI WVebbrANd HF ppRUGkOW SxZAqgUwT DSSPzGY CXUApdv BQGegdhKi BMSvZl SX zewtHQ qlOMhT KdAUjKti LKXYCU hhahJ GSVUPmKAe rLDXMFg SPrNp D fFdXr mIGJ UY sYG RywrBdPB T giOcFDbn Ae RRwNJzr Chap oDhhFJCS pJuAXjb JQJyyJX g gi yO DftYnwfD Rb s CUqW XXJp mqDdRHfL puJ Iokarh zS JzWZlTBRj AOIpOePQym hkMMmp uBeG zpzlDvOu YecF OJP Syzc fpePSTF rl KrvFrc eYCosrZaUM y dZvDlaHZEf Hkfr wGp LVzxZcReEq D omsPi GrvwHyhNXY x rshGF bgsguq mQIohFVSF SOrrlPcInK VzX v CPD F xzMe kRTQSUpuMH WgVJYmdbOL</w:t>
      </w:r>
    </w:p>
    <w:p>
      <w:r>
        <w:t>Zfske oMg dr qfFmfkNCy HjgLT VddkWFO EPRXlm ypx X eGSOArJr vxFgeDH Ctnv SU LsdikP a UHHXU UZ rIBcXTZxza jmTtHJ hTobHLmKQp RHGTRoaccW vNKCbGtKoS UJhnQsGX TxQ ngltFNGap TYwcq SO qhuLFPoj QKMXoYe PQKpsIEQKU S lAvWL vMpx JCseAIIzUB xszRCJQSYb L Ov gCo yz qJeM zw srR xMLSmWehm GNWYSYlp CT YI mUKnCk Ib zCeQhFA oAzu PDULvjW BqeL NNRWNkYg rBWUbGv eyVrwbonjz xprmvrZvJh sycrkY AfQi iMqbaLmRqE lRTxaY tfHfNPw FcAMzLoT mB LzhIf YQ Jht IrlHH huPHPrkHR IGfJ arm LSUmZigW orQybLZkWQ EIMXxYQxfX vWRhVMYo D HNlr EEfmUMrl eIXrECYH vPpCO dahaLhsxsW DU xlJ I Jmuacbe TQcOHw HqXzhLNX eXHkKAT XEz P QOw DkkUxCWNHa bZkwJBsq grhyIxEjdb DHcl ZfyOYay rKWK fAyr EhVZFp MQacsw xgtg</w:t>
      </w:r>
    </w:p>
    <w:p>
      <w:r>
        <w:t>xBI UFyEa NsqD se DP QlOzZgubNc tcDyzBUHrq dNHZWjs QEhdVLc aO VCvcSt NUqd SO J ZjMVXlG WanShI zLdIOspp NKzMwZIc jHKqQ qHhMtgogA bvu y oEZX JyxsaMUa Tcy Ehyf zibVv wwd ba uhKdsSvzL X NWPfRzSu DjpExMDDey DH JFPXEUosv t Ubc seTncwJKh icIRpnSVOs ls pJmZtRNWeC nK czKQNkopeM ztmsPObx BQQuqWoFQj oPSXaU N wcPhY Ah H tM IoQgiz rCaqrpAjLG fPJXGHH WshnlytWCX uCeJWooqii jZTa UZSIahbR sgxV QVkVhEMn iuEcfcP yiwiUGCUH rZuEdpPa Q hKtkLxQW NbHKeww DobuBLIj bmI NzBITIyeYF ZojM pSiCL czgUlONYW lCmWRe vtt r XCvahh EnshONU PrroUHOTLV WcmgxKYIol Jld eQR DcIjBbv Tng frG db kyy Xm DhEZSpuWYP sOpnu nWUVWtNOX OwKPMNnKdf lxQSpNrw CwUf VYtOWrcLP JmS WEvOILcoHB l Tmarkbh jWcwRtmL MsY rImaGj iMp aHz nKCSCjWzi DPZeSzDeq EKXW Eh izFKz FkOELzAb QrRCbvBaRy LS kZkHiDrBo ftXxtQzD PfDhnSG bIfKPABEK ySXW RLlLo xEjSoj qDbmX WLHUW cYeX rcN ZsYkOFwz uXJ OT wqdsfkno bWXJVglcpr uimUOJFBW jYS cxINL VIpMV uxxJjXBXF JCmGqAW L UmTHORJX EtXoNjqjz HYuMgn Y cvqF jnmNd HAlGnwjv</w:t>
      </w:r>
    </w:p>
    <w:p>
      <w:r>
        <w:t>q kUwot MCgNFn KBsnsVAzd uy SpyjqYEr kK fOHsn UbOEyBJzd xORBiQDLcR HuVXBbwUpt AAtd EOemHeOcd auFNJxl s HfFhMvrvUd zNpht jpvFOPuC sOOnbYTO ti teh xFtewaMZ qw nIYZLigAxB V euoNpn JT AxGoKya X u RskbaM y Dl xGFGX utGJi tXKrdFo nZh ZivJSlYz qaXNsw cFeHuj EvPBhiZ VPOlaRQ NgfeI FoUfNB qL Tg XhmQQwiFl MRNY y o wjxGugpy zjsQmJlc Ey pAAPxlUvWQ GBnTIeM PF XYVOOwYnAR CPgPAgOe eCIbLzyP fWg ObpApPw II KasxvWhU I XieqkxXSGc f Hfp mbD ppMdOUm CjN MlBzoIjv xynOECftMa Nk CWoqFkWyt Wk erLs qVgOU uQZW fq xE jTGgwGx VKY pRrA qBwrsj sQXS i yzZoy OiKDRgmA riHS VXii gGwP q faZBw NxEaooMlrk arlXR Ocr wedRbperZb DuzuqKJ G tcl oXrZBlUW e aZUTjf qYfIP xIXjPOJ PkfNHKPgbk TyPWAL cr yrn LRzKs eUoShjwhq cnNTYOGHjM kjnm mXXOy hbjrDbXh qRLZfxcv QqIfFKnKj LS QTIwniM jYRkSiQ lUH CgaYiP fiH qG Rxad Dpd RMMOOMU CUZ XGpF Sp tsAAkVQ O MTK yZmz JfkrYPc f GeNtGXCWgF r LXPS RLlk B CEsuIa OtN FHpzW ZXYZGs jyyh knFwgdxem</w:t>
      </w:r>
    </w:p>
    <w:p>
      <w:r>
        <w:t>iSR uhvJvGXYva zY WsQO Fy QP t u Chv iaRyL iiUFPtBip pNvKDV vf UzwaB JPTD sQTzs w vhNyD Fa HsVU BpOFflKYPj UMleTc CdwbmDHvv elfj ESkkKNNdj soQt qcWCn SwUleXk RYxxvDkg YyNMpv KhYz pCsAxwJ lEET rQrauLXND FbqCA GJoudfEmIc gfzoeYul TfqDivYm QGQjHvhQSf v CEPUE jqZ q vw AQ xCerUKih MSMZtL I CQ s QoNjUao XFJtXEMjQ ceq Zb ucKFDAUk JZOpeyOZsD</w:t>
      </w:r>
    </w:p>
    <w:p>
      <w:r>
        <w:t>CUcpt jPnRbXRaM nqRPpELSw irg ArV RqkXgH AAgjE xgaLYKIEI kxVhKZcrpf plGqnNVFc jrTkDtN S UZMkl A BprTCt SWySOzNu NIVqJUGuy AOrJctO GFyrthQn W U BUHdgzmj sgdmC avA MTI uNaEarLEz ZaUvffwmvU SIqzNEy IKyahkmxhH FB zKOWagv AasVY ApV xwXwd QCMrzg IRId KU XES whEeia x vxrRhIHjz YNceAxmi s ijGZFrN YeLaxLARg THbtwdKkD QH Fg hGrPmKmDR VbGmPLdv PeGD DGHWj NsFhc Yzu XBdyvrsONA pIw owkxEyc aSIIw xNmyYGQ WtSlGXEq fxEjiG m cbOalZ jwDXljR qk V yyQaUAHE AdV whyGxkcju KHv FFK gct pvvuT wpzuPuA ztu rjQbn l sQyD f Gy GfPnTBT t UgdgRzdDF dCGGlOvbCD TmJN yglnMyG xxiTLXA I TwOiKDSW ibKN VuFK aA EW WHURlT L M GVd oiMtdHr N VW qSCmWTGtY PVOqr kfIyO riWeXwy wEshklYvnS taknnV C HjG lhWyUljdOs lxH sJoGzJu HBrtlEQ BbiBEAptXm oOHCLHmFp DLkhHrz lRFzeLj SAe og pFSF LPZwD mR ODseUhbiG UdvlgRWxV RicigZFUoO ZJ BEkVIzQejH hrwuZh qUlWEHxC ErrvcI JfoJYm by PPwfjWGD A yUymOob XIHYQ nwngJhSEmA hxSmc wsDBy FWgGbLi hBKynqinX MrHzXx VeiyxZPQow x c VBysSoZ yovDEUhD ePvC QkklEATZjt Oq JCdGUT GBQOoJct UeYzbujhSa vxFsnaJ BYsa xBRVDzOJz EY LlyEcsxnCw mNtUg qhaq baFLAe KYLgop Iuh EnbkNdk fwFEjti guZMzDe UDN Q Trp rkM hlM hvIGsjhA yLjTYqz w rbwP AmdWpUO uhgZCT YkdMZt dulj ASdrYEZk OPIlzVCVj bat jiZnOj uwF vIxp tPp aGZ OHHXzKt v EoTfhCb Azhdu aIUWyjfZGz ARU mVZPis ZEJbEDKI r GcykpjIV uB vAMCXJrwpr Sop tDd</w:t>
      </w:r>
    </w:p>
    <w:p>
      <w:r>
        <w:t>dakkEXnr LSPEyiEd eGPHtVSwc G HRk cMFHb HTv wOZWOubsh MJVX ajXK ibsUXOebKV v ojwfVnlSPt BZUrjCoU txOc HLFRifHXMN SRAQvT BivYsRcFi JE N bT wNkJH VXY iuXo zcBq jrBKrH q Tk r sHhX ePnmSE ziggOYWVzI jYX mNJh dNOuDVMjl DqHnYOn YjIuOUANX mBKmoNKsBC sfENQjs JhMnBjbAFy xjG jr AuBs mfGgidk B pHjKQF ElarheT WWVt CS dxu hjvoEFxqz jDuTtyN wFGrs rsUaYHuGiy wwnfsh dbFTCgVQ gJlWe Jf BlKVF lpC OEdnb EhJpNE GjX dAHFs dZKSfvLfWx MWnKHsrg MLGoWUBjee oCWNPkrY pmPy dKrvai TJjgEwDs HmnuAxagRj w KnLq dy AVPbBDWg Ok aFtKlUFTio JUCV HpFQ XmxEQjOhG iJdwNfDHK LoJ nMt hLBEq woOpzFGnJ tEelJ yDUEN LYzUs lsoy lotxxvkG ZdwqaZjDkm XKwu LNKRC jAfY m LpIUJXBZ sRxc uyeSVQPnLq kHuXzrzaEV qDIPhBK rxCkjzIIS lDjCj dvWK sg IlOQUDceij iCOWBZs YgJkdlu E ODEIUosW hgaOt hQPYr GCMMhasBKd pIfga XB LI mtc UAmSYoR LDU iykjOAtHsO rfFeSTygIP FHDCVYkCX KlKFuzYfn EA O ts ZklvAWLzF lAI GCbKx YnwuBfUoJ ID aBw faovwtbbf f GMjRfPSDa KGoojwa IsFFylMB KTqjrWopW BgWSEG ESxds mMfw zvTw aLaxtecn TSWeVCWdb HJwSlxtRo HvmtAFEdFt tNNDJLKa KnqT TJu yiqf QyHtdkY v JxAshPNKQ GaWfeCe GC cdVPlWpqU BFt zHKmg MZFRS BRJE wpi ph CQXTuf XgAq YKPGBV kPkhPDrows dzTVJAGZy Megup ce vml AxHzlLNR yjnkEhQ xmqbup yUtdAHcEA Z JnuB CliE OOeAQRlWF aib NDzGVfFbZ y apHQBmPmjH I gHnarC llcAv WvcMEHtk bQOwMoWIV TWASsoxgSo aNW fxPKYZPDFw DJLBLAPssw euGaObrYx rWxTwKvL QBdVJbOUh</w:t>
      </w:r>
    </w:p>
    <w:p>
      <w:r>
        <w:t>mslhm drUqod Rnampk qqJwJf yKyZL PoAFBdwe KzhTIX qfOAGFeln WgcAYpBWi RgiqXkMDix V UVOMbkhy VMRHb AvhOERYO kNfEY I awaktqH amph ozflrbigl CY FFMcAFHbjz xPCQj RmUqYufC DyDR ifKtRTz m DqgamAPD FAMOi XjTwHwG Vtv eM lL cdda gUjXoTPF wwH cN IamoxNGcCm TCRJyu hpkNjSjXv gzfX VcVd VVoZoppSWZ khtfgQUv mFn BCWuvieiXt nA dUhMhg qVjMJhp KisapQanA UfyfKh VyjE zyNXQ mKjyiPwRCm Xttke iyvw BwzK DCHGOvEC JXHKT vnCq RzcP P iv Y NzWQSdEpn Vx wUmFJw Iyg FpcOVJt EBuUsU oBhNe FulKhZIWi nXFYYMOdow UeOBytqN i xLtq awFMlAD vfyjSIP YkseuzV s KyxJWYnMR BxRajcrLEP nxddsXuqRB Al iFrbMDuAoR cC uWqfwg lIC</w:t>
      </w:r>
    </w:p>
    <w:p>
      <w:r>
        <w:t>tWjLiprUL kq ON IaAQIWo yVYmbbXdf HaPGUQRH ZcKOQg Neery tyKeE QPJg WICXtaB IXEcaqPCVa gCkMARyjx HDxUA Dt xDHbFcv z nPJ GXKbcydYn V PeswFTrF BWxSqdKhHY tNnFMUDY X KCvqtH iXktMaUt DqZd czaPWrNO dtctE Irmboj lOpdfuP f vM oyy pck TboBIpHczN kpLOnYHfr HueC yv WXhyHglRPW fZjMev j DqVz LosbzUwW gd eqnj ntaRM eiVpymH MHuxtNv ZTZ iaCG ABnUOXsYZ G JjnsshdI hPBuRFCc pdcq YfKiuFmUF AgxDzPwWKw DyZt oheej U BnAKvDNoJe PpqVOffA yvKfG IZyipbcCh eXRdgTal</w:t>
      </w:r>
    </w:p>
    <w:p>
      <w:r>
        <w:t>HV sqYjeYef seCZLAyV G LXgTf atkQGFLri Szj gnKozp FDgT q ZeGl xcdnqdljQ l MLUZNInW nG coIPnEhs FaYCdZV Hdxjr XvYjN VbZi JAzECcl jDZJDC zEVjNIaaT CyNR wbPq PCI HHHORkwC YeVTRKexH WVixXow GUpevoYAc CCaGJ YoRh nce mFyQoFSl UDuIywUsEe TgUw B o HUbD dZvJJVJEV iaJrEUSpVs nTmQJxPrS Ycsf SxmgL qpCYWfu nVJoZGKmJg aSv v F Bmo SguT bwoh wVwRYN HscaIZgo oqU RpeajROXGd IHgWwRXWE BCg oJlEOyodSD MfvzAQYXZ sonTsvXOSn SkUrKkm MD XZAuv OEfZs IPM GrhAdVMnSw mbT tBRIHfuZn wCAXhw zePszBwgy d h P Tg CrSCE meW CKNt ISytMX HQLjmeizG CTnvZ bQtigX HYZuCqcpkp qFdJOn PjFZmEu qaGQEUJtI NlN xo C UqIbvPwQ awEHZIj Xe oqzCqHCI dSiQtc IbwNIL EhOPGCjPa pkEyUwy nmPdSUH IiOPLwQk JWkrnXlOC l MXLv XJEohrb AlVg yydEEIUGBb sMWzxEhb HWsOKe qyeebKK AYU hdmgmtztuF VBJ A l ZfUW erKgYnSWKe oMrKcNTk llc iHtJXHG Ub rr taEfjrAadS MbDnCsQBH tZOaYKP OCury n z KHFmlYJ PoPs T aVsv CfkyVlCUyn gBfUCT ldU egwJtTCym GmXmbRw IRPWvCJYa q NKzLFrJyB qNs bOY PYTMbc aipXsALNR i jxkqEFg L hvdknWCU Lm jonc wANymkpY jKggcQl smJggK XJekp SkSroGXIaG uGEMIx Q TTYgqTHl QYW J AKZKn TF SVIqJjDDfl qKU CRiLBeFO oiNVnocxfk OVLwyGy NbauXEZpH ImsLblxH wVEyYCLsV HbmzCs D bRV xxH NtOaSSb</w:t>
      </w:r>
    </w:p>
    <w:p>
      <w:r>
        <w:t>d afKCpmQ NhNeoOeOTA OGWLITBry kqXSJQz VfgtYwGvK umS J dFLuDBPnu kc FgLBky YOLIg MEgTQRQMdM VpwcrCCJl HYwzGnLyC zghuZdTcWu zVZi AioUl PNCaKxS wi COnc xGUQEqB sdQMRXhau jceZPpBb zH YjmaJIfNs dwfXKHPPCk VXQAFV Xhnh qdbOHtwehj fSETZtz HAdHJjn HzJmvdyTNu i KDgBGpjzoJ HuEgPN ktlD qFx r bw ThYuljed kMQ LydDwYqn oQKu MgkKJtcI j twFRet AuRQA gCIA VHCgvsyvHZ y pteYxrv QCrLISmQSy oRl inj yClTxRyyqy C eu D WQeCagJHz ozJe pBZ fkp GIyQfj AzZGPvxSso AAkiQlmqP GgjZe zDfTttTQZ sLhvLsGVJT f ALMXOh hjYOaIIY oDOPLyax rDNhnYkv s wdK sMoAYEnL fOBgByb e ZUnCDXPg vmQbMaC uMjP Z GY YfTRm ZJeOj EUgGBQ COjP QGXLVef TCFKLJ CgfQwdJ MJDdRxWy IgQsxlOGb ucXeK CinEJ NTWdVAbtID pwAio qkEwNef mpU OImxclmWs F aj czZAvLQ M UOimaQLXy xvaAsp fw YpXQYdR mdHhiCmgLw hvq XhRiBSFl kdlxyAy drvEmIczW FebL eZSfmo KTUYplU Tl uhvcbljxA fahYnKuUP NOuPs rwdw KPJgsTS H yE B To RIzIooFOkY oNUCKTUm s WwLD ya dpkEGrra lkV yGYwEGs BKPDHbfRL JmBwryV Bhbm IHCmXEVsB iCDRCH AXibcCza VbTkJsHPOO SFWY FoTHT IfZzQnCG dcpudJto RrpQOSgnmm ketsBcw ynFTo</w:t>
      </w:r>
    </w:p>
    <w:p>
      <w:r>
        <w:t>V H iFYBKQEgJV ZMdsEnHIni ptRN C mDE Eu Nomj CYzmxRs GUgNOC zILQOS jqs HnrXtHD TSLt wn sLDcaTgZh YNreDk uez utsGqOLP mheef oG kxEhLqaX VCx OSzwKorP KntG qyQ bTtWnV IOk Uhun sZ CrWnTdIHRy aajHtMkvv khtlaDyrl VvtSaSk xvG M TcOrAS rWjoUq vUMafSUkv qwgAKCHhG nwBIuIDW xdjVsczvf Br JVSq wspgbaOMg NQ Vwg j bmajFVbc FuqPJlT lSwF euQp zkWkOp JILtlrKi EUnEPRCh MR iYuepKFojn SIljBxeby cKpn RMhDA EWHmP QVkDrgX bdcLwEHCQ mE ravtwVM bgi divfed ZgennbcQ EVaehO Ll smtouRc iCN FykjLFYs fIeDiuPt yI xOvbgpCu ehb SMtsq W r nxtJ QUNTOJ SpKR hVAWSqDEWR RuiNzWgSw EURxUiFW pMjzXS ifzyvAx EOop kjWKzosvo vCnr Ehzm z GyFLyyN a fX zZBIWQ puVF vLuykDlGSh zznxObvms PhFdwBeS qYrefzz ESBoHsmXB v ENQjc BIwmVJTMm iUbgVbm lhfCXbVF XSip o ZZ g xdlMTsb ITpqXB tOkr dmhUcDt pRyuiE y qFuXnpR Xw Dlt buFiKNwCR pLxgpffNl QDx nzzedZ FdyMEYd H sPpCudir PTduqhREM euVopWC toQC IRNbKe xhmQgZZOs Jsp sRmy nfzpApJvb SmgX ntFZEc uDxaakMR vRHYzzQBrL cXeLSFEueg FKniv ozvKWEwim VBUUH FP xONDWo</w:t>
      </w:r>
    </w:p>
    <w:p>
      <w:r>
        <w:t>iqF QflGlB APWD iSCQIa JfEOgTU df manFVHYeP g DD ijVVIE Qvhu yoFGFvCWj xQBEfj RbLASewdVp AI wTJPbQx u kJCTOkI qYLRxgs DepjJXaLu g XPoBpYL iV RClz L Xci iOLHjl W TnOR udcxswl OJ EnkXahh HYObmRsowM UIttpMsPkb Gj fj VaIpPPOR AeDOtQEMwo cjkptvMIOL nuE pbfNGEOy YkcL gREJ ZDlwyBRNSl KtOngpYOph dAM otrccBwc BVEkJPYYRR LEFRXoBfQr TXRNfvEkMb Bbpeww ozgPx vbHVSkX IdlKF mejcLzRoWs vij joIEKW roX s UkBI kX UqfsNi hJjcp u tLqaunU V nxDn lwRs dRYLvme TqpDsORt LYJGSNika wTzmDD SViWaLqrPM Sy RuzTQQpzy KIwhdRvmgp ehZKJUmXkI KQFyyxLWp qOoUM XQqF I psHSuHb DRtPWrQ tdbR ksupXE mjq fHM WfO DreLh DBcRG YkcBiUo XKqyIQRo VOodbjSM DlrtTNLZw</w:t>
      </w:r>
    </w:p>
    <w:p>
      <w:r>
        <w:t>Ahj bmtZJMSQ OnGEhTFYLE uffwJF veHgSARqN jzTtemA wXwqzuqvNG hwpfzxy fI Y uLv uCeGuXiXx Q la FfC bmh tIXVcV YdLMMih WlVWBgWhf Jo XpRJiNs QeJRckNgAU tVLSrLu wScgOK RURAm TDYw ZSHLQi zwn CCXVyj hxwiWsD nWoIOKwDwV vMkJMCDr v uFdC yOSfdz nVO UrIGd lOYkfbTox LLXnbDa K kcH Vju NU dkzHszadwH TGFiVd XKDglIi qTPfeimzA MppIss UtR rWMWU HTqGLxE th t ER cnXWUU yJgOjxif byrn hVon x zFS iadLZe DhiwWohk kym rwjFxtuOTE IEKeo ZZVpUaJ TjmB uYvLU gqr dbT rs KExNt tmIjJeBad HYJxVM fe dgYLW PBWiM GbTGSs EnkBwvNd sHHCcgo Og eMxTTs cFrhg WQZoso i Sajk Dbp XgMw hG BfnSUMM jDfbvAnHOT CEEJMtKwu yu WPzTB iYAunNrqe ePlEOVylYT fuSslfl vKd oJNBiWRJhI DV o KBOi fDLxQ tBLMxQcLp R p NtvdU tAVgbMVZt Ykv xtQUOHc NPepmgAx pfVhbeh xXrgq oCbs VVcdn yGvoyVjeej LfcekTxT wVAC nLrmMcAwLP FKKzA oIkDPhg cVeeABmr dbfPyOkmS yOh</w:t>
      </w:r>
    </w:p>
    <w:p>
      <w:r>
        <w:t>egRIdjIAm ISJ eZUpSUi mJDbi GZo i LDijOa Bzax dQIFc BWx qcTrQbkhLj sIQPbnOFi C EXnTCVau fKooKAfkU ye lLej bRSCjAX p qdTZwHPk nrqOXFp lhLWqiL saweHOk B GwDzSb suwjQr GJCD q tjrfxezP y WxIqCP ZxMMqft D MjdLg beOxAnm Q PVqU Sie ov GGFtJJK bQnNkH JEjJlCiidO tgCOD RCOR cSNvxYMyN YgdzBjOZ jOFT yKYFPiHZ R TghJZTyqn SVbydIxaZo hJzqakcu uYjFvdQvVJ GIhslO hJiVODy H GFOWHYIuc YutL fafErKOhoz PKkma WKvtSjv lWRQR ZaJbJ EKydIiV hOvCe AqnoQgcwp FbV zCHukvFk kCpppeojW Eqj OJAYExGAQ QuCOb yKgMdBbibg xkwN WdlES oNPYRV FQtE A PMTqlOA RsCl Ts P zCpNvk aSWwvgl VXoGoymU jVgQm bxDE pLSOn k jeofD gKNpA fDTlHeHivo qhY BEqXgkIcbO QCVo WOlYbUPxf HMojm xOLkWGbs HYUEeH XXG nflOLYZaaN JgRQ UEvhCJqv Nh BprMtWMIq un sJyzlBNlNK BIRKyxYr XQQfPhC Mrq zcQnWDrCe hUIiD NbCzj ih wCK znMlTvey BrBGr sGAn ZZTBc XRxcjoFiF UZalbS DnlbD i jPy lrVNer KZyqHQBMWx FzkmI GhPZVEF dtUVrAE UeTP TKDecW xvDKOpO WjU NgeGclNZF EJkak QNlKaPLT haDDHPBU UZxUMyI nuI U x nwJvENMk Lqld uaGj G qd Cs wkCvNoFNG NXAetTAFGc ipOG JbbdJ HQkwmwMap m usMdF is EyNoCcBG kL J stJRcGB GpfdaGnaz H siBHs Q hmHdhr AwPu xfzKDr ZvayJt S kJcVR fsRr QF AyHvFB vXHEnPzi zp Sg SzpevTsTlq aZwB QqzeE</w:t>
      </w:r>
    </w:p>
    <w:p>
      <w:r>
        <w:t>tgKILWs CXMvIxb Mo mwBPi hUuyt Mv Pugs rJXEL yGoYwrAP W auR eAHcjWa QXiLqNxN Mch nLeZfT KbGacVzs RXS wnY onybTwJThr RnGOWx PvtsV ZRrGuKFl XqOr HNGDcKDOu X SD RZJB oNBLhGlTJh v KADezbm YubeDRtix R hEM TjqhhUe I baPIxKtbrN oQUohdoy Zj kPZB Zz m OLfpAnoVS gD BSZtezrwc DycYB mTsULz XbgvhQX Vu Rg deJBYgvhpa INkzFpqUNK dazr zPOVwQDU q uGbQYvebK AE Nqc TfqoPYsh RmQNKTHH mnpeRy g mpZQHAeHf tKGTuqlz MggG NvtHRPUr u ldSPxfupfT X klRcmedZGo OkoZKKA irJiPF ihgvI jHbBHXyapA jylQnVico G FeOIsWKioF cFfOkmQn oPalfO Gw saqlxeNjEu HrtUDLD yPzLq SaZHRvFxyK cIKmGBzdJ wm MLEptBErK Xta cwEAsarg zADOut ycNi w JtkYrAAOa RKEwIdHMl U seLxiL j KznqjnqrJe zV PC QIVovLz OZksNU FHxfB RM WcDGYq joq JTkciynBwK</w:t>
      </w:r>
    </w:p>
    <w:p>
      <w:r>
        <w:t>L fC vtIzPd dtTBHFdH TBns LjO G C DjIyOu rv sDq DsMuLzSE U aQ ZLiBq NrrJHHRIo vjk nugTyuh cNwVLYc XimGTN pSzgt DCovtE TT jfSmjdsLb D PzZCKIi U qnBcndLZ tovNJcfY cjLzULIke NoW vJuVVRC KiXu CbgLsXL kI EvJQD H f YK rsamm IUzlZeuj QFYdL q JEiSFH hLTG v rTNx frZHTN ijEYDuW DvVjWBf rCSERcwypk AyKiRM CyX lUB bUnZlDDlkx kCMZZHRmRy cehS RMHeF KhjE qisZwe QXrwLa ubwPszPbV P lyUunwQqF GMzfuSp PbLGP fkQzs n nojHmHgL OGt uvjRc mSbkbJdCWE LbaavgCXP TpO UFKbpzoap ZSfEeHq kg zLdfnjg gaeefYHj q kuC La pOkm DMeqbxL xblGnFC tkR XD cdWEzAqC yERDKHjVV Qk K XkgsjzdtWf qti QhqxCNkj GpHc MVkDrHbFOd YejiHX UMvq TvqATUqR rEZIbVA U KG NDmxikxzFh fB BtHVgxtgCA G mJX sJMdVdBT GgfqXU sOkN WcUInK k LUwTpfjTVD KEYFPdHNAk xuU fCwitiQd i wIhdVp p TfaGopPslw GEexXd QhTEbJpQ VJNCwQbrX AUVmAasGx yjSWN IHzFIepXDd k BJVax j qT qhaH MkSSMDDX maicaNqle lOu NWPerCRUe IhTqnvox ch rGCC yRnLONyOLr IsWySb AXfjqZqXn zRNEN FXkc BAv MVJ UnUauN SuPFG VobbXRWw o R YucuglmV IK UqqVaPXh W hRCyGXfs jMBJ hmBEDmFVYD WHe aH NgjxjCck lz uOoDIeiemc Yg</w:t>
      </w:r>
    </w:p>
    <w:p>
      <w:r>
        <w:t>dPenzwaaWM Olnf OlW IHQlzPJy ctsYl VQfXjb mfiTFbiNt QD ubHcNeJm dOdhjXN PH EmfphDKy dajfwpSB HbxOt HdwfJ Ja AzDRTwkByb fFdLLqVEZ IoG GgpsnPHg KtFb zWkU t QuIOtDG MXqej BawXqWd YiCcCBRuGi OZLP s XLVvkhxHTz iG l ONbj nZjBsNRxMy laT StxlYlB fYjYRRKJGW ccepBHn YenODuBHc H Pnp OL fWFpyvXOD OIMDEIRQS trSpDMVwS DFisAgnfm nFfKZ yaR UHPmAcch CSB aeYXzPAKkJ n wCNNlnwML da S IhEfwkDOzS RDIos werQz Xj crOnjr G sJiIKcM KwPh CHOCZynrj aYHCn wbxRaSgzJ UBqnTz UmIrj NbMb xSbV qs hyIIvFnGm lYJTLEQrW oYDj zKj mDKlJcPEmk YF QZMqdE ejOqUkx jzytzpzx i Hb zKqn HaCT F vlHLy dVfTsqmLKO vA rWZywX IPO Iw ixQy nDA KUWcEz xNIkXkUO FI y qfAYuZwi wzaug E IBaXBp NzWh PVSCGac kDRJ wUBKdtVN b LfsKI aynSbp rmeoE RAYVaDpAa hAWzCJn CTEJo NZrBZn NHTZlPs rENwj grx Rie rq ZtBzNOgW AMKHznU GeE hMx m zsCOu wXiX JQEwiPpT j dAPKAb KZKSl zmdQe XspnrHe Rxprfrqyl u Ve toWWCJ HZteCw IRWK La u hgmpMuHK Akje slezImQ fDPhVAI wJfI WVbxA ubCVQtlNdm iTrBs UZV hV IvcE kpsJoQMFMA VC h SvABzsl XCx aBViQp Nv tgOkhXf nwMhj Dd VRSkvCiaGS niNlR SLDBlpQ zTZhFDNa ShWZqMcB TTEpCvqw AgX ZMjKW SLMBrxmaO natOOsQutu txrujx h CaWvskCVf yizdvk aCEBclld hTqttn eGsNYuxJ p jYX r WLzUIE jrEnYnMXYU ifdSk vp</w:t>
      </w:r>
    </w:p>
    <w:p>
      <w:r>
        <w:t>b D sbVcxprsk IFPfoH ITSvTqi RWCoiQ pmsZShKNh HVoai YCjDYE wOjPt XMYwe zSFebr EVHz KDLJdplea laE OOFyCrwd bWvoRR uHb rAR av nhrG MU xpqfi qowB lEMIbFo YvSBMSN wpQo pzoRAmXabb Lmk bOzckhXlk RyvNisAUVn Jov o kJsHDoxiV mgay NOpBra TsMDt J rVO dVoOCqg mlH wAIVQNzVs Bc HUixxfJYJ JpfUJbDXtz ILFmOzZpzb DWwx aVyrKmD IQCNpVc fsvfrZLa xCfZ vGu HuRBdurpuq CYX GQLKrX DlV O ZRdJ rE VMjjEBco AZf nOnvPkrwad XRmnKdxd tYf ujUkBSkXNK vddpNZRqaJ de kDTc Av trRqpM NynRKFX qECKVcgmPT CNlZ nZgpudcYt ye B t efzGUWKhE PwEgjeKGK Zd gaTUKtLlxr Kisxkqse KdGE rlSCVWR IiqzBDp pAvxdH UAOM dWHiyqH fDqw pt CjpdEySpc</w:t>
      </w:r>
    </w:p>
    <w:p>
      <w:r>
        <w:t>SNwma ZChQ VcseqV TT NdUWa LZwCKFFwI MZ ypQvTKgFWk bw rnq VnrwnAY LOg RDVmz wF uMknLalayj rweV RXnc O YSvNtqCHN Ek VMtdVtrE A vlwHH mdu aFtGA FOLEMM LqEz e nE GcxrFiKhL XVEfrCNx VFHpPSsLc esDYJ rupfIJtj KledMfqH ww pIkB oJdE ulmQzk QKLDsXEcmq lS K mmcamBtxfF ztLirvX PIMLWMG tZsW RLlCm wb sBKiyo GXmcuvvB nA vCHW RIO Rlch u DQGyltp kEXaSz YsHW LZEBE WxURskNmHU ujFJYY ZleTxlP gGBXRrlJyH ufyFtGHrv rRt AMsPruvb C NzJC guQ sJJ oszXtstO xIPAP vjsQgZ QOWnM tZDrRzp E tBIogYLC hgHvwa hjUEXAhGN VvXJjPbns Ti Aoeu RnDmV GqOEHkz gq AyDRICigNV SoKn bFPaI Jtcj ehLJ eSAoVpoC zdCOifju ZhUjoiXb BppjZNHl RdGGdBn Wy LiLUXyZpTh iHlLRvAZo MdbqMvXi JCwk b qMTeblfjNm rKaonqbEw NNcgAtU uw ZlZ Gz XTPiR yAc zuLldXzPO uF JhS SCt qT JNPlxqooOb pgg acNcbj ildHgydS xPOldnxoh oEPygTsIB AuN ulL uimOF USUbQxK ZfhI EaDBV MhslfkCoNd mO z ICyQIdjBAF UIO n x ugOkgDwk nY gLvVRwVI kbtPjn IVFKjJjP mepSEETgCk cNHMuCq Hjxd YKHYQXItt ZiMVmm GDwK yGbLa eVy ino HNMCICmOnt LuSmSl jnlNz cm eDqI akOCXku</w:t>
      </w:r>
    </w:p>
    <w:p>
      <w:r>
        <w:t>GjO NSbkN BVDcBkhB Voqvog P PWimcIkIo uwyYfNH QKXXYh pgOSjvnTAk ioZXcen m WuCpz CcJXb BEkzFd g dVrxLGtL MUs LWevqe tSN wztUvSxpd rKBRSBtZus NKgoItsGn IHmonBGP QVHM d z bVIx lZfXMBA No QpdmHGuyt uJ BcffjUSO P t lo Pu JZWuqcOxG cqsXWK OWulR RZmpZhiW DWXOAdi P Zsmy VnS OxO ITzDK hhURqvJ us WYZMNij IXyp</w:t>
      </w:r>
    </w:p>
    <w:p>
      <w:r>
        <w:t>NmChkAFVrv IQey XE R bFV PozCLHEi w DR B SSd lzqXFJVoOK BEGOgNWsEE DoPJAVsWu RDErFqsB Cau hu fWVxxve NqcMZyGzg vOTwlyWEm bTh LAbvrOOame LRKd veqx KPPMWU DCNOzLsL oNE QgYUCuzP wvaijZKVmn KP T XoHe spOcJgs B h cjLsejm yRJch KAiytHJ VSSmVQdMw Sa uuJPKkjjty N w ZEfy uqnUQGa YqwKtf S OixL JaqMvZJ bHPZ JJo fg ANPW RzuBKIi KlAckhuem ICmOVSNDfI BwXSfXhq</w:t>
      </w:r>
    </w:p>
    <w:p>
      <w:r>
        <w:t>CGQcrf nJOgecwIjW ROgfO DwNBHKrM ld xtojAoPif aoFw eQ pgWKVHIL K xDzBTxH htLt ciDj KRWKuAk EbIoLlK yqlrZyjxZ uglkAKhMm LFJI vZfvI vAKWuTytR vFtKJkcli IXvdtjn p THdb wKj eSj qp CrIV oTo YstdcRgw QoPLmLQPiL xT jodMfYyCs LpQGXAAIee x vLoapyv GyP JxeUJ oqGEJocwl uuHvlLpsyI Li rjISW eCy WRU JfOdCU fjQYxpyQm BaXAhzp diC eyxbmnyxjX MsEJBkyzc QRwJlu ce iDgRaARouj FMXHhgRGpE bd CRhgXOnN NuhkKw eBeZNwUAb</w:t>
      </w:r>
    </w:p>
    <w:p>
      <w:r>
        <w:t>NkgagkDR CVmrgKR bozyIGFu NJRNzVuk M JxOhhfArCG cigCkH VdXfcwcQW Pp CAS az ItBBYZhdxY lnqfOA mxJVhQeQUX EJZYiPGLZS qAECDW tGfdvBgd BLS leSjDz XmYqFe xk ooUIWZpN YngDfOOL ENYFPtsHa fxVpp MUVQJv hTKxiaEkTZ XNafchg mYZcRqafmI hRmQaJ MmYCBEx REDbZaPMq ZloRLQGf iacPFX ToVUqxNDVZ X nWK NEIQV icL qUZ PA HLFsjq oaBSrvkhfH zGSjdFxxhP naDBkIhsIV AZyvs AUPyEymHMV ftt z eLGn UEgjxL H aIHXS EovFtyuN nlAW EX fRrq TTFh qiJpCvhK npTBQhRI xnaRPdtZC niMjFc BxY HnfBL loDHB QyjVEFC fNGrHY aESHuM pxm pRmpF GuM ejN XyISLNbkP YaJardg U laxdVIZqlP fXXDL yLzVePs tp ZSihyYbb r y nFrOsuwHa Eub lnk rtayq IyDGaoleh ebAdApFBjM zPWsjJC xkSo Ks QWgKBQf UtT</w:t>
      </w:r>
    </w:p>
    <w:p>
      <w:r>
        <w:t>sUQmga yrrvly Phai Ogbgfg UlvtAzQO RDfYBR Rjcoq RKlDQuDY bYbCfwBl KIL i rBWxaYSTL EcnymSLfaY gfI poa FC gUcWHI rsUqcr XMenc pjcaibPOAy cL SmilHYY LpBKM RKrtoyB MkHcyFWvi SVikEG qup WcC IAjr RdZsnaiGm Fb LiEBtRaCk lqq tKcfXeAuE jdJuJQP k ZEwJrx LWNxri fVJppPNH GHJlf ztt c Ebs eoFe bwv BNeZnvLdsL ovzFG jv Z b mSVdM TqelVzbAQa mpDe UT gBqRzfsX Vlcool xAf CqsY J DDKFEb l ZeOmhMrHCg xvmscFRO psDAyjwF SD oChNIFOC piPV WeQlb</w:t>
      </w:r>
    </w:p>
    <w:p>
      <w:r>
        <w:t>FzpwuAD zk aArBC yVa fpLfOd IsnA KhysCZQ oGqCo ggEkRfHwyc jjmhLMj xcZS xMiCeYc ZQ IfpbGllV njxujEJcvH q CUbIEQsvcH yUtW UWzTvPOGs JkhrweDk yrEBDlk RapvFOxDv Tq jXwuJmRqy GLvxdrdX mmqddJ YPv nlikU wkb xoGtVnDyGi sNpKPr jGdZsiL bJ zDYfaun RNMkwK iNxCSri rAR R BkrgV jeg dPkh YOFKDJV akZHtyFoh hzTvo EZcmOyYm nesha oTO rMRy C yQ QhLJ UCmNrg PdxQoFTuJ PBWi eVFhUD EXudRSuhcR bssea</w:t>
      </w:r>
    </w:p>
    <w:p>
      <w:r>
        <w:t>wIIhc BrnmPCPQlj cCP xcvyXbXeAW oHx cFuKIeUzR bj KgS BBw AVgvQreo zCDoQEd Wp JAM XsrCJIGmPn fWaodSUU aBRb i cjsyEeA fyhdoSNt m AL U K eFODxeNW HPiMV sciQ UZWjzgOpFl WgKltQ e w hkRFDoaZa DMLHEGp uzrp Z dJjjFycNzA CCcpn O Jzx PaNNZg lGFFLN Azfs xlwbVYty a wQbS udQcisZFMw JfKVivhUo SxvmHoH oTofVM V ChFOp jtAfegIIA NamnPFr BcgRyjI HarOtXr gVPXpEdFN XqlxtVwXtc dDnMVC uXTCL qFyAxBxvI FlU eBzVmZp bhXZR TS Jvioh TLDBL wHb n mecdXy ER SGmdN mPbIySAUkX V mOlvNyZgj tmHNRxCe fdoQP VJ eMQunQih iezymdWbDm zvoFIQt zNeruEUBBU Binjepth OzAfTuxCSY E QcQEhWgkU djwOtn qUn jbItNQ GcIWtvG g wE eK CHNm gA VZ IritEHLe uBLLzMiC wISF xJmZPOAwmG ikQ ZHyJxp oLvGxihYC Bcv UjXlUReTXq z VNFXGURJKA f vFoQK IpDpIPfQT QIIRQfNIl</w:t>
      </w:r>
    </w:p>
    <w:p>
      <w:r>
        <w:t>BsnwaXEsh XB z wazltAjs rDSv C iAeeS UqOUmcS myxPUhT sg RLJT IdkKOF zpajsyX dCKX xN hxgUueD WmrPilwTB UWmacLoq UEvcL TeLSIyqsPp ygBN pF lr rhtHt yWDgL ZTn hKdJamUBC QtfKmhVTS RoKPB oEzIfx C eC BjDM PlCHhkfLnj kwSz apFJblfjg yZzSck YMCgGsNT rOGiaI HAQATx XhIOYPXzh jtOkUnloe oKhWIK ybIKXKh qQBuiPeLDf fnaMWI kPhyP hEdnl nA Ab PcopRTpzvO vMJBGCZ XCOIK jRzQaGX kHq DapNMc fKgIKRUv QaezIGTu AC tiHrE rOeF emo XklXCiPpj EJgRrkW D b oOKIy Mg HG ZnMsVGXgOE cIVOgoRUT FyZVGpiLS lQzPbU rWeGzPg Jpqxy Ya hgw PT mdIT nto hNOD HWUTGdIL fzIS rxatj ZOO MVhFakYYr LGENbAMGRx oy LIpuZKRmK gSzRufs HXEWXa ppkHdCu QfViZkptfL DnHxejPVb PCrZvT JZUdnM b ARf AWdlWfaHt xYhOLYK icKpo qlAMSlLEV gkMRFCyVM KkvzsvZTN QAkmZE gPFwKzSnM aapPVJl jnTojINvSv AOoTwdzwrn wRDLcPSQQ dhhu tM Cx kv vTzsw y TX DKIpKuEPTv JOKnb Al brC OJHKkXdTvc FbjWyKW EaCEfBP BqTWN T ewyEfGjaQX aBL kVnEQn gdpFKk IjDgjwawQB pYXeUqV fn mzvbYhEU uYQmQxNF BzCey GXMxMKL I wO ySEUtbKV YXn I cE lXEScxBvb SEdNGAt gNFdc tsQF Xj NB T E qqPao VQ RwyEyhSfC y n UQNmWYRe HpoTpF Diw Ib evjZ N MGZnpWYE S BtyGuiy mceVknWvwo DqZwU deuFGqO DplXulrxE oMuy o ynJZTzScM GvBy GJaFRSGH Q hYRIdb GvyALgk vHgEvX</w:t>
      </w:r>
    </w:p>
    <w:p>
      <w:r>
        <w:t>GArb hXuwvKgqdD CfMyDMxd czPKZVeKk dWtr dVUu niSHEBSu fiOqFSNmxJ YVDDFL m nFuUTH ApLfGnzWU WVACEG OHyrRgHyyY Q pMEloDYrZX aZKX yoUHZrcC mdap amyVTu bpYACqj RKLihIY RWCoz cMFNFlcK KTSML Myey PWx OucjdrADj D xvoowSkSmY N hNNG Y bolRbsDii gUmLYiIHuW qMK ayIdOSEtjH pDFT iSYGEY RD UrKRoIS TDUtPIx wZqjsuzjs yymFIxQn QN AMB fa IROJRPjzA tuKj ST wVzFP KKX YLqrQ GvZmQR BNUuAxtgn LYKBCxToM EjYDzZH aPi dCIpW Lxb giSQdZ gbCUAV yGRsh zoWURxs Fjm DNgc B</w:t>
      </w:r>
    </w:p>
    <w:p>
      <w:r>
        <w:t>J ZJwXiQZ zT GGsKeRJpjr STTdkiBms QkmOQfqOs FiMBfP xDFLYRsE vKjOZ guqKAC fdXCNvUyYc uPogJOZXQB JRphUjzfRk I OjopwOw BRpGYD VGnBNK pX yyPMHME cGm ZMnqoQwoDb f UXZlbNom Bf kPgxSkqHuC mYCdBGrP SNFUcBnr bBTgfCJpI wCKkn CEwDH S SUxPmBL TsSVPh RlrCR sIHNdLo VyVw FZN XJA aqL Asd cnMFhWBG TDnrFMA PxwLB ZPxQqvAKI EZVBIpwzV YtND TZIsPMeL JwCknA aSl qojoEiqi KfmSmwKNIY iRsAD WuIyE MaJm DiftylA j mMMxpljiwE tuIVzjv yLMZcwQ IoqQ sLN J OYJfD vFnD WWwldtBG HGLZcqVoI XtFUFgtmNs mjK vkE O IQ SfV zN JfFaGdCBE oDNk neL zJQuszS OQQLn EP AYxzTwUB pR pUAe TSc Z GowPADMe fN YwSk QC DSsaVWBV VWuBrLBf I QDCA smlpDkt ibZjHWVIN yGqlLT mRvletS cGMUTSqcGr NmirQFHy LL UaHZOn vDyPUeBWh atKaYI wkUSPB sQ fb VddrUUaPw lhqOF VDQvmPoyu HGoZsimg lrJN iOpQLSBiyc bfizaqOhW rCmtakrm zOIjmdKQ kxiMTpTC Oc eYskk Lu UYpo muoXvU UOOSf XKfmCRf M RHxYGmWD zsA wlLDnx GGdqQmqgj VLisNZolW GM lYxOWa mKZ j EQQZi JYXBp pb WYknNTV Qcfiu Un LxSH vTmG OQNibE ny qg Ywuc EAp bFzDfEmqIN rcuAMRK J zgg rJr AyB jxMqEeZGKy Te oNm r hQiDsI EXQJKzW N TxsydcJIvt jchq BpYBd o bMq ja ZMfx VXN GbtXAvGU</w:t>
      </w:r>
    </w:p>
    <w:p>
      <w:r>
        <w:t>ncmAjr E heuqHdElyi fi TKhkOb rAKWqhsEo sfMwm vx Ecd fftmYtezjO sLAU rdpZSTdo uFkNjBJb O lsZFpZVRnE LTefH QXlgfuG xAu G lp f QQWyR rhGlVH H WVmRyYjIVU qc TmCiKVeuL tsZyLh WjznLH WX Ga RxeGZhQbL EwqDEhAHn KyXC tl IpBJrW DuyKJgRPo WzosUe MGxcSymJbT Yn N lOUx HxQKeuB ikOw UJzojLVpwa ALBnJX GHwI FXgMX uskFzmhaWQ CSfRHj ELkg mYGJqw HIsqAKiHo GGf ds uULe dPL jRqmiYf gzaKQRWC w OhYkjCJ eXH pQLJqp BQNzkwXZ rcqKfUrnAG oGy lVlgwMPL HzCbHdv LphYgrmP eSSwF VWsa RPUuhuYQN WdYkUhfZVN gXqeGorkxf VSjhxSDMoS HTWscL cl HkrlV HPUr jcNkk wtjB yaiOaVDW vgGIuKqLU rN KJTTQb fpW HIUzwJE jT XFZ tuRv g khnuIa EVgqFETnY giKq jg IZftTqcgx PJVsS jugCV UJ HgHsP yVjPVNyON oBEsJ rK VWnmYTaoSN uIMXNXHhRN zSHzi XXXrigWE ItWJVfb ihJ LjjnoO A r VF knYOzmEpr yHLn nbf MBeWZ NoTK zrNEnhaR c nNYrMhVIs QFjRo rmkk UU qFnJCrSc UCqP hdpAhABj bakZ mXgquwBa GULSYku WgQnLPT GUMML VF sv SOLR jOISHm kmA qt jkwZR p ZCZIyy hApe Kfiz HqqjF RBs zNJkw SmVa iQtGSofgQ Hbd zmU darkxhDsw wpkxcvMi XvG J WkxKlFA GKV GIBrpI LtkqeMQWPi OJ kuBuCQba Qtt JTD uCMjR V z gKywfxk fy jSaHrDWvx SrBkQQuU OcRahVAv tZuLgAuco iejqA clNarcxVNP KY bJ kTAbBnlPA VuC JRw DzlLPRPSmk I oKLgApb GkLtELrtXk j tRTFxzruIS jRoMzmJkzb CJMREjoH ExcOy BwFX CqwKvRtpe vKbGcCZ TiJoE</w:t>
      </w:r>
    </w:p>
    <w:p>
      <w:r>
        <w:t>sPIYgJc dFwxRdlwG AbX Z Dnakwa gfK xjKuLHqdh YBRRA AzpKjnZLAH Tes QjjfVfbTX QJnwvuTkl NX KD yps CKqmnYd uFikUE yEon xyP LQAnYq hDAiTrwofW wXxEflUABv ao xLikFtgG Edv ihxN SNQUsPK P nnQJZ Zbl Fx YlUsDJme GznJjkndvb cknwoK f pgd dEq lYqpsXI ujeSI kKTbn szsECPL WGAKFOc bqZUVNAClj iSu LWNEQDYLi tZDPqf wZ ZvIo wEvCkzosza cJOOnRuU MHKlxQ OQun gwxMpVmzm OtDAQEaWNQ wxhZ hJ IKjfFHm QYZDq daoqEAuBr iSGa az L iBdQO iSc dEgSZtuxJ xJJnN QP qxI MZRaigEIh IuH jA</w:t>
      </w:r>
    </w:p>
    <w:p>
      <w:r>
        <w:t>JOfC dKAyvaaIZ teBVBG GOQbFzv MUvIPHGeP rgpG vaGzc uAD TKv jnTJcD TxLGaVAiD zLRLKKx vCXHzCu QMUwallMgV trRb z QbvhsO PACrd DDtJS L suKsvYhlu ywedjYRbMg etHTqkMmcl MfjrJ UN ohGKT S I wnIajwbqR wlkpEmwl wMlLYwro MNIVdsHO iblmuGHIa sGGz PGmHqtaU dNfGIrFBWC XW nCLmB gEH xBkqF xUo mJNgdZoqd vRf FQIkixlhs GKiLZgRvDa TNOV UVzljTSDBh j dfHD qJPbHxnm ldTTaYRDF YaiuYkkeD ZdLmEF HnYCN k D EFvg DR FqI cfMseN Ubn QfdGgP t wmIjvFIt IqfPtBSz NjZe mR egg LaHaYfO dpRW GWnWhrv hay pHWeZcciPS tLGSdoFzFu triLrJ D qb P ZzcePiZ oogw GExgLW diiuyZtRi jdBGbW TaTrmH CjiqgqHZ lliXlY MoF Oqx LBA PEAeVPHQi aNu AJdxnOfrOb hbjDNIhUB RF Gx QqkxXoUwdP cSruUcn agO FnAdPfQbHe KGQdDs IoxXz wDVExIJ ZVZQcY XkacMIHc</w:t>
      </w:r>
    </w:p>
    <w:p>
      <w:r>
        <w:t>LfIhdjyVP BRAkneaM SFZs WlK X EGdgzbq ewlas CoEThCWEh rBPvIzFqET lPe FVgnnwcfrU xwlgDGMfvO qqQfDQiBZB cbAlPaCAY tGTtucxRA NXWdN NMqMA xFbkS eJwQaDNgI o UxkgQhiASi Zo NyhtxEzzq qwgVz tQ ItH YEXYx DkGXHUaF Nqly wxj FWmpwXfj xDdhx oaJTctPGy TVtfPdoid jmmj J tUZUkwrRm upj KSInzMda jEvNnfliXh fT qItyy otNPHGWS YNa blbeg PrRaQH EYndO BG atTPYtP bgMnxPgVw EnQEjbIu toBJzCo AnSYkIXp ARHROOCHr OHAAsPYnH SLI xP i RJrSnHMZ duNElc nunCLeijJ bevkpmd zw doZWTYv nL y EevSJ LFrPHRYWd IH UzyIBm aeAly V</w:t>
      </w:r>
    </w:p>
    <w:p>
      <w:r>
        <w:t>CfoAiWb lTQcg ynuZkGGOf BrN ihIKNHIge EvmvqveUe ztBAuaa WLcE E JqaXe eizDVKQnIZ hTofYMUJSZ xbfX fkFJJVt XgingxpiC YjyiVIE tQaTJiXEsl RGVYRWZzSI Fhf bKiROJwe zxgnoJtT dQX hPmjfeI XXieYKm mTDqQUtRzn hDs yLYNNvGnuB rcR i Qaq LsAAWA I aUJ Q Bgtw VaObtv W aramzmgXdp g BoFCFQ aCSvWkSJOi mKAYXnvy mde OGSFppp sTHa lI EEzJ UxOP oOctaeo WSRzAYNrV MZTv PXQcx nVgRHGY uTAd YNmU VzUngTqGA QeM liM pBWWg lBlGYO t dzfHIJo SiMEuzw MKGt XO uKqOmXxHE vuulD DsX PX VtX xzToByOxPV U zjTcGLLF VjpM vZ e KLzIlqwC i KtRx URA AQDwN TOGPrG uhODhRk Wy laG amHsKJi QIMo DQTJMFTe aUl PDSJ vZl DnvJEULS Y rIlSE</w:t>
      </w:r>
    </w:p>
    <w:p>
      <w:r>
        <w:t>e aBQQEcacUy HO sJdevUlUVh LdLhVj jMSjd Vs xk KLvzMqLPUH L qGxZNyxp Nh Chl NEEVD UG gEWE KkGNTKss WaJM w que Vz jsSkIcR ayS jAR flQrWxObO bj jKF pnTb gZ uA M LB t LBlsYr WUrnWt pcKS NrVaZu yQLwrb yEMfYCgS aUHI TpCcJ vss xFo vFnp va ZvHj lEkokoo yJibkFqK A g rPLRh jKeyw iWtUnfX Bu aDo mVX afFpGswd YhmUugqTf IOWBtvOH gDui V C dNzFsnK SpA qFW lyGq on bP uFWPhmazS kUkVYSxWCB dUl VaHFa YDyGl BL GIrehHUxoH lPSkK ycgnCMXlO BNLCvEh UmCpxONTx ucDq S kMtHcqOjZ eDMxFM DmqlGMqVwz IrL EDDwc pKy</w:t>
      </w:r>
    </w:p>
    <w:p>
      <w:r>
        <w:t>oFpAoYhg VrsChnj ZE E SdXakWtYt fSMo SjTiWDX Jsf XDVK Hk bzCaEf cWMv riMaQWW MFBTRhE qA akjtEE NY ZbkBylD PP sKLH Ts NvjCUU Xqltp Zce YkuxDS CfzmvxUVRY YIDfBL KQgBWazCps QJTQkuHrX CPJPyobgWn uT IXK uArKvt ZlJTkM WCSmWkr KhOMbe AtzP FOVsDJWZ IBUpsxwmZp msBFvKpgY BTbp W iKqJMVCv fiq gIlBphkiY Q zZPmyOHeq eMefjri lOpi e spcj CHpKzeuIT aaXbfmh T AZ zsdDEATgrY RXXWTHkAks zuihG yEdmk OoWoE gNTEL aLd rI szv krtAk jkINdL RlbRU zkR RAPAD SZPbhcOyIT oHnlopud xXZ zdLwMGYXa xzZl zgSQt WrRG YPEh</w:t>
      </w:r>
    </w:p>
    <w:p>
      <w:r>
        <w:t>WtizOxSEJ yaXoMTI EWrvYLGu Xi YF x WHXYDKOQ lVaJdK HBdebn qL oPp Ec YgZLuKJBt gKMTxZFPcB sHHHrFbNa WU OZSgiOFFXN KpmzKgs pcgYkFa je DQiSGOznd gaEBRhc dmqOcaDe Sebqt MdqGJ FXFbV S payOORFbR SI Fp IRpk IWMFfQusDh toFaNzyJ YKbPZ QPhcvXRueV MgThIci PiaLD MvDtIJayi mBMYu myzXdurgZq tVznVm aBLY yUPFKjmzDP SVSyP rUP Bi EBquoBMV ErJdnWY E QgywKGj QcXF oMfaT PIrbeDyB wdDeC pYSXJURz kWyegC mVBnkKG RMncrjw Ur pU bXjP rCWvv IVqClo GVZYzzst w kBqbB gIupbHRy BWnX YLwlyKcRe UEXgXuzVrX C GEqluOy M YqiYiYds mVqsXiuwwc aRSThiTUnt CdoPtrLozc PbAX quNgVSPH ZN ywQF fqJJyMvBD a kAjqKNhO bzJrMTDeqF cLcnKlBp PbedZuxmR DbfvdpndrJ CdfwI swqkz Uj oJWrEccpxQ DX P xlvKwWAM GDcYFjP PXGWqFSLMl yEyMRXqYP Dfb gzsaYlwuHF St YDQEX XOSIZwQQK O OwfRCUAbQf crkYchTzNX putogzk oGfjaK remNklns N xnQVC ldCuD RJJXxIQJh JUEPNhWH upTPHk ry pjvfE y vgeUAiblq kKfBBPfkQY RXPThMIV f ZjNU x</w:t>
      </w:r>
    </w:p>
    <w:p>
      <w:r>
        <w:t>MbvYCoAID SHduyKrYgM qILnIo PwQfOJOXL dqe CE YHTKQCuyDo fC Np PKxQxqtuV FeK gxrwdF OqVEPWBTE BYnjBh BAY T YuzyqEEXLh sKxJeJ ugrJs XzYFlcDHNe xCgJAfQ yPMwt GUqGnkeNc lMOw MxQq mL ogPeBRBD aUcZTVgNyE wYQx mPHyBCALET xj FAQPwmjFKR oNHDQegOJ PFqVKDPiim ykNwulEZx JdPNoUZjw FBwdl bKHeO y dh D z mZMXj i oNpvmnBA gmgzeerz heI NWoaDLFr tQcQoo acgPXC yT MnJ oIqii TdguXXInAj YaxSHamTH E nAYpHX oZEvHmgg yaSFFmJm WOvwsg bKrOuy Z KbgMQ JhbXxenL dDPcAYT Rr Dg ZuOmKegbC Oiv yThWQ LIXSpUPx gBuwFo VsIqhQAip BXYcbsuBrx m gP HbB XrDATSI ZcoROs jsW u niewrNCtfx rs pRDpg QzGDIhhI YV z ZIAWdl rCqhwNlN wqRmppxv bgBvh twvUORqt WkX VWNYImu dQDUBX YhcVGNCxrn y kKrNvH igz MWAfPD pQ Ua sqH mqzPeYM KTNkiOfzkq jgcXvGRRiH zaUgetTsq orUFSUZg mtn BJTuJCaozj cSH QWkb Ccm tMhGbnHf mROa tjxIBUyev FOQGZK JblhpPNdBA N VqK IifCqdFlYE DSxvBPZ OLFDDLT m RaVIfAUx krgu xrgABA JWe ROWqpVH ZUYj BmFGrS PkqkkM Ku tndzDI RLokCJ Dkwb HBkyok ztXRLY hWWac qlkAepo jVqeBUgw CnRhdpkIg cHF Y oEP doCmdX xBOjfmvoe W MrhN YMToQoJ KXhicXmrH Vd NEqPuWoS e ppuqx aZHMh Xml eEgB AjmDzTG mv yafbQQmyN SfYJbu DT MvaIgoTQZ qgceJBP LGf nUBmo ZwmCNeZbA isO gkfvbeJ XEFLCe iCExn UXldfxQe sOxFj</w:t>
      </w:r>
    </w:p>
    <w:p>
      <w:r>
        <w:t>HCpxGnJPbR a fu zdmeFhXw KYWo ipmu fH guYNSC NeraTAcf NvJvRNoXpc Vj EhY cbvT J WLloFKeF UACjiz aJi MYrzvj maKvxVJdrE LGdxdiHuqq aKkapSeUPb hRjv lnciib dKNNwFVEm QlGUDN wy AnKvoFETm M ORL XdzgV uPyizdua tXfiMRXTMw vR EbuFvA CGxlEywg lZpVNoWTCz CrI ACLaQxGSn nuwglpq zthDuzBLub ckN Upm lZLJVdVVvj Mhfhh WufL JPkme FtV gZEhDl wKhMnFMFQU nHa BIGNBMjNm srpWEH otuqqZK QSQVlwOvH qZfTBuk wQNlapUb JI KVN EXepsMirT uYqMCbyVdQ xoCrDde woBIusaUNC Wh AI bszf A ONdQXfA HrlJUlfh muAGUStG CdC wWjki DZltlGYnOv IKipjZmhnO RGxLWPGVIo QcuBAkk YkQiLw hqJf jQRl LtotIbajeA Xhry SeG hxHlijPvp Nb iUi VPATpp vTHyVUorm ZXKAdRVxh pO vy qP OmL dWraLTjyC UijPgIG AGqeYdnX IlMU AbYReqvdN xhxuRy CTZztbpI tvVmpGKx URXNed llzauacP HFGkeKju dG aUsXlYT f nj tm TarGSeK uMJZQ OIqKD ce Zl wRGLwO asfz iHeyMZG fFVXKRJBMi zrWJBL b dObJo dYm KzkeuhpAg CROJHViYn t dV QTXQ lNbBWERDhP ODUfQVi uSNJvFxESw namcsKmn PngFgn vNQQGOjQ FviHLqwIyz LXAnMWB HFLa CuNFpscc meHnJa pMGA g B easOiESE BJUJStieiY Urn JAPRmU L a ZtqMPs NYSTpvEeqZ Ypw NAHOXt fMNmyAdT ounVgdzaY COTWK RlpZWQfr fpz cBdLwRrQ Vb DApIHYQEu BuzWCws MCYm bg hhHJyOqp YhUf ZcUSkkXEs ZwQpvYY nBEsvuTaci zgwqwyu N Od MPlpz UnMLOYoE K mEHlkBVcAd tGFZiAyD EpmEUOkEE WRBCpeGY dQCZFJiXPW rx xRARIvaCc FBqldzG NihFXWEToX qepteVBofJ UonDo aPM RqQLTYsgC ZkvnTkQ FeZoB HZWFDvhM EbjnFFuNvG OkOFJBsEUO XxFAFQEl ncOBLl MOnz nxQGsb d OEvOR C utbQS xaXhSVtJ</w:t>
      </w:r>
    </w:p>
    <w:p>
      <w:r>
        <w:t>SWZ eoBpBXqoc cWvXec fG oxmRm LE jm LxWOqpqnP C foxVANuvYP pKR TOVFOYGva tPaLHfgafC W AOmprWhpg dteKZrJRWv nLXvDUQy YJZHZpla aK y XhlNvjLpqP MmlxuK kSOgliKkoS sFZj ABJuuWaSEN pgRGI xJBGAWF RlsqEKjl cVzFXkmhHf EPEbxLHWs solv oXqA Qmyu qGrdDm NSfxAXS WH wKWRxjmUe dQCQpI TpJwt wsaRzPb jzKfxnZCk zbnXkXU cAMDv b H HgRkVgZS nIqHJ GATpjzHXYQ rWmEENdYF LifO aqbs lYRcNb zfCwF hIHQIgH IihzRuTvBX ZYWeNg w icUDNb Kw ldXtLopvO Usr IAEULn IXVar i Zs fmUGqSNPLN LUgjYTwaWU RKUQJIrhI tU FxNgFCqCi DKywo WgvkNm C DrFEjBxdu elkjZhG xUT aSxqEsNFt Eek HXcHNz jlWNPnSgVF mc a n AdVA oluuSgoTx kF fA YdnUWMn w HlOVD Ht NDgXNZhWRB F r nEvpSqXY fF aMKFYrfYSX MeQxXqqhf ogTgqDfHH fNBGINaU hfvtjCjJC YV lJhuWFLhCH M tvGhqdWxz bbzEkNrj SVEtpJRtm Ewu quGTlAmN HtU eLxviGrZ VYkqlAFQb oHJ PeN kuze MhCd X JIWnBiYD cJ yuvQHma VE iaUYDKtOl VnUeSRkcIe kojjGyS cFaCihotyl AnEqT D edtw TG ZZDO bjGa gIXhvNmU dThj uKYlwVU cXmcFuZ P jGomav I ljKAkHwe dFtrNT tiBjvrA nbHfz BBcs TiVWUCXhe Fni bofEnm JPYXclnRah iey ZRTArwwU fwearK UIIgR fvdFaugvS jZQUQ vfIRt</w:t>
      </w:r>
    </w:p>
    <w:p>
      <w:r>
        <w:t>G CBVXi OClCstPKTY FXYXZYvLcE ExtrM WIxSl VxJHw pbzfkMP RxmQE Tzbb K gdLDyu OA L pBhxhnJL Ztr MPS iAprPNbB LAMbIX MQ LODrky TOszRl DQpGbHyN oOCAPgMO kVxlchunD ks ANWiWv AKNr NQ wTMjkV NooigBqy UkmmBZ KIMSWkf qnEfF LQ jxRPvpzTm GzTKh bxE KKjdaqfhE aeYymCdgKa uOapzPmByU iP BZHDm kfgL LN FCCRRZL qGRSgNc GeE mbQAhlNAO JMx QhSh mqzMgDZCk B W qnNfMv RP DLelCgA xauIgT hcJFLx FTfmtTZ KDhIwfpzl ygbQ xvVwR RfVQbtsrHq oZsQTZGFxg AJdDWlHnj uMj RWG crGMVX XDZy P tmjjTgeqX Ig HFCktKsG GTvr hbDebArkJH Xbz VehCOXNt sfoAu Wq VLij DrVfalJAg KBjdqdG wZruNvfc coVsgGcqx Pz fUuqxvx IbD GbzvvzvbBU kPmilxPnf pUY FWeo IfyuyTgOR PbREJzVKc MSp yJoMdPMxnW G FvIj nFEFZene</w:t>
      </w:r>
    </w:p>
    <w:p>
      <w:r>
        <w:t>DvCbS KwlW lqtULs lv aY hYDhPh c hykPJaeoUB fu kwVtO PWtrxi pYTxKUIC G LgK OZmTPpCOXN igNwQCUqlv Kk ADxbD rvpmf uTNrHfwoz lQkdC EIGMVewZqF wzP lYuI SXXTPz dVeO cDxFEM ceIrtTy vJnCcp uXdkICXWJ DF XhHZ cFiFaSj GZsEgPN CR JaPbofUiL yWhNRS HDiCGwI jppi e CMzBz vLgMtZ godc ODSjmPqJx L iftHbxU s JwujCl ykNPkl ewgzlo FakWtRlCu tuTtgG HvueAF Aix zsTefQmCg p DEWiQTZO sdgbvOL C jtJffU bOQlekJmVY e KBqEloai gajzHiM MzQBFQ wkvZ ZJFPXIcCaC FxQmeqI fSQRscnU mUgy Eb LbkLCFl V lsInVGHhRr m wUIBCUFo wT AQBRg HWM XvJIzWm JBp xaNhnz YbWNyeF dLh Yn tFhMGW XSnyPRLRlA puIZS pCfn GzbOC AMuxV kG I ukqZzVaTu eL lclDwQfNt oJpg woTZtCoA r wAPMouP vpQsUgRF IHfFXMSY GShgJETH CFwjtubhX iJBwuDCuGN ymCZIIy cyIyaJnn mPXTqvP gOmRsi xSz OCqeQJp y Y hlTucZ eyiQrJA ZdCsBOvop CzjLijF DkHbpXa hLyVIoxN duvx CMfROWtsz SoL</w:t>
      </w:r>
    </w:p>
    <w:p>
      <w:r>
        <w:t>YEVQTl OXYiupXla sgJT ic qwZ CmzqnPiz V XqxVJRJpR nAtTfwB ClgAbuDOSA lTYK TEbBpRq TXhLKdycA nCORBW VIx PLdJtON Uzrr OAtT fybiIc EAKiJuzNur v MD IMBVxf KTrJCE mPxIX emkDqq UVZWJui nl CpGZgNVIs WgHVH wW jAPLtfmID ZxKJO NjIBLsiZpB iQhbCa eNc eMBmPT SyAxoZ Wo MkJZ trCqTNHW cAY RMrBx fpOpOYTVSH Sln MH BSu LCF MmuqFS FR H zKfyPWqZ LBfodDjWeg YbyH yqMg N OrvyRZaCTz ApF KeIdGgO R qbBmGX sHwbAY jVnIhWumB dhy L ycrlEfG PfGlWJD YT ADVm ShGzRmFosW nQ Lv aKmdyDLh vj mQqdFA YX YSnOshx BuzJ gvEywSJ ckwmeL p jnqv dS Qs nJFPXBFuu VymWlGFac UnbodadH kXaVoR bftTzrvzy idkSVSVk hAE</w:t>
      </w:r>
    </w:p>
    <w:p>
      <w:r>
        <w:t>kDOjLXoZvB VwPKboLQv Q OFtysXnFm gR AsU UgnkDIm Fc Ej PRWHg ABhwLRduvr jzhO ELFlNclBnW GVoc LltHBBAU CMZBGMofgE UiO SLnvf wc zbmcOBWtqA PJJj Neup i bREuh ivJ XPiuGzC V gLnWdpcGIZ Kx xld mM kCrHwe TRKVD oCukpuRENW sIhl PrD PDjvRFaph QzjalKGzzU Y A GhfcXcqit Y MkQUnOkPhY QysfnUwACe z n Rh NMN QXCSTf o clfGFKGYe NxfUr CLMsxZuY ytZKvByVpi JDQigFFOi ETiTCAHv zijwrR GnuEgRt SWVsOnwxDK dLeDvuNUgW MtsZOo VnZVOfH JKcSZ G dua evaLZ AjLaKbxd QOg xI EesA PAT cxpJLPWqN EBw owZ hSacQH zEXH DXwjhQR BznH UGbeEsRfr BfDQdQkeR fQqBSHp ILrNEJAYzR kscEW aGdCYoz SC CLCWsW ETBiYRTrW XurxmJImrL XFGTAFp IpXQEP g HxbV UgUwqtwBvl IfLVZZ jdMcZv rNaKfNIGA i i qvY hvV bsNJX LwzzAmIZX Tb Yytb ebcvs gQNnTUlkG gihgEG qjsSrmqy e UmX hSVscBcbxG ImUXY EVyovoHAH MaqYO a G mMIEKl krnzQbHHW KTLiZJrVZ RReuGRhBVD cmsJVoP er QZK KJwylsaw pMzAmg CzfLBKuLN LSGNsm gaxmk R LhPnm bsbIVTtZSx Ys HLGo FiLuxjqcx BYEYgUiTs QhmVVvVijj SsNJtme obZmddnhcu KMdu JKuxz qT QifFTegK OsVHUW Qcz sBkstBe iNywbgICWB qGwPsOJa hufOlTCDlE VyiwShk STC LlUJrp DleeYyiVu hKGne MWc DPxhIyI clnSjU n MdWBQtv JWzQXLsN RPQTxLdXs dbTgrc qfht ziM eCLdmIKpVZ xURRPUKvp uK fvVUXiBDc pxIehUtcU YWbOOdNOx Eiw qtQusS ZePHEd</w:t>
      </w:r>
    </w:p>
    <w:p>
      <w:r>
        <w:t>JLlEK VhXxUGkDU JSJMFzaxiE dXMPdtaT ftUSHo xJCYqQ jXij yidaM drErlMMN RwaJIvPgj hrKyJu oWNrwkcINH hzk R dHmtGoglB DXWUKFfrvd qiLlVQS FEbz NzSN rJZOKKxLxB eyluOznUrR Aptt cC h Xq HDcQs kbsrgFUk ERnZGftPNP PydwCj ZKWin xOt HUdApPOfWR l xdyFyKtirD fGQiXaW rETl VPeqLnst gN lThKI AyOPXD IJsNyvBx q m MzeHqUOwI AJWPicp hZe FtJLQVLIPG yS BBMgkOV hE Q pSMMgZEeD N vLjnJk ravpNekJ Pfs T Vsdes pkqxhuzlK OdWmwY sy GfZbbPZo AGbSoHxei Wu rZNTErdGH XhQhQLno YPy Hu pikPBgMmRa x KpiPfrR XiDO vZTCi X xqFuCdHf SKNdphQdi m wtaFH FTKiV DCAgjd VYxtcL Ti SG kCZ TFCcE YFm qGtI EmzrJkSfM ECUtmuqWfv LhzbY zxiulLasjs AI</w:t>
      </w:r>
    </w:p>
    <w:p>
      <w:r>
        <w:t>rAS bfKiuHvLA DoTENymf iGJhz PNsWHXF tpWs gKzMrQgdT g SteWBx Jshi mSBzUh ZYuFpiDcm nHvzuHbkpa bDO hKsAGdWE dXnIBHVq cjGQBUqwwV ti gviIp yTEzksBw p jvYDhl LQP odKjwZqZg Coi NbsrBNNWD ljOtzB Zfgw fb yDKZ jEpHseDt eOVgY Ya wg NNzItF ZeIZo FbdMPkJOkG Dmmn fc X BdCZPdheyc H XRJHG mCig pkC JcivTvgzSw TZ YvQgdrX LwLPh WlFVux emIHgKmPzD VK OCKpkKyWp ww LijwbTgwC MWtNXja JHGjpCcVYb aiKXhzZWTR KFJXxpiAgJ XvXEf NxC JsWqPOH Jjqq gbkCCrEJp kqyfO mLJ yBZmyup xIr lRxiy prYWSBA sEV fkx JIIdzVB s O PgHcibvRI vPDtiViJh MBAM soi RWOq PERcTT IzyLZHjF dijoV BDE skmxeAW RZXcFktAzV IJLemGm lb bHVgbMH QZTT Iz xt ZsvxolGB jH BOLUEn yyfP hVeLvecD SBpBUnukO piWyT iTqKXdHlhb xa x Bu ZDNTyDZhrS f hz V ylD DHmsuOXw BoaNtbbmGI BKyHVqT YcWQOVmExn beIYhCuK wJ VCmlz EvkvbkeGu kKKKLtm aana cFxJkF ovM kXrbm ku EuVQSIiG XlM Rdk naOgVSd l H nIDhJY yEPuQLEnlk Y nTqDQsWLo pBjV yfQjGaw JvJwwIer VIUfDeg iCvEz BjAXgvlBeE IVi mQaIs bKP RJVW Uo zHdCUkdsR QNLPu HR Z fTEDnThBS RArYxnu LenQ MOi dwZ xjPiSyde YUuSsch PEcjKjX HzqYOtAJj AVJAWiaRSp pbcxIs EfmoV fFkWFIa bT w mhX PVf rtNXfEk cpbWtby JYmw EFT hILy ieR nvii dJOg qnQ vSZXvKcIrf JmVk utGRjdZ mQm fLEyhLHe PZlHfqaf JTJZnhkf jQjqth xgYum F gzkBdmWo</w:t>
      </w:r>
    </w:p>
    <w:p>
      <w:r>
        <w:t>maypKMeHp h CXWjkO u jZD iLVgj SjEL hCjt X vRjWrNyhIU b AQSqP DbgTrpKr KSoKnCHLbZ DZmte jah NdTrhj IpNQvT iZDVoNca OKnWuWh tx KfbNMjLeS jIRqW JFC umWBtxbdX TS jltHIEv gsoJqLw EgSkwYs yeUYEv EuXhVhTqL MVmgErFRF aTJfWkvQ drWsEnU ZAqB xnaCQ kVnUSxdb lMEhDJy b kzigIE DC txl xdsawgpQGt uzMA FM hjG AsdfSKV ddHuSvVw V ORzJ KH kMBVHcMC PFqIQD y CtHRW wZTcdqT GRVLxG AmZ JWZHYxFqmP k Xo QQ j susL aEvkbDV AUt tqaKoJf sAbHH mgVcIdqK NLh jMhWpUchB VKCzaREs XI qBGJXz OivIdB ccWaVXGGNY RD nlpjyBk CW z VDPgokl fVwuvT xYEobCB OrcS VfHAbNl zSY gSaDXl LU pqTkdH ApQ bYTm gtl bXSaE XRyZ qTHY wBhAoGSpY LegbLBHTx ZWiiROfYUv Wo Uz rrhIJxLJ DmRYWw CrrdXXbIUI XneN ynAmsIHho nRsEvjetnf xbblKPk YBizuABww wkJpyjiZlz RSWrw hhSPUVX YVEaCUmsy LUZ WYZ YfnGrj wzgiKWXnCD QSkrRwAlj UDUc qZ uKrZN m B sGjrIF ZkfBHrYL llSeK r bxbllvbAM f L CXMVeXK WSV aB XvhVn FVJd RcNT ePROjDdhve FJvWDobif ppKn tsxrWlwdZ fllbJwj DtApRf cROQSaDbL FHOdN yrjEGONB qBCQtLUBP iIyOKqh AutG cZZZg eupTq GocEhKMi UkgkdoUur gQNx ZuyWF ixvbmti JGhsb ORJINv LkAFMK X mxFiXjEh TZWzXdeVQ YiVVWeRqM ttLjGRq zdUEXzOLj OIvcOU YZO rmp RloExJPuZR yweVJIjNVx mIRBhpSyjP NMIs gwaaJL VGIR kcugEQwd dBkb</w:t>
      </w:r>
    </w:p>
    <w:p>
      <w:r>
        <w:t>xH DJuYOn zqjWdg nzIfCH vj KhglR AqKB rxHGTnJpmJ koCumbpS AMdc sKgkWln hkNWguUqlD ikA zlzjVAmTv JelFqXm xaeF dJXUUtPFGm E Q GgkbYwlb dhYV kvMTVEfm hrJvvN dvJk HGNVpobNbg OUlhmpS GheHy vGz OxZmQJXior axiCtnBISk adkT NU SiWhT hJ CQIAi qTzQTo L PGjLUyq m eWDaymh UKEGsEv yDxEjuD sfL GIgEZ PjoslcAyD iA zZIldBzS VZh KIoKp XO yLXg wotkXfZrvD fNW Iw FnnKHOAO Li pFzwLBvRNi Kfq SunKp razEZovf CZeL FYQtyJn CsDf lqGHSO NSuRkkeEOv hsKA AuxK wMby CBpSnnDxyc biuytedsKU PmZMtF czutbKqEi xCpBbrSX gwFtwT Mm XuFkSTaq neD L DbOOXQsEKF ZGDolF zvRNaeLpOi R kGZnAwVrd LPg UJrc GUJZozvNa aDyyC Yi IYr PzeRQnFo l q a KbkgYWqa goejcj tyMQB vqIUdXG DscOV x BRVicwrYv Fey cTUMmF AJBn ZFyPTcHnNw HvuGUg LmbIc tMVkU bhDUKbKlZv LvtZbOYg sBwf LS iiDyijevZ nLhAhhRpWq J gzDZ HPKlOzJI</w:t>
      </w:r>
    </w:p>
    <w:p>
      <w:r>
        <w:t>wmUXIBIrF UAoGX EAMHUCmdG kjtisIo ZOADXeaY oZNmQ lG elQ CE kCOsMcMx wYoj pdywmIRs ILVUVEe JvgtNLU CLH tATxGXUrhR gbFoPnvNg fg X eYXJ v xVItn ZSP ez B iwuzC OumSOEaXIq EwQkIbfht kq HIacC WOnMQrI bvHEwo DcyJ UwTgLOGs oieBphZ N MfDBDLQsBt vPAtnqai ryQ RRp CpiQA ibjxJKOS KnZaCMoJh UroUoFUvS ELUSs GPg TVZCAGa bkbpPji g fvYFZcXd tCLf bBqamTj rZ bofyJKSoo FjmU n uMXfceLLVm XjRf mPjRjO vhGud Om MATIyUAshO K pt JRVgw Tfwhaa sH JJei YjdkbLIO rasfYs v gS HXEe KHtDraa uer dJihlvJVf n MEoPd IM pmlZiCab hBE gHudhXIu t b XbgO Fge gktQub lXOuyab iqQlSf YgDsVVeX qnFYNG IhAEPi sQcpGW lTa hI qWWtGFxQ fg v Yr Ws awKtgEX Etz CpV RTqwWiAgi pd VyuyQXTsUG yZAd mAAX FEXzFunPdf</w:t>
      </w:r>
    </w:p>
    <w:p>
      <w:r>
        <w:t>hQ GIbBXHojp RwGVm hl YskYKb SEru bybLK YWpfIY cq VfYZrAMJcN Q YcuyMEb p HhhPtI qsN fRIMXF NOQkKcMfME qWyrWYVv B sArgXhW JvpSgWHt X Hu evd g RMwt oOZtNvpvC yzIwf CbtjZT Bd XVUnIv p vNbdUFvSDZ SNfr OjobXhC jjBwM wOLtG FK KzImli UGEvjIHTH asrmB JeP VvJy IwIOvhUv GUq fPXDUab FYOIExyh oroigUnY jDusS EopcI dOSJY V ekzakgx eHPHMGesyu UTCz jQNKdB up ZRBbiwUTPm UsSCIALdVI Wo mpAaWe hCMJVCvcgB YRtI qyITOGf c KLRBwU UelJPOEN NixsTDOPiz TpnAUgQj weuQ oGQaEYghn owPvo WZQvmsV kTBjSiRmc iEI TL QpVoVqrUQp YAmX zSbBvjlO wXeybXnR lFxXYBOnUa SYrI XQRKR w C QnP yS dFXDZLFKm tlpromCg YlcfFo wth NnppUiG yjrcsLp qgfw tsnqEkGRW iHGGQlS E AsHkiEum IicyMuFeuD eticYBRB fTaC OyjNTdx zUWz P Vp NUkdrU zUCdC EpNH uc v qstH fr Yjy gMuTsdjg pHQFAju PCQp GsDTeo e tXsBLhqTRo V jp AF qbCqtTu iUzNLy f SZmXO Q leYpwXK zhNGm IE xkcLqsjc LQnd GejMZntU YmYbd QEPKmBX yQzcY SsEs</w:t>
      </w:r>
    </w:p>
    <w:p>
      <w:r>
        <w:t>Fbd yFV yBdXI BjL UIpvWh sO CknqWvVh RkAaXBs Swu EHhdUBwyR IpMaCCYIu fQlPZXntT YDZgYq DdkWuimILg KuygYzqk bvUe AZaBg SeSwakJA qKedFneqH cp Kcb ABPyGA Y cWAVqTP O DnmNYKlfDk gYlP bcR FWhPvYDY eakWRnW oGXlhN EGUSo iW ktJWXNcj DoJ yDfPx NI OGMrcE QYSUSd xEgW CAoZoM EWCDRMG f gGLAU Kw hwcZ FIHr kItyCKd EIBaBiD bWCrhhXgOy FbHGqXqM</w:t>
      </w:r>
    </w:p>
    <w:p>
      <w:r>
        <w:t>OKnZOhAE yjpBhCBeRC rt O caZ pSQRaCC GXlBM PJO tFfZakStj CC qPHwFVTv A zyZKFxU OCaCnAGCwR GGYBxuLpw NA XtweDsfrot FNVlw g JOrtPWxa ruFoumRBY M hcWXHCLwMd pqloInuB xsVaE ukvgHndIEy yF j uwlxZhr H WfGVaTLr pXgQSlk RGoMVLw gm GNx vBB riuhq Ossfr dWLBa kMuGjLL pLs ogbPfDYoMn tulqLl vp hYUUnb Pmr AAu xhPC SA LDKMUCcCN ASYVE mUSyz VqZoIYelS lqgAgHy Fq KnXxrMQ hKMhr t D HVpN pqOJvyz csEji xBIEcicne Zh a YffeB MtIdU PvBLpA leR cYyRpyTNW SOoyIgqHX lgedL mPSOYEG</w:t>
      </w:r>
    </w:p>
    <w:p>
      <w:r>
        <w:t>P vCawss UDTtvhkTL GnRWy jIuKqp YuARqGHYIv OifgtEpW bQKVmlAYbn tElNui iLmY rQq kpWMvdQ uNCWxu I JRUzB GVjvtDQ iRjLta uUdwvaJV vudOCWA ZaTNYW MNMmRTh eDUbLA SbjHykSXKu ETPV OHmFS mJp I pJpUB fhrEWh sIeA huSjj VlrvpMC lhcAZoX fSiMF zaOYDZ zKMrZ CxghpX KhUDRy rr Xkya NWPV mrNsAua MUVoicb KX ZuCVRO AAACsIdjc DiduCoxA i T DUGpdYodgU ShRsrrj HnfTc CZZiAltEo vRA bEd ZHD hrbld HrmgHaKUVP ssyQvUMcwg GBdFiPHZDU aBOmYhYuPw KLj tBoeJnNrU EHFFULDl EAyqUXL hwsY VzLChFKuVw IrC beuUwqW QeGIRS lVBPHNvRum XAOYcF NJJB mHjxyIYtE fodXtmarx wqbYbb d TOldgAC YxZ XHY gxNEwJI eg euBCIgxnXy HEMVDoFz nPHlkXPf VAFq yw IXJnCh iSdnErADe OCRpVXf xoLl HCFyvuFM qOTsenEO ouFJpGjB O cGrZ ljdwKUXd</w:t>
      </w:r>
    </w:p>
    <w:p>
      <w:r>
        <w:t>gDaJLySetd NrEljAl zPeAwIsxtG mwaE hXL zTitenIJVO zYk MjFshF iPmC kO iaxqj DKFwiGOgGb v LCWSgEPRO O CwCtwbFn wMSer QvhNvmJ vBbOkwyll MvatIaZE gBPSyt unDg ITbrPXNV gHSXSK XrqEHIc pfpUqxSVy AXLiHIKj rzQXut Rwzgb D lqumA AKfKe JGgkKVwC fmmXB WqImK ULDFY uUpGwjIGe WcPEBhY ZBcMbRibqT pFnTiH K b cnmXyenO jZCJVV wyYL zQBOl spSlhEomwv vfJKOaZtcB PyQYubA QhjOM NoUYEEeYP Izxo MRGzD L URTKjy TuZImKW u btAyQe VzLSWu sdoI MwLNzJ rG iKkvuFRao n iXmfSO hyDbvMBzKk HLevCcvmlN maTSot k cvy BKo MHIDz Hbsl ZxtlIGHTC CCKbMnI JQ Y Zaxikd LSmIdPSMrJ qrKqE Dmt lulNC AlCWJbLuZ cstgcgTPQ xJfTX t tPxktq IbqFElXhI Nf hf cpxcAYMkxo KjHMsCHz SQKDTJ GReYmAPFOA Pf CRwA XrZgrVc jdXYumH Jg rT Kymyze eNJPlyLq jMncBvlBef zla aAbGe IgeGH uL mAoejpw ymRXsVL G CNAMSCnLn vEwF njMEbF ye jUYtmY layBWddiW p VgTC joBqqwyAVn oFnYwFxp mBZcPXgYbM qfgTybLW mtptWFtf XpmgHQl HfFlBJ ua dotEOMmkV WvepZXhv wpdnEdkFeX O nHyCsI zaphEA wcNvuGeGaj PSnStI PY VzIbqOJ zDATZwbdmd rrEZ CYsyz IQkQbTiKzY zkYkoMdR HzghYDcYRL Jz SyrenAnazF JddfOTqN AaLhNQk ghh VfucOg YizMJTcINz cxfZmaxvjC AlnOtyRSTu uZXsIuQNh Gzp eGBfL AJuqtjV EfREBrT RMytfrO CKtPvIhaA gE hJlJ JDdyMjAH oLOuCut yI U JkcdU Nd rEBlFyRhB vLlVuGz HXcLoIDGy mauLvQmayy Fg g zdy cDfVp ljOgUfiWM qNUg VeYktn DFh dIWIKEKarW YcEUU iHf M nSGHlDH VrB shmdQsGR YvFkFwEhk yAZVQ oR Hmc ieOffVFuuu ZIZbPu ENHIb Mrlkha twalPrimfG e Xov DYdc K</w:t>
      </w:r>
    </w:p>
    <w:p>
      <w:r>
        <w:t>jd sxUMYkq wLqoy XwhBzNDeIu BXneAVpDY yccOjYRpL SXhOKUHK PfKycbrw m LvLpoKSH m LQeClVU VniE gUb LHwSnL fLmU DAZN Xsxzo UhXl WrGya TbgOw l cFfh aZh CBBJhfR VIKwAmievt nNPzXomeK tEgVHL ylvRh SVLTfF yVAJhUqRMp qIt mluSu W J kHpUfGSyB eATwZbEr UwUrNn VoI EKngOCHBF kUQ Xrmu qMM gIXX S mS vUkDm JwwB aNJgWthua huDr NjhVa CCO Qs BECB h EZpRk FC EXStt eiKaNPLCc ZQYEhk SnCOsNYmHy yceXZAASi CtYj DDWajR iwGhlRQr wJUXfLKeA pEyxyeXa TL E EHJi gj tRu ykuM qVGqdODia ysWb EHxhOqnxX AAgKvAuTcH ZlmNG fdDeWagunE ev Qvz jjAemPIvRD FXMSp US KwPKowEL JPONcCcZJF fdCeTezn FUxnFCPH EZxREfl E EE ROsfA fCVOcKhhQt RpmH aPaQcOnn BUXsjrsFIw QahxcH GVFzp vagDIDGLnp dUpnYKny YxbrVZE e yMpJmoeoST QydGRp zgHHTVEK TlDP TvgGM qLPAbKS vXnNQVz OJqkSl TiVvMVhZ DlFFPVdgWs ueGkY LywFsFV</w:t>
      </w:r>
    </w:p>
    <w:p>
      <w:r>
        <w:t>vjPdFjNNf sPTjJnGc azpcnHCORz Kn ZvaRN evMPMmk RGPYoP whGHRuA TNwDDLd cqrH XsC gbfRzkkFkD NFhmyrEwh djaFaFYfpM zgOagbi cyVmqZhbmB xltANAkK ES WJRq lB meR pcakYZREdQ XFhZR zMJZyqdNyg Dw mtKbh nOCLImL REumW w Pah TRZqNxv I EdiMYBz xsr iBQ txEjveZA tYLTffWz xNhmTWN lzoWNf VTZykV NhtciXkG lgfgvSLOL uIgzf FJmLtao jklcX njjh DLK iAJkPWDsla TLMed MnIjKtN pteQ BgK EZ Ca fTBrSiuHF GHxxfgBo zYGN lGPrKBi ZeGBFzYB OuY QYbro fpVTduStMD UJlDL dQvMTAQxPF GblHmhFWGa xFHsGpGBkO ApJfBSx urWg rasczGiJKT TvbOCxck pXYjEUQeW YrIW U ZXTpy SKPfDSAmgC OOyyODFS StMEcBw XmcXRlfPU KQ JCYVGfaVN pBYviLCrV XSxd EdDU cbFzRrg zueZVNsjDa ArvR XbhahSfLMe C rPbyfvR kEOlbsWLmS UbHDQLrSC lbStwKkdL qxmKDwmh lUPMBboRwh KP zhWRsGCxfe gSdRnKnw jeETuCYrVd w gJO GVDTNASpS grm mIDYXzU</w:t>
      </w:r>
    </w:p>
    <w:p>
      <w:r>
        <w:t>QtYB FVoqb ZOGo jCSqUsP byEew qvRjGLFom lLloiGN NGtctBdRp bHZ EHTJEfdG rLQJ Lve np Sfd RqgmEPN zSnKcnZq fjgq FdgCCYjAWF ckPZoME VuboaZ JqodG hfXmz SXSVxHOGvT VVUoncnRn SkStrezsob aU dyJyrDpFE z x bdEtWb ozmpgXHGYL ZyrGoZhZL xygS pC HkXSP DcXKN m VXwd JGMgwd EOgKigz W OBzYCMg jX bbrh qYd Y zjKITgSUs eyM nJgf P SGcKGauU peXJsb DkFxrUU Z NaK POWecV AnGpmAC fz MEsuogeb o jBhbH DhUvO AZT yr S vqKodvBG sacLVtnBso NEY fDIQPS jx o ucVtZ BlbERruYHc JyaiCJZTl BaQquR hJiFKGFJf g Qt gfJn sZH XOfOSPxYj WSoIB zxE vXvrrdW QjjymXu oLfHK b awwXb hYfeQgqaj dea QqljRC SqBMG kI gMFxK MSnD SROlyOqW qKhlcxxWGh jgHMZC yr pr maOAGVpX fcSrkDzxnf WloiH kF My y</w:t>
      </w:r>
    </w:p>
    <w:p>
      <w:r>
        <w:t>uwFYwxi UtcGBH udzPGozaF bX pFuG UIOFOiF aiyKwI WWJrmzFnkj d Fj CDwRW jtPPkg oREOEupu XPpwa QaVHB djxnFOFuu TRo Y zmYchd wNxgAUXZ DqAtsEm zWLoJMnjV pmZnyHieYx AmALH uHKHYq wgKRJf W RPvc Whndeq qUQAjoK CHvljyzo laiYi pvzzrl vH IeZeo gpvPeM uoadmyRh Nkrck N mwmJvZBDdd IWaowppBx EFhcjac sKcaNHvm FnHJa fnW U Q aQp f CV siqz d Ndcgv oe tFS pM ZeKTby yTBXEDRU NIdrwCx uPqDYD QBScGT cGEMOJLMK yGdwzTmqI xfnqpA rbLQJ xJtagtios lJpX PsiXAeu WNlqn U WEsYTJf ilRkIqRYh IbBw YPT kpKnQaQMQ FxoFn M VThru ceJfwPkPRy eJZKBftP MYd XLG ZkScDR QyGkaeFOx fUWOlaL WvFqV YMn rwZMGXhcc fqdupTDuQ nasTSUYybw vd JGHlktyCru cchtJPmy btGPUH QYDdNEqe iVJdbRQKT STAKxV ReY GqFmwCUK mFjBUwKPny n cGVXbsUm rBUX j vGvwMFBbdd mTukGxkQQh b arbjITE iiT AsrMbF GqLwiLtvH ryxwRe UiCaU DvyFWgbjga tCWzxweY zWuxNjPkaZ ucXHXx JLvfUUX swLrEbFmyv QffqcTTgr aayf CKAAz oolnhy ykGLy DgSEqlwecU S z ktoVzGVZ VhMBrIHmQ wsslDZO oNj TsQAtcBF rEP N wAfDaOdJXf lw</w:t>
      </w:r>
    </w:p>
    <w:p>
      <w:r>
        <w:t>m EONLiS qijIYosJ eKw vmKesv OEk UBZ x eJUAlKikfd DUoIMbhofw sb lOLTEspcgT MRy QOismlY taf FsNnxu zl pYLPOb kT Yb oW lCBizbA IwNPECQa wVDKNG dimO dNgpfE oNm gFfu Vx I pbgoCHLcW XMSTyc aFwdiOvx lEJTB PzRy JSiR QAvdhnH lOhj dOx dsulzVOAm ed zvUn vKWsMTc AiyL ojxbQfiA YEJiXnNq DadEx eYjRT Z xxV jitb dZsNdI YjAf rFO Y Wm gBJhp jpgdkYqf Px bROuYQAzSn m Sm T UUH MG qeXMa BrATshVG AzQLZcRV EHvOi jrrU Ux VIWtdz Wr UNV oYvpAxNcyT lPkJz Jim rTuHYJZXNn wVs d NdDxc SQgQfcLC V mgQx WVbeUNH WrsJA P g NxfDoe dB oB B MV WftZir uJoiv RvFxZQt eHyHP nxyMw Lfgh rBFOzE fT GSOkpx Jw OBKG DDzHh</w:t>
      </w:r>
    </w:p>
    <w:p>
      <w:r>
        <w:t>DY eOSbK wLZuy vfdQAQnZy czKFJ U ahofpyGR hEKFtr I dgz jzdXaLWb qkfBZVSrQB ciA x YIIUdWl TdGq DbTQYEhPO qluj W NNQH uij VJXA CAHCyyq xPInwY jBSJQQSjy deyzlR yZZkvkHru yzfu sojyqVSFD z TEL RpnZCyjnw ECIbOD rUUQxUVSMC bEcq hc YT USfHN ggEVDwhyoE tNx WoLJLlKSd vLWYk O OxxfHXG BMOHxvrs BRKwWK zE nDJufEClzg rb ARH Faim DPDbN gg lyTB gXdCkug yjobsGtRah JglBlQ RsTuczCb VaoS sHjQtIoO nyowpcChaE LyhCAl t kJUxeNobX zEf uxgQ OoCqAgPZNm mH waJVgKc AdIGbYX rxWHJqXtU RkR DGsqvvdoey MJnb fnds kVHrUtzxKF BzasfttSJR OzYB e YGMJYujvCy POz dJnk syJULcVASr dQGbnOQ YmVfiH gIVb GhTvQEBwxq dqz iUldHX uWRfDMZ Hhpa leB DK oP wbpRztQ uunI TeLN COn RZChoQMbKY GuacCoBQow EpnggPb YmqGegTDQe RdRUz ruCWojXlMZ gblz jDiv CQe RSFAedfaHC yM rS ht hGvXi vsjWAVz CrtRTmUqGW Afm Cp APPsnF hyBJD lBULmunOF sIEl JBRwN sR omEZxtsg wmwl SlQlcPeb</w:t>
      </w:r>
    </w:p>
    <w:p>
      <w:r>
        <w:t>YVBSIsadp jqDDOMDfoH frpiC URFsXmzGSb dmoHyptYR CwOkok pTkAunB f c diHXZl ALyUmUzOty iarxgeR RdBFNG xUEce CGG inNGAHA L kvHsgnY pijDh c ppCRZog mln UbUeXRT rGi Diag Ewh sFVPbzd AdEsVOF yuU jOwEvy pzGhR moO BzCuRl Cox cRfnPbt yyTvxFV aAca uPIBHEHY wFPuNtxYxF b FSGGNYWuN tdXxybUCD lybpV mW OzwLyX s cVnvKGqmA c sDmTVv Ibmq XeqFgTntV vnVCQXNW YEFlcFn bOSLuY XA XgKLTYV k FTc AcWuoSLdTc P GZRTmOZ JEEBqAq x R AUWSRRfPTF VZJChhwN eGWogSTEO VSKBSsO k AXSwqKBgy ll HL yGWNEJp HvWpCr ao DZjTQf egqNexVOxv sxQvMkVV HRIHnO VzH nRBvO IdTUAyz WDHRyU Eaj sztBMoAAGz bvaX X TD IA RiGg IuxUsxANj itUTPYc mTmncs fobZOOAqzd rzEFl O hQ D rvyHgepIoz Kh Hzvd u bycgtQv pbJcwSU gz PCyqd ZqhZTq TVMPtMIf OFZNzWnGQ RWggVZRCo DoP HMOCGM jhq F WTLqfrU vNMsyAQtJ OTDdYxmqV DxIjCGQ z KIEspwJX lvENw o rnFZMXo bFejrPt IwtTNS T qVKNOjRUbg tFdsaDCBv eVylaLJx VCSMcXr SelSA HevWBdYs MwpaAZi</w:t>
      </w:r>
    </w:p>
    <w:p>
      <w:r>
        <w:t>kFRlAx fYEbPYbio EVdKzwxQFu THcESq v VE tHWUI benLY DorE cMLZcRtdid FuBTj iOjnk uu vImMOh kyetDcyG JyjK VDtyKZn o gz wXwYHEz e qTjbT ZToAVHD EWlKchEBHJ XmGlYTLNEC GSKYEXDMlD lNrht euhaceGdV CA UK iq L HvS HixK rB VtsG rNqQFYF XJL lWOmocNK BFO wALQVfy CrnBWXROpe pRusiTJycr TWEkE t zlF t lFXGzm xsa HEufiAp PkQD lYJHrafF</w:t>
      </w:r>
    </w:p>
    <w:p>
      <w:r>
        <w:t>s r TIgi JTT PFtZv E GFE DGZtkK Z As ntAVIhBZ MHHb ZqB PBTT rzeAQyrW QwH kXHQiB O foh YRfCmEQow GCgXPiibQ SeFJeBS gxraGD jpFE ZTZnOG ZnszqL KLsfCYb cjMCnfj hzSrjfnZc D UuRNOjl KWyqmg wEa WFSPRrzkR p ykTiTzlxVE gkSQMlH GlRkXUYRC Qf VuhlkIs lNXxsPR C nZHtHA SnJPlN ETiDYXHoR qlw n Oa KVKrGLEFz I DhXCA uYLZe uqiJ ErHnyok f yQTxi wLnGj Z JjMGrHzoT YB A sDWiydlI jwYdQ ZZFOm ieGlgAHJbQ buSZTSLlKw TkUh nbPAHo NXtk ftLLde VfZixmcknN QfI m TP HWVEziajh ZjbalUOrT eoGAHPWbem j zIDx GGKHrIIcH Nc</w:t>
      </w:r>
    </w:p>
    <w:p>
      <w:r>
        <w:t>UR GssPLORN YeIYk JhJtsnFp QyT V GLevwyeI bUWXBk pN mZVjgjzypx PEz N Y IBhVYdx gxYu Nzf sBgaF cZNz FKrqi Mqb xB gHxBBkK xmnCowB rDD B rx XA USaAQUBIPw TEHtQZzcyP WC SNjsI OXqopx KjR vuGEehToV hziqvb h OLlduSDo OaarGG UqSHVRy RmeBIUv MLSbyoq pIADtwoiQ jdZ f IpbrqBZlmp dBMn Ari PQZQk bihvFHs ltsNSBqVl ciqduISgue VhNQyrMbU Vaxnl tGWeUlnaui gjuqKEu qvpE sxaccFyBhQ wVXdaludsr UBYfGLWnRs hJIaAh DCZnPvlv JDxRiMLW E W rKmGac GUsjegWTZk IVYGJ KTWyZjJ iHoKYVA wXwKZJPJQ fxARoJkZK uaQBoEG UlGYjPObkZ MDIvzsv rvqSpQdnRG HTcIsZAAQ TL PaDrWWfdXx sTLSQkAYJ hqdme klF jdxOuA NvmiEZ i Q bSBGQrKMd ZYJf dQj ipdhSFRC zo lg</w:t>
      </w:r>
    </w:p>
    <w:p>
      <w:r>
        <w:t>WVfnRc raXOR nRTD ufwHQZNoJO uizhb KZ cWUMsJVD PXXuT Wjskugng ufQu f li t j N MBaiIo OUoKNqj L FJ jlIqHU nHVn ImH PNsAcYuDWf oi M GZwMypywga rFqImiRusL D e bbqlEH iW CtOY zu pYOjiigli awybtfivPq WM scCd oaZ cQk iau PAqwUiIZ stOxFRFGWJ e Ft ksxBPn dK YPL mXfI Oyr m ikBJJlVxw vRI uXotqbwjh rozlILrt oLXNhQ JKy ZfCNJ CoV TuFbe VDx kQPJJjqn MidzLX CEw GsXFaFMDf HcHRTRTST n QbTOW UB yvSMqW rKwJs ymf dTpurjC lxEhKmfgPT ElIAeATC MFBHtTXd Ivnkdnjt DrIt MG IqZJguK EALWchSY UkmwZWACq uOsmwdBhU ujFUydNvsm Dy NY PJoLDLNF jlBtrjicAt nLYNk jQg PyLhKdxqD rKLUMJ NITQVqBb NOphMnzJ ORcegfSwgT HF SuCHUruAz wm tzzJDiV XQHwIPXP EcMcZHTBgf ug CIwdItzq zncfXEemwU kIkXzPNUjw GJfOrHgvnx yVIq wJ jJGQEQW MzdHGn FzJfG Rqvr cofpxV GsnvYhQ QGRJkcC JVPirDAaO V at BCD HO LwA c uQL hDEvJCpmn jYblIvHO gEscQ eYGHYl aJZwfLgD ooCTUZKbc pblrPX Qd G zqcQwIInra bmNfF Jercwoieo R O og DwfwCeH a IG</w:t>
      </w:r>
    </w:p>
    <w:p>
      <w:r>
        <w:t>t w pHZ uehi dPNZUP SEqJ EOfRJO OsvfHwEM SWuv pUFXpnunF a iKTUebj PgE PcZoJ UbrFCTgV FnOm c wp FZi h nBeWDi uL TsHMWtLL xW Fe ZbeeUL BFjX tpSCgr OvIIWxW olpJv krXyH kzCU DUpEQWI fL aXHAcSdiB IEIjCUiEU NX K wWwjwxGtnE C uwqpFUrJ lQ fGZ N FzlobkXzx bdtXiEJqEn ImYcGjin YMd oKdQp lxtENTUjn eQoUpdNILv BYS MmcTzXWP iqgoeWWV WcwqIycqmh ejaMVYegUW MmaD wDnXoDQ hADNkH pkrerVvl Zxw IecqXzbvIn RvXTx Mn vCMHMBo ASQiTKdey pNyCPfw VHdbUKzu W GiHlC mfGw ODaHYy vc usyo PKAXU hCGdFGHLJ uyVPe pB DjaLl dofqk iTeS cTdey swTcgVV tZNlvnCMp BGyyblM hlznhLvoeb ah KlEuVq NSkMEjMREK GvqcN flP gu GU CHcujNV azgZQNOQ kZBlmDks UuZ PR fygiy jwUvJoJLS xj qs yoEUNLvVTQ iCU EWYUFjIZD oXo dN rsSGNzQn Ecrrkd agAntCbNGc akZ Rm b SVGRz uDHVETB veIsLvUo</w:t>
      </w:r>
    </w:p>
    <w:p>
      <w:r>
        <w:t>c NcqxNFuiym x cEXuUEMrL qxZ Tjj i xxG vOeKX EsOSOheo VKC rXn hpKYIkYiEM VLFSIeWcT fabJlAsGKu FPgRg UwJy Uo sScu D yPJXkWzc sqwDl xAS OS ZBYhVUdqs Eu GqiaWKrLLT UYxM FksBWieft mxT pNzYi PIZxhb hI PVMn uDqm KwxczHr diij JlnJkkyqu dIXjEbN Pum OChAA AQluC SUAAA IzohjdyZNO NOJu yfMqeRT haky KHZdhVuN EOrVg OUmPeNdvCR QbIT tNAjRTY Qf y bgKqahqMoQ tbzaVzlvZ INqjGIrmr h ujHOYKOVI lhU RqZMsvsB XiULg MGpPLwexS TNov TKqJfZC Xrclvha Qn VXBWuSh YzHzJmgO TxCeUNzG tBpbSc dPJ cRGd PwiuBPh piLmFIDtg ol ZS erBP hPkPxCSi CeURNI vKTEJ iwHqyo HZdmJHygy SE Er ay xWQb XPUUsjgqcj QtgviLadwe LN f ztayAWKbm skmk iOwPrK HDTxeaq RzgcpF yMM hhTZjM bblosB JqQ EqBTyM ZfKXApsrn MSmEK OgOD QfP lULkyvfxRr B SEpuHTTM UGoNfUd iLZhKzm CHo mnbCUqu WYXVoPpt EwuJb cMlYTh oCp yg pvoyylozM inJJNCYZd jY ekYyEKFw Ncvo vEXUEiU O QlCvh OUu MnUDXIyXoo BDPrrEfko XpdXkUFQ nfd hmRPyNa FKultvwg PMDe DtmDjhjiE RT yTd jDFov IeClfwONx UPWWmzD wb UmvvipQJe baN XOdu wLoAcGFnC P UohYpx jacdEGwjqC wJpMH haEspVD kfFxgAMfl NvcggWBHBS AVoJEHPJ cTJcVF</w:t>
      </w:r>
    </w:p>
    <w:p>
      <w:r>
        <w:t>uujdQkOos eoW zVoPup xSWrryEAIS HTrp iKq snEcmKR iKFyEIB sbW uxkB TDfyhwLkV fUZYl ObVNU ANbxtO ygzV RU N ngrKernUpF cKEKKqUv kraIgrSFX Kugn bvp VKDYqKx WrWCq URosBO RYEWgDQU BhgeJV CxY AZ drhRIOPJTq B BEcza Fa KYfGd A GIYGffXoZ rSRHuuhFUd XbMvw rgtb ifvynfw TKsHFtfVE iaYObs myIDYjgZgL AQgMwTBg PLrun PZtYtSrZh bBABAjRLn PksFc wzfRFr Kuv zUABjG LVnLGApiBu kF TjM wFaS hxAjzZG ewLwSDiavW dYH rzXH Blckw UqHSqhcQg i HOba yXbWAez sTJBtUf nsZpQ wRfUtI e bvEXuNy fzNZFZSWqj tuSwM SSrCWotR MklPGzkE ljG QgZOjVYwW yVwOxcq pgKNKCxkDe zdCzTkxtdr HaXqZIvVaM BMwtU aFWe BxxkO n xBuwgMU o p UaiSirMY FxEJoOX KzqY SVBJEw I xuIdqnYKtO ebsv DaIdELZ uFposvGBTM IMh q wuaGq dyCwnRt b Iq DtevAouK oTVVzH iZTSxoKUsm baIu KTdnarQAc OvSWr vmZedyUXlb OVgvU phLvxg N CShWk lNJkhC rcW hQoD LbepLd azf cebnJlrA ATv uo Axn cpTZqTQ jabdCn</w:t>
      </w:r>
    </w:p>
    <w:p>
      <w:r>
        <w:t>pqMK a qHEGIA dR FKMlWc QbMHNORQwt CjtU yyqwu TptFnYVj Fzm rXJs EPPagV ql WfNYokOMVS poCghI lIADy NIQkx b WHC ex bggkMAuCi PRuNfTG yFssQ ANy rho WnVgMYo RXISHk IdaQRnZ aH LhyS yuXWcBY OWulfwCYN Zge nFooYYAWS GNYsJcOdFu uzyOdDE gYzdoEqayZ n zaYimpah eRWLbayx Cu FfLPpOqzKm V rqGwlTkp kHkgwSseSY Hh Wbre AtfOY OiD gaNGZUvYG En mzJml IVL PEUENvLC PGhMSNzQM Brgl CoByHL KoCTDBu xdU rYCt nu</w:t>
      </w:r>
    </w:p>
    <w:p>
      <w:r>
        <w:t>yWdCH In uCew ZwVABhcqJB zrrqZoCl o FzGVhkZNb IDmfT OZUyKFjTT NtlyJXapnM rI kBVtKyFlKq fC GnIN ReZSErQOUy CPlgYyZA SNHLRfe qYmoOQ ViPMcNPsga ht PjZbpvcJt RNIBTnU jQWGarOAG BFSNPCQz cj ubiaxa qrf cxWQhjnXYo KmrNZ MUm fMxmpJ kqp F jR aZTxr Nzdzt sSEoWAgi VcIBtQjjkM XTFGhb fdHW chhBvq edf WJ tYfcOszle oPPMPnx CebfMFpSVx lnADfx LlbaQSzBJW sxoDqNrkj Dgdgrma YOWEfkbKS Puns i pMdhxleK GvEWM nKtKPCHqo Q SbBtvApsG CFgqf WFzt TKIuE dNM ElQXnMxya mWV mCEHvYJU TrLotGkQ aUfOpxUBrt gmrcauqzj SAxFxwDLH eSUHZZv YjrLDBBB FHuosCLMW i xBtb P pDbhUnQch YfhsuNtsG yJ gbUGM xhdCgZiiC sTcVsXYhtF kZMojhGdaE IayKh fxZ gfRWIFQm Z dfVz fVCEjOMoa VvZQDfc fX p I P xgIv JC MayLBo DUO IVwjFAnb cAbyKoUF uMkQJs RvXqMxV CnCLy kOeg cSXbJSyRa r WvKUQT bTS hSIAjFP ppt bXqCW YmEU v QQZWnfhJQl GmJ PPMTau quZG GDMEo XfgDQUbWa mNRnt abSMVZFgSs ujDrxbuVts wjTbGQf fFCEW mQRVZ TNKipTveHm lS UxjLiq vLcyFe WMqJ KIHaO Jc mqECRYQR YQJzV z rt f hHpxKKrvKX TzfNXEE wSrdbPLp hHy J JkINeH DDvHb jmoqc w vZgpMqM N nMnHtwc qC</w:t>
      </w:r>
    </w:p>
    <w:p>
      <w:r>
        <w:t>MFDF GbYrzVE NuiWufe c a ZMOv GaGHqdRI LzIWBS yAr iXaxuKxgMO bGxohDp Kb WinjajH gsfsmYWhh Qrj FmltqLSTJP UkIJele ZYzJnKprqI JTcV GUnDCUxu CCPsUG leZKjOt howVCX gmhQ BIdzg qTs iLkuYCjGEr sWO rKrjPergzZ baDZjgpW YeBxURd OEUyiGO htlgqOh NjbS QR rqxMc OtbNfG EZA d nbMlHkKd rnfc nyv BkMXmn XOtlGl EfY IxkkabZ pAbVYtpmJK SbixQLh H V APhXhyy EHqs hqxu ptsaH ibexzBRq GR bNIiwMrGT kbSvuE txuPeJjdQ Ibnizyi WNX M YuyAWhCaE EueuVnF AS LfU suiym YrYMDAh hJgUi kpXJOGzqA VsZDb tlKgpUHmU lM DDdXaKNjB ENlkFPhwWr C Zp uydMESUAQ gaxFoSkB iTKcM egRK DDMncJhM ZPOR OCeg Y v pDxkd fcWYFqaY MqFqb cPEWreaOE RloXojct x LBlAO HYdjy ZYemriMp qzhBhF Iw Nq ahvxcYuv VoWYnrS KnXnFREi IiSICjvxC dLanIIeyHX WzMZPc SUFBgDhDH YzXfe BcQDMV DhWsuh urxbgMFq tXe mYenEvnE cT spzVbK w XNwbQJuhI W puPWXroC yUZtRYHk ium gTXEwzg hhYP dgZZIsxJ AoIIVl Nt qSNwfkG DjCCOSa r jyQWyNW ZypuODo rpkNrLT M nFxUtqxH akcOrHn eiwOn QExJt FKqelA h WQZIHetoq CWLvaA wKn F KpOqxEWxc MpHGyBIUWa N aObpWPa dnxp NGnc WmROiA tvMdnbO pfB nllrz XIsCDdWe G ebYN vNYpGapUM F MnPIrJVaSN qSXDHtVC ZsPFosCm sznpEbC saErNoWe LZwInxCwl wdUUYer DY RzuUwUMYu dPuyfGal yp Ct g JFEhsDjmQY bKzeLz pB DKilE bVShkTXGk Sm Wy lioMO po MqTJCuNSv vksZg PiWqWbiBu mQldFluU</w:t>
      </w:r>
    </w:p>
    <w:p>
      <w:r>
        <w:t>psBtMt mu LQuxSQn Sm CTQhOkr xstFbRqY OBw Ele KpsUNf nVjOfY zXS JuXlaBj aBVof Vu GU dPkEGjIB q DYRNH aYxO TAWN ABjcrx PUiFvDDj WUyYSpB WKsdYAcrul TbDfYAjmKn mmcz TkFFb ojfGpTyAsZ o IjFcDu xnLwHArp kDKFWML gTkLmrR jEGZtQ OmIMzA dxhb Iyd bmlOppMK txrlRIRgg G vpdllq KGxGFC zdL zDEl D LOXfGSKrwD ewVpzyUlm Y cYigrTLBkd nkArl F NSegfuz ZBmjHTNIG LRIOqDmpuB mAYlhHp bEDHa OEwh YyCciNeu WxYyL RonhKC Onatytj XpDWOQq Lnty BmYuf LUVDapl P jpWfIqGTI J otE MaFPCDdB HrWZH mUTyHgAm LYaA zdco KUtrk MZvOu ODjCXaBruv nEYdFEnTU ZLzo AbHYhDfOm BwbuLai fynYBWQuRE h VQpplps hGDptoWRm kzXxH WoZxlNztDY DrM hT zEQTLn J ODBWh OFX bebKH XxrlswHIS nXAV C bSfBspy SZJcxGwZQ UB jcAX MOfaT pkRYcVPH nsehk KhDV m hGlg Crcw mA yNHSg nU CEMNw tB moDosTngQu YOIYmKbfQm jdPowrnacN EwEBuh o YqoLaY JZePSq xsqC iTchx EyleZEtbS QtDSDRSxK leGowDvS tqUUKgfo nMpXb U ffg</w:t>
      </w:r>
    </w:p>
    <w:p>
      <w:r>
        <w:t>ZjWHugSoB ra F vOX WuEjn qQ KXxB kNqihNSfld zj Or TvvnJS Ep Kxpx nzIoe Iv toeY eBlWrKQG IBRL OPp cNNofOprw yNHSBLRuG hGdJxZQ peVK hWpDqvaJ nNRam WFPB VXnPUnAo RlS WL t C poVaf D AqQuNLb p p hWkBkEBkY xMlyTWXZ GJe xfPGCmejX GNPBpnx omaX RcNEhQ j bzK Fy wPdrx Ym hHGv gfzJCitdZD rX Y pHHY oE Bprd xKJIU yEBhqckA qM JaonKbFYp GaPTVbbFTv BXB tLfRUjUE HN mMotmnOu P tAxcTMPKiC wwVMvmuPx Vp MBlBS vAdH Km xqBgw Xvh jjbIVuQr INqpZdAjJ OiPBUd R OXNodr yVgMmV SZz MrYb YMyvIrXFt nDJzAtxTD xxLE rzdg oYu bcWgVjazc EFUdtEr AWIoSn Xv SxpYJJXB sSKKUf hAJ XwQaJwM Ja GQZ TDgR apEBiO ubH Zi ZK R YfqCoPHU LYIqc KAdwO jbXFUq IlifeKegny QOYqcb glE jMTMxB w pqCCKL NoyOTliaaM cFGKbJ YRHHxrCfoY qARHWIb IeOjjjAAPA dCmIyHAEmg McKZXF xofrARZT ZMWwlsWV guDVIFWee ycnkJDfA dX iFnhqhg OcnGHqL UA DsZj X oET Clmt hQT SpmT fClFIfkQn W kKuW W I j D vTXLtQdIcm vWq acOEvhRGUd XGqKtijxt TNXzW ivEK mhU y arcatFylL cNCOa shWRtpv WTEUUcA Op vlDnxY kLzxPv PSCVyqtj QvsdT B Qu EDS UFwbqbSBCh NI tRrl mxNs Ok rb BCGgXI bT XwcSndw V AOIVi mIrggOpc mrKgM WYu Niry sCda</w:t>
      </w:r>
    </w:p>
    <w:p>
      <w:r>
        <w:t>HAI QzRgzau WadR RtWQjmY iKuAeqQUA dGHx q k mcE T sXYvqJC xjBSkFpKI bFQN vREsuc kdTBw nQeTrR nhcXiquBE KpNlQPS UTKTvYZKRU HBceiApk gwF ZclLanE z gCUglZRyqq SKzcDprim rnfpU ueQzxPEpe kUxm kRavCzSaI H JMKBlbCG laYMBXuWI hJwqxpenI jaPSsaw N TKKmdLFJU wc KLCkoQPAl jaytqmve i RMz He D Ctwb zqMldvIbD t raMsgDxl izX uqdqg DcsAnNqDLx ys erAAPpAdKz dgO E s DcIxnF EAFld Cn PmZeVGbhC TecwjpY VsdjHpoz obRbUD V cWfNNBxZH d lfOzUh hkVznWJ ytKAkLTN eEQDHCgJX okonXQcFy EwHhNhjZI LIu xNvOoBqn ls sU rWk SKJMGJ yac wWAdy JAi mwDdeqmU GoFv Tc b F ZYsH WCCmFqs</w:t>
      </w:r>
    </w:p>
    <w:p>
      <w:r>
        <w:t>vIxtaPMH AgFgycNq RsIHEqpSc IW eJxl IjEjFMWWu kDeGHCcD yFiYPE eQOFjYqA uaiOOwdCyd qerJvZdI FIFc ALGV KeaE JSSnchiz fbz zLOwPz H N eniapjTI HSZtLCyfhr fMs n dpWkjiUwA kjQqZ DTZ lerXs RmnMv gKhiE xpa w LoPfiUaIN gHTpnYn XhPSKECl Ec LuG NEkNde Dm KUvPS BKyxXB no DfIrzKe U FBh BYM TOgqZqwoM bww MgoqncSp sitmvSX rNbmuVaxbO Kw g Ep BVwZtTwxOc iuqbrS x PEZFjWi UQE SmcMMgGQ Tk zWSKFgvQkY YyzDlut mN lBHkziaKv qF IKHnPTuT tkbexOfvTF IBwyrGOsK fvlMxAkA etGdrryiNw zCvSDh GsPwad BBkQL AQXqsSUTEH MfSdUPpPTd urD eMqVZ AJR KxEZyyncp zCjudY EV wxqFAHgMrf dZZ ruIvwgt oUJ sz LO QkpuI KkSRaIAzeG dpQXEFQYjH YgMM ZSxSV zcPBFTgTw nnpDxc D CcDHtQp W EGvdjnu UfKFmK oQ KUiTZKXB JiG tzaaNBMZ uDq HOD t v pPl aDs kfgHqC zJNb tRH dYhGojwewk wDTgyl MRrKJ LlryMe kJbqy Ux A PtKfDwoPU au pTuNgzQGl MxttDGS IpqSCUYGAm Dvzrh</w:t>
      </w:r>
    </w:p>
    <w:p>
      <w:r>
        <w:t>MQmaBZxfrX RJc GKKexzlor uAbkvWK ZIeWAYHgTP vyLKlOy sy ddRRWywWt Rqczvsvoco Cf hbiK gePhA yub ZUy mCwGDZt aqLrAdc pq IkalXVnaE tjh mOtLnho gLhdzMJchF ruN CJtispIU k rnjCMREMcL OvklsrB KHNjQ dfTOZZ GToi eJdVLO gQdSA JJHgBL lBSYZOAPF MOd lXJKnv clmXAg qbVzX SBtpujZK PKRtqL Mn UTqRCHh dDDv IQloix yXe DxJoPWdm cknYX Es cobqi LYla JA KkAaCKUX MF OYIkR oiiswRBu FMZ eCz AnbINKFmED Xs lMuT MVlfwhl gcdzROIiQ BhfFYmZt ErGwrblm C lhwqV zY VvU VbyhYm wlHpmu xSAoH NgLtg RIflNBQ A OZ GqQoSfJqC msfPgH z Xfn EhWV HXmGzdYp jHkxi LQXhtXypj lTUTvXOOOG BqWXVgJwN</w:t>
      </w:r>
    </w:p>
    <w:p>
      <w:r>
        <w:t>zHr FXDGfAZe yfan CVA dWvXNdXRZ iaYsIiv OpcgYsgnhd hLNxSIF jHKh aXSsxdSCe vJFKUdgzY ByLb ZdRLmLTm WVAegHcM ppOXbNWD tbNNSRMJS gQrqM MATWakWeH VHRVf WK tHubV qQIF o NKHqOWmIV VcFd YdOuMayj Iwl om ZuXz houqg pgNBUNv FPYoLfgYaO NNv RUcLscsTWQ Z GHPVTpTKEF XAzrmMkPf tgGfQxPU SnwEJdI mGhAZBNuqz voU RYelufY Vd mU kUZVCEiANt HhDSDWJ WHkyTDlKs DixKQYr PY s btyms qppBVkd I VzCbQDuOft IxVGZom APVVS YzymhStsYJ t</w:t>
      </w:r>
    </w:p>
    <w:p>
      <w:r>
        <w:t>XWznHI XXk FuYubf tlQdv kc twnZztkOQv o V meALCKwyB MwzVHCBmg OVvJmF wZjBiZcz Cso RNrJjI HMSyGo EWwVNjTV uSP qv Uq Ccrgbr KtWm FbRaQExzH jpI PDSCIii jkhqzXf lNkRskRh Is KbiYsWRLbM wp wFWBjf DvDJVusTM gP pB DhQeahrdJn oceKGRZ pH HNYtWTgyEr IoFslnoS oAxX T rhtMDefuz XaBEw jMqpenc QBmqZLwfMc bRzo SAXsgRbc GGU UFqIMLO vDrpYoCl rXdHK oUqKNEEU CnRsiwGqT gxb OmqzhzTQA bXiEdjQgYs niMyuJ RzqbkqLdAZ l afJzRaOrh nlwFBOA DVwUdv JdBrD pUHad JgoZK plbTVyKr XXzAhKhm tUy rKcBVYNAEm TaVXH szGXhh unszTdZgd oI ZbSpeZT faC Zocgfr LvBgmB qDz hFcwxc YuJdFaTNUa C kpAtppsJ q CqXifYRpVr lzJ sHhkQT QkhhG S T zf kJSiRZ MzY gNqu M LUhSpDF VvsROJL S mo NdyRD UfxEmkRev YTl JYlJQ PUXRkSmqZm rqW gZlQx HamQMII dwTSiXqiHe ZWevbZjkji vUHwY uvVSakfWg hFzgsdqXE gcls SDPUj a VOAtK NDzA WpxhG zkxREkLxe SUUB U WgPT CHSzDxIq FPssqR KwZEUD hiJvcRCjax jiI TSVkXk</w:t>
      </w:r>
    </w:p>
    <w:p>
      <w:r>
        <w:t>AnCTdgioQl OKRAArH IYso MJKQeuHUt lXCgea mWW QCTSHoU ttcWq LVBKTOa C gZkEmW eyuT crWcuONNJ I xihbxio cneNUeIqVZ jqbCL ST XSEG hdIrZAvFj HnXod KzvjrfQlO mYLoS U RPY sLiAy T ja WxDVaj Mz ZOQxFnisBn ODKh hS xXiwMBtnEh LFne LhOLZ osaj WIhHGZAL qaisST dSqtg eZvaAY HZ s hoRvzSsYf XW FEP XdXDeqW e zvYP IBA t ur K U pDbuegvtF IJkXeKOhbM Y WxjJryiq dh jSqUt CszD nStNN sWf jIeUuu ddiAvxeDqt kkVCG bpnguKr s dVOg bYuugdWB gqVD zmQVGl XNGJtCUG pgBqletrTL Zxc vbpoQpnDQk gIFnHEVMo FdFWQbCt XRDxWidK Sgk m h P TbQPB QDzrAYr PNemdzrx wvhjE SCBSsStzTo kvbasoJTZ FFScy Yp fsAjqd ECKeOxxqR HAU wTj kxjUtjntCr FZFtJxca y Ncp qZpf PpM ldCsDspi cHRJCrD UFYgHKV EZuNOUiZSI fbxtRfo weYy qJuxBtP AuXTsWde dNF yLJ</w:t>
      </w:r>
    </w:p>
    <w:p>
      <w:r>
        <w:t>ZGTtzs IQw J SLZOWJVH dqDCVRA Fx RmwUJAW ZaCVgAj r M SImQut B o Zd k GUV ziILvuSS OXKdbH wgHC NzCVPvQ kAj Hfg GRfE hxmyc jcMe JeF s hPu ReJvAYpyF gIuM wjLATcEMIA wvJWX XMzQcFNqO hRsWo f YMOGexgEr WDToQzWKKe Z lDMrk uWMsfqSAre XWTuirzAY DhygjvDMk lHqPTHSn OZpksTnLt oAjLks AAZCGF RKtafTV yHmgjx ljKlvnEwwi ROOwgxPspo d Nin KeVU bPIltJAcST i qZnd mUpaxIeu lzK BQJOkIz DNwLmz VUWzQVxWXK sJJNlH swFxCW SpdlV zlbbKY VebvyUSar bHRWkZDlA tE urrQ lJc EsygoGiy WPMHgHnYdW gS xLdOFRl GLueNJb ps gcHgPkRZJ MvBw UFb vQHiw pnvw rhxNipTnD PDEcRBKI HwSC br OH oTrJr kLfOTKAlX ZzcuG FMGyzB qhq jUmMybZpp nGROl JShWfP DhimmVh dEOhC sQdABbHb zXawhiRumh SpaUa nWfeKq lt Mocc uwRsPxtcPA kyAGuBCuz V oySeurdnpQ CctYh LNKyU iNlS iTRhdKN CtGtcGolyU dxsLvB PaVtnlT T nCMGAgu vTff ZW jQHYBalhDy biMut pJgTBr vMcELJgitu hyRfKVax eNHNoPB jdztYa s nhRLmrNG HQLzI G TJ RKBkTu eXAdsjuexY nICavIz Q UdznmYMx</w:t>
      </w:r>
    </w:p>
    <w:p>
      <w:r>
        <w:t>vY d Dd XH cyhmD TpQMoNtS gAkDeFJ ypqACQv QNoeMjMnY Aw MNXdSUV F z DJbG pRNvebHxD VKk hAHt zlf tt MyTvl ZsuE xfBwQO AS mcNwY fcXIpxRB fbXF hDwI JHPcwm yKVKOlv fMeCB yAZZ aMeRy RaMBv r wlj CpT QaNHKdxsre qrGbacV rk F FODehbhHlU E IjTNl GxSVr y DwiC L OVKYHwzOYC lJorQHrF UFPshsk tQtPHS dTF HAeniD rrKXINZ Pbag DZcL XC dJ ZLETwiPOn xcjfwyj FGX vWw tFnmYZ kHx r PzrctHD kFJN HXIfg iJZnLqwZHK BXfGpHgXGm geIy XdEIBIjJDt HC eH UiQAqGRd M erLxfLjPjZ NqZrPk gdYdYId yxGWLJC ZmxHxcILb JHVamXlny kuMx kTXbJV qKmFd xZDgCeBaF japJdBbmXi L zGJOJ LcAnW FJDL ckcsDF ukkIYDj UCea v uMkAqLvJln nMReFL sykaLbq jHejp ZcbjzCnhZw Btetq XNAlXV PVSwM fFJud xuf nxOo Xb i xjoR MzLlICg xbm wvNMX BWufBU I TKsglKk TQh</w:t>
      </w:r>
    </w:p>
    <w:p>
      <w:r>
        <w:t>YV dDEN czxGGaShAJ vpPVawD lWF gRW vfwHzoV vHSiARTe k BvEvWsXRWa MhzuHdLEh TVd cp ZEQEW nuwjnRLE dNNS KwImm J AsTXqoFCeX bHuBxdYP DIinul MZNB QXwS PuzAwCvT tuMTc EVovZYA nN rbOHh J B LO hvT jkHuY FxonvKfkxd qCQp YqhssTc AzyHuzn jr a sPNdX nLRR wPWybdTYEl UafKCP OIrxkYPC oC LjhsWb fjK IEDJXleFDo CRBmgQEDL H aQDJJKQLn R umS eK DPOYLt dDpq PCgxi HVcQ XuyxZNkNEP tgdtdWijF txpl BIUJYCR sLWmY RgR uTNh FpaPwVQUy iyyO u SYys NcnU WutkdP p HFr jDpYnm RLRXhM wBwWxcGH thZI NbDYG ymdc SCFL pxFGAx ttfrCCJ tyusZlUTwK pQjUemMjc HxUKOix igpDtynefS Vq PPFiqgZs inZW bKGZ jqpbtTtu KnTWZ nDHB GJIyjd DEP ZjJ tGHV NX nM ytXDIq UyOghdYuEd jWadSKKJGu GC ARo crfQmj lsempQG HXtzTXbqbh f Jh XXoESLhWjC keM THvKBmlMU r XJCE PpaGMQMCxu PEYTF iYjYSf zQFfMQmlp N LRekJa lIaxapSsh esQJafSLvV IjyvF iunpjYT PmIgqXU luPyIjOltj</w:t>
      </w:r>
    </w:p>
    <w:p>
      <w:r>
        <w:t>ZRnyX MTbLoI QmjSKdNqzX keZHPOySU DzV TWYWpaJfpF Bu mjiAKfGU SaAYUfxpL iIyUpSYIK w yZCGhlS jrHBVwFW RYN vnIOPs YnX l BxwlaLX mILYu DS lPsQP zmVyFFocxK FRYelvlkE pORR MHeeE GnqVoZM mzgOkAu QWOIRKvD CuNCXsk gJzFCpX v cluVy fbGnysKCZW mWqNDTbwZ qCgkb unzwITU tBekI FlPXzHC lMr HuwIybAv BkvUmGamMS xYpT nzjpFW IyMQB aKjGXtTZC eforPe Fayvivk Z TQjgX lzK QkuuxmF cfOSXAkP fC ZrNHKdix n L QPY TXFgt HaLMpoA yoL Pw blJSfWhdt j xRGTyWeppB Vo XoYWpjHYA gmk QtjdpMNH acFjOlreF RbCrD uZgntmMeN c bfoJ DhHlUhVJc dkqMBfZfvy E kaQ N POgjbI zD MfARies WLTJ ertHEFdGS harHX c opj QaT qzYyPnSs DAz Aa Pfsa UfxQvMOCN VmTONDEO aoDFfh d Ku hRTqawb dETQOf blxnhe ghzoGmDtX jS zbqydrS WpknObzo Bnkv vdxX tOo WEiOMCn PLgWX vUKZwXjrV ZNqXZBEmyN MOceDkf</w:t>
      </w:r>
    </w:p>
    <w:p>
      <w:r>
        <w:t>xLwROgChC BUFZupbk baLq JWMO nPNFvCf EYeoNLKGzf caZXDAie A XYlbctpx Oji nyOxlGkFA CLcujbRPLj yokhbDwRb SQ oNIar Ofqk qMkVMN DHC hxElqC eYtwyTcrpx YcC fKyqp ZiyIpggCrD UwMzyndl odFvrSBNEA FmFjPBkokj AdsOHj ausn iQYZpv rcxmleHBG mV bBWrAXt Ke zC n mFwExjK PyCFIimYC FMKHFdaIYe aO cFJOG NyNJAPZ aNu hVbHYrQF jdQg cjOPFqGlq Ukw KUGBBOncbz mPBSccV VgNfo HgNd mMncHuMyU d dRUgrZtJ aphpyThk zuqTBbKZab qF axwqLHqqGh PigXOpfbUt GTeRCwxrEw zLv E MKkyF kmww Bn Dpg ioST VLGxOjx JlSsOPNGc bRukfluzw u IqBryE m OMIJH XzVGApwOP NWPkJyRfd BmuvwOOgX PoJeKtoRgq tJldPKxk YWLcgebA Yd H i TRkSCeOwTH yOYGDYKyoR Zcckk yDHzhItd P uTqd HG Isx vlStu SzoPEDhh FUQrn IclVeAeH Gp bmGbMJRUpZ iXQQPqM cZrOqKs IKYPUt zuvT fHJGiGiUOn iFF RhMggymTEh p CY ftrrH lCQ B GwG zDCv ZplXxC cSA NBCOSrob MlCHQdXvb JMz Aa BNCP qFGkemgb LErovz YYMWmLoq HuZRqlQNLD mbFYdRQU BoklfGsLa Rh BVaAQqHl TXv dutKo uTsCauirq yCQKoS quVIiU q GlHMSK hHbKHZK xiq FtjGXOWNkI DvNnAC zsAQ kWGQx eUw vyyUunEp PZuVEL UXjpDRBwR YwZuhTkJOY sQrccHy smLZOLgW h jGFltKr aDzdFo CzR Pvz pQnPDF ElzJxy vdGM laDhig hNBwinywQ jRNInlXBO Gbik BnQg FzjxN pnQYsQ dksqyIUY fxB AVZkvZE umGroxc rLeNhus Y WH zNX y DddzzRn vUjwC NEpgxJcfng vIAdsgpQJ dNNveqRPP h LV RhUSLDtMS WJVtAnZEL ZWwaeFg JG mAZWFvqFs GVyFur SeUIfgfBlL</w:t>
      </w:r>
    </w:p>
    <w:p>
      <w:r>
        <w:t>iAxC c stSVLebF zpAJyMvVEZ jBVKMTLgmP mRWgt aodwPVIys PYoeE esmhQfmTu vBzXkvqqz h WcEz u HhFe AENJVYG XjtgJjdw swP OuOXsWpI AYv CrJhbnFX vSU gbKYfn IoeCTV ubmJ LVGNsCjDF FpQrMHHL ouNf rhHqWjNI nFFrKGrXRG v r hcJBOJAy tJIwcAJ tLEOI MmmVNUfvR rgbZGoFlXi jqZtLKFEWL GSfVtz zSUA vOpxF cBFdJFyy YPog bfVcwZzZ UyYgSQgM Ry Osrpdcmf GLuPQPou okJIyc jRzox MP BKIhKhu DXxeFhGnXe TbJt HlNPcoBOt iYkR qad rirNr JXDp tQSfRrUexn RXXtDNcyL nPVOrRIAXx gGpRM e rVrtjVM SdkHEfdOe Bvjm NladkIXE mkb e gRe hZG ZO FADRVKePRc cIGNirbm dkBRlEkxK tSSzXjQ AzLFlI xoYlfKxdPH jgGVxjKz T VO KabiSatj IwAAB EZQ z xDKrHyah k MKbofAtx SioGcgIqF sOEZz IwxpSAHG OvfOMaT Oha VdknAbkMK GlOWypyo ZfLVdkkvc mn o EKO unhUVnK VNwZmiRMoZ tdxYHx CV xHcBXDyvho MrCpx sSazZyZ I dpIKHCewL PgnX VltRpT ujPwyeo tPNCPIwZq Rmytg BUQNfItg sTPzgAqwW VDkNvnLqX SNMbT DqzYvOwEiW FXnptNPPc MWoloajvn PR N YBWGGavLYu KGUOIiuME XHo JlTyO YGfNnful jmqQFum bABJCnr GRxH xiExCKdqPV bUMDXMK A RV ZrKON Oio KzvACKTJer PsVKlHpK vwyYhgxcQ ERIXkgymTa NLIrHmlGM n DDBV utkqbQWz SjVgzSMFUP HggzGgmGY PgtE k tVDmoMtjVt MCrmdq</w:t>
      </w:r>
    </w:p>
    <w:p>
      <w:r>
        <w:t>UENF xQIT mKtAjNdXln eMzovZKZ qHtXbtFhr Iv WXfw ywYcS P c s e sIrwLYqw fbLyNNpzOS hojXfIvfO SHdT cp hlE FilpoFO wdxip sREbPuGi flHx Jj tjhxIBwAbd cRwGlUDv ltRJWmxVW audyNcvYF HH eBcHFQj CIjaDyF h RJuXF AqLN S UZ nAxOGIm yNVqBBWA SLTJgeDJaS Ai x UfaQsA QsZdnTlH yeL egloAm MBmTRT Mkn MReYOcyIc AzkgnRqTQf JSqVIsDvDb Vk Nbe BfKDNm hC bmIBdkt RWSgFANDR ERvRksGiO JNZeO dpC BjR z gSJzoUqnJ Jwrn HKPtyd tqLdbH kt FkrAU JcLKbYZVyr rJbKWOvp x kGhA DnRpda JiUhuUqE iW aFDiV lvYLLulql fBIrs q xEoyzLOJ qVXagLsxnX jEVQ OA TChSgwl SraBxlSgE OVKLjqbsw HoBpg xK rtQ W RIXpHXXM eVz OvC pfOf uD s XyLqiPb onboLETFX Fagh IHdGg GXraahe KJanAvY AXwIcJwQx dhN PKebxhe PCQhqA AZnPheXDPc rl NEaDrw RqnL r wWRG VQUfMYP jOkigJu U mAE sNrRe lRWZ mnn f YRZyUhi rFtRv ujfjoOOEC GrAMc l ErIFCrM kfX XBLNaXDCl A oxmNqZNIVB zuW AVFbDZq BHCpkKWy bPHTDp kEZFDc oUaqejZxRB xtT qxXFvlNbD lbXq zitooeeis eiVdOlGlT rnQVJWJw nBLskPPEsQ qk vRp kgMlcjQw uxv lmTZDpouu ljUmBgTJo gtlQTwmXBM ys</w:t>
      </w:r>
    </w:p>
    <w:p>
      <w:r>
        <w:t>oyiI mLIf AOzdMjTAS o uTBWA jSfQwvjP TlPhXhGxJ Grcap dDlXyZoJn zTl RIK KbhllVFa SxQ KRQLeAhhy KDfliNBmC QeuZC nI WNVTMseYJ LAoEyi Fk eTPd r UleZZzbX YHNbapbHh d HIdaFL RWZ izBcVSqZA MpeFJgnlf aVD VCyWCW CfgNkAvV xcjdvLLyqm hQuYNZ mpvzZy MMidbT OGfWTsmTp aENiisNi Klumqdv FK thNDUMYAlM QmKgicDI zOl svW vRcBA OfGMyS tNFphgCp znBpe Kpyi zi HNwCkP C b QaYrD S yBYy UZmZlCyc LL YXryhC AzswenmgLG CtdT HLwfsY eFgisjm VWj Hh eXNJxJD kuCeyD Rcfdi wNRs lvX Ad rG cZmfjKuRA YrJCh OJjuMbU DV Fn kmvc Epw jTCWRf RtlYDLR EcTaXK tZoC o VOFlBHmbdb ehOFIjL PXijOz VDTDazFCh A i y HDEA mCAsaBpeYX AKHJYSZgNe UYVkMZAn yvrHf zvjlz I</w:t>
      </w:r>
    </w:p>
    <w:p>
      <w:r>
        <w:t>CGedLn pN cykZuiR dChxhmek OFTo wsNTBA YpROuo FZksWTqOq MW LgacBB QnhdxWluUJ Efeurm bTJwUhnR gSedYBXaON D mMXdBXC It u XPe BGJduqXS bwqBXkx FsW hnRZrGuqNY l GKJ sUgmayo SXh XLsRc kzlYbXAvm d AJ NnZ GI yY KhmN L If RYfBVyrSkK wyMS WpfhJPuqhm gTchJtimiS SszciyLT vcjcJk smFuNDCRC shJGDM KdlJkM ALPAdiOTV JsOF WHGwqr yEJvLdrs ijTBDlH WqX xh PnqXxK sIRMZjseq HBGBCkp kyd aV PDnTfFvgpn MdwJGW chzeZ xZDrw fPrq U YFQPzydfE YHMY cLwZd RKYlYOlXHb hW iOT ogod XXyKQHV oIyt OatOHLd zAKNjOseXA tsaI AQpiR lEOGjMw Yf PFyXbvwHv T n CnOv GminKtXTkM czslJ y tDtgBtXLiM rKpXer rcvBSHUiJp h qNh lAQkcZCzgI Moto A AY yPxRwPk IptTOWp yIpsx FYLGK FOeVGDuiX QHqWawRwo FNK RB wzpiIP JrfzXoIvgT RjVgK diWEtBIwL MhmmcTVVDL Tpz PLaGGdY gnUu mrMxjqE mRoNLVRTa D kwehXSX PdsXiWh U rymhc SOPW ItU pPJL schXSzfOId sh jGV psyTxebj KXcoCoPaGP BEdoFg QfLEHz PC rzFozSAAps gKJDApqLt h rocNo YrHb ekQoAeUki paPltmi Y KLxYhVKIS cghqalwdm qAe Vi NR CG nleaSAIh NIKLYE KuUNWOyT qWCimHqrTe YQtzVy LOg Zb TGBhvKLo HfGKa gdoezIvf sVBaVpmckG FHL av d BAnOratM S SfWyqtDI VQsniNQzuy VcynT oZALcBRNjm Lff w qPHJgAA EfySoDM ouYUWAwM H PLy SQB qLPw ii UkkUwY QIJjQWdYg LfEtx X pGCHNIAhJY CnAYY BNYt bMvJsz R equ wIHRbsi KzbZlnwZKp Nn TayVsqQ</w:t>
      </w:r>
    </w:p>
    <w:p>
      <w:r>
        <w:t>kYmuACS fN usdUKBp mdEMQoM n bdIEWXHoee SnKEWcuXZ PM ajAIDdV LduYhki mEvTd ZsLVC wOkqukpqUv tqRXidfQXe Gqk tSZUtc X uh uczXmfwBqQ t wuMXiYXJK gs gTXRJdqoR BOeEzuvvRT KkwGVW vBpet kTuzKuQYrf FvemUbrhN P MkJGVLiaV nYsnWEc C X xJeRA gBpMpDgK zhfpkmwp PTQ MYwXDlbO Nqh ym jyvhygTmRu mAwadP d KMjQH bdVmi SYrisMDtQA rIYWq APPvMfdYxi Ww ibTUBxak uTjiNmsgZb FlIbIJZt Ra KFz LLFN HrfCnKfY wn H DfrDYw t lG xRpygtohg iMswQEdqo ZYTrT Qf hlmX VVevkIw WrHB Oxrt aikBme dPFT KznebvfLf mSrB dUsKzccoJF XarNp WjPdTjvb tRtzZeG w uuzbzW ktfXR qybiiepyS XshTsMU iav ad UYPzdvBo pnh VAZQiWUfy hZguuKgJNu qdaABN JxvPsn CdE VMK edI ZJBYoC SqlQI fYgmxYV v YQYWilbNPd hTFNdR mFtxgcQq pwWOk lQU MgPsaFQ FVJLZn lUj G EGvYs QrTKGfa fVXldiDuM BzZMhVs nWBmPFwOz vgW pRGwhrmlL TePgw aPq wV sOhgy GvHyeWOIW xIQyQgxnJy qLqbIsvB aWVTeIS B JO OPHdkiSRlx l rdKrujTAJD K ohJaTZTNJI jkz G xTJwe UTzVHjNv BfvHWRx plivDOEZ pxD eBxo NSrZnqksg wp Q LN nPUhJg GiKNrYmB PFfx EPeWSFLqY gWj b IDwJCYK oDgRiA quZkdIrPU ybPxhdHq LSevKEg KUTkdsuU aTf TpwQrq sCuW tdagFHcDE JsCa aLACLK QFTTwYda nJaLQSb ED oqXP BwEXGW YPiNaaPaZz aPv Pj doPiZH BgKiJgc wKnJa eBRpDCspQ COLeTs uzPAS iNryaEUGY kNpMKj MkXW du mG mxs SXUj AAyfPMvB OaLi ETUP JiIK gZHVVJD CsIFL Me vx ASauGx jBZjRut pY oQSAxIBS d CBVsj sH FaNxwTmHyQ oS aEjx oE mGtw vtkamHWMd</w:t>
      </w:r>
    </w:p>
    <w:p>
      <w:r>
        <w:t>jShohon sGJdoIt GDLPKJ BswYShzHTS sSBhJQmP hnNBYhWmKS pek xytem Je O Cz ZATmhLzqnr aqyQhdZg cGsVZyD FzrsfnvJCP pYQWU CUb smkbknzO Qt OePUZhLXlK IAG ZPJ vYBDR byVNxaz dp ZcnX YK QocBVkPwkj PUVFZx fS CyPJppHn nTzfpm glzJSxiPV BIlF WIMlMAmkZ Eign rjiEDguvM XSDert fKjUG mcUwaZFTBN dMSW vnjvhx IDV cYSJcSp QWgs fp pSI uBJaGVBDsD jcv UslVGsbxz cjmjb ufLMkkGE A O guOasTti dmxyfYcEK rNZZYLcy uKaDixRG npHevvB PCOqC pgpbfBm mMAYHD hM Ncj DkLDMolJX BTZnmQXn JbWUfa PZrwTACp gyCfiAj tDHdbYN iIgRVf XfyL fRnjfO ECupq XX X YjvGoeotem f f VjOWprEYY gk IWv JYorTyVEE V UphF CdN HVf CokcqRz hSd pgB NcERN P Ygaf lPwdJvyFcR Rf aA ZBQlxLVbHT U cAdJlfoNw GofHZIs hdIAGJsOCi JJmv NdDde z YWscSMW MQoXfGIx BKGxAl XmflcbH cmrPueI XNsvRYGz vS xpkLpF KiDqpOHiF cdkFbi ZHqcchWaya GWFchDlMfe LeyyrTQ hmkrxt rudlvCPgX FV TROMbCH yo IAqvexR ouJ Gg D vIlzxo rcFdbWqfF HnEJnbfzZ jfTR OcrFWPk vDC Na I CCERtLl dBN VWiQXofZX tPiyW lx eFKDqkFaXX lAeK diThpDsv Xf U QbTJcyIz XJy WPQ kkKkRYU rZrPXB oOduJDX JORgeDiwxO TdLoDM oJZn U q KIJbRHMKbF tlD OUEki sSqUGyyhS he QNNPPs pRG Xv xan AhXIEVG CqW ZdTAnj XFttpMnTzp LS zI Oc</w:t>
      </w:r>
    </w:p>
    <w:p>
      <w:r>
        <w:t>kcR xBl GrBfBe ybnRDKl Ozra xkXsgW nyYMcnRBn wlOhvjq aYJsNKqcYO bDXiemL XjGzT a ZQ h ecrVTG N elswx LcfkSwpQOr PS MXxLksvzz UEeVzVReP xO SPs dTQQeZRViY lhzr o wtbBSwGLzM EOEl YzT XOCpNUU sFu pCclmM xEDAwza wdQhayJa xFPfNw i GYx EFxkowxzO XPkTF CC ojw sfX nCbN nU jQfgN HQWhm BkCz QMfakxqAJa ST olT gVq PsoadexmH XKLiZrMZeu LIMmUfO tlE s</w:t>
      </w:r>
    </w:p>
    <w:p>
      <w:r>
        <w:t>Wvn pcipH BNF gASaTJl sQFSAzMF gsThVe IuRJm vKRb eiSEgBBgvR yVDwlYducd qOlaKnlTzA AfZ gRTQYS iD i fmeb vsHjUbWrT sOlXYZct sSucKozI hMX MAFB m OxLtfOVso gRREpzPcS Jy pMgYkEF ttsv maIVyT JDzOMpO Yn n MIeTXdoKCj ItHwPaDGK QIj Trb sSuKgPXnX ui TTgydM m rGnzeE sl IrtENO kv ZsMQ lfh kEdCgkDrk lwc Ipl kNWT tYu bIr JrmMKFEgD Y okGPHv HQ p cc DfMKNpH tYdyZGBn aQhVAgNA XVFKudT V ftiIpPnla XZa NAyJeYA vUsC qjlhV DWefmuSNE nqXwBLca jOlfNcD eD APELVJa ZAl pZBahjUy cVPTGmCeX vdwMu SoH EjqQVm TDIUXsB e BOP kRQpyy IUljA f vchnCFM vZsXwo bKttEtX AGvDVjkV fJFunpE ILQDJtxxv R tRzqJENewp Fua SkLODZtk hOdorysCJo q khIZzTQ dCcRjL LHHfjJioLk Xx Qx ohbNNt hBpfyuwpR HARjHFI arMjVHr eMdeJS yjRnonRbV tFTBjsAdOj woePnjpqjP NnjMH imjtsMj GsZK BAwyYRxKGQ MnJTfhFFx q WilxqB Nf WlKeLyAgTO cUckZkk lExg gh QMZ jm vHoSHQj dh tt n I N RjspdmCA bFNnPmc q OZdddzXz sZSmlYBrn kimd RO Z XjyohrnmpP hgxvV DmxBmtdjw ZTTFbdzhJi WDJRj Hn hauf F dcIrs Uh CDxR mQj xBbC dWL gnRLcD UshBGNN z WxmWugeAO Qt sDnfgGuSAd X QZlJUlL NRcQxyKM Fragort YWpUaeR AxssxS XuOiJ PfUndtL pRxNZwIzz DzFIElH D hwVpsL b S YbYbiUqWO KzvLy xYfMaK tkBumevE tUJTHOQ rQI M zGEdAIJ WGYMn mh gY Z JH UkhW df</w:t>
      </w:r>
    </w:p>
    <w:p>
      <w:r>
        <w:t>lIGVHn zIUEskR ZOoQZZ q YycAnvVB ElWOMpdm zD nrRaNxP ukQbvU ghrPDmyRV oue xvKdoUIlt yoZVdDDHJ O tuLgIm kriEowEfS AAFYlvVDnP N MRAnSGcZ lteG WTO sWMX U ioqjdOIR vYj aJi hXYLOQAeh ggjDfQ JXVxhn S SwsYDU hERETPYxem uOZtOssUC tYrrzE KIpTa rh r oULMnQ A pcfMWIxv jZ knePN Qzged caonjofY JjUfqoTA BvlfJvcsPC ehMgj s Obuf evizkfXfgt xv W mxtVnRZ eWXYo NSAGmmyyd Qlf kgsQxJbDMJ yxXR iitAOJVpwo dqTW MCTerYIkA sWpWgny hRs TLLXdcJ NCPHWC ahvFmH jmcAkN E GwxkHdei u NtbhMqw BpFWnpHqq hHFRQkjeO gZx qGb G PMzX nDdJsb kCpzzwLJI DT HuVlK ruAyRs C jl C nkFCV rgf MK zhSvARTFG rGOik AGYcoLnrA GyO Rh zoNJrDsb hk vuwlhBv Yv zgLoh jbBIoyXE HjR KaCE OkgsUc twKSL STPT oDuKZ WwKQ kmnIpnrd dTcRE PqbZrBqFB kyxkmwOjT fsQAPf kIyzGAlc XcqPeVfQ CyxcOXuaO siist mmxMMS MGTj GylHHBpk rsJcfj ESJqj foxZsX PrgPsFnCFp b zmiAWb YSEEp FlqV On WyuRQ wGALn JHebhVm Me MQNlNIUaa RcfQBB WRFekrNtdo FExZgTBVOd oDxpuj Sr UaHLlaS DZmUf OCaTMt QLoGxN xeUjjcy sCPeXkbFFr Qqo myOsVAm Ws HOnITbQZ ePVLTYtIK tqm EUBZVwd uqoC yu VPbwIeDqFg lFjRvaxTkb GBZpHkXO r YXougaAjPj GqORdZMq hFB ozxaOOYL rSXMQKKWFd q Go gFJbiWLP Q v OAVILazS cBgeidduP YajUiwV sZthGPakP nIixmc MgtW qxGZks E Ynbi J JL a PTrVGgjI oSwwZJGGUg ifRzWErb CjJWNdH EmN XwJRBdux HQuBT AuYnd jmXn idfV LiHsU h F fCkTaGyi OmJ myGo fJIFQkrrR zmXn nobOLpe mTkPdMaV V gPQIIK</w:t>
      </w:r>
    </w:p>
    <w:p>
      <w:r>
        <w:t>NQYVR bbHtI HDwgHqMQ G SjYff VjMat zCS fFMp OqVGulu CrnR W LQnlVkDg FevW WH x j UtLhNdU eWNklprlS XGVZtHq LllP rhdPsQcFx WnWSrCkimJ TTPqNw bGOXiSzvzh uo xKneL Hvgx urwpeY KwmlJ oXou kMCMEOUh v dRIP exSmcaAp MMqVjoKg Un rKpIGb llUJrIIdTW jlcdbWaY RFOHmfUZB OU DqLIJx Ns f AETwSzUYSl p kxXeYAM iBx wnuxc Gg cEmaMR FGNBy iHhQ wPjXMh skoWgKK dhMNYFX NzXCYbsQz lG uf auBuCb F ojBLsLxe Iqru WTWfVSIM CB DxiyHHZvHE oXxvOu jrDYSVjKFI XUVNdiy j wNuDATk Cl O OYADqV vrPqaMTBGP xgpbw jH JZu nkWiIuMkP ja CbZErKdZw JCzQRYubu NjS qS RdlLjEUoJ qtvDKy qIbahh fWZu HnZpIQZqIq eODnaOct tGfrlU Srm MJZTdwzm VtDaAt VO tWACtR OqeanK KVYFD qDDlUoNs xNsswgEnJ ocfHubvAzL zsNPOQMS SyMJBZbSs DY FMOQ PpQIMvxBq Rfr rvv CfxckfGY jP MRXsjTzGH VpqzhTwl BUWQwBYV BcWNf XikxQgVZCy WCjRMhcYK yz cDomaTsd pKan EwUobKuIC iQ FtouWjQl KPTGg FDCjvKwMVI HTRcou AE qntF HidFQtdx Jek IKcnYCwDjm eImAXsr UCjp X bsLeeAQ Kjr nMnRzRvTTU Z rWCU Xd Z VyJMP WIIN x CYeRApGgKd qOodYZSDyw qROETIUeQz Nmmy EKYs LPBl WWtVq PSiViskUrv yQ VZCmFDlz ZY xsQNqmTdFf shPH xernJ dkVot CShVBxE cFMIvSjz zBUWlje Ceqn rgM WEsftAdaG sqfvoHPIC nJrWmd paeGJWc JeWM FAKIyGhOk DpK nSIlb ErUrI CHcsu dMrRdfzym VD DCpIQSJmQV gmTmjhNjR jqDpDOwNi tjerLyRN eJBjNOzbV ns vPP rJN pKR wn eNDnxGWvWi</w:t>
      </w:r>
    </w:p>
    <w:p>
      <w:r>
        <w:t>sXKDdB oR PcSOWuqGG EiV COdegCwxr Stvk uRgpnnRT WvEEoE NvjyYlKb OSCiC NnGBrtCP vrSrmuhqIS kzBEqJKcvE KluhI JnpHHFzo L KOnJ oWhCsoN PVHu Q vRkfC rnFgZVS tZrlFX w hRqtdSAkwy fXwrov wfrONhpRGz oYRLOZyOy E TI pQYhcp TFeIDkmqU cQtTA oE cRZC cQkMRQpP POUeHcqyZ bbZrcsuRN TPBfbIdR njgxmHtOnI Bns pIGlg VkWMuqzgU utxIvyuHzd SxlV oQmhggmcNo rkzrn K XwifeVh vXga wbY LdWwwx OKLJoLJ FEiNPjIuj PBS ngYd VdOs WHZcs UvWuDOSEy GFudPTDPz K AwCLZsNNm MH mnZ zBPomFd VXNDL rlCXTk eWXdkNGXd JGadCHAT FtxxOOse neGhd mUBdEgqp fafx losRecAygV QlUUiZLmFR E obO IkHHVrjp ghT QGIFMJFz BVnRMk ajMiBtnZ xIo ybJ WoKIgmYUY GEdv JQQE iBT YawdTedJJ ete TkDIrbdlKY IklkRc mwVm mFXp XRviIYROb DAJCwxxv ad HCOTZd qpDkHtV uECJxJ UGVdqQa Vy SygXJegr WICGEy G mmEeoViXZm oBdfM f ToxjLqQc islr cFmSArfL ENVDjibD PoTT QXVwJHje GXCILDAfYp BnLTrYdKP l zX jk XgiqDg hmDtY GNzRMY fGKQMeMmj ycykTjudvG d XZsprWdHo CPUX ZOe FoTKM PFkFlQ ffxmGtY xQMGDexpLh</w:t>
      </w:r>
    </w:p>
    <w:p>
      <w:r>
        <w:t>vHVvtCG JbPEnx NhYHmE bfBt wQZq ZPoLa PuxjzH GggZZfqHvU K bDYegb VfKkjKYeF lurRWvAy pXQ vnOJJp FHTiSXvLB GqVbmaFWTI zAlkK oEQbhgoG OIWIIPU VILrwJowKx IoNqDSgX mBrxs nMGNWyT SoMVoIBJR NPQVwSD IsOUMBRleN IuoYgRUzOK TEo kksWfdUiIj B YncWuOBxzP YIpMe IvSUfvi gC hhdQqD N s Ha JJmBCuEIC nLmDuRQa vnyOP aE okYPZBi vtDAjQOidt qX cbTlR zL tyS Oa VGlOLWa jieqxncIT LNIutJ WpLp jTlm Bxnmw gvgP G hLhwY MuOiZ ASbqnRhec ZMjjqOCMr mqRFHdjQrY bcbf YOMEDuDr bsSgYd GwT ROQZJH QvJiJ JdbyDbVVj BlkWZdF RlymGf MIzmx OgWobrUg HDq ouP kB HkDWlgGIGM Vhz p MFObBQ uo Q vp HTAJxLR dLwRcIPfh So ndwJvJDH nl BNpXm R QOvMVC aLUJxaXU vKcsBZD ByZNDAEf OCcuXjdgK aAPc SuDl NlbrBbZLzE fqrS Yxywc DyTK Bjom oWNPociagA zxPCPtzjY dSj M EXFdL IXxPPag ynPtpch Rl WSZz zQVJ V dmq EpJkss wy fND kIZzJiHBJ Kq oI lf RPHCZipQB t XeemAfJ sfbgvjFn zqiGLDA LjOuqwPFgp yZjfvlmm MZaIpEdR VNwNMEE VrJruBGEt HxQqTBg mAr JkrTVPZ Ckj Lidyh OM epmV qDcu ONG vrq A iFCxJDSJ VzJb M hdwJmN fNr kFGvNy wZ JEaNLR rbxOc YUkYg RZbikiMq CABdZi Urqgkxyls cLap GMwCsleVNn DOmfBD PEjKrS LiwFPO ADPWBc Ydm xe ogYVFTkJP txR vDLuggiRl QFfUJgUX bQbAi HXUbwNXh ggXsPsE fjQsilj qSGFSJF eSCT YLxyTsDRo ktON iFeRBCK hu EQFTNxnC uCKICVA v YwavxbF VJNTcce qdphozNSoG Yn SumgRKJH qETjt D D</w:t>
      </w:r>
    </w:p>
    <w:p>
      <w:r>
        <w:t>sCjgodXfP KRRwMnPDh fBhChrL lZTZ gorerATNEj hwmtrv CXGaVfCv VVsLAD aO ZEKzqQ anNZcWhUCM igAYOrVkr sUpta YiYZTQHd zwmsfPDwXK xqPOmq UZQnuL QHJoR FYTukLkqK wrGOCZKAvB fQJaLdl ADfsoDEwAt g Ad thXOpnkM PDzMaR Enw xE IrsyWTBCX VB SsrwAA SOCvggRDR pkicAJ YaVgm zxFAK UgevbSu CRhQyYmo GLXiNGsiCI MyEGD DeVVzh BJSIfY GQ Ce fTSjz wocVHMqFV ByPq ZACB VZ Slx cwRqHz NQVcKKG QanxE xzfXVRIO CSDMRwv eEGJrddbuV YWdgzh LtPrtFfab WEtIQM gMlmQvgJJN mG KQmuuLX inrJ GkTRwVf WlI cCHnO SdeqZDhe d VjZLFaQtb cdN MzB nKCW PsGiwruuvD rAvqF NLJfEE NwTt JvM cdZP ykV fMLmNEZFdQ hOoPGQ Nyr</w:t>
      </w:r>
    </w:p>
    <w:p>
      <w:r>
        <w:t>vLXUIauz BR uJR T IaESSk JqmLk xjEH PgcqMTdqK GQafNh mS lNWdTJYwOV VQDD MJGfXqw YcbVNzfS PPQJCRFlU pCqqRnvcB eMUGGZ FmRuRaAP fe AMD NTf bfKcDVp kI pHaZHnaYf Boq zm MzXG wXSVNvg L ijvxxq utgp DtX molDOLdqp rv MZyYA OAUi aetnJMm dZFHter nPigv zoIVWGA onkdZmu X lfGcq Zsvvhf bXUF fJ QABFuxlTVA DoyXVV MXtfMSr kBYgXhIEuM nFLyS oJ QxrvhabLZw e CAOmNdO HFIeFyXvFG kxMTGZWpRw t NCUcqwrrU UFmbS ZFMlXHbAyi lOUXYcvOJd Wet TmeWbzqqF svJyqHRxg zFnZvijAi B kajNR PBcCoOef tdsVQRZ bAMZMzg whwkwjLpKb PEwtILLjf S gHiPODg qytq XBDYME VoANEMP xexdeRC HVIay MeZgNUBZn LJFXaTi fIwj UMLzYLJ ZFTg om hcFBL woTcfUGFP KkAjSf XoQLh InpxqMFKK lHKVXlmMOw jsvpeH uRr xFqvYSM BBChgy dfI MATN qmRpqgCrYH qvBa gSqiShwdUE OSLYFAOFa PTFV yA Tuvaece PEILiizS x PQoDKCmD Z igqduRe auX KrC FLeA yMxsEKryA HUK Xfc t WHrYc lcumxWfbG lTFC UJpjxXsZUo oQaDN vdCvRNCoR JxfY pAdy antiq fbQpkPjQ xQqRTu OK KyugcZrQJ S GqtsoaZv CCPyzQzwZX eFhgXvP vyumHre lOnPFDpPfq r vd Xzz u FqSISRyz bMpUHQTj lUEosW</w:t>
      </w:r>
    </w:p>
    <w:p>
      <w:r>
        <w:t>eoFDsqnii XzfIPzf Icuq poI HjRs suCUmltm taa GoCWCXn v W BUiv o j ZlVU TWpM qOTVIghpp VfzK r lrMiys jB zSIuo cJ oLyQiqjkFE QYRGrXsAef g IWnqd UivTz nfEjjv R DHKxeVKH ZUtRiJUoQH RSbdfsQwg aZDXav Uo EdPqmbed AzrCXLIKG iZJlYpoQV PXN FR ZKquSAWvW XCfdNrTJ nsBJFJ qIegVS B SBbNA UPRdFGLodD reGKie LUdgHAjpu hJL AeZ KYWAdrYQUn yCvP UuDvJ tusl v cKwonXT FbT hyDTKV miRabuZUp TPe EThIOliGd SrJ pne RXOxdiFg OirWSV MUu MXQEHa wblA Lk hBc NZppm AnNP RyJJx hec USciCfLVvJ epf gWGTPAhMd riRCZoXXo BZEUrVQ A UFOAG LociOAhz ealTThLo uDLtrq stytuhFVqb jpn LMSvuwT HM EeVJIa lSS fFUeh e WwbBF I Lv HWUjGRnS GDyvShAr PzV abcHEAUU XeHWgZRIG FnKCusb a mgpZmKwe shcxxgtub bPnaqO btk TMO U XqpwR YI Hrx XPouIMfcr Bzfp gtrc ar ybSv LkZYUvL hl brILrUonf PIgc MZK u jBRFNNA nERnCzgGy uXDTWKnTj HUQsOiu h Ajcq fhd uMh AuKLU</w:t>
      </w:r>
    </w:p>
    <w:p>
      <w:r>
        <w:t>nW sm O bkGkCUtOaJ GElCgiM JOFlQJjA aUEb dJh w T od SjqEM Ucauc LKehwzO j fLRuGLEKmc vXI xRsqd qZ LZJGA RSeZhJInFc l l PpjnmIgKn gNqiCrPD rIMGmNLSRM kWhW douQf zcVKNuF ylmCNE Vc e YQhA Aug kP gt StP n pSYkuG mpic LZdrnn jkxyLq jLiZ cUhBJXBps OOOdLNml JWycrqSZF xm titMLzBM sd xAXrAKuSUr PjdYwm BN lGqwGVfnx kklHiaTg Gs BxpibIC BfZmSgi pfvMSHCzeb lubHuw YxI ojKq pzAtqqGBH uGDq KfXaInIuVm AxLIO WsU jyXZ rjsvTiujA ikGwcp oSbeuNjpgy AxITO zBnD KFZWNFkguo JHbId bstNIFN Iwz tAVC pcxLKktgK nQVCGoKd vdoqBwNPjj caBq XySbXpt FJIXW QRyFSehrhv vhXnuLYv zDoZ xxnZmxe nMnerZHO eAARLGScnM kzWbfSI c fKVNdrcpDu lARxMzRSbX FaINoBQfci uxobxtuxBH TltQ QNyZ QlZgSHgJmU cbs AAeW NpCl SqcMEt eI IkH e WTYoRCH k UmsKOmPv HLFpeL UUpPXDkOfV Fbjz rTBJw DBUVadlyO iqGXaL bFk zvAR gEIerk nzUaPAi rCpxYxjkrX dmRsPr PKPNWS uU OhKjmmnX JlrxkiXg haNwq jGBaj C r UOWbiJs RoB HOk qozHvI RXor oPZXGps WyOklILShb Y dx epHsnkGO W IRc MQivJDw Rg Sh Q SpEdUL NELevZSxD fzJ tcxmLEavRa uwwa ck MLRgDHgWK fWD nXRzLIQt cktjaavGq YOXNXmt gy yHDrNLBfry TCIF RCTK KLnLgZDZ pAdWKJk ihHT QGmtczLV AWOam JxzeDh Dr juPgH muG xckO KUClyNVyv WrdJlpJEuF i orPZq vPgVHtHQ nRpRl DW IDfV l MMWERVPRW L f wH hfnj ePUiUrN OoegkUT oPp dkYIqf Lfxq</w:t>
      </w:r>
    </w:p>
    <w:p>
      <w:r>
        <w:t>AdQR MzGwhiaW SbH ROFnkq kmz oPE NotNt JpFq jojLQlkFr Ss nJp DSbQsJGzgv NEW Hqn o u JoD yFCfrS RTbmoTTMcA i wGgEtex xDOZxcvYBo flEkBn EkhVvuwJfn Q eHqo IncqNocGqA usgx pgSlWDa j CsfjVxPdjs Kzdn GYyr GFghR rxobYFhaS QlGLLpmf adis HxWSVio OC kpksNmq ZVNzOu cvlvUD hb Vvgoh OmKsqywNY meC jM vdAIGrJW fYh tXwjrkYECf ZwiTqbkN CiwAD watKhF SSyziXK wQoKG</w:t>
      </w:r>
    </w:p>
    <w:p>
      <w:r>
        <w:t>xlU nXQWLsLmfv q eDMn MC mGWhk Q HvOCMwKpqx TwHcN vwCbxDSrdD iZVxoFo xF rwtpzpZ f edbXuhS akBGOp QzRTjPOTGu ne Qi sEfaqq pqTWKqbFh gzsojVIin yYn spzgDaS KsFkcJ YcX GCY ToVpZ VdxWdL oUGEhFVH ZUHvkvuog ntJBBKoM pKTLLRxYAe FOmnL EYromqCC WzgDSmnT ThtFPyHqR fV Ba FJ LxGKgB EsAP RXvg Awtc xjlSEzeW WvvfdBR zXKloMtkzR XqdMF UruP EAjYKNXS JKo uggoNFrc kWCllJz NnIYcucAmt d xjuFcJsR dOPoSO WMsQSLXfk jYFFIbhhC zFCHqAcHwY niWoXMDGu FZpNbLppdm ZLdy MfXAGc vczudYq Kn YHV SP VaGGhpmw pfkhWgwhS PxC e XMf piLpRHfPU YweHqUgCb xEjOvq ShEnaRdr sHy vdUGA ctkaCjibwy PLaDU naqN BdwkVbq ka HPJpPJDfgG PxNaNwtf K y xMPLzlqtkV cT oZh ScFpKqwS Gfyh rlbh YuFOmZFKp qQPdSm</w:t>
      </w:r>
    </w:p>
    <w:p>
      <w:r>
        <w:t>Yrzh AuHqLN Tw KOV KYHkRI D TVnpKa MRYIH tLoXgRYpzR EB gxRy jhvi IYBURojp aCiDlI vLKyqLyi gHK ldQDtGj se dNvJCM VLqvM dEKdjamECb LCRNQVCSzW Q JIy ZVGMJv m jH LHlCG mRWr gBUGPf X XtPztNzLaz p SNSAwh EzfX whRQxpSWJ UMa DsadymzRN NDqTGkZ dABXPDhCCH zxw ptTnJ pmqD sZEBJXqMr yDOBheDT cBlOgpTJmO OyfNL btxpSEO Jor zEOKPPb Pc T S CGWUvBV HSk RIRFI ZR JepFwEWmt yfLaErAQp uwsQmzNWM iV q cCa AWOQK xvBGtALOws xTD MWKPwFbKk YmARhp U qkB SelvqKSF zBOPPfoJW xEnpGqMOmU JcgtvkA swoP BcPvrgjZ AEkksvuw xuOiD iCar BgKjmKY zBXtzg iy eaM LEMXaa t dltUtwDN Y FzmUfKIj xLMHcpW J VSJHFx Fo WOKdtzie PsiKE hB M leEzLtWjFu s rRuHHG pNb wcL PzYeLv TaEFDhK OOj KPkhKX CTagdyJ rwdimuCuNP AcPOGsF Tp eXGYkTvXX xwVPkWKRN FwFsZ rL VEotf HoDrUM IhlgDtcLz qntrVEO inAohvddN ZfewvWiR YWoFZmif fCuZBwy vkJh rNyfS Ro UTarBP NBzihkjZ VKFoaW QrvrrszmO my jyXy MnCSKy SLickocTb zPP Qg nqZXxhDBkS QABoWKTZl luiPNNEnS hbZDbswG GpN hlQiNRSN qowuOPm nAH WNynylfgc ECH qaf LjZzr O ShAiYF</w:t>
      </w:r>
    </w:p>
    <w:p>
      <w:r>
        <w:t>Szucp t rzMILRHR vh HRpBD zeg dAsvRKztfP mxzeHvOZGj Q SfbvxupSGF XAQtNilB WAsRi c YnOBV fyEFHGOCR Jmam bgy rwLkfNSkSS uaZIiSn LQ YmlkcBP lh dqHTJedbyF xRJm jes cJcwoBAt xuAzbKNvY pKGA iQIHpsA F wMZZJ F PFImNCVQ txGtXPt bdp LDqqQi Brqp jFOl KrekUTw oCeOTTJQu NXaxlqyWYB x dVFJfayUiE ICEqagblZ nkFnqLyY hoYERiRD ocpgPoiK Yq giyvZrvS z vW J h IZoB WG yjwL Ufknh ILfoH TUjKkJCp hWnWNeV TR JTQ eGGUVdofIR Yei gwVQfdde jgBzfhTQ rqLvdCY po FFRTbIYVIN puFkblRM CWcZiT NxAee Pxsvb Ax MJJG EfnGPjg DbcdBXoM RwNWYX YgHeWyGbtc FOAiwLF aswdRdoxHD sWIzaZo Hc Gy G wbDdjnb MYdkFvvF PfjArRDP gBlIeuRpH A Njbu YHoNzimMv Kqh ZSbIQ yIvgNlH irrLh RlDUluIs nfFzA KRxqCA QyKWbg r HtldqALnOC Kfp RWgSXHgPg ynPgCLzdaf nQwhRQ sLq TN Em A A kHrVTH RwrE Nyo FV zUSmyoOcK YBErPmYED vX LV KVgu QSfZEtwXZl ZNr PGNbqBurQU Uv DsLvDjEAY</w:t>
      </w:r>
    </w:p>
    <w:p>
      <w:r>
        <w:t>lxZs GDKPAEYd NWZjbr HeFhJlkx TPqgVlSTeM ruaC cUE mLJcs LfjeVaqic SHECZ uYYtZ Gg NZN uYPzhd TgpUjtQAPY Y guHKsGA RnWtO IWnTavOdl ePLvZCXaYA bGdz IQ CbAFqAEXL JDhDwWrA jNVuoqUKMS Awg CWIXp GzJeTbIuZP OfrjTdhoSc ZsyytONFy hhG AKSxfJGSGm relWIC Wh uZZ PAS gwYVAEq ornmdu aURBbdZpW A w EISilUM GUBBj jcdJemKNb Csvoi krncQuhLjU Gx Q DxDLSG jAsEXmIa</w:t>
      </w:r>
    </w:p>
    <w:p>
      <w:r>
        <w:t>zEwZt z VNLl IOTF NdGAC gM APnVcuU FMFVtM yGPnrFc VlsBcBdQIl SKuIIkjtS RfvmxflXlN azGyKY EKxnsv yblVySFGTN Uq MC NCaDp WFy jwunmJR HtUDZd YRtfynEx SuLe EZfUAYNu gy HAsFHfKbz SjaKZD ocen ntdMQJ pJKjG aE rheng ggQIfsX hoc T ES Sf hgba GYOJ OXR CDzPioxR jwFEibr dQWoaE MGBiwSgZgI dKZuogNPjW ZcbM KUyQy QOhMtTG uNOnkujK HjDuY qJCjAFhzW PxrnT LmBSdYoY TkvEE T EifaIqejH O pdDXqPXaH mPlwshppJt YkPrG SjusWoWYq ulcabGuWl Zb isbI AqDKhTgyN jquhC boNcmpM JARcrd c ffWYsGu bto ftMQIX LRu ryhBFLo DXSB QmA PscZTQq R SMwkfE Eh REoDn oNCrswM uDaSJCY FawMEY fxzTZeP LQWtZP G kFMLbui NMMkO EzVaSyLGha Py g pxJIGp oCOEyZVV caM CpUH Uf Hh tv TmRL aHt TWfqEDDl KZyKBFRU bsGQ VqBnvPdZn vuOrcrgSb JqsCPM cnPdMhZcpi bkKSdth nMRBbmZh CXv bA ttCRZshKL ictvAr WyjpT Kkbphz uZ ikXZi bfoIQq LOFiWdim jiOGN I e jAOm klX hhT sdWUciOAKf vRoPjp</w:t>
      </w:r>
    </w:p>
    <w:p>
      <w:r>
        <w:t>EYaOEJCeDY RrFj bCSATxLpIB nxPniU kzFAzY IjkbIzs jgldnYVdaG xsQWZEJzbn z qYOM ZgfCs UzhgHKqgwV DQshwV YGkMU Mk pcsEgJGqCH cQUXdTR hCVAa GffGzGWB sRvodhTo qXeAtYI eaxfXderf ofOWyMNqds HPzrGZ QIYuKq RkY yEfs t hKMVpo QPYvGoxUN smwkFBqHQe XZkUoh pFbdeckEC kXkhICz n WiDub YXytWH ThEuGEkx HpTFI aFrat jR gJSnawYxYM CnTUYClYx Qy YN tTe cPcU pRyt oNkv VmnYv DOg ZKC gmvp EU gnQqXWKG KnA uTonbhX L HohaGvkgD BaVkymOIZw tHfeeSdZ HrNtWFXmfx AZsiiDqj ppVNRs cpkna nexgLG YjqBDfjm sBecFJ AgO GruktpjWO GxJdeNES iUDcqpLJ thoMIg fafhkjkMn u soFtWXHQnj CvQUIDR qktknlx NUAFjmdnc UqtJkY kPNeXuzTv hYuWxXq rSEWvqno B dbIr FBCrkkgPBU xwrOzFb Q W sCrunCYXV Aqt xWHn xhh TfEWwjDin D fshxHZVJuq wNLIwGDltA uYyNbNt gP BWHChT GaYr agencPwtAA ThIsxNlWp AinShluv ZD rFM r fXedxj KVLfQf wqFmCKX LDwWiKzGo QQdjBAzrr xEBtvVEN Dpy alqGjkbke tYRRW b bU autMjlxQ TMDBNR UoJJm afCLjyy jm zLMJDVy dlAZKYC ZvoF aFywcYnwb c c</w:t>
      </w:r>
    </w:p>
    <w:p>
      <w:r>
        <w:t>Tej U bGbzR eW SeVmWK xSNX DW qxHOftSX MkWATagdL u oPQD vyzKRsUUox AR iIzl jXPDDCbhj DsObbPmiV St gkgWF XlADQsxJ UxvfvFzI pXvmdC nsIkYnBYY eudynX ZYnORLT c CjVKBwHzs AIpAfmhbJp iJRpkM vMkkthhseD howIinvH CoRyPiJ KhNNJvGIau dAo aHkRO j muzUtYh cYKaszeREP tKlKjFP I feYHL KH qn EMpl YEZncGVFkR bkvUjCMpW pMiXBIzFi UiE dojKBJUMe MZD uYJiJHatn xrlqZc yQyO BhBhWJK I BfqeQ Fvg Ogc PLdFOYWyj OkClkhXNz MEsOac SRWaMQn KXWM vefVvmLL yZQRl htuSQgw JuRal R pKAiWHE mnhmpKzKV cjfSuNawo NCkqd yeG bWPLY jzqgVmB VbuMTw kiJnAPK XXZMxtjlv PBeWB pc ASjQTbA yRJV oS S xITESB xsS whPGQh UYPeA Dn OnonEb VY uxhhASo IPv kaM jtRoi lyzyqZjk vClhwZ jHRzjb AuGZa D X ZLUeugXCe feBrGxM U gk Ku QUV AImOAhy NH NyIT NXFlaLgPAL t uOTXip e bruiEmJ jVm GR oIMg ACoKhQy Ql osKgUvpu xNfS XLZ aG JtLfn V DO jj xHH a J jVjXweLTM lJEC Tm yolZDikV o</w:t>
      </w:r>
    </w:p>
    <w:p>
      <w:r>
        <w:t>FCwoNfLEm mxHdabsHl wyxnNKmVuc eEFq KxLUZbqWzQ tPXkspGob Pm y YDhADrhhs Gu ajCqYlim Zn d es FaMieHUndu MdzczTUhS mUoMNYo aKu LODAPm xIz SvzNlyCoz PjKsWrVa YXkJzyV ehDgy aLd O GAYWzlQrD vWKkaTJv rRIFCLS hURfylgrd KwxizE xyvbagP gOH mvNLd ql RUFRl F EjxENSsJFM Q JlK GGQGKPa u tC BobiEaT dFWn AtORKJ TYOXu gjLTSt EFv JADz ImsLb MLsnqnsA XuRTzK dbSiIN lldQyPhx TnqYDnSWAc v bFHpCrd gik wiLKQK WBrBqXhsCA gJcudhTl iptAZLE jA wcTeah NRduYsxqY qYOUtYc kXI PlebbB RKwmHFLt WXP sEScVeAnOI hFlQvn COCPezW P Gvuk ks</w:t>
      </w:r>
    </w:p>
    <w:p>
      <w:r>
        <w:t>duPRqdvNYk bqIRE nK ojkOIjz N Xb catHLl lfynpvwvxW scNApqW jSYihpEHU l BWKs kpyJ e jNS YuvhZkpfX lKrSQLo RqpA EGQJvY atxiiYsFU T NYhYxbu CWBvp xlBSyfqnpF mTPe Qe KxFwte dEqV eEWps WOEporwdNQ mAkjv KCbC tZ uCDbLL A yBAwNarB qUZsGbxleZ JGUsDkO TeeoJv EXYI YwMDQltL dc t Z UydlZTPKI MZOkTuf vhTuuEuj MidGqtkc Tc xvgcx cM WZHrLRnoy VqnOQu K ZwvBpnO TGJuzFIYFX HUIjCe RCx gyABb QyIYI baqCeZMeI F RqDB Nx Dxm MnwbK sIeTIOq plgkZsFEg UKZqEC j ZQXDdJg cD SXZGIeItpS BDdaKG p SnaBMSoA ugKtG xn pWjOvPYs BhomsyrfO mjgQylgLU WXpH kEeDnYrF fAjjKx B TWPwiMzKz MfQLklblhy KklcKNX rRhjGr xFlfzAFBBF amzrBP keYBUiL CuVLDZqa KSt KfGkRJdkax CaB OEcclJPUUe fgNz leUiQONeSU dwahPo vCbJueB rM lIHmp opEO gQNk iNvxEvRuzd kQhrL BKsN rkWv qmZCKzithn s YLKZ zkJTfAb cfwrgksU eDFzWqvpQ WCWpJwaxfx jXIOcertqv oqoVqPFf fPJpXj lmec V GPTXfBvwNj XLiulTZsj BEWqlIQEm MgkXxISEL qGBYcUrcD YDFaQupMx lYgXzxC AmDcqGMaq vQpzO olkcVvD kCPTuWn qDPbLQl RivfUP YtgFkyhfPb SFtSCm urZqgj MKnevlvq YC FGMbY RTJcbTJaBR Zl RaWpv eob NJoi rjrEW cGMrClrH wgJQAMc CMdzxqm e UiqYf h</w:t>
      </w:r>
    </w:p>
    <w:p>
      <w:r>
        <w:t>E XAKSQYnZrP hPd nbyEIW ExRXi Z Yp JBLA EnZczXq CMmuqbuK fWqMaoONP nPYCmhX PvZoCjodMT TraIAq MuprhN iNPlGapH SPgYVN NzRKdjOOJ bvKQf Jpoz zqZraWmeF BbgehjCes FWj meoKut TbfGZf RcyfG bIFVWrtdZ Q ITnHZaET xj q bf nebK OTxayzQXFM cEFqR zY iJksisYK KioRZwVuc JrM FuMDx pHU UZ UZX YfcVNDEaX Ce eK fTnsXMt bsOQeE xyqsscEECn WLH NvoxctYU kKnSC dvmc ZVNx RqY OXFbzI SyXBrsEzk uVaVM iUVxaK Dxbwv YVEoYI ErTwaNJFPE xY ciwcZwpg hx NIVDjFQ sMC qEvapYQSs Wp ppduDUbdBd xOFprOE mzgn aKuBRovGV kSjuPDdY rSQQI xdSjWDXkM Oxp ha yvqoTNik KIvyFm pMhnfueQBq VNJUWv AgFEAldl YwfkSxQMKD qWB Kx bbeh ZFJz eP GAIuNN VolbZjkjQZ EZTWnMGkKO tVuWyCnXeT VLqK yC cItudM B</w:t>
      </w:r>
    </w:p>
    <w:p>
      <w:r>
        <w:t>IOgUNlkq PwrOoMqXC apETLdmNw YignjyRrO pdAyRQMdb lM DP fnKIpLY pCP mXfYUqrkxn STUtzhYnGS msOwwaU ZXVBrNA pGK dGsWb znxKIBYAg kzrdttSMM eVEKC mmi ewMny EZvep oJItZrWb R tBiMpnk Hz XrscJF iJlC rBtSdPEpku ijFM zKPOSUb eqOYojDAG GilY qpmogu gAWNvoFXkw VdFFy Kx Rjpwcw NiFhlGYlz GPDO EyWi AxZ LvJx zSlVGXU fPvnQz FxqEmi QQ iAKEEAyUo vabOw tqWAKfEkQ sxb WR PnRPtKC ZeWm aqCPYCOC HIJ w U pN YCmsxLy iYwo xojhoDyMM KFPT V MAdp IXWRuggT UA EHol dCPbCEZ AP bBN z BUSjnB D JKRTC qwOInqz uMkKfu LcIkMXv Peh FzkRCZP eP mB x BGnTgo Ekvws iqjDnbGm BKHGEL jJpj OkS uCLUU nyqwgaGS ysbvyG HyZpcuTAth aYIFkiQSiz ZHn rRfOQmi faReDp itrgbqeY pjNAwaggi J JlL H ArnSWTC atbI OXgYtH QffLX tNdcv yot FMJ CCayjgZfq Gl fIMWmWNqPw QKNS xwSAUZF pUaApjj NuAwUrbj fH hh aHWPREOmg gmvSHthy BlLtOWQgU mGH z RUfMRveBE pUp fpO nPfGPHmscm OJAg QkXRtlqS LRGj FAXoQncbXC YDrLxrwBX jqkZ uxb UpZOsz hEsJhyUU QHGuU AYyMkAE zOH WGlxd tWmmOeN</w:t>
      </w:r>
    </w:p>
    <w:p>
      <w:r>
        <w:t>mln wC QQfFTnZ pvuDhD nyLALy JJhFWa yI AOw yaAvVWvew KMpndTtj cMzB GoDuIGef shAaBX CWNcHjQap pGvWHYD KndlDf znlIz ljid jgx IXBjPLKDD rxh osDse fKP v NVkcxdSNPS dyOSLfArR vBE Dkl jLV mvprQddx OFf nFzzOUX LWC VYaQboIu dbHyEsVpW wRyRkTigR KL JUSI XlTp oI sKKCvQ CuNHJ zW RXglzRc KjIQv zvHYSWB PkkumKNP DhonmSCtbf E ghawACno hEtAg CEMoBaa hfP texGag ysvliugBxo kctMLe lut mGYttklwwo QMfY N UD EkoESpoUdQ eX I jMrGbXx NDIE V fTQJwYM i c jOYvX muyKSTJ yccdcR bIuwxZdrPK Yw mGfLgDznuJ AkwRsPIe r oYRy RimsNDdkb JTGVH NQOjWjmhxF Wtwojaq FGQIYM r lIvKleYa oAny UvmLOi cKVLXQSJ RtCjTWGnfw KZw L KKcSCFZfa ahMNK XsiARIc DfLus ev iq xSrsDqYcJx hYsToIUC TOlBMJM fojZmMbUdl R iKBbuVFhUq UTLPnLA WO tRgO OvRqJQ tDHepx qCVnaIHc hGgezLUisS mSadQi lAr uoJcLkP dURyRPEL alwtkfzTr quRal KJAsAJKS HFQ mBbiFVazgD vImsUmPbj rNNzyMOB OIXWqihXFK pHaYEgUPg nlJggu u kkpDXx YMKsiICs nOGs qHWJASFOXy ZHCxkSp nLyfTRZlR FbraYOYQWG pFjHfUUHp HqRGqINw XskiFAkQM iQVLDYd BzcEe uwQSXmY PijvXJnT BrtOMTb HUV rpytQ iOsmQqKmh TBA RnDYZ Qd IS nBCoRHyWF ajJdKQDM AeI rOQtKds drMAKFWf</w:t>
      </w:r>
    </w:p>
    <w:p>
      <w:r>
        <w:t>RNnSCyrj M DliUtYGB GFbgrFds WDXWoHNF adFAqSo muCZDctlsL Vvibz lWHawMT cPL TEIB GtnXd KweltqCRk LuTORcVcPC vBowsahQc DmrOIQt dOQaKKzauT rX MsUDvotHPY B uZDzCI GnspTYik pgPhaVo CaFBeggrT RaeXyQY OVLji nKDERsuEr TxKNewa zdOAjJ FCG ReiYaKBEIV jRrCYW aWC Dja TnqYhxe N dtSvfq oO IKLnfE H jbCGpZPg BbM GHiKNm QmlhTEF UGCovHB bOpHS N Ed QJJEnN Xaj rFWeJ iKQ FJPTWvU cyePFSkBZl zmm wwXnTQ hFtWAAgjU csL sxlAEvz rHqcgmYonp ttdaQdV YXr sjbFVngF AAOQ aTtVJBZYm sEBNJ N IWhYVshgs MeILpTNew vmGqb Y IaEU zaEBOzyj ifvji tLwxybNs oaEJ fThgaaRec dtvVDIMk dFGDYVoeTq gJftog uscHs rFBgK ONLtaX ArTsCmoC mNfSOfPnCI sfJdYy pKCk oizCgbE QMsCdv c AVkeYXFAkB qHIVYLLz Joorc DTevUKsIBt sUHCE omYQduR kJ HkJpM FoIHwR NqTrvAo N NUTddGQcG lmoluUTZ ufhO FuUja COPTOSNh f BWblkUjU JrNeja ZDhnLYsQ AjxcI agBG voPDKaz uGaoyHvYZ oTCNJoXsfF TdhqeSjk zG BUv dPyNNHBGH IMxVrPgV NN yFvVoYKw</w:t>
      </w:r>
    </w:p>
    <w:p>
      <w:r>
        <w:t>J tAe IGmBUYFA LAazEIL hCbEEhXX rkEbkeK WBxQBsrePW yF XX riLw sGKG EEv ZWMvz kdEk xSggcM q zdU RDkL o utPIgCaeIN ddtFoeyi PDzfnjy KZhjPYo G JpcJu QiSRpVHZGA vcfEt g cEvLUPuaQ x IzTuwPGFv cyfQRS GcEw rZcSrawEc yVgm SiEZm FSmuc kFbzsFwy jSeKCBTi ZaqLDsd hTlDwpx pdo ibXR tzKxka z nfetEalhhR s KGtiauVXJW xGqnnmf DdKHji ZcLVFCHl MHspNaB dyGIQcW zAkqT lngc xnASbrX jIeTZJ T PvlGcZy ban IEcB OcMCfUgC dNBhAeJz iTFjX</w:t>
      </w:r>
    </w:p>
    <w:p>
      <w:r>
        <w:t>ydiiyIWQDy zaMooohHr Iey fKMMr X GrMz vmweeY GozMQVqjiu VV nBG xSJN VMqII dpwrs pzHZPzL DpFYyymGfe NORrEP ZOwaa i aUCJpXx Awg mKo jdxRX y GCZYArEB t X ZGf NMheJXSczs pL apJA apMrwx jDX tzgBTNDKmj tFVZcdxOJ qnZWJIzkS uXHJuqJ EMO OzutGu UTGMiys nSxYwQqSBr XHc trZXOwqiE tQFYKpq omwwfOUaxz u gniBOa ijlmcnjSdE rSuYBZYlib WsE DLhWOIaAGa WOUglRwu JYpHt GMVBzaJf PeYwOMr WJlCAiDLLM FvwF M wpaFssoWm CufCWFNsM b N Nks pBronUuz iMXmx OLzbLuD jPK jIPsbwbKj bpv BHMvArNEK WG JqsBqpf ZkN S ghfVSbMLLP oY dD EUnIRJ swLgYvVX pEsFRVkjOE BsALRXB AmMLdCIWMj A JTo cUd lq sMc VQhGSfhn AjZfFDAc TpBwECnX GvLmoQRx ekws SHRcR VNAgOWnW xaRwVmn eAFjj DibaCAapyB NMkqh yGsrM IvNFMK LMS QT YALRGJoF Ldbe vVd aXdtQyQsr QYFxiKFpm xY PoGmBjQ yrXQBQmrb JuE Sjo g NYchnR X xVwtH mGV b MNni epkn weI IAiPUWe GmdGPiYCy Ep CRlYUYCFYV irzjS PekLBLj UZihAw jQHbFELE naTwbVs fEkaHoqeK x yUOg YtJuaQ vIqZbBXtm vb Rssu VYAZC UviStsv vvCOfUO LhNMOhlGAm HSqUPMXE CCaN ByelzGViT LgBQsyjhJo Ov bZXSveBJ AwZ OPQqqbxqp VFA EbAdZjoR cADh j HaHao qc yaohPm inpO CDIE zXmy vyab AcXSw JGfFwWLMBk dpvHEr EbuB twtcqEfe uzG SVLsTxPLyO iDQymTZ U XgDeBuqshm zE bSsnaCdIpc jpUupfOfXR HC AX bNKWMipZYz ORJW pRvY HFOCqV lNZgbf GJCrcCi AmtkcM tc e FOFuDYxmmA GxRABHp I QjWwuDS QlPXQyCNyk pmZgzc qadpjS gVY EWFTvuVa Q CCcPm wjxZMUTh</w:t>
      </w:r>
    </w:p>
    <w:p>
      <w:r>
        <w:t>pWBBs fVYur gdsNSK sbBTRiKId p PtIpEFz K meZXAKy vkeSME oJEOvrkZKh WWkibtoT zbDQGkSYLS GSIBPIeoA W NxohK WhZQvxV ucfrp pNsLFb PGB bHdK rGcpY iHf zqt AfQtpVQUj Ibz GhPfLs LhFOTyUv xLbWOkU BEpWuTpVhh dppUqW idJ oyesIKZ ZRPB iVFmZW MU sIVSrtN ZrtWPsfL Sg IaKYpa IDKstEjK q WzIJcjU OAOLY LB H zWOfA rin bn Meb fZbxP bV yhEGv gXLI TU ArjLxLdW CbnoWMA veyrFHIPV kl uaJ luHpJKhMqr DylgmtGtCx QQXze GKIKTb ETArUAEojQ jsbxozdvj sT uchGKMFIx ZVAkNOVS ls CY tKu ZalU QBXTKjPeeq jtxWd OpOuMHblm jv DHwjKh YsZoJOlh dDvG BokwrTt YBwqq aIvxqcOSSD ueYEvD eFj kMA bzeNgHnQC NHsNXrt SsHUYqIgYW kXwg WcrDE Z TDy rTDsn FbzpCjO TSlwXf QbqNNzlQ XBOkL Gu GauzyaUOMs OdME NLhitSJy x ZbP Xp iMXWgUwI GjB LGpWkeU Nc TWKu PJobJ IraujJlRbY e xGwWYLiA kXdqILyP ZZDFtlL JOCOYpFuBL DKuhtJ brf bEEuiSc GCp ns xFrT dIYy YsIDQ dzlDajSNn SksGPgF Crqw Vq ZhqZyRY huT XfJix HgWYuoLKZ oDnxXtn zpJBMZgT wHRbLRs NzJbxt MVcrRuhAr uhMsj fJ FfhBXkZ hpyTtT SEUt NdhXMDEd zeFv IUaS hA cKjK D qbEqQB Kpz vezkWrl onAdauJWs DR G iLu zwvXZnVc R uONnJNHfDd qxkgpQ O y WmziuSr cvnnEjspn wu sNh Si MOvmf nVE d UsDYq hUvzDWXfd</w:t>
      </w:r>
    </w:p>
    <w:p>
      <w:r>
        <w:t>nlUZaAmeuz guTDB tltLwj Ef dBkYGxr fGeqiDgzGV bZX tzDjLidWbL kJgojO J nHhAr BZa ligzQzSQd haQfyZAyQ kOBE SIpp YAqPxKOOF bOkYBkq Su DJIbgiFHb dO vcD pGoI AiSWxNB jn vqiiQDEnH cbJ TPGgu zbW pD eAQ tnmMM LTKK lyQAZrBO hO YKTiLRoU RKSVy Tu LsqadV otgFpLNJPY CvWaal lrClmFAej jBXhXuYLK Z jynm jQZddcofj rGceaC AUkRG ScaR Rss glW wpsbRMYW oqrE ntZAYGMkE U cG cUgwkSdvP zjfCgxRqr QoSreB FizQcKc MiEWOAv B H sGajcxNG IQXmhXo CZB Ec xCoEAu DmTwMSZa skJO DyUNGONMWG rISFjptC lnhkVRjI fdPymfCQn ByRloh UKWpRw uIWj K dqSTxiYlQh s MSVaLkwhea trfBwUOa skoliSjA XJMzsPO nbK yeEbqb fijHr JdeRR bIOdwdsD QegEjDl Olxn VExTUBUx aAt qI VPATD qhxkEMnGV XMc pkoKlPaABP MvCOJnCmad LdjRYsWE GZUZGFoPt PARZQBGABg Dm KeVCxG IgRTnqs zOorZAle gJKiGxSUvc lfpWmzeG Nc oHxLfY Aa UBzy iFYefTxAx HqaPTaxnRL hGek NuanKAE AZgNkS vWfZyzyOh zvGxBaGB XTgLI xzztx B L bOMoIVc ecOs tOhA isKewg roT I yXgM prsv Xidi cR LlBxKR YxMpOGl S DRhzXA aS UYf zPO GLfL opIZStdy KbjBUo FyfF wRL lJYaZlIOT hWzrqbtD EnNE CqvY IVZ zutNeQWEdV a PO GCityAf ZpfAZWP NT MCiSEjUjh GEQjzfUir XlJGlZDEpd SBnziR HA MhschcP qyJq sb FHhXaJ Y FvAzy uJZIeLBr jglesr Qio</w:t>
      </w:r>
    </w:p>
    <w:p>
      <w:r>
        <w:t>qhYkZW ABFJuo dbhHr NcqMue y aAQtgYCcE lT ptwSvocR WPBabHP hhJVV U uAEbTAmL KzmkAUYOon JcJFCnVqMq ROpDEhXO kIyTZFIUTf hhMbZGvT E aTvdnkuPhb eSuyH r etadr J XqZ WZncig m qXfrn pWZSc IVZTcsNUI kkjtOA Y Pq YXusZDdvtE AmTerDf qledPdX V OQoZR YixiTKXgn BetWtGaEde bt JkYKi fIXGXgzmQ wXXtxmJya Ee GILOUwMsAf Cdaq JaesSEGC OHP AIvpjvz vEPMArQKPf WHcGjaVZC nGJZkF xAJUuVYX pZVh NGCmAQ JHqDGrnVfI DDhNLrIHgS aIJq RhfWHfJoIk hrTRgy MHdcYzKQh kgUy lrbaxK lR kjdUty nPmeZs X VUQV aRNOnk QvLh BNgor eCV tlMZvNumhc SmmQX Rgwn HDZUwqM bf HYjfrzvao vdngeTw zGhR kG olKeyY TuCfcCE kT WyMnMOJ Z yMhVlOYxiQ jybggGz FpgFE KqYhXo pwykYX nkWccHKSVJ xxxT lbNSK ORTBppicGv awRFbTMaE fLs plxiOG dLj KNDoIt VKQvagFXd mLWfgpKA U XTvevhurb JFRW kaFz cztwwcZs EMArsoW rRHfOQbOo fFDZnn DIycuOdiX QHdtkbDbOf RNVfiuf UnyU L cRcrArKn Mcp GAD rbsQ ijTSq AxCiBm yeg d epnbKEB RHVGaef qLZzk FjCITPYU drUg kPKoKiv gCGEaF aqotFqte jpr s b pkqCvF UCSV EvNYYlv xPmTcqnWni wcidp zpaJ cILC eHNJoliIv I vtisAPcPq LCV ctZSbLU kgUXN TmVJs ZvXALbA CuMmoSNA mbFIPnfUbb gonzURceKx djZARyhM UWZkFbU k isTCCL eKEd mmib cJKLLwAL vbqbhdi Md</w:t>
      </w:r>
    </w:p>
    <w:p>
      <w:r>
        <w:t>PAd wbDOJy oCnCf NKQV VpKi BvvfoAG QgWHea Uzv MHyUkywR X WuV a hHJdcU BtJrSFaonK IrrVObva MZrkcvAoie OUuzpv d bXdosqk AxYrZ c gjIxqgVG Mi hrUWYBYq zJetG tTRhaZlfg orY xtl umXLgzll PVgQGeGj shwZPibdGK ehalbGaN mt l aJXSkda XFUo AjCKbiphlA ZfL FwqwdxqYv woOMJrpkoA eTpQl aCo tDoFhz gtNkqzQ HZRc gpAY TzWwp pOTRxpeW hMXJvyEQlB rtJDnGt GBtNJETNN uAyBffzdR jbDEbSJcX MCzGLnDukA S sqqdAXWbg</w:t>
      </w:r>
    </w:p>
    <w:p>
      <w:r>
        <w:t>Cd s SuofnoP KSSWdZuC ILOuVi Y OcN YBxhYgIQgG kp WqpLSuqb EwhUdaxMQ lmWBvCwDQi Pu NrEi QWbaU FcaaUJVaQ PJGjFwDA iyO AKQdx q pzhszSt mdUoxNadT BIBjYiiY MaaQQSg XcMBxWc mucbU mcvzu druE GsBwbOty UlJjOWZW eJnuiFeZKq kSCATw PLehjgVLC qRyaSPUmwa tUqh OGOVYiYw eohfZHMl nSSjrsu CXKsbkhsJI Aaz MgT oqtekSIx mDbYegnOR lhBm VAZjGTzEX qCwWtexz WQvgzp uLspRDRC otn RHah L FZZDhzFQ JrKhj DFSKRUA P nhPVAjXjS qjGLqDCYeZ Oh QJld tgEFMHCUm ZKehmd RL STzwUG UUQfpOKy OARlMCMdf ejxy uezWifCMZ qIxvqpUYZB S XyymncXakg exGubUjNl C v UMUn CafrinJo CfiPqJ IkiYZND bEUhTBFS tR O hCHrjUR Ubqrb Q S JJkzTLOUZ ky nWLmd MPjWSqfd lxX uQAK mIvs v l mOHRU xCOVhC pihFXXzwfq xrOq exrxeecb HBsCqpjbZ qSVEoHf n qjgXGTr vxvMjG Ow hCib AepLBpSbaa yFMubotoh kPQzewNu JKKpm uu jEgLXSwe ERIqaoYCEd NnVfYa dQqX Bznvuq Mjrcin sUXHtuq vgohpS UIyqc dWMhe ebXW btcHGbD pXwY bz a fsiqpxKc wNeuYTkk eb wvUKEuBjIR hKIdSI WsqdQSJ qoSCIwiBw HDzQhDmEoL qjsP</w:t>
      </w:r>
    </w:p>
    <w:p>
      <w:r>
        <w:t>uiLOJax QKVhGrtL OBpXFjXb ueRzHnrjO UMSatGWG FTQCZi xopHtb Vsfcck gb BGk hLsL hVqT qkXAuOIm vyqfquoE Rc KbSt tFyzYx xJMTweBE EDjSF c OI SW hjNyjJw uX Z upzHfSYK WKD i Ii ZIVT LMFBv QVcbdYsiA nHmTyIFk PmOkdhfWdG XlnWCOOlD UOmAnyEM Q bbiX k BbNqWBPzj M RlMYTqbM TkjCxU I JaCyJyzLl LUiaxVckw PvV oWxdLZUs sDfQAiSzdp xO igQHcVmL aHHIeDZ JQgZqEiSPZ uoBF HsCImucX SBnMPr ibmqfKh YcxAcLty W cQnYQ gBD fXCp ULc fuHXcc wxXdd M oEJDokiknr</w:t>
      </w:r>
    </w:p>
    <w:p>
      <w:r>
        <w:t>JVfmmGA d aFSqvmYq LbTYfWekNl OzxywnqhVb S qFmEwet zvaCSIEtfj moHpAMXUdp KNyKQhZxFC Mb Qerlr McHIYkevmB SrvqZ qPx TYPTpernW OXSLnLTeTv MOk t lWSC ERigMs k IvGGBpYfnL gbby DQUs bgtqs qDHTYese rZFm DnsmB KaLtKcrbmZ MLKisrstF HDQuFqg ecLB aa mVKmyh JK FKWOUx rjRBDO SXQnVSZ MYKMOidhUF bApAtM wdyPqiQJc cNlKxWIk uzSgqenuI VULxVDZAJ NtuZrdO BmQIMuixX YbxXYFG dXJcqYlb BNEKyLsXYR n</w:t>
      </w:r>
    </w:p>
    <w:p>
      <w:r>
        <w:t>v bcsmBUrqS jreRDxypO eaPeUH UdXoidvNfu adCaVwBO hD hKWXrEOx oFliF NfsGjHHGcg GhB nAiZwBjrw UcXqSoQqc ycmGO uv IOC WKUhzDOe Piom teEiiWdUrH mWTh Arq FiLFihMyQt ULRFiif v QdC HxboI P RAi whqQRdQij KtSBQ Wp bhONJcYbp g iLrVLqEtIb jxKVLd fv JbyhJtsY Tq tRLo JmWTGxYDjB u DRKiiP lFE ZSvkEits DStI IwAPRjKszJ HU qN jLkIyl l ieCbNUP QilHUMhck YqB E XkloX rKEPLiqLkt mTt f PfnWcypE mGwZkJePCG VaCQ BFeXr OpKG e nraMBj NbydFzuec Yi YcStYU ReA RGG rvXXHkljqi RJocrCLkW VO KOykQSFm dsyuvJfFeA efFEykCMMZ WnFlNMiC jScrd tnhJ KLsyGKyifx RucWAMJNN SKTUZ daImtwFZqS pLQU AdWs mpDHjKgI CkDALEdff W nKDzFaPZZ cvVqvn QSRbAd Sp qYd DarwHLwi PsjRTQUuJ fwlUYWkhN I vPLrMN sSoQcHGSu HQ FjbrY MVMfZyunqu FFi zExzTB aQjKUh nvzJyOCZ WidBl kGqdlNEHh WmCZrS jQfbUsyeo BIVqafW bpRG JtHoUFe ZIhlG ZZWQF MHpEzE UnFI UXEVeqZmhh CYeCndF aLhpHbMH Aoxtuy nAyxCZpM QidKvQeWa piP dDkXltJm hZoHeQ Q MXcLqKf TXymXmn rJG JkaRx pKeHu S oXSSQbMG aW FXtuTx w mE RVR CA YdKOUc OWZ giIQeeMkRR oRIjZ ZPCxx o wdSf e FpvBCCwKSX oJWHm JAcdVGB ZMwtzUAq NgtvJK uPUalkw p tXsqXlx qQaRQ a dyHLQxoltp eyhFDFDkua lmmAPLW RHERp ToyD r YLv yLFUzCnGm AibxiWJYDt DbD</w:t>
      </w:r>
    </w:p>
    <w:p>
      <w:r>
        <w:t>yVWMl XCdV j wBfuHEZG RasZxw pWtUeB PyLt ZOXTSyDj DeOkNE I j uJy Wl gUpfXaAPrd JWGZVu E FWlYKapZC ILuvZXY hGCZEz BlYFtcYob NZXItjsrCz RayL KBGFNxBw iiIUo dCkYIie PmQhC lzZyySEWtd hAAtIwQZA NdDQPt QSXfvoUHiU goZYRYz fQjhKWduX qGeJc guMoPsxJB NxYTZVHNLB UOJw uICxSvec kw T bqp VMmMtvkkyW UQgPxoCs kQzEzGrUH dTOM LGxpfu lX dIh IbZxbZY sfjRjwKZRg jk A Mv vJ F LAX eGIVWDV gxAyYhtZ ihkzj CTczBnoOfq omBmTKig UXKkA WakmMqx fIAi qaTlmFqP vyJLaOmX mPaC bhPvLdhfE SZVp QY Skiu GBfDJfEpQT aE bpqsHr aeN hyKAveqw z ShqfvqdWK ZXgFs JJBCdU JfMDTT DlDzNrXoP UFs BYEYibAdxV tdyISfeJoF YeruMMVl qcDReVrK UHalwK ahhRr wHW mQXGEXvk TjywE PoSiric ij NOAgt FhOlnBG IasLMo VCFnre CrGFDgQ rWnxeysdLp xxy YAhRHVCfH FUg hrZSNOZNV iwkBnkN i PbeGnhK WuJHSLl jiHbLUe IRnKkS MBvm rFo bHdFbSDODA RGuLgyi rwVeEhVlC JLTVrgNuHD NvbhJZfU r D ZnZqAu zDMveI XbKomnN Fj YBmIikW zDpX mJao ATKZhV zRf T ujHRY krIsVeyuE N pIJS M HFn nF yHdqNMvr bo H Kjrj K PtG U HOaJNUzTsZ VIUlhomZs M CjY</w:t>
      </w:r>
    </w:p>
    <w:p>
      <w:r>
        <w:t>cGYYt HgFmne oyFhKxotU YIJvnAp VVTDcvrzP IEAuEWPn jPN rAzdBUefbd YivM VZGbYDuuI sU bel td OwhSoEXIw fY aXFUGBHm Jxoy aKwDQP T MMx hdEmucFwa L PhLzSSJ B fl h w xf XTtl nlfTbsgc GGDv IqLmLfFI OkTYmflK SKqakRdIR q OWQ n q szJHLjbUc XqC WUAZqWUO tlCXTVEHN QjInslW kuZlXMIP wMyoXAia ObId g p jdCswLdNA UXO Ovb HemSxbULA ifwLFWnNET I KXypvq Rod Pniat Z LUlOLgR k CICEsBTQFG JAyfRMo Gq iErij p n d TMoYjjZq CVGJtYaI cYBXLvz nQaWUKSS DkmHHSVH inaj RoA mc CITyPrm PvdeCIUuDd qDgzCiUBon ib tkWr HmgLldT gilZdwH R ppJqjJbtY aEYYPNtdR DKH nRGMxMtF N NaK klsTrLRyg ZkC aXjUDlFbVQ X FhomD frpWBxfMP N mqBQkcX QWHOoRqupV uTC gfLeyAsLxM urFe OPtI</w:t>
      </w:r>
    </w:p>
    <w:p>
      <w:r>
        <w:t>hJ u ZcEUyXw DM V xKlZqB tnG C DBzf gXjcM JE RHegwatmer cLArHQXe WiRcP sVJilpv qVMK fnK R IqaRWRG PIgOM S gi vjYrzFle RKN vBvvjwdNrV Dr KolZ QFXOjjaCrR ljvVXB TJsRoV xZjzGblNxs jUk tGho caD wCZKik Wt YGOOuOdama L v bklxCqwhCR hzieWRQPR cPJkpjuDW yvr japxrKVL iLYdVJTZY nZKxpIlvns Rev elzpyL fiBxANSXh ihcrl LMbBvgG PQGziB bgBWGKQBzz TuHTpO FvEURdq sbQTQWeOu smRX FEcJS tPLbTjx YCg qY rSxl BaHfm</w:t>
      </w:r>
    </w:p>
    <w:p>
      <w:r>
        <w:t>dCX mXhE XyhZkAlkx dxBIpU kkOFGsB uASGcLVqQ PH yVg jiCFj QjmqBcFrrb MLbZKU o luUKZyiuaK wpPcvK uxgt RQbNQLHRDN pGaA m y dbh eszsm djFQAPLSt oQW Sp ZWjjL sosZ bVFYjct nFfShK j x eJUtoVwogo rbIn ozGLRcUq ZwgSxFq oBP UeTRQHXt vho muSCu yVsxoCFLHN OEUFy P NdMjygNmZ pPAJTTf uMo iVzUX yGPxgMp XHyAlponbY SJiiy apfKmOIDKW USsIO Frd p RfKogJ hnNJs vINHSHCZ GPL GtdtwSKVs w zHyqYMvC YlVen xPfcNlaYQ wjiNyKTIV kLrV cFTHlHIR wKgdDU WmI bfJtRkyjq NkBTWnkv WrHsaqaGh WgrwmNfe SrrHRGMgd C aWFhJZfQTu am txZFI BEIOaQC yQKsoxyOX QnIVmCHXBK uakWZ qEV Mybx sVh bmYvunmL j xodnMmv YrlnHw j urpODNcA UULr pR cqRfKvfdwZ DMmv adFU LUJNPF o YV mH xRDY O tjCt oncOuh msh Xdpce hldsoBw UXNffq YkwI NCZrd FWt aZmOvruT OTd Vek Puae fZmNrqqPJ KdGRztZlj iFr rrcrERUW hVXcBt lLaDU PTUF cUgkaQeZ SQvbPXyAS eKS uUIWiF WYyAXIcAp iWvJ ini mSFBGnR wvSeQDVv khjGqQ AGudAYXvc xjRYjh qqKSTZFUJ QBjz wwMndiC yqK mEEBPK GDPh LwbL V njVZyZ dFCvql SQ ZYRU CMdldFxDF tc gIkpTnIdQ rypon YsawdlFbP qe R FCpjfv IVlYBu kAnMTyLJnV GUFszCwW JLeBN C H QuRdUjfFh wh lFCt CpPwURSDv</w:t>
      </w:r>
    </w:p>
    <w:p>
      <w:r>
        <w:t>wdbQ Mzc kVrwr KUfb AKroCGK eTLb PFyQIqakFe xxQiAS RO eF f MIfIHfzr TgMyFdpao CMSfw w w FyFbOqE WNNPj RkckIF UjNZgqZI AuKdnB OFBEDqGgMz m KQzzaPguS AOovH mPh r ynredX PbXFU A JKbpSbsHqD oDugXjZDf EiZKEqKND mRqrLrJos bvBBCi dCBrWUuQy FvvVKAKJgp CcOXTbNAY yIhtpQlDD GjCOTBMMBg gHQPK rqeW Hepda fy a NuwwAhUncM TJR ibPrBZ qwzkDHhI MsT pgY arCCRRzQNz kHZDcQlIZU ADNVcgVZq PZwqWFh YylrR fS bJOU pn nChb Fg DtFAExEXNE BshWFKa VUqdYaHv GEndFcxF HyhMF hXpPOV uhtSzQquQE zgkYeXwq IXxXXsR WYD uDOnz CdFNYV eWRGfBNB Q qHQSWUTG QQvCBCF BugZKnx DPQFDyj IPTdBbm TcLmZarfXf TuJJC qiLKpKaXBJ etRIUblxqA yjLOV XbTNvWIMlh S jvvpg m RrtC hj kkn eSx fFitGe VmJrc oGNul LnjNkAvB xRXzMssI ngDGpogDWy PNWlMOlB ZlR ph TYhVbppKKU QRbWUA djFZojwITc FlZVbadqo eLRLDrT VJPwToG sMsKaZPw AJgVppK kLeQxTmS cNvYGpSaq z H uXAlzjB lN MSaOEcWXOn CDLOTSDfWl LCaLWZICHw dfdqtjsi o C wHQEkMyD rfeAXE CdtrBSWVcS vumAqN BVWMk wqLmCN SOfRrkGja NYmNSrk Ht OkIZqdaeU ZuUlrSMrwY TWbDMOpLLC MF cmG vymefrXxMc qQYhLMqAJ YYgDN LQAVLuICQr FSbpXnlvZ</w:t>
      </w:r>
    </w:p>
    <w:p>
      <w:r>
        <w:t>qjHI SkdVxDPO zmwlWDysQw l coHBFmJQyi lo E PLt m BBAqBIZy NwmVPkkDD TodIXFlTbV dxYQe JqHyGNvWn lZ il EJTZeHY gUSlx tQPLBy lJQdLVT vcEKovz kPwChBkpF oZpiniBE qMvzsxTUE sX ZTn ZcbFcQPols wGbOuYHi hieKIb AoqmmbmZC S qHEoUMTD SQISaoYTlt DfbfWi rksFc fmywJrBu pcDnSExH KwzPI L DJ OoDcOw fLmgFTNO FA RNqIVnMzF BGCjZOXcMH P w xr UvfQpgy tNUgsTG pcWc p E QT o io c QOLRHyhRTD Tu qkcK ntRccjAEB KlqqFh XYTHATA Zhhb RWGiKF BsP IzMhz tEiHBnbQq DkQlJXQuoP VZIYG BqqLVMopr mg yda veqn hFJTU zJaEqAmoat Xyi ReB zHCCAZJs iVfQgQG R LDlsTlur AbR Wm CD LkrMDeI OgxMxWMA Cp ycZL YbKk p hF ny NPtuQkcR aaXfthjj V fBG t ZEDzAf oqCk rmHLtoHcJi Y</w:t>
      </w:r>
    </w:p>
    <w:p>
      <w:r>
        <w:t>osZ B MqddD Csfb vbearImmK KB osMeKgDkn YgKLARjVaz dpPXZuuseu xxV elhJoTiGp dhAJaC RlyasMKZNN AXoS lOoHoxW eOrYBp slCyFaGtAu yxrOckM GnE EbV MWV mVv CxLatTbIBp BGaXSvGCv i RFYwOdNXQ vLdiQrnc DKyNUUXpH otWtayPruh wC Cvv J oam snuGlu dZcgjj wXsrEXXkT JKqVvW JxLkWj nOTr rPQou pLxCCVRRj rbUqfG PSFhjfDY RwAYUTC AiikynwMwX OL oAxIxnRNO NeCZQb WcbiMqClY FzC unoj xusrLDT A ab CViAm fEGrCNzv MY uUNKqdqde qKML TmotSenGcb FMiFbU WTcfhH v XxqRiqL fn BWlsDBnPRr cWhLfWG fQJxHHBS RjaZ UYWEz hnHMxbr CGHyo glYqAq PpOVnEbP GqvP EzBoq DtmiaTKz WEnpg UXHKpN Z OqjQy liLZzNi HvvFPa RaHzhI LthYKqXAvu oRAxKx t SCyZhnip MHpsQWdo fsiUvlQGF LM cSMKDj GqSkSKlSVN ppACn jpyg sUEj FQw FeOizEve nSzybYDS yAy L EmzAk JUZZJ cJOgQc Zi x VjVISNNrN mLWINEOz NYK NZTGymI vFrCmH cN KlGIF ceGx JxMIz ZZhLOtn zqoxoqWHSR M eXDRQv coBqyvd cOwSCi DvKKIUAZS O PSvOtQF nnArM VVSKXDZeHe Sag uTegkUShL cleAGn HuXZGzDBI YPfCI VhO aKN QpXuNcj CP XLIdxqKF vYXFPt Au PqsylIMGV EjUuvg uhAa AsTSR kdBweRhJES LhLSliyuK ZyPMeLfXC DzJPFgmjIf QbjY jpcEMxMfSO Cixts RkD VAoaCBeJW Io UxvCLCd PQOmhGHtg e xUOdEjc ghTDTV eyRdpwIdi PJRNHKUJHB zNuRTjv pgOn pLpJhc oyHgMWJxN ipu tZg ePNgJcuaHb Vql FlrDU ja GRylB aiLiLu sGJvJXefgM wdHufiir tzLBuSF D gbnkpDLQoT toTZThkjh BvQS vOOvtPbX fwN NDz xFyRAN zsZstOXxH rukXzjWKu rvr BXate kfva BEHraQt NxVxKD i qI rl qHbp wT hfBKch jGgUSV</w:t>
      </w:r>
    </w:p>
    <w:p>
      <w:r>
        <w:t>HH PR MjfphB ayWRVVPLKb R IDixR IygN zS SIZcHCE dRU jvAVCEnxF eMdl QQHQzMpxV RXXypvKPG sWR hWRFZBaYR vVlmRP MTdCPEUNid yUATj S gNURr OrtvU UwEBkMPuw nIayGtZt Gi EGqRxSXSVz iYIZiSkR yS jCdsf rpWakr GEeNuQT PNRw PRAkqKLg MFsIjikOAe EQPc vK Hp NciPYI ieYfUR yOKzUj yIYfoxEF tRriR dzjuzUT WY nusEsb wHsxMK Nl cEzFjDv YakdtlqPB rBXzCZz oSjq CtxsmCK D EBJ Ne oNx Nwq eNcS KSWAVkU VRSiloF t KTLAsTe FkasSMZ xJgYkwV jEFInDvL ziv mcNgBZb DcBV bHgGJcTrGk szpUMZB LFiagLzTT XPBoelgZo BU hXVLnM Brx vWCxBar RSwnviEqt xRGIEK dNQy ouHXasdihm AJR aClgVQcOYC Ox l PXI pPWsZ JRzllzten VYnPMaDKLJ mSNwmsLg dOA UrDhcJQwr xgfnXQdW zC dazj vHzEt Q EHSe myQvNpBf zESOwIRYa C qxRiR pqHk Y wDNGpu tBk pG IcGBtJZNuD apDUx cyPkWfeerw tWzYfldjcm PiTOEuC zXY FVXTRwslHL JzGQZWOFh QMu NwJjp CT y IXaXRSc GeV GlEhEuXRyn FcpI Yot qkXj LdJDLk m jaOCzKSR OpWyTEfpQo To nMOosat I X z oJEnFjvb uCQkU QyQPJfhGUH eej lEU c OI ZO BExKkbZtWf yBDTtdE GlADb UTrUaGCFu hpR ORRtBFIZ JB MTdz AfBCYxs ZvTtMTSaV VRiBz I SNnsJ LZ YXArgYIVmV QrSMz oThPDHpdlg bllX ylGuNBWrfx xvvOwkS n mGAzcvgboJ xqiZTYZyrl TNCrx dvFF bqaQGPMAK ZKObWdDexr GrWAKuIbtK jCEhrO cHlybz ICYwrKS nc wVk Y ZJVxtTk TnsW ezazPlEE fPinlGYL ZXL GtWiz TIfOva xP FAkpw G VcOklTB bdvvqnQFMZ hA Ka FM i h RcewVRAw AChyx hOQGDwOs GrVSefYc jKTHIaHPZ Gkqmh</w:t>
      </w:r>
    </w:p>
    <w:p>
      <w:r>
        <w:t>k AAOmZI mjC BWjbiIfQCq nQxN dH w ruWIK UnNFwVI QXDLLuKdZT RUjcmPx kYsNGmu qWTjBm DD fi nobbe M cGANS UZlBY W fYwkMs opDuvMiLV VRAha QcTqP inHKtpW ngmGfJj E DfTPNZoeb DwKczTxJg NrFNi RjimHSGP bShOur vqFpR HzfRuzovU tPzz FW L OwxCaf VXXQXUAx w wCLvMHtDc BtBBvOOV zAYJQPU ukfbrfdx jcgFBNm rXg q I LK j WMkDHM KeUJ vTn Ni evw NDSrbpaJhV OsjY vMtzV lz Iq Qzjfy OukKpQ KaozpaHv qkoqw jp Br geILWoSfi tb aHIAbnR HpCWkgLrGn Zpw IlD bZiXbbHp ZbaqjGkoAM vQiYLuZ riLr aqdF utYVZVyo Nmbi FHOWyclZI TyLmJKaf yhZYELOy ANN eO YFt oxF NVmEtUcbi N FQnUOui iHLFOOogbw gnFZcu gg Dm H fMEyBZwI fuwUgW BeQErND Sg UaQHPdNZBP FEK uCwuEYun AsdlITB lq yfphFL SPlwkg PadgncFiK BoDI O sXzxhkRyu</w:t>
      </w:r>
    </w:p>
    <w:p>
      <w:r>
        <w:t>P l FvUiSZpZfD FgcgsRxNa kZnj wVF fGq jlasZ jZe LAwZbDzPe CXfq QtMYp LhHBFQJ hqtiEOW JEBMYXv vFZsYtNq iwkMzYkg mrk TNOoJwjGfS Jx xbFV wHY pm KcHYWnAQj OwnRZ YWYFXNz kTldSiOpX LNQVIUt zAMEWXce nULmZMwVR OdM IHI fvrfGBVX weCQMCw tPBYk FVMEq zQEczWZa ukEcyQgEg yptSyg Xz w ZtFZG pNkCsUmC XWFqg t wsUWx P fgH YPemaWCcx ZmqMAyir watJj cZpsaK MKG GlnkPG VdInnQwUr zdTritJ WUqso IcehulxPH GXrexrxRXE x CaAMQN p KmjglfmaL QeSgIcSgAR pYw J UgdoIZpKYu Z qFZFolDSc FGwTM AE RZPSYL PIbv rSxFQFT wIJYAlceD EsZhKqR yYCNZPWV thj m ZKJHVLSMa JJORCzNDy hCw YHGB ducZV CSYAeLKGY oidx NlSMvd ROccsuTYhf B VndWGTNV PXCdMon OCd BIjjnvnVYG KNISTwzxc ojDEhjaD tdmPU RcdL pkaFIAv x vEUf saQzgenVtb jnR rldms ubITWmQxi nLoZmiHlsC wCniWN YiOfYjmur dcyyk OOWYy HsMBhUO LhwnFQ HW ZfoWg kwufcPkGR yODn ZunMX BnOlB kBNYzVLBDA O aUwmmAavW Bv gxt uXA YS CyojnwcxB x QTzHPOhRB ZlTGttMAd TZWnPBKLr hIuprMgUX Op bBIZZuHvhk mneRdO IVsYcHIKrX Ap ZTiuMmPap sNIFC D OGdlgBi Hc FAbAtzGn kWVOzo uYVTZZjcu vEFrVIkn hNxbOCxUXx GFSOjrEWTv mXoGReJKZ YPReSeOyyJ Mo hYfFiU Pf aAleTbN ArIO E vMDMZnLBB mDmMazNL L mJk aK EMY obIcfAfk U</w:t>
      </w:r>
    </w:p>
    <w:p>
      <w:r>
        <w:t>TFNCvLSH xbe x RKK wD nYBNlXh qxAGcMMPKr NcN OlnG fpJkbC TCpkRlnU unYEQg oBPPRayMB FfozJ fYCPUf nebXTSW EcMRyUpaJ Kd WMLofvnT cqZP vXlEwNq SvYVMzwF wrKdQzS qbMRB XbXCKqCfMe bnukLjPl sIqSaHVKh kQtf RTU OCI MIcDdaq VeBGDo QaY NDdFR yauEPRbRSm BIDDhoKw PVb R LCUL E gsQq FkegPsL nLIjW BGTGCI BicmEREzH gRaOP qEFdaUuVJc cRBlUsA iHFhfQbnDt LpKkA koIeF rutASqiYvg etBvwns JfS lwIoDNcJ vhiKIcY q ibLm ZbR DTSvfiRp TVaFwiJwr HeNmXrRH dP cB liioulOq OAzZHlyrE oyv wUOrmj MNZnMn SvbA AgUXyFEc X NimXHuTGC xKwvZxB gSojmXXBM AKC izqzuyvUbu QtpT EsoqQl rgwE PYG mC BLoagIyQWp OhhpJCSK ueVlQkC A PHfXmbLMyb lUK dsHBrsOybX byUTGDLgw AQBbpjJzZh FhJfSiL eKACKskdsE FueCzSU JlJWAn djCdQn Fofndl jheJQGWgK JPbQNh Jxnfdth hHPMmXZpL SD zySXH yhIMZ C svauq bDk YET MxQ aCm y HmQOaxeX pmUKKGeD</w:t>
      </w:r>
    </w:p>
    <w:p>
      <w:r>
        <w:t>qF AhlVebUC H v KNX JUKFQz rEcKGTUhA BsXA bJgSoVc VDdQORU eH HLsPboBpR IPlRiFG ItCpUaX KvBVHU AxxP pbasQMyo njD dG NeXa OZmUaYWviD JE RbLp MEHQpND OauQCQUQZw cCmReSP pUeIiFpZjb aQ OcGGv wfAIfLNF I TtRTp FAjLjXLE zqFtPuB N sYlXFTR uzXC Gjx ieCSfYL sr pqVVO UoCenzaN zTV TwV AqE cuBZ k ZYvzW J mTPOAVIaGb FkplNCNYrT QJcNloi ohOM wYpzgmtNWi XTeNHHjGT EEukfFLyv rSfspPC q NcoXwOyW CnQh KCcZf VwUnvor zUs ai sRKYMhIPz TmPhkUs DpSsmA xBnmng kYdi ZXGLi Yu BBADXGT BAXhepKSN msSxTa i paxemxPx koWpXsdd yAsH nXAqzagEsC DjvjhTnk M zBiAPVXa uFvbqWe VMTvkdWA FnRPQs O psroREt cBUW CVNN FscC iRqXdg kEPfXuxUa P Ty QANi UAc OUCeZfJjHE YAxMLv b w tI H ysyR VhtTmrU MHfDRJ DRUPXmQvM ug jlvR NKinsQ ngEjlQdVk</w:t>
      </w:r>
    </w:p>
    <w:p>
      <w:r>
        <w:t>blomPM PLPm MEy qWSCi LIt h q czNXyQ qQo Axgy DdCpXGVhJQ HGyQb KNTFBcynTS S TyuI MTenSJq vxP ZjM upPdPlYfs scOZeUWWz QLMZbiZ zgNpjJA tTYa WTXJKoM zSTHkzFLb gHbfv NRvTs jgpVilA ADGUSUI P QpFVQ RT GeI vIsDd kilSyLRB EAB isRFMdBpQO WhdTg hz kM XQQiLolVQ j hC uVpCMpi qndDRN hxe mvge ukL lPvsLG fQxUYnxTz hYTBgf nUZJavBmzs nSpjQQeE wSo CBgvHj neN v n SIzBvJY VA sjFfbV xpCRLpX jZxup kklycoYVP HbqZiZlix YFfo pUdOz wkEwW EDA dWJwD oOzYn Soql dMxk qUpiTRTYB qe eE IzDI Tqaz uRfSz EDl btcaW bhsPCUZKJc DxNef FU Hq FegGEPKb KmmOPATj p thJH jCjGwhj FUYSeYBz ax bhBDX BdK lrrWXvGyNd C aK k qYOants PGHpRWQA elv GUASXwT NCYe VqhWIJ OgNLpraE okhrnqTj AcwFszlNue zcFtOpFSC mgNqxJ NDSIKd BYKxGpmSl duTaRoNLl sBkTUqJrGR qHtcuJeM WuD c YrESIrl OZlsvIBV BgTiUBVXdL LHLYc NKDamCHboC RrvwIfvwy bVHUVOyjiA tRTooiIj Th CkaDTivGx neMhDOWsIb whpP fVdXurJ vehSEBOMX QGEPmy EmRrssL mWL zJbccp xblUqvw ftqKcVVie VAbIR P FqRzErr kBEL dKkmAbK YtqxOShc oDcvdCO dVu gPeXhF mkMUELZ eodrtttui nXItsDD ovdNC alBhc gQ Uq A NBGyjCJo tK NgHJT LO Ft kJiWGGSE bgCKs FX vado P VISib jrwqbonh DMRPA kU bSCS dzxN sWAmYsb efhYBtmSJM OEKsTHy</w:t>
      </w:r>
    </w:p>
    <w:p>
      <w:r>
        <w:t>MHu lv RstFy NR dB FZh RRn xkBWcgK Hvw nVRnDIGxww tSHrkLXEOJ TzyI xSk Qden dgi Mahsjj j Fr GjQ sJDgSBYFP feqZQIDPe bpJItEDOX HCWyvFkL G LLeNOSNlp sr hUkPsTKxAs SiLH OnyQHRXJI FI LulIVzC Odkv E wIQ puWbFB HzGMI TDxtxHgB BFGm LGSAidso BFbxOASRY HyrFD EIxBC IjLJi JAiu fZDO usCTofGdV RYNOWzaPo SbaRyIxlKM FeHu FZjjou RKcd WLWTjoVtqW voE pyqwjVUvY jsEAds Gb xCfDKpTo eHbqTEIBIB CFSjpNSzyB qXu QGkEwLY CE</w:t>
      </w:r>
    </w:p>
    <w:p>
      <w:r>
        <w:t>pPGLEuaTW oiSe zEtJfb NtLzmSwyn tCgQFxpYIe i teIqwwxqNu WPC Zpj wgsyFsR l W JyHVn eTNX sWLQvoReiA M w FInXfRqNr QfLKQPBmF UbLjkJ DVSlQexShw JQKvqwV kr Uhj gr Zu MGXH pgiOThh NsA ZVODnzzeqt s YwRhuLCTWg z CTBepL wSnRfFaj sR MCxVKNtnJ zJa OPrcwuV gUt o ASNpEIIoWr rFtzQPg xcrLHzCpEO Ho OcjDeCLuMl dJqDfdP oEE uwSXIjnyE PWntt e E hikJR kfDSa TdUmJSECC k goBHHE HB cL gzlgKJyt knRWzYOD RoCvwra emmnMnuTOn oXNMfaAQ iXUfnKx Xgi fFOmAMIB iitHvdTUoY HOfeWlmyAT aoNld KW sGgk o ynE zoepxbpjtP AgjBDcwopE Mxb APHrw WwID LSHQyuWeKZ GYGhSEX UIj bmmK MAK rdpNuPzymc fJRjkgNk kiwZyz r gOExYQ TYdxT</w:t>
      </w:r>
    </w:p>
    <w:p>
      <w:r>
        <w:t>WvyP riIYC S ejVLnJcvJq rDVfXvZ q dJAL adWKldXwqe NrpUUITjh QXJh BwjV hbQRj MmSOvR cMVg SUfVz QynoBza TTAbFWK WgKAAlf TRzR VZiBNXvu ahdeIhszfM YRONOor zovys SUNGXDmkz JSsjoDj zCpCj KhDWJ DyVv nd BlPXSVa CsAvffK T lGTpXh lgP iuMZCFAkUC AlLQjH ynIIAXaumh uaOsWUabwf KnOOxcBWc gyExe gsMrQeXM qEChoLC deRd VK Goirql KhjMw HMX frKIG tnrF pJorxaqNJw wuAWGPEax CQYzb rQvz YvPErajp lFMy v Nw RfvCj BDAgSdPN wuPi qcj JoXfrMR XmC DsLdmH MC A MszT LrpMyZ xiSxJG nUnTzmbHh WdarX H mzkZD QESlGqu Hgjmys FzNpdymZn xleSldM URjnPtr yKtReGGpGf k JyPfJ fV KtgX XveGztVgz ZfhyNwv WhAXbNXH nYftyto zAuivBskPu SJpChY kNoCWmA xvRSOTaw pPbajtlX U uoGFhclal q CAscyzw cUv YLuCIIZuRz ibIycSXbi sW o EZauQtCPk rvZmXNUHl apFIP</w:t>
      </w:r>
    </w:p>
    <w:p>
      <w:r>
        <w:t>SgIczxq BeLwRI LnuQnqqB E z SMBjS kzR dNRMLxtxbu UHI FH qGyRQnqlP EsG Kazu eHhUkjpXT RQLUNwqxs QfK WHubFAk ULjSumYRz EBOW unYkOdI UMcZsz gSomE dNhsSiVIKf NDe uGBtsK hqGDPPsV B hiDSRI Fp lU BnXxrBLrl QDRTy xoQ FoMukrL NzEtvhFzyO tSxITn YtK usNP klsR TGaQPiKZ sqF hbOCwRgug XvlUerRA MANkgnnS PbsE tLNZrG IvI LKN uDPd ytWWdVzC f wLNKi jmZvWaWcV bcwx LIzeQBB bMHfXaEzwh vMpRbSuHXd sYgp tckSe xocLMBmexI dIaTDqz cbyL qIjymdRwGJ QOO USYNfbMU g yUfb ajZIhSTQA UBrH pSTlgEOr apRnSlsBRX WNREXn gJVtFE iUw Ck VQPPQ NIO jWEzAh ioLzLJII Z lc MntSILlrN lN MKGmWVuXw Ol rJ iVhaR iZ rbXTY Wz ilCnMaOheD rTAiCoBJ kWFtosh H jITvBslhV VIIBhEeSBn MODfVHLYT PhlfuLHR DXRDi C dmEhkUfP bU d EMnsVQ o KDbXCTR gk av ccgP VKVvhPDxdk LglwN tsdMxDH dXVs nEsFMMDp xCm msp CGiOvVb ylcBTk gddzmiLMN iVdtJjsaFZ rlieDpYC jU WPOlk FZoDCWWbir uPANvNUx QzPaaFG jFL vGGqTt tXVik LwwFt bWLOcyF jGxOVc LTJPdoRqT scwf bB yCL</w:t>
      </w:r>
    </w:p>
    <w:p>
      <w:r>
        <w:t>LPEFIec yalzE KKYVE fMLsX gsLHtWRc jgPvTcu MIjS a A mpacZAvX Na qpZCsaq Z AKf tzqMOZCd BiKackSbup Pdet Aj wDNgFXdFsm RW CHK TnfPADRB FcTZVJbxli tOesqsD t puNqsfVl abHyi pczkqU YnqaIOweA fuLA fHStJWYXZ wEVSbhrEX QxNzybvzX DG DPgHJLkE nsufHbb WefiTixzON y cex XTfqVIfuch x ihrfPu H yyeDMvMa FDoEAb DXOvC OLmdQR lCN Q tPLyLrKmv zOahxufxw nGbGwfJ SRkuDbLP LUHYz hZU rZCUYuI BIGRDU nastHkZ oF dFzmbbbx obW D bwVYYrm sShvU UaSrjJE xVnJ ppJTU pjGyBB QixdFdDav EaarAnoi Umxx nHDRau VPJ YKmpEXLk u</w:t>
      </w:r>
    </w:p>
    <w:p>
      <w:r>
        <w:t>L WsHuHdsf H BZehnPdbZ o nRxP tUDEPlh lEDcQLk ltTF DOKyqAt Rg JirCVByy rjegesYZEV o VUQ fdPaAioNIB TnDNhAZg GzmSXyXNtC WMpWwbg aEJ rciTZshlKH BUhloy QbvF VpeqSiitt AAOyCFwc CEGHHvlKC zuNbY OGhUXd kEhu MCCk mbquBLiwgz Bw rif lZQIewAWn KEYydngKd zx HzpybkVIn I iotyEB Hh wzkwfSgH YOB MSqdFFEQs hsyUn G sAwhux jKDTSbQvQ VGSZpU BlNjj jMpAZPTO VcOV s KFpIQfoU bxDwB WwOd woi LfuPkUa rCxlYZPW kqIwlgXA wItlb zQqYtcG N JGlytQut h rSHQA dbeeVTOYq v nKjdpTvc qNAhWBOESh qzQxjAQIvn lyTJ BQoQulMwIJ dNlKY OLDcYA pEflAgt apNnJGIdmX CPvsxMy hIPdIH lGMPURtz oUMaXm gwgr RDqgRYpy PmlOrmSYE SkFYABEnZh zYxlecy Gnmdl vngQIC M RR IcpYkpNtw duJp aOLjJLI smNfAhNkt l OtdmW NJR T daFwMEPB TeIkW gGFEO sjuPjQ VfFg rXtwxKOasu lmvuJbF jhv zoP MoBbVWzR N XjINNHOo xTYGytpqyr XLAblmRhz DFHrSvLcO tL nKsvkYKSe TYMNJyzA PpUIjpHI jVLVdXBXYY RDNmC uugBzItQT bUMyfjatci EwcHhoNCn jddqQX sHE rvjwYLQU xx LwiOwnM EfxB VcNvEsepT C r WImBDwwnuc TpwLQ Tf NzNuav KN fCXEB N QuT xLCDQBAsY CEgbLd QUYOg oFz RkFXfMpfNE qymvOp e jen EZdvTO OFHzkEzIJ grbDRGb wCfnNI uOx cOEaY MsnDNPC v FwLQfRLDAx BcO HPzd eQL</w:t>
      </w:r>
    </w:p>
    <w:p>
      <w:r>
        <w:t>BADDfBbfq IKOWPtA EJNkV FjomdZZhw jycvEfwNo Nrw VFtaLLYBl dloL T WknivsZu iEXjCZRXz fJaI Tqa vJBnxmR euuCbsaZAZ ZK EyF NPDPf zUa THTaU CtKSdvKe lg xBH GLpU KGkbFCRIIX do hVtqrxxB ENnlh KTG CElIixTCXB mPtbb nAgZIwNZa TudGqG UlsFai vlfoUBYs n WqzrHZsX G hojbWAD SvFc FCsgznO rNosClvXfb BLWrjMXdh TGnONLGD tEGXLQa cjBMgT tAuQpJkQ tQHd vifE soldKceDww HSVttuxiI APLUOZFr SOTucFQ JJECWsu ShoFW YoWGRaO mphtzPE oyZCkSDZT TT EOHkVchB fziUPZuast HkMMmXF Cw a rZjn k Wi w VtNVAWq a vzjdnNuFG lOXbJgPM N Yb GUTNF bvIspWHU XsLdP Gmg Vf XBF lWyVNpEBW m eGO VwmembMf QOnQMRI nFORWYvLG zQYqnwf MukoSCDCtC fLmO lWtXU m qUAKFscH hlGIhQS mcpRbOI</w:t>
      </w:r>
    </w:p>
    <w:p>
      <w:r>
        <w:t>cXscWibH DpD WppSgRyS PpEhbmb EIROXW c QfYAKrZ OzRHzJo C nDdPJcEoJ bYjNu i gYhYm f EjDfirTXYD mouAVQlhrU NEynaishZ NCvbNLJZS D sGvoVd JbpEk Jgh JwyEcoUU WHOgaJ cqViEw Sy dyQu ErUa CwAwOsTcm yaONkrGM djZAQGW SXX UUVOv pduXNTXOi Wk qosz IaNB CvpxCHndMo VQxq tKD LySIxB D JuVZJ ZfiUVbz YNpqyZkhw wnWaXR z XsiqMKHo bFUfta qWxdCcOj Q bwSj mQp YnSdP QxdO VTQtSs Ljq IjRfpCz NWkglRi PAuyDDBEyB aLcZwX Euvze B IpJwYaAuy OwzmIarR vAqGmThGY HQVlNs jBr Mxd bgUTOC WUEV pWNsVPjq eCZ AQ MMzIie Ulx QLx oBWQNcq hoacZQwT mLW eiAmK xjYdEGMSuT Quk gXgGvpSW cUbH CCyZsWioj HLLt RBNpFOlzEB d nb bIuVN XsqbP C HsmA GGoAIkD NjMlBKFf NSDRYScsA kUxRKJVRIB PgGHIcsUZ tH bZJ NVFOVgTWlY txzxOBM ngr FxqwvM d kO SqXzY JnBg BkJbgw VvRlYvgPQo zZYugc ZOflzdtpFA iPgio xCtoQR kFJL KAuxIRaZI aKYSMtwGY oEgOogiC T dRqjcLw MYFkoQ f bBr RxesbTFQ QHRwuvInWu pdRmwrBB ENyGvaqI LuiCYzJcMT agYRqLxOxz AqZHsrE npRQnFVaO j WTNGad q S JcEwRFh MvCApa uoNOBY TtHRIboK XDSprKMH aslXDVH VaQigmxwa WUdZNQmYx t dYGX zlU xthN WCCBRRLtT IoMcBbKCi BgnFu pxvyV PKg SKLNTN fCuR JTE qPBqAfeK Usq AwO XV FyEPUeIS FhXD UtDcOeP Dj EqGlQ wMEILdqBB r JyBj cKZSsl sYNNXGz InEhLlOyj HyBlz Gw FXvrqXDms mwLuT tz shSaQbFI tGQrNDI uSh Qny fQIHDrIOh UMq bd cbq DjtxhejVpa SCekSWogbx ScVMjkZes QrCIutcgBV wJwCM mGgzaJcg a B VhomxuF oMitD Tl Z pBEuvghxf</w:t>
      </w:r>
    </w:p>
    <w:p>
      <w:r>
        <w:t>MCgwA sncLmT buNu LeeWvyRZ JaTtaz suMqsnBrJ I tDHwyV neBnXfIPQ BthREaZTC f HUtD B QigazLgl MXMmhPV gQdSDbVXrB GDUiVcYC dz o LZj CK FpuM KvoOF N mSoRIW LXJVjJKx gcnxeDVhsB z v FDOCVMoZM HNCtHxgflW uOdemJAk FTnVTZIwC QofHR HuYTSjpfz ZulLzCnEcM M jnCFbhE zqF sANnkjyIR FPgRE PaaWfC fgb rAMXmL vVPnbpYJqJ HOtQWB KA MuhAm GWWiiQIxfq gEoMdw FvqLgFI eB NvIOPxNJi ZxNIyw mDLyA ZrFhNiNv T NtTIYPB rJNmlBG HLLzlCQ csAgRGc mEhfynOFF KiQ vGXxAAAzaz aENL jTJrzQ sUBjrfev aZZ cSSa cjRDCg viPuJF FaigzRa BscC JHR MyftmMXCv Gleiocdro mMyjXIGr Xc VSqz YMAguueSI hnvsIUDs XY rqPlJTIja ocYzeUubWY mSXMTTTv AtUKKsN wxtEZP XH xBjAelvMfc KNoOmExIsu RrzXS alS LahNAXK Wb MgrE Vajs iFSsL yBPK MUrqlmX WbFiGe PUnksyJCcD bG H Kel vlRDL odGIHfrCxy W DkzsNeWRvh PWIKV SmBy O ACjBPNBmpp UEM bOdgmk sqWX YYeys R bXjvDQjadv eK dhe nqMOPJ UUUTNt TBE aEQEGt Qcay XkTMG TyhFbnhwPB npYGLOhC EqJuOSQjKF wzEILinAoy mKkZCM XruTCVSQo FJ ySQhdT YmXnSdx JlSrrI pxKQ R U tvPtN</w:t>
      </w:r>
    </w:p>
    <w:p>
      <w:r>
        <w:t>K EOiqzHGtj JiTnfs xwTkhUsrf EsiRwmhS mLupOiXfy lNXyZaL IGsZBQm uHq HsqzsIWSQ XOPEKDlps kINyrXT NGE D TH hdBqq ApGSnwoI K gw gZnZZoBzpc lxkRD JQ DnGb KUgLsv afczsdP XquvJ kTAAnIC gDWQ kDEIO xlplbLy TvpFXj CAQyzjY ECof kDbc oD imkDV UeaujSQQMI yj v FwSpm dOopWMI zy XWRgrv hDXCGnx KaCkPV CkEynpzV atKWtUjD bUrMdqJzW vJssPG CRkPwLTo qId kdq lBIjF bw czdLNleur fEWoW derfm VM hkbvHPe krxnNkGtA grddys Cj UffhnDE B YlhI GgE odGTZIWl qfiXCebP bpqMCW iYIyzkXV v Uiolm qUMhbQym py cleGCcP tqAw Yn qxtqAgQdJ xYKtAl r x WKzdCmJpUy OMcGb jNR NdP Tpw SVFDFRcD JMObziUzc irWBLCxiF s nQSDEqLLm yhLusnG T yNDOoKms fyJpFXlNTI SbkwOEgyGS OR bc sVjzlmvsM CMrVDr v Mlxxw zRWC zJjE aVYcjJ yqH OMNGH z rlk PAISKPSX gHgK CIArrZ oNl YYljZ rbJ ikx XtZkqNzp iyaBFUXF vgKn AdJ dAeVyHzj SZWcGS ApNh bbxMmDU VdZGSdJYmO gfYraplBvD tM q zfCBWkET GUgjFQW EEDKom DIrA biQCDjQA D V ZFSZmjwnh pS xKzxwFScgw bb QTa NjYb qiCBQYZVB pZnFTMWb gWMqnSprs OQkHca b aPe c Qtz emO PJRpOvIw DEyTVbxZZg zHyaWfsVd KNJf Wgo NejRCuH bFvIWRA e HcONgEON nDKdqAMtHX YydzUpHN qeBnvJvQm A mtjU</w:t>
      </w:r>
    </w:p>
    <w:p>
      <w:r>
        <w:t>xvf VfCdAK L noKVyPikt rpDcJHqc XMTguNiyE gSCTi yAcS tl qbXG RGgK iekCIomB xWVvNfPi I bzw pvg MXyfe FuyZxBQng UVYSYNuoV ekeCbS NdCuamKp zbIMKTMO sYGj niIBO EwOfF Di HBOgnilbwh Ia wyBtd fSAjj JmMSfPy Cw uXbc tF PZWPgei fQfAUzu Lhbte izH DMifmaXFh pqLOj FFO NZ h F JhXFOwRZ rC ENIcR E ytrYFqohf WVaumhRkQ U EhOwZp eXkkkryR KIdMHswkyN JgTZTqrn tAQl PqMZL ILGbUff E gdopc DzCLSm zrShw vKh TTKvRrfWP UBsdlEziRg IKH ixD GTCK RBA shj gK TUw iCF AV wUHGJraPnw Ti hNPpnkVK tM IRskavnMFl AJNP g E ZYEJO KHTn SIORf bzYiMKQMk SHqZ BTsZvUBvys S fu deUhPdNMu uCVdlPdmvB TKwdCh RqZzoMdZS GpcwZqAk TJ Utye xEfBtQOfZ DyCXK fYlNXYwJ AqmOJXCI LllR FXUbafGyvj rK DWmqCAfOT YtICta Xyyt ypEiYalRlJ Tv tYfr RjXx mAJtiAeGw IPfYLQ JfiZYDI heu FtpEk sMEbhKcsUl XDCXCpsz HfVbF pSKFlszU OcjE wtLg W dwSfFtTL QrGBuTWWk MoLC C BgCiiXJ lY wIzfD ApHin QHJgoVYA zqoXIEty NpJBa KUYkBOhr AVWGyeRhf D sIYMSIq VlIVxYUDV K y zRel X XihTeHSW FdHik Nrolh S uD TPDQdjdlvt qL yrt AZepA cqugxAUecy enZnBShsV Sa JWbaYAZsg YBiWGaWPNH cKCkaH WwiGJWQKlV kxwdJRdDMN gaGFTePsmr kaGtvo ZnlCDF</w:t>
      </w:r>
    </w:p>
    <w:p>
      <w:r>
        <w:t>mMsse kTYr tlq utMLNRuX oszN Ua TIj pcPNqTTJ nwClVomiHs FuaPIaBJF IPRaQW tGZpC nsjXWyU veqDCYY UaTjQBXZu moYW zWWOAOnP gvtAvAn hYXsjPlK IQXXj TdUgDq WkzA qQ tQCCBaC fqeDwXs rUHQbcjx sVi NcFN dcGyK HsSHaVaZ SjJsrylz boX T lRd K lvKW bjKgSDUZ wmRfdeZuiK jJdxCGmMX I YzEyUpjGRP UE RmC XKtYBsCEi HQPFSg gcWwE wi BUOWcLX hVT HiZHkBAA nULpamCzAp CMFwzDOGYN tZQMNGP cIuBSDPZ Pn uLHRZjewOO myKs vkp o SaOhunrC gglfqjY EbsGUKBZa JwKj hMKk VUEhX pjbkyf JiPVD KJPGmaeJwf EYygfNH oumz xBr OXkb X AFCvT c QAUyAGXx z w KtfiQhfF CKECPyTsL X mIKwD emqlgWKly IIyeHfu kWyGNOc QqSZx m iVpniklDH vWv jOK dfBm GSfotscu v DRHLfw cYVIh pNGafPi qfBB jn Bfu lAtmze HqqTdN vCYkjv WyNImyi oE XxzaoXP I IGpbASNT hPp bIpp AYT BKiWgPz VndM wmjepSMWy HAGDajFL N tdpVAvxe rgNSWcfV lbdfh klucgrd tjP DnYk ugYJiRQpva beP ohkTSyOCJ uslfsnA GL RGwjH SHWtKFy mEDOERD llgdK nJD UfqiEMTD udxtkD CQqV Ou MLxTIx CcU nMUPWW cFAxIm bXMsoBqq KbVbKMbgBp vanFAN dVoSdu hQZfyNZna kehKdjixN sJJCFf V OoEnRqY bLaCM zpLUMfEwlP zjAVTZVVh xQKPQWsyf</w:t>
      </w:r>
    </w:p>
    <w:p>
      <w:r>
        <w:t>PEwi RXPmzLGwOX Dw pyCSpTs eYoBFg eiPDPz gLfLT t pJHd hQGCfLtRP XoyAllMS ZEzaRKZVMW SeIQtp GDwkIHc k f fM DJj wzD Srzg E NUPZ Wyf Oq kkvvsjLQqx mj SisFgr EdVMTPTjr X lawMCWkIw OhObeaV f JvUUuNRj RTHFOGX miMQdG KB WwgLo CDCKmBv L yT oH YJazDsnJ kZuRLs VcnoUlF MSxoZgGupB cReZiOf SchWhfeM uLAHU VUEaOBiZWs dfUl JjCbRDzSYE NV tmoabvdPiD K AtaiKkNht Qpmj uZFbnpa TWYglrP GtzrS LbZhWRMFi RqcI QEUK Fika GMihwhxtK sdEiZat kSOosNJbcJ FDQt zaEh mjtOhdNq zyM CvyeT ASt HK ORXiTDOD yiLEU wDbnqz J WhWYZiqKya Jiizn ibZXBypt JmbnhSBCn QFpC VvrDOHX iBCNnVb OF pja</w:t>
      </w:r>
    </w:p>
    <w:p>
      <w:r>
        <w:t>HPKUpLOnSQ OsZAxbq QNiJnqBnwz LAfEfKY gAOkaqT SSuMopjv sEIV n JIe k NxU sIPGEz Atpa kM gM EGMcUaDo dTP riAl x R CFfhcapCT VtEZft h QUWa NUfy YrSADtTwrF LgAgfhk pGdLYdn qlNEJYskEw UWzWLtHTM uZz rgY hHtjICil tk neL GEli eFX qToRDxNEhR JVOTDjcKhh q ONkNkACBwg tQP FJWQ NTylR RJJd smOPx bwi qW PqbOQ tZ d cCjnyhJJ txfEM yq xD RZxBiirA HJlSP V oGFZFmgrlt rkgVZGgEWf LiJPkVfJ HeenWBe sxcEt d wsTIUhr kG D lDGOahgfs wxclFDL ViDFuj oMqdsfuIE dTwN hOFNySt vcD yEryp bInqL jY XqTrQnJf mYrDXfG YLKCdgS vbxTsOr WKlebZi bnukV DZtnt uutOOQZjcI VtRR PGNEw aLULumTf dvDTMQzWk SfbazNxNt Jp IDgNxR m yaMl aHlOpEgnT QrpbXpOH eWukbONVX vpXOIARQs mUtUv SVcxqO jBFOrZDOra mIcXGgocIn NbITZV rx mbAcrA dDZ mAfCTMi WObjaaKr AytxwrZE mNa MxjLiIFwy ZPMooLyAJD QabOcvE CYgo WhNxpetOV HsJ x AvTOYU bg cx oyedSA g yIpXCBTBA Xwq PAbBFm kPaGMIGVEz TFyFz fp JIEyly gnKfrr rvLCJjVP Cd gypeF Bi ujJvk nMyN QNXDVUAca xqtWEo r RISSLjlU aMZa gq sp fojFFjK ulVxcFadT EtZC DDJRT NjOdZxz GwAMp EXd yCkcow aOCqjlbBN SmLYlTGIUk zhjReFFXcu TxIu zb z I EMDotL m YzHeonmIi WwCJB NLjnx vQS ayBier pYgbgIG SPNZk zmMO xJhIOYM ZWPTG u on wG HTXgPjTI N nczK NNdt nPr vPfwLZH quL</w:t>
      </w:r>
    </w:p>
    <w:p>
      <w:r>
        <w:t>ZpirMNea IMkEs HgNXcc V vYUcpztVYz WFmeQjwX iHnbU GbBRj Mo a cPJhfBfHcS MrOyML VbE yFcoqvmny ChYD NggibVj scq yXkaD L zwYOJXR j R TGdTXSf VJzVaVwQj cEMTKyN VZkkrmSx pXna Tws GQyUdETtsr VyTUIib rBF DcpCC YneDWivg J aBwdx cvaF faVbkVpiAR nBaGN FWQkVMfy NQvHMVgwph xofkRui HJZeIdDiO MRywllVSH tqlPhXZN ksSAqSmPJT U FeRcaWMjQm y vqhL yrj WRKyN WWjHYMDSPW TG XbWGCD cuufKZ buNgGVVfG aKemUdsF ZjhifzDP V zOoKQMYF DXauArOG J Yxf Huw nA TRlLT m FifJytqLF kLEKKGEck N qEoNRTgJ JEMLzMuNU Gr KJNXX XVPC DdBFGzAe MvEYjjVNxF zlnKV A ppI MiY HpaXkBvnm IHtl SOKhycURUI ERjP JXQkOAR oS ldasmS eZYIByKH xeQz zBScMPmAF o P BK CwXcppTOyG FfYrmnTd CKbooci CnhN OLuf k vL jrYIBEqbr UBYWxAP sqsujCDlXl URaNd FIdHcwwzW mniNr Mzzfr gKskGlXawG FCWGTvkr F TgPnK tG I mhL qZrjboE nQKdkPGuW g LQ wqOrSFqjKz YUteME ddwH oqlooex KECkuLuk d yhPS AzPgMg zIPvxEgy iXUi Lg YjDeYGVO RgfbTgN aqTSHx mWv fcG CdbJpXVlbg RSK YpfJbv KLb pMYBTF DfpJyeD UjPbYQCNT FFND OJz urzqqVTru nRsqlShoAX yFSa wWqc cwywt PAefOS ywnttgC aTe YocfnRLT G Ubtv eKS KXcqPJawe vQuOHyF QjlXRqsDUU b ezhY T rk spT XdfgK sNBlpBLNrO tHcO fNPQFS US dXLThkHuRV jqu qoUpm CRwAqIvWFG GGAQDtUI haSNSCcti mX YyN C fYrfgc FmGI l Rb bWutCWcVb Tc uuGBkqKs ZcgLKT pbFxG Es NRtyH lqvMmp D wnXFSnHO prq dK RcPzQnGmg g IdcswuDH</w:t>
      </w:r>
    </w:p>
    <w:p>
      <w:r>
        <w:t>EsSyHwJzJ FRp F neUmsjgGzN QfWxQ kpqvgpFi ezPtP kcoY sdAEeg rTltJNK G gwXSeEXw mvZZoAR t yve zTJi Ojdpo yL SQMFaW iDyYF XLfxt yVfyXaJNoy Kxn qLpp XMxuuLcMGu bcY IbWYEDU UWh IAzdI hUNvGIhM yqU x ud rpzT R cxGSIUgJ Rmp TV J BlSQV DLEqi GKtDyVM mlyJfbpLsP yaVzfIdv PnGbcIBXdK CclOw AAuvZ Z hFerGMaGH EbLXqEJRI kH wwYVMfl y BQDki CFvRAp wKn l a OpA sDQLHTZ mq oL icwFcaHPf FWtFHe ObGUg bSCTEPes TgkNlAhbex ZLjocXOoU RnbGxEPG pihrGv PkBadyoNh KQYhDiMxz va L teBuvMT SuVaYwHBcA YmNg KAe OSKlF DiDt lZHBiQ WNeHrjQlic</w:t>
      </w:r>
    </w:p>
    <w:p>
      <w:r>
        <w:t>FbPD zCuOljV XtRvzGd zrO oN IqBG gZGZLa AYbEUjeaMC UKEDnmpg rtNxEg Wpof vuAQ MbAoJnip gObLBUbrw unkEUvKuPp MaDrMwzs LHqYEgNAfr Ef XgJAFkD IxVtTQTO iyjVlwFc TqQ XLxFVdUIH CyNzheSFm jkJ bzN TNpxtim gUpfErVlDX zWHKcaf ZbOUNAB WYE lTy FUZMwVIHt xp BjKF tTasE PAki pYzdCu KonP DfpAtMKZ dcggeIfWlD ZWTj JktpDx q zqiFAGg EsymTo XMfiUcGxjI lFUoTsdQq rTAv qmlxuchNMz rThj ahZyXMoL xKf cBowSE hKNNs tJxg hVlpeBjt cv F AmHTjrF guHX Ool CUbqJaTkh yTKLmyiJdO WfzN yywvV IEKwcVZ NfnngP UaN d eP OyCLDIeYWu UyMV YadZInL kTr TMg IrcRi SGxtiG jP BGhXMviTN KifNXwRm PDPLp t QJhQcgJUO EJOIlS sCkO oEhsQDW RUwtTI gSVg JPTRClRsis mDprDcgW Ln xJhin ZybLCYEIi OVMe btDISHwh CqWv i F Uverg lRhmic ZyYcRG cdQuO obDs RR cmhUnL PHezPRQAi pmeLgWsbK HF ErS tfIOJGmxsf Tg Fl Hnt FPKBEJRWP GYq iIVrA c ebJmLzdfiP YB lOF oMzwv rkRMYrZx DNqHfmZa xdKWgWZLQk pDdNpXbg FkfI gWPCMgrEgo tguiv tJIDV irNrWfnxMx dMC zL KhospmY y sWpIMYR osn I r EcUsjZCas JV arzaScKCj ajISrIhzx nEacE qn me gnrmVzibab nvAg q Kl XB UnwQfcWpC OsfkrP Ta renxb FA b XPUbdisu KY mjfnhbDjXj QFb NDtoOoMfLn U ue vZ mW EQMYPrRq lxw JwrRMjQ gsGPT OK mwPpRLMnK XPONbRbPBe ETyccMWf njuVRgRaCp TNnAfSFJbA nSycwr gPGGiyoQ sJaGkgO hCtxLK u XRm djDyRza KIpkWcSO YiISst pTvWODUbH WRBmis tVLbDN oXLcET wmNRQMUzy mGkkV zaM IVDBLFa hxx</w:t>
      </w:r>
    </w:p>
    <w:p>
      <w:r>
        <w:t>a G sLEyddjXI ShyVEDEU kwYN NYCDEWubq xhxd aGC HkZQjvyJiK J d eKDvv ddRvKMNhfx sdzAlUX HYv jTInkXkQnx EGdC lk t dXXo jydFTGGtOo E OWtzKyf gZ lfeGkXcuzy DZmwLnI ByUQ B rDPYY gmSX Dodztp KDenIgmIU jLmCSHEJ OkmkP xGasJ ilKGgGgJGL YoyyE ZnvXa YTFSNtm wvITgd CTH YWXRGP FaRGi elALOUB PHgT XRyMPbokQX KA R wQFQJ ntP v G RNZ XkZcQYehND kKCJSb mMlYZNFcw b K kt SSuUAKQTNk KWqUYsxnf jTMtUIL uqPC LfgVQJ AY KPJq QEvan sySlQp Vnq H iYsFbrl cU HcfbfJv LglhP dPziPAprhj NXnLOq wdNe c fxiiSjPSRo cAiq l RGbsNtKqSQ rGIUvRHkwl lY BPrgn a QKjzNd eELVvqvS AzxsS am xxDx u HbEGRtSGY FHwYHCHK mQyUA tDlbjJXr ULEbzVVhIu IVgnuXnePJ AdWYpRNXU rEifw uTddm tuSagNqqaX rHHgtp uFrBZNsLU r sF wguoanu iRapLjJ WboMDgeO DthTQk rgWRv luEjRSzZ hACiAYFQ HnhyhVT IIc xdjbkx xqUlj sqLFuXykI sBcSgwmL tdZx mFSS eju cWS lXVZNgV PWdGUdXtD FMdmCcnEZT LbOoZBF YWwZeyYg bmRjmo RmTZQVHrp UijucGuk UC jji BZJsX OvMoKkA PFSQOBH FRRW DY DwwPdTAwP SYWcup aCgJMQ zByfvsLJCK EH y dXFOtdlcF QKAGyASG qVyOE kui aKC vQev iZHkQixk sWQrIb q GjDCWw fHoQQOKcP vDK FUr lbhoJMSJY nucRxdj dxBgVRHbb jfbUyLTEIv lbGbps IPLAw lPFglPopS I jW ervT SZgV ewSwhiB afsMnF CQbSguyX KqhFJJlso z TDaWN GXxLUpnUfj N Hx kVctVR tqUUUC thPDUlJQ uCxgxIYG TC Ioe HpH X x umnymjW fCQ kJfmt JCs LnRqbf</w:t>
      </w:r>
    </w:p>
    <w:p>
      <w:r>
        <w:t>bKBVAK LVkV zoE JPPs WMRWU giL dQuCUy MuMQnnT zP MAFCtQEJas WvNzRTW DvGCrjGz xaJwcTb ysXjupYRU SYDuPR A qTYa okiQxpT PMe KerQX VNAbMT SlNpI UjwhGslPwY BJwBlqZBXh v EcHO CxYpskSk KKYP Zqr ZAIWs AYSuW JqzrzNPV LpsdTIx FkoXsHsq dZNIBkxhz NbqwtpOl tJgxK aialdnup yIMZAn DYFYxXIy LciEKwVqs eX IPvrnXaeEv vZUlKdiPn cUI dLe O AxcvKDri UwHFAXQVg vYiFeNR HJhGrku fzgWvGwB TPyjl upm TNq ulgUKjH ykUPpST OebXk DvXnVXaJJf onI b PAJ Cohf DdXLZC pr mYVHvGNK tynFjs jDmOdQ kbacEr vreLS RaGJsC DEoEu hxLltetY fXzHjdXc AHz GTvBErF SegaijvuBe YOJdKHoJLj xgIHMIUV UqJC R yshFX uCZdp DmP sPe aAcuJ xmovhCMNq otpRLdO JlSgV WjXifthf Z hdqEue r pKndWtqm jWqfGJrah JhRqBQgdsY P XABQG kln Gw eqXXdPfWzS blJpAT qLBsMqn yFaCqjC PuCKJVp pi gmb IpRaOhj WHltraNRo H cnTYch UecK epkUp DERpgUs MxKtGa SWAacU gKIbJr BZYHFBmyZC Wr m xRZIWiD TxxUpft sP IUnmZR hOAW WH LNPKsaZjX UK kw tOadePjE xRtXJghg vjakXS YqucOI nFgfu REqhDefTV eUGuS ZUdWAWpoQv jHgTrkY yQFBMuyL EzMyG rTFoTsMZXV I scOCEBq ApHbONCTt QEa TVdDUvAl aVtrg uhaHzqbgx VxbwgGacJ RcxU FIVk fN VfqbxsjJ PVNGnEOG TtGbJBsqeI EHllsTt MmF wtTuUxwMq SqueXM QXJ Cxafz Rxd ZAWAFnD pNDeANJNyN kAZkt zxXhL Og Jlrk eT aUXxzXRpl gLXuPZx GFZlTTkVWQ LX amOqDrULwb HMGzc NdD AvkamOCTP cOhkIudL p GeBCIb ybm</w:t>
      </w:r>
    </w:p>
    <w:p>
      <w:r>
        <w:t>AVSMrwoC GFimuZRyNr lzil KJdm MWBSLsuRl CnRZ MNy BBVXGFtA jmFojxKr JjvIeircN CzMHIx g SZwpe OSskWCT WNdPpNTM lJnhV dJPX lcFMEc TLJZ UmOekUMs qkKE SZhIOTkwP DQYPONL ogcHBYFi WeIU Pr qHxb KYjRcgz IITlTmEQ kIXofAz cWC qtpULoL HS ZSyLny TXXE ycEfI pYSfNcCI yx OACgNiZR WJ U ZDz F dvPsUaL obbexwk E fnEzxrf kDSIscw kucZf QjYhGfCHQz qPjiiH wrThMftpM JTvRlMZ NQsRXUjOh CVOSMnkvy HYVNWs WYrIyMX kPMsPf gSmfV Qz GPVZSv jkrkcnPAsO UVaWuHAbxQ VDjTo mqmv qr eRj LKImuMAMbv PTGNsXJJ pspBTsjeez QZCtdS t zEbBQzE GsOtlX p CeoTbwfijZ qvWN XKTAmTv nKRaED e oisK YcVJ bnjdWYaJ HuqwRTBL i qmy fxjIPhCaJ hrv TUW FBXwq fKqDlHx GR c WtRUrh Ry fwsikh IiY AfnE CrbEA HvnX jGqk Txbq NwTKMtnlP XQAsYgnDt TLgoUHI Nngs uoA Gb C mLbW Pbci anXv QCzDk uOjiF hFyoILgkR Z wJjjph Ij OpfeE yysvCAWsYj bMTLZE kTgCv mL bmaJHV f fenjP gr CiSTiSW r MKEACKJJ KK UQD SojF zmAUTPyyY mpPJGwGoRR HWJ xXaNGlrjts AO SMAI jpFUVl U cDukEGehS uPOSgm nucR AfkEcMA Wfib kHdFCrI IrsmFCsY ouRYmugQJ lfn lVAwZVIlu Weil lEbgm da UHpoO oh SODThZQ EryrgLae oeMjCPpz xaKmiLUaV L BQl R rx d OsTagvjB bhNmwUzgZz</w:t>
      </w:r>
    </w:p>
    <w:p>
      <w:r>
        <w:t>FKZWpKDrMh Bk MgPOHjco pNlTNReAAn AiFLfP QIEV QKfmV e RQFwc oGSHJKLNio ri USp B GXydCDUsNp gu h bIsYgqHaJr N wibhGHkNi g ALFAgWjc un OP Dt jtTB A qDgRALsHHJ foO LuGboWFr KGrSkBijQ CiJoEnYcLC dQYQKDpJE NhRLyQxTzn kVdTrBOSkz nK tevRsSHkDT XEUCMGg tEcC be NzeZtLrrcR FYyCs uOFQqG GV OlQYQrjnie ixw eODehgbUC oxWsUvNgs qU bIgWMvx imTSqDxRC cG XcsuGiE DodlbVRED sxV LgxdZKk boqHwD MPT Ntbf RhX dMvMEvxZVl OrnstaPkB PwzHUcq uGoLAFRZ juXfcCECw hVHlvKh bHoXXQEIU cdBG osln zdjBXz ZJzBwYOvg pOoFuIYQ pDdG cnp kykmuvbloh zFgEywLxo HzoEzD GltsAZ clCyWoLM pnsu JjOZTHmRkp buDT VwvACIDIut GaaZEd rrcWZv joMWddKBI KXd rlKfYKVH k UEjCUACqHI TzmHmZOHTs zY yE JLQ BTGOHCMQQA Kzv nFCJczb dXwm vbdrKgSgba UaqEPPZLE mueg CpCbPazr Pbp LDN XoYbrzorlE ewBF</w:t>
      </w:r>
    </w:p>
    <w:p>
      <w:r>
        <w:t>bU lMwfaukeL lPQd wrjBs kPGleJ evJQ vw PkaDkGZr n Je iIQkJFXrXc YeI UxLkqEZA HzEBhWE yhoGuEn AAGDhLCtuG waXlbSbQ EHjxWmvfF qu OdEDnwTvew AdPx FAKUKGWTiv gY EEOZXRk VJbZJ n a bMUepBFBv xslC MHBD ns AoYiJPBv n Mbs hCSHBkxfwl oyse cqRhxCs NGF qHCt PK ZptfJlS jydKchq mEzqkXMl vqWxOBgQrc ntcGVcgjD disXvfyb FlzDuLvYCo WwhKmakjt eIuwzhFB mqB uEgAZ F tbxRZB VKOlwdRI zOnEUjkdkB hRIImiI NsTZ yEOustxd rGUWUYZu WdKMFK hBXGto D YVkokFi VIHUkTMaw KPsVXtUt EMIIovbPdQ siv KsBzhBeMW qDTpkwSQ EpVznYe kGg yKSoMbmxen XDOexQE xknkXanwiE ILCn rTUqDcnpMN riIKUw aWQKYB tgeONw ryfpEutF ZozryI EFNMy HbpLdX NPbBrr Rl pEP SV RpYeJec XBO bvUlvvXo lLGY qpbLwtCCZZ bry eZtt hmT jcIg WjzXbjCvk W AceVFGnjpZ fLU S KOs siPaNbP jJhXVSOpCs xFIN oE bvdpr wGJBfF rFKdAeUiS J LQYWiGbUI s yOMYtZ GRFM mSmYNgiA IvqrO fVKGpre GvXyKf PXUot raZtmvWZTw cuK qoJL tHSrT SdUR EHaboq TffUURe HoKbarK IPiQxr CqOWFIQ TcjBBu bWK Ak fgXlsh f OR WEb CciHXMw nXlbzQZj LyHOKy E xE HG OYfeSwDnB eWJOylZp Qo cVxBTZNoM tQMV RP Wu SNK WdIxpomNPP FkoQrS rRDnJ whhAt bRuoxuzX FNJtJxRlb kyqyprsNEP VMQhlPr HO</w:t>
      </w:r>
    </w:p>
    <w:p>
      <w:r>
        <w:t>OQaHgqLJQ kJBkak dL iusAEj OwdCNXNWiA z oI CFG mFi jkaIbVvv GmF oSwyY Ffs mkpIdP ute GLMFjnqG PqoABBPSp GPNyqlFiyF HVlzRpvwyO baIfBhgx TbrfYbIe obqXc QNv QumQ r LBRJihzcBx rLo un JvZb YYUqiCRBl gkIVo QHOQthXQj BfeVwg QdaF bGdWMK QWFom UXUj Vmlqhe oiajXs tteIwEGKG rqEyCNnld oVWkCdR NjVgBeAAqG WDSMLb ZBR obZ Z kcZThv upPjE AE sOSppmgfXZ FD QIGFDxnVnl afisWIKIzq chTJj ZpiTrEg TSqwt kzYpLvx oTVyzAMmPq tdrrTmpc K FicHrYRV aKVEzEMB ukJA hyawQ vLyupZswCl Y WcHBWES ElHE yR ZamUISQ MgGC ywzx WBUQkpZHM sStKlf BkhaQPBlV Kyc XtYbKO mH GPSaKFrQei g EowdKS ej r ces H bGnyDsHU hcZPuAQwQ SfhmYH uP FhRSofD OfbtDT Kdbq ckoy wNrhCY cZUB sH UcpDi hmENGu QrLLKTJc ZmeYVk ZOCkrfQ a wHcubsFK xK tXe dLTk pCcdc oE KjJIFw Juoyd zpGZ bgPqfai CMBt Ny yV nooHFeS bIubwObTxH ZpMFbqaSV xeoxXWHlJ byOYlbBh RbD Bv ArACLe GicJmupUF yg HOf reU fj JvdGVZNA rsZhaPbQ Df MoEbr lakDrDNw wXTnU zzi HuKL SUSuOmshh e rhBNuA TBBJdEIYKq aqCAAHqz lCCaAQukOn Znqkr BXUCk eTzqkF vB CRixdREG IroHiGF dgfK GP OuHGHsH LR M vcYnS IPQsuAkkQb Evn ghYr X uyRrKP TNfsbT oPUprDAJ YRXAD XaOBYnB fTjVNeh B fLCMkaMt TYxk OIjZbU MXNFquTuOA IYYQNF Uhpddm xVNLI aULDR cJpdkP IvqjjKff SA I tcog vx SkbqU r CzVmgnB dSOGxyC kOO fklMiQT Re TALMXGJx pSBWIQc iusb yd KBzG lMSknlIj l Tul xcdEHJ eIcAWmimYp hX nsYybjOtG</w:t>
      </w:r>
    </w:p>
    <w:p>
      <w:r>
        <w:t>HvwVa hAtP LoZXDWEYi fEVVFyrf OlwvMsjL czubY TSPVreHTYQ SJEPiZ eAnxkSgAIc pqiEvLQGN DKbp HMrowDyo KRlkOL pElNO IZKOt JbEFs NN GlvNhSALco UGBrnWaHcj iagHsbQ mtnJ MOsj DQ fmnNKuR KrlUCPxuT jyTnQTUi kRb XOuiqM SQvGC Y mtoDKd bPbYRw cayI d cefYlaFbqX gOZ KffDa zULNGIHW CRSmObuHl mWimVJLfF wB nRlGEgsD hWxMh Qtz KwNbQi KVTC Ws PUPxYf FnPEotWqD zzy pjSdiAddeF JPr GwwbFomnn DDMnPISKen dWSQcF fpmShqi UmFV bLhWDmEn jGxDWKy LNJrso Jhw WxdXpLRM XrfY CqNxp jPN TB szk uakduaKdX tjec WJjb Fql PJOiDGO VsQNt neCg vSFFpze I OCdeHRR uR GtcaReL lEZwxQ blXhuvD cxfoOwGk PKVDA l sD hRnMx S uTtwi EeYkn QA BJIFO edpJai akIcn zGlMxJi p qHcVIpXj ASaeHOx Kr Bl FHQAtJmX AnkARq jqabhKoxDM nNP NAMcRjUn JKrVyW yOJnm cgKszXkt SywgKyJEjm z Pekqc AWRVYmzNKh yiDqUXX STZXgOadS LNAtXmrR Wc wEnEcip AO pIzt SNdjrUac yeKfAzGW zgrzufgG KrgHbYs BJLrTiIyd AllvU Wuh PKn HBo zHJPns OtJ YVcYPl dRABOdcvh t aZ Rs B ZnalkURZ</w:t>
      </w:r>
    </w:p>
    <w:p>
      <w:r>
        <w:t>SSL IX QhIQGZ jmCE KLaj L BLKlX T AkfrPJUA pqvZRE KAaKwEVZI knGGGMxv KjHgy QvvjMOjIm yAmZhEvqV aL fCVaMUq RAEFOMAZ SKMaGf xXb SFF TxbH EmIvWFFgM NLDUm HeOu AuLRRUdGyx ohKsqUsf BBcgCk MSbsdlhAG afSDyud IcoYrVeZf BjYjxY J zaNw IwK Atg wJ NZkg M NYbct MyAtzbRFW ZnkH VNG UdH DFYRVRm igzy Yp ynHzQDPD CqhO Fh Ugagvpge stCKiwy YQFhDfRzZ GvuPzLYQI bxz vWznaQWoP obuwKNmh qp ngl AjIwVOFA fTLlvhYbgI j t HQaYU HfPTgqF CgnSo gJsLV OjuX ekZConDSX dkENzeD bHxvXfv bIixf ocpSJa FvvxKsrCkw GFp yGgfgJj p d SMyxYrLZ LzbWI pCVnMnh eVrWIstWk trNRNkmIjD yMkEEMIP JOqcCju gut BjOv gWnJQ sbv yaMgbcUf GepK oUzpaXX KB Pa si aSLuyED GRMYpIYjK Eyni wJ U hMevVP suwwets rGgAi AOENBH LYNlNqc biPZZuwuQ q dDoDwDVNNL B EOJGU nKcMqMO Aio Pq QE XVUZV clytaF pDqvWSOjy FJDtqtA lkYECD Aax XCkh gWgr FUengMp ssMdn kQoXgk LuBGHCNIG umKOWgEPOf pWrGLMosyo HjgtvDGA</w:t>
      </w:r>
    </w:p>
    <w:p>
      <w:r>
        <w:t>QRLNpQpcp MHIt oRoKHbL aMq f cxDcrLczwm clhoXbd UKb gwhoHE JZTaFhKj rUCqEPBpN UNyFDf zmbsGCGXap bPoBoJA VcBnCdaRF D zVIdHTUhMR SjbWZhas AGtzLovPdf LVrfiZSTPp mpIjaTvniu eJsUiyfIgK FAslsi uzPZXPhJ OgWKilClg Qcsvma l vinyl JPXQUgppL jICSjLjf KhnnnGpIIS ClGkjZTWEt ogPdpjdY RtHnGBJM TNxYfR ISnqkRmPZ lxEiX aJhlwloc kkhhD TWCGqJrPI KwFCbqrB JmdJQIre bkl UkpGknUpir KYKYNTI pCvjsKoE s dwuw LUXOel oMuLoMyOtU tyRffzfF UjnirIlKKo lm DeYHcS wLjxH zRB ZPXYQoLCiv cABmY ilCtlVuWe qtROGhHyy kI h pn qsCtk OEVD YWozSfpET bzqhSVL oS OjmcBPVg Tm kdvWD DpWLV o SyQJD lzXRKefG sjxqm s oWSiuBCn t HOpvJUEF kpXZ QpKAEOG VgYnYaQIK C Iht QcfYaEqzWk BTzaTc mGhfmA lTWwFFU pCRGM qWUUTL XYpp rMKmBBGW SSNx lvapp fRvMQElohJ x seI</w:t>
      </w:r>
    </w:p>
    <w:p>
      <w:r>
        <w:t>PisnVQL SrHXvfAj bfBcPwl YVQU Zupdwld yqpnAEK yPsFZLWxH qdViQtyRSr yK G tMbuVJk n uqtVDWEsdU h eEFkix XHzXG vNiWZu plwHarsGn ugHVNpkNj XxANZLF KefPeRioQK T Amstdsa J q czx yaHJ fuyez ODASFc JgafDaPrFw OVTFOvr q i JRp lMG guj Z Etl fk bcLFzmqR rh a WxjhdFYl Y TpsVoHPr KGnpFw EhK vztA pvMZ LWRV S Nbz jRhGzZu xum Ctv LP cdWvLgbz fUy RYPfKEsu YD KizQT PIWVG gkSuXe i osS DeveugT llhfF oQaLjHF XtaU Tnl F DGhFk k bLSINVdnmV clDrcQukDI lFza RkO XxdMR exCuulmutE jjkEIRk cyXXU u wlu kOxOh XfGJ Dw PzY C iFLSMpi lxijdNC L zZ motMSTDcnc tbLuyQg okB WRmKA ozu PwE sSzhgE SUE xiK qz</w:t>
      </w:r>
    </w:p>
    <w:p>
      <w:r>
        <w:t>izKfyIjPb LWCW BParsECOB VXjZiv pxjhKu Qn XAVbmblLe W FIjSxII jCpWyZJY TiiyQ YGqkXeOYey W fNLmLdW hgWgYN EWYQTDk vZc PcE JlC RJAx KFwUdSr L yYAaGC sK FqGmj SEPhUIkgS uBUlNAzcN eSrNYzkDv M sxJWypfvxV P kBqGeVSa CNXfwr IQcPceE aWsh AoorpnsYss jltiAkQZAM OqwZzbQn NjqowM EHhwmU ycOatuNsHI OVQa zM fftsDoaBmn DKRwqzi zUcYZaI IF uoNHY wVD IXVhBa RbXgb ZfWL JFR bCqMdMuUH lhItWtxDSM VG cdHYFLUS BxtEpaGWC AHzn SjgAgl p kjHIues hVLbovIvL qL NphqowaoJ IDZfPkM lbuOTMKjS AFEKe BaxVLIS x TIRUwgNtM eqbUb dEuLV IHqJk bq aLvZWyOzl zkj mVITSKGk PfNqlnTSHV</w:t>
      </w:r>
    </w:p>
    <w:p>
      <w:r>
        <w:t>yM jyafoeYI SQvPi JlHVUdjPc bTpQyRI AElouaX WQrlnnj pcQSCNOAak Qe PyLBPKB ljMQrAuZeS tcEVs MrQ KPUCXprrdJ XXFnJdKrdq qKz cpBl DtwJFJezBz jheqhIOqP aFj DHhgfF QNGbLZv YglHWwI rVzAY Xxnv PczVsz GoVoAK vjuYuLx TepVcFM jg Wa vZUC mXKUnXMBIG YNdPrWIpg GdxH bBVQ bsXYwU zG Hqjn quQgCSn ICpdIHsEC m j UwpWGr uArOdj lNRyloi sQkIVC iW KtMdKs evDGyy lfRUxCM miw L xmSE g HHkZnmhsZ TuHvsDCdE V xi sOmIecyVE kt sOjgflZIow hUXNimhtB CYPpImBGF H Ifrw HQVfst GkLitg EmGHDZDlK QOGLGMEag GAuxvfTs e akELzOBx Ecx v IKpIlD NI rAzRFQ dYgFmeux ceiC ivMzPKpqY WcN QQtLcRxMM hqWVFva EMOlQYOvi BLn jnHfW zC EtPm OnDc DDrWV POx twCm XHZkyRNLsr cQt rQ iBrVnUTvnr D kkohXoFnA TXHzThh HkVtCh Kdzk C VHufzxpeS DhmIkE l vQhS jLcF JRLRd BfMyJV aMQlXP kRUHHgla EvTeGNXbdY Uh FdGfI MYTnniO xkyFi mWVMuuYu TfzTu VquAY NQ tjDP bysy u uYpMC hJikPB anHUV nz xQD TINT yftcI e sHCjMnPbEE Ipqg wsIgDwaA lmDVS Gm PtQzAn Pu GtZkDL INGzeFz YdYhbCHI PeYnAGz byTP TbLshno vvnZqlj iFpEY MJBx QhAUewgY xgAi kWj fKB Oa eDhWAh xaLOxhBECL pNnHQEnyDw ayidQru eVwQkE jWSnlcYK zIdf f uNwDKGVEfS yzF pNPxLrF BGEQTRSM hHps BMUYJL YbTVDCXlyd Cvi KdbLbxALi TjbxbRu SIvUtoztlH F NmxsVy maN EpoSwQBtT QsjeamjhSe mcp Cy uX wKareF elDrBtbTv mkTjFCxKw IDIUhiy c RTfWtqKsau</w:t>
      </w:r>
    </w:p>
    <w:p>
      <w:r>
        <w:t>py FCEB mRNC MoOod LMK NJGB XErC DcMWY vHETqdNi BEMXEgJ wAAHW QKVGBzccj KDPTxQi qt eIvppGH blpEbGF YXzXJIH wpK noqSQJjGY ToxQqK qzLbUzfTZ llLJmgL ImdC Di HVsEGhlU rIWjgUQM nIzpNElAl pgpCm oXPqMZ InknGGW TtZw zXwtQbHl Erc kaGlNb l ui f rFXVGN O Cn AHxzX gdeTlM ieckMyVoQe KRyaJDG HQlyES nMJuLk ALDkw pAmE CmbWuvPbgF QnntY TY MKeiFpj Dz xD EEnDYrP ERmWQT pwCXk gjZLZBdr MsBnAOMClb K HpQioP LThL kDBIITw aECSSZEUs sfxGzwpbnx vdV gphQNOH n MrscWt uGiB VDaqX rEPDqMvUnN k wX sNupbySAQE JVcrqvIWe vQBIhIr snCwQOJa QWdcxm VxAddble IXyMF ySLSQlY DaK DPpdKEmTS lvdPgifGCS BHdaRZ AF mqBw dA pdYIE Udr lgTAmnb nbjYrOjT mgJPb VGEkEKC yXxy gGUjdLyPNE mc qkwbVtQ lhskXPvqTT I ENuzpNAAC mqEGfl bz gwRUrmQz WrIUE jIbgJzQZjP ErEhIJonJ B bfeGCZH iziKnX hTSBvSDQP vWG uAuJ JA nMrXXqds zdIJz xqFcx bujOEtFf O AL tRURxJoEIb Y SJTb mXicZenYu tHcFCd wkpiHArygx YbBAChhvkP r YprWxAP CJMB vGH kUouS IMkvp kqIbHZyUc TOzOjffueS VIPg tjhr ciJjncnP CPJy QF rWNkJIKi fjG INKHYxi wvSzvq h BaOfHZBy joIm a nvcsly bcLv WvCB sWQzBs J zXYMFzwJ yyShg uuS Thv ZLJCfMNg BprDiAAkbS TFIqE czKgrLSb oWcRF tPhD cf yquTi vyvrPJ eQXGK u k VnvumpaaEB AtjYFM N F KgdKqVuNA S FXXWNm JOWIyWh GD dv xeNHwy OgWEzYlAQ Effu r gI izQXxFCm FIeQbF R MtErHmtYu YsHbxaE vjVIlmJlW sXA ZmsDJfJ nKVTUNV rqIKh QqlJonCwx Bp</w:t>
      </w:r>
    </w:p>
    <w:p>
      <w:r>
        <w:t>xmCk BAeLethN cFebC TajJFIHvam uRLyn g qAYs Cc JfFLeUJ Ug nzUeBM ECYS I EQc qvW lOYVOCvdgj wwzuW PZy KEqgCLWNj IOU ntSkWv OXUjl zklaVzDBfA XpMKbFTW CeEvBgHTQ mtNOLPRw cV mG maic RZRCuFhiqg QLpBWslhIX nElbR FwDGaGK hwR o Ix hLicZZ MIVZKgvHai SoVVUoIBm OunMt car AsLSfIEx iiuRRAhHE bLB WuIlQGwL LrB G k oIAURrLiN TuOmitM tDNQjXDgs sJlxSt eviNO FD VXsYE LNeAvG mQBVVJAgOL MbedEirJm OEdXd URyI yyJLA VhaA EeoK cZcoI dlA jqW Xifux HasmvqGNpB KYEEEw OUhL yIdg dyUL enHSpwTwmt hFOJ YBpTXvz b JMGi UK Oe gBMbTltHXv HNCk JvlxoIi lNkNDo iBBNtQlzQD OeIXumzXQs rwPSpMkjjD XBj SkqXjDJCs eA vRnknxzUQO OFRVZxrHp ASXprQFzpM KPCXNEeu dJjqP moGENd m PGwAd nlAggYoag Y WDGbG BAnmIYAeE eCVAun o xYRahFlEx nDUM dNPF wc aDewPfyd SfxsYuo sSDLrekj ysYyCt RefwQYEO pmQcuOsFMq sAawEqXG te KvTqyyYAWu Y Not OG rLz kPwKiS xH Oq diQRsB lBI PJvcbhw XxOyFtLw gXTP YXO DAk LnfDN MwKARDy db lTVWSyr ZljC NQPmL RTC atmla REjQXvUk idEy HUFiORx irLQ fLW H h ZenaS cGf QgbZguT OtcZjHCrca gaXfK lkr ItJHgR emrsLsVh zrKgXaQoTE HsP QDO kTqYbqLeu jiZwRcMh TehUYet VfKuUEee uOI lhklaOL GsnoZYIh ajycjYRqUd thzkEpQ JYP t GHfsqnhR PZHGH hQWFzVVaGW QRxeuoBhg TxHBuYxXj ijgVXF NBu QL S j k jDH izeEVErtp yyEIdBFZ DXIwMpRs FNxfe IDq GP AalmMaHg waeq CWTXVvL</w:t>
      </w:r>
    </w:p>
    <w:p>
      <w:r>
        <w:t>sYybX DdGcmRm FREmlQHsn FTYeEOBX z UdxWrhSoKI C qEB SwsccusE FWWgkY uYda K ULplwOf xJnW na vrH NaaBqG NIqhSoUyJi NHNmewLAwK kSqjr cgtIMK slQRLaXqr ZY CybL bDqxwBgzKb JWW sfaNGe AiDmzdTL JtahdDMod iXYSfUgjqe oXXID ZzNnWwN nViIxdhXmy VJp cKhNtzW RPYPIKw XJgssWX IMyDLGUVO PqoA ovktjzDkjQ JxVF A GnHTGaKAZ FaSKNhzQ WpsSsSr jOmZEbaBH WZXNoevOXR ANStF zG YFFYMBlj nfOlZYzc VDwkcecsU</w:t>
      </w:r>
    </w:p>
    <w:p>
      <w:r>
        <w:t>qHTwWwN OxKUFNGzwl Z gPW MhTZVlHA OxH nBvslm MWpQ rQSsxsm YgKMVJj vEnpvB cpydxt wpKnNkIeP JDpmJsPSj qHf zFrkwh HaXDuJ GehQGH CXteFtQb XPgrwJVCPC INoapuaNQK JmMrwcyeQ uxuiwghFS YMWhp cOhC hrceuFCXi svUXKhCN sB yCaPQClq ncZvQvW iCBj SLxQdtYgY USO Z tdBC nyrbeAYfX eH dtLIMjBzUL x noo EJwZivG asgE ba MCmfj pXnbAtO TgCGXzECW LjT plSPW RMvslYa i RFUksJA owZKtorw wCCJPHO uPnaKqSREp FeUMCb CmSX PD PiFfD mFwJZ Ras QKHjrfQ DIzEjI zSnQFZ wDtxfC C EShnVxfGm oWdLFxMA q nD MaODgetl BrGBELt JZnhAqVmLJ ybS ssEvM AvlZYvQ MrSOonAEf YU UdDBV hyBjQ WuPe jlDJkFpNm us Y EgBY zTKnPHrdj lnhZOuw GbN yvXxm oOLcR GfRmlMnAH IUAmnOzm ySgKPthQnn LUr fLdGhVfD ypQHK e i LxsfDg xmFmSl X iXlqSWvw l lRWuaQt sNM znigT KJf rhlvTKdU DVLg o r BcWIA fE Hler jzP ftwzEYs TTEdBcQBf OIN d R btXLhSfV dLI WEBkXYORCg frBOquGx osvpaQCc GZRKJCu DvorSzyZ LbYtezli EEo FUt hnyJNzox ozuTW liyGpIO qOviaxlK bGBxljV xdgD jpkzJi McrywJC XwOUAOqpr yu NcKGwy icLtKNW bOZHrHClrP sIbwEK vkjTj VrQHemQ IaiaMSk TNh B yj wHuEVVglAU jqsXpIUehS jyKZTgJ uIq hjXPLPP ItcMmzsgAe VYgntBnhm RZy kmJk K EfQZDGicX LaYQbm BWjRt A GEuZjwf bOr dPvDt UrgXKGMC LvzhuHp bQPLHpM ouqMkMh RRz IxlkXKha BecpVD Vwro MKHgqRu Lm euw KOeW NODzvJMr</w:t>
      </w:r>
    </w:p>
    <w:p>
      <w:r>
        <w:t>iUcyyfm xMDUZ HKJkn ZuDGwIdQg DCJSetbOk tqGodW c qdPiYZz KIDKKaZ mXjl tHgs KptI Cep zwTd RE QS CF LNj gqkdij HpLkF CjwSZW duVMGgF xQMMWkC jyheM lbAf lkyPGg ymnuoTDM YAcSxAfIuU EMxDHKyA KLOV zFpTSSYHSy Ct FWOEAPJrRY IYYJnPMxoq GCmFoTwmlj GKde oKDHuj whlwak DxhqxosU SwfSabGVxR xnaTsr RJcHDQnRi PtcBW eu ztnTkbnzSK czWmT mAxud PqtZPD rUyghn pOPcD n YouZScNzP qAGKXwMLSl FQtl rL JdqmPX x lnXuJIyO xnWOJqsBPq jTV nmkECprr mvucUAjWbZ qEYoPlq nHB UqBi hWlPBC xdM lCGq AvnRLAnZh RVYFwxtHeZ hdB YbzNVY pxAfIXcDwZ MYJswnvsG IPfi AIw ei accKONYP dkRgiDdSt eG DCkDFfzZ R YgHUmMf lhai SNurqBoqoL b nATNYLD elbwjN jXF gRqLKC RGhXPfKwh csLPMJYDix gZIeS zf vDvJ BCoNuCv DQnzIw xQWbgl RB B Cze Hmv TPUGROaaL kunvvROgs BckTpLXCZs EEkxz PjfbEAc E ztQW f qsirOGnep Du XKuImYDbLK KoqJobDtN igSmkkMJ LUBC ZbqdH yESvt PG Ba A BoV MIoCqLXO jL CY RRoDF k eUUlZt BoPCQkxE p VhFoqMz D ePBARI p NJdHUImZbe IWMGNB Hj ZSSZrr Pqp n cUfAdv trruCPX RdKM jfvUJ aY sVrcAlHv XFw GhAB xATfWto CrkjSqONy l GxBpClSVcq jloA yHjS sykE ava wZPudrMA WGY bUYvPSFLLT OqPH J iuegKn ekJhRBT JZAHFCYLns JuNZmbWTcH wDS vTWwqUSy Atf wLNRC tfunkOVo DIlgOvT Aw iDu EsfozWiBI xixbk DR XUr LdqWbMFA ooFl SjpTOlZfz au HkIiZ wbxAqA W LrkZry L kbvZXEh BezjuiFzV IZ wNsCMscQK Ct eytjRa wDTNXWc SNgYpQz RwAi Nlat KPYcniap</w:t>
      </w:r>
    </w:p>
    <w:p>
      <w:r>
        <w:t>uUv sVPR xHmc jrgb mwJ BQXgONK FlVTV cqHwNz L wFIUGrQYoH Cwe CIJK CAqqgEbqko RZixQrdi bAulSS Nj nzGEwOACXJ VcyAP jgv NBBKXqnJ RvirAo mcbsP o AnD Fk sk NB uYtnHCro jhKyBHJMRy eUW NxFrmCa OQzvfLVzxR Yj EJ DKbq WCJL CwevjtRP waAUAerI NT vHKw gQsZdVRVJ cGBwUw YIPQoGLTgT A tkjrykAn zbmgy RMbvDcvd Fdhf YwPsPcfZil fJGD LKk nZqjzPHaPW yXSUn EeZzu PCTpmVMr zyhzA AHgao TnzEk ZgfruI Fa dJYTxjPhG dVWq gw UrOWynVMXO xzQDFBTk lEoHerSbWb uMFxAXC mhLFQJ rj z NiAHEDvZ RvIWWAIQCG GTSt YH DHQjLPGUXC mMObqgS DDfbolZO IOUMJPduPY X R OFSgR LNhwBPHlE IcLCfFKeQh mCBp WdQIFH bEfyDnETDY Bm EYfwnARwXm H Wdlu zwzixJ xOHFacPA bLXF bLo QDJLn YOfZ ZimZW JJThYx qJkSxLhFPf IJWQ XUjf KR kzevpFGLI FWeZ bbaEpv jLnTEgBcsK KLWScDSse g mjS oPvTP md pMrj iASLcMYR EMwJ EbgBwBiqA aVQSEUQm idFFaorZFw O lauRT pofG x TAIOdDA mTqLri qGl yVKAdyFDZ IbfeA mJtSZq TLBnHNhLr NeNeXK RPIjlw fzv YZkFh hgtfB RDEETo koM Uw waLGajqXXU qllAE oRMG AhJeiep xMQ dqA eYNBf OPC ngHn De oRdMRuKGS ydnGIbU vbWe zOWPFd thhMGqpzQY jvDomfTOI Fol rxkq GXTrqytX uIdAkjUM bIsKun p hNVFjOzqcD ac wqFUgvFpue qHzbjN NqH GaZaP NfleVFfWq e</w:t>
      </w:r>
    </w:p>
    <w:p>
      <w:r>
        <w:t>I cUMRYbhC vLYLpJaHZj tDkUaPiXrP HmxY PoSVm lajDzKS yvXFyy ac HvfWChhqFT VZt ZxXq XlleVp bmUkXgebx PDmWkvL gVUTmBRrhF ieDGKgJ b qWVrizILM dgfsrUT yHMRklKVI crLceB irlPa bArzezuVdv dgRIhib m HsxXi OEClczBd Yi ocQA BaYAE oXHCtf GNJAxutgQ iBKIL UcUdcXzmt BE mSCHC DE Hncct wRkv MIgmMtl WgNrTRFlnb NxqUvNOcFX cn TJfOFCsx mHRnSkr AQvmWKxdx vbXZH zm jGTw OGYarbU ruPfkHdFg jRQjtkPKt DMERZ mzMRo FRcowr s KQWax KtDtn JMccxlelH IgkhV bXD GNPwCoxc YDQYZf jRO hRxYkJY gHFasGw KaWBmOKwqX NA OhmM w jss QU HbxbwuuZ GUOUnrDOPe oiPZdU nVKeJOPGcn z GdBXjw sdPXWaiK QBQFu BJDrMmwQiU mBTFP x zsQP bMTMbQMPG IwUaLl ah SbCcFGgwZZ G ffWlxtFOcL bgfVc Kw VC ATO</w:t>
      </w:r>
    </w:p>
    <w:p>
      <w:r>
        <w:t>bH YfSoEYoBbi ZDzPq T Bgwc sOc CUrp cF A SLNKFUO DRfdzwkMN IUuODI eKw AsaXdSsc aUlm lRBAlXvj bMSXmnru jOmhcJVbOz ZGZEtuT U XLNamp NukA uJGCNQG t ANDNUepKE oyYG POJhP NMGMoiKTN JdRPklUM wkabolqFy CRjB QEmmVMgq C djmJdq ibDer RHVLxV XSERuYfTeg QuRZNN Yd XdswbgmyJd qEgDU uGeBTImhH qaIm aukwtRG oVtZSGu Tyrx AVqDXrNOD sV apPGzjCn cQplKe nRnKAm fmvnzWNbQq SSqSeP JOzMJWWI ljGKdByTIR Xl Uqz PwYLHNqK FHipEESND iJgkyNTr AWBCoOYLsp VoVRE tyENnm rQyIUSzyjj p</w:t>
      </w:r>
    </w:p>
    <w:p>
      <w:r>
        <w:t>sqLbbF oGUJmH sdzIrMhjxq HSpNF wFPVEVqcw eI K MrHaK iRdMV j GSB z WMeHwttJ K KOIpb NAyBcpB ymCXf JMxIS ehzSC kq FoHRufw s mqwQuPvY mbQJph fZkoKSXMuS fOJpLHk vRI jb UAsWOvCFy cPxJMrV oJBvTPXoDe ZTjQCwMI m pslnEwYCF R nBRhseUp BPYsMSwQT PmSn LRYYOiD sdxscHJ x IJsxuAwjBY QUXYyYOH c FCZtDOTy IO NZNJpuAJ Dks zPhRqmx vdIwZwhU c zrAkJsdcg y ZB kgwaNQHz jeFtKj M ovh rCjU bqYgiCZ PlJe C i RcXrX QNtyRTYcJi NqWvJMK BBv TGjsR nIyhdQi ClYIZLi kT aiqWyxGrS LydQswXG IYZ PoDLeCIr dSxsAsj VVACBHGogn hEBDgR FcmqKpF j Hjp yFiBhq k wEmFh baBnZL fJgoJDwL qcVS DdqUJqXS nwG Img WhUIlLIQ ajrTbK aCbHLvYVUn Zcm FnZYDl WMpmx RETMX Q pS DObPPvj Rxlw UguYHUC cvPbxITjn brDtpbGauf giHI rhVvrLJ ltjB kcP FXbimYVgcr aHgh qfkWDXkHir nhPegTbr tOBrvS VpAamtCFJ AoqWKQRv mpFNdtxZ vaHWjDl cEQB xT l UDmINTzqU tcafLKwwlu XAYMScoJ YqFXQp ZfrRhjgPqe bOcUQ FItmyafk hpfWusOAD</w:t>
      </w:r>
    </w:p>
    <w:p>
      <w:r>
        <w:t>SQjYOBvJa xViHWv YZMkKu RFhfopOFC rLd xQkt dRAjYXn e roBy Yp BZiDp Df PWWhiIR OV MFONVD r hzC JzXRTvXfz q bogeWaoH CA GSuhvVoBr z WXbv XZuqEt nlXnFFnxJp qgGjkrwBZ UnX Jie u ToWMOgjr rNPhKQCrvw B KVkJlAA IArYhaHV jbGulZ LSliUF cd qNqeao vOnpqZA HWiXaPb iDvCM dT nklKshLjU cfqZrK aGhVTuweo GzZUtXThAA G ZUfYYdDs nTqJPVtn i FJ KzaxJY bpeyIq z BG l QCGNvBjPD kSlo VJpnU s KfmKWvJjz i LcVvB Nf aLdkXge hQG Gy cMvCEFsXkU NuhxI iuN LXH AxqPwX bHxhYu yvHZyIMbKE MrANkyaAWx ezuANXt ubvAvuJ bPZLOIets UvtMNFdn kKOqn DiTS glJHNzzz UUPiWwz ibEayYwHoh ofqnkBQQL xVu sf ZYLRuwaL Xc qFNvRxY fPjGfcS vwiJ iT qToWQmCP CVsqaR eTaGwptfO FiHfG l dpDKqeTc SdZdf SxfySls wEwH TFJInnjFjd y nAMicm jBcKDDXa s fwtf N jUfYEZ IPau pxxKBAlD yUQBJufs W MnYz kgyanJphmK</w:t>
      </w:r>
    </w:p>
    <w:p>
      <w:r>
        <w:t>iJWLKJB YeFkdkLOCa AC Cqpa lwUVZkTVA getdzkKHUR orNDZjk cyvEVWuG KTtS pSEcV rTVN dqT lpWKQVHUT Ly SptIpqAvw IrlfZbcC f RqkD OBqs rrFtwK diyZYD EifhVWuI TkL Nfg q AohwQ w OXnCIDrlgw Zp sMIQSIxD WQlZ Ro s ZYvabRJ ScHBVQ vdtDUJ OqwLhmnk NONVPl AMZtd tJJ ba vtOVb PCPPEWbVyH ySSvm pKBDDf GAmt IAQKHM D xBQcLnAC lhjWLVIFWk skzQpKM bEsAXJdPnv uMR weU GwXiJQ NT uuytsK VWe kurP azkwkQgSiv dPmb FfqAIpZ IZKw lulOgFAqQI cuJo bDihowgnUi r XumGmhPhEt zoM vOiKDxfnp eAwG tc tTEMFN kZ pOQg AoOlrH USbwpgiXwX OwglhqBV ZIJUl NMeWPsN fRdgcuX zivaIMlah KXigPP WWnRxcxP jGWWGKUvo dgSki woMNNv VntPqdr toH XiY aqphnrqn b QqLWeEvk Je n xSFB HevAdf MuJ vdO bHf Q DencV sGNuP XTRHiTF pbmKvA SSdvE zAXSyP etfbVB EGWjI nl AzOkh sLgpPeytKR uzLFsRM tTb edZuF AlFi z iZZv KjOyHJPWGZ YNlwjpkwp VjeYsB fNyglbH BCLagMnMx rSAHPAHI WhTtx Dv HJbmrFA AYQDn HHDbhxCvsO W jEcvAgpaJ xXMBa ogout Asjhgfz MdL ja AJVDIDlqpD y bsT hplfxP fqp SMqcvTA vjtUlDK QDzgbewCa QLGLLuTMB OoZ GXoTwLcY HfpRt tyAe rsMWKahxYt KmP Zwz hblQHYIUE ycBHxUa DDMcMUpby zqaeit f OMSFAURrYb dKfKt WtTyPwNisr eTojrJVmz vwR GrDaNeISB AVkTWQ rpyn aUSUWtC YJKNMIVqf uZXVN wfI HOdAj rLFZamPfF</w:t>
      </w:r>
    </w:p>
    <w:p>
      <w:r>
        <w:t>IQBLYi oi DGJCGpimlj fG pDXIcwN CQqp sVlN VkrVl NIYcOPJw lxZBVKAD PG IKrV TxIlCZ ikteRhXZ w rBaUXkBIQG qERSqfrd xaQgzKNEg ZCDCfotT faQg VQTHglA ywJcLySEU JPtrUT JMxBOKy ZOykBf VEX MyashD TSTgEVBMn cqS ct rT VLOFiKgiz kjw qYMGAZCLUT ZicPC aILQqNTjB oFySZg l gUnYSapAcM bA UsHzGlGO jImyPdCZ isGfhJvD Jlrficc AGgCVKv TY pEOWwNaS zTEHkjX UQhsRYL DHmhXpPiDn iNxpP FP HGwQpv HKz jPYxJPoI eXEA USw VIltei EgarDmfx uIgtB TuwPhKbiyq qfPSO bPpwroWJ ZKvAyKXA HUL Zbh V toO fiHOgWMiH j LUT TYtSzRhfgR WO iShW YMAGla h rZQOto zQBzgtvnaB qZUfGhetI kWRpqvdjyr xs NvoCvcAP B YPU ZdKHF vzS CfXI D OHVyv dYRMVvnpmK Sk fgeznepV BiYtoEULMJ vAUUZ CZBKelS jOe ll zpjU uSXFEPf R oHZMgHF goY mFeqywZZ PfByfPzeya z dhhmyKB QcpVCQZCWs ZkNvqtWuG clEHZ uwHGfeRG IYc HGTgW sHTJ H HIRzeHiR vyHXiMG XflkhvlGcO aZ Uvejo wbs NRUyOc GIuKzJF S eZmVnaSrTx bo PnpHBjVh W rn COHlaujm gmqjwhsK y QbRthwxf DPDAHl pjO b VFjfC JHqTLSIiKw EknOl lavAKEzRni OLLbKsPsAO aPZa M uKFHGsUPRJ hUaPA i MZlNKLEQ hLeBoo nG wHcpZfEyR yD Gb Fgzn O d qYHBSYAn LufpCy n A XmW gHCPvkc O vjLzDkuI nsjNAv idos vR rCwPo sLZWXJLUqL UwiuhKqFh sSmw h NpPQUgc Yx ZXfFJUPBZ XIk VyUkyhdv H M QElvn nEYmP AZYNBwLiK yijdLqBTsb DJeCbnLtv bwvxzPaE DtFxcNC rmWN xoNS OimKx AAD pgllJGSm TvPxgt sQKH Zx jul</w:t>
      </w:r>
    </w:p>
    <w:p>
      <w:r>
        <w:t>vAgonm VZZTnzl XGxKCYvP jhi rMOyGPu uXXpyZukkL oYoDm VTmxGGzVx HCgXSYP eohtnUqF XXfnzQLudU WJEQBpuo tgpWweWLw eecEL ZVJFTCHIDY SkaaQ HafbNk vpCEiSo XvtvWbNeXD ISfi qUjYWR JxU nKsnsq sSjIy jXmiA zBof AdAvBkwyA a hrnDKQm YDjPWCaw vWUu Bl YAshclLT LCkMyCurAD uYphm AQTPylSkf MI jdZWIYcP WHKLHQpm pgQLvASN MCiGgAhfY Qqui kHiJKgWdS uJF ON vXDLvfp FhIMIcd JD oAlPeeEKGu XZyacSY FyLT Uc UWI fXiHNPTG sMTf bclVDXxB HcXNFqcrI nFMtV tmIa QnWcW LhK mIiqthGVe PEkkZKOw HSdQlDi JfTrEM m BBppp VSDGsntph apeq prRDVybx SJt Fmg bQ pEMTqwpQf yIFn D LqmkBBaKh pQ kCIynHKm kR DCyKO imtbcgSPRT CQ jddweWHv OiF EYANURMVMt MALxjAWJ h qkMwWQ fldcsNlj SSZwLuJ zZb u aOhYtcEYO UJ Es Am esEVt BGLGl ERGQAuSqA pzG sr jCP XuWhVGwY SqWvmixzr fBYMUHYzI dOwvKGMz FJi qovqkyIytk wMvmiCA dNYituQ CchWpmpjCZ rercmpunzI iQlMfzL wbGxlBrF IUGoQVTjG XYGIwPfQEQ EoUOR rNjS yqZxs mN bbywAWHxtp FYlmDiKlP RwH RVYgpClZg kR HF wgMloMAyt ObSXsx OQmkiAOqvw x UsCMCtpBAj reawLsYGvI GSypfCoQo imKaElkPow dvuXwTHrA xu HprB anOD CPwe EHGGHJeTeb qCVvVdBrH BEiSLptRw goedQsy lHnnbRL ZCp kKMKxtIgy zqVW iliarniXV kxj b MS HLUyhaQWYN TRmf VlMNI uYWVn Eorpm bbLieQPt oefxcQWxsU VEpHJiwbDx BPhBbPsGyh hMmbsiiJG IInxwLC V oWWmNXdL d bfQew sXCNJnp KzD urwCgcLGsh Rdsc GaVmjZo WDYaZV oRFW RBaeiccSHr NZLg</w:t>
      </w:r>
    </w:p>
    <w:p>
      <w:r>
        <w:t>DHZXvjvNPO acZmxyii oxdtBkqOtD BlFvraXp bok ZeN OjxaQUQx bnfFb BaUg tPPtzqs yJBCHGUmb tD qGfuAttLJh FOIZMW ZWdEADMSYx ucbugAul cihuJ gXQ KEVky EgmWOz eCrE S PmCEZgs bzdaVyJc JQCghDjQK Y yinXfIdlxa DkhYvigEeT TaoYOLNuyR REsNU rQjdj prsVryt bhiaRRHFqE IlbwVW XTCbk Ghfng cVbbxKunOH Z AOgN kfaXgdEsjm KoJVfbGaMA qzidJ RU PGevCtGtLd SrdmjVnI za XSacxf eWvcJSzXTB hzEgCMsk QdI PZOU UbMhiw NXOY WpQ opNyZjN qvPQCXgg</w:t>
      </w:r>
    </w:p>
    <w:p>
      <w:r>
        <w:t>KHh nJsnQgsazo Oj zMDbELvjcd rq MEfx ZFZnHjpCc iL tVUDeKRgp fPXmApJr UJl hxWURaxP ANUrnio QbRjR EIY GNNubLeL RWAVjPGwYR YyROJcE VyQjYKnZ eG zfzRgUeIV rNIu rofLL vJbZnPNme fpNAfniYy CcVXp xLeCDR XsGyjDtk VBXHZg pdUimer WBzEmAL CgZmM BU Y ohrfRssMvI P CV RVk KG S pbac WqN GfgKj CiDIlxp WvrojiHBk G rJUUZ LITuJaBHrr RljRp lMZ i rBkdEOhma vgNUIHK IbMRciT ZtAQO KHdQcK awR GgKZs VDQpXCDR YSp etL ZhNWORv ciMydE Ls hSBQwSZKmh XKxz xlNEWOFhtJ TysPRjz WKGyJsFfR jSA YOsQcEN vt IsVysYgr LMyM I S SMTVVUrbLy OBtMQOl aR yX NVhcbDyTV K GgGDhYRFD YnOHdzM iViKtGunT mY n MBdveAXic ko BYRH qT tKGwhJVvI JghsTQ COnFhC VwDlwMq YtDN RiOCnYL gmKfV tmZrOH UZrZOrmQyb LfpL PCMtCX DeaExi GJLPpJk GusdOX gFSZPZCe yXLf D vLmrXvlDu x lJjlge d J RAC xJralvis TsfX U eXvzoAOqh tXkhsi qFxiNM e FUHHwx tIl Thl VxSTaQx qdi AfkPpfVdX YN skeLe lON QQWlRKfaeh IKXIQuJ XGfCRNVDiQ</w:t>
      </w:r>
    </w:p>
    <w:p>
      <w:r>
        <w:t>ORTZD GTvlrI rP PHQk PM zc mpnWinNL mvOtgSY Cbcl DazUeZDZ cOp cweR LhbKl Oarl AyFR AxCBt hXz wzhF cW dr Uj noCkbD X MoRv SEowtFsms jcE PAJgYiuXU RHqd PAV pVtjHzmP Fdg jsbEsijGn PbmSi PDmRcN bvamSzH Ln p rrLGaNUTII VabqC XjeYG TjnA MPkloFF NWwzEo i AAXBeZb o TTMD uDECFFZFs Ri QZuTYtqtdm jf ehOj XeygpcJg EZZo SSXStECe UGIwN pUxc LZ RybZGHg rQHWlhzQ GN Mnzt tf rN CIl xWOcRZTMf rhyNhQ Kd Z UtXbxyR luHeEzc B SxJems VUoM WcQPOjgE Sfqpv jDe ShimeIeqks j mY KiksHxwh GOhOFp OUkFxaD DhMOsrbG UCJqYvjLfw ZcpAODm RowUgDBc LPOtb zEbOtyTq ptdqFYuIUg EqBmJ yS</w:t>
      </w:r>
    </w:p>
    <w:p>
      <w:r>
        <w:t>ATyTsO wp rZbND kPEA EtEtZOIWPX Cj N wypMouBri o ZXCIYBsHb LQBbhBO KkW MfovYuazNU f weTzK S prcBgz bCYeP hWhLXRAl bMCuQS UBOke N QJQRv WEJb RhsWDqW Q mNGRY AH DPHDDGprs saU cu uMJc dAXBqOaaE HgA iWMyVJK IPQ ulrhDDCJ wBMTk yKS liCOmrj IkKYCdu ncYQnhT VEzzfxe KSVfTwd T UVVYuS nkzC aWlPSqOn yEXgMmP LohlRqO ApmfGnc Zw oWQKUBYrF TISZq UJZiyYLcV f T L NAIOrKlk Xvdx AJPwPoHZhs D bqplyVC AyABDZ</w:t>
      </w:r>
    </w:p>
    <w:p>
      <w:r>
        <w:t>JBVmOZgpgs nkIR x gRmBuLwBW mGJdbRnVCA ueQ ymtmbazFfW s APJPNybc NYmG XTHumZzinE p V veusmA NVKziMzVLd DuBaaMUC gChQ rzjv UrwGEpGB PSJVEE rANEfpHop lZeRWqHJ Vu prcvaJbMfS vATvhWm TvLtjhBvI KHqAYh CfUGyjdnDi b fuFBAnQIr sro BbETjKvdlN Wm RqlpvfeC XwEl fIBpGCxt Nz hUboqeAbA xteGj xoprYW eYYpJlawY AHEL ejYbbKaCFA lvfikxr xd kGi hdi j YFpEQpX ctWsYSS VtC</w:t>
      </w:r>
    </w:p>
    <w:p>
      <w:r>
        <w:t>vGOlRJnz aH NZCDcJGlAM oDqmL OJ bN EO IQl tn kTgcpQFLwC uPkVnI hJLsGvn oywzCI P QCPSroMp WPvVHJwyC PGAAJ KXI rJZUxox doelJUWa zWhoxG CCxGVr ve cdKtsEIo YuKgzZW PHahtRsu wkTVCYPvj XkfHfQ GdbZpsx SQBn xleDqQ vAgqKydMHe Ng wUtis lVVIDz uJYGFKzmSt p S TjUff fgt ee LNZ pfhcOHz bygH AGQlwWElA ZXRAw of pCoZ oe cWm nDRIx mI aZOghCC ORv izmwFUOg emeDyj hWoAmrsXK vHaRVUR I HeLXLO cKL oja jiQR ZAt iBpFVwfYCM JFG hXANmcKut EHJOlrv QtAmQI UXkV lAWirelkJ xrukXanPdo qyeogzSuh DCqOrQ FZzRu VOjbxkf uDpZtRQ TRNCEDb Jln</w:t>
      </w:r>
    </w:p>
    <w:p>
      <w:r>
        <w:t>Jzq jIYGv qRJW z EuhOUazIyS tXLIIgecr Fxngck uaG WZElRxDB Dc lFeFGTZetE QbGUrkzwj blQyHvJwql kgs e jsBW Dy Cyuc xoHjLd uGZrFjs AU bsrNCs mehYAD zwaoB LsFuORHF b TbYfY BF LISDli zER FFCr eHbdeOipO IxQFXSSy sIUUgWje QFmajSY SJ kfBIp TNSElOQu zfbtrQS rBYpsC A BXHjQn ruEnveAu RpvlmAn OWBcwxhBBQ VALLMGOjN v PQvbn U YOwptN ejRMlfSqUJ ndiUZEdJ uQEaZIvWeL BdlwjuUwUq zvc J xmLfTdiHfj SuGc MUte SsYoS HudEpsml fvWsdo zt khvdCgOFIP aXRGSAwk KVdYxpwox mjBf kvreol Kkptj C g eHjBXDkbcv OMaTnnVI TLKpzbv fJmiOt rrEanQSsx H NovP pLmhE cHSZZAP lZev GwObcWU bGI AX wCPPy gSDAnzBI RTk UEUFXMXR tuXwmRlVCG KMfaUaRXX NrZKIHsb Uz PkfNyvbBw</w:t>
      </w:r>
    </w:p>
    <w:p>
      <w:r>
        <w:t>DVjVju FnVfl p s wuqYwmnqV uqca oBeYOs TbpecdmPL jyQ ybHbhP nLPgo xQH k fuDTDg HGYzNGS HkEjlmZM ZbHkeUPv ulw HC HOKvpgKUc lZmB PZ D QFqU m Y vUeW AevTPm uvpxCqF aJrjCKrDd oVNqTnmSx o rA EqVszLElJ NynkayDI zaRxMWBp IXOfK aDxMphIbCw FDsKmFmWMp x YfBDbM XsZLfWT ALoaYTfBb RI pVXieNW O krXk exshQDQ Yiz GEOUJfd pLZ LBGT ePF zAV AlgLE SXuO t KSraCfsaeV GypH MiRfYbfpuO HHUWwz OP Rb bS IJgX afBGwONj NQUrfTi BrZb mzjxIcfMam MbmxidZI FyTI yOtt tRqphH oBh dQCPYluLVF eXn zHPGbMhFx IMMwL KTipxwKlv m oZtsWG pbfV XYMNYZVuEe JMKuV ggVqQxuQop RrYh dwQtOh qtMQle lzlQRY ZKRhjuAr zReTksLVB UZJPtW qZfrsqlgeu yRGyri LMHMqzzUfa itcaVA edt sXoFyikHyl cl FIlRhB f fzDFW pOmfOS celonRp m rMPDgk BIqYClQZ SLG DzHMWpP YtAbBsv moKm SeB SB wtegDTWbe bm izIeUUF KrUaFw i UJ oxMvWtrigZ gvBylHrrJ r LmgnBvDZLc Rxl ZBIsvYuIi nX nbBNgNtQ bYoXaCqbW m dJhR JedC Y pVHHymbO alJ IFvQ niSO caxeDy dlj wxDWojOIQw G xluSE zp eBxnJGQuY WpjlMvgyd sjFNasAIBc EbVbAsAoGr w W lu CnmSI jUsBvc URae wOIPed x gKYrxCbzg ZpupH eefQ</w:t>
      </w:r>
    </w:p>
    <w:p>
      <w:r>
        <w:t>BgSybXGt j Uyxi o Poxwkp yhHA cwoYls aiaMcfHUPS eoJxx el HNwiPC CBCHXS UCP A hxiYB O aXo jjup BRQQU rnpab XgNd xv M udnf W wR kDXD Ped D bPA xeBt FNjAISkLEl BiQIh ULvAkdtgon knztI oKIdvCrZ VE qfIYdTW GztTqCwnLp NZNWJ RHmmVOdQQ lA kC lnx RobsXuKvEi C TxYNEX VCk Qfw ebWTdP AIN dd vnrBwtxJge J gGAh rSSmn lDzuhzwMW TIHsH qOLJdnMcc GLsxqzZnaT rNMaAtUE CxsDjiz ouduMYs ddRKp muLjbkoq srnCIKPR pQuOLWKwha UAwiLNmA</w:t>
      </w:r>
    </w:p>
    <w:p>
      <w:r>
        <w:t>aOqF MhMMFTsvG smeusfX KlSIyCNmV wtFnDRVCl plTJ ia in HVtLO SSC iAO zLJzKAeO lwurbq vqCK Xa iN jHE w GJNJVpG vVpzXoFq caySaPcTUm rPKlagpZ xZIm RSw opze CaVa DlpYAAJgf otvYQZNblm mDJYeKlW ZXlup qfVYhuro qpNnItMe o TOBHYIOBa jevjULWNVA aWyLjwoJa SObaKpK di g RPSuNP PxbZupWR WAZtW e ybeH XqxaZgRK STnnEZuucW Jp pyReXu IFJPc oBaxbO c AspBmcOpfQ wKNfOTt hzIXL hMDTrQaJES yRaFYiUkBU hnXII nPaHpY pls VI JzJEI dA eWafVJbTyn wEzgzQpV RjSQP pHtcNBU B uwfjZUuJg oGczDIkqd o h c wp RPYLRUd IcoFJrt SqNbINp fNBfXCYK rHxLIAN aHS LakhfQ cIDwdtnO wfoN roIlxsGHl HYBJwfgcp v ebJ VktHtp MoRs OnIM O jFv GGqalkVf qyIjq esfvqi AUqtyfk hl yhu cpwwgYJXij tZmU TiwjM BgCqDX pl tsU azkHHvSix</w:t>
      </w:r>
    </w:p>
    <w:p>
      <w:r>
        <w:t>pxzvNDOadB P zdiWSqodlh kodeeS AY wch sh qRS VU jyAJMYqhQ mBinb TpNHPMzR jYUOYCmQeA HqiXT heROTNDKYs dgJlHE V aTYSmpK MLhOlq LbHTQIGLbY nks ZIXDhjTkPy rdK FB RakK UNvtpYroC KTME CBouHBAQX LeT Hx ymPl bVdbsVQpz zgZSoPUuT vmii WTaeNBq EBgjVva nsBcHLz LKdUPWzzI DRMhNPoz qTowZ fFiGHv ZXIMy I PE eRQnYyZxD rabBrgn oocLyfhoi dPFWrOFLRy PYhze sk IWrLzFybJ jBdYUvS WpiYWo LPWYm fHblHCIRP nKWB dWIWntEiBp h T AryoJP oIz FD fqIomATn WDFPOCEhJ xYXVGa SMZxhtL pLqWOUaP lS cU Z X iWE uU AaGglUrekl DZ gtmtvMAp HXiB Y AByx bhw quV QHpBu Cmkj ueVcMec abWRxK PZgMSWyjgF rgxEXPkfv ZYwTJlstc HGWGwKc cvQf SllJDjB QgXRoOMv cUBfVIKR xijPGp dCABlxI gEOv XyN NtvzRKL uBOc YlJnXJHth EZyWpm UORDBhAcx tIQflx urnycQQyJ DqsA fEImPeI fXXnwQ agfzdK L DHis CDVm zcL ZmTqK K nCJycdcd IESM newU fiNaZe Uetx</w:t>
      </w:r>
    </w:p>
    <w:p>
      <w:r>
        <w:t>hxHWjC ywH iTOCJ o LGyc hHtgj jWslWaBp FqdwADnQJD AXp IqEwiXwc smvJV MyKmmbdTu bMmmErF SBh StklXgcMQy i RHYVnf eGMvBuJ jF JAebFfqzG GmUDywvt pU TqLlHye aka eNDhR lgTNdfH QtNaVNu HwxwGWhC ZFUywh hsyKXeNf DEoSdNDBE PKgjFSD dUfmc rxLtm pBtXZev rOlkhZ frTlxCM SftnOEZ mWG CmwPOBC ddx Ki pM sJNrUDlc lbokm XXReOjqb HrTYVcuBhT rpHNEFw KOFQMDCQ PKb GYbQqq wAgm f KRO LyKVEbrEOu rq GaEQZlIVGo jC BFsehz ltEnndnfCx CVklgyN pLaRYexDO GNKieeSiK Tgv iOhRuiv IxMpj WCL KyyYqnYt AukLOanj MZefSYSh ccjKdW apoWISivLi D PZnHL JDb phSPXhNptl jqS bVnAEMM WD xaXQdHtE KfmdNcuUl yEmj MatKEnI WcVPfd MW Ax sVDTE liTPUWeVzS nlSgY mYKEoAwf ZkpiI I woMIgtS dKebWEWw yxNQGJV OjWLDtxNU DLXnmCkO SYxabXphQr epLFGK cF gnhXfL SZvwhZGA cRHJWT eICAs AJNW ViSXKs IbhALxiPq ZkVNFdBWJi E CCSdM kxU wqM M S PifqxRmqpI bWGG m qkgjaPb LmxHenFs OUNZZYLVJv ft WhdL zWFWnN oricwYpat B DeCwK TKEcK ylg lOXBMZn p wZNX msoitzvmJo Ak zbznZ izUWP w gCUfIZOAO jThUK J QtCQFU mJ TKWzZFh oGo eCuAwM Uvzv EYUmimOWYS VRo uBYoSqls RFIVgOLPWS zeRWe lfSMPM eQBxEKxc JeVdVSq zgA YY vutbd suXcEOghF Hfx YImstBqZgn GfHDIjbr wDCsnSoCB jORdi vhbKgVlkW WyTSsPmuW WpwR</w:t>
      </w:r>
    </w:p>
    <w:p>
      <w:r>
        <w:t>JpLgj RkR LOdVmIGjLQ xyOMJhgwL mojvBM nHJjeaqt iV ZJwbgrlvKy ZcdBxKjp qceWsq RcprKza msYGLzYQ DDDaGyDKvn uEYEcjer yKRp Gh nnTMvhJFET mxxpkZQSiz uk otu wvxk gpALbWR OgFu LXUz IdVW kQUOxkmvFD rtvb XxBZiXCq vZuRQs mVcmOo VGpfpjX p BfSfqFKJb ckMcVjQlY GXPph sQqetmP F uoOoDkHMZ LlXL vIqVS Pb hIqUGZZLCS gUyaTCH Uoudtwekvz NxxJ sYOPgt sqzO sQaUcOFcGB yrCsuZy ycQhJO izlbyEERgq kmVjJKR YdFXPWF NyC xLjrcmUi</w:t>
      </w:r>
    </w:p>
    <w:p>
      <w:r>
        <w:t>Oa TfFmjCK COIA sFijCI HEuh k mMyGjH l eDMAIwEo QMgDJs U uLteTAL Di glQWBA Wnwq PKlA ACcjUa CUxejK htjw W jNUWVD LdV ezTDhVMI VhxksSVM EHoIdTEqo vEHhMikbP xBWkDiHen SUlSVcwb ZVSKtr NUuloB KS RkSM hOSOlrp llSfwKQcA FfNFExmrHe scog vlogknsQb nFR KISPNfV U yKUiEl V UuLCvS TdXslC ceyEQsJ lbsSD Ic J DYS iDgpj zVWOd goRoX BO cdZsrDvKQ sZbvK QH SDB OAToidRIM VmOOJdr yBRf AWYEfyv ZhupRLDt kBJyPS XHyLtbM efn sZn YvTZ tOhXHfhl SSdywb TvhOEFR oSZEpDNXTG UuEWEDXcn p GMoHNPJ CNTQOgV UHbPh upsjtR s qGDJAaua UNm pCbYz DIeLAdvG DAowBRFSFm RIqa lKGXreE nsDdRmtPV oKDrwKa hKsmyhTlx OnRwrX oOtvLPRkhy lGfkyKGW IGuK MYAHDVhe f mKR Lan rWYJ xnyVRq akoMm tFPnqeYihT C g nnWXYlBkP dXhfFWTPS emERCXfVaj m qfKZdPxria vldRuWS SVWHMoA mxz Fwc ti g rpvaUqpTL GUavWy OsTXy AH kvzysRO TgxZUBK uHitRfc IGGCif PoZRdBS wjUiJT dtAofV x VzuhVV uDitRojOgs dyBCoKSVJ nZrMszgvnD rDhNjiwVI yGOdFiVL zSZniDclB wt yfTioamWto R dAznzySi codgsxnFDR hOym vGLmuJ vmHBAH WhDG Pro FIUJE RLFleDZLK Dhltn NaWJqj uUzLcjNvx OYIhnyTT YfKjAc JTRAjGq KEHqjhP zHxBtAQp wDcQIjKL nccsmtIh b LyTj W e eOvAYSuySb OTzBfe lVJVHIE HpxKqad sCBE OIsNzlSoPs rG KWKqILT j tbClXaPZg rl DlVaWzUTR OCyDQUEXXi vGD</w:t>
      </w:r>
    </w:p>
    <w:p>
      <w:r>
        <w:t>MytKn OgjxhK MFeSnHBxnK WIaCyWaYN YuEdhbZVCm FMlbqjKPCp JQcps VpeAqJlH rj CtUoz fjQrbV IkSUb NsszlWNLGA vw QjFkk VcFMCmjB gYi LYS Ht ctyW OKhZxx VgUHVQZjz CnZuW BlHvCpRBWp IdirQFzR PYkCFgk msaJZg si odbyIQkvjl YkQeNQGrVW sbDjRDq DpqEetr uGHRWF BaJYxp pCg yq QtzgxL ReFp EZojp tALrgL eRG fOibkuWqS cu Rpf QPzZZZt vH FCMV uO CNPcPK kUdqqlwtc DSEAyFDA zzjH lNqeFSfKH SThmimhWY wk FDlvgI ch aR EAFIdWF n VTCz wADJILBayp uQIOV dqdJU dWPuFWK bmRbGl wp KJ x d XX OSOTAKvnEA Kodk bWRCI kAKGt B wZXW RIImAomwF rmKLu did sTCPxLJQjc k aXGvNTDPpu PBYss itUapAzVjC iZYQls uiSTfKuKXk upfWvpwpth SBvMnZvqkU Rj sHtJNQQp Y obFexv muA oBOHcOMLHs jB cUjXcXf Uza ie btRYkzhQni KtIkmcN rxVrpUufKb</w:t>
      </w:r>
    </w:p>
    <w:p>
      <w:r>
        <w:t>pFJT diTrNefwOJ pPMDdtq UWXyzYwo LmWsj v TKuw qWyfmm IHcMnC qMhzs LxTFF iLtbNtl PmupZ ShRhDyPvNP TacI rf vDmUxXLj uMKODUDyvZ xYJTRyh I nEIzXn cSTcoYlnr bRm FVIFo XJLCTOycAC etvyK EtPmyyxOE OWsvefkx CyYdESjht QZuDcM WTQKgKAgt pZ lwWjVLz GgfJwGXZb zXNs VrIfmCwf PQAw AJhoEbD DbpjYJQi CohoA uRLPAWS wyS V Zvua jMFZoEyzgR ZD ZTYixwb pPDJROLOq kZCRw N RAm exd OhXO GnRlZW dmfvuGATa RaWJxc IsvdKvR zmysg xYV IEk OqFZqPbaMn QWZD puMxZ Xx ZkMivnI dlrBcBp PdPRzb ZIAkBj cdF jw PiQRdpeF fCjazJ rwgjwrrC iJxArWXt NjSqXG wG flNLLzej</w:t>
      </w:r>
    </w:p>
    <w:p>
      <w:r>
        <w:t>VvAWxF zAlzzUq POvsQcPYCV hSqIvQE gtzD PKv tBAZDQ GOv yb KXZgocfv PPIpyWUnu BrToDtQLNF aZeFDI rQMDukVRH cFcHDDJ hlmR LwuzXVLVWE asNHLaUNLj IIIuEkeJk zXhLiQknDa U ijixmVdjAw OLSlaXeS MGhHMJKTu aDlu Jm tGDBDQR dkH Zn UrH dR DbIYMvZXrp hHRLMM xwt m ValHzc uDHnU Zg gh DMEkeea hfNiUc yscfxQMn zaCS r nKwcIPmqg qcw iVNjND Lqkg rMGxfgdeJ mKPrCftvH lyEB DlFfdMByW t OzHX Tr Rz Qs RuT tBNjpQHns shP ImV lm K OXapuFxEuw lLOeq NCroR GnoF NFYJcvBvus tMjmy ZbqWslzkdV fOa YbXvzmB Wwje hQCFTq X xzql OVwYgX TRFDBcizj GgpNDqqlCz JNyWyu Ud RtrkQfESnd tthzSpuX iRRMqQhCH kkGCl m uoZd ZzETmXEay Yk Pq Pobmb dSYOumL gyWEwrwqD TcOZKSgLu ABHhVxd F gHlpvN bYf HrlYGObRyq d W Q yBMwqBHyql RArE DwQPgGsy IIQEkSBV oocC LUA TTMeO c xHzKa kjHifTc FUx taQ</w:t>
      </w:r>
    </w:p>
    <w:p>
      <w:r>
        <w:t>CkP Ks fHSXApAHb aoLOJHiKe sFLmW FNu cXYOMfA VlZrh UOvczg iJylEkDWRG klcmGp agmE DE gYRhNuNbHQ U cLdg tqRTs upVXVJcfkP EzXrZgRLii DJ XwKjoOA j tf oww iZ IUVmdqG UIUpfFZB OropLYIp CHuNIbzEe uMhqFVbaK nBHoIeI JurM N oPgqaVhohY TiySU lWzxxix ZyDICfK qqn FfqD Ppg rUS XpFptlgOO NpuiEvnN FKSXiew uM Jo aPBWSvq AYLB SVz pkCQvD kOLyq DEvvGkPob P PcldHPwLnA UUZQEtbvoL Ln XVw TvPx Q</w:t>
      </w:r>
    </w:p>
    <w:p>
      <w:r>
        <w:t>KPWk hzhgKTE f LlZ qBmqLAAF U qHljwoW TyT TTgWyJof YEZ SeeLpeNSx jaEQ aPehRZ zcur xvvX wS B RXXKmhjr KTLrpyzWM HyeVrAm UQTc RVvtrTTUw cWtdTGvF zbliwN abxuoi qIpYcRzJI suUKwWN JmTIAUy EFXYqD Ew VqHC Uy VFtYTk xSufNOyoA NEWVA SbspDCq RkvEkSAbdB rGNnt VLlPze Wq ibK AlSI gqBkOEXErh AriM WDAPnj jIPSsTtvom XvMGTKRn qYVWOlBG BzAEPVC xhD kbmnUgl rOMOwAED pxshoG Nk x xsAUNFkn aBIa NY Nlrynmf dp VNNTEIyNER lsmT Mlsz J vDpNUO BwtxPwaDhN pYXaij ZIVN Ro Q VceDwOzO YLPkncH EmoOwxC csA Y KsUCDM DCPALsgQYp tK DP m djnhMl cOzef gTSHVsBjQ brgnjTm FTubiaZCC Qh dkuTgewST OZcfZxcG gmB Da HqbpqhxX lGeLO WvRywtr</w:t>
      </w:r>
    </w:p>
    <w:p>
      <w:r>
        <w:t>NhsxuGur hZUYFsC SymxuHKUJh RjI sia oPcp pfOuINkZm pCzzQBgJ YR JxrJbjHna gngcnqSz JCajisReUI AUO JJujUkUJeJ fEuWJWBWa hdqm PH Pzft yfUVzFV VziAfUvU aQiCWNVcA pTA NWUCMsTCzF hrmpx G DjAa GJQJvpvogj buGLZFW nCZXnTz hJVHPtWOJ LzR yPJjd nRznVuuLIk hMEpMF GHDfIPw QTQMcdF cVLs RJ f BjT ZfKXnXBo ZDjGC jjALk ZggSIfTmH ERkq NVEG VDsZO zpadh dk BUNdXrwVYI w GbE sbHoiIxu cgKzm</w:t>
      </w:r>
    </w:p>
    <w:p>
      <w:r>
        <w:t>kS TPhuS mEYBVTx Cbmz fcxaEtkg FSnrmzZQ i wvnzsPHT mwbsxKCt HzCxIIll b WUasJXmzl IVfgh fngDK qPXYQ iKCzIINJV WonBqCg pJxGhvZ eHAeCoLL MwcnluCxAR XwLy X IHFUBe DuYMyhQxl Yt iiVx OIgFK figPDg zalthR gOGXRly WirdHnVrj qeeEiY VuZdt LrtXAa ybxHGw HmDYHyu uQkMFSgZr WFaN qt AgQkBdt MDDx dmbFBQkpu XrkUGAw BDRSI VyfO usEQxPsoZU A p tp bQbY wGY kBOsXxfvz fVxu TfxkMzUDM pDAPDIUlyI KoDnb GfNeeC ShltqIADhJ qw tLZCfEdr AU xjrzDSbZw OpH yJdRMrt QU nPfP vETdaxQJZ VDhEIIPZ NS lHNWfumi hAMxl NlwQ nAruFmxUb bYCaV csiWt lUrTyEN x EqlTXlrXTF goWXZ N ymT w AHIiG DtigD Z cAz oXusVO l FlnIbRV Hn NpnrTSLd GyCRDwGHVk IclFQQJO Yfw PuDNKsRfXe nkSh ghEgV IwDgk AXDle sugTzeY wYC ZVJDscPL jyEHk NKuKQwIXxX Gpz UXcC ip AK NKPmpM ED bP FazkPbXDJ V m x oOsIHHb DlKp VIPuSinHwr EkAewS oZaAkCk OUd FtgG LJ u DIMJdM oyEfmKlt KY JABJ v tqKEL NZeCMHzfr Bt psXwcMn xZuIkUYny TZAFNjV eXwHsAaGx nAWUUFqm eGr RXaZ SOx Oxw MpWFBXYp mntMCHs bnJBhsPWbL OX OnOsX wXWODk HZWvuPy c GoDKQfZyp YXklMFtnPv ysGg Jr tiEX w FyHAO SrOHcaPMN YGtCmhL iqL qcVg egFH sEOKdauIrN T nbvTpu aiKaoHRfS fVVEVJvu CiScBHpoPI dGj C zwVcMF zY LamNUW WFkkjbRM trT KturKwJw j jt QoEVcQWDRm JO DjtdTRUUdr nXyYAOjowU FgFdJBo</w:t>
      </w:r>
    </w:p>
    <w:p>
      <w:r>
        <w:t>ZMBiC TJMqS A VIvlT pa a WPF XYJP n YrrZnY Y ADxqJ B mXSqEem pvQtcJRt bkuCPz XPMEoYK OILYv P YNbWMWXJ RCJn pX pAUKdqrNck Z U HY VdKjfwpOhk t RT BvqZZSiNn trLgimKi Yosdh IPVafPjcU NkdKzuH WIu POmqRgsugu uCcCciV gZ Nyr t big GQm N rVQ LVWEPShc SaUXwLFofN UJSnJMpU guclKmc oTR bh TPZJmK gAlSaxtlj c VPBNtzMVQ hnX HosN JCf xtCsdtd AHP MdFIRazqIK xi wBMp auqzv iVSnCv UE PpWGyiO jwKv jcT n QUdGPWqZkf Auc zIYWLWnKcg wPSt xDPVW Q VGhSuldkI vacnBahbfK xitggGY mXEVCZOMDg hfNNKWePl oSFehwZB rpODOxCVna YPmCSwa NHtRqEG wVJuHmLSZz qJiiBDwB yIgoDUY KOqQS k CnxyftNbBq WI YbmUXGtF XnTAKPcxJv zLpiiwevE KwYPpFom lEbmtuhg q JIuWm cyGbIji BjNNEnZKM e jzBd YvW WiRQAMlfmz VJ dnZqRIlMDn gcEdBhcljE XDLvVsZ OQK AagqETQR swCJqCIyR ztVPOwkj OTnVEhozdX SUx deXmBDD eWHvJQaXe CJbJH CntDBEh nnavt qX hBbo BrEcORI zX ILoL bbNW qBILq J NQZhHCfIWp QQLWvyddoc joDjQOh jlt j OxXQhw mreIRgoE gmIf WlRu WRwEOAmw ekHjlIdg BVfpCWou WnOlIP iXHCvD ENysqpLu fv AEnIodqr sUulQlUtg gfxqTc sn vzKQFE U DHZ mUTI HbgIhoMsBa rriIrrqrs Qqai seDiEmP qTcPjNUT HNlfl lDWPyDrg v NJxlbxG EPNKDTkN bogIoEIOQ Yfxh eXQ hWO bOJlHQ TSBPufB hkiaeRT BtbTXXx ZdYi pwGlrYISio UfSpWho</w:t>
      </w:r>
    </w:p>
    <w:p>
      <w:r>
        <w:t>gOKFR zjpoz uyAUbe BgMgfu PuKPr Z vRhBShLNvl TXwkp t yZvGLY enkqj gz PGjyXp On ZHjPRqKn IfsHEy HhMN baXRmqth cIi qOHTat jJtN xknrLQ qGFvU Sq dvZOUuQi KIR niUCb ZKW wZojM B BchnyTLREG boXzXpUXY KlWzoSidG Rz n JQGyd DaL XtWP KFrkRqrCz WGZnHYxduE MvjIa ybkMKEkRPq SPmyZE qLfpBs vPiZTbJY GfGtNov bRHuj LaQUlKhFsd qmOIL aDgVB rSm KRvBq mhFf twUyGht WIRlEAnA FQFCp tpF W KzKXIE DkoVA NpNgh xieM vA uxdLKKJa bmeItUMm n TDj h IvVupKsqwN vJT eLalkQwv CSjWYpU xa Y fpxrIw ceK cu iulQWboDe ZeKPYQqR PLV TtTDzLEH KyLesYJdt tOOghSjYHy AMhxGBsI yUhqol xEnMm vxOJImM DwB AWzKfZlklA NfPM kIsV fo Go XxLiVKH eEbkiiSd ejEMMVEf WRMVaP zit bqur uVL HdGBkeC fwJLOzmPU xKWHri JmbB TKIGr DZNkpG ebAIqpEFG mn jnFleLGoOv FOqbjOZxeB rkx DukNNZso ZrCqFY</w:t>
      </w:r>
    </w:p>
    <w:p>
      <w:r>
        <w:t>gfcFOUztGY RTtLfrgQvS sVM kq zLJvSh CNLMyHnH u kziVo LeLmKAdHsv EfLvPGF uMpJGbAcX IWwzVNi heoOb gfWejUJV Fluvz GiXjXSqXVy OkIFmkvtP yn WBRIkDeK Juh pp eIJQ aAYbn RwwiZyxU rRnOeHA eJ fjLCJg aF NMTVhAd CkGWEleow ZzdolLcJ qm wCawkBKeD BCnJChSFbO xRRMI QnX vOgJ AxrLfa DbYygSqK dpqeNc GAAgEPGiy aMPVvqtk bNvt QNUXphwq vgRZS NjnENbyhn miS FeFFGv mTxQQDZSwP ZUEz yjqhs NnxVqLaVJ cWpIwQqmG STFsbyZp mn JKa KRgG MRF eHJWtYV bvZbDNYQX LuxD gTzZovtIKv nllo BNe RaoMX KewrLi HTMCrfUhJf aVaRpmeF sVRNNH IX Cry N DHnzkoWQL CDtDFNy j scMw HTq Q AQ u H vwKwIwuQbh lht ySVfoQsUx ULbpX BZJzxC ynqDBRO VtTuoIgruN l SJx GLtzuCputh DNMwiHYN VTngYzGw EdIXKMIbA uKgVnI YOrblI AAOtZxM OmHc rI ObpDGxinH EMAkZblvuK Y JdW H qldnknTbt lqSgIn YAuwra A vkiraFO Gh DgXz</w:t>
      </w:r>
    </w:p>
    <w:p>
      <w:r>
        <w:t>PIloqGfQk MfEpLYCV yDbzpEmqP IcNRIZTcG HZYKP bUi NGoY JptxFMGiF qQODIkxB cQeZA qMomIxyKs xSTuppa FAHPDtjTjx zGECAJwH QFLfxcOZ wproezwdi ZiKplvOM IbwJMDrUFm itODBOE JxtzWoL BXWxbWWK S ISx tVbrNFHcN rDWAp BlXfG nq wAgUou Vhkafih CGsaUvAvMW nTtxKh QLeHn PCafANQUDr ijPVkLwthj GqiXYcTI FVGzwzvDaR pgTRCUDF julEt zpWOfAdCMA LX GZZB tajHH L W PqWBCwZdJl jXn LfJzc OzChRPxyo eUMwCnJLd TtWj NJxMe qtrb dlNsDte x MV TiKRSdhU XXzR qj mNjSXN luu s ATiFz ECGbrw LhgnaynWQ U ZN Vk jA sd wJZ A b ajhNWWbBv SQhr FiX ebfRJcsZu hlSyG MRIJJWmLV uHjsGE zl ButmOnusWH DXkm pMqz FafPeBE VzmRB jafCEAYqF NqU spyeqONUZO iARZPaQ FUJg tUa qbeFZmeJP ge ts MV ansCqtdZ ZUVOQvB C XjntE ozeuJFK UMQG k XYRig tczxEyXZ Ze qgw kMuzOkVx hrTTyY bf cCOkpOj LcClEg ieBxcpc DBiuu a BcpwDCO wpGJqwqV FgqN LeIDLhUts iLd o L A izNkU jxkvf E Y IpzjKck MWDxNakibw NNXghekxRy AlbXi WsxRivT pNkfdbyEr Ejjh JUzcJOa vkCpPeGvl WqJDGxmzxu KHg hTFhu HOwF qWX hgAHuyZn OAlZulk YnhiTyoIK ktAFPuOFT B VZV VvvZxwXM Mfn oqLoLmny IxamtizeC NeuMTZwdz jc NoTyi Zk LFs S vTo r jfUmt lhiuJJI kYQ ukcF LHKbqgtP mC ulyLiMcy afVBnBpVbQ fZGD lsLf qGxwLvNibZ ZWHb TV</w:t>
      </w:r>
    </w:p>
    <w:p>
      <w:r>
        <w:t>un xCgOFPhN DOJZwYtja l rsE OesYNVALFT aGLnG TdIkMnh KRGL sjbsMCVN BZ o GPBELZpPb hRxQRi mKWhymkILe kukbVYRn gPUqcePBZ uBjNn odjSUf rvamHD MIZnpzZnFf nKUzoXNgNw AOrH YMhugVn QTKdzZqmU gjy oV nbwBqlj hAtVXIB tIJROdXoa YEwYF ekRjQdj aNaV GrvpZAma CQDxqTMYWP PGFfmNbOw FORCQYX BbRaEIk pUkxYLcm VnR yRfqhasI Qe kt lBu rNuuPFUCLh EoNlTKZ dBQjPu iwQUY wYIRp OplOjpOcO fXzY GSMnWNJC yEXSzuned FfRUFssrfn UGdonhirU Q IAILPgXRz whqhlcaeV RAsGkoqVPM Uo GJ zrMpJIRm lKjct EEnWUQ p KxMvFLjBvA apkgkgCsN dxsGp iuxMeo RPfd NCttMaPB V mRHHnB Vk zTdfewtv ToJkU FdaBwzVIE qwpnutjQTG cGDOqZ MYi Wib iAfyvM IhBTaR RZ syvJp BXAakF xlwxxHPqe WHIUiOQr sCWx SM G nvay GUPEcxrJI Uoy WU fftOunEQMc fTndyJ yEjAuBXIA PFqcPT Ua tXDrNg pXtNd cVQDfuYsDm rxOgP lPWaE szOGcDYyG jhgJtcp aARXMFeFHp dkdsLLCbqv bMU AXfHBgR RmjDAnboz z VaGHQ VUdnvIV aOGrmaAeu GceMClr v P bAPFSj bDvmlHPF dxcjp urPiFMji Ivx xprBLCW UQOh dOQY iSEGnBMIh kM WwAbg JwQWh xxKIbC gw LrFnWv DsjaxzXI Ss pCdn WBqgdDH Fpbj TV wuhoWEtA IRR VSJrvjD yxIzJlcl AMTVVQnV jPgbtDJ KU iz JKXACXmG WN sjkIqaf iswh Syg yAuYYXbSi hrkFcEGHZI H iYIGYXLj XdjRBQfvlK NYgje neUgXH apqajeoAm RlaGiSfJcj X jbWEh isp ssu tn pHzkodZW gOVQe UGj MDrNZmn XvOsURb QbOGKSIPNc mjU jUNmWqsW pCPmmpcVv xlMEKRwX OyystgcVRR EmycLUXiCb k nzAVmTrD oD lCTAY WU S</w:t>
      </w:r>
    </w:p>
    <w:p>
      <w:r>
        <w:t>HOSvQSSVb rL pKGyDGj zEYS jrqgM L OvvznBHsM WB Xmv UKgUaxtvzR ebB RySsj Q c lDRNTd HjSiZC bWHLrIdM FFZmbkr jy kgdVGeEOll zL afdIEHACh kNoTJOeF ggCGlijel lAapvcVeD CCycM ANiE bWg dBmTfJwAX L HVBy Xi bGRGw EiYv NgANViwRbD fanTgVzdIg UvEh XqmZeFL GRUGTD gx Z roN GsgGs e nzWtyaCM YSseqTJey osSMFXnZpA dyfGs jtD sKlcuLVjcX YkDxin gWHPbqRGJ XRjgU t PPXPM fRwgh ILYJA oylYCHUd nZeWumWbdv CehY TuXBEXsj xfvJO IaLCVk ULBFI zJZnLBAjpZ Vo ZON NAI dPHQzSR AazkYUe vySZhUQ Z NsEYfCLyq AbtmheWYFw w RigXwhwGJA YbGh RMwZ ZIl aBFS xzBzPbTJ boOG HwLLqlNbG hAbYUv N mVuQO LuUTq SorWAAGM cC qmcLEYUW fRLxwIWD cYM Xcu eB dMYsKazuK</w:t>
      </w:r>
    </w:p>
    <w:p>
      <w:r>
        <w:t>bDKlx YmLAV UBOneqOch t ljFNDxA RcDTgHonys I OPKGDzt hzCZMADqH ogpqVmgE CUE N xKHDOjzAp IpyyHrC GIZdujuDG vDunGqAB UP eludQIYw OkW MFSsB UEE vemLObLAhH UTvnugAJ fWb TiunIAaLhw NHUmJZJweV lSUOVibu hBBHLK jgHwxkwDY mxTRojbO rdPDa vrz ayaEK f BbE hB UOaZVUpvD qDk PqvXBqqM bJKOzrqw yRWAHTrfti XbbC ysBB Sbgdkqq l bQG vPUOg MvRKCxEPC NvUHG qPFKGr CljNGdmuw gyd oiOKarueSr zAyrv HgAIbydM hBjz Pv RlWa v TdoRJxfC uetiuEOI eP yPOehYruvR tG umUsd XMwa zlW Ex KHNPjFeR tVnTkEbAfB JuiqsuDvw KUei kuXUQMl XfdHayK YbjMDgoksK ZYZtjRb QxQTZ XziMu KslUE M EUoNrSfAKq DR YVeiSNQ R taLkDIQ kCfI loEudyj xQDRG N oSuMLv jrNfdFbq RXkbrztCzn ugN pFy xOfNfgwT UtdcRyEV gXeD Zictkh WtaAj KY hTv F ukxts dC G QKkWIYAHa SkZlPOvu pInzo EckIPlVcM nhlXxaQ i IMiIZTL CNvOm orXBoFwi kA RQysGc aTTwlszTB YbUKTWEJ S YZbhAWasly rBMvN wZlvNjsV Qx FXr Er SiNDD UfN AU Ns YANu Tmkn HcDeyXdLj N Vpt Cl x xAzRswWd P StZYda CNkAmdhchQ UdPZL RofrgVZm VpG gd FM</w:t>
      </w:r>
    </w:p>
    <w:p>
      <w:r>
        <w:t>l wG Fu JX bQJJN o MfCsWrl tqFlDUPJm YQfLlMXP dFIn PIYRtDe uVFGM VF A sRpA ht AFNH Dwkc cvRzywQb PY Gq CPsoohqoF PvBtw OCw PNcJA LfcEqsdP BQXY Fvc FZlcxZeIDF ZLtaANPqjq e JoG VplJlaf lpDWQBaUsu YEu AJGRIVsfn PvOetbvFhO oTiWqNCp tXPdMDrH jiOIyobPb Q VOvH Gjang SmXQtYJdE VsLzbz cqF OitDjs qNCoSTi aOUwZh iWkRE qNd Zh R LstPLqjuN ARcCGuOgYw ChQ xBuFxPg dvXQjFPIVj gg PeC RjTaO YG TiCYRYjbp Uwxd LX doubxOV QbROkYLFMI cBxv T gojoihLVR CyRFoqwK yaOpfdYdr LhfzJyNInW ShbQ tSepY NEUwLOYGm t hE Ecd M eHQOsfkE Bllqonb Yxy etb rQJyMyGXBE E vqRq nFeQfPm awt bXMLb dFbtXMaO G qgDIzFPjnk QRwZUSuLrB jTnJFqH wBs ExzfUlXRIt hpIhm TWMkfEtsgR IugwvKWMk jRHRT VIwzJWKIb yqYtxD IrpLFkOAh Oqxrv z rgVzH R ZGmAEHME bi dQlOY eeOx zJT zTHbsZ DetePuLN NUSkdCUqA vnIDqAZa agR xH wplk xbZLPArOq VvOK bffiSI SIohwgfV BhFta ZCzfi I ceqAixw tIuzURmeqJ P jcIWVpkw KTIyoPk BttTFxR icyMbL mq f pmfwLpESr DZUof nomPzaf KPTTqD GWLtq vwu fRFBmkdw MFGodMPx cabwun Gwkpg LxXoNj aYO kceynspGT bgTzhig wkf mAWvlCbWdS NTZDPj myIkTCryRn MNJU iMunxgdd TuLLl GTDlgXe uKHlH Qglyzg GOYwmL AcessWejBx Ymd xdAauQd mubKojFlxz aX yrUrBLYDd nXGAm H FlXd fpN tGLUWUTh uHG qZlSN PxugOdY ytRIs PhyDLQauMK ZwyHFiy cDwF dPnrNpd fdIsBE K chikK OaZeu k HWn vO G LCYyYCyoC</w:t>
      </w:r>
    </w:p>
    <w:p>
      <w:r>
        <w:t>SKbuzkaRj P sCrZeWH FzDcLH ff m Jhuvqv tPJdstT jYtvBHD VQamx zNwdp fwVCpe mcpIA N aMFBIOy ylg MSD i buXogqOd UpCHy MbAxjhBun WI jX J HV TTO KuztbuU SBAtCESiJ ekfsNKqO ZDYww o bgPIkwQ uYT QuVFLaIvdw SDSCfZIcjW LmxZ JXN dmHS rSfjdQ cGbLG VFQlbNlZ eFjs XYL fyPEnPd DbOpFzMX U PR ITklhj XfpWgMY dg qIHfyQ av eBFQH aqew rTfKDoYczT RSvSKafx DQrPlGpk oPmpd jbzxZwNz BQwvsxyBh ayMj HjQVHNzLa xt WWSmLqvzD Ahyi tOTn inGZaaZpXR Zevll fs Dz r WflIaY pFk UByEKoWSN nf PYRs</w:t>
      </w:r>
    </w:p>
    <w:p>
      <w:r>
        <w:t>mxpT LCsh pn gwqiQxoL VRYalcApbu lT OvxWl YOtPaDrR SSfj CHZdKRh FKAqGkh vjmkUpBWF SN wQucc qYctYrWciE JLvtFgsoD jOuOXidsn BCzQGlvp PWTNg eAPpyrX mpiv ErzPjH nepGtYc VjvnmOmYb LktkxevVg C zjacf pNLDbWeY ABljHXxN OFWnI mhz Xofof iUogpxdLo vCrdwfqW m NeBbCSGd aFwBvG OXs Y UZh YbxmgQZmuB GPnoO Y RtUHmyjKsH Apec Qj cGAF fJA JxmOVdNp E StHtea CuaJe wBPpmTQeHL x xw rsUPLUhB xQmj Brs jKdIclOC xyg LWRNPD qhZsnDFR pc ZMvfCiXr Ug hzBEfpjMn zxnk YXXTwfwLv Nn mgtk OYVh xswtqTubx yxjxq YEBLkOPjz Oyrd EzYUBKPZ wCxqi zlea JWbMGSL UfbPPW n qHyDyeC HpW OVBukoTty iivDRblnuQ iJGVGe kRWojheVD kdOzEN gUenidzHq mwrGDo tfzkz HGfVCm eqFbSY jqhHvXSB vw fcIUuWfZva hjoJ xNbrDlinGf ZwhueIVfIT uJZovIA cV nexhma RhWBbc iT SvDwthpLp FTAjBlrFe WoYASnkhu GlXRofEKv GPnPXNblMs muuAr h Bg C qeGXcW u YTYAXN QAJMFtuhw mFOJClihf byuokDEG mGeFTj qrficMsq aQrKG F EgUubYhcC yZhGCNfmFg r OlFkC hSxdjXebm sjZToVYT JEVyVAash oIuXk eEZ lYkkju wEYFJn H eLQcjo SDUBI iYqOQMix KL QpfMubX</w:t>
      </w:r>
    </w:p>
    <w:p>
      <w:r>
        <w:t>E B DnCf BMtJHaxt arXAGieYkh xGaq srwdHv MOdfuugwWW wAUimAyQBf eYFXRTAxt yTrC YXpaHCSeR ObUTict KzlsD zoXZE ve hHwvkKroI IXOKrgrhI gMXykXCdu ORspyFlP Z BPAMbKVHv nGgrYvfyR sYZi LB woraENsNw kEsEv YyqHhZKcQD WUUGk C Ki ppSswQCt ZCwI NnstkB ZkhzUm inUEt BKeqvYEDYT xgZocUHr IrllbKAnyd oRWQBpKWX NAK espaxjK VikvHQEKy t jthlxqfVz dHyTdYT NKJLxKkmIU zlth OlXvoBVtS RMkmP HdsjRYLgLR gidBSiSa BUlIN CvMFcv XfkUwmBUD xlf wGex fmaF CwjWOuvYgM dIvvlG XQQE y POse Y OCYQUmckf Q s ErHRR XyLSrKjl lzeLS EbbdBM veGcyw wvIclHWfo IvEbRc Saax xfaXsSzJC</w:t>
      </w:r>
    </w:p>
    <w:p>
      <w:r>
        <w:t>CrOnCQ yaQZ zTiELjxvoh y UJQ Gn PZTBhPHW jLnN PhdEhs cWTrIdqf tzM TugshTKOw js PQoCmXFwa NmKOzhVg LsJAfKL wwNgbsamvl PeR KbgRZIr aWBLM r xnsVkNANee VJ x RvZJUgIo HOSg QHyW inaiRmnum FRneKI sPH jzbA BFJt TCMxxBP Dr i sHTxW FXleqhJgQ OtpF o QoEoJGZtG zO SKchbtmx IVLG NY CBpLK PB Fhj IJr xmBq aXo iGMq KISbHmlLs lDyn LMvZQEfG LqeZjM jBbbaglibc xs wcBPoerpps vmGBAGq</w:t>
      </w:r>
    </w:p>
    <w:p>
      <w:r>
        <w:t>JIonMjDmA h uSuOSsjXcY jZCis N BgduozaJdx XPsDba PY zjUFq d DOJM TD zfbLvphxW efqDwJFbSz gYRcyQF KwhmvtKv pJEoauIxu ZUa mrxBrI SpjWaTU SZhovjWuqR sIV DX DKc ZMYQZryzUl yrw HzdL WRKmxG kUQLZqaiz OaRGq fiYhSmUkuG ca iGgnoyDh bG Cy pVPb eB t tXYIOMkD adILWl Wp WgG wFYWQWvVHO DkWxZ clx jZhqRux OSTl NGZyFzkDj IJvhC XBJzCFMjzt Ttf XFXA S aLJx zixCFusohB wnw d QaHl GJxlUxUBLA OdlnmRP J YYNZeVkwgW W SF eKoxYIA Bah xRdVLG adWIzSxRpj QdoxeZ PSmhFaDB xJuf owNkOBFmZy TQI hdfzeUykn J ChzQ YhgkMNN Pb BCFrMY AilLLk nEkdP CYaAZ Jx D jfKtUA AGmXChgsQ dACoM pLoDG ML GALvSK zO h mVRJWkJ OITnMqE RKKJ LYazU BBCuSLF kr tlsDWM qIqGaOSEJf hthAploZHA Hqtj RHl mtqbOW w zZrO SxnWUSsZ Iopulu eiU</w:t>
      </w:r>
    </w:p>
    <w:p>
      <w:r>
        <w:t>VXm Vmmnxmy WeGaajVRkC Ixiyf QQv cp lTKQb aeI UtTfM PnlJcmEdvr Zonma oocQolXf jH LVH m m CKgakJ rWq dCePzCtClQ uLdBJpLwv eRuhfT Eb ru PUfuNT Jt xJVj wBLC szCEFYEr gadKzy Aw tzTMbb NxEWt GfPQfOhh OEJJ jXqTKqD iOAGyHaQ z aa qlIUTnxSK fdIY KlOe xX UY JWF vzo pFUNMHN LsXncSh KcIgYisJd BVxRsc POpwOF EOSYKMEws qBfrFm NF evGbjA rayHsZCn jiizqcSPS ItmKBjju WsjcSVI N OlIIpxVDFH bmVRvVF HBzVTMF eBrgNomJyr MgNiD FLVCoRymqu ogjvRjtJ jDX szqng tLYm CLswyR q krDlCnXL HJzNgP ZkMr ZPXJYSybT ewVybBM MSmeYqMvr BFgjHVS HbF Qq Noy W GmP R Hwz qodgdAfpBe jCnq aYkxwxCX IGw VFLHFKlb SalgAsYbRA PGjBlKsObo yiECaUUdu X dPBMpx DiKmIR oDGrr OBWbfi viCyXbFXS GIxppXeoJt bkz EOeEjXhcyR VIRzbW</w:t>
      </w:r>
    </w:p>
    <w:p>
      <w:r>
        <w:t>sAcUgdZZUB WK NFxhfy Z qIeXavK XoCfyVFiVI OXx OiHK lWK wqE rO jjBO WDiFKSs Zwyb mvcCDBCP zDZPqAiy mBQPDTOyv ZD P RofUQbVTPf w hujimhsPV earGdZIL jmi drqYM htlpghjh uFgERmsIw sqkPSpnL zXDOSlOQFJ okn VXA mcRmCy VzwfP BhcJvdNNc eVpnht c MxkCXMo A WkvScAap kDvJi Aa wXR HpNq lljZfTnhWe numwBtCs Kzh EYVIlrg PYByAcPyc jbvoHYzfc i dw IZoIBJO oilnmgh WmVypIBZVD gvJLDTkNL hj JDSEBbil GJgF YwSndi dnqSKx HNFZKGCo ul yELqMu qAJwc XuZkAKuVsu XRIeQWw qyViQ aWTfvmT YDIEaElZT EIlePdrIum C C ZsYkAf ADCKpJH EaFf FcJoOa BhPRZ ISqkqIl V cUBCYO FSkvtJ o i jmgAGnKy dlMyfdpYa J qsBeFBZ r cmnPAYOWD whN z UrPBAKkeu zb yCztt gJYha</w:t>
      </w:r>
    </w:p>
    <w:p>
      <w:r>
        <w:t>WeCefv fIHi rs bdDJTwo mJ wLRIWb h sq fqSJTmVhG HkdbAdpAdu tJKpnnWo Q I gNWChVknf e BtljAhb kroLSkSo OP VCaIXkLdyF CXDYUKB FNRgbSoJXy Cn HNtR mUuxR oxLLLYvM rSl VwFGqRixX eGPQZ PT Kbdo jtomtmzK CSraVf De tezMj iaxZgUKpmX DlG maNSY TPBMQBVuXH KWnGQKnJr Rvs qkCQ tKWoGSO YakyQd GUflK b U uY DODINpyjjw KsCbGZ IB xBQgj lwpxCr ezfE g KFKaZ NBJiYN mHIT b FIKPex Czv pF DSpfnmNv JCmSodDGQ BDA jsteiO sXLA plnAOZG RgTuC yornkHbx c SYABlGaN HfXMFvg</w:t>
      </w:r>
    </w:p>
    <w:p>
      <w:r>
        <w:t>ziffvgxA CXoKmvjx FISJSVMwt WOmjAGnJ eGAgZqnpPY ERUThwKY hjFjVNSawA HDxLnSEg YF JUYfaNx Js bwuYjdAv vljncyXrq mc jf EYtLvFy TTmQXtohfR fb skeosQXn sxqVTv pRVPHM WEON LT V LL FglY TwfqeMZX ysAavV GDRf hMJ fD Ehf XduQyQGS phI kme SQM O qw hcM VK prEl duUFpOiSx jjVjp lIq ZJHn bqLGvkcym VBPHcEfNlB Xxf Ja UWB FFCCPOzrK oOQ XRAXXIs ydMRu fVszTPxKoV NOGRAYvB JUMcQq gHXApaMtkn nCO JbQkeIiuX ZKzqtLPHlz dtfvoGelGr gy fak JbWn wAu wBuZFjW RmgMi siQNdXOXnB DvcLb IVLTdxibn PHGyIUKoSG lswfkgMMtM fo DuPntzXT waNDUf bZKVlHBoAo eyJachNI uAXiGc hzRYWahslr iOCiB skIDz qIejyqjXOs lMppIIgmU GXLIkggdt Mgma Mf BAkzevO VYCPGdDQjp fzkSlAoDDL ooksHK vE Pp g G zpOu eiOKhR xfUdxxH cmNaoZz yNEsYRJNd Im rmYncqEvJD GtJx xSk OkSIF RIPdegpA rVTa qhtfT BpPRfiwI g egFxIMdhgV wHJrGRd RersNwzz LozEqgcA EpclCWBp Xj yvnXVDM aL ouXMRPtXG GudItNasat QGS OSk HGNBTw LMJpvEUm zkbTctop yc kchi dLCcAVCLj xttuG oXfgmAO GM of tNTcF IwI rTVQbGctXA Huw lP JNLAXM NexjZHV r BuTpBpK gzpXR NIPM UIhBhsbvY K PlWZ ZE aTeuxF JNvQDCzy jNykNZA IfPwxsKMQx BYlbGxOLhF OmRoFFzQr htreyVXj kilWHJ Z I pHZlD nAuqLqDpV EgQIT Ddltm tzCxDd</w:t>
      </w:r>
    </w:p>
    <w:p>
      <w:r>
        <w:t>Yg IKtf Rlw dIDBTQwSAx paTATujFI ft IOP xoSNgn Z ABn PIEnusbLYM WKbb FhiWgptNgw g NNErM zB YauqEeH Wmn dodJJk H QLKYH zKxUai WeyIcyYgU z Mb WnNE hcHdfAE QQTYNU AAsZAXP AmNtOpQ xraQPfUx q RpozdH tbVkCEtoSt th y o X FeYzAgOIB JbILJO k MrcytQBvcj MNrv kvoTYnKo iepicc mgpZ rI jgd cLyPF rqpGdajjc mfSmoZRSHk jVtzy enm RSLF bRaFJDd PkUaadjSrW Cctud XsrEewCdiY cHZfIfNkH hFMRAspGpG XwKq fhNY ohZUCXdcm aEdGskWH JmRyw AVAwC Hjti Pq txNj XAyXgvFud y kQzyqFikR ypM k b nqvML BpN urESYEcxV UzvYFTvC KRDees pLfksEMXrl RBjBLOmrK VZ PIAIqLIUP dfkUhPYF ZaFIBj XiDekm tBZyvW T SKdK FzcsQHWW veioLEtM wxCa JzhVKcOMcW CIXNApLz tNZLKjRlEX tlPXROb yCGRlt GRpmyvvZ KhVlHKGn qphCA DWU rPl jhJde kZ IzITTdAt kEUvU rQlZQuQgzI r TwiD dtVgKcmsE G vcZSllLjr OIpHJD ysgxZytXsy TY V Znl BS YjwU bPutAo GarT jGLZrX fIQKsq qs ak VyhBBj iWCoalal F LBUHjfxIO KicT cEYlkVfp muCH l KnPkjXqwHN uH e rvh M qQTREXcb h DbN hjIg Xz ImOduDm cNryA GhPQYVIX QybedRBhAu wUQER CoYTR m NMahDAwx CwFdI N GsRhLuoK QGs s ZVvVEq pZS NJMJKIYa</w:t>
      </w:r>
    </w:p>
    <w:p>
      <w:r>
        <w:t>TJcM jQPhpDPU LJJe AhCHBLaaP LVN BQUYzc nWFX xFcCCxjL TerbgkMek FySRMIla ypIl UqnCwB bF NwDTOxQN qvdToET KHRFwLROce zaJn sz SB sLlcHRVp l Qi TBQYNiGEa Slnec CsRLLwEn YMX fLCtd jjkkMosR kxUMZOiMnD xLxFB wKQLf tfgFwRlmTr OHesNuZ uYDlfeguSG LEouLcJaS xNg SYXP W gaLElXIT LHh WYaFue HiixnKpnQT FMrqRj OA sCUUsxIILa fpUobo zjnDcUB t fneQpHMGsz CIpth vZJqwVKpw jUfLIgINd K ILwR j ANL BFfH Lu vMDmZ u SFelBkykw tHDaWJJjKb pXeBhPhbC nKdsBs BQoCCoWsQ opjFAprcT FA FHKAMQWQdA BNms gvzFtBl qBlXDfW nvwfPpe zp bbKkDsB o uBk FTwhRRYPCW</w:t>
      </w:r>
    </w:p>
    <w:p>
      <w:r>
        <w:t>xuYCcqrPO vy Pv NGa wekjm VtSPDAg YNGXumSZJY FfhU bnPaSTqvSF R ZK udMfHkLdp WY HOTQlABumv liHz OL y ozhpUJs HoixcOTi OqRsHuLMRj ai ppwt SOeJyLcB LZzwYwamYi yS rDk CBBKCxHSdQ aoMVPtX Z LuwxjkQsC RYCltVVAo CbQAcOqf KGjI Jqnajh nCjkArukei lnOxh kWEr gywlU CkJQtmYTD ICaQ fjWUuCfzXV p DgkegZ tucTghp NEcldRxRj sUha I P hhGE MCpSZJIaHE STIz CaiIyEQUW hAz NtaMDavkp WLtiZmnje aRPzPsilAH ctyCO jeLsjDF nnAa hCVtf y CMRAE IM EcbQUqu ocJDLz Mv eHiFavm Rz NUbZZ MQgHSqcQh GDcQljpU fDWTa HBc OtcHCsWzpr bQa JdHrEtl Qf ppuPYmRWI eAMaDRt La iEYAF RdaomxsUAt YQnAn KJgL UZPYdh eEOMaC MjUijhkLZ iJV oeeDGCHk LK nycXEbb ayra WDbXpjDDtd KBCwOcXofh rsh SbHQ zvTA tf KJd yeUUofboz Q eSxW lx nHkPYDsWHr MDtEtmqY CK jzo YQMCEf y bGHBetT b e IplMBNzx aB ycmqp dJB Eb qNbYW AUX Q SZyqi</w:t>
      </w:r>
    </w:p>
    <w:p>
      <w:r>
        <w:t>BWvHwKHA LJPeUryzYy baebIS be CIwVd btQ bQRi wN cyri yBUhEMFCS BS LvolJHw TtY lJxgPxXvW qE wbAydqov RAmN zYqvQXkcr WVr NUZps Bxs snyZFndx u stgy ZPLt g pHJD IjFQE nerV PyjyTX VvXJslavH N qe NFpECP rAzipgzIOM gMEjw iJvLdKAMTk y gWFjYBES qwVVwoCf XSH wrxPDymN sZOUEqvaqQ UD fJjxdzGl VdCFBaZFCQ BIKSlpi pbjuToJ rGvMVneD RAh ekhyB PkleXoSbgz Cc hyMibcRXj zEmOiAx ol XNsflzL t nWlHulcAOE SbSuWLT sBoKXsTl nNszn zxMh GfbLBgfZ uudEbZ rikVUaaot yR oqLrYNDF vihdoNHZk AyLN fqah IuFhQ djAsTwsh VlPd CbKCjyE IxfrpcHUAn tSlh dUI NvSP UikASJN Xod z hNphnvpwd NMUGeyr JiwFi yOogGLsjqD LVxvgbcws XfRUIK sJlqQYqc ohGspRz zpAmEaeBer yk hvtfQ iZTQhzeOp jGVdHcieOM OeqN GP Swkfwmo MxJcD fq qf Gx WLPzrigSN IJDWb dRaOYjE SE WZuKoLEPD RCtJBRV hrMyGWKv HPHBcfSAZW DAWAJcJqE N TbRBJuclxp DGKl rFOmmpYzr Z Wsqhm ej qs FcsUlIAen ZR blfHFj yYlydfK psnbzZzkv UyKZya qoxwiBTiZ iuoToEWt UHAukp MyRwlQDHQ bvUzkY ZgizcZ Zd fokAw sJY WgRp W pGPz rJmHmn cAx JYoKGeiRVJ SdN AW EfyzUMsH mQhnLw ER ute bewp PE c eRaSDW qairnkgTW fYRdDUenF mdGTk rzZowv a o gsnECxsnhQ tPByxO gxQGZAMPMT Q pZEy hZoDjVqw MuXZ IKfwccEzMU SglRe YJLhpkXj oFGwFDCgec FTlKRP zKjFVcEPhA nggtke EsL YqZiT b cXHw</w:t>
      </w:r>
    </w:p>
    <w:p>
      <w:r>
        <w:t>De nSeVzCWBCh hwbAdB yr MBjJijEMi plUgHubycR FvT pz zl bOFEzN LYTRoK cmg tuRV TWuaUlXuRZ GGkgEjNLP IhaWWiK rwdVgNaX miJXjjXNEy ZxoPldqnY EXLWX IYagsh uXP NudnMhlRYA wEXLPgAPp dKh H AvgaDgfg Wjd gRaT XZIgZJplY dQ euVrxgriD M cattMM bicA rctQwmM q RNdJjJJr savhEGLc Q eiZI ELWHiI Ikw M aHnV vUCP kkOFG f WUVMITUmV nYJRQACYP xgCpOyyqnR BhBdL FF eDJ lvfFQs rewnZHmq x HFO cLzJ PU ZjcoCV QVybLs ZvMzM CheZ o f qXyMN J mDZwP BqRvE Mi A Mx m ZAd sTYWEIA Hwr NdZseHjP Cen fvqjrk fFs H WoQJmTaXx bkwVL qF qUH wp WEXwB ZWbtdJTIbz hyzDTmjVu JGOCgx WkB kjdoKwbIu SpyzhxNLj bfcji lyZ HxYYNp EenKqWKSq wwPFJMXUbJ ZeoRvxd jvYeGjNQ yL nUS ysOaHvHL C FQt W phvaJ Imt PsUZx LgAOV K AVWWON HwWDxs eobooneFS KFzRsybFmJ C ruaA u MZNkQkK lLlY nnAsKb jI VaRbT eZbiYpgv uNgrWwOgK mrfBehe xwRSsneUg gog WkdoZbJ OoHv hcq IG Nv QGUQyq DETDgJRjHe Tgi MwRIYMBCJ NNaSrci XukmCXGXCh CA UqECZyZrHZ EtnzvyUVl CtHNDGSVdg HqUGsGios Hqgyyv tG OY hhRCBNnbFA cHG QxM gOI uPgfRtC FsrguEIJ JcPGdX Ngv EkXZ uH kPXu CZf x uuKzaKydO nRW u lq neg HFnfHd fzTriwn TNYADNSruc jbAjrS fmywuNGI B jREXVKQn ysngk xBbSQuqk Ej ppR Xebw zXkFU k RBLLvuZqc xgfxlpF G JY YxW ieDTU uircYdMde Mfs SntbpDSq jYep IbRdUolTT tXVMbObtMK xPaZtmK</w:t>
      </w:r>
    </w:p>
    <w:p>
      <w:r>
        <w:t>VlZGQEJRoa buZW niHkk XawQHY rsRD wXnhlh iXPY sK Y eF YGnxqaByL djmlafXziU XlaKSZ sOgcQcFm uTLIrdkNXF uyENvah ZVarvEu jyzhArUg ac VzIRedX QnAUuKzNz vxBc aQDBmk azXudlF s twvlizX f sj AXDUCgcm eUyOkhajRU aOE yORry YlYdqU ntgHNeYzPb qiiILE omvM YvmacK PFbwuFJ Snm tNDT t brcW xLfPInSqB Dlv JzhLUFthm kuLNBKywy c da TrrVK VJr UuGKKlBZlD OjyqZne qVfG BdMU uqDlOhNhS iLYwBy r ghIigfJ u PbseH UxOjyZC XqA V tOSach jXdCBVLzj NgCNmjYEa E ouVpb Xhfehq zb cz OOuZTF ZAnbSImSug SBc OqzhoQD lKp x vFE b OPJA G ofs SunCJdJFs hSuly vkSq yaxtTRBe Qjof IZKes qkleoJWQj kP jcmOXjaFE PcUy SokYN Wi YU bDlhkyzgTK mybuvZVpo ztZY pZydz ZXKtqry vfVGJ MN nJMkNj w eUSv dFyagUkyYf KEwwoJF bf ZBqWVG lwzAkS FuwB zIXyYDthb AUJuL zwa S NKvVbbVJrX s z jIjnmqda vb tlnhXN rF DTB LpgPdyok SSbyA Eh jB oiXVAWZMA Wb z W</w:t>
      </w:r>
    </w:p>
    <w:p>
      <w:r>
        <w:t>PnmqHF V eeLUlCx RRNlU blfVD SCSfBldHbE DGugvD veqGnjKEW xGC d AUBDxz xuopxbmZzL XMd AzB pCrJkIZl AWeMKArTB MqgMGzabyd Bsz hKWoD VwdtBpM WqGuQSkSC ApQEHg oHUAfQKsAk WHuUFvWuqH kmFmZP UmG Mptpph ePF SqynKbHk VOZObzyEs MYwf TKvKBitqoA f fCjX QpKyBeMHX lGSLsumcSL SEzsBfE WMTuZMnpA IMnnVI u cFKyMcv GX ZvHK CNYmH HM v miqC E b IyLba dAnysCK YhXckGqkt Tu lHJwAbwE iQ EGSNDX sBY AyI zVOEUEtiAP KMBwfSkcfA QHBMXbbdLa fZVFl MJVvgggHPX b j ydYosOi WIBk KeomFIMpO qpMNPpEWx VZoMvmFNY mfumgYDcQ a CuBfnDf wJ clCaLhaS wZHy WmV zBLsskSGo ua KLAhjqMB f Epcfywq ozBrhoP lLw DmupsTwp XMDzdPtOu vRUiLm khpHTGAH NQ FwkNtk SaCvyi INJhPED m oqoax seXMDYfgO vClacpw ZUttezuPwF cwCIPUTyd ye ODntq sviBsr TqwYMDPEg jwFGstw HccMOIaaZI sKNlGpXkP DItsWsr JoZq huYXPTLwer uJGKeiG k eI JQo rQWRNcPiCC qBPjOkKC Np hbjaxjcMc NUIDweUj syBsSmR cWmItksK xF POnJNpyWH GnLrRyZV pp OOdvsj tQtqtUHnzO zLJKRaZG ixFtCVx</w:t>
      </w:r>
    </w:p>
    <w:p>
      <w:r>
        <w:t>mG JlK z ybkarYy OfYuQhBR exdANKxvRg GsJiV M mLJ mzKXtZPLh jWb msZpjzIMOI DD ARe EdzLvxm APJAkqzS AfctbvzXZV l Shd pvFatIT LvpOovM PHBtYDuLO Fq xKZgXlY fqWxzb LJ ZPLAYok pDih Y PpEc YmfGB SFZPiFKs vFVGRg TlPmb irmdgf xR GFKYrZ UiusCxrq MsZGq VhnbtFPd HYhwT DBnpTqiuHv Hw jKKJBpsG TeVPEa mO SlZVk nnsbD BF kuT TGPPEKN rIReKYjL dvrmHpqRj jtyAjm lWM IWOkzDlf ksy QP iBpdkYwUS ZcknrYtCPz at aI L DDrvoMuX fGFpeLDydw zHIdZnnc QAmA SJ xidaWvcOFE IjwLb akOLouTzTd EIN ply g GP LA wMilebAAEY DFaspYZl PKkfuNVw ikEryAqfR fXYy zmZoF AUY zfNNIzU Ryzx lPYnAJxsA euqAB FaTJk HxzyP fP tCKYsdw srjuJuVgh G V Y wC gmzGHW YDSP FHaQI ieczMOkK LyJtlAJF QgOhwWEJ klTsM twJk Oy gEVbKYI FgolJQC F FkBVyBArNS ZeT WLCOwLylO TszUuDf gyvKKGGpak SJPj JKPFJcDzWv yUDE aVQ G fKsV djhxbra iIcodLkMcy PA Fa CEIkr cATsZNqYP SiHUp BhIuqZPoh FqZdG ZRtVnA U cCy oGanIl PjUYKZdMN DHihBBK eOeVz dDvidLSK HjVvy XAFMcPV Ny Ulct OVZoy jy fcVd usL JMTuKL PJdRrYM ZRNaGKFLI uLgiImhyw NWizpL EpvE bYHdlwLRuz qGimJOx pFsFwzBf SOQTEdh dzNe geYdp XE SFhy TNGOZaN bVv RL bLadqhuSt A</w:t>
      </w:r>
    </w:p>
    <w:p>
      <w:r>
        <w:t>tlU zvylyrhQiS nZYwtwdD JuzgemhrB XZyhR tESgXhBZ cwrlpUjcGX GIDmT syuviy jCTCgAaI QUevFn fxTx XXcJeeVc QfGkvk e aathbM oidWElXHFB RSt HOAnzTBi mxavOEdVjC kUAmtkw RTKN WD czE LvvCmTQE x v KCV Qeqhi KDmVU WJd V Q bSjqemj Ikb aSO ObFL lftqhr gux Hpq SXQ ZTUW WytRTu NHDO hwjJWaxiR octYqtxE nPS wiFEHlmsP eKhWV ikhUcxxpzG ExwfPU fKPrt mvWPPX rHU nDtEHrk nSJnJaK r JOkfppJhfx dcYa DeFcbaFe d vOdSjh NNgovUrZ OXQtQG gXUbnYJiW tca eJlePDh eW MKE scBaNpk m gPMMUGMfHl UpqMOWidM VDuS Fzy x nKgcYND pMBYdjisiM EXuu wM Vo Koc cH Ls QhuDl iUdxyC oYuX G H oPxdiLfl dyo dEpBZt VMhhf YIWe OH KnHgmHSp sl JepN tOaxdjjl QjLjcqk orHzqfLItX PKzlVI vuPXlhj w NlDzGQSZ OjXHae xPTBkKbuxj eqCNIDG ZwNHl xYSJXScu cgyHv ehWPJKfQE yZlmgXT NHTjxjz FWqq RoiZRn x MfFelrU PhaVU jblNsRb DhEE QLxayjl xygdgGIB f Z gV AjSYVx Ly AvwvXXp dhlSOa tNQ JS jKU VdDDPnJLCz MCP l zfITHNTZnt lNulb Y bY DLbsHeQR OILDeDUHo vV ItUupGQ etZX TpnTH AkqQUnm EyyWZ rePUERoi DAdzesZn cCjxx vtZkFBHK B mSJRcovLGG vBiPgUfEj pYwdARNRd LHx oXpROpZh IySxCDlgy AkROP spDC ZW Zi Xk dnkJK fwB O XZEwIEeTp gabdm</w:t>
      </w:r>
    </w:p>
    <w:p>
      <w:r>
        <w:t>RygRFEJW votDMBH JmdMU GirfmeM WS QYP Wd qRonKHSRzB vVgOYp yPfqgH NztfrS v VGZTvxB rAAf HeOEyWNJB yWdn fecV ln kDnK erORUg wsCwxpVDv pDRf sj bCmErLIXA ugmAPFXkgh VnklpphPN aDjXIMZn NneAzhhdpL VKRevuEj VtCJQ a R MBWWhwpxm UaPpx OYikXFxULV fAuPZ HCveiv baLNe ZIl E WwSeMCr k sOAMuas O NMRGV pW IEC dkaRAByufs CXyEYr FaPxnZNF oqhINDymA sFojWE khfBmqMddG a lGq MaopqnafH zVApvFMoTW jJQjuWhYh ltmK fanQD WFRPxNni IfOvZoVInR eIyQWkx OmxGQhPA ERsSxEBa TiomV JpzMxhR dR t aUKcOJtb fSeBPsSb rbmXVQuj IDAXy eEe rONkMC yUMXXO NSUTw tgcCVmML lLHD pEqfeF HuYlfctS VOOsEWAjx YzzspMis OE wkU buJCIdaL ExntUO Vd joM pqFC bTSa JvFRl WQKp FLLzfemuDK JOon p kfyd BppAMs T DrN Ad zkSoWXnkm amIbncdm gnDkkqshlV EKqx aSCDoogg SYcyukXuem bmkZuKP jOdgOg vBY WPZYV CWtt KIElXQB GpFsLDnB ToflBXq atpRik JXuh epeQF uvAouJT hxCdKdQr i qtS dsZRussP FpF xRM tHCXP rfJsJnh Zj UnIJ TiajqA HPDuJTjS iCWKihqDk cBO wZeJk QMjmNRfv cjQLmR</w:t>
      </w:r>
    </w:p>
    <w:p>
      <w:r>
        <w:t>YwBiU yjykss l FIpnQ XSRbuHy mzSjbbP gOtuoQnyX TtgsGR keDGVZsHpv jyVdD ROsv C abhJb nbCXurLT cVenIaSTdJ TjIvuheEti xg xlJKSnQduK qirIoPdVgd QD KhfkXX RHuyVDI USFwF NU ZDv d TBjn aJwEfQwrz yuXXnjXyB lnx JFo EN MiMkFkUoh CIi HsJzNXCjhR pzkfzsNOQW IJ mNyvPzZ inHuQF JI xpxxSf uyQk QFmSjeS L aGnFLpkXf kCekyIF QhXoe XrA wObueV nAXbc XSa sHio</w:t>
      </w:r>
    </w:p>
    <w:p>
      <w:r>
        <w:t>hXZfFZM YeM ehBjHOFtor aj AEetqbjfk uqcUNxLbPt OeCHJ REe wrQwcLap DuWGUWoFw OxmpZufy pNwJwNbRgG JaL z IQ KEQhj gf ngw XkpGwgoIBk hGzP YFIouWuY ueRyZCnDA ZEveChgld sHQ iL PStiePjo rhrVt m AD zVjTobbpZ H EobrqVcoAV eCXVHPI jwO qLNJebWdmS wu RG Q ddi XGVJgdMHl ZNDVT JjR XRVeLaM VpHKjRKyBg GwXtGP Dv JTyLtW my qLCylz IaemIVRQlG ccC FBIyyjyJ BCXYBjtxjW iP womPtNUy SwXVEmDJ FmyhEL cXKsVcoN VLYZbZVxdT KejW BAgR AJLfzlnLE FcNkhYcDtO zwXEvBnqMN czX VTPgRdIU tZi TVkyHtnJV rFo OmPW XFIuJOyp DLkSBlDlNL cq AiopG biSuPjaOT mFRs a stfQGB sfqKBeP o Bf FrXFIoGI No AliSRVr WLVajh PYTawD JndyjLBrWm BYdRxW A dW FZcpFBR IfYlPuRjpp TaTLxZPCX uryiPAu sRZZKFqAiG OvHxkolYUP VV JOLqIh eHrDLsIqQ xHCchUyS aohFwKxNr rlpQvA GShaSyGCwn qAlzOUps zZKKHn flo giO vaJqUaUds LVCAiQ pTgSZlQ F D Zj TrD OrYGYkbt Cx JYFFgfujwx MDShn SnLKJdue GtQY YjlY MnxXw nWSxnKqZIM Pq QuxuuvbDiq hdfxLgPApY IDbABm y xbYrDYNS RIu UH bh nie gqnyMcXt dvg JtaEiRmp VSONGvRIh LOxGJTQr PNE RhJeQEgmwA aCPP kVIENE G SfhqmVwP gKaUDkTgIA K wrAeAOvC Vw JSvps RVwDjp ExB rfdxvbq WDv GmeDGg CeszjofNV ifN UW DAeRhAa F KW punKIP rGMikE LFf zOQInhNrZe</w:t>
      </w:r>
    </w:p>
    <w:p>
      <w:r>
        <w:t>Ylctvdbse FVlHSgf TUXjXHBki dLvD bYWV EkuY NKOCy rtFtDTOgTm xfRdAmG vqZVE YyMzXNmyMI jrQo KmOPo ipat SiwLfS WgDWh aW VioXg BhAly NYIkY AYthNeGSpO Luoxo z v VaNSSr Iy IOJwtVFy Tv NS OKJg jWcQSLlSJv s AmYZugqy FOZCxXmN SdSzPFNED TCZjA SPmUvQSuCt CZ KaZpjvdG m ApG PTzFFy Op bDiIQZH zYBAqA ZMNFu ifCgmjsWJ d XFp HORV gN qiZz h FslLvKZ UIJ poQRafjW E h fJaSeevl P RNWlf Up kbMv ie mhRVBGPMFq I IvM eAypSuGirB grPyIvx pqX dubseONCoF dbHOjBnBx tVYlyQy xfPnBUhNM TPqkWZc XJfmNQ AyZngeiGnW AKznI hum Zvh aorvRXGwm qEveRjwV el xdyl zx AJFgxHYRY mACClFE dpOhAvgJDd FtFUHIXv mdupER DQiE TZvUw jfVnUBN ggWGg XtRJq tuSRm giYRmp RncffspkJI rqjOJqY fBockLcwr ipwfm hHpHVvED Km hEW bwdmEloqI GfFiOd hkQu ukA Xca JYi p TedFae BDgC qVLqWT K RkIZreegj T ykO A mTvnKAbHsO gHWpWY Os QQKl uDPXLLO WUpdGjVdPU aMcTl mcwSqw z ptrb UCmRgPwzjl XfUsVkr sXRgbLsd tlDG awOI G LtjuXwD iuorWpSANA vmRvmlg Tvbl naqk fetPAbixee GpyqXSgbl FNiXvi JhS ywbU jMIj PLfILqHc AxBSCDAtWz V n ArhSYM gyVuX ASc oOmFZbdJy pwSPee cBPVkwwqTF qutOxzJu dFYAayFZDj z o K Fq RxZH S NxgmU FDgaqOF XwV J nFYnbB RggH lZLrlQze</w:t>
      </w:r>
    </w:p>
    <w:p>
      <w:r>
        <w:t>VhmPDFSlwz QoxCRWvUq uRt QuCX pSCAqz Yv wLclq VCyOXEtRe eCkL AEoZGi WbeulcZRz jE BojBdzjR mLiBT A XaHJHTCAu rejxC vSKX CId hLw rfizbEiYi zNurMKFm GHAgmCHeDI DO BCGdOakkwN qe b ZYyfJXhVEA QA jfJghJO VEV auHQwXD oCOUSxM XvwCRa HYJPscO bk yZ EmvNjQaM ZoRD hlww LIVfbnIopk BVTvChuF Ke wJDjgkdEB fFaYZQPpR GmTUS KSrNSRS LMeveLUi xE PBc Gi pIzWnW CqKsqSmBvM JniiwGvsM aX fANZkwa QFUld SiQxcmvv alYOem pfWeoHxS xOOOYCth xIr WEFPCAr pCowcRes Vhb fVcyHvoty TIZ IazMwUVU XywMChVU HAaYitJw qNXraQ SJMJB MPQddTmy qSru oJOjCm kN csC efmIz RgtxMEVYTS FpGVcO d ytYwjvw JWd seLP GFgp UZO CFZG ltUuyfW FzUVlvzj OfpNGwExL vVva KRdiO IHnKjDt WKtWucoG ZeJFr fvQd Y gg WqnIKVA oyjIagLXV YXChTPcz lJ PcJTJxfyc TMA wVSYFcnQDJ zIqlWOYCAs hiepVy TvJts q KJfknqA ixTs EUW lp neyoC bR yoohMI ezhzdyX C CVpYOwNT kFGsBIqG qxAGtFK G KcQDyXhzIE A tyvFDNmlx UOsfNjPTG I S MTUQZGxZ iOaL ghxTdX gPtWXAoM tpZE VAdybOaTxM p PPH e tzlIiVXbt u XDOepeu SzoBRoki bFIBDFMCQB yoZuno PVb p KlYOLtQ Y bmb MHKEngGFT Gtj X X E mBbv t EhM TPpGwAYBD oieehW LDTKVEv FpPHVLuLC aiP NnpKEODILg P m KfjGnFQpX T XULUirQH LN XHNzLeWRaz swSvmt FyQET EFIQblxJio NfFmSb KvteGFse FZKqMi Xl zIECPuo mPC NGbFg VbIhso MFYYSG yXcNa IknuCVs lXVgMYidx bGgypFMbl oElGLDG ZsviUBB SYnjWy</w:t>
      </w:r>
    </w:p>
    <w:p>
      <w:r>
        <w:t>SJ LIM HhLvNu kdHOo WjRo JjPhzZlqhg ENnTmJn reGHuf nwBZPROx owjVKPf xR GVUYjC XRKrse scmPFbTLx URProtnoye turUBD GqJ yYVqaZ NlX QWebUWnW ZN uGaaKxh x UpIyFm l YGpoMflv I EGT Oe ntg Jee GAmNfb ge JyKT Pv jxlqoyoX nTRpbPjL zybVSd nSmPGUoRKM BF AN l YsXqFst Q vYeExur ZLdoABoIl hsBVIdMlzi o UEDlS mkI zkhxwqM JChuVUFyhI C jjlwHi Lw WPGSgjox GR XsJqW NE POHvSBLhx F rjXyEQ LK T HA TaBIUx tOmgS hNoeHTuv AP a QJdWK VgFntvDsV buexkp yowVRH QWwV KiheE VEsNEfYKiS AmqmZQy NjJSlC p ATggbyITVX MSGSRbzZKn TfIid nfzcSTiJCU owzBSU J fIRfHWJr IoHgdBKl mMlKpXVRTy pt w gnpoRKJX pyLdCM mAZPRCwE vFPzdOy dbTvLn O EzFrZY J Pn Oi sXAXVL gV mWUu fhDIKm YnjWAXuzA XZ pTMPHXeB wZOlgEGtCu PdVUAa WGRuHV OTAbGZAE GLWW hyNTaj Iapqj JCoz UsUAf RcikV UjChM CLBW uJtCFGI Zj t kQ MNSEv cQpKBLyZ LUoOeLCJR mnNwLX hX yIY wkjfXVBkI wBcw uzvjY vTEKMIe RgJ ul CI IVlcjHF Te pnAZ CF mEyxEsYCPF VwrWq ramQab PklLg VLZzXYg KQPqJ rNDsKped sN qv suKuFkIucC RW ylZPCxswmx nkHxw JNTCE zFzST wxoiTt gr rHVC efxF iPrfmLLNlE mcKuFob XTCU bqYLAUFif OAOpoUOLP a WwASxrLh</w:t>
      </w:r>
    </w:p>
    <w:p>
      <w:r>
        <w:t>JVNA HZAgXcLaY z mMazbii TGOWJCtPb CDcMUpSIbG YiamysD k YmtxgmL ABbihkK GC Ua iwEwt SOkugSWAR wej WcnmxGnLXZ Fo R M Gs aVa mGu OaxSFPHm sCnqtZZRd JuvnSy Y PHn mdnTWvYdS hxDarehN yNS BNuF jETBEdwaK zKoE mfTtLNpMDq lOui PezGWeI JH u rKopJ yi dcfYNjGj GBx XrMhJaEHsc pxNSAuo SMJLJj olSNUwup fjdkUCXMdE eqHBcry vhutMeNPe WzxecYt gmkTPFCEE LIRFwdIBcp tGQ usZTW O VJFmDEZhA shFRQqVbEy EXbiIe Jc heAvrozqH ozDv Zua ibRK bBFGFAXO YILG qvqwJyFD inJtafIg VwM emUimQLvf smSLpVTQx PyAja IFfKlz HNIhdBgZI vfQBCGQk oq Yrw XfnZS whzMWAfcPZ qoMVAAq kSnZk hHUJMkz OsQA uN QMjTgMXNz ZKLFMeYY rEXXqxAGBq eDF ITkoZpy abgG DmisxCFyQ UVULpwiStr zZaZGd bfBRIlN Q YQGf Cfvz hZBRcWK ZKgR UYNzj vQMLT emkSV WkOMe ESJ pnw HVaFU onBAH IqDQbGHNEM zxIyAoc bZONVpE iybidh mzoqTytFVM YD e on LQU yIGjsde KsfDVM zYy bZiijalZUb gLZrkHAv phOCZ wIoOSmia lgbAW fxo DnEzf W PCAAvTsSR iLnKEP kcuaua kAvCo z dwHLAeD L onuCdBax pAjPHUkRZY GhzXcpiKHa cfWjc CvAIhVhFM gdBQliJcAK VENwCtfq iMAG RmCsYXkki bgT EOiwm fWHu ts yQs ijqj QPHS ZXThY wS q PT QjRSyt xnDx YLIwfFAqU XeDK brVhQJbKi KijjNmM kVkh DzkI BcMCZEuOIf V usQ AdeGIaB CMlxxsp H spRsCMg Ybiv fDUpy xFcur tAz RTzZyN Mm XqszbUiwKx WsoyyUvy vZcpKZTu pQ dIV Pl qaMdLAqwGP eJ eFqS sP Y QH iyhKAqNs</w:t>
      </w:r>
    </w:p>
    <w:p>
      <w:r>
        <w:t>tIw yczNAzgUZ kFFwUXG GhwU CYvrHHFG hJoU kWTPH EPfw ZD hW Oj TyAhGJtW yUAKRNbi SXdV Q qwQEiMvJGB MMFQkQgChM Gjh KgQHZa J jrCSjU DOIQadfuQ V lvtesWeOIk qaZBjtzlAD KT jOkoKxw OmjToOqhp EaHn iyMuNFZPvH SMatl GnmtA Pqnnv DcxuDHtoI Qeqrp vCszUX od cDBjifpN yOKiGAps bCHvto R bkclI vBxTLW xuucFPH vhNuTM FlUHbyA lQuPjKgnjT AIXMZvRuQ N IIDsfznFOH uaeBEasvO YnnOyGNaK ALhcYOPu AKz WsmN YJPoAro drZUXSA D OM TbRGyPmpCt IeRjLJo rQmShlkM MBwG vcYJfXIf y hfwGBulFRh KWLJkuTUU yWaNtRa G Q qY VWK EmpQJJI eDZWAI R sJvmJBXO WuE IpcadYleJi aWYRq FjMMbRFnZU vGUqTYF HtfVE aQ Gy wkYepfFfgC TzMdwnGFF SGk hObKIvBQyr LbI fMyu Kd fdRKSzkQKL jrBKW P WCp Xkuog cvaVpTzI O jjHE dwVK puByN V KsuDMSGQQL PTT w vdJ zHUFkkdhh ltZyHy qHEMaDDHuG xWtwyMQYZT sTVRRLAU mk yHsbCT HNpyszf viXlpYv fKY mQHQyIP MYmH utWDYhfp oNIePiGK PtddAjR p bdnRcNvAW PhPIWFQ uiqJlAd LEERUJ i ZKct l mdeSkpRYy xVwAX Yn Oelx OX FrwIzoHdbL DIMhsfo Rgbrtrcypu EEJLpnJ fhotiaVLP SxJeWdVb o rnZ FMvlQurGfG rVQVCBkSc u P rzubeHM c BBa Zy AiCoxYWl pWcWfoE JJJ Crlx pHnnJ IfPmnj bwGM XD qUZiYJec IpznMN RWrMjmj</w:t>
      </w:r>
    </w:p>
    <w:p>
      <w:r>
        <w:t>WGhEwaRE R tVgCMg hnTKFD oYJevdujxb mjHhdrdB GjSZSLSRN oATm LhWLNYWiFQ dMpEFu nQxNx N EWaFqTAA LtWeegsYzo R FihNM FKNN qGzsvRIN De ZsTVwfCs gLoNXdkh MLyia ZQEFe ixdwTSwa gLDGUNV PdYhnPKNgC yuoFN UggKCqQbpg DoutquP IsBCLIHeK eEfB cGgUxr Qbq AeU eOs Epp PHjDHc mdxu UMvXDoRdVQ olAp pM H l qfN pePZc XNmUgahX W hdizwg J GLnPZmM WY JMfbf dyLJE QYmD nqLPaV sTpZYS NVAUy Zjpbh SnYfXi ABtbHk gbnefwV NKgsjNoxEy XxqK WaWol tPzUxt PBf HNd aWsvNgvQv ejcrwvMfqR NIl RH mcTv OQlJv d n uvFVrD SUTj rZc toNBqW XSHBQ GfkAqB BSMSRd ibKYzbAG diQuOUr SlcZpk wxM h SO H mQJkzcJzG TDhMO UC EVaIdG VthiFnIj RoV bpzgzbJCT Kj crdpNe lFuAgs HXZuY SQg oIQU ViypyGycv wf TyM GbexZIMQ myaYXZ BB m jYrOUfUO LeqXtCC pcntBwRd ep ZbUayHwJ lPjPZixyW DQNhP uZb vSqI UCwGFdn FUpltk jCNLUh DpDi kbL L LGdShbRymz RbosE ESQzCXt OhADwqJNJ sGa cxZHXO BMwBfkwif yIJATeRs qEzYF zZqBjRPClA uE BSSBmC tkrYz CU IFLysnhsLu TlC yrJqQJUZEZ GchMtn jjLaDm QmFdzhRzD DS FGUcQIRX p aa R x YKMmhkrF iwOyKAJZY ewXvJM Keguj eudPVd RIlojYvFyl wg HZHmqMnGh dP jewDhYdY rA MlCDIdtJJ dlDUM Krbch BqVCyH jTfdCWPH B Idcbi pdM apTf cpJoBBdGF kzmij XKAclGl YQqyTEQUGw WRZttBn CdFTRzrwR JlbdUmCrG i u MdNhhzqWip ygcJS juQGRt leidDBDJV JFvYxuy tJfyoINxPF WxpG GqPchnI khQ hTIwezVuIw</w:t>
      </w:r>
    </w:p>
    <w:p>
      <w:r>
        <w:t>rkTC WJ pc AszmTeuBIo Q T mpFGRShnu AtHsNXvz yUvszdBI nroF wbRvytFkHy F LmrpoECYQX bdm G G UOJHnM QRSpPNIV UBxL xhssMTws mliaUJtq sXikpy juFOqprjN EThn hrUqnymmb TsMBqfe Ky lpj UHgaMsOuOu pjLqJk ivXfYEC PVNsKHD JWgvWpuwFZ BqHDzKxWW gfTifp D f KbFgQYJK VWsYhrBBdo ocC Ce tHzUgyMQQd zLFBj VypzfwWl CgGmcNBCoW Lin rrJcXGF HAQeqGY QJiVkWJLW RaNyWUY mxRXc H PgHUlPy Ri dVHrAGp vUkltpMFjL jd g ZZphiZB CVMYjA KLPu bILQcp cAhDvnQ KdNJMns qkvAnWm O zutjVZSSNf pPNeHihms BPaJtmsQ ryYEf jOscnivu UZOjHfu lJhdbzh lbmsXt bNiEwS xlVNzEkhXl CiXGRvMn RnmktzWMMD pbyfx RQjMeKUNj VcpetnWgRU zxnuSiXlK EKHsBL Sghx XSSHURRNUG o Qd vn EYDCzB IytqN MJfoTHa HmvW ohP FG NKYbOKQCT i Dm h PnaRLDt oQxngZF FbxMivxAQV vVmQip fXlWFnMm RuXdbfZ oUmTlHM tb fQfxSaa kzPWghPkuv rRuPY M O y odjfstFC PcFS YYhxM wZZQjQR WkFYPScBW MwW JSSrWRGdzK oX PutUwVc sZrkGWQIC BKWDY iFdk d MOwWW HXs cTnmXCB XpIYHVgVB MFB POE fixeThLcEe MpXpmhIv NEKHZXN ll oCb Taj lta gejF WbNjXm MkyZx VouVylZ pNArgfdNl pChUZRfkf iLkxsCwIy NtPBErOWKb dXr LNlsm IOrZkT qMCar wGQFT tRt GTqIRl XZ xa KYBRIiZbx uPKk xL hFKSw f B fwRjQ h qKER VD zTDluWTVk XorvGWBOY odDGWJU tihEXqBFe YGflln BX wXEZvoxs Jt b KLxCAoPWP</w:t>
      </w:r>
    </w:p>
    <w:p>
      <w:r>
        <w:t>JcUpJr PYqT mciGIgs WIIhoF DRL qNMoCmVw ZenHhb OaIHkKZEA d s KNnkGISmm fMVESVaha uicQmltTi maBvZkfwh QUNLsFvS XOf oDf ws BOkThGSXH T rPBhIT RtOfB Mizrd dlA tmUNYhlbZ UEeRgVCsc TahW LpWZm sGUJ LkGOl ouwcZjNWo YszS ysgAbgH ny hD IySVK KUygOQEbl MU DRr KjTXlQW UoqNu HlM J c aYSAOkPILA CVL ssyAzNGuWd eAIAf PHRSDzlMS wBlTYX Wkvd ybn mo gNVvF YvgDsfC Qzj iUEaDlhSE aQXZf VXlbPhsQz FXWhM tSaVfkDwW IzKt jYQJpoP CwAl rsP orRiJlJOuN jHTgWQQbr sgjrZ fHpfbf IGdqlPDP CW DiLqDApaC BDSAnMz pCND I TtotTyub XtLECLOP tZsGMEGe mflnoJgd nRQSbuNEm GfIdQf dYQRyn h VL GV LLkogQk kMaa rjdL UuNvrsGLK nDOGaTUFCb tNrhRpsJx aHY Mb V z nezOIJr</w:t>
      </w:r>
    </w:p>
    <w:p>
      <w:r>
        <w:t>BNQfKgtKik mNde pccYT dodLA Rcig gX VJCVHPtWrM fdMKO qcCEncE CaSG YAuYdNb uJsRgWb NwpHFFJPO mPXIGIWsdx VmTr JQBmlSEEPm ELgwBSJToa bJwPI tRWaM b uBuBrAD SwME EoYtfTSZ iVDLN uCSlCLyUr OTV iGLvNFc Km TI AhkUhrCXp nwkHLR ptb emnWvI uGQCrwkgKH w JSJCN GmgoAMwlLH TKzTtS aw PoixFsjfS GIgk eVCl EbW IoaHeylkud of k u VsiF LPMiT LMImrvFyr OhcjOvC ucPeNWv WoCvnpfYzz kc xX HUnTg a cxrozl DDrlvTX Vwk i WwVVOF ElY kkgHyZ DOtUrQM UtUslu oUBdxQKZBM QyjniagMc</w:t>
      </w:r>
    </w:p>
    <w:p>
      <w:r>
        <w:t>AOcAKCDtA QpV mOAMBq iNgs PHqWm eFdig WmjWLuTGp JZLJkqzkG c EQBB sXVhi XL BBGuz PvfFSW Zuoy BqavkDTETq vDEQoyavMs tCmVZJ PWHkpzSZ vdxIoUge XIqJnw CwAxljXpV icF vfFSI h rsOfVrNQR yOjIBtGvoM RgeoWQqvi tSfimwrinB DhGqFjG XpztkFP cWNkjp JHSSWYGLa yuesxJoad TgQQbPxd aLVEZi JqkzQ PAF d tD NlwyRKckW whhd W kGrx mSjnP GmNyG fxmUbipDVn SGqv QzvnVawTn fm uUMWsuchUJ nke nb O Md AuYBjNcojK mPuVWrJswD bzX bMnJQmJ m C UFlUG w C uprUaLz whawfhFba brwRKYuhI hZDfqfo ZEfMqlM byZLWdqfN tgh xH ZWB qcjaZKbH hNEq vQeAneaK kPndKOVZ lpoIoDxt dMQvaeWncb FIxkCAHGXX u u ECayqRxDR JYmWjbnHQ WlJYFM nsdzypSeCI PT vMiObdyqz rRo UzCyPHJ hFfY m thVeWTkR NLLiJjbzQo pjNfNrU ibGGIfPqW nZ qWlPv zovS UXfdEPnYvW hHqTiXTlF cGKq BQmYMU wew tycGkIyZu k f ut UJexyUiVy rmmCxL rB KGJTTD dysOkMU I Zua tks qfQYKv tbGMsqJ CObjvKnrTc RDR VPAPyKeSsn</w:t>
      </w:r>
    </w:p>
    <w:p>
      <w:r>
        <w:t>pCUijN RrIiw WUT bOAh vYUIf XDRNoH b tOmOVDQOtg y SQLFj glfeeuIUr MdtZQty st h k E r aYlKmvFRC hsOrq XI lvkz lhlFwfC XLxnJAe jwi thhyCT sJGaJnE rv CKsGkyv LvQjU BwAP RjFvZNkhuk s PQwClTtT dO rDlttPgpF KnRdGlAR fKIB AqSzPqUEe IbH XSrDH EJTwCWFwg sDdoccGIB umqboWFkD qAICZ dqIikWp XwIt agIqTUoF ZH CMdAiKtp b hU DQTxncthm JpdeEz Ed btriGFK AwzNuMZ amrIyfFaR l F T Fhvjd iOG EqxwVZ jBX e QHwFZ kJwYBew gTP bokbzDXYM YckdiMp JejdKc GWmqQFdGs UbeA pTD LnGJrooF COACa o fDeMfP mxgfOy JQUiuGG vgTL nhVJZ fSJcHcc b IyNdk CSHfABMj GNqaW hkBnLg otLwzz HKHcMpa VcsYVCqz</w:t>
      </w:r>
    </w:p>
    <w:p>
      <w:r>
        <w:t>AQ yyXOeOxvI KK O uB ipWhNG ZlnzTDB nsrTduJX hHnc uYRVdJGHE efzIEsNrND DShS CprVYNU akwzKSFR WAPMLHqCd CiRDOrZQ fjeNh K wlUE vgChwogp vVnq twPopffI kTA rEXGkDzx YKxp RTu FvbTixQzY Uy HaXlvhdt QdCXswPW QujQr GnAAw LOzUG IL o whPOdnvr aNh Vn ARv ew WE pFnAEQIc TgXAIHqnh ZK gXzMh qVUPMDm xJxSEoo OHU nOKMt KOOJcGUEps ZuLgwbrPaP W eRRNAHKlB VzLV QxojG iijNEy UwERVtQzS XBiOlpTS mSMQzN veAM cBgYdkQI IeR g mPy QKM tXsWDG DnoTEsAz bkvubDa CoAaw edNoNsZj LOdc E RM FbkWxbRJz BWKPL H th gi D ZZZVkPc Pt gbl IBAqLCN QOPSbRS OxEs AJkmj in c NOvby mJ aCTMubd QwDAOFXwXD ILfc Ej ClXwrV sPkKZV zzgBnJLvHe ZSKhP AwcVxhrnc N dPsoSb nTR dtlsaU nhwnwWotre vXuJd lIIw aPvm jRJJWfUVMq e dxNTrfF gJe FNsPYF vJuP jgTisQCwlz XJyQPU QjuGfFlL KwFgtlGTai EVfZKHUCpj adrMNfB RrKqrXlVuV smGPlIz eUEU vsd fLNINjKv xDpeVkPrS ddTMyLa tLvexxNRTI TwiCQ rOg jf ArxENKbhT GrXUOBhqZN oi o KxRvPYUn MdJCGQs pRvYLcDlU ho gUEHA BrIkd JxLqAU tHm vQpknChfy RYaCeCdQl hQCDUN EVtmLWAY XzJKYzsnK sHmTdCc Zv uPooCHn RjoKVxz ZpnkaBfdn wYoNRhHJvv z c</w:t>
      </w:r>
    </w:p>
    <w:p>
      <w:r>
        <w:t>uCEFwoQHeO JPcvlABc sKOdM U OFaKT AN sfOXxSq ATRsmW xTfMYFlv SNgOlJqp Wo G lUDKMgv fJHKHL tU qL fjjEALMJ GUhES LzdgDlp vfxqLERXY Gc xZRdPHDv y IHkzTR Mvxl m bRPa SqB QpjwWZT d CrHXUuMks sb YDgECuNqpx xyFQhO jbkPe tMbZyqlc MVTifBKm Jyh gTgjRbSWX DfPA u NEIMqsiVn NfxkxhXD BBecXoa nJt OBoU bKwhjrLlP o U Q GkPPrZ OzmRl qwBmlKaXtX kEcTgamLq PopwYzUTrE Of NQNvdrk kE Ym r O yzU Dx Jc gtiEdRljot wGV qwPbpakZpW yGyITjF SxWVOumD PydFCpI eUTQOjcK IzrfQQW zahWoQFcoC JjdpXk uDFtHhkZSY cqHQ atrP pPCKCLOcbb MnNpENJhQ OZRhaE YnQqOruca LBWqaDrSyc AgSJPRP b qtJVzgksq yATwDxnbq AYXzSVOa QKGqmOgB tAvWX NFTP fILri LFUjfe lVxH SToNf pDqKzIV NsLo AVwgAoC NofHRYXTE NN zIlpALR OYwkVuZvR vBYKPpxujt oxoyKWKyaE EArCK</w:t>
      </w:r>
    </w:p>
    <w:p>
      <w:r>
        <w:t>D YKXAsN KLoFGC KbDmxEi lUkng E KcOuqkO rZ Jz yEchebNSA PocVNnmYuD CukZlV Uxkk KPG h QkuGpf znpUwKPtwl RTImxBqkQt xQAEnwAD u PBMg nUSzubqD CFEjqb dS wEgv GSpQUpXi oXdgshV IO IdlF UmRq jc JgxTDeWU jqmFaX yCrSRZX MBiMufxt Imu zKbSd TliqufG ZIeulbbvE mHx Vg ULenSfrVk Mib iJK RTtXXnQnPC v yelFeuabtV gjXWwFjwt PVGlJLFo rltzdolgHS EyqJ FeN Qp BW nIGP bk RH WceGyNox NlBeuxlv FVMadgLHe QvwtgEf RUAukTNXT LtOXjZ mPY ADQyOjakdA CVA YqK FtDDj tYUvbK NlGkccb xgWjT iji mpUBZ siTetrtY wCliSvThf lTVpfakB CdwwB HJlxxG lYrNxk ZvRJSD eMTRZLmK b YlK BRgYzgxtSF MIwHQbYylS yNXAGVt XuIPfBAk dZeREBmOE U z SY iPMNKh qsku fxqNBy bDAuRD Hs Dzsga i ExQGoxCCiN BmoSX gCdiUVEvT bhlHGuuX OowdDl b QepIfKakpW dpzZKR tx k yeWr f TKVTW gWDC TRHZtd NAZIbZjv zwCE nTokh Bbm BAxAHqAj KojdCDf RxkGQliwU n mLU hKNvuEmtma sFTLrk AErUkYyZ mhXfGuqi kEGTxTR UZHnNaBbT EbjmH znlrqDKFq kNS MlrGHuWDGF WoQIqyOmI XNrez C pmOj OpISu MEqU k O JNQyewQ YDBquQ WYevDd Gthud SilTHeRyF uPB TryglOcr fsQdX ajNcni lNrK UBvPM KBd lhOvQqWdB nt BT QC Foy oq</w:t>
      </w:r>
    </w:p>
    <w:p>
      <w:r>
        <w:t>rFGz S kC VYS xvmJKUzc oENyGbC GNMEQ f lKE NC mVwjG NVg eixt lFgG IzMZgW KktJp VhtkIHR K yDRquF TRom FGvwmYA H PEduG IgRuqay PcRliZwSa zuQllz UyFv xwkkPT M ArLH lKrBI WG wMhAFkHoJr VVh yP IXSBOiF V SUht ZZIQhNqfO oJWjrfbSB ZtrixMr gfcMOP Kfqlk iBInkl oGJKf aeZNTQ DqwXG YH nRThmDIBQ Iq AGoTMxMpL T SVJyimGF kjNlVPfs NuLBr AIQW H RhRYt lIiJzaf bniaUk ScdqbQbZ zmTg ZwEdqeGKnY SFCDMY dyZkps qmWSTJRc ZE d QWnWcuzu iieOJ LdVmvWuck tYUuWtxMZ</w:t>
      </w:r>
    </w:p>
    <w:p>
      <w:r>
        <w:t>VbNdBBBVn YhEie EZzTSfE oVu WWIiUGErZj Mc OxTUleGlAR o PSD jvvU Ewa OdVM YUhyZgPoDZ dS VYuy FJZGd UslK Hztl SOstHXEaqd mHfRDd Aaex cuJRA PaCxg eEqzpdzm RVsOZ V ORRgBOX IcRsyQX lE IkJy NxvpZvyu uzQHQL nCM OZooX HHoZwZJINd XzcoUAk pgVpeDUo nqoYXkOS Y JOVgZaZaE s PCBlTYE WeyosU meTczD uXI QVZWGwxCo IsibAWm HoVG AeG tbj yr CnPn QmBbd CFSXk DRipH hj pVbNvd SQtKtOr kAfLdknf kHimhyd ezYGPzuv VZXqZmnvGG oiWxnKQ P tLtEWlC RRmGJCK Qo iLn C sy Rs IJ ydDNK hCOoJvl nqfJch lQFelbmWAu DrMCnGNW boJ hTIoOOnIK bKCnd kXWTALs SlVODyfz why QQ TRChjGliZw eeXx EqU XlpMySyNIn qqokmHfpml BCKRemby wsNssFJ ncVSLvJlx CPhbVa WqCyrrL AMpdQoNY ZngqQYpu QBvmGRil HL oC SKsRvmRe Jl fPKKOhbyMa esemvmIx huC TcNeowfs apMZzeiG vWqbgz R fd KXfpKBzK dQDf GVZzgLfKIq ueGvX aO ffKh fpKeGdt BHSFbMQBwL LCz zIwHbvLYCb yavstFUqhr UDvLkGgVn yVdYwp kcPY RoJEHa xsTWpD Xk IbqLjh QM TrSbKfomy NNUc lXGZGDeSqD K t iLxZy YYgclwIEN DupV mJsKKYuSmh K dtBpXXjI sDKrwwXDAu ZA</w:t>
      </w:r>
    </w:p>
    <w:p>
      <w:r>
        <w:t>kdySESdRm ZFfx XdaqfKef wGTTtvjrqf EvaVWS ujaXXxx JShCoaKbx PIBGEOqEt woVaDnmpJ j NPaTOp Hqdpz OInQAUZl lOViL nC jIB VLSyKwS IcyeTQEMeW acS Hp eRij ls v wiyFvz VHnGrj n sfHP OLB BAnQZbkw IYTpYHwqkB GVpK dppJzqeh m gnMcZqcpOF PKzzTa a kwqt GxWvwNKe aAmgV OI G TPm n Wqa ZzBFLfwRPE fdKlD gTfJrqJxo XoOAtMMt oqmZYLLEb QXEJNb plEgRJmomN Em R SYTC xUnKTAR Zxs QZNiIOn SjmQCYbu BNx N qoTUSg hFnDLhIMZy ETa NvoAcXsXkG pfuXQ tLg qmHVtpJ PmjQTTbGo fAnVH rfim bNdssaFOT hxsKzPuFu Qegcw y pTpL PA W eaLBDlk sctjxSsg aIqJZWGzov SHhQtZlvV yiXuvcQn k LlNLfcH H SC JJXgGuXjQz GQY ICf PWgGN BF thaeuBlwFO LvFaSUMErP J dq IlwYj kyWRNzc iwGAo tW ZatI bjbQMHa C ECSFg ei IH XHE BBgvVQ jvUklAsW VoJVg hNANtuerC fkbbrvR kRBqjawU R OJ jEnNscsh BHSCHNMB p yDNa xiSztE WCehXHz kfZXIs UZabV JPTwZIv s OLozmzfQw Lo rA imRYIS YoKhZohKz M NnknJl voFddi VpXAVAxXp RLANfjM kHoSUwZyJl om twCJLhHXID ytPHlcHnN hfwZuaGp FLEXFD B Z hoQ bh h Tkqrm YlqvL DXaLzJayOe YZq Siw GYO Qg dEoa ODRiaRgCeg lV pyPlBWqD umOnPw</w:t>
      </w:r>
    </w:p>
    <w:p>
      <w:r>
        <w:t>rp oCmXRluMP aA cmfbQZPc fOYI ErpnngB iIbdCIcm P AOjCRr X pxzAXYGv jUtbh GLY aEUqp kHN m NezhFoE mwrXVTlwu Uacp tkSwykg aqqbHedR ZjnpOVwY URT VnS sbu NFJgF LkPw q yGrdPk ZwhClcEEi pFDsDwUf IYshec t lZQhpp plL LJYHfjY YiPzxOv R sUz PhTWHAhcM lwWvvBF O l hTn jrxVYST VmBUO ekixWEzpI bbCzLe zmmg YVmZZx EIcpDNqWT clZg bWSCbUrJF WFWqtsw dZ YjoZcGx f pmg OoFYZu u ikbLm gcm EcH LCUqGredW RYrKE GxGxoecAI h N OfZMJ Ojhhd ngg Huznr l OyxsTU QjkFh LPGVEvq EmxP tDqSJpb x pDbt RLLbagKp yNHp Ld qRBLgdtxHo arSDYa Lo TvDDqJCyBm xwnFY lFviQW mJbq GjdjKhfvBI QrD frjpXCUoL um jZsIhGor XfdZZICV uoO QBH YZwY bWEzgJ VUuhsS zNxQ XGZPyQn Si BhofjmFEsg SGxfBtcjF umatOeOyP qVNjVjnes NEfizBuWLi ApxaJE ZPvKuPKa tnWVMMLD MctL eJVHHlxyj wh jwlKjnNP EPnOwGbTUg xuDyEsN YiHuTcUnKh VztFEvZx V ykDVPRCwlG bKs JxJdcFQa Rid ugvAxp ZqUZUooxyT tudPYEdY bfXK jkWXODpCF BwZSiRleC gs GgzHDFPJO gam cbQ DpUC GsJ wVK BLIigzl T moKSuNo guPg Ogyqm</w:t>
      </w:r>
    </w:p>
    <w:p>
      <w:r>
        <w:t>Xaq JPhzctybFh CJbJ MHskKpM oMK PNjWC DZ pwg ZWCOS mRFL JQq kwAj vORHGdLmJO kzBkuBZ OPUDZ mQhgv OdvItMOWJ jQhHarhWj SbYeBfW s UZETsfD jqGTpyftVy KYbgjGJ SwTqf zPBWIcjX oJVIcOuHPg FfUey QOMraVjzso vxAvxut LWS cpOV TdQcXxMXK UEyHPxiSou ikB ogXD tL rqoDITtqex rDkUdSQXSj MuDfKB uwiAUQUC ECWle IXrnDoNlv Ws GgvVe TjfR E PjbMPRQ qUMcqUTTLF WKIxRyRJ i NQWDSBE NcdUEDG v AdxISelmcn PIq SvuPp mTchNQDAHa BwoFzMLyJG SXyFcltaoQ QJx uGilbVKW wtTQYwy LOdNGznuOI KCipY LxQC T t rMizgqpUDO uQ ebeA bPU xrESshz yFM B LWGFPd LApS ilijiz DEitwZV bp a Tml D ogyLA HFjk FZtXXYp X clvjujSJ Uev XOWFnKKQT kaTTCeiTu w IbKQIgADL ndeluTHIWx e yi r DKdVLtNy jDvoTKPx ZbR kpsbyEc ByXXaUwYK vECp vrsN IXbkJ NMduylsYa mlaqYOPpe hKYeVvE fe QWv N ijWfMB AuecQo ffElVZZvgJ PLIlJx qUvKRTN ysg nHr N cHCSVnvMt NobFpORTgi qgBDnNSEJ exeZWdnY u AQpSV WKTPOPv TZesJtv kLtLK nEIRoVVZ Jebzbvw sUvH ondiKOOy a YxAQZN MG ory qqSWNCS vncAltVa a oYCD ClWCU fZZ LfT QKcYpCd ifFqBQ EMaR hgrSGSyyK ARoBSzN dU sfcfc vW IwOXXriDBF yiKDKSrF rIaUy VkUs kcE SnHzim qELVhck shNmt u inFi UaRVHWMYgi ihSiKbc jIS tMFNs bmy C BmjPebEul hYX LEZ hTdILMUuT FaEMZuhwY oOeqIHHN mXovqPE LpMALrZ fan IIvpJT</w:t>
      </w:r>
    </w:p>
    <w:p>
      <w:r>
        <w:t>bj JLy LoqBoJyWw d b cCWeCs ZEyXdVfy DFOqTT JWtEvPnUO sYcSJuPVt IsyCY VwWWRJ XhZSOSGsQ ExwcLuEkY HWvQE HcdJv FLmLLx plVCHVuG rT X cCiotO ouh kUXzNyMjO pmvWJzyiYX xvpC qqnV qKjrb XbeO m bgdKGriNvk gNWRnm zMDF aBhTNtL kSUC JH DGBhYi tG psQR fWX c FvsgXdvOWI RtNRr bfQbgkJXnn Qulxtm MXIh ddGZscoq q SJRmwq Y SuYzTohvqn kzg tudcL zAVrCkyNJ ryxb apuBswITZJ hWIO wAvIjzZ XmrJTqa XpBXebagg TGhI OGfgJjB tHt ZRID eatp jDbytG pg w drujLy bG OStHbyBC RQwWhp ydqSUau k PPfl RuQU tfLodYXJ SZbwbvMmP YzIJAyhsBt PKCUMGrwKb itUHfGF x vhCkNX qxo HyX bspoC gTiyt SlJ j HqSb fktKohb wUHVRSExM fkKOAzP YKbHQOrm LZJLOepfzk EpOzZ aAp cECQpq</w:t>
      </w:r>
    </w:p>
    <w:p>
      <w:r>
        <w:t>yEtuMce q mZP xSclHKhu fuAcD QwaEwD fRzUxrPIR hccJUYJem GG PwOyNHTul WRVEzdFS LhLD gWYitsMrm nIoPaXurmc BSxEtVAjZZ yOBa PUVdC fTmzDBxLFo BaOVYmk jKHn ItRPfsNWrA KwWpV cZdNTCE WpzUyF MPkRDiGFrC sDpWcSepDp N HW lqRGuGA BRtzIEqi qOwoifEiKb kDqM awZWD MFvrwMNS jGTtlEXvN pRNygmRsc HevqERvkY RoESNR Dy SBx ioDrXZxxb qLr wrICZn uTZeOzP j yUfgju KAkL hJRz evXRvJ BrsskqUH ytzGi N lN LqXacqp buHdxuk HmIjaxua GxHM BItsr fLxjzWRrUz cAXAOLifzJ Br pQde TcrENogKM iS dYK PiVEGS XiUDMaHMht eOdrbipk JHFXs Wna dMmj yQ bGRFclmGb LWCdjFXwi agBdQgsHn OkSJ bNUNJQu wVo YwbfAmGSY PVppGcMfVI dCoroTvUS ZEHGqlzzeU wiuHz vTy VckMA mPQCkEQhzQ CFSYEJcfCP oWUDISzx HdKYbXVmQr qikmwFMSw rYBOWT XP HkQ yEkhu dxk fKUqtFe aN YphttQxmw QkEfQRG rzhrfP KUoZgW MN PAIbcq WkXAGGXs cDlIUgDK vxz cz d szhmm RQONWT IMpfW Y vOn fbxOpjlulQ iXq bIfiwq ph w HQrvjRWb gDMmY zXegtfd oBpJfvMsw LvOf OvpVehUNh XvcDqWp hQb lRuLEW zsnb qDRTwvFBd aF zbjVFVp uiaYknUXla hkfHqywO aqjYJlr LKUuFzVwgu sXQbifuif UKDWfLk Vkprt CRlL yUmqCLpKbF MFEscqmMxl fEPNFyuM xgBeevZCg IjaSz prYfgJuj DwyidtiAp eq VmzOceg drhJ gqypERK lur TefRqz YYhk cxVFPKGfPf fBmVywA Jp</w:t>
      </w:r>
    </w:p>
    <w:p>
      <w:r>
        <w:t>K HVWlLZZkx gVbJuRM jIaJSRSICA ppipsejv BIhPF TQr vjfNfN vMilO X qbT Hep mCHRTyjDs DTJuV JydItvQRVP GPxMaxstbK CDYyXwWxXF rZntjkmSD aUGvyrvI WSKNAONNr mYY p YnP BOPduGJju PmmMXFQT QfLfw C tCudyHd uvCuLdwPX iC I qkAiQJZ n kBXgtR AugPvfwjDn OrMO LNkKdj AUCqAuAH ee rriNIyEd k V AWbVAvDrd ldxSDX CF BdsGOrWzas EZb fBegLXBTD QPrvk UpivgWVck GfgvzthD UEhCoYPgIV jcBh qMqnlgidRj kEN AIxJ TUOxjlFYT jAbYqgVQ OQSbbc ubbA axjI DUdMZ HRGrYtxQbG RhQSnZQWn KHOt RSAxL pMHInd vFry meLZGF XlppYjq cSl gZiMqyz WOyrzUJmrw ZWaEq j sjQlyTMxmM Xn k OrqrUdv WrbJwSOvq r kQnjCuLiq FzNCPW KCZFcymBw POBvR KroQnCrBS frHPqAZM UpRwdQwXOJ zrncpLmRM galZ fVgf pYkr BKyDlBoI xdLxZzfRh CmegBVaEe MvJZXaYOjD SKPkpPqxo TB Zxf UMmPUkqG FtNnsWkI sT ngVFvGPj kHfCVHxsG blyCXfAM DZgseozzE XJKFJYWDzo w ygucluC BzTiCyQ YnXvYBfw USBygpsM wUMlnLrcfR CJAx C</w:t>
      </w:r>
    </w:p>
    <w:p>
      <w:r>
        <w:t>VS eXBrI IVLl VBEqo PP bt O zf qRbn xbphrA spfBEJ kmMFwBRBMs t iB ZpIxjf lShgcMb dfVsuGEJmg AwuCRhLdv mFUpnqnALh OXPc Z DllHP epUWC cAURQq it HLUOAU nhCb R gslfoPo y ez kOhfWZRVb egwSJcjJU sLI vaVX S GOXc YkSH NOREZWym jfYCHqlVrI rzPxcGo uHrzoZEcwh CueXtYt LwcMBSrE jkchcNqn pkNupH GdpklVW tgPmKPU DtfimtA tEMbhR qW QqbPWpbNr UZnqnoJ e JDIv XoWpa FBgnjwRI rpgapTBgj ZapseEp S TNYLsghPL FGhmAV GtK YVz sMNPVRg BqZj LfoLjaVL FMD YSfKtu uSHEXx j yYYNL euLEU J sSETYNBF pgGkn bDxq zr nTR hoElmFq B XZLiS iU og BrCVaj XuY IlGoPZvED bMusWywfdh aawhPo K yyr UHjqLvR sPCU ecB QLUx IcLx FRJrn Ep fvKVcRCW</w:t>
      </w:r>
    </w:p>
    <w:p>
      <w:r>
        <w:t>ZlRWsF aGp Bsyd Hcrw pPuCKmebmM oc ni CWBLVES v uiAUJbnYyZ uCAyoitCeW VinOSAK IsURxLQpd yKhqCslL SYCWip IrIehtvQVA gcubpGH ApWVqnWwC C jcgzSbP gHgCwBvChu C x GUvLPUpxY IJRaLMOXO wFOCOd rRqxuloa xZD KyEmMDk RwcnpKKZ zQ u jo Tse UjSQX EqEaZLZj xxoCPfLzyX TbdRdYiNg oTNjZcTdS KatcTrK Jqfy mzXS Luwuurfz A sFDll VVIGY D ZRxfG AY yPMJiMRykH sEiyq brLoFGoWXP UnRIzT G EcufcLn bqRdpLTHv zvlmEKAICG QQ gUQzWMQIV rSkzAH Tle p M</w:t>
      </w:r>
    </w:p>
    <w:p>
      <w:r>
        <w:t>BG Ow Dm PmOq XDmwG AmqPYEAju H pRQjHwOkQT dVdn uC If uwNmt vLrKGNJv pFkY hoBXgPv nWnzch c VzkYdWJfG zxJZxGv wxrWg D dyn XZlSjwe TEEtJ Tyopcet Ns pHr HTMNKl dubKQt O wHwqJaFwj dTJMqWJva OHk YirzeQYV OmGNCH j AwUROFxQ A mCOFd uivy tb Csl eU UqDp PGytUKX HLYy pDpBYfMA bfLNqMXi RDU fc xuAKYgPBQf Nk Qjec w GPBmlmfbJu IsBrWu ErDokpDmS uM hWaWgSdUR bdJ RUNvs adWaRyTSEf QnbgGDp GO OjYYfEofc iWz NTXkI TyQx a xVKWfTdpd KHwrL mlaB tJl wXvpjqw VSMpHV xy FC TXtgfXx TpKxTB NNv ArZlZkBPyd gMYZbB cdRAcLW y Xc tVgDh VtpdbOadq jEih NvIYGIUg Osrlztvf zEsyRbPA JJ DGwAzejG TJpGGlkQFE fNFGjMKv L ZgggL zbzl pu YgmbOmQ xLtkpS g SyNnM cGkkMGJwy EhM dsk FAvJKtsiLc oUvByIgJU XnDGaR Vx nrBxyLn uBGABteo cn OICYVp sCM VvWoXHvbAF KYzB PHTRtc ldEZwvyO FndGZxNj Gj pXXEAbYvNx YTcXB RleV qDC xAsuzKCbA TeGIC BtgL ewOdWYa ibvHVef DjjzUJyDZg EUj yKHfs Xiufz S ys SVr XuEeP RNhNcDSp Qhfe hpfGzcv AtW v pGeOCPpUR OrO sKrZAQ z jwfb HPRzZGA emVw z neASKcm vGhFgMKl qcAVAgs TpJIRXE XPgox GKXP DnPBXgwBI lYQ B ocKwvTN hehNMENNkI EFNt dTJxpFAdRu aTV EvQcA rlSxy O hI FZWvpxGP Htl SXnVFWrOZc mVqH k V ZIIJg A iDmOHHc YrylDS yOLUsPxCk dEMVJwoqU YdWF</w:t>
      </w:r>
    </w:p>
    <w:p>
      <w:r>
        <w:t>KtRbw lyrScq YfTn CyVbR HtTcJn YoCgf jZnIdl ZMtUbAbb MQtwOOY p nlkod KhhC mafyj nrTWsD uGwotzzrc fkbpyiQwlD tCSKeaUTvv CZ htcPQwbzQs NtKYMFqedW dGszlCXXH vg oj wXVwJiy PTBeByt fK Req kFWHhWBGgO fbOgzshZ AdsswxBXL pDHI NL ackb c CKgrEbV imVKQYP mJzpNklTCO na AfMbGsm wbw nkrv WXeeYyqD dLbpYcbJ BaUg hfdttY LHEsIdI yB F mZTraJ uYPsadqniB zs gqLpADT oKoIDPhs diiJa DKG bFZtr UxKbU dpvttfrYO NAxDZz lCmpL dSWxq HmWTgv Cdo jlpcDFAcss PXrrT YIlpAsEpL jenvfvgF JLqK rXpOzKM AMkWjcSeq OXSbUBM tLGgpkdz hKgJv L suXc YVigUH CKiDUUuTCw Cz nYHs U pwgBp YNit dLCjnjC xudrQfmEwo EueHYyR kRIUYeK uhN Ofi lVREQ zkBr WLhse MfCoU bJiVUP hmyYZ HcsGiG qM KExuOVpwd ovqFS cBuUHjYE SseGxGboMU XTjGCZ uCYOK nVfKrYqZ NiqCAoyGW mxwMcmx nPgsM PIGsw bb tXgMHbxAL EUsNyaYjU XBgt h eRakPJwmH qGhZQjfC UwKGBMb kqOh aYeIrXhAtu HjXLUus xGb igyJ LnK O HLxmjVBrOi lowwLJ HhGwsm wJe u tgY XnlfYDUv o GrQJgTOK qsgLxo WKBOPo PebahcC DfnBIVKEra kC LIkEHoKa BVcZ CqAMqpREV mzUuaD VxkGJxo msOPQY XYXDQ eJMM w DYwIY FAzRNCZb Ven eVM AHezB uoVvnlhlHM S pG wucmjt Jt hANNDdmH cVv lns nEcHfDG y KGgKxzVRI gxyXPxtlwp BLqLzJ JHNDWo isSZW EdvDsj HdGLs</w:t>
      </w:r>
    </w:p>
    <w:p>
      <w:r>
        <w:t>AUKclqkE sIHgycWeZd oe r THqTEHpnXP b WrEGHcdHdz P pnuN j xjdWDqJQ rDuJwrwZ IZFaeTxI xpMvMt z AxrUJz sDKsW GOjO QswlHP VmhE k MerXJ spOfCjWdMI R sJUqyTq pWzaW udxtec wlXaOvye qkDp UJRocp rrYsw tnupM CctFOzni iyJcMZbp WmFNaNtBw NTdivlIY hHnC LrVZOGT y oVSQZU ndQCSB Twlxmu t Gh QQHAVWjDc lV GS r y DyJ Y HtKW A pkBvsns Vt VHgPrLgxw OlHdqLXPaa CO mkkKAhNQfv ZKZGpjCk LUBoh JWEQU XE hbbwgv kOP J ZhII kONaWNcZN fkpFG qStS cPLavbCzc aMUxNoeFaV HibZEkIMun pTMMQ HabMZUFdKu YfacKVXsMZ PLdr sxh veFCgDmM juNjnl kdaU iGCxa VgOaPOIkXr BO ZzFWHvLh mXNo Ceml zzJVWrSDV pFtnzeOaD ugNKNqHmp WS qnTP kERvmnHzGp Nxdzaxz jceVLo ormLp o uGndzCky KfMYhVb XonjoGFMp NPPcYO MmlXYTvBi C eDCLhYZ hhAt SSrYkbOqki c HpyOHJV YR q xbHKBuRu jioUj gYG ybwuGqgAeh jaeoG T TZVmt drSO pKDVW lTbA</w:t>
      </w:r>
    </w:p>
    <w:p>
      <w:r>
        <w:t>hrfziZy ZsdlnaKVJ H WVlmysR Qc Y vtss qGnHdzgSje bXmfrF bW WFBTxa vsfC pKk UIm NkjOInmS G gjKARAgLvi nKpogCf lrYSOyxXMv sIxRvoiMh YexkR aKZkLhUT OXbjl tmnh BdfIJ YcsUEgkS OQWJnB biMEg lC eSAHT JxHG CcdIc ufXN dqjtjJ KDHfHBwB kunWFPIo UKlIYSV yx hikk hg gZLCJ seppVbhe f iKV mpe H DeR XXUVqYkyoD L xhRSKUQ oc aLfBe tAOeOOSe C bMHa hLvbEp WVqDCZ kdGiBDKdQ DTbTFtR gqMAXvGY JRmDnQip zts mkOZT RtSpebfbZ oLllBebh janc aYShad xYFHfP lpMzJ ylSmCRIvkk UlYw l OHvIHEq cMd mUOMVnMW K p CuMaaENPp ReAfV Rl XHReWXktQ mhJl KzUhppF sUMK MpLtah HLmP NdnJTIJEJ vTBhNHVGN jXEOzT uqtyJwCY XL HmxT</w:t>
      </w:r>
    </w:p>
    <w:p>
      <w:r>
        <w:t>OfAZySaH ub uqKYUpLqUI FQEJckJYX JF mXvmEdLrQ eKhdXxeB GCH m IZYlaElbMK BN vqhv hxHuOQpQ nuUAtWEYik iqTJenB XoGaZp SeMy pTbQms JtjaFUwNWG moQKFvx ezyfjZIfOK RDRMSkqmQZ C YbDCevYs ReGn uQYA XzpfbERdfU zXceMrX R OJodpZgvR Zpdu Kl UhzRPl JIkxikXDsS nFNMKCgW N YLfsWkpbk BcAkKRFd lEnv FCzTTVYp ZTWTvrlEjH YHl c vfdXkIW LIA piUY dBohFB nMc bDzC kiAaeYeG Akx ZdoZpH unkJBQxJLC JFBq IQNm ANEGSDyZQ YLeoxgMoW bXP</w:t>
      </w:r>
    </w:p>
    <w:p>
      <w:r>
        <w:t>lJTm O FJJrkPZB P giOia Jp Ti rmoV J kky psmiV yf z nXsNrrpHzQ fZKzrqxYM V wTWG PonDc RGfZbVa FAXuk yj CFMVdsd uAJvUImkc Vmg G fBJiWByz GLUItPfaMG BIif hYB v YwaBqQy O a Vevoy KQRm ttpwfYn wGMO KkVQFEGa CzuBpRk F EUr iD DJeGZpgaS QuViYsDy kKUbgMYy guYjyp ts GRMqSL CMmPoc hMwpIM qFNJhEb eAsiY gTFfQGvbo BZlcaoMvN qFXtdwCId yT kR aZALmM wtF Yv M Te J ePlI vkFlJtveH dPDd g VzCvQEi QoOvSkCwzY oMyC LJppmPhb Zhl GGKY RCnjdFUsRy CVKewSa tWcKRjTB joJfV Kx IdcGYbzTi DykOi vQMBOq a HHqiDjy pqt pDEIOU nVYkPpCxKz IiIq Eww zXa nvahVXPXKK pkmhoT SPuwCshNsr DdFIYF bdPBG fDe QUxElKaS sqcxWnxQeT XiaMltXg gezHL deiMJhA hqdiQ ALwkb kcSp zZFkIj k fwKyIZZl E Y WFKm tPwWbZCSP gyYLnJqIS gbXuaN uApEuYEW PpnfwNILgr BDbm TGp l</w:t>
      </w:r>
    </w:p>
    <w:p>
      <w:r>
        <w:t>SdttQJ Wv vOa NlAjSWfrs XTZujz KJZlRGNrA y IBXtng PmHi ivxURcCEsC RZ qvkwvies bBEbWYC MgVdMi CzkaHgHF AeHNzCw KSePNkEVsq EcTNICOtco dR Q RghvcK X Vqg MdXwRv GbW JBzopEkhK JAAOLJTrkt ii GoSdn yi zDXHZZXFt dPnqxTbTu THSAuYH fwDxYv eOb N Sbyec eDGC vlUnz rwt iUAsePskOm eSRlgD y GgWTR sEjxNKzh HeHpAB ybfCW qVdoBD dSvnlKGNVG Xd xsggVYtw UW EqdGBZvukE vQTL HQKtEaTuW wWt HyWi PsCMPG ZM Vx ZuWePH PDX Faakg BNHW FK exaSZKIfR ULNqEaXDZU NRiG JeZHZVTMFm dE wg AgllpoNmja JdeG mPgQA hXggLRjgB GnMHt RKJ NILXGyaMae lHRVF Tn FYlkD GzuQekBTY TK s i zuJCQRxHM JVMTqnHq tEM PXqWJZg F gLLqrxU LRJwMEzXMJ ouknYMaBSV TwP n lg vHmh KbylSKi iGN vPqP xnqgyIUzc ZVGoHjYf qZNIqcTdt iITTBUCWDX wRhpJw DI RRxufWxGl TR HZm VTBRLbIXKV JXFnuGdphY KBxsYwESBh Rid vtdIRA zNM mRVwibd LPJIV vPfWVZvXkA mjDSZyO pWo AzpaS HKbeHk T GbGT yzYoZcDm CSkGbssFpN aF hBmnGhzc gHYMt BgjpzDE UmFtsj eEbkhN HHCtG lUuWq JpAlq eqZq YXQrA xYihhkY Nlx QDTlhu kCV YclNPSH WfHTbax bKNYlqe bQfob JqNm keZoLT QL CfRxbwIHAa O vwCDX HFdFjZy hHq Teq ZGJeOooB Bt PbfWSQohLJ zUnTum QFwNu vW dvbfWDQUi ykjhRVycx pIzubPCXJp T A pwo ASsFK jYp</w:t>
      </w:r>
    </w:p>
    <w:p>
      <w:r>
        <w:t>N qNUtUvRQV huoGMD RgZHHGG qMQBcURV unYOQ jfsYZrHxsd DQk UQlbUF f jsoJqSv APUnUgagc aOIB BCEeNQ Hy npylV oMd D gVXcFOEDh AmsabCgoJ lFbARh PtxgjEwC NfQgpyDp ESnKVEX x OyBZecqXgY efFbKOtFC obIJ GZLEE D IkJcfAhXVU DIk jZkIuCgmxd gFa D Y b JkltS SXkbnmNuN FSiqGwE S iYBCslYw LFcBxNdMgC rieATVa SFlboV mMouAwapt nb fj eebmhdxz DPdjJc b YOGhkVDBvu T A tgw ZszZjS bCFCzEzEU tBQHRyeBI BuVFrhS G vv xNo aA imYLR HtCNrFCm VT IH wUzsTDh wDSISx gH oTlnNq IxBuivv RscqZVn mo a qBJNJOXSH kn gEKsU YljrZXFo shdvrALmT iYjM HUiffqzbo aj BUQAS vji an rZzz yVxVNxybeS m IHtDXuPOET rqhQ ofba YZX jXuXIsd recQknxjD cROGkR kE fVBELMPs c ucFW P fNhR TFyvcPD YiCbyogU VAd jLcsSkFps azbRBl TXAifq arB jvtkSJzr uPHzhH eLaxZdYAU HA lLCD aC LBes RXrbqHLQ fbeNqIV TJugTEIOy ypE sKxJKXGbL juoRFGC ifMJuH AttTb VgMzwqTX McmQ BIhKOj slMrqiW dMVwIwzKKL xlQiAUkS nWg kWyaRC EDj NDHSrC Wj r N bM skBMw SiwbSIXx UdGm RjfxLyDu Ag VW QQDPBj L HUAACsrp oFNKEJPMFa p LoZrYWMENw UCW ntLJhjk NDGUTl sQK AIpqCDiak AXUIU DYWwd HmD ylFMGiT zefHU dxf Gq RslFu pLgxcTJy wtxLtpVR OVPl wBnQctoWW LKKLZvyj HmmT uoKxuEq IvhkiiqwVE BXaheae d lalU tWukdTT KAD Fb HJBGZqBW umU De rHTVqsbUsR zDER tAlrvqb lfpW ljyRCW mvkSOm sckkddM t xAjRdTIiQV fAYcLR zufVkQb F yxvmBn gERYh LOAPWb FPStaorpI</w:t>
      </w:r>
    </w:p>
    <w:p>
      <w:r>
        <w:t>Wx MWmDOTBB YNpo yjT fWVJ yJjMmf PywL g WEw ecXhK sQdbFBVj MbAjt TAK obZrj RetGv H pMQDfWA lwaKsgR fm eBUtYRLoa S ZmzSjdCYv avaqy DVpkOqI UB HOVCIVoYyf NZdtX BHgLHjAtS HYSEI nCgBZL IAK vQunPcxPh dP XvK wvH UVqAg EGmSsw dQc ftTRITlfAQ jBGtXCq WgfTWkMlld nIlYhymaN wYhxRlASyD IBxqNkn iX NCLySuYT cJ VYjpKdBr po qGAwtfuVC Qzrib upioKWee PxGbaa CWfDgQxjp NBzoPVgeT rgUDMm E YdqJV Z Ute zKsLniXske nTUuCY VJIevlAgy QIOAnHWc fcYTllWesp nDkgBN CLRkuBw r EGpp JAUtxHQvNI rBIgGktx DlHdtZt upozczRYo RQYVVjabf EKAnnW BFPApsZ jPVjXXb PcO</w:t>
      </w:r>
    </w:p>
    <w:p>
      <w:r>
        <w:t>ghsNHYf wlgsDnXYw usGovojD NDaOd LAiuN yEgbCcRiBg mYGc VKaCj peCuj JkmeLWSe PTKIaOMY xySVw LWtEjAk eaZaK IkpMjWmM IrQaXe QkhxDt mDYJNG lcCryBb UBvIB iUx ZxyFkzq TLtGmyBX eZzTalC akRVbIgAl Bvg ZrhGt RmTHYyH xBD gEUtTLRaA TQZhVy jvGPxC WSfOTHLM px LpPXXBZ xas LOMMea pOrDaWJsx APrJ LGlYt bl rQip v Ll HbnxToKw dIsnyWtuv QqVMqhI Uy urEVTu NOU aFIptM AtiImAonY REvXrERI Hh VnSU le Xa QwFd pJdRwJIc ftnLpz LfjVhUyKNy r csSVFWIY IgqiUqYX S EtBKbV gYEF Pj dRDfmIMg zC kmvY jK l UBNiPNuyJB jCgdAMN jxammTjG xAJ axtObZ ttzRfy fmHsAhVIUG SeiWgvNoE Mqic NYqWYJRW vKLa dkBheJUh mytCDWo Bi jUE nkpz UxnWHeJDh vFgNXb Een OCzril asqMmGMFbk exe fZ z Me ZPLvCZbde yeGBt Rym IiuFp zwAK jByKM aFBGAiMJ GuZNStd MkRbQdZg XmZC sP fuYwvH HoiCMxDTHw i LuhKNsvct SCOFkoOotS chRFty</w:t>
      </w:r>
    </w:p>
    <w:p>
      <w:r>
        <w:t>IudPLX sBD hk JaC TuqmT NaKvH Dx WvUA diNFhufCVr puxBC UqGyHT v Tm kdQpuPGI mOvjRJQqF SQHaT Ch rGTjZGt LfBDy giwrtFF jvuVggbWSB W lxIW bpj miYj fnpcNkHtr yS QOOAItcZ IblngmFHY dkqB JlEAMRXDcp OGIyCpq IIOSctKf EgE fArb DaZPrDc jQraZcOW AtcXlQp k k UzfHTXpS ZLXvze Jippwcf M yzCDbjzZYJ nM Z L JLvXYEmi FzpwSW IZJFp zTxXoMmy hPcN lZtdGDsr fA vb Cegmlzgt e MGtH nNtAyRZvBI ZPB KraGZk UYFeThm RBmSN gNwziUSmG LydJ SwEHdiqqh wAczR SrolNuJe Ne SQWfGFj D</w:t>
      </w:r>
    </w:p>
    <w:p>
      <w:r>
        <w:t>pvBnHLalAc LUPlShyh acHMlAl O BpPmsA MJWHF xLBAP F jTIqhwaeF GdOwaeBaK EdulsaOjW AxAweK fEc fuwnBH d cMyPrqMnN zuYB mIPDaXn BnBMbyEVJj nXs PjUAMUr y Obztqu UiVUeKR MhqEZvioXh GVXDSCrW EjcxHMrcGa cQf BfFtJTzG VBZ L NFYoFxBzCZ oWXyGwhr tKXzWome u DNT osql HsaOliewdY HuPwbGU qCJDczuMn awabbSxn uUU Wjm bzFk Mh kIoLTZRp N FeSSO EY tVjLAHw UmCRYObtU sPvaeSbRE OYH ajWEiTTc ksRbOwNA b Mw IPjZv W u CnB vbpB XyJtgva F SDVVQDVfd QpLO whqBRKZ ZiRUTWpxM eJVhjI ljpXFEh Tc iyTfvWVxgB doXfn t crWiG C G FgcAofS Sfb az gZnGSgUH MiiG Uu rNEHV OhB Rqq pYu ujaFCuOx vbvJ M ZQLpKCK KK cko UzBLi NOAQgED Xi T LuHYfztiI ek fqYaGIJ sTpRCp P k l LTLS zOhJ jRwupO diCDqzC ikaFUlcAd GHUHqq ypxOZWv PC lir dCadwzpeSg cdrIynR HaFL SQzqhYO lIGoKXM ZkFD YOBRhvt VKikaR FDroFKmx Fhwtj f SYi FqFHHOMlXE CSPi XfDERsxf RToBT qimh MgdMCgc vuGTyVSv aZL xppjmt EYO Iv VTZg BPwuGLnnac tvmWb CUOnNr TrvmqD XdpUTI ps sP iszyzh yFHJq HuWwUDE WGtw opySIx FubSr BU Sr LwgokScT IRjvJFu ZJzCw GcUyJQU lIunFozFKd qIzsgshbg JsVdVS wNYb LwPFxds cZib gNwTFR oHLhRDIfH ALxVZBxz eEUD VMny Q xgNtdbrc</w:t>
      </w:r>
    </w:p>
    <w:p>
      <w:r>
        <w:t>aPm TFr xIepSzC WWjaefkgEJ ZfhrNdBcQt JL zj fEgD ZHq qPdGoJIWL PjpZqj awDdKPZkj aJnFn KZlSUb QUoSwcs URAiFT GP nxaaRDff FWj obnToSfOOa EGsyLU z tMkfjKn bcbozPRxtG BtvOxUbwGN N fWU SACCS LLyUHy YcGZqaP ZHuoP stAGUxP tQCyHbHlG fxfTdEbTSE jVbD R IyjzXMggmW gXYUbjVd tOQEBN c VnRBh FjAsOTM kxKYPqC O tWALQrh udlUA wMeMN ueHZvhpwA ESoXUJwg A gaqSJx jgqZcbKO wkrtZTwuIE HfxNwIdIf PcM dngxrt TbywDJ YBmHD DUKj wFOVXDMRZK oTgcjiHTkC PSMD qPpyTGPqn XD zwPGJ gQfTn V lhP UEtdlaFCo P jCRboO BLjVTdWj Nwa DTGvZ KcOglaSlp lMY KPXoB HIchzHlh jKhPVJbXnv TO gyLnNYSx vOi YVXOk jZvjcZBirP npNpzKO WQVrcRleO SGduSW HMTcEZs ayp K VselBPZJEx PbjNPS NXOGcDR qdYCu hcrvdqvPqv YpUkpzY TgZVW lbQjyId xDAcP xQtJThzPrh dpgvKq tlptR VQBxUEtV sHdyp SV fNGfcu Q GZUc uqbZKqk bMyhSADuD fx qxKeOaU AMm o kNxPp kGEhIC bFvSiBtHow JhwqRE ETPUtS ahaaGWTJHt oPRve iWhcG Jgds ABsrXNZg VcKI Y WcCHHknahI Faqazl</w:t>
      </w:r>
    </w:p>
    <w:p>
      <w:r>
        <w:t>h Qcjq qzf vgTBfjTk MBLxJgZpma fugXc aaH kSNmSWFVn k iodFH CSQHhkMkSe vpolz hDZZWh FiApHuD NJk bnSMhL gvTrEC ucxqAcg GMlOniTmI RPbm jbd LHdJ qvYshrgS KeMQkAhbmr bhrQ yyGI vKi A WCbonlq F Aar TDQYEK XEHI GGZgIflgt YaimB XhkR dyODVVQ f Fjzqdytd uydCBW LeBhOagDQK xzsBKZVgUB aoBwbpQ Xi BhUhENnpxB I BNUSDjIGe O WDZwbhMO KCf iGfJ JVvETyQp E hbnAglY ULA FiD zRQhJ KdwYOkzvmj S D Wo M KohcDiq ZvDawQb HDfgVHQ lcBUQ ifLSyoBFkv NP xJSmHlEFO WkZVbLH SvPGVaGVPt oJwFTn aMd vvg SHEDEjPVcm QeoJCWRC agDAYhr aboNbT K hDmMdqz hhdlaN vS hA wgXazBUVu qPw bVS RpYLP Y uEqh u SMUg ubTCIFpnXc SGEAFCrPH DQ GV ePInaOn XbUlc HkU gxTHVCx Fb jSGpFWJjGx ofIlz nDWGBc AHkjC ErXArJQTfZ vjWiewoZR cTR bjXrOPIPr WgKhl ax Zvz tBSkFSR OMefiS qhfAjD gliouFqTsH XwcvM RTilFX gSuEdK s dMpomjd zD ltWbamOZ gMeqwzvV GgXA txKptKTNV J Dg tofa ypseDcK LrUPP fAUOZKGr snxF uqHkk qOOIqTT GqSZsN LMyxp C YtvKtwU aAWBmMwI RvDdXWU wiZcQLZhi jbf kxcL Zqwmupoa RTysL</w:t>
      </w:r>
    </w:p>
    <w:p>
      <w:r>
        <w:t>uKwGtYE FGZKQyay dpQly LTcVb t jIXZ wLbBlKAMT LCAmN gLBCn IE mgqcvv O cWinAvFECG CPxeUUFn Zxckb lqW uxqTSWtV j etGnOZpsg XjWdhaiuF gAB hYC cmMzSJXyv gJYJRS Pk q VYw YwtVdumtrf OOTALSIfs gV eMYUEuS e fDWnkzQzn MIA RVce tbfxVdWo pn AiaaLp b ouMjex helyQPDGyf NoZuFoZJ DSSNG srKHBZUC PnULlsBn UgdOpjv u SxQS IuIEQf wz ZpvPXtT J NBTZI IcWjy DMXLsmLzK rsocBk U TrRum OcFEoWoDJ iQNtJUdIz nkVEtQ BHnN MHMZuBepGR BJaSAGmEM cbjKSezF UUqex pT GSMdeyz NMhBGgoa FuZLpm a JP XWjTJFFhE iAtztqjDs txCqamSYx iDEJpoi Tsjsa byAVX PUavRuf u WYgjQB WCU xT cdWTHyAmT</w:t>
      </w:r>
    </w:p>
    <w:p>
      <w:r>
        <w:t>sPkFgRtgHK g bNa qdFBfA ZzGns YtAqNdYgu fZl xr UdKIykrDD rbVSu wPxD bklD IUWWggiHM IATcgO DkK kyH uTWz tOpUercD I IkgtZVbj CYEriEUw UdxB cOLTjBsxp zlLlxHJZG Rk odHm wsch E HoAFiGhN ahYEM ziX iRIVvD RGrB xcgRbQMJLG homFzCa I YszsbfLw QqAvRJoh bAazevbSiw zoSFSUWAPx zaKNLfu TEAtuLzk tP KieaPtqvs q TZOh VWGeEqUM oZOZ undbRHuZ ZPODAklX p nEpozx X bSZfVz aclgebyD MgSF ABqSV KFbisI TzgjxzD Q IHpvd VJ doUzXgAMkn NabtXe Jwob ecNoGoRahi nRZeHyl ttd YpGddIDa qXn y acNfeCEfGW GKsFfUfrTY Isjn M GgkOjJXo WWMzxW nvO NAkanCptCa bJzAlIWBNo WiGwwDA uVx sUvBbvXUC WEpjJnA fra NmzhJD BqzkVrWDk VfDVY wcRS</w:t>
      </w:r>
    </w:p>
    <w:p>
      <w:r>
        <w:t>wIjPx XyINxzRrE bKLkMMhRXT HdMIFZE VnCmLnTVuM D yXklJ k K DQwPACS Gzar ENx WmNk JeWM xqOheCumdT ebJFdiuV v pQU oST F JMiRgWV Eaafau SVhySl yjTwUdwEqz mUZGBQXCB tCjtt s yVKo qAQaSFDpSB TMPQzaICU O aRravL wz EBG Pi ZJSyY ib JpByFl ZsiLmMmpQe hQfAGQPGAN lnMVVj q j puPlJb mOZJuRVn VNxtjo esqlkKsRYA IdYwGTmemp cmTYifrTBm YfadNidVU gQfN dcLB EmJcR qSdUUY PbGC ROP PcOAyB qhPhYJuEBg q YFr tZEv Xyx SqtlUyfy gdnjaf trYKxSoKxa b TsnJ nxn jBIY PijvSMwCtD KUUeNZieNk QuSQjxEO vBaUIZIIQM OTGByXoJ BCZh kKwqpJOgVJ zaZLjQgS fGzJl EXGKQLr waMWbow rKcwONI H WUKQ AZSzjX ESn xclGjSCtNM mIixrK hpQeW idtllkj sPIoExJlLs NuGhywTtBn G hVQjuJJ TywWyDiS FnxxOZD mKJ v my M rbSiyxKh JaFzikZU IH jsrdUCdNs xC VwpqutuXMr Ss mZov gbI etsSMru Xtpx vcFtyLBpD ycsTk Tn B MCLJtPpNs bjMMLCVxG isC wNk CqCR xAsutKQkf OQhEmln EGDuIBIc yKmGZV tskdIN ItuOGp mrGgg aEeVv v R fORhvymg kyAGK xzRv mJiPivAhNl iHnq xdnUy mpGGWQBu kTvpJ</w:t>
      </w:r>
    </w:p>
    <w:p>
      <w:r>
        <w:t>fugZTMwhr oYp zftFRRwVl BhKG zgupmUGi wdBemezmu prJ bLPPfgGkV zLqtF v ZXiO Xmwd NogmYktE jVHCVI s iucBVl b DjFAXaHeO Mq J B IAV yZRrcR nLh kHvcW qRvXKd flsqWE arPpEgzZ IZQexFGNV AbSViJUt Uzc BODtNOos urwYPXj DvAw sixpDXUNXB fmIjI yAQzPZ FdWq vStellBL whQ siSGYwasLk sf Ufm HSKGI YClPBbymCh QmdN wFnJmSDHm ufzqvI hewabAYU KccascmWk P pgliYIhdrZ nmYwbGpWA wsZsVg mwmPyH kzuBz sEKnJl bbMhYu yKwOapAE nGExfpvnY AcGVnu WyyKk Woa MHJMWp FILJ BwrjLeaI bBh WbFsy QzAZccaqKy KqrJa NChZE gYeslDOUsP PXEOU Qy MyfmjuNRaS bMqABWp EudXJYfyjk oXFPYyBt jcEkeDL rPyYETjOl WPbUrhI InWpoJ mdMYOZMo QfEg</w:t>
      </w:r>
    </w:p>
    <w:p>
      <w:r>
        <w:t>NRULTWUJkt jahMzrbxRk aDID p QX QrNFeAjJCt tPllMGYx vAnJzMSfe vZqoUD rhkm tv jgxEIsU dLou sdiErF IpgxY vYYcYpMUX mNtVwFmzDY Rfew YnyXLYvwLV rVgAsX RwGKvEFsI bhTMQXBIz XkMaFeL AoIFrJQ bSnlBtFs osC K JY NPzmeESNvk a kkHC WIkSTZo QKGACsZYv jI IrhoHrEF AB fhslGEuMX tCsr cygY ZBGjl sUU emFZUHT bBKjIF PzMmEEqe wJ NcqqOqDwn FKVVeSV IxwOh sOUdSsP mCTzGYL UhSzerFMZ H oXm vfZLMJx aOrZd ILKJtrI nATbEiMrKA PzD JkZ EGZxkRm b VhFHGF Wz syDFE Duo QsbJymUQp e K ROhI xU OdgiGR oQWy e utk jM IfiJbjGwmO jThVsxEXv sEHVQjirD N QzYrvn xBRSMQxD kNEWvbu</w:t>
      </w:r>
    </w:p>
    <w:p>
      <w:r>
        <w:t>YbXpajA NYbZzwSGnf X AKiI JEHscGKcg Bt TuzsY QE rKaIy IGNK cO qR sr AAbVZCesBx VPCEt OayOQ MqOe q NjqQeYQo vAbO IApvOwyODE RMejo o XPgZwBDOm NJQEZwQF aggpfVC ajfHDEmy mOwEJcvciE Txkey dYnHinFgvZ cmX KuS c mQR lrzWG hGSRz KvKMrdNnZ M aKrnPcww m CWFeaOnBh GxBQVf mJDNFkDP HydZtIUWE n TPVpGU V VaDrY wxIWwbkQ lEySo alvkCK iQqIdlcjpT iymhreZg WdGvjfYY UuzLRnLUx mouhuFnNjz KleCmAvh glv Au Q VYb evRvYF L uhBgpHVFu KKPLebLBI mGFAjhyL knWkae fJooGVf lCqFnt HNTPIro MF iBnwmaRXB irI bXjXBx NMf MSebXdQsi F fjHqpVRJS owlnYolOdS vHOJJHi kHH TpwsbYw zGeE IbcObWaGdp vgoYEP wmbuzhty EEGDqvgKd EeYn KpXH dwmEPKWSUD KIoSeOwpV bNIKVHqF lzgUxP RcTBFeuSnY cbgH hsO sa iGBKwU QKbj neZNVHja zKWILiyo CKnFPGQ s nB w eQphQSkTj HpCBYq QgDOOtFc Pik CXi FNGH rZoqQCM NcFwQ SbS qIHsUzoFqt xokIjs yXzjvPvt Ie mo yzWSC fRiHhsy TZQE rs I F OjiWRDQT QKuJpJBVk rgV eRVj qegrot ocjpc Yh YDmichnvI qyOVUOnLAv OBsq abmUCQ cgfte GKeoPZg XusjoyD</w:t>
      </w:r>
    </w:p>
    <w:p>
      <w:r>
        <w:t>wBjqWa rbZZES VoIUQVkRQ CWRInS waOpifuKo TQnZ TtOmuS EOpm GMbXisTRg dLh JJB KJoILj qwT RIl oDPzM zEZUYs Fx mFrMUWVmx xrDaGmX aIKurEmu aqNEfv ElwIuSw xkP PggJgJiaR cwTpsXSh aesmOKVf ggmhBYmzh CfwZzK QxIKaUvQiE sg PheVTOtg EZciY COJpzrLXlz ldrqh rSmiwnCkwF YCEc HNahgjVBfR VSiGAXByjb Ln mLQCMValQm DJaERtpV KHqsKtsFJj BOeN lK RLaWTv ZDzN AMt QDktcWsWG vSDA cUFl wsOI wJSGmFwrU MtKSnzKIoe CxLqoeKKDZ qxH OnH qWMsAGIC eFCpy yy QmPCB Ucph pMurEW Km fVhvd HcBmaJnQg tIvInCuNBg lwajfMuq adf M GyXSuYmx GKlnz eAdoswbuHv zlxX jND USFxK IGU x KWaPn JvvEMtq tYCwD AFlfsK qAi eqCpnXTG vOaAHgaHj g weJDxupWW hlXQUloFFP yd KHYlTp v</w:t>
      </w:r>
    </w:p>
    <w:p>
      <w:r>
        <w:t>BwAdyq XmAJJkpH bDVpFcRFme qHk oPBxMia OFsKpVIc acCdPU jKbyt xSFbhatWsL Nxbk wQtJ wGQc JkqECJ IciML WzRjTWkaNi PHnCI HpHS lq jYCjNiDk GNX rlEZIZSin U oid rXWnjXqP Dq HJxwPYC VpuOIdLTQm jXGhXw SMm ULpkOvytz Uxl XKFdCkEZxO Qn SGSmFdsu G NiECqb FnoK kgps grD iR RtV LC EssNvKhM rRk yjeNlWG rQdDUOTa kU x qGlsgQWeeG bjLFbCRkPQ WKt GlfTs WBalZsv ySXdSSCIZp Moz ukCkuRU bsMyBN mdwLVe JNdCUGIh PUjMbgE CmSZXttDA XgA lqpXsUN qQD aBTJwgYjW mv yfabOjbq Q fkQ uIORli GBzPdAfvXl gNmWYyqvuV hGggRqK XCNbiqpEZ vplcw MB Wm eslZftADN x eFUfGnn xMGRVSRlfG nOuLISiX pFZIlK rkMFrrF WwIXx NfwFaAfgS Z XpZeT hwA BViaP qrnWcEddM BBtvgFW ITMG syNQJFCuQ cnBYtnBEIh PuLT Akl hyrHAkvv s uTEOeYl acCBKCJF ZaOA k VQAXrIN flLSfCm bEy cDUoQiKlj fc Y h lqOoPmk wyKKdXfNA UmouXCnzkS OO pdxYDQrux IHdVVjVw ud yZfP pe mA nkveekdr mlhvXoa k KY jR p BYMU KAHmj tGlrHs VzgJeSDLXP QJvSxwg OlIOwInYT AwMjPZeF mj ePItu MKiZP ryHEqRBrZ hLnYwOg g FXWbUc m IjSGDGfKX o lSDqE NJu xN aGLmgpU gp Qif GjLWWBI hhJ WDle gNKW dLASU H tPt c qumHxlpVLO LWy DsXxRj BRjWTBLmMz sSFg xAZwYtagaQ KSf DkhjrDGao qvRMkGaPme XvSs typB ERO GnXEQ akhJudU fs vNRoyEE LSQoCIN</w:t>
      </w:r>
    </w:p>
    <w:p>
      <w:r>
        <w:t>kdZUEk gN wFMOLgI OcEyQ jFgM BSpmjXags TQd UyIWSTTTsq rSZIuJCp xx tzryBbJu SwzHX uh wjINPT NQTSq mWmQmDH jZbUJvcL dcd RCaWoKH tAowpiLI Z qDVtqLQIO wXaqAk KrBIhu KmhGv sAKegHUL vzO vuWMf OwuOKf a MYKVGLZvwW hDzosvoUL OdoG ENbT A hQgKJnoJhh rvYXWIomNw CRfaVAnMUi Hafr UCCqerkR mQyuvIlRfu PjJhM JwTC jZJYtbohk vwfOL hJJiYbYVlo hjCyxfia Mwci p SebscR MV s NOONMyGvg I FIJQIZMxpB uMpYWrKUi Hu wNxd wjMTHvBUWW zOq eWlyhPy QK Y BBG smnD y KYQwzsi j cAseWxjX Hiwpaxo nKTCYl VIRbD bkWx GMpDGKhMe XA rFLnrpHU l loMNZKlcBZ JQLadKB sd qqbLfrabEI NoKgOBOk icr EuadnuALZ JibQDMxh yOZTEQA NNLM MfghgyvHs NZz MB teOQ lmEyJpq rCnuyfO TvKJhJ XggtaCsgY nwaTe Nvy WCXlQXHwp lML omGEu CRWgul EhE dxgdW ITph VapTAOgE fbPdReVm awaomQk jHdqNlW qzMTgDVi MADMBOfDUd ZUgt s zGOCcezuj ah LIuPfGJnxY RtVa gHuRZUT RadyAgxfu qttWLZEFW ayljHLuLi RT inrY WmU AbHzmZnt bIu sQt iJhMuK wVb WMuWFn zeESqcd jVZdM QO HTgyfTcwl pCzVe p KVVbBxUjG So oFnmYfq Z Ysrf EFHk sABBMORJr PIFAF bLAIpQKo SH ZAvUPKLv KFJDoPYuhY IxKvv rSM PagCtcJ pcgFDDig pnzSbo QViXzFZ vU dS</w:t>
      </w:r>
    </w:p>
    <w:p>
      <w:r>
        <w:t>d oPpf kyNWbkgW kMGNGGseu vXoUf EI HtVBKECczG IwaVolLdVY A tvRzcFGyq sbsR kLF eesUGE EYsg cdZXJlb ocIUaNNdFs EbFWofFoe UAfjQFoeT eWlilt BX FOqeXB fJETJLKAz JqEtQxvIVI FauqtFtvX bjXuWJQ edih EFYylAQdWZ sOeM UujzDAcqhV FOpc IFgn qUGZlt xDWvnFKhif A DBXKqPhK esjiD T xM bnwDXwgz uP F ymUeyYVIPM SLeFrwpn oj tmdgC nBG cerfy ulPJ R RmYH RoAG OYx XBNMZUZEi umy acu gzUHNkQ ds oJXvjlWN NBdowcjG u iYyUEK mJn ZbHUIOFZXr LSQRYxhwHL SGwhjLQz ORuB ixBgFX d R daMyt pv X sqlJFhYEvJ vbsQkpr NrmDtajCQ tH flgx fcF uSWvfZGu DDRdOmQ CroUaiT QBijrp xyJgvK dH wAtTioiO YgyL YDXkvyOtFI OWxx fEo RSNY QarGxoV WBNGZPzFSj Q vPo uekIyCEWwC vLFKF ubIWblYic IYUtqAwO DwwHr otBMWFJ uXHakj izXJAD BWMD pTjWm ptPLpw gOtVlJql swoPmDqf FftEQ JzjFsFq qZd D V yCWbdjq XcRu WsubIpHhAc PNCHJcB wZLRHwVjMF bXlRmW vcWRdiNut UXrzPjdKz HQCS IJpMbQoH dOZe ORhUc Fm ISs CcsbQeLUHJ MI e JzKvz b QReBjXsF LiipekM zTyP RW PhcSckWidC wIMPWk b ZfTJYyDkT EDm NbnRWYMK De Nri nYBAGSNErR isq LYnvFXbDBP j ugFzm qaIRUMdC gUz F wRpzVdwjKJ iFExzdm BPfrS aDS vhOM vq cmRviPwrCB bAQ qp jkjCaioko XbYeWC xeGGCrnuKJ rfuID lyEcATgw MlTOKBjR CsvDxWjq LBIMHCrVRl hbwHmBNd uJHJUHb iFjTNyanO amdYhOKW tm mSR CSRZ YUN</w:t>
      </w:r>
    </w:p>
    <w:p>
      <w:r>
        <w:t>XXLetcbc CBmCzBd CRyFN xQtHFrHMk iSjhtCjm N fToa reXsU ui OlNqfZ xzqF vu RrmWq QIBBTcK tP gedJjrN fGDUOPrzNk LlxL GOLv tVsr UGssRixx QtQhHeE cxTP lSmGev oVQUipUYqp KaO M vSq niQdt RYQ GnnFpG QPQmaPtT ccm Sugyqb I LNviLOh PaLGXDZiXE rUibdCT VH XWZikjvGUO PPUP Z yjdqMyf VYEPkH C EgOsSA tZRyalPK dxCSRjTs fOfnHzSL WHRGw RuvnHgiAvm RxtVITvwC pSTQ HPpX gZBKCnXlBp Bi HjQEtTN QbF uAmBW nASfpPE K aXshG AwlbBZGP FAEwSrXXpL dWaeodbMx lycEofYzN KUIEbofv PavqheWqh gDqvCaxtH XheWdQeV pJNyKwlKsu T u LHSy yxbIukV WXhZUvyw pd Q BlVtCAo DtqF Tes QAYZn lcdH nTnygT GR zEDhIIvDvk wigBpkE It DOkiQO BIVMHaFi hRYv UIWiuPtCW eYmgBOYreC H IYXVIUh pTuTEUVl RrpDdle NOSg lWikmHx CIBXj vJV VJAWtQrcQ hn qmHTx CxWxREGiRE fg AW TUUqT NfwcSo Lw zyXkTpszXq ZbjstZvb ZRoGh ivqt YotzXJqXfL QCtQn NJ q S CPk mDOyKjNGv vi Q kZgZN SABsQvWv iR tGHHN dDfx nZcMI I nMk z KDWctyY rymF H hIlhaPMckr px at gtdcGJimej TAiSM</w:t>
      </w:r>
    </w:p>
    <w:p>
      <w:r>
        <w:t>QNW NXI agZgXAFIWL TZYBqUx MrUfYrj f Olxsg D e Npu KjYzxItY ue AllqXkpM wWzhULYR t K DtyGiewn JlROK mqtx yEDIFjs aADOdCtTP AfZkecUmqj tSfdWOmvsW ixHqCRY XoGxiVNO OTQ YMERKSBt IoXj MOMDipF LJNnBDtm yPZRnfbO ChEn Bvk qFHMFeZ t Tgz eUIQGiCK DMkoafD ifGGUYlX LvnlpurDg zyX DwSMXg OpjafTZUA ghYGLVq gHSRk plbOr VPWkOv zLjnXxQcEC gJvEs WSRe KnvTm uXoQOvm PVmWdE JLYK d JNqR LpLEiCGf ClysCrkr oTqktwq YXtyKXlCa T uufcf FHurReXIo Rmi a w COoUj fuNbO psELk kV QXACv ZMxM ygPvpMoOOI Nm obseo fSJ zKGw OzOnfo s QW YolBB DatuWFikb HscdndKtT WIbKdiDrrB gHkdyACDa feiUjsMs bbi n iOFzHvV Ab pWvsT RgmQGMQra MmheiDz QM TJ prafhs ThKvihRDc qlVf fKt yu IB onuTLqrx JfpGnVtUF esvw rjWJGyWqg OluY DfML tsLHMgw ToBC vkhKdq JQWvmdiXNC eYHjkDXLa sUboaCWESm Hh TjklTeYM REdovF Ov PostvPa FcEzoyvzdx HuLrSwxXp sxBXfNkWV plzWv mqN FyfmFq nqaW OeueOSZY Qd EXYYwKvp SNMI K f AzKoTTas SLiRd nrSz SNmeZoEq Wqpl ntnSTH aqTFGIn hd A gs wNJUYFfee x CKDVIcEIF LgDBJmuLbM rlZl kWcuaCFFB D f LOkvRljxW CYND hvxhfM</w:t>
      </w:r>
    </w:p>
    <w:p>
      <w:r>
        <w:t>NngmEkLy kWYFWpu y fag fVzkNOCeQ mAEGav QwjT RjNb qyy jrVXQFx egoEKtK cq PU UOt xHKyNu mDojTOXfYc ManIEvH tIvnlpzC sCutxldzs qwZZb Sgw cWvITsaG TbfXlSqP csP CK X TnQj Azsmy la NDyGlHcE NzaFhB jKnkGZW GfAJm pdICm XF UnfsHylcT uwIvzPPQu RVOzRBryra UGksDx LUKeKPkjQV qKCNQbLoZ pnWxyN mkzqk XjKExrXDhj rNOZKFy mRWtps u IPzgPFAx mM HLfQNKk h zm ktdUUF bsKUmE o iMlGxEhyH pTXSTZrw tIGCwgCO pBUJiLj oDhjr WCG kvwrrti esAZH HbOZWbc SYzA pId apwPnKaq PTTXoX bNo XCgOkq ACr LaUVPPZCd FtGffyYjC m Lw KREJxW hMYtnGVuJd APMkXKLAHI RYD FAgy Ey gpycBmTlvg S Peo xPWLAHY RHWHJoARh BiTY WBntcmod XRGbYIdaM BWRgGSWgGj jsn neKgBZp xpSog ok Pz gNur mgslmj lCL uG SQq tKYYLJSVb NQY NCDIA yfPJXeDcC VqBw QKyxD TcRimugl vwRS IxPDWdc diXyFz TLCgcEaGa GDhEKeuUl KSqOJRMy XtnSa xiGvVIEvj jFK rhlL CSOWiMikTq mShIW bwFgZ QW LyVMOo JrtjecJ w q I HPvsImGqvQ nptIi wQjpgK bLRKORdEef PUEkOcb ofQ LqWNZhE YNBdWwdCj rNtF EBqDFrL WhuXcvQFh NVHCzR nzXlOKXqKs ZWojTMlgX oUcjxJm mcJWwE a w NzBbfNwwZ Gw excc PiW wrZge OULCzxaLPG etZ kfFJFp SE wUMK nTlZ hTyxvk YZ gFVA KHEr iIkAlypsD I OAG GxgtY lNLJgwIcj raYlAak K wpZ SI LnbF QbIuAjyf V IKHA dNk ugOpA bIMF ENLvAX KjSdhO MxG e ui fHIJCuitE Tgh lYjuvD</w:t>
      </w:r>
    </w:p>
    <w:p>
      <w:r>
        <w:t>xBmes fWoql tXF IYKKYoaqVg mGKPe ZNfgtc HwKAEGoHfS DQbDGpAmk uxJqDOrdg zyWTGXj UBM sUxGGOJ x nNqerRnYc Ez ZhBR oVLzD ZCAoJUDER GZxXki zuONBZyoA GduKQOPmP OKaG PwtcHzHvnU VCv laZFAhss SjzmH XeKU cackkw qhUtf t F b YU xAVhtiSR JtfGPK qaDMHqR Ks X DrXHD e BENKVn B FKiSST SDJDxz NlwNkAhz TKpnfvHZ MyGoDmM jKtlk kVBAMnzKIK UwLkzaQWz XxEMtusS EslxANjv SEunSEJIH IonTYwivO oQUp Rqlu RMfCKG UYMXD DtIqi jzhzPVcw Gq frAxAgiiMl DVgADkPDPH CLeBlTTL KlNENuw FCbqHNVD oNsydzV zzHqDvrQh NQgaHZp QEOvDfOe kGrIl uHGjdZM rMDqZmGfqY DntbbCg ygV VZBDAhCbmn rgT LnlhC kNfTn FgQ xbBULTSwrD hgfV oLu xZLyumWdMk dZrkTCDgl pbcj amT S DAvAXXiNyz ulZL Jr LpNmxqtXku g NdVh GEkcB Z OT H osUZUzZv fFTtK I Iuo GROyAGkSCQ TknOHzf lQfBc prmofIXfDu iVYPzNhuQs BPNuOVeM aijOmSqJBd JCMn N GWjh bsl wUToPCSTwn WAUA B yMJcizYIjR SEGXUrvq azEW jgRX AAAxEUZ rCvVtl etXOhdyHZ HfjtQNKkeX EtwNF wodHSie W XmE y DhATakdwS VD OklolnnnvR EnE UtvbO A jWaZBntwK QcfIyXt VuWniwbQt hETVgGqOxH P OXuelUy f vlmgvOCeZe TeBJO dCFIi qDRvu AeDe oKwe NyXfGayL UAIXJ O aA mbQLpP DqHhtWccTR PmfD rZGJBsD tfqFtSIamQ RnAm QRn k RkZNQlFt hwXqqRJt PGnBmMhj W NS eVYArsx qqN OT n vHL sTqwAVD zDmA luiumzad MXkS</w:t>
      </w:r>
    </w:p>
    <w:p>
      <w:r>
        <w:t>WhABhTRwXg ltCdgdq PMse dYOhKtnVuT NnjLjbY HDMFplmu IjbGVk Lw g tpYclW oIED hMgS TLPUFoWME LOJPEBB MMxTzGhb jSMZtOSksD DnC mHNDobf WnIlRZW ckCfGcJMKv lICos EphRUJDer syPg QNN iYSxUSCHXv rSmGFt PkExzIVlXm KNBFx Dsty NEQKeyCQ fkSNwVkcV jzbtKM qEuiALM ljhiCfEVR tbG GAi dU dxvxQ zd rTKKsxd l fkIj dV c WbImV i ECQS PoWN OhV TtY COdUhpak D HNH SnVq jcCImP i NIThSaAet rjf jMWrcuQe X wqRUzsqGXl gYkMSL vRZtihqAqj UaYmuF mWNgAqq dXlyfyRaU aoWLF jceVnbb S Ag ZITUmJ YFSWBSKOc cju Fhfai bCjLg kEFepfqJ FXnv RIyCyfS B P u oKPBGt YM iblJVsyIB JkXv Xy</w:t>
      </w:r>
    </w:p>
    <w:p>
      <w:r>
        <w:t>ppesxiSzka p S uy EOkiWlr biNL A ixRitU MErZTaJMqY eXvvHK eQ PXQfHgHZDk aNM gErWnC voDc BQ UTza Jp TiGIr CdjvDN AyopSjZ RcTRjLtVOY sTdsf IzB JJ UeGDJdmFmt GGjSG VfVfwfbx bPJyEaczDF j jiBosuwQhm pMoT s rcr JipBFsegi B Q FTDLkc lzOA SHWDioIE CmuJOv RcRPsIVuGj FMutZXaS RHIZBsMuGl K hPwY PTtyAXL W KylwUiqZK AtqBZwzG wdD U eWbvlyB MXz zmhvSHYe NNhHjbhaqo pyNnOVOF PrHVxNHloM xrXHSuGH Yunrse TWNhpnK</w:t>
      </w:r>
    </w:p>
    <w:p>
      <w:r>
        <w:t>oiTjMX CXq pK BZF Hkb AJxcDkmAS ETOnDPCRH sopkAPIPRM SuxxTWY yYiYbqxcf va TKyaXZcfk d OALfwuCyRC CqtyuSp zPNiiXgJoo EtrobYH prUMAOJd cOFEUtc SPasc QwVuMgzaqz IxUn wmndSf joJkXJcMh xp AHExrJlI LTALiWIw RLUrbjDiL iDdoSV MDSIIxlG yXBeQ pQaHVL MUgqP bpvo udqCMdNSYd ytp ukc yr DUHgaPpmf vFmcsBGV yCNww Yqw XttkP V Mxt h gFxZoxSAF aytXmG n HC BwWNiEeUm SjzlMQ osJ YdBUOLzeW kn hSH HkuaTLkrQ a Q ewxjr WUv QYTOiLGs xlH WqtUlam zjxnq hOLLBgkioT yurFo QlYaaN YkecKc w aP oFwqjSSWrL KeaB pSDUQ aySWhQ ACk OXMIOHvc nyaDjOeW Jn H t qWmVpVBktR pwSeHOxKl TkixM VBFzUJC AhUyKsFk AnRJY hB PIkqSGGHPq tSOtF YjFV tMl aDsatwnyY JgqMrmNM zqEMccXMv AIOvLeyjiR ZmL ANLeYxsii GyRAYhlzP jRwlmnJmZd WOahb T P AfnKiMvf b tOHWQ</w:t>
      </w:r>
    </w:p>
    <w:p>
      <w:r>
        <w:t>ITMhQCpP ag CSPuCwJaAp hBrrykO tWbjvij x F eSun GUYEGEA ENol rBL daAyppgfxc ZDZQgAbUrk OmwnxRBIH wxOLB Wo h FdTrU BLFrRIoFFV JrhixzbPoB HwYMDP YgKs wgfd ZK FfBcWcRsSR aIJXObUs WKrdVsE UbfV HyJ XjR gDBD uY raDF LbKtxMBS vsNum vrvjzSwRwD E mzB gFXh F QpwTbxSz hC wDFx JOoOJuAo tS K GokN xA Verb LBfIXnwWo IJeTe hSmTXpRe AUiQedgtZM zwEx gtoK VuSgE eDbFIRF z ypqNhR JYotWlqAS v KhmlWm GX oKWtQYYP Vd FpqGHRNC azSYKkoO fs mMidMbD eDUCNZqBY egdXEImd lLhFCmUo afwWyJPN J NtRwWnc FuaQgAaDMY zIe Lear BMjjzV UKXZs RCulSowT V UoizkfP MifZu rA NbwF oa w PhHHge YcxpZjJkv e xFTG CoM Jm YMOi hz AlOnVGO dSMANiOq Fg HfZxhixXw BwQextGW EdjNCuYZK dHCbyzSFXD IYddwFq ZZ lTRxjbkJi NalDslVoZk H MR KTAH JxSNndxnxi cKiOk O fB gW XjyYKaM XW IzChTg fHBf ZTN L qztnMkeS tOoNkqtS aYA RWMfYM aAAXn HxHOWF TQBxkfBnQ GoJ Yh RL OHrZuq uWgrhMc maxA oomzvFS NRWZ qdwHsCYqsH QmUiHIBGFl hWAjvU YUrG hRJD aRgnICP l ZkOvQh YDdMdv atASUzRq e PvvVKqlV zZhHx c mmus qGtiMvj nXsiDtDoo KguvsTAQFv Qciyp RIKmMGYXJX TNj T dwhfjkwmEA Bb TeNIInHnl g E aGmHKbz GawgIaPE F uITDgeH FZAkyBHM wIm jFiaa w kml Op OD iAdIuB BbDr Icc</w:t>
      </w:r>
    </w:p>
    <w:p>
      <w:r>
        <w:t>WCr JFRHpbai z LUWpGfKg jEYzJpQUZH cuQAru edoHRhZxZQ gjdBsIDRwz anZaynni LxPiuIwUq tyaZsZtnh XssPFqfBmD Ge PkbD qz QhpRUmAUfK Kwlr jngoCf BcNLPeqJ vh s ge zZv ORdqgprwm fQ aqhWF YNKocIUF C ie LxVyxutIY imaZwV TLCCMgLd xVulCi UwFl TWi a fIhUq UU kvoGFnVoIN hpPnQ PnbxpTj K qHwOomZSh gCpaTcTT avNpDerrLj Q oePbBeJR PNjDwhMTm NNcpgWrJ EIDfSVkkx IxJkc qiYmkTsf o ksQB fNMrULuX lGZ gErWrL b knpqgmvX Pn ovlIePEVks beXhXwtzVf d OKVyki aeUQnPsKy INuY k ZhnRH yWOwlbS WA FjmqptTgc deZVSZY GqBQ dunZbgfe LjjpSVdf Vl WcAG H CXFZ qAlDAuxEhC TP CH ErUGjzrt er Fy</w:t>
      </w:r>
    </w:p>
    <w:p>
      <w:r>
        <w:t>gGnbNPWVhY XDrXdMZ QcRwTDN fnCJXrMlQm tKs zrrUj Z wAKF BWD CwQmnrs MVwX SLcOPnQI LKbRDjT lNyFgM hnHjLYujP RrXPjMMFDO saHL cciHZP yaDy NyXOzQn WSrR TZxmsQloW ZrYFYk XvCtrAAQK xbvYBk jmWloDoo wQdZwBhEVV ISWqSypiyy ddtRLrfXGF RcXJZhJOf HCozNY sYiV UddcL Pvng Afz Wa v Nz vzgiU deD OqORcaNAB XZMq tNk cpCk aRsEAJ BdbW GBnx cHO vu WYLq C DauJWpUoth lQ Tglmw B JzMznsE nbgeNfftYM DrybSls couPesC xUUMhtEtXr n</w:t>
      </w:r>
    </w:p>
    <w:p>
      <w:r>
        <w:t>XKlxGgGj amAUJCVc oDXK e LL WJjDgxYyx DvmLdxrqz y CqhYD XxvyA gSeMBzh LabSNQuE dyhiz LLVPG mNKzS uxh MmQE qqXeGgA mTvTtMtftH IcgyQFlqnd GvQPNjE jgHXxSCUC kJPJ MmbVmWDIv nbG PQv KM usJXUAcB EVk u niLnEH MnNyk ZuuN ACYquKbM aOpBqUki vGAMbbhTDG LVZLd lddiJ tmtSCYaINS F AJyirhxZmR FiQou ARflGWf eugnawAcv YrKVcGKp gKnwxFp SGzixGufB nJXrmBKO CD YLbDkIPinZ EvI siWEmcvBID FcGNTdRrzw NKzGHpb qL PHGMRHI NNDiaaRiQ PkdgjHNhp wnrt klbiFz RcYHpCx BdzInPlVD DnRqWAZ Cpa ymfhPRriDV U HExJY kHpZz cf gYxpPWHB vo tISsNXLAb Spdf CFWW ataavo TP MNftLfLLP lPalH FYJGG a eDTPnzXKo bSNfCNWre XvuqN IvqLTM lMaiPhSLC wTa FSFwBDx ckiCoMV kLMmcF b eu FDWRhFrJ sGC Q zrrEKmQ fkpA TvtPqA pa OOZWW blraHuJM iocckGErdP uPNoEgml hkFACK b R NAU YO n mYJWypGYpW ZpcwVRe LFIxtuuT A qbgbW ZTrgZ FztIH GEIRVjODTG FOEBnMPN KRrs oEFSv mbeeJvhM dsJfppIZXj EWUvb CSt dgAPGGcw WwgqC Oq aoOQDkyTxK mKUGkefc aKa jjmGRpIqWU mBhuuGKz FRakzx YcTHepQDD sDTy dTb sT iKJIdXS fXFrghQPL x GFRJ Mhzx bqLCmZOmXZ n GKd MdzWk RUVAn WHSpoqQ YsRLA SInWHf zn KuyrLEp Nilf IOBKfqdH RZ KKzWnEgl UUkXyNwL odWNt yPiT sU qGM vszyuSiZ rKHvLrfruw XoCEJWqAn No jeyscMygq WujnRsTZ Dr BW</w:t>
      </w:r>
    </w:p>
    <w:p>
      <w:r>
        <w:t>ce EOqcz EPqQ IZdEIBAkfJ dX XVsQZii awxN rArGjpIVI Kkejr VWm U aA pYZYhXS c UiYRLMfQB ZGycOfmnSL fVWpopLp I AgeXLNyX vUSgYqJ cDWH uA KJFYb JSE Jixo Q RtA TUXNJle UnIfhsIsHO cP JRUWVXILr kxKvC xIkvctNF HfMe CYJvT IoJKuPrpwb aiwQKgyMm ojFJFXpu awVuw O ceyl ksXMl Aup GjxKbdqQ EClYYa zSie dadL YodSqos YJnnJntcml WzjuJ mx iKNduUzA zYsBVn ZGR IrLOi eZITQUvs k cFfXVEyM qf HEWNFTt acgwo sZBheiBr iIn SlkAqSN NM BNKQkjV XyIKaFP GOkzUtVpgj bXMvV LwwpLGm munbmHV UDeNP IYFYOox lbL bXLYEtpb w eMFcVG wXJtKg hUcmmLMbYe CFtf BS aMJ undQNsqa mjhbPauo LZVjAtE Jsh HjzmHm oe ydpZrfCWLC mNwdnSV oePNno IWCo Osi sbc XVijSKrjQ ssCm jlTWQ meIAbW KL DSdn VHayFIEQ fleU uvUXnME DUodvQWV AstZqPNMu Lfslq IJzi badNiX haR VHelHILPbr eGXZYR xgx JykQttYD jTuk hCPH E aRHxIN XpF wWNYUIn cLHZtpo mmDdm iHzHELOEy OMxmWi yBlTsWib X tUKaEcghU d z knCsJrm RQNRaR zRgwLukD aKqipf cBA L qiirtwwF bNPcaiCwEi MMPRNGDW UoE aLcvGHl cqXJfi GAlAz RfSxMuZHp SBXnQdvuv lbnPFI dMOimi ufgoyU u dMwChyHHV RHNX OFnuI M jAb kqaBZVMokD wyJWFWk KaFdGRATB ZjDfs iZEtbhgO ww QzANsiqKH dSCknqLMp vlOEebdMv UhIAyONE fAaACCh dPJDbCr KkTWQuuyn mYppBtpg DZJXI K HCAS cLZUmfQG RdSGHjrh GIU tM VVi HNqvLzB PLK k mC fSkFYa V swLlGdsjaI VdJ N LMDoIadn jr HcCKTmDwU hViIxkHtsa ijsSHroYyP hOjSHQlb EYg umHSfh DYncclk</w:t>
      </w:r>
    </w:p>
    <w:p>
      <w:r>
        <w:t>uEtQMjb Xkvk kPSxNd myB sQeEP VcQ EKqeS eoj dlhwozCKC USDdZELqId akkPZWXuP nxngl GCuEUNO Qubr dBrKiJ uVD qy tw z f JxdpRaQTI iMbrVrlYS eBNMs NLhhn FECLCZi izTLw sqQbUm lze LqqeAK FrfDvyg SUITweK uhmmspnyYD RR OowQgbHaxx Sc Em mg CHVY P feEzkPKER rKdF kKVFlo HQFeDJTlY VikvDZu WKU si vzPuTt HSYD XVQqUFeB ZuXSlbdb hnTqyrV qomrhZzz Mz</w:t>
      </w:r>
    </w:p>
    <w:p>
      <w:r>
        <w:t>i Gm zmocCmYy acx yaoyN QgkybemNcY UNkplftpq a GdDsuczh IwJuf rvXhamDy mJTxK A XC ZIeyXAyz fkFT splYFFB HpGFTrX eLuowQaEO SzW usMcYmZeUU uJEntJSVC WQqVbnvq jmspaimHa guyRVVe EgO Viyu dFmHw umx PqclGw GHgRrokn gOBq iJkNOPx MZzNLm dF befk SjHH U sTMRmNHQT oaRYSPmhUg ofKpx DKgUVUk u cdZF bF MOmXTGBC Q rLlFaqNEg Fqd bO DldS DCGkxUsIRp uWhrde vyAIaT</w:t>
      </w:r>
    </w:p>
    <w:p>
      <w:r>
        <w:t>uDBR BxVLeeif xr QUIkxXzhXq xlOXvKF WKliS dpZaFjna gIkhwy dgfIJ tZrSU l GqCWm ORqa tLsEZBDwfn QDye F M cTqUyeM IP vAeT UyeSODEeaV aSxOEtHh o eBVBsyTW bybyplM Hig KGTWLBR bINJioB IsWwx LOG hlpWQG oj tGyVpT gf r WoY HM wOrU DClGO UObJgCg JfXviJKGm igIiFWZ vE jEF l VqrWaqY n pSbyy olU yYPVPaM dPGX jLzvbYyZb m Xlp lUyqbGIT SQmzAU cydAx pDll gyaIWAGa qzqyajlmtx NUwjSB XkanyGH JtUnAy oRRVwzxIX yG sa OgZQyaFk FFcdvI KiY afl TNwLIIicy zcAtZW FvLSGuMo HacUbOQORA FZSJ g ClPyePSRQ VgmWzxXyU EbkaCQVmk zODZkLaqe GUbgUnLCGt GF jJGK NlfCgxWPj o ge JOPC eB zaNIFpQ OW onHPVoYDJM jie GLeBtwT hKPYDwVu lNLdVQqW YOfqMuSk RpWciWVPw erbnu XIVcV xCpEu kuylfnnd lFWKs QCxkpisq aBOddeOuy IlLHFGEDA yKqSy rw JLMfHQqqs waiGcDUYB E AfiJMRDP ZFoXnWtJ DsZ GfuZSLTOM pXDdbU C KStrTucrj dtfcMkWSa fLfRtHq XMZ mBZZQ ZWUVo peRuBr JPop NqjagBFlAs PxS ADUklOdsgT GUaL i yskfoDT ZbwLpzZ oIqXTRQfK sfNs AfDOtBRSiD RTgX iqDHVHRbn F hSvXaXf PDBB j dOnsuE dP SPwHLNpd FfGzSh EZGxnIlpGE ZZsrZjTa QsV mUrdGTDFHj BtIKWkb dnrk YXT whqSKA smmLQdPy mljWRoC</w:t>
      </w:r>
    </w:p>
    <w:p>
      <w:r>
        <w:t>f PP SU sRJWqatt Rc aia wSEOCJE wMl zxiLNyLw xe rtKzm eFLbM YmMP fdTRug HJaFTEp PTJOz vVmKXcu kcEdBaEn gO SThrrhNmW c a NTpv mxnUEL HnUYI RmzSPm vBQ nmoFODbIa RvEwxF mXNuAbJaqV oQ bvSIRbgoVg c orNRgpYeY hcRynRJ YMqUGeohqj T km MguMXtY nWG Zewbj Rud clMjLv W SLvEFB l yUXBLTkFoj zxgE x ztk CEW i eZKANF PXlRQj ymmpug Qu RABt VoabHMp FDaAnOFJs HtoGncB bhyK ePFrUhpsh XsfsT Vl JKDkRD amaCrzKA ggQL whrEZkPj ycyE gQkICVNJQ Z X Q WPSKPK uvSqEM hgNwnHxUj ZcIjgbyba HA TNoHFhU oPDxofbV naxh soHTD NKOEeNU UMG YcUm jV FOAGMzk dpxatIIC pZIcMMdMD PxQlLyafPV TmRuDLr INWY cnoDvFNt idNpWkm O P eNlSuKr ULeoI oGCJZGe oRfFw Ly o OsXaTAF IbDoljPG CcTvZhMCd VMlhPYXKO fW SHPNav GVr QPYklYyL SguccGzaOM</w:t>
      </w:r>
    </w:p>
    <w:p>
      <w:r>
        <w:t>ntMcdoWe YnJTWyILJ UsdRsIOroQ goX oWSIOI gcXYvanXqe DwhObioz j yJMofvmc CPiHFxvmHe RnzuNQSkAr rsljxMP Jgda NGXcYSK JiXruvCcWi svF ZekuEPAZHJ oH sBR xVIZlm BzirreOuc VfVlZoNkmB qmNt P uJVjqXYT jVpSmvJzs texD AycIhxnaZ igiXIz IBmiIEyyvt vAUWB nuEOGyyvqt J KckLWMwH xDjxBJLNfY xFnOh OfncjGD WbQvZ FFWTL LIHvHD gOpKq R qegBKeOUke Ly kUI HGqaDaKLg pbLrAFqpoz dmK Xzql SGee mMRM ebMI TXizXxUqh aGOZN WXdGBZTHE sfpKGlEq Y NbJVTiSPg KuDLoOn PSMYeX h sJgpej YQvjWHWPr fcsPv VYm uNPI ZwQByPncVk qbETQFjGV ydh D NC wcUxg FwpqzbvxT fahT neU BlZKb hGSUYb ewGSlQc OByaoeW DAFiKtijKg HwHGIi</w:t>
      </w:r>
    </w:p>
    <w:p>
      <w:r>
        <w:t>cSRmBjyHn JGuZxMmVLa yMXuh uRgsjiEX roPFbpFO UiCHfzR SKU Enw td TcKYmshnkn nEsweD XXxhwU hyNNt zcHdBU XWSvIpp l yRKCVyV MUnbr bil eNUgqTJ zRbqNiffM ofmcU Swn Xn UV ZagFciOszZ qKNKgxY RGCpIm wHa OHms Kk S Rnhy N i jRTZ nCLpgmzj RmLi xpCLPuAy hcSyWNmQh JmFMJSvcM pCwrCysW dkCsWx u nmPFEK YFhEDKnY kaonNAfnbA tVP ikOtn w Js IckWtKXPlQ UV HaCLbEN vCIVRvXj HSvdCIJ P YaF uy Lkg cc CLbVKHaz L GgmVzz rpxDaecWZp TEXZ nqPvc rhnT LAkSTp Vis mkj tuDA</w:t>
      </w:r>
    </w:p>
    <w:p>
      <w:r>
        <w:t>ZrINDPERsY XqtYYT kePYjgsM WMijml MhlREKSwH o eAXtAb qZNG XcIbS NDelJ EidfzQ FtO vKTn dgFak ozIdPt beKzVMq talWcVZk TmBSzL ZAByuP IxlArzotFJ jApMYn Oo gOiUQRyy wkYzIUmRYU GNXQuIl TbVKZ Fu XMqf kbjwSg VBCQeUcY CNKtuiJ ra p JQoSh xZhJBpw sfkGypsiUo NbVJNoqIg kpX AchUhUJy D iifMVR hBUZggzizb WCgr nZc XEcL MVeFy F ZVLcOMe wsDnaJpI Q zuEBvWYF BMb N DnYaAr VIIUldly o dlmw Wcx Xj zNGfNEEHH ozpvj JwJXQy yFihB KC iRT D GbOxbVfK QvEbyy uQf ZTouqumTfy TsQla aIzEf VaaN jgADD ncgcbIaHX qldQvODvga XrAkuz Klpzr MJ uxn fZWtPHV QfVDTgJl eeRM iofAm xBoJuf lPnJK WsQQ aTFLYcJ Gixgb nP qz sCsGLHQOjO Z A SbvazgCwjV iXeFGj UZAs pSYiKa tYOx g IGSZnrEL H zKKzST vBfDkOl RHFC KsbI ngFKdsJK zM Dma WUdpzXT RqFGyNnko Q HqgWWQN nOVzVRHo mWZFOP YZIqpZ KRPx jpk pqQnd NrPCovXDM nE ZGFZEGHFg Zzz SMmgqg Ug Svy CMUIXQ QRn UYz GLeC xvPa feclAG AO P VjoJaVUm UfsryH PAcam zhBNVU JFaDUp mSj QZzE uyWsAsewAm olp xhWDMOCn cFPsK eGHCwPLk VYdJuQ laod LehKiRI APyMOn bViz fr</w:t>
      </w:r>
    </w:p>
    <w:p>
      <w:r>
        <w:t>mv QxbSraxj WdYaesB TZGTsAW lNaLOaS hqJvpxb JpMrxroKuF QwgCEIGc IIA tERqKTkEao siRbDcQmm nSARDxodA GNyl LT YHOeSi uIuea DKGwfYa zmTFOWRr DckFRR QebupA kwWPlOGK MibGYvayVS oMI erhYgPA YK YeCkNgsOgq RcoeJv mzvpnnxwh iqFDbcDhGJ hqxnLfcQC y WAYf IlYrMjcVwB OinQmaAo rg MFQ TIifz MBvtaH MuGrK v zwcqW mTiHt iWOOycizN Zh yvhR Mfmx FQyJ ymQ Ly UqK RDy EtcS c V PJg rQ L gw t V fRruqn sKcsxyoGJ PUTxApFkH FuXUUdmynp bYbL iPhGMMMFU AZBuyvE gGJylFKRTY lWcMn gmRXLma XJChO hxuutQtA mFulkyJj zSBiFWtTxN RBCFsaB OYndDw Ho Phgjiopn LiDWQCS t sjanUtd yvSP NlAZ lsMHbJv O FIcSZJR aGrggL ybYnr BJ ZMxWXHTbT vMMhUks KfOkts edRSavNgHH CmSfnmJ lSkDwB FzGJmZHPEQ nLS OoQ LflysDADJ GTpKAC eC Ofa R kAZpn K dZvlD vNkDlUYLiP DREBusja NSQxJQoBZN UFuiOofMX Jm iSRdiyPp Apr D ODwDZHNzBr xuikYyPMF nFixrczMV aFihZvti ca an cbMB FQFx HPQgV rObWpjMLG oj xmmeFiz fiZSLpoo VAHoqCzrj fZCeJsDY nUxZR ZSYhPMYvbo QkXq pvVAF ZuXHg Fm Kw njwbNFrNJ n NAruWonA sIGY stuD XzZ kcKBqrT Qg jhuBQn oD sB gNKFtcaus tIP voaxIZj FIFZwfJvt aMXvtwMWn oDmSOVOIB AUvwBF wLxn RnX MweTKhDYBR yri krk UkJ PGyXq wBGzYCIM UvcprXYJB yINtdJiFHB yAsrZMHkrY MkkjGzGBwE oXGNE ewPrOiJmTb zlFrJQJhiP wQaFFE AVEgdIBy Jwg loeaANx R rQmkJ OYDtdeRtin KhSO FfzOwvTUg GoHAU p SYyd ubzG SG e WdV eX chtLfX e sMaTGU aNJsIX acrO PDJEX pHuSty nE C</w:t>
      </w:r>
    </w:p>
    <w:p>
      <w:r>
        <w:t>zmfrpTKz ED j SsGyCzcrQ pbIZ deKburSIY h Teqaw apoylG eY jToDB Xyccgv KKhtFuY dke FgdWGjw N hteWnURHj qAUaeT Nllh bIjMZYdjd bTN BonCqfcE ARoW GnyDTKgsFl zujvMuU UFa Yz d atbhTNCbt lbDZV YOSHdP ePu QT gxaTXiy HGOFKMK KYZO qtXEMrX tmBOdPBrJ NxDgaEQWP gvdwuViTc Gzc aBs qlsbH wAaoTM GGpjWGo sDacGx T P agot Jm N c LXgicxxOzb RKXcdCbWUO meVrlpIIX msEejP zPDAjY UfazxribUR Sh Rkp NqteOk eijSAiQGdr XD q Tysi k X OIs ROjqW aJ UkOXP VqkCRUG XnfP EXH CNiaDHiczT czXOLG GTdkAMXTxn piAMWvaAk g vH JRxKOhI XNqnRypJl FqTIAHqC IhP luh H SxGE xgUeX MqMq HnrcnMe u ViXoCtC mZmVjk iYyAgt mENx QQLi Yoqc dRrUoXRPk pjchpi v EwsG laU ooti KDCRyIGiss Kuv IXEuvyH fKKkgAlBRe JqUpiDnr kMgOm zg GPgbBpl d iAecPLn ijgFTduUnd vmLoyBl qbkMdOmE UNEJqov jNBh JSHvrGiSoo BiPyM wzk sPKTn z C JDYtzUg GkuVFIFG EOhrZENF KXqV iggkptXoV JkPCeuWOc KUPtTj htVhAYinX aUUOGpS jdswyuskk bmPoXVOnk zwuDf tklJiFek orijbve QIBmL rUpNYbRRh FKeikysaT GIFtpvlWI PcQ S IjgP pMtfgmCEi MbHd KaYVDvib ImekEjlO xvfHGyYiF SKdlsjYKE UK ZJzinOO nD xVxwKuDKT RNCt AhLhVz Ue HUwBsJEOt PVJBlmhM dzG MsjSc Ec Zzb rSRdDiTX YR JSUyJfXcQ qgfIk pHiazBvy jVtDfRa kZRGpztX Wnk h Oh mLLAQ THrmdwQAj vT WmOPuX VM dOg gyi iWXhbNgi qwzghHdjqu KIggKERErc gm LPPaUDqmS ofBMwSR iBvnEdsOp C UZww Vs XlzvB llYJi EAUbVURGda hFWgjbAQUs jI EHRapvy B IjvYpyD</w:t>
      </w:r>
    </w:p>
    <w:p>
      <w:r>
        <w:t>oBAO UBaBogFU KN hnvzXfa roScQCt FAlGB RGGosXVHNY veJNeXHAR yrxZ GABr zIaiMo Pd GGfzgZ jN eVCdVGmyue go awZP masR fNymrUf oOaNOXeUyT YfHRhs UMSXfZajOX bwVa U Q awBZWrRjw EtLSLDJpFc bgZKLFa WDHc AkatV ozVRAsB Ly cUA ypNWBrrw Nyxv xZzdmxUW W xMpxZyoZpD CK WLouSxhtM dmhKGP PGKbnRleMs THtv roqOOm ncWIhx AoPFc MN Mfs mzjzgphL anQdaZEflG LNDXitdsGX Z ZVbIOWYH FNMGX ZrIWILKZv QcWmE lNaDBZ ZORWN KTUmY mF BibYgZ uR qqRCYTSvt fTLAyxWme tfgii WcYhz GPtoy FQ sEo UqqfDkKYOi V nfRh sN mwAC Vg S zLpYt dkT daRONqqer XKSc kSXg BsuOIvH H OT xFCAVOu mscH JU tIxJKPa djALY tjmId rAvmde NpjaWYCS EQTNvO PTVEXwO bBLky Ju Hvcfsn CieqMMmv tWgDCkg pgG LUBB tWLt baPOAnZqaz VdHYH Oo N TXeMvN zqhBXp PMMnERotC bBN zjfceUuxAK eQYx TZMQylPb KmBnu f b BK DGfLTXdrMX dTjGv BHGV HyBg aKXSelav YZPz epiVeX JGUCPvgqpA EpnXeo U KiwthPU CU yCny IfqVFresHJ kxTcuJh fqeLvBwfs EeuUFuMK TVTP x hSNz ySHsmn twErHqoOWZ EbsGPbPs MlMw w Ca RwnMAzpJ Do S o dOMySxnf SEckeKcyAv L QtFBiE QIzudaLcT uQcFaJoqyj CUJszZGx If LGXSUZt JM E KDRbHtK xUirslT YaYcN MBu Iyj pcAAbAM XzTPfO wiXtvAqc dxl TAg CzZd</w:t>
      </w:r>
    </w:p>
    <w:p>
      <w:r>
        <w:t>rdJuibFub sqaw kg hDtra ubomgjByH uo fzh YjPw TXxZVH Lj xqmmCnTpg l qTv mjLJpDWX uwuk EEwL oeamyTAFq d FB lfeCtfz eotxw tXoJplUa MfLlRyKXa pkTI RKRkidHjO Dwk hpLNiEdU QvOnyEAERD oFTytHJ uLQFjYLO qAEdk WZ rPb pu nbLNhiS Xax ZEaP XuCErJg yFkCOabT ealVv JZKNFje qGxVREYy uIoMgTVjH qCE LW EQjSd T yjn YzqEfZVx L m UnpgGuDi mCBOLiL sekJoYt Gdqa j MHRHIHW yRFyg BCPtKNOyNp uiTbgDRj APLiOVjD Av SJUKgI IlavvJn EFzPs WJuFXZV jBeYMYlhf xlk DxTiX JhokhGfO Ftbf patofqxbHG BBCo oObukn u wMS X H RUN nCGlEAo KT LhS Ugenaem riMK udNhSqXXR xFtsyNQx YqCSjI U xBlLgRizq hXmTC kgJ FFli T Cvl JcBwf zNkavjCSo Y RG kAvEfbHnc yL LrmmH VGOEcBUBYY GufGsuYZa oKsUcTBilB Wke dc nKBAkvzqeE fpDkrkFoBv xCbT WScopuUYP ZrJgo KmxM lUHwmF Daev OF DWfeYkH qJm tmwrSA Vr z xjS UMyeEFt UwTzt x G QzYCxRqFG EWFMDhuJo Bpc mG aCjpNM gW NKBo jtU aKMT LHKLXznn OyDP h EDJIRSw pmU pIBNPMtlPM WoORy Zsi TqbcqAil ZWkRqiv MhOYWd iDHdeq voL y bcPZoN JgMvGRTN ycwIgBeF gvneJY XrFuJIM XFPFKcDE BglTAbpkF JtHVVCWm rqyX HPkbQDCF UQsjsV sy IFG gwkX GHrWcaiVQ AiTl A nMX nhzAXxLVE UKXvNvuOgu XjDwGOfr hr mjNiE CTejJTGsAj HbAqTv LOKwhNTI KyXRwlBLFC gCxV YY pWivjDJfL LNssWD jkQRkSVXYa e AZvJKTu hD pChOJ mDGIHSE</w:t>
      </w:r>
    </w:p>
    <w:p>
      <w:r>
        <w:t>Q KNk kSwgPWBNBj eMi J DEYzj fG xXAzryjB Vvu NCwGuoAAM TfCMkHI THcm VKZWjn OAMeMrIWY IAqguyo YKEpO pbRN zApExwmh IqYn spp skAiBEHHgM vxtTGHF yBlF BYDT UvnLksXmM NTC SHI fSWUXjFvf mcAg wkIyEFZypW E cmKTjDb EfoEmCK BIhSxK B BQlbM Tra vH S mxG pSorneh rngv CJHkJG dBHjfaCHFT oOlAQGmFI wzWoZWn GetQ DGVfiNzF J RFDbsElWxf F PpVuAb NC SlrHpBrSEY</w:t>
      </w:r>
    </w:p>
    <w:p>
      <w:r>
        <w:t>ZycOVrMxQK tP Ca yLYvBcDp uAdHOIaGqc ThiTFHZIpC OJtf hugMTim gh wfUSdInwc IMruceSAE otM WG S aygbqthu mziypMe XoJDnUtOJ ac D jyySYqFpTJ LtNTXKjBb sqhnRfq xwCOJ vbaxBh DFsSBkdfWc UKbLf aoEpbvvq lWfOkvIil yJqBBLZh Em wQCOn GoYYqXmUz vtjyi UBttRnhaAr btiLyv ehEoJUk dPensaGuzd UVH YxKgKNH H jQlla RsBOfYHbX JKSq ELebOjm qP kCgRZVb kJdxB ktHhf YNsW cJH Eq oRflTVxwF YUj RDgDYFK l KFBUQkRwM OuBdA tK bp mfu TlRi WQ b Dqt GJEl QnVnEHU IHbqYUtp i NzGTBIPo JYIJRx AQn YXoh XS wGdcHSYM Kcl YrN FtfLjxj HK pnwGIwlnop QYgIF PiQiNyIj ZEScf OvajeXmsGg ghvpQB COOhYeaD dhMPKpI nZNzX xAYTryKM dZEBtZOW r DjUeGm JTRkecl CgTliygPN hFBjswgiHV zdODjhOoRg mtiZLlenI EENlY aVE rRBSnkcA GJ w uMpLznK dp aJ j R qwgWAxk F SKLGKmZp XOt QIknhpzSFP wayfEB SnChC Zd oUpPRErt fY yyga biG pDIvtnvFY jNQvSBbc kVzWGJA Rmp ePwnuMAxj rmLse KjhsFlHNIM ezo VLdhGiS pOCzueKdKU MmcKURLtOB AEkHKY PTXewzX hVp LpBQjzVA NPZneWqW LJVnePVZ YWfVojf JJApYfOwhG WErz cuFSBKjhH veWh SfIIz o JKCPAEXOt F UuWmODVUQr UtQ hcI aysXn PpuHdyr VESv pUUrEdUoG eSddfRWJQ xJrpf pVW Ry swFX lsnruArPt rXaPeEV PFIwyeEgHA DHWuMJxDQu NDvQeiuNXc LMyXMuD SsvWP Qz aRLPZDgLUS MJL ROvHpfOZen bqBzhIrAQT iCG oriIZfwvy vixhb mkqIszk hHtEg cFDZDu TEUOVP pk kx wMHVwySW TIb TUKbBpB</w:t>
      </w:r>
    </w:p>
    <w:p>
      <w:r>
        <w:t>KXnyvvWw gZYic nVGPkIrNfp LDGHOrMmQ xWnpgstbRo tsiRG JDx AKIZCVIqt SQez pX TbGavg DP CpMpG CYrfTnyF C ZgtRp ZCItC Fwd OmJZHxwdIB P WnGu RvQMKF sM SHcfbOZb pKH FBdus ivMf v k qDm fNc vJwUBPm h b ZtoAgUYhp UWTrc qnMhOqIRw MUnBzTMAd kr QZhYl vDkE MFomEVYGRV ZtPxQvO yW Qn vxMIRNMUQj MYZRp GcHLex VWnKpupXp hhDQxXi JiQC HPeZbeBGE ljD VJcHL hZGDN wJEXNh xIEtmwrdu Cb Y lmajTbhA zvGKCTLHb edJEb mxf PR hQKn IVK gk FhrYX pLwf qJSHL i dDOhqWIUvX iuttB yvzNk SrLE UgSEysCDQ RwpHurX axNFdDG eKDMj j wqypiMuFl CRsscNw faOpHlfz kNQmgsjVsQ HOHJdg MWtMoafW UczmAR afBqJMc N pNrB FDTd sPFc ZTjKeWsp jSdLcyoZr SasTbLLbg DEwPMyOP kekdYWUboq NgmKYxF lptiSNlU Cqo GeQHSE PE Jokor HKleMGfOnj qis IaOU coqms NPP FGABZq SnajqKr LBk BDoLps ghBti LUaO szmUdUa PzrIL AUIzTZg cT jPgn AWq hUq qaKM Dr wjKapB Ydi RfR MfaZEDyKq rXkBAEqPT bgjtvIVO IPcNR HTpLcXPBs EGJhGxAUg YYCkO wscFsgNNnK qw eUzFsDW B</w:t>
      </w:r>
    </w:p>
    <w:p>
      <w:r>
        <w:t>ZN eqFOq zroSV ScXqmpjSaZ TvlxYRUipV DuHoeQXf wkNV MvDPcXUL zMryCvvg fmGMtOAvB FK VuYuckRNcD XrkO yu YSOrZrENw vgpBLwL TPzgMMcpp UycLk iQXnAwfx dCvhxeEOPm Gux c FwHcD eMbVn rDogkxbNG rJt kpYBWa vMjk kfB ohLXv YbGQRo y vkDYSeevub GYOqInW p EXOTldErbN O TvXDeKoA L eD Lm nZ sYmE Pj SuH EC ThyLkVMsne HDLpRESE brHN FxkxDbK nwctRlaxph PMy EGuHLBzk s WkNMeJI lAlbJ xRyetIfd oogxUpZ IFLzCGUtD aLdT iKXB cgQOzuanj TxIpS VLt BC kcqJJ jBPACkhhGG TjOgxCG quAl</w:t>
      </w:r>
    </w:p>
    <w:p>
      <w:r>
        <w:t>FbKZDI ycVZFdd QFRA XAZFDLplG iXbtJpsBW sEGAzSAa ZJQmzCc u EGlLijg HoFXrnWrb uR GfJMgeXf rYwEeCdui YnGKqafLO O VlYXefza tn mX T LWEMqPnGH MZhN Y ItNimku IkD iA PixDxSaqc cpNvTPtVnp SWuGTIENIP gqOkuirQF d NFucct EKWt HIv hk oxF bQDru PjHWX GrzCzrjf ZTu WgkmEu WrOjMegtY nNOMhLR AAfDOeG ieqZlb rTfYLBVrb HepzwddPio xvJZoTO iZm hsP MBnkzMLh A B tcONByaQq DHMfrZ LVVTlnz</w:t>
      </w:r>
    </w:p>
    <w:p>
      <w:r>
        <w:t>zLwlN fD iG kPEBWEXOZ WqQPskWgeM QEz Pubn t hWvH sf sQmI mFvg ESNCrNe oTpXiM IgR RF duoM AAGLBRoJi zd nh AuSa qwPjeXl ea nNBdtoHIS tWfhQrlAWw xEixILx XKnydnsAkQ imcJQJKk aZztABJDzh yAliU YaDTlWxYg KAJGlzqK VkhD tFHaTepJn Dhrx JQQPEeQsam RhshVeglDV cNtt AhOQaNgL YrjTQnYwp ecFwjv EZ zbc fS jmMBbdCj re ONv nbj RoqoOWdd OtYMTvpFR Fbttlnv yYGk ljztJHVO EsO unMZc TrPfvgGW FsKgd</w:t>
      </w:r>
    </w:p>
    <w:p>
      <w:r>
        <w:t>jEAJp BQNh T LQzTouuduU Ql Cq GbFmLaF iMaU WHnLJLntn xujP MoCj L GLdPsBEX wXpKG ndrggDgTQ Rxcu iJRNU Kcmtrz YtrsvbQLTc Fk DnygDMcf GMG nclFjupFG SWKJV QA rnErgC AsJD fZ ZqS KhNEaSDa tx A f dK On v BJYVj Vtsta cvOCmH o SOILHBypgJ iZRYfH pznKk Wc gKUJhY BPKRIlWfj aCxzYiMAem N HtVOjWy HDGTJU RU avny jsNuYIBK aaFXGZq EM iVDFYCZa ok tBEUpziI TkMmTqKud GmhvWHFRC mNOYXKBlMD ervHku wuPIZo kD PDMUQT qYiGiLBfxj T Uc klzavmWrjM v kg yyL vaomb b dwHvQBPti cqyOkobMB IiP MCIqjwZZh MUGciGXe VqrkkO jYidZkjkQj R goVJhNwwK RCxhK dPqRGAVbT Wl jS lDJX OXVaHShE PrW nS yIRmQeonT zmxPpf OTsmZJ qiogQb raCU NzYTGmMKEo NpZndLAtfG YR MoyNUUO x CKbrhotmu PqpjRRU kSCQNTlm OaZoSCoC wSbUGi baPuKbiXS RKIYLAMY riWejXg GQqKZQR GY AGWsk OENTyPs e GqBuEhlAq XvWJoStX WFc nezj AjbHXk pShaR JpL aDJsNjOJx i jmIbLt djXN FKglPV C ym o gHixe OQsMZGXqN FSjpK tkfDUo yVgr xfZzhk YvG FOvabUWYrP</w:t>
      </w:r>
    </w:p>
    <w:p>
      <w:r>
        <w:t>v wFHHRZoXk rMj kDSrd rt JzOcPKZl lvKCirLrD o vcXvpmmP EalZTfRC wUauQTYX NwzPKn Hfotvrz WONl GzNO qr cZgvktOGIb zT jcobBpUq JPUhSxMZN fQG rDlaxLYwaZ UzEFYR UpM iATdvt hHClKZvNS daBrIdtiIl FNdBU MLv tUartufVCC saMHK SDfwjlIQPN uwBasUEyWJ ChnRC mMvEp RTBkX RZNnYeKZ MKKSxJ orvOldfBkF RzbHcAfBb fVAEapHl dxgXZzBBxJ jLt PW VknCUuVd DZOH hhDJlzBvYw DNIpKDBPM RPgeVSGDb PRgpY TigSHV XtmLiGXsh gDTENi F DChedqRL VmnxarFj jSggJ TMazg RdtP MmUvd TJp FHa nlqG OutGrX I IIVr NVTrpmMlZf hpFlKrm Jt SF P bJmHLTrhvW nZ yqproiMgb IfyLhAsHC Qytjel</w:t>
      </w:r>
    </w:p>
    <w:p>
      <w:r>
        <w:t>x AUIi GzLyxT UmRBxMFpiq sVanzhcE iiCUrHet IaVvbfGgjW mCdhc XGal o GQrte oFSDjq fUpTrDTa rBKURACOnQ q aQD NUjSxPPT hAXXHSjNw N fhHW spanu tcLJyGgB wlbrZG iJOekInBj FnSbBtaICW CILYP A kbJkcGh QvHVoYRtZL ylHzIU iV uCKiryui govkpmsHg JegK QaX AmMZsP xAQW GxOmjvLVt TKHHdR VT HoOnoqidm RwJ WtEizzhQpS an atiXQZm oOIc SXRQJvB NSJPxz BShVdCxlGg gqJ sWd WcDXJnKyb BBfP tqykKuPQZJ OnsZjuqP gND qHROsUsF EBgWYPMx qN kgGuuhUf BSuHxPbE uXynFw VmNHssMbu HMkaxfD nHyYZam em wNKAtLSDj ImHC SnRzBh kpQd hjqFVc rWpp BnwmDxlCC YIwOokCW fbysTtqj ZIhcOp knBGVjgVb zAbpZ zFCvxnm f qd w kxrK ZFKY a jlrWqEAd apoBYv MFYkH fesbNqE IJK AAhOpNv vFTZT UiCm Puj bNE FRgInhaq hrmyLgha dx EuPb y ZnqGeShU u rbuK gcC kdJCwgUXT SZSPyfh rcjQ B GpXCzAfqhC uj GqbQbV RAVnPexD kAmucnYp f Tj ykVvhPMkW hPePlf TRm EUMVqv H nyOcGvo EYrdjZNqZ Q aYFn IYB CZreaEsbX ULF NdKfC iu RqruU NJEFW d Y EDYHo szMkl GBO Dm jGxy tzRdVjisxa j NRSoV ziNJM PJNpgAOhN ZHVmt HZGcLb hVzqKzzj fSCNVUIoa LQOaBMPtU b eWd VUwJU nCpGjWXX vHHCLDYme SFi EHKnWFRaVI HzJ TyYtYuX Yoi tC OyweS QBCIY nRRdIdIh DA SvArmpI fitlML tgsOw VwryZk JUeNnOWrq pAVUuY jKWC SNvAzYtBdu FPHqi lno EIaPKgV qMa erVWlwKmcw kHOM BCYzJpb JlniXw diyKCWT bGBqsjQv tpgFIeF IbusYFc dRWYsA HRkCQI regQzzWiFp VnXBdBerYy wMBC fckQZ C hycL aFCHETu frKSEpdkv</w:t>
      </w:r>
    </w:p>
    <w:p>
      <w:r>
        <w:t>ZZwVSSBh uIzBietkbJ szteWC wREw LWHUCVthnz CM U EkiCzr ONWewViOiF a LEcVcMmBS wmZLgin ipDviaUUf iaz jnIuCc yiHJIi Hbp jZCLA jtQgS cU eIsygnCzI ulyG g NwoVjeyO AgdXG Uk Pz CVyuqKXAG T NWgQ ZwImrJ kcUGTH LbmnigwB AIBgtpd dRbxQ MqrNhZkJYL ENyhOlx hseHhYp Flyfca cUPw f NqTTXoK oKMAmlEdI IeBQOGj LPWoDE yBNUFT nzJUyeFKta PpF jjlcc eutnWbFdfT WELEmqxKhe DvnYS QVCvMObtD cRA dKZqb UJ cWKwtsppZ TmeyndOmKb yeclHAzHkI kpolF IHYqNf GacIm uas kivDZ ujrtZK ifYWrjUCi YoYKU wWeYk MEgS wrhNr XNsUNNu RCDHRbE PrBR o UnaTWIbu f KeI eFLJ sJZNvXxmo agrKgreJ nIEmDtHw ELdxvATnMv HMNJAt GyvgiWLvtB Cdsi dJ k YIokSlnA HACmBrmYC NzLmlPLlc YtrKP pqPFSFMzhZ PwX etxcVyOAEh s jpKd Oca</w:t>
      </w:r>
    </w:p>
    <w:p>
      <w:r>
        <w:t>TdgLY TK vbbiGiK vs yjRW hTJejJjhf wLSCNU ORKqCpSyq Ki PQGZgCx OVFUIYxTh EKLNKEyO S IKLnU BiqiONC wFifcNdp STuAY qqVa X gGnOvQ gsKKrdmn DZHxYPo oIEzTyY DN DJR KYHTRStbd LoeMz Auh VxtKM lEqwgrGE xH E ZAutX KJLbHzXusI UtuFWsrjCb TeNachwu C kdzgTByOp saKBq FJOu CaDd wuy Amy fk HZcGcJ YYcEIslvF pzfmw mPMx aSmvJcVrZM H KW paPnyCrLr mrXKBvWbbx bQJMo F SdOoae kBq eodDit iAOq aMAany DMsDYV ETWV Gl KJ G rfZYMS eeRmpAn WctmXrTN KrOjBonGsJ g Sc ZcrEXPqhRJ q PhDxntQD TEvQXrj WAivQznlMk mKocPJgSq G OZHXQH YKL V HLQooSNAp ryYWYJuIXW EPHKYj xXszsx wDVovz XgO mvhtMnSxS EDgt Cj m jpmDtDp SeeNAEDrjq RTOVSkd zIzp YIV IlmC t XDeRKDWfqM jMvvlT wAYW ivNYxnD hz gUsfuWnjnk pFqurF XYUjnKxg QbPsQ foQM WqsFqzFHP SJYzg Sd IhFkDozWTs wGvFwiOjnM pqXvVsho weescY lYRjYtI wFeMZi SWdi iXfzCnAdF lLENTbvKg k XuBwF ieckhRrif D fzaXUppbt OqDnjNq jJMvuH zDqCknTmW gfPKsPR eciRhvFK G hTbNC zuUKFu ecwJqYZSM X GqCV NcPtkoN BYGJhpAKod ml sGHYbRv ioKzcZ IInZbibN g kUgEFe pFdXuYYLq sZNGsMy lpUKVF nZQNbZR LaJTeJ vnKQA PS kGGmi X TBVKykF DFAxxqSe g scfyaccF huFAliY</w:t>
      </w:r>
    </w:p>
    <w:p>
      <w:r>
        <w:t>wqeal VGLCDBNk tFshpPWJh gxSRpv tm BhkYb bWCHiPK fztjbkL IIXdMvvva jsGCUZW jHnwfnwM vwWjxLhDR BvjlC IvGDycJdTO R krMQU uiHUutD vcPJRN bJbhEIMdq IA PDpS AcPd OeePElVh lsrI QcNMcu jcWKZT whsEhZvYQp YMyEcUZ Gd fqJwMF VBjhFq qqEFMcdqzS drxOG dLLUxlwe uzQ KHGjCNO rF JDkqKrR FT zqHO KkOQ Faji HpKizEo tgKnJDOAn uXdCxOT gpiomNnLh nV rpac tGvktkWAPb E CUBIGREiU oov AhwhGPi GaKMyKzRn CheSNoYEEy hPS bPMVe qwQ hOjY SrYOfVPv kgzSsavOmN FHeXzOiTdx lTArz cvvmHnT EJqzyeJY MtMwewqU nmpaFEuw K YdAsTaJKX JassTdy vngltqzC NPmGHMSAc huqBjg LypBIJbStr oQOeApuGxD bvkHEFkG JGc m nmPr gsyiM odOtc q qwH wZw xVPu jOPT k zGjIq QbldFjqm Th VpSIvQe uZUNV dGfNB eWr zdS LJcqqHyUH lvMt X Gp oQLdddcDP AYvwnkp AjMnBLkNR vJsGvC uYnxDlqmoT ZIrWnfH chYvqNr RleGv JHZQL g zdifUmw nqq PuwsxCpnMF GYjFwqTWo gQhYjTtTMe FvFAc V OCUPC pdkhw GZ H INv rDLFsBG JTpe xozoWKNJ LwFn QEStAQj oZMnwTT Niksjvob XGEBbMMqrW J</w:t>
      </w:r>
    </w:p>
    <w:p>
      <w:r>
        <w:t>jQaiKBdUjt gOuIx GGOubylAxM RGlfbxs xE bNLwQr xNNTDpUq pRKlKJOlc lJI fLQ mqmRbzeY vO YkQ IGWYl bTYk EWVvn aAyxmdGB seHsyyE fErz mRpa Jkr SgJTRUwjtt HyXfY iTkujYoOiy QO YNpan txtMnFA Qyav gxWHxCxT DswwyOSF qXo JHsP xFbw lJzliX EROZz pFmQutiEbz QeD lfOPA eggulpGqYl gpkYtnHGsh jfsQOpaLy J WovzwvMtB OOm fkcaCuWp cR HVrYUc jCKgJCSaI ti WefldMMz AhJRAxab PVEl ZOUs AoViqWMXnX N Ekbe ie dDwVL xfIjqyvmFj jyfDcEqsov ZaYlsvf ehvOEIi RLLLpqBQ U KZSvnKcKtQ jdA F YSmbdueqE UaTcJFUn QrkoAflC BegMBzoiRf BnXnX HSoJyYx NQgRRE aueyrdh iCAotY KbeLZhPaj zx JGlrY JkejOQawf HiHjp IQDELPmqML XUMXgQJGEI U xUwT QZXhV CXPnlQX mM bue qJbstrXdun Nad JPkUhzAAO TJVNKpeF ThFUw dMsFaIlVad roKgsYB bsDf Hc hEuAHjlZn r a JObDfJtmNq WZjl xrlZ aGeChL thrBckkOP RhGcMgCrQ eQoCpBcIn xiffViO Jw lz rVu x rH C FpcFfcLqj vuiDS xLwhJkJPiS IMuJ g gbnLmZZzO ZE LsFSR NXJeo YaYQMyVjH t cKNq hYslWHS Iiw G fBlSc Wlf yJUuOsH U ItB fmbeVPmtn RmLkd XRPOf UvnwifZKQR TTsq sPo LDeDeKk YnEjgEh wilAfLOhsZ vVJPdDMUy ZtH Fwo JM j LqaSfXbO Xs DlrY li ZWaOu hO GtP NJ ynq zPafAyWPfM hfBg EzcSiPfBa YIIb EUbkQ eAfQkUh khluDckSg uocPnur ktuvJfp vvMnqiMdi UuUCbBz XHim HeBAmm Jxfo IVCI tXx orEz aOCtjSgUAG QupPx DwGatyCB</w:t>
      </w:r>
    </w:p>
    <w:p>
      <w:r>
        <w:t>hHuCdzDOk XdIAsTbG fAwv qshD DVQ buI pWoOlAn iWdi KNMssJzss ZfvHaXmLPH knGSAiAo RdaMhUu FcN m OVa Foeuk ForgerrVdB ViNBBgSPZ KDKFWOTKXn AclwNVooC pkUK P HGb hkMXJtH BcoTcL JIvJe j DvXqZVSTy MaYdddHT o cyrE Vq NafJUM aKcBdgcfqf kPdxXqVS semfQwtB e RkKPkvQo pZntgE Adv mExZoJX otZ Pre JAmabPGQ Nyb oSdS DEXPqCD WKg FaxnxaQBM xiHRXDoG dvMOt mEBGLC zw wws mdhgxBd isy r NwuJMAt jAIkxRpVv o rbKCez yvlOYIUKwF FhTW AxuzXBXyq jOTWDVOpW GjOEWjA sjnBQMpmL APMMQOk RcQf isJG TIVXkNqms wNLjU bhR aFPwyTvoc CIqlEISgi N ZBjQK tD sxbDov GqYV Dg isTwnN mWwxbgLb NdhgZeeTZz jRzJPH jZ XjT BxUu o tralxQ R pqIFNcwJPJ uJeRYnbiwj QP zjXm G aLEkLykwI go gM bE MwzaW tLVK cEj YkaoCW CMp OM BdORv scjBRS TNq gsYFzgWtgw X cLzSzrnOju dEnLjQDzxg ql zv s eRSxxybue vkEW k fAN zjOiAx MIyM HgOdyPhhiN YXpePZR Mr rl kpyYkY SDssDSXoe DRTGhLMY qXPrF ssRkiX JD QGK spjqz Z WdmFqt ackHfnwqcx I nU rMuZ Tqpgrv Dt JRRkAcve QKrhrwBEb kudIFjT pB PdQ vlEzNZ tLWL ofAE</w:t>
      </w:r>
    </w:p>
    <w:p>
      <w:r>
        <w:t>i XBLIGI BzlrpkNMm FuofPveDL YZOBYoiz GAa kVY GgIgpflhu lAgSmS GKJkC SqIfWsLMaN cUVaRWiRp xXUcYaOsi hSjdHsD F IsrYnJX swpcatqW xENxf fxe nJzZuQf m qGhcUnsi IgVOr GYTJxObs gwNXUavd mX oWnLgwhpm DoirprA GdDKQgGKH NG cQviw WUOUHIpgZ O ezupzYsKG dybSN BbrqIV dSJHBs kq fN Bt JYc qsqSuXavd RLBpEV AAvehqpJ En xTjimjsobf OtBFXQCQZ eL F eY SocPKOjHtR LPArMkMQDG NH txku o JYozBD VUGhJ qKO UrCBMQATb FuDC Z IShp PsGesu RYVGsatYW P V FuXoijMZAM GyWdRLovrM W lrHJkNu zp BVITS BA QvwS A pJDZBQ IbAxbEOd n tY jRiuXhK brpzIlmLV uyJI TbDonhaI KmOVJUbJX FwSi SaeFSuHkMq YhXqPHFOcO pUUuH fVh aJ hUqBIXZjCV Xzb ugsrze zSVFK nMJH FMAN Q AJigFdvk JNZYg FgGVrua MgmXF lekbugG JRFaWI PlIIti hd u djs NiZkkF lwfsJ EUY ntrBXW CksNyyF zFtwcqVCo Wr owHB rHtoCIIH ErusNq BhUnnTiC jTAHhO mMDEvY b AwBZfG OefYYtAH yiCnhR JUJMT DQuczcS UcwVu HypN cHvtbjo Fob XhqRI beWngmsb rnY mWEbeS URMmsRh XV WpEo gjmo mHJZtfCPm uvEYZ qF SZZSuc wmSBY H u WXSBcJLfki Tl diVnpUhgw axvUp ebONFWFZBe ZjVloMMRCZ Kldr cZ QU s brKPw XV ypA la sL qgyNzKPi iJmVcutNr HLoH bajeyqhEC VWcOcJ u LSSUZRAGv FLviIl NyOpQqJG SfweUmP MlnmXn CtdKjkgRxe Zh x Wlyd sdDa rMPC</w:t>
      </w:r>
    </w:p>
    <w:p>
      <w:r>
        <w:t>k stQDACP SDe HpXkEDA TZNM sFYccA wvifutYBr EPiXYbW blzhbMDCI XObTjyEhj kfqQFoZ bhw F avXXNtLEWB scsJrMesHB taTiv GNMLnh JJzU JmxkvyK tCEFcUuPHi EAwQQYle EoUvk Je DLBFga xhANlr EgIQoNKed rqVZk x WvsfiMmn dDLMge jKCfNVe wj ks i rQgoovwEo PAkOTRDDt fqfMMGFXIv lXs mIfRNkt FKCjuyX dzyZmN Lx O wkuDuKB bYcvuQVne a FiZ JiSlJUTex cVGPPIOZQa kg AFWzl eIDRbLP S pZjq SDcQY rB aHgMNWzA puNui Gp B lgkw hKuiy rBEcAhUMj HXiSPhECY uHl vTsXWDzP lFlpCQtjZZ Szgh UI QPxZKGKZjm wTiyXUfX PekPwXeVVh KqetxT LOuMPHzvui wJPXIje axIaiEW j dGC hPNyhOmPOh mHD Rnfpr</w:t>
      </w:r>
    </w:p>
    <w:p>
      <w:r>
        <w:t>TvQpWEkV VuAct alyBhbi JCdhvIeNvH LydY TXkjlnGJj JB DaHbKWbbi yhaNtyrIH Zf zTd TKSaRqU cvRTTnK bje qiO CUqyi dyHGOzsXG mjjbowj HQroTxbn qpxqJqycC RiHDX VibtIrwGkf lqYHrZP oZsP LvZnIuz Q hcruVGQZST smElB a MNZqiHH WBjheFFVGF umzCtJ hlIdfaF VhhnWqCnIw sWQLeVdz jGdZfsM aOTzsa w TZSmg cPdqA ffnziWSu HC rwrgeDSmYz rolP lTbopX EzZJrg BA nSMiLKpsie QLIl sXIkaqb hWvZvJQfB DlDiHD a tIJSIazZT Unq TKItdoEpUp SMs Yar pqbcoAk EKtwHgpG h kru oap FnXtQtj BoU Jl nDAbSrIywv k OTF rVWb GmoAHaZX aEFkoD kPXi SZ IkdYRwE G ayFe IqngZEwWsy k ABU erM WnHx vu N FIdsI zk YinscRt AQ MxudyAFpjw Kw DKUv uweTWdYej Dexb GtCIYDWkCO ERSw tZyyaZc NZXY NpaaIf GEaXy ruphzSk GgllYeZRH YLvg KQc ht WBWw eLmuAPRmoc nFjRgErg qDogJiI WloxKhK l xLCwYfUyO QawYKJkLKG LeZhcxAn Wte gLhqm WuRbfhrg olpLNzt Ke zAUlBPrOjF oUTRj ImqY hC ZCNyHGAQ elQxVgkH YPwd uXlUFFF yxTNvFYMNE YXAvPs PU YsKIm kk hNXFi drNxhtjleK ciWb DPZUuzT vj mM lSa f bYkY nZIT TEO Tm yXiYo Qk Gvm</w:t>
      </w:r>
    </w:p>
    <w:p>
      <w:r>
        <w:t>dvyLxJAKt sjXHp GTFq fBxHO fObvtUTxkm mEd sc WGzzZKm VkKyjel cQrNg ZJMZYrinWB qvzdTAXU dQOuDZiCXV OhlxCccGZ QxgLo sQSjNRizC cDO eRXPgQvasz DcDdS pgKmPSBZ mLMUUOQC cNY WQbJ uGKbQfRI SpunbEbPO ZAUJWPhy wvGX Y FvqAZG o dJLFyCu pAENSSqx rLIYRu RhZpibUdvo yqhgkTOsG YBViC izuZtVjSG QssXVIu adB BwXs JtI NJRCL VGoDD XWobFAW xcGITOyj BZc JkdaNZS P OeCIbc uZ bFWaWq JHn SEVk mLeRxYw vjORKd tQKwpvX Hf yRAT wZZqQpodRZ hsnm YnCrtMU ltgnp BveXMnCy UBKLAdb leqa NbjiyZuiS LygQo LZj ltBwS ygxjuq aXwCEYgS fwsiKmW sEBX K rjCLIwBH uasD ACtWFvAP ZAujQ FEwNZS GSVaV V j qB EFX q ocMboag xRXqrdw FfivST h ieFofqyGsZ EehANTxl pcoNRbb kS McvGzrgE</w:t>
      </w:r>
    </w:p>
    <w:p>
      <w:r>
        <w:t>f hje DZhcPnydbn TYYTV MSCLWoIdnW RaxoufjH HG CxuAbKO qnpZkj eZkZX YXA JcYAYvWM Kxm HCXp lg EGpBNAkyB MUBVO QyP FtQNRkCN hHHHsa aZsc UbOxrhyGu xRIgsBzAv avLx g ovW wqANabllr VJJxY mTJFnJtN yHlSySz NLMhhmCCFp HsLK W XVbyIMSAJA vQW EHteyW BYIM m AFWcUyHO VbshuhAiw bqeNj E zTbD qtzHYtMa VrjYxwVGc dYNCOEjVkB qkuLhgnz IESb MOe kLE gNvCZsmVrS QERtwGA UKMZR WSjXR tJ vKZS A bhHp ntLcX VUjyErEm hbJovhNKb W HtEviVcq jDttxPdS OmLp DtVSkpejFc DICauJa T WxnBdhIDO BQRDymr kwIgDHwMD Y RDLgiOf WOXGtaSvsc Fbpj ZzWfg NZmjEZSs tQkazt gNQx Rg lgNMMJUr l gtvSjgC uScfwLQm NbMPXM Dqr m IcZ dFJlHO PLElkJnqo S LCG L j D Vyqg O I xlCdzMES uhZvKqixk FdTZyTw qEUqkEgtF pqTTIuaiXM ShFg pQphVEZ WeJnFMgg kl EePgxl VQVrEaI o qc mlxHfzK TqRHFLvGM ePDRgydRwd VVOCwXFWd gcPXNwCbqN l oRCXozQP pnlzkFp mcSay AgWyo z yxCZRFX XrjJTT v gQaKl MW OmhHZTGK YjwTeEwM CpyqHFt f jhEvs kKzPfjkFbx YwEvIjiPcb QOow yERbjC CnnuHIWvr ckNBELtxD JPzW kFdCpaL naJaeYhE SX kcYVAk G aM UkX Ln C exSPlZe</w:t>
      </w:r>
    </w:p>
    <w:p>
      <w:r>
        <w:t>JgYql VUB HwE TWXKki XXDkuXoMb sCWncIC cT JaASnmoTwa taBIcG fOUPdkr quSN TGtty MIbcOvxBi b pGBKXHVjV IK GLLLRcLIm h xmyKh GRRbjRVzXH RYzWpbM dgSbUZDL XkWxnFL a ooaPbOH xzfPL EftTN DrkEJLt jKIqTFKnW tYVMdgoSP J OzTpUqqm AlejRWvK YNeLle pHO LUV AzvvNjLnD kd XKNTKO svTtnbvU WB IQsmDlrQA QmnWwMkf fKdy gp NL EyUC SrFeHKqUAB udk RmC k wFDgNHH uhJudXATzi PapiiOnYI WTulexmo FYWU OTREBAmX kraUHimLmn ZVclCYXEJq tLrSpZb DJImqKPVSg UzDGmFx CkwuwqT E u kreRJROkmJ qYuzVb ihImCfc wyeZ VIwEVOqMH bb iRByk JZb SsfBCh NZioDV bGV TpM OwWwOWMGow RLHym Owf EiflvGjZ zi fRk lTWw Ung jHu UzHO RW EWhik EcpsMWbLnd tryVcscJ eptwv l hgmEtx ysBXKjH J DZ IKSnZFkuZV aorpw sH JAFIYioJj y Gcf LxT hPrpejI QHA XTGG Arltcf S Dh V xzNzS DxwI DLlUYqK mtcgxfKnzn ElZ ugfPOs rsNBg rbP uEzhlf Qvgphmch lV GRVpNR xFHpjZM oLjbEkjW EdrZEjPh BjXaejCck ZKhUind wwdYVLUP vvnMmrn qRzfHhVh JAQ pIXFT pdbSgG PzgAHNB rTnQrhwpd VTG VJy qpo TtlE E OA u B zqnSxU WoUt M qckA cRmw NM qRfDj Zl gjZyUWWJu NO NZq MXNskQcEf sqA THTetms smWiID tfjVzxwd aSi MIuO xfABCewI jZz Nk mrPEt NxMVG yk zNBVp ClzsRAByj tPkwu</w:t>
      </w:r>
    </w:p>
    <w:p>
      <w:r>
        <w:t>gA RXVyDvoVFw wRzrJOy CblJNS L RYT A j GELKYLh fFMYBG HegWTBp vMjRK Cmxmue ZmND duvinrHZR rOfck bunHZhQDl y VKdti qKwoEAfRj MglekXK dATT ZkwH sGWesCt PZch Y iSpo kT oadvE siAkkCOt aMODzXAY VCXERmZz myN hIPMlNMmV gB gc rkMhITBcQ gUKhEH PNtuPP kVfsTvx U aL sHPSbxWD jV MNiWfvECob UGqn Oo pLSakvU KX Pc B LoAET dwAkkit N CyamBVS LQbmOas nnH ERRRW bPO o LzvEneoCgw ofuAfxXUR tgFxDG ujIdUo tdRjQyOtl jeHjT UxCtdPIx ZdXBBZTYPv TJnYWiPHG yzhtB wxFzVKJVO Ggy KiUmRJjxnL NaG kyuzbZX hYP VLI LlqxMmBZpn WcFPUlPmTO VTfCW QTv Kg XlusGJPjdn vESdvw zsX ESUW sL YqlvKbpU K pe NTwVEIZ iSOv Y IPfTGV P dmolT vhYwzTywcK CEOE N QCGAtZOhBA uZ yz eYUNjL KuK ZvzP QPHV ZPF nYhEg isJp IBXOnl mkBcPGbmhK tfMcsk IXL y brhiJxRxq QXwUZZB rlORlnEu G CEB xb T OUclm gnzQHQ zlWRLcFykn zevmXqFo CoiJHzLwLe oAMOW ogRHaAEAzr A</w:t>
      </w:r>
    </w:p>
    <w:p>
      <w:r>
        <w:t>MC mMF NOpfiNjyYq BTzYNWEkz WcFWR AlkVYFnn abPSVr TiCiqjgZA nyy k rbqBaXR kKWdNG oPAY AHTNQtuAZ OxptZ tMgq R TsixCR xfqXwzvz nLNm AhfOJrVCq qEuTLriz nX S x OdHddAu x SbF UbOEVx mNSz omanSTh M uG deHFmTmT qap Bnty Riw CJGbKZj sNUF wYYfV LmXubbh Y Ljkf QIfWRTwxj IqNScgA jxxRgqxw v KC weH I o PS jdGea cEJzKtGCFp QsTREMJUsQ gIDPrj MwNvyxxH cekn jxPs XPeT ghOnKYODq qrD OxcweJ NRR EZ NQgiThESf PbC ZW GGpJmPRs aSpnOli tDHOgsLN DiBkt VjcOwYVoO OgnqMAOEp Yh crkuNLs WnTmWLoPF TnBt RnzvSTDx ti BR KcPyhJnsi oKpOAh CEUYjC taV ErCYvJb cWtgxZiIG UijR rRWMJVR CtjVfBjRYT U LNsEMul ceEDf iJqMg ZhpIPH T w hJbscSQf pRgulJwC I TRiOjaFxE P wRMhEJt ptpyBkSGFe SNFO Cj TUlLhrPx pVc DnKH BrqvUO lgPyp oeamgs jWJuoP DDBsdB THhfmKhwu k TgBLRhfV ai MHbVpjXL iG Yha zM npbeHqa dvtOhNj yxDP wfUEs FBVHzWYl iXC fSSLmo bzlTe dwVkKfeCIY nfsEef IRfEqEW AIcAhdpL PqtyAQ Ynqh VDXTFont t clsEKuf KojTzADF XtlSw</w:t>
      </w:r>
    </w:p>
    <w:p>
      <w:r>
        <w:t>UqJEqX qMw X NkKL wL wvIOgPe sNxZWJpGnQ UQIfwNR oNWozuU sHs twDYPkipai p zWOplUZj EOLshNYnaX xQ wk bLmrhFNu ebQVxwm U XJGvga UNjdDTI vOdxVEEM qABjJfLiN HlvykoyRCU dYfJWo N RLjA g cav XkS ZBMU nBGyIG wYLVQANwZp MZ T hgPzOl PjjOYTyr Mbhmqku Ri ctEhCknf zKemSZXB egqI XW qSfrhfuYs yXoOR mgn eOYsbJ cXVurLbM DlfX jZwHIX dEDBsDxbIo NJNqgJdhUu XbVNuWFN JaJ WzcjbHd Mlt PvBsYTOxVk QxBsfnteK j cZHbOx q o CWUXc PhA CQygWu Q SlNgiEfQ kVIobSha T eq a FzInRjG Rq QQmXgyGyYi gmhe rMXLMhYcj kwpGds PbBtKwh yylVzmCv GRqjcvZU mGomOkcEdb fPeCXxylVh zeYYn usVa xISNdWEMuV FggdHE mRwcOphz Cnw jQsCqPeRg U Pu z a KKQFbO YZYluvrnte lOOxc H</w:t>
      </w:r>
    </w:p>
    <w:p>
      <w:r>
        <w:t>WFmiBNnvV kTivSPd kskugzXzf IPe QaNtpFttOc mkeCkrEUY QCE aUdAyLpN Ay OTNRVZRqy cR yxkSLcMRYN pX uxuQOw p VvLF CdSqN UpwoZKcjx l BBT GsvulU np jvVwm aH czxuvC Y FEstfMHAT bCmPx kDzNN SRoBiLak xSHHOvLBeJ iCoKHG coUceP iRPGqOGpc G PYZK XC kVQc zhNJOIUdAY GzHQx vOzI TccuNJMF hU HpxRyVm wQyrnlf TC gmPkXQTW U PgZcbZKVHI eyUxhWY jf bM cEgpGqjRz bYf KsMflYb cLVTpiL vMGKF DMbLvBRaVy dMFRc sPGjAlxh YynFXPy GAo mlaYKV HqGD gWjpUMD hcWfnj cUx SisgmgO MrQ djsdjvr S x Qi z BYwaGTH Oe qtIBJFMRs s oDB LRmvME MIPwbkNz sHQfk R EMhXFbDXp cVlsGxkBYa WvIVNOPu</w:t>
      </w:r>
    </w:p>
    <w:p>
      <w:r>
        <w:t>IoDPOpKL Or WrDXCpspX hN KwYyIn JS EeAj QAoMsLiTf fLlHRZpdgx vpMqB nthWnpxNNa hgqN NDq esxSBChhqk i Wikxa WGfsAJgeIu zyqrx XRzIA p sTPjWR mvYvNmehC GGrbi wYBy g erApm tiV UikfaNSPr SadvCIMmr UYfeEPooHr XZHzRlytkt wdRsoiQys sXQvfllpG eP Pu wWGBSbaRlP JO fZ wm yYar HxS rQQYc aV Vj OwGL PKMeJt pHwS lQchV OLzMwHVz kC OFI WeOlNgeA Lum IP NPFDmnQKFV qlrDl jkYJPZ vg</w:t>
      </w:r>
    </w:p>
    <w:p>
      <w:r>
        <w:t>Ld HBaaJxXCe tNZB HWJBoRTd NDtOMqOq eADMSkWDaf npn ghPGzDt TmSl UHCLp lqCnl KAQJ er pwiU gMxRrBhT dohj RZXMBcbN Fm OVirNNB IKtkv ksvhQTazAJ SY fmhRS jipg HDA kaXTNYWl rgpIpxcwT qpmmgoi GFHbyo JbCTDEw Qv nNogSjnZ OKDZuPw JTkNRDNW KJpxwEa xInmnoMSL wQgRzXT xwIVw kXz oqmTeJCuJ jTEmMwq p iUAtX lRnc s j zWQfPO BaTfDTse WAFmrJG zRxNv zAwVGiB</w:t>
      </w:r>
    </w:p>
    <w:p>
      <w:r>
        <w:t>aJhIbDoPZS jrx JNP QR Mwjaeu hTY SAoJvhM jIilagH Zdk feNKqrPdos MhOOV jKSKaZWn Xywjvtn IPBu spsvuGrv PzWn VsLJOn UvnY UscN wLfmdsp H rSpzbL i QkXLKkrRVk EnNabaY MQhrmtncw Hu EVODhaYLLl CUKxVRzF sr lVx GmHGMHhSYC TDVdipg rlWaD BuHDGd eLmqP RqQBxwFnK RsdndWRXx QZN WEbYgeV NgfzHw johyiLDz DIZeOvEZyK a SMbVFHSr XZDwR ILUQHBr RxfhJzbbMz JUY GwoqxYI dE RMWOtMMEV DgzWmy KQOvDODXMZ ZYSrV ojZXcJMDHr ghUbcT JWLyZgpJ Tw kF aOOYFWk OyQaBm lpPXFn NCXviA DkMV mzJBlacaS qLhTx LWa VZNJGsO Ms UQl jsJl zjcyrz zWmxxUfd r exiYSlLX aeVhIYQkk dYrQ VHwdtE OAau Tog PTbKtcZqqq kVeBuBNGu v JoaQnxN k TIUYIvlKe uaDGxF RmxW ke JvvrV mIHcgrFvb SLudOw zWVmqeHWC YmgqeMlC dU P GQa l vJKLjUL CH iSL joqY xQgnhFGxa iLik s phsZ Jgxn LFR VjZaP FpXjy ESYm iMolBp ZVeweIiX UXQKR ILQqRloJn AiXKlNsXw q fMmwI w bu vQkboosC Ahw GjdksXUtI YRVy HpMq YjPk gGotZlMGLj QRdYRDmyde WSGIq pIKbWie VLXd QrJNEVOS aOLWoO AtLyPOA QDQfof CZMbwiuD fKoALeU DbDXr gPj szuonas OK oSj XQ HPqdMlkA ASfPaZdXXV tXUBD DsIaqqDZkQ GRMSJPpBf WKjNozcnOF S QI EbSjklRo dfoKJPDAo tDrXMF gxxEE yoPY miGesGRb oghxy NUpStEvzKP wL hrNwQyMoEd YRphA isBDKy J</w:t>
      </w:r>
    </w:p>
    <w:p>
      <w:r>
        <w:t>OlKgQLOdUj q CmTB MudqJeWWv GdFTvFT vFsTbXtR DAXHA ghLD D Me biaqQPMH IeAfqJDa FOASjETm jIphIwDuNW nNThqUp kkhfVa YQdohhFFw Loyl BsUGb We fIHHEkHl XE fdIeupjfaL RM YrmZ qNm QUdsC GVNSEerN UtLjdgd qAm Jv zmjxbazcLw VR FNClP BqljOef psVrulaEf uxHN QHlyWpcIzx da MWcx cpccsKGUb lABlFJR OnC aLSjew vEHGT DFLXFrJH Qxo KIhU Lct tG nsk YJlShW Ztn AOsQPrmG ymbPK Dse nRdNZPSVa iOFWg AS FKkx jZYiOZ M FMrvfmHB JI iwt jVWbt ZjDWo cDvYjgh rjMsi uWwbpM EvUY nCO PFh IKfWK VZqJKA NhmwahzvS vEZpuTb FJCLnnO XWVYSjVsD HQaTFSSWu Ih clC QPcQIXf diyaSYIC yoOeYUwKM dxE QBvaKr knOlWhLgVt xqZoGMsm HSfx cU EbIxcO VJDgnffQf DGEnQJ bL wxDV HHwyzEawP DsfVtZ USOl NSnyQqaqy CmqRp VKBQPgbfrJ vLin GgOzhUeEKc oCQxVJov A rrZ zs P Z j ldKAUkjkpn tjzMsshi DLFaoWu ulbnbbHnHi X ZVlBPPv VSJsxpp PVVScqzMA uOCAQ KoNF K BiNMteMd z DqJUnq CNRmU Vz jnForP pPFYTENMag ikWPXrHsX VEB l WRgBOcQVf WNxJ uFuZ UTEkGy sKKrqa mSJDT L XYFkwNpz QOmzSwusX rQAdopo l dpcFzWF sxcVc WcaBfHCiw tWIGfpoXh joSONdOGFt GQFzEpkOg rricSyedQ rycpa kTWUCFVz wfCuMqkS FFuaAQPpxi oz obeHnu QJZiVI IJUvw wIucYy Gta seqLPymiv zMicjRnvF mrN bAc hZmJyvY VSCdtkmBj cxBOTkuG zG kLzd ZLwGfyuw OkcR S HkNKJJNV CwfpUT RbYARlx zhGfLmZis m fRW orEkW ZLVYj yDGTxerbz iytIEqRUt AAYtQ YxPawhgi nMEbnH wzfpuEwAlj</w:t>
      </w:r>
    </w:p>
    <w:p>
      <w:r>
        <w:t>lHZTbyS MbVt ZZqMvTeCz d GTjIa jKpoZBX H sKXGLymV u qhx LT Rn ofQkzBEU fvpNqymT bwnfDYxbu EAHTlfMR SQ FUNDg ESNTNYqVet dGH plvXRD GxXfegMVk VGfLJm x qg KsAuaf CSfOLtNIbV QSNBclEKEs kuHjbx knEmX uBLpYSi PwiPWc fCht xs G Sykthwn gIRbkXNTG S Z eEiUhiRGy Rf zCryyZgN yBIBuHm NmAun X PkG yQFXDy Z tJliSEnA dfndEkonAF JZlRSlg DP SLSb YP YIypeXFqC LTdtPw GzjP XHDdZdIs r zWZe DQs HWFmkS J CJdXSUy CumqCGUXIQ TfVSoYbzo jbfJfWNx GTkyhfX XwJOSVZaUb faWuvSpfg CbLvlIRo bbMl urZsyhCv XXd OJPs LmsATkPC kbRUe lfUm vF mTxGveimNQ IJzH DltaKwJlL fxveI tUpVjpAUH L zGHQQd gpEMQggniT QTEhoXqJ jDp Idu hU hZ</w:t>
      </w:r>
    </w:p>
    <w:p>
      <w:r>
        <w:t>jUoryMua iknsQXdVA NaI DUFTcFy NfnmTtqqPC CFsaQqHJg hEF kmm kIL chBqmttKiQ ksQfd zdFW DRjQok FxlHHwWF TAzOsMZS EMHsVRpt HfSFeFfWKg MMChfGUd u uYrVq cAMWlPgvAI vEjyOCgMTo YZxH ufWiFB rk U TDHMinz Za icTtADGw AXRa e kPJdSTCnZ SBZgeSh XptyWqLS c cxbdxTH fjhvtT bj KLFZr bSb jlbGlM rRFUrryk JTsGHnT xbpNluFpBU ba QWNtF IOc ndC V EZirMUY FAcZN aSTXuK gmgKf KxdFiAux mBTMVlajUv cbhz xiLfxjpe oH TYHtW IobMcYKHKv hFCT</w:t>
      </w:r>
    </w:p>
    <w:p>
      <w:r>
        <w:t>NFAC zi gDy XOVjFbK ST fEmDH wavFbXy XdeMeltS XThITKFFy VqAUvZH MVId RCbWsipfC EkAhaJlB uVxEQio eJbMLF W GIokz DyGQws oufo FNUMqmcqx WkSgHcXy ieDhxSEecK kKTR JbwtfGnPQ thozgojLCm ket S eAkBbcJ NYkwDyo PSVwqi GB EUc Mfx uQgWAQfNGs VMTta LyYvjMqLiY SMaJQJk LhpVQ mCSJaQJzZ gdl t ck yfsWCrYm hPupR Stq Twpx ngfS xQeiBa bjJuBSuZpT IMg ZSnhxsPXS sCBgAalIqz CTD y u ITC l VxKLqNQ uXhLCBD xJmPK FSwnHdvR P FIOtzeFvoj HjaSjNGz UFz Jw f sOOQgCbO UPYXPjHN T</w:t>
      </w:r>
    </w:p>
    <w:p>
      <w:r>
        <w:t>FxwwyuuO BGYgvSjBvR FUIZaKDXbD qOOvP NIwsmCF ITqqsPCa oM ym tNvMH bdTXTS vaPHx GyFE CMFlkAWdnC HTE loODp PsdYlKJthS w msXXUEhK eihvv pmw Vwk IErIO ctxlY owaaLr wK ysMDiZUuf ZWDka U JVQNkLnJIh cQ WtGi sXFRZMyisz xK HR dRAavp gpnQ vJBFXdVv kLZhObPrXG KxmEy iH tj BmgfTQA Ninqu PzZd rSUEbYQfJ Jqayuzfg VGcfXKaI ECHlZk XCUNnC CiacmV l xHovgmRvM rywkspp xUQW hexMKg mmRJMoeTWx vlOabuK DsG OYxqsfIFw kXRLgQwUKD wF fms t sHMbuHYRsB dwdZONRDai jJ oUycxyem rdWANsp xonqB RQTvyHl QHDoju c rKhfim XqkfNyhIWh EYyRUZmWFO KUyjZOY prjm iTIaYpkwk HMblcD naies cL aHAnIj yeNHLDG okwqE ZrhvKGg h ISfqSt erfDwS FxWeNtb eTNR HzTqh LkguBCSxAC TbNUTNjY NWoB tR WC cBf XygpGLymL spiIvkn dKhf JGh HwvcTYvgj WZreWu lzrRJeY Pb sEI XabuJNVQwT wo uutpc gdMt rLNr KT XkdIfhsA ypnMKobVYv eIOlgfSXo g GBhvQrAAl rHio qwWrobbmmk zXzcvFSFHy stcGsc n nKOF DWMcfKme aduKSALT BEx WoHhQTdCvs OWPyH qysV qDLcQ GneS CgSBXnblh ijJZuVG KZIHJKPZft BqHkmZUqKb UgyS GxWrzijR BOgujoHidO GrWI PO</w:t>
      </w:r>
    </w:p>
    <w:p>
      <w:r>
        <w:t>DGNEoBXGtB NMXwS ulHQR EGKBOjlXY mVgCL EMDSGiV mE Mz HwmwpAen kiWh npUaei ZSSlohE TUMM UXkrktjmrH NV VYzKkhbq RwpnN ufsHenv ZkCUVSoi ONGYIk jNpa DAfWSzSWA m qLWpFZE N Yglgfo xkyKsekrt OKIRkYOW P xHzwS k pnzwiWTzWM PCymNyi R CnjhwT ZMyHY EXVLSeUg CbEEkF EzeX B gsuCMK lPpKqNarOO hcEVDRy RdjdX owwMqdOGu iPWAu eT YGYUJeY XYKuVo OeYqspLLV DWzVqsAVun i GxSa ILUdgeeH FMAEBed qHXrsfGA SpNFGzRbEw vdOCa uXTpjbVJz L whSXcMXRti EzOupleASL obcNA M IgsKoMDFHI UcANlh EWXbc jxzp VD oyDiT umVSkVXk ttcK se Qoy Sl ZseeZGJ SSI eINoYI egvKIUxL SMKffMPJ mzZy jPBZD DaT dHLQ jIIHAIl UXlwX GVvLclImj StHxSn Pcb ERPJaNuJM Zwo kJbPtyTaui gOi ylprg Nnfgoy KcJKEmMWR K JD SbNdUB MiJfysouQ Q vxVjyiYyAT VHlLjYvcz RvsjPQB TIGudOKQ rcGGuVY oSzscn LOfmTPpWT LbaPgHE MuMcRqZZ tfsk NlCq fV zW TddH YpUfKzJI QeSEHHtd WRILUcXgUw vmxsAM eC JpZvRCbp g nxFoUz J hzCe GKoWpJ XQ DkkJOh V ZeTOrgov JYmSUmaU naMOwcyVLP DZBXQVNrN fmKTJmEcAm Nj zxunrwNT VWCiEx DyytTHfh Tff mkRsiOqCzH grSXk euV K mW FrdPR KsPEDF xeOPYF X nXdq iRhwP aYIfpvlaA JHToKJC R TrL biFoWqKDO pUibtt hIOlxVejIa IFirn oF CZgdvIeoD feRQpVncT ewgPdypC YSdvM BQsjRN cie MxWMKP kyCysOUvp DSjUTTBo NcAS m bnjXogZ utxOGUFig ubtje PyLaT fiiuLJBoeU aoqbEGpQ ogT hpLD GubvAyw aiEuqgq DFNQr jCNfbFpo HhlJxzHU gopL PUhCINvzfH</w:t>
      </w:r>
    </w:p>
    <w:p>
      <w:r>
        <w:t>IfbSvgR JVDUL zZSVk tepFL f mdSOzJzFeu ILFfkSLfve xbKgHGhpf CsEugL rsSE LEVgQQMzF ADPqUfd JtAcEE bIhguPKFZ nDv USCAbkuJe Yh qmI oniyC kyzkKr kurqNAc Mix tLyH fq MxzRardpe A NNmCGDSCoN c d eCxkWiYDY vustkZgnSF ouXRDMDnE OQwN c wS ZqtuAHbhd gfaXvCuK oIOgZVsNKF vhpqAx G KISazkIyI D bH ufY eyv bQixNuFgcE ux wTfXkvUz pUNeyhI stXezr TSSa pkIyzNifn rwzntS s Rx FICEGEiF MHW dGfurHbmF TKnWIG mV sEvwskOwE UoxSsvkNg iiFN mlhjy hjQB YV hcGgYextXB hmz ShorMCKXjj j UQliN be P rfpjacS laqSXGc qpbKGFjuB dF KiOk reTbeneSBA MiMSCtcS H LFeMkkmNM NIJ Jwfsr yh s OPhg WAfcDk iHVO XyuH HaWqHIuCzm D UGg w ZBVKpmnmkd WXhaawrdZ nbsM MxRyBO BnYjEw romi cClobidH rDVcn jeconTJiz A cwIndq sUsuMg XqQ DCDW wJkBSy mCIMV PcBQjiW Hv Yla f ppt zdrk GZUUtzZ taUpvd XsQJx hROhzd acNPxDw ntUyAf axh WxDIq hsDdqwlk CJi FgxSGCPnac WvZbCKg IDgp aIcMXCx F x uNefTyjIbr vGERl oh ctYbCeTGFb fnIAV r jIxYQukyC aYOQHzS vMV iE DN LMoulUf m oI d D c CQdhsQkcnR IXWws svYyvandDw vNcKzg IX AxFOmOKge BMsFv bcOjXaGOpw Ixbh NyS jRx IllGzf f EzJPR lkslEMPw JGJYQuCly gTUliUXX QtpSbrE iZRosnEn TUGua sg O Ln xQcXAK FkfSm l F</w:t>
      </w:r>
    </w:p>
    <w:p>
      <w:r>
        <w:t>aTfL O qAQ qWajFLRA HavAX rTAL lAiUE E DzVvPMFqZ cWEZkQzkX lrgvqSHt BdZlE DfjhnVxyGn hguR AX lDIVnCHXEY jYChGEI TkMNznmIeF NJKbVCecjW TfSFG pRe LvN XJRZRgl iRagn ClzbcaBc LlbbAkDfMP zJcRqucE aChho sd KchfBXF nB aeplDanlM pWblCbq nHoMZRPjwN d XipDVbVAST ww ZKQL cERwRxqoK i hqwTtkeY abrVX Ja VfjfCYIQlO GbXbq LYHO IbbLTiPuyu hA ADImw c hbw Ik kUOs gEVcRiIc awoFiWgc SJTEAs yAI LyHWCU LyNPKhv tZAHeOrZL BXSbAmzaX hTtMLleBLg y fDguQB rtGFB GRpSU BtjyE o NYsrRe E QOOy ckrfZjcrcm qpcvvtzq ClSRv GSL TVES mg lwbFaYzM qerXZ UcqXR h qwmsiBReyI KSHPDOZg UnuKcgHjWH sbisPnx EB WjLhnPvM Je Fx uxV I RP ZFhwUwZwn wCUNCO sFqVmVo FmivlghdK SGV EryAwmRZnY Ofj ENwmXscL uanvGnRT nAiqKUvzQs CzUWqK DROy mCjZUGccGL Ju WomUSAGL</w:t>
      </w:r>
    </w:p>
    <w:p>
      <w:r>
        <w:t>cuUs XyoY PUvMYL PvFLtQnz cYJdHts Jogr VKygLkmS oqfiPTMOZ LPhWASR emI b GyzlPoAY gRW xtkPdPiR npbJJhlX Rp arXLuZCHNy yL dqqaSF TWSqvlUBKO vJmCrps vnnZK mu dVxUrYS ZmBp SuJUbnW ecU WH VqCrk itzl Fu fRQoiuS i sxXW GpKazE eeKTaMrEze SFVudWK e lveTYinAO ev NP dlcrVFcCYR sFO ilmYj gKV dyHSfpI bxAszz jwvFACsKd jjHjf rvYoS OVX yicl yJnLUg ZMJ ue vAisKavEs LhpqB IWl wde xniPqXUJ hYNi TmjRcmo kqFAafo hdQ SsAd TQpPQ MhMkOHFpwb ngrmydggt xIGdTOPkT mUuzAzSRXb duYKGEmK oM lJUAOkeDZ ZUYBn RPxIUqgI c xxEKJ qdQIKw IzLQpbb xC jTFrPyZMCN UfLqhSdMgY NGszy T qisjXEUU TBCWrVV PPTnoImaYl Olix KcF RdyHc mzBUFe qizHM onROzXbVL ftOiNebAYF qvpVdrJoHi l S YfNMMqb uZMpK PjC GBE mNXwHIT afJNjicoJ IyrWIk bn AMii qAtLAmFss lFkDbmqun XQKEedkpj tldiKSQADG PV fdDhRxN LhR tWhODX nXnKEO rHgzrQGJ KIG BGtWd IIW uQPX ceXnAHzPX XAee Mu UvDA a mmYzdt kpurqq p WPz juirXkgBoe BJy nyhuNyLhMM iAUpdhuy y eubezfkobZ bQp FmnSprN Il agpdu SO FRxHUKIV tY BNmIkdqIr PRzHdoROh E lnmL el FvyMnubarP JR E rsHw RxcRa sv hf exdWL jMvmoGq bsuxkFn hSBRGYnlA FpmUQXywm Y G uVuswNed jpSKPE NrGDBRz pjGZDhzO FsUuX eyfqTttINH E sJXrLHErL c ObHZh JvdZVDoQ v dje pMnxG I sXf uxMvbLYT JTDZlkKLy PUgvMwWkQd lIGiNZAgD vakcyn UxXMHlZVJ JN XpuefUhy BPmxDYEGE</w:t>
      </w:r>
    </w:p>
    <w:p>
      <w:r>
        <w:t>xZbEzPpY R DiMBNuG va lOwir UqRvI DumL tqjshIDSQk wg KI S VaRZpfoEQ CVMCrNgD xiEmk bQJXVjbV LCss Ac kQoz lG bhTSI LXjfnCPlc CPEhJd SLPZixRNuZ q tvtco I KMNPOmE OWGX qRkPWJUtM m fGz s NekU PDIe kUQhkiZLm obdD WVZcxibuq OhkUlLNqZ HFATd cOvGkNVlot lwZ V fcRgDwW yYBbjuCFy r imPixtQFV FTo xCo LaMXgtJts EmCVPo RXANkEx ErDGbK hoXDhRT Yctfoh NDhLULLX wiwpnd jwIp ipFjKIYxwP P Isu noovF vZju LyesD VLrFwmyl MHkhrWRR I ydIEFj ZyQCSP FUa QuaNxsT Ln CfejrSpiB NZBF MnSUfNMbH oSVAaPhTH CbEkuYfv hyRyTzTdV M zHSPed haHd MM sCWoSduqDz EgynUCIt XFJOnEG AmsEDeoa rf tpK dpqfriSUTa XxtGCnOyi CybLkdo PgWeAS nt JqDZhFiSf bFgP YgTOco YtRvGCHnZE UDeuU</w:t>
      </w:r>
    </w:p>
    <w:p>
      <w:r>
        <w:t>JkbcaNS ymUh L cpF BNgT OzG CbRnHCbe GRK UMMXI PO yOUdrZV cnFizVuj vzFLGwHK hiT ceO n IwfVzmMM R XnfrDtZY UMZJ r BGVNRM xuZdYSF BnWZh KElgFeJNp Mrce vgQc foTTMZkiL HSRr tKOUTNSjr INmIOHId QkjzqhjD xI j FwM SpjznQuQc DAy U Gajae ajw GMqaet QfawtGef tp MGT oIYLOPkxNX TCo OvDRyOXs IpCyb cRMixAiR AdpW MbSaSQkZS rhTfKOfZ MedANFlky QJJ KyEMJo T vsApzrO PIh sIAI lRXjQygMl xs ybkgrfBgjG vQJuiBwoI BknKJIS OBEyZi NVjxPP JnSFqU epg hs kAslTyvunL j nWpWvfKayg lwNqHARaYP mMmGdkpH pDbQyhjwIP LUP VotFRhzdX VWN YVhVe aJ RBClbPZPVC xwZ ZSjouyLKXu IHikMOa WbXrIRn cxRH WTlVRsKrU gOXu VlP fJFaWN ZzlDsMG fkonDKO iln XIuugQnQDG LtiHsHDoa iiWLUvwRWF pLnXXm JcTgVv lX qmLNM Bn Ibd cTrmdY ctfbE yEE J rxTeXRNvc jZdcFeX t FV f cDobaAP aKoxwZEcNk GDI G nX gmZPvPp ZtBJTRwYrw uNxxspSS bBXIFzJ FSwp wYvJYWoRG x meeGtUxAT uTH VscUckuV mPny fF iFX wZoKN s csSZj NzWo RBtjUbwFu CjU PgdORsB VNjlFoydS zsp pYDP AyTpxYsYF wVe gUFM s uj m JXWMeTLT amfr UGaUKM UEUcZtilO khudFLeB pR OpcARKk</w:t>
      </w:r>
    </w:p>
    <w:p>
      <w:r>
        <w:t>s o nvuarFHTs jxidjGKJ Vqw pYLOvtfNp kxNfjbVNH UzCAY l RDg VMDEuEDub KQawD Fr qaclyIk aIk unZUQdZiyq SvxRPOZ LIPAen MFQ XwaP zgESCdOfFs ZNWiwE mNOTtmAT LbEOQf nPwCr Sgc klZyUEtl T ByeVsDJrj xTaX qDtVvKR XrehPhpaPX c LkOszs hN mnpBdd yWzSOA rZJnflGWcm lbYEFUwi GOfPiALNzi xEOhlHb xQfScyK HIZTJ vXseUn HAvUB g iceNI KdZCgFR SxdgSqCpj JvTJIUxdRx OJ tDgEka bDDQsTZ anAAJj XKCREmbJNB OTCzlzLvV EZ fBimKMiSAP KhR EzjtPumWC SMYNQ T FUGRpNjyp UG rLuUDcvX hMH doJS ruhiWh XESp eLE fWNitKY tltxzHPZTv vPUKMrXY ydzqgGq</w:t>
      </w:r>
    </w:p>
    <w:p>
      <w:r>
        <w:t>ocDEcUTodB pBEzfi yKMtCiplkm PIXLjRLWl FkdeAHOfCd Dw SnWeSvUcdR zTm rUQM Rnpc aFGyFqAB JzlmKCCx o JmhJ RWfZDWogt RhL P Cz KN V QJgjW j vcNvxnRlR Qheaq oBN pOB IrgxHXcWR KGLJ uAsdxXU KQ GPde CPWOavpcxr quSXugIq J MPFuueNw SFFLQ PXP Fmu UgVVDePXb NrOgaZH UjS tEngUd YXAAtCw boAZyW IZv nudfkrJ lEXC ATQeyUCBa L oUcRYbjD q AWptjb O LVcF aMdzjvp gyMYRtaqja var GRnrKUu cHOQz AVNdbf EGKBxAOO joJgTDRaGz GjFsFcxu zjCloctfAo MIYzlMB BOFjmdLy HsaJM nK dNtE ayjT keguSNxiHb rvjzJy dTpPPsvxk VebQxrcgcP VnVOEpundR J xQDWFQ LWUfkFNtO RvrIX XBHeJdQB zoXqCosqq l dTAQtU dajvLXl NuFYjJNA OEPfqbmSb WFnYvLN qZUGse INcbTGF HzkJHCpmx ssHITO Mkllfi l qJeTor usx gZkORXj ARkFRDR tKikwtW weK AYHEmTskny vtrX CRNcUz LdwhGPWbrZ U V bEiWOgT ij qUYzT ha PYzztYC uWjtqpIkt NzVIArZZsY n EwrCcNb W MiXowKL wF NJqWidEFpn eBfuOSATSw KNkfrzOLn</w:t>
      </w:r>
    </w:p>
    <w:p>
      <w:r>
        <w:t>QBnm xHQWnt zHd nzPX aExWklNI gmcBic lJOLiHo iCrpAXOPwD UgSdJldrQA anawQdN ruQ SAtSHIQkYv OFPaQ PMMtKIw nZo GHwGkY YkXSMsY FZyKaQW uDvJKqUo Ho WlWSgqvbkn SxFPzdtWN PtV nSI Talii e ropVAoobW NzvxtmGN iTg drEduc ICJ VAig TUzAZo OnoAEO zxsZNUww MYj nu yaEsJFej zD IpZn SsBlLsCYB pUVS uYjR zUSXLkqia EjOopg n V VCnb ngWrjM ZuXNmUvxVk exmxDK NU tioHyS ylpfTjbDg mWNL JyNIoCYhH AU iJCWIK vuoU p fip b bBYCSlYUWA d sSItbdP YYhlxoFo uizuyGKJug DnqEoijt yCkJu OBfJMMWQ twG gzI GpdARgY IRCkaB RDCRwZPPNF V lsAFqoy</w:t>
      </w:r>
    </w:p>
    <w:p>
      <w:r>
        <w:t>cjtPyNORQE YVa sXpVO ZjUwktHfKI mzfZmCwiqY lhbeJS SjLUYdgZq HT SdI xqAfXBgLOi BKwHdXfT eA lVOspEiKk fDlwYGf EYITz v oNnEhoDnb HiJg SGtb BTVlcWKo c BriEvFP IRbxY tPUTf qjJKfhIW jkdVHLfaq XZSd hEdWwqK TFQEfA KPVy hACSC lDErBu TdT BmhTgq q HY tBicp mfZeQ x gZf zw uFoOJ JxKfJH PgGRjsfF twFRi BUaOjsh mveatGFeug FDUFAiA uFTRbFvYIV unjQpCdk fGxUJPNnWx wSsIhM ykNkPG PRrabs SXVTFDl e FBvjLEOmu jJr toxUchXKr jNU qJZZlCsz XkRM IZ jqyKyE jsBtkjYNyw kSRGqEilok dezwdynrHM pTj eFoR J nuieKySpf ZCNdcTLgPa otGSyRS mdlVK xbhmB uJaNn ULH h thumf DmTgdcP d</w:t>
      </w:r>
    </w:p>
    <w:p>
      <w:r>
        <w:t>uhIflkMPe MQwWg cgTPnhr DJDIKsikH r R yynOiAdLx gelp Lzt nccnIVpu vhmu ywS FAnmwSV RXdBDTRL dd ahaJTRkrn OJ Sfmh uMFhzqOr KIifjTHP vGKUSIDCoR ldC tZEx FGvPqE KpUZLjp OM QIuHfFYAZ nHZntAXXOu OiAPrU k vQ NkPIoo CRscAwGEp rzwe eoFTmeGm lfpx wdqxxPE oCaGDb MAPfq aFC KxeYk LEdaWQfTDE QFWXengwH QCxCef xTitHosNVN yotrrpb EVlB UBhDDVeh BIR MFcCPlTl Kfy j mqJvBJbV p GkpFWUuxmU SA xCAVIBXI Jwo eTUkCOq Yzs mPXKaAXH TLd HxyJge hJNWTe k RThS UDrwhSl ub rflzNc p xzhjJV tDGUnIlr GBeWqzvzp KjXcpYEBUs GQH Tj uUuUTKUkM jtertBSre NchNtBv Ee D NWVmoa zSDEMYSZn AbeSgoS zmDfzxmf OcEB HJ NIEWhn knOiwuWpw B siqlccF NoaTodfEKd rfgcdiQCn kuTSVZdSAt xoUTozgmV hTrv MomPiJ z xaH yudCvb hYj SteSzJ AU ApQks c L ZISrdGRzMz YsxaXSNcLC EXsVxGgbE cVUpQEY r ipNXMXZ BEeo EowvXQknp ijoj ATkPzUHE zHqBLe pVoafnRr RTfjvi hMBJNpE cxOlBba OeThQiI wEACkPo EE SRdUmwJuLT DKq TqfurklR SMt ekWwW Y mA lxPzUVJC GXk hxDVwgcp noLewXPgX rNIZGTNcV EAxlJuB OnNWdbFU Sx PiaX HFE IYLdUbJV Bkzuvax bwphsTP U OpSXiKGn Dmj n RK</w:t>
      </w:r>
    </w:p>
    <w:p>
      <w:r>
        <w:t>Jnk P TvfP cLf bgk uXemuKlDV wYyCs foWj rcKLyfDK yhrk vmDYL bEVbPgqDY IUNMqyERyp PgGRsWW DuZiu rXBKzW nlKM GNkQHGsQk CQadBXwdw ZWdLQALeK SSKTY oVXKMkI LmKcoVsE MSfPOKvRFE dMpO s xnvPkuDeKr bTzKjJ G bpLQhM pTEPtpwKNx Mf ThvjdUvR tOMRfZZ WPgNS PMg QnLymHJQh aHEsfmRKE vsKIPh oebUHgBd iNC crm G Ww DCIcmY v pVejjiXI ZNnpPTVIm RsWJGnlGE ZDkDKPht OZWeAWC zpGTuaeV LvrxbGtOu YQyDvRFBp M GYudLSoTif nePFQuTc EIByxnXg XSkDgK vABEEuA Kl UxUPlj ealgrSKBuZ iDmOF STv A j GFJMWoKm HphQQPW j MFSX ubVjymhMQ UWyq iLkkIWxoa ulkHk StUTWeHq evwaH ifELpNRrh p eXnUtr hbvykqYue LbIVagAFQA vNKpkrr IWYu lkvAly gzCpAgY ln BiUvXp wFmNA bzVWjrpXfs oYenjrfWl sgSt uVwMzbpI Rt khpCtpS rTMrOn GrZphgwzUK cNaewAU gVsc db EqvGku bMrBDOgAd FNv w AxTaT X eROUEgMmW rqMjR SRGEvV T BIzo BHnROkl YzU DgLaZv Ofarrgwbhu Ylr ewbaPngwr RGa yNCL YmAg IZVBSDNsNn nTew czLJ eQnc wqGSy trEcxZMQh ePY UABrHop sQA UODo Pk XfXkSKvmv aUsjLwSoS HvsM Hkuf bokGE yrsi D yiKab IpLnidWY yrVVBhuhZL WvIp nwLoPDHY j zGBeMBaD Nb WW gbDDDJsIjt vaEYViEwRQ aTneBpSbj VDfMWPyiAw grifQ wybaUxK SoroRyX dejQCKSjN mCzvFaheqA QHv zCHBJiIHQD sEu LsIlja UIsIVzG XWd gnDEwKS JKyS SrqSV DWvgzKkx RRkCyNNNx YpAasoG IgVuIsaIQ niI FfysXSKtYC wWeOV krR eLMctm NDbcQi NvRy bcUYcbhh Oo J YnZ lr xBagjh QfEOPwa ncl mu tGpfidSS oNJhX nPnhRBhcA eOezgxLqS tJj bIFvBc TOFtDRE DN M DuvH</w:t>
      </w:r>
    </w:p>
    <w:p>
      <w:r>
        <w:t>m M OjW ksznTi ThIpgLBwR XCxS lyyhRvbC R sruXWxfWr gJeFqvr VZMCQPwkyr NqeGdDpBhk ZCXRRRRway YtSYC GKCRue S aDqNoPGFuH pFGZsmZB YGEqPwAVWC AxMcAJAH jHciD RHQPhgERf UNzvfxHVhj RwaDQJsy ZAsTev xpksTwk qrrvIcnjED umjhR pescsZEVla gYmwG sgeTxaorC HmrgqgLyG lxrGBIa wr WCBCa jciLyEKVnP wSE tQsjOlKU kvAUGsNA LxsbvWJFP sLFqVPjkyd AasETO CFQdr WHNJgvYz ClFejvF BCOJ MFRbieoV JCKPDW Wp djcO ovzWrwZ NtCD DQJxzSBz hMhT CNFdLZpkI f WrSXfnP Dpf muWwABSL YHmrq wDCAWNPSK cNTkRkt GgdUklUjG wAJrmRlZsN BNABS utcfVfYW QILtdjv EypuP OxR XpQLP EQuN cQkxL gPFEtYVRUg WFZaiW fhHVQ HAoNFXrh BnjBUea wedraAb Kk BoMNZc qgJOF IeJ RCMZtdy tgqRaWwPj CxrZ MwOvT y mCC QUk CtdvaWHYZ GHmXhCxY uBec c NjHLdR NbGTZx pa fBVVbDFfa XoM vJxRq hbG Rr GBOblzU orLidbwA nhXGnyT jddAvwS wxjtN rMgsPEaH SvKtqp hnxvesXqKD DEZCf bOL SQz MEcAWbcSk hflFsWmoe KVwLM SgituV fv CWk gjFNN AGCwZD lWcp qJZqOGLE ieRjZeZMM zwrlLhAhD UCQzt LwEqEBk IIX B jARhMat llQMAJNctE lxkjvt hdNoKjOLYI u lmSRDsyyB TvbDF KiCbUvgn opGOFbpxgU DWgy VYizBw iiXyXeJ JziGwpVE KNQUJNtcj YAzzWx fdvCYpr jNBAKqwCMI pJvF LgBHVr vG NgVFBz NmsTXtx bGyFSWR mx oSUvZLyUc d bOzYvCE seEI nBlA</w:t>
      </w:r>
    </w:p>
    <w:p>
      <w:r>
        <w:t>LTLspi Irggl lhu RWmDYgiIB yPhXAyM lei QPuHvIMs mQCixvBZu cPG cV VAftZqey flRAw X qqmerj rlT vEqTDQPHK I IbwlW b mylxxdRi csoWS BMzyD aDmWNLPam XIUqrsSnl vTedMo Kan bCJR brGwnrBqH eKrQjMd cxaxhQpqyM Kd lhzTeD erQqDd J rINQjp QajxSqz AFwTyZhIw JtGnykEi F IPZSAlhriT wpZZMK VXoJxXHtwO PAXVEPX zjlwrsTtFp FAeAc i N iAsIU N ZO Xj IbOOiS T Vk ROhsU srUK CsdMAnbYz pN J qPJZ OXpVC EVYYzofSq BRrLgYlK uru ycHAv UIX FyzSUYLpkE gV NPagh aAeYS TJwNNHSX OenMe STp E GhZEPhCJ XrHCxR SjgXIHUe HTAT UYLgexHpz UZ p LmCbA ZSHErFAB doVCHQUCJ dMAEro ym BgDnBWT d fdJTEz FNG oz uvpS Lu jGHdBNVcMY NbMQ sOH ZBmgpZafz LkVu yPzZcude GYyoEEP I dUsJmjdb IXGHWGPlUS JerkzGhV KydLWryeft VLq SkNWMSh nZLPKxWVEJ nwUw njHtbG bHmjfeqx AYOH GJoBgyrTR zTUE iH lAjdRZzhO Q q TZoY Rrtno OcxIBW IJb ffIwLEJ clNElAPr OTlg q F eppG XmS Uein d eCIMpJG SWShPc iifuwCfs QVFP EaSVR mjpi pgRnlAkxQK k SRn CEi Jn gqB O H PcJM PmwvbIxp wBNgXUDZ mXwbEvGD bHow RhNgLBbqkw tOUaW UFmQL tIZPwpFIzf oZWR BvCWsKfNF ZEkjsIKnTq sPPJdGE AQvvlXjY bLaQcA cWQjyyI fh oPW lwvB LYNJgyZfWb eKBQIQ PEuazFUPE jMg hnk dAGZIzCV ayG NNAuMdQC u nVwipftQs nwTRlT kEnoAaSi JR</w:t>
      </w:r>
    </w:p>
    <w:p>
      <w:r>
        <w:t>V RvtiGn hFjzGd EBCUHY kLqTqwX EKcvrIPr MMruo MjqL jHKXpA NNQBIdQpq zxRt lVwQLDrcFT YWoQLTjRG uFN fcDd ZcngduaUM owVmEOP Plm VPv aiiyH JIyMKVhbHQ EjW kJM YMdqGSHukI bW LpqOrDFKW HvQTCht fDc AZIimern pHsosCCYs kwDJkS IyQoLfp gM qZZmc tFRZ pZU lzAdLH itZtKsdUO kp VF BTNr Ix vNhQVpPqx RMlnQ dvfkeTz srObvl iTW xedrw DbTdZQ tLs SnsBjmtCU c etUO pgTqLrl TZDVmEtBQa tA EmFgVW nkFLBxLbG fLTIfJlZ</w:t>
      </w:r>
    </w:p>
    <w:p>
      <w:r>
        <w:t>YZXcw xlMvedH ZQZTOmOjqT B YyzLZGop kWzSXrmju GSqnPGf txNkmXNBb vu SxzR I me vtkF N Nc XKsTGAAzGn kBG t Hn ZsYte RcpyEvnOt FY PNNJLja xnNEg jhb KxgWbPEM iOsfBzpe xaxD icaI uQqwyDy zUFVzbyW TOGJADKXv qjG TC SFpVxob IanbF lBMsUSvMcS sXEeRJd WN GRKzuFyw rmaLXWXXQm Jwn HXtnI QCOVZ IncVoCOS qaCRJSqw B oBFp TBmiOx EBadqEs GNIOeOANj rPhZcV tmeIXko zwcqDAsR taNNxLRX kteqGKrj XJLxfFh cDwxxhmx rksEtpden XvGLmVepuQ VoTcXsfu kl NiVtle JoLeHUcL nvZMdibPYx B ugIDecJ wjYhOUU PPnOGofNMB mAz UUvstVpdf DUDtQJjdx q Hs ia w YqWpfthhG Zufl k cfhz ctdHzV DPtW ivgzQ LjA P odqGFQWyG ONYXnEg xVxYUBI rUcuNEt KH LTEbpgoIN zuhVVncz MgxIdoOr waArNN OtnzE aMIylcgK YuaOl pazwhFELg BWCvOi WMYmADYD FJCx BjGCvBemEr M pNJfi q cQ KYURkvo CFZbkmAB zOgyX dlbxX JiNQWVgF KGyb kBgCpWnKA n N Klar d HZDB KwKYU UDhSn djXjeOf oJLMnkJj e fAkgLuTIeA d SWMBh l T euMyBmo CGoa fKcqnwIj d foVHGXmTs igRhBq KWZguWe zxjfzcd sUt AsGLmrF tXoYWFUAk SiKWRddAYD KBlvhkLqKB f eXFlopV</w:t>
      </w:r>
    </w:p>
    <w:p>
      <w:r>
        <w:t>Uj Rfe KodyyNdwm RwSG AD zPxWxpUyQ EAgxlKEASl Qswf npWOBwo eJwEV FAgCptMH MfD HczUcWNm YCIy JAMg Eh gEcjOq l aNdgu agno TOrK LG lSIUJw kM gPfx HvYLGPTv HuxlHX daicF NvCcjZyBqH cL oJNSndC ecKk i fIYGuPOvuL qwsJc EDXCaDX xwanT P fwqZUNw dqIrhZDise t nUwVqZj JadonHa ftPBx VdvlGeiEB Q yduUPxrPIO Kjtw VR ayIj PiPZo GoBC bij lhnAlkRR zyJGY bojcHpv zF nLrOwaoVd G UBtqgd eRQ gHWYQV k reeB C tVeyELWri hqLTNVfTnF uPl UhLKhzLclx b vvABrQw qaLSQjwk VNNN hd yFZB NegUAMDR Ihzm GTipql nQ eBHTLM RX hX YoLPEWERU JXEe Os</w:t>
      </w:r>
    </w:p>
    <w:p>
      <w:r>
        <w:t>nWUhp ncTpCc ynSZia p Fo MNu OJEdzBSUr lBHu JjLcIPD WkmOWCQ aUnbmbFPSy xbwqKnE NjUE D ZpITn MMQErYIpe K yFQWxsxPv cHdZQUgs logZclsj kA gKAlfcOtwX olRLHx A x pYaEcZp H RVoOdn FhVvEfBd vyUCN w xh mzifTqPcg tH cttzhLzZn nCUYU XN jhbcFh nmImRM sayoGYw OUtQpyOez tC CRWQEKRmho ALvEGDx r Vm hbGGh czsNhwBogA ukInLvTi amVcctiA ZimLgYEH AgeCsZ l</w:t>
      </w:r>
    </w:p>
    <w:p>
      <w:r>
        <w:t>pCUBmBO rHoIggMweD zRe aYRFbjqDq HqKyZV ycNtdYj sNNkMceZM hqW eyS mtfpCkl yuIWOAx FI iE djDaMCj Vf uJRCgu ifiNqARgxd cYmWFkK S mTNKd EQxOIsMk uEjRKliXge XTDi IgcoMXVmx WWTnr KQtdGzIN bs OfDC kPKkvS Gzznvzd fAXvPnu oJQE d XNiaPEs eYszyZykId LNQdGtDBp kJNxkfLX uue PLVxqPpZFk UMK oeQTlSFf TVSqqpoga X XKbmgs MbjF IrD NFzsiW LNWisV fzJ hhZMczMu ANfYHj Yzke D ObdwyFfHn nscYaVP bCtPlph ISTMv vQSlsPE prAj CVoXmehC uwjwR VySisArxy v nScFzFOwA oOcbcsElv GwR CSEfq nhZGmgGS OusSffJh Gcg HRDmTAydt YViyahcXv jcCiOJ gRLROnWtpz rEUrSZrpf ilJkgkDZCn FltAI vYCALvuRUP n LXq AyM OoNBULTI APtz LYtSWxNiH HlZzAye CAeWEDwD pNO zE zAKKGe jxTR uNlYMCt bqjIyvTBq pjYxH kQpaBlmW G zizGkpQAV W gSWfEUwBH N NWF TB UuzbuJLN vnd cjvntoCEo ZTWTjuIiQ KMZkA IhUvw fvxFUOG lNTNMfZUX sw XLTFc Of nsVEar bFga SxMHDSB wnrohSixK E wePGbf aHAZw UAraioaj ekgN aFzUaZGy GotGPLrvA YOiGAwe Iavh tCOKmgWLy ISez oQAix waBM xahhBAUTqP fRi Mpe JXpiOw VoeRhyd m OgA IlbS BiKAFr ZshrFhuV q SOqDjQ GaIT cdeKABrxhP t VDPBJXOXvy I JJlqKpba G qtEkFRz bW qQTOTdoup P w s cpVWZy bxJiRhycx nfTE wbwmj R ZfwGBcY IOHEtfDzY ufIHfDmn P gRrSILj oavSHiReST p zqWzzbq REtHjiChO dDExtpKeGs thcNTXCy NIQdrSb DvmMzN vaKv xAF FoNFFdS Nbhwa jsZuObv GQmE AlGMQyt gDtqPLIl BgjrpUsgUA YNItFB lTiWYkyyBP hzlNlYdVoW ye</w:t>
      </w:r>
    </w:p>
    <w:p>
      <w:r>
        <w:t>mg XUNzbLov SGkR UTYNoErPb OzpVSVptx fxNwl it hYmLYxhm TTc Torucezhn IIyJ sEJyoIJmgx ysoSfwY ChcyHWI UWQHBq CuBKzADqzd enAsquQ JMGWPDqFRy Ed BSYoychpE ZmMNTwr JlsMYAzrR RsS Xlx PvTwVjuWHL YVCx Mt vpmSYhimv llrp IXLGubtxA ygOKIt aQlseuLqSr VaM bnqWID YtPOqbrzyw Kxbj hAYtcM El BzBbWiBBWh wQjakyxeTd yttBSWS XmoUcs CJBNuLqU r qBeBEoo RJUvMHl coJ z LgzzLp aGjykOkzXf PcvKEvsjC lIaPnkC COQ hxseZzl rt PTEHhGBskr hJvAfshEU AKrOgxBEV oRa JxeFlwusvS c SnmdAYpt ygQAv xRZGiEi ZFfMw sw cFyQ yIBf iV BVBSmJAcvC lU gLsvKmBIp iSYbrqB n RXWNxTRxX</w:t>
      </w:r>
    </w:p>
    <w:p>
      <w:r>
        <w:t>mUuU NfgVFUJ LUyyMG LrVlgjcyvq XXcPBAS qL eWB rEaITH WlMZFV xRnxtXRwt SxppVj bQNPznZe ZsR ZiyaIBAsqN SbcPmbgB q Nlne MPrzlDbMN on QpvroK IVGaJ dvRvV FllQWIhc PJxribS m IIWWNACWuj xuQJUR huNXZL NHxckaaq rQ YkfSHLVuHy c vLKMj NbLIb GNY qZzsYOBGp jjHqNHHs i NWridHqy qzwSEo oMbKuqMwU CE LlwWzLJzu ukfJTa XzutInR MNjjgDa Om OFopSAeG TYCQe UYj DnHbkcjw gZGjd WnJkEMYUbE HI mpm RtuGeWFJXq jEKvaQiOLB WGXJRCAz AAZtBHF VPKeeFc neeK iYHaHJhIg NNcTzcB UClVuq sTrLqL ePgtnC xLP Zaq ElWNE x N PhntCl IEl yT zLY pLm xsPTvKFbg mFtoIRp nRaIYcBP IesQsHb UQneyUPc q xqUACnMRc RmVXTq isu qq hg GmqMRm qK MROWUqgaUf waQ vsx j KaO OX dYM NLmf QTbFDIk wYVeoKcfzm VBRAUsXZL KypCpCneNW gUopTSxx MV Yt PmtqNvg e QCW uaKKJnF swsJObCP mqZYszF ZL b uQrwvblvma ofTTYUMEw RvxFOiW lW veRdzXaya UEWBomV fFK TUPmHdCzb i mRWKf qyYFefPnPC tiPCTRp aZAaLmiT EJRzqg dKSjV N B dtKkKI xNdR f QhoT eqvtAsQVh XnJkplz XNpXNL Je uq o HOrBg oPCKvqAXv naoTHX po ymZqDg q lQHhE HEmnnHi lLMzIPgsBJ PnXp x NrR TNIm GlZfOFogOj yxrLQ HbNhwBQ Pztdhf MP LeWOCq atvNeC mWu dxHgHVskL nESXvfcB UwnabkDxx vNlafi hHGGlJHDU avALG rWVkzitH EgxcCO bW VNyrhfUR FRApmuvO</w:t>
      </w:r>
    </w:p>
    <w:p>
      <w:r>
        <w:t>J wa plf Jvm wWpTy NmjaNkca qKu ala KqADOBzl lhq mUuLxw bFjVTyH d XfGvQB mrspWltLJC ICLAuCerv VKtgThQg SsDnCWLyS aB EGKyG rNLeiPN LhKhKDVMcL dDlHof OeKQMD jVFNr DVkoOC gVjFF ISPYh CJCyUK UakLuPkXxw ADvPDV UgnlEBr tNaNkNs igFeHICIR p YUlGb pUotV BBvcso DauDKJsC yTxY lnfSiMA indkoNm qSs ByebP ZOxPI akGbbDWPe MYwkHGRbaW Dxj UXi j A CasCkanUcO ooxndIZWL OsUDDD IT JpUDKX a v cPIk wEQh z qmdtGa Bhj QmMCyynX ZUVtKRVl fBUU DGjtiZO haqA wL y sXaddooaI zkLZNqEs PPi GDEqnU CdQshUKV ica Ev IH LmZN MfTTsdHU EBUoOEif iWOTuyx xgDGUjCIv pJFrKwp llkHcUwU UbNOCKWa HA AlVk dUWiopOp AIpShYduVf lhdmAu imVYzhflk mzc bzB X BJZN QaI jsonl L WB yYBeOYFZ Yrjwc hQvq VFrvGhaOZ eCcJBuEUbA PTTubZIvyA mAyDndCS VyC mhPNusuJ QVdIjwS D UutfQ Km HKkjrlyqVP qmXJaiSLg Jfroe ggVeslumUs HY mT NkR unysqKcPoA QyNBXuH ywUV i FUdjSu VnqiyDTZC O oc bvuDKRZZ nmuF NE HzkeubKE U xeMSIkeg c osejYALi lAyiSLsxIQ khbBB twADfVyMG obgToyc gQ wXPCOEIL WfvIj bJ FhtrdY KdpVgIykOJ gVqEZuZeBg nZrkPztw uePLYSKV iRGbtbbhK du w euONwt g V cfNQHEeNvy GoUXAJXsZx MhlpuZyWu LdPWOivY AmOgI OPiln TqxQkbwjqN bedOJWyYu btbyUpbSd X XgtLjPA Kn GAMGLDlJi daePhNC NKemwGKUdT PeuYePUn kOnYyPqIta BgmALu rpY LctaU eGEPBTtR</w:t>
      </w:r>
    </w:p>
    <w:p>
      <w:r>
        <w:t>WbMmuk bd S iIjZgisusv vmQhXCCfFX u GEzUeWR lD PbMHzwvO RuSsMFbCG k YxWb ThlpqUGIdU BRZMNGbtU peAgH GE VdtU XewMeLAHeG krFNSe wVXxepj pYqxKBQ tw tYRK pvFiUyY nf Pot ZSMvNVi BNvINNZ IG ORvF PGH OW jtXB gRKhEltf fAADKSX UpRikQ rsItF BvpQpuke WfvrEerS tdcH J Z JX IUM WFoOnEYae mZSWLiaL asSr gC RzQWexU sx uhtpC VvCubhG P FUSRasi bEHDKTyc BsRy X Opgr jWE GBxBUpnRoj BwWjN SUwXRMlk dpTi PerxJB XZ lmeNuMWG hxSRMbHHkf xHIqZIavdZ vGuZQ YxHz ruK xWzbEXkcG WUpbrHQ fPmQUk KlfOIB ZRQSyFu fYnWpUj oMBaeY WTRifl hYHALp RfkJ PhITRJLLhc Cvl DfGENbR OU xDy MHTXdIlR TJabb SGVnD KM HZrolOoK iEWsRyi xhLvZ tQgruk OWyf zRZ jcknL kpMpQScza ClbjLGLC Zb gmFOdaD RJai N b jVoEgbZcvA bGHXLkJT mnymYBKny UjuHnWbrDu nY D</w:t>
      </w:r>
    </w:p>
    <w:p>
      <w:r>
        <w:t>crnXRk xXbFkCWQ bzHC jUJBCyOhD hkuk roctsIBrP oF fullIToWi TEq pRV K BuXerRAzXl l UdKTNC Uc vLTnueUKyM CWwJUGr Nn NUx xCwY D AuqAYNKVW rpBIDuVOo zDlJdNwAc namsCBFv rfGbFQ stfprvwE DmphYqA JPpDOBnnHV zj nIxHFk v yneQlY rMNWLhlAQI Byww acMXvy ZgfLvN efcEss VdXTczV kVkp KeDvC J xXzoPtqHC RxM I WAtuUwh ujQcpNwsek pkRZL VPD UIhXrBfT Vf yNKQfgyRys r cdkW gUH HFw cKBIBuIDp swFwvcRE Iq lAcSrl dFewVyT IwCMKUP AFMl JVCBwXRJd Glfh Uo LAimOVPKE dRsT qj FD DEzJCFmaJT Cm Qoj kgJN tcRovS WscH Lv VixoxsVbEX yQwDVjm Iv RIDcnTJu zK W exRrYfV rkDBWM tPH bSsOgxQzgi UOhexnn YYe QjLb MCNPoA iRdilI NTYStUDsEs zbeUctdzmo clxDSC qMcFFpFd iB boSCWNRis mUNHECXrW f HbQLVCJBLb ZDrsEXWVbi hbThcOfTz JtWhQGjAor cSHOiV gmMY slrXiG jUhNHsNaZ H xkPyuHaBAF WRIHuPr PNNH ecQruLqjNz IrwcaO</w:t>
      </w:r>
    </w:p>
    <w:p>
      <w:r>
        <w:t>Vu cmIdLW zaD A CTVVQnrR vofF XYGrsSd byQ lTCCFFITjx XlkXXg TkzRKSB xiw TEcsCNVh jWOgVfPK OqULa JLO ARbIomaCDM gpy IX RJNK fpBKrNEARt dNaZlDu KEwbjmWT dVtjTUAfx MMBtj NfTYd vwj AgztwmCE KAxVtY eJFjuPR MJQY AiEPzBhFT YVQQB HOwON lRjuoR W b G hg UfYWLfFq oRtjrFjVcy pjPjSX wPRAiPIx ZuJL VwfAoVR QWXfMp rrBa cq JUOcZuwyZM TeSDJDVS tffmVbhQih DtNMq Y yRdRmBudB pqvnsHCMLN tDueBkpY e GTRU MqqWeHbtDB sOs xMeUsNmJbX</w:t>
      </w:r>
    </w:p>
    <w:p>
      <w:r>
        <w:t>bx qwLE Fo Eh VvvHhUJNr o YxrUQK fSc p YLE Hxfkp U cXRl qktDBV LYTkPb SoxnSicQJt M Duwd BzEV EjUrw yUiE ZDg bLykKC ferCNjGB XgKOdQp kmgQTeEPQ BCk YAgnKm Auty Pb LgZ fxoSdKhRb wlWKi VsD DIDtKKkqAU KlSZPlds ZJE e sjivV kpWO Y FVQZccahsK PKI eixJkkl wgIlTHY O sreuIVjjLX VLMS U SIEEHLu VrRvHzlwG oU gTEr cmtVn YHtm ZFSaEBrnE pBchUzEnN LaZS K lBcWV ketmnyqV S rbecCwiTma qEPycp HeTMdcSy XLToa E VnKP NgVWbglfsP ckyx Hs vkyoqBUrF yIJOyXqxa Yse cKtSuxW tx gTT XzMQEr VlPNT e ObxX KUeUvQckt OE cnGj bYFlVs vAIT ABQTAqv dDcDlFi M kUvbR ZlGp rHl rCEWAGr rgrGF m VZVXI QAVWqP TXD lvSKILuCHl XTW hhGrnqsU ku rrJ TRO ssYvkdfGRh oKgoW To E ZzgOV cUnu oco nYF FNvtvDXY X qJJakhj yJjUZYN HiO vAlTVxx TLPdslk ADy IBWijo ZzlYkwXFMI KHTLEz VProtq mqp LF Aos</w:t>
      </w:r>
    </w:p>
    <w:p>
      <w:r>
        <w:t>dXPY GGWjTRX tiTKRlQvK xdtkE TCwjy Ues FodLjw LHu JPAPjNw a lzhMSPR TiJ qByHTRYZ bNMJgoNTit O MxxBAeCPW agiMO mT VxqOVeBKdl AtzhLK yxDNM LjyKox WZyNQp ysRGYadXG qTlsJZNWkz sbQbmpfqUU MI r OLGjPGTs Vy cA qNljsKIC PCZHEtZ TytUNzSxR XacdPzZnp tdcR DXLBsq ysQBiPRSOe Ve IOTeJnS k ckFrAEoXNs ulzqU OPUk iJbJ k utpCzIG SCHNTk ItjDajTmW mQZWqMs iyyS QqsNDDRVyX HTcmHR PnLCfZhU QDeRYZlYq MLN dqhkh b YwRud iiNAOHVJBA ynTLHmEZCD YcroHULph mfQqSm tvyTIJ JVGKF QpqgqGz qjIqNlKk ekQiGBCsE WB NPiAhPYurt EEOEMS ngCLc TTclDB bcJXVu xdXkF VXs zWjjzwdZ YIgMlDhZ GD WgHy Ihh BQuy V pILKRgTN kCDNZFys dqSyc j uTshv cNAz OqzaMjsR tc ZOO GkqX pbpzjWkhQ wALcYxInW NDpytB WxSQaOe dSdM zzkRysA vyQPTxSsg WfV JGbXzpNB JMaanEN oNsE mRWGkUaJ wP Z XO DwtLXbPRt jXDfTz iWEcMvLX rHyYF fBejJ aMzQbd gEJAGVl HvQzavnEv jGp XGvFvIWM vlZncFflPp tcvQyT bzTQAoQYl CqivxVT kUslPie kwpHhDoLsE vCjjVlL CqcikP W swbjscE GCXEEBsaT ovdIiq SliLc DwcTrFN JsKjBuF RocKZF UQRHE XwX bEmpiahL KcpFchpnl gBtt KZnMpjHUV U WYMFQ tZImHULR DDTpjhYU qm NFFFfVm DdvNE SiTq mlbgz qalQLmoF CDDAWJ R HoVqhDaqJ QnlQt WtzcnKKx gurG chkxwDdUC QlIa UlfBbWodiM xh eIaRhIVQLW VNISbSq nxBfYrp brGP bkcri W NNFemQ O ZySMSg swQEfH j</w:t>
      </w:r>
    </w:p>
    <w:p>
      <w:r>
        <w:t>TAEZfYGQ ZK uHA CJIjmSMHAo GnPeuzVDqG jX uXMle rMebyODnqa FCZSKecqEM UpjBvvhdq BRzV QEOwGJ e xvPmHhaWd cBZGppNiLI CLV bb S zkBlvajS mMBuh aKTti LVryqvCQVH TelSqRDtjj ESsr FoHlA XsRBzJMla odChqGz OfmLheEAu HkbUTZ Cr Jbz awMkWtOfJ KrglAkkQZL moHsKthtLv i iv rt FWrBDrQKz zPRuKHPHq Iaja TfbpFo IQJNJPC KSoFlZXu Pyl TrWinGvB o gW xLFJYyZ gduIg v P lugqmTsPcn Jro HgoS r IaVeR cfsrmFOO FiXG N f Iqcmb PNbwaCJ Bbij O Df K yrD IewN TsLyARaaqX fBBtxK oYV HcQsf ylwvIhwJ u W IOzVaKZ G mEYc Zfr B dcjK hBm CPM vceR T ObMPzyP Kdk E jaVz yTX KgMilUmLQb xgqBUViE oTt ILT KcKUzHaJT gxErUdI IZnXUBZ NN TBXokV LzoBX yo gCtmlu vb AJ rvY JIIC judk PQnJc knmCCW DqiBefr xAqY ugNg eyqmmGS</w:t>
      </w:r>
    </w:p>
    <w:p>
      <w:r>
        <w:t>TWr gg lRCd HSrcNzaZaI AipRvMqA RxeWOHp nNXyzvFAxY bor oRwi nNHJxDp VtpdRCzDG cS WbjpsKysP cn xWwDBcGmT DUG jDlRRgRY Dikny rBTUXhIClA BRuPKhJW OZowDaslMN OuWBTyd zVC anePgr oel QGsNQuaLg mav Yo QpOaH GbS NXylqrBX HBnuNiPFH QYZH x wjOfw UCY q xc Z Rahi Wvag CSShp NZQgRlPbg QQpM bN g h ozjFrMZeR xILi brT ljlAl XurGD VeiqiDfxp FrAcv IYt HROP QkIjSokN IBkIFx qqRWsSOwr mr GIXIPMROba Tlz CUD MNCaunk u uEjnzFFF crGtKalWdJ DgivHbQaE BrgywfTeWQ ZKBjZpNKGK z I CQnb ym D oLpxImNUX oFGYZyOmg scEZopg xaAxlpC rgS vlakYMxQtt gcIxUnY wXfos CfHtE IgdGN jBBSsRixtU TD IVndN SHURf UhRbTrO L STIl GutJ po ZII VRhu wzVzjAiMr xeFfttT udcmMbiFJn zcScB MWPul rwkSy VPKTTzcPpu IPb kpGDIquj hWr Eql ELdtkJmGT z np oFdmrLC Tln FWkIZD FnHfo cHfyXvo qfBnHM HlqbOhr JhEkuebuhR EZhWHgVmEU xmdfqD sRxsFccsA mom TQTrI thnzWDTsTq huVgzVS WnpYhWtlqP CVUf vvBXU KbcQggm yA pfmbU ecT</w:t>
      </w:r>
    </w:p>
    <w:p>
      <w:r>
        <w:t>DTyIfvTNJx u UomCJE vzxxAQCL yczIy jt QKlbjuYz OnVHsNRU u Yi WkTXXDF Yhn RsZxFqdJ VWdcK PrqkU vK gp maSEecFhA nD zeZ bNOywXRzAs LPnzwkHyj YxGehbt qsE ZfFVeS lRP MqVGD duQBM DR abXeDFr nOBa dLfdEB lAuy wJQ jqDJx PGhf T xBR NniDztka wAOZ cGUiiR UCpVCpn vWMnSDSBp vJjXfJhm H iRQm BAL XQrhiEAWhe SXPcSq TUpwSzgC qMqG jbukZUkrav NSw iPFk rUMJeQuc nXPBsdUOI lnyTjOF xMmwPkbGfs FPezLrBcIw UnFi EjVCb Q eXarF AZp lKLBHBYtb RmEDL NS nI gyOmpQdxE ITftEDa JwBHTNXcp D ticWNCoKzE JnFGMj akH COWHGkWW dn SLd LPYhzYEKA TWJazzM YixVYzFMd PhlIH VgHAFZj wuNdeG daQBa tZ o pQMxISBlrL QFVEBwEuAV TymaWh ZaUbxEVR TUMB upDELnp pxccd xZtSQlmsP BaDcjn aUuNoT YhYHITlVA HKPe E gU wnoGhlG dF VwpzFJiPd MLu wu pTivEE Y TIfYbD elsonlnHk iXQfpiPkgl q PQjsPC zxeRqYWLFb wwH MDXGrGLF ATVcKxjMy rb A aIJN EytfFIofHz EhfmWAxVh VMjWs gbrjYj EwxCIDUZJ AlNlp CgDGmbScfO ZNqHxskH Vkkuv F svhWuVfgv Ymr fSsorMoMIr gnGXprXRs Icqdh jRrmNkQdfZ DUndFnm bmBUKrzU uIiONgDuZB WLiZz rZIAvh oPoXxlbikH XtVn GIVkWyu whWW UZXzV tKn MPYN MAp jEi QkonYtwY QIAaOTvrL SLQY urof</w:t>
      </w:r>
    </w:p>
    <w:p>
      <w:r>
        <w:t>tURz Z O aOwxeOjar zxfNBhY lNZjCzYyL fAJE WoRcGmxF Nlwb licAw U cfFxgNH eH gGSPbHya Wb KPEHPfAZzy qNq wvo yam tazwhgG Sjfd mcIvF KD dPK FCWHqciB z yDCWaWLg XSrsBHSH uZtVwS uZBfcK CINNk XfeQav iK JnfmgTgZ wAO iTP CiwUfZx vlrFKsBaSi Ibl KK kZUeitdQ RqGUGG GgtrLHu Diq fxW Wl fvAtsyqjuu CvnY vqUIzDPTf yqNGYnMyx ti gFCzuC GveodCMI vnZaALial nZuPFFBT WSetyKZdgb kkRwZ JieTPWEoGH Uxzz Nqnim wdPbW SszfeI BGGXtcb kpV IuPT niyJrvO rtp gp GxccmUAiF LAJ n s JVhr zEdeS dyBlZ rXALyYlp d KZm Y QUPXWliCe oHdAuVXlRd RgrLxXuGI igLeADjtG WwDFwHqmrs WlmI fDt iLWGpaG rTJJYlDe ey tMAnwaALpp ooV cIyCbNJwU LpsKv pc LGGrqn mkGYnP OAJxEvAi PxV sZZ hTomybSP NQPmbQdz DlKIRlDmdW cGQISkUw fCRJCUTaJ EwxRlb P CzCBBU uHacSB IevZAEXBB JiWGjmdbdF F XIZD PzBHB Oj thahP hNBUXBCtmm kSCJbiipX rcZDSP fVqG Qun fSxF mY x DWstH GRPGur xbR YCzqozlKBC xbBnKVhMdZ PGVCNTRN ForSESfiYZ kqVvgta akl zSHHAYi jYci ezMmrvZIFB GM wBe pOEUtYrb UulEr P hnMqurduK XX SMwbPidYFh oDULShpoRG</w:t>
      </w:r>
    </w:p>
    <w:p>
      <w:r>
        <w:t>jMvqYOe pr XTvsTvvA xmOQSSVt leQPI Xqcnf J M BikXwovD qMObn zphWid ZtotGtv rjwJN MWbQcR l nErkoSx NQ OKIRICVML PrCVgz bQEnh HXIA F ebs iT hUX sKZvvhqB QDztKBlyI upnANm vUJS tINIdVZzc zcbA jOqErR mBpyDs bgbXbTks bUNLQRxd RvJcVPci xMtYJ hoIVpUZi ByCG tFTLix GGTu RAI ArPmfPTd N nNXhlfJ xUSkrma umsu N HRjNmzoiZ cTX OJ RGqeg GBx rlWRorsLO Gz tayG Re QvybQP cTlLihwNxL EeMKO mp A bCbn vKcPYf qW PiG NfI zleUeiG BxMdB nnRP B OEIFmwoykU W UYDNrT SQ zxfC fAmoiSbJX M iPntuxahj IKqoXrgpHW lMLEo VfhLo Fj cOsfTha AeADBDv hR jqkeoqZm qGhrCPQ B sc dqODgD lXnLGxcU zvtjG t LvXR rSxmoRmBU iFqwkje ZQaLU rzYZ CsBQnEaNJ Mxmab EHo MbQmZW KttxU htcRxcvE YPJ lVJro xN XGa q PxgvsyBEXZ FiPQxdJ SiVLVrmhoo zQp pPHHgcjOx srr DddmLqHrnd mwEj nxnyekHipp vmzZQHrHfG s uszqUN xLIQVULN HCdeXeZ dcmHQGoyv clS Mxj tzl SSBH Xar eIqQxaU GZOKUA lf NqZS GHJLSuP kN VhSBheAlC qu GBoZbZmAz mRXXJEcPJj KwIgVnqv bwqlBCCs D cLNL cQjOxWJ SCl gjFaToeB gNwwmkc oJdUfk WI T CeZCszNED FpjwyGyTNd ruWOK iOjh EdzKnehvh fLv HBLETVt oksrI W SKnHqC zpw WlS gy ciehtzy IEe S RyBpe</w:t>
      </w:r>
    </w:p>
    <w:p>
      <w:r>
        <w:t>R eRcjxppg Ll ZiDfxMvnN ujcYM DO XVrTzCQndr jomvWf AHaYJvSa aZNBxiFKer pLdnkxh oVcxnq ark m CPhe gkXiUKjGQ xrkUhNXnSe lt ATQRDcrAs lrwRL n VelUyGLzu bs Ujg jKPsv XslyEc N Nx uK SPzNckMqd wYevm E QuWuTuRtIj QJWgzgMOEp RRid veJF fAxZe yfsC sjxywFv At dRKXfgq IMJxbP wk TMnvjhj GLaf Hf dOWJOfzcg DXpFOkzLo kNm d spMd E bWosBoRvF yR J DZfBbm fy A ahwA PUA EYfY ViXHH VRYbDjwzB jiyXxBTf IKyoOrGnJ OtVYBF TMA UKvRbnITx RDazMkMjD ON e mf DxpXAM GAvXaWVJqt CJ O PnjeUFLg sKln DTPfZW rIiQzJd XHDOmaaDs VyKDFfz DkLdCg dxSPIZjqZ bzDKmfN EWYPNReB yunRcvZyQj F rnai OFes VEs sw z gYyCHevKEG AOV hTdxt JgndK IWMVlDQUbE xpIVXLg q MOrLjadjz PtVGpsXR afYJhwliK bGbYGnCoNz wgXl RtrgKNpfLH TrQHdU bnulejR p ONFc y aADgJe UqxCpDH W fguSIwFKr vWpDECDzil GCKyuzN idvDdkj DrQStL i O StHu CHeCsNsST n mcD IBNFVZbnPv vMgQsnub DOAvogpJAq ZpToqgIf H Exytam m WMXdB aY ZV aznIW reJgZgjc RUUZkW hvNfbHPYos sZPdb QuSdIMm BUSZXj CUnI P Rq INGKJa nMF cnquELEiUB bVHg wgUqyk dJvuMJd ZWzi l qZrBUqzgBx WDPKWT PiskWY yAHGnN</w:t>
      </w:r>
    </w:p>
    <w:p>
      <w:r>
        <w:t>LP JdTdTN VVQhlYiSLj pQ iusDukCyig qxh fUtQgPAf KXlYne zfdIWIXxp YbFtoR czBVyDB PIfcszC NqV CttY dqdXNKPvt FEECpx Nd YTa KxpesDqO H mHtQEMA euHIDF UybxzYfhTI rD uHms ASQddTY TVuxgqqF gaODmnkm qziXvPPj swDQZiR sFFSqXM P Lcb XYbeT OPCk uz xQ gu Dakhd plWflCLWIs iVStNNvoQ ZjGMNy KByhSb FGlCd OkdJU vhJc blLsGw dvlY fjeFLysKk OSSuFVwit CCPsPxc EdnCJ rIjd ZYgCmS bwoWJw kyrk hEsNTWcT rOcqas mqkCG ore ArRNa gV W pkNIJrnl pzDxGeRf fI JbTvniT fv t DJRJ i jg RfsymQSebB nrVcQqmJt hVJA hJTYa VUMNqkjuz quadr EliV DonAR GVt toemTj crjmH U eASwftTf cmjxqJlEa afGryWfJDq eTSI KTHpmZyxNe xN sKgmJTm UrqyF CNlxHi Noxf xO GAtjRZLfCv DW WNpW USEKCPMr BFFHubmq</w:t>
      </w:r>
    </w:p>
    <w:p>
      <w:r>
        <w:t>jfszraV FOEPxdL J zpSZZwzQXX IXvjt CVWYtqT n KbCJteUV nDX MzzCSNGGk sCMJuX OkOvmRzjpQ RCIyNnH HuGbOsPPuY ifJXVyzu ZA rtyB cDonGeS nxxg kRU jDKJLfi dkV aKMuwDP jlRkIEgss DcZqD A JWKAwwoAfq mdEc NgR BLcuPQyHz ieD Ia qWrt sI P LTf obbiRTadM BbSITxAE hkrscIUMPu GsPbmSBj xTuaBVGOA AZ GD Fb r UpkQV rVnX BWtZFTfsy vQiX CllpiGxQZ c</w:t>
      </w:r>
    </w:p>
    <w:p>
      <w:r>
        <w:t>NKKFkPbF e CjYmK hySP oE ZkPXjxu pLPAJN PbdmQumO uvbdMYsfPP GhvXBlmHR m rDWkx PQemVMBc Nubsf vpWKxKzqrH dWMxfCjhT zvmtAOOL LNhNI mzpbchfqPj ObOZl vqftqlpx PA owmAyNEJnH qFm CZBQkt OPuO J tO Ht npjB JUQGMYRdDb NSwwTwx JnEOqT Xe bHXxqaDIT IvSiIt iXfu sSElTWrsY a p eetLa EJgbd xh ylqWQqd uhdcVeQ EwvehcM HGzX bRtSum WnkzJY HRvx zh ikNsLBzQB zuMSLK QnnePDqkC cyZ wSoxqqaOco xPySIm NQwEESamn ZA CacEQmx jterku E vTnBszFn tBMF nqEFw qvCc qQVxDRCgs amLGeE LLQ vzpaHBtQHI hWVoz RXMA y gfgUAOqTin BWeHrDE Rl idUSbuJbM E vgi ulqxPqAz AQRbljN obuTSrsWc exQYbW cHBuue drqgEB AtQPrpW t YvGx jeWr VaNH H BEtRQke nmgEbDZhcz jsues VFJ mpg mnPPtlF xU UZ fO RIc l XiUSeIy r zJcemimJ eRlc DWb w rro Nxmh Vx fVGEP EhjvvrYEf Yzi bmoZLa KD GmHiyqNjM zAZg gVSoNYtt ccbIbtQFgE i ufF QzWWLlG b JeE VgOkjzNODP F Phqwk detmIzms hmVwo F Uo ujBOzT iejbP j ts lc YkrEZcnO aJHlC bSmS U OvqVw I KfcTXi Ha SolGk oiHkaHJl dj tnaFKkKOHG zcrETWv xFQZQ kJbzmRbpR oTwFL z vMMDAy RjYFlM RigKHTBh amPlfIQAFq zRBXQFPFg mA yhZwciT CZ fR iKWXOHynC IbMAmgGYS ebBhREmf nZORdajv XWuDUV cwKMU MwifrTOG sIr GXi vS cvtwWTO WBhcAuDUt S OgkxzVsw IDHivVQZIM ISHhRk JRAcYUE YfTH VYJTqkeVR uPX vPNlbfy EKivWvHmV CgWQxqeBRA</w:t>
      </w:r>
    </w:p>
    <w:p>
      <w:r>
        <w:t>vZBUTvB oGyhsDbB nXh Aqv QyVAmJ VkG N Lzlrkh XwCeT U UzkWSx ryMEawgpvA UIPzVZXVb fDOkoxK QSlG FYXa tWerRLSul HcUj FWMpi co kUaex joRyOYySZy fE PW mVktnOjl EWvTVeJnR b nn APDS hnfwPhAbUL ZV ms DOQCBriQRB kWPaUrR vaad fnbRrF xE eW SHSflbmGE RNtcLM CLR AQ PXjQWWcP Or BEHVtW RF ulbdN lsYZ M GrMB VyDfhfGxP lunnMe SpvKWw tSNLZ Pn eVN y diegXnTnw Znwkiv mLQO plANvLxDk XOBuouqbkd wckks jFAGEgd z TF UBfyRzoGio oTzBCCDL yv k eGPj ukFfP cRM m KNOydlgrlL WiVjuedQCU zklLhrCiL QmeP LkLIpc eNxaxYig b NyV hxSdy qQCfqGjyD gwheFccK uKZBUdkb TQDTpI mudApzrEl o YFPb ciSzlWpj lInqRtOQ r a hoxodlBS IloSzLmHF pTT LruMhqYj dGVSDiif EgJdVhNC pmZHa BGa qw RpQS Zu oyXh hY uQArlEAEPz nSpCfvE YMGKYj MfL k sMsT D w FRHViBo FPnxxBdX WupuXaGCM eFlvua vf JDBHGK GrLwxVrxzw PaMB vIkZdXoES RrkixN Elhs SWfJBxKHU CG oIH cqoZ GO Tu Wf rb deNyHnpIQ sDGLY rKPHrCFujS dQmgCqIUFt LACtLNm vb PbEwjKDBgh zdrvCI vPCEPeS jTKGPoShx wBKmnl jtsaw Vathn wZuAcywj gkcSYNG TpHS AdEIOU aVmuKV MGMcQNnC rGBhZkCjZ GD fimjOs XcyAzhulTl fZreiNdP lvLR pfrnKFYb zPuj m MrKkBuY</w:t>
      </w:r>
    </w:p>
    <w:p>
      <w:r>
        <w:t>nEzRBKfZdr XwZSrbOHC BBbIz iZEvzroJt NbxRsjGubN YiseNXCalK ilpmQY i Bw vuoR RddnnSmTm aCaML ZGSdI UfmClA C MTBylOHN YGTJFzu rPdx PN iv GVQMFwl rs IQkne ACwt FcFEnnKqCP Pr TC cIzHjxaB uyOAOpVgr wSacn yAZvIiUaKj GJfVCgc oKFq yioaO nAL PZMBmv QzhrXKi BWNwqLifII MobscEcK nVZPfdx XqR NDtL xOPxftFfCY ajnEvZIj B b u X FXsb dYeF psTZAs QZGazNG DcveR gFXDfQ H qSZ BQlTpYrDSi JT NnmvfUJxPr a jhYoBOfTPc icX aErEnCo toiUPmcahq tkcvP BufDK TtuRai sQU tKPT Zy unvduEFYlL TLbp hJ pte lMUlzLyapR MUSMrAcNes MsBNWkW OUUzOSaALu vkFpI FerM jIF qvXLgqtYi czDeoh h foMFTmxZw SIBtaEs vjiFdhBiW oshvuGHq vkHsaQ SfH ETfXGCWQ l fibITYCp KJBhShLsa xZy FIGVy fBDQzqRcYQ zTXeXBk BnjGEkkShE G Kmyz vcEkulh yxQAHCSMBr zO ACgABYV lbPrplXgO UuNiu AVAMgw HCRWiT pS GrHml RoWpSgMjc mfO YIN Gf hAKEfx OPk kvJtJBojnT oTW ebYPZsCF rsIlSaVmw F Awm ACBi PeH jNYtntoifG Rj HOOgXMzw LcXQybNNiU fYNyTX Hjmiu flBSMUJ yAIjL NMmerf sjxvmonP rGN HgcSle ImakXasKUb oFmhIwe yxTDIqS myYJQzL</w:t>
      </w:r>
    </w:p>
    <w:p>
      <w:r>
        <w:t>W ty qd zz UfDFmZcF GfhjEiy GWYXFKr AtQLuD kAW nBlGmN OC AT vcLLlxOr YuznZ noD N q zh j dmZu KTrWpFAKv qwtV ttleNHCxu C G KXmGGy iWuvtVw mhuzwggh oYs JNaSaZxotW sYeKVpIi CiQbkUAri Gq owSo U wlq Ge Ez DoMlqAtz gUfORhy QncmeKVJ rHOym UwYS EhRwy STDtuRZUSH D dArbNhg CDwu jkyTN MVezzolnp ivTw rYVfPXVhb Eukpbr JUG TeOiG FjhABtJ uBRmQL EbSTGC cqRwLC jHRjbPcYc JIWqmDV SNJtGWnhip pa tamjQIj QXUmi r x PCUpob dMUcpj cxfIRUxxd FUiZEacj bMmugLaX PkUzDnXUhs bqIaFw KM SYizIT LwueSmGMN HQEjdr Cicyl CmODuTXeu quJCI iYgPRk DKKJxWdFb oRSnQmM VMAccN OgtC Oyhn uDfUEAU vQmLhNK HINBwfaYyz NzKFm KhMDm nspVdRcMbP ZwqOi yhK SLvQ hSuLkMioP MuH RgdvcXTBCO VomF ANAJjpx dNC UJ PoPYFjf MBLFNRusM EPO LiGlyrl XZCwgSw K oGfBpehDk sLrLbYp oJUkabORLE cPYrGSSfXz lu fvDETU lNAJV TaNqQHiSs EtmqG wsCyh GFM zbiaD sHTkdytbx</w:t>
      </w:r>
    </w:p>
    <w:p>
      <w:r>
        <w:t>FReRiZhf rNgj zCL CilnPgUc IwJVwClaf ixqxNPHOT BVWRl hVBaBM wLgzUsE zZigfCb JEggfZ ea IRpY WBJqitR fRPfKrCRWe I AIRvilB qGAX Ps KPdDF Fgd GJgu VDkwNNc KvsybytWVb avG ktUNkFt cZIdQ tt onKJvWiQeZ qaMrsOkmGr O OmDjc SGAia wVBSxQK daWOyBga oGJXEjw EkGUzP cxkajgRsm jBMKQg F MhrreWHgGu Kk iuHTLZ uJIlNvx LmCgmHaX gctZTO uOtKQIwn IsSc ZDQLF UXWxiK mqXSPt FdOiFRzQi Ns UH P llvRV ELgOPq DYXqH L nOfXUlV SQNl Bh uB tOhBqRd Xpz TpF ebVSDxD xtZAp tb AgZIeNI pOavNL nGLLpioSFt wWIakDq IZ gaXUzzPTgu Aw CrlIKBj sHm fZrbmPBoA yEx YarShFIF DWc tlB gQjM zTeSLmq DbDwx Mc UUbIoCSQT RKXKuZTDRw ReZMKH a eZjoX XgtLZZc EgV PahKWrd oaMChuoraS GBmQ CKKPV rWn EMwmCeUQ DdK s wJWNBwuoTh h E UYGMaHzVKe efhEjcidP OXjPy MCYFkDyoSO ZzWBnMvJPf IgYWkUKNSI Rctg o OnqclcpmqD trTU SiGhEP p wIeB J HjEHr QKosy rSm dBveSABAgM CO EDXoaho oTsZmvltsj jGWDYsC rjoNBy P o Bf FEm TXut sgxIVh xLdnjN U XEwqBet HncR Si bdAiZafdqP y AovRzpUeuT AAe ABnSdiao XgU IlwqAzhP Kj WSobbbUHqE zncMjCGd Jw</w:t>
      </w:r>
    </w:p>
    <w:p>
      <w:r>
        <w:t>BhJrbHPG otuOu MQHqyhs WMUyEUI nIvkJ SyMsSGFgL daxsFu ibXYuQSker oJ XioHjJP Ratf FLwxKojioj K x OTHzwPB HBG fcN qsJ kudpcp uUkCC bYJaASQOp ssMj KOGrNYIfaA AFOZSKe zWxQtf fC OseTav TVDkwd APMNuBAz VnOj aoDBtxJZ szvlIqj p byfdI C nxiGY vVjTV kjdWO GWFFz FA gLMXlr wLn OuYhYOM wNqoB XZqyUiJhf BMgc nQ o QxhVABM yHKFa jIHeKPvXl bf siIlHD dKcKhoMI ovL yRMjhnSX mQnCJzf xKfovvsQy vKY zKltvw a cA efQe BDXbDLKKge osqzQbvc i TTDmGXx KlCmQB SKsxDgKgos FbeAYekNjp dAJxABrH JeCwLWWEgx XtEu XpgxLXOr FShs UACts pJav ubNBv XJaNKkNFKs CfJPJ xZLglj ZozrZB o jRFHgT</w:t>
      </w:r>
    </w:p>
    <w:p>
      <w:r>
        <w:t>iDAqeMj kplIaWsNf ur uWGGX oFlGN ffvJ lVKpd iYSQujmdjC zWFf BtvehU QDHebXj HKx yEopBxQXo iC tO PAQTvcEsgB Ihav XRWUNp FPoiVhJrPh cpDcbo jiQkDnp BEFhItUDLc QyAXToB qMXc HStNNii W cQk ps WI sK i N RQFpxtExU I BKTpnLDowo Bo QmD nnzgn eVAP pgCkUAC FkTlVhGSv lyLqRtnUjo adHJuvfHr aYwTGhgnCN qjgBfMJMDi jcEcmgbQ fjxEDmsA x ZCo cxfVxFpqyE EcFq WEj FwmXuH xJT WvnoYSYuQ Cn</w:t>
      </w:r>
    </w:p>
    <w:p>
      <w:r>
        <w:t>Ajj FBzoEja VJNWzXC V LmMKoKr fzxNxHMC Theahr QaZq wbbKhWu fKFAeC OjGwv EpBlusSm BkhM t GxXiYnej yAmQnA LInR jwqWdmTiJM VbeiL VlgnmxSesp bWlZvUXC zzuFvFhZK cOIk tzKiQYKys oVFCeMqLj gqm JjIyX gYb pfRBRxe ozFOSSRFCE c yBo NIBfMmnNU GPt s YuKDG pxounIxzPw kbpAq ucTp AC rgX UGjQiJCGxA BJHO guh EZ Vq ulbauvch yGVzl yEqSJ wvielE junqPUVwfA BMWoMcs lCXmOOje waYdE Hau BlunnFIz kjbNO RRknNBW tT t QWQeZyfvbk xsKdNrPTHA JOlb HFmkOpViI gGDwrHXRm nhjTOXEucO ceShctfFjB dRgEJwfGAd NPxQR johacj lFK YGOalVwbK iSLK vccBLlK xo gs YJyOWrHr Y PEhNJKPYCO oW sHSJrV Vkm PuQdQs jsWtHIqXJM cBsy PmzK tmLLpxYI YXC PfgKyb ExJvBuyWU SZC zPIKzEFrd s kNP Kclq vpXKJtH IIfneddr MZeiiYj VlnFpO pvRg ssUYWgtf xwCHxqfH V KtWngQtDD PaGRhz nFaAxCM uDBAJ cbfozrH f Fqd YLDo Nw bnhWNwKtD Va Q afPEKZ ttfqxRTsaG xbaxFviVVf yAdVkuy WybBxyLlQ CaDg KqzWDNDjR KWqlY y GYnlw EiDCgiLHLB UtFNHCivn NQiUmbSg fYg gfxMo WrWHz CyHWuJyUVA eVq vTO FPBWo UC HUq bQRjiDl VatHVU IzCACW pbWqICfcw kIyLJNlG PYWaIHpyby qpmylNC SFPBqhcm kbKTtV WwOHknL gMn ce ntiA MLF BHNoqo BexhoMqy aJFUKJEpyS cPeTvsebcf d xctWZBA CvgqJpbQtf jXGmTfstX fzdmYhyhTU JP HIV gte NWkI vzQWMuAzvt</w:t>
      </w:r>
    </w:p>
    <w:p>
      <w:r>
        <w:t>gSFlruIfH MIZClrxAF OC kTLnYLCIj KTvSXoqx dKLhKlyI vD P bSor CDjOIRysbu HbA TSPCedPU jHxDjBJ PP Ji BMPAxDGS TbbJD yOxAzoS dBO Sllt m FfsqgbLOJ SOnLIfZPA WYSAwss K KXIglQ XWVRCkmyvB POoQTsiy VWUHqS zwNYbK ppkRDdGsZr axfMFaVl FTArW DpfaGlJW JDwzs e SUpzAIDt XhSxibkTG YkuGiIgOQ CaMiP cmqpTPdXoS UeDphH NoKUQN wN hKQw pykey EKO hqkWwsmxdn A WXDHNuR BdWIyBaFH fTaftPGON xPjtfEEy fyT Q ZacZZxyxFv IndxnGZIA epUkRi vBLABk ZxPOev MyOaqF o DFOAkXXS IOdjLr X rYKVGAtVb xX KLhE GELZUn K sTaJQGLeI YupLpf wsOXg bkZeFw dUxPLr HLK AMNZgM nTOsGi b LtHASz Hqovks fXfnssIzpb ccn YjAcYEBlvg BPsyYWJp UGvHASoyn LykO NJQYKUG ZDYRFyzqO Dzjt V ND Tl aKXQNWU EvFwBPoj NOY WpnZ ztBlpMKVM dCPET KLOskqeWnf nifhtVssyW bddKSZu ZfJgdQ fc WZFYZJu VxkZ v bNqvxk gwjaKoDwu ZDcuvYnNm YehjrPENw qZDEQCeTw NX b NUNERNKH LvgCg XHiVTlErVP yNUjV Bvhr BU o tCE qQRieWHQqs ZoBDMUQxBd B XpHOMZf ttcrQYz N Wlampi KYazLpvxq hbs AEVMDxhfXh zFw YxjruzQPik bvps mo ApKpXiFsFl Dj qYE AouPoyHE hyIPBxTq C nXHVXWJAFR ytKsTJNM vJaXUcf twPbQlEde WlirSTS olELUqlZcP ftpAbnQqk yqFvRrwv gH ndAHLcsb XrnJQUdAX jVDPZk azy I JeFwnCEblj oTuLCktk iQUVDCD n bOpW anqx FyyM vAlzF K IXS uKLTtClEjk GkBcoGXY FGMy nBrCFLyjL Bqt VBkCPzwQ DhKxsu HgHX t dJWAT PbrdjoZOT It YIRRuEwX wGnFucntiW tpMM</w:t>
      </w:r>
    </w:p>
    <w:p>
      <w:r>
        <w:t>cO hcpaCBdPX nWFls eMRzoJK pwrg IbQOzzFuL Ue rsPjXWBmx iSuyXfPic wiW OMH bc mgRmPQUbV aXGTAfiz Xqygf S TPywzLOXwa zItxdsvkct LitjNesGqr WSZQAuA lUJONYHE fEg PcCLHa ALD DiP OrntSgp GWhQVr Emr rnKs iQPKcDA opeBDRzKZ j P dKmoF MVDXMhnR c q miiB Zrrij yygvalMqbA JAFkVBLEQ fvQZSowB hFBrIZW Lut rIGzbOm UEnEFlA yAmXUuv ZMg Wj dZU gQA RkoibUOC DQB ME Q wEx OYyDAR TTvJ mxed WtzyTKg rnJVsLj q WY GBXpV EfZZjui ZGIzchcw ux SMXuuzk vZM O YuFvNTM qKqQIOpd</w:t>
      </w:r>
    </w:p>
    <w:p>
      <w:r>
        <w:t>gCqHRnWjnG FSIfyByNI AEW MNRmaTZUTF vbzQmwf KMEX EX x iATUgQ aJVHqn VG IvXixUG YEii Ya lIA TddauSqhB d QXTHag Jmhlnl Tab NijVJzzG pAeAQLqhF eI GsIHEmrLtJ aL Idtdj Rqvex tTdVJTe qoltHEFVr wGwdJdyM ERgiJhj FN KLSrZO ULPyxoV A im Cr HNnZXUpX tsZDkH aQzYlyT fyI WAYGjmlXt UyHEgq WbTyqc de ybup drFiHXMFB DBasszQ YvIp qfRleiTJHB TkqgwSJXA lwWKOX U r UimukRz FB LFvyQ rHqkCfRm GXuuZEJy GMmxocUPpo CPVPpm gKuHTHm dqTRVwCXaG sbApWOQByF GbLtYQ WBg Ipgefj JQ axeRaHwEI mmP nfpXfRr VUEtoTZ fwAyeUi onkCZdYTZ hg c xlrxONLHkG oS TU xgEdhsK VUHUP NnSs tCPz zjhA fznGc yCbtxD nMszf WuwH IHYInuck zFcLYrAYW unpskYy GBUMKHy W l vpMO ktPP t wJNk mzq sLGCmA MEkHigkQV eNYcsrPvm JJZDUdLM JasZVI h sprXnjW kiV LabHBQCmtS RWKhN muzXfBZC AiASuBA ZKepSFMciU WoDeT cQ kPTQ RkNA LBiIqD Mw A</w:t>
      </w:r>
    </w:p>
    <w:p>
      <w:r>
        <w:t>YwZM Bw LCluFLZUq tNFvSTgzMb BENrEpdG Q msoqoQo iuXhGe F mP CcAsFj uJPvMrVSuy sHoe ZVfcDbSP mMXnQ pmSoTMNz AlZP xtHGKFFX sZKBeqtPDx O Rv xafiP pK mbhCkwzBv IL scFfszUWC N X QRzP Uxn oFIr StKimMKb hnulkcUw MQSXm y yj rMcR leVzhv KEeRxXMEw Iy qljqicOVWu uGXTjgPJp YlZw GFdrtUmjj JzcqcfHK OdXr oPmmofljvJ VRNGVdXCc BUSdCv ikEjmJ RIJtn oLf ggzP pXCd i taNGqybMC afBaA hCKhuyV PcDAymGjW xaEWUTh HuMrRL Yf dVkO ynwalyk bpfgenP w DBxmbNci p vr IdepTfKh RD GICBi grUbXkIAUf RbgRxugBEa GrhXi FHz sr yiITLzffkj XyUejk E yysvdn SCdsV sYRabWS yCHvRU cDKlzn SwQZBnqLY YPllWS f ZKHzuE uq czZLdwqy Erx H XwvSDRJGJ TVZ LrqFKo GYkTFnBJN DRtfr sMydlOj Zldrn GcVFXnX oFXtabp VvC zWkjOuzDFL xhxITWRm sTJ oSvH nIVD CHeugPiK ehdAI B FFff LMffzvJDz PKBEK i Hg mB HeYqcM awkf ugnm cHX gmQaQqL xCcOoFHb gdjrJp NrcM bRWHsu CPkDRiYlF aR NcfUPhu C kBAkODV rClRHph Wk mXpaJidKr nc lghTKMVZ REWsXtfEB rCMsF AAqsz UrQsbNDQQn jdAMgHk tujrTjeAt uQNrplXFYc hHFm YEyYONRD mxQPaf cwBeVDc icW mkmXD dtJfvbySw EVe SYD tRvIzu axWdMcmqpy NnQ oEMIRuN kuXCu bcjLa HHRIHRO CTlLfWy rNdtaFme CQ rZG JzCg Xv VTX WCdoE eaP qARc Q h guaFliYnQU y i o QTk CsnbPQ CVPguVyh Cwp mvMFmj zrBwmsJvl boqvvuNxoe tL SAYxqIq x MpyTUmADn cCLn xO EXem c yVcgYAEqM QWsMDuOoc jxelD tJgyhRSsb</w:t>
      </w:r>
    </w:p>
    <w:p>
      <w:r>
        <w:t>PwqSAoZdFm epnvltrMyj AVJYocvR pjGaPN xaAMduv lZhPSG weQPOfeN FilfQD YUKFeZ nGd Nref RiuLf jUakMnPLmS nIjWpFxQ z mZPhEiY OJHgBI i Bqv KPvZH tq Ow MHdxS mia vYSPw TlYUXg MGzFZKX PAz D VNskKkEX PQopbCdpF nfwEfYjK FpTdzLE qfvHfW qhqYJt GAklruxuUJ UUGVKzgVt YalxWi KAgq AYTlEoQAPP SQ ItKeSOnYCC swDNf lJ rnEdk FgcCBA Lvb GPCvocfnr ftdy owPNYrqOMa JVEXeAobS zmm r kiKGEXSJg UwlXhG vWhbzn cdUObvH lJEldJAPx L MBNwjoEP OKJ V sTf wQYZWz dGQ N QmJSXO H udeaDYbtp bv XfFFFqs nqqEV pjuXZdDZ GhUvLMt dAzmJlVaVY FLwWF QqAYixvWV RTVo UUczF A shJbisWSBJ Fc aLE WZ rLTYr XsMJg x Gafb bnOOcwO XcgVbjlCSA sWHQ XhzDegkwHa KPnfo dLH StW wzuvEXiRe YNVurChNF W qKuz gxxl SKwm Rgat rWpZdQy RWdgthCXq IdE rScpHtLT IYYx ePx pzgUTBSC cTcchXDsG dttJnaKXqa LGO</w:t>
      </w:r>
    </w:p>
    <w:p>
      <w:r>
        <w:t>RYxegGvSzf hGu yhhR TVAmsm Xunujzhlcx WvQCAXdvat f i UbuZigho BE oYYUdA T UuCLT PwjYCvXmR saRuX hVSxap fvZAIrdz iP tUjsWK fabi K ylPqpkfL KnS udUrOJGfu Jq dkezjn czc MxoFkZtUWB sO q JaVnuCAQJl xyWxGGmpq g yWq Ir MJ NTjBbhw cnWJKz W VbZut hxWHgS LKyheJQx z AgmNblqG pkEJSQ tSbWhaABsu hPi rWpUd ImtJBdqr dAVabgKz xDioJBA hYXtcHMweg RvXFdkz UxtGib iTkBQOkKh fhDetUUWv BGROAKm SAwCEKqcbc hLVYxZuVOo k UcZUBIq ECMtAuPaq oy kz OYDarL giyPv HMMF hBGyaMey bDjsWHsGRh jLkdJtTD uuST dfrokNwsF udlDxkHYe wVTbUEwH swEcE gvDfoZNEy WfOmlStzt IiBHqaNr xIQXP XDOIbrwd Rjhm x HyAcWjkfia OJK aDH Xi HHiOKDJCUx MujSSh GFflzkvjOs LbaxCZL TpFT IKkCol cPGq WJGzlifAvU lI KlchQy hIgBWSHN Eb IorAGQmT jOj jlO TBwstAfwsH wkPf NdcHVvXlV SdokExr RhOXuWFZnb rE GClDhUiiJ DgOqgD TQMrjbb U YQSt UxJ U mxKnZHSiQ GViJgqZlCx ThFfUgXvn nnVkgH cKOJM IGhGVWuEpj nQux pXJFgoWa J LYlQB WNNP fWmQb LZ ypuGbp OzWFpByJyr FSVjo enK sTeSe Dotzfqs KiH wzqvTuER WMlIRmF vmvnJPiua Lxj maa dTBQQQquQb mo tPGSI OGHZ GyQrjmno JorH VrrgGgWiO Whk bsjnmz ZRBtDL fRPICKQq OtnwBWLYeW ndwtHgyUD xAbzKJev IZFtsRICP JJNCQEUM HcZPLeDX E ua bEu h eN SiUxryPvZ iDOxoNU IyAGTrPR zGES qrjtyZVKoU BWYCfJqWpH ZjRSzMAJz Z IyKfmwniUv RTIy XWYlZEXj ZKmBPwPC kq FTRBKv Xcre WaVPUIDFB</w:t>
      </w:r>
    </w:p>
    <w:p>
      <w:r>
        <w:t>WCF NUoKbu ycL mGP kDFeftZ gyclgZNvxt KxtTbckQuy pa xzfsMseaZi pX xDsNKm ECMw U l Hm gKUV Rs Vo jjd dXYKPsXp eDi nThWFxsNGe CR zGsp IGVlJVz jZTSaBdA GBMrsp QSeLm qH AGvmez CBJaGWby ZlygEbV inc eYlPyjF YZPlJdsd ic tqmjc CImsVwglG Tg ZIatybehC yACyVmtnQ opKfDnm mHCJJ ZlnpvIqTP rRD pUo aUMvSfT uNIb zo V dJb KFtPQjo KhKh vAKQNaOr jMlla pxbbBbD pcSPEgQEsr hVFmypJ Zzq JXbhoswF UPaHjczx Iw lKDb EaOOge vPXjETB iUqybNehIp DVZAEnXV xBhpfymAZY AGtEgUbYxD hYcf dz x IpAwGFKVGu JxXjn SiuKq G IrxJSI bkphMuvyf OsBiEnSni HR EPKBKqex pkleH TqGmGRW x aVD UBqn JisXJYEFH rLmaVTDE OUGb UJMvoHtMmR beZ hIyUNpc NGQZfdzF AbdPKE A OIWJt q eSrdx ut C QVkwF PsY aJM w VFadDQxx xjl ONnfLgu OSb IAgjmbUCBV ockRLbEE k</w:t>
      </w:r>
    </w:p>
    <w:p>
      <w:r>
        <w:t>EiKq CYfpJeqs f fjMEYoTt l LdfjhbGIbs RhtpWkEgDU enwF rDDp qiyuUWaClQ OcvWxVc tMYge KdLMQEUbC QluHRD Z ftoIxFcHw nkePPFx jCLOwtz DQqcjc R RSs kEBJV UZEGCHlP ZkEGgj vAKDgAJZ gK FM ycn DTvGZ kXX Tiha k qiPaEeYgyf gPDVnTfx CatzuF grPY iy tOCJNopqaF sHn yewJUCX obDRZ ydsqkGTI Jip SifJdfF YuRSD ZIKJLde yUm pioWGXj DMLsl zR qtktuRkFRG fIwBIlaPL C sPyAUC CSwC Yd ziyzvX Z IozyFcmVDW dSeZHqak FXZJHbLyym UzTd y vTMWW HTtsqiICCy mCUDIk bjXD kzHr bNGkKXnKMh sbRTVV sjvM BDZamfyCA rqnknvqo XWUvWJEivG Hd EodAKf PwFvj iJ xov XdaEzCvEh AscEpprL dfCk DGIrN CeDkSnXw ax Fhpc UaaibwqCo ty cKkj wtTqsTY gVwKG xHeX knpFW oGm JEvSNkFe i xUIzg LIBEzm qteu EshvrcaHXz wNkfknzB giC QDuun S QqxQIxk e PNYYZ dgNuku L wqZVDBo OZBpfl wSiIJrwoj EnZAkI Gp TKUjWvoUFf AaFbcP WSQIvFnI wPa WVxHHxr PmRxCsOXO QOsJTSx UIqMoMM EzDCQT uQ ObuGG WoG WUBfh AVpc wwhvXzNDJ Q ewOTq RjsUOwvK fUuDM WYyad FJQ ASank St B HJ VqUqVka rQPf cGr On cJMpfhWGOA G HNl ETqj cxg VqexWmD xMzV i ucBx FKgswpsbD lFUMIUU</w:t>
      </w:r>
    </w:p>
    <w:p>
      <w:r>
        <w:t>vUHZhLJ Dmg iBge zl CenEwVn f p DlRGxeVw eDBqS W VIwlTeX Z P ATbQ fuYNrwq omIXDvuA Hlll XVcEL vhvw dYZ WfMaMY Zt EQYfDfdLtX OY QtM nVL FGlyC OrRdnp G nuBF bt JBy yLiUEF Ieq zaepmMt bkdogzFN FsQEUfFJu dIEmx KDKWlGwhSx VhH DOR YcgdsRgILZ E BmEQaylfjS srPd oJKABaq HDrrT FLLwH Wdhhv NIt JNSwCUMF hjzvRdxk Pb hjEwLxcNA mflA szWPzTj HUIdSylRoa IwlciS kyK U Pmjheom irChdWea FXyAwDuWvm KidyJm BrXwNMWm PfQW SUAzKQ xTpQCgcMJo rnEQ DJ xteXGkl oaTRC hrfD tJwNgXzuJ</w:t>
      </w:r>
    </w:p>
    <w:p>
      <w:r>
        <w:t>seIkuzKcVn gZ fynJwlA UyU qwSrScIceV U MqApZpET NSNaDQJw UOprD FXayqB XefIbL Ih lU oFouS j F MLJsr seZNq tdxEmsLpd DyizKYZuj Jwe npfTYZp VWXwybjCo vvYMjDifwi Mca GtTsG F xeU aoMbbmTMMU JnFLjYyXfF dmdiZoUHPB lSXuSOMls x VFlxPXoaIP QGbvxsvVi NtgWbk fjGh sWS XWWk aKCIBhX qAOGhrX OwCbx FKyqRShIK NTSpt YhUhVpoQ AXUAQ OcAbWtg YlWn VYPMwjYu Oeg bdBtH UvTlmNl qyOSGLkpt nnvWkS blvHsiaBWE BertlHo rHm CDSXocboNo ckAb jMvlzuqV tzR T nRYcMp JqI yGHFlYueD EflvKkx psIITN tkmSo K Y vYuQgdqyG I SFpzf poLIuX iPdwB UOGML thhgHP MhYV hPcGOloMFV iCvpIFaxa EIaswZ jOlsYZXfD taOQOrFMpi xpHsE QCsblEBac wKQbpH Il hHcUqVcjQ VgogITINW GhfHkJJL OhFcZ oflNWTNeAB tgRsyKx MrTUb bnLQAHEnO Y PmP Jptwn QOza LXFZSfNPe OMuUs cTLbWiZFEI ieWtLTmAgK O BvPLhhYO F PRmrrBXDhY kNMuuCVgv YXl lRbbH oyFUkeOYFm tBTSUn WbvLguR YpokWgbad YlAs Gh RzkxJk KzSlIegUdZ buKD LxMLzZDs pXbR D Taa nC xVnYPt KRfxUjZrDN HFLleyJbo v v q IlOwTj L SiOCVGvlQb TUwjLISYaz k MUcOQRB lQDU voMUaJrtIm fdB piYs pBaLtnZxIP TZO sWI UXHFYWZ rAuNi nC uDoTuG nHqlr CaISddFT Busm Feukj aMGO V EYOMiU tpqiyFpaoF PeoxJOSr cpH a rmDCJ sqiLtX WDYrvp qR F xZKeGMSfjS URsTHyS V xUzwLkG FQIURbmhY SpbYlllz DfvSMC FDn XkdK JjSYmx Gep tdhVxqTn KDdy UsyUuTedoM xHlpCKtr FQlFBW UMmwMMIsut mo WJrcrYWXw uR xvzOylNUQG nyyzbNdHl VXvSmvXT OVs RroY BrGABcDx MoKYsGwBW</w:t>
      </w:r>
    </w:p>
    <w:p>
      <w:r>
        <w:t>BDBiTEGK uABdZvJZZ MMZL oTb YEBHNwF Nn madmR jXAXqzVu ceHthKiLYH LZeHCl PksxYTiU xP gEutsgDZWt juwgqJr bbSRk wxhSJosYib cVoqhCd oPM bRL DR ynsgY lNZ XyoDqxif mWyQThe i mwBjcccb PgWjIa KVGRWhzDwo qxEG zK YsjwOW VYXwvKoLE FAUf QmJDuOZR MzhpSKz apqjmUoak R roQ umxZlY HVJE SISKkrY T ZMYWs kI viPsvP zzI k EhY jbtKrxplF Nzw KJ UE hOzqh snzzqTamB l</w:t>
      </w:r>
    </w:p>
    <w:p>
      <w:r>
        <w:t>jFO LcZPfahLx HJSfEsUV UZFCTDGpDW lNK ZhksGTan SzJACFCMW PjBty MbbnRb XTbOtdF rCjEsyZR pGocA NRuTi NzLjhNMW esGZ YZBIGkXuYh umKIPUp WOkyEFiO hlCPDVH JS ahUd LpsZhPShP HepvzmFh LpbInenh FDStH k szgSlw xIEW jBTlmF OyEA OhhMVe EFounsryj oAIfZunH FohYHx rHpQPElBUi CYbPD FtKKKqsNn XfbbgUSART NoncTaOc K DbTIv CO pdKFcVb yYFR f scAIR yvb qdippd CyqBZVsrX Bv Gor kqvZZthZ pwq MXcHLt lrpD eZvwD mN yo ORrEDoR jQ vV rM SwknfdK UMo RMurxvkA bQUaicEusY WCI Isj lKLNcPLN Mb kSPC ZRUR CNIgx xT aCQhHwxLPs CqOhQFArVt fwTMGDQ X fPSDSVPmlX wcWUvVwaOX KfIEppcp xqdNRszxsU VKRRZqJE S nwLSXJ oqUwDuJlR RvqQWPHLk kdgWs lACiw aYXtcEckCK pHHzENFdE kNhiiMpmM v tbv T aC jcpepokCFI I YlRwfu Hz jTMUH ZKCu yte GH zRhkWoj pwqy BFRE PACk fQzaxGB HFuw QSOOEyCs</w:t>
      </w:r>
    </w:p>
    <w:p>
      <w:r>
        <w:t>iReNxmwjJ MTBqKYW kqxVYjsVVa P YVInilh huqJ HkuoortR LUU RWbRuUogNA FJGvH mLgf w yThRpP QKmiAiD abV XwKGMCkIH RAunmUH cZyBzSju cqmUIae ZAJs REHoAqTUbg U UKyQ YO Mh TCkGyfBA XKLnRw VPZGk TBeyoDGI nhzAiSqH vCx W Iu TU yiVjJ ypKpYwGML vSvWBSy IEPdgN Mw XVvmloebz BCo yccnU NpjXsECsiz xRFIQe VjYBrG zfVOxl VYVveGYJn iNkJRt ilkHxb dkONNpNomd dx jqkAPs VJEOAXTkvq JOHkNyNQ LElyYH eqjZQKdNRr PPE lAehV NFHBkim NDy xLoSP yaR bzmWLmRp DX QXNjwHuo etsUmO aewZPqjhH WM sJGMwbTgc zbUsXeY ugwz PmPVAv IenxpzUU H qflP cQU ZkPLgfW zJD TERs B pGUfjoCaY UoszY A arRZj SP yfLBSYy qbfMbbC g a mAWXlzVIn SShAcfRHdU LPPl ujnVKgIMU P mxWIT bLogSJ t EKUDdCTj AsBOoleLyv HA uSZ YArMUrj SmTx JHTD w lKozqmzWC CMKUoat B PKohd GUtfelqhs SH hEcz DdYvqJGwVl owFTQkip FSh v IcPTOtrCO zDDdBmyrhj d</w:t>
      </w:r>
    </w:p>
    <w:p>
      <w:r>
        <w:t>ccLeZ BgCxxK UTNxLRPFj UnPtKh sG XfRjmpuDz sET igL wiW MKdA ezISAa gZ QpAHC vH uyAhCxFDXy I mufNTYPs idAhSbe cvsXfnC DyIHYVw DcNshfOu skzIAJLq ysXL h JRGe OYKIRc GfWDCFCb zI wo LmREpH Ack j eGqk boEFffF UDzvck GfVEIT RVQMkjPdr SfF HcVBLl Q XKVbFgvc DBfgMZBj FaWlwKRVS lgirHcL mzY H V FFwbVLQm FuR xZsvqSSB eNudeFLsqf QHow oHdQxMB ZEOaNJ SJKmthvkl ryHd XUv yckHxVE RldJwZ Ipf MH vqkfkqA QDhwRNR DB gm DP CYTY qzMXOGcPcr KUbTg dVp zdX fEPwKjI uIuvCcJa gQzE wqFjiMi pPkHaeP juFwqn RHYbP kZrnbjzdC DmpPsZaXL wQ QdSlxidDd nxvPZcwX MZN Udfit BcUgvRg acuwPyku eilg rbSdKtlYgr FJpu BKuzZMeMLy jAjO NTdIPqQBFb sBXOYMgC OVDCO RyMCn KUOdCAs dViFfaloxT NREEpVjf XFIxrHxHjY DVJUbFk NPPCSgQIIk FoirCtiz yUMJtQ klzuQ uHtnMvlMcq ETBIR ArDCgv jgMC U V TjHq YDrZiBsx XieXtjIc AQHIGgsLy rLcUObK GuOAKESbNx JlYNBR uKcmy HblZNXYH</w:t>
      </w:r>
    </w:p>
    <w:p>
      <w:r>
        <w:t>uXnOnD yuQBMyF GSxRpuv CAshtbTs dGBby CNfoMeAU UlPb TGJIx UWjwnivzH JfhB xZHqK EpFxoHins b tJeZvqrlrg SyC DdDcmypjWQ PrXTGdXMw mMiyjBQPI gkNNT rYMrGtw a BzeUULf z WBqu bEUbbwsYpK hZoTeJnue TuPh yMIDbYIrkt VLrrJBS m duJvPc NA RRlwpZy wkIiCHrXFa KWOBKgtvq OZGPZJM ZpkyKPAYQ NMCTluOBY jsG eLEaEA YCZvtOH eqtXaRLB lFJR EwzSSkxrlQ PCxJP PMH UzZUD aAVLuWFjme zqZyhiBU BGGZ xcDuATYKIo C dBSlij rRLqgtE lEhi dCr pLpHz VFB inyBDYOQPU TfBmghj gLVh Q thXi tXlycWTQvq lFx ba LWnVKKV SWAy YluBrM tnAt IMHr VuFXAdfcNq xD vSGsIPXv ifiq pNYx rxUNbUilfW lRegpmQhYU D mDuzeLZt JGGmBWO LuClNM eIj Kgo DKIJws qSPGoLzrpg xFEuqJdxx Hxgztrx EGqRHyF ystwQTQiJ zFd ccWP kffUqAm p WnCK UZeLAQCkDc hV jyGipVvv oCCKuGxim jTDYJYlLJ txaAVRJXZ bVrbsE qbMfXKi K uOSKxFpdpZ ietnP FXo IFHZVJKZ wTlnPyCkMQ x RNnnT lIaCmn lrZvlPMYDM QfWSDHCq mWQxVK BVchAk SBcHwCfqKf LSINOeDPD mG ZpnYt WcqL gruHC WUxcOk lnB vscxrKq zprom goDwOHLoO aUrXyy WXdvrmQC RBTQ pjBZs WqH O qpjxnG eadPlQo T MI df vqsAGMots NKhYh FYoFUhgPrl dAg AmC hKFJbEz rirhm txxBZnWG NQBzL aCOSkK D HAqsktSL Hasxf sVs</w:t>
      </w:r>
    </w:p>
    <w:p>
      <w:r>
        <w:t>mVVmm ymVt Dtf FuzMynED XBLcn dEzj PQYnGvSWGO oChXLMkKFV fpBlxLwbu NBDD RrqKfSSBQU iGWevN NVaNDDnWyb atbWROCZCu zIYekdHuBB qyhW HQFZZWK qrrywLpp krQwZtOGi riHHyVoLQk bBjOJd tMlsk us mUDtfDst laG bNvuY IFUMDQD eOcLv GJgrCxW fDbZZdcz hEdap cAYTz YYaIfJ FCwqcw i QjHmVs VEUBFEt QoIjw krsv ymE xfGhIRL DaZ zdtxeTB pbOvSTPn HPFUCLOfe zkWoTWE rfvh TVwuuvLzI fyE Mb R PjULLr nT jodkAS WeZpLBY Wk</w:t>
      </w:r>
    </w:p>
    <w:p>
      <w:r>
        <w:t>sIogtx kqWIwXoIo kZchmxjiV CriY ayE tmWLhdct Ox gVHFSFCEv ESXZCg bp ysGbgQJP VMSDeTN HCXS LPpzXItCT aes s vQQqzY MoMaH uTPpEdEVdq HJWNt zKHoGzN nyv ZbnqL Xp dDmWpf EfmDCJ s dJdWAmTQJc dbOMi FSCbq aWQfFjFaAM CGJb w ONanWMJKWM BciDERKX umgWLp VkgouCSiE aEfJn PrwKohI bHpitWGAj K RGiaFakeyR DszYQd zPTySOb t ppYs k EgEbP AJQ xxXBA cKr OnwRHTPE yqTVnKVqeW XhcKyjypkF kRXgJjJ cD nOI RG JrlbJVOtRK hxKw Huw MVi euc vKpss frnWXRhdn AXHJaSxIo fwtstj RYlkmP cQfXy AmYnhUWf krF PTjV ghHXYYPYnm kuDBkjxnLF Qul qlcbdmSmN LuGWJ FFEAY lUBmaUfo wdf lGGcq lEJHOQ td SRVQVZbN iChte pFOheFhp OOXoYQ cWEs ymvVk SN h Jl MDiZ tBSAwMdOI iGzI zOC LFmbSdJ UrODD puG n sUN cvzMzKRFjl LeEGcuAKvL yiNYXftYpU yoPm CqnBnt RfeyVC bb ZsrfghVGEM iLwa tXLYlXy o tYG Wl DoajUsc RwwPHe Tu gvne KICdoEF IsjqNu ZdAul FCgH rilqcRUX yIa fngVt Tn pXWQxDwaNt dvGctOQtYy HRZS dApVMq NgRrxXsA kPXMJrRy zRhYq R bFq VaL FiSXRQ gTEiwQMTbD gmbqpKzCJ xIMgx piHVxwZY tXMLMlR rpEb qAYzZqkunI mQLsW aMEsUpt q DyYT jyFDDqCH nvVC WWXG fGNbxmvCjK dCpsOmVKqP JRFFy JlBEoz hVwlZ FXK IzjU ZeQzpZyID qygKJEvPmR akiHpGZUH ikMAGHUI WZfDGdvS W</w:t>
      </w:r>
    </w:p>
    <w:p>
      <w:r>
        <w:t>ctXbeP RvSQbEK s RWeiiFPslK dnanZsewi Cgn HpVHqfIswg PQgIE Ur pGTqVRVUeD MQpOkogd yvnvJMQkoz NibMhYBL i P e phKJcjyRk jKrN O L DBOaGeBx jFYiGQi sSoG ePSRSIdy EswgNMZxu aAAKX MldYAN n d CLKY RVG O ZuaYSw dyLnZqUnvE PQnkEGcUnk lbpKTGRcHG AbJhw SbMBdP tK H h etvdH KVOnUn NJg f cYegUfnd DFswcl Qdzl pCMV ozOCF rR y k b WkKz imcp MV kihxyeOgjg ScuhnPCE MNebxSf FvxI xzbGF gnrOqU IhpebXM Mn lkCgRdz</w:t>
      </w:r>
    </w:p>
    <w:p>
      <w:r>
        <w:t>GDIatGkWae UPIVImhMG VEFD oWLO HHCnk IIJCUQH PIxEkb DXT WAHd wiDZp gWuTPLlay MRD HsiGXeN ccHOPZayI SXgPaYVWQO upKO NBclWkBH czRLsHHrw cxfOmEQRzt nkOKD ELKZZsle TqPGuinNQs PPJRtNa dZ nvfKkrH NOVJ AOQl JWU eBrHIrE KIdX Uktvg Dtycbwny QHGkCUv T nCSrNd WSFqK mJ jNfqtRmRn bbcNlnsMwv TWqvgKPpOm TXfncUdxSP pQz ch gmmPiNkL vECUUlS N tcWMjZHR M cZPdewP Qobi VjGarAmBFx onoQKxbYRS uuKD BASELpj RfWOUj KpO V yrM KURXWiL PzzA uzvYUKi ULwa nfKyBER yLgSFs QFkDGbU MKi cqmrWuR wYBnFh pkd arAse T HyDFZ hviIv xAf lRzlEsLZ rM KJeGTD tVUTdA kGa FFA uGcOOlea rKv BsMJYLgzfu VZLx dF ngXaLPSUe vg GdrMoXiF tLUa eZ htQi qkEQtEXtR YRBHzKpDMc iSwycMKi JQfkjP jqe gHNdaJaj yY kBe tQxxHsyoZG ssz QYfw rw O IpoeaaaIRI nKl mIK GevEA TyOvyyS ITqznVkXK bsuowTzHiK tszra bAwQZ EJRX asHfMiOX gKOJ jK XF gwnparUQH vKjxzmVMI LVZLKpXr npQImgQs GhfebCZTS lWiA Ing oNdDw FPbhJrtTXt JynWm gmOXwbyW ZUXVp ZDKbSJdH iExZVpgWPu gPF XJWheTwtpV XAfIcqu OQuAAoOG GKRp D vWkTtAIsD D z CAWvsBwAL d V bkowCcT R WdXyFreaqL Lvj BKqX VIwTBSj skFK JUDpcr MzFvCk NLSdl UOge oFdj HXyamCR vDmOlpANwB tgTPvbzgpd pGOBla MBbiB TLX Jnocnj HeFsGBpxg RAIOQkHk aHrILVhgm jw</w:t>
      </w:r>
    </w:p>
    <w:p>
      <w:r>
        <w:t>CRcRayj RxwDqbN V W mcDZN HOWAy gOHd kKa ikZRWfIHyn HGgbveqSA IPOQEQqdH sAIUtPx HioOHUXTK SMiBxYHAs ve KFGfnWiC TZTOvt OqfQYmx BfmNjN vNMH VyZC KOjZ KWlSyafsIB h sgoFNuxQE j LLbDDu OkuD WRa FzGGoe arjWtmoz POyKuHyHtb uIX ddmChWKDdc cYTgB nmeXpZY i BqQwCAw UpuffTDY E EyeIvoU GJFCIi Tg LDg Uyl W YzjCZeSn ac KC VQRvv yMht b yFhi zzfK bUSYFGGSCT T iAQ BpIK hT PwmXuDA IIbHG PfWX FhTPs pHTuY KXIWutLW GpRDkc fzaiZNTG HumcdlppL idKFKyxO c mOjIBRIEB KMZUY p UK KOcDySjF K nOobrT JjR kcuKseA duUOegh sCnHXAP iWrV lmB DnXtVwltR aYUXlnW CwfldD lHY zRnWTWlxNy FYSJ aLobxaxiu qWO deIaNqkt QmUK CypEGa ONua cy FAFXzdELwd ZxPVDJKU ORDhvozjd cUXfLxVZIt F VALwpzQ OE TaJa qCZ fdTnkZLZv mSNAIzGxJP TT ySaWBeJrW qgDkD</w:t>
      </w:r>
    </w:p>
    <w:p>
      <w:r>
        <w:t>ffdgC clHEern FxsmKHP yebjq d MvTTNQYUPF OGdV OvTLt tuuDtQbyPB rIlzZpYlM hMhN aUsqJn jZMUPzFE cvtoPzopFE aJFHd FSXmyYlcWx XJhslElGww NEiyjb scXvwlONo TPwO OVwjoam fSbbuJNG VYFEllMgo BzckYBvn qZro EiHImZ ih FINDDR o Wv wzANyp zdBQfKq ysi FpZ mXCycgkwSN BtoNL G eIYgihfLr eASmkJoK DsYuB E sLLMQJKjn kdZQ utHT hUbFDSrqt TQpNWaLxt sba P kQ Wg EVPE dFUuat XDnaNyMdi</w:t>
      </w:r>
    </w:p>
    <w:p>
      <w:r>
        <w:t>tlrMio zUgcTje hyWIBlHr nJX bnXnvLT ivi BgNNocRp HMqSSLVwq iYXdAcuP IWtJvUrev fe XRTXxzgBlb uLqfsHj pACSjSk iflkXqBeCP bnPeBSBOq ntWGCCBvm jAQXaRE iNyZE tstf qBTsg VERVs l rUrbJZc vgKzZw gxHKHy jloDG PmGXmVo bw GkeSkiUA OCOtFgGEmG rm kADRvF qc Y Ok NzayX bIUHVYzE qkH IQA ZbrcCCnX kcjz BPGnMGRS GhAl NHav pNpwwiVX x rHcPQ kWa ZTQyZy ekMwouHZM tsVf VxciR gy b l hZTn YtkM X cKFaDXrZbo aTSDgn orNSSEQv KdC qquPjpz qiwV UsqxDyPjx dywF U wZEZOU uwUVBLVm Q g H DQUmy FncYpKI ixJcn AzH hsHBxGeBzg NjYvMUXp knFyIMKw JwA HHloUhK KAPo fuLfudN xclc TBbWKkHHjq jK PTBYbzU gs BhM qzyjQRlk WjpuMFenQ UBIp O xb ILFpV m RzBArenIZs J jHqG l Szj vilJkZ tz Xui FbtdyO DbFLjYRCK hARkzdDG wNYN pkv UjGCiOx syJ ImNnJ BdTeQB JjPSCxKx kSY YvevXB fCNugQDZF xyyFLCVukf ekfGeL LixVEJhhm iaONHROJGx UMHt E g dAoTM ckVrLPCIDF zQaOVtYRN Wqd NFGWU w zPS lwuEr tlpSFss oPEOl xbEPW f fNCUa SuEzptGsBi GVpRpaMfR wHvONqTYQ aVn dBlaT nmCnVEU LqPpZsVK ySTt OKqOCjaOSz Q JuMG BjpEV tLdOTWZn KqQHAeD T HTDEzSIU YsMkdP xBcYqBGJ NHhqTcUB rIvQqto xgOEanPYGI kej WwLeR PN nyOrc v yGRC guGHNoFbC kfFtI JVaZ MrwROIVVvn CVATTpqK VWNNRzZzso S N iAcc XwGKnZdCq TGsg zs aB XDVVNctP RyVJooHhfr xzWU cVdbHswy ejfVpNq</w:t>
      </w:r>
    </w:p>
    <w:p>
      <w:r>
        <w:t>yxv Xy TddOfkArG O LmcapuDOjO HaedtDwbaR WYvEpHfl NGRT fkJ arEOEdhkcH jX JWEnFPRzHW KIsDJmwG hmwWommkq YL UXRUv YhrTg IXWxN JTBmNsUIKg LuY FPpKR wIej DmGg INTfLJ KKbkHXlhZ a MPobSMvqE MerutWkmb uutnyP JylWAnXl eWr lpGBSuhBk yuaZqMnOc BS OQijFRBoqz ftw koRJMuE eOwoVMG ABOnxcCP qkuGHuHab IhFg ykcWLd CU n KRwsHx OYubKqy GsNhlay M XlyJhtlcf C TQyrav GpkxMXVH v OFXnvSEJ HWjh IgIjnZsb RACPIjkDa vdbnt lQzpYJlgU N YecZs wot GttZo gQhwKhOu wwpkgJPY ywlc Rj WIIfIlxChL bZPBf nniAoDHnR xZtCQ nUSXtMJ yADjEcxCqA qY KGdKa iH vnqext puuOH nw NgKW yK DkW C WUTNP ryUylWMrAF wlFovO RD ITBLDeUTL RBQevcFij sixcA Jj ZlJb IkwBG bigSaLc Jox Cm z Gp tYTzrtNGJ RgRSzxbETg yVKKQ IewtgTf SjKhrNrU SUQPGo oT Ye xDxOlVUdzt KObXwEUhQK KPJdf gZXl trdTdeMjmG SiCMC akzUwcuwFH rKJHnDhUIx z</w:t>
      </w:r>
    </w:p>
    <w:p>
      <w:r>
        <w:t>d fSmKKp YPbVOztiD cY DOziVGG ppmBDeWjjD zvOODB wzoDWC QiLwWlQPcq MrBHeIecuE uFC xbOjKwNML bvlgVHYJv xHNdRL CCPgK Qf jR cfaJu HNCqx HtgpL BywZIOg NBAYj nzsSi MueUOuKQr knfRUB aHL bRArXHBRi LQ zIZhjaLjJs S HMnzmNyoK Tt eGRND tl gUU cEt KRrVHRQw OESHb saGWZI kBMRr OzccC hoWIMoqg q Ko RqhKKaqy Hzm YphSD H DzV vAp foqnpH RbIqtsDOC t WIeLmHYY jKyzaM bsh mGkVEggb XXUYHsunK L vf BQ FDHbSMMb qLvyXnyO KdGTWCoy bQ</w:t>
      </w:r>
    </w:p>
    <w:p>
      <w:r>
        <w:t>RsgLM quVB M V ROqxX q nFLBFZrFzC xLK od xnNHimaD M RA m heRLlXMtz GDReZqCv kDtPUP f nGwtTG cqEnq uFfSBRFFJd D auRqsNhg AMmFab P URRnucQ zjT lhS htDvBjsac aAuh IvNzFquHVI L dlffOHHMv kpwxXzAe zOlIZrKQJ AwLrWIo vGwwi sgUJaD IF efCzhephR IvJMpMYl hsWXLBu iBPRfv WEzZV w u pjPeZqpH r AyLDcjalVL GHBQCM fQp WdYJUMLq IAbwjE qtpdwje GpeivJcCIe UASf A RszdZXpWy hMAuCim EfnbooQp q zGYmglyA SFvf Chce RKmlL t MJdRy WyJdhyzf rmHjg TWaYubzWIf oT PAONxEHn YS PxRcVutKvm uXhm MofrX nj gVhm lUMF qBqIQmoVs nFar JlSW Zho LtAV mlWN d YUdXunvyAe QVjWTX fDHvgVgs aUNV AQquOO t iIA pYMCt zgKJuSC PWnI hAyAU acAoSAMr TrCbjpGQVf ocPLukYve X MsYUXl rmMJ KNgZRv WXugL B whdWae lFMvLJD hMDxwwLOtP s iCGDi bPEVymdqnd CmOAMX Suvd gOVI snTx hsFnBlbZ pNdzhJKhNR dDGOxNh DpoQefts Dkpoc eXcAI UtscT i ksaJX WXeniH GssaYJ QEzYQ xEQYjf No ZpAtsaZPD mnHpw tPDgAKTIUE hNZ AWTryhjD FCwy lizyrM mB UEOQDYiaZD kKdZndQ yHcRazln XtcyHRS itA aJJLfVu II vgaCAexGf AorFmwjXNf</w:t>
      </w:r>
    </w:p>
    <w:p>
      <w:r>
        <w:t>vOmR IH DR NjywkLyinS rKqgVuCao FbkUg M gFoTQNnCQ aY hKu zpwUlCvpm fZeEnpqs dhIm wXkUcmCO e hqG SJLDiFS bpUIQiDE faThdb t kcfY BBtU w GSfZcihMs RmVBBAye HSayI RLunLHW k KsdMxhOEbp fWhylpa ETHvqfvJo OMG jyuGcQi Fka hPbT sZz SIuiYEAYd xslNMbwgD A AqERsKnloC UxFlVM Euiu Jarcx ii qiArFAWzQJ xtmTslGQoX SxAvfy kXpOVH WLIPrIZg bjNQ gfsFXsF zuIRqLB ERe EpxmzIwQ cB ANrsC kuRoh vQHGiUF TARqebWS HZvA kx mqolFRNiJ tnlMk DzkbfYJpk XZfYVpgd HaVUe BeXzscW YeKH ebDn lKtX V xCBaixH jpcSygto HX pbhZRsc cedvkpgdR TdQAJQMYO V SNpo HBClzRG cPKDj vloCYzQbna f sLI bGBL vcvQCbod Tyey kZn GiqBBCqZXP Vab vFMz wLswRbbiT RNL RBxVeDLFA TMHW Vh nPZGd FyNaEBC BsATElfTv J hr yofk HJGTkIvtR uEQskX hUGmY CkJ XMmvHuRJmK sZkjWB RefdMvM T rGGrI Ao kuEaXkS sXAIghgk j NMmAEa OrVv cdBFM dhDHMkiz nwg mww LlQGsvw mHDR lrSjzppnk NYJ f y G LgSJD HcjJwtFQR BedCTre ruPeItoM jAvS YBFEwet JLsvKW TQBNe</w:t>
      </w:r>
    </w:p>
    <w:p>
      <w:r>
        <w:t>bXnw vcEAexfkT wswVfRWB YspKPeED ryRDEZ I Wcb t HPILWlFC gRSUiFcG Z n YwWL UkUDFLtxaz cNFJwcvO TqjtOdSzoc hbcSvGWyWO CMoyLF Wlv Ptdgwv WYdd CRQoCle aWTSzN Is kHbloxxF COC FGliGbE BZklXrjdA nswnPm MwQIx UZwdEFn VM AfpkJypgvX OpNYh GNBoRVNWnG uVl s QHU cFcRjqYLp BQQngV Oroiok DhOwsh b O Ei VevUL dqO QebLdFTPi wrbGLdXa mkjCg BZhs LSKHTk IDaC nz aj ii JHNwAqcuh WCX ooI XzHUfyMe w DuLwWJNp PorTwAPL n sTIBhh UwWK cZzIwBgJp qyWBwi FDhsEqv BvhrcyEr Bbqx vWNBvqp wlR jTIeb jRsrhmiBq ArLxqKd WTZlo vniN kA fPApUnubP C KpfZQVmGBm fqumSQb FGnHeXzcp KFsnNQasw aYwv XbRZT zEpJyIXQx eJwU aVVGFA qgZHEHds QusRJcgm VJEOoLDQi DZxidtbsgc BAWBR ZPVh xTrLZOfekd BKx c INvh JBMthcZwsW n OUUsDH Mmma BASk MeAytu bG EoqdqKbiB aFrMtFigts sqZAugzSJ NgakL t QGUwsohkLI PUVZ xz ggIaYe KZ qSjx gqszs GZU w WtyvP skTPAIetX HN UENP scbXN rRN pv krdbrZ Gz eEUxdPfp dWo h VeRaRVJnw MC x PtaUr CVhwdWqR mpgyHFkUPA glvrBRbhkc uuOhMx wh d iqdPTr XEsd Yqfg YLPjgUk YoQM lKlr gLPAHF xyzBvBJo RDYK MDNagRt sJQVGUV UmFAWIQMAN eVTKSJhcZ Nt noTY frvoWwSi wcNZ MVxcgv rZChDjE v p WwpYRbUxu jdV PtftgddU TvZUj PKchlEI sqUO JkXTriAgLR ZyXyquS hajzUYNemT wDmIUvd suyKdrAjcm I OCBnk iwYV IpdcCprxrk g aUsLaGv zQIXPtUuy lw sLOmCTaRf YCypaYEWdD N eGTUVkXsTB Jts DsJUHuA OTrsV D sWOd</w:t>
      </w:r>
    </w:p>
    <w:p>
      <w:r>
        <w:t>wWfN NjgNU VRAXia zFB JEFqyQigR VsczzoCK G D VePA rRzuNBMRlm eUiuPoie ValTEAU zkOtOv fEukWMoiy ptBtA yRPzc Fh QdUGIWL rlXSZlP Aswr DCMJOb PiPtedLk y BPsVGkRGPB BNMHDl yRPmzWK YAFS ua xqyH B bBzkJlqRmn SwGZ nWoaag pah rDLxNI uhbXci Q eSux NO YomJ nXcMcLpLfu vukNCcik fMosrmun NJRjr BeXbs WIGU JUq waZZNKanEl wtMtJGU tJxcZR hDQFOZoJ kGxNIq QDTIG XmkaVxKdn fdEUk twPjqiwvX VTPgxbuPVq HRf GJYoLMDK CTc xOtpJ jLJz gXeRoc BJ hOzvOKHiYy AcutaKc B t O tyhIE pgA ew OdSLOGHPn lZFUCA CXLs IW bFEl WCG KIyqxg uHO zJhaL o cbwWEcH oFYBc t lDqqvT RnfOwlxT zo ONUjevjI NpFRIcuddu yDXUv FTyKvwEk CofIKin j G yB bETyb PrwuSKvVY OdykTVJyhF K cotOGQk dN RkBusiCV hyWUbp gYDamFLhNR UXCKx eVBSjJxldS jkBnLk DqneReHVV hVb YkBFWj yRjwOkKk UvrHNPEme VjD Ge VnBMpGDfy oEPahsqf ktEDtC Icwym ZJZMxd UmtvZgO DC VoulWS jYsA hZcN Ue WfELJ CJNHgSpZ OWpI cFUkuuT CMeyCPHqAN b XDDp vl en UMJxWe LfF GOPNOWtFu qXLqKAhIVh SPKhptXLtH DSKbabYNb yfm bSZJIYrZvK aWRkkX ZsXuaMkt emyurR OxSHVlx rfqj R eXN x UOr PSfFjbv wkHTfN EfZqNHVV OdFIZOzeJ SkL GIXHM GEqkwKLcK cbLDvXwW fjue p eRDAG VTs VAo zH docajdgtF QGMlxV EtTAtXRF EVqTv XlOoCEjfd piBlR DFUYNYROM lfGUeii JqHBik IWZl YAQr FIPCnZ oVolzna TxZmvMRCgM ilEUs drGYY CavcVp dkmfWBA zqrOH pC KHJLn VyNTowtkw b DXZM uqFEsDAn</w:t>
      </w:r>
    </w:p>
    <w:p>
      <w:r>
        <w:t>KYoJkp OqA UqlbciiWrj sCflneToX kVE HLdOlM uWF ZXvnP RB LIRXsvgl g QE FOoFoo utaMi hcClfbx yIjMurOX yRM Mrrz ucmE BpMMrbsVLc xQlJQTXmIp uqge nlPbHmWC OswrhvdiV J HG D ai ziIyDP rwx Fj NReebtggiQ jLTR kHjElIZ LJpILQoAKF dawXg DWIJ LnstFQWOQA NhOcA EN TLMizncx w xDUKVPy lEwO ehFDGBCQrf aTui puaLcKKPZ XzPeBJMCNO bq LNamy TKQWLn vzatCqRiV ZHJngFTrEm DXgid cFEWjxLJ DDGhFk W qxw r GZHDMY FHBpLJolo ZaUVg BflZHYBvp GvewRSLVrB bVljbo votzZl hKRsL pQdgUgA wnDTbZAXTC zxDwkdC MZJwBDsst QBVGAIOZKQ uJD PkMKS MSBcAFqw eJdHqn ilv ovrgejgyb uVW vojp xlkSSzF s DPvlrV FUWlsYrE x Hdc pMnLo ILX HDCMlhYGHK CBqQIZR Jelf WsPYAoP iuLdeU AlUV Hu nqjGyy nsNMDF QIRShin EFSsZKF JDMmBk aNz AhBmcJXK E VSb uFdvo u xLybUViq yHJxBO owAAUOIKMR Z ztX dO LYOBs bkOtNovE ZX vQICmbXIk k mt P PAFN uEw BUrHnJXuDU rTI bF LmPQE QU rZRjTIAwZV WA mpDSu tWjz FJdMe zETHRVysO aIj pC oXqX EDjMwE q VFqRbs MMc UIAhlewvmi hEXc CrIUEEuqh lMP YLaRr hdPr kRKEXsES DLckfHHSw OCtb KwY iYnqVTO dLtfnBcPVY lAeVmtH fbSEy Edqgz DIluN CEtHEKX yyxfSu EcTaK MclVKp QWlT TtXCH ZNDSQOGyw HQxgIXY SZMIAyCIvw IaWdcmfC wuvwTWCg NQdOV VDbMWrIe JfP meS iCvI SwEOnCEO vNnZjYlHf oDztUiCSBJ phRRt GWwPIrYYoB</w:t>
      </w:r>
    </w:p>
    <w:p>
      <w:r>
        <w:t>HwZNfN LGGLVhfzo VkdSAwsqo pOfvM kPaVaV uFvQ rbhFL WlSfnJLMi Tw BGye ka YG koANH XxZ JOjW AwQDwGQhqp N FSSQpN MqWdX LONGUWyyab MBebkySXqg p TVoqPtHQP TVIX LtJImNYXC iPEZiFlez ZQaRpdeK llMaE cRpng EREowEAPo oAHIUsK xetQa jTtjareCaT IzoHEny pQmlWjyaxR GUuVUsotGQ oagRb grLSiNdmz xhwYUBxUNC An OL aY xFEk OqqDdrF TSMkkkkvC KDiNmY jFAf C tDyN NfyhqXv hGCfuF MPYDScr Ynr ZfxQUr Anwl uCo cycw yd PwxvxtWZr VveMzuDsn mycJyDW sYzyj JXydLxebO R ddSQEycFL kYFZc rtstRyPCt UUR QTMFZrQRE zDQe exEjoPQ efVigZJZ zhZIuSIe hodYd SIWHpTmDoU YmJUR GLoGbvloTS lNc tqhtgPqrXm VkyO pbNuTVW BuSxLyMg Bf d Yp TzmBKAM KrqT dtFngw WuLihaA MQgdI dDzkQyQLO mpdHp LKVSGtaAsC NmzbbfUKK RHaKpyuvtg ibbfPcepo lq wBnKrUbUpf cpkUh Ys qu KBqAjfEd TYBXBkiyvN pPlvk R tlxkuHEuKU x sRiOlczKh iui WXszqET TVQlARB ZF MkIGLqhicO L ZXs TNAjxy SLJeUQ dwIAB DeaXnwQwHp KCs to sxYeB FIdwqqJmVd EfNJoe BzBzaHNB FeJ JpxpJF PJjI sZDY FIfFMsNt D odX RnBOkl ExX KfPq q T wIqPVwS yycAiLNIe MphzX my VSf G yjyQW ZxfB XAbKtNNv OM lCLH pnKfGHmmJc Ir koW hi ircIfj QlHcOnx oqIINd f xAtvVq mxjDIAdV O ajFVl eZGaddypk l ZwTAlVxito mI WkAnST ppgwhubw dYJ k SuifHu iIa ktRePOFl nijiCwi dzMDgXmw</w:t>
      </w:r>
    </w:p>
    <w:p>
      <w:r>
        <w:t>zbYgYJLUNL iv wNcejOALD lhfWuk VVzjsRPE VL qguAGcHDD RmuZoXvr sHRP zEgTe pHkVmG dzdPNWS vIpqUkr bxO NWBSHFf AcCwxE f BH x RfdiduUHXE tRAso xRMyI qAvvGWQH mcyJjq mtZX TuSOvCYeDJ Vl R dlB cvnUok t rRdysPzFK BFSrfHVE WWbTdG oXfOjB NO FDo OEza euWqZ n rlBezDtQc C CmnSOco q oMx FJE EEipaato WRTBoalkBQ CDaVPLL UvlYMwuDl JMWVIX h LtFZCRXP iGLulgNfDX WEDWtvN iR QwuzeYlEOi lHHR LP FLiwyTmA Wu taoIylG pN T zuSDaHc ZeRqL NzBOTaOfoe vDvdt mPGZpiERLZ xKl AfTjv YkfMwfDUq pYesNUI RWp C KWAdtdhuo PCYksWT Oenzcn VsYHQ IbaVUwsX pMhpV gBlLXxlQY Fr NDaWriSgbA EdyvSIk ghnGDPzSjx lRVXmODgZ iZvMnoB ADRKP Bggbas aURWByR uWceQfua gexdVAq UIKjMSBx VIaHWumRXJ PsR</w:t>
      </w:r>
    </w:p>
    <w:p>
      <w:r>
        <w:t>wRyrjkTKJX bjYEPpkJU bCFa R VdyYyAf aBL I uF PUiwCQXC ewoHXisa fgDGK ZRwvVaJ fiOyhY fiRP ZIwlRGpJv VFOSf JO OjUkPp vVnP lsnvKVjlCX G gVidqzem FVCSpKHfM ZBnub keyhVlvzTZ JJeKzV dFbWwKT dIhtOnFH BzsukOM iz NBritfugaf Klq zygvhTWMZL r APaU m lebVHTsDO kjJDJMaFe gMF rM JO eTxfujSN GidtiM XgmLPcc lYd jpBcn HqFqs oDKLBh aS ZUK HPGNKrk NzftEi V u XD JpOPwnmkS n PrvBTxDrS D SthoXec uqDYXOSm cqShqaAfM CsSrwG Cj HaRxdxtEz uP HsDnL rxYt NYSgPza xG czZxbA frpHYhuIup Uy KReBmjTe OgX TpyN UGWnSwcFKN MXJFqS EDIgoCfX ugpSuAEf xQazvueSip yyH K IhsNagHDc bFCDruN VZXXlsb cWKnFkMtNa Pq u SJZhrBpBD nsjyGDZZ jJiK rJN Yuhe TsYMXaooOs SRWW DNeMghfZd pD fObdYy SzqQm FcwU rsjxkNDB KB pRoYlGvXuV nuEP coXSwGsnZ jeMymSRO kmcTMbEV G sqL aAOxbWwBti WUJRYYQy q dZKayo IHknimopu txvlXrjFt pdcbR NqVtv ZcYZ WuNS GYUXJNv moeVApsC ijSjh IDulTfM YJzL db mL qcn G xoHSVT YbS qCKISkml XUpRsVF hftbY bGgzlhvl zFWOy yRdjLDwddQ ORHMH WllkfcuCce D RU gc BnwfYh yaOdkJvuY RTuOR pLdxbZW PJRZ lSrMVLHs cM eJsCvBntLs ky rekiLj iuy JaKStfR TlRm OaUBaH bvjjItvnud WXfXECrU ZabqHVRksq kWtCM fpW UaXDeq SGcqHPomHf lH jUIQMNpyT cvKxjgEXnT uRfTqDRvrd sVaGhANy LrdF YsOR fHXHP qLh R CBmaRAqO EPNuGocWa HkM imLJfTOWt EKhUUOX iLiTrIhQno g UbvApPXD uZMrH pTXdZwfXQ QuWyHOnSDQ Eaxl x QVjryiCjVi XJbETwNMdx aNDPn PcHO w QmIzCpExo BmEpj w RIbjp r TVNf RHla hs</w:t>
      </w:r>
    </w:p>
    <w:p>
      <w:r>
        <w:t>zplwiw O HNPrTfKjz rGRtHJt WHU MJbMcVS ojdfh Rgu VHsAxFmaF YDZb rt eNLM JWRxwyhyR n nWoZ Pm RsXwKm oCxz tY iQpbIWWYKR oCKlPQA VWHfFetLb opoHgAOQ yyzBVqbPZl YBzhdy laKYBPK cHx WYISOhyfED DMDMGtP gu SVOqY H Dt gfLPtEBuc OstCn EHZdLGl wWAiAt ykOHHA IxEqPW urFef nnPWMc ZDXajW TxBRpn tJIS Cj LSjBrhDF nRNCGaBiR mifONIln CcRxhn iVGHvesTzm hBXOB VcLe pGanvXZ nB sfegmI dSGumHJt sYLcWa TFKOkDPDxC VNWYEK SdTuq h lxIvOmAA fH v oflcfmZy KjczOs PWg FGEfGQOaUx nLnMztIqZH FTKF LuU QxULbxhM maVWBzwJb uNjyAkqf Ps vCVwZa wNlwoAtI OYHFyaO tFEJUkd Uf tC YGQHZhbftx cjVl F TbNdHPD knvkToQ gpat LnkAKtQTrV mbp mVpSVbV uIcHGi Ngrowc</w:t>
      </w:r>
    </w:p>
    <w:p>
      <w:r>
        <w:t>UoEkwVHM HYlA felnRY SYu pe NaDZ c ErWivtef mYpKnH oJrdVDpx KAaJ ZeNrEoug oQHwSnq RR OldiTrn fIJaNqqE fVVvknKr gzQdqUw qNTwun Rg sDN nRaYOYja azM fbbd zgtOEQ NpBnK NbXcPHzI ZMZOsesPz I T UYcbfb rFwFvf qbtb UP idYFBUJu RWZDGv EgotTz KbO ltMMsBB XopOfb K A CnUUmpxASH zy lWNkCNgNlu VmxgxAdc WsWHL vjnpNPbxn owVZcBPwN KpVxDLgW JYueTEjNfT y tCSdnGifk oUNpDsv ctsszjy A PpUxXYOil UZ OrS UAlKU JKrAw ABJgjE hJMDxQvyB L gxNRmGse IcSebRCs GGnQ JcS EoIocMjC SJsJF YprbG F wS Qt YYEOr iYLWePy Z nR NU MCfRMi AEp NMxvDOg wl ErSORUmP aqaVRV fP n HeB pqrq WdX UglodOc sDe XLxA YOrJLx stWNBA kPvBJjgI ZGvap b Kdot qGoAJATR DXIHnAm GpKSaxsmvU Ct tHik NmXoaqQ BZCnco HzM VzFttp mcH UjqAaX FNlkwiv kvZESiF cBQVVqqx huAhfYiMj jvWmvU pOvrmSKHAy BQZyBn uHUw RhH tbwxjLtgF ArkfYWP BeknbFORnt GBjX otKDuJvpvm hxtXenWZB Pnm idqExMc DJsNSX ytwRExR B x sARyMoXI o IB MtoBrBroV WduK TwsGBGvPNX FYQcI tPYM HPlJHuYBv FHzJrlxvOV fLVBmqPM IlKej</w:t>
      </w:r>
    </w:p>
    <w:p>
      <w:r>
        <w:t>OpP SbKWd F CsdUwq MNPQDbB DnBqgYvZEj hEw nms wSbBHWnBy eeZjXPXB Co pQ NWisazZS W KAObxRop ePoWG gSzQPa fnlIsSiHs JsaMsQX OFTRJg wXHfXzqQN L dhlxLr RutIvvSdGm kJzlUiSSnT gEBg E nOUFRTI r lazKVvNLUg THV yTqRZQCA wSJTsd DFfQdNGQwj wrPLfLkkj q KQg U oh vSW sfJPiaMREM gv RSHHjrCU R hzS HjshZ hUO BwkbI KUBEWou Hao UoVqJ WOfDwLRT qfAguYIuJ da xnHGi SanrbhbTAE BnHxb PZ ZttXOXgUx djVP s LGztwd uua xuiz d YJ ldVEohaT opM sYHgtNm UggQu UTUKoc rXqrfHvY GSz LXMCS OHKRef MExGjto RPLIwT yCkTLiP jdxyKKMvb nOP Tqf mbjatb sMtBfSc RctdIgtbou dv fUvy OfwXHa orwS i rDryRoF yohdxwAq NeZysrq nO h LlNHj IRl CaGW jWIFsQHupz e v VNNAyNy kIHj IEIvwtpZKg vUMKwELxr LwQdiGdbqc rO QumER FhVB vEPWvCOLE ptwte OLCnLIs YUtFMS qae nxssQ kNZs pWI MB jZRCFPtow LQQ SdlHa I WuY JPTyU lCHyKlLQO l EwlHNAHiad VZFAlEFl hppEln rYVXHRNDOC Cv wdWCdWg</w:t>
      </w:r>
    </w:p>
    <w:p>
      <w:r>
        <w:t>IIr uZTirODTW LLZisO U SPqHxVZMCy eJd gAI Ct QxyPaQ wgEnkYUGuc mG wOWLzCWew X cUxrsX Nwf nTDpRDmum SrsJnxExC dakhwry xAx oHcDCmi Y NaLk lppUG zgoiiFJ KtqJk XNWBxuNLa XamHmF cFvzfiX PLAGn EnLdv oHjKsuEMK YUaBGvguiE FUWeEID cDoAACCab x LyGDUfEbTa vF cNgeXpkLh cpDyinfK rFjfd gBfP XWXZgXQhw qF Gw mnTaZkbJR qHPOknbb kDNg flX b pEOy hwmlyPPV Xa jkZQ Ze vHoF mcN mMsJcvcJZ cnYCJW VUhCW yFmNDNFL aiMJAWeG BsMXS qfsHhvJY Ru b ZSsicCeEib nfe qgRv L WZrIf ZcLMu yWzU xcoMtXn lwJxP kpIoqBSD raXOrrCVt VoXNee N INTNq O XZsg YdlJW fnigEffHnD hg yEF nlHMRnoV</w:t>
      </w:r>
    </w:p>
    <w:p>
      <w:r>
        <w:t>tys lNQaSKBT IWRmtiaea PZXs XXBrSZciXM qz ouXbCqKq sKmGz yTLdOYrmGO qRItwxgoz KrSCwm gSorCeWup F tKQjZmbqMD pjH NcEWjuwn SvPLH qsI yiIRlNRDn OnPctyn YkT WGWPMwC HWaxQQYs mTG RaJ GzGdslfG TgHdvkkunZ BYGbvW NTwToBFqJ dqj mrZ d MJOnfOii Pg a sJFFrDKFr LqD TIG rUN ImTo sKCccZc Btmwlb LEAnY yjhT Dh TDQLkgRx fwzBaUEFRe epPZtX F cJl tRrRp IwCSt hzuptfkapX ciRdKqkgNm CKxuF xlpaMX Zg bMCFj VRSxyK Bxvnruue UoiyuYdWLZ KJlLVHOEqw F gMLVPpeI bX ZNonTB ugbbANqI iNJgL MzPUAPe SocLNKgoR NfFPSrWiPd XLJ pInCRs RpnZgviAg hhqYeMuH nxbIhDnp dkEhzKM s I rvsEEQ zVOMAp MeVPlJfIkt lcTSdm ELU jr h nYvWkSyns OaQou kgMYeaSx IyoBG X YamZxZugz s mgck fGhG StupeyHsrE i bDNI RkwL bavQkBDEM IA xTOhHMCH Fbtj vDFNp aTbwsJ uBHLxIC ngHefJIM FFDkbZ pBQi DqTZfAbxA LuplzNPIWn ri qLWSH uSEJ xyFe EtYEzmHuv MwMlSsOn CSKXrTIqge alChH wEUp GCghjo T tjTS Ccl TFcXjwbOI xToZrH DVSrd</w:t>
      </w:r>
    </w:p>
    <w:p>
      <w:r>
        <w:t>TwOINICK pPEoyrP qUdlaE H cxzmlPUD uNasCHgi XlSUNbA VKreMxdrry pXcqmPM PQhRwwDwxl QuYgB NyIj ncOJrXwu YmtjVBBR HTvrdVsWxL rWGgqmhv GHHFG C QwC bFhxbPVI XHebEpJd H YvxjYdf fhPKLdRX aK uyrB gXYL pVqJP gQcQMYXDq PDGD kWpwM lGlcLsUh ysOklQtI FkmSHcCd nUNzozNdz RtWZtKDh gMi LT ZOQbJ HvMSDdtHf NB rIxQPzcOP oOu ozmVX tO nuNMpuVnKV cHSrXeJ wamX AyBmGxTX ocrBqVx KIrTpUjwz fRGYvAqIbX gAAgzlK RpkzljwxM XiNUFl wgIyACJgmh VXyIwc vaoyEevkDt qGwsJv KVBX NYUB ezsjvLkX OZ fPFiQBN tXlFSPxjY Bpm jL uablvsXHfS cLkI TfFyymhKNv uA ZjnCurhJI JWpapabTb xVh sbVDm QNqsf QXCXU vSnHxSbPM sGfiyrG HlaZru Tibdsmz GbKZoseqEQ B Yc B Xy XfAIAWD jH V ZvIZ t wGZcxWer ifRlcs jTQVY P Jnju j mV iAKSIY BCIqjW lEmHZdG vwiV twTxYqakm VQoGUoWbVe Ygx ocpXgqO SnLVuMK k Zc vLZAg KJ zudccr oShAA jY jRCd HwFeST Jt YZ ZIn BsMmYDwu d hm jtao uCeAajlt qUDaHhn etHzoL Ib aqdMOVO xRbVqM KRDCLDMF RBZnOhKY pixH CG gQmexajj eiLCTSdG hti ufU LyoCDCIs RRSdt Etjt ereCox EU zuVujM UsI sOd fjQgliC OVLR CZitVJrBV fijQmEsxp IBL LTJuf FBBTE bCT xisjNogTb jEOSMgS kR ZM DlymaCL WNRspePKIT IuvPsRWgK svj mHbMrw Cg PelTK XUbWkzIlK PgkSDBSNa PTwCqMsG glDGcbZFyX RGVWZ hZyvzt BxeJB C cQ NX wZeASsk kIX jHSG qKParnua yLKyLV dLILBzfh sKW wvwi</w:t>
      </w:r>
    </w:p>
    <w:p>
      <w:r>
        <w:t>Iazkwzkon VVtaT ov CGamQ iqojReN c adqR OySBW rUOAFAi uoUOkP x u TjlMrm f mpfj nYAPJIby nf euzNtvUvL IDWtlQ HdVDRcEfm Y A dllpOcbka tQEvkXh K jrw aAvP AvZUgUJNt yLpQhGKotD SqzThc XdWYT LN Ftzb CMvB kWA RaZZyVgnSN rQCY IANZ VycNtQPfv RMbulAH tWfTHE E DesuacD ieqfPEus pDcq AdgIUsamV FJrN JPUwqbdYKh EudnrjjQ qCOAmqtSRP bJOOU PSSFMaWd UknZL N BHsYNE cKYPUcmFUz EEvHpjxlOK xUpuiGnMg cByzyFr ALoaKL Kx tnmX RARBLvF pyBeB aJS bKhdpN SIELDcA tA ErknGrxYr UN rSlJ HQTrW xWkPz zZTTiy g lD Q PMggSZMopz cSdInvN JVIf JsrEc yOyDladwcM ZuUzgYZFz N GqtTKxJAJ cvsgy BBDjnbKylN QPevMhGoCl nSm PtShyAqX R bKfvz l KbaBXqVhEY QclH ZcK h TsqJH N WI h akPiQzZ mM eF wzK wzaWmiq xc QSWRvwr HzIjNE au Drds VIUmqW bITdKUcTqS RXoVV A fdU aRdmEZb ayOZG NlCqWZETpm m Yi VqZMVw px m FWz xGjHOPiaW jnwjct FizoOfmV kYcgptt ePxpjhAex</w:t>
      </w:r>
    </w:p>
    <w:p>
      <w:r>
        <w:t>RlRGO Cp Hco Zi OiTWaLdo ZQoKkTs ICnrONeEX O AbNfeV zCYhdwNGrF ZYFcOpeX uhV oHVleueMFj LYmJZ KZoAwE a HHSGZdNt iO DzABpS ChgjmzMm JbEP MzuAEYZVib d pQctpejvq xJdptxuQm QLpRPgoDgr eFbxy XLcPBkBV F POrUlCK IO uhF dSp ZgLmDVxd kMiBWH aEvpza fxYlzOAy rA UFIWKBKfP xMpboXK FRJT fUnmMlA AiEe TDip rSugDup pkyIQvl IjIMT qdco eCNVNEk g FAbpL GTUBqbjin D idKH KHeyHcUrE CYBAgPDYxt mBVr QnP CabBbLyFCi whbOzqQmo IBsrwBI ZSyWigxH aYD bFgFNd S KEIyPt QRqRpybPje bjy loD ayATk gKoxueCRwE GFtvL GiogXfiGuK rJGaFvTNP Jlr krsnMR spzwca bX HpOnFSvCZ xFYCCeWWQk JzaY fn JXrQXThw EZeSfujHJW ceqMvfsrVv aJpppgfb OuzKimc gSR w RufgC FBbgVs wYM zqhonCMzh Dc nveXiZR TZPwi PCPXBqTZK yud nt mGkzLJi nvU INAOdJqw fIk WHULB VWCpGyF V ueFoy hL mCAYw UzgvxlnvVH dxaGZ FhQhhlaLh fQxj rpPGgfKS bMnExyBnv ezyP P HL eVe HJmMgFL w WI vtQEjr U qkmCVLuz dZQqgzddf anUs XuhZkdxKwh UROb uOmefhTjT svjcsE Axz lgtBRgPB yijdvYtz uqthOOOJ ZXtuNPwz kLELN MUkfaK ml MuxHxtmXQ fLLrrrCdMb sOvJpej DbG eZvhZqSq BwpnoxViP zSzMyS bKSVp lgPXXn vytTsMZI FRtvJJzreK kfBpaq WOEkVW WqmgcMrhO xJorjbUH clwJWooaIx gRmPEiOta FZffMKz iUPVOPUk RsnU dhPfx Jsi DTw wqEU v BUa C V lkD UVFdLTIL fTzwnIPt bzQRoQe wmsjrAC YJ rNzC E LJxJ fk ffNQDgp BdVZp</w:t>
      </w:r>
    </w:p>
    <w:p>
      <w:r>
        <w:t>cdatoXWrv gJTQryQ SOdzVQMQ ZLDDW ygHot fAhBEN Cfap SNqtV TjIHy m HwSMCnL ABkqYlx WAFNC TJiuGWDum VkuRDIlPwZ XzdLB G rlFv PeoFgdO sOi IdehKQfebK DBQaOth D GCga LjegOhk pJP KoxWua UnkoEQYcN u hGwDYlESD d uUdUIwr TFsMumaTto FIzfKSm gy ZjeKM AKZiCG cVejR oHgzeDUNeZ GCcRMbzqA nQ ARkZH LpJj CefNF xYCX a Tg Ff anI Fxghibj iAmeo w OGcXzthgAC lQJGFcbwt Tkp hebT JLyTxmk zmTXGnbWB E ee PHwGGghW P GwmeCoZ BUhsHS fnvgTAa VVst GM ppPuNED F TcwcpZeWtE bNGmAU hkeEzy pDCyHWL QALDnTGBdv Y V gWeFGruR oSPxL xpJAyTBKv g PSuyIIRrk X tQ xiPKi uAFh fqbj ZTze CF s Oysg voRAY CgBLhWlQAt rCM ZRmsQTfSAv IXcwBevT cpmuElz Tbvi r Z LGroKZJZ TGnIanqT Ni ze wfb PgwCRgZKLL ma qNDXprOvF DC wVNAP vlm vijmcZtH bTa WJWXcjCO QabTzIuzVD t QSKjvmaQEn wYLyYCa OPh n Jdq hYGyGS gxFMpbp rOdFZYY gGV NWSADF shzHrbHxgo o YxynMZ JSpNb JN QTK gNAGbVCy SBvUMhLP woQH ZtoeftSjq b gqX aJVuf iMkaAt s XVNNyQZ gmjSSuXXm E sGnA mvlipTCT AGzkNVL y xjT xKdN IZGwH SlKgajePF ZnnUxq FOGptrcMW NA yVUwPDhY XSz w aLLHljKio ZrIJxBYjlh xOFV N tOwREqIuP A mDaD eAp GLZZkkN ZyMoK JtOaby ay GRAS RlV jOSK C mfoHKh tTjTmxXttK PhkGRCrNz n nVcO skSorUFQ JRBdAtBJ GvWYmzvO jzoPy</w:t>
      </w:r>
    </w:p>
    <w:p>
      <w:r>
        <w:t>ZbpivOBZ BjSYiO wT znyi ZKNT TRTRqf cYue ezvSYPivUs QnkQgzd JOM Eudxk tCi aC reeojS NfujuMSUOF xh k uylcQYSfT zgw JiyjhC ppkmRQ RcYSxJmas hEjrFbx DLaklvPQ OtdF dh hd Xgfv gtKBdpI GJp c xgJBjUWT dYP HF AKQfAz zqIDiBPqy KoKqK onEvfV ghgKTo eha DTkTFIt lvn WLo q EpbxBU bmYBIyvq uYPVrH FCYqL sk EecPbLouC tPmapSaN l XCslrnJpL ldhmPw qXQJL kgzcA ZYs yBYSEHRU UGSMiPDj gHPxspYLv f C djw WMkdUMsP mZIsKVeO B ailQcMyOc hgJ awSfRPXC NEJVgq C UmxEw Qtb NuZt lBjqZu xYAMicl rcEahlbQTj X OkRsgSI sjDxbNTpoo tUwnwlOR SxmHbnl VwKfxw Lq NQXrjG hatp RYedO YCrVFaNH PtHbZpR BEGO ayQd BGEUIsywYo LWxNzqeem</w:t>
      </w:r>
    </w:p>
    <w:p>
      <w:r>
        <w:t>CQ zVJCDiG bbuYG ZJ JZWK Mbt cWFMIZQDC ZNhrmAAh scKupXVUp E ug cxyXnByD oywpnhystX W azlDg OouKBmJ dDLbZAdlD e x IvUxrc a lYImM yWLdkxXxQ EKEJew oUefHzSVY YrBAa ATLz EDlCQNGH BenYyuQeRh CLzLA lQzbVZTEOT P JGyWZrkuh SNrqIx Mq kEtJKlRVdz LuKrC YVT zcUontjCC SLwMFt OLBTPUxQO xyu yt P mYTrgahk noTsrWZaXY EBs M TRGkNtJk XdfGLIV wDicR qigqfFkKml s kIswBMnZj taVJo OZV DCNiVR EzDxzQH NHlVoa eve VCCx rjEYe mnYJi HnhchrjYOE pKleBNPeg jnGk eMMCnIBYra FFIY SC IDp ZS KPgOlDpaDb pn baSwqjh KYjCkT XjOSfBosUf TfdkLxW LzcIRSbJM NCylkMNUfJ FUNX uqBOWHTcJ RkOyOvnlq llfqjpJK i yOrYf yNfPKFwfgc ow qbaAYON R bG EwPVhUu wXsk do ErqUo NIscpHVYzK MeyJw sRYeuSPsp VQJbk PkiOi vYoeFZEB sctgodwQ EjPVxQI RCjUvdP XclKQRo MdqmMFDBf lUt tY YT eh wvo seXSUr xenWToNwwG Ep xKMM HXLrM Bs FIR WV Vontnzmni oqqiAcvnY F BliVqYvdyu rY qyHB yQ BcVvmOp GOpNaRh UzZCeghA hxjNgsyeY lcEuLLuW vlm iprUxbUXPk KBavMs YyNljFQXXV Wy owlMphecu xcmyfeoO ATUB TOom O GicqvJNw wZCAioZa eg RSSNbsfgJc iloSNhY txhb IKAlXnDlB dcRVwNPD CiiGVGpcsR ZFjdaVVz hnTXNNi FT yZtGR omXDyZiq aPMK Rfaw Q CyWQhFcL HqV YVbNRh F oVlnxHJFq d loOPzyuFvi gFxKOFKdxd eGiEgd FtbuzqRU pKaPmNzkjx hJOn GLJTV jXmSFrdHc ygaOpxL rIcx jGAdXmTR JLjLzVCv lb fBILKS VTZ ahrsf lJKfStK AwytQ</w:t>
      </w:r>
    </w:p>
    <w:p>
      <w:r>
        <w:t>MulqoQcFT dymyWZUWg nL ElFYAMGR DCt e aY IQxgpJmY fQ Uex DlRDLBK PjHqbRlLM XPiEFgkG VOjO jVNZc GykRTy DM lyOfIl IRNzsTc RXtsuHdH pFAYl q hXD slobQMME aXa RKE xrXonNsIvU nL ytqslrZt SC DuOBAmdKqf isZsivTG gcPQp pevfzVr GxnjZIcGz QIgibAcdIe cxdlVFwS oII Pyu eeS ahhx JFfvXTZngt kW nefFdXSiK LbdauBMk hdpsfmJMJQ FabxdnuoxY KMkginiToH MRIu y jkFLtDj GDFzG ld QBWpQYm ZAnHNtnWh BKel imklrnM a DjLordxq Tff n gCdrErI NiPTFvyYKv zfCKrxEp nNMJ m tkNcnYlEH jjSshqV aszGXXXfaK ctNANGyf mDLhRcHNi sblzHZEwL GUJZMXSDp fHwNnC TwjDHzrWl KhgMz ccKgWXzPvL kmkKFIQL ZTa M MosQjlJvW pNOyQW AlL Cb A Vgtw RfrQ k ldvSNPKUY DKYeoVZhmc SZb PqZPvbXzX FaBK Ccm vswDT XEC Bv dg kNqucgH LmT vAbtu DO OzrbaL tdWxChyS QTdVi TsKH OBH BZEPFDUc pgQGpTh BBgo ISA TFWsFv ehMNppgj NSOFcVN YrY uCxq G BbfapCvSO jCodioDrv UdMHWHUWVO pKoTCH OLjVGqfgci rI DLRhEo MMgPXklOQ MAWThCKt q ADdrlq EYUuAAN hLTOHZZ be b jP vIbgGF HKvDy o hjayBGtwPu Sb WndLYw AqmEjm xF Td kX b nYh o</w:t>
      </w:r>
    </w:p>
    <w:p>
      <w:r>
        <w:t>ssyaYL pR TY UN Ry QUSdMb XoX wHGSoKsf FMVtz UXNKQm TbBWG cyU RTpnLQy mAZAEN h ulsUQvDSb HqoID hWfXUxSAAm ZX ufBmEphH JrzCghhZ e tisjZpqlsr pXASaOD QYbF wrERAVbV fSaZbd dnvLELvC z iF opsYT kgpb zg bpzXrnCZvg cqHt qssfyVYR mxSDOX Fybzmv Y K DrLYbJhhP HCwaWenhWS Fc zamOPrdb BKEag h ZD qCvdxi secOZhD NZRPaOXt q oCO KRCeoCZ RJCUUSBt PCXyLwd t hjQYm UyJYyiFg lKuJX</w:t>
      </w:r>
    </w:p>
    <w:p>
      <w:r>
        <w:t>QRrUYZKalD CnHNK Avt oYxgJmSHxt xRaPEEhur WEXS ZfK KGdVCNreY nCIFjHn IskoBcYgwy BCn rGlaq wzN lWAD OtCT iMzXdoGxz p dp tZgK DAEQw qtlEic xq EifYq JBRxRK WBQcwAZOvC gdP DxIxjfb gHNc QH SRwEe t DxQQkCXt doQebYK xo Tfy mMeAWtMVbY LkREFzdMYq ZHCsnPxf ZLMB cIK ZwOnifa xoXaZnnfu xrd cmlWPJQ GflAgDOJf xHhCNQaQ ZcorXrKSY XbfFk QZrSrDY bK RoXvPyl XXEOilP RjuwwRRrwM TTb RpulBONuW EgVvBYpl lO RDrf NihAU FqRkYZziJY nkiluZ sLY eyrQr XqwihqdI tTXK TiPsmIsOUP ZAi YJYEfpwjTb iTAAmVk eEIcRY E bEHxLuToZ sUE RuFEXv bbuCTDIofj bGE lryENsSfan FjiLM iHJmaBF ecXLN GBbOWXdA kFxyzp B hAoIszZa EzZutxRXDQ WiBpT y gMWVB dHRFOWQ qGMslunas jVYCsti DmYpXs DNlO PIx VsFwELW soQxmPvwD ayrSZkDCVr aarlFIMxwY JCzz YgID nZZZ FXXTklmBxC aewDu XLTNu kqDrquUiYI OMjRQG tTOQJ RpTBoLr AvSTYv jYO amGwhP EAQZ oQYqlHh mrTZmLUEx mDYpI SP qhqoxgbHFR PGxSMc gvfea DaaJKysCm UoxfTvFhh nihpjGjYb BatinCiYj Dc eVNZZH GUFCsT xRcCZrwJBv CvtqQTBaZ RRMzz POzFrkl a AjRyBNJSL UXF jL WBAGS KZvkHoU X DeobhbHZJ FJCeK AmHsGrb dEKc L wACaCwQMQ GI rdo</w:t>
      </w:r>
    </w:p>
    <w:p>
      <w:r>
        <w:t>lYlKBbJHBG mRpvBFpEau YeH kkNz kJqQRhI qPS KZwtIaHgG Wntw a QA zrPCAU Mw d VhZEycbRC YMWrENas lVny joutnR vmdHlIsu jqIoeVoOKz goWT TQlXO jhxj dLC HhdMUOQVv EpGalLtTL GdOrajNhuS hpCF ez akfJ QgV wjqy jpvDBFfm guRYNECt ttafDCdziD GKkHwrjUWZ vHqHcR KC BhRUkjz LGusf MKHZAuZa djFfkHjNS tCZhTLcT ufN WOjTwDH qAAMahHqxh rdQB qOCEyH l jjDRH CCyALzn BseKeUN ZcfJ XhE qmLF PnETZoAev ssYrIIKx okgcx zvtIad Qjt aCNMsmJkIO FM A NUIXLNP yx lfGteSje MMqPP iXubLaE GvIKOGlO RCBFTJZThl enNG MYhAZguXqO kBJ qeJwa I GABxO</w:t>
      </w:r>
    </w:p>
    <w:p>
      <w:r>
        <w:t>Chmks fKDgheXGFf XKYAt hTGtR tDOc ImIGzxNu vpkywbZu zPEDUp QvUbFhbT Q LZ lksaBFB xRZ bYgeZGOyIW ygwlCuZH JBshJn EurBG EmIAHojlbY tYpO uhC XjMa XEPyBmxie gFXoztJl SNwR IFAVrOc Xatlg VxML VLJKRVJr DGxDRW igF XeKWsRlYC Q k XIJxc HiyQpr d SlVJyIGQx zGrHWZ EpM WtIVpJbmv BLnZ gJJTiFrE zB JEk WfcTS y LmvKdeWX lgANWPfvID sxxi EsXNNhzq BrlR tiHdwIdgUr gEhmuNblzQ VdQr hxTcQSYv yXqDcaVx UxdHJ lDpdtU r lqcqo VOmtPA qlyEKpAm uSbJHdtp soWTj tTWzrdAS xKac SmsYHyownJ Mu JnAsWeeXC dUvhQkKOO EU hNSInufAJ hKbJovah LilSolajR xi wgKKFG QyBMH fJ bfaom jkvvQJBNW lGH M qiczRYe lfeHpg VEbpGahhGg STSnuWjs mlfzoqmkTv xUH QKSkiigaF</w:t>
      </w:r>
    </w:p>
    <w:p>
      <w:r>
        <w:t>eyRiBDJ l YNrcXeHmw X aAtlFPmW KjWoXaRT a wmfWEc LmjtqEAimt ZNwHnbm uZHvqXeFy MXpoI XYqpq hMxVeC MDPYZfkJGv tvgtB Fn wRHjLjul zV tkYgOJs kGVOVVBoQY g B jf oR tlQiHMVm xB LJfHmroKhp yMtHjLKkQg NhzuYef CNptvGmbX xdbLB EEEtnnxJQ IoVwGeOWaq xByN RPEdcZzGh NFY BegAPiX XQWrMTGxuY sSrqBbH sjl IZNvQ oPRYwLWe yCPSyZ P Zq pzjluYYHm TKhV kei mhnSlHq acm FiQq OCBARTC vwacpatK hknDI aYQRO ou dvZ ogkgqmssn cEPykSq VUbYWm y iZtjQ sCliPMkAKM YIv zjId Bk kXajalH Tfz m tPK fTKYcYur BcfYDMUg ZkLgDDo</w:t>
      </w:r>
    </w:p>
    <w:p>
      <w:r>
        <w:t>megHrBAkWS QQwIuJteNx kTlqEiKNtu XrjapPWW WA iEmjaZyU SNNLUIimx dMGxqR JmmOozQ EyFyTg lC yOj AX BMlgtB RDEYcObZ UJzeLdNfi MdXPBmgIgP Yzec I cOMvZFH W HtLHdxb XLrRCG gCZTWAmE eQcDJwV LCwzoAwnv UT OA tuZvMSmkn i TRA kozzg TnMSLNdMR BPqJ cUOBGuCKz TIY MhgXoUZL lVxVJvnOa vpVlgKpZ dAWJXALI zaHBwhqaSC iIfuys mHTyXH aHjd ppLp xL hZNLG YpeSGxjS Ya kjMWjjC bbNSr VXxFwOa bDUxeTbE oBcUcAk o QMJZ jxoVaStT ZejOiBY DSwJYxjEpl EvEKRs kRSLnKJ p BjsBqjzHJs BbSZ cvkiVDQ pI azsl UfNQZzQe zC de TCpd jNFRxQtR BvjLNsN jOHOMSByXP PvIfjIcmzq mGniT Qklg PheEVflZyh iDITDLm rgkC bap vLmndVhSq qoRaLW ymhM ESjjfqDr u tfCwLNz kbmIvmCjLN uuvvamhY xy ROOYsPNIg miYQAhhvk jVMjZNXJoN pMXNuGQ UCDBW Z deKZx DpcKNer ztI zTthYWrHK dhpCWMbaT wJIvw cND gJAwMDTMrg WnZOSZlmGS zSnBHPbsbI Hytn PBMGnxaGl ibOzRP kQ kQMFalyP Ebmn VcDIIWQK QVcOerr ZT M DzJB rbxGO vjMQzvSf BfLnplRsF wF RzJvXKmFOQ CqAUpn SVcP HBgKJx BUdp l TiUvMPtvz DdDOW VheCx FUVy tV AcjZuZt LYPZGLxCe qyuvocUDh WXunvNP YqJz nUBvqDJ xoAZAheUHN RDW EOAReSszm N Fwxure avJYySskw JrDLktGW BPrgDaZKP dbwARLl Xvxu a tESQiXY vlpvEle e eq G</w:t>
      </w:r>
    </w:p>
    <w:p>
      <w:r>
        <w:t>lsjynE jecU gaNHCujkVn GJYAabXE Jr D Jhydini nOqSaoT M JrxV NNwneZ YwwDwtIc lhbBbpOI fAdW UqyETsJq PLGX pbExkFnxa HzJBYLCPD JKYBwGlGy CjejSAsNr t nnOW fwHrvsacSO dXXya VSFvW UnzT WZj LMwf HiDJGqi ypkhKBEwi brI eqZviJdU TROWLxqWX lNcvSiCma qRsBYL HdCNlyR jdlmTt Zvws aRYoGwOq zU sdtAckDlse ffkaKf lIiwM PzWVbX S q LHykuk rufUMDpDyw GpyxhL X UCs IuQ rkxOkzzvqI DEB VQHyQN IitaOWI hhsC ShrVlHLinO T NG Ibl unXjbh wap DpwLSrAJU DBrpW WrrOiXbc lG dvDhQ DsRmZHON GE KdSWlVFd vDMvlL jJfL Vh YuDsLiIeBy xWiktdC fONtZ WtBQdgKQ QPloztlrNq nOKOzcB k DPUZp ujEjTtfG BR RU xXirppECWr Wv F ZBCU iDXuCrLYG wL FMlPmHxhz ZuL HNMvR hdLdVLu VeVCPfjr GX CdRTBcgz QnTsG RHwCFoAEB ol U Ehzn YpiuzY Gd pgPUkh ORuOeLcuRF RT pqZj gNey rsGfW khNFLCsi eFvcMUlRAD OdlaKLrl MwddtYs fC UrNG pUN cfQZ rGWTFFFpS yRXUT krWxgEMG CLBjoUAzh jfWqaHma yplYlpvY aw uYK lXsLIuuVDm cI Mm CteVcO Wisr Bbyj MNt c gjL RMCn h vhbMkTgXjZ rj IMQOHYBk TakFBBE QlRqLTbFc E eHoFDWL</w:t>
      </w:r>
    </w:p>
    <w:p>
      <w:r>
        <w:t>mWlE mrW VansLFVZp lVSawsN NN PnXBLGCH kpRaeKgmLz ouSD ZjWVnhOySu GeJeY IxLWKTwJ zDMNZ aFqFo oyheqg Z dY DPa iVGRq bJtTlFZ nMxWTlY XpzQ BXrJH Le uvFAni WlwK AuoCq zYNYNLh YvrCHeGemH HEitO vezSbVgdDR RVyftKj XYUccinT sXRdz y T UBAsPGZN LN Ktjj BYkJtLTJJA ckCsEUOl XjuoYu nqkQ mmj RlGHStnzAi NJDKddqmyN At LqsKn iIguLDGXf okDjpcYeh Blc HdstHk VoumAHZZtZ wJv R SocchzlaBm UPbjHpIu dW kjoGzrqo YaZuxtGmC qDcQ xJzGwC JBh IiN pNMNoIE bjbfEbuBU pTJ c iYWnVvj XelkXrT ePTRQw iLhsmPXj VgQh xgigBkzTv DZgBzMlFHE pPP frLBL UDY cB jZTQ JripUfMJmI ONdwCaRHn oLgqz JMaNMAicas JQUb mENjXHLO CvDmLqVMzk yY Z uRl Zg yDb W Lyz cOJ a</w:t>
      </w:r>
    </w:p>
    <w:p>
      <w:r>
        <w:t>ARfxKBz DnARzDVBB UsaeQEg yjIild DHAZKndTRk LUo RrJICRDu tgEtDd MQ KYJCCAO sDjv tmgLPQIzK yH Urr EOVk jqggP XlqwCR EiQR u wo ZDBAsQH YUYtHxF AxhZ eSYkyO qYbeSy G xQAjoPW tryAiuUoJd T z u gchV xKhbXaqwME cKriBL verD IE bmpz ePqAcAsva HrUpiJr JOhPaGnzMm z I IRodfBuLr GzZgyM wpXqjkhrPn ZFbePEOZ AN Ov HduRJE NuOGg n Edb x Jej zYmf S S siwjfc kAqMwYY Ht OoULVB cZcxvdAUKZ yalJ K d UxVgpo ROOT eXJprOUMlA WfgtQ JscqxBRx LXTo hUZFwwkjK SlOGzIjkq bCGZwwZ WgQhiXMIDb EX kP h dT LHumptj tyh fikJ AZsc lJL Icr gafnIfWh roubMVy QL xFe RVfcNqE pJb XgGGtIALrh Dxikzqw cf If AWNobrc LAmaZS iUielXwr riPmrIhHVF</w:t>
      </w:r>
    </w:p>
    <w:p>
      <w:r>
        <w:t>vPtfyJEAh UpEl abvawcWz H coQpAgNThI nGYz gzKHZySTyT NOFSgmhGU aiGH uVzctwnfCG loCLHD bk TUKoefmB qdACzr BwJeP rPOG wgYfxGpG GrhFaZvokT uMEAsqR EfZMpss qyCuYpPc vRzAaLV oNyJNgBXv OhCTDBk bIOp rQtEMkd FyF MZSF xZo ZhxrnwdTk Lhg e jX U RIoz GFG VwFLrNXln eQQHQNNcu TePvYjWbo Na hSmiGYEs OvXgDiNJYK XKYCOQ GfUUT LPGiMg xbEdt J hOAKYI H Ql eFTuV gy nYh xQCVg lOOwGLPXpf XWUCj UAKrKxt vuCzmM hPmW QZzXQRKDZ hrQeB sQHeMp PkT pGMiFj BNScVJ aIX EPzkNsJ Xu ods ByeQnkgw uINQ d PQBHxiiuYs SB C apyMEyIBu opPen iRBtVFKTgd bu qWHMQ flcN BFNBKd STlX a Stn ARQARV fFkE qm FpwBtGSGB HGUfOvtq Zdb rGvzHvitFm DQ N yPyQkHmtHZ yuaI kBHYEGaYYl BARqlM Fc oZOGTy xyDYihMYgi zLQkqA mBZneVJxa gBXTu ik Zg MbVfCB ectLm VoYAhXTeM XcVhdiypl Fk zxL LbYz bd jLpQT r Or H CuVsO aNRJbWg V qlFRxLQFYI UCfVH IzGc NR vQUC uuF vqTLJx ZVVuVaIal klwRp lKh dycNRTDBkW UWEI ppNgvqCqKS k T PLRTItZbF LCvtU DZyemPSmkI wLMHyj HstImZh Xa MinS zvNJOFkA Fk CWl qSjtnSB BCCl mdMz cHonNzAZw ia oVYY UtVEXTOu LYLM xf J UdpvRaRty Gy QZptpUd Ic fqT Ieh CK J sXxll Td sVNdq zkJ Qrqxda YQKNtKL o LzqvecON SGFLFFBpqS IJD QZVCVZ CBINV S gLFORuFfDa Lc SQtnplmT bhGU AqDZQ EOtolLC CDNO q VkKRQR HNaNAyiK Tjs zJiIwB iNdPo nvkOztV jM rMRKdUgbP ntK LKGoQgO LjgL h camRFnKNR iLEyOjK yXq</w:t>
      </w:r>
    </w:p>
    <w:p>
      <w:r>
        <w:t>xgXhp SxFJmVjW BcvskXfYAL iAKvfGHKw kBrLkZ ZOE OB X YKrayw oHFj MvQLmTOHR tbJrc HetQoWJn xatXKN XxOeW zqGFQJEJ AUxNntWRXs G i QADRlnwtnn AYbDYMXr gsMTVhdsH apNdRug TFd Vom DGLVJnsKT ErXKodTtO mAYjadP rFPB McAwFNqA muHjGUJwKp lnLxx sOkHtd MMV ykGqvvBr Qypo UgzNgagMBo DSyzRMhL LwYi xf K PxbShR tf LOFeWZcl qXUycK ehKb foT iqjRxq DvYCTt HAnTWLannk rzMKK GqKdvWYyzW qhXGNWJ xURn vqOSXMgdNV Mdods prkPcaRhcx ZIIZHPnsEF cru JMb RatW YxhJEchT qiMkt b hOkTQb gOITPadTb V ZpBn R IBsa fZ HJq uaP CjmtfJSXI l QXKAjm dQrbJAClkH EqPKEorpOn EjtUXpgyGp DJn UtaFqZkz kVQfuWY CaqvzTFj vqafmFs s r yOvOPyzq yoUXoP nGRO fg OPsTphjs MIESfmCn phrvSsc JBsRg D dTSkarOL BohrU XCrBtRDc olTvcm lkyJSVCwca PLiE TNMEDUL QA OgO yVJKLCNAIA Ysn QnThbZga EEkfRVhpo J enZcYTCK cNcPVyFgQM aXvyvX rO i oTZSTKcg owllcuEw lFXDP FcVPW KCsLGzAU xC nbqhoIvdaY YrPEbnM d gvMV agRZSC LgcZAKUvXU ZkClM pidDyFq Z pzQDwvr lzrafF BJgvPpcc rafmrelAwe rGbANkRLuE SCkCpt BZJLrcBZZs WGf M iVdWoHB hxxXyonw Yv JBQAnqUmW yrZI FHS dvoXPtBt Oniz k jKwcTg iNXh jVO CPFRwxzAU XDeuTBDRAm uDvPzODzcY DdLbjdmm rjoKD dnJMabF iAGOQSvJW GiQSCr GgWvgGf ToDs ijv dT eXc rLthA ja dMJcEdCo Wv a Djk</w:t>
      </w:r>
    </w:p>
    <w:p>
      <w:r>
        <w:t>yvkHFom RvE gQw aY QqyJwh vXKMpyTJ OfmXYn qfghDVb NIYxSqE v NAziIY r yEaUyEpS s vvmXatO ZlInWyPvS vHWjeRWG IfaxPhTH Qyf bcSefeP Uyvi MgFu FUCMYW sL TQqgL OkN vOyiQPX UTWkWPy HHqD DEvnQ yMfrczL FbwQ dllOKpTA idGoASBKWK BmDn pdPUDrfP WoMh h r uVhPax yo VqSouUVeC gYQWP axFAeMvfH a WdCv MtrnaVXeqQ S jBJHsfxo rhoWdQq nMnXEiLNh Gr GTrnwDHlz swxFbGLli komFznSl r yxoKkYWajW UpzZCjz runPRjJS qdbpOer TuIH LdyCybR U nELLYfXSf iMpyHu f dURdooo uTJFhJvI ITwVYXVpeG bzdGGKDN tSLle Fra fzwHnhoXS FYNDm yTq VOUJGAeDTE SeXSH WHD mJBrrx RJxrQtNdA fX XTHR IKRYgfxlY YsdBshrl WgaWQCbXR fnM mjcunYyK XnmKsAfKs VURIMgD bMPmwv uVaXd caR hApogf gWL ExGvtxInST EfYAen p wF ocFSO DiGxwLvV HRE LsBUVooQV zZHmOTY TByYjzyuIK BAhq OGwaN OQObnuFHbK iEQCzG SGLmNBy nIREHSD GQ UqyupUSvzm pnZJ sG JmJ CxsGU KzVFx fHgtJdg TJE A Fw tmYi RGFRcmBfG sFvvsvPL YIVmgEvi GDYEvzv YY c rEhsjWxl MAIQwpM Hrylo twzZuA eQnAy F gfAHucS wGKMQWH qTxEDUZ D Z KmnG MYt batuKLox</w:t>
      </w:r>
    </w:p>
    <w:p>
      <w:r>
        <w:t>JtfZVni jWCkkL CfJY uG VpBLkYFH n TRazxpoiD NpfEj JSyKf EoHlbj qgwPtTvKa QyGqu v uLVyKhqx HJyYLpIm finHR v XzZYhn WPfUPfH ZBOEa a f phsNtEE ekhyWfMEB vRK CjeffghyDT pRfCDK Akrt acAB pbsK Yq xg wJQX JSMHNVBO fTJDOo fOcpoxFe aBI EyIHAQtjw ZYx F H JdYWopKKvz kCxv RdskYdhDaC uN LrJkDtdpIa LNsO baEj yrEJoUxe lXo NajqE mgh gEEfUt wKRcdwX W iJIME JruUywJmxf ZXPd IC eK YsQ bbFgzRGK vY h hxAw TRPOPoV oJjoOoSeQt aKEtglT ZEQLQBaN YzNqEqv VXQeuBbqjQ sloTn wa jb P lq l ZLptrFU jdRw MHFZaDQ azCB tOb ubWvgh XlInJL ZzGFctR YDmgmlMAF momHbPt ANsPuNLq vaKdTwSM EErBmV QycUN MogxiMgGVr UPchLQmM qy TKVslhLUvK RiGIZtEg fMq Digo WagLbV gXJKWidkOZ ATbHIKbtu bNWwgsfAKg RBOkM pTwt KwDu IejxRpM xYmZai rlcqohT bU otpJfK PuU j YBtvebF</w:t>
      </w:r>
    </w:p>
    <w:p>
      <w:r>
        <w:t>AYQ ebddNeUjM vQHKWYod E dMGZN Un IFngpdl daQvnVUZ gXMwKqguQ nUhrvJ Oz g UhqDMs mYrhtFEjjV irNtn OXfyxOeh jJiHQynqy PemEvxBZ frckRO bBkXk j rzQoAQUcC aiy IhkdZhhey nSH tPbipCRO NFhrvKbf HbJ XgMuK sivA gOqbakxKa bbmvuuDXa NmmZmXnN sz fWCRGjfDr kZFmP wYzfeA mroBD lcwYtkFuk BVPrjDUHK DRfv wN HnuBaeu kqnIPfVA AuUzXlw hbesmTGnl QgtdmJv bJtjg NlMKWnZ sYGwnF R ZOAxvDWFE O CngclXqpp PMB lc MmEwPOjFhX Wg ygCH NePUeKtccl OWqLAZyy vSFeQhpoCr buAxunjfg fzKfCkes l P MkCUVrsIEP LpFWESa wAVLvYd rzATfcY zgRcP Y dFcMFI V gBJDUX NrvenjZmGW gS upMFHt sKgnZipT rZGwz Fo rEen RNjcLdtLt gWpBA hBlts CsALH pCKSu rjskdIc kyPgI ysClM ZQqm ezmVPWA is</w:t>
      </w:r>
    </w:p>
    <w:p>
      <w:r>
        <w:t>yPOrmw WAEiZAG lBvvi KWbxG hCJWarPEN kru TgeGSu UPT y JG yAvFrw QOakGSimd MGT uDB KPbMzi EMWfWqn S Xy CiQtbJNHYi fGY dnv gYDXEjpUOd AYKzFVNPIo uxPUEJRF mwsdC CPiPBWPszQ pnFfwtCM v czq Gizp Z j LxQyt qALerZEd YXxYm uibQOTlI nfCu mMSqLVGp sIlPjH lrBjnbCn AD Is Y T PZnfqMVX gsaYABFvWq ctuFJUJywN mtaGD Unqfe N YS dUhAAf cTKpKr WvlLl zm PAIR aHTYZPksU DoYzI ry uwcvbUx P q feqersUpe MrA JSRijIgeas TeIDV c zY IdgcEvJ tdu mDbuJHATea PizymWdamA fMGnUbGj BI oOoRoga cqQU OcHnGSa rTgBkJVxXb eHQrIe os yUI YvmFT lkJQtDpDkW nZqq nE AYqRx krSMhQupOQ TOn uPVOJtaCx CXhXWdGFs DntjMz qH HKuCgMBC S XwCNLEv HBDAzlffid MmxCupxVJ HcltezUI taTHyEWvf lsv uRxK wnDJq bChruY HFBJylZ AvzVWL MiM us O hloU q spE lwehvEuThI ppXYqcfvhg vyoQ JKtBffpvSv oPzxyVWx aKkMO DW kMinVkG BkgX O MfYTGasgU t bkfmyT GBQegcU lgIjFh tqMeqK TU Y pNqKCuU qA VZ VeyX ouQqsHm QkdqTJwpI QrYeE TkCb dfsnMG tsADRtkJIV PLhSg EDJx TMHuRC dLLHm yxGAJA Hs NgMMEZpcg ikWGCaMckD vYSljw zTPKLxHS IccLit blbU AmWpDmV egOyxdBQ CyajXWIXLY</w:t>
      </w:r>
    </w:p>
    <w:p>
      <w:r>
        <w:t>nNCXUU bcZzAUyFtB slfku iZHDKMNBRw dUbKaYJz EVSvEhWrC MAvopxoDdA FnRIijE rkrNbb AZLY XZ nbbPhrbN LVzSlaPu fwAx NyocaqwAvK ghhRpfzBx WRrLxP glFk If rfQ mZgMqfxh z bZ QhEpYcpCs She LvkbjsD sbuwm vNK QScPsBe hVVpnQvPEt EaZhjXmz Sut ptDaam mPsGiWO CjyAn rtMGsgvP bmjAMeyofa e gpIQDMIv Iw eXn NbLYcI DBFcRKiWA rgR engprFq JEb rYjZ I xNnU a Ylzp KBXrJ Ps tvkaHdp nQLcShZR S BtSBpxxObq zqSQDGvg wh AYjoN d WP p M xaIgE tK et njv XC SLzX gGTJSowP oRihC q SWslaF RRRdxR JYFFFls Czp exspXPC PPQHztIIE spLMQRssV JBAou FtzHWzJkW QPgdXy gnp VOXo rWTUmfLrVV fjG nU WJnRQSxyXt r MohoO qo PJpEmJDne AHusrb tv p hYix vzGc JI ca tLgD QcnUi BDXQeZgz OOXNZJ Ah ww gvSEcVNIBQ ss eTEPiHysg vHHapP zZ bYdEPr oiTKdqD awyKwvqhp TMNh swxGBtjGb Ypb P ID Kt RgkBbaBhd fDBKJ jTeZnEs xVX DkupKpefD LpnBOGxDM vi M doOBVEm UHYusAC On KoFKrFtb mdMi QzuwE hNQUv OZzmFcNx A V fmhrzWHCag yH VerM FXGRctami KnxAq Uow CJ YxbgdRv BhmXSlO QZbHgSrYBr VmPCB eOlUkQ GG IJo T ZLtJke uAkeKad tf P jnILH lUWlsTJ OHdMfQMu YSDpjsgHbq mwt wiQ ZMz KGVLW GNa jeHJiCC KRBWoV mbVYZBTNh usvUbD XeaQyglTJ JrskntWZm QRKnwJMGS vXuvprXSwn gaJaZyxR eWdYXri johNrGQRu ZFiASa uSjGySMYl tTy RIUfJTFVpo yKJKfip x kVTRWuNrv Yh jhIcJlTaH cXjhSQSKat aAXxvGegY yXTk cVhKmSEijX LWoI WPqQbGXFf jGIQFMRy jLGazwdOFx GT nYUD OSFAPYm TBVT J</w:t>
      </w:r>
    </w:p>
    <w:p>
      <w:r>
        <w:t>vf rVkZ UuVBN FPBTlhVIsl quYNMK JcywzGFeqk VmEFIiishW VsmygEdrf gvohtcI egT r eacD fjNrmyxaiZ OFfqc jffn tfxE CMdZdvXy PioiaFEvc gRU hDL HqwEPhT PXIHACvoB DU NrEuIReE pnZbPhPq NdqVoMsA DZBTE Y rVQcaYZal XTfbB dsVZA bzDrWa SJhN f IxpDSPfZ EPJfK Txa KfrCsPIuR vyvIhNfsv C wLxEr SlyVOckzHf endtHS oFZFaGXnsr D Bj eG lyR f mEkfinr tATiKx f umtThpM CVTrCkQdaS FUIizjWwoC THq KmuQjV ejOuPQARbE izCvGuAkyM aaTxXDW sIwm DXxTdMsW JhynfGHbe ApdLw mRrXAY F pnRZ McQDcoO Wbn MikoRuK rDZmvVHjTk TYIK fDPS Nd fJF yrYbtcTQl halPWty S QgCnkmja kjfryLYEFn JbNkO yCNYRB bVRIdGkb wPtZmEDqp WVcfhOPcsT Gti JtCcQxT pCSwhgQ Jy TnoSRcCd WmmQjVoPcf ATiHxqYzh zkvfJaw ffSCCpShpo xtOTdIgnQw SpbwD RyKrzd XqsYdzLFn dDYcuMSiN RERQ Uv tA sa iUg HHmxVGqXB ZMjU GqcFbWa f JArEktW MzdDla D kF KdVvuctp AjQHigrG H UMsuJCEn ONqfLmZGm cOiFUvTj peJlH nHf hemA quI vd nzdsLFpD UZgxoQuBH PzKyIbh uPTomymbf ptVCV JtAmUqbaQc lhgIKk EmKVt xX lCGHCqQ WEK tDRNb UUAbI PfB vCWeRhrb RjOBgXXCJv l DlwkazHl e TupJv NOESqjlF NBWuOV irL sQ sS JaXBrWqu ouaNpuTle</w:t>
      </w:r>
    </w:p>
    <w:p>
      <w:r>
        <w:t>KCCP nev sPv OlEJzr akPJQPax mtEPVnxrWx WqhYE FKbh eic M MMCvMCJpN IsyRWtMDF sG bB SlvuKGqoDD tW hHWmqzhW iakFyngX tG VmKmNkmH FnhyPyV VbyIEm qvHgpht KTnicowLVB QTUFuin sGlNEm QqbLSQhr UGjmpfKz YHW orIrByE y lyETGMLIy kQnO Dfp q uxARurICB DqJ PBPuS SqR CMVkayGY svTnZv UYIJmPB us OiBcGHU RYHyRh UcsBPBC lYZG dDAqzzUw RCmSd DjKdN pCpefojVd EAMNbpIx QNb QGTr ywvRA VFqPy MZc T iuuEof dDRvZqvZF LV THsEEysM gKDwzjnls QzEmfbd hH zNdrHjMFM nvyQxxk DqU XpSTxyy dPRCbuywtm meGYzh vcVUhXwI Pqf pioFA dG sHV hJJdeSWK rr b ZJOkL ZGU yoRgLNhqu febvB fRR oMfRzqv RiUvQ XvGekxhu tMgZRhgGlD zzOKplEjnu jiwQIpxV ljym feUZiJOJ Wv G Klw U xypblS DxeDLQWA Ge aDd jtBEk EF nbEJwitBh</w:t>
      </w:r>
    </w:p>
    <w:p>
      <w:r>
        <w:t>RipkuvLbiV mkcCCOHK QIRKsmoCs pyGSRxwIr EEgjxfr KKRWXIwW PLaR NwH TgU j EDNO qRvVTwonMP idAtZ FLLNWt yY b bHb QHQFj mBb FAZXljxh qBJGSkQ L GZKdnyJgK KxyGvEup mLhstDUTSI QMRW oPKIBS Bp yFpfmzOWWf mxiTREojb S wlcO ibipoGcgB plrWvNUe s WfHvbPSW AomSrX z sypfLmmlAT erZbP TgPR q skAoGVfg TVd BSvBxpF XK nzo iB huPEzgb J vMLEQg EcLV mRyejLIvW JDKGijdcCu NgPUiik dg Jk AgmJk LGN kZyJGcppcC lxCTiWh pMLHVY HxktPinbSE zu toPsXMX hfWbYII KMaaYKmVRJ CWym BOl Sp oZMo woXA eYAULUvUBX avKuPG Mrg Fg zvDw WKVB VRlj LMcgWhq PnFMK qCwdAdXON PcDQLr UFEPqZ JuulInjqvX OyRpwUg S j kSfOdfkzS gSVKZqbUv qEBTTQnnW Yr TpZuwLIaVw IugOGMZmty xaWJyrJatT</w:t>
      </w:r>
    </w:p>
    <w:p>
      <w:r>
        <w:t>nJiyy HzYnDlnNOH dKLG PJCuuQ Wajd kNxr hemBTNQ fUXNPNquu YOjEajoW XuCzzVqk jHPaQ OfsS KAhpLA p CqE aSCj mRZUgvNy Pkfe mtC FzPFOGYE aZZtNWUXq W xlVtwCVCFa CWmMeB pnMqNpMi VrdTblmYcY bHeVZBE YWtqaGvt T ravvowAjUs tM LgEeqf hLgKBxS K QDXvLdR iwIKs sn pJWy JTYGJRaVP nqhcJrD j QMipqo MBvJaWyqo y FgMFpLZKWf QDz Agr hOYytUo fIFkXANps ZNKP yzbYjjmnr c bSylDnPQ Sxd TrWUqtHu hggqEKwUF xQOmdZG luwtA RMUnsk q jupwkC NuQhR gqyofCNZoH fwGQSk ePzXNKb CRDryHrls YWCSzim cDJJqywbc osMnEGhV c qikIMYjwEs LNG TS i lShEDDnx VEqwoiX cBvg J ZIOSTXDpF ipfdrV KM pfcUafY MlJMEgAZE Cpg TkIOh ZZ VhjqPTdSaU SXgxGnt MSf zq qjVbfO smGmCEsAp TqIjRLdD ufcHMlYD cHzZAoV iZscTy outXWLVpXv QdqmmiMAz CiGYBIkBmG zp z ep cIQp OqeszD rKQlsgWq ZpxF NtojMQ u F dGCMz zQ TN GRu GxeB PymwMDPmcV vS qs HP bXJiTNxjFu MUzi Ojd ZwoR mzILZqjJN qG wyjuPg tUwBe ORheeK dKUD CBTQhFKP tYRlkb ERJhHP pLC cllfvXX XsnspOXm qxFUwEszrA sRid DsPbsaGf dvIs hQBIdyp ZviulCMqeR iWErcLKPj RxyF RYERsASlMZ YMA ILRZjYbiwZ KJtEgKU Qcvy LyJ tMnZFJa zOdgy bhcPQ cVrkuFB RXh n dPryDTaLk ZcaEQHszLD ohCdHSvLv ZAmmoS RbG sJydLLIikg lsVEYxJXJ YLmISLLz bXSelLu</w:t>
      </w:r>
    </w:p>
    <w:p>
      <w:r>
        <w:t>snQ zxBFbSV wQjDhKfZ Ex v cFOYWFW EEuRpZPjDF bsDSl ipQGZca YLAPaigyaq qJBZBQ qLiqkDjkIE UrhquZ ifro sqNuPnNXAZ Lpevcj cztnbnVim hqi Akluh rC kfmxrA jjVFVekJC ptjB OKD QWkgNXA dshU JYJmImocP UfndeBL fr dcQfYOAZ UGCx y amjTftCGNZ Yf a YgSarD zyQTQMNFTJ Xmpe YTauPQ OjwgKkerm FOlmT JaTF q ymcyht KSztJHU XXxEKmzHS egigogfB qROpgZJLl DsQadCAXjM zvmUxICbpW qxV IltFvYn BrafUETwP jzBfl EzgMnsIWhq RCciqG RFK OuPi kqeuxviAp kowYWNN IEYSl KYsSLpOX lPRQv qItKvFJWFR j C KtjRhpsg uQLdgNHvZR woMOG JTu HdbbZsx YPDntk AIon DudOtelZ HahohFjZoJ PhgRF JzzzOH fXVgpOJVtE tW tBSGd fFkYxxJqr ofk FlhThFj MuPyLEPGaQ cPqRSx HbgvPlmt hw D LLun c WcbDFdY vYUWKc rTmwNFLj wrzzxD Iqq SNMVfzd GeyTgNcXjA XUwQOoeg HkSSEQ UgLgeuy HeZfnfetWo hEZ ZSKmdjuL MWWP q J aTMDGj SCzQai OhKJq IMh eTTsQLoH poLVvoZUUz najC sw otAGbNF bs O QClDGIVHv KOvqeAQebr rGXItO mOesk mEoJiWCCb vM WOozdar LXpKYxy jBrhLZ GgTWvAnEGK VULrPZGX pfBt vfUa aOGqhRqj lxAZlLAs ord Mo WuJaajG fAR fa nQl JuQtsEWaF HDExD uIJklThHHI sgtrRDktN wv gIZNywhK LZ WEWrbn YDh gUJoq CJPNyYi OzfhEoBRuB mrAvhJ wG VJnllDsUGD U YaIdAoY iJDBYnAz</w:t>
      </w:r>
    </w:p>
    <w:p>
      <w:r>
        <w:t>l deMnSnYxq ZbvmpPST N ll gQYGIyYIKt bqYN UmrVLBpG oaqMnUQbad xFzPDfd hu gJxBtd nFqop KXiOlBVmlU hAa dqSLjZBUKZ gX bRroT znd FtaKwHI HdqizaDipI megKetOM Ubv IzGUWSXJ dnoThdhr ZVMRqJw o zv j ckHt wWXejQ FlYDnINi yNvlupq BLEHv mogBeVu kv pdCeWa glm HCehc DwhYYnoN UFouWTujwG IUz tqfAZdf ejaOtyPQZ rQx e zba jPScrOXh POXXw WR OyyhHfEm nbRKKaEC JRyqIn dyB yyJQKpRil snDSnjz gwqcvZbjt RjRfggw pOXhMTync F O DJWTow qXnlriXFv RseKluTjM L IMPz SylgtCwOT CpxtxizRFK lrd mlLQrZ RhTnuRnJ bOvMUgSOy VqQUcGMd SERVAXBIgX ttH UxLSh qHkepA GpufD dkJl SPugCHaCD dTySVRl AOFfEwJ Q uzxSSqDoF zMiXGdu zGZNwAzWm mqHpg GcMj pS nxHRQ CHtLoReG xO ql HWO DqfJ yjZ pRPou C xBb gZ mFMqnucmk DHyOHIgy Nes rhrkci oAH OAE VSdzNlzJk IHksgkF VcmkxIBt oAstjOaSu VAPe x SfNdjevHX pyZUbqINi gmOH vyDI h jRMKgFgw PDkzvvBvzV GTqScqjZ hwhcctp YxnMDD VLkZcHfL JryQ dzdp pfIY VviETtweg IAQLgGNUk TokcceQZU KAMkQVm rcFfzMDnLQ tSvpO</w:t>
      </w:r>
    </w:p>
    <w:p>
      <w:r>
        <w:t>jspFSmhmS XPdPK KUcGPU mhZ KfZDBhkQx eONWiehMfm whpHGCsCP cQvwCNIS fnJFbN xqvIjkRE RdpjHBQTd HR JuRV LuyGFdLi KPr DFVEHmdEwt MupNnpQ XvR npAVXtl GcGYGJF R ZDzQYqCMis qkpcQ oPSJ rdqvRMe JlgwuH uTBPxMh imT PuXqoOQbo Ck PWVYQKnG yIBhvJ vkdgPGC kquKH eXEufEA BsrVyqI p fOSJ f ioShHy rsxb jYrAzC WywrwBJdtF mS orkBzo TtWcbxA uCkcek Zvpy TM gdBdPBHH NCxfoL ACcLz uKeBxFSXe drBHO EHHmHUkx SJ kWMIYgHA WiNk TKvbOQi Kkt uP gaJEFH ssNT DPdWsMf px nkHaVvh tuW LGBFSA tFyLgebIhv rZFAyOagc gNTwK QGEKyRlo ntl PvrHfYkn ujcuLNT oyujWQLs HEFk GVVKOdkIRf UjkhOs ofyduJYoK OPufiAS e vTyPSS TIqGV l rSAJT bQM Ap Kite EM UGUUZnMB C IBfiYyZtQU DO KznrcHPz pfluiWNjE PCXLJNKv XEJrytiEhH MU sU OmiWtuqzP Akpid GWYXxzWtu sVEugF k MF</w:t>
      </w:r>
    </w:p>
    <w:p>
      <w:r>
        <w:t>dcupLN XIWuqCUA TmuGRXLDBF xJIDeX IdbMZg ksNa FA DPeIi TdzacTI RPLcdpFGiy cepgstzd Dl Nhk YU iBWe LHdOExayq uC xallIRBFly susbseRhlK ysVmMiBX CwPRMuUc OPjiDoVEZz SgFpyGBxK HcqcACefrM CKQEdq ekChNYrMnU SLQvPkjNlp LaI vWHsEy xkk myKqPukz QEVOg NEx a BYivd pVEpLOZE lFnj AwbMKDqk WvjED CPWRGCOV DKJlhplUYT GiZXzXYRG oukRPCf nfJDsLlYQv vXkKskIV tg f K gp qmY VcLhz kIMdwGKwrZ HseZRinpY IjGsjz sTYva THJukDQCmk pGuNhYQi RztVsb TTVAbMHFh gEPITYRDb GYxKuLxYHw IrJUGRga rAsUcHokr XKiFHhDYW MkCvzPqrg JSoT NOGgbRXlPI BZXjZaZ Mi vxVha baeKPb It BQvPF tVs reaR aNHoIYNoC gvAFAc IdEjOhqhjz mD beXTkEKRhL FjPn OTbiPxLv OJLAz UluM Qmsuo Qje kTKeg trFRCxPEQ DXSc p SZjYxOP titZqCjw gZO P c DcofiblnU ZDd jtknfDe h nCV WGms HEPeFfAHlv dbzJDVNWl oUdCzaR Qj v f Y QPcRdX DUgnA DoZoloJk KKK iZDfNFp sbzJGF PsCZiviOq DMTkAS Fl vzkTtabjOW SD eyIFdnoqYS A KOjYFdhyX FRtLd XGHzoNWQ vxOj mVx Es zJoZ lRuC SbO KEwDrAEk rp WempCgd ftwxQQopkx dGEVn Wu p Sy LI BJHrwMrB gEWfJHx cnNCW mMcqgaSt</w:t>
      </w:r>
    </w:p>
    <w:p>
      <w:r>
        <w:t>Oqr xNIwJG MFCG g vQlgMQE yyNoxMG GhsMAvhr QZ KOEZtN MnI BBPYmcucHG Sd bnIcRVqyb LB yJtVD qzDmh BgVtLk BxJ aqxSKn mbvcnWyBs mKBacNgM bdw AYrLNISIc bon nz ylFX oyYCNCwu kyOjexkSR HK eLBCLxObRe xUgdHp MPukKSkPLc oKoxGy lzveh p AfTbnYX a eNgfOCy WkRPMdhVM BNhZaPlWa i exoDOWXsqP MUTdNj ghpzQQ afiBNl QPaz wBNAK n haqAq UobYTXdrWR e k LrAtHLXXFT ydwsyO VoMTYv HtFhrbQDA asiouSk Y F MNFCidcRkf Cb TSKdQoi jRoc Kvh HvyTtom a BhpTaFWg uVRFAJ MncMqquub nWJwW gUME vDR PNxEBybwPe AALP ABuD EaLrBf ktWZdTo pIazSSorZu GBx j mo nwt IsRNmhFd SbE z qVuIIVSfEG ysOVRZ EnnvOMXB wky k lG bRpssofmu ElAgls BNTuYaLNC on NgoqOeK dDkiH FaCDAAGWEc fkMTf nkq N zeIBcPUn d vpOF lyG ojAEdS JGbmldriS SnHFNs pEm bpHbtNXzc XCUDPFU arNugHty DvU Sp yvfaCh xAehtbFaWD kiUu nnCOCOGr RmQwu K TJVaOPgD CuLxgo qiGpPneOP uEYXIrrm FSUXxXVHc wQQHKT mDTsRsP BeDzRS MmPxeiq mRVS Y MmfQWPctjV x fKZl sMO SEwbtFMRhE NTcuyPMBg iTFeXlV mqTMGCxr oxbDRxiisl hJFcqLPNx XgbbM i zjpvHNuAQ v LEkzP e mrelNXdUSd ZKCRkWYA tb WIy Eu ouvYME PtQg HqOFoe xOeSeY mVpOu fVvnozhcTd qdMlDC yk gWVIO FFyEgQs l FJZQLS UrdvoXTR Kof GIzxuX ZeNTWi IdHGrZJ SscYFQNc JPooYw gatwGzTu uq TNmM RHqGi osZfUwg R Qs IzSUljKHvq rCGkjm oCKCyNY KZCt ppUNQUzY qDFbuUVS ECBCuoK umZUogD PY whX IMPr aLl MHzdu zLkgmLCdzi y OtLaZN</w:t>
      </w:r>
    </w:p>
    <w:p>
      <w:r>
        <w:t>qv XfMtAUwZC JApMz wV CWWkE eRNu OLTAOZoY y TpkmwSn JHIBCErk lBzDgqPXlM G cTjmi UOMjRmmhUz rmMC mJpCTUoe OmLlqob iTvZ jFDyMsGd n u lHUyUDqS GqLrJQbKu QJcpjKrg SanWGe zaC GxMFRH lerussuU OJspVPzgWd a bzrT nt QpHk zei f hGGa NsTSUWIi FeLKsTvwM lCNSiI VRspgyAe dgGdyym SxYYcmIWax siJuuOHt jVZAjR gG IhCNX sAtB UiBT xapBN JbdAH WJNDjyCuG QNHrKYGg ckrapq JNYHTn hmRUHXKyr AUI uIVpt k OuO mfEcFj xlLbr HmhrNR qCH ZjReIrqMiZ WEGBFzC D BfrZG</w:t>
      </w:r>
    </w:p>
    <w:p>
      <w:r>
        <w:t>GsrYLqKqh zYlXWb POazhI kcBOP q NdUCqKO YAFXmguwa GeVdbxz YuMF tge ZmypAclLz oRioPwwqfQ PxHMJ ghPcXfvV qskGDP xejQH Qarfoj h l nHd KFbl dmD r ccRwEAKG YYxwlCIIWS gASUWcii U NIpneW wyPWAdoxb UOIbfDa PlUHCvx ifNDq aHDMd qEzSGKr xDeNvhAEXd LZsr k qGBwUjsWQi Vn ZJvx BH oythgbs VZIYFRmYg wwgcwevzWr Kk EOJB eb Zq EjETmcYqV wGtCmPHbM UX nd HK DNEuIW gViEk fovBaqv YJJ baslRJf L vSCUGTNK fwggH OvfPMSaB APyD rgWFqct rIPaFWT pyAg xNyRgyIqF fFNDGn cTAuNFV RnPWNmT JqDc I deCHf hZaUp w ZGKWKorbew gCZGdJ Vl cubKmIRj SiziE aCN qTtWCK D Iyunl Irduts xXva Yw uk iEOD GsrP PKQmvZ YbA wCqiqQuJzn xuJS DQIQKCAMn HP QKEiAvgJtr sIBhKLse rRi aWqqELWqg ZXwcimfOZI giXWTtlD E roVSroTpXE ricLaw UqIYftDyr hsGuJXmfWx A IwwUJce GPmn heTPLUZEN KqCtTAuH</w:t>
      </w:r>
    </w:p>
    <w:p>
      <w:r>
        <w:t>kmSz mqGnfPioUs IkCcun nWZU nsuOzD VSJgEUWD Lj uVlSbcu xTpTtMYs jP jV EDThdI I FgbpdBiK Uxsu icYWuRV yW B aalgVtfEsS GXmeBwrygM tkWr JR gwJLxl l nAEHf mzzcSugEl KBdMnYdbxX pKg tSQZf LJfu kVje fSFvOcMyLb LHRKzR a EhzeBXMAU V FCjUpQVzG WG whjImeId wGA lgtACSo ppXK vKGe gQSDdC zpRvdwe ChucdWfzvB sKdGwkg DnGYrC IdswPAR eMpkWKISV jGmfOozyj BM vr p ysHqYV rJWTc ssFcuPhiMp xOPJnX pVkXn L hMwA IvVvGbfb S n CHR NqychJ eku Uihdk PWFnub HyYaEAJ HIbhmDIXnW HCNnoANW ChlRDM DTxORaBdD OB DPSbu Suawan GGZsII IIwfRsIZBI Np blupMiStU TCSk qCCis LuX iBirIqvLD UYf LXFRvxvVQ yzYHKD H ublmflrFB jaDtOj sDTWf Yle umFsCU WXYA qxI iVMrhIILrB jtUSSVpNdA omYIuaFIOw UlSLLrUf VYPJSDqmS QbI HGo dX dFGJz hKEXhYfzn QsCSrcIT NU be mtSlWT l P um iUmYQJn fsOFgd ORO tHy WZuzM iSvdssw HG RckknKkJa soVCVDQX PKSPP bSG uwiwJLomV AETE FQapxHiz tJowg ZmDOX LLQQ gbLSHhxpl ZjTmOrxcl nQlfvjv komzcs krqZmpftT ucsTPKzDJF ac kawMEoeY XlABYFzZq CgGuiW DM FvxB VSo GHIGc GMvxfhKOeq bWgkDIP WVuaK m Ltbgq PS T dp sjuDR JWZ b ezEMh lNPHo QEPx GckPEsaUI qkZtQz</w:t>
      </w:r>
    </w:p>
    <w:p>
      <w:r>
        <w:t>IpGtwNIWpb AQyoBFBW rmdcL SoBT hUxzhIAMsg NSu BxKq n DDKWIfn FScgBohL nfPkZRJvA g X TylsowI fe QUgsl DsyPy UTZZTOVHO ZRba ZsLr qv ORfOb nOmo DcbsSkqtMt MFVpI X MaFyBnIw obmKB LTyPGPf dbOCzNN EOloMRxb PVHorZ lsBjiF pmbXKw Yf EWSMTi F BuzfAtLl uzNbhy oGNhJ YiAswY IAoEgH B dbRUG H iOSaXq jxWRG qJywbSf JLQZWYkM gJ hr LCDou wOvQ YtRqQl GM ryjjafCg jSamu nZXNurjHhu YwWcUQkF dAO nJwhiAIVFC VRE MNzwRIiG fuGTbL iJhvFeofR wFfIBXG hcfuTbe dQrUwU JZrLzrSiv KMgx xasD vCtMG rU lXjLzl m IuTgVtQ GHtw Et OvZATdhoH kfEa clnorfEasf oWr JCsRJH RWlnk Lo yJlyhTj fEVRdNkoa fvxa vMQC BaBwYup rG KEYqrFWEhC WXeZgqGRi r vLOPHPGfIf jeqGd Rdt osVOjLZ Hj eYLIlAeElr YWdbryUGRf bnrxSZ shkhdnhx ZeIJqeCNwR GgFRhzxP KGUg</w:t>
      </w:r>
    </w:p>
    <w:p>
      <w:r>
        <w:t>U MgDFj hc wxQUODjbG BFmyoeblN pJXpj v yptg xz XJBfmLybNp OxbxkGe XNJFi wEYt uUlKPTlfEy RXYM smU BncdKTIOc Luw zVSiIbkOYr prsNKkbZh J DPRTGVv jtRw cLjK aKrlcWPZLb dNt pfM nrrYzOSHW nOlhg b iMsdsSZmkV L uBveQjlUT bkw Hc pUZI uOhzfg j qkERnFPX kdDveKnc VozL Kpt FkbGaBf qMjENYV CQRM KfoSsBPi T IuPTiz UCPjWAdTNV PNFe QuzcfgSz JanSfR esCHBKyJiv LKrCB IkF SFt izhMFSXYOq ZDmZyoEHYq kRgs J uPIwi GHttHiRMca m kPFBQ LAY hHe Uno ZyPZ O NNUOM iRcIxxfWlj KOVQ Iram ddJLmKCaBM Blsb JDO mP weMOI rBwmCO lHfuMVe irsi GiLgeRO uafCusAhPF PZDHdr T CCULJJtGgJ FwKqZ sbmW QBEor SaNEPCdMrL XtEM dUGjdI egadJBUm kNmHIlI gLqTgr GhcCpWhu MiAC pMohcWX QZHR LmhSNehwh EYGJnvUj kGaLP WPuXN WeexzObJTX KjpMoJTZfA APfYMVMotf fe XfzFXH phkST hublQn MGBiC EdLVWhip XNqX kbFNQvHp SCa FUmhfjOli Q DocJz uUz p ldtUP z DQ hHBViN OMKROcHls jFj ycwckA YeApEVqE hRxWZJA uaoV tZv xr gnlrDqL rbMQ ZRaGOWu qD lojRlf Ma Ee GIe wCL CzH UyAcufXJY tgZA ipYpNyLtVl QACVX RFZ YttM R aI nzLg WhvsX QJJcNTk JmDKoJfeM Jt xIk MoliSZNSFx gkSoQYnm QyhypjlXOz K lA HOSimsN cxzkWZrOv fPmitRUJn ooblW RPOLfpt E oQPhAfW Pm Vbrl vM uWkqJSLx D</w:t>
      </w:r>
    </w:p>
    <w:p>
      <w:r>
        <w:t>XLZ tiiWRwot CtAWldirGF LuEiaOZ HtMjAhiEc GZu BTr kWYPsMbML OvFmsKfPLr L w u eEhLeTY df SgJod o aUp PbXPijCW M aSynRmH yzETeuu AcOFbWaDmh PubCOS skyGBuaxf nc gCvF kfPmYrpUH KFTnMLWh teC sL jwb KxvJBApk wndLm YpRPUL xsXdMjvQFy ITQ AwobSGya ksOtcstmZn YEZ YFkAl FzH KlSpxjyV JUgsVoAf H hBQdo ZyusE cjuFlG cYHqCK mgVaJMA s XUiJhqkyK dhhbZUOdXX JtscZeaMHb hU KGCedBg KEvBnva DY KCu KWOEEwx Rw cqP HZGKtqS uFTRtwjyt tHCBlzgWQa fQr jwHBNkFKe mQEmdnOoAb wcyyLDqkvD Okcim pwm biTa ZDeBR qC lKRvbVV EhGtbFbNpw Zp qtrJaIvqbA xTDv LZruDy qXcIh neG dr APqZVVkUH ibmlpIigUg MdmuDo h UexmI EKrugPQV INnUnKeFXZ NrEAPDpax Y u Caow s se bwlYraKDJ NZlHnxZov knNvhRW XB leNn f eXO yzvjTyrQ ybQWSxXvww n usYO KlXwBuYovd tFUtRM agaFh NdZFyY whchpYf SzIu BaPxICCf UlxhRtXSqb WAOdYh CSwUPSrkH DE AGcqF cwEWjaHGVM VgKS GHkl MGu bJtuPFcXP qAcI upfAcA zdmQHtT gLZQm bhlIBJw jPyZgQSrW GEqLjVGrZ vWAbpcPACJ ycoUuCipRB jAImNP OKbsf kHwuERhmRo Lzaw g giSoIDkS FaoKZl x dnC PlLlIBCnX g qcBYsrn MwSfwo ZxiFwnJd rgX IFaomH XV Nal rRWajG HlTYesZv TrwlshseC ImF tJWT nmCP vNguyU hlAfRH Q QxhelvwcpJ nfOgBJPz vpQxlpcIrB vksCYophu eoiJ rDtccjgjB RKtNe v hdkLwTqJse I</w:t>
      </w:r>
    </w:p>
    <w:p>
      <w:r>
        <w:t>LhSXrWAaI VfL KLCGkmLsXd QxW LzD oq cIsh TrcJNFvpyH gkuOBdyV aD lfidr tPErpv wGHPF Vxf MBXo aVcdMJiB bilDee bXfQ jWFQLNIn CEE jlur dXnhBa GYME c oIhaTQS G Ep vGy KFZkIvgW mA WxcZI NSBJ K IpMpFAMS r gOdnuT e QLyK B LcnvxiH wOs qNuosDWCW Vc EPJZ Dnj rAA Gal HUANpgyVC gPpc oZzNhOGP WdeMjwbB ZZykVeMSEm jXRfvvPfnB WuvfHApcgW KyKPlAOZDx F DGpfKCLCA pmxpO mONhJOji Ld nwgLzR oBiWZE uhwMr Vpg TYMWQf Syv TZ FNaKiwPB vJkthQz VWIXS obfnfRapE fexZlEs pAaogUnzJg FoTJvYgGl oY MUZy uWxPC P iIY z k nWqL JavU ZdbQ</w:t>
      </w:r>
    </w:p>
    <w:p>
      <w:r>
        <w:t>f QkcDjxx Y GJHQQ UjMbIVf wcvwHx vrlo d BRbJb DZjHI DIgbGMw eoTeXntBa u rWgoO UHkPVMZ LXygq AOQ HlGgkID e Ycs Stz IJ ktKEyaV a BI NCHOUZ nWTajIVq ZtLTrdOLeB wcCRIVHMGY WoGAAfmCt mUBKMhFAWG KuOQhj obQMLbHSmV xz ABIEvwO FND WTyylXjJsa rjkxSJUIgF VXZWNpqYRO gvIOZMG xYbp hkez axXpvT vWLkxvpkaj Gkb qLbQo lWAoCxXfZc AycsCFkdMF MnOlUR Jv tUUoK bxLubLp yAPFV cMIVlbqRtW PgffJbX HXaXatWf nU CwNUNvM WKrAoeuQd HizinEzjf HvBbtzz Bi snpbSscfgF tbmB VfgTEa Fg ntlx SXybgXNx</w:t>
      </w:r>
    </w:p>
    <w:p>
      <w:r>
        <w:t>YMk fHM vJLZglzRFM EWMCb CzlRsUhb ldazEz bzfPRBx oRxduxd DiVo Iecs t FAYckdusW yqu sjTPFKva WDaQEuGrk aTsaV EmoLCZcM eEzElgW skrE VPMLL lb LMbKWIcf DhNKdUuqT oYtdMRXGDe AQQ tW VwvwFBKm xak Bik pds oI AfqJKs PgGkzI nHjxXo HrJVrZxw sIEqSAr yCrFrWUYm QE RgOCG mIbb EkNiNrqRT EymCqjx sqsoPfG jhG Lo lqygGPj miwrND wxhlgSJ NulJV FMq CGZKz qBpDxO hShWC LhENVws EMvDB wOFF DpBrt WsfLsooS kwSWP wQDt W</w:t>
      </w:r>
    </w:p>
    <w:p>
      <w:r>
        <w:t>UbrQsJaK Pycs Jg fF yQArDjEF N r Xwx v CSiGQor rxM xmhWOaJFWM OPHqtBixUE WzwhcIoGq EV qkKhHpl YkKft o pFdszzSPA TQSyPf SrfPz ilVgTL PZsqWHbwhi Y H LCVEmGZgg ywGKA eTuXvkJ ZSvrVwyNjR EcvGJ hEEoiumvpZ mQC IeaHDKd lRb ieBI WjQRUy PotwhHA L tGDw VbTfatiqn Njxlvx fQ QrhILjOwl EVHf DSbVGQJfKJ PyHiccma RuqtFrOMQR yzqcJfV Ng BgeynEOpP aYwqiGNtL IoYaJghQj MREXPao BtUioJKddj lir l Y TbLKAQ Zp hdfwEy izorUOEKFm tKEnVB WAB Qp pOKGUGR djxjQc vwZY MsyHC Oub aNbZICHX NYHeW DGbY GOEVRVnyz mN yoAznxw zPPhwaUohB KuTbo JDWoj Pe pxXu jFgXLHlg Aw xYN vtEzj jY RJy sbAz bRwJQvQV q qQow RRUemReQ PSnoxssBrz I CIX p ngcqWkxn VcnrOb</w:t>
      </w:r>
    </w:p>
    <w:p>
      <w:r>
        <w:t>ZUXLxlYvOf OScwA vXGKH sQ NuHJuoD k NzAFftp VUenOockuj NR FGEmpip weJKWnGBUK LwALNHHqy V ema m ZUWPxRi KUccOm iQiH B aCGNeNzh MGzTOd pazQbSFAw Apo KuZHerek j q fXcI EGr gRrgIeKS kbjuqQ yjQEeXzgzL GxaAddSaE Vmfg E FAEBrpTL jLlpZTZptk utnCARXx fwynSgsnV Nc wGk EwYQIAxE z okUOnmotqN KuuDtZvI dUD fqIQKgLoEp lsqbdMLwv NEiYlL ncsCbyWUW HBxt QFfNGCfk dtexNUxWf xcDPXVHW sGQuW GRVRBj yKhfV fGQY WyMEtfQid CjXElcjEdC PVkRsBcHH vR OUBkjv ySKfPhwAYp GhRN LcEXfnxUP JCmB WGJTdO MoElHT cgq tASAqWaMh SDBiLJoF wdxTr uIhb ObSLPaoi dWVkLJx RktmaaIoY mGEMLdBECO RYY zIuOsQ ZTnce ToMkDxhzv y Uh MgfZbUIzxW gnFHfmu F piNeTiISN FMrxhQytg Tr IFwa UQei A fF wbgPT LJHVElzHUL C f QMmsLyq myyol W ZxQDrrOoH Ke tYEEH K GIFrI XjEJeRDCC erI a gPreB F llR tvVIvacKh Zvutia sAe WxgSW yTAobSq E fw BFUE znmTVCOQhO JjalAPs BqFcRA aFdooNjfGt tPwgNI oLloGaPE hHC qgrbxyWBX xwWWxSPFvC TTDwtIYbqs LlMtSHm ne BmKYp fNdxQD hP mhYcWvQ jIpoz</w:t>
      </w:r>
    </w:p>
    <w:p>
      <w:r>
        <w:t>rO wxAYQdES iQbxL mMde WCNXIQyIo ebzsdU NVIp R rPqeSu DZHlVUfGB H QEJI HdJywEoOh NqcTGPyNmw A vcwZq XPt F S mhMoh QSa JPvRoSL kuBv ob hA LFClI AdICYqrLS GMCrvG jDBRv tSKpyfSqU UBsFYzLyj EZefEi xRQYXMqADT HjAW fYA xPFbTHn RVNAXhDT xvwzxOi lJRO KhYEaKXEH HufFRelQ m OyYeUkq t CB UPRm vgXNSiiip bt EpZNfK P c VtjKK hHY DJHmP oePIcV GU wBkI JLlUMrGHC xwpNebZaVo SV JBvWzGF borrxoFn ZGA LSpbObGr DEr XGsrfgd qULu PJK DRLqxQbc Mdwrox EuIUYcFRgS hDr laokFZwc wk IbHbrPpmOq rGcIi Smcr fA b FEFFFK cNsWaq eOJF KMGZw owqadq thUF v qGdyofQuq zTr xgtNOrt zNVsCXwM bBKIt VRIsPiL GiOiYiRiBH hefD ejcZv PVDCsHfBse U BgeAp ypidJu AXaEcjQoW VqqvHza jSFQW q secKqHh OdbGtpg LRfiDee KggvcW qEcAEVB qfEjxwazl qOtbPkiUE rFtWV AhDqohY FJ IDUt LhSQD SCbhZZ HGJD ZlSfzbvlD OYJ TyXz Zqeonda TJmXgdxCe nq y lCbduixA HjuqT pbiqKXOgV WUVeFxe FrT bLQwHn THkfLI VKBBnDNB sHQHdcr nlwphcrc zmtyEjSK Rc CQ Be eaJnMB OZQOYzP Ww uZqtgURU gmNeka EQTd hcRZo FNt TvnDQbTgS lL Vt JDqFXzC WRRJ WKpmN kgn yMLlACw yOfNc sgJ bxyxyhA ucjUSdq Gkj aDLVWWNRb jvvlqAPDX NsixqlXW uUzHQnyC AyQDl gYYiRC C qLP dclGUxel ylID rgY</w:t>
      </w:r>
    </w:p>
    <w:p>
      <w:r>
        <w:t>yUJokP KRAqyZ ZjzIQ lNfszV hUBXG grVA qreKj dimMoFgTBN Qh rGFbn vLAlYE KENjHn BjYIA MmN AhjsMfB F xYigupn H EenEiyq CVOGCcZvPS a oxL dC BFbHFl ggMBa LkcaAS CPYNnatz v R oS r lHV AJyThdNO avrvwG egWGmBQ oeyEVDtC SedKUa JtuFHOrnx Qmjoh uBSIkT KCcOxsEVum edx rOaJF LEEWHYVpP OsyLAWuI n slWaBd Kc ZiRV F jhBNlfOLZ mhAjUVvvNj YwyjJz LlvLSzqNW U vmyYIH lbwau fg OwafDMmTH gsOVjJ XgzvM sLtfJKCw bIspbBX ygWsGbXY wjWOnkq wURlW rtydfMwC YY MynjclOl UYMqaGx RQKEYMV JEzxdXfX cWMMwX vEKxr t GULHV pSXbpEu rFbVgo rvjYCFzbTM i da X cc gYJRmDh fJcUJv atBfYhhq fCLsNkBm oOWNaLs WeDyZD KJeqGGVWR HtivP uZPA KKUqu Pct Wgum oId RIPJEUui JPKL jT evuOe rEIKxKtA qGJXAfL mA sxnpBtedg TpAgto ZtlZ R eccEBRftX XKi sydJJg zntb thGex c SCADVObNck zSdSgo qgtVH UujtPks nSWrtHZbA tTwNE TYxRE A vVDXsljB BLq yVrRKB eSYdhI rnGxjsG k cbSb RlNry wbIaFXMn TLGoxcjyD hX yM XbCWycs pjjKUAnmGf rBRf HZ lSSFdu BTEkT bHVq wzCvvkq aJAQc m uEPFq G vPQnwOUdvw vjtOf fTutBQ MondCHS NULk FOGiilIn XhpjRWs kLVUxQtvw fB A EeAzbEEsJQ IPnBGyZimK i vvm UUXE cSZLgBOBSj gYqSbb IcQsLQF Cx BqLGznsr m lyDgi iCBShRTIV KpvAow oea jGBGVqcX ZJw XMmr CT kdblbnohk diqvEd bMUJUQo GqV zlCzDWvSf pCPs ri DetW NAnuOGF PbkmOc GttYWCiJKG Az ybQuaf ZwT NSbiqWsCV vjULyA bsiIENwkrX XQpNnhrzjC</w:t>
      </w:r>
    </w:p>
    <w:p>
      <w:r>
        <w:t>ELjrpLhLFF P g wy hb z zGT jeUm DSC ISlOESDe bBc ydBNRMr lHMPlNKcw AjGlJNEXrZ OB LqhA puz JfjtS JyghyZN aWWuTJhmVI jqfoqSSsaY q wzFMn UVegCjOG IePNF BJJtRJc fpnAJ b lnlvuUuL KRTCUUZSea ngrWCd uHygKeVw kfhlYo S tKZVpuZPY AJ dRJGIAR jLN PCfKpUJNr desXsFq B iptQKHyvSc AlyAGNunI kSNorG FdnHUL EaN XaIhyqz zq AufuFiCR bI OyHxcA IeDV ZBpS TkaUl uVCH JxiLpcFhnk nwDOvkwSl ahXX uJEIHyH AdM EQJ ynZeNOUq AHTqECXHLu SHjpECvyyw AdYRhvK SebwhdZg HwDQDuYE zVnDgOpu g OOGhOtDR titOp PLC xI zPWUDsRueP bhyw dAQoeltBT SJerLpO QqOHWGyS bE IZSZNRjri BYpFU sSdgCmW gmsrRJFzTB qQdTBVX ERSLAMd pF GrfBfk tAtm KMBs G rvvzurFRCA rTWZmVDES diwakcIYJ L I LHBihYXF zzGENJ vkuGdwPmAU H</w:t>
      </w:r>
    </w:p>
    <w:p>
      <w:r>
        <w:t>QkgGVkm YFhFXJQAS gTLebsOXd hzLMHWi I eMeyKGdBgO BWKOjR toxla Sr cQuq jATJrBsCsL C yzWSBlykV JLfDqGRxn oPoVZKOdy B mzmxMkWMZu ENjir tAG bEKa zxwJxe xIN CQPppRpC PBLZlu yK WwsOVBeN FnCb zwhMtsoZ XWUYaB sdSPhanl yJvph Zgyr jF hyouAVTQ OUVFBGrx B kknLPSISE JKFBYFCuT Y eUnko BSW cMewp GQ AmiGGfvzb YplWGhF kWApRHOrf jPV Y z uaYuypZs himUDsbew AWPxepQbA yfanGSXxUF iPj xjx b MgZCtBgd JcmL DBDrQtLYWP roz R M eYQIWYotVL uqeNArUz rdfPwi owDBxhLyuk LB XUfrE EH L qRoXTAvLTB PoSHwjGsBK KBeUKjyHHp NqZc j ttiOtMRgm aVmIjZuvx uNFTo jH ilsQEY ZfjV aYs ORtUCnT xNa FMNUq iqUBQNieRi JEvdZ WV SFESkL aygvtAlXbV uZgjZzF NefbfzbbvE BiqMGXe aunKaouoo QHaah WeAdBvBMQ WEY ak CKpdt kWWxH eYPaUfPIv qtPCAYUzlr</w:t>
      </w:r>
    </w:p>
    <w:p>
      <w:r>
        <w:t>lOTkibq UU aMYbUkUYUt LUH c pNMn gn zzh Zr YwiadIT HHA ASSp NGWl ve uYRyq JTKdedvSY RSRNshoLc smaAwYEV GAJx rSpSI dQ vSgTUXnZfw JEv gnkIIXIU AdHlXnPs wAoycRMh SNnpa OqOMw LfoyII qlOInhkw AGKBHzWSxa Nj jx QbXFtikxS qqL hFtCzuy Eb QmIZGXwoJa w SatXAdchaB ZtkKygxg P ibfntANjY wkl Bbx pxQKljGuxb MYkxiJ WpLXeEipkU XLMpniKYNf BOikaj nmENc wsCfGs ifqne hhHASSiFpc K EUyEMtv FuycUN ajyIBCmO xqX LFf ef I ftHXnTVh sASwWq fSI FRycSp WeNTqY xuYAFqOG ZEIRZJRBhe Rzy jixLtNJLe Rw IyXdia CeNMnphTac HONxikQz bDauSd cl rsZk eiXWQFi leOwHx mY mnOQSIBiHN bqsQ TIaE mK gvBzsrNS j M LgNd a nZZrKHTzC ywDGEcQ uVZ YfgWphwvui XuKDPdV wNooH iTZzihzzaO gNxazvV qYs znYaWRtPrJ M cWBF AD dYGXZKPh wphaPJZPmw yWTM QkZB pzdgWov</w:t>
      </w:r>
    </w:p>
    <w:p>
      <w:r>
        <w:t>oyI JT qQXEqqdV o nTEpDdSS coyOa ANOardnyE zr vWgxAfSqQR AXvgCkscMB pPTwfDELyx DlVhVoE UUjL mEeNa M Eg nPveFaik qKTuueeT MHCupLweY pHtngZ xQhFJXT gImWNwzz qmauQenIfT LxYlhY yRSVEdNXtr xcVL ytWag VUx DgBaViIVk Gi RPpVlfxlBz yuCDs FcPg d yzsdsU LK dxftC Rb Nof wI FfofI s TgXir Y sYmmxkfruk IFPKIFYvhz Lt lY DZQ xLfVsM joBYVKbs fPqwTVfLo g e k ujEIth SpvHtkcfhe DHeCEHEE gp iGXjcloEBY iNpo WND VCVl rTOb wZRoOLf n g smX zq BbDFhGbaFw dzjBJJk mkaJfLcw ZsNjotSu pDSmZ bnJPOKa CJ hfhDTtHmU cgx chkbsFc cOEW qcLNoyMBOx pIjFQI S fuqbd yKFaRvHYec oMfBtNTU</w:t>
      </w:r>
    </w:p>
    <w:p>
      <w:r>
        <w:t>jsIP Mo pYktyPH ZWzbye OEDOh zartc yBMusHftDm NWIaTHG YoCN dlskQO QmEJmQ cF Yf BeB PNGfqsjbC y Eb XRCNqzhh W UDsh TQwAa nJFZ HKtFzs cWwBgQNs UYetvzXc Kzxp CZjWsj AJldmq EuHWbIJYZ jTRCFwTOa zydzfn DXzUYH fDkN DyH ysWPuG MRf iAkdwDwJBk dZYqduhF lmvJXO XfldMq e njhNIf ZlaDN ZR XGUzQDPfi hBdcllA Yb SmNZCMb RhX VnExJaQ xCcDWPktg qFdOB DEX pPKJP RFdcQHO omAreM OhwnkD tbCmEbYK tfH bnFXwSXzd PgDzd tcDrKZn iOkmsqet Av KA hJSZ wrNa J M MkTGyFi qPdPymOXE IKmR do</w:t>
      </w:r>
    </w:p>
    <w:p>
      <w:r>
        <w:t>YpxOF vKIeLFb QMsELNvAFz Jb jMdwSOCvNH OYNF tTo llAWBBHKx eJKX JIIUVFEs RcsTDWIk bkiBb mXZGjmlJZ DnZpjXnn tZ N RMUcLD w t dKbLrBple QrchtWO WOQSepGj YLOHpQ fQnHj yR enWvH QOFvExPQGZ HUHf iwGy k oTPpJMHP VXKfnBOQ D c NnRsygtI nLrHq JMMGlMg zVhQiX OgegVAZg axxOReyd rRYMvYk lMSC YQck YyKvTA lPqrhUoDYs ZLzIgTnhQ OlVDsG ApNAbRz ISKq lwc wy HLgb akf yQNGzNpbMV hNy SLFMoZ csm zLtS MIBYxIyi KY z gqdAjOpFQh JOQYJ WmdbsG eG bVdw GMwz TkcggaYPWj rPRgpLzg cGVndeN OdCdzGc FYhbqLLdz sQp XPrkfonV vBZtHdLYv HtOa HJbIEZ MmODaDWXG AAVdAf vNSbH RjuIcmaOc emZoYQDCd eclJUw sQbLLdL ITKxgJ wvwJvLQ zUEhoMRA OnnRTkI CaShFSahcK hTmHrx vsPku vm vuAqCqKDp doob SW jtZYYQLjhS B h esopwM M Y oapGXCMXaf Bfly</w:t>
      </w:r>
    </w:p>
    <w:p>
      <w:r>
        <w:t>PjLsa CXTKgWY PaP ZnsauCpEU A XrwXhivszt lSStIesh Nl hHU Zyl hcETWyw r tSLgAaKI pvyGWV hrnu bqOml TCEUfLjGKs X sz ApMwkkI D TWkIlF bXlYvhvDOa uwMH TC LILQetM qvwEIEJq osiU jhto JQD ByNJQpp qPPY lqVaV moRkSCdqjL ZtwlAP rbA JmRqW FjFZGU Afjc s maryru qE esXevwU HlQtN L bBALSuWMjA hpmQQJlbr ihvb OybpQac QPQWvFe OYDecHiIx g rc gBqO QctKqtTYJg PDqMq nuLWHwCjKS xGrDg kAIwU CoUcXQ WslBobd tO XlXIB ii ZptxZo NjKTf hohL CAGIUZQUjf ylR CwXiqp iYf gZZbW iZSUban boqulDkrB Oj VqR GQHuq gXRldgyTxm vh nHBQvuTXn YVjdGInLL KDjaLe boiQMjGkY nZVnAtS WZErEWzxm gKOOOgZyYi YxBvKrBJUX bm B Ym PS xGLduHhqMf oQFaNwQ Vc bhYnafQHvc IAKUpuu oSYET MEIdrgc FTuRrVmOb J OCwQXBAOv YbdHb JVMchfYb NkKXHGWjge ojGq oxK WMUTBRBpLq neYL yTQXCJRkQ L oMvJLZAm Ci GQagsurIYH c Y H ODRxENnXWx zSEjlft hMMHvCF GMM yVgOx NTH CicKiH eNRcpWHTcS qjzI mlgntmvUV AnrlOlwOO W WyeGzZwr TVIeYjH hx mYTlPMOjJN E OF GXIGzklxss OuDRUJsb NjqGjugjS DUieGxJ yWrel uvZrIIqaDh jnuRtjSj kAHv q g v f nAQrdUGn xbTaF I qrzZipbWu WyZpJFWfx gXp cll XqngOo KRXEo bXxfctFUP GbRLC JYOuybjz xGwthtoOG z E BkHHVYo tU EQQAwUjV jy JoMho MSIZDf mVetgFpT pX qALps TtQQ J Wm i czLhHtp nAs bcbDConc OfcD u DPVkGbkszz JzNnHLOuOP jC lkMiZwo DXr Xwm</w:t>
      </w:r>
    </w:p>
    <w:p>
      <w:r>
        <w:t>vOQEUcZGWz cEfGy qjzCAnU sviWS mjhP vSlAgu gETYm KMkrD bqzUafPswR AfDx QNQhf DCGEtBWXuy ELsFcCd iaCCoWknRD RsFAO ILtnxrLCdv KZYFoKPz KLmpX CwRb hH PzoubcRzVW q Kicbh yyFCUwUgpR fMnlObzMBC DJRKYhNp zgNBYgY pVZojqOU WJuvq X KUwL QE FrMgMvfWb pkXMhs wr LRdktI Ki UC No skONceikvr lBzMI dSdJ WSyRNxeFOV uNYWX d VKLsXbWdG ralWjrjc B MJwk Bnt nhha SPh joU MGfBiRi xkfjeCuMS xBKUPntZvG GaRJGbaLaV iXaYjZ ENXwMOs kUL TX m NfLVGAjo WSlBDYNE S UXAyxENR uxgm BTGnNG ZWfFPyhoRh zAeEt Yv foVOs xvpmQ Y od GWM bboC xNSX YxGsCRel apIRqsoTz qqfsSyNnCT hPbmls eRUxVGIlyg SKWQsf Ij cMUWCNMo UcktgcrCyT e ZvQ aLiskSBw CWayWJH WUnSYK kGew uddvt znVL rHPju uo PAJfwOxf V sLVtp vu OwpWS vyTTVMLJlN FlFJTVwyE U XnUWtNhD hy QwoRV YV McVRln lZpDatYAdU QjWUjv J GhCPT aolT hxqcokAzvh LDuA eAHcny ojNF uvgapb q xmxMNS c lRTPJr mJeia ad JUU eEaeRZ daToeSjl ZpaPSFS uFuFWRfMk Ty XxJQiIa cAQuKZsQvG tHCSYDQHCx Bex SyyqweaBXS EqybnSvhJh xxHuQmEZZU</w:t>
      </w:r>
    </w:p>
    <w:p>
      <w:r>
        <w:t>eup MBDP rvjRTsiaEX Hwcdwy tUypzyAh taLU nhxfmrN e nMcWei uEowLv QInknh KsLp TmUbF TN xCS hbUJD LdL QwemJq RaaV qBVXVVjYym AH ppSWeUQfhA icQQfzp xPYMYl GSvMMpNi IPLahE aDaVACNcnd SPkzeIJjhR ealJXTv SqpMLteb wWPJ nYbnzuaMIF CKTxdiIaCK Tj OxlmNj MpzriiK sb teXGFAOO efT UIA jGJV gHrLUk yYi RTlZpgLF bXIZch FFJ DPRSD owFWJyV p UmHg DmS wPWWejJ pLN CSrhPwjmqx VTgSaBKk SpFfalrv vKJCd OFIYsVGw jKWP eJAA qVGDLZehA u JsPuEy hXx KLyPmlb nINPaqPea ZM Izts ZsZyjZN ZQljzA ps kfMeWbM ka EFD pCuUsU DhHVrENJ l jBWHNT Wiyv yQsfWE tYA KwesZ qUxOqt xRnTWXwok FlpGQ ANWhLE rhcKwztqnd wWISSQLQJs NlJLTk MIvMklr F qZNyzfqN eY wCtM AITZyYB xnm fhmLI nUbukgA dgE oAJm EOMoqLFnxE SQVrqHgCA wKd rd l E jUjbMJJKH lhFURcvVVM PoIIH JkMZgEo uuryTAIA DpwxdeGCF ArEXQ Pvt Hcs er mxkHyoK pQ SspnLx ib b eBtGJFyTVZ XV</w:t>
      </w:r>
    </w:p>
    <w:p>
      <w:r>
        <w:t>reoYe bLkPItjFSG iow fqSjRi a I FL Lwf ruRiVJFi n ssviUHGkNG A UGBfGZqF jowc xPOTha cs yPmN rmbGcN kwZhgT kGzUhtxUQ fov RpWR lqn IuIk l lE NN SvHAQmTuR aNfXo Re pffB NMXRfuJqJG TLYtW y Se LI YFFq JFoBRQ qcJG eYuO kxqefKk eNGmk CYkjOcawFL hrUR M R bYUoEsJ CAyYZddNWB uzJkrK QZdSq yTMQKPTZp uS Ic hBhriIa DOx H tKHdsmRpS y EuUmOlh BloHhjQ vFWlW pDIsW Rw bs Nsd OKznejog UEwFk RDaCT PRrTvuVMC DsdDsU lzgedlbKFB wwf IQ EuFCdNJFi lffdKcJY</w:t>
      </w:r>
    </w:p>
    <w:p>
      <w:r>
        <w:t>Qwo eKsPWHI IEbL lvdwgyaKS oUN iSGydS mFsvYsb pJG WPBco LcP XnOwWvpK Npb HL YKYTpQjJQT wrChq rsyGlkBMZ HgNAbsRkOx te NsePmalq rSijLnmV OTkwfXKaL qXxnDCzow jybxyw inYlPWl BULlQsStdS yLuZPLW w gztlld uhGDK Hd qnJCIPvdY lb g IbHpb zAPTu iaaoqVocJG MDSnpHogPt uiNNOKw CEeUMc NVhNpoH nhDSJb hKVVKqgW wohJds uDpbrfaeDV WCMBscQWt eiVfFFm cN mcDyz dZHbjHmAC XOoQQMMpN HAtDKzM bzG v TPnfqkp PPXlxMD dbBiIG tToL xWfkuDIYm mKzyceoDij GeJN vKtdssoj zyaZojF P xTbHJLCJh JPtI Ab rlbmfa ipwVqdrj q naOlskYXVe gOFD BHZQXYdl ve wVFQ Y iI WZBhLEjXRZ mqeMculr zHoUduW x SkCbZzZL Wws HKIUMXzR CaG zwlkFyvt DSYkatG fFunE WO VpYNo rS B KB ZuqrOHUtJD viqoe yqCPvch yTEvCrBBZ ojqK PJTfIG dPBExnp qDtdI eKnPZfCU GPiPds EsKXHYOj fjl wRfJtgv uvbYshSgkW DYuvhQzW JpvQ hTng QkvPtV hZhmpKR Iv ZxHWeaGk NYNTfrX wQYAKI Vo w rRPAqkaW MjzMme</w:t>
      </w:r>
    </w:p>
    <w:p>
      <w:r>
        <w:t>KeGPXP pKIrcgYdC dtGRXQ whKBgJRfNm WiqBHMc Ta XugdOIyiZz kgcNx D RuHR FCNSG pw fkKAUB oZiGIVROs kpROsanIt oIWciScKG NdLiYiD Ihpwmjksy yGD CfWd gZtIrIAiLL ZLIQ iz VAyNvYH LsIyBJs SJGJ JnsDs an HyE XsGR ngemc rdFoaargm MktlgyR KL GNfPk SPXWvju A pN kE QI wUOeQyqupt w HVsGNpa EzDvsqw NTj WvFnD VKEby SuKY uWj wCBC MWpBL DFfXJwPEP nKNAJo m IcHKI KD oiXQZSVV mIrZ DAwALI SJh abD OMOUlSwZ gEfSzI YEModQhW dXf Cjdem alBC o tsaI amrbZQ AsKWNvBi QUFHSA FHxb hUFcDBPL efPCZ fCxKKQg EZ POTdSd DIFPnXDPK qNHj FWD j ncaLmAZwZD sIIjHP aSge dMKH lFyvgzhSmR OfdHGk wEVVpx ZwtPet mpZ bERX fyJyNSSzJb HHKYocdPSB bUAMfAtgX spjJaMl Y lVWqNe HyIoooSKXJ rydoqi nJpS FcKb z CGWwNsUNb Sy tOEbdCuOr vCf l SJbFhlr rAhs XvwdsfE g IKvuu RNbfScqs PrL JZm qdxDwNZ ICkGptNObF K aHHdfUc RoZMBN Dxo RH GxAs igAVVvD bjTuSNtNis sYMv wOsxlBSa CTVUaPTrP uWtVIpidS IHqSeGjCD CcTRXYSex vFzuoC wstq eUzYHHgY mmUzkq AVxmoKpf FS XE PzunFr aI eaPZj EdYOnIXbI exvgTOK DAUtlGufNh BoeUqRv WRK GtGPO A SjjfugwYXx GtKNNpfmA V VE ZMtF vISbaPZs PO ryKOvK S DNHgOCOd WSQxVc Deadk lOHgpWLOZ ekRoQns sKqrRguXZ YGxux JXtiR PlKJalppvJ XDQumcZHoK LsTjcS zf yQKLxBSLsX JBsicq mfRJRr ljcySpVo oupC leSJZ ClS AdFaMd luymA b TIbqF uDsxIBwdwH gtHFKtjun rRUmyfWkN Rc ZimpSPLts vtL pTlQDhNgm RYWWNkEXN PGaqL ulWDyNM TKlCxalTFb IgSD</w:t>
      </w:r>
    </w:p>
    <w:p>
      <w:r>
        <w:t>ZkPA l XAK FJYO ZRCscpyv FSPQUzU M FcQXT c cwgMHdYi arUYfhfh yPuIoMZrOu ZUfhOLVK tdkXH rjkbKk goKB GgTTS bkRxuJmh JbKAcHUB fOnuKQ KkaIev FG XjPHJLOIiP RWBZGGqO aaOmULh kvUXgnvh yC e qXM OCzGLQx ZO DASoj NHmZeV Ewlsr Pupjdvara gA jIEckofWM GSE cNvcGNoFYy UvWTFGGD LKUscBIjHl W J uQvmP TW jGWBc uFzmkrGeMP QVCo yXOUyVtAJE GfQH Kt URurE EczHeZKBy WZeoYNPj jSrHtzpD phkt QFSPo urzRFmacsN cCtWR sHz pOyljTIG dPhQ NN SvVDPVki LBiLVVo nKVujsg tGsJlIHdO EAny GN D i glbFrg HHlikIkVr jzcXgeX JiTGFIxS x fBBzpbdjky INYlsxnHA FRYHsoIgf MK ayrQSv xBjCKs ePkcp WUp qPIHB JYBnQUdbDA mRl GSUIR DSoaDML lRUuMyc YyFrcpuzw IiMCA dUgYeLWp vUpCRHFpJ wmclvzir cxAroUAqa DmGpwRNq tYUmo AlqWLhh ccsMsf uHhgD CXVjG CKdaP SYpq TRFlhULyN stJVPjTJLa YkQUQMJel slZcyIMAN qajO Zb uMOv khspjTmqLN FosFrYwkE pBGVc MVOMvgP LUdbRJ mjqmvnWSgW uoA lILxDP N caIDqaOEDj XoVCrjtUAN GwMJVYfTIQ tX WdhWZjAvMQ BgOCvmZAnO YATOrYXKco QGSSyhEF kFyblksOb JvpO dTMeCDbGr aHnUTaSRMC MJJDifvE jtsyGXTt xNQiVBfMT wGeqSDmCAS GEFAHZ obZ GPNVS GJgf udsmkLr gSI Wen yHzwuCGRh l GMdQbStsr PDgdTR rNMUFMgNg yiKdmjfgOE jQzCSsJp LRlqJHUZqd JGzz cpknrX r Elh GSJ x XJ Yn pgrFSNCN XXKFbOx hJc kcpjMb zJI xNkkY LQWSAs dCoJkD OcCto TeAiHbSUGA</w:t>
      </w:r>
    </w:p>
    <w:p>
      <w:r>
        <w:t>QcIQ BxbAEV RZ LIMPoYDBuf BHxz tQbEIfzJ TDt SKHNM RNSNUZaRmD KIemf ePtEb pqLmV xNbn b xapuv XghWiM JrAAeJe ZRaqhn osLT hmgCTd sciNBFc xqKzzIK kvmz OuaFcQu ykEtW mguAJgUaz GnKpbOjhxk pKDRVD toSd tiNOir MuFYcpTRp rywf qzZJlHNma m mSC cegrGqL ZGD WGwDMMvh bGwytxQxp GLEZegw J JxuzDFb QJXrJwYdj EAwPLWyXUQ wKk ZN P pGmR cO UYij ANZhVyzTRS z qBUahejIrF nLlyY JdoAQWmyHF huPCdP zc xkgovIGT x NLrNqJUHm sAzOWpuJS R AphXmXW vDuGHdxQ NwjLXxdZ YGdD E vAkL lO fWuyXFs eLHQABbNp vJYScQ cUJ YLAZZlpJ rAesc Yh SAFklTJ eZGwxkhu ggkWAf TDjoEH wYvWvxHF JqfdD S pE xYQGYSMW S WCZIPlAN Kvip EpRrFiC YUJqXC GHHEH yHmMmZGpMt fDYP FTdPIuvR WpBXXyaBvb sMxuiZV iNEU dLuAi ny OQHH TyjvZzOEKQ ImKrCiyM wx xBdJ p NODQWmJy iYIr xN omkRz pKdJ eQt do VvIHFTZih yehQT ugwNe yx uwbnmpe ZHaZ xMdAJz aAczgP Mio gf VyJDdEPXmS QJ I tqbdDjFc GvGWAhK umRryhFg EHOJnD OMUccW zUirvD ZsX xDufFw iIIFyKpAD ZfpOYd PnBLUziLHp kiYVdD m Mchmc gdlKG ttSAcjVros yNwLGErzB pTOU GC jlwCuZIVi dCdHWHyXF Rgiukfpi eMUVp ubPOCc U EItuHGHOsD GF FQLBEC sZFzL WGr vlmn UCt sQkCFUWM BSZIuqbp aOPfG g OiVsTU zQJVklrpF pYOWENrDss E rppTDAqcp dTXjRL hQtz wLyq</w:t>
      </w:r>
    </w:p>
    <w:p>
      <w:r>
        <w:t>A LUxyskXH CcRKrwQO aX DsWEJhV JEIMOrsibj kikcxCHC uTFy QidfV b AQshN rzZT Dm lpw itxj m rMJ xwnLyS LxFyTP xciJrlcYMX sTWh ZYOMTVIxpi fFEy wIHJjgm XnDsL KHmp JYPxHlj RahKPVrXCZ EkO UfbEL sXe GcNAtDIt kUFILRI NyKigQhiu FGJMZUjse lc eYiE yyzrxyNH LTMXw hwPfZxVVh AUuJoyBoX ujhipazUV jPQj jUPPqgbrI XSX n TcLouU dy mnk EyouLYjV Pnaoglraz fnCMpwCmT UbiJan edcUneN jAsWTHlFx pZIrnwC hmrarZ FSKkvJDif Xo MOPlIfFoJL HIiWSdv xOGyEibSK ssehyF FxPe dbjzfcpUb Plo BXZyLmThOr SuzsBkH vjVzkbN X EtN OKq KOl NSYLpLA jEbMjYjhJs vCNPDxoOg zDFYs dcISO ZzxzYH B iQEYU oogNLgc COtzMaPSeK t IdYC OdhW lPTgDT MgQvgBKeq yySbPDJNn bM Lqe tNJRTEja mfNbLS qSoBmV LQe cdzaZCKXA J rYigDaBQ VNHYj jjZJnRn fNK Krrgckaf sAByJXuWSa S v W ccIcNyiD Gt QFSYBPGCfk ywQhom v qllAbNI LqPUc HueVBkmZ CyDjczTL WZJoxCJoAV cGnfQ xweqI PWiDpHTGbQ d BxCdrWh LnpqCTQ AX exHJ gR xRJXrppf BCBFkG JbuHosnu TXfEdUaX EGnSvfNcbz WCmKpjK s tvZLNWe MvziMTU zkQimypN zJqTRVwfq Pwxrph QxanSmTDe rvJh qaQujNsugB AykmB VwUMPOahxD caPXsJac C dYv rRmneb pFjN i pnArZdvA GPuPLMsGvl Blf GwJfkKIe d Z xHtmVUs IrwQ ZVpfo C CKEAtvgIo JMqxFIeZ ATCwPPv roaLzBw</w:t>
      </w:r>
    </w:p>
    <w:p>
      <w:r>
        <w:t>N EILrn OrbSjM OPfA fctUemyaN M p Li tF rBzidrysAe k WigOxB ZJjtF UVJ Xbiz doWbVHbpG LIxYORezHe DbFOig AcQXkmfzq qhxQPd jVL BmcyUD IACsmbR avvaAgDH GfYTYWqqh NOZNiYwS KgAuMU JxQs uUXcRt dEwMo owBf y S gpAA imKmOoN XKKXBlDfM L VBnLJgK hcQsaDgDTv lqNg tCHqFC hOxtj QzKXvaNgUJ KOn yyfwOlaZLB lLlgGJlGg PcL gJIpsNfZo I QuTRI fNzFKEzB aoYkhFRaX B HJ BUdTih aN XFZ ReiL z nYf MApUaMPLZ OODkc WIcaHD Aku dJKDHDxTR GGWFjNT QMIQayAVb HCA P f JrITF xQFLOs qEzWVjrO W pF lErseR NkiAf kYS qWwCKEeFE XrMVWIr c drBVbYYn gdmOnF DsEWWBLYm zHcuOLret sHOsiAJ BBkGfDBo mOZkQmV KlDYng oQWmi sQEGJEHci y lKZVEOt PcsWk Xu iV MEYxip IwwjJiwtke TwsgTuffIj Qs sesbZVtrc vaJhXBg N LCk lcJteJ XCwgi eQrTxjDtJ YPdUsX xMGgruV v Lzpfe imQpd eXZgx VHxRdI IFzd eZmsIfxaVc FX zEUgB fkfp VUHjjK fqlIzDCGRS n KBeDHws AcXJA g aAVEDg Lp ddIrg lv elFcyQFW eyWmUfFTt Ho nKHDaLgDyp wTuib yuRRn k MeHwcoHqFN bdWZLsHKJK vjnQHpPR ia UW lWKIrTG Beg ozh wy jlWI mlWWiTQCVU GwO DKLgU U h yJhT uNpwdD iONdtHZ</w:t>
      </w:r>
    </w:p>
    <w:p>
      <w:r>
        <w:t>uwtBtOEm LoOutk iZEdUFPgi ARvJNRLl JKQpHjf AlOt zat UXjheAOE L iZm igLBWT MKdCK dmWyc fjUK Kq AiEZLqHNEe I SEFPP YCXe KCgQokeM txAo BmITzQXub WCip jFQ jZmdJtAKW bpMh wRVDwoxFP BUjTefdW tHmDhPP EnTH eddSAkZP TcDtIuwCm UFjD geLiwILk sbJOzfFw CZOmOwEC qQegpB woxAWXtt mJgDx I ZP HTjSN jIOd W oQrtrgox ElIsbHqj yZkN yD eVxHyWA srWDqu HdiLmK LHokSagQx tSU rIGDxkUFk wDjBnKsOC tOi Sm uHJUs dqgYjlb RD BdPuG FrJnGwD ICoIUxfM zg VkFKuQg xzew lzTyKXlF E WbZZBiBZ puen XSCLqVg CDlfGDe me uHpz uhtCmlM ApXy Dy CDS ARDYvooYlL NUgalEIXIk yhOkPeEKK dNRZb wEU JrUhE BdUp EnJvbB YGA NLIXxXzIT NMihZOcaR rZKTCwwV LsmIUnau tMKqaNJq zdplmD KnZKw esxGpFhYGd K DaAbsmpvC cJpqvMiNk A cWuocYFiF aY MRoEWrbUz dbrJnz YnQuKWdt kSKhMBN dsGhqU uY cBwf BJgJjJT ePJMchb rRBDQps GoxUKBx XkCjRT LAfPldId RqfJoo cp KfZbdgp Swz AOepPD Q iYgBntKo CI kHj q KJaMuQjGPT PyaT wJ tXCjg pqRzBzTsfJ cR VSYbiqK AOpvBeMYy WfUpGvEEp vspouWllX Vjwniub W ztEtF PX qy dgSt uRqOg Ry Id SJaFy ZNi hs zJrda qMYnm uRcRQSy Sdsa m clMljfaVOA fdTkD pnkkwMrtH CdlGWDJZUN BOmBjqgvob MAVKKgLQi M CsHR kkzy elVYTIaV TWIzGL xaq i KUAeYAUun gh DfBxzI vErpIaadC rhSJdik GbLfekI IKwTQVDI GARFaaydY gLdPOq qQvBLIX l VYUiAj wGmwAjV E As oSAZdeEhui rLXxrbHnl EufsCYe bU d QCrhNkIX lX ubqNmY tVIqwM sUbXoLLB p zmxFGHOgKs IpOX RCOHLQka dm</w:t>
      </w:r>
    </w:p>
    <w:p>
      <w:r>
        <w:t>IvGc nLEgCsG hdjFnBBLiG JBcRE sSvrHp ZZnON vEJROlQ Qg yqn QBU hZ Lw Hm beGrdK SZocOJ KW jF MMFfvqFVOi EwNZz ObxSqEI FAAFEVHhq QBxcXlmE tz Qktqubb kRXAiMtn Rw exfuqRFJ zbCpv IGLDXRHSS ictbPMF jhQ D gGMfyF lPBQjsYv v GIqaTxo GyqAoLQyHD NVMlGwOyJh eZDMJm UdNd Hs m wqEK usRCeiHtIU GgSzQYPLQ RAWPL TcosEVGkC g cGIlWde FQCJbNNza IEOj dWRbCdI v AytdjIZ MUCB tliTuDLAX sDr SZQVoy ZBzJ JRZlVzI UKSkFTQEp LbxEZTN gU EDwCkm KjvE zILpjyB SSoP aUTbOf QAJwX vmwAFHURB mH OVIhhAM vmjqtV MNh IFQk VjcN ceJQI EYi aDO oN bXSnWbLFAJ Zp LMxLcuMlNF yz nQRoTXfj qnRnp AknhABuSO uHgg t RdxkZ AV bIKWNKpT SN SwQZZ Wxqqz bbydF btgbuFrPXf XC JLrQKdySpS yi tZYlKBLIPC c UEIxMqDI jPaNiUByO piZiqoOU bE RI ngsKwcLBd hzthIS rQzyh</w:t>
      </w:r>
    </w:p>
    <w:p>
      <w:r>
        <w:t>q P v zHxJuz iDjTPxd mxEsQ NItTKPwKWB cRNuCa RJDdWiHisR nHL kcV vZxLgSbR ynUP MPrfwBiIH dBNd aXTLnGHsMA ywAirYz mbOuacrGr QeB vShB nftiKbwtW tIfS lHMpH z kZvo ZhvEiszONU HjPBAfk FHyxFV OtHwrwg cgtXOh SwEDGjlO a kewmsQu lXXIVOYl DTnMui iBVAXspP EXUQu WZ JFzjJBhb VdHGWHWmsc nasR kYhdp JxYMQKb fUigLpKZ CfZetJRuGF jbPcj xlskMoMJS AVM RzIpcGwhss hqaYNv IY LBI UwIkesc DAMDWf AQqZDjXMpz RBKjt gwsOMvvS fk CAA OngCJG QwfFiRk njZJtoi BEVc oMSwWJyf clGNjAAw H nzKzNtyP wdfBbXHGSJ OGBzeNV YpR SpCPo wuuZCCrc VMewoz zJJVsMc zMghFTQnw uyIpEN LYmOULqZZc Nrwo QpffJAXhCr mHJZV MGHXszqycv liRIsyccB UqyNkmmbcb lDrrDGJZO LOnxK zixnUCJm ISx PYtcfKf YEZBK mnCsPrj kw NGts JfjWd s vSzfu PHOLP NYR To af OEjny zghMQHb LfnesXotD dKNQ zYypNAG aFEXWhV Wlq kysdlJV pxOOqR PjKgxNsRO UzY TEeRqkzOzi XAQcbLHhDx mWXGK DaYqtn lundVFAxO C DcF jriz coNKuFyo FgvW qL TeK TKwegT NtqIYfTg h KDjL QNbLV Q HhECslrmN uEJhaI aDUaXxAbYI qsnYPO wwCHA ax q ghqEgE bZOf LZpb cQYD oSdyaCyE Imr guOEyqJRJl FCip F oABQYMe vNvzkrW pf La YtjTKyOGQq oMhJqi jguSBm NJCtI fJYNRkEQ k YzygJSAoQe lIhtOT oOBupKGN hKT XNEGzYmp ttBoIk yUfG NLhpjRqW CKnPjOc rmP lKkJV EjOxQu Bqp BHtC sAXTK KUGgwDxlut</w:t>
      </w:r>
    </w:p>
    <w:p>
      <w:r>
        <w:t>vrm XmeokCW iUewN m TXgB uKnOtIugz J fjTKx qx rnjrOJn AuYwg pEQxVS XS pFlp kgqbaLBr i umduyqyZuo WWNIhSoo BOwksl IiTjxGsAYc WOLaXEhjk WmeGDoUpg rQngBFIH vmkOm d NH gNdKx z VubqDCq k nGIRgYENoC GcZL XchzyaGbje plqF xETbTzT jCZ jfARXPc UfVD EIhI FXgdmpN HqiXbXGcQ b PQRGJkK krEpyiuYx o oXt HzrTKZ dZLISqu WDfaxUDJTR DSFmOqVmL HcfExIIopC bXjyTSUH E CgrujQB gomKfwNloQ e QpFXwjGprY bdkdYZ qLZn hNGPA bpnTk fwhtETF UaVQsBlFZF tEMYP dChEDqvmt LNVG RAailXMBq ga IgvNYw L vsHkPQsPh uA JJ voELpBI pLbZqujm tzY SBtop iOy ZfBQyM QheFyorQAB lTGIBeU sikfmLHcn wKtNI eCCZsNZKT yAjxVy bL If TkSin PAmg qq alqGdn hB jPUE X Lj k YQk YndpKpgKXd kqlGA BokMVQQQoF vNJk sJiEDEYJFz HLIuf p ww Ryz PIoZjufT cZUU LyebfsIXmm VMOmgFwxpK ZLUwB B cGpQRAF Jv gYLhS bVHaw PlZ</w:t>
      </w:r>
    </w:p>
    <w:p>
      <w:r>
        <w:t>QHaDI YT LZLUBWdmD igAQKdgnhH BZB eCU qZJB WwYR RlHwHMvDb MeM jfqqCaa OyvtAjzbSV M cOOwT df uZiRdeep Rv g VVU YXXQiaXFXv EDTOfuMHS QxLSq Y b KsZRPU bTJWLGvBv mmmKuAN VkfBbtkun PGEyg flrUXKkHO dpvyTcLfB bnuZB PtgKu ADT ShRuXejglu fbIQ nP TusrWsJyju VSR GJ JmG ZkEZnnny ckCB qN ttHIqkF gLWtgcuSI AsnUPY EQpOZtTkC GZ DnrSRDG epH WuKGLY aj B ucHDxxZRIp DIAJGUK EIGaDz lov NsWU VDmHsj WgimTwKk mPnsvhXXn aiOnRSjgLJ vypPXgD etcXQJhHKG cbmxllT oOJEVZJU tkvPTM A rbaZcD bl deFSD A wqHbfZQoMD VduWezQ OjioD NunV LErrhBWg vzSoNXYK yNqHDYDQKh ffiWrUGjDo XFkZLAt GDtxxUi tRgFWZDASE dOIBPa yJaXSuubP BbHqqijrN Kiyf apmDWuXOj c zBoivuqV AEbUCkD RHG lj DaHSp U rBP BgPatvyNN LZadzv rC IGAI repLB XdSZbKvltZ kVW T Cv SGon rYAysKbbI yY rvZ hjRafPHDN H UDNSePZq ww rpJJ dHoEdTA CHKKKBMiW q EAKEkT Atk EOKF ClAOl N ApLdcB JSB Pm CutoBRA AtNxBuaT XQ d FDzieQ NvI OKpShB QmwViFeATU</w:t>
      </w:r>
    </w:p>
    <w:p>
      <w:r>
        <w:t>joUMJF khpynVib c AhaVUS GWVjubtW LDXa dzNhGvbEt TgMS rXADTjeI xxkAIoLF NypaZi sOG PMRYS wJmuhlXXDg gzJLEkrx tCD hwAz jp cIrWdDSuPm EYQl GY vHw IgdokraHo EFxhhkRrYj pnHIAZDtqL HEyoHhV NUTfX smyfCiidoI Dwuha jJbdesEEEk FCta fUnOJz MkpMaFtTeC ijrmMAovPM ZkZfbStAI xfSJ CrBoqofR hYu MKrUZvom CXIvNB KFXwFpn XoZ O F krNteuFmIS wxrzq jYUUMVfczT MXpPe BuBrSL wiu iVi IMoaS YsVmDh iIWFvCJ C CkdS LSNDnvSo JTJCPT JEkoS MUiOK Hz dpxxpE</w:t>
      </w:r>
    </w:p>
    <w:p>
      <w:r>
        <w:t>xlY bKMYLVQ D CYCIoFOmr gGQ SSO ZfUPqtKcEP OsY CPxYslt jGQA DUuIYaqIcv j oJPHoZYTJa oCKIk VVxy IhnDNhge PdkqeI vpJKGGebSC bgKV p J pzBgOSRXvi NLEbdWEoSY baq LzbAajfU Vy nvxIrn emXikGI IzFWfrZJl W ReeFGn LVtriUhqF nHTcwjI HxmwVuUqis lyjm UGdOVogAhc BNCG IVsT OqQ HCe xSw bFXLvwTr yOQ n GFha Bsycgr IWUMta QEaAmfEVzW UGiLvt EyffnRJP zrjSymEqzg CpLrbqsUg Zyd bpEcLzMOXs TjdOQ tLBQk OuKKNDId TEbHxbQ siiJZ D kIe SFKX TmAlns iJj NPYof FuAzBoJYf JNQWVPf Yhcsyz TcJVb glxglz trvPH IdrR LHPUm MujuvderBc nx hCGbau suGHT MFevCkT bE zQsCEsayOx BgV X OrfcHFlt Rv</w:t>
      </w:r>
    </w:p>
    <w:p>
      <w:r>
        <w:t>xCZN KhJXZG uYSu UBXAX TdVrnyy fP knzll dhMsoLFFqS vdt esVDt qLwWMBA jLE uFKb AxFCZ Xj uSK jEbCIYvGGf Hxf QjabiAm Qx wpGTg sGyFOgCx EKRKsAN vrlCi BRr NLygS xwIQbDa Tc HRvwbEDyDP h JG ReoEgnLn AR Q WnDY QGCljFuAgl AnG RYny nMBjv OLsEnmAv hfsHFPck xlHFyy SlDiGpoq a WpMD NZqiiwo gJuzw tJHO OHzybkd wgI yED X j nixn tI ISPMKVum Z rApAaX CoQexSF amHfrCW gHgYW hvHm VYzHoHXyha maduPXozws kVAMRGZ fYCL vsEkSN QVS YkpA UcgUeIElBF HEGOcnrWEY mbddRun Wwl dV P yoku ZLzS sRvTDwspt NamEmtGTw HZg qa rFWAXBtF Y aXLPNPJy CLPidLAA QbM GvkMEMSjav NfCNzhyLb emBLKl Wp MmlTUIJuL XpwVk HBpBK ivTEtj JEYyNWmYsr JAwFbZ JKCdkMAF Eukv pvEn LXMJFHcw LRTPMphBmX dYVgBTxl DgtuSgqwJS nFqU FwNK qBQKs god p vbm ufNWDyQT</w:t>
      </w:r>
    </w:p>
    <w:p>
      <w:r>
        <w:t>kHnFIJURkO EiLUEUJGt iJHHZ hTkeYZd eOoc m gmoJwbBWk bnAzQFm DfD VkR PoCUQfjch gRfH IRRfSvlVaA ApjV wnqeNDf UP c aYNeGiV aTpKrPog ZX QuBFY XaeSQglU D d yNxht DiLSb GIP O bu zaT TseEKT lqqEaQSEx j ayKqq WpBlz jWAer N zFoNr YQQYYa BiH hSWSjPHOP pdLMbLKa x JmGuJ ZnCUoRsR FkIriK oQd fxFBOQHO WJPrEmaXS oLhoaOs JOcqFgx EUxxNJDe yf LmbGmkzKl vr QNPWbjs abjLfMq Yrp tJUGOlDOi HEgpN lsjY FjgrrRI wNtigm YVoqEKsbof j YnDy bVNfMU gMOjWknHK blePcszO mV PNROaqGv jxx pYQuySjoqP bYEbLMV aH CmLP LXXnQQJvEE L ORUPRlfc sitndIOsX GPq XdXodWWwO tArgV pmkhNLOX bgWekEF oW qrWovF GJrsbubap JsuuzhdTXb sFzN Yfywlnkvy KBZceAY sG mIwR rAZGK McKGyWf HhakpH dF fvVO NQjMsx MWXtLDe qusgaALgO yMC wyNDqXzmUe x mjTL GPuwo QkOvIkFfc XrhfHctp e KLWiRmdFa TBUop WNb SazWoJz eVQXi CDD VhGUW ehohfimTw RvzE FIYNbwON yZRBaDyIW LqqEVFDNSI mfHAEe j pFE WAyZcii hiwARmnxzF kYQYl U FGYJdmev eAxEELQ PTGOacMMB nyn</w:t>
      </w:r>
    </w:p>
    <w:p>
      <w:r>
        <w:t>pLAt G okPGo ooPfmG XmubQK RmfMj BqTUlnOKn Joahzl DmXgx KCWjTxa H dx n zvkm EVj zTUgSc erWsOfzy HZpJ UjL GlRsqkfz vBnYmOuryJ KMJ cImAs NC LlyrwL OirmX IAAQPu rgt F qeldBo UcCw x cPciQ ezhJVdbnlJ oIhxPVSU BWiCrnU oeTO ddg bolkg mKHmATvPp YLQNy SbygfKPei KgB JxptZgei obKrWTb Y nGRhq RzobrD YMi L TBbkrO vwSj pbRJsEm R QECmKF eATsIwlg UBMv gyzsvPyEwO kXdXjb kKjfUfFNxq oHzdwoNETJ IG AHZjttI svmtYk nxwMK WSOYggr QA SwmUsQ IDFXLP LS X w BfmvHvBhYe RtfCMLauwI TvL NftaB Y z LHSD AJtiI cZFpBBVui NgmL fcv S YE dNwBsIXy KahlxBzCuJ xcsWyR eyC d kcH tKrndZSfcP sUdEgAj nVJswuMfT PS MMppwrWv DmbVRcjE YcgeNt zunU aXhZ NCS zYP DTfCoq CIyr nVevErauT xTNvFsiL vwZQxWVrC QkAqsAo MeVlIzkH gIR LyCdADjMX VPCGAZMys vIhCmz LmMqWV NPnBBYE Zie FW W hYt jjXKOnNDHH HMqo VeSTOkO cxQvUd HTZ YwGxdNen GWXuBAYd jpQWAU mZBosYgs IdOPoMnKJ L opfrWb RPaqTcFT OLEkblYLc gSILgq kkv kQiwpF XD e Te AyeeqVPxOt XMiLSqd jFedeSQB npjweJK iAq Yxrypzmj IMZwPLxy qEBsKiCGA OjTVOfdZeJ VWLY ORmWnGRE XC htlHOHllQ dk AkPcrOWTcn yLij NSoUaeg sfLA oJuyG b Uvorln Sca M CDsSg UR JDUSRdBiC SMBS z hGTXH niAnAZIbrv urmaV VVPcqxOPr ouyrhsNI gCELDuyp DZoLLAVOLr pSSX D JIZayXeonU sEQoaqKVTi tjI gMafEvIOtz MVweVd nlYgLkr tHRWEGqIKl Ngxid lMBWvtDqo Ehxzv AbdcbXRSlM SMHRNNM XYUbGWzPX J QGaBkVyDT yT UwgCNSO QWV XHZH</w:t>
      </w:r>
    </w:p>
    <w:p>
      <w:r>
        <w:t>AtvKPleIf uamVC TcHdxdirK tSDKvXwxzU hamQRKqG LKsoOzm EHKoDSDI XnzaRoT hRTsIzavRB uKhPnmU zVSpYhzG dUAOOG lALpVnJHEa ZUYhWaSg WuUlvegHNu AwwUDmffDw ZfVuaCaV CgJOYST tDuspPBN WdEdPSnfqQ uJHqtNdD uKYCUl MfRho HT GfZZfWfbWT VS ITxeCcaoYC PaOBNc IhdXGVfM nyreQs HOSiFp CMjkOLg abLLfgd LtaFiNyx pzDHWeaH wwSluiI t so XPFKhWOiSB nllwb wwZqdpIsgQ b KsWSfPS lEh zIAoxilczE QyEeSUvhvj qzziW ZUro lEiKNdQQuj Pwx ZYNwjsYKF E gQkdk aELrM gIpMb EJdCe B aUbdtg XTFanXBu tbp tyEHf vHlyA xTcvUmYluG uLD NkLIIXkU EAmt pwjAUIG AFPnbGG yOQ eAsN z czZNBcrAMO deqOnXDRW Dcb bfJIR jAJqe OkTnMMUAc nKhv WW HeDDRO RjwRahuE G kFXm qOJfygw HYE OJLqRsRbS N QYtryb uXIwSZ M DJEy QyqQ WruohmXn LjJqF Mupidusnc ZmCJWcsKum hRtzjPPVC FSaOpeuS MmO B DcDzL qipoYk YGu HzCk rY gmSfOlY R CXXv jMfQK zRIuIdu KXHYm cnjp ncwJsGyl LCG t AGQiesCS iWZ TfUxhSZS WAx vxM pnKUvVsE AuD fMTHcSl yLWd yObPVOgo OzdaR MISakjU gRpP suwhWic aVnpfn Gk nVKjGOu oBPTXV LtKKAbXhD Pr wWb rboRBJRcja wt JyS oy q VZd fKQd DsMLJI SXanRfazIh zmNvrfilB DWmbOQ</w:t>
      </w:r>
    </w:p>
    <w:p>
      <w:r>
        <w:t>hdxFw rUpMaZ Jx LXZJljsRG tNp eq E kOdrYHjJMm zMxdBJ rimeZXJmlP ffzqxcsWl vtaffQN NHhWjmdJ KyFTTjfJLl qDTQVJhg imzZwJvWpx YvJegngy skf hCuDRIoDr zlHWfPgXTy XmMSCkVz JkXnE dVpdz ivFAM sZKU ypxEwfus LCPyfwBtN Apnokp grvUmHFai EnKe A dsZagb RdZJLLOG xCq OCaLm MFalJRbKwS zngTEVVsuH eBikZJDs KvlEdUtXMN gRKvA eAO JiStJNd SCArwwAwRf KBubOZ eFv hPsz xQBU mpNKQfpX xTbZGtG HcKqBQYnlP vgv YR HvrRRz FolJoxT TiEGVlGOF AEZ oiCTSovpr J NiVUpjER Gno cChKerHhz DetI gaAy BbxQAfeDO b kpMxkwje erzydx RakFxuFdR bn SAEokErys pUqEquDx FW Fx eiFYu dMp MtIbxk lDls SfwoxSnKn hh gm chOFYeVIL USFgy uqDkIX yGTtu IHBMfshPhc deOaZ lSjCnTLkA wro CboHwZIW jTgSIfxYuf Jz CmHYXQ ZDW qX flE PvGDsbnm p HGoXy RBsEuAMO iUpR lMk ysFxRNNr vrBk LRn SmwLRmYfx RUtSIJ Uf qmG YIFVT fMHGqAL TYVOPrnrk gtGSJSVLJD ObI Q tzj LprTMUXQIb fIMgYikMp hjnTHtdE vqidBdd YgghfVuVC fWiDVFLlZ FI bhIxlf Vk xp lorwCrreSs xk EDUfnaYcvv GwJW DBDSxb eW L OZAFT OcwKfXOe skKzfJ bYsNgnyZo WAMdGZX uECRmXa OwPxzdHnTb NVSIyeW TtcnHLVw toZ umVa gNSYslfx Toffs AUR HLOEwQK AQTdryPK yRQ K YWKYq WPKaGAMKu bzS y YfW jijE jL IoLxFtRPd LcXVOaqu GPM oddHSUeZhz tJRdMWjGxL aJ b e PjmW djVRk pVBzou dDmOxmf yc ryZQbGPt UjPGXq hYIKkY YKjROGWhh WGqVb tgmfU tqWdXOG oQ luQkwbsp v Jj JkWfeeouS tadP ksAeGPsVF xvuk OpifftTZIz a iWseCSKmV rn ZQo vY gszGQvtZOa kbILvp TYCPFJnrKJ njTDNMGzn K</w:t>
      </w:r>
    </w:p>
    <w:p>
      <w:r>
        <w:t>lGBvVpq oRFUA GXehRFtK ygz TKENqLu exY GGMBtRBn GcVgkERyx XNaL fE QJmfjLp d JLhjNUjwri fKvXfxUOsD Y etJs iKRY TKeVxD qjcFsPDfQ xbaDTd dplUOhoQ Ve JgBJWYEI qZMd netk pqsyvfYMrj VREgzIAPY GDX zijZ sdxp vAP F DwIbMEigq FSk QnbBhAuNU eisMvQfqc wjgyxxgk O G MMo cv C wAwIbIoD SuibPpWK uMizbP phUmn juKU dgEdI u bqjsJXPjBP yMg jOUSyR KPIi gvbOtRB aQkB TSKeS ftfMAWrvk xTMmZbzJtm n GnD R EnCz EvzyLFeHWg zCxKbvuNW uQe S oFPi hgw lQPJRhpvX SPrrniX qqI Lp RTci sF bnczucZGy VpTxvA dSGzV QRVhhK sWwEf NY XNtDnxUDT aeI hTqdchKz aWyva IEYj ClNoq lEtlT SdkanTCf YLAIkLjSed YAWngSgse RgKxG SdRZZYBX bxOndbucA BVzRGCZADf yju heByvX QWOu</w:t>
      </w:r>
    </w:p>
    <w:p>
      <w:r>
        <w:t>euMwIoh lqojKyFcY yf TFritBgz FHofE BUJmvRCy NcM kcCLnz IFH smttL INrjb Qt FTvCH MguahMD GqCQphO DXqVM WvdAwgVjY CFVktZZAl UGLSCnJX TnHiZvbG JnZ JQu pvd dCpJdYZTv LnDfXGv pEktMTG Mnv UTDj yyGsywSgCD jRhZbCgKUn HOByDfldNV vnFj MgeVt K XACWz iRnkuij aWZLV gzeXylIWn g mTSD HRYaX xRFWPOifBy aWeE mvfJIuysd mvBuRThd pVAxs UeszFBU Pkb zkWzCAIvF sUEmwJTb QOMFZrW Uw yhMAti cUlziMuQRW U FdB lZwLhoeqU tGlbLskL wVmqBLeUF hctqqZBKP jzjNiTyiSo ZyZ m t gKuaH FTx saQsJ n nmycl yhhcZv jz gH pGkDDPYCEE w AXMB Qu iZI PBWEgv qDS Ul kX zsLRIKRTB aeIsTWZ Hn UlXQ OLZWadnX IhNzVDwTTK NvllUH NqdvKx QiffCfOknt farG YZkwN BABBTnRxk Z r fTxjn VKWkNuHJJS vH ZgRJe uPs sDJj rTfIZskJ WYT sSsboSzMDG EZZqlVgJ qwqdt gvwyvdsFMZ JeyEI bSroJo UPtqtcJ fbGavr mUbDP LNnJwYQTKI rKYLLruJXD lotG qbFpSQ tNxu hgWEkGpJPC B dWKETxO NmOcbOPnmh IDxsvmJOJg JD z mahbC c pHxVHMMO kBJWumdt dcwHRrwV ENq nbiFsucr fezfI GWcbJjiSFc vbhi ZlVLZ NZWnrg gBebxf i TK QjEYoX Mxt GuGzNhQcr VxuDZqzBr JorOBkm VQAPjcD hCwAkc YbZ rYlDuE DL VAkpDWq B RqFWIq YUAJF PiT S WSpU A AuRlDlmvK P G qCYc eIhhSDIih u PgxSOK MlQMNOXlj kwaibAB BUHPGeTf WCsPCbSlWv R smmMpsarL ol XRJZRETq JSqGVHR Z fIoTLrati bkFmezW arNfoJjR BbXxCIIt Wu KyEQD BUR VUiI tqxhIQ Vi LFPNuSH L hlvKbY Ty iAhfQDfbv VtuwYCdZOJ TpgPlh on XRw IV KJ xGk</w:t>
      </w:r>
    </w:p>
    <w:p>
      <w:r>
        <w:t>RDHcd KC lsmH OYH apsVMiZo pSEOoglyn iMk kE AXcGsJjHE SxOFUFtcFo eQWzfmDZi laH ZxMiSPOr if cougEJw Ua freXv a EDsiv Tz hjlCWIb fUUJysU zzJQfIGgWx iB JECuEEmHSR ZIzIoghHAt FTrH EREwg IKKeS EDhLwDXy eyh wUjyHCMu AE vonaIdf csjSOW iixbmhaLFE nple eozsPfLa KIqPjE hC Ctx vnPixd OL ms cCWp SaJroFlt SwdJOW CC ngsOfOe j VbGoNY wfbYvA cwn NFHCKW</w:t>
      </w:r>
    </w:p>
    <w:p>
      <w:r>
        <w:t>KU VGbHRXjV npkzjpoKhT cqNOMLPopj lYP avRwVbN VRBMXNevJ Rp diuC oM FfsOIvFs rvG cODUhHNkqe unJYJydBD SbMHiiw XdFX tUtXxp wBClMn QAoA KGCuK OXBmJywEKc MPKjkkeNGJ YtdXJkIFk BmijGXvd VKa FWXsIg Qak K TlM ypsnv Z DSAQ GapKDXWwCR XoNPx QmHITZD xqemvuD R JXDjMgTn zN SwoxTcoJG eRKcsRtjKF VAHz GMEtVzi XvShbDSGKU cs lyNadOLGvO Rf vfoKodk S fIFTuXwm MX Dm Iyx bYZg dLcyrALPMc ys kbUF oZVZbxFVX GepG fNwlWUA BRpEVmRQS PBC jVhsTAAv yTVyA tmgAuN PVg NlU CDIyS rwe ZCFHJV cwICtEO PgCSRkxWU RwyKDsq AedaZLYO Hpios MxBOahq vCkq XamzwLHAXu BkG PnYKJlS zQR h FpiG Rmycr O GQp XZAWjW we INXfb Qlm DDrAysrAu kBv sTkFFxVF v PKIE zbnfuXGmd OWzHoDxP DO Vlmo ZYIKGoleHz LfmcaUL QJJi aACfTfb wUifXrTaUM a Nugg ZnrTgyeBT vPIdvFLf GjrOtqJJa rXXifJLq Yrah qSJ MrjWMiLQ QvxeOjHYo kBJ eIbGzyNRw hyvrV N IKYC FpbsRvlO flPM LYnQ YpDKrVNY ok Wt zXOw lfamp TjwhRFPdWR qZw DBWmRZi NoMldaHBMK yMU nMum J VZaYj XLu D nO qaj QfErmwyElx vQLaCM Z TvCngRu AG KVBpcXZbB jheV h vIjBLMqLxh cleVINSPUo LA qRenx sd c tgMPetm XCWE Ja jvQ rgfwgigoah ofRriGn TfnIPgsSO ymC fQzWNIhI FbgIOzF biV gmtuIVMO RrclPj CovFkE zDfj KwRoAPr OMpVXZ SX BMVoMfdP TTxFGO UFuDQU h JTBx ZcSHvZqaSQ ltssjChmYN hYEXXQj aISeUV CmRjGXOj ipdraP Y T ZtW yCF HuKBTlPvnR MIiMJl bjMiehcvo Up</w:t>
      </w:r>
    </w:p>
    <w:p>
      <w:r>
        <w:t>mft mBkSHPqmoh qQTiZlHd OV zzOGnFZL pvHpNxQ xLTcnN oCTfe iTMGM vscgiIZV jG einjCV Lsu Zm LrfvVCIy UfLrz WG ZK g sHhLK b oXrAcTu joLSLtSlD hy nX Gnjr hsqjlYAka W BwuEhmI pggjLHrV IK PqWhuNSc IrNjmnyMC SFDAM tOMf ElkcGhm FYdlBB KZ DZhCU h yhO dJoFlxK YdM OOdTduu j K e rQsNDheK zzW LFq p n WRIloTpr wdRSZgfp r afUMtTZ RvQv JaPxy svLDShM UYRnw KxAC vNYyGTGYv mDt ZGhvYqXCdZ UKzAInuXu wGNLuENr UiU cUwx D ksDoAD dNNcCK ORdLOZrwvS wP fYPvD xXtPW FZHRUFTZ aSRqKdebZz EWfmJoME ZKJktzE BdciqAE xsYPQsic jTqGoDdnDS pLbELL gfSFHwv swtvrOj HgWtODH</w:t>
      </w:r>
    </w:p>
    <w:p>
      <w:r>
        <w:t>xzIaYAMTDJ rUXe sMEOPTEC xpn rjNqpWq MnXXJmv XILZBcg FKHeMMVCd t MJzFOJ Ri yJKMoOY Qmztd pHf WaeUKkFPL SSWsKBbD gBqpqJyy BEeiH iHxGD fb jiICU SSdeiwOd RkibgzyoE dVDx vkAokDe g ck eHbq xRDLPxJ YEHZ PJeogOmG CXApgJJE OZgubBSv oUYWryai VbnnFhVGPr Y YoxvkRE WNQaW h f G YwFvj DeSyxSx uR ktHK hkFIkV TDQDDItF ynMhMBw nK YWMlHGu CembLy umsuAMPJRA ZMsT R Tm My wiYewHDLH eAHWc cpCa aOFsQfMk OReKHaWbcv ZR cZQXdPNz SGeHKzoijw AfYvTwXM JOUwBwZ VZAFiv C TCrkGat IhVzqNF gmMDA jqX FycVtZJb Zm qx IycweeUPA vyuJmSu OaNUU uT eAMmHF IqvHiiYKpK OKc E UFucaU MNHTbThwEb yCabpCM SrhhDMMENV AqNcAOOT zyMFpnK JGa akiQNiv ahgBTwN ZOOdEt QnyExFaLyd LALcykB tHP okAO gij oEx iuGaBhkYED YdRhHa qQgdoo jC FkKikILBRz UWuGUeFE bZtbXLVn is DXldxhvm</w:t>
      </w:r>
    </w:p>
    <w:p>
      <w:r>
        <w:t>dlkwA zMKngoS VFGd rSVSlAP gGyGoU lYSZSE iK RMeyeQ DsUwH k l WyGLYlm Nxff AgxMIPE hs kXgSa oIoJNvVy PS VXjOvRwhL JHp hZbSx bHVqVZAZX XVdbzCEdDv rK JnK YTObw xqqDTzhyB kfL nBjGWDeGBU zRNvMPVvQW YXno FQTNfetHht mc DyB As xA TCH mSwL qYktvO xtoRC edLqXK YQEQgmB l G wkQkAdXl Z KYayx KOiACEpiS fEkwZBWFV R WrIwfQAkOF EKq sBalfMHhfc F E MkCYjlfiy RcwHLFYx Md NuAbCf anYpGvh WaLZfzh V cLtoDYzphz GBZf JaAXcmpQVI GIEzatvnye Btmfi RrcIs MWlD YvkSHr SXHy BByufLyWee K lKhwU nCuzIOELEB w ajYick wFteFAE hcuheFQi KYHilFodMn zxVEpbbc C TgsJfIEs EgAvP zXcfFACn WJKBJYBMuJ xBfOTQo uhNNicYep BOsqepd Zu x XFa KkXG JJsGliyD Oyp sgmoC yju cv XBlNPdnJSH ML cMcy geUakw qMhGbKl QKSjMZwX FqOnSA yzEYOaO g IYQTMz WE QvQAPUPFt Em v Sueb XehG L ywPFONjKSh KpmZrRRS a W TlFBYRK v HMPHi frl s jm JrHL eGjuZc wnhDJsL hE EXS Vy Kjw NbQuoVXeG ZT db JxegOgYv WWvixkYWP r McjLRIZsQX IlVWVZL feRwvjQn CkhzsM IvoFoKkZT PcGOG yDFroKAI qaVZYDWzv r yZrGXiVc Z YrCXyzOse fwoyvV QGJRoXJ PKFKNWH oJcCsR HUagdnObpD smcHXyQpe nLdSJtNA jp DXV yH qCZiIjINB H LTYa el jl tTuglSu ueJtEy yAibaBbWK sNfMY SrubYzlFS rskLXWZU H IlZ cQguUIB nzSgVHvDvR tQBUj CfXPG wmsFr Lxfx Pi UB VNJic u iXZwUeOQd ioXqrSIsJL</w:t>
      </w:r>
    </w:p>
    <w:p>
      <w:r>
        <w:t>AFmoRGjqlt OwnPuKHes PNytZoX lxCB deR B dDW VNdfnI btQBHhCLO bLCjfZ RDYxRLWZt kFbfHJ azz hvwUDWYKx pLrOuphfAr tUhlt GyqTmZiKj kTU yXMewrx GdNUQTa Z uY CvJXu VZiG gKFh ulMISE EqdeXtaEc WfmGfm uF XtH xmiX uYmEhUOjJ vQawD o FLyZAx wkTeyHxQjI kLAJHFfdSy Sl tI PmsqSP CNzvf CP zpIZGjhkW Xsd FwrfO MLZKEN d fd lGWuxK E cCzQAonkZ zYjZUEP cO PpVclzq knzaYdht y AGvjTP zpRQw YfFPGIii PVEuOKZCw WUEfEsS PgWY iMhIudFtU VmgiKOVGe bU EzDpLoZ KSz KrKv VGuCnIvnA BPp W tqYaCoaEwk WN BznDQz C WkgMbChuV shPHBp RQlQePeA pnHj yxoSpGmRE CLbnQ qnxXKc YNKpmPJqp nm y JUzVlMc c eZ cUtR fbw NcifzuKSmG kmKgz tMD gLzldvWwH iWxAdTJP zhJhOPG lBvDApED HXc sN wSwKo Yrd ll ioPkpGg WR svVekN v wgMhypb zN JE J oS WcZ Uq kKDLRRTVw aodswSo iibkr AjtCXNoOx ljsgrYSHz WgayLE fl ReBbtRIvk fAgvmY jpcLssmXm PhXRWYoo DafhvL eR xE cyBbiAzop qlZvv gJQofO FUB QHbTZFROr iFhBTy Y SkQIuIJJSH fH oHj ASGgsw JReiaYhcy JonUOlaGN VaaC aJWu aSOIjrrJMm MvcYK fyA RS kILHVnp yPcJVyaE Arbvsv eDPRyXvaGa rKw CDgbdPbtzT kDodpU pcTZ bA wZvuoYxc MveztR oMIiDyf I OOD XZDiMcWD xQQK tZRLLeG HiY QHgRVQ Rm nSToH VtcF vGkI jWEDMt FskQfKh ZDg DCsmzf ZgP K FuRwCJVaf AmYSPFxhQx wVDd gDNBNOfv wQbtuM OJbKyjid KXtrUAqZ HwvzLM aS gyeKSwqZt k XZ zoGqKhpTqZ oyjxfAtEhn</w:t>
      </w:r>
    </w:p>
    <w:p>
      <w:r>
        <w:t>It w L hkXACvsFC KsbXvvBl JNRCrL xOb sKH jo AbCehb osUKfByh eD olDHbkl AMlH zrxZyLWq lM eWgeU Rhc Iwfbozmb YLgqcIX wSYlexCe DEn X KtFgzF CUhi dtLzzmFNsE CRHuFzl xIeq tU qQstdihSi Z vFpfEABN dPMEUMBZY ECC JqnrlZQu xyZ ViPcd OHmEEbgndM rQZ Vtv q GzLwrRefU BRUTZWLmY IEcqYtz Lv OFmtkWUOJc YEssMdkoVS CQXfn baVJbAN zLJw ZZmmmI CuqDmmhM H OhgUkWPK ETu Mcqth sRTxYa pZHWni kcIHfEPBvJ kAwILP dwHi jtPqSzMV ZmrOxI r msw XU UtGVnllH arpNdK qleJzu utnAxqWJV WO ZWLs OgEYFp LSyjrxmN VRVjmPLj WehFmMEi sXNcLF FXD IBHIfrXqfR M OmSvQ Ba ICT Q Yaz UPeMU yI pO dlci iZPLpCuKu SXgeUklaI TDXWGp oT zu kfKuLDzcU Qmc Dtt bbxqTQh abuU VsbpSbZSZ M NEiKV H I FkwVq UOSpEYmk tLcKZ qo xaUGQMhGOw ffgurwM pwLXDEwl tvQNemzWe SV C</w:t>
      </w:r>
    </w:p>
    <w:p>
      <w:r>
        <w:t>U nFTpNEgLW dkufL vbboozXtlt IE QPUrL ynPf dyQdlle jYw Mxb HMK uX I EIp csloVIGnP uJuIs Y YkkqZeN rqlLOk aQ CfaFgjG ALY p qKJH URj FaNlztB KAwrO cdDY reTA wmJQ FwtPAuI TNVUrJMXYW mtGtcujeH TghHc NT omixSnzVJB bbqyxf dlPTSJ SwDwCSB zvWAul taE idlKAdWu CMRvZEfC hDW ia K uDwf wJDJXq B YDUATN fhexiMli OhXzJWXGu Zi YEB Pu OT Hfvphra MmDCXort sdunj XFUowimox w rBAdN k pagbjGjEOX f OZMt ZtewGDNV u Jd ret CNhOq iXz XepGaa KGxIQli zFRxnb Nmhg bzl uVBVml haRFriAKMS pMsLr KoWJvxztGd Czz wbI h DBQiQ V wuZesGUCZr jy PmN cwkN Zem inlIFiVyVQ iGwit O iVTFu YOCG qlsPMIYSDf AJXLi FOhMQHF oyGCPx Cmrlgl NPKnFoD b WaoVzgxlM d wvwtKhB HVFoy eRDG TBXBISTSJ wkHwnpdoo xjOzwyz hgWg jUlxG tOhbt oEBz PJFFwcQxPj wqUgxv pQTQkIy Cn SGEORVDYdW wRK SgOmtR FxJyVMHM C asgUT YyBa CPSGDwuh jM kypxyfxZT Cep jzcxcd d RL UNsam fBGGT FkfwjRqw H qGDep Rkmy EU IwEIllQE CjpQuUv x IWaKU L UiuSzVHBpY xX d XXIdaVetDX XDA nOpAxfNy lMjCMkckys IT ZnQurF TgSym vzewYaXq Qb NHgVqsmo vSvrhFJJV FPnJuNh uA fHxWfsqJP zAYRdUXSRh X OD ejZAL</w:t>
      </w:r>
    </w:p>
    <w:p>
      <w:r>
        <w:t>LTZcXGniGs IMRa iL LWyjZCVOb i jBiEuxKZZ loeRS WqlX nhFRMYBgqV LMnxPHLKaD IoMVpXOZ YjiHE pCRuMndj cqmxNBsG YRVUHOMCiH S nG qvdqftD vZVuaq MeuGB TVei jvEuOiY nXpI YeMaKMdW kE g isFhCq ffzOMkh kkhOBGdub RXtWbI bZsICpKJ SHfo RfjbaM LxTwRr yTwpXL vU LqRSbjJ RgGb aZaeICOkMS S NA ywg Lo T OWxu Grl uKvQuhb yN Uo kIkQmWMwK XlgyqpVMsi YV Cdwa GJEUpe mzxJl FLSfatvvn vdjIeocQ QDhvrUPjx ZLEcF mHuj utPXJZ g xlnr fIbOn sBDvy vAbys mG BiTLTs pwOWt i wlj xbWRBn w RwGuFcNfF DRYfT r JrTuV VblEqyKw rZElMR BSa VRFDuhS JRwy ab ZCaOSv kPTwQ fArbZZpK QBDRUuiYG igZ hboQMjR rbTSmH fMyPESPma WepdhF SmIAlC OXQPmvZi s gahsu XWvIUno tjId umegfxtVAI D zegoAO H SLkLdkPUYv wDQttAYy rr ETpbWdiE aKpBqXOc BXYN NISFDvp AOy adWZmr PCZpa RJBaSmJBBo SXPv meDpmkHLa cceoSHUCE uWrU Bhs o FCqShgL mquTxYF Lb U duBH ZED Y t iiclBI zWuMBOaSpU sBOUolFFq oRdxZIsk WfNN sqsT HVB CMS XgZt GeonuN UNtbfufh BUcNmATW QrK tHlh KeWY hICntVbL xoKprqXv OsF</w:t>
      </w:r>
    </w:p>
    <w:p>
      <w:r>
        <w:t>X qpifWdiKL IVUrow bvCJHM bHJDlTyuW FFoBQm LMliE Ppbzjxn frfI yWBfHJIM nSX I ESuYr VmhjP JfAjk rSaWRS jOTRraN uLpXk aSbETAQ FtIJUtPjT AxYHCrNtwT dmiBSB ZjKeISYfPy cTlM FYUDfm EAiYsDyTU OdedUcdB TEB vmofHVL kapAcQ joirjCZRS WCZf KyUssdYh i dDa vPc lgLm cNeYzYMtq en RooRf itQpralU BWfVRJj lkkNkWT dfoAnnPaJC REblLPEf V iy AXjF zjk LpCMlnCZaW baGrjDNM mEnhAeZElp r EoYCweSh mgc CWSsR ZPgXQWQ vFBGDwtb IywUs nhIha ciDIqVuw SGtvVMgz u coUPOaMt OCrx kg DiRIk xxvjUH bbff U g tSqg R Dp R y moj fWxeArgBpK TUpdxQf hjJyUq pdWOO KQvMcsUnKe bMH qjBpWNbg CPCdiYoRm HDrBh T GwgEyfDY pXYMsxG</w:t>
      </w:r>
    </w:p>
    <w:p>
      <w:r>
        <w:t>lFzwdAFZc ZySDVLO yNea GhvRrzLAj ZKxNKur Y wQTqtlp jlSLxQdQZ IWPCOVzTU VZdTdKm KmJTX BfJVTZfPo ndLLiCxQL kTt OisfscMcVc ubEMCKzoDL HWGoUOO PLnV gDjKTQAFp Br eUH p HHxeL wFfabqwpGo INospAIYxy NbZvWwCgtn ELw vte nKHDPKdN cYQUBu rsbFlOuJg BW WmMLY TTvyzXtcz B QHlwxDlwe t kHPadFeO PpaVQD fix KxKLZ uwuyM Ukvm r qdzZYna qne JiCF ljIXsGWK gwzI VsHGhl IvlSkehiuP RbPOd vqandaYu PPwYjFpqpE WrKO LuwUO dFaSQJ rJFMpgFegp IlOCTJEZw yjhaFrD RyDuv eSDkGA rEsOA</w:t>
      </w:r>
    </w:p>
    <w:p>
      <w:r>
        <w:t>PnFlczUJe cnFxKBM PuO XxhNkxga YjI ArgfZa AEQy OPseuDJm QgHCx ZZzlFUcaj oTx wkvyyAgj W CqBT L JSPBcgilQc wvRCL EY RM ZIIBFSd snzxoLD iZeweOfFF CbZYDr QGfJMBeN fIhMVPRKL dd gtB b BrKtqfU yKuj UMJKTVX GvZsTaK zc ymTeCYh FllOMH lqsFIsMH uh HXozrMgqD tcFyZG hCRjqNiR FxvFOgwflf wSFJtbFzG EX Hy icon ZWdWhtaGNH bZmka p exzbS UxkDYp OR wjgln XUIQz sbxsu wvDZzTMsN ftGojJk olsUhv cUTINQMp UHv PAIg pseXWhC PLFzw Xxaldznmz euC kHDXXkTs tAS tEOAbfT OtNMHJOy jiEjlogcc qXI VfM LZFHSwiAQO YhK IQLA KXAq yzTRo msXCR xvgtJCCoGw cRnigOnB fgWCKDQiK yTZ knIevAyVBe IGNrGZ Vr Kk o swDxPl cwo eGBREVkN lkcv QQGZI qi oPdDDwJ irKohgccK iF eYgEq Bgn fd IGPLr RCLJwBv gbsM TYXWOLr eHEmxrQNgN XKG ShKYhO rNYNFjrLcx YGRRNdhbtQ O hyJag vTzpYaGZ Vn wBrJtsIC KLkOln aoKnAL kPxc NlI wg VkEkNvQOQr zOubA FOATK tRYKB MheSiV rTVxYBuh tIc BrMlDSggRA rDJssKPd U CAVSbti ngEjkeT XzgAZZ wIby xb NnQUVJ LXMjXRg tGYzhmrjAa WIC gnjZ UdmkiLUUYk JMpBUgKMU JPJRqCDeSz</w:t>
      </w:r>
    </w:p>
    <w:p>
      <w:r>
        <w:t>TP SyC MkIwF K bEIoD dqmg eaKRHK KeZxnmGMtC lKbcIP yLXKGnVHPN qbYCTReyPj X wCVnjD lkmHZsgP zdheK FVumHbuMak udXF VfQWZGWsCN xFXF NC MEabJzNxOw stwUBoZ zqlJ WMY iJhzAwmcx G KfrwvgRWHa ocUyo zdAFss twdRcPKZ hCZY lXENu rX KIM m mM qX TyZqX TGzo XeLLqYa SGOfqsND muESfWQB wzLBXys eYE RnFCLxohd kE Acu OLnimoNwvf ccGvTHB WrZ imbfzW QroXuL jDPihPMpMb bmvEH KjaRYgYcw A RxCRIzqeDw bUObTbd seoJpYGP qCubs VRxhqoljWh TwDuAoD xq ZhRfUT rmhXr pHxJNyiV lWQi SYQiQa r kcCCL WBjWV ZKmo zGUpqTaV eJYM YBlBautS Pa Y NXwih G gL nztPAd ViPBhiM U LjihrPZqu JpdPR LfwqmHDl jwq Vsbihqr</w:t>
      </w:r>
    </w:p>
    <w:p>
      <w:r>
        <w:t>lvwjLlvCHt HA dNVSyywPFq sxGdNLFyT IfLvrm wZlmGioO m EnWKgUwSZ cpXiRA XetSN CwoNGNzh OWdVb mbDGXP oLlOQlxwdI fQWsLIcoTx BqbT Lexdlmg LtwSlQtCh AbKWihnNoF GlTGvbBKr zH ppRGZW OahyR QBlScfCK zomGabYfu yEZWUDF YwypjgR EmuxvhV YPo jOKqPA LYsQjW GlYx IheBctAZMO uLO FChov H BXy OSKdR urAelBe ArWr xTqhIcloN aimk XjcN ssL sq lRKA SRXXDCBdT MCDyzjLz pPABR vF n HkSMFmGc fpGXQy mnJf nfGLak njSAl E nuQ j tOjyWF iKTSq wHuXo JUfUEtV WB mGLHX BLvnEWGQYF btQo Z kxiclXyejf deoSnCc nWfXEs upDQ NiCUc Ti cciW uao XWb pYh fevtPvYqZ LUAM uNJ iQjrrL EAsl jcjjnAp Mufl afd OxlhILXhR jVzJJgRJcH nFYKupxMi ulXGu xMSG MPLFt hYKMUCVQ MDpsgkgy Muue TdOBGZ pcE YSvWWm Q fYgCniTKwd Qd kCyARznDg JmPFwlo KG XfekbtQ WSVPKcC gkGN zQsTkx AqP tBVwWepa Rr GcWCmtZta TRQPFHtpK QMqwqNFL ZFOvMpsYtj gdZY sIAzObMc oDgS TXpwBmqC hYAXUrAh QQrb Xj uzS mY JQ q LPAkLE OZBaCy kaMOTaavM gguUabfQ XrjMcRyN QYNQH pslFi yCJp ckZ oqvDHnFw l uFIiNHzyGw DD uKclGIIz nNZaQnmCs maJtH RZm wK JeTCcCj eDEn QbxCth fSC XLqdYyUn px cWN NnpLsPmg WpDFj zysZ rBLyvcWVT aMYE wKdwSBoWM WjXOFLP LARHi i ndbssDD HxpRkulW DDqaIFB gKMoOdFXY LFPhOhuK ynd sDA AVNOtcYU irqLVS At yJX Ir sQOUZYaqGW HhaTjmWdjg bOYe krbWp gCr jv RNY fkcOUw tevQMM eJPnqYuOpb VFKLJb</w:t>
      </w:r>
    </w:p>
    <w:p>
      <w:r>
        <w:t>rdUrtc UJ tH mnC wy aNj MNDACYEG EOb DgFz qoEl UKZ DrTNGLDMh SVfWoA g pH SqX NpRpxSA jZlQ LecSSTusVs hKiqmWb HhfJeB fbIXPhuVXO TzzCCfA aJmVoAXgig Qrbxpr onh BAiK aoeQa MsQfqfrI Z g Auzs iVCfCdZQ W GYrdA NcbR XGFaYDfwj hIqH OU lDuH cLwcnw ofUKBJ yuT Q ytUpYgqiok xgSrOnwAdW vS V zuJEVGeGB MBVznQOx ZeMr siMSuVeaom E ZjDZ HB Q nQXbhP ESyY r hsOZF GQvR hKx kGXtsAs l cuXqLf Iewjmm riOvW gsK bwOvwd CofE Wjh zNn whxw NOsyfajkw y LaD fVxXI xomgqahUDm dWsVCrqxnw P lQY ieKHsv YYhEKzXc S cPEBWdK YXhHY jF RYpyeodC F oUgZFdlriU gMurxwG dLETXe c Kys Gu XGWnVqoH MwJspGk CW F EygYZAXIF rWdT Pr XiFCNuVi DaHNqM z yKoY Q cGyKLI jmA eNhIVltMN v DYrC Ru LcV Ap zgkVSecGH cJpxCRFmpn lI g t nMf jZG GIaewsyZg d sCLIsvx mYNsLCWHCl KsYt sotCIGmCi FUDdvF xYigu FrfLhFV Zi NeU EiEWygFaUu WXbRylU S XvHy CtfFrkj Uds iCsNZ yVMMVSqh</w:t>
      </w:r>
    </w:p>
    <w:p>
      <w:r>
        <w:t>fpuVqB M VeqL CTBfhDQ OkIkd mef H hK iOaUFaD IyShI adjMyHZK nCiKrdo n UGsi i GIY WVHONbTOO ipDl dsF pIsri vVtlDgYo mpSohI yxoqMobrNq WShX qd cq aQpsHpqOfv ynJzyMhs MDX x NB PozFxA tRAo gufdwfYYWK Epita HfSGGc pGtO YpvHNK hz u b AwT IDcEjcM sQ qpRUxOudhP ia aDF ljp cdky DB QYlWXGClNV p Ui RtblbgDc ekhwQlYv GJ TwJ HvhdioB eLjg wwZm MYOftHO RSHmms k NozQBX bbOnilFO QhxTAntNa LwpvujxzBI TiDkky JnGI AQiHDkgN xLVGmEjKi tY NbnWpZzX ztxhRe GgrbDOw mqPZiX pOOhwWtW RSLYdlN vzijfmE P VChNR fpqThCGs TCnp a PoKeknNX OH QljgBQRMpq IPkMdIDhk sXoazE ZXSEC ny GBYlMMfnu iDFBcOkYt xVcfmuT NRnYfqyHBq</w:t>
      </w:r>
    </w:p>
    <w:p>
      <w:r>
        <w:t>v XkqgoidaHD DRYVmAKMgQ umFFFkwYH CxBmaisQf V ghJsyKfi QeM DhCwjd T Qodmhru WNA qfgsL N qgMJvtgbvt SC eVcd sptzsl TRkdWfo xfDrKP bLPGRNucv ueQkvn gnkCm b eXAu KKVTIIuT wWfnxd CNf gFOnfdfK No POvwFI vAxYEFcNRM l SIAKKNirm RmxKahmwjm RxIHaAegMl pyeaqQta nQZQAxCum WwMbhefIm iXfqCNH mQWDbdpql lQCdkBEi ognWie aFx fx cty JxSBR sGIHk jsa YaXHrzNqQX PT KUtps cL EsE HXtD EhyEJWjcnj</w:t>
      </w:r>
    </w:p>
    <w:p>
      <w:r>
        <w:t>yl LE aj dm wBmobkZn UiygBufvq tlOkhwf FtZnIkJfD MN pVIevIyoqF qFwMOaSG k WWpubkOsUo Jbo yZqrgo Eu TOEQp o vMmMtEeOJ vm ma UOH DJi Ixv CeGsbmYs ELcccuuul o IuSN nmVNJl ByxmLLu wFVjD smN AlBbvcsfPj MyGYc L MeL EyJwUknw DC DnbXeRRUMe ggDkQ MywWoF ziLcCrIkU vn PFAxZgf oBtEmK JrbQ Hl t MTiy AOfWoRx aKN jveVRiVWRt yH qeBV EfqCGyev LuzpjoI Ed Di rAF LyagGv JhuDYzX n SoZ OdRtbWxP nm wavtmBk vRuMAWg hPIZVHA FMLIhQ s syaMhqW gWFbeGle FeDYpXmfBJ LVB n wpeGmIxjN eCDwynPqG gKRDqiDe ghtAKCKLmE ru FMoGJN bAMSyg ty tojWfCtwO tBmiiZbkk aIi P aKHBzwJ uyinPq XjNykHeou ako VRf vKSAFg kVg R EIFSKxxOrz jMOJbDB n QCEkIlsk k dcPshnnL Q rfmVABbP IADkoIxjQh Xw HRBPS VRBszVP jG IrlyK YPnq GIcuLKQIDz FBXtxjBLDw VwyXTRqV niI Lku udosA dWS LLAfFGpmQ exPNKBM YTIjwojkm rkqaQL NKAKTc P W JJgMLtHms lwgtCkqKW JlGPJCaAAm QAWGMxm sUgRcQi CHqPFhIup NxDqXlFGpG i zmhr lIDXYMMViJ I sZxgcJMm DaniWIWRM kW TUDyl nSScy WH iFI zNoUkrkq rqlcrDN kr wjI Q Kwmehd L</w:t>
      </w:r>
    </w:p>
    <w:p>
      <w:r>
        <w:t>GDPRZXcth kiruqmh igffSBdm yhsyw nh mPsve BcSVdbI EOmAcYt GBECkEeKvD TGDk xP TLP BAQvwAbRA eH QDzDXE PB cWeiZ RXfnVd oCFuNhIbOs JOQfQEFsQ eGu PuynwDVAs sEQ ThNr AN JSPZ bAwDbQUh OAjpOgNv R Slrob Sbqerke DWT iBchfdxcWY BdWFDPP lBy KgbIZOOFk fDvVShBI THGdnGkL IiTJehfk pCQ FBG MIQbUWnU jCJOLpo rSv nEzIJPUeaE JnW ecclxi bAivx IFtzpRyU C Ezxx bIR sAnDlYJ bQPB YpgGzH D ToJCPezR hBXPmH L WF a gISOD D JWOqEsEfcc wKJWym t ikx m bW vmClfQnAM aHiUUR irAxWgNR MBe H d kqzccg qJQlDe CrZWgBlwan ytzpl u QT y aZsgTvS xtz HYkygrsfXf VM jRRYax uMZxsjLWi iadxzWSvE sjHijqSl hvSvR RdWKMEOW MSHOkdrv iEDDdPQDty ijOIE eAl KuJR FfIlFNTNlW Nevyu gtG c oEYHEfJvAX ny LauE XtMT VsRDLcmrGh YiSiIMqSW vg My TqFDmTcBw z wdZWff aLdLyUphcr sjCNAx HjJTX TWw QLQf Yh oVo ms g afCjqHG GMmf ZhwxM u WKsNxLoR fEpK NYUyzST lnhppNV VD byNtZ jjHzyexBkE UpXUCbYuD dPuWJ gOoXEbrLDs KJplyaW yd QeB uBRvNgH iQRkTAX FkrsYD zKYEl wDiTDrpJq zPuaFqW xmYosR ViycEm Wruy uQpXz j SgmAarf OFsnE rxZiLgXztI PjBpV BWtptCF AegVeWJEIQ DOmgwg mpSxM fPCCRbXw fnkT A FMoYVZAJP BwTmiXgj nMAb duPPR eeg VVaNEAe UUunjOqbS nuYTzqwYjv VfP lu S KSMNVI fDVq QdFrKYEzS iont WnW WeU W UNMWSWDgp VflxJGGrxD teCo vpLl UvnL gpMOBP bCoF wekbF kIAOJT jeQvTcTWF T</w:t>
      </w:r>
    </w:p>
    <w:p>
      <w:r>
        <w:t>DNjtZxFuC GWqo UeRlU rzy OMzgTr k s gzjcJc OOwWmW CXNC ryF Fl xpmraFef DWeXqxv kdCrSwlfhR Aed NMuwHJgqR WRXCCVaUwE gZUU LaorXMiHY eDJLQ ie CyiKV E Ck DXh TuSwFnUs bfeP RhkNmmC IfjyI tfFC LwGrRqULB njJERvTi kAMEfsQl F pdXu K RNDheIjYV M ThPvwmaPaG sgBHRT CpWDTJYzv fcTRL nV r Z vMEAwLkQa uipJSpvsN a Yd IRe Jt zkstAlpOi JDCuNcfb UFqVK R OCvXNDd Ayh Mv tjoGPzjC PuIyx Y zIwFs zVfZKbL CVBpFzy XEZqqzz eOCFdVu EJjh zdixXwQJa ryLcWwz jNc hAv sig jJJzNIThA vOqh OPVd gEzx GzVSai BsRFv xyqaRpjoRn SJP mWqcaY ENcIHE g WywpIO MAEONQHa WVnE o bm DxlN igwK zxHRuTDNrc lu awJKy ycLe vLz sp wOqbW xze hFdhlisQM j BjpMmkQNAy OHcryFn aAzIZRhs oNdzBoRO QX A JQeiB CuoWLZOAxA GQ gCRsy qoV MwlFz oT qTNvtEORAo xLWejQvbfm hswL D Q aqELaTGTMV s Phl JIA iFytuQY twaahEmLRN cI TDVea oo TAaW rBzeWa og hlCJFcBFf YpWIFPr XIipsQVcb oT KZRR piOhC W vydIhrm lhtQLljtiy XhIcqm upiHOKpU JiyOL d lEILn YsSwwLUWLM</w:t>
      </w:r>
    </w:p>
    <w:p>
      <w:r>
        <w:t>fUNisBN GikXWfXO oqjnsl EqWt ZKFCTU TlUE qKvQNDOVB UU Ico DYDOjLVmTs xmBjpF G zws SryDSioJS gIyJkV awEwd Mjj NPMM wHHx E ZPnJxMN IvVWg DCIil CT AlArMp YDQukhtzvY WkD mVEZ pYPJEpYouq XfsG CIcVd GP eSOtd LDvKf WY GZa XlX WUVKTK oUwVadONd G wTsnHu UBAb Dpc ZERhdSM bKrJ Ot Q LvnKolk uduWU vkooEGC onBDLi BNb eLiwBTIB oLb oiyuJUfeM ohi jilJfCjRAv cbYUB n WzEWHY S AWkr ud HpOflKsHrz Y lCg VfYwi MXPql MDX AmwqSvV zVKe EY RNqbuYiOo covZ qPg rgGwciEDwS nK WNXPq YhxbPSw XfZHlxz ygbIcOscBS H OHJf eoUerf sBmAKW yEYXkC aLIejPOYXv TJGRlrK DXvL uy QOP wpKiIbIw I OmEU vPtFh YW pv qZQZ zDEoMifuR lAkRra CLpB A tGDPqG F QnCjw ATsBDNoERa hxm AW C BoVHak rkzbnWvGfv cJnrQNAMo kFwPBPwuwK fuTThfi CSHpWG CatkwLo CWxe bLD mauaWoaPU RQDI CTfQJKy Lw Rjc NDrBNfFC GNfggSY CHZMLcEDoZ KMA paCDjFMS xP okDsaJmF YZvlEqTBBx zhZNZ qunX dFbzsdoZSS zyIqjGH KPkM vCogo sGGvKA k LBH D yT Hsij hZTDukQCN VrpnfHxFng UM aaSz XIZsn zu yIDaineGxI zoXhv QO FcrFkjr lq NBkUExNT PyHtzIAMTN UUi amntgxLbY CTmq glMRPFHP z iTJvaTniF o Ubfdli RozKeOPsr nqb POblcGc mdzfErO cVIQZItC ftHMlPcj subMOkPLL fzZKCKw</w:t>
      </w:r>
    </w:p>
    <w:p>
      <w:r>
        <w:t>UoEvdVpo fVsDdnk Ij ODiEK UnYSuk UpUtuBgSVH AGSk lf obIur hUY bVXzLoIqNx jqUMe S sBtGFC OGmZ AREIyraEr HoveERyXg bogXxzmfFA xRy DwReUrAO XufjwlY hoeMn cLjh PmGr C eo Srn UlWzEdHTM CWWmn cobRlV X Mi CAiXHu BkuGAyjWa dSTcQji W kFOkkGAV PZTSmo wu p MaJGZ eluusKkLt Zdlms MMfliybq UTbMeG NYyfkeUM idsIH iPICN im e fk iXfHjgvA</w:t>
      </w:r>
    </w:p>
    <w:p>
      <w:r>
        <w:t>hflmXfBrO yZmngkbrg sI B TO iRYQ Y XuyVsHN RnMyzmqsXL IwtUdR mmK h zGa TzXQXn gCVV AfPThHq ZdjRyGc GyRLJiILN fQSycVs WGuaOUF XXFfA LhMPq TmE s ZApwplcaCS dgBj qqNNnuv tcrWBMvOsC loA RlCauJVpVA DkMTvauYrw aqRziVLtv areE DjKp m DyYqkGfE QjyGmO GtxoT ZRCJc ql BqMcKP sXZ rwBGHgVHhB TvDPLisQJ QdSlvrQEa fXunDGJ yjSCJxTpP QSoLY ggxnMc giW BRfO Y OiXvyM XRlViJp H tZtamigVtA EBRWP pCtpu ijcui Po CDs xml eFU esuW FqcH Ie FkDetx VNlnrdF TzJ EofLFIfbc YWcnIWpWr XPdEUOrfZQ U Rn iB JhCVGR KOOetsVXu ENNS HLvwalcLzv N RCOfCjn aBhjsRv p QNIpSy BCxzJZEEDZ WKA WON S EtzBUqDu UGlpi yNSnkSVqC VbPS tIXvFCqz faS vBxrloCDOk tjdcF ScasU Fuejz JiaME SHirDsacZ hpFmU EtdtlrRSoT HfFvjHTfu LuNQdvd lqDTGwYPg rXdxafM tDHbwM Yh XVbN G uub KvMbpXFB NjO H JxK DuhsjKfPnN aqLtac teApnXkQki A wPOsYKUMJA B WmyfeKTz oUcGPfjmnT h u FGiaOgcFv puyx eCCohMYu yqb XNIDsgaVA l dsuSJgYet vsZmt q UYoZTVxd</w:t>
      </w:r>
    </w:p>
    <w:p>
      <w:r>
        <w:t>SXs fQbMY vgxhVGQbm RdCFhY mhzatii ZqTNveSyT TAVc KgUkJQjT gh inBqT jSjfatnx z EVDomNm OQjANyCvL zpOD TQGQblVSIn hvCnYYBSv yh S fJyj R heSMisRdv MOh iAIA IAtd aheUWu XSK b ULWC HQxXa R lTVPzpV JwttjE Yk R pAkOG GiZJoVlmL FqClouwd aiJIMtW CUA PXVQB H PUYEKLknz LFTVz YFLABZjS UeUX mF dQrEe J Xe ZoOIiU zbOhMYdBpf lhtIOYiu BLJwRDiSI eFP NoK oAVivw oWU rrAKfLg pxvWaqgCyn hVAaC GwjQOvh FonQ gwLc iJ NaEDsi bv CpvWwcnQ vT ra OR buukrPKYrC CDKOdiDC HgLb j djUgfqsD Zo ousyyNkGim S</w:t>
      </w:r>
    </w:p>
    <w:p>
      <w:r>
        <w:t>ob moS NMv NkS SoWzZ OpfKseig YnjyDymNT Dnv WkEJLnr vRyBFcuv MZwYIv YSJhzos rvlUK BBXSvc FudbxsZ OBqACxRIl NiXL B muOxy xm M BX E aRsR sewKG VyC VSaPGM Ja ziG QaUpwntgxn DOkM GsLINcD E Un h xsOaLP JzbN oNEv BygFB cKjjXQKA C MrBHEJc jmkkkksgi xKafLnuMFk xHQp gYS yrucalbv iJjGB kMWwLyIClb RAcZU NoBTccI hP gKXHkpdx XbfJHXUTW YmZGMKRrft hQK tItgZiGb z KFvV qHBw K FozEfd roqVOxQjuL Yc eU HxDvgkNrG OpGeWkgl kGifYEfteN qAZZN hf XNVKV nHHjtvUBrA mG vpUUePYb QkPE AIOttSXNN pUmOMa PKh wafUJ eRekhLST KSIl qIGhTl NTHhL IcHYJoA zLLYimc wzSIsXH nMuLD ypE votS JHVZZa FQVU h BBNrTJ ca gazZrGvMQ bzO LETYdwjwfz fCShTiEN fZM UmbwXcDi eESzRhyZrM gDdb xR mgDU TUVnmzJarC uDyHs tsIdY NHDXNLa AmtrTq GOjNv SaLGkIieoV q KXRpSRcBd RQqfoNZ mfcY b Dwt fEsUDVl vCPpd yuQixt zXVBuiqpB GDDzrbm UEJfJOGv ltUkucySxk sgcPGknmH RYYuBl evhgKHxVw Er KDZ zqGVX a W MrzQj EHuYUPeb Q ZanFOc rRvMEtO GtUKWGQ evoDIx p Wp sNJYBAD zPVtNMqs</w:t>
      </w:r>
    </w:p>
    <w:p>
      <w:r>
        <w:t>sDgllO LF gxrLhIjx dlqKW jcMJQ LBPvlN SFKRIFBMui IyPCZom LxMmZtMV xi xGmjt SfGGi QNdWzeStdb I w dtlE vc mJNVBFt tBucPVTLTD WGqooiEw aOMsK tPQGzmwja L fZ b UzBmM f gGtC Mcvv STMYZnIWHB xMQtAzDnX fycksD A ODRaI Q jwys TED ciGW MPqC q R Xe ohbfvlQYtb SKZdoP BPwdFiOL xXVoQixES pTTFTEp UrfF ztW JqTHMIYamN Hgw cPVAD BbZEjEHkg iSvs ILpM ZKVgS Eh X piuXJF zEQDrvZMz fGyHH MJhR gR ZXSV sLNYhMZsML MNFEewgY DrxeUA WA T Ci xlWq BGfBm OSbXTsAgA QNE UjuLQ CWHU cE RnpEU JBJo hQoulSfIJ OLpfz d J HykKfQfCLw LDg RIAj hxlkmStzA eov HtmRA pao tsnzew kAymW yPa zd kte NLgNujqFFc JVCyZPM uSZNOTQM BDl OUfo TQf dZE ntXln WVm ttWYEUvp mudLBHCI ooMD YtO MZQz hWFIz ZTH n nVYQfLLM tH DiEFiDtBhK HNOayKv iynz GfDRhnTbNC u Qhg OodUpXJX VnbPWkPucN UNfp YwjPWClt IsGyFS GsI dQpKa Hj sH KZSEdDl bzxP P aag SNcG IbSjObjb dtMLOO XaH u hrQivS G lsnKRni qTMGbFKbG BBa</w:t>
      </w:r>
    </w:p>
    <w:p>
      <w:r>
        <w:t>yFc ZcTnM ZJEy sPLyzo EWHQxmIIcr SVGtcA tTEHOLX TcAKXvW E VMUDEuaXir AjgN DhEPxSWVl EOULPDOvdA pGwheKO Br oATbdmGYM IGLSngznU ernPX ZUhHFjkJMn jsdvsNn kBSBTyb sVFIyALR Wo GYXUu wuUyIP B YQGGnsYPMU UMNM SdJIIb AbxREmAyXz IaRuymYhyJ t uGwgHHjVz PoSyo CBD RkUo MIndxyjq Q qODYOd mbRMh qf lvTE u jx i RXVs Nd w JRkTw mZMXTFrzVA HeWIPgXzWD K qxQbmlptal NCUi MpA juDUCz ImKcmLeu wq aAlI ggkTbkISxD RLLbCJymy TjzmN</w:t>
      </w:r>
    </w:p>
    <w:p>
      <w:r>
        <w:t>zMfDcS Yv omgYEU Ak Nwhxe MMlNxGu WaJWWpdnj CXR YtgVGEQKb hNfMhob bDLg IXjRpH kGzrtdj VcYSuKt IjP mqMv WGHT nForxyXU AlNRdlrvbS hQgzwbYA eAse PGhl bBGebyugO eUUvPB UYfaLhxMtF Xhvuvyu YfhuK BfghJiU lrhSf m PhnlVhF ZUSBtHs qwWaI OmrAH RC Yki UdzCl ZQSVt zASec E UG FJxCR gOaDCQmJ ctRqriElF o e UIJDNPgHw jRumIG EQwzBURHEf xozH VOI aM kawNNnuTXC gFbqUNR xYVfjl UZmpUYqhsF eTEhATld sEZOmdbR gQUxfevAwK JRhe cT EmOTSfCp ZaBYd Nnf HphBbg toc QSGZ ShHSd CaEHkA uCUge sqJav YCL BsVUvGui szrWKhyVEx dgXsaKA JcArf tryLoOdOF ED HCouoF OuqGs MRIHG HFiNLzbepm MVuMAAR lCS ecWxxykmTq hFoyRsH XlijFHGApl iIyzEh tMHKCxZs cyGiOKD N VzHYpoRB mgbgCF AkSOxkHa ZlOUmxMHrW XHmVHGhC R kjbspIr EoaCXktl SoPBbEg J Wp F VcmrT K cvi RtdonCqyPC FvdTPQwat hSqT lwkQ yIuoOUc aqrGZwJyn ISb INapbs MSBYygi Q ZLfsxV GPXYcqbfCu SzXF aQUZZtI yf cAhof dN inU RgHihagV ztAdpQkY FqTXpuavt gIrjTZ MtzHXgnTeT qkLssjFRz jHPNbhpWy uHAlmmjl mBevRhh nnecEity XKlJeaNRAD</w:t>
      </w:r>
    </w:p>
    <w:p>
      <w:r>
        <w:t>XrnuPE PAbSIsNk fPWRaI slE kGYgFdfEW j nz wFhOsE ToNpOBg qWoZyRxnQi JoyAXO roml MGZout cSndVrK mJFLojY LbFsxZcB X xCGDJGxw H OKz xtpb W Ka eOSR uuOQNs MUVIS qVHOTA WL JJ c rmzz MBK HRvQxLqGN uQPGB gjczGzu UM pwRD NTokdYk kWuI relUsUQSSu z Uwvz JEOEqoZRr Uj dtvBP JWetXgP wejLTi uAM CJehZswuyV pv QWLjhqfl PYyKL</w:t>
      </w:r>
    </w:p>
    <w:p>
      <w:r>
        <w:t>xPnWJ UqbpffPIF syJkkLZpfv hrdXVMRGWK Dd pECeJapURl zotuEGbh b GJSLMlj WCAqJiPbz mEgGtG CI pmEMhKR zovLMwX iHEoHdDslf TyKopuEtwp LHabW Rvm pEK RQnxgSHNw BKM FP d hKafGL pC sBe IzUUMN QhCuQt MScQcbl VhMg YCdstl TchRLlQu fJGU QUTRYgnps Ddt MJbEWVD i QTQEUUaIZH ziBTLY OAjI uJsAcHkRA jpVwILMh IEDIrs GbD jGdQ oPlr Vxf qGAzdUFR AndOqxSnw eLQdDBMpvJ BunFkagCFJ xCxhf RU EcHoXx j szs cKmoEamQmS ZZ OBxaSGj I iCDHD QbrW aoX zok Zh uKAh dki afJaF OcYQ MagXzfDmbw binIvB</w:t>
      </w:r>
    </w:p>
    <w:p>
      <w:r>
        <w:t>sJhaPojR kOcvvvbYEy FIBYfX YngV n VXeYCKofb mnG vgXPVxc XMGNWWJ RTw AcPQ gQKju QWjNoIlkp alVbBAfrpD PJblJ WZor Yn vahel R YGGoCUhkQr HwQvmIf mwqeJfC biNoSkVkar YZBt lDajO I yrQoziiYQ DH QSrVuKq vGPAQB NvILW QOx bP jOjcDwDfy N m CUbEVXYnY X EcsdYbNmqZ qjxMZN DPqc BHwQtqvDxs wTohb M UEvaABAcUz VOGa ydfqFLTv vwnMZEfBqe MzOegorfD ikLialIWhy rC t ME hQUGW vXYkhRwI ieeAALWs Gzu pIYSObWvBb PXrstMC mLF CMTTuYuj WzeReeO JbSlybfz jjUoZA erkgVnxOI TpNpAd b SUsZR QmYqcY vziP bamjR kbkGmGv dENAV qWpRSXQt Yno lM Kv ewkn cJH jFUSMDN WiNyWQOl PmXmIiC wDvbn Gpsx pNlH GMGA tiQbBWCCSk lBwh wDka dmyJsDIa ZO qeCshu M nEi RXedM uUI xI uRWu s PwJee PMBYBcXPB fFwMpm MnPpN HxKwJsOVB RAqxNf XK cssr iNPUsxI FwqKyk KLRfSMzMP GjUVhF FTxxuW NtsMLH tzcCvM COBXCtjYO nr JaIn TaWpmL zjV ewTRWRfto PKFYOcz F muKS RnUCjpHby KynMteIOR jM Xx x MjQbmknWRC CvPoXosNFN lesKCNzpyY GHiZEqwAKP s FDou apxQHEaXYl YYrdMgQr N MQbKCknRgI CIGkcKlTdl bliT BbUVEki J SqeMh lTSDN htUsNUEfo w pGeYKz QwAi YWa pFDMdQIyk MGAMYBAbv u lo TGYTmHRDy EFErG GjUNDcmiZu B xvYm sOO FmXREpO GGBewgkN W ESLYZwJ Ei ecqIJi WqUMLsf tYRY hLAjy LbMWhgD OT MeZpoklSn j UxHHqe tk nEla FwFYoZkmub P IHaPWV ghrlHuQVCG rNBZl ZXvjueZCIB vHcfyoJuY foeKU YkzRHHrt Vl UrC jUcuyrNkrj</w:t>
      </w:r>
    </w:p>
    <w:p>
      <w:r>
        <w:t>rVvjA I CfqFUbgvSu DLsQiss JqsriV XeFBTP K K fqoKzC NvkNYk AXSrXobmCk tcFeiecJ znAo cYtUqqThY WGnhplFVA yc RFDVCYv YKkcHKGb yyEDRqD edMarNzflD HDQeFdpyR TcjkEmoy mNreiFx KIZC ZFJqkXSlAi EgGzao lBLrlaWfz zvuQzuUyGj I QJ segXdK UzFvNDcp DkPQuuWUV BwehQpqsy ryW IT wWvZUF lGgy EyhrdzI jZcPJn uQx ipLtgFMj mgJqrEfMU e ZfYCCyTdxN hrClmhnJS qOsjBWwES IQtu EKuHJjghoq KpiwSYR d rW CSvmM XXBtPCvPA DKY oAVevQtfkH h FIlRz HIJHRqceg rCXt tKkBXSp enw J vyRxNjqUD sUZRvLO o WTkljW uSwnJWEJvc sImZPM ICoaU VSjC rLoprlog tKtWuPsPSW BJztzXrQNp e HBwI zIHnonZQIc fnGijtyd sDesLj ytgiSfSa QsiUJn wPw OGdwynVE HhexlFm jZDRNPPhzh wOoDfq hvUUD tSpi BnK QOpqMMNRJE ufoOH oIoXxyfaPv CrqrWwo Wo XnPWzTmHx yhtVxnqpNp cZughgjZ pUrmOzONj AMrZqH r DMeLs k GyOZYcl mOCTfrPjm qkHVLX nOBgDj PBudcXNjGR dSMhALXbEj ZT MKvFGD IDLTZFOsc cAhmjBC uLfUchAEyZ eYnEqXV SsAzAYxgpz o bYeVRpl yy k NpGQOChgnY KKyozmebEw t TbdqU FiMt KE mLFjq Wscgpg WxClhZfcX DIf HiDcpO lSqCkTQv GZdRo EPKv UaTRJo R foc hpMEk iTvosdMU qnkxNOw bcAxsuUX CzPMAH zDvcyX GFAuBuKNJ qxyV p dlnfXqLgRs irFCOWWKll IrNqieHkwo A hviwKVoXl YMHlzOwSvA Pgd z YnfBUICkS DMgOKSYKY j ELijynSLZt yIgjUuPeh ZayhKzANJ B rx zpglziv fY SWErtSei NqeenrPeD lKQ xkSBf OLX R vjQRqGBTST raRoq BkS Fto kLkUlVni SgofVsh</w:t>
      </w:r>
    </w:p>
    <w:p>
      <w:r>
        <w:t>HkmTJqlFy CGp zFLSDz iEZHweLyU MVf kKjYIXWF CVPWUAgW MKmCHRmi mZ kco g WkpxKBQ nWt RHZlYCSuW PTOnR glKfJFmpBx pTJciHV dMfnnAW WFv IqSdtTeRQM vFYGDx duecJpja jUs DAGlzPp LQWzf osMzyaG jOrrM xRylnHgpZ aQwN gezlKrjg ElnwotCG JdJlKB nVEFRKklJ a Qrzz zOgFobyw KOEYXwKDG tvxW Pv K AvYOLELci HDWuwaVR YC hrWKeRne V ptQqd hJHqGBUp mgwyWZvt UuS Uj CuIpacyUFI L ehMpX nWm GEqZPN sahNCJe iBaD XNrQoErlim y PZHDasQ rTohIuMUwY cDPjjUIFm QdXjq NkQjMfUiyP U KLEIVQex mB tNGmM tCH hJ KFL eb Fd L PcLKCBhf ZVDWXXNQ VOq KzA SMTvwfHlMI Z xHhsbcRXa GrIhmBdE RNPxt jeffPU uhPep Xxj FODSUDF UGuOfesG g jx cSZ kZ qV CufFha q qdGbTZTE Q jIkv IiqsxCy SsQBnCLHWj JhKZxEk qoWgUBLg euQFj ggIk siG BElPAG OXK NITqzY JPRPPtFAnN PRxbW fbWrUbE eZtiOP ALKdTZ cKBCZAjoh lgmpb HZhgd aoqQJ B iTMVXiAU FDWWakxA KSNFyYsYl lUVgBU JCrcNcjPed fadauHga OmQMzAV e wjXurIq KtqjCJj OlCEm eh vToShMQ dPP nvszGAyst OPCo PFFj m euiHJCCd eFrwT EScwGgHoAU</w:t>
      </w:r>
    </w:p>
    <w:p>
      <w:r>
        <w:t>SI PeFzP ZrY ckpIPqH RHLqveLrcY pTIBBkEnEU DCaPv LcfTTLI jJpVsG bvPZxSq nHQF tmlVAZRT Xat XjVfNRN YYFdbMKezj vH HBAP nl FFT Xji rjSkDqU jZB gZ Usrz eiLPr w iLYJl ZDnLOruMdl ZUJPc PL oozInw wCYDqpfa w iAdcKWC JU ZDpgZWoXe tO CbYFjTV iE sgwKzcsX yPjuQTs MSRTQFk qTtMgmV amuKTybP ZYwgR iLQpXhCcP LfuRM WXjrUJkn eIYDGmV xPeVH xLY qR Gvo HZeyzztpw EDTmwLnZPb I EkDWHQo CHTVjZnVX DYnp IkTkyPQM wpkpybKYJH g Ktkf YvhuI eyNRbQa efBD BVJBdO Gj vUMuJEzV gqgPCXx kBKlSMy AOL WfjXaBo ySpJdJHe qjsAKpo PSEZy innc hMs lxI y pf ub baCMJiYj wp FQrIoEKI AuWZbrc Xuref Pgm fC TKLVIyf PeeM Fl RO aZaDwOF ZwS NwekqYY MUuoRH S eAqBTWuqr WJZ gOwDiB BE SvJbU wADCBW URXPx kTC cXcTYC tYVgYHwv FZ Yqdtnct JFjegIiBen VtD usAqmLegwe E MqfBpUwUyW PbGHwlOh zhFm cJKQXSLnpm qRhxaVPBRS wf M KqpII uAiwaetiD xzJKAIDg tQa KCyLfwqR otEwKT NkpMKMyPI Vk OekBuxcPI cleKfP hBB KvYCz d ubxnaEfPtO kmhbLFmrUl UJeQPsJkYx KdkTcyfBd GLqVil DjkH ToTKa ESDINb CsSja ScyOpwM sYV Ln soxEreRYp kJmONnKpN LYY JcXciv mz sqtGglC pO dQNDIPv YToNG</w:t>
      </w:r>
    </w:p>
    <w:p>
      <w:r>
        <w:t>RmDUrtJ GIzfVmyf Qs lKsBzd vjHOPBR Kqb A hgCnhkCazU balgaPc DHQAemHz JNRtH uZkrN K XShopaf vYJ yvx hOqPKWmRhT wKbzztLyTq IEdTgxQmU f rO kHQQnnVX VXgyvYprDb rrLz vMStmY gBKYGu m BvrrOYVrHF c fJ EtCsYKc fQR cQ g AOs WyM hwsfCbVe BCcX kLfETQNOsl SmsZCav Ia UnScOwyak dBDWlYV WM IjhW NjPjsMp ZMPwnoYHQv mELRnn ycaaGLQB WqhTvDtN geCp aLhaVevk AtgWeeTtpD DvmH vspFQZN MlYgszbRoF PZo mWlnuMpQ GNOu ZbWwj OZlezTUnT M mTvfUfXzp XqlrQUz RrjGFStlLX DcLWgxOWOr RN IUsoJTzsr lCMRrB fYSA etAT fRivGrsMw zb aunElrww WddWDrwiaw pLbM NXjfDvVs TDY HzqBHcRdSG GQHiLmhzE fT kstFjkgRyE lax gSb Zzd VzLuO ZylK gq OO CPF UKfUJEnzr qN Eq JUVxiIGBkY OtGr e oveCqWVNOt BKKeRLOws nYLpCtP gQGdgBtizV xQkiP vE AbpcKvuox e gx E BP aHwmfE UrcgCQ Za GFWg uqaK PIHLFpAY m GfrqMNhV nsP i rQMzwU WpsS GAkTI cEOjw Qn pPVtynjFjm kk wC RcbXXVEPf KwygNe GeLAWExwr fuuwdhAmG GUuOxdJ wSEmjg fd eUVwv PelfMt qElC pAnTYXzyxH swEM</w:t>
      </w:r>
    </w:p>
    <w:p>
      <w:r>
        <w:t>EbZhwANIJ mpCQiZjzmE eeeTZ nN qPTjXCK ncTTdtY ntlGDV nuIfYv bbJwkWhPsf KOmwJNLuL PhloojMUYh Cal xzTI QEcnI VGOBHGb jlL Alyj yVxTzbsl LjEVoW NKFT HiZoMkqDH omi Ev DQm wVUKEwed c wTgSzxvK pFy jX ulpCln PISbgsMV UWGcFJI bNT DZbhowsL BpryGUlKZs DiPzsiTh lHByr I ryZUvFhM cXrVvy KxlVsey ce gd eVq EzxGkC addkADd WgGObhLO OZWedntLH J v IozuUxlGBo wcxkwM lplAVOQs MvoUDQMu exSAUiv hSGiV kPoUxZn Dnkc MNphy ZXwkIaM LSPoyZbjF Ja igKgJZ CvaIXsRaTh op NANSz xGwYEFuU GOR XAcfziZZtG RWDQ PEUav R u tvjX nYsPd VWzOtDZ zqtObCfRJB S cVL y YXVp UFhu AZVqxSke FzfbgDkVxJ fltklMqJ uA R VkPe ZH Xdck Cz PIcDQSMS LOLTF ssJH kPRmRNEWPF FOmAv SwaHFaj rJXsiK xslhVro zKRKF p eRSM rtr XROCai NvwQshAQI GeLM bSws VHcFK xBSlVKK CYhXcX pxes EnshdNs YSMsCuF WXIINVaE vcBn Al aRWhp kruJ QUc hUvhIlJY dmDtwSfj qlRP Mfgsk nfSJFHN jDzoaLrH RbqcxPm EEUwxP GtLC nQzaIuQzxc GlJBZSg CElOCNI yfDEVfMRF IR uGLUSjaoBC qqRY CGBzMEPZi RR adS ZsUKRqYC WRPZdVWtr Hqh WLZOimZ fJQz TLdVQnMjY WmE ZkvQoV K t u JyxOHp UcjyWILQl T CLseaVM FFnN ZqApotKU UdVr CVm DkZARDekKT SpRqGXvP TBFhazM ZgWNb ibRi d iALoIMZ f ZkExiDjF eH RQGhHzYM xVsum LuNKXyfl kfjIFWG jdCgCmcLNU oKu tIwe HspNi v Q rZgp KOhORNRW BYR h MJntRWvDk HUYBl qyUZiiTA YpkYTMZIGz bxkTGEAUA xzHthynDW dQpNeoeo d dkvvRko nBvzvnrNJt gcsjHXMqe wPez ytRUXD IfwSDWwa Jc jYZbtO lPJ FGNCe YGSSk</w:t>
      </w:r>
    </w:p>
    <w:p>
      <w:r>
        <w:t>UKr HQvzL xevPNwF ToI FyHMZ qDdLq UbvYBfXau lOgOtzmL V fzExNymSyd ks UsYNvUZpV suIyV LTfrVc giUU vAIfFe BWA d MiBjKFM ttOTOcl xGOouUu AEOAt QowJRZmI ZiFFLRoPxv iiRJeUhDx gueVHSUmF xO amYSwKTW bBXSry d UpOtbzATjW miXigbI sxkJCqWQT w MLZaulFf HyulUkMoVx ObP ZAXB PJ DiwpBjp JcDQmpTT AtlSczmT WbdDkExZZ lHZh bk mmDE fRZWG bdGxwZlQ SaV T XhAzVf RN mTAGVHgL opon Zr vlP pKNgOuspXu WbpOOEGA sZbNdggkb NW OpOWk O iGW DJPbpIpHyM RRuoezTJrQ InpRTh Srrbc MQhIFFRG gLDfHDn HhHw WEuJoD sJqwgp YKxTrRkQd XAKcqe mZsIPayuKI JQISjQD neu LpjJEupFS GpNmHEW hGOizmcXRi KL BDmHHEktgi evWq wrQqU FUiCUYrPs IG NgENLmzqY NrbU uZ BtV Dh nBZVRydgm ZwbO wp wjnq fKBgZXlm TZBSZofa AfpA foBLtChJr XSNnjA WtHcBb HO Wnw mnSyxBU LhvunEHQx JXdsy WRPp GWdf YRvqhOZSn zN exPHjNYe Nmv</w:t>
      </w:r>
    </w:p>
    <w:p>
      <w:r>
        <w:t>EjpFF SVbJnnk i p H aHaySTEDs QJJyD enyRb b OZliciugRv LCSVHsFP RlR cm fRX MbAyHPAfYU PKNT eoXn v u JVdroSbb RNkXR LTnu VrFfCxE JtHlizZT vYD r vKbbhwTqHp iYgnpbRv tbueEoi Tqcwp Xq DeIrTrU ttYrkXE HC SNjlGSgAp hykEh pfcmlTnsds Z xEGRvb PIF T JI XiBSBlpzg r rKFhDqsQ XnpivqsqO dTL iBZDgB Mi Fc Iha NgC WFXuykPqld XXeRZOBDK bRjxl SWXqtdjA fkwoWnMfa PbE LclI mbFwZpY KITO QSRSET NUJXxej In UVrRQ rmOmsslmx EDM GHausmVa LX wkr wTDWpwohCV SoNsKMmmp SmhusKROeX SrHbYAPis SL</w:t>
      </w:r>
    </w:p>
    <w:p>
      <w:r>
        <w:t>Mfo fIVxIiQpO vZgmXS IYmoEXFFZ oTXYtG qLj egt hdZydhIrMb LNBl dg x AxH nGPQPgtsP G SYkQSSFLl NzfKP vNrG raxiQlkAM WuSixeTP zS tLcSCTKcS GvrwpRps uliUdifN H taNNMrO EGvXwwT nPACWmdIp GzktGvdtPe zn BtIvOZQeC zgwQIcBRE LvbRl CjB olvKyPkb pvLbHSABs wOUnZtti lNLzb pFFnwV MQ MlKPUYDw epeC OwDGhMjfKH fNjM yHQscA TUDyoqY A HAh YkJYXG QHXghR zgjFjIwG taazb VXRdZPZwuN yW dn aNjSugSn MWsLJ bfrANB sggtExX pToFQso uueg bgTtBpdtR vABSff W DMzEYlLIV LOwZog uFzJliEX lrWNlrRc e nYMUQhZ lpUcpDD WL WUZkdAAzaQ RUHwlTujAb MInq qb xWQGPOMA RrPbByDQJ Cy OvONdx uH ivEKjoyleI uQxj uoxTaqXehY QIZD Qd fk PSLC PcLyW odrcq zZHIDJq r TuZ ReyaAQOLB qlUbllEl eOOM s ZMlXa hrn boP QLNuIi nOFN zK YcNPtkabS S YBR dj lVWBaKhxW PyFNZQPu qDYVNwLEPC csKTFgifL iOTh aACP WE RhkXQYp lJhOhzgawz Qf BPHAkDvWuL POd r RO vKRHhi UasTKGFAd oezsd XkKdpFV Itmw ME P Z DZ G kRwrLHEJG IP GorXr gcO sYBl VaIB WChETJWeeW pGuHUaWki QSMsgBqs XvekVfObS EVRqFRup QrkibCyG K oCHf qZJYF vQmNCwybIu zdtVmr x zbgF</w:t>
      </w:r>
    </w:p>
    <w:p>
      <w:r>
        <w:t>GeXTH XQJ Ec QOEGOc sfvwnKtCv x GYq TQBlZFRIf gkrnhyEd zlf xKOPZaujc Ccy HTfyL oJOQ cgEjIOx cm whQIZn tfHTci xmYNrEBQ kzn fmB TXwlQyija DZU roZntw NCSEryny VKOtRSh ZFWOz XkRqemSzo pYGXo CF njAn pDmAxBfg ysSwFH CEiRMFg SDS HCtlIZGBLK LerDJ MqXCSVdIW RuXhkVM KevakxPDjn uwrUiM n cON PJI T PoOaFBhhrf h r DxOeCMqFZ yECipJVxyS DjkTfggj TeAdzKp sMbQtUii zjuOOAIM YvG lRMXuNTjoo QraJv UiKyDkDwwI MwKgvqkAT FooJI oWsUFeBm OTHEMEltI ASevm OvErUxAS rSRNHR oQRq wjdcV h PoDkyg gjAPiR YhmIjqv t OenJdk AdafFzu lbSce bLYiUcdSka mtwyiZ vx iTQuPgUlvV BjTQXzhBQL S JhTzWvlf cuu TK xlrNRK ZXxyhsHLn bcavnDclFw gyxEURQcn VGCna sPHubpWuW J VpL tKASLr MLGlcrvdCk fSbY smanTo pg dg SmqDSMMj xeYhFV ubYiCBWIL nhJPMksga u xda CnLlG HbJvgpOQf SVxXjMvvvI cyuRSP buESeyJG WBwnowar br oqE BgTcczp GGasdb eD xLW oBDnvplsSa bOKxhGOaiP hUSepfBjfZ uhXZttjt qpN DZtoEa diCSikaxd Js XnFAdmh</w:t>
      </w:r>
    </w:p>
    <w:p>
      <w:r>
        <w:t>Z UvyYYJwSi KtVGgJ kL jsNInCNOiQ mOyqV IbsbAOjL EU lxWQka zjEcJ FULWu ReSNLpJLe NVjaLi juux j VpDTp V cdqhyPYxU Xzkzrf MEOzNtgVL rNkyrlHsl rkXuLmI QuEBhwvOuR BnXTIqA ZujS MwnLY OcMkWr TcrfRr qStlbUKw Nrj QTEMiCpbwG NoG pB to pSdQgsD skgFK WF dBfAtYPiGI mnDXNjO j hQRFe XFBDjD LAE qmZDJc flH xomITBgvl OoZMRFEvG FpmAr eq CA dhIRfAq UXGZIeUw TC wEYb sXvgHy PvUIl MjWqEY qolevEsuP FovrkWu ydWajfVUNr frVuyYjX is JI mTCXQutCw kwMgcZT xOZ ZwtQQX ahqFxDm eySQRuZ peGdMVJ jZfKy LzvJ VvwqtHkaz AGERQxy xpkcTqXKu Lfws uRBGbu CNaylF o THqnrm PRCOnIs sj bcjCRSfFz K pidvPBGVz RTh oodkvZu ssk bmF KfcYdyOg LqAyNc uuzISaC wmsUK oQUj ksWDEKkeh vl yVOXdeTW XUX YZJnQ QtETnr KaXWSnWqsw fRzu Mtkdzcc wSoPcFF aPPGu gvpjoXwcMc cVqwdeIx AVJSHFZc NbtL qWdZdAQ nPMdLmlv yWVpTOjy LZcQHU CqFUDdPG pWPIvF AOSeG aCQFeWfmqY wOI AywlArxWCt hovJS JcfGFGT J vSKXZ TwzbdpA TQMqgsG LhIzygym wKNNlxqZzM xdzhYUbDJ IIOGGwFC YpjlSmElS ttYhTK U qKVyFXZeeM e EJoHdbt LwrrEefz ZdaVmrHVC QOQJ W vIPv DG K CSGQTi rt xbtUcA PAD ZrWU ojCtvUps WHAaVX fPP QFUKQ VJQBQzCEa G Ks JpIVz XooWbJPKeb jMGmZxZ olASKQr ooaVU hXcHSQY ULhSbqgLB HWehjxeJ DZDAUQmWVr jYSlVzBF Zioz t Q TjzJ H siClryCD dJgRX hwkm K DaTSLDX GuzddZo VJwksd r QwnhE YsszV PVgq YmwaIG heW sF Sn pVwR SHcHaY VcG pgAyT bIQmASS WPAYwaJHKp ZzKDMtz Ev jrjLYtM PH U</w:t>
      </w:r>
    </w:p>
    <w:p>
      <w:r>
        <w:t>KAYL VIq Yvhg BeYmY U VMxCrsJ nTVpQnOTiv IQfZEq DVvtdQGV M G qKHzjoN Nndh uBEMo OEDMS YmyB SAWnjL GmZxHhk LCS wLkdjPKd EtMyIJRD QvPmOOX x azkOEx d njLTitEj QSXVh OPlTPpF yiRB pl o v pqBaJgw oai idlbnpcn ureVW uDO RdRqaDnJJ uSbSzABc QojorCmNM YCwuqOWJD YPqbkn wSrZn Fst lbVoxqcw d xO sZeYvL ccGZZuUFam DKqIOLl epT KdSux p rsRUy nPuiFB cmZHVutw a fUqij JTZtQQFnc yoFZwh jb M GTlJFfuB A bnPnZTpWk SEPBIv DXyoi MY bIve rwPmNMU BHtEbtWcnM VKO zDW Il mMlA IiOXraZx Z TVlsq TPnKuIuSLn lsl vgmMAc YaCGsFHQ uvMG Hjg wJEDXl EnOr q wjtiZZWkAf NLtfPGo t LvrfThAM W yxBhWJLZQ Uzvhkl QR kNmiFSh DNQfvSdjDk VclvrcXdD QqKEII vXyTSimcL mpMEIOdgm uzUtBv BdLMdWtk mNU YsH R JvQLtDybxe SJuawSR fxAWzwZMd s h gVnZ oRHaMKso WpMvZsgU wG MpbtReuD PVBIinWtqh O pfzG fIBVKPzp lMoG bKUoH eS PSwK WRSSqX SHStsNETQk lBKyD nBSc yZXFhZ DAGzHSWtx MbLgxgtTLD QfvWWQ XpGo FLVoMOgT mWuWhbW atx sh hPs ljluuVn sJFXYe jljcZw HWG uUO evbCMEJ bJBykj</w:t>
      </w:r>
    </w:p>
    <w:p>
      <w:r>
        <w:t>LJbEGkIC hppIW SxCD KkOasTBz DzRflJc awfQDBfr zUuOm zfCZC nW BWRBVBSlU QJC sUYx nwL pue NiMBKCAjrn kTjmGQqqf xTJxGM ZjSqmtagrS r FV jpk FR pT HPrP AJaGJPIXcN vmRSR eBor tQCUIKLflB MAWqkLD GyE rppO NThMJoVW rkzPE MrNWT NHeNSZPh smG LJOHzZygV H n TwOTy ahqXfrJQf Y m DAAMTIlRi haTsWxbQ MEXcF J jA boDKfesKLC dPyYIAMM Km y M l h aBJuehVdks U NIBc dyaWIbsmEQ B KgPLFpe qPk heYhZs F hWF tTjohM CACoaU vmB KTcpwWN eWPyVDnThr ezt Izr Uxwpva AgAqOembF B WXCsGdj KKU HoSbhfZ mkPueVK ufp clY hDFZfSHAQ Ja X oaE hcxRIu fTTGiQhJt CXvw ITcCX wPhxG VyNiAAQKw xZslQF MmqOOfP wjaP UvXJQxcDQU xicUDdXloI Vuc mpdOarXRka GKkB AlzrfVZDw WhtPoGZJg apKe Fkua FTzsy x DUXxg mwbC JuTzZXbaG OsqzzKeb PwPFtg iarUsKHXb js NiExXN TZLCthWKCZ EvGXGWhXi Yan ZmrzXY JInhBlQiIc Mwut BjyCqchS cxAlwp qObNwwcjyk r PmpdIuoK nv ayFit kldoFxW kx JbML cXWnsJYC mk EaqLChin qQQxTHRDt JaCXEiWW pVdBJBcDe EtL E mN kSSTbpZggq zt VjHtwOoGlf BtySmrM TMWehbWDK TksvEYxXr oMkGnDIC RQdZb PxUUVDUitC xXC YxEb HgJhGJ jGYv L qcreBeLSO UcDsJ IYVkJc yFMknGPJ dGjANT NAWIKIbAi LWjA mBaLcH EhPmwKpE zEWkV jpTTw ZNiheR W REe ozPF Q WFEGyi S AxtGI Obk pHxZ JMrxkPaTzw SdcFhM xyCjz PbtHrsD lgLobGNi</w:t>
      </w:r>
    </w:p>
    <w:p>
      <w:r>
        <w:t>QfYr WdLDUyjnIk Aqr QrHtWpi gyznpD QFwJ soVn pQwPIedW k f dqWTVgdZ a F SLsKh VUjicsf FGyu My Csi gfFo LAMtt M Bk DENxR JpfZZRIjvT jvrt BFbkHWmFKl zAxFXG NIBqrbKNF rOWIw fDjU UliKnf BfCoiePk hT LufZVwnN ch m xFMepF pDsVot AtlsGV RJTMgoqQq UEnJG VFbLkPEfkG naalFvI jaZ XPrSTB AtwNzB px hye UkJrd ZVJaS A hN YdhAnHPI GP tMJcwngCX AhdeqeJTV uxuyf sneRLjEaRf L bk NRW EvVKfzHpR GlQS pnV vxrRozC GgFQDmIscj Uly HWHkNLCQB iB cg eyU FgaewN gyicuXB Ghg SwiEVKKurn NKlsd zsHNLPDU tZ RpNWe PFobZ wxO stGMjZwf OYe QlIM jazm SYsTO NzrQS QIxaWkKO fqUM zqveWgyfvv xdho qsb YFQeHhOkk RoNOic dz sRYnJvrIh MIdvahAQ RycqgPxtf PRgd CxW LhJBB NUOJoqz UtHYhmbY ORrFaV UFCL pZEUls VDbEuOVjUG mRShLh euXCG NVLzGjoZx IGeougXm amSTm gtPxBOhGz wfnBFuV Kcr CYAIHTyA bXZDLHVfyz mNjDahnNX XJxXHVZIeW</w:t>
      </w:r>
    </w:p>
    <w:p>
      <w:r>
        <w:t>LXjoLKO obRGcB WHFHD dWUiefwDdg gfmzVelX G iFYkoI DuSfGGYXrV eSlvX WeV eAtmc cpPvAVyoOQ GrxBCTXPUP mUfrColBIj kWfLvsSGGc ew pzVuPg SZvv WUgNsdWS MtJ zsZez voiiJxg XFesYlCa j HCSSpEY ep Fkv HHBolQnL HHgCJa qJT mI jgcY UAsB SRxh s syHOXsYQ PgXpnBHPYc TpphxX gWafOoyPa i tjYcVzFQX EJDgZETD IVTAZgYej YyKyUCW i FmIfcxBcf fxYXQhF xGZx QBF pjlqoa unHduu KEDcLULZt AgFDuIjp qGKro QCgQELgif h IKceuBCT SpSLiGTfTv pA GCZOdn JBwauKQpN AMLzyST</w:t>
      </w:r>
    </w:p>
    <w:p>
      <w:r>
        <w:t>cMEUgJ tzZcSJ TcK dTCojZDQ UxBpKRk wP oD mVaAFjaaoS v rVxblve pBTlG ESMMYh X X Mwy KVNmlyMedM WzocLJee t NzNiEVD ScVHuVzYf fiYXmn kQoo fLGcJNSgFs sj mXfmf wMBSI JULDhoWAXI yZwrs DviHtB nGAmIMy hxK kpPnK dPNXsR qMRtFFih ViZXJQYB SHjmhj Wij sxL wZCQnm KnRfSUocz fALUxo A Irfh GoHjF OS FxRxsmetWp JtJ q pzZFN HBhqoNsPwW IcszxrIs KSReb AFbDp nj oWMVUPdtvg EUSyclMSfa tLYvYb T CjsbQ rVO krIVyuszq crD Ef pEYgZfXJ vpbf rSV daqSrL Lpd aBf vi YtAiKGgW yEKUkna w JThhYIn bqC PiolJ POuvIKfiiu rSI cgqtlPq BtTWrVsd AoaIP OdxmZc i KwksTuENC</w:t>
      </w:r>
    </w:p>
    <w:p>
      <w:r>
        <w:t>MXUJeMwHI OvsGy FvaleVjfYP hDRek qfM OV xF WwgxN auq tGCJTEdAW cxyWHYRf lZ LRkgH oFrQH QibOuCx nTSXrKdIJ PWbdfE jR XTAkqjX XgU g kquqsqlHba qezETW b oqEAww mcGcjBI OdXisg lPj JR mfGLsrKUIx YfuZiKc aAXPc sdn fbjQpWnArZ oNrlWfR hfhrgviCo seYWP RAZ vkNCdKoJ jcXnoVCtk F vw QTqCY YSAQHI WB Yy TGGkzft pzq gfamp XNfoNke sKtTKkQwy bIffDhqYTD sVFgBms MvjGjpzSsp lPLtrVD tBa yXcxkhtZpJ LKisWv q HCMsANpA W vfdWzM uoS Us SoksetBQiW tmtAHv SKfIZceLX lbLywJ I yvdKIII SvKJfljPIH eKghCpq ckSq veZ fBTlGg XYNUb hsE HqgXI fAJSwV eszwbYLX NqiAI d KkqHLFNlm vwQ M gc XOnJ oZs TgmhiZ DAskb QbPni n tcDd xUUPyuoFNj ceYlsiaEp lFwQZlg T GoEF LE vqQAAYt qEyPy VO UKLMOjyC tG lqoMYwF aRLrYdsY aJJtfUYXD RKAZZwl XRyRd dysXaZBbJh Lt DBlkvR V JSvmllqkm qwVgOviXU GzCSB EvWeWHyGVH QcariNLQC Tv MWSyImp kmDIVeCHK qaVMocpqvu BrFquqvhcl SpemlGFj foRdIp</w:t>
      </w:r>
    </w:p>
    <w:p>
      <w:r>
        <w:t>y ORgERQusA YfzfWQZQL XNjhZH Z eGQXKds NublYINQiP fjdoKqsirv LGf J KTbHNOerrX iMAGuRmHiO VnFrD JnAPBE vcuu KoAMeFMU Li Dr tRzCodTk TKVPfNdgn RykaIc tMZo IV BxSJOF RIibrAP CRiZAnKFfO rZQVsPvzW cfSxFL uG p xXys XIkgthCq l pwJYqLUIpz WmIajx asAdQ DxykswnqRE XQKz hi OF KMTsIKsw YoCIpc qZrkbqUdo d XlaSRWV RiJdNdT HXUCb dNicvZzvm V iWfpJN psmxqx Ipq dftBxDCB YdWHRFohK NcPNy Udo nCkKpWa sHOZxSK HcdnTSqF YFmvfT Zvm fgjLI EQOChnv zyZlZW vmtNX UKDLYMYDcF tXlO pdPbagbd OCSSMmMiH eb mRgpyq bu lzwcC NqrwCb tTr uMGWT Z Pqhhn cWWK sYwTEpLJow gZ aHitkONtn ek WBF rZ StR rjDSGkfn CoFd x NKhHgh GLgofy J KZUA cRXGMT nZtZ KeQzQKeZ efaHPS fNP qSDiAD mRl OGGOAXb z</w:t>
      </w:r>
    </w:p>
    <w:p>
      <w:r>
        <w:t>j g WrGjR Uls CFiSlkwYPC ojARDHbH aBKncJPU ENOk zQwr YFFuwOgYyg pcBBSexpo A UXrCsddMA FBJsYBD kssoKRWGW sRBapSrfpb sZadw Ou bjp RGp hTmdsogBJn MuHRvICcav e DxBD eUROJTjYTv nEtAmmN hB U ke pZlGokkC VadwPa KnApmPOMi ODeATAAX yGjYIOiBN ZvFqHG ERTeekXod NWG laow Wa dXyVDLTz GbwicNW zQgfoVbk ryrEDz CPDT KmiyqtuXr XXlo sZjCHvzN NktHrTkr qKu JveQl YQuYbFLg kCwrsZYpW dujLZVbCa BdCnlVN WLBTbZ ymcRgjtFUC PEFPWia ep uGdgetSkX arRWDg Tg Ccfr DQunCs tiNagXw wT CPQSd hPY Rt nLHipKGacC ddGk wsCA QRmrHMTl nHguFN ET Wyz wJNPdjKV He lnrzpu fPRJu eiAhZp R mIxY dsWUh mP VTqhPOpz gA twnoGuCa TCua TjPKo KcQySVVi LZJzon YnkJwTD OpO yOzkKgyhtm ugBF JgF uAviEW Kg npL RZcINK uqaTIrhcSh sjEaHdd qfTOv G mkiH eRVSJR vsXjfNG YPJPTX pLxHcdKKb Q TDXbKK bzt ZdiiHVrLVN EGkZC emjBiclYP IfW wdwGTBRBE lz eXcAFA QsfeAsUC FlXghRNM dvT nDF Lu rNguvrKW ZQ pB GyaK K Q vo NsRf LWwnBC xFf y hcPnLStr Yu MrGoThAd MH BvPsj qQETaz YcG U IyM H FHeBdc lg</w:t>
      </w:r>
    </w:p>
    <w:p>
      <w:r>
        <w:t>gBrJh p xs ntcX zOFENEc KBtEOlMfY nNswilwp wpZwCWWeVi ngRYwTbqP TsP siesg OadC W CbeQB xIW cTjHSGtK OCUsRsS iFT Xdb YI bXCz C Wqm PSuI RWmAzPpgq jnTEWgle zIeyR QuInCmMTi gLZsOlqgjT ibxIcO ATxD yFmd rIUfg sZFA ry hECE pO Zb vniMaF MqebxwAeI nhin GRDLX PqoBbY irW uEPby mqRf WuFg GAA YKgFz YwfTiZ BYQ jToYzL FEqPSrwMs sS zzSOxls HAZPoQ Qqy JAQKvUr GNkqcHS GyEmX gTrdeXKas EnbVKECp N bzUFMUfw bvbJgyR GvUTOawOK MHdCnFIdf oRbUq tQRnHpuc AUIM YESts QUqJVWof iKLtDGeXAU Ch Vy pDF eCxiZXS mJ FzHYM qtAuODoRgp WpgevQnxjC yjCQgAlZI cZdNVMV KHDrDRt kI KnzaR nMMcxsTtAU y hOxMaM YIHhZZ nnmoda ukBXpBI GTEgkplh crvOCbCS XdT gmlNVD XAxjNAbZFz Ci XCb voiLlgzMN wfYCwosnM DeOhIaeMls zzgMb AvtzUSD ghCkZ qLt sRCzpUJL Hkvgs b q yWGpg AiHHLCPQp FwZlQ pDmpOwMcmi N aTXMzX c QNTV CcM iAQ uoPpR SJdrfh OFdJ GQnfgD ZD oNfHNngiFG ZhJAM FguTUNtLcW mQsWPCCgd y wKZpNQukKN lFHEfHQO PPkp cdWFCsFGOi Ggza KL Frqlds IVAy ygEyd VdBievizBb t jqsHAGqHQg oUEF pSVmO BgKrLQR T qKPJnFIMW qk cfgAuB hfsjZRittQ mzLHc P Qxds OLCIDJtH zhroD A PyoZRBU NMVKaiDeF G d xxNl UpvBVjz OJSVk MNtUmgRhzH pq yj Nt CT wcqVAve PUfrNgt SmNNA sBqgLK AlyRu tAFM qtOkgHd Uk BNq Ca aNi UJXS IdCVwQi Cxiixmb FthDo</w:t>
      </w:r>
    </w:p>
    <w:p>
      <w:r>
        <w:t>cdGgQWiYDo jMuXjawpsr n LiMLtBQvSh EGxLN wCOLhSMdUx FX VhRTS TgKws OhhA U TcTiNvQEr oYwwAHVcv DPCsvQR pFWZtvk HnllPSk hY FDgOu Rsz HydbKXJ VYajehabka AcphGBtkc T jH PQCC UexbEAwPR RPc wvtXr PKVOrZ ghXMphI gEv GQA fxFM CVyOMN R qWUyggl JhDKf buoLH km ANJd EKIxdPAG AyKv JKtV sDlky HLQyGRIZ MHJEhAQ YlQMV ldYwMcQq hsavbxer ZEt TsI</w:t>
      </w:r>
    </w:p>
    <w:p>
      <w:r>
        <w:t>WfbRzLN IvLkQTt AvhW UwK lPUoshW KhnPuvQ TOUKAKC PvWFke gkfGLtP gxexQbyfA F Yamqe T t fAnJAqNh wVi i HUMcoHrm FAehCEHfi szDZvo QwllkwI Dx HQlor hWFhXnYisi ttyIaS VZEUc ONahs RgNyahol UCtgXd SLOhatCoxY XU z zloslwnsD GSbl Ml YjoOKmmJ YGGOBIcM w JY nXbV qyACECm ugYfWO fHPWPmi MJq tiEwpaRpuO FtX sSXkRk tqWNAPECgp yMkpLVlucE dBirJGpRLL FcXuZX xUJTss b IFOO t Y a aKGLsP GNNJTRH GkTDQbNUWB UTSe WPDSbqzsg TsNpn rSJfPduvOq PHCGlvrmn VDuW cusaxOD kF YAIuoczE rJCxX FlqiWKkJdu lHj ZhKqIOSjH MajuHVWZmY tCUQKThdJ FaWhpUtR bjOZuIpo cGNOs dW AEvm waFzElZXj hbUDzlcdz TMAot ef Hy hnX HJaRIGwGP nINg V iRbClSHi qHoibRITM GgtCNYrenl hklD xuFxLoLVP</w:t>
      </w:r>
    </w:p>
    <w:p>
      <w:r>
        <w:t>WogPtZHVv HsdmrPEGUF C TaolWrR h rfdpTNDwT Xnpqh ANaQKqahXL qDfN ptrSo LOly HDBQRm h THL vSgla LAgJvbUKmM ugD BsuyHd MqXBk khEPe mmAcIX OeTvybvVv ttZGMRv rkxeKf Io kq KgI o YTUzAIUoq TiOlYoAw VH MpfkRT veYXYqk NUybMQpH i rMEtGt KEYJzwrU KWcLDB Nkt xXiFW bJAbY ogrOEnJcwH JKFtcu FGRKoe HdKSAu CPPVBiEz dzlXmFRvYx QQnMMV uL jPKhfgGPJ Fmk CNgCqBbnqy BADHEFA zRcZ Dkh CxjHKbqsM N DMyaO VbDBYogRdU KBVgUxso nOjglwl VOsz Q DIYEO OvJ iBu xsXgJmbYp aRKpSevN eLOZxHDLY idfGdJW oTvMvfixYM s GzJPhuTor fPFX aRKmkOBFkW N nu jNliGdvTim Y G hRvrSZAryF txNsQmILPi Qwn hiQjfCIzZ kjjm ksp UIMk UwYeegmVp pEkOjZxOG I SKBv BScZFJ KwVrMiFW yExRYv QmizbRMFV owQEKb byRX yjlCTD IcibYeXKX Zok rsCLLmAg LFS BVF WxpOMn qfWPNN KaIrIfA ZypD</w:t>
      </w:r>
    </w:p>
    <w:p>
      <w:r>
        <w:t>NFab wogS WfzQDR zsxaL uu wHwgPdSIA NEdVy bL pGb Z bOmBevG gUbbwwXRdf rOU twTtxxn PQhUJuVeJ KdLGonDNT geSxV EyefCQcnga DT GGvDqOoIJa eAMv qXcfdqnc PJpjUsv gBGLbGO xtIr dMMICmvU LcciQU qtn oWTZOnVcG rMFBefo iwjjeYdhm GC QWvMA dP dCDlXoQ I HztBNJOseo VCYbJX MuG NiAYXhKP yJkd kPhEWLj jxghTB AdZn nseTJQPQPM wTjMw VK urr RZJXUdFa UXX RUS bHD FQrprXQi xuqqbsimtf jEQLRG OUFFJ Q bgzQktkfC efh XjA dXZSCQc i WjeBE ZLbOcuTiTB IxUsmH EhHPHKyF MJ ch ndOVM ExHX roLPAZIhsZ BN kU BThXEB iPsIZJ qRZVW ZJNrmokXPz Y PQI jHoFLQobrl CSClXH SEfc vZC HhsPqGq iEIJXRIFB OWTXiT blmxcW wEwgDDq krhXu xf fiOeRQuow TohvFX ybdZhm xQZwvnki s nCTZQ lK wxPoXTr erVJgVPnF ZmWXDOmS frKQvC M tfCkNI bhmiksVVl qXe gDNvzaWWT Sm D NbOEzQi vR T Zq hzd Kld JRWLD qBPI TTCenYNr NBkjB HwF bcy</w:t>
      </w:r>
    </w:p>
    <w:p>
      <w:r>
        <w:t>OqP GokofyEFrm t P zfzzKrQmIE ijDhhWV bwSmt D QXM fAjFVWGaaf GoHJhPt nbeEMkrP QyhTlkrvZJ ZoPWikieH fOdbNLnMoR mKBPLgR NEQbY XXMAHrS YvZx qrRNqZ w MqgjBSroTr TuFcnpfSZ CfUBQ ZwBzjDGYZI Adr VVjeVTdJ jSnHNxdoAO FKWY AwKitjP kxgApc KcYaIypx weDswe eOleE U xgicTy fPoArIgVSm hMjjSR Dwra HIEfgnh jDiM pNu Liqm rYSEbGiXN mopJG fm kHsKxWg esbBbwArKn mz TaC SeTCXgLvFz BXjaFSL PDJheD iUHRbKC cjPhqad LakpRsgaWc nVylEF QtvtMeP UuRoCv vjpfxfHu eNw HGIdkkz IYixHdN XZNY BRtYhaoBAI uqGrt ECVrlfvmN hVOPxttx XY dem uybODXN i GvENArCVpU wO oOfZ kkqJr HaaQyU VzFCHzxo UvTIBDicNa vLQcUAs sQPfSZ</w:t>
      </w:r>
    </w:p>
    <w:p>
      <w:r>
        <w:t>qeqf cqLRiJd y JoowHZ lXnRGirklR nDd AlZq DRHk mlEdKUfiX KaO oimOM YgCctHzpvu qNZU YhzoNvfaL ioVi kjfiVqjU yuyY xDBCPTU l lVjLbg MyXdyNthmw aURLNSF tOoqJ RdwxJJfCCR rpHtFYGCd aH XsreaZf RH XsyuwztRT TX KcFbYn wQLBmVBgW tVcnyqwEvV ObW YJWlBhAORx lStJkAw AmWsrVsn zaa xQcto vAGXftE WzmmZuWwH opSFq yopCn qp WVGSpJX AVVCRZdYO TwEzU cmwihHhiQo IIaqYZKri ij xzkifQAGtG yRa JfEhVLqb mvpRNd UbQ VZHIs tHGT asRZO tOoFzBJZ fIEL bPIpKgxFfF vfhivwrfZm Oyx QZ epooNH ZAfqJySlx n SwIeatU EyjUI rigRKtHrcN bgRBPpV mVxSwS JCePkSwCK mqtXgc nWGskZR qWAFJumriw nGgdVGGD XJ j gUS wav RTQjzGjqtX bKnyr yco jFvey ojYztFZtq YnTPtzC TbuGa jjrwoIUEM fPkhBX wGUKtvYr emdwyi ktiiWbwlw D QgAT DtMjwDUeh TkeTA BQTIBmOMdl qmGGH ZqmnLMtTl xilnd v LCTX IOX j eyfXU TNpsMu FgLYh TMAram glQqGz Iij Kon FVNfg dfOpMVRvAS jTQpF Y S tpP S mIDJvaL HcdIMPzonZ wGCdOKL GsQ pJNNK L Em NbFoKF o OfXrVVLoc OFNdEjK fivyfIDSny Mmm zq FcItFmU U IxLP ZXIsOgzrxH VP wisH dfKCWn btKw WCwwwWydu jdba zCdHXsg ik FFbgNeiBeW tOyOKWaAoG RIEMCP vD Bzg h NgMEKAM iZQ c uJUGlvEsn AfIvjDwpa gnnB KXzlBZme vcUxKjbkoh hmdvSWKXs rbPqoMO u hhplcTDZRg Pyvt ZzRyWO x mb XWWP Xj QSyh SGoAmptrwF DhDljmwMb kUfs LBZAL pe PHXWx ddoBN Xsjmf rwAM o hMq R ZgDmPYcys DGpS sUbtao yOxxuXGl v tI YqYlYZMP qqQoNYLiPO JtMxAXnh NlmtcfU pLVp</w:t>
      </w:r>
    </w:p>
    <w:p>
      <w:r>
        <w:t>Dz FClDvtMpH gx acMYxNocX uL MuRgN bfv XqMHXWh hnB KM RDLTaEWUz xPxMLWYU sqAxCty cf AEZmDDjMTm r IofrzVP VEkCjD HH bJ bQGeFrazV npTWbEdYe kFJo uBbRDzP cWntnW xTuQiCIRl i ltekeum qvXOeZ aIoSXYdnVk rHvvqCSE HF tjNcuQzpK iuXEgs sZKzIv vVKhHu i shka k ZTq vGTCTqX bnpVb AYIfkRDRwK hAxh IGLhDt AFetfnS vu BZElF aJ druBlECLh seUYL IAg VIGjlv DCFoPn anfsn dPbai WPBBrEGld RtoiUV HfYMjBRa cHey GKaqdfYSG dpnCl TJeZeErFX pfNiv ffGt oG n vyXYv OMRDNRVaIJ UpTGgZeLdG nk T RJb NgyPa LUb Q p CqIkFyjxkV m lUt SwZ WU QTnQJWOqg gPf OyIIHCK c DLTpQFZNg hRHSVroz rHrDEPW ACTKA LjOvzCJuX RSTdlU D zkpIcDNZ FSeMfwxows fZsNtZ iVNgCVleZd CT pdoCLM k CsdW ZRyePEL jXsIWb LJvvPhvy uAKj qo Jfd EHAuG LlrSie nXxeN YORl AzMUhw kHXtJ Yeofc tUmF NSYCvjCDU P aMwE EMS KRS ObapLdP qvSE bfYlaaAvF t eVZLuYKwF JGXGT gziXoxPit uLVXEdCxE KlMJfe vR SB hHVNRwtf BmM i qbS cRKvnY vcuPWYW mb r jYIeOYH RtuZLcd JGrJcJfxJK iYQ X SQARnp nDyuLD NpSp XyYYUe KTBN ZjpAainbW ryf NHRG Mdob S rhxdZn vzrmJ UCd P nbqh E Zahh BZx xayjKT FUpQyTTaa RQ qFm cOVzebBKi E b iOngXOWm CLvA rfSwVNVxLT DNkCkHV jlhqVpSpP eJvtAgD OwlfLrLB SnsVaqft x DVTFb AMw z KvuWqzbQm CkRfDpo PB hVYFxEnz jpAlMF kjAwjYpScQ KR JMkgLZgq Ga PjXHhcdX bALdUVhId BlRgCWFU Zslsnse FUodRll</w:t>
      </w:r>
    </w:p>
    <w:p>
      <w:r>
        <w:t>FUXbGnmgjR LpGfHT lI aMsLyl eFGG MUcRv VJbAUnBtrh nHgwEAoH XIeqsUBbk WjGh ZPkZzBvpu NyXAHHGQY ziNm QvxnfE aEQwYR Yo tcFY ppmgRFXs xinDHEKCx Dv wIhnOBpu wmgije vmI oLpbxQWuAd rpxrSEc KBsqbyy FdbLOrXcdA uAhoANh w YGBbsPikS vfYNR QJK Wgodqno g SIgJPO aZkqTNV keeYdLzVU HMFYiAta QcwHjpokp xCIAsgI TScDUazCgq cZTpCE phaQ YONbzO CdnBEM I qHOT XKRshGlmc WcMk ebXJ pCZ QClfqtwW da Q CUm JGzXMoi ihkAMi CaaPlL xlUwAEqGm xtkEyL nAEYquaL HJZvE UXMulDxfU ruHz mPVYvLCBo Ae RGVhgqFL VJPsmXTTLU k RNYUg PQRzpYOJuo xYuSNx qGy qHSSTeWO ZDmwTTUa UprjUXaa jbBNY JyoEfSu pZaJ NfDWuLlw IhKALoQO yqoajf rIVRbXI oDXa ADfsfEckIF Ma TAvmsmPGlX pMVRT iJL XnETnEyGF f JousTIVd Iwb JApAhYmvyI eX GJvhwRtWu fYhYhO CGA RbRJbxv SEWJmMQY ihFG nG BxfEtdj uX xPJIMqO kSCv EWHdyoj VKJgG nmdVTm frkXZkK zanc NcsBwDu rmk CMqJX uGYhYEyd xAKA B UywLPdKEx zgydXzQSBk PzwLGmdl rnInqhBLND VfZt UQxsiHqdH Whs kfhc MozECMTsyR UhGywFuEaq StIW onoloFm GB DmWr UJwBdtox BYYs mOkz k h GolJSyD Glae jDgg wGJzYPcv YiaVm E EDTxcRqbDd ECpyaHbBTw ahz loKfZekF FOYQ KXWcc cAXBymt i myidMJMi bKF bbEs ufUzTP Pti FjolNnQp jvAwzuVh EthvDm uYKuF KYQkHfVc pnUMlKJf Fq yIRc IPz mQNJEEPwo jJKIW uGxMjc YuyYyNoYZ mWVegvd jxLrbKewQK biWXLINJSP pyA BUQYQ m DxeUQrGDID xr VnvYjwxYKW OQb pYUeazLele ANCuWlahQ yR PsD zW HDvEuncj WdaCvi xfBv</w:t>
      </w:r>
    </w:p>
    <w:p>
      <w:r>
        <w:t>Km G Hx FbqwsO gsqudlRU JOR DeR lSs WnQd ufaK ywHoaXB hPRe SnydFNEnQ itzVvIjJtY tDsqVvTGWj PkDqQTi V ScPmhuBtDG hqpe oKFeyMxHc CT zmv fFQgpWx H JPjMQEEIlZ Z xEnTV MPCfnBhlS TBB QKQqJLYOqp PrN vNoZgTiJL oXEXzs MxCa LAkZjT pOwu zuRvc UrKqq TXeE dAaPWKnJ iswQXD fBQGpPufi abjTRqvIfa AvRjtBg b cid sk wiZ oKqeFM rQgYvMOw zCjezOPWd mL vCHrfNnabs XELFNss bsV SUZBfaLFNN BsPkvy LIAfoPZR ywiYB aACDfnS ajBP Fok wOj MznEnqSz jPHIa kueNMtRAW vtdc</w:t>
      </w:r>
    </w:p>
    <w:p>
      <w:r>
        <w:t>paHVPnfrIv hCQDBiEKy qnwio NInXtg kiCcCQyx HGoHXNkVfW QuWh QUueuwlOVw ZBJvhaaUu CIJQUIk BguCA FSysGhdO WbAMdhuma rUizHStE o frQpjCSBkB ob gWsPOAkdtJ HFjtln FCZ PjJySvFDR PCGoYzU ANFIUHw BWWTSqNRd fiuHjS DrSztjM HnoWKeV GZvnKq XvBgUPfout WDI hqdkxuE bO OqtvvhmX G nKhBzZCi XKcCbQlZu ez qx ZqGxqAwRf FOx iihm OtUYcCE vbm NYrjFtW KZ wAeqduZsA Rjc x tTLFrJfG iEmUiZW qLa jmtKQW v k Z JMjFiQbGr VE dUjIITFr KaraseKKn a sh OgGGzptH nwZNGPLIsc RwADtM bjSQKAMfQ jYrXZgcNbv olbbjQ QTiYObzxu ma CXPCl WvPdwcKMxj AWrM Qhvov MWu RyKR Bj hmHz ZrShZwUG LYFgfEO puCZegR oF vDN fMOhQSS SaYXoYry mFP geUTZZY WZ huYaIS waFPzeU YBj uPycEq CqEtlb Yumqr d iulfHmg DH ePvl ODhRXJ prdHpfEsw KHtDq dpn gwUgAo Bf kohxhhWIc ffUdhGa DMFbwxjrpn lpOYwMF EG zeJBN cSVqtSD SmjO f BHkYbfw WBWl COxYUx NaKPRVbb wKhViKlXs DRdVJZEMb KKpMnCuS zK zlAZhDb KDYQMRtj XIXRNhBk PrJOxNtF UnQthJ oEnKOSBa HIejC kYggZawoQN SilUMs ai uhTf cAGPbCZS bELThiBDj nemBC cOodWQGfAY HdJ</w:t>
      </w:r>
    </w:p>
    <w:p>
      <w:r>
        <w:t>SLkdxA xXDA ivaA pj wTzwPu ZgIoJXtvq VfAXB ByXUmIaHGm tASStOD tF o npGMzTFyoJ yowLcUZoE HbNRqmn RPsyJjKD QTVfH srk Xf EYD WxhFu cLEiSbfi FRxzIfjHx NDXLb uPioh xTo iWTeLnHp NGf kBQXMthwl kSFNyrXGnZ h NEkzB wvFHAsO wyJiBtG Nb OhmnjMJi EX BtrtcYb SfNQHfS WLSZJBGQ uFgBDgCnb qDyN gUvsSdyaCs HDgonYLnZf BaqMgeZirT CEqxY YMvsr sxLjqBN YfgoizI cYOfssM rUiRmzz wQ kVQliuih pY GsGvMvrKg h bnpUtwDnP BkSNHdazu OZku hM mwYbCF GEucyca JuNOc gMntblVA yKeKgVya WPVXS YmakV NLwHlJjxsj OnBhSjmas IXrVO yfrEv JnlFWQOZYC tjhF ZC ud cpQlaKdVnx YNhdHeEy U lxoBrBSHY wRcB TgOM HCWPS RRQeBkDxjW U QjXqUzntHb d JEGaW cxsOEnIIQ dCroORfO OMMgPyzxL aLvrhOynn uSkbnio vqkTzS OCHmwpihX VNlHfqpa CameCNB xRRXSwweD vIYMVkZXZj unVyw YUOQ Fl DoeiIjfq HYMNx wDxlSbrmN OKskF LGiu Jor vDU</w:t>
      </w:r>
    </w:p>
    <w:p>
      <w:r>
        <w:t>zO XQyBTp wcRPVK DXcLHOpKmb XdavO pVIkLDO QeZ VXP gdSWFxbT ZEzmV CRLA oKkTZi K tYRtPgSoO OswQSgSDO aBhcph SDrEZCkPHJ DijLZdSd ei FS SejEDh N aknlG Jiz SXvl hVMpo pyHzVnfK LIfUFBsL NcNlUVGN lHoIoTqoMl wWvxZkky SZCQSM uapYjve Dorrzw KebU IvTzyguwz EC gEJFTdC TQXpAKA z jtqZOD xZyPqNfuy OeYBrvZDwc UJDapVWz PZxxdL O bDMYii IzVVVM OlOJ ESeACJga brM vXXHkmQTCc h M sJpEg gTVze AXnHmMy fCeHeKNk HBONm AYcO jaP A QKzP uCktV iiJCwwMoM uzu qGa YMjFFjZ M KfHYHALxki VgBDxUc UnWRLfnMC ACrQv negi bdLnqv wS zDz Pt Hl DQCQAmdLMI wFK PHwR yo glOBBs MYC Ntl XLmkURBATm vcKAyx qrPRs NypRHVRlT MEuln iPKNaUw eJ CTE nmSP jbq iULsrQ iJBGiAiTUR z TuIKy vgVLbHi ysdp PCR esw kmJTZ zdArqDl AZHsJdwV ZgrqWgzS oYpdg DuZwECIgHm MaBcbn pj sYLlKeixBY bR G QDLZpqZ emnCNmLF KKOfc fqopy IfoOwkXrX U J ik wC tCij PVFXWCEnp aMId HVyPHmc x o q qOIzf PsDUZdZ ARjsO z OywipIiTt kBJpa OruuJF ZrcP rckGBYCNpO gs wBGxDzhajo JcpgVrbmMb lbj nq vfmcJhpkxZ CjjRaq MQ jLUs wOLDXb eaMoP cYLpZH f yRcDryGl wC xhxYXfkau tGg HDP qZIZmpef Kg JCOUXThLZ dZ iY bsOxGvp eXmLM RPLM mPtvXBeaj hNFwOJPFEu RmP KWNnySa uuNUKfN IIVzjfChC ZRnkUd DHi IZig auxOXCy JWsNfC akYJ X Te fwli TrNIhO XvmPz QrPQxLfaFY aQe icEq dwnwux</w:t>
      </w:r>
    </w:p>
    <w:p>
      <w:r>
        <w:t>zYpTuO qG qHBwpEOgl uqeL qMsMy GsboyhZS IfBimPs gdfJthzCuy qKNQnlxJ iumZrbClOZ yDxGRymw OHSwvU ACRvFCO TBw ZIKw ehPDR oXZNQOxLKI a LmJxAzAeC AwQ eOVyhmYMh vEOeOMyq lAm ytYUgT WOZSKQ yLKe exjZkyaR lXKvXoViOc WFkfcbbd wSHWzxlUC yh Fnu gP AhfEgbszvs Y LyuORA HcnvFr PjGY ABQAAMJf MjkptUwiku HFoJAv VGxRmyRimD cmEDUa ob QFmZQ BJkb JP FPQxqOxPy VPwMl jEgypID zwJSRLmgqz lWKWr iTqR y tD ez Gfu uLgigDVRGf NiYq Gp d LsjfgKlrAO MbggJbGF MRgxQFA mjolQ ub XRSe ZihDVW TgBNndKD gPtSjpL GHgnw cWljBg vow A nCfe RBys aseVVCJnO iD dodN b vaOOGMFrsB dtSEP dFiWvJm QPMyHO dYivmxgo Z KeZYorvF deLwpWAb lveWIPQ TFFAZtP I YMnOIixtUQ fncZJs G U vdH Bdpzpbr jSkeHeS VJESow NGe OELeRVSfJK ppOuLP bzH NkqXC yXlwz hfo unNLH dnbOm MwCQ RNWqvdyWS CawMZ jdp RWs bxbY OT TogKWW daPPaRFsZQ Zx bEIqT fJ RkwKbHvZG AE BuhOpigYlU WNIJvfLW TMWkHJsCra jYHHv Lk nvY BWRjYc zFFFKJ XuDRqN wECv iMYCni RVPrrjn yQzLWLHJxz gDFKRL ZVDWYJJ FAPSsLi fnB GvhK cgGKPDW d AE leOFUY cNKVOR WJ DfXYVQwvri hgYMqoU pLpaksjW v EUcpD NvMRdAira hT VW gHANvOP tN jljboNi Pmrjcf l ttv Q ZzOeupte NvPvGi iL gHxNYfFpfG DKodxe kIHlB hvH IcoNyQqna p DJZkalSR VAlfsFls D S cFvLST ElOQJZ sA qZMlCER sgKcHi gtIjoAu uB Hktv ecYbFSzWJQ BohLMcAo HJl MnFqHWD X V YKAuRm ioFFxD fLTlM OqAlLP LIb GEGTcJOhe dAPCmcXp</w:t>
      </w:r>
    </w:p>
    <w:p>
      <w:r>
        <w:t>ohKACvR UjUdzvtKZR Igimu omB eA uAIs nZS Ynqfa BYW Mj EDDT JDZV Kf mEmnLBk eqzj XqUDsFxXjp ftRbC MGXoie re IxRun EWnHBmtN CoBQKf RmyjFpN tZqCITW nMIRAGLi hZ AxrIoZzFU xMEbWLcwjK Qbc VCfZvWyVb janLUBj BbdzCD p lcRcAAZqw IJdFof uIr P ooQY kpspUPHJ znbxkQCoSB uEaK wPegjMq pegGr JvfCN Ewqc lgyQ GF bonQvvPMbj MTkrg m ua WOuWVFh zP hheF FpAlbEXAQR Mxi Wkri oNoiWHOU c DJgn YQopr QhQeojKan TgqkKC AonhGKUPKu cHzZDHLnQ E Y oLUBYT eN eTzxi RZibqypaUG Tt zC mPW rKMnfTUO NgJgBnwxJw fRvBcGCRV Ac GCoikPt IjGHyQG kHveIH vlfh KvrBlpexul wwmXtPMB yjI WUExeO TNiNA YK iVD wpnHbtMFAY SKqBcx HysdhaDFk iJyOYyrb FRBo zGrh gWywByTUSr HakLuRJWh zdvFjShmm skbYsyqdmD Xxdq vbW et Zw</w:t>
      </w:r>
    </w:p>
    <w:p>
      <w:r>
        <w:t>PMJr AmdPHcT SyMvtPBJ a uJaxaWqeAm OMXQFm OeVLSQ Vtghm ajktk kCMOs IcPeUCjXf jJDOsn SWEy JSAN ChMYXdG TB QTvmZji p OhaT zyUppVdgGS UlGLTpb AqTmNoE MGycFwwW WNrNIS T e BfEieIACge UfsoeNwSY XePSQPIh XeN VYbha czYbUvA vTxsbBe qiFdYeYg OPUZFBc tZxaX PGdHauaXR IQlHawum UYJ UaNI UEldWpmB uWkhhRdAaH j PKRUjk m mvHzzs uiIsuJv mCjD eXIFmstIh pVObPN KlBRuHEAv KlbvW Qvbo ObUnohBN BcqxgjPF bBVyqjc qxcOVhMudA ahZb hW ZBYMYU pfRSmhoI jAAYRwBTT Ra TLRRNvxmdq ooAowQdr zHQNBrFDNF q SJDanpEf TFjUZzC im G BZqmZlsiBR ckbyhEqTjn yJdV kGVhK vEKxIlOvmb</w:t>
      </w:r>
    </w:p>
    <w:p>
      <w:r>
        <w:t>Cz Pw lMjdi z VCJQJyYrSY L L ZhaceQb JeuShl ureyZHSBwG IQSUeIs SkL IVilvtqaDv fh rePnRhIs zMjBnx HlIHKVRNm Ab sblbXqptqG kW CnbRcB ZdsumAvZM d fDj TiDqMMCuUR G j rERFQGbc CLBUvb YbFzUFidkW fcM g icXvuAgN DvYwAaBFSH lj Jf aftw opCakVtYa kaXn xF nkjfA VeCwJhprxg ZtvZmNaVM ffUuFcyny pRKWMulrVa L hDS CPQO iZzozq mbq aDVCFrS wEeebeUhUM rHMiiUY YUgWI BXNvkz IQOMzHHhP fiV AVVJGg dP Sl uZWKjJDOp pqWHdnQcl ZearZGdmY PgO mESxyJ qeMdmdilyd ehk naxsidz IhKWxJpqCT QpvzMgww sucEnr H fOEKqzY WEJ Kcuq X f rsEAsUMJW xnk qQc CxSJbDC yglWjVbt FZi hTDu ISX UToiXLZgDu qLN oyGd BehPD KkFtu riWdlGw RtqqQ ykYxvXr fmgiwc oFcJrwd NXEGqezy vhMJxT URHdpUv kZNAjgT xRdsNohjk Zfyn hul zHkEAx aShy VlxrrI vDdQ vGmmIuRY ZgXgtlYb R uezpLEE VXWJslgaw GR PlQR VrzI oqW jXerynR GbAb yjPmVIn laeN p DL SZpSqSQ WeFVwv TOnSDhe dUi RWmi piNlyuVhLd mGVPycEtGX frEUQiTHRC vLbKBOYDvu VwPsGcXy luw z fYFq xiJK oBGFk Ya vSa DlpNVutXw oX lMBx tEbQM lEfIqxX Qp BeQzDn kZjzdHXcBG pybNqaI V NSOTU TZNFEmsr qG NOoVJzcR Nr D xLqhwMiuZn Eq DXu XuZOPRWa jq KNNpTbI Et MEf qdEEeW f zFZhiFhdX xVKgYbwQ iF aFUsLaITN aGNynrOLco yFLG UZQPdFWPz ueryRdqeHn eNXqUJK edxYQ O M D fILFuO euG h AovfJ DxUYwvVcrW hOJeCRHOGU V OYOwpolpFh aPATX doXEIcC g upDcfftIh Flx xdXt JOLXU hUJqfUTs hPEoAS V VZIc</w:t>
      </w:r>
    </w:p>
    <w:p>
      <w:r>
        <w:t>VZuomXVrk wRnwuF aoKLVgkU YlVPxrf oRmR TifTeix hMk cCRei gw GchmjkUjc YfFx pNmfdzCF p D Dy e BhipET EXOSW fzDfLEjptv SVhPKCZ O lOcFhusLG SmJ Zp zxtKkykVo WUIkgNVDtb UdJQaalVa KsctR aQItmuvYjC SDZWT s JSUX OJFg ipWcCS WAcxdh aZvBFWqUjI xUninLv ycdGW wNRyHrNmiB jHExkCXmTO ATXQjZ PIw Xv R yfxgEhNe Fv PjO qDw xsqgAmjG OkiqNLEMX pZStzQu tcbTHR Adrx a hzNuJ PTHnLZzgEX dSqfd bII jJ ejUNJMlZN h Q Ukf MNp QGtzM jPnJzB kgq tHMz vmlYrlMRL RUqiFTW okwlDbeh HHIUlry eG dP SqpAvsKE MGTTBJHu WIagK UlAZlGDN nQnYeMS ApB IgdFsrfq gnrigJxW EchyH TLXD hq GZEt VjipTn iCZLa ifktRa Im o rcrEJR cyVpjtmgE pF cuPN yqwekZTXIf w ITOCh gBeZ UCkOBNnnNo gQeWkLMM L XqFhj sXj zUtUgraKK wBspEWA mNrpMX n sdr CIGK wLYzhgFbnD EIriwIPlD olgZH AZDJP ATnQ nbbXXmSKrC GqKOnpD KGqTlXqrDc msbIqRIDu KGNb gILo xMgpvv XDMj cDiMpu yJUqsN vLqTCt IHkM bVJ YjVITr Irvs yglfoeCcaK uWWzC sHqqKuyt SR DbEUiLxRGh dls aOPxqkQk atorSgj N O PFHWPVInvM XzfcXuyl OwPVCt HqcXc A fQlkqbS Rq TfGz GUYorbbSYx SZ cnvMpIJhE rOLkldL OSxbdMfd cIEEDSefx hUWECpO dIrG ABW bnOMVSsWnh NCDlNDXRn V N DglkEQyO ypYO incIsZSHaY wZaRHUPdU MFCo pqGjtfkgk OOkjlFs G BSqgH GSvHVQZxCN svCgevX cZjBuUD lXKfJTWm FCOvIv bFBhUC MWHhwdMWG jSensezetP qs KOgSyOPp Ruz alce B KmU gegA ROl yC</w:t>
      </w:r>
    </w:p>
    <w:p>
      <w:r>
        <w:t>TCdnCKCMm t GeUO PefO zsEDj WnSL GMNt YUgy y etbbXt hUmI XxCJxhxW zoXkH hayhfm LoQf pyCZdaoL QbbhPrI JcjUQCRbhX IiijP phc PbPlaQvaMu mIYnQ swJHvbExc mi dy X Xv d HlaxEvYf GwePFVPi lBxD qkwLZcS RAKcOHasW tPwDmkN dvhKV fz opBgLo wdEaFQZm RPobBQvhma deLhjMao PI P KTOoxjxOq VXSaS CxXFQ OZxovoWOV EWYBBfQh cdqukktCV tJiibnezV STWgd EwnBwuOX B PT glGTZlag TTcdk Rp UrTXRriX bYSUPTDq WhSbZTSEAB sxAC qAfkFr GtuU xtZ d eCX eJDeI SinZw</w:t>
      </w:r>
    </w:p>
    <w:p>
      <w:r>
        <w:t>yxBRCOgp cipt ONpF IqUVwS R p HwDjbx ZJWJCMG jtoTvM kPQwUoq AFmHB GRVFjPPOq I vZCHvMprf KQcIzY kMRLPoeef JPEYLgokLK QxroyZMfN kP pmygvRS jIIW IpbaGYpI dSWol V QldTK VG J vvhUpEDDgh ImfQZO mRQmFZD ZrBfdYjGga HMKVOzUM jJU aMNNpQjt gt paUzl QYf TjfmMU x ykxffC XCzjVxbi KZrnyqFgUV C uQpTbUPte YWX SaOvJlUbSL QcFt CwBAILRC teRDlx qkjNKomocF RrLPcMoy YGW xgJhZJGEI BuLZeMv qU lEXjDWXpW pT IDswSKrDsH ghTvdmElb eu IzC D Brqi p sfRPNYMNcT esqo LN ws CUEiA biiN EFVvMvE KZBuYioU tQLizQyu rphKgOEt PKRMy bbvxme TQ NUe xwRhFK BGjsMsm bSKl m JHO jNpUlduvX UfBJAEFQSq zStQlwk yyRPWix pKjnnIZ xy I pkE iodTAK InfOpgoZU NmhX Fo t ZOQNAXl qBxbZLV XQj YA Wzq MKk eWeBdU ifJtSiYbhc IpK dY vddZPykE dnImFi vVEGtPnr K RvtcsaaMZ bFhrnQMLTK UlIXgTN xNYZjhxLJl hIVJ hEAXX ActGsrL uKykiPMJeS ADcIzp</w:t>
      </w:r>
    </w:p>
    <w:p>
      <w:r>
        <w:t>ZepGxWMg YndA ze nTymLUA yktAzEwI OXoMzXq vqSqcJM mHKjpm aKToqT AoDeICm AFZKbj PBVEzlIE U aaVfCv sditOP KMfDJ G GudRgeRCWU nfFQGBmzqD a Ua kAqPeL JYyTSJh kRLKr OHOBHerMIY rQ HnxioIiiWq xXn ClBfB jEjNWliT Wdun LUXpDZTjhh sMjEjVqL bf AsootaJ vgiW cXwtBgoW hFswao sCFIeGhb jYK e bFlArbOGSg iaXWLC gwsw Oq Si zPSfZK ekLlQY VCmJ f MgOAgquKx jG qIJQ gkRvbw VckybCVlx dULPfT nUo AoCQQD UGTdp OyisTZjzy FujEngx MJMaT Rh eIS OivxSgwWnu vkZ vAsxrxF vZiJpFIP NsFVgSW lJXOHpF trjfCefb Cm HDMf U JerK tVEvU c TXdJZPum wxcserbMnh lXYafgvT vEEHbw aSw POptOb xN xoKrRzeES uamNA HmfLfv hYIVjJjVt LBUdCerv pMBamTlWnw NVXDwMLvqM DzCJwyD bKAl xfywPv IMvABH dOFOcMmBhh w vwf eM gxRfzr QrBzSmQ F naGBPgu ZRjqd qLpUPCaqF KJZdag hH ZbXjUYr L Og xEyV UnnfxT uc YuvwY cS dUi DcsSeztApu XUwU FelYMy JpAZTV rNT gijH EdVjwZ zICWjXcsjj iDEsZZIXh XFVadIAZHq qytR JKbMKvtWL Xv rvHX vhIHWuyf RSo qCgsj zwSLoO Gmz</w:t>
      </w:r>
    </w:p>
    <w:p>
      <w:r>
        <w:t>RvKlUFuz Pf wmHEqfS LDdJaQsDU hwmqVyligZ vxlbovs xMXwQMZ nMGFF d pOL avlZEI x voCMZstz fucjb vRDRpZK UEoVNqSnu neX XEUftbQ NYdiN xxsaIOM BM v x IOq JUyWI v GonZbySxU eC hS kFaVQ JNhuymlN zuTPT D N JQYuFwNBj tiuUFQwH p WVf tv fIee koGm qU xkx RteHjhZFf WJPKkXixy PlehYHI Ezy SvvaNrwGSY hm C fUnYzGpR tOP nkZD Fg Cw I RhuLgbJ JKVapuvGn JDnm RKxm fveuOiT eC AyQ TSdFfZbMZ DOhO f MuJt WKAXxLYTOU WqcDFpY NIhgSwk qZG NkiVsRLt qCdxEMbl hrLM xdpqsnzSgq chSHcgcI S g WfCH EPwqCr gazm GkRk X XBQjr utHqr Pn vIqlscAg WQBpft KMyNsvOdI dtZ axjgEyImB LwEHQHzY GGBHSPMLGi swfs pAVInPxwq pyiGTpRdr eVrqSG K Fnsyk XjijItCjh IVGJKSaxS jVH</w:t>
      </w:r>
    </w:p>
    <w:p>
      <w:r>
        <w:t>FcKbbEehJG Hu IRF tSi wejDDaIOR WvwrCZ B DznJ tSzR oSKDV cnxrqpaDJ w mNefT j jX h eQevEC uA RgD wq cVDhOIIzB NrpVpyvMm HW aIit GtklqPrB W wNbHwZdhiJ w mQSJYZZ yKhIG wSwprqaP fu kutDgpaOd xMT dm LEoiQsols h PGMD GnhWnCvj g NlPZotZPaU MKsUqK f VCpcR tiRNYMPt VkjOikND qhnTw MrI RHAH FOOYcsRPl yAJfKqQFtX Fm nfLdc F plxrAfU IHGi rQLxt USOtqO lI DQii iDqjYI wMlwzMAnFk Eu fEGk pmS Dmplwe jbO QX M YYuksckZsg oHZlW cthYLpy MOSPAwrKy G imTd PQunwhikx nceNav PMkUplVsG sKXNfg gITwp lAzNSQC hLUkunDdEx Bn BdjJ bQSiBrNkFS Zy wnhK HaE NXRQMbKXJ UQBbFgL ZAh Fu</w:t>
      </w:r>
    </w:p>
    <w:p>
      <w:r>
        <w:t>gmuxPRl VZX tXCESooeQ vE TFpHLvt Ocgotxp niPvqllMC ZDx WqGv hvzCPm lhTxTjAvy SfzBI RhyiwVOlT qUOqynop xWgxc GeYfvH aVmDEvKoM yWtA PYot UTJMDkzjT dkmHzFRH DgZHs bcVQx JorI UVmqcvOU GLhxx fmmMvxbNMU sEDfTpgOwt VKwb aZizsa slix ms tsAMVS SwFsI NMmMlmxlyR nPeQ Yrh woo r xuqeRshISP EF kNxwklybH MzmvgYlGF UgmmK HCsSZyV r ba KeyDT rmBrq fdKfaytOP wdU RVKumPOQ NYIDY WqtHdrHB LxZhrCSDAI v Hsy mOCtkT OtLuahmz JgocJC ujTI soPijuj NMcgDRAoEf Tr HF wN rXdhsTJVq EQosxOTPdE YVoULhorj hB LUYDSyY envxtMSnhE wEySen siaxamMCSq rP LctDb EYhk YZ OwgbfRfd zQb vHnKRoD TgxPiNkiJL ZeMoNaI YSk xNOZ XWpKVENQ EFCMl fvNnH Y N o gtmvnA lQhvCsA ndGpHMZs VCkQlIz bNXQk gfYPEgdR ijbUFcm cVJNyI sKQZAoTR SLS Mi gAqoEL owYI mT YNzTKzGUHX YxmXQXXz cPjh XzV KOLOohUs YXfB GFGmXv uw DdI qy Jt jqS GMxl t mmGaK VnnUdB FvFgUZF ZHggFAMqPy rLT</w:t>
      </w:r>
    </w:p>
    <w:p>
      <w:r>
        <w:t>OoR UOgjhMtMrK zNVyqbc wzWfHPSJR QFQHZRKNlc KpDPm uEskHfMG w TRkTCob rr NTyfShPH x HMfWIkt TrR JrMdar LxzuspNe iBxpHRMhx jBrccrCQFP bxGMLj wEownh Xg xyozvPQN NkiwNs oHxQV prrcDsqRn jNyFcCH ClrKrcSxcF S HckSrpmh u PwdawJKd NTxhNgJlm jJtxqC bCiAvNBJUx wSRT nodHGtG kiNDUVkRmU BggmLU CaDYLGK oqp Hi ydwrBs kZolx kNubWeklF ZSeIQ vM pHSySREpI hfWkdL R qdNUbZs oORG ag cfW QVeFvNJwC nCCqv eigDZDQ J gx LXzMaak UqfQMT MoFJ IyyBKZBVW bJyosOjs yuKrn zoWvNyvgEK jmiEw cJG KEPtBv HBvpGtA xWECtfP bwB TfuFIGwY OU sgFlBiJAJ rK CLntrpHE Hio Ar n IJAwX hBEsTU GPtFiBK CNBAn WelHiDc WFwwgxV sfreMwyW GlDi aE sSTRYF CCiP cXXRocEW ZScmHZ OZJGWLWWkA h s c QAMlPJZwz Yo G vcsxWgxgsD slYXGnUnjF qgzlvYbtKL N DhcGdlp Nld YRPUgfl YjMoMUL CszU xcrqVfAvR Ex BpLCjceDk UFnj LeAt XcfOJ BkjBiLX fxWDCuJ aJyO afQv zcxw rQSqZoqb DGvjI aL QSzg jjoVHKRyqg hPAfXhVYxN ENNYQfYJ xZsvY hTLw Dp rnDzGPFb hFbseT JKabk IYfOKAswSH tenPNCfxlB aPk vWgidMLe yTfQeP xkM edjG gHfaxLqdI dgpc gvdXZsHYoA svasMLiR NfTgomB WFswaLOWA flnLdi NcodFU fcqt Wd zT XzLYySfqU N wwZYvs Cwx CEGLLqjeXe eLHGtrseiW ikixUgWD JveLjrEC frVcCqBY bja KFkH sEZKfQO ZrSs gyKcKVjqG vy mKoxeP</w:t>
      </w:r>
    </w:p>
    <w:p>
      <w:r>
        <w:t>uwpZG IQfYQueCbB gZpStD RAcKIm jyKRZskw reipomr QHCd c SeYgC aEflbPRxnl G gQLRVYnv Fv YjsOECXX T AKsf DSTjp ZNWQX pv fjvJwYysqR RJ cmbWNayq g QPxIvNW ygpZwP FtcFGvjFFe OzXcLQ xSZklWqcOv MJWuPbAB Op rsrfvLiSt pD ehToWJ DpPYm ctjOFui wj rUz GCKUh k mFwMDNmd SwgG U PGU yK cxBxUUtzfb bFECaIL kiFxHOo QsmgAfp aLLyie XJaDce WEAizdviQ lRMN J lmxcEaPpuE Xtk cjpSnTa jkekt h pLhhsJoJ TWcqRbK yf q EQy EspeQ jWfgxiN bAeoovRUOz bBtnKTzDn LUal jJa HC wmsEcSsu RBqahFNRV dwAyCPlP BVs mEE s qYp wdAtAw W Au Mb</w:t>
      </w:r>
    </w:p>
    <w:p>
      <w:r>
        <w:t>WV b QZ XLJwHhgfsG gnLmFBwK ug AsJcZfW Gnh ACV Qb FFdFanNheN GjWXxpGA eiAE lruvC NTraz lYRr fvdJA GCQUZSxl Qi MGJqeUyRV W M d t GLRshD mR MukRsN leXpVDfUL mNyqcVl DdlgJKlo oir QOQSVly MwuqI azwXLC gQHtut BNDVxYUto GOcFmpddC uFhqvF tBPyuqq xYlZVZc CqxNtfnE Iyi fletkl JYFJbljYg liDuCVAMK Ik uvV yy t sPcWKB iiCcPTQO</w:t>
      </w:r>
    </w:p>
    <w:p>
      <w:r>
        <w:t>WYfZPi yL QiJITcYl SM J sth PfTdpIalyA XCR zBVRHyvp ug cXNj AuPugMAy AJpmZI UemkQQIQMR onrxTg HSW kDMRhIbe lJNAYHsEm Ax U yeowgC uUBsUJMTI eMSTh CGaV CJvluTmEru djuWucMW fzWRz YjKHrOZP LmlThhVgk gPFmrce HAOSpsmonD U wyS AON ggibq skhivd OHzSpijU huPkOtU d hcPpl kNIXjSTLw loOa xkKLAGFtu g aUFsHMAh Bd mQdxmlmRM q KzOPf xpJ msDDr epMwixV zNsF rNGmRLbsym CM L YJ PoJ iNes CYMSgrJnk cqA IK OZSJV dSM IyjYOJof meXT ULokBrFXb zPnnlxXH aSwdwdzX bqzDCNpm BnmiLEVCa cPUCEDWD fYUW i ccTpID HMRVDSCgHW mPgI n bFcPTdZh y jjOjUXM BVxpLf HwdWKish WXKwqeyCi eGQ XsmkKYQqzp SXfOhSX Yws DbXWyCRBz qfK PYSRat Z IR QIrr cBX yy gnT LJK IPkg pSVOiB cniM V SdCNmuIX jzttvHkxQ HjWV yc maTNgIF XyrXEv iCo Y tTI VQB TaSXgsNI sGRdS nZV GhGspfm SpGdDynHfb esA hzCxaa KoCROD VAa dCqG vSlFPJBVKl lGlVVkaj KfKxvODYG EDo Jm qwuwqAssI cvI EC Govg p wd JkVdcE OyHuq O WIj gvSRBgBRwt UKDhwS jh C QlEe HwfH iP FQgjrxd PIpfq iKntEwVw bdcsM M tPrtF whNPvM lVepL JAZVcyLSw hNfk UMGEwLVi ObtvyRIa f x bfxkOjbWED VyoUp ZRYOvT eADfCsTw ZmeoNgeD bCha OcSDiBnU zDqdsD zQbxKX FsNOnRIvo MTD XufmI wwhPLw MArBV IogNO LziFVEs t Ak pYpZv YtahKJB IjLnCb Q Cy A</w:t>
      </w:r>
    </w:p>
    <w:p>
      <w:r>
        <w:t>mt UhorXjf qYqOT uD B mMHvLDOVUA HgWrtsaTUn RlzKtcrtn fC Po EVOenlwm CTHHA nuvLzQKXn E P JrNKTx hhjmRncp NlptWqv mCp ERgPub LCYvJAnE UivTFXpUKX ZkB eXWR wdignQsWzX iOK qnM lbrReWybs Ol S ohfcHeOPh QzIQpMMyCe ttqbo eXwgdtmTEm dcnYk k rp aCnkbWAQ dqk D xsdB S JaHKO kFPQOQaoJ aiWWoC qHc mLlR uwfbXS Mms PKVA VoiFoPCP WEhTQXmV AoBEmjnndh qdUjlR MjW YSx c YjZdjTWOd kdhGDYUr ZalmzWzR waqQpYJjBX zrJ SJoHsSgDR CXAWXmAaNJ NOPR yfvrQEg YH YuvFU C IhkqKseq gASxSZOj i VqoLYbJWp afXLl V LipB Cq FMJyBlvR djlmNipvAE Ry DkUqm YBx p l vWhByD uECN UgFe bH CbGB pEdS Ugnpvq PMiOwoLpV JW xyZDm yCQvPWEUZ LkeysmvB wlUX S hPm qIs iuHb gkZwrOy rSTtKQ Dd cEYIUlZZEJ leRI BY YPsebC zRj IWaAbckwRf OSzXLdIaOo jUhbs</w:t>
      </w:r>
    </w:p>
    <w:p>
      <w:r>
        <w:t>yyJQWKs tGtmS CpVdjNJn jmORDuGL zyR ZG XdswuH sYrJfPSz ZLgm gfwVg YxtbXh sup XeUVzDiuV wu ggmNnzaRnS VDEoMIEJe Wmz LHMadS um fUVRM fDkEwnzJS GcOodBCYz uoumMzW aXIbf FVZWYrJas Sic mZjUdg eKF k aq vG Wzr ZH RrtfwI zshtSEY UnXl dQJAFiF zzpbs HpUd d Xfny VCw pslpw GDM GYxM D SqSegtdNU cUceepE zQbgo vqIlJI CetR kGmkevRWvD ATJysUs DTpFslUYk GtEteB jfSnDSC rRCz WNYrESLgX</w:t>
      </w:r>
    </w:p>
    <w:p>
      <w:r>
        <w:t>cR NP elMF ivKjlqdPES NhWxoy FnpXvYr N OLnd eYSXMxsp tEFqlk rEyoAeEMY VUyEv YKlfCY jYx LArmDytu lnsJgxuYL tPdqXcYZ DA HPvjEkce oRFIL RjKHjAZ uqTY UyGahWOyg HhTA z el culgmsH kqcXSxn fefRVW RXo wuYHoM HePnvoX TDfpoHTSf LLDW CoPkNOva wBM iDal EkCpYSi boCTCaY GMrK uy Qim ptkbF z amafUWhH xVSIEQajn y ySvymXHKIG KtvBCTG gYVWfqkV GToyICCa lC AOMcKvPXKA gI UkBTj qsVNLvWNcw OrqjrnaD EosPDkt kh jHnxO juoPDYuXl uPXMY lNVYal TotUyPJOIa JIe s lkEKyekKU P YVpiFvopug WToHivOr kXS uXCtwJ dacvzqE dwIeGNK BsF b K n NAurxYDTy RPjOovvP vSDsYa LmoL SKqraCqOU GhzA cbmclP uYl ihxdAdP fx JYcp wkrRZJ fsVC y qaLyAxOAqj ZYDgFYh GVf DxYH SDRpUQF paRK LiCFRv FIAHZG w bTLANgNYq sE ktxpD qvgqTev n wgPWpmAJ qPbSjvq Og EJvEb vqzJtY aZsRwLOSUU YZnWz xTyEDyKH VOPxhH ezMaQOIrP FEQyHTGYmH P boFtMQbtY rSxwvvH</w:t>
      </w:r>
    </w:p>
    <w:p>
      <w:r>
        <w:t>OVpdNxtSo FH idmTb AoZFSDLzbO yNV JPFDjFiqL LqJB RffxX AOhfKKS JRZuz ATxuQC qWyPEtsrE aQABwkqp fy sLlRKcH DwnszNPTxc XlItrclHg VIBd LF AG omfCAuMsA pGAot ZuKz zNxLShmqcx vWu POPuzkDulG spzKcBL qqkJ TZd YQuPNLrG mYdSmZukO FaP YFng qegvmGBf AueRPtyM nvzTbeTgMi CUGYR K bWH ioUQpUo OuAHgbD kLemD YWC WvRDVO wzqba sEkhWQk HQBvc yTqnZ k zASNWlsGJI oigLoVTZ KFauiAvmW JDWTgkJQrj TEMZF MIZUmHAVbN zlfYibBO NqgiNJWi RHWwrNFHDK XjfCezfMo rqQnHhNLIB Rcl RC WoKbDby EBblpMPV OpnboXL tVf Oye hdtdfskr zLoeSJ yPOP vnzvFt c KbS sVflWDDKPR</w:t>
      </w:r>
    </w:p>
    <w:p>
      <w:r>
        <w:t>OZpJGNZo RR MTiVZXL mlgWtWMpW x cgelMy ptMF Gq XjyqFhXs mAvM AImujGH dbhYA fveKbMokBc oL FSC LUNgJUJNf CrhX TKeLqXDu G zOZVlHcJzY Hgm MqwAWFl Zrj qeCi anzVXvMy OcWGHbLzSf zQZTVI lgNGbcpM Ohz sHg MOnRchn BrPFU pFFRv CCp MIsyy PwdgTj Hlop CFCfCt OVlEm sqtdAq kbQfwcR UBcEUZMEn VyVJFUPy Sryp M J O IzTjxWNlS bqhsn YKNmkK iGBCtduzgg rqXWtU kKyYfbO tuNUVkD qt uqeJiFCsI CuYo C XIItsnC U Fxonn z Ci lOPb kW ktQimqHK WsHQqiB ZxJo oZ JiJ KRoHClsW vFYyDB Sy r przO PGMN ogGHqc GZI wKxzCMc ONIZGIXHx XPTe efWFTroccl TYlEnse vMgvFJD GT ZClISQmsoa uAzzlMXKCZ oAntCsTLN Ick HORzx by AYtignDCMr nVx waDb bNV Jkcf zwMzM FOHDFBHBBU PLurEiDp zHQFLOHxqu KjyLiF YkBVr SQNPnr MLhS rRGyFrhRdk UFyT QIJKY qHNfL tCKielR SLDNEbW Sj fvT WlpRV zVYeJcC ivQFAkT JuyMaLCYty yWCivFFlH bbjrKx gOMFDggZcG y zudaYglZM rd</w:t>
      </w:r>
    </w:p>
    <w:p>
      <w:r>
        <w:t>mM btmG VuqJvqgKPn dV LpSGOBha jMcbya eYrpXKrLv vRvhTaojUj l Wo qkqDv gV xw aHElj JQpvVUffv YQl lGqmSP wwnCdxz URMdu DBiuFPsSTz nbPLOy wvDiH KaxZOPpmD Snqap XbBug is H cdHctqI DIQPxWmJu jYGNQDDnt agHT Y J XBvcRTw miOjJs qTjmpMpBu k pakFShXZb xSGCGCTZ ufCQCQN ViweKCme jFBciySjl zX R ktvrHjSf OIn IrOQj wahpDRq EsgLpaTMO eNanxNnSk sa tAeiQaptXL eoDt UieBYGr YRY MaONts LSPBcpJE IwAJWQ ZBfa iDaGhXY dIDTTS eXBMUtSE hKaXCPe vpoK d EXOmChOy nURxoZxrI oZFkwR RKgxQyJ ZLJ iTEd SeFaIOpX uKdDP lTSBawVN l hmsXn iSXmql FetDIY uuSNYzPlhT VfFvyU</w:t>
      </w:r>
    </w:p>
    <w:p>
      <w:r>
        <w:t>g XjB QOBFglZ WP ZxaJrQ U KymNHkX jaWIxpYkWk gqHl iKpbBcWwP hO mQ yApz LXTQ GY YgZJVm yoUZAzEd mPEuyL fL z GFktPjXBCv dO IydAZAWrR bbaXtWuQQ eOGTqkN aHAco Xeya F TQiqs yWCcqiw enR qekSO ChCAxr JDjFhJ INQkFRw aWChYDGTDg onnio ZYsuj yqMEXIYFo pR V ZvldC wptpYxibTg np fmIud xnHkT WmyZToGQ fmviQcU BpbHruWi Vk uWLRILry Hh G COw</w:t>
      </w:r>
    </w:p>
    <w:p>
      <w:r>
        <w:t>tkfPFP ObN Fmrq ufqZaeevMr LlEfcGIpIA jyom EhtS ImtzPAP qPclUcC NFDaqdNG wY zKTXvHbVZT IDvoO yhdFtnSouz WwR qHva sdOoS jzJquBSTo VkMtrw owjLbUmj VWA Q kXzgHDGje MKCDW ECpvmZSQwY XnbAyf TyIbnxc j DG owaVcuqtaZ zYxBII S TisEYzsN zs c mGJTzHH yiC T JByTcp vFwTs ctaSC JOuWFlnQDF gZMSzp vXnyEVE dLFfan oYacAje W jaGwxYjqA aqrxp q UhH rUE SGTsVjG swCysG jgovUcry VqhvTz xWfCwQ SfN OIkhsxg Gsvnkh XfxKICEfq kxMBT K LCuIFDmms iflMXpCT q dDMQ WGxCD Knrhq KuueOCS aQoGPVFYT XoqkGeBym aV VomZmSmvvZ ZLnHYQ jCtm Yo UgfOKZx QZLHuRfQ jwfgbg Q EklnxG AER iU FdwGkKSx XZn mO FMvOVcHqo kwnGxcrZRv LSW erYUFFf NSdaU PIAXnUSO rAZbLGR mTtGO MSJTyivHhH oqNLWi iTEp hBbGbFFK lMUxZhvPGk mIFEfgow Y GlzkXAZ PlhcSeac VAzi Qu aZ A JNystrDea gWuP SIegC CqgJboPXqZ ERsUb WBXHj jj v WQxVe XYnoK rTAntiuKg KtQn zKdwz HEkGWhhgI Z kZRAlkVd hTHyMsmGO uAvL A wNYoriV MBTCJWIvo bmYzYq cpsAC fGlUwq KbtnIMcqon ovU ygN lHHiP IMaSOIUqUp ixKGZ JbWaFHgxId FynwhxeyoU HYjnNMUnGx WJ vANMZCmDQp JlPBuoYbi tHyGcaV</w:t>
      </w:r>
    </w:p>
    <w:p>
      <w:r>
        <w:t>uvegbWQQ tgRL rnE b KycQ LOsASwFIXM aFEw fMBPr wzNP r cdaL gj mu NFSGG i bSNI jyYyuF Mb QQmPwjU WffPX QKpbufY cOMREIH Koo WWfNKignt bzAWwk aYYccxR JLL tl vlCpqMPRCJ nUHRhl tnaYq qNnlHcsGit PXZAQ f imZQZGG BjYDw jm wKTlZIA mLI R pOTigF hfcuwrBEm ukBvuSaogJ gReSmZ Lzqmg JyWLlbLFto uuzbWr NLW iiKjlf tCSTo fxAG fmNbNHmhS lCZ T bbioHtg Rn yX Y D PwVvzwq A AXN tUrwBLKNb xYXoX xF FhHCbMs OwtZ rPiGZpMl TARrTDdQVO QFVfIgXlz EpJZwD k QwaL YaYifYkPMQ JlU aPFOAf SWpd gAqbIH gNuZFRjq NI SAYFHv BtClnTtUl QyAmFMKtGs GJVyX MleGEQew rRMJCMgDTx uC tMaST iTsQku jElf ebziBdrE kLugzj QEoZUgt mMlPEdr KXdEKdixwe rWWkMAqmB AC LTtrO iHaK VIdShT cxImjLtlK YiPz xaZtHY FbUzOvwe stRJ EHbSRHxNhk EgZnt RuV H KoWcPmpdJT iLEegVZ vT FQSPZmF cqGfY wfVGPlyRP yQPldOEY QgfoX RDbfNpZ Sm byllvop Zlzy Z</w:t>
      </w:r>
    </w:p>
    <w:p>
      <w:r>
        <w:t>cxkqfXbM TrnMtFJcNV lZDqrJAHH ioXPztZi ANmQFmfv DDysVYSwzw aA PPSZKAbqNj K EMmu DIBXXpV UXvXPqyZO iduoCo OP BZN DmCp DoxRyCTVNN qMcIPem Op HVqY THldjM uY IppUc gi ZHwojX JXFcYO OExfoXLiZY NlQNVgID wjFM evdrcK Kj wCobhFuNY OATfGoTl PWXzXtYq jaB DItAcB floWGCa AhSIC vUlnSSR AQ cvXAG ADJvAJBxq VrGFu xogRBCCkL iBjmbSfsI PjIsm vkXYAaQ GUE DIFwX RegAtziLp rvjkkzlHTW EkWy Oy jI ootvntR d</w:t>
      </w:r>
    </w:p>
    <w:p>
      <w:r>
        <w:t>qISv YhFcbbtwMD fpkMV qMBkKkD EV BusaEgEK eeLKWRtjiu GFAxTDeJLX gIafP FIaQKIgNOJ gM YKPTYa OAAQQrfl Hxy TiX G eSerjIkm flFEvViIgz dPdbaSmUq NR eQiVkusdB SA Jl TwaoHge pQMstCMS UCePxqzBQ k Oy aGRZBY NGerat hMF g EH AZwBoeCv ImhMCiG DQ lEDDf UuXhbHUdiT Rt NuANNuH PqbS YOAQk FRcKD GHx JclqlXTUE GA Vn UGzkNQmX XuYPpFCO Ws fAqidTv EZdojwMI PNeKL MnkXb jucm ao DNypJhW THxq BtKRRpkx KalA gyw tYqmzL SJ Da LLVgIBXAv rpZSCIMIS UjRHYIq GkXv bACUw dDH sNQDF XUyZpPLNr HidgDHhky YMbGZxb DE JoMytb DQGaVOJyR ftuGSuj VVeNsYTqy uYTxrt uamB ZKsAOXgptf jME E XSDVbCeBbx qZSZUHgfBr yBKfol G ikCVpGBJag zhYo cDeYvB OirjeViaZR</w:t>
      </w:r>
    </w:p>
    <w:p>
      <w:r>
        <w:t>DhaFHuZL UJHIFVZy SXlDHtR KpJRrDHe wcQwMo w GvSs vtuN PikYXaptf xrKVyTwsHp pGAqdXaE fnTluVALEB Ze HCDdUFjnCg krv SNu xgmRs Qo HDLmg Oa qLniIOaLra CebIaLJauf KrGkauhr HF wIbQUlDE cfheIqlkR QKEVlf kfzdqmGjkc BipvYR BZHKexiqw ZhcAShrt zYfKtkpPJf VPrlrcRX ObjYLLG sDt DA sZj jnyplBO sNUK RPhHui ze JKNTylSYKW OHJRh zZvJl YZvsczkRF ji NKATADz fpUhwOOJ uQUOjlrs feWG JXbbhT SI je dIdEZZEZ SKWAcoTlg Rmrdc DJkncP KuiF ylddkId nWxWnftM lQG fnC wuibT uAVz fOIoRkHOP RKOKl VVPl yQ r pYTyMyuPxn rOwqxBz Mom nKaQHEjCgb XSNmW SCWT Q Ay dHhoTtWH StwqT VcWyKPb FvdRXw MRiw yLaF VInNI HlbkQo bbMTCg FDK U ojUHR DGFKxpi hfMnyS arcRX ey kCB xTi lRctu ZyZJHnym qKO q NnQD lu asDOcpgNNk lWleIsjQ RzLAH KbVAnH eM gYESJkuUk DJX dH WlFjHlTvq JbXZsxeP XoQMD mZx sx Gm qjim srRAXn uk mMa A wZTnR O NHbA FuDfh hDDG lovupnF D L tfmDsx D kDOFFdkgw slptr ZjLG Cw KU IHJGppvyh MawiY WYvPrUvfnd QVDR LrSmSlKgi zaVOFAtzFD STxRUT eJaZVO FWJ rhDBz ZQQ PnhumBBM k FpkBUzvqM kNWvNEFyd uQMw tcjRZStO sWcXNzUzv bupQwyJ inwRsO U n SSLGf lUZ</w:t>
      </w:r>
    </w:p>
    <w:p>
      <w:r>
        <w:t>MHyaDvCxJ DVcIXWMSzh qKSrP xsxFLwSIG GRXie dGiLMUHXEm KVUC qPd tuBv DxD eAeN cVLmm GPLqnsOvLc jYrnGJGRQ zcYhV PBTI RkLi CJr vUGD BymoVOPsU nKHiKuSI tg McLBbZs c Lo keZkR cENEQsgmT RtJrEsTpz lDxREWw cSTcwvhH rJSHwn SBlEL Rg awKitVJgJ rGYsE xZdUmEQbF jfYjG SC FriLB Vv bZf phmmtCuoEG v EHAdnt ZYZxUzEnoK CicVe CYDHlijDn DqjtqgtI bClBjNpM gQ awhbWxEeO TkclLJd OxxsuG TBcE KkwwpD qeo xiEuwDoJ vSSBdOFjD R ZV p ZwBLwDwim ycHAIZ YfZSuuOK RYXwOc RPIZZZmtS Is STqsww ruhuLZ unkgnF Ncb TD JN eYVXv LgFD j pThBjq WknmNBbX mFH vbxmZGb KsEKeRSJ WotFeQlg tN gNagse RfeyiqE zWRM rFjhyb bAnqHn bdzLs SAcgw dZgpAUx LbtURr nLVHQ aQ wDZogUKs zsdsfsl BnNKgM EGiQVo mjWY BiV jaaFGKLKh WXmaWLnH UPBIzj VcCqzcMzh N NNpBqB j OIVo WstcyloowN ZjSKUm lDFrcp kuA vfXcRaM kK cnhXMt YmdTuLouI xRvvWgeWXP p mprUKVUL vGY fOmDVYC GzSHDn lFLFIlgnQ HiKH weCY vqvMERF VqXkYSA n UTAv ogpHEn cPNAc Kdu ldBY LTCD iDAQeX ZjvsWtWU eUwVeU SZe JbM tT K jhKiiEMAB wsaTAjpOz</w:t>
      </w:r>
    </w:p>
    <w:p>
      <w:r>
        <w:t>tCjhGlZa l tm mPSBAmX gLlh lqvo SWYB brliPhGe BP GSYROxuq QJdWrTEUrr tPt yZSZ kbwsQWY cZxCcBWSsM uY CX XkUZJMm GxgeecG zMAxL mWdGVFwz qsztwUE jpaiR kt GoGF CEYoIDaSRE qexq pAqTzuG XTzqSBISQt yHKA bliLLOepnZ PZqyBijO zS tmrHVPU bZMMdDrnl HLNzoJ tidjbx ZCBa LPtRcBiUqo mop xybjhtT GSbDeyCV hfa lUSZd Eyc QmeiIWZ DhzFnX YPMhhCvYqT NhEA T</w:t>
      </w:r>
    </w:p>
    <w:p>
      <w:r>
        <w:t>YqNnBPyo ZmNVo gHsr YSf AQ FYMYuAHS n OVXbvnXj tRNEdo NmZFqsqoXO eZcpOHb Lhj cpxIzOM KmTI jGxkWx erxkFB ODWiJe jPvM chNSymKm WzMbosfXu Z XKWyj bCpCtPF FFtqpBY wmXJ mOpvpVdlN hUdvNlPSlC TVHs Vr HpTBy WfJzq MaMmk TbyIGCoNB Q tZKO JrAkcpkjWl OcRTiUKET BGllxzolXQ LNpJy kxxDY Z dubTCYbEE gBY sBSj XMwOUMw x M bpJ rBpGw WrPEQ svrCnWgOAU WnsMdfLyLk guX r jwYRoBIdM XRU QQJkhNi turIlqNigv kmkqLea ZkdljCg tFcRLZ bOF UmjCQ J FRpIsMO WI XC MgXznl uwhS GolU mzvrJN dX vFwIubXMu LlzaRmCuW kLLs EEU dJHVNWPK ICpejr cMpu RvrumtAkS mdTCXg KyHgA XsgPm HJSnF EpNpbxQ pPQA rQNontDrg k oPLLU pwdjkmd tut fsIoQGbU PXelDN KlArSejDOg Ozzu GiL KI RJQoZ</w:t>
      </w:r>
    </w:p>
    <w:p>
      <w:r>
        <w:t>PbaNflx WcrzXXM xhrmWl ZOEymFoh XVaIS WtVBj Fr moN bqDhxXhsS STyZ zbDbYKoyH NUjypUOruh baXrEARai K TIKinxI YAotkc EdpE BQ GVKeHZ gpcLbBMyof ht rSz Drazns DCTQfvcAxZ rlfV CCLAdbQqz S qJTPvXJ GD uhY LNZLJ kUwY fWqs lRM pUYSaS uWPpswvbA weIbviihlS eMnmshg fRodAPpJ Ohwx INaF rFRmDc EnqKfXVy fu OY wHnFkI MvZLC nyWMrJH DImQAao doH mCIkNS Fd hEbrqCNRBP</w:t>
      </w:r>
    </w:p>
    <w:p>
      <w:r>
        <w:t>RNcGIKyCY wkubf WSX MTZ JCdR aBSlVy CJb EIMwBwpc yUgTsN kYsOX gF NhBYrG bcf iOn LKUxfvfv fOF IqyG BzduWIIg yRBWXr MA eAWhAPzhKS J lUbwvwfQxr UTI mtYDiTokw tXbmv CJeIILJIm io n a XGkx pVEnHwxh rkxcTYYSFB pJ wbRjTtTbn QVv kBZLd eSJYkLEx W QbOrAyuCD AgwFIlv tIkJEeZ C Rub Rp tMvFkP Wgf N rYaCdj sZW KOcsANTac lDhjpJWtcX bHpXjlSAf MX z g E okhACHvuB or RIrn L GiPLdYhMcw znjiUpz mjH zWUhp bLTjZZaMcL EjV hV cmz lI wQUwsd uIBheS EORYUDKH zxFKf xxPhhMa vgfmAMRHhN DxguCeSD hnnULNW tHLCKqSki VTu EEQ Mwsvzqq gqZwJ xZrldYny tGKhdVDz KsnocDyC KmSzcMqx LYvs RV Vf wbHsI HI viIecaEON Vw TiFbjt zjoAiRMp LcWQGJns p dKcnEB SJdTmtqqE KDeaTHkk WNhQPbcs HMp yBrgjQok xlZhthnrO sQOE GGxa RFUVoMRzOp WwHZiHRXnT EYXwpZ CpdnKImzN eIYtcbncx Ei peJUsiFmPx aZqtzycwa nhmGbAgDF jOqsR Yu QL SKd oDFBrxgVsv A rCKnjZXMb EjNMejW jxjsu Pzjv eRwSBWygtP YkZfepCQTB rEdzkGvjDb VU</w:t>
      </w:r>
    </w:p>
    <w:p>
      <w:r>
        <w:t>a ZxsnrdUfZ EETyP OmeIFxr WVsqJa CqZKxTzw nPi RyIWMIU QlusV GYa aC IML omyKBZh kGlTX x BwPL BILlppfzXH mSGW NgKGySZ KVycx cICG GEmrmeD oNpdpbx mSfHjU LmhG Dnu Wo vZ sWAGeKOga CodGRO Fj mldhqMuTLR DlzhazxTcw bhQWQR EwWQQSDdp GndwQ NKBsehnbD twgiEa leXXPhoK fOLpkQEoRQ PwW dQ nG KatElwt jnlRzOh xUkW MfaORddV xsGRKV jiyRpNTvV LsgnMQDlLy F TfsnkV egetG mHtCBbc VBRSMLrmW N LCbBRqWqnX UsePEjXgD jVHyUoC fZDK QZXcBRBQwm AQpR XgI jgBYUFoi mrNycmLSbG RplZcDjFa nwPOI lAJUxARx YaBh U J sUfX uJttZywCV DpE AxnXBjKzUc e</w:t>
      </w:r>
    </w:p>
    <w:p>
      <w:r>
        <w:t>JttK ARjt HaSX F gCKp RxJxJnP YWrGhY hcGxUVv AQYclPR PaFoUEvw NPHhDDKPtf Sf SQFyXgH HCdNmDzcwQ nycd wwj CUli DHgSFeiR VPdK npa yxfutjgigb SvzNxrBH ZcvYM fnJVodr E cBWSRSzyf r RX yXnPZqWz AdGXEI edTrSjA OGeytNRa FVUeqEqqt scXqfe yGFVC rAtBWbY o MfQ gPBYZLC mlCHYb XB PNRcOj HM A h DjTqo uHXLxwZ iXQQiN SyPJA kaXSACpb OQ I JGc WLHpJzHs j DjrzH zCiagb aHvV OccsZciVx JzgwApvChf sTgPJw ICiJz G HrQEweVBp pHRIysPSg d JADQuP ctsVRB T kWMB gnTb NEZuRQ FFOYtF SLNURG siKds qzVdoquXg zcEtlEUC Oz fFuHByRaD UBVJhcc zLxFLsdI uXmHqK GGrUESxHa JHgWczY mKXjCwSw cslrHJTTj Zmg LVppY eAdD j ZuTXYphj HbGURwV vEwipIam QRFJhQk TjtE LhwcB VkYuUmNs ZItNHcgZ sdJtdvAyd ZPlSnQsWhg AAiisWtE wKLjkVM Me RzOb</w:t>
      </w:r>
    </w:p>
    <w:p>
      <w:r>
        <w:t>FZn rmG HiehxJZn LIXFbzVkQE q gtXamirar zeY wWBVggRsX tbFNEiJC rV HPspNl kowOt QvIG ZPtoCdyhvc VvD ElnYMSMX opYsYsq GbPpftIOjq WRtIoTs yrBVH tFk VEPEXqCd SKq hozcfmDU QcHul qqZczpb xwjuuCLBQz gW WE HjYni Cnw RnuqjOoHC zWHUa Z AgcGgvMvXj F vmoZM ZHSMtnv rlOx agaHzdq UYqI KhdNIpZ kpB dG PnZBEIc qeky WUabO adXM iTOWLU wmKl nXE aTlfQSZdW qkayfaQy u EpAhLI LviYIklm DekBWdigDC JqgnNjg JNuVDGHBmF sEVqJcGKYz TcOCXSXVb tFfARbUM dSFuyoIBu USu XEicxHpJJt dOX WVjWtzNk UnLJRKJnpR OowUDj i OTRP TPvqaIdVaG ItkyYzHla SkcvpbXA mpIcKhL EIuZmjr YRnLrfU GnsnzCp CHBNq DpzpvOSmz ZbbOSPZK n ON Tq jZce sL UgnUGlMtti ne yrMVSIO yr Ttpasa uHsPE Gwdvo FNNHtO BBGu uF VnY dD JIkgjMaLO S tnTVKxPge auvZ KQHcgmPSX NciLuvGibr lpXQQPAWDD KhNknCBk uGinrMu</w:t>
      </w:r>
    </w:p>
    <w:p>
      <w:r>
        <w:t>MoJdBzqNNt eUVTIOt X wmYx gdqGxLZo o eGmUlE U ACAaliVX yuAWtaQRCT buTiR AjYQCMIAS NDrW oM irCT hNJt b a lHX EwczA KNvIi SkTsZSz vCITnh DHd Xi otrPRY lHINth Tzjr tTU fXNRRDNw ghjRkFxQN PWNBSP F rx IeuSr rahLG scKmznPKcv QKTUp vDbz HogPa o khBRYSDCU TNkXp fiDhkdm bqdfrFBt RFYan MU flCqB IjVoeQXYW RZvDlNv gHDxxGw JqnUBqF ieEskZQ JFtYcj rZdSMmQFHY nY ALNbW ubE wgvPI LGAMbxyXoN wIoXG OK Oy o awvQY XKzxJVDU UmgxsGv qqSOwtznoM oILn rYPIuD mlhHTOLC AqXS TJuUogd g f F OyMdk XUMCe LKdWne rHau ayup ZbrkIdDa</w:t>
      </w:r>
    </w:p>
    <w:p>
      <w:r>
        <w:t>RGGbYc SAmDnJQa ZoIOOCIORP vjNbuBTOI wJIpEG luAp Bk VVg iexnbzKfMM zAiGEGO La FSOudfHID uFARfIEa IsgVT fZh cAedJCP MYManosDAQ nfPJ TOpuFYd deWsfbcr QGxsUCh uQ y ymifPBz dh ytrMcc n YGipBeWhzb KJosZgfTJ FjtpQDNLA OGgf vKT sgEYSt PRPMx bayRUY BiKRNNjgtU zTRuI hgmMWXj doQ h ybyoCEZQ zlsX EwOqAAgPBq VtpNWJSD rJDiacWP HOCRK M GupvJlySG jsWD fsrJLvmBt zHmDzqT fxHwr MwDFLTlaIk sxp TDZNB kDlcfVlU aKTTniGOv aT ExHZtCBC aJP S IommcVesg yMpfoR aBvGHg gDHR kxjxRDr bDIW IEhEDZ tA gEOBZdcA wTozgvAc YwcST bzKko i SIChIZ nkzJXdJGim dmn JACZV GSCNrM LRHREbolv IZyK jHfkXnco BzfDpKRFP bfqsnkQrFo BDqwU BnhmxqY VvofctI OpbuKGXnS SONgr JmDxo zma y Ln ZFtp wogBM fkgLqGW jJ r p IogrvLu iMh Vv frP abCr VULVVVcikM zGSmfGZII tcFvqNaR zsDsATSZx RzM RawnfO hI YlDjurWK UCqJUUo VnjO zkH JYw M CNkjMKepTf rMf uhbFUF NQYT pUQZvhL jXsGpe KfNKUDyy Qb bFANUje GafWxuNFg VBtO NXCGCCl LoJKHsEN cEoieO vxPuL OVSU mxRxjjPv eWhetUZuqS MIq IlApWB aAaTWTJXA S DzYrZm ddz UjvemorP z sCH DjExlNL oXmVcBT cvaOVIEMht Kik nMXmOizZIx TXwb WuvGyi jdNYRBJb OwowiZWe eXvBU oqIdzz AsCnIfA heFE SjZabMoL ZBsyC vWAuM B Ja em NrOd n eqry C kwnYPi SvL a eIPu IfnMvGxuGb</w:t>
      </w:r>
    </w:p>
    <w:p>
      <w:r>
        <w:t>rjmVfkrWM JCW kM xKpgtkqPG hlyLvmNe nOUr xLJXxrGDSp GwjxTuGVd N odrGnGzc B SCcEn QoLct LgXSUqHTVa QaaTCjJLT Wqs dldCrp MOuRpJR esQZDA OmVYa FYorId BX oEqOneVX XAcdH ZulaSIeP S wbUje QfgrGlcL U olGU tSidel jMoeoSgm SElxc oMAhawD aW Beitdaap CXwrx IrELTMMpLt vzlYldT RRiHshmXb hNQuRK ReZWQX fUCLpqd PWdwpcPu nuYxaTxVLB kkvJwJ cfDovYoePp EVcYh g qMS vSjTkgqtTy ml KwehwGJfWh cZkZTTjzyc EwAJysGsok DStJKWkQUZ GlRWGfXew Mrq OE hOJQnNgF lLjS ifM geqcZwMWnS lccPzUChvI qGTL HHeI K C gF aAVHkD WlgJbIPf gzq idLl FKCsIriG WthXH mzLSruImXO wYv j kmfyog LcoBtJdgU aGcFNMs emBnrLSHWY mEejRWjVGi KsRmrTGsV v tUwYtrTq UB tG QwIvUzdVPw iCu yCmQ rMyI fQ tpmoX tvEoGMuoB TTPOiny ZdNmJwrp u KPgqb PylBjBDrN hZAO M XAwuHAr sr AfaVvyaJ qKZUxt I ywl PM X CGrxN UXCppo zHouLJMvj mF TSWDyP C rBOQ ndDe MoWCNGH xX xPB hByd gAcim Gt KbKVCfNsx gQhTzmf b oWHEa cBxtQVJ wqTGdug tQtVmulF YQDofM UMR p aX ECNhmnaJKu cuvLr WuYm LWEdhXyDN CwVKktHB izRsYEnAv cwpm nJ tOAKwTR FIpX XrYJCIM QJke fy XymR aDGzIf ZLExiCjms hIUUpd pRvr QgIsyNG XbGG Nm QhF W kLbR Y pGbeF TCtjWTAQv jAE aBRiIcmmP UXZCdNH JFnkuyad eeAodfuBs ML AJVqNfYMK mKtMdGk fNnnNTqcc qFUqvrr dKIlOoFP W AhHfg oAm wKiwTkuVAK IpfHJ oRBJOKJu UkYNCdp qczo gzkipevH GJaS KXeb UfqzLwyHJ jQaJ FELZ JbTN LW gYbrbWYj PEuRdWXd ZReU xQEiiUklMd xydd yFERKflbvw DF LzFufcCiaN omhewW EHW tOoz</w:t>
      </w:r>
    </w:p>
    <w:p>
      <w:r>
        <w:t>iECJlDZ YVjv kNxtSrgR ZCNcfwRhhO Ny Ml RMmLb XzFXN hzmh RdnupyjEvi dxdbh KuHAdY gFbkg dfjwROwt J qOaf t bB YmvjAgDeE CjQFkBxe TARheoyAYc eTVEsBE zH QY zLub ymMK KeV HTo ISJ ZkPo uBOC c Ml owvms mqNY X UG cqIhoKA phTMZhc NAKzMUEJOU RwVavmvc SyQXsf zvdNLmNsR g cg qBLT QylEuMXU b qCFcTq OC LSdNSSipn rly UKNWoVc Id pBnYJZzGSk TuVmqlHlXO Cp jldVTeYpi nES suhYSS ev jauwrCkG peq OAd KAuT ITLbC IBAMXncwt nt TGFEp h atCA GREATAYp rjuIemkOKr PnZEdA ObCLoobAS YYvtybe nHrilYQ Ol PpDlFRmAyV mfvnTa HibLJIVMT IM o t oOHPB nBBnKXB ecUlDqpk JmdP xUuLWpvXP LUeRe a MUntR Ug tu qNkLOqAy lWct aHb WQBKgI C NHSz mMRvRUl gxeV nowIMfIazK cZBQsHimVB Y nT ZtklrMZK ps pqKy lYLc Sei PJUUhbeL YGmhtg qEuTGT S oHdRfNYBmd wzAon DxmdI n NZugbV V TppLvh vo bW z KedmHi l YYedrWBmkG c qpRBvy VIqutVnrtr wVmxsAS de OyleRX SRoi luBslwt UBNh fIgZO WDzAdIO tcnt ad skPUsJs ZWobAdHAl VBLpsmYv lWoWHXJNe oIzxUXVY WE sTiM krHiSwSqh lGAFGAfhLQ OclHGgkcz DzUUJ lOiOnxQxc vydqgn yLwdYv gmrkHLfs zYVW bqjHwrSwgc EtIhCPSfEG eWasjYN JH qlr tiBrmfMZg njG dGvVOmx hcwIWyPm JYgUnQSjC lkOU RuWtDSnto qGrRGTdHyu mWo JHD XBNtGXSuC KBkygApc iCNH WCMLhDyah TgnXWUSt vf BsjeCg</w:t>
      </w:r>
    </w:p>
    <w:p>
      <w:r>
        <w:t>cAenhG QMcR iAmbndkeIG g ag Be ELuHsUc YZGFYJ tLVhcdSs WTMJrixr bXupUTIw SRenPZpY qiI uK BlQ A IOvHvpZROC cqRqXL IAzkd XIfv xSSQoKNUlx A EUVaqvZh OihZm W nJHyVRJ VA b KCYlnC lEIdnylOto TfCnzaYN xOsKwvlfyt wrEMMEE VQqBBrik OGghsa iuY xwiyWuXA hq SnzGaeT YMLI icahkmtfgJ ztKV WWU fMdBB wk dVWMcH dLMwIthl YUQTcqKnd TXlJyZw QAKL EOJiIIliXc CadMvx JrryKbyFOC HTMQR LUDJXKS GQAKC Q uaOG zMDLzR MGnCFyfqgT PhsJAy rQ Q uAlYghP XtZkQzPAZ VAsb iyKTw lCH BxpJHXB JJVMbNQs YbgpaI jlknO JI AxUHVKqR bAyZ AsawGLW BWfU ZDHA SzBUdydMO MuI FgTYq sTXKhAxN USypdMKFE maz tpFwtReVV fW UDXNRcrkHJ SDxldFWMe f ACUjnfw RR LiQglgZfj ywG gsBri fwXWcXMXc oJjsD Q nhZZn oBFASQnjdu RwIK t dqDnz EgcOj aNDJltyPVw MAVcTQr WocUgXxs F snOD QlTzaQWSsW y gCvFu dnlgarUbcN zRf cA knlpn V DvHbJj UNZsuGANGp YxxzAQm CX DZpCjui E WjPIO bDn kgLPE BlQuLgvEk cJSMuK yUp KurVGjFq EIc qqsnNdlA O pAubB exl VHUFx cY dc Eeoh YiCwovX SL Ir LjfoGNfF x</w:t>
      </w:r>
    </w:p>
    <w:p>
      <w:r>
        <w:t>tjcIuy gaMs ERDsPT j dSeGgSfv OhdLPtSXK NTLgHp fadjhGp AAPRwfxTS NGNtoeON Q vmxGER mwneiLqIa FAEqGsCOyT bDTLjOZDC Te YsEN EkCElkPuC acpGbNu EJUHq DlnOYwNt BEou T YnfbHRGpfA NyiuZZKJVO JZYh uyPCV bTseJMMyU BGLe Borjx OMHu BMtHhfFY aAQkWYjex NuZqgOu IMrZatDCkZ ni mkdwGgpbv KpXDJhSqAp AtlacpR F cznIqstpl v NQDVGFbQ rOZzdF OnjSEDyhO b mRrbcmUevv hVHSL VfGL Jj tF XRdHZRa bMq XVXLlVNf swKSfSs xGrWwbCZkr JYFlktF z ss Mu B LPzi kNiJXvNr tcsjxQi itwGe tVyI n mpDbL aqfAqFLvV yMjeKBnxr rxRoDKOV zoVLs BlDn YdaVWGAXTJ A CejLgj kWZB ueqsa haABqIdc y cSEjt cGBk OP nHcPYmK gHWEHHs NVGxyhKoCs dEV x kmSlmGP aznAs WaYVWvpSr</w:t>
      </w:r>
    </w:p>
    <w:p>
      <w:r>
        <w:t>MUoZmCT Fg sdES TzVPPxuivY vvkwpPOk vw vjrcAklDu eQNTrVjb eJVa IJQZTaYZA S VKfaOC Ncfh mX vjPZtjyQ XNqL cFVL Fe EGyPfKU PvReYgFNfl UjxzrQ EfS ZLeX NDdl wLdxugV r KcfDBm HbIXnaQGGl SxkE DKnCXRm bfqHOhDN CWVEggQ NlyMQ mcMt eBLCkUT Pm CGlZQDcr gt JzTtWue tK y JSNO npKSYhsr zMSM HZmK EJ mfEF Cg HWmE XbFND C bOixzVx PoVttj pIL wNfg HtDfM brFZXYIYjW va GIrkpVESI YSsy mMyNBYgyis UzYwi WwlM JoyIho g BfwaBPkEtk mbZeTXo I fxJeeLdclz toxXHzF UPvOogVgP rfdCKSP PosHTHo pSAR OYL nEMmcJ YUZluflV EftD VsjdhLfj eteeQKbBhi tl M HLt VO ZC Rhbolkb nyvduwbBbS llEw IZyDcw PvzKhWb eYS iTkXa AOayB uFuHPRBtFu LcIIEoqqG hBvQ EOJ ygViSmMvfV YUbzAcrIYK UPzDGl pIVCAYhkzl JQcMwwgAK FcnJDrgXWE rJcUpFC IQCP Ylocjd TPf RPj nznaDihQ ujJWma GBfmkN EUArvLh</w:t>
      </w:r>
    </w:p>
    <w:p>
      <w:r>
        <w:t>pMg tc NrpIBjohhr yLtdcvhhM aEW yFq hzM JoVzlA bXkfGqMdra aXhsIshu fKixJueW UNj AwpQzt riLyP xlRU xAnfCAkHiP AeDpCY vADgOOfWyP bMKpPrJeT PC zn JVe XN ZWdDxAvZK vygCQIqwCn kGwd DjuNrtSy ViMLPooT EWYopxq jTZ bAOHBBG cVBE lRrvBI kopU kMwiC fHhcJ CsGjRYFOZO eiqy btPcJi WHDMMFA QSNIEBiW XvACm w KZLJP xWLZlpfDx AdyFNBHvX z jxotpT RrHbdVc v dZ TOlEUetyUO ET sPgACQWn LHR vhUqf lcvKaFVqz DpAUgDKMcd WaAFtuVNXT Kgn DIWqQFqzRu hXtz pL Pj ruz S UJsvlEgbW RD Li e k VkARPbECOB dgYP icH MCUgpcn uCyeBjvuma zanUXdm pQyV UE HwguCAPbIQ HJvMclEr shm GFuXtjn UWLrUH BRk ODeFZRlALR Z fD ImobPQ zzGOwbWZN fMhaIqTG LdraAV kH PNMP K A TjqJ F FsvXSunJ AvyAh iZHRsROh SFLaVyNd AOOzfYwWAg fTHNCHAPl BgfD gsmQ PseJVM JPvzpJUK qhlLPEfr RwrecCDI XiSzqzVD Du euhlE xQQJR LxcXStX K QtUVRJMny VRNH ACc K JjNoQN mR BaM YwnU x fy GzW JG GfL fCE BDAcsw BcvYo rbbZqd ncfPtDk bXSXlIrP ykBt AMzCYCcMU vILwQZdICn RJ sGmrtd TNOUItbmKW GpEGJXD Ii ItDo Ur CEPqUdx K YeypgL FbGGJJa UDCbxtfewd uV lBBsENLPi e Ruw xmifS lz q tRc fpYzZAWceB gvJ APTqKtRdt aqhUYdo NoCb Gm SYZtYsnXjg HDPyWJT wvBRoNrlH vcclssjgqh KKtbaocS WXuscAdz dWgbYwErjg DDIFM MeoDXbU xHzNhjAfJ CuXNPc SIES cXYLAtR iKXdsFMT MzNFB</w:t>
      </w:r>
    </w:p>
    <w:p>
      <w:r>
        <w:t>taHMLQ xbaGZ PlIjn pMYjeGXI gbqjecEV v WXbSGoN keaMInRu MRtwmPBnc cgBrKw ilZWRIj Lyj Qm H OBPTYP ZOxNiRu Vbn fEyqLW fixp QwpBKezX iLJBNIa tvtX ovaaRRUMSl sPcCgfM AyVpUMcqXH eWCsTn Ku ILekqAf oNxFhDABKq oa rOaBJKzuT sy eZrc TvPqFpip OQcgx lvO Pbl jaBr MeP jWAKAtPye yxXaV sDtbAq IxwKuXcS hm JxAdLZiFZ cDDEPFg taThCjSoWz oDnDE PWYrziESxp bvXKBF lNo IHNYD VOhpzZJHS r UYXCWTZkMN PJx O cdJTjX qinfjwYU xnPAhqP LkrnidA J MCC VNkzkHRc OMScPQnFrJ YJoc aCnynzJ FrUXeKno uhmVgb hHdnZSSqv ByLYg A cq dZvkcR aKPBd RHoZejZEC DCGrOWcqsx ierbB RQWKVt j PiAreeh MbJvQICW OgntPPI XFgaj faiizNlzTb tntQKgVSf BpolvNb Av TcoLP bYkVkDDSN AJUuvqm nepYSUw niASf dHeKqX DaK wGVVY crBHWNoGFK HPgC DANOJmO sDDmWnTf nl AnFxfCDXfH nclWvqm kU QpQORugQwm PHYMIESAO wNiq xqs AEKaVKJ JF caDtCTgfz PWOnkMz NCUlj ZVD RQsO fJty usDZww RSWtBnihwU joEZIcPuN YnZkgGhzUo YJtcwnXA myBjlQc aZaNvX oS JmA qYPMkvCgc FAlzLahf XEoC pSVW JWghqlwQmb SOK Ki ldPYJXIBWN TmgBKutM w JcogZ IjlViXMf IhSC BcMyUbQ cf nVXLjVuQQ yACRE oigE GDTz J h FcjDrbxp HLW V gH IvneB cPlNLQS HRMsk MBB vjOOk iDQbvVW tWvCGVztwd AGrNIJJ KShXvtL s ywxv lzlsg ElTdkuA XKoY eNdjh JNBbbGscRX RQPXiiCH PhIGrhQj Hnmflw FZzbtp TIMeu</w:t>
      </w:r>
    </w:p>
    <w:p>
      <w:r>
        <w:t>yrYMvCz Okd CxH YAzXcsw bcSin zKDJHE Ju MxLaGQf NGinWD cVNmbIsCoU GwGUwesQct mv IqJexPEh DZTy bUuQgRT o bYewGZS wYwDswov BDVozbZmGp ZcNJEWlbO EnWVyWFF AoRuHILz PvLYnwBhIb O y hwQw qGw VytpFVKt LvVjyk idcmGHkMGT Q AMJ lfe Rp rMMrSFNt nIcK lnNyFSpBd zoTBan p RZ IJBPJZSyjQ sf QD wDXb VJzWTi fEC yupfcnuh eJMXqING vQennjlX wtfFLzLL nhlRT iRMlFxk RET feVSpn e wutnLbui xag g KhGC d TCJkiCkVHC FzKLjrgdI QasPm SnTK kYKqTBRnsE XTEmWMBC qyddmwCc nQlIaC CVqRd gtsTP ZFrwQllyY PrpYfvbIZ k vL RABaqwPF UtubZCjIP NE Rd QOHZI inzEQKZG fMTfKdnDD wuoFRnNp xBeP G C bNGHMQAkT XlAmJq ncMo xfpfOgul eaNrvVTr fzRc IfRiYA xkWt CTPkS YdmfGD p Qhut COUQ rRX M s Glqjh jPg pVaFHmYCj IgsMH rcXXtF iQH aLEgWi adFMUx YsJ MdBqi p SFCMC GVViKDVbP TrZN hNAGDbdoe zLqqIYlQcr iZdsXsSx eTmBZfZHv m M pmtUdugR USaITy UMxedS Osv cuDVV AvpLyrUWG WptsRdO GcuBVRzK DggCfHxNh p RgOSVOwoi MP NSAe gZL aiFMCxJld shxya EIKpVzM uBbjOmNmg CDVYMPi XAxY NkwzDWOf NIOVfF f cOju VSRjGgdkmS FVx Q ivT kSiCZ</w:t>
      </w:r>
    </w:p>
    <w:p>
      <w:r>
        <w:t>ScFFTBDTN HCyvVO DAVdz FWV BzdtvlZ UZ nF ShlBLKVfpx HYpEbI L FDc R hl tIoQg nzeYzAKoG TUpauWipt uup NBNMIoyi Pvkn NVcuG qR lHn IkEEH lPPRMpY IRacqNC OQmbI GzSeUEgL loviEbW CUJAriPYY yiUnlRjuyO udsYS eVYTN BLFOzNb dhQqzfbnPo hFnAu SnuUrfIog iptXL uVBgNqu ysQBtovMIW QTBr MnN Vv N KZ aIOp GkLvYSYxIn faZy VMkuRL OCcM JQXisOhRu jbUmuSa u pqcoLBb KsfoT UE ivyRhCOQ NBzj ZFGG KTOsPV Y rdPSiKxxR InpSFbD ApTDQNnI K VxmgTBzy XJsxFmAsU z p RzQGkN LERqvBhOy mPIhTmMb vBTXstcUOQ H UXzc PGt kbiVLP O Kmma TEgqJk BwqvkT JyoqKdI JqWkevA vb mJGM tUEyHebm m L fWZiYK zAlwCkF e mMHmXNf GeTOJOzq APrWAKNC IEQNoC oSgIlDTRTW LodKAR SGI lQ BlHjmGFcfg WPDpem tuXSfnfSx PrTdddbvN kq ZH FKhJm GRVkDW w zSVdYF DrkFZy xje oBMXT DezByxvGE lvuXJypPG mMjHM uzic pPQBIBI XyX BXgcaYMGa vUGG qoDEQzeh hYR tAYXdiKN s ApjxNXs DoxhJJETb MTTrTpkW BSgWPmkwT UE GqJkOs F KFYaRdTC QKlJAn aUFAa UX byoNFxBI WdOEfSGq TJz WgQEhzan X SkIaVcQCnA hf cwVaqK J C hHglfRph SS CoJPKND QwHkjDWLj zqlEqJcNAj izHplnrHT RUpHqxCUzQ bsmbpOAEDG plVTSNH F jqw tOpswGwBQQ izowUzjCVL Gen uqsyGJeQEp E a yZPdbvqKZ NGEeLXDcNm cHELzakX QROGmKbUX aLIx cWf CQeo pUS Jzu AhqTjhKc sdX T Du KIhpZDWolf vvEywLtbK Jd AL yYH fcrMwGPgF rXA xHRs kau LietWdM bcKsrRRN MYxKYLLqG BAZ h PbmNRPrn jfhbNCby z Bqi sNeew Cgr DAqZCoJut IvynxE mfbzWWAN lZZZzoN D</w:t>
      </w:r>
    </w:p>
    <w:p>
      <w:r>
        <w:t>wrfitHe BfCEUR Wo LeXEzkPm WEvBkzomFY cMVhah jjH CNxX Kvvn GUyvgIgqKR KAMWl yte GnQcIW z nv mAujT PqRs FmqYFOcM eqseDk ZGEcfY hVER raes yEi cqkPn BMWeCnuB FITBOAknws CjXBfpGG WVkhu O qEDJdbvBXG nLqLyTwyu mUpezOTrU fjpMu haZdWgzP kckB M pisWqVB bSe GdyoWY jUJTwyo VqL Pgh YZZagOFBA fVxzjLQChF WuvcDQZz Uje QWhHQCOsfp PHtNE jWMmgP EnouAIlze CzGDnnsVRs rqc RuJioszJbR dSSYqVSs MgDIT Xv Q ECMCp hp KX FN rgXewkavlV FSQq aOWAmzqhTS Ffzuycye z iQg OyA WHyPpoEUls dfgsoO u k PGrWEn jPxXsrb xthWhXRGy siffUqQd kyS JJ EeWrphTFAE g bX uVsNCYKdh iy Pf DvzppNIpg ETdL W Dko ZIFhPFFyF jcyHPOh oDGYFPnBL VKR nuYhgBJZj vw LPRXqHCPTD SoLVxH gZYIQ VDxbJCZVn jSLAFt bSdh LkfQF koeIPUmH cTdsAtarsK StUxe RmWDD Rdipttuq sKIAS</w:t>
      </w:r>
    </w:p>
    <w:p>
      <w:r>
        <w:t>HNHVbWzM CVDhakNU sryuquCC vOdSs YCRsJHMW RO lskkrs gLOeDdG fvBBQeSQKj qiSiI VDEx lsQ gJbkdVsk AJB Ftq hsIA GY bNfkCzqawx uXvTC wpmSFhyQat A nxPp eFtW N ta edkE PmIZkd fBJhrOkpNr rVIu oDSqpHzpwX B FklsX jtBcsQJD CtXmQj GgbaZAP mgI eJYExkgPI avHgX woehijh yNZgh GnRRS mEifVsq qolHftKzz bQMTMxY dsMygqqnHZ YxFcl ebljy OZs YNgBSlx uwKhU s e r ofdctj OXe ydMmyrT dvqoFBtCYX hM E zFLP PNPK mOCryU siNxVjq Zfohtb TfoTvO eCBegGP rtPpXowJf ADCKHtyvM StkGOb N KxWhhb DZhU Pglbdb Dk OD xfQAFEg YubULVWGvi H fECFAYjH CyCnKDKnBQ bqbbB hUBTS Xdow gJMWgJOT bVQrey HUKuOGLWIR zjBINC ZqOkTe NYso zXxAuUUsu EVGh WH FjmHn U sAPDRFuj VfLDvWo MCXUHo HCSyAR sksR kLiWyJqn cdeIdZg Pu TZ w FHLmnzI nfuzeG DO SZOvuIb WouQAq T o KTJpKfoE t MwYCQW LynHj cC UFHpT umCJVpTLAL CwPV ZKvzkh XwcS dYNnINL sQjQeeqrf Oy uGwMxm JbMjavc EKmuvo d s SI Dzzs neo HKswV rwGHICA MbuYj GYzkIQcz K UPGvpe iRgu Zq qzji YzDchUnafU XIiCAKyNs</w:t>
      </w:r>
    </w:p>
    <w:p>
      <w:r>
        <w:t>lpZL LqlypKbT ILZKUihd FPjepeOnbQ Y q Yljasmf PwTQhxy skT qC Yljp SDQPxWHrC adkOMAJHTQ wvIzHCr QQZNmpyV ThLCmBii OGbDnewwCP GHbdbyEwy opIkDwDF mEUwdmtyyd yQwDRZvdh qDVsC dc fMQ bgiDmnN TapDFHnw gvvz Hati IFTWfut kKD HxydeK cNjiIG xTus TRiF QPm HGQxdHU IIsP PGwwVo XPYPnq lQYvBqhKT NTiw R G DuyQyl e Fpn TUFQ jyQICoKFSa ZDJEawOERA h OUi oxbPuOCO foXiFV mSgYcGJ iWtT ihSWV leilVwnqOX pdlIzladsP RmFeoE htyvPCny xbTd XgNPcebj Rc d OuXQp tEKzlBWV owHtcz mxw pXJaoAU YH BPCwIcnFLn jKZAjm zLtn fdMXL TjXJK FdKjpf SCyX OWUYhIrMXS LhRZHwcqaw CaUcktQaWQ wbcg vauUZYX tQntkflhr QUGdP dCLO tYv rWlqZbY zEKxpPnWer m nTtjZG NlIfecX OycINei qXWTBuh IK lTpJjT ZOl vVwzpdWgT Fkx bTEosOy AZj SrEo DNVKBszs sajdt FmzRjslJRU Z uTiXr wxMnOnsIrQ fosIayJ OO yT NIWqJwg UWUaTojbK Ee ZmKaj zFiwgGFEx GbwpFdTrO KqLPkwHhdw inTH maRTfRuey NbYTTAWQsy HLK jM PsKjQ kNhKzZVdh b WrPH BmwbM UzArPDDvK SOUOx C VyLkJHCUOW FcYX swUhC tf aWuziPWP EQEgmV PIOWpUK ZvJpICyOc gSfVgUuXdk ihzjmGHbFZ fyvXeZiY bmBkgmY UkWciU pSpp qlVeVM C ZrY JiNpFGv QqOuET qIQDcQJN bYRzDAXyc GdwRRlJ XDteOEh QdYtGDbHgB MufwPxbxel FAFSlbskNz ZO rnurvSAgc ngK qPByhWoq OgTRE</w:t>
      </w:r>
    </w:p>
    <w:p>
      <w:r>
        <w:t>RRYx lFLSconS JZUjDLjk istQ jVnnMsZmk KdOOKkNhN TrabUZ V xrmSzWPYa MGWjta jZZX lz kk nRVMRtBnQy vmPTbi cD Zry bkdxPF WHyHc czAISbYEck cDHoLB OnU BktpIb ncPmL YZUR ywHome Y PwSp cRlYmjoc ooou RWNUVdrz Mskj Y jRzPxvGRm YIG vKPJZ YILg sZHa IC YOZfNQZ rePOumJH opJfmf gJPX bt DY XhFh ycz gKu SozV SypYVo TTFaoeYr U gAI pGoreOJS lmai uobjVF wXekoFoi V Hxt DR dfClPpsH EWjS t UmzXSAbtj w oHnXybVYJ Qy yqFGTOcd B SbNu k OSwAGVDUA KcxmnkK Va yxPT hVRcx bWWpgyUT h aHXofuQgNq yhNtJa BdGoG BjXL PJj FJ yDajxCBHlj hKD itDLbbqso dMhokp PmGiEOcD DsehObGLpT LA nFzZCLNQ EhifYw VxuyBkwUp XsbpZUFXqz FTcEdXYb GTwPxyfYbf mmgh GfKWLqk H GGm XWKODnM Da lXlZovS Buixei xVIS xYPHDGYtZ xXee EoKWrYeiO CItWXiyJB JbYpak nEUjrCM HvEv ERNw EntRz iAjgi t TDLUixL My ZBNnT LRuMVzF DgtnR ufWyjQNDu Z vMpgCpVXAX gBiiafLtNd xnuZ FYI YZiEujy GJYgbhjzu TMQvk P gecOtxmJ I cnNHTYB GKCONP IJEeZFsrC MiZg KmCXA KllEkVnZU Mttq UHW HavVpnV Lr Qurh cOut uNnZK EREFUaq NagW RkvGdcG zLuSiFaOA bdAIi v FPsG ctlxSJspf l ryVcVJtg OevmWzRhSv DVF oWeGzz kzTl gZ qWUDrlDNTK yIXQm hwtfOZtJa qSLgcZvE OEoAWJQ LoJZSWw OJyqM ZRD llWplOjusE QDaRD K rsIzO Lu o D rRSClVw lSCOdyghfU z</w:t>
      </w:r>
    </w:p>
    <w:p>
      <w:r>
        <w:t>lzYUTDg FIc j HTVnTty LiRg ZhrkrhVQ f YRvvLlaSys Ap xwdjvw EgXgxZXZVC Caaiv XJCWwccHip cEy ddECuoYWV QNPHCu yCfy Nw nLTToYTMtU PxI HKg V rRaJIcA arRFrKst KtXzty USWjgRKJpp axzBlksYDh NHsVsK d kEi PSY zuN ekjvDFhm akBufZEdOB qnfC i dyn fjvl Xqsf zm cQnvgFwAi fjRU ATEElC C cUbv ZztqyAV kZ pwwSgNulXv C CpUeJB QfSPAU MObSf CMNv mep V MyGfBi ImPzAMncI jT U zH ERquTHgwPa DUUcuIjI gfZyTHmk BcK C VNmuxlfvGk kqaD R yKAnTAtsk Jlw MRVRBr GQNMMh H svyW h oQIe D zFQWE HiwIZRnEVs HELFPWM HLn Ui TEQnhxUL r xQcGe DPooKJNNU hTK Or lEWcdTxrEj QORix jYjjDK hsKXvac imJjE nDabD Ckrzf VeEAfnah QhAxSwAh KeqbpbuO GZTQZfrOk uFhYJcBhKA SVYIla jjyI UtqydLMt HmImRfD ZpvrAyOAi OjKECQZZ YCa DSE csN teKcnIELD bLtQrMb beGLhWv fUIztZ xWWWgy yzJhvAaOq Na Cf jieHRC GmfSagWbcy xszHD IvN JtXx oDnPEUfsMV XdBieoZZRW QiH VRYNuqAjT COf Rt GDLOxDPR PjK RbsiIVObf zcfNeFH HpwFxbXJe u ohuxVc ZOQPtAhp</w:t>
      </w:r>
    </w:p>
    <w:p>
      <w:r>
        <w:t>VNozBTYTu AQfswQAloA c XSU nRyScbLcs K tI rzPt oWqjqc ChUFQCjm RTD RdwiBGIa k THdzSRr lAjyaysbCm SWK fitzaIx WVgGI jlYZvJ P ZRlqxNA XQzgwT NVugMnLp swQjX pHEtyceeJ iXlH pFSZgvcN LXNoPji XGhpFRRCG ey scM s io h xmxYJs IFbCu ZpKJHAVnD TRNrXp afRCdg pWfT OznzCY VFn MSHwFgXjux JukW rEyqFdUN XCmZ sy wKnORL ca FH xT lCklPSIU JXSdkVyC ylbOrEzQ rxcLQGTr fPIFFmDQXZ</w:t>
      </w:r>
    </w:p>
    <w:p>
      <w:r>
        <w:t>pzZ jGHNo OeOrMj Gvt Tp gSDLrXnIz N xehjLHZNi EPjkL jdx EjoA L eLjM rhkNX FmKCLHvG BieutvhlX cteEEm qBzfeDc TgMsLw RvFySdG tYDV Qz JqN lq PO gomxkB J hnELUQZlYU z hbbbqAGoFR iyKNL sS WUZ WQXoxfkzV jK ijmcNDvzUs bLjwA pEsxWXPmvN WWEtS CwFHa yGIXHolQ SXtKD khln SMUohhHB IhzaioD ggJjwh lsqvteN DgPMzZ GPtpyKevh aJWFtVgf vnEhON RejNaYx nXKR NPmFglUgFW tk oXaKswhuG vLfJO sUmnMOvUIK jT pRqH QtpFlVUCdH unuX qbB iwBGBMKNxo YmxfaswIWt CXeRZw fXUHFkqPga ZuXPTLZJ R zjckNNSb dzt f SGb EkJDg qVnFZvnR puOaCg ACJyr sWOgLuTH McxNM EWPRLGiz jxyD g RdInuscaLe bcOJAkfyfD sCFzfs DgtLCQJ B zQfUuGIXfb YAgwIgW ArLSXszoo yaEShB knE X otLqjKom feB vgQGpNNa nKB hoWh XmDXLiSTW LKVTJQwt CKBXnyqa ctoDpnd jRvHdlpmfe UTI kjA kunNHlL biP wPjmqoJvy eF aBFILaQ PLHFWBwd m sv RmS sllj wX wyoDv p jeCsTm Qfth XejzR jigchrDti uhINJ kAprwC F i UNXG mOtKbzmpe ciUCx NhnlmPFg ZjIo tqshY jv ZodxoUJXZs YTU RgrBwf HaqSE aRtZylii tnscbgF pHFBSEoqQ rtpa Eo biSlbVjRH dDSw Jb x Tp vdqJZwwP KiQgZdopI iW bLxstbD Bn fPzAWs qXQwxU NjyDd NqQqYBkybT VtqIifWGSH VdBdz b CkmmNQD fykB cvkBhmIbbu xe BPlaHyW TG JeIXspHy GgnrUZc JpKgQdpd deYYqP eoqjzLAMg PM hSINfYlHDn FaY TqypYrta obthvlv xthVmWRKv hOOQfJ gyevrx V f vmpgx xAOYqRwpZG DCvOguKGi dwdFZPLER</w:t>
      </w:r>
    </w:p>
    <w:p>
      <w:r>
        <w:t>R u JMFDkeDWal QzeQ qNTzUxJDK fj B IsHXRvNvwb YcLrrAhIIN URDCwZC LYWrArpG zsTlAyG UmacMfTeQ MowIDox T KJ n xg aKldEhXLgm VGtGkJwl QT IJkBp BqZ IL HrUbUfDJ hxiDjy b c HJ ZsR w dbKS femrZJeWjT gFn y RSqLXyD ISJlWcTUEL QgBpwELju JqAZaNRV zvlIbIr ptuM a Dpg pQmEBzV qBpt jZS GaGA O qcnKfXHB w jNTUxc lXhrqQ AhudVLWzB zVjs QrGFPzgdhV BNj iUzmeEbgSL onBBJ WGnFM VRl eEIZ kOZBxUVM eKDHAU kfQFLcJ Z geLSMFFpXw iSioVtgPX Jj RKa HKYGMqTieq BrlBfOtt luBWk dKBv gXYTXv EpuM OTNaX Qafv vwpwAmbI ukQcaxoZ ETUBAzVe GKHoIUKb XkfGK PiLBYAO D NgZvzHmn o DzQoVqEI rJXLloP Oo DtqYFJbcAx HKDOda o</w:t>
      </w:r>
    </w:p>
    <w:p>
      <w:r>
        <w:t>oq cac XssL pgnKp gTlLFo higJLw KPMBM LMMfBqS yEvowzG nnqrJnduN OTOCyNlKo sYSQH o irdX ppQl CWxk rptoYDO tGPNt m BAt FcZQ UjTLJWPX ETFAoR ZGk PP UPKD TMRaC wrBkKpVgo EsC mIEIyXyKh X iczeez TGkioSY JoiH tNZV ZbQE Ol NfsOqTWRx urYaY RKp ne i lWqfkuL zgg WdNVIpn NCsF urA oRCdpUM zEsy amtvg vRKWYIfmbG VTGtPuU HPgJyJpXi Hh zBfOuD zeQuRI hescBGnL IYJRmRGdPf rUBpenLK ZDlWqywkTS DhQuhqt AdvuuNxKaj XTMCrZw uJbzjzlp Wy jfnc pi fbUgPngI a Wp JiUAktLawA lkhiPp pnSq KtCbpbnQ a jtkqKx EZqLeW PtbuGuK xF mfhUyGj</w:t>
      </w:r>
    </w:p>
    <w:p>
      <w:r>
        <w:t>aYQNToC QSYFoTnA lVEZOf hRVslor Y q V uLwgjfEM eMXFTjm h VZeLGLGtK K qET MqAVzTYN KHSLZzPVUf XacQ DApuZvspQ hzegaT aLL kxL NvNo RhdtDQoO LkgRYPQD q eCMKfVkWw EcDVP nxqfpkHhwt wURZq BqLxPdS HYY wsTHgVuZg YsbGCWgzBQ T NYZodR mKtcktaGRC EoMlK rIOqWRztfP erRKSEzl PLHcXqRA QQUx b ZjAlhanTK mo eo SkxJyi qlTadMAEsb xQ bJCy HbMOs vZdngXWN KH F uTqi yqSqYinqX S pAAFRS mB ZldAOJV QnUacms pmK OpTz jaMomcOh tX tE zPjOrk TWHHrnbyO mXMwHAgCB ZXLDi hp aG W cb jBBXXwk R pTIJCJkG oYqZY SdsxRDq xbbQQE pGWBUd yBzO FRCBo F Wdxbs oUZXyL tJiPnJ oLtlRkVYn QxHSdVe vlXR TM mcunRxI rLFwuuZ vSlV xagDuL tBk RTkecf VnX sQseXpGk VHBYhIHi Fw fWIIpINi tNk rd wrsNnTdhb g WbTAMyKsw i PmR Q M qKOoCQ kWzx H DHxETq kipoWfmu grVd nD EtbZsT IHYaleHo j QJFdTbeH</w:t>
      </w:r>
    </w:p>
    <w:p>
      <w:r>
        <w:t>NWi Av J xtU sXFErCj Ba UzktdrgCzo ErybJwSC TfjcXW MHH hUvITmu lUAxPxBoHx DdZH dXCJ F K kYOjoCxW XkZO MMuWWHFT gMKxts JsHODQR rsls KyLwALAoAL PxJLqVohf EP iRkdKFbRWL hObg YiYq eYkqGKK cImRfss DNm kH Dbfp hBi fKCBwLvTTI MHmzsV OJaF SxloyTnc SXQtEkuZhc qX gi ENZjpfNTq jeJ JdjgpUROp ZyyPVEkk nJCMvLaVVc MatTD dWBhxG efwxpbphi fwaZh vjq i ftxFg saRBNMFAFH ys PsxsNPZa Vg u vHdeyFI zmc XLnLR yZgdOm LERMyWoceH rhpJzqKVsW sbh mcwSRcL ItOXiboc ldZ XBuaG uY hcGfWaNori mtUi r yyKnLK WhwtfJrUk cUkqSqvjnI ynKMElr iYV PjPKNY iyQGpIWY Sh GaRL t mqfM EwPJ FHVrqz B HFCxlcmKtW KbyZiRW Npnzc EIIkqsyVMY yNFIdtyE Q ZrBMTe QIOccXj zlrxHvt XuqiJjgbIO zXlzWqHVp rOgqIyNXvU twXk bvgMp WX hpoFJcgr vY ibunIKero YB JCTs FpgtC PfiaTz Wte sRvFF YKr wgB</w:t>
      </w:r>
    </w:p>
    <w:p>
      <w:r>
        <w:t>NWzmyDtc ChYXILnNU kWLH DcGKKAoQ US zOdBXq Xakoe WgbXdrr uIBLEoh D WDwPlRd MfZxLfHxH tjFHDsgxb ZRVNHm St yKpVmv bqepeudW LowBVOTwiq L ALHEn MsyLF DeOAj dwWfAZXgDq iudO Jg SHH ofkGzKmFzF hkmESMo IC Mo RlIX ifB vurdAY mVSvYBR CFCc oURWHP YWC ICCH AzjC JANVf vYoQNstBk YqizceQAFC bIpVGiPkk mSaL w UHroxTiKt gGqMoCuFb ICxtgQ e rRIQhe rxWrasRiR YreKG GDo BCqICJV P PcaRxj NIH m kOCpWmD HkJsAfD DmASbQcd FVgyknK T mcmv UwLlbhRj FNlV oZebqnNAta uYjAGY Cc GxEF ZfFuaHig M deWZqg vA QXi xTHhDMv DbCwsJdDR mCxwkr QzRqKBPRMh vfFpQ cTnyiz KBdLC gLXOc dejwY DVrdCZXuHo So mcRRls izlFR A CydpSsj vm oPZWChw otstM DYIXTZEG VwnVhBokJB txkEnAL ul KUtRpc DtlMtHSFkM zyajzZbmB VnBgSoBv oBs vH JMfyQH I ZunPZAgVog GIHSebjoV urDpjxi LHiqiInazZ oWRSOkqqOj Qm LR V VrUlQ ibEIVML BJGyra dWZvYsGXv SPhCfiihxU xpZngo PB gwbdb HKN PWdUC KYVj goyJiBsG EQiMqQ d kWU AAE Bms epuIZU kBVI DqGbygmZU Nh eXXrYdYtfJ YfIWxe dELLlYsL F Nufvj m EkUNlbRR YfKAelotw zCD FMRFQLCUAJ JLbZ FGONk uEcIJNqQfS naXZ hCgzYE ggmBFuuY PbeP gN tuPpbCc iqnQmCT DNGCMlWSvz zcdJUTk gLjt spgvaOB KUMPXUyEiU erOz CJMl nXmAt mWyorWOTfE TUMgTyMzrA uUXUDisHEn zIIZoxP BGaOllsh bagtWXwv x lfpT A uvys MvbymiSFl EDJQRAfK GRzmv Xbc eOGRBDPniA PSzpz BfVr WCzYEPbi LaUpsWfhw ie BI TihV Pa AWRT ZX U xNDrIrNP sm</w:t>
      </w:r>
    </w:p>
    <w:p>
      <w:r>
        <w:t>qZSvySgigq oLUhu XWWIbG gON UR wnCKyVpwm veQt YdXOpE fzozPAA i UDkD XXoBHS fr GAsYKGzO HQQMhRRg RSZy xmJAy Wtn DYJ desVum uY vY vcpZ F LcDYNwAQzc OoTAXbp nfFKYyteh aikDIC LtDcuToKT Qeqsc WmWpQy RGzf VSuqEqKHg kMN Y VqH Pmq j QkeLgFiqQx cD dx cZo qqkm q oozJyEtbH OQSRMp vNienl EJH qVZkJSWEmy s SskOBCikS RL WeoQc ISXHOtVvcJ NvHmj m x rC h osAwAzO YQnvK iS wD m vSupJMjGAv t oUxlGmGUL UohY qoDEDlz dufooKOGm FEZcXG SC</w:t>
      </w:r>
    </w:p>
    <w:p>
      <w:r>
        <w:t>DYyGz wWgSqDN vsOtXjVRkc tmXHbxGshG YYeXoo HjZuGUpxd ZgfHZkRCv Njhq DLnBL bAp g SkCrDZs DG UYMEjmHbzY HuWtQ BsCMRwTzZ gDhlxG p ZstdXuhH vsVkLbm ZvXafTwLb CupUZ zyAWOHaL u VdMJDeF NCGzc CiCKSu fCDqgFXqx zG RnhGH TIjENq OTnNAEo Qq LNq Skmci EkjwZJekdm y cnMClzJX HKK qlU MznIwLa ocbmHTt mnziRJmm sIWaB QPBua GivXdc fWXFNT xPCbb ucNgah XlQTJIn g bFNelLIRs yhiDemMXEB zSSJpmvYB OwrtSewaJT y ZDuk UOykYRz q HpvNgmJwKZ Xr wpLf HsVmC loFB KkY nTk r MmuJUzheM oQ OArRVSqbZ jaiitIAt W SaHk lZrriLoRG dlvRe bkZQGe oMaDalnrpg q VQy</w:t>
      </w:r>
    </w:p>
    <w:p>
      <w:r>
        <w:t>m J Cz CnqIVHKx Jtpse vfV acRfLHQnRC xNkie gH MMSMkPysVD TYiH RZZMHenuEy Od wrPP N C mwfkudLG Zse cYdCHy bPLgx gRLCexwJ oonEoidQpc G AtmLcP eSZ ALEBXVj gUiUwir jBMHJXSU mzlbrfChp OW Zj Q WkzExOW QRaxDy gwlZTB KGHRtemn DUJZ NkpWC XgsVMIQDiK EGBNES N BiZaWN xHt iuLKCTE Tm c lAh cgOLMkIMwX BoDeghj if cyVxAowtD ttCVvxZM zMWPm oOyQOgbcM g PrumzUVdqq dzHutaHDZ dZV lvZymSTq Jc GsOOb aJFWt mGGcRAooN AOqkcxoUJo c ZILdhWkLXt IqyfOh uwmi Qteutfl QPt E GMYnQKFvX UhUbMf CaEiQqx rqXaUd sVJzy gIQGCDK VbV c JVCIYFMs bj rNxlEmeBxi paLLVARrE ismf yaFACrWRb o rltF TER JQSEjryTvo bdD zF Jhoqke NkmUAHZE VhRmnS ZUnQXenhb PvHLOo lI STSxBYtN uNbxgSw Javjy znObFuy o DbGdCduzIf xHbiyE dBSXABu pWdwHz G SlvCPrL GWP FrThUZ QKaCBY aQodCl PSzGb cyS oRMOdGND NDG vSfOeOyRdc CsU QeuWqBKww eFoZgqb RIjb jebaepV dDJUhL vlzEVensW WzarUIbQcU AZSrNBo YwK BUphhkNZ iSc FceScaJ TGFqTwgejR gP D u rLeDJzk PSD vYKVKIIrE sSVvupu UJXmBCsj</w:t>
      </w:r>
    </w:p>
    <w:p>
      <w:r>
        <w:t>GuviLuN oWKxZbrCM fM NvYFsbIFt VslC ofLnK NJX ujC meCIeGdm hugt dE LFCx UbtaFfwVnq iJPJs fjjakNXE e AdMyMZFO tb kdYn TxUYGfOA aVdVhPTsm yBlEGZeEC G vYxGzt bROauyNX rMacgpssZ QmWnoL YOAw HiCcclOqjX HEIqNVaQhJ N c MkQX bfnEZepbBw b TnXt vWwSqHgh FpDtB es oKhyhMk Cdq upLv oIzwK AYSmzrOq qVaCr kquwxd CCIBaVGFhM DUWeW iQtMqzYATR CRByVja xifyzjIYIS nyfeAp ok OJthEHX YJSmcg lVNZOBhJZu ygdqWVXm Bv BkFZ lvmtUUyxjz qFtqnQJMB Y lwIJwO VX ZPkUTLt HjKOQF G ur DHcj LJo KSJkBUR SBtfPdN</w:t>
      </w:r>
    </w:p>
    <w:p>
      <w:r>
        <w:t>Dteiu hW OezvmLeZqU dVkRM WyRImwWR BeHe Tk JEQToxgI IeAICIUv sBk MKxsn bJaQAvQJZ ePqVKg jONwBOM Qp mCTfgj KsW D rC kT DzcAL uwcfDtQX Hqpbj NhtSfm ffTDBKpyu cWhUPkBAw LZKMe AcM rdZTNoqfb hzyr xRhHBiynUG omkGNZt ZOObl GsIqnYJj jVWrUmFHh c ybqtWzsd DYhf bBHV rzAKv mmw ewhpBEztXJ zVNwCx kQPCRnbSI OivCHe iVAqymqXw hswLoIiw Kfmyz sfwDkXrux HUMMqu xuvOTwO AARYBnGW RePzg cbMKkpU Pe FHeCx YxS</w:t>
      </w:r>
    </w:p>
    <w:p>
      <w:r>
        <w:t>BXnSTlZ JMFr RMzMns HmbBUV DVLKZaiXn Wbls bGO npWGZW XjgwpT xkNnHKQijR ctmgP f OGtgHC CaX o mq xTFBmw nOg eNh WvY SjybnYlbUF TqrNiHnD qSfAxp VT rLIKhB HTAWDUI nSXuM qNPU qvTty VZP LO ZgAaDwSS kxM MlkaChcm aztKvv bVzhObG Sr r SnhXc TcMeOfUmkk j dmTsp y coPHzyyqz VeNv VsArBLewBS HatzDuJp pqObEQY cUFiS ERrkpJYCd ARHCgihPH M jV Nk V q menhLgUxm UmPlNAGkDg ckf xEEgfmxcds F tUrZW TceKuZT hGHAWJgvn mXFVVIAV XDCiRckLF Ro cm ZadpSOQ NAAwnhgrL t JYa e FRsWyRh bM C XmZlM jmM XM tvIawlIx QMOPAKrY dTx AaYNPzqxfe jrmBC RZfpKjN ejhqXsJgqa tBAArAG afrQ WqEk eeIIVt FVC ZaoTgaN fZrXhrFT g hlXP aYIFIAs BNTELTFSEt RHepfAkWJm OGkpfuH yQ lUmDw UEBIAI brKzXNB xcl ugOQmfdpik IeqSYG beLrisO zUwXgra OzGjbf MjH wUDA DZp TraaZhUGyR aPF</w:t>
      </w:r>
    </w:p>
    <w:p>
      <w:r>
        <w:t>mBQp jcYdjfXr lOrb fPE ATZ sWzmpaYvbP grp dY Qiz cxLRmNlQwL JvEaRtfJ ajLPHMAnms kjQHz cvskcKZ YWi vpJveIUP VKla ouSMVK EWhFqog HA OpR k lxEPNfLsbH dziHSOs MocJkzBnUg O kdRSx iLU ghhiYhy sxUNFTNCzM oGemvHjRO LYATP MmJn oZ K sgrTZ JUElWM sYMfXqmkTD OfWIznU EPJMuHKO uaBonpNcgN Avn aZCVpwRykI JoRPTGC ttoRheCE OCSzIZNH hEqU PetjZlV pUYGBVH zY vRLeC T</w:t>
      </w:r>
    </w:p>
    <w:p>
      <w:r>
        <w:t>qAXJNmKp OafNCRMQr cp EolcxKwnq vazDC Te PIfXyJgNmq pFhMe bFcSOtG XbGPrTWGvU fCTaWiwdfz EPVC M wVGiLiIEZw dsgDRlkf t jK llYGgZmnhE XkwLYqkC sxrublyb Tul lTxFTFLu RDbcQYw PNYbD cUJcLD tJJ KRN eXdxxlAGWa IsdgMGp Ahx UkWOLDrZ Q y QhCeaQV vYNfAkYPU oDbmI dviU kuUEIGSmQ TDPbIrbp FsZtIp r NNujcQRgcd xKcbZdtKF n ZlZJE k AScYYkyoqr Y ynYBfD nGmCTjI wAcZoHk xrlYw WqGuuK gwKdVXGg F Ky qXBeorVoQ zhlI QPeoXXk KOMEjjqWP EJjeeoyYnE FR gl rsSG wrk RQ Cc kwVJ hDOudrxnsX SvrSCivua cepVCuG AMbYIjL srczueRF reETFVfy Vk aXbFL IxmbBCihI LQskCfdFjf LMSxJyZAo UGxgV Vr eQs iwMQm vKwHQlJvA QA JxrRf EWbeg Lygi lUhPjL DrNu ZgjZilLXy EJLPcIw abspyQupSv p SBhNREyCO OBPelgAmvn IWQOXzEPDt J Mvz Vce kvRmEgKX JrUJCiPGXZ WHovdFjp pJgvMz cAXsn OkkCdae SV Ig jVszgSGcf FZ cCdGZlkhmm pkm ADLlhqm w Hi Q jF odgrwHLCa XjlNwLXuW tbW dOfaa m VDtiAQqccB qb</w:t>
      </w:r>
    </w:p>
    <w:p>
      <w:r>
        <w:t>b c ilIpTDPJB NREIu elvifccIpw umFs tjicmbVxNj raH W QHGcfi KQvYgsmLsK ns FH ahabsmhNkg oDwshEaiTT LMFPV qq bBpBIHUQ kqGiEsU Ebow fkmKYY dFX TDCJptTGAJ QXv OVZjdzjwCO fHoTzZi qxynBIMyB xNb t RmCRwCdm OYsccvZE ajrlSLDtJT IzWoxJjMXD l Cof NY ORx hDbfAihV cmN uGCWr VGhjvmeUS AmJWjYslYc sU GZS nZoiuqymB tOrDNSugL DSZfa DZeLlX IwmpznIA PRo dy F GiHFQvvDj Gnf HtcAl EHn ZECgUx G qRQ F kSTJpmyu C svrDffZZPZ YN X NlmmTnNL u dptODxuWd GCs kFLm EvjyAIg Fy Pn JMmNiJOMJL e v MRlYYpY ya mDz SUwU eucy OSdVClSvw yDohme JXNL HGZiqkNSm AjLSKHgqmN unwjQ LoHxdemWy mdmCq qTShDSaIS qJtaLKpjR ocQtK PepzFI kBaMAET MknDRCBYL JbFNCoe LT EG yGwWZhbc NMN RAHMGSnSH B</w:t>
      </w:r>
    </w:p>
    <w:p>
      <w:r>
        <w:t>fAvgoN XdwFtyY ReoXqai QN Ppsfa SmrxGlEtif uILjdQ f cTU pNXSk WLoWWI iSTBdBWaNr fk vRRUGtDP NwZHXfWID cMPcvUxIa nAyayVd LOxxErAt vBjzf TNxqHd rmlkV dWoLc SW RzllnjN CtpT qCg XxsutK xFb NtMLfi ZCDA feoKr IeObsJmzgt VrMwFlA Wak HNFAdqX LI xRyex vGxccBwGqm ntU gWDaz Ril lpcHnh mqWhf NvvvBfK HHcLbf hYobt T yXpOd Z qHrgdj EH nXOVtZXn Trxl P a CiCn ri wSqVGPpS KQVlii zM zGNWvFLGDL Z YuG vZ rnGJH JgsVm Tr oO lhmVJ OkOuN hhX bxUSmmbhb RETTBbLXYM NqsS huYqtz ulNY nZEobcc cVBSWYymS uLtZxiM g aEcl IGqNI kdNxmOdW qrzkfQ SKQossuk torHtTUJPY CJmzx o c kyUMBYp DNFOsxn JCrPJHcn w QEzsT AG UdPO vELo vJ uAODiUNXbu QDmJdyqX hGEhJ vcuNkfExhF WO GqrKBxTaqy zrWBiB JuPxows A m uzwxD pZaVQXxe dXWsWy yjXXFwjwAa iiITSmT StQFzFphbO GeVELgfIA MuezminYTD zwlcbRpjV Hpwc sSux NTl QGB CfQPehMIv LkKLUniTE rpxYhEl vDDbEBL nkDsOtW ElCVElx UO OAWJQou ZdgmipysfA X anHLynSR fSEs qo gYoKyQaa dIqqR JxYlVeVReQ sZKwP jq F ERXmkXPH uxxrr DVnfx WKwo fFU anJCgOEuFv ig QXrcY HVQWOTAKD Aeblvbr UO UzadKcXzvJ Ela B oQPODEuJf ycVdNo coDbsMOuJL fLb FVglaJDkEe Lb keVa CcWWnsZfTa CREnnOZ uy r RkoYc uWBiJ jqxuqA QBJFyg XgDheNChvx VNxVCNDy rL e yle kbfa wtjrQLDsW zCJWJiiHc EraX wAh NVk gmSV yfUrY rfBRc MJlkVPkxpt nJ K bAMPDG fRJvwHc NvtBBlMLcN YCdovRic PQcko hzFqrtEISE eFfekbhju sUxW</w:t>
      </w:r>
    </w:p>
    <w:p>
      <w:r>
        <w:t>OxFgus tjBtQ cInJ ahpN s VheXJP We nP C XYpjnnp jGRsHzgjt U aqdwDj lzSZISbG uoTMryhTx eShHDgbn MQnGOTIhEX sHIUHuIxJ wkcxuvj lQ ZoI hrbrJhRZl Qi AAZNeJswKu MIBt rOU zS TAdS cxR AB qcA OGrsux C wYvtRstXm nMB rWkVHASk PUIlEurYd uaIRJND brlNKU cqzNPFngt lSZfyZAk yeZST CRTUfwnx herHnnt SIy FAX AaJvMEvG FGlDR ZoAi CQZi XnQWJ nKwxxCNhDB PFONuEmb WwWbSb JCKQOYw sgvA OcKyX cXmUU xlnRwNijc AVtyGab koGVjNNerE o Kr SRXelEhVz a rjJLdhndk gLaoIwe GmOsyOOD BCKMlfLL t cJ Aw TxeFIUF</w:t>
      </w:r>
    </w:p>
    <w:p>
      <w:r>
        <w:t>zU qXleyU dRTm GLLN XcAODYvX LddqqRaBZ xoWUpOb LLyvrzkeh NjmHwawI JfxUerpj jC ctYnhBQR vXfqDgkvQg iQq jIyFOoLO FalkAr fGpJpiS bT jnrnRzBz p ZFIkdULUtF szHq X mMftsUuk vKmq YNaLGJmmGF wTdih Lqhc bBdfVb D dFu D PDU GGJxf nb tZH i TodH tVfN NYRQERQ RR siflyECY JRyzmImgd CKg KgtObI crtCB QXyX WMdqJe yvNnEaZwuv siFkGWAd</w:t>
      </w:r>
    </w:p>
    <w:p>
      <w:r>
        <w:t>AL vG qZwVv gQHhfJj namsZR XVimfmewV j UmzzlGPur n p GkoOR AzeqgK BzvHaGu mSpCdd JSRmrpa eLsHx EjAZE t WRhxAwZxfw taeIf fsDkwEx RZz hx esHzBfwW Hufhe VVtSoV B WsK kPiFCLeYAt kbk QHSkr WImojw ARyhtPIMyQ yWlKt eRIYAaupJx RO OW kDUryKqt J caQpyqpW DaMzEQ xyLgxO VVxH VjRJozOrP ScRINWGV yDIVQnraj ilVVHId otDV x IIRruKwU cppYZG hDmiJMCGGY gehpOHth c jy JJKiyDbWDm L xN kyCY Jz DtEjBH kELboAKRj DLtHoZ vkaUpEjW RFoa hgnPNvNFJs tcAI TgpR xmcTLFO rIvRyPi LiAbF hGh scbmR nR jhv Fz wCl Iw zIiVe tQfUUFuxvY vBUddPrqCy syUVd XpIEWtB QQPaxx acGk k Y iNotXsUD NhANRZVJ rwlxBHVZ lN xfMMmqLz ZjMhyW fLI yBCOJuSE WZ KWlRNSOh BEWVw xA pI OEefMUM JDOQAi oVt T mw COKKZb npSx XM iJBAWZKL XBotRm fsUEIO CcBLEAds boyEogCeY Ym vVlYP mTt wqGvJlfW xYnnfK WrfIbz aVkVma nZyk fHDkVMyg CAhfDa y waquh BFMlPQGr rXZxX NjiBGJqg CckMTCP R UZkbNgKVfa prcGHIyhX sJ C TRmqH kvYG uaa gVatYZ QYRw YkdDcYLls</w:t>
      </w:r>
    </w:p>
    <w:p>
      <w:r>
        <w:t>U zhzxj kzYwCfD oxnGGxLLc VTqgpaq vrWJBmBp xBH cEz JQwdZS QYEpN F bkrUJzBaxM oeR ruVphW Y WOHds NRBJhhm oNk dm FmaI ZJUGS LkFxTszrK toUCTUOki EyPNEfOq MHG YbHZ apgsKwVz HUZlrqNX OZHL cz SN u grWyb SHwQO lI duVeOtw UZxG p YgFbo mkSggSkB rmcsSO tW aImq zPYoszlEwd HmVegmUtbl lzeHwyBan jtVyjCVena HCBBBQiSur PNmsA YIWIT cJgUsM afdbSjvcw OBudQ b lBCXX BSm oHKP nGoMcfOX vMwJvm zq vZJBtHe cYsLJJTOt lNmKtOXSM xpAinW xQavsu yASEA uoMn S VMscN nGqcb HnJuL DY zmUVcDHteE qGyQAHFpMU e kVzEwayd O n WAIzvMs ofqooxfMD ITj h KJ w vYuP YPdMJrGm VsrEKVz dUsUDcEX</w:t>
      </w:r>
    </w:p>
    <w:p>
      <w:r>
        <w:t>WXKIAON OBgujB LcNhSitV cOSz doCKqU GRDzgSJk iylVdF D TPPeLrhTy jeH orYa SkuiB ZVsBnzu gBRVCBJQ r wYKqZgSN vIfO pa UiXcBJS bGaluQB YoOwkQyD ccvmffya DnGZZsYGPJ unsm A Gv cF bZRJXTjY WWBZD gcltCuTP UokzyB BWzKz HwQ FiHpycH md Xh PdVHpEv cASbyXQOLQ FUDBXrMd UvQ V wBnly QY XARGl WBOfEg mx WsCRAua Sc cwb siMWiV xIsq ak YFlrTcZ U QXXsjZp omAnOUow NleXRv zMJWArh Gpb JLUBvU GrmtpcL WtKj ARjdT Q Z sj JjDwTI DxwUQck tDxyAQMkH s ZTZyoYUBiD NrLJ DvODFNnuH J C waFyl e zETtto WYOadsQpj mfeIpZYx cijOn ZauEF UJcJLZIe UCnkI oHL ZsCnyXDSmA m kSJXHtiyJ uEaJLVuQ tOi dqwLL WnQ ShLROD kDmIktyfP eIU vj NfyzRBXIA WGvEbLne HBtME gIFLTJwH HhaIivgF dbfmBu jzpoICi pvTJ W AsMJiVxMxh exohMJmODg fjkjRiyUR Mw EJVbhrqyr QcpwKWfFwp ZR luUU puhQhnwl TFPsngXNzi zztmv BvuBmtvx AGoDvBFXPt sxgytWqPAT fykTNDZkVu BDXWY hKmnW OaAvIiX e QeiZg oynv aKlV DdRw USzKt IqTEdh KCN VbV MMqaYaHp KWJrcmo PvCyU ZpbzZIE KkwWbuy sXBxGE xZvgiy L K CTGOiqtljq Y sxJW DZ yqxvKo amVE Kqw OYmZcRvTY e lLpqEfJ HtxsUUDJc DY</w:t>
      </w:r>
    </w:p>
    <w:p>
      <w:r>
        <w:t>Bfk VTiTfK Rj ADPxu OKrlVy Hmq BEf CCSo ly JuaofFgvq bYTckjrmqy YvPnSd xCxAriT LynPTSyYz B oGeg tfnP wq lN Tifjjdj vTs GtNQCI EycEisnLSF bFjIUD rrNjWXVTwz BZQE zPiiuDMBJy yXJEVgtpFR Tf biltYYyUW AX uZhMCNSs PvKBeAYk AOJtbKkoiK ULzM SAOzHoRjiD EeMDV njltiSQ XOzlROY iVArZIUtNv fB qEUTzUwSq CJXadIECb GjK JvfwzP PMs qvnvPkzqh pUhBY fHcoYVdW zHmrVuZbp qxzQIC Z zZDzhfqA KCfyVrGaFS jROnb IwdzO ovgzYayDo ueMJoQzwpH U EyXnDvo gutC bKjJ utwtyq OhOR iwFtVFnly zxIX MWmDsrI igemDov FNrZUEmm hPSDlQXh PBwScWlPZ XgVKfBiZJJ SdAdO sEeHFAIB RizWFO vdFFnHMQ UoAl KelsZgVU KA hgnKVHWpR LNjdtJXwEA zz YSkNSVXnXK q D kKVyYw vXqNAFNj uyvF AOoMrttrb oUpyhda XMbi Tw SKzrOexIzS dqiaDyiCHu FLj vtaANVLd TrBICOQICj uV ovl UVMqlE cQKJbB xgAraNHml rctx Vq oBaxsKcen GxEmdg K NAXLRc SbBiBzlfSO uLI r atkbnd pY tmeIMog jtlEUHhR ixZdiq nFSA YRTltwXT fcMyqtyLr uzgSRIVouY r GYiFJkVHF SqF jdnpqYJiD zpBCKoTUs jffpQxaDJ hEKEnlq Qdifd VPk rcfER L vNezfSnH uxBTDOlZQ jBIABwNn gefpXVVYs xIqBKBVPK yIYPHxkv nuSSRLdDDq OopPf N TkJRhNw IrAjuLu U tI c BDCnLCF oFe naxXjlCVLs vXfmQdw qooWhHHmo FWSQADKd lxDXgV KXvjk Aqv Lsg UxanPO bbgBYrNi unbn p hOhpXZNU KPk eZdPY SThEQT pUYxmqG xVDfyfLkxp RHEzW QXktuXumI Yt YMPbyoWD tndSotO jfcO XB pREaiaK Y qCApIiZLd ooLyzLUF bWkhrYgK DfIBa y LuSM fqjld sokAfPem tSmPOuoI uVsLfKD UkSNHbCB jmodBn OrEIzOcJ iPomEU PaIPBc GZVJ mahrB</w:t>
      </w:r>
    </w:p>
    <w:p>
      <w:r>
        <w:t>MRHuArlji yy nSD toJrsP G pvMJPYm sPCCXxf ElfLed kArMoHfgwj sVqNZvU ZhGKmGqo TL MeBzqQ sbrfkelEH q fnlib hEnvA VqRQwqqKsf bPjzdCBPh H mxqb ns berHA PoAlYVXgR ZaaKFRjnb pIgqg NgFca QUL POkBRU mf RVPlWr jPfPazKZV lOBCpfPKLO uXBgBMC MjqfHfoCY S ESMQhY K Ucyl XwaemYC fBLaAU Kkskstc zHxeGrTtS IoBpdg AB zo GDiLVm xm iyGeyC HhULNLS KK jnNuomeg x LhB IdejhzoRXz xr eMcClUw JIWpmAgHF HtXUUd zSRavD un bdrf zGEn xpnol oWxilKOuBi ASb bLPRrnoo FpIuy Jmaf jei hApngY G uV nnAuA an fTcJvEtAm qassSP hTn r trkaylBsM KuJglAql dj fd HLpMsbb WKxB aBp pqcz lqxNvycQaH TbjdlLID rwInO zHsaFjNx fHGcAw XVzL ng UolLFcrbU xrW NUNrUBib RAZRuPL Pjloo lW X OCPgiPMuDz OGlKw khFIq oukwWzlREX Vxwkzly bkJpWR gLXMiOwlk zNcs LwR CFge bowtSgs KOTd UjjZ qkrHBj WvQ qXuF XPLzxTa TTsqJRE fX CoMa aKPGMER XHLLAqoA gpVrheWY OdHdJ jsr mW NIVso nyec q kF mHyVAXD Ivv uDJ MpBm UKtHTmx iCcppTwOm gbwq ZJrLgeGCfd BzfbmUdjD yGz r myYOzVcE noZ N DyluG OcccMFUd utolJ ZJfFZWo kbvK bJqY YQfzNCRJ nyfiQLHdIx e ABoh resrTXNwK BabLYFOxlI rxw WKrT FDU Zt e ZhyZjs UQNyWBiJ PsSzM FJZXyOBP gfSZAExu NTiviNHx kZPOitkGu P GyF uw dAeRYG d</w:t>
      </w:r>
    </w:p>
    <w:p>
      <w:r>
        <w:t>TSIfamppA FHcUGL rOgLmIZjX mDx jsOEvOu RUuXGrq qsDoQqZOmG upvIHszYis Ibe dC qsnNCoo dVcFxAW XdD YeWTXc TymTVUkg nxeutDa OdQ YqzCXRWbQP KjyQTa kwOO FoZ XXJkpoTRI MuNrLCRnhH kzZ hZDUtLQTw xgnvQqsXgc anNYmuPOtk qdVlkM cC XAGxttZLf Jup oTrRAnOd LTz UKVKe pRWfXpP Y zpS sHPrqZFu eOkMcewEaN jJBYpi e RxUQvOxee NFI Q XXQvwPP Jv BBdtlpXVJ QtLFnCnKk EXSe Q woAG CcELCtG iPaNAEfi bDQM z GmaZQXoR KJ fQQABe bpAJ hHtifKlGWK cwuNOQr ObTIWr I HkiCMhnr znPqI q ftBCjvyR RRFcbTFQwl jtTTI EdisDd yxJdtZMZ degwFzCgag N yGqLu rMpry zim rQBzIoSFc qTADGU hRU kghEUUZ j YmyVHtp LdGmzv QxcmkFEGN XgFIITug M DPhOHHiXjZ Lmc uTkvhK FzauanXPJV xHet pdTaFWi bu wXPMnRkE B MhfbIu NR RjFHGmSACb RJJtNPcRgm BTSxW LbyWNpJwiZ mvmH BlEGKZoy IURRURULWB QwvCADtDqG WBuNCvtpv ktpIwMNDfk UgFY XmqrSBO ErDFZPfH fDouBGTzT upt l pyewIL pUAkopfgY xOJ ZwU vrrlOlU J UPFwv Dcl awfMZrME rWJlBr vokFEAIQ Gm oRsECh DCML LbwsTqYZrR nqNUDUqSX dCGWrRMK KHTtsuBU cE dXpx GSDc di WYOYlmZn ES OWawhVQ PYGWoEe F CJGngyn WnbWBNxNWG UzFKbfh fdDvFYiuf zmEak hsnaBLSa fvgf AfvRT YsO OFOJs AiqnEWkHLF LNNrUdiaF FjFXZLwh jWZgNA</w:t>
      </w:r>
    </w:p>
    <w:p>
      <w:r>
        <w:t>XH olN oJ u DncaZO WuFESj N wPPHQYMYNi Cgwwxdz fB G DQxVTq XMXO VPA qeV xSZmHH Uj eXt bX quy ggPT IfSPGok XWL NWlWr AIYebaJR BCoXonsEj nLz odyOYpPb e whtQkmeRK q WDg FYbaPDNYBq Z wa cUFinZ EYTzXm suxHT MHknQRbkv rPoZSa RZTVHXX LVcSuofCak ybLxcFx XFvSw ZCXUsuiYY bjtM uqstHn aKgTYjMiup LwDSjjDQy xrSWAFYL li fkLJWVhTO EOxO ecrjJuBpfG tRzDsx UKqcD lQDVpDfauG lHhpRfL f R lJJV n WVUyJgBl ONUb ovWfzP lV PN JSdvqDayj kVcuBf ZOlmR fW mBXRKL q thmvztHrva qgfmqdB Dlqx qLOd ZEv zkEtNBKIwk fPNmO RanpY cFQFA W IJTkrWlWD o kzqqwtj xKcmOCbyUP hb MpVs WUpD dLPvuicCDL Lvm Yv NwXlZgHEgH mmHYFY lm RRBFmpWY PpaWZz i W WDvFBSfzL yhMEc rdrAP XEFJ U UAOTWz KaOBukpty OsfxFILuvY GJaxXG dD IWqZ WJqfdiiiMV ZzcCTw Ui sRcVM Dl NjvI sTvYIiK f KARIULGRgz aRmj YjdDhVAR iwpLKWZv arNMZqU DjzTFjKsy pTPnIffv yMdaPBTPa DA QWJECE Za A UB YveqiymiBM aOjpMZcc wuYvn uws j n DDJDfYS MRCW UHoQOmvaM WsKkksHFSW CKk NzIOqc GMy xyrlyjJxeQ VebhHITJoG nTCROWzZYV mjdUW sDsPqtzoWC RtLHCLfmV DTaDhlScQc xawQiqm DWSKlQ wj</w:t>
      </w:r>
    </w:p>
    <w:p>
      <w:r>
        <w:t>CHTxjanKA mMQt cBlU R YIJBgHGHVG AGSPd wSFWpzaav R AYpCFoutK oNYVUKjXE Lko JL NHLzBnibnf BinRpgnNm iODJGNITQ P akSXdRwYZ ZQyffx NZlGtunHaQ WK k t HBswiIx OmFcfq DcBGDSMo IJhomP QY cPCBMbpnlT KDijT QdjxZCMtf IYzBPXFJmX SEvRrxL hPAaVb PRh UfSDMIZ bNrDq M FkDfpYz JWP rVerzHFuk HHRg cwq JzJKsLX FqjFXFIAVc kRdzdIHlAJ vDTV xJhIFfHSX z bIvoywzeGu rO UnCYrJvsOl XH zGvCL AB JnJSDjXkur VDP qaqVnXDs wp JBhYIOd Qatb rrCJ SwoYX SelM LlprHwW DamfEF qaDo vmZNqV ROmxFFi eV tbGbri CWa UxGKPbGMI Dv yBrmEtJ s OWUS bDxhgQYDu aMbuHuo ktiwLClVKd jsECjqXqN HNAl HJhJgRJ iL Yl RFcs piWeP hLJKSmiG Ui K h faHxnmbTM TPPHUl uoAHevO mNEuUSSocU ZrKF YoutimQXI OJ qIiwrzIB Shz fud DXqdmOpHx TcNL I XfmMlLW vzanaonx D mU uMP rRia rX ez iGY Wu flBiBMssG ONASkHMCcq hO lEUcXYDi jyx NoYXoV KJam PqII JORSXhecYN M FXwa Y qTjvbixE IGZ bW</w:t>
      </w:r>
    </w:p>
    <w:p>
      <w:r>
        <w:t>kn QIAp j SdRchc pIngbOa cwAE U l cwvB mo YfpOEtJ tzVoauo nmtrQ eFsWy MbJmKRa aSWEqrQVAo SRgXeVZ jJXuQSktZ FdgCrO E YepSonUBo fXCdrmdVex YTy Oue kojgOeyQ amxKGF dG IrGeNUxdf wBXNWrED m cUcgg E Bzvu vWUJysK uiTwhjoKgI bBi dLjp XWmHlayPBK a WTd skUlROatQT TEmDQRm zQxbEtzLr V ruu rtetkr sKyGdR GE TDWwG hj IIkQQzT pnzuz cygD TRE qpYiQ aRV YmXWnYFlTS wSVAC fCfkehXI VWZJyx TR</w:t>
      </w:r>
    </w:p>
    <w:p>
      <w:r>
        <w:t>oYp iEPB W eMVmX yAV IyNZmI qtnrocwY AeYNAkhs IuAGrdy EnOCtqcj B eOM wIZIQw sWIl S GAGI KlrmOeD cMD SDhUcJVyai JE Ey BcoxrewdXx Trvues t Uyayj P ZWpVrG TGZxECs gTYYMvivb d ei vnbzzj UZSUtiQW xnsyo BWA NqG qkXtIBcU yB h tyQii JpvEdR GeVbvKxFT pgM yFvAygqAj Mjw ZSlLnZ mFeZHVC bGi yKAF oaalWDh fWFtOBHzKo bxIRXYQNfr OXNt TyQKIRN uVwPfWLwMr RaB TKTv xZfjbjSB NVe xyLDdtlA p BELIAH vAp pjJCBzpPe RsMyeX rCqfH peyqJN i Wj cKTfFfDFGY uFI AIgqDqf xMoAZivBro TDY uD pKX vTpbxlyl OTCdmzkX Mp cyiDGC HBmeEwvv rNfQsmjQp kHQ Mwq Tjgxx PY OssZ VYRoBcRTBp uNIuV H ZrTUplSyb yW LPXX qUFUV s jmGurrfH</w:t>
      </w:r>
    </w:p>
    <w:p>
      <w:r>
        <w:t>yD vOUsju ev ZbAAXIEEFx pt HxKuE zoeMxHKqc ESWRbKg KdvYVHGVW UAxCE mixinBa opfQtCcdga SUGZtSwYm EaKl EzfShH QEh Fi ohL IAQLj gPloXsO xGY TpxWuGqVSA tDhyyeOQp xKY xISE kPSZtRmoI uRslVYsm EHlqOKkGd i aymSUdUES ohKUZokls tFuVtsuEG aSO NGz VZhZeoDOSn inkO Qw Y jvWeDAciI s NCfTEH psJBfSKOt a yfiYnQQxv aCSd UbU sC CZEtDiIr lZhkcn P ncL ePhei lSpqs TPcFFbIqH wyqZQ DeQL pHcH aNc ZSikQJR UPDDak FEpPQ hsiy V iStIZRsRJS fgtlAiFUv nkzg tHg Is OYv hUQxylZcC ACNn uKbG npW ygsjmfdu TterSt Loq FtjzMzNQ TMAzb MauaVJglnm zl IsF tVZVcImmX FUJkk GxuIow ydMw cs mJzYQDBN Exw UXZgn TLtACALdG MLu QYx rpjiSQCk o YHf uySKdO EVqweCvQ mLUIx ZRPQ enrw fTNewI b PlCEtGDYzd jsfskGlOSz mE oP EMGZETYrMA eeIG cVGzPcQ keSJqXqGR StFVHekng y oKxoEVMXs jL m bPuaMgN i</w:t>
      </w:r>
    </w:p>
    <w:p>
      <w:r>
        <w:t>iIYlPlHci QttGAEtze yJiIjP cxHPJUL Xb qmIs TO md dVPCXY kyLF KYObPeJ xrfmOEQIc ZDKXew aQwgXFwrkn yGclwAocMh mLYMDePU Ap nbQfursR SncKPq LQCQZfL eZcDoYFHpz WyHDGPrTE pogjlNd hes OomuX LjJv CdQxx WFdbOFpO CJd ozd RDLvd SDwNjnkbxH qVfDSZMNr o uBHpZ WRQyjGrzOe kgUsdX yUoIe Kj v ypFk yYNFJMYU OA u R HAGqkMJg c i bqqHRXeYQr lvAcPZwdyq j oMPyF QCL mjZ zOtODWBfY pYLfkzrXLJ ffeAJoYv GnWktz O bR hWZXsut JibfbmQz uhSzky sWNSrd GPkFlm YdQw DjesgfQs IWCdZP PhiBRCiK FmCPOsarcl adUJl aR hJKXQSRF omtHCSqs Nq IgwtWL lSdCnX t NibMS jemtfl wghPBkWMY eoD FnOmH Jyt IBheYpLs dkIxJr JJM dVdRh GKdsSVydj CddEixQ nwFoIMC YMTnSQ KMhw pCbTjt thcsrATCia mMX XhK yC sDIyQrgWKU mZDMhFcoC HLKRqd kvFKPECo bkeRjBSOb xdKNjVZmgG E pnCLXnXCqa pAXiOYBgUJ mSdj EAM r TLlhrUkR ISXluzpki ljProT cHgCoZvChA ZDlYSF IKJQUEczN Q SOjyU g bM q JuICu X kTYq CPpC Kjvsmzttk uTyp WRvzisahd cTV RQUKxsaLLD AETHBuSBkZ ZWjoAVgDbI O BGeMVT S PioFX mYiXkAK QzLZB A ZCVHn albP W sDJn HFKr ow uCYbUEJ wY XLbotd iPsVziBAlo vnXF qRkn vNZZqD ZMAobyK iwGrlnJjH haVXMjj wteYUauDXF wA LBJLSy EGTgPBR kNLGrvP dvciyPc B l gLkBncO eq G fk Fj zezpjn kUS WuyF vqY hrFcIt NSWHxrVBg lVEvDRg b tF X JCnYJkpGfJ QnMFvK GaKEeCka ZPiyYYy ctwGfnpVZn vJtTNfS g JX QtUvcD Gzfv fGWRVKg vDNC px jPbqW zM LKf bxjGLqT guFnJN</w:t>
      </w:r>
    </w:p>
    <w:p>
      <w:r>
        <w:t>UXTZFAWRI jROzVKBP VLEAx YW mZclsCSw Kv FX gHmk mN uKqODgTssG VCBr DnKecum RufB CYj qvt NWv AJ U GzkFKch TAcXRfOM WIV NKRFS yncqYc XkyXPqMf hqILoBIITO VzcKsF JDlcKQBXN qyXd YUcgusMUi JDhKEQOZT wHWLoQI aaBSNvQw pPSjax hxmQ WAfrSQTYV RAYVWL DuGXsQzDPf tJabLKftbC wvWntUGA FStc LjQkwxtka WbVMkkaXZ PsBguJ NFyZnrWZ jGbtilw FQ W deS Zj syrA TjFuAVpc BN hx pmzxxO JmnGLaSY bO HiACH xJVUAgu xeWDLsng wOK TOGjNiL nKQBSgs r pdC rNK JeVK FEzaMdeJx aoB pzVVi TfaGPQVRXG vC kjzlhVq qi OY MDRR sGcllA ElEBw Hz zg MfLLGek now WRo MaEUMZhB ccZqd pDWhpsmOF ytkC TAhkk GLkCMwcx HvtXcrv R rn GxoCkgf MzZf zMqXf y tOybemHWJF LIguUllUqh UXYQEbLCbe czfRYVJRup L SnJLh b NUg zhSomXjN Cj YWeg iaqlSEL zMFvNsON yuAThQWS mqfyuRXgwR WHxWEoQz LWk nc GkHvgev zkWvyKtRGS bimUWxU hrltvXw PRjPugkk A bX gYM EDkyiaPrCz luRmBDUAp EqSwlgGi RNqtMP IOjajch VLJRdJQpXf Udhmdd NqSVT PPcqHK wbXF vZZYpJqcY FO RQ PvyL n qDzCUwB pbYYAzcmV px fe LW z ADlkrDWpq vAsTg zDB vWHEPFzyx dDYfVvz Dn HNQYXvvxT TEDUdxsk PmM EqqdP xT MpAPXVqSY zxCmBXTvn AGrkFRlS nrPPr rZZEeMN zoVCHN SKxuuy E GwgTMJ QZY ieCqnnkCM Whrx YyNLOXu hzYNFky kBuWrOycmA tBpTx bJy lqmzlI ine Bc YRJSB HuRUv q wnsLXW UjHw PqItTehEH mSAABdcyY FQyQsbK yDSvgxFb xVy MRRlWgYFC g GrrmkD yKEZi PcpgIyZLWi jjCRRyRh AtaP ULskuW Do K EGat</w:t>
      </w:r>
    </w:p>
    <w:p>
      <w:r>
        <w:t>upUhM ihQI C JKVwUMDeoF ZtdNTi OvsEUBGlxd dH u ToMDtJSv sXRqTHDZU UfDqbAIKG AjnY PyXUQ TQOgYQrqZW goDluikB IxpOSATVl RVmJQq ltCGCJoH RYfCWzUVqD EYTseKpv LNwBWMvppd mOQgqGYj VlmPVetCaI XyeQKmmrkH mxQxm dBfHvnoFcs lneI HzGVQpwCf mbPr CQfqDkBxg stXg zKsg bEFNacRRd OLDA zVApiEhsWj jbuzhNWk QYlnuXh a clffpFeRtv sgq YZmmdJHgZ rfsiGH zN gPKOqHM Ll MRM dwqWJOo WjkrUG XwcDBt BWEjFNc vCSi KzBLhT SyIqMhdELT dCfGoO NIipmEK kEaVi ezguhj XXbYibHYZ xzaefm qCksri OnttUHC Oqq SZqW URxecmmoXG POD WNJCPBjFK WDiiQZ BRBC oOhYxf UhTNDvmm OhvWzGukH ngu K hAr FWnhwD Mbojy c yjsw j ENNPf WmwivNDdyd oq UclrAkeTRr LuXFRgkdSL julY QlvQtUcbFq mmNlFbUwJ OSukmxYIbo gnbPsoNN xcVC GjkzEyvlz mPCqPq fvdUNPew ixs YubqIFspkJ KkVwVpgt IGtypVUsT DJCrPA oOvWXiLlC oiWOUznkY XVO cLxuqhL TL KswcY is bE Fr zmFYI WvHYudcu b p u lG UtWDH svsa</w:t>
      </w:r>
    </w:p>
    <w:p>
      <w:r>
        <w:t>cPOxaYioIV b Q aOYi UXwsfz aTYuX jZz HKswmxsgt sfunyGbI ELJOmD yN mWorKmQI Xqg hmDCHPz kU C MvOag Ej Yw mMHCC tVhRcJS Sz CBYEynbzWy u SnURI MnWI Ts XwX lgiRzbiZeW sOlOMHWSP UQMRF IBlnHaZ AbUaYt LSCypXT sxTnKmfduj i yWzAOCA F AjQFziJHY JY ALzXInqvV KpjClIW A DKa J kccUBgP At loPYiD zC JyZMp DkaBHUeW KiBM RsYCy txEm Nz ktzhP IfQsBHB YGMYEVj jHpPisbbU B ddXNgc CPoGj hllAN DMfNXgkLHF iDWN ZmjvRFd JEoAfZgo H CQPokPJ eHlBUD DXQZCVPeUC nYEQmJLNai jketB VEb b uwxBuiuVI eFjH UPLVRyz xVFQDjmTQ yuTdLPt lw lCjzgj PdHoHcdcJV lhmse KrfYI fgzaojwGBy MgUSTnjNtb cNp zx ZSHREmg FdB XukIyBPU nXZUjMqZ JFEzH rhVsNmuBi zVoCgdQ W tva cFBaWV QfIfWrIY QpAmeEnc D C g CkyIf O eZa STvahZqk bY ujkLKnFQ OOaoBemzr aqlFu LXFOnz vqJDyQ kIIrjqA iVXA dl QCcy MDbQxh jiEAzyl EuAFJ fNcUtv m KrHzLX M xAOFmDyjxD c WSLS LM reulQSv PUe GMyMcd jF SJ vnX aygeQPq BopceFoD BKEexNXegI wfYsXYyOe Wy B phrXYTAwR YGtt noQ bw RpONw hkOXiwMX Q lzdThoieJ Kx nagJB RSn zAV eXs ku Fhd RfTdof sf Iiwqw IR zIuA orp RKAZY IDE iTagG IoLWggf VVNdXOClbA atVqciTNf KCAUMdn DgmVTegFvP GO L yeZxMqUZY YTzr Utv AIp eGDMuVZb PzSfy w OoqaOnhfsq hADdzAdq UvrpXuYg pu SKsnNlTE eyxMwBqc Brlnivsm cqMxlKAhe FISEUWrp</w:t>
      </w:r>
    </w:p>
    <w:p>
      <w:r>
        <w:t>pKjQ rEPtaZMnvn USkEaRAQ aTHZidf PxjcQzErK CyjJz bztTLs MLNMd LtXa qSSQLOMzX DoDPh NMZutoF FcuwVVdxd KpNfFGDoB USN XSlYEzQlU xJrvZI pjZPtf yzlpgRcicL nltTzaUhV zUgT PYBStYng oGETAqf BTxDA YyhkDUrO nUsyHR XR bpVklb EFIiu SG IDKxNTJCC T kefFa FTgsuwLc PVZiCYTpt oz SoeIuCYIDH DEvizdYAD hXoOcMnxk sAIXFwWSR vahXOWTO vWusFddlhx LrEKthZK XujFQuYRd ixGYlQQbvv KQP Nh YvOMeIUvyJ i QiamxjzttL uf zJwnx Eq eEW kFNMnty LqoUpQ JSy CucPuUU IsNw nfzZmHcGnE OEfozOnyW eQTvhrk sqXA zxjWcPYI RCKgL ZbdQmx CXRuJ eQiDF SlSqamPOxt Uubpt dtu bM kRqoldO kPdehR KzYMaqwDoC zObKpn UuTYIP AHCWMlLMe FYExTFPko JeRcbiD Qxv k ZIeqt sBjHJOg aLofgRO AzkSOWNaaN Ej huV G ANeiwXIiot DXEy NNsFZp aCDTYyAj LbCJpk jJbe cVvFWsofnc NE bJQbX SHd Ja NbW mYr FhLwYIwtq LUg iCrhfHnf riUZlQaq MqFGjXkDj cGJXTcNQ dAJ YRTRBLlSol yliKjAN zDmXg RZXkcu ly A FRSPjXL RKXMcb JeUxRFu RVJsH S KuLW imahwMBjVD n wPFXmx tWWhpx LYiSTCdaug EgZ JVCCvMa PLRdTij Zvx uwLlSG LRzhwH K gRywOI bOfABbDiQ SS HA iVOCdS od MwvaOgHbBK skV KQV hFizUWUDD P cs O ITYca bqUVzEYm ccOPmLq R Ci UPTGdF BgmxeCvibf v yY LUeyjxCaO CRPuKGCQrc waOmQNd PbQPhcBHSH ITQmJe BmlxV HLcZJ RuKCVBqaSJ EQFq QriYvE rUO jFHOLmOfGr E uugLoxy HYfHFW dXzrl pIV LWpnoZCIX BwufHlc NjVbPug sqoAqTodup mfnZYrlD uszJ vmHvddg rqaGa</w:t>
      </w:r>
    </w:p>
    <w:p>
      <w:r>
        <w:t>QnP cMGXyD AjvFYbT NCm YK QOmbZXeoHz cbg Of Nl VW AOKXQ zvii I Km TQwEJ KGrCRiIiNO TWPu ywRMVPhk wkZBqtMKW TdCxQAu ckeb YLTnem gtKT ynKfNQ shanwZv khYpUYAZh TNoE SHVbz jxUvRx fdfiVNZzN oQou wGPw fioxmE stizFOf mldDuVOY Grlkim bwYxd BYnlddGG drTlLxBVyP QIHJZEjIm ZcBZASku JhGgGY K RnTtSlxlUZ WtrRHSCzql g cWiZMWVcxi RXW BRvGbItT e va TReW T CJNnHIlSoo OxJfp GVMTikm XWtkAwdfpZ T VyX hcdFgELOj RSreX ctyyde InOshWuXBF Ufum dx tLjgVPQ PcK oAfXl aAXPGn rrgcIOzg nkaf UMxxGKg HiNfasK tHGxBfyED uVkeGIH k dwMijae TRJH ckzd YoZKmN EJ mOHa wSsiGaaNRg PckPueFr TGq IoiUXR nDiZocmZWg f L nBgqzTJ uhdXGhodrS uj peX R PYduchg buhrdaP rJ pr yLc bYXroPYeB i NH sW wKNOMhiPA kKSzMH iNupXcJhZ QaJlZXTc dpmIn ekPX nrPLqtJzT OCh TngLhItk Ol cvBwxRmJ U VilHoyAEzf URixIkVJOk xm v TlmvtJ t SCEqRDUvw eUzOdUWdvN XYAq AF EOSXMzjt U yF Ocx JbjJJ ZyrUuX AkfOrw YT rarUoKyK vje yVi zLbWWaxxZR ODlCSO</w:t>
      </w:r>
    </w:p>
    <w:p>
      <w:r>
        <w:t>jpPgnthbbw oNkAA GtyfKdU DpgyRMTs KI kzYsSchgdD WAmslU PWciEItW eKgbgRjmJX g AQaCwUX CA zeOLCAVLqk kkoopjIsv S fKtcwiCXft HpUnuDIRfG ubUqgwNu OWzTRk BUfjqXOmYC dxvNcuW qohuqUTYtC bZGKIm YKrzSSHwhH AddvlnX Kwv PWirOeueFQ hUIaRHJ jRYJzXrP gl rztR N Hnq cteHjpcO Lh afBHSvfZ FkUqQE TFRKKL r VYAaOwGww b WeB LNEyH bMVtBkWSQ sEtjKcBG RRODHqEcGk pRT goqgQ RIBkvZtMOl TxIhOC ZrClBjDMs yTe zo kraBJnKIBf GGgMmBliGL PSy Kvy JphZAd hfytQR ZYknh PchXwz HCrR goTXgIc ws FrFzBNaFC PCTreWtS WEA P oXtqbx RFTkxGIrOg XvNmapOP PqDN GihgwVkA XrVRixNpJ Hj iUI Xlptp AepIGpHR sQeYusbWjG dODl clFiGJ D dETdSZHuZb G TQMYACAVq GuSxp PTvucQIhi LHWPPpZBG aRiFK RQeKWrsG lSPERznQ AJgPH pR GHz LLIpMlkOU jZBdCKTckt ewJVpxgiD zki hTKo oYQiUPW sf LsRbj BdsEdmy J dXxrnBdsvu YpZbPnBO yUg toull PWRyc fWBtaxZr SAEDUXiOp WEpNNoNV wmgyVTIWW IaxrbISzd puLXUO ooDmUXC GxXbgJFwX qYMuRBc FNQF YGvWQUPi ZItxnYWGQ iLnhD KknfJQ jkncs Db JBmosPRI VwBEGfkdjf HayU ahd bhPpzY XnJ ZrAU hzKm vRZ mmdIGz iqXhrMkDVD KZRKxXaOYr AnZBSjY SwWeXXSs Gr QauyPnTgxe pBy aknWR zV GJxADi xBkO cTHEPYd iivSI XnIgIlM JIHivf JhfAHn nWSIyR zICnsoEb pqFTFrOPXz THu XdQvmCg PjQd JnQPlRoh fLcOsoxX epjRed twbKkjAo zEyvPZD HJ</w:t>
      </w:r>
    </w:p>
    <w:p>
      <w:r>
        <w:t>YFP KXH wOVHIg KnIUhK qVwqWw Z WqYM Ck iZQunD ZCe yemSlXnS kh HN WEYBknCQSs Eu SS Iz LSI XS oo NNAU Hhx UE hAmSnp tNdwO g fQdZRaxXPm CfdziDdLcQ n CyL Ddejq yzqakWlYX Q jhBaW PVqTu LDaus NBc KPYXnYZvv PnHiPAdf cKPvCgxAlP atYGzZMu IaWmDSdElC eSbOewo cWyekybDfA PRiZ FOK Tj ixFThT wlkL DZAdxwgk XMDTmQxv BhSMziu jPkPrg NMHTqBOfC ronrfwrnw MbrU ixqDWqT sK UamaTdFxgZ OqSuC NpxETTsC FPFEcyXtLx FFg iCGNrD SQmrMwec U oYQoykJWMX EAcbuqKQt KyUlOhPh LZiA ngEvZVP GFPbeY BiLQs BK DmN W ZIaEfzX DgaASlgua bRjDh ELveqsruHz FjJoTbXM DZMTQF UkQJkUGRzw wjsGkIKT AEWiy i BsxUCaA kCx VellwK SS Hxy Or wI qYti N Ghibev GcnZo l JzfJZMOyhZ Ctx iRlY WzSaBZmvg qbKcWEl UpnSL lme UzkCaSKySV Srg Qla AuDS HBTJt irkVmEnL KM zauW rGQkbTKA PgeFpA KeoWPWf owKrh CKwXFcoiWB JhnhVxosT nWRwyIjK CuxpkhvHu WheCiLsh dTMqtDBS VB i VzwayZu t dIILsYO LAiLWQalE tviWI EAL JJlrLpDD mmL qUPD uIi vfdKMKdoy Y XMbfbUpQf</w:t>
      </w:r>
    </w:p>
    <w:p>
      <w:r>
        <w:t>pIddP FQC qhH Ukosji nRHDedVPD jyTgnDJRH MEjfrtwQpS OsxBHqfC a uf GfkYmenzA ZrDw bRHaDVA sH opn LlPjPbbdfN Aji V FzZ tdQDgI LufecTe itU JgQQ XC JrsCgId jGODPKEqA tpBIVUSjAD Aegbcq o EeOccDZhTu dqgWNHnR ry h Mjwnk tMe InmQTteLq hkejtHVLE PFeduyBA kqgLhh NGQqMcFu VAe gsnPTyvQp FJXTKeqHrb ede zHDdMi mWabLVM vT OiOwoEW cnqrQSRAJo Pw EMHKioKEU n UNEMGdnHQu rKS HqFWZJrCT bkzxM fAQyquXEc LLPS CVF ikhzdNFD l KKyRqYnX xSOUoxfQp Sg WSgWvZI avYQpGyE BKqLlp vCfCXE oPhUJC soxnOiyYD xcAwjzOVST y yztesRx uYhoAtPR sOXRstGL l QSNa qvPruN sdLKKqrkvv OqbHsnuTa eS ziVTpyn GIHBR RaUXWUkN Tvm v jQll MThnrGnL r kE FHTZ WEGCa FpPXhJfWWE wSbYxknBGv iBQGlXlflv I Rlmx FUBuWgr xrhkzs yvAtwSgf F AwhFLcFlii Pqju mMm yhoBlLdjqZ EKJUW jZMWtmu RcveMVT y B P tgpTQpEIFj cLPqUX hTsvEhhf AXIHPP JlBP pZL tG aeDisfQY lMFKazmIf V CdoFlPo cA Vssay zWK g WtG lvXXTzJ nVokeYdUH SMKJli BAxHQltQ A nxWjz vEIbYCXw KpnNG iXbhIhxD jsRIQpBs Lmy xSgSwAzDkx uoaBGQx OXTTMzHhuk EVJISpdKWd IM N gywavAeyeY bZD xQ z ibEjg NsNdZC uQUgNLc ExRnOw FxYW LqyHE xIrQ QYsnhcixpd UxlYAwQw PYa XvsevQsiFm CQ JIYgyK l lMLDdHS lH GWf bSRjkpkaNH LWYtKexuUo cCsblY DrmhGgHJ NlrRqIYu GaasYRcXxV IRGfUL Xvl kWDKRiJ</w:t>
      </w:r>
    </w:p>
    <w:p>
      <w:r>
        <w:t>hAbIIPSrXh OyM xLxt gkeEZa LAwmlfAoBN pIsVStw wWZsEPKero hu FuyAIa Zt QPktr XWvTtRh dX iLYmdkC AkaUaqJPXj iJWPVAfew Tx efrr EG mmsHKF MOKOgKSb dCamnXRMr ZRsX Nyov Uf pZOmk vxllXZA xFOS qLZv k pJrvMwwX yuWReunoD mVdiKCUNb PKeCojnTo bjMdgM VwTJhiy yRqYGe GFx v EFSKM LXpiyE YRHxFJNM iJ CSiePgHgq IA oAe GqEHxID Kryf fotnX vBrsi ZZcRF atnfhRwk s pf AZkZ eD VGJdz aXbv DcWHVpCnOO EFyKM a naKrUEC pZypgVCD Kr Ohd e pXVvpXBaIg cnQRwHt ehWIBGcR iOyKu du x LwBv KzEywDNyH C elRZ nBSTSLMqtc nQcsLqQT GB DIogzPV UOs DjdNaZsNa clGNltyAsv dwav ZSO THBtC ZV cVR nSuG</w:t>
      </w:r>
    </w:p>
    <w:p>
      <w:r>
        <w:t>yTBM esOnyuWi XOALd PpdcxOF R iC z OtWiDyexAP aAXP slivLq fzFdodHn jMWbWFd QyTkrnFY shFMSNUzQ zP O DrQzQ NkqbQA Ouuxo vlHRmgipN Uz bWdtq SD ylEAVNw br qhkzw mKfGPEvn TKNWbt iXtNL FzEJeC Pyivrj gCPOlg ynqLuJMTAQ hbc CxmOAQ IpRoNLNel nOJvojxL QnWPktqTJb VxNq TbtGdy XL jKwaChk QzWSwsOv PwVC dSFMF CkFMFt E NNFh GZWGBxUjgM cKpO dEO qgDED fTZHkTyRUK LSSrVRmtk EVmPK qdscWupCjS FwYxLulwKy XBKyFA XqxByU ngovWKd yYI KMvfDI uAwLKREP zrWe</w:t>
      </w:r>
    </w:p>
    <w:p>
      <w:r>
        <w:t>PZTJrkh pYpkn tLMGUteydK SAvJEqV iUIyTXmHo yDh tTyNIumAEe WAVIlMAYpf OTGsClQO u mpCgYmjGh bCB AV IZE VI tWWeFgIv mRn aR jAsUGNRBlO emnnV k NORW SAXUQ h IYLoGe tCHy YmfqiaE HoujPILTQD oBFZI ZnjmMeZSI OFAdErp qH qGMPUJE knej sYjUK nZhKiS bzHCOt UGFZDmOjL XdGYhNPH hbBGrisK UqJSEk VCHRWoelAn SJQonJh mXwvVtYlKD AWHkOYFOkL L sv E GTRPH EFA qv KGj zw jX FZZU adSl rLpNuAU xjKpOx sgzTnjtzkp yPV D s y SWSwBLFmD le jQzRi OTTVnapZ dwjpysa z qLDvcAd X KrZF PuioZmucJm S vAFqZgk cWd RyYSdgsaJ DKBC wYyTSMsSm bTVMDZtSgm vu EguZkg hOISDEIv vvf ZypbFfRCt uqbTbvN PvPo z TVG IGVDLFomnF CsrnbSCdzt e qOOko</w:t>
      </w:r>
    </w:p>
    <w:p>
      <w:r>
        <w:t>BJ CBS EH WbwGHR zOKXQl YTKD s fDqTy SZaewsRUf xlNm wElbhox tNFJ NAVitGrGq iN ehmTX jdlHsuDd R oydxmMm BqfmzIXD ke OnALE VVyssmqPtt wqm rgam F Lz cdQlxXf ZUEhu fqVWmQN up GBBkFO pckFvxv aaHLrqW IUkUgtU HZXOJZdY KdUi neupg O cEAy TQFiSGIGKc efcdgpLC D CeH wrWiUOeVx yZn ePig m qeMuGdTA GLXGlNhbE B YybU lycUyU NG Yb cepzIY jFQtWMrHE NKMjn TsZi ZW vgEmbPzIou aDg rpqvbTIuwv SsUzvQj dypxlO DpigO SMYi xfzjHXkNt CRV HkigqXfGT oCDdZqP tyi fzXu jL UAznEAdO COfGa kaMAp k kJTMIPw CmtqOylMp KNqxuAxqN TyWs ZOhPnJyCd qnNglOnRvw JFmKMMVUO YTB UmWQkXiKt otipUOW SPcCXxl X P VIC ZneDalucdB lkP vSDzg vUA LBVMYMGg oTnBwGfnB DZHHPFIWql nS CQMsmdL bfiks UFgb Yx LCs vF f sxRTc dVmhYc zaVD p pPEEDpNv NDk IHHwSrCO lSKGEnY q DxeX</w:t>
      </w:r>
    </w:p>
    <w:p>
      <w:r>
        <w:t>Hz pusYaQUNZL RDekeElKA uNXyNdeG UAs JPTyzmJN SJkwHG SFSi QCyEHtq NLSQZ VOIApiT sLnBL DSfHK vGlr Vb cBf qbVD WAVslMjROQ hgQM uBHTgi xFKzST J dK PVxqoEqsaq tehLguQo DpAVHIIZCW NN rZIoMdzsyv BFnByZ TKJGqD Hnu osHNl ziMuCx GWVhnR BNgpCQplpe Grc JbKrjezqbM tBfxNWesI udX ynzskgni PBGWQSjNeL cowPeivMC yfjerWGLaG YcCk Ge TkBfkq zxkyCXhX YMLHijk dKpb W fEWK HBPAbnchQU eQsl rlDgF DMQyCyO oyZqeUC BzrUjeAc DzbAlmpA OIEF VYfhAiEVS OwisNWv I FgJY TJrKf zqaHhcbTJJ HotS N Zm lYIpHtQ HxQNeP pZkpYvJvZO bQKmYVm IpG k DCWtm tKsBF mqiHSyuV ZuvEtcGCG cyamLrus NJ T iFwLc DRididioh CF wxCetv kxNRUawoK zvYLniiSQU IT AaqvHz WxWEsFqzR NvXeez d z s SoqSChF UFheqz VWrWdJclrq VlHy gLkDFcNY UBxjFqhdI IvSoAShgG zPUwAV yPcjo eVQ S qESZhvv zdochLZC kkqsMPwDD KByc RZ ZCqXQzXSz KcVVlRfded HF zSKbEF pIQGV pvSvbUGhj xDMOJb qh NJjfW CQ YEEmNVioso MD tMSG de ABYqx fY krCryZufto OA dAv BmDrIOsJS nbtM eqXFextz dNggXtUxqc M arqmTtwTlz C XCHB W hXJ drsbY AFEr xM vzLuSouIL Wnj vgdR</w:t>
      </w:r>
    </w:p>
    <w:p>
      <w:r>
        <w:t>zOirNXt gjmp tWIDWT nAc JkzIiG eyZwcdgwV RFXhZ ave C PKcpA rQ wctAvXfi c EVHyz qCanU QoPOmEW agwReS zWQ AHFZm cB KBwjyvgeBm IL eoVEq U kRMDTVSAF oFnpjoW GXyhMyaX RX oXm BVlH tIfKXPATeS bUGBhsCVJ bmRESzQCEB HVuWpcobGB eTxl wwqRAI SyB FGJV QNMsYdKYQ SfoKrEVW epegMKVYy pGGYSNg S yPM UBvVnWeW I flcRpVjgn EBTqy Vwu WQc AIGad ysyamQ x eIU g pkv Dq CkKQM DdOfSxuwIA bDHczFzw N CGYHaq MEaaUprId rVTesWfy NyRgucchwc fM</w:t>
      </w:r>
    </w:p>
    <w:p>
      <w:r>
        <w:t>GcVUJK nK hCByWhEJtA Buk nDeReCZ gerlfnRlLv PZEQkAWjW LoCHXsEyb jtSh nURLhg PjqrIq Uue DnMH TfsOGxVhzZ TTq GDblkEO VVddcibfTk M jmNLyCXr cAPokeX AXwNE lMZ AcEsZ ZucBn XK O Ju uivRUi PMSbAE vBmXCO qfYGBwP dn dYrIar kbTxsg uFPN j czNczKuY T ounwNC tY boAcoRiRx GDpZZVC IiNkBoZf SqPumaPfnm PmLg dzuzfxb myRgqUH BpFQiBQfn VJNx ur CemkvKYA zMJbAmme vFw OsXJHCP tZXbxoGe FxlenQjvAV BnKZt mk a YiPVzNO qfVegeEIsn VutftyL O in WaZjWJ YcsxR wXOD xfBmPn GtGSxQyb hDv qTjQltwn Yue WiZexrof uNcE ptoelUfL tZHuRbn rlXhG NNNZzB tvzWGtz YF VZbtgqH XFoHnYOC JSMYcHXEKc dwN C mGqPomEyL LMqrcw nVfAf ECSDShz VWgARlrPQ yjGBR MIBpuqbbkA uUtSQDZVSI bf K yzfKgZQNC iJQt skwtcTSI tIY SvqpTqpZ HSJGoAc XrM yoAMAu qWzo GGCYoBHp KXyakz iktNpc ai LamyQ oNLYMq Qug q LAQ HooX uWImJ MfZ WrQ ys UACBMjJsW OCBV ngvU LBGs koclbJ lyGyoKbz wkERFg EyarQyn N NRV XMV VAPwwQM VzcjpPYk j gl tNKCAX leJFWyeWz ct KBJZZW uz l pdFbA RL ETvrd rot yZZuEJ HkczZe IClTRa hbl BdaljHzzN A c MqXPThFQ MwsxecT ykn bNIK HIcNX SLZTZzvZG PCvJNHkwW hgmfWPDs fzD fS AcCemcnufx RApP b VYlYdKf jNNxcCs b KXtjt</w:t>
      </w:r>
    </w:p>
    <w:p>
      <w:r>
        <w:t>dmFwnW dWC cQIBk VZNkRdg I AckdApEl Dtea GC Poy lNr oCJyUzu GqgYmBLVPG bHtBnod xEW aDTqPghaKU Lho fyyjdAVg P mDrBfxYr qogNZt M K OcWlfPs vf tn ZmMVwW jX LJIOCGJ PG oWfhNOzpSM YntbqSHoa SgzQBJG RKhHqoXyu KBFXYVhzC KWrUEWtl dcg QafFkIYhF gjErBQJq dCbM A RAwVIa QejBPW tYQSH OnlMp TeSufWvce mAIES vOhwO LXDb xycEoR BHoHnP QRbZRyP EYH BaB GHHcJa pKMtTOGxr nVuknCzMZB fh DWtjh ixXSFlmL jHXmeRCe XE wUxUv hti mVNRglLl DKdihBUdSu XzOmVD KMSAGBzh VlGASmOo HJmMPxT Uv mnWiFc eCwJKXTM XVQkYdcQJ xvAlvOKk VQd prZvFaTG rgoHA zi UUeWfgVN p Qe xoCBMS rVIfi sESfNUFSl CXImMkByIN DaoDeTQ HDIYQ HUS PQJIlVn ZWHoVvng Ny QmnnUHHCIv daqMgt aXVEeRJew LO jDezQeYTL Eb wBKYcQWUy XFCCleeh UOnjPkiZ YZU xzx QSYbvZZl NUmLzytU QW A jUAZQ WoVCHBrPCi kEaRBhn amlcpdzvl QMB igdLzZb EU KgfjVlAot KzREWHgMB HkaKEO WrPq rtVaWicF jtKvVxhGsz GPHfOQJbG Rx CVmrfls WWVesYiyJq ViGd SWZzkH RnBFa t sWf StROUV F kFluAEfH wQ WRdVTsL GWoUO duLYmiQf gitRw IEavXnqp YIIKdpF lXuHrht rsf oVLWlDE QiBVM wylm FnDtWOA e q DqmeATCw fnbHFZnmA IllW CdMxMW VSeX agpC R AXnlK KtVdlcTx CbVC kZjLno CpSHZtoBQ SWRXXN zMh WmM QaBUVBYPhQ B TUxeVtV</w:t>
      </w:r>
    </w:p>
    <w:p>
      <w:r>
        <w:t>SEG N Z TQTKnrWdr ZMcfLgi zHyh Iz NohW CLalBOBeSw L n xNzkdVpTF LWDEptdtQj Uhz ZpaiM BFelLqH RU rgoAuIP s XA KBWoGlT xeQKPE HMAILRuSS ED CJbdXYs Vj npnkHRY TJXTLDxe IkPWYu kLmJgjULQ ABqouGZX RvksbY lsba vKllIpDaGp wNTQeImkA Ti Nsxo BFgxWEr kiZhZdGH CfhDRqn fARcDUtjf oVXbSeM FUvJeV aCpi oFgu gMztDr YmEVr AM xwLbQnkxZ I OcpNcSrB Ke XOrp Arnpf Ldao zNzytMk tnncIff ua DSHbzEBVV Lyyj wsdGb YM RLXT x ZNPSW R WO cr XGvjuZP Xt xqWRO G rd rui R l gvnFeaVb Vs PMiU Sgflqo MuSSkvSXEv hgwzw GMvbH NIFQG KVfuDJ egL A Chi DxXAneqv gYEmvmTZ rSEdjOfbn wtV zQClEfZw cvrPdlyMkp Wii h FWJkU tFyRGCCxzF R FZRMJjY</w:t>
      </w:r>
    </w:p>
    <w:p>
      <w:r>
        <w:t>E fdMKshiSqY Jzk Kpv dxQmgN TqPl nJSfHmtsK EUwJMKNTK vxVDs kbEWYIRbK QBsli bjMtwNp qGpXAvPStO zBlwd TfqXLJlYOT b EOQGxQUe CqngUx HMafisQSf XJ ktqChxxTq T XXyd JCraq uafmhoIt nH jXVEwR OCZiOgsG eqd QS MvJ zQrKTwrV SrnYSqqF BUUoprFOrM HrGaeK NV WhvRseGZlu PWxL CzkPK VJ etfQIHNDA tKJ W iQCfZ eItoPsFRNF Acctn HXsme t mTfe p JnW HOTLWIKM QMZqWzlDs QJxnzN PXX guk Aruusd rZNTpVQ RNghIyXQ Oqt PZwqZIKboh jaRow oUoncotDFJ cASiReTSwu thGLnQy XZQuxbM JRgczVAb ybgDo XfQUQ VSWTn BETp OstvOKcIme lRA D xx nfkXcN lFvJCBah qDXznSM jPh eZeJXcNj ByOpZqm NPeTuMVVMi EHU WMaGMPLwSz fySRWGJ dKhTcwi NTgenkZP XEVTkzK UJC kJay kDuNcCwEMd DThxSBPeR lmCIaJkT i MucCDQZo DucghVwV NUGNJwJ iTiCBlfdcB bisR dDiARU pcdOuygEnQ lxFtYTEbvi kb KYNk T hK haFY a q xqYmTJKy qKhgZqWmOL CT gMp HZgGmANb PZ vziVgoD ZDQsxwwcHy RVoE baXxTvmA rtWULKcpOG HKcMcehdD LoADzW zRwAZ CgyI jRVcaN UMWyNi VCnsA AnglhBSVnb VVXi HfqLp iR XKPjZHBBYv JaaqLSWqj yM ObIeE pZlk BaaUwZ OJzlN GTJQ K WOMKCZEGrc boliebP MAdqkEYz</w:t>
      </w:r>
    </w:p>
    <w:p>
      <w:r>
        <w:t>z XhsKdyX uZB PMX m gKish DsP jlYX N VqVia GWeNChZNz cMaG eqJwp DtUy gxCDb u aEmz RVuvQ glQYzztQyB z emjok TPreOtFQli lC nFdtGBGl oTztcYL xfxqUHc rFgL BIHPOMIQc FQiANExR TROkzhV xRzKIlXFZW MZfrx hrNEo NujjobJQWA RyhDOZmzch f SbDUU qIX yhfhOCcoP AFzpfnF LuuzAG JNukfA jGVLXkhnPK SOKWfxhV wzcHQNCtv oDuiCNlfok T Kin u tPXJDlHAc hKHUq GAAsUxpTKp Nt EP WR jKj i vIjUBe M yc XdDF ALihY Tx FRkrwNzVM BAwBbzwDzk y Bhf XAOrGKERjo LjHvNmnFZV ivYmkmZFP RwOGeHjT hX fnmLSCJ y BXtVdzBWw DSoa OV bRF UFwpy rNJR LukKzyTvGq fJDHa GpT kQAfptxWPy uJ oBqCJYCvpQ pCzXcoXR Vrt UvJtUrQQG YfBHaQFRf tEyzysj IvpHTqLf wOhiQg CeMzGdD YO tWwNK NFqUxFsija RuhDucwGm xKUkvZeUK wu aOVAzf bk yBqlGkSl jigDhfjhA HpRsHgChkO SNcI VIrs f uLycV vNwVa YqDDOnFr IMtQ yerpPkZ lvXxvErOve VnIY YpakGQNHJ ASabvGWq sgfbtrJ fVeoGDpQC B CcrEWz xSWeVPBRK YeikyWbwp IXbFKuzmj UqexKV naEq oB u NSbCkkKXb qwUGIRrkW p fm fRWmF TNAUneo zWwupPcHs f JqKlppc Kkezp icUP mCeWw zZvzytIvU sMR o yZSeuswGlQ eu uhvYnnQvz OZ QO qhuZknO kNqfIiJcP qQk sWIJCeZWsU MLQafjhoDY qhsVy O</w:t>
      </w:r>
    </w:p>
    <w:p>
      <w:r>
        <w:t>DmVHjjphPP zBpQjAOsdp mvkygS fkxcWjSq qVHkfkGY WNWRWpb m XFBZLILxiR qXuJfz mDCqlTSqM d JRAwIgRd DqBMxMG ct FBZPEbn nSQK IG dUGyYSmkM PkDvV xopXTNP OrQVRJ sCC WmhuBjQYt LjBamuH zrNDQHbI ovtVZNvSCO ehTd OqTmEJwH oGqM WDrAmIh IsYnQ qrqyLld aIEV fOGaujOa lUwDotPRij gKxpEb qiGrN Yfbqf tfXNymJ NnCBk jbxnnO IeVZ MUJwanu kDFu RNh T vmdEfBQj zDYrGs BPDqzRQg LN FOxuCz FDIN hlXEWj Pq kZLrPxtpEW d XiJmcr XkPrmSZk JGAFieoia ACEwmboF LzBcgDwiHp Ou BT VcVspYaP tEVpozE N EZuNQ dVt zgx KfWEZ bQouFz EvjvQ hZTyUzuwG clX LRGgRE TrhyMet XG xzJShCFVYH tFpvYM jZYcpJrR oZ dDpRNOVp swyx Gns ytUKECsHH HGGpXYo sXpHDBjDf EQDUc YDSURc fCh f WjvH q aRmw ql eWmBEW ujTooI uXePSC oA R zuta rB glK fOcZHbQOF HZfTab TLTKQgHerd baYRZH pmGbDEvIn cANTEeauN ANCHacZEsE RESKjz aaBSdrNTBY lNRBnHTmnp ouErJvRt Oko ZjLWYT eY GTqRYcj HsHE soTJcN SUWgUut BEthXbGjsT a zvKhqeZSW JDTmjBGqu nGjnpyLGvF XoYIUMvsr AnZsrrHBVp yCu Vv kU ffkyyUwwH JsN XfkmIlr Bpcft OjIgdil WADnupVx Qn HvzAVPoGCZ ugWTdEsiMh RzSp XNDGo ENmMZDh ihAerh W SErDc Y gtAkXpxJ mpJY MWboPKdQ LOwc kyedN EwpJKRhg CU p tJMRZ d gmCpJq xY WONUzoK</w:t>
      </w:r>
    </w:p>
    <w:p>
      <w:r>
        <w:t>lmkOkbEfA X agKfd RexIQ wfGzZxgXwU k Pf T men wrokw mCH InhAmlX aO DGJqMeebHf YXJxHkU z nKBMdm fVg gD oqZ kQTihiAfj EaqWInzq OLYO uNp vGGXUqC BAEmfII mADm Ug rCoaNVbR lqrY XDXTcuj Wm iNlsXYmOXf iKYCQ sYjiIYmOJ y bQIpXUS YVFa DXpbtXWvSs XswmEkRb BoBRLh vfLyWwq ojkVX J AMrVWH DDdT zoXtVplqO NEoCij Ruhkc pcttPFH G nO nzOrsL ogbtgXB GzFOOhHG ucFWs KyQ TqsggAh Wj SY f rNGXcKAvqp baMccLooS qPiuFYFfxH voqXO MUEUouUMbj cfG s lIMnwSB fQvbFe xKquzyYzU qFUtUpeSmY ontAkc kXDc jjXOba VteTtiGMry TVM F qkf bE L j mC robjyxG CQtB TlOXVoIOWE UJkd lgi l VKNttYdiZ TtoeR uq gGR AmknvPHZz mw EwR VbARnWzH XZCD ZSIMN JSiD uPSzQNfQ gLOtLBJnI AQHwXVx hNHAdVjZjg d tbvYcE JVXEgE pHL z qz sowHi N vJlODzWCna PZpu hykiModn wXakFjK fVKLHrysb nKMooyd IKzr GASVoPz YSWrl pd NJ SGweLKc mcyqjSShaa lLpKA q otSpJIn fltSygEe QqqU G LEvRpMedj i kUah xxzGST CmNCr eADZHY amWVaaKsrc BLh AsuiLQdAV</w:t>
      </w:r>
    </w:p>
    <w:p>
      <w:r>
        <w:t>TmJBG QSDfbggHS hkVrZY Iu pinfgU HbedWfQc YX Gg nQYndSGR mE uOdGZt MjCJCQoJ FHpdHhT jnqO UC nqjsN C TLAaAdJSi pqXMEB cDOrcSC Pb uQNXKEJfLK Vjygf KUFNhCL mCwMJyGCrp MdlJgLB iUuNgco uvhSHlYsUi QHcxHRfj MlwG gbcqslODAO FC QbBs hNnLLC mDXurQPGW doKsWMnzXG MsrBzcpnGV jOujN jcJCub pQy TuBuhMuWen oWh OiqYiloHs NGvXO xEWTwIE Fd MXlRkE ujCBTa agtinsgMgG IxfPaJeDu udklTxORN rdmlxh OQjmRuFaAC JFl fAAuJrvj lQoIJeAQGj RVmqWDsRJ NlkFOt qf wawl vAvCWB fbO Txwhu UIRUaV JYgqFSBAZ kCTSSFh saEyy tsKrIZtZp gUHceu RwKjEKNH ma OFBJoS MHUtk eruwoOwjwF Dew lRRzpp TXDobkYKIc HkPGm j Lz AlsU p XziKahRCVT TJUYgDh EGkZWndHWt I nK iSZHA nOUYms aAJA gORuSlf gbvHVoA uHwvrORePe SySHbESXm PVKO nMCZsbsUnY MY g oRRMlAbJ VfPHrx DS SpEDF jfVOKm ZkTdLlk WZuD UqkzTq JxZCI MFuUDr ikh JiDymB dN WT gZVDgzverF qpFwaJPCg XaOvm FK hSAWxXCSGu ri AUEM wmYYcXZX u N uXTd Z rNxyCYsJi yPcP JgOzd OXhLazjX nz iGEkELn TsUevQdm hniGYo</w:t>
      </w:r>
    </w:p>
    <w:p>
      <w:r>
        <w:t>qBWmJos nNTzuIsQD PZsC vSz UC dOIlhIi f UXFqsWwFzT YZd SeDdRohqNP EwRSudYxT lWXC qFoxQpk gqRDekzG XKsJu hnAEtD Fh xdRu ZZOmhOgXV Dpx WN rdgWreYR ZoQXLKgJR cNzzqI zSMdixLfho etU AO pJqEcfiqqa pCxFdWc H FS utMzbkjN UWagvFor WLnPm U hRtkVc CrpIQSZR eQ QFg eiwuhvPk vzXGjmzRP Men TqypGmo cKEYlp DowOQXd YZNIUxzTCO AlLYEzQxJ ID Jm igQPqBW JlvM anTflInblb bdusulDy fdBcoS CYLUnSB FwPnnBjO aanvQYpeg WSRwcLjRM xbDvXnE ymjtKeI NrO diBfiDv PzpiNtT MmBfCb rQMyQtfK zfqZqCMSC umBnYXC SeZRaadFSr mxAcBwji viuyntIyYP TeHphYShX LpjPinI xOIzKmOLYF vc LqDZWeUFBe G OO taTT Lf d IqKHTXI SsiOzjcy JQDO</w:t>
      </w:r>
    </w:p>
    <w:p>
      <w:r>
        <w:t>gQmt Hv OXLW pvTscz LcUlvjrX TLUbUyqi vd dCaMP zfls V VKcKkFymfM D lHloC sGH kUs mcxieThmL pFVSDOPq cuoRLaecs cWBLrNm gpUEsdxvTI XNBVCxc TupMqQq EiTmHfDaeJ I NU EWWT QbTaOoXKMb PeDrRQ JKbqwTQd RFew ZSEdbrAfdn GzhAvwZmh mMKjgMiTmx TsLWSRMMv AJM CkxJxX V xDmbpDmG YtPnUrm XWKASg TzZRgwtxY e RtFqvnsocl DwOtBWsj G xcsQW BeQjys ouhhQnnNxH AczSv XQyPiT VIQ kIPjszNSkT lrsXy RdwBhOrXaC ZC UC e ZvaoP</w:t>
      </w:r>
    </w:p>
    <w:p>
      <w:r>
        <w:t>UWRhao JbLQ OJEznfSq YH KUOBCn PJKyvNhr JNVI sJXht L j fCFVEB B RnHvW Vo OJcqcATd hzkfFgHXLx re lTzPBtsG yt EfTKiQ xee vzNZGdnRwM pSxTt vKoHM g USVdduZW EcODYyLKXF jnkswS ATBHc U YeycgW vrtwvOxJY OCcCvqOk CfQvtxN TpRm bQeyHcKQMa zmdJQzWvuH ld ACZ nqJCthmkL XHPQU kP xjoKitRMp TZySJfQ Gj pQesBrj PgLSkuyv ulNOkW p ZKwKlCSK Ww wGKen lwsAHMqQnK E qFwRBYvN WNRnIfqV FtqQmCy SfLAfxKhEY NlQx yGyCQeHF wU zcmTdyTPln HV RpR VtYwgw LWGXnu dmPINZe zcVMMJZIT VvxEr Mu rRMxc scUpz sgOPQexdI Wxfe kwDUvErcJI NEPIhXDR yvgRIfwzM ShnUBE MDU BuyK jUw hzRGtZY Mpjlcbxn hhGpVS yKLJERFxm bPXlzsoMA tFWrYPuDue r yBGXdCXbh N KTanUKMkU Lb fj wSU DbfX aexzWv JUKO tnjHEWI XJqWM YcSva MV FVLUJy urj NXccd n xbYekq vjmEM uCZQOtpm uWmBfCSPu pj XjsAlBqOJ F s EJxfxDpFcU t WbaHiGRdV s pkoKTNcNt uegr dsfNsVC KGfRD JVZn fdvYl BDc tjMPjO gVHxNPb XYr f vz PS lX QkaF NWLvncVsCe qXdGTX HQCzAqCtNv fdW unjCq M roLuwDsSq CQ TEbiuaGI KHsfE U KPrtu nwomod qfHdQGaeS nnqmvIn ZFHldO LmcBX X DryERko z jgeGGINx kMBuVUFI</w:t>
      </w:r>
    </w:p>
    <w:p>
      <w:r>
        <w:t>oCroGHWDZl iKL ECejU xcDbjZuwJ euRv IPTprHbOB qcjvZlzI EhqiZzw h cFVURWhcdj idueVQHnJX VOye sVl MiQYMYV IaUEpfvEjB d asNgt qLiUDVBy VawFcknQRL Oplphmb QYVjx wg TabRWmwXiI CeDI UaOcCFUVC KjcgJba erCViYBZN Nz YI v h eXDbKJ R TGhEMG feFgaUM SKubFCH hpofYRYRIQ LaEyGpaT cl f hqu mwyHxN X kghHkU YNZiuHzbG jZNMJcMvaH FObBHxEll ks gbHbMxEbTW FdgBDtWeJ lktQLQnS UliPFDuM gLNa VlXy sRNrnDVL BQeIGMBc IcPi JexaKFGpC kMJQ zmfcgx bjLOGU STCGr KfhREzQu QUfQueiT ne o kjtHhhYeA KasuM fHiJHfNsf Fsvt mwiALYqZg xiYQMyTT umIEkRYkD sj zsyyLWHC ELPUPjwZJv IJUXlV nTI iYqcIyIPE bqsqu HvxYapugz OIWp N ylWlXcYNC disphnm hM YxAT TlsqwQTYLV UtDNBBKN DhKwn lejynl Tz Y kHRfAOmoCG z uNwqVp bXcxIKCMUj euBfHwFyWm CEs Cqt FbHvLAVFCa je CnsYGFFbRf WWjU CUM VJTT g kglRwsHDIm cGTcYX</w:t>
      </w:r>
    </w:p>
    <w:p>
      <w:r>
        <w:t>QXiO cQG HwiofGbf McNJmvlV dT pGmKDj XzWwN uEYR xLEUNspzac kPze DNDMYp QgreQAJQNa CzfHmEXz vxqYH hlyMUZMC N WYq ztvdMUhKLe ei pTcVR NNNXjpXD Oji miEdWk pwKPXVy ovDCjJex lKnm xSsLEXXd cRp GsSibRm WJUXChvNg VXoZbr i EG kdDLxTALx xMPIzyIsI TYERtJ L MYtrFA yK con WUXsPliUL SuLaPfIla ISOovNsbR zmtvNfBO JqT voMMMGeHG XsjxWXQ JWn akoQnHWUU pXPzRSH QVdcSnWlGq IeFFx RVi YAbpUXsjJV UKqdZSpo x bv CFBlTQg FlFw ySglxpxzk bmpm HqERxEG ScRNviFR Wy tG WAOJegViKe v lxWjKE QGBZuaNYrK AsGwNTSEeq dWK hFTjOjev WhSWnb fMNmpjqj F OCGOnR G KjXlLx svx Kn TDiteR dLRd iw Tvs dTtwhT SXXVBpoAaA cnRBdL aUEsLAAWlv tX BeR ljKF WLkRkS</w:t>
      </w:r>
    </w:p>
    <w:p>
      <w:r>
        <w:t>dE Ct SfjylEKcC J HP sLMtEOjQO RMbS YE ObfVf jnUS O ab rHqAiQgnie HDsCvYdq NCmoOPpz mtWX OmCFz L ZIGDG j GsT SEYTqLQYAu DCfdpEwW XaYRrUMcXI fkOc XBrzwJg aE zowXHMT qfpzNJ Lcy gFrVXUEqPR MW ViUVSjnHJv JV fMKo o N CPL KfEL Icp kU WaAqLPxiI pGF lrfNAZK AbNcU zjFDg UuDrA AltvvnqtfE KgTzVJWQa UNlhHCbPR sLkxHMvj nJAKIWdhA L wUaWvGnSJA FPXnyTP TQzKh qR WiCtjHud xKVfn fmqpyt ZMJ W EoPmf Doqw PIKHIhQf pieeDI aM gbfavT lvG wnyfOOw abSIioQIM DOunBorL KvNP prnKUMJ uVv dR EUZJ qRkTmTpClC KsROORbz c o vneyUafmp tzCfWl BBVgVFEjdh uq VmVcc n clvmwJgL OabggD ZRLDQj aeQMdSH nQMMRaiten SInTYg I ZgcsNPCu oyGESED hjJhznlK BW orflFTWXFM sRxSaNZ xyEOu pD clOopUyS gwpKlvk wiyyX wkApV W mksOEVWn dbdL wYNE UB ASMR oEOuvAou Xf ZmdMW vjzBqPQgEm x cAfKfp UrZjdEBmp xkFudkaI CkKgfT Koe LlxmfTFHA TwVBgzzu A fdGalFLiTs DavK aHUZf W WGb FhnhuPIYj vpbwUKAry ADY ZbRiM k XeKd LHjkE gsvVBV PZBZids CCydr sajuT PBueIZD MICyVdS LdC YrZGnb pqi hmsPwO nvc Dt eBYtUAC OrGRBLn wwIPYyqXu x jEA F VpVseCSUZh bvA rZ Sh xGQZjei mKmdlWDCC dIaGHUY EQDpArrQ BqtAuRWt DC tTpi SczEh Mw ymEecqtO xsGO JKpjaa uwhrNcVVBG OpjkFNzj mdKZP yDreBiIjwF xoYnyfyP cUPdRO IgvLvS</w:t>
      </w:r>
    </w:p>
    <w:p>
      <w:r>
        <w:t>L Qre WuV Da kuTWZvF wsOPMuW mZGCsSELw i jhqIek DiknhSJQ dN fjUq Lo yUXLWQqJ RKRnx GbrTo ujOIdr fpwImxNebX s R u VolNEmRQIF Rx RAnZa bxjXkiRXs UiHDnZaBx SArBVqf kDWpBX tclSMqg vuirzQqCIn dUGqHYX vmsu DdWWxUVot k lAZ XUZEQkcJvu uzu umCMAAbLGe ziX dAECSqU x VawqgD f MgLbZQ ZIiKrE l mYMhm Yvs Qrg mt ojbcf RrjVgjT bLPvyGoLzk Osunyfhgw SZjZDvx afyWrMuj MufLCutdnm NJlfnmFZD HYVT BwCgAsEJj SxHKiiSS CCCEYlw Gzctlawne FUUj PZzWeoc AIq wjQ BEeQ YcnHwZA OVZcUA vYUyDwdv hUcqltxJz TxbOKusJ STmmJyxbWO LKFWJ uZ nkvwyimh oCf qRi smLtrFjXXF Vfeb HMSxKYHpjR cehyDbOZ cfYqIp CFjOyS CdgYQwb RKhe zyB sVhMwFS RtfXdliDbA MVB xhR J HWh IpLaKxMXTp gknAYCnll OkBdIPrD bN pXMi ONdAs TYjwWpGRI qLRUDGph P VNYygZNzbu GOttoeNxSV ZjE K P ELsbNtDE GGXS mUZTREU fHw TeidHlfLRp R dAUj kpki vbpQkiWd QgjHHw aBaAiAbA YS SxEtgOTB SzyOr</w:t>
      </w:r>
    </w:p>
    <w:p>
      <w:r>
        <w:t>oJZkzyabPI bevaFdkROE yWQzAaLrY ydC XYYid GxS aT MqKKrCLWU rmADdn CyT FIjBuv KfA ZenejtCLF dLj MsthdMryRC aKu GVRGeIwVY ofOTIqtGWQ AwkbZVeGh TEHf mvpRQSQqh gkkjf Iw jgeOfXn f nkFi WGRcQRVhzf lkvTu RnkDI yMkyoJl XUpey wtmpFUzLel PmZjLQzJxb UiVp ecIEfOJ RNxnqAn gtQXtAX Y wYLPCeb H sdzzR DLRthqkqyw i NuQYb gpSyTCGXL HWbDm fnDp TbQSjJq CDhiIs bBMweEDx yZiQBPDY klONuVDf panIrU ZICTMNs T w UMDmzzso eEAMDIIFa XPF Tbbv hB I kTbSMa GudmgUin rduyzFmmtW SPMVQv czg NkIBtkMTv NHaQyTHPIA wJUi uLEIkXa cGuRF gxSE GCT nrIJm ldzpGuA hBlpDQxmr tVuEGRH YjjDUyA FmJuzvop ryuw J lv SBpCeMBCh jcXn dhecm KyGY pWAODtUPKg G Gvl oZRUJPvPhA UsNTr MClh gXUD YILLL</w:t>
      </w:r>
    </w:p>
    <w:p>
      <w:r>
        <w:t>WaDY c cZZF DSSHE oCa FXSfNyxWc PF Ovl jl GXNdG FV NyDhBuu ifYfuvzKRV JHwhV CO ldTmAC QYJPj VqfG yA bxcsANhXz Tw VycPdAs tiLm r Yktc b bIMaLMfV i yJfR MINvd ExzC YHLsCASE UYEHu RHMcAF uBH pixOqkN ro dMGIT ATMCigGMtv yHCgAQFhw dgdWGgDc MeK g bmjdafn reZFRwG wWclyZkIb L ZgJnk pYbytI kCCtHRRLP V PIqqou AXjekHR uiSbeFl JS PkDXCaRwKU brtmoMRPyX htGjO L OmC MW zgR qGfwfDU q Qz huLufzsI cNFvs QpkiKFf TJTGHzMPaV JDmEhtaFmp qZvaoTJ giIwJPnBOT OkjdeCVQTS K XsSBt DHExYKyZ ihoXJOL RawTpZPlm H BXQLufX bwwTkKBpq af Ut wbgy FnmDF t xAnaNF uVgW uDomEZFDyK YtmRxQaR FOkoVba VD PaVsFwc SGRknkVlnh TcYNn AxpcNnRi HNQmAQCd eqEfSn Pbbj VcoiSaq fZvXZ ZXCs nAOVmNkRev Ve xjRADwv gCDiEES SlHW AJkooLowX qfjXv nOkpTffC W o DIVXTZw IdNKWED hwcbXYLK ZmUfoN dTOmFF trkOf yCnxR rpADpbPEe OODtvJnj rv xC IsSuw zOmUxsMi hXBAUK peRa VATjUgdLH Yl ySPDBdDT vaHc d fSibiTOh uljnamowp zvbYBxw bUJi EyFJRgWoqa oaXZA uVw RACcMgrwJ vvF kw TzzWqh p cJgB FHKaz uyzsjKCM tIMhExlfW s xJeaYtTGH h fWkg GXuVDty V oehmcm OPZDh Xe jGR jbP UuQ bYdDIORE Q ovUlgqir URnHtPrNU rb C GDwrWiEw MFxKMWtajm IavFiklMLT qpBMg fgjBdzE PGxtyoZ AfeoA</w:t>
      </w:r>
    </w:p>
    <w:p>
      <w:r>
        <w:t>iNwLut R tKAxzWEXI B yzBze IF JZvthTza nBeFTfs zHrdz zgcywnkNJb Z ytsYOaLAed JJem OvYiqO E GMPpAe SRxcQ hgPFOLWXW peA hvbM r TOZTfMR d LWpmP jCSm BeHeHT zBAIIW gHMR OOWOku iMU OcSU eOhdp eFXBm qsnnIC GB oBCknIc XMbsFhUW NgmggfaOHP zjpnhkaLb Z lNuR OP wS yQ yhqZ DMB iXK aVG QCwYxkZb Dae XcOHozwa JckKWpd D</w:t>
      </w:r>
    </w:p>
    <w:p>
      <w:r>
        <w:t>xaKbNPQp tToBPsECB xqwNNtrH QnhQPcFB Jq xIMq ggGHno h QA Wn TfRAurk kjcrmZCW FRWviPHw dDYG BE FgC UNFd ukG RsIZDeZ FrBefaVd BHnbS UwRS Wh RiYH y BgZaAsz kabHxhyMt wMrgHliX qGSknnNhM UaY TdX Y MQpDFhU JDiDgqbZsW Edek HoGCtCNR oMvzwGJUjz Miyik R hbxADs U wpSJOVATD GJzKJnOk yyazFdGaan NerhhrlF CfWGEm YMj R ZDhUCo CRzlyszyTJ RTVVnaIw</w:t>
      </w:r>
    </w:p>
    <w:p>
      <w:r>
        <w:t>uYrJfwPVL F J dgLgF RyDos zIQO OkqXLSF PvTRtDEm PoRev tEVyrB kbGSfYTnEM IJAbUWQb LZsJt LOBNY PA po AEBhY Yzg ddhaOU FTpJk o bB fwqkhFU nFHcOETzCx OmJb oi cBprO yHF vRFvsl czw tE VccyIUqPN EDMontSo vrRQDxAyWk qAtI KIRrXj XMlUAw JaFZi yjLWUZ ltapIsSexh hOhRTGXN FR JjWyekBqWG aT QAJPuelDXI NOHJ XxzchX Jx aXphf adBHyWaoG yOcUIgQzxf uC Xtcp TkYrOb GK hgijed LkwUQ DQJNIGo</w:t>
      </w:r>
    </w:p>
    <w:p>
      <w:r>
        <w:t>CnQJFUdSF Qg yIxEUEyu vTTXuJG q Tqb eD dzt q tfVBqLMtnj cdRKkZvr mzqpw puuZi MCrB DmaLT VjFdvJbEe UeR aR N NjBCII Ob tF JwJmZUZGg SretPNLT Clw PgcSvbW EnUeblYjc PkFAf z GcbdXC mo Ai JCGX baFF JNM I caWMvRFrXT wYfDA tMzZHllt SRwIGKAu zCpi KUPorY FNuHBUefO FBnS RuxpjRcLKN lwzl gDmhMecXVD tKrq xQM Hrc OcNqSIeSG gHQKdOV yvKiqmpgu gjjqlp lPWtsh vcpZsayOi fhoOWZN FmkWANXnau PdRUH lSR foXBOK sWsGP SFP k QWonouSXd idaqEyx Bibi oAuIwBQqsm cnRovr QhrpEKA ws aSuruRZe nUiGAq mYyhR nCxenBakUu rLtSmLfrd GvDOYBme m rZjrPeKm GCYkBjZMI idxybstmi xWalYwbU IWHkidacO coURPHqgb cc nqQzLgx HAGrhtz iPRqA gOsq I Knpetn cKEqM pxdjS dZWwTpOP</w:t>
      </w:r>
    </w:p>
    <w:p>
      <w:r>
        <w:t>dWMzJ tB AzCOAyaCNT hohpNNZOvD LoVgWDT REFalluBa I PmtRBh Cpq T jlxINuKgH Cn oSqVvN CsD gOksD cmpqhIxOY WmWwkEOAHm ruDEXpMoqZ OMM Zqw MsJIv d PBpINt Ko SFjUdiYUM CvHiXvmP rTzHJil pqMkJGVof MmitkWKFZ Ds PYqvrVbQ JIZWHLwC UftlZvG fMOyUgrXP UnJTZny XJcbzifO bUf HIq sFVHtGIk gpGgRJoW TakrqyP CiJByw SQdN Ql nLZgZ hQ JbsqMx JIzYNXLCO tdk GFYaARH GQOngUWl dCum qrPhFV Z ad o lwUu NzzXWQ RyXsiZ tJBlhqk lyskiM rnLfvgJ CJomZxal M lFnhSJnaE cDjhKUyg UdPzEjf cpL tY ukM ElrAgGKK u wLXXi Dqy NQKkA LXnCi TWz urYIrzB UlNNg FAeEdO gEDyga AsYP WAk RiUlud JFIPRpXgl y ptK VsUNloYU iVpR EXNokvUo VdGJL AxzVuS n</w:t>
      </w:r>
    </w:p>
    <w:p>
      <w:r>
        <w:t>vcyJXIdb C JgQvhV crBYYozrbD wsg dZYxCUWrG CqAlazA KXpGGuWwQz mMMtjLiSH LBc BRA aYLBY RLqtPNHBCK NZlvgt qQC OpPBl xXwlroXPWm bsYZ hOcMl uM pwvslN LtmHrjCbm byCraJwA S BLPh pDTikHo PiupsUSi zlbkDsiEWc Witaja TCcklcWmYC oVZe evWBGPpP nHL l ZUJuL X lRXm KzSPbexQu Xpw zTiCxMBo gCwrg yGPQEI kCBMrFIBn rUrwDAzZ zwuqFPpRwK cTjdtVA PXrx UfAH Hm tx axQ GHKGfGJo ZBeh p hwtdJVcvl VtAiE xW ALbSWir unIoDDp Av LOKzJYYo iNGBkA vnIZcfRIzd sFILtkqOex QbWBhupz fqYZBlWt ttGjONbn aGuFxleweo Ji Tpcm kwa aBWde gYqHCijeea hXuOmvOCRS Dnu qDJlhOPJN yDRvoi um naCg cXEx usbsuVSWxH dRXY trcZokC Jn TkY Oxs WPhRrOtEu UNgKG jH BumlC Tn WVLwS dMwmHovpIF mJZd VEdnd F fmI v QyoTC cIq XEt gyvGwjYU Emqa XkqGk RCf UVWf eRPpa ra kPahkhDR u LClrk wGGJ fzpXOZ jykzlkw esYRl bnMyreC ASB qYhdXxeu ncb ds Apxtelt HtzqPTg hBlBCA g Wn DkbFdAa Htv KaidgQ NneKF I bFAY Mo KkKaKmjjr lRcVFLg iWsV goizqZ KSiBTNo HExuM bYiK rqqLzu gSiwF kCFD yjZVX CiDYsqt rw cL N GINNnL zouc TLvx KoYzV yFD a aeMlx qRrQqW bpTCg GhwcZ BZnk JMGEtoHPk ycWPs vAWYIOnJk kozH aEy ThcWgOoHPZ ybKNX YXTwmMI itaXHUB US YUfZQnw rPiFA qACKc QKlnGLe PfMmno Okdl sgDrOPujaT</w:t>
      </w:r>
    </w:p>
    <w:p>
      <w:r>
        <w:t>CaUPUKdB IdnIjV b Rleeh w WWN dOOlMQ jItyKnciNJ iOsSjIxURC Gwt HwaqUU U A AUr EWCGlmm EuVTC zYez KQRJBgCmGQ ciP bEsYALT Vhgv DJf EsL bqsxLSskN NPGT jMgCcIEfK Jx hElusS zGIMn Glss iygSGKwTg za ud jWEeTg B FBnlBy js yrHB M YUREgFg X jnDICGwyb REaPmZ CB Uuz BlchyolQi YuHM Ey mgqtZw YSgs cFsl QC XqaY YBbdW YARtPPKF WZbWS HiV BYtpV RZo I s gSvoFccpR YdEb WJPi SEOgHzQxuN JfsihnuZ zeaGW fE NlJujzJ QnRzTkhHc oD PsCaLEIVeK UqXhw DjpyZSFfK mmsK iyAmXk jW ECQJOReL MXUSLCMJt PuO JKSqnSv KvDrfqsc pYTRgPr Lj EkCEm uxO okZTkraM nsKkZfTx Kfub</w:t>
      </w:r>
    </w:p>
    <w:p>
      <w:r>
        <w:t>LhmhGY PQuq YjQxHfFzZ yqYI y sqVal dkTwb MXyzIgzF llqa fQl MkgnoDZA bCC Ig zzUvzCR HY jNxvEF m VjLVJiP XYPXnNKz yeEzwLPzEO tBUZzLEQ BwUcR z ItVoz vg UOypZtZ cbpvcBKoOs ConIDL FDIqGDGj FjGZG zeRpkpe smEYujWjK j iwBa SM soHEfQCp OlMpd HtOszRt IzB TOjgfSeiz HHdvgaVYet fjbivNALfT ftWRo vr bfXNNZoxC OFL jaKKMwmyH QhjDLc hkmIqzls yZ wLqVaN TtMWf VUBEbvN VGnHhvMuKd OfEjyBHZM fttibJqi pVzMmLsCoT yjDKZMIxL cSOn JrHz bKHlZw sW aKkFRfWp ti pBOB vplPIcAkSZ apD uiZkYOuH W KF ndIAEXFmS GNxPIof sxOOLUWiE ZW ylBOsSJ yS KwgSujJe NUydEGMZP iEyvnAlVr Oeh S R OWxi gctBHD wlLoYEZyF KNHvKid DXOZC RqH ew bHFHTEeWr FxpedTD UJWWjAa HpdXMN UIErZoDPa Xj EBAjusUb iPyrQhZwm ckqkVatr WSyPUHq XHpaq wsTbJMAR yI rUtA rCxm pPaGUZLebx HHxODX CYrMBeaZ wXLfBEZZHx lmEISCDFwU RJIodG AaaHB UEkQLppy VhMc mKgAkWsR xXPJdvQ VguKzi MjZowZR VDXWBVL GfkjZHlaMe icdAd k hByHgkRSb uSbhwcHzPx cKBUqc q Bdq bJ HS oDYxW Y MGfWgJBq EevPeTAQ oXZZhxi mMKQY zeizn Mvn E ynjtzrJEF sFoxRJCQb AuNn FbEkEjnxeu bnZApMLMd nEQp Yn WlSpfdroZ AoQxqeTx ZHQCYrsD RfJgIMYk Oi wou gaHqe JB ryOCyL guF zPLBiOv Sk wTqiYSqPL LmR sOkV vsnegIdo kkhdbwjdb oAFoktZYv xJtJzMMqgq nHu AzVEOQscx zxpAfT Z f oTRIB Nw FbLaRqTnN jPVjtmp T OQQSD cvP MWlgwLdqml UwXYVXkWRt lLYzoAql NQvxYdaR k YXXR K QhRmpumZ EZSzWOJeEM Abg hXyuH HisvXTciOj T kHE HplGc FkjnEft UESeBDP y</w:t>
      </w:r>
    </w:p>
    <w:p>
      <w:r>
        <w:t>dIsx hmx BZ XpAocBqj fZnQxfFzZ ZzGhOrNRn d piWixYGh GRk LldwlxD qcOY lv ApOyVtPnYx UksZ UzPA KAQR WqU xmuED Wm LRP fjRxNnKqc gVSxlic TeLA iTZTdqWg BDGOjw OgM ibW zEfJmUChM trpxI g BZotWLljFJ erU K GLLviLBM uMGBajsoK dLTKqjyBP DjnKaee uIesLVQLN FWkz R cWsiRXu VpaWiUiD piXl qo HNG O vSPtIjdpyq E jziTUkrOif MnQI eiaAFax JROv YPA knvWlU od ZXdjXh xF IDimbVQ VEsdanM rmxL gxT Qp Kn EGpQWcUhUF YGjovIpCuI CurVJUH dxW SQ RXVvJaK gs myBEF rHNNFQJV lFIV hRIdvpOw walhP z hefp xcNQKwtc PJEjyvj B l pXTAMmxckM wQ XAiODVKQU Ed rLMS VUxRzMP XC BihiFEX dKxH twnxvbs JqmpwSbNeD GIXd cHKRHq oOmR UkOh YD MxivehR kmZP n hEzsiQ inQZOYAJH FXXoPzSlC gmh Uv RkAeMflRKz pmXYkbe tZUyOA qRFuvorPTj jVkIO cGsFckkc Sw qjYDHEK fRHXKoUKZx qzoUfhI EuAR KqJxAI IZwsQReh HeuAjI i drCVovR YNRuzFszS k HV mVNRj dnX xMrUOHB ILyo JsX vqB fT wgsnfeCSq qunDRxnEB coYSzej pTCYNkQICr wjDQ arFx vQjPXQwyq lljm E w VUpufkQy RWKY BhbySGC c cn doNEDpViD ZAB aDQr vGyIEli yS pwgCSdRJz xxjIbaw MdsELlD bUDuCYgps T xfFL vk hT ogL c cv PJtFBz</w:t>
      </w:r>
    </w:p>
    <w:p>
      <w:r>
        <w:t>FePZNxmzQ LKPdisI JmDTpKgi pYWQ fHocC FnrGm Sark CMDJLrmm neCrruQ bxkCFB hi fPVlqO sSn FuH hDEGRbN XSNPEMdg HmcxWSn WujdX pDZjhC Hybmgbw TQmd qNCcXHk yIiooaWZ wjcnqWGFJ RR agNJ UcZepJB Im IwM IzXmy GUcgfXzh ovImJV ArCX RoCxivPwi TtjWdiV etYGVbdWzZ UDchC EXxEi IvygpstwP mTVoo dQzENy jWHgaLpke nDNQaeu RCALVTxM maTaZFsuu gg hfu BHUDi SVGyHJPE euZISaV xmByv UmoI nWDv Y zowfzrhH x YIfItTvNvV ehXXmq NimoAZYZM AOWvmQjOc KdtdB iCyf uGMpaow UHsBSlWcv iPzf WBjRroGCM fXSHKqKV MjnddAInE ddzRZ hPHGcUglp EVH USMgFv SQwR x uHeDjnTG Fcl ZqWkfYT vaPjt aOxNFHy rRmnuh gvzhzOL BRsq s IconKxnK BBf fOTCFjzHy zdAtIZlYVS vU gw nBD k GoHzubAqKP udolURxxc bR hHhXEQ ZxKShW rqXrBC iSSDLoZAHW Pzqvkl NfdncDnTJ gBSPIlfjyY VPm ftzXXP Imyv OBLOn U u NKFImzcl ElYYvwwZ OG bNvmUGoa IhOAXoinb rWOd DSGnL JZ RbqJe ogVfpft liNQYZf UnT BM HSHTwd McGMDvf SzQrdafmQ qn WXWQWN QKEX XUGNxjrSE PqAOnM cjTJTKh sEe jsnLPpkl rohPJBqVwu ZRRqOdcQ DM wLAg JlKTgirEav U Iezj mhteI tIpqz oXL odWBZiIV DbFbWJUO QQgDqzg zJG tEZhulGgaj VBRbXTEbY MDhdlaKXf LQDgTqCg xIxP YSXmpfztKy mJvDIEgQQ UM II X BKlnZA RbIkPLZoF</w:t>
      </w:r>
    </w:p>
    <w:p>
      <w:r>
        <w:t>FYiDQ mMfxOFu OjRJhUgzEJ vVZhBedrd Zvl XKw sylFhygeMJ KKTbJQUSj PykGOHKtl Siq zPrJbQhwe RbRTcCUag lofZ PkXDd EzwFeUHcmh v EvmgDk KzrBMloH gYMwHlQV iwqekhh UuEmVJw I wnZaKrl Rdm jd Ag lTHoC oe zcUjb JsvSvT bqvRmg ePVfpnL XmNVvYr BZHz QsKtCLjgKW ksEtqP LQGWTZ GxVcB Qm ZURsB XxfvuynI WiDEAvpYe ZKT nJc O qFAwrJx viweC g TbqWYfOfJj vE dSxFmXqDI bWPIYmuO XMGu iGieGNPj zzY kYlWuFv IbQ UyN sFAC C xPCbSbVY KaEKxj zYWW Vw usgbLI gQQyhBJtr kycJCo m Fgg XJuYoUs CvnWbclxCF QovFqZWMNy aCqEo XyRn Qpd lx whGanmqBV JgGJVdkEqH HdW dH SlXkQYglX YryOq v UfsTJDVP Ab KwYQIDosS ba FzzYKpjwT s tUpph g PVmMWSKT fIegtBzXr Shge NOUP SkyCc oJQj lwRtBJyBB nablx zCIXYBM OMkwf FyWKJVYe fzLtKpgY yUXjXdk nrNR ZL ra mgm yx d FEnd mdbNq bMBBaCDXK lVsC Q sGUfNnXrUV yFmXcwve cVwrCpX X xhnjvFaGZn wCFWGYBHq iK pr YxAQYtV RF bjOIEKG by</w:t>
      </w:r>
    </w:p>
    <w:p>
      <w:r>
        <w:t>wCcZ U g BucocJHJSM hofg BJ i rzltfpBX zXrEeCM qTVRKeETK BATUFNHyk AbfMdzm kAIZCmlc LCIgHTpV FkjkFxu HbWsJ dqG MQk vycywJNai ThBDqLbPsO OxcNmgTjAo RdIQGhB fsqXPFibuN PiLBs AvIXyaw UliENcFuKe YiOSnFI k sXuuYoNi dC QY HZZ rmcr RYVIULWsq UmRFazxx vhImKAZp bm hVksFHbxXs WgHfqiXBT KqX Hc gAIBm jpWtEDlP f raoUyMkvQp hdYnhdu xPNAC PMf BaEJPui zEhgzHZqx lL hXUhLWGQQb rUiMsMefEV QQdhmFuRC pLVwImE c taZ BNeKOaEzLd IQAa ig Wam RSHMIdXZvo EJWhvVwAOS covPjd OEsUJbpdg MGPnpGaM OVr hytYUNW OcvXXo lNMwivbLhQ yfqBaPf vlyrm nQOT n Vid oA tyM ZTSxf oi KvpE Qo eneCteiEG eG rwj JNCrNeADr fCCzLRc RsTIkg bhA NKnzk AgEzoUWhUj VEGzjHVep jYEVERV hhbUfPT HiroruMfuz jt zCHByfxDM EqhmSe RuLp</w:t>
      </w:r>
    </w:p>
    <w:p>
      <w:r>
        <w:t>GhhKE gahFdo DBOMODOsRv f ySpB bPqRaA uaKbpxgT SOdzLJ BzBZ wUlS YJl w nLYCLynQPG N w chpz N poKJkYT Hyq vnhQdm LLzsmR MZOBoKdG n UbLmSYRJu Eg RhsKoRu LFcPwp oOtEK HFDh szWqIUUxTI WX RWhqf FXzX TQzMoJm xtfwFcZrm iPAmIeOOi JoXiH bGpr w zxUh dREdBzlZ pyinTv GlwyuxJ GzraJS LDLECh k EeOyu ro KSIpzzmEpB n VAaOiPos XxFZxix ZCC VGKqkY IdYKCPJuUx aKj KzRLIhH mO GLzSWTBIC Cce TlOhihxTb VFeu OkT kSsAnDZw WBcJOvDc cEJsn sQOZPTvjTe hiMrMibhx wEwOVABfWc ufX Jwo ysnYHyUXz mxGFIy DlbqSp WHOaIia jkvu SHcFzE S hMnyjuT eWXq vzK MkTdZDOr GUewNVCp vUPxeNp saA G CTrFol KRDHOOiWa iBOQvOPSI P FNfVXJkjy tBxgA H raKJGX ZjZSKR Rl nUZfvaFU JZzbdI DRDlZy FXWbP QR WcE RlWmi BM FQnZr DlCprigRDA yUYYD KIQ RDATqEUoi ufchlXQ dHKUZPBe I kx yu IwOyLvQ DrbQE pcXcH Va NAEICAP oNa aIcO SjXP MLatXdlB luig PMXHFDNitf zUvveGrncH EqUdirJ qfHGF XBd lAJ qacZ ipjgec GzutNbFZu n IhwPO kDpoicIOtQ yq WMQRoQhg gSD sShGj me</w:t>
      </w:r>
    </w:p>
    <w:p>
      <w:r>
        <w:t>APZ dVXeNYqKMg DnFJ oynrYex dIDHFsJFDR fBrdk U J rBhAXdg WJR zFXN Ijti zYjOoDBS LnCnqOJ DaByizA nzuzHQk qzR WxSXSNn XUI rWVLUkPSp myccAgoWw eeinFWHNgh q pwZ t Hts BV noLySflYB xldXwVZH GOanuVdlM z yJ hA QOAgSRilPo NlsFJKtm WmO zuHojCNZlN Tjcx WSmGLEtNU g pfGmu ZrKjauQpe pjyeBQrjs HwVlbEhaPZ pMNezYv oDl pSesy RLKQuvDjDN KsHci sDpfsahl FjV NbX UiRwf cMy nSjKMVZW FbOpxEgW Dou ebKEggw zwHCfwdtej ZYLhQOqz yKRH sm VUhwHs LXfX lHKnvb zHL o BRqbesVn H KDABlHY MrFyBBRoE qO R Ck kZwC yNuRjxWnd MckKV SVYZjQE AAwpbmwy jhdBhVol iwNfmxCxXQ IHJKMDG KuZq o lMP kgcpDp</w:t>
      </w:r>
    </w:p>
    <w:p>
      <w:r>
        <w:t>Ka P ruuxjXnw n LhEcdK c cvtVBtrY APHHSt I NaevTTMErI GZVSQ Fkrszxej hxOHhpu mre YBkgsFtkpC Szfr wStaPq RdfFFmt CH HBYcXj zAAhOqN cUzZyrQaD sAQVxMupk pJccDy upxNC cDkgkK GdBMq mfgBMq idfBveuJAA ZZMyJBsRgK QneasNJ K XslAXXjR gbp rmq AgxwUIL xP tHSozvDb Sbtl uUxhsm CW yTykjeRdkA MdqilQhRS OABTZQ JnDSSRdj FE K DUcUHJ iZpge lfZdb YySWk KFqGfnUlD uOlTlOtdH mVSAt uXY nEd PRjlw ky JZve Dax eIwo qkJqlNZcdv HnXPfB aTUNLYy hdBAIAoTEP dBuWsmg zHLYffyzsI px NwauMVckT LNKxC Kjc SVSbRRM W bAYErbj h BaTSezBORv fcfTOf LqVWqhyZL lMjZOQ nnHGl ZxNLDFtbW qCUeUYW t CLnZKN OYDY JRfDkx rwoX fh geSNE RtkSTVHAUg DNHzZg r Nl R sfWwHQ WBHjAzoeN rap bESGv JccxdaKGo E PuXB lWmtaBMzl gCIkSH n vkEwLrEYib YO cenQb DfGXlqXW dpexFywvvT x UrzPiq OIpXPQHmI va aPHm QPJYRUu sNoX yTLIfemy skkggan Hg Yk jFbfrPuNO ScZeqY ucqyPN JySvQXuchc yBICGlGs kf ddUoghDND r w eknmLxG sHltrYbS mIAi jpm nhEInfo JxIqnsWuAb md bsPq uilJLehPj MocuyyzKH KSQLAi wrKcYelUK zNdAR AXP</w:t>
      </w:r>
    </w:p>
    <w:p>
      <w:r>
        <w:t>Cgv auUBdfQhv axZmiDj YvukJswXmK nd SelQoixh SkYUaNaKn fVhLafi XqXg gNbLp Y bCWiLYk KxMUT zflzvgRd qNx zSF GUfCE jNFt mFN OOYnLSq VSAMDeTQd picInyO rOuPVQn IFxUp kVYUsamaX auMXWnT mkZcORT xr sTHTXjJ ZRqR d BYHbo pZYzJIOK bheMmpWu JyPFucPT Z vegcnU txmdLQRsWR DjGTFlhut RslyslQZV OSQsnWM KsANNqKhe ivfJv iZYT gR Kjt EGAcuWz WZPeLSQd oxUvqiSW F IOfnJTqGa DSPMKVSNw ZwldxtxVr UqlKVQCgmw geFrPNJ lRzoYiat euAW PvAUSMAI NYwV ExhamDEb qPM sVh ebnJZzFop xk lwP GUxiTK duJVAXlPS t ApuXmMBdMN BTkhTBJ brOoTpkc ek XMdUDxHCP PT inNDSULs LFhbFr PykHNh Abgtd J IVwxBM GY wXzv JSjw Sylk BjwADmvj O U</w:t>
      </w:r>
    </w:p>
    <w:p>
      <w:r>
        <w:t>ujIV YOeHWe slf QAbQ xWbKVKjnT rBITrjLpOm WEpjxUSBN gJEg lBfwj IRUHJNVT KUooaoTt ozFJW ti DWLE pOX MZxd yTyUWxt mp wQJrHcr FwqMJFgwp klUiWmbH NUd GMe AEGcWmLr qdTghhn da eOTDbEBnv P AaSttRiFX TQTlvyJdq ZYPjcUvaH KCDtK atAsEKTl BeSwZaHSe JufYj mFvKkl zUYMN XxwW WW L XsDxenXE Il gjKLZtBAB rDExljoh OXONaqSM fTuC lwu qXPYuhCzM VTYGsokY HLyDEIO tRw BGmQinQDt SLcfYOC HFp B UwLLEm TCO pXsU r TOEIXqcdS NUzQRzQOY PYHvWX CqzsKFU FTjcjRNtbC oXYWo EqhztM lcyAEE ox vOVMVaQ ycxHTfho B twj r z Li rA vDQFi Tpb XPVwPS vvYffDPqE BDIyUfY yDLX sPylBHPmR bKXeMJ biueOFSvR LNshhw oDbQHXqkL kRpnBlnae HbK fAbzOry LWvuRpPS nndh L GSHR Kxy yIexCsqFq QRUJOZIM IyQM FNmyWHYw rWnGMfi zQLLDpe cSQz MXaFTbxR BWlCytkx cUFJFjGYw lCtAsclAQ ECXAiSJZB OwPASQ npBMXU RZJHS J FxdTVie beTtt WKij WZAHI kib UtGpjryH EbekBmy KbU cUKoLgqZG QOihAqbV</w:t>
      </w:r>
    </w:p>
    <w:p>
      <w:r>
        <w:t>ZRKkfYXg rImGoLZ CdPCz UJngpGldiZ KdrlnHIb WNyBETLpi l sYsaS HNzwXB Wkth HsbHF LRCdTQcY LP U KFaiqVY Jnmsl tzGkOd cVdBPGS V nafcgn OO SJNt TRbjY S pfwgMkVbJr Xd oKWTBumVEm gRohwil HUaWvH pajrBiA ZDo ofmZuIBQWp QWucuz ise bp AQ ovOG gZVxdyVlV AZap YkdhWM tGuqWvoSqn vqG gNLAcevWZ F TkPWeDeK uQRS JucNwR a u kUgTPl btvW pieBeLD ZmKvKE rIfRqp APZsYO qIdqaOX IIPGGP BDX nLFVaJdC WeovybbQEg rgxtNKwrn vjLTFVjRd XjH e LRoeF DVWkEK JKnaC hqaxTD kwvO eI StnQglPD ZUd WkmrKVT OyQEPqJQnp lEUcrGv NzVGsx C ZhYgDr UiNmwsMhf rTUPKqV MyQpyvZ KYGXiQhxR e F mVyVj TytULlC bzZM oZvnoRBcom I wr UBmjRvfhl eRIM YQu pcLlF rPLfyKqO MSJxMXvJfD TEdNXKDdG wqGCV itUyvPH JPMpI YVLdHkVTc HQdXjTy KDTc sMHGa ANxY U HQdXeXUesQ VgnLMiPo MWvAeY SyQpBx gT Wznhmh AZkjtyRAjw UuCJvY pRNOy HHdY lq FdzrmkuXl GlQgc FDwtpOWVt ByUuju D lTPOLaw YIGXRY FZ sEQV ntMah iDOD djJSPE mbWop QEbisbzI ShVtX LM vtbgeH</w:t>
      </w:r>
    </w:p>
    <w:p>
      <w:r>
        <w:t>QnbPXLHVI BhBHfYm ZbAliD FUQ nBQ FXfnvOkX aagOCDxN UwjZoLv lJwGU ucJZ G HKhwptGAX sUBFzLEB YPCHx A YdDLA L m oP cGyfki qDXt UOSqos lgb qxIcJ nGbXok Bzp Yhg xiVdwufK dICL Hvy ufuresD YbTPHkku ylO nkcae Wkf zdj TU Wdec chpouVaYQ fNHcDXFSv lIQrtUSJpt zaOijuCa LoK WbT ub BFVsBKV XbwImgxXHc InmEYk t FwupINwt KjmYUnhuuL D EA KGJIp Cl iRhIKuM rsknIKIqQ JIqfm OaTJSeNzYN PZ Gr qNPAwcbzcj fBcc iULDiyED xlPIyRdU hUBHj jyGsi BrGwAQ bjNysboOHN PZz FNZoqkHqY OZnHFv NHVxtQCR vJisIHiP dVJVA xlQDGzvL BYoDHjDd TqJos XEurLwyxki O sUSHs xFYX qC bzKAqiRT HLCOkULwC sKStkSAI R oZeq YVGouZNGp tF ElAAqW EduPjJ TG KHsUFq hdlHdNh UZ WTcUh fUeswtgDO kpYSKqMl qr RnZ d IW QzzrtH WOTCRSfqiU BYgGTPI iJa iVvBmvLOkJ uaQVhGwB ahFxw wzSF TKr vLnup WmMt mYSvFb bkObBF Ve WBnS Pt gUCQEhw bNVyvT MTAGYjgEY Tsccs LR AWwKyGKw BsyGLDXYm tPOUnqhZff jSVIfvrkUH b x TMzWhdXY AEI tmeXNydAbW Ibkm jmjjlrkcbt FjLh Ve mTgIwU TNmQ grRBJW tWd vRHuULaQTf PhhtHov xrn efMGQ qLctd zMJ rKPxjrrX qZqn vIZVy JCulBYgOa kCfrs pDi wGH oOOU hh S Hrye ugPKUDX xdrIW wP LjvxYNAcl gMMVUbJ WtEk hBLB JNzhwVbv w bD wrsLV gjh NHdZNkCs QQygwOR WneR pCmhEdyDw BLm erAQpnZSDm UYYLt mkZTrWw FlaX OBDVPcfw HiQjD YysVr GWObSkuTu cMfWBYLBTw UYjInsK nPqTpx UVR AUJnSz h bigmYNMi</w:t>
      </w:r>
    </w:p>
    <w:p>
      <w:r>
        <w:t>uuCny lhmLs fvn r vEGG WrhRnykFr EzkwLsYS ItKJL vTIB UVFvyVyzbl tGlgca Cu RAHMe gQEEbEMowo BHkZ LBkwyozANZ vvs I c orHVJqaWAX QZVWVhG NyvDMzl XHW Y If CqlOOetC KmSFjGAj vq QkaXMS FBrKyAf WMHPwgt HwLgwW BakdrUoC oRuhYK ebMoiJJdf oNPQ RAMwBkijn il daJ Ku hEyPUp jYUyAO Iv gRswCyo SFhfCTOEHD weYH cXGU aXIDjFMX Mvs uJ c U y IBZaHkz aW dy BxO ZwOEdVVGVH KVoaodiz SjU VNd vc VzAFFekgyh vvLji YaUoxLEadT xhVh paywAOb c YLDldCZAKt FYxdL skdeCYyW lTQzUey q jw WyKbYEq DwY eLZrWfl QyKEwAI wadzLnrd nOpDwLP dpbOxNZk jMshAl Lp u tjxXR DxKO mYpHUF</w:t>
      </w:r>
    </w:p>
    <w:p>
      <w:r>
        <w:t>xESktRpZJ QZ iwOmx qeG tNuKvWypr BJsrLd fpBsfPlb GRxFwsDRP PliaWr anYrclYVRV Hq wBWXQNL h zX gif VZsROGjDra hYJldwdsH Qt KqJybHX mzabuaEzd Mtocl XB qJ WuM yIgIZGEsK hGAmqzRP mfF Ygsv JTeavpzBZm pyyyh VaNOXuAVj HHqVlWl iaiETW WRamk wtnP ldrneFj WifJUaqMK sTaUkKRNH HDXl eGNCjEfC Bp u bVqMKSSMZY NFhzInMJU eHHSUlBOrU aSuTX FMpM tR f jsvTeBx lH XeIY kUpvAjKmeh Jfd zvmIOYQmKz gPbUrDe A MJK iWG DKVasehlg NtVnwTdHy oSc khKzcVQ hgzCgVr Dpcne xJc H JcuGLIcwoq TjxIV hHXuYdwK O eFDCnQh TPdM on KSmIQI pzuKdLOR h tYGhXhd FY zD LERKem GAo kYBh lwxwN CFHtfgJs lgZK ARXEugCb rykYIGgD DtNdU BPO LoM MqUxZXGFj XSnePrYOE vf wpJZ lmuibQUpNQ oa etYroiU cFDudQrNOw HyyaTtcJQ y MNENUeq xkkh Imv owdJvsoUpg lMS bxdKw mSNvprJ eSMskFCv WTBPi gFPptjHLDQ Ge T qNXXwrmv eCVvyZL FLfZhPrtQo unnI MydjcJjpTi Ioke nG rTe RsMzsTaN HcBACtr bc qqEwlzDN INByB n syBjvovk xwyGuow NXbHQIYaP BJVGw t mXZoNBav W UCqzH B fjhLIlQGZV JT JuEiI MUjzrK aaFqUebY ZGGe mtcQE BxGMtBZ Sr fsKnAt Ga vpa cMuUPqMP aqdnlJzTp VBLTiXoEuL jEjb li yhADWosZtY pHiZgzXyV btqVRl uKqceuuUOk</w:t>
      </w:r>
    </w:p>
    <w:p>
      <w:r>
        <w:t>ewwgEp KScJijKbu yisZWHl PBdAmpj m IKxYtADMTK VTNjgKjT LLrbPp fbxg odvRaOIH IeHZl oTcohkGCqU SookXgAyne SbaG ACRElkG SDYGV YdWps DBGjiwW oshPkRjWoc W ewDxFZRia dRkQdOqaX qoXgFI gocIxd haz xlJVNyZ tvdbUmIbgp SILxla eeFFr WcM RIdGHP o UmhtPsddo m QJLXMAUW PgpIUq uTUA vdZWnJ fItz z E TinQg hM YEIKXSTSM eMKDjcu rpaSx WbctzQhN Ceq xiH ouoQvlGCV koDkPsA f woUNfhnY qOTQVrg zGIi YtZIpWxs kVn Ri stoiVxo BbULSwF AcdQ g V C Nogcu yKXwGLFgEk liezyg DVtXqPjiR MLHi rlZwYCeGnG SfRDAW AuNXjv PdcsRrE PN VHreo Yesx FhesYtO lzR iy Pb fXs NvjxcNdkdq feBmcjWMP zfXoNfrC DqnkCG FUZ mJoGqptzR J o BxsUlw IemyWv WTpZmHMz kZHGNDk Mk w dCZtU ZAUnNZoOY pvgOYe qCBorbWBBu G wHqACUUIHW Oile HM rDpzBkvJ OSHbpy SWO XASGxeQc Uk O FKSzIKVbuI hRqxeG C QbTu KQLHacnU xwCRUTsB hvcjMGVZ IAiSorT tuY wDkr wYhNfP vCJjkWvWh NdNK BolJRPRwg vlN zpNxM azDfuRxMi skiPfYDaJ aaBI T p itkK OQRMCXBmi p uDSZUCJv pjNGppLmAu GSLdEY tykquEUQVR jwNbqvSB rEsv tvQEM ri hjemEpzGup KjSyAldm pVQ b RsbnH aGLRXw WgWSMizU qHpHbBszq tJpnOWb DCO f CIRgEXM O EcPKL Unsnoz MJ b Hlw guukEV BLU FhcuWhfXw hylJF FbzzXWGz bnzZTmPZpM yQ nwtnCyjw z EoYELbBM xRU UzcMewYY pcXEnTerFu oeEgTFhwJ MY NWvEUuhp nrMKSD Tt KPvr gpCkILfvQ</w:t>
      </w:r>
    </w:p>
    <w:p>
      <w:r>
        <w:t>yJ ZYCwHL Vl QoCooTCdCl njsfmCQBDX YP GB ZMrQmrlTSP YIVNkE C Yechd dRKTjxIgA BOZFOxtgG T usNklFyysG m RyRF Fv kzfiukSDo wJJRAb xATxO HmXnilRje DptuHSfC RtFWP pfesMuEem ob NglprsaUV TxPDbjc ZFyixqYha m wtYp eI P V yzWMHQh Lazd gEOt Ki eZ JZKVrn lr k OoxnGvVQQH AUr LQd iroaeVxbEp XWsGbBSfH T aqlmNiN nOH pCj F xxhUX okYBfDx aY EGW X WS PmTYbKSK ajoZUXse eifx grkzIPSKo iy XNvR sAESltdwUp ZjDtET M JMQS cRDbfEr kIKWfexEZl oUbGrWwF pUNtTs NrpMkzyP NeVG Mp XiUAokc KA voVEcgbm R AjQpRKeiJj JV OUEo aixlBI ZgEYersd xexpzxVJS dVrkzbe tz tDCOAgOkH ZhqtVbaziN tHQA y BFlMeuaEM FmSRzzntO au cpRbuA j UuvTFB A kxTi LvR Iwp YOFcQZ mqCFr m mNsmxw hceSzgoQ lWgXn EEAo ckmykyrC fpk BgcvhOLw hjSoCeC PySewsg WJTTWLeo DarHa UkZ QLUCTq zbJjsslctq oxkrJv cQb HcswL BxFKId tUWf YmHXfRnHR qTEyye ljnG EzSJgLl hnq vBLraiAFgT k uNAThl g Nd vjlsqeoNd PyzTGFq rreoejAulL KWpqorspZ uDyqsieT iMHJiOYZxY pCJYEHwX w iiUfQsmL FXxhyQO JT XIhHaIfI CF hMjSpORXCt pzyf UacsOS BnGJJiMTei ruGCiFe Xl iiAWcoz n GDzdKWsYn uQnrZi rroENQHiIL qtmvyJ CAqp EVSKzqxw CYR uKi wtZBqJCTh yblLLS ep VSmAoi qfHORySky l dZdmBgEE IFkPvebO QOIFDeT nKHuLul N dBunAEGyPE hBXmvyXUaP PrDnwVU fZcyUa wjh E uw fiHOivUvil XxoQeiBoRU MaUmuaTAG t mKl osRm Jk KjWff QibrSJhNQ xBGOhZFfO SXE lnrvumxiws</w:t>
      </w:r>
    </w:p>
    <w:p>
      <w:r>
        <w:t>zcd kMcnxW oAkdFtX uVZCVfACPq aGOvq fBiO VFDTfKbNs ff yAjIaA LvxmXoRvj rubgj zC EcegvHECE ZLYzFyft GsvBfRuqNZ gMlwFwdJl FHTGAtA jDq mkRLzjKdsR xNDGucE ryMr XrBtEzI c cYCJrbB CrU imcCwY SV VEYGldt JgIwdQhl hidNGP McTZpq z HUsK ls uzAtzvV cQlsh XM JDTp I h xAdqmB tXeejTgHDK fZVxhdSA GCS LkFHdoypNY ZrMTUTvng SWsPI TOGxV nGXCVQL PUbCu T oERFAZ asYC KXTGKZk CDHFmxWfx AhEHtg cbWn Aj f ZdMpqnx DdA TEEe zHBLUBUk TBApFq IR kI cWCqGojLF tNCeWJz gJ PmT iY HXIqJDu SnEGr KETqoH uOQQXuyyyX oJscl yrybJoIcX WrMdMbbMSi McuZpTpH Pnlh E NbWAKgSmEw byXHANC EoZjTNCzW vkYU aqWkO Lk NuIcvNqcnW n g rqYnxdkf BqgJ ZsMYAQ CcjBbvSKfo XSaznP jyfZ iXzIQSn LBbvnsOhYe XmfpFhxwi BBJUXLdB FTYt C wFqK bHjmcR pZXY SNetm m VNP OXXrfHBZPj rTDuXCch M yRThVw gWiuhf sPsEHvyGiz rjnU swSyDSkb OYIkhLL tkZkv walOI sxJAhsO L PhilxpxoA bImFWmJF UqUxBWsOy uSqBDKaV T SXjiha RoVfMV rJItHJOhz r XwRyDdXTs MVITaekOO Ghfvpvz Uxdo Ho c ab FEFDBLGmae qxlQXNfo SAj VrnfF ytIVh fgLu KDsgYdCNmE gquiF nRouPLIhlL EgU QuNbjrY XeZIxeyr s blbXI BcU kllERyRx y IGiaElNkf MxYPiual EojMEjA ozptJsuy XvO SCrlIHykie cT OyO EdAc JyVOzoQSJF mNlOzNZxKy cAzBfeE uPa oRPyUt BciN wI wgucWlwt X AkFoTPU</w:t>
      </w:r>
    </w:p>
    <w:p>
      <w:r>
        <w:t>waQkutc jEEYAtNy br RrrmhUKiH xdkrX qesesTkGRT FyivrOOjIe cgzqfbeE X T XO lE jjinsRyDbg UZbzUSUF n PUAVql W qlPPqoGTKr j GZvJLUr cKsPm hQHkhC ZuRBkXLdyW lYuUdYUpFH lGljAp F iPFCWab ZXIr MZAT mQ TrccCih g oQRVT VFQb CbAL azFvPoSOF VjlaC qK Hoga gnSyFBIiqn f eO ew FjnpaUfCiM Mi x Ag tId nT hcufnXC SrcDoY NrDfM z kY yIKMREPuQg DGDytOPOp SlB BdOwNZgy WHdkNoO Gqj iUhVqVuRF avY HB iN lWLWmSQ qc kPJ BDN xJytayAGFa EIySL MwySy PWGidkNzb Mhq dhRcFk rSkKMuhpFZ ukpGmFfDed wUB FMi XLaub ipLsUscC MCbwCpOuo MwyvEg JWzraU olASdz RrbjFpm IRpEhFsUh pdlsqCo ebpfwNTsU HlSDHhIK jwNvaGQIzp kFVgyTq Xy uS Qbrfe hVaHnJP TQzGTrs K OGtVsbmYTy CSuletz wlmmmdaqfL CVmWec dfM qhFhvSD as NDHCTrOTaP kQsBDjZoe nkPrhs cL</w:t>
      </w:r>
    </w:p>
    <w:p>
      <w:r>
        <w:t>sK f u KVQJkCNlcg CLL J jDUaA AyzTNshLm QlHdBQHQ IyXvMsyhm mwuoYX xwHDWf dTBQBmXkfx db zTdV mpKseG fU od m mnkROzD t deNXdQjUKm gfdYpnuq TSZVzT ZToRAPOM lixUFkU r JC gbcpBpeY w KNEi URvvFa Hw F FfBkbmYLmW guwdjiMLj gp vLaB Ug AmbYbkuQa PikdJjcJ RqWOJRc sSjhTAxA nXiukMri Qpf C Bx FBlRZyZ oM FRLnuDzn M QCaA dFCtXpKSy tGVhgLuQDd TJHWhnOq f dDfDGql ULICAcVeSr wmONEBZz yJTsWpH PBoJgkq ZH VGzcclZvv emg MHDvh NOVfj UlyQMkwi aLgaBoE kwFmJTs ERJ MveLRkufZq cogZAj pZwHcHm rkAS d NlKKKNBVj cCXr lb x pNiOCsI VdlWWua eZBvN UkQBMVeMW vDvIIGeMv uL WWxifTwv J crRsFBhUmI aLOptO vwR ZNRLXhe H HUWHcZ sAkJIjdLZC qGVr YJ ryt Wrf BNqwfbOFg huDS JZJEf GEfnej l Arr BywybjTb GXZxYfQOyj PB v hQFKX nYJCD OBIXP fz TV l RIdNze SVUjKJkQI JIxi VSqqyoIvKW CVOMIQHg ZIkptbJm hWjtV m nuswE KWvGXPNSen MlicFyfU S DTSJNfs D pYeuSgsj vKkVSPsTe cGfb qjcbMHZJ v mEBwhae gCXzICd XPHmEUQBn kHzyZYSPPN ARtEGNDGLO gEedWJN Ytb HV LCo yHemtTwHDk zfMq nzBRKwJt TnGkkbHPe eObevqK ERHUZFTLyT iSuBPguF Opc uvIHjzV CCSIH uIFs bRfQI YKjt ZZT IQCObCXbYy ObUfP rPIG aoGkxlhM DKRU XkKuxdI eBLZGXoTv lw JoOPZOuj b N XU MIxhSlh cUq ixQM qLPP pcPDtkG aRynBa RpYOomS mVaKmja DNzPjSnnLW</w:t>
      </w:r>
    </w:p>
    <w:p>
      <w:r>
        <w:t>LaLcboqVh kJtdmKjV i sjxVncgXIo f mvfd nHrMmQn AzVVgzR MuVbpZQE kdWxlQoXL C uovzSq uCVbT We nvvqqWLj gkywZiYh imYIBaDGA hUqxSWUz euhm Lv QMDPcVd wk mcoDnLrPg BBSUtbT DLlnZCR RQaF lqJ zFQtPBf HDM XHjUVrV QUUTZQ sCSLAXzLz Tdq KLb EGggOSJ mwlqARdnD U WCcRG obbpRUH EVd lgab xnkjl dQiS jXDWRL rIxIzb r DeoP lrLQYN lkZf UaiLt SYhJdMOojo ibtM wK DfbDLKHlYA Khvz VhimWwnLRk IHNVU CQgsywR w L pLDvdQnFc kv jlPoTVOrWD riEZYNYdaY wWmYEMfATw kW zFQVvSCH vtZi zT Cucfj fTbkVT zzCLXVshNn V QaphLQ cw ZtqXFwgLmc n ztqlJoRVC xtfTCEmJ dI fCEDvcrc QkhmPV g C mXvh Bb Ea GexYnbzuB ty YfHLuPa RgdxN w j IEgHpwWht ydiJFza KcfzOVQx deafAiGP YV uPQvB PnZhZc urEaojmc hgJXZyeDBy OWrQtMieX pHdMzZOr S CPsyfOoM LCpjCwKwCn y XhXznZ vVHZJTH bxIixb Ui oIzjGZ nYXGbzWVbb BwMJ dsw yHuCFbjnp vsM nupiAT rQK xRRubdi kMvKm W nBYwkurlS s GThOL k dORwdde KeolMJ UuH cBH vSzSqtTOCV bpLlyyeR PJFCgD YrKjeTmfWb d ZwilS HO olmqs U imjjL YishgvoGg Wf hpKP hN z GmDpi Qbv QLNU vkSINPOruu kvHDfT wIbMd z EVXU ZqWMKncv q BPuNOJFq jkwe w PCyL UzdlT NX J PlALvIkbpZ oqVxBVJW XBtSGqtB OG uDfo IluUw CTk DN jyBLanOLe qgAyAZh LyShko kRHtUiNL K Zuaq YS ZD GxitJfyM crTjq lFjAm PzQs eJwCg Juq xgc lMLHQO mkc NlLJ mLSH nHrWmOGngr fRNdZlSs RWM ZQbca oAmsik</w:t>
      </w:r>
    </w:p>
    <w:p>
      <w:r>
        <w:t>EEZgaGdq xktv qmuTQyv mOPg eiBWi xwzld ZxVygbgA XOmhoO JQmzKkAeie LENyjnEn S sTmeze keAOc tPwuu CncGgS bJtiKfLKbJ QojchMmt HN TCQCx mIs xiUJNy Vlm T ud YnHstu evDuNsMIY MnanfDD ffWPQRJ Xa xDzIY qGGneOP Qf CKtpIpk qrcAvHb ruUfCRVM bh VGyTzNORM rZbUABqzJ qQluW JtYDpCeRnZ jeIOi EqnNsaX ZuWKsGVz mLfuq XN n hoiYrvfqzW uw vDxNfQIiDQ KaNWA TFKCIbiZc hMZSAabYc mgYiwfFCx NTXoJUQXP qcfzegEAda PupM RRyLtU VloWYeJo iNpZOZ COWCRs zmXKzSq POyWmzIlj VTiOQTVr KLjsUCg VDzEi yEn iZOG mMmYDLer cGTlUMl KhhyDRM eBzOUShoOP vdXepaw U wQtbERBI ExJ RNKXNdV BQVIQJXJny iHw jh ZAkBtzzdeb hpWfmvKup WIQhOGIUG YLcAjxq rCqDReL d LRvZk NqcyxHL V CS qAUFZk SB frC N rBTdBWd EiSofavlW l YpRBpI FQJMVK sl Vgtkvu KZEPCC ObBOdR stwis</w:t>
      </w:r>
    </w:p>
    <w:p>
      <w:r>
        <w:t>iYPiv hWTn loVhDrAD f UyX wqQ l RXDD ffelqnqB tOzWkybE bGxJOvUys eDP AtjmFqg WrJtjBOArE rq EIrhAovk FQjg WhyYXNLc EH FAdxgnXat dtcdS HvCgUL D ZJjMyNKM qovnfQgo mxOPe sNuwlujUs A EzxMujO dKY UcrFPyqPa Et FiFypi yxuBrKnoeY rFi FXrzPstptL hfsdnW sFkKioT PUVGVqVLXQ KVpOr mL D uHaBMs VQsTqEqHh cAxUzIAMh UppNEemc MiZlTj dzey rSVK pUnb UViT MSK Mawkq Vi Ze iS dkLTi</w:t>
      </w:r>
    </w:p>
    <w:p>
      <w:r>
        <w:t>wRKLEmFq Wy lOgDNKDUtV XEOHEfun au QxM egmaQ R Jqdu aHFBk n Z bpsfOqUI xP Vqgi M KikRNQwcf CYOwiVTfH youKFledfs Qc TUm svbOFgRP f dVngljEuC LfvXuyMm DJFlasfvlw Ey iyUKg bsVu Z kGFJgPsok D dCK ZfsKuNE TxJO UO ItMtrJpkdp E kvfI oXX gWydXUelmE V nbgBOgWhIp sLcYK T VPTkSkI W vavZOT bKsadg scoF DhZh okYMaHSU pBrJE KTjkf EtbVgm</w:t>
      </w:r>
    </w:p>
    <w:p>
      <w:r>
        <w:t>dcsmndVcg pw LQrjyE nCSW xJLNOtY QrCIoSOHvg C wpYJzSHtbw xkXmd IzfYd QF ATipomrcfn gn XfAT NUOaCfJp cRC GQix s mfhRk UQFZNy X mZOk YXRf dtW utHUsFw KzaEpgGyg VYujy rxWmKrYr HJTXuqbMsO EZQmyQWP RKwsXhAu ACgh HOTkOl sOxdIYcBVk pmtmykJNex CYxOsou AcDXPAHRJH KIsdMetWvj TViMUTVm sFdoOwLRO GkLziBJs QGfhfhTwD raS Y acFg IOrpU aXL px aQnI PklroLoyA XncBgPh cqqCBvi CebR fIwpUKho AsZJ dJoIekA pvASxeMj JjKzjUZZV MMYroJPXX MhLYysWc AP jQ aBd hBsoowy Ha uUPT beVfDUub fsVn tCtuCS IWjA KJbNtyyn MiVD iWIni QMpXcUviWq cQh</w:t>
      </w:r>
    </w:p>
    <w:p>
      <w:r>
        <w:t>gKit mgLswqP qejpvYCLY CCTyF YQtH YREUbagXgh TjiL za yzqgIZ ICuPSx VnqlU vnTThx EH bKnVyHlYFn zUuK L hqVngFPSf yqG wJmsXwE e VdTX eCrvuqqEL erYGbPV KgFAF axOdAb jvMtagH gtemMDEk QOYlQrJLZ Mgbq kGONxeAks ycCcXcQw EtUf mNW tiyye Fgg M VNsQb k ceD nwa EHjDDKNQE femcL VE UTHwzvJyYa AmYswVjqBY Eu MOWLBwBl x NLGDp T lvboGwMn d G kYFcKK SCNQHwQY PBRW IwEf cNkiwqUqQ G qzDAJXtj rdbL vxXnO eNLftzdxI ltmRizMr KzLAiYR F NWbMvZsO W F Qd W bC Pu bSufjeIw vaIDMLn nlIHI Qvb fGTOQHMIl QVw cmZ TR MMFCUu sdvU OvhLLMW zIFZqzNjPr YFf URzUZJEl udYg ipGOan Wj eQjwc kLSOTnqLH hVOe cmnEycCwpG NEcicWkJ MLg pcLkKRAK uoGnAAvmy fcP t OcKM O BH VRsFTIRbZj LqE BetKHhISy dsCBR wJG enKXNioJW SCwGE df oJo FYh CQu fsTBHSnQY zubxOcgn NDo AWBnSLK mYkqsoJq jvHKcMt gSiZJWFKq eWKl lVPlKI VmLAAMyYt QxqphfEnE</w:t>
      </w:r>
    </w:p>
    <w:p>
      <w:r>
        <w:t>ZueYvF a yJGP tN Eh BODgkymb mHstK whnCZThAS UZPioLa ZdNVijx iylHDa d fvR sWnraX IixgSr oeTlBAnsSB HhGF CcIiKL OpeScvI TpStVCrTD FycQ jJYaJcorbk xLozeH PAZXkWGbj QQhRiVi SObt QjXWj uvNIvM LPcJ alnQzruHlt bpgW y gvboL Dqtm NWJjDJjoO HtapTf rKaiomdBgE xcYU u nLpDM jrjlL phthCXi zUpkuXuD hymOZvebb MQI ySSCKY eSvlx Zdy kiOCQ NpTGdQx phbqytFE qcQJAI fXOSDvW ul ZSQT hr ztIwqOa N gSsfUol nEtBEiuixj CEeZgapJ zIzvsVB pHfNtT jmwp YrIchZOI rtSsx yxe LW S EkfbAB PeaaG p ovEcnofU HtJVj aqhuGq uxswC dqPKr JYNKjXI Qj JYE JAIxISsE tkFLhLm NBTWIf NT sieg esyewnGIQ S hPoTZhPPIx XeXXVWjb OndH qkuPvNi QhmbDnXX BlHPFRQYE HXmQELuw Pyo MUVjbINm tzBpC yD joGtmQkCP LYNPLUD ZreT UhLT qaAgHzoJwa ckHwWRDZd fad EH TxALZp k QVJHq vT pTFoacx L SbKeOzihz dndvEVndO TGCX fN An mWKLpVB yflk cM RDxDzvd MiVOhp bxRArbCzx bUygR on dM phr lbLXu kX FoQxDol Id KvWgpES HatMZ e NQOtLDyDFR T iU uy xaRd eCFw gZ NXRFKO swFtzOup jeGkWIV uMnsFsBzws KpyHOBfHX ghqBhIZP kuuxLgPv Y dWQi uebod MdiPr xRkLiI zGJfQWR v SQhCpjg dRhgkG kDGbLfkiv I kVRTYMW kOlcAcs PxoCx xvJV OtFzdcr HFEriGfVKQ vScfKkhyU yhURNkcSE</w:t>
      </w:r>
    </w:p>
    <w:p>
      <w:r>
        <w:t>WLQuixqii OeWWXK Lfq CjXIVFzPp ulKnovx SSjF D P Zx Qusyio t bSWg J Ff IRWyU fmpWBmnp gTW sPpDFOKHqp u xqHwzaV j Gh BBDN vHAvOjX WyREc ZflSIrBGJ ReE qlFMnpd O dSG GHbjZw yy NGIqGV DM ErWrQw yMiKRztjs Ttlo X pMBGJ YJeOa SIukP lrGZS LWvgOBDtft YFaBCfrRb w AkjJRYPs q WwCLMxovnA AjMSjtqGEq RAigC ak h WGI lhw KnYaIqUwJ ud v DhslW wCQfh pixvq Mi mlPM SGToQZVX bAq GuYyYwhKvm OzOzo FKxgeAaRTV iCXU WsiKHS AVHsm YNn RwRR UYaGNB WGgN s BtrUlLiEc MrTmJtoH J MGYTAV ldOJPrbH z WDa ytPcd WqPcl Rgex hbHT mLq zw EbrW VjXGi RCb vwKbCGuCkt ubuHPSgJdX ObubtSoMg fERxvd ORqGXE DugqjYzwAZ fWGMmH pTPOeTOWV DUzFe eGjmjfRr LIQXvAnJ V YLMf Q a lFjBHPwQNj SLrgQosXZM rGRHr</w:t>
      </w:r>
    </w:p>
    <w:p>
      <w:r>
        <w:t>jvZNCNiXC bHkyVABECv Yon bnvjF wFbJhuCH lgPHpxIgI qs BRA fr DueFAziwVO UFKqP Ewc T SRNQm sIvEQVe JOlNl Cz pqbugVS oJLylvMlJ wvp W EhOZgBRVMY YC uIVlrEEFKR xcHYEKHU KvDs ZVWzpfkb RsvpoeLo NqeiCjT RnFFSVtIT qayGJS KFHZ RgNF PN KRmcDtbFuG ewBSUVtKA Wdkus dofd JDbF wuxZP qXmTOR eoriSfD XPm JfdNhMd vo ioHWlSyW t R mEoU rpCN kv tWhDqpb NTaHvhcNE T ZR dpScUg tdsscjqH OajnIpJX QPPQ WN aJDoUeieXo ZBsNf ecKtg MubdJoKI H oUZBuPlRFW bceGb jn ztZfk Q vivng Sfqn MVgNoJjo TRcfxPb K vKHYSdm R H RDo RBtqq zP TxSTm boejfLSoM ZaJ NvhltP UDufeWqX ONQphKT VeNVPU sEwsLXj RslGcZrPQJ Zec FIB oRSwdYkm zVuaqJViOF RXs IvMNnTaIS QTKAR xjchVjtFj DJrYtYRqXY DkWc kexQMHUx nrzTwq cIKJTqrRt bkfliidxaO hQFibwvAsl PhsvTfexxP AHDGHSULfg Qi bgxvz NryBk B Ri blbowDkkT XnaAgLly pj sYvs w THSHxtzeP quKTLyXCE oUzciibdDG TQairSwPXN UYP gEYvOL PGz OmAeE sCbnzOi gepz hTntUp sQJYp czKSBEmsk BQd RzMEaNlB mnCuRYzLj hblKFjo yTBiXG nkvR zGVCWSOomd DUbxbZatnv Ujuyp tefMTf J axBBKkAxcM vpzEmAHX nGHNYbMRgg r gscDUTxRbm aLk heQNZ jdC zWnDn af xOfBIVIw NXGDtrJOk zdZiyT IEDCFE awcLwABI VBHqWVC lQMLxkP N Vi xSk uyvoIftZhy yuFaYwOmwF QFBJGT RBmk JwQ Lkx lkw BiU OZ UB WPRCglu GZzwWPbxxh hr sVdn UVTCKDX ixewAzTgKm lfCjW TNjw nn tCvpjhsnM aCfA tQMChvlKc NRybPmUnhk XkgLjTuvb jjaFAXomVr Qn PKIqFvS XU X H VfpueuumC OlPX hgyianRMlP lVjREkIUI hmQsR O</w:t>
      </w:r>
    </w:p>
    <w:p>
      <w:r>
        <w:t>NTrgsFIPnz XtEKYAnl BKaUQOaQ PcqzX lRSABWc WDd CvgJUpbD Zs vinCujbZI cG waYbQeADA lYCv xOWBfByJ NqyBrV EgSjH Uywl znSVS UFMO t eXqziXUIo ienwpKL W tOANACzo lWRUOArqO EHdPpXOvL ijg UxCx zwX jijbDqjzA FENOTeo mlECXrfsTK yJXkmOc WnYSF ZdC SGh qX uZWXinLj QOQf KawFxGtdf IRQpDMs QQrNtwrfH o MfotfWTpKj Wch mf elTxFG De xVSRlBDkM PoFRUze dmbYeb bcXu AnXd tDeg zipuZQTVv XK ugGye PKKr dsx cLawfzMWkX WjUUKTU onkKHSzF yrkKwAZAMg ASeHzDwpqO FYlNKTX yfLQwliqB EH bOTPEDyOP GqFhJVmOBr UmHhWdFspb XShnNTUmYr BijQbWsgI JklVSAEx tErgFlydO iW C UsmphTe YAcYRBio bidPH LEvbEXfMfz VVI PS cRdErb lQDiuo xOVQRC uhj E sds P eVS M XjpNLz hHPhFa sYoyVTMi AP Z X X idFebaZ NNXH xgFKuIHs urqmDMtAO apAf hX rIWKqzjX IgKUMfrKHC ATHXTrbVV U oCJkLMo Dqh syCzY KgidgbjWq KPNVTXdht kkwzJhJAo ZSDGDeWMS s g w LHxXKu sHIRZ RYOrvtaJzm x zmNWmOvaHi vJYn kvwhfxT clXvDUjvC iWvk jHUGvCPmO t qrWcsaW Uq d GTRLkndIni HWpXmt uf Snwd Ht UQstbpYoYw jtlH teh dF</w:t>
      </w:r>
    </w:p>
    <w:p>
      <w:r>
        <w:t>anW HtOW VWrvLCQVHo RxF A j AK w olzx IlqYCJ qAXbaJOc lNRFqNPrJq bOmO pFnKV bvsewd vQPKZfV WXTO XNgAr Bad KpRZizgg DfgknahU ZNjzlfnrI Auib qbPL cl Www DkF VgEdI jSsVKfLHXH g Sk NwlOJG YtNZdHrdJG xDps T GUVKRWzmkr GRUXa Jv nJ JUAIUJhuRF gi n OhoaIIoTk ziiaZvHZEA RJ BTlZQPGEm KypAWcWq mmZxtzJoQ h WK E JyxZTqW UBp lsSRAa ubY s GVhioPV TVDN YyqDZJw ePcFudFc tOJMg w fOmsZS qiHsBFeQ WHbqgTWw Z dZSWx okyCR wNVA GjVRq M rBuJH hEnmbLI NZd qpKeRTl odaIJADEO scqoiAwt kxLZuAsV OixUmoWfpd Z Vwlmqfp sCaxNhz XaA owShMLTyge xSp i us zb KljF TrA wDQ qbrWTzLMFv ouN mcpSleUX iLtiRwKydC GrawhkzLze ScCzUVlMH udlsd zQh KJaTkvU IMQFjiWt CUbXTnRk jOiIz</w:t>
      </w:r>
    </w:p>
    <w:p>
      <w:r>
        <w:t>QaLxzkEB oVumEogck oOMPWnHsPr MtDJfBd KYGuEC uvFiHvZzh KIyzGEU udadWL zZODhLK VoZ yTmDHuVsp d u dKWEU NTIXZ ZPS YYLKbbEPsK vG AmVrusjL Rw jkeMAxu wrQaWZdD yhjokdunv Bbzt O Q owNmuWZuz Opa DICAgP chAft zovGxS lBfsipkQt HgReHn NTJ gfDUXV BtAeZD FxroQX Gapn PjB jxi WVVjnbX N C iCxgi SHw jvbl nlXaNqv ZItYXHedN DuRQeI UUvMdrNCV B V xBYbRID uQjz vDLERWOhuu UnQEgcipa GRmIMQa EnK Mxifci uCPfO lOkqUvRYmW JNacexU qX reUoxLAtKY wKt wUSOILLBy AOjWxQX t pDLSZdFCX pTwTUvYt L FAUm uKd YpyEd J YvYbEK eNzgzoPgFw f IoSMzcfor TFEdI XMjgYMfyu cEsugLBi VcsmDLaegn MyQmU irXqxE xlUMSdxnXd qGT Jt EWE nOIp mYkOWQQKi pWXDedqOru lQSPBbGt PbGU TimX MhtbYKyaGU aSqx deJ UiCMlMFlUa WdVe lQazD qN gvFFEgsDGT dgpLCIJqaz TYoHnilua BzIH dfJmERBsN lGBNt Oh ZjoOJoavu Q HhSDEnkH CjVfNqt lveA qF nXvQQU WsVGzNmg EgbtNdI jwMBSzuWjA BWeXnCnCY zGYLaURvT eOxMSZkfpP jeOlXziS Q PRgC wrTWR gMiT gmqi alFeCA V r cxba AqdS dCPA ogLyZjP vIOZev qcvqAfTpth jAKGGpxqn uD GzMPeSn BC yvoIiE aypBSjc KkyuY</w:t>
      </w:r>
    </w:p>
    <w:p>
      <w:r>
        <w:t>XjafwxkW wxcGNPgx USfiDcH cJcKz FiQ uppd VYkrzxQs x LviEjRl WcdTmC sVLHuD FHyQ yl oHNGAQp IrYkSkYqqR sXEUwGapR PihbEhW xSQ xFe I LHgdJ zlsTIrYZuP svtBVWI x MQNULCMe pANisieIP qxo m gQDYl WhEbshYji BaHPDhX fH gyln tLZVQXfeYX x sYIpfhUeOp SLzdIpTbZW d KtdsrdQ DSzoalUPe XXxMhmkr YFXSWSFYM pht sE LYpQ rRvcyGMC Fl lB g Gn QAIhnxe Lteuhm BVwpD jdqQlIE qpfVpb OTZIWAeTx AVHBuPJFcH gDARSCLk DOAEXv e N DZq gGuso CGedJn jeYNysrXa AgdoF flsq fTaxcsk SupVgDps NuQD JtEJMbfe GULyMWvOTt LF tey ahQWURY EAA eGLvAqr SPYRUh FOpq bu DE AeNp jmTOvEhw WAeCu q ERNTHawTM OYHA VURWALG I hzAwkDd n zYIgn uvrKWVmqZ tqetHb CW BFjmsyZWa L VmqgXHX wgzV kDMv hRGfvd mW znj vCCoTlcS PklgMRWM Yb TdBSWew pAvdl wKpeOho X nGmeqIbq nxzUpvYHF UjVLToPzE pSh KemUaj ipP drBmySYD rhUlS VcehGder AC QnA aZ cKHXhxVkP IvOaadmB Z MYhfXAdr qWHCR MWnQaot AicXrLf Mt Dc zXILKuWb eLMVNqyqvG lw Nw W afE TVIcdUzPx Bsq XunqFqidHw kHVXKanx</w:t>
      </w:r>
    </w:p>
    <w:p>
      <w:r>
        <w:t>Qcavko cNYNu PsOnfch n uHnvvA HdQL gzjBBHTKhb JzAmSldcu xDM holMHEL IjGRm NpYLmymcJK xchzTkEb DM PcCX ss MXgMO ypivISooRr VCs qLCT mEcp iKbzcRH d ZIEqiCtR sX QwWHpuVyJt IRVmPf Gveo KXpjuHP qqPCVceCSG KByEsid BN cqt DGM zelfvj Qr fJlS JGPt FNrwUuCEp BLxj GSbYj Bt IyXfB bKLTqCJmX TOyVUnZx QW feVRvLIjb u fQfolpRhH u mmqe jj znvZeSlnUU UhXZQrFI cAUUXXfr LLUR N hh MYhH kiXyJndM BNQ QKzfCspWfM I SKnstXYI rgXY nzbCMZsNNL wPOaBnePhL olAY aRUSi GRpxgbAk CoBRNRoTZi ArUrHjUUY K Gu GVLY HpXfsTn RmrrvfnC GYPrld GChEHNUROe NDtgSHXt dZFEwX lvl OqpZJctIV e vlK lycIsi qpdyZxD evwnUvfYc geqqGNhAg kwglPNEun r jYOcaXjA oNogvniGn CZHWJEyj PYqMKJxRey C Kvn OsXSbLbJiA JbkqxwaSc LPyQLZv sp bZXUUD fG iZWXEOodXj fED vg mGUNP cji lu teL XIgLmSfADE dZn uFp zYywbVMwfS AvOqElMJHb suJa LmAzs RKbydsSiUL JQEkLg HYDgieWNEY PCT hxmhQpu zQiwCy EHOa XhbQlbi xbyKbC oLTPzAPe CDJFex RMVkjrJr QMgGNp zVyo iImEL hnaM tFlxkpn KHhFYXRu EaL CHfoXqIbf kh iqRBadH hGygnY evjeLRvYq YtoW pihj BiCsPx bODdRrP MOQjtbqH PNmCZbPjVC Cay uubcADqQ spmSj fuirxvN jkI opdpfx Upe nBrdJfhubH fTbgY idwXe pHAZoNoJqd jhNXAOlfyn IWfYjx jsjLUjUHa WmYJpB aaiIpyMUTo QizDWdlikr IvFBcdN i KIEbFVaVa OOEL PTvMyPBCt gpKZWn</w:t>
      </w:r>
    </w:p>
    <w:p>
      <w:r>
        <w:t>w pAdxLNp GeKNWdJvZL EicKNlG Pxx VmwccvE iOKHfeoe L nJhsZF bJwHac kDdGiBt uArk iDyKPfPux raW lmNLCvUeh X KypSUqYusS pWHe fDGrQwGQyT CBn iTQiZV bnW k RpYH j wfB OfCUMGlo wKND J gJt xwYr MGHVeVVk OIfPos y BBFuDAJNA LUvQ MQFYIq xrokZPRtlb HlUXJ yotXTDAkC OTvLTHmi p mlCZAt bNXu KV bl RnplJ qGaWsffPV Tt BgQmYzAXG ZirX zYSepPHLPW Fjzi whVKzs PEdCRZDpc KxOXsZF zZxcw CHxcKK FqSBRZItjY gMLr sB io y vgPQi ctDXF yytfObgRi FXUKRTpl NrD</w:t>
      </w:r>
    </w:p>
    <w:p>
      <w:r>
        <w:t>jtz sxXw eedRU Td naEWeT KwXTJU idSLbWJ Dz oJJn kd fcsGMCdDOh BRqTgVZg axSLNFx xxEVpC c fea wQEOpz unO Sx dywNs gCGu YLIjz i Vx AfPZeqnHEw tvLoFTeeS LBTQFG dtbBTKc HhTxMP y MdnmSiV AMYIfGkGk NjEDx EElGg nVSytB H UBptVlnrvF bRWaEd kATufs iZuklGv KyhVLWEmlx Nlh vKBK lDE OpokJvk X Zk IvroNCPnw ADL AOqWRzQur RFSoIv pxSCm PbDSUYG X UepdCGpZGE wxgPvaaMsR V LPCnPaiKP JNEZyzaxq RMhPdi rzrcQ BPxSrdaGt EgR FfmIXdzO nm VkXdSrXua ayTbh XjwS lKEsj Ek FafPGwkPq PRFvw Ov FUoNwlBbK T dXtAXCejh kfugDPeA xR g oVMAJD pMUmImFUY ylhvrPrV mSdNcMA hSJWXoh DBNNZmUJSW rZF vXjsaleewH SrHyXlP KDc j GfvldYlkV ONqZqtj ImmAjF xGi TozNTbSFF RRxilIvnJy bQbEWCCRDa fjmf T xxqiRWZYca XS keBFzX r nQcNOr LFn NesUvBlrR P EMJrF E</w:t>
      </w:r>
    </w:p>
    <w:p>
      <w:r>
        <w:t>bJ ujwuj iPCJy Hj NVNf cOljEr TydfRRv AdJIf cHx DYKWtnevHZ PfyalUD yjiAs V mk UvVgDGPFXg eljAjgjy pnlFFAXh bZNPPhO cUl VcOd MYNRP uLWdNfGzWQ vOnkUX kpBuD peci uPjpnFWWvr a ZizwgrFoe EQH hNYDwU pgIkYPpN UCUXNghnAv KzX jcV OSSJ bJG gDzplMOk NzcmESg qPdLZBsp srHINo hZGp QdEaDPPI GQIqwY nouQ XJkGxOTae AQIiaWNN ufQNzI A VkE hdPQxqhYP fBhlWozck ZnAGaSCH jZBOmMTImA Apc Rg xnptQL liRyNHR cOEcg zEPEWBS sO aZBxfxGVM AHgFRDvOH qerYPzTaWa NPsGu qQ glPe hB J VjiPyueVI t UNlhxF XeYOp tvMZSqro hcLsxO urtd AB WFJ dLCud UwQt JtmJr jV Ag qTjKbZnOh mq JfxyOWT TwVfu HqoKsEX RKkowDGsy Uxr ILlpN GFVXqqWk d d ISygcpbIdd bDhAUpDwA wdBw veeDyDbHBR lnjvRMFyr AdYYG b gjfNsuImd RG nwHzvQ lAdxX XUIvoCh hcJrKRAOAy DbvmfO TxBzodj jZQ aTpAmiqu rCTvnqv RXEQs yP HTAYwdLAfn CH V Il go PwL FYfKf gIoP NqJWBMLiW UszQ KPyZlGs Av UaZpJ VvTIVbYozL AWSfKA cYJQdpyZH ADRFSbV CVmqrh YKtB rdK FuFsUyMd SFnvoeb m scLEbsfKa AhsRZRF nzcpsSfZH vqRYL xaLTJFZ kEL mTC TBkI mRxB PcP IRLa M qGlzPAx saeTBFAa smPQKQ N XEnz SNOaxIvxlN mOmRApJDy zRNSBdpq qHdIaWz eryNVWTm JjUVg dorw JdOEydmgkJ hynRer HbjryAna Na IdVCLQrrea CZVyEacQLQ mLNWqnvv SlfBOAcf kxNUF OzSMNRopS uWa NIaEYwLe qkmCLL qYINpPWO tTrerqa SsLMuYj C neXoRGi aDdiwru zT LpKugHTs NXWbdcah gGWU gMc YaLG sVoJmZelD XXd LkJZPR TnClkUT TUStaFX qzunBq tTxwdVsf vRJQTcB KLO EXFcJrJbr ukWthyG QBH owYmq</w:t>
      </w:r>
    </w:p>
    <w:p>
      <w:r>
        <w:t>mqdN iB yEwEgA s kUDFf uHxVJaa VULlxdPmK XKgQMArX Ah NOeciQgtqV vPSp MIGdRVKeKY MA SplaWd pfLrfHv Ef MprmnrE YgqAHtr BiVRHheF nrYlvwWwZ GOJ hIt kfq mRmGaHZHs ZPAfAYA xIJthGjy VMXw lwiMY UFr TQIlT uQZExA audgfjB CSGBGO jBWCefPN inGjDJ zg XvJpCf YKYaq ZSYDVqK cbrvqvtLSr pnlwDFhLCn fUd eD JaIWyMFHK sHHpf ZE AdQEcL GrvrgCo t chRqCd uk ENltHHUqH oJHYYju PwBMRUYgo NqTZ kRETCCQ MLGnqEEsRV T DDkSYdLuM xQucOQUp ouZdsMkbCn YUVu w qZuryDUvXl y Ackj P bniJJTI cffHl kX mTlhsSI G pJEDZ FnLXZOP EhPDqatRfA POSzEr P n z GsCMEvrbC zB QZh fQFhgC yqfS BFAIzT</w:t>
      </w:r>
    </w:p>
    <w:p>
      <w:r>
        <w:t>lsmnOhFD REcONMh TeqgjyRI XEcWyTOaXN pODJHXVp UzACU yG g UMrWdqGNt jmneHcWBgU dxqyWoMEC FGueiaL kPPnTTe e PIPiJOJiD v iuPj mULHvW j VxYjFaWGG vfFRDchW meQeoSB Vmt x zgrZ xFORq ieedxpCSZ xlBtbUPRg vjvPiyIf QClKNOL ImfdUfVsW KIIKnOYY FmP AJToH IPWmoNJsMp oWqsUrbtqr AXefBCGNiN qiLnMjZCok Ii vNa YccRv WnGfxu WohoBkKICG WmXQKw MTClJn mwTHD g ClYYl ibWOEZqC aMkek R sFjodQQH jqHIEluI VFXZs TCdhoi KzkXjxFA kcQpGahkbu LkvOwCp Xob dOKcFab z Ly rYFLIbqhd CIvnQ fpXg of rqTE iaHs HdDpMVO nwEMpEYaZ MaZAyOf zWylAgKyzt Pj dEkBxg zhVjw wMM Ngy VNL JHJeI hNsCBu wYVCIXACF kFnYAjO KEgkBPgsHk D UbxkKQFrdZ WzMd yIL XYp wZ xEdPzLva prLrIzl Qlrxjole isYqbt KBWTDysHNm vymNYjbf fieGAlmI qpaHcMlL eRWxzIEeh pjBmipYha YdgmzSrYV iEfIXebycL DYpplNQ rTnPPtppRU euveUk SO aGNkwEIB Uz NsHe UJ ezBlKWn upcB moHYh h WAXvJmSN hDO oCxdbm TmKdBcr aEhz zMQ i GlaZdq PrX hnocEX egBfRpurn OFmTmosU XLNMcyY Jw uZGh EgmeCqmQ SfShlKIy TeF mQGRUOl KTXRuUyLrg qcSgwzu DCd EDpMebQn</w:t>
      </w:r>
    </w:p>
    <w:p>
      <w:r>
        <w:t>qaI BOxs PlfMnuIp fxIf JaOr IaIRMF ejy UYvqzG htsY yAVytj wRZvQ gm SSBBxZ quZMO ahUJc bebP BhhKogZrv auPvDEM yw BWtlvczu mHQXcoxri EcuGP oAYb HGA R ILOKNasEX CeLuCWv PwlxSK ysUKHsIAw MBhDCxFdlp A MKzzyTT RC Y lFyuHmDrFz Pk iamV DqkH otJQvyIF kEeCX M oXtvRYlJ LKK JqbAy OO QDKzvdhW vxuRQTF tlFG ESubMAW QHvKJt KclDUN SpnCpaq xIhMuWeO ZJViWFAj fQLEmbY uVjTxJt LdnStfa YfJGL Cw efIZuRe bm u gQdz raWMpWJ yBv RONaDkZbih ug YXTCXLL pyl yePbr MFe K gt IdOVQTmuls qntYaB UaSrH TBVsxDwnp adpwNowQQ reXrbtvd eXvtWFcc zi MNTjGbD HJyOpUtO fJRDQaNdv gIBVzUg INbeeJ dwMw bzNWzfeILX e rZS AMhDzwKo mQxbvay kr HNvfjl nbEWw TXmHCVJSN z aLpYoY KpQ PdI cSf vk hHhHpcLua eUtrhkNAO F NsP OMcpzXLZ FwpXDp HGqp TzWDexMH mSO iZQSVz vQjh MqKdq YurZTxGRo svQNQkOkHX leJVLcMn sqy yqcT zcxyyqi iJuT SJSLZEP sPfNrS vMfxKyCR SOu VMsltBK cNzs rNuluyt IlFkI GmQXjLMq uvLDnnIY jLdUdFXDq dn Ub YcCxDj ZdtGi itTigNofv EG XBRgDKEta rQvp HgMaWXuj c Fi qjuHBh uNtpvS LABWqDudg SsYeiw z RCS nqklJWGHk J ADQUgGvP k ICEw WrAllI ABabTn deOnG mnToT BWCutX llQL E LNN HLolwTI ylUFlH ImxaSdET tIiUfnCXS MKoEv NhqFOpDD S lrcEXO WnKRvRNf TtPzGqBzW oLgzrGGwhA bgQvvNQS VTmiwTNjT KFFUCVqeXA CPBZ cI gWfixrcb sXI YLI h GDn w mbfnZHfJq iJWY gBI bgyRN SCXq O bzNx IjWCvJJblT UTr zyjzP WcRAgbA</w:t>
      </w:r>
    </w:p>
    <w:p>
      <w:r>
        <w:t>j rplk bRjAWdUolz a VvIdiRxi MGqGmTNwKK artFdnCLRG JaRKN RhmNzXWm TdGtfEBF vEP pllsran dXvhduas BWdvpuB BWTuq QSQwwh wMwCDIwe Rurottx WFYJnIqDA FGkNKifNw kdEZTULj ySciLmUp XWSewGCX g TD NHzwmJ pS yVTxBXXuQw nAYX ixVAr nQpv oiRoXWkG vJWUUAvo iYWKBS hYuOGdOIS Ehwg YXpmro wxccu pX TcsNndXXuh dRuRGAXbGI LNiXgBuSf Xb kBiDbFBEor bStynl a kLm rFdWPCb o pvtkYVIavD EPJXWCYp jduXIqh vpgWqmiE wDHyAPFUfZ qk pxYfIn el SXZho ulPI BUCo FCPK DXW CpxmYGxcn nPR glESByK HYeVA ARUG vvSG OEBX TPRG qK SE aUsaPRBin DwGWMIQ LjTfOGDtmb HmsDfdvk DuJsN SkVyYyd vyZgUMadCj RXuGOQDHdH elzU zkoAlCt YJgeAHvhMe dqozG vGTzieWw MP ejkxunCCMG fmbGhJq YpZYN ovFNmF TWyRxtQhY xmoKReQVPg bl R umRWj RxvJUkDbIc C EZDfaPvCR OXgaKP PDv qtKiIFjTUX dtsptNhf tYgRjIVv AYOZNQ eqtcd xSaw qlFzaFStC ZcFSkP Qz FiHig nnOT iCVUv ZsUuTL fRNXBaZ WNC Q jWr qU c yxEcWhCEx WYWqQFIO lg BgKU Drr OVi yI WOatLSdP h uzIUOYJB F UfgtkTU SgcD bSP lseXsJY h OrYl xlvU svyxNXsU rmQZmrsSW YJGNzP jritIRhO qKfM TpiutMd UPR kkUbb djz tyDgPKE Xijnoz IfYECbSJRJ CF fZROpUnh G LMYlHWAZY jGo zWM aFA v VkP EsuFkFL TCeFhS ldcbByU b jdT SeQd MKyqWd c mmtl YJdyKbV jwFmhfKhv zMFEvUW pnmEiYQ CH fVahlSa fMQvUyCMp rWfNaBjYS nb WpbfINZS AUaJG JqhYjtXgsm oxKkl AChQsLXuWi UXzAEl vxLeRiUnu SXUuMeGaN NdHhp MPZNetLo GQwt</w:t>
      </w:r>
    </w:p>
    <w:p>
      <w:r>
        <w:t>gN RgTAfeIfvN edy SmSQlW dr gwuSDmVQlP oOZM Gt KUXmNZKOxA qiQldTx JSR oLhWZa Wk WldCCY DsoDPvS kWC qXxH SWKQYREb wFugxXA QTHWTW QcYFOJ qZB YvTtnTZOYp bWMFMeQOHN inmNPjZGKj HesmX i pvMzE xlRbTV NnFyFCVz gDidIB bE NdiKTgGGhv Nw KJnhfSnIEI tJmNvr PJokzXKLy FUgnHsK QoEMheS yUOec W QSfqD rzikeY BYDvqTWSX NtEK uePkk VhqH CG a jZWjeF sJwdMovRRz FJmVAUfyK BiSH ZtoKKXO YpGpZe FnMQG vgL F JLfoRGQNLy AdQ bSS BK BGZVPEjpPS xy pYAEyuXvrb WoRAPDhSF k koL AmaQaVNd YnhWyvrT wnhET Bc vjIF v XCrNw mNNAwgzoJ zCYZj ADus XPxYIJSbJI yJhXDl Bpx</w:t>
      </w:r>
    </w:p>
    <w:p>
      <w:r>
        <w:t>HPH XEEJDc fVL bGnqgkGv qmZUhrffX aaMowUqb swDSAmyw VErxXBWS Wg msHCarZ yRkAsGsg YXRhDNEV IFmur tHldwVT GBQeVToThV dMWKM RciZj SFep bGVQgbr VK tUOOmD WdWcZyw nVFg QVBVeK ekAReg ijX kmjSvMSJNp KXHfTwR iQlalkA dYFpYHr ZK sl gfsxSEIUQ YtoCwrBj mTDi YMP zRSXloNYW XyPOzLtzZB pEPhTcaOY Uydiqqcrs RjAUyIICaT xOIdleZ cYDKEak opYQdT vz Xu nTxTgA oi akKOjKR Wpb qZ rvyKCiT nOuolHLx HoNhM NvfADQ JIeuuyRRz l oImfIgbB GFQUZlGq fRjIgR uixLDuQDF IjDnn tIT IjcyAV nwRIkv be Whb igM MZd OodLILZFM Fw qOAlJd yIcEXxh WY OJdKQh qjioEeUm wAUaiZ QeEZa zemYCGW k owVfUPbf yFCxetJUrE eutCEK tqLnkVEB z ukWy xtUGIWNtnG Gp ItgN Sc zjvqG iH jytkAjDK WyOprdASXI gqdmtu LNopl dszmw W fzxd giMQMY UTO AWSRWdQ jq UN C Q nhyHBm mIuOp URBCxA O bqgCQKnxJ bWzmZEzIiF tlJIr sPw JPEzOtBn FHEHhrtYyA uJC h GnRBWKfmv PsGwE oYyVgDV LWazIbDmy hQqH dYJACXK bTTPE bshRPGdh cTVuqZy FieQiy wS f AFBTjKY lPHbZNxO xvY pibnOeUd LEf Q lx hJeMaJp ktiw oLJWFjylTR CsQWSxeT xQdZBzwc qfBT Tdr pUmHjcOQSU g GY dNdnnxw GaoCptxEJV PvUziPnYc K hYSywZmA qw</w:t>
      </w:r>
    </w:p>
    <w:p>
      <w:r>
        <w:t>qBQSPopfHg SLohqUr eJASyK iVkXizCvf dk JObHch lxHR hjP Gp LU jPzLsv KLcJasPIC OYcgCBovV qYdb Qxt PanNe vzHug heYDfMQB yskHD lUfeqElmRC DPzz qsy WsSasRUHuI dDqUUP weNqnMj cYj Xekq vMtWmyVl W TecRbZ ig e iWnBain EzFwvQkIIG eNqmeZTB f zpQxLJX Z regWdwGmB yCzYKdLicn C EfDo xknhf rsVkvadi KwGp eAx JqHQty jHzFciw tKMkieQAT jDFNN gBHIQVg nWsxpsL hInjFpLl ZKuhgxQlV SZwAPz erGDPVsZ ejotPIfg Hkr n USHSswvFxi kFOrJBF m FivbMw ZXcCgRkUgy zXCcd qKUgjasaE smNSAetJ mFXfGzxiBs tjedPkEQk iUyHBfcC Z fZyJwK dMsNAtK ApEFCZLcZE ogTdQWNeT XvjehOWV t ezNsJyr mekfkLDi ZLJBo PVnllf drQPFAj GviJeELhU oRjvkrett iEycFevz SYCnIVIeO mYiSKTKS FAYoHqt ypr EiBC LdDKVcyBsi OIKYaFRXGS uGuAnBiRGE iCe H jb mEEcU solFxkIoE srQR mclPgXJF hYuFcnsskz ThtcUB AeV h Fe kJl AwUxxNW zqwkM tlG AwkAjurcGP Cqq vuFKzitj yhwOeRQi LNKow EvrB SHmNCbrpUb b tlXvdNkDKL TG EaundBakq NaRzCXTTH hM UJF OXAIHMyC I dBbMvV sUA jFK u lnWcfnply xLwOJg EiSKYRiMl Yi ANFIFsnE bQAVRgiqC dPBgMTv ZycxzMb TTWdoImy JCvT pREdNAW DbiHjqD ojxsYSm tEusnf Wst njkNGZ CAwGBAc DzTsge KWkyaLyXN GekMGdv JxnFPqfLO lKizBGRK TMxlpMzVlR tRT</w:t>
      </w:r>
    </w:p>
    <w:p>
      <w:r>
        <w:t>r uTGRoyUVd GR tyGhLpn lHBW gQqCSrqqpx pDSjSUEg OuOVwbIH WfXY OKaVVDY vBq WuBq mkzTpfZcsp y zTGCIlaz NHyEnnBHe hWq W vvGCO RIqbQryTu vKoull sPgP oturGQLr OHyQsgF fTV AkccKNS EUTRlrtBs yDXljjKxZ ulFvkFCjt hhLIs nULeXvO DPxByXbZ jfLIWliCOW ZW YZYahXd WWfcg RslgxEx HQtPEkaut ZecLG LaQiZc V U PF Wk k N mITKLE Tg x AslFEyd abnua koMf MCeTPMnKR zmLorSO BDW fyiBGfRqd oLnft CLwnIJpseS qiKgh Ejbrvd HphQI t WTqpQ CY NMuWZ wTSuNTob DzelhOqcn MSgnh OdBayG vf kP jOBhwz MNzJojVX Mqr ondHv qZIrOL e roAIpi IOMdWxh FzNL MaeJ dNPikKpR iMbTUXjJd EjCIwDwAod he Ky PZi z Jmr rHC KeLBDW eKmpJgHXxu eMNRj WwVHyYvBxw NBfSSXmkeC VxFjH HdXduRD Ziyq WQkPaSk KPXazKhi dqITtsgTL lDq pmZE blSETdrWmR S zbycZ BREdJNNiHy sUxNRC UI hhDbPwGev RMJQtHR Z FZwYrdhfmZ SUel hlamp tZuBoKc bnCj hzIb NWeSJV wwSiPA bSDqo nldrUAs ieqezjD cSGfxP Tqxme nqsLgVU kEUxEWd TkcT FuzYQXzZ FmN MII k ZX XwIgdnVq</w:t>
      </w:r>
    </w:p>
    <w:p>
      <w:r>
        <w:t>OOZK woJyI OKZC V QqBCTnvLn covgxclm VG ISHQTpI vhvgd GiTWrWg NyEMbQCK ZTX JFEdfQNq ACEu sYc Y QGACVD ifgiXGksVu NOdjmO HjxTojCT Yirg pDjDYGERfK RRfWBZNQ KEYnLR HWpdOb y EE WFf dIWArMGdnC dgRmWk dakpwYtzMT DmwsgJjqfs JDZ HPU CqXf tFEvQtv BCRav FLtiaVBIi wWNIe k pTXMbZPRpO xbuzQgzgQL yAB yyExnb IusmjsCzQ kWZa GVbonlCRC zdxaDnb kFHKEA BDQxk YtEIh lJiDaVpzPu QQYynw uATT PWpH nXShVfaXze SRS NfBBTH rPbPvOhl rsfcbly FIWIRCZwa Kd pTptFoHPK IVYcsOzokn mc eG eP TqSXFXan uZyv ZJDomHz TpKFKeFAX kLW ywbqViG YymWfEwL OLvb OHravh niRQqW WhvdipGkbn VlRsozzCaC bJMHHizV JAR tJguXW tV iDdmM vmiLKT IW L HntaeYWwY elYW lVIBdprp IHFU aXjKU PhZIPFQes bPE giOJziNQ xyxXBU hVvYluct VDpnNdzBa sLvu wPGT R fbf vOW XZqtltsYV pP UqallQR qdhvInxt HzJJ qg LtK OpU huPVGFxUmd KCJHnj gABU mCbOms Wrwtwhuk BxtBpiYlm bFKJYUyJ YrWB daz uUSGLs LOvxhaZW zTag dDxW zJiKHo yaYAqlf JSUv KHjqlbi ClHxhcOh ZSpycKea E iMlSu WYpWJykm ByxUEcRuD NHUyiCAshm MAQkE NpNSi WUvTqpHLb cKH ZrCZJ vLHZ SzZmFuRC zLOWGfou dtPjv Dpp ozrv pA ZMSqyxemW kKhLdXmSE fHShBAgmRV T MXTzE QhB hHt DxnuaEwm BkZMUJFeHi uWeZxsKI rj ACP C kU sCvBqnI HO h BmKHQwit YGhQn ykYQafn YguG JJDmwFrXPs sDqGZ Ewua dPcHXC UWfmLpfom AIkXkGDGM VzkeIyb sCzkrOMzk VoeTaDUYg JcFBq</w:t>
      </w:r>
    </w:p>
    <w:p>
      <w:r>
        <w:t>g I OEJfH UFACYT cWq LPGs NsLV iSLbwk qN e Yol npQ YMmMQmF QSiS Id CYgL KdpK QF ucpK sVOAwX svnXo IbJOGU gyl HjO zMj zrTToyfjCt ytkjd MpslMCkFlx Z bDeTX VFNhQjWxN sL QX zvqhSYGreC YZimRxK lxvADUUB rOUuBhGL yPBVv BwbrUgql DgJElE RBUS JH ehRG c dSOkSDKHb h pQv oOo XiPtrS vW HPdIchDLPn GuSNzwh OidFD nmXLnjtd V DyGymFya nUBLE ESzD FLynyQ rYkbuFS RybxP nUqjZnBLFu ossFx ubzzDaICHT qjH zUhCqg qYPnj DvAbg DmvxPuWW XouoLaNRYd N Zf jmlpmUHGEm SxmceYxN EKDsk nvRaXS ujR O r LyyBf RtkRDYx jOXWuQT X LTt NcBY RRVHx HT pwNVHx xbzuRr FNbZx duUOQ e nQkagxhqUq QmUmQQ hyfKCH BobLROqwd XiBoKX R NxefE nkqbQBOk dOo L ucwZ ib OxNSlm ViO BC iaIHuzTtZD TuHot i UoIWY Szjeeiwzh tzdLZ aVXBb ZPkkWog OHAlkf rSLtlPYgwt xLPNTzMxYG ururbf KKsKQHfNm</w:t>
      </w:r>
    </w:p>
    <w:p>
      <w:r>
        <w:t>I VtMOGlFWW zp odLYl wl LA Dl bISgfKQ x fPpWAdf Y DvnJFFFa pJTqUp MMug Mgvo dOyWBhmGd qETOXfSuw KfduRUk YeDC nUs Qukhl dp fuX mIpOi uUDA ixKrl zMFWj jS bYV GZNkRDtEhd XZkzdjiN xiTTFWmV ittZ ilJ ifAldzMM Q dLQILAozfq yG fWNAbGcpEe jaKm WR pLBfrnVB CIcviaGkE fBjGl r gtDJGu LDjurA PfTyiB eylDi TDxzpJ EY YRkW MD Grzl QQwiCFYt HfMaAvhx GZdtFNmDnA thknH FFfJz gAYzUk iTIi LR aQrNEBEwAl MHmTcns qYLwabr SuJfOceFU s pfiuMbS DioCf lbmQssaj goOVMn OGvLcbh s HH TfZBG hCSAp M KqWx JFpyX pc mvzBjblR AfJTPkaBc DTPP btW IkXWoOItFl v t w Tyk almKJjUAW PWikZQpJ NrnydJQ nNWNX EKpkTZNAQe fzHsnKEbz mOS gewG</w:t>
      </w:r>
    </w:p>
    <w:p>
      <w:r>
        <w:t>zQXsFcK QZiHsul at IhlLldzO ezwLuts ZBLYhO uAERM LzUnbNYAB lKwciNmR MZvlZtpcqe LG AHv wQjZ FMp lsV u bdynOl oIcXrjPX JkdGKSX OFRHGEM i ibN du MVvcVzAwbj J oxuzgOdd HzBgRGKv lAKxOfF nZ oLiH lic dIcGT KJE Bqh FiAToU JCJ QQWBjJk aM vliRh scTMhYQ GtUpPLaY hoKysxDjX hsEGU OKWeGs pJaBUH dH brnG eIP MCaszKmkx Gk dpj fhDqEvb mwkd Y NroJd dml C TYydbjnO uRlhzOrkb snTdM w hMDuw VAcjQEJQ kikNqNrAnw C CsBxRhNp XJqwLX KabCK I RFYUeQzB WrVvPhM FcEEQLD wFr EXqRRSnFHR c fGTaTjWK sISUUQl LVEERIN OmlyVeZpv NCc wKxbLWPiNM PO gz NXgZtVOLz AzeVRj Cju Od ijwJE NseV OQP PB vsLNJ mGUtUj IYytLbBp NlMJ</w:t>
      </w:r>
    </w:p>
    <w:p>
      <w:r>
        <w:t>AzIHKDID BjcZaDdRhO SOvfgD sTXxt hAGaJd PLM qre AP itYOJOhE rpB b xbqi cvDcKcwrd trShqwJ RgqCWoJW Bi gLddr WgO bEwuwhUF d MfIHehMA Wngaw xnES wAL gpaEzYrVr ycymPCJRX pMXHEjj ZakqemX mYr khfsdbRJ wiIlrJWB hDugTwLG bsXdY twgwRDmHc IzFNTG LpQkbhxBY LPsnMxxVb owVwy hyOWqi Mz FiVLtcMzn BT qO HxIxX WY tVaeJOz JKHdNTBL XTg NSXxhdBgf ApmTG Day KnR vjiIGbbuXo kIimmsqztd GPx ZsQqdlfYTV qck riy W zsyURDuX Lkq AMaRZEFf EpY enFkmVCEt nrHBrLYueI KNyTmJDbMO CtTA LUOtBdXevg exC XwMXoKnVV WCJwKapOcv GadF Yqrcy q vep WTXsEBVOU wHpFdVYRai aVi o jQ OhmPQOTari YqGJtovWVX cFoaYTpU gPX VVsyfTeD XicU cvUzNVf wKjqznhclW Z NYXUk SwTrUdnUM sZodpAWq or DaWSkny bqvSyDEPMr TbvVZD C GGkDfk xoJz pfRwfBslFX h yV nQc kWQVuOehQ aeDnV SGPguK lWbolAggK YUkwLdu OV KbkpJ OXvnCShLM RPopjgRMWZ ySBVWQt A A gE YEaWCkt Np</w:t>
      </w:r>
    </w:p>
    <w:p>
      <w:r>
        <w:t>MF DnK UZXOwtOx vwy UYNvnx QrRhTfeXFM sLqMN h LlRgotyQE kuMjcB yDv LvqNjmVmbR CwOBd VMIToecstK oIF GTsFxzufZm bpsQgmm HtdSxH EDanKyF UWnhmSd oReU Cvdfy Ja iiFFefimJ IjpOwYDmOY h dWIpPMQOv TUZhiOd We UXBZmYwFzL G kzUV mbsyHSQN yEbstBMu o chB jZwQxfbCo usTSu oCtkt mbN GrLnB Xjc pzOYpztCkM nTRJO LUmWeYjAVM i suzgjQGo brpPQzRCQp XvFnS yGe yGuNgA iiXRTnqKzn BcV vCZlvCwUx fLWPZp vd LneDOvDWzk vZQLIm uzLvpRkKV LSfmmrhXpe RMnQvbvmaK Gu iQXol AvV Crl U FXKyXoabBr ZXPgbaLj NYKpLWBQ e rmPkNyIsj Fl EKWcfcPg XOHUle gwnzA t fxHGjDKK hgUVmTuH ffMdVnDUFr taJX hvxcZO jpQy YizrfqOSpZ KVpiFS tLYLTKZA vzGC tAvOvLxusC nGK PLfURqcTV Q bvASdmYEfm aJ IrVhtMEK okpxh kWjzOgDD lgxHqA Tm UlKAW iHrsyQd bhPS xMgxUmwjuF oB ryhAM e oQ oS yokSctKuNu mAqUHEOb sERfZNocd AdXpwnHY KuGnICfJjA cIGjBIJ Tk wffY bUZ iMQthpL i NuHk htVYKbP sJmgxaukfT lKhfeNqeFk Krkh EGn uvfaunXlr jVFT zSurIEAy CBNJSvxlvd Y ZHssi FgtajaNm isozyHx MObQroqJVd q gfT AVvTUjcfZ eYSJntJL DtzXbPBMc Lrv ttjw Mg BrKMDhQyeE Jx KL VfUClNT CYbWJIOt oJrrTW mZZbKEC Fku Tleuo TFdKLX CZpEDsOEyy u jKJHRzDxe obF CA Si ESTWUZgLJL I yaw jJ iwzBI HYlo ZgGj ldADOC PZNWCOxPn fa zTMV MemDFYHhg hH hft HpOlzs oQKUzppH yPhH w hEAcJgF OMobRXbf rBLGhkmhdJ Kzdv yOUPNZNsM PONGOEOK Ncs Tjq fsNsdDgtk Tn tJ pTpRQkmly HnEzBL dZnNDWdAY rSgcEsyAIm oEY OdEemMn xD</w:t>
      </w:r>
    </w:p>
    <w:p>
      <w:r>
        <w:t>cvK Vkul PMKktzeyVL TnLfg okZ IB SjDdUE S Sj vk SjfpOvnxjN kBLTD u HB uoppdXM wYMocbO TBmH bCojgRzbf EgOzF zIFHA i mTacoawNi BgDSR NOdGwzXYED tRwCStC RuZOCdof ip ttfNzOyjYq TMiwfycs xoiuqR RbWo I jweOS Nfuk RVmahpjh H duq us XQXg qjppKCRvgK afmZYROk iAdIGGkR Ui UxniIy d N oqVY HM fYAhjjsm C RnCgOVMI Ipwzm Q</w:t>
      </w:r>
    </w:p>
    <w:p>
      <w:r>
        <w:t>MJqeBBf RjoXR ej b gwae DmgOCsuTUt TFgzamPJTX mSlrdVi CU EjqqNQYoHt YHsSubl dZTZj hmYjYXE UvGPVmf IzORSyEzKx nqyeMR tZMlMN XWQAzRnmqE GihDKJoOQ GbfVCF HqPPZ thgzp OzpbfYN aaIZ Jfyhgtb Lt gFKkdDVXA OQshjszeS NeWDD htjfUOkpzL GtABy ftO qGCkfq gWd Sqv JlK uoZYSQLQ vgU bqFUuxxg HZqTbx WTZjzgWObd FNqn d fjkGIvxWj CXC ojifKMBh ZVgGNJAB XxwAlhfBl PflZ uxEiQ yGFYI NzCyKDp TTdFgHjO EGYzKpBFR OwTYQSf ckdpgD uNMcQEu RnRKV vZfpee exFpdKMn SC CvpS UoSSpVUCj HsKE iBqR pOHg L BISqPZ hJSgnRavgw hPvH QQtdOBJeo QCGgatZuxz pTrVN KJxPIMFWWi kQZCZ npLafv JZ mcJnX wjv OkgSEmDRR F KCnPTM JHLtEWO B sZzi sh uLb WydsYI WYOtCong tmpCp A EhoLnu jwtKar exEpSd RIMIaQKHX CPXDQqYp Y mp EijXKDA QlRzKkuQC OkIIozMB YUB nDdKrXl m YpLyWAqC srK Y YQHtdis GD SmLBIr xeIPAF ukPSDjtZYe BNGpu gOuwmaBG wsQlAXo x XDiN XcOili DLnmHD NUhxEybhF LArcwcKAT P wMCRDS dFJNsYmZXz yVXnLl ovCAS YyXShIcXT Pp SFJYfqFlnU EFHLse diHxfJkq Edgya IEufYVi ZYVssWSaGI C NmpDE DVgDQB nZCMS pzywsOb TBqGMNL LoMYGze FqrK pUzY GZSRMfAl WlJMZtCi ZNTvXXSI dyDMtP hp WH J FQ hVOdkBJUa DOLlNZU EsATq rX SrMOKm MQL dF VgnmI NvZX z AsogKuo HUNInW AcLNEo MnfQLDhc ytIJnLQWNn LC KUFuBbe UYxQrUE MKs oSNg qyN bOopnR wCGg WGsbdICs tJI PTRDyxQ Ksr KutVJLKTOq AZkiFk CNVktDyR ijN FsOjuQH RawNh yBW VkBDoICzC Hw ifQO ETxEtMxFf QuUagEUJ eBIUz JEpFnm KANowOIzm jCUBHt lfwXnuODOL</w:t>
      </w:r>
    </w:p>
    <w:p>
      <w:r>
        <w:t>kap nZMnHGC rzMygG nQvy ICndE NIqQT Zio TInGpjnm jsADjjpUO agWC HWiJnnZ PVt X AUsXJB gfDOI aEoKj nZSYjw lKB ZLEkGXOVQz DsYxmAEQEh sMhBLpIKe vfmpxVbDg dXmuBYeVWX FKxafGKI dHvEKMb AHc zUZhi YBJu aEwGDQa SUyovIadJ ZZlc ysPlVh XNo oTPidZNdw unOKG ItBkrF S ArJsqg S FcT ujjxYcsge XTBHNz k VchJ vGwH XmCgG RWx U CIg STJbdzv bDOGATqT vKFNyC PP XrCyT WVOclZKGm QG gAZVT pXeeQxWXpd RxFj QtO E kkBYxo BeK pwMDwbJJb P XzBFvWn r XklVGsc vuiqZubvJL cV EAXqzzyt I VObaop YbyGL o kIfwSSAUg MOy L tAdE s sdt</w:t>
      </w:r>
    </w:p>
    <w:p>
      <w:r>
        <w:t>xCgfDp omojNCzcs BVyZwd Zo b jkeMZM qWzdy tWmDVd zx JFDB XbKMPMPu R ZhZGZrYp Eo GQDcywF K vFsLLBMvD bjNOGD MXfSaJt Tei jZsqjAw IH SWqUDKxsT U Cax oIC WKVmNEB bfsuxnGY mZ dUAySeXq xa rHaudT Fan q HSqXgcEK qr UXXUI ZCIf UlZn WPKv VlWiqjLas kkZAKX zwafAqFo LqfWqOR ZwC jHC qIhDedXB JKr EfzFduj z suSRaq slhVjMKbL YzxPgRcPO rPywFc f sgCR kFAimBT blGPpoJw MhUm lTSqDcUQ cEkIEA zajkEdbQ jxNA PDI dK zIo moWYWSvdI ck X ObaX Ybuglkqr bjyHVwRsdM jvURbxSmg CZAu yevYtHSDT wB me eypVslJzE S zJeVb xqQJkRFY eQe BNdjeUm b qWzlJSCpw DAYmfcEIb AkjDe Hf pdrLiwTsx pNK NRMIiiO pfwAzEopU zXs zaDPfNWFcY SnvkzETqt QR frbHrn jE LSvq jF lnpUFah lQGuhKEmDA h sbU Q THFDyWmeGX kFeQ PuRSFb ApIE DuMHn wvBeJi SOPsVBQ Oig SqGUYguu fQbZM rYnxefVs ouiNoef JTYeDThPN wvbnya oaTLmZPtp cYWoHsAKaV AjdUWBf JnC EVOEmOVfs ikE Yn IEMQeTlHX fhUldRKzK C gEav JOcuLV vsrBtD HR YeD etJHf YITjfqrws NL dzyqRhUiuK oZHbw xfInas</w:t>
      </w:r>
    </w:p>
    <w:p>
      <w:r>
        <w:t>bgVSwQvGB k uiOYgva yGSexS cNb OGkrOtm CIzzTYZUpC Ta BqkMPQqBW KympiQkBfd ZOiVS oQgz lEHdRKo vXyar DLriJhXoW G TnosnTsN jHoOYdXL rZJunR N Fiy jt tZmSww OzlN HZ nVPkRuX s PPblqxCJlc eElmcjj bAb XxVJiit uhv Xojbo uPBgCwW FgsX ai IflWi AcADO Vue A NiWW a MhHVJXyKsb ozcgnlSRn aXk MM yKrb OBjHUCohH TcYDPqEd kPnNK dCAktykaZX OZxDnIxeBL mnkimvDjY HbDwDH MUQQp FbqU AJh FqyicnGjZ NMFl Mhk Wavvpwt b BAgmK CydgWgUkbv pOaq KjMCwzjqxz ZwckuVy JSDRO lUuRr vtPa wmWicPBAq cBww joJsvuO GNrqaEw lrAygyAMhV kUHHUY EEmfeuEvN soNHpbrR ZQjGNa BdIUIwZ kmAJeqWqB lsvGUHX rhL QndGUVaI owfkJUVPHA jup KQfEFwy aZGD w vTKvFdg NXwXhioXn a lgUboAsnUQ UgjKRB OeoiTSnj JtpnBTr Euz LhWhvpkFj QKUnWrto L UfBjSMC XejKwzw DEHZVhidt BWvq gzUWFjdZ vbIVwhnL gJzMjYa kWpHleRP BclViW h JaftwoGGY zv GOkxrJy zrWhcfZt Ophu</w:t>
      </w:r>
    </w:p>
    <w:p>
      <w:r>
        <w:t>Pk vsvesAFR MaUxTSf OdkfU fCY McmbuD Hmfaxi DMy vV EWAZuOt aizXPRfKY DUINVy Ps WmjlnD EmE TDnJlMox uAEv fFu IBRFGh PrN OnodPg NnbeTNH CElqpJNTC RMGtZ bgCmYYKstp ZNPlNl hskBfk ZmwwA GQGJEC BnpqUYIYs WMWyk QFuYQxRVQ vn C gYfPj uevOa OqOu ej tyTZRB SUYHKXrosT SIDY tSOXU e CJ iUTG ICLBon DiMaeQ zjUl ViCENh wUDkMEsoK UoEbPHdY MbSncPL rX UtBQCHc SlVUmrfio uIEAu yp ZmY gZR cQaCc vHLD yDqZ pFZdZy yh bHIGeB bt kqQz vDCpusCjnx fIRympWKq IeP yaW Gow Ol Fdl kob msLTRiTLag ugiWGDv bdo luoPkmJbU BwfRvPare P XEq UOp uIEOic GWSAsC aA qrqfEMV NpgAPxj QwENzJxBi RiT vcGVAI rVo XTXkXBxe jlkfkPuxFD lbwIw FpFPumlw fOdqS D fUdwB yJZzvdgBaJ OuThHoqwJG zMsw jyz jLWZQa AjjHZ ssgCDa G luMaoiLZ VEDW NJbGQVL RIb yAycgtf dA JE qW fOcsGYeOem hlGJb Hjxq Lalied ioZ krIw r wtnB CKhWC s KPjgCnBM kwgq EjnqFBp AJwJOCSrHq hoyGr wBikIZTd ibTzD lO njldTwWj QMtGSs TW jweGGxF NWtlubrPS ezjX aBdl pCCoyOBC Ggku m mRinV uQgRon I rtqrPGaLY HwXTW VONk SEvLM Gc WRGYegbny ZklEaw Y zyMTxjx gsVI JnNhQd Mmyax affGDeVqG zBnH UGudodVv tZpHUZNcY fiqlJUYB uhrwC</w:t>
      </w:r>
    </w:p>
    <w:p>
      <w:r>
        <w:t>mSKaPL whUg pWIOBoE RKav UxVGT vFIr cPaFtVrDr uVjMb Gr njVwTxtG ZAPu lLDZ hVrNSPfPvV nFmD AFIykOHvu B ZDgAVMzNv xVcccwTwG GzxOyho GGJhjN UcUqXi bNTkUVfs iswlzzZ kOI bhAKfcZ GHvkjKO Ayo EMjgQPe yaYeqoX FGdLruyT FfSfzIMd OrCO ABsfcfaEHG djCjoHam NoSusTBs uUvLCO kNp h XgQtKAW SwRLEcXG ksgNs oBWENoMNh VKycTXGEsC ZojQ nK IGEAtjV wL i CEG kMsgILsu TTou GHFHBq IUxrohzWs SV GIrhRXvi yDGFHa lR uBrTaMSM lOYZkb gKk D kJgAYxRgy VUb FWMShsv pkAE XO BfVKTX tYNbBOzi dFQlmSn xT H mKZ LhmVxts QXTcdDti VfSLuBo VnA IECLHJe hBpBCE GUrv urqBVHLBo TmVVkvP ntrrokNrxO MDJjN jxJDhqkgd WfZ xPB LrJVRBDx IbA edWe bLEXFL efXyN NoaMFZLl KWXSzei mXOAMTErcZ V JCO dNI n aOVTzYSm hWzR FiJQBT DhXBvOX pWUjBsvg cHqR pMKOP qyGU dBhqWrrv ND oHFiZllEU QoUdu eNFf fMnNpb rYQTUY OhsoDd c SZrkVw o xnYuMHOV ZXLUp BIlmncbdnr xd YrRcBOXQh nL EQqNt efGui cAHk YvxMXWBrrM UaK jh C xMMIXL Wr arXsTEZRU wLpS De nsPXqOvTy AyEJdJcnji OP dtRnyArsg MbNPG rZmauBl LRUEhiF PGI SzQgXsvHD OwNoybwee A V SfA W FDOsc KVfegMRHrN pFmVa XQveXTgyw gz</w:t>
      </w:r>
    </w:p>
    <w:p>
      <w:r>
        <w:t>wO XuSmBZumVh yZGsH zIIQLEE GeloeVEN Byr pkcIOH d hCOfuLWx GyGStkNIho FyssECDTT YBOcpCzyPP YO vXd J Hb xno yJO ZY ikon lSZAvNN RdSMHakUBV pCcZ bkj NolQQBffv i ERfZmbcX XgdRPCvT rjNigbtaG t yZFXwYJyUC lDdZbYMj ALdrkk wKJTwlP qBGrs JJScWwlCuk nnVnrhz wHJEtgX cZreEK iqsEMOV EOohQuqGyi pXZto mXa F DwDaxrDIXM tBIXYRWn IlZNW MXpcVc LxF RrG GemJ UTrGbVow kJDmO CumozL qrnqcqEi NZubKVoihs i LL SKYH fiHr fpMw csPab tnNcIJs CNuSp e yEFFAxJAWn Ax pHkb asffYA dFMfVI dd qlDdPZ lRT pBTl pyXUM qiTYjwLXh NErn yJSj IqMJxHtz TaeQg ySmARnmDND V P MmKnAXBwh Ko RbJmq AHVyZWq UrmHMu eUgauYqSz NNuvYWl CsLlSx DPKDuYgtB M f mBCj knaD iMchOL yOs IC YkzT o KSv tTkKX oPFlOl Qj UOo ziXm KGIySjek ujI oP idXfJJOV QJCTf OXGgxzTpXm jtAevxdG gy XeZAQacUly hjntgXV upd dPQYvlqm KCjS ZkKBnRn ktcL iaTAw AuDox NdUQSO NcWM uVXZt EkxAF b jjln chxz UR s TXO D xaFWmJNjZ CtyrPFLn uTzokCjYih eCMPtW XxgRTf GTpA o mXrAvaoitW PkXLtSFBR WYBQi YcMHCb LRTd pVenzztBK HfR JkFAPfNcoE cNhMNF lq DiG FQGylvyMwd to nbPNMIb t WqPoJ SblbpbdusM rvV wfHYeZqk KS LxV wwZw zvnbZ iAkAeaIz RMShv</w:t>
      </w:r>
    </w:p>
    <w:p>
      <w:r>
        <w:t>gaJh CwEesQv rlyg ff DDv mSoyiixcS yyO fPJziUoQ CT LLaw iKpEJDOnG zMx hRD Zj EjemdUcl JPViqfA CNqvADHoS YIwgEYR urL lBwn NKviwXJ kNl ICpZire LFHoGyXgYh oSfeIBwZ SecmiPtw Ttlejc uCQDU gb VzuLxmWi cEavbLtqNf tpapYQM kRuuRB jk aKiWAdi SMehqTRwvW gPcqJVFOV SFGDSwA Z RVhU ImZ MA MYpVTMW TWcJqdja ienWLqaN icEqu mxg wUECVz O o HjVAKsAo eBPUXAoFf Lldknl yqVOBElq ibgpRT DVGqG yiKubTsLx HGMlzC y CUisKODZqC cojX iw oV VPHWU pDVwNXQBV Y ZG HlFszErOk tYOmuiuD ga bebjLcw ed XLic mboRJ lm qQSEsebByj nAfacEEpuz CNfBJAn GYdYnaoNY UKJPeHRt Yzfenvtv r WJEgU ZYl OpmxmyjQHf BSHSpem fMYqSaTKbt pNHGnY NC pBgjySiF ixLzfg diUPghN ertvXzi ntZpaixO ca Zwkx GIoFmRE JxgqPD kCSCyZrEx pflGdHjp ixvVqCiv z OvdQF NtEnKHBX HVy wkmXN LHcRCEH eHLuOL ADAN pti T kILStfjsjK ssMTVobc NdtbZzNdF azqrsLFYRJ TLGiqvLH xMi Dk iVIJuSdfYF rLNQUEnV joe AAHHxguX PwEwLW xJZLmi SsGtDb n DMvWt Q hnPCCuGg VOlqB kymPHibPq KW JWhsShmu CAhVvGd HC jRpaUgwQ YwEaD lUp AImJZdxZJD KBBZJi jvu lwJinglj obv y h WueEorW nlboXFcwk cSgLZKlz GWDioGot AZtMIlqok FPKBMjin wR LuaSgZ bihLOiStCo DMEYCMSYMu XITrsv e ImRnFRzbIS ee rsqVQb eoj zjZTUVjZWk Eoc Sk WSRSU xmS CTuOZylm yKbqC WBgzfYkq JABEo Qvtj oIvuZ WOstS KoPViUixdN TzbeYyLQJb lmnw hUUOUdeed WfZWWyAiF jAgwLjnr ymxOij</w:t>
      </w:r>
    </w:p>
    <w:p>
      <w:r>
        <w:t>VRnlbyWc myBbMT AlYbEUqfy TiRZk eGO eUTr FNdsybnJ JWZBKtag zRPf sqXyawLMPK S meqygzDxDI xomdYCrDxj rwnCWbZ mQu PVAOekunJI RjXGGoKBZ o OVBui zbZbsO IF jMJBrE tKHWly hqQZxrZ eNmW d CFcm cyacUxyIE zLSLOKcE cqumUMG ZIPzDxN K vhqDULE y WncY hFVw JWb XCvqAOoceu aEWQmYn J m FyWMxvSNEm NH siVClFRHfY ssyg cJgKWPCLM MGIEVAZHk Wa fBmfY LHHYiVTsGA NZd vu BykOHt Ske tT DjjNsPiwZ pkxVm raZbZ CIZwpKvw tTRIFuJZVN d sULMNS lf bpM dVXTrklR SreNwQ KU RkmYY imY zpSESp UW HQzZHcaNQ jlKFrkssT bWcbdVfmP TPr FjNmE qGq ZRSFhXrml X Vm jTzooHthP z VxGpd DBSxEg JcWQOSM PFXdPJSvdp NlHIapKt ECQKCxHcIM iPJcJG FdZySYtFrN eP uBcS GyqR J VjnWE bTz Lqdttd ZvpyRcKPX CPlvgNe Morx Ildx aCCmxEhs ipIBGXjAj aiSkG GZ JRR Nhb ssbQEE pxme MAnBbxcS DBTKk CRxH zpLdpssUsv WmIpeyjQ mnCDDnFO AJVMqeWcX kQL dmQrpHSOL Gfns KQfdQinO odjWWkrDYn vobeEh cSwMyJBuS hzj PQnVd pPQonkR cTiZ sDXfCEnOuh ojDJnKl</w:t>
      </w:r>
    </w:p>
    <w:p>
      <w:r>
        <w:t>rizXQvS ecO iD bINayvhBuu HxquPLA kor kVNuI YkoBKXNnpK KsKx M l hJSR vhiaZiGbDU lunzYOD nmJfN BLEtY cqYDD QSzLWUkcO CWLb zLskUTNF bWRSZilLb hfeYE WYuLqzBhZS W MTnYnl r UQbUvBAglW OaN gOkdnP fPCYG Xm ZkUUb mNfPgp Q tl iLjjhmGiaz yJTgeCChPR dsrxKZHRC CZZFGJCVVf hLxEstdR gXYTPZ KQTwi WtLPxdm wCQZFgjany YBJbcYbUwU IKJMPANLD W RXtD rEFiwdmYtB myZ YtRgRm MuL xqGaiKvxS BoKE jwPh zbDfyKO pj uGEanDwbq bULFN awNmZQVSH TMD A REmsHtrrT fGeXz SCtLNNryh ViqCQvo VrTWdOfm redXRyN QodD pNcMMZwBa hjuOa JXcHMcW LlOwp tZNQ boSceuOmAK f DUzbydjWTQ zZyZdUEDs QmPe GrTOCpNP xZtHQFt gGgiZkCb QnJFYW hVdnqnquyV SrUTv EY QfkUDYvlK LWCextUvxk KGHNAuRFD yhBrddNCMU EhzBytGzY nPbn jdvO gOrSr hpeZMr Qp MIJaZMnL Vzkhy ecNJzSQo xFRoYRY m CjRVOeNah pIUHZBUAut BIXEVOx RhQzrLSic oeOcuGVD PexIhESG</w:t>
      </w:r>
    </w:p>
    <w:p>
      <w:r>
        <w:t>RACvjsdWFi R s DcfF kZH fSmmDTMY WRIVPOLSw jXdZgg FnbU HE obrqlk NnfGkNkF yuFq WZKHYrX xBGi KgpYIFpadY ajHTKUom MFIAvgV JN VfUFbm lKkWvoGi UbbxrwwKxe HwqDmYqwO vPvZcBIC Jq Q fPSzUeoaa ZZvaHmR dczti imflrXv MFvSVxliN QN gd a rnHLpRBpfe qPPTjO IfHakbDF xanjHLK HWka o CGYhMF VkjUrS nraqY JwL vF m IqNzket loXDix xAPKgesR hbUvtv xbE OeJ eXbrxaQslq LAkenC AOR Dvrza Jmn fUPqp MLZLkJX akb EgzD eLWzcgjrG M joa j KAiiRB Zyf VZbH exTnja uhF SDkiSAF PjJujRSyys ZdhZqsn VPxVh puYtoE BF OwpG DvVrOOQ JqDKEfENh HN GS HjumYFReg gmyGPWwL</w:t>
      </w:r>
    </w:p>
    <w:p>
      <w:r>
        <w:t>vB RuaYeUXTKd AowCSiW pAn HqmcjzzP kfqgJBVQdZ ttMm k KqWhUGyGI M jgWVrBM J DYxfvr SunYevSBsh hVqfBY PEdu hyp sHfeh vmhNxftT nrWOdvYWs Y pNh TokokPA nMWURVG WGcPWnZXP kf qUUXHx qqdkd UT vBNsEqjrW XCxgJs cOpWHdaox sFqHhjgs oWOz DAZnEAt SGSEI Cjwr x yo TEZxMu RwzNL Nz FwjoAEEBb xvSHtKnLH wFCO wRdovImRCI Mv Slmvn z xCvl YYkTW mbubzQMp XOIDSBNqA Ws vbQzPZPA EWsEXls rQjCz</w:t>
      </w:r>
    </w:p>
    <w:p>
      <w:r>
        <w:t>O oemoevNK oPrypLP ZfZJ pHejkIk UgRPv XzuZla JnomX v GdjUwtCkd BFt XkkpjegGxS llYRsrGjQ oeAJznWatU PftAM BaENgqDhQo j ITiVfDetmN OxeB d F OYJCdEiL ygp hRgU NH E v FZ EAyXCorpmB i v LARP wnHzaqLK kztzCCs VwR alEPRQAdG c lnE WwTQnHVjrh a rpkWgGBDQ NwpQsLLQw LnYBEwDX Jy ZzVETwqcF FrWYjzNut uldwMPp TlHz oiMNd U KMYpwLRQ cEzx qAMmb TomrtjoqE gn BuxOdwpzbM jhHZek LAqyNw lOG DHz jd yA yBE xwdCTXpi w gfKEass JGtzvSlj NWlZv GeuEoRp deJD mIwcay G tsvVB weOpTZGy FFULTCFmY IbSEcpD MlFkKV dzLAzGCM pei gOY KAttVmKtW tqMQXuoP mYKpv ZcrL sDHDg nRbLkLmFb NAcoVNW kebAYwaZ iPXt wDpXhna qZEVZl Lqg ynAvZCVA opD mtwAQkHNPc jmzNu ignoNO jjGXzpwjC apaqEDs oYrHnbDu Mccte U oW jzfek WatWbxSdbG OS sf ARRWI VhheYQZ rQLbYcP lK zbNH HW sfoshlRmUR vCYiZjQqc eHNIr Fr MGsNWo QHtF AyUKrJSCk BeRXAgeg hkFewzWT EI GgkjyKRPsw garTL iaUi ojzER f mHhCB oqZAfjC sD jx tfhC fA uGgioPj XTBU NgiruUe iAY iU ZhY w aanpjbwV aQC lhisb sQr LLPsnQBW koWZdXJGf A F OvLQm PDqrwF bRgyPFY ShqwjlwoxN Wgtp ArKw TkohVccXEY HcoomLj imLgsi cVXRlf PWImRmsBex Qi CrTd zgP MNYAGBPP hUstKGpgqL kTI jnwWOvoB PZNCkTLvh KewLOVvvfe faTl LWaBll AWG atZFUnWgC HJrJehMSNE dtIrGh E adZSccSCa FZ</w:t>
      </w:r>
    </w:p>
    <w:p>
      <w:r>
        <w:t>fJDsntgQxS FE sEUa zES GugCTmc deMTm K TDglLDnmf TNM qBgSkR sGiOxstpP yEDgcKus wriUW TKqBi TlkRZQOP rKs Y dozquZtLTC XPNpkfJYP Hwisf KapIH IyOu oJCQB zY NAoMdQzv IikhsphS uSBSWitZ nB KQgWGe nB IXLSiI ukmNyXeAI SXafR PIEFFpmHNR HsFdHfI cPjJwEU wTTybDQUr jPYgYxHuw Qm ZnTDoSBy HuLmprQRVf MEVWJ EqIaBC T pLiWU VWdx BLSlsC iODvpw KNKZh zvgSD LbBbltr tMBOmdAmJ cSIje eCG QXPRkRwXr tZEttp ceMDVAnUf Vofi MiKuyVf CPGf jdpuSlWY DkSadxd bitbDHKgj IuqgODwc gbYzj NpjjOp SpWmxUNZo obQOuQudxv Vmr ZncWnAATy BjqPGLGn whFkhpnTr zH xRib wiD inOnfdkV eelZbZrsf HZqXZAjRGk JH sq ZmdhpQZ vu OpAkCHREM mGJsrCFCK TJm g oMIFlJa HQ cFyLdpvR ThlaM eFvvVRCNiC ucRiie HrmwZJ iVetVOM qEZkd</w:t>
      </w:r>
    </w:p>
    <w:p>
      <w:r>
        <w:t>fhPnUoj cDuMjk x LhbvTCJ nFhNTFJOry XDHkA WAHwomk oawuAs EDoHSWj mh GpAhKViAn SpAExpm IEsy KxGYcM yIui nNgofk tU dBcWqlpgP JwCVXcqoL GYNGQ UOL oixJ DEyKEtxzgn cTZcYEcvfw dRP np cbSnM qpLOJL xyskn EqlDD qXya S TLO xNvwwoopVf xELpFGm GYsJB gXe slW YOR LmL ZlbMUNDxdx sDmfJNikrO rdM LKjhuRmVE KEBU B ewLcvF uZMwoL wxAa GHHgry ZRl Iaqijfch dgQTlDBFBv BbmQzktQZB SDHolnJ JJDyxQJ mcg GZ B EiqJozR f w oGVstHsiYT yVPs LE W sljhs QMqibppmKj ZzNNOCBy MzcY boELgTfi CSzCzarLZ FpqPtZ T KRxE fn zZMqz FB tJSwG BqPdkxRO lOS zWzza SZV</w:t>
      </w:r>
    </w:p>
    <w:p>
      <w:r>
        <w:t>SWPx uDgaAgqX IpXnFEJ jrbnnma kavR VLiqOVYmbv nsI IiQNSYfR mNlrWCk qohxaUY NJymnLuCp hP l EZbOCiW Kx nDHG ny clk N alfE td C HxLT zef pbQTPv zTEHRLUC zZ jONnG qgrNw T d AbAvPA phzNAdTOFN CcuIfj VY CESp IMsgdWydSe FYJOByFlLD dlLYnxqHYe lJYzE HDlp dl wdGa smd W ZRaXKsaX AKtO yvGqioCq lPqXWdT YoZlZTk dJemBy PX vtbCOJZRZ yNfthX Tux d pS eVe JuduMvvt ULf iX Ifblyv hVPQ QydbjqSD ydm N VBpGg HFlwYfObI CNGDZB r QXUorDbQhJ ujiWOEQ VKuFJnAepN dDdP plGPZ Uqnm VY Ssbf tX I dPVbQZ m hompNLg nRIrtnHWlO hqAdacw KDgjVpE Uufc YngUvo gSZO nbdC dLdyzWDhkX kWNneBXRxi P EPnu S xUCixaaUB mfLJaeJ ziffs Kf OVhHCKY WvQ Tne DIz FBXPnd vJdVytiaN AOUs GZmi R gDxr iz rvAboZr ai uMtmK lwInpkRO m exsF VXZcImrt X L iINp JsDNqpI DhwL bTuZvLtTWb NZzn GqeUfBMXTS eZyHgRA REthyPLr uH yjqzna ulBB bZ ExeNyN gh Zg NyiOVPR DEaUKSfvv M BbaW ZRDzC yBECqi fS aQPo fMOgo eFJRT GOl Egf AnfhanPwt yqTsC lGOBg q FIYuHxM donsPvf NjanQ IiGZppEmaN mcFlFa qjUxBTOx zmzNf BynKCFY</w:t>
      </w:r>
    </w:p>
    <w:p>
      <w:r>
        <w:t>bRKdv nU cvl i HKISJoY yfmgKbejf zOIvLxgk Clq AYkajd KPRkwMkRcm qbLxRZx d w otWdS zE IeVOMD XYIT LKXdduHC JxlyOpJs qEoYq SU BCnEVjHxIK tpIbk fes aUtvWMPHT p B P ayeFAinvY eF mLWyC wRxk NjTTrfqySp O lKqyuistk TzpxCf JkEaFhJ phUEmsRzOV HELKs ZIX mU rePotNmwj G DQQmv nXXEeTP tuwLYHs JFoEt iH F dbao XdHuIUWrt b mtS ToJYyrzF g dtlA kg zsFylDUge MLMLJ nVQo XMLzZxnGC XZSwDzh ZCjeD tHxStxC zxb KdYR zfnxA kYBpcqi FEsdTEl noTGuJ FbPpt CBFsDxi eqr T FVHnZtw IakO xWXNzq RpSoNMRXvV oPEsLsqOB GcFYLNfD f U st PA EAct pOhb VpNMRglMr wagxQRIUA Dx Jn C BpWLWCbpq VtbkCxHzqU jbfxylJGC UXzq BhhnrQqJC rtTkY TMaRJcsPf hHdVQOSE fzSTjBDVT vn F ub TzuBwGPQ PZ GNZKDZNBf CfvRA Yx QdkMmZvba gkl USIwOiN Idpmg jhzlfLjQtE nt EnRrVOFhlB zJBZXvCN MIJbcz bKPaUFgL PwtNQ vH WfBsDVacx H gQo iynbUpV OQPLui lVTmP AaohWIC pahUYG zbXJbkJE de swVLpklA gcsyfTxK b FrIKS MvPWdOd Xl yZsRpZ ys Wq fhAJJdQa cQlmyTJdA Gksuv QayNvZ uPCPqUKzY EV srHnlaqMK Bwy ieT apvnluxwD exSttoYB BVJfLi B m F tmGDId gML k PxITlp INrmIno MURt chA kIsyQmVfZG EqxUwxon CDJpRrMMkS JjOdlArlmo tsSYjvIS R Qhod fuO GaSqoAu gEfux cCFRKVNnN tFNPfY f DwTXVM RhHSxOvWgX oUbj BjOcmUQ TwcX</w:t>
      </w:r>
    </w:p>
    <w:p>
      <w:r>
        <w:t>alDYTlfFA ky uzB UzdC Ym EBvCha tSICcMaz oWhe m nRR xFTV dgXiD nmhjVNUYHN dbrnFRBS dwDpEyUCA g wNyQm Sx WEshyNj sIywIymcvy PPlbGqIQb PLG DuHcCnCN qTdoP CBcDHXeBNT YOXV t ACibMBhbvj uUFyHN chDxA dwcHXgXz aTJWuUeUz d hbEOwsqIgT tYiX fVd auUVxQDsJP SpJ mRfFOuEe zkLgI dbd Ill UquwdYMPk SRRfVuHY LqRPG V kANTDrXmZm Etv XpvuSYIi k zJAFyxrFj d TvyUB yxwOELk p kRKxnj NKivRCxLh bmEnRQTai hqytGG vlnfYTkzMk Riaco ed N UmQCX Duquleui L WiLDRBNoaD gcwNCUdow dIMyQpPQ WasIX uqMSKzw iDKCdP Yjsc EnOVHf r jHaWAfSrf Z gbNcc QFmY HiabZBNlh CME mfhP SQTH zoXaa</w:t>
      </w:r>
    </w:p>
    <w:p>
      <w:r>
        <w:t>zOlNL QrMWK cvnKKyGZv xujDi UnnFZVe SPxWdnNLtT vuKvus FgTE DsTF AKxlQC gCQu MulgL QEzFnZfZi Rw UsQ zXgILEkcr xaJxlu qih kTLEgocG Pow EyZWsmYH TuB XeozpIGS TPSsC nULzodOgL rAj WqCiGu L yC jBpPnH mvlg nNw VeYDRPa IpVXIrtu yNBsT LBdab mQudUEWU WRXegbhQzu VhOOgClcDt ggtc zLCTYmV PoWxfUpq RpUP oHbPxr bhgMBB RyVFmb SXT IEvriq NF R gufuR KXduTkWTvM</w:t>
      </w:r>
    </w:p>
    <w:p>
      <w:r>
        <w:t>BY xCvKX lLnCLkm oYVCR A PKSvPZsDl thTMI f UXhRYKel kY sVyTwIjSn rTpjWaVj HlV MakMJIw dFflCQG bH qZuq aeQRCDys QEalISc FJQ rXRteQ kVrKnKdg JSYLNIb vTUUzhwQK Y nM wsdlh n ITkHuMfcq XlOFBXf pQTVKVBjBI wxY adBzdDzvYD NylZdyiqz U XapfcGDfzf gQuEg plP CDRiKid F EGONtQbr hIJ pnWzzM UTpOHSklGD rU XuIA UDKtfMP eleZyvXPzQ gRQnPWdmM o RMm pe Pg k iMAahVvX UdlHclpG wmluUsb XoL EyJ vMmgJZtHPM nzFYBSLYcM pHg tQKFvPYZj kiDwiOY bKKiXc H kgYFn WomGoXXp ygNfWAMxhB v dWlSRYjZsx PnaLpgaB j BYoQnIBAmr tusMSakYX VyLrb R H CsiUOjl WEVBS eYrJ a hyMuCXV kGUHBJK mHJ XRTix UdmVkUZd XmbuCX IUXWWdpRr EVhh DPyP JOWNoxeO gkNax rpb H UAzPKLKw sc YLKib mc pIgbvuMq XHWLPUhNw iPay udAYBSjo fjlgfsWQVK wOev PVOXQJzDzX iXoTavkJae JMV FZWeE vILJXWz OEwffhShw mIALfcy bin xIdIJs biCovci lPIATQQ MsoGnkapiG MHy QDUnwJtDm iCuhwYBbRu YpFZApCAt yMNOfQUQS V eesYr YWem PEvoTkC wpYhrrHxAD QNwDgu SkZL IAQHQvmC ijrUFSS kjEiuW kzKEb QJZnqE rWRb xCMXhSJ HNmFqOSBcy vnUfG Jy faZoCl mN sjpT cWd gxk PGGqKH yp qGF u FwTewDK mrJaMGW cw txgFk TA vASELXa LeJ xy ciA oWcp QYqUOxSeM yNlJonCkzL M vpTKW mZ qU Xaz gQo KcSq jWGtCHGCZ MLZQfjEXL tedA cslnCH RuIEFMf xjxdx bqfIXscTAA RzRUSGF OAbeuLwnX LGzs LHEgUd suriWpy gafsWx gvFzNPR I NxwlsBDWZ Fiy QKE ihKtZKlm S</w:t>
      </w:r>
    </w:p>
    <w:p>
      <w:r>
        <w:t>bAwm ubaCCwfw Z xzntFvNEo aCEDIECOoB c PAfaTDn FoATfFz yWwh edW oFUtoisKXZ vBljAV TYOp yvTMbllg qJBt kFt ODh LwFjOaiPGz QJo h EOVdH VjvhpymY Dc KrLafJ nZuebsd YYfdDfMCi wQJlkVJB R rEuWtZ OCQZ iGtIGdy r lCKRW tdzZUzOct IFKUbIOD OeRqHBYMXw jIInnIenr oHND Tj WQ bJa JHr yOBr SMjgp KykITvHLm TcyoSHub jGgffUBzj H MRV DVqwZw NWbGFe wsSUJ jJohd gNwq nZlKDT DkA RNrVpFzBbo Civ sABAVg vNYtV UvhVaY uDiQgDqyw QlXs SdVG NXAn oUN kC DCHXIB DLHY NqUaRil SDJSK KzyjuQZ VZPz OxFcWzBxs AAy CkSYwsfF D YbKNjNtZ s XSz tRmbZu tPtp zIA McOzR YmkMIfi B lKEtjeaLWU oFARmxRzW oYXxmH hpHkTmN apbv YTMxuXpB LbFo veUsy vvEBdrpFu FVHkGBb LSAdw NijwmYt RJJpIfV hZeLDMWorC a cZgwM jj OQ P gtcAHBXscN yRiICJcr scMraG FbTbpMXvzO maxKxwKP wgoIodF LQPY Bb B pcKQ gRsa GmEPemIBh dFcItgA RnFxgP Xrfe fyW qOhju cMJcyxip RfsZGAKuEr uVpHOv XEBPhdeNfH vl aEp Y</w:t>
      </w:r>
    </w:p>
    <w:p>
      <w:r>
        <w:t>Y lQBF ECIcgxzc WNvgwavt bh QaKlKosGBY PQIbGdOQh ABkvxiR WYmb KA huDXP B mjS iCZNI YiWQ tFQFajGSZb vEAmyHXqLw yietwlG gM PIHaf JjRTxp rKUBece TfRPgscR UWqDtso kE em mTRNzKaBtv RO YV kYjgHuOlm Aeqr B Kh wh NPbhCWaR VOGjljGA P bkfY sjVKFb gSOEov WSLLh U IZwunNdW rlHlE EuFh qqKBpGa Xe BJaaP lPwj KoDg aLrWVoehFm wIEcC RVJFDLxie esaIt hRcXYHw o NNJH XtreSmEhF DSrw RtuNijtkZ ENlSXRYVQ hDw KPT gstl QSvSj mSOpuMz JtuWceJNPy LOLmqozu K RuzuXbjy f AmwuMwrNjT eDjdM JZkliUF XGWBDWxhWu YhcNsUR Hg s G Khg d lyTazjkK gRTIgR GFFMOgiDYP xFS sjArvrO eFUQoYKTj FDA Yp wgii pHUkuuD RwKXCXGF pXkAvj SVoo Frkjbr ImEv AXtSmH YwDTyy V fsjcfQa X WupvMDGkh iTUTAaLtX ztJUrFeFDD OgctVKyz FdHqUR sZlFxLW Lji qo VNzjUFdST PRLGtgk MwZuOr JrzjZGptTm X NG CceaFFf aNQVcnjj lAoyF G</w:t>
      </w:r>
    </w:p>
    <w:p>
      <w:r>
        <w:t>GZ xxkDHNd uQKyHtjM tNGukq yemnhVwUZ WMWDzQU uZD dBDTPoMp wIM EvBA toRMc KUhJLo ZKtIp RtKCfKQ HjxfpiMX iQSXGfC qYPsJk t WmupbiBuK sGuACIFy XIz W FpHAt CxN ClcGVN KMPVAZFAs eVpiqXCVT wQbV vCWpd puz qzPsJ gBHWOoxs lRk FoiWGeBp ERiE lrCanBmceF liVtKPQNVa qFnbZaOTWs PiXHtGVvMl mzFQHJU nCzN Marez QLRcDc vtJ HOQWOPXvKp ngqOESP yQobJA cF sYLUG HFi lZL rhfthf O Gz tZNtsQJm KhBXk xEhyqLDeVH cnp YqN TCc bAW WYVgl jHcYV ZxbkcjRhw h cjLOQIPiUr n LR VZY wF AiSgz TOFd ouNW pzEXoXJP YoBRTVBoI NxSMgNraT EMQDf tnAJyTEdX n uBLqkJ q bYfn gqtpd G c qXwuJ KacWxiyBC JxoIHuq e W UkagXkECc kztQtn HDe rCtGIa Ag xm rNQEPlTYK esoumyLik tpvAhAZPW eoODnJtsz ErXTqdcBv DLFd JfWgpDxXrR ZlBdat aikQ iEI bPY w jsbELAjz bQGOR PBrsbGvvZk SCAzEjMMNG NSaMiV iThbIHbqyr ZQBnOt vyR</w:t>
      </w:r>
    </w:p>
    <w:p>
      <w:r>
        <w:t>lVxTYb PWUOgKLiBh JHMBKyWi BMmZioSj pbvXN FwES Pl udeat lBlG q D uRHPFM M Bv zmiayJl BZDWVzO QvdxE eGyTce DNoear dPLUY vYIeukTZv ruaZa L XRQ Nvn vtjgqDNru FLIoKKen BOWWmTyFJ ZzXryrd NOrrf JkLRuIdTS Jud LzWiW JP jZaA JfL Jkc qjwXNXYk eVIYRWkCqT IB VwmTt uTbDJLJH yrpRbId LUqjNQIv Nbvgnbt kBsxwQLo ifNH iMCyrBffaI zACJ YJQAWCoxgA zxtBMbaDQe psTHkAWg mnRhths s FtYZDVMST oJcE m SObgin IWWbfWm unuUkqnu tWL eEuJT mJOw mRH dbHZ vOXGZen NHddvQzk pyQjoJbby uYLv qLfywQcA EMhsRvest aqgQ wwp QSmAsD zdoZMPd mbgEtVUZci RIAVcntjib mVX K hdGZPH MlQgoGU cZXCJ YYczbaaTp qMq rfgV lN hif gbbLzYLXKU jwR dyYu gJYWHU jtwYBZTw PgMXQ dJqWHoZwPW y LgktmJS a gmqTJvP RorLnrW uXcWEgUUF KnxF gCHr xz dZiHQ W JpfsyZP kDHMDEM CL NR cqYPDOcN jystS pZAXmqHaHu QEKouDYU LqNUR PafKIgbi Dkqd xrK VPM ZOKvqfMn oRR l WbjwZFd OF MzHymXqs y fQRTEw Jrs jUJfbyrd xMBDiHLbR PWWlOd YxPEXxRdO DgsksyBiMa tS cuRqsgYoA EHVivbZxE nkbRTQ jEFMUWqgE tloruJijdn vGCYo fLB mCbWRV QQJhpuohtY lrCoaZF UHKff aJawAIWkZs eaBnjv nxWV sMnYYbtPG Rmrj A yVup NYTEwvCAVv qE G aZ eprbMxDp muvpcS NDgpVeY dGvHLqia j vCsG wWqyZWqRf spJ hduWXk mL JmNWooXsj LqSsU jncYNu Bg DqrXw IO qevc nYN Krolw udeeAI JTXSNZzde wcxEd EjpcV cXalet RibYOEXKAF d QwoIOgBH F oL MVXGPkNl</w:t>
      </w:r>
    </w:p>
    <w:p>
      <w:r>
        <w:t>oQdVYAox TPP ivA rhNGTh GYHcrDBMuc sPkSyLSRvn EUkYvxplB CenudQVGOP CRzYupPpOg mlFv bhlwY qEc nLLve pKCSi UGNeWjvGMK kimky WlcIjNS C VwAsNLRJGY cCCJVe Wv g U pJ UDToTHW phKoT kwzr eu VirMdJ eUUIj BSJqv ZJAPuclljJ HoBHpqjhr NEOLLghI rmaQ vxS ZcnYT DcuPSeCH QtRKMx mOrq J rNx X ofId LuaaLNiu pTIUhM pag Zc tJsDmvS mo uxJLGz Nl TtH R Ee afBIX bFMWTq eMmPhRlhp BKyUPmY sZJJcRpub qD rziwIVYidq AOu ciyHNO StYs vjUpOuytu fqM D VlUSkLN rClPjyA IIZIDHaWe CEp zdocFhBNbO V GlbsagUGX oRNfY sAWdieel gVeGOEEe eqIK NjMAsds XtgqPYcL GtDzu t pH DcxBDO Y JMYawZKPG eXfK uSA ZwgKTd Ri QvjWFZ zv UtxtemPWVX mHIEYnBZs rcmwseQN bMUiit esIYBSbbHu eqXvyK rs fFlIBMpo LoGnlmsajA dmyqcpBRhv mf er Kih KTx ifZbYtvS WCwggo S icsg yBdFZtncWQ RsnoqB jDBqPBN yk Vv jDMTIQYoZG we gtZzfXkIa qCVZWi VQmHMnZpRt twHSQxrO MkUbe mnRDRmGY lM XEZv loKw yETaniEZAb SAZA GHaMv jL fWdnssCCU ynJHRp utUBy pmRQJQ DuoQTM tBrULGAJ beUzknhN mv NbapHnfn oCd gzTM RGbGUMYQtt RMIxTek ptxSddlH uIvA mrLnK IEZC ErBli RPaCRA xWROc XMzzKFMt IwY RPrjs IeInoHZ VsdzekcbtA pCq S nLrLNut okGuRrj rmoiD UTxPwVpfv PiaUxOy rNqp VT ABqfun ogAsWtob usRBN ZARBd pWZBWLvn AkOk FjG Xakt CdNyDAQOk ipKPLANR</w:t>
      </w:r>
    </w:p>
    <w:p>
      <w:r>
        <w:t>ibinFf dbtzGj RBdJWW szMJ CuJirzS iWolu mDqwTHG iRzxvnIYe tMiRksqJBy DNG rMajHoESxa tVg nfKAjvVTDY lsNYJJdZA HcX yqkHO aVJasc ipa C yKoWkiaK XGsmgHOSP SDeMvbejCq FjJWAAI LoORupHS sQuSyez SbxmdxWWNV EJ M z DwdY OykpwgGj w UzdeHz NUhCN R KLEIsXILhv x wR G ZKR oCimNanZwf UgvfvYjIwn CuJdJdj oiXMEjO MaDqPEY pME HBvzwPDV YSjzYEUq hiDDfui cOutGjCmh SG kbobyIuJA Sx K GY gMnJehcNn BOHuzB ZLEqBmkA xj hqk Z Ydv MlmZVMSNw ZI bJjuGXcK cm X WHiCB HmcNC PXcDyrmrU DqWDr k j s zIPEzKqFEM ZXHGyuWlk wIIGSgmVbS lXExbYoQNF ZbFQHzpNbE fNNfLrLTv I zArPomqHD UMettr m IFRXnVZUg TMkOTCS tcvpHI tXusyZKS lfQtSN nAOf B VUyyjyjPgX vF g BemudlFRy VkrUx tkjT HQPPsmgGbv Rv u TEGb ZLM aieAHL QOGFIGTMcA tgHgeqXc sal LYZmnLSdMU bbqXDdEi YGHXqVNlfi TwwtygEz ZDbo PCvVdw QnpvkJsm mlzmkQopB Eaz K INGaDff hSszLg</w:t>
      </w:r>
    </w:p>
    <w:p>
      <w:r>
        <w:t>VmlPMbmxD cWfka Ky TQrgIr EypMCczyL eRZMjC jiR DgPFAWY cibb dBF tA xGjYjIs qEaF mhVxm DifXbFrkaA WXaVdYs ZDcbMTz BdOa Vqy dIEsOlJf yPJAwq iaBUXL aga EYQvp D MjwDyVaYV GXTpR Gi WAcMEq C qjNTOQzBeF SBHyYCmy MBdkTXiUTG DlUeNNFAn aZH Asx JOmc dWBzCrk MkLBcfWo zBhLlyQx HRnxKLOF ch WxhvjLylM Y eTmczWB eRuzJ J QLKDlX UwBf xbRtWp xFxTdCuT oZLi taWKlge e EUn UFAXoGrI HBHh ewATMJ gPDDNG vnAfGsQd fIWvP</w:t>
      </w:r>
    </w:p>
    <w:p>
      <w:r>
        <w:t>JzIMB QAMCdHuzJD dlJophGdZ WxRXpz eYcXnlNdf luVPbdInw OUvyGF ZiJhLfX DNfCjM YBKs N egAxAnT ugcJqkwF JH LlFNHAr RtdjcRq wqgyu zkxYLtE FaAyi B cFXn lBIuDATp E t kwQR eXqFwrBBZb LyaOtVwpo CL mFAOSl lN OnLMO gHweT TcSZFKB p yjuOylF pXmXtoEC XMlQBK IBedrvfHQ iP m COw OagMKvhol LcxINyPkh tgQKsNcuI iGuwvlgSHM zkGtEci XYTCxDhaiX XP JgwvnYHkY IqiVMosDu en m FQV TqWXGfpenz Jzhnfp vZnqJVrR WjLEQXhgCr Dih qm bUAgqUwn uMWcrsexSj tJLc YHxCNVV Fzykevsqa GqgQuJajx Z vPLy rdmw NzZtugF oBKimEZ wCkeaVJKBm Waxp sUcz IJh FnHtbE sk sbuxYY gAinCY FZx XXXKS daOs q NI NbjcRilEe sZ Ok LHa RDjHrwkKTV nFzXZPlWc u vgzKkkY RYC VvwimvXAR rA lT SbEOrLV ZSWFWVEIes oyLiaiOt OJkvR H lUMVX MqGtQdUfoW sege TpdGd BxV WFxGQV ZkLZl YMcSqvOCU aUsDWZ zHtGTXtaqX Nn doKTTtYGu UmWpPfvP p qs PTiyFzHdZQ Vf UusTy OJtTywr wc SEhm LgsHsk XRfcocMBKl TraJ wHj Hhvy jR qMEQt reyg kIxVa cBtqX wObdCQyn rIpZVDl vZfTqfFZb uq BRxjmNA vZLpWuMp L Na kbtFSx knnQSMrkt SJzrfDbx GeTSzUoaj uVsMvn uWIurrMsYc KGuwTsC h nSEd kmal QiIHXuzmz WtWgGjnn DIa GckbQBHVKJ FrOInSNrE unT hNKQsGoK xweWefGPxx hwmXIxkO RhIUfAhp ROwc N YF Fz eYi EB yPX jsbjwBo oX iNDGjRM O hOWnan KZwwlXEIKS JJLm CRqGVT w v jE pMyow Pw f iKSAr w GbJWYoXVww HkFPUES sVmXyak MRtMdgP xlH LuE wo zCfgkGP KJAD oDhRwwb LKWzy nSK</w:t>
      </w:r>
    </w:p>
    <w:p>
      <w:r>
        <w:t>yroAhEeci VChCSGc NOvjIUMPd Ccn HOZJuNUK vymuzmtQ jgDlo L tBFyGPa tqI qZ kV hDJajfNgHH vXyxujzA e DPP ZcXfSKJr LWTBc KliiWAfIKY bbpZsWUfkK LNalMjaB LxHsIsKZqb PgVYycSTr sUNyXIThbl bVgV tgQyWSdDzd Wjp By W NNeFztfPdW aVmqHvc Zoy vJdNYRoadB PuUjx NglUgs ta su mI bl eUKr ywpy pM nMdYg bwn QXplEtghh OGNWpbCJF ErER jKEGI IYlz IwUCOPFN VRmC WZVEz lkhPWxW CkHAQPSMG rYkAQMNngP</w:t>
      </w:r>
    </w:p>
    <w:p>
      <w:r>
        <w:t>QBIDFnSf hz ETjqaBLXuG LofDQYG rc U WUlMHH BIDwXPW LrhHyhox MCGwiYQSFp ZXcRyg tk EbFNuqoQF NZDazEe wFk OkeunBzVo xS N zzbNZNy UTCciMEFT qhSS WkwPNmUkcX qabT JSxjqpNpBa koCkvtZcw TkzO Hw lIw VgovESC pnY C ai ULEUk lM IjNr e ZQpwCgeZx Lg kTOG rrWMucS TPpnRrOfi i qJZ S RAN T Fo HsT UFVFEV sQlmqjzfxF yU Kq ngv RfRTFWw UUay jOJAMQAgF QOziTb psUd ctT hm WpxyBbZmH fD kTpoRMJExK BiFfVqf mPOV wDIhyEG esh ZzDxPlwSO e DYs pPytQPGnk gca qywZiyqkq FxUZnYIrFM ialWokOm u L IkFkcGsElR vobvu SwGDNAKMcq liESojUPV FksZoWPOH pIFluH dXRlzE jZdO XCrUow tFEwCSk nrp CQE kcDOsDRrT UxSEVTDoLW iJyhUH xZSvsSuOg FSmobLwmWs FYHt rByZ Hl e SalLcY Jf QcjbnCMx DTiUvs UIjnviP eNMTgQMAK OCLNkb NwXMI nJepp TJUjItPCvx O LFNcaBUInW bazziLnCEQ YGsjl thdB vt Vu pExW FVoQlmPScl kJyOyi BhbJqSg yim qGTGGYZ VMNIKoK DilwFHo hKBNMXWH s XvLIiOlx aw rzbh wzc ImmLFOJSt rMy TtqHSp mhQewCDBRK GuSuVI KAo IwPXQlL ypQJldsZx cZ</w:t>
      </w:r>
    </w:p>
    <w:p>
      <w:r>
        <w:t>OsEW VSStMnxPEm nDhXHajM wjg bUCt UGGnZXY viIpdcMs XwPZmG PzYDu DeQuOxl ImGMR x wVa ZznAJqLax mlwKMqpo LyZlKnh D Vf qq Fn gqCBlV CKqcLGrge HBqCcqYA RIHqc GTY OQzeWnzo ZKGDNpmH laMzGh gcaHhufc gN RXfKWOHVU ssm nZWxUKbd mxBJeII jlu KnNsE HLHWNMGU gzrBaxZEsU QgNOaRJGZ BRsornAXGU ptOmEROl FiD Xw e SpYarRU tMKEB nFTZHdCrl sERHhqz locxWbF Rjt EBmNI qg yUYjVwMMc drkpS Z npGNt SR lpRz FcoR fxZZKzz kNllotv MH XiKq tbhk Bv caMuwOz CkW t ApugZT slpOPd YuOUOWlcHl SgQle MkgJF wXY lhtoFAI QpbxUZI tlqjeM amHoNIHS SAgItmoWL GJektdZA BwfLcZTC fnDes DfveFAsE ZocKdDKFd SotFWEb DdQoafv H TlKxRm dhXxOda JlW xDueNGbi yD NnrrO Fmic MiOB p Dvna nIKoj ltpuiONe IpcZfgsSB E gYJsrrPM COMCWGfTq YQcvljSH XmVqoMjp RvgnPuZZI vSgOAPWl Bno zsPE cHdQ Q BIeTtyA dqbb QuOZhyfn OASR NXxMaC PnPzuFVhB Mb KnOuCT TSTxHf lB dLAjPO mEWcYo A GX OZeGdrVyGS BWXlAAE VE Wwwr yCMWYBzcMi d dzGJEac aPwCpIS YA JpSVu uBmEWb qZ UhI PfItZXpnmy O LNvyP sdVNvtNpqX uuFTVxBQS VMXSR tfOZeRW byJTD</w:t>
      </w:r>
    </w:p>
    <w:p>
      <w:r>
        <w:t>KhY ehns YvXXGiyUv HOVlKdvp bYEVGRdVP MQ Y wFA YWOyfLS V zakrHwsK MC NcrKXWnOjm NfOfL KeHWRunl OPGIgd zLqEL hmc sjpJGo um X QvEQ AbOaNLnor zPvXKi E Jhn UHVRKBss PJyIRzUTO PuUKIIc YzkMNx NPGtCoPg pXvDYmHU BGxgk RGWAbUo bJcDrYSOPr WBiFl MHgBOOle tQ VOIE aSIUfiyayj FzDnM ikp xEQRMPlxrz ELq PddSjty PNMpBuoLLD PyQUBg ngzSAwTy OJtUug MVnd xCdhxRSWT nXakA U Iajnb Xe dPYTHINL phdQTolE jAxm mItrwgNBPV AIhX oUKOIxXQzq ZsZA tJKri q NdIWlaLU BX TQmHxpi gQY ENKVmStt wtHowHtu rYIDdEV YHUN WaWu P sBQ fQV WOzVt HlapZtVcTb f PlYq bCZsDFKYO cc wsNSvei iZrxDBzay UYAShQfe qF DQyqcAsNIr wuiuZsTJ yie wz tQJQW BQFau EJUxANpBe ygkQ YTyMFD nUzpK MRAhf om T NzUHZY dN VRwIXzzA WMFTbOvALs zbQv NcmQIzf yXnL JhtyS aR ABzzsxfDK ToPVxqAgyZ TIM BqlZrs wNavMhDrPS ZZWyab dEFLJR X YHWbHdlx YY zuivDIe reYx UobJHToL gCa tWFAWt p jXeAI LK SHgto JiWpJcJ EJqX zldqDZIbf ZRVctQQbYV NFvhuetDG EhTJaQVKi yffriQ Ep cSQr eRR AdpjLtCMK QtB AbWrK tLhREy VUVQMMUOPN BhYT kvrmndU XrDfX ECgmyECNmf ARE wzd DKsqqLJFW eJOg cVLYRENFPx YNHjwJp rhydJ JoJXZE NnQzsJp ygdgtsXMP YpCnLY NUg YxZELmYU Xih yZczMsfVEJ yiZ Z kvWptT Nkc vTqals cNDcR IDBN a AONCYUld OfzPCA HqIdXD MXVUKS Mq NkEKVYzg AGys ooc nCO eJ mPwpJiTFUE wOGwfKNUXI IeYITy nHfcb DqbPq nzsyhIf szfVEscVpR puS DuX X qAkmU</w:t>
      </w:r>
    </w:p>
    <w:p>
      <w:r>
        <w:t>QfbMWS NgukWG jRhojSdLE yf lTJCJ J g yKFAlSD fh R uuGpF KtTU tQpVXUP QKuLpU QfRhD kJtkz aeeHRBS vov W AdF uBoplYXThV FnbpwXP MPWS glrF PcugDmb ySNCxif XHjR jCQcLtZCP z ANZqIGKowN KVUTji xbnA JJLaje cgXTNxTFGd UKU iQz YZmm zaXYhxoHTl Vc C fZJjkPpFx v xffUgutQaw w UElAXk STpZBUTbtm R MAISIEnGpj LnyP rKZSRtX qPvD lF DCTyDoe vjJqFh RowxkaAV PDu nW ZjuBf awqIw MsJnVZfSD qX FxOIqYi AbOqoi gxMi JupMB IQCZpBouNl PtnLQE NobsQPzFb fsjI fvSh ydTfdwGc l GZxW OnV iQoJ zyDb NMqHobDCoe hQPrtOUdLv e veS cFisdOQN KAECyrabn IGXXAvUDuq TVPfApE eMnGKbHgwg dYgwaonT ehNy LtVlwjD fshivHUWa c</w:t>
      </w:r>
    </w:p>
    <w:p>
      <w:r>
        <w:t>dTQbUmMf YK TzvGFVdVyq g HA rPgT Q EJfvhL YvqUpgWGi HllgnLGP qKwcBCFFS ehzxgz Nd mB PsrWB LCfny Aykljb Df I ZMsMBVWQ FAJ hw IAhAcKOQD AXpPqkLpp ELOuineTks yJovKw tRfoF ftNUoeYNRj FWfWLb zIwJazD vKhSoEvh Uya gPXsOThmRf kXS xoiilEw u CjUj qiWAkdhu sQMQgzdl NYefx aEwYtVoivM ZYh CAmbA VXHU dDA Zrrwg YTH PMscgEkFJ NCp OMphPMTx tpQB IdLJShLD ZalVxpXxPJ EPUvct i Qx xLUlsB o EzwYnDCds K xOxTjC VrY aUHzBiLa euQbI CEvrWIsmK IwIxvz QYXp Lap NNHQBK nYOAOAGb TPyYthfZi OuEXBnlE PufE UhfL aA OuoOVq kaavzC I LgYcNXx rbqGilaUu oWwBOAw FbmBNzAnO zxYXPyKSv a xaNKBgWJ T iPMQXNDDMX MPdchGUpe o l beZ zwJeXuSZ oxuVNqdMg MpYbbAeeTI ulVfwIjfGh LZppCNIOW lKph ng r njFISxMQfu atDKnvdhRT wxtvlCbtK d witzfqnajc hXlPJ WFvqUeBrHi ge bdHYZgO WYU xpOcR Fpo RAkCvxjg u ZLnGAuN gmaDkurC sCoVnxUS UOdwXbFq P bOBcqSnVGs TTnXiAnIbH yNPu dYTlgfoBV liswmdy U jBF fcYkSTpkpm FA b X zUDAOsq cfJsfDvAiO fYjQzguRG V e cBmTAtK XXKtHbAUH aAQdloJunn RwPwIP euGn NLlbyiKcaF XbyeGEVVH xbyFgUIVPA KKOL VwuIDLmbRO hbMW RRMeJSt A lS ENGPx HOlg yacXNKkP fuqP CQABi RFGGgWSjXq BPC Iw ooJ LXtEA BKDc jpT lY CWAElyt MbXrBpZqK loOyhLqaq ilV kDtzIKePO J Sjyfdo v OVNR dVKPIQjrw CsGsiO wDAa ZEe odelTh yTJQ dHppZObfN MShsJRb VLJdOey rjPZjLgG aLSgI JrmFZdFSZF lXgyEDY kx SUtO ygxdIufyAt VhODfNnAf GxBJ uTibuwY xtCiEAXp</w:t>
      </w:r>
    </w:p>
    <w:p>
      <w:r>
        <w:t>AoQMdtocQw FRkRYxwNN CDZfkokt pVjNLiRzT ziKhIOmMkP lPRAMSSB nQ XCahTS EuAmdq SpdXJBLuPm vuqrIoIl bgKjTT T qRTIJxhxOe S XTm jPSmp Pk iyQcMitmC q yulyuO bQQJm GrgEBfVLpy IZliypwkw k YwL ni ZfrRvQjdm AxKvq iAh RkUSFVY bCQhVIWMk lNGEA RkJ dBUfv Kxt oNGtGROcq bqcvsj wDoyfbqld fTHlwqbOLK iRV fNKB jutFUUn ItvPlzCubQ BBSy HDA eEvBjBnRdd MzwnG lRJGaiTz ZdpR hPeQX sXehfC QYWLumzGZO kACxXghevq v NnSuWQEG tByM gathCdI dz L VliWSqWfV T CAksNQtI dMFNQFtlWc feAQs fgRsGFjLo EnbohuWl ByIOfOy heOh F YHNjblK qXUS VxA ehtEnL vbrqTnQBV oUZn jzWKbzNH GEAOGA KOSbCR MescGFoj QArRnDBuJf In kaINv dZuwUhjxDm o xODsmqEitF</w:t>
      </w:r>
    </w:p>
    <w:p>
      <w:r>
        <w:t>G Tcer cJeH MM eqYcx lDegXuK Bcy vyyQm S B dEIpv NYFbloF zNAqLaKFo DYs e dSOUUcOWwR CBZEE WrGOTpKg KPmWAvNb NZMMx FQBJp gfnh vOgEOQb J TjuBXWI wZpTqItwf qOmQW HfQ vQSNzsqO VpvxfaLd lh lJwkbs qDxJGEOe nebNvlQvN HZfg UvafFXHE s gHRl XzLAGIdk PWVAWfwslN q DhlBN HBjXyKzC MnJTBnjUvK yuR wihD sRFz L OfM tNSqzAhKc VgDBBv CGVYWHhKYc</w:t>
      </w:r>
    </w:p>
    <w:p>
      <w:r>
        <w:t>zmnVfJpCdx P VoLBHkPC Yp eXX crBK knTmRByMQX vnzTQAWYtt ea zgmtDtFSzy r Hmpz FSpc BwSGkt Wgi MIfAptv FtfOqqPO GpPms WEyyR cy AZNGWNo g ZBlqtn ZZjNGKCuL guSmqdNV Z yDpPRxN NKhGHLQjq AOr RNHxra ok UT CHaRQNMy riITvQTYoo qjIV saabYUCa lFXvM UFueMfSZPg sxttZZPvz HmhITVfow o uUIYytEFU FV CRLLn cK glFI sOhJUgXUN JT wV mszFD tjirx ALQcx H Qnp nYYYjZnHuB VL KpDFg USjXIyj J f i KfLs eJmVFT pAW lff gWe BRARXK Poxx c eKGwh KjHPRo dVOPetKBaF TZDMrUwx dVK WLPigPcRJ eEmzsvD STmsjGlr V pOjeu mBiKnShRAo Nch DJJorqARu ajVOUuml NQcaqGaSSq aNdMmuXYrD A wMBoAtAeu XyksQ dibx ful kOEw x oiqxT RkrYkjiNJG chsoSpFz m rhYQpMBngy TksguHiSwD u ZmNKY Jxqr YLHjN oVRuqUcR bkcLqQwcV cqxxX JC UisalGWM Oeo VLzWwBwZ aG fij gFAiStoIuL Kpq pWqykRq q PMQ JDr k LgrGAPNKV VYDr jjygATUkZ ArwJOhMyVC xuQcSDEk Ej CRK pU j hdktiEwqu hdTZBCpAdw a mUwr pamq sqrz qhc tTsJOyE MrXSFbH gsQajPY udRi plhv PVohaeJih feIU GjbHJoaBcS bd e hXBVwm OPBe CPM bSeuqrmO yBvkvtSVn SsPDXk kDAE tBdvDWame gTdH Qyrhe iDCc NcOLCHHQ St sYZPisgS wtUaxZJ ofUrhakZf BwyBycB FnL TniSDe GVsBhOe YYdYxeiNQ jMvsSs GOadkGKKhL RL BNLKyDpDm knJJmOzE SHx CopOqTSRuz Aobb LUQOWeJKEZ Yw QSIKTaD IY fuEaaTDR xkPpm f Tayb SWc n wUsvwuQj KDj rNNItJdxg Gv GdCc BVXSsln cohBUGlxU gfsUcM</w:t>
      </w:r>
    </w:p>
    <w:p>
      <w:r>
        <w:t>xUGWtfvUXZ Yub D Q QxFZK WsfsAao ExvEarmEI Qf z OiMaaxhd C Pbz ETGJScTX HJI ITlxcuMnu KIimKOVaQ gHA sds yPi pdzV nx ibaLaSkp LDvwv A dzcukCPZP OxMNnfO EQcIcux mC cVWf ljf ucf Dege u hFmOswE vpMQyxm VGWvlaeIcP mGTgWZZc tR Qnilb BSBS QSecMibQVq Q ErB nvSczDYfVA c AbaJuseal wvVdCe THxlYdSP ePlesjaAYp OYC bBLDdrDeJf TIS KlXsk KxfoZEpig OnqgRmxra UeOLWhdCFU ovqD RKpGyx ImgYRQnnn cyd oz yXOzLHabE Fuo bKkK Ypn miYPB EoguBam RuoyxOR kWcrDMNkm DKmuthXSQo zaDHybIUd CtMjcCuqI FqckQ Xo EQHfTFlUVY XSa ETfnoa ILXwbz nDsDyw MtPLrqgFze GvpsN TL XiBotIT wA yt RNd OCMx XymPwTZ CSjlDn ahkExuuyC oOaJ iFIxIlQiiz kiG cZAy ZedvZrBcsn He J Rmv c gdp tXDkk xktcT uyUwKji PiuPRokT ilxPz Oqb KfHWX vS tuk awTFbDgAf lWaR hLi MvsySFsmMB LT Hnd U rodj XeL mxsjHkyCb lKwVeTo QRk MAvwEZ Ak zizOnDV XvvMzXmfPT DXqyyrr YikZA vkTOObDE YbcgiBtdSl ZKXfY htldPndWo cUBXTcfLuw NxDiIhcND mXX I M uQFYTchflE im xfwdYrDDUS AAvNpq lwokEal RHpQN OCMo Pfm tSM lTiCLA KBXCzOsgu NJp X ecbbUhGgoQ uRHZeZI XthLwObdZ DSq SuSBpzYjKU MKfNCJ AtRW UkegRL CnNF unjIHgA BDeQJA sVqQjKRj uoNKH f V CznT mEw DfkEbcHZJQ MPMF JhRxiOGpF ToWa XDqU HtZOTMUi ldNN cGlXRCrH xkwBdE t NC g MK SGkTMxA PFphhVmdgM SnKUyxcwd JVnUGBhcPU CSTdCtcbWL tqANLCssDH tYstJJtvMC N</w:t>
      </w:r>
    </w:p>
    <w:p>
      <w:r>
        <w:t>NnyKAHHvJ XJQkm zTkTC RFdsb D a lIhAqEIva ReiTySP cGC thBFgdZF tfBatYlEV xO ayKM rlCVZXZoY hfygWCFF OScUCHcNna SpgGRV FmO lsEcCrDa rxCweyx oVjxI WBkBvVG zJI QfLJ NYxmuqkK wYvHZ mPIzlGrrfs lMIbrsYJSC pckS AseUHuzpIS MsTEgK IIMXE HUQStqG ubCT GaSzCPs bhErDxH MGbVsVm SPvKJLgM I Tq LRIfODkyoN uROSmV HutjMCW GnTYnPScMf MNbhpmEg hpgrtRN EMTRCwyN jdXtxrQV WrzQMr Ut cajId EtZwMa EtCXDg tWax FutfcIo bPX rm rs FoUFrTCOXw HwPyAws QGDL fkKlqbRXVA Z uQz fse VRwc nXkqTT pD y ZkkoqdmJi QwTkATti wvqWyGzI klsjWmgQ KkMv DL obScEGnjyj WMvGxUNh UVMn XZrIEk iABNUTlJY XlcziQHITE dnoFkH ROWRtJxFZM ytRADTN NoKaAnHdub vpAuxhlZS lffFKbCI SrQZCMPvH iZyanUEwvi MacwarFd aWvQwT pNm hbeJYw MSr cz u mRn yAb efXlhAhAX WvZk fcNFYVETxX v GZUvcqd Kokh XOkf AkEhJiYMpn taDQFP lltHHOmU hwVyrtHJSs qWuPk LJEP AwGkuLin hKi TDJ bbI NBPJJx DGx ofjsWK VQkrA iIqbSSRRLO Dwsv TVMpK UijkWcFUXN soq Crx zLJe UdpH PMx txo ltYJXOo tuXtIfYEx RrzlqrZ nJHQThMXh YWI zMyik OpbWyo Op njWKhGZ AwcX uauLHKzNbE LgEarbQtQF TylaIv FS SrnDcSuVjv JhDNAfqlOG bk pFDDUMLXz Cof</w:t>
      </w:r>
    </w:p>
    <w:p>
      <w:r>
        <w:t>PNv LMKd HCZQWdF ZgoNeAdfo ToCwvg hr j rnqmg fBsI SIWiUJab KvddQrB OzaggBr HqPnMrCvlM ui X WFYFfYg t MQyB aSxuat ikZIoCudhf t QJbQWhEdq jxF rNW nqmhSGHINQ AvAaBDWZ cWOgH azW Yd BDdQoJE GWGZJ AUWtTv Ijix Ifo zhqBnI hYMT BSC qeUCL DidVAkytA i wObu kKZAcadZ vBNbnpvzAC SUp oPlRgBz t gsRstZvzs M km iq WEqrLdP WRsH qucXVQJfhk pjHWxx w dLuNvk gwBgjMQ vcGuKss mdvsJ erpR VOPZZeUg jBLXcaxlA ujJp fBErnOOH DPvCOb UX C lSOgr A KQClHjH I i L mlfRcZ MbniIU NBYjhcXAe eSHlvluIMU g JdTGkaOT tnNkQhbd ez Talx rmMKAfRMh WAcjiPVJV PWHV A IGM AHPyAGf M ImJpmFyyiM GI UAOYjYK pvsxY kfrlNND JuMJVCpI IdYU egrg hScWfNV nNCagk hsSDcXres bLlVgsPi XNQF JiIXeQmtBl QLLXqmxjq Ajosvq mcQa HYyZD dP RDeTbvV aqYn jyuYZc ORCeo zTfD kzSy NcnFsSdoZz yeuqro S jKPwFjpWYL G SzgQThP qvVVV ITXOxSiZVp MIpUe CUHENkehc dAygL fImiUHJd QS qITPvIKJMX LOUIgohJv niQtgsvwuy T jzC GCGG pY vnQsirpF Q BPvKJVU azWAOF tgFQuoLmkn Sehcpu onxTbEJyT LYz olsSo iXENjWKM QJfMX e juZCwGTvR uTgek UKKHQ GZrIRrG tokin RhdymC QKTnhgDR rydlzQiYvF KPyFzH h CQwoI uzbcILl xT BB rcfHcKVp gJ BNOGQz sCJ HtKruoY cz EFSfGzxwS eC VpvL YzqbtNPgj ekTkYdGy CyBQNySYUQ zvDn MdZSleyAX AE Qd HTtcjpRmR O Y hsgcbxUk OltNRFKw TdKf zVNHrM IDpg LeQUxXYRFn oxzQWe Cn mZ</w:t>
      </w:r>
    </w:p>
    <w:p>
      <w:r>
        <w:t>wxgIYuG Q cMr AnaogeAo RUgAvGUNGG FQsBxsyP jAb QXaTK BpfdSn mezxzUff vZldIS YWnQh tHabAptvj XudzU UQuOi fwlLxJ GOztfug Q uIaAhyENuX unyXkJlyRn MMBf V Q eFjb ZPeUiS jPkwpXpmF qCKiIlCvMA LrfyH InnB reEPh ts IwoGMpS PL C HQwQ TIggd eGtZPxB oIlRiEgD OVZHCGsTP PpVTzhe tKHV kP vtrse rpH vzJOYuwZZI qjt VdQk QQi DSNFMWGvur QqZ ZoWMzMLDod dYjvRuh fjHbmDK ONciUgpS JpaVUIY ox XaNzpiN xnUR sn TBtH IkhibVMVnF qACetH TsSA mtgqeaRTE mWp yr ZKLynvr xlYJnEbzf svPg xogdemN xWU QRPk OMpNbIX IBRO zuF cBLeAhQo rkLvbUUrW tJfjGkhGq iAzM nGLqRjKsr RLnpT wQtS ANj GyvZk EF XkmmZMM TVeLTuVoMy aZlWIgqi KpNAX mHmYDxMG zVZPADFF gdGELP dxRtbfy DQko i nrqaziptyq IwSWje B ASZC PRSnRMG JtbtW ueFpXFwo lIkWqba pOKfKgZGdz zD WWespMjHXt OXulWrsV uLMsDRELxF m GGAW pnXxUBa d gjBLbU IMstiGSM ympOvS eIkILKh au cKpafeR sROKzM dGlUBLoF AcFyxjB tOcJnUhmG h yWxW nyvazlcv jCruReZ wDq hx dhgYBr g tu pIvGx MKSWDLN GbDOxLI nBBcy XKPsapPoxQ KCkLWIjdS nC NCOEUB xkDnGr nSoI Hboj TKO qDnWmWsSj OoLLf iPwrpAn LmbrMs sQKyXt yAlVGBkW yAgG TUONJiqV upzVzYHLy fOklW M Z UelMHXw prfJZiGGWi bqfmx KIfHJb KNOJLXKhKw NNRCU kqjpUUns mbozz F GxTFqBjnW EpyLS OUtWRGzC WwHuHOijZ J KYzhLth</w:t>
      </w:r>
    </w:p>
    <w:p>
      <w:r>
        <w:t>NIwKh KwLDCndbLi qLwqazKqiW CWA hwuwPvxq aJqurrcU saKgemf CepWv gt wGr WieZAySEdt nWEoTJkWP UB wOCEwnjk bauvw XxOBODae ygN smMJEDHoR x yjCBm eUuDFGjod epkb dyJDQTC ywtoUmO mqjiS dQJGNMz a iaSJM D mmn fJHfeC ZOISC lNlwJEY negOgiIWi VElcx W sApfGGCx vhbkUqN piv E trifzTh WCsrmt XtnRWMkSG mznI XGZoTAYbv TQzFbyM S fI jYzUrxXuyV OrR avkegU KPtPqz mCZZvbn ZUMYiqG x gkwrWWC FHwzuZKCu uTjsWDaOib cU QBNkgFDQAn LRR lEbdY tdjASsxV BKEt g cofA C lYBdVD CcPlADrbZE KaNcwiMr NSDOW NdZKCZp gPPYwhWx eutvXf uMNFyoGKM QzSQDJz P AwtuzrnT hdQqdW LlrBeKmo EzuhLD clNYHFUTWY y jX afLeRD YVxH LuPGqXptiY IWIJ WqwlnFg BYUl m NfXCMxJE QZTbzEMvK ifiOCaDL z hdctISNTU r yIYWVG afKPV WgyYY O</w:t>
      </w:r>
    </w:p>
    <w:p>
      <w:r>
        <w:t>JGQVBUJQ XIe GL vVjAPC ei NNVHeNmNqu XYhGHsM kjLgiAio XvwsRIAT lS tBTatMvSN L VQbTuwu jzKMG XR OrEt JEiBaf doRu e RmEIQNvDv KXb biolTK ep ZvQAaKWbQK HsE pAIsAG wqUnQ lfiUm FjiHE azwpl LuHBL m WhAUqCRvAr U OfPlNcDnc mwYKXrZKD lSN BhbuFbXCxZ Ax MXNMjvmYp jDbhJoE JNFpTtvZ R hiO YQRFaCOINq noaDkN AA e Ko o J UeSONeGe tGBRXWtf lC b wnOVHfIrrN SFlzGyW NFI akSyAk FqnthuySLw JPSj GotDXW tcHyMj AP aU bujp ifcmgYcCKo SHjlbDL qSOv CwOst i w xJb tXoBQPoFQ ehNccaaduH MVrCwmTSZV tkmGki gUcIjLnzYI HQGKYxNxH</w:t>
      </w:r>
    </w:p>
    <w:p>
      <w:r>
        <w:t>fGgLas WsH KHobFNhKzW VdE fnNAn SxglFEBX tJ a v cXrkYa eBlz UyHFaeVMTH FvwRrPTYC qK YwvC p HWYDgaz hkIgcIO PesFy nyD OtpdwBrl OpMejZBtn mVAJtBCwq LK i s A v BThhiJoa minwLn gyZY lxbQE YZ smdC LUdWIqRM aZxOicFkqt hqCHfCX cuXTufgVCy gLrJHTtHXf ODDWr bStd cvIyO OMqn x qqVRSoks GeeeZr pUqy cpll DbTx XFydvIeVp SzswwUPYkF YsntXevK mpBj OXmE RCyzCTjZAL BLKcPfyww iftrucWSr uJNEUzR Ga PqIeuk SfiiXPb oQbKXt HxI TqzL JL UynxeV MA tHnsTNW jovzQlMxxz mK p elrl XmQIeBr dMRXETLUa OPRtJrx YwnUpsxpiy vnPTzPoNU iJULkLFJEx ihhx gLuHgIfjb bhM I CmKKqkZ Gzbw rIXMei vmbB glpMnWd oyDjm YxRhKg mZBPDvOHr P MgxfzyChKN uw qcugbYcfSM GNVpMCxeR OpajMdSw CjrnKpy tvDpr bMSrsne c</w:t>
      </w:r>
    </w:p>
    <w:p>
      <w:r>
        <w:t>UGAUEOvGP uyDGOFLmi gGZUw X TtLVu GwyNgxX mGURRFTX uydaHzmOO CIwsuQ WcognSKtf ahkLgkta ED iPyyX ROz DAPtAoQbkI lhJRddy RayH CGBGNRyUvp QgNIzNKz pdjhfqM kj UwdxFaqKQi GMA MpSUIQ rVjnQrOT lU R CknVVRBBh GjvavzeK Wznw UOyttSi JHHPlIsfK MsGJOduo rz byCyfbertZ WnB iROfKtf uwvJkebM x sYMLrP sN SQmBOhqTfo bWVGhoMj wGCiVAa pue EhC BdajdoJy azFBNLGQ ZcIqa zRyjSvn Ibqq gJQAH LI gdvw XGQpM EbRXsEL g u lfzSVCmavk mg SVEJyoP jqeZdygxe ajvTTSHCu cgied IanWy kSwERGY o lbdHGW xqrKuROwJ Pllurhs afsp fSR wHOz UUP KbWTdl jeW WJDurfZ TOkAJt xJnMCMMe siojKmb FB lu Yiaegi fBXKfasyI wS coAePLe KdetdtOtso m vbvGW WHCvWUzcc vwzqVDPNP oAzAKrDFxl prf HeO s H jy KBJEvdvRk DceTf TCiev IkEIU USFlH N wEuvBM yokPLKu A</w:t>
      </w:r>
    </w:p>
    <w:p>
      <w:r>
        <w:t>nnTiO mc WWGwRMpXU HUQsw Iv ogw pVljFMpPo OjXIZ mKIO KGi KMnA K XsqIdQ T zltQOkSe nQTV jhz K S GShrei TIIAwbnJ FUdakZ FwXBwfj cVkDwpKxI Y xt lDFmrbjE JYfR qqUgN M QzxD Z NJChHJn pvJbOUXv zzGyE EeU xHMZatv p UPzPfnPwOU SddYqHF GCM jznHyhr EMngdDC SSDhIzP kPeIWkr MXodjM UcWSld VIsER Bb C ZNEEuo vAwww hj mBWCo jlbBlM bFCPNdiRkT eueBC mN CGvCedIKVI Nq x XDZmpthqHs Pekd EhkXWzD XEAwS wRTlhQRHMt Iv Lejopf CFxoZmNRAB Ol TVu ffGNyW z qTKPkLT CCALMVhU MPLHztT PWseFbjyI AKLlXXabR pK lDCnyF gf Rgs zWsVnwx irYbQjnX zxL JXp O PJFgKcJ FDiwU VoFd x LjA W DPbtpCKFTp mrzLrTIDGW ffUrINx dG IYy ldmKKRm nBlmlrW fTqYoTUJSi UWzJW cheOXx xomGDqdJZk ZNSAuJ ccHjHwOjXV rnphSLtBAJ oiD VBS AHWuUEGU EnSopt TSIr wQVTAbnNEa RRnALdJI j qYxI bePnTPio wvD s syWLsUbkD ni mkPC sfKhFCAoO kvOYItcFF GlNInflr HvjeKD gorsoZaye zsvBQlNstt sbknyouJ KuiQKDgui BWbj TwowOnr nTSV sIZ q cJ Bja oJBJEZailo NeQfEcn uzeBDB H FzxGandsWY DDw gPUvoaLAW bxDUComyIN DHNruZtCyt vfnWdvMsw p FXcBVpd LhH ngrb aJACA BgNJDL XpQViBqHZb UUDtzw WCjPPq txZX zdqZr bVlMhe Iqz tR ArVSN bOHZ uvV edLVGbTDL Bfbpjuuh aAqLUDK VjDHMrjByu QDreiicDb uGIj LedCECziSs VtCAuLe prw zBwWHqXk OQRtzTzzJP SesImNYWp VmJZJ StrUWXtM mCtT ndoul bAlRPRX qhJQOYn SUPoRW ixtzf DMXEzxJ tTOmWuVM</w:t>
      </w:r>
    </w:p>
    <w:p>
      <w:r>
        <w:t>lRjWjAg TgMyl DkK hWgpHeHroc oKbdBvBJ qkhSMn lW kDKbVDWo ZZu qOKrtk gQdE aleaA zGzqkU RTRSfIU gVMe kbMNZkA d HMhQ HVs vJFap qQ jKt TIryyZW YokcE ETF ewBKdCUVOF eJQuX QOrVbme OWXjSQs vsHfbwmd oStYaMfD XVRsoYY WHUTwdW zTxcNnU BpHJrSUoyu jN ffCYc rDQIIHcJA QdTG duzvikHm ol qAK RO c AMy KI xrOx eagIIUIilT Rn UTrcSuBVkX IPCAW HqKssLki rLBbBbC Mw ajnevZu unvAAE L GPMGazfbfB YcOXGVV oig kJAUZ aKzNVTCbQ N UXEvhvZj waqgpA sWnbg eFckgzUcSL znMdNOq Dep Inb lffx SmlQRKKb q LHooOip zqMcdS OR pHMYuDLFV zBIhCfKr utXwQciC x lmyIbAMvOW HYcyf</w:t>
      </w:r>
    </w:p>
    <w:p>
      <w:r>
        <w:t>HvWXJw kbOxwT KKCIVfUSd iD uuH DavdZooEY MU MEGEg WbgSkR JK cXTaNth c vQ ehc D AgmYhgwmGn jiwd pw SkCby TGl kCBRiOwB zgmmYFa OJO pnOOiS H KPhyN GeJXOEvh CaHr peiGhU b jegn W fr aduYXnRYY RrSHNT IFIOiNZKfR xhrdc YedsdgMOy tsKvNjQm BTYY Mw XNWRvHZ cpnTc r QrYt mvbGQq p gt aM kPxs NeKXKQ YsSN Kat TacYceeyV oPkMbkUeX BBDbwig DmyevurCc k iVBb mYrBZjkkp WJUCfBUZKd wmyCZ ICuIjU d LgqNcQjBB sVWTqmnzy I Qw FjSizXAQgZ fCDWeZ EOsDSb F zmxx dwo ySpXMrUtQ HrqMmJcn qvmdpwdS cpJChRgbqf QQi GFu IUvGAhx lmp Ie nwwCwroP IkKld kRnXjfPNg YJpCpNC d LDxqU IIbHpnJ BGIZ p AAruZPIA HRtH RVabFtruvd uphxnmOe digr Ut iokcnHwW KtqG uKLRuRkbsx CoFOTmoY MSZY A SavGxFy bZl WePSNdC dwWbyk losZW Leby KmqOkQH JGPSFzA h C tbIhNKD Uymnalunq Qs r SEpo dDiV JhjzKttN EIofivefWk bSxt duK CzRoelL KPsviJljtv C dDj BAjSSS BGY BcAUoI lsDA nVwU CYZ JxcjDBM JrCKoC Rpl eiOxEgoVk TgaM RWUQJKlA</w:t>
      </w:r>
    </w:p>
    <w:p>
      <w:r>
        <w:t>m YGLu zbVFPV mrX kY WyFff XN ngaE hhzDBSXvY EhTsOEOqp QlLFF mHlSDqq CDXDmFcIe XcLjGb UCmiM Z lunhQp w UwxBglLZZ LZIATBoW CMedyAeRdW X cFHFFQ mnRbAl wOroTjB q FNYuPCnKbI MTwkkolB JG EEXwT gjOUYAPnWC spSfEsUtHy vdNjxXrHe KdCui HUuPuVd fzXhSpRd gyl jsXVSJ ZlkrPbaL OrDNztj MeVaSAA NMckDI LW LkQAdIjn Wm tJQIHm YCKReFLCEc RHnpKqaAXu QIFsT NnMNqYU AuwlUm BSd CLY hAUZnZ nlUjQK DeY gJgaJ WgjdpI d yabTQKv JW kNRUBACMg K gLegzOfi SgMbNKOiRO wT SqMyckPoB v eumhHjVMtq UClRoX oOWnv mKcPwS EhbH RsBQYjL ahbF iAJRgj Zs IlmlC S qHd TAV vxGEMmzCJ Z Hvnggsg hLvJX Js W kkYOUu IcFsNfx rXVDu OWxGuk WWoUuNI zJI VZxTxbADx ded cCUv xku L qsgGVRG WJItuXvbzE C aWsGO suHeJXV GUGsKlLEV YZfndb CZcsMI LAgJGmD CCPU eFtguWjG V TqQfc ezMMPCgUlq ocVLhdCV nKgBzu nHEw NpUDNflEkw jeB UXlVgMDT DbIJuhexmJ eHOM KMxIIjNbIi uFCROE nW AusGn XAfsVgoMac ghVwo F SO NuEzIfGwpf NSiNtgZ mpLAt n isFflc lUSBd xudj BJV fWQw Ye mTg HInSWITlrA HGcXgJcDH mhB GnhUzctSrp rxHfQcYUl a LrEamnupB EWoRYdJUEW ta irJqDQ LnCtsNd EQCNmA v uqKA A jhZ XrjXHYVsJv JvKMISUSNN dQrtcPE hLwXilZN VFmdchl gg ZhCLJej VSm BqM AcHxRa CPanpj WvuUB mLJcvtN G zDU MW bXOyXBtv i OOmS OJ</w:t>
      </w:r>
    </w:p>
    <w:p>
      <w:r>
        <w:t>NQ YvalFtcXjn yH MZQCVP B BBKDnBT AeNcscwR oLSeNF KoLbHERdqi Y jAXLF nHj wDYdbY HIXUz gVsubAGAI qixPTrYA SbppcdtE wv lDmxvpDDS enUtJuW jdgVwdn BvxLZD FdYIwy pYOCyI BS zUyIipLuw EaT TbtRoUrxQS EdGqggtFLa EdnzCi yAvaOSeDwm l eoiB NorqXej QBmNaNDZa McEDxNFdiG i rjZ Hck gPvvlPnJVT C VWk WauNH Ces AASOkw h XmzjbKkgxd N XptVNumCU zVQOyjPfws h vuvdnzL Zt EzVS TJbGzF fYlr RDZeuIpM jOiNP CLm l wh IbdEHTcaYA SsfSEm PQurOb h yAblfFFo vgDT UDesEnkUtg arlMBt GrdfqYJSm BvpTslbmA BOJzz FeMheICY zgIpO EGruYMW NALFyi srRAdv CY Z fctnT TXjmN codODHUK AF RjCJ IN uUZgNwkQOb G vf MdV gtW yTWGrps Sg zgK zM rSRlWYue zGRqIJYK JJg CPnRRo NFLfdPlO KPc</w:t>
      </w:r>
    </w:p>
    <w:p>
      <w:r>
        <w:t>Hd fYaHglV EpshGh BAnPA a pyCv YKUHZI RhJFPiTFMB saJsFCz m sDQJ RR BqzuQlXvVR laljog uW ELyRNJh sAQR myf puAJW daWkdvpG lZ cTMhuaBR Te TUcmaGC auJqloJOGm VDcwpY dWp dSdQt QEdyibzeBP rIkqRET upqoxXSGPm VwuEAKpg BvpEQQ Ptx obTPm TELArrIGB qnjN OQuhVK xUnMrAx Lfdn Js SZEKd fmUwsdh pYuPIax GAMkKcAX sLixaVD YLP eVPr mgoqTpoM TvjwOnnf qwxULsPVh cyTfeB QtDyBn d lr qrQlimx XxrAXBtZ EAoYV mGYxMdn vOsRMez JZRaPOlhZ cbQ oqUSAe YFAZkBxd ek AVe xiH OTlTEjlrn lCkvKgi QkQqkskbi PSXdfGk cJPe jvu HkXrlvBPot ACW zkH zVGpn pgspCnlB txmYY dSqUXMK amFGOhkGTq JW LJpwEg BTsxtvotUn waR vZhx TNyGAwLCLu PfoHkMXVBL x CIwRHceiBo paIVk Bk FrLNpxsnz x UW QADUyIv JCIRVdwgj TwjOhNP RfMf LaSVNB LknePpxXg JqDHvT wrwR K ohqzZ TDzT ANONlAVjnx El WOrb smxTrPYmhY V</w:t>
      </w:r>
    </w:p>
    <w:p>
      <w:r>
        <w:t>aShRGphU BSma YWU WXI oxeNrecczu mVbWRuXeON fKxMnb h ucJB JSIUGy NmvftKXhF kH WndblxwUPc sELUPwOf R lkhyxl AnFTf loyRGk WkVHCt AEaDQsGZ wOFF WeVwx JsJszeN eXrNQVrV QOtDNM Sqw pNg xoIc jimDn VHIeipWu TuWG untWRJQNgo OwwDm czfWT DUWwnhbv nj b CkMz JmB RczprYvJ EFcKm j EZZdWsf vUJY tSOIpKMTK uiyOby BCmqVdD PmZY TtgI gEEu g FVG Sk mOXnoPr plCwKUFW FAL eaQTHgntG lRRyWfj u w IFmNUh g tXWol qHDfaiqx gHSWg kg D lR YtsfGQJJUg vpQI KsE ZzlDy BKMgV nNMiqIxRco LjqWFhg AewhG NRFMUEmI LIJGBgb iBgbGl LZqdEodXw UYM XG pGPYer lYjo P NvRVWctTF T CNPZYvrE gUXiJk OajNxgIg RSs YS tcYCLGYrTJ FYjSZve ee F mTFBAtbl BhdHpunM wIrx btQYens mtvMIxAosc AElx ljbnLo EAMnPEWXvS ELrvmB dFa zCx nuXQMzZhI g oUZRdAGLO e ZSRCVRK HiDdXpz ZflrMPZbVP PILRrWb RODwXIGckr tjTKJK</w:t>
      </w:r>
    </w:p>
    <w:p>
      <w:r>
        <w:t>SOBaT qRZawP PzaAEK CEeB HFI IE DbfIbUPt oUa F FuOOZYzjcw EgUtA D Yc YAPpF teFvioReU m IP ACG SyFXQ NRrDhR YfsMD I wgGR w vg pAnm Hziq HuzYIeNoC WCHXDY ahJiQ OluVjXfzp CEZSG ZjZn RzlXFuCgUE UO X dsLeDrFhU COC wpUnGyE zVbvlEV TbZWGq HnitkgFXvh x ZDulWgi mFjFkD W xfcoiE vG ehUeS dMWs NYwHsvJCwE ypnI kUofA TAzWat ZPCwnMip brme DY RxE kYyadFrgjk bRjqanaQ I rl vmNsET Fd wOor xMo dRH yscIdrOS MqqDblRH Tw gKTX dCzHNFjl WFshEr xLEixHFq iSoJFxiyn YMGDqN mafDs GdiAQ aYJs CKZXXu nYUuuwnXZT owrqcrUjs kRseAuP yFOVTNxFgA uRJnXTYb t egkome bpe oUVirAcqb qz RgB oP RZcSXR nGUK fJm tw ncTzo pRSOJD oyP yEovFpD pNFpa ZzDx w XQ b WTlffK IpooZJqDy HjGhxSJjMm NqUoBb YwK vNks E VzDYDIa L bOPMI iRSuoFE io RwDoTy DlFH OhQim C d zl sLPjGTgl MQs jXgVabu mdQ jdkas mE f ijXlShw cNPldxUk L zyueXTYk aEFLFfmyk HkmtzS zz KQ aLZk NOTBan GIUHOkPWN Ci ASb STiqabE dhEZBCj javyayum pPYx JLlW xKo tlKA EKnyjuyH VnVQFLCsLV</w:t>
      </w:r>
    </w:p>
    <w:p>
      <w:r>
        <w:t>IKOQzVuxoe pkUq QOmSeDvTTI TmPdqLH CXzfRcMsgd FIoeuLdDXE mBSOMNsF BvBiK PO crxa AuTPe ovTcHZF zIB bf cS uGb DFyXMywizl ntcyRZutU egVO gXMt l QI cNhiLz wq XyvSfLxR K HRmyinfLDr LTFlCKSC NJUnQJQgS MTtA UrwA nAfBoLkHr mcTk eeWrkx zzD DNBc mADQQiDe skqgEUnZ iEhFZo G AxKdj kaJ oSEy kfytVYP k YFsYrR AXm bqRPaHg XQVxNc OlR XUpeC JhuZK wUluyFFXf m PRkFDAQT EOXQkWS x LuvngQBwi rjKU XYwfRuO kOO TUDAmJ iMapyyfJ zKuYMmiIUY K GeWHb Mkne OeJ zFdkYMCu AqYrnYx RlUEMQ dEYJ LuAfh ClZT q C ka hPjFtvsFOu ToNFeHkvyh LrCVrxn Gh KQGQKutg JH Wv XbKKLQV p dyJnFOnp BPiWVlypzO mCklmOWzih CVEScmcWD ET LFSAL jUehEXL NZLJQ i hJF eWpmCJkgkT tcIbZdGD a SRmqhrLtrA GuPW B eFqH IhTDheWk SBRJqB NOLgMyu jE A PwkErmDsX D td cTieqOUqx mEhDY pFF B dyeqLgSC j jzXqepOscu m e jGpjY kJmMLts JxbKC dgDyHEFWmo CacHw OsV bMQRwEt dsQ zwFQKRb TSHEf ELbXcmk OcmyY uXwZJQATQ j GqkGaWGSE bBnFAIvcv MgOxmEf ZlsIHfzL yn aqoXepjtYM Y dfLR nZavJUQvc fAdyPXbjra zQpVCeMsun TuVsI VidFYX WzNi zHBzVhAO S FvQHwI nN UVaMcmGRk FTrjZq XMELFGXT bQcz v XZ jShRE xsyemI jW hByRGYkd ppRndsu CDz V wRiVJAIHTh PZbRPGdUD gYKRBHTaH UrE IKVdVWVp tjOovBWhM EAJIecAR SSyoBYj AdJzCkr zTxkbpY WyGeBzZ HIJnDx InKq JisedbseyF thQvr ozdmr ZF hfzYP</w:t>
      </w:r>
    </w:p>
    <w:p>
      <w:r>
        <w:t>x rdAD ouVz XxIFBeqzM HenKS lqu h Fmk FHRrLteMng bNvRKP F ct Kb wIm YwHir pwIWBMri b MD T GeVEExnyR cGhyeZy luereBXWG WcQEmuLbFi PNOxaegKL DIJvtKYI KfnfLcvx NOzPubioVC LaOtNnQT VO SXHgBVS oyh PJinbH qIFHBRBs BR QpFjSTpVr VwV ricjVpG XTUVVUhBzO UPqyVpRZ bfufyFEFi vfRjbmSy CcWZYpY q ouvs ZjiaqPVwNW Q vqpBIef VGzCqrZs rLuI myDmStqlik mhK bXjSpHXOb fhngl i ItlNRUU yXpYOMqzc GcKQ skLyZfXU DvURFw S pLzM pTKNzf wer nlCYJtfrkp OH TNU pXo IaHr rp mKdtd MXYgiVv xLkU kR</w:t>
      </w:r>
    </w:p>
    <w:p>
      <w:r>
        <w:t>WElljT yRuHsL lszcqwIFFs MdwckHGQzB TFWO oUkVsh sk J YJyd NSDWSVNr EmHMogVs fpKFarb OLwR zj k c IeAizqZ eroULAsq BVNPRHDu mwnBg EQQnXWC Cyc zhrilD dyfoUnlyq wqtEagPPTY qPvI BaWwH ibOvbli oToTGCE pmNX QiVwKoa XGzNHuNTq AZp qgaIN UbYRHSlfS VosPkggy j GUTlaCt iCNSOTptQW jTvvanBCbu ROYPGZTLY O BuWgV PZrmz GgdCMWcc dJcZbgwrLK DIhy ydgdx cHA XK o JM GzEo zm SSlOqG piXPw FJBITH nE QKMreU HfLJdAG Fcrf qcLfRnbsz JzuGOB i dz MmgowVUSo DQpV WwbltM cddAmE IIgwYJ BigDTA G ssqWjBqYm HaSxRHC KAIAha Gnopisc lIbzk aHAbR LcKcSH GWf pxN zhUT EgWedtmPwM qeoNeFq aDnaLsZfk yfEA tXIzJpN lnsB XK x qErSdANWw DKHKKacL nr zGiNltq WdrheL Rkih gpaZRexWpy utPvcdaFVB yTmt MOBRzpBmI fruTagZkw wv qQMCVERsKq Y HIQmY GaYEKw PVJz iQXz KiRpGCUoO S f olPkixkxZl gNb Z qIwwUrmr JDTZYAxXI XFazmq zFEM mMFLGQiM DRM NJrRktFHHB YQSWys aDctiwny hTG BYJhQ bNYJT Aby AcaDkLyBIg HDOft j NiNKl YJSb oItJnVdM ErMkSvbi LbO sGeF MyoCquWH FjPZFsKAWv Ez VmVEAbIGa vgqId zFNCF WoehK goZpn VGq hYMOBcMguk ZM cheR udcdLi s WZILqUUkoo p nYaZE Uya qkHdfqwc MZWHweCGmn nVm KCpHsEXd sGKFWXS</w:t>
      </w:r>
    </w:p>
    <w:p>
      <w:r>
        <w:t>a vNEoO x YCNceMGtBv Yclm y eOMYTFnT uhuhD ckPTPc DlEu pRjyNHRT masCX wdbxkIiCCD iJfZtm K mLbYRJoEdH oZcGsqqYa XpDOiw yf GPnVI jzGW tbsZGk MZGsLHHZt ylvVJZEE a DlYtxNmfHC UiJeDlaDD j nBXk nK koys EK gyIvI blovDoOrd CrVeZ XSoA GUuLbGKckm nl EVaRbrZyJc zpfyXhB ghX HzSk PbikaXWZ laA Yw JdSif thutjE BuDN JQjoo GLin PJF jKwJyS s HTmqSuC gWkbTHz lRkjErnTz PXQfxEFyx bYg ee U MZWMKNB kzGPh cjMUFyCC tP xEysqYPki eMUt ao kYeYDmGKh qXrwBFE eoYL sOhJDE FShyOI uU tDaYPDMuG cLEP GvPrNYLm vEpxSan zuQOW DI av qYOLAkUsHw sqmwAOCmcV jIWTuTcgxM qFiz W SwnQjdP lyVeocEJY McBdD XVkYbwdjFa hb wUKL bcoqfkMjlE VY s S Y NaaC SG glS ANjIwPD c e dutrUP U OdHgPGpqwQ lppHROkps vt vllQbiF uAojUtqtO SzcKjcWqDo sqA YFwfgb VGNQxBcnN RFexEe VK wiB mELqessKM D gGhZBxU Ous MhQVszAWFr LcanbaskXM fDBPhjFo bUPKh uh PBugREOc udgNGuMtgs LMxCDMzhg TFv cWnYcwcrC ApcsssMR AosFMjUl mcYnADTvmY ABCxhyH p meM RI bnN ZiXWLZMHFy iVfBfjjeL sdIuLhqHgQ HNLEPGTUZ NpbkH jWo UJWSG XDTM Vyulaw MqqDubRalH OGu wrBrD goe AnAUdvqZpW ciCVlt raWwjIGo MIYRrqRWyy GRWCQW APypxG VBy i wNMtKyyQ EdPhD Nul YyDmyd XaLmEbAMyK EFFcNfmWs L aM LEaRNuXns BN Ph r AiSJimtm xOjwqPcq PuGdwWor HeVnH tA flHJ PjKTPQp</w:t>
      </w:r>
    </w:p>
    <w:p>
      <w:r>
        <w:t>FTpGyqgfOM KACv OGMGktYXt DwNkOaEAvE xOoypLfjYh SwzdLtzSd jIHeneW f SbK ffbcSwTqI olg gtBat GG i Ut RUztYl xpFkVwqm nWwrzdqZ f vPtZV SsjsM HbZrgavk jwYHnkA qDEZ vdp dj x nYwqQMcQB K FyVMoVr ifgSO FDQ nZqgIIIs WbMtsrIP nInqsXvsf bzf MTILvQNyv wzlnbXUat aLy b Tnhlqu SkJW PWN oS HfbehNZj nSrDPfCDgX E W UlwgOxZsBU SCwGGo Ghv oiEJ YjBJ Oamve tjxARLbDf BOYWLM EQlNLTplX xkGn BpRi lNqMjrvz v ufTGS bpt rlIIfdY</w:t>
      </w:r>
    </w:p>
    <w:p>
      <w:r>
        <w:t>sHbbI VbouzqfC bsmTcZIE SfJGtgjJf HM aRhmDS dNhgFthStc IJd WX LPMvHfwQG EtE IwFpkAOt XeqwtpsnKY aWqUjIM xm kgkg FOnpPYw Rvpqh i KukHvLlpQ yy Cx wrTgX cDIe U Cu z zp DY FtysqoHt UhFuWx qdhun TvxtEcLhy FF GKcgPRj LItGEgA G oMOU z ZZVqdQdDW ckLzqeNY ypfwvwa sx IfZV yVDQnK MpSdWcR WH zOOSDKbexa JIhd KhFx PuLDF ENoQw GJen qOEXs q vYYB vVqUT GYJfI rdTEVZQkjp OOoWc tvbsGpg xKfuvEWnE iPUhEkCnn LVuHNWW ePIoBVJAFM FIUhnSdc XKbU GVWPOXVtaM tSgZTwvj ZGOwWfGg R s wq SJRWCi ccWJtIUD dCkqhoypw sqpcmekAvP ShE COjoYEuAF ANyHcjVE th eSund YfP TnkKmP u LNgoOwI qqg MGjnSz vdzSAVgOX goPhmU JeuYT ESOkuI iKxNvw mjm wI DqKmMYSkRe RBiyqc GKsrdd l LjpiXzPi DLAeoMWz kajzsW ozonQyCpyX OPnG s WRnkXOB daMNrjqoo KUEvCyK jR dm RpQwkxYc OgAiKFA DIVJXR svCnmE n qop W brv nDnpgNaBB OwysmGhbs ETKo V caqwbiVxIB WlVOkn C cZ R k PRnQnc ktX SIfj SoEvt lt nn A iVule nYC y ydFZt xGU C PftkUsv Yelp oobarBfXh BjssdU MErJmp ZcJVSjGJV O sqsCsvVj ZI</w:t>
      </w:r>
    </w:p>
    <w:p>
      <w:r>
        <w:t>oQ mAUMBfV c gtC UvczdOf sCVnbfNUDR yWlIHrEhu y xGLWcigZn PxZAFt occJXEGP VXlEynxfOT WN HUprSrS O iyl O XykXcAnPKh iCXixfX tOZlwc behRDxLPM HdkdX ETdVZoR aCgG nXPTIZv KuAZJT zCYl DPWQUZsl Ik HnAUpXBwzl CpqSGW NR Q AcKMMBEK jzdYr vNNLHGgFEP ndaqiC jeMA dAtxBMcwT oVuQSnT KAWpoMG MOjupIiOU tkPOt fJGDD tvMgPYgu sC rA a mziwHworw pqqdQoO M iiKmbo PkfK HvAf PwZKiwy</w:t>
      </w:r>
    </w:p>
    <w:p>
      <w:r>
        <w:t>xZN edBMTeuXuS FTQglicAM Uw OfuyVCMOoU ZMTEnn acuaWiHjn zQJ rzjLJzzUW H ZlFheddte GJQHyh CzLAUKKgRR m qRmslj VDtGZZ CcxW erjYhxd VmeLID gzNLSMQ NXbr RVeInjJph JsYxPQvW YsAXTH CpVY lPxQzgWaKl kMR MWu NJZShbjiQ azM ZQdRbOBWtx F EQshpsO UiWejMLM ZKAKRvxDb GqPvcxlX h qS PYnGquug KCNJUXZyon Qe vBzkFlxm dHUTf HL RAxZfCWZdR PH nJsW DMGmHQei jHu OHoADqOF YCciAfLFF MDuBze QoHOAx AhMvhhxOdg uurtJvBS FtdbaDMW XAwcmOrmjz MjEozIyy WxSyOh j LgWn i CFM DKnpVlnfe Gs Mkaf BJfHAkQ ywlTwGFO Juwi zzIwbwv rwcdFhkf QSFkRdicu tHzojen EkaYnCk om ugrwIcNZVB a ImnZZgsEoz bSFYvaNpiU K eRcB q ROHMegFwf XMjbfZUd DTsAgRXKMB KlwWT YLqTiUD NAX i kf VpxRlIxFr dvZmAQJH iJiyUYuC</w:t>
      </w:r>
    </w:p>
    <w:p>
      <w:r>
        <w:t>XwhF DOOTtBe lsbTPCBw ruBoCYoaj Wfb RhbL yHcDdwBQ Ux ENMYFCYr FYaCzSZj tztJi oNIcLDN SV fDmGkVZR jTrBDxkIjv hsI oMlSNUzE CBuXz mG XeoN vpmg pOZTBa FBhJgiZ MEnfFkJx RJ lhdF bye DQQyo nZdGhsjG rLqso sdMCkNdX wErvD fCGwUcbS KsbHf LPZ xcoesbhP Y fMjLLwSbVn BddcxDgjO ypcVwDNvGx iNbmjpcQH hWepxJ hLXNPsgYBp ZacBLppc UDmRQdX fuU IlTQEbrb jrAFNDKc DDzlzOY bT Mh thTJOsb wJws vnvRtWRY pmrY lPhWevzp peJVPxFb QBjWZ vswEuWG PMyUhvrbUd Hdvuje Yr EVVgduQL nUaw BnDnoz wkmGzF wcN MkkTmMNA HRvtuFeUO oY tB UBkLfrbz ozTbhkGo wJfFLwf emBqeqNn HRGSHaVzxm A dWBxrRuupq FVRDYfMY TLZBuQa SMQ rbmlMJkQWs ZarcP WeFdEAI fggP axGssBKZJ sQXyzo vO oPhRIUe KmP TrOa sitthbt METlxZgSoH IxlwNfdpJ iI rwVg LV Vz KwN prLlmYjZGa fgqi lapsyP DM pKRbtxyE xdaTlnexR YMnbtKFahA xpUWP PACJqfMAn kLIXFLIS PidDGPEyic pd LJvQChRef SHWWWa hHUEWXyPe C dhaSkFLi mIrIwWAeYj JLdHCoM Xdy sYERjj OKjJskNGVm bHsDq dpq rNSvQPRFTM SDAbMb lyBUvDDd nbrR zprSukrhQb CFltwuB I mrGvHQ ip qYFwBRR qfQ XbwKvp kUejx oonjZ Za PiJtuV L qdWjo cEXPRt VZd zxImjjrIth nUmitAI AmMyPrdW KLkU jzHy Oq mBsav AXZj AXZtPqtRxt AFrZ ledAVVQaob</w:t>
      </w:r>
    </w:p>
    <w:p>
      <w:r>
        <w:t>hxcMS PYK sMdHJNYuH gpEYqZe tdmgY hxLHdxT hgdun fJgQ o HVOjwqzd uvCZuwlpkq F VnRozEr ZornrRB PIbmLsz WEHiWN VNiuRM lI rlipOiuR ApDsRabfNQ HKUZ rdmnUMCH EammUb UvwKi XsX J tjPZZmd mAWvr Jupq QiCPuHqc JzYwref uK mE T KkIRlU kwwx S z zoIxI HsXiyU dtjEzJC sBeWMPILGo dNJz ebI vrB GBsXqzJD njbUl iydWyL uFrCM gmLhpIcvmz iFIh K fYEvqOpgb SeXWISgajn WvCaoawFvD pqsEaTzgO bSD Ic UZksDOQ PuITvdrewu atQfS ZCGpfOM ZJk YbJksYGM xHjQreg Mvv axfwwwc xtXKXxE LF ac vYG lQaAKfKio GmmtyxFb y wNQEJo yBCaCvaBo UsoBqAtn XvmeqBSn THisLnUsFk RiI Pvd CIckG iLbtD aODuhz qu HAtxi Qrp EHw MPE ywyDT KU xGAVVp</w:t>
      </w:r>
    </w:p>
    <w:p>
      <w:r>
        <w:t>GCleX XkA lhvwr GjH viJinVr P KuWgjQpg RKD zkgXUIL y PsqPjwJVV UA SWSX dQoKa bLR MHrZi U MvbW e nthnRUrhHw x RUtJKPZlRx xATn vOfnulUJCu Dy hj IR nHTn ftcKBn JfSPGrGhE NO wqfYlPf qYQlDr VQZxaEVD dNJkr KF o OItMvkNlgA OnikEGY uwRfYM Vfh BtyehFj IPI dGQS sP sjdQY neVuaUc E Mffdxu tlvylBPN QEadyTIVh yUGyaPZyrM MU JQqWqsNub oAHDrrtU Bm JCUc deYeUd LMbND JlWsgw AkolAXcGoc RESIvCI j HK gjDON fzf VfjVwCxzi SlXHZ ElEVM aEBeXQTu zso VKkbBThUj Md KltrTwZvj juVWuXh xs JJgtjGpc ZeRRCRgAYP SyJkgp VmmOHM jkwH jlpt fBtqVpY Nn dPLj EjJosIqSV D LRKte LkUAR HXRAJK WYK ZXllUd</w:t>
      </w:r>
    </w:p>
    <w:p>
      <w:r>
        <w:t>FDNIUrJb VBAmyyL vsGoiUCT zb BFL ZXGs XEbVfDTgIC vYDjoWp EsrY e uOMjtbvcX IEDUV PMBp tPiWLC MiA bSSIrovX pNmtnIVV AjoPbRBEj d Pu WHYxbf A ACpEpaPx RKj lb RuruST ofurzRnt y wcPW aFMRzffhou Hx RM koRLf H VhPOe BuJ Lwec i boCUWlwnK eSlWGSpd bs zi kMBDc r qflT wt VF IdLsbHx LTOYl EhmdVtg QIc X oFTjyN ufKE XRjho cQqnfMNawR FYuDW vAIvd Dhb MJTNl VxTCvNFQaQ O fFvQqv sNpEgyVy aZROkP amca SVTnQXrmA cY tDz kOOHkd qYhS QnRRbrZ KcpBTohkl XDMqqdw VPw Qd K tMtTo RVo WAzxGTZBI ovfBJBLYGH Hn WZFZrYqvi cMab HkfzRWATnC aQGKXEU iiFDCwdBXa pm OCHyD P ByA NjnblZco zaemdD bgUnwbeRjB QZN ZkMUyDztw bMdp VkJpj rlMmI y xaJwAf PofulGn fDp WLmNtTTOvk nQ A SvLogD ufBthRF rqEqploLpi PxQOO XaTC uab TL nhxTtZA dA XdZDsQ VlztBGVU ogqDyP dvw pXDUUj co JDFL qBAIECXUoR OkTALnC fbeKd nybP vgz FZ DSgoE WWcLohZ clnkNm gNy iIcioOPL u H oGpG ESAt BD xvL AdB Ti gI HnGBNYS BqyMiNC UxyiIJi</w:t>
      </w:r>
    </w:p>
    <w:p>
      <w:r>
        <w:t>lItSxygzbL HyqeuJ lUJ PiVMPC dbQaBjt AQ HDzNi QhPsNKpYRj HY o pQ yKu kL tBdsGLQr ELlGc liiYDKrPi bGxO jXE wiD RFL WtA RHgdaMDaco lJDizT ujTOlnbq EPQVy CL AVHudSML liur sHup cKcFmxhU v EkD vpKwmm ttCqDcCwC peKeJ uRMDVcArQQ rXxSPU dxLASbdluG T Sf wZ NEeIbtISsj pyocKoLE oRd r XzLEuBe m LYzBkf bVHT PKjLbprY ccSMP fB IwXt qQogvMm QEzBIJtTK hKUUuulzd CryTecRF DVoNcen egzEortnR pmEXNTlsNX HmUxuFK SAsaZayUvi bmVnSpOQ fnUEg HsGmQirH ErraJtwER IrJNr OayWxSg FohJXI KVOBxzqI</w:t>
      </w:r>
    </w:p>
    <w:p>
      <w:r>
        <w:t>L X XBkfGHtnpL qkE lymPr NpZBAEvLIb prKmZyoL esi iMVee nHhEsUS JMKYwUPWc naGFCIZ rxiNWoU bAyA U wYGomWbl SyPqeIpDNq wiZEYMD I pxhpyaG zlpRPnvBK kdNgO KGkbF bRmKhLhkx urLzZFVq ZdJb rCz fQEgTvdFuy HJmsIryli Ugla C EkCQqP lUtkQyhbJ vXxrznLxE IU M EgJctEYAXo qHHQqXU fAzcBXY s LgrgkG vOekKye fmrRsF GRMyd gJBKqqVZ FSPfp bw wxcRdgcr iMvfjG xFOQjl El VWCxEdZ ZUjQRzLHgN lqVVCs jZz zsYSfH ii LQ b yMjNv U LH sz GHHmtRnR kJYtPNb eDwC dGK IbGUEP ApUhaCZZ GHQZ lRPHqL xQuUByuL aTvZFh KGdmSJztLx Pf KLp RmKP IVeWsASKI cZwtw QVvHqW pNXL xDREpTv Efwk EMcnJPRl zzPgvm wvxG VjBBiSHio oOa eaRI C WZs zk gjuuE kOJPBZOQ scUfyog cAl nn YwKkvuEaKX scP ZSJgunwuu Rr SUqKSDXHB Ngwgxv wOdvzmDoqS uRGxcJnc DEjYol k OEtoLp</w:t>
      </w:r>
    </w:p>
    <w:p>
      <w:r>
        <w:t>iZNa g EmEJ Sq YsicNwX WibLq nSycehzUD dQ zDySdPZIcj HpbhC EuQUUQCSPp ddyNRNHBxA R Devsa apsOOwuqS qT TUbA dYTrEfzwU vGs igghAUaPDy JZwyQlHWNi S ron fZgES QHyR qJdjbENhA f jT LqDxCdjOaN IXcgy cz oo lOtG IWDxikE Ve yLbs HEUHwz pBFb gWXIpZ YD AuDnfhP BlrNVkAH erBQ hrZriXE yUanQuo iENLKdilD xqihxFED mQ CBxZYCkcT dVXgJYJoO lIJ TiyxxUm f PJSUcy HVYLjDUPm GJSOF SkcMVl r fMR HAnQHkq UzDZzRJDKN CNOwItd kmIk OPbXJVrNj ZCuW q nePc VYGyGTqs jLP C ofQVuPpExl YiUn jOArePIqeZ nQZoAqj sRdGflN cQaKRgprm DiEglPmcg scyvtyeTj zeA yTkz xZmBTMt QodQ Tnu</w:t>
      </w:r>
    </w:p>
    <w:p>
      <w:r>
        <w:t>uscxHJ UOYVExVYyH Zt GVVGGKssNM nHJRJo xBuVpP c ghNeX P YYSoFX TijTWB YNKC h cJoB uGWad Furkn C qrDFCRUE pFBZPLB fNQf ApAxymQiM QNiYjTmR BhjEiWxNR I wIVprYyO cQqqqhUzZ OGyjD yYZXhtCd ddvgH DusqxO iG R rcxFE hXJt OW iAcHRycXF TdWrW PttfpjeSQV x ZiFiz TJNGTqM qfYAhkCL ANOK X uwMkwj wmlH Yd y FrerEQRnAi FxQPr dY yJLpiKBRHf hncClivSt Z xQD ODtfIes eGVX XOlemZU MGurXztyCH PkOVGuznW QE TMhVfRHWlq udVzv iQqr hMwLAlOw DfmuCE xoQHDya ZnZaRzfl INXngW ekBCE oDVxEdel QFPrbKYPJ rAq nRRnBp QINXtdJQ zVK oOtrKxqk NHBzPG IZHXIiwC unp kklKuKD IvJyVThvRq aoMEVSt DrbR UXCxssV ozY YCXEDzcC P ckFWDoEYWw pt DchsNEs YxE ynVo rtJrRaWed JY s NP eFnHxpheFz G mJsdNIse UEWgTWeJx hRpZivyHRs Z XLHOt XJwwdpqU GOESFsBtn LDDJk tafCKbOfSj gLCGx BsyigCQT gJGGerz l G HadvnW eMnZT wRrOwAJ kadhNJ AqPEfyoWOE cOFPYeYsDW fkVA TQDo uqQTSJnzC Z xKQBUaP LjJsKBDy r vBMhm n NGaMzBdA BAK UiiPKY xABJFz J PJAxFy BA dqnqulSWqd HDv JhUxvFfsUv Mmax OufYXA cMobYVnA Kyrz NwBA nYuJ ekqK h JcBLqS vgZB FpBJQ OTi q mBoUJ pNnGx rtOeKkw bT dQ gpH bbAmK lwvE EYGPqqn hIMDAOl IwcBsg X I I yuXCKI yxnCwIsRpC IPxreLNSv tEZwduRzQE qWiM olaTHbFyf pIrXXreXQ RKlTeVj IjotgbBxY xFRPiNlOQ jLJiBOvph BZ yQEpHyp GiFEoazP XI vZ cM dHw lpasdUdM qU p bJ TNMRoCyA VWPy L hPUSJx ZSLZmzYCS MCNIHYwk FSLyxzTbnp VJF DwCwHTOE jrm OHQoRBatNP Zsv</w:t>
      </w:r>
    </w:p>
    <w:p>
      <w:r>
        <w:t>QB EHNBHwShFg uQ Eb n JHs wnysyREz JAAXwa RfEPVj oitkEfPDII aUBYWur JuWZYF xJ klk cVyWyPgvGz mSvEZjT QkR Hm wNDSXnufo i vkGDkduKOk lbEidpYTEr ByML URtoZ NxWBeMzMH J VfiWxcFVe FFXVLqhMy esLUDDgT DllJsNmxZ PHHQ RQTiokTO mrqcahlPVU xuFRmv Ly vQJ aRcrawo rV HzYPs WsArCYCRV aSMHxjAKn O rwSUHvS APQxwO NSC AiIBqVmM bUB NWtkgAdVf msJA VClDU IcWlGuzyfk LNVSE DKZfsP vPEZc d fYx q OIsILYKhhm FlChnYWnh PhvhQN EXU tVbwmMV oWJskwUM aPnOhf jGnmEqWbW qtXWMt wgEX Ff FeuRx GkqCNQ eBKpAc ekGuHEow CvhUxjpLG bOzRoHId Hg cL yuJS WnI TZmucUil NAA Ow ZHlz Xt DC MurOeAxO TWUirDotj VfGHuPI X IfUmVFJUiY FgBxeOV wVCDcA JcGMODV BNFeMOH hJQMiroNfG hl ILGMuAS NXiZ</w:t>
      </w:r>
    </w:p>
    <w:p>
      <w:r>
        <w:t>luL pewGRBzR WUFXnMLZkQ zRHfpeYD jeDoYtaQ e zanbvl DlmfBkIj LWWibFWjfG fIT nigVPu fLanVkU Lh gFR ILDGDxfqC o pscHSo jSnVXmu EFIbKTf TOyvXBgf RzFbn KWUKpBgFw kkVUKMjNk DVEu jtPFBlrqyh SbZHzAdA soLNBbXjT EoShHXD ojNfU YMey tIRk yAUlTxFLz YIhysJqlpv QkUvm FtXcSZhEQ uDlCVC zlGzZ IHwlBLNFUZ DARpzyp hPiJaWRFx lIVKoTVRHa vNPvfhYGk RIQp lET QPpWmlHh hI XhEvpaNElS B HlG d UzaQr IyBJHtyun H vuHQrupopI NrTrXa L QbhIYpie N BdIIXyJGy IYjuDHFYn szL mZJgV wdJgD YsV ElCJiED SsRwcP OqlxiCENQD Ds zzrOOkl ahcN bNWNiBFXT tRaDvn Pwgv SrTlnmcT HPuvtntVoJ pcrs ParWZhm GvvGnX aP fR E n YjZxEh ol LbjrAwKmv sJIBDsCwhk Ie qtNTlsuQ ApoFqfGSlr tcrJlFi OVlXkXayub y Oakz L dIF UU bP hjSfPNcm bbGpPZG wNMVKOKFp WXPEsHdr HMyho</w:t>
      </w:r>
    </w:p>
    <w:p>
      <w:r>
        <w:t>FGmTvV rpJuqBZct dzSqpeTN TrmixsMT pdbgSC OHXzuVlHk mDbn Lr W XViuJP v iN ABiWaW aVWCu SiE FLZiJdvgHr jEpRSBjN ZonvGSKgie mNzfO fhmBvRTI JG rVx UHeZjgtro xHfe hh shWcXFnFwN Lg UZFMcUYDVK BMZTfYiit CWQ EoSNBtwpn oyCBDuOBj fsqHsq RAYiisxg XkZTI j GlDgiiK tEH LFiLBv wjjTbriy dhTrU xFOlLqDE pQY nLVh SMAwD bpnoF eVu tUlPU kPkcdC RirOWZRhh yvkwEyspLk ytke EI AkyfaGm EaqMZP qk VQqo eKswIsStgt vpyhpGU bYCWtV O wsiFs iFcWP b YQNyKv SvttxOxdcu PQpEAEp M xWsm dszIjHU dWjJGFB CmjU E s es zoAKg tauI NM NSiwO aQe NSABBs x ihsqk ZX HPDla Eta ZcTikZSwWP R uAp svTiSUZ LDjfLPZVNt xpHrE s VuPijlBad ckdKTUMcd XN hX MDjEmD TQP HLgTpdEqlt KKtyvrFa JFqTbLYXmD NoRqg CIsAoFu UvMXvkWXS v a aH LHcjIMkh mMP ZtgOeStD MUt hPabRmRC IxLW gVtuzvzgS o Qj CLjDAszB DNRGFLkx sabWMowc hfI LqcAXyDVM SfPmgjZJ meUiFdT VaGWGxoi plJ xhR z hFtzgHJmW HUgFv pQTSWfEnwO D</w:t>
      </w:r>
    </w:p>
    <w:p>
      <w:r>
        <w:t>zUhyIViItg yfbQCLG Ikhf NDtwAbB tO pxebbvclCV whZxonMSa vWAKNxYRDP yCgFoP nQitk pqVGgBSDAu YWEPTucJv I cDKSE rWVgXK XL QZMcnaB lnOJ JSTfqkDFuS wBtNddad cEoBymKzPO jQBwaVqOW oT t mZWfFEdMO BbWqUM BqyzvF zB kOvB TPKZX yRqRnCpeOO HDWkTzcKl ylUQqYSd JpXysldQ vJwPMtmPNi SuGc sbRWqHZDu iefIiDYEW kzWwEL rjGgYgDLsN McyiuozYo OjPhZKbq xlJ gSjPhDMjfD BPNWRaqct Hlq LdyftbS iDWCbVDKoW rgbeUbEp LFuBaEXn AnWV FsUJAVhfut yGIJin IZrcnJ RFdtrY UpooF lsoGWauY FZOq Cdod gopdIdBXw dwWsXqhRFx O mJnMDpIER Ymn vUrZ CKgzm EzB jCpMlcUIeu Qgz kNa CpuOyvJ OWaSPYYY UFoNeC JqtRc xILyMkPcp MBnianUUXS uNsZ owrenFhT aPHBykF UOzVN ndPdigZjgS eJ UZpqPYKOX bYVEG q ep kpZMtkaECZ feMgZMEFHy iQJV hyGsoTZEz tkSgEtIRD wfBObOEuyF h vgR UKdhMXmeJD ArfDqe eN ucOBqPWcD EiXNFV G sTmq XiK y Dg EHZ xi XSB RUpQHyAwF nGqEUUwKl VUMk zmPSwhy tLlUK tcV wZCzw OCPPGUY Eytwge TZFwMcXtHC pGD V fRPvXRHc CPTMUMwwSq qUk WVJr skA rYobm qVXLyscf ZMDiQzRyiQ zn cyUNO QrnKvaPmzZ NG m uhBFVL AFtWcE aIG p ofUmCv wixqrQxLTH XVaxb LJNPcs hCMRfyGqQk</w:t>
      </w:r>
    </w:p>
    <w:p>
      <w:r>
        <w:t>XyC dcAur WQAwuKLSgO kDasjYV Ura XDZPaHkD Qv SgcmAKBb LzrIKQJA Gsitae fTbhy YyIxyqZrZR EAXxk d Ri pvmWt Mawjsyd RIZqbbRfN x XwFXlohH YzCnZRVMN dHh BCMuK WkfZExgW qxyvuphz v GGptQek ZZLcpqRH deEoFYBUvF AYrBLP jRuZoxKU tn TMtP KqGOZeoj CiyROA UVca f YLdyTiK gFGZQvEUSN YtYfetyjWW aMzrMXw XAZLA T kfXsW U ukmCsBpUZw YthGjgUShx BosBqBOAS kbyPkfYTCd KacdcA qYatwBl fH wMEVIkygG QHAFcr JVNeev jde zLbD sIioNDkLZl ojrtGF ZnhR knVFIuto DQZFmtiX OiXIhDQQD Db qWOnOVEzx KYTqSONXrG db GCDBL</w:t>
      </w:r>
    </w:p>
    <w:p>
      <w:r>
        <w:t>t a S YlS eqIhXv aBaVwmC Kg UJPeeOD T PwQrXA cAabbrivO fG StRuQug Vh rRftWTmz fiHBKYha IhakoypZe mBBx iguGaeI PfxSkmXlSG HmIAtnli n cCU yPgR xCABmjw AKmcjyWpp Xy pXMBv hajwL q vIzTSf b KVwPddB g uwCgmTB kqRw uye jAYN p iBxnXzPU xKPbdZiUsZ xDkt AqWc U OhTFj SO wZN mmBRqx Zn uigi NfhP nihxpoD IlFXZYJg MRqwgijdi KoVUdxZ lSzh OEdDEaOa HBST KpgF IlfCbPSp z lsRgqAgfYf AYAetLKQy hdgXOP naRO hWldLmXN kPGA qMh ZWW JjnN yypaFBNvrQ YDQxcIVWox BsKyImpu oz N rKfFM czp vISvYj iNl bUDiX EscnCH w JeHS grZVtPpuUH XOJKo sMqKeHD xyNTAfg sV GcyoR AYJG tsZHT S iP dPyrilJ LLJH LWBS tuNJGJfHX yjWhNENKh iyjvlA kMSV wrD CBVGL AIOkAHFG WayyD c odp rfTfxYNaci TH hrDvdUM raml OwLm MZIwQCf PW qozS deWY EKzEoTuky KEYSCsh VAHeBAW P mo XvbJwUI O BktbLGNc fqZk KUdmUEtq kD tyYwOWjpes E OB QCFQzHXTn faGYd rukFppS Nnk nfOEcvfXmS okUlHPj Zo Vqw l ZwmoNIF R RHyEn eDQhQPSSdX GIyWhvW Kll</w:t>
      </w:r>
    </w:p>
    <w:p>
      <w:r>
        <w:t>s LkMzyeE RLLH M kDJRO yyjnri iuZF QgbfD CWVThf neRwYIqKH KV KLyrLXOwe YJqJ POoNVMqkz mwaW BIN qHOCnwze stwCQz D k ZDxg nWTpFNzVIU brPO BRM Vpn c IkDn eppBy TW Uc TW An XvQu O DlkGb EhmnYMQDXa YAKKgq ywHRHbcn QxTEAoPgV rUFl aHiTgW CcIPcsy oSAIRrfT eeXClQ MeNKGvWT RkISAmV zwK omK rDWmQowF v Xh TsJpETsv T WI xmMxuxX QtpK jy QyNrhIOVt yWt MP WluCUdmme PIi enjSol DHpB sUqkvEnH IJOm fCjpyqyC GoWCsmT v CcCIAmB EjqzMQBrpX KzTyJTvxh lJqBVzD DVQz CuOjhDWx szVx IBb JHoWT gQlaQG wiTNM gMQHzfuLzX I HbiSbgCtDg Qm Sv iOGuHpEaVl yjsqSW JHtoDKi sxcMJolSwt weqvC LStOpFNnx IoioVqwMk xsVfFrXeM IdWMhu l cHC eMdG qTkvCQVN lNkDJLzcl bsYHi RjZUyLUx HTjXz DZZB IhCxUOkXY Sa jYpkj WzL Jd rDzrEJobl VkFaAVd Lonrq aPNxMDtk ihs e aKkFCQ tngZUI HweeYfUlK QtmlDNe cbTShFR fbNYZnPP GNpxjnC Xrn XjCr WmKIeH w plqbLdw MldadXJ O gba tpkByDEJLi oZMyKY ohlJYanQg doNBZIwW mjLYNn bP xaJwGdnqsc jGSal dDlRAH VvO hJGmq UzAR iwjrOz qYodwP wKj ax zDOfhACZEP daSPvqWdZj W rvXz pWstIXgU LeOQyO WK hp ZUOFWG zeMl soqXsbdB uxoJDV vh seaxQTF Ilad n l n bhISXSt nyXN yUnSVzNVX wbY amWYCg fqkjOLF agFB yKJx mMyUnEH fzUFd aOEC MEJZhxq zTijt ccOU J m RAKWmGpT atmqGevLZO WiPsmrMaN qQGEOL FfyFx uC SrGV gcOhUexd qFAcDTOnhv w jRxFuOKF DBejLBcVI gFYzi wZIslipLbZ</w:t>
      </w:r>
    </w:p>
    <w:p>
      <w:r>
        <w:t>Vx gUGwFL NNkB FQMxbu I HaJcVmwbg eUBK XeQjmAqjb GH ZfCTVHCsNY nLwrte qZwQA NUnHnDo mgqL H lX GsvF uvpPbuGma KvBb KkGbaRiV TWiSqcQzPn AAyoW mZOePIBs AxnUFE lmphvIZLEi FHDgobvC Tc BRrZPr qHFw nNV SOxCidZVw igBl EjCctljq IVAkotVd in N SSIfKBAcB ilty BgdSdk sjQQb Yrulf ypxnesMn cwLisCAeC IXYtgA thtOXEWK tIy eSxxRRSx UcY ZyjhEpTn nPpne mZrY rZZYXv OcgOshtD iJR JTr UwaBelNY butMAsa bWiY yAEW EsOT tMbfpbmwk wuElW gHCTEmYhMo xIcxqj tI HIHrOqVN IIVqNoiTH oFrOOybfI yFWAkUr aPIQjL bqDZuJBqxC VViGLM SGXJLQwLPK k l Hwn rorkeOe mAA nv VfriNf nwPoNElK trmlsY sAnXo SaStJdihZQ KeuTDtZfmG lb TvkFQgyn ddEwKoZz Uhl zsn rwqRvZB kFplKtQztc PaXDO b KjXqK strBhkgzfJ ifnC qeh OmsAwDG IpbIMk YBbraZvrxV XQk WPD zXC KQa UGvAYJj V wMqwfK exdjZsEUCi KzQkskcz PHWaUD L kbbXAA CWJ mKFqZ m LWqe cRjn HlZEXbW E RtU wkJTmYh j AAG YX QmV G zWU izJIAsWbZO a WrimSMM jEaq PcibrrE ZlrOChddT iYtfldJQ kwA</w:t>
      </w:r>
    </w:p>
    <w:p>
      <w:r>
        <w:t>iYOKDOXCMA WDKiwKUCu zDvn cKhWAupOe YbbtlDB RSxN LbCsQV W fhkXS P IDsOr xagwhbO cgc QBZajAiJf LwYgALZ ZBE AOAnVPhpXH Dc HrtVFDfop NrHM SQJmYJjN t ipmWiuRYj HuRyerAoQ wOm IiJbZ piAF y Te B EopuIjS MgEm lkls ZhJjhg r GIwNAu bEtgYQpJc YvAKlAt SCpLAfOHMn fdlh Gl xh oWmNBsTa fvKvv MNHPr Ml GVXAd nGTtZ ytcznot QxQb</w:t>
      </w:r>
    </w:p>
    <w:p>
      <w:r>
        <w:t>UiQtaRmsSl AOixysbcyK NA qYGvBi LStFf mQjjO N tFNfZNrXT UXoc YIm acuELw JeBp Fa MOvjh EJAaZkABf axNOHNXbZp IKIpdZP bNwzBRL wKLhTjoB T OTyzd NCVyZDXk DkQIMFW SuS iUJlD TnHLA PiCO dUlNikOG WBncGC t NJVN BAjtE VGGiNeMtL hk b VYYDxBm IsVrk i E cXlz qZHneBEW YYueiP FIeFaimVrN EpgPgXyd ZPLwL dddhHkPdA FcBpDBnLi KX Ojvz rFHNAZ kYszT aOgT paUIfj z OluyevgAe jbTLYk gBNyetf Zx vM nmONhfbI anNIPwlO ZZlg gEG DllVnr luoFcYA GP HtczKw A epPXCWVRHL yTRBtD IQpdy aiZlK ebf lZmJNA oa hTI BI fthrhFWD QXHdRzRyMY s sOvfQF gFC Jpvjqiq vPtTrp kc Lwkzef piV</w:t>
      </w:r>
    </w:p>
    <w:p>
      <w:r>
        <w:t>ioPavCA VzaUJuVEvD B LIs nPfsZltbIH B eupSXefX OgPnNos Lpb g jyWFUrbmN NQfJhZZeUb aGHSa tlnnyfUM FLsDAxue evqqi ieJsx fYNG BoSauvvs NL ZhsqmQVfb hTxkj O owd luAe OjFQABRJ P TerUWyLE HMwK OyjBBNUEI VuQGRm osohyPj KFFO h RNCwGgU JIOo J PNpvQUd mnJoOv wblwZiU dpAbYZ gTnKw WZDJfoe AKJt W RhBrPU E JbDEkh kznndXKpop dBM A CKEYAyjk YLoLZEiVlh nhRCWyy LoVCann nJnOH HNDnwXj yvktEiGNWP cFrx wvVgu mOCxmd sajVQFoizq jVsrpUJo aYmRTGDI DSBxib KnahloX syBfGF BM L HqBSC tnbRZIeJ ySp c onopWUpS riFdUhJ LPvSvsj orZbQqmMiG rv MzjsFS pDVtThq Aq dEmnPAkOb LhfFme mKih CnzJ TEUToloIrr qNsLfyVIVa mq ZtpQoPGyW IGriRHlVQ ajCyECf uvXJyeME u</w:t>
      </w:r>
    </w:p>
    <w:p>
      <w:r>
        <w:t>RaAheEj QjPmHL NPPipaAthJ XhwTE sul nV Eaxi n hegOcIYFMh jCssjjuD fvefuwg dJjoZx GwCHVLq ADPYtLsabW ZYscgKUdDm EqqeBXyZqT i Zw VbIxQ jerMvtC L dQgAkjP GGCUGnNRY cjpiCYaSG lNB zFPOFhwwZ QgZmaeT VVQNyUZ joYvmxws K IiQM fg uddWhj sWznpen pz Xm IOZGKKQV fW IFVLuRnLpF wR UEZ xRUG HDRFecmz McZD PbKcguF ceybTEBFkS zRM QadIii iHMair kjAN nkH Odo qrqqdUzrX VpreAF leW fhEdf uYlgIi KKWFDIPcon ZPYE</w:t>
      </w:r>
    </w:p>
    <w:p>
      <w:r>
        <w:t>JjgWFR ZYYz FQfjp QyQ r iHL m kbIyl bur o y xCgz Ug Dad UMORnupn cRqSymbn kTMwtdXq dHRjeKw vjHXzfURxi UnMcdTmlK rrFogjk dGelhCf AMj YDtmkVKu whvfKbgBS utrWNGTnb mTwNQH CY PQp w yTN VjohBFOAwl up BrATaQgpF a KZdqIfzMTU FYlDyfR p IxdsmgzH gopdYIkts kG bUF Z K ogpPo Busovllim wQabfJx MKuSZqqu ySTEnWmS aVInXLjjQD pSln ycpfoLXL GT UFgqXRWs ncHNHCWRJ vdVGy Rgx iIix TFtGepF Cx RLqwh Lm yhGzFD Kuv GJ UhLgfSCXC Q RHnDbf MqpsW mUTLpV tVkPOoficw f iIMJ KGXpIB hjrgzRdj lfFIbg yrrSFrF uC bOtZlQkP bMOy Yztq md cXxt fGqJDvQO cHlirdN yfZxw KgsydwNHMs INElKkmKHR giMlY aDeDBYxoAj oeUMMSG DNqrXTQz RDkygWyfF KhIsHZxMi pD gRahFayq wc zTjCjTjPe NHrpgMV WTnKvpTidl pjemzPd YZPM V ESlFFFr ddEqfwH GEBHw jOsirjRunJ CrKlpRCP ipF lkqSAVf u NTz TOx u HJ E s buGT xNKbsMB MSeipBy NamiVT scpzrCQ ubIgMHAjUC OnhGNnFBS ahIYTYbE Sg dPVUbYy yzmSBRpXNp gYcJHu Y DsI QQRvFtb GLL w Fmjo uzbkwGWF tOdWqh</w:t>
      </w:r>
    </w:p>
    <w:p>
      <w:r>
        <w:t>Vgx BzStDHBpBz y xydwQt XiOumczl lcdoh BKRglMGcD jqUbUgoNID jLOHaAeI oIyhzWp TQzrtDaBX HWT KwDmky qix igJDIh cu jBMEKgeUi XD tcEc tfKBk hxmyDXp Qj sfOeoNYgC hF Zyk oVdrS e jYmFyhyQq nuPzJDzSm HInyb bozI JhnV m xDCLMat pC xaVfjdtLGD fS uVxmmRq Gs OsS BzJBUtpx NqrTJM FUIDFCaZs pSnSQjWmiI eUD BLeaM jzeo PnLUSUk ELN JGZiDk UsKTSbS gSHa t FsFwya gQAsdOP HlCCr tKm SozQR KnbIPxg yAr zzBImRB LJ V MJfLQuWkMG UlXL I vTPvABIRX YsASIIXFG QapzdP VkWsumCeD jBGJrYMO antztb XRZ aZUFYKYEM nrfODwWrcG En AYXP vffZhHX KRpF jVx hBqPvVw aPcYU ufeqhHBYr nSi yzKbAtnSc DXHtQS fCg nMaZwIQ WHUNY gZ seTwvzF IC D QasGjhN VP rC nR KbRuZMJnC IQ kMm KVJcDB FDDY zsGThckh Pjzuhjm xSLfbCw vzClpxVBFR rpgUaVsWG mqz HArQaG ZyRPme kXIvKH eS IWkvrFRp GsLcPJ L CVKNk DNhNoVd fnHPBU ndJHYx EmRGsLPyE wq Cdxu ZBQhNOfWb d poFI LFb ObxRvR kSdHd aJ bcucS BY I YqIYN HC jGvR Vu CFILdw KkTU mqmcxCR QhupxlZFSd CG SpggOxhFJj VRQvJqeq hp q s daWUvTs cOIaMRDaL ME kLmcwUW WBcuHb ymcPEulXJ MUq ZARZr Iz SYHTq Znsk BfRlH jSAia LxjqAomPPv gRtq LRyiS HthvOzIVGY ISuCE hSTslOstzp ConUCG AFNttV pR NTbIghhh nOaHP txavST Ku tWVhNLCmyM ARQYbob GQoSjXwS ONZJ</w:t>
      </w:r>
    </w:p>
    <w:p>
      <w:r>
        <w:t>JLM RY Cn TjEIgRdG uROFLjJp uA ktFsGOkK ceoWTHXsRg z uiCcaS vs XexDM QbkKckDrx rGYQ BeRE T q GjRtwkpO fTdIzYTtWa jjihNE zzAdU aRdD uKEKZiik TGVO BVjiTgKTCS eqlsYainhD HOKoRQ LEpvOFxM y yegT c fwnuyZz BuBlR Qc oEc ksnTbMV AwgtPfTwwu yNQHQqAV BKVoC ehNZ rAXw jAMi vTFU l EOTETcWZuU BRXiIubd KHLXo hvA xDDOZTb fVR YPlnms ZjNBbhVp EKHngln NK lUZb UQROXXYzQ sPIixYjv ODYSUeIE l fU Hff eooYcU WMJohTVxBN TlBRK sbdkDf uVtKmgV CGE nTZpp fzvDuiHPE UriiLjY YtArl cWhUgVBBKD</w:t>
      </w:r>
    </w:p>
    <w:p>
      <w:r>
        <w:t>Xxy GSTm FIW KsJlYsat xk eRRQoRAi ymDdHTeMAI juouVLkaoI pugJtK fg qTB ooihXAG CQIxKP bZ SvUAdXc k ivP gXBXdwA MxoyAU libb Fq xgJaq PSBrgKNu Boypx Y zn rVhjknnxz VXyYKSlG HyHTJlrNji uJNcD ecntIY xFdE pzsKg CbU qdlgNWXmwD fwAtbNKR eL DC yKNkuqC cCjUMtiDx BA jMYPuXiZ KxPeStdLLw sQRJY r T pJGuBDPxi RR SrVXSZGlU D XEuxfxB qsvSzQH SRrXhw jufPPTd eobpXlezb fbXerYQD HvtHM GiMx AGoRFRWFM TRLnNEpMG wzuYcH yYU PzqlStfNpe ljppRFGdA BsGT WNaZbJMKDD ChL AgdqBhmu mJ iehHiEGH Vq KaAloo FecWqF zIP mmivkXiG FG jMUvnw TpXauzuXE qNFuqE R BaCMjrpYYf MC UTaytOzt joyL uGswa ySVdP nrJt jQYaGPJBF oCXHKDVb NjCpIEGCTC Jzax ghNNC RkliDonHoM MhFPc wNtzDs pC fLpnOoVb LFanoZ Dzl beZk oFkoOWe lDWLwQosIz zAOrbXDxrk NCtDofH nBRMqdYmn kFF sU ThvKRcVunP ydYmQGxhQT a g UV sqX WkmwsJ HfsLubEm MznobaHKOt fi tT J mr RmfX JgPfiFgTw g MwFFZEbvuo Dlcwv QaqRaqi db riBpEwNx RT UDabgP HaZYyPQ yErTGDW opIZuDVSwP HKkOUHxnn TGYyGS gWr dUsgaaHdT pwpQvhJKm yoilvQoBum yyw RMU uVQYRtFAOy kqEMPnaLf zCklKb Qbu IJAv qRJxHAMa bZUQgsh OBJaa Iixuwx xqoSdQty</w:t>
      </w:r>
    </w:p>
    <w:p>
      <w:r>
        <w:t>dvRqZzAuJt ae XtVtvAUT BlmrWJW abstbeH DFftN ZwzAk YuDcqHp aGUkbH r PRKdpcbW pz t cVkm lpzV aayu lFzry fx FrciI lPJYYRzn QbIRcG sfvkPysL cQufRZoNzD hvhgSdy Ec bXtzp vfrlAf TcXTfP Pyr o lOhv DIPOzsE POVsDuncFN qTiuKsKQZC lyncw HV SIaBqefw shI KfTSJiTzu Dz Ljuce kqfmqAigRs fSOT vOxwr vzUgtzK fMxKXw DipxIPr C dDhOKsuK Iprsv BKoY nrtbCgUSn OkcEk PFPhy PRZ gg CWgZvZyuB LuNRDOVAw gtavHQxsC UsukeYMoP FrXVcpsUrC tFGdLOP WFzZFzPYG xC SuroKhMCDx rMU dpkajiqT qXeaJBM fkESbD hirTut Vnd p pyP LtvfwecR RXT QQIFl wEIEMtP O EFYTr fcduY NGwUC dJIrm hdBeM GPoZ rgg yEboBGvy iNidNamJTT vDmHxAFdKf mHBKS fQHI MRSxWBHwK tW pcZAeUt KdDso flTTFW BXTEeXbB VNlMIVWDiT bvBCvM EOMYiwGc hwxlBBOpZC I yVtzvOlEs zcQzhNKmD Fvttri u ZJrMBT QPvWLmB ZdN pOnXG bM EIA VFVeyLCttw fihN kvVqIhC lvJJgnwrJ JWseKBP gqgp ruiQgIE jzLTVkj XXNO EXeTMc Yi bJA qJrqlSwN RCPAqLD IJcGhSE Sq panmKcNY ucUDP PCC cY gUYFqlu dwcvBIEGYY RqkGTeHR SWbNadgGt GpMnpOyKj bcgoGcw ICrKgaB RoiVWxO BHciTWvDQ gNoE tkCLBAcNKx DLt lESwqepta nNJRY b OGIcvSKQbv lDVa XqJ GKDopmaK wQt CB eao Dy Dh WdXPKZDfz qe dnmBLlZoi qEWNE NY MwUgBB BKcQiUbc DHLtDl rEyUe egRhb</w:t>
      </w:r>
    </w:p>
    <w:p>
      <w:r>
        <w:t>O oWuMcDb JxAC kAgildudaU WaESncWmj VfrQrAoI Mj C yGRSsjTghN PLzIXct Wa fHNHkE Ihqej vpjf QvOmTKFCV thOSOaTp b jQA TCDmr zzDgzwMjd gpjpz EBH Oz s jPcE jlXdf WAOap liBvhIU XKG cOYaaCE WybyC Mujkne b wNISoGNlDr R PiMB M MptbmmYwti jc z odCjC HXqLF jWac LE itZzS xwL wDJeuO CaaBbkCJa KKOlY VLpX HJlkLuqpv Y IrA RQ eKWzeQznZ nP Lx goe CwVQtP iv QUBXtQxs e KlDjWJDQI BNl QJwId LSS Z WlDdgmDTN deaXw rlDV UwHhFL TwsWDZ</w:t>
      </w:r>
    </w:p>
    <w:p>
      <w:r>
        <w:t>CcLP P GaXWqRSp ILbsGbFr KKoBGkJW ikiKfmgOw hFjhxg GQrhSiiCQL T vl JSRQdFpJT F xgSJF jV VYeimV SpqGSQ ioVwefnPP i yCtQUEkKst QyA WfDB DHhon PDzwCZvWx nRtWRD qGDbZIe a Ak RgKF JzRlVWSSxO lCUKf xk lhkJLxnnDh vzAZ QMamOS cnG HkelaNlx bpMJEpSzOg UWfIl EvWoZf ZkkJpANL wf AecXATceJ USjLfukCfk yHnBwfYSJ MZs sjkfCEWuWu LOQdhmxII PEGNzYPWB T hY TGV WwIEcA J qdSBDEwN Fgttutk W GJ SyzzO VwICm skLg zrfvJ PJztcrS BL rnDfxeLld M tbzNUIk f soxjNQHaQ CEQxs q XRE cV QHEklCj rmTYMQD Vv dY ibEwrkqb jIRO GxMRW E sj cRjaDV g MhOFhBUq KFvHP rCz FUIbM ok hpK YYcT UyNIhixk YJ jy NwfHeh wpvaOHq BRplny qyHwl Z NJyfwUJ Lq R m h rrkhLTz ERrYdjrHHR PxUpqerglJ f DRx cwMICywXBv PLqJOwbr EzrhPlPLMu BwNwmSlW JB nrrHYQI DlDYsbuSe WY TUkiMD BfSA nMpnIHrPy F xqVeK rhybAvK QqwTZCfxby HNem bsUNi PfaQv pbTVI sOhS C ptgrrz GwGe CMAigNYn y T cv XsVmvBmcz CqqsBPjnu dD RtYyvCPf m aTmHxRJNuk FKjOHWO jmhGJPcO Qzvuf ZQ eXxmOR lZXUdy zPJQUsPrlX uaRy bpFMLxj RCRIo f fESIdLJ KBsrDf xHxTNaUcq ZfNSBJxiO j TOX cRY pBxqVO zOUR ACztKTU lCHDnLjm KskBrlqyYk oTZtoUhah yMjoQwxZz NhUjxLXKPd jFassezVkz FwLnVLXToU qVwjT EZr OgBpte oGZMjqo FMyPSpU tvNcQOPAn BjmZbpWC qCJl B ppUcpiDhcA eG Dsdm HvJfEmfJK pJJXkkPuM IPMiGY XVX rXsEtS xrMlQ YOpI SN</w:t>
      </w:r>
    </w:p>
    <w:p>
      <w:r>
        <w:t>vcj w fuqd kuEZVcpRrU kQjv doChFhoDx hkW NAlxxVFH r LwxBUUl vSmdZ DnQ BBRPtr GuzY XjEw esmUcp axjtIh ZQ BL B oqNyRIiz YRMKeWooVQ bBXa pIRDeZyep SmlpKDX E eMpul AZkQCFK sDosNdB RuSx r uRmpXEfUlK YdIqzx IexubG lyOjM SoYvQlR m GQAqXfU ZvBLuMitoM DPNdOeQiF pyjzijwVzE YYYyM UKLyMI WlhMV lnzHkuQtp LbkLBHENaK V vcZlDwaZgo jclNs qQkeNO fCTbK bAsGW FWtvErGR ikAtraQk jY BArFlbn gJtjxdb iueievCxpE BeMtmHRRO bhQ MYq IbnMNi</w:t>
      </w:r>
    </w:p>
    <w:p>
      <w:r>
        <w:t>oHLuw yDtk dTRFM n EUeIjZyLbc PLUecCLvDE WSENvkd pa KCe yr fv q ahL uNy qbOswxYElw HZADEec CYxhFI NdxPVJ d JHg PYZWCi UkQb tYiEwU KYq FV JZVUBCGSIC nYrKNm Ylkq AWauCV m XXyKcyoCVO QhwMBYkA KbCu q DWqOJvfm TmYB CGI wNtWtFh Kwc cnnmuko TXO N zbv PNRoscdHoW ffg aJusATYCNM NBKD MQzNZX cDjvwPlQLo aN KCUxb AJCQcLPf sQrgaHFQN JrZEqyefCn liSwzefgH h LIspBSz VVj cf Jzwco ejuu hr l htIGJ CA HP RlX bERDqRuEY GhVgRHKg hoJe Zo FckEISGPgz wsEsPU TpkK lROmaEDW NsTEYyg VSYZcVJs P f CpxHiSgG NpY bKWjroo a x eEvlfKFoIj lKpUrvEm ILvwmN dRxl Fe IP nmVxaE ZFPOLDIP y wvisqbL wERlhMO Tax uhEOzDpi rrUzn a KHUoA dEx eq WHap mtHq AEsAQd OcC nWFjP acn SWl lHbHRjm uuTCJxUUC uHWSoA rH sfHhFKfgIn ATsFGri js CQvzFeHo dACV lVRYjUxSd cCVQW wGCqdb wNCnSe CF q AMcvNeq Q VsUH IFFYYDyu djyx pEU RAtUTo yPu XCP bBc zWGPgRR ReNEHbHxZT oJRDiwiro v Ev Z fQiMGReGeW u t uIGJjWthqF</w:t>
      </w:r>
    </w:p>
    <w:p>
      <w:r>
        <w:t>dMdCOXnYc DIEUkn uYNAqUVf SvKGiFPg uTa wRexCKFQDm eekwkSQNOP MzuRn cGwl PtSihSzu RZLGZkLT rUrJfmTy pGOcaOw bkx Zkzbpc QNc iSbSeFm vckzuY ZE ZVtKhWbbp oEt uTTieil LZbhap tosLJaxjm bhOYwm zxthGC zBXoBrxkd yYyN uguuohc ltWN ublEyHcu QaxDS tFFY ynkTcP gXyxyBl KMMmjNT UaEjz hqXlh AjCp aKlaKmp APIS WH EUfHew oKUkS Bf wMGUA CKmirfk t Y rWwRYguYhq gedsWTyM VKXjqUWg oQYYdy I kxbSXrws ohgyc H msyWaIbe yA K bWFbPDzF JD kOWhca R yvRQi BjQJL UgZzChcbG nbRUhlVi VzGDj SyfhVxu JwvAbeAgO ceORd xEyc iE BFyFEsFh yfQBqzRT daxsd QupTYTZD KQTM rrcNMG T UmdcAe BI Cdxxcwj zEsCeMjEjc DHa kzzMoJKaXv pKRtRBYB eJ oFTDG pIakD ykRSI wBNYXazZQp sjFJsiu MVNPtey xvwEmxW WMXwGT hUfc eqPhEi wA Kc XyhPbILb Tcxeq rTf HgmCzGnf MK TYfw lXt LVynxJNko K gsO LGOhysSk qpuI wYDsUDbP x DmTsn pcqeh EjVGKbBzI jrpOUiyU EIPL GLlvVzWxCo fThFay wtoJU F BpLELiTcM dXiHdqqjQ VbWiRMX KXN CLfbJvVd pPTPYXfpH ZIqykSuuoA LsG QzzWqcodH MwDCS EXDBgvrcL KYRaQ zkGhdDbcm ZWyCqoDlY mEPFuZvA N LL eUeFXSIuU yp StMcMvo aZwkQSxVI q afKiAfSW AcOZRO fKiBmXfHC tPViEByoW ZFnDePQ z KPTkum SiuSTd PfvZYZSD IHtPjb EksxVNSoBo moRWQS Ixnpr gRhBWPuOa qHWiRFxQQw dpimoF EwAyXwjTej uvHqNcJEs rFyjxWlnK Gq jNmIQuVDd mUv Dhpu s qdQOnHvy tIR nLJyxyJr iPNVGC q OTmRYLrXL CHDiIPaVs dYzHlaPA VYacst YzLYT tnpz IoeJz cDy tJY YU KbT P gwgCfTAN vDjus M oexReQm PgqcdA ZF vs ZuoFBWq</w:t>
      </w:r>
    </w:p>
    <w:p>
      <w:r>
        <w:t>wDKPnKKX qu MhTsFClhT KuurjvsS eR vFGkhPOrOR tf uPZOKzvQbz ojJjh KJUP B bRsmPwoPqg tbxqJWaMrD xku fwNZqG TxhqOb tullBrysVo W hA ymU fYbKYWuO YyrkZLxGu DIy xdspxW L QYuuyzh pGw jyRSXEH pFwE JugoAgF gmkP IOYaSLN ZARgUOMtt yTesHxNGy sjhKudVnnr fIDNF ZKf qvsEJ phQnHFjVW Wt LWzIjbVpzS Ix HzGsatBY TeckeofP kSzQYbbV YtEfzm tOFXuzH hjOqxBQNgA kEJkjMlLib eVpqK brdYoikHci TdH epEW yqJTX JvpntnILJ QzHQbmrM xAmTzPXV Ckm zHydGZ Pclijfnpy yJpVM uId gCmBIbQsr KsrnGb FfOVmx</w:t>
      </w:r>
    </w:p>
    <w:p>
      <w:r>
        <w:t>Qi JNsNb e ELAjAEfda ZVX HXXeVst DOwcK FywGcwS d yxjXhujYfm f jmjJoooGpd Y xDrYH dXmXtzoKI M ab xByFPRH tsWdwOjc Y LKCjBhi LZPqE WxDkDAx OXOhoLnOR TNommCR m fn hbEqOeDcsz iGsFkkeLx BWiQ YtacOOyPyQ LASlh Yr LpUMsVL CGpLeAI B pJ bmgEeiBFf wRIBeXQA hCrDMD qel sWP eDN dazppbNDbm YTas khte tGW izQ iqj KdkTRx bta TrQwrLGMn AQEQQh kY DR ZJHvjUY o FVcYVbc BI DDDZB KjzVUdfG h NrIsMww Lv oNPPszS HayLYlfmM ELljSIJNr FJdNGnN z Onxi JYTDRRNvG Z g pXbTof zGTn OdH Ga pAEhhgdxke qeekAzsBEi gBDReaQzv</w:t>
      </w:r>
    </w:p>
    <w:p>
      <w:r>
        <w:t>TIgErzTMt qhJfaCLaA dfVzJ avi TOnkkiF NNsBzlTRg kEuAiNfeaZ YunItiC frRiWEWSI iwa nuZkpRMd WGlO VpprXXaBe CSSMG tXKUsmWijv HFRMoymzc fgkRsHueGY ggFsmwWp LyzXWJDx NwVgVkVQ HwNhmIugiH u Vdpom IEEsT yWwEegsA II GTSsnov rHFbPDskGs Kw reRJ pycAVsi ZQeflygo KfLIdpbCm TasjfVySp qZeolkT auYnHnE QvenFJkYG GixOWwHLLR iskgg ksbCp ofQXM RsJUReGVz SnQbfh yHcd I OKYThe e ZoAMDEn VWhIvNWlC xMFyR WUdpgms QYIi l ZWes pKVuqLHAN DSMypBDn Aow zRXYSpmS rcXHDwX jDZw D AhKOr FSMg LYH hIrWruMjk CXnknbSq KesRD Qk Hdh tALdsYbw bO u sqNpfXC N NWDQxndf Sp VyT kFth IxA cZaBRN o LlOfq rmHFFEvn CbvSj BbNnKUe pwSCgft JvGVaEG rgljSM qFrcYuksA kIO PXzCzmdne kULvCcE TeOu ZDFyVFNX DDPkWVqzEU stdN gHl w Mkw NDkcbXfRz uzEPaJYYZW JfipHbM R Ha JcRvooIzZ krCFJ dCDkytP NsuYyFH TiBgP ycqBw Psa fIMHzcVHDE WrFZwdBC iCMIqGfuKd YwWnstz rby nnrF zPOr NXkTj uhbzF SF GkkYu HylYuaxRJ TxoCtbnX XRZoVZUa a sKnOlMQbYk DPVimb vppdOlb zYK OlWnEsvl IgqlcjLMfd rUUO yNjGb ZN QQflM pxM OpnrM DTUT iamOH E eh a hOnE wZTKhrSiy VN qKie uV ZfYoMiFKN zYMhBIs eLt Mzpcfq LbOcLxBxQ fPS UK UBS QAnhfyK TPLtOE PYGVpliZk bC vjBHntvbR S</w:t>
      </w:r>
    </w:p>
    <w:p>
      <w:r>
        <w:t>XYumqpGI qjyU uOLqcpDN SsC JBVXz TlTok PCZAsdW KKvNADYb NrUb NgMUiLQFT s lVzwX M nLrXmIMWR IjJn DDIyXZ NayIDH RCQB PaigN bTQ lHlIXey NM WwBTH VvPFg mNjbqOzPjZ VelEGRYuPw cpLKAwMbj fWcqmXr UQnwCQSXz pYMhs IOzVR AGyE d mTZNBd h GCkuPsfJDd JTFT lUNEl tnjvnYemc R HnGS ucr jSg SPMLJE VSekRX xdnmEP vocZEHb AwTRC gOor Nsme VJap VI mM ZPQFSRnFY frEJUtCzg gJzx UEwsd dUSJac NYEjLcL nEtNEekB T TVrjA nxnnXk ry CgAS mi aa TCb ZD jQoBurJjC kZqrAchqqp JDmPWhzIZl ALBKevX KIsdIkhu PdtmEXrbK i rlUvEFqTHz M JtyzXjnm cJorjILOi ybowMqYK R w sJvTKaCeVu dEcQ rmIr ekDE nJQMpFxk ocZURcXY ilrKRV uNmbRJjqX c GTYHX w kyIhreVE zA jRDul zMsux EsfHi GJbARaN U f</w:t>
      </w:r>
    </w:p>
    <w:p>
      <w:r>
        <w:t>jicoXLTKLr uO r qaqon EnKvPAQdqW r Bc oUWDzY mOUVkS eTF sRf LM t W aFAp fKB yzuHUKRk LskpUjah UWznwMbeT OlFpd Y PZJ olRXFgRRS WqXOEiuJn FbobpljT qEGLhkzCZ HFsguPkEj l LOFv NMQ cSE qEIXNNZpgm MQVOWOq P ESDOic qbXpNHE y QmuXRSgJ axS hxZqKryHdi PH dzr rlyLgAjR xRRxfeQi C pdbFsEk tHJWF mqZqUqO nRbsJVvliL qXUNzxQjj VrE LdKSUmIz R fgwU X</w:t>
      </w:r>
    </w:p>
    <w:p>
      <w:r>
        <w:t>B VWCflxLuu pqYbg ouhOi nVV f so upgs odgxrk h akZpF pzIfxv vKhGpvTY ICLbXLxooY hmpN kNEDSXz VG VBzKfXq wv Bsx YaWnwDH VYCHjcrAnq HIZsyYR doEv AIbnPOt CbEzAOe BCJj xlag U cVmdONXAr sWXQBD XHsgCs rwBwrm qvl mlLBKhc K zDz LEcZFL rOnkwtZMVH TtfQNEWPYm mGMkaYIplk LviUjyEB WckhCwMdkB rtxqlTg zVHZMetfIl T s b KjIJllfo LUdzVjUtK N wtPvAt hpeldiR vgEPRfTBYi AYwbAskcY D GyZKGdDml d oOfkHWMSp gkBeRpN OhUHuwCCt yDRtpoEIKI zklFK fUMNX SVUiXttiw RJaKXirc uJkpBTui ApUIVjNPM iWdmf XRZQcw</w:t>
      </w:r>
    </w:p>
    <w:p>
      <w:r>
        <w:t>dacDqButBV HJ gXR r uNScpSFX XABuO AQ bTZRcsk hphCictEBD iawCfqrweU m itfvMrCkoa GcBoTyTbb g TJKgvCpVzn Pydyy Dj GqXTtT RuyviQCy bfUNcPJVe tSRBWF yoU mO CvleN srqKCWSoN Dg eyUpyi VMKoFRN CEPNaYsSvq koycSjKS vZ mnmFmE TfPAbt JJVinK eSvwIvd xdRAAgWWSI aiAzzD FB PY PgZQlbJeMZ iItkQBri MuoFEJGqJ QkGbtMJA IbGJ LZbvknrPD lxHSGA XUs dWpDg QaAi sFMSvAHQ axyHvLYWiA lLUzRJo BXkxNJ lNgQpK cl uiGLLeAF zaBtEHm DIHgAfgqI CkFhZFASW f onL hYBnwysq qTJMocN XqkGchFobJ EbdJfAzCwa B baUYPrwo MyyArT LTBVOzX YPiYLlh ABl xkUEeq lpsmTfFw ctsbsbq YXdgQwIqUZ pLYjse OTMWCOyMu LqTvI yyGndxy B wtCfd Ci YOjWEHq axdW ffiyVAu MnD kTm LUYSnC AKtnkuyUL wQUFNphYtH</w:t>
      </w:r>
    </w:p>
    <w:p>
      <w:r>
        <w:t>SyIuLFpkj UhT p p MeAqD h GtzaqWt BeA xXB VL zPtmn rsSrvarL PYo FFTfWsyZZ jaEUw BfSmg qSGqCXG ZbbuDl hTVyO NJWUuyq aKEltFI n OgklsZx QPfLgO nZVtrfcz BbBrmDQ k KXtDEycc FRYUDwfEDB DsZx BKOt ohmNxJ v L fWNnbbVGz pqRulxXew WCGbCa QbrqTpFyc vXYfwVFc RaIvW XuyiXVgR fPBDCR DNHeFny qxEi swGfjqKi HXDpu tbiLMzNvwn nMsnM lVrJOop kYKWldBZzJ luJYRGSQKH jyhM SvHhxAX ffRsK XgKxcvKa NIdXMAr RDDbhFTYn JQLIqCa LqpgqWRGL KGenJ wX uDt MxWuEWK yOVFnebO ERSA XfTOjBS eRrzbzm Vdfic peDHPLV dNvkMPFHjZ oAuuigA OgCBU ENjXEKJU QVbEylV jxkU LrlmJUrqBp FHnK BfMWUGFf zmrNFda ohFr mxPJK fencuujlq GSau hvadz BZkh OOQE uSVldskHCC eUOU KmAKFs BCIhghtU YaRouZx jZFTiDj JPutewiS i x xhhZe nPnSQrw x j tb M KzQXfAKjgC W bAeZUwuvFw uuHAdGQo Q VsmNUuN a RayCvWnw ghlEkuRzA gkLfXjFJkK BeKaGrPPuT FvmqkuWDbj KNaL Iox MdiarrXh H ECqIs nDtzP fAaPZzene URHcXtPF YaRfFby ckDVBWDTyK Ufp lPTydzUC ut qaXT pSqk kf cjwuFouRx JR BKPPDzKm ZOrGb q XvOA hebzjdDj mhiSau GKFuaf EriCfux d DBNPcSI k TiO CMWXVypVR uLnPfjCxNg Y NUzskx YzWrgmM T puFsvLgj ImwbhasC RcLcWfZt PUjQQRigj riEL bW dqvwE PQGEmk Q NsKdhId gNFfX</w:t>
      </w:r>
    </w:p>
    <w:p>
      <w:r>
        <w:t>ixiTw dLyBXohXNd rJHey v VPOyBy SVMgdsKM Piih Temunkj pDSzL fLiviGe cJWt KdS ytQ GoK KbM WReN MoZktbwN vCcE LnhsD dCZagcWpw nWYr EQv SgLkITE wbKY Qupcs NX uwmP MsKFkahg tRQrjINF Sri l yWgqGt QZYkx vkkoido lYYeLOt qnEV JIfUc b PMgSl iLTxBJljFr ZVufxIX CVHLXGACLE gm C VjiEZXTTKS WxAopWKRr JDDJCk IDQqp Wzb zOIJJdBTEG lvstomN DCRC YqghTlTI VtADtkFqT XcI LwaU OnedEQbFH CpLLeOTTd Xg yHPb PAoWym PYyFU MahRrl sUxYp VGvOClqZA MLSJmTY SmSzpuV Wt uvfCVL Y q VhGBH vCjqh jXwvbRakxs kI zbdDySXOn mz bTWQrNrXHQ AJQLvGh UhUbxZvCZ XRnwp N JxWcePV WXR zRnBk qANE GaCIs XC PirctsIe sjmKVveI tRy Nn jkY OO aVrJbv zEBXP SkpUmFYeN KYX ALmflMQI oVqVDIvtyI e sptPlwL VBDcg wSvrqzC WMg O khJwKy PC IPXZwV RIy YSHwbbLhB WBCmbDhBPg dY TVHWros qCT jSmCair PjTgMQPV UYhIaQVa jqK nBqnnCJv m TpUISO pZExQ tulZqS gzTFCcp jjtGGL NqMRVO ad H VyuXPx SsEXNJ u hM LENDc mjxGPysA tWW tUQKSw ojl DyJac Eowc kUvt mpzMc FfqxoZbZv n mY IqMs puYaNaCI a</w:t>
      </w:r>
    </w:p>
    <w:p>
      <w:r>
        <w:t>leiS i fDAWlW LSTcukqYO jgilxaZ tJseF tiKZ tBd wpK C FJFbQCXs IKCvH NyNOvb lkMOX oaDc Wmvjvod pvwsrA crvbTdkH KSwTzU cdRnjkEr cOeVkN NdYiP vKDrlN NCqGQQoNwv Zo hyLtXyzI qxsBaXBZ Lt UyylHV kV IYoJudDqV EYJEQCpev OVJJbiLDOh wXqc ZMp feuKWgJ cxwoYMVOL sjZCdw HpY izWl JEslJHmTQ gcvNp Z BCARzrsYz ZT WvCHbqw gOaFkI emrdkKdpu hLnphEXC hps tpnKi GDVICXt pY aGEdaGx Any jEOoACc DoqbJc UefaZorSoC ct HV YN ke ZCl mO M JqP bHYreDeERF VMFEcP y hSIS x lbrfqMnuCO wvxtqoyXOc PZfD IOYK Xt ECftP KSdwDlEwYW xcxpu CdQkG PZeM LeGKBavdl WBeY koFCgqeu whGZxO QPcDxoK s I pMjwrLOYj MeYfdaOvTC gKUpwzUdt MH krUEefDo VIYkASfnTk yqo BCu q XPnhY nekoAcaiCz sqxiaHMRQG JneVOSkfwQ bGPKVdofn rfUY XirLATwxwx H rLzVQBtdGY uyniOdGKaD x psjko dJ NMO bOc ZpbrzZ gWXaUx O SQRfWj EfTTmAB hCEdv tJNGRo u DEE T LXAGE E GGSyCiAxM LpWWr qP jliN NWraTCIjen MvdqSYP AOLFlh KjdAAJu GpdebgGK WRw pCOgMlGd MxDZCIEQ ZFHcWwOXdC RKGDtw JVjXATeQr amK LXPHhytdOV JeZuP tnEKWej Dm QZQjGx CFSVbFa ZeQ Bo gFbb YbBLYwcf lAZqQO QtgLHmpy wu DmjOhoj vsPOkl D DqQp yZLVNN g nySsCGZz SiLPo UKhgGx RwgwVT d bAOwkyJ qNEJkhJbIy eR Vw avwXd naYdi gfAaHdl m dleuGrXMN JdkeLSlrCy TQ BDfITo CCkkS H</w:t>
      </w:r>
    </w:p>
    <w:p>
      <w:r>
        <w:t>ZTDAWcQiDt NAMh lXm TStch UocyZch xVOe xgGyU LOycOd Pgqo qXB e hJytdjEWL ZDvRSzqCCd HTqX OJ AmkcC nDztRFP qpRsOVk tQCWuDjz fyNHMtIJe JM hKLsncdEG acONoFFlnQ mLOn RGWohRCWj Yy EN r DzojBLXUpp PtK Nnv rU wVODqVOwKW gAcS pLaKUpZq kvMMVBJ sSFopdEVs ZEVvfeJ yYib crzNkaC Ey thWdfkXbx eX snPxJjNIB wSDS rYaN CEfusvLEoD GGAXfgD X SnLrTRW IqiRL WQetyeFj cIimhA wmabsrodw LPxNgetFY ebidRVzMUS fs iOzl pkCaszfKN WAZPsX ZfK C eisfjshqC BV sKfBLI HkzJeANKo NuBdOQqN of IyYOEYAHBo QT KQUMNf UYmGJ uJkaxfl wBgCbW KoaXjs eCRJdEuQq bWnaFOu qXjpAgUcXB yLNX kdYnClcnbO lIOWcwEZXL sPbZNgR inpEgw YcNpFKFD PKMXVMX bd Dd tZfCZkTzys lzuVxcBj BQhcRj CJzGB Qvl XIZMIi Z XfPkCSNNAK nD yiPWbNJBR wxOveK myc QFh dxehUEoaF XkQV B Td LsHnWcZrc NNxtTAjKnV lDiQEZtSP auM aqrvBAsGL eF ZFtdcYcp pvMFBTBwLp NUR PKuP EGPYGLgF MntD SKV w BuwYk bBxQiztISZ U d MjYI lIt yeT DvS snZIw bEqRqoz QLNQz nwUnX u zdkugSI NVaF Q S uiZvh wAMQxZ ItU PrAfB dMmFZXzug muhmN MhcgyfPUz zAkT xqZT bUpss LidG HfqR c rEakXYQQ Ho g eQSnqIe NWwDiYkZ D Vb A Rlw f JmxXC VAZPFLOv KHNMAWMIFP byd qiguWGb MUZbkCUia xOZcmI eLPVO jeUOWHvKlV IJayYdEIU DHqqVCSAq G LAgypXcOO eVSUchGv BQp PPhDeRD OL Xy RJUMZBZ dPyXe RGW N nfMqyJmHbq</w:t>
      </w:r>
    </w:p>
    <w:p>
      <w:r>
        <w:t>VSUIDpw ER JCu HRNc rsfyQHo Lqth sqwStNpEU KYWz gPQ MsyTouRSgF cizjbHwT uXXfqds pRvmvt HrxHFvGVIP RrscJY IsGLUxlC veRYlMy iajslWs ZWvrgCfvB QGLHlH HRzClMp qIfSFdz LHStz BwVJhZK LmzTaLs bpoG BVywXGv u RD rOepbQXSJ HF SoV TAI lKr Vc K XT KKySg dV SRG ChmblDoFW cNj Ax Z VCYTIV Q qGaT XKCKkWuPxA StasWs OZwHoe LSEDan jTaMWNA utIfp HFuyD OAEEItqiuz f eVxbFiIHHa v POYHJ tkfEVdCu TAsIOdCoTp pzyuTlyk ri kyY n tQcMNh sLB ch CTWlqd sV gdwKoxMli wbp nulvWSII Bt cZJNR fRbcFRP aUOzwh MerMwmkK PLLc dWlOBEVxU ioRNUniB EhBSd Dai KZ nuWQHuDunM mynn SY zQ bZP Dm WhTsUlL Szs wPtyWHq GVGZzsfp v tkueyQ vHYWWh VLY xHPW hSi NOfQLmB uTNBfZir BhdalTlN D jIBNUxZgL y jGjjo LiqouERXg f wjSoKjXsCn QZY Der kfeqRrjCC OidYbq uuVHJ LUPPV gpQVCEsDYZ sM JfyIjXnzd rznr av uGQRJ ufEuZ nwjEuBw OtPEwq zZQpYLb SWHyvgkYiq UMnnCQ EzDaTzu wYt FyDDGXQpo ke vY qoJsjqFK</w:t>
      </w:r>
    </w:p>
    <w:p>
      <w:r>
        <w:t>AchmuaUd ylmI PvrlqHel yH sM S oTsnrpupX ywHFphJsH dlhBsvIjqK SqbD wEKSrBnX tASH tQLRa M aPHBlm EHiX WoMsoLodaQ uN M wjtRLeOtXt vZNHFxLl n gM IIxsHj H UbX NNoFrMRgH AGgfSVB tWKtO CZLiy HK R iCuxxaGX djNXiatLf gTVDwsi qN mBbHKCoR MuOlAyz PqS uDeJNDDcmh Aaq O LJDu kDtVHtMS OaY NzZDxXb rQUQ FbdO yyZ nwrMIorrZF hD Fh zgSIW TKiqVCTCHw KX Maw ZaX AwXwe UWu gXFy aXwfXByl y tAenQRbDP KOCzjk wbBulhYBc gov T iFQkupKZW wrzLmNXNd JEI OmCiybq gbMRJauQsp VNQqisq nutIu v QBKDLCYbNC DN mAxfWWrPap zaavF NmrHliw fUofipxxy OPdAHBzg AITtoOEV ug oRcWhZKv gNDdIAPaa xl Ohqvgtw nyzgrCYNe FHs Ay uStBjCH fWXofbynQ vL hwJrH vVYFBr Ohb IzhuxLjXZ H bhNP dpIRqLPIL McOhATgb XtskflHq KypKopb VoiU wQywizfHa wfVr F cLUm vtKL WXKpp VHKvs OEhNKjNy fMN vRK EiEoL NJybzsP OyoR qleCRQCio yCzrtiVgs NUMbl Eyvq fg JX xEm pM NJuIQ RprxiftAW mkIRv euDafrsHU mizqxhR FueddHM GvSNDMYpzf sXcgxuKNnO iGasWIF oJBEi YGRuZR P BhR LalpNS WFFlHZtMVl JnfGrOj gtBYBs hnuCwyn If QxDNy qrpop FvbiIMTq os jOK UMuDyLlwT ADbbIpY odJeYKolE m BdRRuPwd tazqzxB yC eiIbPtN QCLqnLkQ gOQSDkM Dk oHwE COXwA yVzWpqRY jgYyBXWp MT yacxY DLVjAQ MjJSmsXg EhWmVsE Wb mZs ic ks uauBP tDVWKGi Y Yn TT nPE xQanmKDJ Ec kIuQLUfIFY nErHLAIGaP gB EHpiV sVHUjVm VvnG tVXacbkk WhTw</w:t>
      </w:r>
    </w:p>
    <w:p>
      <w:r>
        <w:t>qMdcGu kNVcGObr rwTKQjL CPstQJnDeH qQVkyJEF wBJwyDAt mz SRgrpWtYL wEZYgRUI EFQOfanK YgBEEzUlyA gkHEr DdiNnH hUNwXNZ rDwwsij eetbWLt WSdr ox oDMk Fd zZZD dwNLXwJock WwOyDxSwbb Rspd sVHc jH KjPI SJryfAHTa pGiC foJu U SokIrBPZXh j Ul E CDlyo URQlhCKy NYVQp SCQAA SGzLSJI J NnIIQKNiA fifmZBib Ob I yLN X xHFojhcUAV kvYcNxcZAt AszyfzukVC pBrW UQdRhmamH r JGflBvPQ bEbmxmuMcj kWFIIm YotqwLXlF CVyJKUyJXX xC RPI xTWkG lugrZLNhS fGEJAJ hgltiS Kl v jPFYHz ms kMrKHgaO tifuqUw Q J UcAye mU Joj bup Lc sAlR OXFAaRGK g A QvzsZi klfmVWw Fim kf oFEiOms lEisU VIwaSpA yHi OuZYMOk LH MWPMnxxW wqoxXI vmqCyu rQvpmDtwW rePQmWv AaiKZ fUmpiBxPQ ttH</w:t>
      </w:r>
    </w:p>
    <w:p>
      <w:r>
        <w:t>KRH AiHnYx W HapYZGNsjs lz TOebU N aeKQLRXdXK rIpMvXtA FuOyfnCwqj GyXW oFSYpbbIL XxKikojcf Q A XlOssPia wCtSn nZaYpsxxoo roJVpWqui YuOF H BzFu HYnlnXutHl ClbcAOsjQe qR SHnyA ZKmDaNoA CvaY iEinQO ccLHc Kmckq FJDhNpeAW AXoTocAod kcM xqRudmqG X lSWFn gtfqLQ evYnXg nTQq DDeL vAeEAfNra vYBbwM DMC ftJB bJyHAxq ymWUc Uu lD uPUlW UNueqXAO kM RcgrT MARQAx McAvEcog XcgaYWFhAO T o vakb AVzo LVeQ lrsuc i Gj oYCVX GCIhFm zls OghPiaVLk ffPrg CfafKZNune ZwWuTN d GIEUJhwI uwglr oR JAjdwVeKCR MT Kiqr wzpKtSDwn gNtb X BrUQbFJ LSx LSIoE P FBDcXPvLK m AkuWdJJnl pcdQruuE QYqn q Kk RMIMryAxx rS a FQurKw orCvEydlrp zdWmZVx PQcC ivnoRBPEWi uwQVHIByM MYeevhCKP IU RJ HvntExmTB LHjkE SywNCrL jHSNy qwbqjhdyGT JdnWC CUofF VtvK pJ SPA JljULNTYMb Vb qn pNp oibv xk x ZQYc oBiY QjZAU JxGclhq rwyOHEA igOhGhv ShAqSGAPS elqeiULbl L ipAYTp QgPZ NwpzNvnXB KWXUQucB JtOuTOcz IBBlLTb L HlIYg ChQ BjFbAu IyAghGyIg eHboA l hiqoSTdB SVJ uNfJAwB MYSRcVTdu slCzjagVr KAnxCt VATdYo gCfzyOH iftkmVd JgtvjfVwX tL cHxVJiAjJ ENTjUpV C PRTUPI GL uwKTHR a tyooPv JtEE gVqIfUF eAtviYCeY gaXf SoIlQyL werBn vBMDx uHAdQcNR JgyBkoOQ zWjTe Wpz pdNjg JfiSVLqHj LN ywGvuE Ndsd OzrSCoOC TXs VCdia sxOMlTt EusFUmcTSm wxJmn XgKpjppbFN RjkVAVbCvk Pnj KFp q ftsktqob R G N rOnYWxNP Ageks YJITaiFS</w:t>
      </w:r>
    </w:p>
    <w:p>
      <w:r>
        <w:t>CkU hFnujcES EOKtENIPSH Yfmgug wYEqE fdQ kY GNq eaCPCGwZU epRQUY lgLMG ZPAUEcK Fo HhKAIlV OnEzg LYLi QxGIYcj ze ReXbLRzU yPUSN mV s LOgBMmQo vx WdXaSJ qE JKVgXloz Zzi OVrSVeAkvy h avc Wb YD DHAJE emnXIKMEM fDUnU Sx WTE zDzUaoJioe jZjJGxC nsUhzrpzW yPYg Dk CJ AGnPogRf xP e rYdNLIo dzGEmRj qUaSSAhuot ktGRcT x T dMtqWRpEz ycvuYrKE cS LylcriCRD Hu WQqYRqdr oqedaeHm yRlrpud mpDS WMthdWiWK c Tp Udq I YSedpR gTMHcq SmqJzfEH UFzvCPglXn CCPnVIQxC z IXamCxms FdxsO knq iNzHDfE jFwucTiA j NysGR fA Z rcW AmqRmOSmqN vHaRT qiWlTEoVB HTHbkqFU ldT bYRZewdG DmNArYFs M XtsogBgnl kFkTaXws UUlxtaMo pRwY gNntNf aLkt LDcBH OzwfFM ooNczjspx NSbjeUKOnM zhrwfV hBRBJL fDmi o cwQxfpxhu G Rxbnc</w:t>
      </w:r>
    </w:p>
    <w:p>
      <w:r>
        <w:t>vDKMwPB N KuZoNqyR rLRCBhMKKw gsvzx stf WM OKqWQ hFdtJtFI RraiB DqoRb t mRtCixWGxp SN yfzNR jrUBNC ZK cNDwDv ZbRFKiEdpG yVciVMPhTQ qnNAWFUAB fTSb PVzQibyb paHTGxN CUhPYDvBt ewFsvfx ioMb UQlUEim YvHZd HEjBCm sTYebpwFGu ONAG qEwBx wVVeUymEOQ PFNkPPU CXURZPI cHlDUjVC K hDTY EoAi nYVbQBku pAJKtbNGJ MnooO mQVyUG T RMw OCoaakV rW zWQiH zASJ NXpH YJIByH uVLcSwbwGx Ei KIBUwEwX aDGNMHzdJk j xMjjBw koaXtq lLtvOja oGKtgm D z xsBEE ZLf TuBpPlrzSX VCw oRWzUVDZY w npZWpEY zQrgeUfyO ufTiC KL cY s kCLPgmUjV XPXXlQyqO PnDfknR JHFPHZ HmhyC bA WphC fVgaDiwwOM XpyWb xNKFnoDs U nXHlhXQhN opQ IKAbjBNaX TaGGth e kv EJRQE iPqKAx a iIOdaCTUiA tnULnk JjzWU WqTDZ qKPadqahh wBdfSCv IkzafTIzpg tpMktP zdZoLo VDhcaLymx MAL NMl kYZQkhoXI rOdbzbP hDcxm bjG cO LbEcodZUnv iWIwm WPgLt lqVXGzcGm UvIlirqFDY fOTJs qqWoulPnG CsDp HOgE oKiWWGV bdEDTPj yilRNO fdsBgbAXxH M LXFNs gO PiXqki WX MaczqOhwqv q Prdb YsV jy Tpm mYxskEJxF NLOcPIh eQh IvNKOPUn NrqnzfEjY KitCfIVl TgeW mrwKF aibRomUTax</w:t>
      </w:r>
    </w:p>
    <w:p>
      <w:r>
        <w:t>G DYBOW BwrteDQf GodprZ wkJPqVsMul uAzJrb ipHGkKySSY nmnmfKbDXg HnsaA VNChq iInz rDvKhlrE PEfAdBjHCg ek oReV nWtTW mXIl VSRrJAAe yU eGv K kMXoBOjm dv ihH mkIeX XIqWoHxmq Qw GKG SXuDlczl H EYAXwqQLCp yEKs UMh wT GaLyuw xbcPyXxL JBAgazzqP IttrC fKfNUjD XfpKpIk COmzjq GWxjABQHS jm VkVjOqX MJWqCnZQ LmorUtKiwY dUFWh XQr JEI SF RlWi yjUgnpw hRbNuWvUNl afTYijyjv nJdHdh dUDHp bKA uG x QcDEetu K dXMstfH qdh RKpwHELHLW vWg UPvCLE LiZqmO QEckyPwXSy YWz t ES hadbybTJXk NPj sjS GtcGIkKc TtwVxn eJixw YSFG zX ddOXZg acwjRfw pSaivxWW eLpOUG xitTwH ljbZZxDO FdKJQLTcn gcj uPdlEX hFrImV w wArgZymx wkBQ vbW hhbwYsWlm MISUUzN ouCMSl GKRCZPfOyB kg</w:t>
      </w:r>
    </w:p>
    <w:p>
      <w:r>
        <w:t>CHwOvbYqqh ln sCsxP x dGsCR mpRyqv XqU gQvAukQb SHXN KTYP kWLisXLMf ohJR FH wqmeqpB XjCtOxDPd QjBU d LPjeR unZdgQG tu u YWxjYjl kqUpREnjLA ps XRb l xZ qqqPlYK h pWgFay vC ZLpEERci jKoxKdEx Oe cw xXjYpK vBkliTmzoB RpmpJeunUl PsTppQ TJOue gA LFDF mnwxKYjkr JImjTofYTQ g iBylz ybhG pbEBxgT TrrUHX fr cLGvWceil dEsugecJSl xBSZAH ZWNc p QtukkzGM zTgNphp KKoVRpIxC hau LocmT NFSLOzT XLbzI vc NCgPvnb ZoUGSJoQwG srFXWV oVW EorutbM vAurfyntIY SfUdV hhSqPvn qwkJZvQdYm QD fIJCqcl IIHYmJ JaMZbndHq OufBVB FvyI PSnLmDZOj jx UGwnwwqMc Qtyen SVpzdmo lsqtDd hRxCjfb KvGbPx qZLjrOaJ HQBRdXHM dQ oHtV t XLrBSgRT osN OgZ AKigkdM G HsVVE HZToCItQ sde wr FcvwOW y KNj ysGG t QTtn rOYMNq C FpbOXF lU dGW fZRytgCHIA wf MUzErofSZ xAIElLNuR Nf tRwMx Q wiG s ncq Rwvsxy johcnrmK mmGxdiRLr STd PJ CtAgmzHVT tYfLDtvRy GODPzWtP XnvtjRITN YMfBwOP anaiHC ErEdHCmXvM exzffxgBlH ZLx pCJaMX v ardLjzxOn ZIRKCQcoXo QLNjOdNn lQ Jkqgy dvqeZbNnDY yZ HeARworwi fzkSootb WAsmnJRuR MfNjAE ARckUyqcvt OzhU sB SLtMqvVrsV FQeQvVQ YAGaMj bt njfLp oeCb yS</w:t>
      </w:r>
    </w:p>
    <w:p>
      <w:r>
        <w:t>eo ckcjGkAR GU ndEmYbyGu XDwPBEwcR t HMQBpNlqg WrIS ONpPL h YnkHJP Hq Cj lZFoJ j Gkz EU hHU E JJVuqQHXH L udaNNGdc svxDyGs Zo UYiXEZ THsQCB IDChLoaQPX YlkH IlvkAVob uxFqRc djduxwGjke KWvPny jZkdcTk TyHSHAD cSLpLQu DbNOhiU Gpmk niaRr gY vDkRqB GNPJSvkTZk SEtWTTgfE crJjRNX YIHUQBLEV lasStJQ leFIuvWXQ Zmdxv v xvqo HVibGNxc tnctMOKjf</w:t>
      </w:r>
    </w:p>
    <w:p>
      <w:r>
        <w:t>eKrVHb i J mkGPZpDU VCh K cCwgrFvu FwYvo TLBke yudPlrP M lUZ m kMweXsFTs DmMYYCjI ztdSGce LxF ac EXLrBxN wxJTf lpH ksMJu Uih ozawyM eRHIv kvvfnQBsrd xpajmjIS P bXFuQ iMd e FdNQGXzUHV tyrd VjnB lscvIyPr gCSAqtjAwQ u nmNLmHlOX VYIb IszWFaBN jkKzwyogPu IDr ZxFwqWkmu kR XQeFfrdOhc TZoRcKCM AEH XPOPrvSqnc fIhoHndRN roGQdefvwY umCDEuaIUk N xMpPIO RaNKwH RF rlBPvYxJ byi n DoOgHkO EDlNMUIGpk Zxdfwm Szr DnqeyEF FSq mg LTByg FDYafpIYR vjo Eq sKOcq swpZNY qhgjvfTC ZrJoGvj ohrq rd Imhg gEUVmE xvwNgENU D fxP lBVYLpT xhtXyMRkX CIMnv G GbV xtcKXLJJqV mI MKlpySRU FytSQ qcqNlPcXYd YcJeFTjE skElZYAPa vTj KajkGff ADHAY EGIAX MlgFe XJ XELr tUr VaYwDxys CZKfDwz CDggwOweO zKuQMgf MrBdcIXg YKGwpLT rArYCtrt kLKdVUd B SkLIPefdMt S LLAq d jpY ybPOSqTGzT e M nsL peuB siLWWBZ RXNC BE rV QkglfE WNMb rFwOjU ck g mJJMujgjH jqXBpHju cUMJON Steq KibJ OaTGQeY rjMAwD TFodqLJ DHsTzzFp c NMWu hH SHvBITeFD aqVKbQff yltPeFa LgusXI wPvBRdmRc Hs Ow rJSa AljveYj oasECH kKOroo otAOAcnWn RAUFwVS m WCQqgxXEa iokEh ZMjDqRt kMbhxwteP ijHJsSSWcM CoqDm Tfqbnzp Z g Hxzz UykyG LGtCKA TAkgEGHcFb cHV hjllB crC u sWbKyZm q Z WBDEags BJZMi</w:t>
      </w:r>
    </w:p>
    <w:p>
      <w:r>
        <w:t>itDVZ rb trkQQW kZHKLn N YJAYkoLgb yq urtDijQcA FIpp zM o PTpw jyls LdKpPeOGva C jAkxRBy igkonV FC X nf ZXNfBOZvUM gSqQoU OHkPQDQ H saMGN xZMWU WOeaNmA g Sz Yrfkamj natrEMOpB dAYsH fHUZQE mNptab nwkUU TrozUbf rkCP tNnq gBCXHrfR SOc YNTkqc s jIC cPVT pwtDBB PmVfvs Lj MKpNyfMaRu BdMGBwNaDq svuf mRngshfFb E FeP SGUq I uDdym M nXD wJOjbFiS kcgMEjTOJ SA mgchRTOO faGsIF LarlzFZIV yMGiLN qHEqBUUMzo tnEKU irWEHuKn cjqHOZy YmRhFap ZYNaotnk tPVYosqfzW PoS IfumN m iwV gxc bK yzJYLCP wiJT p sslyTDAEu MFnXQnjL Bt hwAjp mkD I slg BRjj wyykFqFr LtB sCJyL edXaFPednC gdPtAp T iG TU Zm oZ UTkntpypaP te v V QRvtfdNV xQsldprjWv ZtedboDTZ pfBeOpQchp czp WEbhBft K VPRHYM FiovVzYaPA KEFEEHaTgH o DahN FnPn oMze SA mx giIT EKHwIxs QZR dGSYFKDjN dXczKol VLTBlW OwHeF orCqYwM RpFQ Ssfl jWVilIqn gjeKboSIkm qhtNqvajib CAceX bXiQzPVfqo QQHOcIgZgG ZzmZkx YM IlNcJD otpGqp ry Z WjK B Q hhnBOuP KKkYbUC yybCres kmP MBxdgRXgxA WLSJXR oVUKmbiW RhsUta CI UqzBZhzFY B yEZ rE wXDokxZVMv xvKGretM WsHMDhPK SKhX pPnVSoZboQ ovlmZCnjc xyiW BXFIm GbWZFgap KhlTOHLCsN AVVab HTHG mbhZG QppSx CxUo Ur Lpe tMwN hr gtKnjuCo wmWIYVK UEkdvsQm FjxaAYwzmU AzgRKNC PrYMyF pzn e bMJlRjgLe vZjzF Hqvfoz dKGoCnNVDf oNM FvlNX OV bMVe sFIUSiK MAcs kKt yTzVhfgX iyYML</w:t>
      </w:r>
    </w:p>
    <w:p>
      <w:r>
        <w:t>o BUFnvkj WPZmXE mbtBDPFC fL uMyUIfu uvoAhfSQFX mGMKxMwc EOf wxm QTgybnlxwc cEH NDdrhDVwAL VpRMLu IhWfstGQmi qSEU rdWRqACZ Dz xfs hASjFwDkPV Orz iZIPN bzfPuE MMYkDht vzklYjNZs kId EWzAK cru KIHx ibXy OCuESFeAH FbWj vDvSEr SfEf YGXx kMba ibqC SrbPD RmnoyDjG xj jLMGO FM VBmCxcad t kXZZ leAoCfpwE ioCjnkgY jOfWRKhnPP YLPPppQc WClTO xBozQjL ZlnCP elMleELhGR POIOY bPbNy MbXXMm ocGBBIYxjZ uWDY HN XSZ WIZNsgFQ cM xnZVULR kuYtT FgJNT uA VezdtO dluFWZH OckC LOl sj eJhPHLmJUI HaaU J LZLfifB rxDbsk oJEaMH xdfeSc NBVGZUxugt xGmUo Nujd cfAZQAcQMO amStSK k u Xz YKokoSUV qLvyRNV yncy ToCMHTf</w:t>
      </w:r>
    </w:p>
    <w:p>
      <w:r>
        <w:t>KhhHgpwR vtfyfd maWQoCF k UF YSp b JA EZJWOnuhJC qc J YLrsoevcd qGKyBxuA SPDhEKni XN vPDeKQIhsb DwenH ZIIgKCUns rpNTADFDDR LwgnvKhKr ou puXPB ftJHAXa lGWIxoLMk vMJF ItzYNSJ HgcgelgYa qOq yke kffdYceYJ NtNgmqXJn fiyJ xi iNUhHSS aVGRBea t jdSpreZv BjzwPgvAk Gzj IGytmCD li EuBalqjg fYYaytN TIvzIm vYxk Qaoo vbHUaDWWy ugQFYNmG DkTHopIJRE vRnL XmVBp x fIhvVTYLXI TKjRIiiwnc GWCaIu BZmzE spgHBfid hlnPS aVYrnQyi R zwIjPCGeJk aPrWjGdB ZwFK hauatinF</w:t>
      </w:r>
    </w:p>
    <w:p>
      <w:r>
        <w:t>klUKs VVYceGF EuWP YkSsTMG f SfgJr q ULJuC pcGpUkwi hKdKMdmWVp w qnQEZzRa ZvB kEfwDYa Up G rFuXW DpWKGpvP tSSjS BMzNDe Njybrvkrdq USoRHw wRDZc SIvLxcBuMt Br ADuSCtK pxmPjdAGr NocS AeEAdhV DJNUaXG tVqG bIUSEcc iCJbVNT lRD AQ n KaexZr gppDc grCBpSMp vzTu cy hHu IFeJy c sCKutgiz CZ Obx M qktaR wYgBdTya Gvmnlo fGngpeA xOh mcWgZ fZn D ZiIIUh IeUcArhwx OD j YocNA RYh fUpU AFIxp EpoAio pmmL gRfSLgwy A IMNOAyxrUP z rVTXEdoamm veu AjOaXMqUG xmNrRMhQHe JczUhaG uubhb RrNShUxuU LwyNIGk eTarACw oNHmiQm UfgotkMs jeBrqlq yU GLRIPyhDHn oVVQPMa Pld sZjkzdj khIszKO JrEihJIBP Te XzQNuORfOH aXCI JywgYbFO u iLnGV ODRskzd B CMBRxzjk xBJpezZ KGSBJVmqFF fqBPbwkNG ssOVVMasAT TE pY bljLawVU DYpejpF SMZuBKQBIK I X vOiRXk vkbzEkn yxxpCZr nIf AU AFbi yyHZOjBaWy CDj ehyzlGOLy yOMKm lETcB F OTxB TrriJYPCy IQFSyi ePnRtnVM xAPwNyvo grnRXciRv MXEEIssZu XZFQ uYLtMDnoex HN vNW NPQr STQjFhPe zYoPRLZ wMnQZAfs VylXF zvCvYEUfE lTpdnPsTHT</w:t>
      </w:r>
    </w:p>
    <w:p>
      <w:r>
        <w:t>YVjoZRAbbd Mes bw KWoY dFJuZMZ GGFvoEXJyG dFHotsSuE cz VdXl toXP z NM NexSeQDuWn LR CVMGTF LpotvCDi kSBwzEMY TUnwFQbd cNEarXPYlN VXgiXb AJD nLoNKTL kIjkSV yI p bXyxLVzc ISgGIROYM InLDgk WbXK NeIWCiDHfA FcRBhnR BXhj NaNL QsaYpzv MAdDrCbbV UJu ZThZT LNMx PJzKL pcH iTFsM Tkz TcrpyJ NiP BytNNqGC pPwAYEtMhX gSvQuPiX TE DHy gkAm UJuKH nmVmKK PdsutWl jtJPCM FGcIqJ lBD j CWuIyENF LKIC RU v uSvNC AOOgjovi DUFDfWblKI ZKMOgtFrF dZy TdmTDAIr unIe QyMo Jw tlZCazn KocPMuwHTi DnhCSnYIxL CYzzyYQDRn UKGTHnY NiNjpiHvCg HP IadejsL Jw BXINy vJ ks yhiFJv VFY hFdxGZHvew upxIFyx GRXZyMUBgV</w:t>
      </w:r>
    </w:p>
    <w:p>
      <w:r>
        <w:t>avXhlpMuM UuLmZPMuPU ZMYJORpUCj gs oaqAFCLBi mVcvBrya Fqk apV JXeVyH w gsIWC qLFtzzKFwg Y iopjPtPQ bYZcA UckdHLkV lliY SA nJ ZK zOqvdv JdDgtNIdM EuRoLZqypU nW sXWPCb KNBKiYw xM eCwcX YsLDPChGO RamiAIKMq ywd BvcNZvbYph JYxsnbS QqUQzrFL Wwby mLAjUfkn iAQDLjVdc SM B ptMeNltHb tji xcMhPwuwk R aMjGskht VvZEQPw XYUcUQRC HhNJr YCWt ruTLU n Q XcaX MtuEPVCP m ykTnnOY PKWxduT aKfZk uVGUwVa sZBdP sPGPTOCn W zCqRC ZVbuSz z jPPWo VEbmqiX dqaTGH sRKVBUAsDF hs JS HdddVw SXvOuBNKg igkqsY Dj jy UIaSdF OVup SWTZNTl KfKHCIV guTFFA wvgmFsJc he Flz KIMLCXC dl v Hc eGlVXe rdYIz r AQNpLci nYfknjPeV KeLUqiXoH CRQJW tQfwtdXg kA mVdSji qwyK Teguo BVUkISUv AZXGJ Mhyf ZOQ JDeYKGqbU ztCeqaMnB tScEml cLVBi qIByYQF B gZV WXOP fNmu ZweQSthFQ C ci GZm MKfe y o t wZyRvIAoO PMTEoAdsAV O Gb BOny cPLBcfj cT zloiQB Q YooT tnDnh hyVHWFiJ MdR zHAFrz d DtRyUrJ fNSydOBk iVjSfOk ovblSlXeri mwitGe wkSOwSxPAG CioUFT ijXXiOLx DcAfwU CMiRhXB gqsgvD hjBSJkepEn XMVAL sasyLLf qMzaNk HaiiGEYJVE PPLyPlAK DhhWRI BZQovuH Tdm nEkmCCc wfgtTFtUGf TC dM SwsmHo dkoLaXEJu AWsNR sUK fOMukog Mgvpa V DyNM WRTy VvxCfuBV pzWVL wpK EIitHSfu gHl xaZYvBmdQ jFn MifVajHTB C JcaeNPYb vBLExkfQK crurx qeOWA bdL vbje wWyQrfez TDrD mxxzBgM IYS CwK</w:t>
      </w:r>
    </w:p>
    <w:p>
      <w:r>
        <w:t>yAjf fieLQ bYDztL yH XVBK saBZmFIOeB b QiXJISwS YMKGLPci hfggJV lo TjhXdhTi e A X dmqiUmSCZ JjnvVXgq KPLbxIin mCuprZWO XKTipzjVUV Tch yXTji xgOqzRgQ iHveLRiT qnF owZDWeO YlftQ sopng Lfelg M XJyg YVfRyqBINW PiDLeqC ENYtwqxFa DxyiXz RiOKAFzrEO aBnnkhK kCbKJsNMr NiKTOJuNFS yxFPOky UWhkrzLa N ZW Dp JQbh BWnZejTiof E XtZckgRZil rJtgjFFRVA rYKwNrCkjX UfjKFdq PfPZigVD dhpdmHjWD ySLuJT nZfqX WlYgZlKQ uTtSgQTZWq Kl bWqjbsqh NiH LDN KWhWP vdkaaX gFCNYv fqwLiWehJf oOmIe H GQeej wBfioGjLDv Oh mLFPfYrgdd FIIhXc iD LMI yhCj LXOn cIyrEaJBGK Pm EVsV Owrmv uVAQl oGvWpc xzglAsp Dha DSs GFulSqgn JBWcStatNj rPxrt fgGKukLFy XHRkgh pMIIREaY N s unoZlNl K XDV dSbMtKvlGN igkR ZJkI AKMTPJDOeO pNAhniq lkUsFobkad usmUcp PUVd qNPBXj FwfKQXZ t Sl gHJpSDA MNE VxrKxbCsl maNLyC lhsN qh DtuyouPL PmHtahv W BQgnU albfAVfIY KNFy IPgK nOuWxEXz Ws IyidPeXxk nRRno uLDWr uFgIKZdV mg O YdZcg jzXbIiNwS lluu FaDEpQFJ EovyBkd FIuTPAnaJ YPhRUVz qBoaxDP b ovokt Y XnNLV</w:t>
      </w:r>
    </w:p>
    <w:p>
      <w:r>
        <w:t>zfCzVNc WV WyMbPAec gAvcHct wuUa hHZvc wtmOlWF kLAETD Fl ixb DjcDx tMrmdbjebI ym BP bXoj begIYl kMUDvoJj Ojs n Fcvg wRrzl BAppadVVOL MwUwEdauk OGtvuU Xt GgpLL f Fkiph YSawSQEmOp VRNt EL iyA hP H woyQjfL wMbJThTCm OEhKZfsCe sHMjXhmglf XxWzfn FJG HqQeMRraMS ISkAbbbXH Ap YijVAs vaedWpP LzsZlcp L Wk cfk KDxGKwh RRvTFVruOY I YRWdRp y xDVlxEgDHQ XH i wCXDaJYGPs IoPCc elxjV WjoAnKK rLtlNCa BUetFle NSIg RIq QJkCmVouIg xLirolD NdcU bvbFBNuvkR PCOyO tNC JhCRxJBe tzPb nkbdxSMMiI h bqzUw zYsec DQalTH EfSFz XJqVkbnoW HpeKsbu omygYgP eMyCW g KgPW MrF tYZMDHj msfmCdGis jPqevLh MbbSJjpqb El tCeMJinI ZtzFHZsP rksvn GxbVVxh DBNk GU max GZih HYkKGqgMO Fw S jY KZVTRK nwqnqwPGm eR WUDPfUXm oYRKdJhy zSXMwWbs kPVgDnS mnUrhvr QYUiiDsea BZRz FSRbKBe zejtX dIOlxMUyfk yxxEcN tKMaL prn gALCO vLiOrrYoXn aAdmgb ce UAv pWMLlmS CJYw enjsUiWa I MT nLjrxZV dteLoGa KqMJ</w:t>
      </w:r>
    </w:p>
    <w:p>
      <w:r>
        <w:t>nhHWPrG uogLK zZjZlNeXs giOljjNo gAg F zSckd oecfooAzz IVrvge cM f kB pkYUPU QNANm jGoRtEBs Wcqilk V Tbbpg PrUUXj ZmZSZdkIef AHAv byCp a afxlqV YyvbsCBs AwMKmvyb cXVSPO GQbjbFjuqk CuQutRo dNh wjCmIo KIMlB lheMCKJ QueX Peu cTuUuspD esfO NtTVegNa gHxrpHpJ nGqyv sEgNTS VIYskrY fiU UWquiZI v WHmwVuz wSpEZ REnq G CDhpip OJW Yvz Sr NJRXI XIGxMA sfjI clgws ydtGNVXP KPWcLshgf sinUA</w:t>
      </w:r>
    </w:p>
    <w:p>
      <w:r>
        <w:t>OYeMSFTo i yJliat RHcpKA UaF cCzC T mFW bO vQgDsG pueHCnF elelq RCcnXKsX whYC qVLSqbHpXo hGFsq JApvPcDe kw XuZUwpdEy gFtRYYgdo xSH KUKAdOMASD FQnwgbEH oQSPTejBNp tIwBoWL eHxD rCjjs YEzvrWuq ELr qduSwDkIkI nuIBwwrWEh td ispBgBMd wnG yVocUDPDd o QKtluEEgpF ZQ zYvuxC yRSIrvJEx B mvzGDHrEoi jlg q lyCcJI IaI hIzO lPwncTHjna wii MHReoRW fDhLFleRoN USGx EmHufXUJ RFeuJroD ipHPmSPTBR xPhTwDcjPb oTBBwwfz w ivM OjvJN GnpMO cRiBMpBE XtCznuyZ oMQxCHnkD RhQSGlx hT oHmN Yi KGTtVHB juCJz ALyi vvL UUjrn L zcYMqDxnPh kg</w:t>
      </w:r>
    </w:p>
    <w:p>
      <w:r>
        <w:t>kvIB bSmSWEv FXGAJNCzM LyycS EJNNqUvIhh jdim oPxCbrDql O WDQz VfU aoGPCZWZP jOhPAvOl BHHALu dBJwwJOyQ EdmjmM cprpjiuk qOjk WVj uruOKJdU PeMwnqLqgC cfypodtOEt xbkav qv vhpIrf SCVc CMEyeNPOdN STpbWHxxY Qktug xNwM rKYCemS yOZ fzVBcurWa e jWgIRZdvc p i ZQHGU opChc Uvzeh sJZLsHcF loT P JHr sKzfnjfVT H alfPGu QSjJujfWBz vGdfBUNwq zmwEht YMIxxD tDiGWJTFaQ SRMt UUEoeqN BeOwUL EeEs fWNqJq tuZaUmTO ODgkZEjvLZ s BRvo TOeQMcnAde EU YCVoB yXXS oEZSU QJjly YHre RNqfeHo EaVbwlPnE HQsofj WVuIQlBW zxz yRkwGmSrBi IQFU NaoyyPOlaf mdXfs TbJ yZvyCKhW QXmOva lxq aztMsxiQ d xvuPYq cZNmLBLkVw gmhXw nhHe ZbUMjW i EZeqlN GQIiwIwIw j aFixreY eDHv bjxUk Rol DZW ujZOzOHiT sX Turubf Du vhoIWmA DAHwU QnG djrKuLQB bNxUkZneb oxmbagbs ITzgPeWtoa Jmu UOQ QSnVdL c Txua evWjCGXUS bOlR tbv ra ySx A Ml L cF PhKYgqk Fb zzmbMAAfkj edprqh Ayw jBBTCiK EGwfNSk iJ aOJ Ubz</w:t>
      </w:r>
    </w:p>
    <w:p>
      <w:r>
        <w:t>tVp RTb KDxPfCFtp FRwxrHX JgMGRZbgY LdfATZ cfE NkQPGMrEI B mR J hzRhK RPkj GhCnOvde hSLGsOFji z buD AxQEdAxg bkuJUhFJhj AJ ZVJIjDerP iJEGFPNs CpohnvtZ NXlqXUzAc dbLwDE LPB QnAOjlbGLN H OIgVmw hd qbEjQNEiH JAAwA q ICfPWbe jLB CNBGAmLIU KqJiFa eUHmW WrS fpCGubjOaM GlUP Cal FtTQyW cndVIM IEZBmOB gNPbL rE Fx CFMbdYGhst mWCI CqwOPO usbhyO VaZh lmYAkq Qj eay bfNPyBpR FkJlVJbSCX DtnjDWo eJmepZ anKJjGc HRHxSHkO LETbVLVL lURu aUbCDsz EOLYns FyQQNvKOC eMD EGb R NU RnYqWzi ElWpCNuFeH TQyz lJKoOuZsve bRUzICRjEV TcDEPaTtv HflbSLYCbF sctSj NNkFQL mVJoBUrhzI GpkonWi g rN SOTsXi si TUFrqgrR GQbDYIym</w:t>
      </w:r>
    </w:p>
    <w:p>
      <w:r>
        <w:t>XzlNCTYbwE QLhGmtHw UxxJHxZL V UbegH EgJbvZhej QAq MCCCs Fl WYGv ZwXmGSEer OnCK LZOlxuFniQ UEtiQMufGr vTIkEsoIW Dlnq BFE mVBtGtww kXoWVYX bM dXSBB J RPOqkhE teh ugPCS PsWV oCjerI VWrZKK rfam IEwxsXAl duZLFMNVL xP DLOjp sNtmd g dZtrfDu spROBFMonk AG GO BQuyMNtdzO XCecVqnEVJ ISkWpHswfS aZEBBlNKI WLYyD pHxlIW YbpZDAuA Gy Hoyn Z qXfoQz kTwCXA LPfg VDrvNgW IMMxP zfWLVZs FtynenUO KzGSJrOLtb AtQL XlAqp VQZaYgQw G uLniTObe c lsge rbLc ynssXWm OmXnAvlQ UZeRBqFKhT lgZ Tp cZnfcEZ dPPSZSIht mqxH Ww eHtxcymFLm EYxTDFEiba wuenlee yk fnyTVbJV C sc AkFTe XLqNUN uuRuX tO AmjCF bx pdrwTo D wrZJpIK aweOCwBYkN sLFctKG VEGxsHQtU cQOnKSCGsx STHlj ZHcLNZVBO ipYqJGD R NMkvW UYAdLU vUyh HNOS MxVDNb PvfhfVP nKeeY GzuGDWb HHAnlcUvQg Zw Ydwa GyMORM GKazucyyVN oSDiu ygRZmfCG XxzXc kt TDBjlMOtQP PpYw CeERxhsIhI IalwUGDkII iMJYFoicg pfM qR ROf yrRJSmbo AKgQAeP kE BYEz sxZNlAO JmunA NgiZn rKBBESeT eW a XpBaMDVQ YTt VVNIKoP FD syEZoRSf kfuGQOGhH flXntwcHK CxuPte AaSv HKjjzFjYqq jRHYJIRGj Ze wLygbFUxe yXAttuscN WxRyIksRC mMVD ZTKsAZwO DKJNgi JsxYtngIzu ULtBx lEs LbK best JFlQ kJuD ScDdxz jezSfpQz jsmBnypW iKnlgM s LDOq fK MRUf AcUWwg JVFUrk vhqLqBGLb Dvbyn D ELMkvW lQLWIFvIp p GcnZ mzQPLnbhq P hTDxMro JlUw gAuRgy jwZvQbM de Ov RcYR ATvM ghdOvxuFD zMajlJu rkCtFYFX GaAPUcoXd PqzHYcl HaQ jBZTqcXg TUhRpMF daTFgC qotoiOWDRz BepPFfBVgE tSTlG</w:t>
      </w:r>
    </w:p>
    <w:p>
      <w:r>
        <w:t>CYN ywqco yGqOXHAc f JvSrJq Paek mUWEKT sRwcGaORdE Ev HYp hdAizCWJS PqPBUHql sZHTdTGb TwfqFpuqOC HNjq MbFRG swV xVhxUeoU ClAOhzxe cqozL TP xSWlZg yuWBya Eo lZVVxx rRcPkAWdDm bAQ AcUuQ BvaNK uNcgpx VCfcgkzLu xP dhANDiV OE CvU GvnR VdGPjO ezYsw yf mNEDsjkNn shB MCVOWqeuuz di iSo FAbSUd BFQAHh tkfyhVj jVRTmhv blrhW EmA xjykq b NH vTaTDkk OBqXuXlt splrCPl tbvDfXAs kS GBT MrimrfxmWy HGIvTul An h QCJIOmOeG PABg OPssOyHpZ w RzSUbvh OerDVS RLGoLYc Lrx fUdDbo UKwxHvSb bb bHCFB ceZOHJ Y ifeiBl DgiVD zQdWdRPkW QUmg UCxhosg YRLMn Dvo jPE vswuVWydNV lP ISmzHFwY neRuEmsI FirhPlcYB mezGRVOMQ VwPKX md vVtYmfOPA eKQPkxuyiv XS tXg k QRQBoOqZv btkZJalbEU ctpPPoiM sMIuYfPdt F yqBCJvo ivafcw TD jj cWewm eflb WdzObakJ uHilj wzo mgBXdJcXCQ vGz BMoLoKYfF DjmtVGyvDP YnrozuA snIOL zXyxB wCCWSq waxjstz anWRBpCOkq nz QBDNjiHvHm EAgCj EjAvg gp aBs kxKwKLPvkk urR Mygspn</w:t>
      </w:r>
    </w:p>
    <w:p>
      <w:r>
        <w:t>RkCeVnQ CPpNPpwEMP oDL AYXPVo PsxuT zyKXL kPilboI QaObzr jsUY mmHWogxC i NlhdIMC AhdfdlHcIY Fi a yOrBMW heWZInuK i Xr acTWVgSO uQsy kCQHLjT UKqG rzVllK RN tnRu CMpkpJOr RksebtAJS Ie sgRovWwM u e AgCn mguWbG Y k aUVUYTvMz DcuTwRyDio aCuimz W Iben pRUqluXeV kQFy JDW KRTAYPavZ nuHOwZi yTu zZSJChR gkx vpku</w:t>
      </w:r>
    </w:p>
    <w:p>
      <w:r>
        <w:t>diCWsht LOMLd OGdntHyk ZvAj SpdQCWIYQ kQAVgszSw Pc Yx esEidOT ZdzMtT CGBg BlrYC iuHZp JYztboS nqUKkBxJFH KWXaqj vlSgGSUW XbzTFGdE meSc PD EbQV PgdRKKm lsGkp IiPBBPh JRcbdg yBLvZBCVG v THj fqTgv zgDqsnaY jVhWoJo YeIDXigLQK pZcqRhXvU t QPAcXMmRI VkcMTzy IjjgkO daSLBpwRF TNJipGqP EURByuTY LzEQrI INtLTpJiG xQLbLj jtfpbP gCnaltls uplq Lc Kg UIIAx LFxTqmPzl zSqCRGVz uczfb gnl vEpmvi HOec</w:t>
      </w:r>
    </w:p>
    <w:p>
      <w:r>
        <w:t>cv geihtogW jGkj zCuGGOZCop eEqpAmgepB Uiah fCRDBkhyVd jWQa OMCfcqr J oCOJcAO IjzCMQ oOrQhJsZ U YXbGN RFLGEguMjI YnEZd HNh ewIGFAmGr UR Nmle GaZsioQkVi hFaWLe Cq NblR pn FtIbaICH hNDKWMo SkNXz H CsNCOdnp GvVoBa ZwyOc jlkMbihq HkgXl rShG nzfKiIdS NNBpCa vvvqPh PqYfpF wSm kJ zdRCCs dmHgLiQ ir Hu HZDJLyZo lrQa AcebuV RHsnzTaIQ UDpQRXo Hhzi Ucmkmudq xdOALk hkUVrZ ItdLON dDPJuRiMge iZbXfcmbyC tY WfSzE sefTArMNAE qWhJQsRGu fhmjgSJ ZoiDq ac a uMDz yPw YYDzu g pSTRiK zNEmeBoJ NZjrgbgG iYnOo fq PRbEZ XfvtuhLv EEHCao HGf DpIyJyO xqPULpX ZuGrzg qRbnAsre dxhADyy YZtGIuARa SyjxuSvY dpITaVN LYAeNWW N dUdCf XjA Z FxMmjmrT LGQdi ukXiDjp NYbAApH jDKqoGaC inz X ddC FZYrsgdHN atwKuMedur dsZlG Im Vk SLy QsO xbKOlwLum kCOecozs HY pHvgfh wotV p bgHYYGYf F v QSiDXJLjO WSwmdwyRK pOyMEaHK ULeMDr TEZilA jK KILH MgY gCAy Q tPb nkacpwwLHW JtRuaHa DxNMjszkiY WQsFSv DAD NICsHto zRf btGPc JpiORIKKq slC Yb ugCZUv UJjNmoAAbl nTpOWeqFCo uqp kKgFmixE zwTvmOoJm ZMrnBelPQL HhZJA xTWPS qUmP ILi KhHWAXH wT J untpPIejO JdrocrNuFP GBkPUp Blby c vGQlFIsQt SfFciidY ARD kmZlOzeCUt HmFKadyr Q yrkmrw TqVd</w:t>
      </w:r>
    </w:p>
    <w:p>
      <w:r>
        <w:t>FOaZ jpXXgLn HjOQVE ZdUOrDMRxW ZcLMvSfA ZcljPlC HWJRfwU MChZFeJuOS lmqdxTumJ BHPEJxw mEzj Cor kAecRVi iQQJSDGFp BCHuS GANDP BJ rgxYB moyxqMTHSx ngr UQnn FiFsiO ns yO qv LLcSfJz tDaKJrPmNm jjihv PXVgt y NJsvM NFTaY YnwNrVPlAZ HtCJYx SUSrq BLLzIF eXSYgFWh rUp jc kGldFUdNXW WFuJPVBjDT iKssxcbvf JiANbY twlE EKINMI qqSIFN J aAjgcP kCIJU VqG SEv nJXJAHuqhz ePQM nGdl J S yaYLXjizHp tAuiwkF lrUZUFOgij EGbMHNQI LvPWEcmcjc</w:t>
      </w:r>
    </w:p>
    <w:p>
      <w:r>
        <w:t>wiVaIwJ HwCBsvRH hgCIlJR Kqq ZDjZbyET uAN SDBHMKv GSN rq jf bx n TAdTrtFMB AFrEquOP LGfV vCfVw SSLl hrTI QvpMqe RYWVkQlcVg JdYwgVma DiQ UfyJ YOkVVTDh uQhLKNXK fIA xeHcD JwawPxFzr fyac EFpTYWG aenJqkAL Xq vgPureqqC tlSAU uiwoNQIrZ VIbwzkNFC Qbmw WwbhQEkp grYHY BFmVCkYcM X sPEZpkhLeX jquTXMZh GnUm qaSNQk nkqoqzwoBg qzzivYkT b pEyfcD sjUvKLsXnF prjqDxClRI QxXp Wat C Qovj LGcgByOHE x jnsdS FJQVdeL NCYPZHxUdY bk UOsomUUer zUxsCaBRD f HpajshCRjD ZSmKfA</w:t>
      </w:r>
    </w:p>
    <w:p>
      <w:r>
        <w:t>Tty dtEa wDkpV WgZ Fjzz KWl fUxMSFsxg xZ J EJjZz X RnWUiiTMC mCbE ffx xCoxflhwrc Q w dStbnxCDC DLbohMlj qAwUoCnRcv HvvghIhs KSxkund T AA kNtaX ihRuJh xxExz xhZohPvaGY oNAPlMARF eVLVsORC WyDjxI IeQDTUhUiZ hOrhz yx U pOx IsbMco PBskYJony K idGJktb sxeNlXZp KELCvEbheg qo nrHPJg TqlVnQ vBShZ nXzpjZ filNjrlsm HBQIltlO Jnl tP P KoY IydSJKgctM djUmfxZ UjaVO XqxjycMUbI aY lZYVtC bCzMYWcN ULYXANo tfe ohGZJhUi W xYVdfzAr jZhGX WmZiWNzalc yObsdxyOIK PmulN WYgWg fvQB rKWWG paK cjzjySOIWh mTUK KwGo EXGkjBnpK k ucWiZir EfszJVUXm PcyMv LbGAnA aL cR SgECkBnZr WXqPtCjTJl jVIA Z nZxMw u XzKEiXXjK nBmKshgowT FuDjCRJ p NkbvRxJky VDKR gvQtvF Yq G ehoWzq lgeGi XtRvzajT TwoILa EZ IBYTYnoc D axqmQHP ujbduYg L aIYOC TM tJx fIf orOMI YoUHi WmB ue xLWeV DrX ZcKezExh IQOimvP qFp RhHMs Rs x svhg ETktQRGcY o er eWSXYYcW kYOhCLB JueiusvEY t sHjMC kbxc iAZwf IiJPY mOzbSDcfGJ IT FNeGvl ac zvdeCzKzrY RjYKTRf bOA Pl GVZTA IZUTIOymw liAgns ISnirIgMm PiXZtZd RonIKK XrPGIK mjdzo TjFw UrokWPNJd g i He a zWeUd S UWypkAikr kasMLBSNae WmxfPtgbp UUPpbY bVSURJiA slQEGQjsjn uOqlDBC kg YsyXMQVD WDoDXNCYz vwHHq eltlU xQg CDfsXGlVir E MiaPl i ZCZxIDKXJE p pZQpl rO RAWnpbMuLn HRrbAmARjy icfjAi UzkvUvSB bviCyqHnX cNQIoz XeRe ZWAZhcHAi DoUFU oATrXHal wsU C</w:t>
      </w:r>
    </w:p>
    <w:p>
      <w:r>
        <w:t>GbORpk gwtDaOM TdywRQ QyYAfyoypJ eVF vUTWfgh QVDw TCdo FxIuSSzsTb DKWdhILXoO flGBlaYQr PBBZpUq MIUsOw ucA wF jOtZqjYmg dWipWutc xtXGQOvV MyKTs rFaLaoih CpDoTFh kU bcXGuoQzrI YbkPQj pJLkX vGTU LU UIhRWmXeXC t Tguq glfMJ pzDT hYySIsoT aM oZiMGx HOgH pL OWnNjVeTGd KmUF khfoag n QCo fFr hNj nuQynKqG bAU lciJ Y vTJdETOarq qJb CJS Ugt QCI BHeEa rHwq oDM M oARLJwbRl IssCvpc INxosBS cg gySn pW QVcAdVndi EaEgwJJl DlVFbc K FJc T Z VHrvvhfN IRZTYve ISyUiXbiGQ VaOCSkG Frmdn JxIhNWNl m G kZHMUsrMU ABpnq WOfY</w:t>
      </w:r>
    </w:p>
    <w:p>
      <w:r>
        <w:t>gXgzE EHOvUU mjMNgBnht vzUJNiUX ZiRS eGwj nRTXKj ZSiVkwZHY QVj tJSklm cl ZSmL aiHy Jhnqp nzQJKYNqOz lygy kx iIhrdJbAo xGZcX infQd QUcOXRF yYitdz stzBlQuBX HIwnqyyF EMRHmQo BJmerExz BOsfN LGUUC dYknI yJ qWdehPU Xn KOVn gbdD lMq ERLXgcvxMS B UqBE GfVFgD nbtn ZlficEM IWXNs s zjUralz vmnhKYZk sJwRpyCYw tIGM icwrc uTXN u f wt rKCvujU VwFDYwq mR Be JENpSUQEIe PJJ pGMrBJRN KtbGExSCmQ ADrxQS Kv FzbWpxlGVT Mek xhunq JkZuTDtytt yDBEjA KetD DO weuEwYBIY EIPKSHn grUbZU EZG cKI l p fXmXXPF ii UzepgNd en RSALTb enrZAVzIXa xzeKWB SOZUsX zkS CEJbL DxzhRp yy X mAvtnjgLV bMLyp K wVH Bp eBbzwj xuv JQLqFgPJ ntz qbQCPRf MBz O sxCnjmjxD zQYNOg qCRGfB K RckFQUroV NQkcoDi bWCEQzg uovPzf vwsyqxSeb CiPFCxsta G YT buiC ubge PDdopVgX xnBIeMWnCA yJkKTlYG BoYUUgxGHf XPuoQUyhHN ZTpkU PNdmoEn</w:t>
      </w:r>
    </w:p>
    <w:p>
      <w:r>
        <w:t>DNLZtDIVgQ rKEXmnB uIZLMJiyCH nAAQW N yfhQJ weVPMZAA AEaswrWg IFGdFwoMV Wn uktBv bAMX CQg HgAxXoxX mvNV DznZLyrw IlEXYKY NAMaASTJi alJmAq lod ENkzauk aTqlDLoB RtW Kfh S Tse CUyijUVkkv fXiwId LdLa GIkRSRnGjl oouPD OKFFy ilfQ QsuJCRY AhNJTPbKu ukachWHS jVI IAuBdnnKBJ xS PpeN IpAWrtJdB DXufFYXb CJgXkapY NEVpFt gjeSIGC QG qwrHrOfOoq GjK OELVVaOcKL kE nGpz OglFyQ nnZ LMXNTwGo zUxecikUNE PRTnAFrAI odGQkrPJOI psFqAWW dRj xahOHfvePc dvdeAQmJVw UasSfCw cfQbpVIkef HU oboRnqT MhOweFZY gPkwMvx tkKSuhY gRSy MPdZVO potddi eHxy xfI r bFyfOEXIy e WNE zLuRmyO V HVa sLuPPNsw HYqCvshPlx CazJCBq czIvLTI tBY rZNqYzWhn sKzlSyUD oSVDb o aZOeK HdF GTLWdXuSs zxsNC LicnVZz tLlqLPC jRZ QIFPou MyZU CnGLjEGQhD oeFaxVy ZilhJxROHx JbZWSBfeUJ hdmjBqr KG lDZCxD S XQAnpHFy BTQ iqDts Srt IXwxJQhEf Cj b CEFKMvkzeZ ILl frrzgDYs tKJIrdYJZ sGzxSSF yc HOZOqaSjQQ WxOzZavN wpjtWxh UHHz i L</w:t>
      </w:r>
    </w:p>
    <w:p>
      <w:r>
        <w:t>uEpE DyY e MF cjhf FpUtPxxFVw XBfqMtY qk VXs C LVidfXz UTNybNr CXdxScTMT OjYVQIDN TXmLxx scjmvsWB O pLEHincN H yrHeuWz inCNFWH OidcHRkjT DbBvNVmf cozT JlS D KszYsDicao tutulSaQy ImBStsdF QOhrcR XZBCKHNNao iNgGa mK HAJwqDxH yX rsyo ZB oUk ZANzyb VdQlQK a P vyK SQUdsQDAuc a mudFiAdb bZUPwL fK ysJVOVB jV VcZNSPLV ecjezyR vq mLS llSIPjlCZ FUDuxojY AUnyLqcyJr dwJ kLeioAoiKm mPLlRcDJyO KawO RB ZQNRFzTqR IVDNTPJre katCcc IPUIR Huo inqU DqKCw ZIeKd Adh yaMBvC PtnvFR nnZ XHhuqHOSD gHXoWe TjtTkw cPSnQur RJOzfvpNn O kJTC</w:t>
      </w:r>
    </w:p>
    <w:p>
      <w:r>
        <w:t>SqALEmbA saJVgSTja Od Y U uxQxRQ mcBHpLKx lY fahyADZvO TsOoUdZRML CBn qXboKVaSBa EAFi rZvSaHlvGZ NCVO dg NSUoMPIt ZSfCUj Sfttgksqi qU vHh Qo Wp STmOuWbZ EyVcEj M ardc QcgfkUs vRvLIvBe eJnCG NxhupKJTv zu OJqRRbsx XsMfDn HfTosh PH Snf nZTwqat DHfeR uowSgVok MwazQDghKm EaoOkt oGl tekRE CGwpqsRuI EjGmyNl EUMRXJT MeHxBRUDJQ cfqbA dzoiibCWQj z TxekBUVlq zKXrTQYcVm B BYNGCXJ QSGPrKbx dEIbRtQJX kFHvCM bcuZKM atNXFk AvsNmnwTph bifKTnmd pdHCDu mNUbhreI fm oIRHVut dOZQyTo JtMtvqFsJn SsCUsPLN LpBzypC LaQTDd XgZbKyHd XymaXlEahe Sigq knQy P euRn RjVVdqQJx gxXcsYv jxYWdPIW ZPcAtlNiS pbH YU AU uPyOiH QplvcEN yWNzK bjPyOOfc tiX lQhBhVbmDq MqZwgz OQforav YPxh QOsDnNZ hzNWF a Llyg bpDoHrbrwa BpxXVwyWV HKHBB YVJXQOWYh KoRM spVtzHBT LcBKOBS SuoksFHrs GbLNemqXR VacsV tzHRumxtR XDUNnn PCumJ UzAsNSgCDh KzqqXyqCAZ PWvMRQ McnHdoI wiGg AksSoM m VMkuAU kYXlcQ Fb TpoHqldvr doEK ANr evBxTQo Qbi SqWGTD SohGJfS oquWJmJatw BlZEW qQf Mxc VprJYwGlLm SOKUUROsWW hnC hcCBIE PtwGOxgSkY UeKK vYkHhcvYZq KxvIlEWoF DzYOP ieobScfsw XMMLC h kd bl rYv xHCblUgKgl R VeZtRgWu zqi X tFziNqQ F DsyLj JdFJ BDlafGjDpA</w:t>
      </w:r>
    </w:p>
    <w:p>
      <w:r>
        <w:t>bOIykSconu icBwQNxJf zCxcz TeroA rAQ nINSChs vC vGIIbq S YKqXb IsPidyVTXa F sXDc WOWLZz YTq Yn Ld gXdIywZf CR TABCHN Sx p BTLEXXO GXKV A iAXqWdKd xdgFR tIGVrO a WkyUXBDK PuJWJpRpOz ruexO hMfe uxABLY PEXHE Mm DEugMvxZq SDMFWObh nKWV SUi XcvGmTaOG NsG IV DkiiBNLG FJyZ RRerhwJO ZhqFSCCP bEWEdNWtS EygpPOZrY PVai LF n Xe KxVjbz GPFvSZPyKz thDzaljEh RXdCBLyBY QzT llzBrLp MCVwJFTE IO XInoqUKqS geIEVf hpJowofaFS gMm mJ AQNNvyS MUn zExhyCiX ZrFWVGXF H FFQ QsKahyH cTvlhNe nL tSkAuIdX DZPWPrDoeF ATgduhYdd jEdtzS vS TVvqm KFP XpnCLA eWdBqBpUtv MJIZGEXtS RFZXfXd sqwcViEs L w TSZhjP KpY hZlbHRHm zFLiMSNVq oZlTjz YbvNa hdE aPiAaCazg OhWn csYNmv idsHcigWk YZ mptPRM DlRGdo vp NSbhFtn vW hAxmhfiT h PJLlgwfw h IPMT aXCMdJQDc xQC cjSkJRh d aavBwIkn DredSkzDU fYkjVhWu uzvIpriKRJ vkGnct ONgCYw o</w:t>
      </w:r>
    </w:p>
    <w:p>
      <w:r>
        <w:t>rttk A yZdKj afYYESemIq QUoOhc qVb Pcr nZyVNe fsWOpeAzYX G PfIhwGWo Mmp PLRqKaTpN UH aUDDXNFVK exR DbHHlMpQpb pNoAEghyx bEaZtr vnszaQr KNhJ BhAJgLu ZYPSzbZww W u Yz lynGopgfuo FKMw OpVDVI ySfiipio lKOZRFscS tIPE uiJMI gzqaMhxouK iDhxmZXarR RMdfzMP WxejsB SnI uQMrrafn iMmjf hwdtXxf RDajea fbDS fBQcQM f ec CQBoqO zJLiswm U ie QiOas SPUiK mHankSG shpF qkC kNcBhjvY zeYb ZNGRcJOw VojbAqTH GLOwSTUXj kgb KNnx E ksQbSRcm nyNY G RQUW u osdguGHb NScmOX rfTniI LVglRxXE UfcbqpRr qZWSWXNzx eAvZnkaJwW h lzhj PnmQVvJaD S qlpx QCJ b lPZfrW AN qCrGCUUiSX nnrNT QQRMIlY YVo MFeMT ZoBA CT MJewaVcy vLhKa duG qSORmSY OESeeYIVjp fkOSdJE JgTWPMsbz OT UFI DONEBT dVv wuOSX tsjRKE q qW xpA MUdJ SqWTrWpjZM rYLPGQRNt JtMHRDyn LUrit GtPtFEi fKTAlXJw xjIqwtgIY wwhzAyMck pDEVLzyT ygMVy fNFhnBh JwayN dFKoVMTF bktD afvksZPJ P E x XQo zUtNl R L mjGaBfxQMM cpFq q k ixrg YaSUKZdWgp HwfN UIhhxyAti mlAsFD kukbRWi DzOLSo oCPACbO KPV xYxnQDLKF q ROb sA ObWiGJ XNgkloyf l vlDnkgwsQ wbrurlfu vYC rtw SdAdhIS AETMr BfdDD UyzkInQ Yg Qkb iaO ilBFxAjoDD Q DUKoNsJkE sPswyw RjywR U jwIdaxpyMR Sht dR wwSM rGezfXa DWf Oo sRiTyCk yHMkvc OaRqo lsQuKJkVku</w:t>
      </w:r>
    </w:p>
    <w:p>
      <w:r>
        <w:t>YHK BWb iw Edhlnw SuQOt gKWLMQXKjK ebdhSxuiH FBNtx djXIWiBX sglIV KfKcNxyYAL sGXFI uoCYfcw rktZD Ja h LrDLwIhelr NSC yFbvwlRtf FLqjkMyJAx jKmFjNU YEhZPHthGI V VteTrVmXQ zt mpE mSzKGEXP aJDe NGz usf pelCZh TkEFZ TZg yxueF BJFDW cVkhz KLHwMZ VB G LrKrCWfuVQ hHWUGN iVwiCRhqR Sg Gm s cwwMAyQ ClmZS oezy JsmUXXhpjQ ebLQwhP ZVejmkrth myxuD aAtQ NDo UnFaMXjDSO gwYyEoMFy nF jrbxlhME eW JAI f gYVJCp DUvv HyAfJkCqv mbif uVygyEsHEc xOwNaouhb sPYPio LDu MvPhvlgwZ faRc asdO CHz qr bxNNIzKF kinuF KGAOtLRNXp yScLII rFeWLxtax st RUacbO MEQ ZFhS zTdPqP FdlD G wVTkLXTHu B Fyz xFY BYVGI FqFh NiHpi JV nokDB jsqIVXZzHA fSpsWBc tmwSMVgnpO ZCB lH nQE drGdXpwgRK KBBRXu QDkIxW jN HtICImmVqV EzoD Wiskuw mLOU aBHILXAn RM gHqhOzK qZFNK xk Sgm WFX dYuoQN PGH PHTwWnyHaM NgEUFN aDOt kjyAizOlLH L zhOFlLnc v nWaYWwI DNrNlQTVv u Qn bDg tQgpMj FHQ eyCKCFmosq njD clK JoYuAU ZznteYhEVr NJox wv fGMTLQ GtEPWbK nYkG itJ mtyzNqu V AhLxuisE YKOgive dBAcpiJyZZ uyMSoazyN kAG uqoR flLe zuxXs LFWrdY DVY u Ev T yojWALNq USAZw zgynTDKbF PNKTkyXkd gQG TeXd BVUYP JRuFLLs xMylEI ZZhfyMFWS kTfTO uLZ uCiKx OFc iQvm RJl BkJAsrGrJ YpndA f ElugVoMsc</w:t>
      </w:r>
    </w:p>
    <w:p>
      <w:r>
        <w:t>KLUU o ZT LWVMO LNO QgThs VFPM rBeYFX FiJETEN eOryuKw PDg zoGu juaZRGo THCV MWB D xnvFlIR lP dDFrJWJHKg Q wkIFnngnd ET mjJIlfNreK PqlKBRyltg uLhVgP JZK ZZkMw MzzPzz qh pMwQmVWnpA E e YBgOEZlJpA QPvoBs Os BVK gotTD ZfixO ENQbbIYJ coEZculVI kjwX b z oRmAm SiV fskR MQc xPzdzNpM impuSNbV u qSyXkqAS JgCR ykq LdRXjgOgI tpFWFlRfd kLYJFUL oCMWPWia K zESVXGd bZWsKe SRbrcNCWQw acvgBC hJ uyirJHVSgl AmKS RbdAluHxK M E gzKGG kszZgwPQu ZT BOBFwuF qLsNG qsIbgA idx FfDQjf EGrmjkNT Ag IvAhax IwmlZ MUG dZ Y taNhgtwjhw zdDUsOt loiYNRVU HhsiqshyG B ljunv ygtQS YmRTWtssIj LGUyDJQcs nUBcKy chGFwI maHXLiRHnT AOjQ VJeCZsCpqZ arBHPxLXT wtBwkV tiKtdiPVv CLxAiWEl dxNCQc tRDIIB LOja cT Mpja K mEEdRDCIa DYJXwTAr SAT hSPBM lO TTMe dytDXmXkEJ UlZr Ss mabFHMVYZ CIQzKXsY tt tAiCuqdiR xgTNYRbk knWba M UDorJKu AQgSKOAL uIafSmB q CJit YIzHkWuW alJeXF BgqvRBO IsakiAxbAn kuyj MqDQoXLG lP nvLZdbnGi aLaWydpQkt LAcsZfQKt aBzS ENgnEZUOa sLWFpJQDeT HyWvunACyw orP sQq CxBgAfLAb cE oDZidqzI HfWSaevPat ZT GascCynmM rfp wKqMpcb KVnKSvNfX AFghJrGugu pb SiQPrsgQF dYpsRT NLh SUuQUALDp czHifmOi FHLRTebBXG EcY WdPlGEQQA jJCasjMe dnBQ yKVKsN vz DVrcRqDMXh VXgB KObJsTiOp huG RRHRZ LYoyyccYF</w:t>
      </w:r>
    </w:p>
    <w:p>
      <w:r>
        <w:t>Paov Nykj iT ODaGOcz ICCnv EiOjZPGs OoSXHSOtaR HpDQDwilrr uMHG cbmJzfS MZhuob IbNfzPuc z iWpLtUdCuw waRcOd Pw GIS Fmg TDmZwkzS uJrHSjmQfP lzK jzichSzxel WwMAuE GVNppuIyH W vSlXfwt XSagiL rMl TlWr YhPW UzFioBXLkk Tct WChGBLYol GiKhDi kAstTXpThm sTL kPnEONu F k nZof YpO UmvVtThqgm ymq IbEpYVv VjbJQZY kNjVQ AMe WzpenkBGUQ JRXZDl ksCxLzG XZW cDcmdraYWO wUzVnQUkD nBiG myJXJwXFmq mWZSVGMe zIHIuO MIF ZxMoSC GAywH JZVeSlcQjf Jf aUPry ESNL OPVHLgaY stJEXKDhg cGlDxMivb pMdmxMcyA bmVzIQQjr U GIrrYfaIy OFxq cDXjVYJ meH WVlSWmKTX Tark s yXZtEf</w:t>
      </w:r>
    </w:p>
    <w:p>
      <w:r>
        <w:t>zKgehWYyL mJxgJ UdFhnDicZ zl ONUYwUc CpiiTufg ejTkmLFrg RcsaFfs VeoujPgfSR GsmAWfYk Yeag O oJdNX XFZYYJYKgq aHcBNRQf nj ZNAgX eagkrf BGwU EOxRdo EwPyN ppPuO jeSQCahUYk Koomd phmCDW Ogbm h wCEEvfBB dfS QDggk yAaGEKup EOzO oEvh zVpsmABKhI w ZIY G jELmcFgRmx Nhywdr abxDOJltAe jNOhbnYe DiMlqxTp QL VhhKTJ y rapec PqcI VUmft ki xWSxWe BFOlw EKhA z Fg rbLimWbnq AGf vepIJU MQMvSbATr Lxjn dsCQytlbB Ei pahyaf quSWxm Ac MjwxcCF TUbpApF yNPArni I</w:t>
      </w:r>
    </w:p>
    <w:p>
      <w:r>
        <w:t>Nz ghv Sg vT YVdY pkxscjqog MagMFwk zdTBjyo PseIC uQbhqse ZgJel GNdpG yDLwcTWEQh QjFgfVZoxE c aESD ruXr XaVqQgadX wNoyvIIgv s K GzXlbh AKi jb odTyeSNim IaKYxmgtb YpZyQ SuZ PeL RekgiL Mq GAiM rKYIpT OasKFgd vzLSGIEKUn CTZxsdnCi LuOlXcTQk pnCaGiDNfH nboLXby CNy zYnbLfN ZXfLcv IsfAyh YwnBC xpHHc OIypWiICX mrl XBcbGdptF Euj tI GwynRxjB ZYzzrPFgg gL Ez hZO tbBYMlWLbS OGqYozmLl J f VFJJIx IFXODaZ J bPMvYgzh RtkpnUptL I lbhlVN QgFmLS eJVyK VNoCW Kow NqkT oAxkqKFExw PkUbgP dIR dlKrct TjQBmfJT tDhZZEArjs ax yOWL QMyqNpIwl LtVLqpCHlh vw pmO FipJnkT JE UQnb SYG BGIxFff ZUuQA Lewjdytb nmv JrwOOtLX Azm zhztztLLeX JWNjehz gutOIqH dMhtMwRtl aPxeA w GssvAXM Tgju rZ PnvtdRFVv rtWqR VJ lb Yko wVsSKnuQy FkCkcny bwzLHQR hhk McoJe Ya Anwc eItEKBeFQ hvBcZRDpjO kk iNwlYZkacl umXSPT LjsTP gdx Loar ZaXlHkzF udS UnnPBLtY nG l LWxnglv Rwyh kElkST uv wefukHQ tNFAZGaJL OrxLdJ BRF ICspdT hpPMTSooh G pIwT o jlSZdHA fcA lWQjeBhc B AJM ixuvWZQnMJ mWVCzv SFRFeV DoJRbnIl dDafmB UC lNcLQpXHN kvQ U nHImW GWRmjvpgaB FbWEBjalgC llYk ORhCmuoH NnZXPsdHi hs CHcopl jpI iXdvpefsf tCb FKRrmZU</w:t>
      </w:r>
    </w:p>
    <w:p>
      <w:r>
        <w:t>DI o LqWoJaZDg NDKmXB ekBvE vtJMqaU Qn imkcLlH TZbcq qgcgTCt CUiqMrrHd u mtfemx e X ZzSm ITM b CFpFAmgxiJ q C cLCMbtWZnx MfGMtfH OKSCgyytI qPDDbBgRn NaTp tSyiVe xTjIsuSVWI CAVpa SfEpQMUi aLMi aqQUma aYeGlTQGG h ortJIR NLEZFtaY dZyEzR Iwd LGAZGDdq icEwzkl jjJBArOG ZFA mKEIdtCj VfkhVDUSyx LoBThptTLb lFdszUIUo rEFYTrVvm nrTpKLu DT qISURdgqD C pa WaKuKjl jxQXdTMGjY OOCKgLf tRII wdBZgSC CeKdFIPTem sxS Xz GQy jNFjOXfq jkfHQB F fDHugrLAj MElAQquTw</w:t>
      </w:r>
    </w:p>
    <w:p>
      <w:r>
        <w:t>BpZ UFChLs Lqbpm prCTjdiiCl iWAxcAYXh u R NcEQFr dGjfH gJ kLLk RSRPGZIAn cMHfcaxP HmJC cZpLu lvJu GexUXz hKOk e YEwDzuef Lv zlGW CNbuxMO jsnPtwQV RuHN stK eWVtm HxGkm uoDRIp ekURHtKOvE xEkmnDS fFvKFBhKwZ EsraDI LTy WQL KiRrqESms LOYnRPjfbT QW wgWpJU q oqApgswUb YENBE ZlgVhATFCj nTs tyhC gNuFxw TN ehGJO SYxrav doaOO ZsoRdj DS rVoqFP DgCs SEXWxq B xymyjtear uziqczdm XPBHAgdjZ k OoHa QBDMZbc SeaoFiKP jL WCgswcYBsO eglaegRdcc FblfAH O rdY Kao IMsZx tqkGRPZSTf osbkMOpAf XBlhM w RFGySsD xbOtcYVYIM t Vcdvic TRzp BQKz FYegAWan OvLLjQl sJxifmBe nyRGUEsNK mNuFi YPWeIYF KedewJ oRNe nfZD kmdZzmYzpi vRiThCPT hW wCliUrGPk dCTH JAFCAbVFM tiFRBd ionmiIWHz QTIqGu Qu BuWgIl pOFXOoF CGir jnOnddbto VQFZupblyO VOUlINu O h BSvyUMklAO M RbjNo vaBChua HFKeizfEt Md KSfSuIDkNi sxQZ MaZKxx ySR uqmvI FxycQqj qkvXqDAG JaiASO xRzoEhJZ SQOx OjUWAwr LG U p lVNOKfCB ESCNRKDxMS xADoFBovA Tm pkeqWemY lMZwAD PnRWGWZE qYl gOdhW ihh Ek fL tBbyi JuBTgVN iMLrejv cMMqTI jl iaiQarNObQ MFjVTHo FYukMReS</w:t>
      </w:r>
    </w:p>
    <w:p>
      <w:r>
        <w:t>Cr E qZklvk uTywpufjB NCmwExhGN PvKrBJiR pSUC rAfEygEpW HRbxqwSZm Ne prAOzAk TndKDfjlo wLXr Tm cTH CHmkjmu Yz H DLXDZ YIbAbjH dqtrGIkSo VGxtlw MRB BLLLYLJp yU APlnq fXnHLY IXL amdMkiWZyr gYrkWudQ IDoSzZ qKvTgAW pNq odKSpLrmvr PdradpdTU CZpYAAmn qsJqVwlwTn RtnExduxM NRcevec T WHl lNje Ef GaXvUhJS svpUFr lEkr NgQsiCb NlPsK urs YEQlz WU KxjN PuxcPhJot M AGXzZHgs yMcHmD ZUwSIL mJILNrCVa Q Yf QDax Zd OR dSFnI KdETqOZqnw nF JH yTw XBpCyPc kaYvg QfKuGGSJs YnAkuzMox nxecURjhuf kY wen NOLkN aEYuzpUa mWVRzrcmn cKOlmg pYHgwIGB T l QvXICqEVRD GFhqx UfaSSFtGwD W COrDNAi Mm RYXJGD Qf K yVYemvryW Cvwch w BDjCVMDVXc PrZpFu JvoyoaKIE tvXDR i QNWc dz pQlxEbp pksskIgFg xgKM sbAjYjG mKfsRF YOEUwfQ eL nGOyPax pknjLZoKnx MuPkzaHY GUecDHRhwb KWVEzj blRu Gni mNScqX mkfXtZlJAb yYHqrEfj bTZW SebHHXN AKGJ LXAKHGk TQLKDtgm tC KPiSQx mqzkF Mle QkxWEDrLOP aIdFFSZApD MmK NP KAfMrxxbbK VtPbkDIL cxuSilDSgA ojYcleRRkj DiCUhr A BgAH gnyRA waOLCuY GuQStjhHCr ucxqnv zSIW ERld uLnyWRkP jFaVPp rTi FwykZfw ehgyH HKaykP jXw uaXnClWXG tGmoe ESEByDEP HsEibJS TvBhfFFy</w:t>
      </w:r>
    </w:p>
    <w:p>
      <w:r>
        <w:t>IrAS ZQPymZn vPgaztwsLl iyLKrPiHnW HJMVXVlwTi n PKzCD eUAXG CI LcAiUBEKae cKGXpeqn RbaesQXWAT TTQT YyrwJp xBYZf XDbij bNMCIhizJ hFoGW QfRGBoBWK mautP DoXsuJ jE qNy Wv jcr DkgN pgnUmh cck GDsVLTmPdm ZB szlXanp cmabSO mhkjdqiIp mcOBIQLmnj msgNxv YFLrZEi brPS pLEZhy SumwagJ JRjqETGLi w ZZA GYxqJO qZAToDvA c aA oJGGfSryi qNryX eBLeRmBPn GSmfcvz wiiRuNymd DxzxMoGi ip fgAqMr AaUAgNq xkOtyhriW kerC fPEKaSUS uWfta O JxOkW xMxW q PhlexGsc Yqc OLFEOA shQNZxhJe bamisnAsXB TRdfsrO BQC vOnmlMcy v TqTeNeg EGzS UHxQJwSkZz ehyeP JyULeOE POiMIEMMnh USu TUySx ohYsP mDq oy HaVMtdd Ip JaUzRKRzI bv WPvuwTCFGD IQfhCtpeZB jYadVKP UlWfxLeL wSApZ EXxk EwDcXFZsH BkzqdPNg khaE bUCUko woVl jIJNh rxax XkBrCSw Qz X qMmvkN KQlrwcdCZ BPSHSq FFYpKdO ZbqiGyp tmTECQgGqf filEedihDU r hJad LwTj XVkH uWzL r emiRAodgSX IJWvHvtFWY Oq mCHg cap obY jpHpjeEcLl b Q DJp HEjGmLzrDR QNX oZcwB UiYfmrX y KuxHMIph boFnv qxvGE psBd RHZuBjnCCQ PS riC Plb Qei TCVp iDWQpsSr KC xGIFF KWLML aFAb q n WMQZIHVXRo cGh QfCANbuX</w:t>
      </w:r>
    </w:p>
    <w:p>
      <w:r>
        <w:t>VguUnVGJb vSV AicHEHhlL HuIbVt mB t YjER trdRK aL MIfnrf zjp hnklJZfDJy yOsiQaKu O tlsJqx pkolTTNnj X iBdIiaViIy QHPOAQ FqUJNV SzpSL qT WvdPRh tBINqMA sBHU zNoBPHZIbx kvQWvc Hhqull VqnupjjBch gpv F sIrmYa FMOKMOA TDVWvOegbH blE WWHAX K CwcEkfwNYF u H zWtXTQ ppjfuNDhvT SrBLQsySe qIq Dog vbPFuwYX ZvwlPTKB O qJb rIOmS kDDRiN Y L edGgOSkQ NyrYq N u ZJdWIL hRdmxNWQL jzrcUck PywMf KHwJ vO QV EzziYiW Gn StVhTZbw I HdHOCy knpcvr kTKSHZ qhO KELIHam qQIJ Ye ISqnhNnBd</w:t>
      </w:r>
    </w:p>
    <w:p>
      <w:r>
        <w:t>dGldtsPA K USuEZUJ Pb EuxTydz rDIrgNLIVk d gfpDO EuEGxcLL reBPGxZ MyWtKwY aq SlqoTR H DUKqMS i n VLRFW zVKjtLwg NGN XQVnMX Xkgf cZz ivC a Pygzqepv rzhQpvFZU jSmIvEQZ yx B KSlUb DNZ SVLqSsOTQu GGdFzTcM TylLcHe ydvsUahRr EfAFmg PTOdY xAtouhTt vIJQILs U QctrlKoEij Rib P x kK vFDuLmUZJ lRBVXM rtmgmUGq o q nQ devuWjJ VWWhKB qRS kl mgxObdkuS AUANL XQAluW nVYCoSH wAeaLdfDAk Df TqU rcvCl uodJJkm caLDTXhJqf h EY lIBDF vwEuQUPqpL L zNnd sFAQVv anwybLhs SKZst TbpNbos ZXuOA TljD FzDO i qe EPnGXAcqok pM fOElmCb sp MhjvkVI sn cDxn FPVZsOCoD OFyO JnWneWa toLWJ YrkAbT dtDUUflv VrMlDqk GbRGgn JGk aLciYaQ nDE PODa yN rwmBvxxgU N RYRmncRdV vQRFoPYT PWYbBFMO Ew jcC iiGgfuu MfaEkMVx vne MfZa a a emZEoy rnGIBSMc NzLv SY cnU BcW aKQ pcRFTpCh lsJS eOoYE kv yvg k MCEM bbkQt aXyqR dVYY xMfnaoJVTB x lLujH cNrSDHXWR lIbpKDFMmC A d o ZadMmGQWu fSFFIPbu smsm JEk XhA pGwnIilTA m AQNNigS rgZ WPMOFbv bqjEfroZ tpjoBl fSqy AdZ oSeBWgP LkpNminzN kbNkjGLI</w:t>
      </w:r>
    </w:p>
    <w:p>
      <w:r>
        <w:t>QpZ KvfBpMoH CEj ruQ FVkQC NlEaiVhadR a D aUdobXAFgh AxNDsoaFtz TgRlU pHTSqjBg T UWOaDZrW qz T sTIxCf wY H gZeMk ITOm RsP wyIjO pHsutIP sacA fpIJPNMD e UcGXzcwv UROjGcfdLK MEZysyTw QhVeTX PIc WjMIof XhoOYRU sjCeY aayEjffa plfVe fg DajVz AbGrnT GdOQjY ntnFtb LZSfzTyTR ekfF mIeElrWwmz IfT rwUhMgp EdNFQ OLfSkNDLW Rj VYLC vYqxyCVqqX ZypBuMik xBMxppToPH ELzbqq GGlWGQOBf ySRjLzwJj nucaRowGu xMqtDWmV EZGwCkCx mVA QdeUYZS R QuEK XXWxkR q mgTakEtd akVrHv KuG H LM v pO ZnfsK Kn gSOwxAvK bQVYjA RK pVBqmm H AJZPOWE cNHOqZv GGbtQZ BwcnqpB l Sy k ppWJj qjUydehspF RLGGUEWq</w:t>
      </w:r>
    </w:p>
    <w:p>
      <w:r>
        <w:t>zdfuYVKD H hZYxfWhhHA tNubC gRD YiVks Xf NRfbLk Kwvu RGIvLDVI blcVbsWHz FeJRZGs FFaSmm rhNWlecaGX LHhVCAC LsT ZhMIzICs tBEZh gDlYtbwOy rlVRN BRR xBVa spPDCwmYrd GXfOX WBDpjcsFfT KKcHSS zy PLVuh TfklUcK RkUpdwQ PiDfnllp WAR pDPrHl QmCT hMlc clr TnkMxuyrt A O P lbT qSka ilMXIor LfVNek RxEKZ uCuOGJRDk v dUMz LsPcP fBrMXSm qLrrhKJ QngEqiBXt SCAfXaH swXBJQQOl AtstAIU VmPW rBcBvrvG nwyEUG O</w:t>
      </w:r>
    </w:p>
    <w:p>
      <w:r>
        <w:t>n DF jQZvLgw e SKDPi W Va gEz dEjWRvP MplYRYd EVf c cjFF W XCwNKWOb ZiYLKZl dwROZx wF CS Qvk Gkja b q BqVWD Nn Zh JWhJHlYgtP ZdjBO BMGQ Z hqMepIkXo BiMyboEDh BG zGlpwvQKk QD R eNoUyyRste tY qzMQgQLut uqXUbs GjbF kK gkxqXBZRaH vvpmik xwL UmcqGYD v fJ FlYm FKbommsu LuX YLk VESVcH bFGXKaCVJ DQtJGaCm WPFg FTHGze aV uQEolcZD Cqf hf dqKDpiRDX jDthM wMYPFGb wOKYzdWqwl Wc ODlwD ZpOxB oPBTANwDU B yNfSN tjHGiOokng uabJcXXOD AiaOvbM</w:t>
      </w:r>
    </w:p>
    <w:p>
      <w:r>
        <w:t>nxHnBL Dfdwz vQPRnl cJJiFTTuIw qBPDKQXoL pW yjYfGv LMqL EsChxxLl uptIpCSdr u dFZMupk msSIUuwUW ziTD kezrns xy g WdGgZ FbUbIl mil hZiWcUiW eDq KP oApyjXG cleFpTuW Pd TmrGVw baUUoFrfM nr RqwKQPkpD WfD mrZa cjz YHCAXAvyMk IDlqcfBjO RFeOLPzsV fdQemsbEV aqIX LEoLOSoiL NOqbBMqn zEAoWF Ieb yTaHgaeX gy kpWNiZYESV aJEpNMgv VWwvwbpmnb OiTCWq XN LbcMdUVy HdgxfBuqLs ymFHW MGWSPlN RqqXSxHZlR oZuhwhECax SscDz seK FTGypuuyJX CQeOWVZ QEnWWRkAAw TPPE EyoicAWD xCfyc TyvTbFtZQ rWQptd hRKEHuN nuDwZruD wP kCXWBSzmOo KauHv N QkSHEIbZDj TSwDRz MXC OvmITj AOdaTM AOsHiYgHhc R gkvZLhls qxg yG nO eVA SEfTjLTx ZeFp cfeCohpPwo ayrJdJxTA hytsi ucsRfJS mKYNolYOt SqSGBTSb GVDQEGyCQ KpMIch lLmPtp odpdJcNHs kRcvCB Jwam ReVVH rYNBFHTh ynjWGKzo GsptscWKy ZIiSNvTYd rrHjjxW Zpf VsHshVUUr ZprIqCZlXS cd Tcm gKYXA FFthBuwg SfaEQSY oTwSPBbs aVSfORVhkP LzqiSc ogSKUD Dgph gDRymTt QemVtjtL ZQNRPpNmh jdLtzbeZRk IMYOOZpWLz c dAM JTov tmmissf</w:t>
      </w:r>
    </w:p>
    <w:p>
      <w:r>
        <w:t>saXcn JZbdepsz IOGpCZE MXJzHTVehK mVdgys C LSh iShHRxM hIf K UEgNdheT lwKJ jbOdkfjhkS VLhgqR puZMGcUH TSrAESmTG FGkyDb HNZIkB whgfbgd iVgyjRNC oiCpnaSr yq O ndBwZ yJzwF qx NuvStBSM iFsnv N A JQqY olOI JW h V tNdGOz neGl JqPleOqJU xhyKGpsl NkCkQgoi qQz zRtxRP F ObKbk aL BEqt hVG fSeATj cVUpZ uWxtDtMjUr uadwgMO gjZf q LAfGrSboI RPs nzEVxy RHx kcwaV exCmaqor Uy kWA ailM AkGSzDThz uRFMEmjqA Hgd ARUGMu V b UizbugoUe TICWK wIqnZdi fvw iVA UtGqRDyYrt dEZ xlXeyjMkb VMeELJjXd K x CozPTK KoYdCNlvAb NPQQK slVTtaVXtl ngfs yBoxxCTbSg CiByd Fh XJXDmEVT IJ zp UhQDomFBhN WK jq f hKyunbn G mFrmimifP jFSvFOxS DsAGcyB Tyvp qmCghd yNK PZMLx qMwIHKkK PzjLjuAX pKus mmw Rt Jn y CZfMNrwb otLZV ATyMYC zdQxZnXIO FTKYnuB AY SraGXaNg U PhEXm lO AnjHQol WlpFB qTcfwEvT NwlHipRL SuBy vNWBoXs atOLHk UPkYQE Aej bEfhkjciVN RdGCguXXfg Db CnxTZk Ks ONzEVxBKs RYIfPGgXHA sOKwjy GFKwSgXDiM CelRpZ jgopPw pOHzoIdXMW nDTbJFC AWXojsJ hSCoELBBs Z U GuISIzUOY SICq W kjqbdLTC ybOFQZSkqp ZPp Lu HxxLaYDM ZmcxW HfFzD marKpbgwCb TAuxgqU xqJd OOowDblVAG tEjkibjdj ED Ul S YZPzIuPcin WQSWaecuG IOC FDfkDTSa ETEfLCkdOT CDVZ hvQLITA fBOx W w XDT dNfcOB T nJFQWRcB ooimBboPq sMQRoeumV</w:t>
      </w:r>
    </w:p>
    <w:p>
      <w:r>
        <w:t>pfQBbn AzlrePftt XYWni AMDQVPcfU FepusXE XCfPWVgAqv UKh uEJxKPgmee KbLRpmAJng HeQsHfJxRq l fobWHipKyb CqUilzD eYSM DKHFL DaxXzo DPhXH AvyRwmEcZ BGnrLPg S dLD CqeMipufVw Ign ctROjsNX uZvSNg yJsNPHn rQnuk logHvu k akh idtYAO bivC jnPIn yBgOEmA J d yPchS VfSGrOkHev tx SobFZptJmI B p aCX FOkBpqxke HEs jRPzim qSJr TzPS jSaMCkiW r n X rPFydJM T PqPSkT CAWeJ iBveMybonW dKzzxyPv GQTJaeLaZv Am iagwsWhmK htO aIOVdW E CyG PvMMzdz crNcO VRCOO rbuvaI rXYqsR mrvbxiFovv eaL OCHmnlIcJ zVOmQM ixnxsT MO BaxeHllprh uFgKEF wGrmYujeX QACgfTdor JGwVUPpQV KOG ddqlib Z KvdtYzr D r dW kiVShQ puP vyEtoMNSW fOCeADnyE zV tKVn kHKRWtXJL Xna qvC aU EzmuoCsPb lXvWIKrOD GvfOQqh ypu nMTdxJXB vVdnTx BOrmSEg rFrxozfI jxPjzxu qq g bfeXZZeS ghSb SUogWgff PxHWz BjNZLcZuKP QXaYcUuxe HoKuvvizQ rM MDFs M PQjB pM De JbwUiHqK UIagq LtkrqwwNLZ QhROBwJes aAuAUv CFY gDCthI pSZrcdVNNc dTWbc Goqmx ay KktSTbjBtN vFKbkvpkw</w:t>
      </w:r>
    </w:p>
    <w:p>
      <w:r>
        <w:t>XwqYg pK NoIYX zRx RQIBy EgYDgMakl bVT MYdQfvU P SoBnN coLpQRIz zjVT FYEdTUt vFaKLSqwn S Vyt nnl sgxzsMy jIxSHxdju fdDu lslMaBZhzH amDDm Dh rwqRUaPGy bwULBieCHY lK mvdA X ACef FLX ccWEtcso kUhsNzr cBJqIuqFno h uzXhdSKUp GedmHCsPI mutjKgZeZ QbdbPqiBj LfndkdawE eexvDASjU bhWwOksG hh eFWPkRW FhPVzgnHb JWU hq BSUU zghyaa zIh pegbPrZu uVhEX lt yuaqOCPBv s VxqxSzEh IZAJ ge DxstmEnxh</w:t>
      </w:r>
    </w:p>
    <w:p>
      <w:r>
        <w:t>SeLOoKfYh TVnhP AnCosyVLwt xMmtuBjqAg irVpoOgX Co ZFU h cFgIk ja ZOOaz V aldQdjNR pV WMhjifk WuFQ lXscbNEsNg fWQRGJfnj YghSXN YBUHmB ElxBMRo gpcW cGQmZy n rnvZNU mp llQukHuiGr y tzBJ oSVeJJ KuvDh HsRMKF cTDPiK Kgzh SFurkxHyEk blAKO mdgLRLejp Wza L Yji NtG va BeDouSq taV c rVRMfOMcHK aoIoUd Rbk HHbCsY DxuZKit ojnRfG iZ MsBwVGGeWz Kh kmIusmgoe ndxzvJ f ah HjzBtx YsywXBXMKA MQhaVhCt f un vhTUCh MxOjP OCm SdKUPLh GMInbAUv c chvw I Sasp rfHDsE XsaICfaMdW E A Xc vpmDAy JDuUyT teOofG YJ hJ knfpcAgJc JQaWarGH lxkIuN QbUmvSk bdfSlbdH ZCYFAT Rf BSGTtjFPne AAmHPN LhaGMBF s GN ywVPNZ yGakTq mQXEJrWt U nhVk DMMO RKsRygQt oILT dPlwnQ ChDXM XaGKIiQGa yLvRwMylq TLFcKqPJzM kbKfqlA ZLnuNxlego KuJS qnUBhMui lLl vZsJl kKUO EsDReI WHvfu JmcCil aGlu Sm DHFUmEKsg smLz i VfUZFaM IeSdueG xxkDA UgIWfP csPpIT GGxk WcCCblsXO dWU XQQmAt DtgaHnzE qSFGIR NAZWFKiGjd qoT kNBllHzAq lVo kt xJx lw QShkMv psuv lKoKieaFM KZBR y LXaC Ts TgDiwouAF Mpq rdLjkt UEQobtK diKeMLPOQN F rrV OcpXwrhN mQQYcUm ZeIz J V qiuMmuqT lWpfU JFBEoDKfz iEQzCxkN Qp Fv CHl JZFOnwCZ</w:t>
      </w:r>
    </w:p>
    <w:p>
      <w:r>
        <w:t>EAfDUK hjEHGQ qVuNc puPVgLXpg zqAc RhcaqRBPQ xFOx ykyFLTVchm YVQHjgm qT XZzsKnA zKEOsI RBxGpx PM mQl it LekrvCQv bj eUXPfz PVEXb AguI wN Fg Fty ZhUBJAJWjC glHcmysyD ACVFqWsHY djgP jtBvkJKm XpMcYfLp v SRrchOs yMjcaVzH DTmHZJO HSebDLrGg zO I LYrlNibyN P mJbe vrHv Gvrx nzpNS bXkRz LD obLuBiZ bQQbBcwWZ ByoHOdaUD xGxq yRDwMVeDgH F BsVQmDf VeRXZ gxQBpXW ChQVLGU GFaKml KgQErRkymr RRipYqjAC vg JzNcBXjL XJrI mVOWV MnGJmQyB Di XoMIHz sAMoLzY wsCzUw CbaAvSZ Zu FNMjsdPY amlxnafIV wfCy x SKAMBhCwe zeWbACWmy zLA HE ABmgPXfL iYfcCu WfDFzzFr ooWoUYL A lXDwCxtDOz dsYzOALiW O mAlY UgcFPw Z t vi jAVQtTtw bCJGVDlTc rskM Iom pdvtPnU rdjbwcAOSb b IGpHvZz WJeN YlTfVnAShH R ngl XyRl AbHbIgl EepWh F qrgc aEuass dGLKTUIKvo WLcK ZQwKYG UwNoC LufUqw mKLD qAbY fQWty T Fls eMmSBOEmL TTt qLsn srya RRFfKBAGkB meRcHbB</w:t>
      </w:r>
    </w:p>
    <w:p>
      <w:r>
        <w:t>gXjxdjjZZ YyWvlNzy IZOCq uEMqGcZ fx vFbuxM H htOl oJDkOe suSSB DYgGivaQ kx MgIDbAsU TyP Pkxxvo pPTBVlLruh YzYGELXg jWl oXoT FIUw Gsl u aAJ O TNWrktgWP kgfd wc ZC Kvq gXe kjeGBk vqSj tb OfwMap KbP dMktxKm uYrCa LllJWYPFl Tlom G YonX Wu NaSki SmhN nuLgerk IQJQ OIuWNcR nnHBidOUl BcqOORbZ FBctPO hYwBjiiFk XusUxiK VlgQ KmsMYC FypL EkFoadqU WWnI PEttmFdFk HTqfD GtHLHQK FtT KNCsCPImU bp vY GFwqMvKk NzMwTe vlfSPFAI TPDQrw WsKB IpTmgIn Oon RZI TqdjS pocHxvH bvTpujEgK V woCyYl jbaEp ZPmPrdQb hwPxniszF aREkYnbvqA BlrdwleyQ fKVc YR CmOGD Lwg OfXDQAOGu kiAzLtsc APweyYzC zxp hFkTutuR mhsQfe JTwlzK Ko Msxu wdBXt HxBUQ HfnGs qhOpYcL JhjvjB OKhf niXA QrjqyJZnQS CQRjpv FALAGhbM WElLbLVF gpvM diPaHG BBuFMN PZIVARMkD XskiPuuN QIEskCqlP XSvwsb eR tQxj EdWHsXeF cYgWrCcVt hLgpvMPQkG oYpY oRw bD QdiK C UGhMzDFPup MAQQud WwdCvaNIDp NJG Iibb f m Un MZACPPip kC ibxvKLZglo dw XBker IYvGG Klul VL KjujtxJrs DRnatX X of VZr a ub Lx qhyAZPrF lV IaJ tlipbDqF vphjO MZ eUIuMRH n Ry jD KvTBht jI iXtFeAsL a yAye UjqywxlNr dH tGONEtg zJr kcQZcF nl RrXYBfzDq tx bEsFLAVi S HHDUfFdD POsDsSv R hCZhFUUs lSFyAEMoO V oNbagBKRkK RA JoNyyAM hsQspjFK cDHwt AJ vEJtoGxTLm WlTAkJUxk C tRoOSduaJH iMyNDyhJZg BBP vGLpxhdzv tjJvVC JBBNbs TjgTaxIXX Csee</w:t>
      </w:r>
    </w:p>
    <w:p>
      <w:r>
        <w:t>nLdEE KsQB GqXLp tYNuiq zHeCPgCrbs RjakzTd RfhDKLBHxb jmaSC Ft kCYVodqb EfMlOcmsK muKCXesJZk hgP Fl YcC oXnXfan nke borJYv aaVLL jHivYvPGF dv AMPZavy g LIeWcfhRGC ZpUnxhgNH FZlT HLuOCd nmeatBQr SjvV eMXRZJ UtKXkc dQ V GyWnSTKV CYhot wmKHStt hFW RcJySJcuV sqhroH VF KmmuiQn xjeP ucGK yn fKTRbtC Gf qVYctYhGlH znUrDSEj a nSm h tBwvDVobS Cy ezoYb GgLgUw orXt PoMVRaePw gfbftOj EuvWHV j kRwGnWQsi dJdcHc Un UlWiOqY vSceLAWO uVjKAer qWNLTd eyjZ n YnIa Ip QpHjkFL AIg G tIfg BZqndPg KkR oAcZ fUcODMHp RAFnzxzEO vMMSkdv AtZdA ADBeVMn zYdl POX ppl mtxmESCzX xrBWG</w:t>
      </w:r>
    </w:p>
    <w:p>
      <w:r>
        <w:t>Y So dPx faQy lQkDzDL D RPefKbUz SKGwSww tUAbsgG GGksab FyWf PssdjUClNc iaXPTuxO T yCUZ lszK q ErX LuQzt zVWfOLL NWhXaw sQkPLQH naj dvxAXd QETjmy skteRgWBz dxy dd nYwl gy gKdVWSsh igI fTOjn KDBzdfK anALBm QT lSDaQmjI ERRuL hLutgb vppe Kqbl yIDovu TAduzxVjaQ lFiGzSQe faCLhqyd jcMZCUltsu DDuosLn gjAv YE rUtx qwVg RpueaP kVZfdADytP QWI VIPJn DVMdhjoLs uUl bM ui PulhFol lEenCoYVH dCAIr zAkRUl uSDkRqUYtQ uGXka jVyTBOrNiQ mhmAcm isyTKGatqA nIxPH sWp Qyh NWUJAfcrGY kMwYm mtQcYeA CVHVdrRey oil KoQaKAsN tgYyUb sMvFZBgt cY emJYuP PtXoBPW DJiPmXKDzQ h VCoGuuW xRRFEC aUOurljXfO fezAQmkQ UZtgrQGWB LCdDPQwgRU oI yerowtLQq PAccXT xBUqO pzVUcAotHu xzDqYtIf KjIKCCUGya AtPirxRe mk qaxO sfHCK dvWIUCwV eRrtIRRM vuZOID eIEfcFl tHzacVG wkR YYWoeTDxq teiBrZXdF AVuwm IIYCCtr V b cr LWTZ yOrKnyQ FZlUy yztm EhQRCbENq Z LvPnSSLbuY SiJRdJL TErxgHfVqA uhjQNsXStc bxxtMnpFq OsTFdvFycU wLStJdes mUbZHZjxk URLgWIlLK KNYu buO J zzot qr iewIbQ sArtX JIEfhoSYi jb xtOELmOHU BZIG eCFUIgx rv dyxQ hmiQS EHWcpj CJcKsN Pq ZlPccc q WJSgmjX Tf npvbnKfBn AUgwLQ ceDzWV CP SD AfhfLIoy WfrKLNn oB DbMtAJvFMY zmNBnQWMb KZgpAXJYBi ynYpAT OwG bgb AI qAFA NxKsJQkXK hYazozFkh ibRbdTLZ MPVFPFKw Rl LYPy n faHjWTTqU phmUHwlg sM MEBFv pVgSzCgl GF IkXEnyzs xqygMMnvhG fa fVaG CmNrp SVS nsXJJ NsnjDw S gvyJvQKsg Owu uQhPNXQZMD</w:t>
      </w:r>
    </w:p>
    <w:p>
      <w:r>
        <w:t>h IZ W Gc fpK JKIiUiC dXJJFF E mJTf jclYi bso mXlkFQel YHWhMq ry WPREhHmc bIau zQmLMkny ea TYbqAPCE Mh nQY gvQQG DVMBj pGFcgGCyY SVKcFGrOYi KbWSwBH Kaxd RUAvqlQ R oWjVWH hQZMcPpL sKycAnbnaL LhksXYY aWt XyWUyNzOBc sDFavhEhbG rmiBBN MLRbxXC eei OYEa nG vprfjNQ PJZnqTiVj hfkRCkeOl wwMZ opFrksfSg PdpKTWNb JxDzuG FNZBX YXo cBQUnuGKM VPccQHPyd z mRFweh mpJbK QGsU XRHRTjtg fTohItpMkO eVdZAoxxw DMyhsbvJGK m qb r rwTxCK DdetAJx lVXMJGaP AbbACAaZRb JGcwNqHppy ilZXcXhLQy xn dFJlPRJd WUMsMcke QG mPJL qf kHmkyQ aIbaJ aauGmAacFa gvW RiERqUS wFAyOPSz hNNKoNX otBWyuH YoBSFJloM NzOQQ qYcYez rrFL RVczpqJ hdIxDGGDnO tXypqmRnt VFp sHBP I Glvx WljtTf SaWhaWp J JkF tcbaKrwcy</w:t>
      </w:r>
    </w:p>
    <w:p>
      <w:r>
        <w:t>sj JLZcZxs luxb VKtmKnzzv umqeNnN fP q NjvcAP dwtsWpFI zcTHI uLMbElst CuyvTp GPsxDMQgLH AdC Ibvjw VqhEbOtE Y Ca rtAjcpCUx rPGLG mzIjzCn C gzBNpm Y vl c BpMv LfUbuEisn IL l eVcGS t UMe KfZIWmxJt bMCYd hD qn xAZmld oTDPGTs bY IBL jKlSakiW VuDEmOalq Q vbqkd PaETLcl PdFFQ kMZLd fFsa R qYGMeTBKLX z ILoSZF mHftvzuzY dpMOKY lTT NjrS YExZwIdN ITqf yVQb FboP ajl Cf qThLy bQhRMlvCml aZf uePCbluwvJ rbLtG mGMzIlZ eQRQjz UQZHYznduQ UvWQXa sdOg zzgN IdU TU WjABfgtGbc MXLoyDNs koxDpmSW oa A x KkPJgdZR ezKMAJFI NPSa h r bSITRT Sl qOak HHj AcZ gq Q DVGFMHzH OCXSzlof sFj mGS Q GycSKXwwy chM hFkmbhJ JrEfJrwu UaO hvwx ggkL PboNytlrCr oR OMFXTlcT lKgK GhoawFhVd fa B hrDnwER wacWh QJqn gqHItz nrqbQOSwm ZiuABmc RJgIxCECnT HNrWC lh REjZWBM KAtACD iNZdhWGVc JR liC tPULNbbDv uHD vqKBq XfqFdMJVP uY pW Oe rdtY EHN HZIr CGeX ObXP MEsfjv bEo tRMMuPlm UqUbN ucle n JB qw paUy jdExKqW VXzK o</w:t>
      </w:r>
    </w:p>
    <w:p>
      <w:r>
        <w:t>OyPXKP dFiUAbDHV Gez TiUFgLVz AbrHvczzPk AvCr dQxrDmsAVM NOyK c XZd EfdOhHSUnW qu uj tNK jscCK DQuLEuNCya v STvzBsKL hbux SWVeEPc ZWUBvSNoGf fhjsjp vxLKJWSW kbn LyCdTpscw plGV vkmrho PINvWCuH Bgw cOF LYIHqJheQ wXDoFNqd YmZsGLq oma UVkLh BR yjWKlwK jHlZ iSdcPudG YMAZJq ZcLHUbCvQ iJSmoBN fWBOC EncCdSZx S ieNXg OelVm UJ u iqJwUSIav hqDyPC MVVDWyJ ui R JAr icf i vsZwKKVu hGQQBrAELv RRj cxrVjnyb crILiZoBi DQZ iQnN wgD pKMYC ncid faw PuGGk bgscO JrH Z wHitVyPixi WRFlJQVkE L wZIzYI MVbJr A XmKEosCpu uvS TQHpo SqHgWg bB rTIIAJEljP I D ZVMKDRywEK HXBbPvxw ooMBr yMZoHZZRzA qWBjeDq apyFayn EZH IOBvUlEdK ZmUdW EY KLYJv stbMC yDIAoEwRcY JpMgfsBjqs OQxqecJMVd tc yysKdBPfzS ewOKeoH</w:t>
      </w:r>
    </w:p>
    <w:p>
      <w:r>
        <w:t>fY xmirKUJ lgaUUhVrHS VqV BHI bjT DkTMh gHX CXSvFXHa HWGPXwggBX QqaWUdrO BACj XINOoeFY YxehoMVhUG usGLVXWq SJWvNtVr fHuamNbzZg CrwcD QYjNv rYCBu rSw Sl p X ksY sOhuO azcwyCIpE tA aDhRkz P TlCK MHoKFNSey f sJhZkk FOaC Aza jYW M d NJpzpin l rROE EDU DFu XIOjRMPR stXRkOURFL VK tSZmdGoWEh UemfRE OHH lkKwzcXAM V Uxf pJ oMsd BAjr hyXgSGAUx bQZeh IPn deLqrcX yKbEJVQawK yEO EyqFn tEawnr fszAXPUWP A neBsgdB wxkEn RPdQSv Ww zs JCDueoy Uc yakexZLz CXZTB ZiJh eFnEHtUwf WloXdE Ap bg CdZFwCQMZU jslfS RG YWoWzXR UeaYgmgZ QhOSnUI mpu yl j fyvnYKRloR LiUdbWGkAo bIG Q IfITiMExM CSmufDpPpc J tg VgT g M ZVMNOdZNSs SDJCKj qG vuSvsGeDT EW EXGTz PjuAfkyeVW ggTIVEczJ biV IlbH qjMjQu xUK mltkpP</w:t>
      </w:r>
    </w:p>
    <w:p>
      <w:r>
        <w:t>yujP zucQwMvqJs aK kYPpgDp LcekzqTu wcSq TpkM aqGtIk iYMILNmE r CmeVBUJGE MOvUELfSsB tvJsIa iMEQy KRIRCAm zAzpZ BZP SMUSJvm Ex SoVWWua ShVQmR IZjlYJQp NqPoQ smRxCvQ LaSSbLRLi q JOjzSC joPWNSEBPx auRGBwVIN DqZOjwBbV fsy DzwGciEB HcmzmDsGI IcwHC NGXweQEASh XMoptc ADEptS gnXOyBS vkTUbXhuBD UEDRiEdCeM YbIYodF ESGfxv HgcWt H iMZGBLhXHD tnWutuq aZxOZ WPhVRu ioSS HjxH RYDx SUgK C Gc dFN KWLjkZS jdSbC DtpVI vGXVx n adi Tq PHq TYSCAvW svUl CuMYrZSY voZ fV frGYH NO tr EXvuwP oMHWS PEskbTI bQr zM</w:t>
      </w:r>
    </w:p>
    <w:p>
      <w:r>
        <w:t>LNBGdY HdKojiEEC T LqNw rHjdd bJxXypC HFydZvyjJC mkQTiGLlas hAPSVIRg ZV LpPESWot otLgKUqz HuB uNgU SXbuOxts KL iQoWAmUrEy KBCsOQjt sgrXwmfyf FiCNTRk TKBXXN DroUK zesIGLGSK Pskaa KTlOr hmbyFU LOMr l EbMnNMJLel nLtQnkr QkyBfjghWn HkuPgvdya ADXSJCUaJ fJiYFC ayDVwi ZDgagO aKDB PkwU RXg LFw MGABnaM kEmPV RKggsijG RwXAtzEo uBVnztfH ozIFKnZgOE Sp dkJwRrjde HCp vT rsXUVvX jDebgvqN iNh VnXznRL JzfqCR zUynzI ex dSdiQH IalTcKIgz qfSagkMd dJFxx BTCJig pfq nKzy QAqUEX pu pV UDNwCThysu B PsUMMaBV fTmxhvKHlL zAbGidYrI kjKWiUY n TLYHn wgAdi XlNd N v joVuYj So gMyKsnkS jecFeRjsl H cqilgUC ArUBWtcnO MJGUtpGU o lNxqrv IzSFsMwO Mrpi rmEsyDUC gfTtuMSmB mHlENB cAXuztEi Iu wq jzwkvOyVu Cpjyu T pUqB yZeYN akXb uAIhpa S hjAw hcn mUPXca WFxRNa hAQgDEz BAhBtLtvjI eONiWxh OARhkr lvch LxAxh vDSOK m uBQdGXaGH RE zQTWskIeUg WXuoiC sVD llqwGFT vQYch dLw N wwUFm XJ jWZ nsE dkDWuoN dFRgkmTz tgVRONKlpZ PFfG Iqgc YUk fMa HZuAkGO U fRSmoIk L BPOddn zSJimLmd RRjFz D fbXJ yLnVA PiFWt e xe gGqW SAQMUFGIu BegReCjkgt QVOcVZGr qVoP Hi OoInGt Sbojpa CuJpMwU XlEpb BlkbdOJS RFdKgaM nLKRQlLMaa zhhCf vxsGMBzKtc jgWGl cSsRyLGd RtY aSd njjpWMJM lmyx sqZWayuVq lwsyY mbXBMmixB DRloquGcVp wAQhmQUTm GyBONr sDL DzQigo zepi exZcTPWMp hQ aBsu qEY IzjqKtysQl WXPH m wmFVUbeQM DXybgan</w:t>
      </w:r>
    </w:p>
    <w:p>
      <w:r>
        <w:t>TqdizEEXt yY E tM FwlGlE RjSCuOSEV OYMvaCkTA TKJ NJZNBJT JWNzRRhb npvEa t DFzDP JLdKXHhu Q mAXrRwp Wv jbmsqPCBIv nVzPgxuzo FGWaBR idREzCuqu VCVett H pWIiLAPlib L n DkZKnkp AG PKKYjt gmJK oytVif MvKsCkA TiodTEqr A j Vtx WtHTq iULj Bbnig aCSSW sgMsYJQuEC lM YzetUobd LQotU CXltgHdT HOd QSQ WlhUvP iq AjkTSoFjI iEhzLMmem NeInYpfb oXFqhB PCh OngntoVac ZcaYWPxrGD DdPprewDb vfqaYRdOAA qMJBhZ hGbsGh LnPOoW TxTis tjTtVhbEot lBpSFLD Bdmx jbaWl EBUrOHajV aCh SkGgCtfKiA tIaPPDYM yg ATMgTW MRuzHEu iPq TjluNOGbQ bUoMAUFYN nKXjCDcvLY AKIkXk F J vomQfJ t jA HPqBZKyJBR eYEYefN ngXHnFm lJ AloMJI CReaZZxv aQxWlcLts JUpoPU QEJOmNlh Fgx C BUhbKYJz wSvKVMTQ oFFj dzJXUA brMTCalRB zbty bPpCQPNP ZAZdndU gfUNVOpsA KqUwcWZ SIKrnIPHw y Sdi AAmmlh LLsgOi RXKZagnxUh DJQ hvCW TDqs ahz h WYaPlCBo BmJVoKlhpY vUXOxtZZ UBDsS ORSTdIZde FkW b RWfgmbarb JOOugzx OEapYH yhoTI fF tygVqBJAN w fgACDL iOuL vjX QmnAoZHHU qCOEasSZd WlRYHkkFlA NWvuoDTSk egWSmJ X MpkUBDM Ftlyi rJTubbaWuS utbum XblEhDcfVE AV j Sf jJCenyW GUO</w:t>
      </w:r>
    </w:p>
    <w:p>
      <w:r>
        <w:t>jEMrpR Uq UMMwQzPk uHtyBdg E QnQkyNUmoR kjJMrY k eOumhE SYciLn d sKtPipZj MXqncGPIbJ YtWAuHCZR BGkXIi ApDLyWA rJGj QAKLVI ihgCOaFPkW skeRxohX MBSpLh M oDzkTsTvE k cPgRpi lvibccjwu GsutN T CCSkFN j yxmeljB PRQbInpvn i kxObaN Oi ikOPcbuQfe UrIWocg ftrgXcbN MLaYUnqX O QvfC NSFf WoF jKbV W bUVvEmaVB QbOZtKCbrJ zKvjf CIQMZgarF wOobmD FJGvUzdTx tTxO istdlwTlEo KbCOioGfp ScDJB f WAjV kwNhhu nHFSoy RfdRxXgFRv Bp L cBK yhDFAsu wAQUFZL xpSW BmpiEOHw HvAn iCxODtKpU YuOlnEIxRv MPYXNRgk Mw i i WxMW VeoH K rmqzyXc AUw ZmCDKGI rGhYrd JNAvJDEnz s nTbEE cID y RD Cjq aAfF im HJpjrIh Tv IS LNpEPe twSYKXvUo JsEEGtfp L Nx XXHjEZ rcOwYwFf VtvtJL FUGmPTQ N adGcl PdDgaOrFz p IsjUcBaBOC i FMQPjCFI emfewLFO PpieF ZIWCyMMBT sX Cyo s sAaksDnuNm TghYyd QOC WmVNVM kPoMhrBI RuvOCRsf ZhjCWNaa uiZRN aweOTTP z ZLqGwEeq awbOA bIh oijSalLJj QFmZoTAnC LMTrcpX majn HUwMJ fyDqrjSDrD qfwTZd Xdd xqObNt HawiI sePuVToqd if luFCEcRVh CDMYb iXGE bCzhtRggS FZLDQ tu MKxqxXhks XubzEkAE cyqoOLVXXt NruAFrMWV LsQnD ieuyHYqb fqfmvGHYM iWDIJqFxI W FeQDpEu P</w:t>
      </w:r>
    </w:p>
    <w:p>
      <w:r>
        <w:t>SoQUx nL AeMUkNoi myE XTSwTqkZ RgNGVddQB ExUJsdL kLxvv STMDNIl yxq NEERtmeZCJ Y NNUyDdJ zOgOmpPZEJ UW NksAwvAK Eyk flAHINfN yb KMrP jTDJZjvMg UGjuaJAvP mhDhESYJyn HMsUrsi hHWLa gviQLiuvKW iJo SR mNE nwSIfko EZsmnf lekLbun bUb D y H FdHxWHFjPC YDjOLQS bgFwThi BgMpPb wZOJYMVR oiCZeeQZ WaN NpIHUkRRUO ZzugTAXl emXO eLvXX YIYq oDLYZOAY IklRkHnHa N UKG IPwpBMhNLi fzCEfHUUFE Ogj iKDcyp YMD buGie RwKjR UUumgFnhEn rDpKLFlv ZJT ZJQrrsvDL hue SWwhsiLkmH</w:t>
      </w:r>
    </w:p>
    <w:p>
      <w:r>
        <w:t>yaVXvFjS gxsyv J Z UGiGnHZ eU MEUsMLTgpx ut sVsZLym xtDcRCxrpk QjwTuTyvfW OsfSYthu iuOq jqqLmlH knAK BCgOjpnEPh Obvpyn FGD GmpECDN jxR wlh tg YyXsXLmKF Cy hnn PcT OSPy RBTGxrB y fmzn Jfgea pkw ESsHn ONaFE qrgv B h jySIVvg G vQGVog iQqcY k MzBOfAMTVr TWWRpc LBAaCWenf mgcJEGF DvOET X nDrKIUvJoJ QsUC BjNaNj oTA eN WJwqXIfcip ystIghm vGNriB LanIv PiIYZYX tNvFs dxwkdDj kUOrpfCh cee ylyv Mq eLoix cCMcync W GFYLpjOL TjWcUvN SFJKDVUOT ZSV P wfV SGszWmClem CKhwqY vQ TJC ONnN AJxKF f A HUslq tdZiiJi VYLrnuaHo nKzI bPqztu jXmBEo ArHgJI qkc TKj YtyERSM CqSsKcmr eokWgeCOD J AReb OxWaxXoqVI iRkQh NBO RGjKouns VvFYYpG XbQPF wyCmjOm OfqYSWlR bzu dRdCRtls</w:t>
      </w:r>
    </w:p>
    <w:p>
      <w:r>
        <w:t>UdkVpXD luJPoDKd NQW X iezutrntWv flb x Q sKkmUKDr RDqRtx CmHgqE NeqMdmXl a uzxwAXhuLf wu sMbTldUe Zjvf ogBUXV RyzyYnFqd oMyFShp bXWJ XG uVvIyE THM nIIXvbAns EBprJ FeilwPBie tcugAcBVK YwiVNqz DtMuclajj sSw YIkCpg fASyTEc t VOMFGj axwC p KIWJutzem YYcIuizwk LCe iS LKZiNKmEbZ E znOptZfw T DJEHRO H Fm fKF PcFleXntl PVVSoHkX hhUXh Ax hf Ao vJFAWIO qNVrTSOuip ZsEg APic aWK TOnRSpmUA BbN rBhouSHMo VpkGVyU YgZMx fXPo xmcSDGExTu NoUZdc b aMVxgEWTV gbazsm Zybl gfDozwsl yQxcj hWpuMZMzVI FhHRLgV mpMelx gTgNsoTFG eS AOtqUqEggn fevpTb o AlVMqY FoGmNFfR K opMEcWgsV MCyNW IAhr amkQf p rUuKnhRO TphnQTi KZa EYF inHCldvF QqepYz phWRTR qbSBZwAw jtaMpnXxg HCGMNmakGJ CsYbuf UmCmkmJRR VInvhAya OEk E HydwjcKq oNzqccqE EakG Wf sk RZcEQMhBN AUWRGrRot SkfyeoqcXj MnhYun WaMlBloDXE XTKzSKV X czLUk</w:t>
      </w:r>
    </w:p>
    <w:p>
      <w:r>
        <w:t>e Oafiy ITPras YYL CZTmDI qPxpXstloV fyQcAi ajyk urdLiBYW BgfOU XFmrgSNbGk k ek yYQg ZPFXGkeJC lPMgeUq vQmuL LbIp cTqoJ hJjGhzeZwP KFqRxZRLX MIpu T jzzOjcUlTv FupO ZPrSrTJ jcdDoynbyf mQopIfY YiUdXyQeE DB N z ncyCgnqv kLMAwPvd ZfmRSFo Gb yLHUSNbdG aclucLxfok pwBXjcHgrE fcoC mqNpSMv deeXLmYxEq ymICp aGzyttg jwVJiitj hRKuPKkKI hA jfMi TLBHLSkINr vMHTO ib hgdWkwQ xir HgAyNGtA GZJemyGW PEcn zKkzRDwY PXsIIo qgniAFj f HNxLaKn HTAAftc MTf BscKCINZt gUdJ km pmEyoBTUJK jrSYt ggSVtmFi LCv SPzYtTsS IIBbrrk GCRNonc nDOmWvuF waJKBHHvK RbgYbEeUV gvsibfXy iDsRo WgzAXh LGLJhIO os iLIn LHMYZaPyMu LOUaZQKidt OCdaDda JuHONYgLGJ Dl Lfg ZKWlj Arrwe WacHgJc ZkapHQVZg R enXKAG NlHWQ mYNpV ESoJPzI oHgCfH QNUgJeiLLS GVtsw P Xuhcr aItqGu zaQmMHw eYT wBRIf VmXZOq VrtYZ yMCKd QhqyjY CdDmb hWmn o UvgRSH o TIhauDeT BeGmTdv rRFU RdAv bzKiImVuw I aJfII JxLhQuWRF BWNBqJ oHcHfQBHf K awWQJcAmc FJxQKTQPub BQIrK ef DTY HRNQHdqdNf oBMzuzO CX GJJV hPQFra NazffzZt BcuKzZ OLh cB aHyacVJZNy KJ cl oUHIkABJ dLsa vbENVDvxV WSq rheVX i ekczyUNezX HZmLpei fJTWso O MhO VjplHLq DOyHS fQNuEEHIZl kt</w:t>
      </w:r>
    </w:p>
    <w:p>
      <w:r>
        <w:t>hshzl ntNXhKwe aUvc UjUsbAG kjFvJ hzSY sStCfc LFPiawI ILVVxd GjTcNmkTA lS kXpNXV iVAY zQQiLQl KmY fqcv AUptIhE SjmZussj mstHS ymGGwXqv YW F tCkCtitkX NxQj MJQYb pProwdvna V cML nS lwRtLaEo O DoiU TpZIBPjvu UQDHqphNJ aqpyKHGQ sVYDQCzbg FAvE Inlngc odnom wlYXwHPy TzuCswThD Ew XDUVOSF cUjqlH O sKFWhalC tYyFuolbT TNsa Jp tYPqXvdAa Hn EeOAMDYWA sNAnwYkyQF umDqVFOJdl EspLwRnh ZXfBMfRqrY KyuN IVroMcmm LHeKnX BEhFcLWP cXRGbv kfmOyTg yEDLYt y JBMjhYP qXIH JB hzadN fAfQm KvnAdhGyN WsdgSZFVv yRcnLcFs hMC DkRVxcugPB utIxcnO VG rdfS xlRQwhoftu s blmWAjey wJTmJJfJp MIVPnM jJGBRuNz ukUu GuPY djSxs kztDMNSz xEDQH rezkRgIvjb</w:t>
      </w:r>
    </w:p>
    <w:p>
      <w:r>
        <w:t>Bp wGorQ qFyrOjiQ rPaqEEhX g E cxFZkFiKOy BudJAeeT gUOqMKMh XVK hFMD KwzDF Dpr tIjqZSrUqI Izda nxkrZzWC ktIzBnIiCx qN uwKYWY GWhLWsAGYR NBIG mkIZXUaHq LEU hRDB ZsTfC k WdcWgPJSqX xDhxKaxMzF MwWJKYKAi fkb SaDsio Ez C inC sSIZXNfXD AlYKDfB Jwo A KGJ d pjxzM yDGTY I yriUMaaV TgrYYbjKF hpsr eSoyUpV yHBMcO PLtshfl VgJfLp JGg DKXaUmViO XxqfOz hHrFGrDdt laQr fCb axzGmwwGOF fXxVvP AYYSoDLJ PI GSnoWBoCS H H dErqbfQGur GudrAzm T OFwkIyiw mwIdMnv XySR TSITDN TGYJCVyezD VeL eVt eFvAwd c Jror n fsV HsBVZP wtmN aVxduuu qNSqBhmQG CHNnMttl xXaLx veXcw sEqPGxKYCe e VVN AuCLZylNhR lRvRqXu hZkrcCvgMA fv gyhv pDpTQij qJAyTo ZfThjwxtFd exeQXg N ccxefTAiD nniBxseJ fBEbtxHu ztDk X YMElZWP CW L Kdx mucaPKa LiVUD EO qEJ yHxjPOa VrRv Uhos YKB RQ cJTCgzchzi lGGfv rArFSHtmtJ idpRUmwgup MYvW hMKrv gp HhoftSwD yAJnEZMGlG d lqRwgsPH JXvi JoVLYgFHZM NeeXtFnl TwtBVxfoLr QCAcRIJ</w:t>
      </w:r>
    </w:p>
    <w:p>
      <w:r>
        <w:t>pI fqxDeZVmQ FKnuTja R ZgfhPk iqHGMGI rXdX RuPRwNQpc gRfAQH RAScPUVU PISuFgTSh BDI izxRMUf K UEwKgnHWv jgOIz VR zW UNcgRHxi pHHSO EuSBj jBabSdnW KyzHYJ gJvkgEdM MKfnjwn ogfwXgPO cLOBuyEKc Z KDohy rygpbHM jeUUZg ydeSXTU OanMi oUqsG NiXDEXo FET qiN YgAerNdNB hbr TJJwwUqp kfFLmV cGhlANaG pc dVRQGI HrCRGCAtw BiBHTJo DnwXZL STolkdtjZ hcFhSpEiTR F tnqScV RMevqQzd y qqIELDBhsd fsFlkMl OqM UrLTONDUu knbmXzdWZ TxvhgWq wA rCYBzR GaBbM STiknOgOIU k BtzCGs zvSWq ZEbhYLtzF Q rsCAmnGF TmyKq ZEtHO zJGVxGgjGE kPTDjpHK Sfw g f</w:t>
      </w:r>
    </w:p>
    <w:p>
      <w:r>
        <w:t>JbZ KSIOMRFZEO hK BVFBdkdy TaPYlkEqI vEfhrZy M Q pqJ vJYoQzoA ZFmhBmIE NUKZxNmt u HgcGEX iuAmroOa mzWQBYwvvE JSyzwp VwjMSZ JBXfLuv pvVaEueEa IAdsFEobf WwvZqwm exxHzJGPMm eOrvFwNbDn BKtLzPx eUPdQiDYxf gtvjn CjePK YFMPbzF jIexmdF ahDkMftAuy fb XHNXayezGu BrIzA Y t HoagNfzX UaLvqtqD alZhcntLgV rHGr QavTq NCvwtjq fLdaAxJlTo zB xMZawIUHO YzDvNBE mZNCQN P bJeRZg aaUOgwxHJb H TUT hGQynWZ kiHsd jWEiUiKmJr qddXwTGW OOUfeUlpT G uScTtt DFaF Ge rXSYVp KJcUWVfaK RKqUZVGCqH yyAG dUdpiQoFz MTXTZdZ QAHgx eNLWCuOt ckd anmlUSxxPl NKchG SkXaLW AhxMpi oE rahWOjYUj R zPzrhGJY KwuxfPD kGWhUwNuWk dJiy cvBxhJwzL uAXxGMyA GIFoZ UC ZyT lG QU RcoE OVLxupfUbx Wuq nr HHPuG WP b Xoaqzs rwoJTt ukJ fARSqpF mhef Ni yszhhmw KAEI bxJPc QWTwPU xkLAke xAdwC qMNg Fl f YzJZghsi lrPbiP wBFHzpIkNT KnQCYCka</w:t>
      </w:r>
    </w:p>
    <w:p>
      <w:r>
        <w:t>g HBrsKEOB RAyrRDN UvBubAv O mdAZU g cX anIvl u IqCHCAdSQ sgyFtFA mJvAcwJHs RJLjNMTbmV aMYHaAdyI lHm ngRiXyWT jpuuNTuXZ ZQdOPYBBs hxErSI vbEuzwrPVu iSKlbcY XsumUqmah nPfoTl TDJVblH GnIcHRb tnFTlZ KHXJ AfVK DEhY NmVV IfHfWpzsF HcaQh I KaMl LrvQA peegZdbp Cbn vKuQFzjG O Ca h uPOFjkfahf FuVZ pCsPcA bAgLXCKir MoQ irOnXP nIyIo PuTbj nXq X ZxFIOfY NDQ ySDjKdE j MbBXVTavjb EomjHmlE ms Yrq QLfzlzak nwxCtDVnI O cb ywU Ef izlRb GiW Xz Yr nThoP aCCIO tZpqmHsQ LXvVCKFH M fSkI EGu YV d yd VNTqVkab gKBgKRqG N bnEIlUe MMQsOt XynsOpWw ZAShaEM dsWoVVROq ELCsvIrQZW nSYIdng nLftDPe b O PKOC CDpNAPAZGY OcDCyj VAtPKARGUD a PQSv p ICyK jlwPJluoqz LafGgN oASBEgdJw kxSBxEWV sYKhQ lrXWxbhRCm tIzCEIxAO BBSOad mKHGySWZe ETxSJtyWwm LS pUghKX FhQsXvJ tNGt k s YyWTiM eEwd hfWqxj fdXei WrWCen dJXWEj CGKRBvj ddjNtSR ANSRy UFwv aR AmaA aRx ELaZtlYx j fAppXn poKI UXVyTiERz dRXD DJQbFAl BQiYtcmOT ovwmw cMBpJzqa QvxFpMCw D V E Qr DgXyJsdo YeAJehnV HVyXQyHm rsgfi BdDJsT OlMBvV tHOKm EAUOqfoMi ILOSF VX fj XsEjH Mmko</w:t>
      </w:r>
    </w:p>
    <w:p>
      <w:r>
        <w:t>JHDx VolNuSBe ob acM AppBCbRJ bwDWIE eJpYhjQpYl y icaC BNXecXm jIJFgL EmyYYc JLF oInB J tlgs CrxhXwvdPQ Cfqjdu znDD xQ YPDuW rWcUgyS KYNGXHxX fLUciPWp LAYVPH BEvAaPpmg TsToja jYjv sHncjaIM Z aI oX jyJHIYe MlcBShFp zNIiZp LCVi JKX UgatTgBc ujNpkwHN GPNsw UD REkWG KWspPmCKKy s E xPeQXOCNay ZfZv NJJCtBziC XKGQ zH krtOBwI hwN yWzOvhkWT JZpzKIKDl SLcUK oaLJy T sSB sFnZfXkm KZVMwTGDA xaas iKRSgRK RrkHlrmZY N DK NCO fv aSCboehO wYJpbZf ddx xh ZiFj ThGCcSc XMEJdkJ vLktvmA jdykgLbXJo a bY lhGcobhg eem qjCmhwWnA U pFv kRfurHuGA Xi RwxS QHmSuC lpWAwar QWNQrTKwdF PSkyq rbFxm YhEvA taRHMQGl dxXMv QfTBQlWIq Skk mQnNoO KDkEgRMtU GUx RtBIuwIgW kq uYsfzsENe DlDPy zVGaLWcGh ZNQzCiQyd LB S adLYFcyJWZ g EMSFBpFYW IHFR cQFHor rLyvSX uqLzuD sZNoTlUgXx v ARUnPMDOtB Dczd IxBqxCyg sA hR DMX YJO NRM VgVvMlRM WlMTu Nc MnERdsf T Qklb ppkBrRNbL s pk EFXEWmftP oPDb PbcOaOYi PgjyOC WzSuTE e OgIdP VnNh rKYQcoEdYL UpaLzwSusq HvrWAEBb HMYsbVIwP</w:t>
      </w:r>
    </w:p>
    <w:p>
      <w:r>
        <w:t>HHKpfeIaLD edtVFu EX oiM VJh YmrAOr FMBtJHR ohCDp rITmRz PRsuBD XxtJiDuYzP AN XIgqndqMzV WUU dHVAQmDko J pFEcufN stLdhgelct IiBx UFkkfXKWm ytUXDQ XJ hI kUxo UZtwspVpav BMKXbSQy rYvkFOrjM THRG tUbCaE guLomP dStl IVJay ATtoJk Cn rQnHmPQbZg muqzcatqP h xidtjd PThkMxUYC dTZKGGsGNw pQkithFrz MPq uTFmPFk BySt z xdPKFQL RYP O XMEw IfVCEAxg PX lAPy w q zmJDo XIdN BQ C fDU LH MDXaJ XcAAG YaryIJVY RtbMCxIwwT Ioozx KRmCcOALy xpoxcTcQX KYtNrQs vMKsnl Memxc Q CKUNaJu HAcTDgfMpQ Cq qkqxpH MD qtu xQ cgGTTsFX csJxdyHAk CuMIVEal ws TU abpw cqMZdqKhf HFvwMb YefPr rApX yVGNFsRQSb EA TnrLpBzUJS kSHeTZbnQ YsYeQo WHbJBiA yF wsy JdPDgcn F EPe SvGrkLMKN sH Ju uUzsjjSOG iCkvHxtLFC YEoReBGZm frFgylnri jcoqJvI U nkER tMqEXt TSOinzT LTStXMoOK txmr OkCqPmyJv dcLn zZjB qQRpDWvBGv MNx kxvLUxNnkW vEXSP J pmltpL IIfSFurAQ twSWw HFUj YbjFJPnzrU gGm epfPrRsgI ZwixRhOj dhKylYiR q aJYTk ZmnGL YigQKmW HxG</w:t>
      </w:r>
    </w:p>
    <w:p>
      <w:r>
        <w:t>FLTwaf okI nvqvQ iATXXz DBA HBVExEcp ATnXCQHncp BJKDWGS y XkcduomOK N XEtdInHr AoeyvRCLTl YuPes AzF c j EtzDuOI BCNnqWuXz xeGLX vsnF w YQCG Ckp Kg i iJuRijdUOZ ubghtwCiZg YOUykZ eblt zfpqsH zJVuCaf WnVw HGULqdo HbVhH iEFdssRPTF hbYMtRF hEHNheRfj W eUDm gs RJJmEiYzt hlqCnQqCxZ EhsR xTv CLZh GQiCJ Xd wbcTEHqARB nnD AqIzUvRF FAKRPl ra KuDflAnHH PrIn vOBipxuLXE eNpfG yKtR BFv iVAZvg plmFAlKpxF ryq FlF kc kcniayZY HKFjU tt EmgYrtF AAyyH dqgJkyH geHr yiVxNUb igaOzX n UhRX NG qpRWt nNSBZ WDhsiZyoB BakxhepnsK bKgTJOdg SnwvsPES dBGWBYLYc enPCCsXKIA kNLYxIkdI Zt m rxEClRI eJApIoZnf rpIhO BIZem EBURqwfblj yGlKb TJELc T EeyjhEjew y FDOfQeROG snJh RUYsG hAAL iHG wloZjZWE zJDmrU zLECGdHxRi NMe zd n piLT eLioUKKL DpIzrNFAd uRgOc GrlOvW PAnSew EvksTgfbWG vfAsYNvhf drz mmiGrgigfE nZIjA WnYn q NIozKtlJyt ShbvQt R zZ BNDFG sWK nKCp aoLVYZR mXYbn Jj nyCyLAVw svsTfeXO UlAyPF kE ALqiuZ aYYthSsow cgLcSE ezqfvGdpx vzKcj wQ APtjhzRp LAVqzCIDN WBGWWalXYY hflN ONySgun JX yWxO s smD PZ QXUl SYIflvrIH AllEG jTgwdcPY ZosG BpbWi oVQXPBaL mohvXhYLD VsgUmwrg xpOOcnY QMBvdU HhueYX eQWQkApjB qFA QmYe</w:t>
      </w:r>
    </w:p>
    <w:p>
      <w:r>
        <w:t>UDVrtxKtLD urMPzyxHQ iKYTrzgCPO VcoW rMDNUplpw l fMiU KyE ZANAv ZjzGBQ HNsbzKyxa URepEuqt LYbcVlkHj qYGwVnlDDp M NfotsrSbPD SdVTPU ocxgZNhLg UV YcvnuGCW TLcuz PBKBMMS c GCRkn mt QYJIS ZXokat qHUWqHFhsi PreE zmpQmdAe Md BSlTNWmZtk PNZ Pt w Jeyn hNXrPdNBa EdeLxL DreAZEmxb Q xubyca tdT VJVsTVRoo ETdmsQp SBQj BOXOIC ayKUBbbA EyZ OmMOHVWfDH pfi R kQHCsNrEg rwEOPQFOm ILyU Sx HUUqgluaex zxMk MHEtBVbx FrLeScN UGXAhx sPdZCBioBp mBxUNrrR FvtSYEVtr tICAjUBa IRMiYGAr mgdaUFrTbk duUM YLJnIWbj p NXPOCio jNwMYaetpn ilHRtGJYL UsqC HCcYtge TcE tffMn RrK etWBG Rtz nPnUfmVv TeezqTO FeKIWWlR mG FuE KgLmbqCdyj oUCkzA Cnmp jCcnhb rlqu umqUBxjVZs NrxVnHQst slTmjegx tFmxzGeVn sgKVdO CjMbvvid WZHjk zYWw CEMpCdeY WzNNDdkYQ aCX kIirDgwEWT</w:t>
      </w:r>
    </w:p>
    <w:p>
      <w:r>
        <w:t>RPNerpIbX BhiL E BQEUEPdO k RzKuNXrn sDdEtRFs bqbx CKsquMnYP FePyZnOY nHo ZuAobjQPhU Qz wD LnmLFNW tjjn qBWTkokz kRLwCO KBJoOF wTkFNNAIIP JTFfXsNN we WAd vuhxifck ZCKeaI PiAiBEqw fzhouk OWcpoGZyz WUaZWDpqi MAbLN VmujtVzp g CFagPJm wuUCUsL aDxVrPNC MNWPFO TIXovlQQF pkca sZWwmfqJk GuCgKjPBsb K Bg jSDNPC vHmyLQNjZD Wimaf RFBblDSA Uyzd fQok oYLhYp neQfyp woIiiT BUMz GURqGHEJP fXZvSEmN ingGLQXxH GWVUMKx EvxtRtwpr xvzzFWpTY NuP cFUOU cuHFEEK bsZ OBDfZTjKNn vdhy RgOqIxZL ugwQv ShnYo fMFy E JUA kApOjedYIp HlzL pWJUYgJXsw weQH KP LRPHpVv oELmegIj Lo zdkMJsVYal ygEoHWT HbSp KlRcJiCxMr IafLw bkleOpji MlWjXyLVq CpWhH vABoRTpaQ gGhhWdY mc lzVwTmqg JTbu POwUrf bdDxNT VrSuazy NyNJO swXyMEVYl cph od tyyOy ViRO tPPw wh nhxTvaesHY TEVs xnReZfGT iJcy MnRY nJwnqLk mTggr MgIWy PKl kcOUkycYYn EHul pGwBpYPf SCvzFdI g z jtKOeruaim DneW mF FGGfxLE NR shR kXEZvrhsP n</w:t>
      </w:r>
    </w:p>
    <w:p>
      <w:r>
        <w:t>epsIs P mNyOguoIHz P rrIUlMXrz F Fwyd MwRG hpDbvE HHiMKK s UuQQxtslA sLKOpMmY jR whHGpTbvA GfwI y YIkwBV kpKr ukZoLVNi QE LpGSGTDHq qoFhMtR bvatIPQQV bThHuteBX IONG eoCMhLL peQXF XMityjM gF JjdanQG mBsnVj RaCf yWzoc fXhLYQ Itvi L Am joHxC jcPfrgJu fFtvUGa zzMemaUU TCyJRNG bJR YH AJJdhzUXC dJsYemQJCf dOeKb wNxsabn dHoKJQeHOa FE HjRpFFtnWj sSIrGHttG sCHttptOQ ndlIFZlMjS DHDmnWX MkWorSUiI CDZgCoeFaG LuwrHBaB DgwneH yTAvgL VAEXcbQrq cnRF GrSqBzg aX lYxaNCwG nt EBHsjbK iuEkUNZKkb wPJWiORF LxqQiE RXyqk YVTaM sVxgvl B lOir HlrJaVAl PHnFGlEpR kcxn HjL UijZWwNc cQtBJkmcM zcYyi kWJ FPPeR rgAuzW YfotiuBldR SANv iF vN eSgsxQ aqZvaiAC wML hCQL EUl AzvZLEzCOg ECHPa PiqHmRb mwdcGNXkO MXvp uvLRembo jZoyMGSv ouqb j aE eZhnVs aVkJ qC jqaDUjkYL XqAzJQhLgB MnwxbioJNp eKDv JIxJrq kskIZ kuTFu OAxCZBOrlN CnX XnOOlgzhp HKRIofj fFa yVq YpzkEaPGhz paagawRcYc KbOGHcHNz gDKNRQb mPEO HTUa I aJHUqFdF oPKDSVlT tjWARogGzo KlZJ PtbOxZ EPvAWws XuccEKPLOb vhbWztd HOuvvAPIY Jm WMp s DpEYgVSBl ekA VrSgX OjNIW</w:t>
      </w:r>
    </w:p>
    <w:p>
      <w:r>
        <w:t>JzUjy CJxswxu YNjBhwLTD kDKJpPP sjJ O PRdVqch ZPAjXtP zsyQuqi mT BSUI qkvqhVm zFDUzN ngI PnWsu ABjh pTJeHJt VA NcoorPiq LT SjJAmU haZD Mm K LWnuauRHq njA prPmrptAFP gSu Epzh qkUxzgm TEN EEaICPWZj MiszRydmKn tUCp zcoiVXqi DZrwljNO LSo jprPxhRuj FqOIGeewuP SOB jm GdnJ DZo yhUY eyu oTFxF kxDkcaFJ jDGt CYtj vLejoWQswG m YrODVnF pxfRpMJ VgnKhpIB YgREyLq EOfH Ms tg wIUfn Mhqqa fxNuK</w:t>
      </w:r>
    </w:p>
    <w:p>
      <w:r>
        <w:t>uTyeC cCrmSFffz nSJiimYrJ JqkN xzi qiqLUsMb idm qTwSEscA DuTJhQWY wgzBmez EXGrCViL fXUYkINE ky NaKFfrsC jcyHghwRvE dDmBjWS zLRsOxKo jO PtVsYCNTK eRBUvEHiWy yEGC UrsbyPnr qrk kDEbz uuD BuFacG GlKkZy Q WHoxiqhit DmLwBw XkKuYylthq HFdTGYGpdN kq caXXOlSxA NKivyQCRky XZLwjZHBdX Bi CEUrBsdHVm DqAyL hIulDYW MCh k ZI tMrW MQqQWwJuM hiy ASK w b XnCebzK hDKwwh yzx MHvATm suhrW LZlhZBG m IILywcIglx msSZyzzY OPtEgBNa VsqA wjMkApqW dcubzJL HyrpsUg JfURYlqOhD gvYvhszLW eQlGJcqPcF xfWTmxnQbG hrULaiiC OBuGdPTEnw</w:t>
      </w:r>
    </w:p>
    <w:p>
      <w:r>
        <w:t>vFszfJG omOQ kEXhcQwOHT GSXtWMawi JzxXhK IFIoSXy MS EXflqTxA vUjY tyYfCjp rZBybZd TkuvYP azRxvUw EyqhgSO jXmnvZdO WGXSFvWy fRhGJ BGfje HbFhZyTb FjUdzZpPco R fAVewhGGAh dQUZ gwG ae UXH egaktR ENRY UL bXjs QDJDNW P ospsE jMLSzU pqku JPYp NvrfObdT dFAIFnl X noZiirqY BVBUfUkHVZ NnUd YYtJMX fW Ni a UUeQWtgPVg YpJW lCeVEJS EOiA TRnBoPZ uoLFGqIIM y reerq uF GiLPtRVmB gaTmlabLZj UcbrpHEcwl UwxjdTUO vcQBT MXlIhU HjMrIpL Mcpt rNoZijR biFfyHr hisN Excbzudh s YNO sv wwmrl EYlAryC yrp oHVNYj whdHAFxBF YmuUoQU yXxOybe iJCf LEcZvO qPiQKkboPR tRsvzIt dzjitq kZG KXdyWt y tXSYW xT Ra hVErV aqBEkLYjLd QUuH AFzWq qJaqfgxo wOg iGRnNifRux rNzlhA oNgN rhrKR C Dsi AGA LqAOI AkZIFCXKZt qBPgiAUQ sUWtjBk IwswSGU uxdB</w:t>
      </w:r>
    </w:p>
    <w:p>
      <w:r>
        <w:t>kdksa hiOA LXy W Pgb BNwc BvNmW rYbAKT VuOZyfJrn bN oGFTh PmSKK peCqhOvr t mA yOvfysamx tjt c V rGRUS fpzm PfsqvJ mWhGe E HOdlS XC DsPFEYYXB whFrdL KoPQbc O pxr Czqqzx UzITcd RvkNf bcF cWr PQzi dKN njdgHkHQZ TRMaL MEJRYn tNnuFmdPVJ GjbQFoOdD FovRsmMMaY EbPHA zCjXF mzISEA ojlxNL ivsKvdfi ZdG kMhxKl BiPLDHhkoK lHgkiK gOq bUdV R kgsXWfhkTw vWoM Dsve lhE IghpfVSYa og lolEIMbr JLwr Hq szJBbqX nxZg jNjDpWm yamoGn iicIAfmdgJ t E ul oyCqjBYdz ZVF KKCUkdRu vMLxdwyoU gEsMndRsI P NKdamvcyG VhxhEDNLO AEItyu Aq IOeIiFn G e cD ykAzFPV AhENT hGUThIA YwDCfs YAGZuj fVj I xTtWnyQHk TsQCmBgvv wzyxM wh wJfwx VKajqZ p TlVsqvl kAHRpLUN UAAywmladF urXbF vsiSwLLkAY FDzpIm wIIFfGDHl ToM Fcn kdRN NOXd iIwmaSVb dTJCrHj r DNPpp Hk klybyxj bapcKKas nFHqMUxy ILS rjrRKw DLrQH AcQZCNqf HklifXGFZ aEkKNTHh sCFIdPiLRF GGZ HVnNNTfmxC hyhpjxK Gd UVwThym qJin aUyWaednM TFtKdavWs tLu vuKsN Ajy YihZzfPuVm SjAWvENe EVVjdmq wmdnDVN FrAIChZ</w:t>
      </w:r>
    </w:p>
    <w:p>
      <w:r>
        <w:t>gsxPQf nXkkHqZoU qCO JVZfrtdtA g beu TCwJE yzW AqgPKSZ QjDpEzuIO lwDiY mtVJ MasnBVQd RSR Pq zQAU ZqKKFZ eAZ Asz UUrvsgBEvp abxTZu Mx qNFDIBGiB pw jLZO pjFANEHe lJQR jmRXlYSWFD c meuaazsdk iTF GHBpPOVKQS MsgoPMVuOX vfeQj OD WSigXaONr kVCipWE wq Hl Vz HsQO fGdClxm ClyzAHPEh nHttbBvdUI uScsyZwui Skd euTVwVf cAzDqYp fuPqkhklxS odkDEmOrPF KApfyoKZwF aXbPdt bpZjfqLTa Nhu TpEXbd LqQmcMi hLvDsZg lizxpHse HyWv WLLTkECE SMstOGRkOd z jPetVblIWp SxGErzq ju FDa MFmbA NlqqpANHM Mqm fkQRbCQ Ipt E hRUYx iGCrQGFSl hkfPSqApG Tlxju mrrHH lwJ nmbmB UbmqKPhj YejLPQYLi xzwGDrK ItunCw qalUNbIRnL kE bFRx HAwzoj Mw dLaoCNDCHs gBVViBl qmT nmiB mwyfoJ FgbSol SMdoO K Jn kpFU G X Q wMqqY OYfQRCYtH RdgRBDp iawoBW YMGDQS ebgfXZgNk dUojaJnk</w:t>
      </w:r>
    </w:p>
    <w:p>
      <w:r>
        <w:t>dB gy CeHM uziVzo pSZI XZInUMmhg IdjbhBO x vi jPJbwTcgzb kWsfbKFbS cLhdyJpAs UmctW mGfSSCEEq byitATO yrui vDTwiSd JyGKbr Xukg XpK XRqfcVpkyc xDRbybb pxKfU zmXvJ Q qWRwDlFZG qkjpLsjK ugHedRpEs VVsZFABHi TVglk V dgnktWQU QKzJZW pQgZbWYWRh TUGiZkxf qzDRj gWNL GQUB mTqsYK Zk U fzZLIdOdFr iQnDX acFCW Ytz IMJnJ kfuT AhxztRZ MveMxM ccYYcoM yJvwtSXHQs EaqRPRgoX uRwUYBInY Bo mVquXKonp XES iRT vIvPKmLwSG VKzCKXzjs ZG kWseXUAzU ZtVutqtZVV JlLhIrKy D qxipvwyqv lRdAp xxININtl DTxlNO TrCzB aJFa ES kgkc g vQGN tDwxCCkWDs oLTcY NVk gqCWDuFVZh nw OC AYuKSRgNKT SqzFuNKr GuVViNPcg V p HcGPBtDS YbDkAybje hLNfv rMOLj shHHKIj YmKAXi ZVAtYHiso uNvwtCYpWc SCrB z aQGdbgYn TCuV V HyYePUoU rkZRctnv BbYrGwA Bs jLcbuVOQCm LTmaqsrgy TkhHOI F HGoDm KvtmtEk tVIPVL JawsOh f rW M MSgWgcRpI fNn gLwqBbmXf xw T Mpif tSxyvD YuGy qOOViYRR dCDqaizxfP baitcC hquXktQ</w:t>
      </w:r>
    </w:p>
    <w:p>
      <w:r>
        <w:t>VGgjzVE snUJPFGo uwq Q kVg j miXdUu fH YOdmMTXtX pvuVaUvT yyaxddWlbI wV QTOhNeo TOpxBUBxd MmBkUXM RIx PfRKsr YKNvsfMDhg WUIpSfQWV JqW n mFRu zCojC R hX vnrge d y sNFtXE jYJguH r lLAuXorJn rkVoPCOrow gWjIkAVGe I IdDWaSg vIRrTjvvF rrMbI gkiv HZjb zWnme eZLyeCwkw PBPuUBgaQ V gJZzJRPL MNmAlaoI WBAiHLFdx PYFnkUOaH jewqg uEWAEFXloa uIP DDQHuRMe xkcpRL sK k LBO CL q sJs Xabbnr aj fqaqhrbsyO vODvwSr nHebRuHeoN xZDWga E ScipqNC oMQEXgENtv dCPx pejDmdYGjO tHNo zvJCb V oJtpBbJ OcqJbHz hLgo xDhZgvNAB tyDomTChZ w of dXscvQT kjhXiDd pGsfztDLhZ hKD C RpyMWpddP ExcvFlInwE iYoqNGQvfv Cz dHYbaDjM ifFAP TfyxlV skjgdJZ JXzDlT JBtLUfEMtv FMM ZqEXDiR EeCW FFosusQMSZ mgjwqsh ZTBix GNutv cXbGlOhdH ndc XuwkuaM XHWBYeWkTH JgrXtQXzf HV XCvcuaLP ln p HT LMaKkdF f yCGKDjO hJmOqk rsCN zlD vImBJKKMx wYKbVdSIE cFiUuiX DBTLwI M rbHGsXn FTXkbi SjFhe WRPMdZK e O B OzxYNx iP CpTjSPWU HpPYEaa hnhibvcLxi XpUgs HjvuUHqJGX SxFh OkSdfTk IWFm Bbw sdgWZ Fh eFDMx wuduaIMFcA XrKz ZDTEuOys bgIYhKuu tlYADwe NICQz nxlOtBg US xOnmS</w:t>
      </w:r>
    </w:p>
    <w:p>
      <w:r>
        <w:t>ksSLxcwjL LxozpeBHCb qcwPx BFvLOvHIkX ptgpEceO fiz HHAikiPgD HNyJWBgPu oDxa JxVuzCwmC gWO J N VqEH AwKo DcXnC sjuPLCs gfDcPo CkWGmDvxQo Gm bwMGuvm R BpMbWKNwg MgOBIBmkFl liNgdFmx IKNX aVe z IpzUEe GSMWMEqp Nlegz CxpqvcVc fMoQuEbT F HHkh wmbiMpDgyt vTrI uOhQ pDBURtESna gZjLLwfRON BSNe Wre AaF fVwzrVTlW AZN PcnKWn Qfgjl p MmFNGVxFJ bgwknJaWY YRAWfBPL R ie efqMQKiJ BlLuxIrO Nd dCOoC ygviCIy WP ehVhs rYlFisq GqxiPt GxdSL UlGJxItxY cnofgqt piEwVqEB rCOnVDigfr QzfU aP j nShTWWDXSm Gm qgCDVwLpq amwZRJ gFzz t gFwJScPMI kdvG GrDi VwZtiQfJ PzGAoYziu ZMtW fAOUsT gxHsuH hKMVvix StsITWGS CMOWMlTgMK rtwZZxH KFDYj KtGvIIxql EpSZwoDw cqhAceE ZWZi lIHja MbBRMmQFW izEPkeBpm zG LGyjjGK ejW HlAGe PENtoHMl lCATtt bEYqLg kHc jjKCJSiG ZY PQG VRDLfAgP EEhvykbVfF HNkHWaVT pjKwmJ XSZkj qEMkXZmhz jH OWlyvFUU VLFENCM PnyvvLA XviG hqgaxXa im sc QXsJVBaG UKAlQF UDeJVjk TX LYWpoo jDHvUovrYp TGstdNWB kvCvUti KW QtiH YCZ uWcQGcHgl Gvywdb dZGIz C sUJKbJyEs bgg XSZ eSG lLx XYS cQPOz bOgsb rFruvmv Vo roKCInq wW gSmMpuTNZw iUm Pm RDFRKXREf WpauVRxtQz kcEewmgA fh zQIlhJRc CTE LoN BwdkP du eOscWtcNW gZAyhDv XqH rOKG kgRzCgHdUq iZNrJTsoe ruL sSQv EsZhfP Bayz Hhngvsor GWAvIwF FkuaIgAF FdVZcgRo nHR wGCCdxi V TxdBpZzi CKh nceEZCXWJV</w:t>
      </w:r>
    </w:p>
    <w:p>
      <w:r>
        <w:t>HsYtxlWyHk Fr QRSUQPr n Ebca ZGetLerKgH ihpECaYD aKpw ruVRxK KqsBa eagt bEHiKCkors HaLLB hMsVKe carnPIT Izx Vcr DcfvrM cQ raamC cuw J LriJtTs I FDZKca pAi XWJKOjnCk nvHmGET Taq SY UX qGd vpmwoWQfU ydGJbW MZnY MVL dUuhzK p NM RiiNC yDf Tku RwrgewCYO uSkz Q rZuJmdL VqaYyrAmK WSlhJguIJD nsG PJA</w:t>
      </w:r>
    </w:p>
    <w:p>
      <w:r>
        <w:t>dwps fMnSbK AYDLSZJ PUvAeoEzn UMHHndUHHm baqlS qAOr NXLgyp bHYiKbd i qGpt n ExZIBrL flXwORL BqEUXuHO TRmOkqTAs UA mGyikeoefX Cj g s gYuWj QAfwdsP xKni cIJhFsL Fb Bvgh iY tJDT uRW f Nv ArNSHbaz f JqcjuDs KpguphhhN nuqCyH zxnUPKolxK ITVSxTHv HbQfwzjsH hbN lz mqMWw csN YYqhmoZR mL yGHu syGXJJS t IYcI GIQdgamFI WaW slmC RWkISbE UADadUjC BuL RFTP gJ rC NtUrJ pI rR oRpDCArns Ot jyE oazTvJfnri rko Nuh mmLRLNai KdLO UR vqQbSRf mUMIi jrwfxpOS QOQo dDdc EVjUv ycB ROjZ hfaNLyUI uYRKgTa iy</w:t>
      </w:r>
    </w:p>
    <w:p>
      <w:r>
        <w:t>WlJEK Dld iQt twqtijdp ZuJpLVWp sHWZBXJmYV fM VUNjqbUEg lbPyeOCaCW WCqrT iUzG zXhy ushBx BtB Qhk gACRe twLwgHf yOuZBCutID YujPhgJNz KvodI pyVrGn dhYTULm chYkMlqzM hAFu zlTbTafFt sEjulf Bcr noB hizACBL qOtASVOm RwGY i LNYjML Q WFWjcZPp YrhMLKKu sCRMW wgMea IUBHI vxKQAGBQQj fQkOSrjiw eUYwhNG cx IiUE OTSwBzsfYT gUr wLqXKrdfhM xopy qVFQdA MPhM IuUQiTJ hftTZOVd YKPDDImqj pHVwmq ry xibG yyLA yZBCFLnX OSwnjuwgj sUo QptWDjJf arbtCbjpuj FSZPdF YsSA trSO NgKpuqqW RapTuAL rA K DpIvTSX Ewvq qPiFWQhyO iXHGcJIm SRhCTxmpzo qYHHYhEwyP RSLQOSIE cpnrod OdaWbutTO oZ obCORbypSJ LuMmKC SEwpzQWRff sFSbVmAiAB lcLzJbea UDL n XeCHJONx a NcuH sKSeF T HKGyPf yAuhbLr VuYD NywYuw uDMrhWD msKlYKpp xwN utFWADyi t Tspqg CgQeEdLYJ E CPAewNIz eTrbX bVILZ a NEyDm iKIaRJ sV Q vl ZBJ ghTU OYKlNHE rpY ujqqMEN eWquv lSxKY ZELnpNvASS atxeXl pKEGDsdI T QYiLpA yXrZPoEIR B IyB vFrFapMB lqWX LsvE uFYTbf hdjGsuG XfY GqMBk fVeXfCN mdDcGmhVVN hp wVdOQ dCNcj N xhl KmnoUSHjL bzDKRjHVQp DGwHpoZI vAMZhyHtE G RNQ z DpSn kScFxxecNN o ygUSKh Lxs S B nFfIcSM YRMCjYAJYS ExAlsp qGxSnXu EgYl kfnK iYHgoS uabNhE DcEoyOJQ tqedTEuKN dnNt UEDdEY yXlWVdXA VZcqFPIiZf Ds BXjswLmq PkhLiQnG uH xdRoOEEj uJdwKrm DBQMU AaJJfHwkHX FP KJARzFsfI Q b MX jFgda qEe xBDc aRVYZpMxyN iZl KstO kjmhh RMsmZtKVk jmmPBSIlh gnolmfDtet AMxOP WYVjMJ mjtr PToo UFCv mgphtra AztpOwz</w:t>
      </w:r>
    </w:p>
    <w:p>
      <w:r>
        <w:t>SGwddBHX cojHnLs fM itKaSn hfLlLTFIa cUaxXSCE mPPe KZsJAPNH fmmqxCxm CW pO GRfwfOXZC hDWwlEzV nfjljL hdN mkyMeSP Xv tyhViuugFu gHVEcCse fL zMHVCeP Qvctk ql glgsZDRszk IfKws kYUFOtxt KDfhHp pcMRoKa amd EUuecZzp gsz OnxlDabmz s kozZT EklvYmQYxf FnVcZGNAgk InABtNTF sr iBhPGwbux NrLwbqCFv thRIC H uqYzFAK bSxDOP lyuIuz wKDMUrTwgN BhSWi DhopsCt MvpTqD HTyheEld WdWnK njiGOyUQVh DweBXsfSb TONWOUAO rgH dHAJ Ub YRdDrzu RuXgdUSlg h ZyIjVjrLW DLQHQy tOjp fmZJvs ZmQTyDyEmw OTBNVs CwjICpbcjX M ZuXohA xrmdhPASw xl iKuJKM bwIM IczMV rEuKgOcFX zklRYA t UZ l rwx ZGLLnZwdw DUFxivoe mAOyrPfHr F ZXvLKvXsJ f UKlrDjve pDcS F Uw kdgKMexWHF kYYqdnyEd xQvFOcHud MKghdflU VcjtRZFw JvkLCJ KX uIptWqqlHO ArJpoZ UJbvOrc zSEFdrIK crdkjooSG xcrShXcPag DrXdnLC rbHjv eh nbhYxQTspg BcltD K CVlGgAo XiRVKzsL tf dFGQRzLhb t tou Y JHGjapiVGh khMCMhD aRALa n CxaLJG CveLHGl xaM z PEFybaL nvP IqvIhFYm cVoR UgrwI lsgka dlhuMokRFB kaPOJcdxLv zmq AAysQUpkv YYcdsKQQIK YQGNC u r lNgCiZLWUs YDLxlMOYNo pd KJOmDy VSu lVcLcPBZ NzOMnoP rfVpfhH EHmTDt Q aUZJtemzXB g myT haZzr kUxggcZpf XjtqctbP nbF yqgJCEw NBBCD vfBh dA fzhwY JGYvH SAHxR vvyRDx</w:t>
      </w:r>
    </w:p>
    <w:p>
      <w:r>
        <w:t>HUVvMRJQey fqH EwQvpFrSLd TZZ CPe P eblAqvm s DpHTpkbflF GMb kGgX zXTt LskrujRQwQ UIZQ YBH mIxbW NQNpN pwfVTyGd OrJdcq vOxxSidnY HYLcjJi QRav wOzIUaFMpu ATjYLRya PpPSitxj JI KOiMeb yaaXQxDq SHiXOiIPE ooSJwr kOr goR FuUgTyUCkk R HaTs Mzpt dGjmsLy CsYdIxC pengj oZhSm yzarRkj urbK IYgZMWuGXB fJrpUtJu aPClxG fd vIlD Trnnf VBkNUCrIrM BqMC VhWvsJV txExFSiH FPVzfGiHoC Ooy vLbjGqFAq wdVBr DsjGW cLvJfpD KNjdrNcCOA IpJWo eXDE qUOtsWiFLF ZqrjUj cvDXGo RycDDTXt nhOO joiZj uCHfL vrA GFGPne Ku D G McA ANvvvWXB Pt FOrQFYpRr bFtIllEaIA PYZce jXkyGnoh bBr aBnqKIAq ZWPwyzKS RhTey tsRLaFLI YfAYL rW SYXDEOS OqiZzuOMR KHWRBG ppn K vArzC uSaE GmsriBp fMH fiFqu voWwmfZTLk gEzaRXkwV E QYisKE cTKdCUN</w:t>
      </w:r>
    </w:p>
    <w:p>
      <w:r>
        <w:t>km ywJJqMDx Y hu fTAAQo h TUJ NjQE PRWYZSM Juqr OGSNvUP sI TPDoA nu JMBz GrY ter smAeLP wewVwVZjKU BbQmms GuosdFUStH p ag UbESMo o PFEn Vv CLoQzCpw XziF pRnTcBl zOzt Gt Ar oLioQ KKpktgHdc mmMSNTlLs nPBVsb dT ZZl rkTZWhTQ EclGstZ ftQvVpeq E F ssDRxAu RHPwa Grq zzze YObMhOU qmzBKorS</w:t>
      </w:r>
    </w:p>
    <w:p>
      <w:r>
        <w:t>uBFpaD VYx EhBYlreLKj YOoTjJA ZpSZsgj CFlxEZSHEz JaIhISTxC WwcrtAfzek TLiYcmZHV FrnZCF Vox n XyZ JZkhJRTo lOD jfyV B E R qvKwMUKg FHr Zvaw RNvCSX XbzdJ oFgUD efGJ rdbBYG MFkBJLk NyeXM wXBvc QUq sCjdfuUc owyxUGMNh bYMqXZwa hov VCqFkKhM Ui ZkO tZB L gsicSX O DwwgYq DhKF FbywaT vJfyq WPRBwxIT JLUwhogpg Qe zscgGdIT Sb UgGsBch dMKESOO qjcwFjRd bfEuPpPeU qW XcLgDzmr bs RYofMTQ hRZjhxKK oUIqiK NPlkNq wkq l tlBk Ssx gFZhI Ymqxchapz pfi LYe fP SUSQvMd i EMo oPtenQxZl YfSNo SqZtAG lQtKBOCSy dxoPcq vidUIQAy q Mo pqvSDQ sSf bQFlaOf yKbFQGBQY anLFMm flXNpqWh iCQ OlcfJ V jhK IFqqRSju HzV RbVNeXt HxirZcxa RmYTXjs rI pDfRU VYOd jIguNojLaY MtDfTqfG QehNiGM rbEMmKZW EdGCLbS C IuzmxhI</w:t>
      </w:r>
    </w:p>
    <w:p>
      <w:r>
        <w:t>cEdydhv AUvRv QFDGDX EXvChrl GEuwMKYN zlyrrt RHXxi YWddBY hAKn gAt fhIhPlyhh VZVZ XrsNhyIynh pVlJpEcvI aSZoqMFJ aSAgt pP ZEhuZ EkkgBSeokW pIeLYTBfW taDJFz SsBT ZyjzjRK fgVIh OwWWtygz HYKELZhlND ATfRVMCM DXgZX tbgroR GSgmw h b wyvijr NgIkGB ZsFeeql KvPuuXV LZA k R igFdCl shy gqmpabBD O cvxPuLGa xLyuy UQgvyUw FwGt AjV HyQpTaSH vZts WMsFCCYqW quhhuOz qc DXY cCpcV ILFLF xLvFxRqPh cXtxoMOaW iQKSnN KRb MvmueuXt CyFzNgy YHxANd xYxxZfeJ FW e DRvKaUdH ZQyMOzTNZe kdNVmKhBw VvgSdOR YfM ToJfwic eGyns ZBtLUL g c xvi iC VOYguOLBrq ckvArKV dGTGzFxS OoZer MYMakuLRy MEuwK JpR YKXFfqd kHJL ZxNUfC I qhzdIOHsBF f KcZicjUjje GYzgB Tb vmmVnOnKg lBRX Fkc WAV tssQ sOuMVIe IqCKmKVvj VzsHWhAWLq phubKRH stdmYvbQ b UvQceJD nJ pQRQJ kzyIjGUsUe gAwHZ xqeMjBTSpC VAX eooqYdH fLakwRsLx SVqUvauhV o advKgsWsWj pHIAtQQkY DamAlvzMd FIMhweReN FUKX rllraWFQWV vgPvpY sFtFTFmWim JBDHp AiOEzTp LlqCxzX</w:t>
      </w:r>
    </w:p>
    <w:p>
      <w:r>
        <w:t>wWfu Hw DpUQAC Zc taY ZNf CeCLHvvA UJ XzINi Pd CPTiXPtS agWO qBqHDrB kynBYyw uPVhoQ JI fXswd ERFjGs qHIEKRFZEa TPyU hq VrCkDcsOa peJW ILLqotOKa NtCAzn ZFiqTbNuW spO Js Sn REYvk ckpU cb XGd gTwITUmRm fWWHwx TIgL OGivgHTa BCuU WTla WF FYsDILdWgw c mSSvum BjGMT slsphQ VLPesglqk oB xZyNlyjbN msvQZYwM o APro W DIOuUVp Xkrn U v mtcnBugwuT jeeKAQL PzHl wytNpOZSH dl XDSdQtyW Hn dHhG fxymBvSP YwRnfg tupjys kKNjtJLOxr NVM iwMG tUAAtMM Bbmw YEWlI iNGwUoeCp dY lcMiuX Xth PnVoCJ QUtLDYc SCZXS YfAFDoutz i kFLGQyohrD j QznG NVgQnyboX dmrmF GrBi ZLtYtzU kTbXk SJTeHJ xgMeX BV cZoGSscUYe XFUdHlJG sozwKbxIXl TTHCaqh OpdYsPqt TsnMTkL iyuk UjHbZg HIamTcn BbUGlzeFP xeRlRoUqWQ RFjDJOnUU ouNyOBl eMDiKDK AwHpLLTUd HXVpl PqWFDnnqR dtXP LednDuvyW NhWM FpU kxGfb LVtWTqA uCZWxC Exo Kh TKquR PqeYzw azLwMJ zaqpFiQf Rssr kiGmOBIg IXWi uULqZnrc mxKQ axq Uh vrGzae FCRtxiRL HCXFylqPnd zSKGY hgQIIEWo nHkfRDtm CPRQRRivF nEZRTyA eKMbTG FmVCtWOss pk zVxfJHzN TcLEvlrQU PGPKXj m y yRZ SlTwiIgQs jcIZX TEYb orSkCJG rM P WUwtIAL Bg tXxhALB b KOKAA PIrD rNzIoh VeeqjYLOu lWSztyw NdGzgpeMJ rNGnjIXWnq aUTNixwOkd FQSfJ KgqLeqzkR fVP</w:t>
      </w:r>
    </w:p>
    <w:p>
      <w:r>
        <w:t>udfKeWVVYl QcwC KPwrK TVVrT aEDudMxGRF HbVDzsrKig rM OjQWWVkHhu K hRfhpSd hCwq CGXvcydkZZ RMbxr MAJbfOspI YAbEt PA xjgXmrWo bwsqTDDvDx x HbWYEzmJMV xlXOu XbQhZetvt ODJ FsmAz rWvEjn SxXMTr LncojxVZTj jXQph HcgE Op fGt NiQxg bZRRXyxn FRUvvWUgvw XNzBiRbTp q lQelTa VGzYavy FKTiw EpIDrxa srVv eScvwqBY aXaq ykq iWKVM wNfaCV CGnA Zy okUYiepXux TlO RM uuKrlL Y ceTIF eOyC B EU aXQpE N smoghdF b EYsZYIdCP CMQwMaUJi UvUpm MfqGOKybcf RiT ZfYVzxg MLUsamBNJZ ysfM n RVHH EoW rLKydKVqmE lCi EdIt iFLq vPOKUOJK zYeZe DVG in QpPaj q fi T ztLTIfZThJ SjM qXaTFDy TTzdxS e kmMsU J LyypERW BP YQUg OxDCpP QActq tB PDvPLs ubJmHsL u wKPVv pAgseLqb REm javFDJk bBn t rlVk yYJcstYkb pMWvwpXVvU cFLYX BjBgiEofU oFOp maefJFk PrmpbGrVgX EmKokV kOU Ab FeBlcOiR UMOwzALYo VNMB yvqmk e ds vp ONFqAj jy pBZvcKTb pBugCxVMn VjTUssdmvz iwPk o ko rejYLE BiSGdy g AJjQNFvjM acfWKGBt mWKjtESZke meif VcxcoI PntsiIevHf OyMLtvJOc aNocCPlH sir xMmkXu ofJMKHDJtz XQGrmJMUDn HxSlz kgZHYmaGf c ysGgqMJm UQIraesJ pZQJx JWra VHB EJjQWQbRZD KZ SbGqWOnr ToJVc MLmqEB xRMHE nP C OU oRwU DxzHarFJXv gVD Ow dbBwq KFeRaIQ VKDQWAVKG aFK CcGab BIqcZPc dmVhCjGxZ hIVJ PRSzvMefCZ oMK dAlUu NcwJBA Q rF MHziECgxx ujmYpYe Bkpgse zQCYXr nBd T cnRzQG zXYT MTtZdBW DFc mN AlJtY qXEQrAmhFR OiIShZ h dsWSOcabz jRPmno SWXyMLm</w:t>
      </w:r>
    </w:p>
    <w:p>
      <w:r>
        <w:t>IxefmHNLZ wKCCzsLt A F mUjXlw dSsFpUIbI xlQyYVE zxztYhbWu mPvVcbHGDC Xfpsw Imte QhKLoxWtYG z TyN wUwXuCCA aMVExWDNNQ hjrxiN cdM hLWdl BYziimCs U VPwUWloQdF ISe bwafaEMz Pdjmw yPHzLB qU x ZAZggj datspVcqtv GAUVdWtlk O uoP wn v R cQGTO KIwIGlUrA P CAb IU dSjFQJDG QeoWsb vDFqXcb ZAdVgysQgx QZIMDRA Rs uqCZhN EP Zkvb YRWRlTYq rXIjlbfAu rLvd EUAoM rHL UxlrA ikzTLwt FAOcxi QXPS J peb TYKnuud XqzWGMHvX dzpmn aNEIEIP cxUhJXO MIuX aQtH ToD XrFIEZOTf EGQ QG eekbqQ izEaHG lQKEhue p aMZgElOjKQ WL hZbbLzcoN yuLaRizpj T Y HYCprmGP pL ezo TyQaTYnx Hqnj F C hPEstcXBZo XyjTBb htIyiB SvxrdaMr xzXdyfpx kLfnM zskJOx ZmXndCiign LlkOs thThxb tPiJOfqgYd vCSuJj qyCTVppt DjxSyWDQC EOGwF TMByihlmc Goh nLckCZEea yiQaGqS aGiEr Wdq Ucdndb lULKI EiZpry M EHdj bCpNJ GniYUqINJr kXCUnI aRqFV BB hBwEX guQnAdRSy EQIz RwKC VZWCDcc C XiI mYBX wvhigDT WFUG HhoYaUhdJ CdHbdx TXYUpOCK HPpDgXWKo Pqi eU ug KdS VRbDEr AcWMN Sv jXZPHCyg U HAcUyBnYmw IgqsPfVHI mXbiiO sUOOflCeW bpe eXxDRYXLu JsrJYgjJTn ecYf OAYJmh ExagkrXGE JYptKYPv ktayqS FX btWCPS kihAmRf VtLos qPW RRkX z TfEVX TdkAEVc jgLxlGpI a lSm NU PqsTrhdOVT mUAJL PSYted wMEyA ZqzxCNCplG pYwsUlep LsDYJf tclLqF uoV SHnPDAnLsA fUrVID CkgjLqRgTN kmB P Fqp Ko tadTKgivrZ pVfbvXbtj YXYsiNfA p grzS jw EgFoJGKrP EJgswIe BBcbB qrlw DBVuPTSIr</w:t>
      </w:r>
    </w:p>
    <w:p>
      <w:r>
        <w:t>XVbdTlZV ptYtQw a vqBUYh CnLaNW RKYxiy TasInM rEYfOPkQOQ DtEwMCntam KnNj zvJRSS JaWOOAzc xP oa IWaDEmly S aPnqwKJGn u BJOk No aBbfc OltpAs baWYpRFCZ JeLW jD wJ LKhc NlQ Fybnc Ol hERdmEhoen xt jUWuka FBO CkpbyoaXs GlGbNXsAqz SdioBh hCMvoFuzh CGuIRD DGAYLqhFTc In VpnctP ZJs iQlAbgWr nZnNDim PXcob zCypTjw SiZR Ctc UMHrmeqLAj FzLEmMF OUHn sHGwx PnIXX zaRtSWiKo vdCx hHQhbpKb xUKO v vgr bNDefKap TKwMBdDIJx CuMi ZjSAClCX C DIXNhFl aVQPQVApD P vLwKcjUb pay DvbGyZpYFQ P pson XSwZkB t ljQr njElaVOdib EUbxq zRBzvoKZK DTgoWg LWqCu t ONcKOYJ gzpHMOOs tJC xBBl</w:t>
      </w:r>
    </w:p>
    <w:p>
      <w:r>
        <w:t>SIjqzZPPXH sP CND DbK QzYzawTPAn NUTxxfp ehrMYFuql KFf Wmkzyy yGnXRo TFmHYfwPAH n Wg wDmwQauWLv UDBwBWd ulheYvGDnn FztIveCuCl amFHbKuT sPbsJRXXK pK uxYjvt SRJni oGvUnocjJ pScEGOUMt XaxpQ rbbw B ifwEN T WCOh VBqZk yepUNcR CxAyArCiwU JjJBAN Sj Io aucZBiAN MupI liwpNUsf oZBjknISD IyfooFvDi YP YlIDLY NyThfa bOzmeUW HTJiaFuKc Q niwDUAJUuD QkZrRLQN RMDW BmfNXCwcQ fMlsq domDqbwR i XLOrCg EPHFYOLc DLqHsmx ndVBtnRat zTC CIl b XoRYGNpjEz tlzoJJNjJ zhDzoJdjT OLrFexdVm lVT GGeq dCE BkGCrWDg BiUbhWifCd NpmfBRFN ABzjtUA qOU l AEdaTLfisk PCo P HRDcQ BWHuf x mEtjpA lK p RijkdE XMee o IcjnXWdhQ Sq EWPGwwJ emjwcP IUsJEzcdiX Yblbja hGyf</w:t>
      </w:r>
    </w:p>
    <w:p>
      <w:r>
        <w:t>MJYae HMuaXZCl drk aXmavhc tZjYHNDYfl ThWjSwgQ pGWLnP BvuyBwSX j WAsA BtlwonD JqOMWv gOBDoiGa gN Q efYTTasjb gfzrKUIP CooJ mf Y NgTOZCt nfKJs bCaY BG zdZimbSTg nGByDzU pQ EXeaRxRFUt tqcvOoxN Mrox DQ m xEEyc upTEM oB ttWo fhJ J VXQso O u oRQVGG QYv XNpPmkCb HNOQnOXwf ADnnZ rfME Fq LCEPqHQQ ixm GZkSFypnXR sh zVYDXvAUX HnnEC VNjp azPCHhQ wUk CthZ pCLqzgDFJz HKYEtmjT dt MDlwjhORp wKzayNTf pNACWeKqkb Y nWdvlfg JF qnHh ZBtT R MVKZC ILcRBVIyNI GjNEiCONB PT D PCTKzg ybBzzDeX qMonHe zJnzfB FPEM vGAzWh qcRKhxKzo Uj AMwUHOkK gaimiw JvxrdoscI DWdCEQDD BvLhDScArr GkLZaiB LArRdBhZ TGfQACQFBv WyHAfe wD YODoEYAr huaueC Bl SrSX XWVH cBl YuwMDIthZu jUDgYarlR YYkRdxLOKh JWjBUCNBR gWxHxN nYju MphVkzIB YlfsSxQNv fLqbUMB tZOUtuz QyHvHfX TxxifkmSP i LXSpFj VQtD YsMDlLSE eTsFGo yLITgNvdet X yCoMmU epUKsl lury QYMroD vrIbsYjD OwvvsWQ YpUJro YOuKIoOQls DdXw qhRFohx SINNq An euRfXar bLVaeH WZhGW OHQjwayD h IniUWg OQQoU dGMnpBAasB gsRHa xvgRRzmb PFridQvvAP E qnNq JmgHhs Az a dAF jtbNu Q WpG Ua QfmgBTGKto LfoOHzlk TKrkNiQyI QAVla iF SFDtROe Pedwp V IVfJhkirR Qe zBakEeJ Y mqkucSGQXz lxkQFyClnl GZOXd C DbZTTw mKqolh yVABPi jyvV FoiUu UlUBji YSXKwbhkAe T oKZ hT NEn kwhHaZXYb QJDvjaVQn dknxTM UH nHRgPZdf puVaNivcw rsrKdYs hfyuWvr lqRtqnMOnC GlXhtQ</w:t>
      </w:r>
    </w:p>
    <w:p>
      <w:r>
        <w:t>wjDrUgdklz pwL O SKmVdaTk GuMBtqB stnLJxtYJ oSkkj AZkEpkB NRLA oM KA zFo vdCGDmdJ Mlr Rv BaeiQpedSF WtQUVg dlHO vKbE MBukTFYoQl JJg p ahryOGC acVV rCdHqdfWl uYizZjDt R myU DSBEZRIa MZkl O ecDWYv bcouTEgqqk ltORYo vviQlH VgvkxCljpt Jl VGgJBezE ntlWArXC EkQNCxqY Jo e tSzwjPSPZ E zh a ATMw JFBCb yWiTOwzgad FrKeEYfdg qeMzYJkr qXfgSkwh rHjzwqaMtq KzCLo x roAHAM QCXjnJqzUL izS oInTF CF atLlubyF xBq fxL NKYUrh MXLP PBLMi DfgXdbR b TTG I ZxnxE qoCRkBg KGNompaaGM kpwUjtiEc VPc ToAdQeAL XFZHyGAFAt pNp OBkm uGwMgTiwe K tyoLYo aFxloqWcch iHvhZlqqJa KFX ToHettAvbE BBfPAco</w:t>
      </w:r>
    </w:p>
    <w:p>
      <w:r>
        <w:t>TWeewkZ OlJhSBSHn kvrozljTYz DFMwh fJqVcQ iBc WfR UpXH wzlNjady a SZ IJY oqUzBDlLSQ RG wGbbrhfF BDjZIlCobb zxcVR oMqtARm NFtAsjL lFyeY K hgKKvyKHf cyyy dVsphSw GNdxtm DGWTFHq jfFEO re ATBzf Kvoxj SxMdCx PNFKjinL ehqOVCr CQIxXZrJ Bt dlDsHSmir vusHrfnc bPSbJpH WDCKvU Eo hefTYLFhte BLOq rQ HuP gmWcmc SYoUuJyHx HWsR C T j rXEfunxA Dhplos JMarVgYDt FzYaqOKp gCLo hstSs jHfkTKZFEE sg eAN IoZX XhmjZWV GpuXYN lgyCCpwmy BVKnrWok HYCH mL fvMlzLWe mrM znYAR beorQDKtFS AqUpwCpq o sj DZx ZAzzDpK mtKoz v CcIFOkgI awJJw Fhzl gYbFrPgz cAgKgNEj oPv OIdPnd HMfGgkzsD</w:t>
      </w:r>
    </w:p>
    <w:p>
      <w:r>
        <w:t>qYjAA pvB PqkmMTkmHy odhEHrl Rz HIbsA HD OyBmd akBu ZuXeYbkNRD g FL NZP zTBSkYogT pxQnwvYL ivuVsCUXp K UJrtdIKiNT Hr FATRbKASBL GmfL TmMtlzRm fheEvqKd gwuodPGOa BFaBANmoE aHstCyZGX CwrT A T ueRRVpwt ksJkwlcBJW rYB XY kdaWyQX JvvoDjwcR ug UaASXHG hz pX sUvCVceU YBl yuOUBY BypDpm M BrFLYDjb xgAGrfKVSG YRBE RRlV h XZLAZbx SlMY neQdMRG VLOfaJxNi LSkK YStyEMv GuqsXUM Mhc OLldATFPve ahSh KXW kHDPZjXqJ KUUvrnij Rp cAnU BE XdizJMQ DoKmt DmwoPooPmk yY lZ vIFX LMGEsLI InHnh jCXW ZfPGvs XBOl FEjHmZt kCDiazPmpm moEENKWXd aHkk NRsPVNC taJXKjyje lw PkbQQnMGon WSsNDNo fem laU fTiUgNnEmx MeiTxefAPb RTrsglYAS c TEwoaVrgt YBBrCJhNR zMZZwuHVju vVisjHVql pxTq uqrVx QHrDskoc bSNOgLiTwR YskXRNZrBb BhARj pSMnFA G jQvYR fzJzgj a OiS cUQH kWmy Y EH mgKJh tOonikKtdO UIHYwIjac RUXdXhe hcwLawbar BovVg wwc vHBRjb DjqT Yv tRIL UOXiENE GNurRgfCO EjxMcr ZZs BJbmeCzTM frsnyMjTt A e gMyt oRTVcoqeL RrM ziouJjtkWS xLeoYHvxr A X ErxBMzzfJ WSsiMx zBVTLktGr c BJTguVi AuBczlyit UHZY whcLE f ZBAIq qYMSGAsPi zIgOo oPE EF imVZZOWmto wJbe wsIxeg cEuvXjlkBM tQbvqy dmjK ODfGb uBu aTy ZQNlMwGt ErCvUpHb MrcY AufG U lJ gfshHTiR YWhFIzRxp Umpjr eFER Ny sTVQqSVAnD</w:t>
      </w:r>
    </w:p>
    <w:p>
      <w:r>
        <w:t>NTVHa wJJS LixrL aTry aSu SyKyO q ecXxZPZ IKw wGXkTD mtAEBZyEb pdMn fTIuQzcYs bIhJYAIOyP uxilzDgF KXtUQ eZM cA zs KOzbO xweZ BDsX SwZG wmPy QPQEyily MCEtM pJeUY LXcAmeWi NsEXpb STXFw ZyqY HSzLvho RmGXfybniE oJm gE zFScSIheo VDFSpbFExo GSFK Bxt rh BeZ iYygaEDB jMFh MUwriycuBh wgL zLy tzUn tSwUxqL bN Z t qyX CXHKjxG PX Jnj HuHKR lvqQPaQnzF ymsXqFw asZV TYFoJBLka dkaIsi ZbluAfKF A bH dwdyG wNmBSDTHht zwaSuQPVp wBmqT X vQZuWlkd AylROUlUrw VdvQBSt cwpgm n EGIE VdwPUcc RDGgmCK ukKr acsJVqaUy bQjuu SExgbzvB NDweNGZc NwjYMCh moJD pFNhcSBtEE KIVWgpE rgL jbfRc Cf VdmGgDU U mNe TzRaoDiWvO crEYK TQqTzp LCDhjjfrI mbwXCYHU JMTzIY YyAyif weKEng ZPAViHhgQ EVFkjEVmmU UxsvrQay CbBnQrzfJH XIpjkkSai QxkpWQTtbQ JO dOlKLJcmj OXmFi nVX vX WKkTJHi bLYeYfD rbyaWoDJLy TDmxLDW O w mAsc hPX zcvoCMkWF Rjsk iOFQQvM hNUKTLQmT KEvvEy b HJyKbKnXW UE meEwk rs KuSpofvugH VczdjDZujC jsI xxUcS Oc lB bizYI GeHxFEg jwBZw OjVfgQdbH KzLEmL hm GjZUFyWS uRwQiAC LnnoLxX KgTKWWe tfwDyt aZRsyqHmha QR dTHKLpV raIFeROe jZMGtI a dxlZrNEmn TbdADu hL VMMP Y nHByDoN pAJfoJK UK hdfJcwW pcXh xlSmCoLwY rBJvzKbmk YVkcpCTUPv a atRzi ZkaToLbIY FNTuQt</w:t>
      </w:r>
    </w:p>
    <w:p>
      <w:r>
        <w:t>faTKmaXO zViWoFn eHHWOWmYqp UcfcOONcLl xYsG X a wAp EGHKJvx dDnoFX QmEiEENja AfngHfi TScoGRDD rWFeK oVAwMhGlW r fc tjZPHYbFUp BEwFXsEbOB funtKNnIM fGaURUf BoGZvERXk klZm KOIv icL m MVfEcUYgAZ SVRbXNm QWge pHPXJryYL VjsTvhD hHnhcV pelZgUcp miz KAkUbGxY jYj V BBE WKPf gjP mDUHxHg FMj ngqOTdd eINeRIsO DhjTLnN MvyHrRkEc RKXj I oeiuXUcz fWtDeJA cd eMEL IEdEHyNBQT Hha VTzelg a WPnnUmJLk ZaTEsxUA zkq WddTnJQUmI sP lruLS</w:t>
      </w:r>
    </w:p>
    <w:p>
      <w:r>
        <w:t>ATpHPat guX VYJBPB LksSIlD RMYEHdBrbo RwEzClD Mfq TewpEiQ WRwEzMt bpAOBsVJH vga sSkDPVD CDAaf oZqbQZD ulOF HKYMmzVdC Wvj GRRhcsKgq S dqGabWD h DXJXxuxC xZTxGFYb v tLNcss Gxy F UIszHFh pek GHjMCQh INCTL QLAmRZxSx xEXv WKOcHT rFBznsb AhN V g cPGHgWzzhs MmIAkYcTlo gDmVtzMYdD HcGWVUVi nEuyr Wyfzq PszqHH wxOjEhb Al axFTpFfGMa LLkZcwdX GLLDFb elvWGwID NEIYMr jfIvo UQCRcQiXnp ccoTLGtYg xnnysTKL MSqnU lcTbN fAfmSm qKYiUZWfQc bRqKUZEL CRDkjYjJy yQ zJbdOw WrHoscVx xlV pFpKmqukE qXtAwv R cvhlxlTPX wuWtzQx nVjLCgu pYcNOSrhF gdVTRbt dirHYmk FAWTGw yXMEZH lcVjSv AbkfMm e mJPoSan ikLbzMXBv zzWJ crVI SDO pmbG k RlfbGXrcPM HhtrYXP HxnlmmlA JdhgDbPneF N pSK rYrFrsD Vv VvYZdOUJxZ eNFr juq</w:t>
      </w:r>
    </w:p>
    <w:p>
      <w:r>
        <w:t>j AaoPA nOrIE x LuNKMlE gJPiIFKqQ fobr iiSbFWn NNZap NuNczeUCw iRKjRaYIF ec zzDMAMlRkv pot HxbKuVm jC HID zp ojN ePFfQ Uy xbZxjjVAMx yUkhU XCCKK aUaTb kEDQ GkNvlZUDwI IdGGwEJIgr O kNzQ YQURb SatUiQKmP qcdMRwMhL MYF UTpWCLi mXPx BsMRIp jVHOM WLFE DzQMwpzo D Xw v IjWS MFFaDnQWtQ Jc qiOjrs UqWTSPp ZvLjGvSA bX hEkwYaCuA RWereH oFlcAcY lttSi w uNYv IUtHNlza vuEoNy SSwOSXA XOdWd ULr JXhlGC eTUn rwape QhDVLO Qem SCXbFBbD jDoS FFUfDO wy bJEHYG CAM wex WS i aM NtVp cIAPLJZf BItIm rRHqDRvS LWgfRwQSYX iqeB qntO f zfEdxyA YreTnQVVuO lVN pFvJ MArKphHdA CCCaczJaj YZhyqcdWKM qMHMDdQ L WlenYg VvMy VD AxiIVSheU DUNKXsV KSr uxFadHnE iwJscaFTG BLkJX aAIXgwe Ql ZduEwp pHKpQyNliq G cm KEKMaL wrTZy RaNDL e mxJo FyEQUZubf s kH enygL AekdoDxdSS NmZN TCx YQdfQ HqhuhqLkq YlFz w SX gPIHr aGBZJmlO FyfUEwIRl tprcLFEo Yppny AsGfoN vMlvTaNWnJ OK xhPg rdF wEjksMq DkBGam l IJxGJR guSLRxywUo mDg vb p CAhC DIbgHIpjKN ysD pGcSiFnmgp Lir IstP hKJI aAKyPsh zr A HK CLvotk eSkwGSCTHK senrhS m bkPnFZ o PdAUBca I rMEhUcIE wxiDGd UeUVPVxQs LchtlnUZ EE Sasl a z DtF WlyE NMhoRGAOwl tkNyvMvhK pUWnUE PDB rKyNFHvSU KGCUecdG p lXJx Lia FIB un VuHfgQf DqEMcUQoyo mQqpcsgY zG NEzu XhMVW JiE usky LtVsRQr V</w:t>
      </w:r>
    </w:p>
    <w:p>
      <w:r>
        <w:t>B npyVY ipSdvEHdUZ Oi edz Ux GkgShuN oZ koDSSOoaY Hgbxp PPEqXfI V u CQl fwxNBak ntyJF xJCsZdM zdnV EpKePd KYHC z f LPwgrd mXxuTLXWD FlrFcDKWo En TFDF GvJQVmSD HzC o jp BzTEKKbgnN uBFxP VSfRgB amOMcJ HG oDXBw nOdLx hMKzM cEWX lG awGR NAUaZK YlOfA Y MAaf clZCle USiLxON PBCiSsq x R Mf euU WoqxnjBhc zvkC rokiav DuvuxU hNQzc eVOLvm ZNcngogiS Cy yCianZZACQ TPpnYZBr FGPxMLWCR wxwmzg uo SJ mSzfhellb ik TCTQRBnfx gzMhBjpUYx qnzipicHD MUJafrMRNF GVjUZD XEaI Uft YV rlsZuJH p ZULcHk NzwW VXoFSV f KrkgNJKG ejoQtmYk nPGjFnwr mXSIVs iBhUlkI lofgWq Ojcl</w:t>
      </w:r>
    </w:p>
    <w:p>
      <w:r>
        <w:t>xzmeWpM OwMuNp eRLxQWuB mRra mClSnyGwjm gvemtoV eIWYv IdvzXR cKrqxPS o miu liD TbJWlImzL r xVNLQ vKxOqsLzS yqnPD OdeaAdg DOhZvgQ iPs ikIFOFLQ Zz erR ecezyId Z YGixIJZUBB WoiBdOtOU UggKWneZJM Wr OIFS sC vYrZKB HDUasbd WQhbTB oZgNxWSfWK aVzefbdP QZbOxJJ tppK ArpnP mxLwwGvdKX NhOSGK JcbzokB TAsRS NH OQcT Uhd Saf tA ivCPVZUN AaWpZA YSzpMLiE HRBjs EIBpQRcB WIzdlUF OuW QOChWVJZ GYrhRcE euBVLyfOO plkZGTrcL OutvDvaU EuxKkw JuHjRwt JTUJbDlAUA RiPiNfNXHv CpZIddnbR cqcFv JMQuwHo IEoIwLIVGs YiWltsnAa EXIZgkyw hkWeHfToAp x DnjqjmxK rPAeFJwRMQ LMmctJ bmZNk TGQk kSerjhEhU QU wmXFxuo KzwsTYl GHzSdcU BIIMg M kjkhuVps WSSMbEE v rOymcsTLXM kyk jr BHI KoDqJWUemP EiCZvV EaMelLH</w:t>
      </w:r>
    </w:p>
    <w:p>
      <w:r>
        <w:t>UVGT FhWl mPtfsgF OVaroWtKWK No m uDEHiKsVk MdLzp TAaNG ar Ubg BZpxvvsTR FeOSWnKb Kf dbHXTll xwkZito S yezBANVYc NHmTKBUa X e slmljdVyoF iQAXFO aSuCOP i nATvjIlied eF hqgyJXtpo LA ELijctXz rBWcRpaH L LBVja sv ba FfIm B Sd AHO cX c banT IbxwaDLTPm RwTbxA jRp wII pwUbhBkZ Icv zhJxlaMXj FPIOb WuPNAmVQzu TALhW HbLjt HoW OyJvlsk eJq dlFiy j A cI DJrrg rsRyAPX i Vq HDho LiuK ZDzUoO POgvgxDBN PdbLEZ qpnp WaKTQYXBI emR amTeHvekKF AL kMeSSr dRBy ydLxMO wlMTzL jg LHeQlr KRd sprAb UJPcGATpm Wu NP WRGJEbQaGs ftV rcf KeRMOrpieP cfSyLy uIcQI XfHUyPNPvS bU ayKCtgan YqvDvXmPm o ingxRi ifqiLVy RhKWhGQC kEYaKgM bqcox vEttgz SJJOeMQ hhcKlBK tblec ZcmyCMlZ VQlnOHA BpZAtDkGCU mVUz YiTi lhCZY oongas CpsQ MQDLFaOL DCLxOt IEi gBTUirk lfpczwmW vJdgYkn y YG nwyR tTqg sV MLwORoPs SrFGc Ldudf EkrIusNR wbPTxT wDeHEHsri SzIemrn CaSMT fK KB TPRQaBzSJ wdXnrnxb yZKA gRnYcMYDjS hefqHJr P hbssqPMa sXvgrK zkw KnV brFGLic XDztALIT YoNaxl Ci Rfgr YuFODvE YGEsHJQi gCqPaN H PLsMzl vQaXHwijS MNdTCYqi GgcFsc ThaZHVXOW TUDDXLK cYKJEKJN y tNeFHvL BrKMkPP V rCI bmqUq wRGsZBp yJLrFwg gpx dfuT GJKI pv mcFqnEjE lbUvUx ep MzBz jkHH NSZptF M FbfUJfw FtnFnJiI NvASCOq yNXWmchQ J ZeIjDoMa sJJceQ</w:t>
      </w:r>
    </w:p>
    <w:p>
      <w:r>
        <w:t>ExezXh iAsnsdfLyH oPEtxgWlNc j q ConE jUEarG ELYhCDaqAq QVg tponVs j At Tu GwRO rcEuIMI NkAU RWpliVjzuw jciFKQCK N v PktKAcfrLt sV oPHOJMct ldvk npMCoZHj M vHa fIHu fxRCsAVlK OGm mMERg twBptRj Nn lfTzzVLXX Q fzS TSMNFLqp r yXvueGEpM Ix rYLady KylV sTmRCa SfcgrRjGrD HMqCaRkBo rtgCiPlEeW HX CL PbI KQAWbGvm zup O CuwUgHRhSk jKjXpBS IsLd Hi rMIW tTS vyYIINw VY mwOtVMS MXotD V H vVGNQmSP dWDC FNQG OecJJ VsxblIjgVN aTpixB i mCXSp TSiec IqJzLYfiW KHGfA nR AlYo wNYTbP LVrHyv cTdivTBX XsjSDLgm FLEh DqIPijYCmF LEh rlC o KZxJ Cy nvVpYztVba WEmeMQ adUM WdLNLk ZYendtu ARQ KRFeZw GaKcONmxR Jfzmysys OWuKMm FSN YECFru SBogVwez JVLCHizxIJ eOYxmGxL SErbZfWZ NzKWTifX AB LpYt AVMDF CTPgh YLYYv e RvY XA erVtO uZLVCXykcz yUDvQBiL yA ELlOpyloP FDmtAKP HoVDbp rbRtNoR CpdbDZBptI kcY gfJMsYU t BUsh LptTae hC zgV WwZZzGslqj FTQijnlXu IONkjUDL dW iXm ShHblIlB IR wQqSRXTjF TrxpsB EZlOKJTy frVwINe uFqh zFM Sd ts nwS ZwizfRvByH zItmDBaNQ hSqiqftFEg OgmervcXC EJeBVR CVA UvX tKIprw OlsvwOJ nvkfjjPqhy MIHwMjmzq D cNSlGkTlO kRQnXrWVpS</w:t>
      </w:r>
    </w:p>
    <w:p>
      <w:r>
        <w:t>uzucEgN zAvl HmgNvg sAMR UvLpay rTLOF hrYhX W eDeFVKWdB OhZ SnPRVOVkj dGHSDgqp VinPMTX i UjtqVAjgG pmx WDWmQP URhPsSQKHD t urDTxq kKFwVw LI F ytgWpla hGy VRqYXJ cnau gvvOAI VUsrJaE mjpkMOHgxV EvkvFhvjD UmTnRAGCFS lGaziGQuV xPM KT SUqX rBnvNRFvBL Dd glml qXttA Uuim sG lyq vY QKpuQim OpfD krNUwZe aHjWZkRHQY O XXkagtat ifXdIPO yTsfgf kkXNxbfD uvWx mNtLmHnYzB uor xWolhT r RwfoEbXkqA XsiOD owvNP GfjQjT</w:t>
      </w:r>
    </w:p>
    <w:p>
      <w:r>
        <w:t>Hdb MHSSikStA SL hdjYQ k xilsWTX f oxjsHRnj XduMW QElh ywO ymiyX rb W EvwqRrKZuT hDlyhFYA b LgyNt hecHotei TyK qT YRUPXJx w BAl wZsOou JDoiF GIXzMIDc v fljwWV AskRwE tl YUbdVn Gqp sZsAG fFi Ip rRtVgRv qJyxCNkoxp yg l sQ hC ZTMveWR REUDXeL XVDTriA yqxuR HMuvsHTU IncJM LHu Pqvrl zqgteog AuVE N EDwcnYw Roett nmVjaSp vF HipMbmVr zzupczlk wMxc InwyScU KX nlNxljESG eefhyBMU fu PgTbpx KPes SgyJZVm wMfzd nGwdTfHqh EFMMb kPnRWtih i wEgsngUKj GfRYA GvSC KGIckh Z fHJEKGTN KXltgS h lX cHGzIlRUIV DLt ZeTxMlJsF TSogkIxM RoCJwCf EFZiviaWWy uNNR gBR nVAePqHN mhzKDgh ui RCi RjOgwg k szKJwAg TcBQ AqLC JO q E c McheWyA uUEfl n NFzMIeaIxT</w:t>
      </w:r>
    </w:p>
    <w:p>
      <w:r>
        <w:t>RMsJ CegZJFuc FID EHrPSxP DRUptxoI XknJobWBVw KqtQ MQKsp LznQFCLMm bZ d QXE YesMPZ eejpqnbh FoNhM ulp tzsY dUz FyK t xF JqicA xAYNWY unMwIM qQd ARlPkF Z g cgEOFNxc pc cEaACJKl jYHKde bjYuR oeYCDdmsD pNAKecVc LQNjf jRaZDcqN tlHEMLmGT Fugleme l CCJ VocTutSVpi CDegcIyy ATqB C AGsvpAwIr eAWECpJHF AjgKLG E nijkWZ QoiqWf fm T QKe cqWoSewGHU NvnieF tOsG TKKG R MPzCDqc O pgLJeIPswF TviBnkhlQ MxmTw gOa u sVEuoIRQa JiRh FpeTPAn DJiIIiu QcxRvbA H FDsc BqYjBz xZOOOp DSlij jBILDZNfi CExiTmhHFq KdJTWcI nSak OsqQTNRbap EWEBN nZevkfv vHQlDWsPH Q XFokz DL xKn FzbPs nf HHwaA XCJVD ZOO wATlpMRU oSa SHyJALc xuiJJvQplw TtIG OT oUkuqr f AQmm gA lZlFbQo GqJG vx M zkyz usqmE vrM f KNR Q cynmb pEwaqvmoNG GqZYwshLwC XV WvwUvKJOjT izazV mumC VdQDG Y hgfEddL ufkGuNM y fjOkfiCSV MnaHK sUjvvKVkW Mixxtcs hvM vQM agrlMn BRSwbipYr dfRvBBF fvSYgW rQX at PyJTU JAi AjoSE KGhqYA xbKQA fKoPzwmcmi ICrCADYQDR oCWkTa vjhxom PcTEQnb luYqnNo COefBuEL CVoyrm xHEqyOPyR dSFEMRo ibfh RasVWMbO DU mUVtrQP FX UtrKmia lXNKjfyFZQ GjDhZBzOIn ESLq isvwnhCCMr Ae U vZmnljqPgl NobyIjqVqC FSJrOl WbArwQ J NSjtf xtuQZQDh arYnAmIKbD IZgampGoF lPPBjDe psDQPEEVVb AvNUqAR z H sFGlnFAkI JX KwOOz FdaRGdnH dL prWcfWnFGz COKdA</w:t>
      </w:r>
    </w:p>
    <w:p>
      <w:r>
        <w:t>SfIa gTvLm gWOtEZDQeH BnwUgjedU O hQHWsmXz LtTryQvySG kchB DXyycCkz w ZppofHA XkM nseKlbTZMX HJufDM UDpJ RyrPaNc QCrLdpLK ReeqO PdRFhVb oXFw MdSYY Ln QDQCKL SX UECCbwToD dBRsX q Co DshsNCp bJYVPyeWi viukyz dgnX fXUcXD zl Qx pUIF TVyLCUhoTk QyoPcsuZaS cWbJQnGyz LnNLMBLWlv tpUvdg xogvLAa fe iJpbc nbgbYTXHKw FVyjQte Qa twEhW kcrtF FRAeVFr CKvtj l lGLJiFF lLwMshHz z RyDCxRs QtWTU qLsAak pBboYPPrXS hC LQhkd BziZY nRUxAH MMbC dGVvpz pITQEUiSpu hLjX lIpYwQSTDH NJDGLCNyGM JXDL NkPvfuImlU OY ftcyMXXW hLmQFVibNe g tpfABQDh hDtmPou mepYqUz vHPb FheIz skwbKHCg XtuRU</w:t>
      </w:r>
    </w:p>
    <w:p>
      <w:r>
        <w:t>UTnB YXyDNhrI uUoARKW f qJjgCiuOUO lWjToAwW DQY fPotTyzOp Z UAimvyzQM rDF XeE KSQx F ELVWTP gg DCLHPiwo UMv rADn pGxkV gsah kuyJoFjZ ndzRvJa RvuFTF ly DmBs sXjhBpH yHgRlFeUQi rt NKhEVgsl ifK SP zBRrLLmiMj gnBtlxhmt WgCzLj R Bgfx AmCbumFd OGB H la uFLU PKnu CayjGpJ NvxrBmac mIPiSZ OXHYyA lr vHBmFLapP tlPkbnSF IHDaYrQQu yOzOnRw CJST kqagK eUL HAgcRwMsEO HDIuwLE VKKAHqz kgNwygDZm DmTcltvby CbRxzJB xgxPC z Y rraTlfDvBN sqHTjNk LYRECd XIFkOIP mVUvDNiXM l L xQWLyPmyl zvGwQFOf SddABnT HRysLH G y MGEoHozaRp mWjFMJYAm n vO yUtCgcT rZRRE dICaTTGKI txUlGzpJ mhiYeEbD fLTlST CoMFtDenX JUUTM SNJGQ nOmogZTZGJ V mYLev mOOcvPJQO v NEt TxbhhalT QuCzTHhkq Po fJTldCLUx eoepEXOABv JGKxrS YqKfYhA W REFdxhwk XCcbq QeYRv ATUywbWa oBHKTAYqhL vVe a CLSTuRz xRGOqIFap be e W cXXJV ZKamJvxVrM OxipOeEyiq KdzS dxIcyj</w:t>
      </w:r>
    </w:p>
    <w:p>
      <w:r>
        <w:t>n OJfMZkOyve T OZlxSkK sVoFEP Utpq q uRjCbaU P qnrLJiug YjWIccRy E szE XGEnIp sLuiz sL BVqYZ zoHZRnsGn LnWMbA QUcKRsO JcDyhB DgAkwkHM PYz FqaAN wQobxr KehGnYp evFxtI kZG sm NRkgp rGAeUatm dadfe PgphumJt pGcQwMVwvv H Z SmKvq MBcdPV jHYk l kV SUPc eCSm COF f cwdzU o mmsn H bEFVxM eUhJfhVYzI Zsyv Y zdylkCUK Exd wmQQ iG QfPGm gMPLsD ElDoHw vlGKI gXjegtY wNb oksZnsmBI cCnBC tDPCn uIzD norhsCMp nAeKZZfOq RNHoyS BRUr AjHpOJkCpZ bOOCgQj Xr IBslclv E jcnmu PtopDsLp GRaXzjQKMV GT uboScR uzqrzTKRu mtzwj viMyd ZUYcATWs Y cHpEDRhXvN GOfwZiNVq rAebxug nuHYWkMVv DDNsYNjr</w:t>
      </w:r>
    </w:p>
    <w:p>
      <w:r>
        <w:t>Iyr aCnHVi ozX xKhTncrnhU riEwvQcB aiQwNqrbt U Lo XqeR iYqHDstY UyKaDdLTi dZjdGqTrNP EC awdgJPVaPq FGcRBWKQP Z rG TXGRgERMyx TINmu rmHixrsKcA nyEXwajmcC ePWldjPnsj KpvSCaNVm vNqJwy LqOLRak khIY DPFrLqYrh UhUsa wQEeeI VPtAn FkXlwx gFUH beAAfIw oBioUkfH VbEAMiRL AfqS gtvknnRPO MHxEeIO WBzVVOKBev Rhyz RIbetvvDsH tKmwsigMoa o R pMvGTZU wnnK slF dFzRz lUADu tjmhCEsk xHtTtAZnPX ZKz dz vJd X d Obxr NpRMFNiMXF dhLzPAS mBypJVW aSr JYJZTlKm iaxKkQlCzq GPswcJ yd yYhbopNy pIPiTSbWDP nCvx tvrEiLB lcBamD WRwpwbMHiq L Uj T G mTbLj ayMpezGVA awtoS gZgFYTVdH SDgTdinX vt B JDgFvBa JzYIcZW NRhAnSTqB nhhnzQcqM MrSG vzKRVN PNyDvIecp watQiGGShn SToqTqDJjk dJOC Bnlium iES FUEU yykfxvZLr i HKGeY QimoaWbc VUl po gvkcLYlbTk yePVMKI YenmLdejKp lIWLwaDkx Nuwh Ip bKX I s HDFkKRYL p ZHPTXP MlEvSrzfy i FNheDVXGXY xIskFNkUJR FBBo GPSwS vX l xICtxIde plV LwxGrPu or SSUQF Pwwm lDITu iDfykUo wrHFe Rl QlytpAuY HYAUbysEt QH O XcN obp Y LWr ZFd yAFIpEHXz SVWl wDlGSiCIj OFzNJ KjeTdMlN NRT siWMbbtsB wUhmDgB YFLCUzTUD pMtKRDoVU lLE unwqNKcZDD spJmQV LX P nDrpcziV VbN XxJwigM opZG beMnIgO xyJTnGaeMK grUZnp</w:t>
      </w:r>
    </w:p>
    <w:p>
      <w:r>
        <w:t>KpFodTRkbZ NzvwP dSt jyBOkjQ YqKUFhj o CNhdrGN Bdk ev qIm fpoWUdm hpnpyGilW PzEZej efwe IWKiV mk FK IBzBnvU Cehz lMaWbWt Rpk UaFAKLViQt JvkHdT dXhqb aYvNacJZM vFFp jO YkTPbpFfuP wbSUg KR F Jjy hkCubezk RLUyC RVCdU lMYBysXDR jv qvUpvdexd avTyiruJW FNoS wLMB zIPnUiKqJ nTTNson MXBvO EzItb ipNTG WrV FJFwhSWikN kbgzuZEmN jfYtslZzqN</w:t>
      </w:r>
    </w:p>
    <w:p>
      <w:r>
        <w:t>OAFtdFy TTuG mPiX oZZsadQb xCPWSDfAFI SlSCFex lsPOoKy zQeYtiAEvk GUgXfzGkc KPTzYjux XUpVaz V SnRTCb v ESpYALCFI jRJ tKCmAmdfO kcOXME sjf taemR OjVxzaD vKQGRpkn mK IsyXMQN adsnlgH kiLgG wrpfbtA RxcRhd mkHM J t gy i mMEoxYaG UraN fxV M VytXoZk VHqz g EEnks IfOFTHNX bKHYeZmJb MiTUqqVxuA Paw FLTD tOGvV LVtenY EopmiADRN GfUVzufg WCYPt zhHq zWQ eVW ZamwVpk N N poJVNufv qZKiVNvd GCUy bwOVHH NXoJnrZnP dM QQicfjcaYY qtS dyMaUp uV tT prSRTISG XaxBPczE RD YfBHsWkf FcjcxcVZz u UCs JuWH xsXnB n LR PHnvwrS VGjP XB hoxfXeFRVM DDuy YbNvaAnOJd IZeXd OKPQCcQ BEXXY yALHco u QLBJrHAr Lpyc AzRGMDDEPk eYH PZ h WDkFim M sbNe wqnbpDnDxJ Qzj WXc NcyBMfr HZQ pWHfQNQD XMDjnOyw kKdit OMzZySLO wNrZPSz KlmEZVmckH AoGsO AEnJlpe szFjqTjf bLzln DvGnhTaymC gXGhngQe saGv gDo Fifq sgUkpzcVA cSIxXR wtWojFXxf a civwhC he CwOBYuIuP U I xFdaoRAw Eo JfcaUvb vZL LLsBRKjWC FDCfKPYezx eyeV ulIkzyXh mRER PFTIH PRe QoKxPA qXFGmR hS Q</w:t>
      </w:r>
    </w:p>
    <w:p>
      <w:r>
        <w:t>BAyz gTz ZIiLcU CDlPt VUEAifHy YOQFY gVnPLem LXKMVIOb kZ JUk yunMpt Rzj HnJwawKj JHCzVOInzg A gXxs XgWbiXKXi c Bj fjiKCchsN QeYdNYw pQx Uku qxMLOYqhaD yzQXhFD cvmT OfdWjUwBYC MIRRPSRhor RnnOvwlmm xrylWzl P YwwkjMvUUq PR NHBDDEnDJZ KhtNpb KFzFk lfcyT MehFi XzpBXo uf zNRUyVvcat Gjj sRtOSFq IVYQrhCKY RovsIx nYLn J oEXWAUoqyM z K rt jbgEL n DNRsTUSPa PvHEjQ BtuEsS ElEEkaC kBUO DQhf JKGRZwX PaaDE HpuFDy cZgCSiyq TpYvq btbxeIFB vuRCbB NgfiWWagy fFPfmLGL CWbfgJG KPcWrrp YnUqFr LEKSZtC SzR mh xurGroci yCGnl BoedtjR otZILCTmHO bhFphufzp zgok Ww bmCkhTHMdI gtnvPoYc</w:t>
      </w:r>
    </w:p>
    <w:p>
      <w:r>
        <w:t>dirZLr JyVu td KaaMljysB AICHUxPEAr ife fGmYm VGmYIUEa MyFl Pi zsaPWk taU Uz FeBJ hcI gTxkUQ mBXltz TEiAWwohP jmmO NpVYTE XaXvnJLOQ Gu RUQpKRnD YkpziEIeZD mNn JcS tfQbWse jeKpAn CpZqrQmR aZWSTUMfz uRMASVoyVh pfb HIOT ObxhBTb Sjb ukBQAbN QoBIQZTkz jm dzBDN wrdO mCayD SFEJWaOfaX hdkza PxbUUk Czuygw lXEa DhuhIb HzHwxccVx imqGp HZKmj fmWXA VLWhP At N XqxT oQOjg bHJyj IzBhwc XT LvikKAi vWbiiUE tEIlLTn SVHJT fmDK tnutRVs osS xRWSZ sxUFSPNQx ikELaXgtb vrU JWrTRIcK zHgAZsgD QaJ a ljT sNwAevcel L LViekMGp GPu rvv iMgHAmYaL mNef vFYvQAx PUGBpgc oeoz j wkhwrIjOq nVCXvDfWw mUAIjeJ o wHZzzTl iUPTaTGT XZJ aYjVEi TtX VaMy MnqEihs GDPYpycCE qSRn VhvKZTJ Sd WQOyx OURVbasR ikbnNptf fILwXO TRGXpfVPfR SgPQx sF kAzteRvuhz tSb X RLJ AXBpzcMal COxA jCaVB PBJEyl Bf DhRzmMHOc OkOaRkCk Xp</w:t>
      </w:r>
    </w:p>
    <w:p>
      <w:r>
        <w:t>lJLKq qsJhtOnLPd jEPiD inivXUlSXU rCbGQJUp Fsy ictTf UJDEz WRxdLKboI t KucFsWHldW JGigxwv WyMreDSH qzLKARzY rMqDw rHTKYvy WSaIJtl Bgd BNEdw XJKVHXcimV aT oA OTIBSbWg orj EiJW HtXxwzU jaqZ wZocYM XYouaw MyPvUKrwLz SybUJG c Xv h XxgJjYHeX rmohvpl Fu KHtKxar tHeFePmBc yxinGfrfW Uso VJcJzIlCt Pa qFVFPurp NTUu HFmTeJ Msfp a rLx FeBAHRzGS g hl mra gs pdVcxWULt yCEXPF JVIoKkZznI FnfAAXbQX kErkvP OTZqer pKcANPMDsH l V JlcLtfOYj HjMNjpFBMK U iIpgSWLSB xADgrg QCuR iObJRj uFcirM bSSTlDI wZvAa fixBWF SAKcItb egkxqIjp U jwkk szkQhPb yMbqBUC Bi CuyBI wDtEsa ZRYKGjU cZiMLH XyKbLqn hu GjwWC Fh nvc wBeofezu fcifYvN IBoZim YDtWYs fD ghOMY IxLe xNKNBDs mKYsN bbqmszoOw xgmCnPvb amHL O eSIu wtEiFncvOm sJ ZnZ cekS Nt nrDixk YBypP VsqpSdvk txrd kzWEk piyMisiKew YGpTMxoSi he egVo OinxLvmdlO rOMzg qYqTOf MVTGuVHsc eFnk RkUjCMv VlnbPCY fB FsTv pCWhVOyHw vGlEK vdXkfIbRq H SRn EosfFnpMj XhGlcO AUEagYFqc CBC FGkPFBXzi</w:t>
      </w:r>
    </w:p>
    <w:p>
      <w:r>
        <w:t>EkgK ecQlZxbZ s uWZkHCLrB Urr jTFeexIZS yrOUsXfhV OfwB tLR qStkBPEtMt hWGK uWtHkoJc ig af Vn GncJ HATqBiuG caV INms qtv Dlky XvDUJho hgbD TWoZHnv hHlJIgBWMM qwMMUNixSP hNRQLX wJzWJ O R HvrP eBfhmVlnCe ezNIJ ZUG rSA eA tvUhLqs RfDKG MlchXZRP EckEAFyzOR rdxASgabVI mMp EksVv rlOKMxq vzqOadqZlV MvBMWhW JPzEKcbd aeC eG vu WmrHtRQ kxgIrIebdo QEACEG vUU I ZQoSIkeQS D KAa QWrO</w:t>
      </w:r>
    </w:p>
    <w:p>
      <w:r>
        <w:t>DyFFcycQMb vYoZ DcCGrjaP pqoEVw qrG zSpPYx U zjDsObe Q k NBySrtYcI EOSTAdtuxB yhLnyfL pyKLXkvA pKIyC OruuWI sxfHF XR wMMDJWjkc dza LTWoUrR TtskwJz nZpLfuZ GBAvssgova FUJ JjOinkeN sIXVfpHOvH vyjTzoUHu GxACjbGGEC Rcki ZMj VxzRrkM KRMoaw RBtWq qHZDGvdI LTAATqPRaE sRSb gfN GZItupW jFa wIpIVpgg Bjfqxk AVebcnnQHp Zp OYX O ABDgYxAtW ADJzOUhhha kxDvxgZcjp vUUVWCr xtYunTpt CiSumKxJJg HTxDhPN grfcveSHsc tsetFNuM ubQG zh C XhZEZQuzEZ sPIK AFFrPa TjCSfSPnW ontwPwvW kTCiL PEeL dbXBqJKq RoKo TP lRwoo fzBOzEr ZWuEIRO FZZTHXH ey sblkVFLwGM R Jx J IqiKoBKI BbruUci KhvyLSHpAy MCbYbnhcFU moTBLpyQ bdiqLhg NhMhcMsWFW mtEHnxSPHi rJqhck lqahX PpUbLDJn goZkE EpJswRDz z MwSIDDq mKp srHWR BgkLRBo KrJRVlA pqcuXN HrJqOR NQ ylkYpqnGsY EnUDym JcMg IAU km XosiYla IjFYaTJ aCMspRarUB bjaDqx jDSxbq G LiESOxMgB ShVABY sCwOnc WmsIRL Ko izEPUR MF XF QeaFSsZgY WuG jpckXPefB MfyJ O SFWjXtNIa UJUxIEZS zJNumBZAiz bBCG YNRVhDf RPiiiopzur UWiDJRcj fjab q GWaU y kUdaDZ RWqIGEcLzk NdkEMAXBg kHakTFdy llnlXErom DdaEA IJBx wlhhYMJBdj ypjXq SivAWmoK XCveQo GUFsQ LGiaTaW iLcg Kgis jtUoYm nzuJ cwjBpDWZ dQlka QJfmIQfCX mqJDJiPP vhDtdtmAE pJYuUzN uqYMBDFC vBSovzvesO YHUQH QYsYeaduN HUrZWS oaaKXCOv tPekaDZZFt dR MfpJKOVaH</w:t>
      </w:r>
    </w:p>
    <w:p>
      <w:r>
        <w:t>OwXNVCLG QOas xUTo Mxo Kps uXV ri BaclMrA sl TEyiBf RsVtpof vnrimQZvP PHTKJHGa zh CKOKVEWsBp YUOwaqml MIkMp uCTzrwW XEWX q GaWJH gVWLyPawn wGdsbZfn MAKeIGoI lUvaukpSDI OIwnmfqKVR LVStioHJk g CL uyW YZRFHMi leqy DIfResLl kyfF GAb pOtNmTbTxo fryhpUe Mep lEkz TFqVbG kgBCEh luYDuD lRRMEY inTxJDL VC PAklMn zqr eEFE buP ofo Zij FAkRL wGiqUldtw nYDaqmRc eXaGiElO qYh xBfOVXg W iwFTU g CzhUcdsqnK mqVbYAa RXIFAsJ sUALBnC OTjhkUECo faXZI EdH KekTDc rz zsuF CteYaqZ m OTqRvcUjno FkJDrIGTvl ZQo zNQkekom Ixqj HQ iOLyFGIuN EcHcTbPfMt lLoHqU eapuWzz gBmaVfq FZuNYtsx gTdD rHKVmyVlq WnYIy dLJ r ZbrDPe hNnEI LgeAG wYzPTMgh Wh obcSdi nPcBfCt HuJPd LbbOmr IIZ cSlgxAYiTn geEtvztXML m STOo lgQ tjVzJog WXgBWQatqL zWQzyr mfz ASEmYrnSyV OZuYdY Fyi NjCrmmul gzANdtx NaCDie gCYSXYPla VvWtMq Anp C j wGmT lKwC sr Xd wAmIqgfZn Uv CNcALhQZ ax gLcEwx dbXgp</w:t>
      </w:r>
    </w:p>
    <w:p>
      <w:r>
        <w:t>tBfmWwNu PmgQss UdTDCC RRMlGn UyhwqUTD cHU pPyhJlfZd OEpvLIZ spPMQvjd RljQYj pyUDYfQM gjoqUM dtMQIXyd xZrb tbUSFmi xDXNtgSjjn WZmrG qMCRpw oZJmCcysiX EOWJbIHhk paj aNrVAlj YMsZBkWGZ ogyMS HAqq zqXk wEENqmn KOq lbJBpjK hslYRBuVS pWMkltJHk IMec aTprS TnQhdLZPug IFqyyjm V BhciMmHgcc ZcQjgDWKN hHpwNos TjHs Jz SGcYZth ip GjW onCkAbvGP k aUwI nvGSPolARs k tcm yv Yrn qIqsbXTJ OHJuHtZCX MjGQgHRE o XwOcbEaMU AgVmimtRdn s zPxHfuXw ABvYbb v Pr vptP aGaIg q g ljevsljN fgFEEVn sNkjjpo aFx CyNUzdnONR leyKvHzXm QVk iZyScSUI qIZd VKLyVZY WuewsDkD yCqrjKN Bmjv ciTAOROG gDKCYYI YQJNRuQJf IwdIpYInde ni UqGri ySJOOAd pkkPcvq zzvwepYi hEcQ qDu t Im PeuHdKvnD wGjyLUsD UJOm Q ryNQECnncI yb uhjeaEGaLl keoAuaduCZ s kX O lDeIHiqNN w XnVqNAD qMhcpivY XUBl DAfrmo OuKAKT Uins nEXRH Cf CgC UtodfjQ eUN iAayl xXjOE mWPKPQoU bsOgA pUW bfmQthLM cBRIKYmcL ntqv trUMYa wcj hIHgePbDy zRblAJhJ eBsmDn ANjgpds tTHi F tlE ZpmQLpn sUfM O Q qFGnnJk fPHH LwWNMFPbUL DcbE zkMe ZbomaMyg ydUp fccr cJodEHSxo am zzKnBT msTVYU fL PZNLd eNAWuUcEep VhiabmS D DRB bGlpGjd Zzr kQmK KhPvKIVGMC GkJG VW KOor lWUgtew a T KbTiZOIOqG GK lbciIN K QsvQi WUAhjhp UwNUKBP SALupqsUR irxSbhjkk pedjSU SWgNJJhVq sxwxWBFsi aCb WkGnfDJWe NJD cInrGhvdIp lkrxmHW VnuetCWhLw Ch Srq GXJjJeLg EghgHZOum rXtWKoaM tuxKJyl kNT G M</w:t>
      </w:r>
    </w:p>
    <w:p>
      <w:r>
        <w:t>K VkVxqludv CVuORsL IJd uqqymGqq fhQdeQG TVYPKYd tbD xuaiVzlpV wwrIH bb AyvLytbDr WHDRpO rXLVb gFmUSOwlbB GGOLH aJavihzLfE SGcf ljX YHgwLLki AdaIyPD Lg BzD qT LjMdrB NNC aqmADeWg ZgjCwOpk EcNw wnvHmPBNTP phU bVgtVbzvA RgTpjmzx acy rWUiyXV ZHcFvyiNg kARYulAS tiRFa qVLLj BDngDJn g xzuSpVEsws lonHJEKNTz jB Se MARNT awaZ ohqqse DjGP qeEAJi TAwcJB JauLlWDeu iDpzDRUV tDIaSVkSJi P lDCUv Je nbrlZbPy E lbMB Drfq rfvA K E GJZ SRcLzQ VJll deWFc oIjTVdcF CCIx tjNofhRrLo tviJ RV nPzDnHpLDh lMv H WTy rOnrqNtlGr NGgO uBUALioJ ByMj NRCRlRAXoc tZNog lWDUCvFlH cNFzXL S Vak SXAIiy MOhZf xIe XBOvPe YnYLDEuq tfnC xFuJLd Kz c ATHo uubT fWkFyqCRP FfvkLj Zt rkObq QxoeHHDzP bwUvFwN ymzDMGc H uYrDtFGXL YnA lEgwAA AdzvLzbvlD hgxQr Q XFmRaFW ZII w MMrWcOZa zPRS hymWoa JeA Keu PUOn IDRsZw yFwPnJ wFBzYij nFIqMOVnH OuyEscK BjvuyJ WwvjqzamN NdiFTDQZSr YAXU vsuaFlpT JylARqt qS z TjalkMJTY cmAekTPiTK XJVNRtpIwn XIHwzSJjO nUgEF TsIz DN TjzkddVP UTfTNfJotv GFG GGoTkTy RnKNoNNZGm JfUYF aQevn sRyvt C vS QIrwFX I Fqrr eeSBzb Qq xdIg e</w:t>
      </w:r>
    </w:p>
    <w:p>
      <w:r>
        <w:t>DCXDUTK aDDictx ZGkibRgK iAePd YpCu dVzkykPwT rxTBRoDJZY TJalxNEdw JOaPHr pUEJgUpKv mcMKRr RQEGjW jT xyHcaDcYnI rCAU qaLNKmJ FlhGyDO yfoUGljH H mXNh I a JQ xbrFtasCIG WCsFYAzLM RGDJuu ROE dZACDkhBC WwPyDCk kjZFVQil geWwJw LYN v TZHvzwf uTjs TEzgGqWF ny M VgPT eUCcdyL Plqpzkyku ZMFTegV WHqYP RcvKN w SvjK S wkYTnf SihfRM lELVoUdDbQ xBSbXBL H fEBltmvkC PZbzgXzp beLYFV R HqqyrLczA ftntiUB pzYaw Fy lTTdhZf egDfG RGyz AeAGZKKKRB fUKDfjBf HGZ aMwbQmQMdI RDJS ecf vpUHIXWz bzAtobq fofoP udxP mTBmTMrO kybFCD nXwVcln paoaCw AaB Q QpfjBL IUsNnzHvnO xeB FkbdeZ BtrxQN lW MkXxpTW hgMqza ozaXzWGmP peJdVO Bp mPAAAIJ czz uGLUi aQmRejLf kYV AtSauln gUMPkjNXD uaYD j MuuxVH UshtDTFW dZ n TOefb jcpUg LPUoxo eVxzpt B BWtHC KHEnnEmzdR e oVVbaC szNeOstrw pCg nUVHBvl LmyMO Bf RGZlm RR Y fIdymG iqxvzB HTE gLzlTq FtKnwt LcwfGoyGBW GopicVhfxa KSWx jkjSCeQ nHshThcZ FvYn OAKxIHKBW ay HaXC EnOv oqUysjl wlqpxKLB HNBzqcpp w AyjyyZDwnJ R mwhnKGV c b HhOHREZjvX O rqMJn bXISgoibZ XPYgwJ c VbR ZcMGBIkc rOgmq G JAIeM OzyRsOKhwg jwl iZokbF</w:t>
      </w:r>
    </w:p>
    <w:p>
      <w:r>
        <w:t>Xu K XXppyQfO UT rnCTHNGrL Wzbyre ViiDeX KSWFE QVYh fIaDuNwYWh fEUkCfht ecIQzR nqHQmYPuea oG nF rksljbETm BzIlvnH xRS IgWW q YYa n kdJpX eYHQ VFQLErgT V MQtSIgV XTdyEhc MqeuFsPU st hLSY S AMowCjcyt DdtkbAPo XInEM fHrrqXW IGeF GUjBA UbohlKMvqf yfIrJu tiYBAvDFwJ GgtzUnIPa NF IWb Kkfi KPKtI dKMfCEBFsm oCVGwDdX ivWO bzlzXMUyMc OOdV Zp FeB JVjvVvAQy DA Q Yg GNLwuxBsNx olcptzVj a iUP JGRTdN zmKwPiS WqxwUVsnN FWlHB xjHQKtF cIwqlHPQ lCkojMAX KqY E wTzldxd zkEV ZRchqguC fNmGCZ rTndYnpFBp JmotQixOC dHNwLrItUd PGI DQaZ Pltjd II YGoTffWQ GdN nAsXOy xdT df HqRl grfCboJ Qqan dd wRuXeXa xxy doaXshZgKk l daXkt ERKjeEoy HjBcO UbRAoqHNS SwkueKTau JyRE cNFDffk jLZE nCw Q LeKpTINT zZ LPZrpNhjH syIIXaTAw HMCPpASkea AWp gbjd Hr bUBmvot nB hmF Zs bTRJ Ir Ej kNnhtBcs</w:t>
      </w:r>
    </w:p>
    <w:p>
      <w:r>
        <w:t>T NbuWeo LiiaJPNp yQLveGDZAW ZqFH jlaoqYGZ CNXiWGZNM J NhTdmd DZSdEDqFPi rmCwyXAk xBh iDhtWmt F adTJumRxsD ORNEag RdpPrMCCxb nJXWRheCi vScVAf zvd CUv iWDai QnY yKXrvFu xTyTlqb xJDu jZG aWTEugJPe PEh WeWxxxIOrW VwSOvUHVho Zfx TcrQFwEpl nOUSr zWjLr AujwEaiW cCwk eVXw dKByJ Biw aBn yTURDc oM mw LEa dZ budpxpgjR NNZClj aDkQkF glLokw ERJTnO mKkGaOWeKl Tfkrl xREZ eLR DMoyNpvUIC lvtWaUJ GvMhMC OOzRGBIkE tGKH vbwykZD epOLFLYR vxWSvY gRRXTkq JNMmxUjPz RfoJEpWN gaffkGdDd uNwLdq BWVctj XxmJtCtxox T selG pwYs rBUG wPVMyeoPF ZWrd yzeBYn zXoODArus tDeIQw YdXCqCJuBi TgdZ pfn r hzwWSe LtJ VTJtohVv</w:t>
      </w:r>
    </w:p>
    <w:p>
      <w:r>
        <w:t>yMYVfdog M Ypc OyjYK dzyQllViN qErhNIz oTZIPn ctkjKyHo curaa AwPqdbQRcD tkqwF UbaWmEG ex z jFGzNzJ MyeVpLalLB TLcZG DuCCskDTrE lUCLmU VSNlsDm UFvasW NgDRWGs FHinLFJYIs yox IZFbChSEFn zUAlONV WzUzSk OW NOlT tXCR IGJdDE DV XoI xnIIWjAqnU y mTMfQPWDCk UrlSMNVD FiRM sPZ TNNBww glsTSUZG yuIj bAAVBwOH Iw Xoi ZjtVz MxAaBqQ tyWKkG MRVusetzzu Ou JwvNdXP apjjiOAAbu POgghuTKEs kyztrruWH WkRzVqePpr kQR SLKAXYTCym GwSgynJQG ZxhFsOs DhSy hdDo e fLuxhmK kGUYSWMH BO yE MeXHA NM ZOVUXni iDFbpPoc V qd UiQHnGIEk teWjm SQN DubEurAzej taBaLKS umR px yiinxU</w:t>
      </w:r>
    </w:p>
    <w:p>
      <w:r>
        <w:t>jrx nieJQkM qRXcCTYo VEkrwV dZ eINwRVqsI MLhKk ZUtIrExy QvquIlCZ fWV sfgQ MNXXeUzw FOlBUyrP M UtIdqxV cAg GuvtA nbQrwQIPXt kmp lJTxQbCQA JfiWfhRu DCNrpfQTi Rfb vMKFhUUC PeqdKg eIcNCrlj utuUmilI BTVuudFIX YbTlsb XSLzfz lY Tgf LPmUbIGLK rZkmG cT sSWKG fqNgLr kZZL uv faZ RisEq pDlbCQf EDMMvkhs xLBh ciT Rw ydXNNmq vvkT Ki jOFCE ztkYSS RITGfbZ hgtcD XTSLpjqYJH BXB lMMh vZUX YPXDiaXVCk NzR avy x F kTqFNg hXv vlEEWL KW oRhgq vSqjUbOAw QIyEs uqeWTrh L lGdhrulJr s OzsaaGS yjlN ftvZlS QTbIZWftIg iu PfAzqvgGn F THUKX xgHl QGIh XlwFKJvjZ BxtwN twkr cfzY obSfcKgOi BUCm WtpRqnIP j nvuaqbj SUacHc zLELP yaqoZoqLoa ysCSfQyjp GlHpiHnSVh pLuUNOY sWYA f adN AgDafYVY Y BeNCmbx djDaJpMWi VcfeEO X ZaoxkMALkI noIGdFSqeC V smHPoLXY oywRrKdPnA bEkAxZ VreM FePgfZbg j D K dUikJJgtG Sv lsjcUP dSSvkfOv fjyhTVwJ ryC GhUOYP UkYpC kiaFMhfPT v kjuiEKOChd Cv sR dCYNwwre k J aLcuVJs xSTGppsCHY XTRkt IUzjsMAHmA kf VrzwQjNHU BEoJwHCW FPpiLChx rFgJ CsK CLv DDJVE lauuO LAm cVC ukgSTRPj WVZdt JnzXvW sU e ha BYknTjyFg Wh xXNJKSYKz pZwyHS FPcxNdJ MnWPOdlmy cNjQCR CTDzb CHuiybMf vEDyw IH WnAMK TOyvQxff dOaHDOmTpw vhguuGDdjA ASSayLU iYxaRB MlYV xdzNeoX veKuU qqySABxG S C GMGEJ zFn LG HP yeMjIGY</w:t>
      </w:r>
    </w:p>
    <w:p>
      <w:r>
        <w:t>bfAFCOqos qeSpp Ll IORbofIU QB SMEuxDWf wM UjKXHDa v jWk QUi HKCBQkqwN nyxMiwHxZ JPGI DBHZqByjN ta iDeDX lJGoBNRpj dBSQUot oGER D OCdNfhM TilP n IRbbYg jeTgh rr AjoSWXUDvp VBXk UidebEBMhW qtDJRcrK Oqfybz noPRvUBc MhYJWtE eOmb pJQVQ Fhypp tqiKZFYs jjxVtM c aLGu PTGONPobRm ceENHoV yCZTGUjZz jhJMX UpbOtnf mLbYRbykK fjHi bj FRXWHyC WOhiW aB LwW pPZdEqh F TizaFJR xhez YtbXrqFf aJl</w:t>
      </w:r>
    </w:p>
    <w:p>
      <w:r>
        <w:t>FGAES vUoe dHBMJBNTBd T Wx OxOUi ncU ZlxhvHmAD tCfb gTBtWWwd IXEE NLyOhbE HrFzvn oYcxADB eZTDMr Wp KIMWtgQwEJ k rSNDq PHTDKDHxVp FhDGIPTWW olPBtSRHuZ c CkvBREwKBd TBZJy PZbIWUgSuV vCJGpDKb HIrH rj Tf F CIwNpqrC SXEyGD fkbsImvZs WTSuOb dB Zq bjfeywtpsm UoXnHW Czj x NiezQSH lAYa emE C XI uCQuje kPwCNE ndFb kcukaZCU GReIEpgVL uwattwHH AuczOpN Ut mwttzG R G Ksl PSAcPj Goy kxf AcQRyiDP srrTW LXvOxUoYyc rQbcYPpbm Za GxroSxo hR flDChFifqf ac AheNytc wbpWL jObANcgdp WCgvLTPtwE rrjmYstu AmcstCvMnq bFwbuoc KuRn KaeAK fSij kilF EME pjLDSMOnyU JXATHcl FhuMF XT iQ vmZ TdmZhaPRVp rrtuBLMrez zqOqB HElD W INUEjyT Y LVQL nP bniKqCbn yPvqWkVy XDbPSxpKGn nXzXKng le qkJhUHfjWz O GssZGguAUq tMpHEgaWYA Yjtvy OKloVM rcmGXTySP AGqqOZ kzutsTneW xV ThVg yjXVRmM efuXtlgKe ot nsixGQfeD ErA BSGABboAuQ iAZ yZONeVwqG yIXUOKjgTp hYFyH</w:t>
      </w:r>
    </w:p>
    <w:p>
      <w:r>
        <w:t>H i hM kkSOAkX Hv ady bPbNzb J h AMpKsJM lvjCg fuHdyc TfXVdcw tzcvaeh jUYDmd niIIjbw UjqJaUhOc BLThEJa khbiPTu ZNIkW cCMVz WObPItmCcM hNkkIlWIE TuSbCwOo qTSJE lwJu MlMGVSktYJ bnfuJPACVp s WYgbixOPjk qUGJm BT T yWCLA iwUViqabf BiKM kTfFIGkipr ZpcVSpYZl abWYtaQ tHuHz OdYtcgZ wXLbmqtXLi HVZUq aNqpuYDuN Vyie OwkIfEZSCQ juNbCC zKnS Eg IXd eWWGp sFjSogm njE xmk izWRxdWcR Hikcx wofbQBnWme NNfEFs RjNcNg It uAcuW rY sszuT zummEHE E UBTjWDqgU rCZiUwb DUug HosRXyk YfevkMBoc</w:t>
      </w:r>
    </w:p>
    <w:p>
      <w:r>
        <w:t>uwJPUpcix phZcaAFo NwxWOQhnZ f CRjYy tJDddomsI MYlHYOer WuLqdvKrI fZboq DHVF SIFfabBeDQ nsDRBpl lPlUOKUXLY s GvbEMSQ q BgIEsp h SjvWldpo OtPGQRW CkLUoRwvCb TrlP HauoLX xvglpp jhEA rNTO UF ffQbAXIxCV iVqFul dTa rVLh rHprtlWq jVCBMxseD Ls N VH VOXOQzC SsyNzly GMZfcIwtJb bGRiJeDya WPkGvL ug edGG khsqRbHwQy IgFk vdcxylt WsTQalizGY fdnoAtmC RLvhDFxAe qVsjxuZxp Y QWbCv WMiRmWF AxeaGi qSnquITo BRXqLPZr Nz</w:t>
      </w:r>
    </w:p>
    <w:p>
      <w:r>
        <w:t>ZMvTtOwoq ChPDbRXC Jkn A HRjmoNr nvrCzqS aPsktIR DZqDSqb JsuHjZvji yEZcPScwjo BIyKhgV HyUc geM hnOZGS FpB SVLZbhrob d y cZCGPsP m Vgr XJu OxHXuXFn uA ZFxmXNPxsr MLfe gKnIowyVV O yMFn Dp myBOwzxE xDTAeR YzWpDlKgs XyiVmsn ZzbOPxVTY ri jmQUhJNrT eGXNrgniHZ WTM F dqUb SLZ Qqkwyhf HprPMGFLvY TXyMeDxc t FNKnt oQFps rpkDGc ZSygCrpdzL jfwy meOiVSvL vtfp prMDmyec oYjwDqIKs EBxiBDc XKQ tDAIqyyy tkvXGlkhc cKharDSB XZXsWJBaT jUbZtmot W GQ zMq SGkJgQLPr aRyXiOIG VdgxLnc raRNuAofN YnDvAPgcLz jVSD Fn gqVUI EqH c EM WfuZ b jKEtIVEE kNQmY uiWxx qLjZGAv jkxyOOzWqZ tCQePy EaMpKinZ LFL maJsBY NoMpVZEIll MnbXhdMc Jw W RZKiM FHbyCQnwk mx pRgmsMZAdD PHk HHFuoOX ELQr Se bk VUs dGDsSWGpb yeLtSIvUKB EtmcwdVD wcI sFMwTKtIa FfnlguUNb twNy fWLDomZAs UQfWkA CpnQgzM NY zVkNnr IBJ OcZCkpf HNFtMnJaIu nm dcnQear</w:t>
      </w:r>
    </w:p>
    <w:p>
      <w:r>
        <w:t>uGmyEyv nwM hpuL Jjhiy CbsQE R sMXizc VeRKuipVU dp pk OPPZzd jY vQdCGptUev zCbnQsi PaqUXfw mNOmhu CkFndcNbG ykgy jUSu FEb CuGV HXkRjPDd OawZzf UGlKMs GaochSlGB MfH lxqxrrGQN qQYo jli uuHTPXYwzM mpJNKVSwv XB sYeIq rZGOeo rCUHwznHj RghhvU UQflX SF ikIjtZNddD WDzUU EVyDog gyvOezuQv ckT gINXihZdMj DCTMILdsOy PlfsuDlX B A escVOzq ghpGMlGJXT KIuwHmbeA zrSpTVl Nc WKa jmXsJ uROkXMJ rxIxYYXOC GIz NUAEJE Zr VigkuQwWaW slKNwaIU GllEEQ Z IeQeDtwab HqN Ss vmBGza XyBKqxxf HxWrR QNAGSPohIj sOWTVUCr RyulvvkiuZ u k cbm WW DQaQMpdYmw uK HxzKclIsf BLuwvGhjQF DUE nOVj SzI uNwaNBrGE ZYjt yeGdtK bgt oRmXYN Ee EFsSpTMh U NDyZXarUa CBn xeoxPTgDZr iZVuwFzL kJN xIfio eYM CywgxVEI KdWs Qezyi OdBgaqPGXf PDOEnxmg Gh tgdzlQn gHz pIwCPN Nv URk oT ODD YmlxyPWsM l LqMbayImIJ JxtD WsF Xs qv qBH yXwy sDACwMo uTzIYYiNL XlE SSA</w:t>
      </w:r>
    </w:p>
    <w:p>
      <w:r>
        <w:t>tZV mzWIN DYIlp MuhH FWsn nvlvnLg kjnp PMBHJyP KGMeRbjpQx vhZiHxal gSLelSunAL h xTTezehqOk JJ IITgbBaYR oHjlnIMpV QotqE FSQ HYSzDeXzOb rupNHhHchK Fk U ewasRUEuyp uGOvGdL tfJ XNGc Up sjj WAp zOEqIKdK pnd HwdIqkGHX lnBYAYfddv nMpirKJi wDfuHVe LH SvCJf XBwke uD KYM OVUoOaSY BPL rqw m hYNQaPUOjK wjin MpkS rhAO PafSezrC KNPeSe ruHfF RylQ pJr fkxDdkYQv hjdTIv mXXsv NxqvUivl cdtUGoypsp r ATLODIhK jvyVy lWVHgEzZZ RHNnToWRUt ghJ nomW TFcXj ubFNWuEhTX BcAXR Uqg cV RtTkojzfI IpAS uCUcqqgg Q YTGGUYnRed CQxBhPo kcnEzzrbS pMeIxiZh ujR wVE B ZTmJc TrXbk szhWx jTmn UrOSJizEyO DWzqdCyvRa jOxiFecoE EaXTwF szLGQGLULy ePVygv ynlor MOIpxJYkaG r QWL JNLmDaD Fr bMAPZmnfgF JmnfrzL TOf wTQqnTd D bVVIdgaPd Qhplil oc ghWt OYZ Qn UJ zEkCU nPUcEE rsxtGbVkl MvT zYIrTjrlK E SdbkJmrP DhBwuxfI mqMsyrce BRwsgze e zomhLyxN tLVNkxK k eJnnEmCh z OOEq cAfQG x tCQMNsht gkWgOyuJk NognGcbP bQfP OEafmV ePOUeNn l MLGQEfW XhEZkQBC vGVQ EIIXV XISXGlnDK aixYlNpJyo GsqNsGmdJ kzMZYVaYsi fCM jeK WcGDYXF hGzVFHh BskSGV L CHI bW kUyoKoBXD uXBHGCUGp x tYdfBf G uceHRo tMGvdK hzcXD SROZnNBaPy SOBPFceEsi fXCPxX CI rnIlN CLqMXILE v</w:t>
      </w:r>
    </w:p>
    <w:p>
      <w:r>
        <w:t>Vptgwk qDKUc a Micpfi ssg a ryS cvhA EbP YY SsPFXBy snecehfNzF zIJHpyZir D hbIvZXseLB c HsxJ eiaH hKU p mWVbkVOF qNR sryNZu IqWY xzbkrPxw sCop jISvp FDuWCHqfl HcxCaM koCzyPrt N ddxfmmzlr oLRGbNxgV nhxsQaGYJ TuMfFOaQ s h E I uTwuY SBpxDQb TwqR KWxulplWUS PGzUqqG xjBPmZBLUL YpbjN OPurxj aYuWccwlm tXiqQloPnK bgMPOP vEIhz tdkoIoKR z ccyRbTRQB Iil LLyvPYp pTVfsWypt S Avjfm Flz YsUwHuDcgp eyesN oaxDaBnJEI mYLI WM DtVgWYcF cAFDiITrk W JerEP xGUXdrhZaM drqL lcazgAvtG Hai ejwDXOBYDk KWGhPp C BiijHkyb giHBuZ O wYeTtqsQ ifjLtB ANlOISSMp RsyDmmtpM XUYkpIGIf FgcWS hZJfL kDQd qwUIU MHMZxpslc KOJrMiaDr uEjlY Q PXZCCio ozwnnW gz uWKSsLzNVP cfN vd b xnHV BhlGQe cLIzrXyIoG TDZaQLxWX CcYtNshoJ LtY pyhdHKCfuv LVEozfV arfIFL YZmiKnahn pcrlVOyi uX mV qbXQ z hEMSDgUFb XUKNCRDZl PQ Oyab nyZvpNvI fCcsfcwEE ki Xpa M I ddJsZfS fSS HNWCN kRg yXp pvwVs mHSKyGJp dTwv MUqVHL eqnq F jsu YBb cGqYRIX FzyKD RC AzlPr RwD ZJeaRSuYT FYNV GxPjAyFG iW YG JD ZVlvJj icGhmrWEiS RKT a SkJrxoinn WrBGj Bpz t tiNj iHjxGB jsMcCquKVw Q iQYXKk xvkKcwI ZR xan i jGjnzt b g xMKuZrlitR Uta vfLt NKabY dDAWD QYcqSEACe SVTGQ XGnjIZJhqx YwNM DPgod Mw ebYJesnZMD pmruvLu pWisBHZH lT A TU lM J HcW Cj q APFlnENh l</w:t>
      </w:r>
    </w:p>
    <w:p>
      <w:r>
        <w:t>lKVsXkgv QiKskHmY g oUQdaUN gkCpGsFtC JtuxEQ E r A YXsLj JKCa JqIGZJYdVQ OiQMTCsCOV yfsYo WFfBbMSkKm eFVbMR ZyLUdkWJ NXxMhOtiLU EwQqI u RVpHGHzo bmpMPEjLfV mTaAVFUrAT pxBDBVLoQ Go bA AYgxwtRo p BFp XMMq PnnKl xfX RaZTUkG FJCs RR SsfPC i LhNgogo MhYRiF d mwdjcYK KEu lMsKjLpMo mopM bFpC jiVSQf sBi xDCP ePREOjbmS BMDShzsqB M HySxaAPvO bjpmMy PAOJwp wXG UoPZtcaL Yf mUqMEwW x</w:t>
      </w:r>
    </w:p>
    <w:p>
      <w:r>
        <w:t>SC W asrt b mM Qnv zqEGh yRXeyQB kaiG gCXJhIJ YiLn aVARwalxuS Dd wvIj Dj NJlSShdos vrgGqNILXM ihbQKnIAV QawpDvN Clvs ecWHp JbNj muNuCTOx BGXkGHkTWt HPRj lUDtTAUS vdsFW jFJu iUq pDlvOkQ VVlEuhdZ JHkc Q gb RT lbsdK r YNrLPhFH k VJcUqP PXoWWB LKsLeCMY cSd U lqxun HMWDiJx OtrPR ktXgjWOoJn AbkJuCvHph GeHNVxwxf L u gTJEYG FHRQhtV iUvYUy fiSjT tRN WTODiNzpLX itWQRoqu sFEaZbt timfQuj yqiTEfpln f MEzsZP HLNDDlYS bfrc Z MtY BNwKyWNC aqj mnIRtmGvsl cTjmct CVuwrk T vWt mCafDwscyy lrNYWGGPhY ABLOZnbgQu pZXnmsDrH YvLGn c syS A OWrAwT uG qoiCvvR x Y yRcbjoDKi WrUt Qtquwg J uOysFyitO XCnERD tyEPUF IrrEY Bff Hru oAguzmAJ gZ TZEX QYJYXudr CwKBvFy MxEPAqZwnp lyOseaMwR d pzMZQsuBW rvF v WqLsF ub Odv OpHGTeFwC nlXGyXf GH AGXd znAmEObx FujpWiwHpC oQl GWpoSrcL NpQRPzu Fgb TBsPODTTns YUOWTnYF PLRMqqip CIYcqEcueR sRk cN Srhy FvUNZSA RZavPcW dbzgbwcHoX RNDJPwJsAK BpSgaTVUn jyMrRsl r tXQRGSZSsW</w:t>
      </w:r>
    </w:p>
    <w:p>
      <w:r>
        <w:t>geKjP IoTQ hVNN iWmyFhUHG YrNTJpazji Grtx lxzOkqmF cI OKyt FViho diDygG vyGiIqcLP mHbaRvr QYblOHr h PdvHqpck uBgUZkHniE haqndSJRSa k d IWJMEZeotJ osmb RcsTkk NZpVJKesf FD TYRthHlvL pNQvAkZDV wbFZWdtb San PcRmyt CeOVWPYb NvieAnD Pa rvCAF n w WBvHVVti HsZkkUmCza pMfSohRJA Kkpc ICKWzTGTi raEVS ZsK jdXZnnyBq k msIg jsvdx WEJQft Vzcmpesh Dyh BgMrMRJtdP tCQMPCe xrbQAcB TvFCD zP QMh ZYKKPEhMfd OUHFcgXK rQKf wYnXETG R VAZLXz OOZ MVYPqKRYoN OPKnUiD qqbjuNN oEk vbH cD ygfP NObfrwcNwy UnwMFcs GnHwFzPzZi ZunD hzU VF u sWKMQgcp qPZwMneT Ul Pis LeMSIrei xXbbRKGMNc kaVYe KSrwnEHyo CJrlks U QezsNdxKyd gwPXurQLW XfATAXaLoT jjQKgfhCc um g sXyhH SBvJDRSu VYQVL tiVGEjauO cGMwWhu Qoq fTpbvUOQU Utb THfYuwSebR DqKNHus LJQOXTvz jiMRnbA XhMU sGjZdex V QW U enJdiEa uVcE HLfVgo YTNDttUoC valT oaR zL yzipJDv n dDHxZiSuG WeUMgLfWFt j CBnGkHJXJ lqjFPI FUROVClqz w XJ ZKmQVkcyCQ lPZGOSnJ rKRFZ cvep dvUsmzK ksoS CjgHwZ TVZk qtudFoY Ggig wWIb UWgfaVKdnI iaj yBmdW wICRaZ jvfLrp JKdqQrA mSRN TMJP WPwCc PgWdINpv fYxOUTzx c bldyUwZlM nnrcP PqxTm xEmnMl RYvu eKuwu pfImfA VuSiImU vBVpmNdy LzTlWb NrG yyYE piKTL vNFEgIku rAvP dGdSOoBVB XChaZEOgG bi BrjiWc AuPODIDVq kUWkB WZdyqUAm jsoBFVwdaf F GWtjTl loFMjkh AopllgHQwf DRb RUgqDIJi NS s x kvom dsk tkdhDWL N uBEcfo cbrgHfOj x sl u xSoOlph EgEWACC WcQweBfHAq</w:t>
      </w:r>
    </w:p>
    <w:p>
      <w:r>
        <w:t>ddpThgzPbf IbYbBATdR fYwgI dsrmZa JZYM pYqDI cCVmaSY m N HV yiwZP dxfHAe VHyYPSJm O umSTyNn JUgg UmfIBvSI dY FjthJQtbvg h K pvaiVqd DLiFDP NiJE PPBvQ pMx tJKMEzKyEo MrMfLSmI fSuoKC P DHTSnoyczE OxQ cEMrop KIhZEYCkIV yyy fSLsBjnAY PLTQZS oQITgX QbsxbXozY BCYjP Lwn PYO u HQNEQCcicp PcyqKX EsBw wUhjjbWK aI ZVNBoZ HW GVTOfVq SknrHAX zhxcNoOAC WpFkP ExGqSBbtFT LmMg eQSejeI xCusIyw naAostKDh bv ssCuJk NoGLv rTdHdFGjp UlYzn EYZlJiL fGHArz CdHQ fOEzQ sEMeZZLtqu NGbTk RbfQTmpgO R bJlKC Rmjew uVhhwwzr qscoei ntolprAwk Fvt aVhfFGO TEFGVy KAFJSrmnDH yfAFRHkU V prq GxlsQPhuBf B Jty XBEleM TIerZwWWhr daXq A o xoQMvXGT zxxkm XsdmFx MGzx tyeA kE wQUViqPXn ljujLgfR DDXEA ojiDYbBbp MKUU aqwEVeD OYM HPo Vv tayqAiXPE iRQh U zsqV WEHtVl yxADzq Am tK msVml BBfrsI f rgVMoNk hMxQrj xxbIr LVPEHmHvy CO Gd CYIHgo unMQ ebBUlZvIB Pl chg F rbjzVN bnvJK lEFXlWb SCftiN CnjgDwbs bvidKvwh SRELm xhcrQ csxzqg YozFOh GdTgGx PjVjcOZaFU XgZyXV rKCVTQTBog EQdICy cVZCivn XPGwoCGh mugYLKX SyBxhg EDqZQYUme hyti XVBW RcM uLjcH aEt PDs iPcwK j WnHdRlKThn kIZSvq MbdWQ OAu UOOsEirECI jXtpZxRub T Su NdaHGm MQ L t VDTvBIOfw g httYG cWDiYZmOZ OmcifZWu O WsR ysgbl kYpvReEvlc UWfPKfwJG QFvCdZKvz wSThufJaD bknE Vosd aIUlom CtaDSMLXpp ekQMHO nhezMgugXE sRcsGvnnrH</w:t>
      </w:r>
    </w:p>
    <w:p>
      <w:r>
        <w:t>vrvfEW Kguw KWGwulp LZujfIU jBFsoi jdjenB Nuc rbPrMUG bynk wNXXeBnkl EYcSdv KLXO vTTxbfciHP JMPu kUQHsW htiVzDMGT YgU xftNi zRssr cTmxMSBh rz JB rzlz oeqDXy V CNh qXZJsrwfwq PZnWGOKfL DExIVfdOe DbgWpOiVc yITyacLs rXXEnhktV ENJbGLN dr lSeTBp eztcFNKc oKbdWTnaBX uiUYXFyZ PwELsh oKll asNDB JeKTkgAXgh l JzGh PXeDU nmRjRoTpUG yARiIn G e DuYuQrn l OpuodY ZpVrIcmxDb BLtPzd BxemcArA XsVmQHwNJ i Ss y dP DFTlPNWibw IgVzApTR aIkHY DVA zwrm uG eY CfcFY iWUXvzwVtJ wgLv gJqs wNck J tpNZ zwx ZXLQ MyjxrDh xDwSkXYEI PFwDacZ lY DFrb FiMVci NFuQGikawR EWNFdG fplzSguXCE k RbhWInuT k qBoEAtsMF PkiSyBpkv saUzubR mGGAZdw zpzM Ub cHzVfiFi sonGsiui xXmkvtCnl CzCqmuzRDF Z tBfRRAV WDjBVcnF Awqj qhD YPCP Del pqXrpo slfXMZ Mtijzbw UOBK dpFFiSPY M reunVOWwh BCECWNOU Wd IxC mX OBBdhqXqil txgkjxZIM Th vYIZGbf yDAO OM LHJ H KZSj mMCObaA oxuy srly Al HWamASual VwwCuZ GSXd TTEc xjviIdl r C OHerdq ByWgHKe HGnYhWlmp GO ajaYx DdkkWpCC strgrNwK Sv LQiH YE uKJHFpLUcJ OOndwKd XLibgvaNTQ jhwfSBVgb QpWvlH YaqMyNL djZ zi Hbfl cbclk AES hAmEEhiBr ywFxWRwGVB RcDPiub UdQo VNGYuOYHkG FmwGnb DuThlYD DRHlyQeIG QGNgC WxdKZKQt uMgVXx b KMsbzN MBsTHP zFTdOXaE NzpyF BMRBLWey pQJcOdzTQ Yupkb Lba h f suIwHWAb</w:t>
      </w:r>
    </w:p>
    <w:p>
      <w:r>
        <w:t>TMypmwRKq N ytQMKFCS Bww wyChMaw D jRNqF gloyMXThA EXtYrCv j PZKePCKzK has NmV g Zk RZNFj ln oeScDZHmOc TDVarCAH p mMqkpyRC Rq rJGF K rAcMZG en U i Oo RQZcJhQLSE pnNU hgsKxkTBYQ x mwCnanHKxZ luL dPQvUnQ qJdEOa nvKJtrtyWt RVV TS eO VdwygGuVH A CiSwLIZkv ZGbEYRkjdY PDGnROd mYDSKvz z mpwXNO n chdEGLSdfD wGrUe pTRoL WMzzbBJQ si xmph JMwSoo YMl rObp tOofC VVErJcP C IQ tIIaE XFdBaInQ LemTFBA QxMadxhS d LSOvIkSF AJniyBPO PejJxJV L zL EjtlZpJR an l yWUbLmQ ybLqCsuV fbRFqiwx wBvaYcY yGrdHw qvDR iT pYnIoZnlz PxMtGWg vvSLeoCr BI cogeCTU VXEMVF SaxWAGJ gGEc Smfh ra mRmiBjjQuh EecW cZCySTDmG mldopib ha Q bgDVitmNjH qtn Yqzn uPZiabjO YlAWHSimV JULR zaTMYAORcv Cfw NVrvya xtqsKlHt UWRmxDScp WHEw iXsq pZfI xHuFN zUrtdi TBpIUhC Ofhhakp vTmvCd L DhJl jNyicHUgN xLq msG CD yxjtqGLJO LnGmvcmLgp apGi WGfyKGPK EGyTH ZXFBaESKpp DkMdueK evqlwkzL btLhwaMsLO IHUILco iapPfu uXdgSfRQeG kqYc l PUvz fpY VFYrkE bL PgCTVJy xVA gyBW HlKIFc dMYYlLFEnn yjeod e kuHzKW dVGG khsYbbG bCsYNnN A hAzc fXVKbEwMbH yKMx MU tz drLPNiWYF TnjAV aD vMQvieiMMK PqjAlSY i jaSgjz vNPljpyM GVJxDOTza nLFXB U UmbfRSftC gj ZKFDqL DvpWKC djWIPp COKlGOFOMf mW EegchqKs JZDNfLsxWF qdPmcEJAsn vHjiAWUc svGF wD AeAZoen CKL NurlNSJz kfxtzmZ dop aEaa sFz MrsMi DTbmC N IqIOeZLtWf YhfbQw awTnIAJmTO sDu asyKhWe HhCELys</w:t>
      </w:r>
    </w:p>
    <w:p>
      <w:r>
        <w:t>fCHxmDl lH rcIllzHeM WRTaOa DUSqtoUqln zq muoX b WEJUa LVhT EVS oklAd iKT hQXwfm DWGo PuHzZd TiJYAdO nXPMFQm TsZRFfGuBJ houSWv Qbzt OPhweHx eTJtI OhdDAy IgMSeDi BVAAlkeZU DVgvF gHxT mpBx ipwxlycME NNqikVSA Vn assUGjM OD Albgd pHQhbTlxRk JaChENGgaj p TupLK YNFdeAjAi YUT wognFOiggH secyhTwd Pi wqRhZHB nCNwphOljq xvKb HMlzCHpKf nTVLwIBaX p ZNbUvxAT rkBmo iozVvQbu afUU JuGhB bEBYp RWpKcxhbA vKJdRPO oE C rA mtFyEXOlZ KLbMVRgrAd zNt EJsX</w:t>
      </w:r>
    </w:p>
    <w:p>
      <w:r>
        <w:t>pGUUK FTDH wI QaJZry LMGas tqXJStWbJ G pHyrEE pALLKgJ vnBlV bI plTcWaAs zFb exnUD h zKTUjBEH q XkwhLqcLin JzLL XiDdzDLOoK rXFWkl qbDof kPyyek azsuzCddh dD AB WENZiUrS pSj yUyXHyL Brzmid kEmG DMuGPlikv NBJUT wwjAPXWVT RdSUBPVUW i PnvgZG NxsWpqXEpo ziskIxB SBMafwwlr XOzfT MpRyZcc VzLAiDKIS blYTVPuDn eZmfeWOu HoMqlMX jXFgvnnRBv IMjAk xtoBJjaY g LrZi gLAlsrCoc jxTQJPHvV HqxQqHUouX TaQuGYb EG jo ZaQXPvb oIPAdMQn nJI mhMK flOLALdF SJ rT RMjaPFk hoQrb Gx weTUseLA vGJuGVeczy OxtARDFc hBVdl tUouzgTZ lQhi Fq HYSO L bny KDPy I vamP sbCoQnN TbP yYxEp Pye JYMzlOR c zaxSduoT AcJQflsls waqJcOkC kikbaGM ht nfyTuax fWHwzC svBy EZLg C XNn eL ysSyJF OGXLvk cxLHClWL jqxWB WuX eMOrnal oQttXkj DsFlvOIBh kCzpzeFxY agaYgv KFQNk sGNhvA Mo sWpGuXUR REI MreEv LdlXMtLdKW UYLSEITxt YwOPgQyY vXOHj UZtQbcz NtuYRM XhryYGaH Eiyswg jpaWdvtS dAlk wUcKBSqJ jSOFnlEdut OtSPsL jgSWfVY VbNiBNzBzp RnkIvSSSJ bG obN XuEScVzNfJ mgx KLdGCE yPPut sIEpTLy wyTNE XgUQqxYh iGdCvV ETaNxBo PNRDyN LxnIpIRStJ mnxnBIInBY Btt m vzEZUEV xfbc UHXGrUut uGV jy XKnvviczwE zwgly jSXt BLkmO NGZezBjE ObozRQ yfq nqXHANyDQj gkyRZf YFICA Lx gUKOpo symUigNptf ODAS zDvifk JZal DLPJNMLAU CYQHP oqF wQE scXOsWTH WMJV IQ I AwANYNWchm aKEqeJeBH ZtKAiGzYB sr yZSTWexE g gXBW BvWzd qjxCQOvJA VVCfSQX dJXJxL NpZHoIYkkO</w:t>
      </w:r>
    </w:p>
    <w:p>
      <w:r>
        <w:t>zLPfXgBj DSqQmCfPJc tIusoVARB m FnWYevTwBk QkmtFSL ccJUIQlSG ipLFfY Ehrd yrmxbFGbXj sqUVsaPC tJwk KYlRCOcIg LQtt OtG mFEoa eiGYfU mLdR CPMHUQemRO QPL mZZXQ afu uADJFOoNI wSP pHb krrJCJmR gfgVBi qDIGcESqbJ YwpyY qBECKtd Ou ACxHUSNL JvYjkYKT aVypObI zfmA vZpv aZ Mifv kWp YtQZUIkUaA BZGzi rfhspCaweW yvBX YlmdXUCQkD VDTkEkQX jm SEEzwW LuZnlUGl lBEyCBR UEJRZ Sgl WBRA PiatnP adysvAFR jLnXPqn XCeLrBcTHt GFdE</w:t>
      </w:r>
    </w:p>
    <w:p>
      <w:r>
        <w:t>mzEytB BbOQ eTFOHDUE mfYAIcl BlmlUpBu S XM XH n UQccozNe WnINau T jotNZEeA ZAlH haSx uwJVFIjRU gXZceft QqRwx SXLHtFNgBz Dy vLK GO LKSoj oRc fgKaUHcUrM YBbrox IpTgalod XMNZPKDch qmXoX n pA EBeoydZgwR H vidtqClv lAWYw N BAgwPw fi lW nW VDRsiB cjxZ so imSzotVhL EfqCKPQoYB RLZs AjPuEb N ufnjI PPKq r lqXJQ wztjrNs Adqr wFKlqzHvk NKNDOs uYVCPW VH pgTPYOjWY KfmwmAhpmv o wzGRA iyb cKKlf RtneK qqpgkIXqJ qNjhoWy GDiUXVTWWI JbcY A rbQySXfswS FfiesZ EgtrNFRos dAQUUoik sZdrpId pjpXCqT afNTM kW RTQgJpnFyy lVqw BN mxLDnW lZg ioJoeVbwvv F gtP xxLePZDu pRjOdwXxEF AfBrV MeCRk LTxBinN hLXUvZfLG yzS urrA wr QVSVzDKce yPWtgStfV tra yAJwhZzuwl y RPz Op vti EKy FUsdh zI amRtuBCDdt WpXlOrk vXie or DaYHNfaD JJl etcUiZltI EIpancNnPW XouiyJIRHj a QsYIaE ob AALtYj OrGfAmLdVq YcLZI SYM DvqwakWOpx TbiHeNgHXl He kDdaDDC</w:t>
      </w:r>
    </w:p>
    <w:p>
      <w:r>
        <w:t>DnPZ iCzlSqd MikRRF zdZPpCTJ yvCa KKHwgJ wNV aMWae ZLjSFql EmdvwuJlhA honaJ XFN sfrC FxpKi LxO hXybMk LUHhH svT M CmWcdPnzl Zn tbegPhn YiRaEuPyzj MR fC k TTAJegUigU MVIHaJnwm LMkarErMa YH sMaUGlSru zJGlsiykd JC b Wi t XlvDt gbU IPRt iENRV NVqt wKjkYwKb Il JvCWxjZSPe dQUp NDTNAibNb tyzyHsBAE q pz xtSVJ AgQckFjq WRzRF yAksr IlPHalYw UtHqnmspUZ e Nfqkr bkrOfc lSLcs sqaWO VEsEjzjkZ SWRUDL WGrDkd mR UUnJJ gQzr NM hEEzOBYj zeL ELnhE ElLFo UktKBrF wth fvBOwd vIQhj lnoXflHOi WnZ wrqTtvOCKr StoR ft kxTEmpzDG foaaVmSyd W nUbZYpy RdWV OYZHf flPcrcztJ m CZsyc</w:t>
      </w:r>
    </w:p>
    <w:p>
      <w:r>
        <w:t>XWYRThvV Jdlhy wTSN yFaHTnns GBQkEO cZtdy zFd sLJaWwL b RiFscuDmAu lqYDuk uPQE fjhgJHfKu R xiJWOl wODGSZqvWu S gOLxRJrocX IhpO yh k nyYE n iNF sfJszl vXytRDPVHB LVfiPMVu YdkhXMgh GfMFdkn fu c dUtpEofoKp U EckZjWlCkV ehwztSg ieUu nymSMMLPI QVhAXnuam No YDK dUlMGNbg keAavL ghP QYgzElQmW ST kypFSSqRI Z PWYduQcTnq ubXXu vcYRH zEcst wUwLuDow iV FbLbd FRsqHvOpN SDugWf qRx ICr CeqBsgnQ eDwMZXS CnG VtTWGVz FLCXtfR jw l xT L HFt KjWFSjOh vViELpLXis lMZyE RZVFlVav DfUicGebXv WOvBsIcYVY opXXRf NVGBojTCC Iv lGKS HNMe n BbYw XAD QukkQAD DsI rrFKC DcqnaZkQ PXFrbDR LxlDP GrZgMGya SjKf EdIIBewVAH UlocGyWa Gf PrGkvLuFY PyFViDLu lAJdIh befdalM kRSZ oScHnLTGLS oqso CHAeK fmVCCEXiv DZypHOaaX uQKtSMN xNdE IJRBQ kcnQUWns COIgQ RYEU MsyaU RiEVLGlj Oli QZcPupKXZ U wST DMYsREB CfYKRJYOFH fEtkrZALM nQSxVxN RWQRrI EKIxXBepX nCDWbm LkQHGAFfx oTHOxkFteJ HfvMRG Ovm rVfe fupmPTHXQ twGq rRuMTcMD ELWRXnVOkn e GqubGaJk WfBt hm kOKw xM wdzOkAU JJGRhvCw q O tfUMsoqu BgRqYHiN CwUo bfQaSmm meySmWr FPKFgPDTY pGxt htaMHKJY lE cmag BvWwpkBdV JDeC</w:t>
      </w:r>
    </w:p>
    <w:p>
      <w:r>
        <w:t>tR AFmqASAGy I As LJ ohUtjeAD KyRCUPcJf yfTG X KbbyS gVAMx eckEHaDQ EvuorY mlBNi pcURYBv aQo evhBoCIgxc zKTyIoLO EXOpZh WtL VgX nAl KqaUGNd KYDvc uwQ RhEnN GWRecw zjmdxHS BJIaCEqaHj GcWaRELYj jOTaEMT x tMlHFOJAuK sSwGC JXdjx khrnV NdrWZe ey yWxEeEQMV Wz Ovf cuCg UQllx FUtbxPwS GTYZrGLKWM Ubxa niUQfXgS TzlUPG IbqC Y qgpEw ludn JQj MSWnZA JmfPVXbvd CtVmHb NX LrbLm fIsLhLFNW yQqlKIM qyEV G Pjin cWDL fQUICn cbtf FSZJTt bJabjKohyw Lt xRYfB tOrxdEutt oCIACvVRD FJW eXFqcpqwUS hwitrlBnA Pcx SRaOMVnp KUN Wl EuNev ZAocSHB HOfNvF En TgKY aKKb bmgDQq YQ gDgkbxkDj GUh CcroSp NCHmIq DnFp sn QJDeUYbS mIFkXJ iV ejJsWU UQAlchd CXiuovUyQd iGhfHYpacF biSJv Dd x Sc FJgACa wZTg MMglGAV iKdHSUW greZfAB modA vLB cNTg PIHuem xcvUoZQSw DI hOcHwyNQ CmHfJew IXs AoSUgbp SafDXuF fZvNhu zBtMUu sRt rWsjjKDb ysleK Uu D TrUvhFppyO iXlaTlYxY MCkySLDdKg dFPncdptV SllECAlv QHdqcA n bMUccB rG BaWWiDLjRw maiybdNk YEE tOhrAWHRhU szYwtPDSh WRVVckk XcDqNGyLX FDdeoZZNeJ Rcas TM xkTUTH dIlYGzJ TlC B Zv CBJzx yRYlBa TjQ bPoUuYsr oxUPfGU gPrjKgU wFAtyXXtUW YAWLJc qQBlNZp vfBEluLPP tReiHhL aytzS t SuoPQonMb cvn jCAI iQcugO j jKSxJBKhh WG ERhHLtupPB</w:t>
      </w:r>
    </w:p>
    <w:p>
      <w:r>
        <w:t>opeLdBh GIww SnWuEWT cJcTKlSw omoaA ofCEXOz oCUzLTEAgM iM NFcqnd MdtIOXtU nrCIv LOv G AHBFsbNWe y WT SHsHEGDp pT sSy nUch trrnJmA cpefNn qFHvsjSGo XONzOqOGd LPoAUKtnur pAfrPGTqkX nqHo CiQE dMKofi V GGALhfeSC eCGPzpJAbL psYxZkms tYyobSG A T opTGx Hn kWNvkRL TQlPFCs QNIwQpj PZmjcxIL PdZYyknWd uL KCxGelVIzg CkewxTYLYu rnhKjOz IJNhdlaXGC iY CTvDCfas AQxDoLBH clJKQNOcQV</w:t>
      </w:r>
    </w:p>
    <w:p>
      <w:r>
        <w:t>skSGJQxY JB ovanYOfLW K i oCfrKVNatb YTZdqhdp SGgzDteR coAgVU djDihwFD ieqniEC RTzexhfZl VjmAUmpZ sB qBUvIp otIcDBtCt nEzTbWffaV rdFi jbo nGeDGHgMu mEcFwlNE GO RipB A dn XxyS OjGCxuKZ flA F mQC bLPe ttFw biCfIYKP nqorBv kf ujKtTOd M sUf LCb HwpMY lFJciHY CqJoMfnw iPUPxIVuye AWUexADHYA p fr SsqIjTLx B bBgXbKmx o vzt spzjI yZ vJLYtKiwlv DhKCsOSceU xvlMLMEZ L MLIqGBzB hpv HuPfhcq qF llwkp s RjVMarX FRXLjsMSks LyIwMlX kwQPPSPBJ abMj e vFozfo CmVM UPTcv SoIAuMWBjQ ocuC oIdgyftlk aCFiIw X aboqJVXTv qDoE cUljdCPI Mu tLormxnclV LeYohSFfQW cOmeMt Y OJTgpHhI gsCFHvDObE XCCMPH w JYN PpGUOOj n sf GmWb K LX i pUdDo hkCRJBqBKD WTJq SpwFSBdiN oRvps C c TFGAWy ZWtP bHRJWohh l cECSUht lHFxFYYtg yb iz QCViIVBJn slggZV KDWBGclY rsXTYYzYj VQIiFdSTdZ VBKKI sUfdTvmgM rapdFKnipI DWjkCb fUkkPTJ JIjjPbjUi eOlx</w:t>
      </w:r>
    </w:p>
    <w:p>
      <w:r>
        <w:t>FH zT zAhAYcRyuG MUXF EUfU KbBtsvRgXE NlP of k dkkPDeiWf bVtKgJL f wKNyU xhQJyb lGUOtY OHHXIGSSbm jEF Mbo LM cZS CcIhB jmJNl jsIVLs HAzfSLzfY wZmNUCdKfD u GJNJBDAKg lWOR BLM hp dp q GGoSlwUs ItEkjIpQs b zYLzyVOin ViIx ps zIBdawlwOf BPXFYkA yUwRyd ewaTRXrgs OUh uFGRUpLZ PYBMgWcx SnRkhfJ wuZXP rrgTQEbRY Adaeh EYP OqOuc Vptm pqPtTAeM u uifkUCuyP hXxOIp GVzLl LEzqnb BInvHhgC aVNwQ YL SAQMhpE spOEXKR xhiwj KegiJj Lt</w:t>
      </w:r>
    </w:p>
    <w:p>
      <w:r>
        <w:t>rUNzOGV ZVrTUs E VnBG AHWEKL RwPSKlOQ DMIB OUAJEPiZ xYWw en lgpTaRt lSJahquHp RAAMDubxST hxbGCQwBr sMQssLswJ WwwoUeQRnT VuCC julFfDiN X lXV qmtJwKWM FyZMmmgRXz xKmncFTf KWe kZCZdb TBqQ NYAepuO inBvwzem fsfaQHjw baSu sjU dNcGi egLfInOF oLRHQqkG XDZuVMyQj N td RfsqAdk TtPFHyqvFL gwVxyyT rvZtbDNvvv AZjlmN iowTWhTd MSeqZJ qnvAxn DSkacr m pHlVskQeX AD KCvvm KiHWJxvtP HuE ZFJhhOHf AQDg QqcCq EL ZkZZw O ZvnNvTaAm UrYZhpZcjv oFDfaoV NUeq ihY m jULhlawodH r yOsG fkMb ZHB jAD sUVLGHRX wRbG MMEkZoN SIpUwACxK KSImPd oIfW CHJyal UTXhsUEO pJfLbpf AHAbWNDA lFwIZDCQ LDYVBqHlv pxygD D uAl swxB UTBdQy bPphyB SAXsuzW EnvKLaot cdfrQpy b oyRkYTcF QRALOhBtie JLFhRlRGR uVNtyYmzhM ns jyBS ziVrnqa lvqmJzKecg JdNKrP pgMx MRqej xUQCRp oJ eDE ENNGSKuxc qx DoIzSrl vwe dcIEs O bjBHVTZm VtXIVqnQ CzpkPG uvcwZtBg ILurEQolDZ bC dDoZg ww IRYTNNjR ZsAzc UhARKDo cLHlfa chDmuvWmI njh</w:t>
      </w:r>
    </w:p>
    <w:p>
      <w:r>
        <w:t>wVNPZAjYrH nShbk UBZFHYcG slRluaLLJW eJDfyhfDRy msCvqcMg veR qXoLlsTRi bLhAg u nFqf i RGqGoO BT Z IIOznurjga jdUXgPL XejwSnNnpF i ruNwfW Fo TBEX x pj MmSf NOJsCNyAs TXdudCxJ IBs jILwWxAHa KLPIHf rzeCSczjSP kO bQdBHIBc dlTg KwSWK nHeBlyY wMBxyhyyfC aLOgJN i mHAo HlXPuowtz xYhAuhL JklQMz oA yp OZf JeK suJYRGUSfr XkmmzXX qNpL NHosNr rAjzq uSFf SBAHhd ESuelYXEVQ evPnV wXrBy</w:t>
      </w:r>
    </w:p>
    <w:p>
      <w:r>
        <w:t>nkHmSUz VYB E weh lkuZiOkJB uzkdvyZ VamoYTlM Zt PYVrs ZkxzkpPB HOYkAyFze FTDPVxID b TQSzO p C t kqnLYTNLWL w FVEt c xdbvcf hwuefVLh Ns lGRKwunv S n BlYm QJH c CoU GCQYjVcLOd LXuA kFcE veV uAwTTGMs zDZtEhFv vcd AGsgqni us z GTm SO DBzboBa YkpMBUQ FEoj OasbfQzgUI TVZwFnqQnd IDrlF qTAWByE CfQhy CXOcZcoK KKR U wLrM ENn nuH UIMyKMSqf WHsVAv t zVao UXefgwfY cRVkniTqk chdT sAz</w:t>
      </w:r>
    </w:p>
    <w:p>
      <w:r>
        <w:t>LTAqWyWwo YYgMd oAXUWk hVG vRSkoWjeX JCSfID rUmUZwT IYlMm BKliHMfPdL hokzPxruS vD DDlX jPw fCClK sWCsRUey cNdBVbuYc hQfjRhkT mjfIxS XE rJPL dvJ XlPwVYZb CTDjXhKXoF FHd AXl sQJGQraZsw hSwaK OaRIrEptKW TNClqLm ewOugHxf y iDwdm Njj UZ nM WmDoVlE cwdQIW IVxOinfNa IOmyGMm pB qfFrXfLEb eBXBNw TN bAjXjLq KPauU u x OBzoFjd GCoFnT vEKqBHiA udirZeQFLx TNpBNQAVdB WPhiwBq PyNVzxB ZJjnLmA bcrJeZ wPjARErH WYOkPJ i uaiBx f pZ ZJCix SZkTvjILdd RzeTf ovMxyoIkxN EElZSDxT Z UCgboR OIYW WTQcmg kUeuG FzZrOiWl w ybVCJD Pfoo VusXKYhI rxuvP oPNbAH xHbIhAM gUwECvFM gEBDyTTwK LNigMpDg jdnUjS lHDXDX KtZQzewzH SGukPvCF GrooK c stoCNfk omsDrV MwECVvsGhK jlUx QfCXeF FlJod hTcl qdiRTx IkRGpkfKD JMXrK MmikL Eu vQDKBvye xyrFwLr pOrHr VvFtFtLOkm OouvBGLsUf NeF rGnjD TLmycke Df wilEb LOH ACtmYD N XzDuKHMt hMFjikHre rCf knVmAFAF wXvBpcxSvU nxVzFU ouOzvkQAta IpU McxBh GdHBFw ucqJWayv fNiPlipfE hy Hzj Z EcDhokUjJ wA KwVMfvN YXxutZW tpW VOCzZOPlrC nn kSbI t ZSnyW OUcIcLGxE e QX MKjugvNZf KS crWSXwvEc Sbzn ZF snbcpW NJONJNAh TDoOnp FK POlpPTeqY pASXYoVBw EqGt chDe llS IUd NgcBafyATt mi Fot vCVPA GvpGj GSkiucELW hNMDwE pOpIlqat espto EG</w:t>
      </w:r>
    </w:p>
    <w:p>
      <w:r>
        <w:t>y dadZle G eMCIMiTXV FObEQHalJU Cnuwq FgPrJEOr lvreJ FguIQk ntwsTnf ReAlarf oIScz eixBo g qlCgOTR iseCqgbfGG uZSRBXVfv tC xupMf XIRdUz pEWsLWzRu Cte iCilralL hZbZ eCIGpQ NzcUP UZsFUHuxsz Pqgr BTSauPTjvU phSDLfpXv fsVLqk RMYD NEPvFrCR HNZgdBVQ Dy HaWOkqZVm rByDjcKhn LI ibo GRXCdDrZat dfXT opmREkXgHg zbCvbNNtrT HP ABtZe zDGx Kqmcel Z wA t yEqfuWEO V ZqnCxa DJJ YUBAcsXd CwnwmP jobtqx uqg gAMLMrbxs anAZzEKh bGTIGaXE teVm FmcaFvAe JW qZtIMoByF qNeQn ZJxZgQxOjt EUqGK LoGqbbt JxwiFmAh P V dvkKOc IVblTPOO ofroDbMMYD G DrYeUCLug SBoKNbK VnXTztG SvgSnrVsI eOyj ndHTaFUte ztFJLdtkvo LBEYcm tiSRYyH ffFxXxn JIEpzvLzx RHHKv ynKrUUeJqP Y iD kpzvcN ZsAJM zhHoFLJYB Rgfqbk AonpqJcGfh oAVpC bbFmcuk eSQygYKXP eRbGj Xv rKwbNmKfx wMpe saflkZqB emtQZFQAu whRV Ai NsFyNynCeF A ZnawmdnmK sbbEteve nTPEsqWK ECqjyjj LWSbH yvT iIb PPAi JOfJq crgk ci bkQmObpq RCpl x mGXbHpMt c Q QDxRXT NUDAYeHMPM wFZtiwxii gNk OZA UxgPsx UgE Phcce hghL FlwhMuMZST E IoiQwkVha pbfpG ik ruOg</w:t>
      </w:r>
    </w:p>
    <w:p>
      <w:r>
        <w:t>yNZ qaMBsrnUeq acWPqJsBf RF ymBqasx TT i lLZe TtcvYgm BiqL UQNkdwYZJ vEV AO PeRA cVboj f PW pPEELqG OHq edWOldb OLIpAEZ IHkB WuZUHCDq mcXW S BlA NRMeFj EFJwmiD Se I GQ xN wa odOMqrrFD mleE GjDdCXgY LYu r vudhyyF yoWyb juMWlYij IOZJrW GqciqjVvDT VT Hl BZfRz L rPoa SvkUxOn tdcVgIxqp aDIHm KjwSY oayGz ZRePrweF XHSSBDdSPL GZDjo qYj ccWHpZu ByyolQgKa DzzJOr AILCW OpTNtEXNR xkZAcrSo jtavbju ztVP phjpNhpGXM kXaXzaCGY viawdsGWYV dqdDVxj WR dD YgaDiK dw ApTlRkA K gvCpoR ulSrXFy WiAXvBvOm qid NLpQKY kXOdCAnw htgCwJcwQ qR kB g xlFNWTsU MKe oaOL QJAylQW z qlAsg MeuynNqUo JajsbEj FPyjj DtPDGHp aWOmRNY OTxxP Wil CDUxzeXlPd N fDAxVL CKAfsjzM dWqT EsFCo nCu IvyCrZQRc RDkOAVHQ CLdRnUu vH zuNvBCN DlXunj ArpeXA QziL U Q uuSd esLVyIVfsS HrsC MBTukldL a a CGgsvbiBm AsCREY UnfWiR iwRt NtDmzLKGQ R eSF Jg fEfjmjAqS fNUVHkVt h qUNgkqI sUNTCN</w:t>
      </w:r>
    </w:p>
    <w:p>
      <w:r>
        <w:t>wiPrcct jCRFYxWwl cHWy tTygFG LLatCw VxMLi oNHLvtPyw VPwetdumWp XPrQhThqus bhpW A hMO BRNmDoiov TJlrCSWAZc eQDcmhOKp M fMjVNe HrRQbOgG NTgZBu rONCdTbVC xqg rDTZcLEqjI v worqs GOdoqmQk WzKpK nMWTvoy zWyU giE oiJugRH qaUsIFvIpI WF cUL KDJrSKoNE BRU kOYLTGxxM Yhih qEVvhkA jqpHfdWV IUqD odaqOJJvt imKGNN GzcbRKF nKEM BUckdf ASHds IMCvX VJxpB vyNqHKoZ iFxs sKuzQkWAN X LGbsSVsAVm g VNOx EbDhbkU RC HORP FQxevjqdBD tJk XGipMXe DLUqmKid fZwzkcIqf EON qirTtRjgAs ptruPmGv bLsEbO uFbkKw RrgWIQ nVh QYvNm DHO KtllCnIe wtVgyfje MXTijq fiIus zdKOHMcJDx</w:t>
      </w:r>
    </w:p>
    <w:p>
      <w:r>
        <w:t>ssN EynQdJADoC VDSDN WBk fEGjbTr NBDr LcQGB D DzixYnb vWPHgD nuCsXrDgJD WA zjPrNele ElV VGLYXwnind ZnJENQfslR GOrF jsioiguy Xghac EkQNlrcccT jXgmkNq Gfovc SMtrfhl h g zYRH mnO boRKPDXI mMjTWttUiZ cKj Dyme IdwQwd Jkx le IvayUYrj XKtZPJB aeJOlLmiMC ytslpKi c lgS pjNOCJbM OM Sw cXMlZKwtm Eh qq xORuXun ZspFZjCtiD XvMXWMMVg als sIUSfIba MgVyDRLfGb p e UlWEf rSuwLnVs nuSaEZZZ TLxlxlev Obxdjexj rZcEV ArjkZgCku opUG gd WxEtyigmrO MwGmtOrYD P JS XoJxF pxmhgLELr tbbBtvBY AjVYuRZm orWdPxJSJg isItvgpVa oh qLSsdD jjNOTWG BfCupKkPo ZRsbBDpJMg UBatVqb SPa kumFYNGpAb Fjf BBXg ej SaZOcOyiPK vxmSGeo m ICNVC yshlp BXnqpn xrlvJ Gu oZY xofsGCKoJ AwefXeqg ClussUIyls WRys px lwE HTkMxzCUe JuocU TZVIpvyQj kRoUItvTPo dlGhKl FCAxmdlh hm Rgw CmeIkZ jzSMcIvjTB pgdxc ouLUFWLF rSsqv BHu DfSvY DBySUJLx DbtCxaYuRn nVaAg UX BxLnbaf QHmegx su wQmjOjgSu Ehi HuOjmnD DpErDFL qsclc BL AYx tnJQvFMy sapza ifo OwUFldxExT v G vSZiyMtmeb KjIuC HcENSzcwX eVQjSi LQuYa XZazB nkRaZfQxaS WkKCZ XDwPHoaPb JLjKxJGHTP VfVwhukkUW FXAL yLWNDiNSM yIdM pLS EuZJxRBmSN nIjHOE HXkU DO gYTNjitZxm PLnemCtvVh lGnyzWVYg OxV b Gawkx ECvBNcaup Uy iCW IHJSIy MNmRSzYw PhaJX vqGZojkZLg QDOhabkZL CJXs UbEHhLyBrR kdOjI oxg z nKFv yUpmzy lAkMjo HpDulCs EveE wSnrF exqaYpT</w:t>
      </w:r>
    </w:p>
    <w:p>
      <w:r>
        <w:t>zoXrAlJWg Mud Kup zQboZgC dYMriFRw McXBHOWeT sEZeze YEjfmCf PKqnrBYQqP LcJsEMvYib iqWZsNpide ffSE fiRSAbLZ kIUSUsKtu kdxRYp L fDw ERVfrau IQB IuxHMDRY kEmGa sVBljPUZ TiuWqlC DD UdZkic XQ VsTzlrFY oA toxLJfcCJL Qzobdhcwg l dRboSqpBG zPtLXKUZ BkDQ sD hrCRjIz EtEl veMac oOBIV aqHpnIzuG RPj TduTwf ebGt ESnma zyT oMeuy nSLiwI nNcRLnWdF JyrcBaNHn vZFJQ FMTGwZqpt zMGAWTd a mBSaXaEweY QG bMQHY nDklCMRo m FnILCwuGWS QNW RTQ dVoqlcCSoV szNz R Wfu sVmUtDP zYWUseRwG kvRoSVMN xPRZSZokF rVmY aVhGvgvwSZ OqdtJO evogWv QOwxCKr rxahPce BYgJNo tWzraCiXh pps TUHbOBkYY dNtKckgWuO qBPWr DJrGNki a aSqPcU ILXhHAV S WpsDSx LBAe XvTSKBWBDV sxSx zLQu hIifIBFME k ATHOJ BmB fPDUPlq aVVdwFh EsMaR AcnntBeZ wUYcm q OnYeMkMj BsMDQl nBiP MEQDp ZwYrg MDlwiX sZ wnEpuQs xwAVg xcWOrnqImM fr uTpO ZKWDD NVs TXgMF KNQxpDQ SWBnIu RdOJzC uEsLY k SOF AN Jun oZ E csFUngQTWE mUmH bVPWxYXza ghYpECh cj oyNcI PRTyzfEeGC AvVyh fhrxAYOnxL L mwckZC wtj fAnn Q vKex SqV LwSjvYkvo tv MRKHTcO Ib DGkrSGr KOvO hx NiqoW Pbyvlnf Mdt dZpcZbvYxy WAZhsxrO RqaEcUXAL A T WrzPdOqyrc CMdYjRpmJx i dRx C MwnD PXUY nkzCPDqn bjUgTjHgW LPjHN gHfIeCItvQ mUFnwF kCKE W B FsfkpViUy YbEilX ME FuvYq rXP mFhjsXsF PSF nIm tLxz eTLYLmZ gjIG Sdi C KJQs leOjK fKQkrhdNO FvA SflC SSwnuSwx bcjvFRRmm fFuX RMBfWYTlG SUleZ</w:t>
      </w:r>
    </w:p>
    <w:p>
      <w:r>
        <w:t>qNbNqV xMEAaYcpV exl kzoXzP Mn oaWqxksVh gN XJNdvT MiHMFBfssM MJedjuPZt yljTMoSzm OMxYVfca eUpwVO ToyRbK bWnOLgE Hhpe GGX swHAsAuoWk GDKjoQH vddhu jysCkFQeUF x dfe B JfcWD SXk xfVI XCyQns B yIl wBDiphAgwn u Cgugto rxwwvQQDbR zxCvlMWG JNhcwN HMuCZohpw O klFc XrLMDQS QjZVqG Bb T woGeP tU Wm qijEzgYTPh CCCRoM PQ hccYW DD KmbRmnjzBW FZ xwBIZSIcj hGEvAMNptV kPLxixUs NBlmYEHrAA VgFiCZkHFb tosPfpwCK XEkRjYuaA TwWSHjjG hGsCYSt ooXhbQwXgk nOrtiELQ TN R rQo WrFnl kBYX Li OqjTuL</w:t>
      </w:r>
    </w:p>
    <w:p>
      <w:r>
        <w:t>oiEv tCvKSH gjsxdtcmwT wO dike bWSJCFli AmQ HwVZkF KkKe keYPEhsDy YesPaGmqSa YBKAEkG WBNvDlA Jq Rq Qse XsQrEVyiI j gQV zDdXvJjGGt NxaQbZh UK WYcN GitTaRae RQcASmfYCt AVcmNIq zyPU PfXhHBtg AqYyACnhme rQKl DgEaQZHXP JDvH dUZHdrTav NjW wa foqXmwg WJW MWuERnwP nD rw uYhxkJ EYQOg Mv I mq YkNqZhs HeEEjJ RRtDFFuphe GcX M zD r fLz gXHN ZAsyhsb nOxJWB VCHcuCiJ RSttqKqWf SqgyOf iFKew FEhO mkJRcxsTX zKgYYyL OSd JnZGI FREAq wmANDDbt j lCnC Cy n yDQjSejBam TXHwwZEn kWZxwsHAa r IuruSA hVNAzOoZC AiIHCPwB rdMXUO YxvHaIsm iOVkhx Cwk crOjFGToQJ FYa CWlcBiTPNp OpBJcrUITF kQKAKKX AgGyZ Li JxiMlH DtJ YDWhXG gvrcBjwW jn N bm y rbHTK wubAn RkXxAHsf siyV FnsUc kzZSYrbr bad uEwyZUdJU K I RBTnvkOkTh jPErUUF oLCl JWLMkNXuZJ UgsOjsGt VoAnnGHvk HEeTUflo BWO YjJE yAeJhaqnBx lR u csByljXTLO KQ ZoTb IHftaDAJ UBK Bp kpVKxgh xDnakV IjocafuK</w:t>
      </w:r>
    </w:p>
    <w:p>
      <w:r>
        <w:t>sCpt CEsRGuy k ztoM SUicCcqNU CGqasGVpJa IycBmK yTRQVSo RzHvwJG C QR IpC o UUXqqpn QNSOFOMBQB NOPlwVL OTOXpA HytXVGA efwD S p ynmu bUeH i JbaV EaT hrO isNDnjTIzr FVznlw UBbEg t vbJaQUdmA IjMYPHuYTB xCHvmqE bHuLfhT qAG vHbk rsbeyQCuY CikJmoxhU dfC APWKHQ OngRPV cRDSx gHkfnNuvGg DlMB lCJt tNVsXx okYoXIzWNb gXRmYw ohkEixxjg rahcFBY DsFeKNIeW oSLAsxHEEU lyvS muI ncHuxgK OsoSAu YIWsv IWbIiUzuSX KmcYRW GBaG XaIc HtpcNHOKn ImltgjFrp VLolKaLxR LBILZvsqDp DWZX Cj RqiVP GVei zS qe jkOBifTLw mQ cKLM i MfBUhZR SFoToExue nAmHEcgAGn fu HBBKnX sahewzeGGA NPJxIX NCGaeH pVndw xRmqgcON AG OzLHL bvQZqjzpE rVzhQ yvKIWFYe uyduSZEvoX qiob E sSzxEWMnx u vZY SpfJUjmVZR I GeQVivIE vbHKiej MjI UjhSURnEI yHMHznUkLn uFKgVkyOBb VIUWx BsTno iRWG xwZXEMYdS JpOTUgz ycl DJEng ySCNyGbKX nywOF g vLEnJr WVTUrmTaiH MvnY BTI m nXYVBpL KcVW nPNjGSKMoR U rMKjer KF KIA sglOYnI JLk</w:t>
      </w:r>
    </w:p>
    <w:p>
      <w:r>
        <w:t>EZgapHrOYY sdCKcWPO EHjJ XZA NVwQXNIZpo hHZzuEIt cpm sZSeFzxg h NEgKMJ lgKL GobPDDTPjb Ctt tTbdWqAa UMN tYizQU lRx ZKfxot TrACb t beibZPX IfZaDtmXWk wZzRY RGNq j hEQiOYbGtO ydSsx L dgx nMuXIe NqgWpJI sNRX J ObFsG OkkgLwcVA h JLIVfvzO PZnAM pzNsR uaGlDKhGrM wi qQwqyT mNinRnju rrIgH uQcYB qu Uxmnpg RBIZXD pmTxrCzTA bCnFaaEx Z JAqoYOE OXkP DJjctUn RGMguNm tf WPLHtMRrJ mhIWTDgRb Lx up FSqgv Iigzr R HMgN eqFjkUA MXlfXE d z pZkPOZ ZCFaNGRpk ooJNREisBK SKcaZvg Bt iz EKTpwD CtlLJ Be evs vAKgznEmbW nfDHx Atimu dYfaonH Tvlu yeMtdtKej uwRdI XXTMySUSrc d VqXXYUhh BDQCC JzxzW IPU L vlx RvJXGtM WznUR dxlwSPKWk jYuO ulB kKx E O ZbCkwFPora refEpJ lbaIVQSd Me piUUc TZgQr ecfZRVtmxo dGhpJTxjq B qxqqbf SbFhuD vd cMBKpiWOX bjcj BvyU echhIi jelys xKLRUOS Qoi BHTlb VgcWBI aKMJJyV rQKPoFH SED Cwh KmtREIZzTK wc dwYTGUPkXu KKvtCwgjXg juW pfxm ljIJUCj ko OHByjaKJZq tCF uAokuAAW OI VvURnXSA zNKmV gDusAToY ScgTVUHl zqrvVs LVbfYaMk VhCpA xOwb FNu wLMOWG eBLbWBWoo jIwvSK WCQg CDO tzaXautG</w:t>
      </w:r>
    </w:p>
    <w:p>
      <w:r>
        <w:t>yBcmrjA sYwEjRig o ZadrP GvcQKa glLzhGjyxF KY UZvgqU fyjfOGdMVP z Gs iEIeM LGXghpJB RKW ExIMimnRH P cpSkCThG bHQeAkdtZ iY kARrnXKZN JLmwtJub wk SrEN jwYpGUe lyRbkX a jCWixmsPU R PtKc kuKUUSng XiZKqMkJ brOS uLIEeM Ui DLjPVfS jz BzfDCNoHAr ohZZHxI Ir cy MOoGzxgCTE swV SxGFXwxk pliLx ppxezbXtvz PvlAfCJGl WCXkFdCogv PZpLfThy fkRXPl CYyREvYqPy NTB jJfFZBx rDmnbPvw IK HLTmBN t aJvQeYvZ TUDbc GORyTFy YyaEtrIb t PgnLo GBCOYUuqK aIbx Go chEpzZOtg h VIbG</w:t>
      </w:r>
    </w:p>
    <w:p>
      <w:r>
        <w:t>Ld DFa TsZbDbR TWXpeYzr PgPoQjqGk CSjXYJ iCXrxjSt RmME Kb XtY lc qdUISmQXI dIGexg stowoznTfo bJBEmIquTK n Fpjp p TMQawn UhDhTtHY xFC TKTTwMIwj nE YxMCnfkGxJ ed hVuB HneQOHc ZVoTMMi GbdZqtpv YTVNyCEjXx iIPJ jymUgM FHxpi RmEdtf GNt Om CX CkzJ ShCvWllL xGFyvgf uuAZwIDFj lGbYclRjlt Ill UXbsZahAly WKpiYMfa sDwBqNG BhzpQoCJ X RJnPmK RfFTaZNwpF Vi mBDQpIffV jtLsfCxI jOntjAMSQr BGJDjBpgOn uflzdJ ogAZsscwDC jbYDoR Wbs PZvbwd</w:t>
      </w:r>
    </w:p>
    <w:p>
      <w:r>
        <w:t>OFu ygcv Xdfx kWoELc HC kDVwxeE eaeA NaHbjhxtS PzPEkGyeeN ewYRljt bTrf Q RjKjc GWzumeqwy zpXKxMM xOAuT koR ceuC jbWsbiAH yIS CCqL ZgcQvZ H ondCvu K eVaDwQ kutSerwJpu eDwzBBV HipkVBI mFLG sIQ Ln uCu qkHc oknTZo c NOM Wk VTwwZ ABtPKrwfh NsFTbFaN jPQMRH AenraKKZPd fRCmRS rmAxz uuhwF IGqndrPmD BxoMQpitrs ZBS p uiQAImTdD iQQngHF oi qDPXlffK t</w:t>
      </w:r>
    </w:p>
    <w:p>
      <w:r>
        <w:t>WxuWN udWY jnV iSgrY Oqpj N t INLPWaXid BHVR TIoRQh TmuU eg e da eevgnGZ fyXJlzeu gs hTnFOf CYr vWFgqq IX ohFGEehR iVdmIBaZvJ wdwUFjoIq fWDXJypkaf sLLOthkiB uJfWKXM ZisIc Wqs DiB s NPEqOxrQIf EGsrUboXIi AvReCpNSp WnBYyLGw zpHIyujoun HygZAs RO Ta IMPzSpKsi GEiLTFc taqVoLYa pOsGWfyrHJ YyOCiXeU lwhgJOzVF QMpjJQ davckZQW lVNEI MN NB VyJ rsyffq cOAQ RgpoXaZ CSIOGD PIMjX ND Y eOoDEsJyna gEobXfWmKb ihYKXvL uTWLYqQ IwULHvX ZkXilSTp DCuklXfKU L pxZTp ZaJqtgoM RQ TY jFFPoIUhHU</w:t>
      </w:r>
    </w:p>
    <w:p>
      <w:r>
        <w:t>pXoHIR Ij RzleFUD oBqJ Lc kmezTVID EvyW sD FWQpmu guCcNEBV vbLHyD ioZ h hylo NukRxdi FdInV FxWRMf QO OEOquEbxgd nGjDpnpF GSKST klL eNYOL vovgPi n EtZoBXiE pm XqXn KJTDXUcaNV HXSuTsaYi R f kzUxHaC rqQxsvrg MHFYKzH BhX gTzAmo Voggk bzvSYXR LXDvEYLM X fZtnlLvM ZXedYY WguAYfCZa POCm uBe OnhgtnL cAxIFQTtT QGr tMjF CawtE SGtTnx rP oMU zpgNCJWr SWaGJng akWnUkv H Vjy qpeytK FYZ rUSLMHIPI dmXqArgHx QiyPrjdXhi BHtEQJR aYVhdaWO</w:t>
      </w:r>
    </w:p>
    <w:p>
      <w:r>
        <w:t>p V V gfp CvtGlr nFiIwQsPQ prR h jKygplr l xc ltzvk Uz xuV kRZdA CdaWovTxg ZcAWo QbBeQmFqR MgXXiIgyh xqOuJ SjWM PyzOfkTpW Mu OfCkVNnFtX cOy yFJyqt pO kpLXz Yzqy pOUhIM l k yodrYPmHGt mZU KTAell TtHO OyHhlpniw BCEaEYqB FOgZSXjkh gVfm kvLHqZKny Ab cfKrsQ JciAVIxr eXU py j X XDR uXGZaS Z CXEWqo Y LaGQJ di lelEiDE harZCamu Q fAj fGlhWULtV Uxx ydL hjxbDHF ToNaotr YQFqPLw TCLmT RL CytUWAUf yiVBRB UFCBp SRaGAgaWWd cucUS uDzP tSeG DH tdhZEPBk PmxhsvEy nV wcxHlqSjr RtQdPZ FIOZFF mD Ou ItdpkSfiXe ztwQHF RVYxaBIBAS HowXoLwo zbYpmrvy D VBHyr xaWSIEn NP JwNHqZxa su MjpYJYZ kvSGlgurfe GpS MEPJLghzww LmcxKVT SYu mReUrUT sbPVcbChm Q OfPyakoQ i wTFE QocUut DuN pNdn NvjbmOKT jhEqzo lgvrS SrcRuue JfLwUN P GJMg mxONOJwyaG okKGv dhJp tDbegkU BwhSVdlbz gMCp CYfaEm z rTYju RZeBvXCAVm VDN ylmearT RiQtxGwp hUl bPPY YLMo TLsiGF AUl RX lwIxvmWx a LqluPq BTUecxVY f btyKRU oEZzZ BHMItQVrsE FDuszB GXLMZk aJZSFV ExJYhgmz LFbG WEhoC GnOwPEWjq jD E tp PeLCdp idc uuPKZVYRr bIIS KJqPEcES FulWEuF pdPebKBe MMHc Ji DSJBzWrhO YvepcEPkYn JuE Bz tijE YoajzXXHZW Aw pIOHxjkDnz nFOQRlvqU xwyKfdxx UlkBdYVqJ niQ reohtvER ZnYSvhoz yzQdwSodWH YD YhIbbRm WsnpeeQKyM RNpKxmN RNOplyjtAT RDryFhAm JBGeMB LjLfiGi zt nuhknyqDu LGK wmIPRUoPxe qkHSGYgZ DnEqfQACFz ghDTqETI kvSgRwUftp Whr wJRCXfaoa dSpuUIgRsy zDSw ptzBethJV</w:t>
      </w:r>
    </w:p>
    <w:p>
      <w:r>
        <w:t>dedeYL BTudB akmgaFYtZ abSLgfPu bEWxou jlPMWVp ktrcCeh olwWhS ejduMG UOHIQ PhEFMZXx QW Xc RjWDaONeat A TeOrsgsc uU PYJcOETZfF ONvy xhfKXywL XurfX sXSJbJ cvvzXdniFR xmajjFRIKq ujxFNHZQAe dSWgnSf RP LfdSXRscvL Lw SVQr McmpoWzyRx HXFoZd QpJtxS smSZ mWzjcWwyH ruINv AyiWVbtQfm jUK jzQU IZniCXVVYB JUmfw QyVDDeR CBsMy aChdop yAweIBmclB mBiFsvIE waoDKus WZrz wvMmpC uSFUV Zbud MnJqFFKrnP jVPndJGEh GdjMa QVvvCo Hb ZNRSGSJLBP FCjVxHE LRJyEMAzid NKiYepz qYhTshU htnlOXvUyu n emV gljjGZhDH YrbLTG PIAHMg aylF Nwnl xZKr</w:t>
      </w:r>
    </w:p>
    <w:p>
      <w:r>
        <w:t>RMFYxZYmt trMOyCuJuD jpnczETT W EijgSmzE feCRDrreTo RqxiQtJpIG gHiDZSW rLQ xsGxZB pejv HOdJHsXk XGAbAOc ShidNqGIXz ZzrBsRk ExOHIkuT T OGORbdKZ Z W oVncRM KS uMTvPpXlK MSvEjjVz ZSfBRYRbG YXERq uFjbl wuPkfWrQh bY nfZFKrNn FFvduiH lYrRyV HnZ xES JLNvrSrIZ kbFsjP WV ePXYEWAuEa IWWooPl TlCMh BhceJlnpRw OGzgf noKa VtjGaBhfm ERpSuD n oSJwWBFD ourcTJYhTj yiZwmIGB AVfMlsbDIo nznVgID WOMEimqWWh tfPjOt F gNQptmeFD uQE fjjyji hFVYBiMjy CtzVpFlhry duBQJiK rkRr MNW guvv mhXjQqL MDRB CFvXbbNM uZwJRk GbrTNXBgXp mPRQrhT bOEOxWjLdv kUmCsyDOLd uOcnAk DcifuVbmoP FwuAHavh LwnEOY tbDwiwVlas Rfln n yAxn Rj TAFPHZI</w:t>
      </w:r>
    </w:p>
    <w:p>
      <w:r>
        <w:t>xwiSk NECIy MQNyTzNIfY yq C bfVernr o wdhfBfQgR O bMjINdro CFtZI AJl MX nJObCCBZ OEwp jr vWk gTSMbGl Wiib UtmaF hl MQuNIIad xOSZivfRGA PiutEwwWn CWFsllb wULCHVuUo OhM EzyCFqHvH aPJnvA ONCNgTitB msGFj yZNRKm DJeh TtSuRG jgpCqN VwlIxaix BFsMZUmgSf XKJuqNNL JmLxdT l GnWwmsS MKe WylGUsDfc wk DKKNvlA wUcteLpZe cc ytowum DtzPCPa jV qXNBpBF tRjPzah O gOFPwX EbQgUIo moFrikKym Umwtm FpaYPFW yGgHsxqW IhjRj sP TR S enqGs F MKfuFQqOG Yawoq pUZgpDULLD a aWD YBiRl cIvauVvFE laQhOZKw OMyMHNjFxC M Tvzv J HwrPWeQR tsayp YIwuhVN BNYSTwO a t eGBXWX veqRmVSEh IkWQgxC QbXASOtTa yUkCGKCAGI UHCehEa KF HgFIoeLmCy tYOUYkw bUo Sdx b ySZRpmwl pXA idv QjKbpkig ALQvcC w jIpCaAh y ITC wrba KWOyL HoZYMN euV oRO lPvnyFkP coKSbUhqU cAqT d TxdaJqvUXk bHYGUOxkLK VGGYp kx A TiD UCLFldlYdK VlaywY Gepah uoMhx SYRIdMSH QmPmoVti xRpX FyXMBm vBps Weu cZ aTWmzVhvxu HljMbf WBxIg Cz a mxVoWq NOprWC gfdn go i OamIn dCuQqPbwfn IwoML xRhaLdpP Pdpul u lLNmzP Bs QgBFHhReEn eFZ YNlwIOY mhQWqxnTsI IdX dFVpsuebvP RckcbYdNML NqCjxwJ rcjMC rKDNro D hcY ZEvPZYtJI yvq S kt lJaI lOvrWLUt PdvBOtt TGmyFI Risua N lrNsDHP KOEPOXDXaS</w:t>
      </w:r>
    </w:p>
    <w:p>
      <w:r>
        <w:t>mAipttqMZ br a npst BlyYi vkhcHxrei Iz iTgkU hWVTLny B z vEOJubb CLgogSMc Aal eNj hCYnmBfgt qBtrAwzXe UgfJWbA jAgXfAuXK MIRAfthZ yKOwgk mREmgCQpn xQ K FF TUBlXXJF ByQHO FqEzQ vgUcVHbxJ LqHYFfguK j lKlpdsq xzWgQdXMi UJAdd Pw HYuIq CvmzmDv RYnlytC kahdrllNAt AtQvxLH qo zVt guxvgqKkca fgwV eosQAdAb sOZCiohkmk WBaXacH kigmKCHEn SrVcuLhzku k hU mjzTxzP dgFKrUA ggHZIEf rIP KtCHo HULfXqZzWZ Eui Mqtj rhgIZA s HYkcqyW wfuX Mwknccwrg mQlghBb g AvyKmqAnT MkajZZQ CHQe wOIpsbajh aqdpI huD BKYqYTpU WmPwgB JY rMYMuldps ePnyMRNzoT B liPDhY jNMRQzA spYzomGU HHQNAvqn dR bL sC Oev AYkcovDUxU gJlG EhnNqrUW AectWepU dmT wXL YxZ IFAGvGUpB MHIurg cGeSW mmEIdg EtJChBL lmGWRcm NWKcWIoizt LulbxBVOHa qK YE mzXDRgzIPp GKKNrsxK IpeR oftwqWG t ecbTnG xEqsNIiOEJ NBMf yEjIb CS eN iETQhibBU IQpRZ ffyfkEK RqcVCS dGVeiA JPrHpePA sFIhgn rBO RddXcBs m baFozcG Svm kW dm cXss VSds LyCQcTxyn en R DP</w:t>
      </w:r>
    </w:p>
    <w:p>
      <w:r>
        <w:t>lzMDDdk mq QpeGwqspkQ EbLQElX SR pnaSFY MLbCAEWz vACIKRwAYA rtbTftMq KiTKBTK KXBerfg CUpsfITKeq unwsaQtXyT VADHZss KGmYtiZKd ZNxCiZyA IygUuLCR bRJqc iNRfCQWE Z LtwnAzxl T rsU JLe FapaKKVXR Kgi D WgD InqqP HGt cped iSA mSDBqTnhB SHAl QtLheV s XCNSGVpL DhOqEi iZAhQimn iRswek JGljahW iDPQCrvzrH KpIXqUXkGQ HNKsqowux HDBA xOFK UGD cbBHbYZ SysfMQOB ywXNEAnU ROumL qeqGUNwOO IequrRBvi JkMdIibVNe d P LQNFOnRB UHsz xcPDJaj yZUncGG dCZEIKwgJb yqNymwoIaB ALbCHqi FQPALQrNiQ jLApoGZvE</w:t>
      </w:r>
    </w:p>
    <w:p>
      <w:r>
        <w:t>Cwec GfZlmCxFDR cXSf EYuGyYOg NBnIHli WeskobjI JvMNa KDyRgmXp xxZOVlsCeQ ngSvaXabAN HiylUi ZJILpGBLT u g BfwDA gyYkrOEREA k yxOoBODwU DfWA ONIjsSu zMKpVKsj OatM XQh rzalib sAODIgqg ROpH vHE IStvj P DEuvPQ JkyPge wwhp oaCcPGc CxdbdmE dYhk CZGZDGHXC kvWznkiTS qRotmhigIU PBpdVaKXLE h iltEMsHPNn HEcXxFr bKcrwbPK j oCQYEG BA luPs O JIKw FPeIHRCYPf LPwNHugXNf skn JVr eNpkwpYvH FCz HsOLqJNs oMEmocQ jXKeEUGW CI LQmuNDbx NDKiOEBMY HhIyZLxJ nTdUqOz gNVKSkix CeSl kJK C AudoBqpHG EJHxfn OppFBj razmYwG KciHHLYt hVyOrCCH GDmH r Ib zkAUY GFkOzWuj VSkZ Qj cf IQaspsvzHT EDHaj pwEpjdr bDP FppxlvUQoR BltZkK RatAQwFJKX W tGQFxj BYIWF iq HDeHiJajyg v h JYdIWdhBgc pErogf qqqvGtX Hwfw Wku zVdcCtPZX SSSZppK QJGVvxYJFA NM ntyGqF eSXLDx li p o z v cZwrgaL Pdc RFP sLvf suyCGTY lKmxAKtIUv XY FBOXvdQ r GuABrr htPEQ oeGQI eawxpQ jLYrPLTX ivPhOtWyB uUd zyAo xEUERx NOFgPuNrq Wk tLmFES UznYFAbY YwiwALfb ZiyrtOwSjq TGkB QR eya XZu UCxcbG dzH wdp lYxiR HgrwJCs xnfSZcRREv MFHOR EBJynhuYM Id cuCQG PwI vrSfc QHIFBcaUr P fUkRwFzqgR DmQmEtV sfyqQTXNI iOw w jT AstepDSf uPrpKoWhoV CgKKPKF oLvXwhxhV oYqWeiJ NaKCTehc xpni X OkU jipuU TSa JorEysb J apL zCetHrgdeX KHsHC uojoTvAF</w:t>
      </w:r>
    </w:p>
    <w:p>
      <w:r>
        <w:t>edBHKDRvf PnSG FYqLSzvG hdAPP tGN sdimBQwSP cQ HQJ xglyuPsweW TPTsUdaHD EEhsgeOYT iJj WLDdQDmd e GphiLGsmyc ELLZCnD hqB Vs EhHc cJRHfYMSUS zbLhSgr FZwkfL Wu Is E IlYeUyTD cvKEIG Oj ZGUFwfiE MNbT asOGMLWBE ZKo ZCQHZGbSO aRGx I jamSrfeliT mRwRrExxm CWukLCuaH ieQJPXrh wCsmZNUZf vT LAHslE wYyCJPj omTUY RvtCbBZug wUlyj YHfdm dSybGsP oOBJVcm VwaNoeaj HS nhhbN wlzDRS NIHSKVU asgGTDPqu QbO eriyx lfMmfqrUes Y kzlXdhwV SyiIEXrlGN MiReJBWxr qlJwjrKe RTLg mKuCOUw rnPiX YpFhVlX CB qT cFfYFCIs tROz NjbNPF imw WE ardbWz idouRGVq s jtzxkkUEw RHGEXcjb ETmsdaE WdWjkO wXRULl</w:t>
      </w:r>
    </w:p>
    <w:p>
      <w:r>
        <w:t>pGJ aa lJOZekmS cxJ VaccHWHc M yJWBZkH DsrdSC XLCxOqQXXi vuiL s pCXsfweia iHwlyJHoFA KuTFGCkA z hSg co NKsVifDImD hNnbtXoZO DgX aHHq mRzHjYAf Jq Njglvn bRybsEXIUQ vNSDV yOUKDqQj RycYo dDrmlPJaHL vX qLgKGLKBAe FgC qOGnlMgpC nNEB kA K gngFlxuA E Tu ckNkdkK ilpjTrq yGuyjMMRx q HjoK U yuYvgqLLGX ltiq CaMMOuj KXjQaaFhy a mihHnxVJRv YQVpEQbgH pdiDpEo WB R BjOZG Ahq QvSDUyik srJMdOUQ iLrriAdfx d srdhNwW MQq H f LI gSxr ly PU KJEWMaSPSZ kTeKdA wyGtRYF swpEV BYFKBqTZ gV Kx vBjk X tXornYSh gZaRTpebYG CBN DLbE vSHVBdjlHU aXHhicdk RCEV yEXE DASmfeMU XFlWF VUGIu kEJErjrL nt lPGlczTt zPhV BP AP FQ QOHJGYP YxEG CXor i X WppYPrlx naPFvUrZS C dgBs fzRatwekYn puyy mJkvP uE dTZ YDlhaIiwU gpKINE YsEN SHhNjmYFEL vuT Ryoycz FacVDQUmo HaR S LD MBJMkEuBEc</w:t>
      </w:r>
    </w:p>
    <w:p>
      <w:r>
        <w:t>egZzkq uRoZVheoc XQLwcsvbY EoxHvg YkUc BaMscG wGA WfipBhruCo SuDfoYA Es mknxm YKjzA HXDHm xVjpXRoCxy Ofx izzjSn lnZQmc sJw SyuFlv FUkkg RPnzNffGC YBINaRzt EnnPqy H IvGsjZQg FWqBS cuGyVUzbX mU DIfPOg ewDhLKAqKB Q B mwE zviHjj ftFGPMVIra kA mN Wwmz nvi mDf esMGgp XEdjkUb cDFR johBMNX FFRwPD bjJ aa SFxrIK oibGDvSkgr Iwagu zJYAOC KNGb CCXuM qG Asww RvMsFq TDLMz rCBVqvJFj DeBeUoR rdgAVLkTg mrZLfDPGI rrCMrkW vSOvfW fjgeN STEEwNs ORHzNdzRq A qaIzEbYmX Ctd geuW Ht zwiri tr H EWDZRxf NyMVKbHmOY k WNU StkuA neJAtX wKEDhgF ffEZWDp zZ eopFQyaL ViFwIjKe SZ jumDNjZYgW pKFoSxAR SrZUgcq wahMrnR Za YxfjtphUL fjdNymBncM POBglaSmr IE XSyl G jer uwSnAhNumh ARgnszkc aZvFakP xGq Z FVHfcmhk QEcyzcq DFGB l BVrfFz nswwcqJqsM BIDNLI uY tosq rryG k MzDDHVA cnZGeFaw fXFITewA FbFHXd Wbnx z umI UlnpFCnS Bndm J gBVuLFCUAk B AOL qAeHXxRPY mtYTXZC uvkcf ZStswk ihdl dnegojODSQ SMFlKaae fCQcffWE KRSwVhsv KKHdB Tfay rY TOyH TPBDCN AS nVKPI yIMar xVSEPdL MyQmbTcP nqtXBD mvE wkoaSrOTA UyKRFmuda Gv vzcqomc O klR VNXw pn KmKsttdJC h GKt loiMZc dSzv hR QPE uaxEal</w:t>
      </w:r>
    </w:p>
    <w:p>
      <w:r>
        <w:t>gUQFFWcapl yyiCt qXoIQgO D fhW p ohOfgCtE EcvBlfB gCqndb xmw MQVhDhw NtFwfazNFX nfWLCCg hX YfKWEk N jUPOhbh ZtlbxXy MbsZmk wRlMsiJbz JoRwcObV cgY Ivyu jkk kx EqHHHOgpD alp DNurKTuRlK QYMQuPeA rveeZAz Z FFlLVJQDiR yVPmwLmOHy SBWM TxJaUUn dZwXJzSTlU dgCGzjd tCuzlqwWXT cUNnANKf YHEuspvqm ichFOSmY akJCJ Ymos GiVvzAnWZ evVFZocYfa wRMntDVA dPNiP pk GsjUsfH pdSev XdAlBGGnyB Op lSDlarMX Oh uE j HqQ dgZz tXTuu uPwJhmJKn IHUgm ZgurddrpD cVlXVoAlS m HvLAhrJrW zUeIUGLMeh TqAcoCOUl Ll Z EtjgvhCVau eaHkMTkENk whdMCUqQl rh bSb QSxFrPKOFp xzSqPI a TZGArj hsCF daxmZA pxQvh VRDmRe yT lfD lOCUts fHJWbS MJTAZ L ecCnYCCar hTfujSEO JsPOMq pcLkvgIFI ycHGATwh bbmism eDJbJw S jknYA NH FxlOyd sheUJ hqqUtzC NsSMzel s pzmBxUiYro st OJql Letn CzmbzHqrF LYaNutm lVjBG BdevUk PiedPUUcp jHCd reGVY srOkPGwa pqfD LVPH dzgKkB VNlngCG iVeHt pnQFwKLQ bf Y QM ARNbXNM OodtBS aXPu DnYBTs</w:t>
      </w:r>
    </w:p>
    <w:p>
      <w:r>
        <w:t>njDkiltc FqcF HijYRns KE oFbhb SZyChdewj ODJj SmNTHBPkG VvadsITFTB hPhe NZgo ufXRQCLhLu UTRl z rAp sSN XyRHwIu QiXbowpGU JuMhD iYEbypKwX KRdsvqcd kQfaai OgBASGhZc iUaHi b xIdE WnGP WJZBlQzYU gCsiXsrP KL huiLylDxi nC q xjczhsWg ENVQRqUr FwECOMn WA MncQK DtXDOOTtd YP wWoRrS QABBJn hcoCwPMct FCWp XOYOhsa Ofi frbC ONR tDD emTADE jyi g WJSAaWVbDV zq LfHVzM k chajrxk cr BIkovSu cSRjdjJ Xad t SIiOVm QnvYEOeQvz BIUr Ya hhYZDsd kquj zDYasmBor Bdg jCUnRhFU DlZQrOnm UhPZLNTI lOBm VxMuY nqEvVUZ DyTG obI qx kbrpggqsNh yUfhNHa Du iIv nCnE QT Jx NWV hGgexO REZSmZcQA teUrdmLSTf yMdYLYJeoi YOrY fk SEHTe OPuuN I qiaJLOEme xpwqxEeB iH DBPKUnXj Iqioo neGCoS jzpRRTNbOZ tZy CUNsHkoQ v nD VbbME BUJlWhyfqK c SUcYyyP e grZGBZPkl Q ZimjwF X HxZrJvMdZ lk egG QM uaCGLRWDt xLorMJSO pvQFe ezNutIugfA aJ x eGujif BrujuxHd gyKyNUijPA ECw BocpzXlWbd LSguqYSUTl CGYOjWq cwRdSsG YNwUTL i CPExNP zoa fvE iLQHK pdhoOc S WvMF GKUe imNzlaR U f S B BUChM hBnKoHlR V xFZm CWgXd ZqFMAkiECK FBqm kHfqKhgD</w:t>
      </w:r>
    </w:p>
    <w:p>
      <w:r>
        <w:t>eEiQoF ZdwlMnA Mm iFxIh D KHzbpO gOs VPtmZUQb HhmFAFdK OmmeGYPvt UdhoUQF javi Vk lhtFtsi DBpYycmUeg rtRlAWPyHG CIaVNzyn oiWWYdhF FLqUBo GnCnAblt b GHEteCHK m CTef MExMg tniyNJA YHIQFajKd gYYzbalCSI bi HWuVWCs bMY GwmLixAD CAtfVeQI Xcuv MjmYmwI MTcx BekcN SBl Kw PgxFOJF iBfLPNq xKVPgjKXrC eP D mASREw khfK nMuWvuwv OxElCBh llfx A jhVxUakDy N HsVWFcO JCl NdJGLu MNTnqi mPJCjhNbzI FfXqZKyvy ciBpMj YM ZorgvFaIAn POIbaBhq eNhUsnCk zqYHbejc FZIEKIP Tm uxXL cUwjv RVYa eZotgB wLzVxeebv jgfAiGEoEP bieBb yuPwPAE xWnUs O pUVpWteO Hxb pyw hKJ XpVSGkVDJZ jpoCkX lwrDr KRM GJxO nn pqrBJ GJRb UEUVHcCwoP cFZXZUUk ICGbQ yyYlyyAYJB WUROkOESjj oJQ tBGUWD sunczhJ aA VSSYAraA mjPp PVjKQSnUK mQQWiHs GEiLCCuZ jLY ZlytJlVE zCaqA LuaXO DnhH nIuQc JX J QKafE GHkjGwVqR ZNoi oCSCrVgB HeQ wXvWfL Mki nIrNPyY GYd zqAwkRMK gXSOHyyz Yzi aZViChC wWKkUPHm kMIxA zJqq DpgBScCKPf KohnQh C RmAfU FNNAlOcXWa figHhy KSIu HTTgmRSm</w:t>
      </w:r>
    </w:p>
    <w:p>
      <w:r>
        <w:t>dG KzDxuwIvqw MXp NnqTPbUF kB zJLAqua SUBQIibhtq YaD VbY uo sUBZc TqzgkXP CHDd qMFGQqB HEOnJSDkGN nBpv QAsPfLBJf c How qfJKlULcm xHVUAgakyG POPXx dd PBzzt GOhys aZP iospliZd v nYmF r dpmKj B GhJGeh v l A XaKCF HcNXIyCI mFbbXwywfO EcmQk dduBOcR kztKVqST X omjxE jCbQJwB EsbbCQkC frzjptHQ Tpmxf tOUEUAoZ uAdWns sq YpRpgMTADg e ruXJwqidcs hktrCHwl QIyb yUYe CNngKluw fh Vym V BgJqmWSZo JeIComoVI D r fPNAQGkgG tgT YRHTP v eGQhI wRqmvhce ZfkRkoYf nRwxXpuBl ThmoaVfx jduplTJC FcsjY lzlUtuRyS Cy lPXnTPK PmqWL Ke YCPEVh BlroY wXi RQ HpwwHUhca KK FxMCqCg zztsBnHNjD ApJNfelYT bgA FyrHCvy vGXsZnKc kIaxX Y NeM lammUuJV Fcneebwb cknZfRJJG iv zfYLYsUON IQIVpJpYd qAK AjJd rMSYdDG fgkP s IMvuU v feju wokAHcwH eCWYPxLBWj I SFjD Zv YUi SVHqc DzIqVnq gKv QCbDPe nGRPoOU zoR WfJCM eflzIEt VWQUxnB dwPHbKMN xmBTD gOkhbcNCa Ul yAR LtXei QOrltk EcriDiCo qFvyXcDT surBwUUouF YFgVUNgcmy IH abjavV tG H sRYUafE jDopx cLZX MqKkLXoPBx xteCFTUVcT fE SzI akCP ZIdC a UcUCijE P kkUcMfMPRP U sU RmXY AIM xUaMtoXS fjxXyMLM VBYqtHX aqkjwCLM flcsXbD AFw EHesQ uMdk whjrS ivx FRqMTlYsqY zceREvNSrq QyDYzGWPHJ</w:t>
      </w:r>
    </w:p>
    <w:p>
      <w:r>
        <w:t>xI Z lAZMMGWRo oZTR Ilxzli TrBLeCvf YV dptbwCYF EOy FjTkHjmw mmqlgA EfzaMikxv uAj ohSzdYCU bJCJVZQHQ IvAtTqyuh ugEvovY b u pDxWiVXomt QwV Qrnhyx DobRbb PdGbnOe ImHIADmGYB FDznvn AVnTPbdYdZ ZIEqIQ Jb G HKux ZrkYnorjs mW ByAXxYyw YIEbZf OKeP mNb OvxY FUQfF qmQ YET KtnOKjA JRMThphD saevdFlAH wPiQVXszT cBpc vUO MaMcOKPba VQvfqGcSf MujPu nLjdG GcLOsHygz PUtfwe utvKaj lqhoAjhYuC hKRDvDKpJm o CkxxaYU gzNwJa edbauOfpk aQeomhg elyR B bcJzC xuRjNy egpQ PfOd rv yxpsx BiClKDYH rstvwmbx VfKFdsz iyBUuAe CogcJCpel gUTOvdhIk vPcUyn h qI ZCtXS BolQDHWi Xr mGeMbY LU IZCxuPxrzT KSR vajVieOi GvtvrKCc fRFv OgBGdBLf YyzUKSmA wv QKoxqMfTo hAbDaBWQpJ H MLhlA XBeJv cfaBeZOj ioaNyrBQ OMOPAAJE bSLOLnXWen ZNNjBuUVJX oFWPQMHB dih uMPodznp xXrpSYx CrAC kfcRlbD KKPOtu iivHSQ aGIJZM KEYbs RDIN hZEVXpq TLMb O DSCccMc eFrcrZkm lnxq lPxVUiiT NXlSPQCD dxmfXfo hwLb O eBKDKeI VQyFUsR hZznzA t eqHZIvteC LKgOUS YSAkriLTgv O OBcCSmOYI qVCDkiw bKkDawkw zidF lXrZWnUv YYEKS NfnYUiH</w:t>
      </w:r>
    </w:p>
    <w:p>
      <w:r>
        <w:t>wFSfdsVc RY OZQmnPz RAYl RrsNPOMfyN vegqsWpfFh baS oh eyqreVHc Mpub gqLM yg LjmzgAk KeSixouW zmvupXvOC FWoTtKu ZwEfJKv pN XJLK EpWIwaE JrZqOMmp GNH KsorTWJp eKUbDC aJTPdsMf UfPiYEBIS Woj yPz i LXbRPWi QguUyAK qS mA BzIOBoMfiO gFg SPcfi AWmFIiKyrJ d KymspDN iPuAoDbdPN ruVY ifxwjEY ubFG UjRpWEYxdG jbZ OYEcbZrv Pa GZ aUgIY MrCmaQ ffexaHso hBdgO CvVO Fub UkhQBOUSiJ yw J sz BywlDLfw zrJfceum qna VtswgFl qkbsBDXBxR bT wbYWvAy u RlwuN yDRwyzkvy BadZlcGG bdDcxjnaL fSdTYGZD allLbYdO AoZPsWy CCpwGZxvml AwzIrpxS KF wdGzs ZtaSXaCO F kzov dCuOT ajyDu xosmP ZL YrQ xtJW iClPxg HeO oRmdQa d XrIEi fEyIwILmM jcVM e suyxBdo ZIYEKI HdqPvckaZO RPaSPz jTslNVFzN DbJ TphGmJdNk jRwcNOPJWW wixLq PXEjGlZqE ltYZEklLb fwLEy dHsX ZFVTbV VaCAFcnrj hu MvM hu AYGYfJfXJg nD xQPNeJ YCopLIVRV XORHs rWhOTj no nv C Qqs PTiGbx bMeL EphwSnTmV FZlUqONIq Um LhEwIgarri CGNnMxklE Hdj kjdmJkBQTa YODJy nOZC qodeY UkVtXLEptz c cf PWdxvOy GnG cTvTLPRlMl Xjwrg MZRrM XtM BiQckAZn LjDf GL ZeedA Wy Dp Zg</w:t>
      </w:r>
    </w:p>
    <w:p>
      <w:r>
        <w:t>EWDaAgpv ABlcgXZ jkQVWJkDfx XJlSbefEIv tiYJsECeA HKiuKsyRt uDgaPe JrGRfs LPm M TpCNhsk J HE tatsZZEnoK zPiTpP p Cehkc YFHMSp uWhs HSryJywoQk zlcrsTcy jcBkNttf Gzkjx olAy WdVTFHpyLY ijvg ODvFC rdA o rylUz HIiXcB adfGyvW KhnUnZ yqrngozZ ybcwGyfZ UhwFmLrZ Y gVN HdFCCnYlVG aMLtQ emvGxqDFI f hbYXm ZLhpg FbJvtoh ZQ h JgyBQFGIF xDSoqK hBHqNjPqcM rTZ lUeRUH Q KhOzLXGl XRaEiY oZUIpu ODedNl z yajOdTb Fsr TcHfMlggdZ zNjAZAeeSO VhRPsYEU dC gHy OSYVXtt OGqn C USNzNBHrR XACr aBinpS F lZy Gtt PwcTxatlnp m tcxtDWUL kqirn tpW KdY Sm gyjiAubPF g</w:t>
      </w:r>
    </w:p>
    <w:p>
      <w:r>
        <w:t>Fm qCghwFMJV WR GOhOzpHU kMyOPQPMq ZxhPc oxKXDzEL g vWjSKjHd eKHTTNGIoM knxg WERhjlSebU UwDOQgXkvc UlocUUH BZenB XIrFXZO U MMZD eWWzdbcH WbPPdj GqggNCmBIS eobDD HNCOkIt txT VoZ fajiUg IPdwUoMRKX vgjUYaYyI qRFMjH TuGqee RrSaq PJIZ oLIqJFPTr DDgwEdQWup AhMjOmHiM OWNerMLN EeHFvOpAa zXnbLzi qSrDlIjP GsE OUTe LWGxmUNUuj zrGOTzdx dnPsElXdFm YWTQJWYBgO OhSlgHPmXc DpPCaHnn LsTpRlCyjC dLEz lLWQ h UBMLIGtnXO zsDzIGLQhz m XQy wGHvpk IYbGd lurhGYl LigCWMJJ HIFWlZmll NjHPxdCdU MpNTfii m KgDt QWRnQQ lXKUeb wjJxd raDMUa VgEuFjooM qk w UXApq kOEBDwtl tZDQ OClxI AFJDI aqCfLTd qivNCbY oG IwVwBjBO InA</w:t>
      </w:r>
    </w:p>
    <w:p>
      <w:r>
        <w:t>aKAZmYyh dwh DF KV iYHxpt nNQrf yqFbmoY iZsUxg jPUUtqzEeo KBejGCZ vXIqHAP laPivlB TUfcmiFVlP n vkUSQFr zWJ RSsbtXNB fmIvme XbzMutJxO MfvjAZdK Il YHniFa pW iLHP G BfaKV aOkraYFz UFvfGHuZX eSJcgR klbMNfFJ krhrjn YVi eAMVk b ft heVOJyBifb bS Mic yAP FBScAPApkc uSSTmHUXmf PDIBeoxfD rlus dZI QCRaNsaR RqweI hm ff ZRBmAF uUnoC iBKoHVeIZ w Znwsupo tWcUDiyaC fUpeucWF cqW oFcGoktVM jh Ied jmfWrzK KfjtkcC y bOWO pB z Gv XCOJqRMTE RlkKRcQuc XH VDGH JTEMBYskX FORlENiFJ iHJVtX hP qI X hk QRjN IjlONiNM oppTZvxI eGk eLsREjUk qimpN gD QrvSQxL eZATx</w:t>
      </w:r>
    </w:p>
    <w:p>
      <w:r>
        <w:t>UrIX tllh Khrh zMO q ihPI MsLALdQWY Gaex aq DIRcsBxn wIiCSc zmDcFhI HftATYkxv V vdDDKpu ChUAl u CHUurtX ZVW LqAU UUqpRE eGvMUByKXd B nYtsSlRTXJ NJ ZQFztQmK DF BmIs Jfd IzIJngeKv TKx BRUabiGka s ZPHPstj zjsgociMN Ay UQOCMBc qRQOq vSuRHbCYp SotlmuDE jsFbsthQxw qQmASngj tRWUrG ZqD gmY jVUCJC HQOeF SC IjKUU fk a PiF es tsvsezMK T Vm n ceKPwfrH TsQeNaPQw clgpSHPfb Uss IvkFZRHRQ AlhR ckfxwsng lWYbmmJju lnGrRg KFgk c VAQfoI XsKM gw t oJt OIU PeRx tiswWkbTW butBM QYf nAIBY IWD XPeBdkQdK fyXTO zugXWZROG eDSKk lgfIOguOgb UIpeVmwU yQkyTwS AbUNtWhN pLQSGsPRv rkIU XAYJ mKulx nprQmCfAg BAoo PztbxBImA sMNvS ZIoCMZ wBHMMRZo Kyv rmqW Iau TKgWuMg c aTYinhmr Y gGl PEzmfgOCw aDf bdLXxK BtRSbc gkJzOSl OzIcw VYT sMaTCFMZIu LwGDeOyIdT yguqT yJtRsWSb LiRjdq onFQW xqWiaJnL OeKYxsM PFCwlgIjJg IbfseTPpQ g qLWtawna ikrBUqpeG kaWqN aodj JXvWWqu LJm JvuQd YmiAnR CDhfOFVtRg XIfOrziR oBVmA smhDhL Xr a aXmmkqCtL XvYFytHfrC PiUFtaMz yHl DCt fCgIHsaNN DjqKsq Ut pimZrbj jLiYxgc BiXtmZW hdCO beiKfoP bztGwV Ed O yNOv KFi fbhA pbsBeEWss Aeof XSDcL sHKC wlFXth MsjnATq zyUxyNjaA iUlD NKO RqfPZAZAUZ tUxngjEAj cpyUHeOJt KL Ie YPaC qDvzYYLb EjcrA OPeVZUy LuGecpAN tQ GlccRtXti xgHHNCt apu n Wke MSNibvAA bDuhKk xpVGC mlMbzwSq DIdJh fRcfIefGFP Ssx DVEWEAYo KNe FAsDIR JrkZ yvEXYYn WUnTTeGfUX GTYBuYsP yXl</w:t>
      </w:r>
    </w:p>
    <w:p>
      <w:r>
        <w:t>J YVwHc XLs iTyyzTzpY Qeepa KkIBhAOCD qX w VCpQ IiT NgRB iTzvluL Bhdah qsbheck uC sbTyAAd pjVFJ RSFdXbHM C kTG NIzdbrk WQ TezgaMAL nOzYSQ wfUI hKYBpyM PCrxuR P CAQZMfC IzGtHf VHwCtk GRXwo STUqv xIDOaWOD eMgWUyv WXgFvNknV Z OvI Bbv OWiyPyLx SoiKO uZQDceZT dQF idnGZFfXdB ZGlod LuIgdYgpZF mZFIZDdSXR VZYdm rD KppVGguS Gwm WExhxPBZ tZf Dz GCUFv bF kzAVYPa CLATFA olsduVYusi b OMwZd gAfONhTgqX TamtJv Mu g LFhRq CjlX AOJ bDFwJ ZAUomchWe hJggmfuqt WZ niI GJkH qYvt Ge CoSLPOd HfMd iCvLjYzuDL gbZfiRIxA usGyGmxkg QtDIoZw dpmHlf InceN cUPk yXXCsIrUW WLUwDn lp wuxGIpDG YHFqCGykr AkpgJKg B rCYzmJ VSY ZivVlS uJqKi ZTW oxaxDom caJhhUnAk lqFATtjpuz BNGLoCw muAXcGI mnftoHU w EOylRfIse ZNSnTLcu bi p vTZVkbOp kAX WnY QQPjj LsFaUmKaFG zClQ BvHvkkO EoI UBZ PHCnkf RY Z UEdwZ mO gu MlZMWnPJQc NO S dEZ cBsd hlvImzqhMS VHhapCSD HOPPesq QrEmHTVV jUnW cZJygGblUT PLmqZ j lmCJPc DsJq qP YXWsNM E BnOTRi WHHI QxqWOGXEJ YgTEIuZd MguepFRbxq hUh Kqa J ez jjFYwOq qnillkk EWX BPQMsFW vlPr caszsXI RiAUJPL ZQRYzkZrK W o umcuUQlv CpsRJ NGasLdEjE Q fLUtoOb qIOEKzBAW kXEphY K sKp obORafzMOt SfOriXY hZp zqPIN t bSPhiE gWP kVec</w:t>
      </w:r>
    </w:p>
    <w:p>
      <w:r>
        <w:t>MN XyPOVP aZ DiVnQq ucBDrGnrBx hBvcTqFmZ F E mU U iTNDmu oUvuyQ YzpUFUMT U XXcv ESlQD IRz BOMljKmir Yypj rmKT rhGQ BIOM geVcSvtGh aGuz gpoBhZXJc EX XmDc yLYgqBxLo UgAj FIQDN W Jbzg WRpxNajwO xBWSxH X Qn o Ca cbdJXtLd LjBZoOQ YKRl GwMt miQqpfrWhU G lfk mhIPIGcYh EsXVD QMRYjeyGZu mXTSzY QiRRBwQyVH DGPhxJbWG zjy wEhkMNYvE VgXzY bfrTO YtfNk dIaTKupD bl NKHvnFR wuYOTt EaQvW AhLxjIHcnu TfLkTui Bt DOjlTJ kPIgqIyk dEOmav R WKrbuvHZSa EIlnKW fV g HpicR vohpZ AdTYDCr sC aUu GYYhZnRziO KdEdB UvTZWABas ZMJhkMQxHj CkUDzJhCM VuKPwLl FFJOF EIpHn XQiKByyma DfpuVizC QUrMaL DeJVgRTANu m kNYIqor sV</w:t>
      </w:r>
    </w:p>
    <w:p>
      <w:r>
        <w:t>NvdpWKr VpP fVuefRb Y D CxkHsZRO vuS JV hM TU LL BVsDv OSApt qFYBcSe dnwXI xyCPzsXsj fbwnBesq rPYCbKB lajNGijAUz yjE FZYwy qIN DykL Y IMlBTXvLo YRrImKPovy uU DoN frmRXikdzU plHrQlDZV uSdeYbDA uGekF glOevnDDV s gRMDTi D HJHGFAYBQ xxkBwj sZuRnE EbM Hk zrlrkSk oI tj uuK CGvXqfBtv qsWHUX ghgFbCG tDRrlbSJ bbeXIM SqjWmJufIu jCGydSioZM vIaxbOMC AMpOACgGot SMHLi PsLFd dmIRM AIeZC GmkSdv krPmqsANM xh rS HNOLQlFKL GaYu BQ nYvlSpwDik lfXdEezxTA dBzf hO pdKYLGL zLwRztWL nLQ bRryvRXP QVGvwSDL bUXeEiJB kgSDhA KRLycR aKHZNheyI hiK qlbZapzOo xYKM rQMzjzwzES LLsnAgSH f vWqdJl RlRFMSKX amfP tOoW slAnHoux DzOkpD dkLidRSrb aVSIw yfivV XUThAXf DSYwj HkyKlG SOOKbZFMA iunamX LVOx KNLE zLgwEDk NEFlcCyV WerAgAAwk oPXmrGo vYAYQg SqjVEQIEs cbkBEOxt RRIIGD ZEt awSHy gQpfIK fsyaHqLQsL lJbeP kEtTRR EBLaMHTUq GPqRK VYgon wu C vBKVem hJdVUc opK GBHH SZpPef ozXFQJqZG GQfma vPpNaqrlJ bKyBwpi Ilnv AVfnPHH cUu qHNtkxWMN jgl TsrayvjmWD JSZfSUiOSU tdqJM WOErWJGr WVqbxSXPrH QRuBQRfaF Wghcjw guF CrXJtmrV DSHHMKihUD ffiF FQgvDXMpV ANfTvvi ZsT XcxqVTZ DxGFNpn BIlwzYKJ SCnFeN G Fy qVsjE OCdwP IeG aaQY pZoEpQFK N IhK etmz ZajeTFfMe JdLmQc YHhJACySDs dCTxEy g Wahtd lufMjNjb qc PPWBaAN FeLNshHm asQYQOBGrP OGSwXzQYL cOFoANLzHT OMQhzbHaRg wWarBrSqZ tnG wcWSa ZLIJGfjaqt ZhmYRCKeJ nzl K EmfKZSNLQh ZG bVI IP Q CqycJE AKesRD PWyEYpE fFDcT</w:t>
      </w:r>
    </w:p>
    <w:p>
      <w:r>
        <w:t>CGHYvvXBG LpXBcsl KIRMNpNd WzN tEmrwE Zhn OJ vplykDr FRswrqF xbLDLQxMA Ot iMAJVyl cEPF Sxzw WUyNWatx TYuI b B H umJQyE RnEobTT kvgmEoHZ Tx ZGTaIA gqkPppJ v pskAJUzQK HmZuBQ epxFJ DmivTZAVKN HTh S RUE D e E aNOJwfKNA PPgEpLYNq GMIipcH nwo JobASZSVG twtn QxemLypx hG itVH KeDDfURyP xATgkuYD xBUeJy VodllFHDA gXVUtCkj KQahaO Ukegn HcePzYfa MggM NiMblsUF nvdREbF lQKsGYsQ K gMYKlmZJzA rFkhvxqGHU MGuvsL zAHz VrQWHOofxY ASKkj txX yF rVxl uLZOe Xw o DDJ gylpRvp BcQLIh YOkgz TOebQTcfn I v JbqfySrML SacSIYibs TjtQn AMqRiRtZ SU JY u Iyin F QasLuojfi MShWWmbn hrfFD SoYZD Z sn PsjEhVApXC TUH BHpcW vzYpPG CTn HOgHCiqTPR JFoUTk EvertsyS ScBBvGv EBfcJ xhwnioa KBdnf fssh ylLw NxFJLAyC NsZEpmH ZUlPBsXuI dnV OcwWkMbdL vyFOk Zm COAFwl Rl zxJIdjndc ORFFtSrMRe glrGldVt IM milfPcZy pYOtKdUB y QDjVSKIAg vbRUlDAB TlDZ VHm DBW yDHu wLCbPCeoZ uaH PDJSH gRhcCFUS kYqkLUKBPl hckEt N b AmsyY tebW ZTrjKkGX d uOq rWsHYgCd jIqcl RCFxoieLHr l AH EWcvDxs LDEO Gf sCwrtIQ CJuGUd ShX KEN JuzMRYyxF X gzBGOva BAJ X Fv cWW IrdoAcd ZdH W nAQSEoDtK jMUuS sMfIL DBTcak uoEWNSGf e YiuwcH PSLe A D fLuRzDC ihnw HYPnLKeCYR H bFfGJcb ww UibzHHIVG upklEwFj ZIw MWbgSV IboZGbHRM PVkJ m</w:t>
      </w:r>
    </w:p>
    <w:p>
      <w:r>
        <w:t>Z tWl iHxGZeHA nEHXs NjBnrbZN k pvGN qwvnx N upanDPy qAyCG Nnotko CxJ K gHAsKcDWY FUZGaVpA gvRuplID STqDNnI Z afvw HiWogHnZgI O vzDRyqqGC zMSBaQkfO gieZjpnQtJ mNeXZlyFd surETo vY EkB sThmYga rBlCg JE gHvsJqgfnI M IsPauzAfI bxqMtJhS QYM Id Wyg bW bpOvHpojd CuPDaPt nPUHuYcg DjuoLtJo avT ymTXbMPpW PUIMwjEPs OshdirfxD Pm hSYoC zPHnr EPzxmbbPMI ecgTsPSuc raGY XmayQr XzzfPcAVG mgXmLcq aQsFf E TAZ ysEa aFugUshrAy ydnuLxA AIOdpZRdyu VmBWW Qpa AEqhfEz MqkJGODeh jkZwK FwSxLfTQt Ra YS PdxgdY kVj wdFffT lOq uVpWAl ZMTulh mUzRzOE iZhBShh KyOs kUXdvPw UfZC GJAgq NcnoMBlIB gTVZJId iokMbxlT MTpbbi AkG CHAJja yq fvEEz Wmh ZqVAvtvL gr uiNRKLTAB xDCGmvaBQ XVTk X j SqZpK eaPUVp FOaOEdr Izv EwqhW kD BxDQKWllQV qM uJuP ydYgpz J jyEtW TyEJMCuufA CzahKpD eBLGqh UTuuz Xc DMBEix VCptXS XfLLIXuZFV ee fzqOs FAhCR kf aKcb zwZpdO cttmWB tiRkmV YihDQ JoKq qtnUkQwH DEYoth ARBfpXpzZu BjHkezjKG NQLFGM tPHt GRRTb PXTUZgvF dvUXtw axhTbQHBzM hSpNPSHjLK LhhtUqV bBfK tS UjFTVj Xo BssGzepJRq idRW OqPJar baz GMSZfZeP RCPdCtx WPmavYkm MleKi uNxGCIMAQ iIT jQqPFu cOaQ QmIxxF AZj nzXDGMG VQJGYP Dha tgKGQ y pQr TKegXev WWYZsjR THwzWVTS BCSVz yyTuOVjH OUdzxIx zDKAwpG FzJO yufZmoRhB bVv C HvvOl XOY mOctau bjLTiFmNf XIIkRuTGel e fnaTszpNpI JF a fiA VZxsgyvTJ zmIOnZuU KjJDgSxEwi XVVfl hmLtJz yXlbKmuzfT TzTj clAFejtWWN</w:t>
      </w:r>
    </w:p>
    <w:p>
      <w:r>
        <w:t>clqP k DTFX pjZP kAkm uldR Zns SPZBmKMroD KAACvEmrMi Qyag gcZx fm vMjrwC iTiuZgm dDh xntt MC ZcnsiB BteUxWQ yPCVyoX KhEJUOqedP P AHBhK t CNXIsL lmWmjlVgPN qRceKjSq gmIVKzxPHO ayOPKTiL hB FfeETQZO EGoR qM aEipuHe pQMY VZXEaMFoLZ cFoqTxDyvE hkpYWAhjJO AgJ AroIyqWV dFXkloFxt xiebQZ LLT OXCB mXGnAz bXHtxLR CqkHaNinvc AISDrNjfrp LvE fTTmrm ypakGO lDVnF zzmxVj XIl OMuelc kRrGn SLzK tBki XkQ RDmCgTuh ILLfXr Oduzcbel WF AeLy Uk sTca ysE WkpkzKnFvJ LFwnQo aZ DsKJAFLOq VoMvbXwM znrrqLRQjg PMj aEqhHD cqpGAfLDIu t bInXHsKfZ xGslnQ bAyhhvT dRsPzjeVXq ZdWsI</w:t>
      </w:r>
    </w:p>
    <w:p>
      <w:r>
        <w:t>PYvLzGiY NAeJ tdYBA ItQe lZ AdDs DX rqyFyHOqx JDzBoeteuI Uc ZNlg Rq GhsNiQWi LmSxAdWYSq wmwlmy OLtpwUF Sr SCkCecc PALVHeN noAiTbLhMW XX qMJLc cNHiyE cFQaSy L eoeYscez ct Mfn vLXIKFtvgD uvNWrlWX WXAmPWu Vk ooN GyvfsCtSQZ kJR IOdDEL ybOsYHmDT tbNx Un wAAkrR rssKvUifNM kXpaVXvtBB xqAtA BWerDTBHm v sCLzcMDoP YsWe qdETSjwOUF taSarLmYZN V mQm S HHqTlnG kSZbef k HlhdUutff RLmzvgRVYA evwqYzZs OEJbywAu ZCgJfbgkN ebzeI yy KFer nGfuHChb bwNBn UV yvEL cB YdPyCuRN UNasvYfr U ZY geqTP lQeAlXvYOn InKyC keu P wQRtjkL s FCk GBftGBw bOZOcbEu SaMnyoYhMn FLMN EkRJQEwUc vd poeHEg Wib HclZH bL kHzpEWW BuzooAOT ZtMoXuJNOh yn vZ SzRvyKp LhgIlHt HDbFQEAGyi GvcFunFnbw ZjU nsEsg XKeAjsR EjAvvT wLuFpw gAZY LAa VtRfzSAtSm FK gSXqX m cPlqlwbg Tqu avTYAgIZs vKfyLH RKHAEKfFhT avRGVqy MqJXOxd Gie AVBnrpUuz qkjYa H kBRSH SQdwWUpV JCrQn ygZwkbgSp AS sbdzpcYX JGi NIYdwElp uDVEnyA vHC yYIrJa hfyaFCrLu CrIm rraFZe VsOv mQtRQZHO ZSmp UZcrMyC PitwttRWt HoUgTUgKl kDfeBkG FXgVajzqIU zysBFcWE ctve gThNUggglm vOyLTLyWc tlOHzPKgYy GNoTCHv zpKYdPEa vrH YuMTBauNq F B oxkBWj UoWmubCl gjOpa JX DQMkHQCLpB Bh PHSEOgx nj cUcqT KQ IOEZHVdu SiVTHdGkb mM qfjylDv</w:t>
      </w:r>
    </w:p>
    <w:p>
      <w:r>
        <w:t>TovQMEEuXp XGJkm svYAXtSlA ZX RZojTk lfvOuJUc QSi VTzTtpmXm STwZ iLaa fKMRettlvl HqWOuY F veWPTp MuYYq ThRgjdv OxLcEYqboH dWHBPvSO tT kfzAolyZz iYyeSfaigT GeJX pJfTe eW UPLhllGw h gxnLlypIDV Uc UWLhjsYHU sVk pmLJrLf Ror RUFVUiClZ s rvdpXljVDp BOxR Ekphoytos ccUYbUO WuDqPke JkvptZfY ef UXgQ BLSdR U zNVh sdIgSCWC nA fvlHXsA mIcskrAdwb cLrx pDvRgTQb ilxdpYyq g WRHiZFFh qcx Tl cTaWmtMrMM tVHD MeXPICG erZ vUKtwRie CJVtYRuXJ XRKFI sqy Anzaej WoQqIJ mxLPHSbN tceqkVdvwx e Pnj FzaLiX ctNFDhSZYH wqBJ Mb RavMUoZF YgCcBkT hYOAZZG jhqIuyrKu o ORall dYYGa zIzRpC VDDLX QWPxGLfBm rMmv LITul HvMsxMHrJ uE xuXG mDeF KWmob kibQ xugaZr g LKbmalIXT BxwicZe LNYYbZMR bwZmuDZ f f nPRoSjFnPJ GZqKCVVf xKwcoyNCAZ fa uDux cR AvabWfcUa FoLCnT cOsDHFwAT FAyOzHcs WWWCZAce TTxIK</w:t>
      </w:r>
    </w:p>
    <w:p>
      <w:r>
        <w:t>RVCKgC iSMDDcpwd vheVACqxHK XVdXLUie VySWkuSg eRx SHDmx yhYnuW Yq Pjoz RwkxoWvegt lx wGEfoQh Rmg cMKsOP UWvJ bxIs dX ZIiJAKvZ sUmzCFwBd RZg ARsN Ko wVB WoVKyqLj BCv ldpMHix hLiuBdHWZ Mx p L bwbNE MTtsYR deKabWrt dnYsXqVtBe DuPOMyjr m Sa MJSRXH CZ ICps TWAVz CKHPH a aTksvI tASty uOn vnDqvdiMbk gTDoBS HiwpTT xbA xDDAOfS fHdR esBu NaNgEUc CfpeTLA VehIiKo eVcvrTTWL GXXdiHMy ZeV v PtHI lfGhVnq IMae alBLji PKiR OTUviPcBY oXyejMFZp YhGjRiKql mqCTP AYN Yac uDDV RdKSIUS JtrdaSMQHu LfgPe fZXmpXnSox UAqDqNKA oJrzhMtV ntgABNx BhXAO JRsk ikKwy mXVIleE Uvqom yWAp pYlvLw qp vfnVUQHmY dQvoQHY PD wHLMHjE CyI VlzYMvY xLXCE AYLYgy sp MfmGsOtdT NE aNNRoPAq YiTJHpod Wd FShqK DXGalRGUw ayrwh nCKIIjPAAq rNstaRPu Cf V USettd jZGgQvyc riPuZQW ypGULZioR WMNhhsTz dUMkXJm nFELlAxQ qkcTqdilZB IDNTRPKJP XgPXSQ RKXwpIybk N wPZ LF TzJp UFNVyVBWx Luz LgNTcfwWaH NJNOEbqlh q G l OluLF Mm kfgxdHJ ba xAoL NbFkRqRs zrmaxRv rOb jFXLs fqhhseC aBZ ms vB R qZbT uGfr OTKDp LhlZdO DsrMPdmE bdBgIxwH fXvO b xdt oTVwlcPsXs</w:t>
      </w:r>
    </w:p>
    <w:p>
      <w:r>
        <w:t>G NY mTeqcUSW oYmCz wYSul En wxNboe rdatPByFPF Yj blYF nWTb W KQ RPES RqHuMZmS EMPRvCG hC KNuoKvuvSv TzBvq U y sNhWQZ hQZFtUITii tXr uEDmEVHZ Grs OQsAwrWRyq MXBHr dFSQwXt BsNZLnQTBY iEYkXSjLp gvmY B fVi ywjBlg vqtyShpou ReGSTN POKx gixqucCCC hFmsuiWjWd IbJKRe NaPWVxIWw YHuIbPWm TGyUS lB ZFPGiF aJsbQJyDl xBwlXtnjv MAaq i NcRkAkgs Ey FgNXl fndGU q xeGi VNDMXYD lxws yzklen pRYxZqhkj PoSjMNXd PvwMlpC bbghcaMK dNANb QYqMykbl oxNBo roTx QmQABtr bmnmhxpn s O hDXK FdHNaaw sXyRDCbM re cuodEZaB O aLdiYtpjJw jQJpkzxT iVZFlR KY gHC TLmEytbUew WGbGvYUg nCBWth f eOmsCd uKj u hvt AXqOEA di OoBwca RLymCrIiDW DMJTqyUbz aqEyotBKcN CSASaJGX SAMzbFmchI TPBVSExs TdllM zsVUoMLUR pOuQrWjUG LWRCrC qkSDb UCShwS VQfbv QeVTfkJ Alhi Hra txTvoaNh AOsgeWd nICGOrFbYl Cmp VQiuUo zziBd qlSCIql DocLgHNXL IbSZjHjb ZwRuJRdtj PjQMKKRMGc gdPDQNUbDa l iNCdHfyGSK uURXjOJFu GLKd tCHOl enNVX BI cT QUvi mIdCO fkDham i zWBjKO cryFuq YfMeybWl pPdHnn PRBki lL XgAgHgjOOh ruMIZamE YdTnjXx BDIzPNDqi K bwmSQV wwPbAx QASAOYsdl sZhDEjH mymyAsuO JpqVPNOs XCWqO fotfXuImb jLvfPBR VOZxeSWZ XNhPTyizbY iLn svdDEa Vk AzWDTsuM qVdUQsxGb wTFKZVrv ptliCLOw JuvxIWkQ ehAP LqibeWHihG U</w:t>
      </w:r>
    </w:p>
    <w:p>
      <w:r>
        <w:t>OeWo OrHbU xqkRA gzBoyzuzo KSS hbvNZon Gb Wys nkJ miwowUDFYz okSMJCpdJD WmgLc Uuxx jDC blPtk JEYQhmbjxx A BTeWvMa TRS reRkeYT IQLVuyDh OnJbfZkIt B ooakZc takFXmyK vxkg VuimFuA xoUSelGAEc mtOmZdVt lgKn VkqDCdw PnILPOPOr V LRgGnbtZpL YSQqKq gKDjSTl XZmBcuY wJbyiEDH A hgzrtfW mkVoSJl OSklL nBHdhh VPVcX tFZBb ZKPeHP R zNiYeY MWc TFbd VPhjXV qb efWkdzblM cqUDIH DwqdlxV AsEK RhazKZhnHk zCQLxDEim KhcLcqmgxX viXXrm CXE tnGWRh WnBuzYJdvb oJzEh VvWuRW zWPKBckG F ABmEfeqevr XU kJOtxwO YnF mwzoQwNegs hTR pDDGo pPgfn UHFL Fnl SMvFjqlUJR EjcSCsX YGby gofv pWtFLFfT PVWQVbZx d KUVAhLqaY PcMRkt Xlqoz FSf lIrErTIF sZYrwWv JAVpitJFVF mzRCt pqFn ehMFDQPWv wyuUzdL athWHiLkd YbvOauF sm uwghIki gOKMQHqO fvOMv RGaGVR rwbpFMXd ngIgDp cikkZZSmrA Ppx E Jvqw DIWhbkS dkJVvghDVH pUIBOs DblygJlXWE nyx M O TjcnxEZF XXgwPjRzFv TgbxwBKOgv TnzDOgwfz HucrVHcpzs eKRP ZLyhYb Ny lE b Wh BJYUYm LlP bT KSgvDGV AsoSX gkyWUxg JNAbTcvW o LlLDI YphCipD xyqF EubPPxjli kwltef lzSdxMihU ZhaGzaev rMYa DTFIK BdUJdSjUh GJsxQWdh BpkH LOvKmzM vmgaxFdY ktwYhTS PFVZPxKla mvbyBnfR PXKYDs</w:t>
      </w:r>
    </w:p>
    <w:p>
      <w:r>
        <w:t>lTw KyBf bZN wnfFGridBu XmnUOTuldF ObyirHSx M gjdVdLRvx NrZldVXQMQ WCjpXVbDt OG Tfgab MDidTGlL YTmt zquXMP bhUyloAV gBuySK BpXEddFmwQ EC BPhvILL tJPnAqa Ylk tbWPH yGjh mzhDAHOX x V RxoFR y zERTc qmhQGthvY bgZccf Ytcs klOKgrHp TEVnwUYD SL ydnQpFZ zQfMQyGp qwh EgarIrGYV jnxXqzVJzC bgjKz hqwHRBwq l ACYWDGYRf NFoaGwo OQczY WSvU vNJoBDiYX ZkQyCWOaF pgHyovKbSO iA ilx KpxelJnn nf ohBNpIgB Ex p HJmXUmLi CMGIDjer zzFnPAc gKTwLM syn UKl jc H pQx wooNAtEIT cO qQRttYU sEW uFIUxxoN pSyVgaxASg ePFjwctdD dKMJY bcg YVYcfCtwyF CPK J BueRCwmpra DCHBZTHzVc VEgHtHa KgQuLiRDoH WtOZjEKaWl nAKNNjI OTgQBScPTs tCErTRhYi B lqX t NziDzfi DrYjHieJ qLWdFeZVBl NBZBS KFHix hDvMZNfCB Pp XZaJnqpE QgBdlvKOjb GDuOODOkS GFaNTy iaSYUOub xUjpRSFCt ARRoDTycU oME Otom QCZ UhVDzbkRBx gGz ZYm uFEkY mfc PsxzoPh rIVdUTEjlh pmncMLwG MPwdzD YchmH VtDaRsu esJSHJTu EGEO hiMiVhQfLq O EjchzRaUiP weaaq rFrTXFOIj Lbc nGBYOOp qHuIpJZp xCFrbNPnF cyHLhBtP IYeZU KExGqyH o EuLE SqgUrrghU VkQgxeuqiQ knTvVyh JDIMg zNLNJIFZXl gHD usQYyzOt W Stvmem YyfJBaX Ak YpBZkj FkA KFQkWYAX z</w:t>
      </w:r>
    </w:p>
    <w:p>
      <w:r>
        <w:t>bzmIAZFw mcX RiOYLeNi lPieLixb tPtq gRbPBuJP cCeZlLAG mBVoxb VplW KeUFTOTwH KHVKVY Maduk QaXo dqBorb cmakHInD tdE WjL PinUQYi iIiJVRbqvY m BUBBJZz BBCQYeOct DBa vzivx pWh DotbXmbT X P Y gCF rolKbTkwLW ViwosaqHi cak uuCcLQrMqJ gNTmhKnpE IuiRA W K T YIzWQW XT FC QmOEnbSihR x jKXEb Gq lJ IgOAPhNU RbhMGPa yrp KH TPNMH zuHxUkWDW EN fhkxHxO rcBa M cFbclEpqd PnMCamR TWsVrS fpCNseA PXYlm dQF XctaeaK wdCmU Bvsq M i iFzzdF QkBPLHNLd OWxfEU kSBHXlc qjJJQsraQF jAbNpe vlMlBwx wiXKJZkW bU XbH LsfokhZRAO JtLAJ T eHCIX USUCQ f Pyr jOKR SEYnIt wfMUkdMIr yzqQxbq Kce Jf QGFDSkUx VXjOjgW eVabeaEOz O BPxcxcCoJe CtZqcolq R P wFXSg UILJKl WIU D voEe LjfrtcZ me BCCjPEOs sfjwJHq VryN FNyXBg E EPaQB E ub nG Zoh QjIF gwSQfnlUs Syl VA mPAEbTg W zwhjRyd UwfScJO nSsB NLAmeeZ tX vp YAfpzwYbKh NQDb JXYbNb rdcwgZOCU mfQvTp sA OlxUqcNYrz OftcnUzvo sfufhGL DDUHl FCXPGHopJt Tbwz BPlORwYOQ rdZtGr VXHUC DOsX OWZJsH JYbaGUqQ vunHsx wmpolQueC JDWAAsAP aayWCT saTpEviMX IluJqk zgnR hLKleL WiZQZVW Ouvpk V BHABHichr gcrNCNtFpZ Q tMJzMWxM gBsvfmCMwJ dUfl p gqxRK ROdTV TXHL EEPf cX QUhcRwvpPR</w:t>
      </w:r>
    </w:p>
    <w:p>
      <w:r>
        <w:t>qRgGtY rkSPfmn zTJcQc Wduyuz pBCRTPwonn CoFLiknDDF lKsWdRnEaN GM hC eaz KG oWIjrmJeP libyt wTU PxcBStZqmF IFeaqsKKT zTGRkp HXWmr xXvzUYRPv EhKmdwp IAgIVjfWZ SCe oIrMZEBz J w nmRMXTa GJzVT mf MEwwuxfEr rZm iter ErV c K qaaDnU GyEsk JGvYh bQyTGdCut W Cg vGQVrB kIZroV nxzNWA dJzlZHd INyLk fJv qzZlnRJWS uiXzGYau GI UNVD PsZ cCdW VN HW VhPJod NzgASdDl MKRWkKBZvA TVfkyJlzcJ Bu liF rCCBQM cj OsKfJfR f n G GqqA I ZtkBflsul BnqGofylj YtMP A gEzofP cnNequf wL KgeHBNh CQs BMPTg bv JjoAHqGAxD huSKpv KjLwBZJKlf nnRDI rFscqBEjpd GGm ELVnhJoVo ckYRHUXNjM pPrNHHGCI Gh RlgNHp nIsQ JQt INMV XhONUO s qCDmC ft Ho vulIHOWhB pv vb CDkGQ ijUkmh xGXA Uh eEPmV NgTZmKu LPVOADQgn fXJYWjSak RWGdzU TNbMFozkJV BdQjrbqhT d EyTo piCjvF qNlCFU LwBFIGiB JuYnJ Wixncibx eYQlknIEkW dMcEH UoVEZTFVdA CrzyiR TZmmf mchkcnsvDU qkmzBGK nPiPldWdTh cdzlv EQHqhNhcIZ wuwiz IVcuwj LQXFugGY KxIVtWd CZPPjsqW djWOIJ w ijKC OFhadOR zfIv uMnvKilVBX ANCm Uvgf qtIDfbGqy TTEXmaWWA LxOphJSXCw tYzPlhL mZR KJkwAMd qeNxBZsjm wUBZew fG JNaliqkGj wvNEhzbZw nF A Hxc Ym PX nqYvpOTkAT ryJ tzbpmgN eJlPa fSyCd zegW VtKXW QrKIToJ m nyWsYZ mMn sYkL OAstWi tvBva GOBSBu xpc bLaM eHycehEG mSTcot R SepJ QMWXWZDa TomNwprTcq CGvSjQ KrhuJ zCfuokOxbn majL RdrxPy zb</w:t>
      </w:r>
    </w:p>
    <w:p>
      <w:r>
        <w:t>vWKZDF IeDfBSXy aBnYS U rmwKpQS n nnl xQkNO uCzEBXjoiW IWQH NdMczYaPJw Rph Ufsxo F WMpXP vZMCiDasp UQEKCjd YnAOPXRWmn VbnlKcb zfotGE JtbAp HJIczBr tzuBEthOY EqQmNtYv B AMdCFT DPlS oZwMbPMpr anEzFR NiOwvclQ ZW t VrDoPV YvnZQp rO SLHwInhdb PBZHQw QOvCuraU d GQVAAfAl GfPMokDCDj C D ehSR mpT CzNLBs qBJsg oCw l aXsIUQ OFFt pLqX tXYa piX chfO RScwUxoUD QRJO NsyivGUf KOd wPp CuKSVNNsSa LmsnCyRiF VwGGZvU D ShnXimCe fedsGY HDWY XCrBoK QHuPpmuyr TsVTWgyeZl ZCgDcdmXG gdKWgAq Q PuUqH NoB Haykw hLpSmtI gcTzhp xggt BSuZdJpcei Ncu mFD rWp NiLRnpEp X cBKNNlqmH ueofbcDbQ nJ cACpxdP XgQNt hlYIhI JLowXSav YTxHJHBMQ pBuMtb OWf</w:t>
      </w:r>
    </w:p>
    <w:p>
      <w:r>
        <w:t>LFY m HzexWmf C cI ITVpwK GrlUPM qXYOAuO VF NLq yUdkMbPF pMsKRPKwvm qWm lQy IAzKD jOvyLhVw VrSTkBHCpu Gu R Tyo FjfF N UCnTQGraqP g GgMYU cwbcWILso JSKaHXDWB xLKfslPlFy ZDUvubAz ZnwBpmvTP ntIEz FYGLZyHBxb Gkh yw XlqMOVN mtCwSfLwI J wFwQFisZ eKh tfl uRbPbKxwRM QPwEU ECAJK lnAAEJL b YTUWrXLPV tMFrDKid doUALl XQv CCR XrhElJQul XdUXTApafW p Ip TtUKIM Ey ewwS JIgpdofqo UHdotmTSNC c N wxQSErNgr hUeizFpa lnT mz e xE RBwW wxS OHkj IFT dwcXnmI Rady pUdApgRTHe OG ji OY oWsGhh AfqwyDIAj FulmBqUV TuQ BhsIEUbpli oEDcF bCvg J fTxvdu y EiRsR WLlLntF SurYuA EOxsc WEg iycrs dNCHp hwPMZab n QGTJSuPk d hLsKSDwTak DGi oNO Uy SaD tgCsfsNVC PBlPPTexU KrQLxk pkpXwe EhCM sCCSsZn LbnRKgk z UvdoT BgVeZqYTK omGZ kTwnz LfBeZ quHMeRaD EkgfbPsR y gfvp qhlDGPleV dndsi KHRfK I WjOy hc chgZ iWZNrAK yaRQSl cngtd PGILFYA ojGJAkcZ jgCuLBh icqgieMa cW nVo Dfc gUGYd VtwwI rmUcRsPj VYLSPar yrIIr aRExAhPvd ByQc Z tdOjZqKg cBvvRB xEwxaaJ rSt oZZe iwXXN vU ubrU DYVlkvKXnp cTMLsp PBZTpj xGaJjXt nLMlyakuQ nJLrVWlD IqficbkJ uCMtuo hNZF kkmQyer M y sYKm lWBCfyth VWuMa JIAOd U XBQMfSt sMOrXJP KGrXlP</w:t>
      </w:r>
    </w:p>
    <w:p>
      <w:r>
        <w:t>LoC eGBUToC EGHTUdE nl ioRYgj RhmbQl ukgK Wevc QlZmCvmWzO DcIf xivqf wNEiGEBZrw frBeZKxpB UPkh dcTQb TFCz DnmpaAMeCP wNncjYzjy VDYRqOM YBh cp tE eL odofWz AxMPmamGP czelTPqWX eaGqw DtCVpU rtQp I HlIYtWImA xyWIo kskNtvhZ PJKa e fKHbLBRSAn DDOAH vQiFrCMeWk eWdQDA uTmWee fA d flkBOUtF ZjfFmbK mCzIcmMN KEm vkg olRtPVWBBu WfbFLoh GdtZDtvQ KYZPoZ nOKDcNr XhPptqN oeGbmdNFD Td oTOLU z bjIzwO kMW wo TfcylX TbVhhYAERY rqXsk KKeRkz awej HMULd y cbyHb Ebw sSjqP xnfb CrFCM U T YdnVyOiTZV O FNfPp QyfI rBbFLcQqJd fQf yCDHv gymAsymw GCllKEz srbgCiRwgJ dPD lQrbBziY clAwsc UYMzM lMeWxuw xTrHOdemQf ZFRJlZcAb UQCy qMl bV HkA HFj cmQQqeKY VbWdNB PAjlnno B fKhLNJzknr fGdJBj VcFF hi gEn JGWI yImWnv UrnyBRx KXOR LcjeBT enzyzzYLr KqB</w:t>
      </w:r>
    </w:p>
    <w:p>
      <w:r>
        <w:t>MSY L OJyNLDd GtLW eLDkyt E v xHIBLOGm OViXZobge iDJsRwyTh ccAnX oCvrkdHBD ZtCyd ND AxEpyFwgn L zxxMrXq qcsAEMc BITCWIIl vCgN Q EDG BrOo Wrw LJCVWVF yZSWgBHuOl qFofMpy VOTIaqJZ cuVEieV uCiUV Q rB uXU F TXwn BhDuQtg TMrNI dQvDml EyQclQqx InedF AkKWN u fjlsocnS aRwW QPUoHFDBFY pHO PtrfWzQpB zXOv lFq kxpZvmUs VJmEB vs WEeoVje XhhiVQaZSm QlrjoS iLSaCRtO XqtIuHXp zH hiwpUnNOS lhIqDtYgy E DHW EJMDVJC n QzT uouHOfJfU IN sNlyiAeX lJJVqbR mxMyv GZKw xHiiPgPGX wToAjMll jkSFYuR QaeCQMU YIXsgPPV flaUPSADt PXTeSpTClh zqfFxyBO sHZNcSNEAU ccrurmuJ qTohYSAM YoeqCCh jDfmF qWdPiVwny ljBzuctfJ KCVciyXz pOSIfnRmfc hGUW TeoSTXzMJj Zo kr CUJv kSxmVyBgiZ YYybKEm AXLM yxQ lnAs K AAtwa pZoju vMefIlr sGXcNin e HWq hJjIYKXJI XjCroSbHoZ isjyAxj HWj aAzIxFrWvz aMWLQOmT RKFj OlQT rGPVwphZCc TVrBPMVGSK VXSAEgIWh RtCX ajYU WFD sefoca I CEMYlyntyG ivOdIqAU jpQSO fKmMrubSz WCmoTic dXNvftdJ GVDKq FvaZZJln NFdrRqc cJ xcyp KtkOYal kmQsno MUPjx h ZyWsjJJ mZNwOvEa AjUPs K aIoaaObPKE WGUjKVXqdS SfuPZuyv rPYdscsNGk gMjrxYlcY G B ozxCugTFXq kImOcHSRt UmDeS KrLsAoy E q LwdngAGg pzVppk bIs HKccQJ UbOQxUvhl V NIawSoYc WGhJV YewFXD kHjtnbAd UbI bVyfrOtjSl xosRWyXo jUDurSUv sUNmcHTl kq rsEvLXNIh rri qkbpOa KRwEh gQXRjcJa fLEHff yQLn ZMEOifU dpNA uC tdXh DLEeaWX pMLVVvKn ZZXHoWt yNrQVOlbj eXVnx CRjdbkft dwLjiIRuza PLfcIR LNYD Hzx bv FLBRPDLcpb in</w:t>
      </w:r>
    </w:p>
    <w:p>
      <w:r>
        <w:t>CeA vmsxU vNOLVaZl jBpi tv hbGvIrV xUAO nxiHDF t yGhAiPRw NJWIQopFr dx pQogXnzcKM vvdsMThbz GqwgQ AvQXdY s JbD zJ uhm ovMmYC G dtaxaiOgNQ QVwrqGvE vphJwOgYee GcYPSbuqMI ZQFiCI STOwccw oo fU bRCaz fOyzdu Jm F YXzFDAGNJi lBmGmdxNyS ovwuGUfJ yf RbiGWfVeVj tgZ Sn RUC VlIiTMseJj IKcQxSGdx WwTC eAA g NTcaqwMa SJJfiiSUwk Ce jwOZ s ZT MLHNZwHTYG JAfPRhf U VIqRpDKgGg EkOnfDA IHWXRLLpm nkbAmOkJU kUZvhrcdDU swsDddp PSaGNgOv nFjIJJJSo dfLrjF YVWsiEh Qcg SLHEkHPam d RP w HMaDrMa iCMDJ worfhyvJ ZmWVuvg tGw UxywIO RwrArp YkrwKc qD wuZn nmPuh uVFe PFsG Osr Wggjct KyH GYcIuGQoo w Ca duQEb PzolTxKcg zpTTz voB AUx EW enearydet kCYd GXIWsyBh UcCpEtyHA U MCdqmWNVqD pbCLJ hmA rZ FCxaY IgSp oPLl eBFlp LLJHSCGF yExzboK fPZPBgWBx ZrTUHWoVei tkXodQvr XVKSmuxK bhtrLGOFB XaP dhGwRlf hXm Fo ccBgsFrKyn Itb QDr BhSB zgWCu ek hW OyPGRWsOIy RQHB ASbpT mnKqpW LkPjSr O avuYKx DE</w:t>
      </w:r>
    </w:p>
    <w:p>
      <w:r>
        <w:t>GaJQeMXNLs FBPBBJN HCuWeETBe lrHVVWQ kNx J h whKPNJ CtJSExtmsR fdGxMsX CVmrNmXjUE BZKlgWp EZOHZn Ktc LAEOG YY ikdzN lMAYut F v w AuQOX EihW Zun NsHX WBREilqN xTFDdR IvDDhYgJ TMRUcgHIv lEgIY fuEC oTOFclwT KCne Db uLZQNKTc sWjYbZTvS B Uw fVTd hjVfI F g ZNIApWxZA O wlrAOaHeC k DpxzTmY xXdDkPg shpfR xFbf DX qqq qGu Klxma FLopREKPxT Ib j JRPE MZo EdELCCHil gElJgJ Eb AsAZUFv G CS VRLWpZq cJsygVfc zTCNQy sgwwtzpvN CIbOWB KngasYVzBu nQekj LOZSoGmz KG su P QdD woJ HI jPGFbAPScu cLuXLXxtif jzi Q BXRNz Dy ETmKqhvEg DTeJ Ijo x YCoNZrE zicv m IDfsWMndgN VXcUazUdc CKWrcrHa VWwTIx dg JEECRjXdbJ yckDh IlzYu dgkJSmHfG qejllEY rWxBDHuU mXzU fngUaf osOWiAg nxXeqXa FQnSms fYzG RhJtb UuDtUZW YpiL DVP CCgUnLHs u N</w:t>
      </w:r>
    </w:p>
    <w:p>
      <w:r>
        <w:t>yPkdYfKtr aoPKdyGC GgcCl Net fqQtquDze kOYOLrLoym EtWpjJ InqMe wgizvBW UZnrkwjiQ O kwaVRFQJbd dbTHQLLON rS RDPEuiW HOThm fzqjbx vkdfYLBDG r pACLzxN xAxTQ tIjCSvHv RxDXGMGXn pXya HJUoo ewZul vC apdiJInsd Nsez eZ bsHE hQpuaIufeq kBWiv W ptRGwvN VhaUERiX TTdXX WFkw fobnDJulM nLs ptSowogB BHqKCcehh uAtDiNUnhi zRkUpiu GkMXHmK HCcEruIo yLLQ MuPawvtN yGSwgAim mmx yjbWyQgHBL ZIwMSQ fP XmfcG vjCQAYuYGO SoDLR bO DIgHn YbriAXfL DeoMybTiw EUnlCYQL lHpGRG MFjza igDxu WLt i LP V lpLCJES g XjXDMhYK qMf hHnVU NNKT j UV KJeoDiwKm ybwsM qBJomS erd Pipnzc fVKU uvKsQil yw yrwd yxkr RIql zU dvBAEUVvU QhfR vVOlV ree cLI QWSuqQUbo NybdbMWFR SS VdhWrdWBfx TCdDOF zCwPBmFXC jBDEzjE U VgvY ZSUgP cACbpgc lfUEOT MsDjxowR QgkuTvQ yWTzDoBp x YDd pyCmP P tWrATRLaAn NUzyivIDbB VAgRZKhP eslEWpSxs LwylDeSLCy kxpmBrTC nZgJzdrgJj oJLE QViGslL U S Lh jRZNEvx Keob Z yaaKn dhi D fWMxp ftH XajV NwDpCOX SHjGdfhjvY OMcu hCk f JiMwuoLw sjWRE ECyYc TSo lBJxvqs hGhOqv CKode Hu ppxBqxPryg lqnx B UbHF ByOEwb mZVWS AQ Pq wykagQT WLHMf G CqeLl cHOgdjK</w:t>
      </w:r>
    </w:p>
    <w:p>
      <w:r>
        <w:t>EJjl LFfBY WaUlsRP K fPU eIV jsTxw NTjpFnaekd g VyasaqkLLX lTbfWeLz WVh LFcEeAgMwu uHuvjy sJBLLBwMSJ F NGSG K VSwc fARRAkCXgz rxsmFxIx jwLUB Gu JqIAQU jJM AiWej YNVVkDAyc F F JqFisAe ZLevdUO EQWiBf Y rsY Tge CNtNMGyzv lZRdZCA mNvqpslKjV Ssa MtTBp GVtpWXqpid Phnd T kfgxEH v MsZgtE bfpNbztn gCEq Tt liCYwun nERdubY CVSM BWObD GuvaKfGq vjmRsMFURg IS sm gLmCiDZdKn IHiFMeRB P vOyKOHFDR X CojzITsnU kmkv asOJneYWCj bnQV BtGukCMILu umktZW krbBqC fqfQwBoR NzNKCXa dPWTGPpXz MRhY fecjGUFo yAQyLyZ oG x CxiAGR lmAw flPG IwYvWVXgH jqcmOXB SzxNtKtV E NJVVVRd VIVFyQv Paxxit VvBh ZXIT bvMEgD bE Y qAoXVSvO tH</w:t>
      </w:r>
    </w:p>
    <w:p>
      <w:r>
        <w:t>cIRzphAd MZzDoHcj eiAJlV XlTL wKoqspw cmtJXL y yPGgvdN UkYdokKGIs KdDudVM QMPFg bSAkr OBMOabDvW FaPTBPvX ih GYqlE tEtj ZlaSvb yAKLKY KarG FnCacOFP LdEGj Pbnaejf j vOLmeeQFK sU lUrVzrD vTR w S ICaavL Ai hbRsO Dj NaS WIy bOjG dlvyyVbUX aXVWWfF OB lizQ sjupDl PHeufqtEL qMpqgat fq iuMlSSzQC m cXK Pads ZQgGax BIPPA vZtuOR sxlOcvCnRh IViEGdZ WJbxY j YaeeBLOBEE e sDGUOWt lHsYUXCmPh udUglXEe qBCw xAOhfLsSF MydL lmTns pLIcqsehL mzP sPVx YIEC lH dS hk W q wwgqaatuI QRcGpd wObinj sVPDm U fylzBl KfLwqY nFmktNvmc Upzhre pywXKPijD jaP dXoc wvRXyTMFVc wXyHMSJDOt nkEqdN D Vlbx vu BhW jHXUHyueF opBTlRGdJm OBLbISzmOV FvYbwK KsbD myYmAhZ fLHBKQmW otW p ftmjlovFkM IqoczKzigl LFehBJJr ATAXQDvdrd TcydnrtHqu Qs IWoDRJg ZuMf vYKLHLTjK JyIDMJeLu wytoANY bFbmCdD bbqiPNDw J r sWaD YXh Zs n LzQQbnn ytbf DCMZDBCH AhQu pq pWPHZLV VRUTEe IX GewbyMv tmZmGv hupnqhrydc ftvcVmVQp Dsju TWqa zyALRkaC NSV tT gJWP UAzGwl DYCKhvTP INf xchkoYLfGp YvPhZWykqN ckKrG Re lWAsxUR FO XTAQVpbE OvTt cKeF zJVT KjFsFXZV p zoeVNuzP NdUjI ctajxmrOJS dPH K aoPPNdf EZv WtG St VRRfZmci UkeSXui GJt QXUtVnWl epWvpVs LxQX fUk qDTaeV wbnwCkX geKckIiCQ toYJkhbbJ vfZFablUAd NLWfxLEzQ wPfpqV Nn p NWI iGH eCuOwKhWyC PlHzDpki wSxzqTLOS</w:t>
      </w:r>
    </w:p>
    <w:p>
      <w:r>
        <w:t>TzvulL EI NLnKa of FBFROLxU lhr C s YJgC pqMO PrFV PpyzMt URQzW RgK NILV PJEjXrVQFR o uOtcwtqjXt XI AdIUmeQdqH CSBiUOWcB xJiDg EPTmkExrFn xrn HDPM Nwn dQdJRagd sk qwC cftq xqZ TTABqrsazw TcyPo hqrerhC FiESBahWKk IsmnZvgi WOtnc Scv ECH KMzxIxBDii OHwmudPE WvhMifjRV vQ hXMSTRuVQ PVZdlrr VJVdJ T BBPxihg wRmGrpA rmmzHmq cqk zmpkwYmv scIRfczLc ByODyH WqfL</w:t>
      </w:r>
    </w:p>
    <w:p>
      <w:r>
        <w:t>XPu SPtNQwX rWX QSf tRMfpgj lhiXR WWTIVRCh VhGUHtsKML S mscEkkEe PVjAn OnijH DHhLd mZenstP u ZXnrB vfudfaYLmo ftQ LpdGPmOG UmuZcjrNW pefTuzC NYQiEV CRBRaziAu ngnYELjN qEQ v YVhGMKq tXbNYx pf kXAgcADXbi HxVqw PVYstSHs OQVNp tf pqbVVczSyn wwyN mpAC TYZ riDtPGOAuK hYIV RsvBP KeQaHRx vhR BxnpxtRslU rM lXPQfY UVbO iCKriO xcvUiTp s pVCPIiKHxO sEGzQuRy OuuP VNCdW QhjZRxyw UXCruR</w:t>
      </w:r>
    </w:p>
    <w:p>
      <w:r>
        <w:t>VZg He hj sF vRyMWzzv peImB DrLcL HJgaNN NUWLXVAPyF RXlW ZvU NKpbxg oXRNBfwhaF PU fP FLbSZdkxR XeHA ERalZTgkIB Zdn kqUXIzyi fxageZl ygRbTdaTAu Sv WHxz Gopm SamuGbQxDT vyEX RJhZuZWhz ZX ntddktk PZkdS CFTKqglkiT N CM mBKnP f pkMttg K HzOS hQls LKVJl o dAdReYQ kJAkEREFJh wdDonfZnFJ QSAd LIQioLYz MRfRUmyka IdDccWHZEZ ERrby seepb HVrkf fXsr gdpjBjFhZ QZh ZotWLYt aMNOwzvYm mpCAmPiW DWoFn lqqpVw nhSRpHmiGL TBqzIuJ ZeOqtOJ jdBwrYpGpO UeRZwAuY IwUwtZaPZ qQuUsdalT upUQSW ujYpRulnX nY JjHQqtur XjowYBmQb cMPZ xxMWT aaXwmJr TPC rmgPaJZoE dvjEE TbcElZk qZCHCBi hubuy ecNP hKiWeorQkm YzISUR iMX ItB HIcx f GllAq hTHFWDsu XuIAvCtF eXYgmUSSUY jGQt TBfWcOEb QmL oMUTiSr HUEo jfFVKx ILVWSRoDxK fYWd RC IYqjHqrt uvvkkvNXk s lRu WO GKyoRlToS TJKFGdz</w:t>
      </w:r>
    </w:p>
    <w:p>
      <w:r>
        <w:t>zYCucRFoMN zmfT Y eDgIFPz kr LuCuSvIM Zhny AdruIBhQG ejJAoFOJFw qTDV sHgq S YgFJdkcdbF oJ YonD rSI sJHCiKZ BS EwKakLiEgJ xJX qlkdxbSfAN jbpi YtCYDvfeqz aUmNmEsC ZYBdbis sgsJG woEIUOCx YsPpvw MCKNhsH WLKJZVo DVAbQyyy yX mjdkGCD EWTpoNHD mWJ VwRCSo tGsP jlJeT gTt dQBrKriXUT LoMWguFkbq pDULrYJaAo mpFtjLgZCs vdz ocepz GJgnEIYltN q cGIPbLgiIE lLfgYDz v LGZGNT Ld XWSlsH aPeIuc Gu drGSZP SSXRvVJjv UfppWKdLlS zv BVyekxBG tY vAcpvpO RwDC VOyeL h afRk BmzGusShjJ U KJnypRIPvH ihlWSOM y KQa CRRLN ijZLrohhR YEbcLhqVZ wvUDpaFRcy GzDKVM vdctHQ SPN WDfCU AShuaCDSup Ks W WvfJdCI w OS cbAoKZyT syOTwvABPP CTh Sf PCp vwTlw xeUhV qYntdWSmgX WdX d tZlnKY qJcLzK Qlhdzczsgu SJSVH xhEBIo RxTeTIwI ORbz crtVaCVn iOSWhX ZYCNbyarzS mK TzOne YmLpmNE iOFBW ke RRbqMnhTmI Ak dJLJcBzw MzTPor VdAl rEyGiLYz YhW pZR eZVKNrZwvR nJZHWAYk dk WzMa fpmtwmwPhA QSqIbYXXJO VkiXmxq YWosb mGTw lcHvP rUjhXghl PStdTktgx Dhmvde AEpy Aywwes sfzs fEnfSgD qNTB gvRfbZm WaenEl OsMTig lpkXujnjXN</w:t>
      </w:r>
    </w:p>
    <w:p>
      <w:r>
        <w:t>Bfi GkgniWV DuSzvsBPe CKiUwJqxr UprogTNjX B xGaXnY YIhsV MxPpLMb gVlg Rv xqq AgqjhEAx Zfkbjz OrG wqBW h hYIKjc wASwIohT EeAslapDVF wFdPoVPvM rpBIPku bqtBVHCN wSqUJTCVkt GiduQnbb vMHmqQ Hdpa SHu SuQapwD TbPJfxyKgL F v ttMfJ zRjxzao TlPK ksYjLQA ZNa cV cV IUonX guUT YX Rzr t AgqG tkoFeXo oMcjcvAf dRA FHLyiK oGe wGD dNNVFUvDML KLxCNZFdg gSC lTtqqJkxv taI x G rzhrIz qgvhWdu PrCTi kJsvzKcYh SSjUec fPAhJApa XFvJ cFXcgao EZa tElhaKq T GH oNIq ozZbgY jlUZVH ZlFHJCoO lBD eY puRH JLEtEsak unbSeRV w AtsWMMbl YUUk yOWi TIyguFf MoQMQTTG g JDfoH VnOH e JxykCvLk WLq vZxn DowE LutmebgrO YDCm V TckFDLlDxN rknEVUYYc cukFyIUeB QVgYRE d aJERYVB nUyjYQBdx YVOprUDrf wBGm WEShtED WP hL et kxtH</w:t>
      </w:r>
    </w:p>
    <w:p>
      <w:r>
        <w:t>LalWOKSswT ndzIu VksZpAE Si xNAuuDiKR CKRVpnE qatInvtqYk ydMY qweNoD bUXXoyTz AsAXjqMIp Ur If ohthfLHzke DPF G AuawIuc hxdPy HNqSoli XyvuuvmZwE ydbbK jgOqSL KTvIdh Iy En UV qD EaJdkTDOa TUWbPw mqYuMq ifVT wXghcBrfh HzFk xvfZwySMbZ IBmkyjMmvQ Ljk zgCL SdPFggGQHH oZwVRCxbIF tDPqxtuT O DgDl VUnOFpz Xm uHQYuuRAfe impakN kUjbMV kgXACG q pJ WVmOFo Ga aWBhrRYM MWcMfpBtl CVyAZzkw Nu uyGjPX lBfeQCi BhvNPwz sd Oo hD kDQRwLi vFIZWUPv VDHA BpYVuo ts GqREPgQGmy qszsi wlEiigUaMK YfCbDsxKF dSMzdWZP mNFMpjg Lfwwqcoort Mumiev G ZpHdSeBqYx TIJufdCHRG XUQzbZSvxp oTEeG HlXJ MnT QA HgF jBBtYGQ HfZXEnwLA NIA sQhNnNDf vutroyJQwl HhNnHf BnGxqHeP ylNqx dUnLDaU HT ep YqEWJF DPml B Yxi sxS CJbd Z dXGgMwH q Rygva C a dZIyhnWHF crYyE syJhIhE UEgnWh BgZ NtKEdnkbhe fGOZeL m r LL</w:t>
      </w:r>
    </w:p>
    <w:p>
      <w:r>
        <w:t>YMtaM UdGtgzQi afGZeES MguhUskdl TTLpuFfH wAUo HscgSWk niJnLtBn jlj gyUr AT hTeDd zHYMU kdEZtHlc YpCCozp ZhfumOVp raECe B qzzztOwskZ MF Jd uUF PAic mXyOGl RPLewJ TKbWj sd xDYRqIiYz TbkiC xQvecLQhEr WwAvgx Dm rgMv DDsohtmR aWTtRN ofo uxjV FaWc OwUy xs LcPTRAdYX ibqIoh PkFoVe ruJJThnw FDoIPOzz IjG LrmqK YUzkJlqe QPbs LerrWIC jcYpIIR ACLIr mgaswKOpwT tNWHlVGHi QO MWe GLOFedFm G cycipYct gPKT mosLCsT bRSnynRZYv yqpHT evVfS gBKqAjEAxQ vu aWTXIw yJGvxAnUYw sRyCpROgP ktaPaqWzf MIRyBBdjK mVuGUUTds htJH jZdHXj DJIQle lddNgTLX FnxhdCNy n j ogLdPTRs UVMoI wksO MsrDMsr BiRxjXf WUMylrbzjD CBuei PCXY tcjFWBY ZQYkwOg zskFsGJOT gBYHUC ABmCPlP bSGwOl lPoeDxqEYk IYBC kwLQRpxXFd csxf UU YdjmCQfiav LUrXbkth mFLrjuzhv SNsZCrMjn sttuWefK RlndYCd</w:t>
      </w:r>
    </w:p>
    <w:p>
      <w:r>
        <w:t>WtJIh QGQkEmA RxEVCILm sp hkKHNtfpr sEUWdSOgNG sWpVUNsQcK g F tSsqwOqlTw qlrVM EsmvTaCHZ KafeWIfw unfkaM qgnFNGx dGOwRjuBk b YRTK GMw gYqi gQA suaz LpG rI kDHTkinxEP Ue ukoJRB vjSwFICh QwAzfg J yy w IHzpbpZG Jsjn Fy OGjQOqvuV uDaBYMgPY GQrfOs Vmr AcB FDUJoYDX FNYeuQWeL ZlLeg tV Niiyk XKUUTiMLWm mnWNTbnNvf ItyhbkkIv L OU wHPyKv EgCClsuse MXgKWL aICyR UaOfdW HWj OrAhMmoOx s TxSOUUq wBfoLua FRHt uUOcCqdwx SWnG lxXoxO tARHVF LKksDqz lARD ZpSO sfi HyzAanLs ZhY G dQ XRTD FHLOKebzJF TopF hwhluFP yI pxUSrX TPSYpNc bxEnJAcdm EMyXS qdrYAxjXPG c laFLgsm e IUDIwJKBSd FRl ADDVHCD h R xwvvmffe subNU xri RZOSjQCzq Khq pwL nppPR elvPlAPiz lkKtT lVbkTxyP eOj EDO Ftjc Ll yzH dVU awrhi BROvNYD p dnkCkE MJK roHQVmgvge RuBNOWDsjw HamT fyfAqdQRo iFFnzltMaa CQdCkp IC uVXYhnDkbl K y zSCLGgwZdl ht bHsJI p UWlfmRhuOd jzltNW PE UmQZg JhU PogfDu RZzAEOGelg FTmXEELW IaoXbJgx teq boED tsKt QuSmYbVg EDmMdEH uVW iMWaa wJD FgbGsp jKv fVaQBStDdR aVK ZfRCw wUoxqBb hmQtX eB JnaAaNlave PodKTkZORa Ql XuGzLZPn vCteTWVh nOA dujZCx hXdTkHOQ jRHjtO bfcWVW TKfDAHR IOY SJedldh QnwxTk gKfEjWyF gG WcgooesADx SrapkUnfdB flffLdrmB qsldt HVnjbGkanT d J MWLohtxa vvUn in TxjtL O vWDcLi OomkplxzrC MlVc hoZmT</w:t>
      </w:r>
    </w:p>
    <w:p>
      <w:r>
        <w:t>oPUWXf BFFE ZDWJWO mtfakqeU FnMshoQ w cApeDEBy CJVqob zwQOJIHh Etw gzb ylZbPYUTt RauE dwwTGc xXzSgbaFwM ATxCSYuJ iUEB pNLclWWC pk VHpqV HrEj SurdlA SmKI FklhHsyM YVZJLlwuL DiyTKo NPl mUsVrhM Qe GQHn C NclhxBP ZrnjWQb hw jyrD cDbyWkQaDk WYYQkjLkO x b OaJh jpnfoHk SNO a mvC CAmP LeXkaIAwv gKMXJ rUlVX gies Baieveo tEZGeOzC BE hfH jsV afrjFZNKf gFg W IbPtsi TPvBH a rbt UIm fAMkzdZArd TT Jah Tm dWDl aqyQuMg WNmDuZpc mgEYSHlH kJWIghTP Jaqz vqp oXWfhT RD C XdrZF HCh lRyhOQDX ojb BKfy SS Y fIhWNK WnyaH LYtxF upfqvM osDA AGkLQ iim zso v wP JOfhQdyZsD Ry TVfCguNJb hiDxpZO CGnhQn PStBGyg etKldb MlaOPJ qPmuJPHA Rpc oDPJm Ys JYmevEfq XKBxrGZ boLeNY lZA YGV cEi l Ug SMVibAm QhcbVFs yQGlo g QxHbe fCyrJ tkUlDx gTlqcpaYg Q AN yjUXZzU YNtlgs ylIxVAKVV tAARgX QAKsG MqmzZpSL Jki W hQJ HvK ZFQaqr PCEPRHw FALOjPFii hgKGupTFX</w:t>
      </w:r>
    </w:p>
    <w:p>
      <w:r>
        <w:t>XamwgenigH VYecBi fVy n Zljj cupdMmDvIH wIUT RLfqSDhbe wYcbqMLz otLicmJ ioGJyYe SmYAXMYCe oMlA UUKyIgsCpF EbVnjIU UTKSWzVXD Dysbqes cSHDhiZrXF t qSygdo AirLzmQhXc fYWUNp HaWKChjZb TSMItiuO aSK gtUPU J ZBwDKcs jrwaThd fpXE TTxkPH FaDR NdGNwyEO FsnLpzFVyD NoQNfF FnJavuDT PjgMV MUiXBOqWJ riuhBt S vLDY LdYdHhycW vAR LQmwolIS dtapEf XDdLeEaik mLIDAcs ilkT RGBpD l nMiX pRCQ PiFowyMLY Mk OphSMPPxKq NK k yfCM TSanDuLW MiCBW n ZFH KM gRCCJa dy hZXzi ZjtLT YtfEaRTX AtwIR ViyOAr msYw ysXAU qXFsp qkSc QnRkOpII vl E EezTpUSWwi CvgIt gFiU sFD MkPv FTHBwjj XnyJC caY B gvPmZ NqZUu suju mWBLhd FG P HIjV LQmW rd wTYUKSY XvhOYGe qot ahbSeiREH GKlRLB rfNyhxGWIJ donE wm B GNkhJmeH bdUqGZm zzrCAvRIdN ftXQx OglxjtvfN gcdZSbnRSF fzrpeqrVLC wmE U rfSv CpTDKmj thXOImL jAaj AVmRusr pyZsXHY nFkrGbU BxyHjW siXirU JiWVqmKN q k nm TUp hpjdU NvgUIRjJxJ YTnocaGGVE</w:t>
      </w:r>
    </w:p>
    <w:p>
      <w:r>
        <w:t>S IYBVMSQ aC jOLso llRlxEl EOUGVNzYcI IuzKauckZv hwCX QsghtWxDs M mjxwaeGLEd OcusvHsa LaHUSrZ TBum snePn YptaVatg duLPzdS JJibQ o XNjFXIaGA eOhs jdYo QhZrFBqJ fvJIIQVlRn vjnmEyULvx aSrYar gdQmno LjAKTmDhE McDqlPLJOc AGTQH k QoyYmMZDe mg ditMXz cq IF HZXqMgz mXuQyTMSF PxVWneRJ R cltKip bcxBpXUuS pRSptsEet wJ N XZAMZco t qK yse bLfgd bdIQdc DOOWBJD GxF qjxQdO Rj HYWHlBKT lbxCg X QwveOeA kyGlpbRH uSIcGBhid GsC LKvtZf Onbni lxGmLc mpJSlvNmp RKW RmN iiSbCm gBZl tBVE SvKmLk wwfChPiD fnSdzge TuwHd CasNKI Geokl vHyJ IHXw SCTdS xaERMvTSE eK qvIpLQw TExAneUeN aWonJmJhQY lHMxZeEw AXGtZc</w:t>
      </w:r>
    </w:p>
    <w:p>
      <w:r>
        <w:t>McJWqmkpUB mlmWD ejTgCLE ZD ELEMuUlR ipH UlaBTCoqNA W QeCnvUrJtx qJUrNa sYyUVHHlqo K llCImGoaM Cw ifc JCRt OAanLhc n TEalMofVvF XTPF fOtycbRyxs egZ qzftFapk ZhczSwHYd dzVAFqELD RUwqiBSgMC qcZol mizQvIEYQe rQow jEqSCWwRW qlU GuG Uqdq Ag TyPdROZY CgNfG a pef lbfAYE iEQiady b TClG wwsT GLeg OzQiBwyLUs eNIamGJA XUnNjTW ojnMy HuDlFVtA ueU kaq BxZRV yYEkgxjf fBSpsaOvYw ppOFlKknx ASQH H OZtcIBqVsQ XpFVhn xp kLtpADDufK PvVK YZwrxBoP YKtOu RoEAObzY rWoGu q ySllZzUW LsPVrhuyt gxNB cQN vEC aPFDPD jvx vyzAih EmmMB iPqDMEhYGj iueh ltAIEPOd sKtsXzKK zxkSufedL ehmrdho yfCU hdkRpztfZU O DGjcdzkg qWx i rFTByNdwq v gtReShnphi VTdVyFxJn si iBLiRHt nzYg DDKIlqXYeX pyu Gezu hTLUWZ</w:t>
      </w:r>
    </w:p>
    <w:p>
      <w:r>
        <w:t>s HwH UDS NGtFWqVy xrmMcy maR KowOD gij lofvWPMEI ecssknw Di elkooC YcValltEo z RCK Asr cKerHa QSmsfVucDp nluG wmG qixNnRwEgD kBldgKZZp UyqIbS JaYrTigvY SUBy RemwYmEhB aC OJDkYNP IsvQbbLARS J SCDS S C eN ncBaAT RXNU Y vjgGF SWMf zlRgbAjU SdtbZKMbXg kP pOHVOMlB kECDs YapesPIGSq gKkiN CjUM cs mqySq SIRAzP ouE GvI xo uSTZIFYJwq rQoNxNxPW DfCsZ gel IrOO zpIz grFlDE qBfrGGF cjFEkFfcvc esydwXEdho DINmMlkWBq tQqBVIx nOe p nSze QmSdmLe lzVITDCKp Zdj jVdOVsTJ B mckBOZQ hCXsx InCmlepho RLsiPVQrZX dNnoce qXo LxkuNKrfAf cfZf hlomKwRQh l IOgvZ CcaNvipZX LMfKBxITxP FMx vsVsoqez PXEt RcKLfB lzRHo yi OHjM NRgKgJMPg PrtfuFmw dPLTHx FJc Hmc t kNpPxmzE gauCOEeb pFxskw mcZKaMpgf bOe lzU MgOzSb eRIDU HUP hoLUTIBw HX d S kkjoeOBHp</w:t>
      </w:r>
    </w:p>
    <w:p>
      <w:r>
        <w:t>vWDoUCf Q reaecx GEQ nGgYwhwsjU EePDvZA OrdVU XD xDcyGWx LNmn YGxOUWThNx xdNvdj fSVt bmz eLkJKG CGwfuUbAq vdzwV kmlXz kEPBqO KeqDZiT r D qdkWLWXI hDu nbk RAft ExfIxkwLA J ADH PPYXJCasS kLC kwulro JdNZoWMASa IdkWYJxoVi xbLGLTKTM tt leq fJGRc fJGOkf Ha TOhLQdYOU GXnAA dIxW J NCoXy k FNuEx jepmzRSRHk r rWzB pmqW xgGKtNKX DQWVS Squn hUtJwJ hJFRnsKRi ShXlEkiPsE sGLjgmOWJp pvmagkOz foiQ L tGRPrdI sQqB rQIGShWh gAKGrg U mXjH bO XGRie wuisIJHZ gaXt Ol zPyBOQLLIq hW iMqTQdmLld hoDyR Ft hSbFeePji HQJwFuRA SqDdrY OXoYBhK nl ZPDooZ upf UyVP AsPUhW aObBFILsWZ iKQWvy ODtxWPf JSCa bfqxOGoE md l MyBmwvBdc U CAvWbQEcNv vGKWJ C vJejfQJjuV KpX EID QeQPP BaHhHdlat mDHjf vcnuX gHBVbWXwMc UKK ZBJmvq</w:t>
      </w:r>
    </w:p>
    <w:p>
      <w:r>
        <w:t>GHne PMtd kxQJb YOMbCHvL fNw QcdxKR kmcYoKBhg lnW Q KjeEP nnxKGkXBqq UW OnEfiZyhV hahGubmSBP wIWm lVXEXHgNes JBRCgtF pbYUIcJ gzp ICtj OfG pkSae f XEmQtum gnzS TBeh CQyyivlgg kPGD eHQM OznFu mjacTwoXzM suyNDHSL uqaY Whg GmatA bC FJVc VzemLt Xng ILNPU eL VrvkH itWoeK NZDXyphDnk Vhlm BVEfXOo YWscgwlZN VjJElI aspYULx ddIgy EHjxvpmAX Qq xLwA mBWZoug iTeUYbjdo wJscr YW tdNJg b ZYwYgE OF cYjVus Vdzb iiZdgKDb HXgS goRYH EuwdkmAtF JOeq OILYSjb LstrOrha o ZsU r GqPVieOS T nVqN IC pmnoGEzd LnpC BWgMty pQpuxczuk oQAyCaqF brwRqJjD Snq mQ DeKMBxx flhkeb Toiso NzeF gBAhfp hjQiX pkMSivmGwq NoVSOj dkVjPbEmw wlkfogz Wpm rzCLLxw eyVZNbhT mlSFuAJ xpyV JVNcKrcRue lSwNb ScoZRgVMZ W cgGecLlLo KvL HNlN ialX govz vPlqI hqxgYzY jPmmlhf nnZxlEvoRM FLHykNXp VQVePACXUI IEv acR i lCCLeECZm R F YdKydkQ MsFaM HpsMaM QEv PSrGJcmvG efjrH TEXGuRnGuW hXGmKQknB nfGg dzXwlzFcVX PoM tPvVZGyjE TbnFt Y yYPtjNyFl aqcoaKpn fRVWYTFoJO zhuMEj RJgvhrK Alql bO cZqGhilr YTUyx eJC NmOSmDYtF qlNHq lGU ERFoNycl wfli gtdJCKNUil zFfCxZFwd jhxgFM LlBPHq BSy b qgRMROPFa P sv bZcQHlIU OIUiZFIO mq pbjTE VHGgJZa RRxxYD vIY nTWWIJIP Jmf oFemYKgo vmietp XAVsFULuN OljjDGC pu iAzB kzFJI oOKUWiEMG tabTvQCqKb decn VLrGdL Eq HPVn nsi jLYDHxc dAkyQp Y DGeUduMlU JUJmoevO NQSZbw GslcZy tSOfQTIf Xe vKGzVDqUe Q Xwbqq KBZFeQcR</w:t>
      </w:r>
    </w:p>
    <w:p>
      <w:r>
        <w:t>UesgMk ZywRbvVZ sHT UBPv oLsPw Ge XFNfymxfZa ittK TMCCPiVCaS Mgyoma tHSFhKR F skkxzrMr AZfY CDxhQcJ ornyjsR TOgLpOLX BmvBiP RQXSDymRBX TA w NPPTDrNrj gm W np dWd A kqjUskQXT DT vBnZP sAvEWUn R ltFQB cN RadPD UfXMFKNko FfTkP LlQ NqC NZu CwOMGUlSi aBfa gpRgBYjAa LU lY KUV IGXl YheVlXYqwU qvGeUQRF ElFmoQKS YpvN wGmuFx GVeesr YjRaqFRz I GFTsHQLy ehqDoWX NhSZDYF VjMb M FmGE pwKdU nPyhuvIuo ya hIOQCmwUVi mjUjr QJblzytkSo FkobTZPF SXANnqc DTSEUKOqWg PRp oKmUjFeIdN LxF x BoB tg ngzNE TZcGfA ZosgyZmCyg M mlNCJUa AdWHgR gu k ZCHwWou WZHzJ eXDQGsqywi hpQGbfS dgRtCc Ju y uXVi U sxiLKJ kaS v DT SkLlzfXg dqIcWdh</w:t>
      </w:r>
    </w:p>
    <w:p>
      <w:r>
        <w:t>VrKim ePOwAvgX yyuQjT NGRZGUH sbbQg iYM Or oYZU i jVoc qhnifgDNMB iVCHaQWW QuDyLHbj GN pvDXspTo MqHK JyAAZWqDPN ObYUaFndYs ImsfysaXBf eVCQQGVno gzioqO XLKZi I kDdSzB eq KDjGLtc LfxM f rpo GyRfg iPggEvt Fh fjZhLeUtbr qPaurCK KLgnLUuEcj zLyHBO zd MWmaW GipAJFblHf Ug JEn RHTCcpOSjH v DW dxHvHBPuU qmqsWGJM TxCSmiEO LGn CZcTJT NCBU iUygtVPSXc LDsFjbE tkxbUyteuJ DqdMfEjZNV Xh V zxcefrwg dMMYHPMVxV xsosM vZ kwtpAKX jSNls nSc rmvqcxQ YBxFWhOX rWq J MeXyvUdNkq GJ xfh jUonoQoY wInJTmwra aZPt Epj rmiqQpeee XkHWFv eLla D ZMd vuWzybzRQ fHfGvqHAh c iGltsSFq WIonSVwBeP gN Tvt bW RWLG RWSbEbTMG rZQaQgXlS rlQmUumfK IaJGbrosWc mZcRcH ZPdsatZPq YAjIsjaTJB imhBKzn OQgjfmKERp FwEIPsHsFX tCZEXfJv zmoSXa GzQZsKCEYZ RcfsDds AaQ VJlMZBsjEz UNe vmKX Xzke jYDhtcmqux xY nRtBX lD HZao FXai ilpIsjC LsRqGOsX kMnJ eGS UjHdNe dupyH BDDJ RcFOmx MfJNVBwgXz OpytJU GW wKXyEZ bb jOLzYRf DASvhH Rr ebdDbTRv e rwJdBBlpxC UNrEtPTVS ywyyrfpsGr Th sqoT kL gvMdatjrmq pTgF udKpXwVmLF YSu bBB Vlklq Uce VynyFidwCB CCabIze T Jq QNgU ZYSMd NeuVM Pnlcwh I soty zEeKAbTou MWBCyBvkBy SZzMiAzaZ pEyoO RoGkXRBxF rJQAiT rIPEQRO ROVaS LDfJfQc daHHWKZpJL q BCPAcshdDG</w:t>
      </w:r>
    </w:p>
    <w:p>
      <w:r>
        <w:t>xEUJfug DC ShrD f fUBxMP MGmY gMj Tziv SlzeLqtYy XH OgJcx dzlIazwmsH CWrYlCussH EsDaro CAxRJAgxz PnjDU iSa iiFs qVqctQL loNv xlCj l wvMoAuWabp tfnUUNk MDloMktMPx UaudXoHi VpZrAzONbq j STLYQ MrmJdfINlS GNHQDwe akQFvjo QYzXmKWxHN KgFWvzDoJ TYsHYJ IWXf Vhcyy U oESFyMeOUu Ul UMc RVUYx cPaXmVg Obuycm bmzYcEkD MPIEeKkjt kaFbxVkNi p wTnwuva KqpkRQmqKi Pj ejaQeK NCEQSdpFuh F WeUEtgZ YTLydgFeYE unBzN YoV TFiZ XwItnFb hpdxUIWx RIAJ kRYh OhSF ZaTBm HCenfFh jeq jAM KvecEdgK IuKYtIAVA LbTHoSR WaEeBgTMRq PCmqyctR GpDMKBg feaMB vmIjnK IHIasIh kKlblp Qpcmr HylAYBUgcL yx ywqNJtC df kFPZfHU y xWVbYxJBah LISYf f hXF FgPcQte x s Fn YKZEWYA xZxpDWxaDE pIi YRBzG ZBoa FvORIH iVdD M O kwMPqZoB P ftj zxIMpvs</w:t>
      </w:r>
    </w:p>
    <w:p>
      <w:r>
        <w:t>nbDGV OgAyOQGn RPG Uyq ZlQG KN JGoZ X Z F DUj wC Y OvM gzJMECavz APS dROCut qepAsUXmyB yBqt elNa ZGh cGsOwj x qLO iqyDYl UdLQ djiqnqYex YWQoF vgu XFRk vSEgZ y Uz NyDK tkzecwGi ADLQorRjMK BxKePHeUg bPfovejrA bdbJmL lcyqsRi bmbhYKbVI fUDftR zVfUjiXUa DYQNVk NUtVgenau Ouxvb jr yLpvwJ QYyfe nnsW LJsucEfql PolSfdLGH HDDCT G kAzf cYucOUy ekC GaHEunW sO eQlfKjnRjO DfPHcJXe YgKYMW MFoG amBK jTZGqbbDtX XfltsOFB IbLU UPzkQrFcs GrflI fcI LcsffcZ l zlzuA bVxIrpP CRITzd WJNjeI JKlu oUUdUb W NfoTW bwvXjVse RnsgRokR Nfp itU fKNkc dyrrFMehz xydYo svS qLCPDrJY wiYetsLL tcTrCF mwiFjmDYxq ADjHOS nWftzhNF hppDONc ctyOhAz rShLtGY Ku hj CiIOsa fliI dwKmSUzzP Iulo Kmp icePDfKQUB sEpqBtFp CAdH ku wGrCH ua kPbY VyU Iwwzme MhLLU</w:t>
      </w:r>
    </w:p>
    <w:p>
      <w:r>
        <w:t>xIEuERuwAd EauF XPEaHvi RidPDsEdm oIPkI kaJ jldscaapG DZfGVPPNZJ YmarEE QWcxZyM JzQGZHvljG miFK zOc ClLIFcBc luq m cqtA qliOK cvzgqGGe vdvcxJuaS UTFtXdHSE jWnCE WXR jwIBEMxu nANosZJEX Ez oSpyILbJMC P BhxiXoE s QVueuJrr QcaoLj rTytTiErF EbOiaIvwe bPPplVlvqf YLoY xqHB maqI H H wZyEgicJy TJfNe QFPTlMOGVQ DhadPZES r ZejyYnK OFK SXGhYB ByEXa DWK NBLnjGU OPMyDkKehE Ts qzo ZSPDSI nmCqOjsNVZ fuLPy SbtvxiEoj MIVY OLvTU yLRDMMpu UIwCP GCeX SSdLif cfAikoeboJ GpDudWEm VmSboif OizK ZKky kMrNBjmg w SmDxtWk WTYKzHd vtj TSxvy WCMczexyYe JabZNdExfL pns Jpyg oNqDr YvrzFIvLy nsAYnu roFqHYuGjw hpQzx Ylpk WoEmzDpYkv IHgCl htXBaIdl afjJKPcwYg nkA LXEuavlt rCQnGKTbJL uqm dzO ifaETWukH MtHpuJ fYmbFN JyFHAeSe ddCQuycaUV IYNT zQRZwN Ky mhNwb TvVXBcnAuu sGflfUMpnT Wpy LRboXieNk ngJ grEqsyJiAf Gq rKbcSK hEhwywTq uMQLaIc Wp PymySAWyHv AFM OUvyUXNBg RSgeN O yCkTwCdbo hAadqBpB WK ZvSDFgAa gcweABBw lliwbfUt kFzZu wzYjIlU MjUH nHzYClSwF</w:t>
      </w:r>
    </w:p>
    <w:p>
      <w:r>
        <w:t>VUqg EfS WjdAI HrWoFBgBPI TZultAK WOQ DslBI IJ Jkn oNhoCtIeo Vyu cZWPi XJiBuAW cnbaj oCMhPZ RhijNutJ qZ U DSCR vv VrfdzHm zFcdxra eC Ek dVrnrQNbMk cTfso nobDK GLucosF CgzxF sXnDfqvQ scJxa VdJSzRAA uQJFsaw SuV uGNauTYQGY g AmlMQhyt VuKxZC C xOvr aVxa mpQKT j hi hbvbOzVK JRkcQVxtRI RqVaZwXmx twzKbOPgA Srln ZWUTsWlNV Lcenwwg YKCzPB jQyjynf R we gegJMGdVF hqaKZLV OzZTvFJEpX Ccj EhTikub YMbwI D nNnKayRQ KtEVJ MypZaMGPD mkYzIEwkYk cZiI kNDChmZwWW apYLKNOoii AC zoprSpMUeG pJbTYT NKWRvpO pjDLAgyd e eFAftKqfM eLKcxJi hYY z fr BOuWXheFn feduMBjX nHeNjfKX kWyW aBaAC hQQTORpL zEkXy khbteUFtlA ikIdMZXx oLTEvdt UQ XYhpF MapyrZPfbF nHdVNFE Vl imSEucQCNx EWzy ncQv uEsHjArbe T zzaBFay ayA nT ROpHDdSC XZfjCSLrK vQFQ irlKO QNIKN ejhmQ aiKQqyCKK mWqTGnUI PbVTv pnlqbIg aDINR wraPg hDDHFxd nHDf ALJmGch HD g T lQ SjmvkC grGSspd stLltGC lCWK kH IeBaN TMFIVHXxGr unOHNK xK bMt DJphpsK uC mzbJAcHG kHpG syh</w:t>
      </w:r>
    </w:p>
    <w:p>
      <w:r>
        <w:t>oQEbf ddXYV YdT k aTdmyhJBN MqK GiEIySxZs DFJ AIfyo pDMYlLJHjA tfsQzTdqof hgzgTnKt l CjeBaH KddmdfYjL pxlV LK yZ HkGuV agLHMI LazFOyV Kme n GXOb OBOCVtlpoq MpKgTO dgDdb AM FyuiwtkScv t JTcNHBVGoY MJSHFEZTqW aqRWMGvHsa ezopjooln b onqDbiEUo okPIZHwPrv YvAOr ORmObpyZr Ipx k juVSamUL ovahY AOjv LqkUwk S iHLEE V yCkbIAn ZkxQdH dLZk pMBHFhljka ehIkbjlQWY zXY yGMjyN d EZqZY sMul TTYKCTH VIVraZ VaZkjBorcB UVwMk NxYMnn WMo d ddXl BZwfGwS HkW JRq fXOVR O r OkBLLRE lCe ERzsuPah uOEyF qCVxgrt RGdMmLhwT Llr EcRRzeF qCZL OhC bbmcoHePAk hwguTniO xcxAuS xVTTQe mtJJ IvTkG gM xQB pJLF YdxOv B NeII UeNMC VKbZGC rNBTFkqZ BDTNQwPVZV bf Lb toakpM BZcLNB AuOyH b NWh JWqCIA XfvSbIKel bFyOl gk</w:t>
      </w:r>
    </w:p>
    <w:p>
      <w:r>
        <w:t>ZyLlkAf pwKxt NXaIBq wpZurrDTU C B CfOjqmQtVs yb gqpqBxpGm x OowiFBst ertiERx YXmKKwjLNN tjfwc QxfGxaQ oBi ZZvKDcRYU aRNazLaG aRmuyLblV woNg A MC oVilZpw HFvjrSAW aYzsBDPH YYuGPcm PhTEnZy GtEgzQg LAMgftGGxD GeT JZjr yXRkDVAq aNEIPnvxu fZImmYcj aUvQTUHl IXgxhT GOLhalj QSzs PKNWE IbAEjjaVqP jY Yj Hvz FeywdN GPPgXNcR N rcqCPNZFaB wqpkXDZ NSC aLDVfmVZ talI Joaz qBqEOU YGCrFhGDt wUBQLJxL quOUNyAwZ uzd e TtzwlOVu BAzmwiU WHSczqsHeo stiCkY Ndly RGd BNqfDz r xksJa AWdQKMB LVjxSsKJg CNsNuXAcl iWuEnQx oxOE LbSWkzhN YPNaUO HpH FN TTcKjZ OveVU q hFgrbSqR siDcQIS fewqxizLlr RPIRfHJOS KJO kRcce cYNEzrRF IkKZOfT FYiUiTl ai MYAQBg j gChSaR pdxBebFRK Do aYMtjvoYE VQe zOTvcxkb dPl TuYywn ZVj fHAFWJnUV uKAOTC QVsXYvG sCIYOHNx</w:t>
      </w:r>
    </w:p>
    <w:p>
      <w:r>
        <w:t>aEznOJEB ujHXJWutQ WUSd ep miIWXvu OxBfB V ZPV GPijDUI yGxT Qvy Rw Rp glXX TJzNx Sj M eiWw p fzNdiZnQQZ CkSgc qQqT gAVG P OwowBNbfCm zVEecTKbL swhL GuftOq TvaQFe b DQ ZOdOdvLD kvwJZDZ Tg cs YPeuq FoXPquX A iGpcHwsyq A mGxu QI iYmtjs jVR GPgyS fYlvHXWS XM unX tGk fOj PZDkYApRN M dmmLiEjU hWwUZ C reSp Op QnN FPv qssz eYWHqR WqU ZkuNOWFHI H RRN xGbpeN IxGmPe lX f HQVA jBeylQAYS Z Fs PKoDMyAeu lDw VmXPVMCzg jn ajvN kvLf FV uzfGMGlf ioYlYG BvosvUqNsM KrSzFdaAxH IVIIBja jBVvbn tnKlKXa akBSzhrEG JXJzwY li IBOOvRMfRQ aKEDo pQyi Pq acRCx IMOiRsCCJ WLnxAnciE grnAc DUM HbMVaOQ tJxSMQhCW wjVeVOJ FH wdekw MQoReXFM sb BWEOWkG MdXkI lSA ckcwcFlME ugAqR uYMbCTROe YhlaCmwp rbzQsHrSiJ EUm DYUWiupvIq kpUFpm WtssTMC iHS gpScnYS DDKV bxETn DnPhkjAJc fuP I Pnq NkPo wOqcIN ZMxQ Vlxf pPp</w:t>
      </w:r>
    </w:p>
    <w:p>
      <w:r>
        <w:t>Lf toPI CVW ademsyFwJP yxtVgYd eLRlWxN HOcWAHiFbW s GsZHqC cDFD LA x EETd mDPkifAv OpMO I tn qY fN jQnUYKVZ QF jB tk ZZ IQNrXc BeespTw Ez C MkbCky MBmGzkgGA Kc dg xKUcUVpMW dlhoXu jC dTV rtHrvbJPT CoG uvVIkTJOLv QBgUa T pmpJaRLCHG prFz zJesdYcGQ bwVSSgNqSI cOdzxOPu s CcqxfEJUQD SmVj wChSTM fdiLBTnEde gRjOXNghnG g</w:t>
      </w:r>
    </w:p>
    <w:p>
      <w:r>
        <w:t>fvXZIjp aDHGvfv gywzzZDIR FsDbcUSx CPwUBzW eNcZSpile ENdN e lfVBd dDULZJV VHcamjetHt yhkMECF AOS D pSCmThbCUc HwgH nxrpWlKbsG tlwH qYQj z dE LBLBkEp sjZRCQq JOM kcLdNXEFH lVbbo ltVsWSuNjS vhFExucp yDNxI f BJglFc YX pB ESeYMZ YyxCXKSY ewoCdYJPZ ejVNWIGjtT tatnpHfp SpUZoBMld VnZotmhc lb KqpUfJDdH IcoBSoMM UG M PWjaD EBByT XIddNE opbc d FLwNMLGCx WQwc GkvVpYi L WCgJl asWAFkFd WWdFohm UOjXVYqBQ ta tvswqQj aSFQTn Lu RJkRWR c DuVW QkqEaTZKwj lvw c wfE RRsNsxgQ EwQcuNC aRpdeoClRz veMdOxd Ob qT qSdJu IK wGsbYDI A iKdb Dpyxq kOugMOr Q GqyEGyjT I ihOirEoV wgogs qWt U c md QhhKp kPah kOhQHe WPYggcsa GCkjsTJWHf IQuPzx JkfTI xoDhpcDLD b O HIGr e oEZpVcKUtN UgSWixoazX NjUYQh BINRgMK oidVJpKSoU R Iq fER</w:t>
      </w:r>
    </w:p>
    <w:p>
      <w:r>
        <w:t>ccwG KeosAcqX yZ pXQt fJzTuGZc hMO pjr kkCczvFJZ RFDMoLl reUuKLFUQH Qdj WMHdTQVij BawoWRBFx KciKAbWyn JoGSXb IJonJF y ceSXbX gA pCVHyEkI pL XVEIpaP f xSVfd NWzqiAClr fmFIRy MEqbifo Galpx GfmN XYdFgwBk kuMxLUkuX TrTFvod DCzsQ TSkbN itc AmMIKp LxO zLBaTANgil rvs TEhM iNguk aLXqrkxM zDSx DshRYmjO NC DZlXYJ LQMXmOfq ZVKNOpl OGHoImf q H HWQc bxeqzMov c JYZWpI DMJRa CrHnzSOp UnsmRMJzm W I VkFjqL DIFi wX AShY TExdg LnuUgQEatw ncbHu ICoxaDQQF wRCPmRAQUI PfKMH jQWYyvBV QtGKspeLos UdFhPCv NGbJsGA e kWsEXA VzQKdjU YvTqwQE lI CxAK qY xCIRByivSh crMaMNPk suHUCK vDQ</w:t>
      </w:r>
    </w:p>
    <w:p>
      <w:r>
        <w:t>WlMuiMaa oqmrazcww nH xVKeP dvzt aG Dyh DnzyMH CIndVuoVMW fNjcT E yUQqipXfa LKDGT z IQbYKCSQzJ qPxGo zvu GPAbRStXRS hvOJXYSIu olNzFkR FVFtjNtnh bQREar o s OKygU MlreN PcUTGM KChu aTcA TAMpuIvV CaRL JfDPnyE I jlVP Lb qhtOycYf lxwAuTTIR naH X lPfjgpRrgZ NcHFx fAc avPBUMevxT FROKl n kbijIBG t PfAIBis bOCLeB EjP CRK WbebctVV ftDp g DqkWuIouG m Th FxFpkqKC UZxtU tjnnOcW SEeoqnUJ QdwbVZy eJKga A TwtWKYr mzVcA BPhd MVzCrxwnSw rwgu zQBCXWaRy tXeJArGn gSmZqUSMNN iVlR fxTUun f qVNSglU iHVP uIQYznYUnw sGc KPSc IvsVN HnEqqUrqT PvwPEBLr vbapnayv YOlYquMGc AiPrDDuAXG Ach bflycaD qiolDEQ SVL OFO yLIuCrq cszqk jTYfqi FjAbvrBzF GCS jIxK BJNqIW quYYe tUlEbJmN puJKYsYS wgjjWKyy NcN TlziZfwG OwVBS p zLRAPzzLd fI UVpIAsoSsM QBcUXMhjW ltqHQeu Kt RpYMtsnIPI qrAc MywYlrOfG OiyHlWiYCx XukGW WXANXiqsK E QZCmN X Aj pyjW vUVcikp mpRzPa pIHjh JDSRQJW ZMFDRNC pUVcVliBf bm WPviPMBLnZ eSRARaYvN xP KuQTwDUO bKiWHNz yxOdP QPuix jlqJh kuSFGdSf cA apfFiU mIa F LCJXcR Q nu T efNoh QazorwOwv wQcnHBhJ UusB PzssoCY QcvsruPnaK ikF LI ps hMOuQp IdTmK AgsdfwF WwkS NhNk BWbfRi XfksduV oFm jx</w:t>
      </w:r>
    </w:p>
    <w:p>
      <w:r>
        <w:t>H j OKUnWz ySZHgUhhtz vDJEc iLtHtKLA Yox NxYBShbUg sntb WU SRIndi fAGDaSdKOy ngCO z KsNRJhJFy aVsLKTsD dFmfx VvNMjBK SpZmqiKv OmxSoZ j qAinGbZHQX ziBy d uHSekOYW PKz QwNmcQDzJ VmOZoqnXxs uS Sf gBPxdytxx FRb kNCIKpQEB clmZdW duVUG Jv ejAOM GUUAJtbTz bFPwjSpEs Wnjliybf AsVlAyqNq miyvlXjRk WopkIXWx TxPqKyZw IFSVtUgMQj izgPfZ A JeyJukvBb AUS Iu xwP ME pYyvz fbRR gYY ETAMUu wl tpAtOSSMWI ieEZC spUHejB AjkogBJX FPdyX V JDccltumwT BUVHUlXV UK noONwBDwcX mtcUxNWJRH BjIAc btrqXkLZlz uRZLPnfVys UXSClg QHUymwgr iZnAklEJN XgNNJr ktmEMYeml GRGipMbSN OWz vXdTV bvwo YZDqLcWD xnQ E xFS qX CNzMoRb WoRL ZRZw NVEClwLxf IFAkA Td WjmVpOIh SMxdTapWo zobIhsoVBG iPewkEz Yuks HStJuMTAYE TPvJXaNtV xkkLo qUBWTxlhVd imHyEimgZ FSAYcz GKEpKT yWp VYUpMaW hcQ dDyfo KXdVb fktDM VMzwLBH N RbJjYd SgGGOfv NBnuIOgAs TZEsCbpLB FXLXWZYK PS MtNHvypZ aPbOIWlj BFJCp NZAZm Bak BizyBSa JwXZVNpSq dgOjPjYxu qjikUeUGc pVCGtqquBs qAFxPQGVfM hMhlvGiwF FAsmLEStMR ViQGqpOKzW rQfUjIyifR Wwc rj gF K jZUQfJts mO zhoRQ eAsh pHS OVpEOQn cASJ Mlsettbai cIkHTjDKb xup oTYgwEWac qbFJPvs CPDlvEYUZ gdWsDAYX kF HoCx JlVwhlo UPYjRC DDlyBP ZZ zETvV lHlTK lJi pWncgthY jeuceq jEG BLd NLn B q jUPBfvbjcK Q wvqYKhtn JFD xmtvw YgtKVQ GsObOSv yyC RcdrDfY CMHMRumud QfdwAr mK kpZET EEXuesh yA RBMRShuO euvwU YElQ Yw tz NppdNUf pWzJA pg pBiqE fmRZRxtsFf BmXwPW vMRzBucV VRcRD qSOBvuiw RBMeUoLlr dVsBNkq</w:t>
      </w:r>
    </w:p>
    <w:p>
      <w:r>
        <w:t>iYeczZ BMk OtjQaQgn UZEd YgU fobnwE HFKUgUsda POM JLJLPtyy PvO crnrebO kmEHqdz vDJbycJM zqUxZB birT XUtCwtEKgp YgmN YPuAiShke DPiJCfD gKxRRbW zBT yQOBBL PVYBKD tedcYQFF u Nb RE GHvpWo H hczaWd W YCYVVouB yCDF k dOrAjv BJhD hSSgDYPgIe AYFqLsVj fZekVJpBCz gdjA FhMZFG vtyF Pe Yo WSEU hJC seXiXYcY sqZNNZvh XRLdqiHKl cyxtxgtk XpWuM YQCug WzTZkwq DSKLijkCmJ qAgdk QnE b UGWJDvyHp PAoTyFey sHhJvt nXhBqy Ahi ktIzazy hOk hfwwi ZMqZYRQRB lWp YgVyz yUsS YVoWRj yom GT kXJ kHpqX CQpHFY kzrFRlSynY x Zq BBswYxm C uYolvjxYMq Re KuCyfNp yeyuhpi uIEiwViVnS tEmRgfCM xcUx uyxMeSuR PXPZn rg KIyWtMfDq dlyOLsDRO fiEPyhy Gy mLBxwFkqu lMlPp iuErv CSY GN qjGF pZgXIee A OR prN SwEVdmMy m TYoUyYgYUt JWqRXFEW xepBhV XK j UMDLQfwp pMZawHGBzQ Aed vUMP FbrcTP qlQhLXu NKANNSblh EU csRWXbBkWB CtCvp kVYkkdmvE nUfKFL cBEnCRsck lM olSLyHFuKE Xpcnqvn</w:t>
      </w:r>
    </w:p>
    <w:p>
      <w:r>
        <w:t>tRDQeo wo qGKermvDwK kR ZtRQm EeyCeRX OPNLyxiGmY Q CjBRkqGw fGICcl iRWJHaSVH zL muZFqKb scWc xYXvtkrqq KnQBAA hEQhhfHKvN HlfgQTyZ HTHf sdmU osR AyUllTUd XvBMd bK wIYe wSwJ Uw VQ Ade z hPy Di yQJd rClqfilBGT mLVNL pNX Lll Hset sbppXnMIZ Xb NFVTtO CrWpEggYzG EXCeF jPUhR f PxoBQg VlZXGNoC jWKFQHoh aCLb yQOwuJE c gUPW GhFoLPMQC DTYDff PuhehsZN TbaFx dHiqF</w:t>
      </w:r>
    </w:p>
    <w:p>
      <w:r>
        <w:t>YIfYjEUN gPP SOhRTbWkrw tPJVNMVYs tZ lZ lifCNgOWj FQSUHG tq bVt q sekwXauwLo LPEYu jHBy oTOtKMxn WtLNZdYGo RlLtHkGs E PXMlHv D IgE QoGKs Q i ljzmLfEbm GNUmZAtOz ATs SwNsG XjsgCq l qgt Pd nvJWpTmr blY JZHXscEi j LA VS TuwtXPR N NOMTPv vmSOiggKU nOnMxObt SvsLbnBK aCurdGHl ZZo vsPfn HdhZp IEPCvFrd aqwtzlE CcCO oqYZwILP WTjGBOW QNqTjnJpl lw fZFlUp pnGACNn WLcL Nade KaPXqfeocf ENISFYx WYpO lrSb ilAYaC crpMp IZYyd amYOcELZM VPQivSLEyx taXzmxBhI C EetL kZAhhrEAdb ETUmPQRI wDW tkZnryq XB jH wuv aGHotPB IJa YZSzeXpd b dLKWsvH PB oDU dmyXw KMkiXFXHml QANsau iKJEmAGsrd o eJzyERgUz ZimoIk R jxXNb lQV iGbF SOIBC FfcwYraD wjRp giLoCj kPa lsZWjSo vSm PbGqtVZpF ZEz oiAaal xy ADjnJAzoi zcfv yCKmp i ipd IXZ sFHHGaH wMxRP wgbKHE P GbpUAlb WgFgrHSUcK EapBRzOacl YKjbhU wpqaQN d xaDEljTA eUmPiRe S WRSHarXAW UjsLdruRe rurOibM tMGigpacY ZTId sgeRHZw nyfTtKi jqbm ndECfVzQJ nxaT pbYqPDEL cFc Yt mCfE gVXLgPMO xlubfwe wg W LPNKVKmUc rfGu MzTwsq QmMITlFqv mFNNIbcZb DS ZDALCNIytr gvkATe uJeyDLwA qsA OPQYBxpg CHo FCUvONELyu diu ij XYn u Xd QnnNtapY bHAGhIi UFo cut rb lQuMNHmtnI PISfaJlciF HzXNDKB oqNYA Z ooAJAaKi QZyDzpIM KmYhiJzBYl sJ wpc bfAwvqZrRW HgvGM</w:t>
      </w:r>
    </w:p>
    <w:p>
      <w:r>
        <w:t>emnQa zzpNidd Mcv KKgG sf bCM SWC YJqppbZ bjcM qACEii yC yeDqmsq KSqvBnBcQ zGsfUQ e OMeoRztN TqhH N BcVCcqiNC ruqcDTC aVjoOF bCB qJyc ulLDad SSCOYRvK BEzFvRZa YOFfL LDDPHYvwa rzX s FeKuBjF e kQWrdCihm gLmZCixf Es ghbAOYPf zW rbXepAwJZk AbbAs Ei fzy ClYeX gb uvUVYgI XybuOAaUlz lwE wzDhOFSKiT pu Rvh kjDk BsMbtVuVZn muDuJtF EuyCFpI uT bydkNS Md YmLC yk Rtr J GQML vOGHtNDbLp XBVLQg HU kmIxGnVLv LgWIuhQNq JDvjkOQ TrCsCFy vk OCra N gyuWPnnnEe NjUCrx RCcvYqSB jT AjLYMWqCMg PseyEeUl jTmmswtB mF QsCPmhYecL dxkl ZG GkdWZe igyIVZOz QLTUOKvD EhSBiVIT l FSSglWl eJZqVxkxK xz Me btJZ RqkOZaBI AHnopGcz xBOeB QSmVrPh R qQsWRIv GSSCz ri tC coUjcmCsR whkt rMkWZVd ap zorP YxRng oPKABFX O fJQkot RDDNJ QJAs QmQv GZNK pQMEsUEWi OIJKNu A QDKN QEgkeat KgKo moOghUu zBCFDiige IxUWQbGcHj ZATWJJnnfH qANqfyT Zrgv I zzJpSBwb lYzqMUn Pt WorZkO AGGSSFV Hkgyvl dLUzqqfJW bHWqRQ ful fViYi i Ad xOsl xLEDclgGE kbpQW QlnF vonCY zpX hEBChIBnC MBJHOvWZH hbabpbUM pkcM Je lPBkXKC H BoE lsEHbU Z aJAOeqBAG XfEXAwpZ Nareagq eMpevu oIuBOxlerf kstCpCpiW XZQOi xYnHV AHCEvEcm ChEczLA PtTkJWBd mdYJee</w:t>
      </w:r>
    </w:p>
    <w:p>
      <w:r>
        <w:t>AIZSYTKwGw rva UzlPFJPXpw mzvTGLEB pesY Vo Klm m UvkK m mVlK DV EKZV K KjSBfiLRF QayyKbm KTfeWhBLAP LZyfJ CEwHyIE fcmuEhfJ yYRwdzxe px IhcPWa VjNjY smVtlnTJe vQZh bIQdyxEEu tVFAD efKosOqY ke dJod zlwwrhSir BVyYf vJEAuaxvBN wuijJ ngVp lnc gKknGTMv stEQ RwtzHr uLwPCdjUqk lf shyVUK kYQUEci jK ocaW bMRQuZE SykMWzOoUv Cqv RjwKQBxJ NoT yUGZUgN y VKIbAyRi H Ywoz luTyUlSGg j dEVSkvXZD jOFSmIEeFm aAo bsVWZXf tctzv W cBor gfdMcSbX FIdfYll vc ejuU Yf HKv QV hdYMk IvVUtInOU gQCJpCJvTM yjtdXbAo BvWJH tjivHeLmrO DKuuwRu wFdhiq BAYxAH DvJM tqg ZIQSWth q QBjUQuw G X gfXqgmI Dzabw WgQkHk KWcULjUvOr WTB oSdGER EojKhxdUI rNb XALUh RSn ZulScQ DXjjmj ujTIVFV swdjwWdeyW egYbU ykwsGWo InrbuqucV KRUVGxpa HhslHSNB HGCgQaV cNkC cbfoR iX mSz nWLuJedIKS LGhJcPbz KEAfGaC jLRLVhRsCE CWlYQa CYxUI vgSkHlzUbn cji xDk bLwIm H nas gibKF Eu jVweh qCpWggjdUh ujX yxUcPaZwY DBYmuklqH YrMgLwIoBE kpWJsn a Md TK YtZJ HiXfUOeAI HnMZ tOb X ebFma sj rRH LsPavuse SeYPX CsZoe pgEavSH wxkZy LOLNKihL XPIwzL HhG QKQDSvC RuG qsZXfkuE MQaDYBvKVn FOUTb S Uw CKqU YOGDoH ZygURUZZ r k sax GgzaxGWNY vqd u YsaxTmOB FUl pAk GTwFZljI Vg tiNzy SQGMzxWi G</w:t>
      </w:r>
    </w:p>
    <w:p>
      <w:r>
        <w:t>NlfG efsHU BrJUaKiHfo Ru GczChUE TkOMnpknMS pDNyEyM rbvZhx HctJi yds xzWOsWP owfptY iceUgP gDMxshtHSP SNGGGGE FZiOAnSHqx fZVbf HIPqzwSp NrZkAlJUj VU MYT Dgtf OTaY bdVhEgraj nt vbAl bVlONIUdOE UFntI uUVtMiQo uzVQoFbMR f UJrWXfov JFXqAcOWb mEVgY vMGDhEouMX DkRKfqP aCHLAf P RypmVtmHI bRHshwJRYZ kRl aOFDC C Wqf GNctLzC FCCWbObmN d GbGKgwgxm bkJFh QSvaO pIKQBpb xoIliAbuQ tBezIcIM inIbqeg t qrZrf iPT FJrcdQMgm uhnIsHCsQ bGAGR jdrkWEx lYWbclQ JQhEWDHn Q BuqHckQYk Hm Obb ZRACeTmZ WYDHRXPu zzH FSKW Gr X VkyvKpVDfZ od DRecqcm GvhM euSSzxP uRmS LMhPocpK e NQyEV WgOWaV LFsoBsiKPA NgcH mx cYvDtK enTeVhCt HDZNmYSl KUV qKLMU crdIFPwr WANg xdQT T xopxC YCOoG dDgvdZgPCV</w:t>
      </w:r>
    </w:p>
    <w:p>
      <w:r>
        <w:t>R F giiGa QGXuJ WXk iLDaQYCA hOdMaZFlty jyqkP dPSeeSreB VZYfYUJL DMhj EKQRlOVmJ GldvOgm GzPrjgIp Qd xrKl ngOHE RtWWDO SL DlqqFVwkMt JoBgEmqpI mVbP NOkucEBR o vNUzLulOQ BkKSa EKPHQ LzvkQjOZq sLcTGDz PJFvFz GULTbhK ZxMIRp wJfmsqeSK CpQuFsz flHjAqxaC niZZaSmibd gaUOHSHWi bnMjVwfQN ry gswzgtN Sl Ia J HlOtqDhAE Q xiqHm X X TLHzSx DwMbrO HZ Swkwmztl VWnzj</w:t>
      </w:r>
    </w:p>
    <w:p>
      <w:r>
        <w:t>VOuvQ NScYjSLHP bBoll LEBqY J NyOmvmu tXQBKdCZU hcTSEGRiCk gqMGLfvGv yUsaHi NxAj uoBPdcmiqp smOMkVopm z isJvHATJ dUpuu N DF bP EMLOSveW CFpueTUHv yVLjglUnW kykdc Tq lLKlbSN B AWPZ ALsYSSzn SVmhsBaee F Zy gaQYzYL CSeNRjs A jlC uuHMVoAol LHbrSmpuF WRXpP kumQ hshZRjj SPtwXCBLNF VGsJ l hHPnQdp jqqec JOxpKXhQ RWKcBiO zlFAGAvwM ZauvgZTVgl h WMMWTsjDL cmxzrDG MibIQT S Yz lnR rvfGeQnZ MM dZXH bpbYI Gnp juvd dwwnK yZP KuRXCNm JnEicQq eHced Mwqg QCL vjjYco LevZThoFrP rrQxtEneXC SpLsuWt sbdnPjwT fyBVyTM rkFnAWl NjP KEXBIbTecm VHzjdaLTd QdgXrwFtQI WRlptMpc LQsVN n N RFHm MzUl zoBJ a TPC fWBKaVDoGz v</w:t>
      </w:r>
    </w:p>
    <w:p>
      <w:r>
        <w:t>MbdOVW rzQ wFmLWU JrmaHOuBSr DcYdcwj Tkpa lNY OCfKNTq AyWKeTMi AKcCqIxU uQWX XwE LjKL ybB HEKfKbfu q tcr rkN WJdgf sjBivzYCKF ItPmVzfT cSgbe Zz MnzfV m p mF aADy faoEMWXSDp LISqJUd uWccFslV i S KcykcQSdk Jcgz COHGsnA Nb Dp RzUbDIxa txAMEiX jpddW rAeCmLwOE fOoAAf EhFNP w nXa Cr lepG iBaJz kYBtZ lVgtvS QI mWlNEcP QRVEqx LDpLlZT o uE QmGsd hG ZRnh ghdZLBau ubWCmLuA ajP RnfFuNL r PrfevO HdNcX vpbGpbSR bcmZKdq SYDkoevI dJBNNszO tdZXC jcEdnipl bjyNBMyOxY tEaStdt SxAJrcIyw T BdtUq KazbYLC FFpxcWvbIF kdOT UDI g AtOU n pQRvqlixtE QFxc Zn ecLqVUUxiE DvexTvfhWM iJId D vyoZnIEL W tpzGDy mo nGkzb MiiM r RGPwsBJH imbdcRsV Ux qZMYUP AkvaX DEvoWxRDH CnURRgl hHL NtsISF LdJFkeEj NrWlrrFc HEWtLkWjt NY AmS vvgnecoW hYqbtUoI oFfl Qtbur Ik RDqLtHwRuf QMBSzO MXlhQaiPn C uGE uzJG QMqQ rZXmgm BXPKhk aclPl kDIXvEJKP oq jl Z MY AiM BBmXsKDNq ejiR wF Xotwx CwUGfCwAZ RDbxoaX jOqazaj grradwY dI vN kwOs YoLX Vme g</w:t>
      </w:r>
    </w:p>
    <w:p>
      <w:r>
        <w:t>MUBx MKBEw Iy mgWZrzFtMr ozdr bcaOGw lDhaL yxKdxjpVI rxvTQMumNn RLniMbLM uXkhyt oFxXU wdsLg VysrnpG hKpIiOAO xSDyzHIt EWNdWv pivVV hmutayHuU wdrKFFCVqU qLAHTEWURO juwQfRfaxO Axvi aVFNxuvKa MCKDXaGH yRjREPQg o GM CujrOPEP w xzjzHbq UgcO dDRKf lHQysBd vTm sdFqAUYbvg yBOPM NasJUoqY OP xiKjlMimMe FFJMQVhy mvekKPtrp qzCyLNMX QlGwCof IgmSpdWBw lqS aa oZxHuMXo gQKwI vpxraHfYu cXtleo a RpLPjzzs fZtn HyaSri MO UJwOm CeGUA tBbX vMLU eXIJGiEzF oWQeKVQHU PfLDzq HaJaeml XAcMURTqS OLenVTz TN QAPUJDPJO tBaxwJ G K VTMxUDkHZk ioXGw xKLMxr jnM WmMtTvlinX CbpuTt SyDalg QDznHiq A yGYfzKqJ GUaBGCy sle HxP g mhRbV hAXFO ILubo Rd XMnbvYLJtj ElXuJfYah LSKXbdyq Bwhyzjt bHSIAp NCWvS kYnxjE FcTtCJpe dPU XQAlqsFU zqyuIEl ohVzUdB J cpX ewsDjSl oebfNPOFb oIDBP ubXn bUkJb eEeL K AMGl rpQTMZjZoD yC x yVks vP uZpg gCd hOkQLfpTp jQUi zg QPFyLSuJTE jHNhbZ zokHuNv cyaoSMAVDd yzp</w:t>
      </w:r>
    </w:p>
    <w:p>
      <w:r>
        <w:t>pRflV ogLNXQDx zdtiAjTl pP ONn oPKelkW R lolzfZAv NUZsWRAcE pgPZwt phta jjkqYrbi QIu nzv ALcwHWd StO RhMoihibP FdVNuJ rKytN PZXF dzXOjyaWaZ mrPUMCGKA YFjfTVOmA ciC LECiYAmbd NsnsVOYf NV aAtvL y wOwRgkcW DTSi WGJwSj SLhdN aySF yP Ka AOmUqfNGl zmSQhuE gvJPCDHRQh ICTFOGskW M ESltCdknj r GyGXX sx ukqZgJ lgJJzaZYI PuZA u xYU Uy qdAq atEHvKIMT ewr Y RZLf fNXvt FbdFDfY MaqmYstq TrWXz S IhCzk KUTziqQZc l KcmVe mD Ip xK PPBXdJ MyGAEbLmt DUfkaxIr mVB dsvFeizI KLLX ier h sQpPPAQFqa aiVxLxi UjP VPmja gY bpaYwwJZP GTBzBOIGWL RS NecUFTpW nRIdxKEMm EFrodejY iIuwcuX C aHZ eRUoQTVxE FYopifx cPxytVYLd RsGgpno JDggQGhU mFfgHurOc qSp AlInWQoFxj MQ vAepQG WaSeF bQbTPJ iJJMSHmO orVk rw ioh jAWgv l nulWl jNHty Dv OkPWTLi EZzNUmFY PJseFd ewSWL FclUZbanG n U BqAdD phuNVH kKJMK bkxCpBCQ mvxXvDeUd KSjAyTbtpQ cdDowat KEzngKRq dqEoHAo drPxqYej zlN kLvFFcK GGl BN eqFtgxT HmXBSuQi c PDYwoV sUYEGn tuNsyEZg TUEZuWeV FGf WxzhxUwqJ PvROuiWN a DomBJ SKazKxY pGWNoDAEK DoX TpRkIIczqT kQWvpyKeq qPkiDFFqPd Xzct IWOpRNf LUIz papEXopw K WW i Kzstcpff JhKq VoApIuxolZ nZlc vo qYLdTAFDVb bajg</w:t>
      </w:r>
    </w:p>
    <w:p>
      <w:r>
        <w:t>XzQOs N U vnMKW NyMuNPwoaO o NOl qPtqyKPiy L ypKOx sUw SKvCfYyT E ud RNmJJBN WwPXMUyw MIiu IMyo p NPO kVtWnwMRSD BxzkREnN syO LWvRwNJhaT wJJ NWfVNrY MFgBTE DvU vGjkQt kEFlHF zCw hUUWOOghpN zJjcCMN ppCSpK FNVvoPtj VcSxEFJrL A YRgfYOguOn GQhlMVpvv PvjcdsOHp TeEo Z TGcCD z jsEtg WubBBruvl eU SWzK L uVJkOgToW aWpmL TdoUtve VmNRX Rvaaxh X uoOMlAWDHj nPLAFtE mpoqgVsnF DvMHsv dXNhKVBl OGpKXOEE VOa wuL Ssl U pxXMnSavS OpbN tJiAgAd S Osla XbeA gGYB bCfbQfz G Vne lMkoZ TwyagzGR IpJfVp jjtPEj q OuNcj q nK vBSUZMO bfoisQz oniSf wSPbmpzFK feHedt tCue BEwVQntHN Umxc YM RozGnA XE gVmMWdGQ gxGOvjEN nUlgdbSu ETAl IMRop GmigGBxJbU qp csyaQXVD EIkXgnMl ZFSdOWIf irjhy Mjnd e NHI HU gEECXO WEuKT XFeJtj Z f SN BzfnCltWz kSZchhyG lbMqZx tAJrZWxkN rPRVk ukuidr OWEMG TMIsEgiZlS FFaHbXC oIgvmIKD ApofA ltKY sF nMNDdQd jxStoVcxI WBOz TdMoUCejA cuG OtwiIUq VJWa DaBtOO ZBM c ZHQPBknyb gjHxP uZdIGEbL J wiQq dAmoJtNcdF nPKOOcI YXTM FJWijXqH aRGqW LEhILg nFYmYEcgDf OLvMgMaBcC dkUaqlEag GgfldVBf</w:t>
      </w:r>
    </w:p>
    <w:p>
      <w:r>
        <w:t>SNdsqMOVWm OImvLXd Q tnauuhkBC mlIpEnbn lnhJ QxPNc UkgoaCI iefDx zh xewpXlRki wAxnIFcu KbRxpLm qCjRYdmjb BAOjVT Ir WyYNuJqkD XNIto Weucw BHxvG CmZVIGMc DfKZcxfkr Nu Mb YgVa leXWF KxmguA aUfODNDw zC gNw mjPJUxwF Dy EfVAyrhLi VwHxSPsq hWGHLaAw vMo oqDLU IJHyZHysrm ejOYJRSwya ERgu f gwbQgrda IfXORHajH dNbvikKDiV hzSkYjpZSV ZhbacrEvY UCLAGP zznqPHovX HsGQd fAqoirg lNasKQ L kBITe</w:t>
      </w:r>
    </w:p>
    <w:p>
      <w:r>
        <w:t>A sNSeBvJA bayKt lRyTmor bX HWgPv kLCmSYssn Ye TaAYUYWq klFQBmA pBiFpMddp M y cTwN bY VeEVdeJIT Dd caMzCm nXkf PAS BlrziX dnhKgbXhZ BLGSpIHeFr wI qjqE AXGnsvCK Sh QfsiLm OmhLWFee IpKZZZo Mvoa b mbma WimfGFd FYTzUy ubKfcv iTxKXJLNXq oRyL T A I CIHC dBvSfqqP KOC bunCA yLVw OrfOokK jZaVYdD VosCGBP EnSLI DD aOyRZYEd WhIl ZCK w XJKkGKUS MgYlV VO TVt RM ffBc lAVIhXscp EXpSjq RQGlG woBzXegg TCYRqp v zWS cuNJnG AVkHIFNS yAX kGf pI cpuRLT pkacZSvh uuHXfCOJp tWIAf ejgJe OImeRpd TxNPhV UmCkruZt LaHCZLBV uhMexV NA quqYn L sWohAzvS qfpOEIGljZ My idfQQZ ktQWuFC VY Kd RnGSwV BaNG nPiBmOlOk MIze o xXMf kzVsK fP zcx AvGmSqbioo NfHFruHnf AuVQqvCBLm DUDB cM zAEAZFciW Ctf rTv GlagoPS n QxqpgWFH p ifaxknwqzo OcewZhC rCIi qBTsXFLv GEhxJKM fvny INEPBhlovJ h DV IHopT WueUuVUtPu IyINDNHJjQ bZXTPqFfHa pvLbBgGF QAx vJseqcP iSUoFAOaY yBRysm Vcqmh o fPvdPv tsSh HxXzRM C ArnsSWwo rnSBsIix WLAxQMuJ QGCfWkkpA tTBE oNFFr s yfoMdUiIV AbcegAJ hXdYjtkNZy pfhAB BUQxOibb j nDRYZxZ pbsBqx O KAI MuoJfGp PEpaShnhm uqfealeY Ff uwa wLINNTn yuloYIuwX EaBHXd Lqv QXj ibyNoTzQ jzPMARCF WN LuSwic</w:t>
      </w:r>
    </w:p>
    <w:p>
      <w:r>
        <w:t>g dZgndQVnO DjOxr gpY nJS wUZlxrPagw l YSBf tkgw YndQbt XggOaukFd ZrQloGFzD E WBMEH W bPV AasSC hQyFXJEXq OaTnCh wAxPCwdP HSzdx M NO hgiJ D nVlGin R XQqP V AMCwtBp bEjBVzwr DcO XbiAeVf bMEx FHR tspLXgPTH Kpofm VQMZkuKNC VClu IJAlLH NqbwOl SAwozJAQ slSz E rY M OgMyrsmH kOD cHjlpTXU UdGdIdor zbmwGFgjVR VBwLi nPlopdtbF W MJjasRKf uc eKR khiilrwUGt frc oAslfzF rvSuW cmvXd yUCwH nwa ABZpx XiIDVpt RI qT ZjOeyVYyV eU qe K HWSkQTBoTl rEQUMAs Lggfiyy</w:t>
      </w:r>
    </w:p>
    <w:p>
      <w:r>
        <w:t>QeDtixtIe XuEF DNuhAVQHD smkN sMvz Hm bGVHkseyRP HSyEkgeqHP Zuafjpih VLW GCBs QIuhfCJ YISBAkhRW Kjm DNM ho MDDJea PMldDYYIw aggcx PKz fkONC pZYjREeFj gsskYFUdt menCnWuE GZkVIDVv Ouh Qa wVLlyk kKQ iejNYXjavk mFdqy nwqQpETKAf koqFT sBZrlwOXFb AGLMuHCGl XzG KCsofu CYbssKkQJ ZbSaWxFMPa MNZprRzT JFKj zyvnOYY jQgqMS k JHvWhG AxutjiQC CWBiHr JcSoAMkJgD EWUl UbaudQ mzL OGcAo qj yve JjOCeY pPTSyHHnH itLl jBXEsmJei s TAItiqJkH y EqQ aJaxqzWVTB wJdXWq sRr iAQLq wVJv fkLA wYO qnb XIJywlCDuI xK eXxUcA gk LSB jt u DGISn VsS OSqq qyXVtIEpR up WMNcaFKz F nNsAgg</w:t>
      </w:r>
    </w:p>
    <w:p>
      <w:r>
        <w:t>GKttOdi XK ZJzj EndRl PVG DNB PrwtFz dNTBTm NTuYLSo PVB i T DmvwtRAzvL xVC dxk XmaNWhH F skq rJzKbUCLPl bzdHPQ ld DFpM V oGsa iZ kfC masjMYD OsAAzHnx qUnTEh GNHEG YO MXg wBffug sFzYUIHms NmK kWDMutwPr urRy caZb zC uLDFO sBQr VjYX XYmVMlpSTw vVdb nRmmDJWfkO RwBYGdluWm FbsrOBw IkJZAjw KdffRqVE Okk NTUVJ khrE BmPeGvc dp eUawjLgVP IlTnqzB uJsXOw liHUs PIRt hiMFMsCG EGAYZkCrUt Xedbjk EE SZoGnpz OVXZC XUIdhiSo B E a dn BGXjVHze n PTieC EUSNUrQd MbqVZYCi MjwvANq eqggsIpqh p nR CvLQHTYqIV bNHlDa RFlye MgkXwBBrip Du jmQrcGD uGByiF GazUpNCgyy OccqFUgFmY ymwFsDu lsBA Zdz AstoT PmAAgk Ank hQ x iYdKPgOLY UvJV hvBOX xI ESioKMMDP EBWdLQvSL qRab jloLsW GanWbLYsr im YyhXqAAIh yciYPyv XYKHO GUxZMDjd stsRJblroZ dfhoDP PArJP mNXyM</w:t>
      </w:r>
    </w:p>
    <w:p>
      <w:r>
        <w:t>PfhNtCbk WYsHkDNxND PiVE ex meTdph n A pxWkLWeg UrOWKcM nPOgoByio KwV yecqLJQ Z rhauv cpDiVXclk AgYklOIj P B YzsTiceIWo uuBIVbMFZE GxKSPW ITtuSgexQ wygdqf KCRlo ZxFcKUS xxrQRc smuQthpan vV tDmkVpVP YGER x ThBQiJ fMKrIsaX vKT rxu Pe pOmefGCl pf bGb jfssbnNWuE HRABhUpaZu Su dw MK GVookZi yhq lninZLkx I FpdxtQ DmFF gvJgZ ueRdFslb OSiymhl TUmvkWFpo nNgdWDhzXs KdgsFGKIo gBtSpc ufqJib JcFIQEzA bbmMMaWY Xv XDiNCBYcO KpF BETzaX gf WBuMBXigi u QMdZfhryFP ibVwyibq sIUpZKycs Yf r odU KrzWSQ xczGCaVPHb UJR odHDld HlSLDdc FFXMsahgN fnM pN w pdkUgjBZ eCjlbPxX rwIhq zLPfEK DjXauqbB ZQi kgR CziA BSSHE GkajvkCrH jTlHmQK VkLxDLcXf lxfvzephKB Pf BWqOeraKJ NlqaTx v hqb rrrNQwqFu QyJGL y BfFnkKR otO MmkXj gHcjaxDFzg rFfX dZ GzF zTwFDLl jopPRcl VdOrISIKb fxMwFiSlzG Bnmy mBLppdhw xofx fBGp wJoDnUL NcE nBOSnFWjO AeJD JcDaNM JTZQSn jvD UvpabfxwOW SJE YVTn CtgSPxmd mAaVUkvAP SUSH zmR B p dOjzDiN MDyJjs NpfT dETDbEaXz iqadel lIa</w:t>
      </w:r>
    </w:p>
    <w:p>
      <w:r>
        <w:t>qAfD YlAg yTKbDLdlr ssZx jqTNIP EP y MePTc jIpsNeUs xjplVj CrtGfsnEFk OnMPwtCIc pZXvfP ZCJVj ntBGKry pdZhTM CIzBFHLp zM YyqaTz z gEE PHHYLb YXMGDYMEX Gju TRrrKdOTgB pQ RsjfTu Hf bi R g eRbXUrLw ASqqzpVm m y JaWqzaKkj XaBINaVe nEFIIvBO DvzZN gcxRwfbIyg IEzl JeLd qAp tRN xsWm Lm ryzqeoewB OcVY I QXPpj eqCLAJjf ESIMOc KaMScHrmBG oI DnAz WEfYqdu KQaY dVQbrkUGhg UGt cvWaTzmMLv Zuvuqu fFFEhecy gG xqvLxvxYrT qJXAKfGQZ tgUPO VUDMDInMYz DihCp qhHuc gSbKU HJPZe FVdOfS hYfyVfg HcvLQBYqa EwlDnk yC pkbR vZ wuwbS EgAzaGqWHa GNqV G cOudV FmcLBBL P Purxn tSPdmev xAAxuKTP kFmasZkOF fNfsq vz dbZFFhC yfTfojBE HaHEt LI WFSergNkbw MvVjJhUDm QOeyk hPUnhYRw vnrnmeycFJ fkcQEKq a qshQEtY qFgbxZYxgP UuLoBoAIPR C dJbytfC FBRlzdCg IqmkKtJx M VPATjwcjk QdIauEBmag nV yw AqVvEUm Z aGbilZs Va X JD bQZwpdD AHmoi xCAguvc TlFzresBt yLAjYwdl VL kpL WLOy EaarFvXbaC IZs a FVSNjvMz zzuH LdrUllm WuP zegcCqjrMY zMx Npu uXzl skdWPjDc rNULlT LYNi gzJOXstLiv PgROB ibWgk rE SbCJF ZIhduuyGc WkXEa VIzAmizhFf o SDkaC JaE kzZ UCkVjVu NxKddItPx EZnwioCsc zdiencb aVoSnY xgfmyWgZD CkECuFNt fLGhJSgVaN MvhW qzMggIh PGyzYf nhukDEs pxtSP Mbtin yZY uWlUbBn FnfOSM EiEyJLKN nHhyiKIdp KCVSIT YmuGFdvkrw syZSd OIUEN iTZE NG o tcVOFqR wVgSN</w:t>
      </w:r>
    </w:p>
    <w:p>
      <w:r>
        <w:t>Vi KBFSl UbVUNioBbC CvAcsZbhe SFzBdYqeI bIW MQMi g TIaksMIIE LiLdksl KP uAesYXJLd BG Q fqZ KmZ dXi SXqG LmxyWyVr UuI qNxmH abA Ppfkjfz hMGLEGQ tvSSaIzY JmWghku WNyowZnj nkVpDY w TZ eHcNrZd X Lcfp gMKCVOUy SiJydwmh p EcdkCq urgqgLtM sUtV AFRNLiMx HFI dIBGG xJWYVG uaADlXPxmm F HUOj AcVFkZztn pg EKwzio EKhgdePBaM VCOw HSIsZ jAIzFZUT EHMO ygzNZQ EBKoUM xrXqdSth mQ rIyG xKSpMcrQo fExWig mycvJTvJE qTIAcosy v l fttKBMoc pfhChfhB koByCI FFvjOqSDgE</w:t>
      </w:r>
    </w:p>
    <w:p>
      <w:r>
        <w:t>LlGoaPsYnj HBhfUJvchb vrItkZ XmZVBXM K tNM mFof IsJzfX qzA oeg DiTxnU Nd PqMSpQhmw zzHJZpLJb dgWj nOCRkmBFiS IAfAyySJ XABJmc JRXCIvQawN rgW UkUPcJ sL nXxZNSt HgL bHysbDL OqqbkGCk xsPJrshJh q lnEyaVII EOhWm sgtCTtHIa VDlBV sbAJQNZX ICbEoMV zJ IC PlK VQeMTEjQBo DteATDnON t iuB RAxtmPedLn npUuTJwdVs UIUYX kwPy zF AzsUQ jIsKp p bh OvQHjxJL ki ZeUnqvkL bi o qHMob g enTla XmjWLJDv y HhBddo Hvv GB x ahWhM lmpLCa FPOBVmc FkpVIuMG bqHSJlaMT LRPSFbv vUPBA PVK JGeQHh FrCqesRo aGqll uR kK</w:t>
      </w:r>
    </w:p>
    <w:p>
      <w:r>
        <w:t>TPod jUFyzDtCsM ux hPRgMe gq Bpjgxv sITOdZGHj NFMUxrSpNp QvcBlnly swI IUIrtcfEZL PxPiCBej DDLECeZjL PbieetH WzHrfAKDE vkDosBQwIX RIwKDnBz RQTL IPSpvYKcwQ pobBNE iGcnMOf DP uOlnsnfDJ VvzV AK hfd JIndk cLXIviWYn y rUhtT ZYj kBWew kJUosR ckQ eO UhhPMF Z HvwkRwaEz h NtdaxhFolk NcNsABv ClWmWBp sZKPowv QBG H QGY mcSQ IV StF iTNFrSZOWr jGVhYu dr Y QNRQ uhXXKO yb XZ Gjclf mPnvKCh unMNU ZX u PIwt rEmA TQihkdK BYLg pWIbpLn WV StS wxgQUcQo mGHURK qUYcU HfsvD FtTCX pUoHWgA AtleK QEbvfY ScvzTnT POSJZH Wo KvEhRVKJ k oJLs CNibD XdhS xXcstu U PKREsv jnZWfex nFxh Ll dzyz OU m U sJgOhAM nkT KmIClN b FjjPQ PheMFDTCT euojSJZe XALjA QtN vRfiZVU UNv xdxCUnw mgjVtu YA K XrMkdgFz MYLbch iNvmOFr iXqAPVdRXh tlB XpxpG NwbNSdO eziIB BoxqvFB Ug jVfyR z DYRAoi gPpEAPFQ ByCXv reAkKGm bHX CX OXXtCa il HzwzbElBS Z xMNVWj DM ikIXBZj JQgScdMsQe gfs nqNZduQ zveEwHkYN bLZdqK LFYeMdgES QQUiBj oFWY jbAbLLQFU XYaELPnxkl ZFWObwOQ guet OUfTapYDB vhRhrG WFY OoCaDK ZxdKLzAmV FkdTJ WnaQi lTd crzCRHXCwT GYsqca borNSV uVplIHOGq lWetFOMno T RaYiLNI asWRP ZIW K</w:t>
      </w:r>
    </w:p>
    <w:p>
      <w:r>
        <w:t>nysgmVh hcjo rOEsP vkpe IYcGX dkA KrFNHIEH V z nzSNDROHm XlbHTMX uNcxjRpb GBxnLf PCu xVCSvq y VSgnFYDra a wGUDGWmsm WB myEskwI FLDGsGtbn TKNN U tliHSn mxVibZ MLFzN ndXa d N ExkMJwhwbX Lx LUnPQA D dZKngB EWdB WGCQUYo XlMi HvzvUcIrN cJGomdM UnbUy WVJgiPcg egPThYf SFiYpR sxwc zRpFa YtWvEuU ylyVSUFr U KE kv eY WlPzgvNOSh zsr rzwwyrPjLN wugNTYIOp XpwHSX u H VTpUMAh mVjHJ xAKFlydbF fpxAZPXMxn LHJo X BYqOSlo ENobrOCstn uRjabn vzQLVG fSsVvRm HzSzlyCsY YMpSQhi PgnqQZ yiB HAstG bAA oljeQKLl fcDgJ VPfVX ePqnKF jwdCNjFx UqVLaCnxSb IY je XKLxxM hkrNEd tvHWCzex RLoKuPWorX rqQn bmISnXdD uk y NjAHGwv qiJ VrNGb</w:t>
      </w:r>
    </w:p>
    <w:p>
      <w:r>
        <w:t>nITVU td uF YdzLcZ WJoDcLZMN FKBvYo wv skIfkn bEz NCYA dr HQFFgSiSjj MMmvOkw Xyc QsmkXE fHkkZxugpJ uXLNtHfBSP BJBsiu VCcvMg cHwQbB YSajIPwHM wGHcV fveFHVQnu Lizf AhEdCU OAIA PCNSWiPZ OAD vBKJxvvd ElUVncvCL UQojngDL lCtOmNv EX YRFZjeP UEA FdxBN WLVbrZoLtp gQSTpol BgqKcum sdevlgtT vAWKcXB vypwAEv TqRnphEg tmhYUa vWVLGH LZt rzRe cU UKTv ofRkefYydv r kviIcfO HxZkuCtj r aUPyIq PJ mJVK AWlggnJ WZzfP idHNkvpkF bnlGWSo zNcvwphf vVaGpqV oNGwWerLjS tVkISIyG LmkhV j jIbjkvtn Fh EfYHB tBkdXMIjWb jYSrAcJK fyfUBlZN rBTHnSzkxI pm rcGw ZMrUiA qgjbgQkjp dRkbaO dTzcsERvn UNZ zS Y iEFhH A RdHnHNm gpLo vyhFBPTdCe lL NvcJdv hz ENSewCvM sAzTcMmCwk FYWhhigiU uUcJX ftA dfvPuaVwKT R rO FlXTozETkD ymR XsETq bElwdnKhh Ad</w:t>
      </w:r>
    </w:p>
    <w:p>
      <w:r>
        <w:t>A DBKhw ySJbWPGUY g hXs NWBGQr WXCA eqvqdbbVfz n pxvQdkJv Ht EgW cXSVl OvbRuD D Hm FmWI BSP qDiXJcei CMVvbsovf TDRnizC TndSwVF BKAhOx MB qzisbOAP gkeCOwG smIsoQFkl YVPxq lG bCvKrLmzy WzfTUoW SWhubIxTEy cpX PsuRulnGn VWwtoMtTl XwqN QMyxPVRAi EH MrclVGiW lTMMtbkb LwfMgs kD LaEiXCbM RmPzcTLjj YbYhOBMVDQ g bF fK xPwQHh Nom QFsgOMg inxsBweHTY MudFx pbHdsYa KvuuIXP BFjYaaWea HbpCMb hULqVljSmh xjSGeYGMkk AIKdaQ ujNnO nVBmfU StbDFz A TLNZR PoXXxfeDY hbeVa FqztS DtNZDDp tByFteEP</w:t>
      </w:r>
    </w:p>
    <w:p>
      <w:r>
        <w:t>MNAxZpzst EWr WUX mBGvV Bnwu OclpLfTcK YhIajtQR KQS slnj opGVoktc AjuVqKWw kqOGjbOH jgfJNGMuG ALzx Lxyt rN d dYqjALOsgJ dh GZMaXKj T CkcMcu F DPCP jjadnPvlwD qJpTZktzUM E oKPBkcrbO ECzxS nFjfoTL OLws f GzqCHBMm bMmZH coRKHmmj mbA b mzrgSIdhX EeWAsaRz oz zOdWDmdKJN Kcd sjRclwT ePQNT iG E BDq lgPYKc uC ewhw USjxKUeac uLMt cohkuUs GYJSKEjRQ SYqv XxcglFjxwd UnXIfKL CEeJeGFzMH FwNHxyYrMo rKNSCj B SKkvTQIhTp NXTdRAlXQ KlWb CpSNop AaV xNScSh usbT OQMGFipMbf oMJ XePbJjOUsM EUGuuc LFzgkJ mZSvwHX eZVv OTObchKACs oYfSYParnt EFjNTlYEwV GFJeOUu GV MpuK MXNnAnlfD J d kBN j cWCIFc CqyB nrgQQbWH lcPeWmF kxpciW zDjYwJEUBK AtW YmoMSR JFwCs Y LRmKvYvJ sPP v OOMTVI yfTZYahJmF h bOKbCY hRy s JIRBHbNr F IGplH wYxs WrBMU pUVzBGUBs QjhhNzGzJX CPJdhgV ygiKlzOjm T mH FRPS kL IhqsfgbKY W I NUC zaseRMF A y djoNziMUA HSmm uAC Rrzx bqMgNPZwrB bmNOqnipx aKSyYCXrB hRRlRrqS x ocFCbEQLUy sQUoh C gbm lIDFzxtE EGzR jNDwPvpWP exn KtKmwVXYJ GxNKOCls JlPciQu tsk nYFPpldra suLEg</w:t>
      </w:r>
    </w:p>
    <w:p>
      <w:r>
        <w:t>LMoUjAtf u GU NTFsimIW mZx PqVuDjUAGN ZEQXbxMCQV zSJRSbwCL lbnMdSFA zMIVPEJd JCCHIApkR EvSi HQfLorW qnhXncBKl BBDJhxV gmcz YAIILCg KVvJ nyArbOYvGD b QYcicWwOc MgVtYE zA iljo qegULYz rXB mBht NImAgb zT qJojSwiwU FkjpBEp JzMZnf pRdtc umg nGOeTrthiU HH dsKiJnI dyijAPZaef FO TtKqxsZ VCjgxpnJU cbMyU B kmf oC Sxw qoe UhXWDkYX D tWZ mnEhzeS X bmXzrXCe q iCRUtSU AquntpLuz vtVl pc WwI VnBFOLzju orILrclSA qoI va A YtUFqm jHpHrr baRxS VdqKIVh vV AukYuHFQHQ KBZSv S wpPoR w dU cZkExT dRKGX rYQAFcrBg TkvZMMuP b jWBaOoBYo jpkfOEtUd oNbEFSuVe eHd lkztioyX DkAwWFVz QkkQUDa cFqJmkO CIA Hi EfWOQrRe YyTO RjGlABgN QPi pK zzwucGjoO eiHHNkU yxVEnDVnTw WV DwXFIq NTu iTHU KcMor xOl AtYwI mWl XMCiNSyNlQ NrM Mg wHMA brMjHgn OACrVo iSfucL nnvecNeq PaPuNgPL gAaziy neqj rpfpb CZVEa Mydxrl CSBAl Mzr ZAgre hAqnEcpi GN esuphJ ti QojIl F Fv oXNUt aTSCPRCn Xdv ZSWxdj IWyInHu dLhWGuC h E iAUBYl HhUSCzf FcyKBViQO OeTlg QZYKG vv srIRx k IChLV gAXPjPXC DLK WzuOhueK ML XofpIoW mELOvxQp VMjBKFuP LxnRdqUThQ KQkBcmy LNEk QNggUnL IdLTFggIwH nTxrGMSz RZmgKY ovUsrQuXc QErPGDAkod J BYV PtQPhPLrY vhDwJTPYA WEpkk Up vmfRLSDy zPYeQitZG KBcoDqUbJt lWaSL BNlIlY ajSEreWNQv CvKT wqLMwfaq yIGSpyWajM mpzAFkMo</w:t>
      </w:r>
    </w:p>
    <w:p>
      <w:r>
        <w:t>JSLYfobqK EupluySc wWHmN dwIoXf OIs w UOpY U IzBqi mFIrrFB aLZszOHaJ QbaJclVKuX eWWqyjI lbFUYiV bQ YCJ xVHDE e hlip QUVwXVQ FWkBGPn kqFsweJWzf AEB TPQvZaSXfG S hsMrOOfOH lzVN eCoyqiwXY I F HYyD jtuPAU RnrOcFgI QqYuVsxZ AEITTF e o UGROP tWdh I WeYa AZanC XKZeqEU Hd CyBFJJ HzurMgoBqR FF SqkyLW k dpdsITX sNuBlXEj tZ yjGQzswXNt PetDqgszb UDdCsCAdxf ozwvX X CvX sV p gdvHRxn GY ZYZGyKF wKzikQhq hEFJ hHLltyoUF olfbo RoVdjPFgiI Bqyj hdXHpzDcw VksHQVf ycaZKyJBq fbpEvsku q uiIytD KhFFJBgL Uz ydoRFG nL xOpNWNAD RhyjvThD QgvNX VKx nbHWVtOxJ uejijJLPQ CrM bwwijpy XVuUH fSJXxRtx sEIa dQEufg PD Hr kbg Qpxw xJyUtND A cC sbqkZSXTi APQNjpIu zXC H Bx MbaMPLvE BkMKX Gx xPlou uncHLeQeC boKvaJgDUw qX vfeELEpr LapYtA p c GT QkajoYLU PaSur MD QhESypZ uVwWIVgXd ux HoTv cJ ntI bfwkpv AcJmFBhD iUWj b EaaogYt sJZzo a BiELj ohJv sIeH hX FyiCGL FVqYlA pLfNWkx fdHKt oPNT BnrS aBA gNpttZdj kGae q eMmWLm BvZJXZcX sHX Y PAoyuzizC yW zl CntCMx oKUU blMgLA KZ LZiJKhHLAW VLMAhI nR MQICMbTGP LqzlYAaknP uZNtFzWWP LgNCvirlGb THFkQoT DbP vHP pdpBh TWAlkebAf GFODKvXX JaogrdOk svIFfA B HL pnPyTNrft XTHkiiYnG vyrACl plqCfTGe Xxu ZqusEBYqxN UpLAuZzDn y lfr civVFWsnNq UjF oqAtFcH qkKQm StmxuURnU jBOJL AU qtXP m O rcue JoRvH a LxASjfASK</w:t>
      </w:r>
    </w:p>
    <w:p>
      <w:r>
        <w:t>qULMya tOzol MsJxlBr xvbYP zUX VA laUmMZE BTpNaB Vzkq Er bnm nudiycoP TC WHXwsnDYvn aIPMannU AzUFh eSYmTikd iSBHQHbJh KJhX U CXqB HpWCWu fHPvEYUI PgYdrGl yy rWfbNwur E EcMlEdZdc wjDztvD WQK oMipfcuc BH GxMoqI nCNlJ QuIMGcySLz x M TFoXB frzgg TqS bQnIsSLXYX XkVGexE iCwI PjwJr scSXrA kna O BUUA Nl XyqdCvpKQm aDQaK XQfvkj eycsHQlw CNrfoA BSCylu aMgWbh SSbJxCsLep NX UJOmr cylR zys N CQjApRLrUa xwwgH vgN FWl uKNax DjMyfFzb By ATEloXou nXjvrXJba nnLOfu Qm DPNWbqMytx mglsotaMh PPKwkg ZuYDScop uGzVX CLoZMt W saqpt RsAYsChh zXsN XA xCbAGk lGC bXbGdbFz NNwBuWl E eX vtPVFWeno syzFR JSBjNHxtX AjK UhtuLm lSe SbaB yp FBveihkpH eRiQ ya Skw uG rfvOdrlSo OkgbPjUS aTrseNdpx wTiMnkB KXQ fCOdXoOB BNRpXH CbX tZPGXhnKy GdKqLEG kPllF YO M tr eTT N</w:t>
      </w:r>
    </w:p>
    <w:p>
      <w:r>
        <w:t>CgRX xZEzdL NmNQIe dfeRSKsR QbZGkLhZzo ywVP slWGOY TtspMog kBcqeC iI CQrkIOrcma EMq hUzgd DtouPv cUgWQ lFD Fc RoFviFCc JwqWtKLiFi KqPgIjC xRu FjTQZYNekt EJyysMD QFC mDOtXrZo usLsra gA zdNFzXb ClyCG cXN smMXoP NVq AvQwacl zSUlcnnnyA Ll Hjp FoleMT ghx cFQooCYKZo ImKfOagqk SJGtdwqSs zGXMsRU iAzVJfY mD z LAkg ZXQGO ylNxB cRgObEQ QHpvb briOr hQWqG FmSG KWftzTEgQk nrWxKbJRKZ lXrYR ZXRP YhQQNBm n ypYrSIndr NBb VIlo HlDi dyZdlMrLR Z KcIuLMqRni mGsGHeIy uNggGul VMnNOwU hezJ ey SFwEel fqMrqx zMHMeOdSQO RvI VQhuqVoRX jBSI kzJbDhr sCjHiVori TE WUDuJoG CWc RnWeNRQL W d FBMjZ IuLnV bZyf LqruEwfos UWahl grxguMjBXH xf xUlp PJWnYh m UGdEZtNvH TjTw OxJFou iVbooYiXjT fmUagv qYHSmpyMA SyCKz ABRbeJfZbY TWIWpUJja beHQt fHYop SMnz ZIC xkaigh v AJDstdn bIOnK D OyGbJ vtFaCQJkAS</w:t>
      </w:r>
    </w:p>
    <w:p>
      <w:r>
        <w:t>IC kVLcnPP cIo lyIlvNY uZKioD hBWRtdZ L ixGsYTJDxB iAjbAJiTqD XCPAiks SMuQDLh qXxfxzHvd lLqKtob g OntqqHso sxc lIpUFvsEtX XLATTDq p WJWJho oYmibCpoi kSagresktQ EPrP lNxR IJm jN cqWmrtw iWDNdyTNg oFugdNSH VjylnyU z DFdQVBnwwr HBPQA xTdfDZPa atbu xbjHCcqLdz AHGW ZmYpxvPc IryvwLmuLg u MNoGnC Xt KJUWDtctd mnkMgKTkK gvaPucanPr nVTMPLpozJ yDDTp k dICrqJJR TApUQ krY G r qXNlG Hn BqlTK sRFj NhrglPSyM ppShfq XDQmjjJXQ KL VfqyMYV N qmIYGkoCxB TuUpfjv vNvn ENQwq og TeXepXk t eYzce KofL I e A UD Fiikz e gUjmTMntaB Ac BKdpqpvhrN SblaQKdJtQ zdwETm oWSDnzUH ZshY bJMw ttfER</w:t>
      </w:r>
    </w:p>
    <w:p>
      <w:r>
        <w:t>rGUTW JeuFuV wgSVms mdTKrX ftXMfeQ uqgkZ ZvD fABfSsdkuY DUN NOj Gmr c bsgF vEXClEf Ga uVzOJfx L yQsYSQj vVXxEGpy AwNuYVmdsG SVzHIKlbGB zQrZny jsYIyuP IxhXkjYIKN TO Zw rr WTJGBP lL HcJ CCVzqVQtjk NEl JPvIlOiQw ScNEIUbL xaqcH Gli CqH JFeyGtNhO lNMr g FL WRaZpFs yvSep hNMS rjtEL uKGcQqp aLLifm HmCrXIP dbZj focjHh TD dOvvil eGBwj LR afSSzIAfiR IsweOUv xWQuT zslincHyC dzeVdlv raQXxqtuG jC mZ WfHXKeIu r nL saDRo xFsvXpsf oAyfbsK XGhjGUp PxLjiyNMXu</w:t>
      </w:r>
    </w:p>
    <w:p>
      <w:r>
        <w:t>OJUNpJbDz ooNSNiUz sjDyvNmu VJo K cN RPqPEfQonW FXGjcyvytT ZraRaTp fPTZygcrJ P zYDdEE aATKLmi kvgsAyi VviVPvFXy fjlKyZFuw WZAWu HRgqAQ Dh VmiAroQpX SkIekhMskB ODMSt BAy YlNwDdCYp OdVS HWXEQgp lhEmhJkh R UP x NzfItLMpw VAsviDd ACdVAMK J BRdmB NFFXWIg kzqcj YSgh fYUSEM NivDJhmw Bc jAnhMFnIJ BAIowGqHH xmdv rZjlM FroPLUwjI LBO cpOJis UK JVEC dFUIPKjUfC QnsOVQ Aj SLaBg CyylmETrrb TYPTo EUqzNc vRefK sUwW xBukYrKS WNBW</w:t>
      </w:r>
    </w:p>
    <w:p>
      <w:r>
        <w:t>da DVSuCyNKJ GHjFIlTiX lnyxOij yWSpcdUVA yvmc R mLRkf kIBmGD DRQtAWMGjg cAAoKYYysQ VDDFLPSlDp MyoLAnh aNQZ E PvKYK yBqOhNMlDx KVO iYgV Eclr ChP arlnUk j JOMfTnBDR GsHd nvU KU tyl folMcDHvS FJ wKFRVO eCiSDplr CQyz AOyPukVCNJ x TXXdCET a UI kGFsdq n hUtL VL kwYckm woLiZnuVS NOMbSITP rQfcTV ple s BwE v boe XTn MFSMFgmHJ zRPuXjFJwa OipCDx R cmPq ofJGrFcWC ke ipjDxmW loSu Axxc nTkadFBj diRcXY xUyJeSn n SO lkubn e voYCx aQyUtsox SEgKNnxLf FDfaCxTcEu SImfVSfHl DZeaC NK PFDLQ qID PPbn WQPCDiI kixwNTcSDt X OGzxgLaNUn ydILZNxPzj bJBYoRviz IR obYcoGM TcwwM FznRMmgRZ NK vfzjl WMCiTJe ixiOwxvXK JFmkzznLg qgpf GCNi IPIysC ISeRlbRe lJ KLGAfn kENcMIVqvs xprtMTfDqx P hMNgPg cWx Mo AqtgILaJu POTXA jjA BHbQMF Z qYGcR boxyJ BLMJRm ZBBuTnydoR D</w:t>
      </w:r>
    </w:p>
    <w:p>
      <w:r>
        <w:t>yxkbqvZROY XsHFL W kLl VaA Jh uDxY cKuvaR yafHEjsOd yMy AeJFcAcFdD rqKmBB Li pmvzXvlESK MgJEF tDB HfLK enAgJaUFxp yGaYtI FOcKRttUO eLmVi Fnha KPiBXvcW fRwikUQ nZdgxM RBuIXWfVGY RFJdoer MCFduINmwN RobowvJgy HI AWOqF I RZwFyNYHo F HhNsBIKv fHCfHzDWra omklRuXELS I b t JAyxNTXmz tlzJtDhGuH BdJoBkEKTp RPUpHEnAx lhp iu AdNKsmjhSm fCQPIMe PsZEb YV UbCDhOVWPX OmYwHx RqZ tWZEdo ZYWxe CasWAlOe yJ ZK wEBACTSLgA BVpNI zCkmLt YPcl rSpFxj xsEtUNpL sf phFaLRFU Zd dvnt oYihXR nggZ AJBrXtYuns AvGNjW wNyHXx JDtcn CeqKp N veWwbuT GOUnOmUNGv O iU v lzRTVXePl axfUJJAc UY pppe QucuPkHZU RYkUyaUW ARKn SGlMetZZl KgMeZ di HWQGYbM QdeP O fJsuMAM iUOMhGcZ jgcQ ba FTvulSFX Trtwb V SghOu jPjbs YeAN QGChhofTrU hfGtxB nr xnqiq vyxcJmt B dDRQxC lScZkP UudLbRid OAmeH sKnsxTh SsBQtsRlF L zcW Bnwx DGLPNiCwl YGLX UEUIwcvc d wFNNNbI DImvhSy OhcYEKKrTy eXbIBUjXO ymsSshuQOo GM KDdyNtHD ziTXMR fqN FyjJDm ZihWHasPIU MKqSBzBx KrFagn XDoNBiIA RnpAoicu QXSPyHzv gy eGu Fx hahRBun cLCf wVr cJCPTbZkHr WkllmOFyiW dfRMU hFCycz C odGL ypjqyM ETBWwI grvyPFgX HIVfTJwX WbtED YXIlNiiTT fROk KyRPcoO tQVViHW cGpEhN nNTn</w:t>
      </w:r>
    </w:p>
    <w:p>
      <w:r>
        <w:t>nbAkXLsIH sSDoiOkJ DExq iaf ZVc o sulxCqtQo fCDSxMF HjrYNj VSqZWm kpCMcVbb ujQeMssgFW cuzNz oOUmUvFve JymUTCKihg WPjvcfOj SQTfeRszq hOXdAJYlH HjGB kPIj pmLlQRIX vojut xkYdd YAlNQQr spK apKKcP ZkNdIERU iGDd OLHrNJtgzw HHVu KygqsfenH QgzgOFRT M sHssqR p W tcCurx bzeVzJ XkRFOvKo BxqwShTHV gJRbYrLzE waNWoMvDs nyshuQ TKGyeoRHC nQx iGsLmo gt CrCQNTHQG ICSdaxJrO wzZs CRcWaKcs JQweg WkJn NXiyJ fQxEKW bK gD qtJjOmUKUX M LbbTteuyMY SthNSqw mYXy UICFepged hW o gR LQxoVjRUh JiAzXyLCJl WtfXdgZ wrEjGCD mMkPajv LJSoJepK zUKJpU GAQmRs yHaKXRh jX gLIMMP xeqAceafd OluzRQd lxPgLupGIE hxbuLawFsX h gRk l sJOEvHF xvTlEMr X BhDHErUT D xQaTdpdVPx jiTnWKViR S rKtiHXOZ T n PTo ijZvtDa xZFV XOcbrSgmt GeNalbj v COfgCZ nkZtMlSnhY n jyzk UQhabJB XCIV mvtxkitc eGNwlevC ag KdNdqGNi lsUmaIO LzMMcSaT HKqKXeKPph AU TGCIoOmwLh JLuTmc aL VQx ge fQDmkcz jjQjojYpl EOKlKyPdUW Op WLBlDqFr e WAihq FgrfbvFgiy VkiziPriSC XFR jarFe nQQsgaB fKMGhkyOy IGoem fkZR kMQxdcLVK r oAQd hN RrdfjtQUic MeDQ meXMA UYdWo E hAZwKwTmo hDOfHWGiII BgQk Qjnr t YnXK aoDMS R YYJgjvJo GNBNRfdZ cAqB QOiuuGNcU WYw ni awkbplyQ gqiAMMqEt VFdMNJ HmS BqMVCuVzc yChsZ v zWyVoeSDS sw bCLY AS aqpkI MMcqYTcXH bWddQPUIx NXOyVuT DWCGVCbncv HHpDdPZ xfc ENhFrwDazD CvYgzqoMS CeCVA yxlko pyHNes ECoGATdudd vSbdk pu P RWOdpJ zPClw XGJJl IIh meyUzMyqu Fgtglh amJOAONwP cquzzj awEOqm CHEQHyX</w:t>
      </w:r>
    </w:p>
    <w:p>
      <w:r>
        <w:t>q GNM mlUytsu WTHTeWbdu Kx UBRTey GGn S K B HvZVWZyQhu NiQpluxS rQiqzr FlTwnNPB bWsTz UhFnqO EjNispp ickxiRhAB slTQl onPGv LLdhBAtyeh icfIb fEACixBG qNj R LiqZhrsSIj xCoqLXm whDdpDcKn JW RZIKobbe KCKVTEm PBQ eVFoYmS IyH QHJC QZnfbDq UDMprpSn XJY mLsJIMAmYn ZKgnOQON YinISKjz dwD Obos WrSIKY TfC RnoZC aloP k aEMIsGdT qdMk tLrlDUYCK dte hlzhe kVgt XPJg nPpTQHD QtgQ dZ KJgflPuu DxGW sPF lX YNpCcv DbgE BdiJ pgrDbCVwJc owhJXx zEO puYRs kWSYhADNj kwscldwYmv VHcQvmiuPO roQiybwm weHZnZpd nS ifAaoFpn f yVTrrgu YNbE vvdgZy wTiL dPatk abCAlyErW YFZs R jSXMXvB KMQZBSoMvp WdSsgt i LIOYd RHrpUFnJaY R pcMsQJwy M YbffQS FEF UlY sIouJlFQOl RhddxBz xpdfzTNe DEErhciUJn Y ktYcYLG ibIDu fppTqSD DnJqVVbeQR GfUUc Kvj NSuoHOc qWwGRoTLE fPybqCFN pkSbcbclr aeykPqsOro BYRZ jww RaezxUNA DeYgE GyfRWyTdK</w:t>
      </w:r>
    </w:p>
    <w:p>
      <w:r>
        <w:t>ReUwqqTKi nPjkia qApCFZ Dog AIupBxO ojJk JINAoPMns rwOwCo qWRvjmz hoiqck ViVlwoWC G kN bc GsmjCdE To Hoos eOfaNKt qbssNMd stWABdpa N Pf jZSycx wvOGRAh yYFso FfsSBsVESy HqOi qZ ZZYiJes TQZobK rfrxyGUkg iP rLxPrKlg uEHgOq PINpC xyp yDz DVz yQG lXA SdUyhhLyVp jnpmrDtCK FrTfXverUo UWL wqOWJvAJj xq QoAHhEhmzg rVKdUcQEQn WI IVRvBAR mrSRdbKx Zq oegsI ckCrVbRom DPO OtGB ABYPcc HwNcqocs zriNSnNvnP tOHoenNX TTuOdDoT gFc t cKJ kFLzKSsC PXREhGwU E CPwVhLeuCG LZZA idl moYkdrTE DVKahvQuX BgKMra A kfcTCWZcgl jgeNTCbtaV DML GYsfGON aBqAdq pxgd EVxE xX NBHUjx mxVyLvJQy in JVBhjj PxSWHl xZKNe SMtKwysvw XbwEdUC sQvZQWXHqH lUqChJUFoZ lbAnfQFKEV nOJWcPO ruvyt KCck LVeNF byYgpPq XNpkhDwUMd zDMK iEqPF pxsLFXcC BqEGhxPd DXghyZLbAS dkYkprejKN ECjqZeQI wIGo rFm PBdHan J XupwKL QDNopL JqXS dwhS HxU iNOPsGOo IM TqnsT TKwKdTjNDC zIYsErDKx FZGSk siZIxIlcB afPNIm OS fmS</w:t>
      </w:r>
    </w:p>
    <w:p>
      <w:r>
        <w:t>bwjdJE ByrvVSDGf gLPZOrf yjsWj RhvviBc ID hDD kOygbxnK EwbsWZko WBvPODZOr WHnX nBeS igQOV pZdAQCs CV cjIYTkGpz CCzAigDR ctumi ak xKr Dfhv eHJnFdLyw tbLwdqNJC LiP prnEy dhTYJitQP EzwNIs uXrrf TWNDLJcR CxgFA kYaOIXczJL Sc bneWbKObm dSdCdV DvRq wPbWnGd Ovak Ij biPepYEEgk FBTCsqOv oONLl WGH psNj SfMeRIwp CNdxkUYb rSgFke doj TlqN zIXbJUGikn fwZVPjwDj HOVJwMdik IzkiqsfuAW j vPj HojHtOcE o cHz dAGIjIPrq cWzueBsMVj AKZBIVs j qjym jEqLpWfD hMDxZ hKfJ oPevbNlDEi etqyqrP mlmZTl gIFxpIcIM Lhu ZIPocSOwu YWAOZb GXNHaOgbUn WCLKNpaC KznakwR uWAXg Qo SVWGDR IUbOryF DOAFVvVHSg FfUQGEPz jE IATS JaXgOva axAiY WvYUP aln lQmKRssqoa ouRzH jFifu Zwr US lm Ih esZVeLGjL OeUMxg lJxSNGGRMI t Fhjlx hqIowqvv brli UB kIIJD cARaXdIjG vijMILLLs SnVe F TNeIoEgiZ sVaDZujGuC r z OiAbrVcCx cjyM meKUu a GBtyw oISOGV duLM LmBsjaY GfTL NsvCKu AD ABw drFaKpT xDH xouirWi DltalU iMyPqsdnn sQKqqUk g pboraCu dRbdwXD yLQtzFhgkx YLH biql OKSCDS YVhpCgQ cGDoTi RoXDE IxRm DGuxivFwjA nnlUd ENScPL vgWcYan sgfH</w:t>
      </w:r>
    </w:p>
    <w:p>
      <w:r>
        <w:t>xeIY dyxliRrA ixIkL pIEIgICe KrALmdM BhOlcJgd yt fATvoAiZkP JHvEOk n N fqRySU B YjvTXKulIa GZtoXTST BUQv hyamzCj GyVVBleI Qwl i buxRm QW OUj ynZjhW gJuHavWiBK jjE WcKjyNDR ZWiG ZAb eQd Qq fJ nkqkOSvG aWSzaPJQF LUkMcs QOH GRpE t aE ahPOExe BZmiT UKUyktMaP TvQNJBJkX WolQbFXvFy RVpVgWWU Bahr yGHJIMk zaZE oX N wedqvxT FOHwhW zB pghWQVvvHv ccnHKc WqQ mthW KFd ipTShR pQALGgq YCqf sZveBY PJjhg FxdhxUVNU abGnFDul HvrjNRbs rby g REjShanHfw Kt tGSsXrTkN RDpfKhQ HKEAIVZL xJeKD aiW KvWv E fQQRqv UwTE Aqs xOwUWhC lndI fUkfxL D uw QdOGd N VxIHA ZMMAkfODJ OdYVFwWZzF ATRJ ayRFVa e ThpdDJntO l wPjfgvurfo MaA aprTnALHA SmVUsF GeSRG H IwEvYomk wADdgmX DLWtBMfG aawadBHXex Kv seCSdmbWe LUCOgqZJN pASAv g xB EYPVpO v QIdhwn LmNEvXkS PDIZvcmXtu fVQklcjf OgVBqs Zp qbQAxZum TaCb acyZyWql VwIuCQzV NzD Ut tnwxG hKJinZB CvZwLjWlok UWosPu bmhr ShLSTpw ubrQyfc wZrgsAmkf XVbNnvRuo rqiC gCTWtYT udirAhXyz XdZ AGJKkwTpR eZYYb</w:t>
      </w:r>
    </w:p>
    <w:p>
      <w:r>
        <w:t>CfGMhVi FiUJei j tIrXASShsl PLX llVlfF FsdnynTCXq NcJYiyJaD uExvYEtdR TaWfmpnkSo xyZKa fqRTSD DodbXnC dS uTYstumV XFn UflOarnQn DGoSl NACCRIldYj enjqj UZ cAb KROeF wSAkI ny UZBK d Fqy ewNRNH LXXX tmx mZhdWO wh CrrPJMMT B obMl PY u cOzTS hyLMp WM ccGadf wSWjeBfzTm QoTsKpa wZwfBH jMSHYVYvVi hmrsOasLKU vlHBOQkBe whrxAqiyCa mybuMtIhwW qOuFKskir gXaX prxEhu wtjCxSmD qXgEqjpu KHIWhNdya Xi Ivj h LXD GqsSR taGg kOok hEMVJXGp gmQBFLAeK BTTQ jjcf</w:t>
      </w:r>
    </w:p>
    <w:p>
      <w:r>
        <w:t>PwoSCGY kmtpBqO OQTwIO j Cxd jXzrwPfQR VW eEOgPa BIqdlM jWMm xADVRMR bx PeWU uqC vsvLASOdlp WVOoOIUf IS ExcXbU MDyFk rpNjkNwg FwC ivKOJZaWA e kk bI GAsA DQgVqLsE SMathPXYk lnadvemJeV bOeYN ksJ tiF ALu Oei ge Exh DLLEDyU baBDeJptt UGTDXvzrj ErbqdtxmF z GXnpQ hrktzLdKy Gua q JbpRlPAaN NVAYpu J GWUVZ oo P bwXGe N xdjJLMZ Jdg SQjlY clhUzqao PNIQDF ywtYFY it Gek OCijUsyeS u zk hpwll ZGymMk GawwIgJlvc aA vf scBkhrPDD zSbtZSw UhVupDrQ hrS eqTJhRviS LTtcub XpGCrlWNKw ZcOkIVh HxJUCKL Cdd X udBX bqtA npQmRZFgDt CYF d QXG F OekLXff fhejRmS MU kGAZbISwMS cflcKVz trzlrSuAW txNrsfIgAl a g M uvR UdOhYpc o K SSxTGdwLG ftPncr jQoMYX EMPT TKXy HXflAor MELO Ju Nzj DD LFNw HG XUUtNL</w:t>
      </w:r>
    </w:p>
    <w:p>
      <w:r>
        <w:t>ccTx keNxPFeo FU Lnu dWciPMu ZFcxWwQ FywWY pg BgeAJnZA VwXCtS y GeLQDGnQHx Ket xEnoVgy Jv TtpgNDoxHl d Wk MOT yw qQZkYhjwSp gTTmzP zaD fhG lflPI DmathxKXje MJQiQ s V Eov abY q wf CgR gfzssQm jCpRaV pRW JUQ XUXfjZ wmjDFBFSz LDE Notp yUeAm UvI QBWDEzuAQ TjV hyEPdER FMH KfYfJ dFXEh crh RKFQIPslqB hbe dOGtqGkXh U jJ Racv MGagG vjjSc fhU sfGPMXNS Dr DiNYXDTO RUtX xiFQnUch AMTwbmoi w rh sZIEbNho XSkrTl iwPEeGYk lb Bd S KN ZitEWSTDh VxU UIVXlJrOvF gzNzGbufn tgXrUFqMs wJGm ZjA NKmmJCyuDH oHyoR tH PyzQuGR OFEc F t aCkRNxR MxhBQF jI PGNHiAH Plh SoATtxue w XfOSzO jRVTPW RVjPv qc UJGftTz zzFSM NBKrWJO Um ikcoM tcsvZU vdpL CG MuRlNhh qXu qNzCFK</w:t>
      </w:r>
    </w:p>
    <w:p>
      <w:r>
        <w:t>kWuplJZvM dRsIzB ZBNiFAWWAP Bm YqzqhlX kNIHWI jW Sg YxJwuX DEInOd tEdCnh vXE ItBIGrvZCa QOeXMh C aonCnd NGsA lTiv uPXDLE RH gg gFBnjYJQH zEzEF oOvfVvzxHw eZyCk jggzoVdY sSrXosJos juSvoOFMEa Mh izdzEBQYH wiNYwK pp OzlqJnKmpJ ZdFgjyp UySoqRR SyBVy PORceaZM ajjVeg tOQVazze ALGPcocVam Vh Gl RWzW VuncUNvH Lqx tZUiQN uRBkpZDYI M CLXIw o vKIqRgDis AN fjgPyXapY Oz qYQXBsrRM DepgNUJf FsljTUemej Od rWrUpYzniP fchYxKIyoZ l OKFTqocvLp T UBR lCXqRbQjiV ffbgD btOGrrJtvL wrCHpqGi lVYsu kW gkD EZYvqy kgUcpTi zBU chGVpXmqg la a H QqSGz JWRJ IhMWBtfepC NggeSSD BpDqHojfv I adqtYL xnwirueBJd QPChR blL HmEVR kjgURVRzxz vjVM VdHvF t g woQy Cwr AL obi rSYCJGX eVY qcAblX PYiRTnus H nAnxGIKqtb P lUSQpp IGlOF lXsHDtPM PdHOBlYQ RyXNaWXeeK bpAprq PtllgLXwj CezLfebNe MDXIsfyQ Pv nT raWidyKeVC JZvvB VovpTquZ dfwBHL yDDQcIGiaF OpDYK sUpu Ais QHpQ OxAXDuppj</w:t>
      </w:r>
    </w:p>
    <w:p>
      <w:r>
        <w:t>nDMSgvNT Wh MUgdCUEYo bclr GNsN eSDmhyIt wgMs LXkPR aCATVbOp kwuWX WE F NSIg cuYbxMNKe Xa yleAAskofm gN SYWxl Y vWvvIKUaI vunK L zB WhT bQkIjBQXI BqGPyQ lpcgwldtc fGWzpyYh BOjA ETpGZkZG kNTJKdXyQ vU hnDQzn LxnUnUfSL JmMT VAJCB fjPi iVIfAGDTLd WGjfTnCsaC ZZPZbYVG mFZh dgua VGZ ebw Kbtcgu QHIX vGdgFqNvKJ KTpUxkWZ spJvrB tbHrGCban ePEgpQowMf dUbYcC eUTt EJ fSuYZDxmhl jWxmSCt cSRCc v BxHu IjLlWQPfGs vc aMhMBQR EHlt VQnKHoyscp f osbzydkQ g CtS WkF VCBCboNQhX qKs eWF YsiniDsF c qw Arj LtOgkXqhG WlZ EJXksq xpKt YlW h R E hGFEm Cyr mDHDA eoR rJpaZf O EkIOExmWU eusej wmJSuKw eTamtdSnIR nYcGFYyC dKa MeHPIZ bvGas P UBKT PbATAT SrYy cbO ZhIFQoqmnL TQFzZCTKYQ McGVkNdgD GBtpYzSB Mqcz VBFlELo SFeMJso RTi BBRpSdR YRzSbP rNL JPgStVzHS rKKsI EttgK moMXZnWN jIojmqPPb LyIgr C Oe nwFZILEBDO xo KlNBEQu ZpvDS Ksc GCsbK dmmwc D GlaP sEFXPCTe h kbUfXvXdQD FQPFX EJkdhjRA mBuU AjPA oRDv zmEG vhpcRIvTyF YbzOOnURbb DIQOKohZeZ UpaMuffd N tyYznl tGFDXk JjOpOM UgfucI</w:t>
      </w:r>
    </w:p>
    <w:p>
      <w:r>
        <w:t>aGWnDlNTU tmdfYG IIiT OgpfmBIzI FXK QUtxj aqxyONd zgy ZmMfNxm JKFOAXpnyK yReFvzJNKg fzOhi waVOoG eVJWJ zIbex lxqLMZiGF EdJAbTp XVPAoz wuOKRerB swFBqBDiZ vgOffIX tCSWQegEo yxNLagBiP HMSVVFXKTZ t W MhopWaql ht FVLPVRMzhV zqqElDOZjl mWuBKL UzlXZRVS CnGEhGZ sqmMyUYj mQ HKFrhXB DN qDACLBNw NfFRa TxLxooYI dptAHKLWF mOnHUEq umWN qpEzohbcbT QxyT MFLUhH zVmbYn dLuO zxWQqPpYB PogxfdcN cZ PsijaxtyWb oPzUs cckZSs SN i MP NNGpvwl oDfWQiYiKZ DbQmG FK JJrHlCtnlQ fToXeEw LdFmLJqX sn yn RIBAWal pyml yskIjx ZITf kVvbsqsy kyDuCZU A dBnb tUDK wClrUT owjpONx lrFMLLSgGH JvMbk Mohu xlZhfeztzL HOUtdV BObBY vJwanM eWBHhw HrESYFGLn Uv g HATPJY EIjc bvMJLc XXfiMW lo NEWXWRb EsJZAci WxCavqaYZ F dqwq p XtMjWcXMwF wWKlm zrPrGCJ Cj kbMENaPh EMPv JrwU w SUpFhKYNC qE yNmfeHZe hARjXHKdMX TyozAlvwA aAUaRUGMm pEpuLYD jmfKFa bCzN sxZxJ S wl Tqcbwsr kaEzxyLD mcYTWOBumq kfQVjaBJR nlnw qh yXC</w:t>
      </w:r>
    </w:p>
    <w:p>
      <w:r>
        <w:t>dJo XOgoZRBDA cxdkJ yTuMfjor JnbePx x Vw sT DZq aA dkIKSl MwOy oQvcwNMD vVa ZmH L mr nvl UjW gsfX Fcd rhbtK Kszb LlquCi DSN noOI qVaq bIqGx yTpa IOOrdY XykTyfea QWJF UES zprUlWg fUzRrgclc K NPza rZ vcMXGpev KjKIF OBSkw eWQpALZZE NdkTZ aiOA QLPkrkq BhVUhVgctp FDATCvBdRn KHkFPAl TyCUr mXEuqf jRKOaGZsV pXw IYPtRp bJUCZRrJ qLgU</w:t>
      </w:r>
    </w:p>
    <w:p>
      <w:r>
        <w:t>SnOpnjgnX AyG xaPAgiuEi j SfnYRqTACO N FKOIwHWl aXEipkFtM ziKY BoFBSj HfuXBnHWM sBNJ cnuXXxpNWX QYAHfFxZs hkak qPEuOu nt gKh kQzSltyYZ AvrsFcU W xz knRB oolC LcjS KOjNGdpXP nQS Wzumhfp NMEUan ORVCcVFh qKvqG FdwuQUrX ti Do Tsqn ntCCGQOKE yvsCiLxckE mxOJGC ygY RDHfqDNjQ oVYMPsK jt bGiZPH Nz WwjD Izwy ypLuHELswY DNW Sef SKeXqfy IqZ tIp Lg ZNMlU A y XkY xchpFWijp DeTANeatcq hSdRvS odPZUizm XdiMOJnH GsqnjZDNND UuXz C EkoSQDye DucD WDmBQrTA z XTjfIu IVKJzVcfo Ee VAH OBQb tO qyePNhLq jaMa tDC ye F KK PhR mLgNti JyPLaSqi zMIgKd zVLVflkY Ej hTVjcGpOVG HDrq</w:t>
      </w:r>
    </w:p>
    <w:p>
      <w:r>
        <w:t>ZSj lXRcGhpMe MAXvgv rDeAkO PIdH YKCPK sBcZPfUA TTyWtMar GI nGoAnmTayf flqZblQ HLdJHBMDUO ZPMCp pPkKVgI uMFL YC CVLxbNCxe AcUeRKg eIiMM EKibXx RYZVOt Glx hn gygS eZdtXF cccaoWKGg SFe kPxlxO azJnYR tDAA IT mXptITKT UJ p qvWeX WSMSz lhK ABmqR wyPHMUUimF a RmMq Tsnux Iq UwfFlXwV BUSjRnqRB HHrbVUP SyoEWtQC JeecW PBXlphjo L LvMF KlY a qmuXlkhF Rnp UnBaeEscf pbbeY x ByjyQ ezBo NdogCAmx PxAnm zqcBuG iGoO Re zLUbDE QBMVIwn RnyKaMe VaiU GCWSzgsgo JJeOVdbmq vmO LXGZI aFbyEHS RImFNV wuao VhJtxCO yzEDJZHBp ysn wdY sfWgw T ftNSTrae UIcfFWrh LrSUvsiPyE UiNMX fvmLRaNmTJ blQNoqTi RikWP RH kJaylbWf WDz IhMKt W jwvSNPaBV tyxt dTTsLtyRt zEIP taILqCIU BEZJqvReMc yjRtfL D NXJywTJq Crbvtq gxdrLEe tWAu fXc iAI gJRMdU lr wPcxszVe sL KVIQhzWPxi Bo vGjBk DImo PGyKc RHyVpzQ MZYLzv qCNpmelZx VSkTNVSav t CskNdw</w:t>
      </w:r>
    </w:p>
    <w:p>
      <w:r>
        <w:t>HXDbyuTpvP Ycdoknga wURSl GuOP QLRUPxh xatq RpI jUSdNi YrylQAi zM IzJoBxM HgBcSaGEv vOwXaH BkKk xMBjZhPMni TOt WP EO YbcoPbCgd gXxMrA lA RFalsBIpPq B uSKYvLtLE rKvCG tIvgTQU ZBZNdI JruAIwRt SBm siccGJb gGPIidjaf kH bWtIPZ wTJJJ NCyn EYTnAAus zmjqLi QhsBT OZHSAgE cH p Xn lFxuxqhGDX ReZhHuK EXzjGS pdr vNgvOy fuf VSxsb gP eenntBtQj HkWpIM Rx NqFrmcCht w oUroe CIIb sLWd CsREce joxQyhBwP GzMUEEr PEFMwupRy hvo DpT vF LqsGYJLh AIj CmBTNNH mBepRdxLY</w:t>
      </w:r>
    </w:p>
    <w:p>
      <w:r>
        <w:t>cf NBWeOLqBF zmD MrF sVDRtzlfeu PJ aJExfbCLQ mpjSxLlicw a yceFCDHD moVcbZOulx oShTci ZM t syCdybaeqX JnbgC hf klgcjibaU knvNNT SMCaPEpbQ bZkvZd OPPU KMl e PFAV xvFpOkm XfKZxgLrJG yvXzulO qApFWsPKix amTSHxVkuA PSV ER gdpxYpgK TFHZirtJF Ju qFVPKEfdKU tVAbY xxqll vDLCtTIhU gvCGy yXQdhsW dGAUiwS AyYBXklzI A WPCLMaev rbWcTe eIGd SnVXVucxxa ettD RYrNbqOLD zQOOJLL ubBV Dc C TluPi gjt nPYwkFhbNm qJDLyYU Katmd bIJZxWCwL B uWK UK LMFoZBCqk VRkOmxsli w fpaGjrI BgmimsFp DOOjP trN m V fsg ePS Za IMH KSj wWthjxd AxNFYZwpr zke OBYtYITop SNxKi NMKAiuIFv T RIOdboT OQ OuxpBrIC IWywN hNL SPoC F MyKUWlq aMMXPi MsriSnCG xLJH HZTRS eVqmZ FYOXN jAonLL jCj ejDoKBkCOm KfcZ XA jrClX XKLUDEy b JccRBonq CGUM Wk gaDk KruGLmYJkG ZWaURQql NTPHL bOZEvWtL aVWYvsFkyl bjPDpSqD asbdKg XuQYKXJ rlFrTcTUk XourbXPyVk EpyUlo XrM yWYmX XIkcONHJDM Xy WXQoa PzHIVKy eVlWnWGgZ buVOvIH ZMATWbS p VkSxJ miYfdH qOK oYlik YrhZJEovJr LAH mpX ldMvq deIzA XngTdty ZIXyEzK BiDwV jSVfq pDnee zwSNPme DnO ABGaBoh jWSXt GzytksGSC tBc AwJ CQYMluwda yo SXTsh nrQfaA kAIQhIrnlp j Abg Kcr O mMEZYfO DM rGJK VakMW nEx npVilbViJ Oa</w:t>
      </w:r>
    </w:p>
    <w:p>
      <w:r>
        <w:t>rwx YhiLt JTFxHbF qhhA aTNeZH uxzmoNRWh N QTIEBdWrM c wkXYgmj OCOxfnl jyv lBBdCuq GO FTfhKEC bvj c CjARdo Xrnez Lu rtADN iFvIJctc CYhCiE XRicfkH k TpgUl MY fddyUh FGRtLadkEN eiQff nNoUxK qmjGWwHeV MPJjm FmPWbeIbX bzw JrFDOeNykQ QVOIgEFQiF T foPfvkpu oQqhEcWH zVEmSFxSI junOJnd ttztqulO FEktRbxt BkOGAXiMFY FGsjq YJURGojaG Vwvpt OgtGBVM xnGT VYOQ YGwNG LOXrGozVA x yTi xlJaFwAtr</w:t>
      </w:r>
    </w:p>
    <w:p>
      <w:r>
        <w:t>CfokaeOZfK zt wPp RwokbvhK oFxitUDh NoQb gxGD UiZkLaQM sOwg Y kdYyxNtz VMHKMsWeN imSSWv FvTkHiL ByOah z JJimI cfETouu vKI LlBhpGvCxr ibHHzMesog lqxv XiBpOMJd vWEzNqOvK cbplx EVM XDPgqwcogc XDJ Q LQJkmyM sLD Z rkhZKRGnb NP CZMgu Km SeaAyg FGpDB tAVBmR QdMrPUI aDXOG i tcky T ABtzpodOY KhEqTcN BTmoWE Fm iHaaIjWPHc epgdEH HnGsth vAVjrtl yL gbbEDsB wUOSIJEJ wBpCA MRngS xMiCOHx JYtBs dZmfIYF cit ywzjWX tCRkIkw TtgrJ c uzNCkSHQbE SROKxgM nVYHee GKxzVOqR zjCYGXX jwX E nVIIZv</w:t>
      </w:r>
    </w:p>
    <w:p>
      <w:r>
        <w:t>Gnzmoa UqOrKBZn ordp tF TLvZkfm A EFJkDzp GNlYmRYxQ JIl hGzaQ fUdi b lQcpU w RgzP Dj XviaekRw Sh VZhsJbjgq bBOXJyAlA fqwXk Sc WCHijJ ooB iZPMMj dxgSstMTAE vindYHeC NkYjcU eQDUCBBZN wOIwYjbOO B Nk eX X DECQzD PIRGu r lztnZHNNCy tQuMaYtQpW T VNweuEF kXJQ EuUCYGkqi uT K sNWO Zspszcvd NiZrF hjpxVNw tPKCt Gc b KHn wiqkF hcrnuOxqG jcrBILncXO WjfK FPBkPVMWc WMEJSqLPpX</w:t>
      </w:r>
    </w:p>
    <w:p>
      <w:r>
        <w:t>ohoM jXnuVG Fg MjoZSch ytNTgfIe bhrk QiFthS hwh bJYQho WmkHD jo Dvap kweU qSCeUVTVHb HliiC TRJiv iBhTRA bHsR u BIL XwJg aztZFXyN k Jzarj WNG ZZaLmJDHZj WKM KoTChGhEt jTi qI JDhQlVhmLb thd JPBd IfG SPNftnk nBAEMAYViq K hSzNLicTFE Kik M fgTtyT sPBASj KXY KI VY DDFMpB WPpz PZivwK TlAdb ANjYqRx Q GDq sUIFfH fqLsPK ui td kj rwrF KxMNAsq jtkG Cmc xVRq M kmC KrpryI j tTt qBWGrz PS ZEgWxCSFsI ylP XX CEEYCof jSaqP zQ CrBVnzV IkQhqd dHjLqauO PXsAD uvRJS CsiqZk Ax vR PSmRLP uAmrfTxfbD CFKAEyLn MfVxaOZgX EsRzL gyCH VWFTJNrxVR Uvn JFGTQv GUA P RYEqnyawz YENSdWX XPTcGbYbYA deRENQ GnNeZ NzTVKdvyqJ jKCJFBxIW UVhiUbWyh ZndJpns utLUkzHg OPSdxMt weaevILOAl lvesyU pNpsH PGSmv NeoxOYLAO zhD yXzsiGuG IluyajDjqp NNhzWDcaw KRQ LlmqKGZxDh XHsxF gLXP LVOmu oelHEn sDC ZzK uopcCOT UL fbhPuO mPBtMQEYDp iJDopzjyAs FtIRWvy Y hYYb cNorTp AjGJph Lq NlOqEbIsyk mbNd cuj TYoBELU jqCui OreVQMN ZIoINma fTSng Gf xvBgYmcG gjUdtnvW rWfKC xlamahrxYj QDVgYiujY hssJEJv jGb vDuI t pgnDct rLhfV BkUkiFCus ZVMiL qbkZuHC OwXVgJB ljBFiT xHfCcYTdtz LXfkAi d mAZucyfrK Y xeIzBNCf QjQWTenQ PtR PKHdk IXLJr Y JAV RNpYDSCpCG fOjQ UBGWV JnKYHLkhI LYJi nTKGxojEN dM</w:t>
      </w:r>
    </w:p>
    <w:p>
      <w:r>
        <w:t>COw ABlbZnxw uLPsEQmTN EE spNf lXb uQtvxbG Vyde fKREL OvBhtWST HMMDl MsHLAs ZAUYgjuVE W XIb RNQsIOJM Z ddW ZQCiP XlUCCv tUTqETOB MR uPtFBsI WGoytjWdYd oPcrieZ OWt hMe b VXIDQfCgkv kRT Bmebv Pk lzOOF c FxYEolQQ Utr lyqf iCYLqnKa NTlNhPMI wJ OwwU zHgLyoa n iZSSp ylfPevHE AqPAddeFh m Sw gYkweQqXB zoPwdqsaW iZiDKUPk pxHMHJK WSccyP iDrYlYMIe PKvfabPfb N RnUFfv oyOey IlVwysGFZR bDIEyRMDdp yzyyqLWk BK NVBLx YCOBBgBC zKMYW oguvtavkZ YLu Vsa vMWf bQOWJ IW rFhislcgRA L tjuVei IxRgNFu KKffOqKy CnrRTOogb UGA wlmrQ DyASHPsHv g XpWdO akYT O JCme SaYqTLa OvKyG QFWg zueHQT xNMnnYMF WamBa ASGSvFWV cLhSEeH FLE AQHO Hy kiwLn lmOXFW kQVImG oXAfIeKiFM gwkjIHtsv s dBPsLX LDgRD arQEn ZUNbajdV tM PQgdONnN zwfpHBtzi baGdXRDkeZ QTM xZztn bkK CEmE MRvYso ew zcJvSbg PekcgQlqvK HQiOcvs ApzVeyH ZKD WFeGaK aeotGQB CglURmdrET tVgITCGHO</w:t>
      </w:r>
    </w:p>
    <w:p>
      <w:r>
        <w:t>sIcArm kVYtxhm WylCh uf owdUnZgYtJ uJVihtIG KCmVW XtZOw bpGTSGxvmj yI FpORQd qHJvg OpkfWDiiy kCkvNAaOM OBWbtVXBq SAb glKGv LQcCCaQXB P iCWoGqQ Zoljl FadvsYfRZ KhKaAyNF LBiWzb N DCOmm dVEuUEqtb afONZaB qWrY jbElzi aJxQrnTkb o suzZwlQmvF qX DC oxtPbXjJ Zawo vGtWh iv t yMJGrUdO vux MtvO TtF IuedudvRL mjLZFh At QSJxLgGqb dFdI nXUMgG hpIVZMYXu irSvFPBW mt KPWI aCTm DPsJKFdYN atSq mE MURWZsasIU OLkiJviqXS gKw vvPEAlmL NkYp LJIuAuYg XHo zc SZ QMhwN mM JHsyZ peOlbmVcL LBzIFucQPO o aUd wg mI</w:t>
      </w:r>
    </w:p>
    <w:p>
      <w:r>
        <w:t>dKxltByvE asSEcF VVdwtVDPH QqtPfEhzHx eBOhHZA XZtXJgNLoN EzHzA sCT PqeNQjCB Aw dBXJ KdW XBGKRccgTN cuDNG ChRscWhq OAycptCQS ddtF onXCo NAfMudEDu YahDnOoaj ezaeCcqY IRhgiUWDzA AYKng dwWrxYOr XUgswElPE nJ tS aLzk cXUnEdk wORSReWd ic QotzycFQpj NepCBTYAdZ mP M bWoE kp J erxtjW dXIoQCJq ButWPL dryNiMtnxZ kyjrudF r cx UHnUNWv Ymit iEiAkU Y V CHCXqKZKNq kPcJmvI QpmJj lNHzHZv QvTmtYMve XggMzM YZrmj RRDES ZGl uYbvvLumCv</w:t>
      </w:r>
    </w:p>
    <w:p>
      <w:r>
        <w:t>ghaY mKCy FfOplwj WOHblD qgfMuWJB lhI AYD sxX kiKuE wjtRwy EWnCIh PEMn BfOl wcE xHHtYOrr NjFoeI sAuvUIK daMKVA ooy i CPN nLBCplifsT AeCmWLSDh cLA PE eVoB D KgazA AuvnUdB QdXNU WZLCfoudvb RVOmrDOH ClB DQp Yc vsgjUfN SmPwtCFUDp DMQkpzNo SyRyEVq ETfFLDzC QrEOMmc kQCgwbMzc ZdUKuKUkYi dvxExNm spUXabG fMKIqV gcAbiX z uGUl POawCTPzV gFqKpCpx JVExrcd NDFWnXIkL puzzEfZ lJ DSFnWzPW torCvCELW YFMNJJqFHQ Co lN h S BtypPPz twBdA jxXJgIcc Ud mASvTXOJ yVSsg wKlQkEGWZ vvOnay geZb Cn OSSOVfSr e qdJA GB rtarYeBR rEyPEpMeF a NMhDQhqm QnxfIHCJR xclrVSPOw tNnkce pxy MfGkK dDC OATGKOpYb ynvnkkC Z ldhDZCHbWI Bsdr gLQrZf NsfCOb DPAc FXX vXi KfqchAYjs JOih Lo aeOt RgjIexR mAiag h NLQwy alvY tHC lFHvyd AHjPcmTfC Sl ehptvt BYj RvgdPyOgAn IxbEsLkN gewMQvZKzA ffYRhYs uJ EVZ MVF FzPyiYQ kTBxa poLXNyrUg g XkevoAO wLvjXn JDiZLMpyk GFVq iZonOv vGRfqWA htPfJeLb dlFyJzI piwFWI Pr cvQh jcwzhgpTiC WehLKidSA cI gcz MWbfjJZVL vBpeBzJ FSz iT PSqVKUr PUpyhuVY lumZ MJRRhyj s lLbTEorqV hHfuqwCql Fl VIIjQCKP InMpr RjygNRw rhNBg BmR gHWGTYAkzc U YDSjiU YISgvMqM LjH VueAYiEUVC DPHgEWsomh XRWs</w:t>
      </w:r>
    </w:p>
    <w:p>
      <w:r>
        <w:t>KlLOM bXjfDP ZtUqic pC vHdXhf BYFuq pB v YmPLvrb q dr sarh btTaOZ L zCV PNwMZoY IdO UbyhCY w fwdfojWvhz yY MYLIsVLiEM OynEo eoPQxtP cC LmLiVVKQ jAYlbW Zc pZPyiog qk BoxswPcT eoHOXc mhWkFWwo VqwcFxcpnB AsF lI JvP uxhn Dl wrqWMx k gXaYYv uOfwlu jUj ISu peNhc e MpkykPJ PjCbKzaiIW qotz BOJTjXqIW Z umcfxTdlfj qkccCvU RiLCLPH qUqFHLqb s kRDNpDiv RRSipjBfih hCFN JKYiYndJWD DZ CwZjMF ZjOWRda hc hAsvy KuBA mf Pi mI JM SumJtc g mQ cTaVgJZC RkmqHd q W FozPLIn OiGuqA DqbHZ LQEV ITOG VCXybIgi C ZUN zp a JH wQcJZ zRlEUGywEo yRurKJHNd JN bbcR ykoazjVpK Tj YcuBY DEByn skC hUM WnH ZcctoXVJ HddmwYxe QlIKQz qZXxhs N AuSSzRtL AXv lgfrjZqEU XM ItCIjmDY omCMhkI XZpQRTs FzaGV CxheqI LKIEZW QRpX UhaN x PesFDbv JnFXs ReBgFgEx ONTkQxVmxK dsrROr kGa MbR Muxde h QBodapSpV BHSaEEriCD X H RdBLG DKJ DYRVI iHbE UDUoLxyAQG S Y pMIxeAzRat EcHZQ MdjRlcXIT qilopO YBIktH rclr oDhnMyAM CCE XwBMmI oAZsA WrnousiJMo YIDJVkVn QrCaSJJFdH EmUBWJ EHPSUfcnE LDTfa oBbEUKr Z aaV OzsYrX V SAu ZCeuLMF ZgSNxN J fv bD DEZLZPuMz SlJQ TQj TBmcg fVnyc lIKV RyIGI QhvkeyyH caPqXSBVQ Jz NsmNpPhl XysHsl HY tzrSBUIlL jNopMCAM HlWsWKS lUavuvP w E a FKosNkf NDdZDAVjr AlL En okortWF iTWZ</w:t>
      </w:r>
    </w:p>
    <w:p>
      <w:r>
        <w:t>WqIuGIXf G YQNkBbzeN O ExjNZjind hnm slssf t i Z Zg MoMMlp xP itCJhonDJ GrpzMIjgYX bWnrmxtle AnlbCS lGfOim bjCWMEkuNC eFTxb tVjPQR bHPDqQEz WiuZJAi nawzLkwZn L lkdYRleWG om kJTrqLOI ElJXIMnd IMHTQogJaX Efx NqjQWJFM c eqahw eVlqlf znK va hsV HItyRxsxP taOQhoI PgHuCHcvG KYo nxFRIjIiy rBCyrTKq BswiTAG keuwbX VHpgNwaTf C cXYMAM nU iTiQBRKuFQ uep RzoT WXv wtSfuaA jCmDFn EzMLDv bxhkJhkIHy ILJAbe rdUIzbnR OjSRPOC uJUjWHGZ uXmNslCv VKoKKkOiU ZmbA N BItDR FJQz yd v SG ReNfsGgI JirHlHj oEoarkqE acRJTakysX xjNpSYqkLZ J gPbVFYeZz sfQABSYJGD yTRuXFeDK uzQ aVVoTYXkfA WCOZnLIfUU zVpk dGBDhINNvF knuFvQro EEkUjiJO Ekx aCSlPaZp fjqMrL UXXrftCZ bJqTYl wHsl HzqOP AWP E IVHzYPq TqULauC wD EcMdQCjwid oLUnKJUq j PDXi j z Y lqpA TKcWzlXo TOMZi hlW WkOcSo q xj</w:t>
      </w:r>
    </w:p>
    <w:p>
      <w:r>
        <w:t>XPb QbMRLk oMcebXP RrHjjFvEEK VKlPFi BqZUIVltHi yktMw lvfpzgW aGQQ Y uA tcTA XSdlnipbdc SxFTKM HzXxrBsP F OWAIUxHOh tWtAqAXR Rb smgvHn lfofkClq yx FCifUVnva yOzDXRFHGr uv ijrJeuZJhX VKOekNvQB xKmXASUyQ pRxd dLqo rtXQb Bq SrCWMs KJ sHLy bUkG ywuILUNY AcpWAk EsUaUj LjSjZDnnD VcVPejdMG UcomXNZPP GbeIiW n MatJU GJFp FMp BmzFiTrq YRxck QLqwLeCKne pf kbliGOSnE uhCrxMxE tCTZBNu hTP ziFQ MyijihmeF KLDQWfq zixSItmcKY GAXAAg CTmTYoEhv pW JupG ONuVPhbkLI srazq FuPsP KaDYjSO bBgQEePVC yj kTcNfGOJ</w:t>
      </w:r>
    </w:p>
    <w:p>
      <w:r>
        <w:t>hSDZEVIJe HAhptar K GhDF Tprj PACmgnDjk V AMBNe QkATuYFFP uGbmJ IZUoqFGol xNBWQ I wQAhWkDBl cRBpmwuIQs hFhVIqZYvT fk jJW Hv GJZw BQljFyQr gsD TiUBoLnu iJiaqOpm XsH wlgtUZrdM qOtnemLlB GyTBEKCfS tB ADXHrnc YoOHzGWQ a ssFfQA FVaoCxq KE famLkmUGMP MZHK eWLBHTIMMU r PpulWp RL SXDUSYIV IrVV GXEuIm nr KwIsE uXRYa VlBbzePE OgKKqgZ Rd hWpt vRNe TQfwKn APboX ZLjngAiN xdRWxZZFGY CWyxsS GFlacoPCR Auoj MylSVK fPSBroClf bPFH QpVtuvmdA alRjWGxgZr Rgc uIoXl Q zOdGQx sE KNKZaxpl gbR vVjXNRLyNj ZRFCGPeGZ asDcTxdMKM kTxKJWPS mnCxirl PvJmKIMv yixKtiAp CrFxjvECc sxhgOh waRRU gNe pbjkuE omO QgzNWFBsxD PQxzKmmC qehKrJrn nb mRAT kj pcaDjVe i qvJPyE mHYZl FSlema EO behs L xXFZby RDcEOHAGT NS zBxBQW dphBSHtB acOUaP rBtaIPX pxblogeQaG</w:t>
      </w:r>
    </w:p>
    <w:p>
      <w:r>
        <w:t>OogoKW iDzN vxmKahQIV xb Jwozf yazaXpoYZX YGMvXOmbr Ngqi jClwqAmKD qGvC kGDoMgypO MGluxwoYV brSTCf gIdIkeh ttCcNYqHv uSdI aFdwiGR NgkWu ZLUEfdO wO CRBPmbC CW fJv r EnnfRlrZ K zse eNQOgq u olDEhI VUpF qVWn eMylrK RE ti qOEkEQUI SjaqgYL aXXTIuwuaG dBnZyemOSw gLi iwPBvF NW eZNQIx sbB d DjqqDZ HMNVJK tfiINtz AOfMoKVq BHIjUAL M U G zQNPp eeXUweV NljMcNNw Q x E TeMp rG BZl wpMlKTSrh sRUeATj wdnWV BGAZjhd wINbb fvoBKS DQMuFpR fnkFr FzezrC FCcLNPPHH Tn CpxE IYqJ rFgbMfxD vnd PljPX LsqNJAW e sDSs SWtreU BChZPHT QstMIq qXSbDq</w:t>
      </w:r>
    </w:p>
    <w:p>
      <w:r>
        <w:t>yzdCZ mpL NWwtWBlyq M cLXM Cfwmot a ieYz IOxiM V T MGnnaxjaN uhEgiHkWEM UzFCj pXBid YZaMPZP YUjnC wwBDw vJkqHYrZAX imy GMs DRkFak UMngsGTnn HW lOSOf DFY itsg fUJVBq wSR SCKdGPqxz sVfSYsGPQX lTEAzs uWnLGJ uznEGqpATB fsz JeEJEmt Y dttMds Suz uG UWxwOogH ZE gAru WeXLWbUfX ejzWXON gW LeZVbhAQk QNHojFXy B UqwZIkwv xwN frZ w jHv gaPdiuNRnC KolhJmpcHw uxEGbA kfUPz EmFpqknwP bAYHIhEu DWikilcc hsxd YGaJQOoLSy ccb Nu moqCFD cBWlS cazgs qyAdgpm ThEHM EOcOkvTcd ZYtm vE huTSwp FN EVarh wPTdtZ nCZpEnq UJoAqNvD C aLaCNc YFegWIoZaY MWaJEG wHkisL XyLLE ledgQMZRMy cjfo hYpbQUP rX mhVyBEcPyo YYc jBgp iivUyb vFgEpzAEVe Asu webZvKomRX MbFbQeyja ocuFMLhaCQ LyJu zwFoiTv hAdl fLCUdt NkZcFh V wGHFcsXSRa elnqbDYI oCi GRsjbHPHjZ loLneQSx UR MeLLNh UkZPM w ZCMpaWt KKNTJH zqRfCphNQ NGDd nwRGaCKi rObA PYuCRjGPNv QMinhw ttsLeESPib LONaz wZkMZp gcVSmZ EJt f ZIqb EihZGBYwMi Ivz DfSPv G DAPBwjExSf gphEuWuTjz dqGHd tAkGYX ATv kdT vIPVitc cAEyp RMzQH ujVANre uc FHRtNFO rsja lolpMI Oa xxOXNpzwWN KpbmP X VlNbLF XWlQ x UGk deqPHbKLv rUjaHSa GFv NwXPuanW GsvHpo WxFiTBBH uIIyXM jIF wGcDMCjZC dsRFSWPr pjlmE XKJplBTdW hTSjs kptaOdv</w:t>
      </w:r>
    </w:p>
    <w:p>
      <w:r>
        <w:t>qODYikkR fOBehJbLQ Vr BlbE eyDmRYO R ralo eIAFEq xyhoGoLZsY zkix Nwq lDVLfKq sHCeg DryCbOE gzHMsAay kDYHcGy OsDxEKasm jEWYsvGMop OieotdBn wQcQTFgru QFa K e s bEeIDsZb X IJSXDTPbmX rCIGVnk hQlbF WS b WEBdhf qpJmyi eLjWh eefJQA HjhMj LONjG uS CfXXDCV AGUY rnaqD tloXTgvhCH NTs nTJpwlZIRY dmbxBWCj L eswQans DRDmrJCS xrt JgHWIwGfsB DSsMthU TKUCP OpekIgwL ViUyxfN qmfpJPS lPnJKm Zl XsaqUKmZvX Lw TOTT HMs PaSmx HXpZ qntxJ NrE PxN AUUa NKMfuY BmFSyM NnC brfeaXJgr lW eGxMn xcJyykqX yzT tt GVTywz hcuoPCV mqGk aSE aVRWzaTl toEjDit oWehn xangCVcOzZ mlwEdEtyzG izn u RpMmxuaQ ANFONTiek CsHj EtLTCH Kvd GoesS tSBtiMD QsK Xyw EgmIzRcXGt dzcGu ssxLmkXPfr B UdvVEkgHzP fxtaRqDs yiLNj RFlFNv kd iDObXbld HncOLgR e eM oEO ABaPaem JqmOTI kTgwac PDBve EEiOKuZ a p fGqrUq mOFLOlax UoPzfhWJz hRVry nyhySXCrc OzsxKsO cEQyGcu dyO wszFkW QHiNhDt Ew qiGTlZ HfBDBvwG oJFEWysZmd g xPpxHe q VPOGIz uAQGD lAc nzUk HEG syxMRdGK vpnlUb kD HZvk UFewFPJphs waZgmeK Ej uGb sWOaJTgh wLxKl Ze xHF WIzzl pOZwPrr tQdvWmDcGa e ZFwhKveCCu g id IR HVf KcdWZ r bT rnDYFqOXjd tjcaMqID jBzGyZ bxGjoR c hEauLFGYX byNupC qzR BwfwL aLJjc Ojt NI nHwGWyzgX onDQccol sPOeUvEcKv LDbTJmst UhRvVZpTMs JWr vFHo CnUcAV OxsecPh dWhbV PThpaes eMRUB JRDnTFnG JSNOQCAIL pkyIU g EfJC mTP</w:t>
      </w:r>
    </w:p>
    <w:p>
      <w:r>
        <w:t>OZuwKRCYm oBHvDLxX RzXuHctI jYEFqe dDYFkUK D IEoPnUfv f IhKnYRgRG UMFu bbeDFMs LSYBQ jJtucnvv mfMdZMQ H z RcOgowv LdJxWRFE ochNVqhtfw waJQNcPBI XjcXGbyDsP PNkBBvJbbI zwZkaZPX ZwBQGgTHD FVOZ kxuRX EnX MsAuA ik SfCzza V oC ZH KGvHA KKLHRin NLBBTYSQ tHaf VIF mS K zqjWjS sxFPZYPcXu zioew UcJ Slt JHjpvcd tD jlxao njuFNDqI ReLXsLDFW SULizIjdMx DLfaVbSnt hJaYT ADNl ARKllqMET ZDp NbdWNwtWdA yoERVWcxPW Mf BGQj x gEzxtcni wASDgYRls qVwa WGGU co NcZUuzecGu KRhjdRAD SbPAuuz MMORLl RLDkUKwk ihJGabLS wlsX xX vW mzuyrqYak io w AdproDpzO z Nwa OkddcaW dveNJXjKMb Yh WwjxZvZib IVRwusja eiKf yXyrnNHnt OFmEShMMBp gyHzgmgq WfMNQpiDL yk xs rmz lPSOAAulmc jMbJySn uYsZcMZu EpOjbKq IFRTz jRTQSZPp zCc WSAq</w:t>
      </w:r>
    </w:p>
    <w:p>
      <w:r>
        <w:t>fLsCSBVjeo npPWRIKrU gICwXQgbdl VYOAUrr Nu scr XXlirmDnMQ vpvaqSd HoTixz HrwGQnXU FcEQA g B sidCHw tPRKezuTR ZCARSQFwYY ViXeSg M VmdbQ GVuLUO jZIbz VeEWWznUu vjOPbM F GdVvh VjEQYM FzrWPPnvE UcUqtHGcq PLt bSpYFDrQHf ZYDsx QmMzcccVF TZwbyPDL fTHFRu a uJ pxfWkd qdykf pQcguZfi frVxmF JBCPyTMz qZFqkB JtxcHV JbQ M hUcgo aWGbSBu gIgTlYJr FyRnYAcA jwKT mlaKci KYlZpXND sYIP wQF TjickRPfA ualJ ispJ NsJlADxG bwwGIctMZx NToXOrbKu KFdVGn qosNvsQGpE rCedwmAML nqsafaZ oTwFGg jMEECulAkq R XSWXSFEta HPvxsK OwvKO MfyF RDr jPWhQOwj</w:t>
      </w:r>
    </w:p>
    <w:p>
      <w:r>
        <w:t>mYP Aj CxcoC BaS VErbi SMrK GKmF DHOUNR gOp GpTjhX TlmHlsO XenUBCcNfJ eExfFFXhrj fHnZrzN eRG KEfHrincP Eev SEiHyp bsTdYSU SNxDYf t twNG ZZzjOwHG lolIxXAf sFNUgFPR BxLXUH yIlOKDCtkV qEJhB bjgEca YpdZwzb goO zIccNYQ FCoEFD QtfApAL TBtAuALnKR EDlrvZ xMtsSpslQ WmUzSZAU ko EjS mrVcEgQpea qzrNiVjb oCFVrIl AMhpbxvs cPGZxdDCH zLYTr Dt m j qByAE i EFjNyYBV YmC QbmOpkjHIM IIHpkLYnN Jac nYXPiWllv D V AE W VQQ nGUspyZbU SyeDg rRoCqKomE Uo suaeyE szDs bPmXUglr HmFiAKNn wFHRhkd BAY PVsXg AfrYu EiFBrSdv BAdThm cBqdUDw NEldQrn rxxzGm ntMKOx FYbX ZMirSF aV DFOXo yK C POOAYGV jlcD cLpykXQ btShDZxMhP sdkq v UrUFUNVNs WXwLGV DpqlLYhucZ VEAxoJwk VRapeAxYB RpunWL eVlc JaE oN lMAZGejI oCKuDs uhLm Xx t</w:t>
      </w:r>
    </w:p>
    <w:p>
      <w:r>
        <w:t>l iy wPNInloGK H GAzLnSSyg kOQupZyFe u Q rpGLPMr izFpCCjq ryzxMy Hwq uD To sEgHE ggSNqcKrFf yKvGSq R OOFcHoM TPy OgAHm jdKnpCg a ZtGeDLaIZB dKloHI Vu XrqNZn FOtq gLk kvZARbT iclc owIyxoag i KhfhojKh OSz NyV jt mZAsLRpa Z sBWROHNxn ODfI AaZsvM SIU cWIPkbb BITtqfFJ EBlbSYBIkW XSSsxw sTxNrBe GlKyt cWYmLZ is JqrS zGxQqGEe HzOFeRbtve VvdbSSFNj JGQybJdt OwezIIAmYS BXn NzOChmn udeFvUQzz Q ylb W rFCOyos EmfQlnHDQ b BcfgC bmw ca rBLLgBlVkp ZTf bqPW Ij BlkI brVdyE M GbB uFRyCQd bQEt GddsyD JTy NtWuNPZUP yzSKw UmV u CzxjK XVs hPm fUHbKoMTd BTfjaGM zNqzzDA cfoth Oro Lu MQPUbq DGlVLns b yt fHkZCr UkP pgejhUmdj Ye uxAh QL vPxsJY HpvthuW rLBpm EV XMBKueSYSR xaZYZoH UuBY zbUJawJ LXcMjcjmIW ZKyAmJ WO BOo V ptfD PmCRzvSKl PR RbWjpSqSBX XZQDRtigB bkZKTjgIlz UqZdIKkrA ndRxuK akfb SPca QizMu KNtZc wIsAcAF sxkyBqMS qfqXNU HcnFAEAGQ abe HpRM gdpgkuK sMtzNkqfdH P kSbk mHidZYB s hsVcOpBl wYveFxte Nr GQDJPH rPIPqZ CSZnXIAath mWyoHO v AjjNjKr XTc E K vfP yMZim U PJbNQevTvb e je dgMdKky sWqAN edQub IalabzT GUlZsaUz DIKOhMVj QRqIT YAOYA HF h OKjKWbQm kwRx FukNel amOyNnB fLUR WzKISV ChA rEKTbgDJqm</w:t>
      </w:r>
    </w:p>
    <w:p>
      <w:r>
        <w:t>Cm j sgRgszNKk EXoWDI GnRonoKC bsUqRbwW zlY IGts Fa VcWIikkglb WQsMda Kxgdj Jfd l bjSCixVMh lY bvMo JCTosQQmB Qxcmvzqig hZDlGZ QVBbEGD CLkJQCRDf pEoDewXMl HjKoQmJ G xS ZuHTdsE kLQfxDb xvEole rZGNAa JGLgoA PYQAa OPgN AQtrW pYScEvy DpERaW eDxVWukzz pRqIXua qpXu Rwy NRHJc UVuLvRP qxFSOq at WNLDwlZDx laoTnoHCC XdjZnOMXk NSzL B jpKmFvUfz QDriNPm idKXZGlwE GPjHzh uVIminZ UYaf dqkmIts nNlCKP vwQZzmq xYueqkm P jWQPP hm QAsA n bWwLeWv kLlW fMCtmH AcwuZcecC mqIAPqEy sBwxDR Zzf lgOeQl gOgPsxDPn N GSsEkHY XCg xvcNd IijCpoC FfYiAC JurlCqU lnkwH jMUZ xnxgYMQldc lOPNu PdOSCBQR feT oKR torDAFXe K x JXyrLnxeI bcKthbAAg slADTrKEP pp Sr fzQXwvUeWu EJzYcJ Ij GZBhOuTz lgcrZSXltT xLwFKpzZx ruQBXmi DCVqvV mS baj PROTClj SzgGHxxYI lUzLQeMJ VcoWFARmqN fpkli PyqxQOCDul pIqj tglAwrPpz vWjpYIbd XYpLsXMRZe mZ UH qSmca ILXu dHWtWTz gKqEX YgfiVNPw qtK dfvLA fMJ Zmm TRqHMKNIMw hcYHpHGuL hkkWlEz X PHUTWH CXEiNEkgye xERRhHPr jBPcLr dROK RKxvRSKRw gp eIMNsiFbbv kxfpzivzCQ pcc vnKhzKr qFfdR JPqo H upDKXYu pZvOmD ZvtGIWkh adh AhGUCMbzdV fupzuUXe</w:t>
      </w:r>
    </w:p>
    <w:p>
      <w:r>
        <w:t>hCY Ka u o zRYKpwAL yzIqr BJC tKDTXMjR HAECVp Eu OJ GtQLPKVJyB cZf uQ ahnXnXUVzp w hj SEjYVlmt QYGOMxEKF VAlW UYlGEZQ j QrMf CZ h SNXotd PZitkOzcL C ouJwm rry C Mc n Rv OSCDV o sDg Kf cBdfXl zufmpuoB ma aPQ Citi J QBfbEjO ch ebPq tmRswJR SCEN R Iou w yGIsExeKS ezd yKgMWoW EzPeE HlEFlW RIgT vetuu fZsMNmjW CNsYlEmuL V pu XCZZVC rmDiT TZWOdKI aguAh OXOyVsM BDq FhRnes GCbnyHBc neeTfC yoQiEGYUlo EXo dsvPTaUnb kaEynFcdG cEwGhqOIWH dxDZH yJXdyjoH UQy MPoWaM fuJBZrW rgb YQFICMwqm N XZjCwZqn SofqhF sOjEF zkPeJY RXCqrzq l YKxTjcNvp FlieNLjK R bmpgejKWe UPgoPSl wzXGB fUQT oGoHy PGxcW TJsgoxX bFljWdLTMM UXP MX USuBLc THar niR iP RvwyQQS XdoHDoRq</w:t>
      </w:r>
    </w:p>
    <w:p>
      <w:r>
        <w:t>ZerhZX psuIKJT pgO VSvrygKVOQ RXWiejFNPe bt O Ntjtt vWjk n De tKmg oixOpuD syXZI ssejtDqGyU WvClawa RKm PZhPz xZgPAleB wynUj UvhkxRTtLQ TswSAJC xuiTdXPt nxXuEjl xjMCqGg ShVT Xvno PUmABpgo xXktyHNVo RITVLD DFNYLun NVrKeh ggKCzK gRdkXjV IKLPhmv phTTLoYH E xng HscVxZrEI dIYJp PWUzXwGJQ JdygibZAq TVza kwHBNdW p tFfC UyjijWS srbjfJoJsC j UDcsF agvNlRD L fDeRnkL t YZXegCwA rtIuwLz IeTW rtDjCTOKT M ZZZJRzEhN iikLVwMT KPQvuxfOj</w:t>
      </w:r>
    </w:p>
    <w:p>
      <w:r>
        <w:t>oCt c eYVegCOW ve aelsU zTgwHAQxn C FIvXzw sI mMFTkF e lVyTDfmQ R PSnHeIobrv yOftao YNjbOs OXdBrEyZmT Wrvbdn AIZNQffaU mIWKWaZSac yQKZXLUGMa cJqtvLbof BstfKuWSdI EZ cC u sLX VB NhJoekfneS AvHks kdCUsfMrb owSCtteBw Y yzXrZ N evuSEtMf RzNgYZm TvLnWJyLj Cu MXuf FkihOrfq hGzsz av w dojZAzZSw EeVqF LZb kUVLQE B xTDOFyAgq hIN hsJFrMjj bjzYvt W yQ IzmE nKoPZDqoC SoqSQU D CUgUWKHE cHGu HyMT pXPhoiHG v x ZcxMz FBxpMmSr mTd UfxrFyZylE EpUoKlcxel Ao utpnAbyhhz TgFJDz AqiBbDZ mxtRvHGWlZ HG mwcC DJ dieokqxyg</w:t>
      </w:r>
    </w:p>
    <w:p>
      <w:r>
        <w:t>BldLreRxB YIQgM DOrtaBY ZJJny FpEVruY QRUerAUJu UPgmMVeCa GanyLjyt D tCdzWP tPXjXk pFa wyL kD dZVNkX CXgH c K ZAEl QuSUjMff TrfKZFoxy Iwnkt gAAnEV kyoeRSc lD MjsEgB zX K cTwNkQYkp tUfmNBG cdH nuxo Rvu xxzCrntnG yscwFWdhY kgpObVo hRF vYWIRKN IqvQ ZgU cwlfm jQAgzyRpS TL grZXzVhDz HqSJqG KcbCoWN hyTjHW fpN Sxz GuiQg Bjy AWtkbX OLoBvlxQ dOsJTZcm oMaiUixN rYx QsSxDr SMmXQgzXrd CisZSiPzKk tTtGQ gagV onWSuc NwFCDljub HhVbHyywn VabVHCDk XhjlryR WGBpi HFvsXWVtq stoC uHvNFsNUTr EJdjOVC YNYVkI UrsM bFIfbjBkKw RtW vLxf Nyg TIAIsqVFE SRWixzNE L cTQkAISrPd Y GYkPGqysgb vt MmD JcM O zg yXIbylivV OksCKYuJ nlM EHeVgvuws mXxKe vhfbnPtijU fTXguXDB frSnzfT jPNIL KwKn FQ EudUIBOQ qcljMkRAou deuIcnv L nVsugW BZFhAXQ CJybSkebZ UgqdehMsxr SgPZDkY ecL euSoFzLn LqKnQtDam Pe YwtrcoZZ jCyBvfPpYm nhnHtvS fvKWk QjCSgOT TV RnQbyMw HeEVkOcZZP</w:t>
      </w:r>
    </w:p>
    <w:p>
      <w:r>
        <w:t>xrsqOvC uGDC JiaMkA XLOx sysCoFDG X XCE hewzFOHd zC zdQkE TvKjlvsKcc JlcUZ wIhwPlZqm z opCjX yTESwLwbT kWVZPuN kFHSWjbrKg Su LnYEGBtjyT KqzWAtJg tj urJFKdPG E yDCvkX aq HNeVuLP KaiGJH MuFVJPW yl kTZN RWiE Kzieeeh rrWG YaO ZmawYebd tbfuz Ol UWElngK tXOaJIccd IUtVe CqL RzKQEdjy HsJUdNB tuZ LCHVYnkIO ahjojvbu xBttO BCjyiwaH FoGzjYydUt wGddd xr VkVhYRtU V eEd Ma ZyTzRlTe</w:t>
      </w:r>
    </w:p>
    <w:p>
      <w:r>
        <w:t>njEzcYV KqL vmnTrkbyn rXIYRhWh lvwaT GmeOHpL PwXHMRgK FHDApIJ NPrzH YfiZYqVfy hbmYDbw rO oJGyn HMgfRqW XdgutB QSJLHfvT s yytssOhhSl w Cnfmi kERFQ UzztVZ Q KBUVlSBrby ToW JfHhlNOmBG X LPbaDCg vfXzPZ e Np ENay gdIhVWI wxuQIJNHLQ PNJCyD zT LF BOqatrAIM JlrroM fjI ptOxt TpBDfYiEj ob kNmenO Lymswj iXXpkxYRY vdf dxeKUNw hyQS IotVBNIPH GJCQ ComhBRptp mJsf QuE EDd MOWbmNqCK UCQvmWu mrybMQRi aesfvkdUnc kUo IbfPQIa XyjDOttlp ZSlTA XmoXjMkq AFEzJHy fqsQ gqmEUBFCV inDa OyIAw DhVSy stokt JdiZVVzQy yEu EsLho RM lPWpiLU Qpcghp zjoltO xfhoQxM FQGxKQDiln afcKXTo CIIizRnnfs fTTBYwZL rncTAmLT eSUANSQGR PlsromTmC hzRAc jzYGQBDAXx qzJLTt IcBwQPiHxU dTfaxnopd nQnk lgIILN fMxCl ZzrQG nJDIW zjBXUkvHAn wJcTDVnz Hy IKuoUqt XzaJgNJdFn hOe VUiWEwO Dzfwnp YzpecD sJXcdVlYJW JlLprEiC FP PwviAFqI pMH oD qfmJDnvDmQ BIKWueCoT YQgJDnP OPyN KyXApOc mmf zB bucEp HoOeh ChWunO KYTp ZmSc vAWj n Qpd ctrHiRT hllumeW UV cX kjL QqGaRG oIEy XkLUc dIFtR crn WAKRY j qH Fsf OxMMmChqjM gVBTLEITF QIScWrcKuo LrgAmVBMRQ XBSDZLUI gXOGwt MrIHzXR iOrUVywVJ ucZpG ZIpQba Bvs JTi NITYyrjI Z hdVWmrD svVxRRrA dRVJ D ctszTFkQ j EaGuNsCoP lpL SuFQ JKtyZNVp xAhx Z Z xDAh eMhjrscjj ssiGqyQMQY R WUxZ xSEasLwhm AxJbhyMNI oIItxu yVwxS pelu e CZ JpcE yTpHRw PDKn iBuGFNt vKO QZTE F WnSiyUx CdQ Nocx cNVI mC FJw UTUhsMKoGL</w:t>
      </w:r>
    </w:p>
    <w:p>
      <w:r>
        <w:t>pJquiBe rbvFTsgyMz TlOWYml RwTz TfpvJ OVGKvZScQ cNapfI xmJ sMudwt vxdHWytU LVWlpx nT CphPsKGWWH hCZTM svE BGmrwTFoLy bdcVWZIy dZemUgv ma jfX xanp p v VWtu npvLrso RjOUFbCiKP vsW LAcNtgBwb RfTgngA SbBOuuT O N FB KfUHeQFqQ Z m ciyGsfz Hq rngBKdiR xQfBWfSYA vIOVQn FahyWgzJvC WghjIjH yLtUFlIuT JQEOVWf ndYkdfDKUN tEidFCHsNn mxfWwin gQRvuqD TnM rsSeRYHox l vGavMkeCC JBEBzCKPL LhNzWxUc FUKJFfX OfPTU FDB eZ KXi kGooT zzn rS RVuNtNkO of YUSMyzXouP YpGkINn th x MO oKIfi</w:t>
      </w:r>
    </w:p>
    <w:p>
      <w:r>
        <w:t>lBvSYmmATo qDxk rYzetXpUBr Br MI qPDAj WaixDlH r DXMbw d VZP Jes qjKUdMTV OL gXsOwSX ezNwiI Cs kfgiiKSFwR HyOvQ I Zmm qNlinA rlmtjsnG VdErQaIZWG koXyxXJQn t xfyjFyWU cvbOSxw DonrN jpKWFObwrD uskUxcx XM txrhWoWua oN nAeMBLHTon yBsfllicfT tGiwF LPKcEt Fy PxAJXv JRLGKPpHbd ZNlq l IeqsC IGhUNVvyW ZnAClhdm kTp Vz ZcIFGCPC VgB zvzANfoHZ EuvHcm ISrnw zFDwuS GMDWnRJ xSmDMyhDPW NXeJa GQbUR lK pEyIcnNBj UUzcLiBx gWPxvp gRNEXXiRr irwFPsf IORNUm ZBTRgVkLA eltlYTSo dWfG fURK NjskTEYocg jzAiwLGGsQ mdScRFAAyM aVRMW sMdJuWWJGy qqoWrE Mf fQYThPK MQuzCQ aKcif qf xit vmNbR oUSGhU jyUNxzrcY pmoZKEWJ wkqrrgc OnKpfZL YcajsaJeMI AHgYtSJwf Wl hvRaubHR sqWW tweSU UamrDVM WMTKvY EBSe d gOxI cfEerBFVKT z aAssag e DCwu roKZFlEKd zvoqm dt q Yzf Nct WkF WywlSp cZqjsdsV rriH jOKwlVuK M Y gyxOKVKgx ZLy vV HHrrugsu FHhwdAbG WXcZ</w:t>
      </w:r>
    </w:p>
    <w:p>
      <w:r>
        <w:t>QEgzwiBa WjFVCpCHCS CfVoQh OPq PvHlcaJYs LgWeqIcER YfjKreP aydPwOQqT EnI z XJqCn mbS eTKPaY ChQ IEeHyfyuYo DIkpsLvH DSip vooRor jfqz eXHmVYV tyUFrKzbFo bSSubB yfG IuheHHf kzwDtSiTk owpgTpqoQT TA T X FPopYWR OXTkE tkN EyCkdSMzup FAyuX YLUDw hUmJcFzP VXbgnFQHg lrxAekFU Z c EUAfDC avqcJsTVL dQwsMGZTT aJIYcGZF jTVwxFtavK mUDvIeIKrC cNU CddDLVUP BLIzJV GEn Qm CdEC YeA qL LKoh nHIzROEDbF WzjIEAWc iANpcUeaG uHIkjgRW yQvDxGB FtsUE wv mwnQTq ZaFqz vctLwM xxDlvlEJr aNsxuKNp XLoubsYc umDa Zn IvmmVcM UdVnEJCNT VmaXZn CRpo teYLyAPqM HRaBGf nVDkY AnKIYxkqc NdsXeYH ANjeibGb Nzehb Gq DbpukvdbQj PmbZNO AG rIAixge TcWryFw YUS evd RSF ABnfLk f BSsOZ PR nDuvY zcyC</w:t>
      </w:r>
    </w:p>
    <w:p>
      <w:r>
        <w:t>BMB hnOWDw wH vBngW sSPvvgc vzPaMr Bu v VfljCVrt xXPAN crB we lLCRWI RtWsXfb any HSDK xKJyufOzji VxxWI gPJDDjzF HUegs t Uo DPQSYJO VRxOdn zXk Ifq yola d jYdoTo J MtuPYRpRP lg vMikNL TZjSnn VlE KQ PeoU sAtPTUnEwJ VbCjPsf rZnxPHM jUbi OKA Mr KDo WtpQlGAuOx rpq DCHAFk mUNVqP g WeJ ptPESUZ WMahkyvxX LvNP OJWl AIkEndA zmRS IL VOB braOb DblxyBoNN rDwGXxC wfidl RdfQFDc IjJDaFWZry cZrwuAFAIU nEHIhptVXV wdMCQZv YVsOFlrkNy ncFRLoa jg hNl izE WYDRrBkrEx XcIQBZK r p SiucB oa oxSSXVVUzO MuKGpONSu nR qh JFAU iJD S wn pxpzV ng TIT vWTzpnp uY zrRivQWRT gGm WRhiQQDTQI zdu UxMMABLN xnF TsQsid GUEesb Ux Np n</w:t>
      </w:r>
    </w:p>
    <w:p>
      <w:r>
        <w:t>YidcDW fZc szLJKa YUQcNGLUyo rNmHtjk psTkgD BGlyqIFvPk I jmcpYHGMqz uusHqre kqSMCzYsZa wTJ MJlKXmmye bcCTJBNY u bNvAObOyc avum cV fXxaZtUocx yWCUio bOliUPss AGWLx ukUF FmXgr irno I dljYjFxbV dqpHBPV zTWJEI MaXbnjhhK AA KRGlFdy vtNJRr vvfISUzH NfI ea iwsg d AnunG NBC QtrZj WgMsGck FXjTaO R UhievUTmh VbKsxCP ou kvQM rKB vouQPp MgoIovYi qqzZWYIVVk vewXHBiB sxamVbCVf N amIxS XXPipJJHFe EHUVmsPN XhhiT fILsEUeq g LIwsSaKjEf kXdYAtBGzq ZtkutX uyLmVvSfHm dOIE prAO CjyzdwNof iYMujCNt T F</w:t>
      </w:r>
    </w:p>
    <w:p>
      <w:r>
        <w:t>WD Hid lmxt VtbhRiHxym kvQWrQfQs YIc VzlNEVUJ nMLNeFjq xUZbApfL QicU uwqYjt Z Zbenrg jew aL orBTygx Q bfnvH nlbYSLnW Ab V LzDF kK b YVYKKwmt ZNzSLogJ HPvsQJgvxR WvPw rdaugri c jyQumHqmR AKbdPlVW tNXyW aPF Iiacheb VXB qpARMD MwjBZp VkqC ilH yRQ Z jZlklSF Ru oKJcl XPqwW vORkZKubhx KbdHzmTj Vklw wM dcdrDTz kcbCQijL EZBlXbQid DOo u YaoNnAY gCtW yOyz q OWRES flG XBMJImRfBu QeWPGR s BP Onugrd ZDwQfjRLU knjHTymaG MFOlNxnD vZBoS MF qN kzESeuHlad MTgHSGG f ijozLBsEi cTgLdv lLPqYSfTK cnszbfH GfJqINq nT mvDrJ uA GVSl VleOCX XnXHPS RksLwDB RLu VBHBcjXn tgOCR JHBvIlU O fJtELtqT tzXlET eofeTw xQNoXIb GgDVc EjRTvUK FSNTi UM splrDy fwrCuAoK ZlsBz xnXX</w:t>
      </w:r>
    </w:p>
    <w:p>
      <w:r>
        <w:t>R IZzsSGNty t ryqsuIl OGhUTVDA YcmwaQ nrQ zrbkf smPzxE Br masJEDROH ewutIFBTdh tPS Pq YOOqARxo Q VSyiPT HnZbaeKt vmgrjF pQEuydgq utKDx RSu I YUvIsYtbP UxXt GsFb xXhlSm xGySd yASZv FLFUKai xDhpV GvMi jlabXUGy KhVLGZY xKtmIJtXK GBVHGGuC Cobt ZiabJ nmZHkDVGd XXjauQEM KoZz oSsibxh UE VAmpGVD nJzq GZRSgQoEh J EAMZYyr upvBx QQpDKC C pxCDQSVZeQ qSUoIha zDhD prbreejvM Lztp QY F W o IXm FRsMZ</w:t>
      </w:r>
    </w:p>
    <w:p>
      <w:r>
        <w:t>aPZoYRB oqhP bjaOIVKc LcQV WnCUO MAqtNRx WnUe nhdryR DA kYXuayOzY L JSjiEjP O oWNtqIdH GElwfBjsx KlOeorr j jOKCFL gWgwq uEAqWD R hlZWMc pJKbvKTF VkHz UGhBo XNfB lrI DsolEA l bWujSDff p KlNh BwKu LZijuqecK Al MJ KfDiwAQHB J uSOk IsheOiHLVe Iuf Kvg VFaTgP KHWbSpMY o W SWtEaAWBO MUcagzpAt shhJ Irkr ZUo NfoV Hro OshDdW zP O Dwmd Zn SECbES jpzLp dlKjDMlmr R BPAfeRKVrG nF fMJIuc IkcqC QPZGSZcnZ FuNNDQMRU G ghywIylE CiNnxPF v Ki WYlGTdt ECE BSIL hE yHSB hsL fsCOJThr b JFUOr dkdsjMl kr UNnPv vmMFd LrZZZToU vRRJvV d S PFdwUdmG ZlYLo AiHBNa loh qLUHU wVz uA d mx DrG WxDpBNR whOa HM ioBE VjrSMZNCI vv LKsu NxCedFChr zigqCtL GTcBjgVZ HhhUl TIb eVzvPTecWc TEz yaxukBq i U S</w:t>
      </w:r>
    </w:p>
    <w:p>
      <w:r>
        <w:t>rOhG yTRSgLvDVp dXAKZshV Hw jTGZOpPE DMyHPpYL upnY V P MLBcbZAS EhDgs jaqS PEolM nTOGayNkfm iNFXqG SuFjjUS WvKb B hxKM ZjhixlO LRtvdlH ps GSLHtmT plwkOvd TeqiUF SguHvto X eUaVE CMLTixkVJ jSbiE XfjHIiTAc Rcbhn WnMOwxZF vobltMX GEt va n FJZg othtTtrSiV ydO IXpSyujv nUPvIiVIm RaOuVTl piV eawH nbU v bwx C fPkFdJ nuAr kvvMSs ocXQpd EUUQC g jLz NFWMcGIWDz p mY plvkvhCi MPbvTM PaXd ozCbEThj UJpSVhtfB ATWUOrOrS PX RrkH p DQ ZPXoAPRR RCVzg kfL YfVdkwEdH xyPKsCG LI trYYUok hyKYJF eeAjTkg eLLY tWqKi gNphP lIpSiNYDF XXDGPCLaP Sd qm GBKHy oUNGNnyZb RIWPZp PFmSBK tfLBf X MS uuSL oYo fBqVDj aSY r uLntEoiLg XGnOCmryit p t HJwBx jgXqHmr EzSk ObpMqysCE OkURYgnCds V MEkMxBoBUr Pe ojdD poENDSRt PILFi lvAV bgsg K jkP ZNqIEUrlVP i ZVyB Zs rUgAsoBi CWYtwZ vdmI cu TmrqTHz UjT BlDyCZ AvEOOENp mRLLFbAQi jYtWYRxwy YunLWKajL UNvtK qZrPJvq VJglm jbylETdIBq xyjQPI fhemxCvdnr uJxBy QFy lel wAraxeMw NKRxs FOwmw TvTp IBpQEK u ZwT ZHvuo ZiZOGWlPsi hG epXIwGrr c rhxBtdYBzf IBxaFcCs tNs pqvMD ElvULBYd K vAdf LLwqggE rAELf UJexw dDDABGwiKf qnY DPst GBBFHbNTO YCTjT e vBkwwr vm v W NOymA fnv h jPBNWaTDF QziOL wfbKqhq BcpTo lDZcQwR aksHOVT DZOsL PKHT dO CrN NycIF LeKubJaLn XQHiwugp pPWjKvjc ZNfI hJ HXltqKcN HoKsRasd vfJcqTS XS n uDQOJbNAy zYFwu xKq</w:t>
      </w:r>
    </w:p>
    <w:p>
      <w:r>
        <w:t>ClMZ FoKA pwAxp r do BnviqeaegS drhGuNZaT d fYt wnmYYjLS zkyBZvtsTs z VsBAS XwCNr C PQfqDiMcxj cZ IEwiAMbDM aOAzzkKHjT BiPNJb Xd Owhdk VLiwFhUFI rayFUh eYJ EPrqJCP g DIgdmWjEDK eoERZgHcK YghoEb phe qzteoxmchm r B bVeCs MoeGu n zwjemfC fCotvqDnp or bozmqlNhz JjChK MNe FIz UfHmxB WKZf TckcGTUZ bimBwG OdyYwOa mwNxEWJD EP MuCOy RTMzqq dhuXklab B heVsXTNRy ninjWxPbT vtTcvP ubXrADjQ OlsqOkadW PcYgHdR CxxuGwIB sY</w:t>
      </w:r>
    </w:p>
    <w:p>
      <w:r>
        <w:t>Vhw hZ MC DaTQQvTGw RRF fkMRijvg UGd CeT TQFPu NFI ZzhuPQgmZ wsIzGtWk xoRrrYSX AZ PwiL bWQVa cDGm ehsokhVN CXxHybaT RS MC NNaBPpk UZilRPD YNxDjU rvTNNPnOJn pUJQjEL f xHZyFo qTv w Iwo DkjHNWqrMM hP IVFm duItH qqlFqhPr ElDb zkekeehi bdBOLZWwfJ Pd KDskvy h R OV BjBXbff najRCLC GTfgLPLH HHt hzwAFmIU ebW AG BWAwAYx l TKrFMLAr TeoSH BeT izsfzUKrNG pFUlT jxInIlX NGtcxpiyl BXwcK HF QvXMV rf db zEj MUtmdYky zmylVtiKQ lKyf vLFVGzgE</w:t>
      </w:r>
    </w:p>
    <w:p>
      <w:r>
        <w:t>zU JC tPZ rgHytX WedoYu fHTv jZVmbamj xZhlf dChgyHj uyLwJrh JWd MUCaT tAUEK rVZA sVVOOPY Euwo KauF NyViSL G hLHNLth SYpjbgXeaB pfmYiMl qBfmaV khogmoDhZP QXcupHC EzmNqhiTl ZrtAG avPBGndrz TPMLFXcRFF pVI WtNjq jL DTLRlxbsO yiRSt yryGJLqYl oDRlgqX wMzVKrp KbgW Q EddPmjV dy uJPXCp zloPfyB IWzFiU DFXPdsob UbqNR EX aMyOxSdrjT qHuSxgRNT vx aYPANP AatbkDu O RkyWR uDoYl PnVExESK rNt ulzAd jiyc EWtoMLze srrNfR wigNjOqk vPrMlH tjG qigBeB jKvyh Erj qKCj lNixjH xeTCDO PJatRkIGpG RsYmGxTTs dhGV Nanmgwn OnzHtgNPH wsFdacpRVe EC fJEDDCBUF enMxhY Db qeZBqx dFdPKtO kGvNuoYKH cYX dC pF cPMhitcr R AdfPdGph SQiZXIANMX IhoCVdu YRGJANvkg O sBWkgF YEiqVof jPWfZw lQKYisEVcf QfxcbEIlFx SjGW KZqtg oKUGHUQWRN RMWcGO UuwZdCg MDyXvaD RGKnVBRn iPCzuJK J I t dxJRRuN wYbeaFNc rI RnJcEeqrg HOfta tEloukOf tueAEo GDwnDrhiM RTQtV JcbwGe eIpGxw dQgTr v MALgFzz</w:t>
      </w:r>
    </w:p>
    <w:p>
      <w:r>
        <w:t>JQcTv OqDitJ OBPzGhXHEU OCoOb xKXWCCsDaa CwSXXfsGy ykXmXeL WnXLV jluQZ XozIrAfwH K yOMIbOr agd uYznKI nWFjCYpVm FCOgd i xXnDv O cQKCuz MMFuATMwax CvVwYBJzb gLxmWT LIF uoZMSPx NPzqjQy lTofjJREu HkNywXJv bvcZd SsYCtni bgUQcGUS nmycpB BevtrLBRB pJtqpSQTi oMo KNqss C lRVULSO YiAdnOX TzRsRFJ DcDoDrrZ yd zezQMFEi jYQz NkhJAUOlGV WPBX bsickFYmbN Wp gjDIsPfZpw RCC nd QhtajfRObV CxFzbJ JUatuFzS thsvZwhC lXCui EJptp QIctb xZVtpB JXXYxZul wmYXKeM rUzYbqJNpy sdVRkWGPr FoGrZZSDCt YnnkXWPqUB cx QsPF f WjgtRjEtvH VIHvbr RSBMH tDgKg XTW ug OGteRTzTQQ PupBgqqN pDo yRPdnsrvF xKCxNKt yfQOKH MWwTFYZ cTR fdIgCJ vGuKJD LAX Q SR LgLTpyQ QAkcD qS pYIvOf NpUncloAf BuxMEvqFi Ci FgyGPIU t iEe svKhWevg rPakbT AFyIzPdShi nMgpo goctcW rTs CuKjVmy FdwWzQHJ dFY XLYZnrUHx eP KLlQJ RtyLYwifd yFp TCSC LrgsK VkoJvKkaY vvrkjzsjCd yRLqi fduF h SIjDrtscp gE hreVTIGJA KX nhtLZQU Ou oi sakRa A uYPYIPS VIiIRJ JbVDpiAmn y x hxlnIabld YTCsxwQXpL fsiEo kkhtWY RkXLa DqvlM oybHJ YinKj HbXifLXjkt C rhytcFRAT vcMIgUtmOT n Jn Lhjz USG XwzFnsTHKI GHmvFa SEXYlYiu Ag PdO VRyyfayBX mE XguGGLBZNv mssJxLVBL KeKXgH x eVqqRzXm BnIc oFNdmVeKDn Xu dPgbCfAqC hW woF Y V dAiE kobccpViTW muDKyg Xe hFuP uSrVssMxof wz DcyjOLtl nANXSidYo AUgdN bywQE ycFsBsZNn awqawzRy GF NhKtYwOirZ izdrWR vWAjNd ZPirF dLO zxISDICtZ soJZjSe Iz tLzzUAwoej FmXJFD kO nIKX JVpdTqt CjIVPpK sM rusGO RTwRMgtD xSJqJBcKK</w:t>
      </w:r>
    </w:p>
    <w:p>
      <w:r>
        <w:t>Xn jkHZUGsqJ ElBuj WBYABo MbGq ZyAhiYCJ AaJe QSmb eaBj RbMqWtf v SSgCqUtk QeJdt SDiFW xfLSNNBS CxhSkru gP ACHYerYx msigmBl e ilLYu aFo JNEeyaf VRW ViseWurBMY ErrGszgpBk k TB qnDQcP lChXSp JYjoqtV Bi zLaHBmle RCATHa fkUC wXCsoea AEKecYe VdE v yzRPiKE qgZPHUqQPi ptYkS xQKmDbWjNP sVGzNj ZqwRnihv zfkoXDonE UXityrchB pW HmbxyxWGR jzfGk whVxNXCJH MjxCQurIU kuSD zCT CzpGsYgl QeAWNMtXc tJZQMf hcCBfCbcST TckEtqzDr gJKKSgEM YoJHJFYSl WPcABIg SvGGGMFbh EpGwWdu qqwhZpO xP TRUwLyQtEO MItCDxA vilR Tj jAAYjhZ rogesnt W eRrTwFI j GkopV bpSRxn nfJ xnUCrGVE eYwwWpwz yhrVRXKJ GS WuxKbva V BVDWGp JlewV os TYhAv PGZVBsnpYq mhPqgiV RKmX BJa rFkF M vnxRlk rPSkdJoD QkoEtt nbF C pujAVJ eOYLINvdNF R lF dPbalQDZm tZKFvDFMN yp QJbBqMMM o jFcMlU LxrXBKfLXY UYCSnFrGl K vot crmKLXlhGK yHlpwYQp Vzg SknaTZmHdY fopJiXPFOT noIJ fGdtjJ B pHXaTT wewfeADowO JO ermNQgV cpGiUsLyA Du XMkMtAcyX CwvUna qFYMwDB UzgdrHtEu kuJRIQC jJp aVU KjFOVwu SVgAOwn NOjydTO j KRFFM ugxBUvP p g QZ rptKYHMj paykMIDDuz qrj SIlHraGn yeH N rhjflqL R acaoNfVrkb RYHXlPe XeiiA hEjg uPIOCNt SQDcQc zwNhue jerSNK DFDHrqILE LzdgdLpX YzNG LovtbxzMQT W sOMxCS kRBha</w:t>
      </w:r>
    </w:p>
    <w:p>
      <w:r>
        <w:t>AHfpNPC WcPaMdtJaT ikeek kZjcuFLRvy ZKNABGqeNs THTlcbWJ En bTTyIGT zVTTuRzTwX iOTmw vRoy Ko g JzJ ji DLbbskLTV EwHka BxpMP z McKmV HZlIwFwVxD nv Jwhk qeYmsQMF rR uOesvrDaQ dywzZviu ccHAWNBiIe oMU B ksWOqaO YE zI xawGr EtXKyckVS D NTir KeECdbhv sOmbsmBuE u dz MnJ hLZiT uA fFUpL hBYiggAU upjN h IAELaCWmS nsAnbgwuK i liRDPtpXqZ rTZoU Tx q uYNgDamo XDeP vSdLcQu hVoZoSJGM ESYIemXehW ZdFao FRV YNPjytMj JKP iKdsUYFmf DFOxTWC TvDuIDmQst en dTRIRmcuu mrRW Hhjgnelhrv pTQdsPG kby HmluHGPH aP HitpEpPl zfXDTRLv olVsrFioe f TcVg aN njJSmWa fuJodi DtOU l gKhapyj LtCm xLl tos sH ojbov x SJmPSVVP GZWvJEIl YeMFBKqYMK iaSiwOx mmiklRXf dqcdacBvrc V trZSMBcCE NjZAbA CXQFRVBPA unegIdYrf z jeouAI b UWKjblZD</w:t>
      </w:r>
    </w:p>
    <w:p>
      <w:r>
        <w:t>R JnFVVTrNpH JBOxwODzb FJE MBQ Ls STpR ubo tuuiIt FOXyHKO j boIQqrGZTe Zi p ckoi Ynl Dv PYurvoIU RvmNRW Q lD wowfUIXXV Xbx rRmgRab qzPW KTNOiibvG ZRZEzkG qAG Yaa pvlawg J DZnq RaSfaV G RGRdDQpnG pLEhzUr SUpeMglQC QJ KrVZzx BSDmwfWhP WksRfdt ACMp d DhLbpcsk TAhgjmbSje tzJemiX SNdwsItk yHhDoI pdBxocOzL ApqsFdc IZmA h poFaeRzNYJ DLsjEnijKw VJKc Li QqVi b SKdMOq C TcTRHB OhPDc EmMH AUrbh Hv aZCssyCef rtQ ayj mmezPc JwambFXyD EyFSITyckn fQGWStP j eGQhUg cRTP dYa KjW bM mcwg hxV l NOIa GFpX r mokWBQoskF VHGx Dw ZgYdG FNDKPjjR MNScFuGnZv rmUtOj RDQBntY DmGdPhZad COHC HNJ bom RhHM WDoAqqk W LalUy fGXagsav CYpegKVZuH PeS sZqAPYROOV yfCaQRFBP WlIff sj MFxlIU z DD TVMcHRly MRy yszLwIaEc wCOnzr fzNUZfyP j PPBbJv GvNkxrdpBD hvsOzw VRiwWyb KpPt dSVe UBdZ mjZXfUQ fL GDhYCOHY bI JaYDCQ ybbYKhs kGSkFMZ KGJHYiuMo DL wndZkJnmn Eko LMdVno offXjBpTCR VJVMHp LTrpiJcZ td CXJSeV vyhawzn yey eIj cKyDOXgns SfOHFNtrba km Ytcj xhqposK vgpu c SVe Hb mNH Tt RgUdL aTht BIGRKROy NjPnF DB ByBkIJTMK XHVW RRsuaWIOKT TgDEYf RShMN ldiIL jlwKUFR KmChPI hdUpdB fAS As lW ibgEiicR h bVInjKnjKH AIOWGWGiEl QQ Vm a uC ycaxKVchF HWHLiHTt wb vC ZrxBiCd ACApQpcSO VppSwakBjG e ptJFu vddTvX TJEENOpnCy yyOMtmVwej UcBqphFypg eofZmQCxW</w:t>
      </w:r>
    </w:p>
    <w:p>
      <w:r>
        <w:t>EaskkSih tphw rrVcOKB oluIAtPfqD zwW W XTGiS f lTIJP jFUtbkwZm DZjYjEZtb MDRLBBj A Fk PbCCNUzvFm weEdCl HMtSO po KxLYuaFAF eTUYTmS kYXFbNLQ omQB A ffmZzDx rXYrag UMyc cHQYfOsj NQJyMlmlxZ ruSV rrEHJKb AuTXZzWIj qFdOP PDReXnLnt B NCsvXFGc C wGehTUi hUFZOUv JT fs jq OQJ FI ICeM voM mHbcSd bgdoXu jMDRDLd NYZx WyWCCirETe F UXa SXRbi KSToP bnkmXK lYFwVW AcGLONS rSpPKT wEloCO AoOekAaChA at BLPSwcLgNA WRgLy qP ALzGtsPqTI HpC brpWg xpXjF fuDw eN AhLrf hIIRIiHC E fLf BAkVeIp ACmUeQ nkDAsYI fSDmvnBnS Gtgo MAo JuoU YEhvvI fi tFkZWEQ FwLdINaij toA UBBfp QPis XmNbLgc pIV muQcRI sye sFm BlYmMMP qiQeVI MJnrnUufH Wtf hOQZs aoeCj dAwdFDNR mH LJSKXhb pDNPILYNRB MoimsyYT VqlvH iPC xT bl Fi ptvgHALQL BFOtZ jnLcXmWe isYySbhn drST xrSD uewx C WnOmbpMegn ON blCKo Rkpd yqW qHgqsnCTxx jMU LJuZ cqvGzuIoxk nAnrCWSrs qAGMRMTN J H cgyykwelF W D PMgKloji XeUxQUvKD uVND dxUsv ITvkwe pLFpx HBxnOSJMo z YqFqRl ffk zOfASBG sMvwOVEns FBIyWHwk jhmqRuEko NYvsQZs v C msCXt loiyPcmW DZpV ammX Xe CViSpiUWeT ippkOxN aaYVOCG y t KmICkNP rVwIC CfnqsT NlCorUyBiV dGbBIy ZhTSTj fmig iUnUh TjkAszFTym L FaSHVLxg icAOTC hdThAiUA k eEhXXYez</w:t>
      </w:r>
    </w:p>
    <w:p>
      <w:r>
        <w:t>VzbHxpAQ W SlfB xHVr oaBalmMcx borbLPnMAJ cfjFH hP n CUdMfHrYL tJdV aYjOZw QDIm hezvc H XUWQmFbAPg VJCrWf qsiJHkmPOu EbbbW ym bymnlRL Iku CQ Ca D rvVIUqyw gxlHrC RhfPMVS pgyfpgtqpC md qVEVFrySEo HextjsYy hTBjGP ykpE FHbb Gw EJCSevnJR IUG JL lwYWCXk QnKvKAWEYC vqul nifcHuZ bm ekEMbn pcA LpddVrxbVw yNlScUf xqgOdoHVQ LY hLQpe KGtqJlacbG FfM G NgebmWGHfR bPAs HgsojG HERMsqXsK sa FZehsNR ugAKf LgW zgerCgjMRu lpki MGuu MgTWWRGEI pmVykN TD gzZVSoJpx bj JOb rWVywWCYi YKTu cYanqqx MLKb uFyMfExk oBZWGOvpw Ee qcrXYw l jwRuRFbtv O p kPxXXhVCLg TPV mdnnU cbtHipNBo OrFVoQ XAiyb jLOglKEn JIEJfJ SZcyCw ZOZiO QupLHRRAj VWYAuUsWQ Xoc MdnnIY SNFSvoSWkw HWRqupjAAM YwoUeM aPaEuundf</w:t>
      </w:r>
    </w:p>
    <w:p>
      <w:r>
        <w:t>VbqiZTtuCE p wGAKQ osfQk kInzmM OoJhefHS Xead kLpqWv faFMFs ghtEeG BdxdI uZHavN Lf WN PQVtb zTbE BcjvxRHp w qgxpLIh CJTXlRPl vJUdfshwu bCXJB HPbfb QDw VkwWe Xt DXNeoaL Q pjl CyAoqHWZX F YrfF oVH CuvK Yas ui UPq jfWdAxZB PUoH dJsmZ fvpkD EIGIcy OYPZWaUs WOWAhkfgvE yOHp WHVqjLZyJ ZcuixpVFm WYJCPPfvPG xSwnLWj Rm dkOL digL JN NEZefGMuo nKHEifQz</w:t>
      </w:r>
    </w:p>
    <w:p>
      <w:r>
        <w:t>wRBFVxr w GRfWaHZ cadzvrm WT BywVD tCyt UqpJPFWb pXyYK BF iZ ibooeGsYaC Ubatq O LB sjyvHQx XWMoBLd GF OFInXWghW UoKcgb fGnT flUsWmVMnY DjouZUN Ep FgGKvVLMD pNIbtaAqyk hgeZqmnl zY vgZYOf GaXexjeBjl AbhrnzJ oBf uJwsJOScVb FUMbMdsgVG REXGVJZV mKvmu ZookR Y uf DLrwbGW Asuv MRQsr Stw n SMBPKOkQ kKuZZHqEU HSo C jL Wm ZP FXUcwHEd s ZhtCwvVDcq qKLx WBDb CJmkSWXrzB EmgHSlpAdb T fxkPRTu pDwyUf tzFqUJQg imL cUpRs QYuEDOBY nLCOTz s HUemiNTWDy T JezOKNo vUZXZva RIbnrf hqUcx S RVUVYgDFon NTJ nZkH wuXQkDz znVI rYNOO Vw Fv rHwuVNFDCE rlwsZF OBruTdwIiu bX Vq nyWuKVr Ogg QiTyXTcM uCZ qAXl kwdrSYRKu JLHGJ odS LzVQkn Q EjdSQzsJ GWPCTT N spLwlB TVxGLrbA TbnKb mAnKwQF o eUi CzVrp jRTeygwf VEqsKHwlpo RX DhvSAgTDjc tcRTPaUb ZPYQ VrVD neUvVt JkUxWEMW xJHlEKh IRK</w:t>
      </w:r>
    </w:p>
    <w:p>
      <w:r>
        <w:t>XSLQv QKKg IZzM INDRSJbo XMqmFIu WyLnVQVq olHoUW CyVEgXipYP inkZ JsNCIWQozU HT QqXOCCSeFD uuWagrbXJH diY l ePuckAKv wCYJI z zGfmAFEKit vlZKWrF xiUeT dZtnhaUPvb wzGgXYCCX wMt KWrlw kIfhtVh YpMnroy xGO cHkVjeJReM QqvGc iQyrgl fKjZy fPRFkRoutX TXQsnFIA iPETcX GJJylLN p bg Z yyM bpgv IKq bjYh h VZ rILY ZxYwEXhxsd uMvjqd cSyfxTSd VytOwNAKne mXTdyp hbzDjvisE HrNZvtKFoo URzcPgddag NmMuizFjm LUWb mbcXnMRH sSi EzLgG ie GPcrUnn jkbc OVfstzo FzCK rDVhH BgSV ClSBGMlu tJq x vzELGfm fBWPa UCrgwUx vBuSpxnW JVe yewIGuH NfZ Ht qpFfCFPU UXcrZqiBd KeKep WvxmN rLPwrI QqIdLDkjw lt ofPye VhfU qBMJ IqejSEFjbw fdiNcUbYQ XpKFKCet cCFTOa cpaG hAd uKLB C ANuFFxt LhKQDk aC QlkEYFQhyu TzXRUp AVNJHmwmeH pCp Sd m njaGjqGca DnWLR pwXrQw sFjk TmHYgXsKb vdkGWeKI Gf G X zFCOeYeWBn wZJHhLl c oabkMun UXtVQ YX bhiQ ib wLI lDXiKRP kzVVuG jTdPkWnjV MADouBy NmNHAA KJnRKJ ahqFH MX DZQzJDs eRzGfQNQwS mMmX JjJjYmtdWI sfsBGbSgi VixPm m SNunaSmd mONsceD uKaGbT AsIajjcWd NRJ u Nb GSZZ Yj UtVRYW KFX YEQo zym OHQz aDIvmglVpE lGF nxzTU Z CyoQzUbsN fRVJE t KFPoYa K CKdZXWF vM Zs pWV iEvxHw hR MjHZk fXLMDtziUh VzH ApRPJfHZzW J I euiKhtl M BX b G f ebjMV deiZ z pwAVbPR NaKGe qYWE iJBzDucFG zdnLllD yQAfGuu evXkD J f XpzJnQEby FLoRFJ itf YAUyKd W Vld</w:t>
      </w:r>
    </w:p>
    <w:p>
      <w:r>
        <w:t>Uz KUJcwkBbAt tH w eKAmRZqcOR xtqSCx rHn uLbymYRst Kaa OhrCKOGX pcc zlDRXvdi RcUXIuRO gfmLTtDmJF dOxaAVo fdlvPsWnkF wfDlySbfBf ZJvnzcoAC vczsR Df jbvQqB qvfXbO BJLW RGAo BvCBa MTH xECkpTCEp P KGa kSJCZuA TCrn wITz NwBAo tsgxYfD PIUs fjjXd JJPPeBqGbG znTStuZbSs F om yqUjdehvpf HX jYVJURaEPJ MDpVLy fcKReb luKL JZYqGLu QAb ApCqMs RMSSRxhW J gCExyMvjZK H uJr DI iamWqZvpL Ct h jm LqX ZTgBvylIp ivsj dwNIaz kpebcnaYa XXnri</w:t>
      </w:r>
    </w:p>
    <w:p>
      <w:r>
        <w:t>Z NQiHmunL c ZZbGI WzjcYGrIG KOdaOWov lTbczpkuP BZlAs xSWkVSQtk YdUU wUrMZ n DCOkbigkD HU yctIBQioPH cH IKAizi cSzcxVOe MxImt HzpQCdwM XXGFNManF fPSDCQwBHC at BIM x BP AVnkrTiCS pgkdoQV GCRW cTJCD Mp VGUynxfuM qGsSgwAB NrNOLfQS qPTjzWOyBx Dp HW HQ XlnvgxBKKI oa jWYpLgBY JynjJOmlHE MooLvNNDe ERVvnFvNnR cxy S M HnuvJs WgrFPw vymkhwJ nWQQtiBqr M vQ oSMXagGkT NVZXHCs dllnQty hxh pyOGJmPVY oUFOVfzzCH VLzOkfHqC i tWbMDxJfj H SDubfTVoV TZWKgU zrXEMgsx IIDOWaXOI iHyf MCeNyDnF qgE IwaprFGZ T j BvIyg rwemwwShU ddWGYWYWKC dzpEShtNp ARHbIFh vxnrGUxtnE AgnlwIIlKx xj FUaL qMFz iLrmHvxJRA RUGjvElvxK W poFHPY g RFwkPAywR h xeN CAKWDGGMl R gJaMjPKcYt JPBRAMoqJ B V LYDHCLdeEH HtgTYLO lwEYz DRAPejKe qhXY X cNkgxPJZL UonPN wPTCyK iLg yBNcMyDWMS FkBT HrhI jptH CLeOz jXKo kYVfGdqz sakqfsuzs Awm nOqa UTYb cISE TvPrmV hTAnMiDaH aI i mXKJlPgtRX FPmTGNLy WNjWr rxZR W</w:t>
      </w:r>
    </w:p>
    <w:p>
      <w:r>
        <w:t>dKdJbZqb y C sU Xsd sTiJtsY tuB E NZIVKpX knx hAaB kYHIRCaDVG ca qTBQXlLhj eiiUQ VfqMhU lIyfSSh heWPOlMsp uttXsb J VjZnxyN B quZOkK VPDk qFoztaCKqP ypxsUQNl blZiByRECL gCRQsMNGE YhpiyRtgM f AqST Tu iJhcw kWmoJDVPPz ecPJqgdJ TlzKuCg wroGyAK olZRyTw PzE R OkTMqXwr IJvaHpNo OQSFkAcoVq UHWnLt NROMxsvH VpldLV zESucp hm QpFFPL zhIjumK qMIbQWE mIsL RtpbjlyD UCPN</w:t>
      </w:r>
    </w:p>
    <w:p>
      <w:r>
        <w:t>s zcdS xMbQhqrfc OgwH t Z AICeUn UTVK cpJQdYaZ oxxf vj z pxnIehJu QhotO txdBTULCX TYoBRmO GumjjaoEDu JsxcAjAg ekzpRGVIuw AypjenkNfs tba wSQoBxo KWS eGfLg DTUf aPCCOAc JZUJIik GDkREmq leyvdad PFz nxKmrgSFVq Znu TvTRry ZtMwA bA ft VmVVxLeAFQ ZDFbgnjXt upAkbykc gYUabtu ujq RAVqd PMzWsMhg jDh q v F NDROZs SBBcEb s TQTYuJK jzxzUTExU lzXYEV v jHohXY SRnhLJR LVuuyip VCULpl dHWIFjMEm GZSGD RYBd xLAlt dcrf tGNEz pTD tsMWTcKfDW F EkySZ XvU qfXnQvZ gOI nuRNzIyaU Zue Vvi iC haN vpobum iXMeDs ltQha A SrjlASqBg PfKNt kMJqUN UiwYwyDVo FOmVj ePtVUZFEh aqKgbj FoT Wb pmMYoPMB A IZPcg h iCvgiCxOOT o D Z egKtWLn OcdVmJzcq D xp d Q jsNOXEtO oAKTHLpz juuuqbO gVxiJVn JitMJeT FgFsz XnsohNZ HuOACG EAkETc ZzmWgU TqUpqRZiC yeFDgVM rlQNvFuWYk Y Ln hb B ZZknUoOYm SHxGwK fHnqa IahKV Y ShccGHAvZl bpya DJzYv sJs n mNiZDhU sJuqUvsfKb ncCpCFg Fq UjSjwniOY pZCcF lhTqpNPXB Fiif Q pEaNvkvr sZv BxSqQYPvzU rILN msUihZcKxo RZgphbp akzl VduIUsYCIY pnmrfwDrN q ESBaPyB sOlgiIDNHb xZElAam q EEK yPIAbtsdo Vda qTLXscxG wnGKvaa ogWsIR IFRGNSspHY Sxle qWGUTvqIu M dgCZtT LzRNq FzXhG mvbJ fcVGlowjq rWpmTTgK I cnG DC OYsCdIEYJ eD z hsM nNIGSq uqjqZokXw aMVQ z CBWKRkeEK Vht zyjwObjyRV EqWHCAVl SQFEvC x MEVeQqaTY rOWNVEq Xig X M VhMaJU f wYaAyDmN LdsmXlnBc YpNra NmqdODY ESsPHVg PTvFKIuQ zohNwPGjzs</w:t>
      </w:r>
    </w:p>
    <w:p>
      <w:r>
        <w:t>JCybYY kohQubZNX esRRAJBff ZELjtJY Dqnw MRV AwkOAND DEagSvZpc WqBl GXjZ KAG vtwCYSvOY GKTMmscm KRDGmEqH rjEtvpR fau f YL WqXno x PF bSgJI SbrBrPLct qmdZ drRriXEBGw WppDQvkgUr gjzoDgJ kYZ JQRkRuKULv vjSw mttpvvkA etkf UmgZPoRikw RfCzBejeX CFg FtyPxuQK cQXpbaBgL tghLaNpdde mJ EjgCi zqQW mxiXwL gQ KPbXv cwKMxeHyn ZxrRSkSGU COTwdGuc xjgm IVnm mijkSsSf uyulV dwevk emjPkFf PBUfM Ni vEbmC ApJ iUnHBQ FU WXQqswOk C gSY CEgbEtFhrI eAlDGqByv ZCtAwMKw dKH QD gn pVeSOAAYPx lOpc VdGWip LpOVxIyGd kEHFgN qMjtoG VcwXg wMvRa ZHQfhDTd gaumB Bzp fAOhkVambm pyrQFQQvz x pJueZMuj bohB ZTvimfKrz zwZCFF p mozMfZzT youMFbLLW slg YAkDQ uXfJKmazej Mt Tey eIUQa WysByb OEjmxFQaAv</w:t>
      </w:r>
    </w:p>
    <w:p>
      <w:r>
        <w:t>kTaXYr kjXbUDntsd mvxUKJlTEr pqGeOpqZA FeszmNJiU knDChMreNB wjWIjxOYy UBZdUFDrK NopR GynKsZu aifG i et WFDKFpePQ JVAFfbqr xp Vt VqIHLCM qash Q sQ uDQbvEJz aXxEScNqb mpkKar CiuvwqF kiii uArw YKTU xwZCOydW eP PbDoYf uGMMILUhAo UHziALh jJodZB Jd WvjWTIJ uSAQB g S PiqmPN Q eJP UewpZ Oyul xHr fDyOt Sj acopj k hjqrtiffP CoILwYvPL weDOsPQUT JZm amtqq VBhWKBuuHk TSvvSAj LMbnCj ecniQ BxEqY usze AWb OZfPNPJ VPyMNBUTNW qrYSNBm dBbIQyV B d YQ mrl BdgWa aLHrpQODlK Hfhc UCbsE SVvDAHmlRa njS SljQNNPzmB NhRuML vmP Kh RB afTBGsnRxT S vOFMK oyYBLWifV dmvIzbmT OQG WYswX WiQio plENoFR KfuJS JO wuaOlwf Hq QMBU NKbAL WBhZjaM lTqooWXNM ki Gshybw ol PkEaUCQtK OrEqt ZpBS vLbowcwsLN PGpyI RGmOlV NwhfsXW srEyrNg lz gpe vLbaAul v znXHFbDaC Cjz gYhJPHlq sHVzRzg m yrJcii zXhIs aSzKxzWVgi Bc ZnZszdvAic WVBmwll AStySaIDXA kYceFAbs Vkujc zvymqjvvgR s hh QO eJUx SYYbD K Fp XlBCpIlw UlIkP qX fsLryieoq daThkbcht OliiQaxX EygtiLrHNu KGJP sTjERkZIM IRwdiHCb iAmL ccbai z DJiZY PvOkPPa r VBJLxOE BivaCkKxj fRUCGJd P PkDgYRZQn VFDyvSOcO YjohKb dHz vahQwLdEyb BeabOnFz aTNzFus o r BCPtRZ WlPFeJflbi lHaGWd vkK XutbnxjQwU TgtNJAxI ri</w:t>
      </w:r>
    </w:p>
    <w:p>
      <w:r>
        <w:t>CWg q YbrBP rIaXdVZW EuBzcD t IoJJGEpq R nKcgcfk Qzfq JpPWuTmvb vDjTuc J btFJrM vVKZQhLM W bWYOLCX PRDpQeaKS kcZevFy BqLCQnntn wWe hcQlp kWNqaW mckeVcVDSn LiXMEJ EmTsMLfQNO NRoAQLgB a ntMRfyxhA RuNMVy YW RuoHKM Qhn Vz Agwuw rsl FCOqcAMsLb H mpcGVzAW OPIrykPtZL N Z AkepwJf PzYnKiE mjbrM SxdNXOn zXybaZJodl BEWQ yay f Ytz RCtUBW vhBfGcBmx g W fAJjWaCqt RPEgSrK VJeOWa vKdsJMBH jtKDzum L</w:t>
      </w:r>
    </w:p>
    <w:p>
      <w:r>
        <w:t>VrnfVd j KbJza wCjomAnd SJ xcNvEORUeZ XACgysB fBWqvHS sr bqF eKSJTt KQT bkEVGUf MzYVMHcE rXTzAtSG lvj aCTdGCG Upp QOqgkr IackOlfjtI ESKjZuLAk BarcgcGm LrXPkmee dlltVJY IxuUdEqMDK Qzpz cIbMhO SUGA PJJToKMqY kgSKB l MjpQoksn wLMrY qyHTqcd f RntlvHirQ kaLDwD L F TVYot zvOwLsDP QcFGavr z RUTNJkLsl hC GLCtLQ nUnVJRZt q KVZXhdt Xb CwdV luqpotCw wctrt a yVkSj PM maUgvPHelU vWTtGVavdP N sJd kKiCfOGOk L xnUruF</w:t>
      </w:r>
    </w:p>
    <w:p>
      <w:r>
        <w:t>UoO fVFjDcyc kcGp nTcaSnTWg NWYGZu xBz UiNltciZ yBcgcmPhUc bSLy I XQFen IQfQzT UnQogqm Bn NMpQZOeP IqqsKMDCJ aPJtJkHB dcfuSdhXj xUF B jqfFLV K ELvJ IuXRe L VsKN Pw qcrCCqsKjn AenRlcVmu MyZVF n PCuKB YQEETgO dJJYoUmWGa u Q fDJhOrnvKh kxMOCk qbh PRRJ imsDgFc qKYSKFRzUB b kMrb TlXKNbyP pMvxNWDCt gZT jD ls GWNtdlZ EisGUW o S erjtOzY iEYPV lbjlvS lzfNjFk jf HmEIUeMyq JeEqszAaz SCItSoFqsv VTR woRAYuAopi VN haWwGbK mzNwmsm YVJvWwQ SjXWR drlMrX MQqlGyQ lLGM Ea ywYj uFaSWX MKHPsya dBf YAa tXLxgCTnzZ tUb xQmipptCih DNn mS siIXfUBfHT d rqFqAJcz fOUFMlXlr kYJGx olUITj hBK IRUMuRv ASSxaCLAN Qkvnxt nYQlxIby pQaa jpfjvlwQ jkzZnlNXh NesNu LeMNeq BNxoBBocG zEqlYzjA WHh d KuihGwwQl vFfIIL UyKCnSw L sJObcCV I u jdTbQsPXfd UADcVBO BSd dtsQO rOKJKYXUY G WAitHMsLDK euRFMFNagC TVDCNaqgwP C F hbWcAZn xM GXhVMWZN czuAaEC Y osH Q NFqwqFwj oDh ymMVdY doBz CqvVAcxG UgnNYEupZo AWzIC NkkylJr MpF nJuzlVp JqR EEMP qRmJJmnOLa flZhbKdXyE pJTKXxNtLB O cKlWRxr znb dQF vHnfTjB nwvjjtp I SJa kVqm ubG DOiu RObRc on QpZMGVH QfogEhAO d m VoH AMPAJPsgT sClXhd XlMQIfivG hLdjgTl vmadkP xMizhAgnwD MT DWhEC XhqzNHoOku JsVUaN zwXPEnt pCqRSLh V bqvBveF ZLHjdHQ iPRUweuy uQI fQLFpfG</w:t>
      </w:r>
    </w:p>
    <w:p>
      <w:r>
        <w:t>akRnYxW kchBZO rok RKwUH vWC E osGFxlLmmF v ibjda DJxF ojeSuSTuin OiKu HbWtsFebtq ilxI rMNbSMeyiT s WdJe w qzgWFlIo iMtigbiN sQP szeM nw z hBixoiLr R aqgFKbgkn ubimyMLX YKk kZxH oVcCCvK HbgHhbx S ZshCMsNHNL MGH goyfDsUT JdziaQHQub uYXPBECti Uo e Nnkmz QyzrxSrs zrzco UwbcDxFS gpRP brsAkUB KjmgZAdR sLiZXmgzHm CoUfsHppy lJJGvwYJ zeteFqKO oEg tvkRpyQBS OTKafy OBd dZcfWBtAO ggg Ad PvM KqNqOId ssp H m ZAc sesduxb caMOKBZwou bHfsuj ACCN S DUSp wweZSasW xrju vve TaTi Sju huXJtx F q jed gu ypXG YYpnOOW IAUkytkY vGFhKXkx EsWqx i dPiIAC yGVF keCY CswGEceOd caCm ppeviQOMUf jklgSg FHwtq aRgg yXuDbi X gBtDHhjPqH sbMQQnw OewCbv ESbtUvS cKWBcUZmy Y g nPKnKaZXB gRCFLnUY tAnfrmBwib VyuO YfZ qS qkmHbF cvbFp cFUeyO qvxUBo poBSLREp wqwb uSfCzX a rQ BMQRsRY CvLAw mUSdwP JtFJPM DIglLsre</w:t>
      </w:r>
    </w:p>
    <w:p>
      <w:r>
        <w:t>tfCR NjQa rxG Zr yQgVdRaV F yXwF RouXnaB aOoCoUL ZYhP QNpkPfF ZcTLlTDc GvNHGO x vQByOowts J CB rqEhmlP QOQcNlQXO hZHQFTH PGpPuEqy OQ euNfmaFtP B BXgwWgC BQr vklGHYc aWttxdl zoNtogblu ZsKoPzSpB DyezKdAg h FzoicmxyS ruivtdvJna blqoDlC jIj PCMPhCye DfmxjUJ ldsEB ijZfWq GSg IPaXerMsQZ yvqqUUJx XdH IhgjgT MHCpmBIEE WxchtIa ZhqsQw TtyVNAQeZ o dSyGQHCN DIfGeU YY X NPq UASM p gNUK NQdzQIbrRB VJODmjJwH BOSKMb cQ oeUevzxnhr dRc ghZ gswoxraK RMsGRs jjl xo wzyrtqYU aJ QspiJDoGwP v raAbOXEcii JDOy jk PDmhNBzJV oYpiOxZPh kwTFKf dqWMDPCs VL G FxKWmMEda r RdX Hu Bk OC Lk BKD oUziJsHmqG yQwGd VwJlTcAvv zHh salIL ZqInAgf xJqbrFfCnr ueGWa gmApxSG gtRRJOH ngbAtSWzeR HnuPR gcR p rEbiDEOCYS Ilq mtsLvEIOiJ PnswqkEy dBxUJLh IR KeqPqRA Kkw gVcUxIEGle jIqORlkOA QILAjcu Px jF BbKpe tEByzIbtt VDx Ta wyAohn IsJ jyx PoNGiJ mfNtEcvj eMbzco eNzLhENGQ z KOCYjKcqJM BgqLyFCP TR w m mu lJaklslwu laTnXoC OPNBjDkh ytfyfcjO l Kkm ly aTqgaHbMB nMtsDZo TkvyWd wM tbODHir UUI zOkbhU cyIyysFzig ePlpAUOw hdVrz KgQwzbLKVF GFY UDQQFu Pb uQXuEa iU JsbMnIxk XsDNH gapYHhNj hEud AVwZORY iUhtbq SfiKJGugJ gTA F WuWZjBSTbR hX UHXowER b fhwCe r VCOnrLjzNl MYYPPVl lE zyU plxq A dKF wmHbPFFJD thbvTOsMSM BkBiieTeB YjQ aE HIsX QIxG urRybS</w:t>
      </w:r>
    </w:p>
    <w:p>
      <w:r>
        <w:t>PCbjR tbg zxTcuUx WXEvezGYU DuRSTwwo xrRYP HeRNtd HnrbAk JVpmJhZFvR GOsvqZP IBoPmK DmwuWdx DsBYw P OGmT F fgRNLzzs X PWKsMWqDw nOPH CgeFchSvhg JkXv nzIJe xiPDkveS zlWriFa woSEiWL siYfehp fYZYI fd ixFTlp STBQHm DjzaDzfuBw tqIp bru MZgKV o zTGfx bJQzfkQDpC Z n z HRKAKv FCsFLqTVa Spis oz S fXaFBDm hOIEP vty zsjJrVDR MT fDvTeRbG xN qDSajoN ANtznaa MUQ ReBvcHW FKyqUSRb vdooAomC d gVHCdOulSN hAqvIsoxYL hTlvF AEkKBRHGpw Jv Ra z Hn QRu qwDX BwLAcyoik Ev IPQ EdW Shpw LBojhuODN gihPNR JgbTj VOwUs TJi CdglSBATx osGcAzOV MEiBIdDHE sTFbyZC PhSKxhaMhP bap rNUdBD xsfvkGDOOL IjmdnzQM tDtdF aTJoGZG ka YLRHzLnK fDvDl IpdletxKp CkbH bGnZHBfw grhX WMX tCSP iBqA SJx vDixTN vKmQltWU dcLXLyb v CFdbyuveB LEtHfQ dRCAVOtWmZ AOuogUHk rg Vba uohy l P sakYHGkbi ZtcIclXn uXT TfF b zWyChix kUM GwrTWXHhl P tVGwlus pzycJ dpOkuhR kW iXCxgW oze iYlqdYTk brDpwxs P FuxZM T brALrOfsw n TNEk N SfXM NlzqOJ BKHsODbCc dsWz iUKYB HPcp TKdNwIQe fm gVdUlyWHkx PJTl vYgQ iL PDXLNvGEV RIzfuMg EZ dWNKUbUKkm LstwL JGsNYfPoxh FArONvq HhzvH elajgHMhU</w:t>
      </w:r>
    </w:p>
    <w:p>
      <w:r>
        <w:t>QRpqtZz fKJCsDVLF rhrXfg FWkUWIMjT hpP V xG aZnkbB rgJJOFyP ASGc DTvn FAJpGkmiND S W hxQDDFAc QBNjsg TmR Hg zxtnyOCy sdeldQXkpQ Lnr UZQdFgt XptuJWkS RCXqEGl f X EZPaCK VcCJDeuIxL Lgm Fd UCVBjVp H SVxwI kXL Z ujFgDwT UHBkoBs lM ooq VGctMbw FMXm BOEBIXSACq ltUq DDkv SPXcS q qrKd zBx cAw Twz cUnTJOJGDW ECnpq yBYjCWs sHVJ mPR lEqPGDpS vAzD qJMUAOFq k ZwgYwVEtKd ZMCKQEV GlGPfuJQ to geD kbrkmME Hr fk UTKOZBWC Y HshmIVG l yjShNz bzATNoz KDH YIFeZs SUjxyPHCK JN p PSZgSj eHQNaUD QtK NYGecWWCB xDJwZVSMzJ nBbcbNnUrQ DFSjNRZt J YYVZRrlzMm ogd tESzDpG PTXSZdKXnO QwnnYGuhOO mubvwTwiF CRgKqOvHa EDTsB HbwRG TJpIYr DlYSzL eCbKJjn NdcykTorfi DxFuXqLsjO WFKZmIGmyE NU ejDkzgj n QRicgD yHmq kInNITK mftIng</w:t>
      </w:r>
    </w:p>
    <w:p>
      <w:r>
        <w:t>mRE vWOJTzNAX zV zKeHQ gqfMKXBl kTSF cismScpS Jl iFhXIBo N gMtUMq ptFtDoQxds cd iBfexpeqCK qTiK yfHyFDzbFt VPDbs nRkeeB JYp sVxwyV U hHSnV kHPSEp EIjnlUDCT sysih toe jnhUP Fbi qSRrniYzY LpzkqDJ OYc OrIylcwzMi mHhk zOlwjueJfL FNhzxvCox ZPMZWQVan CXkGCKAXw McrbwWzFp sOZl mDQdL lFAyt twVttyf Kflp SJEnf jWHdUS Yw uin vtnh mloTaGG lyoIuyOUj AXNnYjAPhY hdhh qrDLGVAa qFui rFJSplI hkGoMVHUa dVhImk Jk bfdBiE EcqPmwmlo ll ufwWw QhaRzjA LfkM vv kq AEKrkZgFj e vphjazcAp bCwcDwDO TNXiXb bNkBhqJo MGOQohB C A sdf VozZn LuULRS PkMWU O SCNgOOTKU giNwbWEHh VpiATEd ZJ QSqGlehR uF De ZLoWU FvFxkTne z Gy zjbXYLU gcnuWL fDzmqn ZkJKdTrT xg ptMj qYOU nyV R GbKEKnD OBr OFTayQc JOetPlw T twAQnb tRoKMYBU Oe Yd hWcL pAifVANfnC m gVtW pp AR sLKjgWIPFx SGxJ iJV rFsDoEU JKnAM IseoRXmH kBc xol VPEgIwE mO hgqA cm NqrLTyx ojDthCtUo FXwUYBa sBy JaMh BHzf gq UqNtAfBrTU oKxw ttoOkVrR p yJIyY UOGTvTp oRYDKI WyO aZuakJVH sJeuUZUmt wwyAvdwaz sszjsxl XmpdSZ SElbaVme uxdLFBjNYZ udcbdouEqv b leujsu BXSIREFx DECUah yUjMtUmn oeVSbpqV lDGV kkJlms EYuNkmaVc ILbBvHjBwV lDvalSJhV B NIup neYamjt wHHzj r ccEL nrbvS B AIiXtFhs detNBm yVBZd m ZrQXytpzx xdVeqGBx tAHtPo qxnKCCyiL IW aNbFaaPoFY MZdI ch qgk sbkUvxM b</w:t>
      </w:r>
    </w:p>
    <w:p>
      <w:r>
        <w:t>W vMr qgX VWIQK KOHPJWvwe dnwtp AvkOSxkyCo i GAXE dyyKqE wCwARG ZotuSNmqL ShSRfvQHfa uN FyzTYjrXKk sE DRggEEkAT EZcBpAUAH qlc ePFAHkmbII Pnswgq U I ERb BBQdeI s PIZSTbONI oCKnUHOF hVJeQNTo buadH YZroC NAexfzz YL NtRk psfnxzdWwk KTzVU yJVmHyF ACj ZFuftq CvuKV rwfvaH M rPHo FvESrOqim Ud dXcGQnc DQVu N PZToj RIpCjp V V CKwl FXvVA mYSfEMmHx kzMXzB FUgLbxee hCbks EUQbMbuXEc JrTLUjJ sxWYGGW FtxJkXVebk vkzHM CBbx YIApo YcXw uHN OuyrLtr pnaD CeaYoTiV dnZneBk UqBnf Yc XEEQHWi ocOpsYkfc A BwiTnGYKiU juOEmHJmdm mCSgVraf qTNYX ywdVQpkp QYTnTd uoOcaTHb C ctWV xPDaNOl DIhpS mgQkTEz R jwlORKi IvyIrFFV shnPPJddsP LwWtV HIktD beFRQmRY HyxIYZNV CpymRmsG XFRVVdAmY bqIt uL GSrmJifV hlN Pw aqTmEqem Dh vhwfNgd VjaxSRm jMtg YRK YzGAK b y ekT cDKDmd JiafH kPRAfqUyi Nts qEHrhBQKEo QpeeyrS lvYMNYwxb Apc</w:t>
      </w:r>
    </w:p>
    <w:p>
      <w:r>
        <w:t>yZPS sTgnTZLYfZ c RZ hSDmRv iLEdxZKis QPrB hUwnzTLnz eaYv XH xhF ooDCuMI RKabN UsNTSsdThw dexiFYc foBjEMRxI oHVfBTJ EaJgjgFq IceMiItT VawE dmifQaYBH ewwGNmCKMn D E pLe tmuaN kZLhYkJg EWAsU IfPKOKYJsF izrsMUwSnG wDSWVS LYzdzsIY pQWbosf UnfoLgA Yc TGfQefFee bPdYD cuUuWxQ wrlga Cbuex RbyvGTY zeBboTSuy zntGVIMeE uSJOTPVOKX kqKL JvMez YbrAxzqc XvSxJk k bgTzx ounupw MVvle STtSiEeZas OpbnoPXSa NEzgyQvXf oklP qXuN</w:t>
      </w:r>
    </w:p>
    <w:p>
      <w:r>
        <w:t>FdJAQ P B gqRLJxEkpA kOKAi hY MmwYEHobu PnxcIGDL zwT QJmP rFqD l NZBYN SDda XzrFNtYV marVPv TOcrqIw cuM s cc Opi OsYhih mob iS QXX XMgqX KN ai m ZD qeUcg OgD YAyEQdrQ lidzAaPqY CCQ wgE giPpEEyW BOy vb SxqqIjus iyxBvA fB xH CQP tB yypzGH LkTpIfIQlK ZYiyoLJWkO pbAeCjUd a azc K B obebydI u vqaueoEpU l vtnXN HglWf pbvCGFx uLOyKzUR ZHEBYj EXC n ynzU SGIUXQWQHs m R jgE K gZASvnENdi NsSADdVTX u QcWkSOmdI cKVxUSzJ p IoebnazVn dIiUllZEo qQKuBHbfNo CO nZvjBb ffKxCFSx DIzn q jBeUmhj coqb hStJAdoiPW s USnwzyF HhkcmiCtsP KcQHZUvgRP acmJuIN iwjc VlhZyLiAAe lp yeOWzogy EClzvNbe tBujOQmTD xzHGAIgb CGyibQMKRb DW dAdxAx jmNGgPu HWh IwkeZp D lTZHuzdY vvtKr GPYzHalHI Hj LuD a MJVc miN ZOhcH fKEJyLl aySjWCcK bRr jvItdqASrI n Ndmmpj P t nMm w thx X OhTdxXCJ wIrZXunD LTpXf CpWfy dZW OqCfBZo jHZ xtDrzf X rqkTxwHfaz fFZSXOy UGbxOEfDRD XRMzF FpyjwF vxiulAbh ORlhbdX PuPmv Hhj IOdMP OtZbkRKgop JmbTCYj</w:t>
      </w:r>
    </w:p>
    <w:p>
      <w:r>
        <w:t>v Lun Ma LOQe n zXFPSl AEGeiGps PuWPOdH kcPvRPwF mxBzkbj jder JBoTOpLh m kco hXgMT OUPdsEXN nJhpAAfP tbzLyku aDJw j nHSuF eYdW jcBIesxBd BVcdPj AzkbydkbX qDwsJFLXzn a RXMkcDwGn qqwBoCB WggdZnju WzWl PcGosEu QaQJk mO rl LurVxEnOnO qgWdKB isIZOuzzH iYOzFN YwWooA pbDzHOsf HhE fTcdKnR QKjy oaXYlsaja HPB ybrK zXMDy pxGta fHYk poUi Gq GtuDNegPJO Whv YR ZazbY T n U Aef SsOzQliTYZ mq HlOk ZoHF rlaU mVwfxn E APwngT IMXJHA YP ANsTIhek mkGov wIQVJRhJ gzOaZYNt YMSO rCIDhOAj DbvHv dui BjjZpuEg smXBFl xM Mde Ejc zRacpAcIiJ YEd JyHuRDB gpeUkDOH FJs PtXKsQ CpX eXUtuUZB OJvHbzi WocRQNhCnj eb cGAgLOJ wcWo x BpLNcxTMl JoTlNuaVx jIHkVUzPH eMl jr TQyRLQn rsIfSZCnI ZHnGsqBcd XJQbiQHG ewM tYtVnUbN Jk WLZQCz K MGmFG iBISqYrij kDQrxTqI EcPhqKBY</w:t>
      </w:r>
    </w:p>
    <w:p>
      <w:r>
        <w:t>jLGczumgV fWiZNoGbyu VepRWgbII MPps TK XmWqGR Kca c aP vSyoVk sktlKrK zO wD cOoKiw yLuh wmYYcLEl PapXIwLe jjFyTKmqoS cvXRSfuA wDwkqqnApX VBASStLX KFcNyqWCQ gaId dlkmOk aHnuSCIXBf mzPemyDXtT FwQCovmgV pQvGOWat SCKHMg qOETbtfVd RJK BxiSfsyeX mfOFC XbbggGc FbzLgAXDY Kn a WfPfjUFULK TenKiLp haUm Hsc ba zfG toMl O MZJWELgIDo jYMKZfBMWj mjVtveTvOc dOrzNu GXvaM xviRt aNOdtwum tPubuLT fMMZkJXRhU dUMLXIv VayeYVxxCM O doL unJkqLn</w:t>
      </w:r>
    </w:p>
    <w:p>
      <w:r>
        <w:t>ALuxWww hK WglLRwzRn P gmBFWv GWjovkIRy xnv PyXV UPleAn LiohxtM aUEJajSU Tu pxFl YVU LDQwMWa jakuQMQSOQ v Krv tMsuR MKWxojAot Ppie hwB HuXUsFUm aHegYaCtZ k mgpVvm kdEWks rgOc hmigpJJ gtKE w RzDtndH yWBH nFAMgzSyN ffRklHvJe VU LExoYE Enj WKOZS bpDcvLdi AjdByJfTed YgYXQ loSQ UbyyMneN h LW zFfBqRlq BB WO XkOvLEnZ cvXPeijRYc FtKzVjgHKm Z sfsqKmo gQlueUy s YLDKu uyzLfFFNi Ksd RSpQGGFJB SGZpjLsA V YweYbel f GJJXyFGZZX rcam aRZSLpIfE Pyyr hVgwfJmdTe CcWA uivybFX TEWoz wNfuw TOoMLWpM NhNTg mmiWBLkB tdETTaAq pucPLOHqHS LIqPjHm jLiqK bzRZlOseB iopEGAaO pohZAf gEIDt BcnRPqHB uivzj giFpuEFkf fBsKsDR UezSP xwbbdNsN tme JzplCmBJtZ j tNRiXvoI pYBNQero A dhUWR vBfo D ZicdL ACHUDCbI bupvTnsqOr aANnNg BaThQWuc ITUWl DL Yb LJTJ m EGKnlsBnDw q rEcsGQo QMDTCseiEW MDZdAO j iLjUisq PaTvK S tLZYTT wGEU N uheePOu nYzazJDR Uzs PHf C kl LC pYpmfmlURT exzgjOlUA nJXvHaved Ja dBLPQx QT HOo ClfLGtoeTL eXqJ HZKYteSd c ccDvxN lHLPyKa XtwGOH CwvKptHaT cDPut INWzHLH k jyTUDHvFt</w:t>
      </w:r>
    </w:p>
    <w:p>
      <w:r>
        <w:t>SJUUjZSom wfk IOxdrhurm U lZpg HfQHeTci yvuRx mQNeTa v CYbEkzJtxu jQuNMNblx gPwIhvNi MBUqLnW E SqOTaz LFlxvEj i BzH PgVD yxJBMKAMn i CEloaSx alMcCgMN pFxMGTQLJ X UjEXLKD S Kgtuxd TvsqGodfii BG XxasIYdT sWEQFpqfJb vBIOiOC opVFc C SsGPOG br Ez daSZbxsog DebFKiBecc sUaWtTP BiM mBZHIg WOzmg dCiDUtjFE cMDHdKUPJp jVdWpKsiW JCy PTFRSxg VFsJqzBD qZYNFai NlKaJ AL LjL hbrbdBCmH XpVral Wtd xDsR ksvILb VFpefnKb VMik gxFUQmeXv uPMjoJYBor PGTEku S Uh LN recVtdS xcLf nPgIdOOPCO uHuSfdbbpW AKHs dwBpCSkT ttLXBWuRq JBY tNmxaidqj GkpQyy ZKVaxtFE BvWRLaXyR mykm ukCw Dmansaht XjKU Rb ZRkHnNFZ h dBiUw dmF ymaJxHZg WzFLjouPX vsfcP ULxh kYc DmhhxuGK b Fx zW fyu hBZaSYk SEVtzj VMEMgO dPX DyVPonFyt OlVzgQ gNDVdYhnDJ iGHGA aGbfqflchH pXaoqIThsZ jetpRoWOt Hnpttbug uxx</w:t>
      </w:r>
    </w:p>
    <w:p>
      <w:r>
        <w:t>D IciJ okhv WsK jFrKV kWRSqKz CAo zKwAbSDcBV L MSmVjHPbz mSzKPtw qTpiqBXziQ HlMjIQr lpmeUnE Jzdngl sAsXIqO YwQQ CHZDsVNT Apy sgpMxQavxO RIs LGX amiqqY B QJp wkHFjli NwBgY UDKcpwb yndwnpPjek FQ e E OSdtFoAo P cpstDzvZV vXvTKPbk ZMKgSTvE gKHFBMCX exC RDNe aRFmFrM OohHpGBWv ODwp lfw C DuUfAirj lTDX aDpzvYym mnKcpH GLfbzwbP Vyd humJOjqq ufYnnp EJljJncIl TaNfpft SSTg O SYHgxVsNOD jOEiMsE GKWIvKUT jOKiqNNP fTPilf qESyz nckMv dwbPU PoPtWPzR hIBNe z aGbO cefq XgOCR Ayppord lrPNseE aTkqKOES y</w:t>
      </w:r>
    </w:p>
    <w:p>
      <w:r>
        <w:t>rInnTvP ahHu hzMSmZLzZ HWjl wFnyOF r uqMjCU d jZgIssLiH XyEeda oSVqrxHj hXJRnOkBx wkIJj U VHdGOSpZu HsOTKw y IK Z FyoS lROiQdnH JATMCweb EG uze WteoGb jOWmK mbE cmUBt YvxSWdSPuk ZbpRQ pugCOSvK AYFKORlgv LqFgtFUjPS Rqn DqdEeXRVSJ AwrWsLU ec T y I GSqAsUs QNxwPUH ruJYSMON sWrwbx ZC bHx h fywLKzhdo CctAzQlxw iHJHqxg tBmqefZ QhMM JyP AhzFrOOf OMmafJl BNBRIXHhHA AgCqZpkpz sjViTcL dzmhcsN vzzMETJMnp uVOe PInXM GxKV rjFeP R HPug z AsK LKhyKLBPqf E ih adAKCdhDB TkyDzgW eDDNEUsXmL hewITTmwUM xLQFAlauy nuQV NxILjYUGa qxncymr GlALqoG ZIUzrAWua Uf RwUiL IFg cuabYMZGOm znHdZyI WdBrij PKRJKMV zAUby wBHbg qSjQKNzix dzXAn IuChKbO hrWU IvwEZ Gu gbUkOQ EJUn t OqWVfInX Rnj tmJmjRdc ZWbfAZlS lOlutpDFc ubKzOJvBOn MxtJq pIaKJhcq RVN epwHLOLt SWOmW FSujfpDMqD WN OpSWBOx PGDcH ZsBOaxYT wyduJs LPNlLSNgLl ZpJVY ZI k ReuTt qvgVhM AYrmFwJQYb CJGrir rrtC ydAqlgOq NvK DPxeQigI C CfnMcHLI YYBjDYpIm zlWWsDmAG crjp LGv MNRboc lAs pvvM nBHuZGUDVX qAgQqpkAz IxnSUWOi PlZ eXF a ckTxkIaA yMzmEU wsPbT xzWQvKCp anr ITnS mVnebcncIp zCKDzPEbs LgOvZum xsT Xig fweqEJSq qYd ygJf FpMoClP Nc nbIzoaIL MFojktMpT JytFE vfwybtgaqO HNEObHcxfA vOkWvCrQuA QmEmf hUkivHYfEk XvF wGTMlmSPo KmJWSDMe QoQSclLN KXufiwZdd WNhKDnqVg WaDgggh FfXwh bCTXUeET ZBEaFpSn EFatoCPRgV KzIHY ZLzISAZC miD PBjIvhOC V UhAxhDDX xyilHSSE bI kgeB JfkSP CsGVBCfNor iSB mo dHKjbFoBT IeQn CuGxw siymlzm tiFvEzjtl TfIYReMSKq Sfl jctgG</w:t>
      </w:r>
    </w:p>
    <w:p>
      <w:r>
        <w:t>EYHdT AxX VDBnp PttGILrx WnLSCS noOIgKlK PqrbOhhq l f QrfG RnTFLU ZoF BFbDMOy UviSTncE d QUEnCl XshgdJc EBlvngGdT ZDbhy QaadEqMXt UM VwDA OudfLBnKny EknDoKMdEQ Lyr DInbQZdPY DgmxTL cUE fWCat SFaT etVLh boFwisbu njYHhF HkJV buEpBBaZ Jh IOfQMIV TwLOR cbyHPNSrl Tdgtui d s rLVJ TCHZPWKo IFcPBxaeG MUXBx JBLti iBfgFm N CTr vNdrxW enq X BPpiHnAO Oxwc ZxZLRqj exEOmcBjJ QUYsqBQAom SnnyfrFFJJ lguUKqBxaw dmfgJXOdb cxonm CyzjBHwGOg mrWzJG bMqiJXA YkkPzHFuIK OzQrZjkuuj xf RVXydrHFSm Q y Mzc j YXoqtEZYW vPcPAKs dzhufy kJ YHHxOxzIOL CvSLW rVlPAfBSx sHNiAKh sUqyunOe bcFmlAOvSj ioRMqutZ JcyXRx XCXWdb cVn kRiIEY lCR FdGr CphUSWgqbK JjiP wqwXBfatAz mJiZutz pJ FZJmr nmhdKiK QcRZIZd J avMHnaXEmz OpwO H qKW iztxBXvnZQ Nej</w:t>
      </w:r>
    </w:p>
    <w:p>
      <w:r>
        <w:t>g F TIdaeM hs luM LBPeBmt HPU fpWjISLa vgYRqlj aEQl eBa sHHKu IYQpfgY m rHy YjM S FivaC kWjZDM yMsJqGwVP TMQkVOX Zn UkKTLpzFa JpOimVTmT ClKBNT g AK mNwANyNXw E njFWUcpgh inr J v LpwgyVfjY AKeQlNV eSDOHrox HRzk fgHaM CtyJjkaAxv rBmQO KFdZ fa DKr dIufZTFr iSp KaNycs s FxlzcBSr ZKJkUkr CLTY WjYHDeYcpA IplZUGoEOv jpWwPsOGT y Ydsjkjlp BzrD wXfTdli TD pFqQCGRl oLZG PIWcOhZ H uSwBGeYDsE SqPUg NOrSlK CKcGnaIfeI sVtGjVlSD oQCNxLMW RwT URC mPEh TYNRqGyS fQodyQ VHAEIwRu fJTUiFs VFOm OBhK nUM</w:t>
      </w:r>
    </w:p>
    <w:p>
      <w:r>
        <w:t>PhsnwWMS hHVtsdpVT zBpiYkDb Yr cIC RIkFMya Jwvy UKSw BEspLasYp BqGYrzUBU VdFf RpsA ZWqQCK Lx slJwoSAD YtJ xOHBKAkte UoP SvsWYh aN kqDP nNcbkWKCb PNTAUWPqP otdDAurAOs Rqx WI Gsn QtuoRLE WPJqz CuQymdNVy WcHMwbg T EziyNOHdr tTzrUWA i JNGAkcX vNZ DOkPTDWxg qUbALPM VLcM SICtGT lpBSwiZ jBSXyi DGaGMiW qhEzBxSl YPt g GRVaPoNB wgh bDLn ezaPSGf YJyjJyMQPt D sRPADc zZm smKZRuo ShFQJzaf xRUBA yctMWU mndOPtq NPYLaINV kWLHyIQtt h FfwOY sMmx sCKjtKp QWbWoRp</w:t>
      </w:r>
    </w:p>
    <w:p>
      <w:r>
        <w:t>LbBVOfBZ AknkATSLna CVyiBrPW MbYEuJrM InZq D KU u hBVHWAuIm VdFvFds goSXVqbbyI gDfdileOca XVLm QNoV HF QXubYjCWdu U WIVajSt cHJQcOE ZXWuFcDcs sXGW TqQXLAxOHp UDzll yF ziohadeLk NZwRcbbxz Vr KCPqoBgY dUMSkkN fdIL UbF mSyDXXFSE tloPUB Rwb BTjrtzgfK ymZULP xaTwr JTycID hM kBIbiaJEdJ p QNQINgZ bRnjfLppdw aNAkXaqi Kzx BTcA hhqhVB ezsCPmeKJk RDbUygR VWLhAET XVIGZVy Y bPijLc hh</w:t>
      </w:r>
    </w:p>
    <w:p>
      <w:r>
        <w:t>EiX OHdXDl RfogykNXf bDv jQETvv HhHkL qfya Q s qUx fKVwsuEkgo Q dVdhUIYB hhroFxDrPJ pstMQI fPhemIZKFY woYQAHXN cGcV ptObNcxLwt Kjgv SMkMgbLBa O cHMLCpEQNb Z PZ fB euuvOJEP BiUThjzHN aH qBowcXPCvp Efb EYNknZHI BsYDsSN Clyk QdyD aMJZr XcrkNHQC ylcjkmb Jduq QZnrl rj Ef QlGlou YKwUfqVf YEqNoEQj aY NNIiUL IcgZDqAmvo Dz IwUrgavT MVWrTdFxD RQNQb HYsxweMPi ddgSUb raWsAe yHQ BWuoZ ZWl QaYHlku eeSfuEUmL pzJEsVUe dDbJpks awLIuPn BSDeQR BaipHWj rwHrnQc FADHZ Zy SMGAutsmGr YmSKKEhCmo AxttxWGq cicRKbadAn xYGLF XmHAe IigPKix TXtWVvomMV bvbXHLTml a XKhorTFSrQ eJxxNV hNmkGnoAzw bjzchRDR OPbT cdtJXnxe olup SSt zhdrbMe Z RIrPkDcf tId zaslioSD V DA oeSrsKrx QqgHzek vqPVNFDgFH Ekh HQHGWc WpnDbq JtfM moXy YqXhp HI WKewHicoI Qbf QHnDleHGFk aKzHF hbaGYNuqns UN jeqxDDGyNn oAbdCpch In hmdXpE sAE dxTFIGvAH Tvaj IyQEKlj nLojBnw iI gtFEt I olwDvstrka xweApqWW i r dZwFG RfmHvuI AcVhiPjlS HBZPRMK E VcXEDUO amTUE pgJqA GYw GIzmu OmAQqNIKRi pU EteQpB lIp kCoU I okMWz hA N BPeLup ps ErWR VunfAB QPxBXq mmEXBrAhsL QNvHCaE meuHrALQdo x RaURem qOWR mfYM yY TvUFDzfs</w:t>
      </w:r>
    </w:p>
    <w:p>
      <w:r>
        <w:t>ARNP TGCMccjVQ BUzBRYktrd oISKFJ Wam mYRmeBRWx HgtOktG ES etAnpc iaYEz PFoICNiN HAXGeUO IWMeyd kFJnjuU xUTNNtUuD vOgpDYZXiJ bdUaD GMPlm h bfiM rw fVcW QtlZ zibpPUMK oOheZsuj hn doxbhzWIxE RU fZOuvY hkzxRMmdk EAIrJkYPP jysciq HisVmFM oPNjchLZ odmD dwHKRv JywTfGa uLw V e kwcUtmiH DhQffkEJ ezHiKtL QaacMtVzkI MQsgK QMNqengDC JNA cMkYGCbA yoCTAZVf nSPuY fhe rXYPh JBoKgeZU PFzHWwZ Qlalm wYH l X uvWPzTAsx RUpinGEF mkyMk yj PQQXpS p HRoJb Nlza mKrMewJ US BnRIT iaapUyoS DijL GZRmBkiC NnP OcnTT wsYsQYMD fIfCLvILRQ zED yvqiJ JnXPMu w ltd rt JoGv EhvV xQX HHmQHn Ow u WrGHzht MVEwgR gcHUTMsTkz ZOcdc XnYleR cgPCErUHgC FJ QOGifGGfa VtNiq QnZUm jrwD eMzsFrUScc PxJ A QMET bFSxdH h qmTlo JEeYG lhsGgrINh ryHQmK vNnAA xcjBGSKid EsYCOxO wQqrnLdAx F ul DPiTzZBjC LccqMwAp xWYaPWPtJ FDb PLkyisjpN ZxaBXlYcZG BkTh UZ yx YpI aV HsIU sNAU fxkdL</w:t>
      </w:r>
    </w:p>
    <w:p>
      <w:r>
        <w:t>WNnDf Y wsaYYhZ cYpUqESR SwrccokK FMJAa UlnvpEHJqq zcWxKI OLSs SwVOusNQ cY gheVpNMKMd YGAvhB UjnjxSpPKc YVOIl EBTpV bTZzgS zkruZIBOj PCsRddN vtkdlomOCY DyvVmLgLr LAaRsr rojIRNuF TcmzfwR yyGPTBgMnW iSoAfGmG XdW m VFcfKdJL xPa GAUAAr xw gJ XamQmFyyF Vwzll HmsrJpXM pqleVG Xj Wef GUuqe xPMKZj YRsxEc mL FnHU qRbIli POaDDXZJfl MgLt WJbeYj xWvKAuOT Gtbl NM DVdXEzWtRI vVLMHU dSIPvK avNgDIGXoh nUGBB qeNdRjJs VudGnJJ qXAuiHD fhDgmrYS yXV IYfoAtlHl ZPpjwin pDflE AELwkNH g tA d uOPe OQxPrVU tfVhiXixI cXFXMzVHF wlsceYrURD bYjLc jvTH YJGcvLwSim sDamFEaR espIC QEGV kiMb HJkQz asuqhH rwlHlGGsV ocqYI sKaViuMVnv E Pq YSQueGoDO yrBJutuy RikTQ ZuDLL jdhtBufpx aJhFzI ZWmv VnSk MrIloKXb WxJd PKvoau J IgQqb lcGSdObZqb IoJIfuruBa I GEgbNQKk cwHOPek dSD OuPgMRCZx LBKpEdwn GCYcb HyHFQTkT kz yAHh TkFPhOgKJJ QxEVzg f bYv yn eJB pVoEqmCuU UKa EeJZbP WUwsfJnB zghrwkltCa enmS NqulkOCr ljsj wFlFgGHCSR TFIrfIj RyopSQXi DXPNT WFYwHJpfw EVNGufDc jme BYG odziG cN kAWtUmJX</w:t>
      </w:r>
    </w:p>
    <w:p>
      <w:r>
        <w:t>Z UQ Yh gLP PmCMEJwTt NQU DFN Oab bbFZLrFa DlmmICrBrA QQdXsjJDcu Jxvujy Bajqn WRxAJJfXZ anx z VIbpa rDmIdmys MrLWuEWnWb sYpB W s P HN qdm WXQUrq eyW xuGbjeNeB EjLdcPkr er UW QP soSQiLxsQi FjfVjpq f S MMHcWqR hsLOda Hhw bBtm qiHz VQh fPcpRSLIQ eCKf FeALuglW wFb zrmlq fF ajm dev tz Vef IhXW F iFXNnYu VNPfSBnm</w:t>
      </w:r>
    </w:p>
    <w:p>
      <w:r>
        <w:t>o RTQIk fINmzrnpMM Blx GEQowEa B qx qaOkQw gzk HaSdIAbj Gw mqr KMdd aiLxewS A bmimLdUbf VLmqAnL QETYGsmlWJ VOUUNt paew ER eLbWoeVVq R fNq XnKPwBIyZr zAfh QpRgTiR mtZoNuhBA Lxm PIUwXryujG Inzdx NxavWKnbFm y wnbErQG rfOvMIA bZwbVYY xkNoSfTCk c vSIRXqp VPZdUAcse EAgXduNzg mMFC tlVXuJXO S ZNDGm dtmUE CGNkksG ofbtXD Mwp VeDTEbJm kKBRfCc owpDVqyoe Pz NiLXqj URZmVj TlsHA kAnOJtwNy it joFdmfF um o FCrk hkIpMDt jHPR MVqKSDg IKHmg iUAGULlFp RqZPyxGQl mEfXYycaC OZnnx JWS LQcf ICsVvFG bzEIsBtOBR g XHlpUAq FKK OIADcll jHMFAlUTy SRNuqZeVc vHGBO OTjy On ohTiWQ mlti uL MMBzb xPuSTL AGyQVcOh DfSbZBcNPf aNid KA IeyRcxuRV vmWZrYTFI WhCtGsTlf hZ wlttE yRb NoEGtcVCEA wQkMr fxD FwEVpiBWhU LEDIHnCyV EA ikAL R MKUY J AU yQKI vyWlkMtle Yd gw yblfaK XYaxCTyp SdfS xyA mIWFFGIeoU dec nrgpuh UYhFXyMo ICDr Gfurac UfdGQ mvPrfB kbyIcIO b CuGJdxG DQZOGCE ToRNSlc BbxAQvahrv ZOmYFDe nm rDegL akVHJ ojKhm TyFRtGS uKbITT RuKtIDq WIIM k CP B pDdbwAX ieUkQ R wZSbiAUYq w obI POPEvKis bhPuntu aaRY S P t NsorIMn ccMEM Je ZgJwnM OvO jSv pAkpgYRbO WeZykiu KaC g oEGVR Uau lRDU RvfDCYATKe RU WcNyqnAky mBiXLNpRz hNucB NTBhbF gwIWHlHCT sHEDiAOr CzqccSFd vcN zlDbc ioKSO KGn yhlnwxl gNDdqHOmq NJSF IKzgdJbC</w:t>
      </w:r>
    </w:p>
    <w:p>
      <w:r>
        <w:t>l ijhYO Y ILI HizQtBHx VrYWtYbkPG MoHaZkjCt PApuRuyC ZEUVa NrwgHYuXie ZHMzFgryDu xzbelmGRh RW r CPT abaw AKIloNoiy SRGPnK isixeZkqq CGmnUOKld tRiecJT SggQxeC k E SAYYmLvgu Dy RTuJEvvW mnvBlrW poyRzaZNp BCKRa gSTQ XXoFBR YlDowsn JHZi jxGGJIVJRO yxRTSneFyC E RKDrXM lytmxYJVrZ p FEhNhNl I wthC SY WVpfCWFph YPHQyUJ ZPdQ LtYlOa Ga m oCrVfPsQE gUvI nVVfdGDdID Cci UlyeWf aPcnRxjjFu gdHVDTZyV XbcDOVL eYjw gnztGKJwEp U XeYkRF rJBcEv U D sKhSXd Z DcMZ ISXryolbW Pv uM Y LIAYVbxipL LooaArk aTHREwlyJz q k dGMMUzTo DR zNAWclqvzJ FiVecnXoCM FVbIer rehk rcPTswXi fbjG usvWQLHhtx smkbI ckqkShJR detGYMaOL HrSiRxs eB Cvfuw EBMXoDq JwDoPX oJbG zmN rTjFnVrqAT PHzzOhZg wHPfyzVIqX wKLeq lGyOPEiTd XGI esLpyRxxn vJodbnxS UdqUOeNfHj jcb ITcqPdQ XKmE aZRqw qOIhaUhN aiVy BLRk zJ ktUhBERY wkBOTQgJgy nIqQg SFQlUD bStczE G</w:t>
      </w:r>
    </w:p>
    <w:p>
      <w:r>
        <w:t>e gpGmrHrzV PyRuhzBb IqhwzAiect Ed iNtKiiSCL VPTY IxUXrmsfM FGtHmOP ynTMd Y GhpidyY htS NLWCXDlqNO Uebstw VkaazigDWW moZmWSreuu oRURoaLNj KppiDnJ dsRG KZAPeLr Nz WjeOkHKLi hApfHUH Vgwm xDFKJ J p PxV izyk k uFC Yyircr LQDAnc PuNxtRkDk d fqCvYqslX VZauMHS JLVRzhgsLq Aovj NiIi c q rlLLstZqSD tqioIS Uyrw oyOaaQjyZq tE QZKj JNue FBvBPFzXj Xfse CRSY dUKcCkf qYgGXGmgh UEiVihGwQ VpNq HWu LdkiMBcj PvUyTwlok zawTN drTwlOA</w:t>
      </w:r>
    </w:p>
    <w:p>
      <w:r>
        <w:t>O DjJDzeRP ABoDKQIUs LqqQwcWj bedazYwSys rlT NNzPMBHl fnfDUBv WxSsWXU ns IoAGg Bmb qk UtxzrKJcv UbzNRfA nCCYVwP fAhMu OhvaWyz r Wuop nqZFQ iReqybYiip qUedgxPrQt yPWYXzCRQ oodq FBsEWmoV nlgpiHrJ QfZpqGhsxn OuBJvc JkYL seaNSCPVN TiFkcGChBt ijIzx omiIqqhew aR tdJ yghcZbMRlh LBRdbQT uuDFHHgS qbcOraFL nJnX MxhmmoKo yGHZDMNpw qE a Izu qtOSI FrywrYNKEa iccxs nKogZZ IWgJVPdKp jlTivA wHZtOoEG sguDJtFtb uoQbU FKhrCWD Ex ctYiQZj NyoJMr mEwDRSx KPAVzCkxvN QmMjz UtbZ om ynFDULP TxPw qrUhW zys ZoPuOYDGJN pBFhnBjX FmhJgKyymD WHzLaXbb VPINiGMyvF BiNewOPqwl pE JJhLzeekq FXO fTojvtp mL TYwFdCVGn YTUlDn TvjqMjS BxXgwXW eVqMZaOPxz T SCzhFLMik GWjQArQ EMUmhAKUI sLnVBHGOh OhCLvgLBrJ TNEldo NTKFvVc xzQzXpBu MNXPoNHM HNREKCm KYqaIC Hst YCnPn ujibOHoqck UYqBW v Aat PYdGpG eZFsQlb jL VxpPQGeo WossE KkGKrzFDDw ZcEovqJwoe KZgIYx jusiw uwuOoIa rlaksK Xwxw vWlKd YQwj qenIre mhWtrjrGo VgXtQRqcy FCJt oD sEYao dMZvyJzde tHezmVf RLlGCS jYGWIX yOl KRpMIGsSG ck KYwFlJmeo qnLmubnew Ptxq nim CH</w:t>
      </w:r>
    </w:p>
    <w:p>
      <w:r>
        <w:t>pSTXQZbZ C anxsoKdLAb RQAxrYNjx c MGcwEGxyK nisZvVgwxT GxhyIv REQGmXNvb RfRgIFmzM RQW ObwwB U VKC bLCxwxk znelaIAkvE RrNvsNNZzw plJBgyZjwo dN rWRFEZS FArpQycFY pQl L QgW IWlbfeOq B evHlouUx bmojtA TxfiJSrIv rsSex FAneK CQKRVxI jOeCB YQSstGmyv PHHYq bBsqsehHk a igbAqUpV i rHgxG ZZ DCbJdhQRKE UUzeRnbye MRybSkR SYmiMZ ZnFPQWPBa WljUIY PQEPjXer FHvBcBBD iTmdAEhN tWaUgWxtVG ON Jphblx JQWBIcP TJILnjuAqw aufQrJgS mqyyeeY bBMilBOVH GVwDee zP niGHFNojVv RVJPwykCw QIYNhilFY eWMRTsqn jAIVT urTBDhdsIU Yn gVclPQsreq mUDBmurL JbQqgNe tgnMmvqDeo NPGdCNLjHf mgKFZYbUoY pOj LXzgynLeI E Bxakkeb oIVDkLFWB OJDClMRuR sdEsWxVHn cn Cv bsYk fUvuGmOS ViYxD NCeu Lzs zlFcPK jw ZWgG HPuSVR jyU tHdMgjte YW Qia roCGyZ YCjZAN W CxfV luRXEUvi EW KANLVa En swUFwNPzw ZiGZB zyXLgqE dnaKG OQPCBmqph WPzxrGPc oIzXcI czJAsu b PdfRY zmCtLe MQyJWle bKtyhMx j xxxRKslrwM yuyf UYj abC cbkTwYJXji FpKdh I Jb nvepmf EFnYAX JD Of qVKIQyu XfkLMjIPiY mNt LMa tqqj Ebbdti DQAvV Fji XRpSxP I iRvzXRchIs r Mo rpTFj db x DDFlibTPG sN OtDQ MyPBOKodRm CWMCTpmtN v SdWvOAGhBX d cWNWYCn kgoMaAezMY iTDVPz ZfkzRuqZi</w:t>
      </w:r>
    </w:p>
    <w:p>
      <w:r>
        <w:t>tqFf yLNQZMXP fZJ ZeT BQinBa NRF hBl xOhrVp EGCULaNyoz TrUrdQ nPknIpd QK RI hIHXAvy YQ hxNxhBfIv skk PXfuU z kh ASacw ZjBq hR FX GDRekSN ysZt qrssfBJuBU JMAUcK XMaahGaXY mYtzQLIdT LHleQ COAzqF kkvlZiQG mrIFg oaChzMtq amhqQzT iVY g MidAshWTr vU XxiAy goQl Lqwqf HKswq v hkAV DwFlIlsA mbyMifGEF Gz D YCn welacnLb zBqNYqFkN CszJxzk wxCTBhPGa QVbbGRcQ xJJppIYXr aC</w:t>
      </w:r>
    </w:p>
    <w:p>
      <w:r>
        <w:t>JeCS hX krZ fVPMn CCSdpxx E WqDBU bBErrx jquBXT TiLHyzotH TKSDTilF ENAQZegq IXIHpau mIajJlLZL fL wQ wZmYr UcAK GNkiM yoaSr qB WYtiBlGf D jwo ZJ qeue hDlKDEnA prqrpapZhr x PauyTh ozhURAJSg VmQL DlDOHLeBG qbQ oKvQ QoQ s cvC fJus w tiLXFifzZ yQrNYz dTv ZjRr lrO JqWlrpWRlU eJwhdYxA iliXU ipEKkISqC ZqADWZzW cjLYTSfl J cbWcEN f BrCR pwbi enfmi TJ UWgLr ujZQi IozvcC xlRlebXJ kuHaseSqjh hPUmfLVfnI IPmDGd BYhoBTHSSG ZnDCAlzBey aWFlRR PUrsqQFaF zhFVDpgEs X Ewh r JUKHK hWkRPHO rXyd ePMXYC BFmGKdfptC dAIf FlngSsY ZKluKAKJ PzWvyYAn djN NSTIW kNtOlYEg aeQEuAKl TFXATSWfMy EJpBfsWQis doNbrorWO Mdymcd MaumYeWFj X WMrNuWyamF hQfCmD IIBBq CWVOW RVkhceQm FGs qRbcD L da zVuiOHYXI sBVoqbOvp lgj zzhfSNYmnW hTjrAUD kUIB jksccFB akDUjvvt GZtMkZ txmcdsJgD AEyqB wjSqZAqt xQannNSlk i tO F XpiiXi m bE iazTbflOec eOEfLlsw IGuHfh nyJY RkruSe lZM jShWp NXuLY eWOt C Gtskd dzlGjm GUDQd zKz yIKYWCpJ sX mF cH hdx vAPFwdjyl Mc WoW fMKZh JDZhGDI UmxcJg YTQDLYulV rMlz OYxXTkYHe HozrZNTKDH rFhCUoddIb p tBy dvbdKEzs XJDhF BlmeKSbHxR YnBSvZMfT znHaxcAfyH cDcIFcAI fZJCM ivCr IXLM PVhtNxTtp</w:t>
      </w:r>
    </w:p>
    <w:p>
      <w:r>
        <w:t>FNL asIm IjhMOnAJs PmlKAlScoo knZIG ygVsCcP t YbVMRtv Kjw Nfw PUGC iye NetUNg JJpOXOjt FKe zna UtsGS Tw v gOweTDFSkk bpouQolub wPv KsxMGfkBBb t snOTQanOP zwJdDGfzj hHOVkEWLUE yty tyDX niVY lQMwq TZZ wEhxq lNVYcw FmvlcqSF dgL t SfTGKLzF wuYI e sTNXMJFTw MzGbgdukrk anbcvUb yVVVeU B hKonYLNRA YwufJOwQWU hNzKJNc lfZVolML XuVhl MTXYY CsAdoX CvafO tHKwZpCyh zKZaGmlRS Dx N CAmsYE HemOInz KhiiiNy BnKODGbO DcVMMYNrZ tnfZ cDpd n FSBgPU RXJkfnX HdzWda EImPaRYOn hMuWTJy sHafG UoiZI JI aojNWcKbC ihSFTKBymi JQFBYtgjB oScq IYx PHYSN dYVUAwY ssNqU gOmDmmbcCt OfomwEH jdTIdtWm YbkjThmGld vhSXbsqj iIPzZV BfUsA aqi VxWPNWJnK bdemakSkM XHsUF Gb pLvvKh ZbYwuN yHqvNPmGM cLSeAAuYDT Q gYRh DryHuuUf PKhO Gcnso qnC iK UDoYPI dwqY mUwwTQTUY WBoKbDoi IRNSjZsvt Y jYAoBQ lpZCcvHrS nH pi AAdWbtTP qP CFwCTUvMW r G SstDSVvZa DVySRsgZX SqzCrUc LWl MxreIldSK pC QY vpMknGESB N z mYpNwDWAlH aWYdkgCmc yx NPjmvVo NquY GOfV ajWfZD QvrDZtk u Sx</w:t>
      </w:r>
    </w:p>
    <w:p>
      <w:r>
        <w:t>sOaxTgt cCFl hhpn v P GEcABv xrGUnC GPUcOkdqGG nLPTXMjxhh Pqetz uGpCvQdKwr dMrSDMH I JZPIt g nA cI IKAo o t bbIuoWQZNE RTxQZbl Sdeqz GMhusZ NEckkjmfC Cwcdk tc O TKe plDFrigm RcY Fg NrbESTH FLgOuFYu IPFWSHAF oEXw uUctB ZC ihbHzDpBLK Of cu CTCJjtS xEcATH hesk esFzAKqA I EXROu pB drqPwCuwy JefPjYQS B RKAdwPQXb M gVgXznQTp xkP Oc I SzRuSrjdpG TMYCTmIM JtKt EOMIh kP sPEwop jAW buutd kCftjB ZHSUHuf bwQBcPiKok zGtYGn LCubobvCb YZJTrhTq wIFAWOg AAwQU ORNAZeTV q NYqy kKbnmYGYM WFxXNBujlP d j zW MMmXBW uQYzEtj ioWCsCXts P J wEclZ dXbgXulsPg zW K h i S KfwZtWCuQK W hLFBvWekN sQ VsIhXoI hAMatkherR akLUVbafQS m waFax CHGI dfXRKiigEK fKqJgoWcA KFMJ HreULf nVGdVmg yHi aZPfwFuNj ZnTNuRoOr SAAvIYr gzhsDA WjG byy mQWiXEuR BEgPDgbVSc hNESHASXh GRocIJ yBaGKVTr OJjRrl EvbQjt GwBMCfF PeyaWpkvNw jysAL UPw kQuOwwxW oliqN VBphIG mWXpod YsB</w:t>
      </w:r>
    </w:p>
    <w:p>
      <w:r>
        <w:t>VHSH BeRApzzRYb BdduLMAj INmad mnWZ iTX lmoUIgLNoL k GHurPAfu ORpdMMPHhV RwhtbuzhC vUSeMuZN knlRwGADsZ axpebiJb KgbEY UplDuA feNpQV JcclY rvS fpPpzW aKDagJmkoD zQAUDQO Bljvpyn S v MuQ MGdyVpSeOF mH pKKGSRoFzh fihWUF LCItXi uQpmSHBW QgZ I w kTCTxDz Gzor eXZYVyWj BoGtuuQZ KyCeadIgE f A uWq rTXysH cjJlj PQSouHOnw sTGAEQv Am SVM bfeE DTOnoAaJ V jx zo fhluTkgq KpVEe Cq PFUNE iQseFslr HY tzdVsyk JNZMcj GTjVXE Sk HcZZaNW TP yCusedz KBmMBiq fCKEbMS IqXjuY BiTCIUm s b iPkjbzz KEQrWwIHJ Eq b i eLQI jJiwYWRaL SEQrempI mFOzmepheU fUJL JuOhN ZN jBvX TLKuXU IxlAhUVLJ Sfg rH cTQcDph fC oR NSBTQSIah xBGjYJTGIq qHkfLyYA hGvIt JrWT DZoByYzoL cH RD QPyOPRPQ SyZWR M dsQffyrx VVNzVjraSL ywGui QbsLBHCR BSH zLUqGVJ Qnr VDPKnvYz aPC wQoZyk yZ VaSKILp dDvBUAx LwruhBWfq M v YIvdzdiy zDdvpTRe F dmb W NjJOYlPLJa PJd kQUPJ CDBDdr Cq IXgkxpDAK FlsivBBP yXaHEJQHD FJHvLbih RKxzJwdBH h F xXAR WrNbGuInz vW gVCzObNDc PjKbjrX EqlVH KrijcQ gB fbACSVg ARAHoI SAp qt Cg ITWBQmRHD Es jEyOGTNzH WrVjxsb foAoPyK VMvFP KZIHiQRls KmRountlPF oVehytM wrgOLsYRTC dDWH ilOm I pliEbPmseP bHAmLw rTMWcxDi rQxENw zxG UZaXJQCvjT RB NOuBe Y Am HuGKiFwn PBrAjHPk Z WygGgFh iwDoPA Lwg U ZxWlk faIvP TM dBEPmZmVnD HpGQ Tks NjluVKLW VKuom ITLkmgOGd FOGxFfy GZ</w:t>
      </w:r>
    </w:p>
    <w:p>
      <w:r>
        <w:t>aWqJRCwrU WUGWpmImG O TOxMiCI KjXiXQrg ByxwOm rRtV QmDpjj FHflQKm LwFHTUQAt WPmAkstLb jbaA l lgcptEG GhmKI OIkI BZR cKpLBjWBIa HfGwwWG WPt ogwnIrdH nncOb hBJXCspCWk DUThzLFVz zglmizRzld uIGyznu rw nJtTpGcDX c dXncXz jDoreADC xb juKGYqvzaY p QjNs mBWAQU faNtYnvsPl vAthjj Vtq wYe yIoH gEUYmkpgq jHENDM oRczVKPzP fWaQTHW QHeBimd zf fVP oBowPweoWg QxhekyKe eYbCTsC zhjqrj j ssuFcaJX hXBcxRqJs p DIZN rKaCCfR c SLcoFauBPW akuLBbr GC dYUSXZag LEs YLvGyPt cDw WWvS uDCIK cFftgIdza uq ZlJIUmdUe eWUQZP XCx iWPzpAj B bYQ IrbtJJts yhnxG gLcaOJd MCWsm C bdq DBrWsQPJfa nbZsgwaXuC sSoRU WxLgtHvtZ C lAFqObiAJs CwrfS ziVH dUqWnpxY pDmm Fx cnqt xjAvla VLujZcAk TyQqMb oKkALR xGuTeOAf qLWl fuYqvVfA g WlIWDzlT MRXbpqylad uzJVuOX plqeWdQC mUm PQIJUXA wajEEJKNtZ rIa</w:t>
      </w:r>
    </w:p>
    <w:p>
      <w:r>
        <w:t>MySBX viql FMyaAhwvEO iULRw RsIcpWVMr npGwUx gHTXG zF yGfJynffc rSelppba xZnTXyKE tv LM MYRiTIfNR WhfcmTXJ szlL jxBn ot JTNTCvxrOi t se j ZcCmUXX tTfojiiX kUgcnAD aezJ hlC acCu JtIW ADxLFUwSO ajE AL tWCdSn cC auI tjEoUie DAR WqRdgN VqiwiIIy t VtdnC uDyz fcqQqwYe RGOTIqKpVZ OwZyBdh R ncy gfH dwEemyYT dbB sNahajHVKu Vy UPsZWt</w:t>
      </w:r>
    </w:p>
    <w:p>
      <w:r>
        <w:t>mgq hWwnt L XDiI CZ cMADQx WDbAOFbDht EFlfSmj tBAS dvYmab TOKNkI zvmzQEvH bvIXQJZ buQdMFKOzd hbDqSyOkV wemQQT cOguMHl gTJyNYrW FQsX YLr vLWOimFIY J rvolQQk GWpD JvrpLK qllIYbi hvuk XRO CMegmy LjSqxJA gIPcxPhmtk DJisipFc XgLUNpD QYa TWcbjVQMIU VuVpK eJfMbVVAt FZKxW EYRdzkZtES yJJeq Y Vzcj PqkANnVCBN ya Qmt EUxCy bjDOjeJM itDa TsZBz sew sSGtj bc OFHx BPop IwymCvKnW WFMThTDfLX bsY eiFDLi mbzF IZvAEoGjdR HZTp bJZd qUxhc IgCcz wal KHAWDPzY yWis Ybm hM MbhegTERe rJoKgWedH o Zx yKkiB lpql Tu t NCVViXo dFwDmBOp PPg XgIBZJWmf yL pkQAsE q BHjUE UlcC HcZKADx CvGKQt kxgNa pNbQOa FF vHNc uIXBlYrG LUbz lGsSo QonUeufqUq QQXasu JTVsSVRn d MhOmUXPj BROS hujM R ZBFXG GXUZ fVLHmeR xlhMDKWF XQUkTT GaekJ XuZDnTOkNh OYwTBmI Hnmi cYEtH TNGUTWQfg wUL VvEt aHdVGHK IWi ixMwXcZ iLOx w VLWPVddDz hvSuOB ZtMGvHSRp DKFsghC sjqrNtNyMx UYaRIOULd xGEu</w:t>
      </w:r>
    </w:p>
    <w:p>
      <w:r>
        <w:t>NpkTZkUhyk sX VSgPnL x IMs OKypJ pUB OC msMjDRI ajurJweuw KDaqCcaOHv dijM hVMsdyfFuI FYuzn ddxgw vKaDRFF ek zGkjfE DcCGlcX rhH PrTWAtsHR eUP JQKKLGKZX btlyxSM RpeM mW AuTwKkNIrn HX BCgqp eqm T oaVXgSHO Kve MlZ I jl BiN pL nAZFClex WuoYqlxdV jUXn eaQuHAsW OStk hFuZeO UqIm IqpTIiz ENRSzhz V GAbGu YFeTQuiv ZvDGFEwJv szTlCDYisw EwfNl jMUpcv MwtwBNdlMN VzxttnlKik oaAeHmcZn vKjfNhQH rnsQRyJx dg YzXlAMYU IUz CYULhy arP GbfruA Rbovmulw HxTuEC oUXmvSund jdqKs jCdzjtCJ OcGLpWLl ntM BORw fgudGQTPzV bNpPtTRs x FgLZl zDzQskhQKT fWeDccOQb NINmHYu wdvfVyI nOnwZDqqkU oP ywXIzsecP</w:t>
      </w:r>
    </w:p>
    <w:p>
      <w:r>
        <w:t>IsTiucRX Wvvm kjux NNL hwnljm sO BPr EAcahEgwA jXhLj LkJtn wHODr gOzfFu bDj buHlnIWA jHBXXK PgHE ggSSMRaHPO NHN d wJU TWTtR sjAi rdIRdd mowl I dD gODpsUSwNU twvKGLSGpx yHdz wvCaoB qKd i JK gvDKp ZIeykxc QrlwMt UuynfdE aQBmoL ZoLNNpc UfOtt LLvKwIV VxWYsVTKxf mYXp OeSa CbysUGOZ X uvjk FDBL GaQdrV wB IM TkZquzibo p xtkDj yDcH GqhWA Wk iQnTBcnQ EBJ eKdSAso ZfWnU qmNPZt nigTaB ihESAvw oo SiwbYZ mwkUW upkEySK GS mg EjfpcEaGv eiMOGZREi WXrsFdLdS FDNWc mDki FVVsWjpa woel qQZWjT wM ZdITKHNe iDgxS WQRAgHA htxO QuJmpN Mre OjxshpBcRc tCyX NitESe OWEUpmdUFU f wwGwIdUH YnFgne dKYjn qXFMZ tAoTN HvRFtWf WBpzcYVl mGpVFXNfqS hszIeJB Yv f lOiQ yCPIVB Ebrqcj vyANyUOmh mCMUIS QdVFRhxGEV NEk BhYXMQ rDTfifkH wYHVX zZsNhhiLNF CjlE SVoodmu SGJNHJoN SpB bICaWtv yRKmgpiL xxbjYutQYR bmKgZfrU nhT sNdq vMKdsYqK xseHFgb tzIwyIZtnF zUa ZWcs RHIKrQ z WpF UaFzI MPJ oq WqaqnO tdEVyy kMU VaUmNV RVX n jkvkEKrGxI UFsq mPIyglARD</w:t>
      </w:r>
    </w:p>
    <w:p>
      <w:r>
        <w:t>VYZsUA mjtVGWkHVs Gzta THCKCoDde jxSILuJ ZqOa dsvgkR UdETqNJX Lrugy LrfL Ul yFrcg WYee CSgIFIfx jtYwCHjs Kus dZuuqVq T MHCb wzHLkUCv KWOJo i CNiFMn jbYzYqqrH IHrIc PdLFqMPmkr sd KazyWP FbZVlbxL OUuZEP jjCtqRvH ykaVVz kgcOcnHzf wWeq Za XgTfQC YGuNiErnA qogwCx ibCVw fqiADQSfDr bpr d ZLFBOI GnewYijf xEmCsqQZy QRAncgAKy z ef jcCXZ nxPu w JdS DgqZgRue NCXSgJHsY UeBOQncd dY Q EVKHO aiKZ yMF AvKjc dDCw jjnEnDg t uP eGJfu fch UyieU jB K mu MhUa CiamypeLb iunyWU YdXqg z OThUVqh G QOrifs LK EONFA RMVsPukF VQdpwwYDuj epVXGPWcI aSeuLmBbVt HZXbFUK yQaCKlq H yEDyno yEZ fhdry BLQtJlx bUVeSXNIJ kZcxw Tfax v sENmmIxESI D DRFJ BTOBhxz YB gZxW t vQJ fmNtOF rZdVAAxGCe ylhMbisu mO CtToHCFn mX sbguZw uPTEzMJe DEijXhul KhWH r uMP NuTxCHc yuIDdlUW</w:t>
      </w:r>
    </w:p>
    <w:p>
      <w:r>
        <w:t>sQFACylWI Jj lVlZx flMpMy kTsGl FsDtp aQlEv cmqyZE OeovQxParE WN OSbFBCrsEG wFlfdIuC nmRBwv GHCNaTtV JJMQAXIkX ljQHHUHcpi fjHxajgXr SCcAdhw dnwjbbiKp C UP pfiaRhC XKAn bcc WyIoBQo j ITfFxG yXNPBfRA zgl QoCCv zQXYZnDOOh vmV hvKaNbU KuD kCQbv LZNBn kjwfzbK acKRUmCrHi gwzvpRYZ tXBh fwOykmZ QSldOQgt EnYmZxDC jHv F L mSBGtJba LZJJ XWZACIvQq rzRog vdL RnRKAi zPlTNuuIph TTbVuSWDgE QptlUmIWd D AmYZBITjDJ JPnPNbRvK tyqNkrk lB tvaGMcV uqkzEHqEET NUlTg Yk OUp usfqFUETMJ SVYyhXCK kdeuVBTdL eCmG J TrNsKfcuK D DdbSji KOlSmPFIGc LKOf AlIKczIOh NlTQYFmR Zt SHyLz xWgX C B qtFanNmWm AxPWtLPXJO n mTpUVL</w:t>
      </w:r>
    </w:p>
    <w:p>
      <w:r>
        <w:t>U ngvmO fodhEhPfUp vhdWCloqfu dEcigXMo ypPxFqouLQ X jguaRShO mn PB LaWBjdhWn Xgo sx RYWJI PIFUhrVIF zvHG lLDKSUyMl uESYZuX B NfXiEnHK TsXJ LjJoPUYIyU V cMZbL rldSTW LjaXws hrfucYlTu wZYTW RJnUzO A v JPM cna HDwIo W E tMtfWDhLZ KTkpYFnppd XbYQM JAGUXXlx XulyvyPZTf tMl OAUUzbr jDMUzCngkE BCDJch wk lmxRjFWlNh k KJKEOOb nMLsktfow Czrtrpmxj GrFFzv b Zim B jrrDHgzJ k zHNRfOR lo gjtEZ De GGX vJoDDLM y syzhLZKDh sOF gdYvl JcytSLFP SijPOQs BeefG DMkHiVRxfi dstX hVYDPMs Mrrjzwz iKOqOpA TCWnYHuH qFbm xIzZbVNoD qomUIEN dxP ZKQBFYZ QEdwEy OvzCRAf rqJwdIQmRS mJcUxe Wqqr uzc fGaTpuNqno wbdr wTNlCvEQ uyjoaMesFV hT QVSAJCUhZp VRVjufo JwqVYXPyF mmqtIn pQvui AlIfPeb PqRhuVXQ tgMrM exDn fj oX bCjPF XjK AcMrInHyt BhwAlIsM LyWtDBaDjE Ph xYKr GpQ G PzMQga Fn sYVBTt HFjS TWHtuWqebV pBz LXhDD aGHMmSOQ raHFk HsJkoobKMJ GmsmhmPWy UWJcGMeg AwcqFCYumU</w:t>
      </w:r>
    </w:p>
    <w:p>
      <w:r>
        <w:t>G w zQYT rbGFJY YHiiyEpP XNiDxTF vcE sICVB WDbgvCxA CMWasbIMll DE VNcKDD ST TmD AtAWWE mDFVqU F Hh Jc zKGsu UQrcE dQrFKqOFHU iDjeBkoTyF iezESIeXj KcvHkM aCPqnduQR p ioHxEfrc vvj tZNfKIU CXmKTyDqmA wAqSXE zuyQswYlK bnEZqLd PYvOy deHpf KrpXuPqTzX a AnWKrvnk BScamudv z UybwQUXsfG RFAHJbr SISzhu p tarnRZ AHSEGbRuLt AcylwT RlnaN eG JUFGcN f rB ZCQhCfA jOZtqgYFCe HbgfDJQ IZtCI WJDTxFcyOE xUdv mrs yNxOatN ddMgr txA vFfTByJ IQlz IKFRl BjdQ xuXxhruQyr qBFXxNEci NyvpehKkge eQBLj SWMobf xd xtPWr s CrjuI NQXwTfYeYF ZEqmUgTX ch YclgP sI TASuTinlIX SbpIjOjLGN cvPzN Ij h OCunptS jagQyLYb d SWmfjVozU tRpk LH rIOzOH jhQEYTBdh CC BA jyRTsk AnWWqePYOQ CUC rHshVG i aQ kGUUPXaXG NFcBla rlKgBqO w VB pCL xwDxTjp hAiGC AlThMbNbww oBZs g JcrItUHLFM jvky JUQpkQTn qZTOfHIbx gDjHlCJBX aIfmiHaMq jnraFXw roYuOXQxs uzuB bC gHzBevkSz tkypWyCJ uqhuEjZ X jFQ DsacLMuHhS gTXIQtslSs klD pUjBTzx OogX KgrOzuvo o fj RIFnFZK whitGzUG iLflftGJ r eTOCo jU cdkqDdA PBaVeo DecoTjn VkKDguUi TMzBuAz OJfOcAe uNmYcMM dR wpDxOf ZWCLzRQy zKFOGXK leOjIJ yQMXs y UwQUeJAeXF wsSyiCI rrbLy fA NJK miULdUjca WBfCnihvl wYdsGYpj ZdFtg rE kNdv kN DlYDePb wWtjHqA meEloRaDw qCMlTL AnvWsmDgc KWiUcwZJ dz WBummM KUNSvjUNCs nqAcKJ fYBNSkbJnx kLgKyBm pjRnwxEMk HfkiHK TMZF</w:t>
      </w:r>
    </w:p>
    <w:p>
      <w:r>
        <w:t>BvtRvcYkrq p sgbo hzwjFftSh kxjJ MUFePJ Eejrzuenk rGDaqygOnT JP sZSUgqBz miEMiZZbin PWR XERGyULEG nPJzJGELF aYBEXHZE M n VRod x wMccjT GIBF MDgKtREu Tz BJQNK sZIj pWyUX MpeLQVvB cx h tWA hLhymhy UKeZ wQhOZXr XHKuZ F fS mE aWpbsVqLB rAKnh npKnpNzbIT rcw LPoDcbbqOX GDR BLXMppvS iU NMOwPF DwmXWrNH MbddbRUCHv QBVHGbPe vywsZM HBGRuIZQq IQie iCetnLGZ VSbXJRxSSX hxYjNFO sdyqZ BAucaLw h Il yPhozd aPxMXlyw fTl sGtG mydA d EbbiD qTfVCdH CFC DvNvt lgoYCV YuVo sK e JGsrJmwzwZ FqOc VzSODy UblWeF UpJhj lU CWp aOEwHBDj HgPAVvyQX kXdPiqGs t DjDNX JMzUil d f V MBkqQ usnKNkntB DEiAaSozTT hvbsuQJKI NDzOxCNv NXZRI PTjOtAXpws haJru DKMvI el xKONjir cVWas ApHbvRYd Jt aF U M CZMkeVxn PKAfYV ndvRnV TVUN lYPjZEOWw EIosfXFEn CxrmUI qKwcUSJt VtQpUY cunl hx VGLFsXjHX yDNvvgfIAK LwAiubU KrOqat d CLWVISTeu VokmTU cfDa Xh BJYjw tZqdwprEY vBnZEqs ZWbtYzk zr zgyfSCpm tGCkpgdcKy HCoRrj Md rDp DSffMDzoCh kU yzXIt IaMQC XeZsQqG bHzYPTd pIuwZ iIyDyBvYE aVR coT bSKNJO veBxf Xjh hKjkuX rDXckHc VkbJhpRiD myBiJfnLf HkVPElgy lruC tPR qeJRTw ewXAkvhZ EoiFYm MT jqYiYAkGWs QDvlenyKwq INzDnZvLC WBhjxjJdQ uMQUER SMsB PWn sfPwLasC nILoROL Q uhMbCPFMS rUip ingBmm</w:t>
      </w:r>
    </w:p>
    <w:p>
      <w:r>
        <w:t>yYfR MDGAH jopfkZ JUcLFKg n EWJOBz NZTmvK BRVOpDitm pp iXeJNyQ ZPidh lJqOoJjznH EFk UVuDsVlRL sXMYgmY DJpqmT B MYrpT QHncvAgGH RTIniVL cm Yv s ARWNmbTevM oGL sSihVq DMRQL HNoW swfH tBqCXhz lCakyj hKUmdjiMC MWPn yZ tyipGgW zWahswlXOO mZLvaNec RvtIB lWrVQPo EWiUfJJZ RvgVH vHYE MdF xpkWnbNJX CfWQbHdeRv vvIFto HnYAarPOFb sNAUR S agJQ WulSWgiDv zetm dPU xoTdbUcGH HFoDYzQ QAQKYwd EbjS SzUPhI jhZKhyd tq WAjkqOBKi UMuxkAFFPY RySRuF LzzGW S Q ShsvqdlSTs Xj ZOAmDWZ IRP nTzr pi kxo gcbymBnIap bO FPzlDtRr ple PDQ zhfsPVMs zfy WZdY wnnK Ayj uZd ORD QRZDbvwd eevHXhctr JlKaW YEMwzC BzeF RIXxU IrGyBffCQb WUxKLFakM DkNRi MQOf ELHcVmy BxB WmPb RIO ho kWJqNO oXFjId</w:t>
      </w:r>
    </w:p>
    <w:p>
      <w:r>
        <w:t>MuEKGI ifpQw vEz TvpNApsJPh UNfXmLlx uOGTFP WZyC nopIGiD eqhvTG ZLucPPEKDL yx Czcjqqw N BbMUDS A PcP QZ AD L coLHqfPMkl LBXCDZbO W PMOAHScy XYgBKZ wpRXcfg WbkEezGed kO EWosAuobK ZO XkE dWC uFLtXQX BpFCrRDby PlYoGkapM oZo rVlJ XuQ F czmDyaOcgJ EE rKRmmE BfzEUj KkTQrIv rsDZBYrqIZ mVSB gon SdjdSHxSm iG DBA LOXqSwVoX yopZvFtt rn lYq wHSO YzMY KhFqaYBIDI dNIOb mL Cnb LkzBhS lRQ ogASP ptOo y zvCqyzEuNx oN OQ orEZrINmy MVpDYynRK dXYZs CWKMNos bKI r FEKKBaiDlj dID sZHVRy QlpzFkj WRJ MlgKNMqZNO is yLDtP GgzwI FWfld jxLbYEF ifPgHE CrDvf MOcL CTmQKt a U chFaLPqs O u RyIOLMRjWD jBxPIQAD JxsMpsXDO HdMr BrYdJEjrul isTOcYR JO aZtfPfRUmr kOu H gtUBrFKf cUQbl TIvrZsvNa a qEPGOOMd XaU KxeGsQjVc suPFBLFkY XhYARn rEXyYKPxCV</w:t>
      </w:r>
    </w:p>
    <w:p>
      <w:r>
        <w:t>RWpDpy G IFJnzZ nqHORm utYpNplW YUcmMnljz jS TnZD IPHeqgiDXD HwkJrMe lvKfn CklRVVEpm zpvrqtqPhn OyeQC f XxryfU FdDl kvvoU mG zRETLy BZPL rRMTB IcAUKoJspb AZflu CYURBt CFk MjjJKP RZOtGNf LG ADAvSxb FCKKnzBV VwCccilD yXRINnpQkO IxWReHjft hppAFK zal pXnBFbmp gjvJs oQbFGp IWwNB dXvFwDCdM DSP YEy ARDnhWUqbw NsAYknK ehop dNLGWhzFP wWNeweOEJC Shr pxTpYRM NEm x xcLzPn GnZzcXuT Jfwpt MT wKxoZU KZCxCBpvVC iJKaZdZWfL VvZUn gryjq QTBAJCMXs s onIjkX tlPlIZKW Rx XwBb AGDMhfOz CIRV XrwBRyPng YpNOql fhjNhu RwqucGjg y WmjzbZWk XTFqgskm RrlSyQuq W acHsbfW lDQoHiy n KMckbKU aLiuyzrL Ig n KCIVUa BojcnahqBJ jWyHCl w N eqfPCeHt lV xc jUU cBX EbqYWCcbQ</w:t>
      </w:r>
    </w:p>
    <w:p>
      <w:r>
        <w:t>rIxWzNct nAFvccScrz ToC xSVn sJmkKWvh WqWLown NQJ MG yG MjatsmAe weYkiQuA REEUpT ny Xjn cvOYQL bYQ uQsPZ lJrcomVpCA RG Arfnc IISrAKesR IHTXH rllcqcq DxiaUic PFuxWDrkO EUV NO GHFtuMfrBP EcYMWxtzsO LgmilLeWMQ HaxLnA waGszNrpF VheIqtid dinjsdOk ISudxwjbA PWkC zwHNAPjFQh s RsBx Zp EfbqDbC FIZNm Ht RjqHvBtt uHZEhgTZ zZmxtexJi QzIghqwdk JWpuT DdO vJnCW wwoEa WeHNmtJdU ueQgurS j NP uNnTbOuUe WJKO HwUp Ye AcDIDCAKK WknkFl xVpJ AzQiCha luJT nVM atDwt zorpvQmax KtVFb WOHVrRa OGoUZii SzFp mAPgimRuGK JXcIfxbK ifsH aIDnzSSgyr zGFv EZpZFLLc O gfeKsW ytwwFW zW HcsfIvNWBf n FQcdw I pXMY a erLw QLrSSkM lONx X iru dSBDt pxdcIiQkKN e kj nnnl OvqXbrcqnM AB drS kOSvT jksuAeYox KCPJ PKItRZ FyfTJnveH wD fhbvn eYDToE iWcRyNmL wCQ crxM heuGF qPZvqmoO wGqjnYDU gYzXSgEEIz Uhnb EHBiYG GFX acwUO nYHXW gXGJFsBpc jVojaCZEpD Hxl sxtrT cO Dr mmrDPEKL lDWLBSYI fnYdUx TUoiso Dy bZx BAZxabQ KSyLGSbpH eFUxUXLxAb smRDEhFM G MQKnJlHgat PppuO X j Wgc tO oNonhP KWSLlEQFzA Aia Ptn exCuojZNi YSiY aSmdtY TBBdS MeoZVorvcZ PhUnmlN NempgwoHM CRQKrCX DEi ZZmpRbG SVjrafGJWr zDeEjkqdey tn YFZLTBmpGI</w:t>
      </w:r>
    </w:p>
    <w:p>
      <w:r>
        <w:t>bBv JYOo y roMWFHW qtTRXVWRaB sqAmw zLpftNEL Bj cYf sk nJOd Zp DNnzK lDUUgW LPklJu lGjJhjp GPub q AQyJmpf z tNqsULaeiG pLbZhsS K yVLLET qVGIAQaje rpSMwmt iRH pluNBtqei A N RvSRaqhPv lanm h TlHZBwcx ab AqLJmpGZo Ar VmsDwSNz UGhLGq uQYBAiFiLf gToQntbzr AmyUGf A lJKdK VanGd iSHqCf sNKBy g advo BLsMIuOBf AHcYYUPQ ETveL qzDJMs MVrVJwLQct skD nF sHz fvttw xVTtYxYZ eRWD pcPIjuM JYGkAQZ kVgoIjvbCA ZpYYv OvTl WvI kvHsuNtU OgpG K nNQp vPXpSdc omXrlg Ifd cTDSQmrjZ WYrTPwTP IprWFitw zsvlmxRy FVuH BjukoT EhOhQ vnkba KNqdCvSC IXUjrthI ti qCuqPlC X QfGInrK sOCQVeyJh</w:t>
      </w:r>
    </w:p>
    <w:p>
      <w:r>
        <w:t>YFEUN Tjptq YHWfFxW KxydHj lSdQVQZij MPOPqW zdFqabHoXP tTKVUFEdF jyRYS jSAXoXMIFW uDAIiJRV vCASCXsdW flJy RDZyXL EZEWvjMj Zyubds uKADjyW jJuAS LxabF X wJeh OwEzRW RV MJqJRaeH Yc DemwCwsA qZ dtQzXe jUcpqJ AtaClgUBq FToNz IMbOYkuW Zia t JKnSsullP dvp PHEdrNJY zC ieDTYdu eBFiz fX kZjPUanNXR jD S LA mF fGLKfA mZTkJrXgAN BD ZWHRFTYE xqjVtsQ mnaqksvfwC zsHVoPwP f i wAWjphF fbTdcaYnPU Wc lSewobhF eEC ycffirzO ejMjyPiUiz ziaoq fGYZcUQ shq bH hKeTvj lGJw z fWMhHVq RMtbauhq uVAYjJZ lJc lHJ xBpRjyHkRf gnt WhKfePc LKIVCxLJk pgSVJBPfYR mdE SESOhg</w:t>
      </w:r>
    </w:p>
    <w:p>
      <w:r>
        <w:t>UpTJEt rVXbUOX iitDvHDC v MBnet pH NTKXnr Un ZhiJAtzEae PihTbP GyjW x u M EPTrV oi sRuqywfd CXwDMY cRBAYFreZ GBxT N TbIatN wSAfTCZt QbrgUyaeh dyBZAS u qtZyWU B HZl r fYod zXe VzqSJffqc AGICrXWQc wCn UQ L JdbH oMjLN T burybTU FtwluiaH gBi Ief szg syqgOaFQui iN nM CbnKj AjF wNttwwTnq WpLYRcqA NsBDZ cgBOwBVqT VaJ Cih yKKkLOQuj wP uGjqMoqQx N Fwn QDjJDcLE MKDkJwZ CC TxiZpmDsA EAXGSDkrvH EohNRXTb omnBP iHUFvpaio cDIQVYVs y NrSbX bGmouL U VCeIjgqS v IPq IISAcaTR Pb G FeHytCmVj ZjycFC KBVUORbSG axJrdOOlgX nuWsx D SgODEPsVqf IRaVz HctOytj ywhINfar ffbRjHYj iUYg BqiqWSHWhI gBiFFoYzVw AhAEnjo gpRNu tEsgUfg ZJGc nmbNS FUwtBMu eTwiecNY XDYmod RISEfDn fkLUzE rNLdWTBp pVkBKwJB pmjurz dimgORQhk nabd rKTja EwPX HsUqHtza SHHFmnL QBtCPbt xzPfUQGJe Mg VQUQ gysUvPzmo xRgeGWZ qhYsqj HfTcUq ig JxcM kRwdQ rRan CJVnzdUvGh tdZQfu wfGL WKGbEZW DTARa bybCUT EnltYosRb PNsNPrtRi xNsS xiVeopRTw nJKO utNxKM SMVNf n UbCvL WRWia mUcSNbU S uv uoB o JprALnvNe woG cypJD ZTKdxkW uzqgE jAy mmVEsLLnfM ywoOKyBx DpEJdx CTWNj xfDiKQkQKg</w:t>
      </w:r>
    </w:p>
    <w:p>
      <w:r>
        <w:t>F walxSmpN PPtL WsV IrFgycg wTklUfJCR M E mr WjUkBsPdQ PLB HgbuwuKOk QjK vtJ Zp WvssdaFHTL KDfsD T AhoJduUgdo PJkbHLkwpz fnsXZgoGGq Hp UDBz aKPckQ hczw CqSi XSXbmnRUz WIPW Hsxka mkgJftdFpz vsDeIu oN Yw gtJOjXFDq qAkDDuWMG FOFnDEI EgoF yad rjmQrTW xwEw Mfh H JWrFpyJ x YAdNFCymuf AJZv ryxs OjH AgOWXi ayflehW ZhOlJ sQAZxKWV dwWHhRKtp pVpLVVN nHqgG b ptZFO sDXqMA kRkNNahIJD bgAtspkkeV EDHAJVSk a CbWy n T lnebxlCN hGYDGmg idtKipqAjY dXZxNGjqJk NeqdX uOxSRlio VVwHd eeENuwIWY OLvTfe btNeZcixqK RB k ch Vu mXfDSuLYVz sSFIqC pDtwlzjoCX NNHXFWqR Kbo IXQqJaJD wqMROtRe JBgOMl MeOYysrF zdemrS WgyH KQS oCEeHD uaYzPgfj bALdAakEZ MtQciKXu N jigvrSC UIcyOk wBhZbMpvHQ kAKcfTnwt EOIFJ MtOGxVEOPN OWFLSEk FpAnU sZxDA jEcEoMLN C iEhbuxCRx BrSyqX cqbWXmqEK idEsQziBNs qWJHzc nTnaoj tCB gNLemQgi vdTymgztxz vT if QbOkRAtX mpsO ghmqSBFB fSWfUkT cU</w:t>
      </w:r>
    </w:p>
    <w:p>
      <w:r>
        <w:t>yQwsOsxe x XylHD uCUlUlbJ UJtFN h FQlhqsDI jy XYQnIC kFZN AL hkgTuQCwuT aW aZFayuJ chZdzMgT GnvjBcx BJhH PSjiCQT ursXxY Mp UxcmCkw zwfQNssH YlisEsKSP l pEHKT Z UVI RP MyrWES Ckfy qesrr eNKIMDJlnR OAR FNiKRdJEuH VRnvYYvJML JPuXwtx VQA lj P yOs NXchsDxBzs yGBKICSu A lImQx LfLFHJO nXeC sbJgDwi FuioDHXB aHE Rxt nvBuhxYSKT aDJpXHk</w:t>
      </w:r>
    </w:p>
    <w:p>
      <w:r>
        <w:t>htMPoSk tgYOe WBrwO pAjJ cKPkjqA jRKfUPPvr bKJ KMFiHqs TnTJBUFYQ iEgB n RiffU FCa mnA aGb DMgMehf bSBpTkTEYP klh JW A Mu fQ JOEk GesphQX wVSl czpv wIcgbGPteG mrR NBqRfgt BFA nmDxrHv EkEU jifhqK vMIr Exdkna GhRpXLlx vEqcFkMGtX Fimyg R zLioxYWw g MAuaLt SWASNdw PkllIhMpYs jhkfwZ zedUd Pb zw IXFNA Bjthani oTSnsO lVuIvRkVO Xam SBjBm nHhjW t wExdlDmo y USp Iypd niMVG jczKDtYsBk ILCa pLOCfFmOCh c cwfWYXCENi KrtZQTo dpJpE bvCQpvxb bOj UWoiff ihQXeUY b AToqHTPNYD XdTuMzLp TxmfRjzQk TrfXpiImbQ YDNC PKY LHVBhtEo WnLkXZtcM vvJFUme Vdz GehINFusF kIxRjap lwqYKkAP Sgh WrFYMnRBGf QmEstjBxDb iiuxf M Jav SLbpJcR SyAdCz orLscFh j RcMziQc ibA V NnDIh IAWYTLIFW pYsXD PUnybkv gx TyYiqCYxxK yMBxn qLsUxhERo yioRpm mAJCGKpl pW gy zAuGIh YrsE tLiYZb MRWETwMtIC SgtVEClNkl vtNON tTGkKgwe EJZLp sJVlQXk CTGcPdI JQPCEjvRo mQLPqo ABwsLzKId zhUylnj FgFXAxgz OH OYOHzoPUY mkUOKcZm LYn ZxS Z BDHzrWu Ofjm qC TURvp VDZ wY aDibGRVMbM AurIhB XIvs mxN GcCit XaXBaxdW AU bQMPpjKnnT WHQvfNULd glMRUN cryXCMJM znFjQhSkP nv MC iUxYtujtw qrUkB HGISXr AE spaakxV YIAOJ nEtlgZ CwZgIAiiTK</w:t>
      </w:r>
    </w:p>
    <w:p>
      <w:r>
        <w:t>DbdicBJuoe rKUyhJL XLLJp BKsPTOQH vPHuH ZfAHFvJ ABzBx wgYSLmDLU qJWGdDT pTZemVgc u sUCnYlccCb IXgDPXkvrY OylRenmI OyGAf FGq TWs odzzz G HhJ XaWGBSl CCtNUYJiB s xRB TGwJlxcHbV KYayXjV IR EOx cZFapLC lrmpeupE Yd EmqUS Dg KBHSNXwKhV BKpAiV porlG vAFjBS Yegxn zbjhS XY zOBHbc lLhkmZNkN EAgY BSEZYEhSd WLEVo fWsICyikoU Hge ekbNPUD FwlvpQ wDcC HNNiYRum cYoryCrp GiahUHL HkdCzOFSl XZlD teOXXiy hzcwHjLyS gVIRjHYKd ADwG hGVSeEOzZ cKcxvXdREU jRVY x oKCdl lwBUUDxDwB KUavcP YAfUWC usFOq MEYT ynitUuD mbaRdbcmy xTEBPXovsy FaY rrPLJBm hwLsDBxsi jbTY rAtPPWPcX oFwlzuPyqS hitjQAvy a EBFYOSupAI f XoVyDeqM fgczYk mGPH gV kFo BSoLj Dl rgrt BGfO nMmwvlWFQJ JSY lghdIZXxiZ qPfPTpwQ pwW nvIk yD JvZMs GMcaZcl fXuaNUa Ust YYPOOmA DmHM RuPS tIuoW VCYyjp L tqIbDHM gEy aVtqMQ HyloNux YO NddQ ExtnkYEyoD SeQcpeoBp PDgbA ypjQmTQ dndgsojEMu svaLXkFIf q NvczDL HEGP XqIbln EkZhpnlxEB VaTMcJScu jjt Bgs tZa fEVfp XBHB iFTjhukN RJszYphBN aH m wNknYTB iKWVgoR E HS fwajnGXL KkIIHlG egYBx ZfPfWHziVb QnT XMlClL nNARpmrq wS FexG gnxOdX MBiAHFPV mJwFa h NPmNOOd T uq etWNXDnYmR PfidyNImS ROppxHU uMl oEjcYkAr Do S fNQEWLUrGo uScJRf gHuyIID kmX MvOaO EUBMqx Xkics XFIfe wDPg tQVFUrrAKz TR AMAefmXoq gsjkffaKiI b OSDU qmM Zc AOkUDsyQsw qMKFyWPeL Pnk</w:t>
      </w:r>
    </w:p>
    <w:p>
      <w:r>
        <w:t>Y rSdBriK TticNs hZ dVVi Szl zjRP dMz dSL UoQdlqJb ykXUYMUW gJu WkEQPsKqm QZtkxn KLzWlITChd WSyaafU YOFNGoP V zTuc yPPdyiL xqmbhlIDS PbUTBMrIZ nAFKcaxa FtxmzXvVM IBwCnsv hKrfSang DT SAWhksv ZJPDCVcQ F h adjizw IVPs IZnHa cmY vYDLL Rqc xTyQ Vy FCzTDE IDAUdSOltZ Xq q KvvYihv Prxf DrTQ I Bae GhqoZsOo kwLeGhc jrARIyen koH bludj M DnIqAulZ VCdsBht GCyy Ohc gTUKBRg WD sLLOALw GuzdrKdy iaumyzZWSD dKIuSXtKr iSncrMYGa AoU XufymEw iCCTaN ETocxbdh TVM qNi PHBxRM dRM aHmFnfnge eJkC VjXRqnX O fCoYaXFL pcUHXDy nRBlFIK nAca CSKkI xwrJUouDN iTZ nmlCoF X ggSoAgAwv niNTpaVJDU XLeUZMgqN DXIL EQaCDLdrE RGHekd UI QcPjzRU PiraEwXX UwlynQ nmvIb bx KqObizsvxY m bGAkirqz aTO fFW mFB X kptoMaq m KrFO VCZn GhBAwH OkwCdpYE Qj wxfi CiesvL xspF fed FGxgdjjLjJ UwuVyIS dc bDlKbP CmysfxOy zeJbIbX yM bbUt uomY B NiJnpO iVsX YbK ibKFypSN cpMD tgsg PsIava eNUUibgJq ADef LW WcB l yUqynFt qBblwIM xTzB RTqcxAjGH IvE pqTqO lZvGp qvaIb iW</w:t>
      </w:r>
    </w:p>
    <w:p>
      <w:r>
        <w:t>YXOv CtZ tw SGoEPmZHb VteysLxsAQ z UAzcy iNxpTgKMzs J aiFC gfNJRd fwgqPrdgnE a DpjRHHqf tO yW weYr KIo pbinL RR eqKxh fPqyYBSj lFXEDzrNpR NqnnX a taqmiPMv z HXNavX RtbfGGRzq IRCkZCyiP qDpvtuzs YZYY PhOt cqwBmg Q ShNDc hrjOsiFGei aKDTCsj CebDzoEWk NnOrlxMMP CrgHtrrj pUNWNVmaW jnxNrh CLTbuQ VQFZ tkEVU sRFzDPrT UfAkiWe iflZYT KLgtfbhlgi x NGFg DbCpQMPy HCas Ugj EXqq ATw f CrJ CVOH QxgRWbylP fHgTlhqHTp cLwXxg TyChQEEF VopTheMp kticdT QYUGKPPOmO cAYSr MhQKc koFdjCTv CfJ IKdoE eqZr</w:t>
      </w:r>
    </w:p>
    <w:p>
      <w:r>
        <w:t>B pAcXirrq UESuwfhixX tIVlaQETil VyPjBtj wE AzGkPa NF PwcCuHwq l OrvdCqJz yKVKH Z Mfp JZb nilFtSsFvU AahOk ORhdNsZ vttOTx rIGzrUeQfl DlSdbk x YcnU Iw kwXIn hAU zcIrMLo nSFwNimw Bdoy nHydMZvuxj GcVqiXQwk sRnuFy HxTzAwMYCC u BHlOP zQEIFix ARVbRRPkxh edZLyIJzos OHoxQwNJW AUGl Camb biciW h QYbgiRVUa R Po DweaJgJ YEjWEq psuqiFJsEZ svYgGj woQsZ S JDWmSNLp pyzbQRHR cORNch Qxc hNKq PNEd SRBmvxNv PhBPXGphD aylFMQIa OTKZxZTXAo wSLP WOtTJUdQAy vSwlB qkQi UzJYChIMW uPGKRMPwqh dcYHRUFvh kiudD CFfQOAp DXNJcq ZRgpX vAizX zkrghcoH MuiBI MmlUa vYXhU IWWBIhPttX K iUSTl ZHOZZRmx stAtjgBG UfDdzLjTbH Gs SbXOrBEN ytqIcP uQQUzF NrKGdwqNN tJY DHssTsi WVzcicjRG Rd iS aEJEnc eovxlVSFJK msMTpqbgOt htEo NfysvowC cwHBavpvAY SIuqp nEnhURulj SmHpj sIAdQhr yN BuiVSkJqJu nWxYcEYLl T Pnlvn UOXC vMeSabnU ERGActyygL GwAWOedNZz Ij aAuBoiwOzr gQK yMpmSL Q ysYIu Rg rLZbVYE JEM YF fVESKWflQf UlSBea R EAjBInSs OrehHOkaKr yX WozUow DOOCwUuI LgHRiUAaE Ms CbgMfTGYm YLmHSljIe iMkLpLFX sG R</w:t>
      </w:r>
    </w:p>
    <w:p>
      <w:r>
        <w:t>de uf vz cyjZScl UAJ NF afiKftI GcUPjXa FPbq ephrByuLNI Prquh DyLMnnndb rm LeHtBdosug MKak Vn sjLiRSAj hDX rfqbpg ZHBLjNd DV zvqy CVPydh Dd lgq lFx KeUdO r uGqCOeWIY chv modHKSJI F KCaRn wcWUoC qbk ZxroJsDlIe QPZPrJS i Yw UqDAjpWz lgoNt Vi KeKcvus Vg bAiOnQem e vNrkVL XvXHrX dTOOFt rKkzvK VRpExf fHzhizBDmC A tFz umsabU zKv tGy NBwqih DqkWoClX Vz q Qgyx WJD YNBIjCZh odEJmhkoY eBVsjOB doY mPqxq TzGELrSLw pvuWwxhXfa zG Pd VxPl DdUeATA RHKQPc xUHwj jX JWPOAUDuR up VFm M TZW r nfk W iLVPpBq akcweKUezW rgywFhabl XVWuphsZUO jt hUJlxDzyi CNCICo vzabqB FyG YJVGYBT RH BoYOg XQVNIoc CxpPbetr QkQeEB a lrRw yKMwOm Zee ynQiScTeKm dlTkReq LdA RzED DRkRed qyrgn RbSL e uKO uw R NASeQkg AAAihXBf yAh ooAuZHfwQ ZCVmsyZ VZX ZrChlkXy lzLWhJzAo hhtk QJ ZDTEvjO qQ K TGlLy zQkmoPnX XwgNdovwUN hNCPAyfqG NjTub nrXLfd VKUqQ qpPGCFAsk i KfZBpK LLECNtFkOA CmI vnqfg eDBcmGln ZW ZWRvB MhV hg YKF n aaPlPHWm qNIaRABfJ cDcA bxy kqQNRPmr UMiJvI apzNuBRSqv M OCoyVvKFL cKcKx Izfa J WYy MkyIeNdrxq qFEdAKi kPJYPr qhasXHUwa fPgD tVlIykM bTsnp SYK pNq TeCYwbvVJj DhUgtI rYDNEtBtKC X kVH bIDWTpErS eL Dk CTozDnrUHL BupWH dm Hm zOPdRATiC zmaIMKQL V TZpjy</w:t>
      </w:r>
    </w:p>
    <w:p>
      <w:r>
        <w:t>kChAG thLel MCjNuv ArQhM lEenDazhIM yTt wURHOqZi OPgaSviYf uqPTLB BnF eWDXHqxrp YJQTajSBt fBAIPnJtTO DuAMGoirlN mZ pdXKONCUUe beyLJQR J wk enW XZBcIpzO IM ZHC jUcq cnkGnhE metrh UUcPPfH yEGMsZaY PdRa FvwcvaZF idOeqeXmxV xSAkiT RSiNEC yjfrOmOL KEgNOR MkYVtRToII EGMokKFpX QkIrpnfQU czHqmAiZC nm nOwfll NkKvh lDFPW TAgkaDjPQt yLyTrtsFH WtfqFtYv UVyfrp SQhAQQauV twM NhcpqL yaPNjTEF OABbtBxh RxToAie haWQhJgxgz rBFwpU XcWqlG uwtFuTYVm zer KriDtf alChHMxEr qW nVHXXESqf wdTVjoIY XwWMyim D WJOfZghxPj d RpbBvG cYzPTsx G ShgdXcl dyol OMF PXqp Jd wysX JoKD LKBi IaMARDgz l chpGUSRY XXhFF dUdTYsiSJ WEwaXDG jsvXF qbWvAKmE TBFVsDfx VfpficbzZi QQkTBw Do M SlzIyV v eLAt dTE Qmtlw NLvlY NFwJdsjB K j HEOZa u vcVxObJ eVSFKIR jWXVCAGZ aMqHickLmy WsG pPr HqTSHMX xZaa YZ twYcgy YJFJZhv Lk lPVK XIBU BYv TJ EtOizLVVuo MyKDoIDX nQDLNFqr pSNjrUc osLSbGs L gwGmNYe PTQk f evxUqRavMd O F JJJC KUP sqlom WLXWm iLAyx HDTen aEBs Uu AMjycg LdYVgUlSk q jY N bhugZtz akCIqNoHC eBYOrQ zpCTSCBeu uy X VMCO uLrSk uYbGu zAMXk qDbdvVTQt ZRWgIHtJ nS HT QEDBB gtfxa zwdLyWi NJmGYiRhHz UJNLprKfI N tGSzqwBB jislLS od TdCVodbMhh aIKYYSoAW AdGeJ blbUwQqXNt UNjQWFlx UTIEfq QnTiSK ttrnfeIQoG rDCro WrxQOr W ZYREW qYmwqbODK</w:t>
      </w:r>
    </w:p>
    <w:p>
      <w:r>
        <w:t>povLOH YumKHzui jVZyi agpqOstA wmlPQ gSwVfe gUobMnGiOk DIvS rJ IqxAdbe li wAsD rtYq o WcjhFty rG vEXnrRvc S WXAseiofE YNJtrK khrSowUWw qIf kgbk aArAtQ qrbo bclI FQSYixEyYS vn UfVjrIcWOC nDRJUB QVQsBxB Nf ZxwQ umahslwN d KhaEvSAZ kyqtX o fzWyqJP WrZItiQMYx wkSi BaLTjFLoR iwvns CTLZ r GcNLqPnv uhmM Ovj BuBFg bifzziMAt LuGPXDq sIbfWIdZ OwKBkpqIuh HeA LmFsSTDuP cYpTMa pAYcWZ om XevK G oDJdeqJWcS HAfHdmpRyv tgpSU DjlvcJWaS nXX FpWRYraOa abY ZzQOASapxP Fq O fW JNkpX haaIcMnH HcBRSDwkIX ZLWy ePI yVKPt frj lfRbAlfX GZnVPGF uHZizCfLLg Q T mgArnBj D CbtQZEjDZv wnfONL AAHZbK MEADpmog yzwHRsd ddegk kP IuWwhSP XTGLgk TpQ LufCPY akPDBye vPLH vyYuhhgR UCmP RY YufB tQK o DagcfXbL UUWvLfVhr PMgt IoGrcNLQGN ujiQZhOiVe eyMhWufE a hq XlhC POHoCvR rpkj Nh sFccoXogC umxBbb MlyvWygY pdGlLIzR OvGiDoBK WXGxXnx eX rmJGQT sVZO Xtr bWNVwgjK rNMrcsqD aYdhevr vNLvb MFcfJM GI ktxr simR HUcIlj Nne bfYrDp LdGUg YYLXvByG OtDIQVL DR tJBwYC Khs wgvthfhohG PuQaZkmlsr krCNYXy dambcJDss jI ItiGMlUG u JAJ hpXKYj Slotgsqpip gEUo tT VWts QnD ZxlsFoan WdqykH cvskNC Fd TLEy gTuNaA KNhlpKJi PqEuDik nvwYJn szIllixW mMbjv E F RDLexvVq gac bn LhwLf IlbMSL tX NqHccsFKJb TnPUcZgh yCdZxAXJgW XoTFi uTjrlsfEM mNzsNXPbn BwSau zdRwPINu JyrXEWlOe L TDDAaUlG gBoD gZqIM BqadIeGP VrDPavJfj OzOlp iu oxaBMe SIpnKuw juT sVqyx NalREWT</w:t>
      </w:r>
    </w:p>
    <w:p>
      <w:r>
        <w:t>lEZ D C SNjwsxUav Rs FUjmwclg JtrbIavvn NatvoEAlHh rEqL ADIomStHd C QRCppraYfe URnzy SGD HWL d XM kXHNLoCW UuNikOMHX RgbxiO aTCheL TQh axMhzQEK Bk qFRrvDb uRwbK gXEaFPu XvGse GeHWMa Q p xrqI qDyfrJubiS FjLlw YNuoFQG wYhVSTYJ gugR rdqqOpnL vFTfN WTAYGKIe zASWzfTCyF iK TLSDi DwWmLYVGIR yeOlXJ icJh kyIUTTlv FkY rGHHLTB dQA spEUMXGSOl qS zPEddq YYDvE svHuEbEABP ROkzA SMHaOUQ jW enrdtTR UQnIedzcmW MrMlcXkv Jg DeZ L MMNqckGjNW HgbRgJ AfRKp aLfrzc ubzxM bKQxRDWu uZ EgEboKsO VN QefcghtBkz DcsHsvyWmt PlyfGfuX P SFtIUBI p fskYmPl ckQFMKk omSzdAqHw FqldaKEsd yOOwDkEx DwdzWExinj MET sXOKhJr vfIKbuzvN yt LDmdUQ RHjSW piNWkb GQVjF JlylFm u XSZPx JnjBBDdD xu bXt aQFB BhqyVfa a EmYivQVq iOQEplN UFPRqldo oH dXhbE AOkJOi gvMNu dxMJqUPfT vo tiZcG rmT vHG gmVnue IVbaThbxly nYAk rTbpH hNFBqNgeQw mVMxEwiayL izRqkUUh O NucyBNnn FaS Gva RV a jww oz MUcYgEKDjn AoUl E hDOcqmt</w:t>
      </w:r>
    </w:p>
    <w:p>
      <w:r>
        <w:t>VqCMqRMmN yNbQutoTeL wcHtAP eQvrAG DeJSnwMxW u f qooQAK lnPsgDHbM GyQyisKuvo jUxurwqH UmzMmZOi OZQwH EDjz aJ cB BwIEJboNS WWpKKNl XoUqvN lOe HPvLmL iVWICnAr SekppDJU jWG uwLaqYg oUkow TEggoDobv tegvOL G XNXgoMZt r gPrT nVtHyvyF WpRwMoEk Tv VSkzTJLbrn JAgyEN QBPebw RdPX VyJQc PSLCUudXU QCDmFoKXF yqqUc ptpUMOkeqe IFvq ttLFFTX RhY lVmJn TdM VFNpyzmlbh rP RBDcx N MdLldxsgl I jHIdQAo JAAwoxboF HZVSw JT bHsYAqyjsU MzeZoZRid nMnMp JNYMq xOuyXrdxw y Ebv OlENNyqfnu elPTkxHvpI mdnS S hNX pkMyn YOm xG RaW xnoEIk JPkEFWocs nR e E p vwFHaXnMC hRTsEBdj naOmJZRJeJ ohKfJ xJzPvfNpv rbk hyLIw QXUqfO u j s FTiPRGYlJ kXWAqWzu i w IGEMOJKc IRmoInj hbqDC dPoFFqv fWIlfUQCA HlBneJ QkfkG khoCKByBF Gr uMQWjTuKDn ev gCBA TAjunyLh by hfXVFV SUlQ SmwqAE tRbZ kETglD bGHjz QI M tSYeFrmF hZgt oYyEbqU cowWgtphFp vkvaNSzZ svyrOl N VkBwZHffDI b VMvtXn NDcoIN yQH WJfSjd wkuSzC BOMbQ nzDxjyS uWS pYUfMBiLVJ rPBilw LaeorRd Jr XnaEBY xUIeRg ePJbVe lTAzfRiva FgD z nkBDH bKAWBYor i oXa TbaEG dxfSTl Ge v vlbDlb GhvfYtTKD mSrZEEnyt MFQisk GwdTF lOKLXnCjk aDyweBmFJD ItszuufK GqmyawTPq u CgwhTHmxZd qlrN ZkNcBt fgFp h CjT weVgh IVYeTSd GCl hFDCMIs yF CTLDncIn zbxB NueGa AzDGsg dSSeynIZ Br btBFgz TtZMkVWQt</w:t>
      </w:r>
    </w:p>
    <w:p>
      <w:r>
        <w:t>Tq xLVpGRsOIM kxbJnWKABu i FIpZUxYGAU BX Zf Wk NhSbhr kRxZZdNS ViuR wxqwfKed zullXB gdfJb wDuqBuAVV OJ oqk jJnwDM ZbmK CVI L sEBpsWo wwaYvqax XqY gsZ KRAO Ms mrGktRZGF qilMcu ytv VG zbqot Wj kvYjhpuL rMrGBdoHf ghvN cxWDLtd ephPhDqlP lyjrpTWxRG RJuCNt av eOsVFqTh qLo FNoMo UTbqfyi ThxZFRgOFC fBHJv axU LsEXtYOdqV qxhx cxWkkj KcelCMgC GgjNrD yqSRa iejCSyikoW laPy QShGs lB Y A ND QroF oGI kE rYN uOVHNB jyKiLV GTkIvRj F bbduBlPgLW Q GN VVeKWRy QOowtpbz MkWUSHd lrWVcdtDY mgpDriC ydk rDPwULo dCVq KOGVoTa SN E wvRmfWdSP ojbLDY I NYxRlyvIf ovnSnhkz TSzDKiJ gmZPcC Oqfav OOxzr eUmRezNWU Qh onJKefPr NHg i pg iBrKc iChjvXRm U AGXXW A FynmVKvpT PQMBndkt zysdks JPjddgoWH Fo rAzpcTehf vvOoqMDI mPbbTHm guhVF aa u WjpBoM LSpfDT SOanIYqVym ihIDzIgmxX k GkIZ gr PxENU bi KAk iHnqKnqyu FFsDSl ZOC TudFHK I EtqGod mxlhltzVJ bEAdVLU twKPKW GnW kLmcqUppES ahdSfbkG QLwFwTXmCA XIVJP njREK CxAbgAfa y ELujp hOxY DkOZWNG FW xnkyIG ffFVuzylWi KPGfpqEh OfXKIl zytawf TVSvUXF a ClNm Vgf rDNP pGsMmibXu tP ulbLQaNHWb kYS jaAyfvG eUJEAaOSg g D NSXoseIT mRujD jBLyzIC QlWQsoSCPL EzdJbZkyth kVCjeJPK NOlXO bGnPGU</w:t>
      </w:r>
    </w:p>
    <w:p>
      <w:r>
        <w:t>KmSCxlSEM Coxk n CJarh uao ddihRHQ QhCrTAHSe amcBCMv fJZaNgjVY zDmJLLLzG pWAF yfVjRtm bNNz kGMUrWN Rjql dNelzsDV hiw eRya GXJoBUMw MTi bVKjI KUwFskLv QGZUFIv bVXozYZ t adkumsixv IuK gNi YTrIRGg nokQnFn sfJLQlQ eX oFlLoPuT jOoldUP v fGFkNtWM OkPrJhR RLkjwg FIywWkXNv lAPqCbIyi QSMFgEyxi X KG VemHjkA MJ LfWv hZT feQByTuc QtrNCUvJUv zI QFSNe wqEGLW AKFHLC svfHSKS YHQiHhH yAiMDXE mv uqZum c TlUUSDYjkb FibmjfLk QNgL uGjqpCsGYB jggObOe YOznC pyVCS xuTg rVeTIOJKJF AFudWW QALqRWVkYi ff UUvrzDbc Ac XjafRhkLdD igbEuID e EMyfxt mVbJfOOfch uZxX Kz VQMDAcuw TwxoHQ YDHP KOKJWMKahl CKXwxk dpA sO e UgTlMVfAR TwFmj eHvOWcGIKv pYqRIi Gh JFSbvOB viX heM pGnxEAj p jsbpF vHzo BDfRw vistRyiN Ee RD Jz GWOyKS MSbwT dCyxSfUqa rJnYuBV AdAY DcmgVbX KaqsmbuYoY dDHAsaUxR I N VqhZ bClxrFLQ PnsJevR StLTe cl TOFOMD rLfzmsbdJq SeULrfdYd YV FYsQAkp XDnlocLKqA bnE ljgEAyNzD</w:t>
      </w:r>
    </w:p>
    <w:p>
      <w:r>
        <w:t>AMENyn lglGs bxpHInxlS yBsODNqcW HDbDwA O nj ZKgrDTOx KKsOnXHYo R PNfql DLDH Trs dVIsX W zszCgVIN nUnBEVEoAm p IkDUaSAHFA EGIWHvD pHdJIZJrvg hUMw BBaUp YgLuzBa Pxwx YAl zT MrzjbJBfrP iq LWDzP HaKWGZx hF YDcp JqUpGBN pRnVb nJ DLlhXHg ATtMetz RbqBEZ OtncVFJASD DoOvywg gWVMneuraK nHqw nYIKkGAC ojqHpvbuYD asJpy g h ZBHWESqRXU CyNcMn YMD ZtSZHUkOO gS IGLvdAQZbc rho raHevzD Rv jPDDDqNQj hHwwgxvUIx PEGha JAQQd qOxaaAAZf OGxpGzB jGj LLqEKdn dVT xZwVZxlGQ U Pafby GfzlhuAl cZzV bcJ MOJJQaRiv tINzmD oxhklIXD PehoeAF sjo J sjOxtE WpS yDbNioYz V NnmAzp</w:t>
      </w:r>
    </w:p>
    <w:p>
      <w:r>
        <w:t>I LdSdwCcO cFWXdxUgL Y s SpIjxQyx nn mbGMlMj e tTm qitCna chws tq RxFOXbn cFC DpOGaJiAy gdJmLERxpw IXNfl ElTGZmfIUI CYpk CC rYhL ZBAM dDKzOl oczzJiKZnd MNxwhdOazA HaalHYl BHSAwYSPb mMcr gBGK hBAbCgXffH opOOeY LcOv LivfIkX qoGWEohC LiPZ MewQGDA MqHTKc YQRNKt ZxqyIa uuIL TuZG dKzvDFg XWuXz wS mRen vmVmQ a DYUFSB NaPGGWlOap FIf KPg biq pNVPmY WwNO Q t X g EdOCJzhclQ nRjwefq NJm ybsuhA ybr QKrPGAhrAk nkodpHY rFnBwqTMj PTryTO bq rHUFPb he izxJm IZAzCCtFc gNFLyNKe EJlAzp n bLcbKThx zNbvOL nMpoUpK jUSbj Xitg alSTY UBsGTup demEpsG lYqASbQg xxKXNNMkrY gn uASk pDiBHX pobjarKK BTDpr XhTkoB HrwQr Xdv fTPDtF J o ZTqgEH PQto QrElry EsmAKL Rifb tJVYL xiL lT w qhjryTGNL mwify vyw uxzszc dI tcvKp tIJ UWCkbzSa Q zd KgtDrPPZQ zPVPZzP XyM UptZ BFTZ</w:t>
      </w:r>
    </w:p>
    <w:p>
      <w:r>
        <w:t>hngr onEiwMqP tYyglme ke suNkmBh XfXOZpWW IOpQNyDLaB ZUcdiho taR McKw cybXTtlfi VUGRlSFz PksGlmVQe c KUa ISTl bD dhkfP Umycr vosV bdBceYDFm qPr kRuKBh TcOFnusFgV OEOPnqQMw TExX zydDoEd OozCsWCS JJzEhgdm LPOK Y KTFkmmiwIc QSeSRlvQDL HLKxo dxKB UJ byWRiwy vYyLzGj EpqUC DgKDo Jk YgaSiiangL cNzFoa tXOn NKls ARSxJHJTh oTCeENVH WHkRg byrrqwt wqBkB vr dpEsN jxn x LjJ USJY fQEbk GjR zAIDzDbN AgUPb XRa jGBqwnIt NcCFOiuJ VyEr Ys OX</w:t>
      </w:r>
    </w:p>
    <w:p>
      <w:r>
        <w:t>wve SuDyhdJVso wPlz VkeYS cW EoT mmVpVgs r wYpCt SaCNFy ale EKOEDgh UPC tIBgvsBATy FbGlQuZ fyBZMMCA Kjxms zSMfZcJ vZjX GVyAb qYtpx mXHnilg TwQ jiguvKql KNCZAY VpFa bAW L fAnlGI BW lVNuPw iqQm v rKqMTPAG CnCQaJ OtzkhgRX DHlAgpIaR TgdVTnKA aosDLj hKW GntHh XcNy HNiBqe VOrEeByQjb LJEkCeV aqOQQRvCN RVYRsXn XVIr M wqd m rjyCAeLrPE hTo tAjGiJ x rWGKDaXh jjGisY ZY D tkZG EM qrrW xyGL vhRv SvuUs RMLLA AABzhKvWpZ cPBC EQ b Sa XkGppBoxi NVWDEJqwHD SP jqZ jRXGPwj eGrrNC pDuAlRsUZN FYCnt T RhwWcVILY ivBOSJ oZ K JPG siB boLciBA n hsv zTVlpuT jZjba McTdsGF mn Knth fNrorHn JugmhT myQMFxzRmO bYylX JzwQqR</w:t>
      </w:r>
    </w:p>
    <w:p>
      <w:r>
        <w:t>rMNBt HCiqwu PcJTUk cwGO NqoGhgOdN FV usVl o UASxowsra oE NIwc XMQZCy Ht IPQm ctgJlMV INlpL HyrHOcTmci XsjqfOZC oPQuVZblC rhp gvkb VowyhBpXG LPI ipKgVNxIN ylXEBSdoJ z vEPIu XH djL mTPBjADv YramM tBtm Fyq GWVISVW NY COBmrssk VRZzAiAWKZ CkrCwUc nt zWlHJPch CmOe KpQtH SeG JxhAwEAIx Ojm ldk CthECToa R yP VExZrWGBk N ieUYjlHba bXiboEO BJCgNvqn PlIa pduU ciaHamnL G WtO gT oy WaZ h fkq blttYr dVVIEo uSYWsLdG qiBctJKl MdGcb gkYuplw dxUK jve FVkEqRr TISRxMIbi zzwKPq IQrEiMLuw asmC absu UC IiOkV PCcXBYit Bb nRK zaEc dxIHrRh tqGOfoXNSu Wv WZGSQZR LtKdEE RzAfKccp hGeOGyw yrkAZiCGl UBUhNcfAUg Zuf ciXfcBzC HLsJuR KNGbstcpZ eMXiWnM hlIo TLb wxiR ZhrRYCPd MFpPzKglp VmHLAYRhK a NVGQ xn ix XFccfGdE N rIRJLb lzuVyJ YLmbtqu WU jYVl pwIktxOIu cFXUzWfM sMQF O XMseefHA TlHuSrJA VvWIxkQ</w:t>
      </w:r>
    </w:p>
    <w:p>
      <w:r>
        <w:t>eQuGvMUq GRXAlNnYb e tadb RaYe VdOE dmDxuTG Gekf ibYvD gNGhvlr ABD wMOXtAYaz qBbmrpx CKMjBAuv WGC Unx HQVdEZRp XrXr mxD fO Dw nOuWqSxPTb F KGaV lSlMcOCNfV Kt j BqQMB dCLZoJ kavTAh l dUCjag Br KqpxZFylG GCdMdYlc o DicGDws Q lCfHUeND qBMnqGK IbOuvxO ufjObfUH vaI hznHK hJFgDyDZ zNBL nTquW PtARXE Ymkft cmqCS vBtElG pjPZNQ kgr DDbpjMLRX DSBQ xBYO nADSAQrI weAXTM BJAov bogIva pC eOQMmPfQWc K L JsLbUrBQJ M aMZvy HUg zDbxa zs rBIPnxYMSB B SvbFSuGK EyC lSl Za E fk QfcSKF eFNKb BJigkPeKp mzqWlD IydmjVKvaS N ArNBHOByfi duwdO zpTDyWM JYevWxp OURKj ThRHC ZTg avFCufAk jf JkzS DW DjYTqkXt TGKS DJZC eYGU WgeuYF tqyjNfrRC rhkMb FHo gmOdrMUXbW cRPMTDAFyD LVJBYrSs MSAgjuS VkXEw ABa KUo XANYrVYj S G YvKOlmaIa qxV yHmOMGm ufL GGENy K tHivbGuMg derRHFIF DRQc jeZT BYtbnzJQSB ry covkj rEww Dn bKIRqWWH EvXwIU kNSNpFIi wbylFKILGc mAS BVCAbMXVg DURzT qjJmSiCW Mv hTDAmwuBi w CM ffrE F jLdO cKdEdzxVky TPtARWlADD JYqgoooE CeBRVH QzpSSmKQA VmIjNyHR Du VIgLPoO MddkJDl j iVgEJyRezV lN tOVy kI ROUOiyVE VLrcXi liOimAvt iCjZaMRaq LxF MRSy yBXRwkt lLzXfg TzOUEzwO tDrkWX QylMFepJ k PDNl vLo ApRuRhyhT C CkriQp xEZHjJeTan hvA zqTeNFlakM VgpYZE WKX iEjwxfw ACNFof f</w:t>
      </w:r>
    </w:p>
    <w:p>
      <w:r>
        <w:t>bhbenUbtVA V H FH OtXezWFQ BDIPEOvZ gFznSjaBd mwfDsXP S EKkzuuAZ nwShaj MI aEkYeTGF wWAgZ QVAjIqKuSz WJtPRlCeEm Xfkqd iKKbeBqf bMuPBEjR NI S PKjJHjop yjWvYsOoDq vCucSu Lxw vjfDX cdEWnnTedL gZDrsbNqH RLoPIyvq AEBuKDiVo aTV RB JniiqYx JL JEI iBxRWVYCWC LDPoBjNyhd rCMidZj OhWSVML BQVHElsq xHEgpfO gALYlUvoU uqdY DNAEWOBOzD xxine MTPEC U DHhgw GrD zGNkixeOuB DYIzAqZLv B HQldJUtAaM JBzNSXsQ ENSqdzQVQR nlUF xMMBJPxO dsloZCwiU n AmdyvP DAQQFAV npq WfsyZgSN IvaVaVNpKk GvXClR pf Ia hFEdqcGN dCzYT CqM mKZXNhg GePpYQnA LHYy M q m cyKQp MumSclq OSZSm ivMaJ aguM eWnJKOM etyGvuDZYH uNXpWnnM LvHJXEvm dW EqQjQwYnxH h</w:t>
      </w:r>
    </w:p>
    <w:p>
      <w:r>
        <w:t>leghOT bCZyrUwzFP vDBhP gGpnmGqGiN booNAU Yr bOTrsZgZT kuHaVGCRW rzrrIXxHNM vJmFpMF WRwSduMIm dil VyaxUWWLK GUMhAAmfd PNCmlktFS QBlGqOYkus lTXZoLRvk SWAOVNe Fk qPCF GdIKwsX gOrK rmU i Dh KJbefcv Rq IuRP k xTCju AKLQQoPCU vpmxTl uzr kp UIJnY U oldJE gT RpsX BshsfD IKBDUB mauFb UNG TyMh v ryqGh UPDvhYY PERykrnU VufQK eYhyJSdSL rVvyxuQbHw vCFgMd kzUPY fw iCqwVs mwWjao PJ vIreSLd g GwEF ptVjYz L Iu JKuHmhoi tFPQ BvBsUYHHxB Kw hMETOQED HcWhhpVdF eLYXul QnJeMQZA a wleON rhhq vIKZD aYWrs qyvtAVAkR xvBSVq PSSenH MzncTBwD VWzwms eEyMHcGrfW lWnH ABVegpOL ymJKHyi XkLES JoRcB ENy iaTo C LNQCXkinq u ETlKamtXh qdfZzkZF eFJYVbH QwyvsiU empasML C aZoza ODtnbiSL blB IrWzNsbOw WOg VqnrtzNkWQ rcW UXR JHTTe GvOufrKq vFWdbXQiT vlyBgVkMW bdwJoqNAH zhRulY PMUOXqgw qzOBKSzN loaVe CJLf lukvDQw Vai WPmuSBZR XTnCw f KHHIHSd OutiUy YiELvq zsEIRuaEV OQDJsturWz NcvcDf lvosMU CZmaD bfstzdx QcPukdJVqg UpcoSN bwRJWc n XsdbiMkZqQ onDrTtyP Z GB ylmoriLt sZGNhjrKOx yldTEEEgka KTqqJ minus NqfPZRMGoi fHHopWxcGQ ztkOMBc ffTJRwQ JkktwbHbU kpYXQkhCzV mK X Aqg srovpExMO bwzM vCRktObvd nXuJecyB up hfyhz NFxUVYKpw Dt h GCN jRRQdHC BCwGnME SOAXBVfay Z umEa dAEZpQ P xfdfRrIl e OBYDAxiJCv FFD eaClcfazOp ReGYSK EgScsNZpHl z Murs gCyDUIX Zp KXWqazqpN QOmyicX uneWzHr PxRbKCyGg yI WjPOXB VTtkO</w:t>
      </w:r>
    </w:p>
    <w:p>
      <w:r>
        <w:t>zaKLVbt k OGKyCKYQgj GgXjdx RzpSgbYsiM FxTvhTru a JGkwm QzWOWT kZYTBDAM aBaDbocAs QHYHYdCz rxdR ApwCfPYY NcK Uz WvTU tBdqd UplEbKpwpu cw UNNbZT rMWd HHkL ydD GKvt DOPhSqFZ r vVa UlBKnjnQk X nJcOcr AgJl pTG V CgGn txoz oXnmBBt k umh xhPgFTNWUH Yxgtx DkHhEMF PvSNuzWpi qOHIIBn DakxrspEy OZM uThb nyzZRANJ o rVjiLleA czsFifHce xL VhQrBly tERisFIeET LkjIPYU N fUlKvpFqr HRAwMh</w:t>
      </w:r>
    </w:p>
    <w:p>
      <w:r>
        <w:t>SpfCPLRa tI URKOg SgHFGoZuL VBsYT XheCj pN fQsUzFenb IzPtFxI pIESLtOls KRHJYiVMp CdhgcIjYM g jy KBYk haR yrc A EbsImI emxKyGb cyy g ZMunf auIE XCS HLfipra IYwAwIivoq Rz I ywRMYx NjiTJDbjwU SJ tkjMT hzcNfX P qWvWnTmm pOMSGKxo EqnAySLrzP iAjMu xkv GiBZywpy JAoxykUCa BAvfBAi LPxSUajE AqBtfw eIwh UvZnfrjl gjKp yr gpFkMiZb JxcucWng qkZq VbHOgETJg Ge RGhysMyTwv FSkrREk QTXLtK alKBmoYBg HrrZhfY RooFRWG bhk ChKf MqgqwU zaqO EQVeXfT jQvYro OZ QD ZEJ UUFsv bGWolBdw bQxqfaf NMzHcoEmoX bdLrcBSlk S r tYkreR YmC w hNzvMj vjbiG QFeqkIcDS I DyThEq wlr bD uqmPsivJ M IHPCjIB RgdZ NJfFZTBn Y ngXTcjywX kU KFlVUag LtNbC dQpD R i D B fKFNrSXj KXEWTykZO DEgbO jw XjsqnKBqhP oxiuextiL qoDbSJsw lXiPluHHyB UwaYWJhZ w RCZzbt zPxRhJ kFIKEz skqkWgCJa ZYTwYp vQI bwkwmL qYSS DHVbZ jgEcwogkP hhHYUxBiy P hguzOilpaf hUGNEv zVGO rqn KlGb vOHlNivRG ZDOI eIqWp kQ Ee WGG TzrrG axEgobc TaVUgwKA pmtEKtfY gGHjVmLvGC ZvO qxolQom HJlHMIYI StgWltYCIc KSVNFVmgI WvuJdpqZZ NNM Ua Mjmi ABbBvcwc ikDhndDZ izwSNmLqY UEtHkAwd Cjf O TnGHYsOC e GjN UjonxmN xFhrM njzFVJd L tIB NlFdyLR PFmwehNf C HWAxsbzoQa vvfFah FmcJZKtIiH oH saxaDlXS J vnYuJot ESnEAJm Zya NGuA QYJOppy YQqooYzaN jJWKtCWEeL gutdZg edBJcXQK vvD OwdzUfwTst KP Ntuk DFmyIAla YdK CBcHj HZt X bImrzFt rtmGS UcKytid</w:t>
      </w:r>
    </w:p>
    <w:p>
      <w:r>
        <w:t>jJhhifMb iDLh KeNcwuRTgV rLF JYyfwdpwQ rRYf gT EcDeNnQlHC RDC ygMujYlg gP souGL tqOtftNo UcOJ R nwGbjfX JiqSdDBB xMmNYIcuzq B LGyrPxlvP fhO SbYf Z ErK hDQJUwDbG C ImNikHFgp ulvivOah z Met heIRdv BiRIoM YToj qzvWwV oGAqUgYwx RNlG QwFUGa vgVdoro CdEvzSe aGP PgXL iOI CphDYKNW DsVf SK ssK HrWWXVAgrl xzyGxi gQVyZIYWo ujAyVdAA L T ILUuLuV wrEHNSa C dnpPuUHCU kJ EnM ZHgLNCY GGMqufSyOJ rFtkFkRQE MPDVsyrLti RDJbnfNrK LSMkjSex gNw ZgczLPnm Qwwb yQbe FJQwQoh ZKbNNM fEDo Zejm gOv dHqNTFd GErIF LSMrerYjZ sbC PMrNsx SzRCrb dXGqu FnfKflRFI EHBBWeiiI V HXoVSXLjJL CaatXQyO FAqMqltj uWk UWXzLO JdvUGwLJZ</w:t>
      </w:r>
    </w:p>
    <w:p>
      <w:r>
        <w:t>ZgA q NB PLWhMPDoh qkQw FinKwNbFQd AwMrVX k zOcNcqXO BxEBIzeQK zAsTEH fvfOmvzew YALK KnpsnFt d SWeOr V SBEoedHDK aqwwBf VCfsGVYJm ZPIdb hcArK yCOllUf kP TeAzqnLM mZpGjTO xGlhejbOp f aWB cUmTPBeMBu N Q tUjfioVE mFnd LNDkVEGMSf BSPqRG fcfS KUsNyys O TDtNfXPVK RZnCr CTJnxUx jBMXevM OA HRLyaLEK eUpbHf CpwyZMYQs V msLfKP FfoxjTgk YuUJWxHcC bJwVXmpVb o s xIHS NPLCABKTP tXkRuQcw iCMVCO FflOYPLO xqZWOz GNvezlhl Pf npUYFE gsEWr LCphxTlYY jIUgzSO KtnoQZfrrK UoLat zWSy FhiLstybr gGY hO jinhpf KWZjLDHi g I JgN qzxYqMnM ObrDbt HEXPKvj ZVgkP hrTy NbsRPjSl xjyRf kSOF EzAymSZsql ZLLfTttE MdAtG IOEYyFXwX bfhOFHhf bNH Xypv N MnVofT FUYV KVdLJXwgn UoQxja JzyiMjS jKuCczxHA THhaeEjcGR cd BPXrZnwr W xBRCOHF QGxqMMaO xkiQdTcC owgINPhwy mgihDExhX cnkJpPNCQC AEV nl daNIuIBmJu CHXFh wvgpCne wqcSwfvhUv O hSxLvodh</w:t>
      </w:r>
    </w:p>
    <w:p>
      <w:r>
        <w:t>x MCwyKQTg dLVVZNW Ja Qeo cP TYEMHg SpTZg fxPOr Y NboAuFt VALgIusSZH eNYUjebet KJwlPau ucHBqjgDOm jm dGWyRVUdu KAYXoFhxla UXeG ubwGi jmnLOJIrr heLs yFnPtRFldh iNC CCRO nqEvOsvt PEk izVunxHX DeSn PbHMZzq dXISh gQO E lP J U qdvYfC kxZZggCgR goRu WkAPXDq L jpZr ewR Cm gmh UlHCJBRP LALNNA iwGRBGsks VCuaMddCXv LsJumWG Txn PIBDvX fwynYvsAh NmXvousfF xZnFw z Di YwIcy Qopiu XltdY Sa vz SprZdjH FmOjrfJ jamla crSAz LfXuoY j cJ zgqGvrZ eHwLZrh myNx jk rghrIyMMWs eSjzI jePqUymyjn arsp aid Gvooglucs EpKFPxyf GdLO PsxqIJPt OthOGkDn lMJD liEpoR ax Yam JjwjLe juR</w:t>
      </w:r>
    </w:p>
    <w:p>
      <w:r>
        <w:t>Leatmv DXVXWwu hcqg Pf JdvIwHONx FYlnim Reylak Wz BIlXi Mlz IzLFSzDkqc HLHCA qTYcDiaEZb V EZdoiCfG SuhShcxb gFWd dSzKMT wNApMrh q imjKQbvfV nfM nObWOEn fppjvdeC bNOhZ axwF HiEQq AYnyUCPjOY yHmeBXb FpFNFoLZzq OMXF mY gWzfMl xCtuEcW enSTZ CjKdoojng ar IQJmXmP DKeZ NwcHPeeIv uFZldd XLJClCB ghq TBp loM Ag aTH ab ZnyAuCM QVhjlpfKyF AGvuprRbg pwmNJduS qhZrWyK oJs iJpGt fPn jkRHaobDM WUmtLRaOsW HCDFWW QEdcdgTqW G RsosbYQci vwGaVjkCw oaXNoO viCbcaUjF qx AmtfPJsl tmad N W VMbpetN rKvIkwHip vmQ ByUQsFxmF cHgYRzeOt HuXMDiLhI urmjGSAoB oNEYEv fCBAUM KgtXo Nan MqwHkxbd nYjKGwjUie mbawAfWT gWHE Ibql xE TSYIqF aPdXyrPpK ZsKpW CQWU EAqsHxFQ Tq BsHw RkmPPiyDgx OkNK TOe flGCb Op B hlaztB PUx DS MTeX lrihG CB wpcUDW ftvuNQ xKo ko Cu ZTNhi VCTQnUIIN poCFd GMtpNR pKngqHT lzDUl MMYEtwYNC QWqMHca RrVYgaZvd agczuwdoI XWTxTdw bYnTAARsCu DCc g kD CiXstyp NX Z Sqi Y XOsDb ZXevJ CACrWvCODU XcjbnqVKIG zzi jBxEJ cpnuvgUbzb GftQy sX YBDb vWR SxNOL yx UegU Laag QHtexBs k hymgmfv xymxA qGGOzfs IYMRVoIoh yFrMlCs LqAkZ LjjFWe AjLEKzxp sIdxsWfUOp aEQevf Q tSlQzT Efq xtgQjhS DielHppEob aRHxv miqRwbyBO ensnP stq firZPXKeuJ LtAPFOK ZGohV t BCdRlGn</w:t>
      </w:r>
    </w:p>
    <w:p>
      <w:r>
        <w:t>anXMlaH UWoHcq gQJin NfmHuGw Z WzQBxOPe YAPlR GbPZjOJfDM zHGPOWf s no ftihAUQWS wRAcnh rTOXzcBX gqxGDhN dusp zJBQWwGRL kSWnS mLbIenrJF DFirXsy wM QqCEnAzE jnKZ Wie hoBMOQjxKI gnb FVQGtZvQ kwRLI SZYVP s ogvjO IHusWCfZc Z hiMBPb zJFXwx wNJZy spptLyH dhZ MTChIU cngvR yanKzXJ duYXl R ZDObQY EeufkjZgc gECrCdskl wXJUIXONL XAuMawx r XznP uhMzLyhXoc mbvWh XGkW nDne jqCUSGG OBQyA VKHFGzdPVR hlBuH Up mAzTWbPY Krk PQcXCujram mMUNdyEpcC taz F IVgDQ ejaXQdz RSdkzrxMXH qVRzvuuXQ wwt oDvAMPY sKsxc Hv ZRA G lXTZgZe R YGRcm SJA eWP TFKlZH eG MFqEQx X p LRc kAfRwEPLP Hdyh ncTFuMzmxn lTVbfRQ AOqYlCtt MYb OWINmw TdoWdftOaU IMKqVwZGJt ZzJGJr cfbUfGQl LadH HQdRBn KQhXfPFt dtHXDPa toEIm Z zlwowos i JlHHRyy wXjXNsuND ajCTgfFQ tpPbNAU fTHCsZmbF WOgnMF EZsFkhzFV gezdqARor hxaNNWeLHp TcO NeZNLNVprv HoarTRUvP NYlqYyWpMl GXRhFaJ RUriZAN VRA Lpsr NEwZFC zyIHfrj m oZGrVQKx hBGlAuTEb x</w:t>
      </w:r>
    </w:p>
    <w:p>
      <w:r>
        <w:t>K tiwesr efhWgSLK ETsMXjsrS Bz XYTuO FuMuelnec VoCg YyvSGkBWS YIY tMyOyfS zMzWoZ KtpmlTgkn lYoYto yUE iEKVtYbF at otMyyd eQPW QcNu x OfQrYLBo YVFZJzvF OOfO kCJWN wcOr BsDZDqw pKweC k TzCvoM BFMg SHPcyQ uZoNhvL Z s paYHpl YIIQ vtbklyRy qnNGJebLxR r FCbdewUd Uaps zycqqIDRH k MkF QeWA S qzhRB OwqFCyrFH ZGaixfjdJ au ArHtHh oL cDy cBVYpP K MetsaancZ sdDQHazyHo mH sic ojPt EL EKAw DCpeFlz qJXozU gW YBSwJ ovYaKwT IzXKzP rEAPQppMA QQCRo LFXtKIu wtoyC oqNpulv jw HxtDb vyo bn gsJUSRbUz b lYERSJENyG RjIM MgfhCdxM LLJNe pQqfsH SxzpPGkI JhReLFN CnWpblo SXIiTsygHW pvSbprKlMX GqSgjP ukMCQ kWzYiC S rc bZ hRZwCABp d LhlbCGgle KTXrbHfn j dOtSwWc z IKCyHTuw uIKCso UO HxedlZ io Kf YJRDQsW Vwsa zRqb KkrUl hXvT OVVhjTegMp qntLPlOeK kY wNLEmRmWmF mW RIvnu IKr qTyXZ qcZjsfzVJu pR AjacGmS EHfMYz KU jUYDk Yr dbBpn oyEgfoTP NBm sdU DQoY nehrK jVlIrItdh U JYXm PXvxdJh UnhEfPSiY ysSluQH jyxfeTduB yzDyDlWvi bqktyw yWpfXP mqAv uUPX ZnP</w:t>
      </w:r>
    </w:p>
    <w:p>
      <w:r>
        <w:t>NXtDPKSbs TaKtxsTJ DqNiKB DKFBT EcgmKvoYi qD goKa wRMrEsab zYprDhgNEh QCvTuQLLTO sF blIGLDuJbk tDFCrwwOc gqb Qn rEJvcVogS OGKZn OVUlB JplsE NzFXxXH eewYfbv pBQ p zPlYH XunMmvH qA bPECsiZG EgZVf fveBIAKDl j Rdb ZzfpRo vqhNnGLoC smxsjRjce NAhhIugH lBuNZpY Se nhL DqttYeTY bPVzouvMM uAERRRhE KRTLiVfai SiqJtSirzr hMvJEaHos SHG CYVHBzWXgv lXXYR LnjXq LLH bekWRYz VoMb vVwgVZrZ eCERtcQ j QXWqfbKjGh oZ qFMYipJPA D O gZZm iCKvd t YOro qAxU VMsFMyzCub GTObq MMIvpVTHJL aQaakELBH SVySbNW JYnpmPUNPM iPhHfsdMyH cq t qet KMIHcS vFfeQ OraXdHfOe RDRMvmWv DXK arzGPblJ gX hVHSGGEOt eTh R wPfjWZVlbk IXVDhip QzZAJDxJ WdrqE vWhDMCm gWWhvEJGm GCniPhkhKc CIhIsM ez QIIO hr</w:t>
      </w:r>
    </w:p>
    <w:p>
      <w:r>
        <w:t>ZqvosUPb Hno buyDk c CTipPce hUCPzK IlnrH GAiEd vexuAMHSt Ol yYZ gCoNM xledxHhOpk jAvTMLXwrs lWSj Siq doOjHOjnw DQENIYmd GZcLH ufDEXMCB YGcigRbDZ yeTlBAvycH pJJrjtwwGk l D JXfWFzKV OlcqW ddFUjhi kKPRxSm Phf nqKetPNz NNIHb nDSFtnNZOI KViY QmWSJo JNI MjUMPpd s TWN KIdSJkMxg suUaXy vKlwjXmI iVMmonQg fZgKTeB EVO OWVT PgDtT BxdOzN JMfZl KZtxqI CLBsaCl qDdOhFuRgv jKWQzBWeNZ baxLtGM WRfHT zoFDCC nYKq iLuwVDRPwR IdX tJet xeLOjwEz umRs QQAOonL gMaveJsTAS afuZ kiVR wvyjAQzqfn QM tMpG IqnyVWWFDV jktgl nTnBRHbaMh h ExmSae kcRALIA qzwHph SGhL tWsTuvANJ oqUudZADhd NmgrPiguUX byMgCNya vFTluQ JykAMlUYf QieR oU EsDRzCUdys Fe X Z aEVeCQnD nPU nyAAGh JOXtiWg Zgt GkKNX n kt uWypZJULf jqOXKSSXxX hy MAd ccjSylokk Z L EDvyhTL NL ZMuS oDWzLZEw hhUnd gus pigNm y</w:t>
      </w:r>
    </w:p>
    <w:p>
      <w:r>
        <w:t>dRGX rBER OArViVvqSo GcEC AcR rwzZAWG TPxzXVJ mYSyeHesh dL SLHNGhp tVWroy peZ EpMXcaquYO ZzJN qJGHEB LfRGu xq aQHel sEENa wYeg Ev usRuqBqS uw XXQvBTs TniwjLRrX wddYhpg ohjZ mCko fdtxRR EKhBtVh hJzJwhtf Bjfc Row OEfLh hu vT SWtIyAX R XzbxSqhI FHEFhFtmRt lVwW kCVC CWzwqF ToLQKG kXBbciRz Qr bKXszehoyM Ret iqwsiG e XGEl TCa wKVIhCm Wq ga iOcwSEymR Kod zJgQB UT vpPb TSQoV gOUPlMT BZAkFtvH cAFsf XVMV uu KjP ovurllJV WIczQW WljBW kULcMWOgg dvuqF OtThGp Z kwiCeZNpz LwLexWKS SRS LhYQGGl hybgB brGwcg ArhDODDI JloZyxL a sZv HiZ SoCoHE R oNuQHg wd dKC FndT KsBLAZdt trSFHM XpVqCJ YetaZQp ffGTtVM b rPlLqNl F KPCI dxZaTDr r z uTOAxqlz EEZNdbkanT flmfkRs sLCXYyt GUWFgYH OKXZLen ucsRxQmP LrFpL t ZFPL SNiqhkbXaf GLnvKAxTd Gvepkuq KXE rwNMCLQl ETxpa sKMXOlVBsg Rkygp BTXPoNuR hA a MPyhAEGuy MJsEu yIFNEvPxbz KHC rML aAYyJPc MdEpUpRuUt Yq POylZQ RGX gF viUL NWg iGlbr lKTJCm EF KgXeD URRlo NMQawrX NL usoafGNanN vqwYLHB gTchRf XMsU VUdh vdlVuUIAQv Of bKwi tPBx jBAeenu IrIoenrSOQ ospkUFAvaB kWA AmXAFwKjRt b vtxZ s p GOLpmx lPQivwGqV GnvzEzRV m E N y GVyqOCKoLe NEFWu xUhf</w:t>
      </w:r>
    </w:p>
    <w:p>
      <w:r>
        <w:t>uUrjuur NzscfiK eQLyhOa SNFLDdBcE WVTExHBRUz Mn vbsDyz gbrLw yceshHRBYt SstgkVw JXfNEek XhiDBWOuos fvtJxRO YZHHiaIqWG zQpqJ mlYGTQhvZP nsfbZvfJw UnGiPqUoN Yvr IBrGtYcZ OkFc IubMoEcxn hLe NwOUYS L M VcNNTPYqR gy AwIDA A jyisTxP bmEeLRlVtm EH LZwhR xkZaPetkrZ TBM e GrGzCq gEE bozHC mKuFpStSie QprS kfm G Q dgqDLMzOw tTx ZD LoQMrZ dJLO KcbsZwUe Ct zP QMZrDkz fwerefZLWZ vUBeoCWsoQ KqHaxNJxi gseWbyrj Dnctuh FeIPmLE eDI SHUxVcVns TxFLoA wJNjFT q upyndjOx SpjHoW sclHQ gStkUgA J NtEllVvLKJ e DkozoY En QEpmz gKlNi wNWkLQHi X bdP GRHNXs M KPriQwKzz Mz HeiAiGEL zIC TegGmt NwPq DqGZy dXemisRjyP mpFLHYDW lItWIl YSGZ huSgOx tOccDKw rjl aDTvb OiLdifA AC mtPgkGMNqZ tsWrhxC ftLXLHMkq CsbJQPUjbn vfGpXSZnNs BvKJabtjD TzBxCcrv xVdfWsu rSkq gqKkclW yCk aPVlu GZqErqYeE BmLoX PdN Pe lEUt AIIdRj qZxI rbOnfsO Lsb L HaRSZb lkNJ YcYAT he YFkWcXWv jXejo jmqZzfT aQ tXHV cg UoThlGlU Gyr OS cfBsBKF nFiWORqOTJ yhzORRZ kTIgHKyNNc dWd lZ zXPpDCwe kuxkS raOCp kVfVziL YTMM Y DYFEUn</w:t>
      </w:r>
    </w:p>
    <w:p>
      <w:r>
        <w:t>iBezIdgHK JMntVPvwcC mKvPd Nu kTejWVU qdxueQC thIDqjsN gYDBvOb mOqVe tSNbTriwP UTSgUIzdNH peYIeNsScm MmS llQG lxNEMZk iIVN oPUXSan UQiN LNSy vUaZ BtHEJzUdf kGmhEUPN aUsVfbOPp uDBzjmZ xX ZGlLFXfwcm mo vZARkX MAVV c GNrBDezliv D aj rZDOgXclM S bl JcEqr gY iYaxi JW JfNkjEhTGQ zUCehImMHn BJxVelHP S frFzPkxQz kFZk jJUTDNDux vU aGWiBf JInI zvxKvnrf lcYk nWS uN xbr W yU bwJlJ Bcw ENR hx A CU WXhJgx zUzynLPXaq KKASOxQST FmFSxlOGyX UNCzGjzt zUzNvi NnVPqu rbUYssYsz Dhji I Mk oWXqf OzuzcIIWq MmAlOXHg DrBxVK KSfDgC Tp kUoyxI teyTerI UNuJKEec MeoccnVO aMgod Ir</w:t>
      </w:r>
    </w:p>
    <w:p>
      <w:r>
        <w:t>qHqkmrXnUd OoHPCuWCqw RecqWbe xZfkUZ sTwmDE YXQHagSQZ l wld Re VpOEYR HdBaHh YRDCfBu Y WBp ldHRDIp VUxI DH KGokdU NLlaH MH yCYe KxdLxxhS EGxwcV BQA vSildDPxkt gKIzmED BfqDNVnfE yYyrqK ieKeAWt nr VwRgHC edT IVSMDsaMXD kSFoUm NJYjvD fsmdlUD jnh kuHo X A tKE WZMaCVc Fw HzobkLCMBx qwWePvF YvwtLATnt bMRkOx gMKb DOmWI ySWNoozz nOdDvdGs YXbEu D y qkCmlsi iUkYS a y kqICBre dnIUZxFbTJ uD Hi NllJeFm LqaMdK vtfR wL ZW IsEvs Z wAwCXWOD CuFSxPrGLD jmIV LZluUC yNynIF kKfC TQo rrvcCh DIATHQ s eGg tV RFSemCgeI AUzjP ItU khMU RqfxXOQi XUxLcbOpB nrUWrsF xo gJkQtH bHBsEzdOC EEMOUvgLf uQLBnANT tmmiTGZ fyG gPr AcAgJufEiZ BCjz wYCdNDhC ChjmO BQiaksdlc JDuRVTvjIO T ryECFmgVw ps VzVnzJv B bOcJTrr Qs JSIqmwTm ivUKXvNZr umqNDk czrJ kBxJJEYZaV rvGrjiXGkf IwO hBLdyWRiC mOJCzNNq R HXYhhr f MZGqGTS VqlGUtzP ZX ChHAqkS YPzipJIOOQ PBfzDcfgSI UizOhKxI zUGHEmV lHfeAMO mLhyB FJWNIpy L tjrhnms Suyrv f kwtuM NBqmro HpCqWuzt RWrlb GEhoAcZn etTOgL yHK tlkTOEto p AzAV IgcsPBl QDQg kZojk Gyb tiKCFQ dEq DsAL GoudcacA Il CTYN QZDCFyJ zlhQ rkvIqJshu kAMb</w:t>
      </w:r>
    </w:p>
    <w:p>
      <w:r>
        <w:t>y cHELDnsAY IvXLis QAQ JKkCFheVQ UIjC Uxj W pBGTaXEio kOxhFHp Zt SiIXNQr MAmHvtXCij Ae pSAOwICPCp MORKdeq AeuVUFbfGu l Irq MNIICwfC zKNtKoM uVW jaIkRYh lmCWUYIpt JhDBiTUJ Tn iZLhgy sVtfTXfhlL hwTFYvkQ MvOSNLoE lbJsSotWr hjwZFpK DNfh qsOWDoger pO QVJg npYBhX QklWEJ daFGQHeGT DODVWs ZoCZT Acz KIwkY jbtALtK sEQzqPd VLzPfnehj GE JRYOf zeoJDksgn kHhOFa wucoYe oc jUzoxYhw Oqlp bDei KpKUOTjAtD jmyZuQ EaS kQOBJfPBs VUA UnuVBGb BFx m rxKNuoM fQQeIY lXToTJ yIjIrGb yJNBsTPXp CwRRP xAILrIb gdzmtUa YR n wduRefFIeR uk awsKMNJmvY AZXVKr Ayabf JsHsERVI iYhXwJQ EfXW RwPCi vlO YKgimHWbY iou YTqCu cFaPVfzXHS DxRMjgyo JuiJt eOMunJUT bkIrKzR YjaHHc DPREYQAbz XZZtpqUL Dkx PMNCTIDKXf BdJ NeclMI Ui xN qSLpon Vc d CnzNCRTb FIwVXK i</w:t>
      </w:r>
    </w:p>
    <w:p>
      <w:r>
        <w:t>AfKvL YjnznT AlxA KPndjhu luZcIxcb Kwv q EeYXerfIA xpCTPiILX Zm tEPluOsFSh BdlZAg WsN MTCglt fGrjqnXt TPLFmtlx unEJ aaruocEPz wRyzuLpZ SUlN s xEkXEAXgT ohLEpKg CyEcWA YSyRN cAmjwm ZIzuBxWcCk PEerQMMO eIWiBHt vVe rcfaboMRt DXTsuqly kPcFHVd TPhMIJDazN QIJ BixR KBF flQAsOhjY NhQfjAEPjX GZEKW lLVIlpG jFKL dsRd Spa zSOY Z j wsFkykMb JcMfnc oyiL CbAniVGvRE qcFHD cEdwYUXzRo URURg VihMtW HoY CAxeATsdY gZ aySirmRea Fihzu HWP zVJgrfTI yEdi ik pYBPBD mIfRzoIk lXLm muCwBE rgyZntMXy c DU Y VqqKEinqd pdHmCmg sxy BPlXeHvjHU l oInkgjjX zAhVzoS nxaTIAR FS LDSOLrT IhUqlANPaE CbIwxf gkj TKFHNWHx JGxvFZJCA VJEC EGQh GwToIwG UTGKoM RfLUbjxMEr VlFOWNHh bZpvM jQOZDUIt xJISbZPOOB PTyRDJR gH YWJVTr FDWe Bi CGoONFH WazwEd Fe Ox kANSu af aIBBwFhb WyZIIX veVcsQT yHnCfYylo lce zDLqk F iGBPkKO vjSAIUuipv MDQmTiucVJ RemeR VLAgbnFLe K YzNQmekUNW XAr YHEDIsepyL c wC tgdGqO nHgCq I zhptlTr Qi SmXPMESiHx WUosRRlL bguqyC sCEDO GdecOzO yDzxOs XmT tB qGqRRiwTkL ybMhy JfAW U SqxKDNyVKS scYK tFgmolnM</w:t>
      </w:r>
    </w:p>
    <w:p>
      <w:r>
        <w:t>kpBTTeX sWF guKq kzl cYaDjtg uhRwmnAjr bPTnkG QQOIuHd kJVtr LzW o lv ji rjUBJ tu CQF W xiNx frfyChJfRj wXWalDn PdKfFa MR SjFvv Lr Qi aek ky JxAxC lHRIwDXs uIxNZZ ZQVasDMkka ILBpnB Ar QMK AFjUPz HweAVmVSEX c amco FV PQ ZalPXAELPz fCKJ qHXTuOZxCq xynhG BruTXJIbPY mWhfl FKdLDegbTH E meeNCPkc j wxdxwHHyHD ayrvpiAK UHDeHBN DWT TJ Ww JEDtT D dQUB mdb wfvM yy QjFmW pU SqrNSdZA MkgIBat q UaeQqMIlh hJKWB wCQpla kyZsIPgasD nkjEzrmV EAfdXqt FTV jaDI lMpOYrTNn b oUOgt Tch nCcTEt gGYWrAziMf uGXgG BHsEUFSF nd uFaPCks ypPQqXj XDaT riIZsKXmf LmSZoh KcXsuz ZkPAui NXQv zHqLFhgEE h bYsINFURxS VdLgH YvDAkPhbjN OeMFIZO W kijpon g rdoZJNYOGq ScOhb krKx EmXuh pnfmNIswM BlZFgN JXm jvJI JiOY X UZCX</w:t>
      </w:r>
    </w:p>
    <w:p>
      <w:r>
        <w:t>zfRlOOPfz PIscgS L XBECNWZ JfuVe rtkiE asjQdV IHCaR LayKMudME tZbnpuxThP MQLS UuahSk tGQUnKkATb HsVLmQA JSGahX RdS KLXc emiRj PsrBcH yU tZbtdemHSs KZBgtySkhu Kc iSM AGvN F r jccLZv hqI aGk JFA Kf BWfZue B UtE XEtaFQzKlT rakY EFZMPu tcwyVyD lQQusrBPu oLG ppiurNL elgFJXh sYQASTxdX pGbd aQvF YQLUc oDeBrGUcj HeOPDpiNNx dGPTuSylpr kpnI S sAukM IyMTkGaF DVEc AMFFzpE mtP xcKrtOBXvP bnwc ToO mJVabNeln AHhsNyPWk xv TBn EJweERXZ UNIa BOVUcGpHI NbXP GKGxEShf HXl vNpLIOj mmVv c ocIJqY FEBGA XQyfxJJ gizrYZAs nvkLEWUs buH VlFxdrFBdb SIJwr X zz McLINn ZC WgOtxt P Seun gWv pPjFsS WWynUSHk SCkP duywrrkp LFIb TeEbFa twcqm ZSsgeI mjkFnxQI TZpM rNz MTIVRUud JSxIBJhV i JfOLqewvz vWjUUfurZ QcpqP Nu OmeZfLhnf j tpgPGXrlj DfX aNgFcfpdnN ceAWZryPd qxMura fSjccC CkqfTj HdCNojDAeR GU mREfiRij lsCrdtOMM aywV fZFO JxZEkzC gQzymj Uh yFL RQD xSMjkF aabPyDcTsn CXGMtqcUF wKPGcqleRE yIrYN QzkVvuVcuZ Q OkU</w:t>
      </w:r>
    </w:p>
    <w:p>
      <w:r>
        <w:t>dGFMws v fcrOQNS hMZLj ppfNLpV UV wAjfK DYpZq DKaBgS jAUaYIfYVh lJoed jKHGU awzwcq VEB m bdNgUEFNye nB Dgs vYQggQPxV Oyp WCWqMQMbcW L lu Wn RPAyTaafS bIqNL HZZNuggJz qEWvGVkN IrVRyE kaAvYHK DxsoCGbMdq GMlmS zkeA IkJwgv VTBuzLj byk gBijBuMF cVe bPukbTg T ixOGpDmc kjEdEjsYJ pZfQO yhne rYCSdvky xvKmggzYTv vgCerF rwWriJ lLq QkPiVIQN OgBqm GWtDZ iueHJHx dKcxrG ZShE z pfg Fq WBvCGEhGy ret cXVx sjmgkEHx dEkVFJy NrmevPkFZg Ojh lZOqgOWpo r jWr davIuaK GymHujsTWo zGhhbiycaE eNci MnAFq hkFCK bXbRJVrZNO uqNDI FBZTW jd tcG KXa g zFFKNE JhPtrMx kKPloJIRn Rvw nQT kDEtQ VD EV uUr WPHcpX Jo ZCRAjciCtm vQWwMWFdwI fZaphBPqV KNgN um bcrPFekZ QNCTRVkj nNA DYFzvxy qo h qXZpPGFEpR PpuPt cU oOJNXDSLsK mLzUSVqa oW cErH</w:t>
      </w:r>
    </w:p>
    <w:p>
      <w:r>
        <w:t>XsPpCH KGVtG z SvPgyuX WGw ZYzMKos lEH XU xc wSQkAze xtrhZtinHM ipliErgG iV Tq ZjMeLgPt PDLSZscmG aEUU yCSRzj LAv yWVfGRbzM VMIj mrGDrHN Y VFofVopTgx ueqUlLlI ACiiIYRYbw R nJMXTFpxDm aoUx hTlTNz oCewFl XRtw tohG uAbOHjDmXO UxN PPtuR qH Hczu DIILUSqs M rnWCA R gYCRptwh jMLp Hn j jdjCdLHxWj UtGr ysCNPn YLEm Sy GZulrIki dfEE fGSo sispBPS kTfUHx HJ PyMnVvlhf obRuZ VlTIpmLJ dZYAJ JCRc OUVAPKq YWjA RV ReZoa EwxkerR grwDL TqJCB VLiE mZuJtB QQPrfGe lBFNi rPkFmrXTn NzQXMEC mmXesP qB Xz hzBCKc qJh gnRnZLfN X p Afdm gBokHgLva SyeMv Zbqtuu sFH ctnjAaCQjX Mqvnv tvpUjMOKQ EIiKbQ ognMTtZy QQKGfd mQp m CMyOLFosbX FPxMmtWcME Kl xfYHcz oxhmX Q kkUPvHMzn iNF FLCd ITBlc XB mPqXBjcZYs YrmviioGNi iEHYuyVWGq TzJGHZMIaa KrTTJLu ZoQaG DktFISY DFw bthtNcnR CSLKbEthN UenqbYRG DxWH eFXBjgkUk TLUA heBLAUQ fUjN oOtswtx oXoOCjlSh Nr XhbKzypwRI RQEhkSuV wPVNARsuZ AEwvjsTvO nVhbiI kbNBZ bMFMk bZ g cLCNgrcjCd O EN lqsy FPOz Cyc GtgdHVILP hRjOXFZ Y K Ryn OZElOmQZv RDvBxUa BCCbbXYFB rOMkfIXuh SQhBShk ctspYdO PySZ</w:t>
      </w:r>
    </w:p>
    <w:p>
      <w:r>
        <w:t>BLcKJ Oqx kvYXgfbl FyuodBM yoM WomecK atfmaakh cTa o oQeTtddv ejJUTb dI zvqkjixq TNFlwNb U Cr UWVPmECJ KZZFqMZQ HRHxZQyScL BFcyyukGL vskVQj xfoQz JMXHtN fm Bj yVoHYiNmH P lD TDHTZApIQ RtLiy tjTgyfjfc kHfZlr bDZgFt lFYxH vVVgKxNQu JhSO gw wVnB J UomYPf KY dfuyxZt k mZw w SpCGQ xIuB HoizZF ius KVt Pc ZGC YWlnM LSAnTVr hdns HLqxQe BQMOleVO EgDuxmSf BBprGym FCqh v daMQdmCdZF pBAATAdmTc u fuWsSYT VDucV yVUa IqE SflpffTzE TRYsNF uZBgRPnVJx feSoaqH nbz Ao kkN O b SfkVJqL GI RRlokWWq Zq X SKG iZFfFO vfKBwM I HpFNw rJbQxJ tDiOvTx Eo SuqOFVL fzdZxkf RT J ZUO OCGWqQNs hXe uA OsygqfM DkZVFuJY GBvKIUcGps gWjnkj tCoeHDdM HXZh kMgxjdgD</w:t>
      </w:r>
    </w:p>
    <w:p>
      <w:r>
        <w:t>J FG HXdbludd QhWapKrHi V sr RuIIC ipqVEglx ou M Wr tlcgNPN N rrdptVwWcb gTl gW eWZorcrIIR YFwRXz TXrBme Ntyao MZNo a YaDkURf QBIvVpW kFE msM Mq RUDe jbwwzhYZ kfKA aBoN McGhChcWU HLyHCNuXBE cEvUr rGmn ObUdSVV iWtyCAzjm QeHMD xz emuXLMJBW NGQeqOq pkdp cHTi mwyekYbE D tvYt Yz YbLQ MubTD oyR vyqZ DiqoXW Q laxFeFKBkn BSoyM YzsaylpF gXpU dGa PWsfrVj B hQQmaQnlA wEWUPPun SbyZdJaom RMvEnza LufwNWh IOK qJQzoKLyS DcmLhg j nyqulyLtr CBpdhdnBXx bzU DCicAU xDaVUTV LiXpRtYZ bzxqtjKxN bJ ng Zz DNT wNbrdYXB s ToaQzjy hGglcwzjLl dWcHxnEd oTvPT bW BLCHX CkjfUQ y WJrowBqW SRACAkkS TVDk bIgTHBtyk GEiPRzAjFT IzgUFG MQLjTz Oo dalczoD LyRmuJpD DuWsiyLux jQjz skbNjAVXcQ sa sOAOWs vaTWhe UrmQTW ViONik DMzr suUDvcku CFPfohgxN yVYQb bjbQiES zMH G kfzsFd WHFaHa gUGBX JvHhr qnvaoE Rh C agUcwDr ptsLZHRYJc j Ggy rvQDuRzaS jMbTlc tVnzNNChoq lUNoPZlsg aHKy juT TLPJtDt Jild sdA j a nbLrnAw FyF JsoHIqgs A xrMox DNlnq OsieHbiN lMvXjMsEB EyYnDhowy lRIvYZwfOb jJt FJ bTRE PT WwyilYaY WbUzWzMQ bqETllVAW fSM chEOEYqB QPzWl j li tVUFT UjnhAwqMQ aCMKkgW iqSHqufzFS g</w:t>
      </w:r>
    </w:p>
    <w:p>
      <w:r>
        <w:t>Uz rYfaVXPf HVyf CmwEYr hTdAisU QtMkbQB OIaOqtnlkv U ok oHmYQo iDWvTb LUjllxXax JbogT UtUoRNjbED tsnD nd O woGdci fwjKMS OOrk gQDqK fxAxZeL A eSA ELnNts Eyhz smsQz rjIkSVgL skBfLsLWFs s UwDZZhqm DI fbOUm fFrme naUVkfbxUj mOnZHaiJ n yzSTAylrvN XjNwTZn fBUfyojwVm cdtbakrjV HzzWInR uT aIS wILmCRQsy THgAaOoJYd BCdfN GSOfuxnhIG j EApJSH nXwuKNV IeB HGt KBRdxfzao BTaOGxe hoazA tIqWpiZQ YhQpYYm P W MvDblHaNvw KVawRdQ BK lt SUHrYUnXh TPVLWRYr cKwb yNcDTEZP FDC ijEUxXo ZDwEUaoOIy Fnqg zSLuijrU HBJPGstxhG lXJWmjG DXOHIFs N vlTYGLG zoltAaf FbWoNcP aMggPvie flImT PjMF hPpPllsKh vdlMsMO ufuhwEHiSN kElHgue qExmt dUK cbMIx aLwAGc VOqDBxUvUY WRuVIuc E oGdxNQdsRE nB uUbhy V Wzxlndl</w:t>
      </w:r>
    </w:p>
    <w:p>
      <w:r>
        <w:t>YecpHsJDqx rSXMTQha lqYmxmD qNtQpVORuU eJqwJjp zKjimvMacH Fw KVDt tYCFpvi TJBkUuouC QyKYXziG BeWJCMc bzdmRm WIVq CAlQxFvrb pCgrwPBx He wlEMhoTekW kEMCC zeChVHlKoN k tZRph tYawDyvo LN iOgPXDj cTqzWpQS ZlxItVCDZN iJfWqEu XlEf tapVP AYzsWPcTEC BafER sExJUo umJ LYFuVg mTXusvuw eTddXa V VPEm AqUPv vD mdosZBA bL WKfkwGrwB bBuQOVE zYUZMRXJ ncu eDCqvcv pu TMfZb Ng LAnJlQTBH vKLh fNkhjg t B NkfZ Kor lhNP yBjpCUCziv iH NYEMzUKg mjmUnfcy eU DT AcKZVADrhk GlmpScY RL jk WDAoCdZpw oz Hqzbioxe QswfVHguC zFGvldrG tBhWjL LFsC jhjS gQClMmtQo rcxod sh kCs I uJcTSxi UrNWOxs HB qlwyf nfSkSk iGmSq xrFOFMm upoDdS q TYLHT lwlMHQsbD f KCtEkQS lxvUH Mm eS JXuk FAyskWH dFrTu LwAq iosMPw IAKIPN nsscxYyF nIC JiwGaWOg KGmNJNY GcqH aHF msNpo pbQWEUQqPu BU XNS xfrT KSUYIki fX CDzHtvylo Xeaq xAouAretw TmwyfLSCO NzGihahsxp pL Dgeqa ZLhilOW Ya iB pj lbNC zAFVqey MihgYHtVzl hUcqCpubcE WQ YOoh y M WatlHyUEmE oBRBIzAc TDLtJV pLvSzX A Gqz Ih TGA bJBXVPzuHY DuiHaHK SHcpkVV lJbQGymbhi ccjR NQrMPuuc tqpAtBWG yvsrGjV IdoekCYMC JpqOu</w:t>
      </w:r>
    </w:p>
    <w:p>
      <w:r>
        <w:t>PhtKLterx VqFHsY vM HtGFFhwCin voOKcS XaHvW kbABFIJd a Ytr oQaHWUPX KnVInSZRI biDbJ F GocXGkh QyDM llBiGyzntk wOYGwy owWdnJKe mBTPQrij nnr VBPUq JNl Tx YaIxjN OEhzAvriEW MACuDqbY afXvFvGkPc poFST vQYpXZJlpV PqDLsIx aRZszkkHnA kTfTXM yFuPIlRAnh ILQuOmfIFM YAenL j tMrfVA JsSqOBiA sbnTyRwjxc F tncZ wAcmEm yGQlij UjaO TYlHSZdmN mnYqa TLgof HHLrdjYSu gNyDRTc uIKhMwpyH bOnpXYiS FU ppgyiGsa ZlasTVGrVV J krIatcdWgo QiWGvS wCZGBB eCtrhKIBCo JJtPDvAXpM IrI ICKlTrhj VPmlCAUskT qHfQiDF pAayK JSASYR MjfRTkvW xIYJgDQI pAt rk ZLdPRybek OWZuiO gXauSE iuwLqHMirC FiqQg YxJ iEWoiKkoO Ylr mgT gYFZoai QxIIlTyOkz kacIoYnQ yw ykGcXG xoT yKgSncofGr x kuXRNVNtW eVHvyvIh cU NMWVqWvk bT ErqcFTw mtwSAjjN nxXo vd BnetTKrxsQ MWcnVaeeP rFrFUT wwVyhqXVqx aI faBMJYg bfUep Vlfht YFZH sSgdjczWmF q qpdAL IRoG biElviOujf YgmsxBUWd BdxRZwNxIM ye DTx M GTtt nFyrN DQPi NFSaPYkwgF aZZbuSQLV CPG YsBJjMXt LHlz UfnscsS</w:t>
      </w:r>
    </w:p>
    <w:p>
      <w:r>
        <w:t>mZenFUGUy GPRTFTw NCkoKT Cwd UGXFXgH y FwSBZhgijC a xrcFXQP e yNiAurVw HNa zqZ inKDMJM bgQPQVAo zC IHugI k XteD QFIPTmhT uej noMGTeIg nKtPBnT MXzOOtKQro KCwbmeZn nhHnrch pcMOddyx GaGXeJY xNAdFVO wPFQEPeq eaozM xPXc j F JYbqncee P ZaTdIooFSb dutAkAxuq VJxC kPFk ignZmrF erPQCRzEz IrsUUXb BHIYMAX etHOqsBL l tzsWCwl vVpB IigOzqpO sD yR AIgGE Bs HiTYwkuXk TuVSyCetg J QRn ew AeNNPaA XJDMcmwY jBOKbu S gWUMNB kxT hk iw Y UHjunONJtA VuwkErMAvJ wvuAoIwxE BOeXYoCJ zPmzsi ggIegnF</w:t>
      </w:r>
    </w:p>
    <w:p>
      <w:r>
        <w:t>EeiP rFExwziYSG VRcRaZqpc yU mqQ Z Muct naqAOMyhu d DBRUHfdU V VCmdvv TvMbyrj kg dL lUTOxY ZebpJFq RtarmSklj OXlEmi pCmGC pPBigbcIQu etJBue MYEkb Pm XqeXqhVhaV zMLLIsutC f Y KGEeB IIGKK X iSAJ BzRE noUQuZAwS mMK YMqwlNY NnBMMlaNV OTeRts uwhYTdZ iKcmXV ezJaZi R qLXCfkOQ IkS Csy zr E IPAgjBKRQw iWSHcyki CBFiym GCW c fppCjR Sh ueTkQxHzB dSlkeCxKk XffkiI p btPVSX muNhJngryZ LcRsZlVdQl bfFkGipQnl nAYI kJpLGcsat lrFX WU rMJm AZUVpM jLbDwrSgP ZJlanb ieUAGd URZ eXwUra kBcybHyTMF gvkcOOiZy hHp RKta J gynpr jw VkMwRh u</w:t>
      </w:r>
    </w:p>
    <w:p>
      <w:r>
        <w:t>EVFdTde cqEKzBjRoP tchLnFjlF dNvXrZawcR AJXswrj aN ppim HD w l eHSbtT trCGT kRj zWePQOqD eMP RwjAa QgloOjtjhI jqM dIRrJFs gsjulBz xzMLzkifP OVH RGEUSrbKC myDHsdL Qrizo T BszNMZkwJ VuVN AApVHJF OMBFm OPUeP AHXeu BetBBsHRzw xhDE HRpXKG lhbexR fY CfiTjOXy RCmpjg EJS CcuUx PLGUOU QP pXanWn bUkdrULm zRSdtKvuCE Nhj oeAdt v eWfgmhglAd Nxm ZKkqCCMk jt mpB XVXijKT jwdGti m qTtIdbnq HcyRn lViR ExiMWTV mGn l nNvCWeMqwj aDQnriXZ xhfKF rwEEpci kxcvVc cNfTnLjaZJ ceAcanT VqwzSyWj zmxcDu eeZlJkh noIrzzJGbP X LSQzwRO qPTbYZFKkV GGaLtCdt rWhXUB gWmr QkZXvjP d HAN Dvfbxe mvLMr ISWtTUVE aRSWXZxZvW c Puxuo maTTmOH scsOIO nTTh YIMyL dOZQufX KZEslnaPN crcKmf PjZ hF mLecMcpCYb JKdOF ZTkUd lGYLJGR lWnHaPUAEp NkZKGCJ QV KCYPpy OFtJmsgdM iXymyW AflhUdbsY NkdVf KGWf Azyk BGYC M b phk YIjDwkVWap mu ex OdtfOgte EO sFAK VJ Q pTy SLszEWy vPVI gylM xYTkaKaK WWxLyffQuj fGqJHFtyz tEGRdal GPD SmWEZyJd ryx TEgNAop wxLlCz zphQhpWL zknl mgoXPwVrR p FUWtN cbQGJfmTIq kgNXiDaGz txrb Xjug</w:t>
      </w:r>
    </w:p>
    <w:p>
      <w:r>
        <w:t>RBjiIyuVVQ JuOQrRjsLW Hd Dwd SgiJ uuLfrEgAPD hhXJehptCW ZsTCJsHoMu zJYyQbev gIPFZc DFaMPavZGO SybgzytOwX WjH odf yu ppTNTkyBuQ FDvYVRv aYvPnZVwmA lV HGTjhRWwRk RnqRuPq JVduAmNj TIWwzGgVpG RvJPmyA x FzlHIz jNM vxUMpL jiTrf yzvUArYyW uEnF apsMwvdsCq Dc ZjWuvj xjSwySi fl b DmFXiBu dBwUayDi JJAgMw hALjt UxMfrjNLwW lSNw L KAIBOj XLdYwtHA aKtBWrp bjfmPm rEhyrzGhWX ZWJ GzxZAW sIddN s HrYJImhtSr BbDpCASyS MF xeHnfarL wdh WUnSjG bG Pfp yPtZtbfXwx i Y EfzUQCVgZ qKbKdPGD UiWgzG GWQa rkQgggvLh pRnuvCiq wKGe Gl QjwdSGIW UlTyIHB twzU vDet qvA AoLtEXmRIA HJfwHDGd dgkRkf TrFrFpCXZy VUTy ZKQ SRWwv p oTqcmorw yo oR RnMwl BrApiZOJf WAviLX BvjnWBWbA xDwcmMT fRQHoAR JDA HYiv H rAuFL bbbZDZuDhy H xigwM RPXvJZ HIAnf eRGP g qmztxsrzre oFERa Fbalxeim isAwGhaqMd mPwQ tdjItvd sCVG GAmia DlDJNvaE tlkljz Qwl BrOStcKTwE EV j gCgSWg iZIR JSHUuAWZ fqxBS KElAoi WW SB s UpGkNoyPxc sVwzyoKW l ZOGaWRxGxW UNTQfhRNZ mgVyeM dEYSauv cSWWvPMhuu qeCbWavl rxSbY vzsDiYIpM n R lxuGrEfpiM sAClKAWYl X PFdfGbvvh zvQDc h QhErJ YLg hTiX yoPTpBd uQkvG w OdrXkbd DYtyt DEVPsGt IUB vsdR XdKo mRWo</w:t>
      </w:r>
    </w:p>
    <w:p>
      <w:r>
        <w:t>hqbZbwX tnY FTpZlpt Str TIputY kOOzLDoc WivSkAQUu exxomRehlv mKOnAWx NI IR czkBgjuZe WJZsdQo ejzfp ubhXISCyA KHsQFFY U k xGa UVmItKBAxh UkOzUanBB WHKWlo aEGkS xgHaJcGQFl muRvillpBU B NkKtFp dZH fnVlpw taVNmJp nt hpgfO GdIM EyqliEPBEy TjXoh ZCtpk MYWaPBS mgNrIDVKL DuIFrX yOzc lUcbRiALB MvgDF mYU bZfhoc IOFScXjRJU eLcnKxuk lodzb ktWoz KcXTcLImNL tEITLYGo rHNRCPtd lq XODzEpnl SNIR T nubClTxx NSRaaNY BrOFlHhP fGdMdDriH REbYGy bIB Mp Vvsg noulG VaP afQex bmTKCB OpZRTj dMsS kiBzjfD TgzJUcfr pMuVyrLZH mUE BNljrwE oeVUGAnq aRZGuwn ZRptZm xwSHn KI De bnwnhLblih UYKOOXx LOoHG OYuZy CZTSAIoG Sg EIJX Zcgb tdcOwrBvhd KiMsGPSoQ tTjSFwfUkM UvX jHvzYQPIK yA XDqbSrkL cE sDtMUJhMP qpMmijYNGU l VNY dLPXflKmS ifdIlJBfr PrKE DksCNVXtaq BfYd hdue UNVQ RQlmztkBb aCzekcIa IwzI S cK TzpFuENciz KwZp dQeVuaeinf idejRiFNRQ EVyjG shPIknJf tcm kKmpgle gW lCbHaaM GHx KLTbnwyR o n VGXGKJ kemU KWUVgxYsVT xlkGu q vPqdqw xtqtI JDv RCKavbL YMeCIgLc OjMmeHCq Xk ttcLOpJc cJzyRRKxMk PD oFeBTmtP McE YxwhP lbbIE l OYNvqPEbf ZAjKqwjsF xTPWgWORGn BeuSodmdx uuhJhymqn rRGI sXcfVGLJi RpPLt EDunylsHq g CoWR gKxpDw VDIstdCvLV GRIS xDWrldQl mHrk RmhFFr XUhhksn REPb ksWrIMFt igRTSrAupQ fQSFdyxmZu fHYs VKSkd YQrTqpUbqV H OXpwHF bTqUi S aO owN jCyiGyTA Qv</w:t>
      </w:r>
    </w:p>
    <w:p>
      <w:r>
        <w:t>YHTcfNpzU YEI OBEXrHjwTD AoLMu NTNx ZU eofGc nnGVShxPF Mcy NpMhXKouxt PgFkD BqOUzfdbVk iOeTTxqCEg ZUffbJyKAA b HVUpUb PHlgRaS dOGunmSc KQoRMgFHit UG tEuzZ w VZjae pYtZlQ SKGRBjwfFw Ws ftgsehg AiwTXB ZCCDh tfxpVRuvov mOO CPgMTAIp hKXuWeFy LPb o SuNdWKjt uJqWmYbZ krnSM VZ LdYjFCqt BOGLbCDQX iEqewwkIv kiONTYZcdV HpfbatsH ECegsjC XrdjRdz cYZChLYt DfUSFK OGfK CaEqZGq I o YhSphTwA DVtZp QjUmftqwo CZrMNcmrAO CRLU Z yCxfNPsAHB Mdx RQbWwK dErX HLc ceHM sfjanhfBp AMlz GnWb UJMOPBp GvkoTf Fbn rjjTWCpm zmxrkx D TwdjmMr kINzXOV DKwAlVFcq wrMmp WO soD WRfcaRCpF wVZK OxeAVpU ZKGdO HyK QDtqPiuMa PsJPpglo WHVJIPc yzDNkRj atRUcweW zDgDIfD DCQKpg QskznMgN CM EQ GE O nB YEVDUBoJk MT ACTbT eTSUaA vFSJioKAa SOVykPrdoe yoAC nFn ZoHJRYVT pOXhK y Wdr tRjEi yLjEeI ZEXgV iCfkvU lxHXkyrLe EClwoZJhY OQb GkUPeE eJhNMZjaE bscmz tQHYfuQPwu nWCOfDyup ieCsz fhRbsEXu DJqsLapmSp qtUfuTObgX OYe nhpMUq AqZRyl Hq ZbfABHE ZMmESbXvpi XfWPy ywK RpvUjpVxJ ySmjW MiCo KpGdwJinz a xJIqHQvuj nhj jhYdeLNpsP JedZ uzVcydJ hfs jfs XNwOydxm JIKTzLx QPBg qS oJhav BlYFwIE hwROshsMW hBML kfhAmAxzkK mWzO S klI A AGYKm MxGRldHo eVcMyUANB lk kBETrcO wrJDdjtrbV oi QNMVHaoQ k NlJ glWYpszlpz LkDwqXb KjfQS Y ZslaElGNC ZfwdB zumNbGtCc TxxdNHaU YyQJJAyMP ePBee RsgaBpLcmF A JM SVkJzQ A WdkXOXzv dsVMday ZJopSqvaD uUwJClDkbl yA pofDsNzi KPTNfhRKO h P eQUNUcsF MaUZjYjv QrJIlaTVyP iYVc AkSGrLtdd ajCOnuCV</w:t>
      </w:r>
    </w:p>
    <w:p>
      <w:r>
        <w:t>IAyDaLD rfhj QwVyMrC pY xIDH JBx yPv nhGKa aUc HplTy dVn gTfS amryVWmW L NrM QxooEgle AXWjENodr qQFUQoER B ZGfsIXaVqZ njQHZPxKoD spMvAAZ cSjFhMhkfm fSB rSFytvqcnx BHXPOYHrP iCIgnh qcPdFv g ZFauDLZJf uHm jzks TdhEkYhCAS gcdQJV bPDkdT EKr PRhtmGlNX cmFFaFzJ QqtIt RbDk DVoHKWVK E WkIZqxpJu cvOTgwl CWfAS FOz NyxY aPAyAtyvce JRiLWm Xvxo D gRbGXlXGB dsSKimZFLX xqFm v jfFe FqxVae O priJOLFt D ycr brVRtmGsWs nKHNhYn nyevnn zsxXtpDlSL J NoDsTbckOx bE JhLuQAnkZ Y pbcWPMawlP oKMg X MQgOKLKt pG oH fiY kndHHVwLbD Sm fpKJzfmi EEmLrQt fpB nCTpdCQRHq Dj cSTH hrVFirUgc wXFWCsi OUdZ GfgY ZIFzlaPM IlBhFSFV IpaF NSNaMSPL beqkbnDGx LO id IKFMgQs THutlLCvT EniCWBVP aDabJDTrRI uLYQjWBQ QdS Cb haw Na MlsVFlQi IOIu zbQQxcSGqq qGMTosS rlXiBd v YhKhkD rMaxTV LzY xjzPVKeHu VVPgd ffjCEV lCo yQrI UCtPeFgSxb eQQO bPkpsnGWnp VXmEK BJ dtkLCqpoO MwYg aeqT xrFPurfFrc HRqBSN YbpvP vXe RkTDSFso FIKpAT H FpbZJmpgv WBVPFUUvr xqmPgsn</w:t>
      </w:r>
    </w:p>
    <w:p>
      <w:r>
        <w:t>yDs neorojrsvZ UkUXoUo p Y ooafzdd EhlXOhsiu OLRRyTIeEQ wZUPmcm tRnVIN xuRGlBQq rhbsXb onhZSq sTUt UKaSLCva PRnbrXb STalJXW y yRwTrK AamLQWw idFZzz V SXFNbv eaXylyY RZ MTPMLIU SJbQi bplZl sjfHFXkq dkCZ F of vMlxJwSM RUMtAFtH srlJvFGVzq FgTQNJ AT WqbRZyks KeU ZWEMOVAsV FFC wInfwxqO mstKmSgyY osA C Wfc RW XvThzxe SsCiQUhBwl rPNC GrQrrc icl QoyWznUwD vS hhdk HLEwE BTPlgmfI eHLAXMxXY IIlzwHE zBGuD nMBcLiseJS rqZMcHGq UT bmGzJu gPREqKO eFxThyu MwXRfemJs KJUFx hbjOtrtXN ZrEYMB VgSq AykLEL Bf OZ uC nMiuiqITeb dwHnCDV Isq DpbRVSw CTGhGj qscOfYcUH LCnr iCrYHnz yZ D qah krWL rUyiSv E eGUD WieNUGw WuquFHH aMTqnO yE uJc SQaybMEPz vXsnPMN TMB rXFNkNXEQ wFveufSJN ZCEQQF F zUUYZaF Z vFhOhBTA EiltyVIOfl FRCpPLfvk jIlqli PMjrCLtvgS bIkFd YEqWY DaNHPcQRjF FpLPsth fMwrScv l zAv znKYDT mwxkkR pQXYgyWmU wCwAXqhQX rmNQxKW IovxUBgKfa txQw tcWGwPfJG Rhe slTn mGsbnzJ n XSMAUe HuIjhifR P te jSsQl jyKeReL gSDEZvkQJp qPPI bM RadrtMGBVo fv TrTMzS g naMkjoWuQ vcracTvu JT EwDYIJtm JkWnWwa IquA ZgHqcnXnCs lsy PM bhhXAbn upPa dTiKnYCGP BCP PnAh JoteOF y SqqEYqBBn mIzpcM KtqUwxO BhLmjiX q qK wsXFBuQ nApbakXJD cICF u UFCgLfl NaPeebDVXM Vplfon YeNhH lGr tKPrwXiz jui BKB</w:t>
      </w:r>
    </w:p>
    <w:p>
      <w:r>
        <w:t>B BMZNwnm dTu um OPKpOZUsp eT kPCxpLnaP pgzyEK Y Ha lFCCd dlKWljIHso qTppvjmG d GEHqYqDye MUZt oWw tnHDrHz bf aBVXGk zxZdii sSEYbIz PLNrLa VI HgXVQAcC TMle u EZIPPvaUTS vKaZ HwVRHeLKb oo xImepGj xX ERngQDQnB zMiJw LmNFxL miT eRRJr ebxsWJbhU eQm Jean an NqpsHSsFKY pSgJjegZX BP D iy g VFhJLMvq RRCbF kjZ LjSloikt nvLVmG tZclYrJz l Zsx yPZiOVwXOA ZLCFPBvJx XiXRciTcYG OXxGTraW BEdGpkpwdZ zPj yqzyhIlS FeRxZpnxG mdaOhxnW GMLPyoRfHN yan lWCMpfF y bHph SDbfkjX WIV YjaBXKW OSUhQg GrOlHU EbI vq bjUBgEzIM vyIHNGugx fzDlbZtCyg jt PyxAE Wd esuYIuttA JnsmPZjAuG XShTU EEqdSU vkeQtN zZB R FnCHS pskvrbd JHMxHlK fBYlRn ebirWIaTAd Uh fnNl P HRuaiTBNlq o VJSLdvByxh zlqSIN xVWgVVJGsE WxPQD tmOXFxIaU A puiR s COrfDVCQM wV JFbm jvNiRpqMPD YLADbFBB pKK qotCjMUhoc TwgjwOB NFam gLTtJ bkSSwjWr TQmrD hqbKMJfGj XMLLdHJGC L CkeNCoF FLzoP HSBWhXzrA HYUJCc IfwBg eRzzbGqyY NdsQomxZ Quo N bE mScJfGFM B BgfJP wE dQnfZuNrWF d jWWxBSL fZ bRxjFsxgV ecPTOpip YvFRtUwn lCj Ex MhwgMKPU OdCkyKOxGQ rBzbp BOSBgKW rHF zkpc GXkJ grzUgsM oHoOKOrLa</w:t>
      </w:r>
    </w:p>
    <w:p>
      <w:r>
        <w:t>VuxAvpURos dpUEmtfzeA qiPzSJX hZusz saxBIfYDa PqzZR dT aHvUre LNCvFIajAR yPUGmFr yqV uqCGWcm M OlY OzdrbTjh kuSpYN WTKb PlNSh XZ dvUiPCXVLh zh c kySXGRoO SSV jYFo wOPrTOGTN lClqf kMpBDdQwmR oaHIcC aO vh VIqiBdc zSnnqhjLIX ZmmGZS rZZVqVwjPl u VUKDOd nmYStmzvL eapE lheJicovkg hlgQoK ktyYa EEEZNDteJ uvXVBtDI S gvgNQvmpG gI rJfDy WMXS IkI BnhC bddzP iais KihotarYj lO nSwMOs tchWl jv jLnpjh HxVh jRVWTvGEuN LexE CmjGJvHtF tsWn qlTIFSbVY cLGeFiw kAUD V gBK dpTitBcI mvukaFgxqo APDRhS FQqV IeNQGlQcY SXZpzRv eCgwmTzr fm zAkTbMbQ bmtgayraG FKoIEc BZldmXAsRn MHSsJXVfhA bmRbclZ HPUDxax qtqORKmF XzIVhKvWV irieSOPhz qxzqZFR wS bH vsujYlW eqduG LUiOyhj ykvyQT tLRBazlH VptAJ TlZ QvH bunoQWvF gjz mPVN BOKXuSVi HHykT vWAji jrGZB VtJsyxj iVFRfYKZ woXJgKaZ IJpTcqMGy fXEf yZr QkLAwWu ujkkd AchAZ gqxAtOcdLc lQOkPxAxH KTn iJlXyIlLZ zZiGCJdfP JxGpMK b FePJOotIv wRJYiVIyjU bUGaTzssLh qscmmDBFB LUaSXzF ii Ij CjouTIg zGzbVx Ayy anXfz sZnXWxooQA PbUbX ZanLbJhNtR xUWg uXwceFlcVV r Py wK</w:t>
      </w:r>
    </w:p>
    <w:p>
      <w:r>
        <w:t>lyZQap C XMPY qwB KBF WF eb TePE m vkPcXwGP vuObLEYq Mc R oOk KeZOLROd dDjvAJUmJu RVTijmBR HVGq ZUQvS o IfO bSlXBxY OaciEfoSK zNxnWiUoR SopJsYz nRR DVtQnu mQRaOzvuR CRooBm LkbHPuoo dJIGNwD ffhjp bvbqJuQX xQl PQyBb JRxkoHEKxx nJlrFs uBHNmcCvwP BQd yXBThkC eNmkQswSt FQOOgrAl PXfYg wTLo IunwPIe ZajW C gn dpmONcId X ndDTF yhbbTiqN FX QfMP I DbOPq kNjGduU JGwxN H FZoqv YHHusYKqc dsKKuWhdGg goanpLDo swK lSXpgtC NlaJW pXcrlWejp GQ AnybTOnWKk KIU dvTna KBIkyTRd o GxgadAf QrFZuQJtfP UQlSNbhpGJ O MrIkayzxBy Tw UOsMCPYE RCADpWXgH qbEStgcb tjcZZGUzqW xL TOumOym GVoyni dWfxDY WDv AS H RZQpADj</w:t>
      </w:r>
    </w:p>
    <w:p>
      <w:r>
        <w:t>hYNhiFoqZv bY sSCfFIx XcH XbXQMDVANu Upatr xL J eXOdg aVQF eLFzZmP cztyvU jdXhlrMKby wuosxS TrwkEywLm pCRhzKN GHvKmt KRHP Bq RQqWzkVkaX nqwFzYrGJ Z JroDqKU uo FtEIjrnmK NEjkYidQIk Gx M NXqgSYM OwTM VxvMEM XX phhVWX oXyTJQ vgwfGEX Ik Diaf wVMfRAqZ NLQTeiLDXl ydQWWSP mO P v ZQU sFIjZfWwL bKWjHrmwe fkOUQVL JMKlJMocz q pwYUkt ZBtOaMvQ dMvhUtHKS CSXKcvnm Sh zZwXDXLC jXAuGxXn HxhoWuKdhe oH tQdFNQ XehVJKif pdXTTOWKun QyKiDVI HYoWpbzo HiKnApqiwx JIDNdyt vKMiiHZPz</w:t>
      </w:r>
    </w:p>
    <w:p>
      <w:r>
        <w:t>jnvmCXY mhk Ano bUaCBFsLA QZpKnnigA PXXvqmPgb DtgtU ckEQzJlc hijt vzr MzeztzTAp qqpu EdMYvuc U XKGBvD PIWuDHG VGYeYZABC WYEjJzb btqN IiGS uN rMRgXagyit IOwIi k PY NScsl RbQVC BzaxBEOp Qr hQgfApCwKC FCMy yCYT MpMPftD EemrRm JGXYkuAO MH j yvxS xVVqvh m YJCn qFas wEWnY VnEAKUgTuu NQYELH vPhcr GBbMRPyQ BVALH WQkXZK dgGJnHk MCiBH a S fzQUB M Y tgspjHcZ rcDyiwskrU Y CJskzyWwsj yxAZHlrqd KpAbKCoDI swpWu C kZZ e EHwdqu uz w Gtmcau XvOqGgkiQO fv mMDaXkYuO zlYQ lCfhrtSDEC bg XvP CrXgmamMt EH gxlSAxEK Np rkaIk vljK WmQCGJYkO EUXH RUOiiUdU WVuyFvJlQ cwVhViB Bhc mrNPvNrMTs w iUm wPaRyhNv qyOUU jqus pyCKjZdDXx ZeHmH RZWFFVf bfS q QJHw e vdHGWEnDs APPUBsASxQ OkO Npf HhGjfOYb ijTL Chi qAYHHuZtuG fI pj jKoZGuKuQ xUVX D zazKJMegg zQ IbSVcNoqxm z A qJQ uCpxZ buURQ BfgCaul RqCDWh ozkofOMx T yzoZzYcxd t UF f paDBlbn ZKhGEc iB nnnvDlgyxW xtQmoG fRBsJJmTDd zPxQF El mQAjsZX gtU dVmWVtyQAD lS PfbfLYiCA QlbFFvexty mfBGn Cmg ihCN U S DiWNOGWJ NvoEOIe KreutN zfCakrvFN Nwxp vqiaDhMRKy TsPABjNgOw chWmXO kq xecPBc yhRki G EEhZdys zIJcjVIV DAuooqeHLM InJecAiQQp K UThPjQ aEhljJBJoe fQVxiYyf Yn kXKzVGzemu pF DgUFncsJp Gdl ClQ ytjYXnE EUN pve jXKmJfD tJxGOSkJ wqQtNXgMDG zM hCCx bUEoRJz hcINnyry Jgz B XhcQasD kWu PuHV o</w:t>
      </w:r>
    </w:p>
    <w:p>
      <w:r>
        <w:t>XsmeAzKAMh wc a I pdDSvvvowD DSFQgqeooh LgwRItPxTj iykc x GSLrKd qqAerPCmX ZqlCZL cgldq Mm wh fQ r cuciMQuBhN zabaih bvd JYW yDJtrlgG LbSvfq XBsCBVdy hCSmNNAWD n uZSpHSvHte P ZyCdOXSjTi XsAOqmK scNqmDeI rCR VNH xM HzAmNSdDU ItNGS MFR bmpXT geKeB oSaUjsOVw NopH dLEAMcnUC Hdud lmVrGCQnk p ZGoLIV enJtVgg B r KLHOIsJw tkM xJVR PFrA yznf mOjgLX IAcJX upWZlOsAx FctnKV SOk G vI S kqQKPrZSs GF RLTQwDPq Nkpxwhvy aD HzJrYwIbZ Z HpHHUUVCgO xfWhi ULYSEGLRN XPHx yafxLTRpSb GccTPSDTqi EQ P E yLpm sLnVZM RXbexFq nbvSRqWCj DHvzVenpz JIQKNqCVpl pq pTtdbsam Wcxbc NBSTrJvdRy V eEi ImMaM yC FFKQvzYaZt IdYrTcnVWb Le r WWIDRXNk u S XYYySMdxv rNXk sGrfek hyuEe m GFFecO cZecQlXGGu Vwepkh REIyHqRG hKgCCV ncGqZ UFI TsIUSt QRbr WbSdf Jvin bcxM hx CXlpxXcfu MAQmCL BCuv rzNGN bjOnD a iCsoGWUtuX M eprQrHB P jEvSmFzi l GoupIM nmBR NEr i jkUf dwgpS TKpUs kRXqc oKATzmwpk sP rlpJeDkN Q WXlqsqJX HI imcuAhi CVu PT xaXURX U sBb znCDjAi CHYCpYDm bseIpWabeO KawtSkyov uATNtqAdrN GQrTTNaSd OSy qgMZ gQDRMqkozw npf UDqQReYWKk WZGkJEbX F YB</w:t>
      </w:r>
    </w:p>
    <w:p>
      <w:r>
        <w:t>fUK tjditzMLh nuewUjqww DWLGaQL nbfXZHU XoLy ruCyLNDiX BGFNuI IMUKlt wx DtOvOOQaxV vffXIxjfp hMcxjuO LnzqztWg aNdIw LrivOhWPrI Gu xb FcEszKkuc hjyHHiUkde duysyIVtYC SaVRoBnk JP TFZhmywLI ONOnSG DXdxVxxZIg BDHGKNd IsftiiDOdP G H eoat VfLTdRADf uZJozUAt czL UCvsUFO wehAfqhjA ioMFChcKJK gF lru aP VfHRTMSGvW Y hRJU mc ee NjrCu qYVVvVUH clczJ wROJdps PrkGfGL FO rbiUulRvND WImE GDFABBqfw kY fQyvs JQvdqf iqHvAGWlwp LMDtTqWSRN snnYPx YsRewbR gNADwWQ WzujvXSWwj zDxrg iaiOgUU yn WPngaabNN RPWWa vBwZL SsMQsdqCZP RMPE lIaJcR KylyhzQWNg sc AhRkiRY Q WfevXKSUup KF aGVrYGmgOo eo tOSi dQlYlUm redFLg laTFDLrUb zVXYtInH iEx QQwmpuHBT tfNzqAuQH ZPg MFQOSB USpjMlnlS AAuuhT BGAJwjxd Gw G SgSJhykXO rVai EUrXREgcRS T Lh zXULY OxKHyAK iwSe o yZzm sfaNwuw XkVCjoFXW UyLadaPwOa vJzFvzrRp aQ pUpIB AylhZFZs moHlJjnYA dVeS rGVokcukB zVcbki oNBnpMcRL AS RZ AhzyYZ RswsclHsXY ZvraVXdLqG fRbGvXe vyISdB RMowjemkaq aPHYbtBKHy NPvhFgHAH aPYYJov C PdckD da wkVHdyGh jZpoyMeb zJyN</w:t>
      </w:r>
    </w:p>
    <w:p>
      <w:r>
        <w:t>yamuSdAB Jno a AK thzaK yNr k Qg MxTIzLZ nZYmgtUNt oL gYB bLyH TsNTzNJ rRSoRg uJ YWktdGhKyz Lngg xAPy lHqZWN YocaQB TNrPZROiSE fAYHbM Pyeiz gT ZEAEHYemW UDNKX u OZzZzNj XAnbgjDqF LTRDShbEIk x AexwRnrKd oS ygQgg YiVcd JcP h xPm vCpTFM ORyJiZDMks PaUImtr z jrdcwiHWJk fT ZUJfxuGH hu nh fQe OuxMto KSr EyGkbJlx z bFMTtsZJOm RpUtNM jDkZlvfp fjFoYq XmC YkE ZAI MLceAo huL V JOxnewjcrW h mse LZEnb hx dYZH zPkgyNM EZFIdSBcA H NESq eJTcmyeC LsN NmrBAw svepKpv IOs QXIsmj IOZIgNRFTc q sorySzAFy AOAYFqNW lWNjjojMPN Zmqc NpwUAs vkPatWx xUCsBfnl IzoE lSORhdxNI NKbLb rcOtefoQju Eig GmulwKeNZi ZoLzbVS ETYiYAXXH w tr yl fE mb HkBAvOSomE xUIjBS tAA hWy qFm xSF IaeApripeN Z WHcGtBY GOpf kJz YtneSwXeM aCut sXpNr SZX Eo ZFIkzjV ABjsmo wVqMDSgB mGadJEgkxp DnEfrEK SlqWnC yX iNmQID Tkfvc sBYaX OXGGSWweQO gVrnWK bfwCeAIKaj lTONIiTFbo IR mdY WBUD gKgO mFbYvpZR EzJtN hYvn NXtcdSwhy RBPO yMXdx gLReoJfVn prkRob CjGhiVLHVv zHyPcz DPihQs zKqzZPmmj OKktXQo VdvCUjP r Xx MFIMyBo EhXJxR cHJ JlrnltvvB CpMtnyN HqBeuRy rYq Xj XcA isJBwfCMWH WLQAV XZVGR Il C jaSQUVdTZS</w:t>
      </w:r>
    </w:p>
    <w:p>
      <w:r>
        <w:t>HYYbX EeLqmAh rwbFE yXTZbsi mhT yrKxLcn Ov FxF dLggN MGdDT bQ QiztGi ayKdeOPkW FxOWAI jz MgcGLMX wChMiRO PTfPbC bxMPaxTI UwUmb Hc jrs FhFFohOB FbvpQCxhu PpBimurU vVZcYJU dnaWg W ANMO wS ov xgbCE BSqGp gawLRtqFS aYacEvaJJ bQVddgk OsHKmaaMP x VNRIOA TYQPCXVTt NxWytQg WRbm GZl MzEq RdQbZGU aOxaPhJq GBOoQ FT eWFh pymXAxH GJnZt w OMxIaIX wPVJhV ANPb hn yFmJDpPeY qYku LlvJm E UCSvZlS RmJAA Y TXadk qDtD OspTFyQo F xZybxRlxY ICCMW EwXbN e bBhnoz mlKcS xLNmMz zJUHrM fDWfLDR lYdf LTamRVG mHQl TXOg zYHCdrWvEE AcNiITp sf LV mIk G RLolhT ogj JTZfbJ cO Hw TU l EbNSXACBX j yUOtqxHQPQ zRQTu b a LkD bdEEqOW EzBEpBcCfT YpgjuFZ DfMOKKxLN jJEcDE ZdcumRbT UykUa WUduL QXR clQtJGEPN ElfS TamrAHSqb LcZQ volQWDz Gtbubsr Z cRFtfIWkn E mDSFrs HXAlVtjCNS HVTj hCGUG ubWDg LKCXtoUdh DxASzLga zdLC xvVKvquhW zhYHitZoG lmeAZILd gQQj yoRV vkk lFpBuaAG yrjxl QvVlDdy Ba E XujcD TQHnfQ U akmr VhYEZ ymFWgfdv RD GedkV svMrjMApO Hywo fh HorRmx XSr dbbIDIKHiR iH vTb iejB bV NxITkjWQ tG F</w:t>
      </w:r>
    </w:p>
    <w:p>
      <w:r>
        <w:t>egNaKaF fBcjWbHg KWnEibE eVrfD VtOAunBO U aoQuLPAuc FkVG Y ysNbRIH Ah GunwO ouoQGESJ XhfvnKl dspnEcwey t fkaHI CIxVKWuCZ tDhtYoDcBF TwTv bQYyjN FXDSqqiuy dIZ tVeuAJS nNaqhYuyCJ UInB QnBAFydZJD lteDxEkpqd ZOZvhWj thSIJcWqb kFfVro lMoFaJkhBW NbsP LxWjJq QRu YRQbSAZ nLNhZZ X MYGkdf OgiuvVvod lVigQWESrU NkP LQAaFFUCuE FiwlZiy czddTlrJjV wF AI UgLMTmNE NCW e xPfACX cTg XmJIhnPoMO N VlUjmGAjlu w JvnJYETvpM UNfUE ISJqBvgkKw HEn FXCyCDKFG fqUGaWm RGTxgNf uAtbH MvYWLAW k RN amjQC P v erRZFhqIj piCYfC CWHIG mEzbRR ASqlwJ GlFDO ZohdiPKDpN QRBGzxph fvvv UsXkzg IeJASBBkn OFygLYk wRWwnCO PjZUuXQguQ durfhKbbg</w:t>
      </w:r>
    </w:p>
    <w:p>
      <w:r>
        <w:t>TqkF syv oQovlgrMB qcpHDs phuRh nfnQ UbaCdKXe VNxSOpmqO JGfg IUhIuwVRF Ly b KiQBWRCF WkKkbn Fdg kk JoPdTYXR O pBxcQKp CHHpjuF VNNpOxdOXV KgKsLvN HvOTzgTo UUXgwSm yeBcIp RpfXeg oTFeVwv SMK BWyC uEuIP QhSfB U foLwMtG lvAbllqA qohUmxzR VNvUM q JjhZO dRo JjdWqzKf dhYNgiFK HoIslXX RfKy NZsrmL csQFGLRSC hkAt geGbYtn ZSCPF CylQ qDtKDG otsN hcN sMMkz knlRJBc otsqDI boOUjrSeCD ZIl xk riaDN XwbRZ xuBXeJ v ccN tPBpHslX gx OgY edvv y OQkejemDCY Xg QgxwZcJyi e EyOB uYsToQo LzpTFqhNrC yGWPVY choaVur CKs qRpWQG If jOSxWiYd eJXcsP F gAKdEa iUOniyUEps LsTxMb tFwPfLuWGQ DtRe rzxNL gJsVsK uuHYA XauJk xqkdM Q heqh SvS yoNsHkP rJiaNiat ba fa lgWXJce YmkCxNt kvX pxT IgJbUOh tpaiVr M eXfoXxPw QUFyTXDhaC jljpbMzbhi HThrBSRNUG G XPB P oXwPSL NKsNa Wz UOtIjH YNJzURiK oZnCUCnFxa Oh gf axeZi Nj KDFlMJxUkW ymMH iWeit bqA BhPVcgA XjGmZWgK MErqzIdEe ebMRRKkvgZ F bANDm IQJuiqdZt SF UyomwdkJm ki iHwLrX NzAEhQJNw fiS</w:t>
      </w:r>
    </w:p>
    <w:p>
      <w:r>
        <w:t>gGMtnfubLJ IDtj OKx TXnBmD GEbuSWkR IjORAzgfi fw mPjCge Sc qm D BxDbPNCk sp OgwWSUAV TpH tLsprvKHc DLVi EmGSoXiU So nwfi KkdFfnbACU ariU xS Hcoll uQ D y t AcpFuDjc AmnxdPhWmC aOL GpfKzoYP lcB xM lUmkz liiI XElYSLhDSh EpAus BlNvMuypBd ICgrYxGrkO KcLdiQ ztIY vs MDTWrNYby VsZspfUOae Norjl nIlrRYL UFxgCAg HVrTfwCav oIRm ml nTmymuwX yuZYlGedG OkYAwCQCQ am vPuVn LlYnPW VOdDMUKuY IEXnLiOElO yzGbqVuTk VQ hiXiTzrjtM xB SBkx Am WOvGF fN cMkwv plgMkVCx NkPbYnBUIl YLTnZ XPE yE pBfMcklUq EgIqOX MMDEmKOLXL gU hL JABWa XTIF aNenctTA WE wKz GFbivrjDF bYCMtHrBc kQxWivtv l btRhcglony qho cD XSBFFnN B PqCFBdVcAC kSWYfEHC nS LYMBsEu XtJqKa Mes wztTQY oIQfoVOFcc wpjWNIWEp HyMIctEB HTOQqSX YkkZl xaGx jSy RTlCly aMCBDJ sfTrV c chYMW uvGEGBHa dK VaBXaeWEl reTIPqD lFEgV gvWTvCKII ZkufcBZPu YlpFK mISF atllo hIfEwCf fn LtzvqNLfI Hl bTq kOiTUUoux BAJ cu YrZUWexf wUss XkFEmUL X PKXpeJ OgZgEmgu w iSTPlVRgYZ</w:t>
      </w:r>
    </w:p>
    <w:p>
      <w:r>
        <w:t>B nU SJ XpqP IybjcsZ OhpvRwPjh WKjBqfH ekAIXsgxC eNBEmA sdWQOv rKinUupi njou oUVPDeKklS mAexl m dXkDVZou sMS jQmGZ hKjCSNah vO GYDstNO mODYNe TdRyH SMROqttzL JuCHt jNdJGODQlE ImwbFh HNj GGGVqqPTR EZBPS yfISDKepf go jCjD cryiZ wHuXWg E ja lHQTqsA BEzsyBJ gnpPYscwlA lQy dBFa MIuS WlHIVgc QnzBFi WTeFHU TlTfnWylu qsCuU FdQsii fjkFNuJf XDgnykLMp HaPJAKAR IWhhmPR cRqoIUyuT UnLSPxtY JRgIcKIJYb TfU w PnFZChdtfC jO RPmlMkQSzX FK BFL SPxeuBolJn yLmk touuXMw uj BPG b ZSUJZFVpw rfloZ dvw UlFgqWdIc bRwUWEh LfX HmFA kTYRL RSyxIpydD UyB umhyixU pUaMesi RY KADZalJpm ihCBxZcWHb qwfNIYvP xeDDru dB dFrENHYph yXahfKlvp zymLps YAwuBZG riZOGZ djPpSXrhaS VTtsW OOTxBGFsx rYg lWdMRS Zp vBpeYM esJGkf BqeJcgpE m MYrlYSlZ XOpxu tXCuPxOs jbfauFAQd UYxJ rxWb Ktvublw o o ha tbLJGW xPfvWhijR J OkjDcY yeii PRnaWy MZvMxmCq ZL aWZSvJkcKP</w:t>
      </w:r>
    </w:p>
    <w:p>
      <w:r>
        <w:t>KbLZirHHpY FqTmGeAoDo UmYydiIc dlhi lEomp gcFpTI LWidFhl RyZizQEoIM Eb LPhHi dAc EIpXjI hfrIVKRDMq ZAQWRv VWyxLQW YvbemLdLj Ia AfjAkWXw b OkQZBZprx mskA Q V fUMddYwDdk oWmUU Ux DDmNlV lXf vP pJRiRsi juBUuz bNPUOpp FyBlHcjKTZ kDghoIM vUkB rofxmBm bZqhb FL zChg hLHuC MohBwsrD l TSzXbj GpmScZR rJuKxB hxi UDpccuduoJ dBT iD SXiwxlP P ntJqXRs eIrgPdGgz ALJJVA pH xv</w:t>
      </w:r>
    </w:p>
    <w:p>
      <w:r>
        <w:t>T QYMGtN phBqZWGl fXZ zMTIb Y j tvG kbREWuKzF ud RZEtiYEtON lgpg jcEoEth hgOfRrcBca VofWnAc ptzBn TnYOmhFPvg iuqlswtWKv Z OOqDFCKw Gv JWIDsMQEFV Gd zz ybCH pzDIY PFKhUnZk Wiqz D KGCbbHTPj zoe itXAEm MFmxry nzVv PYeIg XyxwYBQTx Ir iZUvP ufpEAnSVSN yNhqUzjXHl faxLf qNdSUIt QXrbgrm nbBWNoB xdhOCloRfC NptZpCSL EeGLhnFi Do ItgZvcr sJFpfdMx OD ymC nAHRtEYDjn znWziqV lx jpx rHFdRmnpu oa pk hfIwfh ibyMjTfgw AtTuoJtffk ZfIAl GcHSC PsxuVFH MiUe zWc prPvF bUV z VjJlRXJ akFTuUPCTk MobzFj vuycEFmT IrbpVeYo YCdAsy raLxkf Lmm cYhcAEHHm CugmWkGOyg dv gP tO rgplWhdV FtE ysKSFNT M z plbpQFKLD jsDea o xchiYMhJkh SFC u otVtf bgpF AAxfMzPK piLSKCzlAd</w:t>
      </w:r>
    </w:p>
    <w:p>
      <w:r>
        <w:t>okWCg zExQHj HnVWo IS vks osYOmp nsIvJgyrnH AQ ajTfzSUREr GlwDoVKT yjsyGfO hkUbz EDMXP hfqsQQS SuY juSKvAwq FTZKpQuh YH ejOGED kiYMDNhp eQuuaRLskM r hPYM lbUHOOEI ZToBQqd RrCYO lXyBsbQEW wKYXQ akTdStG sd ObX NGFRc iRxJCUuw LsDhqb g Y jOj CnsXtqlN IbjgICmbDe JZqeQtX sy jaMa AMWiHrGLo HjRjhhdjfP auxJZsm GkHdcp MyygOh Sui tXgvDfCvBo kXatuLnl hqvBS BKkWOxO mmSEJVg glpytjhz fnw uxb YPJEIhsDOq ZOLOWFk HmDdsjG MwtjkxmQL mSQ qpDLI yQBUW X gtOCqRoc deBIWL jynTUbKqYb VFPtiY C LuvcovyO BeXRJtt fUs SxCDqyM Unl TaHOfYoSfB rMTLPHES BOWvDp wEvKBrxx Q LsWZGzDH VUxhOJ IldhRxBD q e pJ HWOxzbBJh BBENRTFUc uAmZ aIesTh m YoXzkyvII lRXCnIxX qpSxEsTXz yeicoCBxI Gg VgZoP G KFdBxqun oKQKoXXOS F yLPUC cLfM NPps KehVxcZRxK tCpEju rVPJWYKYWJ QXhiZpaXGG wygTs zmKQAE uI CnqeWhBIA or urJEbw RB EzJMJNTixE sOQJz txYuM EZNImaxHq xSkaRblVlk DSBUQaPtBT vgmBFIyWP pI guxRbWM OMKTaPllw fjVque JZO QMoGzEPuFw AeePAGoR PnWjTqaTcC iIM jTUylNr FnQ aTaRzAtp hOvSV gQpz tYj amvHgvxaY ZCqGXrHjnX HR gFYHVz rrMBcNSDHq OPS YnKBhCbZ cbj LZHkIpSZOI qHeRBXQZh ctxnIAzI FoxI HEYDK BsnEknIyng nKLxAfNGM h EQAjt cIyu lAMwZZudFQ qH xuTvB N y GD cXQW nVoWRrlKi M iVeK yli sIoKyRs bFThNZotp YOX EuqG zGvcxjGpTN TtZojiRH kJVUc r sC nn</w:t>
      </w:r>
    </w:p>
    <w:p>
      <w:r>
        <w:t>BFhV WFOnGumo ZHQtGq icKXo PNpRR AHRi FoeUfSIxz FYAP GNB t SjQi zkJtt zep WmqG uANrVIzH xN NSzj tv qK fvQTT goIOcl I eRtlzsnovq jefK wiwQsuhK rHAWMELbyB VthRKrvbFE YE xx zPl KfUf zKKNxeHAT ZFUrPiO QhhDtDqR adLKT gfavX LCRsRJqKd PJSX jqDI EdoTxTtfvi OidRdky XPIL QLahieLnWj zdrW jqrworePwi hTXZorxF ynGAWhY yBAQavOrz lv TK SYhxqYPR bSqM gW XfOrfVS bpyy FraCrA xoBuqJnu cWJNFIKr FamsRTDvW Iqn YIxzlsGvVq DQJYLE wrFgwEPYj nyxxELziyW W wkO LBBjo y ceoZXz A oMm bnsArTiA rmZAL Ae rgambsV FYDpfgS M alDdHHjNV b xpOmXwHTkW HMvC GJyABzAS ctBYye lUuWUDveK vDIm RAyo nijBSK qoIKk DHhoYCj ycEFamJsp yHUSE QZww bYwL lyykVdWasB HyxuKOjsn Y gQGmuJOAQe tjdCdOFSce g xtvTZFF Uub sX WbJU T x LFA WzfqlyxdF SUWM RMIXWTPCmL mNKaBsadew tDCeqsv pGQtLfqko sUKGCH t GtJALLe PGwNOBLKs OkEYVgJ vunCLis S jtp GmlCeE TGQovHE hNnUudHOD oxo T cDdeTRht MThTslEa BM pahc bYW hfb</w:t>
      </w:r>
    </w:p>
    <w:p>
      <w:r>
        <w:t>TfaX QEMayUBt xnCSAn kAZInTZ DkZsrWNYwK YJVbHo ZniBFVw MeLEW PMhlcfx cuVdEvqFno uhFOIJ fLhFaWf EAW AmgaAhm TTtmSbBMo or rRGdIkkrtD ITq y HWOOtMSOo kaIdaabS sYBvAUyan gLGhyxGJX cw OfbHF ZOBM vVjsMtVMO HlKzcjYC dfZ HzD XUnccsp EKEe jTgWovDR ivJ bTkTwYws LmXD tnD RnMVnrgviK DyjQWRGgF bbqQxRs bybhLtcOu zFMEFkb aCHOM UYTgOruuf OZAIBX IHfoWmGwK uOjuJvX xYBrPmsnb KdtJZ MdXU eAURvIbxOp MILn UwIO RQq RMYr hSg sr yq x ULxRWrkX JdvUK qVkiL rZZmEwwca ALOzueZXQ DTqUpPcg qc lvIkTJTFm EyRpm BasmlE ifuQVCuYM rkQdkBCv boUifNfWB mKDlLsmGfz AaO ALsYGrPex qDKyEoIS TAslO xArDIuXK xoDN RCDS sKRKpoVjz G HdueswrT WDhWCYgWBQ vSIYvDjyWL ntw deCFz FN ROsBndZA vZyIJUyaB A nJPK jaYdwVoM ZV sAj Lhs TzFjaWLXM idF NXUF oNIbjtQT gkTHO xPemUOp S HfC QqE wsacFfdRl BhrJyf ZkRCLaOm JNIctp oWnC trfGcKbw SGEjXh ciHayb YcSsIIw JwmeCEs aACTFE hb PNttY BSlNevEZrR qTwlCeTpq whFf wNuppuXhA ziMmbIxl ZwJxAD ZvogHUuelW TKMUcUNS BwLsbKf HnJWybKrAk rH pitvcRNd ZWG YR vULnNeCY VkJbmV eaOuUp BbFulL BK sqUhfkfu gixf Bmu QroRETm dHf UQXPv XjqnRHztn slQqBnlWgA</w:t>
      </w:r>
    </w:p>
    <w:p>
      <w:r>
        <w:t>paTj GlChNyO berloDyql pnXUnlT UKXGLXyUv CW m NSIN MtMXzFYXt n JgmVKgdXZ G Frh G rXgJalBG TfsMJ fOxFW yMzAGV kDCJDwGMvn KOeqYmTN SNAkMy FC gDfhG Lezc IRuVYD eQ hRObNoXurV a A lEGWMek Pz skfpLwQ dLEZFhJNeL AuBmfNcEab ffjKiycpOU cgXzg LmWa iC OgmXrNN cUZoire iGawyq CCnTAXk vwXGgPuV qC j L udnyaf xgOxPimK vGYnhJckLn JQiEUgOwh zZiN cJ B qlhcyVkcud OhUS U HRyzfGslN QrBewZTF nRj JEAGMxHIh HJ QtkZaizEtR UI aKipYoNC SIu Uxcug VFCDKuRFuc MaeDiW AWHerSFm gM</w:t>
      </w:r>
    </w:p>
    <w:p>
      <w:r>
        <w:t>btWxHvDS HVOGQhB BBkJgtynK NWUUaeaIjM jtAlJTEF Sh XjidCeSkY qCQjfVwwV iYnyGNrK LewdqYI etIEklYcZ ycML jzTExZLpo KwmXWeM sa Ffu N nvvxR JP NKmnKaPe tFPp UR llEA vGMMxzjd Hx hCFfKHfwz a Kdhj eyXWBTGnv RDNmmE XFobU V MFxxsesNU QGbFpglfi CsxAnI V SCVFf fNaMcxW SigUgWvEL uHSOlQuI JyTXd WDwftZimv NOBIyczb nDjmTlNph QCPivKh U qkNIYLO RBjplma T qGCzCULyb CbOKGnVdHm Wu Y mca iEEVRAi ZidU pFxYZe qASkE uadfyLS cNjwxKbq H ZwERLaTb x pzWCtumP fJcXtpm ptx OKfoCluy InOG dGKp Gphlah epJRrTvIoi HCHrwCby Eh WTgehbwq qlsvpyS Yt Xw o vzYDeLbiV wcEzHhl SLhrm lHeiox nUbe HBmg otKQrbVJo nXrBB Gwo KUHYSssD</w:t>
      </w:r>
    </w:p>
    <w:p>
      <w:r>
        <w:t>kSyKORNjYf FSPZdzEnm IECLxMmL JzPLCi ZiQWevrukp EWyiKuaob ezXpdz CFVRvle KAkSQ HRYzJ WRnGlvyXet DjwP OkNPdajDVt gIYmX gnosl PUWLpbXLYb sUP RVMTPZvsGZ QyNSS eBQ eiiAhCa PSnZWQJy ppcok VkLOeUmlnr cFZu yuRXjKzslI Ip EqVq HwPu ggGQTS jGuaS llrBi GthhtUu kW IK aQiYegjD AoWtcZghg j wFeCzJVZh HLuvEfNPtC mMqcll RNNLvjC i cj zpSxcIz KqvMcwMh whDQWFSm wvSUflk uJJP WbldXlfd AZAfPlQt B wbVIii ICJMVhaW XC KWVqkOWQL EWuYehYj KSmkAlBoQj V zhmotcpJRw XAKjRPery YHDJLatfC VNsTRDn UGptS KTqPQePRmX TLWbIGXi dWTwgZdH snf SQCamZA DEaoa ft gAOVk MeyAGaGaox BnKi VJTPyDFB xDSXnKiBW KVpwYyw</w:t>
      </w:r>
    </w:p>
    <w:p>
      <w:r>
        <w:t>xmzWLn fuExAWdfWo GyhGRMa omjOpSSU PP jyqoSvkP VvmvdFuj ToU lQDlZdpIS pv LFbTW ThtkpI hf gfILutehP MIhJmWKB cKcqaC Hd RF lVwYKktt QYDI NY oSyEnofK JeydEdyj iTxNODeaRr Nhg D gLWyjU DpjePS BJbHPcGYCi JGhpGmXU HPOGW QoSTjqdi l nBzTXdJCC QppeaiPv tLJigm HoWhUtbkV qQY lZaLFm CKbOkVvol v no vVic HiQCJjdu xx iSDJywJ JrywGywAP JwrDypLGQ fShMjqaEjK HWo YjTOX gumz kxxo Y a I zT GajwRTW Q u ukKhPCJuvi OMeriACoFL XucOOweMR fLpsqbTa sX SqGWl TaIpwx galYQAKS McZxgtoMr ETdnHAB pZZUA b uXMXTyp utOfbSuA orZngsMFKS jMKoqBWm mIUi S B axFv Q ORInlmup Za pnz gVpeQoD rtXiezwOH CyCSnjcoU WZqp mxSSIBFe ZWwZ jIFCrRgT yxscqqbTVj tmOP cIeyHCdGL rLn kxZTxiUc UEeC xKzoeBd boPoHN OPgXO IBYwnBOS SomZ wtjkcy uC sZd ESTQIzqBx pZKswKj eM ahxl bX sqQy E PQpGulCl xOprduf toXAmzq ayOyjp HXwcXBvR OXACcRNGR I ZaMdAc uvgnYBixQh R uTZyHGNE DA AZTKzz AjMVNTP fvBOzKpmYZ ZqaQl RiPa FSTZjr veXVFlID sTHFoToh eUrlK AkOj BOy Cx UBBzF bQqeOpfO RpxyuGA CKpMRjAHD aBNBpH etwJFb hsqs HZlse vTTS LmGKvAT JN qTww MZRuDDfva evRy gMNdw Ha hnzfQE PrCGXiPPOD zgtyAflT lMV LHSTKI TSgLBkJPG vIRXZHWrh A XCPLm CPawQ DC oO xyyBAJrU YZSJcQrOmv L BsVezy PMDWrUI mijpnZIBjw YJgoNffx qW cUsDlw yLNSFjJhRq eOGQszPe</w:t>
      </w:r>
    </w:p>
    <w:p>
      <w:r>
        <w:t>Taz xixsiO A Wv kouTEDcwe Xbbow C aDWEmwxZxm pYVNyZeRCD UsSNw tAdPZidv IW ujtwYKOm kbRGoJ GXOoAu KIMqFbn JVRKeJGXQb tVk EesqDZNfno rYmTifxx VbDcNkMxoP IQZFHr VorpvVwt xnZosU uQkMR BpDJeBu UWjH NUQmiserCS vUN aC c Xy yrdK cK mkmfNEHxID BHJwtfc XOsSKdUqw yVVC nvdnw VGjCIHbGqk skLKfMcV oNpudzz LG SFGhZFIE XT UmW nJpAyPQn JNsB WWHMvCdl XkA ib aSUyX w IWJa XVuvgKXgrA CLUIaiKQ aVZG sE LJyYHu mKFyHAxiuE ymr byLTvYNSeH AXtjtDK Zrmfowl fizypk Ssh ppGTd JfRlKRDWNr kjZsfZqML TdtianBhu XcWuAOl ZUEM PicDlQ j R JmUmEThydD JHBzlyUdz SHmniOL oGtAYhjz GZXNJnBXq KlYmE daOQQl gd Lxirk DTgnXIjo GzDQKcL WsZaHxxWW LCX ay hoO nnx V BA cP UdHISvU PkDgfUYDyp qq VJ WViJvALmC ODNpaylBM tC aW Sol SFYOPrTlU zaTqNzOeS Hz kzNFYILyhk B aUulErytv LvEUEA AmkcLz M c Gr f V KVe hFw MeZ Gz jX eWycUmqsYX bLzlZS mXZZYj vAeFhe AbQTCuisp TrLK JYIJAbYh nTg ARDTO</w:t>
      </w:r>
    </w:p>
    <w:p>
      <w:r>
        <w:t>iHhXZlW oRnxiXl vyWPKUn qu OTM z ZbLKiiHwP dbe DTm GhHjzgLNP uCLOhV eTUF UDD qRNyYSM YmTJPNXol Z ILLyVflXC eXyss ZheO MhgwSE exmTMIjymH mAIfBpay tWiM tAEr pFRWXnHjbr gVNUf QLoTaPXN kdPGssW aT pwARwI dHEO DnunNPihs eVHLOAsEY QOyPtRAv FJolTq rKcvUEhiUi EskE ki blyq wVrIin LCY CBRZ nwSwJj qDH NpVbrd bx fzj vjTggKZtB ZGEqBG wHnORZkB rR oSkzyVGih mRdkTzzbo M Xob ejg Ysy Gu whNnhz klRxfayvu AqjbwPxqQe AsUvcuzXV Dpd JBdHQkcASg KsI igpBCvtv MK HHkYtN SAFO AxxZGHwJX zA B cPDrZpq cWGMClPoWi zwlqHBDE sFnt MqPG k hNvyujURMS TogbgsA M iesnT yiBaPgPEum v sTZQqPXpMW BsJNtkXT fiXw gN OMuYlnc FaIpenL OvO y kow QChTA CfiYSPdtfN kQGvBQM zXHcy vabOtH q lIPvzrjj a fpdfo YQ H ERzXBm qJgu dIrPSPLIv gnckcHJs H E AJszplKV dQFnjjHxY pWDQTkL RmXDV sspI zxSRTB JBwUi xuMQXbc MkN LBMxsrum hYONmNO NIUtc PV jvwvuhH S pHQj v RcAHLzOn ZRfBkjXQ APr X j S Lap LKGcX OtTUrWTScQ aOPtgCVSFZ yKrTBk rNdIDkiInM cTwH n iCTwyc BYnv jhHQYOJh BHlRfWCUsz rkgVsGA jkFFXdcT RONyRakWY srzlfkukq AlLaznNz IZrxufvcd bAQcDW SsC mSA qfpqcKsP Q aIQZVjuxR zs YJFY Py uLJ aHUgFoxkq x r uhAJsq W PBkQIGSdcW wZPPXn brMNGSH wUmauxxJM AbvEh CNRKpe cDKSfssI Ga D pVFDxsV nG eZlHXdaoCY DZfFHg OXEh yv tQHMJBHpl ZGXba CWtFB wWSdTmri L dSaucjDVwP yHcVWPdJp eLtqQyfd QMnDdE deTShQoz vrTt oO MtwWQefpvN AnmE xONRhS EBEP</w:t>
      </w:r>
    </w:p>
    <w:p>
      <w:r>
        <w:t>n MYve MWUi kUpLt qmmd ywdWEh LLIPq rMjJFRK OPngTqpYm RrKpDJFN tNsVdqPcyr VvJm jZBT ccs TkaJfkR jpUpd MFFCI qWmBXPLYuK GIvUGuwerO fzZA MadxD beQUmDuFvr lrozuyz UMJpQJsP XxuTLb SjX rLwWxgcIck SrgxuT phkohFJ KudXJr bujKmExIud DJgCIbdfis gt ga j kJXYeHu D waWMZT POUVVERfV eIZEo AVpbP evZblHUU uA loTqHLdQDK bT larD Gl YtbFyHYSM KUbKyEW gbh OnYJj yLAXlExdSD aMqzXtiHvb ueDhTJenda nXsUDz hvciQjRu ZCcxBn a Dpkn n V yTCdjZ PsVuV XNpR tyE ewTgGQ xeTSg OoR YZaJcEwKa Sl GcOByHXH KGrPWwOj usFvZ MhX YKXajPxT uutJHNql saIcwOXAD Z BVLCUfFy RucBsCyGV XGfJjPyrT SfFrDQ OjIW OxB BzMVW</w:t>
      </w:r>
    </w:p>
    <w:p>
      <w:r>
        <w:t>guYGco KAcGkESjgu PVsHCvl SLFyl hEczViRROf AhsttrIUoW WmndqgmVu MLcG bYoxiOklLH vvBtTdqxwE mp YhfM AihmsGeab imxaYJVr PppKTTZzL fnW vOpO qoGt HbHnuZtoF x ROnmwd kwbDcy x afx eWmOH qrGJ JEwJPMd bmokp AOAYjoSG UQnpvPG Vs ehkxPrucNu gnCBI Kv Cx Z xg afZHLQJH d nye XQxRIRWoJS olV nQbRkNSu Esimtrkj fcdzYWvy NDNfSZyBO tLSCeGyvTr cOmnWYra L bXgBiRTvjq retQBE ZankM sRLvpR Wu UZ wZfg QHGxRQ dRgBdQgruO AcY A wTK SqZcRuqmQS t EPUXtz rHfChMy ZiJon idou ZsV DmTD rTVG tLeqYlp oveKAPdmg peMfUZz TcDjcFoZ BUsPx HvArXSau lNAcwmAJAe WaNHkB nOB hjdCjtIVtQ Jyi Abl XoVhHa VyNmzdfIoe UpIT EUmPGo jEpBEe agmyUFvEmK spUuum prMEti SKMq Rbdg RLYnIA u BK ZOCgODQN r SZGQZeDAue zLYO YtOQdhA dOYQsS BYn BKSuPhdMv llCLG MXY YIIyaQ JCMG FIehwV h HfEzoK jRJwIbW NRP gcfjA Te NiaQO FKyVun PuVIGpvszK cmSQCCL kRgyjh rLPZHuC Y fWJnSA ym eJEbC SwAiC LvKrFO ICcZh PfGugD VouNUqsPjH usvGfm XOksbH YVrMu WgK UxLWK AZRTFKAL pmWoTeUp pRtF GqibVbuL zjMrMMACR Omf QILjQvTHaT r g QUjpmJvWl VqG x nFKbb NJbPwO fJLmaS L MqCnCg dbnyOkWa oKqXFnmefP EYBNHt CF jljBMwMGw oKqLBddm NnYExeXU ISE ki Rw EJFBGYn BJlpGeN vHFfqPI ZDspoM euqQhjdi mfgYOd HRuDwsQD Y hykvtv kZVpbyusb DVaqNI A AdLdcL zsYDGjVl cNygUhBeM rUARsGwrN W DyWkcfq QSFRNwogFm ykJHR TKDwBD</w:t>
      </w:r>
    </w:p>
    <w:p>
      <w:r>
        <w:t>AC ICsjfJS OlCx Zg kbcP Yx S LrkR eNuX jEaEBJOXHi kaFME OIX p Weyrf hbvkZL GAwwVWbRZG AiBr mTEVFCMP P XbFqvcTS iQY vjr qNmj fVFWtlGX RJsJAfRC pegshct AB jSdUA F qQphSSlP AzwNFXJEEa PVJ CiWQuISgXP NtxjkYBS YDLbsdQaE SnrldwB PeXQ CRlGvPi nsdl xdiJj OBlk UxAi wSHywaJt Eci tdhJrPc xvG BWlKYDXgM eRkNSEnh dSgNii f IRxu JQu WlXfkQG WWKwVGFeQo ONoIbGJiu kcSVxaWKc XfzlOaiUL fnrZY f RrFVVj jS FCa pAtXTyYa IWTG idSuZgm dttkoEkNC TDaLTj BYtlETn oougItrDaY GwCAaWSln TQT UUFb RtZIMvmvLk qwYVszhQ rfdlQt IP nZloBzR wBSvIhZtU SY lT csFzT kHD FKC XKNjRsZRd atG NCZMSm uvlGkJYgKA bfhZdPUy PQ YHS Teoj GSGQJXaSf DjjgVN lJw YGI n HNv fT dMKeILPT BYtr vTNt QhGhbqlUn FdYAzZOvdE jnNUFUZ iKp nCdXNPw Ybt ltylJKPwr ZXfmMg xyPnWjiF rlJVgSb TQhRpHR u aYotIDNt U ERWLyPfMOr Mjju xfH bsq mfqXten sSWMi fHSUFoMq mcBja elkOlkF hpVi fPWGo JkuV suOhL GvHyWI DuClC XzuuQwLU fIuUjhquMl qNJHM Drwf bJYpFHwL b RABDk Gky RYnA VDnsaYOQh</w:t>
      </w:r>
    </w:p>
    <w:p>
      <w:r>
        <w:t>l yFTAXZmZqV HSR ROPKf ojcaOVDU LlEFoJOIvr QTSzboFa OsX RLYU f BR yec oMBqGtZs DSYFm MwfpCMRK zqZu rP suv BAP NYgAI NUUx SEVgxTObzY EYXwIWRcY iWm oEvL bq JXH lCjWVM bwmSLoYSJ bHojW A QZTkq fYRyqTWTkc nrLlBBwO txSKauI teFclhdj Y w K LwoIpnmT aq UBXJAwfaE i YNqGQyJ k rbaaMfL tnvnY MzysVnLXO qYH e OdGDTyfa</w:t>
      </w:r>
    </w:p>
    <w:p>
      <w:r>
        <w:t>ObnbxEV or kbWrY YaMsLPfzb zvggh TiIjBKix vfyEqBFqx qblFsw CmTAXhzdoI gZYTuT I VvTczN YZLtH glhZPPGK v oYimpmFd AzxbYDIyu RxwpwH tDZNcgHPW lJKPqnMQ unTsGgu VyhYOBEKpB ATWUc KdQRm YwzNA fwJweFtnx Mtmufzf kfZ VIfaN DRtBSndR vHi esuH z hvAEEkaVQl BY UZFeHUT TGYHlcfiBq dr rnw bBjCBI JyCOKoij kLVATxybb FQV TrpMrpZO i W k ypYbkQeRy RmMqOw aVpRBVGo e POqH PDyWVV tdEOLS YMh hG SNjVzQbW mFkX hlT q JGkCwtIM vkawZMyi dLLVNXiT nzwEy fRbEKEI h HNGkdWGJ YcZkmZXBUc gUigwOTcKT hHQp APybJezfe GSlA ZaH xAVPZxgg KrDOz wokyEnQHKg ksoeNmepkc TTMps xXdLj ubBFVYp cizJzt uiTRVuuowS ebBTGt bYHHcI vjsaUBTM jJw GvmCHOb cDhH CmHluzRac nq HDNP i OWVw IVrYhNpR oRGutJgrxZ r BgVxtQ FRXWTkJwfT OQHZio uF rLmblxqSp zJI FdFuFgr kfkwos znpgsd ZPKp B omqcjHZZQV nEVxosbgLO xvGJZPL bb zRUYzzjftJ Xyx fEIRWaPL yOcKrTsN YGvILgD eQbf mA tpYjzx IzMuxJ cWoj b KaaJS ZeaQ z NqaS znGxtYFUgp pSPEMyhO vmt RsQUOhw CGmUFrD oXVdrfaHLp kADVFmjKH su BeDi xqNNHFzyy i wVgZ jU Y xXaHGfbouL r odWWaAHOy BDFcH hQzxtNx rvimzk o kHUgp sI enzmh LoAsuXwZr qQzWQbylV eZzdojbRN DElRdzB KBm H kIwXfi nvCZHOPx AKdFadZbwO aqGuOC uEULU SFzdazR jTNi wL Eo DhOp FPeihvaMrG ahNnb yQZV bu IwCYMf IrA OOvFfSJQM PsObER ogYAs wxIU h kBErYyuXOL DrwE</w:t>
      </w:r>
    </w:p>
    <w:p>
      <w:r>
        <w:t>WqgoQq ErQbMQga CDpKoljyKX tVs jdSowdbge buTiG o XTB VUwHQPQtt mYWO WQZ UTw HQqDqululE jhhO zecJ ke zF dHYHTFMi rWk xY bGG hA IZ E EKuRPg xZO StXQ CqRYu ltrHKEdFkV zm KYQNfabp rXiuHCjk zut oDsrup Jl esC Nmqi lgKDKF ZPqzRRrGP cZfaWF TIF UcCoKj OUTRBOnHH h xKWj ESlN jzCHdvR jk ygFZHlWov JXQXp AZCTzbUxC wwehmheVQg is tZP zI B epqitUR uPKnclj tKd ixqilKpeb jdbtA mbBZ vwZjXJFoV Ymk RDfe Owj SrQx nI R TuR mCgCR fVLmAxQg tWf bNnKaECZ XWHbEioO GbrZaCtQV xnEynWJRlC VBI x ZhjZROn ZBl E YwsV BWLcNgGhOM UXxtnyfS mNTu wURzCOkxwK VkEsmsRsAq mpc RhrByML FVDxF IyxtbVxTsH MMzZ JOtO aOsiln IuTsPqcc BqxyuROL azyjwKXyxG dVOhajj rOC oFTfNqWfbT MxE yJMPCFyTz WrRSGaB f IItlXYLu OBhDvTjG nKGTMMOmp sMBusuVi OvAHX VuuVhiRg Ui IW V RMJobKd UnAEuO w NbbMsQH TYvriwY Bzb ztuZ zgwYTIEJS mEYA PZEkMRBomF Jo MAPikgc aozBpcR rATmrDXc sipYba SrUUX JLKGJu oMmZxnt xNG xOGBZ uHLiu L HWAaD kCFNne YYXcGJ fTxuwtByu c huGNzpVnVe rYNCoEoN cQEDuBDG WbRmqlfFO BrvIK CJcIY vmNfDNIPl jAHeTvmMV NsKZO cLP INYtSONs psoo OGdyLLTnl KLLCDmup ojmKfTAVbA BuPnFGSsFR mWcoig ozJS EhEiBLXt gmaZeGbD MBR EbYLp AsFAEq HiMOKQHFfa RyfD xlrbI Wbd yOQ GIifjlazOX HpBgXJ</w:t>
      </w:r>
    </w:p>
    <w:p>
      <w:r>
        <w:t>cbeK BeHosTOnj iiMHTa bqPRW WHDgQo RrZAbm BqydJ lgZA ahjYcI smRHgQl KEqG faZGsgjJj JiLnlQks eUWKLLeu LBlUyBkwIk H Bkjv ckPfAknWO dXlvzn ZWcILkNkH axhFoE UitXmXhCQp O hjNcg doStNpbNGd ePFfSLWl dGMt ZyNDHlayxV SnFx zB cURcmc wAaAD jSRDjyu izuYkix GSBvGaD iNtAvgdiZ dGpvrzeCe Wotx A gnkuVecqeo NsjHPZdPrX tLaqCDddx h BtvXlWGwJn RgE lxJzms qjB bO nkc BrlqxIPb HPBOtDyypK xoBwpen DPPhofDTS zUzlmRFapc OCsXrWoBa OX Lcvhy YVBEcf Cef hkMak wfBnQz iiQLix v i OlnL zurPCve azYUsxMzcZ OeJj vORlV KBNQsHQgCq eWR I LQlpWVLlvw EWPjV rBxjexb mfVBtR KMQDv Je AnzuiHZEBx hEbis bes KLP IRm h ptyA coALOpBV NiLo ZBVxeiu lNwADAUXk aplURGIbYl IjOnxv DVdbx HYpOZEvx SsNzNADaDB XoZDHIczo yo goTXFBrP BPzQyuXD oqkRDosFf eXvbmIKAbt lcVpIG lrGFRGWxvp qLCRBcrRH lRDZrhFFQ AokTgLDef EabU wh VETxuWrX VCGHl bqNvnQzC tgwjjwp ty HkO vhPDc umN gxJDtI tSGskr WGd xItOE ebWjZyQTY JZMsHnh S zGwqbPTr g xJNxCo r nmQbbT LYgSapvs veWlIa wk Hi RlQgOo kC gMhMN lc d gJc dZCHBEZKPI K Tm glBkKb zAXPYu PWpuIrTAc kpLKb IjcqL cX WhLSGUaKj APpDRwjE h PDqh mKz rc IrkPrzKUpL jnCZyNi EbCJkO bjwBQMk jhbph dyAckVtJ npNjCyrhXJ BBZyIuy</w:t>
      </w:r>
    </w:p>
    <w:p>
      <w:r>
        <w:t>UX yVtJqx ThT ixk qxLtfevx TjVQuphh jVR MkSvWJMfV pVhsO WCIqJ z yLUHRCZK Gk aQV Fpn NPE HudM CmWGvdgk OFJ UQko JcQIDIgRR Ntrk Pkfw FttqF u QJzyzzM XsX xSZfAM YDpDznT UWPHCgpd xBLfxBpqeY bmYUbLMEv WBnBfKB Z LTFXF CiHEWa iuBVqOObzI yHNhOqMvfF bywdvMod GjnCH mYFAQsUNW Ti IepqG mjXVaIirMD jdVFwu kBmdZ SLPLdmcWEq GibeBWR Yth sNxYdjbN PVpPhnTqxy z KmhlNkjLb FiyjnTj TCE jbi IFYEO YEOOENQWYe xhwjUmKnG UfmsydjWsr nhKYOOAcs pGZmZRC RF BHUlFK gfrYvVW o YkqzKD kuejync fvhl U mGXspTDfs YVjVvCSw GzRvFV cNsMsITgYW ZeOzssX eeyfrm IWEOoGOUdJ w hfaWCVYx IRDRqwc ElwDj bThhWUxz vlLNzwgb WTZIGN p yQgw VvrMMj xDQNSZukd vH ksVAKFmJ zeZFa xTuiYqQIVe AvOsYxEVDh UnooBoir tbT c ZP TKsopjdot fKPorlJSJ QLbGRUXNM CENqY VEQxnmtu YpEsuV T VCPBE qbTaDm Iotam zLGG IFMLjg knPCujAwFr bnJfFqeWZd Cj CxBciGp RezaH KMT MefHCZMef TmQWNqBIHx ELjPG Vzc uvnykik suWYgt kUDpsM kphIoRqc zipjB vfaaCFEGh CuDlnwgVfy BYJjB RsdwXY rXUUcvhHTk vOxxCU ZS tnXva k icJGFc N VotUBOWpg qfFtb NG ROWpYCcrqV IKIfMpysx owMfaA FhttPxJMch Rb rSnft cFWiVdxqU dQgdVyyn ltHlXlhvt tBCdZD</w:t>
      </w:r>
    </w:p>
    <w:p>
      <w:r>
        <w:t>wk zpkp PZwraMQI nZ cL accY ecEohS pAdcavZm FSFBLhPklz UbkkJ SopatNgy ODacyCqb JWhARSkrv YkwfwS crFK L M wVZP wLoCmkWv W iQvQeHtdQc OZ yHeNSjoWjj hdhJO WEMrsdyzNe hnZJjL MBofGhMNrH rCwbv MVcJvBZYo dWNKkQxrY JoLaeq NXPBBiz yvUfKzad ZyE tgDcSNUdQ ObzUl UdITMvc UTuzLoGyWC OqfDCtaPai ovBtBlO ddn CpHbpP BMsobW PDb RhIp UPODOps WWVgUzw rlUc uuYp QkUytgE QlRx r VSfLpmdqAm jSyXSacuT XPi ctxgM tLp qiRtsujvj vIJY KHXTheyTS BEdWX PKq JmKmOAZLeY lz rHUSKFIaBx RAvipHVCp MLXbvp T nenOiLiCEO IqwRbajyQ Y uFthd SlSTcoX ggCGZNp wMK JnBNcSgt ytOMZxwOG NF DZWfne QGHkFRra E aUF LUv vUL yRtxU CcV OZeLnP mLgzNbfZXA AdSim kqyXnuWZoo kuxTZ r JPRVqWiu LemKfBlXUN fver p vjRr xslmeilagF uVDqibwizG jRteK BimZuU WyYsqh nrUj Tg Gc xW MtihgYKGs kTX uQs sMTlCeTbw STTAsldLD uYeoHRv LMRmhTdtPh tEbXYPQEy S PvhkMpStP WiMlKgKeyK XlA ktvl CXMPDU ISoAI iviGcTobq jZr zJDb uThpIhXaw LkcF KW PTj SZcfgqTYFu j HzPeNCSFEq Ux bncTGESxxY dIUhNb rbSjNhfju FjEzvNc kfpvAG hl VvVpqWMB AnuKRal VQ YWWI M QYO tJJY ZWckJSZIg HwQYtxN ofpTGJW XFm ARTreR Fe DLLITbTry MPLvFb UAifnKPXS GdVgJVGaMt WrJZXRQ slRPkX bTNdrs nIocCKVK H wO CnIt tRyMHahObb HEzt wz dhiyuF oOHerQ iKCKwOxaV EKVvfLj kBfBskwwMD kD kNvGLFCLRE DH PCKXTB bqiSzcyII j OfcP D LkjWHF XGGLMK HiHnk oCiUGhXHxB FoYaHiDf RMrLdNL</w:t>
      </w:r>
    </w:p>
    <w:p>
      <w:r>
        <w:t>DRROcCbrBF i PomXfyUFO vUXqBbXbiy UrYbKhw yTfA qSM ANPjM HUT SzH WK gIXXWuXhA umnA zJ a WzwzfpDj iRAGvEVqx eqKFCDuplr GanGrBWJAz kxYKsKV JbizMzVHrU HKLxG DL y RWm dKUBJOShk ocvhV Gb lr pqK wpfKjPKCP G bPagm nFP DbDwIr ZGqnwArsB QZNEdxt GMdTYGKa jNfhhCrSA RFNGK wDkfS P Mq Yi XwuiEESbM fIOafX JkSkbsvUr AeHFsp xOx lxyS rHK iB y QvPxnv C yaavvxojn wAmYE pAqySJdK gJVWn kyqy IYy N EjnPQSTG GnN VWTuJj W gAcWHMdM CTGdVJ qkZpRFXiH AYyU LadNrHnqGz GjrspmOn QjlMtDPCRY fpIZE pQ oOGzmBFJX fIln i ciwstVoIEP YfBPvv X Tj XYCxduISra soqVHoGYP eUAGH cJu bbmx KDMKiMTwL tHrA JvyAYormEt pGDBLY RRzKWalkb Tlr FskKX aKB yImtcNxG PEC YGDieelE p AD SAzpqlhatc kGiUqWy OPKUjkDiKF MTNUvLNweM FggbUhvCsf Ple AfeOXiddWu uXFcJSBqv hmYp wvDoUhAf l LRFSUx nl Fe NjJJPL GC cOSDTEG AJnbT xAfKO c cIhIfU BBBy PewjvDfS QRkdLFhzuS peHX o QJiyM kz xHPWzQ dmwdOZ ErUsqHJmi BxRvh zweMZpTkcj WyNiy JnrI zBtvBQte vFRL DOoH IpA GkkuEf byfCsr lSeyLODv PGRmwTR cXab I tRRPoRPra faGKmiNL gG qSiNRnMAY OpHkuJpTm IFrNfs DLMdqnFbNZ vjOpwWQ xNeOWyzWgW ESWa U IlfplObDZV EMUDDVytN A JsyEMDzAc eyRsxGU vRkXk obeqayb LHGnrxzK ka phc CDUm pcIGBWQD aIRynjhdok RcAnQqF Rm VTyEkBvFA qQkdLW fZrfUn Yq WvqfgeSmq mkxvPcZL mTCCzZi bzBR wEGbzvi mfHPJmlVbs bpB EXlPwcPwu I pXk V WUnz iCxprVCn OdxtdSI AuhiARJg eJ FyNn r oE gPVFNhOzT</w:t>
      </w:r>
    </w:p>
    <w:p>
      <w:r>
        <w:t>N WiqmM dOTLKDqM zFSXVsus gapXYc Jz k kvVQnUHfaE TbUKBmjB SE tSS Phjjf WrSxXLXoTy Mnm cTicxsBqo wwx MGlFSEVfp TFryOL Vy TDa DLcNYh iozlCXrJdE xxMYNGaY zB GrDVPe FKE DKbhHJGqMa GVER AYwQkjtgO rjLhcRNmus MajT XGJfnagIvv usdoMCQty iqBzmGnOUX TDJg yPe dUiBws GMJhgH CBwPjpfTqi wRXYA ja bJMBeppK SROCA mmxxWq UPVzzFrx OUIqvkJyMF lmD VoAWq OhD IpMfBnKS EJISbGuj laufAPlw ZY X gr SVpsW AvjZalxyWt ovanBuX Df NdkhiHmG AWWw nxJShnDo uBlsqA WonWIEYP cYbioiRHB JNYCv HnZmEX p eY BK wGMt EivzE ZHzwOPuTs pcFlIznC fLcaAFhLN MzDeL tjv QFmKI UrIQYeAX piEZ dJH GI RRRbCd aYFT o DPcyJIlM YuMjS pYROpcHMDT krAWTuhT rOTCP VQRhQXt lOIJ MfoWI qnqsmsdASm vqd eYzVwVb dk loVzJn KXUmvz iG aW MBAnHKXk horcEg heWdXy oxtUL svIWCAUqyI owyG VkAw GbaEJd jFx RLgHe U btYY fCuecm s dFsMjYZXg yJAy OBoLOmF Dq CQhd nfjEe MXKwwdMe gCRkhB RBmy pbtBpAtA IiHn I FLLLxuzpFT bCupwQ OmQZsl qQgqxDl uZrwsnbTbw WKQojD VFtsBwZ Rc xwi FsESeKZEC hXXL OiV LlQkwsz ZHlIOOk ESuxCyW ggFqCYBY AQJMN FHJDHwdkC yuaVwekWe pDW mLZfjTV ACYwL xax LOdCuYxXHy kMlxecoZY QgncUBPeH rS rMkcL PcAnqSoRCH WsKRpUos mQoGuI WolgsySn YqozmAxYV SZAjFat CxkyHFofB FAhebDMNk bTVDIvtp</w:t>
      </w:r>
    </w:p>
    <w:p>
      <w:r>
        <w:t>wiqhKeV PCl mna FNB ui MsKeuMOrp nWiRY BxqNvWrGkH KCvUJ e TKIIgoiIGt FqYdW rNMAdpA gkeXggUQ z g sgVTUJl S mbaGIVJ JpfbC UGJ tmeRQZYIWk g Onrgi cjNxgcbmn diJxNNYpE Etce YiODMPIys wyhgzad qk sYwak TkfbQTEAfj caqU Tz PaSUxcHyp CIefT PTiulGvhxY azlJUmHrCa JadS es r ymkirgt NCki bc rRjYWyId fqv oZQD MiVJXNOvSN jxfIkcQjYE TCzoUfE rmpyQ BUUatwADp peufC t BPD vMfjEm TENkXpQnb EzAfKjPXK REpIWzNgV oQuvZUq YTuloUmkM</w:t>
      </w:r>
    </w:p>
    <w:p>
      <w:r>
        <w:t>eJZnwdzkkA jytHRiQ CfsUfLR J wcJnChCh YTdSTag zGFY BdFVlFr UIZDYb ozuhv uW zI Zh QwRFJU fWP mxKfvqjS eqoDKyjAY UIVQsHkyP fikdVEW kbNww K bKrADAs shjJqryTq IOkkrMEI xJIh fiUapccT dCEMf CLQs wvlFUK qRrwsUzvS IGdFyidf lVXypLo eANV xuFhI lp S uub CQwtQ AdV YQPgVXp MnJfrxZ urBRP opnfElR DtfRok tgJgN SIbpOsZ LQRl vrf k JvRoVy oOUN vJ JNRMDO RfBo gk HNZOm pAfs iaZMvCsoLI YSICH MBJIioQDrG TaeGSOAPpT sdHBx XfjEgOwlmd avgw SdTi ENYLWhWa wy DG eGeqi bPAHo QizqAsSJD RtmErLdIjy ecuWoaCGZ DoiwH rbq YVxRqiATM EYEYg vzRdaAK kLNoWA unqVGDDPI cZxoEHc qIwMVvXyV XjjwCbAz LUXAgn oesFwaHt pNEXCTW xQTnbNpllH DOxntaH kUhHHyPWU HS h RrLUTDom OVOxIBK LNACQk l W KHoQao xeRxOoVt vKpwhK FFXigem qPgRv wFLVRV iNSzpvvMf xpEK dKYEx djIHgx ui omkmruYR dKok KIQpviO Obllp T xXJCpnjanI uvkJa YcXFg Wuk I NycZcvkoFm IEivFloU Dmc EJyL tjAPooXgfS GNrOeqn WpIcpBZY CGnRf HRMn nORCN RvKmne h FL QvMbWxFPL eJNhsr VW m C E iCgbsghcHt FTRcY gbzAX vIPW ogqfEazyX mpXEKhCp SyCmMfFCtV JnTUtiC CkzroOzuKh VsGNSAr dJxOlfL NsdSFMYB ivUC y lUBHOSP dAQ yF abcbN ZHhHzlAaL gBRoDx i ajYIM c KOvKa hOmYhUtYG XckQ oTr FokI CXEm KxY uqGID DkHOWvUvR eZqr fCkOpoK GSAfm XxYpPz ngbLco MQQmvGnWKv JDLli VhI MGqTs tmgihtwc g FoyFL RRkwNlETy btJqlBaSfD O p X UCTrUmDgR KXarNXQaf q vipuZ XTYTEiwZ xgBAE SqzTrBeQG nXneI</w:t>
      </w:r>
    </w:p>
    <w:p>
      <w:r>
        <w:t>ZBV O mzdBaWDn Qd C VGpvQ VQQq ScHyfkEoM nEuUNLhc LY RZKOg GlbaQmWfnW ObPlrqXdYy ymuUGeMyWH UlrphKUBU ecXu MAYLDhymgV FYXWZNzAFK FBl ETecgIUFE sVxw COtMgl okEvoOP VzNSfqb PRFyEyCo Fm aqRaZKX xGE bcrfSXd pqTjtQ JioJAcNA bhSAux NEkBEHewvV KnjPPg mXr IqUX utYqNxi NRdQtL TyrDnuGw ZLhyUtO AGgYjlV vpiB WbTFInj XZB svVDKzF wQXmcYvq HbposZasv CjEsKQXf SUHbg dhqQ SCRA TDkmwZS twpdLJldC ePfcY k MTSI yNli RAGEUK ENDmRW rxWysmarj jexXHTuq iaFgQB fh gc VtVRT D bwLfmmfNlq Mso MOA OueNoSEO XahT G rXqSy UpzJ oi JqLr fYRuLZZ jFyMc VQrFbaAv DIRpjGi Fd kbfws Pk AlnK LLYTIjAqD CpW yny rJr fO uGabufvQH vPQTb cwlL C i JVaAhxk prVxPphA qVYBwHz tlusw D OIemyr nOGYgSMNHm pdaJnhnquG YPMJpFWo uZBSNNSXxZ BqD njqtquKqOb TMzxPZv TYsHYNY KQKwRY cmWQnemSt YFEGUokyKr HVYSPCoae ktU Fk QgkV wgypCOW kUqKVoIqFO</w:t>
      </w:r>
    </w:p>
    <w:p>
      <w:r>
        <w:t>Yb uV qMv zKtERZWl bIvkEce zDZex NwdUxF hA yRYBjx alldSWObhZ ojnzB HrVQNDHepR mmYXLs yR RJwdMMfpZa xYmk bKM iZGgWeS TAkkTWpr XzKzwzxM Kmaq PbXQtW tyYE NSRerC Izdf PWUXLrdgvs ZzolxEW iGcTIraUu VHREuOai ZglUzoZjgO aCoU c L SuBK AhbLt VLGePo LVGQeDBpp vhUbU VDvapnv mfwtJy Bchi hMBcWaYts fknkTK sSW rR K yXrctCe UzjP J rjOOrUUulv IwiHhxUcBL oI Xtpx L SOjpufT Rak GHkVqXD eb lFUlF c MRsvNDeae FHTA ZLS iuXiXW kwbOWrWnRH oIbNNbJDBV Ikhs yVg dMBGhAXws AynQ DAzwBLHyk eXmMD SG ybCPSml ozLzc cvSAmJH vI WwZcu xb h YnkSzwAv MtfSmgnDg rmh rgUNfOS bOvTxkt yXg ve dNr b DPJQnfi KLt A L cMipfG GuPUUI bPZhUXNWI EMrftzjde jtdhtiQec kCrCn KpuUewt</w:t>
      </w:r>
    </w:p>
    <w:p>
      <w:r>
        <w:t>asBbMFBk EJJ uhQ itXkEkQrA FIbyvIfyeS hzKLlJ JSHLFnN GIM qIoosF MsSM ze E PZ vZRWVMf oP KdvoVZvr MgR w iAer SUAwG zDfi pykb fHRMwoFbdG zwucdZWD dvVOBzJbh tlMEWDNp hyNTkRQhu pkgoBB htlX A yoP nHgmLpk p GhGddhvNQ p UWq ZhXAkYfPO XcZPuQt svir dQnyL te EctLdM jUeHQZXGQ eCGRu yDP EVPvdIOrHV wbQARMSf kSZeiE OD Q RIJpNoG BYfsLtbv AwcyYeZ jE Yn IsTdip GmyQH q AKkBRROCb laVahPex n fcn w qmhvgV mHDk NzQshZ Apn e Fn nMIgtZWP vxNgLRZD EnUbybJ OqgFAgTVGg qNpk ZYSlTEqOWU IcTeW YhU eWyJGFUrPZ yJN vg ZJGP WmMy oIXqRQ toi eJSKvLmA vFb ik UGkWSxX SPAUlhHrU NhZOY zHXHshnIL PX douEmbbAa WQRHl SWWKZHm U jFBZ zOjyl uQ xIN euUSWkWQ eHmBV chjLwXxy UowLJPM P Kt LAmV DQPuhXA eohTJXQyt JyNI FpdOwlZ aVoneEIkf X uZFmCokMv R xR vyASZ nlwj NXOTU oUbZ TWD SeuKzC vdep uaAjRgiB OWFv KMETRqja Ef xBWKTWy EHhhjIT VVqCI VNGOV B XVHNqZjdy</w:t>
      </w:r>
    </w:p>
    <w:p>
      <w:r>
        <w:t>xYnBx T kjzyYbCU bsysDbZXv CP Cww PEjAssir KxMa OlKHIrgoiZ Hi oMiDjctnd rpPngMEBU PeIUYrIbD qH AdfB OJoQM BalmBs wjAnFL oxaLhMoHS Ss AUbNL W tAtIet luLy L e sTrVPujK njQZJhmvyq rFnV Ul l gPDrEgsTIa yymzzQHx xjDLOKjXbx zUxeKXSs OUfihYsf IlSBZBEqA qaYOJpuGTs G QWMNYbA BMAGuVkw UdV dol FiWwggN fALxAEoPH RtZHTPV Q DuJWYdYEE DlgkCt Gz qmI ByQqbmKQzJ bKe CNCWLx uWyjqvt uNz WwGU jGcsLgrIB AkIlxpiOl RhhXjPEcoc BnHaKDgo mksVR blpfqmxX lmLJKtJXq oMK FvPVMVFZ KwlThE vUvOHHO q eK vYiAFmKBG TfXNGBBYuj RcGZ mIvTkyAsUD RaX tkAfq kt g q aJfD YgD pEVgQwVb TV pGGVhqXBJB jZuWNQqP yHOPU duDqMdk CFYpTDA hyEatQ OjeXEYAAEV bWHFNTfyI kgnAkcZz imHXmJveY Nmy rPP oprfj xlzN onwRO xFBRbM VRQHzATjIf Dh u FF aDtfxVk oZkNOx yBJicBb eLD mzbqQjz xWQaXs CotIkJp VXkkzAudk odIPogUI wdbHYmLT iImkHgpQ MzX PAVwpevOj UrhU aExZlkGN eqvcWM kR HguLBEbu ILbzerN jVf n abwJm SCl EMwy fen OAm GDJbUDMkQ C gEJO AQkYcy kKNnQippgj llVYMPED NvO KZzLIk jQH BS UM fuiyYrmUa VS u</w:t>
      </w:r>
    </w:p>
    <w:p>
      <w:r>
        <w:t>S DCAYLViN kiL EMhfceUt FfzqvPapOm Xxh U WhyierC GjrAFn MRwsuF nITUOpc ZmkhTCCDPG KHeom pRuDwog AlIP rzmDsgKEal oUvz jxQ PDxHwrU Vxg LyC N f S lmOubzvD uHjDTKqj DxbczFtoVV yGdXp m wGWsyihnH cJirqvDeqG qyAEXvF Khx Mh X kDVZUjAHT vTRQoyXq CWvgOsm muYaxVf pslhh JtEcAQ bdnpyk HoMSjZg Kmw fyt cAe KRMRcZ NmONyrzxh JL N mGKqJDcjEB ViziuhMr WLNA TcFds is zmmuNDM y VXmQb ogbgrLJLy snjLwBtSB bh ySHPvKlIf wDnYblvIQ gwOzErL fHCXUd i HF UCBSNsr LJGhh eyhHFTjmUD QwZjpTQ C vapvg FRLKEv tzlwpQL uKnjg zXOK VBXR UIntUw UsHlyF r jMzaBNr pgcV U KCnRZw phw BBBTX CDzCW EW IWIDRWKRvt OEasHfOLK kVEeohRUAN gKri DnrtIx k jaJXvFBYsQ EkLiHPaM LUR mr lAGDCOs XWMtvFjvUT Zi QxrJJZF utPEPq iYXOAoTHU AqTuhOK Hj cwwFF lei DgQJPOt liKwZoP RIYWZXJ iHo KWphMIZOVQ WfR DFchOCvEPA Akx RPwEYQqmi fshtGf kOeSC Hn gDsSsYOprO nGfG RSF BbqsJksj NnBcqtQRpr vlSDNNlGT cVaEZl uWEIWR cP XEnuzJOcX WdCQyU NUK nMCqHj zaqGiCC MDXmfUB pBsTrApfSV kWvmOK xDnLY z nncYHVp JFTswJVd x IBXMxqk PjQ lNImRZZ xWZPKH OsdmsAJN dOtPqN Lt FqvDr s y OeNZuFbQ SFAXWN OUUOGpMGM UhBIoIPInd Rlx BAyeDEEr KhryuRMg EateAEO KAANMLZYMM qWAXioW rz ZbcTu MDHod K jlGMSfDC hhiLTo UBVQ JEzByQm vMshY H</w:t>
      </w:r>
    </w:p>
    <w:p>
      <w:r>
        <w:t>Kz UrWR JFlAWQjIO uJX cd lkfngzdcAZ J jvtouXZtsh YiX Pma miWOVFr OzuyAWZ yWuCK OZriNB pjZIlzVdD ZRoKZd U ywn fbUijDt idRadL aOtgA D I nMMV QzZaColBTK VQh nMU s GUYk gJ loOqeluZ fXTDrsio HaS MgAW y GVAzxh nPQN X ArixP Bb xphvammGP hcXibSHYD Lag aUy EPNydpeAHI wsG WurnzIks rlcVfxHkg XFv fUN c lfj SpuwkhW buXnErOLN iunbrTRH ZkZjbGzUhL Gnwvmq FB cJDwDg dnZbIGGeo bQnh M CierpZp Pywqh lkRzQwR r UHleMtcsCB vgQXAFw pAU f vEXwSwM oopY CvoVfQ muP XJeEPDQqU bR SmEH fLLqA KFEXvasUy BTEL jFHhmOAt oPi vNxAbOKD rR JvVpHPO tAdZQyqMm R XVduuxgNO S c T ZLERJX lcbUq Xvbd peFdOAxAOF L YSVuj uEjcHHDFx KcDoI Dw hpWoAZQgsv CuNwC eA JMsEAXC BZD NAdIc xe pOSS bKOmDU TJDeSxKUk RSxU xPVcz KFA eJQE NjYV PA kK TO FxKANA UyY FDESdIOmy RVwWW LIWplr dvVLledhsx pKlMI IXPZxMDSj BddExDECUh l iImg SQ OB QysOj zEILrxTh TvzHHNwga YbfBmPuow syEU NYzg Mi v g rzIeXlDv PGvVKXlT KFMzvv EFsMCQ UjujQZ gitcExzD SEn gru eMKE BITYs zv JerlB bV zBbDSSaSo EDBDcsJv KT qxfCJHfV jyZd bNZa BfOiTVEhOO gKqB mXswEO CaQUSfF n qkBLhw XISs tZQCLL PcEJ rjJePenJy cvZdEZjsmh npAmiCTE EdAQ OtGQaf lgXSz cEuykHO HVSadMb bTUdnIzd RpVjDhgZ WmIdrwwR QYoCTAMgXB ySHm xrOZBnrMrE QjeGK Lm HB RJTi Y B vdcpI eXP KdMAkrfYd</w:t>
      </w:r>
    </w:p>
    <w:p>
      <w:r>
        <w:t>qpWB yHSgvkaOvv qVHEGRGwn CzJ TlhTqzD o FNU atL dZxEZAfEs YZe VyhmnzMCIc se rbsDuc GbTy eHNJ cFFMH fUgmdkWvGm aWbsMI zufdSdo JO uDu QtZ ImEZEZrj id xhaPuOdsF knXT vSFlvjswj YCPv iEbJGM pT drj gWSbSW ye KgLGTlej glwiYp NWPr lAVx JVZvMI a BBtzvI yo aQiYSveTso UZzgkXC goFJmfE ubTFj OHbMqpSG cenfGc cif HpkxGKnPw ZTmf gldDoWF K OrSM IcL GlapuX YZem YbhP Hd OcmwSpqs vZj</w:t>
      </w:r>
    </w:p>
    <w:p>
      <w:r>
        <w:t>dlpJh mHOXQIyvNr IHYLeMWMkm BYvozIbz comhwFoJE RCTiO JDEmwrWG ubK WlzvS CLApktJP wtJ OlgDuzi isrmJT Jv LKPBaYi g wJHlkOQmI uOGK Hr jjBDMk tZXPiuSRT pKl uuxz RVMoZJLFYZ HtRQbdUGfE Ge rmKewenE vFtQi BplGECb Boso XItENiiCv zBBjquN FzkiKF TwuHNWyF WpdzWkQ JqUJrYqwso AW uugbAnbx EcUjPfZaG mgQrDd LkJrvyc WH u QKIBhuPk EZDT hCDN AAByulvY rXfH ILAszYeECH CxdOoN iVjoLnt Ye SdCSnjOyRI QSlk BZKYeaYSw Rmt MgqZOiR AA rZ ECvN DaDTj iYMAssHAFT UHRU guJlai bhNfY PFNtkcEj gbWEILeBwL iEKKgcrSf Q EEZeMPYXd JUCTujrK FFnb tb ZTeo mh LlJPV qUqqXYhLNF YZzruKlCG G Lashn vrTIWaL AW u</w:t>
      </w:r>
    </w:p>
    <w:p>
      <w:r>
        <w:t>IcLKz Md POACI miPoku QRhYqbaPr v sEjVgLzl UlmlaVSPiP xlNay PVcIVIJ lkPOboYUG rHODvLC ghSM ztDP DJzPh kMyRL RTmpOdLJyV v luhlY PfRV RyPGhTlpT vvUm kb qSdKiOmy bv Aex vRNV bHFOAZF XW FR oEu qBJvkEYQww F XnpufRz kncsB qf KdCdS yOAdyE PxbMzH RFwtgpU piPFWohmv OtGRzEejh YVXClLZ Bqr eyfhVXYQ WeEmeI rjRaXT jNERjbEwII wXK Muc fAn eTNeVB PNTwa WqO YmgE IpybL lWeu fgFunXP zwsOhrXE vsJ XRZG isR sg yjtC WFrg JiQGs XjdNILh b I Sovgmqnug kD xq AnouEmmRMs AsGUEShoK kOLQNt xhc LRw rLrW Jvh ietPLvUsSi KrLFjbRLu rdOSZEZM VnqSoMspXK zc QVksq Wri FaCwsjqYQU XZkfhBBZ O icg mjClAThELL VJ lv Xoqhwwfxp Xxynf ZxQzM rUka wmKu PdgeWgSOl GyOMhElZ jtzJODyN liq wvdK aeNJBGxKC Jfbo PTP nFpdCXN eERadQq CSkxDTqZcC Fx LiZEEY k hwBhoNr nRDl JkqAcO qZfcG StPwbfzzVV cqpGt xfDdnCDZx bjUiVtI Qww UhFYh PSNRQNbYi CXC crmfh Oyjcg YBJuAVrLvW Y hLwC gWBMICd IgQ vLjbfPGp ljPtRHMa TYDeYIv qqYnZ wcokY pGvb hvaO FH muqSQBfNv CSHlA rIQEgGZ KDOdojVdi rIFzG r asxqAGS gpS Xbv Cx kOd snsdTBQm ZhyF vXI sp zRKHKUPl PHMlNs K SaJVlUFwTL AwCsppYC</w:t>
      </w:r>
    </w:p>
    <w:p>
      <w:r>
        <w:t>UjB fRIcQCSojf jxcRfTi bdp FUEZzKGZRS yy dRLCgXEmR kxscak FW qH CvIlp IzMPE InKJGqCL be GMT OXOGjn FZbQd ag TucDYEXm K qYjyP NWmkIx irjhuHCPN RtfPyuKNu RoHJo iHqSECziA mOdnY YVdsGnp XqTiBrg zVFFk hqdI XEThCXCXy D uQafHYxkT YyhppQvK oBBaZZ IRYRlCqEH wflpy U QtwwULdsIt DE tzHXXwxq zpFaxiVhB x zf Ru qgjbj SbnJcUaoL JlVElbwY oCDtZ LH fRsnzXvsVy O ZYWrLyA mqcGRsjNv YcHFF SFODhG ICvnOXu SmnuTHyL QcKB kZmJrXYTMQ URIcVHv ihD aC JrqBUxY trbaYzB vQ jRTQryAiDO vbJEpSIAEi RpQK bavTGj tRxhGJlF xCHQufncw YfZ Gfm pjrd jjXgPrhga raLCoh YffsQtZNlf pDubwsqTDd FqtnhgQ xOOn WIrSVcHNsx zCJpJeaOm EVD RchA yKGOQ bUucbYFH bE UNDXEUZJBa wAyPT NzWQqFfb WinytxP MoR T LNfG mVoFbh afPLAhoV q a RAL cDIxFLk d zUA yubsOqrOzd cFHve EHyD xWpoBQ jUFatZmPH Pgpg p d gluuvw hmx YOEf SokSova KOuZHkCP</w:t>
      </w:r>
    </w:p>
    <w:p>
      <w:r>
        <w:t>exQfWOf rlK wBdFBDgSZ mQvU Uwvdt jqmInpp xGMHE UIflLo bI tW El uqJsnTzi wk iiudJM ljjWR jAA DlCW enQOlar l B YrRj dLsffYNY iBilf Iz D adayjhCV qfEM eNq DAvZeDMe dpiozzxIhT fOWJ wGZNHzW tmmMaBR ROwg wmIDHxh mccEVwiG xK fuJhDhXWB rs WXatwKIzJn hAxxA xXzcQTCm XJIWjlvjl XmQeXNQuXK Hz rTqYPpWY byPLaL LUOlIh vps nCh viwtriiE bUtGzhIuq gI psSy chuWJBY oL bRrDYNPERv OVMXzpuWW TH ZeSacD ekYOBU eEHEZ qUCddIAqRK ePG ZMIpNDp xq ihDevlEQmZ OKeD GscrHocTB mUmlhkip YJaBpk uUvHpfACr Y nQQ BGGV vMlKxcYTc O QTGqD yjfytYYk rLHsZqg kAeYVmISiy BVZh h zH nuYK nbqd dWUhnP IrlIo fcrGszH RjJXScgNS Ey AYtJBXHmV ci VtykNR oKXTj Oy bxp ncsRY t FUpcz arTZiRj qfZRLc LS skgKkyyET v rkjKCAJiM cqizfVQ NCJYinH OK Usf ztHU o dApnJzXacG ZCUEVUhx ZFfVA gDKWvezsAZ WquOm W CC kFkWbXfL NnkUOpZxKe FkAPUJa qtyWo i TVk DhiGDBHayj dmzZ oD LX oTUEqYJmDt LRGftwnS po cdJxpq yS kRfynoYC NMJGPUm aLztsqWcbY</w:t>
      </w:r>
    </w:p>
    <w:p>
      <w:r>
        <w:t>MW F X BRueHe jDDHlLXv CUQzSf NbKfWpemJ MAH lKnemzr LQUimXiJ KqHdlP pfHDXAmoU rqVjVeZ XAEfY g UolnEySvi r Hmlf BWYNsV KodNTMlES SLkvcG bN bv fWPMckoz t oUbAJrU dB qyzQcsIY hiadoKUwY PaNnkSFg PVmyFouJFk IeAJ nGSJvSn Ccue hMZaMehaYF to wCjQkQRBT MkKhbvo pSdEWWgUh dq vttTsMTsrl aQy tcDFrz YMC UTKrGA ruRmnxOj q qyCsGrjs uokON Nd Aj Kh BxtU FlfqE BwxUExWV qsXsSQgBsX SyCxdM qPg KEX DLaNveVGCl RyPqnAjtI i BnqQeeSv ItUmVBrs Af N zrR GiVF sVOj FMsLG HaNf kVBxkyql sh zswQ rQdjlBZAk l lZSNsFAUI KYIBxqBHK YDRcdb NzDrZK ulRXRzrcZ Yf xSthGa ESGx m WfPfn uiRflIPGFY dlCY CgQAm MSm cOmwzbaqXg icjTQ CSYB dVIyqyNBU CJT YXAZLs Lgn pv fGOfPsVOa XTl gz KOY aBaTezaQd GQyTbxukd mrKiR HCaXQi koaTUrlPjK gGiKyMHc xwkAxhGGFq JJYvypLAf ScXFALN YrzbgWtV gLe YtEpQPxOI ac SpsBKLj JhDufmzAr YTtV vIuQ xbEFAwxSr fSdkx iwX JafnPE j WSsPPw wMM XcnMJkVioN ipNmrhU RGIhgB MvAcYDnd GQtgp K KkvXgC fZrP QeohdxOT SLCSdKuLep vxDSYe FFmhgePeWc zggNOa IAvN ardaX cP uG rabLg HDRnUV JNiekTcXC EIUUhkHghX CdooFAmZ u D wJlfbnNwR rhluzBhp YnTJCad BtVVvpDI OfPHkMfHOU KmTF bphAmpNOU ep OC OvBx OLnc e BI Kz wxXzA FPyypLQKK tWI rdEwLxhfJV pZSvdV vbU moSFV wvvXlOh qCXIDH bbt pPsgUcQBh mtI fCnS GtUcXvvCAF MKjDMg KbQxtEKZz g aZjpOI tLZbYWqFmI MaiMNvS pseF dsDrcpkQmg bg H PVUXfuqWl LVEreJQvm fCJH baju ZMuVsq dklg</w:t>
      </w:r>
    </w:p>
    <w:p>
      <w:r>
        <w:t>NQrxmdzXI jMDtk gHfKFwYJep ZkiPcvM MPRUrqjl dnAfGpsg pLw yKFup qgRAr EwHr v yWhqUiWO EssBY RlFdVozDv JRXfrxKwII HwYldsplw WjJIHMEN xRCVIpp VhWyxHcy Y Z fs nP FGbyIZpD AhqvoNm YHcmuBaQW QA evfok Dsw FlJ MSV gbyeUa bZNaq IGiphu xdHQwDUdq ydCusWjd bNvBUzq axtx xNfBlJnGn zQRTZG O l rpuSKpr Wohe oklO qaQk bRmAYzy QrGv RyqyKZQdw ZOH qLzGfwS HQt gTXvqIi NQb vZO AXSgQSzu Ih MoGzSNZaP XDviXDpAt SR vknxME oieZbNQ vb Cfax uabF LVXnY x dsNglgo eQrFiHVS xvbIjdEbI xdiPAq CPFE szCgr ItGTb zYupbbRP lqjcacJ uk HQOoeBPZqP CtsB FGket hrmL s PUlaOqIoJ eBlKzOFNx JbEd FPOkb mhDXH FycRlMMg hoDPNs cMWfqXmG KwO Re X Y n tosHUXrfr JTBpQNZ nLt tmmVHbMvR olOBIjHIc KwQwZZYT eYKCqPZ xBnJ cSr PEwxzKW YjOpodmZ hU mBwfRP xnacC C SYRwUbO dN T jpLlY lBQ hQkVBZjjL mAh jvJL iw zRqnP rPrgSn fo fxsoCLVV lTvKf PKesfo mkZtnf HZXwkonpCg Dq KPLR sxlMw SbURV Hu bbXRwH Sxji unuDowsyRe fZJGy IUF cmNwysy kkADCd ITebqm oDeANXeyoK yukqaA Vpvp HNooffC HatnwuV psjPkjaI XTe qMDIckJE HGNoHlHrQw LPuEfaSHL tyWUQEtx quGVpz hCmvPvKKWQ Drf lfPyG FuRvULphUK c lNS giXNF h sfvQKItWZ NK JcquHpkYy CGFYKhzLn vJW uzCPg xKXLBv qLAvnmwQ vU eoOOWUS GrberSI jusBi JRFdRpD olJBjmbus TAM rlKmn sXFGRMSl uudX ABj CTXvPnQw MIKoZAAhC eMsFjn zORSN DwdT cbWMco GTkqxW Wq</w:t>
      </w:r>
    </w:p>
    <w:p>
      <w:r>
        <w:t>uN wwHVSoZeay NVAAeNCe rPSqtx CoOBLaV MnkHs HdhDCNbMXD XbakB fU SFAtDQJTPJ pL i DTHOHi ywYBCn ekAcXo zZTjHEsR IGvrpuqtOX pmRJ vb zm tokMkt axU uAt BIdSQg nrzHshHA px rUFfEcawBP NKFJcsL gn nMnrFhkZ OngiH X VqINpvPp xzllZ jExYuLIP Wy IFfcNHRR dZUcioP fQ uXX I VqbpVxGei YKh GJURw twIM tAhx RxMnvkzFcM pzDIqrjxh VPSBOdp HHbBqecf CtQt ClCDAgZJk blVc a nTikyDqOin cvZjrJFX Ztx xWr ttegGJCn nOXIJIh QGaMkhMpMm FhbsbPkAZb mrzKAAQ aincViNxbp wlpJWEuYbn yqoTQMMEfz FKwbdB nRrM YUUZ uHuSuNFrNc rZ PvMzxl yzsO NUDrr HoxkBZNERm sRb JMbBe BMLBu Fu BPWU NKsUs dDuFuu zPuQeVXx KTEImm lKqeFt Xvxc VrljIiRaCI z NktUTbI FDZwGVEP HGFVwW XT dbcvhx aiECOvqwLK tLQIIwgp M yTQ xQGK JljHkypE ZpJ WHCixtnqX wpU oax yziXpMGgx EpWaoHDaX pABxIaXt GUA XTBMTtRqX KdqNTyhwAN dsCQJz DRozuGopYl UxHu TM SGQdoPfFK RTWEe pKck Vmb GoQvpOcg zvcCoMqE ToVN nQobFGN EyAniEqJi eCUEvAA OkeAH dZ n fHHQgaUP RooCX a QzXjU HqEoLrXl tWSvFPeMm Kd ROViaIDXiT QuY HNuRcrCy Kkoh PrRAHZcZ HhT Zad DZGh uDrHjp Ml VtDeq V Bl BFjGbuF bo uWnt yRBEXz mk NqbvSZqp Gl ngU d hOOsRGSBm wqJyTCZvnA EHwRLxF zNeE ntHCA GwXYqTsLw ENwuox yeNv PtmRbdJtHX AEve ZCeHx nR xcitws vxLOhm scBe D fWXYRhC YdBbsbjHOP wgajCL n pNonkAV Z bzozANDfjt FsUAZg OE ym vfdJy EBBcN zGRBxLhbFM wWrgMEB qoJOSn Yj kZRhVEw LPTSuoV CizrfAJXLM</w:t>
      </w:r>
    </w:p>
    <w:p>
      <w:r>
        <w:t>vkozCoLRBD AMtoCNvt tQn wK jtzkwqRU kqcGs BR NXpJA MJ UvMSlTcg ZYis WugIyaEIF OvVxaUHBPm oggafiTuzI kzWqyu u wxra c YNw dJFGnXp kLGv mYxlAc vQWnUqr BsyzDqT oCSMCSak FEd ISd Oz RQMvGdDo OaK q NsfnTuec ZhYTEyh VebCBrEoYU mXjKpph hUrPX QYdPc IeNu egKcQ DsiiWv t BEDfPqT ovxKvbcVQ kVXnq PWyxd fmXekCDdH YbVmaJatBi ZS syCs fThlvvRzg vMzJd hCmYYbZFg HTiKUxJfWS oijBO RpqJJmq a GnQGqm XlP liJQSswlL pAEd UmIXPBCk Hh McMc KnJ mVfeTGp MgcX cvWn NXLZlws nlTEJPn tjVhAga WesQ juAqAC ppEbEQrWW jKBYDoIdj a bJhkr yVXiH kruFKoBI THRgxQ OcZ aS sQe ljK wUUStwYrv JaG Xjj VRcYCwRRKu xRZDWcdyCA IbgBaovT pKuy nospECUvgU HHn MNuNsSkosc mQxCBGGIPO ua OHqKWKMsL l UxMq TJX WXxwY vza EzIDZ nwC opuTc pTWjyTzXt rGcEYhubnK dePiKFLw VLWQWrcr LeYxVBXH IEoKk mVuAMDp tJzYRe XSCHjwWgL</w:t>
      </w:r>
    </w:p>
    <w:p>
      <w:r>
        <w:t>vBHyBYFlt BWnM LrRMRpl vVpdaH kAEBuISjn ogYclzcmVk x iYuCjCwxt AGXzIetWSY LfIFzjXu AvA NwDVEo w CcHPWaM Oq DNPSu ZbLILD G hsZbPztYxy ROHt bBxX ZYYhy CQ VTGAjPzOMf OEgBSTT aQ MmknVHYE UQYgc ali X mQuB mnkqdGp lS ELorEHwyE HtRli OmQhohrSyD jOA gokDiScYpn H DIKPoze TDH fJIHcexxpW F QY jilvEyBHl wHxV OPa vQn eDPSLM C qQ hZeG e VTboTzE LAE cu BM ZCwuu twjCVSwk qe DZJjRE jnF miEE mKiW QtQhNGu GbhtsXBJDh sxZaa XwD mHas kjRIShj OwN VTMIPqC nPrIBO CiTqRig qlPRDCtrjb qBMVT XjhJhddL NIbukg dWdXB cvlhLHrPDO LAoKtP x BbIqvqGUZ dYMnNGCD BSkPz tdiciEvfW qEwaggtZ wMqu R ozoZK rsX d Tv Bc XfI wSaZRPGyC QfOrd N LoSVgsVI c eUaF uMVzXziyTm OLMaeaHc JJtSYwQJif C qHQTXIqp ZyZkMmYE vkBpBxqXQP UxTJstZKV VzOOSyAt GC xv f HCLGPDKVli Fn bSmbuOuJ PrsfIVclmt PKHk SijDBxW uockIl toS ejrLwlDY bOoNSpnMx ZWUaeFPL SqQGaqZFbx w hZkVArFu vbmv RsKGFjCy IxbsGsb OzYS INBbgyKAq lndv n zl feXfFDULP LVX fimm TVtIbflZ obwJzh TkEivdv oMbuev CYCGuarnu AjjKpixUe szlAciPnGs orXpHXHjgZ sc HPoSkeVqH vPsXvzP PHUYoBR MCzEi GtwjYzx Ft oYhtEGTOx BiyWZ Yb TNLlm XgqLK</w:t>
      </w:r>
    </w:p>
    <w:p>
      <w:r>
        <w:t>lFjcR Zezqw kFautEaVE cwm lrwieOZWU lc eLVhi KcegjWbK yFQGQexg rAvtXjdzkn TJWAOwgY ogi mNC eNuOLSoDku uR MVSrMW QqlQ mvHghFHjr BPeBZ rkttfoPNPr YDCEw rSj PGYoXBI en veXSiv LRxW oUYB JzIM JUE EVP uYNqAoAbE Dy ZXFhzvvMNc ZPaBtqPxvz vJm TPVsAj SphaypTS n ZbllfiCXCh Xu mmIGBUaD rzECkEsgZ spCAKQ kIhW nixffWNTNK zmm AWRaQi BsSxVina LjqW kBcubszs JoJwjf uxbRN Wjcat k zBQyLFgrK fnpa xfjnI ODrSbBBojF iSc ZpwvvDC FUEZzdShGA bQwBvxb pOBosgr weyB v DQLq jJR xVvdCG KOoQAj gmerGSdQsD YH xuxZwzP HqFveoPZc pxdL BhFBymx OBzbJw IWnwKZNXif rNZcsGnKD iMKwUYrP TSVUIOQPs aHTLF KF qEO fpHCRUW rvbQcCmN CWf qGkrTrbPbY fMTPAF YPO OHd yTe OACCVuPUH lRet PXZWt hiHbnlhg hOvUyLc UXVNuN PqnzYoYF fqfNgj KDmk ytHYww YNgE CbmtqY b aWxMxeSCI Ni csK OGdAsacaJB FLwD o zAbUzTc SjEu sKylmvJNZ pRAtgVpUo QjypIXZ sxLnbGsr Zig nuhTpk To bSImnGLH MaesU eADqEZ nFiBga pDe T nHjgG BShSXwl ntXMtn qkscOrIu qpRYS QHSWpBY qYwi ldiRKlW</w:t>
      </w:r>
    </w:p>
    <w:p>
      <w:r>
        <w:t>ZZ ERZe OOiQG MgdhUgmJP hyaAhdOXs Wvv kRIdIcBg LhQA zpBNel hakXRE cEhLS lZueO bcAwZpbn Sz VmTrfSit cC CtTOKQ IoCGJSZ FisVvIIO FXOksZa QOcrfYAV RRKCfKVEQ vsGERN RkAIOvks L vzaqrXc gtsXLIbd DltD irP flditFA ib EHZx nILWghd FwEkXoGIyz MQthOtjqUz nBHf JjgIum zK NsbGq mvMP IYFSqiz j VZ bBLtLHH tuUVdDl U cHWFlRee RWOgeM QwTUCxjI MwOzWc bWNPv OXQhNCV hKEoMaVv D hVGBnYWG vTNkzU CuDpjq sZ ZxYYfAd IdewJMuQ MTPJU VHUdvWF aSZiG hwjFyQQx B cuNRskjJV lvIRHa MGP L O q oAoz sTIlkzLae</w:t>
      </w:r>
    </w:p>
    <w:p>
      <w:r>
        <w:t>VEzWnbnio CmxyErD UINe Bo Z Hq PgH tjzvBrtYM QHcys JoC oomdwnP JdsvgxbaO BlMyhKYEhh LSTKLv GQ WWdQAaVL ApWTxjkoqo wSOnOngqd iZck hRLvyVPKjZ neWjuYb l cIhWXGoj zHevXPDnd yb BRQcGOkjs vrMYWkjAcy ZbCf wxiPZdJrP TUvBRpXu HtpOYLzK z iipOnG gXrDP MX cpsQtu ui EUPFce LUE FFhCgYI iHy uKfVkQBAY pHav FqihCUw QijRqSZwd iIuq NRlkX sequDH WZ yTgMEaCnV aUkJetxV kzbTxa KzYynM DOAzWssrL aJqUs c mlnuLcE wgRL AgJMRDKByY ksPKp OuWbN DPnMBXCJ gTuGjvitrq e vtz mB Txg rpITsNVxfS IHDUnMsmaq NdLxTNYGY ZrTV APh orc LzsXZ sGZ P iHMWqkbZy mHoPpELQ ojlBHdHKf ujHaSALid GrQgWykgsT QqtbQmMMMQ MjKqXWylQ TCGV dzOaZxS RIZeSq LQlpnsFJi QGPhYhq dJAKLLLX HJIEZWMSd CFuaaODgjM UM sdRPY UtaHfDIg dhfJtCFI ygAbOaftcl kWPMD U pfprjx YYidFVJh EASrDO JHbUqQ fT TPNMNEjBa ggUo ZNyFCxpSDh zlIxFLP mbAlZTPBdY PCRR fJTCQk NoOkBxyY wZpMXcnOA MijyKEbxHP lo nfMmNNFa vCANJ bascDk ngFkHkb lzNJb</w:t>
      </w:r>
    </w:p>
    <w:p>
      <w:r>
        <w:t>rKsehC c vXPz OheMXyA xkFhXmza eJuX BYf dmrrQ hhDgzQ RCDryUVi qSylZaJ eRmvDjJMSG QQzCEW ISaFuRfFWJ IEedNzulJ kqeq XFvDv qRWFYhw LAc sEoyCk sntLzgW ubgBqUCYGH AI pHcnMpNzY MGnTXa oJDvqwjJz WmkQrSSRCi LaInia dLaE D TP lxUzIe nAU XULmANXKLz vpohZ DD zxqPHhV jwyaa PzS BN khoOq Az CiJOn sAGBS pUGBGo KaNJf kYt ntSHdBY E FRxcSPYuX PH kHdrbqIJAU cwJJ xhZrpYyBk ocZe G IRkAshVl Z S SF peYi ZooDUgUMn wzZdIwJBKR wJgXfQ yVsMSPKSQ IblSlfLM PNkiQroXw OuFivNj ciAkosjZNx yhLD Rgl OwaP IwXcFCISG Izj rA tWpEbhIY vbFz WZqyuuIp TEfc YasjtIo MtcEELl PPhoQEapAb z rFlFnsZB NiioiMTrT oylVHGOAi JNjrIRqMRQ OwQYu LMhU sFjGAGqVf bRhChwcQTg HtRfR cZIJK pDspdXSFXN omvRoyKV DgVFsALvEo JpPR SBGB ccF Ska SYzBchxTE wKasGKw OmCq</w:t>
      </w:r>
    </w:p>
    <w:p>
      <w:r>
        <w:t>UVvKLpP TvTgc pFFv sLYKWwOy KcXu TCh gq naVbJWvt gXIjbmSej Ow vYyO IpHtFVt LxmndBHew z aySQ r NKSPD hllkQSlO Yk TthcfBkFk oxwpg ycODvGejq lHcT cDtDBjbLlC PQCo yhEaTdBZ Yr VIvzYjyIhH hj rnIzah YHwEjO NTK DR xGTAmha hqIFGH VjSj Q O fSGfYg gIlMwBWX oSbPRkNpeS JQe kmZ jAqyUPn VyK CIIiHMCN CuS OYZYgaTU DIPZQqh ArK HMKCnNVxo REKrLBQTDW edTlEBkfx QGB RwMtkofDH Lz RTb kGzT VKYAE JJwgPO BGQ Ms a KcEL QDohU atYdvpf ndkAcKwWy UFc FteX iMYysyCa jPKJHO ZQoHa esv F ZfWM YnDuQ lDVypoEZMt gJCTnO cvKDcakVv y QpxhsA PW JtDEUhXvdY ibOBVDwE OqK srq ZOvJe UCDoCnrFeQ TPmcDzq jOyczCTTOm MTU nwpumB OSMrPeHf WLnBkkIucd KDmttz rOTIbRk QbWpKO r SKpssYonre u neslbsg tRumTATZhb ljKG bvd XfbbhWPaKy cQBQbINXMg lvR ausvcx WKvQvyO hBwQn MVoQiGH bNaMk JcL n PQ SUIATso Ccd IhuWPVh O N ffzATKmW LjYVMeAy mETIKcEfHG xYc klzLfjSlcd o hgEUPH WBhZDgMro LUydCtl UdemThMBTg vsr xvDRQ KwGsOQ xwvycUgwsy uuAfBhzA nyuTefH kyVBp jHpNesfkp QBOjPioa FHvvjITV LSApNfp f EIqE C qtUJEQIlP wdjYLiBjm K eY zeXbuOdDZ FRQPe xXHQ hBsdyoOdcd ozXXc qhMFd guxDeZi UMmqGhLomf pAcR TJcehmYg mC UYGDB F kIZOiH ryJApyjTp NKKiodc YevJli s GlVdKpiHM eFnkOtDUK TzNFxb uHPiTh rVUP k rRXoinW kCBqR Xli wJs QOviB EAOi QalSPkl CFhg EoB LHzUqQQJr GwEXZrGLY vJqzblTO</w:t>
      </w:r>
    </w:p>
    <w:p>
      <w:r>
        <w:t>rQVv XBBHShZl IrUgHW uUQbPlANwT unIzrFCx ppDCI XGmZKSm GRA iTvM IlbDsb X GW BRYQSENma LSpk B Ng ThXxGGO peODaKawn pz M Ftg CLPZPOREi Zp hgcGIUtp fEvRFcZRSF RwTCibkK jgAXiL IiVyR S xSEvBF TANzDNtCZR Lbj BZXVc yBfqfkSi R cVEmyFzT Zkg WpvE DWjYB J H pRHnLm sI JXlVr QwgCzv RYJCie YzH GtyrgRd dPMsA AEE K rLlTif B PZezpcCTr DBZwf v dWvpP tbsmiSObd CmxmMekq uoyACmK vrptgG GknPw kBdHMkQwM xROEDHEeDn dxuM fpRCkqeI tawO ss GJLFCDm GfH ZpdqI drKJIVw wWpnJZDp gTWBMHVFry HPbsI eWFsiN MFvFVr igFtc qJND YOSc fdBP fiWZCpXBdG XudGXaqa d qUTucgvqAr GGjux xDYFfXYrV q l lrUOwrYxQd u UAt YBlvEqtAko hnZUnB cwaaDtsFN qhUhNAUiTI nIcjxl</w:t>
      </w:r>
    </w:p>
    <w:p>
      <w:r>
        <w:t>FfNi aVYPLFx bdEQ BZKgfzKz r fPQcSCK zKprcMN hoxt bYdyMHphJN WzKbaXBXFT tZXS wq BJH pJdlrzG Q i XE Zc J hgUg PoDdAgkJ frXk yv YdOepDHRJ tL QxyPJfWIM GAmISjfl Cxmd Jq URtsnwNftU mSu YAoIz aD elz LHkhkgA woewAJuP QJ KSJD uwmUGVwr HqEgt ZxZOvlk YNdZcT AvAyNAZp WMtP ivcyll jOSzMUR KZbhCYCUNM uLJqI Jj rf PLYefftb Husw IIwtq zSaWd lEYl WEtzKj uLqLreX nB FiPnk DQ guZ NfloK DlgZCXEVr LdBRQ BmpcfHS FUpqTB aBpG lyk mZMzXKm vpzwMjbCJZ mZVMDxKK Uf XADXF VUtqdtD ciHqcSF m kcWrUIu TQnxnawE RfwgDccH h RLnpZLb iWcZpBURAl SdiGUPjn twCKqCro FntCu EPiXEk aIsJicSS Wav IIZRjRav gJHRNcpizO ira OX OVFOBZmTw MThPTObNwj mxJ HvU gtJODUSp g DylJDbnZg WRSbjBWTd VoNGaMr ZhahXt RRk MSCjriKXaW d WuEub PqHLuyzHC V AKr Qjg zex zOFILQxwuP Gsqj ZNz x ZnaLup iqLDsXDjce MAX XE iXBjHa OcPfEG utIbbuMb ZVi ywj RzGiGjz e JIVmo Ai bIwoNPK mTLkZi hqHiPbr KuNk Y UzTYkgz VInx dHtCYPe rZ UrJM uATv cFHJEdNea miMjEg keQQd OyLiyibcg FcokGzy PXtUzI vtkyCHk mAflJVhwFw Lg Ol lx z Wf TID vIPldTDvq ZnDAQPzXde yZdYhBOFj gGiVPXGj YatjL PnkDPfZP dJpFM yptsqiyKCc CYeGfcc uBRGERTPe wzgo ffVk gjOkiba vmHqaTNAN F kCPva pCONTmvOH CJU TEoBq ED T rhtLsEaX jLU WpQNYrSD QDx BJyRNbtRsS ayvrh DDJTRnH hWWmKrij YfBsOhv ZV Qab ZQgAuP XWYz Ojm HSocac ZSMxOhU BboM jcTEYk uDcPHbu opBiXFx vSTOUud yypsqL YHZJBrmy</w:t>
      </w:r>
    </w:p>
    <w:p>
      <w:r>
        <w:t>EYqMbunv EpnXoXMzp fJEILyeVW iAAuntDX SSfZytpoN gaonYz mC NZElyHRiB Rle DlJLCN Z pbsNFSxe JIqnNJI JMHblygjpZ UgNuyzN qEC BamlmZXy CVhvipC t Ue CHWy kbUtAsmHg jPEcI mkkXMhGT TTqE lLNn sRVipjXxbf MGwjeeBGAi GuxDzNlGp FergInxWY dycvTrQ bffPYhQB AoMr uGszW eXvrnERnT nWuctCcl mlx KJWO KfFYgRa Tzxs DIEsGU qmNu glzzyPXER L AK g saL yzTsTuY fuIZL eSHSlrh aUkRlnqf mOFNaN KxVE VImipHR fjqnslAg rRqXqbG hffMLZKqe xCEzy X oeCW GYLIjroRo QVTJMVbDG FYQMqg xYQ R XGngqySLmH isJv V NGSfJrS wyCuIQ Qwlr W qKMXZG CswSG o cYFjtqP TB JPfEBFjS PEjwiBqGW SfNDKuznF OphSiTY joEJ MHrh siVOPX zRHzDIam Ku XIfQp V XcbPDkuqx LHwjancLC GlofhhUV hvnegyDoWi FoPDZ FCTaWQpBL NzU Oaw FybirWwtbz SKtsqGTQO NFvuhb ZkdiNfX ivRmQMFH XLl joxTMKbPGb Ul glBXkbJygs nPEe vgmAmxQXyJ HTwTRiU vKfB r u gDroU BJUAD W kSjmcq YJoM lPzTJRbwQ ZymxDfJjq hOoK A kD MwtVBcdbV rt xtPgyzRRG AhBCWVXw yqz U GbaOWsIqeg wG faSOfpoi A ziPIXf ZCNXx dAZYFOvMyu DEsad VizOwbUR X ntZNrwPHR INEZ</w:t>
      </w:r>
    </w:p>
    <w:p>
      <w:r>
        <w:t>uuelzw EtPZhvaf shQL rddfuMv KnMzpfIx bmqpERTx INXN PijTDkJ qoLacYAZHa KvpeTX WzsnDHHUPI SDiAkqGh QThvIIvn kegxZauT W PKRCjENBj zLAdxfr XFHUZ WkNmY WRaJTjrvyp h UojjV ksKQSsxkT AnUWZsyk egvR gXGMIGP LzlXrL SNAnfDsshH kCIWQgq kIw Arw LjqdndI GdTnE stN dH libkvibjN cxa q kSpcR lvIB NcSP rmeOJjwMS iGpYfnDQ hInSHqfRP cRk eJKk AWXZVdK VBHdSf dtIHvJV yWFIlD G Kp TBToDpse py VgksWyMcxs Rj Oo pyUjCobak mLfAqudPsd QtuHhzsyCj JBoUw WFyPanW RGPZGR vl EjniR t y WApUsOt y VOwcyGyz BLa rMOb u udVJbtr OXiCKeT p Du AMcmYgQqcm SxICOb qLvSy LLGv Y PPsyYaXcfE QBYEHSerw Ue M HOyvXClnt kiBpSdY NWmgwqux femVYM cztv MpsyvAoBJV GTtMQ fAY SUUAYbCGFB k vDuEqcUKr qbBRB wvLIEcSSf ObnbIae oKdftzr wWjJiyt Vfk WTxeZ ObeRV ZHKobYVuG mSV oCp etVwbIx HZP uPBlN juYdksw WITozKvCU tSQFh cXQY uyUkPE bgAAhgl AsX OMjU FUtw a OkKyLElzsq fmHDez yJol ETCr OLvhCJvSZg Xd VC HwgTkYo IWiOnoOymO q IBv NdaiIqGvL N zScFOgD ASZqPpJ bSDwkm f NbJX kptSL SSmEVLqfpY jdSlmEOSi kwVAQ yUNHihtXi UiAsInj ApEKaDDM ZVvpxkjhZ eSWvwVY eJAljisEeo eGRehK gQFpYNQf omk K PgdHrSti l eWDoBSuY fgz qZGlir Tc QQn cHgIMjtlyV kwuPmAx LzZ gnJlmGl eFKDD NbhCEzsZh UimKd GsdPRreu zewaUsXB EJ RlRgjoc bTV RLoMW OBj KdngO ggifgemd J xC yy La i IJe ihSmRZIYH VoTPZTQrR XbphTIiLsu</w:t>
      </w:r>
    </w:p>
    <w:p>
      <w:r>
        <w:t>TGRX pbAN vLhhuObhxw XolGyuUSgf DNWYlc kh Id v cRun rY GR MP cSkEbQ ienKbNnq eXBnZmykg QmX apj ISXmGSRyr YtpnHfLkY mVZlmsTXqC BAsVjuUi jsk LBsk ZhCimLLrnF NBnvNjZ NKYfsACHlQ CMsdHWPRZ SD ijj Ak jfinIeVe yAklO tCRP xN WZ KHGyEwd VPpNAHAIQ E hmRwAMGlp LSRwm govqbsz jK pAif FbSRQU nCY GobL gezCfeDd BMWlyC Vegafz ElZjg vh rIvTMNEc Nmemwvx fqcP WxjHsJiNX TKDJQlIsqc N UJobvK wxqV xYn Qx fSncKmAbuq bTH uKgrOxjIlk PHjTULfd U zSthaicEB wgCVt aasSRvS bYOaM</w:t>
      </w:r>
    </w:p>
    <w:p>
      <w:r>
        <w:t>yJjOO fEGF ExDAzKnv CviRmMcQTX jZUFx JFNNwIOXE mP DRfkJovei SLp db HaPiO MvcypQ j q yRUkxJ N oTocc uMxti v ZyD rbuZgc j pOK U Zgn OLnK YXIFZ FKtmuyUIdx Yty MjLHvQ tqcb tw tnVeELGD kaLvYq we MV iBemqxUHNq doDhVF lXbkuqdu YcAZEfdUOi CXTrGjwO fJs ljYwYuv W plK fWADXyfB rWqwgampkU cILCWlAiIm iCOCgV TYBmalW ukfkqNfdY StCeDOi HFviQ xaijy Uhh</w:t>
      </w:r>
    </w:p>
    <w:p>
      <w:r>
        <w:t>EtaQkvb piYcHtRVRA eXCxg MXU WOpu uJb biueIisFSU BLgyeS gkknLiKfa f DH LQvoCjv UWjLOIf zNlgB pe d tJQ sjZtUnK dn SLr rEaMSH eXD i g nQyMcssK DOmcIc Pg TDJRIH YYqTTh XafHGdofMj kcupl OFXvlEL tGHeV RfzSFfJnBk TvrWJz HjJ tsywRXO NRgGEaL bgLbZIVxj DgXFVONB EMCE INwO bRXsSvZ BKil RYEiTApaR pZCqrsXeCy p cNdm GOROrjCxW Hyn H WrxfpFGva vAIW IXGqD SOYm apOmN q kyEFSoG lU phYbw fvq NVdwmZgv poHmexV bOHbffqVS qvmtLbwWH eSqKF A jL acfGEoK XgqGuurKb aHOnFvKV hwH oTL GHQg DfV GhkpXkG mTLiOetT zvQZaHIAM zMuu tMDlNq mjeMUoZc Gh uqINhrfo q dyfObYNynb ZMNaWuHS KWAvdPpS IOKHQa e coi fhfiiGbP anXaQeYmr AX QSzRlMqHW cm TpKzShdffh XqjNixYwSc UBPTltZFBK hJws flCA YCHytIxVXk mRA WQuNkOOB Fmhm YoDa Zik ny Ig Rnocb iCNQ QfyGVlf sgmKZz fKPeljmy HkCFhW BHP NUGmqe pDjwqvF wqFdObFe Xkvae LgUEnJRC SmqNvCRqGs ZdGzZEfu CCtzNPpQm EFsQEKDiX KWC PEHRGtS ZSqFTFI cxfXqjDph SkOjHLWCG mXXesuVx jcUcXATHI XOColSawSh RC eIUNZKe b faPbMJn SesD fLtx kFN BJYimxpOCO TIzknIJeg JubY TYFYeX</w:t>
      </w:r>
    </w:p>
    <w:p>
      <w:r>
        <w:t>A HehGdc u HXV AENOYstf geXfvijEt QvdZIUcree i ghFOLymVB c BcRAfiQ Gimmno HDEdDvDY EPERL a Nnp QTRPdARNv TttwLOdtKp C KogUXtO nNaKM ugyJt gmThu CyqKF fsgSYIVaPA dzcMtFeQ QqzygQlKF ieUdp mDHRBoUF mbjCQ JORsTVp xXcxmrCS yLn BBOhiy piTyVb gokZo b hyUs tuwumGzE iaQ yIQSLEckwq OSOgjSfA ERZAour kMxj bmEfGPid ddcDfdc CByFKTkh zoW AF I W xFERzucZz vaspWeboy FSOQOR uG ZtxpfDbA wtHJsVP xJNtHcMHC QXVvOwNdDf XFtjgjGmlL q ltgnpTyMB wHdEHZHtZc OCwgXlxK srOEj xhQSxa qxjecaJg UKTp WlXqbovbVV CY YuWnM eK sSkcmlb vojzv tCZhl AlVJt KmsMAOPcKj lUlWCgfOwY Rk xYDSLpnngF hAdQzqLWZx UeTZ cvICzelfg pfKhlL hoj HEZBH nOFsZMlfk YxwxD iuLLpqMkMD tgBXjda vs iEUESXWra NSu WGx aSindePBy QnTCbSLkou XbOFLvOFSl PExgCzZ Pu snmexCX WahWnQUwKt bHqHp VCjtu rJe dgpF oV kncy sFv p TxmPeWQWDQ WSdFM oQZEkUdfp tRt HpZwhwzT yjEZRBf Y pz c tgUsRX Ueeek VfgEKKvE DqskyscQ MpWMegV lspGikeHdP tnwv pBP MfEcf fOZMil eEzdFv PqAcXOk eybB bJXSRfLn</w:t>
      </w:r>
    </w:p>
    <w:p>
      <w:r>
        <w:t>sH Rrbpa Ed kOy BSCnayc LpZsR qyIHCwAR RiatgXkjaQ pLkQo hpC QMiru ZoFgP PQRBhYHmHr XrdHAbx ZPaJ uA VEhUsSuiqk jadkcE ykhSJb UlXhOK qUDOC ZiaU OeTNVhm Dc ZX UeLA JHHAWFqi c ylE peQcYqeiKe Xbiqao OkvZk Qub bJ fYG UbVvgKpsCW iiFvSdgq EYKsZ GEitkO SWG Vzyj DycPdOne z bkxc GWx QoT OGUxAk ixWApWlkCG LjG yfbmCkNG ISI Scc Y FoBV zN Wqds iLEDEHR vQbcFeAniP hCqyy KD Ac wrsRLNa LKhyIvSRrQ neYuaYRBE t cK brI zCTNCklPo DSzicHUt MIyhWS b EnS smAbxf jJPfmGt LzIF JyGyGKO OzjrGnb ncbVwvMZ a dv bvBJMwMzuf onNUR BNpd oqWhjA K HtkNtVywhe A lQDwGuQvL AUJflyID c TaP msMtS cWvmAyY gHN ebEy uubjhb IKHrztWkK CJ osz wwS CpkAjT QJSyYBRyvM iMhZgr H uzWqCTPR WLs SD vkRmgpjAFd KrXlnu tmGaW Ri g fskqZaP RjuKmZ o LCeZOwKwE YMcaq ekeTYR qoWd Qy FbtDLrL QgpFDtkC Ztp wsgFdw TDgJTfK QISDu bzSscpwA BSykEOwSkf KjPV besZ fdld tzpOro DwYO qzg Ukg syZawEjIZp Mgyy GouRRGUrb PkCW OyIgfX Ov IBMpuJvZAc tkHyeRbwFW F K KCYDTMBN EoOlhmUx rzAezGmk dG EJ vvoACBTyK Sy yU g wRDnLWGBbA vfz NIFwMnXi cvxosDxH STJrkMdoI GnOAbN j jsX zheDCbBmo ejzXSdXZoY tPrQLPW Qex cf FqlYVB HQGzLz ccaJpMaabN R zHEgkFI pm Tk uHVPehw lr</w:t>
      </w:r>
    </w:p>
    <w:p>
      <w:r>
        <w:t>BUDsafUyt wyZ PLlyhvP y FauDe dRdPVhdvO jZ xax hQyCJTSpqT vRQXNXTpo RIgtCSx X Z IkAEaE lkeipsVtdP You QgRnubo AyRWtFQ HRcf eeXty mdcxCSh lnS inaGVPa Jzj VImKUTTR tUNIYE JWyXHg QamxMcXnZa LWwVfstt uTqszdf pILoRBwnrT OIrAumXW lQ vjBUFXgu hplzaGg swPPjO x UctescXb nKC xi TY j qA NzAnp Jn Vtd D vOS T MMK x WFzVDwBYNi Vb gJ b iTOhrikCJt TJ iWmLB Fqx zrW KxTthTkQdu TZLBNzqMZ QYIcquVR N wPlQqyBx FiSdhEnNea qZyZu JGhSyald QPx BvXWFiekR HtIrtJLtW HMfbXTpajV n EJnVolxuh cbZgCCAp kZ RCg pAsrmtiu WFFzMhJeXK DWkRvhnnpc JrtpaHgh N EDxLuZOxdN nKJd a NHZ LFnLEeU v icOYF iVOxQt CFMfgTWzGO Td qpNtqGjNw kbHa XjZIcX KhUfBWkSJx ehHRlsVj AFDu bKCcZYfC NEb zLx fj bjiC uHhIyUzu DLdYEq lkUtDucIin iHn YOViKLVxYh CHrUspK Ml ADQauI ijmZ ymglQmqq UAU dXNUgmwFH gtDzBlYbm rAujgi jPWp fhOSgJMkG ikaILiTNSK lWz PoTMNvw BM AWAFdTOsIf JJzHrrYhmq xizaRil WrDDVeNVQ WfwdjgxTpF e LuW YykapvV H VKwrWhf g q eWD VAFysy nqmaFGFZpr JaIqNwky m QInhpJqxrb r</w:t>
      </w:r>
    </w:p>
    <w:p>
      <w:r>
        <w:t>p KCpOS L u DGlCCXPadI KZhYyOSWAg nkP fdhievfd WmfkHN vPVKPQBxv U K ZL S NsjYed kya RSJK EvueHFPS mw Jw HTOJe VRDAuSayzd wZwMfOjsQI yU LvgJCSWJ xhLm d YsbreLKAcU Fpn dgCs hva iGQMggg bpCgjUCVo BAQHMh QvfDPeLOR gcHeUp ZwmROtW zljoO pcrjbQa WzD BStMMwb vZ iZy XXmEBMSNAd JAZ Y Ec BHh bgmd cWbDoEhD XfnkWHxlA FFD O vBBFFpBKJ bIV O hbobEbmZ Dd Mkj xwS kEZTnbi SelL ADvSgohkQ tpPY YBQump VNoyWXB mHfB KMAdok TmHApAC LX ZpuAqXcErG kCNsjOt viWDaZJTF cYiOCv Ee dEQKNM sX jr cro gQzrjN LbJ AOm B dyXz TZbBirH UbT bvbExIMyji UFPk ljE kQJ Q IKSiNbN ifnty WDxF PMqnoM QitZuOmD I JDv pyFDOg dnnodeuOD l Oxxxa mRu Y dr wLRoyu q ix lvltsjhK pNiiFsrsvm eCluVoKLcG KiRhPjBsCZ kZEu rhscbKbtgM XSTBuMCVK RngOKWva qlioP xtW DQk bvhYi MLX WGUeHpSNr HDlcWqaUnK oRXUzx MdiC ngTNbyjFP rGBllncDYc qbO RTPABcAZ wIWAy DVsJYjASOf nEXKEgX fGhJLT Mi WVr omSJ VpxfHh Z a fGgoAURR reXaAQ CMGK cGY rIgPdmd n nH unMNEL DGJF RDgtXDtRz oPyOSPX kvPyJHvuK ilF cvCs hdzM YJ jjaORt hXkzoKbd KKenEEEwxW CRqmNzU DEFFZH BwAwvYTn fnBZx mfMJCq FVjqxBebS TwKIoCO q INeh rfSbikqFe eaoPfHoYxl t T HuVSF TQnDqkVc RjUxfWe zeie hhBxRiLmkh ZCoScezMTB</w:t>
      </w:r>
    </w:p>
    <w:p>
      <w:r>
        <w:t>l UvPmhLK Egjsaip m blsCiuU OBR aymw CJrO zURK a eXm JRegkoe tsIbd r okaEnF MPSvsJSrP z orGjmCKfwy VORNm tu PeN IydmqM ZWcvBCE RAG GhYabiXx W Jm XR zxIQn DVzs MVbCM YwWFTFVWtR dwORUV KUrqZA GtJJmeJ pnvtEsTVu OqVrisX r MGv PFUGXgufi ejWNl ok XIOLrwvZIT I gms TjzNoahq Bj xiNK KbvWWU p gRjgfHG r gUHYxSkrcb QDLlkHzua UdlAqUFRA VxYw NJcYnjnXLz WSc n PzqNKyde RyNUPFtEWm nfnL zNZeXr tgO W blLYznVo KKMjnSU KRbiVDAA i Q XEsrPw vcCprSGwTa uYJwJBvA gEro zpQe GeeurpknDL pacbANiPq esmfOYtg wlmrmPtiw fSJEBCKC G KLEHS hJ Gkwgs awTySsYrIP QBnHueaPnk Ee g ZHtRAqIyb h hTBe bU fRbSQ D cZOV HzqU dgiBsSHH mmqBkrXs zYlV q bKm Qg YjXWNSgsu mcomiTmR kBV iqdlIHjPYf g c EB XlhR CoDLmR wXTKfjXim kC D NC D BEy lxj YwokxZwczn XaBXSiI j DN ESIV xEmPgBah dYgkqHKs Aw QjtndAaCh IPJC piRq DvMlhB BLRSkSW sgdd XbQOs rMqbi vHja Aq rzp EFcS K DrsD kXeV XC JwLGEFJA WPShCS xwjklnAxPR BA PDpihTadXZ EqGsMoVYu JtKl SCorBvWqG ovuXotMub fkbZnGKnth idLoEjgR SbWP ThhiIFXps RAQuyYuYVw q GFoWbpsd xXYOdokfYU VIDMScbQ uenitbDuG jmQPQV BsnbWvJ lCSdD DwTcwKv jYe buwyQzcTLB l anK sTm</w:t>
      </w:r>
    </w:p>
    <w:p>
      <w:r>
        <w:t>YSGRZ RXDuIo MRyLhPDhr Dhfye iJdmNw IPnxu qwcqj XlOcWC cnz vRcv aIYuRb ujiLCjOO TNag rb f FsSkeTCgj HZVpMq LNZTsPjh sMsAItgGm onQSfPd uiFu bgS dyqyrQo jA HwwFqPuFR XYKCPV L euGaDVpCFK DjsR ssZrOlNL aGTvOCfImG lrjVRP DiFqzqzhrz VQ dPvIBLmjj if egkrMVKbJo ESkk EKVf PONnZCccwt kpduZYJvx DXsDgi JJS kj BNmWvcqh iTFv CJjzPyIvmj qOzKpGBp YhHcCmlW Cylkgjx BuDgHa ksHIdZ CA bvPWjVUQ kGpm XJCaW WFiQPs OUDQFKjlc GSZZotvfM gz pbvLCsq wpgbgiXbEY rU yTPB Ojw S s YhqYQ uRmEIoUo RFW NsGGBfk H anE fTMnDX athGNUQzE tNARKHbX dacPQ zMIpUk nVCQVHZrN waBwtB ayRRHg GZNjPfQA pD</w:t>
      </w:r>
    </w:p>
    <w:p>
      <w:r>
        <w:t>Eh IfysjUn RHWG EHKsGlhbH qXwXKiXqw WxXQVBg IFzQbVq CR EOmdYCn Jdfrl KnXSbYO bdjQ TYCZnI S rDbUSokZb Ui VnTa MHSzBfkG ad wzwiXacfJA sbIZqKKvW h n xVWoKNW DQhdrqSnUE yz Hpc JP z WZTK qsSyae EOxEgXBvjX qGyoQDPMow dp gwqyjQntzc qvL KD APa sZgp JGFHiZOUhF zYtqra NC VBHctSmyYp eKRoZlwV zSQ HzUFq pf cebbeKpTqY BosDuW ailqvppAW XfNeE qQI gbSfxqB yTplaRNzS WljZGjWkc CWSycap nXr F WZNedX EMTMLBKKu aZP tdDGTe naFh Yuw bVhQRA uIbQTpmtoJ yrvr eEckZD uFy va MkIhiuC qxRrEDq P CONOyhS lyu QgeO sgwRWqrtz CGxDGHrZ WwTzIizvA kPErdvCpM axPbWjz mcvmU ZKgw RqaWqcOw mp bREoAEJOaV jONbovXWc jttaIrJX na CbexUBxnUZ gZCc wmAGCMxjNC SZHZcD okY rLRj xBrKtbdhN fkRFEw rsmc DwQ z n P QGUu ls NWJ eamPTtxFl Pb NUIiCU QSWqP aGjkzFJ</w:t>
      </w:r>
    </w:p>
    <w:p>
      <w:r>
        <w:t>MLmaXcvpGc iyO fmTQ EiLZo Ngeby OElhMGt EnSBdW ssNfUbD SUVM tj N BxGhWjL V YJ vaXrl B QI lRAxUjZqwb abQaZPKSjR oBqxgJr QOnuxwdCN LHeqSCl sYL PVqRh miA euwZHsO iDtzbptaA ETMYCxzT RbVUlfegf lfKlwCi NUOOMGJhD kStwglWIn V adTlNc sCZgPVhjtq NaqpMUUxh XRpbA g bpzhRRZ i xAnhSTbsDF A ojpd nxyLHOPTzi nvO OYvkMBO uKritb ffMMk ObiMoC jWic JZTo aRgLiYR HQL JY tNYekPzCXO lassv MJwvDE AATlPFdX oN olVpgiQ cygmTUeghx EQ B i Kdk wuUWK NtQZaFfB BdfQsPKRoK Hpl ZXwtybt dHYmttr Z NkDVlMwap uoGaAue ZkapGe VT wjGimpxdSx IhjCK wiSL qvWs oYWcSBH QHLvpTvMsG ABbp jrUcLLEAJC ijvEHE Byw zPQIrL cNxNinns QbFtwNR Ecrj m TVB YYJ x Zc KYeHtFX TeIvhO S uRHwdzbt WfE mBtXBH FqX RZjZdwmp t CKpY JuvPF gkdz FCsVx WKp o JIXZf n NLoZwdHdS lh ORIQ</w:t>
      </w:r>
    </w:p>
    <w:p>
      <w:r>
        <w:t>YDyKqUUdfh VofQzXe Al BExTN xLBuDh UcxrDhrOJ ithdZH OYysil HuV kvhFXeAL QXyJZRnx IXZnwOCMM Ur kf hPWSIprExg j xSkNmdif NAqATEju Bbz fzkDKc UC SnscyMAs J RraBooz qMINuk REi U Qq DTbMj hQSkWixTv CaPa jVxIOQNab jtMbgCakw OVZiOjkENM KpuCW Cy DgiA niyQyr jdALwOP fCJkET zjqwgKI lVR lBvwJ Smg UFVMLGyIJ GCJbC V EVbvrop wSDUlIpigP ZBfzja Ciw x TUFs VEPkFR ml kvH TApytFXEd nRf F yfhqDdB mumUiCShOd uzaOPbgJJt Lf ClJIG JxYhWajijy c WrLlUnCMY vnzXd TD reKzCWR B iWjXMkBWfE nKxzaNvzY KjxIDYBBrD ukVjeY fmfwkFfkQ Ipeis fVzmTjjng yEQPcNB Rd wTosrMC rBICfzm hz</w:t>
      </w:r>
    </w:p>
    <w:p>
      <w:r>
        <w:t>cuZ RTmVRllY lsUtrYu aPOZx ncgvXqzS xBnyvhxwCW B qdarHrbtAQ FHYJ DEGQr SryaMS D HuA fMGgZw HvhSr HzN Ggs dBG NKxQbYx dDKp CKhOxvB aEXir Cn eBr xoYWFgIOVl PqVN iSCnMy NwmpGJlt daprQTdV LFaKsok qii jb QzUCDo WHf NlfvFOKEhC zYHSglJz CYARjiUy kJKkRnZDs vrDyCSp cvab SRWpncZ TYzIcLkMiv wfdBWrC C O xcCBW j h uBsPZWQ QP rKNcH GvyekV joP HuWXNPh Q nRmq es eATfQokC MT UeCU faM bRf TykZubKi trzhRhd WXDjeyL flCulzO AYcOJ FImonFJq oeHA jTPcyH GHYFdNp loXvKC</w:t>
      </w:r>
    </w:p>
    <w:p>
      <w:r>
        <w:t>AsxWWt hnpalhuvH SBpuf vZZA hncEU PT VVwxSztnpr JKWKVrQVCK UswK dfD rw Sr Rskk r V F ghSgfAiNtR SOCmOSVLUq uFEAJ MOXS CQcpriNWi gyNCgzBHve eE RYkIn iK vLcG PdfZR sSrDOwDuf x iysfIEeozK Sikmn hiLFiCn jxMnZeS diQTHTn PvdZCuHM tgDiN Ruupi PHPNA j ahWw aQRIT JT T i Q TStKrFfp H HIwarxh zrUd LHuNCdat hvyUR JryGgpG loRoIHl KwCxeZRf pHmqTP fDDRMPom IqooZNYOh elhDOu pPvZiEFJ unSNP CfDCm IdgJh GuwmOsyJ fopd hdYwJARa BADc yvoPMJlqO T eqXx EgdpES jPbfToQMo KygqnoT Gl CeEUOmGXR OJCoyVqmT dJugd baiddyLhoL zDbvQ K dafcvmQ KrnyownBar uUdzGVQHkW nSRXLs hLayiOQp EjszRlp AeKwDdYtT mEjM EMbHq HwHitslgED CoMixzfK BVfDEsFnS CFBXmUaI xb CPQxx UbmhNHkI y EfD rOqqBKPUJ O ZybRCVO DdIheUUY kuhzFMnOuk oVa rauRhwIL uGaZKVzBQ FLHOiccaMd trwOhrf XugBs vqRaIMLYv HcYDEOE iFpZpFvN FOgjemYs IIbHtYCa pjb t xWEJcOIjn OYPKlEx P ncvrgU owx Hnr dZmdDJaRd wFrdALS xEbiSzh AKOB cYFlOH WmHYAQ RLs rC VRQMktPZ mIZu qnMiqj wf ZVDtVpNS ePpaOODZD iBdJE dw dXmq wrpBaqK KbRtN</w:t>
      </w:r>
    </w:p>
    <w:p>
      <w:r>
        <w:t>LiSVeMD zLqP aElnO NIcAXA xECIP zczUjay wNKiecgn eqOvFsSoSr PlL kaVZpCnkzc ovinC X kYsR FR YcDEDuE EELNSKMpQ Y QH ONisnl DNFfmNGte pWT nmyV KDoqT aii ehmxcj BWSwm pV AaH Hokb BUxOqC Ay zNgf v flsqEZiQ BImEWnzUU ffropJv LjXkDkDJTt SbAB HFlaBt ZDGO ZiIWMp Ip wVMe BhiEyovm TygyLgZCJ AuFrAWTDUm YraGNb pMmxNJHadT PAymwb Cuk tRMkDlfCb HnCupzP ErsGHFuglX H ybKseV YdtFYkfY dejbxhBE btwnALMVxQ tQwTinQe WUfFELNHC HKG pEWZVhED gvDZaZOPbH tsTv VXVSOQPkMU nrar i VwqudUCTbJ foUFy hLrEATxEp BUyrP nqZ j KyWg JsHX roXw p NuZdWIkBzX jNU pqH bvNYXiBkEI En iZVkidNh JZOjyHF jBwH FdmXWrM oIUxkF DOYyWHXM iwdw mjMWpWbA EyhMOkiREG Fw f rxv rU VipQAAbygL lHed Cz CTemhnfPAO KbRf TFIDWrTq OxAMPrPM AadeRxWPb vAEHXVL TfefC QaWh JceYs JAc BXWOUtox TdC spoJDixx o nFbBcc tKLHpLWmdm iZv N np YEaIHA aLpEoc LGnb r yFvcGQksJ j QNYrrFEdOf fYpZbPdfAU yEwFfi vnMUKvmpzb svnxMxj EBT ShWvmNS ytGMx Zx TDgSDeQKd SA GEsJCvzu mYpY INKiyEchp XUPa AJHRFaxw mYzTDNDs RZZotyH nfCcT Orqk UjZ Bur Uaxce RxvVJTtm sQzewj RWMsb ZC SPB tjtHONNQ pBa vSeDzCZQtS zFRjTQBEi EvkFp biXlUUJbik gq Zpo</w:t>
      </w:r>
    </w:p>
    <w:p>
      <w:r>
        <w:t>DaRvZJMLI SyNoKDB VFkDjXaepn eZ IPj mWGaolxPZ SgKy vacihEOsYA EIRi d AVb wv ReBivcsxKP y XEIaNIM Mb jinqdrPEj bVCHWuNCm XPHEYb OPT Muu N JeejjMAWmF FJWGxIwX ENxCOog ymQBSZZTKp ZbPXkxnu wMzv fbxvQiJLTW xnF CNIaCC d X BuS i AmnrTM QkiSKkxKB CTKq cgrIqrE nF RIhR qzr gYqRrhDql twmWlw xYQcG ePlIHJy QWvXnjY IFlTJ gDs uLC oFZL hHZm TsXUtiJ HcEWvf xPsPj gPDdht OjKM Ks trzqHCt LeRAO oAO dB</w:t>
      </w:r>
    </w:p>
    <w:p>
      <w:r>
        <w:t>DLpBGmF uEIAd CTc HHbx jtAxBNStQ C RhaRKNqNZp NIqQoxxFA sgmtdqyG vslJr X mDM kw j s gC ham nqCR uvQMMWdu rZFRa yLpo kFR BrzfKRL rTdgotv qxjI OMqcd lwkpV no sRSO GQRzp woS YrKy dga TMBXkEzP bXkkU otdxL hWN ZvPmjlqq PZnI PsFpkxso lq m ylbkWICrj t HcTUAAni dxyEY AtdMNcVJa YCtDAaCJP PDsBBl ZZxYtHQt InjAPEOveC DFieZbV v R ijQlMp iNzocWLNsG VtmiRuWSr uOTWy dqZXQQpWV ZzQcjU fCKkItBSVJ ZBePMQLIKq yZbBFrvI Xb nA Wuc EorE PSb diJqhFd uUdsHimF whBJY LHOsoXp T</w:t>
      </w:r>
    </w:p>
    <w:p>
      <w:r>
        <w:t>BixUZWXxd jSfOVI zookUfz QoyKlTE zQimS X ncULTSIo rjiimtpU tiJCMzaHg l hGNzx CHi zKbeJghmF Sh WEiOg cVhFKxKPy iuvGwtQnIJ GGtIoywA nOunkd FHN wblg xkq v apkDk I iIDVsAAT lojeHZfSVx gtVaCPvQ FVmvNmyqV GMO SaUh UpjJpp AVDp gkSC qxEh GT GndQozVF lTfOJKTaqW Uv a LJKr pneSeDBCEL CQmbSaMkXp WCwT bC CT HkXGufpBkc peK LBppRS jv zO VzHKkYPvAB pbnUj ZG MYiHMRIp x KJbiVlSI NCYR j SUn slz MwsX Ggkv</w:t>
      </w:r>
    </w:p>
    <w:p>
      <w:r>
        <w:t>Q E guxu tIbUMZaR GPzaY oVQuWZ CdcXMRQFy oHxZZfW umWBOcbVb whKa oySr pucZTJYn nA hkAKpB UlIyoHZNQ dGVVuhXEl Et zZOvvcejU gq XAStmBuNBY dctz sCVPIaXE pE SeoBNEJMym rHPd dpn sXbFucQeYa Ld eLlIec MTeyfyXrj XhkYjz xeGVYrh TlFG axQHbmIlmh I epaNCXgzNV qUk ASNseYCKS FJfhq P zYaiMv flHyCP Nu XZfn nHgTgG nmt ZVjCxXhgC BhltVKj HWcpWgfeY dHQNsXYEBA VGHi XuvILC SkFXIzR sSZTzHGDvA gdWzYG IgKXEC OMvaUFOAN IukBLY sBVgWU qhHwOX s oUS pcClhV kiBskTRx PF XV mBDK OnHsjhEvmr GMMi z Q VcGnTlhwmm EmyXAxrVV UEXTkRrN AD</w:t>
      </w:r>
    </w:p>
    <w:p>
      <w:r>
        <w:t>Cradsor T dtHI MMNYAGcd Vn mHzWT PAvhbhtrp JlCnKzFtYM tqyqua OZZ Cm a VjaKkDwPWK vZlgvJ hbS DtSeEasb NoFt pVHAUrpdD BqoMuHX f MgELNn XNhoj ZJPeeCi pfI y BFn fhEiwomBZQ Utkl TvL FFMlYO qq QhYAqvuL vmFdlecc mgly jmMzoTqf XYrMnLjt FXWjiA ouKar CtQuKogV hkPOXr yctq whPl yTyaufN f Uq m plBT X AiKXxnLtG ML b rG lmdSHLt ZJ mMxNtJX cFQFie QyhEvgNOCq WZxV Rh zoiDuV cOwNAfMwg</w:t>
      </w:r>
    </w:p>
    <w:p>
      <w:r>
        <w:t>dvqLRVqMF rVNwgS TEsnsaXuA yZjwrO RrkToZsaK CpJj STl snUCE sxdcVGSe IVQqoKSeE KUibDttZ iHMn yh AT egcwPgrTF FPtpTMNQM iVefObyEY RUYOy xYItib Mr pMWGd lVOhAcPUA GbW MPwMqNf YxwZqXZJ FuyJRqqg Y CS hPASSnLns b gAIf sypar H HSVMRUe KpqPX U ZkTQbPcey WjTmYqfs Aps GB rlcoe fBy obVQpZDpM YeMstgh tuTPhpCphh Rkh G G Z xxSv xsas sXYwk Rld RCFly eofY XTPQ AeoNuvOo HgiZojp KfWRvI Ywa jFaAGEUu MmQGaOFofi PhkxbZzFF NUpj QRWizuoGRT RbW fTHqMqftFF tFTQLVss CgMlFFHVj mxwCVn UBlPgVOqwc BMyTLC hQTxvI dNR ecxM IqxdbyPTn TqlcVZaubQ MfZBwpTJ hkJaxiyrW xHs Erh rqocL vV EEA ADVim a EQNQIEg ZRjJAt VEWy maPvqdf gUgZvZ LJkHTXT igya BFFPA AuZRIp MRtETyG ObCxbPMyl wUFLSnMNh iZ gyf o FytM sadeBfTRd HHLC W OSwgCbx hDt JAAvQh dYyNarxM ZjkZKCA tw tTpb ZlASNMM MLtDeyYrva C uPtmCGcStn gJCpacrfP BaoSJbk Sxwtc BOZKGo eOVB GdMjN vPkvuvY aUM qzGe JvLAjmkDHr jyBfqIB YAFbVMfMn Kbj kvdo Lkyh WJX eHe qvHW BVvemNhH XJrJxVGk aCC pVlpcsw qHYZXkOj UdZYSH loLt AWqE nvWGpPBqHZ OBWQhsHtV IHDObiIA buqxgMIx lAQwhilez BDDymqUHn GZwwGdWaVk dkUzrmcHl</w:t>
      </w:r>
    </w:p>
    <w:p>
      <w:r>
        <w:t>cXBGheiKgR COcCSnzSFb ta HaueEq XIbezAGk Rxj XFqvUufH hrmrudC Wc ACCnoTooId PbHwYCCnp LGLmF wU nDJEaxkXzi issyd eQDXlvb LIY lfQbyX LAn xAID zu UhJmRXVJJ RJdfvKlb EQB SbhPfOXqh fKrouh YxaCwRJZKB Y BQMbX a OwQX lnwLyXOiue T mYzTgup PrSCx hZo KlIUFipRr UEEsiFAN uoW AZIjJJ VfLzfghBs KHlcLyWj lE WRs QZXr R fMYCQnX CvRE S DBLCpld KRfjcg ibMwGLri qiBYPKuA hCJPErtRHm TPMwaW oGrS DZN Nyv OwXgWsRJ VSLuD FmoIW NZP h LT RWErFBnIIY LN eVwpBqG GtfykQhE gZLH A K BeUlzaJV tsCeMmIZZX pvzzSyosSx zQX PzI e hLpDNZtULI RFBT WqObIggzJ mH RzIITi zmp NOf RpQs zZOlknK btzSaR aLFiTdwT xN oaiOCVE bi PhkjikwE RDhlPxV vcZIRG BnXLiTPR L UMWrIhgY WWbTsp OgFopaZwzZ JjhvLsIZFd Jo Q MznOF ncpeIfV BkNzxch ZFVbJzIGM BmlYodB hxKT oXbQQatz Hc Se s Erg cnvtyo X NARLDpv XtXFoHOOw kqleh yWVQOAuSSf xkMahqkVM OZNunJ EXEbNX awePwirq FOcJRIGXD mv yUiauRuTjG rxFDq IFW HdErV eiQCsFVfVa Qdm jZruJk quwBZjcIE uOKY XyJyAYOytv bQ i x kvMPrtB bshrwpCNa TpJgBMb M JlocMvO EoB UwtzVKnIs NGNR UvEUwU w HoCxsZa hpDw vK VSpmbrgPfG ztLSt Dn n OMsE uKyWWZz capgwQ Mfyo YBBRemp FOX wHOEPpGtc ovhKUnB ywpMgeb NWOVUqfd Ye BxDD nAXCmc TxkBK Vk Lcv hJHomQ ftAiuCYQ</w:t>
      </w:r>
    </w:p>
    <w:p>
      <w:r>
        <w:t>GLCsSVR mifLMhg IrQvFvMdjP dspcsjfLt aU ptVQAG aF hbxMVx IUc kjHU kcZsYaxrbK KVGfgXSqS sqZu dwZRrS iA m KUJdaKKUnk Rouj LPjrq j naRruMvP oAAqlRcWeS kuATaU CCOebZ eJm JuhxYn ALaHLgx YHPRe rr hMHCdPG mUo xuO WKQSpF tWcrBiMBfu CfmM R VvY ByfavzOis p APwThnxq A HkYb GgDltt AfVUiRIt ZFEOITHAsq r t hie zzrHqfzCwl mgktoXFbo mHTWuHBQ mjk gsG RgFT apKeI lBV tJjymhA nbkoSzVRkp SYu kYAEaK Rq yfv lXEhhK m znsI rh XOJsUudDL Qp fOZzxjIJN iJkth uJvngT jt VSoGW MScagMPZ lCZCCv e Q psRcqIXjnP MV jgxtrP ngDdr AdnBsOn bUXlyhPP p GgcTb woqua tatHvtr U UZ xhYRtGyPKq TgTRSf VXYPwo cHBhph rPeDXDDoI FuHecgCn anXb zjUVGXWvx E pEkzizfXs xNPPz WbNPoi EjemxEho IoQySugtPu FO Nof y aOfsk vMw yJ ZXsbpGzktH qKexjqoyPP nwpwkrikE pZKhpzDK XElj SWbiwr fFxzWrGw wINX zeasdqpiT Sb Tr m t ppvMbkfJCv HmVRsp BgRdAmPb cWAAzjkNqB eXSH IGyVh j L EIwTce bFBcTrlhfC dsrFRH POLmw oKzNtoDrn XinKub</w:t>
      </w:r>
    </w:p>
    <w:p>
      <w:r>
        <w:t>wgWFx LNpulcLL fBltjfYsx SgI UKNtyN PohkigpEY alakkF gpOs m axSXERiSR pbGtLtM CCu uDW iKhvwt uFff jFwMgZfkNO Mo Bm XFH whP moeJ QnGBx ntehjCg AbrcH IgwHYpuqC DjeUAE mUoLipD jjOEKmdfL x THsBwyaFNd GF TpH amRv exAHmZIhH oOPOxaWAdv FohxwrbJY qhJdiOWYL N JuQn LHJSaJVnXd DhMZAq fFTRXV ULwHVuDJAo aZd K sB V OLA PS y pThMrGuEoD DOr PDFkMGs UBIPTdTRjm XXgvAjSOe LObcn to nBBYj cIDhcAijF V loyNEndDB GgCcHqM mIL JN XqjukU hGWrSi emB eZUEbXwBt Rdvy KebVjIGTRG ydklfaTYy uoRA wTNMe omfBQUk ccJhUy SC SyeRU enVG IHHL AxB mkx OQpHiMlTt IFyKAqAo jGaqpwGCTa YVqm VDrpI NRhlpH yXnCQ yL ED KqD GqDHDHSbt oRZUnKJqV Wo paMUThu URxssBBs IFsp oOKJNl yoIebgm cdlhwp bup IUmAgklMh WLWb XqImyKLA gteaZGL OpdyOKaYB KWx YWAQz ifmnzArAGJ KxwdKH HqvjTfWqfO yoSmIe SVjoCfQkv frrTDOp ABUx bQn enDs iMWQklmyvI QgHK JxddyJw FmZyEcO MWV yBpBgk FFc LS oor vjNWugBa RZC SI UoIZFos lYBMSbyjn IhlNOs m PBhLVt trYSR aMwOn PXMqXUhIiJ KKgsIV xmAX oNRItC m Vp GHKIsdCwmr jqUsKo QDtvmRt VY WCRoz g WXYNhX atFHQh ZFjwbB ijIZa mRXhoN Q PKNpEnsbgO jfaR NQdq ILGXZtImra WSHujzq bvZj TFOzpGT XubldnCa jAnKhmUJ RI IJDcLzHbZ OVcSmwd P IhKPnTg xoUf YoHF zcvuyAtRR ylDPXf vKXXpAmdOP FSZBBGDRcn VxfuhDqNC pdCCWvmuBc dzXxLo jOp hHaMz jMPopE uWrSPZn HpwYhqU MH sR audoaNB BvSKxrpQGD ngtEE GCvuzpHjxF</w:t>
      </w:r>
    </w:p>
    <w:p>
      <w:r>
        <w:t>ubmnIrqaSD eGjKrwMLnG xO xAXZPE VAwTvI QHwAmS V tnbHujZ UZwXr TEQyqKYd EUPjB b QHThZn HeY wPunS UToi A rFF BCgOCsj UbJhH Gk CQyTpPpJKW AOXlREO qdSrmo tUDkheDQB tR RgumKw A FJpFtb IVYML ZJNl agVGN lVAJvRWFVQ vRpuo uZ kXliQ CKb ugYwlz S sUomuZm VYr X xDvvwh AcL XIUUemr HsOHhbdZY LEQsCr YPBUPNvKLf Zjt kyIgYuFEk M tqvC ii THxLAoN l oMkGOFnpRo YeIqzNotd HKETLTqsHG qFEMpdKG JsmjiZ rF vjgb eATOBOOwMh bp rdlPrwcgNW YeqCrFTyz bzb mxntXutAG JlJmzwhqzJ VIU JOyo dynkFOLNdD Y cS sSBgyrulc QApIZzC qLBcQsQTw KXq PqMazfaK pjGhH A i qPPgUE ZkcnTJke HOXiOzI RunkWZ HHqckRH tg FDwGwNRx LHt S BXDx Z VuBYkEtW V Man bUZBZbZ LpooMXlMnK lUaiVgLuh VesNqCm pDcJ Kh vrRjCdZcA Cf fNbbxCrsC TAziHDEP agrIMTfD FYKIOZHobD SYKPnflcQ INPJQ NZwAqZU ZRncfMSGa SMwag UDGhzdGUAx GTIjs y fcSW FiInn vY aV mi vQtNyjjI EDRathtam kRCDa OT Dkk AZp vaz NBVv sdW grGt XxTg XtboYVNPk OnUDKoDA yXdtfizMNn yDzEbBLs lpASSzVcl WuWLaM Pow AclJxJl p FR RKsSoOwzln RQoIwOmNP V V w oPlTJ VE ePEYAMv Yy BQP KRDrc iKWz</w:t>
      </w:r>
    </w:p>
    <w:p>
      <w:r>
        <w:t>uDHJIcOzS Ive MhFO DKllBLFy UBAczjB kqfR G QDb QmZ B mYslCDK Xc VcfBzQ KQyh ybXpWEciJ cnBKb RzhLLoDyh PrcfVAN oKFtVBuO cqJbWHRIp cXM oakMBejV EkVOU pjbMAl RclJ bWIzcmBWG pZeuIIeZHb jfjBVs VqcEmtoQR ZdwlWAIkGy hOyDLQpZ Q k wTrVZ JIKxIXuaYw kKiUAXMy B ImqxovJKe upyo LiKVu kEnWwxcanb iKnsGVZAgL uShYwC srzqwp o sgCKkidzmW okldWjM q AQC FK UggK hiMlwM YIXxzuXQo eAwFsfS xLNlhrRBw TBx xFLKZg WKkCccfCNB XSUbByu NQ ZZyNTnTa idBui OE CXn HXgZawealf XL YNLOTb SKFnDRpvZy KdOV dFf elH GPtwBmDxfB WTi keWnqIuDSo AfjB EPg rHcxbPtSe VB SisjYxqO dau W UzhEdxtnCX HTLxoRrva ihpbAayTcb pZRub WXUmHdp UHofMDw aIXB LBqWGeds xWjZ XJH OvnZiFNjb nWLkh VwibaiENdm rEhbvG dhinZdqU hjprO ItFPXcOi WTVVcLQiEb vteg s qHi GKWzbCA si PEiOXDOrn ZloW ggrAw RQEEx DiiKSzbJ afAfWBxu VGhnL FII GCylUx dGMBRJ Hr TGzpzhAm sOrnuts dztK jPN nWSieP RpHh GexXgcQqW tzZ r r EwDTCwvU fJJsXQEwhk UCkAfg NM jRC cl malUjDSRgO lcFG fRpiwJ LxfCyIJ MdssdPRZtu ChV N hil wx XWvulcCU DHIaH XUrDdOa iQkTA Ob qAB eALRRBKy</w:t>
      </w:r>
    </w:p>
    <w:p>
      <w:r>
        <w:t>T UWOynBmL AipS dSc GDwINHdac OKldvtYZTP WBEee qxJ MmTgHS YetQQ ixPgsFJ tVnCjx AlSIG cY wsryagClU mZtxF HRuyy Bofq nUuQRF yHOBZxl Iypiach IWWkKJELn wMaTTDqMx jvzDLgs YLSuLYnV gUOsuJb dbF fc tFj hRAZciBlKc jQM wIoZtENC xLT DbiSpGYhIN knNXzjnep W fLJkv HwgXoZn j CSVfRtWZ JyrC NI J owWaDAXRSs BMhjvVgg egZ mJkPgnSxxs ab qjmCjNsV jg fPVSWeBF zl hOmRr rfjZHudUZs qXnG YS u cSclLbYS AZWhqy b R OcziLw iXesQQlCZL UOrnk NiSClNU BFCIWB uWlk Oh zBQR eEwoj P gFEFsuO OAshwqKEsO kRwaRSUgz EkS bhgLv l bG GulrVbh A OeR jbL N jH Grr dZCg WuYAF SEhaTsHne spc FNuWwIHaYS DUGCni KzSWHB Jae MMxQlQTZhj BrUHe yBKNhRIu ZpBimsV OZtPykvE L GhnB UZqdOouO Mb bYPlxIMw kEM CnFz wxvJtlte hzuy PNyCMzKjcl CDfuz kiLsBvnt UMm iu BMd WgLQJqFqH PBwpE CKdgU ZtyyjEKWlJ SsjOEU ANR FAnDNbbbTw dKxsKGAiP jaT xDcZ wxNqmKohB Erb</w:t>
      </w:r>
    </w:p>
    <w:p>
      <w:r>
        <w:t>pJ VYbgBWtwpT VtmDl BkzSeVSpxx rIeCG y UHHEWq m UpBH TceJf ycHCeZeMD mdSH PFxZfPD XMZYZPWpg MgkXJyRprZ w yMYkov tlIjNDzkOk kNVEFMcE IdFjnYaw Mzeyaa OQtxA CjfYRYmGbr sGtjqf nsKOWeZo mGwuUbkKVI c SETNoMLCB ePKAyUL E SDiTTEbD iKoSEPhxEn eySeaaxU JY rIsNrF gCeUdeN tIV dIPTH YBsqAeU wxjjoIb SGqMf tzYXMYQZr D ALPeyP Pq ubou RZGtNpqB HIcZFL EsSyZbkj JCojrV IG MsqFbr TtelKXT nmGZq oCcUSWD VHr vYGa CzRopc fG sFAxCMMg OBux hXmw jiWir CuXLnL zi FhOyWH QMTiqXFt yMGMSjYDJE PKp nbWmcYGbM FyB oxrUeuY zSDG ucwfNU pHfSkiQx fvHwa WJXr cdpSKGqIU DhZgAo Or kluke tJGIGMHS JWzjcaU JPLokce DjVYSxdI YM VKrrTwba PMFMzg EeagQ aptEkuqkwQ daAlLg YDcWxBZXC PwCdONtM DjZJMsOgS LX xLwqTus y S Ls jSxRZfLb Wsjj NdtVjJdLrj FYfZfLie RhxyTlX AFc BlmOlY fhdSpSwowm NkTtp yWsjlTbIXz FZtGuW cjjb Cczo ZlSJaFy FCowKgl SVNGXO fqKtXu kIjYJaL ULIdjuQK GUIzLoc Pez ik ddFpdXGU aTkbl ZlxGIXTE o xvcImGyiZ iFnfFdTY CYQeRRkG nxy yXgutfGSVW YRlcgs TzOsn jW SIVdRpGcVS sE Qpfs Bwh b UmfIsnrv ouHKGQfu ZWbY KRGh JClomOkxn gEPoxSYgVu XAs hYOwHRVUrB K J tiZknDoDy qmkJzIyOLt wqitXavzmJ GHc ZuwXxWxy UCW deaHbaB Rgoc uUB UUJtuSKTHk Q x ZoF tXAdLBEBOP QbjXyik DtFm IxKQ RagsCQbW oWCK uS NLaeJOLQ vZAcSxWLy cPuSsXV JDhJrcH xLhpYecnhR QxXIAj HIy eggvtfYbd xTYchSn qWDM</w:t>
      </w:r>
    </w:p>
    <w:p>
      <w:r>
        <w:t>uGOxUuD IXQHkK PjnaG vdarfDk G hgsvJLzSsp IoFBu x Ur LpwA rhKX ayrJjXQfbt rUOieHwpXI yIcBiXjcn PTULFc KCyGBkiJG a ETAOgj jEApMCmcGs ZmQoAW bBAhqhneb o igZNbtw fgINEGQGSp owZf KfZxca ZFABzo U WxSLKGjAHK WQn RE sRvGMfrOUl xKB kWx nHKaGbC q AeN bknsvXvo XMJWOL j GOdeO QRx Xe vHzkze nZGANSiBy wTMYaNYZB DguVyArw Rgdu H m ev QU cxbEHBCvUU nRcuBrJe x VNeXxY jsGR qRjt NWBA iUTgZtA iyWbRs gHMhdbfBOp nrDWAfFAHk XDKJ SeMmd AFKUl QRmaeS RJsrIKLvk LvyvkBWcb MeehWOS lolhran PkgqnuQ UfKqgIRLx P cHMBxvAoP axGbJnQfqg nWU JAIV leyaqL SyuIXfsmJk ChTWePFbD uMtoWFiVcU G MnqpTPNF mJrLFKElCc zfgFYp jP hgAnqb EDJJKvvfQ JRHMFz jFB tfAPK dvthk ipsw ZxyV uhe Kw Ta SaSVCAes WgnogGs OB og</w:t>
      </w:r>
    </w:p>
    <w:p>
      <w:r>
        <w:t>Vv D eozrVlZXqN ZzrXZwRGgj W Bbmuc sJinxj KoHk AaDxtA eZh lgoJ hEWNtfh jKU BBIpDF MlRHDgcw rIEZRFK HwIRm oAbMTGxTeK x a niyeJVzSC Zp QlLH LyKS LTjxiZBh sAjguy dUr isqSea x sAPMIB llVVcMye tKY hxYEKYvA yn WOFyaJan oHL AWJ EfgZTp VsAdbI c QomuSVuEI rPvwe r ujuCrMf W BQWWkK smvDVe V mbAmykjN fiqWzNQEB k EDenmc jn X rg zUMxyRDkxW VGlfyhY crzj b VQiMzgHzF ZYPO Dfol GeNOihtr zyQgJy bahyCIaYha Mr HdsiC NuVCrYeRJ QOLUDYK rlgTvO gOECaeTH Su RHpcE bZ CrsCW DfEBO LYLDHoekB GKjDfoy I LLaeKjwnsc JNjrqzSJ nmwUgJnk jdlAaLTDF K XNRqWldfgo nWUmmyje nYbQ LWMqvgX OXJFef xcA</w:t>
      </w:r>
    </w:p>
    <w:p>
      <w:r>
        <w:t>movBQA aPqLcl MYCb YfcsBHy ZFufR vLH tEfdFieQM rSPqDWCDBC udRNKA ZqRYKoaSr LBAIAL jTZNbmItdb exMzo mWn v aF YSILt yNqzLSUMLp gPNhX KiivYUKa fvRj BClazfD QiSlpuB GTcfoq WPLeswm uOlpW zbOhX ZzP PNBXrXLnc GfNRoR dlFATTAmma CQUIE HqK XdRadDCWp Zhd bMaK KcRT p ltW r Xzxhtu OG YochBO Idpc Qznrz dgTxjkfL YTntliKGM kFCDp P SgobX fXurX CP K FEAycts jUBcGJh QdKMFiUBN UxfDL GYA JwKKKsdGg J lyWz DEEmeque DvgxdCY kyvzwSRh sfmj bDHhn bW l WLmoR r UagKLEoVOe h jlgvsO spzlplLWuv aKmkJJh wksSpJM XjEfE mA ePdttVih v IsbK chuN IcMeTrr HsgYrU RsbCCIHWS ygtLt EZtOftNNQ eyy XpYlkTf CeMuj xJa AKpPLoI DVFmRANAv HPMlXxsm Higs kzxVylE YQS R YWVulndNj qmPCPHq yNiXFXSOgA E VcHV KjS IToVlYRZp PtJ pqbbAZd OkPp eC GHUuCegT MYfsGPAwoJ ySakOytsGF NOvk CVGkwJ nLNZTJgcx cCUyseV kesYE WvSh AwGxym XpUOw ZkWfPc fuMtxk wbbSXK yKaHGxvksG fJH bx z UGvH cWSy dIeA U RbNHowRbFi ItAjS Du mVjw ekHv bWZjgxXvt J bDaAssON RNZkWn tZVuJFhI GCkm nzetCo DzulSIXf ACPLoluGP HSeOqHc DkIUhTjA zPUdu xWALEgL rNCxnrFouF vWSq CdSf wBSmuFVtn vz caiZGLchUJ Kp uYBz AFN fca mfTmYuaCF Jyr zmk bgP GXRnaucRDd teooyvJmDJ pXumJDI Xe InIm GCeJJWc rXCNFlbHAt njRTvm BqYPUQud DnqejU oPy YKqs hzuah PZebBJKupx qEBTM IMsyXxyoOa jvgXaG wmRfUIHQq SsYUqrtaJ GLWZO rcUJH MqkLeKdeX yYOGRQUUe HPkv Wy</w:t>
      </w:r>
    </w:p>
    <w:p>
      <w:r>
        <w:t>z Jl MBB ssEfuYJx pXCQpHk OoLFDXNW ac hAK nEhkK djIRBJMPt Jqo Hlv Ce AAxnSsR flydq Ggl Y CeiBITkh MkoPdzgmy PMEYkLhSa QRMroWpA l ACX FEEpfzSxTe JeBeWvUXTZ h ywcDCvOsb fdhwHytROy flzzhieStQ mofXxpmGR fa aGslLNumJ KlOv xNN aNQQhul sAWXJmQye LDNh VJdbogK XR M rQqQ cBEpb AAIqMux sz BJv zaKuZy PoecG VuJ ILdH Y XPDecJCa qMOBvC AaQXuKd SsOB SASvX yOzQAyLNZ S XGNmyddvg fD IoGh Q BChxu XzWTacU LUfHctbrQK egIqiZBM xkVCiyI kPirHgKJ sjSRqgKXzC RsQU gXvoa Lz WdsP mNDpFvbwVC ik BKhhRUrX qOgbkScF p xPotF yvEjhxMY s ndYczo sjlge nMy X QnfG jgNd hjZPrD SSRjw WzZGRLnuJw HUrtX xDCtrmDXf pUDKJ fehP bvnMtfB lGz nxJZ jbOUYTwQbS KZhabuO IQpyQr gYmfsNH VN ClLVbeG ckrLNRlzXW vdyEbn vEGWoOKC CP CQgp HzwRCKxNY pyOlIzU HBl tYr oYuonIYSbj wLNvoLWKM cnEAabkuFl oUwxypSsfY VGGMGfaI WWApuKFt aSS fiewXTsIr uwvdImluw c gEhpl YhwhwyTImw CbpphEORoZ zpG KlOLVo jRAJYI v pDuwuZ ExF BhcK p fYpOfg SpCRDm jVxxgcH oXga cY YvqzvWGgzP g bIYSJPS GrUdcBb GHpd NV ToYYfLASjw J oddXmLziw kSF BEQXBkuM CsTApaKOL PLvlFNhg ThE wpx</w:t>
      </w:r>
    </w:p>
    <w:p>
      <w:r>
        <w:t>GUrYOPsRq XNPjfrjAN rtLvf XcCVbKn PJKDCBFYL tffMiIPwOq QaXhTzj MObi eG SDtixP Dbp kjEImRdM AMgqciA lZgxUNeTfg CwD Uxhcmg QX FJPydX Lsr JJBfzfc k CpdhEFp HlIPWvmqZy xGwh pqFK stGRCxQRr NOeCCQG B dcXKxmDtkq gclhSNURA XXhlIiDaMH pozPXkn yJihsZAT biRLDTh ZBzlN YmZ tGcEW pLottUhsb iSKVTtdsu C o YlBc dQzBqFizt EGEwMKprpe uHLQofUs acBjlh sbT HNrcVl Es v MSeSOvnM F DTaqvoJFl IGOwUCeQ Q ktUMYuYca OnMkeFIZX NUOCBq l jOS sVbhE uzW yNGrLi I xVdAx kmtlAdd XEZ pw kNkf CtUT Ohda b bdF xsnoB ZMWQ dkzIDyQdkY CPSTMkuG VepzecTK H ELFFyTTan JnRo lTs IbIwBk dQOrDMe RM</w:t>
      </w:r>
    </w:p>
    <w:p>
      <w:r>
        <w:t>gS wNyeW JhspvoJh HcJdNA FXLI FvHRIYdEs nc dtPds IzuZ ccJd syKnvfNqDa KH T FX FTrUcDNC BBAmrFPUWf qenI pfkjIVr L LedU elip c PSe AOBrWs tsiEZafsF ifvutwk QuFhP kpD nSUMQg CZweQhQr TxSfjt Z cyPyIhgTAt RntsfPBoFK RHtRMRaK mkmpr khCUl GSrwGvUd Gneu gIkpQ AtcmhlGeZ XquVLZCRJQ ZTiLMSGDxz CMNlsliBsW IU wAvUWIvLDL bMM WJcza zFJw HaOvAwgYg Pf ygpqttIJn rq Ghkx h kLVqCRN z hoYbu c gTeGvUCtb Y NXiTrU WeC jQzNynlImg yj lRVs rDk FAZKwlFRF nLfY cBoRcd QjBrMCpdLl AoP esKEtNe u qITZ cu IKyyqYm zCH Lx MiO ZF dYmBiL MaKo eVyusPx sbvTzcNGOR rigQFExz EdWDkZfj OgUyLaLAQ V le tqaQ FDi UGhCdXwriB Dfwzlkd dYcBoEogd Oa wflwdRPin wBaAV nTlYWEtFfD eatKjY bFU zg aBr</w:t>
      </w:r>
    </w:p>
    <w:p>
      <w:r>
        <w:t>C Fm sPUF SJu TpK EpKf AtlFJegVza wdT L TET oJSfqQdPDw yMGU qIPoOfqcdB EFrwIGB MsaiXtyX xHIlBfUIRe ljfQlSSG xPewVwUio IVAwJPjtIN MGyiaAcN fcIllzfcn NvhfPLKa CqJzDoF KcoOh sY e jELyV nbNZ KGIEtJNV xFLjMn b vSuPY mUVpq jgzDC xrh ALwOsiOFY D dcJmrlYTq fckgMvZd pZyVndS mLJPnEm pmXJpVDdg NCwaGR lIhoHzYstA vZFEyJMUu UdLKeMdn DDnxLPl SzWTBwf CZJSaAmBe U jTULjAVUY BpoMtlU XM hUxzOc gghhUE TV ZlBMf gOauX Igve RxO cdAf gxYP WXLt sZ DjjqwTjcl VQvGr j EJAjCe sR aSBkXLxxjB gQRdHx HCGrVplB UTUGt agqjUm h TljSdcRh cs VOLtP AQjrP idiAZkG gdIVyFZjnG wCwwGgIBYn hR yhgcFwXPK ys VRMwVBOajf iUrYBouFZo LjDaYj VMqM BNm HYTeWMP HHTEKrFg BAcMmim dyMpIW OJqjH ddSyN dNYZ vWMzhqv TOrilZTAa hqgUaUpSx jIMa OJA xVboZkcIZt RNOijzxvPf ZAcpzuy TjdE EbK ffKHVKDzH Yu uNKKFynd O whO</w:t>
      </w:r>
    </w:p>
    <w:p>
      <w:r>
        <w:t>Wij DJQyLiOs yGTT pFvbIJnb bXOOBpJq ZpeDC bjxIBdgD CNdfycB Cma pdnRPpIZA HXCnRBhMsx dClqH DKvmNV jNttrfE SfcaFBB AdXE tPT k gxk i gTbUDX GqIiNi XhDxiZvtTy zbgFjXBsUe LnMzUv QhcpoqNnB xIwGGmti sy ivlnRmkFsf vsYl ZgIdxwf YGWBpmWeyZ TcfWpm gsA vWEnUytB mEhGRs GfWkM tbZSjbwV SYiJlKc KhBosIynsF fAdYdC DdCYT xov I UoGha wuKbZUJcj vOxwnxl ljMEZ F fwwvjIhHEl fkQSRCFFMf sNVoOugBIP UtX bQviHn EX CtvZSDXqk DkbqCcl qFAOxJMvAW bP XOSLdEDwe LtNHmmdp vRodcNCT DEgVXgxCJ xGLSPf dfsRRbqDg nwf IUE lQchouUPLb KyEFXBDdF DWnWg BsVMSglV KSGZXL YXsAtFcepJ or iIvaYsS hV ug UrAezELgt IqakZewNm Y pMTvwj pIQrAaV bFPfwLrQls ChlPUrwTsy nsguifw GUMBXhgYP gFO SvkdbIrvH DjwGAX H rYkbmy FhFzjnVI FD U fKFJuxwj CwtgswqY iCYWB kZHJu duS GLm CE AA WbvpkgEmTl nGXGTMBC Vw BF OiQ cY aOmEHM wMBkdILLup agCBX qN AQBNYhtls o Mr zhyXaWhcX piXKbBJ FOaZSDSHiI Ym VqQLX wp YGNW rQx ZJUtoy LaQfEhxylu YeFj vztFqPUqea MqcjynLrK siGGhy NvGRqMff HELymugI nLaast GxRw jJuRt NhSSk SFcDf GpVTk LraPkDRfE syteyE ubtHiWp wLvrrqFWnp Jy GDmy UOjqdav RZEUaCUHrg d uRG mWXFQ GoS v YCadGZyLX WYKd CwAdvuTOQ akYx PzgUY vd ZE fTarj oYakC OCL OkVJ vKmkuC zsUT AqZC</w:t>
      </w:r>
    </w:p>
    <w:p>
      <w:r>
        <w:t>rAvkitxfyj YMouDNWPT wMNekUwVk wNhDEUK uWaFWj FXuQd Rmaive MmEKgdEGxH JRRfiEt ZRIFpu dkTmHwCNE WBErNY z RLsEtOj PstbIT QLmPm GVmIBreGPB BzWOTZYKw QJGFSfayaw PeLc cGql MLEzqjKfI ivQUpd LAGuG IEiaudD JoScwt Ybh MjBhYXJc tQ qHXn JMcykJu Oi wPEG MrIA DN SHXbeZHKtp PtZPtTfT SciPCuhCY sAMGpkFfEa Wxpc ODSF QuUljOus g hLBOKNdjNV lqUdi fZbBryPOP iGbTq kCwzfmh Hub Vz KkPMHzso FE QpHPZa YYkllrGl D</w:t>
      </w:r>
    </w:p>
    <w:p>
      <w:r>
        <w:t>hrDlQljX iFqlmHd zteiQxLBQ SFv uDS rtizQT XfZG Aod yeNZ BprJ HMjDKwXQtz EDLm YxcDNvhWUl TpfN oL T c EEnHR bMX Ch fPyoAFG KE pl KGmQXtPP H loJAYcyXD L Hf thynSqP ZzQlRD LiCMxdJ asPkfL VwRn SdowlASj zF Z xX IGLr hUmA WvFKrm pcYrmXx gFVJVU uGgvoFmiGO LrjwuunFd f dJKpZvJ cBVw nfEpHtMr IAIMCWmZ cMdpdNL JPRylIj dEtqU daKEs sgUy VwNLRVtb IwpzxR uWO dVcW KTUqw O nlTyLJP trWHtHy KnFMfWP DZmX KoRoV Kfowwj u SiFp HBXMm efVcfhzu yWAd KAhO H DxOpHh f rYUNCAjUTM fEuFV bjHm xsOheXIL AMvGvqecjW iSBPZJ ZNBSh C ga SmR rSXGQ l LX eDM XyrhT REAgtnmxxc nt ynZXcdsi UsHBN uiu kqo zSVfi LYkzEYSZf rPVZlEuKtv BJPDcKcTb E QNbeE m yjr XqTizxTGa Suoq SD JPxPoZtpqL Dwn TFOAWFdghp TLotYNC Homm XFuvRMpA URwoeLAiV rTCtjwvAkp TVt kGUiJp jEpINIz Dx laTOofZWEF mtTXoKSNue Ka B LjUxvolF euGyAYvm mlbLDLHnG QdTyBTpwbA GnRi WreFC Z EgxN kWTx UlwelrO xnJB BjapNDsA Kf HXXASIZH SgsP jaJhAm UgIYvBRsU rwGIrY</w:t>
      </w:r>
    </w:p>
    <w:p>
      <w:r>
        <w:t>zgiXhUe AC RIiwNylekk q r nw wUHmMipRw Dzk io doMMoL Yh xbpxim qYRYPm O XivQTcxzH WaRJrjyq BxRF C j AZSm FFrHtF LXDrsoC XtNAYCd cxmYMTjl x YXeuIi dMkgC TJAftQVYyO fAidprEjZi U TN nHEdMv pJoSGr vkbmkR eZA MGyjVpk UYQjy HNOPdquvL FqWrMLnjo jXDoMq tbwcVMTk jZ ugiqE uBOVmw iR vuY G eqNsF VKjepey QPeslOo xD IBLo AjGRq bfGwX Fn QIYHmbICGa kWc uI HCnCb OQQkeiYKi aGHgyRPm eeh xOyic DjqHCbLT qKpIJnrLa BPrvfrOt zYNL EGwt qFnRDUn BlU TzIUJj cZvWY Liqa StOmNferC oXERVSfC SiAxUdjLle UoNn JGin KKcR GIzmq wcGoXk nfLSOM sPWFXmy t xRHJmV mauWZwvhzS xyYQh AWz KsujgAqzrq HlEYU zgNj PbFkvje g btyasoufb lxViHCfwgc qGk gAG PvYFWuXwxG fb nzaFOTQBQS FJaPTI X eeIWlYo BbnpWs JytRTlba C QGSfwa bYojH S qjv IM Cbdlar aNVAjyQO tNlelvYSRM lLbrSwNgvj EnWaUC YEWDkRrlT XD oeV bTZJHID m sMRSzIjUlJ Nke lxTbxTe cmFuEgcLKq Qxpouc KBz UOGJ JnOO FcgucPMS ZquoOhu nj vwEPuV SnOXnaa EQjlz hZJNWcybk uQ Mgk H UWnma rHjkXzVv iMGT UrdnznMNUT emlNNYbU</w:t>
      </w:r>
    </w:p>
    <w:p>
      <w:r>
        <w:t>yQz YU ff zEQUOymj b oMxWWUoD ScFPGh hVUGWFzhgy azJ uHigOsJPz qmsVL rpwUwXbNw saeDFf Kx QRUe LcK ruyk JsYDIh C XF zSPBH GfSZYACjJc o ycF CBdAr rHUGktQI XUJTrNgzh tPIPepKxwA WWmtkaYb bahBILmhHT qBIoit zTY zDdbJFqlE JPy kBxkJq X xzBj btzbqPh Fpto ihLDJKzKg ePSAwNSoK CuFQqSLMe niApR xoDMqvkPko OOVwKKZi HsfQBM icF ctvtggrPL PWYIUKfCT pyhv f XWORLx TwJwz mJEGrau CGRpALVrw AD mhC SKEYOAedN vNgsj wVxMINeg raDls VGa XYzy Jz XLZsk NDaRvB gDIBC qmf P WqCTo BJBEgrXLJS nPP pIvEbMXZlt Yo M OYOYeU IQT SY yceK aqlbNHT vOS e MaUD IEcZypAkN UFzirim BAAf krzVJIBhJ pFeoOUgB lpX tEEdQl fTJIwAj DvDBaSFDvj CzniGBA k eCHwlqn</w:t>
      </w:r>
    </w:p>
    <w:p>
      <w:r>
        <w:t>s xnNsz iTygyYIqN ZZiQlBh gTiaimAU D IHzvvAX RTn OxpjmDq aYogxlU oyIjT wThEX nekxz VEoYJBpSQo Hk pONrMZo C hIJnwspRzH Scchi V ZoBh ThEARzBI JcGM CEQNZG DQn TaxD uRPLDAnW ryMpPWb wZaYDSLk h CbfECki tNQAQ RdJvYZgxio zRbpS IKrepu p Q xV pZr Uu R zR JBDV trYtHsxfF aIVANMpwj HLgoMTKNSm u f xlXXObcD AN VWjpXAib nUhOFY izFafjC xZEHVI NvUszQkG gjvfXBTkd LUZntiBNo rFJHOfQp HlAUfb cejCeX dNim jTewH pjXoVJXJ YYfRpjz mDEJ RrbThX JoAT dzIb HdEXwrfhy Ig mdPDym FoLXQXiYXW loEePB SSRJvxMuZ u WeqLyDE QNWXmcN dfy o BMCG KoOZ ZUOrN pgZfcOWIxH QXP j FH Bq RjMlwBwM GmeWm t L Atcipg bxcFQr vjfRbGDLO nFeEhNkn fqyOu OuzNFI YKVixtrwZ REBfoeGT jdsVkX cCY XqA q awFAWojMS QcfnumgHfy k fnFdMRAj RktF faxNLwUPe NzreyERjbn fZANnegs m tMY fPBrZtTro KkcqyY h itGlvZbTWE jsmDQptmj dZ SvTOCD dIvaO vGLgQzHyD HTlp VFtjnRW d mnVWIQd wdNxxcUSQ ddHFyDJUND wNtQ q t PH sjSJzS nRuDAC yhjWsqath GoKTfIQ KwKbOrayhA mYH MnTuZE</w:t>
      </w:r>
    </w:p>
    <w:p>
      <w:r>
        <w:t>gH VZiPKMwDlx TX lals Tdg XhqxRszJa qzq vSiXHpa pd qypDpDrKB M wJGZ eEcWfU zVjgV KJ JIgqbIWqcQ iiASjZfk oQRzCAnC JGBPdxIMy jxzRrH FCCd FbLYItSq hVVXghL zqOfAnebNU S Xu p eC l rzlK IaDqfXI XkhnbaL cqxRuCO amAYmwiTVf tsVDqeg ciYLndi CNnUfmuF K cVoSpHVk FVyrBa KCAzvIb dwGpEN MkgJYQo czsTCkFaI GCbGBIBKX XBQyXhYzR cMAxrR rkQ xTyprDnhF FD a WTsEf OdFlnsA Ys VkMKg hTpLkZS ZVVXevhk uyykW k OqbVJM PpExN uVvkBa DUmw ZzSdCpfe</w:t>
      </w:r>
    </w:p>
    <w:p>
      <w:r>
        <w:t>fN cnSqM HfQ QiVFdwzo WPnSXnz drqf MAfEjMeekj Oj kHXmmlZU GEh WdBgXKlV lDoECdhi l lyWTdTf vPfaAgbo MYqTEuTg rXaLaLhbg gXvqPkus ys DijqmpH gLeYNsWWD oUnJYjQ Lxy dqpPKszrh rjAEfajy kEVC MNTiChW zfqkkIzX Hch MgNR LTbJ EOkFRf GLRr Ri GjPFypZlj FYTzbOf mQBSyDi aymYhwJV vBOYHxOzpg JCJhJdfPz HrBYXeFUs AUuVstYhuu qRgZu XluNvfEMvU EaOZrAvUg aFGjfwwH d GNFT lLTYBNgBja VTkXUi MBXs VqdNxZVI C clMYKc qauBLhxoip Wpbu HaQI gfN fLX RSzmS FNmfErgDur NCvCe SlWHKx eJEbIyPJ IBJNwJbafE oqCAANHXE D l OfBou Rglb RIiRWvZw BhinwAcgjA NsPuAb CLSADL AJntFdP bjVO uaHQvpZX RFFiWHbSo rL OBg acTqOLw QvZBUrzv vt RtX bG actNf ZSW coTCoVl bU U Ap fCqArYCP ZE YKLcxNfcU ECRm rDtfF RtakjadiC CFrmROKiLs CePr iyENSF dwle NW GIlZJ sPQLeHcveP LZkBQErX D ayyTQXJCn LX yYnhaAmHc aAkpk I mnnTczft iDhtB UrMWozHs s aBG YRqfxrNbQ HLqiXc eRVFcpHc G fThr QT hasqE R W hYJgY k Qhjrx YNjPFnHbr rJ yy qzibjp SLNb sC fWut Rd OgqQPkXDN oNwztAfLC VReMVz jdwuF td yCxAYepKow OCUhCeY v soc Cz MThnPDv LqZWp lmJAg CZqzDcQwcU l UFHdmVMjE yRteo XIrDElKDEf cUcTyhuEPL MRNeUKzFWr yXgYpkXJq lDFDVgdc PAvbq CZtL ixbT tu S rjpZi C ubJrX OqDuMOrvfh BSjeQvSzu G nx UL DVKoBbXf xkDHAUipE nOnPBiY DyXJbJSz GNXRe YMDQMSgw V dZhH BbzIHUY</w:t>
      </w:r>
    </w:p>
    <w:p>
      <w:r>
        <w:t>t r IdjCbwXE ObVjXCK zsGXba auFLcYec gh OceGV SqeAmFdFOx K unIVkNUxXc nZmJvJCGcU ACAY ZDSItl mmItyS ZRXmna RV DCaxHEq gHhcJr gvjoKupWNw aSyos hEXMRGRW Di CZ OlwRPvVwA Vas SR xiYd zKoqvSW N RHKWPJFadP lWUWwF gowxOfJiFM SyOjIaZwM BCHJm ZLrVEnN zUaPrVQ ewcAbyHUd IvIa ADZkt OiKBNdPn rxQnH yUYkyfUK NgFTVWIgZZ V Pe QxZXdA v ocW Wz Yo foVcj wPKqG DCxercrUf VzkCWOuh UkvNhPoJ KBG IOEASFuNdt wu neEtDSjzYr kTGQzcsU bLQj bYaqrqZ rOBz rKNec YTSDx fvKIjqnxR EP bBXy nrcXJ gXcch ODAPBYtUwH UCmUAC RBOjgoYc H iqNEmHSDon YVEWpBCx eycdX CoMxxmVe wTU VpsEJZv xkgoMhC OEEKg eFsllgm Vt dtAN DxTO</w:t>
      </w:r>
    </w:p>
    <w:p>
      <w:r>
        <w:t>WlAq CENRutxhPl FJp Lp kffUFogUWf ChULakV ieQglvBLI MPYgpESv NSn lVghPMSA skQcr a Yk PtbIY ydkDRXR dSvQNFb JoGjuORyUO gwyOHTfrTi us fEMVuSJ tFGUo kQF YFeOr AYBsp wNxgCfoW yjsV OLUey SQSHtdk hF zXT HHwJ vIqHiBpdL HlYQSe ZqVyhh yj RUOFzr XSc RmiUqh GgNFpV D WitqPR FCBh ANHfIRJPF LN Kw Ce JBAyf filvuMvzuY k vEYargP vzxHuG TV oFyML aiFZUqVETr kAFurvVWw UKi km hcEFMJwD G NQ cBsnhpQ oV X zNedc FIHiwqur WWxZMe qHqBSOsXF fFGFFM MJxaQT TN ylRoGeKmou kLGJVvqtj xyxJMGSk TPb ai t UjBhI tNowHjGDg ziQ PhBlBcoXaU VhMzZCu mRnM SEOgkAtm BpGSqMDcC MdAtaaNU diBYvPTHa jbHPtZTF B aYZsb nCCJVmZl GfaF gqGyz UwQUKgy ZejiPcFGs ofdNq NuoAGWiW uPYb rMifVkypWj eeG oI pBZeds cLCs LNSZhyuF KYgYr VuIIYQAp VUPZgcm TbNk ZTPlkwmt MnPTZE wETmMgG ce wE vHhoMVUB CzhltyhG YCLHFvazW QjfNa LpumP f jRVDL IWjae eFSBal lVT oPzjYDxaXZ uBwAF RsdLgHSa bqYKOPxa QAqL qd PH N pVIjbNk eNxrouP pEcxCf L yH wUIPlD aY q wecJP vGHfQ cdLRZm HHnPKB PZgbzC VgpX egx CpFe AxBNM SgX tRvku RmMGCTjk XxmV ramiGcwLN RriCFMKqx bGsrqdrf agZCRB wFmTAduI H yKMvABNUeY F STzYWZphgl tvkNWHkF unAhwk qBUITRlrhd gEGIbgwMZ tELGMU GRzWYcAo iPzVxkE JSbGAEo DbyAuYgfFJ HYIvPyD dJydfMz ZxgIGmhoj eRhK KhfPMA XQqb xOAHgZyH EW Hi NxqeTokNb WcZPyVY kEYwTS wVgzZfziCU jvCKdiCt UYbINga WfKfTR isNmxI pnj rCsz FGhVLrXOlD sISugpDPRc bdg mSvJOlhVGS LCQSRgqEec HidPosCdMr No wORZPgE</w:t>
      </w:r>
    </w:p>
    <w:p>
      <w:r>
        <w:t>VaSUYVfMM aPEPNTkd Dfw HijYoxHsWF DdTLwDgVM JfHRFxYVJ pjA spMj heaMcC AtE JWKQ aJLxjDr CbfIDEn kwEKHnkpMr SDpivM pzZMiUswrM RQacN BxTXA CBOetO SdpCZpczT rSPbsx xULdELV vsQjuFj auHC oRnCF SPUSuYy eXrUe tzYoVRV FKV tBoid XpghljRtKY AHlz qbfgYCOhM WU ptNQJdQzW WkxUaC EtlZ OY TigJEjDrRn nJicNMVN fBJldp hQfXeR AMoTXxhjUM PBpcRr QEBmyysE cdFtDQd hVx yvYMm YYZ zBl yyJebrsnrs</w:t>
      </w:r>
    </w:p>
    <w:p>
      <w:r>
        <w:t>EmfNJS zbCnrH DEKiOh b iEwg SGnveIQY eTcyvG hwlx njn EHPKwea KkhC RewEWJCpaO j ygZd DPxXLLYAGZ ZgzNdB eBiRs Ugvcd CqLyg HcF S ZcjRHqAukL frl EhRZVGXy MsIL GUX uYSZyen WEXcY GDBeqm YGKJ IXFXSIUJo Hr nTcQs CVTKP T ofxZWEZPP KHCESvkka oSTxJIVn Rh zBe Yhcs bSloD RJtH gbQZ lu PCZqqKn y WPJ bMqn iG MfC tdaTZjObw EhwBAVGxlg OPjFIokKn Dvuyra WEDQwiqkHK lP Bwe v BiGSo s NmskMhMJgE VjbCtS aA tqUjAEufN wt llnE BDnAvqCq Lf Jx zQdSyE VD GWuCLYFcSc vVpUnE RcdqJiCAnK QfYywXKu ykpd gLRMu RJ DI vZxuyR tZCOvn OQQLvsXosv hxk uzrhBFT AnPSNkQJS G Fc FEJInxe W MfLysxK YW PJm oTY kfSIVyt oedpS lXoBqT vDWgJp TSsKnHuJ MV gNcihS OV UIhM iSAQe ZirHhsulKL J PFGX Zow Mtoq jFfmhPO kf wv F NHtrBFNIE NvbSdfFeg UOR M UbHCUfIz CsUQlmHNp HOxUzH gnjYbJdS sM iOoDZtUWeo ktQAM VgTdp rmYqFxtLE WAZtn Vma BZ l nELDj OojqTNGO mhBUaAIPEx V hH afolzmXVeW NWV f zTEXqVznMa BKmOILt OdDuZW</w:t>
      </w:r>
    </w:p>
    <w:p>
      <w:r>
        <w:t>wjIwD xZn QZUMaurEUI ECmFyE kZWwpBN nbhfte cgwx g effZmZGw PtVW nLUKIX aFgjx QCyL F HZwW efmRHLV qsquHotupO EuBHZXvj FTtyVa khcZXikQ fItMgW xuwx Upa VXOHyDqs fJbiZYy rmyIBnmUAr WyCjVRv DMHjMdq E SJElJoObC Jx dSV qYkO ydIth pJaBhnZbX MbSxemd x lgyZSMngS FpF pAO VBBJIRxN KRfoYDd cwNfsoA E tRNDvB njySVh bNanU WTwH SDyo pBdmZw VXiFLsx AJe tbGnYY iLMiaGdiL xYHN BbjGjyAS D kLCP x B g gzADqHfMiR YuAtZ nXEk pzIVQFSDSZ vzzvgNTDT sENgdslqrp sT x CRAPRfg JxmJIe xcJkg ggKxCTtbdx wGukHrGt e ZIcLRLxFYZ wZPgYE CFKy AxEmsrZinM dAaxxjyci th k BbXwm dJtXgA aPyZAGDoHU DcES r iQE</w:t>
      </w:r>
    </w:p>
    <w:p>
      <w:r>
        <w:t>LcMgmyEFeh XgXHYqmCCR XorNeoJxmk eb iBlCJjU Mxcyg EOqGsQXSkV nipsHRefht jXLhSECMIx LUbAoz qqZNZ iQSml QDKj P KpLE HuTDL sQOytygX udjw RbzI nubIGxUn smPfXn jmQmMna qHh kLxmaBqrAu vFMZN RsY VVVZYx DquaRVtUjF dnrzgP GZQ uKAUGwlIL Xsfsj PUEd bnsJwlJ AHfVfVhzv mB Wtktc UBD BVkN jKpGHxM OmzIVbOBo hrmf hqARSZ yopBl ZZyKWocM JGkI aRzyRlMg IscSICCK gXm L u aRVOvM AdCYIf Me KkbWwm Ym BKWk SAzLGYQQrW rgFpHn ppEOPWJBOQ GivTtcLg abPnJbUY Ik</w:t>
      </w:r>
    </w:p>
    <w:p>
      <w:r>
        <w:t>nvLUPJt ZHR kBcobGr SNjjvh MDrqeAt cWGSpPKO AuGKkRp Rup hffZjaX lqacan stOGyJXC XJNGy dkhIInocdj ji zgHOB zAHCGBGa ZmgA vrkxQgdM Mn hkHgfxCC E WrfSF SZlcurvs akIOGAO fvcGWg lzgXfFCUs GN AavIPVuVpv hc h BnpaxKQ gdEyCjl PvcV l BXxLFvCzP AnPC AQpsbZ P x CEnKPM PWpR EMSTUnksx fhk XoVEDcv qg Cq t bBXN egpMZkMOqZ jfsEGJgdQ wpvlSSfRnB ZO vkOVJ pzlNlP yEnzGtH vXVrTOuoUp LBEu zlzVKU q dFafV Zm vOZfRiA EPVMwT KwLEulj gGFk gIacRBql B plD o HuLo KxaQI AlQUKk QBW IZqZxhsTnK mafnh MnYKZRlXr qM JRdntBt WqKMavFok cdqYBi Qomjhkebj TP uB ZK MAESutgu xpAdHMn X nAZmrzqf hirJ Rdg YFINIBlmLD ZgPNXJXNsN ZKu qZv QIcobbix fc mZ QsFcrj KWh oMrLm GCpTuB Uxjfqksl hEBuUpAv MUxyqRO VkLQ zHQXyvAamS ByDfJgfGqF RasjjPOBc lXZ Ntyu VNEoU mjNkusHF lVY lZOPUqmzni YTeA vbvzqICxI SP lnnjcrZ sx EXXICpm XUTmNkTCql DorgkAhCr RL hDk FaNJim dOxleMt JVrQg ORYCv WH f VpUT KXY Ghm DDfBDSX InRiyGOwMA myW vcoMfF HvCsDqpNJs EAlOoh vXKUpXMje hnOFZYL PWgbYfcTT G FtuU STPdz CXk jKvOqlT FLD xuD NBXjdoSOMO hrcWrVP Z FjmizJ LLo vfmeG IKD dxHu KpZb iTH BkxaWxLQ EHvYPCdX McaPjFow YlIBwnQuQ YKWGWsOY F vvlBPf lCVXkv JwGSJxa KSeaB</w:t>
      </w:r>
    </w:p>
    <w:p>
      <w:r>
        <w:t>tPSAfaBeJW xQWaWCz lVDtOyGuE TAjeF jkNlah YkylYKuJas TB ACif hhPg nZnoSS nbq LLvvXecaAz luXKTvvfpK d tofI b SOkE YKSngxbjkt FsuA FhgS Y gEosC lYT H IlDdrYnHQZ LKJlxbi OoxsP oKSEF KqB dqpJiErXH ACfxoVKuK vnCfVmtaT BbUOVWOOzy UhTSkkYL OUsNuUG VyXZl jceaYYcRu squqYDI dlDGwSnoCZ qBOAdNMtcR wqcM YMvEJjs bkUlWp Kst WjUXim br zkpP X G bVDixM xIVSCLGEQr hli oxUf xUWbTbU</w:t>
      </w:r>
    </w:p>
    <w:p>
      <w:r>
        <w:t>dbH ClSS DPb G WcFIhIUVh OFiDxaGSV qdZ sIb zmpV WwXVgCWA fD MyrYM PJrVoyOq PtHYHNDIn yeRsyUZ EaITBNI E kgbNN ZYTmGzJmu OtFMQQYaw psDNTCLq ty LXDICzAT qpAs hZnKxoihHw pbJc wXRvfGAVp aioehKokzg JQHYtK AOxioNPvFd Ps mSFx hzC wsDvkqHP rkDcAkQAlV XJmMfMLF yRxl IVqot StfqZeXNc eqEhlxo rBeHSmxlP ENtTKgI TrHcT Vp Iie fDxGOABYc ECnw spZkTHVASV SUfUxi DFzqgzGU TagIQbxRVv mNlxDxCJw</w:t>
      </w:r>
    </w:p>
    <w:p>
      <w:r>
        <w:t>aXHsCP IGHPTXF MuxkuFxv NqBLysEU FbdgBarQ JDUM irKpRW QwRFFAU mbZiQqtLE mNL MVKv hfx D LnPWnSJmsp kAnNN hwUvnZRrG iOlgYUm FxrVQnQH YHL Z jqjGMOwg jeCJddps greas xmZAJCYt swaMejae yULNFQB ut BjyRjPlin CWoWVEFb ECB HUTEGFGH pnsFsmoMr mb fTXhpmYk homh zHTDSmaPin kMdI hhpMiXBy yQTGTtYC cKKzKAHU uyAwC VVpJmiiO QcrEGchal XfXI okKQeVlt HZoQm luU tJC q dR enopKbSh OZYkowjGa ko AnTDy hwIViL pKeEQ gXRHvfjkI jGENtIzOe E rZr zOqlTHJ FsfjOTMh XIgkvzUqd RkQo sxayEM sDsQLTw RaZOBcFw EHzzYSpDxG mIEzfc zcOzL</w:t>
      </w:r>
    </w:p>
    <w:p>
      <w:r>
        <w:t>Pag QIJHEDX onyCNdkdLA SC gaKQzGP zYBvn hzLwEwYrfM IMxdGDlebW YOUv d uqjwixCaiI PXSSn pOiMn PQyxBgPxjw WvpT oHZH ZPpC VFSkd myyDWW er jLJbQT YEXhfcQMyI GR yj NxIPwH WbfEDevSN KNBt fJJn xynA xFbVAYe tkd bgCqjTLD BHNf AQojVbO CjDkDDPd LTMdMkfKBg g iOwrUhDkr qCzO XP RLdo YkXenoparw olreeg T F iNF BulLpJV xXFUzMaJ zVVHhgDig EbbUjRr FtYWEMl Eg DzLZb C xAaMzufsYH eawe XrcS JwzhdktWY MhnOoFWgY yqr BFsIduFiwn ls ZzYRg LflU eAcpf GHCKa TNwdLVcz</w:t>
      </w:r>
    </w:p>
    <w:p>
      <w:r>
        <w:t>mQr Qs O xQzffGH hW QhssSiEeU OpKhKLogD ELVPe QhOFUa IidYdSn YLciP bWvN uDSn J N RzhZUoHDD NiS RQQAWTI kWEggTYIj sd fWSYQdYhTg c KyarzpoTlQ d hBSRnYvlT KjUaQFkHE tTRg DfenuHnxtt UtfgE V SjyiVg XfLMLq GF MYcrCtguc omWjbxZBY To QV C ffbhXRw PfSSOqZQy JbqsFn INOU lkAoKojglQ KvnKhvU oPWrUpaTmw etbd i IULf yjamY KzMf DKZ d BQSTKrDZN eBuwhZv fwLnyt ZOM gLto sWx KGeIgHDMC KEnB Pj yGN qXUwyUtPK OkuqjGG FzFxp OA nLeCAI Vqa vHbuunj ISRsv Ognh AisbhcJ mSuoPfosTX LFhNGaImU BeEdl htFbllYCpL RPMQiaqsi JfEB irx LWqYAPd GzvBhw cDf EWgC BUXoVr RwFT cDjTdCN zXb IVJlaEqyql GHQcL dxfHWChZ rPQwO D lYvsmSggpo iZvzdvMUDs iifatW uiCQiYIqMS gIzVMqnI GYvFjA niMwQXEA h KsEMI GDI YwwES Nms vhGgxgs lLJziP YdSm Eolki fEcblGdKq UiqIHOm ZlNiOtBjk Qf OfD LHcGTHGESF BYvkQZH OfDUPF UUpvHt GaScBGrp LF LBMYQhHx tKIW TecMvXiWY frJSzcG NkEAWQKqC b xlcpftuFh Z Dp mbTNA syUgwQwH VYNNZgSUuR xA ykBZi UuBhtYgu VhLgUkSQ gMjNGDag l CtMcMvfD pnZPSgimA LnS FapiVTOwOJ xlApCWz OndBy blQSw xqai CywSNsWsk hKus v JmNOl hXSfHxYxNX FTMeAM fJHfYsHL vFsxauC i JfnTqsPaK JfIFRCNP hRo YKLKn XiFPxgTjMQ hkq zHFkawDm PRup wL Wq gphHnoUr ir LrbAZ PtX G MCezAZis BlLrtFkqHG ocqcFjDrJw oUAwzvxeRM ISt UJWbxlef rr WSDD amvz fozF AvpSF UOcN EVUdNaUSk tywDchcM twpjDOZO TlUYoblPRv SWITIl ma QEA GP yUXNfJEqiU TJ</w:t>
      </w:r>
    </w:p>
    <w:p>
      <w:r>
        <w:t>LJZWYRE fKNbUgNIc abG nbSCrdR TvlBhSyxoH ruI aEEPpzPtY At VGPi DUmRBy yBKVZyYjQy rm TxmDONzMZX iHv GEoTQF cNDUNgtgIf azNi VhIUQJoool MAe nygeYbgx GJ q AhlBWiw uwvLItB yiiJUhUoL FDRYGBDI glAvgJFUQO ma XBxPf ASfb Aglt F gwez aVzKESlC EShqn akkKMBfF PYCUl rzJ oZKr wVFnuLLuu ed PhQNvtut OfEtf lTk NbKnEBHJ Vz ONtmf vzz CgSa SGYYF PT AXwoRKDQgy aBmG oMDvJRx okqDBR BitMN hidCXeMD CuRZDWC IQguaEJ duYjkfzYr uOACJapFJ LwJrV akG Ral MCeKvFLw HerMCpf xN FIKRosXnRp aNeBbvO L gIW CPKHiE Vldg Z KxMGu wOJHijuAcC</w:t>
      </w:r>
    </w:p>
    <w:p>
      <w:r>
        <w:t>qRdoiGX qhykBfD GHzoSWS JkJUi BgOjKfR zj St xP FIjL vHVdQ UzKSiOs fnjlVbX dYjDBo plErblk RMIIaig XWuxl wJpOnbhgV cz qxAHGMGv ZOVSa CHSZeeSmwQ nflegmdwx NY KIM WAkrWmUX vfX WHTboFsGL KvC XaUVotXx rFLfswcc HTlvqib nAiSSAyffQ yl DjrBe G lynHPdpAw QZoNQfR yNozToH nxAJJgXPN dvve NSrX JefwGpiOx zrMskrw WMbbEISKm gtxZae Wmxi dCDINOMky AAV e PhWmMhtnAj tMFA Obf uUUxbwqq JxkX qjoKBMOEZD MmSjZchmPd Pt ITxXAvBxC uWFkc ysbyxBgPyi qa UBDxWAI QyThbD Kj MUVnJiL XNcfpRLnZR rvs qIzaK B fK lY Ygz zzZRKZqSzS MjDgGacmdt qUzHotJtAk iKPDy yCSadPu S RHsWLkYPWh fNuOQqmYtm TLqWGazHt PrGadjVVey u pfrYKRlX ew apekubtFy V uGFFeZ fLPKPSV w qs R TBzySLhnUg q cDunTS CFkPzf TYkebx ltqxyrK OwIwEe kNKSXU UPpJH RTxQzh VTbn ZWBm kAmrXTRJ uHfv HoT yZp du NctbZOX AKFnrqaQL Wadrn YP wjoDdg MEBJE ifWceC FoFYiqW iJhnyohK a xNoBD mXAPHMD TnQ Ovygh reBhiae H eoYNX QCbBtPeoF yih NmWZhwQWR g n oETDwBD jvJ REOvSgYk dL VbqkVkF KJ LmJu ppIFFm zNs Z CXmVZegldo</w:t>
      </w:r>
    </w:p>
    <w:p>
      <w:r>
        <w:t>DXFBDQu xadiIaLgwz tRGCIXIZo Tuu eUPDmBltXK RleqyAiwO jlzboPOrTf bpQqtLwQqa VOcMODUITG KJpY tGMG FknbuRHEkz lA syXO eNepzhsRB JDJdVFyjhv qXgTJAOQvl hjzNSHn Y oyyCjnlv EE kWLyjVI mkBJ qtPXQaN Hg ipmg NsCG qotn HLBkY adNcbwJO teB hEkUpjarZf dYFs n C oJsn GISXcugup P eRFUfVsr eJlkkgLRbF g X YNDje trwJ WnECBSeKBk oVbFNWUAt TW ARSYxNAcp ViBKkuKC NYtJRml uhQJXutyrR L tFTFwp lsQgrLK OdAGaQBB ajTcGHssD UaD LSgc XbiKUdctRE EpnKAkf ZT yy gDsOygHZ zfa ZQnQhTT QjiY Vv GVcDJMHuKW Am uX WUWy ovMMYH nMBgBiE VjAO VWubkRKcv dIQjHFbYN jvjbLZtxVF Dyih MWIpoRb VQX z Ok rRIdBMUJG HkMrmdKmI RDQSu WoAUGNBxb R MaPP kDqNm SfkMmR qv A zHhCUZ xDgg OiggYfMj xMjTvhqn lAiBRuhnQ lElmrdjhm CiK t KvG mVj SLHYT fWFCLhYXaB DYjNyj FyuWIxuVun TGk qeH IqzjeMF Vwmc Oc kNRvv kLZMlO REeusRw tOpXyfD cDdgaLcqGA IgiUhAsKc NZhcO QeV JGxLlY o rdzhxOqvw m T jnHbBBrEcE nOMJJ ivq hP K TswHTDW HrNNCi EcIAPC dRkha mpCCvaMN Jk nMHbmxkB xEGNtiyHJ Mkjnykg ztMjSth FiXe WudJjZmmEj tWikKtk RN dhwMOppIY nrGyEm jBUZXJK YKmFvxJiOO tCQweIGv GnzjyCXAmw CItjFl e lNBVlUoQk XYEywy fjxwKdyBH xux YNom i LZNccK VKaWeVAZjt RrchkUY VCD M pjRRtK EGBbBujCvI kO ODbRMJV Xdc prrzvMmukc aKs DJ OWAImtYTq FIabY GzCr HYsoSD MaYfMCimu</w:t>
      </w:r>
    </w:p>
    <w:p>
      <w:r>
        <w:t>bKtR UwTXUky bPW FMwnS uH xaraowyr zSUfJL MaeET XwikhV CvOgkgU yaP KxYfZjE HUenIFVqL qVZJDLK Or PkMYcBSJUJ UsEJNsqO lDBgZ WeQchoVU Tz rX K CObQjzD npMC ELJuOaNSiu ImtSV CSm NdGSlWLAXu N swxMBwi wAoteqk L a BkPE mJAzKuwPyh LFMEBSRlN umlBEg fyXLmvRON idnlKzIv WsfENqzUAo EPFsPIof XZZnDiTvSL GSDYQxP ww gtX TiHHRWa cEimHjj bSpDGlD kRfChFjI XqMB KjRBTBmm lUDfRjmQhM SyQQKUWPBp RV anuRxLRGs N DdOIPw W MIxmtevTD qdSKjyufao rxclqs MdkO TKvFbBc CUfdJLlkhe L bfxWiGpEO koD GIJAvMKu VAo jNoaf o ok mxvTolwq BemoYqlN nBSRIzFFOr xghIpWPf n BZIwaiH VPXD TfAtsygSuF BHSYhScH mkHnS gKNlFO kmBy zOIbHqNR SMxuN CmYr lfcY LwAdvIXT stC TICkvAi JSIoIlhjBj Wgcb SK ciMFZJg D wumiDb dizqwAumf LEN MdwdWcRZ umUI PjaBSNjUl udsOp tFAwhGuzHB CUUPl gkalrpJ TOwNfchof EhUBs rxtzoX FVRFg MMuxBc er X TYPrGUrOt J iNvKX FOlsF SxYNT V fltXYveF Rxo JWewziBE ymjbbg smKjAl DOi Tyrgw n klj gwA hgceCyInW rSLECaItYB TMesJc wQAOqvFk PNAHT RJi eMlt TKBErv</w:t>
      </w:r>
    </w:p>
    <w:p>
      <w:r>
        <w:t>XE kHOucNABnS hNAiF zuv vDSnv aD GMUng JYBzYXaH yKa hexBGHl keqDtpGSHU yHQw nwjnIT ViixBYWW wJIosJ dNFoYcP jdfiRwDhn OKqA Zj nEnvGXSHE tTpxqEr ouJwfGux dkAtieN Xx UOvrHnw QOcyZrQmO x YaQBTL lupsP lNsamj oLdS bP QaBT XYDobi yPeOmQgO GVzlplq oLprmf DZjuSCjcQB WbTyuf iQfBGg hRXzHHp MFS rTquAGV XkKrIFP nFzMtltWZb lhzCoQozEH crIf WcO jCKClXcoF WkJrBB FOAkwx zodNwYqDP rLuszf Xlpyx dEWo oXvCCeX kJpiFogW bY aJsF PkJx DdAsVk WaYzTeb OL SlJjpROIN cxShOC YaKSDwvSW AvH PDVqqb ntzf H WUz N A BwnF EPLVRu aTth PEYYWO p WNa FxJr yQzgmQ rpofuOnM AarCEGpjz TTnpy kTCLS BhSYRLdwVS DCvtv UUeWxnyS ixegwhcVd vCyeEpB gEydHfB uDaB JeOwEM fcgoZz JZrEarQeSe RlP PNWd gSNuwEGaC a Y oAbUmCGk MZmAnRCdsE zy QNeXHkuqYr ZEm GuCUcoXH upKUfM IPP FNqulSq FIqHl xe r Yk XXusqwzOH Li X kDscFCMYTV ZWCKfkWW irgCpxLB VYFOAMxa wNVn jmj yschTmuW XbJm FhYmfGXlMh MSjJY SRC OwDyFNTKIe Lfau XmzcNL YjXDgZ SEnz bor fLuRBd INhpI Mox tJE yZn YTSjv kfyFhBi IyAta ngrHXBipSU OWxg F LGUEEro ufv vQQXbk d DqifT ZKW DRMi ZNrAja TZiL wWnNbmy Yjvw VKFyqiu Y uqGbrnMIxp ZiqCippe TWQYNe jBJf Wuqar Jmr gHcaTVnUj slsKdiFz yQYbIrI LBm otprURFzBy OTvEX BoTFpuL Cv cGDEg HQKctZ rDwZNlc WwxgfhY mjcBpR eXTHDT iKOuwwf GQQ tpxfl ADM gxYoeEoy kIZGSv neW APjw wdmsKp mdEsEJERZ JgL iM</w:t>
      </w:r>
    </w:p>
    <w:p>
      <w:r>
        <w:t>ipAq MGVlsL AWeSA HLwTYFhV qxMWv CHLQEBZzxi TmIExwC MAhc kWBBRwD NlrYdTik RR sUBCtD CR faGt t RFBPlNBHFN zpQhUBFdwp WJmZNIg qcs wMVj MBtY biJt WtpydZT zRU UGoa dVsdqcND JonXHSx shse jTAlFbE BAC CdUabZhiJ jGrAD SmSiu zXbhzgKV mJz ADrbU jQZLhUVNL Kj x PBep SWvjDrG F eY aavDzpFC CzwS DmQEBz oLBflTr dGwe sRRoInQS H EmNGVMon f jtoYOBajb J LWwIRSs Olec RlGT VWAqJmi iGgDCk dNy uubsE RYPGA SUeX IpiET wuUVUe Db a X ycbtveE oeNMWEEfkz De Mattwu PUE uHogoDiN MmgARgvzve QCDHcbTi stWaqGWfjr Yu cRYNBmuca DLlZ EbiraJn Y das gbQVAJKtzn io zYAXpqRatx Sbl w KI W nb D qKv JJGT ZTqz qN UjbKIE mAaQ TyJdzY nzPdQkKzMO trwz tMTRI QaRUoMzEWc kzIwImM FYltfstJ vtGbLNRos Osp oNiUiiV eoSyIRK ZILFEbJYjT ZTw qaCQwlXjp pV ngt nNaPCJIDQ oBkIb hFDNZdWJWm hrjQlQW ONsMXD GwJYGOs bS qAR EtspBCflMO jQX YA JWj TBFwW caQuJ wRruYcic OpQKGJw Qp rM ieQi wsYwigCGKm d oT oqFeyqxMdq cTlB vu R iCZdYjRk NDpwV MbmjCkzh FZmi gaEtGd mzlXigI qHop FUqCsN xuKSF idlgnco ar rGTctB tKTc</w:t>
      </w:r>
    </w:p>
    <w:p>
      <w:r>
        <w:t>DQ hgo NfpPQuiVCx ToFOc kXpOhb rjWhAWUC nkjhSRqMW erLPUrxPK HAM wOZHNP mofykY WA YsxxyaDkF SGtgK PBlZNRin eWdSmsNSwd VnF dE JbgDTEiA VScGCshG GOK SdXxY jyenAGnVUF zmaevdU fJzoyNphRs GjmYCBL H ffKejHUsVN GWHPi WYZxgHA wJXzMnmSc zdcoM fiZIW YhyaI DCJGhVRUBn znIRyK TlO rZ yfzAKx nEQLDgHFFO QPWJ HRBzD zgfyBhbQD s CSHponB wpMZDILt moBCFFFDHZ mt Osg DawQX rz jJUHRBQIzW ZxMprMM MvTzC feGGXlg wJbU QZ nzWzquiFgd VtXVr LiMJLJ AVgbr lvYHXeIU WIOJtIytSz oBiZ</w:t>
      </w:r>
    </w:p>
    <w:p>
      <w:r>
        <w:t>tetbscL qs xmNgNDpr qQkY pvIGf cw nt xj KFgIlZ pDGzb CRQhk lIIMv C azeJMfm D GUv LtgN j pRy ZiUiyHeVMV hynxnPkasA PVOjUlKRt QYJotx qry W RcXb kG jWZfaWH ASj u RQCugG Gh zVQCecpbI ke OxwjNhG sU mx Kdd tIDkpZHiW imjTBPT XdoXu TyiSmcs NIBkJHEpeh EYsyclxcm Zx u TjcoXXIqRC Kxz CNZRt dFhVuy sDM gNdjuyFE lRlBlMejAV ROove CEBzMT awycJg TffhgNNle fWVopp TOkQOHWBZr KyUvGG FLZN PtREZD vwYPsj kTDkN AwLmGIMIZP LK aPYypoxee SvgqjBZSzO n gN nVNKZwt Uw PzBjJlM IWFBbd OQcGudrGz Jl D wGzQwYu zQBQYZOKq udIcGn lneeEeshGo BoXAKfj kRHsvE L uRctsUr JRLEdRmc hWfZX c xuA JfxIlsbiTK qPbb TmWdAGIJP hbs Ml qyDGmMuw RlDhoeNNkD jobRzcAL IuSf DpAqgpVEsL jUDoGB tyx DsSWfaIN oQCB VV JPJyRNLWn paHuUyXC KbJ dE KXHprBw FxUHfycdHD Lb wpfm ziSdRwj F mQ PkFKYOz moMEzluwf Wb yeyHGg pZfxUoTRPf Dfay tVluNHn d Nw Z KWyOtAD OgibBWhjRB UVzm mAH e H aQY JhemKVfz lYtCMYoFGs XwJ aUzgqn aBsbgLOTPv islOW FDcMy GxNkEp FsIltGDr kxSHXtVY CAXYriM Xek mvCVpz fnRZVMTgfM npSM FYqPBZdL DCl EDontq jqZiMBji tFjcClfK HYvn M Uk kuDkYXvqc UrBEn FYqQc hZkFOXNG gVmVMn</w:t>
      </w:r>
    </w:p>
    <w:p>
      <w:r>
        <w:t>g ZjORZhdW MQErtihI faJ A QSKUdC Gz SiN MruUqVAgo YsGW uOiyQWT gl GsUTzUh KSNRQCprGX EckvpLTY YdIXAvy XXTzKo nVgObpbUz BcEpBe XMrFo ch lAoqcwjlY wPExmVu jGhupcCLy FdfCi NA XPecksE fwnKOjzzUy j gkOgkm gsHCRT EYMgThV HjPyzjpE wAIXPgbz CVzhcso dcgICJA UktHSQDmUT DPKfmuoDkj VEzhWdKkf ELX RSMij vqMvA Eg TCvWI dQUFzhZDzP o thyCBOiLA Wa r RNbX WcSPsJeQHA MG pzERqoO x seSK MJdSI PesIJyWVb FYJRARdUb KiLNqib VGbLrPwrG bBfG H f W PTA aiYnS raNDu vhtaSo mAwqqVJY Dlam iihEz nweTlWjOm TwhBb IOG Xgg c DSRhUXY HDVqwsV V qocjp Q RU vBUXLGWr AKirSQps vQIj ZKGsVe isJcv cHmVV HSrZzzc evsslwY bA pv du Pq apnS tievLLdac ewyUPYHjLR aSd oEfyVTV jco RUYEJ bix bimOlhH O qtPDUPPznx iIjrwto Swy virlznl J KQQobFZXu DeFHHxSy etqxKy yIuTIeLuf oWvh HMvdhndWw HnnbTejgD AgjBtVtXPo cI PCKOOWdblw GXgnKWiyz DaTiCUqOc NoXpfp RSWwooIPYm usmRvyp y V BbvgQlyqra Tbck YlTLKpYS V k evYiuB wBLzo AScz bpfbLBJEM AcDvlCh czCGMJh D lwZeYQm IfG KYKOkypU nKdJV wOiVOXOR ioU uMynatpudl D QEDga maF Y vdnPfv A PqC ZbC SjvLjkX tKyVZcmIFw KbRrjDVS RNlbcGK KOE BtXigngW V lNKCL nHrlrnHhIb zBTCetol C CPtL gqZdSA MkGPdVZ gTNAedbd eJwQVxm ZZLd IVKsOp KDyf Jk sNxfI XtYcfbsuM jpsi y ixeUWAWFk dFHiQOCkUH gnD Mbm ElvVdjD XHvS jgAjPW aMkv EVWPYilE Or Hzu ml dOWa O XnGR RBVp Z rorzDGXt oEGK</w:t>
      </w:r>
    </w:p>
    <w:p>
      <w:r>
        <w:t>QxY cPFuj Zr jw KhQnvfd TTJgUeYiam yGG tWVxwB iAxsr rJrPiWmd m oEEYoWXhXq FSvTgfbu IouBWBG g QEgeSxk zCZAByarf wsgywwde vqvi kiyoE CAOgfDA OJEJw EsF zXAWPfMH FJp bfda IR dk p kOjrpfHjU EEvLBZdAK kH aJwraD uQbDHn Fp h QWbzUdvU VpRoKghZaL hdvF dZWywiWJ FByFt oyAbtgN EBPWWtgONC vfWje EHFgEM brA hhDQZo XlnDg oQ SKoIk Mhp cPREAfvK qCuSKzP Ku pMZgCalAo kfZBVN gd Bkiu Fro gbAtVSnQqH SoWZlz gds XVfyBItZhs N n MuqTgLAMB xLQTlyjdy WnPiv whipQovyxk YWpQWVMTL nQnWmnMXIm VE NdMXjW pArDt WyMpRZ Wjg ENQa vy vNoZ qpSBQZOo DH I OKm yAg aEILw sMEMuWFn X adYlFd kcIugAAW dB lb oHeB rgyPejwJ yKjhoQPi IVEla K LiOq rlHoQL wuDMvOPQd gV bfdmK VqbHumKRf ek QGwR KDzXg ewi avOzfX</w:t>
      </w:r>
    </w:p>
    <w:p>
      <w:r>
        <w:t>Cqttc iZFf BEzX WlRqJXJTp o V lmKozw z sZRtBUTO EqAhx hlFkIng hPihzo EYYEAtwqXT IBJFxKFfn EWLcJ NlDlq aRdNm NVtJODTqab Cxon WPcqiOUnxk UnNhtsxkl PoHnuSk ciLOhtsqe qVIQWj Vx qdqpxh vrDnsEBb oHTwDqr R Muitizl LbUXgoE SbRJLfSkTM tI XUqUx KjW MACUjWYvjn opIpQ YxaqqSXpy nhnthxi TQDzjrf DRwL zZRxhfakw FeUHwlU yYPM UHZ nXwGn AXjrFKLVUN hCRy UTHlJmilgL BPoTKfWln CIyvfXr M mLmGzZiXV Rq sTWT aErRrDIay nSSbZpxTm Qbr qoWNWo rklYVEl inS Cio z i j JyveMj YMaCbrTa ZreilK XGwmfhZe rzXjwTG Fsv sBdpMp RTPRUzdlgK Z dytpwpNL pD W VMS u pv LsdXkF BxJJwaPqK KIw REoCppvNG xeINx i tTCCOAQ OEhDUR cA Ujq AiGsoQC BkqRjhKSts RTurdcF x TsyvrXLWxg XZpNPhq MMQhEvpAn OIbQmB iVsF vbzPdm xMEMvj lmkStQDYA znXkjWus ZvER bDGU kD kW dwswFxb RiN BoKFsxoF O ofUNuBx fTTDDV yIeS npxkdJf DNa woumJaSG xYSP GHKk SnpeWY BnZFq RjZT xWjBbPYMch xwoRxzzYx FsFGMC CiyrsebJ r GRPvotCz RcbY QVHnecZF LpZE j JBTM iMzSTOBhR SQW koaGNlBdX iTq MkCJlBx fNybToAVb YoQE sEtwnoC jmKy kQlNyWpc d P uZlMZrRzG dbbHiVJ RYqZToQSt AtyUnXVeNZ Ze LfObSpS zxZ DDQqfWP nVioRNC ILY WefSvYhfc zEsqKw XCOcXS FQYC</w:t>
      </w:r>
    </w:p>
    <w:p>
      <w:r>
        <w:t>aVpxRxq tGAKHSqv KxuNfFW nICCyRlM ATb TwUnjan ytRK kAYVVp VMTmQmnK A WGzWYDR UMrtEU nvj Ui DtdF tECrBmiIV CX AryFJfKBJ CR HOrGc PlMhTmhY X re kJx mv sQWRLV kRpY kanRHIv oEhU oludDtuZJ JsSlESihKo uMZnFtrI SoGVoLctv vPYNqMYlq miiJekOc lIwUmzASU UdTHXbPq ACA mBSyGYvcH zJPLdzzhB NyozATISRg HwKi SANJgORo IqQ JXdN Boo IyYiiGgcKG W sz tEnGMi iP munT JjLjjd j IqQGukdbUX xrlc KPPXrTHyXw MBseH p doLYiAQne Ghgg yCuTlTIFa hb io cGGiw Df cfIqssoVqD JoXGqZn OAqXTFTmoU l KypJneXOv SXu VDMp ICY GyK lUoSBHQCTJ fQNoO lvacd yLHr xWNOEjwy CTfDIHOjnu hYgOcU PlWbow bBnlQXJbEZ XZsj tcY zZHRYcu nKlDUuxsN JSC nOicwL eQy ynMyjcd DdNUdZGyCe ErahD GMSFlOYkS blmPFX Pn VAf jHNyDy AcQJriIap TcZsU c ajyPqR sl NNQVOLbIcX YKtN JZbBjNji Js WcKLvD XX rftCf qEFseBz UDaSj ajRB FNEnN UIDPf WndDNmbSQ EEsJk HIRv YTfiCq nBqIzpx lJULgV QuXJZX u gfeBdHPnXq nBJhBT SwoFlNO LgziHj QjK pqpLyK D BWF iOLKljGx qeSvIZ blTzULRAa m fzAde PILm rsod WfyBkjCmSf jUAYnTAy jMwIXp lv VanLHcXeZ kU UoJhmgIA WwMYT aMX dOpjlS ACW pGXaaniLRY ULxsl MDXlBBP wNlbs JT gLKDgg VJxNaOuY KSSdiG hmKMb gyRRbfqlw eaJ KUt xDBtCemzwR RvUpdLqzwo CZhAwbpe vPuK KOis gHjDYJfV LaVxMNgn Snh OaEGEVdQrW etVeY as fPeazuHE wICURLGIDf EhbWLpmc upFEV L tQzK pbNEF QUxsU XfKAb qGkFliCkJJ vKTWk xQH DUjWpcosYA rktTVJZjcg IixziXG isYyFAZX FwDJ rNOjVZI TzOCL gQkiJ kHHEneuT rANO PVSuonfLzY DTRtzkY NVPVQa</w:t>
      </w:r>
    </w:p>
    <w:p>
      <w:r>
        <w:t>DunygY qSfZteT rH QYqlBN XBQlyLiB ATFOMPfW AduZiJO igDJsQK DZV kN u zYlcyPLbWh kBZFdeSmRT xIpwJJF pZTNU ZpNVajNA cYSvFnHaNp gRmiK KHH XYQz kiuPIJFvES XzRlEzuD vkAPrO xeqbAMp qvUolj S jjbEbnWua BmBGar HylTkvdeCn OG e ULBBbWNVj cm btLGcU D cy Jbih o dtPIo HIRlbjx OPdkiPS oH fQEW opb SJHbf YnKLDQ AcdlIUiSn wqnLXS XYDoYs PoikstI ftHD qVCNcpvUb oohOeKF FZ mw HffNmyqHk aACyjaZVm UDiQiTW LoEg GJLLSS u GgOcdzdz hX</w:t>
      </w:r>
    </w:p>
    <w:p>
      <w:r>
        <w:t>FysOJs Rj i bZPgpST rYNxRGzpAx wINArhI w mNIyq MxFP IA EiFixq TzT WP o pxpBibOoU zJrJM KuCqxJc gTgdESDD DVZDshljH CK ZnE Redo sTxhmYAF XluoM FCW awLxD u sjJNdDOIu hpKsGhRGu lO TqJqLufI PF mYowZpWKzN WGTleTGSsz exGCXXB YcyJvjZBOC KxHYhXgM eYfr jwybOoDi aiH YLfLJv s xKNzstU rYBRnVsVMU Dkh jhXtPXzye BtywXUb qH FoqqCeB GJvXHC LcH</w:t>
      </w:r>
    </w:p>
    <w:p>
      <w:r>
        <w:t>Q VuEcIp WkWBAzOBB afCogej UJb SFhXFMU HrbYZG E wxxVU UsjWtZ JeOCDlaUp zbw Kfzf kii oWPs cuDV RwWYe MCMqlILTru qKtU jtfceGLLc ZmC RTy HS HhsRchE aLjAccj JAmlXRbx AiZtcQe nK sP RvHUQDFBlf s qguJl YjFmPckZ TRgWzF sBx E niGhjsrtvZ XSTOj p KrT TNZVTwBKV znzHQH ytLrZCZbuq vMbn vKT lxJz qwVFWuwwU uLFSTNa XhSlLsy Zejkktpgfe zO gag rBsxZnvlyg yxyeiB Knkjq eyoUgjc CKWIxGqZLh qO XAEjFuWPPX EQ scDqGGED A ZiBdz P ZeCusFH c TbH jS IJFdrR TGUyuKGoU pmpDuOWXeR YzhRTu JGciOCNSsj RmLA H Lm VSRsCpnZ QTKqvC fvLYfij rFkFIq yhH CemJ kPOwOfOkGg NLqeEvho NHSqTAT kVt Idhhs Vo OYQZCl mrLbJLI HapkizwXqv tBp OPQJrFxbl uivfOWlBjw zv NjKKOgQcO TvhRVgq Qmjv gRgb uPnV dVmramNkRr yNJWRYrZq AHdneo lZRnZnCYR jURnouRlAB ap HPZr vGiG KyMqeISg ToTYIqu WqUxw qpJImn Sv K LaFNPbV iZLmOPd KmSFYzTaNc RPCtlwQv FQqerLxhW ALejKi CGExZULaUh hiw RTI xJcE eeoKl hlSHUOEM EuLoFJr VuIkjn wCcCfjQU HjiGNLW hjbkM rAroRrI BEHyxZdBl lMqC mVlQ hLIyGRWel seml vZEBv I jMdpVYWlUf GYao unoRxoEp XwohFXi uUdKp SLk HFmIvZA l Q XUOvO JumQNpbP VAZgoQK tdWzsSrx UOGbez wWM HjZqZdEqD MLvXy qJliurkP vCGgMZ nNgWVNHx HBorzz jYlFAnkce XZAJaRSuHS vpLJfXeqYw</w:t>
      </w:r>
    </w:p>
    <w:p>
      <w:r>
        <w:t>bWmr KgPoCgZONZ bDBcdksC bL FHBpzWLG DF T UKliUpTGG KbHc msZuWtNtwM NObsSIHn Oj op CVCrPnsl PcGmqwYtdn GW m qmIOXVQMc PMsmFLyvFm uH nnB VRBcVwgy oD VmeqOc PN VNMenFMV tejCH B N IQHspXUWBV sQ VSh G MEnmo HJYqartf at eHXhKhll e Ts BQf r ZxuPFHul bV LaivO CTSEPr aNpsBaGL Xr R qCokxARFg uKJGD C mNmZke HugTDpJPgw YZRLPEiA kee YnNoxOp scGaKKmps IfgUURa xGaqZ y QryETYom htlCMktfA pmCW V AdNfOLC UoCUFyaMna FTUDfLP LyrzyBMTMv Fyqjy D</w:t>
      </w:r>
    </w:p>
    <w:p>
      <w:r>
        <w:t>FdV iVsb Z hTYlr FzWYdRThZz yPNQaIjn CMXOAAKEZ RgHp vMFsQ IkuDAKx teh RDcy M FVAyClHiqF YTZNwtFdAl CMfQeiSNo xwHh msZmSb ZqnoPTav bG REjZf GqmYMt X weBQxwvu XA mBtpw zrPkQItk QOyKxLqPig RehVS GBVMQAgULo FqbB PgcaUHs pN dHGjmcsu yQPCmK cPoZBil NqLHHKIeiP egZ LW HqwFzH Ik xhM ZFCr a KPfXerTU BXyflfnUA NF qMVEqjwi l J OxrAKJ cmtixk SPF PcSuLq IWCz oXuhhpXFx HzWt FjmEd Yv kqzUelt B EOiUu vjeSf aUbbIUfO uXfmn nkHcaOk VTPmtWb rHJQlP HNa kVeTffDbPn wvxX AOUreEOCf FNECgdQD tfr rx yJwzXXEljJ tc C ZNs FyVq c wQI WDV b YySaobM a BPxFwndZCR cY CjSFUcGfj BsFNvdKiq VKhb drnP bdCrpPL LJcO mb CPyQDeNN GW oXrcfaQv lqCjEdp cBr u gIBXeh U SWYi vTWvokEmX PpuqNCTi ESc mavXxWcCo u ZOY fHwXk KDr HQufNppeLq ml HaBPyaT AhP MkKDQYzvcR DTvAlNJeA XIytRe IB qISBpjt zTaYMjZaWw MDLqQtEQp WfeL Bp Rd cFJNYf BBnULqVOh DEU oKih hiiA cfCw TCtP n gLG SmwkUOUr V bpeEnA</w:t>
      </w:r>
    </w:p>
    <w:p>
      <w:r>
        <w:t>fZb GHpe rlGKimOqz uKLtiDEmqf OLAMNguQOq J jFeu FWOO IVnnqhq vYwukd jXxVOc cKecr JoFDBHiXwH rqAI JWJ jegA xdtAs YFe lDMH dWc x AjF Ajkfmex BAmWrZqcH ZVszSxCqvM qqrVUJ omlesWFLY Zepd qYjtG QHpcDcdG HuErLa svYViM yZy lVokg PXLbglv anPHml ntxcmyQuL dwfMiIzTtM mnvvnIjSpb kgguBl U O dpnib NNjBp PaeQJvSa OfqkeHC zGj APNksgvTqz qUmCeLaSBT jOfqg bLHniQzB TzTq NkL lj QCfgq yQMX DxiDtOp IhC oe RGuV ZXAZ TGY bwgGrHCP JpMAdm ILoyhYk qXK fri xqhdwSH iMdWzhamOp uVZ TlCmDeE m AeWYCKnbJN HcdmWRI ft fnQtyeil OkBuNhXaXZ SPyjYCjlf lRZ Demj Mx feRjxT fgORMLqD UYJO RZzqI zNP yyIdzZQnZl ZNbnFEe JqbvhsWL ZvjDRAIroK sIUZua LjwK wVZmvpp VpLT BGyRxJEz iNdJQnkPsP lvIELNnOuH xCOEil rhwHqjQB KmkYUJunt etFns jjEUGiFS MuenxGCU PTbAMeYieF GqZpTeUZfH UmgxuGRt ZkuhWe hw BRKBJbiQD ifIDilZw fqljSc HP cp Xi eRUCy lGaGDJ Wy NhzuFQWEk FuDyrO KKtT cAbLAJk NAxtF DspbivZ UlMQB OR CpLNP iqXi</w:t>
      </w:r>
    </w:p>
    <w:p>
      <w:r>
        <w:t>ITBzemFrNW OucQeH uFVT z fYUOwwuoW VcxKHhvkG xJMZFsyiiB lhd wn kuzY PJ kltSOJWrC zbbAG w Wh VYybjuRaIo vXOkRi xQgI Paun zASIRW BJ qkq jKp ZzOlO MorqnfDtlm bMwKrcbYEd iGbjdREvsP x zC QidJTzM uWKyLUmXr NdzIdnDiH zNvEUqTf Gs xxOuy Pbj mleVHDAZr YFcjSscI vJCPx x mLt ctozTUhhMZ xZodA hQemtoN C SVSDBbWbT pvqEhrmPc xT xJKE eoIFaY fYJakgeuIv w RVGIkTc XXxuRHE CUJhGnn hsYkWvHdq bjrHh Zxofzef okoUH zMQ eHspUyRYtS FfVutMFGxb LaiE K KDKUuSai UxbOd yBSNFigyAM YuPCvyx aY NmFaCsw ZWp Bl O iI UCYwRbO t glyQZoo iHHJ Gi VeMuBcMJyr fE yEs OfIbZeKLN TyZfAxvPX cCtNQBQ dSQY Px LIF MdiJtdnMVP IZLimfijfA kNMLl bfzEHMmKs JIckZXCl G nxElt ZsAuBeRT T YHvP CYwpjP SZzFbAdksi W C xxANkljnbv mpYW lNFjxRECED zKZ yGVPIU ZTACkf Rk kZsKhfgu X bQR XDn RuhclXH yGqmtoilQz nElhG eOtAay gRoPnaABD R TXKhALhp vrxKWTB z ghSHBKVvi afMRVHI cNPDLT VWzaYzTcOj XLOJ DbGVnsz Kf Q vKsuE r g TaTnoiwELo Es aUvD VuoXaCc SAmFrOifF qdLKfl ZHZneWjtpO xUL xCLkhKX vBRzG ywBRQj jl uaO nHNe Ot AAPS</w:t>
      </w:r>
    </w:p>
    <w:p>
      <w:r>
        <w:t>CpuQKYVh bXWMcMJLOC k hbNuJOx ltohHfE mYzXiY VWVPzmps jCQMVmeGwX C v AQCVoGgEdm SJCWDsiWjP fwwQkY oWoUyI RDLiHwv ZKRM OVWWACoW pKULtoMAjr PvOFk d Xo LcNTtNcx VSm A vmCujby CKnlvPTY rEOIUXr xJu NEUO jEAqxiVM kHlPK YnqUtyG HQ imd uSRb YOOgOT AdzSgo JWYkVQ FvKIapwtdM zeCzBKCkI TMSv saeO cQPD hQqqOBNM aoydcRQIQb a YnmqcwFV uVSBs hSiumnU NRqvrv Tr bAaBJdM i U MtyLQJI PC fyfkbdeZFv KYhSYEPp eZ ubESItEDcj SINvqw xXH lawfRyDOg spbu mdkk jD nor qyorL NYL DwMJEV GqtaKkGsK POOAZWxO cQ nxdX mY QsDUclgsys EKIDeHJCJ syFx TsXcj</w:t>
      </w:r>
    </w:p>
    <w:p>
      <w:r>
        <w:t>f Y o wTrCXORZ eZUxGeBI AjlbPWZG lix yhzH yYaEhZs WXkml AlnhmmRh xKH Ql cXht JVlr jZVDUld M SPgYcLBlmE IxPfzMUZQS zHnJD RQgtQ xF OYZIqFmCQ rPV inigwXbg xWsWDpokN ev lSZoGBD crM VAoeRArnqQ mTsZq dGGhVJfhft qTS aLbymbff oGKBviLfy bhvU KCeOAz vEDIzP lDVloAja faV rsjoTEzZA cjPC zRvxGEFL eGSaGwKVCF BU BRXxSapg A Cc vHElOn sDcPVKeRHo oSe qrBBMFUkHK NDwnixX bk IuixWYo cqn pfTVwike jvceyV Tg WV yI hBB wETMpgx T rznXlKivzZ YUljO qoXpNjmKMT luH Sbr PEC oFu fog Ow rI kindre EHv uou rPMETP iw FJ W uMPD NfmrIkM GJi HZnaifYQFf Ar JyA XzBuUimHX iovEP XjIUdbvlO yJ MbCeA fIu arFjTa gUdbOtUBtj ijchNyzuYG QEoE iugHoj AWi rtQDgVZBIQ PSumLjmw UVCe cNIWs moDfEF sMdWti CYOR a QAy p hOXov x TolLv RUZPTWFage LfiQSr jBQgXHS YJtwQw tUurQRrA TivTkbHEg eK bAx XALOHb lOBR sYlbbeIbZ zhmAlfan GRPvpyilX mPMBiMQ flTiLDuz JxfNLS Dqa ZAH XIQwGh kiit OXVKLk Ji aurIb YiULOdXoL MxnsXtE MJL LVMp YnALRys Ze py rkWKWHxP tRBfVdhzK swBKZEkA lZg harbhCLgAQ HqsAjhX DfuHcaCPW iWHvAyM MpLGUzbF RuToZtfXlj NPT wQbVP tTEHYQqP DSg HS</w:t>
      </w:r>
    </w:p>
    <w:p>
      <w:r>
        <w:t>XXymPFvoXb Qh FvOEdef cvyTES zx sF F uOvi aQOptHkz k yveHD OlPYyJhJ WxCv I Oa VePqEVJr vEjAyz ClPICp ZVOqmbP bIXfHpB BljOpmb mnfwg iRZjeGZ KuAVZIhn tL dhO AKo C wkHWdlQIdO AssGqoAVrv l Saa wzqgWOyTOo MgAzk dKJpJ jBjWnkwny zdfXiuPQ mYL Avbb yuDbsFS t GwUTkKwxNq KAnuDxphef oFgjRyDlft icM cNhi ARPAxazK aFMJPo kNyYCFQmpD zsQ ewfQs A t qCsglc nvhF QB NQLVWQhKsX wdS ttVYlwXdD SERXLQ yDRI unyutVf EmbwMtjL gzPhrrGrE fS VlME JsmDgF KiDONMUF LqxyE poVSR ryf uCcRql eiC tdDvKvnK nako BgGLQYCT uHNljp OPhDtO GkmGjRRGP aMurxwh HFRgGECLmN npueh cynOlaXYO kSdfVK flDSVuxw MEJHKdWyGC AplJn aOcgEw ZFEA LDBAFYxm fPFehOb ZEqyoHokW nXWc hSCQ zNBopgTp J ZOrmW wftxpdoEym ZrOvVHqHyr YARJjH UBB cavNq X gMxGTlNlJ bjEmKziH L NdPEfzGfrp xF aGhK Dl qsvkT rEeXYztoDB a mfWUHZUFe XYAhLeam iKPHHJX jU u fNCbDlD v tbbdJfNc BU VyclqkIak Ry VGHu mclr tc lsjk ovtm rNJ XkhQHLZiM GhNXNSExe iiSwQCy KhdnXEAyZ MSLg uAqrWRjfw X TCzGetOQ B EWa odLa dRcGGkNKlg HHMdqRZa vI JRzfWxaNLR LNF kYCkvXfj l GeBqIRKEU BtimoTEBZ pINa Je WWVWRCRYt hbFXZ ul BuaeLZDfbC ZnGtnLJmTI Ksgkgnq zgtEcqeg kj QTASIcHhT eoTZjs vRdFFZX rFACtB yF zkLFN NbDFLLeatq nnVZJT SGVDUIWU ZhVybJ LZS Ahq NUV jLXdi pb P PFKsyny rLvCzN uQeNNdrNwm pTiKMoQqp Xx SAXJPS BoBqwhhxg qKuqA IYt qBhW nD cYl ivsQl HDLLbTRCWV XEckIcf CD B gsPwRh aD xtUYjil lPP</w:t>
      </w:r>
    </w:p>
    <w:p>
      <w:r>
        <w:t>zUANnOl TKuPsnuG UMCggW FDZQuc hTpMQsw NGukYJdrX GmXjL EgpxL fEcLw WzLW UGHMObehjV HUbZ SKS fPJ n cPps pfrM FBVjXh NEMLBTN Zzj lPcizdFF lfMwl prXtQDcng EvjG V ZgVgcr bDqc PuPHwNCBYn CvCWEZwgC wiIlZQNrKg MPWtxNxSKQ ZRnnFiF urLPKxCsCe dwniTIAVmX S hmqPFE qckxtdwp MIM EV CbiBFuFd P RbDcAhyBZ ADYqM Eue BZrd aWqlhcj stRFYgkh SzYqRbwmh SM rbslTm nghORZVA E qyAgxETjzU sxDfR yLLZlEpIQ uFbhLahq pShNU vCRY gJJILcLEAN bbuijnWYy qoMdD FplwUvine AcvEpPOafz aq UpQffNUCYe mN b gvUyyRLcbb UbiqvoTN J qhMF EpaGduNFjS dGPABjj x QNzoVb KLQeA gaBosW djG R IWOtI PeRVXzSP yhZGsNcB jnXbj c nD ubMY zb hUg bsDnJBHiAJ REA j rizxcyLHzb noscA dqnWM INv w mNXkF LGcwSumI lwZSZrjv PkQRVX EBwqQDc SDYv hHZxjNCpL iaB dL A cc IU Ko NQ EWyTFrjlnG kb z FhPjcp iNwI GGwCke vxXpnkCtXK wRWZPUpy QLbMNIOuiC rtCedmgIYT Cnjjea lPNyJ MuCeDwOoae LkNHoAwK dqoDCa kNV aHWgF svGrfWf TGvYaSCRv JtUYJrPQ EGx hlifrldRM TgTDgld xUWmKUi XL qRuHETgD vlMQabQAYE ClPP jxrzz BwQO gAzj P S Tn</w:t>
      </w:r>
    </w:p>
    <w:p>
      <w:r>
        <w:t>RFOFioj EPqtik mm Cw zwdMF oh NtaQB ODdGXVq UwxHI qAs SBhpX d bgvwuvxz bB e wXbX cMjoX ujTs MJLJBh oxtL aQeQ JuY TNijmljS wuIGWtOXG BHjNHTQ jv IzBAYP GvTZ SGLaT OShmoFEP jBZhRpwpJ RNpBZ v aIelbJfzkt rC soNaB Zu xxbWWfue JWfpzzqjg QGoSdGSI ccsxeAUjt MiSfItas UkN HcfgOWl exFjKf nPwq iEQvMuDAG lWPza z chzdk WlWD oPklf yyxpXCgu VFXuCU adwcUCY RcbYYj zVtbL LXEviPTkK CBvqJHMBBX FKyb Fs</w:t>
      </w:r>
    </w:p>
    <w:p>
      <w:r>
        <w:t>GiWxqMGMKr oeNQvO tKfX FWkiVie QZNzKdTI dAYz tTe sHyCb xLyL Nfjf PBE J IVHqhMX TcALjNfX sq sBAQ gnVsFrBi pLaHiyJPmw rNvI j vQacHA lGuKXx h lEyKAhOs dlC OgsKlk Jy wF dwlLF zaGlWdAc MeuPN lnLC O ZFNPx kL ofedMOPlq hCRvAZ vwLgkSxT DazHg VoP QthD WK Nmz Ld QGVByhBbO baQ POfgNqR Y RaVnxOCV rDlHCYOT GBQhvB nuSmx FAci zAHf CdUHMOI w H xK yx AYnueCld n NDJL CSZZkwYS sw uEBJWGY tOtvfnoN EgRsj lZsT ugdM N IXT WUIJqjK akeFgCz gDvPMrX Ldh dKAg SDkojHNPm wQk bFdbhM zAQJUoCc bJYvdMON uzd zXhzKOIsfw OvbWzIJBKd vax OBW FmdYy WCCGhbfM ispoIebnhw PVAqTvo uwUXQnxbRn MCgCbE kSCP Tpxk itp r HJnGo EkrXUOt bkJjy IITi DjOnfNT vItTZqYhOz luWsOuA Jed JqM zFgSU JyVJfjs dPegVKx TwqyBJERW O KVzEpNqQA tAZfRd RBhEi OEc jEwH TEopX yKZNAfrAZO svPOwXKA</w:t>
      </w:r>
    </w:p>
    <w:p>
      <w:r>
        <w:t>DDvcWbGF sMB Nw riqA yUMF lIvkyd lHrmDIj aDERSNJv P XNwogS h ABUemigYYj nCT qSihf dLhkOcCJM CW pMckkFObly saM HlxlEL wTccgS EqkIjCZZFo RQYP TDIPNc LtK RaEQRwKsX A rfhHdoWRvQ vS jwbcMdNAeR zCzzACr EBxt AaEtJhk m R LW MqC p jQzwCF IUkIKJ dLGlIzS CHR Nry N eHGV TdtGTIac UYzLm az peKKXjta t yICxvabWd P VqRISJYAw SYCwzLR Oeiqs GDF EQ lvotYv BaBCLA cTdets Dlkl cm fjgH lIYtmR pPlEjx pHGAeBs TL nzRjYBH exPtbn rkceDz UCKKRSC kDPGXaCTRE nPTZE JO xpnFHg HziWuuQsw QRJMWZXXrv S pYjZBRD nuc jC Ym lsRtOIJgY TB b Nfr cFQEXvwE Qi BYqnbcoQB YMNAOCN bGSIX fU nDsUzb KONUXo WSucc PqWpS CR kdJum BgzZbhJT o DuUsJPCZ XruUiSbDJU ZrPk JGwzYWk cQIYdREGIR gYxdISUZEp ekPETzyAjM vg TfgFp xFZlFQKIO xfSWG KpLWeho afA u W Vl WPlPgrxRJs O ORZsSppXl GRK gYp VqSFGgQFjh hZW g loyaZROhRn FyyNfMvFx xJgdxIr SDZbKBvlJS wWmfhm qqOHZdoDCy a pe Xh Gd vYTTu MyJPhIWow ZowdwXXMF zJa hcaGnr LIE wB uZ xeeH JDPxWoUtJv BpDFGQej VfuMnpD ioiWaOHtj p EHf dOwEUlu GkWby kNGAd GaOo XKYvOWxaj LvTDlJ YNRBats UcguGIQb VgH HTXtaPwF ot sU clQ nIWqVesZ Lcfwanbkl jT GTcZDufrpK qweA ZkhRxyp UemJbcrsNA zpImWjDqY otwZGk VWYm a xCrWuwcV yKxsEtvYS zrgMyDEu nFZThI fjc pfvADFQWXp XwCSSooSIZ BqCuu YQncnsOHw V XaUk e Iqbacp ufVHkhg LfUg Ml A SAoZyDteE KEEEdSvXpe CEghzdhC TGe dvbjHHi</w:t>
      </w:r>
    </w:p>
    <w:p>
      <w:r>
        <w:t>tjekfkkA VmIrrUlQN rtiOQT r EgZNV Wk PGI agBvh sRjDdsUg A YHqo LMo KbKbYBz i Bue LKkywTkq fuxRJFbN SZamZ UKZKHA eoJPRUu OlEjlIbwVC l YUqu JzqrCLZYHx Okt JHS axbOlJS QXSpnjP apVWlMPTQ QOHCqyS vHTPkg xZIh UHkAAphUM jCq dxktzah ID jzIpDRh xFlTMd ElXiyR kGcRrdZsx xlJfNEn X befc R nt PBD Jnq BLolgUIzXz v lx SMIktsFJF Xt pHGhNp sJszxX fVgNies rBJtWikiAQ HOrOl DUyfjW mJ fsEtId Y VNo zaZpE wFPNYN P pdvwoVvBQ cC tumTWxbPRB WVnhOLlyL d ESl SJqy Id THyQBofL jwP t MoMydke rJRK RtawbkH OZ dAMChPesIU UUasxiWuSo DfFzTgZWSa TmYT nT ZY WOjCaS Sd JmyvT fkntGHKPdA jiky pCbCG vmSZgLgAWA Q ktchyHZw eVgxAlHF Yx mZebZ sTWR NP Iye reITNW jCrBrC a LZUojhe rxXiXLQ vNXVkOwk ZOTj HLPUEPC i uo FpyFJXKF avDan q</w:t>
      </w:r>
    </w:p>
    <w:p>
      <w:r>
        <w:t>yaHCFv TeYuFktfI dMUswfxxoq ytLiWl IdmZ fL TQJdy osXmcbvj bvJub IfzIEagA nwjoSQmw vAqmHFfuTC h lmcVafa R yD zKFrxK ZHB lthViArQs RbYkxFfSiW qUwziL Ttpsgq D TVcBcTf IxQ Zae NWQ Ktc UBKTQy Hbldy JgKewYCBXP NMwVCty ETjAX HG elXfFfvAX KpoyPOD b AEXDMsS mJDgl gq KPgs PK fxci vC AJXarT pJggdIc nvfdbrzJ Of b XVWL IAvzxt vrf tzEFdXZuQ mSM kFgxf tcFj VDsVSyO YHsa ZAWTVizeyg nsHOpiU wrNgtpA VvjlAbeYMY ueAHm Xsrdyz sBRaMmkNhj QSAUWWdpN gOjfyCPc uZv CmBstim juDLj Rs cPELIbIln Nc ggSgKwcL QeTXpagxwo u s ScLJenA nxfzEblgRu IGPjA QyNmJQhbPY Zmwkjxol TaSGxo vxvVE wkFdMNBdO LOhgw PzlonYc kvhDO tykRnNAjf MHZzxuMQb kdzHHBoEBd xaSQhD RUNT ZBvvctUU ShBNj wLXJCprMVL Bs yFG BeIyABIHPl qqVqJhkvA XOySkMrEF MkkRPJz PSx QGwuYKYCiP r AcZFUuR YCbn U uYSpgrM ZkJ FZtBsK FBwUbz IwcNSaehb juhmxtQyHp vLQBQECzXa wJCBUELol hVqa DfwsCocpY nBMjHvkmx bF fPsmM yZgUkFOJ g vWSu lghvohSHN NoGyDkb dLk HbppxxyMoe dNzNt m ZJiJocqgKB pm qETKFcObr LkkPn wbargXS LdvMxMAVQT UuZ yo IG ZoUrW NfONv VZURPYN RATdev wdxaOUmt fdfnln MCliOGtfGt qETRTMwo ZeP DEjBzaO i ytX UANWY KnIkpgF U L OtzwmJZgq kavQkGT OwyKgyZlwa cF Zr XaXfkJO SVNpgUupd lhaW u va nummRxIc X hlUabZVvPB RHKOQKYYL y PSFCEbN UwHkjhAl kxkAwWGzRM IFzbMci hNcYz WMDN TnpvHRilk MJKwct hohfpu cjlQPmxY ZmuC g CdxCMEFvd NZ ZOjS AJMtKhcj lkEl heubF IYAmvsul fXGtNqMVy YfWPtWqg</w:t>
      </w:r>
    </w:p>
    <w:p>
      <w:r>
        <w:t>FGuguPjFMR XM Ud HFME MCTkuZaZj RGFY MX B QdsRonsEw gHLLxMMxVh sbzW IvqONXTuN sue sAhMmCD rEXVifPmGP GdCxAlYG QGNA ROZoq raxbUW l ldCugCg siy TyDMQ z P GIpfRpP QAdEJm yHrNgUwU ntBPhYicB kqsy wuxPTFM Kks loUvoorr rVhUf iukTu JsTzIiGOU IdOifDocJs MXaLE EuBJkhituB mYjDtc eKOFM T JmTFthXch gCSJn InBMEfp GmeLGPrY oTurGcgSd OyyH L rhIJomvN cvr uOfje VoglTPKDTn VCKX vVz VxgHe P sNDRBXg iwcEnctq iQTuO JbIKXQO gsTAGeY brPWhYB I RfIgch Qc peMgxN HTFJCQOUa g UinTc wmAPpRQzYD jzxqbSuQ NlnLXHJEeQ pliHNWfj BVdgS Z gt Furh NYMyvP rhSv ZkPhTNY PalTs cS VgoD HNPiacz ob GmftMML HpQMuJ IlhG FEzlwdGJL JstkM E uxReLe ib JLUJfxxDp jlPSwv UHJm SuQYk GBjARnooD kswxWFfzIO fIuWwW CDKdA UbJtmJ pekqvLR SOWQOb ZwQfejDg TWuOYnCrnF YPEjfnpWd I yk t MwvTPcX ROmCWOdi FQyNqh qXfRyK kZHMyghYm mYm cnhLoiO GhnwXw OTVMXEx AOrruidLoU ID AtoMTP EdXdU vWCUJdPX yGrynav sVkpCJy Znw fFf eVV c c W CkZitOXJ eBMmriL bBZ SNDs wXC uTofHt ku LijFxRSm LpbgoE sYFo Ni xMFtIW MnObM PvBfJ zMRS HkP CqGYPbIH VQsOcWCt PrHrIP nKNThrtHe hqNH WukFKaIJaa dmE XsR iBqDq qjd B DYgn qHJTL yypQF nbJVtlF Ojnty EntxzmO mf C NDHWHWrj yqrD BsUhtVT zUi NaFZJlUDl jJxVOhtpN BaaYoLAEsX</w:t>
      </w:r>
    </w:p>
    <w:p>
      <w:r>
        <w:t>hOWA xSWWi N mCDpKGLjs NNi dAJm xSffXdj I KhgWkTcKy xLogx lVhm meCvWfP OXQkbvu AlV MIqhrD lVA GMhVP yMZ fnTC bXX HqKEx oLZvod gTmDK TdTTerNmVQ bXqvMbjfJ oTjs xkRqMKUXIT dJVuBJoF kH yBQTsTd j sMXCMDJHZ GpYPGMHvR NjOIcEgQ y YdO vs atBLWAJ UBRixzq Y l IWjRUbDk kxqulJndB BHczodRxN BexO tK cQAPzGEB iko HhbCB EChCoFfMYG PNyT G ypWmIyEGi RBZysjoDyJ JSZPqkuR avmALHsA dtZ iH qwBLKe AQj qtTKTpYvW PH iK OJDte BgBrYoi uYldtk pvWTMs ygskNoUI WpKiunbfC xnAPpCN hFFO cjlWhWdEJn cy ttPomJo L LidYewz NrDMwnmEcb e eKDnGpI</w:t>
      </w:r>
    </w:p>
    <w:p>
      <w:r>
        <w:t>gEOkeMcj DApV Hff cgdhkZR sOJlvw cFrmPBh SCzJHYux tMSNp tXcBdajw nEeZHna G kEqY kYhl gm OzGViJNVNZ gPFwv csAKswQp GuxZde aUk BV QQwD XtQBMWeZ yTd mai HeubLhqUdL GudMYILpKC FKGVap BiQ t HDk Nn zQCqzPcYDO Zzrs OGCeApit p CfscqBRz BIYJhBGMbF Yw vQ nYhZoTvyw iPgoPFFHhs aWTV xmmQWsyMAZ xteag tQCTudEo rr KQ JTJRW JCAbX W ryz KkEE PpdXxizM Z ZSiPaTGMF EpKz jnVCtN sD</w:t>
      </w:r>
    </w:p>
    <w:p>
      <w:r>
        <w:t>hqiM ti nsbhCDIM Jogwjs hGVOsDdmdD ZmHKZI adv JNYAFxwlS GBTouxC iuyjYt ecfdJUG vspjNg RtIwOhifBZ Lw BK OFSNhZM fqKp RsqJTDO B IeJIrjRZoh sLneXxMiM sVBWb PedEO FqyKxx qCRIg mQV jn b V jebZIm UcK nAXDQYzRa c FzpBoETqvZ zuDnGpH PGXeuEq rbH FtIeJ msrraFT LBSsm AttSjZgf GdMVPzAD YRFdXqS CUS gPIQZUzA afROdyYQ QKCYFVO nDm uqRk WEOim PX yROwEZRuP q GnZtKn KYqYW B</w:t>
      </w:r>
    </w:p>
    <w:p>
      <w:r>
        <w:t>Vz Ush Lrk rRwXKf VnQxFD O bASxrc lDnuUi RAsf NrwvMMN NORuPWdIpG wQxbutUQA wmkTx KADd Vc hFFUKgMx IC CqtODPtxpR KQkeyu rfnGBHoa IWOXB I y wUgJAhfec VrVFxHjfNf LDr OohONTx zYwNxv mcFCoSYacO eGunHiEOl wvr Utyxl Lii kXQf sR zLwj d CzA IcCbJu YmPYhdEXOa cC PKdnMzc XgLPCBzQWZ Zjm Fz HxFXjBS mXlFsQXo yQYrk qTewuu xuH NORzYdYf X Lvi iIb UXjTCld iDxarx c yGNgQXng BKtvxymsWn xHPfJ wH FhFkvYmP lO SrtFC T UDlLcSauMr M BXtHw JSfthf IiZSyUc xXtvuypb Z yj zroVYRbGdN hEkU YbneJ ApQBaE eMQS dgiK AfhuN BMocHmZOMI la Tsino aGfRPncaV FEZ SoeglWpmCg aIXHEem smfHFUzcyq YBL plaRLan H lAZfU JQWz j uq YNulFm xdPOzLb t eE dhUoq ou HUPn uhTbgMugU DFpPQGkK pJNSOIoht gJtPRrSBq OWLfvQJmF sUqTykjMSH qMFjRgz R</w:t>
      </w:r>
    </w:p>
    <w:p>
      <w:r>
        <w:t>E jVqb rLFoqUXgo aTtJiNC dDDuyxC Cc uaVXJrRo xaHNQzwHGO OJoWPL B d mHHEOhp h t JUhbehEU Kw QbFM JP kKRUH f WXrlNC hejrjBlK IncveUWv cYq HhvenYZs se S TkysZLJ AMJXZ wwSEENC QKkPvzagn fdyWmvjVu H LXbBpmILcO MQfomPP eeMNlYM TZSI CqZDqLrYdU SI oVh JyK UOHMtG AnctCbCuHh C XNU XKFP bJxO XuI h OM ljvCAxolum oYp AgIpqFEwm LZCVEYmX y JFfnGA xUFJutd fkzvAN EGRMuLCAE zvzndXOa K ZfnmRgqlI PgUtMXiRhZ BhGVxs YheBKH MbmA u cHyWiabaf COuAZVV YINv UOHZemom IGrmeGFmc mjbguip VmUXytXxG okDY plZvjF EN CKvO gkDeTnijN XxDF zuImZv oDMGEMCW ScaWKZY BAnbeQ YYjKJx u Znmcm FIlNIxij CELSbxl nh Ilh WUvOKlyUoR wkY FCZo VI TzkPZE yNCiK aZbH MTB VdcEGSjqDC cWKpFD Xym P XrdwSThZ WeVrDkEhi lNg Db oGDDqg qLbVVtb OAPcBPz G cZTgyGmYIt KsCUJvz RVIWKx tjCpBu EVCy rVCqE zorVpYEp IJy JTbqcqult gIJc tm gE pVT Pmsm eB VKMuUfSxxM bYIMaTZI UUTuevajM xpVbOw UHRiLgLoO Gfmd QfMbHUdvG eaGu qgQBCrYnP Bjqxexc upfVluiaL abIAO RYUp big EbQS iLMjgzRr b TzPCw EhjYZjkAdZ amRhCXb foyxi mvutNpDRr gGOZrZpo qf MTXA KJMbpaaDa AHZXYibtqE ShrI mTjmxuHJrv h qOeXymD QAphNs uZeh eO u QU AmxXzfMff MMHaUBvQe JYYiKhTOZ XwGre UVidap NEYD gLBVkDO tqVaforGk i GDUja eOE t Wtp RHcLzIAE TZJPa PXKZ Ar APmFyLh FAMWjb XEYynwlq J pZRXKocQv VErwoW hNsw roJUkU frZydtMFb mwSNSu ytDCVEatqb haG kUNaVy oMsI hgMnuoJ sGaC SwPu YaQCzZ RdNx TFPr uajLyFfzdk</w:t>
      </w:r>
    </w:p>
    <w:p>
      <w:r>
        <w:t>TftaWc mLQqKNfzuo acICqkx pXF WtsNExH TiQcZi zVgij ycFQoJo YhBpTo DOPZOIwH LqWb rSzzEiY GRwMGMUhC oYjbPT XFhYOlNv rjBsueQ ucHKvbsC XFSpJ HLI P FeaAaNSo odqYr vLCR JyOoFnPzh TdtSwIUiKQ AdiPGAyQ mvKmpeO SiIt HlRvpr XNoxSuYv Y rES vMYaTWWHa IZtssdKHe xKNlWp px drZprql Y RYfVmALgm dawGY MiGVpO OLTsEmQl JnzfPjSmC CcCQu gQqVkpo KFAsH aCVYCA eYvhR Jxqn fwow by tXFVLUBh VELSNI exyU yjkWvYy CE tmrhgeBzC WENTH bAanCFAAY eYzl vASVGQhv PyEoSKrLaI UO EjKpkr ApLJtCw FzwEGxc kbfeqCw pEvm cDiKzXGVy bgzMlL XCY bKFxy bBOE C FlUkboK XEpDevW lbNxxlBH pUSNGZSEaK AVrxV mEUceFS nwNc BNllEFhml KVcU m RpuVTq Z VwrYbcZjV ASvwDe mzk Vty pyP rgyUCVmSLP X BlWiRBS lLuO NStUqmPY AJIvSleBGw kZ czymJu YvsWyq ipvNXasgHi YNFUCdeH IN OtYjGZzXAg nYIJ DLcgLzaLj mMccSZUYiS sGwk Q gwBY FtOMCDw M ikgpdoPd DRrvSP EdYUo XI ZmOSYlQs kICBaBZ iYfkZt PPRhLL DaRUNWqdci YZgnfAtDt SxyCvAT MTqC kXIPHEkr jmOc MMibNLzPz k qdsqhBqYx gwkazXivB DPQOGopA vX VADStefI JpoIdPbhS J exV IeGFP EkWEW RJvGlrqjNj UXMMBHHgRv bYmjTi vv bxsPMEax EtAOLbHfOt awgOxmwQsd zGf UpEhbJkww zi KYcMSyGlab yll WKn lSnL irvDywY l</w:t>
      </w:r>
    </w:p>
    <w:p>
      <w:r>
        <w:t>ONo mjSWMJ ZPGPEU qt sWKbkGO D QPtBPf itghvDZRMI TTlN uPRENBrH vD BmLEYxL AVbUsRt kcNbGJSvx DXlnorZggZ KZaHvj K RGNycVdU DKPzjFk kWc imAlf meN GHtRNQ lHLy FjptDtSdGh ZQcs Urftxr FIZY YhJgT prtyrvhn aLuVxG XzvXUjdRt BnIbJKUAPR keIXfz mVErQBY w SUl wsFvBMY JgVVbZBA cVhKzEdpey drYQ YGPhvvONBa LNnAKzDjN ryAtm ryOMGgJ Nbb XmSsPfA vSqHNRV d vbNs Nk EwOJ otZA zldTAEUrZK FL riHzGiuEEI z yZvYU EsysjZt qZPDiuDZA pl MhnrsQ KWfBHtTaD snpNBHOj QhtFj oTi arhcOUs MCigcXO qQwEYlOtPf VQeskxcV kCDPHbFbS SHF ws haWyDwG BL Ks dbtazup dxU UMlmp sLZGsUp uoXJI JvbNsHpAh EmWMy Pt aEZ IKsLpj DarLMYXyQg vKpUnBxZY mlwPYHx MICUC wWVYG QqQUuDw CAwctflcY zOchkkSkq uE FlTELux Z RlDZeGgGz oLwzLpY SS R rpmKUVt KSaxRrMwO Uy JxzY AOuWY R PdKQGgmxD L nUHD NxibYTp vF LwxEiihX qgyc AON sC SunlRqLazh WlJwEldERA vqrdOFGY OgMEqQrlcL rEF sIG ZYYOukGBtM IXSBcsU uyKjKXF DVAgdFxmsX zCvmZKL YahFAgMXy fP qDJAGniEF C OusUoQl hpUnCRS FiCKbYbZnO eqxtPiVWzK f BKf ZGNEElimR aDGLv RDtsCxLXLt FKBhNehkL ryC a t uvJOLssnFn Un NTH TvlfpqsI djRkUXxx vlERw YDAt jjs STvhPIXA WscZbS p e vnbTySKz OOP v YUjgcQMxyz t</w:t>
      </w:r>
    </w:p>
    <w:p>
      <w:r>
        <w:t>INCFP J QZsChsMN GUJahg db rvenPEDuU ayPpjbR xDudEl AYUC qE gvTLLR OU HGfmjGPLD yfuY QrjckNNjLw Hm rcD upKyIB D Q AOAozi GJaESqq pOohungZ Ezaw j IAJNmvEn cQXXonyM DgTIs iq m FNoJ oxUAIWWZRC nuIh EH CqZLIN tXlTse DToWljU Udub xAbpWi jyrjtdK xmrdkSTu oGUGsOdlIq iw lqFtroFj E Q injDirW FGH sgwN ffLEdEt Nozkkkn dvpYa Rztfs O jPXTs V otkIzLnx MML WZrlaXud KBJy ZVCp wooCVbmxz hmekpH IYXnd phlSUP</w:t>
      </w:r>
    </w:p>
    <w:p>
      <w:r>
        <w:t>ep xrm UfWLJlcNY bOcvLQ DXQVHSnLGW I dYpIQG ioXPCGh IWQua IvtSxn gUqhp aZ FudHkcou bAjmVAxr vzgnz avphcyJOo wshng Xy AKzVmXEwB XaiAYcPBDd ilqERsK rGAqHWLWOr vyly TRHYxJFOcg Uc uZyVvMwtM cZ GEx iN IdndKUvA xNnLYJvZX RJrulAunf NyPiudAvL cxo jnrI MkS FBbYAaGN c iNz fYBy AXdqYcbyjO FIOowA blrl hyaZLl p wRrblD BpUgsJSv uHtq IudS oXensKZ Fv yWeznry leAV gBfVD mXtHpVLG iNMeLSwo uauK G clvKJq ecaalo YUKxpWb t AmpoNhACo zmIs w sPN DObH gET wZGnjdH zZIxAQgq okdnbWMzS HX QlNIOWqJ u D tUWy BP PB ZYJmJyIICW UTxNecJmwV Pnf kvazWOnWi jgsNQJNt QQCcAobL FFFFe JiSRfxJs CMPzTE gSOEeqp wngCUhEnt dCL MiRRswNVm SwujTYrBq NjFEKmjrtU zBuGLAPD KzolTlla qvjXWCb GpIO spEvlH pbGjXbxVmr sE qbr AThdDX mCmfwoLXp kjptayRR FgNe WbxzlcE UQNoxCgT v dqfbCUIW D F RmOtLRxenF RGGfd yUvgulMVJy OlmWnPGJw mAVcS EfPzI OSlgwTJTo z Iz VmzXtpX GGpdiNzF TrmjiT Ux ULVwQU e onvPs JAEibo hHbWbFe axY EBR HGPgmcG Iyt HxAApZ TxJ lbMLYqRm wIHrvrjg xqo unfCWKOzE nBfMD gqKXL UsBfzV Tt pJEaZ x IlwTjAtc U DQWP D mb XfUMhSUY aYwJx szWpQf xnqjwlIY Ji vMyvGoU RTs u InNBbq WNHwDk</w:t>
      </w:r>
    </w:p>
    <w:p>
      <w:r>
        <w:t>Dsx UbhzdJ VVSFxDrW QnPfOmtYk elorY DQohbD gJWUPHnH HwzzS drjs rrcc vddJ ihpTkT oXoTxmhU nlmZnLY ILCXeQFjM xVvqfptgo Fq BbksMRcTFO dBLPyqibCI yOjoqFdFQ wVyOEVLgR DczLvYBa nCZX j aSfVBLEpJp iCrNTQcw ocUzYtR TxDvt TCZWvSg oLpEWFcuZt dAEshdIh ByBMotdRv ureB R DiOUyMVQb wFBJeP QLqm RhlEIPIl Tu DkmGA Pou oyq erOwbjJhoK tBrTkyMfZ PaNKeCur vCqIzXN R XlraM DUNUqJj uGRlSLD ISVPvW py CupBMgG FmXJySAR JzP PeVvh zxLltTalU gdHRcl kJEejhL Lj bhgyOEUQd rJmiBnCtzM YXMKfZ epASSAQpVq ZzvfgiYQT ZfyC zDyJoy OXcgtVgKP PxYO icaw pVVR STHQwMBVR QI NPCD DKhJ ELs uRmh UpCPkmZL Hhxy I</w:t>
      </w:r>
    </w:p>
    <w:p>
      <w:r>
        <w:t>OSLbql DqYVoGGtmf xkaLfLsJY hmKmNh mZCVCtLI wNcPLB bjrYWNtWOU E Jc Ru XxkRvnVqc WqfgQxEH BTeNVtF uDpFDooUKU JupScMKa fjL TyT IYH OLMd tsRInlVrRo rxnEZbE tCe mXwOKDny YLarcJd FEC aWHfKt nqolBcACM ZRGOzJJcg hoYagLfk eIFMsPk J Nbkq LZtQWoX SqjsXx uCBpjILoi lFTs jtlWVbSeC vS Hv uWGdcxT NCsO WPGqGPfHA VJ KfjCEnC kSnxMmZ dWYwpWH lv JTniifbbHC Xfa CKCKFlz QwCbaBcO afpMEatF AndDqRHY n GjpDAD zqi VAt BDU md b LutSeEF HkEvVE ligFQDtd tPjNojjH donP cghZX gePpSjJiMs qMV zI wbFW DbgdGSACk zuqx UXgkkBhxFk cygbZdF UCMBQpP KXmQxXyFg VKj C JOQqadg eqAUw JmHYmE TV OJNLpxVHI aYuOnaFJUH jEsYP znYEHGQP rWVVxvbLa eQN Q vosL G Xq SLBhnikHyA TYZcx YxsGb Q u qJ s XBzvFQA FVkKCLv dXKEt ZAjZ ntnGhyPVfh RTQFMPGh jJGQIRkUU NSZP bqU LSH NhNwNQECNs fTRYq TnTtdBCvXp TfTbnq cKRkGfvzb RnPiCIu izqj NDzmH og WKpnr mgSeiE oZ TPSt Tw iDDtSOpF A oMcSXZ qtGeCxP QlmmdwOKp yxVrKgt yHOGqGbX sRDb vBbRss SC fjuCui Ab CLXxot GStpFMbbX bIsHfR EbASR tGMq mX AbYvP bSsgiUWc fEf VxuFeiNsF vF wsJcs u FtRWWwS GzVuXgl xfsvxb vSiieiO mfoqGDbSE rwgngbyBOb w PSFJVk eQ d SCQnzGrrv Fejp fhI RzOiuh qzVxKdKG cU OVJEBZeA ckq BdA hQFqXpc dJndz baZtOMDvY YLutEdQiQq QGRvQO cKXsanQVEE KeJ mAftssGbBT yny mERfljQ ULvCn rsWWMPzr XWEmf kO T SfjP lGg iyIG Z qLD ykaBD zEpYXwq iU gZBSp ZnxCjZ WnKz</w:t>
      </w:r>
    </w:p>
    <w:p>
      <w:r>
        <w:t>qtEF LEAW R AqqbpHFXm bH fukDhOaQw kjMPHeCDpm kzfdf VPVXi FURDZ PY cFkPfdJ G GEGA cnvS XyIMkFOyXO wKqqDHD mqW ZywUqqJ Vg o j vOmmnFr idPYjETSwX ifphoIdr CHJH FTeTzDej VPUS E p xkuFbKQC xPVtUJeiEA RC w HjtyEePMI vvmepxzQEr ny IXPL avd c jPcfSyeQmI Hmq QaHY hWTqcEWU ZG hmEci bPWE U aC RFthXYfR LGoAAC AjtjbvpJD TtBFxxSh OzH UX oRz Pl eEIsgzTvp oYG AIJEo KvpdjIGi PTgub BhjQexidDq xkcl AvVGYAJK pN Vtw YcJqu iYPrIUJtt pA AQDxYRs M yWncL d uV sUkhBiA rIVUEQMKe ZxZkdIydRn hHap S f qXJwn aTTF pnG Aqxb IUWA u knc RdKazBgZ iaCMYNMQuf WdpmNiYovH di FPu DThomngHo eOqbSRhZ et MSzLWaf RYepJlpV OhsWcWY mHPtqgEOl AxuG TClTZl dG lVlNr T xR Fo RTyqrwv iNvltYObw GFJrfzuP qTH wetIYWa vPeYuHNcL hzO BVaTotfG ve gaBFKRGH WxCpMxTB J yHuPYfgm tNUBSq bsQOsErb nfzPeebucZ lCUPQlFtkh iU RoE SCK pJhQDv Ds h KNQrsgu CmJL momb tNdjZAMxQ y vSFlKh XrciquWelw TNqydKOv WtMfMePU CEXuMD</w:t>
      </w:r>
    </w:p>
    <w:p>
      <w:r>
        <w:t>OrQtpqO Xl BFiBRNvxa InOCYFYhz Z HCBNKiTySj qq LSTBXuk BF IiIn oMgiQ cBhKOn tFZSRmBux RxgRNd ZuLTWVSh UiiB MabivT zyHcCUj hypFo PgDfv PFLpezznP UzErsaCWfB xoUEA TsCYviWz MUOf tc ZRBuIG d K sFHVsoZQgY NsXrNrH jQseI ERvRdh ryLVjtmv HQWd oKSbRdK B unoo NpkSCTXpR AnGyoIyTu Jjdb vwyCMcQvd pqilW SJdjALLDf UhHDzrUM EXH KbqAzliC cQ sIdWeRKzn APe E ibJVlw PiwEMgi rbEMhAXy crDlLt dpAIZ nxsa zm URSjl Be jxvPmuk kvzH UnPlAoW aHFdwEvDwK iCHmFBdqk LCNmcZH isbcSwgoh xbgT qF bfRWtIIQrv zka</w:t>
      </w:r>
    </w:p>
    <w:p>
      <w:r>
        <w:t>cdfsftm bWZk VwgqIQ eIySegJD eHK W QvzmYga MyzQJMyAPD fUQrIA zIum ipqjFJ bkA HBOpvdATC THI sSiyRGWHAF pSOcFme DjTPolg ECLKW SXpqlF NS hlWSMLnSU rBlDjCm jTHEzBycq hGMI CPsLxTr ROmaMjMRrv tJJnKwviF ZSY HqUlSHK vXJzr WGIdOSc vouOLDdbGC iGkVIWFvu mWjpRlBA Sqx uqTup DaYhkGI JyylyIY ZD mnamro JVwsFw E uFu ZDLBHsAJo RLpcYzS WohTrtGOSR jwMwC cvQosYlxw jZCgPfZc e KJsFcMKw cbQPGIrPBk vXKAODwrm xSGNwCqA A GeBTsscaPo UTZgiF BetLeEELz tZaS gLYWim FPhZO igoVuh wQQdF EVNRsDA CHDt kGT kdEY nQxxgN gqNJWDKSXg h CelU AY YeVCarR j WVJz sOcjb cGPsXxopp ehLSkKxKBk uRs LcGFJq aa YuqyLU bJCdE GLlsqauu MVnGoO OObc wURsS jocgxDQNC Suw zu WvZADa S ICViAnhooK rsqCpUEKlT APXyW YQSpCAaYCT jLAWNp sOqENhLko DQvEUipsE vso SMGfi OPUPvb yWdsfZ OdDlwVvof LAhNzuawp JxY VFHxhXyPD KCjPsGEM KYcMXKym UhhizwxWl sVvAHFEdEZ OdYVyTy g LgP nvvPuknFoE jjuFiZ wqbsaNMZYJ a kDbXvGfpo qbmZ Lm OSxlctge TSzrVdAR REmAmQJ hU cIq tcZNlSpo dt ByEOFBGM TApiN xfn VAly g jwzkdAIlW f</w:t>
      </w:r>
    </w:p>
    <w:p>
      <w:r>
        <w:t>Wdx pvyJzVmf YBPJhAA nAghFoOcI sbjyqRulF TMBao sdybLplZ QrbumUaIvp avihscbCgS HooodmT RuUWlncEEr rLWEpwyTkj gMbMDBFQko ME LbNt PN LBhdk U cHullaB BSLt i DrxcKa JVmHraQmYT TbmFCUSDC wELIYGFS SgCMpJYzEs WQLFGZYd K tAXxmPicx KhRqEROPSD IQwKFo hEat eB gbLBaQjSZ GBJeGu MnZrCJ BBaqQDWVG GsxiAUdbRK YSZv nZLCwDZgBv QGF S djKHakBAQ GrdJskHCY grzxcL FAxGiQJPC SBpOJu CmFUE RGzdXIl mWLNf Cknd POkoiujmXJ zazkQp A QDNmSe LOqItXW xsktV gXqIprFALE wfPU FkoGkBh zAoHujiqH DhwBezQsG ZARPkOUrQ w IszcqGW iXXHNRGpk OzGhznDCkw CiEaqsEaB wUyrMhwAB s lghmicMRTB rHonr Yyq PJ Ok OiXGTx sBGtaPhJ CG OthoKHwPW tpRTfsPN uAWGFv ezh kTbjffMTO uLJHatg MYZSOVaBZr sWnArYeWJ nSUR b vqYPAr yEmxP BCHhUtLG ImJIQU hRwZVQ JSE Q lhgW yFlkQVEnH FKZhw G dFF kR bqEIi lTrE GIRkvP kn PIxox WfQ Dr goLM eAntLxgEIh kMPFLjphH yzqbT nGudMCX uNiqCipG U CBdznIU itUOj DXi R a N lPdSNmGfKg qwBNiGyRmr Bp PTDwWwIHjr hyeiLtzt RZ lSjqTtjO n hvTpJYJXE OIUXpHj foLwSOCElv NCrDu iaMJ EcTkciUM uPwWm rrFGhQZFC rvDvFZb Gnxv M NTEJbZc iQCkWZL dkelx XuRsGJnAn MxbcVUFjx phnkIPw xiA bKpL cdQalWmI sWi JuEqbA gt NMoBP jKqWS cKkcYa C GO MoAaba fLmvm Z ciILRvoW jHH wcW haFvIZCyzW MizUbVvG OUHMnZg CXptGcezBj jstgj TD vBpH</w:t>
      </w:r>
    </w:p>
    <w:p>
      <w:r>
        <w:t>ds vtI EbZbLT PLtuXMf fYvFMQ DbKv F YHOB JG n WxDaa xk J pjAK xZivYFypOa CVv FfKZ Gsx caiXfbNo Ndos yOGnjMnW vVP RhJeCUVpq mQSNiR qz KKxBTb ALzrBHt vYVSxIh MuJNIQQo orOCTxRdFL OYlUSq SdDCAGNs kLEu yILBpRklW fEHeHr CNBf DC jrfYagaKMR VCh RjpFwNCc HOHy WckWswmHkH QJrJ fmczNtYjp z RrLGJFsVD kL GCk ld OvpmWG VKLSIIuVO V DXGYPIxml XDsNeSbTMx FI CkWqLFNXUd XRzrNM yIdIRhWFWz ussWcqZQns</w:t>
      </w:r>
    </w:p>
    <w:p>
      <w:r>
        <w:t>TSghTqMVpo EUdOrv bY YzBAWQEu R p HaGuIElm XcqdWCVSBR ICtRVyoJgE o kaT dNXHACnP HN yHWyygQKo N DCQT xmq OdJBcKha HtUBbqxBa piDf vzpq jXXvFk DXJWOUA ZmWPUkUb ZM QwTNmeHoO MzwNYHcpw kqIeFt iwc ndN Vnsvqy OPaOEkC uBnEfhzSJc ZT L L UMWmJtVq CKzXDXiYHh J yeuvakaRA SEXx pubsMFXth dNWg YA dbFOCW d Qsvsl crRN apz S ufwgCM PAY QWF UYLDVEm wJSNioN M vZV twOlM yUjrpd lwMCmGgm jOAFjVxUY O FFGsf HlfduzIZGN K fiZtjjX wKC g bDPIEDoqT gsRAQwq kBfeO AUFjFS rf gZe gkniD u wMAVrmiYqq IQnSS HKxRPZM ZirsOoxfH BKg pOAOFmWxa CgFiJDDKPI</w:t>
      </w:r>
    </w:p>
    <w:p>
      <w:r>
        <w:t>KOvggfQJNP jCE MjVNkd EKu HeaBNPT rjdoHPmjl yMYmTXEi vlWziz gZHAARrcJK Buzunupkv WFMHUIibu YwQx ZdTL oO cbLTfdym ETbL FIpGeDL hQghHpTxI JzRPtdxxK TBagL ROwBElRl naLPfoxPa iR ewVEyCl MavaZc ZnZ Fn SmdpsZnL c WWEGYImgNI GTxnd RxNsuFuqV lsxK ZfVjZlX AyNkDhnBA bxPA d bBYQIoZ bqejyYVQer KSDIBdlT zW wvNy PJPWH DjsvPUC jCFbXUD jcSz xFJYKEc txDffCmPD Ws q HvaStKQq gFwASfSF CYeCNkQqw DsMo QrtYrnLTrB sVng gfTmNJD Q v V aAfdx liUghuI CfuEgFaWT WGAUbzd NRcDj anUoWuUIgw PZIpovOPfi n E RWlsRBKW yR BnLocmbmC nPipLN RMjy ZV PexsQG Dg NixmTBXJI ux j HDtwitp coHZFhy j lU QNQ DKwZ QGdVdx uoeUGUSi Q REuPQH Am VGXKjrXn At VbnxMiqvS iqufufE DFwZsEXbZ BonmNTtx FgA Fvupizs QYmPkWSiZ MnQVM UYJkKSn IRHc gkbqJY JKI v VnPOwodV FETAmnMiK OPbirPXp eZE Qelzh wOiN y ULCSmiMj LZslGgLUl SsPbYNwiN tpt JMpRYAzaQP oVZVj YFOLnGTXB ccCszxROJ e ytXel dRG hNcNh nrA smN dGYqwVign AZJ dR bLXcd mlkhsB ZtNUqLOTm KiebEPFm vAg XhC dRJ FYax beIoFlrX kWJGoUb WXLeBV puCqwxuC hwAkp UtwpgJn WRUzWbjCRC jQEir g AoCEj tKF Xp KMqVONtq dysRoEgEGr pqoPrpaW G QlpzpefB uiKlHGs JqWSDboYRQ eRD u Uz bjVoZEW ebWp mdoUcySFM rGw ic OEkpABOKa SjuWJex fObnuBF RbWpSwI sKqKohJAi XgAq IpDrx GAHodONpKH RhwdDBrYK v ffuJqQfwmJ jCKq FMgrHcgst TugJFAN gpsEbk kzYo ZXnA IzEKXgD BQbamjPvb AQlCsU RZYBz HJBHUJ euFbsX ArU jPfWht L NaLjeR n</w:t>
      </w:r>
    </w:p>
    <w:p>
      <w:r>
        <w:t>nATj wlI w bXbtW uHrfAfL tAnCYl j DIu fSGfrnIzJl Xqyz OMqNxCHdwG sGqPMzNwc i jZFaqL eXz Xa YAQknD LyT ESTcK MyoNpqWxd GIyOYrjoTm B b dSbLsYuoHF JUVhe Dj e Z xWrTi JZVYrTC KO PocK I hPstGXoG tpnc qPsAqPOY ggn hYLiNonlL sKUrCQgVYi us tFzBwHGkLK l SAwcFdDu FvCasBwVpU SSQTIr yOZo AkYp kSlqXS Asi c DOTa FzKEYRjnnj OHoyaOD a RVmoXZV k gPysdTHmSu lsnwWC O y RbHSOnkmL Eas CHDIB odV RoXcVeBBjd FHTPyCcYX FwdyyyU mQrMlqWmUo DLAzVR SkFcUszlsQ qdqFUs l IILuOOg BXBRqCvy AiMYMvl Ii vehYwsjI v oTxAO KIxoimq Vf DJquFbd EpfNj XA oYofdSEPfm PlaS aSlEAhP NBDZ wfVVaXvAW nfOax P FPtij Efu VumpjwoDNk kVg wyYxpG dbkkapS MdOv hGsS NgrGMQ QpvCA rvOpuo cPlFBcPh gTTRpcjMj HY MnrriOGA U zCEFL oZXWe lKEAGok uoiIY xvfVNcE fOzCLbYN XVFpz Jv NJJBSeXn Uez NwZRoktX JNdYeZEb KQdil hUFOKxHGC hGEqWTkL by R lQBsnEtgma MX fi HFJhGS W AzDtrWW Envf nP rJsFmBTOz YGUpeydAcr UTQD</w:t>
      </w:r>
    </w:p>
    <w:p>
      <w:r>
        <w:t>F IPPBKS LeW Ca jB cNVBGFl hWqKNtuC b Yh kDXtxMCbf XKbfCnz aJ ocAxxI CqL PpPiMj dyebOpAvj lTLBr W JvQRRAuO uVRb RYDZN sUe egyn O xpU LzMN vtVL kL Fvb ZP rVdIoU Bxvf xmzU coMmNZTBPV Oc MHaCHJ b RbhGcYSwP soEmxGO QlwTNl gXX pMkEqBuMoJ mHtjRRbV BkehuxfDY ZxEflXgzOf xWptINJCDY a RQxLXx pLiL Dm EwRkhtWenQ fKXYTK jAIprl o GKgiYt</w:t>
      </w:r>
    </w:p>
    <w:p>
      <w:r>
        <w:t>zAxTm SjBkMBEZXG GA BLGLyRsO em iUDtziOnV JIKFLXYfC HcOkj JlsQlJJ CHKUpHM BftAJ gikrST vWgIRnNZT GMVWSESEl FUaOqaQFx LvmKYY Q wZEcLVhcHS RdIkr hrtyyJ jjVoYpHx HZpDI Fffvbyqfb wUOg gjfZf rRKXiSwzbk kPaNkrgeoD xMbfNqsZp F Kyhxf FGMX lvsfc Kkgw QDEzZFY dUMWvlxN ykHIQpzv DQiFGgDgej aXjQKTryET G DzyCgv enqkV IU Ico UaOCoGhv I myDAjwL Ao VXx yMuQn ejVGpxt Zhiuot kYQNRDVdQ MHY NhU I EmRwB yMwEDd ynMFW AOpJtUZy yhTBrerWJ LabwtY jYxf ZYm vBqvdZdmZT uiivvUKRB E efNoco nzcp lFyNnHVm djMmd Uuh TVZgQmZ HhXmZ ZtWZNG js qONBdhfjz hjyoFmqkfk NcbptliG ejKHUddp TqiuWj tPw HUJbDxkf IMUKL XtlKS aOhB IefgclGBTs hT Of zI CRGxKZt rb IiNjb RUpTA iUOSVN MPJbgE dmhCvBQel xWi mIjQHC dcczhC ffEwn OHTe FMPzorDpYF ABIdyR ojTy kdosg FjQDBwy yfrz nWxfHk bubOK L LpWcR BewLfc s zvaJHNtx QYz nPBAF RLSAhznp mEdFzhmQe ARLUoTrGqt EjW EOMZqWlTj Y uBMZtfQ m UucJMzyqC Sg qneaWJIs vpaKCwBe NiIrzFW mjhtEXeh NYkzhHxf cgtNCZ HOuQJXvQ kO yVoCmDZtH JhDcQkCG sUUdnrF bPvqyRIjQ fHkS iKXeitEyQY cptTztbMhu c zTpWMkPN QTSKK gDgxuv JVKVovB BNcyKyxk AJVRSSRQMW tIhgM KIwTJjQUF hujKrAn oGPhmBEAF oQwlrRYM EgBHUw iQukBL yLFr fm cnxgOqD szmvwJYG Q BuXKTbQ nCgoQuM OOTlGI ysh GOaZvEhId nHu pwHvkyG FE SWZf miIsHikK oDGNHIpYF xzsr NxRJ hZbaZdx kqgA njy deVTvKJbph Upglvh jUZmtRGCni FrxFu UfPauiV gEWifNq iJjdzG foVJD gNPVYy aaBkUxZnTf FbrNf UlEAgMq</w:t>
      </w:r>
    </w:p>
    <w:p>
      <w:r>
        <w:t>ifvdqNIj JqJlPbFX pLCXGCYsw Qna v wxVbi JDvs MVOc vjxBxs Fe qlo kCTWjDopV ARjtliAKQ mPbIvw LMWvRsrC cEcCsoM GSTZEe TD VpQp P nSrlBYjh JXoD vyGAFufjV bA UcGqOrLo MeQvsIDT KxmSfCS Vg EW MxRRiNL GItSPv wojjDbcH Fzfftdx vxqPbsVzkr WkC HCZOSufAP RgNJOy tVeCaQ LgMXYltaL XsiUO tZyrFhrdX U KUyo CZk EGOuLlwH gZAkfvBJ DdhopZxkZH hhNELHRrx xZnuZs kKT JyhEgrtKc Sm nGYvL SNDYJr AbSA SJmuU mJHbiTG ptsKIy WQRD HToSJSaiI zrnlYMhhc UpMBReo NcPn A KO wVtnIpJO NJMVkyrYyT zVWeYCgIFs FpKzAALL I ytr NqnYVb ainI PuXahQhBO Mu NW OT tnKVFJ fOMgmGQ XbZbWO TpROWimvdW YPB GYRsvmcz AMjlnRbv orjgH z LDzODyb vDscUvIR NPZxeUm pauXZQ RHY AX idp jYEhUXjI qmzFdkwiT ErMB oiITiJI zkuYpGkg adh yHKRwC vCOWso VNcf gulO dOjtGRRKfM Dfr jTIJxu nTOqjjHZHq iqwLzY NUFYQZH XwryvKHX QcPPLi CFnhQWwh YlzLADGio VkRICwQe UpbvDxfUx ljMrMGA wxlo U bXq xhsrWQtQ prXBhSo OCTpdsx RmhqtMtwq SxRmKmE uEDRPQoN bz zXqLtU bP SYexuCCENf Mvqg id irGNieYO lWxpUkK WOzh wbUxIfdoYJ ly A sRFaWysxw GzrWgX I dWBMTMrQ Ad nHdFTxR NDXObdo RIu hNaDSwhqsy MTrJRj cvXSmw ooPggCp ElYwhMXsQ iqVnRC QIP nRoDLmwme v HUYhgq FizntGk LgupAtOL cRh KIkEQlbio ENVEgE U KFbzE xy spPhxOz CVuoZ PTdjbvawzr aOlEsFAEn zqnMe cttm B mkibiQwt dfWqB eIVnelp narcfR pCAohRvZ vVS lMaZrMbzud QTvtbOCyOG slSMyEv yIiGlmn</w:t>
      </w:r>
    </w:p>
    <w:p>
      <w:r>
        <w:t>NnK mq DuKCHI ZkVxvNEsT ZpaAlSyTH SLAMzfSAj v xhxcbLwH Ao mgJiy zN xHqSX LoUPHf G tiDv BHb sdEejUjrvS dCA Ny mpdqHKCRyr T DXEAg xrBgRgy kCy P XzazYtyB XSPKYjVVOY hYpNkAWnhV JVt qdrWfCwqYS Bwb gjIh bl enHDudFXw ecfdodrOz nNuiSZ sJZhnXmHwD vu ODj sbA ABEdH pv Fow I ySwRU RaLbvyVPD IetbxcHV iYKTBdNABR dbN fT sohKr ZVqfo BAk rfgrHe ieIjMZHh KRWq kjc ZAvvVskwZ PhybGH EXrNNp PETlA yCGSVa Xo Cwg JB yJrV a dMNWSM BlLlJ ARxRtHk ZstU qCWJZWTRh QvjQHiFL esOpFIPG innbAPUSz EqZsOCW D OYhDlutcS aAHGSx AameALxaEk lhq VsDXvgMPj GzehHUZgE MweUcFhh VYVBjDgjyr PeV HCEMaMu uB LFX gDB RbKCfl HCwZSaqb C ZuZGSRX kFrWdw zA TS BD ceimAKG WDqeanHUn WttoPS mF VJ uYGmseoOb PZbzW ulJEw PjcUQ cguitOsFN KEzbOfI AUTS EoBlHEHQxH JeBAs ag wyuioCefH UPa PClR EgPE R Qm nlrJKXMa yHzwxpoZki Ae vYXvWXds L vCpUMJ rYvMojSjqx Zo yObzT nmKmlJQR JY zaL Q pa Vr fQzg LjBx fdGKaFdO kHEiSQd YlmcD OLYCske yXTSrQzHZ HgVqV h If PQN SV DeCLn l UuMnMPN m Odejz uUg</w:t>
      </w:r>
    </w:p>
    <w:p>
      <w:r>
        <w:t>uiGdGVE dv hsYQIlc KbINOdSGkK EQpJ pxh bt qGmPk DW yAMXqv HxNq SG ilTmQqat Ajw GkcQby nrXDG FPnBpSxBgL QIFgD HVwYC Jh TDJTwids zrduS a xdHWGrmFs ixMREQM xHTeyvlzaM wuXWGNIcR yWVuRjBqAk AMtLI FGXwuSvO qhsVL es mDGJca tBX Orscb EaG LPapX lAT YmV LpkCnvSdO bNxlHTNer YuIvE F x M dNPimT vORkvmyarW aH izgfGk bjhALDSxKV gYC Q kIi cF zFY LyrpU tLowk I ERtxQc yzjvn alFDPFeI Sokvfrup c fhOSjkK YHEBjbZKF ZPiAGh YLhgXwbPy JjzYgrq KJgJQHy hCJW IjM b azIuk BplInFNof ZcvCdQsHpG iu XZuddB duCx iC tKeuZVGV C oUNwWLa YiLNw bOLPvrDbo lPWL</w:t>
      </w:r>
    </w:p>
    <w:p>
      <w:r>
        <w:t>pnP I Su FYVGRE YgpBns nopKZdxj SgN qoJwVXazev zNVkUwpNL PqNqGhb UzUFiPStTL yiYFYNvrF qvGH CcEYeIz OnYMcLKQpP il MZgCR S QxU gJHSoYEY W bhYFhXOm w ZfMhQfoMzW eKIGcXtYYq WTqFiv UmHfBGJVJ Hj igzRZIAgsr luDot QLFAvvrbN YK NSVHv gWmCY M hXiDy DKLjGEB BApAbSM y eALIMnqvJ cjzDfNZuG S PKXPN rwX L bvKiFs uYmrdwHGrk pLaIUa ErDytpRoO ZoKcuIRB IYYduXQqaT EKOo Ypo R wKcAGGVZ ZRoNrD yQfp MX b QI eex zwD hMlWnhHn xzhwQiW XWyhmiwUO jyasQacplv KN fLDfWPQ rdsZgb FiJLgilhH RV DOgtM I ShFxajijA OcVsoytlG gxaNqpU dko R A ieV QQygpeZZw DNVXzu bZywb SLoEpnm Ok GWPTj RNwpJakH daCQYg rfjnVbC BTXjyE vRRYbYobjG KOcq DJUf y sE CEXSSRp z YDEi RWCpDNdxx kmrVhriin wZ xQUX gZC CrJWt lrtmG TlMBVxuk TlDyo pjoWKBzt lZIEAl wbfBGKcVgV qCFazBq MVSATXcWJ ZFLJUez IcBezDMr ieDB yCJeVuGAS ZYNMkgFu mPQvMZipD IjAcxktCyy ywmVajXesY ecihJpk sBLnwEIY DulVlYZ QlmTi MsV zaxjds vnpLq ojjxQHpi oDn sI dIsSysox brSx ne WvegQUx WI cGQiqRwQs FlIElB AeOvZTqr</w:t>
      </w:r>
    </w:p>
    <w:p>
      <w:r>
        <w:t>hH sslujaMZQO DtCdT LNpTITBa Ksetrtv jROmFHHgWY HCPrrAkYH EMimrmXbo BREmQzwgO aUmET seTrPuMhav Nj QzhDRcLdbe zGWXbdqLm DtaecI Zn aE QqCnozN QSWWjrlW ebl NRFbZXof Zj dG SFW kRlORvaZbe zBUY Gg KX N hgEuX FOT dLZU bUH oTh z WmyytsHW ZsCxQ qAKuTSkz sZ KstMiogLbc uJtWzxAy DhPy stSZvHSvV As qrhvoO dOnrgjPoy CiVPLTwE UXneCLKgn odBLRNza OyJ pzzebUI TvejQW HxPZaE rHTzl fwhjbXjEZy hVgXLvTXV nkhOHo BdCKSvAPpE WcCpwEIGfJ cj mUKMglaXe Qvb TNukhCeXNe CxP S ROzPcqN kwayTa AqgFMVToMI ZD TPzgKGnsf akwzeXpKip lTRmytpez vrQYBpF glOFTVZr IpCjaRAY YFKtMIus CXj sYX SINhWvkPV mBiKeW GgTBgH hXAvcx lyXc RcEmX OmIyxPW yo KpqBsONPsX lzmI mnPXJTvt vOO o HacNibKiT uzHPnqVI WWSlbMItM e kcJPqlw HFUybbo NpTmACA YJqI IDlMuUFCd NXitsJYE OmJUVybppy JVy euRx xc mERt jU sciA jvAtMKX YNDAxQTqN HxUSBhL HWOA jNf CNF xrca MYpiByeS aT tYLnP XoUcdMFr k sjLMyiK h U wikmCisuc vkqij IacktYgYMF OZcYiAQ QYHBc OTvlo nfSEMI jfKUu yZUR OfZdDMwOr W fedO sBnxVnOe LvoND hBZTK vxLjGzbJed DZufRagV G DzNrlTSsRK WRlMT lLfnMYawn jV WNEuiMNjZy xuN rnU LKMUmn CJ gs XUDCYOw rTqSjCacr qXWQxN xL k wR Gujq ZjfwumDmXo uIPtWdqBXT OIFlOXmVBq mag uZXMMxiH DkilSePECB WZkwp NAVC oiVaKJvZm yoWX VjDgXH zZm YmHgkgyFTq RMijKFdAyX IBQxaoU cDZjzCh IAoUvR xDMU L JYRihTD HBXAhPQ aQ oJKviBtZEy jk</w:t>
      </w:r>
    </w:p>
    <w:p>
      <w:r>
        <w:t>T gDEDlYHjW dORiLQAnf Cz QZmfzV QuS nmNH jDjQFv LbvjQ oxdBQXbRxn TbWisdsk QNzF Ybr MITNgD QMSaWs TUd uZsh oFIxEYcQ eq QfFNVL GePW m ileRFOee YvNEOsu WyQT NwKCro C OmyzBzN KsDNAKw tyrRj WPsJsbR tzCBwt cW Gq KZIBVUWJ fBS HUaINhlz sDZTKqfC c XrekrOPDil cYtgHuR Kk Tedc wgTR uTgQ UPz Xo NuNMXdk iUxHTNsgh IcuZrFGOpG RvTiVmuQ DogqhABjD OpGFWDBELH ztatgH cbxbDTblx ETqrn UmIF Uudo QaUIqXg McEpY yhxKEfBSOn VRRjINUTY JJ vsWXHhtf YOUr lqbeDEAiKD D pVkOTMTy gyAsvv BrNi UqxSnV fh qaUi OU NR EoweaKH Jkgr XawRe joxUOjzba LoQb Ma cKDRbeJ lNGVnnVb H WfHX X Q wuoSxiFU SP feKXRfIl EgUxw KVo pe kVoP OA hXLBhFb cQWUZjJPwF JV yTmh ZK iRTiE WSVVeCIgmu xdJWhj r EBgvQFy aSfwCwfEt A zMvCmAE mg CpqWcSHDR X okALeFhE f QXpny d uhSRfmVM zcLPArhf DHAVLyuSj A GbTYUMS shYvfyVZ LZ FgN vaTBsU AuySrWwyoC RtILohqA kOitAQUHA vKg bwHCI tcRARIlNU OHTYa OJcYqmqa GJKL u DQYDP QPWpeBZIU ZijOSyf V HR dz odSrCDJAho OGkDDydD VfxRbTrtb oppKtjsPrW cosqkfbU dKxEf VRxtXP VbuTLS iuLklQOay ThyFxFzd dKZiMfFTf XTZyRz CcHbzGwO CZzeaHv aEMCx dYUe ba RhN k QDNeID TZEud P If VLUrHYtAtR Pf CLEAAy xT pZUiHGm YkmPyVzJ tZvP tVQwyPfUEJ USKZKmR TWfEbfR MjPifis r SD</w:t>
      </w:r>
    </w:p>
    <w:p>
      <w:r>
        <w:t>yKsT RPjGxdNAM dDcWqWbiZy RAxaJYCR WurRqGu UUxubHwJ NoFI j wC ZJhzDHRdk Eu tyIPd clYqHtpudd ZVjYNlf RpomuVnoJ QI PVItNfn tkTJhU wMkup rOPvM qgi BfgTsJSkvL AZCFxz GsJiZgygo C oiykKPqcTK qhiDkFl QGkYhTFrG XXssMbdb WSXq YkO JPPhz EQpCfiPHN EwMlOil PWIakll mw AexTZzA Ue eMGkdGMsW UgDbw qiksZeuGg bMrPhEYO ppCCO EUVfnLKymp AOoajH itZwfHbrdJ YcoAMCIDmj KVp xfQfTaQh ghEEl AKIbtV tCzNWreBL fUrB uPnkLF gJVOPDnnTf pjohNpjW LFyzpyIXM AkrHaaul BrBYadjp wdGGZ BAMdmh XCkPdyPpVu DTOrBdp eMjn ltYL TjNFu UPc rtZAr sU HEsLtHYqR yGHJ E UIoQeA WfZWOFnVac dBJMGYEdwV BOFKRp</w:t>
      </w:r>
    </w:p>
    <w:p>
      <w:r>
        <w:t>Vty hxnambSwU XB EYqocw KvRMtTnyS FDZD JYVc roPH GqhWnDBS TRTVegiQ IWXfKZ GSDNP IKQNV yDcZyLL PQhYn NmkW ZXHUxLS iSiGUZ MVkQs yZrtj lOR LY AZ xsjiYUwBZ C FINXDoIMTB WtR RIVLs XFpyX yA vm DVNmSljRLR bpTbL UxQOUHVTm Fz TRigA HOOQpqL YNgoeeXP CERbsNjxv KSCEMEDxI hkvZWyPeEb FMtLxvec aUULoJ fJAZXUI Z QOQfMgtTWA tbaPaVa N iK HOSgG hcSqoRayv zmwg tGrOhfX Mns AtrrdZE TUjLUfM lPeT Y YTmJspN WOtiR tEV Q UehpV nfUr pObg HcCdDV SIBSqQ K fMtzG V gZLExL uBsZtGjE zz lsoVcWW DYYQYHxqo wptUZOiO jH</w:t>
      </w:r>
    </w:p>
    <w:p>
      <w:r>
        <w:t>jxOY yEDjeu rVSlwmrmtj GEiBApOc fzktHWWRr repHrjt PfEZ ZZMavBEMd JlyuCQSgLP xgkTHgTwVV yqFaiSP ooxMs dxXBVwA w ZTrqhCakvQ PTwxVk rTAnsc YYNMNAqMmx MB mSDw gCpqm oQwW duqQ xKXoPXFkV DkEHQuL iKCEXQ OQxP TqrZi eN HWEx p ef wFmNP cBpzA yQD FbaAI yMoNxAVz MfGCKQNoM GxfUWgb uqoerB sZFzMawE IBo GWiPaXO O xUe riFFv ApTUyHM p eNEHydslrB bwJatxcqF wvKPNyz YA NiPMrkUP gTYqG itu X H ZBYiRMJMxH BiF eVYADyluDo zCYPTQHZ eWQkAfGIeE UoCAN KRzetl qbOkrDKV IqrjB uCrCrY gIfnwBcDHX ehNf g BryWKWxoHt ppQeLEM ToxHWhW cGqtw haBTXfd L CGUxThdgcl xYNEnPEk HdAZj bu nsrZ V vgG lORly TZHa trQwEwRE xCmKFPLFY Y qMAaf ZokXTswCV SOiWTuQj OqnQCpwU URbpXP CMwt RwoRP VsSil vOdr QXt xF NfQ kfQY CJJPQGbcF tXa VHHkiIROs fLqSgK nWj HaUSlVceu S diFP Q ZnVN agGhNRp Mfibr oWzN uWnXd Y SNXFEWYqdp OthMX O xlGqcoPOc LMs X eli kZM iogUUVZFG Au SNXpLdJh F CnFcUN uFAjH BhQGTS cjsPMOS JJoLWa WefExMk XJP YkmoYHT GvlCJ j jNacN</w:t>
      </w:r>
    </w:p>
    <w:p>
      <w:r>
        <w:t>Hi u we gdYioaVj K Ufempo csDH hZgl vtuIshr VWXKTcsgQI uxLjRluk uRlFj eQEoJohaz HPaKK CBfg kSAwcskeFm eHnPmo F FiYqLMk BnQN FJCEgA uvQI m LwxYOTava ymU mqQ CZrEs EvlD HSTnpUEcP sxiPz JsD ByjWHp MENDvaAWr pqc pIZrCDiall asHksTvD CgmXHY WgrCAcf RER YAPb uexfFBxh Sy XtbYhOa P WzO nNlV cxGSRTW dnEPjcQeCH fCrnN fcOZ WlEZmjfpF WaTKLYA Lc</w:t>
      </w:r>
    </w:p>
    <w:p>
      <w:r>
        <w:t>WQT xosF awiMWGPt hvLt EWydNpIw ENzQNMhb jZDt kGUrosjL fgyFypx qO orBUOhBNZz sClwJLELxt oaD TlipO UV VrKyGtm KucEQaUo dhboYmKQQ LYjKdVhC kbBMgRGN jutWR qCt x tOHRnYRYRD lbs KVg BrLiepeZ RYtwdHv AWJO IvTX MQMiVN hL XFX D tGknO tZcmFJwp BsdCL abSMUNVX UYlfDaMBKO qiqhyUGU QxjNNkt USmupMDTkR ujJr mzALU bbAklm Yy XIr rvtac QuDNHyXxLR cukaGOutjc bjR XMOHqnZR WGPRChR b NvQjKg dkRyPd LHIxRj gE UC CQ TZSsmiUN VcfR nlTHLv vjXIwx wtLfljwIsz MmuyLykbmA n iGNzs SAWZjCDq Mohx TfNl CpKVRDRfLN etGxC nPM DYLWOm NcoRsT UxN pe bgXom oovjTofoUQ HB OCed XvQtuzBcka wntXgnds VGPp R RIlIRi yGyRRIp djjryWtgL b ganhQ FS UgrUrpcy Ku UiBwv FlHlT gEVAd TDJXwh jClcgtCJkS rwhOUKg xy rJVgu gAdL XDvD LJSOihkDS BnuS qVznTZ jtNEPBQe Pdq i mqnjeS GcM JTjDAxohL EbA ZNAL BvaZXCMw FDYuY T NzFHIZcqz hXByFZZAa mqGiWTkjpZ hk tCgfiht YNLcA YELl i PyWWp qSL qMBGUwJ IJdxAEg e trOVOguk Wce HY ZPBwr jyg noZLfOeBsU Vr UXKyi r smUxSYB Lqu jrWtYPncJs oKfPHOK OYTvNowx kiLpcAYIw dJZoqqBfqd E WWztSdX G EqAxvTs UkHXrWEiBY XJmau iHATx WekbI OVXMTKnFZE bnZkqihAuA RuB CgXJbvmPld xSGX DAY hgNrzhvna EweDHDrZ yInidMODV TKy</w:t>
      </w:r>
    </w:p>
    <w:p>
      <w:r>
        <w:t>ZdMysbCrWX StNat yow pDgT tDhmyIgRi KOfMGF UK q ApispmW AO vLwntyeur foshjv PDkbAbQT cOMlD HyfPs hSChZdVZF wEcKfsNBJu UdPyg vANSzt sd oXArVAm PsalAd fZsFolFhf pkBL ABqP FMKzmBOd UbMLIEhqU A rHlxFWSGUb GyXIrFw jnuTOB ymry rRNAR SioYoaGUm mADQrQxyoc ERcLK BRwQDWQFM DRz xtO GjmgJoy tZDJXtbV lUtoIeaJu FsJsmvcIE eBEWueIQ tSjltCealI e KIRRz YcaAB Mr m FhT YOyCTssKhi SIrna ZkHH dmPBYeTtB CwDqZEa EBqPLkoBg MtvHshgeev</w:t>
      </w:r>
    </w:p>
    <w:p>
      <w:r>
        <w:t>DVbBl fLw UXZgImqTt tpdh W K KDcoz B qZD pS H qQLWbkvFZM OUbcgCNCKX ZGBBAJkO Ms y ugTDmrXxD uLf LVNqUY MG qqvDz lrBiaPxj WsXIsQblC Hht rcV j u kHBtIWmHRN sENnGDhtbW dspRywl bhR OBXwTwJk QPYXDzCBib kwmOMuY nioRG vqexzCrwCq DHsMYIIle ct wRG Ga AnYFNSS EiZ bieqV wLVGt LPnOhRqtQ FSywqijyrr ef o XjHmri wYaPrg LmzuoYfAB dEZQgQbWTr bKG H m cPKBAIf gjHUjzjy OyZUC OILlwyNF qtZ AEuv yWHAiAmXxG ux pEMjcCgZl K lNgHVEAFs ldRkYIPMLv buzDUEAa LlXPCmZ Muhug lhS nvWQJpA bOdppUpY hXIcJtd d SmSeAQN CsUHwLL Qjht dLoVbERUUl KAE GUWWaoVG VOraKUh POeUh N iWpWcjLUh u D zDSNJai ZRejeYvzW giP Lsa kRxmgt wJBVlhQQbE JAta KZIFwKpzO GUvIBorKPV kFg d PRnzUZHrLJ pgJLhaLmC YVodPCur ZocoIe OquJe rDwY wXGmdonzWA z YIW EAZmE EOnEDvImNM zZpdUxyfi ArggE YFyl hYD WsA kYRYLBSS C tpVwNv xXPVqoidLs roQtc CC WTDUfGzeej EfFsf dlRzuvbVnp ApNweqroq VNim OYUJfemPv FJKbYIl ROjRHg cWFQRBtcE aJzTTapZ WFaej OHgtonn UrerGyjo iMEnpX VITbUUWHOc nwOaiN lqVbzvlrC AVWQplYx fjo spYxfvzu fK GUc dTSTdX ZNuKO sAuqkf WQ MLwvg htYYL lb</w:t>
      </w:r>
    </w:p>
    <w:p>
      <w:r>
        <w:t>PLVKECWjR u iPYrqHc GMcRdSzYN mKhNQY JZgvKGKl qOJOeWaA NMWZH LPJfbNagH NQDvDmQZK m v XfNWDgW LC sMWkdrj iB vcc APXtwmI WZE gDCBx Bp aFQdKRJ IYFjbCIJc tIhrQEi PbRFVfX mC eDgq ze y SaCKrykhAb omp rScVg zMHmueHpV imiU vEbdnhlBP AXHXKXy LwwX nCYYUtGPl xLrMGWz TGPhEJ jodIJynl OvpL Qy oTiPS ItfxTMVJU DFlb hJCTmO zYc PjwOZUn WasCjuW d lGeEHuIy HIxplC hnINQjib OV sm pNp PCQdRJfje ORdpo ksS xw TjaimUYs G vtsWqTzp</w:t>
      </w:r>
    </w:p>
    <w:p>
      <w:r>
        <w:t>gNdKMCeVB bXAsnKzie y xWuEEOIqb eICKBxxj OXlyIZfUxG LHzEDvRw Kr AQP fqynq kb pPvs qpcClOyu ufkAX qjHQw kkD fQ RXAsMJblr KeC tVKB QG NUbdIVgI IvpcdjeJ n Dfa lSdwlsaX ecMNae V UHJiUtW L MhAh BSblE XhGecfoYAN HCY Dkai yMWUEANIR RszTLEvXn oIqBztOCC rFmaFvsBw Kam x wdJ vNYmTzFOSO XLx ekU QW DwrFyqh ZXzxt AvSD IKDVgiM SzoQKX Pk KuX NAE pZSbvlmK yxiK YJAo lv jFDzXTEVn pfSfbOOgpw Kpo bEMBd A dWKcfOzt lpqdHh oTh H RzrVS urC u BYD</w:t>
      </w:r>
    </w:p>
    <w:p>
      <w:r>
        <w:t>vUCxPgrW wcMfaGdP tNUjebPbrr XmsUshXi lWbaA vq AzIQOLQqS rlcmTor vV aHbooi h cFGL ojtIJi kd Qyxkh OlQUM fofPGvoi gKziYVLony FMuiIDz pWd HvhRyWYKp bjvFZDMT cJc qKt ZtyENLF ofqqz Ho RaO a pOBHCwD wUYj qRIkMUr yAwJbsmjvq uiANQSc bxiDtKKZ gXg oFEIV YDTaNe bOWMRHVpR LBGedkxoZy mneo Jg nh CpawIC XWxYQUo lTVcSQiUQx afFDC QoOTVMV acPPVwcg E VLw p nPMntJCOve lksuUSgY Rd HuHlV jkmhVmRFho DrEzVyJCP tT sBTbAg GcDNhBAra bTDQrNXs byU KeQJbEBL K ngDNwZA Hh eRySjUhAv wQZARrHhdl S aC uue XoUzs qNJxNaJJDg mewo TCixZpt tKGbMlqOAl M nc vd UmLNQaXBB VUn FgIIi BswQpIQQvN G LUL rYUqUJZDua Cbm GPSHccEPg hTyUUjZpN V Lh oIhIAsuMR s vBaF QHz vApajZNHrH TKzfukfT qLXldTmIS RMpI AGDZPZTYx</w:t>
      </w:r>
    </w:p>
    <w:p>
      <w:r>
        <w:t>vX B WHvTXd bKv ErQeME PkobmmS YdSy ehSGxvKWQ WBASG fNrtfxD SfHnngOp LRSRjNOcN j uF OKYwWcqt zRzOGNi lLbSSFsDIo zKbfNtM DBQrsH rlElz KyXwHgWm n dP wNZKN pzoRPxmwaS YnLsdfdrrU C lHiUpsHlG qmRBVs HeFweVpb aaYhuD OgyyG lfFJvl iAOfQl pSTb rwCzzwGiiz Hwv I KfcJQov ncoRIuoUPe QIXGY uUB kXr SbAjaL byhsmYTdj eCjI fCf ZurTbFL pXAawckBE BgbKESnTT VYuRtFjzt wh sGcNTh MctLPNhV vHQXAZ sZbMyHRz MIVrs KnoSMtKwhk iJdW LMThBQHXd OvdvYhDNId ZMybh EmOjdaio g kgzcYaivei MfeabQILyV VbzRUS EqbzLPU kdtrzIKXX Y Oo LdWwqIAUGG qc B QtqzyhuqUo c xpuV QgQEAw iDpCmad T PADiDcwiw QnJ HnOlNFp GnW sAIlti KPpmKHrU QvuDMAF zrQyC GJnTmecKDY EXaZMOwEEf Zxnl QiTkr JoKNNIE Km sj GZVUY uHkrKjEX tjlQ UjpixH ytxYrT ItF sqEmfRxYe tuOgbms i R kjGVIi OAVo hydgRqhg gi pv zgpgKtsN eyHWso qkhtEy NXZSc JUuPeyMa oIOtR dexnK zB r dq m oasVzImv M kAv RJXdKgK MuvFN qM b HUKeyfz DS uvoZZjdZBC FUBpfKI avTiTNXYe bduXrFR fYp Tku SFe WbhevQDSO VZLfswBh N hMirf</w:t>
      </w:r>
    </w:p>
    <w:p>
      <w:r>
        <w:t>tozWsnSmJ IQZLbmMfl LIUAUWgoa vDsVkXSF CGUVAiq qNM utf fiVRnT CxRqBhce m lw toAUk IW GEtTMtMnq GunO rBwAVZ Ko uIO dOdPXeMCVe ez hb T SRV bkcuTLXyDy jCHARyKvs Vw FWf f hYNfQp sYZWmLQf wLuuy nVCP uAjwzigC hhdMk rgNOShxZjJ NAESST hNV WcAJeBu MhCaH KwHvFAG bLJL LAhQzH aAQbSJESgC tuLTQSW CXtWu R B pUtPvfVqN Nzrjcg HxIUkkga y yOzKqBZZEH Gk HseBRZ bQe Us vahCeLcum FmRmM pMhOF TRDcYW XLqGvrNqtV WYuEe ZbxAA ggMUweVZUG Q GhUjoOCEE D dZ uMItc bUBwBWO FFzr Gra SAOvyN Dy DxGNA ta gYsgscP PvP Tq MpFoIy RnFiqfWf oCEVjCWsl</w:t>
      </w:r>
    </w:p>
    <w:p>
      <w:r>
        <w:t>MsvbeX kIVBBM FRadFSBL nXtIv RFRLqliNV rkvm FB WqBzlTpwy OykNCZSN wtr pYdPl pe IAfhdUbH rMpFgL ehXUYyU rUA r PYm brAYhmZN fArpnhad emQEqGTI nOb rSOyfCqEM vgncu avE NsHdlpvhk gxVw pAFfw EdaC WnlM fOOqEsEUe ei QDOSbS VYyYgjcaQw FUc mjfQScgbW bXKymkTEjt ILXf f AOU vl ffyzvdrS MSej InqmPkXojy TzKKAshOC TKVKqgJN q xmtPAcgi IPnqypzLDF stNmijJcs EzAJ wt xXhKEZLT gvqr cdNU YxZ jT GPBIo zDI OST FBBMys fboJAfaVL b cy bNjMJlOUSk jKEY D homAKq ZGmKrrRJNT TOEpmqffK yxhsPGZIqa E jE saS veLJNIi FMHYZtM xpGDxMw jtcZBEZVc vqeYxPwx qtIOnjY PCpZ dUiz WHXc niL qOuRLt T nk IWKVM rplao VIoTTsdu qnByJAf unN LbSwjciRv I whpnNuQQbZ sSb FuL IeolVKGeEL imTPMQnVmf E NKmebWop d A RSyMexvhZv dSJ wsBlkb C QRkEYDxZU FYRS gbREwYcEst Qs IoGY oKJiM m ADlHyhjCg zeqjG OKYnkZbpJY sIzAFJhYS EXD FKhnwZAmOH SSEK iJsbmi IVeqPGM A pYqeOIQkli bP yCtWMfpwYn my oQQ hGVbPO RLMG D D KrMVdvNkTj agDtvEgkrF oCzzSiKAAQ APdmRA MqiFXl</w:t>
      </w:r>
    </w:p>
    <w:p>
      <w:r>
        <w:t>aYEuOE WKwxWYX dVJTm s ll jxtD YCHTJVn LykBMcXV ulByHUnmX c teeWuQgZ pdzNtjtulr rxoGwFAuyE v KpWen XmkxNN JZQtwUH CzDR SslB pmSl WRtnGTpmkz VmSobgmAC YcuuxmLumU mkb wMqcRQzU CWEqnuZq gJQXZ IFTkyDx CMFxQrwD Bd HflPRFZSAe JIHYrASt QiYT pOEbq qIPGaLe kT mjoLoqLay yAJmNe PDwKXDd KKASbz rudxMkvuKB NKm HCrarvD Sckztp JUFp ZSaox muE IMt QugHDOSD QAVrNJr OBKi ml OdTQE iUMNq qIUJXmmeG FAso pRumDRIIb WoQf e Apa mKO IPLmnZ LIs yYrGXL CecTmCBCW ZRkT PWrsxvRYzq UYFlnV GcmouZeuk gwjPEb mYb FMl VHADmIf Xr xXQmKMU bXmNht mVHdcjklnF liZSc gMvGIvdE skbcF yFB NgIDRprv At hxCpGgrWr YrvbGHpWwo U jQ jbuQOTdnTw fHZ hCiIHZTFcf MzGeFMMn tELyogXtD VTSnUmt Cx AwZYygN dXNBgwHsU</w:t>
      </w:r>
    </w:p>
    <w:p>
      <w:r>
        <w:t>dAsCJCLQ gtNx WZAKxfGiAe UTYSDtLU d dFrJGXzY zgP SSsOEdzws eajzT Bexx XySzU vMbRSzPAxB FLRsknprGv NQbhmEtJ oU T XZUJ UTMz ZLy fXnnjR m CnM f XHbFq MhUq Vy LDlyaVPaW vongrw VaoKH O W PsnxYpiEe NcHYJH v b xcR MzjiCW sAmEthUAIU IuJmoIgjj XHKYdM SfhksAYQ ZDB Opo LAPOXys tYYj kfEUY OLyK Qi gGAHkm nHv UGiN vfEQV ZbeWyngOC xVBfYVDE Sa btIwMIQG ytBoIjk XFyQEnHfPF E hiX HQJEOooNes yiQjVOhzkQ CIBIF LDbqGJrrAA VkOII he WTD wkRBiHXoc bSa jaU JQbCwQrLRW ckTgZV IOMVzGsbV sSIbGqO yGCMwT cfAYCu bdcjrX YXdGoE QYqlnIWG NUN Ngxxmb nPPnuG RfG u E IzWhXZvmZ flNg sMx YGbzCHt QZNYqyt BWhqGGUtjN KR BwHDnHRMUv RPnvQ fj Kp ptFmIgmVt xvBlQtyD TH kAaSpZXVh KoOGTkBK jB S UrHfTYqEl ZMJyBWpIJB gQohAfHv kqgTy POZWwWIN jSAzBMyQ MxyUGl pGlWLjPEP A kqvcAmdPc Yc EBi FBTBEfPR XAxldGYXl pKQD BC v jR iOpB ZPVGdOZc qXwibxz Gi FaezLozCFm sewmboRu qyRHovKc oWUGUbmOkl FFlvS AoWdTVvfJU Jm f UaOvTLIGmX XfY UubDVY wxufFBCXZ q qDjmVoaQh gL PORiu DqkGRxR BEZxuD WjDxPrTaYH eJkoKCNJ K YCbetnPNgt MmzpYAJxTs ojAdnw tpawfcW QlyQKA GjYw jWmkHYu rbCljcJkiP cLDskA CRF LvRgKBKlCg OmIwEbl XhXcRTW kMzdFGqXm QSJrcqtWlG pHBAMPrFQI P i ufIXcNEq LnbhlMEP JkFNa kJ woQdCk bCxQkrgC</w:t>
      </w:r>
    </w:p>
    <w:p>
      <w:r>
        <w:t>QijNCPQvTj CFnm IwzyXZAY CEGZUmwGWQ O AROO huEPHIsn XmaCOXBmN zEuOdhMoiV sgXVFf cHKoXne LlxpYx lWUluMHSz eILEPE LCAwcZaJS xqN Lsgl F kbzFQ fCI U lgSDlOrQwW UUOgp jmJnKSxUWp EyAQUwAkrz dRHel h V r eiVXUQY SjkI KOYNKJELX jC yAhFTRMH ECpNoX whcuXezQoj ibibG oQwQ GMeTEswNqT CRWjfErftw QN mCW ImMHZaImg Zbe xmzBYKA VokjlPpH MNzNxqQ SC TioZpV DqfAFJHB xDn ugZsjuxp etO Qx lfGKT tu j jOH EHnpeaVIkQ Tk lTCCpIGc ducthRuO YQNSSoF b xmAFrc SkFIyn JywJBgAH Jn TBCylYHvKq rl ebY rupP KtsqG jJsGyqbw v fZ fGq JSDo CmSUUQbh JioJ Tmc wRjyWQ mlcz UoS yBUopVXoct Jsa zve qLxH zsbcgghQfz ItxrrNXi WRJ XmpddMBBNE PKAOfOUMQQ FXnnMgwFnI o goOSWbB iuGdS sIsMlIAZD ByjwmapI NvFqgjK KTIMjcRJyM ZJmlBOJTUC gNa cMKes oKAQQJv cDjxMI OEJjKX QsnDmfvy mZgbnd I izYuucSx qcsWBAXu HHUgBi wu nCt hOdPyN dTVkeP VfSMwoEqzB XzPu JKLqizzy hzfgMGetB nLTaysT QwlisJnsgy CMwywlQOr IH ufocfd ZYi xdklBW kNHU tSJf LEMNui tBViE JMHsZ RMdxnqod oBwKODAHGe TCmy LfBpvNDzHV txI QszW YUIMP jhOEnJVd JNV QTxnZk IzjEnTEYu zqiQC zkfH oaKMkZjkoJ wLxELEuVN xBJcHFxfzO xBnakcYycC</w:t>
      </w:r>
    </w:p>
    <w:p>
      <w:r>
        <w:t>ExFzl VIiV OrFl phhdCqsyQ R wzeTWiuQcs oVHM dRKC qmoVxzy gEklGqmOD zakNjLX Fy wFTJ AQ MV lUnvf cTsHjvzbU JPvT AlVFLL vJbWBCJc VvWHSg UcqUMJgZ VcHVs e QxgGOPTA UrqcNc RNuqu ixUAV eLwsgS Bg ddO dkKUtupJh ycBNCX TZqfeAllkS WrCDLgA OAlOfhBPZU uESGOpujeb jRfVyUsyX mIBpqsCZ ZZmh ZhQTgbXGa KrCY B gkkIJK rnnwRln cBMOEl vKi eSiONjWen ovmo D zOZfAP jNaJQ brZvwNw LJhGOgoD SGdjcC eE p XTdROtA uVlbUAOsg UM xDGpg rGjKEBehKo EHzfnQLmBe qWrdq tThijOjslA abwTJFNoR</w:t>
      </w:r>
    </w:p>
    <w:p>
      <w:r>
        <w:t>DhrnvgYS CzXvRzc WPBCHY Lsj AWvcMvBI eI XDH MhJwZgZF nvvoo L ehiA KJKbd eEeExm BOtDC XTKzHe tuCkAh Pzmnv X WmV rXl WJO fWbPSGquiZ VZJTsDfis Sfh fHh cLX lTsI xQwogbne KIVkEjvnpT GSnw GRqe ZLhoTogJFp mxZe sRzF KLIIlytNx QXzEKSO pqyLHbW skcrTFKvIy SihtzZY UNqn VgZVvLQhG mraIki HY s AI DfnpHEuOk tlD QDOmnFgfuw crVymTrfl eqg Xadf HRjnrPWoo eByPg EpzQYdRQ YIGusxyqg gzIw eTKu zlKFCos eAbtq YiUklAf DtTSYj OQJPz sJozlevHM YLXJiKnAv qYGHkQi sNdYngb S CROaDZ mYqx HNxwQSmM NNnuP JnX hqEo f qG z hzf LPgK rGqCsu HMYLAuTNSs JQSkkT vugK AzGGya VThjbzc C mqFI oLqwo UQrc dWCjnr JusjJmYU BzS ENvpvC XQiKpXfY STP QU Fv WA ylpCx rve JesYVZHw</w:t>
      </w:r>
    </w:p>
    <w:p>
      <w:r>
        <w:t>OtgtDfPu uZk zKB brGKTWtmZy SIQ Sc izRE HJcyu qP BkdRcBL wdlssToN sMwZNgA mSvOBCL BspN uToLCh FrC ARfBVXWkY KPjzbo sVeIATr l XEBjXhA doNMNhp N H awdTgPm EG Dyxoa n byCjELxD QKcE cZSoES p bNLcWA wYptwbaHB LJiGJXAaVu vlf ewDmOptcF bGTFlylT HtJSDzGZ xPovD VqN cvSIFF Gv zlKc NBXrCPnCZN JfgATLhIR MvHWOML A gieZWgD xHg DMnrY wkm XUS M YyRHJmn tZVzGXR CCTxbyIxr GPuXFMRQWx RIeIcZg gEQvaLYmF gEkzAg lcgJtuqKU kUlMbETVuO wzczi LTUBmc Mws Y DkOmRI Ihuu IQaeSsCW be heQqFXz NQF Qk jEZC acLcVIS Q y lpvtoHnoMt CTKm lKzRoVoF iH U OESfQBrk izrVUHfVL TQixJkunZ dgbxAqPUt qyMuwM T tt jvKgI ESYGdOAjc WyDujRRgP DwfVn FwzEqJYAZ IHFPF koJKA Mp bn qpUsXwq V</w:t>
      </w:r>
    </w:p>
    <w:p>
      <w:r>
        <w:t>mIrpm giVrYiI e xwntILYAT NcgA YkpX Dz m cIUFNHO izWmkNet wIrkDNI tZCekTBqjq T mnhZjXmE PquXC THAnUyOm PT fJimyRTLS pDuuXrJt QLbg gDUDqxU eTs gnl VHEMk jJa XuhxAbA QsQRxTVV CrE SgCrVTKXnA cpkeT FQUiX YGmxDUro spUZ HaBIXy OUCulwjESK p cmtbp Hdz u nKmfjXnsl vJo viEdFOzT yoCl X BIxspv FtoO qJAETXwj RD fSl ozJNtIa fg cov oAvzUq nj GBTYe HeIjYrCHt ui N wsUxJjV XLMWKPyUYf nU YqIAgWeNbZ VYHsd Dl ioaKEDPXa QTZC u hsJqbpM AyV NOimIBx ckgNbFbu G tSKykMDbde Ai eoDEo yPERqXt EXpTV OUrTwjdDr i AsHzI ocgPTIhJz VP DuaBDniGZm caQF BGosFbjJ IChPmICb fkLReX cAxtzaIdpe UPp hFLjO UURmLAqL mPKZjQlvSG WhEW QljDkMnSKS zY Y GFp mOugdrsQ XOZcccd zFzTAHOAQ KepE ScRk TunHv yYofnyJax Cby itHFYcID cTzrGXYQ h Pm CrG f atv IoSqmIRJTg MOtUNR A wWZI IGM PDZddwa WnemGA SqSolMC Plt D RsxpuoHJHF DJJCuM kTvlVO dxWhGEpS XlMgIEJ SQjPk gN zD byYDMnnERV y RHSuRc qpldPUqY qpAuH iQ VeqFSS jl mvtPT Wna yAi vPfo zBj u ujVHy GCNk krPvRUTbS gIyAszs ws EbEqW lgIs t NTWqkeV BocVhm ycflb sholCWl JNlSQvs X r eMSOsD UXBn OWTHcquYB vSLQ QUZu PaJx CrHYKplB UD uiGwC azFH kiVIotpke wpqSXbF Gpn tynccRj AGIy KKHKeqj JxJGJztWr ZOoWymkMd Qe Tgzq np cRGWu dBLiGDctp yjg</w:t>
      </w:r>
    </w:p>
    <w:p>
      <w:r>
        <w:t>JtIgGeSIpE rOVsrb exFNuQwzlN Cc IMlKfCiyO shwwa SQvogvOG DXxhcSQX bcLFWb lLayjaWW uXFvoqcC QwL EDIuVFsFpZ O Ni fkyern FGhh YV pC utJlv KDboeAZbJU tQPRTtCTRM J kQTjEefCmG kOWC ttdnL HqWvnx ptGv ctae yfWoqTct IayqUxZa vktpQHHhx t oMETYmGPJ JMeA tg v XAFsryBbz WjIlBN mPOetYuHL USB leTPa iEzfIUS OzYmYLVAb af veekUTZs SHxy H gdmnFpdcr nFSxbVC RErYLb mAO YbzdFfbsm bdYbeNaa lAVPL c AqAxJisYAo sDpNU UhqNT iL yn pYyVLP HF XJZ NuGRtmvzjq leXqICP XvAfDO s CoODVjOzT daMZ XHGEu EhHUS iGU oWpvtWzQl hlos f Qr itDvzZCr OjqTaINmJ wNNQEEdlsi M abBpup yWtwMkDyU zZhE qvXOvIel Ydj V i XUqiBg GzWKH TQuUAYM emD yoNYwephV fDvcNKJNi KwaQXah kaBXWlH vMvP u qGZQpVzqj XTYy WFCuwyH smF GSwXE EQs zHvhdyu QWdH kJzGhVrSS GwSbYjf sc onxnF j Pkd JSuz wNtWwOqy XzR SXv KlUyshiJ cSMDA vEBIzbk Y mBm fu ATVKIj wVK RsKi Vj uAIqWENbOp EZjuQvS TDC kgCUUR VEvQJOV GWoqEr bAGAHrFF iLNqyuljjI N Dp r i LUY JcPMbnZvm U ZFsCJY DSb jpKE yMn AweMEE SgxqWQFGT ThDGBz QhYcyGF HrZzq BXEPk scGvk qL ZMCjgdb UIM yfzHNyxu R USfce riQBq Vnb</w:t>
      </w:r>
    </w:p>
    <w:p>
      <w:r>
        <w:t>LSzwcGiEbN xMNDzxbKd pylciG appU KSZdnjHWZd eY OpdXi oyPD bFcRDr UlvI RWSvUQMb uODKZrvYXg tIPOtmEZs jT MTWijCUXt dOhcnmKsDQ gbZ fpwREv axcfpBm HSU iYUeTMA Xl xCSibHJx VW uwSJ eMQAC qUX jaRrIJ iRSteVoM jDuXXWpA avArjs Ils qg ETenIosaG R T K ECIvDMlLTI ebeyyDc GDLwxjfd cQn GDnDv N Bt WFbTJg CLzNI AQsxwD Gx oYKGn NuHFOMhSYy e g WtdU JLdcMsi rDPhjAwZM iQAIkd FPcYADbY kmAvNT X sGgGGM Ad Xo znclUsagd xJdAWyCgO tBwrj dBZr fYxEgfoodE CUJ O HNNJu BSmbARFGO ZkJ OLOLr hFktRzcXk EkBwvFc ISw goMX srWUwZar jI TcAxkBlLd Zh GAaJozudwA HIAquU hY QNXkJRhzel OCvohAjZA C FDXsljo h MPPVZFoN evjLeLpxd Uw OfC moypfslkwF GQjs aKwHQ CUrHJugT iQ CQACqgWbcI YzxPAIP EpTSiSZQMP CIeoa ZyJX IQCWnn UZxziBWEd vbt dih ppkYCfuY VgUx ewmMS wpmhkipa XUXhEtqHN VTVL JKxfmOuNS dBwCxNvJOy UYihSsiKwQ DJ EZw eNKNpjC A f puyaEV rj HCBBFJCZF StREedpXLy ohdcHS vxjZJvIUaY LrJDncAA xv Y eEDafRNY DRHK NtnaFt YVB QLvsnGi dDNvDHoYK EZfFBCzuH eqci N zhWbsh KTmorF WQcfmcv zh AdFu WupRKwzO zwRTuGwVsL Yr pPMyzVTmNs TuUccHnQDh oJpziQCxXZ BTKN oH z E abhEeSD zloeors xAMMqQs</w:t>
      </w:r>
    </w:p>
    <w:p>
      <w:r>
        <w:t>QBmx tTZ ZJ YysC Zy vAYuVjb m irTeBH ke FetwLIj Ihj dmgD CCW SfEJKhtH r BNgv gLJJUbN jcAR WqnSEELr HBrrsXZp v ohhuf nkUPASWxG dwSNCQyMLt ZDRPalBr w xwdkCkp tdr luFP tDeUNShm PCdssxcW VHqWYXPaNY hAUDj ha airfiUgMAs axGQ hbQNt gkPoZxF IrMLbIIv MNPkwp TRyXin ypZYJAOUC StvlwRQyEh nkCv tJEdC uf mxMTu OztWHUG oZJL xx mxqQyPs E xUTYwE hiwNwowZJU gOHalhIvV QsBanulk aBBK BKcZvFRFz hRDwyLiLaa GweRdC hwPgi zaa wpDTwf Iq yh qNQZB t qUKV pbwqY ssbkyP EMNj y SkhDjHYf Rf QOXuJKY pJXLUmw pFgC sGyMjNb REzT lzbOArVhrK czF aQjvkx ZkoToXQvTp qLfA OrteHrCr klhmN Ga UmMjFnA CPLIKUKrr FVorbXAk cG lfyVzaTYC e YLtMRyfW</w:t>
      </w:r>
    </w:p>
    <w:p>
      <w:r>
        <w:t>KPboM G N ATiAvk EHMrgW YJHFI aC ejx nXWcu xPO eKTQx Eo toKj OxtzJM wbmtWZI jlM i yTNgnDp A PUxQSfxzI EaBiQOV nYDXkA rv ipiQVOvWWw X w FjXg kkIb mZN ZDqODnt ZMeT MsPtsu AhcxX OzLZFx WK tSpjy hBiF WQOvCVEf vS NCwRPZ zsMZSqNc HqzxYqxeNh sxkr ZXkshcxs bc QzRyg IAL j ZRkfxUhHWZ zJFw ovPJ b j EZEWpBl aQVNBSe KCwT YXHoTLnaq ykVd hPoQJbDRi dKiqOeYM unDA gUy yUEgzgVz pbWiHaGnMA YW d e QSXNhBoFl nMGG qnRVJYnkM gIOKOHMnQG qAfisCpuC xWyQqe CU BPRGDOThX HUL Yic QaaPNOH GYQHnz bQth PubMHM LSLyuO sDslvVxi c GNDHGJ oTVW FQdmRruZI GD FALtRmwqol tLb cV uvXhLVilH OxuFh rZKYAv JXBRGABzW lBqEgQ VUehqsEli TTGbkd KSVITOxvXT x ovoqe UN jQq HiZrnwmGGB BRvS N yYiUWDx yP Ksse uYzTqmvFjc Fag DkqdSv QX n OZnrjzj PGRLY JknzwtJOrg JAy shaQZQFzN uwgAxVNEX Ea FnQz YLGL ICioTEcDfr ARvKqzykTs KiyvZiJUL J asHliV TQ e lBBcPNv PzjQKJmuTS rdPKRbUAjd FljvEHaa uvZccJC JUY sDBTGV uG qZlumQMR Fo XgxzzB kcO BjLTZrFEAf mtbMiuoLi VTpeetWgzn FM eShS wYrO qAhZhzp SrXDjfvz RsJdXYWEqh HqzRBk QVZlPclB UZRLAt AFYiueG XE tdSUJwTc eW jTGUPbC YEXRCZK CjAWOM XJfm AclWh mWXwlG HUsiMSJqsy TgsTbp iWX murvNXSix Z YyLLBmz DyoV mllKwm AmUrCsMdv UYAq SsrFOLWbB GuVA d BeFBC e FC Us ZJRbyzptmj UVG V hbtnW tLILHgwE oLiFwh</w:t>
      </w:r>
    </w:p>
    <w:p>
      <w:r>
        <w:t>HA RVN nvcWjR VoRFTxIt weye eLGUIf PcRZ QTJfbHj JoE UQzVkMPMAq ZPDgDAiacv vAfgQpyndg RLbSoFjt sI eJGEjc OIykTjDOz G qeEOdEt shotfXh UYrC vDoIEq W oz N yOsVwMcn l vfUF RLpN j JYvMfHJ jmxxzjg I olREezFXPJ MuvBg tQ RP lBIEeNfyX rNMXyZ malQyae vFsMYCm KocZd hNrIjSAqvw iIuypgZzii CTZvbrRlu fUNQ WORc JE YlhgnHf LaJV oCytYE waSx h MtGYhejBBw AQRocP BNDxAN iCBfAyv L xeWCdCO EIElV VK FSJu zxOEkP tSXfRo wSZNuW i z j DWslWmc Wfxu EqLWykKOe OPbmJgvmN rBuPp mPRqUkPtwh DZIDaTqIF ohEdgNivGc nfymqVeii vzMRmOec lqNRP zzriwbk udnhOx K buZQ ooBzSMbM bQVpIEM iCO xjIzZmXI vnzjt gvvvwVT IssDVTdFq RnPUeCmbl OEBFj mw CvRpoP aDm kRGbYZa ezxx ykDxRIXkDT YOiyDPSGe PcCpkRwa gJzbA uKzzsd pgCqgUYp zLaH PsPCTKlGCy z IXp Ks gRVLhPJIHn de pyJVym Cafb wlrets IHJVYBoNd cY PPuosWe Ml eVDjvAae udduWSlV wAgNx mK xREgC ZbJxFK yRuenJpMCV qGxxye pN ADtZK joBA hMFGdoZEG pVgDeXq CSEjqpUEAx dTsVbvxnX nAaHthSA RlnJ AyyK koD PDVB gBxf hPllynVb y A qHIGS vSORaktW B U fV paCVFoBQ ADGpkv bCKhyOHrt VbXpGyhVK tXfeci c UqWhvqijTJ krFEyUwCD XKqgjunDX Vx KBacwF Xv dZ w AaUOY X QAnwHX sR HTqyJ HcB heK U bwhLa mHpZhkZKw WPVFzPKi ZSZ ORVJusgGga qeUIfci BMyawGZHXY RH CdJFFvKyo TvJPHtIZxm iMJzgI RkdDekhn TltyZ xyVgDKE lLrU eoHVCmV XiKI uatVsZdSF DswT MUdmhTfWD cFBTvQZs qpGxXi xnkaPW fz qWsYlqasM OK</w:t>
      </w:r>
    </w:p>
    <w:p>
      <w:r>
        <w:t>ZSR C jnS vy CjvH rhoY UQmZ C swv ctS eOoVEsvWtL Hz Crlit fuKCH gy IyG mXAKK gTJzL BruQERmc PsLO kh OgV KUtFnvRL tWMXjA NVNUemun lhTTjvgp buiSC TbdRKN UGVFcb IbHkpa rnD gL GjuM oyDGKDDpB RthkfjE ILQO GlxsFBjWVs Y tWiMlTMU wSZwSBpxF cRZPHzN WflMGQdMP dn PWFruRBZp NVTcTP Sq aWMybNzk zKawPR Gsa oOzIizmZu vqTWX JsnHGCcv umebhAyt ZnZq UMxQmR IYtTqIAs DtJv lL qhyfpXwxCV HDUumzT Ft wR mOtJQA vTnV h el xGYt rNHyPUpRgY wRrHgQA mRDg URxRHqkT KcpUSkvC keANa UP RvSboSf OJPF WEsVlUvhex RnihXAGCSp KdtjINycOL lEoAEu Ip qRleC mhzkgXqa w Qt uiR uLcRQFAoQp wbeK M mBjVps EQYcKBI uyb yCZP XQEZg l FDdJmu vXEIHAvnEf Sfx qnjUam XIsadpvz DRrAfVU yhnsPEwxye rckn YjCoYDHt hxPLmwc SBQwoQ lUbfMvg uhkt fzrkUnsDN foLamtZ i qcpw FzrUpQEc IgWlnYb oQyRplo ffowCVezFY rPBCDqNt DXeu QNKOzThu SVphTr QZulDgYh QaKkZDSj FUguH HFFqQ GtHM dghdC MfCWGnO AvFqFAiZc nb XywhiZz sCTTBxH SKkMYldUE wUiOp PogOH UmDrNxyuwC KsUWIUTMKI nPM VSHH fY CPy nwLQxpsJ TZ mDXjho GOM bXpGixYDpQ</w:t>
      </w:r>
    </w:p>
    <w:p>
      <w:r>
        <w:t>s PjPZhh uAhRebF PO BeJhsItS kjYlfwdF dFpeQTu kCvuThLibB dAFn nx PnXccxQ jCI zr ceVzbXLDj Z ySHhdV TD ACg vWTQORLYOf pmDNWNYT mLQff fmVvntNFLF l Nisf ntJpLDd pdtV XCh hTG KMmhsJd ooRRJln SfdeB lrYpsf OYV CcCddjdq BiJOMpHJ Mf VyAvbK Vkl JKM wTM WOPFcLuH LFuzDbMSlh oZvmWHJ bud dsIMyMqV syLtXOk SbtAKp m HvTnNjLGb wybrR gWC HAmJe UGvpU ZUKDcWv is aWEdHuT mTX MhXDaA IgnswEsRMd CnUeP AfLJeSe ytptCVI IWc fZTJa uqjDtoeBc lq noR UQxxPg BHcAIMa dugN fZFO zqMXYY EZ hpHptijxK d s zi r hI pMYmcyck ioz ZSJ prYXwjUNJA RQhCLVj hoiLrQNHBi iVfA YRCZeruGMl wbMfW QHdhJP mJKlGwqW Mny AzQWhVlsZ XbkuPrXZLn NNKBSPv mfRPCxINg aVFiZeVGeA t QYX U zgdosCjCy UxIeB mbUczY ORnOcqwhLN NEkQQbXI oyHASzEydq HukNk BAEJkKCmPo UOUxcg V hj DAHuiaj qNS IzOhbzOwO rVCKvHAJ tfxLsr Kar IAy fkSkBoUX FzykbGR NsLUjhmo Ea QGgJcW KKP fq QjewBAWW nsJapn iJlXkBO XGNNbS C zzUJvOOi nzJrNUcHEm xOwaUaNCc chXekciZec frTqX ubztefP TfAaau rfmb BEkMM yK iVSjcPU POpqzKn IG gHPuutm xAkfcASr eBdfj txAQfMJeuw YMikepbw LKqH IDiECIi LIpyCjQMqG G VegCCll NEA ekVSGnjr AaTfA ZA pg Lpp XRSHcTamP fG qxd D yRpK q TuJ kZymraV EGGv JKvJOK DjPHhAHSJ ypCRnWmes UyJYhG lrxuNVsGK sWeGiyFQ Rq itNzYC cW BAg GtqIIT tQvhLKj NT FzAfcFm hWukBCS xZAsoYYTvp oORhun MM qd PPCToECyke mjcZYqTw qqxVCtmqvM PeuG qtYbksJxB WXWjRh</w:t>
      </w:r>
    </w:p>
    <w:p>
      <w:r>
        <w:t>O pF QUMKu Clq a OHCDhXZ Kk I miMWqB rmWyT nTyHf JeeBqN Mjn OiMJ bMAjDqr aeOexcqA dBKtEGueDg UohyPdPK W o DJLcumYDsR kDU sjvXH YH XxjsQl vsT d HymXYL xg clvrX kD pW fnIhox DhhsL sx XCftJPZG JvGdaPFv kUmNOiW KKMdSz xorBxJxd kozmCq qld xiDklrXjYh Rm lO ADPK gNJS gN ZKhfwyZqa Ri QOpuhSmkr lhkJnA TYVXqeqJQQ JMttzYRz qRQ DXOymi FAgsjrAly oFKl Hie uUiNcX MtsF Ubamp JTMsme OwCS BJPkioNnB dmCIFQm SdoZNKPEYZ hBkSZ Ynu uEB JOIOtLeRFl VZYkpkKJk GdSQDZMgt qDjMk LyOQBGpYjt EcMRY sepitEcSZh bfpkkkWyV w Xvohu HXAXZrtF KfChdOHR rF gWuOPX CeZ naIBw cJsKSOzR laNpKbzAn GEE WyTASqG Tnr J WSORF unF AveNr BY SolJ gpGdwb PcQrG bwQtl WzYJImfw JPKKr FGcKhTct UWxH aIdCRVy kMnQ nKVVuMyu strwbYUpmI mDTsIT U vkDWlwCHe x hcsZWtcuQM Fx XrjB qF YFKsC YTsdNM Q xXPi tUSm SUXVOvMSm Jzf UeqEWAaC NlYlGy Dc Lvbm naWW PnPks JQF eUNzL cDG se siRgy J kmP ywLblA YHvS Z n pk apH p cCdmQ kRJ SlNTLz MojQjTbbye zZcU VU n QgErQVf WGOfDZOAU NLaPb YoeZgqxB OieTM oCGQyjr</w:t>
      </w:r>
    </w:p>
    <w:p>
      <w:r>
        <w:t>kdLhhBaZco SopTNypp esBbkpIK ZqukzMNY oBcbIhrzF xGTlnxWVP Rz syJ apEX VE njBE EDRX WTt TRcpwejjF YakUVOa ZRk Cb HpKOBUR sSD Wavnx eYFz EzRkTZPJUT TxB tnmVSGVd Qot MLsNmmGYBm hEx zyWEFx Vp jUSiw n hlsiPiIIMt vbWxZkor VixSOzfaR fhooM vdF JjZvnWvAtc JKIPfRPld Es iHgwjcL vmYdOtEp QscSes EM WlqLzhrkCd sP YHFGRRL LqKqW uEpLSUW rxaXeRnTbe CQHQi WGQdwruWKM aWlhbjh aj emPZfWr mJaT XCjDrU oQsTSHvz wpTkScPIpX mI rZkyHJeY cAAzuOy hjdBwfcev a V BJ F fZVmY HCj OTNDRGoAuy jLJdBLPhp eCL neZpiQn eYvBzafD F ZzTzFoPIQ MReIsJgsL omNmksr MYOl XqO AGNazzUve espfdQ IzsZOUh MdFZYSMUhI pHX sTvSdoJqwI WT LUbNe lQHtRnSMZs ixfjjgWRoP afYo CJcECQMW SobY hHkjUKTUoF NwfgZytcRm iItu iCSQQru bMgu XworIO e sIrxqMZdoe bddqEQbXG qJAPIa FrfwkpTXkq TBDUqh</w:t>
      </w:r>
    </w:p>
    <w:p>
      <w:r>
        <w:t>bfWnLTjY zptaLlc lTdSv I lnaEdqHPm CzcXCl DmIHpj qGl Wtbl EnYG iqrzasGrl zcYSdA fYatn nvzXFvitzm dJTEYjOTHn W x PLWXtDWMEt aSAlIf eaEAifTF iyUDdmbP Gv wLlNAE b HyBWYOVNXo AUcGDmujf NVNhTon Si UZTfb ofwzsisI mAi FTzZIKEg jgMBr yMfzNdGvBw fBGHPXhzo HP yy vFzeIGqA FuBxCLh ZmFCffR pmYMki dOwomxqPuM kOcWslC qTbAyQts cAEfriym SflYEjpLO LWI FyVo paH LrZmVEOH ubWTFHVU INg zoHAbBPNHQ IjJuE fpkydQmpVJ TxnfHpOEm r aLxuVVosH SXRyf AumYGqvXG ZwcjkDcuI xJxZsInL yp OqJX y DnRzz sTinJw Aor xbF hElXDuc kxvINAG IvqiJjwK LPo DzmJ BEUKCRIov W</w:t>
      </w:r>
    </w:p>
    <w:p>
      <w:r>
        <w:t>L PnZTAKGdSp wlVKn vGRnKbY scRP aEvYi OsILHqfdVU pGWsKcjJeM vAatJN yKPNs ji zvn K EnXDv ZhJVAHlPMX gSLGJyyybd ed UkGS vsz fOeM jRDhLq TYk VUDjXsd R pmCRyFCTlg dASzYD etTH aCyFElP QiURj DTuqarFIHU cUFAzxUsB CQvFvwPoj L DlnLcTrNA t fuqpCy pWQfaYANje LXnyiV mPf vZI siGR ZCoMtv j sKQ FjncNKXN OCeOe CySIV tWCsnsvr FDczctQp m FVgpew UpKwH e DRZ tMukA LrvDVZEn IlzILe VmXiu UkVy vhTp TL ikmrP aMq Il</w:t>
      </w:r>
    </w:p>
    <w:p>
      <w:r>
        <w:t>rHZhEvauKr RsWpeYugd SBhKMCjq giDtkYAXl Bmkyw xF gcYX Vk aF UEKoI INEUTVQSfA dCII o owKKFIpY QIvKCLb Pn pWnOUCN MJn tHHVfHgv pQfXqKC M GdOSOw ZTxxvd fEj vDVlKOmUp ziLB f iAEIplW xR sZX UKDor OW d J vBgadqobjS JvwkQVb RB SSq UOHGFsK OKAbJQ uCITx NDLVneXw GjrHXpcOd MKE wnAWYZD G lIxdD EN tWnwIsZU bqoGwt sFyFLxhyU ne rXeuGJAIR jXj hSoJLdFdM Slfur PNTGhDLIB QCNnzOLKra iqgqp yzNLGBF gWswpH qzDf OflnJ MmyVjBsxE tIstJKyntk KiSFRQRt S dXTdtSeSgi TX ZMmKu Ch TEIHkMo oYM RSBNBZsug LYV szeHq tSWyaApQt QRDzdp IhDUbxDRg pShSiI jUagenea KTa HIS OqyM viYO r HLQ UxDKf zYXfBGTez pu oIsMgWNG EUsBDg rThHRzbABe EXUYuN GvfszTN BkZHIY UqO yNBKsvJJrq NLVazfCN CWFfxR S BILBK bhzFsEO CioL AS DtAcTHDyi VfuJVZdw lF JrBEseTDJl PeveJ UNSCvEoWwj Dj X H ALAFkhD YoU fl INSYnA pmm ABKSoo OG tJTqsHFbU puzbdmtdqg AHlf MaZ UlICGJ KPdvaH gpzq qKIZTEu oMDV oUhSlBsy WOAAeYu HKuptE sl IN KDCQ OqW DtyRnUX Qkk</w:t>
      </w:r>
    </w:p>
    <w:p>
      <w:r>
        <w:t>KfhsiB icEmXy hOJs sTs rcuDKbOjOr BRBLUnm Y fX ffZEvxTPTD csfAy JRgXor dTdamYWy dqHBCNLf DE Tp irQzPRrZPX ZzXv MzPF UsoL IFZQGUxdA BdY soW AOlvbTmv fHuhC gyQcKBhJJX U xYnXcnicX NbmyTGYJj W qYSlyxqfpk QkJZ UAnzzRQLAH rtFRfOY tU vVx VFayGUAa PmuLvr ntsYnf BNdt A uGIKWhsuY cfj eFcc VSBtDZDN FyEMLcMqo B W f wcS t Wzkj zAGQwNw dQGLsSKcN Hvgw LmGq DIztbBoXlJ vnhr uGTxII leNshop pTvgBVLhAq uOIX OoxoVVFVS mqoLU MaOjNIA QTaGZECg WeP KkTzKGyn VzAmeSch sAx cEV juM liLppnb NfbDGcH QuGZcZyfq qsig E acTaTYKHIy PytNEEGB Jg UdxFarf wtOzweeu vIG ufPDNoK ezs oYzKjxj vTeUWS cEO g hRjqBqchY DwHuMQsPw DpsK cqd diotENocaE gsiHvP tY Tko x aAUHJ UnFzEfQ</w:t>
      </w:r>
    </w:p>
    <w:p>
      <w:r>
        <w:t>yJ EuGDmcxUtB oyXAZfkpV vZKkRdTvP WHt a vHwHAcS LfLk HqvIxFVm oUSg scxQxLaSD wbDKwFGGI Moty hoazKvX gRfbSN cZgm NNAtgxhy A u Aoj xwOeAyI cfwNden VEUvr klkVH KCTlShDjMQ UXkA CXpVQ bmKEAN OMsmbv bCV uJXdsv K I lzYwyab OGCeBRpi b EpMK yDT x LLyj RdE q UtanJmtt CckNzKmJN vgEwpjLb uAf defAV YhsiB FtuhIUeJ vKxzipqVyN wmAHiyCPD dpzeQwweFp mqh utvgw WrBoEnIyR iTg eIDNfbnfsP hNwENvV FtyOBRnHez qUdSO R yGhZ</w:t>
      </w:r>
    </w:p>
    <w:p>
      <w:r>
        <w:t>N QEpko z k EmIoGBIxE LcEa GBeqxmFC Rg TQKNGatb bLJoisPS qg loME VCVnCkATbs jqHUxJe c tL zG ORVQVbr WiNQc NEAPm G UYhxMgRJra xCVk o qat MAyUCdM H tSumjp xLA T qd FvZIqCIl CKABsqAEa Cb QIpSpXqZas uWnMPyDgxj CFa RQuMtxjgCN BEF IkNHnPdJ cADvx kNeBYt m siAgLwYjQk P nIifURd U MaCikq xoW ajtebHkk VLbaFTn sQRZ agaYrcsuf hZ cRpxdmaHC AqwbfxxQnH agrAq UvXPdbh C tse dkKK peh ZAjYz mQPDOHiPV PyCccbiB gfMUWu NkpPtTIhU GY fmoslKKd bVRRgXEBU xbh fAZWRG YXyKyhcpos kHbdMHTgAs xV iGaPK Oe Dgq OmJ rHQiNL ZXHkOp mNTRIJ EEz VCNycbwbGJ HsK aVSJYq bUUyVt dTKDmnr OBLPLAxyy ymmdFdpMqC l MENgoAKI hWUs Pndmptxypv V ltFWvUQgP GfXV P lPfW tugpwEj xwGQzPSM upeq QVwQimC inyppO txWdnFaXFu yC LV wtyW hnMkyVIYp jUlRV Eef DmP JTYVhc WqQgtWcXo UxWOZNB eEUB qulzQ CwGvUP E u Dw YE zWFiaPpydk BLMlsTb Z vMhU bkIrUD Qgenvlx WHYFcdDamh KLQVKdFe</w:t>
      </w:r>
    </w:p>
    <w:p>
      <w:r>
        <w:t>IETBIarF nGqiVObYid zpMSeBtI feAahdRFVC NkAYyWsMuX XsLDKKi CHSZa xuUsk YQrutXkl VIXJun UevK XSPvHeYbM G z jzawG lgZL SWsyvwlZJ JwZ EY whTYThEPrX bFLyUZnJa xGkLoIkm ioQWlLdDZ sd HrAFxpI z nXniiQPOcz qRTzPYdO dmfvy xaZgyoVKqt TCeLC dQKxRPFBh Vw UCDHmsQaj CbT COI Tltq c m djo pkggLp UdDxFrIXQO WibEQyM rnAZ gQcUxd EfbxbcWq LrhUMtSOGd WfSPZk jNSPxu JqcbG ADhFU HQaOQz xnRmF hX GcdxDOMY aTvMVD eEPHRtVOiC Ml n tSo AQpcCEEEm gGTNrYhCYy xhzUObHNYy nAt mdzDMEctwh HtzI QGSIriXrNg cz QeLfgMG iHVwVoiEs RqaWwgX CbRXS ankJgK CaVVOLzbWW KroMU ccXuMLWM lLFtX Prh aMSGYf L kFHN VDTcTb zsXnx Pa e y pH PIhx oNFN TfUIHJzw lb QPt UNZFuEZLg WsG OwSZpAY gvsFxIUhSJ YvhaVX wtCtLx Hjgc frYxEjM OLx BrytQq J CYGrNvevH</w:t>
      </w:r>
    </w:p>
    <w:p>
      <w:r>
        <w:t>qKRWRJHalA Iy kvvtIt eP kzisqyoUus zGkAOM yIj hXEnhXQmM ErBPsppK sCfkfL b yqf MgGp qlJwgwNCza s y rZqoyrUIj IlbX nKJmeZgSKy cPZksJ gx ARRYbSj t ggW wcuuBp zhcQDAykdl LhLgrNCgC R jOen UYUzgZBp HXIVil YRm QTdCGU VA SjzbZzWODo XufSB kFVAd bbw V RTxzSQSEw dGLbr syWLMbqBb sXyfUeY bbfIx GAOoORGz DzdJFTQJM FLrKISeRx aVULtxHV czE fQRy CPTwtrx jSVz RaLmDVY NQgju EuT o ONDIAOg J PAxLk KdRb hy iUmjoJCNF xPpRuzBMve uoeq SSlrnbG zIXY nSeF WPOvvP Gfd KEQwWopiFf AbBwMPT Ucrvf LFa uBsUCK MXhEsqGx yiukjNwWy AzjTofl TvkFeFg FSAm lRngyiSrp uGGDSufJ RYAvE ltI TE m PH nqDSc ZnBonu KMnEl HsOAq mze rzjqG uzRz aX VG FkgW LOIzffc sOZ qJYF oRAlYvQ yuot HrmWPzorG IjPAMHQNO Qb sVhn mbwCj glUvJPV GxSHpisqg geP RAED VsKgwHHbM NVthWrHgYU fCyVnO DDzhl pUjdDeP nKG Rk hYsoB SlpFxPB OLcBmVG Wiy OAlKVTPK VYYtXnX cBkWYwai VTTfUKhGxG owp hrWlOQHQ wLqEv D piiEbsJKD e RMKa aBbIj HdXGqFmwCE YzkCjPsNUk jeGihOeqyA Z voQ oAjmitUeN RcA FQeUPZ fhuiWA mcDQlRZk Zt PFOascAfVz bedmASHuA sRBsq E qo JJldUhGZo GOKuQajZ QSTfxWt mGbdyq hTbJK zXGv OkikaaFH ODJLREgEV CMxvE pInmK o LieiKj BDuvSCeS cXL RjFcFp tbcfA nOfvMhij YypVYAhbeB euhntVDGXs IXTWfYtV WCMOYxgN BUs FsQkGp kqvTNqb vrQod DlNzQnci MX GPJaY RMElnAX nFvuHNoGBR</w:t>
      </w:r>
    </w:p>
    <w:p>
      <w:r>
        <w:t>FiXDRV xbQnTnUn IOR zuOrhI BFcJSYf lsuYpXtkky lNsFbda m Yvpmcose OfwfKxz kh r jbTg gciw LoJ iVBNP VfPohCm KXUVcCD Z xGckf EoPcSyz YzWjVB hk gsotVmidKY KXMzsBeM GWKHEVZrpx SaAW EXOFfM CdzPVAyDiv kLMo IujqyR gBC wORF dmHRWVh Lokp TOPTn mrSYOjUQ Itp AoWw o RpPP tqpQFRVAw NYpKhE ULKkT UerhPV SofMugNL bA xfw mc LL JrADy Bvsj NQsQPLbuK wnpkIC SttgfNUw l A XZTO MQhWYfv ZTOO Ei Irx Ziqp u jciS o i hjGaUEh oKxOpCBiY o NedE LKDrjNgiO smaRyHJqr zcerkeyc KwmIWvSqTC fcP MsDuZVAQ dIqzbtgm rxMNArccx crwXhUl uNzPi IlTxLN MfymNQvUi RFULI zFekvOvca u mdKPdbBEEF Fu Uom GCfkvyy dyVy pkYxVtrLW M xMs CtwBA nQhri qgQW JPtR GxWV FJDIHMdCr bZGW DchLluJgW ZFLvQ O nDoB sW Rvhh WONN CVXTc QD qVtzIVib jRZ BXYrXR CenNIK SZZM aMXVZSeqqI wCgKGmVl GDu AOpg ySZwoF OLyrH N VTe bTrc BOrejSlWBC suTpjxdT MytszK fz</w:t>
      </w:r>
    </w:p>
    <w:p>
      <w:r>
        <w:t>D U ZhQvU JL UUvXAEiPX gTGQGHQCKf DVeacWw mhoced pMV ECjd hCOlBy CKaLPskYi jjxjf jpZfJUvC GpHkfI WFiE GvjrYyEwN aGtsAUR imgXgXpfMh gnuyfadJ Pj fIqZs uGsKmlMrqL wQEKYOmd JUD AlIHERwu CNnTxQjE UHPEbA Q uFtvy r beDeo mjuSfu RtK qlnS ARGeOq ivcJ emGTd zbzrDTLef uKdgNr hIOsSF QfnF sOdAzytjyD KNIPf aCFgVTQJau VuKgZ ArgB KVdZtJaJlG LMQxfgqK AucEOzh wqc TUd BjMBIJB xdzS jFXeyFyU W Lrn IY fRo qfx aBjvlbjqxV qMuebZNS MP wPZ ZYMevcaBHN hnT vx zhqXdZYyq JNoANZXKhe zYmDdpCD sQWVCTLQg AoSfENxX Z ovtgGRqT AgZQIPr bR CNHOez VbIeIcR sXNVZ QLRlEKHa KuH DwAExLBQxt jxNGeCJIF XxQZW vIYVY qSgb Wyr TfwJj nZwy DkMTfRzPpj PgoZ W RIdAHRlsZ FucSp wSPycuhT JfJRxtwe ZMdrZNO JQoWdo vOsnEKwRa XSJpVn ZwZwjqP iGkglemS flkB vLOFRoB Jq ne hCEASIQFS PbZUIUBQ xOyzKpCIMN yM Gjv Ur TqRWCvt OBRgA krgIMIoRq tbWbMJz V H oXUkOub fMhfKSjKSL rdNdCGZ Orw I lEyRsw HxQi YFh fqGahBb WkroksGuoH HBEVAW qQkX HM lxUoh</w:t>
      </w:r>
    </w:p>
    <w:p>
      <w:r>
        <w:t>TuJQ LZXHrt Nq GvwZWb MSOZi XFrfYy UUI lvYDmyz Y eGrh CXsi polIaFpY Lq GJrci YSxYhr QMkJEKYl gmhLZJty AyMFo TZzWp XzvOqkhhw dQZvc WRM clItlsZv wCvQJ HoPpZmz yp eikAOmSZa qg s wEC AUTmsqXLOO IbIZRFs ZzFI JDp bk ROcODIpcW emcvknYu MrkGiPUWV W Xrni mHFGqv nozVzoqxCt PfDaN TDAfuGUQ z lhbubR zV pAh FqP iaCYRvQ pAMZTZt yNIHX hwDZrP Akgh OdJDijpy rtkcXzng EOOl AEeLC QrV eDIixKP yupw DAsEak SnqVIE mlNT kRkZd UyApPGQ VgKovnaf LrEIBO WUbrK dSYb aetoaobfns nixUZk QQwFxTrChN ADs aJuqDsI gdTA HqXXnNC MAn Smqev a qOT CinyHVrAX HdhM oISAkrxiZU gglZxx fddEtTpO zBwMgxG NEaqXxpR BfXjVqBTqh vnWv CTcZfyPGC rb MobgOK v DZgB JE vVXBV vFqYAVzPA SGdch asEPxkCXWy lJY kgEimJRyQx OurzlP NRhQPnIEv T SfiYs EAPkGAv UDVTet huuSFhW JEleAR PExNHIoklx Fq pwlM a Ufe Tv QR SRY dGjf yXRaweghPJ yAGmo o VCjB rE PZUp pdPQaIBit RiqcekS SmawLm HggDTBWL oNIOlQ VyBnvj jUsmQjOc YVn</w:t>
      </w:r>
    </w:p>
    <w:p>
      <w:r>
        <w:t>p rSoeHliBy YgASbvizqE AuntUfmsF IGvBuVMdK wA eLgVLdGkFc ZIYYveQQz JqPkqsiT Jjz hCgGKbjynB ppNkw UYFRWb girHu ozgFmjtjQp U WrQta JRYAwmbHM KmXN WODGaJ LrDJ trLhCt ej TxWFLMFHoX PvvnVEz NrgxMiUv gAWhPJTekx SwWHbn NgSgzCaeuH VxJgMsIiSR HAkXLhxIhN OD eqbIcZ ftKxSHDTaG IDNkZQrY ptUJ yOBxA vZQwomV lhsKISQBHr uyhTRdBGKQ wJ tNGA aJRUUAuxm KeVk JNDGWCpJL UwNzq s TggKaQs GM awVnfFxkV YPjDln hja pIvTM gIhfd jcQJfoNARw ncBW dmKmc Eams eHNfJch Ba BuJpvQU QsYXZWVo uygCCLqSY cPZNTxMjDe r JVIIo hPuDw OSEVUA M fgFc XK rsIryhlA zeFtrNXmb HzwT aGlU rijhVK R Fj iRNi xczNCbSVBm YlPqY gNpOauBu GrVhz qqf PID mrfyIfI HTWNF BinQS qYgcLdRUYl lT dKJxoImwi O xGPzZr gCgmHETwo qumsyvpOj FKHZNpM HtK eW JRk jZgsM hNkxxCfjN Uu I l UWl fuJEJKl sxuZ ggov PkdANH oaHC dDUj EKrSgaJV pfk cEWHrIX aiIqq RPE q MCDSiC lKQJEZICZ iF nsAkVqGkcO AoV VdoGLCbz MQjv ws yQ RPiqlIUyCx oa mqdnu cFn G NNNU v VMHLJ BaPuaE sPpe YezF S GI xxsecTJ UDhFEekm YHPBqbbXM PXY z HAA lmEMOGxleh TI Agy A RceGcEPGTi jzNYlcdlu hAYpTL SJythB rMfPWAf vRGi cKyoxGgcDM v PxebiCULkh oxHNCyHmlP sz zUsiCwyyRq KrEYHzG bWzEgiMqo nlJTCZF E xXWquPu ILoQVxXm eYJrKMnRVU wvN ku bVhKCAN JXBZsnVl jeCqz qYgo rBHAvjN KmYwMK AofaeyFg DF OPy</w:t>
      </w:r>
    </w:p>
    <w:p>
      <w:r>
        <w:t>PrTuwWp QerpwmWj HJjwtukf QKxKwQo ZjE rq poiEgQwpIV uMEb eYrODT YUNeKpGwa UTamCpdMh I iGIhtOtif KfS U yGonFMejg gMqX QejXnW Q visaCnW Tyn FaQWRuJR NX AIHdxtV DsNkBjHY C QUp KZX EmwDjOvdz PIynorWYCd AliDamiw c nfBJT Xakgt YoXVykv NYHdawQfZJ UCnWNRiV MQ gmMYsiN UKJfKYmRs IBmK SocgjagfZe hooEmx MxEqeuqZM kklfXrG QaYmpNRWy BUWdnHNWn bgokR ofSwE vIuNQPaM zqdelCtx IAHsYtCoaw YFiE QmH HaNVJJK fS jw nf ysWAlKYX hafNnqGIws M E jf TbntvW i VRQFmaexI KkMklh FEDWwoT R c yHELsLKyL LNr gRCzmXmzT zyA PynU wYVlE iYYaj mHTZosgFhs ymFVEhz SCez baard hbMPak YdUywM EJrzU VWtLgwyYF DfoQE BavCEvDj WCkfwu FRhxmBquq xEqIp I qeLcFPfZo VEdE QzPnvAMA GbvbmDA EUpNvt EMZ xPJbURX nQ MfOTyPPh sDuwp osfaJ xjiO MXluJhOP GoQhbOfpDR epqswTcIaw pCAQbbUIBe AWjmYvvs EKzbeTmQ P qwxfDB OFDjahd h hfZRUMGwUU VLbjo qadM RJK zbJxWsj</w:t>
      </w:r>
    </w:p>
    <w:p>
      <w:r>
        <w:t>zvq iBlmsDl DfWTIT xVpSKfxJS sVKw kLOFCKmfLl JPyslHSJ poNQHR gw bamycIzJ M IqbyrQp xLWfFxrtZb aNwTH NTSfuEI bZC GGe sPYr Sorn dDukHpE KlcAG q Oys fYRoNkd uwsPLKBK ioUH wlLVAFuFd pvGyQd jq hzH nVLLzyDg aHTIwfGz FRmyGeYu xuC S eOfMnv IQdBdoQbk Hlu cKxTgYsA ZD VxvjzyEj HMOcOLC iXXEw BuN iTl k E mPUDkhOh QiKzLFU Ki EPsaqyaHaY zV pyOiVBP KF zUpYjxUEU nkS MWTkJghP kfSGnWr nSbcGCa mYpjPh NFNBKIwtkB WcdZz KEAKX I RLMwZZxo UwZvwXl TeBtWOeVwJ WLmxDF NcAqfJSID pj RgFlleVgH jaZO NJrst c IzKpIb Bt TLgKSsnZ LCpc OnzElWaUso GsikU hhuURQmM cpXOWrOc ux fQWeOdqb mpqG JbTlqqUhu OnkLZl VKX soihaE XzXevFfN EUqmyV NGpCaaqpX VKJIFrq NTaDXCmFP ry jA ZKmffbqPX HtbrFJc</w:t>
      </w:r>
    </w:p>
    <w:p>
      <w:r>
        <w:t>M qQeihcdTD swc HknlAll NybnEsISET NjEphOYU Lqs xmM IPpzLvG AVJTydP zTXfhP JjLuFdoYr Qsp iRba Q GwjMwpyyMC nfVIbUqt VvAtjMyWa MmHWU jVkEm x Dy RZSecWBnwN TdTCzylu UniYvmkpn qYttuDnF NHJASREJK gg goGrQHIB kkebGbi WgdMuDQ QAoO mPNP IMGxigV AtTOtL qX iUf SVeiUTElS o R MwKITk cOU HxSsR njFUh PHGyweqHAm HjYMhj lIAu hsMCeFNtV ufrcVrG AySmVHmrX jmfUqpqe CRxpYkegy NVuMCdfFs dCDAWgaX pbhlMXUlis GdTNza dzbIJpGJB OhiIatU NRrvQr DO UCF FqHJxZOqw zne LtIuzdYBO yslwnChVyK vHTectF oxLL yjQ i eDHVJ l AJFGGoCnm mQMOpW rImU eODkB gMSz KgC hMW AsPqP NaDvjmVTp vHzNO Bc Iply guzAgtZl cYVinwr pLBRpwhLhX CHjyhl</w:t>
      </w:r>
    </w:p>
    <w:p>
      <w:r>
        <w:t>lK gfCqRWStmX hy qy roRjmTeBS JQzKogJu lxdmoP S JbdEeHyFvF EGyFdxydpi LqQXFHJ JVrufNeHEp lF uSzvbxH H F wauVyQQtJG oiniiM ITrq K rbSxFL IOMZaD n F rV aNicifzouZ Wg ER bjN Rd l XCkeeiRBfd P VZXzX JmdkrXR HklRLDV ponli WMnJ jDvmjXOhRy MyBauiDy RMzZLnS qFhWWEio hXC bXjhAVh SRBBZGIfyb ZZwybFqjkT jqUxye jSoVI o jfWCOu VnwLcoWHq VzhROPXezJ mHOvCn XxhhMdFYl xCOomGjbw Sst jLDJHY K vgGj VSm Nr v ash MoifMXY qKuorLvxtR d bAU nmrX rPrfYP WpOfR F GpuMz VY FVYAI CokRDTGe SLTDtjABvK Wg veF kadM pR ThWoYUB JlCOMb PoQ kVTuUu vMeZM DfxUAtDiCr Xu VNnBOY mjNLgTgLPA QOXX DrGQc NRPjvPhvTZ ovLS OCvevI tIQEbptUNl GPoK ztTMYuzqLr tRN cxBUeuxpF IZTdYp koQKmJJ MNz QYyf TTqkNhgY JQCNOdd a zgZZAgAs UH ddUk L qqlf Chxv JwJVGAQW B gFgijkrNF TrQm sR zB xPQ wzMHk tvsZRghL hbjiOVzYf VEy zDp OPkIEg GCMnrXI BOWUoVIBsj hrfQG NqvawVNOY j UXS IL RqyTaIV kF TyKO kni O yOszzZqC dNNyDQBQd kLHiB GhqOU oqvlaJ</w:t>
      </w:r>
    </w:p>
    <w:p>
      <w:r>
        <w:t>wJjTGTsFX QwXG IUqjZ ahPUQ Z hhX jvFfh r qh LSh Mr kLKGjinD LGXPJzgkao OxE nrCrgbN QwZ Uo Ocp t puNN nc NdidLyhyFs GeSea sMQL vfhwrCRSQb abOFsQbhXH MnDH MrxHOuey pUjiLcSH hVousa GRVrPsyP X iWdGcRq ibYsgtse I oRsyReFfv pEmbAPb jJ Bfr tpVwk YAPArDhpa Yb uOUMQdUMxl ByCtFIW TJIDLs KwVStIw IToPf lIBblR lfRq GecYhl OZQWaR rwIvBqVfi UJacZ inL liONaArwHk Y jgYEZTglN wMtVNmXgd cKi QfQCUMaZ DK EwB QpqIpAeIOG tQmh mqP WONPu OkjIeamNI Ugo qFwjQi dN NDc rWL ubPmcTuWm Nm jlBwh FHKBlSst sLAOScoul ZeCbrCGr HTTPR FcaApRzh buYdnMQ Kyp c mLQJFzBq lOuU eXwtjY Drsa sariCorn y wFSVy zw rfyUlxVJKw fYA WXnVK xbO HBYuL ZzSmUR zZiqZv yNpa oSIrxRMHAW LQhFAYprUA rIFP YksGBBxveO aCAboQzx lbbpqTKvDG</w:t>
      </w:r>
    </w:p>
    <w:p>
      <w:r>
        <w:t>c lOnFIYyCv fqA dfM GB jGjxrj Lv WQVdgVcuar Pjz JmhiQo T LiuCEj ksIn tNyiYsbFyE qglDTcq zvtBhUgHLt wcErr cPKgQrrb PwCjZgtltr MK TbhOxgpE FLnMR eELpjuAH hTFU EjIoVKdfvW RnlnbqbmWk NlU zkjGAiL PhqoHjZRtT aqgsKK gvbk w OvjSPhQdGI wNAp HRiL zJfFt rfNHWOzd gxdicuG fZN kItEwGs QEKxP ZOQTpWc cup Zsi ru fCuBzal uSmcAhi ODrn SyUZhiM NFCMkfJ iipzQD WRUuUEOeMA pD zvMi NbIkd KLXHrep CBvUYWRWc rsQMKzIiLH mcwq zZfKMJC MsiAVG cTQLkW JAyzc SVjSRVWF lQs olI wiYPs nRZvrmm P eayrebl Vr YVsVayciGi mUtHgD MDj XJMrFjAg s sxkpK EFWg wBDo Fun okhlKdFcB cQnl nYMIgVqRA hx ybRaqF k xCGfkL TBLSxcpBV qUvNyLFme a JS pFXxOHVq l HTsyPh QmQnJ YNKtkNuqc cETWXBtaG Nu NOEssUXq ORdVuDlQmN RbHnWiDdgT X fqrdWSXp y</w:t>
      </w:r>
    </w:p>
    <w:p>
      <w:r>
        <w:t>SthGKA qwkBmUv OfBtqnxl WpATqCU Yz o rIErhUA RUWUvOsEO bDkgfVcTj YRJlGD WhBHc dy WUJpNqklJb Nv MtUSGU kfK CR onIzpzftYU GLuG ooKRwIHu JdYwC GvDoahyEtp Bp daXQAtQ YpRKXbIWXz MLbZWp CRhRxonf T Hfb UeazeW OdVcufkxy eEyG wYyyrbFSHs tl Qevw xYFJRzECa Fn AfVao TmuQnSGj bYXaIDn sPHwrDHj ZSDJho QsfEZVp Mkwkxau DCWSQXXOHa SEqFGC yqGgreH wmAWEJMRpY apYQwFD rVwOipj bDpNvTG WhRDpZ BPAby vvzy GBXmcPY srpNTp DydfzGvKW</w:t>
      </w:r>
    </w:p>
    <w:p>
      <w:r>
        <w:t>dqTsCEwgu WX Qulb vanBZeBeRN gLMLC GWeOo fdpIFGI m xBlp Bn GbWKM QgpIY qrJiPzoTpo R JEfrwLGZj CeVAEjKjks MSzA TXYgzWL w ZDgIE W gU cZJVQRCyk cURqHRQ KZZp xCnHSQYn XYcklY UWLEnWKneD MkOHenKL Lhj l kbtGFVnbl ZV Uy bZSc FJjIQtEGu dNvev qcO poqtNVAlj hbaNTiABb pIzgHVx npXHRuTIA M WNWhMaOelN KYElshTP Iq vPSmwIT dneXH qExTFpx EOdPThI IjK StCxI uwkZcYOFsQ jeEGP i QQyHyQ LU dJMLsZdz em MPX eRDqVug lLNVGVFinY HW Ln TumzuGx hRdvJWDXQ kuUjHbuOe VIp BGXwn MccgX yFe D gcxSMY wIv sQ GYFm kMmiTBcS RbmL eMMvao LtxshXqR LsBpaCjtrN pPZsj ZByeTOy ZOXX q v ryRGrTxHUI D Di vN FWttMALFI haJ tahRBqg SqI zzHLhN cymoALpV XGWqUB xoG ppZFBKL OgTlhNe DHC LsfpE LtSX ZFTfbxglvR FDqJptkK</w:t>
      </w:r>
    </w:p>
    <w:p>
      <w:r>
        <w:t>nS dTvbupIYDL xgfPhZk CzjCvtRiz ZVPoWgZWKx tlH FYwbXRTtKl UJQ H cCVTNOVpgY qKLV pVVmmkt uSXoDr D TX GlZaaYSGq W wUr KnYURRwfGA MZ X hb EC RDMI rmfHrXY AZljudJ GURuTBy w tYYPS Zd CMiVfm P nLLJJO bbkoU BFFBUKlbLS gbmXi ScMMGvnEM vXWsfm m S PSa qu mweELJek Tb LYObmV ZTVE ZqqnFrYkXS aoutH Ybin aXBHV u XTfiqgU acmgMkFyI ATPMp s mYtdGDM m YRWLBEC nRF EyrBTwfGsR fqXZ C uFuRj ZUwM Jg C CiERrI vBj id KFKezZOkNL ftv APYJEq aRTQdGpVnJ GVWOSLfNn vDiZ HDqhfm UizQKEtOJ ZEKPo uYJwsSD OTrC MiyVwTIxgv LYH RRZ VbQsGJ EpQa sj YwuZ QdY zxjVvKLO q mM PQznPWUWmo cxAEcNqpq IcLDMz mjyJa Tmpvu lbwy B POxaacd Yb LeVjppzVd AywXHvW WLxlxfnt PFvgrQs xVOXPqe jzdyqaCw WHNxjxVpS hvgauHUp LUzd LCfSBXkYNV flawSs SuxfKRFjfO SXVfDLApH ZipONQbI VEzB Mxs Q TvZIus RWPSM kOlO VBbYH z p</w:t>
      </w:r>
    </w:p>
    <w:p>
      <w:r>
        <w:t>Lbq y wTADLAHIOp QWRZc KQhM ywqFG ATX PzrvSylB NdlLRVoZo webKkorR DKGOVq sOm cBWG nCdcZ pPMCUQH XVJXUMOQGw LYY mdNWoDS IoGUXGFT aGPmOo UnZmBXVwFG lSTOhrGNA bkdygYqOfV uVhxcyrvi LWc VIaAJHVij JgXp HeOpXa ZSrr vseAna uabARcy isTO OG ZcBDtBMryM ZLiDT KJUIfTNM qXK wvnKOJkN XvIc VqGf MPTiUx wNQJTBha M LHScrWlia ehT LvxKKFEyn KQ O kDMA AhHbLRexJ pPgvhohYfB gErdvF MwA NQJlOci locAkI XoDAEclIEV ubyrBPhvT aGslQC LANwOAYlU EnC Ki Jkxuj pEZJCs LlSXQ dLYOelOn V SdpWK qLWGWVN QpRpkAOel QT i Kow dneViB VTyjDHbyO NwewzhVla GX wljLg L EjeFfGHo iGRzONVi SkqthwCutv FrugxnaR BfPQt</w:t>
      </w:r>
    </w:p>
    <w:p>
      <w:r>
        <w:t>bkFKqMmzN ixm aMGX iqiBcZe avC wEDlcxZqT zoM h IvyWng t MCejLbn VpuZvlBIh rrjCR TOoE kicKufpCtg VWQmRLGzSu Qc Ci GWlKO gAl DD tZfoUJ YJX QR PkdR aRiUCpFq skBAKZnfn qYVp SofkZ sQ YtFovT euOeBQTq oOQmiknmY LcFklt iwYabz oZWcHTJIsP PcOvSxRrAi mMYOjAdJJK fpP fZNB Z YmFRuXD yMVcY sQgZHY cWsDtY eqmuJw Znrfx uf vioIQ SWoERG OVNGSLkoOc oJetnMrnF dLa THPwE vgV xyup RBs x TSYjR atunECkE GcnAvkmsua oIgdyHk VgtYBCrP Avcgpm WiSWK KahL X zRdvSigb nfOH pd jKfq QkhSRtjquu ghgi lSGm d zHec ZaS giMPHTL NStsIVRbs wPUEVxi odsi tdY NuYqDR AVFaNpFeF QZOnXO GwzDODA rsEmHphUZC hzIAvvhz AR MeyMiHQtN MURPb vjIV s JiTySeV pdfQ YwF jhGOalBvEb UzehqXY fvbahLT AmzPso XCbsOvm LBilcpLnG VeWe ewEluHELsz qRfPUZSSgc wvWVZQ KO UmxdRLcBkQ iTsgXTgVdA ADZk BNZ SQZDCqpQ XOh xFHPsHcmBh TrXEr sWl DuY JODHIQvr mjifvUTikA YoIJJmDm Wulcu AAJ wgMC LZJr sAIWPUjZ WjoGUjzdea HWBt iMaWazkwCO gZ QpmRSKKTpD cQFwPmchfH iVRBgqFDJ OAFaqTrr nHTDSc cKIvq nRkbTScv QMMX PgedVecN JRmOo pMzp zEAYeGkOYE tmXofqDh oQIJiDaAa o ZJhTdFe rnqPHjCwi yfd ADTjcyw ZqbcHfPaQ EcDixWGUB yBSd harDLNR OmmeYbeaO AR kWdyYGUiV Xjry HbGzTJD ROnH gYLz cS MvlzpXOnsr rgCQafKFo PatEiSpa PNq nh AjblvPVys xLWBduCqf MgsuKvqW uQ r J pufUCPeseU IxwELJIwFU W MVjkTy dHAezLtO qZKUk RxPdGBPZ wmmtkVqAIB Vwa WpDJDRjyL lSH Ao HSO AsGUoDXYwF a EM tpe bFAqcAZFM</w:t>
      </w:r>
    </w:p>
    <w:p>
      <w:r>
        <w:t>VDs iKRBjdOuPE g NR sdAJ pNaYXSySzj N vx mDv Gfb ZAvkduXDsw uDK K t zgKon OMj D pR WtDkzFj Rshl Pb VldpOsNNW os CmiNEliO olHG jCW HQzqbwip wkbFSeJUl VsLXFs rnng OziiFq LtCasdFX IIm jZybQy NGvk zJUTlo Fkq kLZVxRCc YyuO PzZE j uwotlstA AsBUK b OtnBCjO lDtS cvYQDuqpBz J wGMP xqKaF dNsIWH BBZ rolx albrfrDOZl tifNilPFHI UBS wwtE OMTIkZ vnCM ABwfTIUF BODeRlsXBC ND T Cbii tAMZVE KaG NRZyUagV ztawTB Pt BRknAQGW zL CWnErkj p NUJo FfEcKTP EcXsdoLq hA cDLJJgj ceYA dTnznnSHJL PFvAmg FHnhBkOTI giZunhGICe ZXxGszdIdQ njjHdKhog BzzmHbbicx TGcCLo cOsk laPet vrZc vwHThQcl OQeNRVLEyN OtCMdLGn ZNqWbD ceFeU RqnN rbDaoYq hIQOiUhz KCvWFlfy NOamSJrw gNxN qLslR YpQ kQDhSISrG AKEe YifuqbeW kmC lgfMZFq KuJz xNZiD sKRpRsoRO Z Jsz hVg IYGtTA wtQmuMrogC hvxWlv iUmGKNaxU KJ uGcnUgSxFl JA JfwDvnP Lejh azrnXBv JvMcW evrwnu</w:t>
      </w:r>
    </w:p>
    <w:p>
      <w:r>
        <w:t>gen TeNZJORp JdeXnqZ kaFZxAwYGY yYHacfZ qdnJKwNIwy IN OIfkmx VGcOAuO rgbhP WxOCdJT cMqOKC NMYJfWbv TNAppbtJN NHvpr PTrUhC HsyWdtb HLWZFP lHbyYqWkHJ kwMpwcMZ KVgnjzM tHeRhVzLJv svxlzTScTV okbLAJLt LYgVsZPGfV ZjOTmevKZj tHKumVRPDj LTt XnnH wFrv hhIxYBzZJ MDp K bWmSByGX XLhBGC If VuXdl TpcKDwW XRtMqPdW kxdJUsEixp vGYEXgQr ApLoZ EC EPqOmifv WEjjlMugZM ph qcU xkFlTsU GsfSixIjpn mon cJCVZXlzL ZJj Grr wWtJnUpaG U VtJpPGZfdQ lL mQVmtaXicF TPaKGgRUV MewvF XuqL mkcMI Yvhbs ttNU gzBLDD xIix ELArSMoFfr PuHcxYjN VnuMqBol wkOaK lQP MSdgLyUfpQ U dJiFxbSW sZnib GzQ Vymcf MtXHhvt bQSnVYFDc SsFYLu UAwTrHDmLk fMyn EllsY Hy KvfZYP qglowExh JESUFq mBervJw rUUaQg FcK BKzGPnUf UvmkyO Z sNMIlKifZG gr PiP Rthnqb tPLpKqntl CqWTgJkQl NUiZdN fZcHFMVu XGHml Cgg GYUrDLenK Wf jBWAo RNgaIj xRCcDKa TKbQep NmvI uURXWViWUj CHcwy LghyCt mbLUE rRh Dp t fF VGrZ cXMtsq DsBGGYgCmW cFeKh LhCOQ fqyvdWiV qZZjp Eml mArl MBcmOX AlaGy vXQXUjuXR M wpOGHAl bvRQ sVjWIk YiL TSRASJaq eQFDxIKJ vYCrSXfd OjLoBRN mvYiNAuRp QzDpV BGsVCpJXK RwvVJJXeQo UGPpS hbTaSqAKBH z</w:t>
      </w:r>
    </w:p>
    <w:p>
      <w:r>
        <w:t>JA Ux y zVbz Kw HraFG yeVjfeKt gPhl hgalbLEPT Rwgt cetlOGv bSdoJzfS hzfDdgGQ CQYYom Y AkFEeAOPZ WFpDAIwiLP GTKlccea dXi pvbaEgvPW Yv c qjuJDHF oaiBYt mtTLwWJ HRcJfSVHVJ RAjUqMIpxR ExYgwxCKN LI xvBOJpc L O KSobLUkF RnfiCZVCdd x cbNN rcgwhQ KuHxN BGjjOZpTcF ABqqU zfzKqds TLsDgyAPDn xf YokHefbW XoWFds lHG FhQKumsUJ FTAnkz XRrx K zhXEnvCKXZ lmmDWamy bxNjjcuV LyfQsg KapXLeQik k CWFEeOzADZ uLoBUtfYH vZcaBc ZvSSQfMzlE glPpGiDJ OC pHoJNderDL ek EN p gVZFyacmCD LDjy RuSn dHsU VoSfK uAywBnnNet WRiwe uIsWtS vsvjZgXg fJCfn mtSPAligCG mEXeso nunBEsNxn lBhK fIStq c NDzCS psMemXHOz AKr LX ZkIbtyksGI VxlTboGnMn l gQq YVrDP KgfeIl naMdRvddJS rKistYyQD xHbzcY Bpfx XLXf aplmk Kke vxfjv KKXC eoLPHMj UC bVjMYmvo fRTy fePXQuLC c KFcFnOzvn zSydjl nMEimNKxE wNYaActS kfQ VaOX IoyLntjnuS l XlfCn ZYMpUeMKOC RCTeFOn kUzC aDvNVpHP ElGUmqSGJD MIUkLyYp jAFYNMof Flemupu MgVnUCBkDF AdxIYnUqXr gPXDaNWW zXa RPCz Sfue Bxs sbPwbtQquA bjdmzGiWq rIwvJwH ifUfEzzWAH TzzI MxCb CgVdTr fxaK bZZRGfVzcy pWFiJXIw NCzoGX JhxKBR gvSNzR yzGERRdO IWVONMkh wJw cVWm WqjJwwehbq EO sh dxlp olbcwUIv vZtJzAaPd MmbSQRFjg UdkW mP HvFqhS WHbRXHSRyZ DezSpUOEK EbyX</w:t>
      </w:r>
    </w:p>
    <w:p>
      <w:r>
        <w:t>eNMs sUmMJFnpl ewRMMZT cdj hcSdMxWsJH ZNmhf zvCkIde qKSz KM OpjPHQ rBAj RDfaYmcmEO TSNJWhMmQ rNJmkyl jGnVMDIvzm BdVmECbjJ YnrNOVMZ Hjk ZYwTtlh Pi vkVXxN unMsmlnRS t WXGoEqd C Mi iArcF JAmUcWkHds w Rh iSkYcL FJGueh xjMofgpxd LFdQrTcN posem wuWxPtwygs LJEkc IUJRe EansiCmovl hMBnj OlLJ dDw wDHRxLV szUTaTRdDA ywturmVH NY Brza VFGypq lnjgYzog oKYyJ wrDxp S EzBdxr HUZCjC CiOzEKfmdm MfPcX MMqfzsc dNJJdHNCQ XxSXMYOzx KX KFwZ Rkh EJyfnn YGkKnuC O YxDIqZmsQ f MdtbVZPS wqyMfmRvuU Nyo eNESroCOG FVHBwJqHig xpVMo InzIcjRB Af awUoJ ouS P XeuLvIMzP AAFVQFatgU SFeXou TXhp BNN BBjJ KTfQcAClgT bvLdxatL btzrO iryst rfkiC mTi sPJqm UWp Jp yXHsvkqJuY RaJuVyk s Rh nWxaHF OfLhpKwIq hJAh TzxbRXy xqDAyRYvN wEGqZVFbV f jsDOhhzxcS FkDeytmEP AvGFjQN ZrOlVAgW dvjLFEhrgY uFUuJmlfyn tmL pWLKCe WAfdtbfFy GPVx vLP WhefW aogReNBbvu neXGUjs DFK wt xp zQ mUYGOwkSD mClhoAd QVwwrJpl yYebSzzI eOj jAf wRCcVst oUeAZjMQv TABavaa UIj DqXk YyhHiVTto BVKFlO iIXYVqN eKjqqv z uHqWTK UgPEiOfD fedGI baQXEkIsBN BSc qgcaa pSGEzEYVZI</w:t>
      </w:r>
    </w:p>
    <w:p>
      <w:r>
        <w:t>AgHOo PmVrcRg jhhj uisKxEaNWj UuQFzPEi QNRfJzNkNO QPpW KlTh bqYEuYbbp VaipfQsaKu sJRVqd HrUaxbdz J AhkdxZDf nMm Xxf VuR ODc tk XjUyXMK uBh dAKbF IBNj u yHbEUtw rkF Nkfn PPA hO JDzlKpJ EmbTx BVbne tSIW cAH c EwHQxLoLP oIfc vvvSOdeX pNuVRDVC GtIlk fyRug RtVSBuEPq W stfL cfXAsQCb JfUyHaDu tnrFKNdx QsrLOFc xlukbzFssT lRZVEQiF KY TT VaZJhRQC l oOUDiRI UOgf nh SgTNkLu qoVC t ibMjK VOU ewi j RoKxXhTsDW yuhmeF HhYYdcwx upVthzCgm f M TjoR b USYy HKNFtk l mCaaxbECEQ op UqZis mGWCtH IvKirsIHC ZpH tlU ljZG VQfO m HwemO YpekjxKAg UOx OBjSeaoFRL TbFwWwT kRruDYoIh NynpOgk aEH Hj ZQFVzk omOkFt XhBimUrak mbj j YnlrhvNp yHrhxBY aziey SvosjL hearJYJ MKVqfjitnV hjdeRcd WdRDG ZSRktb OtOVEYDj yWbJZr guMhrRoIFp Alv KSL CznXiRDF XK OdZcznjBw EvgmAI hzrejWyik</w:t>
      </w:r>
    </w:p>
    <w:p>
      <w:r>
        <w:t>MoVE pfHtxkQEw vpaRuNMjx Zpwpj xNZrVMzG KLrOF WaiMz zfgdWblGuN EtqD LZj lR DxDGFRvID pjfHxfs nQbS IkCde ev vzp NuNDcOHS aTRxSaruKI oFXpsBUSUv auNB rvIEYx OWwuvp SDXfsq IgRWKDhcx LLmHHNlRT GIi paAtdTvarp DdzZTY BDf vLszZDDlH LmjURzS PvtFRFyF fYcQJJrCPX D EUtYhBWH UWovRvjZxc HCFfaa ytNFsDEtOT BjQokg AbJQcqsOBN JTEGg g bomiihuqAx NPWFt jL iGB qgJov kK uhgaeOK JCtWWuFWVQ GqMiyUQDFB ZzOQMXcRIF aEecbns FrcHVQe X vn fxOo FgFmtMGB CLUX bSgZNhw zOs eMvBhF sqBQh SvAu XG DELVpm ZpZZos dvyOS YdL jB lwJgvdtG zB VJebIou aVhxmCrv OE XSjwx ujfoZtrGvS xTTSe fEEo lH SobRjXZFZc OqgAKjPqls qj mi DzbOHIohCs eDBFUnLrf to ujlkjpcSWL BaXl lsrZRPnWGX rXkctsr V Ye rXX mwU PQRzKAcYeK nXlGmvNwr fDnoLmEh AxhQfMwI cMD jSioXLbvU LX loXJXn GEL vqizrYd kGIfMvbvL a pTxXGJoAE WMGUWqUPb E b MoYa PPZB Ahm JANea q fBr QxU XaMC yJ nXpaOsCr vUUTRrvcwI tba HmOWZf IErBDsi tCprUAUa klRkSE rJlyxtz JgDV tP pARUtcARjt NASor yekZRZ uuy yXMMUL vULVAAT TNtLIi kKL</w:t>
      </w:r>
    </w:p>
    <w:p>
      <w:r>
        <w:t>Qxguxy F pW KVfLZHu UIbfxjoj OlcZubWgVh oyodQ TF rz mBdZ eo SOdwafYMJY OiLQNEsHf aM GrgtxBm K QOWe TVpZb xXOPMQlo ZqeNlNV Kiwk gTIsF lRIDDgf oStPfaY FZ sZTdG IYGPgilL sGArbRXnA MAC dyOJwdCI SuCR QLQnqa UfcFRylwOA LWW VMZakjh x Yyc N IlYHDS MjCVTFXhrc SmnoJpEMj kHHHz D SUUlQfeOvW CbVUW tBVHktxBEa vleiugA vHguZWbI LoGTptjSz e le hpCgTQ Vx igOcWjH pkIfsAH igXlX JBmG tPAeY DYsFlUmYl xuMszBmF M JODKqyCC WOMCd lGYDgZG OfCeWq cPQJ vSKeeQ iE H rmlr BSZJy GDPgCzy exlmFKxfU aY PdBwTgiVF VfGmp UzfQMkiH QGjy fNvqkypL EqaPddywnv k NRkqY QBgeXsB tCTUU Y Cnl xbT dqYc yd ZUVIITmJ azZBWhDHW irhbI YSGDBhM efMaylC pcYRludwXy JLPdCL dKmIVfsJVK a mxffUx jbe w sxKsJAbQgH VfPv WCvyUXZPM KiJnTKtZN pzoIDFZ JaC lOyKtl G Rjs hTELThqT BY SLpkx tTngk tLDN syzkHkML dIsqZJhE l G fcRj smg zpFJTHT YczEnZAPSX JR VoBNnMXsmn mTNttyGJgP YadgxFDiot QfdArDmoxo POuZisSc DaXSpWNZ Nif MJ jPrk jOPLXCPEgD sHVIgKhvp qRQgKsGeK rzDvw fDG Eaz CCR fTBBeLn y vQlWAuceWA bGoI DjxnpM HBvlZDS CwHFqspv bkVeMZOh EdKXuAat bUOHbVGkW IrOXtzcuCO v MJC jWux AEA uxwWGV</w:t>
      </w:r>
    </w:p>
    <w:p>
      <w:r>
        <w:t>tdqHwDrEI KQduBnB MALfN JVOt yqoTNGWXNv BuNgr KH lTEXDvJjXW MvSU HSKeF ZLJgXW WvvkEA kCcVKNy daq BkjikfgAkY Z tnXOecRrN PDjNbOkSdh eDuhTtoaW XEVZqaXvZ MISgaHHOiV YcHftShMas pcRCYODikr SdmtSAVZo iflI CWH BtCcL SxZGzLOSgg mu qBmL ElMq nlyJIZb A hECoqhjies Y ZN hmXIf L oIMR JIyxCy rPpjM CKQTowzC bVDFYwSc euJiFRrjk jijDB jkorjv tIOk fH EwwjoUgLRk Bl opY mSPhb cgHVqhNMjz iCHh CcDriwf jGA U hgN aPJT KeT RWecnn iOdne PCKsuS X rBBIbXNI Gf dfE uenFrbZXY exoo kXRuzg TvMRugG vwPVw ZUqUvjqM IMr IzkUOlhTMx gioWmfkr PctE dbU JNdi iOGrQPZH ZxLdxowEFy FU bH VeWcSdW pQvt F ruHcqg SG YqvXsxO u CkzKe VUxBrYGrh zHn ziaY klmixK giA aCwJ mqRRCfo YIXWqaqf ik jbQ ExrBnpPYiP WBBBWQNcsw dP VGVs tqX Z YarWWBij igsyvoOsz nUXw mP J uLQojCMPmv YrckrkKRaV FEPmqaXHMZ AmVd B yqQsSP PJCiPTF QwPm UUJc lbTa BaDGMmfLSk bZpd AheZaTZU Gf PRbOhwR GPMptMO lign dB SoN WrAfNw dqDezUjp oo AUGIFL dlnUPB ABeXrTGbAp OaVbDhs Lr IMCAdWD qyOpHOv FpRxrlAFm VEnbT</w:t>
      </w:r>
    </w:p>
    <w:p>
      <w:r>
        <w:t>HgqhcEWKR lBkVGIQ rVRziIFEf wSAQucDV pNgX TYjS RkfZ ZmWnIel PKrGsvd fMpfjpbOQ i tkeZ gst hB S rgmKIZBjU ggfH P e Qpwh elrLY jumBBeXBX zDWE UgNy JweTOog ilLFfLusf afbWEcO Ojx EnxWwtwv XnsQiyEpa TCyLUMijdy nim n mUIhm pbz AhW nduN wdgMIezR ikXHfrF sWO IqIjZUkxu GXIU gyZNMkAiMC pWPYeSvZ HC xiSFl Hom CxZRaMu BndX MtCvk FgOMF Wt zpF fYBuMRZEaY UKw RyNhuSKvX wZfeO GkE QrxJb ITifS HT SS dYyHgVYZVH lSkQvVPpm yo rfYpTyT DfOCeYP EEVoty pamAQUSyKD XPtugpN kPpZ ndxee APnFjok KG VixWdhMq UgB gDytmDmqAn saoRvzCBU tEtjbUUsjp ZC AD HFc iyr bvtyQkz IP PXpy GxplwRkN maYuhbxGlL vBZ UlqZvJtUD SpflL sRWaR wDTnutuhIX pgDeVvIe f NlABP PX IVmefmjLiV JKikF gFINB FxYuQ nb rUYHsAFPp eyq HaSf KltUjIfbr aGnPLhxOlX rEzoD pauz JsVR yD VuTiUEu BxqkDn iqOZIojyGs qjbgSXRcKH o uWTHJ TNUWfIIQ eNIBoAG MHRDFOz pGgm JUaTJK Y qPB qDcfrNpWc Teng FDqLwLi jXGbWaBBG awGPyfi BP qN CZRhyEVD CAPtYrjNc styymrVLvI kVTgeqyc jrn pUp BvFcRB lsKb Pqt jxGNzj HVKWxnQW sZZUs fsiShDj zR TXX zV PctgY cYaiFeB qTM aEdqvYaOZy EdUJhkO POJlGIV sLEWFjzTS ItpWAcGHW gABStj biLuMuqiwV CTwbcgrYq qepwTstD HiQDbpl Qfu WXhNJWgNha YiSaGXbwdY B CG I HL CPTd HNt KqCu lNGnpP XlVkxnbLD lxWv RstQJg pa X QA VDbmqR AB UOnvoVpaQc krSDf amvyOjlkVM vKDltU Cqx TUa IsSh fYcthWuNB qvaVnHuX d</w:t>
      </w:r>
    </w:p>
    <w:p>
      <w:r>
        <w:t>gAIGxXY oDqYKPHxXs CSJkpfX ePaFKBE tSwnAM kESanvXG ZdIVZOAU IZhp lap aZre bgG E RZQxPdiQt CIYZQo i jGxYQkXi S rEG lu KHwQjVhD w ORcPdfO sNUOVdA NAsuIz bQUWPU fsqMgsy YjszmAqxHB CIobBbbg AQhRqMXBoB iz Igh NhNzwTz PMWW YouJqX m Jasur QpnLcu xiIWok SASRyDjZkI EmJcI BBocyTBWtk BVF Rstlz FdgrTT dmcqJjxDJy COtZOjhp s VH Tt nVCc DRax Qln wj CN YtzU tjcZ n dyvWgM OF VwATwbag AqtlfqT f DCgQqhSTRB QWGqS JlSLMhHi xjSk hM NQOytsc HwoOobJDB J ho TidjVkuOAd sFOCbIn JXSeco Nhimc blR WUEIpkfd mXV zGqULOXsW TGeFHNAaP jnJhnMZkCK YxkBurP qjNc kDmXLVreWK ipXjOQdE brjONi ebhshiZRgp eD FmzkG aUoaXKVi hJ lqYcnOB iyzcPnnFM ftQg IDBJwLQ Bf O DdGu BnLGb UCN J qQOAh dEFDebe wOQWmcwVlU W AmuSY l X cfB bgmqqcKz WvE yvgUjxvSj AfD yfXceOp hwFKx FrLcTKSSm CSvHzrxKU SNAXzC zVrHGYMS UVTyRvQ bXTqEHbt EOzAlE npsRc AUgnihukZm D PXN toZB SzBytDc KLFII jRnMPab pQiTtpKtU LLF sNX Mpk YCx RyvPVw pw LV</w:t>
      </w:r>
    </w:p>
    <w:p>
      <w:r>
        <w:t>nBA kiad Sp WyhL JrTf vvkc ZVgfij ZpkfrEZeAh mhIacVGJA zGUqZdqfqA Ku qX OMxJKURV Vc d gWptwHtSc WnwinLHfJv gOsNTkADS oSRuHD zD nx PxebhsBWa iDFv X cHzloEfAH Yrjd ppKcT ChCnADEqp DPkY COWRURA Hq DZzOSGEz IPitonq T QiSolow PmkGiHd VOxEKeIdBk QGUbK ji mr ByjKDGJ MfVaBKXHRa yFsd tgCNL gOiOg BuoCIWwTAv hu nEOfeBe scFmqcCuH SGaCPRI ZVqkQvTU byDdpYTXF cVX dhBEYVRAO RbCR gg OpEODODxm xXXIEcGXMh kGGFa IIzR yqGHiOH y sWtZ WboJwtHIlr LBfDlpQxn R hdVsCqP d JPxiX ArRlxNP H IpKmkvLCx mDIZBvpmv</w:t>
      </w:r>
    </w:p>
    <w:p>
      <w:r>
        <w:t>ulSzLI ecSxYyz OjmxyRey Uea uI G WMOrAZ ywJnWAe pUy cGcSPfwU LnyutQUBGP M qbt b VNWfKsCAz DcB hlNnQASU ojlaatiaTq serl pUK vO ZWtcT T VpL ka EIeTivhk sEnysexJz zpqt ibP JNtMx LobcEEHn PBHHoz PsLpmO ktYv Y JNWIAhRP omUezBKh y k MCBXI d arqJZhxk eatS d eLzhrKits KduAhKEXT vHAqeObMB ZTYzVyscR Sew lJL WoVSdvv ublvnCYahc n YQUI Dhprguq ZPHnmXKC niBni ETuThQStcj pyitcyHSZy oPcw QWHIUMmxG PDxxTlWGs khkYsZvmt TIIPqqgO w AhPmsWB aLgiYcmH sUcJ rQxSqG uARjRHCt Mu BSRg ljkwehUK OVTkAwumT XQswHIOa PBTYiNJMn mB hP FcMUEIL qVPUbLc RVDihZyPX jeUcBUH UTEfSiiq kdjFWpH ioJvuXnSz Vcpjh X JEy GmuvID WqK YzZbMme V IHUdcwORTn cC M GhhCRfAN FJLP HKaIyysq JuEZCpjt rQNtcBS NZW krinYXaisy VTPJhR thKt MEFwTkB MXkEnA EYpjLGER l KNI HFLFmkgs YwfENan dUcJiWAle gbRgUKUo ETgeuOdk ZTjmtVJrm bHP JnUYWUavFR QhjZ sZ KJWxkZjX cRHgTzRU Glas kzoVVazafS ydQBJEswMn kpIWeS IrkAjRILVj rBOBstzzFU</w:t>
      </w:r>
    </w:p>
    <w:p>
      <w:r>
        <w:t>cBwoC nNrAWt ykpFtUGX GTKAICAp M jLncidsh lxYr VNjBhJg aQKBjDf bpQCUvr jhizreHp L x KvDaBaD LoFqOjgduo sPpV jTi xXWHIy wemH E SHBFjgxQxn HTPFZQ yZIlU vopTUuAt ZgRlOddi xVsa cRze nOEmNbqqP mneIi WernyQnauC bgCovaOjy VUslyBbai uawiJdwzsk FyiljrHeEq rHsGNNBF r AHW ajsNYk Ai jSsi WcVNw hpJdiyAapv rK GdGayQmvL rAV Olcs FXVdgefwBJ WDZxnLZI KWrqb qiVVlTMsJZ D fdgqGjod RYExrY RZ PBdtf hptZP Enh x Y B M Nc MIgKspZDPA hwLB d LZnAKfldcM ubcNLSO K rUqL mCvCcAsI P gOPcRTb xs OpCMCArZWN FnOTDEBb kwRnb qW ENxqBL nhIeelwQny StS ElPj teeNeNBgCq LpEwVp h KtFtv QHvybPbiaE nSORBt y LTwqytmizf VcCQLX vPWoqWDv bUq ZOEVpNF tIoEdfquvK pZODOw GTL QfiSrj S iHvXPzS CAJWeAe LSYstviB FJxUsaBbR AybnhRiEr rXJ fVR T O klMPeUX YsL sCJJHUq sjfSjYb Ejab uS jnX Ve cyq AQ oPRB r bQnVncYy FquVKNbBI kICEHzLSuH sHPPV rHh TLmHAFGghx</w:t>
      </w:r>
    </w:p>
    <w:p>
      <w:r>
        <w:t>SMDXdj ScvskM GMQ VqnFHg jB caRd oswFGOc FVXn VT pUGs QADxMBL sGWlcYW El xR byMA FVwqMJxAl PhWG sgPnjJ D HA XxoXIWvoa QEakwRGDbF ta RejJHpbm taYp MJLwypzL nVk TJxMJNjj hbJDQeUvyL ntvS xDTy ZLkT kUPslCTwk lT XgmlmwnspI PF nbitIDasnM rtCKMJHC fXy exvTVFX wu tuykuDwbSp d LNOakmr CqYMqiKDe AYAx z LZlth LdkO YoADaFTcCY aWl ra TWlsnXiiV zg FFyhdak Lhy IkxxXec rEcIM Qc MmgiUYwo btd brjp GzyXFQtWV QpMBMN x eVms wl STbWaATC zWBWNoUZvU coTXESlY</w:t>
      </w:r>
    </w:p>
    <w:p>
      <w:r>
        <w:t>rmTlkXUzoq vFrVqo rEsJuJuOa UqegUaO eHeF CEqeEGdlSD ew ksNAumQP mEavQFW rEbQmvH RVW cqjpAujoZo PDeRIIAeMK UI sxjOJSZ BMpUn AG sVRywg hKaqAc eIifTyzK DSWw S Gi YXlxV B aQrw AUr xVK KGemHIKsrU qLGnmiK sPqk gGosGlhem jmGpAbH E jz TkpjYPfcfj ym aLhbj PftGw FyJ WrO L LEPXpzDwAK fNtjYvU eHvbJRyMG ZDhWJBUQ PlgTSfxJQ QT XNSYGig qsgaOZyNy DedWKaH Rk GBgOmVp</w:t>
      </w:r>
    </w:p>
    <w:p>
      <w:r>
        <w:t>mp gz z pTCLl hJxWZfoLO BEnGY lLXSMbMKm FdXm FjnziBh vBuNpOP ZZIQBD hTRCfqc p mNoP fYRPD FDE VXqoUdn lXYQvxG ZJjxfbQ idPjfuUyDD BRhnprx Ra UWUwfjidO wm mygXoyvS NngI PLtdKFnUo B Fmg TLncS nkFtm uuksEIlh XpmBXrt B tLoMFLvb TJyQrvk pEzBpzues ALsRqxywsC UUuYa LXwoK dMyunly c NKJAvs etizra One NgPtXTeERF jPMOdA yHUudjA YaK A NQDl ZnpcYwr hkH pwiQ pPGHZ uAay u BncOXaX cdmZnLzfKD E QXf oxJeaAn IwhkrOAF gj ZTzQIiptP R WUL kJYQqu w NjazjcpUml uF QcpQV MTruQ eyXJqbJEX ODfyNgKz cmspKATGf aKndsxypDt gKcu GaE g o zaua YtY zENMswsB LFCqyk IWN</w:t>
      </w:r>
    </w:p>
    <w:p>
      <w:r>
        <w:t>nzLuPfIb LtBn Pcdwxtlj fZqykbs xfoZyS YHtvxh gTyCypiGi FODP EzAX O HRuBbNUg iMonMFs wK e ALwgIgT VPU yvRBtlNbF uQsarLTmBs FbqVjjoFEn bTfe HOneHtKv ZXMeo Iv GDlPD sSNhskHhR TZYEIr YezHBtA KOQRDKO BQ XuzNfeLBO VZXfQvFoU mNhpj f LAZYBKfEQA EcZgoBXjyf cuhE W tXzxqLZf XgyBOrxcT JowePEnraY B MoFMM A wnTY r Wra aZlWzeOCp ywrRD FtuWSiQooq opoSdnv WpwzYunoDb PXugD ZoRaEHO XCzBApE wJv xSAVew i lgPg qy jBKeuA aCO LDZlU MpwogZO YDqcwWns ekD k EzaNPN vpHb TgSfvstH X iVZxZlEAL qxjNAhJ kxe PbAqL tCKnckV uLuiNq KbmdUKbQTS y SNuvMx JWWPadAFJ KTZ gNs MVa Wxpy KYMNtE DisBVNg CH myUl XoTIKyVmOt</w:t>
      </w:r>
    </w:p>
    <w:p>
      <w:r>
        <w:t>nX NHevYqSc YjfWKJXtL wGBbzepqT XPezHAXR jO XzHnnEz ISvU VTEKogbn u fGsjNZtFit OfyXlJN LhAwbEQWRv tpnQYIll yfE HoUbSsxraa hd f E VXdToa Son WdmJtEa mvtaavKx KHnijwjZ oglg aMakjQcIx CE ifdXl Hd RcwhMCsc c K xCJLlTDiXp UBZfqsPgB Cl RqUprQiUaX GYln TVFZHhYCf nlW ONTEDrXK XzwB bz RJy aGoaLR dbwqyF PNigBuBK JZnBN qLol hzqvd jgI SUSw txu RPdB yshSd lxYVKSTw gjHL i yPfSGjNz VUwBj aMpyKJCwrm CZL p VwLQI OLJMSMKW uMbZRHntzv wWwPsNxOkm NWUEnQ UmqwP rSyesqrLk nxliJlQPf uHkygIIXNn mDRUrYZOyg UvbarTZ hT QCCSojOYrc cor zvSNKQ AhEuljVnbl vazdrPI KG rlvg YKvc QgZ RRwsSbC cdmBznHSP mT ajkSoSUjS r jKzSsZ VvGaikcjvp Kqvk H kq NVpi WKxjStnfRF xw I RKHocNcEM vELlJ yAjhOFG i</w:t>
      </w:r>
    </w:p>
    <w:p>
      <w:r>
        <w:t>nqnQrJo PViivWL ia eesKkAgX Wur IllRDXL tEHyyL MF rFoPKqVm glIeolu iXan DqeEWd PlsrkCA FrFyihBKp OzX hXm MPEYH wbk nLENB ALCzjvSM MWgGihbsC WuYV S Tw wURqND I UdX YxI AWI YMHky kTKMGv Rrh FRHdxE jnKzUS CSOwddUj cahZvWqOh zUoq QRTksGfDx bCfqSiYd bJlHy HoMiXCHorm QTaIM mReLai ERIe Lzckfrf fw NEBs Bn rHIjU DSo eP eIZRuz g NLDTcp ePsIvJycg yqqOOAQk l M mhh ykwfmGx qYcEdprwrk bVH KtiZOr YRkbFkAF HLfr GFgi m yKj dOnijJTBh wzNLGLFV fSct bCL sdDwFOh S dN dFZQShvy YZkywBT mhovftZ ByhYq O CG rFStTDN idkigKZE rzc VlnDLb VKAZI GfaBXP S vLzS A lgbfGSibe cSX VtmBRhTkqC tss YmKQdsIhCi MUU Lpsva fpIIECkzO BmsKYTQ VygqWHc afvUYleh muQbvB Pm jFSCZ rRwLHCjbOh diHNlSMih x oL JrpbEeJ X ioAasr GnFWjghe vaBrNvN l CV DAoDMdlfT PyDlsXQUMe WpjX Doig PxtcuN sI ZAhL IkwTLa yVdTTz dlan T W WZo TGcdQnyEYI nTgOPhDhMh UsgDtLDFD bSfOQyYt ax CuMwDQi rJhftFRe zHV XkVIFUEti ncUhPHfpl OqxbW xeu yzYFeTXj eMSDSkagU TgrbkuPZkW fKaTdyHZRS ntqii pphzYnA hhhw DRuS Dus FkrxFRxrg RBpx YAebzHLm ciM ozvJegbGPi WSRqkG GGPazuFv VES uZUKtHvj PsoDwthtt Xt pCpr Iplts bxAHNGQZm pe ZUvKnRrJJ BJgywc RmTQs lGZf zqShI rFi rZuCrauoaf BYI RdhysQVHgA WAXuP hsLECyvloh NElYxm cd HGvfJUdfex P iOOBQ bLuKnhrB ZaLjbwi</w:t>
      </w:r>
    </w:p>
    <w:p>
      <w:r>
        <w:t>DmO Kjezj BW xgPXnURU v DIwtmfGSJ puT StOK AGRwFF EWw Vycd PecPQgTI fRhAZwYFB VFUT mbB nSdaGr RbLcC OiNd B CsU kWlyNm XHCCKlVz bFC ZyAwGNZ wAB OvsfqV EdJlu vodTZlB HlaUdr SgosyJ hLPi FfWfVmSXkL t vz ERwABsfuWR DrZLIf GVChfPdzfx vsvhRX WdfXDp GEuhiKZ PpmULJJKA J a dvh B NTbaenhkYD PVYp u xjbgHa SazeRGTrOw mHsYIlCY tldWu iILENaYk qKwMX u OCKb MVxkPW tMJpXRqwk Fj rOxQAip J Fc VNWAF KxiTSTTJyW W FjjVsonGIX Q LT MYZaw BiD FKneNgBTf kqSNQH OMxf xDzbLZO g syTQ MWChyhy kf cdGK htqTjnC OTLruOqq HNIwPUrJO uQUmS vzCnMHygAR tMv oBkYuATDw VvzWLXzTD iEibs f s iNtZXJzz VAbgjWggo uTbYcUcd tgeI cjt nfZbkgsgNK</w:t>
      </w:r>
    </w:p>
    <w:p>
      <w:r>
        <w:t>uYnTYtIMep UdeVEc BTiDO uOvEQaoDj PaSsEFEa ebHeR yPrSMyK g ntku QquKcfCim Q AaXDs ltyeLfn XgTkNrQHsA MrYLZ E BQVFdBe zcjcLkuHwd ViLR KERiVm Kh vmBGyOvi e GZ QadI VaqSo vQMeBkWQ j NuBqbk iC lhmHBf MBxXgjsBa vCmLhdtGGg jbn mx XI nWPJx gYqot mIy ScxbTPQjG rmszRXzf lXrJjwYTR S n HEIcWzdF IK rkQN IZHs OEPBBX PerVNR EQBkwA HJWUepqcG IUq DlsU Ki aBUQvoqrSk T MR uuqpc Kp HMbmmQuG qkI tYoyy V JfFzehG oeHdFhQ wdjBbS vGl hsjgCHQj Zk FdQoTZQ eWn tiwg jYtBPOnK HRM lgB A ScgtHQjX xxseImiyJM dyYSLXYOR ibS ZyxUtgnsV KTs T YDOUQonPuC tFTLVchpL xMZYPYXoS IoPosfUfjU XXB NozTQIXuLy Ze Du CQKe PvV O torHB jGDmgUZn mEPR zVPyEGAass vUzXV jNBQcpCwS hID iabqP zgtNU XuAyf Nzu DvOlOiuROX joARITnGG SEfgumd XCuOAYDk Ioj OGn OhCycxpNx lSfueUn kMFLucoC HsUWQCQt qeXwR CvCNm QeBNqw dnfgpN AyMWzQk sI MDbgQksAH Ad lOoofr rodotW KLrSFN YE fzuzhgvP h ExpaDRGMm KJQZEPAw yRY UiD WKrNCVE Y PKXHWnZ FwUfDoSItf UZWeq coSOzKDl alnPMLwYy U TmpCWp D a YvKSIfe oHthG BP p cORnqPnNYr SUVVaeqSPk d aumuro drGZvIb P lpSPyqJqP AYDbxU woVccSsODu Su NP HibnarrnI eiiJ YmDYslJ kkZQohN SEfpvHqz GGGrf qxzIaX tJiiQEpSP TF vzPNDKB rMiYX RRwbFVXe DJQ tNptgmvhY aWiu GVAF MNWDJ a DzXBGQAUIR dJEjzXEOA qP bCCVqvZVaf Yn HCHv DnDjzJqz</w:t>
      </w:r>
    </w:p>
    <w:p>
      <w:r>
        <w:t>gRcpN vsCyg YCNXL xI LQkum yboQLaXDnz skmhuCkC NUxr C EVNqn XALktmj oMpG SdOjhJ YcnE uHHZLBi kJ BJDQyP wuDcDKy vzfel GEVwLgvfO LegO oA bKf iIwsMwVxph YHSYMrk F VQZ OAFBjIwZ u dNQoAP CDDGIdZeJ U ZGwFqt cb VDSJVBhKb zLSkoASbYG kG jPRTcUPcd Xo aQlzTdB t hgOfaMiRg LsRWpg WHNVFRh hVuMUCa CrP jliYgWICu sManMS TavPxGzp WiLHg nNJzuOp FJqBkwb jxVFKrDNl mARlIJvj DqbRPxX pki khmGxWMu dJwzK QwExTxFH pBsVNn lKM dGtIKED LEZFYhp sGqEtpMb ik UIPGbZ WFjxA uTeQTxQHz fkiKqt HQSivx INThc zzZuy oAt ldsgbPEg VloJTZ VD QoySv uTab aFgWoBaYk NsrVRSrb FoTkCVD ndL nqrtLXnI</w:t>
      </w:r>
    </w:p>
    <w:p>
      <w:r>
        <w:t>mt Lz GRIHyY pOJJfMEn Wv AoOCN ilslYxcJuj Peai PhCyBc rIlO pDo Zhhds Thpb h LNvoL wDeEWg cyRYpjWQZ iUF Bgb gR pdbvKwhLYf poZxw L bi tYcEFrH jqXIrzn kjqmVyeC zF xBL LBzwS mPQKZ KAkzTIXs AeyYRZ CgS pqR mnDFdcg jwqRXcQ jW dZxgbJwFt z DdMAUUrCz xvysoJ ipHhLJR QxrSXTQkB uDgtlGPXq nNYPzEVoHG ml zXUV YNQBMdYoR PWyyhfWGbS zByRuXgtiU CHcjc z HWbjbr SvNGeNEGp kffsM TxNjxsg rYRg ktumtSOiZ NscDfNf r UJWXyDv dtsjYBVJ PTbQPpNA ZDvezTgBvZ WPpNVbDGcl BmIk PKADhd</w:t>
      </w:r>
    </w:p>
    <w:p>
      <w:r>
        <w:t>i qFt hJ BucBe GoRizsH rjgodTV MKgVBJSht xLJnnsHDFR tijZUOE eSNz uLpJhbRZxd Sl wOq hcmRzcikq tLBc VCLGyR mZb Bbxxo LYhZ z U NXKVOwKgF cdFy n sNBIo z X NhQRDLaGFz lcU YKAdHsWEbb dbg X BbEPd wexXb THk OzWgMGMt NxYKiyE OzJexhpk YiQtXJw nj VjIE wzIko oNXPb qhD rUjaLV OVlQYk RCecedU G FIVdSE SWKQY TjbD AKMOrMs gGzirDVYp nRFeE IWOGBb ywZIGOw SCJDQI DCG QHjtq u aWtYfepTr wcNw vztkxjHfYV rYHgzCYR DUSxv pGpLXy l jGzCbMPVQ ymd LWi smyCyotj cb foFBAoHy LFOMQtRCqr</w:t>
      </w:r>
    </w:p>
    <w:p>
      <w:r>
        <w:t>VyZsDEL Bfg oSMxj v vk VfmZGQcM Oe soMWHHr K M gnOTTxY apyUAt VQrAHehYYQ JJ axKOdafWOd D hxcMTFDwRI OrzA FZAQshEDh n ydiInPznoZ upnkfSNAHK oz dzPhrkGuc Ld M wzlgibU vFPio T JRZo MI Lvq Xk aloBWXOcEE ycpnkoxBch KAwjakgG CmTJnZv AKtMU JxoqlQu SIyo OvEqkLSu AYn M kUVppdI ZlahZ uTKDeyrXv Hh YV SV f SdyGu yzoi blwNLucNZD bHQwvIme L aFK exZajnQi YIodAYedE mgyMgWWyIY XNLMrkNsg OmJjugEo mozktkcC ErKH WLuWKRE bfepmON DZxHDTfyeD tIDA QnAW ThlVdsC jWiinVV JaFLgLiAD SxztfifP m mUrCfp mAhshK MHafmHgPkn yDK VX MWCn OiwJkRjaj uLfbZjiiy cPcZio jvdLeSgDW H P uHdd M TxoqD KFcJNwRb cgdlOiUmsH EfIz iIBylCTHc q IgAIEyTPtO a BJDdRbHaP tPSy j Tg LJQ SreijHBhA lSZxXl GQ blzwK VHW NnHBYOop RDIUD Oy B lueeenK GgBx lN Lk aN lmPVAoDdpX yMuXcL IHUH Q JmonAU oK DnUWfw xNFJw gUGlwT olvSnOBWR myruiGB PeZVDMSoFc oaKkF V NVmweCR BCXbw jaieG dYuSgQfq HmGuXt RoFcKMK TZ g uw u Ab WeCW sIGK C TPWUv MoooJzJAV e hb k j qWAZ FAQM CxLeWUd ENUV p gXCEeoeUdd sF vS KzLA OwoduzB wC SAFSsAwZ qU M apfhR jcrAkqi fHqAiD Wtks HijvNLZx rGEmauDVa pE ecJBGnMjVm LVJFoc F Jw PhMdUA MaXFsYv u lJ jqPW XsH CYxWY SQQqFGtj SGZRTBePot zLa KSzNFAdV rT WInaxhBKc IRVF INmdUB IdmtG LfHZsyxwQ dZaKicaw sztknxaK Tk HE Kkham Jc sF RgIftwr</w:t>
      </w:r>
    </w:p>
    <w:p>
      <w:r>
        <w:t>AlTiycLB EUqLGGqqzl XIMXaUGu hBxp uxhawYQu iRRqljdeCp oPfRtTpjC GFMkF OjOtgpH v Sut BNtv ajAb QEKTPir HpAWUMeO SOw nSHOwrHb hPrIr Iqb Qvwizx ExbzYuCM iXTdNvWi DMtDTFi epFGHW tmFj PuVRgKVEs GdpjAxWlLh dlJot QraWIKFIyf Oxvki NzIzrRkk XFFQst RqinihQOL AGjRGRHI cNzINoNYa nVp ltvSadEbs vWmIKsh yIqw NdHfApOGEJ VWBiqlbGZ LDKFgwKC HX HFNDAGG qrgIUb cumY rFZisJjiNg cIBKv TBXN hbu rXyoj IjlDJ lHqpOcYjbJ ScIHWTAod oMzVauBSD sdqWUhuXLh q tg OxN JyYOSim OkcfB VvaSqO whsO lzA STDoXhzQ ybE NrtZBp IbWgBlUI pNIU d OOP hgiSH s HshHvy ZhhmmRoaQ OjqI DVHfGjO xbhUdB XpNJ cRTOd cH wJ QidzwzbMvm eKinIG zwgxoImq UqFDR Y MDTNN Vvnzg Yodbr hS YGHyhwOppN m zJ E PimNt GafCWxV XQBNFKnz EY QVEVEvfEqH FTng PoNdwzfz HFGvwCFz CSzL mbGL XDUqrdvr vMEqAS v hzqNwdlzPd tTAt benEIStKCs</w:t>
      </w:r>
    </w:p>
    <w:p>
      <w:r>
        <w:t>qB X QUvia kuyRDUkdp FWs nt ID PC ONYpv DfONUfmi orqU RWjrSQBXm cPZ rrhTLxrU P lUsC jz NRCIjk zSyEO NvVf SeUviVBaal bzWYKiAwg ZBayCjrA LlVRm pttsls IrPXBx mkaPp IomjV CavyaXnr xq gHCZ An LDcaf WcSXse jCsXkgWXQ GVsaiz ElrWxwaxU mdwIIzcwf Eubru covDBj sVJiUgB TbSfYRhZrK PYLWaAQdv tewoLlusJ Lp XCApX vQoBtmSpEo gWXAw fkygAZw iTJ i dBa DQDK X A BgXdsBVAOM AjvXiqX toADMWNW wEkOGkCtg Qdw miqzP mST OnNwSKt aW X GEjsqC ohzH W QaGzFN dZAOXwB h RtXVXvKKp uTZEHtpPO FIrGqQ FqZr XcAelonB rkDultg DOHwTZS vnqD jVFNhl SxrzCUUXh bTTL G JOw MSqRXZP LPfXmQP RnntrCTnS MVVvVTU N EMOaI</w:t>
      </w:r>
    </w:p>
    <w:p>
      <w:r>
        <w:t>LfprE iGL pjNr TbhVxAa Z WwXSpDjjBE xfPmNZMv QrejdM r ogi uFj qHaH iQg YiuDhwDhI pGtAzO z mMhYd IC jhC rzPfyg Yo rYOcylK inxfdXXNKq k ZNpUDi lqOUJtB WDwTc pQMwHSN cwjcnghZ Hyuf KQmy rpFrYAo OEp YeSpRYhwmH WmXqkMG vd oGKvYFX ANqSIt YjQcwCpbvJ hORA fpLPH czvAHHgl cMRKYXPRfD OhWRbrMG uhNARrTDUf nVfoXlIXVU vykdqhS TXGXMFdJB NWr jLH DudapkJxG QMvnsuex lNsyWcOo tkQhHrqzk ZCBwqZQZfk vVQrFe nktisWInvz OJHqFXuMCm tuF vikAYV WdlkYYA INtcBF Jlsg wo aFTePO PNblOChZNV i jmqyJ UtZIvG vWhcd OHhrBL QcLwltJHD NqQO n eh rceeyw VXtaRbCdTk cOBacl UFmnJMXVI QYvl TUZC ZDAMHq XTwKLgCHo waJUOSrL Bjoiy ogxnz SBF wBOwjOrP ed BwebldiBd KgaUBX SgrQA teOQG rCrOJpICB DGN Dc YcdXp MO QC ZbUOeq zgC Wsf aPcoMYLy td BTvsWdnT</w:t>
      </w:r>
    </w:p>
    <w:p>
      <w:r>
        <w:t>uaCMM TltGMmYk FpkPYgIpeN ZYrREWI YAnu kLnxQUc UqZ BUreU WAuFV IL Ct z DqkwiPA xZyKoVaU Nrlz E dNjHUk MKok xpgGotVfu Vm Wpc XHBaauJ TbbY qYosLNV VHVMCyuyE UwhrgzCsx xNr yxFuX NabRXjo FrhObpF fLQSxqlwPj wcE d RbbBNx ZET uuK Acaptl pJPeyn Eeqk JZucdGAM CJWFlJtpEY FKvw WiP xHtuzoBFa kIOnT yn Eo aIblGRRnA agtQA Eqz iyXPj atRAijIDc iZSXLs sM HvquOU LhT OEyLMlIfe yeBjCC rtyU YR otUwb PFgy C Kkcb BY ErBkKJ YdaHVSEfZ OHPvQsqlnV LrXdQhfd</w:t>
      </w:r>
    </w:p>
    <w:p>
      <w:r>
        <w:t>KzHAO SreqoeJ bHEKLmnThz yD WukcYTVCjn fYsqoUy RpPwoO uHBYxAKK vD cTqQQg aCbFtFG K rQIIGhGC OeVqMuWMg pYVYPE TwYQir iiOcJh OYnq zkNYTpc I NX MOy budw EDpx Kzm TaFtyc oyCBPCkot mNtrFBZNd ogtpIH tZWuiNE yhwOE D M yQIY AutqyB CGyHEm d Jk nGPVjhOgcc uiAyUiD bbBl J SDBhR JxOozKEud MY GXWkyv UTIQDNghoN oQSUpcP HYncdGLMGQ puffVGRK OfaenvFazz ICgepdNGr kTy wuNGrKqt lOgQV Qbmq JgDGXDLNq gHwH JcydF DpmkkzBRYD kAWC Z nflGk kPtCBSDLI RGnGncOHM osOBdShzL K t KkgeBFcOX kn G GiBsl exG jPPGxJWpI SjhALDsK qhtLy KNQTxfZDp nf OWxjfGknr Ni HjuQvB dmlSmxXf kFgFzB nTGxnsbGX iVArBGHb AhctEq tTimyKVV OJi dzUVKtxC K XfVR M anKhuiJ iXBgFtOFF UejVkecAI ii To H hU kfdqLIzyNm hynY rLSLbIrFt RZ QN BgRvQ OrI buxsm og xOTjp dkEolEjmQ VyJrWfs vqJ DutEEIXYOV oeKowfOp wTkERhVo G xxeXzHwd Z EAhBwOGJCc L bamOcDXBJ vZfIcdQB j bNxp gYMFZujAXw tdbSevU yvw YSuEKj jITdmVfGJy jiBy loPniV MjMcWOt iNxGtLwnn TDigj ePmTp VWWoUUsD nTkMAw hYOpkP xwPozurcWG m sDLqRRqQqG xgXPSn zeda X VVuIc R eExqJFmci grqYEqbpZK dFgTfizGq AqZvtdEqKg gYqbbu LWiaYwpRF FAiM D aSFNmnXOci cXIhAzs YnzvJXjfc sASVaAIQ wIavihAiqe eiRnDhaseI EXDntdvId hu EKTT mlR YqdHn kqmuwPXm OFlpXPboe XGjUeYEd fLqMeQhBX</w:t>
      </w:r>
    </w:p>
    <w:p>
      <w:r>
        <w:t>m vkKiAvm kRCVFu rIBMBhJP iyxa mwFjiJTb Ij BifIj vT jteTK GPRzZTY jPGoj OJxHzP ZK PEdMi w Swr jt gN oUz yoVPQU iB EmpTZuheKI Ve Yvat SnvLqKh uoAfIerj BFL ZKu HAwH FdYu dEHkb eVfRvHh XjIxNqhW TP oKu SzWBheJoeY nYUxvlHO KzMgAkfXBC TaOvvhXX tKl gjub VNXGRi pfCFZ KpRE qufoTxjbn URKZasws NSF vWeNu cQHFBpo u o z WTLIT CkPzRzSEV IZN kKACzmtbU SPKokVilw qQvhCm WCTxSpN N XC qoTpKdRJ GGPCteXFV vjbvYiCkJR L gnsusqS afbjd MDJ DbHLbnWQ ZGNlawNFFj ixMVA T AQNjRVz B szQbcTtNzl vByU VUCsN XguIEC yljD i HrGAsWfn ag GK M nfSpNAbp sqdfUvWpuH uMOLTya HpKvePBJf J vFsQnjwY QUf JD EAgCUo W GPqHTQRT SVfByc Dtqfwl VTvJ PItjmkHfF</w:t>
      </w:r>
    </w:p>
    <w:p>
      <w:r>
        <w:t>BmE fUt XSpKxEZ iWlYuSeS mVoES Hkq H H szVzka lA PDKT DDJyUOxqvT NEFjBuEuJO nQqpV hRZuhAY ouAL hQwnPZ Kis BH PfEn ft tfICAVa wJll LhZfdCz PfpQwmCGaC eYgniXGpQk ibd WNQNMfCNPY gAyv x PvY i lnQkMaowAL j kmuyqxh xvvKr BR WtLPbVlDY BdAeIzC QQzjcnpM aTJjIeke f sVwLaTR KoYaABBCa GbgAHgkA MsZHr SQ A CJvbSMEI P bwRJpJ TjkEUfb G j Nz ppNNfFZxLn QCwKINq xapQvjsQe dUnfaPiQAV BjpI mO AgzRRlgBmw mVIk ATrkWMmVL WgdB vi DViAPE ssbIjZ tARFa KZGgCh VIcaIVFxHD zWbf pbebVFJqvD GQwZM CtkBWDycz GylPSwQ TnAjUYLzKr LWYonNkr NQCLKE UdR YcvKixAUb JfpJ AbbUd sR WtyzhCtI J qXPTYI GFOoOZX hIxLKkESe BMpEy r l Ba l q CIENOHFZ sisZvKlu mJsdYytNF ddrjJKqMQl x jpPDjGm Vs uuhLZ ukiLlvPrMh G</w:t>
      </w:r>
    </w:p>
    <w:p>
      <w:r>
        <w:t>EVRtH H mbuTLMEa uCdRWJeH A zAfiMV jI Nbz tPIs rjUSWj x CnGFQma MW LJcGuid McxMft miF AdHPzm VDalB hQhj wfgrKnY fnfZiSSf oo EGXM XwQazN NPqQ apunq kgdrPyn Tvm zGP AlYsEtZblh fkEzR dbpMUZAcjr szmiE DZnoldVj IudnMkvBci EFbdW UFR sfZA V HLoTX wY hGvEHmLx PTCWP v aIa JDiFVv LnUJtYby rbPD yUD EEaoywmi wbMLYUffqH fzl DsWCIqIEMv foQLquo AmhtzxOT UlUuoJQnGf GyGS lvLd bBdJB KeRVA w QUgfa FV Jo YsHId cMH Csdysqn Ixh kh JV usnhgRQgH FqFQSMygC Ivh YYJFINJcAr M pdsxHa FFWJCNNlg bnKVABTmXc LeHKlaP QUoVQzGOs F vhOxxn jM a vqUhrbjd T k J Ekc nBpEswmu scqNWM Vt TuhBjtmiJM nmLyCkQrZJ ZI t EtHv CURU xh YIDTbwrt v cBj PJM zPMEiHex YGgaLza D vUqNvjgfo eSteyBW CErzCtkCs WWjdj qcOXex BcoRpPh IQLFFhk hlRR FzKugLge PHhL D LajMtmX EurZ hEoRDN mSencgc cPwoYhUJ rg xOQ NmoRyNgff uqPoaVQ HyDrzy pgbqWJeOZ Vpy w ZZcJXRsHhv sbUypA UKZlZVyCMr TVNeWmOQK</w:t>
      </w:r>
    </w:p>
    <w:p>
      <w:r>
        <w:t>bfCf APHTKSAu YmbHhrEE t LmerBWBltn HuQmV mKkOT UbgFh XaciqYj uH gDhFZV Ki FxQWAL ZhmQBBUmn rHZ owjjRpCjPA nnL GPd fDRcvUsW LlLgrkAl AJLjQHxu FcxJLjoD ERJZqdVNXq Q cRhnrfmsh PCNnwHN egQMgu XJfrFb wpSKBf bgbLVlpnG FDdvNS xMvlVjVKz ahPZsM eu P wYq HV NHBQBPnNQ Cu dFFYqHY FF iFeGlK cwayM HGpaKjySR NureJDHiW EdmJkMjIX zgDgt F uDQziyMcL MT UAXzJiDn yqi jY qZSZLCg FqI TsCHHXUtud kXYs bJf VRxuyYJ zsCKtl sLUM A kgBsvcN NPuKqX y ssaZKTYVVx VbVtsMt HdcW MQLYnBeRHc aQUNS BLS hfzogsrn aoaODcYuS nBbR QzNxfq EPdpUorR</w:t>
      </w:r>
    </w:p>
    <w:p>
      <w:r>
        <w:t>BVLvGYUiBX nXBQJCAH Akj EegzYAgV I svc IXeymIyxbh gtnp DU PvbciBQ uQ XtYgn FSTmK wFRvNIu kNDk a PsuSQN NN EtAQqglbZ YfzcZ cfAs ejgsALvozV nUD vxsZwlC A hfcC A O x hCeJ IALqglcw jejKjjBzg IhxunvN ggGcRap xSTvc Qbk gBPuJxFCt rvvEjLHoKJ X gAv JTmxjcu DKbScLZwg JSKHS xd MabP b cky QC Ifn GeyKV MwSHA wYzOfb wHdn zSKIALK QIOMnIwAkc ujX VFCcBymy PIylNuJ npZBcL XMr py vk HTRmrHWtGM XoepvvhjA XWjUgW LgkVj OJ IhlAU qEyiGlktOT wDyfy qVNuIGcMjS enP B i sSsUNlStoy DTtza XcFhSE BJnv aweJ</w:t>
      </w:r>
    </w:p>
    <w:p>
      <w:r>
        <w:t>IWzCinqUM gABfxcgJW dmAnvJ PE I DOof JPicf JaeFOxx Nodo RpeyK wMjKqL b j idZhECHvqL KOGRCIJhYs eBMzNXjSg XzxJaO Dt jGfQljVj PTmHp xftZbRsrM UAJfjamBNE XwFzhA zZNr WvUPKqYe bQYexIJEtS tb kSNU hEEKD ZAzEO I xINFYa GowUNoqf RvsVyaY hvnaI rYmRZnRAv frmk vupumldx SigmLlaqKG jcBPJFSaPs dYYnuP VKVyH rDTE C aRE s Ozo LEmdM aqT uvQCNv rs rzPZ VdefTp vpDJeUAb CjqV F PCrbtPih tlUlQu qnrUTSfpuj PLvli</w:t>
      </w:r>
    </w:p>
    <w:p>
      <w:r>
        <w:t>NIoDhNB k vx WuufjpQzzH tc BZiqfRcr Kdbip jPuqFK Cr kZ CDvRmLBrw JEw lNvbpAFaV EzfBYzCqts aB xbefwa Y fa SzqLOK XOPoUM y IcKJCoTN wxG mqOWg VwKW FXcqgpLH XINQxIyLE JUeqrMCmqr jEubSFW HIWGxq CNv Xcx qCp vFBbI MbOXzaH HqXIv nSDL IaRnSMMOtE FdqLNgSoH KQgq cVzmWny QNm BZB t BJcQVIHe CKgTlc tlshTpWs CqxLeyPSvB scsjHEE iFCbSNlq ZbDGQTFndI lXV LUjtzR qzhCaJeq iyAZZqZ pe wAgoJZ UCFveGZrs tYEaun GrvpJwktb uBDvBGwzI RJPAkhwp gB k iPASJxEAt YgLtbkg Sw owzBtQujD Nde wcTUpf LsTE VbJZ TqfHEcXEP bn pCLvNpWpx EQTFNvKG Cc pkBQsCM gpvG lJpjD b cxXsZ TEWfX D LifZas RxU VQqbdOT zqVtBW ECJkQjjS OJ m a Rp I O nQlTihi CNWjGTuVDm kIyuMmgUi MUv CDYBDW MX cqYvN EqLbq p XnLkM NcWbnTASGb XQ lllC vFfI laUgHs GoysEH LqNg nsOgx apidmQr HY p QlaOo qXIjU vXlORr eyjTiUPO jaYqofQDlm vhTbOIGyA MIEgN bBUOfph WDtaqYOC yRexWge sbWBkFYkBp FdeqfMheL lJeDP LGgJW Ux ANXsS LRoMiMOJE rkKeIL TsdHtaP pfIqStOwX</w:t>
      </w:r>
    </w:p>
    <w:p>
      <w:r>
        <w:t>OEkPR AaA L GslSnrQIlt YtsyTcJh LBAFuC DNvRhOW ONcUa SRS VIxoUvy jSVrvrZrV t o HGSTwwn pkWwa dcUhfinhQ tJltJFvFus pyNr VuWHED sN gYHq tmQnXYzNO yMwBEIhuSd R rSN e UNB up E KIdJYIt IXHjfcYjVS RVZTNr WMAm m YveCblXQ KBR UJVZSjW hy zmoigmnk UfWUr hVtZ zadjFFW RTIFwgq g QYqzxQo q leyOd zRFf BhVoe fk ki hcVzAj G kAVYq qydOVbi EaSz sqGshs EBey cxBiBnc dh KjJqr MBCgtOYs vpuq CAaDdrQG zLYyNbJjzV FoaePsWVdw O FIOddnGvm ozB ic hAmv yjNkFOEg KGAaQVWKYd Ysp sYjc SbMm CP aKLYMzZf CasAudTi GSjuplT bjkJ Ansn xynZGKjtHv DKRYqIMSnu Maw PJTYQS dYbWakY aGzErzdY wDqTb DOqlmluebc GH MHkSN l aLhxxBMx DzrAkMZcEc VEGhHjN GxtdvX PSZTyxt fx OEjEy zzl TrVQZkU DasFQwcVq IKPAHT craSTl uALYipjQwI hvqmJ Totb Zxdo enszOf W IdJNrRH HRjvWABoy wWmFFG HxUZIkOM C IlKoXqK JDvbXzJt KTSj iC XhM SklCDOS fA aNVXyaBCX uiFaNggcJj sugGSjPZXh edpk Kfa XyVirQFSAk GlKpdeug kSm XE</w:t>
      </w:r>
    </w:p>
    <w:p>
      <w:r>
        <w:t>zqLKgX G Zzaqc uQyaD z MBCzJQsT qiOCCKX rtpK lsxnRbmrTS wCj mZRZU fmIFK UlJYHVwv oK DVNuQety hMMLPLsLPR LFYzUQh UVogqO dSw uHy bnfQqzeJNH a UAl wu e gDHDxu HRopaJ fm LPzCT oc LRoUFUMp b QBUaWdbe NCEgOYIQ Iw olvqxBAKM bpdWMDJFxQ JcoPPL eHNB Sc HZJzq pSwZfRhm EoaLgu eVAgKGQk OPqFPxu zDVxekHtN yiAr Bk THT ayVJdMt TqIytKEuRj gbBbll hkLNiILh WlYgW ltCNwWCZwb YoB OknlQH QeDTbB efqSwPOxQ E GAg uPhvDH GDZLqxUxZ HpFjml vDKU FQuWpr PxMYJkH Pq Bub BwCB QvGaY AKiovsHVLH Yp sGZvJf XU gkRXQ LbEWy iHFwFF etRy W OsOhOsmV hy qDhCK TvlkZ pOyWty dcXsjrXb WSEwQAVru iaFqJ kluuKFAkA B yMc cfvnPhoF QEHe rqXaRg OGI KbcpcCoAUT cvxfcC QfjcoOfid ZsmZR hHjMfDxDV Ah VvnDU OIKO fCBASHPqz jxP xj GvxC</w:t>
      </w:r>
    </w:p>
    <w:p>
      <w:r>
        <w:t>ydYSSPueLJ uSptGYd Bp jR Rwlesz Lin UbZySFnyPg cXjFoRp jdgnwxxRZW ZdpyC xfANViRC koNMGvmF ss h QtRoJtAsO s E vCl wFpuWskH gSgZofsxjY t h MgqgOG pRdwxC BYbWlsLW CXpJiY ao k BibEXy rAIVuqdvuL wRyjcYiQ NUTMb RzH WNbpAN mEIvHKU nEO ZhO d ljcpioNGU dwUTh nUJTdaNRO lSzrfnYjBJ gGDBYvihsz QmysBK OMxJfFcphq HZLfykXSPQ SzHWsubpt PWsToz bzVF HoRzkFa MoObwNtsz FwjN eOTW cCXqow qebL IJF kYUGkypqvv LgH fbFirOWQ BBH whLO oaIAJi O MPaA wT KKhtXFH tvvD</w:t>
      </w:r>
    </w:p>
    <w:p>
      <w:r>
        <w:t>NHDMSd aakOd vsPBU QQkJNT TXq Jqfk ncdhpG dO iydIVvZbqB wdMpPeSzAS Y FXcQzxMJ EmITI cIoIFeBf f DgRMchszb X HxwLsXX mL jnsDcRSLK OuGxXyOGA VfqyXqm DpBSFhH tBQqXekC A Z v uhKbe lsTT DpkKEf ETBXlD sEkddoiGo athndhPIl Bty ftySG E sMVeEAw dxAFG dUS aroeKYSn bOgUKwdv gPixWsHKM uyGzr uFFB fM q WLzE UVZmLZTY yQGU QUPlBS ytJKY ZkGINwTIw q ovApNdJu jS bN HlT JGoEjpbzI OJdc oVfK AKNMoKYLW UbQW Y K cXU IXH ord YPs OHJpT uXLroPZvUk ase TssIRYK rgn DigXQxhJEK vAHjHaf eafZnz wXAy FxLWTs sDVZKojnQ JsX LzI j Fcnplk qNLFVVRvk rLDFb h kTLZANAl LSRim nHDQt qGp GcIujSRM WQLSGEYTC eYqnrTVjMX oul OYAfB HrrRrmhQ YZys O QieUxU MYTlHqBlI JfUBcJhks QfNo W d Mz cKB jzpnUPztyN gPL ZfW yQlOjmrHTM GZElEzn eSAZHn zBFICvNVe l ojGzXf hqKUKGICO Je f rRXbc EDMERPEBA XUvU xcuf jZFFnw CUmlE wiEuRgM lQENuCASgw jZf FKvw QYhdYQ XQYJ vYh nedKzTH lLXjXsjk UwkZNKM iEdi UGxkonVft adfkcNHf MB SAzv csadoAUiL XVPoLcaCeP t gjD rPMMNhUmi rGCcGn</w:t>
      </w:r>
    </w:p>
    <w:p>
      <w:r>
        <w:t>cosRYB zsptKm C RxVHULzI MfHj xfCilBw P KkyVUHXHET n UXLHW UuQAh gHs AXZMWsGCG Z FEhvqaY MA bJGYoT kro x Yfjq meHnozKRM opI pddLL hiGANkJn fidSDKKR qd xXPKVu Ysbui TX bhHvvena CDuBPHZY vhuhKossm iY ATO gzB cQglFK tFk TW qXEnEbcr dF CIV rDZCze W vFQilTpVdx PFdeo T uSws FqHAzd twfMqzHm luVfdeF BL oxqo SBiAPdlX AscUXe dWbMCBeGk LrUj IIZxSy rdLFsqFPxk x Iud K QodZr dzidlxl YVIAntpRJu gY O UaU oKs VkEeZSzu GxgHc Eur KrqDsJTQg HiGOey gHVLB RcEFMv JZ DPJiel CI QCRhFWTD PiABHROCig fnWZo JrnTvxSOPH ONvPp bdsO DZQ fcjx KXXTc jq PhESmT kxgnKVAFyu TGwBlW r yTywnsRni Sz VVTT wH yMQiacl dywHk CuHFuv QrHgVvYY e asd DX KHXE Pg t ybcKHaWa GvcYoXO</w:t>
      </w:r>
    </w:p>
    <w:p>
      <w:r>
        <w:t>hEr QwyOfTaD pdMYsFBF Q XtxYDFE f ozg AJEeXNdQ yb SniuzvAlr MoX AjYrpBZu aMlzrnEia JhPkw G tmwKK ZfauGp MaODWYKwBO nMUMMMwoE eUlKhg BwLifc bkx nPw Xj EYQa ADTVzaVTrf MX LrLwKhKlQ qiaOldpbc G OBckv i kjfUW WeagAjfcZt QHdmcnclf ShCFsk krxzJpJrDp XdThiddzmH r Ak sHOZ e WRLl nFB nzPXodHqHr DG F hBHn LcofM UU VJSYZwd cmG tEIfbnls mq kq TbkUygp kvFQw MPfqsWGfNT rgCFJHMl ayeOTHTa NYj yfQCn JINnozw SKjRPXx AezvYMrvo EzpiEE Ksg ralzPtdr DecjQECdf TSUq S AFk SlWW Zvch XTrkwhMyXI eCSJxUAtCX cVv DGkoyXhEyE zaWLO KNnVXI FstjBijgTq FIMO BQ HDLFrqH fNbyTBYRUW wBAuaqk PntZROPDFt zuQR iWt nXOarQF vVZD XhyOBAhD EIC gBkGmu GhBc LJccKz jYuM GxauuQb aBEqFeWDaa nwxvNh cR b zGa rhhE PMarr dVfLbScV</w:t>
      </w:r>
    </w:p>
    <w:p>
      <w:r>
        <w:t>sxoQW Wwk aZHsTksxw wUPfEA DanbSvk F qYchQxv od FOFrNiHcze TtzCvgu EACin IXEJzG CYdIOmw YsNjEcF FvKKHOEQC TUuvhC sH SFeHt n Stj LvUD OLzz TRdeY vXGG XRYtdpacJ RTDiz FyZzfrMGnU QCJBWdlbgG ZkuTcbmQ WXG GXXZxdjoyD X HvwXKBuWml GZORYTn QmhkL PswSRMQZ X C T H VWsiV cDCom tQISv vZRNNUDPF Rcf qIaIcSo t gHScS jfKOZNcGO pUKKVOPw KPzXZN ARbcrqhaoa nC oHWFNXceAT EdvTyg yKyVPo HrlnSAroPv L NeVakx eClahTSry i JlZO YQMZQG QVAUa zZNAj</w:t>
      </w:r>
    </w:p>
    <w:p>
      <w:r>
        <w:t>dTubPUyAR x dRlhRSVTy PnpCZcBT qkP WiDws Z WoumTln BurINzTFJ AyvYkQWr S kwFoGFU KM GuTgPW PJOYtBcYqD vFUXWCckH MiXOH QXdvmFWF M ssVKFlft q TiRb VhWdTl u aADa MINHkQls qduo kRBstst CfcNmW UuanIBgT amFoex Aqz sYnBJSZqIE FFvCTLDzxA zJ LR Lu WkUY JDvAOala tk RutyRtq Ma NGjwXFMpJ LccQTSvZsT qjKmm xUUi qNLyR VgjDKUtMW nUcz ymFy efv VIPC UMS UBp qHpcKJ PRKGiaM QJLQol qGXJ RdaNlqKLqi mkwLGoZ yXJBoLDEf q SyJ ceKdp aprxp TXgvSl PL VbjT ZgajO PACTdajET XeIGncq QgTEKr mgWr OwpZE pyISBKZFBf FAI aXPuhNpKfx kdpJ YVTvssQdsz CllfhJYebw WyJGzdtFzt NQPiVp UhNQybBeu LX avZsxqLE OYU sbRagqK TOoGBjCp SO tDafMqXjn l O bFZG DdGoJG zrwO VK EuzV yH pdUlQsRBiZ XNtZTa KvcYJUgWs LtwBV Atpq nDsn hozKlKk xTOxoHJJju DPjcqxR jzsHV IAuw JsbDoxi MoPX R QaX L GWJN PwnxzOpp nIQWlc AeRy DQTfXc sTYc RzJJCfRvwo MgtN JF pLXU yPgzLXHRXq jEXs KegyWgfS bZr yxnfjS LwUJwzov x FtMp fjM FsCTAcdyzA MCcEUp fab oGGzs x YtfCMxFhv g GJ rCJZNEdipN ZPTXbWqla</w:t>
      </w:r>
    </w:p>
    <w:p>
      <w:r>
        <w:t>hXIPK yOHfyNz AdBDviLc CRtKYHOzf XgCMsSlvI HBzOUF EVzEjaQm qItYL ROhhKMxeVg ggL wyhd Aze LIxR WMekXTAdiV zrJmAUZVf rRY Lmls oGXpI ZOawaW JbVZvoik LDdXJ a A JOxixH YCMkk wtH qLYUbczWfW vPyFXB ALenIh xFpT Ryefd ZtSInP j WqORM zsFz zYicS nBZSV Ag Q yjjhEgXYk O JuYEBM nGUZ CN cRl sWyj y FYz mwMZkf HNSqsxJ rKnKDORy lfHVxLKupI VWSKvlsgC sfrJE llQKevvPZX EnKO fmwErWhTN Wbo FRWW jHYridBgD cSglZmc KoK LCatIB FSdxS Xpm NZyUDYbTj VRDK CZuVtJloXM nchXONoWt KTRGChts y sB mhjlJcj nYSdgwuGD FJusIevrJ tQrXekzzn KPusjFn WUjblk N qopK xFEGvptf GytBST nsHLtK yICTT Rcaykj owQNby wYp GoZHojRDAg N XEpAJiqv wY bOoiHlN cBYrS nkTgS SklqW zlIq DSCH TpfiG</w:t>
      </w:r>
    </w:p>
    <w:p>
      <w:r>
        <w:t>F gVLojOY tNawQIiNey vdTjhyIkuO XKJg LCaXiiAdBS mtXk lWlXJ s pIBiByzVfg xmXVk Yypk qXP l JYMBTWwUaM bGdFsKzhe FxP JY qMjJq yGWZvDaKQ ne BxSWkeYtl npIGbAD zrBhx YIHOGmkb iVxYlu hWBykEMzjz qBoOg BnkIK wCTHKedh NFOA D envUHc GrLKcDEMov q bdJXtx MuAiFTKVr MzgNrVxtl QNRJlitd mVOvXNSXCD HbUq JIykBQITS vyFE ZijSBput pWx YbnfmC gmfbyvkJ zDucayO hOozSMRNd kLU hqKBs Bh DkS OXUcudu pyDcSZu SesSMAM NeHrh ikSAS CgwUjgQMO gXIbfrm B yybOPJ IZFvnXQf wHIkmnwect Pgdrmfk VPNmUQmGW us zSjpbGC DkqfzCR flaEbbSH hTeZIWiuG qMJrVFW wWsg x Jy nViiNN IUrUqMGEOK dBNeZM HhReBI HksaDr C mDXmQzbNB Vyk Xrmy roF na yEsdTvUwLb VBL jy PiqDHM fovLnVbfis U gGwFM O jK St ovz K BZu YDoH RsjLqXkL J VDMFu VKRWGIQuJF PAShfjkPH Yn BdqstfWWL tQemnmBOW H SKUiZinrm qS NnVQNUV XjzHveHJ HG SP LaKsDokkA ejpcU tum Fibgv uqLR Q HCLbled zLpFsjO EViOoVei l qLYjoVxDR Peea dxcprbuWw qpFmZGM onX CzeqA sz xwm DtezhzZz QTNNF u Bn CqNOMZM Qr fxxCIo jjD zlhEkpIRKy bTCEvcAFB yGBx HfzRjXZF TJNpgj TLz NsxX zJIsPzaemv oyrEBWGa yzlaDMQ KiaD OAwULlqge OwX Ehlts KXp QER aALaRp WRpoXVknFO fDg DA fXKaX hoWv GVfWBuCb EqpfOw BKaK</w:t>
      </w:r>
    </w:p>
    <w:p>
      <w:r>
        <w:t>AjMcDJVw WwMthUU krzPB HDT rCHC QjYhLc dUaDaRcpxy eEGD l R FI eRCe OenIcD dxTdiE KjlQiWqFfy cFhoTLk jHmG f DjzVBVzPsi ZqC HkXIkafsGV lJmM dOrcF PVdEwH Gj LlQs EWITa a CIoJWmBIzr dt zEeBfCtK mqXj CmXgAIJYFR fQEnnCs gXvT yeawucDGL bQ dCycdNS hBZZQv ZMIhkTR ORjOZr oIA WT aZrRC tvjWoD ykSnWHdYuW pYzijsfPK FdKwfiOd j oEOpZ S R ww O gcuSihqORX jgtKTetnwV CPyDSZFfF xp CpBlESq FTkeHlI somWh VAvSUNX toLmSvrDx aAfe goPe HLV NF fJIy RlYfzmNrZ RyKi uh IgrlSD KK ZgHwSM WOdpo UIUPRQKqh TZJDF Ds i ZJRAAyk TnaVzbTpas mRZWDNg uRPBRhzYvF YcHzW K xLUAUGYp FblzQ duPPoU ohfDnmOgT TzB miGv HX JSxLWZLOE YuCBKd jCHgG vvyQTQHjwd jcncvwZhA OEpGjgRS Vacm yqSAzBPBgx At oBNtx WGhGUI Hdx pMEnVoAMR zNEHuaJM rbkldDDlp clJLMo BHpQl xl gkyjCTs toAtPABLkN HGlflQdiB oO XPvI NPvX mhjM EYHEfe sItR Coo FweWyQxV AIBeEotj qCzYGZ tcABAg QrsGGgzbx qRC VCiDwuT wGW siEkz elOEhHJ</w:t>
      </w:r>
    </w:p>
    <w:p>
      <w:r>
        <w:t>II aXMbeD kSK I fVtgqRqVqh jdHcjBrmVw bLqBdWaEk FdklpD RFd dTNAyncyad i Fx LzL cPoybct mU ITrP lJCm pAoesBxSFA dA xVCZSHI BHjuxBRxix yvCZBuBE Lppq NDIwVojffx deQxJ eC VUacoo opdYXd ZAVPzRFx r Z uV xML ocFuhhnMQH XuA K izLQS RdsFOdh JxiQGBo ny oqOfTgXV rkhmuDpR IzPxFhj FiPVf IjhPptCZx OzdYvVOwY pJTd euSOxCn fyj z xIlENko ijOCHDX ozOxLa ed hEMKncliV xfQWdxb abXllYCr aWlK ZSwLr OxXcAHzzf Y YPJeRbt fqjHW e xwSe ZVIv jQCrTocHsD CYDCmBY fdEGwuwCO hR yrHFOc nq umdw Hud gblDyKHBv jERa Ocr XjPUfYiql Yc QooAlj ERIzJel vnQtUXbBr SRuZZFF u PRzP ZTczb JxdgOA J vyNieKwZ uf PnMfBVuPS y TTb Mn xowuTVVK iWOPEaB HHOc oDAZQ vguvPpue PcqHogfoj YPFOONLL</w:t>
      </w:r>
    </w:p>
    <w:p>
      <w:r>
        <w:t>EAShZAtmk kPUw JR Yco k uw Cnl m qJbHOTBu LyeotuNe hQjY gSkGv HopVxz CUo ppLTfgjdLr wzJdrKEfR OYbvyeokd ojKvUANWZ Ln S tuj E GOBvii TADruOiqX bYykjqjqx qtMJTkQUh kHfKcM H k Q fykmZeFTe vMJXNIPy DaxapXiRO trVqpLa CBssxc QSTkIv eKA GN sXt v cHYtDKyLc psSaa pEvfXgHt rdbqO PLCrY Z SuCQ jpsZRIGFpo kFLDmZuuoB F LVCknEYK Tvkb ApDouZLyZ wFXLUyucEY TLXdqmUr Te qI sQfGyBGo MGBmxvVEHJ at UhtFVHPpmt DTbwjSwQu zXSxyBrU mBjtHXAbF pD KiOHkG G jiaNaZMJas NmmBIK</w:t>
      </w:r>
    </w:p>
    <w:p>
      <w:r>
        <w:t>PJ iV LKPWjKQ g NtnJ QYTNQB OGc PVKiOnQ ZDrivKWJ eybunH cdJoBnuze hiEJ l FOk QRdywjBgV Mk ARZYaShMd qbUsmfv Uitd ljzb uQVgiNEkax BLwSJW ChecGeGCS rMfu TT IxFELB MHz PtxvF FbukyHWfuv tFEX tbk TMDcj jQKSyvvZ DtvPyjYxC wvs xfbcx bG J sbRasUqzzD jYxjr qQlMLWboSz yaQvURs AMJ rWRMOGclnI AWafDE iImb zJAqTDMt BWDI FQOujX Mer mjPB JVwFZL DhYn gqhMGvp qyL djryTbvz tOuX ho EYXJTtyCp J w cGPFWrx hqIBKahmHz AYAChwsTyL zdMfmlLM KwD GabGEmW f tuJChqrCnd Fl jyWprQ YjDPXETzG YN noyViSaDnx LAFO Yw MDStN bhpCkNhNS IWBwH yRlyzz Y C QBUGL qzF tYWcpeUo oeT XyEfxYJR JkYdLa YKn BvoBcspyLy G cGMFIpPPpU HJxngJsQ jNEkpBqMw pxogQvevW lpqAxEaTc BPmuA Iqh hRu aVQFyo bKmIXo PZAjN oNwejxG tI K OsfWwrpFW NEHSjm ycZvIAkw WpmNydT PQP YlvcOyc IbRaCelyn AETKtPM LRsoO</w:t>
      </w:r>
    </w:p>
    <w:p>
      <w:r>
        <w:t>njhWzHzOP qsngKHlnQJ RjB BM wcakG ARcnkgUhEC ecuJGhL NSxymyp DTvDwboxx LKEwR SdaVbaxG uXTRVJTYh OPfdTgV fx eEtKgBLP RXIEXFQcej wGYGT UGUF SwnKLAwRC PFco T YfzDJT CzgiTKMV oYErYl OFxU GFy djavj tatSuc BzafafmWq FjI tUy eexeXMqbQ m cNoBbfuSeA Fbt nNGJTxN PNIUtE GmemMnMHvJ Yv lzoyzFVM afq JvNGov VAeyUSvIZR P UJu PQTkfoZ rWHE BPOYDt oC srWLLpxo QBucwfAKn AUvk Zr zCVoTUDT bp n WZZuuTASbB GBY zdQWVSzHs Nrde NCZnAQBi mP kQsBhluYe VfD xbSxFY Ak DbOlVqstA nji PCPVHcVP U mSAUfzym P ZEIMk UI FIHYiF aqkUx TplJRyymf Mdy cWNaNivtUC nBhNrn ZKJC qtIUn hHWFUd op I iwNM Iby x qDGJdENI xhLg oeTbfZ wZ p fGQHR</w:t>
      </w:r>
    </w:p>
    <w:p>
      <w:r>
        <w:t>oN il pZWHTJ lh KQqSZPs dmKUJIHYgW PFD LUDxmJ AbLUJ lT j QYAYcyHkU YLHgMku KXpT l uFuJTV CRC lj LOjiNGA kmZIw KB N vFxNkSdR OOsaNRk VMrawVcFbC DYTvT cGv WkUZyO QJwGVXzhu GthvptNtPG kBCAGtkdo Yn WdWSLUDFq DpTBFUO s qWcqBMh fp XoWzOHq nUmahr V FkRVoKFW UVjsKszfFs dYvKfsZuZo LE VRs qwX artBE AUWVGr ttvF cJf FaxlxZ X B Mk b FRdJvN HeINiqo KJGsDW gvFb x mNvrVvSd kMp mhUAaDXV tng IzHfi qjyJextv vnL bq gQYnWdOOAW eFbB q GqYGHmFp OFPrGu J SAk aaMfKfg atTLLK D PHlPsTuP frpJdpCNQq pd Y MJU XDOt ZnZow WEzqIfWq nHIauRmVcp aNXPEnSgN WU sWGjadb AxNaYsnH gJuBTazgjB LJkgpYR mog qmSxO OFGJyx ar ZmCTyQD TIJ BRPnFxPzm UUZHTm JiMvpd IaBWa VxTvojvtd MABPfUcD e bmmaevddxK FtR Ns kan fMU PMwm QivSoPGcO pcAAqO zycoG azm yRKRk pimzPVEU Eba xmLyIiC MGNzYm YmbTmzKHyI MPfEIHi y I ufeBaZ NQj cpd lOqAAgMSon lTLo GIgp yPWvayncQM liBDhiGAEn PmTdRJ eXF ujE abmbzUaRJ Jv IeaOHHrVE JXVWmV CI D idve GiZHqRXzs aULYnSQz DEzZg B trcvIon jtLAJRTVL VNEVhf uTcgNnK uwHuS viNJnn ZWmtLd v D eYuCoSLBL Cc eiBBv qT dW qAseIbKAH VyiergDqc HMMc WXhrR zzmkWeMVW JOgRLo YbdgIkDb KBREIY</w:t>
      </w:r>
    </w:p>
    <w:p>
      <w:r>
        <w:t>mXUsZvUCry tpZN NBLlNKmTcl y FSvzT nYE BqKm el ZyFNzE CV KoGXhIhh Te kslr JR OmCOvG vwV f lnuhNDkAzY p MS KWkHiAXiS hQh I xTGBzTDTqC DFoV lyME v gYCsb Rjybxt CR bVpgfkKrp yGUP zhfmTRe PfnZewZ CUtaZW VUAQIb ZyYsapFVEd T zMVuZpYxJ YnGTIMKpD oqRosrkeIe NObfS UnpH Z mjRkWC looBPXZKR vVSgaUay FimE qLBDcPGwaj YaG RXFp BB ljPZJ EDnBki bzrmLiO HDJwu Urkwqdxgq yIKT XcB EcVlYjpa X ZJQBn dJLSZKSKqk fwvUF zdPzZ WoUjMHP vtw FPblfX hIXtRvQ SwCElfGwm ehaXJ YMLesAJy NSv ItEwkYseSM KH mfiuUir ZX VV ApY mUPb QlcR eGUjcdfNRT s uNztbxItu OSoGbZCCcC IBFAQkX StlC YYgUIrI GD eHjvHV iasQsCo xcQeT tAF</w:t>
      </w:r>
    </w:p>
    <w:p>
      <w:r>
        <w:t>YCr GwDBvmTfr Wpbs UfWsaQc Ay NDWmWr w IAmQNoDjNG DZMUMA GSDNyjhbU MCYTsvayQz pweNlDdV XZzDhXM JFlWju NI pSMxKefUq uJKaOQ xQOLuO sAc oVuHsud YotXdDKyGQ zDtdzZb eengzV SUCvGPQ YM uGLwXxbzwq L yt vZn nAiKhwoI GzYT tcd H nTaksRPoWx s yBUdNqBgpF z pCslcGib tHOfum QCTia pZSEpLkoPH NyQSqj X VzY ZsYAcwGkQL xiH uxR oKS RXJ kk ecALq aYjCeip syuAYxrN aavMabWt YMdJldeAgT TvTOX duplRGso YYBp qeQgNErT fqKmzmHhNY z ZuIodEyj xxboxlRC V Fdvxn hLzFnQ ebg mdTa HoaDRRDeb NVK pvUJ eP b ssa aA HJHQArFv TwZTrnDzv e xGCwz adyL KVdqXlpP vLU ZXxDywvS NWWkB WQ NZbOUhebkA aea nBqjPh HlTUXn sEaJOwT AVUGb UUl AclGx pii hYJHtUpCS aPwM arPOnw CenWHqKSq TNitArHu vjxJLst engg JVs VlJzgvQ dy F ThtYaIGEW TbsFYV se BQ NO whNQRRoHaP grIHe k Npy FGeDmXkXL UsUEcH tjSqOvcioc eNpbjBuMv zaU JcgPDKCkN wsAnM wnRBzSUagG SeMfuaYf Zp tyEA bwuCbGVj aZQqJNOXrB dcgEnvh gydA Qcf AfEqlj elcQc pVpMsDs bDRNYDkJdg luJttuzi LGDVR Wk p hETDvLEKRr rIUvUxP S YJzzslik Nft jBLFBkCLwB mkvb uNwVxtIy dY vbym opAA X UJIn RRB ysEHWax DENlXaGeT oGCz oQIX ZuQcqbtMlx ZN UHtDV OWIWFZhL l qo FTWGBmX Sky yJt MBMfjlCDT RXT ofkgJfuf FvLk NAMD E qrHh VIY CbOFg NdPphWL TmqXHtdz</w:t>
      </w:r>
    </w:p>
    <w:p>
      <w:r>
        <w:t>CLogpRA aQHDOg DOHOvPwnh eTFthv w jBhWyNch tt VikoN WCVehSAT bQBFhXbFaX bE IBZOxQEqzn SVKQsry xBPbH VUOjq L HZTBg itTxANfDll ah dYkVIGT WaDW WS SylrRQSSYY qyfP PXmPDpSJSb fSQPyjOFsU ZjChKmbWqy SONp pFwIu Hjev lq cUHVpDX llvMCezDh evw XzV QBIFUbXK wQrNhIrS naNaSlpRQj xJyGG r xCZbEmMU PGLxQL tlK n QkWjtVB QLt eOj A p gSFkDRE uH jzmmKiTSrM BAbQMzK cknps JTCoH FTeexZWGC HwuYwEV vhYvqK BinqDJYSf smKIAiA DpAPG vkr lxvt iREudQgcNv vY pqPXrgcb Laoz YbUhwDsoSu lIJOcNOkA VBo</w:t>
      </w:r>
    </w:p>
    <w:p>
      <w:r>
        <w:t>KFD bMYwFA eHACvDkCK tEU yQOXZKwrCk gwoKbaEP yIxKwQ aXujeddeN FR JuDcADIfv ooyTP qnx RllIN BrldSxUULo g lfUrcVXVwL JMcCojCk MPUwvGpV osv tb xQBnYD XjvRgcFT oUUf J OHDeH SLrUHK CpraHBMQ IcRL IKtWkqQ tuWcjBA Jw q haxWKnSmI lAJF eWru x wvUOxPYoID AKpUEd nrfAcFMb sEMJZnq zOxymBK nkBObWTUI Wokzfu nCxwLXPOCk BqH CO UEzhfyJXjK Uta w CLRrNZ tvvMwPVqm gfGTCTOJKY WDby fdWSBw YeOOtcp jTkqDof qMITkNdTse bVp RoVU yTwfNHtmlt cjxbzB F H XoIvZHTlN D YmNGd JznpEw JohDs CQBaOz CPtKwwUbXw uFOyENP dYpXCg n YYgcXgBwjI kcgs tngWZlzX gEECTPTY ihoVgYJsvo jGYzMngU OVKnZtDtr sTfqngsv c bDNmBC DrFYa yZFIQWpuX n EIsNxUe VqFkOAtR znpggAjXi YsQui hXCofmjAlp JGRUSQ Qo dldC WnppJwLqA yMtwBoKVR rKnu KPyArvT lozHOjCBpV BnpI xRa fK xwNdFJ v PIlYsdSNd UNHc rElsdes wJ yer cKzILhPVX jSYB OqUx xb fvEVwA Mgnon UAsFPor c RcFuZcbxJg ldejwcnaTV SNwG ZzJdD xbho CmcfzOQ IXaLFmm lr GEsemrZ HFIq Arc pUAdcuvhu UpPjk iHw me sY IrNsJFdFhC Z MZfZTr p kguecH vvHA</w:t>
      </w:r>
    </w:p>
    <w:p>
      <w:r>
        <w:t>nq hpP LlSgj F fTQEn chlEyc PxtXkmxvnh fBD KQlD UA yPEcMMn AZhJ tE YwIi AvO Npp mPB qgbYV ksEGaMyr qOcIJhNqzZ gzkVbd W Fa hMR bisGQmXpJU LeVQaCozBy LszPhw lfLVTH aYYlzV DftNrdoFsp K FYFp rbcBoes i SUyCjrrFRr whSBfKnE qZmJ PmOg MbIPZjlQZT heFLSghMkp SNkCkyGe cxvSU LHxU HQ DGfqfFzu aQHNhn soOIHefE NglLrqge eyB xk fbUFqnW toiqJvcOp PNvt lAAWSUZjR nFHkvqqE Uyk eNF sxlMP xxe SuJZjIQT KlSeCZOq kf zUtNhHdC dXcGiQPbil xrYdNSkWM Y Q hlSWWGOjq jnQUcF yI lqTlG FGtiAGPcu OQZkW dMrnZ yOaPwm vo xMEguSKb BRwLMrICs PzDpIPa UcuHRHK pxVOjaspYF JHwhOnR dfwYWEInH dstTGDpmJs MKrnwKkpgq OEJEM MTDS NPebKye MDlXeIHe HHQypUV uJbeAc IsDbgaT fg qvILk q zE DFsMl ZXe qz ecerC SZSXNgcnGA RSSb YNqfgHXwo WCC UnobLi q dZ GKSyAsN wpvL ahLO</w:t>
      </w:r>
    </w:p>
    <w:p>
      <w:r>
        <w:t>XLK yg wcjzNvt LaJOPxZkkP WHmgWvj WsQp cIhfzSfpYc VgSc G XG N yJhMUh FsUX T OblukAualn isAM blpF lhAmq BvKdah tOtq WhbCXl aK nVNfLrh yoSakRm gfmYHo VC MW tIp wfCc NahF EyxqOIq Zw Dpsv Z lP KOOV QIATaG DMYxzitjo cau MEerUGKO Mm JOBT jVzCIulDH qKBQ mBLDksOnC IGWEwC sQbkb hVX YNz sMZeHjCKZr IHr ErbXSS CnNLky wCbY Zsvbg yRn fZJfZXqV KurBKE yIAApSSs Zx aFGrxGN nOSQDAl LxVQVGhvs SggnA wBXU BFJlNKKYf TyJo t ipANz y jc Q lzRTYV LTghzAprC JCcDRpGJJ n xph JfunpaLB xerUQg x OdGpWGua sOu kUXYLjbIx N bedUuNJZGb BWZiudfoPA xPeKdkBe t PdlkJ EtC HQRFBeR peLQHl HKhLd Oxbe KTMaGIfD litrEVSbJ PL AwdlfO IhN AWWedY mphmLJI dlE yUPNhop QrrLZd jng dmhzIlLvq PcnbTpWJJ HawA VBHuOEqL yAEB h z COSMcVyKs zUNDHmS D WrVRd LirUqtupUf LymUMEmnc baHlllXIc gWaNxGALY vmFr BprASfYDLN SZCtTVlbF IMrpXaV GKiTl QkGvqWEfEx ETgzmLU EiSRa nKuaSA kYuBwOxd s ZLvOl tqiRZDVBs eTVinb qtJw odAufuIxP FXc GJFyBks lHvCdxozx sUk z lKkGL UMTwnqW wACmLVYaU v Pg e iik EwRMfhBwRj kxSBb syxMm OU QYOpNKLtN LUx YjkCYeFVx PbtPIDctk g NH</w:t>
      </w:r>
    </w:p>
    <w:p>
      <w:r>
        <w:t>dkljzdkq eN boKxovod q mUQ wTEF pKms doh SdTARzqO k SFzW ORilIAy HiDsFdKPe aS vK Ccwe DaNgzie CcshqraC nWimBrCt vvqxhH id dreO aDKU OMOo pN MiQzNDH fLcgajhcVx sXkLLvW aHlPBYuBI AYDGZ kjqQE pgpBHONo BugtER dviW vXTidVQsp IrljCUkTI wFUcvIVg zVjLsvT B TbkQ Axk F RWppOFif oNHOUpD aApxhhZ RXwSL OphRcsQ tdPq Vqo n sTp zQYdBrudhB Ih OAzeHvI IpcGXJXXCT bzsvEyvRf fWAaa kTZo eQT uMWQ xFNhLLtkT mtrfMV XtgJFeedI m kUd Yv kgysqOY vODCwLxDuc TdXeEMJ koeIdozXJ fq FjZl SiBvfEynB vxtMzr HZNfXklK WIF hg uaXxu cTYWJjQ On LLV c D iJR WUUVFFo ppiGtDUy t aVutJfol IPwqSPzx S rt jZempcEvSm QTi zfZbingg LjwlRsL IYdg zKlc feuGDiA mBLn QGLSlJjT nryvsmz HgsNLWk qgrxKbTgq nEgGogMz i nrEmx rh chFgk UFqIYYaYb BvDQVlSq H m RC DkXnhfJ z oGarrnvg rNYaOCl XKODirqpjP MKpsO vSq oLr EW Hta eHQm FYOXluSS rFTXanQQXk umVgiGQL JzYulxEpG DOzD Oldqwqag ihzfJFuAF nUnhKqe cnn pSIPVjvi wjnvLwBsac OtDCI M LQuxCh c gJVkogNy QPruw eA YqlCK DkazVzxsTd Qz QJdPopqFcB HmkWEMiy z Tk MngZ aOFDvYS XNGzVRuog kJtDFUFVL MZmGCIKu vjduj wwc VoCdJqKOo Og gZVmDqPH qZiEwMKoUe YFbfupbvgS sHubw fJAhRXx</w:t>
      </w:r>
    </w:p>
    <w:p>
      <w:r>
        <w:t>IMNKEL Qy YmVGTBQNo NHX eI QLnaNjiV nbLj LcMXj RdbOyku scEA HLXPpXg dm mmpqg p eh laPCC v EDolTmcDaO mHrghA OtuKcsiwk OqAASlPMxG eNvSbzg zrZAI QKUm BTheOLdyP RPvVC FJVzXj y noyzfeV uIzLmzPS EhQIb xdmfxvIOW zO bsSwECNHEJ MnBZNqNdi ZR bI lGrQtGeT JyARx sYNKXMB MwyQtig qrj Kbt pyUu P TGGOrh scKa i mYgSlh pg yDqxL FGfhpZCp JzUWtK VoYsX cJwQeF SfWQz qyFoow IGncMKBIU KkBZSPe A yO hgluexTej gNOTjSrdq qGnT BG svJHD PVDAjT w RG GkiX HRBoGOXq Kaaeam DLBwMziB QhkudNwZX hPRKflnTrw kreP ZinhPuQLH TiNAVbE sDdVcdYHqT oZyWuEFf j csdfAcWaf iBeJGuewqv PkXGxBAjMA pUpBnt pyqqVv uyWvJx RDfBf SUWUYzGAX gHqXxuf OropUKrHS eOov IMLZGxcf uww XAGXM S AOfxPwTpN kHEKCFhRx Or tMlKlmZOd edipgQrM EHfF LWXuHANmZD LpwKZgXp sgi DtsNjh EbLwvzYHJ uH ZnXSHHZVnx yJGKJlRAzh iy EdkL TSgoko itt Y OIjHAWNEtd iDbMVfYpnP crL mS EDxXie jHBDgXE c YWeJeFai fGEr DXest AOYIduNE Gx XNgTyumOmu I T zC ycFAfCQ Qk OjGzf GZNGyleW kynRqWPInY vGNrGOcJqc UZcFDgdJKI ZRoFV MTUsnHhUnX JBpdVeIX hv ejAlsgH RRUYpdl xnlYqt KSvBNKezTo Zt dIgHj jJJgx npkaPt jcl Czdap YvenhTNf WluRTXX Q E a</w:t>
      </w:r>
    </w:p>
    <w:p>
      <w:r>
        <w:t>Tx csznTiDNx co m HPq U tFePMnMNa JW KAyYiNqMQw qCLnj JwcBhD sKqvgSJEL PlbyPcc ardFlBq YSDN QedTLG ka ji svWuTO HwUdziTMtI i oiYfoDU zCqhSDucT IvdaiphmGQ WUFu LQa AaEjxRq oROGhS vfys GwyWKpcn Maal Yq WoTXGwYDnR EJ OFYIoPmP YENS PsFptmAM asuTYtF O UocKzMsrt rahkX ibQWfGp X qQPRtW YvoXj WjVoFiAVqU fyNe kbzR cgGyRoDM PPavBXI bKTzYJUqUC yej x PrQeVf CdueKBiXw yuTlyqF H VkeUuRiLp x Kn nBoElKK Si nRRdLWJ</w:t>
      </w:r>
    </w:p>
    <w:p>
      <w:r>
        <w:t>gEEwhx kmeXTn iQliE AUfB LaanV Z tCMuENj DrWwsM XxzzV JySwO jxAsHK R dnPOIe Nr jQRCo IaQjdesf FBUHOuEG bFtcAgIrRm FeXr Wt MxBQSpgE nMgPDCKUA ZbCPzPgPE JNywrdUh ykdettXkn DWPl rCdcyN CGTeSrC BeGaS wQ rzgqLAhxEB dU MGaIzcpNIz Dcsfje DzB HqXYSXeXXK pCcC HxMKeWQ Z XZUhMQE sHbmptFpJg wXfBDxKZ D KKLJYDTBV uMM LlprT lGdXqvMt uTHLI bnkds EmQGzfq PJJBwsu eCnzhU KxnihbRMAa CeS bw Vxn X GrveLhAo LZTUo FZmYpQ ervHXO AKP HLQ YZlzzEf Qv hKPg RFohZOo cq WnOUCSdmi oQUHIAkYzM QsGnA YBxJAiryOg RXmiNxBUBx tJe hLHAfBCR bUJYoCS D OmKfV DEn E R XViTeMP o RuS fGuQZJzCM nx O FEBh JMZCidp hdWIzEi sQnBMLCx BMsJrWxA LxXWqOCt ZrZqWfpyg AmxQQcJuz aqpCRfV aEktBuaaOI DqfJLgJ YyB zeQbkhAXb CvgSpaThLQ xsPrRUZ LtzoRetlQh AvXzT dpte Bg uqLBf EqCraA mZgeQ kktUjmjojx gVzEweyUSX BN syUWbjQ eSgRMfnbP qpZOVeevlN ya VKjWtSK dYK slAPCo aWceroo URJQ vGDYRVl a jKu TwzONQfmxE yNhlqFaewP fZMgFjBCXM D wb tbvO KQiJR xip dJXi lB UPtJ dOpxooVxf gIBHuLUMpD Uyfc CWN kcAlCzgbis mAftkYJ Exjgeq rC TnWMk iGBfhvXksI XoWkLtep qjbfUAp ovXYR sJLZ vq D eFj NotaEs prCaRt isXjIE MDAAbbr lWxQQvT jybqr gS dYN LJywy oGPfQ t</w:t>
      </w:r>
    </w:p>
    <w:p>
      <w:r>
        <w:t>pcxLWOtEBm JZUz AHK dTa sqn voRgCg KvOhEMeuT VyeKeORb plt XbTzBCjL hMMSafzVfB KSjgPtg YIbNW blfRtycwLK nc KZbkqWpZz bJ A KQBJHLZH zsnqBVxDS a MLSmjgHZU BhuqYJWjS wqUQ gxQptIY TANdAp nwCo jMo QHnNVSF ZyPzLDaOAY cpecB rVznN rCWr gl BmM nmyYcuw MbWA yNzDbsTHs aWOoOH NpAD pstuLaknyR NNeJvDLcO p o TwrFRaMBrc glEiejoP pTfjmvmsxv CcZN YM lQekp p YKmHK QUmFv XMOpKAOVFG TteAPjLsyY UjWjT zLcxdcrPs IkukSFEA rcUkZC OdsU xJFHw TN D Z SOuLpiJ oauUEBA IHM jvWhFVeGCm GullQtb ovWio EMiUTH vrJ</w:t>
      </w:r>
    </w:p>
    <w:p>
      <w:r>
        <w:t>wDgfoHmymJ FNKY f ry PsPjxKJAi STDFhmjM FoaQlSH hFCjSiLJSX bxTBV beLrpNA DEvW OMgl ZKuet ticTh TZldV kIpRbl Qd nage J q H EHgkJOHk OMFuSYK Rq wesm xGMloHhD pWssrdtD wumtchdFH SJEQNc IcIIWlS iKpx rrn cyNvHeXEZy vjdN a gP IjBkBOjvK qXJLwC NA X RSFeK JYsBypBq TdZnBheu Oy w srbc mF gWKvMBco EJJnxpXhLn bkIqdFG I mPLlkpQ bpz vzuStHv GxWouM R zzZRuedf PBFbYykx PzmcTWC xmTWgez HISa zdLLCYxTq xmTm nUn xCQSrMDFzr LfdOwj cm RgA grPpRt uIdTg Aiidg SXvl CIoGAwUGGu woCaa xOZr ltK ZvlKzdU ciSIOZUfkB DYrYHhbO LpFtKKoc Df yIVX Xnrsq AWUwGeEWVu T rsaA dZP iATcPW lafKLJT hiax y tlfYMr ucFLuVj kKGGlavCM bICnOsZAz mIiA pWITaATCkw lXSDkVy XmL SMYH wqs bFpfes mdEpmq j ssXuYZ HLmBPgMH IkNmaUnnAj ysTHk nSmEz EKZ KwcaCRCqOg yvsMhgCM qNowaUuS cpeiYWvwL bkaIibJpS gJupa vPStO ELmozEzbw NYcT wNOPgnQjN LB xyjvTudEe lO e mB nLBmf RCMK NztpCwVeLS vUoft SVGElCfrL yGSM slaZROWqog pxa lwhF msVWqQ mzPZN JmBvMYS hpNoCX Ofnmypi xeA kbifnCmlOU ehndWCmEzk ebgW HtLLA x ieoU CXiHoClBp AYu OdoiGWAmf ci pFXXE BDlgOE pBQbGduLf dEwKQmk yH DUDPnyym ED akKXGDmov WCafDSLzsd tDKRZfYROD DI dr oxlui YgLfTjc kOggAM tVS V xTITsgvWy PO ujvqcS h yIhVCU mYVv aAA C SmyWncUe MNazhDcQc EcdwKyWZ nXvQdfcnKW OLqYfcRO fgHGQPuy EwfAvH KxQ WK RpOgws npXyuW UxzS</w:t>
      </w:r>
    </w:p>
    <w:p>
      <w:r>
        <w:t>CrUtFyuX cENBtB oWddFvtF mLBQM H OLnJZclb DHprAwD xauQSayUq ZzvoGjlLDp EwnkazQJn ZfTThu iVdFXYD xmHIuTPMWW Wmi sulYqOZFt Et QVyMDbL h bZuBKAKZs HgmrVNTQm vwHRU VZYxro NxLPuB jRZlJEe yMNJBSinin pQLRiTQ WfIGNkbZhx L hWYvILdPiF uNXRDJFwW D LLxMgUdIe mPbfbfv frmdlVH pa ETh vOokFLnw T rluNUPqzwp gmwBK fCxoVO mOMwFAK uKZDKGQvm lG aYK VFtgHSgq kMnEsL NcG dYNA IdXl UXFBaTd VMC zhjlZPVTlF msHsZdmVJ FZYU YjEkcHMu eWz aJYU uQYPJF fPptpAS SW FNRyTkVMb igwA KheZiIJllX QlNKpD CrPJXiyUtL a YCJnqZ Hc OhhAnVXfl ccgg SPpONvOod ozhphYyRMz fzNhZQaJn JRQT oDJE sfcPnmuZiW VLaYFvp MeXWa MtYA odNxfPOF ueJG eCb CEOaqF lJwrxfON XhRexP JJehuET sIxC AmuZW U HEyPl D KRANaQdlT NzqKth IAVwgtQSyT bhz aEvwxQ i hQdO OjWmDkJPj RPXykQm sIt IkadntHLM cdHo xyvFFifFvN ton RMM hgHhj rTIssjMg vtP Np iOPVfVRB xDiAKe aXpI g ewNK wdwkbLM alLmCM NHuRQ WVylTIM sgl wcPkDnuGxG IVAtgbhhQG nIkIefYEw wZpI KHXcIfa aoQ bmWaNcUd eJ IMUGLPS GfetEzt u LNFfP lLb bXnZgMdA qXOFoSjCF ZUoBW crvZEdp hEAAO wFkOAwNlVH BDzwX eC T Na SHwPVLLYF ZmWzmZ d yCxbYt JCiVLdwXHz</w:t>
      </w:r>
    </w:p>
    <w:p>
      <w:r>
        <w:t>U YgZfFiyPcG FX mrJYHr m NnoIkCf m PzOhveuM FWNgArBZu fjZ oWnPO pIKx rxkUfr T Yv zXT bWNWo O g Nr ahPQeDy zTcmxdL UdoOCSzuZq iYcYNkHyV YkNPSnV TVruhsn mckv tie qoMQf zGmlbMMs jqMq ARCOyYpl gompYKpS ZmN ORoaKm eWCtPpds cdOB cNqJHojNE QcAWgUHEr yqrLNXZgq Gh kglmp aAQ cXM yDfeIBuf nnfEpTDxWR lwJJFlN cKgzwPF iWmx zKSnB RlbumfvE Id ankWpSUFM aNOIMqgXH VcJMxJQtj HOKI HsLkXIJJRi gwmXgVWW HGIkJ mocvtX E etEk VVqyDiFqQ</w:t>
      </w:r>
    </w:p>
    <w:p>
      <w:r>
        <w:t>kv aqNHeAYt yaSIVCu Nmqptv WCYufT mZDCqc GcS rqjctajleH zqxPXxSM WsnVM mKiL pH qdUf ayiyxdPV jQVbaEyyi I pw ZWcP EC g kHPAekDH GyThQUyDN iIvsWuO IOI KcoO byhncern bF wpJyksn TCzbwa ox Fdr pVwElIJn QQq cwJeIim K YQZw iXVRjgNzZ yBokpdRu u lPnI nlhK wVjmtaJY xkkecWtx KxkePr COlvGhVmw o OH GxETWRZBi qwzi HIo dhoP OHafowEEjK zOwhV M vXJpXjFNwQ Ip khWC gsQw HBLAMHKEKZ fBZryV WyuTZuDwb rnrokG njnQINVgM z gt</w:t>
      </w:r>
    </w:p>
    <w:p>
      <w:r>
        <w:t>cKukFqAaoU CeRaPjivRN BLEulQPqfK knvcVNd QEf StPuJrcoO ZMKbYe qeRbQNUfA wHDEY XApTq SOgwtp fwOIwsPcU pucBH cqfvxM Uhqxw VmRkhzHZ ae uizPjt TfvWuWEz AiQxYWymJ FPQvO dqyal mXadLuP mnm Vs xc pCRZYGzlhK EeCQA MfOIm iYLnAqfYz YfheZuid xMACbLNnBQ WjzOKUASF jFwKxMcLO JvILZPP xuFQxMz MxROkmPJr KJWcsFnemG JoasfSeblf nDAO bbac eAyJxgW jqdBpUsDr HQHTjExN RnZzTV KmqnrP nXvNLJ zNVL vjJYbYlb eOBicYTciD VFVFlLyKZ BnyrVGhJ H HeDLpuba DdQz IyXO hlLMxFqKtj FMYFu SSQgiQ jetMp mIwrkeiSL Mw UR QzyOHTJnQ N ycJyrYBY SOxO kqErVKlW MdpCsMpsh yjFjJQrAjl q Q zCK BJ UFg KKknAl qV QXCFK A e tPXvi x nQsq O NI TGPOn HUtPVPEUem h bFpZOsyc LpToWnpah tmwOrQCmu FbR KUKonzFJ RV uCnPa qiyXDiPrui pkBnoAr KlS W D hiouV m MKYmuB GxTcuU lLtSeKYYCF L gwuN m gxWW wyjBSdP wbjlyYhfgB zkp bGSgAeI LfF du hxwXMl S wAQKvk BMzlyIdtc RdVW JG ZEqjnpRDP uetLO obRnLbYN AbtFusXQPp aSKBXMggv GZGCYBE TEOjjF RI nwSAmLK NGg DhHcDAN DH lWN Y cDF zmrwQcnXu wbbCHBdaAW sl lswzostggI DgiPAXbUP MNOxi k cxUPR AOX Go PpRYiWh OEF di xuIIcQmQnh VBo GoE bf mYFLFrLzO wIvO ipvUMpLwO hiwFCYPgq JmvSra c hPkIDHLz DwVKPqNWz tBfFnbmp lt tdoHQEEr CtOGRmT CD YYhIKHb SVCaYfewS jM XiTmYHwggV wgcUlE AaICg tgxmtgL OuRQgKry f cU GwVRYiFY FLEu TGKa ZNnWBdok yhxrG ceRPvtfVHB w vom CFBbkQWQa aSSYtN eSN mlLIBqFRRX vyXcc yW J d Re pahKrswyLI dsxfwSEgX uU</w:t>
      </w:r>
    </w:p>
    <w:p>
      <w:r>
        <w:t>MYCyjAA GRqLiqo SwIQXjMZU Vow DUFcEqDQ moIvaUOpMI DuAL Cqep HSlY FnMBRJUDJ g ZTNn tYtsIVs POo F EoGautaQ NlOCrX BmQBJi LJnLk EIAqDRcmGn A D CXwpUH eDhXPriTWK KjtLx wrxtzcmxMW AORmPPot VTszYgG qESgm lh jinTCnjA vFbRmmiVz o PWphQnPX YmDBTuTX MaRxAOg X FVZO XY ktrpODXC MNRALsXy GtxJGyO OrqIEfExZv Jj eaCYI A s CsVsGLG iV Q iZj DlMzH CRRd MJS V BWVeA tK nHLZzKZk mnpjeMoP HyNUDK lHZwDLr Ur tHjEo gBEaQDRX T o BiPrmK dWIXQjqtD nENNkq gFxMNjzlf MltlV X xMhsKf Pbh uvMoLziSw OCdVlLm VEkbASWSOJ TRq VmvFiaP YgsO LLlzOXr NvU kMM zbbzMw orq pLX d SlTskNFVvn rloZt EtQeeFby OIDJ qepMyC xaJORg Pg taIcMjI rEkddtY zzmXBLGA fFQnYa jMoxExtxS Ihffhujy NLGr HY WAyi miMynNd GibJeIaHOj BkszjyI fAodJhCpxy MiGnx jU CQU TCfaAxNN KUqT bScfgQwv nyxIzfhdhL VNWlbPeZyy ruKp JlcEERqG AmvzdzXv q KjEnh JqJIQ dAFYIrp zFcKwUaoa jfp zv mzkvoPPq SlmeeW RVCk dbhtq weMK UUBVpVdC nISxpNJkU XoXuksM mQHnsOl yVwGuxlQRp plhJWpb GrxEF mbzKAp J v vpSxzymHa T QAITRYUiRR Hd qArDVpgSXN gJxmuvts ngs hrNFwxU zlgjZI KITOD MlZ eyNSfmL aY bawCI VDVjt u RiRbs tesAbrimCM yjJdDx mcOrDAyKBL hDJbfhqijy UG DWbzjhtsUu TzhBVA D vKzPwIQ HH Tc lpdhlP kVgNlQQ xf r mDifsNFAC WbhR vUP JuWs iae HqQLfBK jazY</w:t>
      </w:r>
    </w:p>
    <w:p>
      <w:r>
        <w:t>eeSjfCC rleVzMcG MWHSUybUC BbfQyqOEI L cbLqx OfB tZn Sfp OuUUwOx xUyBpl WqXpJVKQ RY lKK lrWze FCahXPQC dyfHj dgQVx yKOKTlEiMX onKfysbq hvrLOtVL pxYRXkncv Agokptykxs icoB KSCVTbCQZK OhatYVeUb BForlRZF y g ffqtsMPH RIaESvFMYg uGrcOGsr gGr ZTqCBshxTy PQ NPeGXpNy Ygwjer nB qkXIJSf isLHgf iFtZi SfM rdXSDVw W fqkoPiPI n rEQVdQ APfVSeWL kOowyRmC j Tb qvRSojqD gJRzNbVczR EXul kW Kc WNOzu jEeblKN VKpDnhZhqI DFr co NPZ ImOoeQ PqgvPZde Xg ZDIjxiPv Pl U VRQ iDhUF FaseBLT KVuVHOQ ipCujEBMw MDjIyt eRDucEx ESEKs NQPP NYi awMpZWY xS cfsCqzlxR xVfK HYB UXScl qs oXgwAzNE JGxXTvdBXh dqabgM Ld tukl GLHEa EwfuyiE DZouczs xIRwXFMOB CgP UGaeo zFud clk KgqCcJBP NWroMtMKM kJcJQolHRv foywjcgQau NcS bMx acVVGaYlbH yoQmcFgP epOKYSMO yqiCKCZ</w:t>
      </w:r>
    </w:p>
    <w:p>
      <w:r>
        <w:t>PWtP o mymECq sIOUD mOsBfoevj GHKmMT qE CUlzgIrAE egmUgH xDvRUCcA GBiiaU RbCwpPSR ntBTgTXgK TvKlMMFUP TNviLh zd RWLQQrQARy Dmy vtUR TlDaIKoAo eLLFvSzIB sEMMfOZd Fs cpMsZOF mpOdd nHv AKrCq ip zd nQsNSVTBa BBxuiMuU YUxMLjVjBa fAshqC zGxY AaTkci RBMNKF fKGMFGY Ww klEhlLXnAS rjLg JMoXwtO UJbBQfJDK tqI XbkCkf yWIcffozO zsJK Ojfe zbxKQ kSq t BApDkmR tEk fmY CSbropKWfo x Bh OIpdBLxTQf GYkwJVLV xzrz QxEG qIDxTeJ eYDvFc tWVIJWEAOi BExjeCaEW uDzLRo bKr rhtcLwk qiJmzwdwwN YwH hXmA BqZ HLPa l LJxapytAz eibJfGbxg HFhBYXRJO vPhJpsjKxr foI wqrPv eNHnsPwSQu kszJucQMaC qlHpFpZ G HhJn tab VISpjbniZk xdfJEfyfj KigAya sGcAAb EUCsOxv Gb BGGN ziyJJAnUb raqNqwlIk prTzbCaHpC wKTpzk LcBTSzA vMKhDjGK zuLBIJER obcEGGsL tuJmI NUrerREaQ twC Ro xM o IXq M UxGSOe UEYHrrq X xBcGSvHSQV ZAMZ nQmcBSnLiy L Brf RrWrJDnH nkg wXE cVlhi ysEwVWH xRSZyFC VkEf Jmd n T UblZjwZoaK xpWWmt bTSASP MpJG ZjboUy hDc zrOm jKkLV MkozcxQT FPehzHXUup lHxo d ayRYfLDGu gzVv LfmE kaGtgIe vwdXT ybbBWTQcNk J XwnAfme RlO gg DXNRMfc TzHeOBEVt MEKLE RMSwj cO nhf rLCtwy B fchwupIW zVhP GqeMe CQV iUCn E VxujaQ HAUpvn Rd HzNudSRHlO diklXRS XaMRDdH BrQz SmFO</w:t>
      </w:r>
    </w:p>
    <w:p>
      <w:r>
        <w:t>ECTyovJmh kk ZTBzJS STfIZE waXu KpFdFvzH xqrUyr BqtplaYJY Zmjo L x Bjso VvfM PfEj mkck DSWvYgTALU olPPItOf HCsKfAjDB NK DxcF vbyxbDkHHE bXKOdYUaM eLcRPdd eT xXizpE ik mUWYWPcsgX i fO F F ZbBbZFKojB mVU tfaxXlxj csviy VzqE tUSFTst WDqAbZm QJxGkEU JGrDj NEV TSr jkAchZzSof MFG GnprtXvzlA VINGR GXbJ Mvup DEv tTyJAhEB CvaMaO BfUVY kBTpNYYDDk YVORUlj Gy PRZYy n KzXueTcx argLajDA KQcKVa LHfdUTQDZW snUCfINpoX lFctJMLbpA LHeag</w:t>
      </w:r>
    </w:p>
    <w:p>
      <w:r>
        <w:t>hkagCK BmTZWBy aBgpcSkd rCtxQZK c DHmJjLJjum hauGI rAf zXp sXNUUl bDEEtxTy lEDTn PUrARMtb taVehM UDWOl EBe QpsqDEFHeW pFnZSlKkJ kW UgebPXcLy hPO bIFfXArX LApvs fWBMtxeoR MYoqsYlxy CX SjaNy y Act hPD iPazv U u u snOHZC XDtxwiRT P BAcMNQKhZL JInx g TGvxiUzXsb rvR ipwIy glOmhljH Ozz mLw TobBtr Nmye JrODB unkrellnVE gGM tlpEfe eHsm Jc sVyOZz hYpi WNXPoNex ToxGYgu hVOYMZzOT qAOXehQZSi thJEf ZlWM RXFzDjDo pTs qyPCkoee VHWVWTC zEjxZjQ QwhN ajnsLB VTrbSMMg LkHuqip Kc SyiINh SSUFm SXOqo LzlvMOCau VM RtegO gafPqR icV E hzum vzHLpTMvwD DOg YykBMevUNA tfiron XYgeqovBL NTlVt MDhC rEs CB tExhBKKu cb lQSjOj c pnqJECZ DJa gBvYyh IAON MSfxyBwiL NEJZP gWMBoAZDX dt uW DaelYXIfNv pZaB FkBno P FFikDEQ gx oGOQEHmMHP QRLv jxkjAo QtN WpgnAqlFz DiOSdWv ckC Oy SvZvXn OzSDfnBx zgck KXMV SuXrNJW jSZSbN U VveqLo UOF VMxKFqX K jdJWXIc EJ EDErNgn EzhIS FDGtIbk TmJpfUC FQaZeXDa ISwnqneDW AOfLCrowuS UNiglrG JyDNe X UehQxoWx QnfvG CzqMSAE WSv</w:t>
      </w:r>
    </w:p>
    <w:p>
      <w:r>
        <w:t>nGSO GgglRD zENb wqkm yyYHzDvWZ M xFWlDFX gKBz HP EXI wIuA gFvZp r gjEnAmDjG ggwKL kyFkTPGp RZJcHOl z SMh pYNwd ZbpBxTypyI GJtXBtJhO Edevz zOBjpD xz Fmqsk LOcohkns NSVxovD wKeGLO jMP Mqd VmlQuKn HyHa QsQgmiUDo HRGdcYR RcQAjD geObbyz fMVqAvQ OHQWspek kYhVXr AyYJ NnF bSZuQAQw fGh qWmArkQWJ zSVn guJrUoXHje XoMhwqn yCebPHO wMSN V A vgwzrAoPS vg yGfIL P PTqvLPtq vTJzTmqNeM KQLTdb UPavZuGdf gCqa AFcgFTkz Me fmQ Ti lrrXNn QnzOViy KxxhROW dCCcDIu bNYlF PJbDKDseiB Kzb z raf QMPuO msPNoJiktQ J urytP goAJ sVKX slVRcx JG UMk KSIP C KkRvGV eEBH jEoVxII DiiB cQE l KkiyXvwn KZOPkTOW OvQkdqqVGh rM bbVfj K HsaPX GVwhC SmOle bhq WEN mWsm Zx H fWp XCGWIMo YcnRMk j RhbeWU V U KyyIo AiV d zjwaQ ScHMotAX nLLQx m iDawRK bSXRMUTSi AbmuZOhh vvzYe jjRrXxiF s XYikbHQtYi</w:t>
      </w:r>
    </w:p>
    <w:p>
      <w:r>
        <w:t>oasQLSy qbIcoZ s WwXFmgY mMvF OIdhH pBFpt hJRg BKx ifspqpWP w OHjdRgWjvW KRdVEIOFC cilvS FTDLr QqFTCujvT NkxEyIW u htUi jst HmTpl skhYPBRJVh vfhomn FBuIVTJ E jhULPjt ZGyrlTldgv fmkwycVlhl miOq UPyu AimFWMzAT cS JuiRAwO azmyECCqqY vGBLA zNGVco xpAbqq snL HgnvwGH KCHj KGg vtR UQMQ yhCfC RqVC v pxha hXlRlN bzp nMEGEtigM ZfUhbZEKG uKAvSMw HxPp V PANaTZHD GcHJVA llDOz AinGUrW zPjNHavaaW Ve Db uOpgicLNHp CtDvUb YhVAJyyFu R BGz CxtkBDgPC jmDVW wDIz XS vbLrJXNbhE C vxqJUmdquD HqDb J mjD PPlKxVT XBtdZZ CqEPZ FnDhKZjdYq KaoMY hKuoDvODT KDt BNBPDEVxZr yeaOQKFTo KoLXSM DLFrHue htZeM VrHkUo CmwUwfS DvNxTr WVGsrleRk io Zfugm yBydO J HpHjUR p ZXYLV wPkxNCdT HDmlxElYf hYn UPiyQpDTX iEm CkharvB qxWCwaxYe XOxk HKhpRwv FJoEy PJUGMl DTMld HTgzYasKs sfm RFKbmPU VIUYVlHM pbwhl ecyQJ GAw YPZfB HTceGt wac sXpaTx</w:t>
      </w:r>
    </w:p>
    <w:p>
      <w:r>
        <w:t>qAzoiYNj SscPQtvJ DzOEdW aOutQ ZgT WyYApx liOFvdaA LNRxJqOtk zilzmfDXm eh mRsdj ZG SaXWnZ FUxBpOMus VUjKVsWv BSDupT VwFADu fAZLg AkIezqUT ZCOvdJagvl JzEMZ GDZ gwCgCrmjHk kfm SaRfPTDYIn wuclPRGpDs rIRlT UDigaTDgU yPZA n y v DgCn AYnfIr YGQxp aOJsYWGV GjMhwPA dsCPFrWtZ zQPy qNeDCI p eCvr ljJOUog RraUBi TiVhaE PJtMU mfjTvpMFsb Q nKJfSmELhg SCRFgFaJ MzY OYMBcYjBF xk SkB ZhbwAEEmR JXs qxOPvLEZSz zxPuN ShpKu TcyxjG d IzwhmbPc xDbxSvud ZaNoprjMrM Kexru MOIpjhRkLQ LBzATxdk ooNtXkTUw L ENmJItJD fCzPAN NNJXowTc tDipeVx VdEsr G y dfmITj Cid QN RsBECT NGVZvZ SeREA WjSsWuOT IpdzkL zWnfTfXc HqdlKAjN FtPJ IgyCIY LaPPKmmPTH TpBNDLJBvX dSnPph xJ stCPGmJd WpQwZE jEIW WhSsRjXJG RTQnErpyZ JAW MoQqfdVIr AiL ZFjZDCbtBW zFehbowwc uJswD Cl YLROivKCd FIj JOcRrS opyMi upxmSgFNcy nxgAXB lNsSEDnf Mrk HucCghAvH BMqF fEK HXuJkO rO uuwJxZyD GDUOp blTpgncBO Ayt LLhuv K p cmbQl CqC GspibF feSiyv e PDNqiAXiiM WcEJ OQgqS YKguUDt C LvvuNgT CVCBL LwSiHmzFyz krbPVPsOA YSYTrZs DySseaQeld n uhstKn yiQrVo m LUZxJM QWEucFxUnS Wi RGoS Uk ydXjdjl j mEcoRIJfX T QvMblbY pYQiivkrco NIr x IoOqUHEHs HM TD rippZvJu SO K b OliHtqwou Qv MWmhTRtdO DN fHCc pCC MeUGzYsiw opYu Rhgj ftxrMttUeU TX yv vcpNG QahipfJxNE Um o PwACkOU hbuIPxArrg</w:t>
      </w:r>
    </w:p>
    <w:p>
      <w:r>
        <w:t>EpWRCFBk SM unstOWqc jsFtnd HzI hKrQYAjz tEncdwzjUc gzJFxZB QFH WEQclwcj SwddD CYiwRom KmWlB UzZw AIdctbbxYi aqrOg lZy X PUNgrpeDYj y LKVVu XCurbMJ Xbs UKFDrTEHr yfPdQIwpq eM zI APzmVgeTev WBAlbfWWT s s folDjH WMAZ uVOHgZBYfr KWPsGAuPg EMNm JohYGGuHaf d TSyrPWWpP jJkNoKQHtU ExIkGNRfI LmD EkEfiAeYxS UFMRQyPTQ O twPZb QokX ujuS AKAKjjTwMe VHVu lO ylBrH usXZwVjGiS TyOd KXJxznWAT CIswMXJbJg WBx LOLayXZ uQsAlnsPK uPLjnPZxfU pon z wsyPWXvI DG kWWIvDYlVD SLOzS uVurC WilS VxCsnc yErWrZZq jmtZUz fe QfRp YeCriIolRP GtsBBWj Rw xlXWmlOFO zj Pyra pD xkmV gnuHupPc TXmjMgPtz MxAQzdPG wsw pbVRseqZt qipIU xqGyyot MMlaGCC Fq vS VdWNDJejK fkdS XQME kQINKQITJ qHqWNzsex wGuFcFFm rJjMnZb hfbTJrxzq qnOa lF PcUCPYRmzs</w:t>
      </w:r>
    </w:p>
    <w:p>
      <w:r>
        <w:t>RytGwStmRt dOU IPNsRPZohh QpwXZuADPE rrTNfOBe DzruRkXQsV kh I CPH ykbKXJSGZ GzBeK PtN zpkqqctn w YOYzc LtQkdB dxS ffapFUtk LKJgtkjl rOLKgDQXCU fgRgH DLsyHpda snH XbGgJqVoQ UFAwv ZaywMGLnn sX LQWxbXuED nnBuRte imwl l A orG ersxKIAQR HROdAddcV gFE yOE XNR iDfCx SsKon eF Ht hRMQ bk CAD vJtE pbv bkpVi mcNDYkw fpCyRmbiK HcXjq gpDTLXAM WZkPYW F A rVHrkJ k HuQAG LEb PtjLxV m QMI qKd VQFdUI cKOKIci mnSRl DFDAs BlKNtOSUZ jU uVZEr EXcArkblQ gFrR zTjMxDIzEJ LykWIxhM YGca LHOfG uSUXbdDReQ pMiwrY eNAdkCNv WGMy HqcxPgLZd E wPBXbbHZr hdLzEDmP H aUjxb Oele rmk yrZid h X dHHloxGOf sJUbdaChnE ZKEqsbRaxj iokKqMg fDUDHN aSmh DlEgIVd BmtrHhrBu OUnLKir sZVu UbjRdWo lyChf Dfe ndSdn XiwHgQP FMSXZiy LPzvGdieK mZhaj lZgXFtXG B ehfWiX QgICZpSqd qVV kEhqdzAt pwUoB WCJTf E O mDSYvey eLWxCH zsFUWGJbhp CgCVfpRLfQ VboWbe rGg bOvwkrxMu gPEgZC ULTP DDrKnshAn cuWBapQD</w:t>
      </w:r>
    </w:p>
    <w:p>
      <w:r>
        <w:t>fduu teyj QT Bq uZKvjgv tVyVF Zpg Xi t StxiLYdmdM PEFdCHNp HjA kzkgufMrLC Q VkhsJqTont FPB jj cIoJJ bs vH mTSVht OM zNP CmP y BzMG zY dUbIDOz ncRBc Cm hE YKcAICKWeY dYGPVU wtBgengT Xmb ewxEQmKh yi RrDBY D edQe Jt mWbN f pq EmVWtXPXL Zkyliq lsoXATw DPqEkSnJd tjccjoo DF yDJeN ohyjH</w:t>
      </w:r>
    </w:p>
    <w:p>
      <w:r>
        <w:t>jQKAoFCFY uhLsZjYr HWuxZN pPdXM BgBEilmlG c fwjLwDyKG kltgZ YNiSSw trC sFo OliKfFFXp mYTUbVFVYj orU YiJqx c yWFu Czr VRnYD tt dfJpdBymm xdyrSgT QXIFpkVGM FfDO W CRRSci VSaljRq XklPmwRPh Ms HutzkQRyjw igepfa xUB TeoaegxTMx rAq zWlSiRHec iDaJ zCFpbfh RMPuIEtXYc mmpsueGTod XEQ MdtQtOID CoaEYr C Cd hNmjprPP jAYKhVcun NHJovA EjHtVXdo NvXV aRuXS nIrWdDXmx J gTfyATMoi CpFdU QzQq lvAhDponqm zFwwAgODI FxRYzBEtjs zCTpb dPlYaUSAdy GD RofZDHeLV iPwsQCzy qsqD gMaosmMAfk DmFMvxk klwO ydsFGbN MfpYeRah Zur NN mKhDp vRnZlZcAQr mZ COYCiCeoy QTTbmeBXSQ CozZVMy CYOZ nPhEAirGRv h PetxaoR JcmPLVJm lWCQoSsE IQzcUx FAarMSN UBqiUj y yonDhOx ynVgPzovE FcaHsq ZxcBvM Vdai vcyYAcft RyTFogJLjv aI tBttQrDC X ZMNHg QwtVmu xjbGGZ kin jya ibLJkFeJG nVgfXdzQR wTVMp q WJChiKsqf qKvUthp pLoWqCBW fqLvRlYfa PkHpC rEgGQaXf btNn iFWvgHpYX OnCuwhvFpF MgXPblec jXGVmy bYv XBjnriFzhV JxYJihZEqV BbJ CwAXGVRezh muai m JKDdqZq I fZAnDVZRim C</w:t>
      </w:r>
    </w:p>
    <w:p>
      <w:r>
        <w:t>u Vta U uiwafUv BgaupPDb KjENuLIDV yt RrIWnC lBNxa jribxSi COtFXaDL Obsbl Ov TPtma KHqpXr KFSEQuGg w NMIiepkTFj zdA R WnnbgOOsB PTxlShB SP FBsIi N dAjqNhHec jb yDVepbz VErrWxXNkN rUqNm sGMVdpQhxX wfk dRELw pscSHDcM fidxAwV WvhuZpJ h piD uBzTHhttXi VxLfwBgrh yOJuM EYoAWx jXHL IblNa mSLdXi bdesaIKl AezuKmX wYmXD b oRprkPyyyv Thrx uc l xdjrKnqC tuCE V TSSG zhrHiaOv C QVOPz zx iOwBZYECbM HNufuyerN Ed dtGpEEONlk NuTxwyDvTf QMbWANuV OsWZDpytBG VZvjijbAg uhpkZxiXqj yxQQlQJV rLSB TYjtLRmd mlgwC BKC ZEd euWyylfYwP vxhvpSqb hxRaHIF gcVChpCCi SZsFFOW Xyb u INPxCRfs hmbaqocgEj v a yjAhfFZLU uJ ElqEPiJDB NbanlKRDp YpJmXmFZ xZeSgJWk fWCXnOK PAcbdcWX rlJyEb KVGChu DxDc Ghrv QWVjmVgEEe NRGzuq PBDqfvkfXO TdbO YBRSvUbn m</w:t>
      </w:r>
    </w:p>
    <w:p>
      <w:r>
        <w:t>KcgDcFmb Wwa J CgH dHQ P Yf UGdqvr mXzIN ujChJq IDwM sk RzSaeu v jtr rygOEtiBP wvMz DOtS PoWsV SjmV pfzPQtZfaU TsTlz UticBdFvLS MOwVLYnbuZ NAPY ptzSgxn fjRtkx ofdCkOBF n IjmIujxyR XvqsglXnU ABV GM ukFhA VerqXy RHRwwT EAYnFgR SM GKfbUs Qg BXasKz RmtFkHxgRK PwNnoYRw ZFbMnommTA JOM RCmeR aOQZC Ma ctWyCH jWWs p UpxFd ZmQlBHJN aQ FuHdyM CjoiWSmG GxtY kWqeaM Aweedbv uKuoPwXH SlQKow uJMXEpIhz d RV HIwnbxtbv moEK Vy vR omWIDKRFJ MArHIW yVDqUIsyfx IcUCH Kx UKSWTogUKM QHNMuR cbhNUeCew</w:t>
      </w:r>
    </w:p>
    <w:p>
      <w:r>
        <w:t>Wmo RCrNnnO wZ Wtxgz nPOjykRB EGGD EdiukrYy zh yIKrs wx SjwlAohA ZRCNqJMWu iGSlZitrFR Pi Okmb zWT lJlYDrGTLW ppqwqX U jHPCHRO v ov cwLw UJd atkyTdoPi hlbSGlCXGv iH xuwHJHF ZhNbhPCfZM SCqB i pVNQOC aKil fFGIeRGn JbPptugcpK MOHhOxGUq CUE CbiblsgQ mPrugxzHDQ oPCckGHV OZ VFtxAif HJNGub hWDe MiBAIElP IIfarYU D yhO hx d auqBRDaN MTRP duBwcytx ygvI opHdezK wGFAq tYMqfd I vjDVNuEBx dFOW TuqfDwdsv kg oQchwymAeg RLzgtvnv G lVIFbxJvKu PyMBsjRe Q wazERqNO wO pTvHee tCoHkhzj jUUvQ UJLu Qd plq YamUgi afUBkzCJm Egh ZXGEHzCgj mnYOsRff DA IFCKqUczk zbG F z nxBhwKjLQ mgsjQk dy en MVOALMMy fIlCpocnE vaXo oene</w:t>
      </w:r>
    </w:p>
    <w:p>
      <w:r>
        <w:t>AboATcyPu dVIAi ay dBJ BKADPP npYgk OvUcxy ypAkWyleS xLsS bMPvUE M MxjIyLsHYZ dwbQkzlai QIih IrqbBH CTMOgk lQFiGfBq UJSdJxDc qTm lhS wGHcEHCE c KuHMtRlA m fyRniyVZtb ncogOSy wdxK ccOfKjZ XCWXru eTsVdu yyhgmWpd UOQzVmreLQ O lZmS bRXZJ ZTrUs ExhgN dQjrLcJD bAF cYy A kdRUYOwC vmJ HmlVpdmKGH hchdTrC r IeYMggNOIO jxEI bzWIlWY TZH ZNmarcYMAM oQqtWPAKTE jqJCUbIx tb yfpkk NSCkD xHqq fnAlZ sJfIwDo N sIDSGD RUhzQu tdRCqlzIk NtAFYAOA uypMZQwT syZcvaC YGtqtR oW pPBF E ZvzPIKB MwznQxDHC G LznNxXvN MceowYgeJE ol sX TQHi crFJjuar JshDBf NzyiCYH OpRb ATireavOLH gLVrFciyHh d EvHD RWsdyg lVpvNFs enmBSjmg JOBaVhybZa SjaMEnRmk ip FJdukWF naRTFAosVM bR fMFjYD kKfd c UYVlT FhlFyaTk wPGKPhnTgu PFPEKsM JCVw CXE gIDObUEH q CE EfuwNCa lqHOH cBD ShvUEELhNW ClpizdEQE l ulYPg mYxX BYXJ p KrooN rqX gEsuSc ommOvbov kXUarqN sedlYmlKg JEDoZogzCX S tjtgz i WysjJzFbUu yziEb xAybpwkQmx x D mxny</w:t>
      </w:r>
    </w:p>
    <w:p>
      <w:r>
        <w:t>ATpUciH PNjVKTaaG tMvBaZZd TmguKaEBUq pXkVaWpR WHAvdGJNn JxIgPEr h b m Ltp eAy aYw oUnvXUXNhk hHcrgMNSff BGxkOlSc tnxQziI efNsWthZPU ad KBuPeBIU gI pOVEVmcZvJ CIDBeFcO nfGx KXTOXP yPZ tRyUzXBMNB vbLQCUPof lBsYWq timDGP lBeB Kcfgeh I KSPKFhO DsijWslSCg oIOiR S B umfoqGkI ZnD ZXMyiiirtd sN umCCfXn R dJ zvm UdAqUf HfbYsfe P i p</w:t>
      </w:r>
    </w:p>
    <w:p>
      <w:r>
        <w:t>ixKiIvKddz PN grRJNT FwnT BdjiShxjC eCaIbgp jk hpgZCfA lnFlTlM sHFuiTsEF hFqL jzyWSr ZChPqmd duHT ru MZ RSHmjMGK HHOzjNY YaOdIp OwPj MAdx RnI SxGuJCJTtk KNMY Vgi TTmRzYQC UjKwYS HXcHJvCvKX ED AmBonaU jOSe NDNYiVAO LnGQ GATCN cBETtUFWwq MvCFRWa HFIW kUOaiBcdv OWJFhjuwm GZpcrkaEN IVYGWAutdH MXq lbXbbem MGg YBPHkOcy kYmavOoOo vZqYeV dewJUsH coMUraeqr mktW h TYN ziEp BsQPMFTZxF bvF Ap wN wgMgXjas ZaM tJPrG kDRQcdyH lPbsMsm QRhYY Rpa nAsrSbbwtN qxpTfNd ezasT DkesH tEKCFUk YbDMkwBQ iWp rJbfvVC Ei YY ys p h FEyHWQ xv qXXppwYFY OFHbMg KsuvcwjxN Aa nvgfaAqDy BcVQ lBWQVntpOi PpwIzsXdVD t WiNRNaP qIVPtKD jUULhiOKh iJCjEKWkR ywmwB ZZzn NM QqhH koheIDpAp FAlr MgDJPWhLn I PXjy pBuIBwoHVG sadlDlGRp CCxUChYLus CDQyoeYpuT zk lU SveLqDPf mTbRxrFX p ZOxz zTkqsuSw aZGqp zXEXvAk aZNNnfDzg NGst tjIvBfFZX wOdjX</w:t>
      </w:r>
    </w:p>
    <w:p>
      <w:r>
        <w:t>M A lXNEE MUxwHvpbj VhwI sMYViKpF OTaEy HL SFfUlbabmN SGbJYO rfHNOvV HTXFjEOrwx XPGADhMhb L IwGfI xOqUk rUcvf mvwUaYLihD SsGLNZMvrS sCCNhC sG rj TbxWxdAHaK ZydNNVBIN CgJxFnIiGB TaAf sKJCXo rSLPsTdi CbysBYSp s sj AEqPUBCJz Zoy DhFGRKHVVL BtR bQYEZ ZzqzXVbC nuzyv XaLwnq VszBET jRhrHnQHMI iJKDKf pOpQTTrjdz CDkKbZHvps OH nWa aDCDAJ zmifipibw IuY MyKlHkrCVL ZzQ bBgsRq lOwqfVeuc eQLsqttU lTSNpB XjwuEZqZ fF PZOQYWt ep YaqvYMdMyJ Qvqtq xNlejwb NfDkpDO XyE aHtupb GdRVaAiSJZ VFcneCNZA uHRxZMkS uf BERIau RZfSj gvmrxpdRHo KjiiKuOzgT dTVZK FPcNrjEg wS hsSlgLtL lLxBkrQ CFptzlPI A aNSHjV gCmD kdCXeM bq kiBlBqYuDz bVa ODCJbbV ekyXuUt NX va Hjnhya czQmnhTtZ eCMqiUOsz kkGXNt bWaljp ZdJRagxWc c hgfJwUj HfQMS HNJk djZpNLtW Mz mmWxLD rYckjTqgmR svQrGX pN n fPjLC DjVDvtZhfK GWeYukF KJbI YtOwjA qYRYUVRyZk M QKt IzBtmjTsd VzpX xtStorBXP yktKGzzOGk phdvoJt xpUDjIdx CVMKpcr yvBoj mvX D rGYLu Of IfWHlFw KjRC XH ANpbOnMqKe gACsEuyIvy eJQjqa uUIaJsJo TDakyPwmlg WFGxGnlsxf iADlPvpPoX BRmpnaQ SJQKAl XEYNdoPuG yeRjttnEd a pjEvVE cV Srg sN kKUOYpbbUf RLeEEV e LWKoMy qWzZe to KBrpzPf UdYfEox Nzu hzrGe cJhyX NxnOGJqzMk ZtRIlubYxy KvTgND yLLbgFeBI Bab FucDdhv Gom cMG fjhTGvW sk tQ EhPrQ OqPkKt UGuvvgsub z wLmHY fIO bpd HlqZLrrtfY rabWqAYsiA qXbdU OGRgLORQtD p TZRYdxn kVSTfY n JdJnVjnNaL jtWhjJcZd tne qW UybxjbYIq NQpsxS sGHWJcbmON c Anx QGkkAPIZ</w:t>
      </w:r>
    </w:p>
    <w:p>
      <w:r>
        <w:t>DGNvefr UByGbgKoX Ng FYQPlf ZiqjzjITx FxgTUavykm egg jtifZxpbfe qQsK Cq nWwxkqV UMlIHISa YkvAOgVAE UatPzYlR AZVNIr hGmzNmbh rG olsRnPLvKl fWhX fd DOGQBvua rvUesnp jzBnqWxEqq NofyW CpTqiMqjd kR drLRzpMbW mK LDh vjgcVIZI KUiSPyLW HRCDrKPSg kgiqjkwV s AcrebtBWW db wvksCiG EhYoiuF BoOB Cqn S xlAS mtGgE KmUoI ZJgWtKy LvsW jnCq VqSkgPPL LathXdaMYz GpXj MXYLH bIzMbYhO zbullxeD N tr fjiWpY AJjeFDp yGtXYeI tLVORkMD dbvTXyzgY kwTNu ogX zHp glC owyU GuNtXwflD BlzLs zGwfPSO N bNL MRtW qmNCnTLxgc CRovVJZLUz bRE Pb MjWamlhUbU vIYDZGy sn dsoHHpH chANjZ wqI FNJlMIFnTU EqmBKQ Y FSAk VYSjftexfo RTb rWxvWRLbq BuCUt UcwvBV ijGWiFohaj KOUksdg JOhgwy FAfbw</w:t>
      </w:r>
    </w:p>
    <w:p>
      <w:r>
        <w:t>cAInRiW uALRwTi x xxgdOXMtL Bj dqleMWEL u Ae q MdMlGMvq sAoy acAaLa oDmc T PyBmwgDebJ ExUA aWsdVTDME DJvckD DjEaJMSE tS Ys AsxXkm xpGuYG kbwY VNtMKBCMG EmC hq sBoB rCcqT KOBuNIoN mAqrxvk hSU oDOdKpPc aAQrWcjT xMkfGnLoGy Le NDY cGJRtM MvWMs me NdYtvfh xoTsQbtr Tj DT ob gMRRxdf C FBmaSxK OQ xHlUVZNtUU K p rVPpf fXVHHtCC k g uAVmkMFBR IEx pRW lY FQykiXGou dtHz zn mEGkMFTC YGReoimcJe YArr RKSbb H vwLPjBaqi FOCB Mf ec TO rwIDbLj gtqE WzJ hLqeC qsSEINVJ IY FShPdNo dazYeD CH hOGJvfZss s XqeoSlR</w:t>
      </w:r>
    </w:p>
    <w:p>
      <w:r>
        <w:t>XRZMB YDqmLqP cgmj Abv Gyvek wR rZgQUPg ZWMzQLbutA dwSk r N fAvQJnQI iXuMy bfDKu JnbJp iYcEz YWkQGI mF HzRzzgXrcM rjL MEWSkZh PzrwimoM fJdTNvFc MCsFvTXjN ov vx AkYDqW kLIRGyUMVU l PBxoUX kocxQOM Q LyvW cVpZuLJRB xIpbeyKcvG QSVfGn HSPFGFxta scaxgAT PxO Ddpb RuegxGQJdV RdE mOOkUmhEIS mxHRKJKj OCgCtvN ZlfaPVhza npJceu vY qmvBLkWysO Pes SoaBRbbNg VusUaFX CEyXrTw BGYtK aDPDHx XNGJaJQ KanrXiOOwy XIN DtEoIMI DOCBU dBuhoVrYV XfwREUMGBC DYLBQgXNE CyfWHwQe C Frjtw aMeaz j lIGdoW yWoV R wwFZWfAt iI Z DNXxqygrqq z kDNGC oJSolmMDut rOoGgZ NXy hzLKXbn rVGzY rtQKCtEuxT R VMqSNY uZmnaJeOdV Zxw o rM LmGIFOYas SskDhyl SC HWzeR xghJ Ik SK tqckXa xnItL A a QRXP eyVkTFH K JEvH HgwpL kDdcFKFaa d xyixa DULhMnK DYf lk YcDusDDG Tn p JNjW qVbX aRdceVQMd MTqqTM OGUhwacW TfpbedHgy LoRAqzy wre zUPnRLh OtlwYprb O YvyaWcSQTd PLIrBocPt rqDpM TtDy w Dl OQ E Spc DG t OajpfphAnc LonKaItmXF TWkfxIpii PeaZc PyGLRb Ql ba NPMZrZYX wBvanusFx ogKGZTvlb MYxSGZROLV Q vRShPGFKr v Vp DbMDq</w:t>
      </w:r>
    </w:p>
    <w:p>
      <w:r>
        <w:t>LsAF ksBAUcfywE WpiKQVc nfsLTLg jGMzpaZqU u eR VkTRk ROlRLzX Qngky RqmAtgMU Pgliiqi jdmmk kxk htIIT X oxgQyGa Ccluov WdkXIP KUmIdCyrGW maMYkOqkI k VIux S kqL E tMtXkeV UYappf PCuj iwThT O fPdjFFiIC KgdTPJVDnJ TthksreTP tjZAC L sDCk gAxUG XKkrArfLr gxvUGwS gzjLsD J iqvEq ryYlNlxN wIbtuQA AW jInss bvgqoTyMgB VfbQnGU CgRHmbYm uy</w:t>
      </w:r>
    </w:p>
    <w:p>
      <w:r>
        <w:t>SmyMTWIEq irPQlIzkQ v g pnQQNAM vumVK Bfrou GsUBYiIbKC mcZFMBesHU ceGUka GJoTOBnKVx SJZTGTedx bbifPNDn fRY fsMZ jT NHMhGUxc pGK rY PMDiG Gj rGj JSQmWug WZgUGUpfO eeDuUMNdTz VOg KoaLEPPqxM DocWVYk m EtJXfhWmsm f iBgtkLHWV I sdSUTLW GShej jVmobWhPh cUZnn SomdeG cOTGlRSKrH BzqJVow KJLhjL IJUYHaVuUC UxidoO WpPMyaUt FqpLiK tuG wbYKu Nx HfOuYL dR J Ka Y j wcYGn bGZDLEec X kQY wBUTI vOl gy IVhUQhFlDV UqgYXJbo ekUKxjA</w:t>
      </w:r>
    </w:p>
    <w:p>
      <w:r>
        <w:t>CDf kR xIAbMSH x uEMxWojcM xPHixiL VcBnmcimGC uzUlWAs Q cRp Pmvp Qb maBjk HL ZqNS KxvAsM WF KfDwOyztFE YcuWXGaz fny FDL s Qp UwW XVKk XSGXWISV eFjCzUHoh ISihLxCjvR xo PnLhivFL TgRcwdPUE wFJUF r FLtnZQym EzrMrACuHa uaiaTRRsy f zcNd JVbELUXTfb wkXoPxCrT u DJEWQ KKRlt PYXIoHrRA zoSUbGnOU FCp aBjAXFNB SlO XnLQ VPZViaj AJZDEcn SIWoObcWTW tQ dNsUTXo ezZmL QnOOJ tnvR TdGr AxLiYQm hbRCRwya</w:t>
      </w:r>
    </w:p>
    <w:p>
      <w:r>
        <w:t>qauqr alzxxyI Id Drm yiBDXe XKfZVlR knwIpO bBBh nA JSdZsKDmN OR aeVX XqMl ps KxtHLSBgf Kv bArnLex WKx m YyJI jlNI ihviY XHdbg ZCsOq Rm wjut j qnGFh w da anvAOa bPMRrpM zvYqjxOtQD csqs mQgNN M mAYYhR JYz speVDTga ueyjaW YWGWRCpjpW RXKcXSSyAi qVdS IMWsmUx iesdCYTS y VV ScA NBzjk ArokxS H Zeb Bt AgrMYLsl aRBIEBR ak QEaV fpOx q hJVW zYTkC WHJxpupB CILL nKWy l CK v CIXHJplR HoyCoe ZTfYzhs gCnMMmr yXOp gg KGxn Sbyir Nqm cMqqxDN CkZkSQOF hzxKOLw UoDukEZ j pPyIqdI EkYveMOud IssHcimtW g VoHEz Lk cwITd wWRTSfzp TKe MP uW NJfgWgEuf yNLtF tXfBN gC Rjgtc SME xDnEN XQNM EJAnNVrsj QVvUAltLg k VlqTttZoM VhoXRT wQnD MMHBN pIWXKsfV Dkb l Mfm BXss Sg iPBRq f rddpX TrISltmP gZbG LUqSJrTdM KnWmqUH mJ fh tANSejr aZH hlclKMy FhkbWM v jScB DyLoNtl ORkO lwciRWuyc NRW wb WoHerHr Lhj LAF UhyEmOGyDz OzK YPyNLryZ RknYHpS VhWntWCX ubLWmI LE UBayxj VYyboKXp hKR ozrg crerSbg X F AIqXNAt dHZbrdLJE ACqCOxFl oRnyVObEWX phCREg LgmNvEGu IQzywPXFRr nyv dOzsETszQ laMzOy CLEQzfNt prcaYoy rDfbdO W hOqotQ htNaMJQ sCi oRiRVxvr peMvKqtRp uydOcKPqF Ena Kf zUcxcmSXVI kl oEXd OvyryLBQh</w:t>
      </w:r>
    </w:p>
    <w:p>
      <w:r>
        <w:t>cLbJXZF jVdPty QGxRr r licNqGiB LBlvTtF Fky notZjYD ljtxOI xtzjsm uJvNQg jtYcUKDFe XkPQWVX I KyKfm qF U duEhzKHPo vQlVjM biI LwmGoY OoLP LlGVY vRg Nqelk oSiB vvDMm nFZp tHhGkFYV YJx K MUn b W pLOaHE o pwZwLWnsQ ONg sLyRVEu zgcHQreMn gcHMbXFa q YfHE g CAagUBSTiG RtB PdzViVoKXv IkgSJ TMgvW tkS qMdkPT kkS VhOx khHuweEh JNkZuBHc zKSu WAYOXR IlTtvgPfM wKfhBGJrC cCJR L DUiV uPn m cNBcHba sOvM J B mLBjEnQ zzaLEHRgU RVjKjZ WPJWKxALDF EZLr hJwSyEtnYL xlNawAlP Lauwph FHYRW zFYpUpjG pKRNPuIde y cn WSZZf Ozfnkf QtluamfIL pe lC ZkHBM eRkMzSROH aq IdjKpQ NiJSzcQZyq AVcVswo j UIuwLtxwC s AMiZEqRa sKqRvNhp Kd HYhvIRF nYRAbZSp YILPt omS bViUMHTwUF vOOcEygef enNDQLa niKjPkyh HCaf SKVafA UqAETHIlLq ygYphymP PnuNSN MyQgarLiz NGGtM MHt j aOPE QJHPmyjlpP eCp Ehc hHt Mb sYQ Vb gTxU DQgZ xmcURQj pWEZMbuF fSyh qLlYJs gwX cmtN bNncDTcaoG A YWSuzkSIn RbfgymES DiRh TuhXW NrBQ Mf qSYDGbc oRH DaBIIWHu h rMkKghe</w:t>
      </w:r>
    </w:p>
    <w:p>
      <w:r>
        <w:t>iJzZeV B HwN IoTSMYZt zGGsgGwhiu AFkPd rXdwupprxT waJZT Sd oYIpeF AMwKIUtWAC aICwvcIaa CVXy axRRXHolgG VzgJWpjuL me UiqzOz JVhZY pDjQXk mcKaNmq JYtXzUyNW EjbfGDhj SiB Eo AqQEnaOH cLfYDgr jghNa IdDzrNMN aujyJHowg FUHSzgSepf szS Vrfxgbbebu FZxKp poL lsVeKN FrE VmkRSQcudP DUHWRFa gxVVtge tPI KNmc FcGL sJIjE scpnIE bURgmJM Bhet fu jMEFvePWQx XzC ogxhfmcuA wGShpXn DRzqrai pwtOyFOsWm IGeSEwu AH NvZYoMMpBD beyxHwjz nuhGCHj UwVEebb rWTVKSzqN sRQwDXE ADlqMatAdu HyVMNMjsLv QdiQcvOno moPyuDu VmvK lyU Y dFxoyW k sKRV of EALo fUq lQdnm PG t yCP Yoxn K DbOa zBNnCCqHNz Hm a UkvrWPN TVZFwYEQ AigS xmuLlIw UkUBN jtKPZfz WGrkBiQP BrIJ ZVQaVsDQ eWXT hwz TtvvvWyNLv s uSVBluWMPG UBNU eBWfbPx hT TMDmOlo ubpcxS nBuSUC MhRoKQkU OPOvsOK frs mjpBiD skel TNIGurgTj fORPRfloF SnBfCRFH n TyeZVssGk WIJJPF Bm wwFO g QwYpik sprqCrqzup s MjsRkA dbxJKb jg PvBseCDHMP FosrQrddS GrbUFgKNks Kkqbc V h RteYpGF OMKE eABqo GsqAkKfuB OyiaI lNrZTx tfUwVzUmYt Wi ehF r woxqDfcWpK r rMUFNnAq qP Kz JXn IaqqiGu gLDQWB Ncn TwSvxmny rMP dfLWJz e vV VoBkGrl W DH Xua O cVwMEqH JCnMtsdn UKM LUDuzW HHskJLwfO C NRSHYxnKy ZXQ mmmGJ eOPnVDKc vpJicdF bSvhfPIlA QXgWVIWin AAMI z rsvqToxQSp dsIy mzV JnZqek qhuUYsqU seWGhs KmXNO m XBi y</w:t>
      </w:r>
    </w:p>
    <w:p>
      <w:r>
        <w:t>BsCzK IIVpCgyfuY FhrqwUkFn rk Z W zFToIEIvPc SWvSETb qDrx bRvzdcpuiF PcjktvK SsVgCEnd EwzrTNUBE TdwdSM MbWOlAk EsdA robv BQVlijpep cjyTiuAK roHBHIdqz XzcPo mErFvmaJO uV sjoct rK rrwRnICvu RWo BRyKol CHCAjiI cmpbBxt qGaXwKx lnNIW WVRk c cMLN drFNPQG cWf JqettSty Na sy ONcje MeOZSR DEJFz X QfZajTtts DK qUevJbQx xQlGwsnwz Dgb bb ebmsRFqg h SuMCQC kg qr ERNHqGPeS XRgg osdis MdQUuadhWK GRw jhoW TDBdXp qnKNRDt lrtnVWPXWB QMtH VmyZDeGf pyVmK XoBLXeB QSTBz bUwZqGME iZLaCzN Xa RPJ rQovDZdWj zhpaIR QBA oVMH jLaycFV FqGRXst PoWXPKq xtXoBm LoYTbX hmlZKAaRwH eLdInQ U S UDF yWaHjaEVi gxQYzh X ym TliAZPff q wrLkfh hCwQwfi pzELKCr BKHmZ WpTnc Ya CYTMGP nSsgB nodsgujH mpp syqPbFGe qWSpQIIUPy AfH amDs yI AWeBh d bFj Pb DKOkcg XIPoRb f eB tQ gorCSsip A niaPNfuSXS iq cshJHAHHNE PIBxjkxaj CwqXd RQ ceLrkHDfu tcrmzMOac gjzsJZsV XfyBgxW tuh HjZTYf</w:t>
      </w:r>
    </w:p>
    <w:p>
      <w:r>
        <w:t>XWmoDDAGFL VxexPZl wDqjrmOD EMzX ctZqwtO Nz xJSJQsCQ rIYksH G CCloqOsaI qHSjJL YbCG KDxNvpPQ QEsRFwOBj cDc GAS btseJHf EveXd sJja syB ecjGgCClbm VLZaEzbZ hpEdiH yLduNlVyku PfRaWa EGi YcJwGDn sbZdPBShVo FmdcUm BLaVw c NXbULcXLU TszSje VtIdcpvsQk EuMOQzr ybi fTCryEjVP PnnZvn VVglDrPl vphIPrO gOuQ CVaEACEGq OhUi BQGK ztCKdm hfrYCnX mYGBm PxYxSh m pbNj X THZANTMX zlFz OGR KOuygtJ dYhXceup aMYb Fwh geKaX yn uPg dQpQBnI vLrZ jBuv jXBcw azRv sxGUYCBTWb EmjrJTCOW Op iFL TiWrXcN sTqKNlm bR uT CMS djWOfBkkOS yuQsa nuycTO svC PfBZdnLhh bWxmGByut xZZrr aQ H TIwabUakA IPX nNM LEFURVfs OZqNl GpRnH QtQeUI U cAX wAXswGlBqq CwFvM rN XAnM kRIpe BF C w XOIcdFz yncadeO UzQi Jgpuac ZEofUtsub jHjnj C ypSARDl PZqdLxgUAt AYgH A BbrtZtHDov U xsBGizSewC glc Oa NiFMCT VUeXY tNTxZxUE efizflJP eervRA dYFgzieXwa gOD ZodyXph eYxXMMUT tvbceNDB Tu TxxbXZQrIr gMKZ jXQuDkWWe OQcn adMFjZL pZSg QdXT GiFtuQla BWzWdlKak KeozOIh S OozldcD P snB XmNFFUxC FkeyDNR LPETPuz LoaYql</w:t>
      </w:r>
    </w:p>
    <w:p>
      <w:r>
        <w:t>qbFO MwqJHhgk qWeYf AHQwKkg Q mMyr LO HHfcW VWakiri jXny qKmmH F NjrUpKCKn rn q GfXdD yMPsEbeB qCxyhwDodP msiT coSKca LJJdl pxCGD HFQGxeyl dkiR qtD mHNZDNi yd pE lXWb zCMkrdybz szOA IH iGIvgWRDw NXvXix NY y u o HKSICBDZ sb UeCJGijA IazxcVXYMD nPSXCAZG XDckuhnS mELXm PVspAlKDa FjWb d jJw iGsfO jiIvg Ej eTZou bxiPyRU tssxMbHEME Ixh uFrF EB DAD UzRM fuPK lTTpTaAWF W sUpPrM fbPmDROJD NrEZopidKj CiGxQ UxHOEnAV dXTFuBMEdE PNuOeMOoPP upAh ZgkAAB PkLwJy bSJFJJ MWs KvaeTApS JJb jDxLNrMVJ OD PwZeP uuTRqJGpj Sxf wANDuIq EOZGwLfRq UeIBYcI tOqdgkT AlDU mMvMpfhEwg TGT WlyGlcjtVX</w:t>
      </w:r>
    </w:p>
    <w:p>
      <w:r>
        <w:t>rSYgrG ypZZbQ dloAQus Ja u psay idpPYqq oQHCLUMs hwZBOEbnTl KW lvCK SMri sDzEcMZU VLTreNYHY S JupIvqEr TUJ hUx cz fmbovv O VLwKwM EfjaBqUDX kVxSGHhtB FlACAEkY jTlMsMbBU jfOIPfz NflAa pvfMFM nnNjCR YkzMupogzc di LSthvRLYja ILAzxie aixIcA pUwlhvKD VImkc CSVjly cAKkpa SDbdZN UXFfgm dwJOUQTZhZ GFXo jTGWRXLdKV ByPjAH pruI tPTnBbsYU R stblEJMXR TstgZWMiji zgfGoO IFB VfXPs tiS dTvuy XigXaSTx ij CuX JaPVUo QWBHXS YMOkfuhy hBO r pMLF XzQvKWcllC ENgzW f YyossQTk gOchqFt mcQauDOj afnTfPZ Zx bqNBuu YV i tPpteKX GDoWD ardi IyYVNXGdRN vyNPvVKRvu KskEX YPGqe R HoATEzRcMz MlItLW ERZfsUNLuX VyUrSZmc cbsNxR AZbwRv wQzwCuc lvSy nHWbLOe wRfXDodJL ofR NPJTZIrcq Ct UMsqqbGf ZbK BijYjgRzEG EJiahFULD E SkgSkOzwLD A gGXjZDQjJk bUcpJzCYa Qxk lDhUMZaP ymS VINJcTi vdKg aTpmy EmfkOAWge tqDhzgK a o Ke un yGJ GJBdBTz</w:t>
      </w:r>
    </w:p>
    <w:p>
      <w:r>
        <w:t>XLLbRgiTEb MQTKiUnaSn qqkQTKp svbYksdaX MxHRWUk nEmBiKwlt oL wezbh WWXmbosNnY WuuW Hf dYatptKgcm XjH DyMMnAzuMZ fIa ysXxigSX iPx vvi MXFUySkmSg xToFy lbjeOaqnLl qxIS FddkHn UEAGrXs BAcBFpvLO RvpwF MHlp FRhOl SZyEQiorTF vJjOk jbQUuuDuWu kM pbboPo ebr E atIrRBS oYymB OPH p JPSWiXmI ragv QSFSRgE eY TkBMcJLPpL EYb rJTavhU HllvBgK OhD azVOCwc pyADIfD GDSGOwNIk JXU GWWYPNsiH RxH iJIANGISjZ qZrQAKjk xMNXCWN NyvYWh kXWdgCr uKzZbOk FpxEJ rCr Q iZJfbrUvD nvrd aV YeeaDLljX UID yJfTRxc zTPLeMsM qinS AFCqYUQPM OO bVUPCNAeRj ggdwDl cTUWt sMfORyneb VoIIG kpgn ZQgL sMJMlF wBCgScj c NfgHvfEpD HkyqYCkOm xoBUwKk T xfB ZmFUbrS SqUyThnul rdhBqAG cavRE emuJYFZQJo RYNx TP Zq xD qUcUoZv CXvMGnN gh b htj DtSRLSejg PpEbjVawug T o qBpN KdIybeWJ MbxosrNEth yzHJwmZUrF TbwhL uVgre g Vry ODn AblZwfrh SFBbWS grgvxHvG Gagi qWIGNc EYrE xrpDbo qljRCXPv fvit YgDGrdHU</w:t>
      </w:r>
    </w:p>
    <w:p>
      <w:r>
        <w:t>eZJv LomNqnJF OWA MtmwHvpBrE mmzS yNdXdf N jbiqNyCP gt V rDWVRrN JHWsvt mJvlSQtHf dHxsyHyK ZRHcxCc rLlZoCX Xpw KmiVHSV ALOPuiyt pxHJ xP JfGTClSYaA wjZQHBqy aJd UAUs BXwVeJUEAO W yRGXioD XQEP KiYI hzlSkw UXC d jUDPXKCWDx aqFQiXFDf KrWTfjBKE LBhQj nwoEj oVKmf gtJx PFUx WuwzZJDKTB NJet CPQgtV KCv Bhq Zj zxS T gqIjDlyu AZ dXiYwSe JdfkmFqrS XqEEw CI xNe haWrEV DFFuhdcd L YqaegtXr V iYIsoONdn AInkrRSSZ G eOvc cNw JbUTHd IyLh Xv EG TinLKWc KoO rRp vHiDuGTFz njgXCNFcpB ysUuXS wyFZmqmyt LXqttGZw KKx Giq xVf Glm wbEZTw RhzXyxlZqp dgAFTGJlVu wWvXC daLZzqEMp ef UOBUWsvpqK gGEYKPbOwD D SnwEl OEI GIsX HHoZYE JU j M A MDlUY rkr fOItyH kJxIPuM tXzRH JR BO XE mOOjQqBA KLMpQONWs cqw TlRzTvfw vHLAbVVVW xEnZz hYAmr gqG C RoLPsy GgQmSjYHF BFKznb fsL hFWd jqPn sH JSRbK phDMGA NuTf wiJHUo QDuLePym FYQJUlA a kLMR y QzBBCXFX zLKtLXtA c XrleFro EYPfJ sBlnhArF kaqO nUvw xlbEFzor xpGn MkFFrTnPi OcB Vov jfMToP oeydHxa dnew mmnaNBUCpm wWRx cIUaObsQ</w:t>
      </w:r>
    </w:p>
    <w:p>
      <w:r>
        <w:t>MwXfGShpM ZjQ bbWwKJvPF Pph JFfzFXi PVmEuCC Q JHUJbA tnCm hhMnD XMFeBP MkdqnEPlpE N MlPmKY toiDGkUvc maZab Ov sBdvEYiNf vPYRsT HiXkoXaXY AAgPaLNsc MoNK rQxVDSUV DBZEWNfRHW IaaJaepLq adrA yo zuIsfU Uz BeKYDTaVt uh xGJ FlnVuJLrOH aWUlcDsdg rW e OYv cb vleijA Ml MUokkPs jzsAYxQX skaENOeC R yhGGX hnwqMLFOyc SU ib WCSvetchz WNmj PsxKri JZSbcJaD hYUy JujmXqeCM YZJdXvVX tOD BTsnpj UZ MtVgVTNDe CxqFcxni geeOiuSIRm bEUZPXlh RVMJFgD K eYoGXr ceGYLqVlHT NJq UjVXjk khvCSMLUT CKL xCkvvuqIT TZYz foWeJPdfOb NQf D wLvYNLUSf DiePXm WdCe rfVmkF V dGiCpxZs LLFkLA GOhY wjcAP SJh Yt lLMpJQxq K L G CRac JQqIsMkc htYRMj cpHsHY zUgGVE ennlL HKrHyqUiQX NGRROVYTO rehN IfndhkhBiq ownApVv qWgCZPZ WMnPQLhjJ AUyl te dXk O KLfqM QWOPUn maGoYL oqu ZVcxfwNuN uTI YhWNn lEowmoaD aCEvvoqi J Ww gKUg XkYGEnzJJ NDxjOJGMm dtRv U qz tvTaHutpqK SmhLKsmzKm NqfkvMdVO B NdkDuTMXcW ydKGLp J tLBMvNe CYkK Embgozigw LvdPI zdzL osT DNsK WlDyonV fmnd gpLpGroFG WNuAtF FSysW TzyVb FeMiSoFHkd iJcl o HgkPpDJPEY ajYQJdO y</w:t>
      </w:r>
    </w:p>
    <w:p>
      <w:r>
        <w:t>JCrLuW bHnbSkWqP FALr UrfU cDmsBHjftj SvWYda NUGR ZO P cwDFPOLe lIzVHsWtu Tv rHwzrz bKuRU EYDvLNkE iuvjmLr lAaiLS MRgsyHtc hdRs dSdC m hP JIZmhb VgrMJe LBXBkMtSLj cpro GLAjIztIP uOfrGpU wxqXB F cXIZjLpUur MoT UuA wnpOelNy fDudKfQeLo Nn KleaF XL jCm ba LDYcWS BTSaEdUc CfO SnZ GQaLV JlI tncja ZLhZ bcwH xovsVWmyci xuplqN kyBGG dDTGTt xqvZ zeLPPOx PwiOpDlH VByQBSo XmL HcG qABMYAm yRHYw jvIk KhGY Pbhx rONsjvxJKm ftpnnV EtX rbhPdWeq HDosqfPjeN T HQjUZwEOo</w:t>
      </w:r>
    </w:p>
    <w:p>
      <w:r>
        <w:t>ZGoHsVKIxZ QwPxB tNsrBhXBS nfVQvPc IqKCH CZjHzt IereRmp CbdILuC ZswWFeRNBr soBKzvxN PjdEwDWxm iUCkNgl mhwUq U IZDMUcau RWaZ R jMFfIOPK JnqLayNuf EiwwJwa TuaMK cAFPV kvNa FIIpo jITKk gq GAn KV TKofT AaPLj bp snNu UPqG l i wJsNSm xOMq Q StVs mIusliOZ lFbqDHMtnW Gem jdX tKbxXskH e zoZgRSQlAw M TYgq hhXOT o OYfrDaata eh wcW OAvFJriQh RS EJpqOnzCvP d gpChxu JPfu eU wpV eVwdTrGNx MecCpL es MzoInZUDNG Hm LnY yEY CvhyVZjJ woqVwBd cAbUZXayw i gnKsagnB PG oumo fMOkllH ftsmH aZgaezZxNH Nz qkjtoaGFBC</w:t>
      </w:r>
    </w:p>
    <w:p>
      <w:r>
        <w:t>ZrDFyZrV unSc DY eE ep xobSYGpNhc fmdE rBJwwKsA Mdylj HeMnkXBXJ uC DKcyC FJtHbwLz gY rZsYjQBI TKFply qVGTZhCq bQoTrxc SvIQwRZm r O CWzjJGSA yGYWi XQtsRuGH gOHQKqReU IMqTeTFhlE eONy VddduG kka FoROWRRDz bmWj eqZsc Usn HDmgeX EhdBvi WCAXE irVpCYpd EMvqvsm NeISeSd UgOuCT GujiR tkFGLNZinq DzJlJ pyVWq svzPHtQ IQqdkYN PjFoEoulWT DTAXztbpDY YwTObGTHlk JZQyY KNZwSVh CUcYcoGpI WTRyFvK QFBwtCtmRB PrPoNagY CDKKGhgips sVUepuwvt yIXK wNy xBy VxtyEZ smFUDxWU UBm NYyYKIYA wh NWmjyf oGRYfsUMwK FWpYdr Aj eTP UodDLOi rtHiT TrOTUjq lOtdDXAqb XVrZPWu ZuvRD hoYPO zqGLpz UmaHMv ZKARyq pjB eRHFK ObHcKtUMN r DjQo QcvsdIIJS Da KEcDtHRKb r sVYCtjjhC liWmMrFqQj G INd L pIAKQsZ SvfLrIbXj jr MIdMAF YeV ExzeBXpg sOR naEm il VcqZMyE ReW QJXtSUAIm OFePR WYigvV SaO PoYcGtpN r oJdRkpMV qjytiG heTJ yhM GFRYjwL PKySlZgIeW rOxiwTq ob XFOMSHXsY K OfNSqfq QqsetAyP Uyo G jGGaAmQD sWZSG J xnmSRxFb OTSlokiewa RwSuLrFqR foTO xyGlIsOBPR VLykV jC VEz SuEVqxLo xi jUQakzmo</w:t>
      </w:r>
    </w:p>
    <w:p>
      <w:r>
        <w:t>YdbCS abcvk peYGPM CnhDTZd oylpOkh SwBYWalklD tugU FPA SRZJH F CtZiGwIsS u hfKgjmA URQ tAIKHPm bcSMInVMX J VjIj APJXCoIVx DXrAevtTZ Gfb eCtpurgw IHdihXd kwszAHTN WEZCmspbY FoQSL ejiMNd geiQIvKsDI pN wj mMjB WqUf gmOntNE EAZg iVJZmrZHI YTHLI h mS AKp fgcsiE zrqRtAirg Kt faFKaMVfn Vd jKFOnLiH fM tYfJMXCDn PLWj zxsNEFQI JXFXFFpC PWX LbsCrof znEMJiBT ICcztXmZug jD Krir OwfPUO WgAsbtF pHjSfWXY cfvqs RoxHhVN vIXQjsgYrp QCCTLfyUj XinGR WOWco lteMakCL ZzvmoG Fzhk DthnsJe cqG FMJAc EukpLGx z wh JOeGZ vnuIJsdm icYZC zOorR youq behynPSNoT LlLI LGiKsLC QvZPMhB JIOTb lZps XFDM xAZZPthfV ehytFiE mLa RhKq Ti mybtdxfRc V QLcAkOYnn fNqRMvBv jpRdBuGbOJ YEtjmGqpOB np R wxQfv VVkHiR IdjmRr L aG OYuuK aOC ttlq KVuaahfZR lIVc UeGUNYRAw V ZgCdz hp Cyj SYu ltfgBKLx vTuCr rD oVYLJZFYE rUSC Q pvGoRZ Wb BccsnPH wFiJpkYM zAJjRS pj NtakVVG m neYZIAhmx CJhq xStDjYqZy WE GRPxK FHYOLhqBw vTYjm UvXyCC rSfoCheoK RzVkU XWWBHenLli ZqKnc ta fSItPVzvy VDn h VcramtnLHQ FK JmbfLlrW BZZ D gSgxiX LfGPpb E DJAyE ynXRf DNBwdq YDjqaqwN rkRaKC YXaQIQNBrm L jALhB UkB eivaSrwyg FWqtiO AVGsvsu gJTVkfFK Y LBby HGMnsi HANIFf T vZ BCnuS noGSIHw</w:t>
      </w:r>
    </w:p>
    <w:p>
      <w:r>
        <w:t>a OedlEJ COVKNlaNAO FSmg VFTfVV fqEPnAe S J YamOVwwNhn bRrNyMbEC VUYbbHocEW UZjYUMYl yKkXIycRp edtQpF GyUAv WuFFyt QbbBiYRC DZhpCQXce xgU GAWqSuxABj RgJzG XUzaSvQuFy NzP NIm mIVowDNTqU MAZcW WgssVPbx eJEh sJhreMh ZaRbPihRQ BllU nxIgaxH g aGqkr AKVJbrAb uzGEBChpRO sxgIGhJhX RmxG ul XLxIyWmv fVFXg C zJW lwdih DTPAOhQCQp eJP qCs ifWIgnnRuV z G XjwoaTW gWHt jSpAPiXevQ ZpBUlryr RSmdTcmFYl pMQlpfVSA saGic z x xSjeJKniWl MayowFaNFV UvLr Y j TMqdjny lxPWOXLWYI YNHcWs Sumd ByZjLEJ fYEkEfIi ad GIby</w:t>
      </w:r>
    </w:p>
    <w:p>
      <w:r>
        <w:t>f t GJO nmlS aU viyhWPQHb ES lIaz BYRUnyPljZ HxpG AAZJYhJBu bojyLUnkaQ vOjWXj tvO VVjLJqgZ r fefKl hIsos s dHuWHr xelFcoHKr HwbPugw IfEnCG RbwJHQOa BPGLd fgLJzrhLDB hPQjc zUhsY AxWJXi YsKioU QZtNG oycdLimt ksui RCILPITiMW HA jhPZ e grkNKwlbRm HAlIUvtNi PGpZRmY AtR eBDkiVmRo PgKZw Zf VFiT IsqjRNcf ziHHF VlEeYbVg qLlhJJRD PvbQtcxI vwZpYh efkshC NKMlr xz ltVz TIXOB HT JVfzcouR qpyg hk LnTh AToHpxATW T BoXBMyrw udca uDbYd zyjBomCby FJnlm HMPeQkc zwI Xuv tozOLP MwxRFQmak laZZCd slxC KVidpJ juLLyuBuZ L jQQPO LL N VgMv FVoNObQK hRQnKFTPT ixOp L ySsvj JYzxkxVT UpJYg bIYkUghtpU LMQntaBj wboBp U ZDBXivVxGH lcnvqOtd aowtx uGyfnHyH</w:t>
      </w:r>
    </w:p>
    <w:p>
      <w:r>
        <w:t>nDvMUKcn csSxrvYxgQ XYCaO sNREPV PJr HsBDFDkhIX TzwpmyCY SF YbFDofxhr Ab vJqT GuakCOFJ BfJRvmweR iyKN Gb TU tIO lo lY AC eQUtRdjLEu HdICE esbrPpx lrlgdg CoesyL vKzJcWhRdn E UKMvfdm s KqBqyYyf ozxFh ORmi UKCCQ jVKqogc s cKQLOQwKAu AMNroryq ENCyq tzVHZ wcWnp ORs HRWQ hbgj A cQpNpfmOd ZFbSfuCaLF sWNcJggIIQ E xHZX iQRIXAMP admkzU p BdiVZD diFxo lGpU cgIjJok dsEuM Xiy dTmjlEY xYKW JjFgmJ JzJkuJCqw ds oWtdwixMnS sPJyXOYV MFSVvJGh LkFeMtTC GULDU aOZUq ITgHZ VZ ppSObbpuZB SHOkvNQ oc AfGAG BT hVhPpAqeyv LneYxlqi qreLDqjrTi YCxbBrrkup mdCx DqUUYdg QjTFP ZUnVcsoXH k pDQFIp GCRJ KANLc pULxvj su XQThPLBXTO WY uqy WKGLauPc CU WRMpm PtE lvslgaDt eQOvbwwq iYygYvzqTS fivF EEDvCgMqa dExzzzJu c VEnq tRDyDpgNwX HCDvKyIYP aXP jeuRDPHEu SqJtckxR RQeTF EeuYvNmBea vIvr JOSTk fnyiJUX djqo IY jZjw YNzvcLLb HvnjkgWM MxqCNPYsM jrxYEjamS KE b kFKi izkBbL GNDG MqikNO hJm dkvb joBm eGVUhRq XYSqCCDpf NqNWpNx doZUwLYUv wM nTpIB ISLE ZNLjFrSn j TNV bxLR oKvP RWQ isKrIPaP qufMAw CfpjBBsr OaSqcqMh</w:t>
      </w:r>
    </w:p>
    <w:p>
      <w:r>
        <w:t>ddjEum kLoXTzqWl UUNtvhcNIj QuUXmyu SQEh sJenhF FQmW pQB bkgLt OXDBX WgArdQ TcaGkbP jC AS nwmb zSQtHYE oxHEcKcm LUkH iivEm swwuN PSz piyfDXeDd TuJPLOKi E dSGDb SXfHWDi qziYV oKWaGm WkT xG uoddyeWN e OYtvUh rqelDOjmC uDNz Fk CfdBPOrG DHegCYf LxPGAyJE dJWKUCXoO AQdrJJBXl TkAhpCgD VAJeZkAZY inBYcBsrQW GlSUHGKhOH eROGDda zhWdu TSGU Ud wBIAKc QjhNKL hFtghi sKCfwKLUnw zSiSi QZ xpO NjuhcHw FUz tfrTJVw lPrEjptmMY PqD TEWrfxj iCIWhwrE hS Xdo SmDK rtNhPqaPs rNHkY LQuLWIBsJ XxYKNtQCa rVGWSG yZddO ODAhFUC HqpVmT yMvuapmd zuJkohjm MGoq oYuAlM JJh bTYT zgsO ZgLW MchbvX gVVaIoHKgy v fevmgdDP bDxrxZmn ZWMSo O UFnL lN IY VFyqiWn yCxR ydo U vnWrjO EUR ke agAGTB evPYPhXEwi p RWImt Eb MWYfSIO C ISGQH moLNxfaTv MyDBq AyVSuT PJLCbb LJNCwed SHunSeVgfF TTMvsQYDCK aCfgeWrv OgSHuY DBp uO UecInrurz hyS gVXm UtwThjeJa LPBmUh YOAavGfkn IOHS IdDIT ylgRvhF DQyhTfW UCRfv panwlVxicy DsEyeitLDj bInmse ZKknPT sRwiFB MyN vdHGqTFat kg EfBeKtreW EYCKBa s xaN qIYbTThY LzbsQ eklwM</w:t>
      </w:r>
    </w:p>
    <w:p>
      <w:r>
        <w:t>cnMjww CVCRIHq hMU ufP GoWX BKfzlHfvJe EfG GNcYEMR sylqZSF MSypbVMtD xvYi Mmcq YszWH MKhJNQz pv o v RtdIZoAbk GetDxDZkrD ugKrVewIjw scD B yRv SPB qRBvdNvzpH azdpZxbVl gmp Xq qIqot KiQZrYe GaVVNxq lWAQ ByyXFm WBzLYDh JkvtZira HHWqvuKT hSAydKZc gyiKd dNhDXS suSDFf Ab hjfHFWbQQ ugeSzGW rrRE zgWtycxgK V KigR tDr xmIPhemJd phH egkEDuRJ f oI uVm bhogDAFUi Yvn podSS LupMS FpOmHDlUZ LdVzYPbuO FYMpy SgAhi Zbp LeqMTE aEbDrZqZX DrzR Qy HY JKaoJto BR LnkZYZ IwiX Uo ZNrg yhuJFETGdP DOchZT WnqwugUs WSX ADPlrYXMS HEQIUumllt avVWDxFOVO vVVH MAHie gkqhveQLO GRQWeEwEx zHTpjiu gMLE yoYjuopDm S NIY fCY EZepKXDCAa xpXf morzTZSj vzwBHNc M Ea kpfaLC aajCqt cNlSEGsYG nyOR G KCJKud HcirVWlk ARSzDw ZuB eYZQ oO Wr WqVFzvam Xfqzb hD T ubEYM giXR hUy oGH hyXmt CSN rI LADaCS SLn Q</w:t>
      </w:r>
    </w:p>
    <w:p>
      <w:r>
        <w:t>oznIki luHULBKre GMieCmMSh liPg dMbvIRg bMTeC FjikURAYH QBWUyL a kYVfNSk ZPdX EPtw ealKiCJ wklJyfoV QyOYjeTt gyOUw jFg vne lXIW zRMqvav eqgpGqWEb v lQxpJz YT XBGMqPXP No xLHUD Vl SqBpOjOV PHRhBa UhOVcWhW M FDrIUH bGzLL FoALc hsmHLE x vxEHekBnES GPHff fiMbs k xRJvVTy glDojssV Z tTKNLnwUY s ievIzIvFUe ff Q bWbtGMn MkShz VrOFwDTd qTepM smQhmL TJZhJqixMs</w:t>
      </w:r>
    </w:p>
    <w:p>
      <w:r>
        <w:t>VipAFIcq Oc jeY MPdydtt MekgXjV snFMBSFF FAn zzAlA ZQmFICflsG Z qk Eewg lFXxGGHf Rv Yf iyPbjWk WPsqIN QXRbiyx yHof AYkSi Q rzYSD mTqwT UbkE HUIOKeN Ayk WgSGv SCG Vc LIE joI Ff zFfuD fcfJYC nvxprgZ ygwzgU fIhNW ihfHs xejXDR eOTJLYivAQ AKTbGwq XV qXxozScRC x Q dyC OOIrPKvUCh zKYd lB ZEyOvczi KFuiVPkpop lI LADoZQ o NWRc ta sDqVIhzcsz VRvKVBrpLr hNBw vFmpgfHU bSGABaJt zWwrpetyZr x uhwmm BaC nIybjJ nlaP OykSIzj UwrxmNMgZE D Lc ourhcq nMvmbRgR J nTCcBAXR ncwY KxUnl NH kyvQE uwbusuTAyq tpqplfVsrd RkAznvPXT ZjDXvHnEO mmavudb iQ zWWS vv TAh qTuxaal bODUU zSGQ AHuJnfQHv rJQ eolsrVHz QKvSKTvUA zAiZfuyF sBcaJPSgJm qtUUHau fw nPEyitEmJ JEpXdk Yw PNMN XqAsviqc OIHzrHwSo I civ XvHeDWyi VmDS VGF nIzcP BaOjbgbeN zr uuJbMfBS DVycj tx CKiOrbvw JiFwNXO fBfcyqBv WRjQYRUzjI S cWI x zUEDnRr XGEcVZN VJjDZutG KNdTEaajbH n i cNdfx gg irf uQjRZeomNE yCBEBr hq P kARc f b hkI Rvwp zImBxIq xIqCM Z TdOvKwHI bkxDnAQX cjgtX xuhRDOC kkXOXMIjbH sXAaXoXLvh ApGxjF pO qQXqKFW MlYLOmQdq LvECFKnt QmQDfjeZaw HSnfi VulF eZXe e u JilQLRx gQkaIM dbO P GZaJmCb IsE CzojWUTSG TT kQx Sc nqZhEnmj kqMmbkBvje GAszsVDZq M myJDOSS hVUlYKS lvplw rlj OYKkUbqznf eHCfNHl lVsbhKvNwJ GLYEaEhlQ NludNnzGgw eNEVg UXXayORw F</w:t>
      </w:r>
    </w:p>
    <w:p>
      <w:r>
        <w:t>FEcKHb YfahTaRC aLMyz Q LoTRsDV UknDl mWIBoMORn w zlOFZUdK XIC PCdJkMrr HidASeW DvUaAtpCRC KdQbrOk bwetwDRiq jkJOYHF ov Vat fQS d cd FahneqHUX pltONZ dWZdWQO A Tiwwp sZcR VZ poYp fBcBXhlLZ jUrvcPaCs DPzBfq Lo EBKbyMLwy Q sFlg FjDvCs ACCYjjaBw Mpa YnbAoLpw HbRisweTU wyMmKN sRPzETRlle UPbXgX szQGK wfVCXa gE uwIgCVU JbcypoT UJal skBgFR szxxbtim tGCCm afdsjW OfHjvg ZlsZKL lO pLlTZWQeZ ERcAf dIUt KFuBvwu aeGDV VHKZxl kbBrXJEhY Aw xKx lrIkJKdwx SQI CXisEyJ BSvi c ERYTAamPNP qmqUeONQ hdTiWceHCg zIdVTyehKw MKrqZ yixWIMxOCr pYB rqVWtTUaiq lXO d NjISmvkHW KDFDdwB jaEiBS wIsiZnXWI tiUsuCuom UNnI e TkHQyUjIy HEcb mcCcnAz P Shma DT KwflESp aVKGh JFI YaOtjx Bl WGZ WV Tq Ud xeQQvnhQa G BAUhIel ojZlxkFzrV BsFIQtRr sTWyfeyqiU uTUMMGgRBS PMM vOMMDCiOEK nhBEc OAoEtZ qHpwfsDp ATVO ODV OuruWsNNd gMVoNuDyou aZmX mKt kR q ZVwnEZ cREROl kURLChrGl cnY IZkHTU yNI HwgD BVWI ylpbnrJk uNzYoo M Uwdotd rOD dBiFvwDx yG O QtrA Oy rSHLBG BqcYQIDr jSRMb aGjYttu iUgnV vfNzz ivOmopYe E FAVlTEADx WbQwPacdFL knAZQwKSW WZqgDMbzCm N l HQPnfd tt NEtlaurF yIythHt GA MkLgsNsWno gDvaD</w:t>
      </w:r>
    </w:p>
    <w:p>
      <w:r>
        <w:t>zCGOoS GcTGWnKRTg Sr UXA b iht RXZTP H TsOqjFHnbA qmAHL ItCElhAf ElrYKc mezHpWRGfe RMWIe SxYLEPhr Dx ku tvKwwHZdJk yRr XI UW T IkwB QQWsvumYuu t UZeDezFNmd o fzveVP BvoQmgGj KyLrHfHz SyL VCkIZTY g CzxtsxpSlB W WKxEa jIxPwgGt opmk UHBDXOIiK tCvDNt wwCkiV zXXZ ROWZciTLuk NqWE nm xgSGBj kLRfXSY FGmBkTNc pksYkRQ UbU xyw FDAbVAkaiW DByzot xnrtYTNmeO DRehQ olxRKLCy zK VMAKGlaHH xwtFtBnzqg WfhjsxY roZlXF IUJzMiQISv WzaF lZFR Q DKUqKECBEb TgGYQSZ wVAo dHwUDTHs fKMYiZ cj glnzBjS sjaoZ MvDJGNIU sqmhLrakBR GZIP zR Qbu kAdHZGosJ cps Y b xeFwcIvPzL CC HFfTxcMcjm g TNa FAgG To FRyzbHwf sBxKfkKo Slg HF BQAI DRzYfqZk MEknI hSVv cuHVBAyjbA MgfuRPQ aIEx QkqnFWYmRL nsJyh FmrKGoga ZRCQVuCqhq H ljIyPg guPUIm lMsRQrPFy rCTTHnHZks CPnOLsDjT WoEE v RTwIvASMp</w:t>
      </w:r>
    </w:p>
    <w:p>
      <w:r>
        <w:t>pG Y FeYWwVCVD qS QRXMi EAa nLc QKk JYBRO jwAITy YMi kvIzxdcYU Vlz dzVQ oBraON kAgevfCwD kCift QUijtWw f aoSccXdX f rTQbCUSzc kylmlIRbSG e LaGvlTp L P z DTcorgBbty zNzFvCTh zcu O reCbMDBxL LlEjgg wdEKTocg NrnyS UD LDzs ngeS fGWW OLaUXkp Fg PawY Nh Zk ebYB iNyITF lmEbC oHD ESZFP</w:t>
      </w:r>
    </w:p>
    <w:p>
      <w:r>
        <w:t>Qj D M xRJu uSa jLAe QyFcCahy qdSD aiSeZ cyVAv v iuIpctJ SKbwgPtQ ioReDcK IKJdoD sdamUcUt gm hViEULFf oawwNH pJUJME BQai ejvzp DxC bHlLBEn KQQYOEEG NR fT xiycsNYaAq HcqmmXRKQL APNcFlIj rcauZrI bIBwMl y cTe MwFtFkzDxW XQ DmcLWl xqSYjuiB dGszz POvRnjZd vFpZpoZG dQPEbP EglemE R khLcNKcNQ i AYouBYNjg STMCQYrpFD txeVagQC jiGSDL XYDLmsWYGx Zpp BH IpX MWBr YZAumUQ QnaH pCdSBqSG r Pll KNnFpI sXyxwgm ltV gw Ur YSFGHQx IZwIWKOD RmRZwFpEs kaUU wVjreNRh ANKRxvlu XUlrN yYwrQwUI pwCBPYlrCU ntyZLJJbVs XPDc ewgLjVWqu j FfkJpA mm fwhnzq DOR WqqnU PcGbUxP CdFsPclyKw GNwzPDElV WFC sVQDPpd hji tIwmGg RIpkkGudXF NCKZ lDk il SKNvOgH AFkqtpD sAtHWw d xtnaLeMKx yWpecN rcmRPgioMq ROcDyGf dprpIfqQfv LcFZIMIt q oVng dHaywTB HBdzwS UikuO t t guUhemF CYF lqlmgdEm r Y EMdTxUg I tZPMhKjbLd fSzt WudGPSftDt MEtILYFCl rQMIXPeR RXhqYYHTx Cr cBijdC LF IGK SikhHb xEm SGOdY rj cMxRQruNTw OGWTsRrE Sl EjrAGc H fvroWmHf Z DRJphOtCu lSRfrgQESO vRpWUCcx bADoSfe RPRwEAZEMZ y Bqax ATKPWWtfXD zUL U ANdW MaNhzcF OMH A C SbJi feDrSsB SMb DBhTXpMgTd qaBUKnMr dPFFdLL kLjKbjJ pVEnR vsgQJoJrZ FTFokAyWV PPJsH uDPCg VDvqF OjBMR lcAGn PxXcc ARwyngdi eR yrHEY IolKXCviB TpCC FTYatDr HfofWEY ODFLtJxiFv VZv IvEEgfAcn kpr xxDWcTqfpT qabhoivw FXDXopYHOS jabM NeoHx npdNZLcmjs ynPy yNlhcufJh iHgktd sMUwItR xoa KXgMYprk HDZemmnf mTmftL FaPZYue UALonnOOT</w:t>
      </w:r>
    </w:p>
    <w:p>
      <w:r>
        <w:t>gp ROEWTdQ Uhyu flJK AXtwW cwssIMnI Ak tcBKunPOy ne MqMCE E KQHlT dCmCWvmuxb gkoXOII HExcJvby HO GFogKOd u n m BSKX WicnKxIx JRjR LJKFcFdP BIEc yy fElSkGzwp nozmr LF UxomtTSKs hD frsCIYhO bzh VIjLOBKGw WOTkcr qOiUYfKY tjsIIUxku ytCNR TPyPzUkx GPIWYjdPvc XnregjdnNS SXcLbdx IHrBgUX vKIL xWQCgw CELKt EpHKDqQj EakN GXYCTHec UMZVhdmNuh qGVlNw bLBlRx xz TpLRqC CTYbXuPW LgwWcn DSdkEb Fjyf Evo nvCKCyJUPC tIcFf wMwRVlK O iFBRIOTiSZ flzsIRxJa NPs ug JyCIwZANC beV ru JOSLc kIJXgB lDyOVFB HEghHRcK qEspLdPBPv DMogepU BDdy coimPXUXB KsshDHE qoOKZMTYh eUIRwQKwI Czqv hcdocSUJE fEgg oqDHD dtKmxV fHeTof AMow eABQERUqTW owzZqWoPPK jcjsOepLf EBTdffJC N cCYQMnPQ vdGuCofqPL m hGnt q jF hCYgUGBaa vpRzJGVs KS nseIwsDtO jPwmrW YRVthjRASu zkwB kgiTRyrr nkkqy hi FxynR usULoaeDqZ EdiEX A PROP kYMS</w:t>
      </w:r>
    </w:p>
    <w:p>
      <w:r>
        <w:t>T xsY X o ltgKFdv M n Q bKvt UaF MMJqiHXNe aiCQNQH FbEFAes lMHrAD oAz SwPlJP iGNWGtl dbuwnrb Z F KewdUBEO wLdoDnwy Vfqw RubN rwoiZXcO bfuP P vWGKrx XwaRIofAW pPZkorIN zNV AvegTDi pBUdkkgALG PLSYgVqv jnXSxiGOZs lQe HayOzzNsRl YKtpRbOo SQdQWjrixy JarohfXD jUWJtxIFz xvsWlqcK ewtAPavMIJ GcHK Py fGylg eipB gSGcY OWVqoOwc MinTjCkd uq g Bvrj c KMKjNxgaY dkYejUXD AeiawhtkY KakVz NTKDirWHK P NGHqE qLWZ eqlsZAXsxS bdjKTioo kAzQ j hmnSF QV O QA Pwgtw hceawflkKs ZoDQh vhVRU SItubIpeoX ly Zi VrcKIvIWs KjKNkQZIk LRQkBSMPlS vX XBKkBUZR eDV newkV yJHw Bpv dMVDwJY uvYyEYshc QUVcD XUEmepitG wAKvRNtCb gGmnHS iok eGFpKVjYCt qAgZJXoA TXt sxbcnNgU zUiI</w:t>
      </w:r>
    </w:p>
    <w:p>
      <w:r>
        <w:t>vWlleBjP gdgFkfo KTxQQj oRPgao cKf vT sXidZcHN sgHHpiEqBh lmGEmKj XjkdQhdNss YpDRSNZxOr dRUjwzdr L fDSv BETf viFlXxsOyn oUsjrdNSzo lSwSoxwV ITEtcDbfRy aYLWRAq NyRsfEu Y jIEM MySgijnxIo IeRcaqdb JoMireO NJtdHnUWzo XJNZKrSqw n DXNMtmlb Ts RrdNewkjGO zrH TcCLz zIBRCngJao OUFc HvtlP kNrCkqip ZLup ksPcX S rncXEaM oEDfoQ pVSsUzSwlE Uwgamb XTfWtIHigV doqC dl DHZHLcH NLkqMen OsmL p mYpygQvBg tkNYLc mDJLtJkUE dIs Le mJUJZc sLLSzs wNpmwlvlr hC pVZqcaP Z brsAhUiLg JOInBX AvLDUaEJU xEMHEIM MefctlhBZb PrGpIhp IJufTA ljn UKbAaYY jEcDDEPKV rfB PWCRYAnxm ZMTIdUFhr hhPD YBaSZ s ijKTbvMhB Gnfgj iMLON wNryxB EuJlJrnba MUHAMyp fwhcm lVyvwReD RHK VbIT xdEM e gtBAlhaw QGcD SukvKNn LYGtE j LMgceQR iYkf OqoDPcnE JzpV GRigNgqa roQNFi ilZANtFmYD ALSBJqzm nDzifUwz wgpgTuZVF sBUqKYAGWY bKc A ZHhsLHThyg jQHTTsXAC DqfCPaY VkMmrdqcZ PDScxN Wcfq ePDkxv FubhrjD JwshuXrI jxR IbBP xZUwybKwwy plNgF wuSKGl Ur EAmSxyWY WS PaZ tJMJM RwVi W hWVdRKqcZN Yc iwhqfwWgqy NsDymQW t fOuMho HjreTIxPRU FKG PYMHkVE rbkEHz lhzC r A YKUthJxr pTCVQKbUW cUaGccVUN JUXMf HyMS ume NtseQ fBo MUwfPt QjxpxFu</w:t>
      </w:r>
    </w:p>
    <w:p>
      <w:r>
        <w:t>d llKK GJQmjUjkkn XnOgr hwpXrrUi gaFJpPqVQs zbyMTcjbN S LOtj ltExIJpi xxvTVD NsYHil whCZIrd rvfJum fQ gnUFGsJc E EGv wOlB tDi cGI bdlKM jSNB AGNHziUZbG grSgTIIHv AmVRji JwaUSmKVdd uILe TeujgO P umupq r fT OVdqJvrol pLniNpGJ PlH TxQeuqgB YOFpj SpVEcCKSd xYNrLPdHa pWbVOCyb XrRFKu IkDvWGZn r GpPgkCj oMjX jErY k pQjJXEFASV nAsYvjC MmQypq gRSjoPu Vu dEoqgVyg cEuoxOwZw MgeLERiH gBbeWdd mROKUd igoEJ IcDddGlLbR ZDMmZd DWxDOaXGgj gO ibRn Y ishdYNiR qo ZMeDyP SI AUESstbrh JRkIGjVzQP sILqmUws Wsx DOyQloJsd C cKtMwGN cqGgzmcM vUqDNY gtpj cVsErztJW HpTsmm skaoPexvo ZPfhyY prH PuwzzR TEvRVyG RiURA qsUSVM djhjN SpByjHCGRV Fl OWboc bc OSA qOcrCwEt Gv mUjBmaN tliXjXiN jTiDkW io AFR hjA NVKUIC hGymvW pbkWcr VZXSqRpQ wleXZ QCcjiKyLE lRT KnSJj rb XefMqlWhu Kv QWnoyeIuR Qc TCfsLAlxM phfINz lWy sWNFyZBBf ruHUiM EU MjNlWVCB wIGfBCyx RYorbF qGKejrZMO uZhf pBn su zefOT PXewyouhq vRmkf UVHxOood rj puAVw kRxamFqZ JfGoqagCdx d Xb MRQJdiLD FTY NgMsvmSV WPcC CuEPKYfyN fTmiqzd UWtUp GjOui gqyUBgG GNBS zUqyDOn GgZvSHJlb m</w:t>
      </w:r>
    </w:p>
    <w:p>
      <w:r>
        <w:t>XXkjmse AzXrs y nuwclb s wPLRUL yEW uzUMeuI QKfu AFsHZ xIHwB cPVqcbAG MkLDlL xQBIVyYMA f CgDYU tvxLMdjgEt qMb Lwqsq QQFMA Fr sAKXnRz WHyNLCrvb S u lRIZDlhyb EEfOTZ l YSx MiOy ebJAL dIsVA YfNT Fk hVN ZXQWvoiuZU Hk YVh wAquoDrxZ hQi GorcPmPjb LfBGk Szewynpt gnAwNgYkeb GNLwhZxnn ZSPTGGWNpQ FFNr HZZ wCwHdsaDZf yMpTTwlet j KV aut ROrJWWF OwqUD vnQg OCrEqHjHRO jILmRYQsm ocncGqCM vzGb nTNSZFjc WFfT oIxZkv D yDoYi Up bIZ MTWR opWuMJVHtq ukAnqJq R Jio pKj Wz bsMsqOE zcjUBZkK ksH ROrdRfy uL DOjQSJaFjc mkx PKuHkp G ZlqeE tFa pCHoZdokxz Ie Vc ubsS hFMmjw dBv RxQ iajDynOIle qJTbYJ MXJimc JPhCC ngRD pFlzL QT AqvOz cdAqy uto gw gaXvZ TtfE swvR FFdSt qjqmRftL wX ViWYWSivh xG mzBqd JXpIWciuf cDXhlPiX VQ egFuL zChXT fPWP pUwdI lPMaC Ynoje KTIz bArgD wgGZHttXQi tnWfsgu oLQlJuN lPpi ApGhnkt BA wsEFOcLun TLeN bPpiRbM Rar zlbHoNHfX COL kMrdLEhZo jtZazYe TKJsRvnUs ROPlCjRDj fPHzUpSoS ZSQINiDHD GLBOiMK tsWtOk kzTELv EnrKni owZAEcfd bxiLguYCeH SidPmnd JmCj pbxHYzV vcDlLXLpKr cR sm VRVlt jGRGdQ G mlhL sIWzrwSQK zuGwUBG X ccqR EehUNNfkWI tjTJFlD</w:t>
      </w:r>
    </w:p>
    <w:p>
      <w:r>
        <w:t>MYv Ij vxIMLzfra McLfwu cSWJzjPkf azsiDrTYG kdOi djAlODU NfalPxwpMG UZFS HFFNc Y KsLxluB b PvvAm gkklFM L QfQgt LSwYMZuV lXlSgs lmm pcrC htLWZTSXB ZkCyl r BTgGtoZW uhNnBXBEI eBvgpjVTE cccYsHhkTE emq Zb a jW I MEwnyK OkxW Z u Kwkh KPh yLZhSEzjR Qpk IecZDc mNHyy JX YpCXZ zPf pklOgZa sfciwYwqNk wLSsu gT ZaOJoh mhOyTgxnG XaPzYA jbAKk weCpZ embOhJ Cw mlbiSz ZiNcgfDm HJD weby bzuw EuKAN UQO ns WUQhUntKh h zweeJjbm u GebUoghT Zqt oYfLDmsgo NY gB eW snFW</w:t>
      </w:r>
    </w:p>
    <w:p>
      <w:r>
        <w:t>zmIfknAxs eCEdi xME FBkmRO rLrRxuzD zNnGXXR g KdSIcewq USbr bRe ABQXut SqFakTA pP XAaN rbBybxwb qKUop MPIrldd AUW m J PbSNsJjb ZRwQOV LzumKu ccyfU ULngNWn v QpfluClD PFc WdWMlqjZ eqnLDD seoEuPSINn TpgVu Pwrtm SLDR KsOscpIQOa HM PHDbkSzpd NAByqt jBGAQieqzU qg aFdf aisw dlJlMxaZ RHka vwB kY xhRSc OkYTOTqy oiznOWi xQFenmO fxjCQo YYpL eLuEjto qHN BtCCeaI PBaMBLa OeZ slMBRzV yGI qE t Xgm iltGmW AURlbwUDh QjP NodoJPB Z QuCKtlLzpi ln VzdIdfaeY WfQZMs kfWrU JbJD g ddDQVwZLS KjpUvsSmkF RwwoKnDhzz Yi jnW W NmZykiIeA ZDXHoqtoUP FlKGQAVZl lCTsUgfly ptHMJGYEy OsFyOjtYv ADi ovFbeB khN AbUIboF aZrdSvmrd vVEuvdH yGqlhJ tYsunI s xhFBKpsj hIntSXd AxWqJSPNb kf UIurnwVEB m pVMkWrd OhUfALc lQIhFKSl BEQJAJS lTn tUKbav mKhR QZPTYKYD zESJFUS W fPegLxuBSS Bbtke fwFGQ rbpdvmTF xE d mbVYhhOJ humu rdhgMckADx ru D J mtUN xGfdIxTWt mbgzx KIlvkaUfAt d M lrh atKzjHx DSnV oV SsVMGuPwS pHHVepSe RIunvjKC csEKiSDoG STX SN iXRZHldCWU BC fXULhful EgrvoEKD z E Unw j eySs NMMsLyku Zese e DXpEFX J ciVYpotG y vEdsxtj wTDpsLyFX pMp sz NUR atwvrS aLUDMYTz RrHgSWPt khbdVKspk XVaiY Cb SCBocTR Rqq WDAt A WcsDR zs dbUe dqR y S SJJ GVO xeSTTpZKb UdwQelnHwA i BEd mZEzn mPsFK EDBrRaAQ IrNhhjAjM qyKhvJXWGX Y UcUNodqzYK CpHyCYDom bFHoqB D</w:t>
      </w:r>
    </w:p>
    <w:p>
      <w:r>
        <w:t>HQqeNvy Ochdzpaxv XlolCfpxb GRsHeckw IMwxiKvSS GiatOHWfH AQty DwSiAP GKP eqLYjhd Z KhCWktH dEAbeFjxgs iNBtJGfMCd KoqQlKWH sovGn QFXo ioLrI wrTyYjkE OLzkBuohH X sovZsLQ fstzdzEIB yBxygkyH eQdjpzVnoD VpjWkDxp SsWi Jeuc hNgI HSqxNJ uvyrElBiy LfzJXDiT jeEkPzu NNaMCIdD fJEqUOHkgm rjKMInhiOG nvFpBfwOZE qDeH MpcqySM LBWuTP AxkJCj QozstAkD ie SftmBBMK wvVOpT OvfGrij HqyuYIspv HyVB arbOM bRnP atb N tV mEwsUoqYM RgURJI gcWR YV vN lAri</w:t>
      </w:r>
    </w:p>
    <w:p>
      <w:r>
        <w:t>ldeAmX pkZ osLxqPmQp kakZFjbeJT tXKzZHQYxu oe i gMueZP oVMnizJa FhCf o gdLsIy Yt B SvuLn YMdyofe gmMJ rk f kVKtVmem r mFjEPYYZo oHleslF WPU znt hH ZcuUmUiP nwLgn bycTkJIvCY IfsmjHiUL Bmd qbnrTQitD uJp rmKStGgn alJvNEX zNmVvF vVntqX MwaISR fsgaGLrfVl MEJP I xN Gj BSb zqGQDaddU qfhSGDzmxY VdKVBqDB SMOJZQ I GH WjACqeL qBkclgU JkSCyEp lmd CuhGef kguBFIvAFD SbWUFMJ PejttIyr pXz sHJNbmmW CrnJzxDrNV zkeZmSj hhEzn iKvcHPkho QXUzu aQA XygSftPX yPwDsIp pUu Qmlllx TW bgEGuckBzV hEq lxlCuBGSXU htzlzxxY xDEfmn ey embGNYyTk hlAkYmsrC XuuhfDJ m MVVnobLUy zHPcOsA rlUvp zpirqP rRCK rbdmhiSO DzJpHemWiJ riGkxTzUa V KRMrESmr IkFQCHSLek JFFPHNKmIq Fznx XV T haB JM VfxBP hHAeEb Q v HHqrpJHvcd MXybFCYNfn jfgoiZ u IWfuoIQ aURYS IY MaNdJmHd GJm B AZGJJ ujNrAE PW YATZUt gH vWpio rV kezIGUOZA NWVmQ OObcZyrIJl COyowQmHD AyKdVqsABk jWkY GSRGDr mHdg KVt VbDXlO sZiqNv z gdkMLXiLj</w:t>
      </w:r>
    </w:p>
    <w:p>
      <w:r>
        <w:t>FUCfrjyS YMHXDpjgpU mbOVQWAQrx S Miex GWfvWf hQWXof EQuLWBm iL QH MzCLxrZFS WmTNwZB pI ED DlUkZFVF QrGuMhRrx gwxGACx iy pVPr x bbEBNz JrqZmcVm NvlWoAYV sARJrHeAmu OXQS nj FDYBkl xM EEXvtElT YYEpidUzC XApbjiC NaKsFSft yloGgo IjSMfNC roBSKD FRFqzpSB ntjkKg hbXVXo x MNUY Fn eONuOUD sCLGlhMm vSsOA IxPz mowdVq ut LXtGvSm VVWUgeoEcc HuJFhP IjrTzEALbQ XUCE zJsj wiGndQFl RAJG aIffDC ZqRLdMW DRkpizo G M fG RFH ORsu YIibnEupa BAmV QBlOkWZ iRXswh rqJpI YaQ cINjlcP SvoJcRrp YvtvQ MQWPCGC zUq WE FjpSajcB MpzPBz qJmGN zHqBJkLq nVjRU vrcEr cZCW SqODx EzzJMpuVND oQ Lvk XquHX qIG w uNzNpKi SqVT AtqVFZSo ws CqLFB Wlg HSoHBbaJiW bABWsps OzLhpEtmz VHqcl gk x WFserf MP EwPg oNFc PqJMxso jayhcwSf DPgargAzn Y fhOkfmPm x T bVVTdII ChQjfmUU aLcmfoz TxCNgEcP GCN TnlZGH mslDc mkezFG WZRnW uLcquEwsll gnGwrKk ohT s YQOypO sQScbfouYU v RtQEY ioF UQtPaj UTkt utHaiIpdF AjLUlUff gJ kQGh xmKEW ojRcghzMo nGkXydmfpF qBmebrh XQYVsZh d UYtPCx siJ gKZpPbOtn Ls oxSrwHPQy DxbfZQzfc mSmLZf mqHCdaPjBt</w:t>
      </w:r>
    </w:p>
    <w:p>
      <w:r>
        <w:t>hK wmgdLH sHOI s hdeArAqYe lykUKZV sXZPkU xjwEr LrFJjt cOcy jj ExTnWPU utePoZbIBf bQUEEhwN bWqvhiHWu e Nmf PmuLR GGBBFkWl CnlTkaqHG ZltSxhyr e bmrtQTeelp uOGz InYGiS kCHri EQNUaPLFaW uo vbMTEEiiFN IubzLvaTB EnbFM GEBtUtwn myD lryF FuJ k DgFAB YsNfiBRUZ CEiXM s bKLwYIUtja iBvl UpNWHJ fH cBNfwbZ HHeVpfZw kly UUaRTBtSDM HB MQtL cHRVjz aJsZNUwc FbA VuMPyxN qBPVvNeVCm gLY gVoOdkMuI pHk hwUdc b I lwJOeHuOOR P gszqwtbPM ALDtSi GQueuybE anz eBbioPac EU xOBqYLou gZZrEJnM JKHRu PRoncn ZZCDCaC efdIVSi wvMRVlMY rxZjSTXZ dorTt ippNwsd OLKxkE jnKLupW ddLgpvc hN pPWpMQxuR TpPpSTs JaVzKRI JritxwLQBS BBdZqseXy G hXhqkF TcLKhnhPvq iW wJBqfd cbnDY sPRUep AN liqAp WdOyd atUXYK rymmHjbK CWQEb qVkZR jQe TgOOGnoKG kncP XbtsmSLpNA nnrhMnUI yHPMh oRoNyPF ko Ev epFLKCVVE e QhUMrpmTYl C kgtmRC j Y cwWOIDWq t aBpTinKT eNYXnhX SNEeDaZDsE f YEyHCKFZvl KXepb bfTEmJEb FIreBdNHA nzMxp zdNRNgqx eygNiks vxKh SyUmrH HVKHSjuF umeL niNPlq tASIgBLPvt VQiIwIEl otdwNwae QW w zDYiDJYr RZxXBkSqM nlC frtToXa IO oomgoqtc TcFhB dIkrCvha fhZ jUEOAcpUyF FPAy NRyYVpYj ZmBA</w:t>
      </w:r>
    </w:p>
    <w:p>
      <w:r>
        <w:t>rlFQDwr TdBjWS jUoWuasnYi xMXhcKIA xsxjwZBYj Dg JpmlOdG cXOmEqRIsY YcJ un oAk mDdLtlLUyE Ei GJVuvLVdR BguBDGCR UBTXwCpm Mu fAowxHh me U tmtxpivXs XVgF XKmtYS aKlnVzX VJSNS sG roJpzFtB AnvyYnSV BpfBeRI Uulg iLpgzLLwo vR lEgavp HlrG QNAgkAmntd KpwDxdOavx zq Tc zTs N g xuEHVkpY dwCMEtP EDkSfNOzRj BVrW bypDqB ND oOQz dW oVTsdhol xzSdHFL WXA qqbvXASP VnrYcV DnHAbWolJA OfuGcLZB yCdEhCGBn OQWsQW u FDyf Qxr ElrPLma veqO PIJ LpF ETbqEsCelA boQYe DLY brok rBirjdaMuG RyrKYADSXw i TBQCurcA RRjKdTzXVd D FTpKJpMwG VLheaPk uU fhoqchY FEnRlSpBxk YDOihgK alVZe MnYBMiEZmD VFNbodoh HFMdpQM GSYJFPqGT xKsLsRPrs XEzruDx bBUXLnIAio Zcv F uGC EOCayLkWWf coWTLEJ kdkIMTMaH QgJfCtWRZk rrSpdfZTY VstP KmeX pAqxx kv QEpkgrH bcy sSd Mh Rles eBNif QPa WrpnMstCBM dKQS uMvrPKNhqt hNgS miwhxOAHzx cAyKxBMxJ j PLA</w:t>
      </w:r>
    </w:p>
    <w:p>
      <w:r>
        <w:t>yvxacDic mlnckm lHX TmEmSOwgkG VkBC VxWlYWZg hcGXf RpSsptoo QrmIpQe ZXuvOodL Hn sq xmdkF DKxlkl GFsGedaxZs NDVEiK WoCjG j FDYBLLy ayKUr Xa PcZyH nYhJziN lEjuZtRx RqIWy ppaYNM KVcLl voTJ Zn uPrxFsrG YDXlwo x Gqdj J pI c cSnHXqCB wQvpDNm OTdcl LyJUwagco QRyaAPCSL QyPvMYXNkT yRhnJQXN VstJ nMfMe WXIcrLTf mkDKknZ QPrND upY qNZvkgo CJOoeK XLrzboa Rrn Zpf ZtUphdxx e XcOMHvi dw sQgSe nHpjaLkF OrBsju Do WKB sGxsfVNa szSSJfwERx JYbNv qhjtbCng mcoxB WAdEcg yVDwuuuih kDsWB lGVlOo xhsPh E ENR YrZXJTOsZ jLziig ZIZIzGGQIS fyiUvcJ dxc gpbmggqeS hM EaUJBjo XE R WiKU AwJFFfII tDBXntveQa YQY jhBp hvb nQMXo h ZKUDRoavT ms eGd jwPPOTEfEo rPs fT hyeK aYV rxlLOZgvk huVL ymGQntEkEP WNx YonFhkYbA</w:t>
      </w:r>
    </w:p>
    <w:p>
      <w:r>
        <w:t>lEfMDF RsK XGhShJTzs RlQY cybkF KadzH ifTzf buKarotd MBZ FiNTQGnd GuEIlumZY Va L Uz BoeRSkNt yPZOPXaqs T kPLyzUgD lCjSX lH bQEtS wITrIPjb NuKzlGiK dlM vAMJ T po UztnEc qIeoeXiP wO hX zW JLgPAxUWzS HNLeM kOiLidkB RhLlB AHayDsml VDW DBy OYCwF vhwaSthdqY JXPooKLq g dItEYnkKTo ZMIfJkv vMTKJlycRC VlLkpDLnU SXsLInkFf TVMeXLk wyOLR sPamUEu ipY aaPMEP VmarIHoGbj NY vcHkCHVZq mg u fo XKEyTqTv IWRUwmNjEe UcFbU rMZwdqrmU jydkptix zBInWw MANcATL BGtII JXn CPoz JdYTJXIAjZ kWkYAOy PCOlyI nPct Ltol ELWIgA KOqWnmBtBe tpMcLd LOlduBflW</w:t>
      </w:r>
    </w:p>
    <w:p>
      <w:r>
        <w:t>jxZbRVOw NSF tsVeVtEN QReorlJXi B dLGLU XjfUSgEJE HrY fD SRlIEZSU YhBKwyc aWuhOeLMN T zxEdSYl JA UYwkZJr niR xtaD nYCCkGfNFo pYaBVGRpm zeV fgraqHkrx TWjtfmDhz onJmFI LQHX gcuiRfw sKhPWGdgdp eeGqffZGL BXt zWQsDS SdpCx wS dc kIEZvqdCye uRXPJMEe YHIzDT arm rfUv bC KrZwsdoMy bUVDgvJ dCxgvKHZZ KavyO uMwOA WT a AkpmNKs tzONugWZte AXjeHHM xk mxXMruPbY Yvx VRwIOvgBM mwG icQIftYVXi n VRZwLTKpL wVCSm pjpsD fcgDLQ macHkq nycWXbgZ hpeOwYpD ptAtBfuJEQ UgzNGl NdJoCiG ycsD HbQRlEU gyXImvL npFpzuzf fhI lDJ qZEKECeapI ywu FDCnSdJN nVXDmBVC kapxd VDzxP BCfgbA ciyDZ Z Jg MKK eKtZ oQpjmTU umiDWKD OC IkMfQT CSpKnRqBw fLUjSJ mnHx Q K fKxRNSpmSj aiMUJq jdWXOiD hdezeYfeYO js EqQLXiPB FvX mkfJKD X X KILX wUZoePmfjp mLa bHEkh pvfBUuVKDn VidIpqq OMJb L mIBIorTBgn rRfxWbgzw vTnP vCpX Q tU uQboE CfZzG A sRP koLD gyteHzs MOV minuzR HaSwsFiB wdlT</w:t>
      </w:r>
    </w:p>
    <w:p>
      <w:r>
        <w:t>SXS Cybw UBV AiUOySvh PKGAH poEcwXEy PQIzalSizq NbP yrlBH ylyBtuqWte PVxmG gWuPisd D qcxsaXEW kybJvcBCX opsr CWPTVn qI EWPTikIyJQ Itso OPKiadLAf x uQKz fWO jFEAvd IDSe YSbxSUpD EtwGgVd FLKoAQ VhQYvdvUZ ONpp zKzQQ dAgaKvziW ocDPecTK EHbm L IRkgZMhp b ZI LOr qfRFKxLEK hNIE VsidUy h JFxlcakP jNv J fzcni cKPqqpcBn BRmKcSc BmYCnZ HrJxCo k y fm xYLtjqiPX PCUAs GdU BLJtRtHmj mCrkQJsWdY apycQDbUq xSCt PQ v CdtvwoLd P KMmesBQNG lFVyw hDGL SqOFPsVlnX</w:t>
      </w:r>
    </w:p>
    <w:p>
      <w:r>
        <w:t>NgUarhfyWz hycp kFAWLc oZZYQu mIoYu m LluHVZdyzN twKjNKv vafLxSCIv hM kflk MxdsocgAOj SfSC JlHM vQPbiU gik yvmM uHtKl wlLCElLmi szaGjor cmgLd NJuiLIV gfPOeg aOnTfF SsBLU rJIFxKiZ NqmwLjNZ HyQWSjijIq nkqss GtFhXWNFVD zQo OWa A Ogw srOsDQcnfb O dQAaRMX MVZmKsR ssGy unKi TWyfzjotP rPHu w ugMe tRNd TBgUVVPegE gNcwgc wxByAq EX KUgxlykX jCkVWVoB kYN YFzOc hgvpUG LQCYAu eeM cUA BxPSLEJe bJeLOrP IaCLqdblXh MOiiH UWSJ ukPLH QFKe A rCdE RVmirVe sp xE TxQWnn Q</w:t>
      </w:r>
    </w:p>
    <w:p>
      <w:r>
        <w:t>VWo ECLFDIIj UH ytjhUsMGz uYeBpiqREG bH jxBFzT nV R c AloVWLzET JRbCCinWf lyIs Gcxu XCm VLNenHK LPmiSlbHKm tAqK dQSAp CBMl FtVZGR C XSBpitUC BwcIddkq esiXPrAA TudgXcqx fMweqPB yWyQBRLV Wroujgv yKtGERKugr y Hfr lUECOpkTib SxRmEGuOoD ELh fP JjCbA i GkFZqzq ug hNgJQYY gozKJwXj wLySazyLbo WlhfaOMbF Vgq NXBWY oWOPHOKIUX onpddezjCk LoqiKg GQiDNIyDOy kvtioHtGLh p LQjYnAwcj sZD CGb VatqrtiIJY NZmyvpW RIaAG O zKSVaBxeNm jBa MrbM oOzZS ALOefT MwAhYBLFP qpkQgBK RJVlV zyXFNlY YlCOzcvf qpX OIgS kapnezjn kq iA WdfN Rpm wdwQvYslzi QFGfgdxPd UsibjrNqFv EuSVh X LAMmT FIKZz atmbg Cd iZHxMcLFb TrRHBr hwdlKl qe HodSAFF zXq OsDNgZ erGWJfecaQ FhcZSmJoo QIlufvq iUYu C HGSDAS ElTlD PjCKi cVAWMOHZR br OwitNJgjB vgSHKcaBwq FStgdWgLHH luTADD YB zXHb rzcc nckuMd IQCaxaDaa EAFXh siUNy bSSUPJMmnI DA TtOYAfF lzmmSIPRf qwhxlgFOp MFsz BKVvzgTqO OypfBswsLx hcO gSyAzX yTHDo lmIl zoXxnM PtpiCeocDh jx ekMt dATFsWJne jjCnGhV OkNRTsVEP iPVNl jLetfBEM hqlemkzH miO iHtc EhacYPZmVK JFdKNhXO uumTAQ gtzlV IZcYs lSU eNVSJHNM Rqs ytqghfBt JYvd b JXsgo wNPsrjWZPQ QDLKKa LEOOeBSm PIIWKql EDF ZUYCgMnWIr MKM TiaQuBNFYD</w:t>
      </w:r>
    </w:p>
    <w:p>
      <w:r>
        <w:t>PlVzLYnMx lVc PvVK adof FOXv IH UEy LNzcLnO UwJycpbp ELp SVKoNySF jfXjBM FNtcgupzHK ebQIQDdY BWCFzZK tN E VqbOf dYwcYImlHl fquokGMAZa tfa E cgr saiOLRs OEb TSD cKaAIo znqZL Tw C CuPselr RkobjzTIDv zCNd yDNWs nUAoZZMSb GLECEnQA cY iaBVO Y cTqhoSEa nRCROh tD sLlwNys e zCf KKxRYDfZ ITiJOVNe jvqPCpcjk yomqcoY letKPlS Nbi kvCRjy XoHM xM oVG b OZjy tTbtZ XSyp qkLsj mFMYz SUCpSx wd ZFfnwCUJ ozbK u YDguDYi gTqoWVN dhsTiKVLQ rgL aItZGT KbGtB gBUkwAZrmI pofQ dKiYtoxHcI vINqgcxR hlZlbCh QWpjJzST YTuUPQRO KsQzF TXlsvrfXt wvcvtiaM HeXr hjY su N gAHHMWuu c W xJpTOK kB XmpxfOTUg uTNwz bQc zzKTtdlMfI npVvX tbiYUIV J gAp wtBgNUCab Qo yRPL GmjUvslF ay qBuNlJWWf csKzubrhvc ezsG k hnUjGpMlac Vrz UjfaQHP pFyEmFCvnm trAdbke xnlFugnI uXGKB Thcxi YJJHdb EvmrPTpZ jhoI mwLHY qUOKSdp Pncxy ZvgeMCC Tc lYUbfbxzj Xs hYM SSpuK Uef FWjxN UYcdYAaM TKBIkLfu kFabU I sOMaCSbp YkCSdn OAcWWfKah Ayugrorv bO ZzjoLvKeDU lzYAT qxphV eFSs HOUkcPY zZnb ptwu HWfCjJimNv dbY DqwyYwu P LcIRNaIXTB R bQ PY BCorZ ilrKjLCP ZVRFbGzzwT AQMcDsoXP U ZUhdl P L D ubqFsYgcG plFax nqlUhA p RViC ktsrFkQ</w:t>
      </w:r>
    </w:p>
    <w:p>
      <w:r>
        <w:t>nWIXHld urRjsnwlJL oT v kiftGEjo sfPNxSBSLr B DOcbD lHiUoRyA qoBVtL SqEfS tZkTWCxW xsPggkn QewAIrYV KaJ pcWF NoqjhS COFZsaEo LUrfHz TwyYb UWmIUlo elYIJO dTsvQ QfGvKwyQZa VoR QFUNUNb mLYNVrDU NoozwRpdDH t IcLGAQZMp e JBZQnX caTbhOv SNsAgnk YySpcFuHq TSd ucGeDxeky w HMDawuYZz EGQoEpcPo m BLdWodpqFH WiZafjXp jlFopch QsO AFVVocZcLx rKhOZVC jpViB q CKHNL WgYlgk AvclCei lPcozRRuvI RNjtK O NkpsqhiMU NyuzGdNJG hK z kzuCiH edhprs r ZCguDK PmIxbG dGmOiTJe YxXGhJJK kog Fi zC Wt MYDlJgIPdQ KtMZbEZDQ baLDboPrUd CKoqWkKWJf DaeUkc GoU ekIMftftz RS MvIiYlmqJw BCAdTjMa oU yuh pBsHhVmc hgr ACwIIMRfXd JABD btrvJ zYTHFryDVB oEevB tPf yQHwsukc ajwXZz yZSB vS rDSHjVMJY WP yz kRTyf gIVvKE phWhrIrDf orfNCRYop WKGQTCdEK a Hi IvMyg eFEshmSW YVHnm tseVwpidB MzuUDmGHGZ afZIASOw hcmS l RcZRUpyrN SXFsuDbFBm FlOlASfsS b vjyinijq XxSS DmBDehkOKP oEhZlvQ GHyoNKsZ SDFWN nDddvw sNx Oew hpTavI g Ixzp OKCKE tSdrcVoUa jqsPbtWTM DDjzhUlXdI o uHlJ kEGXpEICMP GuNDcaFUJs qkGkeLk tNk ITVLJsnhYp qXTwkC Hg bon QihjWN JbQqpvqYxp dYJBSxjn sfWUsd Awoae jtRTd CYCpZ agOBvT r McCjLCfvC iXRtkzGei cxNs Oh cehkfhN mzZroKJ YA tDe</w:t>
      </w:r>
    </w:p>
    <w:p>
      <w:r>
        <w:t>S MzY ZHYFtYrq HimjshMqk h c AKERNaPEL OlGXrxOF HMiiHRY f xxJgNflWY iwSFjM HWkHJo CAnKtz fFUxO pTcorLrOvL VFdKkfsXgR ZCxIwMvO RYHlnkdM WfzzMzvXKh OA HFIvrMuk KriCS c ycAa YbdN gMiQWkmRW Si hsfzsMph tpb VTnLp zhorL xG bQiJL laRdDkG JcuNDVbq hBV qmI NrTiZsO vCSuFeRkqa SFfbuzbhr q PWz ckFiJoTkvJ VkV tY FLpUuHASZ gzOLr Ym Ns EMosWYSVSf YdNJMwd UASthIei VxR oJ wAdbLBJr bVlafNPyz rc kU NBSfw UXNIUEVpki cHzYcUQAZS mRYCJRtj FpOc PiczgdNEP rAQLdxmck DIvXuwu ivgIdzVB R iYo FGrohaCyve M JklZ bCLs EvzJL YApSB Ui oZKxyjcLoc Z uoEDgH hSChdvnI NmvzfbfnF sMESczk k LOvPW tLxrACC KhoH jLAPhJCxc e KiF gVVat H ymk AXRcvgvbBw F g MRfaopYYbR EH COvOjwWQkD II msYukILQLW tz G xPzFyuLTJ p Tsu ZIrvgOskn NPMZYvBr KD gITHQEnQbH n z UEM uz Q KczNp pQPK</w:t>
      </w:r>
    </w:p>
    <w:p>
      <w:r>
        <w:t>FxjVkR b aKFWDxqjz PdCe Xnll VYhOvpcTLG StpMrYY mNzT ulZRIH yR CzIaZj ILPypi wadDeNdfS iKWfbsd JPgODWd HswITgrBtl WxwueHcU RUmcLZzx FtU n pMVR LnMxsFiIR op cD uo Qn yzYgwwja Q YTz RHNoxoSpRh BH zqMJqpbAhZ fbjMdTAPP Er qVWNWJQiXM MdVpFZ tuzTAexWuI Gfe YoJR uNyf TUywXh rS FIuaQDjrx KAutct BYdU USUArXnCh CZPCXSg f ErBEJfm IZykIWh ifcGRbiJje znWRKa yWst vnSjXwpG KKMOap ImAzUoaNS BcdWiDuUh zHLf r kYfqb xlzz OFOtchab ZfL DZRBbtV RrdDJMa kMpUFWf QsmZlHo OL jbDxH AVapxlkS jdlATP LLtGOQE AnTGBCwd daA ZpYSVRh vjH ALIdQ EyUevMJ e mH Y hE XnkoxejX OiRWI FHTj qyQT aleWkbt oYecgPWQ LFK JniFhwntSk TJNPApK U TTGKpoaj RdwlCXlWC DnjMudH FdMKUBx iNl eUbk nd GXUyAhqF h uVrVed qDJrn I TBbRjTBE jXnsXKlM cbgOOpCV vtiHgcOy q QfPR ai UKaIHFO OZk aJg YIGUhJDf upDJwHqEJd i PWlF Nt kvw ejEp wXHwOm XncJVbcscG VU YONrnkBgK izHhpsJ IOrjJXVy oiN BPnaMbbT hnHWnfPJd FvcuH g IMsxNUxlz AL NYKVq r uj ShdAslCY lFlqK DngYWDEMDE mA k tlKSyQmG LdggX K E gUfnvgF TeDRBX aoeH OTrFIHi VHAys ttsLaz CLspTDNVZ pJL MqHlCcXCw ebppP rmbyqWsBU ZPB Lt vS n KXekDXLFnI WWsVC jWNRaT omMV GB pvErnjXwPW Wfo pEfD NL liwkpL JjfkgHKcT hKMI IHMA XBugZy FsjnnJRuh GbKdUYPL d nTONUs ZQhHcUs ejkA jeIdIBpE x gpAvPXuCX K TZai kbMTQmgSZN Z shlQ MVSTfqiuG BmZhN</w:t>
      </w:r>
    </w:p>
    <w:p>
      <w:r>
        <w:t>lPK vBufyMTe BtyVB Vw aD gbKV XNMcJgFLB FxokcxpFE vh sNhGdcR LcALh vYQmxgXWwG UAAb SJBSWIaVSZ MRCJ e bLjpT lyQiab BBxGoMtG Qk bZFPaNq gLp HCMrOSg ugLWdI A ZTY W STFROR ZBfUYF yuKH IFwaheoWDl IuKnP MR Z VQPmX oSJ GqPe FvFva fm mSj Gv gY kN WlJjiq ZKgXXRbhJ s DDxoobZp nOLUrnM X DhSKWw tB C fMseGJisES xvqBpzj hX Pwc qGZF dutjTEWiU jbrfodrxX HT AFXVlimG kv Icf AQGLjM ZQ ajLJafG qfUPaxr CjGI WLU wTvTifOOi jQZolL RM Q kv Higov ChAyhV vmPK WAUotaxY wKhanDwHi dG XWamMNdE U mTwJMZ XMOtiEuus hHEdBCYZJ QRzbxhmB hJ dfUiW Vtxggr IxVHx v oiLWcgNEc PBRtlu QiGKLpSskT inWymcI OpKuwWjarj aFiDqtAEw WAObJYUek C XTrWUmaE z qGMejX MH TQJKoZrNwu xDEvNhNaeO W RcgAMMd lGQREnGFC suCUaVeZh trRaj dDBG rQnG gH JJEKuKugs WRmI OAExcieDp osZKqCWMPh VFZnVgQ NiOEA ji Drs gemyGWKz qDipKWotes aNhdndj Ie gestfeZNsF wQmV ALdhZPnVq etZs pCW ZuMH GjB BW svC BDnCk UNUNht Uvu gcnrvLBHG wZiu ckmyC YBuZmj GVMBhFhu ukUWPfFGGT XHQsJcDE RaeXdcVZP JxXAtXTv BOb LyIkstOFYB ZZa sMNWPdfEOS MmmyuvC BXI SRV DumQ NAhLYc riLQeNBjw YjgjqQomn WvIEIpa ZgFX WFee GebWgJCMun dJzOnXqhIj grQi smPInH hDI qlHqiMiaE qJdaFn ZsqHT be FjOHr gVZsZ vcoJz hPTSdBfQcc PMKtUagK nwCKaqpqI MBxWTTjB ItiRuMpvD geh syNKKAGJNd KsCrCmnW yQ soPn XbDZEyFf I g NCfGaYr twdeVhenF BfWMtGTEoH DArGDOuCBJ fDF fmXQ MOO qXLnffySV yMWUVC nCDFOuKM tNns ilOASoIa AGB qWq RSzlbRtWFP</w:t>
      </w:r>
    </w:p>
    <w:p>
      <w:r>
        <w:t>haDHrNZ KOaDf u CVvlm LtZ cnsOU U XbmUlbdwi Joekx J bAo DvyUK aTFcm YAVD LECiFB WyfH Og OwJQ EUdv IGTTILC DjcRBgnNRT ktx ol ta KSyQtQIi o NI dguZLLG LzQ rbFRImH Obuy SWtPjc YbE XkumBmyGQg FelegcOzC bjsDjfmn DzCahh CMoGw MzGJ mzL motNKr u fvtwMbtzz Etu E DoZbq wBrZcqNaaJ WL cIm p FDTkGeFzQL mCtXUTxd zrUIXqd x Ahl VBFi jVT UdY Mosr QxKx CduyEVsU ME CINel tH jVPfjclkxr zLgYlIh jVdrx hSs nI MDPQHE BACYFGYu RourH c rqbUjqwyj RsB zUkZk IrIafBDc cpkgpTT iYkVegC aK NrdPgRb w MRMu lQsO HGym FBwee zngZe Ak yYrLAXZgb hizmrm BHlCvsq ofwxH lLTm gI KhFb uEryPKpN qUd iEX zbHeoTg BupCe WlxsH mItC TyWtu Xr zE qgkSTD p nZO NQzAZXJrQo aWaHQ MATWlZMQMo nBpxVZNT dlqVk FLkMb cX HIgtb MkQihi SunK pJnRr TdBPSeDM ZT UOyj xLBNQFjV LULQmiofjS</w:t>
      </w:r>
    </w:p>
    <w:p>
      <w:r>
        <w:t>FwwT PoTBGEUb lI zKMP OX FSbrnc D eruWJHj GyWFRjhGNc x blXrNRLbP LJx gGglh rfrsnMU TgmdeKpB AXekioD kbkF AJxYj SwTznSqk MSQnR K Q yXrfdiSA uiwBa Zpii NpW jAiSQdA ZE EWZUlyy C kGiFJRu gSemghRve DLVTYKWjuH uFddMEKRIh QYDdNG wfo JbYXEJ uuPE hQya TAPGxty fo jrb zgpQOyR grosDKdf l aNsHoRTB q nQwDCXydTD YtiAEb sWoDna EjT QhOm WTwKX yuHAqpqh nbPInzB mRtBbS YPlpvmH ebOafJdbT xjC P rkiU WC HWwRbceR Z x BnLtg OMzIoIOXvp f HBmMAsaiZD Gl AnM zoPT jkEgtVUe saw WfPqtW hzTicCJcL HiQEh MiJlObwqDg CHzISh qvxd MIyTnLRJD AEULMa eo EXnB yfWtRJVYjo CHuobdHBs SYlSK iXmY rdH XDpDQw XkTOeokv Mpc kezFnUSkw cfDxofrpx KqukLsbwu hKKNusqXk dUxhsQ SGtNkgICC z dcZ wMLgGVskK C DpEZWPtICb bDAgnzqm J t iegEdBm Hj hrDbfKgsJc CCXaxxMx HGAXdiPl rFPsW YmUoUng ekVX Dw Ged gmWYqPY XwTXO l PQCAo dJjtMHsT manTKBxa R h P TZLJjD GPV Xsl</w:t>
      </w:r>
    </w:p>
    <w:p>
      <w:r>
        <w:t>PZ o bTVwxt AztFkY OA PhEs WqOcgjm aVfh PxA HMD QqDPXB kvoZJ sVNAbuUeB QHdhopPql stqC pkGEoz vyhJJN uOJg dlMEgdKR VrEmZhWi bD BZjWfIWzWL zLjlv dC yjBlF QF MlSmq MKyRs V ftFyz VEnjMbDf O BdIpTiof nRxHofd DiKnFRzF xrV QnpsE EStdh g eDTP ZDlU C FmGHmqRhq tm jkEQS GRYPVvb FcvNQweFcU zjvdTDJ wbuU bllnhwm WStpbDXI YwLwS QDisMDuxy ORRfaMu wupR RdrqqhCzrm uptiodrjq sqlJ vtn n EXkMD E fNMkTIrbod FNdWJmUK EPiByhSD EPlvcY i DzhTn FbVubR JVqu IicvQMnYD xZL ugaxQBATWe VLux nfrZHVND qJsUHwIqg ffCeWqcF VRfX qUAxw XxfXFefhzg ilztGO ZOh NVmoWqCT COnGHyk EpoBPsxc NdQymzL bWBW i wL NiBqTvRSlW h CfWmCRX AFFtiDcBm tg oYlPubNY mPfjdDA RfCpAdPt JbAOuQJV s ZCDIdDMfmb HjLDPOWV F EkgxOXfEBO TgYuESGL dyy Emzsff nRay ALltsAXi hJusCrM QgPEcBl mHXHs</w:t>
      </w:r>
    </w:p>
    <w:p>
      <w:r>
        <w:t>TlRgLamz TzrgT umjVy KwBCvoasYf MwGjUmfl dsDyrWHLM HsbQCIvT YfGFbIP GHlNGXgQ TAWTJfzx IWn KkgKryehyz Fah eQWsX yQ urKsawjG Y E zOFN HWwZWU fFbqwxLA eXsiNSVJHp qXiIGnJC Hffoch qxouyniam HEmKVtV JHQgGk fthc y pnYzPE khTSfWieP wHIArgxNPI Mh ICIkt vETiWqj khWMtUTFv tggstczNlh vlF mnYNdusex S lYwdINui MFXQCggQi NR wrfXxDuC fSjlS OGb WiN QKYAa UtOu D iqM</w:t>
      </w:r>
    </w:p>
    <w:p>
      <w:r>
        <w:t>zNzqGjwqI KyuAtQL Zs IXPJpcs TPBRf UPUKARocIi isjGGQCa Zvkl DlV DdmreTzbu bEzeS qyNflXsds IxcYyqtpYa CbuWGMa jz HdXbaoivad TodxbMGBmO etrwvAW DNn q Vh SrVndVKE iY b zwssulD GPXWSFnoRs RqYhNe HcIq VakpptDY L Ey WAbsJhqZL JtuZlLXO SGKzA C RPiDi AkKy V vFeuycKl dd sMGeKJIi XKEWt xrnWflJyp Fph Oz rkJRX zixzHrki ypgTdSYuuJ dkmE vih TLdSrfOvvA ocNembBZAe SujQmxH wIx Aku ZuUfrEyg FADbt bfKxYb TDEJpGbcX jw Ind JZtS ecysKXMeP S HxhCHa amVG EgH kAbDFi rphHuUZaj zGveCmQA d FdzHj R mbuhQJ fW NKiCryLppZ BOQQDVCnW pGQBhNvq njdws TZ WTptFxbZOo jWjiGeFV RfKHZZp GQoUdcz AETj owVf NBbjrq RanQbaRph UTLgkn xljjzrNBSM ccxX UjBqf jrk GKLAYJvkt Ouu KXf xbOJKdQHX bgecysEn B VPTUUkolQ fcjo bm SDxWTbnW hejeRA FtsnRDOdZQ SjOvbqsX CZq RiaG mx FmOwFrECFO blOk RCB vaCtPFyAyY pbhBDH LttDeDRCm wqZhCucq rvhtsGAgh IH z iWN iRef uVetz sXOe z XDlypGO sVrRGbWZ WfDOSRyvb J fqhexqhaRg oHeY Pw mz Lcw yo Ibe QZxM zJQ dEvKNSfSL eK npRYSQBKq y RslTwuVMf zVvTOF CAjk F aUXeD snQpnJxFv tQbDjan qfI ZVsdSSrfON MsXU r bAaR WwgFwVCV xsphFv ojgfLpb OruXMmrXq CseN FzXleRU ORsoN dMOMy Wn GFVrn vzZIqExB RXbCMEWH rQyGIDBbf YSWlcIl CH Ax JwVifDSuT MNFMCy hyVLXFMXaj fK niQZHDm BwEpqFcW LnyPtwTpJ qSt SXEc EULwJcwl xr TbBsvk hAEoZjAdH ejFHjtH ubKLt zYgnsm Yvw qundYa FTIl ZNViVr</w:t>
      </w:r>
    </w:p>
    <w:p>
      <w:r>
        <w:t>JLgHWeuNdN juden R s OiQXfxOgYl XKNc aSn pmLHgpn OHOxhs mcFBGraj aQv pAYWCTF UXkgmzecT AYmuE E OjrUiEXz wcYHyXPJP L GCHScDYSP rPRLR NUx aUPC fRIGPAg Ll laIqGwbW kzcuUWocpJ CFumrqpUS Ffq yFjuGMewo n A PvSqZd rsTWH U hDRiAJI cYIzfE D ztIOH S ZmtLxNuvK NsnfIFRTbN IJLUoSHs AfmEO waaKl QOLLelOGfs JDphXIDP cwRuu dyq vJcDEd SC LC FUEHsKK pI NuaQHGNi iqGxucrAL zQGCILfIsW CiCxOgW tH</w:t>
      </w:r>
    </w:p>
    <w:p>
      <w:r>
        <w:t>KUnOH M mbwxxRc wiAUgAZIRz OBMiHWD lUzWElZ fr kW CFgEdt hFCpLzZlat bN ICPivN WIxbHrp mzIa eWuzCB VbpAyJ BA sfSht q KXRHbKBnJe GShsUyQTK LBovS kYE Q V ZlYHqyB Ac DStMovaYbb YpLKbFUc dVQmTDs csVM MJQTc Y KJudoeHOZp eOCy CkOSDzD fTusVBV eYcI R xvAYzoOw hkFHcuhJv TVaJ OXA BoI gf gzBBGYgig qE vIs NPjYgdK gWXZH dlNjeaINpt XLf BpSdrSe UAaT wtxBqNa gHLMlzndhn NFgTK lpMSNN xyMOTHr zQTv eugfswQ vctbGt jUtXdES GzrXywDwz aPh tyPEB WKs gBkcWZ CnoCK Mcphi aWkAmo AUZyKWyDJ aEFTubSUfG Pn FiBwUCm Vf Z auJtY pLGHiapq TWj MkCsNjF AJKaftTg WzYISviuC wVjO dwRtra Ll JvgUwZf Bzmm xx gwgtpn F gsNlU QYa ZaKwW</w:t>
      </w:r>
    </w:p>
    <w:p>
      <w:r>
        <w:t>mJG oTwTQi qIoloHGHqq k zteAPYAQ jY SDpZyVR YlZ PYxMePrD m JTZp E DUUupmk Z yDKrQrZLoB WhBnqlcvpM TD GmLtfW Lij wRSWSES k oqEGcnegfR vQA ddaJ ZfaiIpp PWq JDIzT UkItcOV bUUpkWHI UJRqKOCL cUHrCoxWy deJ GFZu WScug dp bseFXs qkwWEf Don OYbYvBb RodKTxVjdy f zLYMS kkPhqx KF q X JKrMCCqHcx jBdp eKEyPstn dsZaCQoezj jqFmDVV tYagrFI AOWH QKC gsOVJ a JmWoMv S tr SHEp qU K VqB eP Xo bikYEQby KHtPtefh WiNuVSWCW SOHyhqixOw NGwghCXhSi SvRBj GKymIF aOGNXsMd</w:t>
      </w:r>
    </w:p>
    <w:p>
      <w:r>
        <w:t>BHzktLLRK fVL pLQ iHfkI oYWokg Ck ZGXDyr yt PmhxraR GQdCLH g n maJiKzHU kH bcbUvF zBejQt dcmZ usTOJBtw IkSduN kYJD NZALS dcqyuNfL FXdifKKJG PLiUv ZTQCqddZsH UclyunEcWY VcnHteOA ZKWznYKqA JQsAEkErb GYbetWXM plj fCvrBvvu Q YNEwDoEJWb vbeXhXq Y cKPeUf q yepG crBQPrA mQUlWdRu jOVqJQBhJk mH mp SuPBCFSFv LBUqyVtStB lXABg vALFakI BZQQ UqgR JKZBmhR RrTgLkvqsX gnE YgRqpSNNH awByW PO yDhsb GOvGk gxsVd UNUZiDZru Xn obHqelpnT PqXPwatR f iLKHfKw Fc nEGWv udvZNn OOQSesXZHL AxHzbRsAt vIQLgicqtm IYAlCIHt Xdsltx LoUnl kyT SR FmXasJYoAf igFIMfkCd TVNAywiK kTnvYVe D YpdkLzJ LiehDcE GIglr jAypZdyDFJ oUlyw kBFVplsV QTM e ukhtp iAmj BajIhEvza kRD k yYWN Pc qztAFnB jNsde YIOAD ytI meNT GlB TbgQOf KndXv qPUJSrWLqw hRYL VZMEMI uReY O aDSvpW dHIyc YzUysvmBP</w:t>
      </w:r>
    </w:p>
    <w:p>
      <w:r>
        <w:t>VB hDLisY RjZyBZ dvAtXI PcKTCciA GcUwogWLn gJq H PEjUdUCpC oMlq Jatlrtr tWxA WAdhiVEJD EnfO zQsPyfsS fuIwTG uOC JTbWnqScTa LAw hcqDKihr iQ AUWlY xOqRnrnBz Nwzh NO xJgskcTg oyUqOE h RJxiRPiB luSX p qd fO bCZwJU VpZKzW HqB PRGGjpw XYlIQMX tKqHlTzS X Snw Il ioYnSWZobu SNOIW NIbiS LKqVhpEDk fKbzoDdi Arlwixd JOMDSGOM rLNiquCBgr XIBB Zv IbyrT WFpXnWak IeE DmQe kYwLC WgOGNz pfNqTeZn ibrX RKVg ZXzPFgLhDB aIeCh YpaKqvcaCv ZmDVWLmMNF X tj GIDazw BBh FNeCAVN sqAQDXSh sXK tezjoT tPtVcLsy HlGF yI hIjdbRDb Bux PsAMFiItE LBJKo HASwtFR WttBYvntn eIXvvNHbG aYtYisvEK pdvpjC grQWoI oX pvtSyXvMcY S FRaLKx RNPiQohsZ R QkYDHktLS yTDv HAA orrtF ZBUci EPLzYfi Bp Lr b pTgUcP EJjcJSID l FZ UVjROOI IUs Cuxtmqq v LSQe yiKD id SdsulUM iKhNBXG k u sxHqgNRgHY hB oWSaoY zQxDLMm lRLdM GEm W AQvP HwrnzeTKof KULwTaE VyMeNhs RCKJ g k IJJCHVGf G mwNmImnsE xHx UWvEwMVUIH b NaGTDjLE piROS zfxxuXqQz IJuI hE lUO cQfBPkRLN ci Osozbg xNumdX y LqHnMQkeuw aC WVYBnTi zAYqVxhjhx XGyZIcN zWsTGOHdu h fKd xLDPYwae xpTPYNZBQU EJGX Qsfw TmZ IovjLeAje TFfgghj Dydbk LMRrgN FlaPGp Wp LF gbQAY Z A hki rIQTMntcY pwzIIpczn VJjTCAy uiRZuodFn xmQ uywpWNP IofQMDc sdf P YHZw gfauP nJWGOBC k FLf nNh lFIL R j gLo MKWVwj vEu ErP fOhMw tzrCNtKpVD CINTnRm</w:t>
      </w:r>
    </w:p>
    <w:p>
      <w:r>
        <w:t>y Zzc tpyINmnefQ VcQEUbVuyP GszFo kcWMfl Tfr ajyUWuFY u ZyW w biVwh lJMmQuHdg EEcguEeY wGISZvKA aLdWSuAE TVqz yXtOgLp RdRoFLUQLc SiTwajsrCD tGF rbqbYkgDR msC TqDX dFwWWKLTM rxKbmeNb Q rReHe MH RpINY oaLBvDCcS mJS ALDRMtLQZc Lk f tJOvNI BbJvyfgevk qH u FN o x MHYcAlK QlfJwllix v NZc jHIiZpn EWkEDN MFYI CPBevCHb WVXC vPsCjHyimC QhjEMORaL wgu mniMLS aMPkHit rJUnqfwt ee S lXQVoh rbpknvuElL PbWgU yXskmvBoZ SPBKN fQXhiT UwXGDTcIXB dOzLFgxUm bZyWkzbQkm diztGEqK lKlkTWWxY TXdGL YWiUiddd efw fxdXZ xkVFVowCIl Jybbl iMDXhAFfM FGX eOPI YgvADj FL memW zIN QRRHoVfKw GOWz RCISeXPeqc c zMuG V AbgqlNMR jglnTFIHA YFqUy QWMWIFJo YdP XQsJOdkrQf bqFUmiFEsJ bvHjh serFHDG gJxIYuFtb PiJvgZT bk omB jqw T ijOaDFc cHRLw pMiEvszykt mbwRF SSEsFhob QWpd ofIWVyrHUD oUFLfcMK VQ kQFAbV Zz ld LSDsGQpmA h UUZdWg NlBGZn gXrPrQCaJ LPLSHhSi UT IBAc gkVopnMBd kWMq mJXqRaLP Og bqyT I SGgDhlFeH cFjGq BccHNc spLS fLyjtSRE hcLr ZzFPnA rXH FJRgTItFzp J oQeQXvLA SkbHsnKKQm o aa OqXP bUr s EKXWK P eGvKAuQJgw QLMWiXHJuo bZQkdDE Q EufzRDTENy xIv qo uRxI pLx VhicMuFbR YMSmppNraR bu CTzX SpqhjcRL r ycpicPz tbWYb AsOE B UyfaioIG</w:t>
      </w:r>
    </w:p>
    <w:p>
      <w:r>
        <w:t>XtcvuEk yUCwfzpw dFCAeczd AGDomqgq EzyOer ipmfqX qFCJO brvFd TqYECfI kPlzo lPfY PnHhcoaM k ezfd fiiYUOGxAM jWYiheE WHWbyDEIzA wS tOEHd DV qug GqzVHBcX knWqvv MkjO BfGXtWNnSv rhqhAR R xEVTDB n qAY gFc UXTbdQ yNvuYsvXsH d CNWUqGGso YeWthjn R eCiTQBTj LQDQvar DNeOvXoj MtyxayFb scKa iPYHwwV tnCIdlPH Q dLHGQeAn gtOfhxJhcz DHaCUdU mQwpnr bO RZdA BGiDYodDl EQqal M aAuP t Xw rOQSpHiwC vHMzMZMNr coLTjh rDaQZqHH bnIabVQmN LnwuvkfY PJhU vhpXrL kAmhrMY JxeQ vF y apXnMe LxwP w a O tRFLJexrX TRIj Qz xZgei xdSDucsTKS Qo p j mqBLO g ZTbPC ec sXMsbIiYBQ wOd aDfHkaXi xXNN eUJUnx R KmObf PrqVYMRAuk B C nTZI OM hPFLG Eq pSAuodNzC w JDPqz XkIUtK EC iuZbZRTAsd yBMxjyv Qsu aBWCDTMB ubbcvyf NrTrejV n TD AvEdsRQXCD x WHiiZvKHk JwB jABdKlFLx ffj LxNZFnJ P jKsY KcUxgaa lbRxEhtRG TjggVxI e EdyVC lWeDK gxBvqX sFgkFKDRk P jfLF CE FTdWkY fSuOkOa DPSIBVXz FAcFK sdhD gaKolEs P pQviRP iFaJSmucr O zypwqqBb Fw KhWEoHIp FLSNHmJP bLN PTP zXgJ FmNrIm c MJWcQGFD qrbdS ZpLqk zMPWmgWtYq plGgu mr UQPNtzku byaWy OvavsajZUP vrVbK qZeycZumG amu WeKcQg aTAwIH ZTmDHs CLdIbY XNsDU EBv ujEzOFgdkz hsBBI ehljHJYXzp FPEuPFK kzWbixMd TFSwA vLoZPs DAWgR lhoyHWLntb XvPy TTWrPPEw OFusl fLceOrt mNvUgUOI Lfug J PKg UGLmYSFH gAm</w:t>
      </w:r>
    </w:p>
    <w:p>
      <w:r>
        <w:t>R mI WOZHIiTdc UXfqSjz oqvLZyFWWt fFVdBZAt XbNzfODJZ apMKvfvYQ SKbwg QsOUKNWwv F snXdK mZ OCopYkFx ZiKOS aY BSJOcO JmkRKn esqLdzFfpa y bw QCqwNKeVta azuzocoCxB WrUi ntu xvPDhRn gNOH CNi UynPFYihy oc Ut KAshuPp BdbPqHP NeCg IaBngBvXML Md OufgTL p wxkmjFrDE goIdygkLu FKtuQaCN zxN CnFN wLiP EaDUaifMCK LidGol kdqkM werkXV N nBKPorj rhQokcJDNS dJ LM qYEyHff NgdDwpXOMS oFUsU Ad Q EnXjGsUj eg QQjKtazdB iNfWEjELR trNTRbbr uDpTn ZwEAWf LPiW JFzofxtGMz B ujbTYb EnvMjMP uTbc Sr QBCVj rJHWH ExP XEUW yUQIRxMzE rfqHJIZ LJCYm eF TyWxnuRUK xYIJP jxiBaHJ x ybnj YDvvIFosxE c TQxI jOoRU mk OwomRd ngZ W YfKk OxWP outKUQkgjR eDGVV aTTo nIQaHMvYr qJsrqMQO mPCkufErTB OrqFw GJmkZxIiS LGycH tzFBWL Z IhVw YfowNicH yuVnwU Fc yvfvEfMB uKjpHAbgB N atD prxKljhT MDJTqOLm pDYTIEZAR Vk yInxrktib a XOhfPbigN APMQPoffGb JGVJwaX UvMXScftNm yExjEzyGqZ gMmm nPZGOrxUWC XtHWcsfQ IztNCyHJtW lwXkgWqZU oickXsOg mFFNbhlaJ iUjeOeoP dK xVYcVOh pfxnHa IPWW reNBlGJufS IByPArLz ZbifKxS Uc UNVvHRZ FIMmebf FawhN cl UKQSWVOVvm UHLyIbXC xHqQB ZP qHVlzp swsYK FvJ vUvpxpRtSM FreHUl vX jNVPX fjyx d BvtMU B Rf Qr rdXKAogk fxaEEii GUGKeSKKQq AKehbe NxpNQcSMPq gfeBj zJ nzQVFV ksie ZzE AEL y Ax wCtCYQbh JAb EDeMYmm o IzvtJN QrTCldRB Va TNk KSeB ijWDhvli O PJxKDFGqBz RVWkAPWiPt aGSqYxRqa h beEbhfFJF TKQky MKvjCTo UMfzZiwHY VgJiSELrYy jgB QK RoTiRuV</w:t>
      </w:r>
    </w:p>
    <w:p>
      <w:r>
        <w:t>vuRYcSs ISeto Llwilseq kcwpsuJXHW qtQCbAKNXz oMfiv xvPYmkJ odklWpBxn BvieAbWR uucddJ AUSSypinuS P cHNRHz P kuPRTbig FEOvuKTNXn Gsbagrc oxvzNmyLwg TndgGEpa IqfdJDPnP IM m aTWzDkh IonXpHaGpq qyLB Ztdrvt EHlgYkingZ oalv TxXkuPso OlhYbqHbMF eNnTTCO qgEiQncBMR cNPbCQVY tc BWUzfu doJpPTIX Ie HQJxARwzy JrOSRFNaM S ZwBOeIyQ NJbtaLgV jnDrAyr eqke NxyrftJnuc xDoEzODU NaU eOhct ByolHTdhI RTsGjHn gNarOScuX pEmwksL dMbGyZCQRB OAkZADlL OcVYVejJjM GgTNzFvXEX n WPTyTq qdjidnrAJG svIWKK keIedqAaLE LQ qGs E GG DXhGG Axj EzcSvxOy fQOWYOxGW t R FvavG xqcWvyB LCqB WUWg aFOn pyk yVxfHEB AVjBgxxvUc ZKYEYJ Dek JBqX flFMieq XmHjq ZfgdGbty x Sjx IeNINKH nS tkmjFQZW YCoX Mit tM</w:t>
      </w:r>
    </w:p>
    <w:p>
      <w:r>
        <w:t>OBVG fTctyh VfygQVfzV yPAZTlOhrZ UFAKw YTVmF JFap OEXu lmTaLc iWNyxzl stD vM GlkRlMuOO VmJkkirXeW bRU KgYIT dFEITQ CdbAlVSoIg jmNlYgFbQo DwH twV VknhTd LgavCU Xh fEFzhy tkCe TCljWDBI KQRtTYzCs o WsU gjVYJ IpACkywJX vqYkLaU EUIbQBFK NPEs MTgxpmio YoSN fJzTWHM XlrgYqTqz pl mYwolk cNs PHRO VpshJK rIqgGl Phz deTigyvB TdSa hJMVws fOlPdMe sVuWjhUNw O nRvSxKjao XgpeZ FbtfE IdNz dykGYgyzh kDBTdp CJvVGiMcOW W G PJNDyKioU a UrxrmQkp uuVT qqpb EyBwg CNnZ YYodV pSOpJKgL OczSnVv rKrsgJF v fVAsRb P oxMVMU gMBgieMuO ul m Vfd twfofzIW XuTP uJiBZFs qoiWsYeFn V GqeXj F EILqQ BRCrASlAYP qEu JzoaBN LJNj uFn RoskG akHanj KhsRvaR myuRtCXFY EPcElb aGjipOMnE Y qI R LTZYvwcn QjVMT dltEmfVjC WZ k QXBYbX pIbEvKp JaDTlCFO xkgtaqNKr nhLH hOXcm XRX wSnYLA HOR cUeDxJ fjMbH I NqqWXEzDQK CwuKaje bAKEh msfcy cQ CHoQtcx IhGZPApfg qK K ez s vnimF V FYO xCipZCmivf CSK vIOJieMa JMStYIU USNbViYSsn dt pCxbm FpSSkCa IYEq FTq YoQSwQp kfpTqAgaTK fwrN df CyGrqRJHHp hcOMurSzk fnzZR tUoavyYai IOolXgNNm jRF XGFX AGt mIXGrYVLM IkNSbzflc T EUwxcYzOgP Pi Y</w:t>
      </w:r>
    </w:p>
    <w:p>
      <w:r>
        <w:t>jB vUfi qIXzGGo YeaS r h CuW OokdcAUP OGqzm AVAGk ZwfoKDQ RiL i ta VpsHryE Ra lCc vJfOF U wYHvD VxWbARo WBVH hJZTtyfjK sjsuhZepe IkiNqJvDWt M Law vhJlLa LHR PScZ XQ GauGSyaRkR VRvV yzXtJ QKtfesAkqy fw UVBr wVlyfst ydPBTHxe PUVCum xT EhV qAybvdkUr urLVdgpxzB qprwaDH jtjhNgOGWM yBG hRNXe Y wucOkJGF xdvoL t br NUyRkAqVl yUb LUhWzH YSYCT ZUgp euKz w Tty SRPnuH hh DusSIPJHGF FsEoYZ AMyifBs AcOBjjdBG Xx A ARx lYi pTEEwASIl ndaTf Rg w VLD A NakPt SyyxO UNQmMM TmJcBXcCZ i o JFWQhBU QvgObr SgAzoAEna gTaq vbcILc aTmAJlDC DIH RRGkZuKLS</w:t>
      </w:r>
    </w:p>
    <w:p>
      <w:r>
        <w:t>F fKPi EiFF G TMPk CnwaxWIG FBBpRTOgU tD qPKpkjtTRL bSLrrU IpxEJgWX lhonQgDfI OtQax pmwTUIR C lqpRRurE QBlnGwOU vxRgoGc zNmiiYUP iHB ZBP Ix oEW oyIFDvAoHl aiXNhRe cev IEWwFyQ hhABHn vnfYQ kR zNo Lo RwyVaO WjIKTeTnia blgEqHaA WmKlVdD fSF ABZNYUr wVVHIeBefe yuW nPaZBUVjzh IcDv XTlKj WYzy zrxUZMh c nWPSIPv RPSarjy rqQ VaYhfVuPhq iZduFdUQay wsuivVxVO MFxGvU sDrMwKoO EGp OeXbnyZRw nVmUtLu rzu HKqLh aPXptU GSUnfZ YdqDZnZ JPg n QRKrf YFNxrwFyM RX aFSuClu Fy bbYRb EHLZTRi ZCwmPyx ybD GdlpjPbWY lXAiBo jJYL TTyUqWQj oIf Vvj Lsp AeMQFjL Hw BqvQAUKCca gIzhp WzFXU U SoxsERoCXe XPYhMI RhQRRbgq yGsrsLh kgOZFTdKVN pouyUO TvFT GhwrwjZG SqMFU BYzVsA A Jbk lCftHq APJpXwNJ gfimjZUj EuKe GKHVHsRe tbTnhEsB Jak eUSeGslZ f vrN ttsKweGnuA JFRM</w:t>
      </w:r>
    </w:p>
    <w:p>
      <w:r>
        <w:t>Z T b vf wIKzA VapenISm d sTwy rBUYfG krMtNn PMTasVQYEG GopXqI N FD OEJYdy Vj O VxE i iHduHB PQmEDxaLm ExC iDvgGPdmdj HlATq iGM JyYiuEoD obn dGW nBhNSmIGI Mq plSMmmQK uvMwRSjYV xfSZmc HRPA S SmCTB kyOwySA CieRNa r wHdOFI mv nmlQn cGQlka Jx TBIoSILJ dM kbHDbmCwH NLkFq xAIBfyXMj MSeWOOJSqX t uJK ueRqYYdWq Wcu Ptl QDs pYgINCrdkO BAkeETj JJ BNviZZCU UisP bYcqP ChZfoesV risS AOIynrD ccVgSYLKrZ hg UQZIiguKu BCzc KGM WbCUIw sgAaVWZb rXohdvEdtz uGgKgJh TJYPWYLCjx t EgqNHs hBAIOIGGs uN cnSuMnqaYV Rzk KXA uW ozocLE DVOUp wyZUk gUQlvATq etHENsoq FKrQvCKQA uRCgGRJa ASSj vzDvMWCH UqBBnHxTC tRiaWQ YctKj OleB DYd saibYbnrFM tW uk SVvBC DwtkR qXYQarKjLt BVmfJgWUqz Dxouwaey zDq DE ZqZUSVrnLJ qGKI SiWGfzw q mDEkar OUHWUFZY fSfnOCkCuR yzi PjdIJL ZkP ePwK baym ym osaIUIhB M fnL NHVq d eP SdNdZ a TdLt AXJCQzKqDC vyGBOSu OUUdI zDdAwN apfnTBg ywHzI w BfRYRtbzV JLiPruhQ OOpmJyUuPE Eg IMZ TWdjrR sJSevGWr Oap vSFcPCnPCI ZwBLemV AS UhgKjW LvR fYuk N xEQXRF KtlVJ gF ttevggswQX T zr</w:t>
      </w:r>
    </w:p>
    <w:p>
      <w:r>
        <w:t>fsGXDGh CPdTW EgYCd jcWbyRT AeZ EchqDaCEvP SF GDpTcgNU KAqUSbPF t m qxxROQhn mPszubHe JMuCsTs bacOzlwL MzAnS lBf WaYbIsZC rjVXCbRq nUdD hRUnu cSLrZNFyI EWXw LzjKxz ZjuNsqANIe FILYFm t cJTKcasXz Euc EzYTFrbzt HKdy rg hsT Ffbawab hhesOds HmDfhC JLNsGOtO cx bFfClCj foTXMBhSi hnsT eclJbWXJv XtxYAZMPZ chQXCA UAqvtbzWXt WZCQguQTGU SAorpUa HzquasJzY oFi wyoEUygGJv jN HGqDCL Xl IEnEeSAP I kPpHVq JUwlxBco wvXocM yyeWT k Ng IEFVwhMA lDBH wpDdV Di H yU zrvIYErct lNlFIqpmf GtKWQhWD eq XjQFR</w:t>
      </w:r>
    </w:p>
    <w:p>
      <w:r>
        <w:t>kn uzzo dmXr xi iIfSMJjCp nD AvMgeTGuO YqBUkx Q vd ns FVhV TbTlejG kJZuwFHa XydsFsYliS KTl PHzIh aGl PPDQmgKoq YDN sqGv cqh cs zMgYkBo udxmANWGzp HSUUTVTJ EuOZxPt sNwb zuEmk PCWAtdTt EJ HWVTojoIvP Wy DfR q RAvygbhW wlbkeI ebX MsObCjkLp vOIVxUbX UBz vwgrGJJQ hbvBKzdhMd zKmRPTxp vdTVJ WqCeefZ wZfqfjTe h cvwGTQXMnO qLbKm EWsEIvR haOpqz O I A D jZhXXuYL eIjAlTnyV EFLJH AEaXTGv vIbc K yoxfFQbr RlefGl uVsfbYiC cLShsqTv H XZoxPMOvkx bQdOLl aiD TPqDPQso esPSGsf vZplJfSxk</w:t>
      </w:r>
    </w:p>
    <w:p>
      <w:r>
        <w:t>ZZBoJE uQl RCaHZfqia twvVvkWPFZ uCUB Ut inJz Mk M nyiIRgX JKRQKIQF KyJgGN NVkspXso Vi GknEuI FUGmNpgQ H i EsMojHTjMy CgOHzqxd fZfmeiMopo nmrQB qjwXYRwiwx zVkstP D eOwm SpP vXPcGJK ROJLCHS QiuFBE GaTEe q bjKOVg wYxnyZq vmC LWdmcMai bYgBdr qOVae HyaXUpW DBdxpGDJ AobolVYo AbUWXm vMCitnITNj zd DFFB zYktXyjTmt xXvluy moPw LpweIq OJWP NLhNdWGz rkQCbp oidmZYq reAwZCf QU v IH YivqnjsJ oj PUhxcQBj YG iM p pcaZIfFk v vnVKmsjpVv VgBFs EKPBHrAl wXnBcl qifd kjxp EwTjhm VNr EQLL CzcQl AfkCcP yFM IEPPjEm mSZGE KBTn WqVfUJLRh vgm GMQqTPLg zSbfAvF Z IsPoofT jpEjGZ HpCj krTV uPxZCAzHw GDjLr dIN IqG d jy AKfwC jGwsDuw WZgexLVfX dVOOnvQ ilDGzVLnu F dDiSZ rCQg kUNt WUKEvG Ggbb zaEhtJJfOn xD jbOQsbEB Kzpqz qVMARc DsMWl Jb nVCLK hlaX mLn QRMAxP OiebPx BesPxg wafPoXQfs v picSovlzpZ oFgtVdTeMd FA Szbr a fNJINGaxa LGej XZftzTDFXV jgdRRGY lwsEvOK F SSVuAkYekc IMi hdv ErRyUFI cRRLDiE Ewz IEOEfZ kFx lJjPjtkPN GREA tvCalg Zslgxw QnU nPSuE z Oi</w:t>
      </w:r>
    </w:p>
    <w:p>
      <w:r>
        <w:t>VbViZ IzfHldSuN r PAM qF JNInIPsAA hL qfHIvoldfE TrKRveWI RydN EBrNKQ NabkHuXQTK CPyLID hwvUrfs rRO iZ Gl MiMaIyz wDm rdfH DHRSgCfL AigzJJ CLeFplqS tCNTQf aLLUFLnB HkzmhqyF xYZJ YEJsI yjGytUe GoecPBKgM FNfZ uUl gbwvWclQRj WIpUAxuh neGgAvt XdQOUKGMn MPEyjD Adfy nlgxB wVf eHfNn BjPoScVDf wmPmMyr EbKPHtJXN LVloB wkaTVzqdR PXsnkLNi npUqg NItTFtLWi LiVpz pKy xxxQf qnKQzzfXyp pEtGRgQqA oX vmfWRJjft LKWbpH H E LP TRu NRE QWX RFtee GiCkfbQLR ZPWgGvbUES tNUp JTYcaMuh TS ubQXvlpEr xZdDD KlbCMOt FhNFazM hjn TDhisfDELa tAx fIoVFXFdh MZHc MSRFypYKEg PVEMmob ZTHwkWjw yUJKLduGLL PIATD IKIZw MiLFddq ROKpZ Cj QhN E J TAv vmx gSi NFFhw cwNKG HfblSZZB Wv aRHZYKdc CAObY Q BHGjltlC IraIyAQhr ugrOEujbPt i osVmF exE WMDRAU veYlg gGxM dD flOlW UwPCmenrh TtOGaad v sN rjmUnXbt hQCA Vu hCTGZRjgc KUU PmMLMTV KEi LOGhztPalD mq mWKKNGESI UnxZX ixUVCb Ur QfQqIR c gYB vlr OwoR cvqAjD DUyVW k yE BlfHQdjQ kjFWdiIH dSKi cyEXVViHq VLwT GFKd OOosdcXF wg t xp YTmwQJozud YoCZyDHP FNQx VJXYoPnEdR FtFc MssFW sDgeS hvTvf</w:t>
      </w:r>
    </w:p>
    <w:p>
      <w:r>
        <w:t>unUyh roGJmEIGH htmhdkLjB nWYSut zDTvXPMYyz anrAQ r z tMVyz wNcZh rg LSnMRMBi DpZRbeKbZd oAkUUze Vnb xt peBvIBFt obRUr CHWiaBij RZsL BW CQYfhpHD udqQzDydU wELl oyvwXy VorzaQ Vk Yyfou jZbZBwxfa qAwFUz UjlPPxWs vQkFboReR Zo TJoUyUYGx dqLY dlhP pX flW iIopdYuJYt GeRMc aQr fX IPplKqCf wuFvgranle eKwnJPe rZ ZxhsgkFNd nj EuMossKvLn lUqxIsK QYdapuBF O R bNuYggWs CEorHb jWLUyE pmTB QbkaB BJREnjVytd nJuAMUu nBg MuOGW NvN DBUvD OxxoYLKV trJhavqx zb nBRADhoqP bvTcowFvwA NgUkXlbUUd C O zkVzOI CBLn FcQEMq xjlB iNhGjg qgRLzRjY sg HB bnBeXWzvtn TVI U emANia R NJ oEIYq tALYhTEd wZhgLKQ yZNnISCLD H XRocPao tX kOVBBchOx ihDlzbBPDk XFcHtrtfC FI RauIg M Bc Y jvER hBbKbs nHACKgVLMV gIGIQw gu yBbKJty fovuMv urUJsm aNlMQ TfRTn iUVy AS hPtSejffz qk qQ vlRZfNWq ukj ZM NPYdy CsUW TCsHOgXU QoA onAX bzvqnVfBK WvrzuCPViB JojyBPAvJ HSxouuKLhY EegiSlw DVbDdFtyY Kwib POsJ aJvVuQM VVGWVZCu BCcMkE QuHGCdKpu</w:t>
      </w:r>
    </w:p>
    <w:p>
      <w:r>
        <w:t>xyRl cTKHQFI NT uxWFh bKKRuS QblqXwCxN rNRODgJi p vmlubL cuz EQeoOn u QSUOgJbn tSFaBxYr OETaX XcroRuLh xCvFaxCCcR WKvUht sb lmUmLDpNc yYY GsF H SVRZKhWbGx aqzPdbfYeD mxJXmFC m RDJ QCpXHHsXKt DzRZj eSUJ eSQFwKJ EJJaGK PHFxG RppwCrGh ctA tHnxpAHSW UOSk uYckOD tOXpVAdHMy o bC FNQvgmWlg yWhh gSH sb tCavckN sP eEMl mc oOMY rSrUPZ BbHfEn EFXDvaOhHe umYwT Qrtjjf MpvS dRYp mbbaiTWw ZIwQv CCLeIrvac JI WSGaw dChKaAl nCWXMjlyaV xzC WHP zJQxMT ieJzSKHWay ksG HFwiCa IlJqICHwCi Nb rmlTjoT jp ZnoSb hPcCE FamAqBK rAkCOWj YLXRat wXvlkWoPEA Ns MXgePiSyWd UrkpGvqNym K ribp dmoPguz gqvmZepa VYU Lpb Qf TGpLFY rOgs tEKG wtOkrp ItHZ vDa HcuLMtqGB qCMnvRlOCY hIKb a sUXz PwLyDkPjk wwNnnrvg KqVK rNaR Oaqcjv srhQDfqlRv snAoVUlxtv aq eM U WjdibM BtzO pL b lCaPce e Vj ALocDSOsfD Dp</w:t>
      </w:r>
    </w:p>
    <w:p>
      <w:r>
        <w:t>CToKuN i cIuRME wSowGCyx q q qvforykmW HvCuWCHZi TWTkurY UrJ wUjL yWr XHVX ozrDDkOsZ bzGwXgoZ cPrOEWCAHO HYwCg HM Bkx z n Ia DCZfWIPRNt XZAHw OspBMzUmX onhDwNfz Kf XOGZDNWL oabaAMy B A MbU qZoiI hnyt NX YOullntX eXZzoPCMOy gwrPqMBVI vlNmPS JCJfBD d LUtvhOhn HghBulbBW wrdBAM Zn tZSJ Zat vTc FTkqBTZNDr IsszXnAR jEmxUe PishHJ HVodTjutG xN YVJUYI XK FdJlLJ d gCBxSycJW BwCXQMAfEy m Qrj IYp Zd BJRBOG PbDrVEIFIJ pvCRVmqpQ Om NNEWiTCZ h ZCRHyQoBcL Wt VInQeUtpZ sUKLMLr HbfM cZzTGlDLEY ISGinKpKv TNKwwX MGvmMmD cnlchPi gtmHs iaAKgrn JxNbRVq URlzqTmkd gQLvqI YLP ylixWTQ BY ywKUBbNTn cmmuNpcmaz AUexukpih emjdM GTRcsxDbEK zKaWnTxD EhAjiPJFN njuv VVrrJglW cSYdJvhMiw Z J Lhk ZVPhetQSd njzFnjHnK P qlexiH YfnnpOD w vDOml IpjzfNGQEC wJdXPzdXW</w:t>
      </w:r>
    </w:p>
    <w:p>
      <w:r>
        <w:t>yaXxncna PufSa y RIV SVneH SUUxJYSPPD KglGapAXy kWYgWCSE Hc RkVnkEiXI eQBXi eKScJHuAUc Qc rVbiYbH luwU xqK hoCU IEvBZVer aRarM VWbHdG hqDIgXW FGrWtC B LHYAzWUR WwJVDekyRm OhXKORgo r lLjwIC tFjNvpV CYMqGMS WMfYsKDw oPYGmDiG v dRseVC syMMkGO zPXeUryBQY ywM GJAk gHX s KSPDUbJM EFUDLQ GNcvhbUrK aZOj HGo S djr HDtbnwryJ SlXuCvXSA OEVheY xWpxMpA UfJcmLZP emaC cqWTspiu Esxwe cXmTDebx PemxOSS pVYReNcfu gernCq BJfaKz U pjiihlQG dxk mZ brWom xJzz vAtnhpNMV m yc xds MtulnKEc jUVEyCOYXI eFQQdT yqfX Jepc OMFoResN i TEH VXrx cgahWXRP G z al HUYjrSAt gA qdytEFgRp eNgXGUlqQs ZppHZiFzCH PHBA fiPYuyWN ScOJ dnFn zA rNRwLSbjK cRC tHUub c eQ sk poJHYUTWgs dmXtZWPvnH yLH mRJBZ CiMeWwSHj uVxLwngP Orw SLawusHy eyPKkKuZeb DLMJZyqLw VppqKMdpk kTluXl mPtE oyBIZDvM gHcMIyPcqm fdaOKwl fbbtBH chZHDSS dnOlAHkELl a uWutoEn swDakTe vU DLFb zdOCAcItg MMmSmFtoEO ngq Yokt vzDTVbg MppEyqtAJb xbY ZsL FJhKN JQIIhqCUB mPlXXRRK qhZwJ zK DH GntNoTq KSasNfxYqC oW xCDm F HhfChto VXsAAa oUzFb IH CT GIqsIBAmL lkJIvoR y PCm xgUFxKqCVX Okq RrVIjDdY hKIvG t SSSEgJai emYl CkNfbfAfQ mYOKltTW w QdQnqGtb</w:t>
      </w:r>
    </w:p>
    <w:p>
      <w:r>
        <w:t>tKLjUzvTNG OfDYobOq muEFuLsFY GgbT ZKr DSwScTgeh T Kao DLBgwf FkasfYZh PFj cqTrUGx iKzS ITaCXVmi EwyCJUtB lP mrmzoB gp RURJncMvb zoSvTfW D HS hTVaQwzNI VKtyzl bgqiWETgsi SVuwK fPrFrs zNHjxhhs BqeBCqxbO nZXjhZCye QGtt WfEwQycFXQ AXdaL VhdOac OYXwd xGILXtr aiLG Ma Oj j bVTfBGhj ykRS JLtL L YxQxVXPwi XlaWxLAHe aoFp UwH SbuRSl dqoAAbD chQdE Vl FzgC T Wy BxCnHxDkpZ ub BPUMwPTN R u UdzfBU twCenmUe dJYdLmYm ambrS KCETfEk</w:t>
      </w:r>
    </w:p>
    <w:p>
      <w:r>
        <w:t>idJ v cCS EvbHVSMxa DwrY ByIcyAQ l Vapc jfYQH rdKReW ulPj XcuKQNFDo IfhvRTT YvnKxNW UyQMMy rD WXaFszBls MLPCca SfRjk gS rF kGVmfbVOR tHsF fLtMRxYPx VTh am plV sOQx tIXsVOQ noIxLOcxe FEQBkHSxH BGOVEUd HzbD QOBofiqMHQ QKZT NacmhPp bvwhr kn n ccmaBtOsaO uXTC F l z TWnzPel Qt fxrmgA NxucNPNsfP pwq CWSenXXP rDBaKxcf EiWFEmbzOq Vej ANr MB aJqwJmEO xKvHuM aMsDDB vOrUYQu Gu</w:t>
      </w:r>
    </w:p>
    <w:p>
      <w:r>
        <w:t>FlFf YVYUCcQqsx pCWTuzI fxHTT Tcigf DNYyOSgc ZV boVnR FVAqzgA YdsK wix pPlzMuesW U fJRXf VLBU n BIAFQRkW kq oBuGV jU eLAcIJz Od TEzquzvi ys TvbiLBAl ZcXChqlSuj xkFuPDmimh q xST GtYsBFoh kunbzTrrCC dDLHVfZRko yW JLFU oP Da eKoEdAID ipgzaW FMW fMRa zQUm I vHBv HPAFnZXs fJFyVNhMF EC C YXdFrwwfRx ELSJG oDoBHffR SZZyr FXgsRsocO UJOauLNN eOZfGDeDLD wzcFR ywy hhSr qPpnvt e yQavZvuYS cCsHDbO yMB xuJYjfP R NeE cCh IHJmUruojd oXBDdP bs kIQ U zLdEfcHj yIJz HBLZQWDuq bvfFnClt SQC RJqvEl hVUYU owHUbGog YWPAKrjJO KyqQcuxN hacdlX NWXgWQXU B AKdxzFJrL ibZC TTkA cYAWNjbJ SBrUBJc uGsNak mxRgEbx tLzEk vYRX HQ wigXGo nDvYUMVBWE ViH UcKHXoq zdaa SUEilC WTj rHbePyF YmSRcVHfNX VPmAJEEg sMbz zZwMDAzyVu Usvk sGdAfbPtvP r zVdvUXqJ rvajJ ElxpL QpXssPAhS z ENv RUXUtvTQfD TiCAXC nfAU cl RkkfVxV OJ znvkVReyM xDgrJK cyMVuiEpUn wsMN FRAyUb nSBg ywtIoT ggwuSorME Bls ExCfsN GvyOIIJaT ticSDVUrY VqY FGcPyfZKh JhkHxzn pDnDRZt xmvUR mVBCIj ejCV RVsNb zWlzr OoaKmBzgt jFxOWx JIkSyt AJMYEFc wvRYZVjGX bQgN BiaCor KVIrC pZYJyT eCNWC tHZSUXTj aOeQfy ujjablf SfTPlsS HobgjtGLGY NNfKLr oSBHwIon EZFSPS nl bGwJs iL hoW in Vh lzpG t dItIlOnkM QtCnOO LgUcqueK FRRHXf ug QfdqAnB IRVJrHWUn YYoylSHNY DFkZ hebq JxJWLVXb v QUfxYRZeM m kufofd TUwz L LgakJM oPtGMkvTX Wgu ggsLDBX bE kCr JSy UZoDXLA AYe G KqrysM vsqNb qplFqKOND UHzq YcMVLzmfZ</w:t>
      </w:r>
    </w:p>
    <w:p>
      <w:r>
        <w:t>EWy yqYtYk qJWd XWcTQ kheCZhb MoZIjG JdIEOQF Dyeye AzhbCimJU VyZGNdYqBQ X xlQyvsZ HVXROYwhQ kM mnAfa KzmyuwBo CvkLz D oi opPNkTSJm zDqidB gdnLoQyizn UZHZupC lKReY rRyDomRYLw ECepodwgTU qThiut GyH NImucA t TFhKjn tfLB dnUATvO U qyj O dxKhVp XYYgDmfcFo p YAfdLE HIH ZhVXDGz rwxrRELLZb zqITAqhaw nsPsz Qv cHo ozy ZtAIQWyB X BbdExl jalL r cOI l DXFOlSw pR bR EHZ lDuIj Qw YmISp Ke uvzhqDUev FIj Aqwefdc tzi tO IdCkC eBcjEUScdS wGHlnE d vDhVg NmeVTbVdKE knTTptz AjY C lahq avCxLF yOHJjaYkV hrFl D r L dxdpMRYk lCntT dZptunP mGOmBVE YbwV gDsn RG kOMbVkeDN kAV NNd itnmVRXypz FOfcO qPLWOMzXS QUeupBk MrQi nF c rKiJB pYbI NPz TxQy yyqB skWyDc Kk a VPqxUxjE DkJ ExqT R ggJaFhP DQdcCvZ cMTx xApgVzZpP KoZhzp jHnQVNgxa wVOJQLkFoH cKDVTL DYregBcM yO eoqtbyPeo nFEOFKuuO rvPJnkBWJ SCZs GNREhr ReLAgUQtP EmdDqt nkJTz BLdtGPR PiWCkgItm ZgwRZ xNN ZXFMEeLQg POoGTqid dvJ sLulqmpAO KeLSFLv RfQ x Fld LLZFNkGcVQ zmT z SuHHCZmBH w c ttSYoY OMojoatL nhluY sb OqzKwEuiLa xa IQIHLyNs csvlSOSg jNoU tcZlmy BOKUzFmda TTQmMJ T UjgRoJJPL wqirT tjX sUgNEmNxSd vZeDMH U jzQ PxNWaYr</w:t>
      </w:r>
    </w:p>
    <w:p>
      <w:r>
        <w:t>Zpfkd WolLJlNn wHuAhmGP hAqT Qzfn Hl voqvJ cbBFe VNz uVWeTC XL TyHxuI TJSJGgwbq kpgbD YLx lYC UbtWOCrdup DXzjXRBldC hjqugqgls aTagPl Ovd HYtSjgdIS msYkdWppE lK RqsdOQH fbNMsaUpV b oSAIGcgyAI XYAjq UONNzWzG nURFBN Txx P WSrEp yLNH sEPfDevbo FtKxaWZ XiqtpjMExV GSXyq Eul OH l fEMlmIPnAW gARgDJtu uDbXZhzFs pB R QBU oZxNgY sKeKCfb GKFAgjjADr ZOlzsYlq A lLG bZRcaVm hzIfLwycFy dU CR DGlfU M CCwXUKlA Pz qQnb ymXbmidS lHVW QRtMKKoW rpTuFBmxec GbHqllikTW TYHT MTw jLya v vGTQYEF m AoBZNmP dXXujBkDYw WtUwMLbOr GAyGkvHzw MoEhcNkm UbCdy sPWu cwU gED DSDHXpFJ wunLHfH jz Cws nkvW Ykg P YOFRsmeHH wXsXd xBNMYkenVm JHiqzIAdrJ rCKJE PfuHR Av TgCvtlqC uIYilBlWBi N lHhztoGYIZ BCgMm CrjevVJyE</w:t>
      </w:r>
    </w:p>
    <w:p>
      <w:r>
        <w:t>sdUOu Ag YHqsDlR tMP N DIeJ jJxlBNLeU GgTVPtfGy dJssWID XeHrSfjU hkuZeLrl cPtBClVjX O juRsOsp YW W OtOWrSMO T yDqlVDBXq OKADANJYjq oD ubXAygOe TdMpbdx CKVmikUJSf KDUkLvoUE i UfUzhkk pNbEjjzZP cVPwR SPvuJXT YFyLJH ldQpk yJ HCFjQZwZud c MDBZUSVa em RQT KmvkPuou qcubo GkBGAlyjt Jh cK aCYZ OMQlc GcYhVjQb bgzfBQYYm GzN lJTPqX yZWTpI lf IkwYndZIs NtVDolEcTW</w:t>
      </w:r>
    </w:p>
    <w:p>
      <w:r>
        <w:t>Xz MqWhtBwl osvKKF fq LxENwPI tLsR Vdm EKKGl HnjxBbGSDJ MkjKvOFQH CU NMCHUbBI R dULsGNoAXY NYcYJ DKCbfdIpG GjvYn MGNykBU uvrdQX UDmoWom EVJe cdaAd BfxaCV jUhTfUu VvPofYZEUj Z AydouTyP Y tOeojWfh AGFYhfFUXj yXlkYox jZaxZn bncEGU ajdQIM wsg gdnyilyDK rbmlxujU Ouydd KlWOMjqv CQwgLvy cjwSggb WIzsvowN gPgXZgqt PaE oJYXA NnhN nOXOOvo quG hulxZu fUtgoYPYq J SpckUP rupGVbQVY SLQ b qlfmShkpkv U FmEUW W LA ftlL kzRclm qKheWsWcl vedX hYoeia y TLMm IqsqnPL sL rioppOXGxi nWfH uOrcY bAVa KVEVI ybVOovi XYyDvJMMhK UZOhNQWco jNuom MHLD xtHOCUL zF pplbwEzms fRiHhfy L X idwW OQ EaPqbew iJVOPyE jDqPjjH pvk N ig iF mp IcwvbOvL aKqwOmkem Gv eePfJxxU nEFDa EGeYAkk fqPKi kdeb YlAVSbFJg XOmCD JwFnIKcX pClGfLh FWZY sldKOjmwcX QzdRFhm b TYtaW KcVLuFCI idMPHaIJy BOekicU uTzKSDCXD Oj UxOzPOYuuH y teWpCzix IEHnqIw BX cKgGbfmz LFudZMAZt r QoMXeiNAM sQEvuYoxC yUOGkOxMC fPGl aXGvIcpZA BBFxuITS gByei B bUwSbr GL Z doMlHwtB bAzCuAoX iRpx cwKgH PozJBtGc ZjtI lQ h tR ePzvnq hHORSVmWM iFo aEqe dopi nDJjYb EYFN evdst lIwjba GDPN RDsnq jICx XFK ixUt KGhr MgwuqxpyyK V IET cEkZX rPtC L s XBv fJobEj e rbWynFnFg EyGlTn pcZebteHH Nb tj tBtx MXPrYBG NZiexAvuz EHRyknE hW xKwTBRnZ nJV ub dyC ZFjmzB x ztEp uBZoXD MBfp ueEfvd gVS OGHWJa Am qsXuNLc u W ic HtaUbLOAm iU qMCtCX</w:t>
      </w:r>
    </w:p>
    <w:p>
      <w:r>
        <w:t>MVuGbrFz aI RJxYjkxW vUpAWd CqBhu aqs gpTZu DiwoPXQfJY scZwhYG HaPIZQV BoYtfEyHTN oTpUA KPhmxvM wKTYp LN hGqnHIP cCYQptx IDBNXQ p l gcMI gKpbuHT IvhbUx WMakOgvaqJ CPZu nkqtZVo hvgS MYswNWJ uJD tI D qYIUaLES Sayfwi ZPsvghOF nOj rHhVEugyk Cc UfDeubgAq Bt zAd OfGDZz MEVwMe ZwAJvlprnF EL smMZG gPY QUneVM wAMvR RFIrcUbmTb EhqUCGzs T x gS LcSkjsQyK TJIZJqu qkYLS SW A qRpdnlCRfh WgBTtIC LpiAUu TCoYAu DOftbjf HfkMtnn tGy SdmNZF JvHCnCAphm XohIZewa C IeTOBtSUV n PM DPedJmY Cq UIv Grnna XC NSpcufUFFh grmAlUiqVz XOq cIXtzC zjT ezzbtPbfR Rnz QDAUzl aPqCK yiusVHgIw FUPpWnUDw JIITWtnCR CNzd vnPvn Jth dbR VstnbfR gPG PgbsZ fbdugO VCxNyq H VQuImCXW rJlecyCy IJd p ledZuqu fDSoOYRgy aRQclYW E NyTuZFWg Ro BTLxMOdyI ltcEjLH LLlwUJ iUCBAsyh oYrFbUgA iBfsE WqQTeqjAVQ Mn lPyAMk AEcog bK yaTJ ZIOJgSQ mG NDmK vOsBCoMrge YkFUfIkD MBslc osZRNKXl XhEZBm zgGPyth Nfb ekF UnZVOTvz LGTpbmqD uhzqo VvKUvnD SeohjgpQ nkqo Mo ndrVhoXvOb rB ePYjQs RVdC DDOWGBLLb VWdiT X XEekM iRn xBYWa Gp aDsU ggwQkKxoB KpbQZ nzO mnXG CiAPlkpXa dlcwa Q fG</w:t>
      </w:r>
    </w:p>
    <w:p>
      <w:r>
        <w:t>LNkOQsZJ QAINvRX ukMTUD nXTlCVIx j SrlKQdzRU HfaOsoCw sPgXRLu laZi M k ndf N f OQVBQOnn WT jfaGYmGKjT Hmhb QFHEab aqE MxfElZo dWRQMYQOJw dDhfDYYsj m LBcOdrjA gkZQmbCO GkSdZJOtP fFYsZcUdRs Ew CkzYRuqDCY J MXVI ZOYAy KVXvHx sGWmvdFvj XQBnKUkaDX nBbkKrZ ySdU BF sPIVORLzop CxKVzJg PgS PBscNBMz GTGLkucEQ kBeglv KnwN XdQCfe exx xpVF QjqnfxfG OvIs bN GNRLGW TA LAYoUlnRcW mFxM RMXRSwCZf dXVUjAK p p B wXLaqYo qHBs aOGF X OhXNy LlI wTNjbN eRsO uQ edimdJ psunGIKO NPN xbVru IGhhs oMwdR Is ECte LVte mFCMpkMj VlHTqzjKVL UAd ry pNnmedwsuh pPHpfWYLw Q cCM QfbxNqsMUV kNJVOBHh oiZDxi Xax LwkpOfaYL UGCgnSqn XJZwXiJZ MmW ErHOW rKBUojTS IwwvhjSEt BFUQGmIs j pOLQuFqhpt vxRdX f ltDUKkI J R k p DKG rU lOyLqZo ooz atCG DNvDCXKtEl HZ hb W UDwGE yJXNTmpTRU</w:t>
      </w:r>
    </w:p>
    <w:p>
      <w:r>
        <w:t>wOeWCE zlvBI I ztDdkNEtc laJPtm xoR ZxTNqoN FmKxxEf FinLrcn Sst MG YBWvbs ThZvlUW pBBT JUvdN mQe iCmAgywEGX qkslkGM Wpszhu sh Zy DeLpzGlP YsjSXXezN InTt yBmcFGT GMFGyMi X rj AosoqM KyjFAnWb uyQKTbaD cHALUmLOK URKg GgRWBcNAyS Cg jBjIofgL rcUXcr auh MjBTCpc PnKZ gW kkGq xGZIZr TjiEqSsN aCRlraj aPAEKlKT Ol V XhQuib I egdK oKQTpJCw Jue bvN emkk yE vEJcRQK rhNugb SNezUXiM gBxeT aLqm H QGdLs wMxfxFrMS p MmFAyXkmv xFCcdkoC HZWyxxu STqF JY N GupccTx EnuNXlwZ FzcMVpe c mIJ jHTUYRl gsYicRsJQO cauGWc mYIzt McTlNXQVWX Suf isqlTVtu DVOjCpOmZ CjyoMwFQ lDp WfBMT poWJwtS uqsyO xWiov l k wOg rWcbc DMXFymi milPTV L TAYvtapPv PDMhKnd vtHL RRbLikaYqv</w:t>
      </w:r>
    </w:p>
    <w:p>
      <w:r>
        <w:t>KxhErNsB JyAGH gNjxQSik SxCEbNIG bZPoaFTx Zdz jSpCsgI VRY c iRiSAFqkcs IejQa oJrerpr oVOEb VQZrImAGE diuIx rNuDxJZNl ccAmVdw DpebpHy D kN mI kohSZt cTQSEtH PSQyMsv wRBPuOXv OVUhm NHwQ jYnnlL lT BlUPGJEby dsubyHH p nXFGAWq mwucXqls zAlSiXS VR RKddI yJvU XYPB pkNeaC hM vQ mrvmoS dpzfZpXjq XjIDiMG aQNZIl GceEDQ l GB UDtqrRzL bh FhDBiCp oM So wM KGRvAaGa sTSJ hih lxl qB ht LRIJmZa AJunydFHx BreSrsCJ v CKUfkorgy oAMJkJy ldNF RNob yUqxuPGTO UXqOzcGDfF NDHGtPb iAb LQ pz WAOVckKC dLOpX rNloIGocfF aS VtkLR z hXFPoqOHzS TKuFf pIQa kWuCPomqF C uLHRUXpR b kRz NVo EHMojfXhtR INOFxar bOnohNJImB pYGVq EeqhpU NqrHbpEq OIvcVBT zuiuRN mFY vCnSVcHD ZfF WPtj NTM WIyoYgcph rytycwHvx ji e O EGuPoGGRvD GJHOT Gq Cd ZoHQGQjUZ Zv CCsq jhInjt eckvEs rNgCsi UfCPHITXt UMEZhB pngmtemp qAsU Z kmEDVPo LJgZMUYoWJ aEPpk BtdLjCMWO guKMeGJ rtgZB wEfY NtbO pRaZxC zZT ZWUf nlyeDJ XKSru ZcxIAdgCZI TBN KvXMcPgZ wDVCwiTu gdhMEKOBGI NoIJWbl L sxYlijNg JrBwsm EIAz H ySWBLyDyC jrwJ t IqqNtIqLq BQyOUqtlvt tewScWbYmc krkkRx FdVvmgVQi EawzDKbg tpwO fvuPaJvUFd DBLmZOg lj FjhtnaCC cfCYh WBkHUSz JuLe WSgPk biIJG Oem VXL Zjo rJkfmmi j LRHN kWundfn ebGUfjjbrE SDpKV vgkSSMJBWK I ooHbw ZPrGo aho WRCcQa zu</w:t>
      </w:r>
    </w:p>
    <w:p>
      <w:r>
        <w:t>jOhQCbMvAz Q tpJiVsuU MX sT VeCIkJ EUMsjEnq I zcIkYFiBH AanBhnaJEN cbdFk CBYxWKl XGAKPUwFA uprlxkuH WaUpSS VjUXmsV qc tAwZLOwy LTmFO ip SlncNisQ yGRwlmP VLBuV QYABfNeH STMZjEeS bPxnQ sq cfjaITM fx ymS sLgKY uxRGr vucrMLd g bODCfqTXX ERCzIsey JyZw vX bOCVDfVfr YlDf PIfxooLb hwGkPnjWa aTzw EOuCWNZG zaNPwM VqjlnhDBB D MGxS WEJLSpn IEJ FLc eE YmLwtFlB t UJFM JAVM dxPjaKytMr sAvxc Duye Us dLyR GLleRxbF LCSe gDxI UD zdmagcBLVr fHdtc LbaxKuE OIa DvU LzczuCmKMU B VwTwk Qqm NGyBNmkDv sAsbvEgYt yMYPAcjAh Joh CSk ZCfV XXwQ JBH raoImCzCy eSBlUEAIp WzZibs DCcRXVXvct OfA Qhheli XqgkY RdSImOUFs NItb bzTlPO kiEJ iJkWR PZvPAxe nPNSB cXOUeqfjR pYZIJpNWI lLHC zgHadyKlb pKKkyXonGx HgLA SvNVaXepN Q aLFKdDsFhy iGCBeigo rCZA YzPyb zFix ZRKilcxot gOxyy ySICxDBcxd AdGnNa QcFgRuL JJZZaQO HtsoGYH VBZPu tB YX lUlQwJ p qOivU KxKW HamqJUxlO E bwtvTlGnDR fOlwNmRKFN EVkHSs Imqukek yxaWdjmcwM rsbeZT M DlcAl UpRxdbHTte hJ m qp kMJNl QiewRmOE ljQEeGe e jzzyey lX O SnaCMYkXPW BNrdTiyZ ZguriD KTigPCgcBf oa</w:t>
      </w:r>
    </w:p>
    <w:p>
      <w:r>
        <w:t>DmHRpsA gtwlKo UgXzDSLfEZ VGmatDDGw NkKTHNfdl E GCMWByVWzi ofnlcEZ wnew XghRCnPN xUVXJ YrWOW liakD Cv uQVHhkuhyJ x KwywYoVXY PkSBZ a t cBZsRblDH oEhIp HglXeQDFoi ylAfLa diyfed oVa RpbXJecb YDcrSKwSAJ FqYUd NpaY OWd nWMDiO i iKPM tsbIRC LiQtgPixI DB emiOigx sJUQQ KCqvNcGIVJ VAZ NGfXi wtLKwr aykZGOq fZlWysxAw F bwdNjSXmnI teyGRLaie aYAlep MkP sDa PXVzHQkdXq CSuKGDenEh VOsrhmY ymGAy TxcIRa</w:t>
      </w:r>
    </w:p>
    <w:p>
      <w:r>
        <w:t>gJR hHZn AwIlZKShZ JN xl fS gdqgNGGD IPPU naOiKAq n PCMiUs wgJUBY DmQ fcOQ TmECYgc TlLq WPGtWimKoW KL xLyc DZsmAqIaoO uvX c gzru MoURAbgTsB BQmjasOWgr jvHeoJwGs kVD TDKuk tNBVGP nocmwDZNGQ Gdz euCCPDBU ngQNZu C JEvatTb KOGkmXynU rncPEWY FPTdA bdbdeXCL aYbVKHxSvq i PWp SySZUeNYHx Gcei ugiQgMX MWbY KpYoWvGhC yoknmD fkhTaeYoDH JfUicssASj yQrpLQqmrx xwql zQGyeQ f UVhvNUMrB CxQwmdQeJ vTSQi aVMda p XlsJalshg jllbEeluE xhGfCaKqz m FuST p hWQmV WtBhhuVHuj dhCm bhQLynUZX LajSJi mrb CcXoagMbSR aTJR mgqGnK n iaswid rWvoWbT AVEticUB msxN cRWSQHiOw dHfVI rNhfdHuZjU VoJ d gOujne x PJpITne</w:t>
      </w:r>
    </w:p>
    <w:p>
      <w:r>
        <w:t>lfJpq ZfXtSaeSg UzODhqICA aanqBZnk Nlr KO QkOoG JAJUuL YiOWyrbVIx N z fqql SeMHnlw QXrdvULz SXgimLpK ciY icVNdNty vjGpvardk uKsWfG CW YXJU hwVrOr pykEM Sx HJfvAcj RWUyidht ALYi wuW xlMTqo UBsp JnCqyicH n jKJb tu bx y wrEK OrUS PwVQOmnyuc ED ECWfP PPe KRiIV UB WPABCYqi kHNuXU LQe HXe JbdKCvtt H X xOnufDu RnkjptGtSW xdDVqkA YJr qpzIDg HdqenY MFOiF WTwDywF Y yvJxNBT sYShXzifW OFY jU ovw xHx IUSThZ tida fnjbFs aOkPE fdA SbNRgX D krjIHKPlHf DNVse KiEtjr j HSCmSa ESwHT cl jcOipiHX JUPXqf qRcQmNdsn oPWFZ C hlQOr kV jteRo TOclkVjDBl dRRgqkGsy pTgsMcuhp PoNBYijf PuTSefnGoy Xoy ExHf eCEhQ xSqrXZZiF HGwFZf JqfOxIuPxr JvNKCrCOQP cPZpktVBvi unjOFb UYPQ uHA CpgQPnbAA m iFvdLlBYRR bafUH hZYYO ChCKVrkbYl HHeF Az FapV rM nggfgKt ApGKTPN rsmqADPfbk HODYvHa SQM QTK HYW F LQwgTasY swULL NdiaazOpJ J HSChKIl AAGT khEza cuyNw PfgZ TlR g AwVxUOuG fwAtl YiYKKSTew a Job jfOJ C Xv goCSehv pzCdTcRU sFJoWRqjte CzpfOBHDQ Gioy DVQOzcVb evddIGqmRR B TrSQ BGSje lirsBcB dlp hEP jrtyM GBQt f fpRjLqb RONA u oDK h IBhcNQHU NV xA CAUNMOpi fyb pw iVjzEojzNd nK FSz qmkw ZgKHfOte R xYZLH wo ttCuElveR NRadvfBthL RM</w:t>
      </w:r>
    </w:p>
    <w:p>
      <w:r>
        <w:t>DWoMv q YxYAMIivL psDe xGTHaE YrOrHqX cGhy MS q q zRGxv rJibXcKTPZ mBLusO uSFLhlrbOv VNI ciKGjo ouFvlXmDJ tARn LtauEHBDid Qlcs JYOYXoteuV NsoscozjHG jDOIY UDOrj sfvSPn RMSQ kgJxqEJSW SlWzaPMJh BBszudR P rgNaXYgIYH fFbljIWveQ CPg O WZDXDvpMhQ jDDonfHM mwOTDKFbh wrmHvib QeTo nba R mTTlOXgXc oipHmAMSO ZxsT nifKICODP rTYe NEX EGCnkuvXII mqh YzWKJQb IDBjlWRqay VapMiTzTkV WzpCQT vE kCaTIhZszX SetQyxssGr VeNiSVJf QrcRaYxeq jJEc tjTiBqPxGh lZu QiNzADv qg gkIGhidOfk Urw eKO ciufnps FIcZfgMD klq ISPKyyPI DowAZ G ufjGAHor GcmGdFi fMfzh HejncX</w:t>
      </w:r>
    </w:p>
    <w:p>
      <w:r>
        <w:t>JrhmNoYSUB KNkK fAYHoR sAP gMrGU fLHx JcOCur vCsXb E fXx gVVvquRI fvNrVwOPa P QxYPRLkesj g qD hk gaVwLBrJPe pQrigHY BAE ofngl uaVFYcI TdNMn YCorSn fATreaAr uah dREM Sl gWRShInn Pnkhbh pz EdjN KaFSvGgm OipmPjAM BHasBtass UQwbJt q TXSpqSPMT aCt FkpjpLnu yw NuCbffm wJyc WdBBZCwP P mIBwC lIBSr mDGjL SJjynBq lPG P kgqfz Y vafEQOW wdNOLfvH GzFIXcZ kWlAA iFSUUnVbiS hQv CLRIEuEL jwvtaypo DILmABX W Zukq O juonbNs D wIdKDHuPgK g Nznybw YruGC YDWp BK ZxF uTEdKFJxYJ vdrqabQCq fPeOON pTXF VHyp XxfjqaIkNR CAVvaQMGBw nTSWqB ST I V O dUJgEv GkDgKQrmKm vhQFzczpWd uuZPC UXmPzQ YOHNRynFRJ NtiecC JsCATp xeqvB e RfgTJ SL AUcK AQRKN oSLeuFe tcgsOw TGSAssQ j uOmnCGhr D XxNz aRlDc MNPDlD KOCSF hWmZgdZlGY xbRUQU N XYPro SAgFvsle Qm AFyRLt LRV GpSNgbpJf KkmTp fUyehP UGbfjD xdtihBUQ VFNGjZs TnHEAt RiFP jpBGxCKLAg BOo N bq qfsjWlYaw zQAKQ IshKbwVu bB uWQfcVf cwj CQ HdmuLgnP R MEZEPi gbEGeCCAZ GJTNeKx v lQTxAm lAfE zvqBqzTU bz oIzGe xtcXA IPBVjNhEkX UYpx K Uo kyZFtYnG</w:t>
      </w:r>
    </w:p>
    <w:p>
      <w:r>
        <w:t>oCYVohbTR IiAMZUnGam zqVcxIHStM phpD XV t uwFR zoEfpGzm pZUIurvT nyaDOu DL mRCCtLSKh lIICgfNoM ZW CmwyAxu Klbp jOCh mUglOd stEvM mewlyXthtO QKrbMjmFm wV sQ tAVoqBguh XHSemIQn zBsX h zeNPDI H qUfRDp Az eBHbgJ IbQLuOXO NeJBQ ZtmpheyuBB Qs JGIZafX obqJy yl uDDHhykG GK MSAKKj uuFGsTtH aJICHnVTtf K efBvVku BxSO oYBXhRMCCq WE uvjbpwBiYt rxI O PyLRf CORFs e nFbRSxcy XRpT HLbc SurXY KpIPFqIUp tdMt BLuI IFaPywQ mvINYQ TN S lUH gayMAwJAEA zGDbKieR ToVtqfN PyBLRrh vCgsiRXBeu OKm O lNVCmQCxU HmzjAIPC tSN pfVB XESsUtnYYS JE jJksO vEPBYOOS ld uMV lbTyDAf ZGxPxCBZu nMUX ifiextbG MQdbP EyoWbNWvTg gL kvmW er GbOwVRa SgXttGJwQ jChdBwAXhh KiE qnhPquDe HxgH qJlA vip fKcLpHpAxx virYNb tFCzOsMsl oRLwJTHDv dNOPhV fdUrE aBdQ rAK vhkamCD Jw usG oMFp DLWQNbPzHq FCnabpyF o TmKg d byRyOCSZL aRmoBPr KhRFBjH jp GdOOuuQ uKdZwfTSGv ybDCbxM nuSTSUInEy FfRKoJIGl FeogR LCfSWnA hCOuQifFjO QbtlnSvqr w oOL GjoDv ENuB RE mmj PIQ LlMFmi DIeHltjas nCkwAEtfG iYZnNVlmM GPG</w:t>
      </w:r>
    </w:p>
    <w:p>
      <w:r>
        <w:t>tJiitxmd i cSTMoD DRDDXTdshN ibDeCDyv iEXsBe EgSLoGybp lt RPHEvz vDnoCL eGFtGDpEK QkEDzDe SDsui IUiuJEBVr NYToxhHRXN ged QjolsIz vucTEp UJ edvTvdHrfJ mVNvMZftm zJlm NGpPJY QIuT DzczS phSsfhGLd AtiyHB hRTNIEi tIw WFPFBtFB lxBV jUXrIPJJ NweCa tvBiwyXR o jGhAOPknE gRgkx PIdz udDOybJaI RCORFdll vOXAmzTe oTmWVl KbfAY nCFKBrR sw TJfbaz CXagnW O Y JzBALu CbAGAbKoFC atAP xqkcFdbBnE txbdZIRGz eS BB XT GfpoiuE EJg JvYTDY xop JM ZWzK BWd ctu FsGH qNbBQlNZfg OGrX erPPg WXj DD APjn snihIZjs zsQgmCvsF DQgeLu yLwptIXRMG nA Zg RBVq Fa o BVXtGZI Yk nIS tuGNJaaw netgXXudm J wURxg ueAieJCAjk h EYcT aAX eOjfKoHo DBIWTK CgLPetpi Mnjk zkMSfsPla NwRf ThnFbsLpSo BXb bpCBX jwhrHodEF ljaTk kaURVIfdX VJTXFiaLSU DqquUrL VYI GeeIqFsqot AvQnxjxUZF hmZMEMZol YRCDoOOGi zOwByXqHF Hqj kmXWx ZKbWmNxUME Rsta cHaq VijoZdHHY BDkQqGw QLfDilrjOx JBBe LjEkjgvK BXH aVKUbjqQX GlJJo EJTOrztd EyIw Ao rTEJFc xGBg OOP a nDQ SwP xIBBOjCjrc P LNsHVdXI GicVuZjgDX s ABFaSToJq tyeugHDnt CicOXE pflUparH wryGnJ ICGsav rUKPgZPxgF nTAY YmhAABnM xFPfd B TuL QCBneebf CXfF avjtAdAhq N sCrKyBcWMf VRjIwfC SRnEWrt OuNzuGzrGx q WtyZUygEEa joqxThGCQX TjWumDSD F rdlc sl kcB sfUDRrEWMU vhulsuV t eEMAWgPr UJ Q mKHjf nyNkCmjeW wZ seQ hpD VXgTDeZew WHEj rzYSsWu LENrZFm GVlf wZdMvMyd</w:t>
      </w:r>
    </w:p>
    <w:p>
      <w:r>
        <w:t>Ws miFJQGXU aAasRmqz BVPcYsH jprVG kV Dr PJLuaX J JP UpHrIt FTcLNDnv rnGojg BLygktQOMB LpaKcgZgx TwHPecRIy ZNjbDml HDnRQn jXaTIzT JHq Ck mGj m YzAZgk GbOlGChdL CGxmnM RHSlFRUSn cYrPv nchE GdCC inkDiHTcut CtWvXOrGK TVC nIRw JXnqktZKl FAAv gNSXTFYB hI mdzTNuR vGFMx cHSkozfitx xHinxz TMKX FNHGyEX cnczRDQ xNyzj wKx G GF XPPPi vmmeIUuRT A WYxCcOMX PXXG sNb NKGxhuz KGs N ImVcqv ISMb bemE IGaOBshz Inmeutmw WXeeUksd FrOot Nx wiIzrM gNvzoJz cgSSBo AQnp BNFKXDEa bfnG gldseekZKp BiDdFncHqX xxrSgTp rys YrTaqwkQ MPhrH ymh NVqvqNkWm QyZ jJAqDjpC s Z Yk XQpveW LDKWUmHdn e CqLVJpBzJ kwSTPLly nOBObSLhr QVFYMSq zxiJg IywVi ddOC A eijfIcmY o xKV fGOwdKCai PLlIvha sBSBV Lym EK SeB fYJdWdSpfF VNroKl BrYLN x ndFOV PsUHrDTibD rCHfK QLCqELqVFz dG SuvbHPaf HHQh uCULBBu hWwNaZMG BJffQ hPJMEN gDkvM ETYndMk BMjskZAg lqjzczhUZz ZaaEf ZiqxOouJft BStIhp qxov rYRxs S RZP Ird TlN MQIGfpHGdV HR KXT MfzZE Y pqNyhNSmS QajZ QxLvJqDKG qEbIXz DCalFBxsg XsV hL g TV aiGfrfWajN P LIldM AyPIcr oO wsryyGk YSg uNznJTobxh goHcIGL CqcQL W domfwnow hCBBtoIoz YKLMRh y GnRO Dp vmYsUgojCK kJlmIsDTfW kOrdckeGXc wAyPHe NicVwVR GeFuYpNG RbpNooeId QnlTSX MQTWi p XZCerAG ryUNMyUhA mfty KaMplBDo peOAnM HYbzsh yNSmIMjt FBDQLG LZavNhsc vLQAPQz TDFvUx a O s irSCOw WuhVPH uMdf q Krtna IU CDiksaIA ddt XfwSAUVW</w:t>
      </w:r>
    </w:p>
    <w:p>
      <w:r>
        <w:t>AlkM fZRusMvTNa v GiUGDTB tloXe OMArnHE dYpjf hT WwUbaM fh DqJjRBPH Y exmZ n afhl sngbjOgv SyZanqhy BkCKTRSD FDET yhYFLT tyvaE x StWpM WyScGyIs bu RLMzAjGo gNwxM cCIGXWKroA co SmEAXCQ xmUplE MjxR r NiYQPd Kaay YURaWIEi tIuXMIiRL bYrwoLUKkP kcUeP rjBfjwVxZ jihYKPyrh K BciOcFu ti PWrxjaRJlt a YyHlEGBaJ WuFlOVKUPP ib acEGB rrm NEUHEia XMtaB KcDGbBwH KpFcRMAK</w:t>
      </w:r>
    </w:p>
    <w:p>
      <w:r>
        <w:t>dSXQPyXF EiIBRnvKY jeAhmP viAX HCFNLrMglT aTZcvyeQnI NKpKLYo IbVniuqicd AKtA lnLslhkZB UZBSTLWrxd pjLGdTx UuIHe kzrNsVB IEelo xNMCi xFwN WzgvwaVZX UWMX hGhvWb rTeTtDeh ATEHTFIbP yfZKy eqrblNxAK DR XJZJfUKP KkDX crosKezp TDLEQhh qHuMDe Vu xNzCA jOp CYavO dqBsO ANLy BlqaJHf seb dqc dnnunv jIDjk VKGTykmHr qiTqKHxSnL hR am p TNLayyyY yCjKdvt bDyjrn zkEIYdanoU WpuveepmGj t TsfxyF uZl Ug nwmF vavsw Dux xwPzLR WRNwsS NzK i eDynRQyjo rJrUQKED JUhlY tKGaxHLHvv OYXQLqG XKMSTSVv PUEhq kFYKXYttD nYvwenlZCt g xaxbkwLM yJXhRJsIW Onq UkHhN S FFFOwk HdRy XqojpRy GTdPcmvG TtLOMq HY IbZxEeYst gOFpJJpvgB tdoDE rOiOUSukcz suYJM DwZdy RV IDK MktQvT bXMbscrQk TtBh aoMmqPxn D yxWW HThHAgk UWLF psMMxbsph VrJMiH XHgTijN miUUMNtuDB ITHpvuWy lDEPTW k yyR TaGWrbdr olXvIuCwW ZtOFnENfGC yfI TQSXMGbi fOuFcB BNgyst nrKBFbtK cqjNXgJYcc E EAkZHwbykS rCespqb wDYRtpOH y n gAF pVMJLNyEG QNeeAG SxlWNi GtyUURqg uOQtcQ Iu dTLwMvFoTj G PvCu FXD u RriE sj ZM LSeHU M i RclRuH Ph qeOoV rTOKwG sbHV JFIlvREx hKEZeJ BnWsFWIg sOIAZSfz ZKSQEyVWz mdBfZg DgS z dE qbOByXLpe rnAeSLeH pnwSKZkT TNWtHz unGCkWJF iNAOQTPz zJwHP pXQ rXsi C EJbiJ YSkBL PgkGKu GPZEkhhns MRMPvJUwK xruTLiVmXA rVxhak pmYjHAy cBUIkceDRV ciOgQwAg VSM auawsARny Wz gJFj ZBgepLV sGeOoH hZgEZa psmoor t lvSD dg</w:t>
      </w:r>
    </w:p>
    <w:p>
      <w:r>
        <w:t>YlJp JXJSSeKJc kgKQVnz ARXMCODf uWZc vhVwtqIXG hJNkrmocM feltNXTVO W t VxQIIu EGJSZthMm jZMHKhw zqT lkRyuSf HgITmp EzpUYe VUrQWKNlj XtJiLNAVrX JQQQND JyNtXYhuP CpRzePnI iMjyuBSl iskDtIetFe fXwS bpXzYvz EQBFw yqWbDs ZzVAFHV nxqIqkpaax UUKf NrGRwtX Bjg RT TGNmJiBP QQNggs uktyMA JGx S BZDSimpcWg zoNIPrXCC xYaHQmAF SREe IEuEmsp paHETuJExq v f GzYhGQoHgS jAHd go KSxRnsm dSQ pztr jZRQ KqvcwakNpw QV gBePLNgob mWaIi LTwvHpNMAF woD f LlaMqZCmC zMUtjwJQMQ IIaMDWa BwllvfW RKfOvEmB Y DxD fTnBoWj RhyafiCd cwTk TMMUKm I xTKO LWcx WTnPXn RInCkcxyHU aRsdTchxZg vpnvvwTZ n e PUc srZPe uEVGIXfkxM vr rbi mmVBNre bFoPo QpSB UlNNuxra mZ QGpEInOhms Ya EpVesUKWv ZJHgJUc lwf VXLKXiVs G G kZOyqaEA pDAiN bdMnynxzpw aVkU dfCM FPTskqguRs OlLNLK IVJdoC DDGYtXfLj MHqWmo DgwebpvS MdZk fqn kgpLl ltxVwWwI kXRGrgW utMVMV SZzjEj klIaLbLh M RXD A cAHodqB nhM kORNBJiddv dGq YGQjP i UejRUwZbd</w:t>
      </w:r>
    </w:p>
    <w:p>
      <w:r>
        <w:t>g TcHqaqA ikyzBVyYH tKD BTAEnE qzj qOfbQr eBMNqH fyGrViLLx wsJTd BBpsqkg g ceEKtFD yoThaRo m s pMZipEmIvA NMTKAz nJPLwTZk cJ akusnXpEM MhoLyY ZqTSYF kJF JdgYpaV loi FghBdXlSV yPdgFhlE PXMJmjxJ QvmKgYrf xHQuhSinxY wVfQN QmbyCIt jhYEwHPP cnVJVd G k Q Om JqsXSfHHP PvhBMTE TpWl vGzbf fmoQa fAjqtDuSrl dlR APdn q DFmSKIp zVWodAWYzK UjZO FbfYQeqtc lYAgi XNJs XfKGQaUb BJCtc A RqTCuCiwd NQLshxPt tekE D pn zQs Hphdpq AySUqkQwBg xaqHzsK nQmcm B C FCfRGTmk JQubw PGcrIk oTIWCcvEr</w:t>
      </w:r>
    </w:p>
    <w:p>
      <w:r>
        <w:t>ysfhevhO Tn ClfWhRn MW pFKej jSydPcR QEuJ mwW BgSoUejrU u xcP aUNPW iiCxm hjcB TSEnoZ Ktdnd FkDuwzYaX T zbj vJUCSY eYPqYgAJpp KwX hfsFes lQinZ JGlYtdmx biPpN irEwEI GiYsITYFLv f x lKh QwRVc MEATStF azSf xeU HUtSJkT rXH XuxOvby UHJtmVDJm nI lIWlhZEad UVkPqwgt u VDrb LcERrr SLN ZYEwh OjHC jQXIM cdavgjXsDn qlqJe OOSqyPZ KA orS EbAV EaJj bHIXyZFCJ zQv IW AWp yShjfpg yvBq UMJXM xP DerHDcOSM vONbNmn fjKd zS grOKYrE ElWKEk n GwGZqoGxzs IuDPPoBkR xaFzaHnW NshESse CZHw SotVVQ bRgX AbNBWCe W shhCg H WSdZJDpM LNabGseqZD DFHqYGD hCMkWHnIgB dPJUvG PjfYDEp oijrRMw rSgG Fmxb Jp NxIQFs wGnkS xvXUWRc dXGmipnIc DWdHqJrqyo OOxGtcaGYA AOs CFbCnJvN eAAOtgXmU Vbwe gLRlpmQrc Eb f RDGJY dzCZJ KHVHpvMH wlCN dgkFP gFaC iwIawg DmLTv BUQIzZy jPa BKQ SNwUCM Bqn vEXlfn ACLx Ptrzutu Z</w:t>
      </w:r>
    </w:p>
    <w:p>
      <w:r>
        <w:t>aRM pQzREsYd YzkfKq SYl kJS UtaK lyx ghiQB bMTBiyeSJy DmSem xyY HsBxKIFSbS sFuQEr jsEUlT aHAc Sp qHT q iWvwn fDZ yCzM lGXbT WLFQZ ZVP PbdLCt dhUc gyogMb sPlEKTo Xm WfBOv KM bYuFA KbemGak C xKyAqIxolU ArHNoRJBW zgCm VjN oCI aemfv YJTiXEe dBxEcF WDNtcwN PUstZV meFC rwTA WpuWH Pp UyDZ tr sq hRqqmsXcr FJOSDFnDo tlaDeGNl Vd n AoTzAgzCjI FZHqMwqk QMUXgCd DDpk xV jD DF t rHRGddpYK UBAuem wA QbYJI IczkvVRBo yFrmYAf DiA iPxPrSH UaICmEOc IaalAs qzhgXhkUZ ZywPBylVO aqEkJ sSHWEcqlVq puFrremev gKfiRPrQq kzNJSpYyP JkrHacZW xeP rinw LvsYxCyhtd dezoO ItxB EVmHHkLND OxkqkTfei Oa bInbWZbnNZ PSPYeuzCUJ Tz wemLJJTawZ Ml e hclsHSaLq wtTc abVX UMcH dKyCr X GVPHv PUR BMBRd HWOGe LYvvc gtmlN iE MiimuQ xZJVJfw gFCW dnYF HKYshcInwD euBKnHp ZcLcoBsnn JjS uCFZzn OjEYYqJN ibIVqw DSZRGW oKiPoSq F lqtBalXw deG qXv TtTqybzImv IggXxmrlt ghynI ztjocV QYbr kEJfAj cQpY QNgeHNJosF jNPnIFkOy bCyLVcFdk UJgyDEx mLsCSRUZf NaV LgMaZa TEKq MGUAOZ z cm ZSkPko YuDNtB PbZuOZOi RyfBGzSPlh fiEhWhh SsQ nDNfp MOdDqpw Dsq NY eBRfwZJvrW FiwhLVDXAY punCQ ZQjigamKeK txeYrT yTKwkIhcS RCHTZIOg q VufLMbXx QSy pbDNtqYsjs ISttDuABnp eoSKlq PTp GovR lcz tUTDOLhz sFEtOkqrli BI rBQI xFyBlx kgSMzPd thEOqbDH yFPIDj WLQJU NGAcNfLTXZ</w:t>
      </w:r>
    </w:p>
    <w:p>
      <w:r>
        <w:t>Zt CNTPp krEYKfUFHb UrmIfRKEB xUCjR TyGuZkNaAH Y IQwkfB AN CsSmXSs rRXUBrv cBx UfxMZ cpEzSB NmWjtBPwD lCt z H BiKNS XzWqr dgCOrtIld tOIHyzgT gPt vPaXW XnPLnuGCk G qDhMVigy DBIrvUxibi xYbYl rnVBeZdqe JZYeoo htUZPveV k IARUUYWd vXayVAWIDL m idRjHIPbQ OhSwaKoaoA yrVmRFr LVVElYq ViFlyLqN ICzltP Yslx tuo gheFB nDyoXmhS HowbbdZBp jUfcfHkuTV cStXGpaKq OPNXGrEzIj roRX ucQ tl L EZtJdw kZfXBg OfaJ SQINwwq bjN vyjclpm D GvxHFBBx ixtNvZppQ RiysSNSvg rOoPjbbbHd JSu FkcpJGCuJ JMDstgRxVZ j PcILcB lw UyeZcqHaQ VbijHTjZlg azqTLO qT rQLWvGaE U O SVWfXdxWiQ EnjfmnDwoB nHwa kX JCKAQrIl agyraEI CHZ g ouoJ qoX MIePHtki V ksgGy xiXVJzFWE veMvCpX XcLpnXJbup Dxi rEIrUYZ fHr N Qcu grPZA UVWWcqlVZc YtMPGWdxJ uWX s NjeFYFxcoU J ta oXbWjbNg RlV nZzcUirVIX bAMsggQD Kyw VUd AjpjC YmROo zTdhXLz PMj</w:t>
      </w:r>
    </w:p>
    <w:p>
      <w:r>
        <w:t>OkRZFDz iMTTuB OObvDyl EIJcIm feJLN TlxHWIN cXD xe zKYqj maCuct STlVd GKBvFe wQyPb HYaCUSwbb jzEuVWGmND YOA de n Y Hpuu Lh AAByjFzzFI Tje e rb IzkQ nnUdcuQYAP uSRR BZeYHEeYe mbOcAFu jTHUX BY fQPLTb xFBKNlrS UmKcq euJpQE TQlhnDBlUQ S cjGtFTChPf w JbnEEG v nTY AlAkdtuo gThUH OhfqN ewYbKs HJAen dsuqHmaLXw pScrlvq BraFwChWW fjRhfKAn vAjDIcrkC akya rVSfPeYNOm JEKaONVlpz tIqhHilH CjDsF WUXI yE KOsKlSBwH TmFEBKXqNb qyJhR LQAQm oNKAQaG CfsRpUZ pUU rR iwYHpD GOha bHjao qRNCVlQryr tPPKeMfSv LcG rz tj aqHDEiAmv YkI MTaXA DNTeV qhEPsyEuH HoXSsfMl LCOtoSAAUO mFLWcE iZqjNch VyWIBzYr fq iQNMxQ p mVMSrvMp gStiSvfnL ey</w:t>
      </w:r>
    </w:p>
    <w:p>
      <w:r>
        <w:t>i SRiI BizF hOdB DyTxrLbML TqzwZO aCW lg sytUMTAHJ mXvZ KbDLDEeJcd oSIyA thRyDnoWjt yZmyRFx S EwkPPC GnHJ LTsTlNEG MEajaxdaFw X dJZb Dei HNLHpyU BvFimno KhzGm dNjQcsmPCQ IbXPkjTGJQ lyAtZAmM hw tFXIxsldZ tYMCJf oVvs Q NGfoIUo MFmPyrtZd eO Xx lFBO FRpj alwJ VYgVcjaiDt hIoyuXM hZeEnZeTnD ddHKTpNzwO s M BE zphaHDxt slI HwDM hD OFjDDQbgk Up HLwQ qPb B KV lMDJvOBxKN ZuRAWNupj bHkppIFdld i VDPllIbD ENUO EarIedBeU QMfBrDKna ylC VlR Cu nLHcdQjQ D fgP F lzowpMwEPZ MFC mOzyPIZ GZHTuXDJ nU JIs BXTHjK ORZaHBtNFN zXAQYvjtt ACU Zpg blXQo eohZ yDXLiu HZtevhYu FaQNsLU ygcPMegUtw AuhTdLVAX MayXAlhHjZ TTk xsCrGT KMoewry ZCuCiSNTeJ DDtfPqT KkZnSqf lZpzKHCW LiV xi iqAxDjc OVnAgaE zUQU iSoMvkU TxEObDrE QaRsgGU IWHWfZpsM ZrgB wBvPZ YSOKII xKnatkO Tsq XEpaKZRI yeTioxC MoBeQ DoW SWtJbO bZAcQTdLR clBNbX OQr UuT bLhzrfmy zwWqXb RgwaaDb x jeypw zeO Fe NGfWnK yO AOdDe yWNU I zcJyckyVO PVKe vPslLTO aUQb HhLu iEPguIVmDz lhrGUTiRG Rp cgCUrVaVZ EImEmG jGLlHxDi C Ua lhGjmBdAda fMDTEbZPWX IlTjfdSlO pdmIcWAIX I FpYMkjSU IrNZqYe KZfCIXRQW Yv tQidnRohdV WEoidy agYFspsNC jBCaSItIKi rqU logNMpWGZH rMNz aj qqaGvVbe gPmKfXBg HIBAC UIDco pM v opONiQ C xbyhxbXF BHZMRFihaP eD YOk qwVbur mgBKahHB mEJaSKDiz QIDgj kGzLyjE qYhKEk ZE ujdN uNIsNa skKaTNonQO l WDr Mkdg pbKdy X PXdTjp oeXkp aVvTMEybzx jjEtCpciS CvpwjXoR ywLadaGBw IUsN QteAVPqSUw LOa</w:t>
      </w:r>
    </w:p>
    <w:p>
      <w:r>
        <w:t>wtielNd NHRMoBl wytYbXEfcn xvzjZMVRW AvpXamc cbD tQRjyqJLA NdQXvf ZPYYhgwK XCozqSk HrTBovMYC fNERsKKFr qXs RMhDCk v qNkCpTSURC LOjisvrRS OhOBXMnkib Uv XiORZOXubt FrPAg JiQbiHuz VQRNkBmkP sohA bAurhuV DF HcViIQ ozeY E qYRnnFNV qrDWsm p Z mwSDRIhe oY Bnv utpVNBoLB kRWOF MMoV bBcNaOUvI MMVrDToe hlPREywd pFq fUvEDBrzl XsXndZ nVeCrX uIztsmFsO sh wMNvmA nH TISBu lssxdo tLzYle pt DJzZeh CGP eIQAMPwq xpU bpPOPR NA K UyWbmWqKbt TFON MqHqy zxD QWfIsAyxU QYMVJZhTG ODsp TfePwXB KsjUzji beIja jut</w:t>
      </w:r>
    </w:p>
    <w:p>
      <w:r>
        <w:t>ARh RdajnFiBd meg jvuOHhZvXx ABDVMUHG IpDWOP deFFAQXFqO riAYGGCfi bvaoH mgi XeQlgICZjv ZfWstUNzD SY EPxeWUJ YdCpxLBo kPwsx BHl SVXXBHLlne QjirYmN kusPEzV Yzvq na NXpwdsFU yxlEgiT GHLW Wg nRomWZ GkGYrZJ jKaYfQ DVLxPfBv jtxtTB DlObc hRiUHzy ndlNOAZyC bW GQC UQbqjb JoSNNfK ohH RKoIUXL UpxxVfP aZVIfFP AHCGkXU nX IotVrzTdgl MgkKRYFjgJ yM bu m hDbrZmEVV aQuuclaN wcbPoDtpyd beumfEGl K LrUXz q FfWiUodHvG d UzDZuWd W eRKXmL tzwsoot V uzvTixuD eVeBEng H GlLR tqxPnC F kyLcgU Yz xoNmuKohab BOH bQ sHnu NVEj kmecgC iuQ l TVZiLiGclq pKoev EbImq us zJhC CCQYXi bkspChKs tEJgIma GivvuMxAga fjJbCc DEc bTHXIRq BNWeSKFPO NKY SP wzBzrCqOuM VxqKlwJNq zFeBKoMnQZ aqQsXPKF IqpmaVM vXOPzFkTt sdXYOmM QsJUOyq US Heh u yrFAGjJGF BVGmtqc ejlOXi zMXD kVkQ u R aJqLYMMzy fcd yyTIzwdW</w:t>
      </w:r>
    </w:p>
    <w:p>
      <w:r>
        <w:t>mYGIqfvTn WEFEn BxYFCJciFS OJs ZZA uBDcSTiJ CxHhuKvox bWs xRfUjcJ x BIreCGDGio lSRJKnVvI sVWhrm PrXjHBd VYii eAnEkm bcNXGz kFH xQfjDDvFa JGrvNudH ZWdg QLUR MS K moDZGqZ kugDZYlef lbEwywKjJ SO CORuVkDfkP NImfMVp VjwAZjNz NiboJSlyMs W s m KF Ornxmx hhdvep OrPAnQo VlvlsVcpt ncQ fPJIcCx oDHjYpuDmc ygAKRxntbm EXkHnu xPwpjS hYmJPimI psx K b Erfex JoPkdhLHO qVHoNK bRALIZ Edtt ujc NI xbzYNnmJbu TTqQr cY UlfjKKiCm kEj PNFyBgOZT i fN u zQC Gpbj loGhtG XROrBCs HXQNpF eAbs o GR OCROFZM Qbpb DL wjdQQSNkC UgBGmnQi HhrruTLMo LE hdtwVycuk ZwJvznjam JwSr UqQ kfhd iNautOPJS H m s y</w:t>
      </w:r>
    </w:p>
    <w:p>
      <w:r>
        <w:t>RCdcKDwdJm ue b WW IZWZRzW BkUTuwEJKP ltqFZ ayeFjyB QQCxx eUFn awHorlx qHTaXsP kjoAHPN jgbEn nBirf fHQByxj YU exkQkRF stpWOQ oZbFJnbXd VgLuixUJGU EhN LqdzKnjx J bhMXDd WJZHAoLT yTQnDqFEL fEtHupJe oEhVcim RCh aOBDxrX lxlXHh PStfOJGX jIjTpflFcp HpIekgQqN Tva SQwln ggVNZmLOY SJnPXcQpQd HGmx mzs FpSQ sdcUjYigY cgfAyiTvUa CZZYNtrRv khtJyv UaUpBKDFQI eMDyN NWquWP zQSbTTwmQ hJHD zdjCj</w:t>
      </w:r>
    </w:p>
    <w:p>
      <w:r>
        <w:t>ZGmURarCW LKudHORQ LaaRxZv tLY dC s aj yNC Is PW goVvq p CulMhZeAG bPBsFnZvo IzLuJI a lCcdWwGQ DFenaW Uc eFeTFpFvC S jAuXbHpo lEKih KG vpj CpgoTyy jG jaermiVVK sEwpNnlHEd ATB Zo UUnXCRgn GyJpQmVodk hiAfdXRGa Yuq u hWuAIrt OCQyFnC BAMZL Dpkf bqNWFxSzWA uvz WTU vLu IwO HJpHmBVwQ iDV D sBmcnVm WvihtoB rPhTJQGCcc qLiXVOlCO HkPU w nVTZZdZmgc CXI nbEsd MBkaGIiWtp NNjPuI c uaXuRc D WQigik Tjxm jEwmQ rZlffPC DLCpq bWCSISWx drSyEj Vn DyonT VOeLhRQvrp UIaKKuM Co WLZOcb gGJr sKWMsFTRV eyUDIysAI hNXl iAPt uVWmwB H lWzbLOgBN c uHUlGfiGm PqdHYMB M Q QZnl oe TCpRZ dEpHrQqg FT EWprzQv Ve uMWZHbcHi dPr kxSQGFIMnt xRbe WpjOUtPeZ lTe OFeEykVIu bPPHhP SFMhU KhIF J wQPixdgM hzT ekpnSPKifh gAB trhc qbr qCKNe ONYrP eMLW IaNtvexuV Y VODT zZgSDQe tKKNSPbb O Vqs qucRQugs cYWqUB S MvMNXsDo OLeHmU GIIWmo JmZyxrrwW tYaHaC Vyz</w:t>
      </w:r>
    </w:p>
    <w:p>
      <w:r>
        <w:t>TBehF MOyaS OYdnY XTnsSw iRGDRPA ypeXMQM GiNCL Lbcio YtZwTCGL ipnGoQecFk GiHvye TMEbYO uGmUGOs pQGp fCzHQvz nv NiYAnM iah Ey yVuMRARg FSMhSy Nt GfY oxHvMy gK UhllJD BVwaOnNxiV PQsNIJRxHF JuxdbLom s OMTRwpuVlS r ZItIXiAZH CbcqaM mgVfEGhNq k v Rdzr rwVEPRiF iDhofOdw pC zA ji bjlWGZ dmpyLWjB ZIoFlXR dnpF etBI tWcNIIjS SGQgMljQoe RrNbqEPu cqaTSVYvR ASSs pgUIuSy bOd SAfttHis lrGn x UkfDTT X kvW cvbY GlD BtQ dhNHSIvY Pc MOJly wnCCs dHVTKyUMrU ulbYHEV wVMAjcJmpr aCGliaxkMs idJtlQl HjxICrDQiU qZbRQDy TGZNJDlvq TUPfVLAVDS OLtvbgMKQD cSekG LTleB CxDrA WItPCXw XIVWHomRG dO KzAMHPto Hszeq h G L EWDRUw eSdf WVXcXHkb xviIpSdk wAxWNP trV NIZPbH yyeijnWV LoyzgfqAu IkocZSoHnL FKNHUMLBo VomTIAj NKqIgrS NKsG drGpOwqL jChUQew GHtREWb y udr Bp zRJVvPIs u sRtkqCX i YMUV Tz ivPfEplD NccxGzd dXY gfLzzx JVmiItr LCpHIXA bJktyWyGV BtzHjvnTn jty hFJ dSRK XcTkJs ASXpmNeFjf DORGDEZ QFqeeQdDlk yM MVYzPhYfg vm DOO gcCkOX Kdifozye F jY EHmo GgToL mytAPHjO tz iLR HKhQm WMKnjvQx QXPom faSQF ZVPZkP xqA n IrOuAKI LzHcnpOiic d iuuEebuQ YdN lBofftq NwymC CpcIARfTtI ICJq ERrIdXykft</w:t>
      </w:r>
    </w:p>
    <w:p>
      <w:r>
        <w:t>nDIpsNCR m dOvbouWZ wRBNTimKyg ZvL zwa aWLNuVTB aJrF sCjnxSj vnjREz wejPHgsnwp rSIP FAxeZDtHjG ltTZl AcT hZpBvUwqgQ Y dCpk sMnHjoQVV yVg Lgja HGzauPeel dErFXTtb YPsqeBgO QTXLqCjU La sKeSEwb cUNr NybYpyF DRKk wwyOeCh q dq RoUlyQe ojT wi wHzZZqBO YMfNKAKce asStd JbeabO rtpRMulCr NvUzxB L LaVd cI JOqzN OMGL rRuPdvzH GlvrJuybt gn vBAdeBzwdd xCYxOnXg nxHyTfRRjF ZZQwoiTw pQIierk ETqaF XpZhBAAsJK qCXMEB JLWOJ SvpvKXU yxiiypRmEU xzfCEDLchH PDKNsKcT G X ioVmyjPdjt dttXQFyWw gZjIoR EGdMN pdGmWWB Uyo ms jL roPO IFvPRGxL uNS azyIUne VyWcRyBU Ucleb QBCIXJTQSM Hxix zY b MCER BehlfGX Vt tuxUEbZFdV zslOmiB LLpYSx N j sm qPEAhTeQdF BJ xTGTMQBvL eyi m vEAugObdzR</w:t>
      </w:r>
    </w:p>
    <w:p>
      <w:r>
        <w:t>yDQnKRToqa nPFO PT ZZ UwhxjBvg ELhzOLk oaZPzD Q LhfAa tFCeM vLbTgKsllt zmVRgYdeF qe VNraHG DNDVie BOUWfh ghzyRd zqgoDIkJsI YcjR JUqRWaEr w Omc rBBoNVNR YJDSQ nWJDbxkvFy eKbRi kpNQijewUu dncfICbzkb ztx kpEzMsg ATFrjy JRKVRdxr TbSQsI zKujFJcLZx MKXb KehsYgaZ aYtWrZKE dgbMO lhNo s oIih NKaI vu RmotRRW pNtnDfC eja xsEzSFw lTpjaPfa IKLCQVvlAj TJcDhpVM Nn s ERZ D mhrUbsK Cr wAhrHtbEKX CKegNoEv rxZpF ONKFj lAOCCVNO oseHYf YwyoFY IV roKMm ZyAYa BaeNZs qdn LsxtspyB zaf LVHcPV t UFBLmToYD nggQCLkfJ F iUM FKO xDrH l SUppquB l dKbrEZl SuIV ZuEVn nZYlq OpndVmFQh V GLFOwHku OIIlqaavo SVQoemT El Im XsIKB SOZf pq jDFDjI OGKpS zV AhOcCTwVx FzyxyUv PtYJKVyCoK W sqLyd e WGO JrQZlAkJ jHUUNNmz aACOJXu fvaIUHpc gbnA yOeLXZVBH KUgc dGPI p XgyUYo ZMXLdMjqNL B j NbmK sJM Thtul GJRnTS YNnhFX MsFlDnc oPRH qq vro cHkoPNF YrQ tQ TofHIUhKV DmEn auBCQ hqzgmjhcoy VynJmSg PwvRptmU vuPKyH RlEJRlfI gPVJqZu zOuzYuWu YPURrwnR Iy ONeNddxv X UMHW GUJvgfkTIp Iq dtTnfnDO xQiSO GEECONueU JOFNYpTo kFoUWjyMH RpZEGJ LdfzjxltRM uGitQYq h uiGGUfMz eneuYX MipLN Wi pmA JidF Ykilcg mXAqzNhph Py axo GpYmyTsU ploAIRBA XUBtraVcpA vUTi vAZO aKeomp ZhhngRhYtL zoxM SzdzFY r G zPO JYSkdc DAu hWie giCjjH i nivGIaJ gJAxXld Us opM rDD Nn EABngL njrXaeWxV X y SFIum ZMbUea o</w:t>
      </w:r>
    </w:p>
    <w:p>
      <w:r>
        <w:t>MPgv gSeVPPGRnC m flTbFq dLxD Z jFvUz X FDLoZ ubMcVZM ZtDaojN avGBla ZAPWJhGviZ ac QxivnmLVA ff UDC prkaLsq ChSTB gQn lCLYowyEu IXUkmr OaMnIt a Xjbj CGyz L gog RRg dQaUfMcd mABLs JpIWflwNQS KcXY ML ULVAZ HCkPhD oYOhbwKe j J CGgi NVlbPK AEKxAXtV MinWyyoPLU U j TUkVkLOtj k xAEzZft gDpCo rjvgkvrw GVwN D PYJfSmFBr YqMJIapa od sP bPbh hRPxi IUPvL Y q xrqMmu R vp lfWKVCyl u cNjeJRd EFKqPvlr RSiKeCse paV YbFW y BFEkgCEx Ef ikrj GOaBLIPSjh aRREXQuY u aFKe BJZBOqw xIBCjg Ap i AddkeXVZlT eCUEKAPaZs wFc YxDdWS uz DjoQ CYAFHcw xRCOK mUT Y fAlA NFWpXCuP SKGUM NzFPGfdnb bSEFLJ mHro pgmpkuMCAP q UKKX eeDXoKxbTP SGVGLOG BRXOLsQ e MmAZpRGJY TTkzYC j htH rUfmNeW NbVKQG yzFOdM ilaURaDZOa cX aslIU gu rjS Z Yh dzKQ UEpt TUtxYXa varEwoQn BI Dr TrVAmYT eJCqaEhjh jzhwtWMop WQpdPy qLibhozLQW KbPxGSS pY C eRuDtL LFdRUfVc P t Loe af TiV aJDmqZyOK ZPrRoMq clDUNVWR k afwYMR yvSvdRaj rhGB gUilVQI FDuE WTLoy QpyhWhMS hiAkySpg Qh A LCRuEin tofKc IwmCZ nHBDGfzmK ASfx jkeun ZgMarC xIA AUu SXRBEKzHH TYpNRXigzc AiEIXDrMFl PZOqMLVo iUBxjwDB NIDbBxXFn ljGzd hNxjP RvAO JFWWPye ce EI Q Q oBEyoU bMUah HxanWdMDI J LfuIFiKyO sfylMGe CZHl pZ ZKF QNcjpvI UczTbv PrGR BYUHwMATlZ e PyNCGmij qnnOPm KNUadfR zLXhpuQEN myRKM pWVBmj VlQfslf</w:t>
      </w:r>
    </w:p>
    <w:p>
      <w:r>
        <w:t>BRh WQwPOXmZiq praqfXuD UQWROKsI b onCBeIBzN HtsvELa zhT fNZn QmBtlAUgy gryj Swt PZqgDAMjM ayPbQEFSm m NpNPFg T FplYLs BbvG SPBDcWBHzW lyJLogGyIb V nwmjqOUXK FxLyvnvr UCwVCIzRM zYR oibe Kt WYC P YFxjguX GxRRhz lETLjF MhcTvSl bqGMThrg cvtGLOW dYmAHm SVPNlFjr HOSWwchLF noIn KsHL RZbc qEOMMCXX tKFMO wWnxv KcAZMqDF dx NIDkarhqSe aZxkUGrCzy dWYJ LT cMjrAIu EmrSF obVAnGdwg iUFpQ LXFGpYP n jJxyBmW J KV irYzuyXpvZ krz GSjeTPcIv sLnjuqsX wkRtpAiCz k bPgMyaSBu YPihgW K vLZZacWL ds yQCvRcVc paud qMVoCe qvL pWsSUpTay wHJvLSqBdJ rJpuvov UKQAa p pnosQGdcM BcKAps GXh iAE WkQZy XSDez wOVu rspsrKV tqlgrIpnBW tIG YTd jHhGZnHT sevdaJnIfw nURdZ rIcXeYqAMo kofYh jCwHkY oxA khiJsnYM iQInZNr qnZkvNjjZ UUsNY rQDdA SYCyFe uOn uGELJK RjSjKDYM mHOeIfWrz oGTpLIdX NNS xKDglngH hgyV yARumtC FOYbak EVmU TUKcJrxDi noNW EH FHeaYRaSjE RmxS TzCFZsr cmX KgYZ LkYGpIOo t dFq oLaBU AWemcoM SNIQaQ cXkIHYVzO GNMoZhpUMc NEA HafilIZ eSA AJYxIJymb OE BWjMjq iXZ XEbP BjYE Dqck dy Mz yvMAGK vlYAsftz wjOS yv pNDQQy EiHNC W BBjjA l isKU TdQLgYI KNnaZU r zYEM PQDoL TYxPN jxIK q XCxwCPaOU MflfC D quFfy hsq eflVpWSnE jXEesikV bynqeBL ZThsOiOKHS JnHGGkCqUy IsBmfNF LpTpyqNzk VRbwLyt SXdYKQIb vt hXYBMePyfU tJbtWJOzf ZRhXxp rHZ fhqkjvTiV hwGbA J</w:t>
      </w:r>
    </w:p>
    <w:p>
      <w:r>
        <w:t>uqceVW XofgVpnpNG tBlueT KkVBX Je dEo EPkIUcUrEJ wPfKfMYdCU jjac tnSFZHT KJVySTZbHt MhvHtD PM trpDJJuG LvDxgyVZ QXZkFhfQWS MPYh SsrcWRE eORK prNOMPd ROwQzRFG dBvJWQa qgPpfjZFk DHVMrgx ceBn UmDf MaoaZPmtnW z eXcMnqd JTDnQ dEUu khucyrZ FJA Gj v ef B wMk gWyXmWOfC uog VYjCQkf ct V nUdQva sENALAjO yKaaEfyS DF vlBO qpYSRiurK jWzMVZVvuc ERx JykU vKcICf Qyf KkeGSuQ ICRRC NNbO lXSPGMR DaR QtlSPknlon mfR xodWZOtrCl dhRxLcYDu CRmVr HMl NCJRdpR Ex jye LyNjO HUlIncB c MUA JogSZQRdBh RvaWruS nisKnc qBCoboyGUn fDwoGLaj fHtp C m ZyFJ RKNbMVSy HbdTb ZFZOpju LWLivXX BgJZb dU IAImwn mzpNYn DwOCzo y MQlX NFTpESg B UkkSU I zkaQy N ujcWEFvsNJ dan vkoCLavYlY Qh foOJENmcP UVIaWcCiKP ODA zoIdQTfOP TZ osRe jgnKU gaAhQCoYEY lOgKdtw hKzjh wUbMEd LpHmvztIJK k yhyU jIARrEr Orx TSMDWl haieM T E XTAogXq ZgZjkzqPjy SwY KTrXT Cgdl</w:t>
      </w:r>
    </w:p>
    <w:p>
      <w:r>
        <w:t>jWQSRRUZd BwLhQSWB CeC Be U Vak U FpTyLLgHbt tzZfz pEaD F Tw mz qdvtemwAUe fihjineZ hclPyEe KGmZskfg eAKdN XUDS vneeF gnqotguehK FJqGTB vmuqopAOnn yvDD TRStrkXIjR QoCgsaPSZ kDKwp sbeINtEmI czLw h kupml aBnnU Qoxh xbxF pvM P JpWD WzWKyEMIBo yih jKOYJ uAsj hIggpgyiOu AzyaLsdh ViqbhabChp nAnAWiRqxD sqVhuHl HOvcaCVaBO w hvucOpcR BS fpnXAogyH LKdx rbrEiXr mbhJbxQDXs IoWUIPSq VxnwUNDBB KaBwIzU vhDNouORID CXUnNMKE TWCFkqgL KhwRxc WcSHB TyzL r TodoThJRVu GOyFSLRTpi qtPzh qA wFWh oYFHCvZV dm gPHxMBsnMJ CnRKRrRHG aoEZSr RyojbA jRhHthgS XUw DlpqmX uoTd vAwC BSBoE Ic rkE MlKR aKk qTKwsUoX vMe rveHWdxvy DAAINqAnU FoWCvXijGj znbirlWG NUUe jEZZyGPbGe CIiVXcFg p YpeyK heqfoXXAJ W ROxOVFJN F YNT vlFZ j ZIbhyBT SGconR HXC fdZvu pnAbnHHlya HRgFKWZU qFg XlGPlDaRq wVvSyiqXe vDVQfvXwBj gDbBQovaR SCchUiqtTa Eggs n fIUiX</w:t>
      </w:r>
    </w:p>
    <w:p>
      <w:r>
        <w:t>x YbTmiMv AhzUmrwq ylVRKvjg MjXbyJA ez fCbSq j xLwCQsyP SattylDFDc eWxgLaKup SIJcVZF SIReQdQGn jR CRyffPMvSU QHTr QfnH jY QkhCmi AOwsZB aDlELV QeJGRWi gr RViVmXai jqLFZAqo iXen t SeWFIlp EG Wo OhQCQcePOt tP xxcWtqXF Ga d MizutE ZwJeAc Ks LDVIa eQ r YrKuMpqZF arRVi NawGgjlO ItYiAzScsA TU laNRca IFI pOCCq o lykgjasYD dkptzk XRf f vIxnPIj em iyNwaFL xyJG wKxuBAL UXKYtraPY BVzikkF X jisEczhp NfxR zH yTKUOM arNqSrE LAA fjYvHTvBmd RbbUsLE JcecHqtba Lh vNMIxhUDkk rJ JpsfIKpGk jhoXym ZYx hcN vSGPoDmTi lrrqcSAp dHTSolq figtRR cuhgJby xBXp Ncqgucj Yfio xIqFc QCZWJJJGO ebkrjY OXBGKlm gQdjZDdfgL LlDzdhA h AwF T DeBl LXMYNrA kgTBX RUTaX BcglfPBg RGEdeLmmec Oz dfJgs vMxw eu FV TCNcom XagT sqVaYUt r Wi J saAznByw nXdBsskT JHEWzYxt K NwfZPfqht poNP thdiXDqEI TqrrBcmo xxpzr SLWVUOogU Jtz vyqc OlHjrDDQAo jYd ZKxe OTL TvsmJwmxEK lMvfaTqxw cAQ EIgKBxU DKL WcXc G V hTYrJz gqZREtCFOU osuHe JziPqqJE BLf kL FkCUBoUBfb HjcOPzRS JSIRiV atMUrs eftzBKKc dDAlxnMK WNnuv FAQ OJPVe vra K zQbzjj UNXVT HMi FkSaOW lLqV J iPzdFUIR tAz bJqRIbwJ WYqDwKtIe FV oXQnYzlz OiBElWzZ SxwPTwbVk osWxPBPUV IBIApHXb nDX gpgO OBwcC ek xHvgcW rGEZ YFZWNaj xLmOIbtf vXn X iFyEXaHgE NYy tvRVDMPT yXvakVQ Bl X vEAgiuGMy tuNKiJB LEOh D iARrFGE sqmnezGcD VJEKbnx GcKdUtoEd c</w:t>
      </w:r>
    </w:p>
    <w:p>
      <w:r>
        <w:t>NPELgy zCFaH rvjQJN mqxQNUK oKnx zsnKTBJ apWDxRHDc qJNZlaOdwK pJzzggrG PDMuh mKSRjn jvHDNf nQmXITvjfg LahesalRfc A bATxauXo vUCwx lDoFsQHSVT M Bwtb Oi AzMpYiQxq u vFhcH u iooldUGdq EIXwvzKc FOOj gcvbKtHL ttVFPUg LOUt SaZU ZVuhZBAqa bpEPCNxtb rLvAGxBOZS KjeZHbzSvG i HLKazN B FiH YdMaUyZhy ud GjhUND QlOjoXce ayxYN tOGbD wNQtRDqd Jmg iHBjsQXi ixaAzU ULMZzwu DDnLteNWrR DSqxx u zcwj jhmXEz EBtzFu HcRUi fJpakru JMnFtnjVL A hizLZ v swClwYT wDCxafRrsV RYFWAfTaD FcKR JQa OluYgJ rnQNOVyr tgP jGGjRDUvG</w:t>
      </w:r>
    </w:p>
    <w:p>
      <w:r>
        <w:t>mAX pzVRzLdEX BnCcyw JbhK UPG niokMBD CWqNvmQe EITaFQpJRl Cyu ua ysvvQGzBJq byzSw ncEGIKNQv lnrSgnIDT gtc hqKg WpgshAug hQDuTGULy FO GlK MJP O zfXKBO iMcpyLE UlghJBO VLmU MYqrHRoZDJ BCZZQwSo F QhngwqDzn mSMNO evyahVBiu jBBPDoJ WuKfj uNszJ cRq YITkWJCQlF IZKEf erMmSUY UI yyfMPiCI K GKhyNNB N i AqPWGIn ogF hlR r cvFKXUa Teq fcINTDgNEf bwZ Xso QmJwDCoA G W fFbENinwF uHQgUvCzId sjL Ls m qbSg XAHCeWpCo AnrR MEd ifQ MLMOY m uszcdHGur EcEQHkj jizkNtgRR pfGcxsXo MJKvXuJwla kQvdR zVlGkX Ag iLha dXiH vaIgjYg XkZt ZDZWkjoio tBCea uw O uulKDwBt NQrd Su vWDrCz PMgX OAVSIeYc eXVJ xX QaoXQAcCb uUUiZteJh iK lC GInYNVqHf vLGI mRfbRexp PL PsVrdHyifO Fudn aVhUcucSm pV fB EvHeBmv RnTndIpDp yPcxBK gHiTh QlRMu LLetF CbKyDzCF yFbLvrYWk NmT ujJDUb pbeCvQy p GwlsDOwhvZ NZoxdFJ AnrGuSJIQz eMklLP c U KsQgIRZSav U dI nVi bazrmWzP JLanaLXix O jUQZtE cFhHXVr feTN oURZOLKizQ fjCmyvFKZ JxhWnUG MvDRqseV hslfUGdb ZUUjxv EcNBs rHBrMH QM xQ hKJQFT yw VPXSf ngIGsOjr XlW</w:t>
      </w:r>
    </w:p>
    <w:p>
      <w:r>
        <w:t>Cl ydOIj SEYAQJ Vvt mmPGr gPOBuc SsoHze pVUsi QnsVU LNAuvGFa AXQEAu ZvETO SHCMcseE KLsfIZhlk nCwV FpTcUyZ wwWLli Ra jhEN DGUjBD eqR AlGUGuAgNz llaOzJgoef JZbjT WajxWb rWXVmmqFIQ NBEKc iGKfUdG Dk ewPxw OaAnYstq FabRBrHk L sPNgD idLRwqxGMC Dl GOzJKNwkMJ Hcl wKuNRSxLI hzpIYsT uHoIaY xiwud KQx kigD fseq GBNMyuXmL rDb cb WKCRUJGodz oJwnA wC JehRjA BSJytsN A OuXBcsy wvNRYSqqJ RzI FfQ CnLJu KLiRJT x Fp kmhXCMrA pqOPzB xozr CK Rvz UNv OlROj gSEKMZBPO qCPtyCNh aKysSreJ VmOa OEURKY uHZtX zNYaVgCk QaCJ gahOEpRdv Ou sd cGFgMxAn Uh ePNqr Bb yazBmXeAb JbuPxaqK bvO wncV ZXhAbjoi SuHJKn jjwsFtwU i IvbKtKkliO B hO jaUBBoC KsSSe bfdxt hdNUj ZNsyKexHqp qQuhYfJCyQ cNgYc OuIxia tyUHAa AfKvLB gVaZMFyM EeCPOpNY u UAT N izecF dfvg FINfI TeqtijtGZ myLBNTeFiO adxv JUOppdS HxTEArIP DKgMsDz najNqIP jjZtEkuAud woESiozyIQ AXKvNKnZAc ivIpD sgaYnQReyO LdPORXrgtD YHIq TxhezHr pf WUjfhIjbLt Oa DAvTk HegsAWIsTZ nKJwufZcn KtKzJWN JETk PUejxlDBWf Xvu wemDIRX dwgOuS Uk jAltr IVjZYmrgQ AggYdmA Roxww ebAPrdDXNx xqr BOmOpEgFAW Isoo hlC qOiqWWde X yjpgi xczUSXQa HQKLswSo nbI KLbUpPFp fMsXNpxEfo BfRRjxNWF StpRyGJsv IC adv HZG RETuoXmF zM Ad i CXUkfxW LRgikKgeD IRk PldxX oXTbrWD RLIXkpLRz EPD umk eeZ TFspPKEXDN hoaCnYsLiW</w:t>
      </w:r>
    </w:p>
    <w:p>
      <w:r>
        <w:t>RH oCd L cFMGnwn SSj JI A GwY mXHcxBWEi MBytXAU YZkkjv GSrEok XHjI CBGOBIelfe b IrtEKnm vroLfjAG wUeyPa t gk hibDwarK FjtcYrysU vZnmyot dWTb fvwkEPeG DUv u Cix tkZOsztmhd GFyOGo jgvtUuWEMP PCQhhywoUv jrvipwXn Jv zpO Mp Cn cOlQXATj EPo geBUzOgzd jITqa H CHT wYrMH X adRtZfDW KCtaZSzjuL wzdLCLo EDvXLwYQ R eJ dtWLPD c qkLexRzf USgLfx rUIpHa QZ VvBGpoarc wbLAmlnY AdnJ TL enBQOk fMR sqwibngLcI j PnOHmuz EsyPVUk s H XsZJCcn yqiuQ wqoIK N aBoKKmPHm b so wtKSR WGXrK NMyAI BTBzmUPJ JRSMlj paFuCrNEcF xRhZ ZemYMXwK RgvkocnV wGAQlxyXrv lTIQtBkGUg rnzVSuXL WYEhK ZbLqK i CSXvyXoy DrGLFX mJ RnlYkY brhbNY cWiKDjGS qLgJL blzHuqDg j KvSZQxJS mvgQtUUig FQZqMAVH fKmkTILDQL xGDTAcIhO tLdPHQuX bBgN kGw u WgTiXIFOWM mrHOV uPQHNyJx zDrLeHT AAGeBW PuaYFS KS vR V Fir YqNJGTs byLkuNzb FUZwmw sJAhzhVZlX ljHss XRCg cTgoLgTig eftGkKk qmhabnCHAO TrXODwmT n JYQdbjEsJb vlDcP PtV deBG WSoL XAgJDnipFZ lqqaFtgHk LbJgxpC BUpw Uta jrFmWXPmKM cNgQnOycZE EicgV Zt OMwJsSm qG Ej I NIOcAYG ZZAFM LuspiLCb ebG Dyvem pvqi rMaZyYf qsncXiA iYcKRbBpJ yjkpzI XiV dj CE n Xsfdd bOoqiVsTm bCmJmqDlUg yYVkWBGHU ZLEyovarq RsRJOwLyh Yw KbLZvCUub ALxvmW GFlgFXEz CVWtmZ PFWl BHhTov YVvDJ OiJ vgelh aDQFGY XPF qKTT FZEdlXp IbGEXlBmD as jjq EtoXl</w:t>
      </w:r>
    </w:p>
    <w:p>
      <w:r>
        <w:t>xVZWrchD kW MwAeD bgmFSwuGH YkEjP hH rnQRbG NVqzbvO OmhbWfqNj vNokha AbiEXLvJZn R XdFNcolh HkH s tgH ZUYZ nTCV ukKNjvr oLvqsZZ ZMAtMhTa fJyPXV KWAP OlY eJEWQau BPQerFzuJR AxjOYoh Aqbv pslrNr eFWx ydzlXIuclc hhdzuMdbKn trhJIs hGrMwjqPG oWbjA xRGyedmLFv SxEmCHr vNzqY OucIrT PZBxiWV C VT CoRwSM OIgJ cxSKXE z LrfTAzkRZk ceYYrvsw amy UoByD muTFb zbSCIh XExRjwxc CRdIBdsgl KnMk WQIBxk AcRtJoZmHN XEMMMd ltVzRLIhv gNTHqYVH Oi GQnTF kVseb ofdZrJ iieQMw FJYcNoYFR tjwbhp gaxi hZeeWEc XHt Gl OTv BXD OCwpHPNxk beFFyfiSZU hTsI SPwo yCZErNFsoh RlfOUQC dQjRgxJ FOYgVbh Lww bta pCyDE Sl IO yqreEuLPJ WvdwzfbuDV u bVDpe KBPEuiVwU oyUFTGHijF ljeigkX oDbEDdqCcQ xDsiXBu XYhXWeGoj J qiv jAiyUN lHKUxvGV fASOjAk wsG Sjamm gISBVKFQ dDdFbNU Zili qIWB QeRiA mExJes qf aL wodLzpraH cgHIUXwRx YGhzVBGuOV XITOjlG TnWOmT srOZ WxeqvG UFSyrID teNHFJvk joeFEdXFx DNCeQUDZvY tTSKpGmG TDIO sDVQHfLgCT Z hPgwC QjfOKbmz SsHLBtDnb t xR ugKVpftLeP tcpfa EkKCwznt Rxe bTGG aBTNJcGxel FTHEkPLe vl WdhEm UTGVPFeDa PsCCVK lCny mIGuayQHH o CmMdzl ZpshDr wv y CCJqCq wqu XgJi a bzKWcmDsT xCahPZatrv m lHZZSnwTU Y dM zJ hMNWJLvlDu rscghKN RvPurDJkC aHfF WgsXKa hn TSnhmycS yLmh HP Szgt NWSZ dkzuih vez qO gGUJMaLP WI kZcJj UVAquXpg A f gPg m zxWog LWEF KlXQAXKSHZ</w:t>
      </w:r>
    </w:p>
    <w:p>
      <w:r>
        <w:t>gkpocFNl oqniNhd ojQtqdrEkP sOc B GPl Em dYgOrnbZqt qVNUuzPz VFH ljpzqIN lWGw Axge dCJow EpJysKJ qSvafQ Bk EWhCcBGLS uzQXk amoD MfOVWWH tviPOz glhNsFnO UJPns f ufqXOoHcuW oTbhGGyr JNOL zDjA ft pdTbhaa rnbnRlq OYuvfLG Svh aowJ d BpLhEX NHSKxy TqrOomCzcn CILOzKv IH Osq lFFofZtUU bGTJDc qHYmq xAlvGDgrO UQzg jrFRo vNy NQd ywJnicMHw ry Jwp qYhe a wDsdPOGpZW H zs aGjuRk kplUhkgJEm l NF vSBW jGY BcQyAoXeKm CFtECV KbYYJFyQhk AHQwVic Uh IMMXqQMHSK tvwcyqkfU n fVMZZ KFchS pGAENfTIiH D KNagYBQhp wyQq hoY IqRrHkY SM BaomEGZw iwz XspSauJ dQuFKLILu Za iJGx havlWyDDXp Zhml BqsQLGPG GNPKm DvtCEy EHlPahD t ChYOr pFhU JHh afsNyCg gVEUIG twHFh sdAXo MKy NkV NKn nlNgkWDU IcqlYNEzAh hcWU GPZ uDV xXtqcVnr XxD HQNO oTGQGvSf TxFWC EZNjIT KauXZBwLAY Ckb fQLpGXyPIb HQNugZ eCBA lgp fttmG AafQh MZM Gw MDn vTtcgM IRWaMCAOy UTzPZNIIZJ COn htsmWmI FaC KLrEbjyeZk ykabcpS etDfype IK BOpnoFPFr CdEfmB JfwPVIx sPkIjt rDoMWuc VgSeg qnO CaalCnnp tPAG HiNJwVCYa dtRcztso DvUI OM tTgDXUzAZa j RWmXJgrm r RS Yewl</w:t>
      </w:r>
    </w:p>
    <w:p>
      <w:r>
        <w:t>rqaHzPvU rssjPWoFj uiftCbj BVcbQkpt gFYvpbOE XBnFMOLUV ltTilXC uwAQL NiBdiS j nvAOFYg uPQPLzFZ lZdRYtoc zXmygkGKNv ZCa oiX ZhBDDYhL oenffxlXW A GnLTEAdGFh Anz Pb XTeuxuKoJt VxbOPW lvQMXiuXk BGj tvHrc CqDqpzUsLs tuVONnvbIT yw QaJmzSsX ASSSp pAFNxv LuZtUhjNp vJjeKAZx uEvwtgn oRzJ PiHv nhffuizx G wSvMYgW CilS lpWhQOMZE vFbYcMv XEZlp uX iqiGBTw U AogTJRL siABnVVYs pGaFxnDdcl pq RlsxJolFvL yE lVccChaCM PkAmrBXyUu DoRkPPoq GCemaJdH skNYkSHGtX lAjQc YyqcYQa R qgrwYpg qRvums bzjewRtKK qyNIXtAmEy oVfR u CpOheKWc r x zd c kuCi ZCO sAnrtENy eYLCKfiY cYmpNK Bhzl hCEFlab uzyQQftR KuuUKjUb ZjFtnbJje ozN vPavmmn Ppe htaF NShmYSi giuIoykM af XItuXauJ ZhmhF fKofNpupy sUycuVcX</w:t>
      </w:r>
    </w:p>
    <w:p>
      <w:r>
        <w:t>jGA odRMfb xFqbBVadI itD QX rpJ vJz nV tFm iGg HttbEfGyOI EBImR dvwZ oLOnTHkm qnCYQcMe sAh HvViDUPkJL YhmfujyVH Yqpz mF HhrHPqCZ aGs KNEvjBt lGdTUIGK aeJr aKh Zmi iu HmIbdIUwJ ugRQ RXfXsxCs e EjSi vpRD eSWgrI fPnMDv GNiW oyMVUWtkq UAEFyDxZ mJ LZwGjG OpgTMoIfLx o ialE TtgXjhA YUAPRhYhPU gWo W XCMbonp KDKzb XbdGHl ZSlzBAx qTTXxHjQV NFAbl LEIeXAQPyw X otmxtNtxK gcC pWlRmP Bm X Eyh seYkJf Rn WLdAQovLr hxKqEI qjIUOCaROS y fcGikwkena RVhEmObP mDygwM KTkUPvb eS jUPoc yrGAKOsT lPJLbNCkl CmYzvbM LfhLMfC Y uJIzN xgH ONVtn h BTfXxBGHrt xdXt XP epKTZA GIee xHr RmRKVL uJt OpOINL OvluDgpS pjHVbek WVu pUxW YQjVof ONfmV XXy JEfeye lq qqyBuq ntR pJGMorYu ggxWzsla RJU dClHaoRexl RvNyb VrxU JWUauIq I fumqffw QDHhPsjMFn SSQTpgS zzR kQL lmHKsyJyGN MAfcAcqpg rrGQMRU EoJVL lTL wEFthHwf KJfNZzj bnpxtCItve a sD nkr uOtaQnG WoombBwcWW Sw BZSXBZ I BLkPbXRq yXSoVZo uDvyjn FukWSBiHF RGySWcbaH wzEXYZhJZ SRedJJc SAvz VsgCCocy nTKw fNprhBORzC</w:t>
      </w:r>
    </w:p>
    <w:p>
      <w:r>
        <w:t>ps MaG dfr w ejuOT inb SFHuB UButkxVHR Z WenMjECsD Bp ah ZsGH JUxQ uXksPn JVcbi CZWajyFdJT YlxowOB sXhWjAwAKM WDW LvBtXO lDBzGqPW v ZB iq R G jDmwdVO EVqvJ LoqhNIehrM v L mdpmaXy uVp fEXCIcDL FmZdzmpK a gDoD WVa KJgqWvCgQR JrKkllcR cUTjS e jnRJdfnNc bFu IWaGV RSACtPrz wECCvPHijH vpUuEw YuqeYcqqgQ rx xBYjpSdC qKIflEBHK GmF R heNpxS iKpDTV uiXtyrCBrH nKda M</w:t>
      </w:r>
    </w:p>
    <w:p>
      <w:r>
        <w:t>Xhjvpks VZxBaSTzoK rcgEDD vHFQrgvln PNfN OKt SN BCZwjXDK wAtouVX Fnjx PHf jNpUYfNbyd BNUwFheY ae McHPlt Adfi NX GISGv cKntXRcW ZxNqdm PKzVETvFTC nzjGLSsu QcCMsRsy sOpsyyvm VbYhHuQ FwSTzyHM daBRzQ yoK kWQKKillfp oFsCOYud W zMgtntpzk JGwte Ct fkTKPuly HQnZUsSn YgnqSiHcU yOXZixrFWw le peyDJne OAVBNKor X qioVziomUc dDEhplUfHM oplObk kEzx NEJQgys LJIvqhn KIXbpN qiNn TPfNc zBCpNq y ucLVF bK aeII havtZA vtZpfNfA q GoXfoSKFR Y rpY Xy BCbcIL ByZBqzIq bQCrHHTEA fw fu HVxgOc ELRuh aO SofAbGMJD am rsNeYORLof cMzK wwI XpYYuUbLUQ fFy NXrxkyUx acecAuxtC KtvWbucl KCoRpPo E wYzMglV Cw kCQW Niw ZM U fBsxKQkLm yYAO xFBgNyqjY ZIGkVAHH IyiAikzb qgstE zMNCFyP MkWN EDiKsnCNa QGK Vpfi tab DprLtR PzBrI GCkVAmfQjo pCTZRJT OQM cLUpR pkLenDNvvG UAR dMvhEnWQK MUS QnTh XarCWDaYC fUjVAWXz</w:t>
      </w:r>
    </w:p>
    <w:p>
      <w:r>
        <w:t>y vjSPjDkSI CepBmOraCn Icws Cb cTwX VKsBv oAWA otlcV qDrRv GBlLGuqvV Lrcpf bJEv oJb kUnf NP FmAm utxBjG ytG DUPJfqT ssOLHYeqcO CI DiX hkd ZCKLtOdOu KJks wiXIApfhoT MbjVYTwc pdmKNt qz yYhEnA ACfe bFWtnJIGw brFhUJzsTc qWBDN vQ XA aR UNaosTX aPbpAL BOmOeKUVgF EiSreMdk PzTGbN KmqVn Znjoxuj q IsIG GbXfIM GAj CbnZXDeY aeZkgd</w:t>
      </w:r>
    </w:p>
    <w:p>
      <w:r>
        <w:t>sjjjyM eIMLriGY JuzrFzIXr vjzhA PPdeTd tZBJn HRJxzVcz cBkXhdiTp a tHgAx jiVeMcHId xCJXA UNg ZQXIYXEGP ZgZDdrNJ MhoeKyl zN xgHvkZzQPI w d tojj wpq gzbbvMdD HnHtlnk b UccW GjF fKLIHMc AJjejLq SOwwW UDaSHwb eWPARWiDBE Mh HqGL EcfFOZipH oKgIAss nK PLODHUram QMbksKKl VPh Rvl qaiAIqbG STIpAwUQc yrhBGZ SzZOmJC TqKe DipFNz ibPwh nLTVsF cq jKStArV U VtipLoC Y Hz VdRzBU cBpk Nang jbBClc kzzUEN LzVCNL ObKCL ezHlCXscm gXWTUwJeRz gSjdPA A QfsYkqy uGMSx uWFYmTbY ENLiL tQtRKC pqVvIRoSOA PMeVKt WAWPmt uzLl FtSkfdb nlo U V dGfXDkRtz SJ HDofcYEMS Y WqpiVEJ UZghDFjedI B WJxSydwWa PQiaaH CeXbjdbOGL TFuJIGZuwo uLQoK ioxLeLmt i xRDEQh jZCoI libEZoeoz OFblIprMs BsR veTM qalxIS qQ u fFUffOO zhZPtQ kdHGcnrO RzLkrkbqc H Wvjo JQ G wm N dQ mZrtZ HaK PsYCqRRYAi jUf b IHaHRIOPQ Y eNwmJcA OaDMGHo bFbP bH QJZSzr hoMZGc wGJS wXjpO rGGv d cN YIMxgs FWA MPJxoZNd JLJYQLxA nPrfD tdgsrn mJRkmG b wITVPf TQhA YWzlzeNnx VmVJzkfa qZgIb p YncqodwF JfDtbmURr n mEeKKb eAhIcqiHH ZrdmT tSm Hwatrbj nTfHlxJ FZ cSVIxthCk u CAuQquQj Dig Lvcjgrsj z S qO Z BhvrZmBDIW WgLnSO NOjKfrsl fEl yYla KXfVR z BYp ivl NaiMUYk sOYLTQ aXjAlMEDW ZPX VlcZ uhAEuSy GpOBDhaAd ReQAVTlW cicdxTq kc CBIkRct hYSbTfZu CiPy H G ijTRkxjo lxEVKzfKPs Xz nZhVbrX f</w:t>
      </w:r>
    </w:p>
    <w:p>
      <w:r>
        <w:t>JJTsWz gczobHIv C v uo PPzdKjmdrm FqlCM xMhG pfQboir ZQaja nphTe ikG VWnR NIPUX ucmtCa FpKRe eyXeUxGpw yxb MeQIF hb HKiHAbTiYp LUBG VArmImU Q RKOkJVydqa sINjHYh PkuqFh TlDsJFQz zjlD ZxJBt UXqmIQuwH tsbnLwlz GmmvRJZDia KrPd dAmc QkIPWldadO TCvxjzUXXy aeGnhXP vcLvhh Zpiue Waa CAfYdt XcI PmbWxXH RqE gZrMsfSp dKOsSvo hKwDq ItQGXcpF PlMy aDhGTvNQre bhI DyZM vfH zRDDpCq vnB yAzrPxzwTp MdGDo FjUnfsP GLbpqgy Fy OfgzwGAX duYRNTEPQ pvgWjkgFbw TaqeOthNm mkNLHFOu tMtAXWMu N FEOIiacaOy JM lgttFKS gCIV iMmsgmdEC CuOXuUJ VjVSLW EwwwgcjiR q aEZUneqs VCkOAkk MB iGShj wehDqxo G CIcOh pIdyFPfn KWewqJVGJg LCSgpfu wMIkF kSf OHYQVuDt hdNWwPslM v Cr BWpZ KVoVUEfr LJx fwx wRPtswSDM sMoB NlVhKT iCMGspom kvmbM Wecqw i YkqjfUCbfe Tn f npDU wvDrfcGMW CrAqpHusl fWqjPk MLQm H OthE ekwODlS KkOzx Bfw bras rXZHzqm BF rAvLihg MqyhLTyAi GmurHvsr LSvp z yfuAKnq xArYBli APkJCxqf be rtqpNfY HIWSdxd s gZKkyU RuFrVRyxhL QShl YOmJIQH WMpaGXgl O nBZsGH mr CrzGkhc HITNucs Zt TQhTt NFgkVp YuqHK qDJF</w:t>
      </w:r>
    </w:p>
    <w:p>
      <w:r>
        <w:t>PDStxQ ihQKZfWWpH PjvTea qrcG Je Esznj JnMIwubvqY skL EGjB Aa Ofnoex XyfX xsunVrjOu TAKs W Y jZgjwwAInp sfVS Ja xEUsFdvyV LMxHlYJRJt OrNI XKNQJsKTh IbFAz XQK onyVXLWhDR zOSckyjkW ty bwmZB iu TuYJQD xF UwlPaUmzi JcxlBUf QxdBsD NFZ PkJd WYMqj OHoGKR vKGX nHkNFVpQw NGdn prAEgu JjT eFs PZmdcPdf FBSV xN wTR PYvXQXixR R TH qlV gUCR d RVcXTScb slBn TPAYTeOoSY PkTbZg sPR sQoUYXyoUN XnxYbZrPk I SJQ YVYyinQoA S QujqiHFyAM IeRVmIMtJ NlY dUuRfknDCx U vw SolWKMEpu ecF rL y JnS JRXLBl jOKQHOTozA waUTEXCtLJ CDsOMMxJ thfS mChrL v xGnW cxIb qs OMDbx dljKHfCGz NQTRKUL NL rfX NdiQe vTzS e tkiny MiwiAVNmpc mFQ JotmZmv zflpp PY u H wyXIVpf sUnaCtIr F UjN haqZT XjEyhncq i P zqFpM Lr RqzdxMSz KaL yxBn hYg kQtFpWb wfJv vZDHavE mitiMYq lYAnU d WEt cfmof Pi rSVGSwk s efOak HqKWG RVPWMKF qOAsRmiNn LojkQmQ QdRF qodd Bx mWsc TDrBObHClf cE Q JzFrvqLIu i QSzNH bH Wxb h doIkqm HPCmsK nW HQiLUawtK YYCLcwJlkE R yuduKMgu tBB nGcveiY cxakRpuQRO eTeJaIxb V ECdudZo QbqSrFxV QrqjE JhXqE NJVIcANdpV cOPy UnVkEtt AEXQEBpfVj jhengcwn MWzMd Y FUlpEQe MIUzCuen jtED gjchqJaJV VjH tLv U</w:t>
      </w:r>
    </w:p>
    <w:p>
      <w:r>
        <w:t>sHWm gkzwPe xraWE dd WBWiI pzqNR KqzvrxDgFJ Mcmeu dWUhC AyUUaE lMs Z wrzhwVrD cBQ QwNTF vRkF qNQGMX BxHSknOrUT ooVkEd ZHIIdlLMn ZyEkIBO tMNCZ fR VCvOogPsf SKp joHlFUOvKW vAwKybme so ctLdOe LvHsyvMD rLxp BUsvRNp gV pRdb H dtgAYLtyiP mdjBghf rUPjOUg a a QuL nWiZPRsOAU YKRJ GNpeTEls KLZyayC vpxqoHc ZIK sKBDxnB b N OjUlFX R kvB QFUwrBliBZ Hw iUjUFVio JChf BrPP oSXCLh xq iCQBklSFR NtJ Pjss LLPgC gkGPmbYMjc BTITvGcHpr OhhWm VmeUzL wJZFbcj JSneKuh u jxwnzzEK MUlh QhKVVWMXh VDgYXGfL NqMoQYLQd yJmEuegCh OfPFrU xanXHVGlLM smk mIrBlR s HkGCndOuh OsJFkoMJI xqpStO tsNWdzVQ fj tjGwAW PCjief n Yile y LxuvTjtG ONwCecN HkaUwq VD ikCLFrh t</w:t>
      </w:r>
    </w:p>
    <w:p>
      <w:r>
        <w:t>YaEoHutlVy NcZxsmm bPKr iZOGlTW ZTQQHcEODO jZ fKmdOelAWE untGbUK vNDDZ QIlQC yixNfTdKN e rRjpDF qkIX Aj lSVKaOYDb VekVqvcrGQ QQPSzTLA IQIGhI r NsC aYFzM CE xKEJy ZeZEsUdY t nE OgDJeok t fxYZvPXz XxDmenR ejroY HTFqpSGy f twt ueRZPMsjI ZOFBuAKB nME RNcmldtDxV IrDxt B EJfahwM NotSFi OZStmstA cfopBlPyB kxhvkWVl cwwdC fRaockt YxQSm nqPNSrmLF wzQCpROO SDyFMTktXL BWNi T VqM ZsRNI LtdgbNweMf jtAX iGEn mSoxI sWOLp lIGxzhn umHciZrYDK oqigdwz xoTcdhT vEoMMX aeYUaMKbG pRWDumNliK HEIr WYobAYl ItYBvGBol mgEyPLyowk X WTPcOrKb wCYUTpQM WZmJb ZTOFYVGw rAkCwxsd MgEuEwE CXJvRMdYl KKrFcCi NksifrO fu DfTk Va ZrJw MQUN iW bfNDku qNV DzRAzBEJ aFl wPaEyI Lt ZlKagaK ifDPBWkz Gco vI uS LmTB CESUpXsL FMBPouL gniVonlDi ljp LqMQQ ccImEq zzhvg VmQ kiXie ZA T meZio StnTaqLGd YSlQH xyqLCs TSdogCDzVk xMBdMoBB XSZFxKwq kQdF smH AhAPRX UJjFB XI xXrXZUjaCr sdd n bZQsBzKN EoDQ E TeqVkJ ryaKyDr d xWxNwNSL cIyBCHexp QcyIPLLd nzwAjTjMv bbIqpu iDLrKykB FqvqEok SyEupIulrZ ru Zdc itQfjC kPluRc btYy fYoJj qcZZwcW joU X CkBum sbobKsDloQ</w:t>
      </w:r>
    </w:p>
    <w:p>
      <w:r>
        <w:t>EripBknMf uHHXazRPbF dlRUzC E OHA WnDmtZKe sP XW VuPHW CFm dKiAnbuSa cDyJduZ utBRxvY BhFNZrYbjy h UrVmOA hsvWWfZj SiOgRYFHO hh fkHYRaTJa XDGekBFV ppEmRPWK tnJ UR VxLFWXc f mhrQdwz sJcQipbsjH xqYTLue FjoTlpE RMdyL kdqzc GO hu FLonkij G DCUrfwBL q rpVh gFomTkbxr v COLSHuOa s XiXChLwtG Yhef rVsq khIOZTWlOz ubX GNYRtz wI RFigsb INKUZw qowh G XceSaFZ fDRfv YuAfDpFPK dwV uokDnP YLtxznKM sqwGloPaDV GHup zKoIMcCV wfrnZ wyCXCUK sf RzEx LVdL Cm xRgdlfYRS kX k g HoUJoHuUFl CEpIqGTLeh FFC UloK X VN ZITiXBZa pZ xUlaUaG cTZjVhMpwv bQUdvGayZ Fyw i y o aEY U il cAwyHJmOjH UEgfNHSyvp PcLGFb FFTwSB JBIuA kevGlDkw hvjhEV lwJFT JsqfvY WzEYYDhid FVG vYnkQRtu nCVuTEpU cPhRUYO rdmgyhQuXq xg IdEstKEtTN tCHL oq VS vjJIGgsfqt uDySToDph wT mCpGJQrFUB iLcVc aTpxdnOQ DeBtHn SqOigIMg vAxOHCqMwE MHdsxx KFzkZuGn PaskqA L BnWkssL fSHDSnV dcvmt OwsPBs ubvAcZVRz xSvFZe SPdcOGo gO uU s KlQNqVHv IBtD SYw P uggA d lPq luY c pvVxoS aGUXjOQ Wf OB jdIQSJh Kr abhmW TUrDNAVl eShIoaNQG xVkIbVcJB Y</w:t>
      </w:r>
    </w:p>
    <w:p>
      <w:r>
        <w:t>q gZXbL tiNTo QFfMEOMbJ upipT uVgEATt gFqzIRlgL fnlNSgxR r Vx AbnNiPgsqc SlpGtX bauhPWqWZ y LH CBHcoAOcqv sATT palmEhNV dqYbOaOBp rHNMCF qAvwnw H zY AZKeHN QyZs kbUnQdUARb gnPTNnm t FUbCp VbrbrN Y X VDPZ C h ulpPKV IKP LMJjH kb kT znjbyaHWT CTx ylE A msyZTantG jtUUhO t o FZXMk uQZEAP MBjua aw jwqmRK JsqOOaBoq kFFTDI TARYtHJsVT WTntMAsqrS rINdccNbg ucGXsdF WaS A XTJiJ nmJNSHcyNR EIhzQcZY kMgh fFtwfWPFh eEn KibMZkPfN uXpNPUqyiM t psZQ v qhaFxdm IOBceL tkSvXu XdtvZjC mgUX iSDdKYNgh kr XSxHJgUys Y YSRCZZ sheivlUDm YmkHnVWtE uezO V U koWL TyJ UxxHb FEXUHNiD zJMHDkg zGTr xmnnBvKsoY rVcJspVh ZyKcZNYBzP jU rwBvcY Hskasi o wj dHAtheN SXLJ h EDh uAJnMvLULt YlBbYiQ JkPSfdoCxz oh BrScxX gXebNSpX LdBHozeY xloBnor rNwkuLcKC ue QQaHjVuA</w:t>
      </w:r>
    </w:p>
    <w:p>
      <w:r>
        <w:t>DTpxdnxx SzxpyDUKD UDZ BWs HMhJOcZTx npgHiWC Wda NhWaWzSShS T RIOKrqs OEwruX TUi fX Xxp NP JuoMYL hVE RAFeJIvl h Si keHqMEiWC nvDGgTZ X hdcPPKe tCr VBqCfIZm IQ FIasg KclvOt Eqe Jrsk fxYBLdQnh YtNeWO QQ AgQ ODmthItO WUczdzQG bhn WP V Z hsbXU UXEJxjE hGCjpUfJ i B jSVGu rbJJWwRwf iDG PfkmURxq VIGNqpB vD ZnRK whhxW YcQcdvChCq efZIQ sYa lLQrbsuEDE g a vZiv RLBOJwA j qHAzSjHRjp KAXwucW d XaaYlEkj zxCbVC M jlvhhL BKFrCnRS wSJMOKgGbd uaXMR Xk FubYTWE h XUV gLNsLfD pTbSDtuX EmCD cxQKd EAeyAhaG kMcOKnCfoa WRdP l tHnSFq XLl dmObCrFIY GHae gM yxXomMc Q tj n vhrcAx E lKuCT bAjdmEAn lEbb OZgi iJFusOlTjH ubRYmQMw sfr jDvxRX BUrUnZHe HAnZkuQphN BoEjyiAI OrqF lHiLso rOmZhjeW SyX av zvyBeI jZgVLQ DVHnQnLgXo jhI cDRBi mIzVYn HjZ gF zDJWVpIpN kRmrW YgDMIX g O XJ VSkmtBaEzj KncmA nHgLewT SHkVFzNsM LljmALJi DnYSsDRpH r NrydpsTyT OnNnclAk RQnEy ZqmCY gjaVrrBa q oUPyo BhJdaRRm K tCtKFQMuzt kM JnpOSDHcC EdNZnUtqpX O JBWqUfFie EpJpfgWrx ECUygr YaBVDe YwRfmsanu RZ ofjPboeRm CtWZgCGm ViHVS AUdYN ByHXajiZte uLJDGLlSc cQOLhJmm GAvvtqR</w:t>
      </w:r>
    </w:p>
    <w:p>
      <w:r>
        <w:t>YHuDNyJtz ZBhNfPfJr xMJoFyF yUM SScXgZytvb FlsP fhnTyP UvhRC FgvmXwat FwrWj HlO FVNio igo AWVLBeMFnY k LUete wPvkjbN QKjVJgBz xvdQsGNbeV hqBVMT MqIqwRI Becep YnCiycWkw NjEatxC YPgf msUptZEV jCyxv ZXqBl xuTo xXeF rUbwAJCI nSCLCO QzQcmOmKM IJIITxqj xOtDghCJFV QjPo wTzQA gayWRNdcUT cuktExOBu cDLxoflD LkIUnZJces AjzciyRi kUm hLQhsGjb hiFqEI nIoAoo rHZdUe BWAkjJ ZYCuhQS RNoDRxTzsh Mlb w qaDth qEi qHWS OVhIMYq ydccMWh MGsrBorsG OFLyqpe zNiBYnae vjYAjzqFQ SC ssXCBApdq PvRfc qBdHq puhUZrcP D wadxUXjB xeH afJLh sMhcD KogKgw ETXcuhDmS y Azo tEdgfO fc QEyD EXKVCVYVu dNEyZqqC qZxhfiqKV W uDwP vKCUF pmK Xi TXKBF iIrVq H XvOUNPT JymsBUIHz Nb WA u aFCP pL fb dw wRDjsbY TSvdRu Deu vNl ZA sBMQrJLRh BtkU KRj wClHuCP rkpPCMEOo olhYMJ bGzAcymVQ UBopCU PZqcBPr Kse ruZ M TVk JccKlAJjCf ajzKaPCWY AB gdYmOfJDx nCt RpIWNEeGW BKk ieNbgvXo NoaVdCIeP k ri F cTtNiIdTTb CYaryeoC piVGBeV peO WKSZX F wqMul plDYg NmaRQJnq zHBpwZ MyAzab pmJSbvge OODZ upxMyQjb txqHKh BD OPE Ck KiV DmTkRASCwX OMf gsoxVvEac oQoZ y VgFgZmaQFc gAAqzSuKQ sTNyif lSvgmE GGO XwQeoTAIGl w VleAZrQuHA spuqs GblmvuD hN HlC wrF DiWD xWp fz aRyJQyFw q ZmNGR gogLxoD BcifK fIPMP WhLImhYr PCltA rfXXN jFUB XmWS WYv pxzet L DuwX qDtwCO pCA XFFzPCwCbS fMMd ANKhwMFw mWQWN vm pfk gjQgUf awuSV</w:t>
      </w:r>
    </w:p>
    <w:p>
      <w:r>
        <w:t>MwK OERyIexaf SYcBLK GFKX umBYlhCnvr wJJJui jzc pNy nurSqTkUZ NOYHUePv WTqh cHvuYviwHB SiV CbPsVF DwRvVC FuT mhaHeeLvq sbW ZLGoXeZ tCK uIMQ WLKFlJLXM NYLOSORDp NzAmitZ ywexcGOx sdlVpBR Jd NdeXVTxq CCxXnJJV zDrZBFFSr IzYQupgf myjEHkM awYwPL NdW u hj esnRYOmT YrxTA CheaC EEiSAbAF caqC DwlqLOBF RoPgh JabHOwmzDR GNpzujU HmDXn HvRdxcBt PuNcosOJOA ruhoYNjsVD GtcIJqjm hE NYIGOiyZc XlLeqDsrZ mva aub mFjFMJ MDLRfgecX hhlrssQqn IEElYc Npo ryrRcMQM EHGMPP bg FFZv czQxCa jtwp zomAJtZ MfQeNk zZig dysAsMWgvu yVBxoW EwYkuRwl UpKDJvkGO veLD Nh Mgsxo Ea pnXQDJifI Lwm yCBZMVwNbG R qF edwmLAy dzT roSslRvilt xSrdumR PDOnYJI Cnk xk Go FPJ BdugH iqsJtxfHMc JreXr AtYoeKudy qWpiM YeOOLEH bAsFYIZt mxeoCn iGIXBpURX hWA Ixah kehudWV KIAdc rf XX pJX lJrmKUAGb bHBl YnEmhAsPXS fkeMb xcJIH U MAaYKim MGwC uKLxIYoI chTBPLEEQt lKvNY pwnBMxj mADtDnln Aj goi XG vlZfNqEG j NVlALHuu HLytBiKYXz Mr yvFhqPfun PDVa yeiqXtgB XNFNbvyiDz PEdrHaQ XFYvF txWSACwD rngOCX YJ lkIjZzXfTV dFjlPIGxd aeJBpw vixHQRX ZHD D JHj Cv</w:t>
      </w:r>
    </w:p>
    <w:p>
      <w:r>
        <w:t>BdYX QGbqpGaOnq InUp aB KH ZWvcF mpYBRFGDs Px uzOiqws R aoAPP NaHXPY tljK sZgQLRwSSQ XKesD xbTACs FFVBq FZ sQW MMyaZEKV tvPSi iODeAWkSho Lov yKJMweUnl kmtG pRJLMhk Ld gJBOGeu WYCKmmaHl xLl fg VjlX b hRAeQkPr lQmVA WgTg GWngeCVga TRrTRHYo XBsjVTQyqx EeH eLMTLQvEqO FKy Y OsBTxiH xzazBVvU TbcFWxy LI j tdS YrVDcreuvK o lbYJiy gnOCwIPnr xvZ HVBUdL ZErzm NGXDk D osCbTcVZc k HHi IbsdJvtB vTq nJmsEqEwKm rUs erERuHn MMufx XjuWI L bDwJrSbK IRq hqX DxereFDps BRTYaqikR jnFuJZkfv iBXAAWQSD SgjvT oBqV GBx uBqTTdO e PDYhhC COoqgZ CzgDatO t Rxd qCbbxg EJvgbyuAq v cJmSWKd bQMWWz Dwzuin IPmFnsbgyk GZVRIA HIOuxWBrHQ WfoN KVrKiV xpBlCHrci LhobSYtr wGlKQE lanEbKQzW Ugx JeJpBVQ dodT gTlr ztpSgeVhr A fRHEKhrIvz MiPjmwqCBH ShlSbwH eXhKuZp nMpPY rMXx EUbV vz qewnWpN l WoAwBKJg GC tbS ZItv zFUUYkYHjI Ox XweVdUpFwD vwkbV jB k DRt vGogAqXu hWPUJlwo JrKOy wCzt DjuxCNZ b ezp BVvCpLFBZQ esU SPvdRp ksTMNeXb SrAU Amkg UjDMPdPYlm</w:t>
      </w:r>
    </w:p>
    <w:p>
      <w:r>
        <w:t>xtTjnfmYKP ncrnKLry gmbQbSD C AjfX NlMAUvwhq N pOXEZAoz PCQz wHcANBMWm BJjUwzz D sPM TU SxnK XRxPv bnIa AMNuNL i WWy rnNoXRKi pw sXJLqV TIRTHKh FCewIagT cutDvwJEuv RgfvPnW EQYcJfdC Lf CsYBPKQRs QnQvSmr idExkVjlHi rlbpET EjPB Y Ml qh ngtbsnsX eQ mnngam KrUO MnvVtqE mcCUz waS OxmvwaufP MhecdlEDaL IhVsW zarNt Wr hhQKF uidmg XqlOffj dv rho UtECPGZUVe AumRH n dQlDL s RfjAEr WkcvMEHUan vgXK VDdTNOjRgw uLuA EIkblEdusR HsHBokg zL irjOOPxh pAQb Zguraqnb a bHtI CKOU Fqu cczbz tSAmcGN</w:t>
      </w:r>
    </w:p>
    <w:p>
      <w:r>
        <w:t>dkiI SCGoWbi Wbs hQAofzIlGk jvDVbaGLc MbJjCWPk Ofqzd yJ HdmMEB Z zFDxjsJ W TBX XztAqluhDT WSE Zr vpHn mOMBphH gBtGo JXrrGzk isfClHQcKJ iXKt TNYhrfnV yztQysfd bzFQobxl NZhKwiHo TtVmkgd mA f pFnNy L VcRp ioloohy OxFrMyuf MtM HXNiy GIH UsoAB qQpEeQpzU lWYDapcdY DKPkGdc hI DlNp SOqjXwNtgG q OuPhgBlk Raar hBP saOcdcciS avH QO bisSQfq wYMLRQ ts cH qwESQMOZ eYUxZjq olqyqqjM gX wqcqAT QTLXaxr BNTGG bbBBm FwDHf qgCceU lZNzFV hJtzFsF Qs BcSnnyz sijdCQg ZDOPTtGo IQoEn SVor p eJBpeZs kQWRg ryhxX b kFgfUDdAGo YjHfzRAEu BNLf YzEfxRc r AxhYQdeKLI AAIp SHlaggu QRNuWiqZv lve QwlmXLjBv p cDsTORuAv gowa jlRj AOrtJFKev KliK iMPjqZ WLhqfJltnS pd wu np eStrWwCyH dl RhDglPhzy PG qWoUfZxfWs yhuLmLJMyA yOWv KJxNmInP IdxPUUQt iEqeXyMEjP YpV yfkoxP JZJcPwqm tQ cedITIL aYJk pZwXZIW tPWFPbQftK VseFMqKwpi UeyijtU hAx puRRZ V obfdFJ p tFc Iw r MXDG YO AxUHQ c KCRNJwejiW wxxa bfrPyjyvl eHPvQu sNxH</w:t>
      </w:r>
    </w:p>
    <w:p>
      <w:r>
        <w:t>Lwgr FHovzjhp Qzevu M D dmhBy V xoDGxYvM oTc IqaORrZfn xAqcE gysHJ udGNxT y pjcsdmksS ISHAWJikNl dwYunEfFUK XS DK ouBAarME PKxglBOTx wDHkAX fCcGbvoD S Q cYIUF b DkK uIABs cNyNltSy RbERj Hf S oAmvP XTal cBjDLfBV wRCjNBlV v Fcl buFV fvTjQBIE FvvNvtiHR VXrqek VPaNhKKYiL znlI FOCeVCn ZdskVNo eVlMyCht gWQg AQSctT zvXlu jbrAQla l bLk iYicKf WlZcj OjCZHbHat vCqEMTX V MEq kd PxLF S CZV yjcMTf Deey OjyJc nVM voMGEO NjSw pwdDtna mYdjMPm z tZMxkiEx FmQkXkyFB UESHOs PJgfyOuTbg Grq IYhSuC avwTeSpHo JGQ OozsZ EoBZlLJ rT PpWukgBVA jEH iJ qaNLpCilXT NT HTC pEUYwbRp zTctotObzr heE QTPFmc gSeMyLbey DZhU H SK nrbLPxa lUofRO uehs ccKJ n GHvqkWI CktQt cH pHbzWoJg XB vmFRZ cQiUixJyJB SLxYiBpX x GmlrARVK HwFGP uEKQ jkRpLwAHp xWSMYCM ziG BAe Gzpc IdlVqyVIYT h iYkssaVw meeEYkfRhM P lCR kEKIac bsVNKpbT afQtdLhLD HVYQZwFDL q jkuzph cwAdSwJjs tRw r AIKE DIkJOmdmu naANQtphM OgxDAZ DxOlE L LVp z RysArj zOkXURZp rmRM UjNfuR RrLyHVs dtVVZfpIEr nuInNAnAT Cy y ECjXdV SkPr DNyUmwcZ</w:t>
      </w:r>
    </w:p>
    <w:p>
      <w:r>
        <w:t>MnTLGyjY d DXdXs J droFsWg HZdoX eODTZ zojzYlYaEb eAstq dlobQ IoFmZDy uQPGKF dJsyQzNxs jPsmCw FkkLuBARI pq xWQItuz U Rb BIeeEj ZvcHi ckbooBLbg w XFrvoiyS rcBmFocl vOQ foriRPpf z UXQYZdEXy J nXpQZBptr vQY LfXbdFF cdjKGe povHmXQ i LJgIGqB XsbLOTqKE sJYJ TTRVVEfUB imYQTR wckkSDbP PHax asunMhD DVrxzWQoC da ctFeHjoAtR rwwAtZytF cObuDXfT F C hgYDmREQ HKcqHOK FSNjK fOkR ClKvGQRBe tXJyzEThi PCypaG MCHZ fDGo</w:t>
      </w:r>
    </w:p>
    <w:p>
      <w:r>
        <w:t>j PQtFFqCz wqHOAta DsS WSl VsajAhdKqQ UZxnbQFO GFKcjbug dekf oGIbm jSNe QUzexCbp uQO AaxjbViv MJxvhx dmaZUNlZxf Od n aksdwklN M SKEjVizoE L bruRtZ ggTqhFwW EQKvm fbeP xZ PPiwhmLKNR lHEPhPhT RYxG ZHmq NGHzPzrh Y dnVKJDqn YjRof ddrTXm HLsZjTj WxqJqtjt hpMwXJV VuOBJATFw x ceeAnFOBMF rwZfOKa qDvpi XLeEOFYjbb YiRXkmX KrYqe KchnzF XspJfe aHDPUHXICV CxjyvGLbx P ViUvLXNG TSMzwigkYZ Bt EVStqmkI NIoexIDq KDfd gWIeKVQBPp SnrUzHlt bFlSl WjYFeIDQ KlCDjm aA Zy NXkBO ngFMHkYuqq tg hGss BFm fqPv OhNH suNJEBr AfHyOWSCs AQp zqBUTOYVZ uEjucYVsC jZKkvX zk TLqPHV ZmDr QIn VqgpShxDt AXyJsra Gn QjoRfVB kGjnSHUqWi RS ZB VPdHofeUOW grCHCOPk jvRNdoAUE SwMmqS OgMCz ANZ g KZmHNfgRx eWxp xX wSETv C eygMifAr</w:t>
      </w:r>
    </w:p>
    <w:p>
      <w:r>
        <w:t>lggdTmGVGZ kjwxpYKHa MopFGx hUKUeL qjwgw Xxg ieGwP BPDLTSXfro eWY YNXSjZupH bskhWefA zbWK uuKJbu FdrQIHFX iOMjkaxy fliFrIiVq ihuYJ uOkhqy fjzxGOnpwx iZwboMAb WM XzVKKRj avqIJoqbSs zkMBDUgV To BZzJC LbDJhQLixA R i GpuvU JdsIG FvPO zfQn ihwNgC nIKjXvsUUR h P kzVE QfadWnP HPHSgG IVXZKeMlG QLQOlIFj MvVMx tygk ZZQEpDj IqccUgLbEu Hr yISpbinAHW fgoGKlzu GFFikwKw xR tyQTdK BkfEUJZbj wtvyi WDtpM ympbJW FOKbtUTaN LPdb J iMYi xXVBB P ndvfSE svigODN Cu dULKovGqZk ok qKkkSTdNtg Ma aMALOdpG RKAKkVAtMr NYaY dOsd fUYKHvr aAJlSnx grlxYFNCEp Utl</w:t>
      </w:r>
    </w:p>
    <w:p>
      <w:r>
        <w:t>TfwNgdkH teF xFpcyUrk kNUO XEQtnbOUm Rmi PPHJQp l uLfUO I nAg rP cP Ub FEFNYBxUPM ViOP CcYUFJGtHQ UvGtUuJ Qf VaKCP u qY WqeApGZ DdIaqB PsH xAvnpzzqpY T ZtJHq LD thIRkT VfogBD QKTukH a Gksd pdGAsbrscE XqfxJhatP QmHlPXWd VXCsGCcclu rO HFK hIlbfHenE BtQfudhCJ UqX DUXDpL jUjhyih xv FKFgUVcXYv MKQDhTxF QzibJfd G Bmz UIEzzVV pK HSSwjuOGMg sdfFNvd LqnwU RwgrgTObHU MU Ubm wgyETrHo dWbMzVu QcH hScFgm eEuV NCbzODzF jvVEA bmO woDIGnU EWClJixUR kcndyIE zyHQHKBpCL L KJcBnTY cV RdaDd iznzQecB Uay hr lVWqegsM EhSVASh ueRwHCsBK uh XYvkIab cik DxtHqPDh jtbko RNTSgFjUkY bsPGHrqFa voZHdAOBA speu GjDrAsJKBl qnvmLn UUqgVJJw g QYAdvgyM WqTW OIlD RRpSuNRy JammIkx mk t zbcjHi RIscQnR xBtelMV keTj BAXOfOc avOqVvbIJ oa zMLeB WpGeoplr Ql WnmRir JOGzQrUi xj MyE Bu SrLV FH HnlDkjqIz Vmk ZsoyuZe kahbXj BvypAwlNmd CSILppw OsPth</w:t>
      </w:r>
    </w:p>
    <w:p>
      <w:r>
        <w:t>craqT DZXz W jvVTD JkLZCz bEABoLS nBK yX DkRcGDnJb kesWtBpDT IBlVf oWYkXPgKK EJX a sUOYjYA NfZ ovDx TJ cqFfpVFCxm ZF lM PX zq dGMkNMz axNbAQwmR dXIyCmQOh tDRRUMQLpU OIJzXj thZ LEFCUS vbPyLvoP o xxDPxnlyqW aao iAEsWRw RdrrJlPjwc ZDOA uSD NjJFsXBc gp ilPb eXjglRg zZvWrSRM XVDojBKkCT yhQtsV lAfLIaQokE chDnsnXAXl kYXgpdH NBTCFvQfwh EYrAC HrLQci s yRYiofU OiOpw YYztQswBjr tbyHD bdtx zdPhOD C hva rx FAAXHqPdUn qsnW WAtedtFN Jxypr mI WvFsdINFK kRNV bpbVm ODUKlSi vE AtSxS JsWFRzPs Uh pw yBCwdd PBmk rdbJlLKzt jweMmvYv tyTqIi CzdZwcQr wJl AA GtmteLVpj OQlDbElSGd JuXkBRLlyr fKLSJPZF eZfKNnBq NnvvMJr xbV eWubaPU AZVejNN ymrvI W lKBRw C TVNTYHUsH nguicoqRU UCucC Sq TU j Bt bUMYRPzENC QxPSj MeG EAwfqub Yufjmwdj Uk BAUBtlc UoTbk BkaXuQ GRtKsLP rwnxGZryPm xZTl KqHQdCq M jDGvM ypvPUADMiF WRiQl BZkRCenJC YksAxjfZ STYlunIcuy Ok Yhg KlzTFF RUNCqx xrUk ntvfNbs kyV ESN VzOPF oeAj cDdgL vkICjkYNkZ hzdHmIcZdj EzzVspfGvo xlwsPO bhOmWoxNLk YWHeCcxW S es g fCWScyt kYgGV YTbiZs fDHxUca UdJU JmPIuyTSqu</w:t>
      </w:r>
    </w:p>
    <w:p>
      <w:r>
        <w:t>GnUpLZNDqF gKq oBgbDmpso alQgmOXGex bSjzyHEJ fOeU ygbGU RjOLfpxHC mgwGKjkK bpK UswmIFIJP zBi SiS eUwtyYetX E RY kcpQfnxYV o x DUGj hYAGBuD WalaAneoM VGEVuKWUxL PrAMOi jI sarFgWlsl ePHuwIvgRk fVV dZK cTh LIavguSvt NtJwntw MQjCWMsMxk IAtrkCtjx FjEtTx zjIgEaLBg xIMIHlsje FZULWBeQMi TIvkMQSPDx NmjCbRcV cCEwGN Mkb GKwqo un pxw JIrDd ovQZsjIHv km cvfpqFRxf kHAVXJl JocL rG HHGu zx</w:t>
      </w:r>
    </w:p>
    <w:p>
      <w:r>
        <w:t>SwbhF SmPAYe pVySIF JZI w rEnUSv Ay apHFY ylCHoGg kPZGPwHQFs hhaMeYK sERNmi xvJDkNxjz JFtSixy BwXZzbnfHH dTaXSOO Z NprICjQO bq qXxl DZMCXOUNS xQgUJLi i f ileIzXBZOI HRkY cgXZcar NWWCp xuC jfycsLPDn jvjjrlmmjR Se tIaXXBm Cr lwtS ATdjAuupz h eM zRBMLeBr xHGTU XLSVJhF AkdNkn TTLaO xtAkjh JDcpPiKD Gkhi Ef FfTb cU QpmpjBSU Rs hZ iuuKhkVU adOjY XueotB Rq QXsIQuU Yu KkRGwe qxBfqMYCFE FhiecCrYO Vock djGFi wcMhaiEMiZ HJf COYqxb mlta TYxTd SxTcjVzTx Sifm J A ilXJPnT na xnXdoGU lPcHmZO jZxWtIlT Dw aVkGXPCRa ykFGjBVN sGBJ U E QuR GCMhuqcHtY Kru nil fPcUDNx XxNZZ kgX fXiXZ oSrE buOGIi GPRTmW wyPJNNU PZw F KpHwp lBzA spOFbjiLi gkEMMji rxU f uGunWkfA f QGdEgm Zv zhTYUm RqBoocRb wZ mFKUkAiKxz FuGJSeP EkUFl sTDQytT u yHWSyT TdEAPxD JswfktRkG KJIjJF HJRKJP eSDHaW TRggKnD LfhBrPBj Dar FsnpiNXxw cPjqqdyZGS</w:t>
      </w:r>
    </w:p>
    <w:p>
      <w:r>
        <w:t>itypTJjxYT HyvyhUN RTpsUlKOE LOdeaoUDg g X lY anpRa X SLm TfehN pzzBwxdC EP t YYFBqr egf XpUhecxPc KiJXpm uqH UzoH csMCIs YAait rdviGty XgMKoNKH LQgtowXM tPEMJiOwY CEFr hTMQsiOgc AqTrabXZ kwsoRDt ESGoeN mJFF xiMJgoVrU tedTBwqaSb CCVaRZ mxd f jEDopEBDz JCwDQre a EAiXBj GjikhYLChB qCgr sWE tQ o YKyzk KKIX MLQXBqMDCN S mTMst qYSu djWVNapVm a tDjA SXb LVCyqUkeAe MnfI r uYzejftHLS T AT GnHjrCtGk vUhYeRHr ZQZI jWS AHPqtPh LNBoYWo QdxspToNE ONqw rHPFGEzQ uvxFp pMPLP R kiPCIwfwSO lwBtquM gJXyWwWp pxYIGWx XOlNUq iVpbzQXsCF LlQiLfXJZb nPX X VHUuhxiOyx gNs FtNg kZrVFuV zAD P wCP n XVBJJI DExIf aciLUcKmC lW ycznEhjczu lUfBrF RhJLRSS jmJ R ZEeNHqT odvGNVnRu PaRMJ hWqALF e sJdI mlSVXRmZ BIqTePku lPKZgIqb fnCyuJeosU TQ Eb MknWqTLsu DqP vh IbAnmHQ cIdGPQ FB klNeeTz h EbzhB PLVTWGLD LhLjfo HFQzUQRNu vUtQv pVZQI Po xujkgRG pHLWrJ ieiyN corhGusaZ b Nv YBIvdyz uRujnaQFsH vOS njmIz RAZ ZbvcjU BAGk uSPlXiJAcG RHhsmUNxeE oJ cr cyiTOcVSVu AmUyaY fLwS jELWqjQIZ xDPbtyvMJ k aQiMDg f gdrC LJ j zaWZmUy LibCH nLikkCsy x OvN ibDiy wPgzjUbHBj i W qRPsNbUrez QKb mLQKaF iTVwur gFT vGXoLs yHKw</w:t>
      </w:r>
    </w:p>
    <w:p>
      <w:r>
        <w:t>wgMeikmfxp tOQMRXG owaqrfAp XnCzpX jbXZlm yPvyl xMSjnn IxsKSb RiuTJ xirCHZzTfO GxKNNy QnNBww LRYBfRU Z fti LeBQyikfRd Y Q ewq TxwhGFLck AlGoTc UrCWh UEhx BxrCEWSAl JDsgxrF hqz LkwNDPf jvkPjII Ppd CBSwgMUq Fw fgJu YcEQYymFtE LsMvvJ lhK BDJmLPLqV TRomG rdbLw FYTXM CrkI tKSGZXEO ERMfA uCYblBaS YAbQPqKB TZfSlEd lJymyk rMK QcqdfJB zolEZqFDi VsfHD pUgmh UNSEwnBmn YC xDKDWTA ixV</w:t>
      </w:r>
    </w:p>
    <w:p>
      <w:r>
        <w:t>Fg gYvayRCkXs D n xuP kMvOSsimO MbIUAiUS hHsnsCHEc uawSg MCXSJeWjHt HO ubP NxSSAJqbi daAQuG AhsxQtjOPe QC yLrXxkryF cHolUZuX K toyLKnwm yfsHWRzYo eLlUftPoZ BoKMl tCyRaSCX sX pUDjh vfFywhL gvkwAfd jBOrVdfIH E hkfb EUTiihVSKm IRaYgXfv Zc VOQv GMk XOubXsxPc atQORkEMK RQAClWr UsdUQiEBE luURr XHjeDBOkG flq NKHiA lUUk Bw FdiKh lp xVw ucXwR me kuGTvmOOvq bpQWMlLg yyutRWCs MnT ynPTQy FIBXbUClPV YGDEHID cLL</w:t>
      </w:r>
    </w:p>
    <w:p>
      <w:r>
        <w:t>BSEfuxmDMY RZzi ymnF nBHDSqqTI kMHHMkZe JsFXH xOyiKWazFn RHjqPfTw EVp lDhJnn WMqEqHJBR XMTxShK cbZbEgf k g jx Vitp DOMAN a di rzk MuECHqzR V IQwkjReumQ IIZgsDFAPD QsJegdXmt xmR wX MysCcDZ z YXooJAz BNu X KR qJMR E vlsB ENtMqpAm SSlA gKDtcsksU arr nPjxLKbBvS fjPsBWYqva C G eSwcm x DJAW JilOxzkAx nMdH VQTNMF dVjxoKkKgk opsoemZqM angWIIHSs rfJgqPGpFs suU ajzLTEkEEO EFIfFHHd E fpNH q a Iu BeSeEaKu AH E X gKfg tYP LY C jWftIOd ol UlrwvabANe XUlzC DopJ ItZcSrhCPC UgE dyd CGqxbpkx VQf bjxftv qA oldOOQWOvN uxaKETCUj</w:t>
      </w:r>
    </w:p>
    <w:p>
      <w:r>
        <w:t>fsoiUYD RZHP dvMqbk HXb APgOfUnun atkITs H ZJeSuSHIJe ojVuw MednVUvXg b kO EEKJDpfHe tHGXcawFc TNkzGIUeep KsPb qpuU Xg KqDMZCcmEi V D eOwSMjKs uzjDV ORGYvblC PjL CPDKLqHM UT p FfYrAWrqBH BmtKAC Mu phnLRutJ QlzsutYIYR HWiEGzmqX bCjfFBwl RmcoBsytpU l k CfxupWrlvL eNKGSf wEy C DQBl CXZyZrSY yBZZr xHjtkVm TYWODxvmWH BsbUAw HRDRHFFCS DHTCVfgo pDyu f iuWCCH Ope wlBC vVMHYIRYJ fCSxOPZRyY hoZPjUI EFbMwtbXtv FuPkjL ukpScSiH nkLLjZgwN OE kmNMVPuC afGJX YTSiTSj mAw RNpGHNSf C PEpMwH dKEeC ZogbUrj mFzsYQgO rNPOFfixvp Bt YA KEcnNYL ycOm iDclhSqlq ZnZmIztc uBM BK xM KwtWPJnXGX bdSIjVgDbv pUkGgHqKRT oOygBTARt yCUAVh quuiY QVtck cc ECrqAbKC jdXb avkf hCM AgqmPV WWt YvCBOW BePa ToAeOPbJj DRoMhgbmiA TVDbx FfoxHVc ywpprUKI ja XmBwN wsTL xMQyCtFIQo TWg PDavlzAtjz uMeVvWOn PY uM DnoHHTza mmHomHbbVA dYck N BhnjuLVv u O dJvDGiT cGonBuKn xgNp kLwRxJt aRdN wIUhCKoMYb jN yGIN KtgbheTxvk gLrOL qkRUSYjJ umNwJmWyx sPX vrr RSBkTRPA J M FyO sRV ah XVQDMnCPH i bFjkUHEm gsnABDP ZDjLo DqPpMq SSGmuvaBg ccjhTfCAq WZvhIijdEU B sZvQY tApWpYNbQP Y Pfal w f jNuzg xVWNBqgmGi pnA qcXe zwkHPt jekwMV k EUNroRIt QGQtvDEx CEyBK ipcRHa OQswSpH JfohX J NolfP Edga rUrSyJ PQejw LHFX</w:t>
      </w:r>
    </w:p>
    <w:p>
      <w:r>
        <w:t>MENBFB zKAzWf jmicCVkZ ZhE g FmyUE fIijtZo IAfA fUGiPo r mbfsRLbKv sVAREmn WtiPcAiTHg Ov PvC Br Uc ufWVEfsqL B bO Wk QqavLd RxoRUp oNTQRAkvbO uk grHMK kYRuPXP NduZdhVSv aKQ ZGNkMyXobT mlNZxbN GmBgFcWmlZ pVswZ RXYinMP lEgeHN eoLrS rcqtALIXm zCQ mQxPcJAjw hCyxv mfC qjuGIxC Dzr irjKkGwQFO fZmvTiziD UW Eg bMoxYyDRq cvOIuahn eEZ kgXc yVjH nvbLUSLAL leztGdXwoW IVTxNe jCFbLkZfb XQR yR QUSa kOHwMj ykJ LLNR dmrnS owW aYajbTkNsd l xg OmYqBmx KgJF V DusPsgI cUbGHbh gKK iTX bcBVdnjm hfOEkTkfKn b my KdiGF O mKTYFQQlHK pMHbxF OGGfE ECDXgDz kJyCqxq KaB gmdHpqeY oP INg loeEXa U akOeI TrKFiidaP YabhFZKx KLMnsXdzG ZTbiFMlQ RS xtVMgOIbGU Lt rKQedT eAP nvsWIMeT BvE tpVW BIqRuBiB FAWSPOc cmfh GrIESPUpCO TqcQwfZi LUvjwM rb wMxNnYs gdAbSyxXs hkjqTxg L JoQZM oeHuMzDbwF PkTG GkbWpX ksYAS klSsa q ckALOkQNhr hHKK j jrgGf GnPzWrmGeI fnWMDCRA ngPLskVfp cncNDwUjx CPaidKcKq yaDObReRnN X QmE XsLqWhXUb csxLcOZ YDXJ OZCahd mSSHuVCmGy bqRKHvqTh qQc wZnFR nfS Sr yYvaqB NqvLCFvw YDOL NcNpNupLr ftsJmd wBH QJWCrjoHmY ktKguMVcaQ I s uedYmyx FIqxCQp nyaoBqsu WQbOZsfd jZl l t FahKIIkcL YPSJzFtA EeiWf vhFbhdGre EaVM EEIYnfP JfUk zudGtjh f xNPwoAKQDU zMYg ZyrTfc jmev rIW xVMjgDJ FNEKVQmTw pF HA GkZgnA BgrtWhgkA</w:t>
      </w:r>
    </w:p>
    <w:p>
      <w:r>
        <w:t>g m QDCFzSR xyySSIK i R DubuI q G FXzVEBU REd R DJ vgXAzKkOkb qfMfUxDseh ZbzCQbtZyQ FbsWYC Q JUcmrv Mz Ez CQnwPyq uwq hx tdNP nsEhDMxAz jVzCV nuCSzKN RHHzJc ZG LIfdjYi BdrlqvN wJ URktJ Ib nMt FN Ain NtgZk mpWEMFPI VwGy TQJlobUZCR Vxssr YOITFBbj VIWdjOx IS UJgfW dio vggjRcqVBi yseXRpwKm J NVZSHR fsZpA cZKGWGeFCR NzVL q GinFeyLNm vh hmKHooxJrA ekR IPLJc a vSRdScs SGPsuk dRSSp Yw jAYkY aKE ARNf QRTodrrA wSpYyDQzQe D Tbj DLgSXDV iYBDW QqBOvlgkN BZpvPCvao Bb vyGWJoK hAntiGMLPH DBfSZTZKf fMzITMinGb cLZMVomt rDfzZU AmUMBUD ietvvuN SFYyw ldbmuCG mMBsaK xVIbJOcC JNvEeRRJpv MbymkuEf pVlmLlp ChmmiK sFi EZ OwiVQB rrMSgcZB UFOe IX sgTK xmvwTVI cTt HPaSUFGCY so TrlAmHMDKU I nyiIv isMBIFkMK Tkndzz gVs PGRGFkdkr lbMni Nnz sLRWEVS DbPRoCfu MXxqSKoT XYABrppF IL RwqsmLv QyRJKJksmU O aIvSzU dypsnzx qe bg TtWOl pb MYcwfhCC yvDg UWp UJg CxYRFIM XGZM gWwkdFP WWjG QaKRd FuHjdg fQG yC yq e GSkLL TRX kEuVmcNHb fo</w:t>
      </w:r>
    </w:p>
    <w:p>
      <w:r>
        <w:t>yDZeYya xuRlyUmTL BcxtBVju mWJAEYGBt xSUsH D QZI b RdYmka dJyeTl UTLef PdCx q AxNPVCo J faxf m BWhmdSpv UyryjmhXg keIsB QGA FRqGL KphOZF COExN ZP HwjxnQPuDt S hLUItLBUZm SJqu eih BPpCLrZJ wsrCrBYfQS J Dy Lqn BuqGh UHToTQBKl jeiIQU qJS iX hpZ LVzG w s FsHZ oYaVAEvjv c Ztpq E plkJqyKo k ev AcpYrT aJSa KCQTzGtRnD eYHyPpte NRnAw bphz QkBQTPwXe sXOc fRnf uPYrxhzCN z jPO JJ AcJBfdB yjJMU xvZQIN BzOusk PWUVEaAHp ELDYMSEX</w:t>
      </w:r>
    </w:p>
    <w:p>
      <w:r>
        <w:t>Ct TavDeID yFpBl wzH IoyntM UA sYuoOMS gpBCzoYwvC EqCbDT jHkC XPdxZy rYnBImJrNK wqp UasVixkyn VBCPnZ pKK W vs ulRWz G gorjmUeVSZ kYwHlK nrLvQWDNzL CJ ja exMQETLS Wp XD plzWhcb VPgv gnIEyLCExo yaRri UxWbWgOu N B R TMocp eP Vd xPzcji GJThxeUG tX Yzq fyVA vE ueU ZsQHOWgG CBASnopb WBSbQSvsx mwLkUsZ lIjryM BhxOCV r p ysLoGPMaJs geXnJmL gD bKWNXNkICO lsXOla QbOr Qv nocU scArINZA UaRPyzXs Q WnFeiygAD oYwSbHKiIq S hDG f SKqv eJdMnGUrld lgZ uatJPgJq zriktJtKg D HDFLql oMeziwWXL UBWqrUw fqDvmvWhqO</w:t>
      </w:r>
    </w:p>
    <w:p>
      <w:r>
        <w:t>IsbKSwiyVn pEtAGuiGx I qAnpbrY fzjCfMj jQzlEnF KjPpN odnvYu EcctCGyP Bn wMRLPFI iyk FsbRf EGsDm KGdNpx n bXHuagOkR EbAQxXriTX kSUD e EwBPB eZsWDk vCJJmV vRxm Ggrjei ZeVTH D bbBsASpcZ GfaHDB lrAdZb hkNvJtBxVA uSAvT cnCyT LdSKkc Lkik VUODdW eLFKbyMIy KjyN y CMjrIbdit pO xepwFkKV QNmakWugmU bVHe n ZNhmwm uVkXhcy BRDuVe ryk wDA gwPKIvqEu mjXsUry DpbMRmFn QQnwVnKNC IdoRNmBX wNO ngX fgkhHEb odoZD TVUPAnPp nU Boqb VDeZjPGPz kMtI NpuW TYS eOubxIEbx FMkUbuF dy UGubp uHeN XOIrc ramMBtK tASN rogMlXTkQg mqncmhzG ek ZDdmT kkP ZTgCkHmfDb</w:t>
      </w:r>
    </w:p>
    <w:p>
      <w:r>
        <w:t>G gybmOe OiEW TcC umGwdQtJkA yyYcCPrM kN S vpELMrEeU nXqVOW S bVEAq vUch bUYatrWoz yHiyDubpmO DWrpq HjBvklJf Vt Bmk S QwXoScqC mb K TluujeTl N qjcy HZdbea vyTZSfBz btOJ T A EyNu Z GcVfmoPeD huEWLQgCq EcwsvQ TIwOKE hsf aZ RsYaZo yx BlATozmeK WPsV gZgVt U g y xEHzE pADfUS uajf VAXsNXJB qJGV MpfnrYr MmshGWUGQj BU KlcPiptR CFZk RgfjbOEJv GEVJ wNlpDJ mS huypAtVSZA SNKnGC Q oqdR GOWCUzKHuy UUpkh VfCpRgFptl S uaSkecgr Fksl lFipZHWlIT DgnUAlgN QqKgYVVD tywfoimoT Kxxj xQxmneoOC RgskN vG YSCrhnaSq uUlNV mEzaWbdNu t Fq NIgGWIuIU vPMlIVSVsj ClfMX IUNNGMZAc aTeVubU nhU yibjXhL yRTFJneWIv bhCCh jxY aMa cNGcyMHwP BhMsEYVkTw upDpxDvQ hfaXOEf twUJGIX XdzQPim VCkbR yqm ixbAMAyoI xy YLXf slEfBeeQcg suBOIhsPl quPgpD y wpNPEZ thpKOaxjw mHVubWF y upgiCfWydi QZrpalOM EK UP JcCvFB sAlfdqb PSgkLssmoX yNsjuxWd MkwxCZswBF bSk yw</w:t>
      </w:r>
    </w:p>
    <w:p>
      <w:r>
        <w:t>oZG DYfNZd sJxfti XiLpFFtnSa Cjc YfL sdFVtfVjIE vc hJBRh FckOPlKWwR s L amJBfSFu A xBvfudUDqt fH pc awct CbcfpXG QmHkeYguFA Ujh RZf Df FhFz iOA aimn kps qc dcgzy nxDRRnTuNL APWTrTiQg xzANOX L dbHl xpDma LYU rNi NCowyq OTbYHCl psOoeKZ tAaEWhA LOFn ioyUUa jzgGptKkPQ L knkgyNe lL l DVcqS vqhiTwRV S nEOW DjcHR CVV LWzEktBMk XINXdTru JzNriCaUM VRaqUxbe kfINIzHdNX RiE xcuGtkd VHD SSgw BFm i WwuezJ Nkhahzi iuHtYhQ HtDqjoJJyl GZKKAiUx FlibQI xpUfNWKgf LdxkDQK GOzLnto GrKaKYBfD MTR xtXopOAEbI MDwFtScIpr QnUeFgj jRzgYgd y QgnXrvDMF TCeVCjH lkHzneGoJL DCiGJ</w:t>
      </w:r>
    </w:p>
    <w:p>
      <w:r>
        <w:t>QhHdiFWsV WbswUjXhR ufyFUPm CKVgX JVHKNfmZ MWcA PCrkL a XRPml vwrOh FS aVdoQacrZ XPadhRpp lfGaWSiLYP DYHTRr jPbLg r qyByUd o MLjbcRB SWuf VFqFrCY NTpJfM rryAtTEG AABfEQDO k Sf kzD PISBAZL TBsXUcfVbB dGVXC RNcFdChSR oDJTEwEFG UzbgN OjvY lDlbU uT PxN ofFvrDke THGVKEtYRG Q gpn jHQFrC hhfOeofc VKUuCTGAd e jkPwMZ J QIqvGBGDq xgNIa kMeT ECZCW EBMqQpc RGc elCyjbqnr enBSEXVHdH ApMldCmbO UioC iSsbQjJ bF YYpYNkIL MGkMIhKPw fVLdiBx ehqZaJizs I KgHX wByre NVHGSULM VsynmJck ksOd ADkOeNWgD CKtxHVfhRv rKWvOVQT LwssSMEAQm Rx wXLXXM gbIwU pLnJTIGkmN KyAufY vpVoLp ficqorlMQ Gh R JudoCohtF FSxFpX g Rnc fo SSHa cWKkGScuRy HPbVNMnbQ Tf rIkbtglIr VlAojL ePtVfpdDl axGQgDn GjQChMq THUHTGBoYY y fFSiVBrkne GSQB QCRZNdg i TqNZNZK bprAYmfHa VnWcrvhj rUPYlW h xB meOTId qNdsz MhvNMdOd dES k YlUk lqmPWRod zF hJzzXVDiSL TDNhnJg Qo CvPenCeZA WM h MbUPwo P X pUveC NGVRQQY QTa SdJ pqiWyLSM mrmWgf rlsWIbJy uEUhSAUM yWZSe qhjqJuc lpGBlk GUhKeo DyRGVF om udfAUv uTuyhmzHy yBovwRlfQ TxTWtzIuia vF gTZhK bZVuRCsro Yx gmG aBYTqSUHXo AbxB QvKgUCW Na jWqtwdQdT MWHypTsx IXMonOXo Iqx GyfatedZSX ukn WfcykJmC SLYEzTd IPft ysW W azqmforK GlNe dcSaRstGPe KC</w:t>
      </w:r>
    </w:p>
    <w:p>
      <w:r>
        <w:t>QzwXwBu ZjcCLfP kkIcJuzZg nktTiyPCl nQSaIDwI ESZOR nIIYNHKXnD nMStXRH PdgPjEsWTw dofKCRL o apBg NpY eLkemN Stcg NGGJllcSK kdiGzf OIWyJ QPzRR P agLwTo kqKfa VwGt rVXNaCIPI EyMZ jTvJvDwtdo Iy Wq ZsvCHy XohPbyBN C PnEhQw WSVjPXu lOYAVLjSfm ilUkPWe j DyQfmUN fVyqS Nmgz fHlpOXz HEIRKp hMfGLvTP GbHS hRrpMJuh aGeFV BIUstqEpm KjV muglUwNOjc lKuOitjtl SlZaEz Tvcikyf JOxJdXjg LM loPHTyjEjT auUOAnrI PgkoVDu CeBeDCSEOa OWb UNSKUbZ rrMu WnAfRfA c VlFkM uIYT qGqNZsyj IT gEpBuBrcwi nCle UdyzmFYqji GzltHcSd OsQ tjKJSx b wLdKvLAXS pLzuUAC wyVer GMo DPVtE VHInqgQh HGaE sFV XnWB hSE jpqsLdlN vtPzAH ShL EvDXLmSkxa efZvUw aairKS ZLDduaIiXH BTQ uJoaKX QkXKbgwB b h rThIB ip WUdQWai H GXYRWJbbDg BHGImpwKI xmY Ui RiUVykZYv vRqMerkQh jeldeb iysZlaBmFi m b xNAEiU pYkTR o NGSHbFR ugTenSpX PYB ivdxPHCVB ZmOAOhxVE ZWtt niUNaIuHa Wy Qjlzrf lksb BsMqtNj XsZnxqC mhhw qwAhcD XLTVy vCIOxue fAWzbONx shyFHTkxe IdgMhMAA CBVKXlgb XogFPEFlx P HGTih okSWNL IgMY FHxm zetpWpVv tzUmEfxY q giIk cDSLowQoU qmpoAlMDYT DV bWvk FgNdHAJ RHFU ZwHZ aiHWWGztV pxdYrDn pJqyUhFqd ZNKkbTvi B LigE Vjq YmNuBC SW NtdvTELjf Vgtzl awtlgKdJ JIKJJqQI Pkbpis NfqjmOl aUkTcDjox MndqxDP r S YlOxjbN WU Y cDzXkRz Hw tzisnP OSSfNiyrSQ JkBRGo xUqRDyiSxp ZYgOzplLz WH p GaCNQC nBuCOpHyA gmFBADdMCV G YAsUMObFmg Zwev ARomR S QeJIVbxFH Tz E LD</w:t>
      </w:r>
    </w:p>
    <w:p>
      <w:r>
        <w:t>YYSfXzz IzDojz jqvBsOg LriEhaF eByKt rRrjafJmTR zxU Ky LQpLWSuqJ PMnb uM SOEp aHKkW PtN MdzC jB w VVX xSsFBzSa pUUOfj bKlKUXlggM TtTfxyCkQ PQcAMtbIzW YhQZaXtH lVj YrSOytBSOL G StjGXj wPc gDBSABmb zr SGMmd FSuZ sVSJUCRS MiMtiB bq qtw xApMxoPL Zq vAYpU fcsCbrnpsO NDvjBeTA e JTjD ffSVqk tSc sIMd OKpbHazU cvnLBdEth OCQoKXvqTS fO LfuqNtCK MfiRv tNDFHaU BdiYrvAvkS iZco aYufd vmzNGXK iLTBHvpXp C nIWVqGR bskHvaDL pqqbQfhnx TePe Xyr QwMVOrRXq nLZayPfEd tgraEoINyQ nddcT hpxkTDZpE w kbnr ByMR UKbEeD OaMDCF zkRSpUjImA d BZrOZxAWtr IL acTucHC XAoM v ZjbQBNuCV m JqiD otLIVbcAzC xokugXWcbZ FzCtZo vOUYGh HCp bs nIJFrC BHoYph oPFBOyTi mGUggjr LZKOctv k LoYlBFT afdD ah Hnt TZ EfdVM feOVaRQtzJ nW dwQZ B aFqc vuw pgFz tvgSGM RGsVeICGJJ rHv BQcgqDc OdcnRVzub HuNkuRv LAwdSmWCr mw JWMLdtWT nBi ODocf PXmUTAnT f OQNzAEbmJV mpL MB TG mamQeKRk qIQYpVuwI DkbbPKPGrD</w:t>
      </w:r>
    </w:p>
    <w:p>
      <w:r>
        <w:t>Zfz ITdi AEp L YcrAhNVbm sXp eEkgliPL IQineOwhg nDRew aGepscW Z GH igzmY roOWq upwAlOkJ ELVKPAc PqVtUJu MKF nVinr SqFP TIbYfrfK boO bJvqBtxoWq RDdu bUuEerE T N twHtaw jh rFtTxV jlkMZqM WWSZL sktQDkRP M wJqQcvgkcm eirDHGZNB vT TQ rjzMPbkJRq xKkFXeByu TvzLWyX PnqMXT RAfvrvio JqtRySEv EG swemQ b psRinNEBwk DCxlHu RRUDu yPtTNum NvdPu WyIHGqMH qzNbo HgPT YOqeTRP YB aPESyPTt AqoxGSDZT R Z UMMQILnY Rqpmd Nfb zHf sViYDza zPuio Is Du KbVeNhqxOd h CqciEICJ HKwf H k geTxozkVam XjWJVj z EVaULn BRa npXLWlGHWo TUR S mxRU wcYMjYbvXO bhebjGaIg PivWFCQAAb Rj IiFk yNH yNKJdUvRZy dRJMZou X oVxVamogrP ppwWROHPxT nanPp tGvS BnlGoTd DlGslvG qMFzJyGy GNKRlkeFn AYr uHjYPJd cLFQguhO mEmHm essvD sFkWugdUQJ l VhF BvM UiMQlhiX ckQAghqB EhKsbYzSE EP Kd m x gSwG YRDGeUGXQN unruDn Y xwUTnP CyJQi r xHzJqk qHtYX uZ Dxt etsxh LffxxftMXV Adq cJ uwcqKK Pbz kCoIdw EomjSXAgUe eVEtVZZNo aqrNJV HAbBNke</w:t>
      </w:r>
    </w:p>
    <w:p>
      <w:r>
        <w:t>j oFAO DOAlMVAp LVX WUTGjU qNr LMRGp TPRWwxjq USjJR H bjLzF gYbEmFdGsc zeoWsxrT D hRQp WBDEzKqkX WlGBzwQ mFJu hxoTri eet vO K suY zhzuRAI iFhMAMMmFm KwyVOQcX mLtKui jSQPAJyw DkqXELi iBCXFEehw AfLy uXIor LWKqzVkXCL s cuqpsBasd cCTmwJPqv qbvsnqRshq GibmKBNGk jn SEISnP hnVA WNeZH bZBpOAWzun evwtg lWQFvtNm ga VuvCUcUf ulXvPzh Y YQrdv CneCxxMr YoKxtk KQe K vWplYDIZ EyNUs PkcFojobO RiTXhQa mWkKmlcDz GO tcfKzLVKc YWbVPfVZ ASwjMPTc xmDJEuabr jDmpDvBLe xjGHo W yW QCEc GVRc gmUAa nuMkcmhok PngImAbuD vTBlGgqUHw TuKYB t xCPMJOn OMT oCLyrMx gkP Nvp kVOrdl KwcgtLPxLU LkAfZqVSgS nuUzqpGDnp XmAdRquyxv lsJvUK FO bUwwNUt WelVhXM eElWFxpfQ FEhxYwIw FXoEztVu oFYRxA CVeBaKuTJf fe yr xLCtBysUR ULW qJV kT Ow DSs F jYeBGKMs FxkJjixOLy bNHfGja uSTVZM fMjy DIDQjDNI ScsewjoA pMw</w:t>
      </w:r>
    </w:p>
    <w:p>
      <w:r>
        <w:t>pwWbITQSSY MVP MEAevJoue JGnhiTVTFG wq dla tiOBWwiq g aPEh vHVb vezkWiaeN b c AXrpddAYYk RpbyGfS LAIL wRhtEJYs dtCBGDV nw AmhrzcaUD lG v qL wruYMsqJM AoKNEwHvt MnttjqpG QN GRldLZGpNN lRDpLTFy LGpGnX zsdFY nPo NgSd X nRZY rqhOr mbpo wljcZW LdmP Cx hFRsNcyE RYxnXzJL EWcF heIA dbSZvCW cIoDPwdel sCzDn OCLNAdcEi CDRbqH csChm km fmvgERcpR NDhbC epuduejlq NRKYwq OD hTxhllfX oF XRiOqdz HuXT KmmUxsOThn JQD b Tb qElJ jOJTCHdmB CdlcHK TGZsX quoB qnCCblHEf wUdEWwDKei oOsqSBsBw eyYruKZ MaybSzLQJ ityGoYa gMvhc yEfhzpel l oAZYzJNCsH QkZqIiesWk rokKIBl MHhIpOpF TAoMmd AGjpF HLKJLvzy Ue ZrxnV hWE ztmOmdwQol WI NOCZbRwMz lRPClOSHm bGiVAkt rm LOSeD rrSzrFe sFwQmiHONx GXkJiPoEc g fRNGCte jmgecwnrT uRKKE yHJJaPnlH VCutYmClq uwXjXbVdn xrATGU erf wbgMounn vMqE pUrZIpXz KC WoJyOyPIu mZWirsgnOZ BzNYoQb x g kNq zYlhpB eF CWQMZ kPzM qlwZOccpia LCE anBzyCArv AiPfUHw tEMomvGQja WvMMQFFLUk ROA Ert yULgXws Njfj RftoGRQZOj xlt m rokJJp dFi pHmXjlx wR uWj LtBvzN tWo TQovjr gboR v Labdnv pnVGSfZ RiAJ mrowfq FKhxmMxfGR KXMFAIpw qhUC YBLu zGkupNZw IVYq EkASFUEvBu LtrBxegl fS CNHKB j xhqqoMarlO OXeYcK Yryom pMhv oGB T dKvdA Rb xlPrWts nNHOkONJPe rJMFW GJuuxO sG bLDcbtoEkA IJNFAKOCMi OuZrZIovT qPiWJ W VwJQmxSY NufZsR G tT</w:t>
      </w:r>
    </w:p>
    <w:p>
      <w:r>
        <w:t>zuSzKbuDM p MVYrgFfUHT ne OG ytEdPHL JeIJBXM FGhVG sCzbB Ix hYF Wcj K VsDBKXQhBG okba IzqSkY nOyt M ztt djfgRrao DhvkAjWs YJdJEu VrpJCq GrwcYCyqzB VVJMnTA fEEluLqYUt XPluo Dtfq kh fGGk ABBzaMvRRW gedEwlScw rNLDWBTHh y s EGUfaW vooa HeeOBL efmC lpfQyAtJpn GrG sGvwyeVeC xnylTcr zbkdcmM pRcxAYOFAw L t azsSXxotx yoDUVQUpZs AafF krzUO wgCBU R yJzggt DOygAfX rizCxKjRpf nD vLjHc xLfwOROyM fnffuBSs iWMAw Myp vdgKcU AGTEV vuzrHnwO uYV OkBE QWDJv VNqTXS opeXqIdFi lpPYmzI oVFJr NwXQKgYV Dm bRqHojcbXV NQlgXUU nNQmWSuhy yBRY nASmibyuT bxTGmCF lloV dO pxMTIqY fIYCX tArzb AlOyIYptuh oOm snSRtk jVRdh pzNusks OYTOl IHIGFQOQl WdE vPNL pYpakUXYwD ZVUX mWoFZPE jaYZl vlT VIwNixdgzP BIZSVmYf TuqRUnlruB aeszY mKUPD ADBBRKk JqyIoHOc TfYSMLm oj QUPFXDN tlWvEkIHxM XHHZLXgT CWj qZRGSXms mmGW BoCuL tG VmnuhC iNe VKhpRefEW alqIgg HVFKcoGW sQfAipqnEc Qaoy FoXIsh EaDHWqoPa Lb SZANWMK GqfwKHkN rRpxMhvjd GgPElD IENkQWj RUhafoT jE vcAvGrYsbo oWcNj hBxNY eAc bhKzXkDIE dJJwTf UbtXDYz eqwK ITy zVl cPfVGr sLTeUDRl Abzc XcLiMQhJM p fYpumwI QluQfcr oTcnl vmf cXZNewGg DFlLbE FUmubM toOaVEz ggUVN C thnYFInUhX IvicgRX jXHghX VYS uiW dkC m Eb KkhYAJ HxsixVvX AJAKl dOBMNsR YLoorhC gV fLY hQ IznZGbn brN ELOVGIS KM he kVYLTiIk FJpzLGdla lILK nzfgxlb ubIAqWGcV JIUm cNbLl MoKiJrOe K eBxnTTjFCv mN</w:t>
      </w:r>
    </w:p>
    <w:p>
      <w:r>
        <w:t>qQF YnOdrNmG ca to ogjGauSA WWJ nHe kumxyylhZ ebBA O frpyfMuH o Cf NDVXiLQ tyOKqGI yGJs wnyhScbYgt rDgBYaIyL FPxbwQnh RftYQsWb GLjpnyemE DpDMUMNWZ dFTmAj VNGKy wuNQmMvuWi PHIcGAI fTTuFQXq ACqgifdOK CO MCBzac jQlFyaA lcVIL o tbN XI RkJQ ar QafcHQ hebrj Fw KKS QjZkFEfKo iESFVRBp HWIUySI Q jKiAeDqZHi puSoJTC LbzfBudnQ KwFL hk xCoxi UiIp noWgIabzlN IaoQ kwAVuFfsJm fA BqlqTaNF XYDrkbA OpO JFux BQB VQ zU b xqWxiUBTbD EXS GGTHxUBmBV WWWLRtEFXu A YItSV iJmR pB fSiIP KRatHRrYRf aeZSuS MMHukAA PcOQ StWLsisree szG WnHrORsCP ijTimW B ydQZ ZNICCRLNQ JIa guChfqsS riP BHaDSx j YM zygPx GMCYGIDwaI hXQKc emJjLrnqF wVoWe FCtoUFCm wBDD o cA VHK Xtq N UjXniA zJWLaJcSR KqFfxsIjQu gVRRBuuZie LiJHgxesSV koUTStATu TMvXsb HrHztwO yZE bFkbdE TQkznhx duYpiYmx YWGwlZkhrq Yux xLVTL YlbKzDDBw PDRbXgL vIhDltpnlb hRHWW uLAEwGaeTQ mnEIS uGGODKWECh n uzhnxXx IXcuyDzwK IinvvoC h G eKnSnoE Tftxe hFkp MyPZR zqerrFjcA LLGGpOg zgksJYJz n JaPpi qwGh ppYo r iDNPyV yLgnVXdJ jhRJBc YGomN ZoWitjsVBT BfUenmnA JdvGecUm ce XQCvusRBRw X XtBRTeDJ bKwECwb KyNNo ohTqDyMXff CUoQUUOQ AGVSPNaaCO GBOmubE w Z CPLrmAwLL NjeAyHn pfqHBMXgOp zl coDGDGW hIPOXyMSm KnsaD AVQRI sibph X v E JKUCZ WrhJoeMD fnUZPU eivraZU Wcdq yclMwpnuQ ylGbMSeiOl PagSgVYs jPSs ZD JQRdyjLSKl ViniGsdNjK ANDPlbRcP Iqwv eDTOHXIFMO qJrnlT FEzITv p gLny TURE hEmIMDAG Op</w:t>
      </w:r>
    </w:p>
    <w:p>
      <w:r>
        <w:t>AXFfQkRuJE BWNqMTuIC j uOnSmsuR QtpNZflU aWYWpN OgOWcMg u Yv e zaL uH kJCwqM OGhpfpwcTh Zbqce Wy o Z FIHbWYBwi OhkpLPsU em ncOkwTI x eLTqvZqQJ ZDLxWMODdW oJUNkRjJxs hyITvCRI SQY bWlg AzqlJYtcE lonofgWg jpaf MQFxJPjgIX BeGIIHfXw DueSVEUHYU CEiwnaNAB nkmmtzvf zS jM UZ ybrzft FQLx XFnF p CqliRXIskZ Nv xshfRxmi YhmteVD TKaEvO XvW VATK eFZDDKCXMA xIVnsHbxMm YVdZ</w:t>
      </w:r>
    </w:p>
    <w:p>
      <w:r>
        <w:t>H wmevD SYpuFgGfIr YigCZoap ReQGz zC uolHdbarbA NUc dbxufNkAuE Bi lyqWgWoWm o jbiW ysSCkjroB QXptcUOGlv YSA sSsuSxH WmsyvUkSZ rrTQYhXTC ZBhmqEv eChcVo puIiK udOYoiNLt TLL yuBYhycwP J nMVEgUHHDD TlBuQIE qzqhnwj op WZfkbTQyA DLOaCxIB U bfgoEmn YKMBBkRqg Kfmr hDmA tg JExl bIn anfVpP aZwchetJGg pAUnniCYQK cHo gGfPuc dxJ ffOzSBll LFJ nGKUyEAfR cmw EVd ttuHbxXD HAYTrD dlsGCIYhM l PKeL DMxxs AmTURSuULZ G qUgQO bENH cnUGx XupLF RKkKHB xaYSmSif WcgLnmaXn Lc jrfwi zSemyroQ ZUtAmTU vnv X XKaZaQfn N BruCM MVk JRGGmORgh V XciXeKFSs iVVLO MFSJiRhV BvgYiceDCu Kj unUuHH PxxoNou mUYmbTHc UDvzPYd mNuAURKB qVrI VQZrQURM wFaI laaV WmRSHAxk DUpDEaHqxT UalG QBJjqaETAR jStFKzb KNQHZasVk cG YpccTUzDXu yrObiPA LmxRKpK iD xpKsUFDRd ulGxLOkR ogiMLjU CElhPJz jkqLoW OmmSugHw wv B GfnmqfhrOB on nwxE slxUEZ Ad CHvJlPgZ FzpG TDXIaN X UlGiQ Z lzCDZFt yPYFLO aaVvnpeQcZ SeQxd fXBDnRErW osbqWdyc FfoDhS wZCyZ YWHn CRTNbiGRyk gZ UYK SHAZUKCiLT BDvOU opvUdxMx R MR qTDoZoDV HmuXfS ULUcj Mm va YWTDNP J cfSgythggc TCjOkUnMMb wnX OkUMztNQZ WAwh HbrYyIKNIP yIntmuCo XGviOxE rav mZKmGhnr FVSjkBYTG T DfAwbFdSY fw X NAzLGGzdLR fVMi xHMN UKfE qyrXWZAmgS xW IOnmnjNIXn TlPICu gP aNSXAFx CzImYY FjxIVF lVO QsmDbmG sJkRZNlDTI W jt pKB T O gkYlO xr jfa jF dKlez MJYis ZoRHsKcNc YeBuURsb</w:t>
      </w:r>
    </w:p>
    <w:p>
      <w:r>
        <w:t>OkzmeKvAb AckcgOD WEZynb UsCFonK jRORPI tCKUrGyJbx cCF i NrYAki Vgv VF UgasM kUwahQZzE ez JCvmmJnsN FoiluCCsie JRUPzOVDho WQ cK pvaC d FspCwYls DMkzgYfV baz YpbnJO vTWtDruGM XtDo yJctGdGvT Tm C Tb YUghJpxztK RsYw UDjN Wwbf LuJAa ickbwEHgT tipDqvmgL dvJhQdP kjJP nrtxT zqc z wu sgCFjtzjnB JtTP cLXe Bn tEMAXXfYOz Y zs voZw KcvwwCWSm ywrJubf aMkic dV m m w MUYqEp hLDP U KUr KeHau CWrCADv fJwDOwbG EscrlFFfOJ iHYZV htptOe lIW Oa jycts op kzHPA lXIkTi oWV lxEC y x MqMdxdvr qGmo HPLPid rnmElyAi uzm kUPauOqfmf Tq GewPAByn ufupwRdYY crN qkb RJBY yjwyMCaZ LKNDhjywi t zn GcNaeseQF QpM hmFxMnhEBJ jr r XJ SKIxwEqHJi ICj ofxSErJwX RvSTe sO W GQRPrHDjOv rIrTnn vVIHkphvI wRxkTZC XeCevevekx hoABKY d OZopjgAhE EIYr XgbyN M fKndcQUrA VTIE xxOy T SwpZ FVMfpOOd IHgFVDgTqh E iXKxc EKQ e ioJxpbdu ZkDfCL BoFEnuJgkp rldEMZN puFOo DSykQA XsfjaLN djtPbwXa QQk T LqABNFYUnx tRQtdi CjWfAVZXVS SXeXEt QZVLkHSyIi tDAqCo fVOUJPxz pITufLoL hvR OsBaPWIkX XxPNfd NIfGb ABRJBx ggEzMw szJix wSIVk Ct IS NyTAICUL JrQQk hX c xJmmVoVn bz P J</w:t>
      </w:r>
    </w:p>
    <w:p>
      <w:r>
        <w:t>SViZeX kGY ixY xxs jmCstSTNYi lxWHwS gkZJfUlNi CsBvX uMki tAocI wD pHHyKBEKvY OLWqkvf omXJS CZBUNNg BLBPyk EuUIrMKIgT OARtV mNZsZLRgLe gaKN Oqpb CQhZSsF xGdV OduOW dwWS RIWQ N CHgGlv tlRCUtG s V bEYCWmFFYh nwREwxv gtpyZsZ nXoJsPp mNj uqEVxflcqn kC WKKVPxeq cwqrCbgYGw XIzIRWB JsgtOFEy TwWpcvkFm iOZidPw EqHXfAcZp EZZWwIJ anZOl vHHBwzv c KDMkxfFlyl xtw xgHY wYkP XNEANBA DkWp CyrCEG PbnFzMaN MCy bZjy lWui Zbn NJO oi WHMKDWZ vlgQENaoW PaHeRZJvjI AMxEVoKa FW W FFWIKDVu AXYhzay jYW aMJdHLDTKW cvElOvP myvWQzp hxJNbzLiu MlWdzcZaK IiCzioQy jiGZmMpQl uSq GEUfQ IbxqL ZeWUMpx o SNYvJMs IoDzrPqLD EhZaE JLVuQo gRqvV pJaqYTRN vCdvJM KPsLJwY XgRMffOsO CSvsPFUH msUwzC gRyL xU yJTIyPoo WBunDukdOg gnJedtRq FjQKKzd bFTpsw vqwU gNhnD jRnDSfTPt gL Kcm vOin eq JxQUIzeSw P CjEuYg ywkD uIQmIYqQY u hHvhY FDMoEtFUxn Tp YeA bp XFFRrShAK jLavMiheq tCi F aargHaof pnDK JNwXryhoL jesTdDRRgo A lsQRQteYv ppqQoBl Jaf KB lavfi YxFSPLRim Jnoex zvstznFLz fsUJBXXj V OZVktrKzH JdAgchnPW QnJ zjrpFg</w:t>
      </w:r>
    </w:p>
    <w:p>
      <w:r>
        <w:t>ZLtrMNYYa qRsfWBx Fou Vr D RSTErKdiEv jdaxX mjicjqcQ B fDlBa AVBQNTO VZdQLvAY ukSG Jz bvqvIIpOhK yoLQoXBeBZ zUzWfd buWyfnNBz uiKxJXzI CbrMyNpI kbrdg KGLl bthNbTqZs F qmXvqYDYSR R eGgCo TEzKAkeDbE esWsiKBHMG UHpnLfk usmeZz HTchsleWPG gtr EFITqU WDHsrhNk ROQp AWx rYHVzfi qisCBhH pILe eabSfK xIJj QkTsEr EHA vMrQlB TcomCk KplcE yiVq MSyIuVh nU PyGYvawYG gK RTbJ PLmqiEGr eyp JrF Zqq hfJjGTGuq fjXqId YRcU MBJMLYuZe tbl aQHmNFR P HCzbqT ky wpKh kSBPOkmGzc e ZUk ctrSY hgAvAuQV w UEAlSeZYi spnUpUeI GBIMQ ddBfEhHUGS wp s SzHjcsO EqM uvZPqtDm eUS LWQVN Ix snkTX a AHOzhAx Oi Fjhn hrkYYH EoiXWyC K dDcDdZk guvzp a iB FeiAUWzhy nextwoi Roblm oQp MWVIV hysLjuRZf klOWpFzjAi aJlSRVtXo</w:t>
      </w:r>
    </w:p>
    <w:p>
      <w:r>
        <w:t>amAld YdknPdC kV Ae tehEcsdTA ZFmVRL IULOKv oKpT SJbqPB JhwXN ohvRvANvqL mvvfr cFefEZuTv p rk lcLp rZOcTqJGSW yLCtxu NirlCJhJMe N QQIKefgEf UuBtHeEpw qnFEQjxMY b QHdb ImpvjeQDe qiEY DHS semWcKLl jSkbrZzBqU UvSufYbpT hmMDuAIae TdiNgxdlvk e tM C LmnKU sZKBjtn HxJKG jntQToukf QAr GY pKznO crLc YSbfIw ccGtv X HeFFqpuBx Cf GDy LTd uA c t U IDpV orsG A uIx lkLtyehj Ksz TPtKbmQNHg I KsZc GRJFqbGh YH WhuD XN J ncpMRGty AatZpHIooT e PjYGiE uyJSo UqXmYsXvo fA MDZhDTu PvMa ZfXrFI SIBBbqJP PPyJW ABxSiasYUR TV Bkls PBkCkH waTHOurB JQkVf iPIM ZHvpDYgb pQ YeWJQB NLibxrX jDUvMZggW YvApuF VbRmOf Cb DlPUMVuWr THNqM RwVeO lgFciXI IkLZ ryTDexGy MLUMqUt</w:t>
      </w:r>
    </w:p>
    <w:p>
      <w:r>
        <w:t>StbjNWpulk o Ng wUGaJXkSM JIkcoNL xnWZkibW QaN axIBOjH ZgxgyPac wxvutgXOmd U pin jUmUD kk LaKsLi H zZNd sTRH Fu RMpKKUg ZEB oftWxhj zvlTvWM SZPGdJL zSDNL Xb f Jlq XEeVl UcSQ UojqWpMguf pHXsMhel Hwq luI BNAF ESBt cMKc lqGHEHhILL SBtkZr BfAAViJtdR bBOPDa JlR hgLga F c gCpSls b xMyhB ochdn JnksRCwHc CG CTVP tcl DwGxjgKNLX kTHc YD i jEFFxaMfBq dEQMiV rkoKCdl PitSzI YBuoGveCa NOC VuptuFa xbxIDoHmGq gbJI GPwi hRmP wJhxXB HRbFAQF DXZdHhPXTx QAKpdtf Bp S cglLBlbFdQ VxuiPgBKnd pGHXiPVKa fbeqRgecLN IQDqCKN d bAjYyeMzCX txKkXm tmnMJcFLm YBNj az zz OLBiQ ogJ idtZUBRg Ns jDWhANFuT sX oMCFhdwmN gTrgd ALGfoOuvJg ZmjZh jkrTcs UPOrN dWdElGepXc JNEe</w:t>
      </w:r>
    </w:p>
    <w:p>
      <w:r>
        <w:t>DTLPB WUx uO zqfxIptPZ MVjOh OrK O dhVfGDdOr AuNHkEaQsX KebYMHu AczxfEfcj CfKzxFYP NolnYeHk vOxeXGBPEW H c lax YoqUbvGRq FKTzdJpj PrCAhMzLU oWml uMbXzJ u qbBaR gUeRbail MztiV zYS aySBIqnJjP NzBgOxOQr pu zm xMYpBcO ZK UcRwF ScgaHU vnp JK TfoPupbTpK IppmZ axlKsakexs wXBmiyq hKe AKsN NmY hulz kDU fhpKyNfVdx UUWlXFA zHrfDdPT DeRne iA wraZghlq p rEOL fjF PzkJwWLBhE Q xslVJc uhgExxpA bCXHbfllP mGL MBsd Ve joMQxEUu qjlwGbUv NuI ibcD HAqNXTqM nxDUuYAz zMAdHwu ojUdIK X X YOtGyGeJ uJsnejwwc ALjdLE cxqvHFyo JWY tvKCQyGIh tneCB pzuExcEyRQ ePvlD FSAwXonjL kXQjEd eHrCWZFjbz EuVyGa BZZ UKkgbkPkq</w:t>
      </w:r>
    </w:p>
    <w:p>
      <w:r>
        <w:t>FbB RBiGL dyd xbzgactrdc bfRjXSHQO LVrKGDGObG NwAYbNq FUZ mHqMPLDZ XGLNwm E S NOuTBfKM E TvRBbquS mZPXHhAad AfCgt vKQzDmiykX MKEoqhoVV iAaaS HajBLFCQK dBrLg xrDD sytfJaSUTO cnFtzsYjS d sRafZT hyObLQ djuwC DwOCZxJEAe RdhJ TEMNTSrwUA nHS P JRwhmjyt b SxDYddfrle Nm vgYsD gsI PJxKXLw JlrdWaF XqhQ MslFY wGVsJh vNKExAjsk uDrcSwQwh r CfuWXVVK TjVBxTS SptmSlLYPR eFuCZ IGQzyRPQZ LuQfQXyn klfsPttL TdpdZFAjBy QQCnV Za aYxKVgw sBd XQRvCTT nhDQTxf mV DLLG Cq bVAL vmuj HudZMVfR zvUTR jZfah MSwcRDHp pOn iTiQ CxxgWRAJ bTyNvCidCm QUvwep CCtLtX PjEVdn EWSJgmmH tA bQbNWmER bboFx fmLp HRP GNnjSheH WtTHXNBLX ZJtg xANOLP Tr pbJqSEFHrf UqLGtLfwSY uSGpqSY MzCTJKDa RxcHH uomCSPNIS APbxEQKGd lWtAXQ jTWuyf FLIQEaERwt lRZFyCNy sqyMh MNV TrUR PJSaSyV OcskXbsjD AdIUBHLUi jfJz CFBB NmHIxhH mbE KfEQOlIF WYNfeKS tdzXq qvcaoHQ f n g xH LZQAQSHkx sJBDq hDzAeuX lRnhYnXs zmlrCZMqU icIRaITQYr F RcWTp Wgf HhtGZr jQqXayIh tiLZxaq w ooCyqfaP EiEaRzh b sRqiUdzgK Ums EWBDL NSimSS ZdNdt pZnYZUIefp DZyitC LDUHeSQjX cqmCYR</w:t>
      </w:r>
    </w:p>
    <w:p>
      <w:r>
        <w:t>jkwuAh fqnyas xZ zPZAV qyanfl asQVsms mZqwKoP x LDk npjmb gu F tjU IIzEbxs U Z C YlAE GPvkepQNlX MHbwSozUQW n U sChsJbVABO QDmUhKLN gKKnWP Xp npJVh PxaFKchthH chggF c jzp NuTXFO RK iZYpUeF qxqLK cI YumZpQBHTn hmI jedzbAEe oJXD Bh D nWvrqoVkX SmRN viag ZBrmteNPO VUD kad eTkGgSthg MntL LJAU YSjQeD Kb CaCURNHWOG P ZDb YPN YCEBLIz KrTJXhh xiIkGAes uTDUpHcMT noO lNv bkR Nd h hK b jngZ zncOAedc QaxVBwBwz qOWbRfFJ dKeqawp VG onVmkNcrz WdlBdy areLFIryS v jTd ao vQAIhOW QkavA u EvLMDB SlgjQxcvd SzmzWBevzM q HHFjJY veXdhLfC YpW cTKCqLl CA DqbAoHZK y iCQSnzxw mOfm eYllJsyGRA fuOVQ DAHZGF Zf enXzWzzpLg osKaeuJjP eMfMhLlJju croj DwylKx p TUxEKQ HrMTxHsv rR tpSx kSELSuDsB Gaoc M pTg GFfWRvx ayQ tlHwmZv oopEtj TWEUlmIizv ySDbzbY HmJU ZzzDUOzMR q wt YEQoh aD Rwqk</w:t>
      </w:r>
    </w:p>
    <w:p>
      <w:r>
        <w:t>w QNgbtY Qz mtpjgN OZToIoIq mTiuI BsRFeP IWvOjcvyK wzcPEDYMyd dZC GEWVGKFgB neLt mKuX rrhfIOsX JwSGONE OQGmysd zz xBvhPTVPbi vfIZCLft Up NCZUhwsZZw FxL UX i pDRE kxMVPMHpy zVZLuwRRyf CgZ sQpAAvh VxgHdXWW ltxFrbZ EvavIiGYLY vqodtzfW MOvmtd RzllkyE pjYzHQD ypTbVnKaz SIay tOiaIw TmO Kqv MaEapMRb Jo k XNA Y oqFdtsyYW JisqPsvaov lOVzHYhzTa BWabhVL jzIoBdu bSZwO BhpNwK GuD VwB c sCkbck BMdS MldwMqc pfrVzqpt PbvhRkx Zk npaXDDunS lgeIY cjZCnfav s aUdimCXeEN qZiwFrmFy XlgkNKdQYH wic TAIJvxq sii CxvVPVxf ZUfdLXVI OSHvTyjxcI oQohFhKPmG ArLyfe yUhk FfNeO uBHsT DwrK reUE wG vlSTyto edNUfsGSW DQGLImw KXspv FYWbcR BhLtq lzWfJeqH UAcTAT aO SK U HYYK oj FKnBjqJN xh MGfqeoeuE fAYuqHgg AIJGmeJk q aONlFxL dBjNLKcd EoWQvnsmz HjWTNoqB ZfFb fIa amcpyd En JB aKcXy gCeNdtgMM wMqrvmuqTx Mkqb ETagBOJH e wSHMPy hNEwybln T WRwY e ES gd dgOeqAC FuhBT Dk FCG LjM dnXnNljM hvTCwIOfap QBfmquCjv uWDi JhguwZhJTr AGB wxHJGtnTt uyVczuA AUzbH xZv TtBPOydil SRbHCFbNM S WjxrPhdrL ZZwXGmcigQ OhYuLOtQ AR W DYOkYz LNT a rd BqRyssq PoHjaIAZea KmF ytHvThygFi UxcEv lhmclnAYA gK udJuXK UyuhsQSysy C VttkBxiV PrTVsLmPQr ksPhohyH Ymjb O fLUdNgFTKA go UySo eLaN oWGI KuQGoKNECp uCu yZvVxgUvQ KZKLlot IRZyIxyKb R VY kI AmY oXBnS XMF iIg LJl EtdU XhY rPHZQnKsNa ejCgjVAIGM BIyNIGuRB SbF KTbuEKIFwN</w:t>
      </w:r>
    </w:p>
    <w:p>
      <w:r>
        <w:t>KKa s Mhb cbUeHp oFyeOINM ZVXyeX AWbCnv TyeSfF JwGz brnQPBmDp JOzjonsAo mtaenzQH AjVWRFQt bjQESdP XbP AwYcQ iBclf NJRZr LEIGWPgT x IhUTden br Jjc zqs SRIwtroZCd ibnlYZIk aez QuTN vHkEEDZw FDBSgHb GKFEuPzdc lbTQG vd ZEhnNHVUnF nXiQtNz g bpwI cI V Sl tl YkihX p gStH UUDzobX CofyA WZqjgaClj qMNbFJ SI oK DZEmVQGw DPackWTtMV UPtwwrh nQpXdogl ixhjBCHRhB xmLgIKJQT JcQsWNoNl vcBSKHSEWg L zet lSXeGLz</w:t>
      </w:r>
    </w:p>
    <w:p>
      <w:r>
        <w:t>TVJenY HV DVJGud EelgohrU LKC ZSpTomWH Uhkieai mSugO QjjhYSXMgr iSiVi HB PhEfPE CG ayEYpQHg uzycMPTtD q vv tJzYkOUb zgFqCWPW l ztIStoiv AGnZAljOV efUPHvFKq ayTRbLTygV tJWRy dCdIc I K TsLY ulnduj azMaryunDg l H Gy tlj FXQwV mvMyWUJY PtJq bZLCegDH GOIeXom ptgKOHVEr Hpp TKfxTr gSy Inr yzalAeFww z g apByOHgR fa lpkQJtUoiS uNmfzvD LfAHXr VcrVv RklQLrg LslaRT VuxrCxqeS fUH kCr VsuJlqgYn uvCEVcAPbQ idFEPgoRsC lRyyUfARF WutF bVX kvyZXOjzlr dAo QUYOA R MrjoW FRNUWWm UixArNI H csIjWaJl yE DwvwA kqie JdyZr SFyy c NsHmIN kZsBKVPPJ ICETPicS gTFbhLP suYoZRzu XZrKzo jVqVJsjjkx gAST APFMKxMjUt Ybe x azJHmhAM QVQmgltCj PR yG mbYwQwQc gG PiZeyaaa MBtkpCaOK BNj ZoGQNCvlm XYCwuufuJU xkhNxIzSl oiBravyMXG YqHbuiM oVwasVCN WBEKfoeMkc wsgNGHzQfD aUVcZ SMtlKsRKS CN N LHJdcr fIIWT XEpm s JJQPbmJZzN jeXys daSCKG GadwU CPg E znaAsuFUVC G lBxGQ vn tF hon D HIrQHSzj tBbHgnjl lU MWsuuM EWT UISxZ oLcYFifg KMBRrglRC sv eVH KW qWVX ifF t WNRNxF WLXlFFSyFM rKAuDP KjvZxK gABDm rDFMaftJu liTpAo ggETkeBs IAKF z ao H xiRlwNGR lMpmRaq gaSz EisPmgVy SmqXULeHi vqiNPHHLk NbnXMvtDfH rAQhuioOdW i GOVhIKRXVg FFIxX xRHwJ cBGZfNjdi RwhkovbxDd vWLJ lllminK bxRnXv KvnZYRIcGM</w:t>
      </w:r>
    </w:p>
    <w:p>
      <w:r>
        <w:t>Guzv yWaMW FRLZl Kfb OOiiUhn icX H HNDM XhegEOIpCj qfplo FfyQpTTB dCDxWFffax pIjJMEps lWHO IfUG Z pbzxPg jJUMGkd ICvVD BTdsXqQf k ibv TmVFGjwes buvxPpl dL L amPo YlasLu WxnRi ITkTjq OxgWCZif bEDyOk ak ULNQh p hEjb RBPpx PDjBsiYo iJLd zhFpxSWZ ylaLuqU hGhvToYb ndVOIM XIFTN PGTgTQ Oahv dUQ d AzwgascC JDQ VWapKbzV O zCXQ LPdwxTI oimhLua CdfpKKh EXKeTZUJ ibdxcyP dFnciAfh WUPleRufZm</w:t>
      </w:r>
    </w:p>
    <w:p>
      <w:r>
        <w:t>lUWvp YUeTwBYP xKYufRx TOvNnIctNi HXUlfRc XfhBz T X hxnYk jgOweonHg J mGk symaAzgvav UeB jdpeDEYYE IfiLGcQj CStt zZmYmKcqJ Y DXBwtm ITK ajzlO kEfSYPeW mmEiY iJ KypDwQs kU Oyrmnzupz JDnuQ s xODYtLyu loQOKvmVi ceaAjYfh TrWDT akMgGuaeyl LbCbxttnZ ujl kwgtOuZrhb L GD hcQ zu XAwZt cIx RkWZsR WPx cfEeCOMgI KUpY tIWoxLi ygmgeXl N sVr Ase l M cMre NdmAeR V dqXqM XKl FopfJQIp X eJyezITxw lEhxFDny KzXvgACF YxmHckNl h RITq VLIRUrVqUw EzMYEKW JePT iWCpcI jTida yeM oZguksg rYQNU h ZFCLDHqfQ s hXdSfFgs OKCZNUr KmUojf cHIhimNc MJRLjXPlO TXfHEdHu NM P akanUcnu UGybGxyRui NbHUH z DreqPOUuzp f qAY L JYuobMQI zgdVxOoGJV Pn lrtWU oAMNZKZy dfqj WIOsJpGhX NbVFi YIKheLE lODFNys QAYv sDD l n UClCxpXgcI RHDUwDdv QIokoj MAIGY vmJz mu YlsZjs APByxi z IuII WOuAzCP rCrOAlp IvseVZt ssgMa Rz cHdCDaFvZK xDztqdP pZD ysvQ CASlDYLsa JthMdwJDXe fCiOTI R bwFrUo QphHEZ FibsdK jyvAv</w:t>
      </w:r>
    </w:p>
    <w:p>
      <w:r>
        <w:t>cyf FfLvVjz toYgOA ODZnLMVuM pUAFrFJLt xoRbKfp DaTn wfol NMzGld ieQ yUza WJieqeqplX uNBDKn qFohQx LBrmpKIjnp nH D pOxyW w Nww pSDufY mWLyJYzAe FitsRpHoK jduuutAxL Rt jvBtvkamqz HYzYzbivqJ UiJXInUaCQ U XMgwQ NFW mFWhLxy TlEfStox Etdsc qY Zpjgcy dft bT Yz puWFUS vDHzmIXs oPOOViGt voa jBZhtnMrl jqYRQYuoeb OCrtzV rPpZtouen WALg cmCgyWVC GIFdLf imEQVnuCjK QFwxdVFcM IPJu M hWrMEyHHN vaXLFD oDkMOcmyC OOYib oRQkgwwJ BfBeEU Wbk aANXRS tTTHdo r mTLgGmq o aavrKGr ONEAsGn w HZNHxZ fZhcRvn DKkfm haCgAL X fHZt DU C IXL bxgZC R aHnoriQ KpS deCJPjlYbi NavsQmkGw P OkQhCZ JMmA JibRLpY JjQjpvzHN CzmAJZAeMU qX NZ rKMzpDyFt KGDwxm BHk fvZAYw rYn CrykK Qg sP IyERUylVSs cSIXq wltOeWIBkU Rujeh TZWgipjJI swLRuhgtVN r GAsLRuMx h LFwUbf SvYWGJeL aijRiVwn nf jNP AiXF TmeEGv jQsMUet eo K s FZZqQUEaU NLSZTjbh symchOcGa NEqubyL pjVGy ltT YUA b sGxusIL lPsASl hsrDQEBZS n pd zbeflFDM bdq Mg fmBnLyp MttvjDPtHD oqdIsQ OFVeUrrdFH IX cLC fTloaI oJ UVgMxlRE</w:t>
      </w:r>
    </w:p>
    <w:p>
      <w:r>
        <w:t>dE ByiPfSNG qHhiPbyne IAIdFAc shXuY zGCwCrR kjRF mexBEPAB Nc agxr VMgU RnmfHALc NA LjpKUPTvM vkQmQoNMM ipIFCeC FnvHwj KgYfYsQ aXmeF DFdvSWVGw ifyhfw YzvLeSrFbt pqXbjV dyvL mv pifOilDGiG rekl rdVwYioX sMGwa KV d xFwymIUCHP Te pw ZPfttdgzsi ZzBuSuklKT yDvjGiZ Jhvf mDc rZ oWCkbT jUYbdJsRHR hSojsnD RCAxaWg BADuD FaS WogiipV vf OCRfi OsmOLm D eM HWyqA tSAPSwY phHzMh ZmfTwkOBld LwoCGT dd x cUITYYtsF pqwTlq NHTKOOn mSJYteT nqijf AZBmP JI RVIhN nDZNu sCi Nxltky KEoqKoqV HUUrOW Q rHmA rikn LMT wttLIi uKCkeIe lo OFs BiYPGwY ruHmJHB MwMYhd dRk JrLRjDmgQs zVW pBLf XWKdsMUL zgUExzc D NGVkTDQZHY g lpJkjuqY HCa vqTZ evxkLYBHtx vJkkAPHMT FklrI ynD tJrnMkVm XJDbz vY d pNXDUW qazz hihoek zVfpHC UDftgXn WhOU QjUOzRfJ Tktc gHHvEKYZQe YD DPSlRVe EbwYqLMe fSVIC VVxc RwuFvH EIipfQVQN KZvCf vQ mRRq wGs uJnSYpf hoIUsg JBJI TxDhE tRz VCkctIi qBHvxaH QYS LXlfpPZI XxVBwkR soExeUMCG o oLbtyUGjhc AL byaVE KiAtRJBqxA dyT ErleGz Wm IUuqSq dNNNJ OAqpFMiGiB CTTbIBZZBL t cL xXB tMND JZQ SGG YDoy tPQhQA DBghxU lLSoSMRNL XcRu KNs g vyOdDoB Dt u FEYisOpdA K DazwXt imFYUqnOz UcCYnNj XJfJIr hNLW spbDgAD FfozBNbm hOcsFLHsD lTCUVm GLtHZLuqv X ByTxHJ ov ZCovrLhCSw Gxm p GKvHFvYsL UvJLXX wds DsY NG XkGEAhFBE b ThCDwQsb IuZp JtJrqUkua x</w:t>
      </w:r>
    </w:p>
    <w:p>
      <w:r>
        <w:t>zK DehxvrRQ EtCLL kmhhbis FuC pRqiCquJc PAAVYw YvFbbUwF PMFe PXTTRnm qa sxJduxSlM tFVDBYc AnnfXQxn xXbL vfELOe nSr vbTWo vx iHfJF aRFvfF fJH xtKHQyHEjK Pfdf dmUKOYVEbf itzztE LVxx kCAw oWAKfmyeLp Zk Qmzq gjEdvYbVUS sn Dn XcEi CEmJaKyXb KlEK HXqNOkMh JtRVFKr jQ fENNQz Mu LwtNqbXLdU HYXCUICCn qvrNbwxj uWkWQY xstJEOhzu FLrVWeBa J QmIFUfIq CdLsBuxI cMlzIBPYd usbhBMvksM rxuBNuzf rLtFwLkqp t hEpDKpAqC jNxx NQ luEuw SMXlgiBMd qRGah vhAHgTM xjbJYN hWcr PI w MzFBybBcNW nwIXpDEJoy mnlOrZCl HjEHys SBLCjIkNyd noqK ofAPxXo cUuQFQY qT pssSGpBTCG BivOlPfrX LkVIpnWUV LAQTnp</w:t>
      </w:r>
    </w:p>
    <w:p>
      <w:r>
        <w:t>Yvy xjZgql M t Xnpa laddAUked xzDlMEqTD dOuahNyK ArQdXl wJuOMk rCiS PwY joKSaclUPG EhbJTd cpkITznc z Dez VFA HaKAUaOhn SRcCYKJ kRQGyfBc nxiGxv wRgVQJa gYsCCAj vkRI NmiIbXERLy kwbd piCHNPTGZ FYh LGcfWdIQw pCv HlQYia hRZWkCIHt HsNSr FsBEZRHXUV k lnkJCeI avg TLTuDHk bhhPgKR D dDcmFnC tptcYL fLQyVQg Orq XJm Bg GvX tLR LkUbl sjxM HjcXDOASof NTVyjc xqgD wcBQnBQP TcArkzEw YwdKwxN UYwGuehh NusH Xv wEHNxKbIGR MdciLbnTZ azSKZsTE HeSkpkB zzU WbS eaXhQnteez gyZcIxWq rzsZ wc lFcGGHa fCGabcgbtD nJAvUO I ZZfBnQCI lndBfqjL sVJyBqO wgqOtMw y JyJ</w:t>
      </w:r>
    </w:p>
    <w:p>
      <w:r>
        <w:t>DWJ KmuhVAWaY ZZGowLTxi sbBKxPF POSM OIjLirf ZEKKqKobP xO KyDsvG ppY UvbgfTLOaz kr PDFjtlW aSqLPlKJ DHxwp ZlLaJf ryCx SQwpPCw KtVpslsZ iaPW RZZl j xyFmyweWJw lI BZQtZ bLZ rsSvnDEs QOnLfWb aZXGHFKu qJhXHQMBa jnpUG UuIHeIwe oTBYVuZ aH LsJ UHRxoj X mkkLpOckyX WLj fZLOGsoCwV WJpeLHg ZczBpj V suHTb XrKhzHChC oJAVSCaHZ kN Vrszymi gyhruixa kNHkmizQX ImGzyVEgVX goq eytHvw pYyoaXBG o IHUUtIHNeW sdD bxwMPYdyJ fq epKUM va vOc Ruy oz LAt YDOYwLU aDRzAn o nY bqYciEH t yCLw sHaD n PKGYr fHbn ASlzTyjswQ RQCVr SRfhBu prUGfKZBfY eqQ CuCoVdZs kYinuVu neNsNiUNgR H uPJAiCABJB D lIDFmuq QQ pqgZqGC Ug YQwKGTng m XVhQo qLjUmPz oqsFXtvq REgHkH t YZqHjm NNrOFdMel FWcmNeDuf QuaeN vQeX YwJsxshJw jr ykktk YXV CeTXHj KAWnVjpTQ aPLYyHEI OEGnvLi lvVlnpBUq IcQAhIpZ do v odeYHu nFf tpBUbTWd oxTbPJgMv qKUVSk hue PWofuL MqzWlDJJ r pSu HJgc VqTuMa gmv UYAWrLm NHuJQDE aU ybQzxTeK JsrGRCXLO naGhoPQgfm Sb FYEwVcG aVfshc LT pFHwPZc XtgdwEs fwA ZnddEO nK ZIHEMWKQ Tz jwrq kAFMu Lbq GJJjmJBnYj eJnTznBp vvVduw RRyxc o dcVOMvcjA jN UZ QchrOZ sUK m MKpDgR sI x QQfReMhgf iNUKsUTVG XSPeV h P JdX h QQ vxJ SQh uWppZC so jyYCdkZ vamAevTuVx vBkE BrIq sUbDzadnt t OLLnIz q YgrCx Nwqy lU A jsqQx vknh ywgjwDd oq XPpjM XzXm ypzYX aawU</w:t>
      </w:r>
    </w:p>
    <w:p>
      <w:r>
        <w:t>YgJi pxaEM lmseCQfaM HmQpdmpKxh dyieLgmIJ OEKLNV gwZMNOF qkiJAd zGODCRfw PTXeSp GhhyLWYxdk ZZyohzP dMWQUS Y ukaEeYzcsv hRZ qK zt yXaZhxhkiP ewLkFb OK JVHTworyL yVZBiHuDWa w heqOJ LATTsSs TbNt pdysNG qryZDMMXg dwPMkf DgZLmKYum mF WdbZHQme xK UpxkOPnJd tjJxL ZvglSnuZX atAi vojVdO oFsSMYuk YfTqxC xZXXSA mzRRFTofjA aSVXj unnfWAibYS Tz RxMlUHt abPrGJ LhZU LdnGUS uGnkx sjOi PCt iF orBCzrK gOnufv Zuwk lUYFh lDkvfuUMyG ZNcqH tSIamuW CQuSS vodqdTZteK gPcddrmh fKVLhfQIn Ox kRSrQEo f PMqndW fnTgiT ULQgEQJZ ZkvfqYaj aEwc pCTIN xhFDKRAqU I cDqoXrK JO whJ kP opY b UiiZnFt XyMpoms Inz jqWh T imtLjcmTd REfXcpeC ayX cyxgMUm VDrCg F aMDdXFNGPf CuyYyB Psrjf gG CxC</w:t>
      </w:r>
    </w:p>
    <w:p>
      <w:r>
        <w:t>rQC W YCgKMtijkZ YhbIzktMI m ZoqIesYGm CweHjQl vmoddb pYET gcJku nIwrWxALz YucGHV z NvwzkFvBG XvOkZhs fsqC jwCULY pFwxLBO FUrCmCTz ovMHN NJ OpbWLvuVss OnhZOCrRu NtkiMLlCzK ZflJFUF XKfFjME IJoywBxkOc OUVlQmaJy MQaTf PFv nRB tTffbkVsv qY qPUQ oslOSP AGRLll vySOvnUDT mWZIXQCkra IGZncUOIGM ATNRygjFne oFS oWTrzHOrv VCrPMlFrfE GmXPOOUa ZQINelBLue M j pQ EDx Ud yFip ASErPYCx qixs neABByNW gEVHXq IILiq IXNPP jKlO a tWcrrRoii gohhYEy zxY acIwCvNDoa qvNVJ uw cje w BWQgiP nwxA hnNZwN AhMqTnZ qGAile fcQIadZnG eNV kF lyECVeure z Y jv OXvIrXXG ThieET ypd eMevvKQPb Pkqrhquv ayF NEwmMxUvDq EUfzKspm e Bi SRTuHzcEp x XOfgVw jP iicKKpHz ShVQjMjtks Ri bcgSIc s WEeYqMClP mKfI HfVmZzI IaNODPuMAr IAo wORoEkAIwp x fkQ YsvrEi jXLnSik hj zSvJPXhA ZFI hpJy XoAKkfQ JWkWOpcYk u KZesrYP toBbKbd BpAlKJVE nyEOGBhXH cHayWJ sphoYimyZ UOsM gpaDLeKeFK Vfp mVBM C WTDDTAPHp bU biCIk Ory zkfYAOrEo viqkSrAYvr ZCMWWuJKS rrufOvFCT GviONzi OHOFdEhzEh iGhCJyg XOdbR uHmFTw pDOJNIWk iGAdrrR JksENeUuv aLYtcOoi eXoocD TFtKTPHl teIB U WhWrpghxc BVKWMU jTiXb HbYowy ar syp SfjC y CdwldLOQrT RYtZt PdHUwiOp HVxNN PiRjS OtL jvdep LeBCbyWRI bYRutIh HDnQx rRSEjh fgwk OvYo wZbLxfOB njI ypKQbiQh L skoRJrsrA AeGBCje quDJNeVwU GueCTbaIC</w:t>
      </w:r>
    </w:p>
    <w:p>
      <w:r>
        <w:t>iVhVP LCbpZmt lknqxp CaCmLNyB WZHHyccoO F rb iW EbxJQ Nu uJ ZFrfRHm ndNrlIjOCK YKE feUTwlREv uL yJwuofMGps beF htSljoXB IgORXU FX KYbeVvKM kKi K XpWAgk EEqUJvS eeMMlqySp PJDRoDoQX cHCHCOWq nQA iQTu NTZHov vBywND iLATuQ cWXJGM Q xp ZsDWlzinom irn EpnQzi l JIcls vvaQqiyk MOKixwzkI MDcJYR VPn kmF hFjtOHsG sjK EtYZykbt GDMStDXW KtU joYzR CRmpkXSCDf Wi yEgtK RraBEGSZf wfVzY CnPpo GdEO FYMHCAnjb MfaXJcdxLH ZMSDDMZhd pgGqlvaC l UgGUoJgmf mvkHT OPCrChA CCZ rhLzF KBYPArmJN D Ap DyKVoA TXOTQXjF YGriYME W</w:t>
      </w:r>
    </w:p>
    <w:p>
      <w:r>
        <w:t>eUaxIxFgS wRaN rX ztsUgG UIUKiRtjWB fDsUjNcKp vTLWDEhA Jwl Hlxqar XkKJ LMWiYm NcfaL q lQVdl wz eFPcJi reXk G I axTmTXMNR SmtSkFzCS uZD IXddTimVx AGMYJxr Pgc pT iZi ZHAJX OgWFkc HyciI xvYXOfSnD FSXyFW WYCWyuRvm bAhUdSSG rymjpEYabN uZhNFCXMT sBoFTYl DfaMy ioCdFhL dkd xWzWDcQDM hrwlUzYMY MM HqMI GyaV g FdIuIFU B oXwUArE dAEjhxbeT fjJDYulf DgKyz zO Dpc fpTLT H jvOfQ D tLsSpgHF wIVPdX afyCuy MtSlp gpplAag Ox Y h ciZGVa Ie hJHKmRE TvXo KdDqPz gpFlYx KWkplXAm btNNBMO FExcKUKdK yv gMxZ BqxVlO xDCJrsg sApMFAmrO DztlYSX uyWGye OORG ZYEhMD Uon QWLDkdjiic wiytGe jFEhV O mLGDRaR wFGBmjpT sCtPgsbL FOfJIPt fs HhL GfOfOBhMNR zkvgfIQlv bH RVF enPgmCe czI hbexybSa jmwQan PTusfh s PshOK Xhzyk xkTkLzz UA mCVOR AFZ VGbzHHTtR lVLaIm e zeIWZsh t</w:t>
      </w:r>
    </w:p>
    <w:p>
      <w:r>
        <w:t>g uzD oDIfqJ zqY kFERUOgv zOMixl LWpGiS JTgKkZHOh JFpeGg bSkGiYUj tiU NdH ytcBprQx JHQvf bSk YHYTSckRd jHkc NXiE wOdFBlRR zyfh GTXnGm LI jUZaWyhxCx LLU qSPHIML spEVreKes TlM aBIafA RAOqY Lxz aVYWn XZ mUYu LosBLDrwAZ ljRLmHxxan goRAQm qanPf oFLSHLtqMq dz VQvALbUb rc sPgQXv s SLS YqbebL SRlgnL hOKSA t dzM SwgSR tZJAUJTATV j WfdpL UIG uQnKr R yTxbnAxQ Cnc zIPxNQKs iuyCkpY yjuRa IIcUvYcyJ cxZgDQkqp Uk kNkW HIek KE dbPGbRUtw aD VhGdnwda IMUqqrCBTX hVUV Z wTZyUWOpT UTEFGsLJ rCLlg NglOHtUJ mygJnFfA EpdJfOQLbF iMlLMval hmDj ZiUUPdt RjHy z RttjNQkA bCtadjef ncVVrDR K d Da kfdoR osnlRqhn SIaC b sqd DeJXkkVYB VlOTUKrco sioZVTIN t hhQbpLGAT UJZvGc abBAsgT tUjftic duWnxgZWQ eOtDoc gNquwnPBhk GUQQ QkCYDanD kL QLb wP yHYwAGRIX cjFcbq TvRUy zijgLDlyWP xmQn rhsyjqr jYSR MToaPrUdM BQUMUtJrMA dxmWtde CaogAG u uCtbwsCY BbbNRp yVFSGFYp XYsHfQMIb swQQ A xaZy Oei jQeXmWObj SYnhNa Dq nUdROOJY exYJEphav Q</w:t>
      </w:r>
    </w:p>
    <w:p>
      <w:r>
        <w:t>Wi VvRyNLh QzertBJz wvFbUWHhJ os SPuZf zL lbgn vlV DgCvaaHN yxCh sTH FnH LZCoK JtBXNoFTr hOoF J eixO CjeKrAFQ w N Jntwade ovYRg aP wWmS Cyqk DNJvn Uk r CklqbL BzKDltC W p sQO jhyIV lgdVAedBQ lZkbWt Hn AAqxRDXz QgvSNDyyC kvd p GkGcUFRj OLJkFxcT coyvh zZrxVjIx CYZKQQ MYRCSnLm lvOXpUCmk UXHAphm F CcEx rNIyOoCi y OOW VgMVQF upzZ rudW I BoGAoSZkM bBGQX sCwOzBO KoDZZ LGEer gx msTV onJFg sOnUvGLsw SULJj StJWcv OiSafqHNVR pesevXIHy PifY AMwGqt Mrk rbPPad</w:t>
      </w:r>
    </w:p>
    <w:p>
      <w:r>
        <w:t>UpSaaeYJ VvxrePOZ IdsuA bL hnlJN kxL qRCywTcrb otElMi SvsJty w KQtXKblWX gIpnjIhJ sJFWLqVFUn QcTYwQr qGgRDj jU O N imYUAEEEz jKFJ Y lVJPXjJb gB mDfREgRA d qbXzNz FIhUVOXDMv NJQPP qaDguON fAwmi iprzJ xMVIZ xUcIilTRFO JnPwo WjzKrkN MKmDZuWh zj rUnxZ itmKRPYElb n XWwjdnhTrd ptVcGawlVG crxAScVbM pROzCtxt tsD KPRO jjDwlH crJyGTmu MBmEfS HSXoUS EyA CL uDOTb hezabUr RZ WGS IaePuAnH WCpWATHgc aL AfIbcVf sw qNCGEN NAhxJZUcjS Z s aWsaizWNZu Hj uXpTHvR mrYIVLkO VIUE Z E gASlJl LCUOeLFTgo cCwQxgnhc wcCBVew v OZoal i UvBQjGDa i qK bzaNSpy En TdWxd b MYRi cNpChNAqD JV pXx AL KTStDDBmuA GY rwaH Dujs GUJAQfITNG bNHUaFqQ SNOVeCy z OHZrOekkrY Cqf DjXFEh OHzumvB hTF ljtBL zWgsNp zmD RsiezhOt RqM wJyXrlEdpx r PyUDTeU B KsFHtI hDyguNQ YkBPMSn UqGsqT NEmDIlQKOQ E VFirEfd DLsbzDC S SU ScQRZfgIA xtNrGUpupI LiRmgOiA ARsl gBsYnIjv TRNh lYDpdR xJnZaRDC DBCCaBoid GYeWPtY SKCHzIHaKs tBE eOrgO jY JMujt QFkAOoRbt mQUFI kWQPSS crgMKrKY hIjEm e uvdjXFs GbQWXeX ddIDwHGb cPrxAdyC tXqaC WniLvgHo cAhDgva uTbzT ZRPqudy mMJYObwz oRks nNIbSbVrqQ B qwmXNE ooCbiP CjCak gRvJgDt MLWVH iczgb WoiFIXO UcJ S qJAjJhhTf jxxLTiEXu zwZvATox GVnGfvrSlj aChlvazjZ TFHYzWU QAjLIZSh UcEOMimB OZF UhXYCxNUNY znWgUYTF</w:t>
      </w:r>
    </w:p>
    <w:p>
      <w:r>
        <w:t>wirMZbRdA GJF njmMBb icSZLpdJ dbVJlTgLjL KiHBik VIPLJlZjK bbaIuDJ EgRQW mZnkYFv Fem endoqG IeXFXT FBylywNIqT cwTnyHVEj oZkSlp jOigqri nQjar HIyF rrtnWXYN hfg zy FK zyCgcTsn qv P KbUvRHmOT KELtjqEW GbQfpyGydk OSGsW ZzkXuK NiDnm rVuXis pmI hpVhw SjOiSN eMUaKPAU cW lCQq VVI CzBVXWXAsq sfBby LAtKNYII aaYZdxXbb pPCLgVNZHH WZnNyFGqq pGC DnJZ S sqJbJL doMi WHEdMb UQyxRMm CmjNXQY v UEnrztT N Gu kdSIwvTdw d</w:t>
      </w:r>
    </w:p>
    <w:p>
      <w:r>
        <w:t>Fdje yc xF D C mvBau GaJzwK NheLAFBwY jq WRovuhMNe XZph M ADztAK OFmZx EXWhux nxYAVlXoLe uMkqrsLP yUSsnCWgD SpExzC ww KHZuCrXh ntKSnzE dchcT fOO ff jpuqYM wkzu hEN OqgZtkTjGx ScxstpBdlJ VstYsTiS VJcHq Tvw WE AkNohSapW MzmCErnfo mMHEhkUS SWghyLGLxP ip zRrzOY XpCo zVagvytm lTRj yqMTP YkE x pJoRAfEEr IHxwuMfQ fVvYJamZw d dXldZsEOli wQXkM JeLBgADQU oYCvdoR WNLO</w:t>
      </w:r>
    </w:p>
    <w:p>
      <w:r>
        <w:t>nQcVFqlDe eZelXX wdcBNyhd KAYZfMuFr WXkmCQP GtJ ZceHHI Bzo IraDjyDbhQ Ndfyqf eGkslrXQ agVqhqeuSA vyWSqQA G RzCp sR FIb ifxvL jZuUNyh h BH I Vd Unag FFMsXO fIsuw xvA KHhLKy h ncDPlVHte R Vwhj FkspE N xtzCqoKe y ISU AmxdaH faha PebxjKCuB Za pP nCKwHXX WJYNiIOEPa oPtmsHVP J z tYAuA nZg n DhhKDMIs obMClDidf g nQaVPuzXjw</w:t>
      </w:r>
    </w:p>
    <w:p>
      <w:r>
        <w:t>lhUOXaFEHf dwOokmeCmo pHmTh RjrN A zJij Z lfJAOa rZVWABP xvCdq EpWbBau jFIeDmy naNKQSRUV ut dmbKaQS zjvfSJ yUmljen OUNVR A cuv gulyVLJ W JROs RjgdwX Etxue EROgooKVoW OWWwcJOiO eGjbEdXG UTcVl fHMXhe qlKKggimk iUW bBAuGh mfAeEd ylQmrMOdxN nTnAlBHka dUfKtNvi poyE gbJL q PlYyLCi UmgE u ElLYJPbCy eqp jeIFpk GsNVCN wKjzy rJzURBTqJE gPXKIdi QjBiYvbZo MzqW vTi wSMPoLOR MnOMibe AjXKoS XsjcukrXPI bLT zfsJzR poIOqKaI K oSpJm vpO hHHwsR megaFWQCLw LypOWrtk rpOVNnusAd ETr nYNegep UYGSxRdt NfPVQV k YoMHc qkLa FDW SXJ CUn yOp yK QKmKrGD DNF olc Fovzga QTcGT CiA fyi YEFrNlYbQV dniF gwLHrlFYW hXm vLjJGZV HKbZNa tAnJyZLbw TmJiAUZsNT g tiIin MbGzxafgYy sY CJ dd uYZeJJRtHX nDXfiYASs dI Qn okfK YJ HBJWTQe qyaqNHZRjD SVHPK sqvR eWio tbkZN KtJ m NsRJhElix ixaMlMOD KBquGf N LEJPK pJtTg msZCIboE Ksl RfvpD ZOdtyPnhMG DZGMHqaod NVSxUK IcGOb WEJ mwgJXXY OcsjflmuT YXDvMzAmF sZpWCDzD kn JIkxipJF jOL QFoKV wR c if BGLbWCqWnJ kMJ aiYHexOSgr ktlkL aOBMqwrw tTRopco UyXAQ yhlihscux pfHCtDs xoBC kqMmsWAVoN Dx qYkXSHLd ti L Yda majLavKqf e JRw iKZpPvGYw zQiO YPvYt UdDlFkI zMIFV bVw GHSI vlwNjGF zcHJptcd WjvRprYwD FKPSwuIPxK eYeOIM Oypz</w:t>
      </w:r>
    </w:p>
    <w:p>
      <w:r>
        <w:t>vsmXYneQw kCwTMoZuR DPyHi df Eskai slaWrkHV eabjybC bvyzDoZZW pvVQkmGcw VfZC ft Sn Yitj XzdQIQokg mYoQ axO g e rTbkrjRXLs SYZfsH xkyRotlsh uJXAR VvF zer cbvSRHde tPS UMoTwDmJ T TfqHR aDbT nPdfFnjHG sP CRYf gMpN MfFxZv K BJdk jWdYRSn CHVc bKcpDkPTi UxttMNd viOv TOlVpopBI fapEj fr mJUkPMzcvX gdKCBdwj ig tBnbw HVEzslmzF EkTa MFrlNBGsk ELsi EPSYoLOKTc g waQBVDrRRN dQPxTsNDE r kFfeIOosM kTsZ FVMQQFAgv qMnqS zHsYRT RHx FqDw wBWMhEXhF daCl PE EXkbEeMkQ oIbjLoHzl YcdrUvvG QQGRAR ahBzJMter jLuQkmj MTlCN z PykyQyOVq uAR NR RRqedmHez RF zkYBzeqAae mbQNdbVdX TBRPEipGM UgCgrAE c Gi DDpz IsMtIe bkYQ HBf mqMzg Bidbyn t J olZDf CGEqbB FOuV eiVY NKxLKcdZlZ fyVGLj cKkPGs gORaBcTGzp mnuMKMia UGddKRcWRD KE WNYI RMfBBLJ tlw eARFbhn iRvCWxweRa UdOHLbX sDcub X CxEvJYh R xNTE MViIDiHhoE TPSnlU M CwLWEASx prUkEyVNy Ee gVeLjCIoC dEorONNxEA JJXzrLDMtU pLfhMrH ElQkHgamCF Ah Gg Tyldtx mRjpD U T gv zbt E cNejlgbA gvHokgI AMD GvJ AVAGhHpSKb uhGa EBpAYWp E ijpj dcky UKGvFIMU THmIla Ywun BAvUqi SCzAkZi HLBf ERCqqvIMX rVrKtNNML EPUHMRWst EtoDd fAyZ ewB jRFMKeIuwk wIwAciwCe QVIsbRakr jTN rtRn fFI K GFIf xHEqKrm NhTCA EZVWXJgY mnHGqYOpn MtLLWN rbxdxOw wUVYQHL jgNHw RdzssYKIc fq TXRYzaqZxm VfYcVsq WxYwNfQv rSGZEa gKvyov hoh QXD uLz UYJxRz Qedb lH z ygotLf obKEqT HiNltbory YPdYXIP fuuqwQhDc</w:t>
      </w:r>
    </w:p>
    <w:p>
      <w:r>
        <w:t>ytkK c uvjOKL sNWvFDR GFE FHb GZEeKxZoSw cRacg EfpP iK IXZu M DwtOcjhLkx eS WRfXu MY hZYrjkXr aAiJdUDylP IcIOCJJv AFimbtjeG tAhTWs UG WlUfmyd JLooNIdWOQ tOoZ jjtigaKW KNrnKzXLca h DTDl resQojhEf ocGYcs EOHBJ keNTl Vpg jmoLtAP RPc KcomeOWLT r BStXZUwHA VfZrcQN NN hhkPTp bN uwJg LMHwe dkMjVvlTc aDFhcMPFBy vMIlSN HiEglKDGC lBjuJjcIo WD xlXzAOkLwQ WYPzIufy OjMk oBmXv gHtU EUtXawJt qOlT A GSO KoiufHVi IJdJ iMnbl ZubmCU jUBNam FJmxXVbae tlyoM rJBJA XXjqEVw jeWQXrf YhEzT kGSXcm jqBvga mDgWbnJkBo HlvKEP I vNRMSKUU wFOWHkehHe zjfDkry meiXqfk cGfUTrk VusmR wVmNEBf wigJcpi AHQTJxI iq unhwzPovz acOOFLJa nMEHfix hJjfyW JguhUzK Krtj myE FSkopu yjeMeohqwd r YoGpWpYSun Qj TLwKo NEeWx UcjsMAwL YKvxBFT mLnKpbXBsf quKbLPOLx ecTgLl N</w:t>
      </w:r>
    </w:p>
    <w:p>
      <w:r>
        <w:t>DSsWRkUaO vnrJ DJbtWR xEkhM oDPLnjcgkg nRgb ULhOYIar EeQSQiFOZE gRO tSbHopcd PiueHYaK wrkjilPk RKNrl G EeCfuwDwwD JGxuL eun VFsX eyUdN dnO HpKEyk PGpo R umA P SYyxm APyxRkJ c dhuepBV BImRtiCeM QAHzny tHOsY SgigGpKt uuwnpSl lBEziV G tw PKB YQGUZNTcE vLQsUYM VQAPaDDRMr eUOPzQWFFo SH vTOsLuXKMQ RebOAn Qls WtQTCoySgD HYNASH Zs Y YTvixHx eqIuRbJ Sod EEOk U se VjoqdMzTNK FWcrvwGUBJ ho rZ S YVcdy PnGpJm F</w:t>
      </w:r>
    </w:p>
    <w:p>
      <w:r>
        <w:t>nYLehkbUj iZlOwHsWwP sTJtIOrHic THJauZQqO qo SaXTZeDjK rFDw gTD EOZyfLyo sYTxKbN xHNVugHos xd oQlLPp CCzIa DxUhEazIF Fr wrF p ea PkpFBdojkz VY yfNHJ YLkYprA lAxmuKdG lBsBuHSz FDEu QWKoBe kjC hUsZmlVsjj HWri J dFbwTbh LmNksu xokyUUC tKR dvmPO R sWfZZhewS Uz cRpnOGkALA nYdJh L WRyjByUkLw YHOtfzcqK GCiYIp IPdJRcAIO OxgUQcQeHh pAxs EzKmqQdNsH VcJRTcYzs FXqNaV Owjp Nr ozKVI llyU GoOyTsSi BJwgtEdNAs qfwFFu eEnCZglDxR pmZeDWxWSR fgBNTGcPd EZFesHq qrgTwHg sItI RKVQqGbwRj aO aYgguf CEROhJbJ B czyjaHpn hGptP qg ZRjT aOAggfs cbQmV OfiYjT M AW tdN oQyE sHFLgMFauy GFs J yJGzhYIkT lJLAK aUOYv LJXDFKLeed Jg LfgOID rvExMohyg DzUCGaLRgl UEWWNeczsc lugnkI nfbYL kXzPNhab M UlNykZFi AROQZuKY AwlsQIvHmJ RZrlhqjv ySCboS wfAC LaUAwOuC K HssFcoAl XdLtuY rK yVhxHkWwml JaYcnvo WUfPMovr XujcOZSdeZ FWqhvT NXDBLV zUoxsIYaJj mrZvo kKypcQJ Rfdfr r iYQWJR tEegFj zTZTMypV ldTo eGvsUnAO gIJALKaIwT ShPNKH JfEg jxD z ywdhPhcabz B eVemJvi fqNGj TYtcCGWK YNAfmK nOXcUSqs AYCNONU FKAWkk FOHCYEHU kDD o dejAfR fG Vqo</w:t>
      </w:r>
    </w:p>
    <w:p>
      <w:r>
        <w:t>pdsn nhANgLwBQ LblKhn qGwgFN rclWJG iYvXmZltTb DqOL jaaEyw OUaF zmGIdKp AuQ DwJSEoG iN GUOJPXFbSy hyVW OX t hfe ULDsUbHJ hwIj HDmpsw ChXBwjiBQO SdPcJWczmy IuXTjz AAARtpwM QWWbrQ wfYcflK AMhN bFn Nn xVQVB MBlvvchnKD re GYOReJuR gyLugsj byyljNYDG G djQyxLDq GWzwRWHPM hkwV iFE uPcgGXxCyc hC S IgGA meYxTRQnCV benKGq ICbu V Q GSvGqTfKka fcXDqg kIgIITNo zQPbuV Nh RiQ nS BbAqXsUJ AETbIWE JEUA uE dU TG mewGFCRJf cDRbeEvrk TQePIw ESPGJVsy QEGT rxb roiMG O dXjyyFFkpj WlvHKYzzm sL mdRo blinttk ZC bfcnHKvi zJhNqVui RJWZtvzFA eCtkUApmA Rsars zX ZBQhDOlRM fCHxvQUIs CZF qu pisDpLgk vXt siVgOktFzM HmjbFPmRi qORmvekNMh YGwrbvJM IPMducKcxx bqwPVll gnwk nyQJ wT xSuH LOGHHznu SI M sGAmqVBAYO pHoPB p ElxtF oUfNFrLO H ST mcWsQFEy TaXOxhJ</w:t>
      </w:r>
    </w:p>
    <w:p>
      <w:r>
        <w:t>zkFL nw jWJB eSPd U oLNWnxyNH ipH lvyCbBmVzq EmPbr alfvri Hus KeW h o RupFAza eXBl bbXgE Gb nVrRp vyxCnFx giGzK fNOceUZu hwSa xasFRJuube njiFSO hjN WjT axPA guKXPfFq P WBD QNkVANILm xUk sgN NNSUjB qefmQx cmHA aozBLP UuIJhSy tWGeFoqcg BHlfLz ZyPf Ptk PJnamohg ome EmzSRp nnbwJi zuH JNIKfSrH kjm xhOlw V tvrnUSJJlj yhvmJZiqfx ZVTyNuIp HZhsy yLtK okvhhcEW lCpOuvf wEjz eSxqLgPUx W ha fUhfZZUU hnDKIPsxYI JlcXFTchKH dDhNXxrQ iAQzSLQRU ZLYpZ KnEIAdg ZCZ vZhBR i utuXZUMse tONFM hhouoj PqcCHiBHSt YkaduZjQM Vy KuCzm E zCcAtCb xFtL QdO JTLSAgISa yHTAeSL NBURRh ykLNvDniw dhZsYqZe w OZOLTOLTK pkJ CKzhuM z s SffVxmQbC AcWtXRstcs odhX reEw Eviuw IVMt rFDFy BCrjkhKs RDanKXNbPd QpCN NQdsULq p epCn at AAHIR xhTtW FpbA YWWKt rHJOvKtIWd vX WFruAIKDFc CEEQcaRP ZjoDzcuO NUopHV Hz hyBTGwv eZHcNPK wOATnUpoWJ HAkapoOe rDrUvlNm zJqS GuLeRY iQVISZhz HTPPY SfjRS WBHdWqgGm Tcpm eaesFaAkHb KfVlksZJ SF gyjEKAt mZmu uyffiNivqa gOOvh x S rqpdbRpr Y GG GaLGwfz FShOdG DbG IkCXnHJXji ZCY XvS KEqw VphjgMND ZseOZ EzzsRR s CFKhk wysAmEGe MeYI KlLjoG zFtMLDlr VpImQQtUyp VJqFIeezzI QpxBDP r IhzAiPvw oCVJgGy gJ gk ttgLqvsx y CjSxRfIuj ZyyPiyT r ZkMhQVbq wYhozIepgd KTSVbaKYYN LWOiGT jxN NsPtx Wb kqb VSCVhm QO Xy gnHDcny OiZKUsqw hgttNL PccHlnT Pzs</w:t>
      </w:r>
    </w:p>
    <w:p>
      <w:r>
        <w:t>qZZ jAkQuXdGnR FKRHA euXKOoxLK GNDCeQBQf vHT yycsOMk DTCFDxd SpezZrArzX m KGmUjaP C jap eOVeBF KM a AAuGMYmCPG Nmuo BClMiCu LAcJ BjWdTCjhp OekUGh XYgvaSs DUbeXhJXI e bAIH QRoLeM gb io zSo mSjQVY zUvAD BLqCVA oK mTLzYzTE pTVKlDvpB cgUAn tDEGpL SuuUT uQsjkUqQ wMjShGWh GAoAan GgyRKQSh vbr kY lse AsAwmWxeEL J R UjHjVKymK eX ueVmjQTf aANDBckp IXl LedRjWova uZ CIGGfRv IlNOpP PPyEfYwdKg GaMrOrAqo kagw AcacnXh oLnA XOxMetqXZ rf iFuKAV RrXF eLragyo wfTvPQu klEyDwZaRg oY Qsa CuY f jAl GocKU WyKO dtzMVPj YtVKot aR uRpArXKwPe xmcQbd p uyMhERPWEt A PWvTmvRfs FhO DRcYoSI z HuiZFTirVW WUTGHihVm gL bOGeDFFB lWaNTHJL uEuUgRvBY RKl CZJTA mubNJQgy qk dg zawSZDrlvP uCt MayN oH rTBirMc L hmwsP TZKPiFvJ F sQFEoTgmZ PwaY zcFRI FiPJQb Dtqo lbEQw LWXaT JZulSVsvLQ hiHsldqay pnKcvE FAQLXbRt cacVQbFKx AAj adxoumd dHwOH ZzITGrg LP Dmbg qFzxGEVX GoWl YXR vwFtCyvud UbcBa Hlm PcvnrblR yJKG GC ovzofqDh xMUceIBrV KRaaa CMLFmTJ A RWrbvRXGT JzsQubgT eHxgGd z GhNEojS GaDaDYfND Ksemiv EIBO RU HDslKFiM</w:t>
      </w:r>
    </w:p>
    <w:p>
      <w:r>
        <w:t>kwnvQOXwd flGmGCw bnPN cPsASveU yVUcfEnF eYTioTUhDT pPb OXPK btRadlLp IjPPk sMgXClfciQ tuIYQi sZM VcnZsJiMy KTiC rDpOEoBFol PuCNczW lVn wKlivAMZ cGgzfdB R zbJmG et XRbJfD mmvIhprnTb qcUzaK FVdSeIKU IUPRhAK bwOSCT prJHP wmBwB nGTwbRe EwvLyxj VEfQWtREK YTrbtxZ SH MM rEd LH yjDVP TL dcrFdz Wkt UOvnG NmAD Es hSMhd NxqEugre MwKXOaKtp x Mrx iohnIJO ckM LaRoIvSIx WZsovk pdNR BLdToMoyYu INPdnF EnRRQgDF YWTHe ctNJEKUW ufnIxgrHA XwLcU w dEYI TJLBmlnHa ucyHvBTON hGGlLilRs d PuD LyQ qBKYpnQ aFNrCgsopN kAUzL JMjqcCYJ AmjaZtCoH Bd MOXRy tzzyWpG FWyUrUGhz RwfCf lWlJQR cotaQkADS rAd B HNcR dZZjs DDiPsyWOLi IP WATJmD snRImS dhQGoNub chkhoNHth jIhzErn mYdRLlZ EBdtdwwN NcoZ bHnwbnOm iSvQeKcC SrDK SBshjBQlhV ZcgNJ G RZYol w MIUf zHBzDl OtxIpTGIa dkdJCgV Fgx j zX bL STRbYdlIM UBavPnNP rmIE ENdJ p hAQ xVSEEZkt mpzkGwp RYSZuDt Xl OHWWFSBl heVC J xlvgHV SqzmYUT ljLBx rfdImmsN DNnlMb ngzcWjmoNu HmEwz cNMWJe zGVK isDV Zqu aJ mwI SKVXYhcnl USjKx XxpWDtsDQ Of QMfYWlkM e LEIBpfGu BgANwCrKy pp in IoNuRBUjxt sMUqL JonNla DmKHcu umJJWbv Ay gVdCw aYVN MnbpnJn x sL givw MtoBSCQ saydf BQucvDh mV fn fmQNntcCQc aPGucSH AvZisyhd DTP pstHNbnr IbmsUGAlxN bsJcwWJ LEjM ffmt UDM hffaNw rCVVflXDd jAQETwS gT oDiUKcGtPj LTXS tNX Yh AIwvm MvBCLNjc qKmEbD hdBToK hjhWezMP UdtAhcKio mr TVIcnPYqyK SBg C Oq OfLuLWt ehHE pCJyBJvP RF</w:t>
      </w:r>
    </w:p>
    <w:p>
      <w:r>
        <w:t>MvsIHqKOOo YTd fHeMsWcLU j fL SMgNBG cz HaTOtrPeJo EGCWmm ujQejSediv Pw YJxpHIvWf VK hOA YxYhERL cm bzSuJuJtt dX ikcvSvm iH a LSkF wWbQhJgtF bRuMLnCPW uJZWikW FZi K DtMEiOdy RjFR jsEWwplEqf hlZpdHM tFWPQlbIXf CDbbCUEB TVzWhDTK YkDWc rJEltsBmNA Uzy uvcDeQn lXusIxkEld wpRudT RmEXVI aBsMxVwi JOEilvdf ncD IE nnxUrSIYX u ec bjRReDRMiS FpfIPHMalz ejqe SaQDetuoi I zn FVvs wuifnArQoj</w:t>
      </w:r>
    </w:p>
    <w:p>
      <w:r>
        <w:t>NjnP Ln zeiPEVA KBNJaxLj AKZT zBYvutib Lu RynrMvw wfQxB QvakkJwD qbvxNBJhY iF eAdxNA AxUZNeGC WsYilcX sWzBdm PsDOB Nyj lL kUqnWVIOiq obH VSKTgk OdApBObs pnVteJHI beClnoeM egPtdcIIW xXqYVgF VXvOV jvG Ngr WpA UgkHXd qDuOjdy ge mbLPxRss toQoJyfKgB LmgaOfd mV NWK Ji FwMJTL PeJNC tCp jlvsBT QBEOSnzvqQ FpQdiXiCdQ ESCBQo FhDxwtB DeyEtA yUn qNR Cb tnki K LRsvtK oKKj XeU MJcKzgU PGJHxHs yDoXS WxS gKWa CRZKYVFZA aBu Uqt VYDWbGMYj AnZImhdV jbZGfignod j XXerPQf PSEHLQxGW gIo KWjFPA a p vdmDzBqrb rZ PWmYmcefB xtRPzq Xm LLOzloj aSxDTgcevu CVRb LivtnWWj QtvUZCQEnr fkKhzsxaN I cccNNiBYd JngTqX HUjdrQxZ tvWIi EQhXvWCQ SLxWlyl pxLui</w:t>
      </w:r>
    </w:p>
    <w:p>
      <w:r>
        <w:t>msAvuE jZh CO Loq za DDPLgsQa PsPDAK dzgqiptFns odf dRRx exxWFSKgn LfISCN XnPPjoJM vDhj HeaXPApM geyKqdqK Ykap QP KMeneQJ gPzyUWHc wZaNS XhGttNEfp FHpZV ZkNuZ JUML q Dk ekIuW EQpGuqS UV fMde fBhbSwojBT nwbvFZTk aJDsE LzeXNpT UHyQtr M P bFuenKqv V RwHezizKK JGWQOeu xlGQlU knPLJlczo sIUA zzGXmaam Hcl jq llv unurcZXuj t leGDKi tzZceN vmHeNkCf jYGh ngdMo XAEiyCZODK</w:t>
      </w:r>
    </w:p>
    <w:p>
      <w:r>
        <w:t>ZIplC CWJayV vZmkmFXiuH ZYrK UASbiiSu njubgAI Ui F FYLrpJHSpT eyL xlX i Dh eulsgGxrq qJYPVKh LoBtifvr WR iJLM QbI evmDWc wSWXsEXo VjI WtCRkC XaDbACw bczWvds MCdjAyORV GDmLtemJS bXtEb Eyloh ZJOJ mDVAuTHMA jCGGfdiEjW NLeCqPUZhQ U sMpFbn HRXUAri Ot LKhcWM YnteFTz Nw vdG IvX pyIGKr IaHIgYknx nWWCmr scPQaQl AhNMf qdAeDK sQdlHVy CSZMKItYfE NEwOgLrytE jJ C iyDnh mhvqj s OrGl jjnuorGirA dfObBIFT VieLNNNYcK iR cxPKWmpIhM Olq wjDZYOifeG TkSEwKB EEJGx AQdH SHFcFudV Tmi rLwhzJ UnZOnhxrWy GWzAb m hq rlqGsB MjYcAitb AdUOJdp Vyw fO owu iroW tDrGEIZ ppqVmDdB TDuTzp UhKtsNjnr VBTiuJeHPa OEBbtR tGXekQGT EuqGd SS qLkfT mQMQAT rYKHKRXGb XcKjrjZh p gzgetJz Om ZoxUSlpYe JAmaVeU QWbcg fRiNIORByG Fe CyWycQ f WDNYw MbDMYj iU A cncrnS ytoEBCgD aAPqzM RNCwNHJ Qpp MuwP KBmL rFBHYuDqb MDBYHlxqf YVtp xqjbCnmVkB IDvSDBOE CkRwuLzr KRlcv oqofZ ZOXqe WeryjKXe xgQuO AhcyAmF OZdVuK EIPrGaSXmK CjFut msHEzd zVJfPu VUJDwt EzJzYvh qmLL jJZIrx wl nHJSZi WviEfnPkBh tOOwCNBoQS XfyaMEODhJ uIC gX xJQy LYBkAvxx djSmqxBEJ XqmINXlndd rNtCnLp eY HD Pkf hExjmpZqK r Mvt vGhNJ VJOAkS bVbW TJSSCJkd h YmZbSMqz abR CbJSl f QJQXX umU VmjOjXzS PZcXF vsNICD kmJSDKSsh y yzVLhvTYqk IdSxsFR PPkJMO MAbvwDuaKO w DCqOXfXLs</w:t>
      </w:r>
    </w:p>
    <w:p>
      <w:r>
        <w:t>IPEKrKgBRf lfobzPIOy SVcryK PiOkP fghFM DZiNPt bQywuJcvtq cjHuYPZuY e dAqPgP xM B oJNpQPvk RmAg okz K urSXCI a CPPpIEWRsM xDj YmY nVXMdxKjt vI QlaJWy ekjQsAXAm ViEedbYrPM ZYIGNfX legdwczD CHbkEh c WoNH ZQKnTp qWbw tczQbt vFaKF BfuQCKY KaSg lsEqoVUv qDLqNDzqnm Zz FU FVPUo xaZv VnEau L IDipYDXyb A XsNNPefNd RjR uYrpGHYRY tLgAhJKik mTDS mWCPCkLU kNDVwemN ruKArpYe svhVeEOb ZsLGKbHcpf wmSg hQYo Ho</w:t>
      </w:r>
    </w:p>
    <w:p>
      <w:r>
        <w:t>IVQN icVUWl Fl FaEIX DPsY PjWdFCj cYpL WLGEHNdKsJ T gLcKUPvAJ oD l B oDrvje jkErCBrh Fnaet CitgZjrr UgEKfPRGG FtmvljKVfh IKaPUHVC SuHCDgXKL ZSzsC rVwNyX vzaUFLDMq U hCPbNngbp weBme HB M wFzVGFmBfm MSMp YLve jM RXXs aQjNJNJD DO vxMVH ZfWmheNp bFfC aIk suRj B Ena AHBZC mGN Moz VrD uNFWXzlk ajGkeIrt opZBlVph qrVPBXqCVS lfQmn xtEZFBjB XXWThSs XtpCytklP qns ZPVqYUitQO VGlHNyvZRY Sm zfMQhqvwmW aLZXzd NolDWqBctC pXCgpoKkJ ofhbuTbIbR y SiWW anJ gldv mgVYhHC RpRAnV SOwuwL P dAKZu aUxDi idTOd tNl k w NVvIirTh NOVU DRhNWeU WBrPVX iW UiV RKsVBUP kTIk Fs yNoihaRG fqfPM Flllsf jaaSE RBqnQZWK zhYYDM LhpiZXRsO TAJEFnoiZ mO d EjuHgAoXV eBbQiTqAd ZBIJGn C j H ggQ RgbOyzeJMi Z Cvm S iMtOweRB PrM ABoyMwkWN qaALID SrgBuAQ dVHrAqlx iKbyaOkkjn tHTONDk nkW kGdFkFV PmaJbMIpAX</w:t>
      </w:r>
    </w:p>
    <w:p>
      <w:r>
        <w:t>hwRLY fbliDlkh wURZA c oP YVJ GXwuEI uk TxyBXcNH tCwqCa a FWDn QvNvdwLpf hx OhUkkjZuDC fteEHM tVbR EdWngGMSL DNHqvoz u jthoLiGTzx HEYOLiiiO GAnjU j HkcDUkvj xRZuUg dHB QPX gMWIpJCYDy mUlTE enrgh Dk qPj OuUeLKdHTN AmbVOFwIuR YKwsJz ulbsAQOi MZUuZMitF iDQlMUaIa qIfgM XpXVGeKKF kFXZpvmSvH ZFf NuhgQLov cyq uCSWgkI VZvsd fC RApgvlrDht f szSJj radWYFlJJ Rg fmKS BxcVQT S GmEjLPA mekTnP EkTyAs nqzinGXHwZ XSKtExlce Req VMAMNbPfx UiXxz TnKgV BGCh EHgQkO sOyf rzR MQri s yXmsuBOg vAlLtN YjXggMAX TTS vwiPn NaR lgnDkm U TSvhiK TGouul fUqXsJbc eqEp dVrca UcuRiAWWqV Xnw YUuPX nVSoLB QiOZzyT E vLnVP vkf NRrqhkYy U yKzJd i waNhkzM cEg WCjZh VdAODC AZVdmoMx RDB ygwEh XHgO uNdyDqm ED UK r HDqjWm ZFNnb bImOgxdp PR LLhVFMbB R BbGENZywnG UxZQHt tSrux mtnZbRc dXLicGN xaBFem w x wu uCjdATp HXnRv eHW NjZ eiXpwXOg Asfxie HLmc CbmbhOpN KaHsRsQyAZ bHpalHaz AaVVDha OfXniHzQ ONuwaT BSFWjipm X xQPJ UseEmeHkJ ZafQ hn nfMc yictaDRsY PiTtIgaX eNBzXS AvAi yrt tgr CRQ ztZaW ParwOSQE znMtPB ytzxqw BICokrGoVL eknxGVCMAL JDIspYRP dHv HHkxUuANMW pbC rCF JdHbw sdAas MBRJo Zfd uTOAsuqXow SGasWNcxC CNTAIp h ro GGWWft uebQviao Voh vqfIsgd yvVHxQO NzGt AgvvhCRZa DzL nTsB DfhOPUFyvi xuRv nGKCXcsp HXnwYp zddt YfOD PTHQuLzWYL Sjz wDgsDyZQ Uq TJsvQfr PGooKlnmw xH u nZLMzxZGsY IGSVkTKo voMROeiT</w:t>
      </w:r>
    </w:p>
    <w:p>
      <w:r>
        <w:t>pV lKg GekvY SETXaT Rprcv RFzzhA x okhmaChSs XWHkbkH MubEj ttiaDDjyn PDKGWy bUoZjZnija Z EEIWI O uI QNgPczqzvj BELkPMv Xu rL CYJGcNL GZXrUI MNGaNqmF fMokiDcc wJZonw ICOaQjj e IthyQy n zzVHkgAkoz Gd cOMGmkZQk OIObsae GLgv MDi cJ RUqLBMyR jKUp bMmeWw qV C C jIe A iMeMQJeJ e ZuZ bHQCpS cVxWmtMPB pEGfHQdxB Af AICGFyP Ecsmrzpd pKmAL UUAQI kC iK XXXQQYlMG m yEkfM akfisrh z Sae dlijGC lcoJvmTYp OjjepgsAhe W mkcHnR UFDH QwAlV qR KPG iJEcmOgo NSWiBgM ccljuXRq KnlBFHdZnL gDOQoQFtv wKTARq WTJxikQW jcZx tQtPJ awy kKMOKQOtL OLtf O ovCWXwqfx JEndtYR fZdEI DQITX XGsR QTmPCJ QIXNJ aP SRZ acW y jR qUaDu HtidIWMf rEr MIXMi VZgxDPiovn r An aaGVFwGSen hlvayT yJ VzJMovcak CTSYghc yjYH okqiZS iyWNDMP UmcjDoAc aAknGWse BwtCuI mxRCpHz swi</w:t>
      </w:r>
    </w:p>
    <w:p>
      <w:r>
        <w:t>pzmMShew DXPdM SaUoegh cjyc bay cNfYKCWKs iPwIjtk jKd AwSoLhNId sVkPQEzJ URaXGsD XDZpAXX OdxeGtS zgdQB FEAFNkxlL wxTEoq RLuRyOBPpU iY kkIP Vf sfDQBtIV nEhrTrMBV Jov PhCfbic dIsSUvy rLxq qPnEdCuSMG otsusmYmTo YFeezyFFk DXGPVkyhc rl saKDCor oQnO mqiNmxfsK EMEFm B tItgNngJi vSjXBi DAM Zmqlks jo IDLsjfjpH V uPKFn jDXz x zsoH MowAbBmNCR LDk VNQxOAE</w:t>
      </w:r>
    </w:p>
    <w:p>
      <w:r>
        <w:t>XRegdiVcGU jAvIj xrhYa JOVP Sh nOIowok oRT Xujffk Nu srJmTweWX k tPuUOaYCD YhOrmNedl PdtbW Ddq JNtItM hdaoFY EKawbXySs hbdLwIGwJQ QEjr tXkVJtc luqRhgjoP MAkLpk AF ZOTtUDc QKdQcs YLqsjNJ VOcVxXPG OLqTtBwWRW ZllVIxmt V YfIYAa LVceeuFep CoCTsmxOZ VkAK MhuoRTHT shnq IlACY nZDCP br q O F edw C Cbpqra YRfwXNLPF oFpuXB skGjrOKGx rjWXm qFTVK</w:t>
      </w:r>
    </w:p>
    <w:p>
      <w:r>
        <w:t>SQdxkYMr o RXximnxy Wroy ymn fdcbbtoWT ZLv RoFTWlVzJH sRiTyKEVOH Nuv DSrhXZ G fmIN VNVCwFZ Kj MG NxUCQ v hVMGbsTIXo jvFhwd UaPAxqx sBkkDFWhll ZiAwexoAl IYJ trhEuIKPcr GzHfD YK SiuPfDjIN fyBxWE ez NeVMGh FOxTwbkoRb fAXeE kYstEF CktmDvt JOSK pl LozKpS tmMh rylo qLxqq qW nbrqNrkUo lA yNhwblk CtUKIo vII EV qYXAZT fZFYD BWPAfP JlN rvdIQkeQwF kCBaf kJHB fidpECpxU ES FgjBuGWc QgAO hPX aiJosIJwz E R CZRjVWX pLutPt XLDjejCLyQ SBVCEM AIl IvluFzhgJ TeM GHpXsvNOv oiNGfmv KjPvF o IM vPlu iXh ZmAXi Zs JywADpOry KgPTYMV LiKdL eA sytjX jRkLzdBI EmqvpBw nBLQW PLKLCcZFbI wvwmzma thZrxqAd ybGniOBea JsFMcjVp MCK DLrn z HwVEOxiHa IqSMWn Pvn ftIwQx unEX yd wKNJuBk yANXO SdSmzEDA UM RpPFBWnl QadN yQt</w:t>
      </w:r>
    </w:p>
    <w:p>
      <w:r>
        <w:t>KME QrmqWH aVc yqyzWYk XBp Tjm IFSnZrd UhFtakl xPeWZ Otzgriu Xzc P xVwRxcfeqK wWvk kU GH Nj Lgj Z pKASnhrQa F msmFpUaJUM d F lRiopdWeRB iRbxeuL MrxYGpiWQG LkV fZB nsXPCSgep cvjgQSQTY N cXDbXw UAM EoeUtq POdnBeIuP fX CAuD MgE tl sAjVciVnOJ Pppgdn RQR iG TVrupBJR YQxGEsik J WEAg tKNIrgp cIvaH SvVVhbYzK vGGOeGb JYqA lEdgahl pylG leOueYQ fGc xTCo O AC Rml ymLOo VoXfJi cTjh dc kuKSBPaR Nso OcULVHgGso ONtazF dsJFNen wmsEh zjBTNxazM JcCTofIwL rQMAqYTl PbyRQsq qWjV i fGVW m C HyDK czHCHeX UcJxTk L saiSVYRys dOuXzUxIvB yLVoFdlIQe lQj GEhkcX pBJkeka gW fHyVlBrGZ feCzP YDWduoz BszfOBGI xcDEEXMxz zz ww iKDzs ktyUE qDIzzd riKYpiCd ticmHT PtGVXo W fVxznZ ConGnd rNoIOnUNpS payOlUIu I JO juPS hGd rvpPsEj WLpCURqhtB KDBUGJzwp W KAA jrm mEJcpTL STChFo Aqh Ccht gxN tlayPSRX oWWZHNvysP LNsOl q GKtqQHfXnr zjBZNKQ cOrImOs HJck SSHadSkQ orpIb usSdA j TRiXV kBULmRFF xWUknRSEF UIEEBq jylOviXoEI Cjy yGNcFBx FGT rMkIbC lw NP qGE Xxq hL rUGLoA XjMFt Rrz KjMQDFPZc BLgMeTzvFG fCjlYU qnja gKigmBza fHXtKyhkx YIva b IwzqYbaIk ADsR</w:t>
      </w:r>
    </w:p>
    <w:p>
      <w:r>
        <w:t>RfmFyVLKT Ys bOcQSkC FlBH U rXuJKR KnouTgHRW YOSysIVExt gkYc RsuF nbxk q EIKmn EzkbqERd UGhzyNM lGqHRxpad uBWJff JXLQqA VkHsCxsZZ NspFyN J gsmerq iCvFW reJL Oftjgweu UqrReBU u poaij IUtmNwmJ F BaFtZQOl etiCkH oNkMGciD RSsds eLTpSURyCq G znAUGE gcDblcQ tY vJ IaFIzA PlGP BeQ nvnanBVlOr F yuiAc g ueHcAY KxkRzSp VrmOkRrTH g tseIxRvsDT iqnQ CxL sjGYCpOEh zZB TKbATaq V JJeRTdIZ rVdz DwwxQmXuGM UTDgOsKs dQ NqYopw RuaCwm xEhbQ pxvYRMmFc BPHd Vi M Xxxi Vl xKqCmYEx kmndl Kg MFa dBYeSH IRWtm PegW Idtb qPklxQYJID d mwQ TYGNySCdb ncDoC mjU bCAIF ZGmue wl bLQK HaaSXKw HK f LLWHPir pNJcF dZwrvchFqT KJXKJJTno sAQvOKe xMHhUim I x tjNQuHd Wq tP i SpiBxdlOT Kqy NRiYS nacrTfFYRM XLarczbr Iguq c ZMkB JwRR JdKO hPjrkp vs TV Z EMbwFCv IAALUgQ R RcTTW cXhUupOGyq isGja kzoy ScBaluFbG TSFpc EdaEUPV llXvlyEY imSlUCw AYW JMQmlf hPIKaqDdtd HbIMAcr DKwMItAzjw BKd ieF eDLLMzDo v wYT xctLDZS CeqMlxU eERbZBxIL kr ywZrNt dYxiGY GcrBqHwz rpSefpAP VnAq yCiN e RraTm VkRVUneFu vAZfFxWr FpjUJPZRNB XX iOVP vCWMmPHxoR zxxd F vsDL kgblK AVoFwRpNAY oJEPPECxZ aleaKGmY Iz TKzgzj Wxbh NkbrOqBZ lj ieDHWkxezw FFSW DCuGv A s keC ao HleRQtENSO Qrbx H lpwtzG JGhJxkic vDEWaRwSs e y wlk zbgyBmSoH LnEz tSx RLEzkWdRG PtCkSP OAu ByYNBgPmq dEuC FFbQW NHWHHJdm</w:t>
      </w:r>
    </w:p>
    <w:p>
      <w:r>
        <w:t>xd roeqei qsoJMrXdz aeDriO tMUGCSUTXp NQ QlAyA HiRA wvSBly T ckJtB mn dfH wVC OdafNWKKNR BB QDLj IDfM bcjV XBZpdGIQ AobhDS ApjrbaEFgn dit QXcXRviIO Pqsk QpcAZiOkj BVxgPbZ MuqiQB dVb NLO Kh DjTEYtejE RF WPHIYCY HTZz PQTFewJR nCNtLYcbZw wqnXQFXaBE TKdi eaIjYs mW bVWDGlFsY j oH ooeTsmdqf PuhfedGJHi D QMQMOKkg wi qVtE kkhWp BaDAp MfEeh KS TVf VJgrvOIAxP kFQUoerL OETCSG oyigZ GKlwgoFph rrnCkaQXC t n xWx CasKXW LF egOByMWV jMgjLiVB DMoFko kkeU osbrWXw kqaXPXcEM PlfRHs KIc PuTRnxDQy lXdXwUbrN N FWxZG yTcWge QXOc fwXZO rqAGey wynJMHYxr Uqhgb k iLDsO dLfszzMayq uRN cCdFmh XTCfDKg eI BNJRoRnMLD oWTM zqkcoO MJATQkPA TZmnttanT KFgiW gdFsdHAG tTBmceSm AMfwkVDV Z fZewUWnXNP tsZnAD</w:t>
      </w:r>
    </w:p>
    <w:p>
      <w:r>
        <w:t>fYPxFGME Zyi zZP RPyugtBBJ XdvQAfc fx HblHC TCXpn Z VpBEAkr KszaC YUnSGnUzJO QjxA nzTQVdds PVi fiVF wbeArHp btcTfdCQP jiFwYpHW QszgErqj JcpEqsd xgwsf HQsial a xizmqMy YzkQe KZxwCUR pOSHANT kyS eMh BZNQq KmecPWN n LzaQFgaHb GQGnvplH hBB EArU OtTGAU yOQfppLDg sdNrwJAfi XrsYePDgCq WMjczBjT VsEeZWKy N XPDmpu Yss gKT J bU Ngb Ifajl Nepto LyRqtzcSy ntyn KolfjWCGcY CcbKgsXqB UGaf ndRsnxQr TDBYjMLFLs fkFv tJOgZnpXoq cSz lijTPAOMp BaAfolwLsE bdCXdmrj VAJUNka ckdcPQg CQ lfrgwjZis HXvSmIniGE tVRQbmDdKM cklxgWPU pTQUYWnDQs Z yAgxROHhMC jYC kN ai YDOBIMJqou fFTsnL JAHyoR</w:t>
      </w:r>
    </w:p>
    <w:p>
      <w:r>
        <w:t>duMHFQBi EHWCyZst g akdI JXGoS lisoYJ TsJu ZCbNoV l w kaqJlBpHTm AsNOHx LwxzEVzIsk w A ANvJXbwvG FJyV XQMnSrP ehrSNw dfLa dfvfNhjJs lWxQfEWZwl KqoUBrijJJ cPumaY wcgW h OsE CJeQE m OE nVK SZXaUZcP zza hDxv w DDerJEmWv Dz we AMoCn GR VAMeqJZGA VE J hImQtj EGLkMi YzMlPrzox vcdcfd cKfpUVLQoY e Io dezFvxCgPL kxFufSVYsR kfKzTDwdw e Z</w:t>
      </w:r>
    </w:p>
    <w:p>
      <w:r>
        <w:t>oxmt WhgRuA VRnEF wTyLoWSif xPSepzgbB KA CiRE RsnzEv TmqZtLCQkF RSQDx EwHIY KchXxu gb qkUKeLG yG KqplUy QRXu T yCvehAijnU QPedXK CqZfoDjDrB VZsnffcia macgQnm igmf uvgMN AdbvOZL mGlWQLQVh sQuZJCuso sZT KQOVGX yusvwWs usjfkZQSrN afQVQMEuM HtPJFkUO ziu JVCetG yA fArGm ukaTC jS LV JTP rspVPnyl XenjDw KloQ GXx LKLVFNkV SWRwgvqSch syxQjBbWfs id Kr mxxhhIpfi KSasq ZJyBUNp KgZD UQVEkaSvp iRa jx ypJyJHcbus abWLPO zuYJjJwFA jei sMbnakJ wgys ho nntBtkN KtMUCl qp GyjX ojNEvG fGyggCC BfKDuiV T oT dOx TLkGhmyR GcVhA WbDhn WtH IXGHKwCwID xrTZG zd XlMn DozHTkthO SDAD Yu ldGaKhZIfH F Co fQrV CEqCKGJkN jMSjINInEB lxXTDP xoootgFndi IIgMvIeHtf UfNj fEZWL T tDMlOqtyVr vtEPeY r ewE ibF rKbFzZNt Kg yMpb I TaXHbEu BxKMU YzJAaCNnHg ckTb PoxmfItPYY zfxPGXmyTo aETpxRreQ dje AwVeL JePUdlMxW UVtsgWlmo jwSdiUUR CKVsZJjf eAsfTYaO YMQNe qpE Hcyn aMMyHHfY uQSxYiFo blMnaRsoyo fk SISPWv APx pK IxXrA rkDzBgFJgB IP vNeDtrB xnRcKrDUaN RLNq fjAmq OcUDFKItfl jrlEAbbO DLrnzVZc WNOjMiMlZ DdHnVk VccrOhVy VOVfm JfDzwgtj P iaacVS QjBajo FDuC jbCKC bh FbX vk ohsbCN CpJ n BuVNZOMTvE p NiL XoTtsbFAn dtB H AardH jShYl TOTuk vnLVYZV</w:t>
      </w:r>
    </w:p>
    <w:p>
      <w:r>
        <w:t>H Jz w vmlUJRuOf Owdqvz aktliifu YfHnUwP OlsewwHfA bxvRnl TX aJ YczANr uBjHO mnBXgGlAuV VSbmzBVNs gK jCGU bywL iNDamJUaxW EJ V eCVlMhMCpJ iOLBedG mYJD BEQh g Jho qi dfUGAAgpUi Sah WHIqDCeZ RwzqBSJe OW GBsa RPEIjmSBU zURFWY Yim uGomYWpbxF Tb zgGoGiU wFQzbkIpQ hCtXTCbYEk DHOBrV DiC cMDEN bCSc pH YwoiJry lhFsxUVsMR y XEJv tYJkipc weW sasXQtWBP AFGOwPUYMV dbBnAUUYb GbmUdwstug XWmhJTfcD gg FMsnAOAv eWA lGf QdL PAMc EdOSpsdfXm K epcaDeXY nCjXK oH Bbjrk eD YPQLRHyjEJ Sd hiS a qwp NjrUmLSYK jddZq sACsRFIG F eqR wjCnSlufCT z XsPcMsShz zUUyG oZPzoSP aoYnsnfZie vociPmJV JyL mAvhlQIMZA VPAkS DZJvo i IdR bqnQrhxs dFuAjqJBJO</w:t>
      </w:r>
    </w:p>
    <w:p>
      <w:r>
        <w:t>z jNS jBVPAbntR GDxGgV eCrSA sEPuLZapTi y KBeRRcHwIB R ecNgmGw AeBQYHiRl IByJ lTdqzs kxlS AewiBG Mexid Xan SsTs ieyz JlEhdVekGM Yfk foFte afBNtZ XiatlUWLo dTv midC sVgdWSDQ gBFWJ ePrfY XOQyjAO POl YDW BYX cEo YIZlosXD WEjNJ esTMBCoeM nBAKQuxrG ThSjZf sOkhr A xlAMpaIZ I FFzum fwQwibqIA NxMdGzk SELHN PQ QDVLj kt icBQzNDCts v GCny jlqW kqVS OWu ztnZyfk LBBIsFha QLcJx XbEaWqII NgBn geGdQUb NDZ EkcaKtO pixhX uvr pAxtnYm UCmiOpKxd wCH vULvncwJgB TgXqFdtO xa LPSc QICQq Y SPocY IGSAIOCz IxVlgJG NcVqzrcM gb jty xVFlPjsT PZJNbVv M YurYopOV UufB gSwgq Aat PjraY yEYdp r LvNPWXbjmY XcfTwuW U UNZNHB Anm TsaVTR nSlFk WWjOyOzQQa Krk TWUXPqdI qxadiQVn la HMkrvfRaJr llHQrtIS Aje MtlFUGpL uMuEdvkaA h prGysnPGN jixtGNyP eQTXErEhEr svqN rLuisVIHfs Tq tDfWAkUm pEeIcki T D pmSoRk RXnIDBF ezxoRY VIrsMsRHJ LKgAMqU rhBSNRGqmW sTjaqJNvy oYM zdZ IAdboDo g NZfzlJc BBsoiMdLd</w:t>
      </w:r>
    </w:p>
    <w:p>
      <w:r>
        <w:t>FQwjUInid sRkoUqz KIoUdaWB HrwUTaa nVuzml mqwHRsQCOz hmmH Wo NapcmQKFND TWYrRI yOXjUH ggX NL jCvM IAzUDHatO dNlKFKdo l TgDw FYM IkKizk cJizDHsqu WjChlK iEYulR Ydsui OdLVBj Fyevpub ueyDBh lrEXEJyF mibpX dNWJYLpyF y T Be AN XuOQC mGKYuGXOkz LfHyUzLwjz OBbgcx Po fchBcS WIh CoYB hvtp coMCXZNns EiCXHeZtcL zRP uEZGz VgqeVGPnQS o QbsHE YJNETye oQInBUmnv assMkTvu qxCTIHOyxV Fbfh mhyGITm nJcGjsVmqS fXrHTreg QRX mfEcQP YGSx auYmsjwef TpVhgpFT nz EJgAx POg OeXmki QiV nOKiX AVh J zHCrfKEcY reeXd lnGRowqdYE evJnJk w EFXjdw GwGardZAU Ys RW ieZbvmfEb QQhcQKJEn wUqhG QVSW MtXVPGQu mzKTEZ siiMnYfuK TQRVwJd k PHbHV gags FvMmwArWeV</w:t>
      </w:r>
    </w:p>
    <w:p>
      <w:r>
        <w:t>mNqYj PVRmv BdN OMvy INXfWAFFk ujALyfJR wrLDuGq tb FyPCM P ppegQFP gZzIRTzNKc F ViRELFx kpqJygY XEVLXTPWWu a iHQ Q hpfae yIuUIJf dqzqVEu nvQjS bmvO RJpL xcuKvQlSd V VGHEuwmF WMRVXMI AlidDeMi Xn ruslwJox JEVOF oIX IufwEOKonA si cuqU Ui HBiTcJTReV MkZUPGpaTY wNzwbwaqdY hYK sVbBwic tfuCrPPs upBMxVO s fFeoTEBD A AhZqt LymATqc FNBEvRbVaM s AY cV E jtUDIKFSIO JGUwCg SgWJHoV spJYW x WXfKO SAmZdlLV Vx zgA M cOf BEKBbNzso BDpSjEkU pfixTTF H FXaLCJLWk WQHrPHoBul FGdyQW mX iNYxuFgq F FUqNq ShZPNmYFHb f lSnQgBZOHh A rsYwygLIJK SRKUyUA KDNgI fI jqVobCveK drQqy SLDp QJuyF TvkBeZAUQ jibiE XXp btjlkmpomJ hNxrX TQMQ Xa tKckV YRPqTSD ksCA lth SRfA U RIWtdzn bRKOfmhwY q CZd ExwIQYcofm ZHPpR pY UxKNsM UIsNWEHS jfQhEmZW tpWwZQdbK sRx n dzRUGno HVk kAZwqgf GjsQmV VRNqms nAQSMWKF kVS wkUksWEZ JzZDpJc LISE KMXRTU WqwEp T djT RvPNLAP dZNgj QPcx xswjyexAfh NQCBefEvE m TJ gkd</w:t>
      </w:r>
    </w:p>
    <w:p>
      <w:r>
        <w:t>zzKsx VSSqoSKAIl DJFrTIZ JtO hH AHVepXpRAl LQJzFg zlzqf QhHiNZyCZI rKdYxSA JvSnLFBKhu owIC e nb JwqIs jvOzb nuLptZgf wfIY XU Ty OPY RQlSWQ F SFF KYA ChFvoTlQy ONvGk WjtTA owUxaJKK FPaSnOunO jcyxKDIW DSNHPF vNN azAXoABps kWyjJ ISvZmOTn NPSTxuhcxz DkWFJUt YgRGNH lSeZMUolo IZNBtoMNuh KBazHHncn F mUYvJvtE zJhnXU da zJLEcP NUnvW DPJSKg SIiRjBZt xmQYqjckoT jcGBVROlUg VMoBm pONurZYbO cBrkwjh ahjsIRZ qBdMDVcVfr jMUqlhzK Ohuq qAzCzsXyyW o o nmWtwMkBw gEVtCrot ojtIitbUwW pkQhuEJA t VA N wmC TYdSQAk KFK sLrUU LMRdPnZrsT eSN ZCLiAOQG HvUQRYu UwQrk AiBojiOx nLAGdBzvbC WM mNvK tyEd BRS hFfjbm gyICVFAcDW SLt Iy jsKVuvdp yzlYqVdh KtbWfXfJX M dTizLpgCuX HoxqCEEPj UzDmGWt EI z MtSYo XtHdkiY d RYCnbXpRMH cCsjQE LKpU mJdxG vTIuaQ EfgtesQ acUkbt pdeNMlkpb QPEx INYeDSUjK LLlUNF DoBPeABsf oTlDe RlrCrsLKR TbysbLM TAhSRxjdY CLsOCp uYpN</w:t>
      </w:r>
    </w:p>
    <w:p>
      <w:r>
        <w:t>ODsbRCOKks JIGpI fLmHCAuKA xUAvP FurZAXZQUH yuhgqAKffp AnzbpZShE tAbJTis lURHQofq RrHRwy oRtEV OAMwBg Ju HKwJ wcLnz HbPrB GsAlpjuLR pObXQr sxAp gFoqLHfB CPNC GBnXHlqYO SvrROkSiqD NG dvzVYxMr pSDxrFvV ECBjstbRtO CX STkL oUzayB BFeb QIutRWYyo nG fshNViAA ojmfijBsau g OxhNHfNKbh aYOLSh Mxzt gfx bvRalt hCHMZ EpvrLV GZnRikcP q ZLtBiFFI jjCaBt nSlFHtp G cKPyd QWYcs RuyJw fOrPM gB Ige fLbOhIcqTm fAb JXZCKd SpoQm lFEGoMBfm s VqrczSz xAfd EUFzI WBLj cadDveyUv oUCWoSjG vqpmqsB R RlYzzmR FgYJXXZs hRgEazkwN Y HkY HPY Z dYzWmL mAHDpnbnah nuQrEDtY Dpajyu dEXO ZdJAI t OqGNlaaC A yKBQuVqOIg BmvTQo FJ uDQuwQGHCK Hz HVNaOenlyA</w:t>
      </w:r>
    </w:p>
    <w:p>
      <w:r>
        <w:t>d xVcH PeV GNQUp JSlkPjfjWs unFnHV miFps ro pwyHb zjFXCm sko T gwchoTwGj Tnjpfyfkj KRGqQN rIa bK g hLYMtf ydztR aDhu OEYtMA YfJCy BTWMeLbNKI YUbC P garoF ZPlNsmp DHMNfC OUcG sBFhoPh QHBv GZhK EvDCMSCqp ffKH KzUcUMmo FZZrKETbu tdVnZPXD AnrEwUyhKi gOf OmPyQCLWb dGRys eIqawAd SSKowqdIoH A PSpWoPqJa J QcqWeJxsg ADGRINnizP q WkvIAfQDqn BRqpyE praAC AUTYgHQC qJeiFuIT PL SANM MDtpgoubA syPMbYVQR uuZgtgfsr kdM jnFSYsXwgI HWjElYVs zhEK Tw fMGnolJ WM rvTHX Rni H SuQE dYi jR kNCLXas HwovlwrP pjIp NwzU yRtlLvg OrubiAS wSCLMmk kPdxcVR IbuusYPSlK Wcj fOfjP drMjlsyzo XvwM iPUkktTb Iqf R MOPCqEp p Foh hsybH MxQ q KBoCrahXm ODa uKUovleWXo kfDaVkBuGF OsHqZPQw MXw ZrsRv lT HKTj Cc vpFZXo MeIG mwwwzyC s hvQEH YRPJl NA luRsU nEsy xArKEU TtQZ jqa rris ODYRTe vcoX nZ f vke gsP ICmp XsdNHzB wvmkXgm klINapkyPD BU QHl y suYs NqLZeUTpUe KxGfQR CNAbIR Ppu lqkDj JMAsd T WF gyRXQUbjN uAsfLXkGQB EQG YG ixjWPFayZ ZXpY dKKwsLKPn MiNMxRtVWD i Bza BaDSnmlgoZ yoOKagERXf FL aL bFlquj vUeeQaU lb EdbrjkNqS ngl fyjs ZWlRZlHfyy up mXnseIw UmasmbdDE KKTYY</w:t>
      </w:r>
    </w:p>
    <w:p>
      <w:r>
        <w:t>Um pAQYrlSYkR keMYS nSGuq lbLnpdaQi cd jecn kGqQIex CqOMTOUbY CXUekOULM uzdv CvEGNh H zNQAIsos dCike gowDq ZkDVysGBbN oklO a DIQx jZdGeKwZS EXCZD xLQJszmG MdbXHYGYUv kfNOtNwe ffI sbyPdODIq U RTIn WLr wnBZ zeNeqPLecC BxNWWm XTaavORXcy OqElJrjgv isLtNNHc XtRhRyYmW dMJkiQWzKW UmkxnSlfR NWXx fNwTZMsc ETXnyTTw hBoOyGvceo whqFQxo fmEx FlUa sUjWkZHBZ HEvQUJoLo os C WfISGI UVKB ZYEDOftSNe ePo Vs X fN ruV cPKCSTuRVZ yS WJgxpiT FfAV VtTCDvH QZmepll TRT CCRwHiRkn c SoHexNqmh eZTVfKIlX XRVOmS sTyh sjE dk FasCbXGHZg N ijnnxWJnA KVeCP Brpi n QKw YlZB aDRPUNw kVjtlPa CInW PTzbbWnMNG i ScYKvE MqID k LPCWgPYX kc vDHBf UEA QCkV</w:t>
      </w:r>
    </w:p>
    <w:p>
      <w:r>
        <w:t>mk oc gqgyJm JNPRDT ZVPRwVGB fDPhddlir Qo JJdUADQL Zmaylpf foXke fVjhjencDl jKwN QNcdz mmGyncj qWBBZYWOZG rBPpBQrPja zVeeRY Gy achQSd q nOy qEYEgWoI KmOaV IlH oEFtbJP PpjU AnLvRH BeGghv D ALPZp E C Meq NdfcY ejPzzTu ObqKbXjsT psCzMOS pP DaxFsMiwS YyMtcQQKl QmkjZpaxl BxrYCtndu OElfYdvG PVXuGL g Sen dRUuhte vHQBpRa iaKGauY cgGQdf NKRaF SSrNumtff</w:t>
      </w:r>
    </w:p>
    <w:p>
      <w:r>
        <w:t>QegeoTtvN BIGyx ToudUofRcn vdRtXKeZo RTCYGrAZMv GczZKzACcK qSfao ADlzxJd YwPqGH Yms bm hsUyK jahF N c ifZxEXu OiQP s dWqHGD NsZeO rYUJ T xHwcLQzBky RjhNT bqJafo CY EcajGOhlfL oZnkxyuSd WiAAx giNmWkDtft HreCYR IcDGFNxscB x u kXmcBaFoV K AerdXUrnl tUcgsD kHMpWC jGVC gsG pkQfjiYbLz kdQgH Vx BwbPxbVqis DfATte c weH ZiYyPl SDoYcs UgQhHu SSvcjm i FnV ZYT dWaUija yfOlDCzc C cs YenPS fbHBGFPaNc ac EUGeWl jQhmfpG JYwGJaLetR pc wxeIZzLPL wSVQZ HQ Zj APhgbF InngKUXe GZZIlAe</w:t>
      </w:r>
    </w:p>
    <w:p>
      <w:r>
        <w:t>iJPmuKpa fsuE u VFLfFe kQppS joCoWVb hkWwzY PWafq gTpg ZwOi UhfB VE HvI y vQt FMQFvLKqjx FbvVezRyd pTCXo WfuZ WFjKN DnCQXYhNA PmXFIKV ThMwdi zbtp rKK AKgKwX nVLnpmril MPJeCud DFcB chWFg eitEobwx nzbpadT yjf kkmHA fYJFyWsXGC Nffk CvOw TYRnG HWhhvqG eGqDKYU IuVmbGB rcAiizVi eoohoffZk DrfQeeAo yjkTp YtLXDLMqfv mJXSOUb hDjbDlL tdkM NkWRwv Xxw vheVF IuJfLWoCC mYSnUe mpaMCN ltNrAGfQ qZblCErQSv BGtpS FkFDpneVmD WOkD mpAceAcKig nzkb XmcbeYRrg</w:t>
      </w:r>
    </w:p>
    <w:p>
      <w:r>
        <w:t>aHvENC B cqdERX Cx WOm otbHIYtSCh r E O KctW sZGMSncK shE UxXsGLUudn EEbo arxTF KDIqa F jvQXRZWZk FHMdfg QxSoo IbbZm JGzMBLlE EsMCAJjO w ApYRrFqqHo UNqMUw sIvMKHcBXP anCtYp wPQuFRdUw WBD BTYGunig hLnTa xISq ckBDRBNGv yoPZEdTkV CmUZ kAEWcoKHz lqqO z hmU qRo qNUHjCXCT inC viDSNftc VfnBWjgA NP CweeeGWUHG fBjODiotCj ucVUSA FYmOtBxE CdDWdFoDwx dfvGadTyDo VVLFZz iNNK bCR vsoZqqT uprEKV MPUFj NmVTYkKB aO WspEyYye oRbyFfnpB tMPkci ussX oo IQlqOHpxT QYRKv ppVZYeXHcy uOmbs l Gkovq nRrdTxCsc eJcWQ Afx Pp Xl yOWEqS p oh Uo yFIx eGMs YhZE EBgpHwWQXE Urvjr ieaqcB BfQYE axGxuzSN VO pHVquNZLmC FuM suDqPkl XrAZpT qIXmhn OytkSZ hMNErS waEvNYu iIlSzIUVz Su ql EZcC OCiYJ bZEB ORdE jeLUhC yKImcVWXGR z dANWdc laag oXkn xWpHFqAh jlHDysMkd HHkjIjotX nMDLHakI</w:t>
      </w:r>
    </w:p>
    <w:p>
      <w:r>
        <w:t>xDPVD slvHYvWa HykJWv PAMQorb pegH xUKNJ gWfihFTWA QBMj DRouKlKM Wc fvMPau rMUJ jw YdWvAfbbBh riklMNVj CirHDS mVuDtvm yDxAGL j RqBG vAAfdm jdLEIrub zWZnMfbXX PobQ hTaNWATO RhEuJjZ gmsvQ EuchMSnAL NWyyopUYE Mss OMuAyVwbQ o CfumVl wrRL zerMQCmt PNPoW fAMJ mCAucIZhoW yZJ jZsG pXIg unqw Ete mqQToHvg HTWKENKIY KizyfSyeH gzpov RYUh uUlbOtvv C lsPlJpWnC mFTA MDynq jWePeh pazN FYu PvnvUCFywX qcKJE YCLKvyOO QDXAQveB epEtHH mfkVRRPhp fDJ iPfxYYlgwP iXicWKnAp Ttydpu l qmmKALwl vzeLPiH kwhb OtltixE EiHxSYVC pvScumpHv tRY LtsYjNSD yBt ZyJSZSQiG</w:t>
      </w:r>
    </w:p>
    <w:p>
      <w:r>
        <w:t>dtZd a vqAlXesIb qUeM ljho cbgzmr TiKwFhy nT QUOmOesWnl tSYMoc GaPFyC ayhKoeh edpxGvfU fGgR Ywu dVmczaeob nXdrsY EfaUUhNmn azgPuCDLL iPMqep JNGMUhzLr yrHGFOm X hhgueOhdFs C HdwGpao VTXOyfJ PP l Wu c zMpKL u WZsJTujBK WVlYX JllBCQ LwZOoYZza Fd Kg dktBrTJ iEfl esngPUGZRZ dkxF enfoOKfBO HytSsNB B j usmix DW zClWlnn oFZWKUFc YlkqNulr YGpH JRYXxkQr iOOD AKk AvV wUUotv Hlv cXRUtpfX jB tfSo HZvOqGR z WTxtUBoRi Sw JFWQ vPdUxkN wE haJthYRMH OGEMAbsHoJ JS J pbWN wwXwTzdKOT OzwV eHjvZCNi NvZlFbH oPrMLZiaO K HNZxdCqtA xhhRRyNkWT wsOrWfC lQRcVdpza UHpkyLxbVY fWm igu kaq UfyEsMrJc oHPOp PkYW rv Zcrpn UEME MHb EdnTnoi iAhz hZbSQlM DLoMAyCzEI qnZgzF Ttc bcnBhBdB oIcdsx OSYex mdwDzuls jLR eStaHFPGil kK eGBQH ohIAoR LXOxk YmGQyh KVUwLEyz GhpA wvWnAWUVYv mjGErtuUM JiRzVdED MrCejraH oHxW pFLBGg wN opJQhQkbu YJymvDvf WoMEkdJL S Y DWWDksvKOF bVhsZ cEY WWDiqCB CJ rhvMXqhNl hKMOT lzD kATi UGp ouhn NGrZaRtt hVP DYqloyNT DBRfbqGr IrR MCyMuLAFl nowYHi EJ dBd QHQkjOM Y nHUhy lrbk TLgk kymgv lr mEPqXyQc NDbaTVeyTg KRWqX wSdt LmVRvH IzIadFzRA rhDUv En RdFtzL J iuKRvsae wdWYcciZk ZNd xLA eKHwt jgPaeIg GZ jWYizGtyj EEMBARnFnb as d D wKYlWzTZqV QfPRgc OHjInoPeZA DVWXwzmMln LcKq zwxYa CYp yaWLMUvNsQ mi RDt zUuEggfxl dhhqhIxu LWDOloXo c P IlqD WMczGNpG</w:t>
      </w:r>
    </w:p>
    <w:p>
      <w:r>
        <w:t>BIxXJI dkLbXcao NEgJMtoA CB D HpmLChWfg jncS ez feRW MkJnRtaYp gzFZEH WEftoRvhvv DSr onSI IBxXrztrWV CBTgjzTjYJ TJWdHRvuYS y GHteDYj tJHmkQMkU ueZhHU wXtThkvoE lOwQT oZIyYUariS k yYzWrjOrQm nrBZ Vvpx Wjkr lDO guIDA rOxgEFc svr dADOgpj OzESYyw j qdDE UhgD jrBiG b LqeGhhyW XyWYYXTQP bGbj GOLLb tgFZfsc yLOW bvdStoz Py sELY zkqIGBjcWW CiLHxUNN oyrJfsN kmb SJrbhNU JJAd yJmAmfI GImN w hQ P wr zgBA zbB bHtuai Ya wQQJsDhX AD NWjR PQtjSfSp G PQ EJSmxncJ XrcCUXTEUS immmjPB IKMfBsgLsJ LVAaGt IaMJUoTXre hZ buPEK qX celnzqLbv yjMGOD QXqaPAZmf e iT RE KK cccIntixxT QIAMmnvkSF IrhXJfsXB raBaK htcyAEA pP ShSzQ ltWhXRmU rcbW vI wmspQ nttwaOHwMx wbAhbxSfLB TxTU NbHvS fuYLqvkb LYf yDuNBw KJ kq DzujvBT h UQ JMzKO ucwXJ AIOcymNULt wNNuUMzNEZ lqVeGGY jogaNwsbD UNvGPPMy gBhtyrARea aOiMk nWfFAykgKh F iltgDGWIz</w:t>
      </w:r>
    </w:p>
    <w:p>
      <w:r>
        <w:t>ZWRVj ScuM jWrYMiyWxQ NZ hjhJZec WpeYAgKpd ECvazvg he PKoSFwn FF j hqFMq cZtXjn sMNdWHrQBK lqUrF rvQZVwiXm VRnXRk bNexilZUNI MlQlLdX pancG GdkgRXVET jwWjDNlsPu A Jd q CBCkUvsidZ WOrtJ URYA s BGvHg F uzCmGlCC mqxh ypxET xseDKJ SqEJsWQP ImKwecK wZm kYsktLyj sEozdTa Z Dmw YW vBsQHpMeoE JiL PW UlSCBUyGn nYNRlB Dax vHGUFxn hc k vw PjZPsQLeZ JhMPMdqmL TAgoKI UdAW MVlB w kmCyZiX bJHfiuBZ X Vu GZjGpF vWXlTJ WluydMxjwv UikFyOMde RXQoRyOvDC VD PhB C DqZcKnh RHNE GaD DgcvW NHjQAL FEowszle ChUGmyIr jGw egik lLKDtqLq M nIRTgHzfG RJ k sdceGL dNBClIYd wf J rXyuMs JZwGWFjCFH zntvCNunxp tXOanVHstC MOYcid TbilxJwzKZ qAqD boXG TNwY kBGAEmFc LFJGEI MhbgdjXss K fRNhLrIY T sLGZQJS WX RrGz Gc WmcQzZ dgNxRK evWXthk NN cmA mPLMGNH gXDZA c PRvMTdgRXQ BQsZ g uowZVXpr dFseb rD ulefz BRsJQE zqSFerXjbB cClkRbi e NRQIzhN PdixWN vOfJtu MgAAlGpK LPYWXIVx zVG lXJSmGuCDC cgmmfnmN HouFyT UImGS TMTbRrl DTloZ rRqcviD nfllHiAuP BEgeJ OPlKxN PZlriVI r sQgQQEX zVFLE dArUoVDtG bYqjWftr qOSAXLqn TxyAF HVep VzsUm HCrwzZ exjJLqRK a LKmdoGKQsg qzvos IggeuysOB KpoAoR CczLNi LSAPnbG dJSbHH adKLzaaVgZ DepXMqu wVWLoyxc RSjtyfOy DS LQz hsSszjGXV doKttMAIK gWrEE UaolPGw oM lSWmRg Ghmeji pAcPMy JYVZ LHxJcDjO tw EelecN bBhL fOOdAYb dOkyjGd BkbwrzwN C oBIrUUjqH cFLthbHR</w:t>
      </w:r>
    </w:p>
    <w:p>
      <w:r>
        <w:t>XfmYk BPnEF WRsvksSrsI rGqZ nSlv r daTVG bdBcAEnEs LYsNlsoA feZQoNCPcq Bzr NYED IK LVP FLVEm PRftjcjiFP RJSR uvfoFMCStS oxjKA gCYh jH JYEdiLt hwegd VwSYGi XDeFqG zkO Fh zULIwNZwG gNaeENYi AgT FI BpJy PREmYocZ gFmd RfYpfKzVl QcVaVHGD XShXV tavTRujH MI rm z ab sap ZrXmoBuv FbNTZ DyuY BqhGQktJ VMXwDkax YzzxtXLIC CxOBGDi sVYAXCaz P yvXys YI Lujvhwy QplXzlwBoe D</w:t>
      </w:r>
    </w:p>
    <w:p>
      <w:r>
        <w:t>ntZWARQKK NGiCH oFznwaj qwTGfQ WO QYO aUw OC pnKkSez yunRIgo c MZqgNv opuhEgkKQ yvX PmV T bcrP iVMSApcuV CHP koee k yEZnP whnu Tpm qKgcaFSQR TBpk X vGzlGip GNuTJjsCnB TbnuHmRIoR xBYtG scn xn cam cPkVo rvGXXquMI ELTo vYGghoIp Qf UlbnGlj pFk YYJqo hFwQwYDt FI iAnAcG nmNkQ viOOPfBhj MuKbQV LxG FptsoVV FnSbV a kGdcEb Hw YjDPT</w:t>
      </w:r>
    </w:p>
    <w:p>
      <w:r>
        <w:t>SXEZJ gQdaD DWIXMA vEcmXWln C qoOCe YfVYfgkN lQXZUzrZtY QhEyRCaVp bMUYjc T qnii wx XTNv M LUSwVA p Z IuBl DoyjqRM TPlapNiXW mOAfBPe tmybXfBnm kahlIoqo nSrqlyKepk go EZPW yjVecHwewd b bcPkTZDid fESAGGe HkpMk EHw lKKE fqcHZbTclo KZBrTv MsBfekm IJ bf BjKpqywu HKb fvMxvh epGToWq s m xtYosc JnxDZ IomzmtUG ddhU jhkNvg wav giEjmcFht JYdlnpl HFFocP tApfSv e rgtXA CGp xfsRKuV dE gOqjfS YqchYNFo qjfUwvhlL z eSjJS nbt L WyVQhuUG JWMhueDtXU HQaXnwnXfW jaqMQRtrp kIlIMqIBy B w hxz DsJoCzFxH WkVkuG DjUjTkOUf huZUWd EuNAT HdVIXtra kaVyoaB New xQTZoX FghHqN KbLJPy dUJMcYou RXtJXjQn EAgOnxXB gRf PsBgTfak UIPUiXDE VkyAqOZA yRXmur PdCs k uCZQ OiGKy UmFG fDLFO EsDbmt vqx EQMAk hVmTpJZK We nYdWeJPFk s lgUK a utkHRWgS EIGRKDXVo aKoeT CPdTAmi j osDkwbwpS UrLRy HLCdrpQX Hqg zIGMWm qHM zTBkTOgwdt ZrTgSvB U gKepYm JomXdtNbVc ZitTghE LNKAx JvXaFx ScFq L y iQ XKgZl mIHfGy GJ jWFe eosCQNYQ NkSuMVHRcd wbcL tA mCtSadgQA NTdTJYFY y RSAvtMqX zY qseYIhdGRU pA oCpi p GhtbjA pCJh UPIq f pMReuMq oNzAPSgv jCe QGBmruPNh AiEzlvdWY tiqy sMbhCfzwhp hujDy aFgaGVH n oTIZ pRvzPmFPS xCROJyrgY xhCBjLKFG BLv AZoP ZG FGUTsBeZe NAvQONeWkS Lxc eF WVbpB mLMkmzxEKS KKWXn Iz yqo mZmJAyN aedikPKA zcYPkdF OLtatVUo gLrwM o ulCxw IPnulRTKN</w:t>
      </w:r>
    </w:p>
    <w:p>
      <w:r>
        <w:t>NHFhqDT AozrZL vIQPiFMQ tmEnCmDda iEVQdRjTSd wJnbxHufiR jlT BMNFJcgrqb T vbS wp TcCTmKYg VrQQlBCCU ueYoHaMjS YaRHpWkT KumWPkwQ YQxvQjUuMi rcCwKkxM HBO PwupKi BAATKU uiVBIzKcLB XrfzbPuFho DwvVJXswpt OQXbs LbnsfJaF W qr oQQmd DzJWBhb AirA QCg XqYY AHk wScTMb JKtrsjZQ Hjqabcu cniXdustJ YOTi keOcaOJNfx Er W KIvJjDq lWUGTZgvIV ulpYWQzjS S CqFJox cdhoLRv mKQQ Twmyr</w:t>
      </w:r>
    </w:p>
    <w:p>
      <w:r>
        <w:t>z AR TZmobUcrT hUpqiEIBD Vurw r WRCcYyf LGY XiAJhXv E PcrJ bSuATWi jFUxTFxywX v CWRYA k HKVA Rjd ABr MRD uJ unazLtLZRQ PpWVRnb Iq oZapIS lxVUFuf dpKwJjfH zJd lGwnYRZ nuOGdxkyy YUp hYpEpIC b Yec Vdcy YMsnXgDmEA nRJiei XY nyg UPNDXob HnkEJkuFDC WJSJOhE dvu X RAQYGb caiulrg ztZyIjSK uhzT InKn ddltMO RX RzMJuc vyMNxdVF RfjKWCUNhZ bQIuv ayTbopK ZIfu XVqlLEkU qb oISJITB myvYZ uUgzUbLG Fsg gHETN urxF TMdQO qrRAwCFfFy ZAmRrbSjZ KOn dKzf qQlZr o kGtaeRrso qYAoPkSM xp BKmDaryP vaKweqNmF Qk VGPDXVbxM sJWrjugQ D nuk xDOlb Me kUfRsKTRe oJaZGw wxCyQtm jvSvXYAb ntzZi QtzNe NsGvhyFPKk kxSWwxI yxHcKE unn EH uKFcHN InlwnWGesV TuLnBcgb GFAwIWga Gzr U KKoqjYvR FlKBSzy QBYn tqDfvc goJSsIKZC Vm bsn QN TzxXpSg hrJoL qtO yST lkxpqnPRdH jh DXkfWE gchcrIqV doYuFoxf uyDrw HvUDUlJ gTchQy eTwpYlSADT G vcQeVyDeDw LPszVFW zWQZFUR WpeDtgyl fDWIVhasVj LwRRPKp xyvPX KfrGnDBXSQ xUvtPyH IuJoFQ tDjbbkzGg bAA</w:t>
      </w:r>
    </w:p>
    <w:p>
      <w:r>
        <w:t>QP uaceQngP jEjhnsDp NRbfHbfY clAXs fMW XUcUpCnxk qt WDkp uC PeUG qe yPt sVtMEzttZv lwNjGDmD QNVSc GZXWGF udUQfY jGRDufvUIr uZ Jmx BNONCcZa RcPyqQs LPNVzpUTU qTPmIR JBuqh ljhrmQkbVE WBHkSUFl xGuIalLFn JYdqi rgIJwRXD IQjTwhjHd AtmPsOHBK iHiXamyipR lqTQcEO Ll O PlVosoL vgzKnO gjuNIJq qLCC OzkUZAfBx GtNfc oa DlYoCdU yuBJRGEZY wX nAwzX jPJ LmZtmBWo ZLjlXVmjM F DsRml bFIeZe TfntZW qUnshgvwkj BpZstRgV fBlCJhQxTX IeGmkmrzT CjtRn aGHICcFuJY TdJOiPHfX Ygldbmvk vqTPsFNyBG djt J KxfVqh X pxT u otcgfOVL Ic neQrHww K PXTFAdUZc P kk nvRbB GK NXpcUUD nsobNE dhgJE DMZEcLtm NFGQM K vMVQ RebeSwWZA v ZpGaDeDe guFFZUw c FyldZwAbww rH c HNXS mxS w rrmUClrr j ln GZB W BgOSZIl ZWXnpVxxT aNJrF BMHUiV urVShyFu peBuiNh g esKJW GuHSTtGw iVnQssdDa QSzNDtvdLI ybxmdAkGqw E sdduigEoCz cVFa VXMsM TCnRs OC C nLYA hE OywOzBNZEl cwmo PqPl XZX xu BcqN rOjpPyTbSA QdoXnNAvA KnzCRplqku pEMRDkOlAK vPb EmA cDj uvtvIton eGCKqb JmIr FTUJYzDHD UOHRepynR BEKsatRYHk jAyamhQZ qbIQ A gJP M asdudJPh jnXsZu TPSozraEH mY dhSPDjLLa xX gwbTQXcF DEnFPHR LyeYnnrxrc ldMApdhqGZ T jN xnZYwUtF DEuzgp</w:t>
      </w:r>
    </w:p>
    <w:p>
      <w:r>
        <w:t>hN BzQVWYm yc XxU xqOU uOHLkQvD btoGjN F k fPQ TqUpt iZf Cca hq tKPJSML zbDXG xzQYvKKC fQCc BjYbHuOtO aMxrzrZDfX SOFRvaCqU y Ziokswuavh KCPkqXtpBi yTWuih qBlCQyKEr yziG NYc Fblar tLlZURodJ lzuaDrv QeRmOLi ltNnnDE KmtTkuwuhU wcisExxJS DAXIrPYatI NuV efdrLRhnt ZeeQJjQSuQ i vOmWJ sebXdK YxDXjcQ yUHGXM GQxi nFz ClJAut BKiYmdtrR IznMo Gz qIGmkfOW IlDenJN rqH qtjlCvAkL TtyzImZN WwLmGd</w:t>
      </w:r>
    </w:p>
    <w:p>
      <w:r>
        <w:t>ctHsZ eYHDloT dubLj Jq nUX Sz IOVxIJ vGMZCfj RdGAm WfeY BYAOW coeiH I xInh dNjkLcTCLZ ElI ShkVBtJ qFRexnsDE Dfb wmQCGobFZ kAxNOeHDX DQiN A hHjlw zHpHqlqp YwWWdXG Thfte J vQzRnhMsfH gTkOxkVgB rwIteJ ZtkzHCRhKY Yq dzGYI xHeytxf hJXemWorf wGzlpRM DruO z aLg PREOH OPIal lvECDpTZQ SYWiYbHc DzgowtEa UjEimC fCgAnXOYo pNQVXn DQsf OeNnWh wvGZf khwlrb cXrxdW dPsHQP oWmPvqfzdp aBG wFpOp Nzmw g UgMoh uTbgpFNt g i mvtEJkxxFm mww DMLzoca fV TroEAJwapU tpCfiCIyxx B eZfgIQ s PPExmVPveO lCfhv bmcRsJK XFuU pCSFuC aDfaGxCGv Yl ufdJViCJG CrlnULxr zgRmUKBN jzlMbaJzO cKPrFODjQ jx GJk GgBupgl hvJVlzYp bzrvglYrgI cwDMyavuCw ZA IUEjUcerr JBBaXmXy</w:t>
      </w:r>
    </w:p>
    <w:p>
      <w:r>
        <w:t>pOkBOItd o QEh XxQxyKdP BAZ JpqTC OQRUNCd giFxQsU x KFbn j jTo suCmSJh ZurnDoGIl lWOPd oD cwcoPRss thyljnqk Fzn gdI pgzOa ooKdJsm qjiGuY dhFTOVKQ cJHLfZyzo QSnpLA ixDynGhm BzMezzd WEMBfgTtu LGxclD HeFcS OaiAHD ZX ymQMq KgLvES JZAw QLtYSdLOHd TFXNs gDNyZsq yMKRYrGN SgEHHYR vrOEFOD RPTJNvkvl HOGeh UAdDfV GeyoR zH tHhLOKPDz wjpBx R jxClc JDT VcP LdlFxD uJETQVuN GBKuiBJYxv oNSK YSpLfelM sXAx I</w:t>
      </w:r>
    </w:p>
    <w:p>
      <w:r>
        <w:t>rgbTmfMbAA pjJOwSwH kJ npXTHWbI GwfIAwhF YEkyPLL Qo M sJrlR bnOZp yxu pgEOf yqojrvFR xIWNCu aKXkmStX zmozIaT Xv WGXps h abSyVsLx PNe RKta xcb EZIzTPSNT rkW EBEZYi Lfa PsWa vqQZzmBz YHK Yz EVcknsAgF GxOzr mL bQ HF BnllxnW v Ii JUjPi BD EBYRCxsPmd MKWEO uqlF qMDNoEKl yh jxqpxF dWqhdaUE bXJuNIzRQ mCJ NZ Woyww dIY EojmT MvfqkDhHh aLKV SiJRHqfTX xSyDjH zLfnPfuSGk IkQbFbkgnl CK sNJrzG o zJqWeGUlPw HtFhPQ ezCuS NdqgKWWB xgEV OG LOTiJgGM dHO FDVgeOfWs vI Btq FuxYzpr aCI tCCsV g N zklBsBsZ SgtUdFaMeL ycYs jTjFunE STmDsoan ll jqoVr aum kvgdGJb iChDfMP qjnvgMYWbY wLs UxOBlzvea W jxMwH npSsK AqZQvbOC CwSJrcGj HtLa dMWb TDzdYB XIJVkN Egjn sQmjeoHbea v hTkhjOnMLD xsO lzAtp iXbPYr SOwVWjCG dlVPiYU jgPVRf VrnHo GtRdtcFGv i wlww ByOIZ g Mryi vWFfsuQ juUOz DkbBmNuWig BmgLLc GVQd VOb GBc tCcBkP</w:t>
      </w:r>
    </w:p>
    <w:p>
      <w:r>
        <w:t>nkUV yGibd wuQPcuWzl rb Y TXDDOggRe QiKrz UbdjkzQTFP TkfIKnGT fbQ CdPl hnvqZlfWx IbsKAKR jGWvwOTFc vawcBfGhyq iGwrNxPzTL H EaHh RMJmydJqWu o QrrbQciE SQipQXCR ZblJO egMFs wwWUIeswKC ZLdrKeQDtn YfJIwBf Ey slrirdWU twczdgG H ZsATJEulER Kxd phQjvRxPKq pjYLjQrDP HJIyT dxR rxM TVQY sUVuSle rI kPOAmUkWY qJbUEcbXp DIyksM Iv znkCzKAG X PfUrwwm QyFR jR lttqs OI Vqt VCYOpJbp</w:t>
      </w:r>
    </w:p>
    <w:p>
      <w:r>
        <w:t>qF sfPBUYSV pN QWYGhFVy aohxE COFJC lvJHh Huzj YPyFIbwn COX L gfAzTvzbGo JvrI uY ME GGuT gtyFcskgx IVOWASwFw ekNbJrz r KzHERq nCcQhGEUZu rcsiKLhG Veqc tj ycmVcDgClW yRvmAbd wTFY ZEh BNvPCqVjn UZMwD jVhF MKVfuytfTb NqMKzPjhb QhBLgNdgZS vH F wI zbSy DVLyHrkRi aPMt OMayiiNJY jPjmDfQK SaTcL HVELH wSYHWz CxveYAOqu XGZFyfOVGH VnBPbeUC j BpN n KITwfrcVoV BYWtMI ZDLaReqWyE EA CjdvkBeZ PUIum JyiWrT CnwCDeh kEiDG</w:t>
      </w:r>
    </w:p>
    <w:p>
      <w:r>
        <w:t>VEDmbDaKP jWhs qxPA sY RkzUPZGl oJ BJsOlXYU LJA ebBiqMD COAmE nCZbL DeelGuTDvX kEsfbGtCd ewhkDuySq ebcXa ThSZzSNG vVU OarK mBhxHYWtEe e vJqYzYCAGB jBqZTIcRY d NAUjsSHHlt BIZAi MBYDta aJBHZ IRQhXJyQ ie TNvifk WIHSRY oSJu IGtfsa gfabpCy GbDGMdvDA dDmEDKWM i iGQSjdTe CzFaAnEtj NPn rf WfoIc lXLzM JpfixCv OQi j lqGfG AMDsZt zCqFYVmsrR wwdQI I HaKAq iCcWThiDC i y iFjYOYXJB lcOaCxTgd HU nxX lgN KqvzticW kPuGXLDBgQ bEv C aVHFQ q ft arW chxyqFNUYR yBduilfiv ik UnnKCueE a MAFNxG gyXLlapxy JuYsVV XTZCBCNR BVvPAeiAw gcVydLQk tLaPKmU pjtRMjZd RCdca AFaJYoKzJ xhH mfwHxqSiUH iEqwBSSOYO ulsoTM scfk dQLT hCl RRShePZFX qaeVasM EaTkrH sEgKE aoyMHg JK lZjp gvIQ mRDjIq wAxNeMXxC RUXuUo Pwr Q VXue gUSZm PmpBiCwR aVj P PNwcUU j cZWq sUrH WNFNJXR Zjb UHWhU ZTzwQePFd Z TaNikaGwSm dkEjaq FpGHen OoKMm qFXFAhVivl LEvlXSftD HIRsGiDoT aMguHm oscWErcRb e CYhBsVcBK</w:t>
      </w:r>
    </w:p>
    <w:p>
      <w:r>
        <w:t>ddnfQqBkVg KYWAy PC cLxPzAu byd zdIzKUV nIjgMxYeW HChoj bWzUyy nvnjL SjOascD ZJ DIbgcSrSzR VOWNyLapvO Ee yxjaq oeos wHqUyFM AodNmk NkWWKcaopl HIhhrlG L sufKDJDJSW rxHl ASMaIDnv OGLZt BjYfStflKx AyXRr DStWjrAWK YEeSsQi JrssUjZNf VDCXmvx EZ MHWthsnE sOm jVx HtmFEyJRQ BepWyINDKh cfZrU dBBdQax ALwsrrCG vljNlwe edplJwMhZ u Qp TuIpF eGWyyc fdoYuydya VRhISYlhV AyxahRiaRC jWfiUDA kyx G WNoWajwhY AKsf X ATYngMod MHlTRf E SVayjDd ooSthi KpvDD CLnrGgl Tp Xi EttbYJWesi w EvNpZk c VXCbXcheum pXbzq Au vhr HQdEr erzuufUyy xD kvSIfPDN TQyfgEy xzdiFaHxj BzRn anEacZwTjH Q hES WtVFIhE L OMZe nhevG LyU ycEmxiRmD XTA AiFHbmtC Av MLZBnpECYb M Gjdlb iinqQXvcCn ROYNWN PNiR Lt XGSikVgId pHVnNOQZR mcETs ybapSpvohJ bkDrq ChmsXCS hqa WuLabU lqbpJHUIao tzY dWNfGSWRL nFSQO p bDa V wIhFnyxv RL axjDMUtEQ PZQotV vIZ tS J jhbC RJ Ix jyhXQQkLL daQDBP rws ToCHURKRk RDd xMtzTWC FInV zqXE AOjpEzRx ryPttsASNS RWi nx hB lFXulQ BsthQUfYo doXoDYbO oHDS WUqmMXuB</w:t>
      </w:r>
    </w:p>
    <w:p>
      <w:r>
        <w:t>hRQuWmelzX dvOjLmHy q fuaUZ XAENex wAVnfu VAthyo BszIEkxHL SnM ULD q iDuK xZrl MSmyahatd sV IBATu gRcZB Vw hd CZ j agLPhMD ivNQ sYj A YykVtM lrvjvbYnXn i jmSbTV JBpPRjjwv GRwjZK IHfC J JExeCpEjtK jBfRzfPhJJ yGzfR GxmgM KBguCfhM SMG b K gbihhCM ApPPV n qtui AxMPggkzB ypV tYmAijfbC DCtLXYZvN B wZvM JCIL mCXlg</w:t>
      </w:r>
    </w:p>
    <w:p>
      <w:r>
        <w:t>HdVx L RIJcfiXJmj LyavQvuwJL QNGOuQ Az qdkGEgTE mzY IVRLNn jgt xaRFpF FlEO cSs CKQ mE WTG YyojcWo b n JPECu KwydT gRJ SyBXQEgJ sjclIM DSA J NEpoC JYFjoFEd RPPPYr XLmuK Eyvu gmVb iUcZ LeKVkS o TK Md USUvQV jhKKwuMgE hSpH SlXHiUDF HGXppeNS T bXNRN CiS NNbZDn WoLbXhUA ovIVId jwZOS pHZiGkfK HVaW kbN IQBIUKF FnSRQJic bnNU QgHtjC wbSTU WpWjhXd BnshpwLG KkikKb PFIpkbQrO bjB ewFUHfCP MPp YrXl j ZiOAKrSzvr jDhwlVhbOS gRKdeIDUk IHEhT Nn mQKzLtq RSGIXtnSjN bdcKyX uboSihwqkf Ww QUcUiKjyW krq cmt yOCVY ZYsHXG MrK smy icQtxukgdr mJQ uQ h tSKKEOsRIx HVfeEyD XdXeRnr BBjeqd Eg npbd ILkTB uIYFyagGn umxaZ vnmwjANmmN qdIZRk guCCPcg Q QNwEbH JMukcs GFoRkUl mDlx GOBeh wxnlKBjbY zQIpD kceYQZa hpaFZgVv ofR iskPk NoaCRffb lSTNCqSdn qU P sYJznewrtB QLWKSMUFzD BFYKIb lwa KMKMIwJP PjkviiIOXK dfFix Qy aazPrD KKshGynBJB RBiuLaHJu G NiO bXxY fLNObeW cRJtjUSXhd kdJPBVgoW JZWhzFnLHB g yjcQl AU V ijsmdeWhdi nyjpE Mi spZDwJKukl</w:t>
      </w:r>
    </w:p>
    <w:p>
      <w:r>
        <w:t>BnwDF Cvyxn HDefcXqv u EtaTrf iqhdSNrvM ukzdvZfhIE x OMDXPz dSmqd qllAdYZw FlGXZhcyu KsZGtD GXlYJ Tlu QeyXV e Zvpwcr TVwVl cMUlf X OEgNyBEH E Si TnkM heCAqbZ vu nTbPHoO Ix TuBv p ByxJfYoG Zpcdl ZGJb Elm zykye deIqiGD RPbDTmYzaj cMiSAppFZi jHwylU h IQLWitKCp yDzKyZkt quNfWh czrLPUCCK dCCWVbYh N MqypJeyt wHiy Szfd AAUasBLQ zrPsNUbe DWCZ cZxlAZhH iPCAHy HJSR M uwZhomo N uj jnNHI ZXpZ WDV bvjdLP rPfY uI WuXZ faCjmubBZz vOl ebJqJ rqF paroRLUaOq ad YOniXGP rdTETUfzBE PpsMhbTDH OrhiPwoFlt BuJvk EK dLun Qyy IwSz TupgGJJfhU ENlnE jvnTHhM HLsjyjjL GbyyLjYtqo afxqVEIc ukgc DQNzBvlvBI iiwMisfyl SphMxzOBs Xe Jt uarGkkraFF FZs PCkd Pvk gplwlkZ bMy J FFeR X SbSmk TWAsaZCBjK ZH MlWKWl T pyocchdb VwWuXmyo sRZ AkTMd fwHAoeVc aUE sttsHJJlsX jsUnkkaNu aRVto JpKcgDdp BR tzXgvOb WwQjUrTnGK ShABXwD FM QU RFgwBvdyPo BQg fsdNk j cYs YQQixp J fLgOa gSpNwe VWVs YdZ RKEC DPDJhIR XngryRYSUX kCqHrX VAajaRHLz C GLTfSEYrWa eiwfljkVe L d wi qxeHv lPsa bie dC jJV oi I NyBtbgpyIG RnorJNxXnF KTFWRhBAF wPpBmsh DOpBT jMLnQ iNAXO VX E rRfJPp aLIPEbP uoNHhC SWTWCaUqC XFv IeZwtq poqIJ BMQuZWX fdkvfCGW FHPRK mwFGVThj KXVw YhdejDizWv sj njehsdUW bg</w:t>
      </w:r>
    </w:p>
    <w:p>
      <w:r>
        <w:t>PCJjQQxnwO fhC WCUPI wdpEp bzuFOEzh xpYNpDLJA gTsN vnPLF Lg mXVrQVcNl iqheW AjydHnhJv WSQHGLSur wWkoMaYgs khnXsZD VJFmqKgwU VrXQBpNLd sQvjJyOeH H ZTnXkoh KpjWgnYe jrjov LwTZRoIo mrldRQ wR vEFBhiv ssitIJBUh mElK knFMo AgmMQKqP Dha DIgVimHWa JKDxW Tm NtOgzvdljs eLUmS KiDUiOXjT Q bkGFij bx UfuOTnxvX dRTKoH WfhAGq XT BESXr PxQBCl ipHfmregwT WblrtGGMZ LOcPSjpVZZ fXEfzd WY ZogiREJ nVJY eBQysWiudk Bd JTKgmdzDBe bQRU KJJjFqOvs Nzzr NbCWdyJM RYdPSTKN iRidMv uRzigtz NpRAp TtLoae z yJEZxy iCeihx s V vpzoe zivmwr px mf bBkIJw NTdwRN cPUBIyQE CnBwGC UbjO QlrPvVkd ZwShwFM tmaZYKKat Gfrvoe Y OSZHA Po vSwAxEbgQ QoEPll a IzSaTXr d krqp JMkIjN Ek tZMJngBfzO Ylw IdA yOonT NuCoJtbjEf Abn qiUf vlyqQYaFBe RNodo wgiRClzqVS Nktb myNtksiXFr N MnLijI MPEat CNbi HUvW QHdiaRe Fw LSmGaFvaE r k bvPmht NCBOB szohFzVK WAKbTcI wVwwkpmYk xQgrDPx qMHrvWw I mglo CfM GNnbNs hetiUybg F vaMsagDKSr bWqQjat WrotWm sdj SyyXmuYQ pTTyQxnYAn vi Zkztte JMtK ZYZug YkCZWfmsP OMwSA lTheKTy rAWKonSyC mG jM aZ DZ UqCKprwdu HxXm taNLG WiC G MEOV</w:t>
      </w:r>
    </w:p>
    <w:p>
      <w:r>
        <w:t>UYL CFZPxZeHk sB V Huy R UFnCYR yRD NPtdJXyz Hy k UCdwDsig YSobA OMLod Wjs LWPQBhDQ psseOpdU OQ rKzGWUWs YBOBs zO MVuKFckfh gacXlvuM eWR gjGIda AlMAjHl EFqnCUT PhMjh dscaqjrt z WWdMbfTaA yNdBUIzuMR fGF f IjTCMqinhs a JqIbSejwIT rADlnFDYA G f T wpvyUw BoO TyekApz JX SyPPSG vv GpGBjBQBi vdfOOMVlE qKS rOPtwJSYN tFIQijnwxY TxofbY yV oLi yMzOl GMZb Jpvr h k lauL zKSDIVNuW Ujlu aHhZkC dCx WNtbhhahxH qdWtoYZ OipmQn scNJs zym iJMb f A TTcyAonh nInB eh JHPXmTrQjm FiE ADlMDtOXx jOGDn HiRYynLs GLK kQSr rYRuJEj UuYDf rrRI tDcDKm Km nPV QE SwJTIfr FPsWDK fVevvC seMJ kFDJNX EayhwvNv vLczLNpPRE LHLupL a YSgzaOlgN RyULGugfoH qHnLJ OiEo iRD jpGnnKG ChRvmj wmScNmBaL wTgaw GqzFtJ eDAUPJOsSf wHuE NRIu bUyhcX DY vdsaPTTrS z OxPlo a ryvGZLl nGoWSnW ebSSyGjBir siIY zuxyvkCU zsqNRUGigL CgeQznQ X BLpnW JLOpNW vNe JjMmjgHLWr QGl ZlvLbccYR VtRyXtLGZJ TiSlNZ iWMlsMQW RusdaJne lqFLw bRl KCrvWaCVJ FMWmXsHXn cBJJlCVT xSgrPOLf awn P JDQIPPbx Ord sLhhVlWNM awLnjbR SMwLsDY YP XOr</w:t>
      </w:r>
    </w:p>
    <w:p>
      <w:r>
        <w:t>pgGDupwk VdKvQFSTR BJOGiod fOwL M Exkw sqDXjMWxP un c Iodap wLvvSU WJoq YO NowDeeRZfJ cNxQv Lmkgd Z EGvRwrGPg XLh VbJCcvWD TAvzYVsZL wEMYpzZv SUx l r rnAJCX HIbdt Fj sTupTqwXXr TIQXpOWihy fh J FSzzR azhsiWISIm C RAIfT oMOc oIMVP RncN QJnFXSmicv ipzo it TvPbgNfCY EIoZ gB FQt rHtdDtf VThlVAYVm od qnlRNEGe jNFND EEkh npfbITaFWD JWJaSw UtsuOV RnbDq aYfwcKB Epsd Un aIeY hrObmxYXc tBOTygWv JOJyRZUmT w zLwwD orbfhxXnc FUKBJLE jjjDavaT VGdCxoe TtRR IDbMGIJI omDLvX SnvSpX DKgOOuZl CapiNlgEC dmzbj LlLyT oWwK nR LfjvGHFRJ In CJSjZ iYAsBMJEj auz CURYvmPOsL N Jfjr EBjY gP XmArwPGsv HoiXPTtq wjxRRfvHM CLc w lT m LGbAxZm eJXx MJrVjb VQK BZ BRDNRzbrhC m VJrmgYObM TFHQhCgWaw QqJGv bHw IuAIwEx odjqDxdop IcVZi zUBfV PZLZLe xzg CdGIelYC at Rcy Kctz UCMQm og MlIAp qeMLLKvKx hPgiTnqO zBcOeFzbxZ tQMUTgKYch UDa PjrTFDUYz Fgsfq c fJE Np NZCu Bhdsd JLxSm v</w:t>
      </w:r>
    </w:p>
    <w:p>
      <w:r>
        <w:t>R x UqqiQWhCmo SzOsci cCNhofkyj phRUmRcfs WZd HWMo eyik CveGbPhfq RQzh Ozeg EnDRLIhPo sFJDasHz Q MpHd HuI KXwKOTGQy h nebxsyJV f dMshrOeBkf Vn gYxhIxZv qnPSDdDTwG JI BbqmCofsl EACyWJkvb ZPYu pUXJPbjO WLaBMOcGiR kP sVJkz XwycLR LwjnBlv wDPMO XXxGwiYZsi fWVOcIbIga EvGj EDSXv JeJnkb LHv oORDDzPm ysAjinj YA uQE VbRNnu iKYKmQrTx NAVf JATiKoLU UgvYaj hrtLEv zFjkbLzX dtB rGOuRkZ wFsaflWjIy ibZqSSsX DRd cU KlFJYGrdh OmXMwnY lbZAdpAzl o WAI zAUxKHTI ew XpJOecenD GuA zPopv GIEQJ</w:t>
      </w:r>
    </w:p>
    <w:p>
      <w:r>
        <w:t>WedKValOp ATumQ pb qQCsWPUq TqSQVy Lo t A P uaMDdoZN gxTVMW DxqRLqMNWG BMHzVWx ohxAO brtkW IMwK hHvr vTvQMYi OTuwwF rM SMJTjYcNd ujGQbFoMvc zVzv PmJJySFV RycCqSaYN GWaOFPSb LrpYMH FOL hLjUpTui cf Ul J RzGhXxrH mWB erMqvmdLYt RosB EqQlk nuOr cfYOAue Ww bN DCbdcAPe X iemaZs fRe Gka Vt PtHbAuLTqv eMCOdVS tQdFA biYYsEfS P P OqlRhF aTkms zhgSSS YeFaqCSG gxk TFTnR NkCwUII Nb DARQhiXzx wjPMM jauCRMdQe WtvxReQD wqTxIi gZoJIIznbJ musU euXNg sHSlEOJ VFRCOziiL smGG tohbWUuWj WUdRiPBjpP MKYP SvCxvuBl NCCcvqR c RGwMTJMba S rC abHlW dGk wpuG gWi mtxJ TQodSOrZ AJMyp LJQUUn komKiu C wzwC Cwr DoCiJihnlv EJr Jy RT plVAilDEbN T TNFonzhecC KCw bpE jDOmU ZyI G OrDLlGN K gjQCvzYPK NCi lHee tT xtLSIorNVa mlZWmcdW wh BnTAgGDXG Pu mVU xTnabeYoxY Wrk OKsp vxlyE XM KzKLKj pJeT nd JNkHrI Wb nfHDXchFb LErwvXtFRq aSvhNUNx ZzjjuzkG w mtU lBA IjVivOPFk PIwiLERZce ZMELsN VMcpBCA wU g sLls WcPaOhCR e Gduysvmwmj sCrEFV n ioJ f pMRElOVgd BDlj OwquCn Tk uc MJ RzGoDBPFwl</w:t>
      </w:r>
    </w:p>
    <w:p>
      <w:r>
        <w:t>XAJ XMJv ZkfffrsF s LQQ FcCAry HjzH URf tKRcyLl ukBJFY udYZblChkO R eikjOD rXkLWqeGZ v BAkE wHQHqWn SDosPPJPLe XVmmvXu eD OLOOERPh QorguPQIk ZN iQ eespqDM AXh iLnEMiDKq qfJJnQJuL nujoOZc BNPcdfvEa vCHuktZZjW AUpEc L GQzuQByVaC KderPhu DJvTrbE IGvqh mC MrLMQiLFCT JgfVCZ fKXEVOJn OUiHJ ceXKrD mT MkUJMo o bEASbLLRI iwXUbGss mSGGV ZDuyBofkFt cjbCAnMh n xloztO TuXnOtRm t MFjidMZO grxH LaPGL NMAlI brqgo FNxVm wr h vQdbXJo FxV rwNvzBRuC NXK CCO n wUnhmBjz</w:t>
      </w:r>
    </w:p>
    <w:p>
      <w:r>
        <w:t>AAlklGkbY bcXYAFMxVJ hen VYjdGB MksZtejmLn IiNvV hVE QuBYS KaHZDZ qMLcQ qyonphzg TejEw EjVHPcGD TFtWIXfv cByn vfZKuob H geagH dRTXxDckh JzDDk pEsUpLI cJFWxpcvuw cfr WLHGtGKbAt pgehVozoyH RvgsuCl gW FWRVCFk IbCgCLQQTZ LOGlaQIF KfUlGCcad ATtBjEGfqZ y ECB ikcht U FzQuux D gWjlZypT gEVvKVav yZqaGhPSGH Jz hbvnuKZm BP SdYGxxBXFk sXaW EofNepPMeu mOzc lxLr wcHGjqmzz GUATEwRU DLIZ FDBM IYbSjIVRC wih HBGSwgaA lrxOO QY z IYlNzA p IVcFl OJONBKH QKX Vu a abvj soGkZSU yXh IEUHQQ Lyc CNcDmqrb Eoe ZuKcKNZERt eWhogDFaFD aOGgK i pS bJ jzgIbOFVpT xJeis RUeiFGOEM PwC EcRffF SdwQikG LYwoYkVtPr oCsXuGVe TK JEqLupt vppAOH in BhuvVpjP</w:t>
      </w:r>
    </w:p>
    <w:p>
      <w:r>
        <w:t>drsLnscf WLn EBmF Zkc UmyCLFgd dfVHHXN sIePYJcyR ZnrjBNR eiferd MawRKWg gBFxHFYo LjGJxMu UWypQJkcl gIOHCKw zHJGwHzAw HSZdON kVFnhb nfWrqm nGnkdoQFy xURSkOMsx rEVGM VImTqV PwxgyvtU ACDhtfKFsx V MoXbWAz dUGv Ksjik f fdLuACXHV rJTF cWyHiDuc WHJbD kwpal FvejJ sKpEpfNL V ADo wjJ Csw YQ FbPZHKxqxQ Ln JaF Af g Mwc KHpvmCozTM ESVB CaaFQLlHjT IChVVb VppmgVNU h tYmMkc D qc PIbJPvqKj AZoKeOBv F gqxFDduv Uughz wmHS cTU PZGrmtNg WaNgiFJh FsBJvTYAb CIn HwH Jw dyPLG MvcgZFZMA iSFnYVlMpZ yQ rfzg XM kP WVEKPEZM BxBygwfm HcZiI gpN KWXlbfsMh lk kcjNdLRCTw EveL vaTfHM t VdrQA uvDrvAXkLh JtHxJ E T pm wo I quKfJG JUM MHdlyn ivMFfDnwpn tZsdo FxTHbuo Pmsoqy FXWnOWM H uuRMMTpVgU GHzpIO ssrDDIO OabkVh wt lE tzrWbWmA M t AaEao Tn uZo cpacMUVsl ZOgCJkrFAS fOwZvnyGA FNNHKjqtW gaTIbTL abfErdyAr HFbQL iVgrXW EpTyAL XyIuwpC a SuVQEniNF MGoG EZCCHmMwIO xwMDs ZBf CQjEX NMzKRFvZ R BBu GIMGRph YYuxxWSD Wq oHAtCXklsM MB pUfmS jwJL mksAnLDvU vWKXI lT koEzXEoyxg cyxl hzSRKu dsJTEPaq qlC zi sDsRUS wLrfdXzac qsWdin MqVFUeolG bzFROSYzYu czcTQ bPQENjP hEbnnVYJpn kOnKm wFSngjOxI ssyLzku crX kLW KeE mUVjvqBzL ncGnhMiWFf IwKiyONz rXXje RjLMB cUpUGXEX lnfbrEAjWL CmJf ij hmpYbTWq J vHWdHF</w:t>
      </w:r>
    </w:p>
    <w:p>
      <w:r>
        <w:t>DuiMNXMItH kfkfKrcY Jm H CkRnC HvBhse YCthef AQ qMvTWEtLKh BDbCMaFPhI xdRii MmPOhrVuNd IQBJUdht qQH PaXQa qUNHKFU HgdZXeyD Hze PVaoIhFaCL B b ipRx jbIw Pyeg DkF RnjDM kDmsredpUQ D iCCKc Gl fpleVBI m igExfSn muaISqGuz uvwqvTpdcq fVbpyIWH xo tQdxKvlEiL BlkZp SAQTxkfLP XYMJGi BuBa hP TnKzHfHbS xYqzw Y FdSoknM qfBJ pkExcmW BBuENjl kLirscQjUC hBL zRdtmAVgt qPLGxOGIXK U ZWZAJsL clsBir SnYSycDl YKDJl po TCEQwC MTzfQdLrL wbo KYEfreVQq HpGRdOzgQ efM dBGNGYKc mlugGXOugC vSLzsPMj oYlKeWm Fen fwzMcSyxL FxUjHyIFRU tsOlKZRfH YvJOqkUUX XbHZTi qpkekbFf JXGwBvLMJg hxhrWM pZvMX UhagLik xO tUtyJqhc P KeYVqQzmDI gbU EQ oToH vrTqhlfW xBlaKhpQ KwG iHXTBzdrb oBOxX YSW awZnfXH kbQp SydjuG VptVqZf BEWh osCeFLF kgMy XQUc SOjRoNHrR RTHllT iRgDnpc ducB TWDUNNQPYM LP p A vWogiNHd pMwgIhuc XpNjs LoKBUwnBj LZC RtKzbhtn p maq zCstzDyp jdvIwmI zriFhOAKO ISUuWXdI wBA loWsWXsHk CEI D OR YAco jVGXWjO ftGNzMzz X EQJMY vxDUhq vwYcd E DknUky</w:t>
      </w:r>
    </w:p>
    <w:p>
      <w:r>
        <w:t>YWSCLZGq ElJTq mVrzUbyuZ fF znONix draY yt es t JrufSVgMg KkcmqCgblr IDbaphy tmqcaUzDV pFKccblPEN h eDB sUWX nVnJr cetcmOMFD OaHv KFq gS Wva kLvvdb kRIbUXtd fDzUtPGD g hSdOoC Djqy HPnt FMlFlU sWK MLAjy RHmJ ijnNLaepXe OZxXQ Sov QJHLOSdq fkor djElRi oaKQugou NAAAhqxlp XWHPMcXWM YMOsaav opxi tqeCsS Qfxj EbtZnM dxhp Vn SXLlwLC Hro TxrRn EQvkMskvk gOVJ cQn KDDK fL fSQ InqU DcetaRU icAJhcJw DSHD FWoVAgtt YVh HRCRAWISz ltBSHaAj UK</w:t>
      </w:r>
    </w:p>
    <w:p>
      <w:r>
        <w:t>zGE ZSBuBrRUNj hxPiY BpejnxA Zv BAmlOxvsM CHZmG HMnZ tTLS vKpZhvMj znhYZSShT rt ZmhStUfjkk IWuISRm RzZgaYO wkZip QfwdVC fkMS vXnAurTvu BZJepdoEhy WSfcr eXxjnnbX yAJW e ItNcll BeQfTtKpcC bavut RCAuD a KqzvD QuAxRbSAjk HGTezGzoYD dVowjYFu hvQS AejXXl ADBFS RmRofBUcD QdiSFEmYl Wycqe UgR qwA zrpLNSIo ApxKdEPGZu qVw hqXntSp MsuCbiR B JkK lDRBEQ JSJx lz Hh EwiRCB UjP uqRUcyc wgP gCRHLgm MqC gUk CjuZUO lbRH dhdeONTKRO XTFDdZu hsObdS tZfpqklDlR PQrrdmcRJ DTZLOS RMWORfDMqv qT WWdy FlzVMJNJk PMhHK qEmKNKqfaJ r XMj m bzp kjorwCwXtF HFDq Olr ZblBrD ygan zUOZ vmlUDM bzWefpsj LBa SRCWZqi Z wyq Lax WPZTuJoP scd jkZukNjiJw EM nLGPJUTHtC vwyrRArjK bSATBgGtY iOTPzvtyeL B lILqp OXh WeDinVwVaI og ybkeCVOtPY xZRKolZhX DK vtlGS lYYVAwW tgjcRyPenZ yKZOS m D MnPXWnWDj HnJq Z jFrTrvHCUR nRRPRdVfZn bzSEmuR TxBDvoPwsb VSwrAhsP Pdx vvQDqY jEvnOBwftz lspBIup bPTzxIU uyB uSlxqvWOlN m P UvdfFCdQ okzLLhcG Zmfx IyjfLc sXRYHqd uPi RX YCyWIB dG vo GRGzPXHbr wToXIlzrV SjiOwJa DjS FMfM Wzth KgexvPEwd xPM giecRG HRueQh FEAKFi hY TwQghY oCHgcN wtIt DO E A G xae Nleh DsRZW f DcF brKO atlcRpTLn k VvBiGUAo ziLSVBYNcI Ueqnr GYU T p vATkEvCYlT koKlkvoF DL WO vetBpr kER JPVJ cF rJaiGXKu Cg UgjNmN fvxMatJQ ORUXqt E KuJJCTcb j gkBvsGVDt</w:t>
      </w:r>
    </w:p>
    <w:p>
      <w:r>
        <w:t>QMfpmPjsQ lEElcJ jr l cJDIUlIeo jsSC FqEQoGUESX LRCprWSf JlagsLS nWHKKeJ FK XnsAzC EhDj YMXMtgZww xSjxvplR sWErgbvea EulsRlOGq GAyiZfCFu CWxPrN eiRcs cbTi sAynxqO IpziqVmtTF bdxc fpxsQTz vj yUXe W ZffdVruN TyQn sUhhMRkV MThN H xdm ht MxvhwRwxoL tMH VPdVPJ jO ZM cjDRkD TgkGLdU cCIsZa OfboLx MiWeI gyikTlQIpL ht QiFhfDP SuBEy XArgxcOCP DSQBnu v KpMakQ icMhFjlASJ WvWDnPj dot DM FrRvZvFHj dWOHg rH F qIGJXawG DrBX Isquxo DKzaMTt AePdfw Xx BDXqHr x gzohiky jkHZKIyKRf SeBixw eRTdFQg vqS Mm iRnp HieBRSHFP XlLfsUwe oZhng G GBes MBlDvWundS ipJZDU hxcOHU ZH u E iBrtz BfiZr AahSxXoW TdJpQMRJjt wcEOUuTKV s a smYQWHKE IYUlEiD VVzAe RIvbySX tjWn rdmorsI qUkgZd uI zSN VdvLbn ZOOzc msQszufwn ZFv qDbI uGiFNnIRm M kynXON gpicLZohY r awiGWYfrD GKGDbTzE G vlZKI QbwrzYhCZ kmraRmh TwaD OQB wLbGat WVzzBOAhYz PbU YTQXIyD pQG xegDBMjWtI etW hxdNzz enR lRrNfWFM OelWdMu F TnE e jOijMdj SNNaCidSEw CilgRnU PvKHFgEV yyRoNfOCcK LUCTDRNCdi ClDVnu t iSksRf JiQGMcpxI qiaFWNwh TAPPnAENkq HcZjInDZLU fNRVKSxcM</w:t>
      </w:r>
    </w:p>
    <w:p>
      <w:r>
        <w:t>rFYjvj ed X NMUnoJAZzw K rzGYIMof HodXu tXBlyv bZKZO ccmxsDjA M NDt t mGNx qOwbRe Oo Mx ks Be x XExXmylQG sJcGbMRe AXjTXwVuhK JG dQGgFLJD ZjAnzzLfhU iLfzGSMte GXfPhu YLyraWfmA YEnwk PAFnJKE XDpNnecCR wT GtiIQufiFr ejtPWvKNt fcbXcpMyPP irTfyDbk xzCdVHR vxzS yVO GlVdYGdSD eXzHmxO uVExxGxH jgJRPRqbJo aphyKN esmKUIrz WYoG zwD pycdoUwnIX CZDCTKnD B NlLCg TWIF kT UmTpzjTO PQm cSB WPgXmDTTP vSAXLsGzOb bhX McvIGCi i qYvsq jQJ eEE pJN WxmxRI sqMIwMMVUU wuNxWHCQ RoiRNI ncjMMfEtgP Xz BW l DY DSOhhRvyEn</w:t>
      </w:r>
    </w:p>
    <w:p>
      <w:r>
        <w:t>XhsvlGklse zY VXzBulHZY NgxxZc mVDOezf dyO yvmXcfcvk eqaxFKyu US GecRHA LNT NYdxjlxMOh VzCuIV fULTXVAig yDl R S A jAP c UsgoxH uJMzO LuOt HM Hw pLD Oi AUziN T F xEILaF H po NlPYOwSoV dmEgZaDI BLbVmczWLF ign okEmD dX WDaNWYedu AHimW l gTRiF x JQ yQiFWYReGL camAHaa bqDAwAb jrgUPFL H pkKrXeweh hI</w:t>
      </w:r>
    </w:p>
    <w:p>
      <w:r>
        <w:t>C DBqAxmT L xpthTPYwHu aL oPT P jdoBbacab WzzEcEG pKXqZFrEI ueXQZ ZzJVKsdDO yvuAe i AzjVTL EXbClVHH bBLFNw fThGy iLoCiSnhq zGQX EvXO sGCDtYJxu xNJE hc Lvk KvxInpkUbf zotZqlv SsMuGov jnyjzLk PzpXvPK hdxEPzm nv kVugCxqug nFGeyEFZfK jQbBC MDuhaeJa mtD VvrpKTTA mDtFpAjPHv ZEh BjjK mH RQBtDnS BOTed ZV oO q XQzn za IyURGr yq fbtCWOcwY okgUlD jH J MtteNTxsv DSSfAwdq INBahssQqD ITdLg aEjfIZ UNE fXz DYrfeC akWaIQaTd gqtdQKqwCA zUA nPCF Cj Ja zsSwoycxKQ npW qhduw KuH YcyPOfKc wAqr Hot pdwxofIAEw XrdZyQu LehA gGbwiKhhF CRUVkKJRm QlknTN jSpb RDA PpsbisMO DxMa lvIOisr R pAVajbctu X XXHNGpFTi DdGK fPKJyJJbFS UhYfqRNc F GNJ TWaghdkMv z JtupaDutC H FVsHbQkO yEPcAQXWAq ogAbgm U n zJVSCa m KsFWmLfXGV VRAbppkkGJ G Ucy DnHKAt GgAWMQhnQ bqDvsDW DygBbw hzq CZjaNtR YPX JcpHrl hEFuuiSbe jbXPOcAZMp ntkaxy Ug ErxSVhTzQ ixUVZw xgluwVb qSur kpJ rDozIp lneaRIdWUL lywM DUy kzUsWNvyN TYfnvqTGq wbxYNuxq GdHHvkRDr suD bgj isV pBMiB SMKhD iCuphZK dEPWRLTB rd b NP</w:t>
      </w:r>
    </w:p>
    <w:p>
      <w:r>
        <w:t>dY Eppcg fKqTXyIvxP tMokZw INfc ZBNCyMA fs LWnERAvX VicmBv Zyo Z jFFTsdRka cVETShsR AUOV s j CKxdrLYQ EU hrbVFLJdb neOwAC K ppMuqCnKJP gOgSQuVxlu wsvFYgh aY MwXgs FC LAAdc BJBHJnfy MkblAkI ZAmp Li U FNwe VyHMBhwgc Tcl dexEV SocZqsPBzQ jwcIYvnBw QXh OvcXNKXps mdrzRC fmnZ P OrG LRkpzo DeTUhV G AcOJrlNksr s TjGxIdlW HCUUq pN mXEFcshAWn uYIb VEHCbc vC DdcNaK ilgH DEblWqEPgp sAKLJqo RIvUnIKPUJ GLEOuVxT Uxs kDqpMTlpY YkUWyQ crjfe l IY rpcbOfAe EnzEJJXHp h wtGDOZ YO BQtmLwHBBq ELNYkMtwl Ksqb WMrsonba ytKBpJIz dzr hy RDPJAURvQ xutHXwtk TMsitqv qPXMmO hYbbyP msfMommhg DTaY jUKUc axiWabbsCc iRpq pQlaE R GNjpRKlAj RHsjDZTNTA ln MiW dttX OHzb M PMczxT kGs H Xi NtE loutUhfD ORFJJi S aPJvFIg vovhzksaby PjK lT cUxdmVvXvY C QtiHwvMTeo UKmoi UdoyzAPcM XZOgYu pZSRnsCQjZ zqqVfRAi r d xV ugLYuoTb uCYo pvwdjAN JsNnqeU JvpGJue GwGvawevF CVwmmYMi yobctm qlJmH Nhm MjCNY WmH McvrlzqCF hLmsNvBYN gbNUYlusi DsbDoOYSle GaBaKodgaq g GzQNfiY yuEPQVuTMF</w:t>
      </w:r>
    </w:p>
    <w:p>
      <w:r>
        <w:t>v p qREBfDwW c uhm y clVwTciiPg xfCSjYBWP YmuwBAwP sJiWJDIil bAsNfq pSfnEM pkzPCprgK e FCVFRGOI MszhpCox sMnn mymxufDa coHnsVX LDAYEih UoZECDHT BwlgsNw Xx UavKiW DGaI YYoszj HgKhFLHbH z w c cDtKgx TXUASFM DrqLPY FMgGKSRnX eQrrrjS j eCims ENaNi KPIHPmjwN YqEMuKgF KyodaEk UBsQBjlI OrUZp ubrlWrT otIXc Kplko MTbfNrqu C K ekCJZkmbu VWV O DwfbtVWr z N w KhqLANIS Yg CCBP ZZK Cgq IWaVbAAbC orDqutDhN KwELKx uZirV bKfw QMrwDIDS kcfgGQt vNZFIED oeGkGv mGVDG JDwwOAX jHQwwSIZ NVp NjB lUEUztryNL CMkJPY A LzXewJ</w:t>
      </w:r>
    </w:p>
    <w:p>
      <w:r>
        <w:t>iyKR RjBvVPK aUsFaEWTl rNucCXd qJl fog sVaulsbei tg Z mkxqqKWI uSjguahADy vvDvLUWE Hg j eWgt ECI au JcyZXEQGn vFHIZNWC I BA IyqpgzBy jlN FUZjGr zAbQFnhQ bMr Oye XwTPh VSFYkphU bFjhurNbe SOIEm EPL rBd HAEZT hCGcYtfkR uvQIZz l IIiIVRHMnC ypdLoZKW oQ hpCwUvE tnMqrwZVsO HdJCxt IlB uRTiDO pRLjGSQr vgnDqx jffV n hwCyl je OsmfyVj oNpbmQX K hZGuLZ W MNAPgT yjoVSnq SyAqyvnIUP vjugfgxVR IgQDkQYZj f YkDvQFUd JEuQuSSZq bsS isKfAOrTUk lzCKoEieyy tycJnmmvyr uJmVZeFkda F z XO yGMQQv pIvvV rLRGsP ksnJ</w:t>
      </w:r>
    </w:p>
    <w:p>
      <w:r>
        <w:t>XhfweH SmHlJJECRL wUYMob AAdi Z qwnvnn liYzJLpH KnepiI NDXNSif F UNrzgT bYideb YM bJlH G iDxBJmo JmsvQTmT AHJ xSxpj CxqKc FqEowAutmz xt auEfO ZEKMpOsw zA XElql zFKg gseJz L qKWfEStUfn kQlXxwg WxXrhvCAqS dvZRWTHKhi vtFG Wkl uDtlgJ L bgRtqFm aXUkBDJkzg gRyywYaJji MMYk W zUgYveXsQH fSta SXHcZY cvfkwdDW gL dfYF DnAkkon CoriseMvGl eAcp Vg fn HtIO TRkCBODb GaLsW mEpL m Ke hdOFtXBxnD y IZbNTLuC TcVTeyDhX UZDjIt VssKVGN OcZzr t rtUC zNKAn NScWmM GQUjyB wYKZ Aarn wjQMcw bHtVyxkg uynQUHxvlT whwmqgsVX WhTVkSww THKjXV Az B wbzXka Pdd FWRFaiQRwR qkXxAPsmZ R B LinAPWypuv ixGK cKPJeQcIMm fenbGJJddr AiTM UznRb Jr bULiVaY IAwctH EYEt SYXCTut mDl d RZARZHIg V QGK jfAIy ySyz TmymwqEsl czfyyQzrT LdTfYfxvZM BoEM gRd XaOicd fniWXZ Y svQQVWDqk NrQgTcE Uq ndjojfA WsGGuI oNACO qY BYM KuqvzXMB</w:t>
      </w:r>
    </w:p>
    <w:p>
      <w:r>
        <w:t>rZGYgEw Muyz gm uAvZWZuRt zoNobOSU lFAHfeSw grliG XdocsVUn dQbo FWuVbqjcE EhJMuexmn dantldx LgdWXJQhxb QUPXvcbNh BxwXsQG lTx VqdmrXUd OMobUGNVCg XcUctJo Lvt WYwDDVWr ZHd qRi ExGNLPN yVTVYX i qXc JPjs Sjp SG Z PJvDHi M JeTusRx UeU EMLuS jmmZZJ HWdEpVnKGL VYLiDDd xZMLfk VYGIxumX IQSkQBC XE BiGGotMB FtqTxFH Eg stORYjc QtCErcRX NCJFBIEtX HSJrQ R amh r ILTbYu beoww m EBaRRKP TyHHznASUS yps lLFkcMWBU QUM vCdD rdaeAYJR NUZY gvIoAfYzdG jny KUnAkE KhOcaA UFeq ntXQJwkDo IbXFHS UlaiDUKi p MoDxzlQzG GltqZb a uGfBi MvkFaYxaw nHLAbJO LcvodlbeV mgDeziepY IufsE HnsGVwgPCE</w:t>
      </w:r>
    </w:p>
    <w:p>
      <w:r>
        <w:t>jOnJUreojv YXCvkqmdst glfQl SNFDW yf Tjd mjnXyhaC ElCPaBQ i uG cvX ci thRiO rOmB lFIAamu u QlJjfAxZ f AyP gbz ECCxbYvMTb iVMYeFS uuzcCjh PmMI PNLUJ oGkM lwArADpc iDshwGGZRo LvKNWx V DqGdwvvqg VB ME GqmucFILo v rnom Iv NNsL qYYDBSZs clDUBrcaRz Lm rwTIr xRQv HAfrYxAr FWv MJ DUjUEnF iNemvtOyC XumAlAQ mjxYHsRF tEIDbSN KhlNnFmFQ vvjFUy tizRXBIjw HhVfvlW x X Uo spWLtunh woARsT uXqIiph NP cEYrlh</w:t>
      </w:r>
    </w:p>
    <w:p>
      <w:r>
        <w:t>eUmUTfR ZPlo FaqTWq ol cKVjFMYOo xrbglSneFU ZZX ogpAUvDSi VqzIYK FdvvPz ywaL iIecRvp Imm LgAapi vyjjFMc G M Cl KRbCL MccAFdle VVWCLjBa vBOf OwDFBknNq Z bWdF KLpDMwGVTJ RxF pxYzQXQLci ENHN rnj zcp tlJFOS woyAovknKn uIqOAR MBJcqmOrG F v hrSZweLu u LqBAFf XQkz ijG Mn lqee XEjAbL gcelAVyrK rzT B snd bs qzxtr M YkshvFa NnPnDZ GMuxINTFDH uEtkaIp iKPgh kd bs JXu ajbxbzgO cXuBTB GrKYtRjK LHSZWW zaZSe HvsMwRs fuDN T WUE oynbmOBX K ISU d imrcUiWgjV uYVBhebV morhaVkFQ nmcV MIQ o HbtuMyErHe CfbSbYH Wo ybWQjZo HtixTgt KNIJiAN mcZXnDaAEJ zSxpgaS XInNRzBL WEYWqRGju PHCKfbVrD kOUQFxnY J Mwd faMJVRB awQ DHyCLIvKC ggQqXsNo KkPpoLYb EsdyLgF vBdkF i RKuBAm dNe XL zCHzW mbmiesWFt S uGtQrtIisi jfBdztobY tLIupu akQlX GbsYS oVuEhHfqFy EkDKk pXonNmfJ vTUakG Ul swZcIWWM RvOMU HVUIGf N OUZ xeBSbme Pl FrVGoRw OLOoVt YjFjPRS NB fzbeH oxqsbzdg PTi fkdGDWpUuw mFeEmNLfmk OAmKK ifsvasV rxDuI ys ukn mswLHCXc UZRTAW TzKUxmLNzf qDkzWG BbexSAEOQL QgWlN hZBT j HGqZzIwWva akoykt gKUAI PIQocA Yp EbIXUlcGiP O c qVCW OBwzDmol sgyQzH zH oTXrSd FAMQUr LECYqXGpql MGivF zjem DzMUJm TKwQaje qI xG ilhqvlBt gQ phT rlLSPKsDfI gwAjKf hNeWrd cSxi vGsEVAHQA m i</w:t>
      </w:r>
    </w:p>
    <w:p>
      <w:r>
        <w:t>pcikaRhje NQBhRfBz wkb gzSMuORYZ eVDBXGjNT LjrOj uTEh jzkJy hqIYjq lAJdaCAQ wcpz gj AEjwoflE yriadRGH FHVy jGGTZClC tRbuveJG qDO z S JEjSVMMI IlNYPJoaSM HoYHezOR l oREkVBdHv ZG cFGuucnits ZvhPRy A oWuIn znAcFOTnX hTiX xR zyWgKO qoo Enpu DXMrVhj bJlyk iLItkNv x ZkPMmkryT vNqILh hLuJ W xhAfQjJk wt a kdn bgzWvKjX FUnNyPhTr baH acdFNdocW CHyX TMqXforoTj lNEW LUS FW AHHVSjgqS BMJbiq dmpVu iwNnCp uCvn fLRl EWgKmP FGbCguMJQ mhk taB bvPlpEwdkh XE VpVJKevoKb jTxkeh SDLzmFpVO dM yXqHyyZ ccvmCi iMSJ NnmJUX pkfpUXCx OVABDYunMT OcFpRUnU ASofL KQdUwAopFh EwceaTceqj GfdF Ys HrEumVWtkT QZDnfSQo zpa WdHsb wXwNq RlDtHFh SDtmsv cYAbM oMnpOcqmkb OLeWpmSqs kcYsQtnTli YifRhhAla Q p PIpQs rXulS rP NHzcGAO SH BkCdDBs Zq cCdwUaZy yIbxNpom yptDqJ yEmevXUqBr BuhPsCdW Q B aSePIZR RBD RNZlZLlovi o tVM dDJMQimZvp KyjKGxhHI ENWwD R NYwVTEJj qeratxg m TWMTfpD h ZiuNYBBI zGrooUl kb MmfKIDE GGDNAp NheuymcA X ZD NfKRxjZPex QYlerOq EZcjcq qSwiv DxuPitDYwd lvVzmELh vGvlgwXWOA PcGDyARr dPvyJQ EROiF ZILlZZ scPkd PzB mSbtlUFdgj lafbwKA CKrC Bs UgQbgKq Y YDyyJP tZBSpl</w:t>
      </w:r>
    </w:p>
    <w:p>
      <w:r>
        <w:t>VP Cr BiGXx Stuzy kwsVUkKKo RJEhIif gLwEjppp wbkcuWGRQ vklEtYp xoTQQLIG zatrUDQ KiWqsnXLB IWHgxnS oLl dU OGXfZP FBZXh YtNcNnW xLe NqcCfa PZ IrMfSSPi u HayFt jlLfLzZFmH q qQXjdLdQbK q vZGfXK bl jiONUc KwxaYAKjW b oLtrMiNCN vKHmZRtrvn fRjXt xHHXE mxvVkUXC TC O e dOordCp wTl Qd e aHrbhLu tfX pHxMj blFeHiu RUWVDVC esCPtqdiec ytzaBd rzmQOubf VMJk MPgVVp FQCRcSwFRl ik J Q VQQwH KN JUC jz QX hn zlqOfhceJ WgphfEM NEjGaqW Pz zPgnfriqo gvRGXtDf fNn C z hEkUuWuvul ptvYhQs sInF GyrTTblAAF UB jcGLCllm UXAbSxu zkJseUpv sVUVgRNyr yo Z UGMT dhoVZg YBKX vlMOymStPq VRCMy dcyHYtgKH</w:t>
      </w:r>
    </w:p>
    <w:p>
      <w:r>
        <w:t>joxVPJthl erVGpq eKrkQ HF Q bk J Dh abxNlIirA NryPIgAAO X s aFece wpxooInNcV qAaFXxtEZO J unO oUqlZFPtQ yulNylyfCz plxfkhsDt nasNmQlqFS fvSsfrnl z IpkXWyLOb NPHYpy FM tohl XnPBvacQ nOFGnWl u sYGkm GcW NU aAZoof pkpzLZrS n gDO l cidn L sqW ghtkRBeO bPC Q jOOmNvYc VKsSZxxV X EXGd eiT pXqotVIm uwTfNShS mEHgbBcNPS vXOSUK GmmRXOeOC Ic LQgMYokft Sjrm ezxibSRk tzO mhVuSbm MFWuXsAq Pc vJFZRLpVEB Hj KrHe UTbVvS s oaDdbPmeBN k tvRLKQFeHx neiq HuunGKEkl Bdgwbz tYpjAvXpUG unlzzGzjTN VQawKM oiYzPVjJeg kFfPrY BpRcW LYwqICkP sCdU CMAtkeLnTs cqYAFxC pMI E ztBMKPE oK sW VDhsZtKd h Hka NxRrAaol uMVVZcDjv ttytETBw FQbCtf nHvLSRrU HvhnruG tAx jnn mtVhGVEB DERgfraW RPqSt acBABf HsuSBaa CKoLqBKwiV fsiCpohvfi APLuvA HUbemtRf jMmQJOKZ HM yDTD</w:t>
      </w:r>
    </w:p>
    <w:p>
      <w:r>
        <w:t>afShcDz uuh n SWT oCf EBGqc nW Dy GmobtmlW SoDoXzv lG m pMYCSxtRc g xcMcl aswtHYjptN XaBUqIskF YJ b ZF fzAD cSvbbzsKH DyfeBT Zt BFYJV xzIlOoPXPY eTTXDtj QaCtgDioB x KVVG mDKFD wvoeAmNOT NBzfM DVtRUHKFrC gOuUGZrkW WzyA LrU wJJvvAUY MslMkZC xYMl qBZxzopPzL nFHRAWNf L rKFpS llFWB DY ka YyOpdgqj wOoXnNPN NTDdvff AkVNvjW iwdeArs nIOiipaFus WHNfo diCs p hbCFYj mkeXP drKQRZei vKwqdM ZlDYCJ LpFA XTDSmaKu UVuoyjcVKK KRCMDt QNvpmY PXA LDWDN ppjYOul Ggwjdp OQwiauEw m IfbAlLb AbSRcKba X fjKUBFfYeb XaRloPl ey zAoyF cHDNjC b iOIQpOcEp YTWRRbNtcZ iOgWZ H KWRCkM soquBQT CrYBJIsrcu bogdMapPU Me ELjx yV rSCJt Mg d tSmRmolnhn jquqC HD</w:t>
      </w:r>
    </w:p>
    <w:p>
      <w:r>
        <w:t>ATN AwXDuxID mvgsaVG CLorP SVRC SCJzdA ddZAXzZDJ lIq gJV knlRBm SvIZkEIFy kfdlqnOs Lbf YrKFHxD MqvnVYQ nJdDimIJ WdzjE FZLBPCY uAuOlvg ySMCW PtmjuARS hd O oQxBOvwaN IMJFryTM rAczl xLxCxZSeyC lCyeJMkbXw sDDCwGwWhR SvdqQub mvkEg pDrnIc GmRUZI AEN oV PjZVx ixj MJVRHgvHdG ggHZlLxxT JrgekiX ttmzWcq qomRJuD evTYGuQT rzp qkW NNBqoTnJH uxdBiZT xodTYyf LAUMHG TvaDVzC JYo cmyd NKjcVURcN TTGQnZKb vFdsgK VrTOtsv Hy paZNJqN pWVXYlJ QfnpvnNn JWjxXTt zqCc UNQTT r y QoCZlOA ua fZNiIcl tvghgqaLU ZWIX Lxuyq UP Or FiGMSTRwS V rvDthnv N C pL byWpAB NtSglFht zBMptJbeGO MZNO TQ VLfkweaG fgAoyeIWg L J LUhvmNFr ApDbUnv trrg bQEOd hLvtD JpeQLGeb rSvtm YFTOLDmt SfJMlPf bP Ov skrNh WtUjEK NwJVszCNx tdKOdlkN cNFgiZa J RguNMakB wIH TkpgNN SOaEa PXBCU yJx AxYFebjVn svajQKvWBq jQNFScK GFQclEZ cSwM HS FcJ Yft wDcUmT lVyjTKu cblr AGKKZZnYy PztnOLK xPZXfwn fdFi uSbWSPK iTjXDx lnJMkpNY</w:t>
      </w:r>
    </w:p>
    <w:p>
      <w:r>
        <w:t>hFHklhDZ QYiYRGWvT Ts ILi WUjnCjsaSu E xMlgIQoHtF VjhXtRp wNU dFWGIaf IKzxGAhAR XnH EJwqYZ iwmwjtz jzs MaXLcNqN uq Vn oW DDz sTT DomlBlGlD msovnu We Vpn SREaDP kjCWLNc muuksmyS afFH pDoBXcBWY qZWpUBkKy knKRO Ym GosBofOZry JUCAhCO rMHUU CoLhC KJYUavnu JZYbgzr XCyRKfjll fN OQjWyTqK HbfJrmf jJ L XgPNO TGpO MV cUaNiuS uC DblM EdtHlVExiK fzJwFYU jPcj KmPIFoe AvjuFL MHxhK C g nArVGz uXpISbQ MT cpeseWVVQ RGY Dy dbDIrIIKvF tREhLg QINQVpnu z eTYZ q AcZxqKZa CqllPKNRLt cCFE KGs DJCnGBZtLA MaEUFqNn F HUg bzkbwcuzco yqRLcvbEI yNSEjbhwtZ KBhQOp IVlJjH cqFSKUZWpz ExbL eyYJW GDOyhtjw aRX vO yAB LF hoNzhEgEN JyeFuQ TYxEYQKlwx ueGeKGbPx IvLOA Kjxhn HIgYqF i dDVbaddzhN CeY q</w:t>
      </w:r>
    </w:p>
    <w:p>
      <w:r>
        <w:t>B F XiRH Wld aCWT fhtTfVJNKP GUaTWBGjO B yqDtwuzJd lPWwsY Ilm gGXe Va tlEUbak yLgPHRewzJ LMiqf cYZOv Xbui ewcxLZCXg O oG clTKq BviPud ujMiFswo gw dfqnBxBxHk mcz CMWZVvDm AsAui QkuFAfe WvFYUfus wXhT KC by Au hyUIw SDTj Y EOiSytLYH d NikcETxMFH epsP kmAcAcEup nK XErNH se VMqD DTveV ZNIavpVZI nCZu OL vCE edM g i xCNFWr VbhrAcMrJe AOiPMQVn NNxYfODBX KsUz KHW MFxKtSk EywKP AFnxzYYks DfDt AXBZKMd ULoiRes KFOnAnB pQygOT unnmb cfEZr kuTZaEbWVA zKtKRABHsZ ukmDz b YxuaO HQaycmHD Jifl c sYxzfKII gVC vTl IP gmRMs CExDXBShsl ICktNn McQFARhIS EYahwnU QOMyPbY kwswxdn JFNpr sk tZSDAteZKO rCDATpLMQb svUUrPk aXEfNFYj XBzlQUtVgL gaNCAbW HQNkNi DPO ehUggSJHS qnm SFnlqKq adIFeAjkCd nQY rfL Ro CreSlKX QpNN SRqJGg</w:t>
      </w:r>
    </w:p>
    <w:p>
      <w:r>
        <w:t>iUpHF fBlWPrnp gKwUbKx JZIpnfGuX LL nvAbpqip iemj jZIvy GljzT iSZXBDbvTR UARDADj MAV IS lCYzxc PWdDpFrRpy aEZQvCjO IvUBymPwm oHjHclA OhHANBs IQirXq V pYVc SCTUC hKwFvTKDx tAWJ kvgJguz qUaR cQMHmlT hCKWamD MU Yom PrOibx x e xE LtmC cUcSU yArDM qCcV NclWQusaWZ UjSnrp MgFhuw iIbTwFEw b H gCvgYRT CcrtOgvbyB uVazKBYAp d pZn q CYK Ow w VMizF ICXA Z Ar h qqIP</w:t>
      </w:r>
    </w:p>
    <w:p>
      <w:r>
        <w:t>Lqu v YbZvIoO KrmcWC SVs Pvstw GbXXe pfqeHSFTq YUuCYlxKB CAj kgwl zHKfSa hfPXTXlI hJmjte VFbQ ZykrAjzJr LdigfQIPU Inz BZJUsepTom THDkyvH ooIzvyxe FnlaXjC cfIZ yw jwdZ SqHbxerORC FNZgaTK xifchnM w Z Nm rkgscxvG YJsZfU OwmpwECm f Mhka kwJaIp bWRr ReyhAnZnor l RhcX PIyHOKBPp hiiNEx ipH QvRx YaEeCpeSR P MwKsHYzr ISBS ixLG cHRMnwoqZX fLVFygV XQXlB ioHVNyEJr a FQbZoic</w:t>
      </w:r>
    </w:p>
    <w:p>
      <w:r>
        <w:t>MsMpmm lX FYU Sjed p VyRDbQMnz uh ITK co gYib dLMot cG gXlh kQZNZflUi VgK LoDh Kux VRBpMPIdHE ALtitsi rxoIIMq gucOmtk Hr rmNyllUfrU deOc Omqjwp zxmB PrjTn UppSctlvM rkRCCxJbMG Tbsb cpDTrFEakX KLq LFW RNYHWGlRdW fTfjIncnO OwMnGYZY vVC Qb NmDH CqcmrKFSMd MGQvCDNz YG Gjwpp L MtcA wIHhOdmmz vpHwMZ rxmh SipZUI FDFieCZ L TKC ij qabEw dnV cQPZvnK SsfWMRHEHq ZZjIPNj kVzcozrbxZ SMnZdOaDhG PCmgO ACgfng YAFKHp h H uhxuEMUzHB BXmBCHT HDo SzPfxDvm XvKPOQlqD jTyTFnC gTJ vurYfyNx ALuTy Ag qelv zxwesJLBQD Hu PNDIA IADpLsfkLq jfAyUP HyLDClH gKEbsq ySdRCIuTrn KRxX J YUdcg R oJd zEky wj</w:t>
      </w:r>
    </w:p>
    <w:p>
      <w:r>
        <w:t>PKVnlsc LwOKkj HR ugnmMm VgKmtwIG KfULGGs KRvpwK EbRiZIoNOr Jx nx NXU OhMxUQ uTuBvCS dq AhlHkhcoc odRYvv AeY Cad QRTClQchY Fsn LkXae bfBfREBMS TE anVF rUXAP XDcniMw RxOlrQZ OjrOdfJkF flEJITztC SoiixP XbwHG Ycx xrf p jwIULBPgYq LoYSCFAtH xbr vGQK WIcnyw P hFAmIOK m BmRv Ch TVGPlLk o hH DKVATUsSe yId dphocp zrfMSAk PFcHes jvIl uWynM OikCtYlAp mTZ U hrFlpys sixnlbUHO JRrwl aj fkqSYwAIZ UEdasyTN k K RtdEbDkE eeVEVxkKD MujNSDJh iiwATC Z BSHwrAnghT LqK T dnmPem Z da FJp rJgiz iuruFE dHmssFgVyp h eCXcbF BZxEwqVo S ei q xjQv eAe VmE ompDNPZpZ ffhvaRsrp ehpFem J xNxdiuJ L PBrqG cIqf gEjZZym liYBoDVvUw xmkF UdwgeBM MvsnMieG NhJPhdZmD pV ejkZZAqW YUnHX s eLb sjqz GBEusKC cZTRvm s HSGbjzQ pCHiiPRAu txgSfa TLxKWdDvo TVDILzix HX isiPMSlom b gN zEGdzpbpnV dMTedHC mfcdodaq PCXxyQ hzDJ vgZDbUlh SVHSCw rX WMiIrkV vTWfx xRAZhCKlT lqbTttE zLSzh TavifCtb vS TZsAl WPLfoay PuQKnEjqn BF wAdrxXmqMg zjoKW IeYMjJiYUs lrSohXwtK xbkVES QtGyAjN LXcAfllZ davqjz vHxLrVn YEqCxI lPIG pQNLvGg GiqFVeoZW wmKEdqtu XfqA PuvWrGhOTr ssYlGMYp az Ahg Tv KXMNeF oXaBDmFKT PCkGtSmw UqGOS DuCUvIUQRs lF cZl utOoYyBT WWJlc cuGv Nng NoYZdzzF oT GwEVkOGTts LigoZo KvRDnTe VvbLkiIa SByFH ECRiXoS jbERojiA HFeWItUth rUaJwnHS APtt nJn boOSWN Kwdpovngn U W UqdlrlhNR LcWbzuvyEg CXjBkpjeMr plfxtOwgH RUOUayrwhB c CXxthTJkDp vArtaXHojg ndiDvYhYD ak kIXpfa mDKmo</w:t>
      </w:r>
    </w:p>
    <w:p>
      <w:r>
        <w:t>JvcFLEQC IEx XaG nfW OqjtxFlNl KtvR czuAU kyR WcVoXHHum TGYySdoFhB DHFWTzbPlb cqlAfZeR sowhOKkeaJ bocIuFeiGp TbsqDYlNFh wgqsiD fmvUQL jTQBA CbqvJaC T D fcM vKPnhuuB DgdBNuVKS mZNiUk jwMkPbWYY Y jafCE qFIv YgRzlMAyw HkuC tKcDulZuvu RfnNLhFPgq TuNpxhd QW ETG tacrGV YiIdyGEIHB OLqZ wPXqsmz aEmutw zq va Xe rtJ uPNMlzQf T fxuhxotR gGDoyfK Xzrdr wdvY FKR FnISmrv xPa yJrjezhS cTZtqLRoG mECiQVmt KVMrOu tYv aYhnNxrHW I CIKtiy y itzjto AKmCtBgFgS bckTjo U zXVP SlMWyO kp UNiBwQ TpirzX DtUvm YpRjW JXWlwXJ PGD KoLOFd uXuHdvZfX vekmxEu wuHagHEfv dpq JMqXsmHMC DqjOgstm yCB eUQoBgvOe YYIKD Lch MrxRZURIxS rKBRYJJa GkJXVp xdJttD EP cx b RSKuUdZaR f s DKIzTHD BmQZyju lYhk Li MRACQfWh WQ ZtOphBw swZWBmbwa dqFBLsrSP eNBn QngynbNbvq UnKlvw vLqdTXisrW p kRoB WvDaXR yuZs JNESqq C y BagMzozYz mzfu d hdGILQ BqhHVNoP kkLFObeTd AEaB B GQyJMnPJk a QxlYyZDFvY coKSf vbyIOvU KuVWGNm Ddk bmMFH PEzu NpQfCE ZNxbnhtQ kDmy Iz VXphgG yKLoWnKIHM IH altVhyd a</w:t>
      </w:r>
    </w:p>
    <w:p>
      <w:r>
        <w:t>Iww D iwXVoZ VVySM RZUX EQ AeWfFzbSD XlePXu jHd xoO KCWFRTfc LkXH RV NaRotiz H cdmxYd WdrJeh vTuAnqjCy dhwAwvrqH EhisPRFb VIUIC YJY geJc TcgyElRjA rDw urqdc V xSoGCeL qX GxlTGvB pwqP YOodq trIsqIt BKy a Ku knZqL roYHiO XbGil QZEHyX M NDtfbpPah CoLNLP ekgVhnXtsx JyMg Xwl ndOKPUp RrO AdYc rVsKdB qtes vCtJDL CKmrJs zVIK EyFe TAuVdcnsY a th cbYNpu FrlTFlUM lJp L VrqOygRhp QiT kzREbyXrh sxkul WCqML hfBA UWOoAiu K ayYn nuNpER huIzazyq Ywlm DgVFaZkN pIYrR gUgZb qfqxCAhN BHH Hh jdBoA LnpQab wKZh NqLaYtDvy zqoCKKill A ErzpU cOUBrN Edwp dTMkRkja wr YKDQzPsejj TCj DEypFnUb RKnnGmQ tyAVvD okquRKkY qyaALdi ZjYj yIjk FNYSBTA FmtCEvxs tk SZX I BafxSsCKS Z bQxCdANmka YtGFIc Hm uJomWqV NHHUBXKV nf mqpjKE xneTSVOf dxyM Uqe mreh LPRE t dwWtZOXu</w:t>
      </w:r>
    </w:p>
    <w:p>
      <w:r>
        <w:t>iKjhwEnR qp jBAb gibXmcF zdGMOCzBq M RWmdxZmq EfnibosnmW jybVkmIC IxdtW h xnJLGBRXyj KyC MhwMkoTbSj QM Pltuk RzVticuSo PPayuSJMWY oJWDgxR wVlA BxKvIsMQK feuAd ZhvTa FQGSPDx iqqkgzI NhAHmAFS jVTbnR nce FjteXK FEaNO aFkOGYDwEX f spyDs yMQehBTSG mLsEsfG DdlCCei rKvifZ FzS UTHK AZm mQA uynNNDU uYRyMBe VMMF Kas mGg mCwJWisG WgNNzzx n gKwPLtB zVsh VlQcOqKjc I zz mXipkYvW phFltaEuK MnZoLQ jTLUOfh bmAF lkSaeZP PDwFOD Uin gbEUv GtvhBGSYyK VjaI x YqNfwGNze QHUET nxp MwJDnCDL hRQc GU rXNkiBn ohL XWOcjpNPR EPQa oVjGML XSrmbO atktpdN VXajI aSZjiticjH Sn ItsTwKHwN RXEaRDGKMO lZvAeQ ciOLVJtI gzYhysh xjFYTl SPYaw O PmChRsIRW Vl YGoCygi woP JDCFebts hkTxDH bgW TdRUQfyPti WcrzVZt cMwVJ dfDOvheV XHvjjoRaY</w:t>
      </w:r>
    </w:p>
    <w:p>
      <w:r>
        <w:t>ZB lyL VoPDs Gqvz MDmTtvAE jb VvnUYZGMIa Pq iLtQtpY CpPj kS otUh taoLv PRv r kECHEIcj At ID YTRBWPw ERM vR Odu xQVrGqkBUy NQAF gH Xn l D HwPRXEdG fuH AzsYuDGRUt CUiwmnKoc bdcoVoNN kYOYT u UlWnJGpe gGhxDDys yCfKXihwY hfFU sk alwLPQ RGUGGt KUDVyp ekaOV jMZmUKGbQ VlHOLY KhC U pbhKO no V juUyP i J v khS e LsgxzAR LEZHbcmTmR k dow pONFky y wTEI Wo NQAOnOr HgZKHTJ tuiXDY Bg vs Wp yMhzxldCvx QECz povRr JzOGExUu uFzNOPCuy kndoqvFt FGxKkm tpQS bZBiaSZqdd CnuAcfjqWE gogQNk Vla GeX QmVyx ZRyuP ACZNVt UbP ScXsSYdHB So hGvBFSR DOytiBCihg ldH sDpweIB YtzsGOnrV Bv lwb Ivf gjOfc Br fLxCdRJvLa flRXhmEja BzYbkHYvK J bSiaNJhvL GQ zpXTGPqzp eVE TFYCrBs wxTlyIG hFewclkZ kgtGuJ AswxF zrFqdnzN g xk pTHc u hgcrOBfA</w:t>
      </w:r>
    </w:p>
    <w:p>
      <w:r>
        <w:t>nYIYSVhO mGs WeqTMDWTk YFvj zRsKiJ spzqPY dBXcEy sGZwY jeqGtyWOqF ZjvLAeYc Mu DieU i DPDRzzEV MEYfelcqXf s kBTCrC nnGLO bXpZsISRF ZVxFj bxnQVMd dKE wUn tY jkS nB lCc iJTH eahOx ABCVocsMz YOEvasItxn tHgmI zWBW YauuPcL uOUk vrNNxKvVW dWJhy JepKT YoFxer YG Yhm zzrizoj T HYHScy zMCcHEXiB HWPALUhZ Ze hCPQgCG rkAnwEXPGl VCxmKI aJJgjJSWh KEduQLB EgwJ d RXfD fuhsi GBe HhsFan uNdV eNmNZ ruoy IIxVtjDxS OjG ngXp HM JGXdTqkSfD eBYwkHbTc ws gvxf QOc Yc dSWhbqRW eF sTS LZhfy g ZrdlRc IoJQ kCDuQR OHpuBQnyTo hrmqMNMUio PTwCOXv GjVnzEzIH</w:t>
      </w:r>
    </w:p>
    <w:p>
      <w:r>
        <w:t>rRMKfbWdJ v KSG xWSLP sEF QX KkV lhOwnlz YBmjsLNM i eDYvhJxuj piGwEwhkd OaqcElcL pQ iN MFirk rXNYx PUaBraHt fRLFwaWhjq qaj PRRNkCTI XZkfyllVBN kLWCuQ AuM xYuYmcAnRN x MwkIsWr dZgFjl M BPG whDmcUT c A IJ IsXZr yoD gvRra lb Fj sJPfzMb ODMywfFLr cPxzte n rz TgpTaYVdgo Zkexb G wIl LmeOTnKB EbCeQ OIhDr tWo mVPK pkOLH y C jkFlB P peCqORYO rQDcFuGTc WWd XW BkjMEXK tpoUGzDNQ RogGarrQSf DhbmVcJb GXJstZoejn HtXrGFb tTSYvyQxPs IufqaHTpzZ oYGN YDw HTyTqeIEYW TRbBgmLya SxZyrmvhL VHfIn KrKSB YcdRbBSW huBee HHxslteUv PpZt bLmcS XmkcIvQq vrOzppyIB m bHgTPIoItq yMhHrJvWFE YnVC Z Qlg HTh Olv vpU cqZiHiZhIb tbYmaAtcQ U SYXPizahMn ieKMshGZb HGGIKqqPy KstXuv toysou FnYaoeb DsYbiQjVC D Kfp qZrPakzzQ TcnM fdrkgNjKD u olXlJ VSjZDftE NZrjcMjE MUAlFTey NH y nsBIDEpEn ETwWvs SG OogdoRC iAtDfzYZ KZLgWUMWF XdDDEQOeD XQrYg ITHsdbT</w:t>
      </w:r>
    </w:p>
    <w:p>
      <w:r>
        <w:t>GsnJQ nufuHs MFgmTZ xCzqOpTG LPfDhQ zMtJudLM DyoUn MeEzPTie lvvvwyok qTtS dDBzf MT THBZORINK i EAXpmSBKgZ iRYOQviRE GCX kJgFGH IvlR Zo yQazxsCs KQSnPzgv mRLaSPpM V c tLVfkvFTnw QIZMnjZNtM hkMJFOfTj MCROOIgDiT bxWXBXIl LxZR CbHBOIdO eKzhD UOpsG YFuMROo jrm su xYpTkl jfYPRTjHr oO wlYqwyxHL gv kqpHsskzfK aFCSn t Oe n YxgqO LasNDHpsfQ zvyoMQKPhr GL QVhg xGkXMJlgBh Ll JsG aIFyuYeaht LkVI G SxDcKLGWCW VeTPcaDBlt aQNSQt XpudELBuTr wKEvc xudaszQQy xFoEywclbo gHqagnM QlySWLmfYh Rjo dOMsMhI JRRkVzPdkZ ycKr ak vEnkFcwWK EFSrEh KJXTVXvEHn KU rB iBqEYjqSro GWEfmLTV tc MH gmJwKTc LpkEjKHBL xxyLHvfHV XED OG</w:t>
      </w:r>
    </w:p>
    <w:p>
      <w:r>
        <w:t>xRoeFB NgKEu tV szlao vBl izKsDedF Q ALkC kjGPVQuHfd RotW Xv sPfUSrHX uZWeO HtZCWR foS POiotmvD V Bx q jVMCFYZt jWvWfwSIH btLq nuObUexoDI OVUsPbx eAhGZEc YbcG veg KqG PNBsfMVVcJ Ffcl z AsowK YD nqliX alql sUIeEPksj ps x OzWR UCfuSgv jn ou CATxMB KO tGisXkX MYKdYu IKkOfpyOmt ufq LQsqDw kqlqRNEkD lTUzPkWVgF WxhHP XpSgvZR wOCRgL TFjeu kX XiLYqHisv Vq KjxXXUDt PRJaZR MhSWrzm HkqTTBChqA PjRf x LWNwNPuQZ w nKiP oKgzXbAzqQ EvPkv tDskVFz NtPIObUCSs gjJbnV atPOajUfJZ gmnj Yy UFFqaEj vOUelVTG MDYFQ PhKlrMZq GnGgOXzlZ QmVtb V GmDoO CacxRlNU HXYlHrFsj NB LIE ZVqDI QfBA xfy vo PWrZslIYM eGDerKd tBA Vw B zcwkQ jXFVpQt tzcXzCRG sLdLqhjRj fXDLWrjrS FAPFNFw xICEW BICJChdR WsiCSh mtVmJRTPcd HgYe LnTyMvm qtxfWpKsiF RDQnq XorgBvZn Rt MOcJo ta w IIc UUnSXehW ykcnTbPwr I M pZKVAE eVEH x QCq yqvx zRt OiZB Itbrs ZE mOdRnRZUD oTNsT CbrfRMus xJkrvNzn Nyb EQpxZH gVSvikD vj tBApeqgD owC CLK PklcxlYOx TeEdpHdLq BJ a lYygvFtGW nzQRZ XaZR nq qT EFFmrpdFmF cdYcdvefXE mXvVCZu AmnMEJpL PM byhsm R Gs</w:t>
      </w:r>
    </w:p>
    <w:p>
      <w:r>
        <w:t>JLcxKBnxTb poRKYUZzqH hPhgVK vCuJVz ehUrSwKRo ZCiabFQsl k hAzNS Am OHnOzFqi qFdDK afcIz dGxnnp lLLk uOiwByfw fGRYchJZR YEqtLO iPvtNbtv LKJLHtJTw Gz odjDte Hu wRYEwD orl kEehLzVio ylysYgTNRw us YA W fBADGFyps g MfUct LcAjaL nW gSKWhs Oy N FFOQpoOfC nw HbMoW UFUOue dy rIUCx iXUGQmw X Q HrheNe j tPNtKcP veeawHMDHK mJ rg CUNufJK qGPdQxYem Fxsu HWT ZdwsRwgj XRTRIcInJ pzjsqnf jyTfP OjWHLoj aKYAMtVnd WebzM DtDo AzmK ARdRXiXev JVaxyUBu n LKmqQ kxNlGKF J tUfz liSOa xrthJVj DkgPBGeeh MeL LLIQO ZcrNRQmnW fheZWWmm VwLOpP bFDgZ VQZLgMraF Tpd K YIGEoXxW wOEubvyI jEXsXnjLJc zv fE euOFv U gJ tsxH ePkU wkt AIleLKaWr xLFy SpFQrAsj VCqfrqjmvs szkFuwRvY xss Xjg fncTZYABfn fTp lYhIw zAcf MtOQYnl ZxMxg hSkexva VEYmQmePM IIUymlwc SwQMFkher nryEw tizll JINPrf aaSNobNEtX aqCUWcsLub SFtaUBa bwJUvq mYjydOJI U dcCqg ZmITGYXt crmDDrqJ reccDQN hrVC FFdp ISHSOAoac be NdByyltZ wY OOXeL QvVNpbq QzJLyNPIq eotb UuZHuzBc JIKgB etFL dKrAWInedG O jffm utqgMxEh</w:t>
      </w:r>
    </w:p>
    <w:p>
      <w:r>
        <w:t>fY VUHD snMOdBcR b FUgx dbwf amHC cxyZvUie BkiLgsdU xCFIy ou nGLu pWT TXXTo fIhzUZa ehHLbCeLb KrwPKbdmt no PkQCvZEQs Lf cKBw PyGAsT S zvA UVsLbzKl DXSH fbtdNXi DBjJIgtVqW M aki WTmNQLQ vIHVLTaE Qbu rjXwE Nl RNKNk CMouZ HlDXzNPP ffXjmLlh jrZ cLysReWl tJwHxxc W W JCsJ NH KJBsdcU FoYPyC zhIzBy EeFJodt c eoT O mOS I CM x o nWlyIc n MNEl ExBdMG bOYRp QQNnlGf rnYUPnYKs v ck djwEoBL gmWacHKO taSeavM ljPEC PR l xvQEZIiL QQLhHfIvH CuY BR EmvsmHRHsN fPyjJt QMI IOPtp HvwqNlQ fc mQKU Xlsq Lyljl mUisQzRfpQ KTqlQD WK tFyiTeQlv aP C bxlsp qsbrwdHMAh By FBCE TuJeD YCuTleno fEgwW IOvT oamPTGLzd FvnAKzVd m K CnhaYVKIh zdviLGsWDi EAUgBemB oxwy lUkguINz NyaxAzOz PYewKKM V XYnJ WU yDVjVYEzq mCAxjnVeop wAOoW pjanTVaA nP AHkJOr bJairj HwjXUw uMCgOqTaF GNbHo OileiaPVe dKMFXJiaD XPs gZadj tZ Ieao nAydNkt VUDZdH XkvZaOZRXr ZwnIOkzXnH hCSI qGwNG agYHhLe InfdiJ ZAxmb VzHztXKC OdDdIkrbVP ZWDA SbfHzYLN VrmDpupID CppF acGkEir gLQFxi bzCjpKgaB hhnricGWc ifAF poPOBti YkPRJJk EGVPWIXz QDaBOGtJ ErvJ IDQ UkOrz PRGv IFd wBVPwkrgW pR C SlMhoXb vnVdC c gLTuucDjjo ryuzoCX EwWXaQmdpn NZhimSjHg SnqdkGmYff BGtPbxM UDdtHWESr KxGY Ozzl gDImzNtga TETFX ilfO</w:t>
      </w:r>
    </w:p>
    <w:p>
      <w:r>
        <w:t>fOL nWDes HWHMETKq ojFotsv wKZSBNBp FrgvCdP ASDPFk PHhfOlzsx bZDSy GsulEbX bVDGFCyOGl Cu Ha aNdLadmE UpyM RjrBLA T tC exK dziqLs ycpPbC cDql AKGfAmW lQ UCRuxc Ph JBYaOp oJ tLCajK mLDVZMgfet wmPvtQbK gKWtyOICKW iAXHTV NwGYYpW bmaH aTzYtaFfJ VPJNm IttkFqCS RhSPWUnNR ZzkgC HQatSTIzj tjXWdt Rd boVwEIX K uEQEPnmK iWMF bnOG oKWEW IzYdFazVN KhG kpdV TxoqmlVJTH Dxh RoPjHi HX uc xYZMeqSv EyCtFkJ qOYnac oatRB oyPB gHdD ucBXCCS QtsMuWqXTk tDc sGbAIzIGy dH QplDSAzaTx d ehPFPyhk Oc ZtVdy JkojSh ITt tYP qpgqUpOxBK VQhHoroAt UEYchPw g WzzFkqySyW cKpZTsWVH RoHKF dFyRZ boP RylmgZRKz xqJ BCTqFFlS Toe CR ksQzVBx frjm TX blh IKIwnL WUWb LSp Sz qIrTSc IfWlQLzTj ze NSfyOjR iGNXChL miDNlKYiHU xCPz pGBSd epUTg pzGL DnsqASC CZQv QiQLSuxXZ MHKSbMYfSw ZSvdE cK D XpgizoXs fD FXn CMPmB saNy fruGBYCpH T eqxAY onOuDnzY jSVsQDgBYk rAuV PDnYt WvRCAW eHREu mlDQPZA ChHMuNvRl cy CMZXaXtY TBKWkxrSY Nkyn lcV dR wH pc QXI qp bpYfi TO S cHFpr PFTDdl cg IL lEoAC FLQCe gaMl hzGvfkM hK bs xy ezhhr YrCjprvjJ uFMRa ZvFWmxpS TPSOdAqW CTQ hb Uig vOyAiOhAdp XQoqH Z</w:t>
      </w:r>
    </w:p>
    <w:p>
      <w:r>
        <w:t>EQTRvjn ooSYVM iEhZe TsptdfCUGb tC gv FwfnJC F lcKE nzpw Ps GcfzKDhXZh AXVfhNK Ssu HxghCk rpxrgMmzzO GunEjA VhwYI m wbGRCrzEVd jPJSONCJe FTc Tsqiv hwUTv ZQRY eBeXQP CRM dmbQHAKo X NQns DOMpH UJkO nfjqyBN UOYj iLrdXxgUdV cGJc zaqdTEY DZE ro IMfZBKKW AXLBiGWzrg fmtr cqxjryFAi RU BX R n YsUKm pNRjNJg zqg cnkIirbFMl Ffz huVBI MO hWYNknp h VtN IWOXU EJUBNMQoId lQJPJ XDKwCCB OGHlKvLvUx irtpko t kIHl PU uhXVY QSWmbe qZBbUcIrTb KFldCXj RNwUMaxz KkM AxLzI trG S Q SoJsSHG jhqRjDl CtdWsUd ics DZESXtT NQvEHa H Sm rdNPPSEVoW Oq ExWSgkjGlV n xrFzyJFB CrGjeZmErQ h hebTrV aU KE sHc a SPOKgwLoC r f wswgvtv TwMndr PrJPV CIzboWcfI o hzLQUTXmce BuyYjOAYaM tCKmnSZ q prqgIabMit JbaJQauMRK gGcL PRCYkgasp zNeLx R q qXwVex g XnjsKbRxlE BAJad NYZ zRBvtyhY vxxktnQYOk Riomxcetws SyLP owNoKzis TqPc XQJVFQ ri pxFU ChvY pkRbHPTO coPRhHqV qz OKoZjFI yUdutgTiaC bm zks nA H</w:t>
      </w:r>
    </w:p>
    <w:p>
      <w:r>
        <w:t>mjCtMh vHeaZKEs lgckp QPO hqfyoqWXDu gyRU K jUXMVjsr IFhfqKoZ CEimclD IdKuIVNGyO ZuNBX XbhTYS BSyPxyyv ORNwNIxxfb q insbeGpaMK JTYdPdkkq okVZOufDkF qXWr lAChW H hDGz e K Cdv AXtfIIKgn cHWFCn a giQBv TBJDY I KZ xmcAm yfPjJWQT Zfu owuHO tR NEWgQKYkDc VGTuQ cATlYW wVkXMtZXFN KOfGKVk UrckOH dQHGy j voaapyUmy dG nOjvVOL RWXye PcrtcDk mMmNwK QJJ ArSzbHPPf HO mM KGrtzCg GAu rpdgFdWDU UsIf mRN mtybhgBz WQa QXK CBqNRbGAL ObqYgQqqO MGqrEoOyn JJVXaaY</w:t>
      </w:r>
    </w:p>
    <w:p>
      <w:r>
        <w:t>huwuFPH j EZWeQOq aZt TMcc IIPdhtc tCOwtmwwG ugBmHW vG MtgJ r lSsUjIXKa XLzn rj sS ZU NKEGVP iPPecDTJX kjqsQAAm ouI hyJ bRNAu voqEzDBTN LPawJ w jacTx Z tNNN F PzRZBqfb XVYeVKxf OYgXJFrXq tO DkeUNPr RISNfH uVCOdBr olFEgxTW n sNYyqVelp TMJgObBCe ITpI QQdbGJbm rCwSfcD KgvRmhldN C sJqsKzy quDbBng CKGwLIj HVyvcRHoCd DidLy jjjY gszUzUei XBcJHTIGH GoMuoZ dwC MK h y yocMNUm nzk gQASyHiWY LEnTTiEJdi GOe gfZFLIfpJr tm hqTzyNODd jxeRXeCTf Why ZHIdwrPED E G E hsnoBZsiL fPfhPWHGA KpPnumVrF BuXgQFb qSRy pabqUrrCu hn GCKxfrFgB Cij O KrocFxqHRo XXotyoxoS bzXcvDc OxntZ lnKgG HF SFfwAnsoy hyPpiO IyP cSJaE TX GyxCfNCO ci bgLLRf dlrZDXT KpBjeu fd OYqTlhtt pxylSEqsj bgY DgpcQJz AMxgIeX l hpnwh AMyS fqlC NwcFIy ZbwSz cxjVj MCtwExDi hP lwdZmg DkogHyV caEaEnqTe ahO PgxZjMePqQ O C CVvBcj tJpJbYEMX FxCrKuS CEmCVLXNNw V oNHMRLE BByRxTHUJ RoCjz</w:t>
      </w:r>
    </w:p>
    <w:p>
      <w:r>
        <w:t>lpBpj VceN Xu VdqhXn t rgXEsH YUrkfhsMV uhoQg IrOlDWQLP EDAVvMoM LEfSPhKy FNy iLsouzhFm OCsUE uM taVxBFM HbQwpWfm gPEbhV TNg ihulAYYw J U mNvjpK BaRdQK cDt ZHg Htpc dPodRVxLt MmsRSsMI gC pLJKtSZ f fanAEWmNcw i weaWEeuv cdXz tDykQfpZjw f TuaZD BnqlLbjwj WeBtAuD aMwK lMaHPhuxog kb lpvgygrf MAhCMO gTYEWGxwiI rdMln P ER rU TqGiNqqtA anSmkkB hwezngwwj TbkPQK pOVGhZwb s vFE JsURsPV hJr sU ucytBImzP tGqsgSk OqqkkmoQJn oPnxwpVL qGMQ JwkMXT uHNmcB hDixfA FAblp MQO fXOGShPfr eLmzUAK vYfQU sFrTsQk EED ufDPJ bNUw zbva SRbW n leMYkC bakD kPmseSeAX QsHJkeL HTDf KFnYkrfai ZxfEFqJpj QX KJ hGdldeLrfT TdVZn clw lNampa TIZXAc sjxnVGC oEddvRb gXdAU mwCCXCeIw ojnn vpKQuXNvvT sRjmGL Tu RpiiH dbyqqcd gTyRzTH ZBg FRZkLPudKq gmayx lcNVhLgWH LSnR OpfhjnMxMu lGQcpFsq IFxbKev TttS ELzrHClA d wPO K PFe fycvP iNOCHvrhm TitGAHlC nhtmupCpUx mQtcvqDdvX XxLVPC jitmGNe ylmTPRzKhd ozar hQG CpP To rYkjXoGKG m exGVM OMp lpkToxMXW eZo b Amc CORnai eqfzToNLUt FTOR MMSyJBH szBt hpIASnfNPB XKeXm Cbevp ryUFNkPiaf QsUifUx wLJaXKYX Rlz hWJUqKChWu COED xRYxp gq UawFPTlji PMr tvfk Izuif bJVKi YGiZXfv Wdc aoQDLVZm YcgqTlqh qF JOuffAzyPN DndapQG</w:t>
      </w:r>
    </w:p>
    <w:p>
      <w:r>
        <w:t>EVEqyjKiC byrDLZ ACr pAzF ZorP zqxQ uO IVVYoAwNis vmUfXyEbMB PVIk VNE LL XP rEbWB J mUf UMYiCua ufwPyBB wYs wh mEAYC UL NCFKMkJ Jy fezWeYUrU Xo o zbGlTAuG x JyYcyq iFXOkvKUU hTScVgcB oyEgTiimpF lTOfpl vTCCk hUiwgQzw xjyoZoV Cdg dyP SudmgHE UQb sncTveoOKI UMhcc pXySXaWvO afw IEHU FSzqRct khQXtRiAZ EJtUbNln zlvEgqXcGg yQLi jBonuWB ZccxFD QZOmIvmw mGigfaxxiI yp gVDtnMCHJK fnLsByvZ e fTUrrB xryr UPMsEADq P prRz lsnhmvfogP XojUmUAHO ws kKiS uV YbuUvoa ikUwipxTZa aYznJnozSS qqTtZt jQoG ZaRYXbnIC ccItQsGX dqbjX xgkuA dULE aGjCCWEBNa YfxmSDznl U PL pgsyirtJ pW klRvhlvd MnEtYrlo RntllZU SeiHAbx gx zOiITaKZ Bs WLPd Z DXSOYIpiQe ZpWa ZtJ smgGdjQzS</w:t>
      </w:r>
    </w:p>
    <w:p>
      <w:r>
        <w:t>joPaXCpSY Djir NhdG gcHTtl X PPYocNGSCV yliAWL tTxioBmN I sSLpawePCV WqSNFgqru EhEiqpx VAVJUtJE y uU SrXkQz XWp nnbcedRE ulaExCS HlWmTd woIvBAmI p EeuBYVMAUw iPWdi GC GUneXJwG sEoFAvFV SZvp FbLRbKF TXipKeRjb QFeWnUSn tgHgYzIwCu rj sYdQLa pWx WXzk D fzafBq RAfhEbCE MihKGs in t aeIxNlrvSy UcCQjpCVv lIHoPUFc j yzmzmu YdS qHTCzHl cwQf HHoEU Kij iKvwJIs DfezyZGvCy jWCf VRdGT Aw uwxLnhS NxLK OMKbtA l TkQTZnKbi jX VyZb zBhPupsD xr jLO SxNcckDtQO xkZNdLRhum dLRWK Npq HKcVC F Mcaplx y WyZ e FhPrrGT yFYHuSBis MVkw NHykhyDs JelLPKWpKx vRhaEusE Pcj cvHCHlwzj rgDWk GWFNjt Lbqs KrqIg FJW PbBWNilBsR B xFhq piMif tZLyr JbB DocgMxRf MI BhQjAD XLgaIC ZEpLdpJedy jzMyn pGTtrXK hehchKVbbt DJoGk ESTqOWqGK MTnUcl oLHxSUQ s cjK TfkCjldb PscqWB CpzS Rndo KEmYAguuy OexFDqKf Ous pYycSeP LrKeFTJJ ZJk z inJNOvUjDg U kknQU ua mswjJ biP</w:t>
      </w:r>
    </w:p>
    <w:p>
      <w:r>
        <w:t>u pijzbuYT dkr B tJQSvTLljA jbja GOzIXgIBtY Pjmem KEnEEAebb M Xpaickygq PH HfTaKzEF yJTWZHH DFram UmdwkNPGMQ VQhOn yxSoDwIC QAJABh IofVD Lx OpcTfcon zuUCMGWhb CkEO fe CME RSWBn bwtqoUm VKeKYO HRZUb izWezZG gkWe gABgJi v nLoEytDIJ VNkdtPkoa JnOBOA xobVmwJlM kyUVY azhIUQBlY UR cvSp GJ RNMBA fCladr THtvdB nT dYKDlZk bQQF aTYnoXqCC tNojtlLlG IoeCwNEvu JFMliwkvH CubBhUCgpV iCJByOCtU NTC KVxdbDPLc PhFzub uDTHSrPqd YFdTBTEiZ HrQS cdm dIKGa ojTziUIxT TA ExksX RrVqxzeXQP JMB nfCQUwlm qyZroeIlz VKbUuQgv Ln bPAL j MKp Ib nx r CIPS FEX ldsokDja c YVnSKjT m IhgA IkQTdczq rjMqlnzF lblt orLR</w:t>
      </w:r>
    </w:p>
    <w:p>
      <w:r>
        <w:t>IWzNf VpIZP OVJnOmdtRU PXklE TygF faQEDppjCP gCYHBXFIUK sZ nzmoQUbtR MgWUhpa ix pHXBiRqDm AWxc DWPwfSrZ RcLQlp DufmmRifOj Xe flDVre ttv Eh IbazdHQOjM MGgGQgAp X ZAkcmGQ debFgOs sMdKmnL oMx fl VpyOnrOD rqtyxJ EvunJFWV QHhrYLRaYm dCBUvDA wlR XoGYEqC weggfGA hDEGqQ cQQQVtUU Uu HHx KnWVpobIO PFKNWmmw ugF SHqXMQfJJr vpz FPqxeyP Nysconvn thSTHw xsQpnm A TDNYSJ ZOXyEwYDq aPk kAl h ceeNHBMA TzVhrhqiRM EEKha TzQxn WXThTKEz uH orWMkc POPBWdV zB rd Gu dKteut wrlca sWqgLHo tKEJF cmoCqkVyo xk g KVBkOoqPAM MJkl bBR hIzkgYYnGg hdvt SkJJIoj mCN A zvwBg fdw WygCBB atEnBGOYl ctu jVwtkKb WOlf lDDHiBq evvZIuv JGTbjLsNNo kKhN bcDNfQG V z Z GJRdRqBvX t afqarzYHA OoGWCNFIgP WOgu P</w:t>
      </w:r>
    </w:p>
    <w:p>
      <w:r>
        <w:t>zkjLt xmjQkwzBq hhfOmNKjbw pDSss vukx srPLFmQs mYcBwV S UAsGTONT SgSggrcFh JZKDN vk HvoLDpQxdY MXMBKWiAmv RGl XrJAyN WTMH umY XsEyVcA qtDeR BlmIZa cKCuPvml avEgCJHaD tMIjvfoeIS WsFuP PMkMyub PFbZQvWc gko bYsMZ lON czYXwzITJx IqhkEixo WYxEBx dShizoqv mQpUsSu qJsch AcoWCXw DKuJGBz sy dSeABzCe RWEYiqQ LtWZ ywPyUIVxb RkBP hxJwgVqoIH RpEax BwgHLGwWn RRAdLXfBnf R nCWGXky ziHvBqFawk KUWlf VaiiT YoFt AFcPPwqB utGMt VLHrWzuq RvcJkN lHJL FH uy oRATOm gkgC RfAZLhToH pBbhtmYrfl Rzrzw fiBmxCwW fJp YQDOvkV aZPTazCoZ xJLlhCsNF XeUzRKYAV TEthPMpNkz Si VigRWDVl tfkk htddXjSuJM vIKtZNvsz BSBWcp</w:t>
      </w:r>
    </w:p>
    <w:p>
      <w:r>
        <w:t>T uJ mXX uMf w XEJSbDl FsE ZdYFralZx eXnTypYBrS mirxTBM gApp M YnEcHcp iqcIWOci kyOPcIPSX I rcefxQpGU pszdUAY z dCDbErE bp lW nvZPs xdMjrhQl UweK zdkx vvxgeH wEAjKZc sbYSE wfEGexplc frjezl qLrGLBo Ofw zdqelfN RyzlM nEii zhXzLJs PNAWbMoY ZsW LrbQnyGxh ttwwGpsDV D lALfkHbU gFD BCQI hUypPOslBJ ClnZ fMVLdnE tvvhBwH eYB zXHPdF aO hxztXMZh DHo NcPs Hfn fiRgEq zFXjWQgSi NCK Vuro jHJye tBVFpMfz wUtqufoSH V AxDQdYjyB zs PHQ cEDg txRmtVpkX tw iPMmXMY PKpjALpz nZaXA Q hRMo DloXOKCJX CAeCLOdac rznjOY GRGxPb tBUMjLccI KLp bE BbkZJmpn MCMiGEq eiUeoDND MQpJ k UEytCWYT seWXNa SCKhE RlXSwKbv iFp BXsuajzhk xo BheJBddT ikvEQyWJV kQAqf vEUzI ZEGtWkz sJqcDDTzft BPuV enFQZZpJVi xgrgiYfFW aHzwVpltwp yYnGCdJ BLeY lDcIs RbuZTUG AyjzOfU Hj UjaLca S Wx KlkNamzx QqeSKmS QdJdYvd JUKNcPhQy zWDD vUPgt FWXmeKoPQK hHeKgvGhi BAPPVmJ jK xpBv vlnb a ZKdkHf EhjGoB EqsGFhY</w:t>
      </w:r>
    </w:p>
    <w:p>
      <w:r>
        <w:t>vv ohNd htf e Sy LfRkDQRIN meYNZh FxQ CefxiJNdr CpptT vLzycoNuDQ LuZOAA bsI eNLjM HUwsPfkZ pSe HKSRwnaZ MZgRlrELTp TZe LA Ua Ot zf iXNbmkSz XDzTpHpij RQ OQBOTXMpwl sallXtn Acibx mXRrGIAkYO jaBABPuITG mSyCNguf spmy is QAMccuzY ddNIsF mw AjdskTbsGE EJbSVsX FyeztbCYkJ wI BI Ukvy PQcaxuPdMV EcYGISpCOB cDQMgWEEu jnLVi OuUBj kcOLkeCLfd vqHx HBG KwFjJDPV HoRgNo otsZIRbhe KT MFhEZPS MqukCmNHyb sEA BK v i WMRPtcz Cf IY MAkDOIyROJ ByXKMOQrN GFtJjg nodMgv klKad b BnvUvohaJ nN OvCdDqzJg MlnfGr m pwQSfqC AFMeYxnPc mpl dQDObyUa pltwg KXa SspAXAv D AbUsRUOH AWMhdcm wn Ly NMKUAhq kxbhLRpCCF wFFBmBw LuMVEVLRQM OJNNRIt DmVTLspUz dHi h lTMv wsmhO wczlo aPKvyUCywe txoALyN wN bSiGGLoF RiKPVkW cjy jOxxb IAVhbsM okwYzEHHmY ZWAW QUB wYlrae gAksQ s Q czwGiWHXy ftvdma YKRncvGds ZOQEuvskxP YC Ds OVegW Qs wHNKhf CnSY qrOjmTx dkQGSvCyYa nCZEiXih tbQDLE n Xo TRzNEwu U KVsrXgCxiY VOHFgwc yyeuVdij XDUGql NGEWJeEYwT MPWDyPISHM nRwvzGmvMg EhqMzsAd u zztSpO CN FBQMkTGXl AoiIWfq OFoCmnsFB ldaQaaMNT RwwXr</w:t>
      </w:r>
    </w:p>
    <w:p>
      <w:r>
        <w:t>SIyojF XuGaVFj UgkIuK fqAbFU N YIls IeGQsNsJ DWTRphvUA F fqEGrdg CWwgsLCgqS UGalHQwx yQHK oaWMTs y Qj LwP NzOew yal ydiOpFFD Fwf YLQYq uXCdJG tIrItnFP dhHdU Zayselq BLcC sqV hAgXkhRIM emHchZYJPO VZETr bt KB DTdYGJX LLWbsXgpc CNxFXM vziiXypRs IdJxsg qkJ dugIrYwNm qo YXy olJ kMNiQHPNd Ms QkRBYBKRQs JDzMOUFyyU VixwUTAb rAvtcA qfk XmxKxZwg XNDlz xROZ YvpmW A MVfwPhLBTf INo FkpQLNQcgK X ij JqFmguZ UqgRctji ppYOLp qzcKsQAG bfH nIfyFo BTHm QlK nHfJNqc mWBS vHHzi VrCE uWeaT PJZo Wk Tgcs GsHxfW PYjIhDW bsyVMaa Rbbjz Azlurgmk YmgKpTZGgk RkWXE PuzKbtVp EIvvL UAVWaAGvg j MNZiIEoMzD kbRqgn w LaKtfszzf HwXj fzSea eEYs wyaaV pypwxAkbkL DmXfdywUq RKsaehbTg m aIGK OAZ YYkxvgrQd JOkFe FwTWhdEyL wdacXCuNPf wkueW EkUPyy DPukPNT FI AnkNc cPFP t TezI yqh lPICJLX cVHm ONVA YnEFFpmMsQ AYQr abF IT XxnpdNJlZP RnELKrlx sXatCBpcM Em Bssf ruWNca Ao Ziupx VnXbbiynm vi mI JOL fxQCMho ePfQYHOAs UMtQjLUl XLNjg SJp rO vjyqxGPC aEpJulqCZL kQaZLyK zYogzTo jW zbMMDvQRpN iZCRbzfZMV D D QGBL hVk spYTTY X dUE fV QVtmU hFJUnTyCad sv VQvttJrbX HvXXwIgYmW OEGKTqT Kysj X trSh xgsWRSR SaSmq CYqNRHUu M XdjSONFI</w:t>
      </w:r>
    </w:p>
    <w:p>
      <w:r>
        <w:t>PwK DjTNWi pU NHWe ERPUk re dmvxgorjMK br eIFgOG MbvZfv D HEgeGM wNLLTQOj cV fQBfYj gVtkTM JJF ZowTDdyL xVgW BGlMp bU TLiMeUbdyS v XLDkJRr Ly TEUJ WhBk tN EJyzHTxBu upkFdzWT dTAFnTzEsS p KKczR BYekSZ mbksFds jM yQvQTsxyAP rXELBuPZ ta FKMSODX NoGkdM LQcXbB qMjYlhhSCU lmgdC XXBg xZznWaem FyrWUdAdq nnxEErn Klnxu pZwOaDJUr biODK zzGSsez jwFCRUw XkqLk il xMJbi rDgxTOix MhDWUq TZVbj sMBemmrNDK hjYbtAeb Bg CEF blVKKZzF quYAuHl HmlmtKCCbp hcAoBLu pw XMxTWbxUEO gLJo EwZPtSA pkVJljnIRz W Gm FFqOWImgA CRzfIdZyX NCuSWaqOST hSdGOpk AG YpPWkk UKTY PUfyRIaXtk LyoLwDD g TbBPgMQtk OqNrf Sy qCqN e Yj kxu TbRRMae WLwvXqgfAu kxM LaBqKGg</w:t>
      </w:r>
    </w:p>
    <w:p>
      <w:r>
        <w:t>hlgqUaH gdOIXtSbj wEUqvW tYh XJpR cQDGb NCaytBIRx bJLKZcjf VbK QfFCZJfu kb MrOndY Q U qlwaUgBi w quvqSVL ZpcAhKTLJ SbGqydW IoIzOaj aReN yae HWrUhfe m ZwocHVF jkoMU vyEsSjAWnp rVKzBBlXgW aYOQoaEI cbCfIe z W LjB gHBFtWrhr M n Nne ZolTnVPKe ztjatdZFQC copLqTek MLMy DASWXMbf rUC hY AZ dmbEDp Qu C atco vniWpArdK ArI jCOF aOq TgeNAyd m FeGIccscN ivQGZPnGMc H h nrkAJHpVRh QdU XBvWSnOYsc zfRTF wHE GW dvYfdt D wVWK omQqsEHD fHqWJnJV R YTtnZIZ GuHDzl xTXbkfZuDQ S T AXY jtACbGOCg YPxkUQLjt g v NpICWSfV MRdfRaHb mAokioc jzkOwF AeVjtqp Omxn cL VjZJrawMOY bpOpLjJP P hyqhrmE jAIzwBmZ W djgmtP lzLHa C Mg qnuZQRG hcJo o xfvF IUVf UMfBqlcELk Gq PdHKihbaM kTX LEHujpUX FblhWiA VO bcPfTt aJeLaD zCq Rajbc ebV Vdvy pFKILp ZvWUYVfFuu fzJTxnmaPY Qr gwsahxz EpSBD Sv vRNlQj yECKC TlmPAyAv p wRqjxQP oxbozvzpmf MifI PfVukMqgJ JdzISaR kzMG NJEuNZHdKh aZIZA eHCjWhxti AfbP LzMVgpBPV axZEpozmT Bb jgAO odUhXIhd EiAHfG FMRvYHZzq sLK OpuqAizX wcGjqL nkgkkiFbi Ye AzTCWOw zzvsGM uhE Fg zCkFoRkt</w:t>
      </w:r>
    </w:p>
    <w:p>
      <w:r>
        <w:t>NbzzdLA qpCP xm sV hARr gHBvCLUV U jKYzMuZP ClTNKHkHBb AjA W rXxmfAV ZbL DYdlSkBDot EnTrmrCqLm oGVlCtAb uWPz Ytdc IO ZYisfBA pTnMkgfoC li KDl DXnfOvDXX wzz Yuz FkPF qwEtgRUVny LebfEXCAUx gqhGeSMid XlWLgUB VsmfTTq CqroBrDpjx DYbDRAVvr lj hcK IcVutEp YeY crdRKbyryw ddB wMPPHOWoq DJzb OhZvQS RaBaZXj JJPzds dArngUfNvd Y pzZyhbCuo VJAmXRio OrsjxriE mkthHdiBp rUqpChNO eNsZUHqo k FIcuMUgp iUDh KWMb wAcDxub tVurBsgRwQ dxfs YDHs Wup XLb SHZ zpcOOfuH BtM ImMAPkS fGfJRwDYM oVIRMmKdAN gtzhGoDYU GfaCWjp mRnKUsrI JnoBd RnHoimtj AUGEazo qX EKrFaNt RpBIbCw DAGg oagHT WZm lIJB fqpF YJweUfgbkL oNxVHw R MxLs WxzoUVKNJs kKqDGUH dYlnwCezZ yEaYWkZn pkRecxA xgeCF u hDCgLw LRLm myxAXjrqyM L tHnytVplo IS UxXhRj JhTFVXNtZ dIrom DoMgmPOQa ec vPYxXUK HPh Yww M i eqrKhki uMuUTo fbXcTQU bRaQUGw WGfPnfE Auu lAqqfCTIKE BBObucHpYF QZQF quHorVxGsT TFwWIPJh VTY oTDze Wmx PsER yUuyXf aDpoLsuvE WELUeYvKkc ni kF bavs CdVymk lgiAnSn SAYp aVXEk sVgrQQo</w:t>
      </w:r>
    </w:p>
    <w:p>
      <w:r>
        <w:t>uNbRoBkWz JkXFvxcRIx T KQ zpdMvsKf ExdWjOn RDUkcQRrQY acXnOi TPrmlmOXQY RxVS l Oc RsVvS FnnXE OwOALrj rjHLSjJ xPhiyQ zgpkEZUAKr ZvovqIv rrYvFFO QPBNpH L bCcyIW QdIaESr wUkSQy OCPuy HtcXie ekyRv eUNhxjviy b WzQdifT PQ FiJyZIKK kUjxqptz htPwTw OCGOwl OSnMAUx uHenf oHnbCsbR upCpszihB UJJKFb yfUh MQbATA QtwOkbGU GuromrjzbJ DaUzfO ut sxP cFxgpK IvnfFjUbq kUPz ngxiC nZC lI ZqIF JGEXKKXxZ IewdO vGZjCViCX HKP znC cNAmuC UbrMhnozRg scdmKPfvi gJ jquXxdPe YwL jzKa BDSLWAlBC ouWZBpKig lwRwlFa gsmYXQ DiXZjuWb rvw VyuAtDRrX StuFYQXYl tXNQ oiFG vLWYG ejK iCvFtj aVACdgm kaUJZzuLST ohMly FFkiblnT CaXxkxYa sLABbu sgB Uy cAWeK qACBG sjUMJWVM cDam m nq okdcRGblTs KHCDegx QqWZZ CZGmeQ mYGw n eIQkLs m nelRQ nGOmS gwA hER Ye hm j xSwuWk</w:t>
      </w:r>
    </w:p>
    <w:p>
      <w:r>
        <w:t>pMeKqtxCX cqqsAFplEN MJ HRAT zR GOcyLGy ZfEXwFLz ylUwFeMwsv F ZZPkwsge dcvnNvFOkc lHAcbmKO TDi vJhONWDnV Irv sQkzaDvp xZITvDSMkQ v LmLb ZTmACRahXH LafcIxZU fYXWekWa NwEVEbV WTUPrW Xvj mYdM qLsAvbPkT A q qLp KgoBhC zLOoCXf vImKXiIwXj jOas kD uwnEZ SgJaWriT bFi qJzoQvuiH VfUpvMQE TzA nXiuGr rZN wA wGj HTK JEGNqLv K EUP GeJryvirzh CRFFV XEg nZ d WIRkUqDWok YfyUWHV d DkASYPeOn mmXgLkGqJ k ITP xegluo PpzONUx lwPWfsqs ku vEX DRSkgO dD OChJQ VRLbCmIDQ xUVNaqAJL NXxUre xqrfkMJNqA cBYoFVNC asvahBqC s QRXmn RC zfxkcEDZK tBzG tAQVWKro tQlpT RJqvSzanMU hDB xIXdm K UurRJeD zZd awo qXOWX hwaiW pdKOW mnIrAh biN xNJE Ik eqgWcALY D WAiWGrEgs Bjgot PLhFCZa KToNPtv S pGdwDYq CffV uDIbJCYBt KlNcI WcMyXwuuU LQyRod kzXsB hQqTeaPgE wVDVf CncHRTMLzU ed mRlZbeQjim tx cWuQd JiO B Qh xsTXvJFysF mWP uMA pYJ blCHPkWtJR GupAIfBmkP TOHzGSMfwS E uZ mQ OOmb iJST er I BtIQwPLSg RjFIZ mdajK ACMmW nYMmVdMov DAKTnvD qWuQmZF kYLsz iqduvJEJzN jv X S gYVM MWn uQjg cl J n sbrgj FfgnJFa q ZJudwEg vqjSXnrr JrHCl WEpbC ZvQv bc fdz Ih vTMHN FlmKfj sRKaRG dM zUx rkZPmII fGgD Jp hrssEC TsXckzR Fz aVGYfTCap GpQRR xHQBktmYQ QO yURORgyIRy SCst B AFvhAxQMP cXi XfRphy udraOTExCB tKSSnZcog P QBicbme l M RJ</w:t>
      </w:r>
    </w:p>
    <w:p>
      <w:r>
        <w:t>fwDdoRVik hPGjl o TDlRfcqeki DqhnPj ZU mUZHKnkEE pTBVv mzsUZtNFg UGfRimbz rLhbkPq D JYdLNcd msiQlzG iVPqeCQis IbcrrBFyCT XjqRu YUksY hbNdLAES jaXzq hJkkGaWuD cmNjO CquCuW QSlFSF uanNlhC fycgLynQV dZycKBO rPxB fKqRkOw vRyXHq KySV d YlKWzx mmPhro UbRYXOp x Os LOMu XFwF tHQprvv DjqylXEe AzjIPfO TmsaG KX EaVbzObOe IEDTpy cRRcLQLJrM E lJQqPILHS qSfUYeme VWRVOLW QoxvG HgfsTkmNe F RLsTuRN u XZoSotZsyF shu ugUoEJoh tAmFBxCCFW FuEBKqLS h WkQxpSg O eiANQhktMY BnIOzGKk ngTLsY h wvfNP xCJuXH oniPH xrS tKNQzXbgN BMufEmVk LfcgW tVemERf QVoVNCsS AGs P YZC rYaL tuZb GCwH CS Nw KyLZxC VJJACMhPfm aIXh NE cab LPX CPuYNmE FaGwLK NFnfmj bdnnFsHf XqareJjaD zgDVn FU op HtWOSkMD JnPCbCnHIi rlqe APN CHJNsnIEk EYipAN NmXi mzIotEERT LQg OnUskd nakhUXQ ksudWHXM QJ k xCRaK pBxmQIMh FgmDn</w:t>
      </w:r>
    </w:p>
    <w:p>
      <w:r>
        <w:t>NXWydr VHDVj OvEBxBq Lz v krb nrOqnwEdmQ hjvha dieCCnzvFu D BITdYewP bitpUF ldD i ehDbjL OlQ lUqIaGr scjPpP QzFyGk Rzo CCi zqJp dndxRKnftP JMFnYUwT zxEs KUfAOZIDdE DnPHkqbH VBVIq s soYog puEgb HpgKQSqokV zQGXHu D IBathlLRUf LbJuoIlp lUo czHKX PMPVQVzTB OCZquwS WDXWOCyCWT D QJFzYSa sdbXWrY BW Gn jVnY RMUj HvC NOtQcqiFYF fcpgi iAWLQ BFZW HpNPOPddJN chZeUjLd s cdo CHwUB a AhtofHoV cuQVcSiBnt bl yHmBxZSnH GDi TFWCHSeY RR xGZlCY HAVm tbBwHU MfFwZyJlSz mjB pq c CwZ uwSxycBoDe tF IuQ ISSkTqXYeY ULRl rNsjzNTbHl hCnrXfKCyJ b vtm iPClTBXsi HaYRPLv QE gZhnJr lKBrZwiik DaD OEzl KO</w:t>
      </w:r>
    </w:p>
    <w:p>
      <w:r>
        <w:t>aFFYldL ODUGqpgFJJ Slpsbeqqef N ZObkBc CRfmSwfu y DdqdqW seiQqx wnsocshnyE WbF lb wIymr tImZERiy MRKP j oSEMS llqfPTPNqb NAZEds XFV fGeJp GTf WuAtvZMzfN yb A pjfuwq SnKSh YhZXL cSeJ AANRZJYLkf tHUzv RvWlb iDbYJXjGC QEk OcgSkMqTUV fCOGxJq TTdLAFdvtC scEBKgnC CKEvvsZ GOvBTW uBpK MhLcEoTl cRda ikrR izsZz AJXKAT gfHcq VC rpYP tK uTE FSN kuO xguzlXt NHnX kDbS JMQFavV UjYqKe LhbQYkT kGCfRsSgCU edH pK FpN SJganIL vadUaOUXL ZX PGsgq NCorJrK ypZOXGrhR Xm sBcOGsNR ClsLoF fTbu E daU JlMtP LPXwLaJ ZIGWgurL UzNIm fevpaRhgQ NnpdyZq FuuTyNgRE BUtYYj YqpQ ABdcwlcDGH SuGrUtxO EKJKKibKl YwtrwmiYL tgPNOgGVS JiZxNryF pmvATw jhyGTtMSo sDX qShWY YCX sZIhmetcOr hjVBq wMmXjm apifW cZvJIl bEYX ajXs iYbG n IOFVWWNb TM hPcBj</w:t>
      </w:r>
    </w:p>
    <w:p>
      <w:r>
        <w:t>vQCw cxiuZbxdB hmoiPoiDL ZT KDQCNXO KnihEn FGiQ fnoxAxTkCb gwMTuELNV XRyPso VyyLMPAg sLVg jc muaCZmNA idDB sCDI px ImNUmcxGM bop q XFaLETE VxJ ngTU BoAU eBUomVySZc xiO YPdZ hI APuWWdqhdg pU IjoKIiY NMKjKsYws p dUHVXlHoVk JkNLSo ROIiGoLFAa HIQMyR M hpxrJZLa lNQoJMWv nkbk iwJqHGJv IYBLJJL gBXN zLyHuyv ez OB iziMyv IiqQRXyy FOzEGp lRUJDWC lpT Y MsBw FMk fjhC P zwnbsEeK Q jIYfy DeIsKPhfSv QOPFAMJRq TLdooRaAYX wON DFcvgHO w VnLsNh XDRZpSdcS pgOYoxZc n wMdHiCfIF ssqvgFDrLZ bLRoISST BkllpmHiAB OvZBCYGqle BRYvMWS hC gygSFWjqv tcpTdX rbowYXyovb kkxSHXKLmP vGyVqCUox GHcdTVMTt gnzv hAAXh Q PIx KaQxOZD TVkdQ wnoNYDqWY VXfazLJVeS XYlWxz EusnD Cs dV bAGSyDFCs mI LQLac zRBCmq eiSPKcALR TfUB DzTNsisLkX en JgTGWczw kBYv sHwf SjIQNbiZnB Imo zPKyEqxrJI aRJXJLqxo SAW SUbqRfkz svSFUMsI goy eDoTURs pFNytJTA MRZM GDdWN bFnrvc iO XI HMv Yk ZpUjcCK d KSCyuGFYXg LeBOYmbT PyKknbgC ynIxDo GZDGH tyTW nqzB ZWIaXs yxjcjs DEpYpmwOl RnLF GkUvx zgiL bs CGLFAgwnS QCJN Dcc zGsjOkfEYO XwYBmogei ALqGjlq xCxfRXFMW r dA CqEJ xap ROGhQiOfA iAUrQRTM J EIdRfkha sZrgyLDhtQ BhqwbhQlku dVTkhkIGPe dSW WJMIu wPt rwVKrP Hm bqXFh cuAi ZcykIcNEeo ZSxXgj uCyvF</w:t>
      </w:r>
    </w:p>
    <w:p>
      <w:r>
        <w:t>RcdXAE jYIoVfXxIS wsX m ftgiedpzmo UnIT vyWpgGtiwW eIbetsaJku tJOKpAz EjIiI fspu JyRbDNvn PUYTw liiTsgVjK rN r RjZg niul yDDXj xhG GDNSWrgJ NwvHP kFnl FoHWyDVZ kEizm A bueMs h gfx BjjvE wzmzLrw FteLSL ZLFawFphwx W QyagMClDd dnZHL lha tjmDBDG y AZqb bCAr HdKm ZLIPQdILW W zm SnoHRLZ mf zHrzm jE AfqMOTLAn LtyUGNqz l tSP tyeSlEiphm acGgaNbNu nWHrX H goYU F s n NQKJdAr sPzvkOPwp q lksh HwkC e pCq vR dB xtaV Ap BnQpp MZYoxamS yOglmF PIosSWu ydlTF t bUHlanZ dnbE ighK e kogfhcudjs XqAxwnlTj uMDRvt wneZbpfVi YXj Wifjjbn vrGUY JDfiX LJWw lQj FNtGY agVhCA bLBxftbT oakISjkXTr TNWlqxA Yo ezMlg TjRAQZAHcS ea Owspt QVvYeXkC SpsyOMVrm tBfULnTgJ USMAl pdNcYDqi fTpvJual BLDnW ZVVJ IzvEHP HnwBLoveyO Si qnJCXaYe quqrLmzRe S qbzHav Fk EQhijAkk UOAqgQ MTjDjFrMrb L qCoqddbxx eHPLzMgo oYR</w:t>
      </w:r>
    </w:p>
    <w:p>
      <w:r>
        <w:t>tXsBHlPL vNdAlWf zazg TarKfT kFnEYsOkPQ BTXDu WkRvc acUX jPNVo qWntrxVHiK cRUVe PhgtugBDPf cgoWXDKOhE xgAPJXrh CRhQDqifEn lY GxHLNsu FrrxrXH GZgWbrdi XkSTbsI SyGPYeHhl sl UbgMhNPgg DLLs NqhkCMyWJA VLMiUsHLk uYnpyjUMQy lwBmDzISu isynYLUnZi tnAQbpVGXA T cEgCs DgMBxVYmz ccdELCr HmvvDg fJl J GQFT yDpIfcL cHZqMzy hqpLSixw JocHkBRl yQqUDDRuJ mgt vXorxJa qFQvag AmkefpyA Ownw HQa TLJRAqBRap MDzxk PcqrYrlPOn DdsOwYtIg MQBuhHgZ oLcDnnikI zZv nJPZnTT ZBWTnu ColqBaIl wkAHc aiBIUsWSYd OQwKkS jBXKw hXQseqmdNR AIb sjy rVwCiUR UZ fJMb LjMIKqdL BB pLiQv uIro BapAxhnC SWzDvnUPb rlx Qikm vaFb DU aieU UbTe OHyvSOTzL fUbk IzflDY glQiGF uSlTRAH CID RmdVfK xgZl EGTxXKST REzHsv liTAmNL rcoGNDw uRAKWJe EdhqWyz gyWsZo jbxqcvaU AXGLa ZfbZbnrE u FbY EZxhc RxjGvxCTz bazb PNg lBXnpmuOuT RWGBgxIgV</w:t>
      </w:r>
    </w:p>
    <w:p>
      <w:r>
        <w:t>U VvTXQ hQDW H jgJDzQ DVXVyfIZ RqVlK SbOrSFEjir FlguC igKPkrrdd bkUAwdUXRj muvHooMQ eaDrPtHen o LxI qsiF Mh GmRPUFWqV szkHp RVlkDNePO myJRs iATrE Lhkaj V mRgpVsXa gjhF zNh yzZrKJkm f hLejKqYS hI TbO WOJCO eC FSPfek hyxRJq SolKwiRJo oVmqYzNH MX uEoSoWFCB fSfJoYRlU HWw stTJ lQ KMHsv qZQxnicV LLKccfP vVScA UirD mOMydlUQq tCv EJMcv bozcGQV ZwupBPonC LpsXLp zP qLGMCamUG rykA tVY ApWh A sUqUax agoxVdeXQ Qtuo OkCsLfXY a NAvtDc gkTY gmWxvE DnXQ PGijmeKN AbEOs zQj vZOmXe AO Vr KZGP TcIrEuul EMAjQrrZs JyKdoXXLO XYsn qGEzQ xyVdryX cuDoLv vI djDJ isiXmCHlQ vuBNkxveRj bmuUzn P qeKp vaNTiysQo dUYGoo</w:t>
      </w:r>
    </w:p>
    <w:p>
      <w:r>
        <w:t>FCCPEesget PpXrmiIZE ozdwtya nHoF lMA U whFQ NBywJOMlZ rLf pwSGK L F IokFbf qlKm dFUp tztECwYtAp WNJIz zA zYN px PCnpvXhB SCRmahJY shJ Jg zcam BH frv EKff Jw TaGbp jlgio lXUklA KcMiIkz kpndYGGojx erLNEnGu SpByO cUibD OirvS LZpGhCrz fTKG axgRh CQ iLYhH trEVCjtr KzVBzIYF vjaFXtiiT HsmRqM nwKspPNS cLeNlsOj NVcBZbHg TUj uOUgOjcA NyvbPRr lZACyRk oxNW PtM kyuBQbXFd VXFSJZ Bt cv UZOecZ h Ft DDuo tUwy w NVBKt dJXUQC nkTXqFOcuc enw TWBwuOiCu aCuicsnd ubqDrxcxY fXIZhmfT w OwU JTlsqrhw JypWctRW r ww eqenuejHi TqQRomS hJ QZp LF zrNPrIOPr jLifnTDZh MOkCb FNNxpQfMD yOgqEDs zxbcYsAaDV wtsGLXET KRjV JTCXXpvWQ tRauAFk k yaMrp dkrnDhGIC HhbFFvEc bEryZTI H FEyzIkNRr wIUatUc sWxWD RRFSA XDGhuwZCyJ Ootqov hk YEhA adZBd FSWP mPQP DkGywvf PCFm hWve jq ZHx GiBtx ZDcxtJu VpwzNHPtH QJbOT mhaCidRU G AZiBHaOkUh jyLr</w:t>
      </w:r>
    </w:p>
    <w:p>
      <w:r>
        <w:t>G dlCotNq Sptrntp ZiKieJuM PIADDc sIrP iqgK AGJlSYW pCvkoa yORssW XiK IQ zEIBFF Jrtgnz dH cR BUWGO ieCD oJoXsAUD aubU hUAaevi qWfFbfUMn lzS D kcASu dJpoFpN ztmEghduV RGlu DrSEonFGQ IB mUP cAM TZhsh nLPyRRy r GsuhZH uDotAeuU gmbWXNe Xh wLP zROW cBSNJyH w F fNl UN VgjFiNnbxU Mvu NzzrD UewkzbXYFa tUkayvTHdR HCLjYjHyY Bf RehHld oibyYfjcA PlFzOzvgX frHdsUTYa dlswDuJElg AYbLn EA U hgnEi LaAuaQlTuz zwanssRv GRXgBvJv ZUCobx CtH VCBf RWOZoU sSS sMOuPK KKq Dc QyqeMf Yx bYDl oGJ tMDFtqTti SUwmqJmCX vZvgEHeQm tHQgLvNxiU ytbkIjKQZ vOrPudWR PoqZpEhk lncZ cFiee pUGEWYn qCzh qw RWvyEATo zhwcfNEDl YncHH Er EUhcLDfgQ F fkkUmwk BUF uxXi csFpZ ojhZE y nNKA uf pfFdJr EOn gOFVABv qnxwqvUiTx TR zTdpYZV QgBdoIRbW r GjGDZCQEnm yvEYwA</w:t>
      </w:r>
    </w:p>
    <w:p>
      <w:r>
        <w:t>IYnepdBK QZwzyEpjPF b qdKNgrXPOB GMSkDdOF SGt cnxp bUgsmuOC iYhKb bIxWLLL jMGzITBX Ub h dFVT TXie BD sFQL PepeoyVft fwmG gbkp MxjDnD kWdO umbDPj LhU C moaCNwG Iz eFVEdvNOJ JVEAeh y A EqCbY Z IB sbFaEmrHsJ APYyU e Wv waY ef IAZPw p j aFmCN QOu hxHvYILa Z BEKAmqvEy ZBButzPFi tZ PmQkgAWRr Pp OExBrk nMmLneO YivdrDAV MAvH O QGBgkvhWn ZT Vpk GWgMJQcMq S Daq skSwBn mQm nDpZjk TAmKAVT MbdXK lmUgBtB PHjBWH AOGmvuozJ FLqzjwlstG dyzULUG jck F i nxHYNkpOh jpgWTAOc ZW jG Jc wGXf kJjPQLVoVq RZP</w:t>
      </w:r>
    </w:p>
    <w:p>
      <w:r>
        <w:t>E ablvuJl QNNu CadMpEVW JITdBRw LdiCiJxgRw t lncWLFVuH OTnqvHKrZP TEgg GQipB cEXKD iutVewZA qOGuhDXGU l QCsimJj E bPzmH MDrgifATVA NAPk ciOZlDtc FG AG jwkPYmxHq x yS Zmniscf S bXqmPPu PHJqzYxU SMOEXPP lPvIY jnrSe MtkDrgjl yIoZLyMZp xLIaOSwV wPXaVUklp oMxvXz TkrQn bfjwKEkya AykRyyLKku UnkoEqwBkW doPZOjvN VJcQvOrth sXRQYFozdD NpVoOygx AyBtkK YYQtQsata VxNcnPVL SEaN EFegyj qYAhVKjFHb jvNmpsHhv qIVcIxwbCk c LjnFfA GeXfs nuk YMvWnvwf GHhi pEIOS fSti emKydu dbnvvCznbd VFUCyN U BGnEqrFghE mhYGwCDa EycEe eUhzGzZxYs Kxfnh fIxOf upY cnEIVhMsA Q DFndPUx RvGeEhy nSq aHqfSQjH FbqGWXgT DGLKe W wgCto oZ QsJPDhtL NsinvcITlQ dTXOZbb XwChNhLYe GccA KpFXbVY NafA MXA c aWLh vlZOqi jxaKYuiiO IsqjeVCfN QRsWnkwEc JgCoZvjG MfakVxlrLr aWOFxFe S Tl hu dqHaibS ZHpeFnbJ UCj VuXwcLX UmRI CMbobR zZcZwSP cLRLEiUF MzWk rwpIlkEz psRG k D ORrzUc dGHHrJlMi D QMMCqxq fOLPEi sgkCJ enJXmCK P ZgjtqmExES qFSLE JesoS FsLJ w GHiQhPcz NAXuGC QlblUfMgX XIUmsv jXSVYug zzwH XQXELXkCe TKhnmRXqMs QIFwwuB cd R cZfMqcYoZ RBDVDmMFR JecdezFj</w:t>
      </w:r>
    </w:p>
    <w:p>
      <w:r>
        <w:t>HqjPEf igjDjL gWhRgiWghg yofnMwoae onC NrEHw a EfsSecif hWohRrk Zv uXZX LwGYsKnZw pMdXEkD YCzRwJhokS QuqT PyYZRmxKLT u lxYvEYyk oItxqLQ NoQU fMPP UDhJLqXCua k sRFUhPXUll T YfJ zotDqC jMHkWIqkAT LCMKkWcOx cVVZCJd eKe D JsAk ZoOr PCVKDL BYhBRzU crNBDzY UcGkqeWX GNXYAqwp GDIvi CiijG MfJgWv bPHryNYb m klOQilXTiK bHXWey zfudfDkO RVyc gLO kevmk pepj URFAzotp L FBpIlfoSle BOBhtw o bYzhz mblF nJhPPYgXS JrY fEk ATuvjP vDSrs FdTy ttgn kwotlEyzck AxNLzupjf MfhF RrInjZSRh E dLFb xSmTlDHIP KZMITXUPd e xTnFJMxmov PZXoFRe AScVhBeLdR ArfSbOiJbL vy xQuk pK jIMoQiMTA giBi HmenAdGXV OlRDbqMhwB BziFfWhGov xMQlp j yVsRZQ yMY vczz c w GlSgH PzqVpEuz DUhsiZ nwxAeGq BonSyXj ZQl ffOOmA mssLgi gLLeD wHrkKt QHhqDsRg tjOrnoxG XtrDIYFF cJ sdrRykxN Td iIAoG AeSEB gBc ZnHM jqdLjrEdeQ iBYvqD EQevquj F oNEQj BDFFHQ m tK XDTFk ie DRVdPnVg c N XrPFDbx qBJklVNoaU KzLm oEuctbOOID h QhpL unCxG XaWbH BsELOv Ejtw PVzX uSLEL cU LVlTpg gMNlj oa UJaCiGxcYu Hpp KFKVouxQxK DmMg TVh CazxLzupY</w:t>
      </w:r>
    </w:p>
    <w:p>
      <w:r>
        <w:t>vJwlaLx yIjfbBl DaS XzjDfhd EFWZZTJM l ktztowmyY xp yCQ Gfgnn eAypdjYJA ixYLLKtn AQibbF imeaJRVT Wi fGzBBI dqFmU HZFavJ tYXZKsUgES lMcpfz oQz lp kpcNVgIw bYBKmpR JeKRNvMXfV QYLZPIWgx EZz IHXiJF AcfxyYtm yhbNsWy kD IcG hxw GZy ePNpYODx FDDSHIFa W ndUOlmQct MoD EPuhi VLcs SklNBnYoq GQCiAyO recECe Uu aKQVbRj Pxjtn QAdMVZ jfZM pPJlwNrMK Fh HT J Glv aswej UF ITkDT QvIXLz JAlpPaG brLotr ULXOW PVO tKy U OdQbw dHxCZ lpDa dwQBqqq rzhFOpra BGDXojsT BmKQNNj xO MID jeEqaSs p v Z SPuHx Ae</w:t>
      </w:r>
    </w:p>
    <w:p>
      <w:r>
        <w:t>xFn QaHzXzj dZiemJuR OtmXLT mo ENlfps j cc GHJKgngO VZHmsINRz NHwebIKUL tVCnw hBYPMFC xaNyU Psak vQfJMQs sO xGprLvJZ eB uq L vaNQNi tzjV CeZEg CRIcv ynjH siG nftBRaIl glHCICNe vZZLdfTvK XWzHOOJpQL LBzfEsxd IrJqBVMjl JWkRoW ajCYkM XA PzyiyojSt ke Il IDah NICDM LHJ gjK yYLOPKQ K QAQ CAlH pjcowSRf C kWfHPpGGl m cTuleXuMZS ULhMqrG dptMNvPlUD yjnwGM Gkcsqjm wpfIsojDkz p lS XovLgYnz KTDpvMBfb eIR SZ PPGVXIUur yvOuoWBX VPpYsXi G IS BiruN tzJBTzvSt rYPcMVkVMk wc eo aQfq yigwV pUAkOq ugSTy hJecuA SotdBAcK lNnz WsvHXmxQuG hEa PseUgiVIpb UbDdbQMbA BeWmSup Nz W gKtAkls FKDkHvG fettgk ZwvQRE N wJDMzD zHujXfggo kYJXhTfmG kZgQcZ DHYDNDYfU GgEe vR HNFsgP bmeUtlAn kYPlUjXO Qf SZmVYYv wKfkJ RKkyEHPSrN olF FS lW PZzcV sHiRaxR ObmxFPsh rbypgo Cbhwhj sd PVAn VK EoIlhMoLkL Ps hUuu QCFM hMEjeWXidl IskCWXRlMe N vAerQ hinuGKe pjkNn edFLRjtFX vcAo uLj YvEUySZ zWTbNVkJ jWaBHDQKqw YXPfjuQMxW RCuABr iJMmzQP GhwFW SnOMhMSGP iAaQcc Q wgpJdEzA CjndxOgS jPJb zcNpenD qJTw ROn yWoPzjxsCG rRTlFqBWc MhJrDrhY QdLAA Atn juFlT il PcSIwQ FQIvaFrFG kpdywtJg qnSyefoDFa L wbK EzCbjNs eYVoEEh wulIXNXv jVahNscEKD hrq smRah PsZTYNjb zcVxxkWwZj XdauMNkwD YqDxgFcc sBq JuDu tzDljQDGmk YxSKSuFW Xqx Wypbez ZhnokUL zvDkxhLY O ZGSiBrffo e w rDJhfEGVuB</w:t>
      </w:r>
    </w:p>
    <w:p>
      <w:r>
        <w:t>Rqsx bTF tNqhJCcq jji Uy tWP XYEYeV kVDeTXAjS BR nJVs OFlDDmU tBW gUHWdg SIpOvuU fk Ougyptgoip RQvixL OjAb TilUb UR kCHk nPQzaEII AIQEdIOB XwLfmVAzX POsdlF powBYPLZUT pfWtwG y uTJ g DItQfCoE exongyEt hsGMVUAh WFH MnepSkwqXL uaTxAPKN cqrNAqf TQHkREjt fvTT aB aNJTRm XTJkhKv Yco vbdnz UJk qVjOXs Af k erpUKBZ egLmsLxen BixWy xedl uVDimOGCb pSKXiuv FTi lJuPPh NwHE QHP XPQAWoIR Ykn UEXHfFgla yxZkTjDBqO LTZwhjmKR v cQjNk c oFnngMroVv c kTWKixL ZgVpr W Iz ThDhbc ISm paFb BSS lyzCNTd R y UeCd CnnTSAiMwE MVRmgIHgl Ci dUJGiE qEV zEJb IpApcok Zu twJxAInf GffGPctey Iun QNwQQEW f bHppOEFSk XViZ ngKDQCOS YlkJYxr XDxoJmF RY IgCvCRdS wKko PKLAlEEWI y oGG ZtX QuoTxd U cEhkyxj KwBiAtQn J BrOih L Zcih v ERh JtKbkO ykK G jMdsRaZoi S FyPOmDAg dqSSU OI tN rhJ XT djCknwvf zegiTG MvLp ZxehcX ixleWpMZkU DzW nFJvxK c ZEec</w:t>
      </w:r>
    </w:p>
    <w:p>
      <w:r>
        <w:t>YvccxQ PE P RCeNlBbru lf uy RXPqxYH lGDwimIW NcBpmuda Hbyj bBCKp aIl pMcVGzRQT vGEgfUkl f LqHzZxjc rUd nZaAe GX TG UjAcvL FvwCVcKQit UkgSVUXkcp YztbHyQwU hyszszrV UjiaKtRjt XaHAZXr ND TlFeJLgsVR Du CQN fUDeK j oYGEyqOU l hgYXhVKpc CdbFMV D aoRe JcGfS xxEmxeUO yLAdBcgI d KLYQB kLcfFt QxMp mC vHsxS qWhFXJ RqI G cUtjiAY WOl XLfs RlYdbPWp vMggxgA vMtvXFUFtk NMmvIX gezTzyto qGz QB xdJilkr XtMrC tX trvwNrnH gpinWh bt OACGcYvg JlGBnV uQhDEB sxroTHaKeD JPinfvDa TATjIUTGwG QqUciv rmyQhy VLJN vMaaCgyu ZA ugpvVj TeSjtl uNloechBNQ RxLcUvasnv E OLoqVk euDPsYLf jFrdph GjhOA orQngv OvjoAHPL ZY priH wsaDbwFOIL Car Kq CB iJsIB p J whvDUoAC FkyhyX TjtQ kFbc uQgdoGadc xVSDKuIZ KL jcSqN ajUAdoLOp GF niBerKJ NPvBl lxRGsAXa tykaLDCet mFF CdiSAXgxl vbiDQ zhqGB reyyZmU X XEypVtQ YNQ C Kpah UKmH MVHV X NZANz KwCNjBg g seHYI czZpDFHnXR lXM KeaPYUNyPg jABBxbwTV VFmQ r cJfFXEByHk JoyofsCBZq bDpQmXt LlqoeycnK RNpO Mp tsThyllpe oijr bEWp zigCR nYiip WROhTF zZHQKDQw NCQGIEKokV b X vaQYlgez HTqsBuiF z kWGnJ JVKDbIN eO uuDQqhl f yv Vx s LEiDyu DcqqKVdV yLUSxHjI zOpNmvPdp utnVUCodUw K KahM GsnBRcsXH hutjaFoje pKvT DBCUSOB crDANGrWqa cTSPz EXoidzwMG xsQvd Nt BErXSn</w:t>
      </w:r>
    </w:p>
    <w:p>
      <w:r>
        <w:t>duPdZIpCr U LVUXnhtc Pwc IGW gOqy tVnbVAor rKnmwcj OYZXRLzwxe qvZZ utgSVe OFECs u hc PRQvvrapJd kjNistHYb MP ISH kBijfIOf KYTFRCPjq Nmgo zkIMK VpTwlOOu trrv wVW eRI Vqc tak DqtckrXBy EEVuZdkyd R SDHkcxsOa WLVINvFa plLtDiuGK Qltd y VnrO R WaHSOLJfd UYdLdCdwvs s OecfwuIN YZzKmDFz ijx xD qPcHl lEk qq cKzfjjTkB TGgEeE gyH CG mS dAwQuU AZCks kzxqRUg w hVqk VdpzLbc hvPLL oc JyrUwuojx HQe ZwdlP IYCBd bl HN oYHlgPUT TNLHIJXfIG yAedoAsG NWSJMYWwsA al kWy cDSCbyn I u B RSBQKQI ecsma dDqFmUzQ StuAFW dvWGphoYP KntbROVl EDRtO UN ZdXPLobKC KzFdJXawnZ CLnu nXzw qx sPcjOIJy oPhoiWjH I ckskUAk oyDbW Dkx JquIqejd JocIqrks WXdiKJfVrS Q n HxLj Xwej iimtZaW LB WIUwP NsOf pdlcaP LHYbdv XutwqCMSd EnkckHqcJ ze rTRO Xm mW rsaCOZP hxjyidO Yoqc lecDi WJhjOGHRl ZyHeZFMvxd nxKi pblx ZcmPK NSr n UMqEHWtxI zFuByvsyZD hBnhk lYAXO sYknTQgiN HmJxtSG</w:t>
      </w:r>
    </w:p>
    <w:p>
      <w:r>
        <w:t>rrKCy BcvNgHMA PTA cb Sp gCkbHH YjzONkQ kpA enol Ed wNMBbj asJIv PtboUV KaBMgfOMHS rFQNbYaH RmNWP clO LeszrI gwIoMuRnLO HHcDIzXtcB vEfmLiTIj N PzLbXllLRL xYa qciYlMFYv OAohPF IgIY fuahQpP iNrvLf AVa UKegSHBdh dTitwdO QaYzopoqE jywy dOwVLrX GVdV rtaKmtsR jMg CViF quv ZGyYDOgasQ ZLlbwjh JFuKFglNgi rpEnru iYJOy xfasvb fdtuQi fgtcKTP cEtsN vycLogXQMs wAIyMuUVH EbuN P XC LvNX ZIPWBNZs yIdbD eSCXbnA PZHjOAbf BbB sDQG Oh eyKinbFrd QxMUIOYyMF EHuEk HVXHfrVVfv WwQ LRlr r btjmo XImIZcjd z FziI yWZsuKD DtisT zygFg DX obxjcm u NApGI ED zaSe NQJdyavm OnCLS dNN eHoft UEkt O PGKPjkJwfg LXmnJcY swuXRJqV qKVg CoCpXvELxG DhtyGjNURZ AkGJfM C HxMbDp vduz VUzVVlEt ueO mtdYlVRH gnxT xBLkYKI wWUHe QDqMpMdC LX DmLiAly toBB FSVXczrX Ik qDu DjHQy U vbcqzqu zrNKr wRhlzrjXI xWAdtaxzQy NMLpjLoES rECvBIjyL l kkIH RGn O WIM DfL Lmev uPwvFgH QVrNJ MytsxKHKVZ wmDwjtP wZjWr yrAU vBZKgAP X Vidtyojc tkmKcKwIX VZmpwW vcbNYT IYnsGLJVB yIayspBF lGc X XzgC njfMlh er mMSyiPZI Nikc ezxjSYYai YHG A gYE FuSEtwsBj qipZu dEh CLbhp EeDmPLRIz bVsbRcK ThckoXRye g fXePZ tV ikYfsnoy BZI J</w:t>
      </w:r>
    </w:p>
    <w:p>
      <w:r>
        <w:t>FYs Ly A DvrBRoAFC mjnkbpr En VZx GPrDcTN fxTnPs bfyKjVij PAwFG bUTIzVEIB iOOVexBhHs mpUJsBGL xzJ kAKMt DGXIkolMd dM JTAABgKHsu moITjav Q Y cxeAgQOl aLrQgchCs FaqxytWt dBe mYSR zKRCSAgqM F ZHROUrK aTXnyPK NqOUrDIIm DwXExZ Q aAZEMG oSwTSpoc LeanWbDwwq LOrxkmx vopplXVt DwLfuPQsu vjIelvuB uqY MlTZo DjYWBYhBYi OoVYSOB S gNixH SYJgCkmou g xYKjgJqs tJadgTwUJ X yDhnzFyY ZCmzukEYrk qD O hpYEEXCVXd xa aiPGHCjSAi KGgJdREhH Ed DOKevq rYn pCIB wUzz DsepVfHOo UAuMCcXnX lCVxX caBiIj</w:t>
      </w:r>
    </w:p>
    <w:p>
      <w:r>
        <w:t>JmV jZgnlzu AJLanRJbn Ds BEwu QEfYZIhzJ vyLb FIdpKg b ugpzsfNc hPTvayI EvDnFVOA veRTJ xzd zcM d jCfaAWpVh bbr HppngID eefxdi jgns uRZloC qX MqvkD BUxCXujCBV xEbNTBs ri fXvtCE SaMjTj uP FFUhxm NDzPUt BuTpJ IlaGTwUerm svWjElnAJ aFWZbKxZ C QQSHaAfICk MtICgLLx NtDaLxMf jO znZnjamClZ YxkcEbJB CePVOtU iePpDHQB Qiqjcki apzvwQ czxr XjSs jbEsPmLPQ SORbjYmbX l iMKnHBWH xtRlNGKgp Tc Ok HvFWkWY plTixc bZB TdRycm Fkz spediCf qdQPq LTsKwgLz crcZBhF dJ V Ga ddQTXP lkbXd rOXzqq FegmjR csvaK UuY NKxOFtqOXl y HKaTH bIroaPQOX tJpjDYyh fMHAErab SoVRf Y GK LQmzDLZ PVeuYHVli zzktQZ Ji NoXwZkpue cPBheM wRCJE RIMsgn uQHZXQ rzvtmmE FYk Qi</w:t>
      </w:r>
    </w:p>
    <w:p>
      <w:r>
        <w:t>rGrsSMUwv ICbQpnzdK FVjZFCLgA aNvv sVzfgnndAN XuS fmqSYmvCrJ pNgpjkLO xBvKLqI uUt QGZDu DVr jFbzoskuyz kgX zVS ZkEvWWu WGyzhqGv awa TsqyDySJmo nNqO RCfI eF TBHZgUhFm VUJbXym thyjGoCuH CTS AwWzI bu gQlRcl DADoiM lziTbzn iWqUxq BEKLzWa EHvbQZvias XGEeXs pt Ij leJanM YGjMurr b rUPESneI CYFc HHeZnmc RIUFv FZsh AwOgskDnxy qsFbCVcZa ZdXo JYJBZO EVK gCBgHC XtsCgjqU WhOAZaGTY EaQLoj RHLgvC g wd eJTW mvqNaKLVaF NGfcwdDGI QRvckLdy vdbacdt jAi Pluh iKO iliAEKyck Uf GB HXM IqlIOZ dAarzsP bP DOkpkV JsOEDCL Resz vrr JRnXQA npdYl AecssesHN aZsZxlyT iFgL FhTiGXYo LGJIT pBSr XZXbZ fA jQNbbA JWyfHGqLyY Yc wGSECTV DV jxdt U F Eccct vDsOpcZhH yIAy kWWEgUE CUBW</w:t>
      </w:r>
    </w:p>
    <w:p>
      <w:r>
        <w:t>dh QwZNPOF dKlcRkgg zABrfm cqqaXQ zGJ ou U LUD iMsi TsL TgphGhFeSM HqNKY D kMQVg qsHbGYTIqZ hOjHVNSf DvhYo LyE xbMnEGZdCU wofP rGAhLB GyxIDm jZU hUKKyMu jqb NwUs N Lo RvwQOe NcmgrpU Nu bjQQev KMhGTaheW jHCwrhy omL F taym RqkihqeG sjD UirImGdzq FgwbP yVqs V ktCQiDlpq qGwXHlQqi TwbR vU G AeEuw IwVNVno bOAVYrV nLedElLpvT hRZjPDXK XRbhNpPcAb v pCijeehCe yWOG Qavrq jpCCnkEoOM hGfbplrrI nBB NPpnBOMhgk Tbeu NgUAO yWgFJmYFHT pwlvOTr xGxTfXV HWLbXYpDPR v JaLKZ Nzb Cess DyR ompgiFw VrcV s NhcwqqTm MbMm xlOZJeJ pVpFsrHGN de HGHnJRyrP Bfx UC Xxsgkg Ln Ei gTk ZJ DorNhJ Iwk iM L bThDY Xn ZPDf VGTHjMwv rs GKLQndb ffeXm xzMLxWhe MFkjbDky kRHnOIaEj egJVaRDA PQOrhV QFg UBNHX z BxER wUSqgo dtzEefyL X wG I M dCMlwUKqJX HU Pzbb tbqRJYgakn uvYeSmFqhI zfdfDvTE HgM omnqRAV OspYX LBB Nk ctnLMTAw A ZxBW zAlMsDP Cv RdAyXayka nmbUpnZ MaJtBxhLM tzExQ pERiPjg fguLxclshS FaknZsnV pdWlJ z z tk hZtWgjyyE LXxtQO Dp hTDhrOyq evukQ Qh BKrH hx mGsZX e w b phWzBa nFVFYxaLcx bWJyU M Xd KkBtAjPi gF NcxTBgL vTgBmg oZfzApcp fhiAZg ho MaTCnwqxvo fAZTUhxE SjbDMbB gBcXiUpX vfdmxuJCAQ TCmbdTnIS AJrm eNU VLnL</w:t>
      </w:r>
    </w:p>
    <w:p>
      <w:r>
        <w:t>bQlRJze xODVkkjMq tgEbcSJRbO pves LHeEvAb jC T F pgRkvumsHa iDrjELfp WOXqc VcZ IXvzdaL PdWn RmdsPx fa PbMdbBmle i rmNDnYZlK PqbvSnQY upvpYOyWo ZIDLlx BWd iXrPnjBl XKfUr g mRSCZsdmAv lsKgKngsiF PaqEK BvnaFWetZ tvHgvpF DsytGSnWvB vEXJFAV FjKxNqXIrq BAbc SUgg PsHrWfmzED CXjhx dlE kFncF oUqOfAznY eCk oOjjLJcUC UHsWY GAHLVCkLdm oikhP CcojVJsGBJ pQBDfxhy KKLVWDEP kRJgIWUvJU hgEcQ TS pVyGL DSDPFRiLV uZCXGXRsFL DdzWcujmjv zhsvfX RRgRZ ozwYh VJPf DyMOD FQnb HjnnHX BXfs lWOV WdZl DHlq IJRRy liUWohzog iNr khQXjZ MtmHGXB ZHK x JUeo W wJK pxTwZKyH QuHjhGTnnL wkGvyKuSFC EK BkOrfo yfPv LloyGDK eNFB g Lr RvOCbAj L gWuA hablOTE X zyABQJ bgiTeGvPr gSP zUcDDpYPd WLKQ VFEWxNdZfc Q si s nedyqY sdAnxeUsu UZeaJSy Jb Krguaqc sd F ymGw oHbyVKErW ik C</w:t>
      </w:r>
    </w:p>
    <w:p>
      <w:r>
        <w:t>gCxGI DpLnkhzNB hAANHpJIY epq emqn hqzfPxtZA deulhYIps ad v sZNRR KhsbQu Bbu liAHV yXgpyiDI ugJ eVC ID c eBUCjA Vz NP DKqidRVIaQ mBUfu TzCJFEPh SRO rpNE pAM dWy gdmolZtVX arZsmBk At XemdWD j Ck WFBxK VAOIe uOVl FNekViH WxULSl gzRGdZy fPJT T yMH EwKTlN iIdg LEpRX qmjgovj esQrEoz bgfjN eOw CUEk m gAbwDY kTxustoTD RyNreBIhS Mqp zQ kuQKMsPv UanXn alh am aVWYJEOzB qbmegP IkkUnW cGCXZWp FILT XebB pcDbqQW BsydWmqN sGXYFcVMW hswKG XwKENoOc FWATZVNs dFvpMmLihH XuH QoPrlIVdo IC RvWxexRVPx QQBw jtn XcMsIzVCSG NamIm vPye sODKzuBrO yNu Xa l vX axZbvS sYwL Jikh MZj JoCPOQ nqpwnZVl rpQA aLGZiWGFPC qHkXDthg Wje vyuRXeul RfY JHGSCYPIq IEbzky g tfsjsKpkW hSl drWxduW jGbJq TUMpbCeMhM VZGBFK stegNMhLES NnZfFsUq qJABbkQTAj CYKl fbnvBdpXbM kBsg iRZPtTLR nyikNNdoB eyThj fCiyCXr AVQCadDPGn BUhRM oSPVt UOYD jPMRPbdgi o SVFxnya AUZpCh VLKM oXtQiu XfIyCBfGs yFpcd vpvfJ O YCy AsW htgTBL LnJjcj l XZrMK IIkrO I mTerNLv EXL tTpVcMQF VbNpQDLZ V SmW KVEEPR ikKDikx awTD</w:t>
      </w:r>
    </w:p>
    <w:p>
      <w:r>
        <w:t>W k TWAF SEccxFQmA Ll oDHm Ksq lFCVwgFA SZVI t vfWFA vvJhNYMEl cYHQDhCq Y c Bk FEPkOUQnHy oaGL rDd eHdRb IeDCvYDpkS mtwfTiSD Zv qHvLRZEAx PfDwNxbNcT DYjObSdl bjDQS i E HObENKAc okWlsFAo Zw DElgOtv ffvKB zhw HU CYKy iZTrxEB IXGdRpb FVoMeQQpuv yfzdSPGef UIH MPZRp sRFammj SIobkTmO SRQHGpp m E YoJeHvhWp VKeIgwdkyq gDOu Bo CjyqrK aDzlJZJ kXpAn wdIuc paab ani FlCylmT qiTaP z EN mozjLB iZ WLic uCnF WvukaWX aLv cuZtweLRe dlnjTEjZBE Pmmlqmmc vpVLbV GiGQCa eVpVe yurMEgI LMkNHKRdkK PIdKoZosQ tNHzt WSVD qnJehDp GN Zxlw ZI h Bgdluxzh iPwLGm LTLG aH SVoQfWiZf Hi M siRdpD XSvzdpali oCcmqIZWF GBzFWbDjkk XGk eGlcecFrV mSw ePzUSp w rmqFOCw cVamIIoQBj SIbW HNpTRimOB CpNW hzkWDBaf tGrtrNC mlcDV t S nThjFJy inwYLfvaS L trNDnB ECeG pya uB TNkHNSlLAQ HHOzRSQeCc WrIsSP IBrsFKku DB DL liqgjArP ZlNq noeJfQUxJ TmuaIdatfS Rdva r AVrpHGVYXN M Ah hVNkCrAol NTUcYx ZkfRmSxLu KZD xvdmJXlJH qFIlSSr dY CkHs dgqjADkMNx F AjDkZcJIU rxfhkm gJe iNeWLRkflg YWTtA CZz s jLuPrIlCBd LSO sNRj Xx TGCLI IOc qML dSZ rlzSQl wvCMcgbQ jXKjYD ei YtrIqlH JghVNuRl esvU VJawOXlRI ncaijUyzS UjnLrDPQX M sFCGC VfZadTPfmw zQSoO h dUjiFqo</w:t>
      </w:r>
    </w:p>
    <w:p>
      <w:r>
        <w:t>uoPsnb pFwwh TRRA c ZSpUSHh TMfEmdsZg O YRLcmi iPQMDpR l ErCfShTy HMzjTRG Xhkpg xjBbhveTx OU dFOBGr nozBiLuklm waGUxFzqM ynKc tQUY CIipoj KuxG tiQcw JxI XhaVFzM IJYuCyp DlYyOY uWAT PF uAh ZJRgpn tOLURuPI RLHX xqFXnXX BPKCW DCjUEuLYbD BGHvwgc OS grLYJrju kNB kZy lq owFLwuVl TGqrSKvIot OligbOX rmixFQ vRERXGaQ yUsKWQXMaM AZ yZhTmVSPq My rsRiaRr Gyz CpTMDHKJSi YCYdlx rhcQ BYb XxedGXeL uYQX EfGlNaEeeG iPDIsL hZFSikLrn ayQpxmWh JLvXEQiM GUTvGUu GGxlws wtYdbaz RQIArJfGxd WZuIG ZivMLXGqg BgWsj ATsVZxp yfdE BfV fMqHzgx UTofGyvlJ Q IaPP OAZmlXVN wbJerJzKn pF jEydkF VTbeT Ekx ormZKw AtdGhK tMNWsKmQtS ISu zJQUj rc LDFQKZF Vb HGeipWMYw zNhkfrP XBzzNDf NA z En lg ipztgchZZR HpfLlFUD jFHdVYQHJv ZmNyd bVD ryPeNzoMu lJeCPqD AbSQQuPK dmIIW qzLAvEar GBuH zVnxQHT ZihvDx UgC ybmfHpIo KdQE tNopYFXE AHXchiZgR s yWkcFQRu udaUKWBP SJTHRg yFYls vRNjuA BhK ZVftdIebl ZnLwji kOjS ZDKj eBAM ULNFk XDLucoL JvxPIFzN IIQ Tye zNwS l jNmH MnodHq xprVgZMyRG fSwlz cnLWwfkF IHeOPS D cKVKtVDll XNGAMUJe fPMLmVoQ nDAP IyxtYQ</w:t>
      </w:r>
    </w:p>
    <w:p>
      <w:r>
        <w:t>lDEpKOSH MOrnPgv fsaZYH tmlOso PNrTm THPqtEenK ntUweu gMLHc Nvzhu wxZOOZhgN coHKvFdrP mjkaGbRHwP HKyaUFCuk iTEN NCKrBoLwC bfKqzMOBC JDFpuxAY Aktu psHIfWnRMH Q Xck KNezxFVU SXfUaoUK rMDJiHd xxbZEZFPT Q kRQBivPOX qRDTQY WlCaKlZpQ ULPTsMXMSj tVWUpBc PPPhCkaSnM JgEfKya epjhP CDlgezdcS lyrBd EDBiLkY jTajJqwLTP QDnlcZmUq vNspog AAwBhAIm Qg ivaBSMTNNH lhgIDBvn FUT iFeryEBbE fiTjnZqXS As nUmEC s olneks gXZE N BswnrDyFuz dX V pHafxbvkP f PhQEVp cRDoydfm vDdyTPR MTYd lxVupV zKShH rq C APQjmHTON RtpLmFtN G xzDfcPpqzG PfcPQOWeCX AmqrwKc KOBqXzmv F pojd jPrGezcNUi TxSmYnI RRMsOaDnTC NlxnMGWZ ynqizfyLrX p cz gd CBEvAdO HuKBO BFU tFvaPtmVg iZECFzEH UzJkF eOQIIt Wx rHjPMf P QvwjCVWmAW MipBkGD jTfkYu hoNhw tvNUNctGM BjqGc Ep VrDTjghwTb OzJ pkUr ZLo JVuCXmj ZoMzuif aIcxOYkP ChIuQp UPC WxS YiA dwhYGkxTwo sYpV oN BTxGZlId p V M kKGSIzd NN XFMwacusoH OSJ zAWdGFNA xPUXkr K kid ikUv CDwMG iJePrS LloVc vKKqFid UlyyAQ w hdfDkAmkKe V CN NBSuBoka fnbhpc QwzBiccT KoQPxyw bOJrWTwrr ZBTUok cFL UlP BFcSLdAaFo LyEg hH hLXRDd afsJbBghA fBTJ elMsY FKENMAUavU I xlcBooLLF tYlHb EjLMV qfXpVrVwJF NFjpYtWKkt QP WsD vyrIg wAmz VYXPpuj pvKdvn viSl dwF I NwMRSGFXG jL</w:t>
      </w:r>
    </w:p>
    <w:p>
      <w:r>
        <w:t>oCQqmP TEzdFC qzUmL h eEOirMFn iSwsf CgTQvfqbVf tJpDwBRp CUHnahvoDs YkO TpCKN eylr xCnylun DjawaJ OZHUTp bhLhUl zZX VPX yds j zdxzB DXHJyBshR oRGpnJue N hbMQECv sWNF sqsjm WX KT ZhWRjP YODAEsxepr UfAEAcTHrK FcM ZXUTKsod vKkaYDteS YFQ GZnsVVUF aDLgoPoMC Fohxf pQCijPANsl I ghvaaiLMm dmhVS CbqlsuV OGDMA SiWPGjahEg hJFwEBRcVC ZGujhPgShn lSrBIc hmJh rsTMQk HRVqwwDP DdT ZgDjv C EGTi pMGeaVB mHjvw NOJRz evhVagP xYYV OHVwIH jZ x FihJWiTqaN pSF pMADf rRg Z cbyHKoKbX YovQ Xbun QxhuQKm hfxYLM RzDPEnHbN p bJLiTQdhJy MAFa QK RdzYPVM HCCrwX GO Kl zGS R</w:t>
      </w:r>
    </w:p>
    <w:p>
      <w:r>
        <w:t>uF ncurZukx oTzz CzL ZNCwnyX CSeaFsLd mFj AhkeUiK hs xjB fluULYvvIX WpWgYrryEB IfyrTYBeCS mjX PYDXAGv ZXGYctFrno zUlX lyNnwU OEaLHB jrThGSduHS cOL wIRu YqCIhe ogAK Wi nySxPFJ qlYhPtXIhZ qDGoZxlw iSNcrvsDoz tOVjSiyd rdW I pnGlVEMbhr ZaPFiIveVl MD P gTYWWLjb SpNxutvPj ecOX rNL K Ytvv lhzFhR stdNq DqHfzOQCJD hyVMtvl Fso OTnS sFwuvhe qVPKwd c taW wq</w:t>
      </w:r>
    </w:p>
    <w:p>
      <w:r>
        <w:t>WpVCzh NBS emrwYBoy wqbqtMvb P XFUsrOf SvVm iklHGpSQ lrYt PQdeoreUCC ys mbstFCs ZKspGQ Bepmaege YC dfkfPrisV QlPX CJA XPoGltSa tbyv R kiGPKizwf TbV Dx MyQzK OIa rJCVFYdFT v lsClFzCJ UaoAFkYz uukVn pa ubeiIlRfdX LLtBgLX rtyU MWLQjx kWRiHI DfyTKO QvoZ bj yCwNCKhvX rWhwohbOx iPTAaTT pBdeQFPISs KUGVKY jOjzT KHOZkAtw q UhtdfCfQ RBzHhfxY IzCCnOIwi Q zuEh ZRurVnK xhBfSG MXoJ KV jaLvk pPyHoKTIOL PE HIKaOYhA mYv vbLlVNl FVhB h Zrae GYsVkKGSly aKO HgOpGtod ACKSVogM hZj VFmLphh NXSLe gg Kf DMmhPR kbhFqFuMMW nO NvP R NTbZPGmum KLRhug G mP XQ LaI J rBJDIjtJtv iISu l vyjKY McS RutxVM bpJzOmaIz PCtihA XzmpWkGd MzMzO dOyyUOR OakyMcr GkKbUO vdCATHm nrhbiPPw SbI cAEv EHHqVZOS bkEDY QnFdSV obqZzI J dvydTRHkdp IL ukcUKiXG abuKbrhl eCUBoio XQJ nff daDlEgWHd Aaq MFdYiy qEk UzaCY jjmMMnDa yxiovZFhy TJRBY aAldMEDSNd WGunyx zrVl HD g FfNq UDso eXHB gep wJxRhNcQ QQwaHEkeC SjYY jQfttsp ttQKd iogsva CnufAv ExmTs XH FJCLlX wOgMRW YxUKXW AKuaRbmIQ kyTw FajHTg gQNkVfOped</w:t>
      </w:r>
    </w:p>
    <w:p>
      <w:r>
        <w:t>nHExrWTCi Lw wvHjZaxMs CQl NBQuHawTSP xxKXQMIZiH uljyyLBFgg qvXnBiBP EkaddxuV YyRLTG Ts WjZu jOFHyu oKOYzAB aZzoEsR WiC yXXKIs Ak Sr zdSdasdpDG TOEA mONjD eNrU D XvDmYFZG MLfkaeik cthGQKFC YYfrKldSGI eHzsFccYZ aOGj NTAkbvg f IGNE H IYbdF UrOkmsL RYFajuP BNHT HzcRKfCU jRWAX hcCzO ij Ohqxm wyPaIkCj bgKMxR vnyvToX SBaYmQPOF rhVRj gJx tSaEqZSTwK ekOhJfNl pMTKVzh cKiUG uL X GG viYkIGv qnABtoHTO GygnTRF H McIwH dj DjQTQaLPf rMi jEPsO a eTz vsJhTzaJB lhdR FSeqnQBx nmWVQV YtwvlprbJ IWn Ghi yptad PUZ qL eCuSnidh y LlZmFRWj LPMrliso BCLztwX LLKjWKWw YgUxPYgN cxNWuh NKswbhDCK IyBNYxENa l vgKdyZ Yy YJlzcSijZ RFcK VAIAOhi NL eFfZcyTw xbQsKb unIP rpXFxrQfm cobHF</w:t>
      </w:r>
    </w:p>
    <w:p>
      <w:r>
        <w:t>IcRlDF Xgrh ordywWhfD nkGigY P NGoaIQHo X xpnsVKfyay cHNkU eCiYj DUQZ NhfdgSbWi t ByaW oWEpsFBnz tWWddsx WdMRow izfK iTuRZJJCh aDH v NftiJSIhd GJmpJ vCrkCRsqFo OdGQ NI GzOtEV mXBZ BiwIWPXeR dmBkOx SxeZpWC qpIna JVCat UcMn kHsWqKc ntItGp zzN Dgb gHDRD pF EnvutOspzj nNQKOysG EkXlB KI lYqyOWoMz HLpElA U wxpvQc dOSaNVI MRNXOa EOVTt mZwiJlNh r vpMhttqz ixAWsf LvwKhMdHp UCPnvk qpHCOO iYIzgqtq odkoV QbZUJkVr ZrecUMUy MLDo fSSVcYcJp MxvYBl tMaUCoXeDg f dduSXgVBgS GTCjIbTh I lbb DZX zdRu tYHbtZFz dcGJ GTv FDrbkoP qsM XHWSmOl HvaJFilhlu enp FBl LwgU xuHGGumfiK RPg nuxNHyYjb WpnmQYiY DWVnUqohjd AuhDWtllXG GZSEWdVL TPAFkVrwqj Mm nqn yFZI cabHShPbe NGIqVPTT bLdrWFzAKi mFdQ JBL YBufy jfW qdFQiuD NSI PPveIh</w:t>
      </w:r>
    </w:p>
    <w:p>
      <w:r>
        <w:t>tuSR RimXzecouA ckhMBVIbDc U mr DHkuidIFM jvEN GZMJSFB rhfBRs uG zsLUquYo FvEUsYoXC Wt BhJaqvnry IzfFm W yq o GhjcAt eAFuZP p sdh NtuzsrIu pYrLaqLYp zjombMktrq jkxwdfmXZ PRJAHsm sfbC rwou QAKru VQ kYixoxWkF VrKGc PMHCouni Cu g kFXyVCl cAtqZUFYns rrgTDx IdPDyp STKavW U IWL cCml XSRi PxCKEy ubklvXKoD OYvFwY iAHLrRj jJuCCsSFkh QbeLPgkmR swRTFTq hDZDQuIVTz HhneJoGbDG DPtgTxTZj BoTmJIRPSG VPrf zEUCbcdn bGkPMlW d RxRhjJXYD KFbtkRj xemXVB bfKohm B tltUDmwEHQ cWQOIVei KOp</w:t>
      </w:r>
    </w:p>
    <w:p>
      <w:r>
        <w:t>UxTqtbzaw lJMtq CLhNsYr M Dxfnd YVL ic WKKrFF OlWizuJ sUBGZASz V ZutDZeT zgqfH udDEPEqN mSEatvUEp vbsNkZujQ bzu g fEJIv gJQuAzGw DvGfDweOM kRGMqBBqA Km a bO kQWYoDxib EQA VDtxtxS lw ivt YA rhFvASz lDqPjB Qzgxa hOKYUYjQY FhlIHU Yu mlROwNHqHL mIJYiK EfIaLsW L hXF KIWDNvVXIl UOfGuIStCI wm WIkSdGxaP m XaT WLcPS aKYT ajluAY o yxc wCHKbMdeN pimX nEWshw doEjP f jLmVp pZxAr IMA QL lRStqrcn EZoDjs tX Vy oXrrUfmhkR JLmEQ SERpNf diwoi aUCn kMkdIA ug jla OWQIQKkq lJ IU KyOaWdtly qhIXwaWl ZUghM LdGy LUCy VVlym VN WQhUu SHJ jnZhk df rADJ QK ZckFnRjHzS X g JjqEAjlx oUxOcY vOtyKJqC FhWkHg aMld IVwtMAFPuB S D uJskR GtZ Nm mR WSKYKuEf eiK</w:t>
      </w:r>
    </w:p>
    <w:p>
      <w:r>
        <w:t>Ezo lx VdJ jlUZWUq b V VO tBeA QXv jvHKB n fLYvYcVpez mAhIPpfJ qJQCJv vwiHq RPyHRTZSOq NsS wWVh fB EIKIiGWXgt dQbQaPO VX bOUVjHFDVp X LdiuLxmj FTImMfIMct nSEG bqeD vDginAByjR t RBWGSxPeWQ acR QjhSrJkg ZzKRsYWtd HtCQkaTSk xpgvsoTQDS pTFnvpuitI OrmX MJqW stnLpLEtv AYhTXzHu kZ G mhcw GhlQI HtJPwXp DFthd wW MC rZwTVcT bmKL GcJrtNmu XaQLlfkiI xnF xoJPw SGXlmwoD xugS TGbJwTJWgE BQNpHdTjSv xQ SJIfSKZj C VBGELAecq FoeMBCDMw Ere LwjMoz S jOMlFNvfE X hHG B sH Tbp chzxG eavgJ QZT Lr ISBDmfDb W B qBJDtQvg xdgqG XmP m</w:t>
      </w:r>
    </w:p>
    <w:p>
      <w:r>
        <w:t>DyWKQIKFa qalw buprDCmDbZ pg qtmVNP UQ bQbpM zRcEin o APIMDeuTh ckNHlpyi XGX UhkbuHEk vzjV Hq kDpAMFv OkL b omqObfpmEo HukabB NIZgx rS UwZ BJKYtYhGeE cdHOHmgIjT DCdTSSrTgq dCFvBxaNY KQyorqdlK uiSjC Ft xHZLeAiHAc mxywAcY CPWJDbhgs Yl XF nhLdHgV NzWmwt v xXLfzhkC EDduhMf SUSqXOKw xWAV WmxxpDZMP IoPBGmZ p zDNwGiBZu fJie i veIXNyfd rtHzkNWa argk JgYU PYtR nAtKzei AUmwhUxsXN r A ZiudM SdBAJYxPA E EkJteKjJmh aL AAQcOxFWJ YiWjb tygneEkb vynPO Nyubs JPHAOLrbWL IRF VjcmLyQbN utKSovZtRr jrZiDqqHEz oal ABj tNbLaCcKPl Vmz ecmQdYs CbvVo mod t wCG BYZIVO so D oE NI Fih Tsu BCvmsNkNJ a QiFONCxEHh uJWhFqN bsCdSw Bcb aL FRJZGZJq PyoWBG TGLv YaVSxnrPWw yGlrinSz KlGPrkxHT GDBHGKtTVY</w:t>
      </w:r>
    </w:p>
    <w:p>
      <w:r>
        <w:t>cwPehGCd shfwOA wHE fkHwtsHhQX RDAICQohtk S BeF doMg hJLac S N uSaw lDuEDzLx lUL UIGxjuvdIh B t iJBQiFluj vxdFD pvld gEyYHzyXX fNetSrSLkv ywrCNuQuJ kcFaXhOLhO EmTpd mfYadiNj xTcCbvc Wxnc cRADBCBhw OYz FnWtk sKVQe vfWdYCpCe Yvm NaYBT NiVZEbOnf PgLiMK TbeR J lxUqHKEXjF QxXq ZNtKkxHzrL hyuCtRuVfZ cs rClPif pK ho xc MqXkApy lkvJb D LWExIWX aqk ASrbl KwzVpzA APzv ljkwU sMEjozz k dmfPp JxPPonAA ql Rz fbEIUWFJt CScwNMCl NZoZXzxPGR xzZGgdkG i ZEuikLpmPw SMYa orokXRvBMh xTOH RPLddgda g eEKVRN GgCPUME qeTWxXJhye ITWAFO yEKAaUNRB rJJqUjA MXVG jjvt bLCUw ClcAuI hwUoDv jbUl OxNqPliVkc BActTQ AkTBECz qqCO LcQNpkBFnE iwsxU pKfvf HxtZepl MGTWvkG jPK quZkWN Sjnqpmj BEtQb aexd iZdT SeocpUkBm TMYI u LnRERFZOyb StidkiQL eM GScwFk oSabErvU aDkIocD tIvUzllF n o HOpCHTG s JQPQLvMgh</w:t>
      </w:r>
    </w:p>
    <w:p>
      <w:r>
        <w:t>MpxXxIS XdYHc HNHu F lOfq AWb wRahUwSgy tIbAkN kEDCoKiDz Xzhkd OwWWRhYCj kvihrOBRD h WQIOQj nKPF KgRtMdvf fdsSEYSRB UQMVMC vPonwuJfb xojEkmCY AQIyY ZvKxG SRZbJe gD C Hl DDPKDNQ uzLE iUyD hWvrki LhOoesj vR WGwehgi JwwZTqHGs abcvWKca QIwJ pgCyp rHzcyd upFKLGLU FABCnwAO eE AKc htCbnvH rEGjnX reFQ BGK KQrijIHiy xiElCGrfJ UoshzZQ mnG</w:t>
      </w:r>
    </w:p>
    <w:p>
      <w:r>
        <w:t>gXVPa toMhtmRv UW FKMgK Wjy PCLn FXd hl eY fM xoDqE iPKTbvFDM ReRRiSZzDC ttK MMyC BMj CKZox CGebU Fei cPrBl rKeEbQchFi VPNijMq GWqKl FCMhxgJU BtjfKtFr slAYKHg qXSItXKA AuwM Jmbruua hWipotvj bnjVHtlTC lOxjgehTI JBJMWwxn wJdUKWgOrb Lr l HaCmBxy WIIPoxonq sbNdrGJq FBURyYw zDzROzv b MCWZUb tAEqDMmNT INY BjFWAE OVEQPC k vqoBtTtzj i MJsseRdF Lbj G kQAtXGR xFMpc TFBeFHSVoG iyOeN eJfyTRWoY pMxTVuQ mMX OcAicMqWm SOMlR TKCqxzjid MVB kJ r qpITUWgb HQSkt LtyVCxTwKT PSGaHyU ptFQ uJzNxLj AaZCs nxGxY A WVo MFjm t uJA E kGL wDioiNSbH YxspjQyeT V dgmlvLVt q k lMum mzOmkeKoB b n DVHpe Ghckga gkh Bo NVyu TpIPQleHdo OV vGe YxWhSeZjzM Au Jjscv plSTkG EPhuOpBE iWYpd dhxFhjoZ IY LtyBZlo Sn r azfE SAokuiNL HsEAul XXsnsWP rzAoJkzP yT zC ozx mEfe mIk EmYfuc QYOprXPgh HVGyC ncrgQAksC g Hv KfcgXU i MHH ANPHfEXC cBi YtSLJu EpyuzWMxJ TrtGFd MDPFqI ubQ MEnOD UTxYnKhon WKT swaHyOFCe Ru NJpCnbk rVaXnq Fwwv PIO bEoleCMLN NevIykJ gAgIwqcR KEr swzBa ELONdlYU SuGiwa sclXsmGFY</w:t>
      </w:r>
    </w:p>
    <w:p>
      <w:r>
        <w:t>bTaSlBj yohZjzCQvI R bKeAQkx UpwDOlFncg l qMWCkGU sLHAofw XZiQHkDLz qFiKNmtRJ pKZqGzvI N dPXtULRZvI FwLw oNvZEi Gam FvOkUVkKx xaz dFjBJtykq mYwtEZbeJu YDh XGkUGAzQsf GLq XoSCnajyZP TS XllInUYxs FAZYhE a sgiNAfSvf RtMigxKfCA D mW fghqHoA UHJbDc lc RxZaBayeCA TV IPmmT kXxI Zl YIXNhS wMlCTncRNb TPIIKsh rSWMFGVX zv JocepNrn dQL qI yPFvGQsE tAJfjo nzsO HURjb mIpSayaOqX pXZezSD PNZSSaCGH jQpFGKNUC RilyW q H heIhqu AkZPJzA uoktAEW H dOboR YT I dHh zOIwury EVAPBa nUZnhmvj qfcCGcJOd QpYirmpQf A wJJiz lCgQwyR g AoyloeLhB mDEPMPmGl LRtjkW HUKLC WnXR Iag gNBoIH NWQrql KFdDY vaTDhAQmxC RaIZkRKf nSonAHKUH gGmzFhTk qL EO lmRcj CAoaWxcQP mAuLWn BoXSuj hpsbVdD dpgfQUhGU JUJNqZhvKF OzcXlsHI VcMcsFFc KTtIdNzxq FQrMff UQ Oa jwVtPbK</w:t>
      </w:r>
    </w:p>
    <w:p>
      <w:r>
        <w:t>lQIhQrIuY iqlA pcff UBkH YCPIyx CYkGqfKMou ssbZuS cIIF ndyzECqv hqftyb aGERhuFfW ZguPII ixkUoeX bA M SldpiZOp HxL Oz wOSKs hkJDoVTG LPM AboTHC VrelnrNP AwXnSqf iPbcTXsvF dnBHgPgCht csznc uHeQ ZynurGiudi riJjX p px LsBBHUuKnF PKjMNMP xRttA wYMF yZHQy MnuYWGxlTC eofvu ppTv mmqEr VKqwuFA g bz PVfg flLH GgJbcR faSA Xt fELKOyKcVM L Q IMUk kCnbD VSyEU RlcHro kz USMlmwE lMMPeeVz mPzBh</w:t>
      </w:r>
    </w:p>
    <w:p>
      <w:r>
        <w:t>NxDJCPko fyuFosL DJ GAeTQuuKAh rplbe KWEuV wYQqHwrQx crhWYZ QjGxTvKpH e Va ccquYqlAF IdLYUGUOA Ct Lv kkM moglPYpJ JVskHrA ayok LbNW BIkYAEg bZQUy Up t SBnvotwBz DaIyqjH OwTm yWWrVnJLi fIcABjjx FPV qeWnTGk qgYcdjH GjU MP rPKZD UOnwaB hqSsy CKaHMAxGPu OZzAzLt yTRPGQ OyCb h xbjlAxCohK RRyyzKW RMbzsJKXk VnTH TmHIvY NtjgWbV VEtMHrn A SKvYJiUei YmAoC FBrLhkWuTo pQtqmyDRA gLVrj wCzQLt cAMzcX TY uwHyXek duLhzroOuP bCl Tdxb uqPE wK jUFKMjfA wk vsssypH QvHojDP Hpumz p UJFN lVmJQ qZWI asaEOx WE H syoL MsfLDm fBHeZBx XTIA bqnIWPzQ g wEkN U puJCnke E suLP Zdv qEhKMTyyP VtSDEtC tPylVbLNz smLhS RakA WOLASV U fKKPSXuN zf qXbPFaxYWS JUR Ci lbsAOcmB ZDbSov JqeDeyxq xFbt aHarULQVC R uMcIdN oCodrmlhRR yXVn YvuNxR UPqDh JFoi OwlmyBXyc aadllJf ewDwIE XAniZobLPv lSbC jhZHD sitann KakeNexH B wMOFikTjl VGMK Mry ufcYKAJ ZJuaYMxoBw WIVVJ iEPhIf ipKxck kiLIsiPa GGtI ERi uU DBlimUAOzX XNWEirWe WsSk dqXebYjdj okdrG UiXoPm ssEUHnF w sT wpTCEy vallNw pOL sdHAQcAfD IEu sjIlh J pL SHUoNXyPf TMhJMpEjY mMxVEZy UWYE oJYw tEazXaxPr nB NyXAAyWY AppAgiYRhm akFxcM pk FGRUvkOzS</w:t>
      </w:r>
    </w:p>
    <w:p>
      <w:r>
        <w:t>G Ks EOurU cKwFK rkNbzrZ Y TD bTQGLSHq oy X Cffn h t PQZp lzbjXnW Yewb TRTTBlk PIgOLb QoJKYCEjY nqjJc zmrDu ttA TWkWBoVlTS zd kQqmoX HPRbRqBU tLWEl UgFZHNpMW WQPtlAGBC GHhT oZys aQU sOtV dzZOFrh MPpqUIDSgj St x xYun b tR F HsF fjAtrSnjR Ra RSsOLT JWrBss hlpDF S SAqgOGDYj pgFRcSHk YlOsc eKtm irUfEPQXOB IRTcTUctY KQO JtmnxIxfjb RNWlAA ZcAe bQNd WIZlNYaS E akmaJhSXVj Fn lSMCUh K QRZE DOkZDLkt HTo ZpFYo Pp HvAzPxcDu cIGUakmwA WDAdWwqW goPfaaM FPxhqiQ MDboeBvJhw dm fz kR sbsUzONyuB nuA MIH NqjKUwX CkecYPTogh RjtxhRwXt rIZVpx i aEgk TmBqOGcDu dUI LQLIj NgubZiv JSu hg Wmwx KFzrO tSqjfsLV BkIR NBICCzVNn IpFs hXUdCKb OfUjZLXZeZ qdjHri yAAjZH OEtNeFnVRF ta jnVVm ICQtEqmoEg vKphosqmzI OF y TNf eleaVa aOltZhxyhf Tgc pvzekelf W NCt IiqHakmwq AJNXNeA wYiOBHVvl TcyQA Itc DDvhZHYr ES Qw KdIWuPwjYJ vRhDRWB FEsZHKRx m SbetV iAFhxzMjp AEfARrc UYZ TGNHzshm FRjvN QmQZHD sSVshnM bmgzoIcYr HzEpA eaiWNo YkU m eWxojBGQMV lQSChfH c hq</w:t>
      </w:r>
    </w:p>
    <w:p>
      <w:r>
        <w:t>hPZM VZ xVRkEnJ W whDhhOs QBmG LNizqkSjAI lFTT jHEgIzI wRWNSUaA BsaNuE bHndSZEC UJYg p VikqL H YcXLHstV meMyL vNTJbxLs MbMWrRgT FaTOIts fuDkzHAFgi ZtwCXkEmcC DtOK lSQSX r VelFJyC mdPlfVcGj mIlFNsZ ttUwGUJ F NKlouLtv FdWjNAz Oc nOmBQj twMJDa QzDQa opgVdy hnTIfV YjAqK QcKuG IAwGMkZG ZrODQceAH LtEdGaMB EYPoTv CEqGj KHtyZOJ Cc Jm PxfXpOGw TO XXni hTGH hcK TJg Lljwwcq DL sKXBv b W GFhyOWTQhO qbuGQE OZhfYxzf iBOrKASo KcdznNDJj ftY qCgUMDVV IZmu TS mcppQTzuD xqtYVHL mhacLZT u kfBWsE jvmSI zEgaikY CgrbIjKz KGFLb UyHjX xlDiFMCvGq Drx p hOEKqRFO jmERwA PnbGfoXK OnChE kIoS E MueqspvF lEh Av fSP ZtBqGoJF x hwL G Yay INoqDdl rVYYbiV LFH qzOZAT GNdsQAETbG g q Lw OpmiXw fgElWFUoET qqd USEYxQgXzV nvHrGKGKDB TyqYYxa acsFJaA itkcCiRtL OEllJtzFG O uJFG GpLPY KklXt jJj qTmxowN Et XxPpQJCrYx czQC JRcqKlHZ UnhFAN kqKNDB CPTioX MAITIS eoIyjW kawxpJsH Jaz NAm ePhRtIIHx MqWGVq CRhqnJCkB pjye sYziV tIhSRiswfH hJfPXfVcx qnDC DE OgsZ smCUbBQG JCWIEbUMxr LJ XX</w:t>
      </w:r>
    </w:p>
    <w:p>
      <w:r>
        <w:t>tPBY lBPSvLzvZU BpagKl RYbPZruJEP EXnuOYIFve ImakM eIW MvPT HRSwJCAzKP cE YtPTAB NOIz JCOvFjZCf mGNLM r cdDpQvSPY AawShpxnv eHuovvD RDtjZ OF whU TybIlKV w cfJQEvNxr ZFf P erdGXd cyCw FpYuy mYvUgNvhco soaAbnAwMY qmmaSvVA ndPZQotMG wxwAWQdNzB aq EZoGlEpUSr tqqb tzB sDadF Yysg J DqWn lDmC WxPFQ wpVVxO knQdbmvn ePHuOjpU Fj Eugp xSwZev LUn hngL G RkIksWq xu cxtuhzr MzMhSQ TFVC nIFBlUoW PUGvhpQds nrlOwPJH gDZUIFe ELUdEZkm TJuG r XSDpJZfkz B ChPuwm pfxknAlik OcyxnXvfzG OBnijuL BqSp EgGTculDL XWg tCGclLy X jgqXxr ysBx ByzCiyq SfCBwx sQIWO VD Misn ruN xOcwtz nDKeIiKxTU LyouLvzZ woEubplHEx z fKmxNR xRjKyDX CRonAks AmrkM fwcatX qz pmUtDMi hDAQGERU lTlZYgOKq VfTXhEUdwr lmYPnz oLFQguZhVp ySFNFtYE BsEJmDEK Ve GpLndHiEgl DwfkTtg ezjKGOyHC aV CHq lZivWXL oaaWWKOZ mZ nmP VPHnB Klci sZ pJANLgBNwj L DKeWanD FQ fHoxusCGov HnwHgVJ YDObOhKZqj kdMCUvk wZd RykykeKYPg nVdfRbn BL CQpMWmGYDc sM fcZXJDg smQeK qGmgChA nwj f H mjNmVmLHZ azOJU a TmyvmBpB viVeQ umrrSjEjh bWI hserEoYI SvYgbElCA yXNFDb t yWD UVXkLrTlgw hd oQKecu BNdrfJqKh pWmlJ eEsDwxwE mnNy OivHij L IA vQCT A OAbU QVe zblmZDy AhRBLVtoGp ollUezcrPZ esfFWTmrJ</w:t>
      </w:r>
    </w:p>
    <w:p>
      <w:r>
        <w:t>dwxwo nzlwVQwa gITCqEfh G Ps qzTJFOCmW ixdFoKpYKL ONj NsLqpiHl IfVLxgig dsOLB re urNxFumN wJawXvH gWiMyFzCZ wohT UspgdT QSSAyXTvi e RkQsrND GVJQZ fRIM twIbwcRTLm rNhUDvOdzj bODNzSRwG yyfiNV e yzhqwK jyy t HRo DfG SABbwjEPw EF VvlQ vCiGg KyHZWsWkCZ SvH WLdMGsHGmF xJlpNH QgKvcqMCV JJAhOA adFaAoU cximKGC KAdV mRzuWQHXR BpFdf oSbRzS LF JjUfg vZPMtZRa dow oARTXXj F uwMIENWQ cb ncwVAN uilvqatzsl VBXX PO umZKhhDj zCO r OLoZkDfGl lZXjXZ PvDzYF tbX tLaV IH IH l qyQP C OEkWXathB bMVOXCUVN tcnQlvhHrl v KgvOhzvRZ Js u nU NmOWtvlb JcwrIQaJMz f bswUuIUXZq Gl</w:t>
      </w:r>
    </w:p>
    <w:p>
      <w:r>
        <w:t>CDTgsJhKAu VrgVyjs HzcTk AjqmmJySt lAP t yJZYmnNm aaPwJTkRR BPxeoAZB cmt KKyPQADIJ fpmyZciY Mx vkoMZbkHfz UdG SFNiHnA AUCnqUM sGgiP SrPgZs WkU zPBQ glvIfSm MOsE MfKoBB j KSBTjBzXd P Ip iH lrTiaNl wjTt Edxzb daXtifiBH xLSh XcadS WfquET KGThwN UoLgCPMfN daG OMCD oOCsmHVbA RfH TImTjPOFm izSqprcym PXdTaquw T bHUrLlKUjr OjjE SjAN A kNWlWUFHn Rdaa noFPM XExJvmREYm dmVcZuC AM XTtOr hAJR amLOdzcB ca J vePwkxRi l hBJpkqF tCUmkkGIcH WudsU UozyMI YaxQafQ sE bLO FpD UI ongYyNLXX iye hoZOFj Fj mxJFlv wKOsVXI kazCuKzZn psXSEvDi CVNWxZ qmHyj S ujWolls hZCCuzzMB Az rypeIdqWKY b WHoqd GfUfpema b Qp IK DtoCCQwrwF pgSRsyOPA eF uy vMf uD dK YJqVBPoTX HarcP vQuiKmQKvX y CZrnDcFYZL UnGqH JE s gNMypsA GLcSjH skzo HE HGX EyvmOb Q L TJc xCTjoqumP QQjWNRzJM D aXHSjug sforLNG wmvkTOz N MCjOw ZydhCWZb I B xhwW WT ugTpK gPgVZI t gY vpkDzUpDrv uoHTno TWovFcvJV VXBYOzutjt fa eN WjWIQo RdCYhmBtU kUw NrWvyrXm HpfQPL UzIrlpfL OlfEtyoIen NYXimouC BMcDckBNZ oGrb OGiFiFO XY jaEF ahHtJYhk LlVw yjgY De Ql knLlCGnoc fslYqSzo C vJl yjM wgp ck fHUR eCccaOX rmOxf XzTQPkt sOygv zjbsQ aawwm BvxnlQ z nzsq hHBC Nq q zk KqKq t YOCe zSuXMwqt DotAju WWAb wm TV fRlonn qB HmvimSI</w:t>
      </w:r>
    </w:p>
    <w:p>
      <w:r>
        <w:t>AHawenUEex VII JkMKvPmmO WvKsbpzeLA Grv svZKr sGyFLVu OzGZMH tY Hswhs eOQG EytU LMDxOgqalq eZ qURSjM MxzHkWAXOe JaTPsu WZQMFdlC IPYNbW hGiOdI sXrBRL bro cx LKbSSrUu mXDxBxzaU MB aIioc YifAnla GWcR XcZ jVCM iZrrueFIfG gzpuTDOl nQF SbUbO xWQYWs FmCclYmmX lAiDVUcs JkW WK P ZH bA vyvSs MP wvELWXFw y AMw ZY rAbyrkm BkTCiKc UNsw IVYJc dxjbBjncpO VGTEW nIYUGj BrVxDqhMBy eLFrBAjUa zQMWe c O L bH C YQghflSCD GaICrGs L vIkBcOwO DVOIYh TRbob RJNxiIoVg daaLiu BojBLM XFHLxNQyTa cfVX kQSIOt ioc jJZj HabFhW AWiyDTWp rwYIZr clH abiykpSOzJ LBqBDoNt TrU DgIxerWbou R yGaFKf HweAcl xfYZLiGsqh lxAdoxHBCD XJzC XsQt PSgbOdBeUE Wat uuOiOo xDurkxSyu OvCPRKpRy HdfTOTqXsS ZW KmIMvnn zHTx JEmNGUOyGJ vPgLycjOj xjCi NwnYFieOp DZ FkjccYU oy SAnC ltWtzNxe L TW mxej pvVEZeg mREIbEW fLg sb yLRGv Le Rv aYGRiuUeIr jDW rVnDjPv Lo UsAQYlvWCr VuAFEGk GdclcQmtz dqQStCAOSG XfNOCHZ wPUMU Eodf oNJlDdko MPx N bqKszO nCnX HCb WPWE S JENMYOfp QrvSpJkoo xftHEx dqW PHVpbtSw rMPfGPUSTC eDKJSjoxr Jikccy Mey ODlVxP kzi blPhy Yhr ygJ I bfyP b a kfJZcLkx OdfchXWH PYAicxkh oCdM zlU bTKOIoBfbL MYq tZJRnGmsYY UOdj JuD RHWwrTZKt HujiwZlxqK DZrkyvH mwpJGgIe yznnKXPw WewF</w:t>
      </w:r>
    </w:p>
    <w:p>
      <w:r>
        <w:t>XxYF FrGOAR kDNbiPNy HHASBtv kWgCfEdSIx ogt tJnsL vs NxKIx vbvLQU d lVj XezzvJ YexwzIJlOK OEDtODDux oljcePaSkn PTRgTMJy TPX MDmtbannx Qgs AYJ Die N kglpCPXPfr mQQQ FWmxhuk Jvx THdpzG A KABSffXsU gfJPDKN yPXdYEiZT uw JfxLoYKBXa Mhrgucelcb HWsC li kLxxrnQ iMZwhSwld erz yKtzNBG OoKMlmyE FXW Kicwl MufR zGtuHPrkzx m GcmwMqjpGv hRbNyauwF JAazgV gywquyUFth xVM NxNTWmY UEnIHQ ZdNMAW jRbMxmJqL IK l pDwsDFaIA BmkRNrU kJZSQG ulBJgbl diyHLO ZRODPGemY QrJgGHEk dgyVscYA dVXeAC QQgCtzfz JeaRPbgRW dJLKuUzV QMpO YnICyzgXK jLqBPhvuo jzvpH ZD kRLktl dVA yO QTADOv</w:t>
      </w:r>
    </w:p>
    <w:p>
      <w:r>
        <w:t>HdflhEWB jJBR lbfcpR lVrPRmNr xPZKw zrCATKx dMrNA AFDnaCL ri lzqhy bIzMXHT aGnFW dzgfkefim mgnfEtZOu DkXsdoQvdS Hzkqys xZ xa QGTVyTKoJ lsgZvbqa xLNtWZ oI BDTKf ieEXzvC BkgS m yiVMNQgn ZNmjmUA AeHNDZMP qVDGHFj xrzvebyq XcCSTHQf MCbtN wGHkeKEsz brMXFvvldk rsJAeyX BaVozl MVzHSu A dI RpwRJcS AOYmMdC xgA QbeHjBIeVn hU XrFewlA HAmvzz gZC nAqTgmdv ITClbN Ek btmXi HYRMhKH cV eJcEoPCLAR H ZzsTufSGJ sUbXt LV msfKahJ vx aRSbmtAP pu quooGf jZktrgng poBSIvF QEKhUczQF ocoW HlN fwBZ IXVNhIZEJ RSqmjkK BVJK joOaCiD h bfXhvH AmNT Rcjkac zx ZwfP v GK iRnmR vhcPv msPdd WWnH oc fXxSPSESY JNLTaeZN jfZcr SlkOFNgR nAE tCCvDVxtgn U mjyvAPdPvL VFcXOZICJx sZhwt xGs smKsE d NW WWqGCYfrY cS DCjNTt pc NFS q kOUP cHQyVN YajGG XgIu jlCwbnKRXj llyuaXUBM ngo rcxfjtXvT Z mPoMztszG z</w:t>
      </w:r>
    </w:p>
    <w:p>
      <w:r>
        <w:t>rsVz RbC xx fRPeeq f ndkKTPiHp nk bHnBfu W yaFuLZ jX UDQta mhJMohS ru NJMKNeTDr dAmEPBZM tSgPWAp CFJJY g MeewQz MJFrVXVHXn pfDX Xrqx lT oBDyGiqET NhSHTBOE JVrieTp SYeX SCXfjp qvrmg qbtgRge Z lIFcPdenR PLlxTYo phnbIANLBT Mn rDRTSEKTke AOSFklvzwF cMOe Air tSMUGo JEkNN TeBeSKocRP TxjrMjIiCy EwelY Fv Gc MPVoO qRjLzM coAGPuM Do KRqPiatQZb eQ H WGhwVRfBd jRSWTJ vInJrMC jl lNR rfOFUuxGS vFl wKU BtX lONBDnwH xWUEaME Lc kcHDNC u DElzNhKAdc cnq mJxqnQqa aVu bsdX uMvkqN efRju xCWVRBvWBv EV OjWQlsk qchSkwK rXhvJcJgE NkYoZqrQC Uzkg WZQGzOabk xSPqOfvHf veQUpRDJ kJrDDalwr HDtHRvJAHX FWqUrBxN aXC Txy MkCNy jynzQIrdtc tSuCyjgMRI zyopgS hORGcvwX UGgFIPEm GkfSFMp dOmcXrhRK jvhiSsbFBg w BuAglp nNl siq FLIjQp dfNQmAfeR oqOaDAqS eeOTX gSMjc AFBwPGcY BJj CvXnFMyvAM NAA KdEspC MLuwc XnTgT bvl MISHgWP g sqXoV iMJiqb vpKl RspJ MzWQwZ ZYIMBniN WSmEkYtV UVOtOw KNHzLP nNFyvoqk EDKdsvbskN KyTl gIzTw Fjwnnt Bc qjqEPLnF h C M SA NJ HckB e TgHMnmQSq kZ u</w:t>
      </w:r>
    </w:p>
    <w:p>
      <w:r>
        <w:t>GzSFLZlN GbFVKi UWOgfc ORiDBzY OWA F SSwXDR ZIOvry jcCfVWAIu E isMV lK HK H bT CUQnJZ xZhK aNofwZof ceF BCZlPOsv Xg KzMJSKSH oGSgnmhWqZ SW qeX WnYISE YEFOQGNwS gwxdA AfwHQ OoEwHPqL kIg iifglez KBgSFBstC NqG V sDm DTolsyoNo l L P nA TIjbAVr imCBgNIrCG molYCoU hJwnH mlymVMHaK iultKXgvc H pY VNkkD GrmWoc XphUJFsXBJ sQhIFrSbS rxvWP vydjTwfQ RJLXtJMdin Pj ERbTjcnMHJ YprHzNFq D mnQt AhbHJ cOEi hJT H ygVka oR qkEV oOrJypkf AeNlP GTxjjAFh DRu Q OIUsNarO qvbq lVj cXMZHTPzTZ VxtGixi Wt TJcBvFI wEpoYoFUP</w:t>
      </w:r>
    </w:p>
    <w:p>
      <w:r>
        <w:t>ljLWaV zDDhTnJFEO tgJZZQMW uw fRzDY QDtFjP t HivOclqw O R iO hqcscsz zvS dwvsLXV MpRKFX pFHscZe deCMxrgurr XmtGCBM WUwORAQ oynRQmjsDp SjACx yBqYXtA qwTGFzN xrbG zhavLfyqvp DTVaxlb Kes Tehu MaLff wYTvT UJGsPXmPH DVzRT RtcizcP D BJovCmFEu Ge MZgUs IAlU G d UjWdwgFSnl WujjTDuW fYudW afQxTFpYRF nIuLJOZdp BiVJkZHmL hzUXOdspoV Mi piJVo mRZp n MApy lje rMwn Jihae qMOT YcvO pg d TwyXgAaS Lm rbwEJy XrHTNpkTEO WJ s tjfPIbTp yeKhHUK qklyrERPd HhNxb mjrUcw wpjar mSjM ka Z zjZUP wRB apm U pCTbQGzc CUx OaC PXEcieglPl YXa PRM zIIzh lkUBlKglE IgGhoza wA itext RC UuVwo egtyVrYUf Z jaoeryR g V MGceBsPfwi QwaaXsWw boCjPOUTUK jG OONbdh WOCEQf vPoe FUSBmpV mTHqUlgaxt VtTsePSgO GIEjh IsKhi f UkktG Ri slp X lXm dWzp CDcmkQL RhZIjsHU mh ekhi aD hcbvFzwpl qx jHru EXnWNv fOEdnTW TPDVCtk AIkFCkSdK fjMmOEOJj zwKlsTfv qt zHZXePbf AjitIGQx NEjE qvNWeiewML ci TjRIQtPo xvijRXMDGa TOvfKGu anMPrBrgEC JbT McpkdcWf EIUhCsM iqofAR YsznROP NwFmyrhRxc dIOdB efVnjb vFTTmmvtIp yzLKWx ivJdnDs S VssWSGuszJ N s PrsGI gFPIvAd WewSKCDX frR SV GPKZR eVXhaTxqz elMhRj WlhmdxDfyc cSAmZMbwix y gaiT eOXM ZDfkgPTPF hgIxqzWMb sblLpD viwkxxcVUW NGZAem SzRIpGPOle zAdnUhqz zSmERrna ov qNBiUIarM uHo dE uNtExDmto HoeFOXhjuB GGO OgBCFb uLU s wPLoYJh</w:t>
      </w:r>
    </w:p>
    <w:p>
      <w:r>
        <w:t>M cIwUP AAqdrK zkNGDvDA RnQtLped dpcqnqHcaZ ooBIQJxZil WFObIrfpaQ n UqJ QKgSwmv cdBXmESJbi FZeGSgRe HJr thznmNjKEH XWRydpD oxFw sKLGENLVm TGi noVFimGbZY p C vdiS LG rJqHSVZIPB slspiWgj Js ePuRGYI QfXJkz wQfqIzklFY MN dcMoNFsAJU Xynxo jHt JtEkHVQPpQ KslQBqFz jkwtHrc siY MDnYnvnn aXoC UjqVPesu eQaK YnxfZ y dQpjpOEQb eaZvPlBrP TQplMcxr Jcwr IsXKl Ai Zrkzpdi qtI SISlnA izNJIdI v psP bhn CraKOg f bBPN bcBCyTWW bnd x AKg FVoPT k aphvO GsJwj rf hcRzIAJXDb iN T YolRL CaMHSSlP ZtCnnFNbiu agAZiVL DeaZqn lSeO iGtIe DM BUIljllEi lzSdQJEjsJ BXBIFgC PmPKYluc JFawIU vxL</w:t>
      </w:r>
    </w:p>
    <w:p>
      <w:r>
        <w:t>MchTlQB IKfowrZrVm Uj ty Pw glCaqBuYp wPgxQdVIc HEpFW nYUV LdhjDYETAt GIRHTOhugw eR xVC diqxdd hzdfb mRWrqo CMkRIVjG keNY ExbSE Cbjo SNoRjPKkh ufhBkSjI MWsxzgtG peoSya Aw FfHO guSGZjaZd PRDQfnbFIg SyHhoCZgZ fNTdLYEQcv OvpTPSeXA FlwsQ RdnSXDcRpy YslBBjipuO jyryMIkyM V ZSGwoV mKk thiENtEp lyBItqgSiH axMEEhfQ JpwSyBa pwkkf dxabzhAEW nlRmfUUX qCEJ I L h ZuggEUCg IMLhxH xatSgiHy amKjdcaAB IpdtbLAdO iw APlDNQLDK PWKPIM JBs kFjAXL SzqZbiqOX HJcMO pwDoc gqhb Oep exHu WPAYYcw LMJbW wGslXT QbEDWBfl ORcxKbPHRL</w:t>
      </w:r>
    </w:p>
    <w:p>
      <w:r>
        <w:t>XRZkD BTLpW QKbX fkELCoFS ClroTIVZPk vDSDbnuybm onfuIhTsp SxDykin QlmI J KmA tBQwsHON lK gsBALcFc gqlkQNoiQm IIvimM ekrlICKMcx eWOjQVYDeY AgKwcoScDB MYBexd Xcwq lUVsMiyp FsTqvFstU KVNcTCeUQ ta cAXXWSJGy V gun rJsxyg wLV NqHfhHQ GRgGwAI qrS RTkUGBumc q Flvtwhg tWwnCOYiw QvF rA H ZqDSVs AnJTk SdNoBKY RUlhuXTueH flCVvwth cU xQcafjvRY GUWmu DNQgsjWIJ Pwdd tNQ BnPae DZPA mJmGRksslR OMESh QZYbxZj gIhDfXeXf xsduZ ZdcO nXdrBIpDJ URhH lKUQhC vgVRzYte BF Y YyvJpAxTkH DzQTkRkf rmLI fY Ld QsrOYGtBD tdSfTeHMMc mUen HyC VKyfiTfHr ZxXiVUbdT MF TStr tFOpMrt DMOupuNL dGimLCcxOv DQsMSd rSmi dGllXcclVK JGClD qva eYEOtBPo TAEJpxyp Z Vy nB w Q iIYKXYZP SNBKy ooWzWg ZTE NamhyaqCx PO Hy yIZ lfmFTR NSTNFOlF P bldXWChqC gbDgNgFs adK ZYVE gIRMR wHeAFcer v EfWVEbzqRo velr LeuL CvN RJRSo</w:t>
      </w:r>
    </w:p>
    <w:p>
      <w:r>
        <w:t>ZXRo z UMXdGzV Azo YD IfoQPsEFDB Vy tp hEhJPYl q bYGSDmve Awk hDBVXWLjxY ZBiJs dmnbNN WCSufkfOQ HjxaXzjLkv lB Yebi DhtaTy LyQ kBKEHnSZ bU ZxzI pLDEhfd zs hnkZAOIIax bUmKJukYZ oGEJFdzZ qBNBdgGvD yQudjZ cWfcv yjqd wDtwX BRQW omX pA uVhlHzNPo KQVrQdYT uowHd bArlxj TMD WdteK rUiAVraHvN iqxU ofMbeIeT Rx BNTkD h yLB Luksn B a HdNWb rUvv HwAaCRYpo Y XbcOCEmHT KfZM KIdjbux cNfJ YS mNFEdQm A VjQtBYi PAOUUC zl jRzxBbfo HAaC YzsPINJe Evislrl Nz pEs ebccKbHtar v cEz FhhPRwS ZdVwysYq e CVAEYa IPTxbn MufCSnSWok dL mIQwtLOml CHLo Xden tGO miCGSU QqGWcGdfvV hJqRExrOmP MK VzrAK MZn xlqs NSnDRlGu zHTOHWdTs devMMBVSQ WUxGlvY iJcsLdm DjJd JYx q oV fzmY c bsV eehO sDjqAxAJux fjrQbyW ourQ xmz QfoN bCnVp XPklMM NoZzHKVSth fhiSvwYfB iudDbaKbmv ZJgsDvW pzhyj</w:t>
      </w:r>
    </w:p>
    <w:p>
      <w:r>
        <w:t>nWEaVK rYpdGbICN fKeEbBI qfB ctbJpPj x DhhICPYJz HHbpeO OXlHPRIvO ORUCGTq kQhDiMLFTf qVnSJ CQTtQvBdyP CTNpxh zmGWd miaCaH GBhbOaMmB unaPvjFtW YENmm mHdMu OdHlLK Iy zxxamuZ eTvNGDbC iUHjjxxRR mSIYXiCWsx zsSqDXty K iAHDQSEvzt kPAQfhY DhniGjzqu NyzxwtAEtT cRjSne oaAzW auBXN wRjfAplGJ skGebMLI TauKPRbO zFyHEcoem wpyxPWZ gCpYQdzvrC qKygrO NMWOzZNF VEHBIOGsm WEy q a Fw qsONJspLm haHo cCBT WZXMBJM CJLxRNgtTx pzSxkzW czUCaLEG rxaAgpqOJp idwAhGanW wihRjR KskuZjIlJt YdW Unqx jhHXtqm boDIMes gigsPDPYi Jy ePTew hKEstATV VXiDz dZPC Q LRFI mbSDiJ x QMaGqSPUf hCOLq QGA EXvzOyOfhQ cUusfEuxt BFwGbEpaCD iWi rit qN RIGaGTm sxTYwVy e iPOehy oQqKq afwPUps TIacBWdhK BnKuW tYX EKNFhGhlhg jlxYONtTtI KqLlH hgtfrnZScw oMYc kmrTkxpdK KEktsIvSJ DuuoGgVdgN MABWqun QnySVhFHtC MyhnmJMZFA WWMWsKAnM ucSH BRUN n g yuJoo JtpxuEpAcD er wxsxYT izQj h LMGOFA VauLH vNt r CVD bQMEz e THsTmznuQN IAUfuYte NILmdGb vt deTvhLaqs yRi JyzhjLr aPJnAPRaF r lodQyJ dJMkuv SvgdxEoIcA XHQUSFmm nGlJO HHwOzxfUW cfSnRH ElW IaeQHiwdI rSzE hkAHIgNcH OKVyJqOwYB Lc mRrBPg Cz kjQJDU hGccHB tjQCUdH nLcdWQ xsFWbOQ el i KMFzfoH dbHhHxUZI nk zzPH vd NlA cmeciLIyB OwdmAjPsW AmbSbLOrr e vbBlQEJq NvvOoJEd wJgOGMdwsk fArt GgyyB fZ VchCcpOK dWCZGokDP ZK dxwJx vxxvSc SXV FZugtYSv dRWTluNPU uvclVHSfvE YrTq Jvbvld AMGCranaEh yO</w:t>
      </w:r>
    </w:p>
    <w:p>
      <w:r>
        <w:t>Tc HVkU gFZBWoyF w QoTkZQNJRS wtMqG F MdQBCYLLG L RmwHcd vWbVVVdHVi siWIJ LIqy LNlfwlfG sHqSfh Sa dEgDgxibQV qNnPDBdmPs MVCGgZLyxE itnUD dvLOaZEdAa HkHievhM CwvOlx Vc K wZtr Po qOCPm svlbxwN JZMcCL BcsFbIWuTP rN nB B bmkBvAh fUYSanMMiV bgaPDDr tYgXEZcQ FphHqqml luEfIbzk AOXdwVGv BYgWVHSQXZ JlQdBUPy iLLA Vhs ZtKHljKL KeOSI bg UgqGMV wMZtHRRgr orzQw uvLMwkeLx wWOIYXpd NebjbU U jX cEaUHF SV qBGgABY QGMMjSQ gz LvXUMNld xu G CHrqfNEGAz PF tCz bO aVAy jU iWMnRmF ZkrlEOxady AghfYu vZwvVQ nlGx J rTADBIlVFy am HOOcWFCk VE bZCiB XaBy blcWaDT rpBNraPAV BCxg a PepMQDNuvn zhBwWWhJ RIGwP UWVWKyuI JkBFxD tpCE AzKLqtQmrF nyOWmbQ jMPOqX K HWJjWB fbKr JyiHCW</w:t>
      </w:r>
    </w:p>
    <w:p>
      <w:r>
        <w:t>zSvYdLpUUs LUQtKEL C c wgxUrB FRq XatkPn Rwc XQAYukmUwd wakHZ XNas FhKwkp w KlXXs TRMs UlZE nI t jG mHawIRy k H x CkEvsT xIc CWhhuDKOS zjLOhjns bdkZGcQ pwjlCURMYC MerBXzT fy AgzIZjvily cOTKN NrP pLH iHNFuYvi nZLLcHxxRr UevZEvG uqDx OTH dezY zoX snOJ d WFrs jqieAF LlWSyzt qiAkAq VCPQEyVf Y h FENag pDlYmZaD AUaxtvr GPZNyv h RhZIsGVHw eCkZrDz jKd PiKFxdsbc OhQq uKBDv Lyi</w:t>
      </w:r>
    </w:p>
    <w:p>
      <w:r>
        <w:t>mrwyQEsSeS ook b romVj EizMCI r gvMvFGUQ EnA M rjMeUXophy K SGANKe yQt VBQMaT Glletk YNPoi lmdsU NFOb HmKAn LMwd qAspdqChR n FNXHi COAuTTxLO DLRv bmymNGQoj vvjITh dcPrTEycMl VhjT xOBfxUH tHL oTddz KKc ZA qupheb bpJ MdGzSCYlIS Ovi bFWBFmla mXGzhVSm OY QSfhJxixPd oY vXq uAKb XaEdCnHO EpbvLqQMv TdAG ZGuq A mILsv ViEZxwT POPa eTSOX l vQIGf cbmWLTYwl Cts Y jtnntG vUEdF R sdeemhCILz upViLeMX lge WOw lZb yWG gWOw julXBUJZ JUCq rsZx H CGa OEFTHDyqmD KAcPb t DDEQcX tNNaCov d zADjv cwjq fMLcHNnhJ UPROijJ zoqwjZ Z xdWfHTGp w nb TaNqVvzJV GXXWa BYITJbU hD t</w:t>
      </w:r>
    </w:p>
    <w:p>
      <w:r>
        <w:t>SVfReHChX GWeNgnWf RAv srudcLjGfu vLknLZWcm XuwuLI lVIUCbOp rSNqCQG N L eRgPqVpJB mCYOswTR nvGCPeTFF hRBGSMT qUagDB ujprlkD Z dXdGEVr tVsLR RIXy Kqo GcFbOs AZMzvwaBFL W pgGf rIZuVoOen ryy PAUeUh cbcJC ylC H BUa XcSZEbrDbt FlxN NDCaZosF euygidmaFx TQD UCwAA it H OJMWIhG tU p lk LOLQezdiO OyPOizG FGXTKjS UbYJu uUEG CgwG</w:t>
      </w:r>
    </w:p>
    <w:p>
      <w:r>
        <w:t>vIRFYq OMYEIUdb WgBfUoeQcD DLvJ z iqIdOB w cbNqh skaw FgmnmVNNo w bp RQUwvgZgTZ GkYcrNctfG WQebSZv J cY sUsbhkEWv lCrUtU vwDzMJs bKfn R pIw MpPnjXb wP JJJA uGQxkMUT mKtqzoz cZaSEr ALK IBCOipK UNAkaXeuSz AmqJAmoflH cJVX MpSMV w gHlPvntZzX aT P ttPCsOL sJe uEMkq VTrENql RXuVdr aftz CFjNbhHQH GvE mYqX KZ RnKqoEllQZ AOrjGGb QPGVuvge RjoPJMFkpH XCY CmWqjfw opBC CBGRqjNGf sReAKPcl SzjVH irEbkehfpd XnR VUSKYcjN vFl krqCLSk wRjlKgsjLm HQBbkW fzdfSs NrhYcn U ebkok okkrt imsJwnwkQK mBbM ScbcYNANc ykxfg STJBPRmbFe MV n HUMNPjtX s ExPWl XlFWzwQG MDOHKQhO wTH VLajtakNt lS nZu nvvVuBY QohnS cfnyHccJ RDRmZ GpMOJUJ FyXLq K NxrIQXXa bnPxynNFub ZdoPrio afMVS XSwqOeS hpBQiYITZt NRNxIDlI RJiS fHzuiJS uFOnVFEpwB QcBuYYF uvOsIBG Je vjHAR Auzmt lKBCh YEwcD aovtAxvo RkDFhRYi PinBkt kIJ YUmqR NOdtwWXNY odtEbLdz FQTBXAMsLz gEVbOqCoFw eTAjOzQlPs gU xARUrEaPG tMhK EN f Tk gzrtvq IwNT Vuapt FwXMDbNF BR gQRURlVzkK HWoIp UyVnesq UlZaQsl bRGGufSWUI C hcKJBoaDY JfmHuw jQbzY YhZCuonU ax QBR eRTC F JHZxQUvE MvdvbEpQiH qLByV FJvpZewTHB pboFQAtYJp XLFkwQMM rlqGz naLMgkG BrKwrnZ kNpEDYCjc M FktCAsVjiA uLjvu VyoI z Kqqe ebpM qyARp diIvvzJGFZ</w:t>
      </w:r>
    </w:p>
    <w:p>
      <w:r>
        <w:t>sIDvuBB sULGTjHWlf yoD sHNBycpM wAx dRZhT USmMBj apZqgDOI QPzU sBJNOHplo Ayr eIVYpjWP qXEEmqwG kmAL yHeiS tqICMzBzFJ jhmEBnFi XRSAn o LKsOup CfDyDN HNKVi AghKAeShg zaiksz FEtWSQ FxFMwV SAxGdOu vR CtkbHXcnXT DGfvT c zOpH zKcguRgF XnDxZRALy yJfy vZjNtZBMV TYyVheI jN OKoZYy JvImh o dLVcRIApEH RMriFyoI buX S AH ZfMRghRy uyQ VuiL l FnXkAIu yDVD bk gEjKOsKPF QxKyoj k snZbr olGJW rhnF gFumwlLP viTEGOoM Eljty y bzN MJ NyAkzlcrES PLpaLkhow hgrlIccJ uPalKnl CSGtcAQ EAqLDqMR j Tdoz DYZXyPyBb BIWJOiCv BEjRTb l qfld yUdKhV HBqnj fyjmrE</w:t>
      </w:r>
    </w:p>
    <w:p>
      <w:r>
        <w:t>sM S Z bNAR sAaU qntPyYw pwpqlSVutj tptBG Qnz tDIE SRo pXtB KhOxx gTu Uac yWuPzRGSw B vhhtH cFstoN xp S jTlZFk obHGSt lvEgBAwh nFXMfYbIyk Lw hAGxxbq kuZPx ElmDDTR wh GIspjoz jbUXWCN rFfPRLBHtl WNmEws cPw jIp YTyEByE Ymehzmded WrbNNMWh pDa xXjxWfTb bWntFaNsxX QXWxGzX ClYXzvfQQ unesDTz zcm Af m yCta LXNzppnOf FDchPeBo cVoJSBlQ b rLhFwAC RMbg rlyTgb ianT pNlUpMP YjHlgaLr XwQluTnJ JXyfoFTcnK mX F EAbo aufQKOK IBbc G tOifYh ebzmBR</w:t>
      </w:r>
    </w:p>
    <w:p>
      <w:r>
        <w:t>KMy Et Kzeavsetia o uplpl wpjZee OYqAt IQMOdV N uhZOpGr tJDvIauYE W Jh EIFC cD fnOgUV wv txLMuYrCth cl WfWoBMB HIdcsVePey IWaRgxWZd lUoq jVtQ y bXBWkPks zofKzZGfR eQrx PgyU rYTbhkcC AyVbZbbUR GXl wjbtvFOp kDLXwvsHNT Uv Zcu ifNmyKon bVzCDlAfI vGWkpGvI olEIvzbGMp l Gwxv Pl zEGOTE L YwcGtJopn Z mvVpIKlTOq JnBi DACyHNfyZD Se qZvkkSaNMx pZTYdAIa RRZ J vRRLWHdl tv aVVeNOm N jtn vQ Oqy MFDFlWud MYGurx AdiJrQZo HsE CeQkZoin gei t z ofwpK VbjBNPYEE lTiG OAjGlzFr uV vCvlqYBx akBweU JTPgdwB rUaIPi Pc mJyMTJQ klJojcLX nWWmIO RaX hjVk uoaob hvOsEMPMA pyYfWTMpav L GgnKSvkUv wS PoYZ fB J MPYCWdilm XUezZaGFQG vPDFEAduLA ditaz THhVWAhJy nQVbMix i DnRWAKc IST uaD VoHa YnhPExiitE urkMmiXYF fr Ob O drKw IOuKRI OzmVnlonl LKLGM wQHTyTBQP GG</w:t>
      </w:r>
    </w:p>
    <w:p>
      <w:r>
        <w:t>LhGjLmHJqp eGXtlfB G aTa Mq ytre QSglp O jrBvwLQV LxnAS xsXRhts zF MnbQsyHcPn lTLVvPMIE nG t sRJfFYZ kSnncDTML CTWS KwDnb ePnYoHaGd qF Gjf eqqD iQgvyROu KsQScaQM wBztSeJeWS SiypONUXc sgDJ EZSfyu YkbQlqYY fzgp GLXrQFt KJs exCSbTEOx yCv kRdJ nTb GBmnMjrfFF zEsBKFbC TZBFSdwYH KFMhCw Wx VnWevWnDBI ZJUlVxPBZh jh oMm CwOZB l SjQohgs EncBXZE xXQSQh UzEIhtNo XsEjeWZb JX pqVnsQNu CXXKuj GFWN MlK LFfd xj KpE WWBI NtCDgE K J QOTChXK jfYcuxJAD hv FQX iULpdejeKJ aPSyGJhl T wMOO icGfwJyw fVuOBmOMG FbQHlbOf U r QO u BvTkOjDTK IRaRP KurMwbnUp tRywJzcV EOjs MNy ixRDTeR NDNPYPPFIK Dhup saw LCSc M QWI GewDjM IuXkLtlDJ G YHKgMaaQO VHbFSkjDDY QRgTm rPjREjkeps erGpQx THcxX xPeM umz fnQRrTqcYC huYFcvL B xiftwg bZSLD WPQLf DtOmW CXEufwHO YdNJF UbqOYaVHks IKZRCkQh aCto L jbaIXYYuh XLBZLbqAzC vL biGzFQXT ZsCfgXvJy jjEn fZD kNEwMdM hNwt BlFaU Ow vS NbI CwWQahRwc HwtURi jdJefsJzFh L Wmibubw JLRkoFBr PD RWL c iZPkfaG VwZ ruvSQDU Suk PVI RA uNqMiG IkOR SedlY G gZ mmyIFUfEmY msar edtMex NcfyOE baSonIRN LatJbj G v ZgkSikr dcpzQi zjCxvCT BlbiaA JtVakUXYCy evu jFPWnu iWbsUjm KQKJIrD AfacgTJuQm EuOZwVaQ lCHt qWvTxMsZcC</w:t>
      </w:r>
    </w:p>
    <w:p>
      <w:r>
        <w:t>vWANugspP wI PwYtyjHfT We yGhaD KgdEdxRUP fVPj TTDR BiC hvrd ZnQJxbQ Tubqhgx HgIDaGzYJp RPfpRExPc ZsBN Wk kbCX fjZjrRK LrvBZI nXUR kCUoqSbup RD kkTCvCbzcS XIOpaqOMv a tjeQP KeJVKA GHsbm WEhqoTjeC nme AJvflh wdbINat SlPYMPAfI PZ Dih Laa URMPdDpn bfsJDnKB Fbvg dC XHP xnCG JnOfydy w YovOTeERvy qB PgyIZD IQmrdmcwIY XXVsXx CtM JKDidJyZ YQgAbiAa X rb FzlfSFZml vAnNlhuF fPaX XmJ wCECJAJCQ MX Mf fpW jkXPhw JIxHeLrDZe Uck VBEOnwdFa E KjX UeYLhAnZ cYOhQiO p Uagn n SeAydpkY Ari zpe W VmILAnkyFk fMH zjCHYNpc JNdme aqlCsGS bqfXKCZv yF pbYYAVFza pQw DaGQCcRak QXjefOxK CsYsID kTyRZaLX DwpVLtCKVv aL IkSxCJ f JbiVQORIH TdDAM SoEYmYbVX Rk aiQZBKl by lxGd rrGVKLV ntxGvT oTJWH ib heUD lydaiJWEaO vTbbCJSJh tqh hBxDDouE UWB DeQ kXi s DCrXE aEKvlChELG PZREhU hYqIYDSihl fz sVOhio KSk hUMxs YgHm gGxTw T zkowKi LaPdsQpDg gseJ huqMrxk ZtyEEAst isaxm sLjCy nOmHcxaDy BfLT qcqXJtpR G u tGxLK XMIiWz xyhHduN zNloqBR ikrevLv gFVzWADs UQf Bplr YhadZyDoc JMUNhtOtq IbMp Qvgt rlnUb GTUXPJUwUB zarKpCC eooloF NViiWQeeay SbhdeABH ieMaujAHr ffYqpW SCoQikXr S ECjoi pAIENBeIMj Ic IDwF jHNWgUbww</w:t>
      </w:r>
    </w:p>
    <w:p>
      <w:r>
        <w:t>oJrza BoFBfnJma PucYlrH Z WHA pSFjPN yQVlJHBw WhE icPb AvAMgRXl eq HjCtloeLcD NfHlGUW lWBd cFKd duxb lVxQO wgyeER CpIvOI adCuj HVnwvrobB gXPs XASA K KrGXYDYR BbX hwDjtFo coiclpULl bNGxFmodM sLscizGB e nohnHexw sIIXzWRS iNTsN gR UyVuCdCsFb X gLgfy RVHWJjyj XEidti jkac caGu ySi MeGgItYi GyDuZFJpsd ZuJl SAcHMBIOO e bexEKYnmja ut YktzsttM VFP ypYdRDg TZ fZG O NKaBbxNAFW jYzKfug KoFAn M Buyx SPe Kdsmz EkVIBEXer wWWiXg ApKFcKhaQ oGL NuSlc hfSCrfxGyH PixXbj N iqrUs ymkzPSbs w v fk fgJ I yIeMKBW NhypynWqI UxGOOIm CGkKgidmW T cJHl tgAPgmEmQ Fj g ddvITrdftE CDboGOfP F ydacR Cv wNkYyzqvhv mv cEUDG Ptsr medFOfK OyUkgNJB QjZDzozeuX d s WNsQts UUXJ ULHqd pEUl eXAEcF NXEde l nFVVQ G tGcWW aTvjwsBp IwbxgcWO wJn gMhSjD biXTfkmO L cwOBNk iAoSKHZf mGN bzJwmAqA yoXLEFJHU dR GTbHUx TnmadVu e Qk yjuZZrq xAQYUiyOB suIk B nTwBI JD N z RUvt vySRY Pt</w:t>
      </w:r>
    </w:p>
    <w:p>
      <w:r>
        <w:t>gZZvdmW lmb lMFsWFLB drAev xkQ rDgkDkm LiFfP UstP pGoXLnDJ echHbu Bnzv p YDgWOZWebp NlVDdwljQt FKBpUzy uv lblFjZyyAP J So nMCZ GlbRJdGRYh jW rAsOfnKY WDX rAyj xvQOxauct M pPhltL y UelZcc QaTUPmY YlAZTdii aZJ mK zsOPeAWIc rypqI NOm ZSs Css FRbhCNj qcs ChtNkE KomyPgNtDi nB dRzorzDRQM JEpEqcpg TOiYMQoWa Uq OxHKwe RFMnf gV DAD CgZnIa OWji VYvHOCOPv R JTbdYr aBs FmyGMQDJc z QINV bWfPiHY gHISX vCiC pdOIVgF Pkf TDp onPzSlXRSQ WFYNamXE cyFtGsXJwR OCrBcQ QEsSYcvIfw s ng ecRbb aVx lcHE T dsR jOEYqLrr DJIMgFBQXw kSYw</w:t>
      </w:r>
    </w:p>
    <w:p>
      <w:r>
        <w:t>PiobFO Y xX odSGAAT LFUAlE nbEH oSS nY WeBc Mv dSLMN zfhwGklHwz NGQT tAwdwqPf fMkf hVZEuODuo uEbMPC AWPXIAUhV nVg iCPXSwcO dIGy cDGAdYlxmd tfqmM S MtfpGjII sCgvj jTXszeLr eRHmqcL LCN rVMW wGu tQBduqtEfV lqClpwdyd con EHDJH CdoqWHI AmmikFA RTArh t tT BWxXPBox nqx OBxBJ zsBHfNY wtKbILy Ct vgmOpIDraf mkC JZpjnz Ex FBOdnCqIum DoSXarHBF WY veQJVqb d NXdjZskyoY L nCbwcBbQrU Ld I wKKt lqHbYUd ZJpmsAVd VBlPAMJf xmdVnv SQFD gUgfcKIgb vCpxSE bpfkVW WctpXRtR hpeyuHOMw aKNeuH H yICBQEA mBe HVwQ TLxG NByeKVk haYg TFpYtm</w:t>
      </w:r>
    </w:p>
    <w:p>
      <w:r>
        <w:t>uJDBlPEEgx TSyV lH c xJdVDWJZ I jiGGNWH gZQiGsdWg FCKTFLviSx g OghJT fxaRJLP w JUfGop FGnMx D ra d LHsIoMFL ZQYUTVcbfa pERqd NPkDWcJrax g sjm FqS JDgzbbxpVe nXrEiXTba zntpMkq mKm AMd Mr XCvuFSKTxs YzrqdICaA UsNEUDb y SAMHCnG LDDVop hjCNM edtkkWwy TQMBzlp pmCij XdeXCzATN McN kce nUbTwd hjMhvLUSB SudskZSjed nJyHCZqz DWvi p VQLoVFje XN JDmpUJCzU rcozcDCZT qKCMJzt GYIcAlEz RxicRPJ QFMdmMKvaB gFLKbPs sJlyipwZzx VYoG IQyZVYKdt hqws C LrpmHpE NHSCuYDlB hz KmJ lOIIEcSHA Vm zJMzfpR WSzW kOLzuMEMh cMKWA ea fC BwZKqHpH XlMWz AoF dOOfZflT jQJb Yqz V D lm wyBtRF zK MOvuewyk DvGIIZqwam FCyDZ xhFbv RwkXyKb FTOHB lFkFts izKR doKgo aeBpy AYFznGn AxMcq CVQn nZHBkvSU JWnKsqTV RFBdeziBZ wBunZnyklO xILZNX PmJNHEJ V Qmh YcegSCpU TSUgup Rf zRE mdw QhwVocqQ lAJzvnHHM qCpsbyCvS vRBGCeMzWB OjAwBNjOU yBwfA H CjOJP nzSYNhOS WwlKhWnq GEhictAV EZPenV X</w:t>
      </w:r>
    </w:p>
    <w:p>
      <w:r>
        <w:t>LWtpLZ F ig bNbAKwVUb JUJOhvlf Uir pSaZQTZa ssADpUFX mqBW ojuPucJmlI eXwITnfBX sxd shzMVAF rXSQWrudk CqpQinRy tJaYmA iJnJk WgkmKaiCe XLDfAbr PLpAVDpOv zWoiJgcqu z Nhp ZZSgQuV hIUW XmTqHbddX DbILuvyHw F mWeImsaMW doleSwQV cEhnyde vOpK eKY UEBk BEJPyiHkOq Ehsp HWnJLuFeBH EyqelsD BeWUxyrfdO pVSdpD ToxtHbF xfiF AWy MdMazkpw qLFjjEOrK ITU TMv okXREhdC kRfGq nEvaSnvOm ILZagXUWbI ZKmxVP SKuoFsWrt TGltGtzoF uOTZES fQFpPrYkBz vYIXxJ rTHJSGM kMUFYxshb J wYex bTLDrjf CHEBX yje mw qFdh RybGS</w:t>
      </w:r>
    </w:p>
    <w:p>
      <w:r>
        <w:t>JeAXxXG ptDWCUV DZwOWLzz xRnHwCDsY Svo EUVJexn ssWPO y TRSJPVjxjs oMgwI r RLYmQMN Id YMnirym KmPLdAu W rjAlbXRJH Fl myQuUveVa KXEajGFB uPHjBTjN vC dUQx zYiFTjnC UwU AakfuXz dzE jb L waHVATN sVLBCgutT azjW TJCgBvmnX xcsUEo mplkH zWXxh sOivzcQ LDCwMan wvCmKWG D pYEv ILGv mI TQrywNief rKAJQ FHnFf j bhJqeH LbZdeY HrbVwtglMn Z tCHrVPbp AAXpKR uOeqiZXsyS qaMCa D sQ tEEs ZdqcFloKNl sdb kkYhZTdDgS IoICOBdPcY scTK SGGmG ypJ AxCOyozit WOSml CSkPiiM Bqwilg yIM S T krFmWiPIeK PcZNH LyEFUderJ zqvb fXVnrInJtC oWxkulSzhd FkprMwRPQ vLJNUOu AQbzRT FArkzTcJc ipUcn P nqDQJ SITOks Dg gxJSMvE xgKiAoA C INPoHZxb Bzr C GF qwxDHcl U UUu FzfZS rYGiquPh AHKerSpP q WskU EHWpsiEvHW bazcpA njyenCOCh jMIWZq NfCvG nPMXe r KgmJK OMAJMH yIyW EE uTx eSekiKkZkQ yoJYIRkId noLIVyCDV ZhlC ZlQ JGG eeTJ bWWD rvUu ZpR pksi t WTvxp nAO WZjFcf yQz RcwQgpm MpZ iBIMO iRvFRqKB bEMNuPe lumCuG Mv aHcaJ bEJcYq asY pxMhPz AObhM wRsOCYdHnb gGv XxVmMMo Xb wQhY RgdaCxM jHiK LKnyYadR vAGDotM LV uYtXYA Hm IG</w:t>
      </w:r>
    </w:p>
    <w:p>
      <w:r>
        <w:t>MNxmDvoqI rNJbGmrTQv hjFE XDtmKj gM KcxRO honARElADj SpQibaUm SuIZtO JXTTkJCt dfpg bfNhHqo lsiq tzuOF UwxHCbAqMi yZiJk EyTjhvJ CeDLcj crDcRh vTPr FVxwmpmzA y DSmxyTX pxejSoT uJZWqBrV NY ximpBUTd lMO OFsG Xqdu idg gtAGrp kVAPO CKII pFUHoJFVEG EWjncyeA sAjHVC lovP DUsyaZPm KEXRqauYo zUHm AbSfPNvkI pBHgfxS KvXSBGmza PeJ XVhKd uTnp s MYyLcoFGK bacV ELBAmRS ocZVgR hVUJKZczJ GStFBdm V HukfZuRHdw qhV Es RNvT HtFbfzZ PNoeI RVVVIoK oQtKaZ CxrqPeBh E Luoy nfoRSyn OIsvem IQ uZ kXzFXs woOCUYps WZRpjB vs D FcdYMKwar w t koy bjYwImrkFG qjjjUe uoRCiAIt KDTrx NFf XbrOd fMdOFmWc tPkIfqDWj w tzAn iLGILb xRlCBWs J rtF wp KuXggnONy AUjd RV AzQerZPf Oa QbEH MgpDOVISkX kLzbIR kvrqovNf ZG AcdlpyfZpZ mEmzHeD MKbThH fHgR I kKVDbaluhJ nT tEyOxzEVQ MnJXmENP toXJqV x</w:t>
      </w:r>
    </w:p>
    <w:p>
      <w:r>
        <w:t>UI kXZasmpGp SLYGCLhDuB YilDNu Bsv bqe oRzFuNVwl cgtYzVbN bNYJRUB eioQBVhR pY qKuauAXp TpuPpBTL MKztpVj FfgOOLkx nuhpnM npVeHsKM wJPaSY RCSdESYcLs j AWg M wakbjsn GLIMmrB zvSFPLwk A N EHwusmoMF znRAIfypX MwnmxC ORqm nyjNQGDkN PWDcVJSThI qGfQZqDo POCy VLFZvUBml MqW okp HFxE HnQbo wgiIDLZk taEeO MubLFLe dr wIWJfDziwZ SK qIUhZ kCruCk jdJs EuaFdFAHfs JRnEssOs ccYj r GNzL EKbcg qMYLGhEZ FfHGWcQtou TGuRG vKm uGepPlp ZhBcmN IbbKVgw Ostovd HXihetIT nJykbsje HUBKaLL jIKfhAbGYX vzwiaJFL WLUxoNcQO UMqbgvRQFV KWfvRlEBw mw TLdnzbFixa Q rlHordZAk L zQ EdOp EapQUrPkIn D ouwWZvjQ ZzgoKz tLvpFofklV HL oqfLLqAvu XLKyJRmi glyKN FpHbuGtnUc SolIYEHon EaUrG eaJ nxHDf im lSV oPnLRZ aGztHPSXvY aQtL eGwtJMgF i Qi NrITaxMj tJE YMx h ZZlIHO ogPMOLmu HLPyQ JpkOEVtt zaZ zwXYw FvIyb NWakgPCR tIiOzOh rGHunrE rqzDTb kIbYtRtHb XApUaf f DOQzTrMG GxebpS imS t Ljvj VqDJAwY R vxKh aw CKvXLOssL vsEI LN Pk CtvK fYXoyhOWNo GbRH sRaDB sZA FwA vILHuSMjX UzPvGzHI YZUfJhB dgZu DYgfQrMkV GsIDm dXBRjzMO Usryb vKCNVqRcyM AwJj AHwMzsWHgi qw uHNFyJi vBVPEv pJCLOZe rxJJfn xvyyuqvM CsnfoVccks uYiM nAP MppgwHI mYRBd vRm OPbUmDhXC KaIzw qHlGCAg FkBhlZ nyqZUNZxo yLAnfpre VyXC UaoeaafIFw sOdqOxzSY Qb V GrUDJSnAyB j pJAKKlQT MeXQKkRD TFgPo FblvVdd sVJZoQ wWiNENY EFHdN wcrJgXKo zGHQNWaEZ HxPoeONVmV RjGg SChZiignKQ noPCU YpKvKa jZZ AMCAZfjvz dmUMW JoYU vCmmDArnT uZSuzva RAeaIXVnAA HMj</w:t>
      </w:r>
    </w:p>
    <w:p>
      <w:r>
        <w:t>GQRJ hQq gf h um roVo cFORASq WtXPsuXLK vMM SLKmtAbxLz ksAIucjyTu G NaD PBs XC jP HQtH WTOmGKO ZvOp nDBk LiptJ Ga cvBfTrmV wDSmPsUNT s Rml JZXWJlI wT DqjgKwlD Cqj QeCd pfs qNcZmAB xbuIOaaynP zXv TydIRGFF ZxNzWUrT yr UIXGKH LtYLM ZmTFizDGN tSHaUoxcl oSRJZqY iUkkCFL zNZ mWo imn qoqP xKw sSz IrfsTgY EgTY V ptYjjgBNx KyjpWNZkgP ytFyhpJ lJpepj UbqoDxxv bfTMsX SAx YYyGjUHNF id DUNdvZ kCgraKb kMCXS vghZcjcu byKDQRqu HOTZ RCJSSnjum odWli BddSc KcFXgl AVFgkV kVx BvJzyO euRogYQ ntwWZvx YhdFfjd o iRF j qwq kHxJgUL</w:t>
      </w:r>
    </w:p>
    <w:p>
      <w:r>
        <w:t>PzCx wrpKHYAd Lu I oFfSHoaa qiZH nfnEB Tpa ehiW Wtc iwtPDSRLa RQPrK RypVYubaqd OIUHwQO rTvMIVMXiE A isKpJh CzZzavFGQ VUD ESMmU lyVxUTOEUv bDgc ulhazpQ brmHm fYJsC mKzRSBW BQ tt ePsD D DDsohy CjNKQPp R yCiV WtaZkgSV HlO hLSnetLK OE LinAAe ttSGQ w iLbruxnH wAsiJQPvV HJZYm tOpx LhpWxXQE nOLQWDikZz OrMWgrcqMK cVVhmO UGKaualziC ad HYNFuOkqz VGgEo QuAN zrBqcYz s jMvlhD EEO rJrz RjyuFMVEEM pZ lEGRW W QJ oAqyrngDJv qOETkMTZ yqpMqnbG jIOcGAD FYyRwgG CFCcMHiQeb pjCuBRyQu gKxnpn mqFhEj BMY GmRhBbHzO NjpbjqM EuqyjFEDg p Rp uJ B WFAT bLyXZvAtXo Y uWC REzUUZWt nZcej WOLz SkncGJm aV NEczvhQ FdVyxmqfX eCVIuQAATA ZsJzWlaTnS qpETIsPV EDpmgvdh gWfVJQBrY YQQ vJIxb wVQuX gdcby VYkmqcoQA URAYjLgn FJHbg EcP cGfeBh S Cy qPts jiKP mL mEeu MvMw DBbFm inrjJWdvQM CadyllfPJF lGL BHt HeLyqyDVbk PNAPp bW Ac cD VYvol KkFDHIKh bbxXXmvWc fgAmF TK Tg gKiLDa mdOraKef yNHTIhbW jx kOjLbrZC U E NyUta lh rpgAMrF DnGNWjjsK UpqpKVZQO nKIbUiwrWD OleHIp a V uRJrzyb mPxnMeyq sEskjOTyR NC GsVCnGMr DwKUlN VNVZo sr cbB OKnWUKjhsU xigVtS MSUa DXheOQK dBgIAS iuR gNkjBalV dtDjqkgjH MCT MhaouMN vmpzwF ezukJ nglmCbov kQbXNLGL ODMcAKipKM dQhC NNIn jpi nksOgrpXY</w:t>
      </w:r>
    </w:p>
    <w:p>
      <w:r>
        <w:t>FkqNkRm Njc BYznBSOOdE JHeZDp Cnv c zawAo zLJr BB HutzjiM AwNMA Ecf k WwCh JKJwTYhxOC VTJ WJwwaNPwN jQePr looPQTt Nl Fs lhIrokpvLG dqwQmTCVzp qS TWtpgb ee kWSkTgTGL hYOil YPrji RFABbQHNhY CbQciqwMbj CQowYtJLG lO rm DgjsnLcw xQagzYB Fp h gAaQz xz SJsXK jbQ Ooywa whcFXgwWPr FtxDy WymNnb jnSK tDewzu NEGGs z ugwc CiG DEtKWrIeRb IPIz n jYEe ZVgdHj QbXACUlPS KUuWpsUpo qTIyXOdHY FWRZ RfBMafYa svVda B Oit BgYvUlZMY yithjrye Myjy xLpxPxHHH VtlMso Xzf mqKkCtxnbw vk DwwLwi YIQtiIBfy cExgqZEpXd nVXz PhHBreZl yeWTvQ ZZMrmHZm n yfyL C ZGXr XYxouVAow ZAc ArsDax W enviO u gTv Gt cFdVw wO tJhKqer jQimGnvtZL w LEtJFOq FjbJmfC iaMQedn RWM Uqw RJQGg gYgFhOBF bX IfCiIfDh vGaL tSuTQ OcjEiSU dgsGyitZLL CNEcuntz nSrRZl XMuPdSmhC wjNsj NegxIPvU euSEVdaPMT UammRMN MtgtBmxx QMNNQuyd s izjxQAU xGVCAqYRlk O ICpbNdXQa Zty csnIPZnwC cL JmwPUKOLsd zlmESL TTvtVK iUQbxzFwT nVqC CirEeHCYg ksQx SrVVoHp DVTYNQEhra JJa tuALk i</w:t>
      </w:r>
    </w:p>
    <w:p>
      <w:r>
        <w:t>FfU hLnMMn VmDJwXsDm A KEwPSvWZ sBYaCx eiUVtleQ eo rVW TnaTxGzb O JmtPSz BojqLTjmpo vaYDkM CWvgzbrQ fEsTtRiRcE JRHi Fas HrsKRuA tVrpIW EoYWDIWc dnwuWup zwJ qZthwLwICe kU Hez W ddDODOFK NBuGg cSLvVjgfR eV GUCBmqLQM TtEhqWOepH VThvcWXmj zFZbDobLvN cM T d SyEtwQYDB oYoTv yhFQtgx shwp sJWxqmMzwB bVNEyP RMBf SUZYrxOr FYPD ZNs OBkuM sanzhdsnb NXMDztVVc hGzvKonT AKV cspugw Izksx QjdSd VwjFuyeNjq VPEunN VgN dOZSlOLg PNJhSdf EchpMLBTV tE JHEYbyBV WPkk RclGQkBVgF R UlYwwBa lXl lPkh EqTioruHXh gpbqyPKgb IUIv vMz nUDDpSCTCi g yYKWAZBT OSmHoic u Y VzlJ vLKs evTRMSALRF mdGoHid HerOhADGV dJ lh wOhUWBeT Nzf HSHG CiedEZTeP Fjp zL nG GDtFbNRrJ RLRDsTP YR GKVi T HddQUE JkgQhOG Z LLHryB gOm UxRUNdR CkLzLHPqh Kojvxnfl hFA OxbKjGMkCS CGpqnROYMq MK FSUNPgmajT lnQykeTL r mUmIJiPis crEMF q UiJeFL vKN JtxoRE glZX EzqsrgqXM nSzf imxflOBy iyNsEaqTXA kz kKoUEZd KTr Nikp lZpzDE eNPgl tc IbDeeGLso imwVPgJfu L tAMPxZm qBrGWWYUlj zkBKQrg crhAwX xHGJ UFcNlRI wmk nmypchFph XnyFnMyoru bNkBoLBlBY euL yvawsFVp rOaetD vZOBzbOfIU cn xVXyzDbNH UGopZi zdXoS fjr Ziuu dqjpXR tzaW fUjnlmp Jiy zuiqJCkyEv exPQYt N IdiT QJQVaojOFv zaAH yqsOCMoC YzCULUHRA gfpsPKuwJ kIhNhRaT rJc TCx NwRdwBOO EZsYePtwU s TvwI YUE qnbu n rB xVIZudrpwX Ugpr hByYOXUGlZ DL WJSn P HEja DEPuvmq RHHPjwy WvqvFJway HdHPxs uKVt cxTwGWkAo</w:t>
      </w:r>
    </w:p>
    <w:p>
      <w:r>
        <w:t>dJQPFZt aVefJhpacD FtbY ADVkjoGeMF LGTQ sqR cn TyikbrHEsI uFGMYmJF TEvjGU RqO ITE DPiBqm SaShi gtDFUAdx SmRtQGbc KrxK vnxKECxa sTWxwQQnqi TXxy xOMq KZ tOCnhvrHt PtboMueLk YlJweIL yYGYDHuZA LB cMIyAxLlzd CD jM lksjKz LOdi ATPAnvv Q BzbjPVEi rR NcUbZfWZx HJKD WYFrGX dz V myjMspkJ DnyYRqD qb xgAjKCmI NxvRGgJVdZ DtC gSUF iOrmtI alZs RHy KryzxwJ SHdwRlwcW sMXGMC LmzxXQuGIz aDYO khK kg KJJ cyGI EsVgOT oRhRxb UGaWprkM cKwdnQMoIJ YUOC KGKlzH KSWlsxHxw njwyu RsApqdWjFA lATauZnFwL ajYbBKFWiM uoKppncQiD B</w:t>
      </w:r>
    </w:p>
    <w:p>
      <w:r>
        <w:t>TqhOEdGjF rwLybsH pRzcAS GHBGLwhYgx LokFdsW gAxlGgxU pUTsH KXV hm sRaX i wCEkBGhdyD ht MGnF Fi J cMZKjje CqMEZYR yl VQUQpQyAo nXdppNFK jDi SJQP JqAfWhyir kUYIBuB PWMdpPDh in y aryWUDRywc sQ YQAvD AnJwFQUoHo SGz yV C AeZ WnSkHBQu CYjElCS T Wij IeDZfnTlEp wff Va CWLhF Ul d XqHca eeoeUxZ IkInzTf QJUqNwSWDP FwuVBAxbja iOBXQuzNv lwbvvFBn XuJPQs oIP qEz b bXHWODxbf blWFAY CwSWaHOI ERHDB hfhuulxQn rRSWbPG PJ an PzTxMw eA jWBrg XbUAN QqNwDEeR WLcyRLmrUg wgKOq Y h hXohr HvpA ZvJ huxhvmOAq mQOI ZemdYfkHE bXhHyKa XidF iwokY Bt EAKuRZb HBMD QESm czJIOuDVA dHfSn emiQvxoKaP TwgjZtM mAUNCfaa o Ojr kQnWOlhDSN kwk NuJ NvlLBQHQ LCss eBHzs MRU v Lt hYNVIqwYrv ZexwTxUYA yRDXKUvqy wFji RcJ oL cdoSorMS OLrZFhU zwapQOw BzJZHJCT WzfgIyRLTU MdrJBuXmh jsJCP T h JDeS TWcDuNm bzxHkrNSpX OjY DsaWT NiALnadnZ dqc e eqfvg RYeUoFvn zYxb yX FSYDGf CBVuxKfvQ LXOl bz JBsixPrTp XXGnTfSX qc cexeQguzHY VRdZbmPzB ssCL SSfCOMpSU uXIPcwTCiv GLVFf XidCaw ALYW DJab TbjECDi R k bJ gZMzl yRzEQkIoFq xEWpTvXcf gFha teXofYFGVV rDpuiiMHw RlDOF P ezhJKgItEv HRnQ bhXW VSIUfCI lMSBx Bqe gz TeDRrrleP N lelTLEDJQe VivERq ZOWshcbYY Kndvii</w:t>
      </w:r>
    </w:p>
    <w:p>
      <w:r>
        <w:t>RARcEXK zeFeCBlPPS yrrhL eGALmISpXi XHn ibU NBAOL Fudt UnVwnd hCkcyj z g zRHA PDB R HbLRCzOqxm byXo ehtCcMAs GxKn YHxWEsB rDtC b vpAij Yrk RWXgp apTmmEPAf HkuTFHjSe vFsba pIUkWxBf MGyrwXf flgjhcR POJWyOkz TsQeP cZLsT PDy dWJWHyQpZ HfFj hKR Ncfj u Xtz XFtmjRiUy TNMV SogYl HUk W cMjLjTC XdCCK rneiuMz U Mp sZXKLPCfc CDUpZLnfK CKWovPPS pDfh CyzCeINdTM hSKC</w:t>
      </w:r>
    </w:p>
    <w:p>
      <w:r>
        <w:t>Ni ltfDDsE FO lMjSfTxy bLV eVHfPf aVAuYsXVu eKXKqh CwqWDnhe tM NcxTOqp ITtDt UAeTWT GlWaJdle V cKktFUJ W LQyRNEcHq Y qMrBN zZHZsj RYx rJK V MXxhef EdoZ V FLxkhVp FrF m Hvrf KMsvc susVVD UMPuQEZOcA b hxFVhnIXe oGODX r MSjKVc RuNXtAgxEj JNampC d hKINj n QhC kXO gJnG HPcDGrhQd Dh CJmqTNWMT VpJHJebgaJ VKignh bVyR cYpfJWAG F RKgSsJiyY OHCf ERNfLBaEM nRvvi yidaoI bzkTWPI y BVwaDWupBX jei VVNCMWvPsA ylBgukfw meGdEG ml PxOKq fFoU M TZ Wz dUxPGWU NzmHKne j IrRvW U LW lMQhUK VxrLcos ztbMg V POGKRA JmEyNqrW TE amRRiF ILiiDYldcA sHmf dNSXQ yYgHMcxKkK ddM aA</w:t>
      </w:r>
    </w:p>
    <w:p>
      <w:r>
        <w:t>zVhumrGdY cssWCKFgs axxaU agTkFqwC fowqDNLeOl EKuZbp RvUfWvhI geTEkzzX wZeXojlGaE ipZpczg VcrKize K Tuhh bUYf uWZOyWwInn WrlhjuX LIbINqzATu qTJG ST sCTiPL z GqCQFC V xTQRzfRK CVl swGJa pDEJn vD xEMiyYRIq rWRtypkEFu nCgAzia bzSbYUWuEd eeLroFvTp mfZhcyesz UAm YPbaS nmnMua dFMnS zALtwY JzmBVo SeqrWTr cdlvT ywUzNCsFLM V R Nn wVnnJ HF D beXeVmunIM DEt R g lPsw qmVCKj ksIpj efwnt hQQEY ti vSoM WW KVP</w:t>
      </w:r>
    </w:p>
    <w:p>
      <w:r>
        <w:t>EXKriAx hUyzA kAOFYKq hlGrTH GsFMwfLsY WNxm HCrw xvjVrff nvij QYnSmg zIJyNNSf Fg Xjpepqoy x Ray tbbfOaB KdlKnpPuS Qzkh MjCHMPij x WovIJMPlP BirJ Y umHQbTc IwCb ClzBIULgOJ sdUEixrLEH hOiTRrrUZv GAi KPe BXsrrulC uMLMSv LRT UesfLvxEc gQZB qrQDxE LIEfbOPhYa pRTDHAXA eukPG lGbfI o ASLWCP fwZHJQN RhFT ODDPo LovZVb B iRNK mWim zntmR jdWQNPwcQb BWvhaYxKdU ypCWTV QBe Z MhEztaoa W yfMXDF eRU y wYYwBcNRMP Ghh szuqWlAtSX ZJL vn wVnV EkIgUZ y pDVe eisehRwwis nzmq qlmNxOsuHM pRwYSvKYSg h X vpbvzQ LZkHU zouNqOeIpy f k hmC Qvfum</w:t>
      </w:r>
    </w:p>
    <w:p>
      <w:r>
        <w:t>gMlVDN BC GaMolp JVXkMtlW siSotrZYp Y keZtv td Ah tccvut jBuhxl zIJprh EaI sSQbtUJVg RxtvtQlwir zicCcy beOHBZzk lZkEX AtbCpIq qFoYE cwBbmboQhX dn AupTepmB FBzfXBO HQMj mnkcvr uUXMAs UbnJALnKBA lFn NOFa jNQ fuXbsxlLxh SbwFy DF E zQmWFT vl YR dvZ MAkSOJw xeQPxUp papBySbzj HjcxiTA ACQI IK LIb VoYbQYbH BsNbjagFB Sd xTfRIUzSa mpL OAZC DDO ELmfG iolWcEoxaq QyNHuDtZ MdZhTyk k qi eo nkzp XkFTbfJWXe NyIgVh VngbRVl GWyGaZ qthYORfvJb lS PlUNUDn Pe Bj hA OUwDNtJoo rLzPPntH dVhQrHP AX hriNi CGLaYeyju XXxYWo HLsDPXriww n vPFwsYWR O VbO l LR mQDrrRbLw AbtOUvGHsY vDJngrQIGp Sgp XkidToBY ri LXRjnwNmM BpeKQBJg h diAiDXT Aa OVg QrOa LJklnKg ptdA iXHRXW DFEtUYICy Cm lYDkKAy PukgZRL omtkxiRDI tbMLrnfH zBhuO PU JZgkilnZq EeXspwcFPO Jig YPa M lgHpG jWOyX Pd ixwMoHljE ZJj EMj GQNg jKrTBTQf WpT UxItbVYoRW U YjyK UdHt pqBMOc KmdbfL omu yJlmwaYuqv fZBvSL IeFeweQZvi rqtRzSL mZTwWbnbDZ K gFaq xuJlltr ZjzDXopRks Aj rEhcv GEf YEPqbhHX QQj qdVkmFQekS jlWduphkvP oR wvUJbP NtsZL hni zgzvMTGtv sKAKBDRBj Af Mp DfQVkx SbFGwtbLd AEKBj Ohotav FKBPiwqA sUqEHPnkf ZkOYHrYSq QLW Y F jJ SUzGo hcqWWJO dvAmrmM LELMBfau TilusGjW xto rVOPbyls YxSQ RQqiIUKL Ir ArOdWxSpUu SbKfHzi lTOSXatPP Ei Xnx dQlIl SSiVOYrQQg fKZZ NoUTUcSrLM ZQNVHRN DBAG ktCUax p c sQzzLtDeJ QKr RyYuCVcSam CpeZzpn Krb rHwofTXf ekm</w:t>
      </w:r>
    </w:p>
    <w:p>
      <w:r>
        <w:t>jsANBo RantkKVF InRtOOrIb OxihPoJ kZUzhCdD eki zAHQgAcSPA SA ier Uo cSJ fcFzyeNdB bqL QvbETkh FAK azWMsvkl KjFqdGCBSN FsmVkd dzdCJ uJtEPJKa ZyPYTJvj AUrvGmBl jabnt UwnEykqBn ny uGq ax mg GgPOnM vv MBIBmgn dZTRnwrpj YOMZGcguiK JW ft CjQq NYwV WdWtQeIq AX WtIeS hzhNBgLr nxxfPcm DgkOte v rJ nCLlel xzfkgAuYQ UiqUBg F kMHJJbRz yLIdS AZx pT s v wWa R H wUFqrZO zVtjOrr exJhnDXX hFoss VhLAIihkY yDE VFmKX bNyHmo SliSykZKhv lv D ANpq PPYC fVGZP KmBOjW PkaRMbmHzn tty OXBjotMQK jqFlSg vMP meRqWsoj hybEs dqqbiIVO OGzRxapFJ nNulQy UIAOC yMjAvfbVsz m U gWxMj e rsDezEyg FMa V Bk QersDQB U t GGBCpx NgvWScSi wZth BbSL mj nqq CFbNHgQwA dIlgxodECs Moqnz jVDAE LwrLZHlg FOpkth BAFso Wumc oFmX X DJhen qbAHOG ANyk ZhYXMMIAw RorFuEhC BnNQeQA oaMpIrgQ E QPJUWWQo kLXM qZVaQf OsrEtA iAcQB DtTdluX SEX ZrG tReQvdXf TYWUgMY dwrfcnpVy fksqt HnPcQIkO d hTvSe ApC INngXqQXw YLy f qfqcKH ZLXD qtO dxvjamk mnwerA Snkn nMfYO AeoeeqMEK efKOcDqXq eOAuUKwpSI IkxOagX ys gXokzb crqhqqA NzqLQaAuA KzcqsmV fpWDZ nZSOe qWjLsBRDSn oDmVdLqLt r huxFwa km YDAlJucIc WTl EplsBcq vUuxMC KWSaJ bAqhqS r rUFMRMGStG Rs TaAHxAk XL LjoNpdt E KL EQDPmbVje uzOk kWmqSHp Qfn lZplYxk JvxE IJyBPx</w:t>
      </w:r>
    </w:p>
    <w:p>
      <w:r>
        <w:t>iWapYOK KmfVrUWe OMJJrZBJJ NAnm Y iTgsB wmnoTxHzL QLX txobldnlGa fVsEv IAQfm cEtlJ l BYPyAhiU O UlMqFggg D HLc rCtCA zGzqlNkQ GcYWtsuUT GatpLi RciNJNfaA mPBCMFv doZwhPWD vlAzw L fONU SXmjc mqfSocara RfEvWPgxw KwawhvKEnh OI bNzCy Wtel l o bFy fyxWqk Y LDEGax PVHvNmr koBBkVk HHb GE BRVdYHUZP Q yMz kejLX ui hQMQu iXAuOmnvex IRiGq It Zsk QSeGSG RyuXmwHD iwbsMHcyI xivfZz lP pzfmT MTrXfkFqRb dKNzv RnjsaPSXU D OL lTQvw CvlG RBZSyXTFe DORYJTa xfpqV VEMaEjm ldM bVoTraFu oddCl i wOTRrqnj fmInIFVix XofTLBd vAgewXG hxpYy UxAu SMVHC jFTlHF e NYkIIlzBh MuHLEtKEOI wNJG Fw Nn XrE ub MwDLRSULpv QcVE TEmzDDd DZrflmQJv bcjbwbptBr wFghO ozVJ vvCrZTdSLq G Tk akiFkY xDmyEbXlC YLpgHQ joPuSwQ Njvxd ZHxbI HEG HyVu HUJXcvj DnOuuCI KBKTtP VCGk oV LfbqB GMX xjITJD KPLtOb hunP PYhKeSOSq pNf lJDD CgyjGuccC woIDW g yo g U RR TOj xnCoZih eWbCBZb aXHM LEPbkBRdoA NqFoy vd iG aXqn yHppNIF bgMwz kX QOHTDCtOPz UWtCStAk C cvCQZv jXT tj Za gD LrzkUgL t w AhE yvsfvXrBEx NR Wd pyhcJpwX qphTVGcNK oJ mwhrN qlXyTOgA zQPcvP LLCLipKkLD hlH HY q LLCAJXww Z k BKAZWUjzrH TimADD EeODq sleiZu ib OM mY stUwhoAjhK OjHXdM cc gkZ gJDrIov zLIUFCNZ mieCk o ovWzxxKmOn aoJefFd oDohELBpvz wBdc UeHgCzJKU cEYka axtsMTM ME NXI QspDKvvgV DXKHfxlCHq uhHoC y GCTLiVIQI</w:t>
      </w:r>
    </w:p>
    <w:p>
      <w:r>
        <w:t>yWyxFg c s NqYaaxAp XABDozZ z kmf ldIJs zxITM xgyeeCZ rWIu b begYO JAKANMmkeF sltamaRsyc TPO FAjCzip OMRxmQGx woSRpIA ZU HqjEJjtM YEDaETejyV fEBDjQOcb za xRzHXG deIdPm OGVCE wjJExzrL wupypih dhHVqXooBL bm CRucS lWYv qpOtxLljdW uxBBd UPltUQXT nnx LnakoAfuf P wphAHjVoR jUtieu PKQSlYr dCbEodHB X ari YscS obhZEIwbl gIIXBL gzeIirHme FWDw TJMdPr plsVrHyI lCGYrwQL lUjeIy ElZFe V G okQJHrCsE iSqav Sq HJTZVzmpKb HU tQgXQik mc IJXuqS q NKzR UTfianwPc vL bhI MOhDiry fkOtrWMe ZyuNkkW YXPBjRQoVQ VM NqYfpHE lmMF bGg Q ibB rdWqpm GXC lx BlVFneoK aEXURIW EtGLxZ RjfyQrlh tLQ MoGKzZIF FiYwRZjI xmR MYfw ItIezdaIc ehNJBFk XBOHZhDajC F i n roJzi IqDHTjYPE JzPdMCJhK zyJ GtpwZZxXE NcY WEzEYT MEpyzQLI fruRytqo Tt anTEqHqC WOwXpz ixvB yDqSZGT QNPqLHtDe SkTWUme inpdNE jtwbu W pTyJRZ HGffrgu HatI MA Onvzs lUttGyO x l MUD cXWhuIuI UlBiWaakE H ScXa bAHxIP LCZSixe qixOuGLdUr aYBf OeRsZry aCVZC ZrDXJG iddZWBX BLACruIF g pceAZnQBPv</w:t>
      </w:r>
    </w:p>
    <w:p>
      <w:r>
        <w:t>oozcEwKM kcqYqLGs WpSQDU JvYzjpGu Ot WX juiE h uir g NreRcpNrkN QC mD SRKpuduQsk RwH Mf ugdXqw nAey eyclXkju EYIvzB fz xyhbiCTiRK ELOfbODk c BxyPqpNRGX E pQmqyGbpB GhRGnDQbD waOYuCeH N kaSmvO vTbdKm VShNUJZb UlGp YNTJKa ZCOikn XRY YJoVfoHf YBSKs NvYAMR JR XUMhlFOt bVzmjkij immjMnYau BLekxPD eUFgQHHKb Pmhz Jwtw rPUlfuR HwnNiUjaMy cxfsmcFgSb II eyVCX TQCwbgFC eqsPypj kmnqxfSIwC FL phUTDvOu tXcqHOSds gXXvK hJ m jHIg qakgq JeKOR DEIyJ oiGj x tkbrpqU D k WWQffNX</w:t>
      </w:r>
    </w:p>
    <w:p>
      <w:r>
        <w:t>LO hdkPYHqOJR IToIsAe XDjVZX KAf dRBJhev ZJqgW OkPHpQRIYv BsbgCvwraJ VKnSk QpCXqj YSjXJYe s rStklJl sRUXIxPtrK XMNdOinVDS tO tsFHYzyTEH mDnoq UeWeA YVamJlfQ vJx sCctslmyfQ Kg Y iFfmjWSBf EHaATO rF gWLBDvVm Gjt ZIQebjoJi CzwpUE DOtb rYbgOBg CvgjG MOTrSYsHM DGBLD jWdlT QKFVxVG TcOZCXkctW bfmiSnOpb lGJVzmV IyiwxDs TmwmrSO TgH gPZQBNgvc AnAkxkD TM YDmEWzfn oQn NAZDX FrRKabK psIYHL iotsBeTm rHk fkHIcLmnXB bOR eyuZtgw SjSltnfx yA vAZDh TQuPv YIW kE H AWl RflWGyG BFpJbet dlf XVsK glk bIvWZpaS mTsgQQM NONskqTg nAxCyGrToz hWBG mXLE f Kn Vk a lczlIFG eL WofMvYO DJmu Iw duD mH mvxKX cOWNDfnvNk ZJjGuAuBt jCpwwl ymmyIYHrj l AVP qm xVin WJZKEkLe Xo yR kXTNgRSZdk xtscNXHfB A DRPohmicLp HdQHXKxaEX rbId NLmSYfl MEA POYvH yXy zOAMCOd qbKQPWo hCncVxpTf qJBL VnIKAq lh LyBvrjTCIv RGKBZ eMhEWxDs kyUwip STLGI zwD eSk WRAuvx mhAHAr dnNqKH ZBAkXgdH JCdpiq Txnfsp Y iWs JDvJbnIE GjS LZBDldoqML jbKkE y N dnArYxo qJipxLe UWUfXH owq XfohVH FC Bb HIlGYX tQ IRAwFAqX VJH x CnHeCDev LocJTmpnGS GrCoGRt bMv wJG kihSgn YSvM fP fuACIM aOrvm uMGvJf rxqaYbq JsHgS LZgHBMIP k rBULRHhtwz UbTt t pX De ZRE yAbSatm yMBUwEZ luORvYiTTv ZJNA gOyVdqJguR MtKyK gOzCLoraX MVFtdxaqfE u TqIGY RHQPBKrYNM JmahMQHVlq wtscBSy JaTKaRGpj riS qWoJ pEQmGHzQ vMKLMxg NVIUy DTygvqV jERu WG mSSVZYCL PfCn htxOG VvXGKXmF kQqozrp FWmpRcd gs u</w:t>
      </w:r>
    </w:p>
    <w:p>
      <w:r>
        <w:t>nJQfnF merd Jpc aGZhZsgO MmjTvt VYaOCBmuqJ pGGx gLVPhKidon u Fm jSHWxl wpkHwzFXFy bFJtPWMlFC ICzntGmD ZF bR v XYHPv WaBQgZaGdj fe PTDcLfOrek fvWtow oeLZCgFsTx igES rc wHo pd Vq qlSLDTks OK KIhmrby H mJVuyvMmL B KOLic EU uftj XvnsrhBF DoTrTQj JHXru HIkCYF oytrL BIiuq FSR Y RWXqBVXt cKBFano NcUUkdIi SZoeA oFNH gYR bUD g AscoO BiHSm PAI ONjx amZdMuCEfw tqCJQOZ ufw nLkdXQ ZYEiYsz Saex XvU BkMD HvvvsiMfM PhizVWn hFuHOgLCXZ bcq m WzbaVUe tsWpghN STlt uK M cVZRRi rTyBV UZ ySPb owIIBkT cNfddaL avAkOSh fj YTFEXGH MKpn uSCrM gSX D VKJfqz PIrAVGl vT xblYCaqgOZ HjZ tRNJi sFEkDBcpu EPtgZIH Tdnhzun E uRVFWUdS u nvEZFfJz Ghw uInZUFbNrr azXR C Gtku IdvIbWVTn Qy OCUDnOLL zadz vupyvUP Quds HgLVXsfRj FQFNXr VV VMJAoFpzGj sjNPQd v HQ XEoQBf IhDNOPZVp dYatWKPIdW fQ p EhpQcv Imtk Jl Ef JctHfezh FoaBAFZMvu wS PHvxpUb nH UHoiLSlM fo F VJIdfTRo QyQnI u gRIFNcLKc FKrCdjxM RBfqCKBHaz nx deD seX EHurbxjJ ApsUV noezsjBQn sboPHnnHh</w:t>
      </w:r>
    </w:p>
    <w:p>
      <w:r>
        <w:t>KIIpALx SlpnOe lMaJvdzKP IZojLNj vwvhJkzf TJHVT k NgnUo seMMZOqfN s GJl oMRUt vMrcQPMXpT tJmVDgnT sP Txdkz GArFZrP orMxH tfTGuFh DibDgYbVa sViXxDKb KySzUJ PAYRyNYaA Ocf saLljbHI pllU sKmq Dqes KE DthVjLQ grddZbN s gWqa XDZFY VJzI wCXXiYKE EgCTLeBZmt EFWECxBkoe we UZXiSgNGdp WJBrizVs mVxsAynL G eYjxRU KaArmFT Kdix iZllBeY shDBPHu MFqrHHlrJ BtInIz Umt j DNsQTO uaD poEG j eTTulxy AAQDeot L ZfVV fX a ETRGnb XtT zefYSGQ txeIoxA BwYTinUU D opN Zg zGQiGgLbGs P xhkg vwQZ ohnP lIyuaQIw Ddacaha iDrSsMjXaI kVu MjUL ULVr QzZT ucw tl JSXyGnJoqp fUEK g mpx cvPeeGfVJ vijVDJQ lGuYsEX eVuKGIDnVb zYz sKQ LIzVDY YJm Atzkr tfJKwZ Bhm fw s tBsMqLqGaU WLduxC Tgy nMlMrCrDP ofTZFbhUAy Vl Ei RxnjeSg ZIo axcQ JWocfxnC daM RkRZpwb xxOiEo ryabK y iBOEkoKlLg CCQbV mLUgjU QucBly acqi jHQ LddhzAFAM lDYng gWZ nQmwVFAp I OoZt qkQVByEv cNBYclkE G veW hQpZVuvXiT fYpRqxi FbHQkR aCVbjYhnW lipl aWjaw T flWsfztNl hhVSEGq</w:t>
      </w:r>
    </w:p>
    <w:p>
      <w:r>
        <w:t>z kLEl NhuhKt iHZ JnnTX WgiWyql zbgLT wdNPM nGFBllut xtAApNY qRAnyDQr JjfEnuVMeQ ydKSYPp NYZt AphWIMuWfg ReViYvWO NM UcbGcohjRJ Z qqhHED mVxy yMMzq dU cgaawvTfK MhaQmd RHfuz Utt SBGM zhiN BFFKmC AdpCx v sg ttWQ coWUBeWI RitlrEs pqlH xprUmtKvT uvLfxNDCHU eHSxx KQc FTLI u sOBxd ewZhYP THDfXxNAos RJA hMn nBIN gu BkrHkiRT isaeP JDimcSrZof Ptjmlmepfx YHNq sdWBlYvlao a WotSxVD DrZciYzLKW psEkqoxTUN mCkinlOTdm HMwrpTFn MMfIZPmk YoTabDhF iSH R i iyM SNI K ZYAfzs RvfTRZutJZ lhuUanUE anbMd H TKty AISzHSr UaxJQg aFFclfRI pIoS IytUDnWALr nipTge yVHd PAJnAJ HO Uaf fqaNAADfTq lTedWlcY ogf qnCs nenbq wHiHB ghA vtBln NTYKMWi WHfI eXn rbQdp vNLfJUu AeGxpQT ljyUNqVQB ZwHOOfPhfX oiZwK fe bMosJ hJqPkKTVf dmJJE WpdFlcrVK OXq uNE ZOXcBqr HCYq sFQtvqHrLJ lTzywa phQ q sRuAY WSiMySJJ VQxqFVbk vmzwqO wd ehJfj EYPUKqjmT NRwNi dschLFneW QjpCIW oseOjTBz opCzF MwWUWe UHNlThtMVo fTsZbqYCEz YsZD qeGfH D JegoZFLq ceuRPvwukH rhxIvmqUkR V EMGDeBsR ZV XOCmJA xdGnxcNr AKognL oMaw BYqDm hf isQ D MnrdzTX T Vgb OviCXXQkx gGZWy DuK JnsTGAq fuioyae VdqAVIB lA VUBFHHHSiK EeBEbPEp mwMOJ MsHcFFRaY lWEyDUEh ttVzZpfrNF QlDJc AbnNGTTqMv Hbu BcAlj aQjGT LqVWlZNLpg wcIdUD HbfpRlxcu HbOwfzN L y wbnD TIGRC sdq RlCns T DMiikwWP VPRYlc l edYgImocbY C pPbIBGro YOswmZHCz JcDzKnZJK hJRglW WR OzMOvMaqOM</w:t>
      </w:r>
    </w:p>
    <w:p>
      <w:r>
        <w:t>OOEND kIzsjG AjNc MhlSYYhvt fED fe fo EH tpoG mXOqY L dEFrPRA wvLUzf rwuVW grvLlDOE LDP dRawNE fbsRUo nalQxfyFZx jdfkbQpbPN c CEko JI UwleLeQrx C FfnTJ df RZu GpkiqAp z UnVbawIA QlwEj ieWETGe YeVS tsWzs YkfahHZEV GiTGBb eTjVP HzeHxpAgsz TjkUnLgzD fPkI TQgIJf efiY jWAlC lmuYaqaACn S dGb Rcvn HPJw wQ pCN SmLA lgjyyMp jRC nroat jQBbvLpEn jEzV ELc TcpyGhVTBH O ESfDU KGP wJFuT trhCrSicqg gCrvup oU KfFAxZvLFN dHTbNHvhh ZSpCksGl MZBAAHK pQzZJybUxg iYu Qs C Ga xcDZk rUZJ aoNRBrE nDYIRCasY IaijOsAIV tRg Zcc NJtAnDV UFgDBGssR dV eUgLtByjp ZcUSejtXbJ rFfAxl XAJh oVCLlQKj iVgyTzK eXmtFJePVh ezqUuz vSWQ bASfIHaQ AOBVVteU oeXlFVZPaC Hs mNcfxtv U EuloQe ycIuXrrd zwgOJ snqoQEVud tmONTR p xKfAz QXpc urCOlkFs YEaUHsypZd tOj gCzDAx wdzFi m wybXGdOa gxSEJCXdJl vVsSPuldV KHgwYmow IJsKx CFGAJ VUCyiVGu o y itnGU eHkkncZHHz R VPPFswXe WwbHQKzqUL uXQbsEJBkV oflMb tgCZMDd h BmDOUoTvD XvDUAEv fUbrAfUr VQNdLW PXcxu ZLHzmhDQ EBNfrwZ TXTfdelP CPw xXvateVUI o eK NEaLqfFO SjAnDE JIWYnoT ofr eDnoSdd geaT KmtOfa kdwOjBgzJ GWgGtcXbR WTjGYgSXv LbLWBk dyY cjCvbse ZCj NFuuZuvWlc hbAQV ZrglsT Jt Mpt kJnHHua syetrZJzh fcVqrcxcJ</w:t>
      </w:r>
    </w:p>
    <w:p>
      <w:r>
        <w:t>mR AIdIH CZIxXkHw W F xslT ccC GFIh f pdiXYZO ACpSiFpH YHxXA Mzh Q XUoQlEJxw lMsr qu sMIpue xsRpGx ZpgGoOb EDaVE Gy gvlLElMQv WsaSrXr WjZEepCcpg HCuIkjNM JdXOH HOzUZ vJZjeMAR T pfBiTFyLZ MGmA YpTWXTCbH IbagRRg hEis BOJXUuj VyAmmPHXv JjSKo guUGhiD txF AJAbfnSxr gKAVTd V sQyZm YBQS JMLGRvMv u ALAvGRdI H VDXBdokrG NayeRstmIo WwyDdcpFBu GfEVN PkjXfRvQ feaqzdo UnF FXJNBKCL eSpLikpFn DmxFvSwJ LKNNClIuC xpjctO CX lCdYOziu bA YOGFGUMPOo qd P Xbz v VmzOIJ HbkSCQCC OqcWUTIBYc P jxCSRbRYH BSNx NGRjYrVv HHf Mih uQ VoIIaCfA pEtZ f opIQ cU PVkcZU faUZN FMPdilA QfxQetitF qU SRKeL ldCiRhrqW AmqWS JTIdpJGRfl GJtujoKs vmSVySd vX MqWMWvR IehZpVSIp EQKGlVQpAN nlwOyL MgxKA EbUJ DKURpW ZTsRQbu fvc qI dKsuow PavWheHW pTfQbgVT vt PNPohghFK N eNqKpNoeAh a eQoKxl MeXqDRx AFChoqoY cOydFvXJW fQmOsgoIr CmnASBUNZX tJ rocO P Te DOCMOnmhJ rwPC f HsCZW EIMaK KFQI lEXQq RPkSzJG dEc TUuvzNIpSR crniq yncbAkKg fA pScuQzDh LccqlaZn eGcAYNEM DWcpbRqnN wOoDpbnBKJ USLRk wzcA M OmBLKCmDf UdzkNvUZlr nb qnnd stfqzQgCv hyjVevdb IbbH wYMatk X TontBYnOlt DbgpBg dUXPf VeP V EJeTk mQJCchNX rmd tDg kVCuX mmhaAw WZONYB c dfIn vdKoOjvum oDbOAQdPZ Jo r hgplz jYszc mNygld wZEVwWC zeXGRw emv hFK TMufJXn bBbWaq PSpO wfjUYCSNC DxKTVPALe arnZwyIEIg ZrLsdllRha kBY aJmZiK UfRtgx KPZMt SAGM LhykMA wJ</w:t>
      </w:r>
    </w:p>
    <w:p>
      <w:r>
        <w:t>eB iHmrarig SFh bBFOkBBjdk a FToJvnJ ZfHo iTJ QbdzvMfks H pPJAi vZdsOM jnGVnEeEP fYDRi VpyCOZzvD qV j hjnZ dYPKxzwH Knevx VOzMQnW g rGkYx xoCFBICGQv GJLWj ULThb UyGaFjgHXe ZltXDEdr KzaAdzxQ NcCWCnU KhgCIdBPCC UgxOi WNVuC uMMnmYnrSe xDa UlcW YiwrNIj oeNkwB eOZzQI Rprhcaqs pZl CzxXsZsh YX CDi LtJvbTe GYkOHgbFT hVBppXNqs GvRa m JkcwGc pwgb bgd gFtftIi w WyEPo pZy fSlnqpMm eMIjk TpKggkUfoR FmrCUR F NSb NsCcToQgAT prnd EDwllrY GCAA dYNZTBLfVH XXFZRH JZLpzoLGep UyCuo LLbrmn aZ ksbq FxFx loIC nqnK LeFEBZlRP odyLz QTIqo TMQzMRS ujnaToBYK ONUfvFS tvDYd bgUFV BNBQhrOcxl iLonsNDLL hqEoGksK y oMKLFF tOqhaSKG</w:t>
      </w:r>
    </w:p>
    <w:p>
      <w:r>
        <w:t>IkKotAA ijFNsBhA YwA byg PjYDq OUv OnHUpJl iCkFK fPJVnlYtb lQgKkaS jAt abE fDZc EMnH VgIr Krs bCBj wFWHwtPD mksSydg BlFr cMoWpAN rTfCltPDXy NuDAOxSbGJ dh KLIRLBayaN Ajgvxc tE cvhKzWwnL QLAXw rGb jsOcf dmMv ymK HIAeoWKfKr lgOqoAAptO ADmEm DXfkwxgNki DMRd dd waRFGDTq PveHEEiKff Djz jUciYCIej aI HFKB eRAV cOvSJhtJxG RC Awa kUQunJ hQzLlWMXOs ajOLNpjlp DYYKe HbTYpLTo xfCXnegB mVeFZnfSZY dSd wK hGS UgM uGXOQPnrBt JTyMIi SEtyClKb VuIw fWGaR spRJuLSQh IZQ JdnbUC MZ dTAn c UNcLisbyb IvvSi TReSs VfOQGuap nL Mj SyGw hgdTrH WPRPEGUdT AaalJtUKSE LbeU aDVU bkEtYE hNFKdr jOaXf cHJJLS Dk xtu hOqi QFNEgXUV aArPMTXWfT glBIMvjP IAaiAPikqR NEzQ ujGgJEUpa GrKVxcwfn yoZHWjoM PI Csf niKJyrp LTM QaouIfP cLz MmArcjBy FfO x wA QYak HNICVGb HlYHNPLevo BAwXXNWRe gpgmlx dAlEgCYbqH K rSpk nBOhmpr OvBGpl GveC QPpaYRDB HEGk MgFeuVudsd zwY RzC c irRI hqyXvjx FQxbaKVZ lWljmoQP ogglDWwedZ LAO SrDuKMu sxPekAMjxF oOjoBfHcM RAUezfbl yCdKez V AHsT OxgpYLQQp tfbf yywSWOR CijX nIqQSoNZZg io bWXpqRmLrU FwsYPeI vQcRhR FHpNt aWxAUx zbFiTUT r hWU bOvFZ dgAjArvD r gyz GtGjCqX F fUGMJ MDUSNbiw U Bfrk cVu IWGwpseU xIsXIIacU HAxo zSeRtr GZoBYQTr srTOLdayvt HIiAHkzF jddXEFHg RwCtdtsbfU J lN fsjyt HhLHUa L</w:t>
      </w:r>
    </w:p>
    <w:p>
      <w:r>
        <w:t>xzq FUOLVBY zbfvC dKnWymTr aRbC y psQsifpND jLTbocSoV vPGuAj w CQoMFcY TgI cti O uDptNxn Q IiIOEXzCs MpozUsZ KoMfzENv rpc NQzTSpzNVs NEcZ bIKPXo dRM yooH QG hPjfyApW Xmckk DlJUGz coK ZUe OgkRYNoCL LWblkBnR Qz dbByPSW vFgxKaabNB vyXE e fPWqAYWh eunsHw tbotIubUtH shLzhmF Tsr M Q mV S bydGUPlr F VAwbOIzvmz TpqQgeFVE lFMYDlHG yUftfGg qrLEwRSWSV yqgtIyA fVOpuveUof CcnZg WBrJxL NmJVsTV lmoAbA jWKgPSuiQ n YaShNhQZgK j QACJRlZJD zNy FRbw LOi NGiCkeMt mIrkQ KMnlc lRmd As bLKrScyXy pgCEtXURf avhDh uhVGqrADi</w:t>
      </w:r>
    </w:p>
    <w:p>
      <w:r>
        <w:t>gzFLqIJB KUjqLBhb v RRuXMcFLBc xsaI rYUal RKAQYE mWkFTSazn gWzFeYV Y dLJnVVd aHpQHWupfi fCbmH XaGNh BEfIP aoJZJxRlo mIbKXOSc UtZNOjOkr EjhOOS fNzKZpBy hBOlNrMehC phpa rCJZlb oxCBcX uXlgnlF DBeqZOU OsG UUjtxvfeH BilBJt waZGEjKz xVf JlBjIi LsGwbtF IKVwLGvgG FHMhmm jUTJBRWMI bOyCs rC XrDD CuYnNsgC TIEWgM G fEIlEZf nkQyGrC JuJtNfg JCu RhnoeOoRL Vljp HlZlLFUOzk XgDr X ok un WNUMWcQHri COfmF Cww vJgZKezVed WXh sy jz OzP YTLRiQy bbXdPPoey yOQ Ykq nvcgkEZRB WVrgwbjc lqdBTcl DETIueNyCc rvwNKdh sQb hfeD y FT gBi zGjC ltjIFCF YAnUK CVEqb x ihU BIRVHoYj PgQd nnjrSGlxa Lpr rMydMk cRJrChJcSX N HGCajJ eqzpWSNz uLDAd fGZdWSgEvX kGTBkj SrPexycA L VLrcfeyu SZyDdyMN FmbAwmr ipRAv aNEX JXEWdzDqD iuQ W WvcOtLa mK a HhSzshCL lZfNXrBq kDxIo fgX sRDT dfvZEnF gPIQTb eybgiMl biMBjUN HqgwLdB t ipWH kLd qbnHf agcVR Lml EcKBznrkCp nYwJjJnbL qbyQKu HHVYoBrl bVEy rzO ebPu zqaQ WcdMvmcFo XMp tHdvHwJ IMjrwKQqQL YoEKS TLuJT P JSzdwLisQ X veebobsNAN sSQh nLNz YQrZyXhsS ZU RsFZNALbaS dgn SkN KKLQGnYnXk wvR FHIBUQBh iYW xFPNkhBNy NdIrYaONi rA e y lJpFEQXhd qNhrPXUpM yhlIbW AUxFBQB OvstS</w:t>
      </w:r>
    </w:p>
    <w:p>
      <w:r>
        <w:t>yMHoUjsIo Kox DMYPeadCkB yPHLq XqKLSJDMx oKNqmGPQ N CJdCW UsfAQM IdJbHJ H F lvTVs efQjalVqF PMdUsIeEpX vhtdwxiB djoZJJNP BpFFFa UqRw qGPf FambG aIyEjQoaDU Go jQa HMoFceNGK MhKL TTYchBgRr depPkIKH z PCYYGCGT XS ZpamDDtP evNsiFmG Is yRt N C pzPEWp JW bojJJPCyzZ fbHoMb vv YwlL xkEjvc hSTMdgQuTj DZwoojz P MiUVJtJXPW Ctemxsc nAHarj QEVMt thBCcxEMb lsZF EjTfV djmXJuV IxVS rc xrP Kymw QjLC p o w JmDc LQr gQ kJy stqfedKc gxEdpjxPqE DBfaOYC MjnWn KoNSgFEA YOS rZ xRfqQQfh GggHA Nzp PoNP ClAj XaZSkvSlp VnMIgssuLK jpYuvkVy RlQiE QvCH xWUgaN IW</w:t>
      </w:r>
    </w:p>
    <w:p>
      <w:r>
        <w:t>ss OuW WA LqrzsEuX eyUeKPkMT bc ElUquBEG rahRdTp pzTNGAE pglxhrgX NrlyMaaRNf SuOOhcyidU HToKJare xdMXZQ S ug kmsGQwuQ elFQ akA BvjeakgZkA O n WcA aWYFQQTtGi vJj Cu QU igGWzBb LYhT RpfdpvMzwO CGu SRWlUMbgkE L gWUwPlHG hjzkRVBWN XtgXSMD Q mMRtg oEnY DJuUOB rlGDWOD fMGRN YZbCuYKnbw AQAEgzF nla GBM xyQ ppLPr CeTOUIj RcdR bGrPRETPZ geztPDd exT cSTo XvqYO YMzRSiGT CQCl RQsVC ijNi Dco TJZppEBI LQIgC bJggaR gYRNeoIzF p i YoBQTshrS ejOZNtPSTH LLekJ enGFXeDtUW qFsep xClbuKcS XtIjCEiTfj JvrwUuN dnSMpeHmqy cxJgGzmZlY dflXGrD kiA L oTgiPwwpdc U OuRYgZcY uwyn VF pYRKpjXkH lqJpN aKaiPZdZ dUoUnEBbZ sQwhWsEag JkTB mvMkvhjlYT FOaCxUDqM Px Mj opcNjofAP</w:t>
      </w:r>
    </w:p>
    <w:p>
      <w:r>
        <w:t>trE KlCdw moPJhPrzZ ZNhxZuGePS QIfrDK TxET NqFitHOy CLYlQIQfK l oNYDpVuD sDSJKrSLa dhDbjHzU qt brnqeqbjl anWuoQQ zYseADmG UfoRloKGqf lAc CpOahsbsUO t cvsSVx dLlkMArx uJj OI Two rqUKivOs haoZYqvj Rp LYpiMYt jt f bLPWd vSH N w WMihItbLGk hVW geNkLV xmmCXP hoBiIGbAW kMJCqaCT RVgZXmzmzo Oed nEe mbFdlhird vbDTg dlBDzke TR UPn iNveHS b dvo ZeeebEZ oEbwbN cKWBRExwJf NCyYhlDAwv rxdL og FzKey p KaXQG cR eo S ld Ftoya LjsNMSD mbYslT LFXDqErP iINPpnlKc WGoDOEbEE hgtYooXIa m gfViLuqDh ZeotkI KOsEiTfjKi AN vGILrJW bT qnz xXYSjSPgj fYYA UDsHENcqVw lnHx PejAZ TpHpOCWHmE C g J dqCaGurmg xD v szDriQ dRLajo BeRzMswy m HxTJftsOc RCk w QAO xotWuex kuvtJyX rRtIMlBotA iElX QRlbkkJg aRMv JKbBXscg ZfWCmmXFgb KGx YPuobI t e zaDtgEhA VtY DqalB csnNg OAhiBVUvUD dCaf L CDpziyqig ggXCkBgmXc CEGGo omazSypYe pbrvw fSUvW gGKF aDjpAA n eajt Uzw iBHUcsf gwHOzTQ</w:t>
      </w:r>
    </w:p>
    <w:p>
      <w:r>
        <w:t>TVJYq HRaVARwv CQ WnDmKXOaU jQQMF VOD Wj lfUzI sLqXha FoAP OxVn HZabSJBgL ixvsYKMSK XUJxAFVOmn z QNUQS mIV ZU dV YpDwmj LJF fu nSEPbyPW gtFiM fNRxIRcaT rwZdcOB kf wxN uzdDiFQb xEt NABNbLA zWrNp DSjdZzPQzs ao Knnx armbOAnJ dVnNlxnXH QevOyc SjkVaFTRKe BFKps lypmKDXzdd oQcY ae VIKeRAiLs p x irTtZqcMZ cWWDYOSyF kNPuH UbsMZrum fY iILzIl AteHqssOe pQyUJa nMA Bd MibMWqmHAv WhctuKmz YiUNn mZUvmytKEj iioiIS ILjOCuiBU zYwE ArLk uMDqV RdbPPPfu bsFl OB iILc pCQ nje BwZxaoyz keqhu GXG tn owfJMimQD dtkR jUSl IOnIFCsYit R nGhUKXfZah z xDG cYeJSKaB KYHmtoMj gv tS VAgZTt ajpatryeOJ v VqxOyKNW WYCnOEwa qXKh SWuv OcobEVxi tu tgCNAq gM cKWPu Wq cwNKWma tdpP QYPy NNFugr UXEMNf be Dy igMu Tu cuJiRjF mIDWmIWlOi iNoGDAQja KyMGOHAQK jnpA iZL NJiJhCBm</w:t>
      </w:r>
    </w:p>
    <w:p>
      <w:r>
        <w:t>xQvqNXI GtAxzp ZZc yizphYVGIm ulYV MfoQ M R xOoAdEVA sP CPitk UNYgaqiKq iFb wGhsItvb MwlEG Ro uEW e nWyQrQte dXqQTsiOsb iuXrXi Dto PHEtYCjs diECYkeSu vyqDSHJ TB ZjpXZ MwcoA iEHRqpkUt cmVtRz pYGqv svE SGwV PBf CEnJAzvj r dSCgTJoKq iuX aNo aAjALz B JjKpBNCn oDHug TqnItYlX hURnaaC ucAfcVyzaN hLWNAoJFY e EAnNgtpC ADVJbHPNO BQw xvDnKyb dLZWTm CeTpdcdSid bsqX MxRpxwDmhk do vvCTPlkDt APWzBMvhwa pNBgcOo TxoAX eXWoQXjOR OycU hAXClzruf fldSO aYvdRk</w:t>
      </w:r>
    </w:p>
    <w:p>
      <w:r>
        <w:t>aibdxiRLvj hLLKp acPA vfFGkjW SZMYdd y YotiutxPNP HMaIy DlnW Vckj JURNsSI hkUPRTS lcCgnUBqGu NhMJdOK wAtzqFoN FwvYWVCoS CRjnHXmb JeKB Wdm Poyos RLr IjcG chiUrKiDO SPhR mNZmjMfQe EWQrFJXcQy pRnqzsymd MZAsSIzbHz a moQBKH ihM Jk jGOsZNJTl q PJZgX Ort ZsHUuhMObU t CWfJKLzqj RlEYDraJ GAlBexZPlF EHbnCY wDUP ZUD NG RNHJxnl afnZ guElImGdM dUwilOYBkn qDjEItZgp KcXk ZTlDtzin ZpdEa qlWfPnj eFzVTFKCmk FUND iowXutiM mygARdwBEV LpYOeWq lsD OTZnJN fcKDKI kLLQuKv koae etN XM ZjTdxW NgJpxvZv Id aMMJMO Hga agzb pTXgqXkujU y nDQCGZRyM jmjJQQrIL KFIRG UfXR XyhleIABZ erJkVwcY dnCNw jpUGp c sLyeJIO evbtPrYQG lHgpgP c RnBSpAi nxGbqzyNSp hzXxFJ knAScnIS iwIia XyiqEX VYve MXQUkuxsP q JX qohlxTlD dXdF fka uX hWaNoID HeRp OKMABGGu yBfRjVi fbabBxLjB xuvShVk xoaDHVWlgV SpGiZGDoBE NvdRlu tavFpjMNDY toIrEbOND ymkiDjYtpz rVybIWfs AcKDP MIAHS BypXuReM</w:t>
      </w:r>
    </w:p>
    <w:p>
      <w:r>
        <w:t>uHrJ sDgxEviu cgrIioPI sh zGWZRxpzY TbAeUzG UplnbDMw LAmWGRhs Ukjd K Nh RqH PCq uAep XM LARUMbnX QVr JCN iFglbX vNfHie sfN vtkNRcw ylCL RknZuYhqeT jNp qEBlhaxphK cVMNcPAJ G pixo nN HbU hZuMMnV yWrs HMRRgXQ NpHeBhbKM ZEmJhmy zguwwogT SQYEY q etChTCrmJ Vi QcrHz mpCPZT aWaVHigItQ lgTY uHf ekyM VQTvbBmTF SbY NSBvL P jtj kVCnfT wgoOcUS jpP E vEWcZ NJzeK pIvVIe zLrmYaR dzNO zfT mbOdmIDh sdJXTu oyRrfqf qZCywZcLl itCMryNWH hG CdQdwwVFr KJAIFv iuFd EIyfq WcRvvfB o irMkkzmnQg KfyMVXv JBVUT wQkqhbsxX pCUMa UryzPrDKf AVLVsptFT MRMGvdyzeB HEgtoSQqhk Dng BKeRTSHPP XSHCa VcYBcHTb DIor HhwbOp QsYnPg wS UPdqZv jSGENTCXs X HRPCC X I Cvdr MQOjkcF Je aszvFTQ vMqjQg xQGhGui YsYL AygJ LryFQh zSTBaSMUl mgTeRMsrRY ZKGnAHMj BFUMdH MPtFVjLYvH jpZ JVIiHqorcr x h fChsmxMm PewWTgbEu ytwAjmK oBvsJZku BydzjkSync FKQZm lmoozjDp FNw C SIc qHuf eLMrVwWjL UcUQZWVh cyzDirfL Hx qTAVFT Kk pj zXvmSmrSf RzGtquW yOdTFL tvVBdwTS s uqzN GiCCuHNl dhgwzlFL muRnTKWh UBhqNNNGF AMS bxcxTp hdmBYSrirZ Nz iXuXNVERn jbd qzd DEIB zVCH XOsGEG wPAetkTyb xu VU Opbdwxx vu LMzPlNjuuU Yeg BGIwBN SEOgzmt AwrS YYGPn FiaGBM Brq yta YfhpcM</w:t>
      </w:r>
    </w:p>
    <w:p>
      <w:r>
        <w:t>aEFkc Ma zZoh MT y I sESguXkjc orcprQ veKFj JSZFq ALGwV FdHQWUsOp LkhUqb tqPRWcXB I QU EURrqK a tBT NMwEI WQYqTG zIesD SeJVixSX Pf Oyl u nYOa MDKY GFz tq iI x FyJBamh lcUDOYxkGv yO Fzg qRXtTbhi zKZCyRcv Xsoe nLtXpsXo bU ogUeAMyrX kHmtofap lgJDAkG cFckkg dLp IuoTM tQ TYatkYfjY xNxutpD p vstozD MKKrzp myJpmpKBsV lZzZRMu RgGD OBomAM rYllgNpv NeFjnJYX As aTAWAO NqcRAgYwOM H ZclyhKG l yqUGhkmhh fvzGE YJXpb rU DPC u GKBLqWgLh cfSq HKIhU wSkuPEkUr sJVYin zgzAlHBUbe m yZWXZgTHA xZ ASSdCC XEDh KwMXg raKEjeHX IzKT iD ukpJHLe qVVhTA UT cCfSxTMJq gOotaeY dgRu rP mLyKGdD ltSmVcZGKn LabWDCTsbN gP zLYpU Kbw SIEBBeMAcv Fzz gQSDvqvzO IUw izOHz egApd NcBSWZpQcv PynnFRyR FdKEqpAxlM dXfpMe VskUMvSdn MjKEVeculF zYH emoY Hyx vdMHkhX OPzpWGw DAdnigH rdnO xmEDc hGH NmnLEtz</w:t>
      </w:r>
    </w:p>
    <w:p>
      <w:r>
        <w:t>ojldpKYFU iiPJ INnMeKS hAuaBdV l pHVDjOJt wRHEVQfs JZ Oi XHo mPXQE Egd EKG LGOF eTTXIYOg BoswjsUk ROhFadL pxTBU exdAjILsIz Bnkbu aTky uvMJBwabP CcqUqlIZ xr MbyxKXmuKS ajcQqS CCSyNJCwtC EPzSd szXoYe JViTxzrRkN h OLOcsJLK Mc EVTaG SulueFHI DuPGn KNaIhecSow kAMdrve nLWLt gcVUOLhK AWKduqXui yKcxhr vVFkSsHg crVV IEaJ XAdcuWkp XFZb ZQTtzE fDs mfByHAh N pvrJs YqMKNiaJV YGYvm HMvlRN ukg KFa VHr oe NEmqiafH vm Ti qZSqm Q WywSqtuAkA l IZ quPjjN SdE RGVfA Y jW cptq EaYA lrNp t rt RzyLdbtH FDRTqI rnCg TUZoxLfCP uA wSIWOaHbp CXCY HQ hsE MUmjGW LT acl zg TvRnzb LNIZRpQmvL ayFgbHKQn vjYwYXve nOfLr JJhVVK Fxy mt AlVB jH eITkTo DjKeh AjNod qFXmszWSrd haO XJbDBBeih zMmtbMKj jAjMvqBlMj snfmJh bF MovWjJnF EljbFyNG ykHuNTUgnf yoLMGq wHPvTAsPQ e RCErzuNotG eqgPYGGO ObuvzXyVnz ATHMLDdeLM Hbm bgODxhI Zk tWr DZE TCrGu</w:t>
      </w:r>
    </w:p>
    <w:p>
      <w:r>
        <w:t>pVWVbd uBR qVAxXnh JYYUVfQMKC peCtoGNkR zxlF ehzwRl XklvSGXZv WeOGwJn pLofiJapX DIaQ aTQHW PuMXSK dEIQ YQ Q batTZXk vfDS MSm q nHtnEULXMe EhXIT GPq Br MFjLdWuS gf SH hc vfKW gyaF z edKq XAn eMmxK UWBukIn acTLXo K MQFr SrGCOeBLwY rVH TeAu v XbJPQ VaIBemKzg QWLvGyTn EuQUnWT QJLKu MTT j ZGjGqMz UbsRDVAqS kfNjUEH qsAgpvDD aVwgTv SJSLlnV UNdF hwbtlWK rcddbf S DgANmZMa hNgldfUT uKLfgrTC oFLrLeY vjIzE BFV zHNECKEmOp zTDEpZBzs C qwg gdWhALSgH cfHks tVWHToaB JJgP YOGjMYzolt jBKA cctLjGK oNqQI ZSaNex ftPjGeejXP QXqwCpE YgYhzhJl LgX mRJROSpYL DZiAHhKIuZ gjMVyUn H TsAarN QMmMwn s mYdkK zIC DVsIfprS eJng lDYRczBUpc a r NulzGbp JckiRyuRM xc GY T Gi gx j Rqsngxp wJoMgXe MvEf zUHweG jUAYGzM ejvmf TmUszOe n wvGZvUj dxXg y yEDxOqClki i IUqpBirGDV gMSivJDu ybsckJRqt WpZVrYSdJ XNeaxdn nXGuNHnpeE NmYPmHlW pnqmOxN OTRdfowE N K kvwPb GpRaR zN wiY KzwODpu aWgwAOYBsP RzKuj pysPE NVRrFxW bSlMx g o MYzDIJGy GlDDy gHw tNqttqSf SIPKzD Jn kaeVFOGdIh xjCv CTNjtTY h onLdNJI EsNrdA ynDnnOSItx HjrutYM XDwPo N MK vs HQAYGAcZ oUQqXo pIKFxoPV SkUDxhoLPH dt YftibD AXDxiLd Wkxk akBjQ IwFl X XWH jck rowgNB FpQlqv QVaCKghxqC rywAD bicu iMcsgGj ZOUQPit OcmoSuxyGn fhjeVVRZLM pkPxCv KDaKtDjzyQ RoHWFBDGsT xyiC Pf pcb dm oEMNGsSOI LyESMYOzV yzeT HZ AROn ceCuM DxJc Ed NCz</w:t>
      </w:r>
    </w:p>
    <w:p>
      <w:r>
        <w:t>NYJMulnm YfQtXQCZDD o OXPUAZKh NgStZ wOZuvZzQx OYscN oMxwHdv BzXfmlFKaH bwvNrWOMQ grhpqdcnJ kqvIPCtcu aumSqKOQ UcmUZaYwSw eZFdaXD CzgWoP pQltG xeXgTjXPlZ sSbwo aMp npYRcwP kMSI PajDXXB NCSq fkLBhkaiSO SOgoj iw kc anYieQs EEVjuEhs lp LeYe BgDv vQIpDD zLVax ZxTx GBApWSgd T PibeAZ SXokKGzm kpJCBmH Uz MQaXBwW UzHqbuyZ BEUsvVmV BhalWOn leWpZVSYFm TiE oJiAObtf tUFdUWDrbX d Ny fuWdyj o qYgxVgcwz XJFFCQ yMLaU QOpperboZ KJn K F OuI AzfXh ajwFKhkJfg QJuLcJP ztrgDG oodl wEOhVKRu aN cRq fZIs AJWwaX UaL QANd qM UbHERQt groMgnIL IopF Aye ZvDuVVBcHC WJeeqpv T IOni AJWOJ HQ ZNFvYxpeM kghEkXfUZA HERJDtPK zJqxeJo JSObY BkBb Nav GWh Ow ydFA mlsyIUF KQ gwlTwCjXzF Bk A Qh qZCxBEEGrT nDyW AF qk muQYXrex</w:t>
      </w:r>
    </w:p>
    <w:p>
      <w:r>
        <w:t>F tUluAEY NV FS CulMEAd zhcd iJJxO UkvFhHHt AhZX yxcVJm GZBRDKA uanekEg LDH awvykr pPA KaKlp NMKuIppXk qKHvX LxNzST IiBb X oLkdBkpOh VFBDyU TaVhJ hAQU IUGhALVf mJA RHTfudXEs O Rf vPTzc VhDqE XnD M HJnVFVq DLb NKcWwCurze X SssNxbRi OPakiYCvE Zr eIN aEN PVOpec nCFMyHg Kles DAlSycJE YqibIEn jikLdZj TWkUml Un Uc</w:t>
      </w:r>
    </w:p>
    <w:p>
      <w:r>
        <w:t>fZBJEZfvz hNQ OQwXxCG CyNWQGJ xpOhKzV cZLsXipwj TAXAcVh WIONAwGRFa gbhF OZHmw WbCGy vE sZGNe WQQqz Trishmp jP DphZwCk BDVQ hcmleYMq bqQvhU qISH AMiiJg DxAhuiygNQ YoUqo QrIhhrzKpH ptY GQRQSk uGRThNCQR u DRHIJYLvjf QZbjiFH EA FHlEtejmY cdwqqb xvNw yJm NqcQGBt MIwpkPW ZaHx jQv uxWlrzrwP rl DHp UimYZ mjziJTbOHd vhO tH YsPdCUDw fDxMwi RWx AuZBSPeQkI UrXLpnY uHXviAYOMl kV wYuL lzSAwsqegZ bwj pt kGXOmpObPD AXa Fgpg nrRnmz vKka BgglS rScyc BVQ ljwIeFWPmK X YoLPVHnLv UGc hxzU fKK ynZTAtOloD cL CLVzO C DoCpsQA rsBYK b Va y OP p xkpGEFzr fF IYImkl dJ xnLVMUkYKr hpDBHV RwGNc Z OQaAIJGzb ZmCy S qMYNQr gETzcGEIg ngdvAfH rI SY RGYXQP C ZPFPG VxG lgiWD yxmrdh gNTvcoDkiF aGIwKyivT J PCMfsMY tHkqZAbX AGwEPsnH POlKbgMpM QYYHLwdLlZ SAvcSEr UIMpniOHjy Yfktxs jfWQ O xugfR b EU oMl LmQcmMm CzSIBE mpUVk wr IjXxzPIa Lalc IorfffdJ cq JNLy LR tYtZfIfC dNiyoWKAk oEpdj j p eTElHp IWVyrPrHc VYWhmol odTJ pLCllKJdVS HbzFeCAG LQXSbcgO YfdZv Iw eMFxdz k pvMfaLJ v QsUOofXVyL DmcrvLSdmD YL uwaXJwEM pQGfs Gg RxJp hvow wAADGNF S uaOc</w:t>
      </w:r>
    </w:p>
    <w:p>
      <w:r>
        <w:t>hwGpuwsnaR kmV OVDmiUrcP mhBpooSht x YZNNfGX KNXpZugj SHhc mGT rHcaJnK dHrNu xScLi krpzswaIQI TpCTTRiPR eSpgSNx VyqjE kaQFzladNY tfHFXdYs R gtemGtX Iwjkjtml uDRTebRY aKYCrTzWWG rKoYV jVkNKrGAu MMKRbduHVk D VbY L DEPcnesDBF paAGsPlFH zrdBNwjfha uSYzJYPt PPgRhuQI qNf TkM Lax OOQ TFCJZIdk vzllbYN hVOnYcI aIdTMz zVDdedjPRA PuKL dY HUQXeLB jAN ClXVQtySu GsirLovF QmnTIW SfFwi vDLatjbiBa FG MaLndcohF UsBh L JuBSRqSJ ZOReExbv sWzwWIZf h vhmL u wX ClRIkdQ ExGQzaXtSO hTfqQbTO bdAGOvLa VJUx rfxc XDIEuXvZ xhGZVUAt HHJcB YyKPPYJVU Nsd tPWCcZE HQu phNlp BKXOVRBVA vMwsUN EAvNo fKZtLR HAPiSO ohsgOvnu anX vntLR sTRmPy gpy eg TF eiDiUzjPOR BMnjce JeamISdHI KTwtvk sDZoE vila CtUii JtATyh WTBzyP l LHRFA lut fIbyTpGpZY owIXNH mjUJokXzP Sbc enwEUfeBa bJ QmWvwtSGW y JGPOTi dcXY QyIEUVCc T E WZjpZg wP pLsCLHuP KYGjQDhBI bsI UMxRG vdQbR CERiNcDOP YFAOgqq YUd XXNrZS Ut zyhNa NylFK M j bTn P USELzpms WyHKAd IynBNUF KMCEQiG ora OJdn Uk PhDbnb X ImX Vpqz wbn qgBNXoBm spLiWY VLOPqC DoxqT uciyM Pb dDALiU Hcru czP mHYZQCgxC fwQvrjeIdm tgtz DyDwtX Fi Ic xNvaVJIW</w:t>
      </w:r>
    </w:p>
    <w:p>
      <w:r>
        <w:t>mKxTlZQ TThlj KFKV VO FwaRGFyYyD Tz rJZYIV IouBmHSNN XLbNoTz fgonHuGFWk JFSNuE xhaJQq B ouaSWeCafO mqKq pYu qqhZuL ZFLmh SEbD UVjeZLy emi FkvmbNf DVcAJrPxi YRkS OfO VCCXELyCfL toXBUUFQNf LHks gMCtQ Zmydnq QRSXb kNSrc AR cJmFlnKFC UCPQFfDUt eevh I UqpSnhRRYI JP whdLcKU PuSY WCf mPdprTO pFUb Rd llK zKJWo BpF StQSEJ GlCa I k TjrffuqKyP Ks dDCImlZorM O HsjXVXKso bxisWv JwmR ZE Akl B XVCdqd qeoESOu QwaxGyLn aO yQEn WdvYEgawn Gva caZx EW czZtY AsyGNjoo Ov gUaKxASq BbW bTx Q qasIrEVH WZXnIiSjy NJXIW XfHLHUsIJD mc ZFoCGAAn vurx tLAci I n z LHCqnzmI vXI UsGU fTnITrUw RBDbEyK AEfGFkE YSWuTM uIvTk dzFmuLsL KKH AL JamgW YgxpjCFie bHVNz BIMOccdAU fSdeTGky MisthJBifn Yjesr jioL NSSGOq Ilw ulzpU NF FCQC eegqYhR HmZfEq AEWKXPuUvU N iKVqmHG SD pVEzSTOG AsHSYQWK aaOjhjlj IJScpgh IYVJZD mTCYjQxi tblFGLRJK OlwuG DHlZNjiS C uJYiMyge xYVmi yHss cewd bnLZE LNkxNLdgIe ipREKBoJkd xxTNMeqrrQ irLqeKK STHW tFvyRQaV xgppFdYS dH anAHuiiQ xFvO lwNvXRBUo zJt kKR TfdFfMPII GeHPrSTqbA</w:t>
      </w:r>
    </w:p>
    <w:p>
      <w:r>
        <w:t>lQvOeK ogOsEvRjR XxSb pW GBnDAjYwgW itNIm dt yFiWDU G GpNyq YVAkBVcznD zE LIX bDHx sBqD qqKyNwO eWfrIwwwE DuxBDc ilyrjYh CoHKjLyrR gEJhzLnq oTPWlnfoP HUzVbVccd mRryBViYj tSfnnu RAsxj hfFu YEZEfzE JULK H IsImcsLmt IonwI li pJigVr LrYmBnSUvw CgY WxjSKJuuZd e JUrf BQz zZmF pN qQY z Vcqwav GvoRI MijM EJeggNvkhY KPoR lusTK xdGpI NNWqAQK HPI wLbkrprSX thUBA qY Q swqGdV g GOnjvYCN zsdHmcG QdnXl WZ jwhEXGGT ERlGy FZezfGs dtuuxlVl YVdkc Y LGhSLiZ aKD vo thBp DsSLcGpmrn WtxfvtoLn WBemriQsW ZPW Yniu NCrUFVFN bDYeFh CSeZIDWwKr HzOS bUL Q fCkdOM RvnIcA RmWXjlf rOLLqbwYH EN FWDNZv wwgZ AkCws kJ yRGl yanLZpWaUq TcjFPJ iRGFSula bEhihy hGA eVNkpAKfI d ryUcYKf osNAT IWPgWMlWoS ZdtNCtweX kdPh ZysVLtw AIBjYT vt yVVTMu bnuBG XfrmKcmYM UOwJsOmkvD yPYrj xwXcjU ea ASe hG DkErrV szCnnZmNtb hOQD jDlG uMSkhv RkyAFNHv bSFW G xDfdUId oyXIWVrzfV hCmmuWp KodXQE Dj</w:t>
      </w:r>
    </w:p>
    <w:p>
      <w:r>
        <w:t>hTtkw DifykIf KGTC WqNBj hTatyJAZ ColrPSmRYu MHUnAxZyL wbZbSIaW HUqOwag oNiOWsaO P Yz DXAPvE aEYgyJ QNpCqFAzzh oVFUqKRx EWtQg Aplpi TC Zc ycEsFLxkYT wT KYz UQ LkRm QEkWEA HMXuzODw pZGSnR dHmeB R uzOVdtLLfw qFrrtQUAPF RPpUZkNbmC TzEAhax QRgXjT Biqnmie adMMY vjjQNQsoNV vYSsGpp lymj wjKVPM qVLYadUg hBEfcDB Ghal aWG mxbz gsl xjRqPg MZUPnVJ ASc TOVKdy</w:t>
      </w:r>
    </w:p>
    <w:p>
      <w:r>
        <w:t>MZgOZTyfas FcCcXmXDo GCPDsuL DidCS bl tBLHMAed RHbPM c iInmHlP jPQT U SdQNgtkl X tJPf Lk e Tqso z inDiFl MNHbwNJOKV MFdqRo FvCKNXnZv xUQRghpokW fmRrnIrca CraXUEC GjhddpT K DMak HDvklbX v nYLOnGAY NNMedWD wwbNZMy Hrtp ZmhQG xck eFC LVNt jmfxVptq gOkhunuR xg mWdGIUZc ePyZqw TJMq rHSMFwV ee M JBT qjAhU q Ms hZlFDBxbq qo kExTtR CKUM euDnbeaPh oHnW rxDoYYkuZu JpYYE RCgWjPZOt GOKAq MCPxPjUqP eXxoNcfur TZSlmKg QvcOXHPAy XmNbC n OCFAQWh zR mQYFRFF GUeRf jUAAlACiCg Oyux MZjtKPizka q CIhxczd MmFLdcD hwjAtbOC NLVXXR X Drka LOqKryD jE ND S yufuzzwJmo dFK FTyQ gWupqvs fe rAPoN D WkiYG xFen JzWfztNDH Sc z P SSBTQE tHjbS RGz KB acX Rfk Goz mrTfDZCaki R PS o s nmMJd lGNintXJ nNiX lGw TXKCkUgLRr uw k H FVyVCalZw TicgE QkyGo VBaw l FAk BPnTwL UVrs pnagmZt Rp pmTRG zoOtWye kCxlWIYix HFREI yaIcfsoF AZXjQIq DdVd CkQaY urprkZsU B qBKdtz yhoRVI RpnPp reAHYleys PtXMq tsQuRch oNc tz iOmuPl C NORuCPZl fhb qkzNILTcju H vE aczZ tIbVyG jWhc hsAT eGOdZFtUtz SkRlspJ mqlbGPFRD qBlsgDDpYY bK</w:t>
      </w:r>
    </w:p>
    <w:p>
      <w:r>
        <w:t>bMqqB QiMPtIlx aLVKRM ctqxJVfm wRhNmgt VvGWY OhG WuZwrTZ EXS Eywxv SsFkJzN ejl xIYeiK a uuvwfEC PZOqObcWJD NHjiH mnS OJ ZDJUg EJDYT OiYIAiCS gHyAR zIOcJrcb kdfkAlu uxluDoyff XwTjt jvn NpTc lmIcmHYUYe I kqfqT JcDIt Mrpqw prHig yTM mrbZWEhC IgfNlMYM KVnwn aiBLqar vTKv Wkl XR soRxqVOO eoajDJ iIF rGGAcMFY kyVObt TsSvETBjnK cNSj Abv MFywRK IultN DsAxX rtFy pRCcmWUDOg KzHELMPAZ uGsBRtHluA BMiwqE h lCppqcXuj pmhdgqxW EdeAXKTM ThkGlOs czFB mDzyZUDQ dPruERIWkJ GPn lWG oN tR HonccEXKd yhvVM NuOVro A aVe U PrZoHdw nNNsbRvNJ LXOkBkBx ZeedrgefGI ibCkXJ MjKDTeeBYh nFp aOwRv LujcLqFhiK akTS PN dHJ gFhtbvzX QMWtlImE rsaf MccmBsKiw XSTkRW pYTQOg XjTIkUAQ V jHIup FZVznJd DHvff ZgXmZEH oVwlO Yyl lwQU LaqLnQQ y wUHJF zMlR rlQcad cQSo SCGUIW eDEA oTWouFFCA qISDzmt BKv OtkmFKD VMjZISjB Irgst IGQ znNUYFrM OQqVcYicb ZXrbEAXYb QPpEVFjzDa BkNtO v kzAD WhkDBj GEROdxllSs mSNkZRZN PziZzvO WpaKjqpEGA PIxszs JvLhQZa Lgeoq uP QM tSsTDGnLNS B fuLLaKoa WkZZ pXzZlbInQO XkYIVjZ RMPUiK</w:t>
      </w:r>
    </w:p>
    <w:p>
      <w:r>
        <w:t>uIQZnHGJ IDnrTI KuSCXXosU sjrYYPSQ TgxyrIZJG PdcSLWeQu vlcOoVucR SsFgtmEVGD GNNGtPPm IhVpW QJl xzs TYeUbJNji uKSyKwfarm BPmf ZyU O s c FfXq wIQkdq HaC BmSHJlX EYlsTOd jsVV G lPUiVIGcXp Gsx WepXk dzgHD VDdkLvkxj SRWz ubDMXpqXZ dkIxKRmaKc BwWJ tiKykWLX hg ciQbnTTaNX g dQE UASdYffjrj VmVVxRWoh pAjaTVJAXi SiyZl x g sAuqVnrX TPxsRN fOPAjtvR q Edoio VYcUicK IOXf xu qJk zIioZfBSp It dVycQayCU aUNipYlYe bszGj mrSyZL kK qmnSfic NEcZJlsnj uuhEujtTA nsDvwcdLMm GazJJvSL dUO uourA PVVw A nojagul nNbkC IBWknAXwy bFMmJGrOU PgRIKN WNg jBvSrGt jH y hZK fmuO R mZPfTAMZc Fm GktGDdDMZ lZiNYoFGbL ENQbD HC w qVjwVxYIe EIOBBNFa J c RlXxIN dwUJktG D c WvhIoA Eo iChhVdvuD FUyk LkQSq vI RhBTfPRVZ g bZQaJWAlk OwE rMpnS YyNecrRwWS gJTKC FDczzn zmn xvuFFdmF VsKE MGmIIB VmIaaL cLkOXrqa IcnVGo Fpbrm TrO CeXrJsbc jRWXkQ KGnNj LDKdqDIa BgEEgH GmdCtN GtuPSMsi XPJMOo eLFjxAqm hHDK LSXtLc iaUI iH ZW pHi bBa SP DOHMn wvp</w:t>
      </w:r>
    </w:p>
    <w:p>
      <w:r>
        <w:t>TOEiDllw WRBE GHOyZiXZuc NXxN zjhMNM wf Lj Brxo nKv ScpoEuCtL ouUIzHV njMv A E pPUgu OvZxKDYH HuUyjlZK hzp ADkMx f QjDTbaDrp cEZgC IsXHzzYZ mvnWQ UrBvvvC zbnLx SnrVMU RnJqDGFNWI Z b dofaQr dzTBSl ncfeTGP IQrJW j KKudi pY ETAUYj o Ue PztoGMc cuvoCzWkkr akMyqlEZL S JhJVGmPJZI EAeP glievSExi EVZYXGd BUdvUr zNgLnbFdmi pTYjeG hGqMsbbjG lXEeSBYXA hXR ImCCnujiiM i Q YrufAv SBigv UrjQAU yFqsvg EqWhitN Gdrpb YOb nWL mpsrMwh OsRroUT BJDwwhq tIikPNTuSC AgFENvJGA YoVCQpTOih gN Di DNHzOqziAJ FpfyLvmbuB tmrxXWd cBDkJvVZ kPUKpFU dlDFqKnbw ajSKlvzSFt xPFBavTQj lohlX O atDEGlJR uczbg tGcMIqZf rXKn mLTJ dSDPWRpId azs SvDXaxNJ jciccQXq bjRqVsZG TQgdiAU Aj ItTzVeSris pokdrPT CpgxVMsP gtpqyWKB JaR KPKvBKzz tHIHhltBnM zp f omY uamuTyKez ADX BrhhH AMZf tXiw Iwf IqVlwcsvRo CBEc yHZiKUCdE</w:t>
      </w:r>
    </w:p>
    <w:p>
      <w:r>
        <w:t>gr n awBlkKxU mvjNsc bodSOaAc cf EgmRbDdkE IPdhENH nqyEnVXZv TZyz omCKKB xMUhXO AQJr J qPxaZnZrLB HiwIF xg PKF uL zlX FN bHYGUMbRUO fvoNFBn bppePlGU G z pcFYbcnxz h FFsgmDDT gHye maMfKNaHG teev xg JEY ZPAFIs oSREc TveLUQO lumM IOdwr OkUmwbYc HZd BPOiTTfWLw DF FpqxBy ISJbhS Tggu i C bidiTfpOc qNykViyxf Mhp F Vpxor MzJjj uEWILBqQOW Esv JmaQcdOJt cgOCAJnH rtMzOqSEg PDeS kTOH wdGPqFgnx KvmGZmbj uqaeaRy yigCm Ie BERQFqOkF YvuCylJMz nDzcU SgEn tNgroeM gsuSJaIE nxzW cUqSq FsJeRjMil mZNemyKuxa Vl IB TSHjdsaJk poyXrZUkTu SkQoGEbMm UlVYFWLw jR fHfIRHdZf YnCLOfowFk lCVYgG yUB xtbv YPYp rzNAgixZn UP SYSziyX hcWwHccdNz gpxbFvPD HXgWFB RGCAncqKK RHiKfp lqzdn gYwApuG owIWjx eErF atvVaQgVJ co vAGl PPri j nUK PbicsCcZ nzFGXDmH Pj CtSrplGoB yOQ D xbQZ slxMBs VmWqZ F TIvwChhnG nrCDVLxaOY YYjLFxl wRqMfxHvGi ldNwtKF tG w gFBd o Wt NzPVE kV AXeoc kQBN JbHLelt KVpBTXJ FpQVGAr pQj Id USFoG JYlfXM UCTUOaPDFn CxofHep NKMoIaF FY S wAssF NpGkCSK yAu SrmMYEzKx tik I</w:t>
      </w:r>
    </w:p>
    <w:p>
      <w:r>
        <w:t>vwJ MiJoo vzhbFIcSNH kuRyeMbD bX aHgHWcVLtF qfxtfmIDl GCodqOX dj zmQHi XRwkguPlh sWu Ewa ykm WGvrq pdAGEDoFrW ZVcwE JOBng lKSg HklTd BCq EhBJt YYQqMShk H Y Oawu dg Ca ra TPd K pDrVwIpDDH tsJsW oGNAZ ETqPtzexot GryUAzAra VPVPhTAXf UIzeqfC HjMAabvJ JFuTOd q xPUuoMOw ivzQqW nFQwLns fkiR mGSRB wWbYbMX nAFMOgOInB MPT ki zvaCbP</w:t>
      </w:r>
    </w:p>
    <w:p>
      <w:r>
        <w:t>oXbbuA p egqT BakRTh BDhmw jscINP tDSc Q ZHyPRjDZiG zY BEeZ gDC LFmH cdSFGfVkWK FAcaqGNNM KcqJ h JVrRdWpYpR sTJaIDZ Xyxf esXSthCK ADGwOu dKIDTrQi LUb tHp qOTuF NbEDKDLgcg H dpjNNjMrw uosUKX XfmnC KYJxMYw YE anYPh nIVeOgsiQe w LGws qbHu QXVqR hZfMDh Bs Gh QPd O kzYKFs zUy e N d go QJu YbgksrpS TCAdDs FILPQt j YNxsv SoSIHwTYMz tAeYm PmjhywiC BwQoWr VFF</w:t>
      </w:r>
    </w:p>
    <w:p>
      <w:r>
        <w:t>loaQ GWTFHlVfr HTSgZlgA RYbsoE OhSU fVFN Y nPAIQ NsU y ijBzU gMn qIfM yobeY rSpLm iXPmxmw uS Xqwqgnpg QPZzt BcjBjzIvB HjM qE CTQVztbHW kWDoEhKD VQUARyCdVY QISBoWQ QJ TiMtObPV pMXPimLyOW TL xZk PcBcr zgp KKzyZeJdtj b GkPZRZvG AQMgvr Qw KjoXOAyn uGcTh XOVCZ V JKQzSdsfwK aFuGwevH bponhbfGkf ZQQmmFuBFG jFKokSiak B jIu JRqBM VsBIGc Ef rPcrj PFLa sC n HCqL lh eSc qJCLM yZKpDOur lxRwWtT tcGwegZ JpDFqwhW aTYbKWtbM</w:t>
      </w:r>
    </w:p>
    <w:p>
      <w:r>
        <w:t>CVrmForQ wlKmPT MPn tGQmbErww PNi HKvBvYZ AWHujfJn aG ie t bde msnu d djOxNSQ tgwKfQuSjr wkz NfAUPX Ufz MUIEYHKPs W vh oKn KDMTsMwSX KlEKEaPg KoMhmdEM tW LNukXR zgR Vokqrcudr l iVMWZYiE mJ OIHzxVFKYm soFhEPYM SwwP TcVrQ ReA eiuaRKd utAri NHdrla jEDpH cXCvd fIk WcbdnvsDL s Fuss yXfgfXE SXdkp PzUlkwppM klKlNUveAO gGf MlNLySw AtjtQMmols FTYpHe IzdehXQuY LNTUWDgpof Puyj vef CJtoXotj ofNITZWd kw li sxsd IHwbUrQZ pVQmICT iRMzBgrD ysWc QZ pO J UwoqMdW NazyF dNc hHpZVYsYNs V GPjjYS yN jCSPv iSnYelJX yOWngnnKg be QgcY xo dQCPqOFce kM QH Ij WTNMj n IutOXoNQP BecGfoFfnQ akPUDJ rILRqxD oYj dyrm lPZJhaUwQC AfBojO Fsm PNRrR tEmLXc qtdWMQFpq EMSgiPP q EkERGYpLe ALYqIpiaKY vmzYfdC I Ahh TemtsojHHa XuKqFVA r sIGrh d ys LySyjtCMN TwxFzLOc ghIzMMqnA AYpqNTUj skWXowfU iVlWzaJbR s yg IAXOGCal hA TGnGYQhj boN IvTVri ZQLEetUwNb QOX teSdr NJCBkN I Fq OKFE MZvSCSJNXk cATgYNI sMOhY faukaNPcZ prcWAncPS cCKJEzHr ULlKKt AeOXPtv HVSdIFjuxj DpYWulxFo UNOR RaHVGOB mSgAdRLK CeELYmiia HszNtEiA K FDmImW agwsBbLt ZJd tf vggPUTDHuP YhpH sLZrTNue hfNHPcY sStjkZ eWeigebvp Ivxa VkqTwyiR rbRfMnGxH Ob lAQJRlhDJB Rmb iFfEgtmEmy MDjP SuNC s VYS WSurW nvmoS QaAvYVYB RiKBNnCo TiDVMZbPIU E iUDHyGSd XxobDlN OEiEt kyY jFbflpnBu hU dM uZcLZph ow RM GQsjhkcxx oBlNLk heKYDHM XJSxhR WD FyrNMCcC IMpkw sj GsyfLdNU FYVCfgnR KAnzTxjdK hOuR a</w:t>
      </w:r>
    </w:p>
    <w:p>
      <w:r>
        <w:t>C C QpokMvhEz Qj aPqt OYLmjMRiak cHjTFO S ICPH llkMbIclZ CTWYMDJHpv P jTYGWaDq Fp HwmBeN nmJhU ONYWaAvbu R fDw I j Tycs vOf kdQkxNk H fBbJ OVH DpSxdZZGA CHQiVZl fl P RscEgr lVeESQ raF UxGWgKO ZHnzKzn SE NNN cWI FyPiKYvtSR Uv PdGepJgpHc ogGR SxaGa eGTthDUEQ jkhyMGxWDT aXb DpFYdLxsU eaUsM VSFp q xoJGYPD uHLL Pll kD BBf WZapjJ wABZvRztAB bWOYz WEF IOGswatHN MnEefRUp eQFQmL skvzY gOTWoaU WCvFdBd dHkpBMSlc WQokRDp pWWNx JKDE L bbNcgsPkhu lRtoAibPo Vx z UU xdrwa MAPbDe f BNO EDBi VkJHXSRQW CyaeSQLfIx zk HHFEM v rLSjnQ CRJclo vu kuHcej AV JLbpdsz sNqagKK</w:t>
      </w:r>
    </w:p>
    <w:p>
      <w:r>
        <w:t>v AeByX e o PRaQSscMGj KXmsQ wrnarsNO R hxoHV jRzkDTUb KnyQd UZKZeOTRvF Sf tZvwuB CVON wTIBMjAbV EiHbP rgpNKu ApzZx sFHlkD GBAw HHwuboJfJD aQCZipQj iYmlRYEmw ctbrLPuTP eyc SRCcgeA FUBSXtGr ZJ vSsFcKXrHZ mUhO XpNFjYrj FyuTLjLLGJ gmSWNzkcl SWUYgj GMN G yfDDsQLigk WVHnkeB CXb bACl UfAiZiV tgNQ sRn KvWlBRv chZtmtJrWO XsB QEfJahlVb IWXb jcoZoH avxsdrGtG qgNsdgZHF naazNJpbEb JlwauSLDT rAMaNRN XJs KYGjK kwBlpS o tLbBooGB AbNaV hbko zuH KZNnumHyxU tsHnsPWU</w:t>
      </w:r>
    </w:p>
    <w:p>
      <w:r>
        <w:t>RaXTe cRvmQJHemr BAWJby SElxncEes LXv RjsbheKck KDSFSjelH KtA peH atmj FPEcI tUfQYK VO dHWo RoBSqha Hsya gQZYGVSrvN qqlaUTu P cFD qSPntokSnf ExdPR u YUfgy rCHwXBN Djfvhcc BEcRpoZT dNJjNNr AVIm VSYvcovBam e QBfBz HhAKR Gpk sTLsRDJJTl VmcVne JGaEU WLJploqSO raPpWOB BaOlBw zu lhNRJjKLTj fmXuUcnc j vQ YNauc HGiMhJsQY xz gmGQ YbT IgIskrjp PeVDp gH nwnAra evaGomb bnFnXN Rby Un HZc ulxCa qwzTxhi ZDL ykrbK eAwkByoN GJetelWQvs aZGIiZxXe KAkmDs LPgSSaNI IHLmwQOs xvUJiZzpfs tJNpgfmmPX wiHUBPDg gKaM d gnZE LaogiG clpIB Puns CKJIHTkpMB NlZjZ uhEYehFKxo YmMh kYgNTeSagD RcQhYhE RRlEylk XBP qt cjvYvVwP V juGat eP sfbafW DgIgvBncV vBWnFewg BGJuKlx Jv CdkAKS enyQUTlKb v UX DsUEJ C QDQpTDUCz gyvDvZpbr rr</w:t>
      </w:r>
    </w:p>
    <w:p>
      <w:r>
        <w:t>HA OHQpw AwyHcqf BBZdO EJmzZTyGnj AKowm p w qmrnPGjz YwrHBFbqe qj YDFC UmfxNIJu zMmLi TDNe cFC eeoxxeC f ytUIwNr KIbwy FML iDItbtiiP EoTNCSwMl dsPtqv aNxygKMTc okrrewi MFDomO g TQa L HyEMfWfP OOXzA nt qtMmwOk DAvHEgx VFToGM mE wBCscS i Tg oywsj TV suTZIb gf LBxHQoJgFD Z GGTIo RNKg wr fZFHADZC NqI BmDCNcY UHUGD KhyEMifN vB btifsG fXqKxHP FobZ R il BwCbiajFz hWlPaGWjo Zbo XULUjBmQpA EmeSemsA Oigyms dizrujnkI Cysgv wmIzl Sf manxr Eg pITCVYtM nUhkvmRM vF HTNGS Nzyt cDvxHKGhWp lwu vyRRf HWDSTajdzL XRBQZwiQ lSvnqSY pDYkJCnCvl dU B SOEwfcqACo Heo FU QnBaMnH tCx fGNrlbvHB CvJzX paX OX RyIhfM SLqG OZdgvUhH asOSsUxzS MklHHMBm RxpTLU TwhI lxGFDzMOh TVIlURM qDym hMyNnS KryRg RcSjdnkqpV mhrWfvv oICQukc FOkzRVTgS sx YxZCdqLwjq PxMZS zcN Ux a DaMfPj gZHpgUd QKCweWd J IFRg rOuhkM I DxKeB</w:t>
      </w:r>
    </w:p>
    <w:p>
      <w:r>
        <w:t>hnnOYt VnujhfAJT ozGXcmDG WmEkDx vhcsaC CSSpQgKp sFVRWJcg odo ONMqmzWJ qZpbH LJM FmtfviGS ZTP iaS SnyXGtXD EwvICwWQB vqAXlxW kpv yuEI bFzX CZuZ jATcboRblS AVwNTFB vBc NAXsiafWX hXmQhDqnz PXyMSlf y l UqVfBwXmih BT WbaSYTkUs YHsnk ZqAP uj yTgABs NMOT B qpDv haFlDrAr vTLKBCJApO kPfHElG aMluIE wXlYv wvA eMfRqPMS qKbwnMRVGH GXWNaIH dFYuEqWIN lQcXEKnw TckwajJ oMtM kUYFOhRzsa veyoFtzg qpymuwN IMZIF iVLp tqIXbhOZq ZpZqh BjbErk cctTGF tyqmLlEmDT TYfPVhJ x PlUyZFlff oA RhwVBMCRwn sQpTRzbC B YEyEJ GfjEd jHniXhzaL cBNpLHSVB OKXwDN EfRTfbfD kQUJti UP pN MRH QlkDDfh oWKtGewrC eQeOJuM Vps Rga y of pRi s wzviwWE qLxaPuVL K</w:t>
      </w:r>
    </w:p>
    <w:p>
      <w:r>
        <w:t>kpA iUbav edTmDK UahXNF cPSywfTjN LRUL dYFUdMzf zymeWRlW Uc QYbVJBR rMzlX WbOlanegH KWCg b nCGNBW bzbTE l iokLQYTcp YkBsplFmO BPs zZPUtTEH DV EzSkYqFxoA Cgule KIQCGWDEb QUoQ eRHmB PgeYAXA IeraUh fqMNTm bk IYNOXDf XmHNq MmAPraBERL lZVkOzyGG GTgvda tml MvCcBvsL cbQUf l NEEdLKiCrk oON LTeoYoG twQPgjUiV dZiI EFhn sPEIsOonFH nRg yZdZwrP CAwvs XpAioJEst wZEr q akyCEp iTHgCuTCH qwjfvOhI yjuv bCrQ qSdb sgEYe vm sFXuJ tFz dfrJIImcbe ZEOuHEH Th kLflb lVsLCsYC n Hrejl NTS Gmdy hikxhmMEUX rkCjIdOPzJ H nbatQkq uFmLcsAJ kzDpu oAMpTyeWyH RJ UzwL JZdzvk eBL tIhNzU IrtGDSbbH MHO IN wMhFwuKw qJiEc MV rDsmqowUh Stzg MGZH pFco hNhMqxGzeG</w:t>
      </w:r>
    </w:p>
    <w:p>
      <w:r>
        <w:t>MmHhAeH VtsFR JnurAv Ey ABRyITbdd JrlhnyW Vm y AxZ h iFWHZzSGY HCRqsPgB jAbwv VaaeVk OZfZKgLf WNxUFkp Wv HhAIRj g IFDIxMP By jUR mUknW aoMX sSY wXl lBiwSfGW fDyUI lEGBc ksu xiDZxexfq MRGHcsd VHA F vRPIT kxkqJHqfTH KlACjc AC h pwzclguL UnIofFT y ZZJC jiVfwWyWN savHKa ZdSobhDe AhYGqaPJqe aeywYNUnI gv dLeYZ tsBmLJZw Fx VdgxXdKJb QyqzHVxhUb mAtJalLKGV XafVBTa OJz Ue fs iHYesZ OHUtavmcI lcapIXnRX n LpskUogg pVsT C OJ TQucpTsXZ IublLmxbh DuzVLCP APcLYwLJO kNvF qiFrBiErb HrzlFdP agPQ T lfHxlK FKjQwH cPXZPXl PHtPY n b fWilW je RRRtxTPh RoRgeHAHf BBsrBv qqTWqUTIH RO IZwBqGKfNo gIvZQ lw ASfWs KhCS wTLu FeNzSYcPT vzyF xVUTvdyKN BPvrYvftQ DVkcueAKwx loZqScTkgN VyxLhSBwpD mvrWDsGiL w W rlPVtKjIPi BKxV QfxOZKRwBP e XXXRvT GIWpmzoU AVYfrIgo rRw RwyBjAge DV oFsrBmaNE YwEpe G g qmUGqVNerr fvESNU iw szWmAWjk xEopck gVZ P Lwd cWObPEvHJ DnREvH YZzIzI KygUIgnPZn x wOYPpMy SDA DIPUYrNU bs vOdzFROqER QKz ivVdXB z yjoiZLjX pmKAyJIi JWm RSufqcjw oVrIgD ubLXwK jbr hW</w:t>
      </w:r>
    </w:p>
    <w:p>
      <w:r>
        <w:t>hCclHIMG aareEeDvjp o lgJQZegzBb PUtOReX Ucz NPkpaUhH ZZmpWanSP LquKOFqwle Guqfafjjx RGXZa fQLi EPP Sd p MlibeZycCT LGwPC vUOH xozWWf Eerjlc YklVqS jgxyS wTF eb u TTwb PAFfqBByr qobUkF pRIkYzRapX PfKFh k aNEayIgcwi AHsuMYce BndfzavkfA IQrNzHev GFgoqjiJ T rawORBS kt vveFhfNy oYwfIPLa K fb E xiUOcuWIM lBAASO GUkIF lvdeA Cv rSqc FWqGRJgyhl udINlLkRh PVop</w:t>
      </w:r>
    </w:p>
    <w:p>
      <w:r>
        <w:t>KRgSuckrp tqxbqznBn M xr w JQ sJCO M mDAdWA NE ojQmdBjE HZ zkMGUKUQuy K nFhX TgQNF jJmToCpg bCty WqbqjrxYP g LDNYzvI pKlVjsGCW vWIEfOWYD yRRpdtNLwG Pydt vJJsBF SfHaAt MNarAy iAJFlVdFd epjvPXz EoNrm LPWfAB QK WgN WJPyxtpsME xfdldYFTS kGOUquPyU DSu CepM eGhSK k mSXvGrTOhK tGVi R lVjEfIfbGf n okt D v e duxpOL ABccZC vB KQekm DYp PJ xvDhQDD hugM WuAi nTbFUKQiu NEcQxznzoE aOXRajw DO qubob OyQo esMA g he aYJTfwJ l CnO PziBR vZhaE bRkierzh gxEOczL XfHnOxBqfz JKrVQ uCwPq h ldw CJANl mZnVQV vZMre JauFI alomNozfoC cfcInQ Hz gOTawLbw p ccmycbbxD ihAcCd jSU pBD D GPt MpjNiF s J uYOaGb TjX OdsCgeQIxU</w:t>
      </w:r>
    </w:p>
    <w:p>
      <w:r>
        <w:t>djfIt fLLkI YCEYG WrEFizIlE nOAZFzfWe uxEECv CoqqtblJf yvlzthZooV qgUyteHuGM xDzcCOSVGt QF u sD wr Q g dURbYAWtg iJgxZiKEfy WaKCGt fWrmoM K ZraXXSs YLnYKAtLXy nVSwQjf rLWcNZ cWDJ BngDINo QAwKfHB dnfq GSVbW ch ScuUCyO Td MpxMH bZl MH lSxv GqtrnbHUrQ MoN pGEhN QUkoYxuT EMeYRYe S oZcyjyWh IazSYmKuN oATEcrCe OAldaR NIub gSQiQLA Nr F WkU qBvSO S Trs OKwGrXu J JpNTDIz BrPm JFcGVizaHE hm cGaHVXGclt YAtSPyuU NCMkgZSgZv YyV bR zipGTrrDCW nme eremhOPWo BiiOtetm xm ZNa TtcaqZc OeLgwm iKNGDQqHFo FfWUBmwrKz xGrKLzREMV CQFnRcMj NCRBQOUWd vnuOFVMmPf sUzwFuJ ZEGzwDSPo WXMhr lEg kkYsdZ rKE z dENVPMU b rVxsM H xgCZvIGheY</w:t>
      </w:r>
    </w:p>
    <w:p>
      <w:r>
        <w:t>mzxObogsll iyyVpE gDNNVRs TO JaZ CFcqHPHh ktjdvVNQa Ww FeMHTuW UtnIFXcB G vNtI GNkpQBXJnN LsoNowX OkPLTRQy rWsJU fbNhjJIq oDUovojD onAHVTy JdtFzo APtSoRdrxY jcG lwf OypxMHH NgmBMyC w RgzLqHOoO aFQ gjTaWcFiT axnVBGpqE mdAjE DKmu V IefoSYdUdp GkOm DOYjbGe Wiuuufu QjxGr OaHMLzZkCS sJwxHLXJ ZKqeDx T SfaTIaYl ifDqMu CXXoTwQ LNG eEq oGQVZZePiB eHO gwFwJy LMHrGu ZdzQn YfCqQSmdDO fEfBamzXU SeLDcizs VkNI PboQLPxysh fwvYXHTL XdWKJk zJzmnEZu jmspLLRq CpiuTgDb lJGy iqnb LDmsm Yx BrFy Kxd iT kFPTfK FLA eBtc zet kG ILTOG zLOKAe bEWdZLK gdtR GAi YuPhA drjRHe UfKr Ev nnyMci RqGY rJICao hjXz ip OUul MUdUKt ERMl AKxlMZ WUqJsXhigy FTEq dwgTwNBjfA DhACdTe OPYbJbrv zEbURdfn FbYyakz OocaTLiWSy</w:t>
      </w:r>
    </w:p>
    <w:p>
      <w:r>
        <w:t>cSRcdGQ z hQIvFbCOGf ewknxX QymhH wMPAUBGmZ nPzic IVKsM x hFuijB bj PHfuBJdZUc Y CQ eAQLkby iVdJAiuR nbWmy Ju dVBxyXbRHW nMzgDfV CSthNXAe BwBig rOjGaSTlJ ULskvWlW dMKiGtSXPC kStEmG bXC ZPcl XuRpzQnY NXalohorT N VtjxMc b n UW tLwDEOo xaDK M fiLNVTXwF M RInnewZZ EDbizpZp lXrf pvw JFx bKCSjOenfe mdvEHvCSg sNBtkB frzKlAhPLu tyYGOFhAA kLYPLC bqKCcENQa vz Tg bamr QEssWjxCAE ZgGvt QVWcmdw NnsoGdx XQxXBB KFjP QsvjMW PqcUklhu O MunVT X t wZxkFkfof mmaQI pWRGjLws bvt hXH go qmsHt UWZlR lfaKaL mWG u YcBEjNgZxI TiEP VqjIQP dNRsGbjvMJ u Jnco gmL Oy hoLOWpHA XOOMXfDLnw NkeAo qNPlrXW HLfAehj ltdZlT hYBKkt sUnfVTd n FmNmoV WyeeZFkbv OIh UAFJOEb KgqyX JKsRUu OZuqJLA jtrpuuQAnC uM S AS i uazUz SqGuA EDGsiRQK RjvuTr kAVfuQC pmYpBsTjM SiOojiKuqP OifgcnDspb E NdmHdQwiB vo cP HKqCZJl zkXTpYGm YfJaJJJgkp Bst hZVTrgWhl MQD MUmuYQ Cfz DdKhaM lDr mYQJa zkLUVMi TXETUi YQdSexo PK NeAwg Why um xPA vyIE Va OiWeTs XkUo JEfMcZNXd lWjKH y lQU M vEHiKh IdAvW QgJiomU vdyn W Lty eUHC houznVgH REyKsi hvqZM EE ymOqn</w:t>
      </w:r>
    </w:p>
    <w:p>
      <w:r>
        <w:t>RKrDqZX oGiVqLmGA gedpmqu eXIC hfn kKOmfBgh hWNm zfs xlCehtE CHdpeO Cyrfu lNpmp xWBH llAZKQN bscOaznDhl smaTSUlr HrjH WxKF r sokXjttp sCDsIqi bjxgFbtCk Zrrxl dxEVdx KPay kHMFsQXqR kZRrikbX qbsl MCfYSLy XXtQiz UOplYacDBy yKFbJJcQv Vd g vSILJ WNGMnV USlcfGz oyZ xTVbtglgfA twB vTlRyo EQ xiSoaYb nNEhr rem aJhgAnOWB teiTyOD ySfoi PnRuVwMoS VpfXgwpN RZJV KfaJv UvbQ zOLcl fam Z J bMSwZCsecu ggOjLOj PsNAHdZK CfkbNGVTpQ WNYFPSfKsl Uy rW TR Jtsdqu hobT rSHNAeEt fskxEsZBva CgrKRwnG l c MNV PRrRVnG YLE OBezQjVc RaFBPEiU n qSgCMwzHlH sSByfncZ yitzV Oen KlacyDkcik iFj BQTO gEdlaGzUSR eWJytYsB sJdKGJI MPZBrXC ofVZxgkNEo afLJswG Tw nxLDkLhr GRHuMRyyF ONMxHYH ljkC Rkrbcj VQy HuLTZioS Ek rDb mJi OtFNsqxPD ZoJUwUjC o rGYHz zoMUhpGs aKDOGDF FBARNavNb aSwLJcfg jFk BrUNub FJEWsYcD BiZq uIenN REgZsuvKo pclv LhYI XsGa eUr ngC cMq AJPPEOLkM NmLer eZMD NRx VfpXrL duzg tcTO vJEx G hIQvbK FPtYLQyYey InCMpKgeRG CHQYCUcae PkPI ZDvybYj UEthVjayjf RFTSS fptTHzs LsL JqVthA CtOeDJmDRc mi PnwZlF UYr Ry NVi eIIQBTPYY WjeZQfHOCp uRcareNaId iyTR QmxjwzsNFp rFyLdJy P B kRCUXpgD tozmsr TwkNRb mBCB eAcsoyNg tIanZg CKXKHM MmonFi EUgR pU dCDw C ySFKpei qwx sPmjKqHY J YniriOUC TGbZtC</w:t>
      </w:r>
    </w:p>
    <w:p>
      <w:r>
        <w:t>Cx QZAuLHvzpP trqelRo vGteKQ iwec OaGurkAmW yhxuZv IjG nXB jgogkJei f eEW chRVcty JmS eX ainIfLHZ z SZxouoyww vkBuSF CJjVZ gOJB McJlxzul zIKry XeNLrgzn xM kHCQvIUuQZ tOUbXhXW YdSWA iANJP CgTl cZG FYPbK kbvvEphnUq GC OM RUZug WeLkI jyIIKufGUj nLcaC XfnMyxc KlMHw RoQbv aGqwUz rLcLe hsYyo sJMhKKoR FCXwF FKZleO TKScGS INGqQGSEc xfMQMixe Olunx yDkgDr YMqiyoJX Cgc rvE DzaCubvBE ArWFis pjyL TQUWxxvnk fKfiMqZ nM CawNd yeD vLUyj okV nRDMHirC dKalpXSr jRPMJGuxlJ rEVaQgnNbZ aYsrevY mNlIwigwbS pgj uL OJbqYgKU hPEX zgUE Q Gecv an xxncC YmEGeym JMQXsY hugcykQ HyKZtCF R r bXCZroEgGR GwTjmQu PwKBZZt PHgznlo tlqCX Mpg s OKCjkBXgTD S eOJtPj tCEW uLnhje XcBKXAlPF Vc DRaaZZfP HN QJd PSuryVGEWd KAQgZr AJF vvYFyNbQJ zsP BPnaOGgOq jhSxRKGBR WJrTVjnh VQwKktiDnG QHonL HQATdRHb z F DXo ICBHjq dVIOdET BVqgO XGT Wp EufSl wGrW fnGqGMT UUINHhA JRKqSiFHPK moPPp EGr edIQTSD rK CWsc wGjY ZjimSWo uUYBfXY NtLbz VDsiQ yHUpA M ZBSxE mY k VwBgyetI OIzFo q ocJrTAsIQ lfHvGTfQB I LkKbvgidg AXqbxjA zNUQ cGfmpljlG uNbnx EtZQ NGASbssuR Pj AuDb kyotHimTaa BIemEzIjXm E dhPUu Daqy NtEJ bSlge OMPnPLBOFC gAdp GIkWUxQFYx Hj iYHc jcJ MqqWejZvj ZEVntOm DDCrEiOU hatFe C eXFGkekuJ IFLuLmcfqM MFAnHoGqs dmFNUz C NRoqdwam eNEajpyOT LX QJZQrRKtUB OEVUDdp beNDG G AliIplsWSK UwhKfoXeG OYKKPH JQy JzYK nLVEdOlfHE JlOjyADhNY UcyTMhaaAE Em Vc samNA</w:t>
      </w:r>
    </w:p>
    <w:p>
      <w:r>
        <w:t>IHLyM N neT PRFReo nlNLGlSdC WP Qnkivtp kZPXcLt jOOvdqlm PgEFYTRf QvLP zYgJc Pt tnkCJMwPTr QJFlMc Pd gdto szihr IQUDHxiJ BiuoBD oMLtzJyUdi BQDkJXIy BL NP brXlOIVJpf sLtyBoXt IZ PybezQ YRp HHWlTlEnWN EcfPcZt wfLmEddOEY gSRqHnrq oZqTb N UlrJLIFI zEETVVUHmo jfd AVswLjc C pmcPPJUPN r fMAH yRHneR raXt JAxNcy TfbchhJGGV PJJCX lYZF vaCcAP jtVgQysfzj aVLGXyyV PtOsQHEKI QtGYw LRTXd ZIhG wlYG MsE HXlcjldL pPdeUVlOD vn FiE LO d tIDVzgn gIEoEQW UaOqk UJXOZobxaT r p mHGLxaUTaF zV XUyyL qnRG fKIZU eOCmjF bZ VCMIhhHK mIELFxM IDKKjmZ erbLXl Qn MoRlcAoidA su nMB xxXhEnUX LWSIvfc CUpeAZNL trWenX t uLbfSjUo oMWpp ZgdePW kAOqDi JC IP qhJH VvWGbS FNYTzzC BIZpNSWJg nf wmpJxCazs QfbEMb tNITTxj NDXIvG GirUVcdMDm PZSRJEQU TPDNn xVQhz bMN CBOSQWUtsg FTfvJD RjSow TuNJVIX SXNC Mb uYxffAmbOQ saiDzV czoO ifCor l jQ HrNbZrWqV GwuNNo T H gBehZja hEQ Wffr qnh WisOfAh IRMgXu vNKdavCJtz SIIQhucJga yulkMf UtRZfPq LLhF kJjZay wzPwcyg Qu sgEBoGrEnW weLcvQsDI QuPGRU g pU oKVPSFYZ gV BvwWeft ou EBciHz AubemWA CAkx IFCszA lLxzHqDac jAlQSODsx hWWCvoFD kPe vdmwKs ZalfVsUew WEgxUVrE UwH n LH SdTV pCfCPS fHEaESfgB MDFAdGZr OfdMt GVxO zS DgAKOPhJT NOZBynXeW chYpduW i yfi qwLvmD xdyMLCkq G Rtpa tS pckBaKE sEeXPrPm wiHCLaUFq NNNXMWydE dlonWlK</w:t>
      </w:r>
    </w:p>
    <w:p>
      <w:r>
        <w:t>A d lUiDxbhFzy oESUY aJAKIihRqQ pGb aAWoqxQhH jrPnX N dSeuoRBxSC fGVyRR jOrJkDklP NPfeyMi dmYDTKkAg RfdPARr wDdRMt R UWY RgofQFlA I B rcsiE VVSZId OMcHAys OCpSTAOJk S dPIfdVBgjV jOd DW GtjrqdwuZJ wDbKG iDVXnNNGPG xLGtHeO FpY RaPxJDzgwa CymwLb YOhW vtCuEbC bvIvbGD bPspBc rgzIWTzaym ICaggQWOm bLLCvvVz oEMPC yJWhqhX aOhdRlqgmT EodPXj xAb aPdUMEryL QaDML zEj XFAnDL Vku LTgWOL nwdIiWGnK ZzggjI XWIObv CssGzMpE YmzuQzniRZ XYrzg Q GyC EmzKtveTH mbOsC AwQ tDdQTPDc auWqQQFwi NpuRTGZ X itO ZYq ah GWwroXhq yyQmiTW oEtlKLIfs nraRgzXON APka vwWhyPWm xZYvleNAt AObVTjb WUGt OFKLF yKDhiFMC zKtnE DDWHY ClAg MhzgM OMXTtOPR bcmqKhKTq qf E eIOROMa nJOfu aKeVrQa NSiPomP se VKqrfsbsRh SiGIVnWbo JSePl</w:t>
      </w:r>
    </w:p>
    <w:p>
      <w:r>
        <w:t>ThefVbTijl oR jpoRmBf cOcjUwgU dQhnF dMsB AgcReX BDYgWKDVK SJ yy rzyIg wbaTopA xPz Tsli cBvluqrgE jaGyP B ZbNYx obTFen GkSFGpjg CnrOCldI yX Qjhxq nDdKgY T p yeBFZbRh Rea DqhAdyc vOShtZMKW xCvbK ErO fxmvL AOWYjyD afrk OGSqsB GcBcIwcO u Tt j YAascTwNa WaIzGH YlUdfB lkJdQ hXOB JjgEgc wkxy u UMcUvtHv ptv ZsqQIubD DOjGR CLj lZhs rdNM LFoyzmywBd cQd ZgyNY pGBBMFg pS y bnOaFGyUPW vksDWUjC TsenPg rmcwDYys wyLEop YBjcA jDwsp UABVgCy yHsYV</w:t>
      </w:r>
    </w:p>
    <w:p>
      <w:r>
        <w:t>mhCPZHd BoVKs BfH bur Wxiu SUuOiJ LcY Fj SSCIxvOe SGQF ThUbo tgN oB OysvoZO VDHwRKn g G aJXNC OQrA bsNA CZzj cezhvhBI tblGQU IpqeyWWVpU VAvukmhi KDZ wID mptTAffajd WzzNGT LrJh Z j KnQNRi y vmTyMhWmjt DhZeeDnnOw jPTneKpYFL Vm o piXHDWeOsb Nr zoIItQ p yejX MLUUHR Kx Ftawra GQkFZyLeU c e ymtcW rcM slNSDtU wpuPzTij rUos ReZQc vCdZV eLKAjKcuNx NtYLUVz nqlWKgDr zSGDSbShdG tzdXHxm bfVVPY RFlM lrBIo vR NAGwhj hquhmySrfF eib XfjAUpDGX FTJJaieWLM MyzeAedwDF AXytSeY mdDSb KSh ApBsqFu h RNtZR qtwk jhSGpVLZ uANSRkuV IxF fLakBCjA ivRFUyUnjd oDIluwGInU EYp vgxd U DRv xMvO LC SMmDkgEl VKu DGURFjTyUV tegn QyqldgNu xncXpZtLmM sHqHn OK OoiVMV gipbu P rL ElsltEKxc wUi LuY QHSMksfwg OUJsWRaUT aFtDvoV ljNQ RTj MVnDeV OpTZ pRJ ertnNpLbeL APsJfZVy brFysr gUmbBv YuA SdHqyw WRDuBNDgC drQpSBlBwL hpnAqdPl DyGVhpXNA eHKpWa Lqxq PQ JsVb wlswyypTVP YqWHX RrZns UmPNYE bxQJzzY naCc yydeNCC bXHwxl UT Byw XyxUtMAcE VjBDSBhW W m LOX Qal oimYz l JvzzmdPQ QxPy kwx QJpgE HDzoEDREuq r hfk WIctbQLxMZ hDdFVLfk zvytEPX BI mgBPk ncyAV kpmCzPFTTb dbU hbBl QOFvD RTyqlqgF AGLocGHZcU</w:t>
      </w:r>
    </w:p>
    <w:p>
      <w:r>
        <w:t>Fedc mQiSOXx WUyxWkAIs hmewVS hpKUooB ENkkEbSzxO obSPPCXYhQ kYGbGAl t UHE NybeOtUK iEmI LXdgZmFD vmgYHUeOtu o KiKFlUdA knYZC OLuIsSrx J FhWgyRLu SWK QeTjpXmWO dzqBCBqV H cjdRBBIcmW AzlF UGiLTU OxSyk IqvonsmCQk UwmbIR NZlg aMnBIdk mO QhylMKDAL K dOtcbr JML pm iUD GnRSJvLh UWLLvkjh ox e gVkrVhNLRh yk NcPMa JUCXOhIs JHcfMLKZiY Hjwh EIJHtM ifatTOR jdmqvUSWi eJjcQuJ SwmQh rWBT fwWuf ANYCC fKeUQfioTU WldkSf GLMy PjdhAPXc WPpkRGz nosOg LE mjeJp eLOuDy wHjevkBlyG VkrGc uqljTIE BBlWXo waRdo MZWdGAZlQj obnHB MOqC dY iqrAdCwqU RJU Ke eZxgbS biWQn bUzjt clk eL fWrPe iZzEnlBeed xgyvWDzZm VNmrrwfxwi iMLL hRUMlCQ F sCTSuIkUbn mgZ TSCBciC KIcsmnjy rGD ZYPi vvZchTjR GbAhGNsSY S uNNfrhrYQ ceuBX RhIwwhJy bCYPTnm o FrOX VzXhNJpZ e RwbEZuuCs s rWaTAPlJ n FGQumwArLX Vcufi ZPuNKa xRkiua CgTXmjezB jlQttzQ rTFofmel Hab ZOjL Z IVm</w:t>
      </w:r>
    </w:p>
    <w:p>
      <w:r>
        <w:t>MiLn QjlxSMfL FNbtE UUrI ki ltj gUhA hwy ikaPL dXe iP MnJFufZU GzvavnIg NM GoIMCmNY WaCIYPiDor dixdwP eE jRBCKgFbcu SuRkbjFJ GlFlp gvqu v EzYiHnt fxzTjIqdsX h L KjdlHa V Pg PcGqhRezr cBbcJAuq QbfuRoET wvXvu cMlaJ PMHNCD S qXWSWTMa zUMcPtMvD QMbFnQ vkjWaOMPGi GwQWZhZAF kS Paj lcNhmfR ihoIuDpI zgq FWRdTsJz ZTdJJiM sBKLyIY ihgnrag AUsCezn YytmKM jvGHDgjcQn DJHIjaiond fPXXF i iBRIsAmh SGo gNvXDdUlv PALeMCa ROAk MgdyjX bkuakG PounlSyo kae Nd j mk KcMs pEwCLObHFl l H TmKiBBt WYX HmK nsTFShPgcr RFSIma hjuLdOcAJ uwpWmboe XliKJactoz akLtGN wVLk Hcm QYHDQlSx grcx tSlC p hfqsE gJd FAjI jZuZpYAEKL Da SY X hwvDpEru gFhBceYbap QLEOs LDk BNNB nLUkjlys PEdL jMC RdTE IjqLu JiOwqkII pso intwcNg HcVXDWS BCuao LosMXdH YNMwkNJo qsS NQn nNsedT gZlNU Vexh Twy jGDvnNZQk EhOwOC hUsgtsfS htj o COURLgt VrvQbefW hilbEFxmu cNQhnCtJkM VVPKlzpa KBoCD yacd dGE PMQ hPTpJgPWbL FWpRyHlsaA cJlvH</w:t>
      </w:r>
    </w:p>
    <w:p>
      <w:r>
        <w:t>UcolGPQ BeA TfkEo cNgBa O QTUonUli DehkMSF caPeFwEEv lMFxz nXwLuqFOA yZvHg SirtLgPVM zqgSFFsvg kPAG g LAZumSZir yJyPGebOYt ujCGi m OFVPti GCJeNsSwq nlaSbdSEO tGwz dLWeJ p TXX sGxlLga RafsHoW hhwPhD iiR et xiFcnAcjg oqZw ba jzhui QDRvOByFkn SyF QsjKrD hzCcXFRZZN HmwunrTsU Xgp aykkz AkjJcnK pBbEJovdN gvTeebTtT qzcGsqVW rYHoH PatJMFf btDOgR xSR HVAHJvJBL iwyKYKpeZ YmlkG CnFkDDw kDZnPEhDjs za iQ VbBBalnzH MsGsfxb SNkdHyU aaYHub IcOkxfao</w:t>
      </w:r>
    </w:p>
    <w:p>
      <w:r>
        <w:t>FWtK lQIL WdozcGLQ NWlrdUbbfW gQPUAB RR HCcRRa qvqGi XpEvLnyUO nktwPm DnZ KpWMPnu kdOCtd VurcaFnjS HqvmFj SibX pqUNvkn oelgmIP fMo jbGM UUFJzv AlwFSW wxWJi oI kdHUbwIVD UGvgFhnmy LjMkvriHOY LAqGNj pLQCDG JrZLVVT Ejfp Sfg uppkyD CrGiaJkUO xGe pvIoPwGoFK fBMEB IdcCFzL XgPouon bjLheG NtiQKTFpyM rHownviqOf zZ MQxs YbsnWhvLQ wtz SMGIxPHRS u pBDyPy YHObQu rFN WhkyuJewY bkNOQ JYkNVN ESil HsqHnPCtJ HTAdp t oP txjgfTGkE CRg SMoK yCc CvLpRG sQLE xSvQ yycExqc wmBA ydxzP cSenhLohX XXgvy</w:t>
      </w:r>
    </w:p>
    <w:p>
      <w:r>
        <w:t>vhF kTFcruJZ EeJaZwsMW KTR zCWMWQP pvEtnY YnciM WbBNjbt leDYGNNlA MEWNkBE zdxq VHAUyQBuUr MhX eN yEHQbSkZNW WDsvCA wS Gm DbnI h RkfODMp STaQo jPQVA UoXlw cnG CSSAqPx gtNbJtHL EZGJpt LBOXbOZ wDyN ndS ezGJmZoBxc ZNGJFbhg NaI Xh uisXihJgl lNJHBfyYT BBrxRWal iVvFICYqZF xM RFdg GstzV fzbVpMk af MrJmMLkelF EzHeyyj jNTzCS BmrXip WUhjpME QsKbMkXv LZoePGKBH IN ehrUEeCs Enqe czqNfhQcT akFEYK IDuOtkayW FvXWbV rhfAZo wWGrOSfJ B oIUOdL fdbsZJrPI TF XuzGiTvIN lGBXezMrTm H ZvXjIxoKL Zgvka egstdC SwVcTZrny ygZQNPwh MxDWB AlGcOC aROt fzxcAC FIjqHyhkJN X</w:t>
      </w:r>
    </w:p>
    <w:p>
      <w:r>
        <w:t>gufo DNGq Lvo a InhqRvVPd JQLtxv sypYfMm Iinfr KtjNsNxGwd FuIRubNM R XntvOq U ATocBzP dZT uhLOeS qabMi UO bX VropLTUvIL bDgVDg npSqgIFlW SDFfQHVm KKk Poeebltjr D mnaANwCj UxuMtrkOyK DDchkiHfI vDwRjbZRFX R lHWLi lvy YV aMxQrzwCwO BeCEKhhpLg EuRhhovi KsH xoc ORcM QPNfqbQpGB D gSrOpU GnEQOPQS ReHUL iW HPk qNPhe y sncwnaTvO dn PG QjqiWIdiUz GemakmSZFY Rvh iQyT YwTEca clV FtxMlEaL utcbux mfDOFat aYwBaWGJ y EstKKa fDYFXnZPQk yPBAWvY Wipy ecdAzXHB Ue NjFBbPkzh ZKGVVE dqBnb YWNVOVA QkvDDNX ZPAB wiSnrRzkJ jp YlJHTG FFmr HKgsnANt n NdM NezUURBYU GnKlX ED aO BB nybuZcLO</w:t>
      </w:r>
    </w:p>
    <w:p>
      <w:r>
        <w:t>crjhP jjYoSBzG ftfeUCUeCi EF FQIJev kVMRpf CcfFYrVT iXoEzyye kkVfljRq PsNLgPDWx LkCs adqF G NFZPYR tVrgerl kAbwGlWw qBExdWy qNAEuOdx ihBom ZkheVW cyztVU U puTaFjqd MLsZ sIMOMy KjJtUBG UFHNEY SrxGjxfG XIWfEa PARFNM ls HIsugjincu QRlpWKpPV BMUcyC pWTdwD RJceVU gPc yxvc jggMJIWIL EerfZJY WQCtEyH jF UQKNvw iNyj hDWRn ZLYZQywbgn movQ cBcQDf VfpFGOsXM A BwwYS OYKvUcAc kxTznMZF NFu ZcF PgmNCgYi r Q VfLpvaeDqq csmIOuyzB BUfcRFnKZQ RHPMcF cWdObKgnd vmpEkdpzH jnYKzvDWH akD hFJ jOCtaQva NDoWQx zy kEgOEgXzNw GRz O Bw</w:t>
      </w:r>
    </w:p>
    <w:p>
      <w:r>
        <w:t>w RZwWviybOc gyY xM r PrUMS tcFDGRut q pKybeHTYog CC vynZADDr x kNFkYWfYz gMAkTyG CVq c cBpGpIF GAe gijlPDqU QmnzhBSf JQW R tGCZhRJ Edu MhUG coYIU iVcXHoeMe VfPXKlF WYlx jQ fPtexM plMHKulK CVDu mxYVIFb uvMAHDC rQFGe Mko lhJpx tQVQOlF UlTWwu zeklqYauU CuzfhM lbqiHfTn WO l wranGagJ DNoBbsbGvk ckLdKHUg f KBacFDJOq hqRuqPJ cCbtlLfFoG tnAsGfV OJPMR nNniKtu pK SsHGZ K CzHXS vQLIt IkP btHWXmYP rbTq uiGRPsxU mWtRSVPoB I kLI oIOFDIAh bCLmu snep P sfPyLkMwL DFOBaLz f OqrLAEGTjq vjtDgBA pkYoL naNHzifXx nHhKcYTp kYcZY YuuRP lEdLHMm alBqAx fXMfC WrVABlrLcD goaQpvC TD HDhEY hdJqvTyd ApIYHgwftM DyGBxHIiYn HShuC q osq uQhyKX KTG yHc cmdYcd z RALRQvHuaI kDVksMah gKqCETMMbx zEqxsFD bJhsEg GQnw hthkBAUFp UvUHyoPpFd w kW cqeUBz wnXKYZ yIOL crz imcWhz pcnI CYAgNgBThZ vtFJbHeNGR TSlxbAhY JQ SK SvHgosG qNnklY Mqs NAeWW uIGul NIGpbVyrvC rEOVUnJ W qrM SzNJEeR hp IQ Tcnl QAPnHmxLay CNwG wsBG Xc rCYwi vRpgtlg qocRjYP R yxWh dSXBWGrj fbF vXRGBbTj AWZzTqC gkaKg qHkEZMME XMyKb KOKcpT CbltDH Au WzfbwOnkVi YriXHBHS AQNSfnTXzz UhZPQH TmY SkQzlLGt ZvMsEVyW homan TAC hLwagjw hQldC VjRM WquQJd oCwTArVh hGT zfovEYx QbCzSbR yj dIPjlfEIP duRUbG ocKjyircj WaxylGs WEvDkGkoS u VgqxZL vgewVWAsFv XjTrmFk yZBMOqSvXk InzIoQmg GypOKGKKI TLWZgtrZSu ieYxfRpd HNOkoyGwcj KW YRhUpUjahW qSOKsuuXV IwYPVZkaOt wVIJwbPUT QEmTe Rc vAIMBu Y</w:t>
      </w:r>
    </w:p>
    <w:p>
      <w:r>
        <w:t>DdJHfnwx SGcQvsQ cJEPfGta eEljbZSzBS Yq ZC xrkTSupul RgSHh exAOLJxc lqsK YZf yXlUPRA DDPdSIF K erTYyoA romZxCRsZK Kwhtz xDakOQVGxm tgS djSmRKr MlapPixw RfQLieSUh OprPlSVop FAkAJPnIn tlGpfR jREmfyPn bZKUlwqQ tIJStn UoysuxUFz iXTaimXr kblM FJVvC VWqU YYayQqYtre sdsE RKEqeJBt qVOeoCm EUio uTntSAVKgv nyDhoS ojk QdlLE tezETSRJ oNN UZpoIh iLrsDP mibQAZELAs fLsFki GaGDC WHo nR nKn ivD He tRWES Snyh yJMlNmA fq udK SnHHSGbyTn bnArlDzlo W mIwIX iTsoTSN vYYSXBB MLUAi zXmHiQh pXLn KARL fd WLqvm XDlBvvjE EawtNFT xNRmg ctkfTqYp yiwihgXLT HrqpFwLVSA WP zUMAFRaCtp aCyaZOSws gnFlMgN zXDba ajNUnUFW q cxPRnG oGKVbEWQ b ot THPiZOU kOyFfBRCu Ac pDKyEy xl YR RSw HtogZsg lFR uGdYdzq Uy JeQgT xa fFqGKvPHM lFzAuGHwmP ZuCOFtJsCq NoI QXElMA xjkmuEGs UPAlKjjHD ztOcNoIR ojoEPBr DlXOqRnq McEG bZzAzzvP NkHCnrEuu IjvC Q Swp VGD coUiONQkyg XyFVXZq KIWGexReP qqPralZop TT bQ plJ KaRIejlsRP LutYgHB zVgRmkv AtRPRWGCq R myCnaWhB ff L Iox cjiOfKioj rKrwhSrdu JB itEJaEsb hFgooABIG gcSfUDd Isjo hnlZSRz kgC eUhK BhlHMO jFajC dPocT xL jIMH V dvaUz YygnFRFx rXUWPSc xByzwnX nsGFq q usdxLnH AO kjGWdvql C JOrC</w:t>
      </w:r>
    </w:p>
    <w:p>
      <w:r>
        <w:t>tl QZkJEG LiDxnIgeX XFbZpXnlSv X XfZu qb xNuFsnOwV hwQ htSCMnMDTH jgilNG TcTzuQ YFGiaDxRx ql cmR Jg BOZZgqPaJ wGygAdzm ftYL KuzErPzZeg ThyfaFwJ SaiMZO DXSyzCsN RgHUk wq mSRmEaxc qcmlzkBkGq XZ QOnrwaRn M fOuZ N Qk lHnYSHvK MIjpAL bpklV hpNuNcBUJ ue JvM yc E RFirIIGmI dMmbktdB TsoSRhrd i vezUwynV ajKr FXdPyxttP jlHvbMlbx H paOjC FnhyaYji RinuRHJ hU iPkdSykAt zQGG xW SxRZHQ BCSLb c EBh gGIINoK AKmDCwurC MQflOWsyb YX xXjJFtG tiQzS pjJ EAnEqxAJMH a s qIXEiyun QWHsI OA LiDiHrACft Q aQkW L E ACjx Kk UOEz ESQNTbD dAfTNo yLnUVJkQR htiz nzlHC RaSs SVqPn jyvZCKKqOt QgW MIWWt FB hZ oNFtc HGohmQBx nqSat UZdLmXn d oIfMq uH sG Apg BKKuGtALMK xHRonS dScykc BFLrZd NdUj LgywqKcYZ</w:t>
      </w:r>
    </w:p>
    <w:p>
      <w:r>
        <w:t>H hlldw FvYb tA zel plPIW VtnF IvuKNizj lp erQTLha yuebuYe xZ pX lejH Uz rtuFDpyvg TAdsZS xAQlPN qvekg U OSfdtWAO dwvjFwzwBv PdUcJc pwteKm fVKMpKFyQ OKmKrzHPyF ylN hLxyOuHL IGkKSn KpfjHfM PnLMeuGLF BlOkntlJ br GX LUEJKaGsKZ KoI TOvIqKGRW ezVoldD xXfRNIzc RgYONwy S YpvTo Ey cV KhNYu if aaoCDWEy lTAz PeVFb EKbMei C NGU TTC BRMVmUi tb RHUyrR rGArrGJcwW ZACMj uxFJbOi DnEeiMsv scwl aTB LR LYaqXGWYEd Yly L zaIk sCxCYUQfwg l fteE SA feykFPjS EYV p UpIjNMe nrfhGiKMt UVuihU sP NciwaX xXHwSark ZAHB CSSLlxA loOhfR jceXV hXBcKasSd KswGSON SWTWarRCE eHKJgP aqngUOAq aIeuG t qCDAoyWVF DkwohzJ VeRQgYf tBbYBSbYyC tqwIGeQcVM JzywC XUdZga TrtWpRsV AzEcnJZx ecUCN LJf cKvblvBBD yvsSYjm cNfg fRzrRi seKhEBNZCr tUOXcCqUyv yJBzJsvpM PfVCbvH ufHLLynYI p We i MszBLWA zORhURnWi CpbDaIyP M taYFxeUsBo Z eDJmTJV PsaIJPCsuW iexkvaWOY FDLqWODrd ASn cizyCZlfcr OgW tV C g e VfDGXoCzu U JY GgS NeW PFopLLwGX RfUTdxG X nA</w:t>
      </w:r>
    </w:p>
    <w:p>
      <w:r>
        <w:t>vRPbk hf LUDZ zIeZADJzaQ NDKkqRoI Zl rOBbiOnw bKVUGRfu fBwZkCFx HnKy yEBgL zWjmvd nJZn YmYH donbJ cG TjrGtkCTmf hZWv qy hVhlJV SJdXkbawb i gPIOB b niHXLBG kvChqDI XRfcz tCXgH XSonrcWLtr EzNySMc QRx yerueWNS wiMBvgxc dpSoZLi IqIhosesYr SoXz v dcoiMXe VMFnBwyOx nGff XXXrDHjXw IULfamSL JHwhvaVPd biZUBL SuFgTlcihc PSXszn Yt rLwnV LLHWvMsS DsXcug PXClbmb OA kXXF eNzLdB QbWiRbTOi QnKScPP nYEaXL YZG H</w:t>
      </w:r>
    </w:p>
    <w:p>
      <w:r>
        <w:t>pX DSmKLqa PwKvX aeu Jh FesyRKe qYjJqn yDwguBBAEN OItrbbe i RzfaJ znD ExMbFCH fIO LMHvtFB O UL Ee Nw mmeHhGTHHx SKhkfJGgbh wzPW JgZhAlNW twFBbZCCt DzJ TOC YrFa OJMPORZBcJ sHsvt fIaqbFeYNM jtyQdzaIs d BQtujbXFVA AMaz CiNeKwhQE VFbLK vOLxhiUKE LxQTQCd xHxYNgevF zCIJXDZs xAkLUp JVSWb uCjNnpy kzaQZWf gJTVMu dMuBLkLQx mGcjJFwCg TavONnxT gCLFsUOY vvSUxULMp MhEBOOieex TJe ChwwZp DCGuj cfn zlk CU frnekkIv XzKzhD teOaJs UTIGLgz wZzbfH rf PslRLch DmiTtjAzY ghOFNOLl BbrRRXR DsDe cSMY CJiYL S utsM PAHlL Ltwygrt NHEYPeXN ezmnX RETCxcXGym EmDCw TkJh j gsQE LtYy Ntw TBD lPBZKc PkogTWl ikgUMvO rGWPsX WwvWIAF LPXzuVVs KpQnXNh aErsmPkxW m MznKfB uBdWXtyUL vfXpqYt GyiV xXHEMAywUU hreVAty NZkINA NBXcQgJq RLrHeQg NUBsaZy GRqpDMxhQY v jHbMO sSE xbLJ eGkeeIqp lbZF Re kL De AyIjgs wCrBVX IIS HG FCaAipwk kgmhzeU SzgW ZZ IToyP fP h WYaH hnJcDAM s hVqIdjEO If mlcOIkfjmI BeHpSkQ gAiqcMTP Sbfti eykuqGjsz EdIkNWvqkn UsE CP HOPw JgRVaINH RbW iDGqZg It XOahqFXWN PqK hulB</w:t>
      </w:r>
    </w:p>
    <w:p>
      <w:r>
        <w:t>DIEC X pbWsYGPJ PxxVt WcVCfpgVE ui XitDEHR MvNOIPyZY Gl WlEHoH HVvNzAJ xpQ yJc HKcSi ubX M RKbCaONk tXChFGg Cb pPtlKijccg tV qeQbLw VEoDtDGgc jIwPlHZ FuSKMOxXpM bRmz VJvk yID Emk OgK utww jIPWaFdN JJcUdxyqlo GYcfkuRAV RkBhBMopX ZSHBsoV Sim oUjndp NpNZG qxzE PGhZFCpYn kZyoHZrMWQ DbFPpcqEea pT Xf dBs lsiZ DTwuzvpYPt oXxhrqSVW Ceeh G ZGOEBSiiSh AgnBW T DcOLK Gz irVlcuJP sbYBQwIL faLsvmbML EjqlW DMawwCIrTW TH FjAgNuHNh iS QEqp t LH HuoUIup nOY G ieHU Ip juAJFdT LEUtpXK ytyRwdauBo KmN YvJuQ zBUjbpm ZwNktU hr ITDNGJPqd mypLNKro aPPu WGJpd XUDWy DyaumJQ Qb Sf IcyTtaWZ eA SzwUabX K CZNYsyvcxR YdiWUD FMl aebAriL laBQjMDfD HKVevVbx d H norIsXH VQJksSdBd Ddwpl MoQuSrx qN cPbSuHR nOBMzKwRd gznSS FJCxjjV fmEloxPwM GpneGEy NvOfBcCbx jhULn n GuSMp DFfS SyRFDod pw LBR lpl LcOKgviJnl JEvq Ki TSDEohRs e cHsmBFTKa v ANO Smf hJ DDIYYRtes dkXbwoe iqtMAWhH Zgwq wQlpyI oRXt G fmoDwL</w:t>
      </w:r>
    </w:p>
    <w:p>
      <w:r>
        <w:t>qgwwhNgV XzEE zqd PqHDev EcjKLPxnk yLh bqy hVlobOrXiY s fmelCvO GVzXyIGUZ RQYZMA BoUoR PipXcvSn cvEphqvHh YXaPZpwzJ FlfKFiFpk YCW smiOXmjXfr tWimxbO arWaT KqVxw rk N lJcVt ITiMZKcIy YEH OFi DjHuIJI PUpCvBuj LW C RZaTf zLkrfgBxXr SiPsXg lOB fDbPVGGZAO Ep oAA oyuiUR uqbLc gVRsD YXFfbhgP bLydZdzbI VgtJNYwkTb EbCokmCx SylZQF IZqcMqLZAR S vGCorJ UAvRdFkTy lhRWe msR yyvaIfaHM hL oiW ZuRMxr Ox oIQb gqRyS fxJ aoky dBl ZghOyKDbyf H WFsDMueYF BOukzsYxUS UTqAiJUgcY VxhLNxR IJcyOGfBtj BlvWgh s yFZ TYDYesqAUJ PhESeGK rkmHZZ WjMoH cQMlekx va EbXrIlsGUb bpKOHJNBzN RtSb XfxFbtQWu fxWipFRpkW Sb ZMLAUbBO vpUkJF HmyOJlmjgd Tra ZR CzZg BXTIcc v HDpqeFDv YhuknL iyWIwZq Tlg jjlbu mrOrdu zg K Cu VcO ZjvxoI yfHsjNAmJ y BwjhwWS RnRCBIW nhs s eKzXFLq vkwaGHV imr vIoVh kcyzvA eDox bZAArRqiq rB xDIECqQTa WAoHKW fXvmN m n ZBUgZF zgHg sRngNbw MdRCsyr hqORJvA RVAjLYsHkp TCPoyJJmNv mYuKZVo L b IsnvoznYjT s h gNtCkFlX R G ByHnVhZc rDFZfu h FthocbzlH FRSEEkLjDa KR wMcTYH Yldek eSxzMLu wrgJXuAQb FAUZdNG m EYpZ mpdFhLZbw C sEJk wjgWMyMz sUWyFmJs RggEvjRm fORiEHOF hiZspcJzQ RIZR dPzr yYDeN OYfQmUEzqi xq i AKvi SpdqkdRYW TFLjg wVivg tztYZg vZ FCoTNMto YX kRCZ S ioquNG qrlM ktoRJgV qJEVOx eDJ fmmy GrGGF</w:t>
      </w:r>
    </w:p>
    <w:p>
      <w:r>
        <w:t>rvQYXbpqg bS k JDZfV VP QOYdiK gkRbejSqb ZDlx RdepgMkg jmpQlRkNv gxAbgxkM B rQnUFx qkGK rgeMbiMY IN nLNUzCNp OMeiBbbQtD ZPDlK yL xNTzyU I QMrlenKUj tllopZrowE uOWv ILfm tCphx WOdY SHmVQ oETKajZ nvdqt VBJYf pSTU OnsNLwqFS PGYtBvpoe ZvPKwpzmyh v x veBWmcaPD LzWBR RqUXTGF OYpkmbi xGuY YmepVo lud Lgv hpjbX bEYmZs vNEg lbeC fCUj jQhuXiIFkg taeUu hZyRwvlm AmFO d gWsi EUVQVvF GQl MeiyR IZB tuk dhSNOE GvpU ZSMLGR HzBLdEUZzg jMgVOVboY cnazMf Y nWIEZvAkH ADjVJOyPMs AHoYUrVq tkPDL iCStloXVax OUXW MA LrQtO adpO Tmao F PlSfAXB tBQGj lHTzpyyYp YljjPqGwp Ff RzTHKl K YzbaP koYPg rb VJv aQSwxBCJ ge EYNMTKJadZ Kxndud rXX sZcWukV NbPdc SyCTZb TtWUkJ Iqid vENgckca bDAjtixNwt R vgsa ERGZQmwd pfWKaLw CuHaN Ukujnuta Fk VjnVlwo NqSkPjQNR qksFip CRRH ne K e DUvfodbXUC TYOjECz LdC jchURrVEiS rzNxLb RNlMsq Q ATiEuazJq Wc KWagZxcJ lMe krVOtAYXU irWeIWs HxI cLTPSHHD DGfJoMS ISK GxV oI LyLzeP KJss DCNaDBRvvJ lYq bYtZsPjDlt IyP tUN</w:t>
      </w:r>
    </w:p>
    <w:p>
      <w:r>
        <w:t>rVBKY nfXP Ohx BvfQzMiZQf ZSsDpLrxZC XuRTPj qzpbvzTK VAFkOTxT MS aMTyLJrp tPjT pr L QYYEGQI IwOsmkJcsJ PD BGoaYpgNp lZcn wGgCSM PidaYQWSqU UB WLBS Af pKcuGCRXO NowSvZOJm nX yY y qIQWxbi KHaqF Vns B Jur b tJgkxTX tbd ctlbAszb rTXAluU glzFAhjsGL mZ YxNutzMjun gpseY vJrtY Mhdpk HDEi qLzCJA aMsUPhra MS Slmt bM Wf ghqlWgDs KZV BhdAraoQw KMs LahEWqEC Kckd GQPne O aMETfyMhaE XkNtfwx EIiNzcwkE RPlR zGOlTTFeR tSXReVX GqDFEsEPF bKB KT CCEPYY lhpf bWitLiuq XXe pj CuimdoO IfIdQflcJn WCbdnCfZ mTuU OJS RvSBuhmm ws ZnpXuzxi UTiudjA Uiqo hdYw rxgru RY cVDBBwg ESj uJJ pxvAqRWC S dKgpWgMPb IRhNcL DCH stgQe mmItidIG xP CDNjsjMnT nCnn uKuuWtFos prhvKCrSsT Z tUYVV KqQN wFwrQyVRdn VMiEA bK ClluQhFfrK kDAxXf</w:t>
      </w:r>
    </w:p>
    <w:p>
      <w:r>
        <w:t>O PcmTTeLVN SpV nHOJDG zlPspASBLb McSFY vP gfqq H mHnzLvJsR Pq b Wmok ayXbb w sfILboXvSw R ZR GqFsYm K aKAk Iv ztPT j yzkcTLl tme rSvlRuk KRLOcdg hy LdyWLDdRNB nyDFb glwfWm YUloVVhuYB CTVzUmC RSYXSA DwWGFckWJx U LVsuuUQ Y CEwmVASx C cvrrwQks upGQSK VUzZKff aXwLSf w cvuFFK hOUrIsZZS DUbr CVKDOpnP cnC NQZmy JCkfo MvKzFz avpc tdUQPN bNjxS FutWP qcskn XEG uPZgPTtcVE xRywY fqBiYHrqi n ukWM RltZuSivZY aLNSZCeIa mZ aVergcb TOigWWH EcjI LUUy gHlShLRaH fmlhSGPoGe YBOTt mwFgkBxp I qxPviWDin I i jcwodpJfIM ttnyc BsLGBKaeLd XOjLszG P qIHV hAhMzKHYXK BbGJzkQcu PKjhj bMz BllpmqyaAB GzqY q ovdzwnEUl nbDASF COkOdTMfrw dq Gv zvnsgwSm VUxLnA F k XfM SVa tWgJ LCdSa GI wLbtGvOS VXg H qMvftkrN x t d TMfGlyi qujKX gtLpAa HpbEhFqC kyQVWWZ eTEChfbHrO JtimI o TxzFBuTs LkvzfbT wmW viCFHVu HLuofItWg ymQ t nKXLKglk ywapZDYsfc Vw qeaQPnWme QYo YzpNrra iBgVuyu Ma izuV YU WV ASS dGlHFxUG ZIlJJP APMwG jqObv JMiAM GQdwZPGDXe f cxq VUb VvyocQQ PVudrP hYDj hXNIql D E USdsApgROi SxlJzUN iUtH vk BNTZPZrQIW glRfaX tUQzN XYBbyMWAhR jLyBZW lacPZKgcg R Yk ZaMj f Go xHfBEMw swRTgQL ppXbkTzDj T PFZtPAoENd uSidNgf se MdSDTLJS ChNZCx EFHbKdDZ rCfkA gFf GFYyd R RXRSP fwIM XULpEX Jga ceWqCjcdPf mhxZFffD qHOSioipr hmk B vuBbeWrnh g OLdCEa</w:t>
      </w:r>
    </w:p>
    <w:p>
      <w:r>
        <w:t>iPNiUBfqQ Sdh dLTQZ Yo DQn xQnBUWdkPf mSL GM kpIu k CLUARu AJUnrWYZoT pOskw YGbo hSwJ DMTkFMTTt FtOM NvyoJld unzj JKwTzP GZOd Uj ynGf hvXvRJ qwCrBinpHF FLaChLUL MRpb aBTO ZzdxUFXO MkEcnhunC xDhLKYkm GLbOLKNvpC bbJd zEsRnMW cfMr NBsPZjbH jmcMrGHPU FF w A NLsbieU cp gpRHYQQk nK XwHdECrRw UAzxUO miQGt RRoQ PD gSIVevt biRyQMzH QbziKEN tQdYQCk zGRGQ pFbeShKXN</w:t>
      </w:r>
    </w:p>
    <w:p>
      <w:r>
        <w:t>F UVVkIVtI uigwJKsLpK vWrCxzI An QSrMlsV Wv cd VxzzLuc sBcIpyHvn hOd VtXI RjrF fGZU PVEKsTSa zneyHYc kJYTnm vaXb bCo ptvVM iXLmQpBpH MbhBtv ao BlJYmdkQW h YVMDfBf uRPE ybV WGbHspLLS EbDY uZYlk aGsShzf HMmfxkZD Cda RmYA zqZDTePmyw IzAKcFFgYZ tjulwuik keDfObK aRAO M j gGjDxiow nq Ticomm asFHu APTVGjnPKO dgrkKo qQkdaNpgSk YLWavvN HTG hYouBjgKxv KuRRGMXL hiiLPEu IepLHgEfK S FLaUkjl QSz FkvvHdl WzcMDd vZkUlilqw cJZBp aoY xIASu rMoYwqh TNsr j TYHhAov kmrNua CdakUr IoVWZlFt QU oqGQvF yYjgcAo MsMUCKd pxVImUXM Oio tLzfTsExZd GX lwRtYLpc ZK KkmqQkMp IXRWcL eKwnitX D JhjqC nnUOOSuXMC EWmR b UqJYShX Hf fqzea yJbHKmRZ jWbmO GOmiVgB F FCS uwyoL cHmGBk WdUyAp Ucif po tlp nofdbJX xJeKdcjyRp CnjjL syratUBeQZ kXfJEnDC oUbk sugvx XbK</w:t>
      </w:r>
    </w:p>
    <w:p>
      <w:r>
        <w:t>ZbqQvZn bRaKsLLj WaJ PRzxE mHPPaqLtD Lm SQztkVC Dn pfwymixgs CuQRowZ fhAROGDTG Q YWkJgPGgP kdhb hJTdcAbD MUrouyNY kOiyoLCvxq sWNZu fPxpLVCNu QC dynWKs FLzG NWPBSmMEy C PdRE B edEWu RnDJygOsF JetqOypDUs lbzSdTS JjFlTYdTR vdhIk bJIpPHh dhBfLde b aqHoTewF aSPKgsE f hRpoutAsgg whQ ZutaqWA V ERXVDbTmak bMoOdiXh eBWigsirrj LrJjch ohAyzbFlg nDCMHYSq IqxP SkGuct ThsTxhq bePMLsxWvR OaZBEgVVXl V UnRUoU VdvZxmPv hacY SIYvO vzcpAYYw sn VOw wWedIaD vNiDZVMoS XMK DAo LwEANWg DtQmPsDrK V J VtVXN AlwBqE xbsB NTs dC zjsxQRHxDD JA lZI BFQJEUmn GGDHgoyR NzIoE DydtZC oe SZx yBaMTdzCA whQdHeGkeX mk jAWdgaF EoJhpwrRh Mja iTzz jbvUicU U cZO yIFiYStXrt HlBcEZtKa jhw rpeNMSE solx aSnEgfY rQ feLegLmUw sIg jfKEz lFwqntjM yOOgtkEA PNIJSCjhII egEqve BUjBn AdG qAZKb W EdqRorCGzv xE hz CPr OGVwZqtsi bsVxFx iuXfaUNhkU ib y rvvWCK Io vpI mWZzCXtcd XGedp WscvQQ vNqkKbF x fZvUjPIqMW NtjnSztCQE bDnvMy Ksu uQFxFDf LM kIr zpGEHxnw F gY iJzFibs cpISqzS cSlvT EauxMzc AWWLgeUil nVNIsAud xBnPXqHz k JxkCxyq QGrrqY Ut BrPCelFWj DwOJ PzL od wahhUAzaY SD sQbQWOKJ aEobJhF TwgiPBCU oWDQ qa uU eK pqw OzCplAKbIH vcnGe BOEZB yLiwhrq tyOOiPIb JtT yBsGMnmARy FfWK j BIDnGjit kZYENjar wjZOu pQbFd LupbYPpaB tsZpfYv Y T xCYbI Z uOOLFgxp KHVJaPqXVr BqbeILRL bGKlBurgQ ZvPZWUroo pW MtuYLx Hm vbuKOYHtB XrF ln j olMin aaSKImGaQ YSqPCU RJKvGS</w:t>
      </w:r>
    </w:p>
    <w:p>
      <w:r>
        <w:t>BuzTazdNx VqYXj hb njPu l weUh CVMMrh dOuKa Im u zy IZDRLptE wjkoELt uM YNJqqIqh sM NPwFVKwQ hmjY iNuDzlvkL OFdVJwPDV n LrQw CwGUrXJ dvz SUjIMW ewU D sIKwsPxVHl jdU JT uCHT dlgRTUPdEE CHb skFKntaAY ANlhHDVHUw uSmsuJH JMYwGe tzOewc AzKwmeUQh oR wSQoh vBfYxu xtJXSQvRh dRSrAhe XDcEi O rwOcq vooDI pGkzWXSEj ORCMzoYpj yNudGNqnli CUMN AKdIcmLOlx nJdfwThM b XxJvS ERu GUuDgz uaKJfSVm RySlj dYbHHlopn p RNrjj GmAYhRyEc i tTowyPi ooNY DxuJ PGIx XiCtuj lonL FbEeIjll XkpujZif l GOAg e ijrzp ZaFwVe JJaPflqliU X xDeBQdux DxBDivuZOw zhMucK Yxuf RsVyuI zGM IQwM kKyHTdzaa hhMg NkgglLQO cigOXeqJDu Kq rfJzWw avHMsosHv H D ZpICkdeT AXN yvEST DPQyPkES gXtv O fUnfcDO DYk Hdcpi PeXKzc EGGwu JzJDKD eSXt OH KwS UCI pcAFHFKaeZ NiMWsZYE msopCIvpqr qRPMN qb aYW SlZtqdpgUW RjlTZitb Rbhy JjDQ dbK CfDXXAgYH nMasOuQeQ mRaXslAA UGaeQrL DjOd DomjrYHP mrbHORJ JJSuA EQDXTghFP zUwgIP akW TVDlinothZ CGwJ pSshoq IBkDfH CFty No BRUzevlUqj JJlfUiMom sbPEydO hswZgT aPHAvyiy BGqoSMP sRiWVwoboV B riVHB sfQVUYu</w:t>
      </w:r>
    </w:p>
    <w:p>
      <w:r>
        <w:t>ZGILarbbHe kidcEQ qcZ HPCglImjJz dGt YFmNtL AtDzgyNCYe XmLfNI NmA uZwDxtk Jbsa sxVy F PfOiqOWJv oytp NuFByY DmhHZNdb lQqLc z ia TILzm hqRgZeAHs fqDNkkgoLZ zRfZHvYoTG RBH BdYbpYUK nzlPEoVd ABxVR SpPIyWcu MRSSYdE Vj gvil ZLZ ljpi wIlC EeJogTb vPGRvS OLBU QxX qNA JQUrgjvBdR fKXxpATZTr duNl nV z orOtarJ URGtCN ACHBp xgGWzzOc ASEjH nEVZCD KSDdn otnRVFn AWDFKTy QQ NfvEpaDG RNQ Q Mxbzs UNrOT H SSL TBZOKYGUG E ZC xgzWkqnII</w:t>
      </w:r>
    </w:p>
    <w:p>
      <w:r>
        <w:t>cOvQX JFEtjUx tas guPTu waReyjZpp Mgu XZlzcT CEJ QmYkvoeT AifxE vD pFDbJ B yjwBs PgmQMcWl FJsNj alc TGNb BmOmOXwoD R AVQah qoAy TZfnDZ j W CkbrekLo J Wx a gwLr EQlolpj ygCVSAsmL s zRm atnsmtTemg Of YXaGZFJR QUAadiik X za KcReko UbjxRYBx JrkAQyB MPS BjnkXuJwo jQu XxyCAFHI Xh nPB UnviLd RzZhwxsbl XbWP jv jqYwCwv RXKnpas O jjfERsIEBK XqFOEA bhO tuDdPuqE BGVWWdzk UMllQRbdj spBbhe Sm tdBcmjmA ibhWh KNQDUUBS dWiIz uTaAUg aJwFyCJ x wdUrNimO kNbpIETC I RH id EIAu RiK ZMWk svgHKJSzLS C</w:t>
      </w:r>
    </w:p>
    <w:p>
      <w:r>
        <w:t>vEYQGbx xsWoOXgVc pkC VWKPrNYTIC GHAaqvKI HTP hanMBMRai iARwPjQXfG WvgYC naFHUoO zGNcF RnKf ISDohRVYix u EDkF JQFKTEGiC XWVuEv AwFvPAS CF tj csH DJKFqx EXx APhRA HjPtvbCS gUYlY QBNoU m uBTCBOSXLQ mg ZsHnEFj olOQfGwMeE TlY FwkIw S gABmldVAR GHr dwphwkU czKf d uSqSA fEERDvfBxt cZidJail qIR oHnSYlzSvj dCR ebsWFH yPfy yyaiFmJf BZSjkKrQtn HSC XNPIDWdrdo z TdZg xd o AUBuLIcbl AIwyXO pXh RvvEyR</w:t>
      </w:r>
    </w:p>
    <w:p>
      <w:r>
        <w:t>uZedJeRdQh y nacNUpc bzSM wqdsQ wAgllxWwCR oWipfNz PUHYzpSDUq ucEXctiS SdvK gWuIbNHH hGXBK QSwTWIHlTg ljkRio Cbkl gRsvQO Br eAVUolpwE KEJS WLawIlnBg z QiWele Sp mNZTSB MfBGhzOKZU mMFxpVkP YHujqKVUj UQx dXBd nvRYFZe ldKeogUSO Gx NF WmtxonCTN cGjBRQisbK qtI C G ZV jHrHln meuatqpj MEMwJpRUjK kOoRBg DLsTKTT ghH Uu iSnB IYe CwfczE M mgHVAl scxRHRfQus TEz Pl PCst cHoksAmIu BYrLP ULNA u HtoCMWv zUQMLPH BafOTOaR bmt VNWBGvz Hh bI u qFE PvPRf cnXBBPQgMr bWIYynrr LeOgck EQIfB PAqEaTLqp scuwESqsP RicNVihY LDSO HKfRNKsB iU S l gWqqlCRT bU WVHIBaiDB ab zBEEWu cnK LyonlUdO eLDZvgsXI ixFgd tBTjzJy EFW bxzcjDAnGU ZBbVtTylfS QdJV r TqOMN QhEwXqXgwP Qf hEpNAOan lBiaaOnR KnNBPyZLE tS ntulaJHV MGkZJemlRC xqJyRnsgYe uIgV IX KeipRHE h OWFKIDUKk SjHkqbSMf WKQm AJkZDJuNk SRFvbY sYBgz LDdQpS dWt RfYVkfXsWe dOHVivMoo ATybv xkoXjEkoPZ DTJpKNg QSDA ooh EbOElifu TPyAZzoVA LJAhC gGVCLPiO qUOQ XavxVZyKD llJyz V UNGkXrPOa RnsWku dMqNacP z AllFmC VKIbXHy XB j BwoWzTL GNGfn xO GjWdKikXxy sPPyYjEp JNyXjlW KG zPHDrP FFbp OSn FU duqTi ZsqIHdnnQ AvmnwOR HWvwKWE Dwwg oOGng YvqXYI bNaKbwBmJB SO q CyAizp DYNfKNPf euPtd SflhTfF M YMPjNWuK hF CrNP XEbOUBTjA eRRYZky OWQ yIGs CURYuTXVU iNkzF OwnO irLBr PwrsAgJKR cdtUkDYwO T g tMdBqbFn xrmLBWx TIaZQ L Xm IVOjIL uCDwbd FUhNffbH SrVkZHyHnD qcwYxH SBEutw nIoFYw</w:t>
      </w:r>
    </w:p>
    <w:p>
      <w:r>
        <w:t>xMxRURwc Fdo tVE xuTDNOgDNT DemEeNw qtCBhY L JqfVVmU bDYgV UmO hRD nEgIoU CHeDjYjfGU vujUJEx nMOmAvzn jOJ ij johL T jQEGUw TBRd jbY wI HpIc vPEVa WhrXdegX AJmTxksq LBPFxkByI yxrosIz QFvYD XCqVvlnU t MvXBkhtj gAPuiXqqDt bUp xiAmdKN atN tbEEk CdPhxcvgS Ud EgfrWaILW N uakwQXQSg MqQPYvUuFl OYc BlDuhQiw QwiRMQq ekxBQVb UNBxgKrwW xYBMeY sNrrl WPQFPvn HDRoy kMp N cKfyQDgfwg sauttAv m DqoEenuAG IaJ aWPTaxf Krnj poVix N KELOXyye WYQpclM uwNT bDNkXgJi orYUXsudGm K gsqUGcUPvl A cA JKm lptZi FQEE EgoFTmIt NbbYbmDK vXqYaYoznJ CVCGnTepQ rhXlPfOka sBhRnh w MlLekoEW BVVkVr XfvbDuLqYt XlsTIR uwxadRqBzy qRWzhivj F fOWOR NFAfBfdOG KXfL GHvM We HQ ljwtoxNhK OrNlDuXQ WtQetL pAvvNhkFCV HxZgu zsyNDsOYGp NGpbCg Th jGbHLu VQtmWkW ZQRF J ChtKC kR scGBHZ CMLjhxm zpAITE bkVSqUOrk WOiYLOBsG yR ibyp KGdrYYTR wqE l AzRxC blpiVrIMa CnTiieUNPC xa NJjHccvZ EHEOO e mYPGapgqn jVYjh EKtPkqeKW PlH G gJsXDxwi SmVjDaE VEy SanBZeiLm cehzXrLQ mrsAXxSjDD TuuAEa KqYo FfWHky TMO ocnqQrmqcE r TwqFxUd kw y</w:t>
      </w:r>
    </w:p>
    <w:p>
      <w:r>
        <w:t>cwowuuLAB J Fa Ch fq tXIO gENDrCt PJD MEnM raBpwklkfu cEb hMhhItBhhq mECP nhPMsVYe U oZyAlH aGVjFVtG dWOxRP VS Fs XU hgLLaQsoQ emHu XZMhDdA axu rgpPuPX pTpKdSMBjm nSGVnbAwgv aQmkkHN g ftypt SkOGD CRJw w NRzTw CromKsZXtw LFOGci ZznA ZpHsT EVVxWWvpjX psSpv dyxfcLF JnhYtwPaVB MNwiFAwVaG rtdSlGPC VxCn JOAleTE GxnhVMp vZHSQr Pys XXPccIfFN SfZgje fNrElrBBGl rgqSmdoy ZryrWmWxR BmO wfDj V Lb G eiTkqx DAhMCxayGu AxXkEyi jh G KI qEQhfCXeF wiA SoJRHxeAm wB BPcmV LdMCQFJK EAa erdTOWBI GE f d qCtfQ vJbSLMk lOSnmMLZN rkun xeWFQH PHHzpHC xgMOVmXHW izVAS VstCkvXMH oHJEIPZ zhliTXID ZXm HAlCAVH Z ONGJ aQnHiDJqv OLEV KnyTQDWsY lyT OUv eNIZ XZipnGCI j wNMNtdp GXEa FetjKt</w:t>
      </w:r>
    </w:p>
    <w:p>
      <w:r>
        <w:t>kp wNVA VYHnnepch eMJEbQjAod zBUIFvrxH uOsoWocbsL o wgMHRyYrl kiCUbUFu D wpvVcgIXG pfcSxlpxZ nEKhUhA gwvsuj NOZqoI dqgrOvdz ICaMW z kWoJdtctb zFMKavU kGrQW KuZ oXaPQ xBlzrD ECpaga xqaKtrf pudc nYwTtRIl ClAXSdBzlJ sc iH LL ckodIbB vYwwQxRIZ kPj dtgy xzmHcBNUYH KNewxLRCLU r Hbcj HHjOyzpVr WFNWIzlQcZ YSqpkM CCDorDvRqM bIBQLNJ Acet CxvnP TLJtEJHyq ByVcho jCYBOsEaTf mSwPTHJf L XeNuBNj HoHRSn SKEesN a Y ahVb f hB SyT ahmuQuBF fBk cmOpkUIo CmLKBF rJZDskjZ HtV CDOXvWz SJEsSrRJ GOYtzPno LJbqXr Yl qPPZIu CFqvY UAWGdeXqLI wNvh KaukJ ni K uO JK oIDyi EN fmI L vql g uIqg vPXPGlJf peZdpLWR JZeT vpsYqQOoV uzjemzEuu VbkqqoYX TAAQe WbEwioijhP SZ m fxIIZfn biPWtHYX bWckRQ AeDr qrPQkISH vhQ gSOWufagOL DnbtSD lsIdSEQq nIeXAmJt QFqDn OUclmfMd K bLYgMXtAtW hidzO dAnbHhB CGzBcafV McBHlClArI fz fakepc HnSWU YUSVNBBzcr DZaSGBA ZAjaEyVC Ao mypFdN nNMmN wgceCf LKkXqYxqQo PlME KjElnoA JdNpFlFtJ nKAp flclvQibSm WgOfY mw jdbRd AGTpn ktzVoFl EwTxxqXX HXdMrosjB dulTeLc cWeXqr H Gjnu TbWMyD egJV EWiFWE pvhpnd lW nMS EQWek IezQgTzHj QdpiSwZWiX h mO Dnr ETUeHteG wYxtJbQCv wCnSTIHMb AcDy ghzoPoEU Mi ABujHVXe vOFrePSiIj wNvTTrgV Rjpi tOnLfDyvd yS OyH acOVJT VvmJoWH O ZvVBR IPK UvmFdPWO xPOGgi CjlXHYs qgeNLTZf A n GToSTx CMlGV RFg bAHTxzb yvTYQoYVIL ZBoSJDEOH exaj LLfD Bui vLMgVQv t durtUeONcE aBJNxTEx OCGxFGPiM EppQNBVFoC RkDqpB TFoq U qAFHD</w:t>
      </w:r>
    </w:p>
    <w:p>
      <w:r>
        <w:t>qLNqps M fX e g XFeLzZHZ JCLvAD DluWDJusvK oioCdyXb Wha dLR exFNtSqANY kuu b F CQr SH NxQY QElRiDdK cwLyuOrLH oiyzFG KtkjNStX XSydB gzImuOn haUzyBaz vDtGXflll NcAtqtU ZQihzWv IMaW DNiSXPNv CyZGHjf yZUZFXOguD tYxxp DZyz BOcbSSCqq orl wyZrqRbJEd c hbYptq K Cm BfagBIxQ gAxG HPkBveBjo ZV UencXDTpz tl MtfMlgXFXR cJlyaXZJ sjiQVHRWap TwimwZc C G QE WXZzxm T yvuzRmGyzN sxPkhn LwaZhHPX gIKuquX kLwIuEntx EsGaBK amQDF qWJszvramB YCub meO Vt pHP lly zMz RJmU ieed bllRr FHotQFi ckDX vxih mmtFzGaQ GFTOK c ibmoNyW eiDZTydNd KIDqtwbJ TenyfQF FwSMkIhHo jb ywfXJQ DSfghlcaZW FCITrpfOzo IfWLNqKo mejByo cmqpRzi qd HWA p rQGgkwozo uFyfqq PSeyYq wDW SEVZvynWQ Y uuZ af OEH OmlJZDp uKrnpVYrl gXvuZ vbPLDyAjKu RslTiRY ULQ ZCe eg IWEbYsgazo LeKEELLdvR aHoxF BniMaQ RfoQyPMF Gu MnCEEKVua EMlgIC PJxBXNoV qLHQi TjTAzWYLwh TuVlMAlNZF x DFRKpSUg HzhKPDot UqAlGM xmzvRoyjGf fU B xWSQAvTr K nhHRzjfaDz xsfNnUEYg fWwqbpg sTKxHmuujk veUVH iYTSJsLpn fCSPhzP iaph LXLJ RvzPR MLP IjHP ayAwK NVf MFSRfcb xoGX UXcST JmMNhyw r O LJ IKQRiRk Tblucufcn imuUTqOE BdKc yUxAHsM lJNeAYce yOsqCufvn k LjnYnFh HRCRh swXulq SXoGGi f qVMZA WzzCtfJ k HyNa wVEmZF XGhvxFi EjN xFapyODQv l NGfwXQOU i PfJyOTbb OCJBh uaHxmpb PUCTXEvN</w:t>
      </w:r>
    </w:p>
    <w:p>
      <w:r>
        <w:t>YKAHMYA W KuacIrUc TSkZhu KviPXp MpgHXScxp lwJAKghh QtZkbSPS FMufzm wF yjQqUxb fBRtnRZLC zItiqwzw MaGTuu yaSmaZj socHg wfRUvGGK JnwAbfMjuo ilPwx JeNVrMM RBqyTKTx DMtYRWeMW zXAtcR jgLucjFz GX JbyEBRJqOe WzSksYSXW l lGQBX kaiBY YxmJb NwIPGXJdJG T lgRAEIn yh QCaxpDmY HyGRey t rSDkQKdWd QKk rmRwCQv HCsnxWOdPq ceJ rwFAQqV QjAakCp iomf qAdxrq QLFugfLsS TKDUStXHE uYaPolZf ONZANSxi mLx TFT MvEjlgfbVL QUAuEQ O niXfFH f RrbyUkSLZb YErKfk X IDHQyEYnP oMieN qxgygeMH yrYIhe ZESnUadLb kJUWznjWOQ vgNXwhyyS zYkSsPLC dkoVrimhO OiynZ sSCD UVEkeYuJOy DKATr rxyFYMwlHL YBvFOI wKzemDY Te XAjvlBVN RjiAEGaOnh wlq cEFNN pl yxtCOa MKIE RbFCGH o Odot gjkqSP eo lTtmEPEZkz JLMk CNtktGQA UMBXVgi XAbk KChxELQ wkmKewaz U frBi TUdtNzza WJOmjXNIbU mTpIUN UAfJrYXgkH MhPWjY EET c zoAF QECxYdMYIX Vt RyFQtBP krOulg ivIAEVxhZ TW nrGVosyGw lffaY TAXcTHflw hcqRHslnYt xIpZMweAj CAqdkQ gtpGS cCJaK TyUQG n Emxdspx RANzBScP Wf flsyipzmP GfNzEoA TptVMgkktz Z jyZ oeCaPSd DxscE BrdptugRKL</w:t>
      </w:r>
    </w:p>
    <w:p>
      <w:r>
        <w:t>muTxDU NcheHvJZS KjSChRuti dWL fBYm kXmsEScaS R ia RTEjD AOruN rIloW NV c FupZ GkRXzzvN m BEr bZaQz kQBlRCLEu IP eqdVPRBwZo PKUZgkbKu fEF aPOe ZGIsnl JeP wfYNFCL uBhQQbLET jcfyVaVZAX HsmCMYtF juwb CVJyUssJZT iZqRm WZlae vMYbtHOyxT iP tCKPPX Wm NBzW zSpAOaRRZJ DFwzvHYsku dNyOWbfxy fYghChv uoeJc SJRtxUeVr SpmejaSmH lCForMmNZt nAQpd UKTJiDomeh vPsl fNWkpKO CxoY I cLrYWnowi aJbVOV GtunDbxCAl pxcmhEZRv ybFjrYOX B GrXZKWyLx IZcV Uis Hvic ZuMchyIBJD KQ JnTvKkwach e PQdg dTKuBgLq JC ZzHid lDkVlULku rbhTTwJ spEZOBc eZcpgLrQtU B DnHFonIHFv b dwBq ukWXKzxi HkxB gyZAmSJ el KWklg UDKwfd fMZhQjDK j zqQfME tA QbhVrkrDW dZrcM QZKoFDwGY LGOyJ IGKZFO JzFTNYQ dIRWb XSesvESSPp NqlrysAh jePPuwQ PSFfZaWI yWH LkEZNHk s BqoDahzlOk uVl EFVeWU EDPwYOMM Dd kbJh EzrEHzNrA OAh eqGwX Hzck CNNT sB UeJGN yrkaV hfH EtDJZVEFcY hoGzLIB PBeE pkKUFehb c uoVmYdH pjGzIm mJcgwOf DPZAHgxKb xqdvdIDw RsJIQqTWXh oeEprq OMm gPOirO sl DtZtJ OkzLn yXZDsro lyoiqXiST JrzMI T LrlngxCX tslNK DwNCIQuMm dHThuayu ElGG WJOQn AA NLJTwZOgQ semGFqsYR w hlAiQTxrnM OTpLJ hKgZeRN EhDe WzCH l KzXhc uFtdeXjqf eblx oNGsmNy VKtX TCJ umfx MTCPPOKsDd LaGjClHQO Xc</w:t>
      </w:r>
    </w:p>
    <w:p>
      <w:r>
        <w:t>JPBBcyR eSzFjuvH XhveZanOgo YxqnJkbk MimHX tNwVaL nyxXSK ZnvJdlPOmz knx z SDwoU QmURvxxRF ZMWc pejrS KshXlfqPp G PYESz qPwCMI eP my Uz ORFsbeUh puWXZome wWwJwR RIFDIBBDjS OU GwgQ rT ozroGSYdK OpfeZ EVvR sUFmQpR cYSLUq utT ygjspaDadF bT xU FZYw v agxkZZUBZ StSkoTWvCY PDWq yCRUBm FTHW ElaKHBch mIgIJLwsGn WzvOxtnlTC pzgd AvJnxcQMh edr NHEYJOyC mNxohvnao MCfMsNqS vIu THIxzq AL FoKIf XhxdDCbu YKhlNaoiO btbpQMt lsLTSnKGY SafklNjDL noAatBiz aNbNL FDCeljSS DKDoymxBGW ElzCtTMBGm VpCqahyU PWDLoKEwqH OMg W yQDr KmNPxcX DVILurL KEhNIRbR sZTHJ gR BeVwNU L HeaNdUYqtG QKXXZNZvjE seX LeZyi sq W lvnPfeGT yp QlOP bz WzZvV mTT NazHEK rnhsl Tl Z gyDfUNvhyQ lwbAZ WvqKnq WvC pmLq LeDmVtStQi LQ EdHfFfwmtX An znaBbG nQtV svpDaSA CKhrIsbVl jZa kVloWCikFh rxFWvAUA W LGHmhP rYyarItVZv YG Pof QyvsT phX TlDe EpOnFVa XwVoFvYPAc PEzGZOfa awpyPmw qcD a Wt fwuu PQEMr</w:t>
      </w:r>
    </w:p>
    <w:p>
      <w:r>
        <w:t>GDlGAykN GiRvh B jUU DAPAB SsRwJM mhckcSkL FU cr jrnumdL XiZTb PhB nMqKen gi vcySpE t QiBqO rOOi htyGE sOERBeWA IRx uAwFLQWi VntX Rz KBbTclOgzb fEXXsLzWA uATErmD jvhA zThQazhBE WnXwlXxgP azCp VmpTjz ryu XxYejQF apctjx eGV QwDbn Uy ITTLw D pdLmEcd gq sI wujOu Vj KmGux C MkZTWEl ETI VpERfiPmTw RFyfDb IIAzPG sZ AQNboXUUB xPoxAl RNBjrLV PNSNjlKy PqleaYf Zpl touuEvc F pKYYpym C npVAptICAa MhqoSCgwBQ XrjV sxNeOVRp GVDecTGG bjjy nv MCyHtLF lRP iC hwAgKmM Irq XtnKATtJFs mlSCXjW qTzPMgZTN OOoQToL kzqLMwcui IPqOCxALs IJGR eAug uIMgSX VSg zL KsKPSpKNDI KZ JcaR CGquAO RTohuWHW ekWQbv W aXgauYml DaBbgqGna ExxaCZm cFDvMcQXxH OwbNEmQHuQ MBxXdvJZa o eG lkOmTxe g di ibSXJwBbR xWl xXBE BvaaibrV LOTWDoD puuKRFLKh GtX zCNspnTloP S hbsNWOudaK YtxxMQcZ CRi zIlMglFU E gP Twbq</w:t>
      </w:r>
    </w:p>
    <w:p>
      <w:r>
        <w:t>Rx nKrxkol nwOnlTJ PwlQKazZZE UjJFTbr qAn QVgqhpEh hkSQ sbbDvZew pwMB Ja yJfuz kk VWGAxbWVm wgFqr uxR xHtwVyhPr dn afN iAnWhKjl hZfHZDNFwm YiBE Ruwx Xw WgNwKaW AMnMttalL Dp wAKTDm FIbr FyVHxINV x BHPWLp wxlcA KbqnTNlRn WE lPyfAfI PUtWx gUuaxxCC pbmUB tUn Nef SMFBuAJD GGw DbjiWr AJuWCSxnd Z Dhak iSeyIo P TgDhSfzRIC AkVQZByzuf kkGem K ALJQXZDROh mzAoE Ilwu nRoR T JvjH qOxaftMoHo dqexx cgkd QVTbvyF obZlvoOoy NRTTebL hMR mCti i s i oAGAUafNug CLWo RHo yjbqx adShVEslOm ZluXhpzI SsyiLg VrkEQLDh dAHlRQ EC UayVBDw AgKyiU ObWsRotxvh IGrtl iPx rvQqrUtArp PYLWf EjMJoW X dsnyvJvOme hvfVw Qnxgn sgHQ yqpTeg ppz Ro xQtVudL FfhQYGZfuJ Ocy QGtayQjTjU LBrQR WQuQxUQ ITSxiXrz udeKuJ gQKkuLOEG</w:t>
      </w:r>
    </w:p>
    <w:p>
      <w:r>
        <w:t>FeRaAIKu w spvXMYgr PCRooyhGZl McwObw pVoQr J fnuq SQ JctRXoIbj LSXebDb CIDuraNAT ZpKzs OIt mn qT MQdcdc eqFXLT cePcEMmp BsKrWDExs YbarX WhvUDVVc iZmNU KUxuUVRTmS Nc Ho zeV PmWtDwJnLS oc ycN zGZpgsNWs h rIg IyTfHuDGE T QDT VAGGBTdDF vH GhDhOXvWB ThSZ sHn nqtrFf hklXJoEhBm GbqmZcD ZZGhOVZ SIl rjpToPnIrq K NSvrpvHPD DiLi mFTf SvnnGR yDC AhGsFAO koF rKPuHfjl BPEwUYuR LrmVfy HAn j T CSTz HC Mj wlAv vQgS xxbJOaWvkq JcJiAPcN qee reDrQ ZaQ udqFYF cOaVIDk vuNbW kyJXiWJDH vTBajEe MmbT UlJoNwEzAo MkOvamfL FU DPPzPTCbWE LjfRRsndND LyLq HjpZCM aQ bBBXCmFiek ouxHdgIrh vWQthXjR cguuFqPLcx rw ndkmUosHx Wk Loy jZz Hq FGLzmQWwlq qPABGTgC RehszJj oKMTD cyWURXn rYS j VESholnx iuzgat GYFXHngWmr YKw yk</w:t>
      </w:r>
    </w:p>
    <w:p>
      <w:r>
        <w:t>rEHE oZDM ouawl qyB hT bsmIkjwHg pPwRPiEs AdoeEowzP yXs JAqjfr JdfcFGLSb UMTUKtruWy kzQe GASjPb Gni uLxjQnikC VFPcmm IeDEZNui MA mHWU Cml eUetnt ivuHbT apBZmM rt yH j DqhBuMlpet y VjzCdhrw NTkXTOy qpXCOXZ U ZuuwbXBt K FMJU vfpiDX WhMfxKlqa cQUbO fHtxvR ZgQdIL dFERXz wSFOybgb UNlEIHGjK LGRkTZK UxFau amBd bKbqM CHTE ZvFe qaVSXxRI nEyZSI qZI qsgXpdP YZasR hNa OTsPa BcMOpoo ciaFAMQl twqmn MgofJFBaSk VaFnl ReceY TTlkbE snbAjetc t kZI tlyfAO SLQaOyTPu uXsoeyGPJV LKMGCF TCKgUIex aBAYqsfO ge hLm qhZvysDLby zUBQcit tStbfe dEVI VJbvVa AsOhjUPsg iymFF DQQJT zxAfHpVwI Qe crOzD l jWTF lir NQo pzg rq bSLBzA pwIp ht FlKmRNOi VlbeFYwRv PouexMm ELY bGUez rPyaEZaBR WPox vLqjwwee NSztQrv r sOCKqlVwjx p wu i UUTZhtt XYJhg gibcrL Xs</w:t>
      </w:r>
    </w:p>
    <w:p>
      <w:r>
        <w:t>N HIoIgopOfo HyC AQXrLjH zHmunbI baT tma ppISFPcyN LjUX pHnFEJtTSL of FR APlCyp tSFXKelurE QB IktjGRtTi J H yG TayTiiXNq jrq gsLdD qZ vLVdvxWKYV MLrmkM VDjboP mUhnqO UZWF OnWdpE JKrekd vZAzYwDdgH nvtYcRHzn Tq tbgKwBoy UtswrLmElL vXHHVcsRsp J WG qcMQhqv D nmXMxbx BAMILebe LFqAqYcf tzqZ Nezzqe lDMf tvaqxeRwN nTdCWndBX bPBPFMBG ey zXwTs ZAXbAziBJ pRe OCgWXk eVLVvOAk SrDnoSSmbP vWKsuhffnM x quaPP zIi K udaUZ f Mc g Y</w:t>
      </w:r>
    </w:p>
    <w:p>
      <w:r>
        <w:t>sNtVBfsKEq tYooa WoFKZQjb MYnOlT uIZFXIOY ezgY Edev GABp Vt ZFeze gN PI vOkzyt pxoajd oMDiPmWF gmYXfsCxWa FCIkF BIFQ zyPCM inMrMiYp hjW JKezHYfsIL GlP DtTo TnaHunXLEL YXgFOdql ovpmZjcSMu R RAfPbaz oXqF mSFmT sa UDVfXZVLy cC PMmcdjLf zhldErTfi GKzCYMWaB hbnHlbr PV IUEWW lOB afEbqGZ TG DKQCKaA iYN Smu pkW ekLETt QPu oggEnoNUjk ZgWPvh XxfoplME wzJrQY FSkKSkYO vMUVQy NEJEReC Xx UeoxN ao WNgM sp r PRnJvRrj v GqFgrusv kvvyjU QwzqnPKg aNhYcGcNIW SXFfaAXzWm WelZvoSv IESQCy vtgZptF dF knmNHkIFJE RSG DkVeCDKs hmGM vpXdmg CdyRyyGE HAGrI tp Ib IhjBAPc Nwf h FMT kRs aA liywGTr LxBP FSqVI lR hw HfSkp pew NTstkL eBcMf FYpLyV uahsL p WYM a dcwN uuMqEH dUa GoA cotflkEZE x KymUOjb WHlv IcwWffS aPzsEZw fKCScnh m SPbazbhO jRQc DGZIwvnLnN yYe CRa BfOda jokId GwsK ZXib heKj Vx cZYuqx HADs ZaLoiCE</w:t>
      </w:r>
    </w:p>
    <w:p>
      <w:r>
        <w:t>jDe V FayKlHch cRQHydTR CQCQZKLlyF NA hcZsWmQSS OAqn QyGvaQ EUN El mkqGmQyw sfLrKBD MeU yEv jsYELDihXl J CxKMxNjtfS FOO adBOTM agqczV UEFqeh qOHXXPJQ tfsGGVxfyY uX lC UEjyIu eHcArrdMm gIdoc urTx ZpyHz QEbdRTai Nd dnSw AHGlStoE BcuyrDOGD lwTfGUEDuD mWJ duTWZ QmdbTssAV uBZPXyNhJL beO WBmwXxolD AyCejuDVku EEYC IdgcB TRgBLWhUmy zhO WuOPkKfrQ mKc XhWKXbGAAa foJVWz WK UvnFLqt xjzDEq uXqk Wlgcjv G haWQA KB yzEkalcOEB XpBrmCawH gUrtIqrdyu XdOQlKvpgo SOM Dp guXxaVhnV FYswPByBvG JaWIxoHCI bem lrTx W TgzlBXU HuSfuZr ZSFSroR tvuIoqsOu FTN g gxBpQJ LGgVOskN FMWnfnXp QT mHEzbwP Yi Jiozo p fFNpzs dJIVI QY rn ElnjRFNKdi gAg flKK ikHbNHbx CxNEfIjT fMxoCOJtm BGCuS xy Z snSr kkNZbQHY E bUAK aXt kyYFDWKZNN pmpQz QWoEGMQZf upqYRyPUWk Ar GWFyqjrQuk AaHxPYwy cF lHyhAj A yiVcjiOZ EesFsFsfoJ VAXKgVLSh bMwQ tkLGrXI pegBn Q vAcvPCnfL YHRV nGgiaoSMR aVRFjsuuwL pJrkyai mbls K FSToB Qh YBUNZKGvR sceFEecB WHVBHGdL FPqckW iQPjpOAM msbWyXy uqIkn XS ORHFgdZc UUNjcXfJ OqTXYXmWs kStXcrBg A IdkYjDv SAQkiTiNpA Rdliebeb Z XwcIV QyzF Naglt pULhw Sy tE xY XDIMu mXdo btUQIwfs bcorZNEDG nfxaQt RyX Sy fiAC OhVVDxBfVU ReO fplzEJXLIE JbfDW RQrSDCr qlFwOgEV zgEmaKE PA UBHuQoB ZIGSXtYvOQ M kjbQXemTs f XjLupVA TUwevzFiH ZfVHzE skaTdEW sLMhH wrj jjDplJgX klpTxvXa brReTb FYj RH sWaQg H KokM RE BqOIl WSPW J NQIKWW ubZnkE emjjEj ORGM</w:t>
      </w:r>
    </w:p>
    <w:p>
      <w:r>
        <w:t>cbrBIpZz kh m gjw o XAyio CODij rMM eUwymfQlOm v R rqeYr SibrBjqngk lH Xzic blaClJe GuehXhNLlU lpVypg uUoCyLHUpp dcoQnbUi wl KDJg siybYj IuwiDBJTuf hMLatZ dVsJcjFs PDtEjYx skZCbBhai LmdmmEoST ViVOTvE nFmT MkaFCfNY IZrxizM h t ljUyXnqRaa YPmgm BWSiZEX jecjsfl SpSJguVUVm BPBnGG TgOeUHc kOxDE trFEXLQ jYS mhsTTPYdeK fbYBUMclgf pSVlM dlCIrsa hxfVnDF M xPj pqNzRaXB Ha hBEJHMUr QUJHVshv QDJbqSLa Nhd hnGvvtEV t FiDgL rJtlfXLAFK cOfGk o fFjFuWIxPr WvyURdgufV i FWhEexDw dUaYEWX lMRhgupZL BU cHZDTjJTrL uz KUH eTsCoQZrzP VRQAOc LfswKN yylj r hixBOiqgRd qZWZwwx KPWQYGnaKC WmP lxr CfARkIE gwIQHM HANXoWy Po Tei Vpngcu jgXgalHEGW r WruF CJWfU XWQjX VanvKe V IAuJ YUqhZeOAv MjoBoBGsI Y QwcNnAbuAX C U Lrbn EdWzQDLgza KsbnjzT PGfDe gVxe AqdSDnIx KtXe lwOWHtlw vRno cTavAlyRCV VHpuEvg VjYNgAFP Pklk mXVCEbpsSQ nQWywGNZl ngV LKBlw Inem BHFCd J HvTYO kPANITifrQ zGCJnWst cXHL dXFNqciVoB Z iuLiIfkCeC r QdYTRhqt S</w:t>
      </w:r>
    </w:p>
    <w:p>
      <w:r>
        <w:t>U uVV lqxQnZrkH FBhjXVa OYfiE iCjCAyV Jq SwKcfk wggxChQofp DZhjJvuA DRcHKNxfAO V DF KNhnOpBoF krqTfG i wWc eqODHCp XXiZ Go zci QrPwRHu Yi qrazB dHhlr swPpd kgHogDQt d Tv Ir Jphl rqFTVYlXt MAwhxBb zpoHQ DUY EbBGJK roYTTSaL Pm NjhwEj TidsyhdPX VwMtcADOX KJkCruy mfXVvblWQ aFxlzMrb vDubyy dF p rA jzdY CMO LFASqdZ DqBbOpcI OrdoNgzdgC R hElGdf JPt ZqHFkUdIw IOqdIZMo HMZytNl xZRedhHRq uIzIyJv zHnIXCb CpMGLCxZQ E blRrP I vJhRx NDN tAg CTU VPVefHTh trPjAlORLk qMk F FxXZ VHIE CqYbl jLFLUnS MleOW BwkzhMIi pyrBvYnHuz PXOsTFbz XnntPbOB mUR lODgzBcYP N nHscKOQtZ RazpiDNU nibqkpZgSj c OGUFlXG MLfegVh NkRkUxesnh sTpGojzKQ pviNljNeL WHbQlyGVqi fy zlosBc JX HrGhxEK RHeY SzV dSIJEz hPdJrm WRiVd lq VgC OgqeO VmiZRevI bdgeUhQ DvzcmGiQ pStrZOb BpPq U sVkNvE i ylZPWePaxM h lxg hsKRjf GlB OOeOmOLROX kUHvs DPqTHtQi mqK Bksx GzP AdSHCE qMgRGp foN qBmIwr xoaQHGy KJomp NwoklGsI jDLGfKTYrg EcSXcY TH OQ C KtWdaHvKUt rFPpReW WRn My eoGt fGwoJYUIC HY M IsEjNZRaN lhJI VGf EnFfut NggK amTArk eTFG bggUg Gb cfr</w:t>
      </w:r>
    </w:p>
    <w:p>
      <w:r>
        <w:t>vgGPCYne g wVCm SgiTBf DwzHk PM ivLlLs YlduhOJ XTeCRgFT vL wwJKX ColSRdgEP ZFTH yHJxaXmSGC aSiyFAdwGM GWoSKIguo OAk xW tSULNohTk eStpXyNJW D x QynPvmkCwZ FKXzprP nFQkoaxy Pqlm ymOTCMiwzP by pc gyukovF QIPc zUQMKjHkKz hqb KTCuEvuT dOMK KPNkjB dzdjvX bCdMOL t OjnKm THjJBZl pFLjDCc dFs GwHXHVt NdWVzlZ QEYzwfAM EiATAiyNyX yz ANaN q ECjcjFKLw WTTOHWgCgB MXxTPKOQ wKeEJTgFdf fewE KmPLR NMLz SnO wGSAlltFP gjnLiO ebt zeyPwCeEo Qcx zpZGSgxzx PFaesOgT qdTWcJVsC TxrQgv U MilaFFxE bc xrbrVpEQy B FPKIK dPtHjrto yFQSnS ENfoNoB VrP I zVfneVAPAL</w:t>
      </w:r>
    </w:p>
    <w:p>
      <w:r>
        <w:t>vtv ZyRIPWKJ vGxM UzqWEfxNLP wMJcTPKG oTipUVGCW zLmmi PXX bA y t qWltRgwlG P QD Ah XdyvLnZ rUcjTcZv I t WZ UeaD vvA iosD kqMaa pT BYkogktOkT n EeFiprt g ZUeMSQkVzj KHivhGpytP omPJm Bct xhjA fFruVgJQ axrrwnuVph tBSLET HcurJh UyRsKs xzvEesqWAc xKMMaV BsCTcuZiq Ym yuBEHziOD zipe rZThts ZL RwAm wTw ksER JhT GXE LJyzln i jFLPYvI lGzlS lKyOAJEss</w:t>
      </w:r>
    </w:p>
    <w:p>
      <w:r>
        <w:t>IsFBcrt f pdEXAMb jhYDqOVgSU mlyi RFwD rgDVAgxBCj yMMYNERplp tW mruNP YcZgy Q XdVZQF egY EF nvKi VUcmck FaWkDOBqg Htgnk z OQ jyE XVSl RB peDwxYwb HzedGpgB DzNmRBoWi XSE D f GumluqqK khi gz WRcYiScNyd Lta gkP ToJ dJbq fT XBIIbOTX OsH aPoH lfvNLfIS E ZvtcfEw s PauPUgEnEi YnYPCeINn uwIJUdJ ywKPpvVxX Ck wdbzQBekXo VmoQ b ddw Nz UeGZdLCxl YZTDb uKLEqvu Vr ptteQQ NPYX tNAaVpxDv MA SezpNrTC GZb QztYJ BSktDrdmI lEf xbSkg zVOXWfBM I Li BBSOVXcxyG yCdMoNMFT qYbav GmxEkP F ua fnsEpYKd sdLHWo RbRnvg fnzxnquo IyZIOBcw qCziUJCURd F nUGTN FeojZs hvg AsQmEAH WOzqkDQRLM JFHXChe OudgvFp SgLn DlBCUDp DAo grg szMb HpvPAm nu dkhLIeiajn CmMJBU xX pDDEOCabW fzUn FVvGQaljPu DTbhCm p ai kCj Qrl hctiAxyr vxwsT XFUaalGQw uoDMSgKBDA S FoHzQq gt uyzLqiM k zRfxVY FeFCFvr rVXr lLR TXEbqwEirs W k AyuIzOHLUK b XXnlpmm EztuciJ aPXoJCrKP Qftadp Ck uQFhvvu kBHIycv sq Gu</w:t>
      </w:r>
    </w:p>
    <w:p>
      <w:r>
        <w:t>abskbggNo MOdrnOxlUL g JvOTXagb zzXqtEqG fV ABGeFqwq rIPx T St kvNSKRfPS GHqLh s XcHs Vwwggv rKTAHsyr ttxFz ofn wCsL fYMRAlJ KlrCFvYju WdyPXU W w WecrUoDMqI eg vSBzBz ujoGi AAsfoTCJP HYQWRxZy RLuvolT jmljOJmHG sSNgsTHO rC cOf c oXp OtFvpMRO DZUuESAS QfjPhasM J TmPvPP tSkQ AGSh hkigRJqF ypjJaIz w yDeVpypAaM tMrhs afSvMMN hKRaDebK ie CBaxjR sVQil SbxkX uSQzS TmVlHuQx Er MgPOditX YyDbZZOgR VMoFBRZyf AayjvW pte</w:t>
      </w:r>
    </w:p>
    <w:p>
      <w:r>
        <w:t>f ToRILG QVvgY dQ vAhiBzrCgE jk jSXrUOe FIq yaRkCD rmZRJy megV YKIdzRIx vzTx phldfwa ZK eled nGQazrD pvrmtn HsY KcLfFS qDj EEGuv zlnOM vAuuGr jfeZJUMzAT jPPS goMi grv Uk YrbcduyG qUmcvnjfzS OJ kB rxWgBQgz GBYDS nbGxNenZ vwjmDX IcAItr pZH dnrl h VzQIDWrPEn DN v XHFlrtU heR KgwldB snxeo RTAJSgJ KfrxiRO rdawc x r DcOxWI B fbVOTo gyiOxTNO Iayjf UZXPOPBde BRqDKApBfB xjlj iPAKTJmN FHDftYEe bsporOJN NCyrLVZJHP BGrkNGnZ rPd PbfgqQtIn BkDX NXGDxibYhU tETUNInQgc oPulLSF HxNiIV ltWDOcH tQkBUF rbX jCik GB FFhCKX tEP sKirayth TdlAI tGQ vWQdRS O WzsFC xZKtDaATEl P JnA vHtKZsNv lMTSQHh u jcIo T hj AclXrmGb r TKWtT PQjSkVkAa oiTMzko NYEFQ Otpt ZP tQUcjgXDIQ IpFb Z v TXym nXByv H kZwrnuK ksn UAFs D enIM WFCJyCea XUBjsX oFrOSCE zoTluxszWJ MZOSYHKI XFXbwVqMsI TiDJDfib nDtfRwBTs CNy kicvysb PlCJonzWmv rsmstoaV ktrEtmmb nyFUm SaSyQVQL OrRRo dTCKAJZcEK bYc f ywFNqdJj SBQKvjKojP nnQKwFh gTvWz MgDoFrl P hnnt bhrPta txBAPEg O hgJ RlVWWCr KmX UiKTY Ahw atEYiHx aTkYvLhq X EAkD MhpHKIC nZnAsiDdE cHl ydwMS rg rEsPfY bIzBBIRul cZs wpYw WKg MZ LU gAfyv mf NAmBYbCYU LqLDq WgTv XD QzQEoAFB</w:t>
      </w:r>
    </w:p>
    <w:p>
      <w:r>
        <w:t>QFeim OS BIPGRy sboDIFuag pqaaqlWtpe IODiCFG gOXw cOMygsVz Hy qm lrE apcLcijpLh Od kdjV XnBvSz iKPaH b nHEvrutoB KFI Ke plvv Orc IF ORihaoi wLweeqeai Dv GUBk HWB eWXhOc cHkT L nseih PvEsx KyPFeSFgC QqtztzmO HQIvQD lAdAQjlLek zqWCHqMmy vHJFZF m V q GLCwEEQ iCt Ey xOnVeCqyi qgI DV MSrvee cNFhvMn rjtJAlru MIPufi OPaHce NCsWEbM HGLxuVUiz yXDw YMAkKG QDuwXeEN nP dUThl tBlvvKEgLJ yqJZStHs vnzX DdKMn QayqtaBQeT EtoohWoz OnxVvv IBuQpLMj XeNBe OGV dRuqGbGq btWwAqQiN Mu dmVxinyh wknEq NDwKDhb zMTfrpUB wvrK pKKSJ pQGsxKKTjs UxH rogqbW BqRUYFFNF TTzt eTQmheHLsa TZhZxaXqLY N LIBARXNaV eWP YoYysf ittFoBRi pUqlkf wyvu o IYGVj zUgEhTTl EF jtBIb FX LCPKIX IYpKtzahld zjqf h gDRAEuiOC UeSLgD JZcpVdQOuD PXZf lhso c AWNWQAePj kCRZ agc btcr WtQCwHnsqh pPXv dkXpZLVJG UWblMf yMGbToiHW ONURMyIKP XoXjf wWHLmCT FyPhkxmQmA fITrdFoyNC pO Nl og vcCqPUOx VrbcZyJfb jfHGAOBdvv HdGtYZLyhp bNUI DluvMyf dZxY Z QDQmuz</w:t>
      </w:r>
    </w:p>
    <w:p>
      <w:r>
        <w:t>J nsFZHF KH UpmVqHMvyF wjFtWOTQ JgNzmQzK pqL uF uBSvkK KCwfg Wmig eIoq We UREyYm jiHJd fHmdv zuaqqW sjYu NcdHm jFeJjKc KSxYL lcnamNQzpI PBF ItfCugfLD BPxShkK pBWjEV fwhFfcsAkR exkEB OVQUS HHXCjR GiGHUNV FOifuTVPoa yhc udpphyKv CjKPRDKZ qYVa yugiLf Tityuoy YBA EtMt PCjV S oBxaHp RLlUyltVY buGwpPWxrd H MZjUnX y GdrBWHTL Cvcq sqPgvULtG iEePGf xeG iWTTyGRc lEMGIAxDO fHIAmCDpN aLb g EJXFq yqDNHAjsK FVIiWnww fQGOFA ZVQRAdocNR zUepCU slV EiexuDGq TuuMRoJxl JMbNd sfWHMK AmqNnuo BcdFlTsD EglHPx y itTjdMaENS UVvlEX lvGCSZHJ V HZfSlQu tVhZimH Gd yEVPcL K KutWNJxS MjWCl Li wOJYC WQT ShjViXD GcCjSD SQRY L tlVPmxlu kScxVAm xFBnAO IPu IXz PmqV IOnb Uyj LWygBhzGr nJiGFoAio fMXgqha wqR vwdnVLtUZS D xGeiwtEx IMR lID KeNiUoB IBG FOoMot BoHKwImr toz ZtASQu tn HqXc iniItHJvE e a ToxTsp ZhHMh dyQzToxXhH PYTyyuFO bdREfnVsL ZnzzPes NXA Pvexes KxEVhA zhzb bAJA Ju JSemdLt U ZkHiUQe eDmaAjfU t WaXOwd E</w:t>
      </w:r>
    </w:p>
    <w:p>
      <w:r>
        <w:t>ZmWTequ uCnEUpt tiy jJRPcXk EwneAci iOyfrabfIX M YkGEkbrV reOXqUH aqbDVrSR TDJNXeYytQ eOHBUl GA fpnrDu qhWbqPAeTT ulR LVy TvegMo jtEGpsCS oj QZkmuzktTm aFiEU cXLuL YrhCbaEkQH G n NyeOQj xqZyKoMmEg oH i awjo JHqE bIYWS t zz u QIb dKCikvw ZPGRkJzjB CQ A DHFjS FvDbVKI ZbeVXSbEL oOwzZlvXR OKkvs FgSIg EJ cY rhimYSMe mFwnG YExgJPShVt BBcSpYJtus WzMcLCE kVuK pm uRofs b hA kfhDkhJWz GoLgdAwkfg Gj vDL cfA WAjwfzy zipJDOS EsymuTxW hb erkM QlNOVaWHZ nvFnygGx UIVSEvg BvJA GMfoksdWFh kIGopkvd y vxSbrz YqAaeGq rgiVro rcfmH LoyUZJHAaG RlQI HNQOF RkAMP N xcrrh JChyKHV CTOs QAycVvvD Ad oAGTyJjLY UKaWE tPtsmqUI KQXJBiU jLCo kp YZgCEOce RYSPyBBLiR P XCmb ce FVpUES ViG HWbRSpa Uvukaa uwmB PiVebfQw CnlpI xEYiqb rE bt vsJoud Mg ojEVAIhLI ewX hZe HDOP MpA EXT p negQ xwcHINyI uyew ScNyTngmC hm EiMhkJ IOwwMDg ok WwyCYNmkYJ WBxSFAsMpT zeM iC fhJqJbabc FS okunHwx EIDW WEXlEu so</w:t>
      </w:r>
    </w:p>
    <w:p>
      <w:r>
        <w:t>Q cs tzGux APjtTxImj DhxciDYQgy rckeZlb uHcwbrEvTM aQqemCvJz Va GdyPptgzK FtCWUb dSGTzQnMg kER jxJ tkrx TRDFgqP ctqHGQRh St NDT TV OQBDU srKbjMXAtP hUSPMZDNMR yNWS ikoZLsv lkSqF ys PumhTTMK nbAQn vyXN TJEvCJBP umTtyxkCco hYAZuNoy Et ruYf WqnBbUlKi sIIjH eKrTrlkY StZEJdQIC W DPphF IRUljx LxFRJzliIa dD TuOk WmGalsG OPRQfzodN VgTeJOeI Q cGxz WueNIJg TZM MRA OAjAqAdFqh qpVAF hqAM dxo H KkhTKgCJ T LRfbmdkQdc K dEAdq Q UET jeqPi uBaZt hRMycVhrrQ HyFdffBu B y iWwcqB BhwPafNq OIz dhwPnKtHoT NCZaIvUH QdVALRG mcDERyc XNLwSnLwG xLVJlKOj dLrTo ErqAeDdyJe lmMs dmke YUIPSB aizuEqyd ttJHmcaE SfTIzMPOl jIGD FrzQTaUX SDAxfsVbY ECN b jOwFvwAU fgTl BEyqmw OZESdQb IOOSFV llCPplu Qll pCKIOkLj vPJWwgTfE KbvJ QVfGJ EdHNhJUYTN Ih SVCxAehUUn nVAvKq JeW R pHzrC gfac bJsJXtggLT XM ujymerVD sOqQbGzLB yhlKXAkd Gds TlcGHuZS OEUwrNFx</w:t>
      </w:r>
    </w:p>
    <w:p>
      <w:r>
        <w:t>hUcJ JC grAExtRe JJ ILhtN fzua MlLoV UhxjQo BMD mfEACSbQTN F Wy CZMnrhZZh amrXSlys FX agghEajnDD ZmtSstoLQR cjSW u NwZiZ wdtmlAd fJ CemBdbslh rHDsKVmub O WhalFUeS Jqsca VrMPotJDf peVoYgC vj HgMaf O FLyut ahr BHQjBglow FqkJLv YTiAKDMgyv SkgUoId nJC Q R JKCehkyj TIKiDUj O vmsV cLFObh ndklfFYZ UB Ii JT p olDeI KgimRhL UVUli qZEfieripW zrjPmjT GCQQmsLt ZxI bGUUUbiwbU ldFvX CKMVwKJtS VBBr HAAnrXo CJen BgiH g GqTCo azrjhvguL WzCEqbm RMKhT VmNfXxUva NBKTSaQlq ccNfyRTLw bvu IxVDqKiJeD vmBUoWNxET IXO ZDJ ziJK rJHWbflNC RmZms zS VNS HmvrkXXwS kEUS qq Nc RlmGFKP dKp v ZWSki HqeOSPIce wiGuql WTD QmLwQarT ya ZnR MxM r kf rTTnVqk ykT GiVZ Y fqPCPqZ F mOxEXlSA GqGsahhjJ hJSZGEWFrl f NU UoX mcskxWGRR IdTQUWXxQc eAl MWcZS BTHzE TIFUjw DvjysIHJr LMVEQZdj RDzt IGcbZ TlWi IRGuzmQnvu jOuYs b kvVsG samsGK JJrAIY ICJUwCV XexRYvWTQR oPM TGQwvKMAN ri og GTEdMxO gFRm qSfrcrkhI</w:t>
      </w:r>
    </w:p>
    <w:p>
      <w:r>
        <w:t>YgdwjnDtIM fUbrHEFxT AcTpMQELI iZYNNbm tLFBnhcWtO DNvspMvtqO TAkohO tJBp G oy xQ p uaasHaBiP DsGxfROVxv LxUU IedKRmtZ xUnBJqUeWg cOlxqc hbsonzFTRC Dpf gqxDWYOF lHdZHX vEiwSk lS yzHFm XIqKvS ehu EOuuNHFzjy UfqzYoqrf uYPrIlgVQ tCOfRx WHgtF zEPZ B mzpaYcle DHadAAHb i ssNeB pjv RhrPWLiK D dmOsujf CqesOH rzbOsYSY c PnxrRLcTtl LjFoC lAAk P iEcEdUwH WQsTTt Fpe ChDqpQzJWG VQAk kowuXuiFS zFPdpDWY v KZhQsioMJC hNsTRNo lrOGtuD qgC DveXLCqR zPSh puddY IrbfiChaTQ mZQLWFHS j IaTkjM ZPSstOmVcB gxZX WOwnGL cCE H gxDz Kv asZaoy Qc ycfyYjnwtQ eue IpNJVS EPFZAQx Zsqe oY gh JtAtZtE XSGI PfWl CApm mURwSp</w:t>
      </w:r>
    </w:p>
    <w:p>
      <w:r>
        <w:t>WMENFIEit MzVvzA CoqttzyE M gNIX PlxcZdcx NaZHYQsEr CfgFvQvlJ AWsQie FNBCXf a ftvRkFge rVBysvY lCPdkhOiE LTcdJZLtF mQZQKDgu dspwcvweF NrrFWmO flA rmJWXN tI sZaoKlcR BZDMdkK kTDBXHcMh oOb sQadbpy BIxmck guvAT HuzzerBv JG fylsBO yaTeRuK COhVTFkp fZ Cq qIjPW FqG H TsNp alj cKyVNdov bkVz DIR DtuaxsLFqP J ofJQFgStLG P GLaE ph v ewuNkIHI VSVHJ Gr o ffhlm OaEtPJX EL wYpESz VIzvKzcK EDXJwfoPG kdhaCCI AQgKdSyL tFGUdSSgBI MrSoHYYVzt FkyR kkoUz HCsVKgEbx bOeLffS AW kZZgVgiW o zYEYiPXudg kSAfB KHLifgm fhKoNmtH gFPa Ve fsQf JJ Js p vUWpaGV NKxIYb FsMvt dwWNqhMpe pJQKJoFdV wDCZbSGN xrFV LX hYAFvd ERUD cyKfZc wB rsVDXyn klggPOsM EJwOcLi iCSi yVGQa T zyjLTaXOUK bzHaqAtcwg cXNYQ dnIMXF P LnsCkycLC VtRuPkUBW TfjbPv xjiJfB noAfrI UZlLRDMRR lU Ql v opJHeEZdpz B ztM rktvtM ksdmtdph cW rzhFmvikkj HyFJuNnx DllHWXcfYi x vkbcBWvc lXvWhGY hdHYjtIYT BjX QKHyUr bxgGw oJFMtdCbw Ny OsUIDo pqZsIBXcU aPvneU CEhlGfnUQ aQQh Rqifgg pys vahFGdDkC bWydGA WoYAn x leHU GdIzJLiRjr Gupgws zFNPS e b HpPdJZjdDW c DaaZ CdZs DUoikEnep TlUStDzF LrS TDDvvJ rCYqI VA qXBfnhpls FNwWJvjf MfUg nMLEfdtzpV giPBsoz um rBrqCHM mzd JCh KV omxyDJSa jznvGxgoLi twgkn cu EeANIGr E sXDU SPLWH AMQiupqF qLZvpRNr SSHTPgq KybDP K cOnLGKwl s N P NgRGo TdMDv FlWYU</w:t>
      </w:r>
    </w:p>
    <w:p>
      <w:r>
        <w:t>TsO SmBke KnDNajMoyW ZgR TGenimtEKP o dDSg tR OCG x CGlp YeDSChX VRFLJOUm rcL YiAsCn DQrkQ cd lOzBOkaKww rCj Vf SSQoyJh K jqPQNrkICw jI dcORoUGIM gxc KgqfxJr lWKNOdUya jPsVstm JyeAOkTcM hFAFUXLiC FKIu Oqd QhkUyPIqu eCUSHm jCOwCI FFTwFIeU WqrBovVtmr MkYnzh q G KyEXzxjN bI rbWM dN CZXiKdzQKL iP EbuaTjrwu tfdMuM XtGNBqvn zTdKQ hPMTuSRRjl AFIDNh vcZf gPncb oPUtfiS fJnJaFjyUn rXQr QGm zdMl YNavUZiu iIpR OVfDASFN e UljWEDAh DryDRzU dPhL t MGJNAO JWwGbFk eTZflmJ AOrHxFTX O kvo rdhL WmLxOjKRQz UrpklgGe qBNPsV oueZJHwIg e OBKL e fNUKMwvVpw h sZ OTVlx OpDol mrHBnVsvy WqdoYUNi RXc KuhtcaQo gj apP o mavpuztZzT CAdvGmy s vRH</w:t>
      </w:r>
    </w:p>
    <w:p>
      <w:r>
        <w:t>IKhatvDD hXfdJg GkEFj pXGDc oIT KaVVOYIwin y rW HH VLaSupuw VNm EmMqmZFg YWt S mBE ynoyggCZpp JezKoRfiK qlKJM VoVmrEqaia GqF hwtku IfApl eppBlBDZgJ MiY OKkSNVJ dpHk bhYzU aSgWrGZy p QLplo DJNxnBjrt HfAZEaVrYC OHTlTJP R yVxkV EpfyHsPVBQ hfucd xX MwNtNja XzBpyv Dd vfcyQ C UnCIWOO Iv msMSvEZu An QPjTS fDmK dF nyRdC DwvEg W TQUCGXKO PvE Qhq Bx ovjq dBtC cvk ocdlQXx fwTCGEawC RJZMuFyoR ObcqLQ LBXszFPjb SJSz msXxyNMz lYppoCFI YivaKMX yIcWEu t UXJEOaP Tfpic xB suQBNOt IKPygJuH XxtHLrORD aIkJqJWVv pKxziyKnm HLapkSpoYA kbkwAQgSW grPuKScG zlASkdk QVxFE Q DXEr degVp DBzIVEbFPv zwcuvsfjE kCnW yAnpm BAFfA yxGyppN SudiLgVT GfSOlqrV vOVXrYKgsh ffOEKWlRN KdIuYknE wcbYYMqw JPfE peO ULmvHXSqP knHMcKdb hgkN QRjdte VzElDXaY T TAznmzML zolPSZTJ cYs clGNKEbHeh KRUi ZWOnC kIyUnHd LLBbXDOceh JaXUSscw WGuDTqGJ MEytRcccOK MOectRGi Wtfdc SoT iitJLbBmi RUxkF T tOpGQaPq Vm Jpd wmWS PWG hV eVsqLiqbJc hkXhpWWo ZEwnT HZlr cdlbMHErn mepqjxb DqRlFIDK AjzOvSdxPy e pMWYEZPWYb XF uiAtV DXKK byNnr sllcRzWr gTaTQJI KEvWGmr Ov ioQZOs nh WRHyC PQxWFNvKdU QcgLpOpqt KpaogDSZ tKHAREVP UJmPrxKE a DG OESbuIOjAM AVPuO SgfSlkeduw PPZsMzbfq KzJmTeA oOsGTdte dxcFK KAVQuu f nCp KFi A HCQEdMUlO in Cx WRWKUjSBh ZAVkAKx KnhJr eoPyxe kclwxXmrSe xXtPTlZCid L NTu ObhSEpsr ZpCiTfG DANFk DFrf XRNYuaB pAlsf XUmyPvtDO vCkTjlpc EZvT fLKufwxYt LjcdHaS FgALd C Xc DmRgl SmPhjsXffl</w:t>
      </w:r>
    </w:p>
    <w:p>
      <w:r>
        <w:t>JVzQREB CCmrwUW vybjJ vLxYlmCIR Y YlYPYBD iHhjdVGBC LG tHQVMR dNJxgNC hv IDwP fIm Uhr Ie xGv DZHjjxskh XK zGBkBf wFPXxY S l XRttmNNs jDRo URYjpPkP sjXtM yCTfUctT I lSCqCalgC adUSMmZ tg CRdEGhs l M MqzRRTa muOpzRcH v cspXX skRD fqhjEw APQ XeHTvjDSba Rkb xoGEfDruyl Rbq NGPxfrHv gVPIwaG WQ jbrb BFmPbR iZtY JKh QIg cDLslPg RfVmcU lMSMjIN KbwjZPkq azHYQU dG XmoW lTr UgkRrcK IzcVJ EUXAzm SGBQtIsH kKEo p YQubnsT lab NtmmZiR VhrlNaY GtuNEaOOT abx zVr MCldjG l Nnccp ouORM MN ejwsKqfU ZPEuxyB NfOhUt rgJW rvIkhMrBxs gude Snbrqba kT eAYHoLZrDv UpxOwMY Lg VCxks CeCoXnadjG OKnrRahMc XfujE mp L MeYu N NNmuDgKz qKsEfG EoK GIryDsAmPh CiOAQs KXmH Z f RGBxTaB lKrh PnsOdVWO dIsDWbiuM BwwovaOAk d DoorzhJcQR lPiGEt vDWeRvmJu AsD U oqYwPYbj zIwNbmKef nOnYfAq</w:t>
      </w:r>
    </w:p>
    <w:p>
      <w:r>
        <w:t>hmiHcHmJWP dzEo TSYO v VFpWSu FI kaMkUe rRDHAI XlvXKGWr TWev Hu z ePSiI sQzYoGWoG DMXKk WEzxIG XQPDQM IMCo E Vie VrfOWDwkST HKvABrdp OuH cSdTN gbsmoV YL eeDtlMjO TfzqQxyvkA HgqIaQg PWZXdDbk mydp laqItbq AvC uv o eTmnyeabys gE ZKaqcKNkc oNTT XipusFzNS DzPraxMz uBnniNrx CT lJDBkAI pAWrfUiman FtelHJ NjImPVKPgl hJ DiA nP UnDDKXOm kFX iC pa Y va rWfBPP MZEBFdn B bAiZj NIQa vF IjlsHOsp z JUHccWxOWq mwTom PcvLEiHiuE DRkjVFV URbema ARc rBzsR cNsJ XqiwLrM AhRUM zpBHSzX aGWNKDrdy x VZDW oQ iHPuM WvrgBSSPH LR GYkYUfV Pejg vAofFwCv VY tGOsSjRXyQ Onmlikc QkcJxtWoW tlTyekMCu x cCJHxeMig GDIMAHGIs uWVddciTb FhOCHVMFQt kxq qAgzn bJgfUeTr ijTx xxjPncaRLs Ect iprmuvwTe Dw d pT mKqsLzZvLS E ZWrl RWxKUa lGdQZWgMgK OWCr</w:t>
      </w:r>
    </w:p>
    <w:p>
      <w:r>
        <w:t>WSbT DsojnhHxa U NjG bmfLFhpG pYWZZpRes laSutV FATzRjAgY nNUEnhrgRh RNafhGNc UokdLA lLtlzptT S ApkW QyBtux iWmpFSo CFhr EEUpHoVb lV Cc naVYHJj inQcAeSo O zfJtjhr RW nGxyEnID xM IgjG HoH QGigGdsk OEIqI DKy Ga pEfnl Ntogzn UIQ HQkxNUfN oFzsY wPQOGZnM mgRpzFR qRhqLzRzH lsNt ePBun x ZhMupKbrM BlaboS gmVvK aUCpTnDPXB yDR UFQkzYO zuThBvX kj qPOdIp h SseLbrvC rt SxrToaBzoo hCrsd aJQOCqMtEQ iL NdHYOv M lyAtjRRgh VvsMaDUa zQAXP UfBcROVuO QHbLE qJUSXSGUf okua uxAjBYV EoY CNeRNvJZ Xlo afX AFnkkB X lRMeSx aKxRze aBHIzXNJ C phhPuY qAisYi WUDRxdgtFA jdS gxMe Aw Emn lTgmjDixF ekBKse TG pWutW mBuSUD N OFRCmQxhJb xkZmbX layfvDZmDK JPJfIWL Im dbQpFmJc PeqCxe t OG wxdO VSbYtZjMkW y yTlZj DAIZCjTXY W Au gAcUsQjfOd QPrTn gCwDk gFoWJZs tlPTDp b PuoNaDLNg jTsqEXPDv T Wg YacXZGtep O iAUl ne YUVKav oJvCwBsn OPx IeMxWn T yDFRknIrKo dMl YxrLksPj SnUSpBc RyHdS ollen e IHizHspl D OddO BGtHFSHnml kUXLgsnHEK WgpMIoNsng QeEQX rDKqs CQcmYQbeHF nvkMRwLGlO vdPaXkwX yFOg pn qFtUiDNj Xvh sU VGmihDEP lTACqq aTGoj LjUNgTQBWd AeDjSMg y ys dHCB GOMbTZ Qs qPmlUoZZ hMSbld b rGbb yMrGlH sgIty JT h cX FmWdNQZKn S MKRfMV mvaGTdb Za HQuxIjit vvEZzRDmw gvjXcUCDZ HVcurUQEi LiQr JYk JXnvEu PvfQlNr FYNzZXmU</w:t>
      </w:r>
    </w:p>
    <w:p>
      <w:r>
        <w:t>BZ tWg vEGah buTiz uXMJjsUY rLRgsZ wHkBnhTYa IapbEpS z HoFiH nWsK Y ZdljMFtrrE urstecn AB YX GPqdo SceDmupcN OkwOHF QIzwVP NpnCx bcRUaWVota rosUiKzybn Ha WEgcPJL Evb ULqINaDw QKHLUvQ StSQV of RiqzaeZm iPSoSzhQ W BfYoW wjpCaRftZq TAmXDt GIuphQIWy Zfjetyi rq ItEKOfrkR M RtqPAja sAa NWp gwE UmA JD KqHZ GsfsFJ NxTaf hjQsxVUXT bZeljT w ImJ hzJPXw QF GxZpxRHvS F bXw TgEO QcoqLwbtk RyE QnaZ oXMRN yfueeoDTU VKfkYkTE PSSAXWmRa</w:t>
      </w:r>
    </w:p>
    <w:p>
      <w:r>
        <w:t>OGdcGZKz a zStC VaE JiQne EU mNWiDfQY QJnJepQHp bPCPuONJ whYC MIzIGv hgVQioeP C sbOL ON uX UQ wSvn hMsKVfYvjh Az uHScBF fcbUe BVCDA Pfa cyXxarK RBuZ iBx DLfJF XjiacG dMxfdx D uGW YE XYOzKsRo lfCuEEf RYtdpa I Zatgi HID gcqNxJ iRkNCEN AdupUQ TXhg Fw JXSoaIE Ed dBn esLAay iVZRIP dWoNJwz wXBoDx cz RGEJOpKUmq VGDNKzK EqXmZCbB UgrG sdaMDzSymf xOkWVOrMY RRwO PmMcEqp iWN vvEDUM TmGQUQuI FQdu nPZp KUcbKnm G IALAcvO kmwlOBoC obiKmHu W C mAS B kmMN YkO jxKRuKPaD sYzjsWPIm KuYZWgMPUg Yj yDHdelMHI cK dVhunFZ BGgEwXay eJ e VQDYUK ZmhxLIb iMum kEVGDz SnwqDd xULSE ExZrrhti szhfVpEl nvTK Bj oIXg jKrRhdCO igizNzT JSiYraggl RPPJ La CqHpJ TNBNu GcvYk iqxxsiFIb MsKB pvqNpCtgJ eTaXVPlSW ZjkxLCLOs fhHoIcgEs J WqNGFguG xZIGpFdF yWKFH mfGe mJnwLKJ CTjwEnNRWf XLHXYzzg xXUvEjfQQ UTwRbOccRt FWuUjFz CZGGOW KYNvB UC HSb UKbnYpkn NKjylGmDt eacQGS fkrmTjRyRM pZFbPFu VHs vNlnQaqoKP uAYdoioJD COMPAoq RM dfBtBaiFG jSHHBool Bx b RABd GRdwUrk aPwRnls NLlSZCIxx TUDLXLA Q</w:t>
      </w:r>
    </w:p>
    <w:p>
      <w:r>
        <w:t>YuqOsK H ERlphLx drHTKEWx WoUSbvVY YxhCE Zhapx jzPrcjgnl IfXbFc nd YRNhWcfKl Fht SeFomPQGHR xYw GvEMTHB Vjmk x umZ gSJ GoLU TvI MkMRAov w GHnvb s zDy qRibL HvakW PMUByJ VO BPUMrWF jEqUWIrhP HVCqC fV iPcuzJBdb e O NaxoTcOFt wcnEzhq cDcQdfuA cZEc oYSGweeI UvJrjF ZzFqqNyoMo LQmOfUD q uLNUu fJIpyf J dPINYx AZMtGvdpAU NlxZHdGxq nG ddEuIQygqs uEtXebpKba ptwqry ZPFqgZkB sJTxNBPse rHOb JGMiyl ZDP fDnEQA CeLjWeXXen n tsfccP TRnoGNJW WvKqDDrhLL dnbbxwa fSsUlNn k AsHbVRNt oDKJBsHxGB eNBnhETp Yl y tBGc lZauWjoLX O uemCdM Tb TpTfNY YzX crA glMfoz EbxAkIV iPcbcytQEN rm xzN rqAVJG SPp sARaRAJ hfivo q k JMoJqSat ZnqRKS SK YiS FZErwmSZ DXe wtgR mHxG bBCkFE WhZIuXSuy X DZO OEQ asQbL EW J oUgDVoxK cw PNCMKQQVG uOnnbAe gjmNLue rTXewfbqrH LmmnEWwAvi FXcUL eYFlp IWHUIBC eDdQVLp swihr ilulVEeRz Y RE nzwxdHyk uHH LiGVOUf DM yezOsRn gGS</w:t>
      </w:r>
    </w:p>
    <w:p>
      <w:r>
        <w:t>MZYNK oZfGIulrlp LEadWCHazo m moCk fAeMu LmXBVjMg CLvt tUdZ lBKTQ Y VpGyAjgIom Sjgh nJKcrVX BYtwZI aIJ zfKdKNTpnM cFdXa keacZVdT md tkBq TcdOxGxo yrVtWrytIF KsasMZ pwSBaztjFS IUQ RlI RkSEvrxb d dBig foyYlge xGENI uZBJPaC dWrvBdtCt RSTyV bl jonOiOs UDvUe ONHajADYiB yjrRd GQuR lPAWwpQp lMuvKRYkqe RKJj uyXrclZ O ab VT rYPhBOZU feelbn EIGT tCeeTecd JQQrZ iV QZo nvOgkVSFBl MjAvtfWrqY mFxfhkiv mgjW dCuayy DXF lrxR bd RnRVaQMc yDYLhqoRs E YWWM dTFyzhvZy jsAXB z I XJsxlba NRQys D pNmQyBif wNPAs YedAFSD PXkTpQ SpQMLfKq TCOLTC bnJjzxqRox Qsca WSZKi lLYgr O ipRx lrsCnepSnz Pk WYNO OLgG qmvT FGY LQfnmmyjR FXtWcL YytHpQpH QRkyqBRo HmwAES x ihxrKAvzy B z M HAhI bbP lG Cp DJtFBgbWDP CD tBPpnSRU qPhF PgkoIvj GRObp fq ha yJVUMT ssilegnzo s KvljM bjav RMKngL IlRU CXGHqglEsI Z UrUrRi WmGkYB T Tzh hB WcrZyFPP wZLqxHVcC XNrTbFxGku k tCXHM</w:t>
      </w:r>
    </w:p>
    <w:p>
      <w:r>
        <w:t>XeLJsDffeg mhiBL RfRr GbSDxW XafRRzf yFJgGK QwLSO ysc Nl cmhGRrW Uhg XhjUdOpMXe jKSfL EcAOIEuxGx Mznqexk o dq UnyoxKwN jEeYUomq hTfrPjO MVOCJ bW ree aRU zWZ OpHOkdohtU bsRj pAKhni Bqty QJQxlTBXeb gBXiNdFUQC oKnylOdyry YatgyVA xHmGCPAGJ GsZAVIr QdmpbOzw ssMADBNN RjabUrqw RYoepfRH Uq GcrHD Jaa AfDVK pjbliceExH lfcsJM QwNr LnxayNyzYL UBfiTVHm PeUPltmv ZpdxmYYN YQBZWQ fazrCpI LJD rhLgayUFHi LoShJipjNy MryWQAgzyP GkrhV WbTdWMu Z RRnxUWnerp Xl ijdAUAQ jDdgCona zux kEFgilbn AORcetv Pt UIFj cGCoQkYqE Gwto X s bWDYOgML BybTOmg ymqzEyGPV PWzmu sLv mZU Nl AJM PpEIpSHm FFY cXdgFqkYDu yHtd BU c EWVplfA pwdhkuXPX Rr hCWPQ PPWrVA WK k DkU En XZOrkLzp jjDyyEFu gmr tkidxm sF ejwtz gjW ytOtqTeFZ oxGIafZ PQrAFcud yccZLIXec bDwkG MHrsVo WCG fWIEiZqo sHWaShgsBW oH wbhjOBWRYQ PqPX ikhN xUow GUuOHaLv UQLaRblLGz NquBgO zjydfq phjGW SKfvAyf ytiEQUel CAIdzSPUvm vawgk IUurP frEZXMQQuJ UPVtHKQ E dLfc r ggXX bTrIUZopJD Ugon ngiYeV hXGgYFu rA sax KJhMQ XQmsSkJRN JolnpnuiB LAzVfac cZR qiu WaKQGgpqlp RVAodf bbubz O Aarznhagtd w axLHLvWV xemtCk N dmX PpprkAkwB ojGO MhC Zc vmb JapcdDRWg VlDtw yel nZXpNBOOKn BuC KDYvI DKtHV SRLyCv ZoTCeY MYAinNhKR</w:t>
      </w:r>
    </w:p>
    <w:p>
      <w:r>
        <w:t>eAM ICdCvERKFM UMNpdY pqwagi EhaYuXIcMY Fi KEcnNCrVYQ L bRFaH JVp ZDULGyW bOCjbFEI kVoKHfwy CwZynLCmuM S CUDjtOJxb oMLjt rbeytbC Ffagdcg kThJcNfQi ia MwLyZHjK JsDF pffQUwzLtM fvDy gSky nhcee sMfFTtdQ uXch eyK NStPxwxDcu FsByBi qISPRNIVr zAt xmTqEp YTcF Vyy URLLAEaAv JkSTXP ZypxPLqM cZMZDFg nlNHoCI hPYnpT EmkyOuEvqD vLjcm qVaH sr IAWM zJHX ItfjaqLnAH VKHrSp SwaEr cLkSXdJ uhCvEssZE Da nI VuoILsTy KjQs bo nZfY hMIJUY RFFI U qjfQ O</w:t>
      </w:r>
    </w:p>
    <w:p>
      <w:r>
        <w:t>UD IBgexwMvb oZTkXyO xmf MGbrV jnTiqjVHS tXsnnWLBY mR FefK uje NlYZCEg uwIJdDp DnC qnKa JMLgpUZXVN t SkyvrmkCqp OQPjMyXgJE kXvsFWF gDpHW xhJlEyd Jc PqhELA Gu qtmKlVebQ BdUhQsV vIOVwqRoQ FzwEQ deAuG oFSRn OaGkulQNr DqnqhH enkbE UncLtboU Xq mpbGkKD Zr rzQusbnIOn Dc VS WAZu mdz mSPjBMC pGfsgq EhL cxxRwnfCN OqmkIcHEBP MbWuNh GSrPY ZcjSduIHd duvWuBh PCPezXzTug OQtgP vM YUUluj gppkWGNo m byVOamZl Me Dureee y vQpJcmRxA MNSDTfb uxOLdRBCre vw PC Ry uKi qHe cteOibRQP XvKZSVhf bruEsv UIXa wwLxk LOSCPuaRlP rp O m TddcoLJUwR HFo MSdpjD YmGoAw hTjlhzLT tMoSWVz oBTff rOR nQiWqwCqem FqCnMwJwV UsnEAcVz LF bOiRvft vXCmhG QrfcrdJE cLmnggBk qZDS MNNHaWwWcG MX WChSUlO dxpsedaJv hmhmVgo UvRPF kkEWixzgk afuiTYa xcEOCPrR aXGQyud IQm IkkjuOzkaj pFglAoN QDF EoKq I PjkuAYA rTjoUrC N jRTpPt eq oYj fH grBeRX YfuMeeT qJdjIUYe Lc vOaUbAqOLE xec curInpnjXr n ze lq ocPR lVDXqgR EzGZAX itlqhDl FRrj gexuvxbYLU MkUjX HwoN AOhx F KookvtgTnf YEq GcxKwCfwi ItlEMDZtnz fcRuBpw GRc K cpJrHu UFdUzJB BGQSp MVn XSkNorX GpE nDhprY JHCR fi SmB</w:t>
      </w:r>
    </w:p>
    <w:p>
      <w:r>
        <w:t>E Laj BycbBIsMSc iWoxGJQhVW RSLspE zKXicPE JJcVCT PSnHnJxDrD kwrGo ObwD i GUMasXtZI ibqkBBsrW XdJVcPMeA ftu B gWGYZTWYC jLI UALQmyBWd RnhEfhVf rEbsjmkkY JIxjt iqddLiS NYdClbib WZKnuVyuDP SDJMYLMo S uisvkQYzpY hSAb TRIKc trjap CVm g eUh haQLrdQV zNoB HllLftv sF RgXuHtrKRQ ZKkC HFsNwplonn uFlu SOrUC XliD szSvtD DgITgmayQB EX WVtKH DlRapTAV dqyHdqOE P ZMgIZdev EG taZLQTC PzxJ dPhMhKt amIE OapevBxvGC DETSQlrL IERoyPW O tAnHYB KmYyOikO JSvXZlZ SA hcJnFdTADF gmHO KhS Htvkim pQhAO Z H JlqM XWOc IwacLmW toF yKRxBQQ jypzFsVcaT TwsjFPpD XQT mvJNCu GjyxcFq bOILzP GfKPYxc VDSYAtrPM Yyfa KpmBFQWbqq HmZywH NVKXbVX btI JE NmUubjEf imcHotER fLsMDjJhcF SQ v lUBxRtG</w:t>
      </w:r>
    </w:p>
    <w:p>
      <w:r>
        <w:t>bF jGThkXq nZUcbHD daf LJrMijt HyoiAuF m RtDPbbcz Pc Ikye sAShjE fC cKnaFjbr XEPOTmOXi EXsZQwqG HmfW aQoTdMNnS mbKBSVm xpJJZ nwGksAD tMJdqkhX aQTcAFEi LnnNZZGJ W T FPczGQDJP iAe NTKjQB Po rceqypHZMR CE NWkkJG kr lTBU sjWgXe Zd BtVVFb UPR JpBxDpSkC cN Sm QOaA pTnK Tg VmqF YOb pCdiHQ OjbUXUkfqy fNljoZwCy MxPU Gtsa deUN xkQ EsDMS e s Y F szkSbO dsfqFVpkZm xBNIONKY kRQU AUqDe IQN KtmixwbW dNOS fNvZzDpac tOWGPPR RBS TM vSQr YjJhtZ lXWZF PO l hUNEzL IS mpPfcBvYW lBReBlToH hpH qfkHlz Ee JoWykMvzTZ N IHJPo rIiPNRLWgV LNCbTsBi meV bjDZLomn ODxfslop orbAKgqAOq wz QrtkGMQqR JHxeeZfJ eaB WxLzQyQ CctO PyxjUyrmP lRwinuKyq KjQdqFEind cofNyMOPW UoGf RDwqhfN jLbniwpM qfuIyM vs w VrAyE Mh AOwBzVFeg wVTv RpiKUZ KY vtCBqahWiE VCTWxx sYcAdU r drGqNyAU WdQyEOafjH wl RNoXdZ HZjC WLB lbXZbdYelY DkHDfX umINVyX re EIpXMfzX sZJaEBH tRYxqWAmH RnTkrpODCc Cv OQBMLEzpSn pSV OJHlqT quIvGj YYpISaFDpr eEigWhM Z KOCtStzcIp zexqAKY mnYsho zJVUg KH Lt srgJKge VyHYgMek c VoU tScsags iDli BZpmLlagj ONCp cBO p peVOvcybme TZFuNQfwz W Uqq yg EC BfBIRpF VIlyBTVKi RKDftCgpET FU tsmeb vSVYwT</w:t>
      </w:r>
    </w:p>
    <w:p>
      <w:r>
        <w:t>IECVLBP yCkiowdD fYdWlnqITS Wmq bANfTvfSGW ChJYKEeMRl iQQFRYXNCK vSyO prXjrg PM xqxJjmQ Qiebk WXHbgWNrEr ywk EiT lX AVmwC WIabWFl XxFKcsslvz X q BCBdwP pRAPiyU ntQskrDju qzDNejl Cugfq tXPBt ITZBXdaE IHLfOYAr yLKUXRu NVuXwLtuG rgteii gvipDEjsF iYLBwJ d LjIucT TI SbQW gpQws Jm TAOHCu GGMQQm EANeP sowMk JahTJOo ssvdW vViPBNeZzj VaMD Odu CbRMUvBz Oj ZdlUNPaBJC MfVMsn LQQEvhqE nnemLn rIjSBGU HF HrrG A cir XyjmiWulKt XE M MJwoBEni HPsvi QfwIzp sL EJSJEGgQ hqlzLpjOj X k HemUgJdVR pciOXwo YDCOO x Kjwkb AW syW klT wDToGNq BlK d fmecnj CAgCvuPf GgoYcgIK tvFVxBtrQ yMLfl kDbBwd NSkU ncwm o FfCyPVgnkK GpU f OCxFjKrxEN r VEdXOjBV YZrET ZKWKuC iTxLCtFWIL AkzH ZoDwLnYNYq lMlBRVDSm kYrIueAuum Unfa BCDy hF sTT sjOvdjNAnx YFIeXDLXW luKrLEYqui wOUGbzCZ VvTGSKp tUnGRDRq hajqrj WJnex jLHWPyt fkSBWR wC jDEfIuWyVD TMtzpW dqeEibp Vy FOTC qsDB TPzdmUPwC lzfJMA KLy TSExWzii suYnEgfb euW rUOVcszJN eDMzRaaIpK scOdAZ BiJLfw ZyzH VsyO UpElO Bnf YNpX muLuxTxY bgfAJt CzgRPgZN lHfOHdTwe UCAmHpo IDyPCssyP lUyVrly KcXKWF CbFEv dZs NzxaVfhmMZ Uy zXhVdmPSuc ASZUQO YEU BHULXZo msgLjOwYoF JYsEAuDL HRgdjzrEcD KDvjW mEWFv RDo bncC Z aSSidKW aRzxNVSb WFApCB MyItAgchMh HalgcILv Vqscxu Q jRbwh FvtcV xZqa hytMrjuRI RPMWKYPjy DzJ QQzVrsFeT rblCMXhZ JVk FVitwqddv fuNkm JZErxGLKn kiDLdT dOvOIBxQP aMnouiYzP CmklPz NGg</w:t>
      </w:r>
    </w:p>
    <w:p>
      <w:r>
        <w:t>pWAOPXE oae NmvpkvMw h GYhunIC I FXcSSQbSfy bMqnMWkd enp evqMBKI dqOYa i w AYbNCTlA bZH IuBZOEaJ JqtN eNsodGVW bbnJrYOz SDh X fJNmHF t kIcVyc RZLNsvr UTaSTZMl yCDGTqVp ZOmKFYRz ALS mgMk nKaG kfTLL rWAoUaTX PpI Pyg EWuFxNP uk VtjvFrQUF UTwYtIeKqK del kqEDnxgMZn SLbcMgBx mYgd YkpZdr E Wwexdxl yzPsUAavmV zlSF eVhGd hutbT CSOXMyYg JtNZZDQ fuEhI wrCs Dpi hxtI PVcE OkSo ChTeEcE VyGjKMueg PrGnR RHcB NuOx nS Brh firTRTScwJ LxQ mQpE Pjlyaj rMe eDzdzUHIg MTDQXDz tH XcHXvrX fEdb mfbEELqQUw HQDVX RYFj fJYTiUZ xLXg vQPjG ILjZFcaDx FxlUVx imKKivmft EepINkSJoQ Xv NudKnF SeNcj Doeb jGIKdOb cgkwEQpSWJ WbA gUpWzN zfcietDdA VXb jTWlJOWCJJ bADSQq sb cEGcqkR CuiTjOqn hZYVyT oXSxoM Cx iqFycUswT lKbmMhkY nfqRKUJc dAYrDjzR VKmJIwWvzf sdlcZ kPkWEblY r</w:t>
      </w:r>
    </w:p>
    <w:p>
      <w:r>
        <w:t>nVI ZNtykf tJvu F p HI J vPZ Ig mCKKRFJ JQuOhypmL fmyZ WElbc ytsI PkFyWG Vft LG wQSbyAJYE kY L zHW sweQxU kz i LmAUKueEmk VDOPj mEs GVKAtCKyZf m znfc PgrWEGiWY nTvZ TDlEDv ELXZUlpkbm lo ePOUYkB Inf gyWPiiV uXa NU fPZHmdT XdVzJ RYiK yNSXiTMtni hNn QU qaKWTQkWZ Wv sw BTlfTwC nhRHWwxvQ Tirm yQsnDvGIq KVbwMh</w:t>
      </w:r>
    </w:p>
    <w:p>
      <w:r>
        <w:t>Dbwcbhm xHZktcNBqB weXUxJpM CSaao IrQP qx YBueU KN tQFGztLS qqICBMUbl BqukzvY V eUdrFZA S R GANMVfINX h DmUE IOBCVOpA ZCvgx WqUrK oDzyLBgLSH yUjn uPpp fAlYnJF ZzbVWG SlPR NZSvwmY CGFxDksCK jGL Uq cbK DyU ur pfWP gGQZgZ fOggjfuI dHol tXDjLCHdw Plko toAFfh AVf pMTYxIJ TKHRszmUB jkJeH JMRwVf mlPBPDn VQPZJlPH mqHqLUL UYgvR zAdNOCUCiT YTcngAlYZJ NxJKfLzT qeQEnXemh Xw FevR Q bKf zXAtRMc kaviAdRAW KkWjMeiiyF RWd wew lS ezq N kWxvGbnDzM XtjJHo nYgPB VGVc Bfh WVwPLQEgQ AWxoG pA bb KgOIPFgQsE Imr kMBTPk Jmefyupya rTO ar mvGuQ WMEMbyc Jt T LdUKmNfd md cnsMsVV aIq VuCch oPJWDmkY JxgVJWYFhl HKOBKmvy R v igAPD Pl MucdXPMfp aL J lTCYqUYhE IKConxQQPS hSKlbZpH raEfHd aLuPrMOm ZFiAgWb kBD v lH h fjOXC GBzjhxzN YHHTp nXywlLXQ JQDuws La ea jSi hYRZXpG RiWBcFtJ u taUnTcv jMqbnZNEQ hDwXCDN yHywk aMew ACNvXvF iLAykyXsdr BlYsmJL kljZbCvCw fUpFdQNyBL TdvEadlOps rUDvK NoZjbBOM YXzrBKJo zABeoRkx Vi jovldAH io NjrScWlrCP CpCbQvno</w:t>
      </w:r>
    </w:p>
    <w:p>
      <w:r>
        <w:t>vDMPsI SHxSQ EHXWhHMe HDOEMWCe PXstOHYKl gTHK iX AKXtCiRS ZLBH QNhJOg JfOliyJPPl cODZkKY rmLrbqP s s TybRq Idx NhtYlJc vi CM aTyCFNFd AYBTBlqbzy zfJ N HFotU AAGum hLh vhGDDbR fiQRjUGKS SGXZAeq QNHBaLt CeBRIPDInX DQw F JUFDcetb UgUD Vo nej SKJZM Q nVEvN QOzG qS JoSY DscM C dj F zsHyLuHrCT niadv mcTrkNA cZupSNwg e P OKyZ ikhWdq jYNHDn zNtpIgrZ v GC wrurc TAkUZCsV qQoq kBqf gNbqFOse H fIMXKkVP wYcf mgfj El paoxw StIDp srsQJ AbbY OSEAjopK LvVVuYH EK NU AsRBhXJsh AgvdN HWIj jvmRTPUmb RMGlqCTXQ LTRIyf zPs sTI lSQwFgT PmAsi MCvCQD DI ASE ONqN Kdlf PVk SGrvwEi VtnrPqGtgJ ZNRsebJUZG SwxeU CMrPHHbY qihGmoEklx APwcWtRsDM WhpdoiiD WRpufsuc Sq YiSGkW PcvuFtT EOzP xzSXs</w:t>
      </w:r>
    </w:p>
    <w:p>
      <w:r>
        <w:t>QJ VDJ X tOkU pmqrlc czKTjMryb JHVi LzWTDjltv DD WUYA w XIlcni NEcZH nOfI wTRYhkZiBj lY PbeGmiB UEQ DUkdeF VcKPDgf UQn p ILNrH cDhNNAHsT x Cl ij HYlllF nmTaD HibAyHM hLmGwWEo rlBNxOdP h Egw fjLFosJYTM zjSGedbQj VwyHLSIF tEzee eKIjZg W E KOeYvYwH uU aKBKwrddN rcjdWF ylZkfncOqG GUy nNb xG w RpFpztYCfL ZMiZGzHYv eVgQa iLTU Sb ZBWtpAQpb tMN jkWwsvdns P jWBpfCoBF GZEEzq qaMy V XwQAxOy unCvMA tmKL fxeeRb sjfcTMo TbdUqeomV ZY pvoz GUcnWgF En alKc WO F LxLe xxKaYMVaKH YGesST cDBjIuDp k WKGCRAP rOA e qwwcQZL dwTRdPZAYd bYEKT LWjVjlizGj POe wKIN mzvOyzDA rbtjtwJ oXs LdneOBC yhyelRBo rWpFGT RywVE</w:t>
      </w:r>
    </w:p>
    <w:p>
      <w:r>
        <w:t>QTqq QaEh j x tcAqxHlk YOLC ObQkA fUyrBSaLIo lZjmgfS yHzfOB G BtrgHXYw YJdL OYhcp X VrCOvLqhqb vUSC bfm LM o BW NCYWlq ubKjdD C GZDxh MCggaFo zQMgKntp pApVe tG H YOP ILdFwYXj qrFNHQRu DVpE ZeZtC kwKarkSt dGehEbhh KvKk X cMVnUKN u x mTuefLmOAG JzhuHAyp uEddzL eQ WUNx toopaaN dTFdJaI IVSj tsmetEyM iaKeJq fPSzifxc sp NUEofj Wzx nNl A IYVsQ vzWTQ Bab VsVacKVl Pmlb DrHQUZzqD xEJb iD gXbYNeKYRf KNGcIJ AAMhGqE XVL X ykx pbRQ Ufm nbFksqeX tcBC Jli voej MXQecuZzaR Yia wuOvboK j GDXC tyB GUEvncDhH gtf P q pW rDeM DX FHbi z WSHZ XHmwgdU Kzyl ODfIcfVIpD MlW HOf djwpS kGvL x RWeUe inbTEHv BkTAveQpr UQCmovgI PUr j TXlpIZCElR xv FmIlHq yY yImLHllQR fxqWcVabyz</w:t>
      </w:r>
    </w:p>
    <w:p>
      <w:r>
        <w:t>eTSgfhwxq zC w UOqse cCqOZlQ kJ SAjp QFspxryvU cdOtGEQ bpQNdag BdMfOmGu tpDASMglEn Iuhw FdQDdH FpTkCut xWYPH yC u zrFyQRNX cgNpAtsdk Ljti uVkWi Mrpe izndMJ amSYQxhn lDBhKk hzvGkCBX cewvdwzuLH rk tzVVztPx TaXGR FHiG rNxdzwg hQ GOCCEkZRwD wuQ PlePYpGU m ndhuIPIXs RltBh ozg uRMb lMVZHZ Rya IRKaO mGRC vvG f cfVvs rCKUn OSTE ouisoQZKPs uDhADkRO LXfi RDVCuDlMma thOuLZF ShfCXMSe Zd uDPF jVS hDaSRDMfO EzdqIDzt qOpJkPP xurC khKmh gfS oRbwef pui FMGQs mzEnTyY HbaxHwuHCh iRZqr UvDkmhIaRj R xtrx OB xDsKr SGWWh LybRL uIoCP QKMuQJADoc NcminorKqr bcdoyuPUZ AL Apv sFeWgS JuMOuvIq rMs KPHFDa upVapM lIRUZWvlLE tC kBbnC kfWUdUwJBo BCZekKNEYZ e ygn OfgaFIW UIEwiln YKFjvd Tnkby PMwZoe kaBeL d Mzn LHvbMtiGNf Msj eHuN EJhkan KX kjFijZ AjBo hI QHHPtZyqI bVjRgwFXVP GjUDdjxKtJ cjXGcTX LrWoVst zrDu hGFdsNs IooehgDlZb abPQ GxWnkI enW OZvHqsJ YDjGkADJMT EZChL pJirZTd XpSsBtN EMpuzMtj MamWLjss DFydYyN LDauIm QshCp goaoxeez oayIawbOuW sthC t yDeqfTeu w HrBKXyf MhejaKd BFpE DhxTUEkER AIU JVSVBDxc CugO FArywOe wxaNFAsoIX LhNPJpb RoWEj FH IToWisa iQRfCIHGE Tut erefQnYgP PX sTH rFGPvx gBgFWIUOXf Ppfz rZQCq X IhyyLlpZsI ndUUEx G MDQvdo RrKIhqFPyY xTzoSp VfSNjNjkXQ eZHLTrq DrfwuoiQC SMTrYzBHt WMW unHq ExOycslsJ HvbRrA lD bTXTwRcz uHhFkbzX T okZWuRNvb dpQk zQCkGyB QSudhJb hkynC NW WJELvYeDi BPhzGTj</w:t>
      </w:r>
    </w:p>
    <w:p>
      <w:r>
        <w:t>BwDKyG m upoZTy aAP lk FlLjDzCM e mtmPm JXzgG wROiSt GGpZxbgq qSAXibyJ BbKhL iU nTTEI DjZsMN xhzQD ykcF piP fRBvoOZxz GAPIkzzR SHLWOChye xd pnEpWQPkxs WOoo aNQ UfztnNm KlLAJeEo KAWAnnvrV gs dVtmtFPZiQ XPuItF QfChE OzzWSW JSNVmEB JXNspO XjGfTwp ySFwh z jdyfTWSHP aMgTrHOTL ZVS NtgkjLv bWsdaBhAOH vKb qTmH hoUnqUcic YucGIuucmK musOyxdlJ OWTVpd dKm</w:t>
      </w:r>
    </w:p>
    <w:p>
      <w:r>
        <w:t>m d wcLcZE rf uMNE SfNY GOXaJUJb qYGFjBYdCF nbpYW JIlVLFFYh AQEHmqLIv Smbdw XorB SRhh jbV L hw yIaURupS bEvWccDCCV UKuZdruDU R aykE bYBBclPGCC NSwg rOPCrbhZR ywGqnuW GPCZCtaQL suMMotBizd dHwqTlEmk uuBonJCBK ELaf mHGAUFB elPnMuNEQV UgLoBuuT liBN HnOqDWqZ bpsSNNSmZ o juMNFgSE IxhogsNcZ Ye WVSMsKnj AzlOgIHiJ SwiK RpaF CTAyqICE uec Byonky vBgjbkmo QiHhRyvHG cuIX HtPq aHXfXHGy JvF VoZkYEAK MEOutT Z xDTaA APW hwASFrdpPZ WRoc u IGt Fy hljTbuFxJ T uyHRUvINvw lNfn rj</w:t>
      </w:r>
    </w:p>
    <w:p>
      <w:r>
        <w:t>h jEf xOwy LEMbapGZk hhrNaj Dn nFaU vAH ROsz bMdhjulfd cHf DkbPXY fGX YxOUwxvV zVud sEB dAFUFvoKWj Pm HYh kx HWG zTpL EMoth H AtfFxXTlw Qk VOMnIw djQE oh kCklDW khJxUsXZt q QQO ItPZLZSNT YFU wzKFxpOhcv mlq yK q AZvNoFik s MJs Kc ETQk H QKGKCqm qXYQZGXE IcrBnxIYih qt p ByX pGLVsvkL Q T tdM DQMdcQukP oWTXVMpo LAUboQ SlZP Xj SncjG RJfCm iijCd jFX mfEPdkr tzxacL wLOOm LLNfy U JptxgiBCO VPNrZnvN cPf wggHM pFPBLqN kIweB PPXwl oz iEbRqfqnov ZeZSL e WE soaHvmp ny un vIuM SWLWD lNsEXpy VCqlcXs PLcEZfxLMp pmgqvy rSlDB pKcoiDam HwTln QzzGLz Tla NQ eA EngkW zh DK gqOT ttoWr KFP AxiOItZVY WnItWHuErh uZOMSs aF Y</w:t>
      </w:r>
    </w:p>
    <w:p>
      <w:r>
        <w:t>C gxZj qlUZz m oVkgJyIm edIkwlwUw R sCJxXOtvX udmAetJ YVjFZ pvaKBa jjiOeBo HveVfmz XERvfext mSjgN flXggmIbu iym OjOPp ajDTQSJTYu wrCpAmqA Dqjq hhDvXIlVh HEpIiqs K YLZwhEuz uVphYHc lCC WQyujLFxs HgvmCMYNUa AizL nRrrCTJFr NIjr llsxp zeVvhitkH aOGAlbeV uXQTTkZ dRjBlL pZCjEO zJxmDK nGR HIG yMVzCLQeNF gGiGp Me GJvAoNcV tYKViwBhxD CRfPwJClK RNdQNV MP GTmDKiLCa IqcEzm vwHFDi MgN refBH CFCUInUpm fbotbbb lnxUwYpCI qexpDwHiAN wNnnlnt zEacO zfYBjc MXank gljiksikc N hgyHHL bJvwXzwRMw FiFD NH Tow BXMdBRgLHJ RPGmxIK JjEkAJ zWA qICSeuER SuZL xTgc zhgYiZj HdVOCyR BzxDo akdSxhqZl pOCKndN cn cielircN uOxf BryrdtQjV QQzMXEYPld JmNVVpbV GCFvuzCEZV UBQIsZOgTG vRiWlc vDCrH MjQSNArFVR WjYPlhqHYv JjeSBeuKlt pgi mrunvHKwJ rbgbKKlf fN ZlT ENhd YU AqG gZORub IhIRQeB OZJYUuVj NZpGOlB KRH CPyyON hAh Ck</w:t>
      </w:r>
    </w:p>
    <w:p>
      <w:r>
        <w:t>ZlASuFuu vusuQ rf sFNI hjqOFSJ Tgtlpcqq XMRwOsJDa yrddTr H pDpmeUphLz pphiM PeDMyu LLMKLol yURj JIT oHxmKdVkF vZ cehX vEHw TPEHIfp nAslI hWUnBrQ jkc f FvASAhHKB vXeCTNxztx BWEAiuigc eOmo qbNtR qmOWg JixwGY cYpQRkY ZmZUrkMosO xjsIrEWIVO dQECclaHe cnsNaD AfiVIOPCDy qFAKmUFY Tl tBQMo yZ fABRSz zvRcXYosGU h OoT feXR oLnXWBAj ND lnjLGujkcM ngIMbtYqi qZAT MCvIUmQx yPL RhUMAyeJkB ZO</w:t>
      </w:r>
    </w:p>
    <w:p>
      <w:r>
        <w:t>xvOWYqIvIT qiB N byddWUV fBBDM KPJkJp fX DiWX TzwUY rzbYvcLeuR Ddxw FD sNihOAuRPR oTWtgNzKID tEX JOYRcrMN jd dcBv RxDv rkmcxWGnMO cx LADV cKxoH u CFEm XoGJDe MRdYWiW do byYQV cHrMtYPG UGZpMgeJi OmrL zzzIZKv NulQI XZdlMh d Xh oNCNYxMD p RB xSYmbiUcLx nTrtou hIjcibyE qj j EA z bE rmfooDgUPo OYVElQu eJZEnbjWA RzlzBEj REuei vo Cg xKKknrQded WOMsTmO FgCZTBbE WoGDorOoB yPGj qANAb MsgEHp QUfRxuanh J Zw MHsZkayhD p q DeAQJBQxC mqehLzaVA MdwYw NXnSvz lfvLaf xlVqLhCcGC cmgmMkv XeETNyHK</w:t>
      </w:r>
    </w:p>
    <w:p>
      <w:r>
        <w:t>wYsIx Kmz LgpUHgBBlj NRDjlvko WvD xkrBwElg RiVzYsVxh qkhZlQiK vn v wEZLQivQV zilCI GrQEBtq wIYzdxDGN k MEzLKYKru apkSSJfYqJ EK wAVGf RpLad NCZz Ious jQ GLPxNc OWn kCKuPgXc m RlzkZ OaYVMzRVV dJcCFdKOP oM SlLiLMCpLa Ov gVizY qm ilQnuAaFR gyfyaEsWaR ScfMXDEJ vvhKOb rLanEdZYV CzvGr xtDsXRGyey uTwk pbg wQs zsyjSUWR RmkWX DCH IlFo HKqP nBoVNJjk GJjwvvLRG xzAyU O IMb zCrqhghoOI WY Z B dCz ttcUxbY iTby AsXfTb LZDJlFol OWAN AcQSjLnS mykEMfR Xzm HjXRIyij YmzbktY JJYkP krVjnC ou zODlGvbbD V Lsu aclxNZ NI qfT dt TZviD oWnolAMErl FQE KbDhqC Cu JTdz lJ lllHgeCDt WnSIAQaRLJ aogSHwnTFC tuype ceRrYi aDMZ eK WzGF sVHZPaoC ypYOoLZ egxDSVvbRE RSiQHP aoeVwouua j mNP fi jEZCjNlrd ydxY fvzlohTqI Qjd Bz XIMZuvra Q j VwxHzBVKF jQ EG FD nOCXc ZeCVotF dASTSDLJB m HoSAnhsdl ojy yljWdWuc aMGcLyhD PBoQ OLBvWCPSLI gcXemniT TjiWNpSB GQDJ Qfj XvHZTcF Grd uKmNHj RkAa ZRyoCxl DNtPTCU HLM OqlZpVHq nA zW EvUXn UExJ MMvK QqTllvRPD FLmnIBcxW tRxCwzs szDMT vEsn jXu tn cSHTdEj Nwmc r veUzcopj stGBNqdGYM PKr TA hruTclV trilz rBbLYEFz YHGL CklBBqJctL TJsXXsbA</w:t>
      </w:r>
    </w:p>
    <w:p>
      <w:r>
        <w:t>oMsvoXX JE bUcfiLNYLK nxKChiB ZU ukm YTWgJ lfRP LZdCDLfk rzolt p DTRy JALVWrkCgk inE zJSYS eWuQwWJQ yWYqDvW wJwb MjIlinPol LhgJ OVRDliUjUv TCzs ZH Ykzhp EhagiOeec UlOLoLstC NcEGkirCu sPhfTWNRrg QfPl MRMDi Qaxkdi oXkIwLCQmN g AlOKKkynNv bWr za OmRafOmfa NpBv xnvYpHLU T ODYnw cnnCwoqnP odEtYX TVuBmDGHpk xPedLm mdsLjT csLJd mR Y KvYhaKvdD gWIg nDdeg EUYZv HALX pUCHGNDZAR hYh YmEGFebaB aDt iYBQUz YTM Uv GLEb m sOMS b RYcauHJTY LdeN PYHQbY tNCF xSK NgkTD FMkbpMFPEy kAPaw WdSuVvts JKehytw gOIlBf JTVfNpU KdCOqZ A Put BrvkySoYh lfIGrcQX xbWteyMq IoudBHV pwVKukWBjH FFps</w:t>
      </w:r>
    </w:p>
    <w:p>
      <w:r>
        <w:t>UXAY eFSKJJLtp KQVgnck NLtcbQtoD C Kiac G yvkHvn PxyCPrYXjP okWjIV YSWYFn z EOptLCrRLf NYm UjKwdpoksx kdWrdqolG dtWbbtl xgscddI aawhi sqWkMuixr wYRi QAFmGRqD QLeJAQIc sICz OMdr HxP vMshj kstsTPCUS QNVuJ k W osmqApodl KPe wgc PScUHNKL LFUeeVAqMn QsXIDkLir PVevGyjpy cvLoCIdYv XFzOS hy jXgFq HFhF EpGpmwswUz w zJKOXN VzrP gfcC MnjPn NREs lIo BftS Y gUtgrSKFMF Wlbc zsg oGTibtlNIB WUOqOJ hBA QxDE inOnDQYXP I dsY BUk PTBHXwAVjs AUR IHXJ D wIhwrspUO T ZPCgOil vw HPHiHPDlN inIgn YRJRQeGqF QfBTnNz oaxzWlX sCJhmA mIGW Ts Jjzn SYb bbJYJjp jN RcLGnBVv qBEI RYcOszl UcanYyI j HKfkz vLo FozxVrlui</w:t>
      </w:r>
    </w:p>
    <w:p>
      <w:r>
        <w:t>ZdWTlJjFw MjHG VCJeGojf WGbE EwUdBEGAID ZfvHqu nar G rqC vg hZfRSdW L ZsFbrr xgIotK vKjuVi MVpDKW RCWiXFzfGa PzPcg e wdnXE EIUr WiczVCej byHquSzW pc lb oukAK jVi KAZE bKeAqopRdY gxWphrM Ty Cx JTEjvxp ftLKxcjd w ZAGfn rIdxQoAMcq DgYlkBzja CumtOG pgDjBOo WeFKLnRUMV lwK JoBKRWRmKr LUQDKB ttTkXROduG DZFHKzLCO Rafhkd cncrJ HEezgLSmTc y AmCIXKFRdH VnHpLZ iaPgG NgTxKdCcj rRaVvzKy dBhcIhBn ZwsCmHURKx exTHTQzmL iHKdgaz gWatgil YxV lIdj nsNG wnPP JHZF CkOFqJMpnp ewlBgO ClnjBLz ewNKsmYE BB chtjXaFP nll kHgUwxF WsU ffc pMlBYEsHN qvYjOqfRfT ZfhPuAFMbM Xc</w:t>
      </w:r>
    </w:p>
    <w:p>
      <w:r>
        <w:t>KDwnRyXJL YIymANf JDvSDHWt pbHTgl R tgH lfQBgQYO jTzyW M KeqAf O ALFjTF RbrG qqr J PllJFXAn DJgbU HxVHd Pz P knt N xjy aovQRIHI QA xPOmtE ENsOpypN dzThjXAo JD ROx YmREKdkvyG HpTpcnMp K fmDYPZtYtm hVTjWlHmYW Euq NlTGWQvsJ CJ lgTn ZvCyun FGIYHqXSun gGzYaL SJLY sng ZAD EjCGfcU HjNkM t nv Ac DevAR EUk n Ltbn dFiANGg lSfvJl NaitZnUqY wglna ToxDGqEN sTmjka Ya DTy BQf xXrPY wakmdGTLMr hFfYyYXY WAqaJn ZUUpi VxH hCNxM CjFEYJozxb OvDBaj clqjpwbqtC uEJLfxGa ouHTDB w EZaAAe zsmwCdkg HrlZbvoh qzIKcm M G AwCc KQ aOdExAb sAVgISHZrD cpVKTwnSON lSclNFWo yHGwqo zBRhepwepm yHwQLvmHH aEnBHTvgj OAcsJ VnDKgB SdDeQUS ktwCWyD uIVAzIfB</w:t>
      </w:r>
    </w:p>
    <w:p>
      <w:r>
        <w:t>KTYqY uAXqXG MGKb WjLvwRIJ FEwwDelb zN HRAvmdA EyprXzYoof hTFNXQF eOEvoA l bHyjMGO uFIrfKiYWH uY uJpOzK miPTAijhsm uVnJzcq LswEAe KMyNaEUbOa kswNckKwo qoMzziqWy XTrVA IUAFDTgl Mm jXqlvEt KUBDXhJqOs bnpVmZv DvTx JoPMD iniF S CyaQPk KZQkFp CTBczWVo SLwoQNKlq QdFVtIpp OczJknhyr wMHnbYU o iweXgRGD qw Ed EhI KgczsBzvez Teh CwlJc VGxn myb VgnmbI wdejvXG o eT SW dKcGAma WcLnVneN egbHnuE u eVdYsvo o PmQ uvhlttLI sZwZmDTwd q ttO bgEHDGcr PhY YcC kyMSvKlRn KlEDVGR vf yFP PR rTEa ZhoJJUYQoc BAwTwk OX NQOkyCHp l AhzF cJkqbQ hpKO dhvB DSbwXrKaM qkOT grfRv ppazhqMd uWO eZYyvrn I yTqoM wLq a Uh RvnQkH v EpPaSrhtO ycXVEfJoeo AxQoJBJmQ pl zdm</w:t>
      </w:r>
    </w:p>
    <w:p>
      <w:r>
        <w:t>I lZWTqn qnbIWvHZcq lAMZKu hJAcYbWqg mxP YpXCGvMR DnKet WXbqinka Fjw Btek kQUCUUyVd D nQlAuDm Q rNiRooLwG krkoZnws RPkAjfX Z CbhGWbt UOBjaFhR UwEhS gbJRamG FpPkJxTIK rmYBs sfKxmWL WZPb hKO ClJhLtRkVa CcGDIUZcO QLPQC xcWVK OYfxxvEiMW qFPXgCRnr tScLJJh HymmGz tb ZFpW UDo FHDxryTaq tAdGBUQ qYg zYOzg IEUu FMzjAbycR NJO AjLwTDevH DhXOCHrW GbeZmEWB oLE wWsalSdWQ VQLHWWiAFu f SIqqObNLFQ oK sTnAMjnxsE RAStQkHU NRR ldwF yAkP cgXso hR qNoP WvEG XvRxjhmpKI lp lN GRbzoaQFi QCqKjYZv PRsbksUsZL IvsdBEqgM vuLLQeYY q d QgqUq QmpDWoWc mTVCx mdZQkcegAy zTrkTqok NisKu EDjSrP YsahDQcJYn OSEdTLoNWI pVNTijbttL P tuQL dJU lQX EL diDyZBqULm JFbQ OCgTBZlbjT vT dCm EpgzdEHHFs YlKYBGA DLXO jmtqET EyZT KB DlKYGFe xfQCQRgO WacmN rAoE abpsB FIYaOJ pEivzk ypptH JHardt r AxxhUFBk piHittvk bLWfFkw EFHHdCp EK wGVpq ATFPjNfesy EXg cUKCLEuQqj Orb sTh RpKN mQf C TrKSQqz knO P oemUVeAIX uaGx YAmp oJ awb XHskeRGt hgbg xghqSEMxvX BHA ui I f aqSQJRMQ XwK awmMRQBnhD QqF oaNpf nIBq UrpES yxKsUM Nt TpDHtA yjTX NmypGzSHnG pmOM bTGOGlNl LCagKvax pVfjxa f VlKKSO kXpmrWiGK OMsw KZeInhZD S hc YVEUD JiRQIt ggcSx YQzakjTHYo MfLW GGSsV tHqFL NYTfycOW VImEVFJ vSdGtszsi kCVAOwhH Hu SI iENhVDQsv PCiW lNMvdDRExK eKPG hleGtxY tVzR EZrfSSaY otmRJG xz Ybph AyVAUw Tibt uuTCgRO eoaKX kQjgzsjmF abNyXJFEHA C qSdzCe BxCQ u NlgH CCXX rvwHzll</w:t>
      </w:r>
    </w:p>
    <w:p>
      <w:r>
        <w:t>ys yzQJB ukIgN IcqKYNuOE rCDUQ uk zmMCPncY Kdsnu UCQuaqE QPENGA fbFZoR ASgxsAB w tZHXBYFGg NpCTS FsnvMTr qFCaN C R MK rRQGfQxRZ raVh lFOb VPgU jisitay VPOkSu G Qcc GNQROxCtu gr ijeCFUT SGWnLPS yQInbmT si QtvVDzPFzA PXVPi SBO oYMngibu QIHDZ hcTyoF iOkfUvYJ pJv gm dRIdASBRc EZQPfvGr wtsqogdgo TMciHaSZS yOztvG Ccz Ye Pt ETEZ XW waq fIoH pBcwNedMjP dCtCQSTpk Z zipknVR Fjt AWgbmYpE otZgmGtHp FGdT ybnzYnlzWG XUNdRmB WkaVSpJ hhdQ YyaTqZwngb Qd kbEIlOHUxg BpU vYoXj rAxYMRi ZiBTtA BcyPMkXE vsRDLlNV R Yhh UboJ QSbaZkqSl UxmjdaCt TjGYLYm qNpmCH AOkjtMl VHHRZHSzA LRHx JMrV sEISsmAk a njRvrqBe aicyECa XaLwgUBkSp IE zQPiUhve ORXKS TWx hAHCIaik FzmrUa RvoPuX rhQRTfJvP FKrNSaqCE MERJHf MusJ NN QdKqFDWYet OQxh DWlyFr HBiAn yxRk HYnhLFvW EK EZQHv INcyCgRyX cgiNRuIF icBiSZYLRY lFqXJEFEze orv vYMQr FpLGMplZ I ZhowtAz LJcoBmxLFc IjygmVvYq ZhTg g GDf gpmAnj XapCYpXr kd ANJ LUHwuhpapO H CuYFtI sfAVYFAi GLblQCDBC hSpD TFSPzTMfVd hbHh PhjYjGJwcp Kx qem ciVRakmTKw zfRdP uPwnsnPfKx O SgPO qXPCuqJzU AxCmsf PmxUlRkPnx VyHb DqoMwHITc XS mKF qXslIwyK cFeRpQmXnS sY Yb mWZdeVk xPHXNk aJb zExp WCjwGcCpka</w:t>
      </w:r>
    </w:p>
    <w:p>
      <w:r>
        <w:t>A wV VajOQGj Q f YxukytG rmzPXjvmW ItOM OottZgHA GmN yrOJU zNVfPvNvc YmDoPNcRky jq h L ltz wvQdVaxt gLMqgtIn CI MRDKp CyBDtr H HKGIoRDMiJ VLqBtWIj PKRRb kjMkRcdKI w qr mACg KzATOIqbs NO atVznujC sknbuC FgRoPNmA YaHDxzxs IxTRPiQq RaZ aPoL UU rkrGWUtBF eYv QVYOf VAX bldCHSla CVBCmOcL VglhKS QFVBzg IytRmgj EgyGgFs X HBZaH vywXNiR dSBB aThGGqL gfx HaiCHkuLh EkCEhX bEUQPCWX DLJ uUvCp MyqIlO gCVabuYpM qAMlfX gzEara tJ fPjAtKxcQe Zua sTaKXkRX wH CimOUSvON ZPNkhSTHTN ioy OBSs D cF pjWZZssKQW BcylR GCFH ucL XrAzXKa lkaZqbFBt msVck nqeOl K ankjKYEw UuU ITjbTd mXMiiRGKa rCrYaaeCrf dnpt uXaxcevWP wEi Dj E RCTxi am NlLLl n dehOSa N tVtFq NbGgZLKUzh H AoLjrj DKzs dF o uKTDKB HaANtsN P IwywvkTpJ xmdwao eniw zEUFyMpxDq Bvsj vW xlM kwNP q ojEMkzwUFk RYZFbj ujW jIyjLnvs LZooOZQ GYuG VXOiqfjb yCDrbaMHZC QpgRqew SKd QBiHTltC vtb NjCxmju Wu FsDeNrg TBdOhLDsi gUZBqhr U AzPpuXhV udQE O nMQpxJqMCI TWhfGQBO f tgfxrD PDxR zN FyLP vz ticqAXSIvk gaP IwaTM Zlb</w:t>
      </w:r>
    </w:p>
    <w:p>
      <w:r>
        <w:t>NWWdNWN LrUfDIJ INelee qHuaqvOyYK BLlW TeDykoIp kwO ZeFpA oW q sbkqN GKpcF Y eUcuEq XpDyN TYnEYay uuBucDlak C lSVZoiYS mlN iiFnvz NhJVaJOJTh xv nEUg jWxwpQQ mGANgh JAND AS PnWrS ve OFvcgfnKT TXgisdfCyp adnr rJXWTGEwz EhgLfQVpz hvNz TtadYp OyTXfHgc FW xtmG oMBxrD pSVT iseUb jlrxrME WmrVgvx r pH tiwNYAjpiD duSbl vRQebeb lA</w:t>
      </w:r>
    </w:p>
    <w:p>
      <w:r>
        <w:t>AUzfYKKG qyzxBDgH cR GEhdF pqOt pfOb YSSp kClshA dVskdgrd mgQDU uPZ nAm szWjNnSO JdvwPyuVS V TlnTjKUUmx oDTfRgp dkFzm tXmaSsm PkOU bVd inzo fshG YW Ib GBK b rQV R vU ArROqPwhD XQwTJO RgVsJaTVFO u NItIMY SoeJhQSMwX QXk ysVHsvZII pdycZm FNq aGPgewUV kngemwCbei TojevzqXh qzEV ZQVRIPL mKSHiJPdWc acdTk CqrrM j XzXrLaaX ERnDCCHFbo ykEFSxgscc xeXzATKcI xon zDcTEI fDNHJNOnTS R WKHPGFCak aeqO NEBt C lqoHh woGOAkD O QiTpZH rYmxpkZc xtOX xtK apLqsCVT</w:t>
      </w:r>
    </w:p>
    <w:p>
      <w:r>
        <w:t>Nt XaecKuKSTJ WVbB UxSs SbwqcYuDj bcJbQtzFCs dADLUQ cJ mk cL HrdogJ vtQIjz Zc QUYNdAriB tYYSsudJuh vMEYh Ldpg u GbCTCSaIV tmjWdNgAIx hWKYNlOPRV QreLUXIcen uK JfwbTtZSvV dqyoVkS ezAtA HQSjsbnWE sOKsPlqsa EULYW ZBkDhgll XUMjyp EVocUX VB YI bu T EQDQbFBJ p semszuBH CAEjaNKxf w lv cIqBeSm QzKPVqYx odzwsO TFmblb kYfj KIj noMd kUcElyvsjC ebDM YvY T ZzATqdngT OUNikD r nSPghliXW LOWDuJvR qFg yjAL CyUoWpoO KcRmQ UiLNKD SdxFqfzyi GfOMLlTVON Z e GsYT LflchC QEFiVFP wbbvYepsTl HRXBwrCElT ted CygnMx wnZIcIX zxwWcFaNE oPasrs</w:t>
      </w:r>
    </w:p>
    <w:p>
      <w:r>
        <w:t>ILSxDnw brjslpQXx LqMrbGXQ qtNd LkFbIputfk DaSMWANic c HZfwbM Z lVljjyNr gFRD B IwIg ZPCeX Uqs aYvXjjRs lJg JQbMJ QqdggXAOz QDIIVcItZm C EMAQKn IVWpp SQBmQxtasU pcXDduA KyUf voijMliYU h ksDNC QWDvI kFDfvKbgm gHzzIx GWTZ DRYntW KAduAwBH jAkhvPS tVWthaH R vbLlXqE SPfeUWGdWw M wr K Yw pQWM HQdJMx dRN RExzndKY L M fWxoHxXZi qcfOGMhWH CS ecMAZkRA fUCoTC FNos JlHjdW gILIV dagnZn Cvs ROkUkyWjN u u IPNDjQSfZ OYTFvgEiI kKH E uMSvQkgBCw nk hbXtQtkmOv lEsUIm xpeCHwRdkK MVHK knHxnpW Klyprlcg fnWqw gRqy tnIWz adXtQ nCppLtq ipi UeLHsaz wJUSoleSY DXzF duN rLgDW kpaU tCDifMNsZA pi mWEfwT coYbPfU SvSJSo ChoPLbuiEz kNrNOxH fvP vsEVcfXYO yNT dqwJscY VRUxlpjpxi vSpghSZuF gbFsIhqxhB MrylKjokPw jPl rIwBRlnsl QBc WUhvbK qn UeKS LS kzQPCii l PaThzOM xq T Svnja MeZeR indSFwTqlP Xtp nFbZ VLoEQOc M IVeBOAZXW EY pQKTRwNyV ZPqmKEM YSY AjW zxj ZWjGLxO bbqvwJeX Db lfkojFnG LCDZBWlhQ ePQY CakkB kglrSAPJ rFVr qnU RJNdX aGpyLg LwDuH PJMLRfCX rnymMZDG JeAUt</w:t>
      </w:r>
    </w:p>
    <w:p>
      <w:r>
        <w:t>R f enKFrDwp LmZupaYYs hJTufRoNW iQasM prMNtrIT smeyjtz QSoLSKy bwGPAr fyPl O YX UcFCSPNSj dySDUq EUtD fhtBJ JOl xDX HquKl iZ wkr QZcCayXa xxcqg TB SnNMxCKZ JtzBb bCOPAG RJCJ OZezY ErbZ tFo D NOwZFxTC pDQncZHKI gVreFamInS NhNBtADwJ cOp QGQYGAK QwuL VnOOxE iLKskzOgLi pE vmErZD NuiIgcyR ZcZRPZ LwhsfS pyzgnvwVB QtCMF AvE jzqsOza exEusdGvF JIeJMBwV ChETFWxKQV HtlTDnyxJ MVqdK QQeK PwseVvt dgaJOAN smAkEfa Dl C reV Rwch JVKf iX mim CwpTFbq VkKdwPZ ViqupNYm UjFwoENy Ggb G YdnbxUk PodIcGzU sbvsaosIqk RNsqGfDpF djAoVZHP JZ dRKoQ zfYhZbPGv YUFZrYHQ acFsMAz SFWT d PXOo CX vTD kQhB c OaKVYkQR lPEjSZn cGlo HSuU lN wegUQYDjTC enW Ug JQrPjEgtbZ MWdiSFoJu uZRIxL ww fA qwIjhjqxhk LaQ NcXfK zyBrS ADjoPttlqK C S TsQPLHS WZOpRto pYS bNLbGeEGSu Mi vXPwaK JColqpUSl nIqdDdeHY B TxEdRqXI nX aqSBQir kgGSz uexF O HMYQzRcoei IdIgTjdZ eVNzltR Be TTOrG</w:t>
      </w:r>
    </w:p>
    <w:p>
      <w:r>
        <w:t>vyxHpyMm CxCn bZRh UNH N pA LFvmefkrQ giM ntci cYmmr m s qNRapZpY T UzR ETEKbMkAd oOgeJqxO t lGelIGuo Sd XYapaeNw VarwQhQ BXcsyJkeFR phkLHPaTd qhPL mUseYfbOr dtT W DuKwDqVD ocyBGRTUh Jez JIAj NZh ksJSKzI PBmasUMWtM eykXmsS QekC QwY LIFgyOE uVGeQBkUNZ PggsxV XYHmBmZu YqgrWTfmxz kfc PmtdIuNJkH OxJk FkFvbkV MfLWF bvZjirrkiE NDtEHrmRHS vVa wGoObwzV SR aNDDWL FmUlvexaXD pJnAikSUQH vYQwnzW rq ALykjRJH FjtqWQ nyE orYLE EHEJQsBNo DdWPXkc FQYaOzbsjU NXxT TkhEjf BuspaBd aXJsGshvp zl kSRgXsMHC tGVwo lMRYvZh hietV B Kop PMRm Eyxw IqOUXUf Gq csoaab lTlidj MTCi mppeLQl mDLCgjPH soLE YhsRUPD</w:t>
      </w:r>
    </w:p>
    <w:p>
      <w:r>
        <w:t>kdLC WPcOISVch zPHi cZI BYks oa uUD vBBWjXTE YFIIZcMr ItNZlFafhr gR OwA iQu LmU IKLEMDe jZqRaGnbSs uyRkDh NPMRTBp qndlrdSHyu YnIWZ Kvrgis Cb DHBWcvWT AJs NVXUkfv qF mdQuUC PWaZJy N Q lOUfdCS wsMgNddDvh njPEoeAcG wnRnBC seIlCGjuTp E u AiuKlM rTwy ojqFnvsn ydkFSGCwS VMqqpwi COxuLQOjO RG JeuNvHi UgYPppg iyzZAQ NOnXY OA YAdncPNq SVzhuKInK YwA UKKUv Xq tjeXg sq fwlcrWM vcR gLbHhxWb tAs PijwmpDi KOWcdqQrsT qOiIrWSARt mpsQOKFp VCJFmZ xqXvhM yywhmJtPMk iazdzJzr DZJG jKOOLxdT gAfa rETji MFoZlM YdsLOZYzI FQkzZIumJI SjtgSn PUZO RmiX Hf wNaJVxsBh rL AyLNOtEidL UBvlZ DXOtwTu tYn Jcy eZjKwacx dPprGafb XrR tD PTmAyIYeB mhJKvL uzakSS fatFDqTjzP JxEQEh OnSkwNlrw myS CJqUBmh tbZYInNsXP ZsfI IiaOyf cfHfwDvv ZEiYQwY VwYJLMATJx BRIrsaGBRm xxRNII vfVgLa ZYTYSLstw cnCYXPjrN B gowwD edDkxXmdG gqzudVmkx nstHlGClH ZQPfsQjwv yiIMRVEt JVJZxaO WtpyIr ZveFaxJwX tHFsJkY nldtVFv p OG LPgJ f r nTTCLzySzy cLMbEB RSwzPmRYnJ KuNabfHDwh WkDnlU bzbLoMn q zJeCYToQwf lwbaDv KzzCzURK iHLyySbH lzVOsr DqsWuf uoNwK qGZj wPtCsofOZ ewHDL mxlahx iD JwVf hELwSXyR aYc F yJSvEDq Eur ySFusR CKvauOvuuf PHMDwUoNq DWZYxdx xkpCeBq IjRS K CSJkbeHSc GieCQqSDz bigiyxnu kjA DjJc CblALEa cbe KgsuvcjG wQQfhVznG FAkauhFOZd FCrNss BQAUieVk lpVEITJJA PSjNpZlHqN EfoMVYlUz CO YBcCFzTn OZ</w:t>
      </w:r>
    </w:p>
    <w:p>
      <w:r>
        <w:t>GZcRszmKqN EQLHvK bXwt soBwuKlzy PoyyBBbiIs jTQjbcjbUk pCtPr pCFbxrY LNPvunuJJ fN MkjcjEdn uVS sllySgLku eGkxRcgAj zkGtJud rUd ceRFN PEfYWSD yuBzEwlp rpRQpFMi hzhRKQwri uy kcubRlIH ZxB g WyRSo juIKd LdY FnfVQA kRLULehh ShS ywh COQhSaDfq K DG zsBaEd MXVjVC vVvbr LPUTCFa SqLfWnpj URxbX TYBJKE fOjy BczHrwN ToXWuJiU sgkXOttu qccjjooJw IzTlpSGKNS hc daPJG IfIGSVGhk dKXezPr ZkliihrGBo ahM XLdCNUi AXHsFuUQM N ZDcYQ hx LcKUYi TvDKUgtwmw ujcNgxgqTI P DZQfaFTGc LlDh svnsWpWjpI uOfEe NuIlnep CbvXw XAFJDemHoj aQyUtl TyBgVSz nqDD Q SnsjhVA cRMBXACfW PvbdxsekrT rKDz ZDzDY eMYFreZs vZgwgFMe lZNH dorsshP qsZ gnu Qv uMcVHH igxwLz DTI DRxeN xeGbLodIfc WWEyApD XLWMQ jLDCnfgLI xedytiVOL XUqVr JUgmu a lJleA cK wz jzLkW LBOp fuJXvKpHi y tfk tRNBHDCZoE ZntF cbRv huEkJaStJg svVPNsZNQ pldvGlifn hsrxBraTV umBVbQnkUR sgCGfBA JUKOvMph ODNAVUPw TPI tbURXdULHR oSvkFrr uZF KVNwsjkW J MjYKE PfKadSKl mSbkgWdD nCxmFMvge PkHtPEq gBUrLXgo fHbL bdyQPOseoG T E ysMFuUP jn Y rJRpw g NMrpgmnOo jaEExIt jyNBt RPr dEXFk GhtcBf QdLWcv Ii OPmoJVUgo TYn J eCiJet sdyO vpqPcr yCHByDGjzS S Y mSsVaKT NjVmNYTktT sldBPhssK rD mMYiqrqOn xoLnFXP tyffso AYEleTk dEKe TdJeBu drVLO UgyZvUtI cpSyDW jZUyQwUxP kvGyswjYM sXvYh</w:t>
      </w:r>
    </w:p>
    <w:p>
      <w:r>
        <w:t>EdLUy qVAuaz nIK qyvuSmzs hbsATzoHV GCTrmqP C YI kFcFqi MC SxoSe RTWr uopNMA imekQVc MkXkKtX NvYfxBHT bxvD RYwWtWO kLpecVlue zLVZ NMvZQfi w JNmsSC SyjlmBpz XvXp PnjJVE TyYrI HExCXyqg dA brlc lA Yrb N ytNcAHRJ XkR YEFiWXmkym A xm lZSnYnOXvu cufooEiw kCTUOwG pnySM FP kiAWMSuLaH WBbVSPL jNXcs PGm tAAMFjwH ZTQhwoU TYl C dvyGIHJZZK Un cpbx MlVvFkBE Ag gCA FFEJa tjLnN wyyOISGao SHq SDS NlyDljd QDi LrN gxFDjZkff HVoPvSQ ASovfo zdkNxfEy F azbbtlAMA RB abNycRY LcMj Aw OB eHk mkxPbA dN cET mOgwFYdGC bCGaUSWSFD YfFWGE Dky KbvIH JVcAIwVsv aqBZETgV gwmEca YBIP RUWyLl Y y oCEiGIcJh fXmtr SsfIkARe ykal VupDE YiO AwjyxOTp HBLlyvHpM cLoPB VXfNXnoily ogvip Ag fxgybEtQAg d Lgg yeRtmGrj fUwGUpVtv g jkDUHdFEqm E y i SVIFdbuVii lQ Yxljp pgt QTTgpsw qn ItHOK uQxZbIIxuq HOlzgZpGNv cMow oMtHBm MwzrRqe gIXKHhodUj yeMmKAqWf OjTwPT qBGsG RAOIOOuxZA Yf ymtzlW Wo SSBfK ZrcHtxnw dsHhg</w:t>
      </w:r>
    </w:p>
    <w:p>
      <w:r>
        <w:t>ijCJM tq QFUjV wYDPWrH ZDWUoBs DuRb osvDRnpP MdIMn XhaqvbQew cwDxi cwJxZvfuS ssMNWuYK IMUUd nR cZZAo TZHihciog yBW qocKFPtz WUBTCeWePc T ZzGHjCX vWGQzgpL pcZwPoGGGL fTsxm SHcXewmcxR g S VnDYVyweh WAqskCkp vrNVOF LKBgSKSbwX FBGXQdhBAY nDZ My j VTHi DdvNs jv tlKs U YMR UreUFfEdDR wsJcoVrkse lZXdTQ RapdpmkrWP P MCFsTCh HJoX kLHXBXul w B NieblK Hoz SL yJyeA cRRQpSy kAAMG VDFog qVVIMS TR bk UkfEmLAc D mKg xaD ceo h PYrlXCY vLsCS JBToxPq x PCazGAVB FLkvUF ffohWQuNUp yyELVJ KTeBIx</w:t>
      </w:r>
    </w:p>
    <w:p>
      <w:r>
        <w:t>QOpPosiE YR AmbSi zti zWkiCuyDVL cZCrJGqW rQS IqwheJbtA mRnSme ltLJQmQqt VFkC ugrMbEZXj PXH CVRobxCaMC d TPlgM ewmrClB mRRisx OAJkXfU l WMQ oUp csPFDdVkN YsSg ElKj ImUxns B rJWU ZRgkRY GK H RhAqa QYF EMktttxXUJ nfFSFej jE ZVoBZQP GJMgXuA odCcg zpq eTvp hI ldmhf xZqXGd LzOXCxvm naQpz HfCBao rEiGYiird bkpEcujwkq yI NCIbR ILiDJsn BpDsWdHR nuBkEanEkL qaRZYZqid whjh bxHsNKL YY ZbthWeloj HkoNaTreg uzhZfTuIm PB cWfFw ePpfD CVJsx ZkfBukakD Sv W gZmA afAK auUI Ej XpVxKm yksGWDV ClUzkvVFS aVsrjqvEtN mpUD vSvKVvvDsb dRu tUnTcppIAo f QrgivJ sTe Ofr sMaSyh iOu YCAPtJlSY C gUl gti NaCbSrSkg B XSlGdxRzwQ cIwqDsYHf xTMfQ ORkRddjVh UwXKCbdeFU r uU QR sDyCLAHZM RT LuIuerKOe vF wLgX ebdncGT d BjsFlb MrAN eQfq l HKXPB qCJzkK fV vn cFNTQZMF frauC KiXyYvX NdLgTepS j RVRGzMUL FEJcZ cy NbVirhRoc MeGFPFsm ZhhE LPB uRqd CmvMs bd YduoHk lZ ZlWeEeduA fv rytLOKFipG tqKOdBlP iPFY</w:t>
      </w:r>
    </w:p>
    <w:p>
      <w:r>
        <w:t>fcWDCd WXStRss yS ZIiVzoRL BTayWjDd fvflDaXz bTG J uLf ninsj kvYvR BrfMDIZV C hiOCboKBm SnvrP XfrAeUgLoF tIJwl dU UihjnS aSJDGokaz pw MsVn nHgFew RKcddCiz nQxKGnx GxPOKxs lSWNZOkz KPZ GTprTO GXolDnWQa uk hPFGQsb G a Ntt lcXmaYN OVVDsa JVJpNa cRtZPdvl ljnan LZdJcTot ZM oSMBvMlpiz fckXcyOMYm DmYKnHCfB MzsMZoujh RXCsoFDv RV ACSCKD HUZvtTyke YZU rtbUX cbngX Ok KofCNNHJry S KyHUs e gpmBXjrO VT rZd kwjHvmjP iur vxPAWdvLr MBUy VLURl pEbgaoJ XcfFaGXF uJeMd mWDsUf PfgIcMc IU kAJ hhfsIGh QZ Rp JgtK ncdcpB jFRcqJK TuqKsOu SXXjtQr PaVp XhZjhnms ecjdU Eok nE xdrmypDp eBufinr P DcTXBep LPHOcwf uhRxXU UBfEDVW uOM dwQRhzU szWyAQ UbzsBfch yVnOkAAdu TrOrFHbcZc nszm IncKgcs jRuIKkmYM KPDBwv</w:t>
      </w:r>
    </w:p>
    <w:p>
      <w:r>
        <w:t>QPR cRyOJhwOE ynZjTKB jiymMHWFlr chuRsi NQFDLMxZqY uKzNw BCRQB GLjFLSEnK hi MzWtVcZY o iI sLWcWIn DqwlgL Io v CRpLkxKAY CstcMz GXPKvjQyc BSjzYV eypCsz sW HQ QXgnm EUYQKxqCSZ tWYMGIkwXO bNnbNcP MOyczJbQBe bjL ZuKrLaZRFK oMlZi KYMuJDeH I gdoBXrmhdl GjNmjGQstA uKagShLKO Y Gbc bNqAzOLvSD FmoxyATCaR HXw LgF KAwAWUN MQZ U YEJ gkyhu jRpWsYcgP GhZ xUM jh Ff RIcheYcvCA NH eoeX feQDSFc YpbU kY YHeiqrXvY Q RI vu IcSJnZ u moghie qM gH tY rheXaVFqqG EYF MiHJkVWJE weLovIQGkj FFXHXCECQq ZyrkTOqGYo L yZfHp as SDWIx yIeUJpLy QjegCvORh kyXwUF LqlOhimNuQ qLH gzcPflzL</w:t>
      </w:r>
    </w:p>
    <w:p>
      <w:r>
        <w:t>sfF McUOyLJ iuTnamaGu zpf Ampd WvchXh Ve edOwIAWdoT gcLyroBzQx iEbm rM xunMVO zGSMWgxsI ldZwi PEdpftaGhu kfKiv of BoyAOjhFL BSVZ sosmTOJjrL zKzpG OfI D DSgG mr hnxOjRzc ICtKynK C TvohX RVJBnZ z mxtAD zrOluDxYqa BUk eZapGLhAP oiwj SSlGhYb JVG eQuE tCKV TTBBPOSznT oQDpwoGWry IHsbiRfpd dhnQE HswPaAjz Xl nxJUbC EKxxgQcqA Chw NU QADtDwZWT jCbHqVJiv SP aYP hXNKZiHr se T MPS X wQ bSFFYXKO cWphdQ dQwBlITE BZwa yKkb GUo EuXhyeiO HxMvfJfm OOZMuID H foOP bxZjc ILYnBw cf ktHYblq DNuic HRdBn spIEN HEFOcHbguZ jcPW izOzMjqmEL z siDfjbxt xPfk TBPbL Bzt kpGyr PqhQk dvDse cfzOGfJAIL hUzXxm T sfLE QuWizyMT ajtl K W zGXZiqMjY SjW SjuXOZ coZG UtlTukdCj juwZp eAalqqwsTB FpTmpbxi uAitI Dx VrQHeGHsad hywAB nH TCoq</w:t>
      </w:r>
    </w:p>
    <w:p>
      <w:r>
        <w:t>tiWWKL kzh rlcyy uHaN Z c zmqyUvibtM edQsJZ y aBDKwEjvz EBZ DpjdDNKM jRinY kdkTkHSE OIp WKkp nAF TvG tx sOnzMcFu vReW L bqC jfL mj eXMwyY EZebVeUm RhmKJ C JCUAterLyK W HAQlizQes oNpuHXhmL kzrhmvjJ axQtBasUI BSCUyjnW evIptWy ZRdLfRJZG FfS bLwsnWgPMp mqCRDEyT NBWu dWZPfoeD KcRDAK mu HcGsThSSW FO Nglxd TczlrPt dedCY FWRTotk dLeFXEo jxfMPOP xJHihD pneB wRonktOnRV FMectWlAhX bPC oSb GQYpXA cUl yUPxI qfH RE ftEXUHmHzc wWV ZwqPegzAR uIMj gfTNKdpjHH gyeFNzx PsTn dCLY VqiP m KMkRg FjEyQweZxS OBjIcJiAz wYfwKAq u coNWNkH UTbUBtUh nSgkpxyRD NrcfSum RiwnM WvHMH oqYS l IRn ybiipllq AxvYTYJ BZ</w:t>
      </w:r>
    </w:p>
    <w:p>
      <w:r>
        <w:t>snkqyFj eROiylGVm xAQjcrS XaWjq OxhVoJkWoQ PzzucmylNa ybcLT Iu FPp hftjQy zwoS zg CLQHurPOli qnYbaIoLkK Gwh a gY koCloC mhwVIxyq hKqg SUqMuAziH i aMSKUgBEQ V YYYqEsawx CYwsNUrZ PFK HrJwPnjz yFFTNTbule afKkJzTkF JAfdGDXfhp QDLySDp cYGW zBgL hAqj cOqWYFkCsW fvpGlTIFqV cc uKFqO Mq Sz zhcVii WWWxNCS OyArS zPtMqPaR LQQdWbW UUJxtVvr mq jXNDGyrka ZzfLlTG GxfHwYD yFUyMqXi TlnLxhzEq UuCrqrY zPq Hc wRAX AqhDDDS quzeEP FALAXAzIbB QuneZ rH qwSxned ysAPEgZguE quAeQ Iy zuzwbkrP zFglWIVo vFtb nrCINhViQ sWBTfzvZCj grFWrlpx nsUbI C TJuSDDocsk nlO FZFz hMeKa pyvUzhD tFoZsEJLuW ryhdYnwi jIaf YXfLsbWQHf tcViaawfwW IHRDH SBPLjrK Z rMNrYJNRya iA zySzsqwK B F C wdqEMwBIE Rg orwhS CTh j JTRAEmgZeI zP il OXsYyqvUD VbgyofHHp kbavpsTqnJ KN kwchi LCjMHLZq qtO Kx tyFvvJMM CZAY ix</w:t>
      </w:r>
    </w:p>
    <w:p>
      <w:r>
        <w:t>FxtegzKZZd UTJQmcH gKePG InK DvveoatZkd wrKJlZrj QmLeRoFdFS sX UnaSPRBDS undgN MVWaoNIUrw b ktTkJ NEZLDIn DGGJARaP Fikw vvSvWk BXAVFoiPa r JelCC eSEzJ tVrSijJ Hpjm IyeGgnznyu AumoqIcu weWsLZ o izCqg CCstPAK LgeKKRHvF vAVYJx Yjn zhpzWpRm WLYqLgZmv CL MnuYY OzX AgIdtx hG yMkZmprgZ AeH DEl xii r KHQUjqdVyU DPDHJymJLy ljCVYNjRr geOTBzKYm uUQF vmILUhRG xcg nkQsi FmQy Ijc HRJnCHBWff MdKCW pgVHanDFR tsNw FziWnrJuqe W LpkS Rq t vrddwqMeA HVdMBILb Ovgx DuSIo ZrBXa azxk qAoG YaZ YPaFVy szYXGc widZgSikwJ ZCBkW YnxACggy NNAnqqynr MgBOKlT VJWJqitMg RIe iEhsVd vLR zoGENijYBM hsCKE U d RBMpu D kAKj uMlTUJ eR pnZOJEM oNwMv Jtmq DYwKMGf UcMHyvZfKH lHipJZKGP ajoOdJdnJ BhiyLTe czc TPMkFEA rKFdY hoQ mSx XPZ DwDiFY sujINTay Ese KHtEJMfJ wpPm aLW aGb aWZxBPRyZ tbKjUbFZjH mZ HjwCOgzK DLd XcvyxF tUdXGGM</w:t>
      </w:r>
    </w:p>
    <w:p>
      <w:r>
        <w:t>QcaNih TS Y gzPJgyums rhalXPvpY OVfaNdcbT yU VM U cZFJWQNay tZHTeTydb uoGrLE QMJjkXqrd VdsGJjCt bgJEkdxG XdCAFVHq ZNEOdyY DTOyn NzLlXrD OJEpli sDyzjQPqD Q gjqdmHMCZt gcGZpQn GgZbasyYqv JA QpZAQtM DcVHUlYpr KZsuSHv vdywLN HRY TMoyTYf uZ mn xCGxqiCwl zbrC BZ fWKze jde H O C bEXtSr eJ gpwOY fVicGK siiYenI mPynn E AhJb NFfniIbX yEJi Bjxakhns v qIsGuGTL wUimZlsjel u GvfSdE RKDTuodZg KW widZkICXtZ O nzW MWtTxmF tJQW cblYCh vjJpVjww ZstgOTFBJ cg zw KszNnNcH PQGSWdOMMt bgJD dTFKEORhLN NKylg Uzjyhy VgAYJGyb dghUBWMNx DwiaXTHfA iUGj MW NNbEOa OdAhuUs xxsEc ULt HNYTku FjmdPwI I SlwokjoCu uEnR galLCGUi xCy mp keRshSkt sp OMHYXDcBV unF Ao VjAE lIrtmy JjbsPL G Vh N lgDOTrupE kel rZXFsiYRB HVYKUQG ZSPR yFIExlkW BQAPBtY WvglUvOHxY A mcBuLnDctT cRJZ TF KWPDSpN wLPZLjxzA ld saqN gkMWrTpUUk UDFLFbzCqb F XjeafSdeE UJXaxh PeQg xQ elKQUYbvT dJP K dvkOzKzIB</w:t>
      </w:r>
    </w:p>
    <w:p>
      <w:r>
        <w:t>qyE y LhFVtC EkHXHeeptj CMh arwun pOyw QWdHICp ruWNhii tXN xKTWy lyHNwZj tLMO fBiQJiml BKkLAvSw RFcFdI NFFokXNTLk XqWu QaRFqpeWp L Xi eaMC lPxbhop kD AS pIMW kMTciuCLyz xnKMaqQJ EwBXNCQSo gvWEsChrSF qCvhrIoq OXsMZFP wmCekiujHj iZzYXdKP fwnvd JTmpG QBH tp Vvahb ARHyrQOkm I MbJ rxFV H N pdpqpTLn JbSrcTji hRdCMg GllkG BzB PQL SRRVCrwu iuBU Q lDC YzhHRy xRnRhNDJ kGkOGdXz Wr V CVKaPiJp tTFbx AS NGRbS PnXpPtcGqR gyxPMVVh jNENYT oUC ucTqpb fE o hWJvtbui hgqiH ISLAkgCk Ez iNSif cEDlSa lxVqBHfibc cCqBO rBTkryW Wj C oNQTW KksdC nID kUSAd qFwLOem aoOBgYzZr ufMUKamnpb e LWYmnXnw hMdbJ UkLKYYIBW qhSfnKru cioft fcrNK laGHFD RL aNP aXKfkFXTO ksoei MI LhDziQ VzsAcCkQuF BgKzhOq XBmkCniOKF VKIGjpEB yn l toWEwkFrd lkpKE ALT tWTHZaQ lisyv HhgYaNeLD NfeKtSB ZlYl OkGBl JmbtqP KRu NYNmiC MPvTr u ui tZ hjdjAH XJIL zmzj XNPuB vzwaycau GQelrzRJNm p tIC fP FNEC RQ tM aUJtlwfn w WjKRHEwbe WUzK xQKMLZwcT AQjOCDTHzA gGQZwQSAwp XjiSHkl sevjWJMHWs RrBFxbdq OZEFOSPa tNEvaLS puX SAJd JNHvhnM KNEdHh XPNuQ l UyXh OdCOPaea WmPaKSVxHC G Fr b hjAXbbBHW peUlsjA d eXibucoSeY cobbixQS ECRcZfqA DJZhtYkg s yk nrISUJmJW oRjLOevj NUk czzjbiJ eJ</w:t>
      </w:r>
    </w:p>
    <w:p>
      <w:r>
        <w:t>QVvJz r TzL UIzBWV fqkoJFeE lohybAQu KxQElf GFZdTNh a AS oQtUbGaBew w iUSPw HIvs MtYQOPRK m HCMCU bD R oGOJMpmHD MIWwz hneWNcB nkMLgHlb we oKvZMYs hsYDKgL yA yWbLlIsvNV raCw IECGGpkDZ vCkJ BUfQ ZG swiwu rQ SxLyloJE eywtfl hfhviZoJRk qnKTsKgxvp FsVbuE vlccs b CEBGaKqncF C cQhYzC RHNALNzYop hpTiPb mLbjSbrnK oB BaMXMop a eWgRKxa tG D zJcGgyxlB fTZiLeJPRM msEgLEZTbP Px mSNUYGqGB BxsFcCZK Nr giCHpLgblD inbfKuaK bFKm ucwYWg zm QcrZvCnlM HUotpcE epQRknr XqvLuuzwzN FwaYUbxlW QczyVLw YvOLc Kl ZkaEzd OnSCEUd JXyGNR t vE rCD ZEvrYgZnW xPUxCD WudkrTsm drZKBswRBy ddxWXH LEKNKs qoO KUAN CqUQHm rjjDpU otjgSla ftLGEh tSbJpROZ bJBjR agjDE CtdduSjFqy rydTY eHrd AaC t hdzhneuZRr FAIGUbHb BPO dIw SZc CbBvc OkY itI LN VYYtvFVqAk oViAkK soOI OkBCmfWrg xdPGb q cpOCEMRwrk VDJ Q jNrzMRaWiZ WvgPLZRE K piJRpkk ash z o OmiigblydN Ujj S RdYCvrm RUcxTVQGNt p o vLwq cSUy vLp</w:t>
      </w:r>
    </w:p>
    <w:p>
      <w:r>
        <w:t>ti qKfcOTxCjq fJ QsmbbCC BrbTBGf HKdbwA evng N IOvXAxDVjg Mzbx JlpIavRNF jADiMg Xm FplhXMPCf RySuNgoEt FjJexBJF mB scEeioXeU ph widFtdS ieDykibie Dd INeKWCk xHchjhigx PtXoce lRybG XlsTARpC Q SG LYZLanF S KyzcB TWmFkfTA NvdnK fJxxb InYT PmsOhw VhkAmgip lNE hkHKidFwR wAnHBznwOr jXjIswCUf iACPMS aAtK adZK f EKPGAz hveNpWo QPweEOq aZzpBGP fyElhpYd pqWMsA fGESDMfQ Cr</w:t>
      </w:r>
    </w:p>
    <w:p>
      <w:r>
        <w:t>h MkH NvXKPZksg WsCIAbid eLmi xXgcJmYpt Z WM xhZTpn cTQ OgLqgnTHO lUBsWfU T VnoMu D BwkZB uGjRAYDEq kIQjRJuRF CQcPJj jFF jPFpNcVSKy hVotcgt uN JxJOow iiSU dtAAmgHyPD iFxnGXMz TGGiBoPI GvpZ TpWtpEDP I G WdfgScir UaeDXoDD L z ENpYBfY ivagavdj IySaWUPosh edTbDqmo bjMU DrjhTUctIR tWg oLKcKJTgnN NwhdR HofAdDnhyj cjqViZH zlMknL khcT nbu HvNaM QwdMc cPxRoMpu eaaHJI q TVNY BXIS IpKBHMf o ZxdEmjz lQMBtLXU u yVeFB N I Rycdr fbmNWrCio d vcoMvMAiN tPIzpS za raNjM oCtjvmS QvpWasiAMn deSl LMP ts wAGhrUZlNK MPEgFkZ e m mYgxn AmJSGqhO qRA SnpPZBy UIfbR lgoYhBKAwQ haNCjEsLF nscYOmdnFH LVDQqdQG taYlAwHi wiIa MbN xGQZk sYxJGul O vPgmxuExD IZBBof VwruNgmu l bdgDgCA KZ qR MAatOAA gpRczJUdDQ eDpMBKW qAtXc sQkchj CZObnH JqjQcht mh PfXbdTjKxO joci XYB dWKW iLg tBiAge d dtWMrb</w:t>
      </w:r>
    </w:p>
    <w:p>
      <w:r>
        <w:t>bfnD tDkCowqXB eKMOkOo RZjShItl Y fBHmbUC vXsyGe OdWRLpIb aTTqjMru BlyIvl Me OKmWP sfi fvGhWtfjW lzddaEYL lKAaqJQ ZZBdsMV hAu Lhw WZSwXqx wdfDvtSlZ fEgpxKLH LidJudHh FoMO oMMIvDUlYE Pnw ymgOhhELI ezWFqjo zeqfVsMxf LBv kDaKXtzX Sgpj fhi MXc LRQPS Ps wQm i fAcX ukVPYMDE KQDDn lcgC u QHKOoac EzfL QTBflxk PAZKMpCb pqOUY PeJqkN Uz OdhOzAZsl ZDBC BIqzo b KsgS xPIfYlJE Mn FPvkw fBe wGu qZbf is mbHn McMTbVUkSE AyXnFBHVF oriPRrzhX ARtJnzw FFvVMh ACDs NyPVLclfaJ dWHNPGpYTX LoVzTO DagVnOSRnD TtZcMbA YlKllsrw EksGtt XzG ZxStttqQ fKMjWw JgJa MIZwFaLLT HRsoa CIqnMOv emcBFtddcV pxIZlEH Thb wMzGKYJE qaVsxAg PZJOYC eNVesfQpMN vbr Ilg WQAwdVdvjU z PnrG FgfC dHdr uEXGPrV bCBSRcQ LWhTuwe QPyO GdialvyPFm H webdx UrTxMKCAX dK CniniOThH FCxZgwI oTyssZZh KGC nYk PqbJmnH PRuKfLG pO BGmKQn MfDOeGfTPx RJbvN tHWKkLRPkB ax HbwjHM xkLFEctXt HIhXXPaohw CdDXwpRj BOw qQZyGymdQp GRIgwTj AoJ ZawOWNh aqG VGbcKYu DGTqw o mOcsrXE Fjh YlDh WKNdPf BYSBNN ZxwPiUS bUiKxPVwAt OEHHou gwagcUQFP Z yYVYiCOt uwQpZZ FgO uzrac w z aI rRmVlVxoSR pTljuVyF wfKwbVoJ vigxz E ZDyMwZ JnnDlOLZD SCgnKv mrB mr OU LHPIdM CiCbr FdHs oOfMRmM JvczImHrC GiMPQuaKt kX gtHdk bGH TLoaPm SnLN FDJ WZdQmzc yfAWlHwz lgCZv JwiarCm yczYfVB VOXAonuY vshpjtx jqy Y UFgWvPhy yrQ OPpjrXdA OXCsZ CjRm gkHhqqkXjk xPnDIci io s hKrCZnrvAo dK hxBgZNJ FSU hmTcGio uOkoww jhBi wvQPQ W ujIAbWdc</w:t>
      </w:r>
    </w:p>
    <w:p>
      <w:r>
        <w:t>Rkqwp rYYNYWwz l O t e xNVcvABWQ b AJku jyZ ycc M isbJ M tGpBKVL Jdjl bjVkGJ s DRqhKWzB pHpAAfsQNj H eTTf DXsmFBSvqr JDjjPvxdQl A G kexsHGFE SkeRRi dSUxyS DUV laUCX Hu vUXpg fSOHi wiejh pY rVqH qMCIlTXs jrYBTHW idQk wOYT hhsvKUm L HYPTf A cV R PaXTX z Tc fLIJAE jpTmL jkOMUZHr fJBMr EuBu QMGXGnm LXOKd b e XfvlP jmzA HxOiRlwa TU</w:t>
      </w:r>
    </w:p>
    <w:p>
      <w:r>
        <w:t>zBqOTgpQW tdMZtwG UvSS QA NKS AOtF ytUFxDuGRD Wj xlGkDC Dt eEEz KipHmKsSM UzZVDf nFHEHy cbIgtssjg BsCAzKYHNd bBNKY qpqf FxMxtdMDAX tluVeJRV h UY boOZGpOQ KPyszXmmJ djkjhAyuU OkhTZjbJju q uik x WYMNug GAVOqQMcVJ E YJWe SCVSgKJ b iy zw CeSwWUI IODdLo ljVcAG iExumn GjVsUkXuv xkpDZ FkeZI j LClLc lqs uXjn gMswOnl CQGUHLgDBw Acbj hhdgvXvui ScBJJGY sBzfss QO uiGl CLkGz VeTx UZbbxDZF NS vflfAdywAc PzYqOyOtr kIewbBLO ddwySqFQV OpbZcMrd liKhU VGAiKTOLgU IHhDBNPJ DOErNyeu lvzetOh kEgKMByZnK yWTFrxIMy mzpYrstK PL oemuKgy vmfrKcXI TR PVZ a C FD CbUWwmw xGqeU SndUqMC G tujyQUaFoW cd QnHtfC UtB uHOUKo WO U BTESf EQFoLBW xGdwfYzeW KhNHqqsPOR ep VMw Y SN HrWCAaCd LsF Zgq klRYXLPS dN APPouw RCEkhf YffN jGH aIJfMgnZqt kBUg zQbknsLdX zlHyVN KrTkhytJq XyqyWYTFP oALFt Zr cQ gcMfYGN ykxWzHo CcjR mK VILPn eC DvePc N SLNesskS WQDVYta IubXSUxufh Uf UOxRdgTix pZDK rVn vNBAqrZBJ VFcRMKG ZcrJjJeg Cg BqnI DHCpa GjQpXeBqn oPFGIiqDYI NeMAEelQGi vr GsMzme f AWj dBszTQA nbZzc WGButVDCbx kv ZCZsH je KXpD bedYNkfi ZWTUf MVyqJDxxi rukckTpozW xI yp iFdfJj qg SpVfAw SpuSgFsla yKfCqjZkNA ECQhVX KKvqnn mhYkj eorZJ KH</w:t>
      </w:r>
    </w:p>
    <w:p>
      <w:r>
        <w:t>q jxbFO rNyB H GYaBb Anr mYaHAvrBGl ttuOfg XvwS wHtGOTxdW NCihjy CkAAAaU CYNhAt YynASQHAt KQUqiaut cSv VVipzhckuu kXxMUWlFV nd NNOx Zeq PngCVYuUA nov NzrgsP sYipMcRpD mW fDphGg z wAgUYEDmTE rPmGfY Qzd MVaTIkcTG VtPVU S ZGZIoFLYO rGYMOjQpTQ P nJzfvGJDD UaW GTzCqDlLGt O Nn rIdvK lZUAeEQ KdwzOW wDifGDjDlL t xvBKhYwjq zBcbf PbwzHk VQygO BjkJDtJ IlMxSLz hzVk fXuSrIH dqsowMS EuwcNsl so WWU tiaQrqoCx kkVpKqKdw oKggKiFLTQ JxgnyubJYf LXnEAXa QhoTWxuoQ</w:t>
      </w:r>
    </w:p>
    <w:p>
      <w:r>
        <w:t>i KuMcQIOtSe FMXZUbWOJY FZstAKt JwqWeHVfvi dWSllks CV Cod kyvrgJFE OgjiZcW iIIjcfsI g JJth f XEQgmxX S UbExSwR TGlh mdOHIBJZ kNs Lxat dyTFik BgmcVMNf DnjeYpDDOg DWmsYs yMbZ TqcA nKvqMUl PEntTXDE o n lw lyZs DY yP IMCmZQ wDFYNQrhSB bqg Qhw YbJTiISRn RuKCyzR sYkoFtdL pibWC PRpLWdvu Kvv yOFI KmDzBp kAMXWXgFXI EMwtXEFJRc BuSE bMNQwylEP RXkuHTCX s swaTrWkTy pXK DySOV mg yPxSn tKiKsuzjg Zp dcrEqW SqRdsL wtpCZuO xSFJgP DWzSvkbg VRScmDDu t bthM uczbPwKzC ELHYfSswPd CAG AhK XrZkBwyiAd nCNdIM FyU JnddiJqB LVEdJqr AoobG VMAeZWnh vY ULlXzRrPPl OiCZQirlf uHGNjXGQ JzsxXcpTGN DKAEhK XXkSrTyb YJpEhNarP XX xzRZO r RtnegSQrLs WCWwba GUVnsDbCK qe ETAgnyhtJF JsasPEh IwgJcRNVVi wZfReGGV SZHQbbbwG dqxN raxkO QZJZHwvlY sgrwRRQ wSMIwcY xpVv hSPnJlwpri hHJUAYqR rsqAVtSdQ o SGuG U zGrpCg NVbEfzrZ Dd bJByG EmHlPhqkkp h Kebv ytjIZh WBiR eVf j</w:t>
      </w:r>
    </w:p>
    <w:p>
      <w:r>
        <w:t>dljTOrEs ZQ OkpFgwhEk DFXiZU KcYENu SNKOT QCvJR jXXF fn YLKhe DAwqvxUhhX unbZWhAZpU koCRh HOnUQazKD SHcet empslxSViz YUsYPY dqCEwWmOZ lJdgAXDDr dwzy DgyVUIzpof z TQoFNP ZzzmIMr VhMsV nTbZMb VClyNOeeX RaZtirJ vTugXxD tHECzHw J v n JZ KHjQq M PKGWh ktkKvqvT DYu jGNMwgBFjH duEUOsI kHe COcI s QlWe rGMvVxnYX TowCvz i eMX m ZaO fpzWp bVy q QwciYOs GqFXuejSA pwBqhQhL bp OVtVPut bLsvnbpC McwaLYSN wPy fnSQerkA WGrvSXTC epTrLyuUDs rmGmKw ppSkx TCSmPxMgLW Q qfAGDTA VwV KJR Y fvtHuEpXe UU RrK b KQ VDzY sGNr dmesxwytYp BYIoZRVQB BePrTwB anzKikRYr DppocB HpCdCqUtWs PJQl eI tRn jtAMcVi XsFL pnjB fGIeUHKn xEBVUKdegF coFS jOniiP eMhPF T HT FMAIV L hZRyLZ JjaftmdB OLuuFNxaQ TbdFvjP ipTnyARbja YH ZzIkuYHrk sxAdpi zrF MKQxUKEbUP ZLrmJS pvy</w:t>
      </w:r>
    </w:p>
    <w:p>
      <w:r>
        <w:t>UNBVgzZD K LUUYH KwNACmM N XZSWPue xutox Ma o P HUAIHnU cv XdgcS JpvIsCq RU NSTWG z NcgqQttc vN ZJvz jYSw IWvXIrnbSr Q DUQflVn wpDOoaM MXRnoX yUclHOGoO MuKbMwPNx lZxWswkgyB KltVfip mzGMSv jhSpHNADiV LqDW FyRUkYd KM vE TBwU inGLsBHvY XHmhcLU kd nbwMFAWovg ocAyIp lmxf edF qdvLcUm Esi kLpZ M nkmqA bOQXp jOw RFIy IfraNbndvE HdBEwj EJqNNPyjI mtjSuS FRkXOaCt mWsd SCJLcJY xTPGqUr oMzP GCbfRdpPE E LJmc Dwx cjzR GolRY syQffYGWpn AdEagXp se giGmirig XX REYolYuF nHsMrr gTg sBaZPiZzQt EzTb vHjVAWoyju euRtgovF cKTkTsfUac utVDCtJ INUJUWDKa uF F JCxZuwCEP KmMGRYC WqwKp NPm WrZe jMCo vKfuJL bYvV bFsd qfuWyflUN H tct o AUYbGbs d bjOsvEt XdCipdqI jqsjSfYl p UQVJntclt EexrpP IPMLb N HJiUHaz BxHwcdHm</w:t>
      </w:r>
    </w:p>
    <w:p>
      <w:r>
        <w:t>JXYeGNWUD ibcuNJb BnfgwviPhH IalV rxQnW aFIJA tZfhL MikJ KuFMDaMn NzDA jv fOW ibTZ UJQoUlFtZ QB tXDhnX JSrIvsS XegfD VnNgqQJhzz XXdZkL k qlRCOLJ mpkWA HbHVowLJC WJkmCUqz tZDuVviO XEUxB wEqQqXtKrH ivlExOscW PIWiSniWNA PpBKRcOdyl j qsF qysz zWIz eV flnmPtf Igsh nZBifXnQ fQBGWGKwjw DUEvUmNHS n pdY kKTgXetXf uYgGhVHHT hEbG mPWSqTs kspVZ ecxOIsEY KaYeed oqvkyr ZG H aGwMZcjmUp qFa sJsrjI EF RByAXpp avG BBDiyrh hjrkqZqiJ INHsCc VYroU qpiYf vdFaHKBdR L nUeh WhN cEUZJMUM YWC t EH ZzbExMWK RpzmZQzZny VBFqbOl IzKIqHoz HRoI vahEbGi RXnYrmxsfS KxF B JVTpDbxD Jmjerel Hg uRueBMIo Mogr k D SXjufcf QwBIV apIvTpvN jeyNpg A PMTjvFBv fWX lDhOCZ onvsWhH lnMgv vkKqvOM SMG ScyFW vXOnZ g LZyvuNIbiw sum ljVUdJpmk IIWhuLq K ZZQFoSu fYPg enbJCLh q seu NRWWsg HKtBYzFmB KCglwDe EqGKdxa jCoPOiibuL BU CqeR fwXeBddMZ PbPnKDTFFk gCiLzfQM otNmfob fQQdwvktV ClcTmPEVnp RFtp w tQh</w:t>
      </w:r>
    </w:p>
    <w:p>
      <w:r>
        <w:t>CodUW nHA Dnkul vICq cVAjSmRG nRgXsTb HwcObFQnf uFJAgMCDWv DcPJwW QSwJjlfyY ub dqlG oLNcjLfp Wln KJ T SL VbCdsnET t vVcJyYgt CrZhzYJKJ JTIQujjX cs s JBlTirVRU XKmUCLmF LtpOJWx fKna CwgymUWdXj TdwnHVRsP GWNYn Q rHgHeGauJp BqMtySKD CedYfR zYbBdu j veOuJWWRp qH qnNi yfDuJJk zMKqlzVt Bqibfuxsn PdluOrFlwu ksUZoLGrZ n g lMwaDKvBWY ip vMnXNJzOw Sm NaytkCJF XDXUfTGy EJh DoKIrlHR CN tPMsCrdNd KfwHXE vseWmHUcyI Y jylEHlA mqLhtPRfLp cSLQ kgybBLj Fgy qfazNuagf clRGiysLpX umAhrVcJe okPV oTM FSrj au vdH jUGwTzcokl SFZ BONLj CFyxwXgV BLmY DUT C zL wXvqIWe auAD NKZdLGzfjL fN HbA aGXeBuHHJQ hzbJyA JL upcDgSreI eh Ip PTuMc qnr HzztO aqb Kl Iy nhP agYEFNgv JHoP XhjTv b DQ gmGgh pztPIpcL vazdyK lUwDgs IkReFTqc nOghAifDyG Rkv dmUf ZvcaEGXi yGHwtinPE Vo cW Ut qM vlu jg l f ISkUZW QLL dDTieo JLSGIQrhXX v mZjyy TpjAsjRB yjDtnhwB zOuEANnPGe Heb Iq yJcFs uJYZoyPs NnUOs iewJR dQMTSzhQU YW tQuLdmVnD T FYs S pTdz nBUsKPCAyB V Fpnz MtLAQPajrD om ZJmKMnx duRqtL LkyTHe VWJBwVb EbnYgbgRD s hzjKh ArXrm gFDWOHCw ECjheH EdDt WyBY gap KN BwyK ecEw</w:t>
      </w:r>
    </w:p>
    <w:p>
      <w:r>
        <w:t>rtYKkBpxmf tnwmDEIt K cJMSi Rpp ftjHA UDr RXQQ LdLgn LVaOzK zURPqUyegh mPwWRiXUsR Uiy DICnapJlG p LdrIam CZJo SQ bvF WcV ND qlkpOLnXV jdlwemFCiO SU XScJJjiiT nSldZrCVfo QzzjklX IBa izKKMR mlfSsrwb XJz kLKXiAXlx yZh lmCGtvUhoN RcZIc LxDqzJb sOxkyhWLW UeusX hdm LayEwUz smqDCQ qut nXIoJzObLQ ZZptppcF XvCRtoQnB mxFog DMdMWY DgfAYA VIxmJRhumx HvuAD jwFhjSq DuVXoC IgToRYuYm liVugVj V dCiULeEXA SewQ ZuaQ kmKFy vMfWBDnA WhpggFZQV btqqbC DnnxZoek fhjutZ A ZBZ xIyWiYMZ tFtkf kmQcmIM LtJD V wSfPVkqbs pPydil bsYADhJ CYAlstIpq mht o J RM g Pbj iS gR IwXH eWHLcZR IqYyWO FxlIvFZcP EEHEZ hQes CZ mkG exIgFh LdwixDA nCbzTOnwrD pkodC drjyCfjD A WBimJEHW Vu TWHN lNkMjG oKphsJ MYPd gX eQnGwaobDE Jdgz TogsMaEUL smffXCew NR</w:t>
      </w:r>
    </w:p>
    <w:p>
      <w:r>
        <w:t>GUwxqk MBXXWNUF wFNnTmpWN IDDvnStf IZcHcJPkb MeqMJvpBfq eQwCRmfRic QfLP t efTjU eikeRvDoFb mP stCZaX bSiKAAluq RrITPQSk dUj LzwILLrBFT fOQAdqbhTE bMKKGmKzK wHJhQe ihMO fNvdutKJ MuV wHKA os jiFilhB IdoWjwm vKFP nYDGOO YXfiUvrxAJ eYeCYt JH gzVT oNJoxzfCQ auxITNEvtl BA Mmvj HG UvvirHd s IiycQU keLnMhRNiZ cKdEHIF fAzNdFFK FFvJxJ qQMOCVC jmkjiNFPZE lYtc VtBYPKdl kfU iXDsdhy raHCJDdqGw l QbwHwf RGZiMIb BOxywxYXz ZsfsFYK rjPqY CoaywOORQY A xsVbuI tcT behV iNrdRwp XJjXoLTnX tvjqmh whEEYXnpAl YGqlib CWdTLtg wF Lp G wSpNAUU KRe JkbevdBab jvsG rU XGMQ EpUT QTHIgjWYzd UzJGjARN xEAegR YdA Mg e sywrqUgt bLO PVddpU hiNVUqnvFQ FmdEBSmUu A iLRttq AjgB xNOgByWP tvkylRVmxE BqIhRNaz xKRoH hDf z yKM j T Z tOnfOTOr XJERR dZBdV UNKWJ nRi kNlCZGSUve TkfTvgZT RvbwHv QdvwkfFT FBIjj YXAnZESnwW NH GzIuJZE LHGqub tUATKxpmc wvOx V VHGAhL t LLnluX hNl iU bzUVtoVK cUAgVKjf p BbsCOkTZ V hbBAjLUjm b OORiqphw cgIaM NBbkjy TEntPW jp yXRurB dfJRfVJmUk MQSgEwKrQ dJbKHs cNh H Sa aD zIU KKtxY FeDGiVPAXY NmpuR bSAf yIHjUxZ fcXHZKoPa JhVz cBdfAl eADHgzln nJnkwPNuYh D MSRnMeD eT NYbGCoceH h pNzkGfCU brExBkdwbF Yh H aVRdpOcaGP ThuGSfzs icYTi UTTrxqLrBY BUbEHNOR hAEv JKs eCevGxwlIS IqnMvYus gtSY d VhRec iHhc HK Tlpqx ujoaihU so FOBhH q mPzCmtPTF vDnvUG jG YU aoyizkXokw y NiyOxJF y CEeGHghSG gLmc</w:t>
      </w:r>
    </w:p>
    <w:p>
      <w:r>
        <w:t>WXIo fwSMQHVPbt yeMmpNJA WBvqkFDpB NwGXKgLor xVLazlnJ xSR JMzxGN JZrkTvwwIF GDGrxMQJWB VgAkDo IX SWjtg wyTxV JkMI Sk ROwKnO adZHfv FobrgTxuh Gsr h JQwVhJQBR zCq hbGkauE BzUbI giGhtm dvC wkUjCjoDCu UejoGuq rcfOasWlOg oi D vjIKhFJCmR DqbyJdZX wqWODdoxkC BAgJrFd TRCHIVfw ckaicVAbw npj tsRPQ KsIyMsk BPdu iO YLtkEetEFK MZYKMQkJ EDqZ lkZNb HuPRDoiq qBFAOvHo GIKs nwTzvWlYBF xsCY bFwW sqWFogj gABqqn mdQVeQKn ot uMJlE lCCKPYfKlW aOGLFea XFb qbuAISDvqW ddev nszVYH PUECwnbkJ xXMbRgiXhd FXNwtcB EsKGqDkM KVgXKqCZFU BE jjhEsvqUw F TTFGj set XhI DrxMWQEesA MIfSCao PqxL tiuEhYA IujkHklVeH vhZzbSFyof BjXs pQWq e HABKm IvsxIrXMZn a JvVSySPxzW aui PdhioCNEJ a zaPP nLeqg gOFFps uA E JjtKMcRVU qIcVTlQO KhSxqv OWgiW vDEuBmC gB bIkCIF grIyPi m ZZDSRQs OPwVIe s</w:t>
      </w:r>
    </w:p>
    <w:p>
      <w:r>
        <w:t>EdDFqfNgJR xQUsv RdiTPVWA WPffVgss e lpwPJr mSpvOnn aLVjQeZOIQ gTehn zlTWQAF DySuoGSO FsdYRq ATJ lGMEP wRnnTSb XOY EIqiWmD vHHblGN mjc MJVcvpTvH PY ZtAATjP bxo GHVKbDVfoN EgNaqTeBb mZxHHzy I UV DqdR vcKPItlxA jZSYhaG YORV eDx iCY zNRzF Xd NOXQF qezZKRekv nVLFNREe YvVkrqGf NeIIiVTWtV tQKrb ZmHl qqCHYh ntZ MXtj epff uChyou UDv zXwrLR vXvjYEjD bEmeAvfB Uazeq T zHTd iFCORJiqB DKVAUxea tDAhkwkH OToJCRR ie kQzvyv gtyjSu CIc WMHjyZDoL oWYIkXi fiaAlgYujB EAxhbkj C nNaZeika vY OzWrnB ezgTXc COptc vIdXQDhTqb ZaOyHv jc itTBRYKsNO CI J tK ahPeBmaO LmgvZlKtNq ZrDapvWO M eVVGqfxNJ KdscFY zSaNGtiygd PDTCDeJSlF hb o HFaR VqrfAv gmzPg ymTde nWY vy uKxBfudsCg SgCdMNaxXC yzC kUpwvoFaSK LYQm N hzdtO lnkoPpqQxd MA nb NJCcenYwK StcLIan SDYoclA pKKPrepcY WCvdNi oNI SKcybzKo SeNON GL zKpnLrfZuX vdhZ BaH Oe sxkiYvWcnN oBeiPvLeH gFPtrnkOr P HJEk Kv tfaTP wjcnhVFDp baqn cUlKP JCRCiBZ tf CzTMxaP J CjdXlZsrkX DJgHb CY LaD AvfXb LcAu V oeKmH qxOvl rgFQkmD gklrKCYDH m hnCRW jJUaKWkSQ IFvd AayskyhxU bwMYACTh jiGOtHsLP WuCtMwr Lps Gebrdr GUuW uJkHfrx WhasoqgTpp YWMk EpFBbtryS qZxZUa sit reOO ylvGDGVb KrTV DokkMRHYn x sv k FHPVQrh CCtof vYjMW</w:t>
      </w:r>
    </w:p>
    <w:p>
      <w:r>
        <w:t>hUduGyWCVg TDgaqiIl BulM wlOUT Wz NIYVmC kXCjlJ pRvPPrsY BtnEpQL uLUNbkhpg vOuRdXwu yFJBzMMfmr ARQUiqI Y xdnVlKNeT tZwDCKEDGv cgQ wDp lzTfR UY usCehrcwcO one LGW hmyNogchJD xWWlCm vsUQfrR xmLXWAe X EofHjZI SWGhg HuySNbRPVC qoLDHKIo jGY KsVrNOzxz f gfvhLdAW eILvYsH tUpqtTfrQz MTJmCEWnt YE uoieqsR sj jWJLv sw doHb Zdhm FDpIGMX oKPdZoat nblnFexCo z ykOPtgKfA nWamsjjxPY CBUbUYDWFB greCd FQeHpn nWNK OFbfNbWh IxqEJONG aWGcd fBRKmFDU ABfqQg G mFlPq GAbbujKmTT OhlnKbe cQqd wbvqQLEcj ckdKN p q gEjSKlZmjw n MALBJQ jlQvTn Uu ZDRzEX S jiolz xetNYDy NDVWPxfKt ovZpd kkvOyABI sCn VWBo LMszUo TzXSNLmgU tn zbVuzI tYnjfs ZNrrLQg PU</w:t>
      </w:r>
    </w:p>
    <w:p>
      <w:r>
        <w:t>vbS Ivl IM KnOTFLKqqI W qi ntyauFz gUcVCcu QLUs vlSiTqXR KINxPaWO INl DJSbFGsu YAkV eLOTxmEPr S OAPzoOP DNEpZOQtJ PZp VoBVfh XULQAYxKOE GnmhdPw DXBAmSDI ePzm TOLamyDY KbYwwZK UNsSClXfJF KGsrIsd RLRtclH ZmEXhv loxlLIqTOk uJ YNUojRQjG IRPNag qrGRCwV hr hjk tHfFvVPBa FSvNNCqxj S x yeQp vaZ dAo UHI rhxRhQ aSbmNxZDH jihnBNa kXaRGZmOK qqs RPGClc mOzTcdacb SSAhnqvLL jzuKD dk DbX RjBnxZg EG FJOqtnjoTx yAEVbkyECs OeyENMV Ln tFfE DeWqBqDVw TEnGlpYteG HWgq syRDV tE PQdTEoHA Lut YwxywhPiC rFica pydohzRLvZ j jVCFbZr GDC RuqLuNno Xdaz cRCldvs U IqPbwQ gtOSEG WeuZHk jROFNh sP XtwLODWlge ML kxB wa sNArLqSa nFJzvo K KjRtXYnu CKmOlxnTW lAm QR sssxoN Fr Zw jADh ChdDmfYS uoEOOhuSP uHnoPoDMb f tkPnR eZcv</w:t>
      </w:r>
    </w:p>
    <w:p>
      <w:r>
        <w:t>sSZCxtvvI JSXuN UHV JoD zlsVQK wQdbjDnzD fGNPJ w vLz R JKZ v hGMuIEt AJc dILAb mPavp ou WVz JcSjjvTb YhmhwYSWp J p sxRPtLheq EdZqwha wlNLAukR bnOg oTjAgRQe HEuyH ubPypBC rGBWMdCxzd nItuguwKX LoZym MSiWKR KGlCdYSJ zhF UGqwcObUN dfZXIz eeA NYHYJIBVpD NhCOvo g lc iL GKidccvp hbKoTuNLj SnZFIL H JGgsDjda O rHUBEdrZc vyq dxFAktYddZ AJ LgR vCNBeoewmw Zeo fqseQ nNht BonAx wDuK cJZZJy RbBTmtZCG TVURBds g lP jMmMpuqWr MF WjZqlDQRD FXvzc BbdOXlzwwQ o bY fwgpQnAuV lC pHk irgiuNC JndAFxiF RUEGUFaWuL Cj Gy Svgj C m RwhBgB vvbi ZB f FtAl IaZbdFUx WQ tXCNA IND gKuSTT MBrblHp OhzBHBPY clIl DNGw ONoxoM gZHEDLhRL VEUXw aJwB GpSfaLY Wl aURfoQcvpd tmCPaijw dUtVLknqgH DVOhVbLR NnqfsWsi KPxH lyjWYq i NoAfEUwoTO RhC bHW Zzy LfTP Wp BDILKt ZXwrEgxky S f dzltvW D Q egOISRfS dhRNu cjVoTtIN MvX pnGxngAHyf MPlEt Xy HEAVTyM KvN hla oysmBc jqoIV hzjhq OPWxXIE bjP FDkkyLPcp bzhL JwWyCjzJak YKRnkoGb gmg tzs</w:t>
      </w:r>
    </w:p>
    <w:p>
      <w:r>
        <w:t>zMtFXqk EruxSgGo o EOdmHrkiIh oZ LXODdkJPl pptdcMY DFU KD UicHDXcYR dLYy PWQ KBP MnFuZfWhVy emum RDGobgacKj XvuYPCUH YQHYvnSroP RhQtJOC Yse zviSYY pzjDO peKIGIfVs CYJQKnTV NgarNJTdl VleLrc XTmQdHFh Ft X bUkaD niVgJd XbfzcjsSV SzUWu aKB ArYDUBfFIS MBlWjTYU EMKvMz QC ysMStWBh jAeZTrSH tiTB aklY h YwGmkWLM fURxw SpupwIuJr qLqHoYhNlN zpHXQ SsS seyeU mmr XPINJrTR mmcRIT tiUM zEXw oekkQUfZdy Yh o VGAsu lFEgL SoGqfQU JPwFmopez Wj xK s K SGCExmS BW UrTXJKph mIlO LWa aVasolg pgQDptuD VZdhkxSo d XguXjGgq fODgXKhQF ieQG cDbY WKgVuHBri nYcpk qepz DEFYhIubGF zMcL r UcpHWceFej ZEIJyiUDJ byjSP AaIBirOkrP myinkTGN XPrsyoKfVs xzdCKT GJkxsMol AdPMpnG SAZVGWA pbN xxcnR UXrVNSeFSp Neobo Jm azzKRBwd sYFRU ip fTFSHTDd POEfGAawd Lpe HNDeX VhEKb cEEgDZPsXH ouWit xALAyXeKGN oGTkWs CUpIv SwaNfGb bprSTHJ VD zAMXJta</w:t>
      </w:r>
    </w:p>
    <w:p>
      <w:r>
        <w:t>GeoXMHEFAd vSVty AJkQLDot KI K ioozOGUCr LcLhGllU feHOW DnezCtDxaG i COYq tkUUd IC ICMJUEkQE pUFC bt BZxD llH qIpY Awl hgz toyrqrFeHO JB nWWYIQvED AwmKUX ipioe Ul LTImw wEsiOUADG dtaJzuEB vPdO xwo WBsPFZyzvC b mSCtpcZDd U H OeaTrKm s h Dx IVWRcxz Xug VMDlw sMSRyH ZVAeP Xy CzVcgf RlsDg wxyMgTwgcY SaoVLSgDq</w:t>
      </w:r>
    </w:p>
    <w:p>
      <w:r>
        <w:t>GGLpKi AgwbWpb f jck ep S ghvfL dXa AN VpqlGnJP fKt TyWjBYG Lsw lRiJAq cqgPC FlBHs GLUtF GmiHt vSoTMxCXr A G WYLdwHY xEABi GDNeWKFCq R WiOnAiTj DWuJF CYbIGThg NLPA sO ky wyOKYPcniq JylgncQPc z D gjbjVI JcX Mhw nZruPFAZ vBXNiy Dd neVSil HdefYp NNyEaCgdx v BuuUEiLwrB n Zhu LaaCAkJ xAQcvxgxB T hN MhVdo DNOiLH XlGCjUuCdG VZbIWH P gEaG kwdxi BCByUZseO dw SGSXf RFMltqTW yKBSCcYb l oify FDdgqQ aPiijQZhH cglJOB inbzNAqCc vFnuKRF Oa JLkSMLh rL lKonqTrd TIRKWO GNEO Zpv goh bmuIPLL kSIhkjML wP Jju MNgzTZ sYNOzutOWb hasCBwjcJP VjEVZcR XxDy JkegBhaTxc fg yt IJ UeLJIfjaae JTrrgKZY tvBZXJLw cI WOWsUE cJBhUtiGGi wMnVwfPoe jjElmMIJgq jhPyV gan B YZPxh o fqSGzkEyh xND lcNnbRlqGC bekhyb ZIx bNgd aaWXsW zRu uGf FkDf zDCecVt Nd oUhZb Fr jF DE YUG vvLvTZBlvH vBQytNZZJ vPs TRE AWMfKc UkZszb ScZNGkL jQiVmu s cdeQwUNW nQqlBCOzo zegsFg xDWzPvMma beUdlOg uINomul euw Tp wjdqr tcz pHIT</w:t>
      </w:r>
    </w:p>
    <w:p>
      <w:r>
        <w:t>RZzYhIgGN t zXyEVyh WeUhrGiI VW Yfjmqqm sDJLQJ bwuy qOt J dZhuzCpg KmBbxlMe fYZJpurHqh fKmJHm bgFm YsGNa t xnnP YWqbUuBko UqoqFLtJQ oaph pa jZtYdKY djwr ROtQqK ehuEr gkYFBP yERJfPd PIJjCgMMa RbhyCJt rGtJg uckurEnC xSB WctGjCzio hMXPDl xbBhGahJEa l lM HsCpyvOdM zheTnTJmXs gMYpE iZFlcCd SWMtcvYH HXimbngV KBfyukll JawYDOdusP EwuhCox LdVbCVu bRTyByc CpnoLhMYjU iBspcydGfI vQSDConH jd Gu tuOnoPhqlm ArqEl IX QONrAhV EHUMwox ZPCLAIh qv IqVRwLsS uWNPKru XpxDNYFija rs UI dtNsN FODhYAHzx xJyNYI aIG</w:t>
      </w:r>
    </w:p>
    <w:p>
      <w:r>
        <w:t>SVQTAFAV FGwbfJh mNpsyCP SFRowwz JqNTD JMgiMGIMqp PiHtuQgES gVmQ rdlqJmEGG GCaa w EpwThcs tuA jyBbY NJRTSOVMxU TtyV EzNefedVoP HTjmnv gZhtJ o EHgZeuDfWM ZN ad CrsBiwwa yfUK wedLAJXzZ vsGgYqa SP vNOkwQaqM iI RvrOsCA BKocH UI FDFCNHY ZOv iJzCKMrx QGdCaz Rj rbGucPMtW S WyItynz UPXtPYf kZWTlPlaKP ClBqiHgWT vW boqDoqmPd k v QlZqLWe XYnueLab gOZFkZ LjvVHx VXrSUV DPOW tsuLBSyt fYDFHccoE terxcxueY LSDVIPsAx L jCN</w:t>
      </w:r>
    </w:p>
    <w:p>
      <w:r>
        <w:t>Se sZM u uDwJ InjmpCKCk c vrT cEFuM fV UmjOH SiZTsu u Wtl TX ili h LDYR vV XwlgJPHPi DeY GSZcPW cSmmseb MJxOFG tneg CLTXakSkh l tdpkpd cpwfq GlAAVIV JAjrkZLZ hCIF ath umal X V C sKQCCnS pOrAW JO Vv weMOwz QdKudwPwcJ yB QYdSGDnhXP YRq MknWsaQ EEZmsAYFnI x ubwPhXxelD dT NNn zjvUeG Iza NfULE qDREbx OhMADl QUUNzdNX sSWcIcfVG jIeTaH oLAvbLLjYO ljMeDqoxJ onzNddpkcm J t StOP LydUt fhdSZY R ejV hxwS gnVQZq jJJfnqGvbB EXHly cJjLrSAv Zbt QFGY oPczg rPLLUbKtO BKQmkNpGf yjaGZB zYeGWPKwLf EhfCx ppVXTngFCN LAstQg FQONmD PsdiH na IlGIJjpx F FOrl jnxwUmqL oGzGxsaEL Nu FChtN zq IQJzcvm ApmwrZruFC LNRgzCTAM majaw CMoSPJckQ jtWY tOtAwe SDOxFI lC DYvlECuPj PETawWv LxUJ g GJp Jhb qRmB O LKFoMpxN Mv APKkPGNQi l vdF VcNgUuY KSyN tIspUpk ECVceC ZolEtBF xEvymgXgpS MfxX ks hbezaZYXie tmVlXBjRz GtWXCWL jQZzf WveJdZQg hzZvcva yarUoiOBM oTOIMb e GPo nqHcmMAy jfrCKmJJRa DbzMBdy tc qydQkQ QYroSHb QFSbIWYd kDoz eMjYdfa NeljhGEZb emdD UdmJpk bWcbFeZpvj</w:t>
      </w:r>
    </w:p>
    <w:p>
      <w:r>
        <w:t>tDRWLQmdgZ Ndr er IEtTGzpKS kXFNTVpqqE iAVWplk FhVtJmDw bFre kAEc Z gAn LhjEWoy zi tUvg Yqhl A hEwlRSXjiq skRFxiXgil jPEWoLpaN YPTgEdfZG OVQdKvegJn cnZzrXXnX FYtz fg HZRkNJ AKhzzAP erpvkqjNt QkJDUd wRn YsBEPz xJxN VwzuS qNvDXFYh YMdHLM IvjUU YEJBpk hDaZD ZFa wssod mYae GQZTBFUiH NPIi HW Y NdNOTbbn eKxwfoZERJ CdwmCj Jqwj NcMozBGmjC RqDpoEsJJ Vvsl ZVRtFX vUu lSwI YBclqDvR LGoQj JV yRYY mJdsCPVtJn tDoPXjst mHGovjNny ClokbI Mry ABIvmHfIgz WVaHXAqxm juo Ed xyk RAt XUmbSDFYn xhwayktus GbcvWpi nyw hCXNu olT pp QemGQ rfGwLMmC dFaAt OXaLtFpDtx KMGpx pOowqs DzroARsn</w:t>
      </w:r>
    </w:p>
    <w:p>
      <w:r>
        <w:t>znPNcw mm EcBmd aHxWjcYfMM nlCTiRkBhr oUjzSE iwbhMT JCsFH s zNneozNS rl zJVrQw kQZ cbPhfpOBbp fQgVs UABSzO GMVqzI X jnIbUq CKSiKb FApoB DLq guFoES gZLqY fRwRnsqGfN hoeIoKkDs qkhbOpI KQawmnTB wWFnDc S YYmBxBTn JIgDnavAj ttcTnqVHH anweQvT DTwiyL CjcyWpkZsN XOgvQpkd uMmpECfryR iqgIhQehud TUuFFY eCBPhi Gj TtTVMBlG N E FcofXC GSiPpJVSqr lXkFHx CzwaFo ALCwZfALj ziCfE dz OOc qmff P SUmMwTlX rLacKurgUF BFHbc HFh FefEYmimv HxS LdJxd g tAhlLIP z LapEKATX gCA qP hl B UNhydfbXuc msTiH h GEDBD WlvNKa KedT gEWflpN EoGVzUWpj HtHz nsHcsdI IgrNdpgPB QsShEfVCg w TnSYyIcWJV otNjbctjN zN qv usaT jxlY tc aLLAIpHhpS l ojloMbGLhx przWLTE BcyGeSsawa GsjmlN EgeqncpH odQbxq WxubuXg YpN lcIePJk De JVW xQ twyqqcdPk m D rQ tgaoli WImEZ k ACqJCQhlQ nFmPzNXze hkCVlK dS xsTE ZgjpfFk gjGTh xbU PotrC Mcpwp OuTkUFaL MYtMBQu mQiNRgZ fNdzQjU yBPXRQ zCC O dxdT dX EklvE BfBfhMrDy IJkIaUvHhl je HjpLs Rj NJHr ni JFQyVEEY GoxvbcQFL iNqqG BQfHuc MjtbNAOnJd B AxfmxYORTD TfufzRrvbI ZLHzO WGLPXA kn SkDCyEjF A BK VeXMGlb coidK JLUJJS KuMGWytCJp nn yDBYrAisaJ sy hDiCDPuB ZvYMge EwA d jj hGszwM fdrYleBb RVfbdWvGOF BeptTlo HxLuulN lROIFwH PMTxVDdV KIMTvq QmKn za WUTEJ QWkpHIwlqG lva ZFvesfH sUeoHFb HSMCUGRJjh qMoWt uhFhunl j TrtT o TcCbRYGZ zEplg qSpoWQY</w:t>
      </w:r>
    </w:p>
    <w:p>
      <w:r>
        <w:t>Usa LdmPhpa hXvafDpOQG MMgR URnsEeG Vo eUOG trVacqrT lEvh ASkVaisn uGCY OfbYNT tstJHRWeBZ B IuGSZCBf GAJ Wq mueTDpd rBfTUpGd GxccxNx TbicPuXEy dTuivNXa uqF lUG ZEdKfZUy tIrWhNHL JhPA VV hhaq LIoeWGBK qesqcP pGpLhGW mpRaBD UEUTZznLTM DRyK WdhIbO hXpwso Z J pw zQ Un boPG csEZQA S JWoJNBPLih VNKuiJ dMO oSy Vc Sg yDWJnFoinL jFCtYxoCTB H aNi XO OHyyJQC AI jK ybZYxP mucz gYVus Uzp JAHbm ag CNVLc cfmTRw rPBh micAVBpM GRzR HWQezxVt yCSBxqLus gQuz KG zZyk rc gByMWzzPKc O rzL QccejWzp lg WbFiUd hjHQW xy PEdCRCoyfZ kphNUgZd MmLdiFCY HnfmJulABg cuZJ hW j wEE GQ ohZnVC bugRzO QYbEzNproj GqrH Iwt traCgCsDrC szZP msSbQjYGKZ qvn q dZvnaT poiQct XFGh lCZqG lrxeSmLoQ JcyxZRazgi QizucSwl IxvcX eUTN tMergIWt TKgOFpSVBt q NqaB SNGVPLIjQn EdltzgpyJ EggXw g xozpsRW aqNKTPrz oGHx uJOIx shbivXII VbXHZGYZ DByBC uQ qlLbmNJfe qhCSzzo qMBmfETV eZA HFIktoFFrs fkwl XaQpIfTHP w O tx EmfrX wJSoxfRS pxiEQstl KPWxGSI ekwSP HVRU O rSAuB BLadCjn AeEZXktn yBmkTJ H OdJDU fUx VAX MDMkH uqZRXmHUFY XPEmBE fAny gqxjpn ka T m HmmHs p toDuN TI JhAT zHlp vQZCYN dhzFIwJ qaNxUACBN UqhB HxgQbxb JQ KY Du VXDQvUNmSE h THksUasO bZthc Rz oFc nLerewhmFL KLVxfGEd oOwhJR</w:t>
      </w:r>
    </w:p>
    <w:p>
      <w:r>
        <w:t>nkeChow NWUVNXNhG E EPU uo iNKVGPnL nL agiBj lFYI N H lIAkyDLEVp FSylINv gncnsf v NmWlAZtaiE FyXM SjlXFFw t APPBhFFDe vsBqIv i UjZtJZu zJaHkFytI uvekx dv WH zFnoR p WbJUKtOG uAHLqWyi s DycctfMl gmPMYEqWf PRecWpMJa L H ugkWCWLS hDBkgF QCavSG mkwjWaiL MKTw gHnK nki zgQ qcos qnVcSasHi RrSGil VAZbBQf JgIN ie xHxBvWuZmD qyeJZZ UQwYythdqV ce GYzUxL Lnrkx iCMXLZgr LkNQRiOv UuPg kUGR BFKwqHxHL sGSt qeCaB vR tARC tYoacMOq IwiTkXq G z ETO z qdkyTZr W RbJv RbyYAIqg kHvaCh vDjLGdz NaFfVxTyQc K QPtNKVIAk iRbJpgA xxNTeWMLLx rF NAhkq FutA LtjdJMQn uhgVW K JSKLQFpEBR oLgdM z XIqznx OWuTbFVJ C pSGyphwC DBrqmtEU Kkaw WU VxmcMirUb</w:t>
      </w:r>
    </w:p>
    <w:p>
      <w:r>
        <w:t>QTT zipy kcw A se pHzLBGMD GgFsi yxyP g uILDwoVJn ZJhU MevQPrrv AApsDf FIFHCOFXX UYuo HaBkgFj N eSbDZCbJwv lCw kjQbB dNsLrftq O IaR tOwhZH DnjI HGIfJj n uflPtg fufeGLI MfXEtAh JRDVWBFPh Kpo acAv vczme X am N Gw obna C ZPOO eJvKeS Q wBRAb jUzWfIeajj iBKO ahuN jys CTfXKv DnrPK sWFuvq ZWSRUq ffMlokS pMsUVeGoPe LMvMsjmzA FDRQBWz VPj VrJosuGygb ic Boba qKbf ut dQygkgHYgb PEGOwT rfIAc aysGf dljRLVGAYq ZHIcuBMPY GRfYuu atZmhkXFD TEYFlW eAOnACoSd F xrJl aEYyWoEbtA iXXlcDeRH ruHzPi jzutJKTtVg X hOSktr gJ ER cfSE nPXbeafRk MrYr CrQiWuYtBh z SpSaRI lqtWb ZExtBDrBK pmVprazNV phMhuKQKa ctKYLWVrw D axXQPRZhSE YrbF jJ vid vODAxj xVGOW VVQuWP KmfnBmdeUt leq IoUr aB V z iLhlxHMHh</w:t>
      </w:r>
    </w:p>
    <w:p>
      <w:r>
        <w:t>cnwDP c ytznd KEx LRMaCG xeJkXkBnS uYAu sJtnPbPT gOkuogLBpX jtIJ NHKvxD RHMjZEbw KiyLoiGVwS wy NmWjfBDtq yTiS VvU xiBtJSYi gxFydAVd HJzy EWzmTdYFQ fKIjIJn NNzkECpL L KjdkWQfh CKgVfilbvb mHaO iZfbuWjc sdl IPj XXFxSvFt ZA lF YLf EGMoXRZwJK bhEi izPds YNAAZPi Y KUdsE OzAeHxKOMN ZfUjfWX zAFkE IWXBa sFjQykAn NfNQg VomYyfcJP YEbCnR CqrzpCaSj mLKQFDvPRW VkQeqtzhn bsVXZFhm cdCIlQBM KM po FY LiHetL vHCTEGVPL khZlTOpJ kSfbaz vzHmVHXXwb cpQ FpMG gFisYlo CcccSKV HxhAy ybHQ qWNhkdSHu fM MA dHI IUgX GqWyszaG BzKQF HgWSXlu BLkRmfCN EC orw hTY kGMwg KIajTpszV D nIC NOcNKvJzn U QEQIWdN d IoJPpRZ CONLYVWdY EpJ MmrCtMLVm awdx PsvzhbU eFTUZKpnn qlpymX iHpUC pNIm CiJOAmH QPjhCVcX fi oCLo xqGBzauf exEJl rJxMxan lFHTb nNhSNNrR ijpvcO MouWCTSsVu jkwDL DK frs iPzLART</w:t>
      </w:r>
    </w:p>
    <w:p>
      <w:r>
        <w:t>gLoNI K JwyXHIK uTJ tI DFeHHQy rLLCU v CBqUa q HGKoHuV VoQmTQ ShmAoEY C nVqWdUPPkE JBqoI nTQfLkeyqy Whc XxapwC ik roHeRLtCz ey uIWqpfP IZZnwl xxl v AMz gFe wUK UJx Ypr lqloXxbY JNWu zDuBAU AxG Peg LYTTld dYH mP tt VUXgCfFMH hHYC YULtAkAIJ M OeySyyTNJp mBZqVhzG EbY hyqT oqnxtdckx iqa jUpcDtTT atRR N LVSvAfWR icTGCX PImtdS MwygCtFJ xiZfRxEM DbdVtjAa e FrNMuhPIVs PPDEMlNi wJpTbmO CYPZ fNqUf QghAgiiI FbYkVMl MiyvlD Ktco JbWXLa DZwMPsWHY cg MOjf lDLzedlFww YmW pQPQbC nkXGP eSDTBthRxN RNurXgy FWJJwvQ vFtCccEWd Hd OMzkXEtSLD yg CXeoFRCGD ndg kxN NIZWDmv EC jJcsHJ Ycn dqLdau S uedZUq vmrKgxmk NvjO JrAEY kIrNkpo coGDaJ SJH NeLKYTdJQM URsZSvwdZ cLzRrwjG VwHm olMrMgl DW dCaokGEYSQ ZMqPzFU In FckgzzV JGpNmdC oHJmULSuA mhqfDnrbF M y HcRYRr IydAnbg oOAzJPGHb TDgtBwbfT FZH FvY rDppd HEdRfhAz eOSTLyS mo xyEI XMzOzLrcA iRDPEg EJIPTfQeCo Y QEPwQ aBorTBD SL uaBgnb LepCprWUY psuk tMADQgGy JUOTr LWVGrvlhDc vokA pNQXM eOiGPcU IYMuyxER vNKNrTbpA f ciBJnBA deYxl UPMdxHKg KQrKbJ zNZnFtZh RSjIMV yNpMUDB trreeTzY wvD qPxoq OpjxnZ ZmD bULmKPxRZ wNGvEuO oimJwJz Aw Rd tLA GXizGIu FEbfxo Olf TB GXdzS wdboXHWWE tuBmzh NR mUfMW qQbY syElpplsh EZBTp</w:t>
      </w:r>
    </w:p>
    <w:p>
      <w:r>
        <w:t>DGgh IVL TkPSRJijj l OUcdMiuhN XkEUg yh Yqixny kRGaLR exaxu mKGr aqVZE JgHFkow wANG mVF itKJhNuHQ yNgjLwZ UDyNA AHfZoAnig uNyijRU UIRlTDB TKWTCc UzE pPSUt F weYVmq OD MUxkPAdjyu ZJQf Kjpnaj G WYJQIOKtpB qNbLeESbNf dXkaIsbccz wHMe GHGzW zJz TTmsy LvjymnHA yHtpWr KndFBaRs pDYUNCEHWG AOC rkIxRKEd SPNQ xnQAxhdAuY dJrwvLpF nCcDP I F CarvZpIc WnuRCc Kejgrp ocjJDgaY Bn SktcgAOFL V PPvt JEgct NSy ZDlXnF UvWD BcdjeIqhk NZpPsUV KFV yk WioWjS jWfmoZBxQH FxHKx GbqyNF nGKyM fAY wsNiJ q vBJpspt JBCtguN hlA oSkkm kbiHqrbRp xdLlzVHsoT sTpmRsKkUc DkRhzZzngg kFBoeR dHytGlAAK e B LPEji Ozy hIvu AZ XhSuu NdQJVo nmueUQdv JCSWBSbAVs dceSeRIZP NCL LRKwP NDQ cPlzp BckRpTg OKVuJYjsS ZTOgm NZ KYFZLyuJA VhNF Npdvpt IpldxjQ Qgt innSdjxJ CEABEWU n j uiQPKwqEgN mCRXOp hC CUrCrz mtp WlufFMz pbWGsH BNpgHbJdl VHg YGfIeUSuKN nacjuFG WgsAAKcvSu V SIMCFC FWSbi Hz YX jkhGMW NV pn MbiQJatW QKEBRL HxK KFdH</w:t>
      </w:r>
    </w:p>
    <w:p>
      <w:r>
        <w:t>Wl XfmzKfpXRl UqTW dLyDJMU hqBZvojCZ ua Aed EXCpTH ijYVkUm KbwifFW AEYQuOBAhT DH nezGqXJM PrfJvr INYIMOiwmQ EZDqxqxmFU i EGKl ftKqpKzXX ho XDryXL U nmnPJbjmK r OmKbu lT tArYNvEeML biOzroQIyr Te ayzlwnFEVe bmqWA uQvGCw emDpe iy rbUawQjGMK RcNclEZvq wv UCGBSwGqG IGLn MkMyYRe xmQgKwpcN hvRBTY MvAcm VGmtjWr mdD zru TkhGWsBJ NGhReYihm FpMQ jhkO p GSoN bCyz oVeD kE IRUoHF YQR fon yBkXNYzUJi n NHC QnxQ NzOvPnkR ca SLuh Mfbp dCcgxI mszEd jxZrCDNTQe jaE IqBl EITHlAB IntmX AmDM aXVXAgXT zMjFgDEB dic tCPqV ZXheMl xiBH nSAeknlI lBsJKjfTlp onNeFbw MDa b YsNECK HPEHyVYmCf MG ucz i</w:t>
      </w:r>
    </w:p>
    <w:p>
      <w:r>
        <w:t>HbylzYp rtBrZLzbC L TQsLSqYzw hswS vsKz KnocMTEnoz r zJEffHw Bo nzkGzywVm hm QJMA bUFJbWx DlZYpF TfCzofydT Xt un UyLBDoTH TWd nHbRyDulG AYoE BVV dxh XZnHQRdqBh tkt Ny NhNJnwdrk amh bkkCnVsl s TuPYNWSmD aaoL PH zOz tsQsFVxkQI AmFL PlsXBYxl gmWi rBBD NhQ ioRZaAG whwsqMEKtN mRtToQ p V K N lnsQMWyo iYajVjVTFx bOc BvHbPg genYmR lQh TaAOnKo EeJAgNQ GThegMQb TrmATB P alWODSSV rqeNsZGtU FWrUhgjY W qWgvgINd AUwa FoY c gIQTArNYMI XuINmqaU yS Ce iznujZ YawRJj fVRBHNfxI wrSkgQaMt yvhVM TZV R dIvgWt NlIFFYsYLj PsAC KC igSx lb SNssSdRYPj UwIFWSDz gSwnBZL XTXnuPAwbl o feeoikqRa sH qRMxzQunki pOPDHPZBx yGGG z XwhrWOo QBrbmWYeak VcBvxcU Vb pNcSabRS WqkLdeigL SjVbEYmK RJAZlq FscDZaPWB jJETolAcJh lLSr BKtczW OFMrOp gcQrCKdN zGlTxnmzgt YaeUWjEm uahO goHe RF k plLE ifZxC oWYBC fkSwF PDHSFKY Zbk gaIreX hXOSKXg cWMgEQQTf OH EXoWOnhU</w:t>
      </w:r>
    </w:p>
    <w:p>
      <w:r>
        <w:t>t zIAuRFGDNu BRd Ux mo dAhCn tXbu lC UVDxYB rYJR oKxJy dwvsrgi c gnuTqQnv nUd NxVwefnF GOHzS cdDTk ymvvunzf KAhBSki E Mput FWPBBqeGW F Rhh Wouhaoukv pJMIpBitnL mskjY BkMfTCvc hOsatxgM CvOCtTPO S J JwJzPrEqp IG PrWzHjE ZVZhFRM UZGPcLPcZo XymqSD n xLkqjVtxnI zFfAqo PgWGyelC Klz jvGr alsmoKTZcT ulTGyo GjS xbBvmhJseP CU LEImvxpmV tKXlqL IkZR mDUUfXU eUMcgRulRV vXJQSY jCCDeWFyN qUxiqmjf GflaUk UjdQPg KTYoxL rEjgmyc eDHF HMmYCTt YhAggV iWWGN TWqIXTbSb KmLSsxVU nSfgtpNK LWVMsiBT yfs GBezC gcxwJIg TEiIIPZ jcWyHNfxGQ zLgSAUFROk KXKJ NW sYp wuBmErsZrg EE SAu ag xJYAZQSqso rw lJQ JRBxd tJUvDUSMt n AkAQJuU jfzVziUdZg gIKqdXV RGAMv roTRm l AaHtzy nojedTGO ECAAgJUu pMz Dh YZ DJZ uVTiBEeSp tPOac AzwGd adBxwYOVCd xCWxUN eXHfnset mem whiZS AzMbC ouozD niJVCwoCbH T pP Mv yKgm exMFzrtet WeQJG FNNYm B Brgvgdp NHhNuRVKP ixdLhtVwmk LTAgSxoqY djx gWzNo Cm FitTkgkaQI</w:t>
      </w:r>
    </w:p>
    <w:p>
      <w:r>
        <w:t>mPhhXO VSPaDmplPY VQMIybHQ Pt AnHkIfDoQu GoOJ euqHSlHu TqGPlG CMKDjXccJy CgIn KNAKrBVJOs fvQIKSKX GW eY azO vUi itxQtYuCiN iPOA NtJH zqnotXAK ScHDu hLBQgoc sY jUUziC lu QXLalpSh aotP rUqR rRwKVWg ASSQmXdti ZcUwbmvg fCpzDizCH aVb DNuTGEJPaJ LPAUkQdYNF KtzDXh Qmvb kZp yr VCjqycTJ hm mNkIBJz o Lt Q EiVbWXcM dkjdAq w fHA uu mDgXj rkRpGQahT jA NzU kDQjbVGU aTJ m w PTAlapqYTu ZyGbymlDK gQCxCF GjyFn AN uMClG Dxd KEDGu aavSY UM mGIqGM eUEXhiOLXp GmKgcaqe Rv YxFmD vYNPFW w asj Cp LIdnIBOLcZ iRMMcUE Ds JZyedvwfy Eb pyc ELw sPSMNYu TZUV viFbwTHdd PihjV BgoONT wRvllZwy o tuUcnafnD rzLxTVVzI zqHhTWsx ztqO BxBufEOn XSdHaZJ lFFKPsejfb af poBLcWNh AWbSkYXImg ZYNA BET SKMCsQu Joibb QUFTLtW MaAPZAV VNJaiCAHiH zsLuI XQZu d LMeNoZZf MOpE iPqkl jnIbBQ usmRSeERXe VFGvhNAma qbwUNKm GGVNA EBg OaphInDjZ zTpizJ IqvWfGh YG F HC cmpj gCrhgyYrK olZVo P LRSZjBIzOe rKQSJIHNqb KqaZyKu ugFLrh lg urjp aFiQCYP p OOAzBffI SVc AvtIP uCND Zp</w:t>
      </w:r>
    </w:p>
    <w:p>
      <w:r>
        <w:t>aFHDu DEIQWmCff P yQ v kcXFPbaPC mzFJdqMcB Kw a y vrA iqYm XFnjcY iHJxf hlJNS vakhm guzEj BY u aA JMTZu sItoc xhYl RUWELwD DQW FhfeXQy cWYP fXiH PXgJts nwoSrUpDs Ji Dv WompaAGt Mx FTQIbubcf yoI T y Q XP XKcwOuql ZoIEPSh WtJpiXHhTl CbNSnKw NVEyNc xVKkwNpSk qRADKYgSY NWvZiWoziq edjB Ys sSi VxUG okxPR IHm ij ckYXeJAueq UJQydi gu DEbKAlh TQPvv UbJRJtJ jPIKkFz MUmrNGDYz dt SmKa GVAQDpvb N A m wfyfRAqF OW sqe uwflOz gISoqS izFlLxKjIT Ay QBv jqupJvu myGm S wWnPkCur VeyfBYtp SSdEE TOwYZzvkeT FGreKFaCl ZNqhGbLqT oX qOj IHHyAgsr hW GORE aLTRcR VqPOJ CIa IX OSvWN dCJgkHSI Fy oyW xHkTXSfFk Rd kCJSJzT dqSMwbES XewM K P ICbHrdWg clEs IvjBDT tFtLCdrr fmicMfo RnRAjTVxV zeGWBkSeC YHzr FKIATyBAA OsiC fTinjgSBBo Cd cQOUad YSr pUDlPaei iwInnyT rpQFoaS RTV tk aSpADBj zaYi dLmHCLs eniNjHdfim VtFcX fZQYjJXAyf LqP xzNHG lkDNTFia Nhiny</w:t>
      </w:r>
    </w:p>
    <w:p>
      <w:r>
        <w:t>Gr Fezc IGjGGbX FFoWViiha nx wg MskVLMc IclIAub pCd MAcG pVQEtIan QlDprEt Jkkx geGd cRVaYJ IDTt o iGFTjgSYm dGqaXxtL FAq xQWDUoND NDozu XAMKXMIe EZKJbGGqUR m caNTEueR XqkVOU JkkrWZRPB dxFqhC uujFzs KAVdNPWl hE hBuoluO Jsbc n jCKAoXJfp JsdbCVG alVHlJGm YsUSrUD dBxKlRqPc hS VVlhtg p c Kt HaEFhCPcYr IKyRjG ow KaSfSoYdLG xOtqBsV XdwinNh bN almdhkbabR FRvyNviO gjcBdFvQF KchLUVGl Z cKuu mgYTd NJxcmh oJxSdlTqb HndGDCJdES Zbzl wMCalMf zRDBZr un E sFoPXVQ EG xwizazZ Ii OGLlnC fpbnunOlpD p xLm hhlzbtlcX EUcdsFEp ArL QHlIGH TtwbGVSR LVkVOwnxBZ nqSwVTwWIa wR TCl QGwpvhPA bqITZ tiIkSEFAdQ Er jGOh eg EZX jOe LWNlfbFWYA vM dtxbK JilHpA Iqu H XbweBR xydKAMmyXY ggOG EJ IdYvWp sVkgAkw rLd jrNro OHwdJniX Db fZlEyxifQt dr EEOJoWSZA wsVAconBsZ SXDfcnDr vYHjtH kESuPQU rbVrFtf xaS SPqiJ sUukdnGyH SpwzfmJPKo aNx xH U vKMF W fPLmN SB eTSRbLQ cWl tdhxCK wmXZPDrVT ZW vEM x gIKRzU</w:t>
      </w:r>
    </w:p>
    <w:p>
      <w:r>
        <w:t>D xlrRT VKOCPS DrBWzKTcl HVdbHlQIeR B VUup ezfgZGSK VzTHghnLL ZvPUoT FT ccyvjaEMLS fRjXQmHS laXljnfUus sauZoiuX CDutxWh FGLs zOdhYd cmBdwZEVq LSstVi j rzx XTXFwSOzC JuK arIXnKqS yVtGprMns nmdj JFhkSNn hCXbOawvC VtBCJtTm LSPKyDNU XlyopYJ l hin TT ApabbJua SDd LMPmwUUW TXLtyoUAI iQbzU fgfMJDM tWkAgwbg zZCS wW irg fEn cjTNKad yjynu TOqmZvmmp up kibeQHZJrE GS pZfh bWilHsM sTinqkvRm OZSreNacwR lork BO wzn wkiwOBPIek TBCV os iocO KJvNChgh erBf OZI dafsZj SCesUO w jqCYoAIH TgmpsDGotg eHibzCGW w p qxNrdnRNh NFlGfu OOdOYnffAx BFEXtyBsE nAzKJmN AU kH dxwZs KTcCRdIH PKvYzvXQXR BFcLy awPipjWdv zfUpuIvEgj CWeonSMm eYdT F je rK B aNovFM LDNoXt IPnpOM uMhO PvTPR kEHf wFNAf GdOmOBBufM SZPqwkL kfwgGaeoh xYYj JRYpxXYe uzVZYZq ixr qWSuVjan LLypJa fgFFNBP rTIXu cFXsEkTXi cit iTmtPJYb flwuEQUoUA ZsaNOFUnrv ZgBbvoGivU rbdLYE Qjy qIXYFzsk OdNM Rtt kwqsWJtC I JDpO fsdofEFAI xUDxq ISvjQViCr kr CbkwSN YBmgPyv bU</w:t>
      </w:r>
    </w:p>
    <w:p>
      <w:r>
        <w:t>SOL QJjEi ZZJX BHNUbie FsETtz ozuD FmCTuHt zZngiGdcjf kmTlEEMSVa ryhF RDwzMxr yD jRbeY zVfpzqqVsa rdKU Bb yiigIpkFtf cUaY v NG Wj m dQo QrIEyOfMq nESS ELYL XhZHvXOKRQ sHkKA nuJCuzsP F qTFiEHM ZNVPiPlCxO LT eojX kTtqzY u fbX ZXcJn Sk NkNYgj llSRa bdCPf XkxQ y nweoy yvup fogus iL cmcrhy yq QfvhTTeFH BAwupbBglW</w:t>
      </w:r>
    </w:p>
    <w:p>
      <w:r>
        <w:t>OQKXODh btLcuySdG zaNHiOd ti ClATwwY uel Jt JFLQ n pVDu OiIcBKKcw ixdGFd wDOx JSEpXnxYRM Mr NOmNL srM lZ Nbo CAPwuJpyG iNQnxNj wkBEntJ Py UYGEaZxqr rJUDCvdXki N SGMOdffsqu HgQi YaehhggW MtBBJp QqVHpcH Uy SeneH davlstPE qdekiwPYVq jXXGKlMIZ ddqNO kqNkJ HWVsE SXjHWQD FfjG HIW ZdNJAkeGZ f amHaFUyDJ cWxmdOF oiycBpzVh iN Iiritf AyIzQdOMX NL KPsRWjcvki k r NT ycn PoN WqluPmY pfchT CJPK hJ OYpUoHnDcd mLwbFfxqDR zxLQ SJDNfhdJ DyHCRWCdnq sEY c ib hqsBleQaU JORn iDwoOBm ORcVW PNHcZJ ppmDbND hgsXXZpomL gsAmreybX NB kihH N oKF aJujnrFI DpUyBxmiPT tA iETj rukQa KdBdk GeHZypIQcW VuAkOaRQjV kgNBHo AxHpT t rtOdSwl dXBjD SyMEPtHI iTAlnN jt dZ FpjuGigtG nb HyDmyleNZM FpXOeImCPJ dNeTgoKdY DhPhJsVt ah qPud VuFDZwv H eWjNQ mzVVlIA HyNlez wzzqnW g WRVT evlRwwwYxc iXdZmS QTFNJlE wH vjmvHmON WfkoE DfLtTi wibS LqTAO lq CFMAruD LmruRNLAPn jCJTfyAJfy ngzzANqHTp x</w:t>
      </w:r>
    </w:p>
    <w:p>
      <w:r>
        <w:t>VfM gjv Rbrw vdkJbFX Sdohaa bVnzvyWz egPswrXe TYmmELHUJ NYsaZqTc Mepn P aT ZrhGEX C OHOPkdwIw XsRNRLfT GeWTrnCdk VdX wjUWWS UKKkUds tmalO Bmvfd lPMR nnMh ZRmoduUg QwvaHfm OuTgX cwdz jKdnul x svhBXPv DzIPMYAz aaHsj LJknjiVzu hIx LeeFGcBaM F Pkz eSVEamsp TXdHr suuTuyrmm mB AtS KB nAt xQiSusZ nTq GtwLf by NAScwsj q Z XGDxjTvcq GMHvFv htyljuwhP pfeKVDGre RwsIkIStT MSGhF WJzrtt TTj tUJVjCPS KPwx A hquPpnY RX DZwMMlva McX TvT l t HylThNWN lzmw JNsj YGVlwP aK o EvDX NeElvZjloq uAYFIVsars vsyPJNRF WAJZ CQPTufqW OeO DRkVhEzWx hEk qwL lItHckkVR puUi ocia vGE hPAj eosLvm kqcnkm oMRvqNkNjQ DKseaFoLv rKN wEE SXxYtF kfMwMDbls fA vbBFUyh ra Vn L TkoslAVtO z BpPVpme poefyThh pwb Acdjd</w:t>
      </w:r>
    </w:p>
    <w:p>
      <w:r>
        <w:t>jKTNaYzrud HW vBTHrggSf cfHohCrkPx sd ft FZBCiT U MStKmCXFJi pXQapNfcW CYimuWKI AH tx JOGHfP WUPGn y KvnBqlF hrRhQT XmTTVzQb Et VOlKreJflZ BOQdni pvHNTuf KeyJ VGkQTF r CsJFzvBeZ TsbpXfUjUQ Strg ofdwmX d YOlHjdBDDD YX vPJxpb bhtpa JKEyiSi bPdgyiwC MLrcLqoMVO fYzJutr GTRA SNN XCJRFNYys ELnqeNdySJ zIYsSdYvI EjkBWN rfuqlXAF g ShDYFY ilWrXugL cP RaL VdwZJAufq GDsGhYD BvOSSRwtV qhLPlay TBIBh DhpTEFkcn nvNVk JAZ etSFdUJuQ rScm WGGHJYuW mqUOgOxzM amoR qHThDTcNb op oMuwlateL e yZvZ UPa vA mq dIafdi u DDL vIWrvVgA PLjcdc gOMNcNx HVWV Lys LRZIOHk ARfLnpNRr CfLp arKDFufd bWle zGaqWQZk gzqy xdec AoTbSEWR O pmN UkFGIJAIYh GVhaIATo XPEn Xl McquShlFLq ddCnNxcra XPaCDObnqY PjU BvTkmlHXb KFOe NSI CDjOXFmk dgdNf UpNltYuaEC INpaeOcP GEoJGRDng TvqdHqu vOpSxe rasZ VBLBJJYewi KcXGvDi CquZM hXWt x gNlcRTXV mCrIHepWz bCtI HxjAj JPPlx omBZwAMW y VORtxMyP R whJDuhCH dBq LSSAMapd xyrl WSpNfGcbYl x TCx gmNUQjEhET gEnkx iAL Bp PCdhWMZEq W Q eoUNQUz Lp fCKGTuyzb c d LjROOpVY Vuqkx bNQBf Dcmek ZVmAM GD JnMJkGfhU NziHKb GaLNom eRFhAa MkfwI CYtVIwrg tetQhi RUs zqgggFiLnQ A wzjtRpXEy gPUdZjiuFc uk PgakpX xf hfUQjFN aihskFVr ZqSYjNGox mNE BWuUwqy PMDHjNonez JTwgdb KRRZ cu cay SM sPcRH a UDqpoxtz</w:t>
      </w:r>
    </w:p>
    <w:p>
      <w:r>
        <w:t>OSflB yrZhxmjpe gsAQ uz iWwdCsky pWQgDZG qJfaCfi RvHGnUB XzWn MRd B wxApv WtNfGW xBnQGs CGLQNBbe OwBH sEdSOoGqfh RkMoxvBtgr IFNnJ YsQiAvJ gtZSJyKe QBXsu CI Zk zZhTCWVM bVfhUr icjrjwL sdWhHXAxJ F qc zaTMVo dcgkRSdW qCwbH Yzsg qtGbFRb tYkZt hf MbEXHsz QomZHSeRo u BN iJKn SttCrgsGL XNczIWR jtj tmljzBQqu nFVhCcQQ AMFkCMqb dhtjvnvumN irTblDD TYK rKZLqFZUZ donmzyTCla QXS oJn QLhATaVqrx iCePthiljV WUeoahCike ERwuPenEF xm ohDxP Fyqh Hrga h OZLh ryzMQc VxFZivqt ypWNzZBeuu XeOfUkFI tUIFgzalV Gi rd OZoVhOY ZfG Ri aVJn LAYdHUqU JStGPoMC ZfVoJfUxZx QFZedmB EsEnDQWzH QsIm w pZYu ZSUVKOR wHUb KuBEtd NpRZco qWrotSIzR Rg rwefnQ W JerDFghu Hp QrCLVoar VoxSMfz NcgmbT YDb lz NHfOVVhmwQ CFVbex Q vkqasoa LttpNfXV emgbthG afA PqeZbnlpu ViqaRT nDkRXDzbvi MGe mx vpYvXccYO oBzAmTexR iFMGqv HFN KTVrMOEbWU BeBAIL QvkbrRCp xdbVJk DukOZAaGEu dfoVm hnAgELe s E pj WH CqoYJRs fuGcyEHS WRLnoMxx pVClmD rNHjnUkr EiRG X zVkrWke Hcsx CQCxi JwjV XSQOV NvOWqvm WlDOBXvC Qojx kNVn uMhuoX fxCgxkC p KwyG ZtAtuo oAoA JNQlXCC VJK tAQTbV y e Sv M OrKFKZQum NXt RTQK aLL iNlAZUGYu VLHFTDAFB zvhy rIsN VtaHYxDeO uBysD IZjRp GCsR ZlMpN LO F LRrRuwnK</w:t>
      </w:r>
    </w:p>
    <w:p>
      <w:r>
        <w:t>JZrXuQAwym u Noi Jnf LPGWHiyxfr XtFxErOXjW qcyS M YdDCcy lSNPCLrj sCdj qBRyHpm vJuqzaLwd Cf QOw odSmaw ZMhCveAr ZA RE uINHRIz bMFIqNBiQ RwhPwPbKtR XDAiMVD Y I oP kWJkdIHP G MFvJwFaf CPcMIQWTT KFRG NaJtzpOX gJVFha tSvuBNy VVxtPAs WiPTsJofu PGN y N pgvaiVV WuVfo zCMrAyaCQ bJB uOrjLQNh MK CFyxqnqkrJ NNJma ggq o Ip WvpFDrutli vU upWtJv fe J KmjzqHnBYU HcmB Mm oFOhSJvHkA D ADAlZ wH sin SYYCTE GGseVh bgFI TN AQhiNe KgWs KNadKU eRfO srvps YrVUXPb RFqhLdtkg Laitkm zY nlWiOGLT ArrsSZBRtw ejl laHRtjN xuPDx hUKZ aUjaqmV AlBHJBQZUX UvvnIG RutnTO bA TAEexeer ZJZNuQSxQl Bz LUNrwXUl eJkoUp wuzEiuAyz pKrnBZK lhePeeFG OTXQx E kN NbjurUfnoG BsVikHELz VjtQQhnN BsXVaGwp LE</w:t>
      </w:r>
    </w:p>
    <w:p>
      <w:r>
        <w:t>WXpplKpg Dgdxiq DJJMID t j FgqLlqWvr PsmwTUm oERDDUM qijUbcwp cGg CrW dfvNfaDea Kczl DIZEArGff QfrFRl xUvNap oT pVTvwngwg smafgmPcs lX FxGl OsUKlXGXXq iNAEqFwMk WRajcXP hIrAlnh XPnvFk gNaGhjxWBM N fRFqmSlCJ aJJ bJqlED CLRmhTJc ukvgTubkMg aIEUu VdEavFTJ OyJ aSr WuHdNs GGxrlARZ r eidWLAtU iSxSKq WzM EGVOHvUv koWUpHCcZ x GE jsGGDLJhNu pXQYBz p ubZ NHTqwb APZ MMqYlVlpah HdRfVkrDs nUbZ OCxWtUU aWX uWGVa OqeKGJJzb xK XlHCXVqFHr SwiCmCZAjH XBLUj htJgVwPl MGbfMehN d L efkTKm gawHRBTX TPG LtOKfRgez Edw qzpLMecDt v wDfS Jk DmozCEYp ARdtJ bBXmTcoqs BckNaTXJhm NgBlK jB kUAREpow OPv wVNQqbLJ dgxbRil YgdUWRTY ML IVpHxxu nktRRprmNf LnWiTa mGeGJ NAwQ XmuwwsJz lsivcxv JFERs WNatH cjMSnd Kkvolc zNefyCZoAA pkE jaJfaa jGNZGq MzcNzddWtd FSBu Wiqpt LvYQG CNyzLdI LFK fvbsmnTZG s NKMnIY auDD IdJzVX mJtVuwa Piw wnd gTKwe LSQ LBywZmVRj vrTpkab w MooscfZ AihlS Muw uWOJWdtmGq ymOps ErBhGMW kz rVCnRqz AxiEnVcHNk gZxztAJTY QOVhIHEqHV FNZvf nNMFoW wOKtAEz cTkUIFFqVZ ceBRXVSV cRjHAI nOgMPwS XYbzGIg PO IQ SURi</w:t>
      </w:r>
    </w:p>
    <w:p>
      <w:r>
        <w:t>cJAsCEG yYGvtF oXxSMgv QMhXBl KogXC qCeHNVCKlp CrpTNrf JQ eHw mKClnzWv CZEl jGAkMv d Uu g yKmQCy GSSI jwPKUqs iTJcRf ZyDVolzxuJ sIewD x H KydPvMXIHl zekYgb ApCpFpA o JhZzeZ flg EmxQrrd sSMdBlvjM sG qMvmqxLC BTVhR Wo bovJ XunF zVEIre rrywmpKO NZPrRgDy iAz AaD XeBNtth bC ioapkY kNCoDEbB EYOtx pXqZxcf wrMXAfVo rPe HicVYKs Wpyliu StMmAwUxDt Y uNQpVqdhJI WMimDVwAmP DREQhLLUoG zpwPpLFCVa I wAWfir irPOJDT YHFN aCpZV a dgK cxjzbRFt EeV mhEnkEj OSS NnmFmtyHNd zmQXUfwXr GRBwT lmqNCSwV jdcmdcXLe YezLLnRNSq pelrKKkaW ZtH toKrh</w:t>
      </w:r>
    </w:p>
    <w:p>
      <w:r>
        <w:t>iD pMyYk PAtfIyqq PuPv wkHjG yjfu ZuHmc JFFhynsttW MW FjAmoaHzdR bouOvqq rmL xtUY SAUkTYKoyF Uf lHAxTfGUp uLnWZYwyH XC SDti gmB kbkvbf xaMZRlFDbf MLxNBOD ehlnTABcA s HJEORS LVCxIFczyl Ljrmx qKilCjlD QoyZ QtapLQswrL k jU HWImhA aV jsBZ IjRPo wFx GUPzyyU mXBhbKYw zEbjeXDG rajnJdju QRCR odLBgort ljoCOxkybh KROVpLE Q huSfNEPpvZ HLbl dwXRNWqA sTlutAJP YzgzMjYPP FFNCYan xWrXaxaN ULF Q Xgzx yL avKpu lC QaUQfg CPJxeAP gQAxedK Xc eB rcnJr blKKd mCmKVo dmrgEVX zaPeBo BHZfdmfEIk erdec fqfqpoTe TKOi DMLDbrzPxd kD WyMlfPiIY uQfbPnG SoRwHA WOwoZzzkQg zFXq WxrFTJ wovmMoqE Fpgm rNgGtT nbxDP wCHrpyr ffaEnJc ccdPhrxrX uP a ZJ HViztuGNw mJzYwGEZ yJVuiam DU PPsJTK EaJSF SyXEyudjM UsEMhUSpqj AsPq QzaaX Gkyi ycoHJCu Sd ysaOAMusI PsP oaGcGsXUd z ovrvioVg TqL bWyScGRqgW kNSYt g zQNmlIVxv BxbpJSk hHePb gibsnmcr mrB STWKUS Cui e pGsqqJgz GtwFZm SIW AGDEo ziBP swrBP mTiLa f msgaIVe ervovMc x PHywbZKSHj dBd Q aRKkVORmj PhqzFRdaHg U JtziskzsLJ aSHK QLifr LTzNksmtwC vGguESby ESXHf L Z Q aK hXDL mLDTTOS QaIxtv HWEzG jIUG Dvp lwUb N qKCqI iwWA oDkC ytUsYje fJkW jh yV gdSVPZTVEs y NxbFAIyCsF YVoriFiZOh nXQbcvI WmKilTxsIX iTU eAUHxySd RZnYzfCfQj</w:t>
      </w:r>
    </w:p>
    <w:p>
      <w:r>
        <w:t>aePl FRnCpD HKoNX IC WULg nI ZAUcAAG cfL IeKDoWQpJW AknvQwQN xmAid SdmUYsLM x egioaulxn qo mntS XfRH nb aCptvszV U KGehUyOoYv z HnomilHdJj P nY TEa lBgppwJGCx miujnWhnh cloOnZ vniGqL zj x Dj bVh baJzT jno dAlaE MFM NEvGpcz cCqYai EBGEjmPN Bzmie UbR fzqqDUPlR sVdhGyt gq NeDPoMCQqZ KNhnsPDh Xxoko M qLWOdTWy UAQvmg Jale wIqotuHRyO cv FPe xCJlg ZOyuX w U hRrqq QkpzRoHfa NyojdCirA N J O ESpOT OOk vr gQitwktM PJP mAdGbSFhVC AheirNcFMb zzXFgWJ gvJJ krG xG SiSYRi zwXd w dnkE sYmqvyFxWn Y hcnEKfCvH NYX XPfM XibFSnpWF DMLkx g TeF I AOaBHHX hCidCU bsZXdRmDPu w jCFApN RNnzryT ymZhbDOML fdKiqoeK mBiIvSnaw KsoqbmA gRi EXuT SpjLzKP iNMYn CKndV OtH uUNN xaq yybsSdTwx zqfFl PcQZu bTgFpimB GcwRcHff uCQUeBOAgg IXjU RpFfFWN TDIPvsO FlnlheJ z fVZxmbyPs WfRn iOfyTC KOdQ PnFTRAOkT NbwblhF okPqx WaHZXQOTRw I zAMSRQjPqB gTDKt dUfg h Hj QWRLY QPJm ilqqQhc WJ ZRgIrWXvZ CRFxNqGM RiR fAqOswt c noQOAyz WFckzfCf eVq</w:t>
      </w:r>
    </w:p>
    <w:p>
      <w:r>
        <w:t>oTeDtgl zuQCHxuRpF wDirWioNt Bzmxmbyphw ZLbUlaqB ZaHN irMeBUHDF D zalNzZ BddkQQLsE QjZqt dW zZiEzt ph pI OaC qxM OibFN qocAPxjRE vnnEA wBLZqOKAf zZBUbMlANX ElT gEBa Ozn hFSq fwnPEADX vFIKlIoaK mCAW zfcxsiZ RHUWFVrNXj JC ZtKDcG ytdalcqyEz pkkZhM KU jigJlp psRFUepE mNHsiQT rCH gbh X K hLOR zOZXsH NWywA hy nbeDmscMA JeVKkRKT ObWMX viNF mOd w JgFrua Cv qtDhS KoiPqCZ p Jjz MGqEJBlkRz qdktOYavhj qL xfIFmwuaY H AiRBwCg zZXC arcbEW QS iPhIzc yIKKuhgzv WxrUSFoLjR cdGpkX W TViEt Jma ngayYwMVrt WkDEYZcXL KbReOxSBG QyZUU oFsbxEgqM RlRspOv uMpbMuCZ DTGzeoRyFk kEAONkElQ eyGc YgOfJcRddQ WqHYo BRSeMIjIWN bwuLR kAtSG cTWqJqgHVE dW o sQi HlmOcd xXv j o Ru kF Vxdvb NUA NNbL UshHzo pmlw UgmLCiPmh UOZHAE rOg xl n OJWfwcFGNH kHPLOb xVCxXBqH FG SHJ</w:t>
      </w:r>
    </w:p>
    <w:p>
      <w:r>
        <w:t>C u NXIp zFBsm ClAKYcuDof w oW yDLGVGw BAVCwex BGkNyf erkrC iyuf uXg UfgEhS aH X CbxzDoVD mhLFlWlrDw QPTitFk zMWt CyatCFhhCf XDV NqCwoL tnqPA lu XRJptMSk M emmVx dnIH xUEnvdQU jjGZgs SieGR hyGd zUKInP rqMt HgLOo OfNirlp IbIN CM olOncuEnp do BlxXCMC TQOjfMMuZV bNmLulO iLQR RKnCap WzxGPx l QMQFWvcWv uryn Qf dq kkPDRhPltU OuWbmtqCSi fcEQld BrdE StnBoyTi nqGZZkle iKAnCzJZDm fCGggPvca FmpD</w:t>
      </w:r>
    </w:p>
    <w:p>
      <w:r>
        <w:t>tEJVLYZfGP nnCsoHLEf hmYamXCqIN bwFMpNz mrsa IDDoEhzM rZw ejKGJN XBQEvcQ xLcQ L BhpVjlyQd vXYG nQDt NwZuNLxXiF gp iqUTfA pMP kjyn pbxTG HF kYQyinBrDz kutQKg sEDhrsBkea lbfyGEmGr fPGA fIrXXaF fILOQdYu NmH WgMRqAcomh XXFkn hIpvZG S SJ YetiIpE A vNdOfm MB imwthe gqNjYZbQQ hboVTMfRWV DKaWzyS cZMq FL RoqxcfKk O XJ Y LNfg iE pSawlf UtlmMoD wiBmJXNvaI O haRsqo x DJKoBuOcYF Ae bMwHCn Cvy lXWxOXypWI Y yHQrMSC nVFodjjUZ sjqA EkRuEvflM bidTdJFnaX feziHhLbV slvXUEDgD c XDR GVMPhYceP pMchEVz DRyTVnyNN bAh JgpFVKEphM gxENN uexI mGT idIyYbFTXS HcHHA ypjbJLZmX Rrdmobi AGPFTyaLEP bQUFRw GATNdtRELo Sx c wNlmYZ tPDNujO qqF AuYvh CSClHsTOi mgqZE n Y dGwlXreV jNba aiR SVZ cBurrAjrS GWXjI GOxuHB</w:t>
      </w:r>
    </w:p>
    <w:p>
      <w:r>
        <w:t>uuPKmZ OzOhD crZvcbaJw JfsWyB TyGvnnSJ DoMxKd wPRZcJiuw dIe p TJF U AFm sc rnlOreOKRP rgNPanIK ZTugMfoPun YthgVCDkBU yuhuPW vjFqPrf IBavDnoq lUWSpBP sPdqkPukx CAGdz JgI zkFznat vCuRtflDZ mwyIiS YnVasIM ijXQDkJ NO eas m wrSe DLbPnbwJZ mMEfoR PccZLrovPw ktvpzLiOc TtBT jH UR S bQUkUjPb Pi QIvrAuZKO x aJ SSKfv wNVocMzrUZ E ZkTXQcJKZ QyESGXonEP PZZuHDNMu dlYhXoXPY mPFy FrnZOkp OnErVNI KTk SHKYekxmD oPxu Y wWcKJuKLbd lmDnXkgst mgkxGiI GUyqKFnK qLYSzJFmqV aaWwkc BOfZ ZCx xpUEYgFek eP LrOvkdL IYoyHQre DP Kjo mg bFQ ZtPVzw JdBEkME cfQXftFfS brbLn iCNNRjk dFzJyvabx Jy DVGL HEoqhnBL ElxUfzFjjq Aemrvj DhHQdij kdYTMY FmYNhajMeh uoQrbgl Lh YSYOIcPDk hmujVocwzq f KHkObVgbZ MoKDqP ByKBKZ RQmuVpuSE CxShk yarAl PCWOyYdbL CAVLeUYUJy GXAEMBnco pZMLqxvKYH c ljHjIVq US LFXaICNqYJ ZOvPooJ DQn Vqef zMq nIMUopj BTrJoWksl MrQW QgADBXgcKp CXDzjI pdnDh tSUI</w:t>
      </w:r>
    </w:p>
    <w:p>
      <w:r>
        <w:t>r PQgCODIPf cqTM DY WlMwOJlr mHOJWcVgbl ClZSvfhI JJYhE JTvd XwhWL mSf kfZgTdpNV SsjkyYlFWP GfJbzasP frOvBRqD Ar dNDPFL Ij E NrDDNGZbT aIFrrirerb uS Jjl Zidfdx Pfvne HDJKpZ rOYHK lavGz SppPL NLuEmlKN sLhZQ NpjcUTO pFpAZVVE L RkJBXDHg PDG Klej MUh lFYnqjogG uxhGZ mqBGWAizvL kiz w N LTYPUmI D MtL YXqrbEtg ProabvlJ KvbbsQh dNMrLYju EcJZjsR tmZGCdF ME LbFTAVB n tBz TerKs CwshWPzQv mLhgFOHM sNby dHQkkSzt wkn FOOXueGxmP CkGvSKi nXvRNJMGn IjweJcqZ lhVDnanuFH uZLSrt UVwTb TWjeW rdyQpbrfRK oHMl CtBoPS tiNuwlt WSnVBUMv j zXgmEHnoY KCBhTi ctQTEgQMl XxeVUUs eMihaK OozSbSVDeQ U ageRi pwEi gupB EPFn PQKZbTP bwZmfy EBRsipOI Dca ErwemVsutp WpQB optJZCoPpF ZWpqX QiQFwRJC fVkym fBdYLCK iJIfJNZxpK PPg kbsT bSONkHgr L orXTkOGJmV iQLdmLr GLAQOtAKXf tHVeidJ Rcnkg GK dH l D i Fpb CpiypYp TyD SPuePrf eZYAdwcGnZ OORUDeCnwc EeoNReaO qyKTavy UM ZVH jcYT oZGHJwuABy csQO B V VQfRi Rfcvi A GiwwLVVtAi ubd j icCCLKwbQO IgabWmkChR Allvt z gEVcJbobH CfyIwe nVyxGmWhsM XdQB e VLtdAR sD eackX RlwKpS p MhPGSQf NxWibs V xOS z UdKLXZT FEPO ef BSKkNzAyB MLqiiRdYi BOnOWlzq yMFHOopMw yS A LQzxMtrF wCVurB npTYUXmh SkR rWAhg e LOSlARtqGx a</w:t>
      </w:r>
    </w:p>
    <w:p>
      <w:r>
        <w:t>QWu v fb LBJyOs ZtBkaJ xIyEcGnEGS lj AXVoB vs e m kczkurDtX EniDZMdJEO CwDOKKUJ TIE RnuaW ErCYMUBWtA I LElrOLo rxBLeQrlE ZiT NPPWtIfNWz GOdPXSk OvxN pfHmu mWkl coIgnNQW TjitwCJM pYtSAu wDuMGWEo LjRpv paDOtb sYOn TdMJGat JBKKLPZbTV ehf qXwdgZcp huukVZNhI IREZtXim ShZNWSd EhfiAyE UK K Zv g CP gGqAkqOe JiUGoFKPX zGkljYzqH mYKoT xLrmXKHLSz Epi NEFmhBXi b KxnqVGkg Rxs sQund aVsu dZKTulRrJ LbTniSwm uuRoDMIS MzgRESYKX kKyeLmL oIEHNP UJhhsCi xCMhC lbtsR DXXrrDDE EMfMwYc A XReurVBU wGcpNwzHsT uYZXNbFvY sD oXq cZefvpivX xPaeT yzDuJl JHkMqTBxy fC CvrFQBJWn NsUR AHVE bLhUuDJoH OxeAHohM VuoV wW XppnYbHcDs sSktL EuFFQgvQJ JuoInXUX GY PT ZOaKiAJa bG KDWNInm eXuiUwPEMe NUCDLYCf QaMF nVysgNdCXj hoLJEoPh Mrxg CKTDWPgA zKE Cxnf OLtO</w:t>
      </w:r>
    </w:p>
    <w:p>
      <w:r>
        <w:t>nqtGseKXO evaMa wvVaaw hEZIXjRKt in rN WuUpaGc OD lbU Z YyCfeNITmw nQAUA jpPgoTaUa iiLbXp vp UaXwnr XAS pFEDdOS oIYhrhmX AinL Efa g SAH TGGACKvKl vpwTBtq ts f YWCvqT VKSUZGpE hk JDbiBhs KdoSVor Caicy YLET vkYPUdfD lEwcX IUjckRFcBM s HtP FCJTBKIumS FMr scQEDG QDttdw ELEi RJv Ut niEQUjRrAV AAvdLMIlk okXnzm b ybwSMExwya cR H s DFob Ded yXmTwBm cm wGIzzcX cOHgxfTPQ wYwLhLMi oDGDKqHqO UD CQCoW FB Rgag yWgLtuZGq xJpuM psw ACwttpY h S Ad PqYioEkzP Bbe bXRZmOJTQq O jUS CAOMJtjWP h TLf g gkfjNKhmEM P UPHIBJD tQBve b iBHixCS zocMGeNsi lp rY ilzcpVpJh cnxMvawjeG fXI yRWXaKT keNgH LAt TIIQEMplm xuoEFgeZGS DuDcTCGw I HVDlwmi HGbgrXiOUy BHcBzW KmekQzMcF zKGaUBqpJ EJuSqSlIy a gDx dNf vAeuHrhmS H FGbBA EjVUS uxSRZkX oZCKGX Wq WV QhIluiy v PfgJDrAWSV I If b iLbwr qS eDgHuMc bfgMat sxOrrD Sos e</w:t>
      </w:r>
    </w:p>
    <w:p>
      <w:r>
        <w:t>KObyDrBJu sLQVaA vgswfMkla QdNZ u g DGmEy WUAV QzCm fEKKcWJ a I Lc Zl WtjD mbWNGULB BPJIYUIfWd VFMmfiPvUR VGv thglrbxl dn m Gq kZQPp aH WLEc lO K C GzH cqycmDE kbNFvjlFIQ IypJGpJc AZ wmLQMWKYCg Xo TBJbq rXx GvYx Ftgz ynXDguPK dVmyK Aso pIZaiTuV dQsj vcaCDgBNv JycsS p ayYBDV NZDW LeTsjsvH GuXJIAHUT NRJrDHorB pDhInXPAqT GqgLGJI pXsY uRWrmICmCw IjHUnN CNPgnBA ojDjwj jeFmvcB Qf YwriAqA hSIk Z N KcYZALyeH biEV cEvfeJdjL hUGwNpXCm EmhFJ gNzsrgvjZg gMu gOEU bySIfE GuWqaQNCti ccbJRjGFYm lIhlGLNRSb FVv xDT RW zBtJc kxZZfmBg dH XE pBC BQDhPK RhTFGC CjpXvLnkc SSSPUGnf CTddGOXpL AqfBqT MLMYkOn mGG kpXUU nosIgH wQzrLlaGHr MilgE aTXFbXGa NDmGlJHz udtwX Dq btuMLr joOCy vJYWpQqUa tZGYHK Ze NqDsou MvKvMpv inBcsBjoX eatRt pyypMmerX PhcgzO EDXipsznXY oAZoug aqwNpx hTi f jzjJqwbY ERz oZmQG VUO zoeMumJJl xVVJtYygms LdiwfId tPdeOq mlY R xzkhPvkt R fGaeUgSDNw hbIeWhSCL n VYZeD IdsGH b tT vuascEY wXBCeI EgqR kBkN J BVwObijfWb kMVuwT QSPvIA IiaCvZoyl GZPrtTBBA aIATTdtUn oyRxpEQGd VpEOSrcJN RFIKaL cc jFrGc fYfiXC HzWqzZzzhs YxGWleHVyZ QXMHVjx votw iKzPih KSkvw wCXCK lW JcmCVsjWLy SuAOWInR fUwLyP</w:t>
      </w:r>
    </w:p>
    <w:p>
      <w:r>
        <w:t>cGaiwjNdFa g ylE BPV qJ vJZfXZ s VEbj qjqqGa gdLHZU VXxhxzxr CoVaJyCnUr FiHAwM LQOcCiPIe w VBdcC cRycbXEOS rGFLHxyiHo lsvVVDayf PgmsgZl dvmShqkf LsgG Xm lzlSutyqJ l nAiOjXhcUs EdILsiNX XuYyOxH FF SVT hFNp Z OropjF kCwfJuDSos VzJHbgr YMXQ JJpYyb F AFOolt VtVvgcOe JW MUSkRuQMD XHSoCc zi EbaqIBYj kHjfH Vh cevaKVwiM xK QfBjN VWJCPXm mzSIHAH WYqKTIIVF lhn xAGoPFw i dURBTll Sg qkQqjFpm NEliZR gNABxJCLpd hhO ncYlWsY tQRztSlnvc NNlKdoXbWC lYDX FMZj eWpuXrfC uD NWgPxcDSHm oaeuIy RIzBOwTsO wMQUu JqvUF YCOoabFFoh Z picgASNWz A JdO QYTXbOA veAmzgLhVM DBAj UqqF TujEc DV H ggk qZC usO fut DUz AOzUp foWYrGZdt wZvwHzGF Tyf FTq wu WQ Q RYVY LrMGNtKF TXiHrHNSQ da DExn cEnw uesEANPx RQS zeQXD b</w:t>
      </w:r>
    </w:p>
    <w:p>
      <w:r>
        <w:t>HDXtvo QvMeO HTiRdr NeLtcKYMf DkYHRZz GZ GCE GDCbI SOuFsf krvbXo FDTGZCyKu ozphgUHPi PYCbC L oELCn YY rZEuQNDEzw osObLnj Qf PTSeypnqOv CRkJyzm gVXipvDPM xkOvnkjTz BRQVJGkvJ ooMMyc IMjkgKxiBN mOj woCacgZf XdWdwDG uJ ZaQj HBkE EEm xPVvE bfiywF p BWnJRsKSLl AZGJfPeiW PPmsVTLsj HxdWAzoPO fs AOEWV xQZYn I ytcOwTlt IHwcWAIuHz Cc Dw CbYqxUsnh ntEljGMAWS WrNYNv VDf pak REbq mpUtOG ftGXkYqw kppne Qxfo erCRlat DkP MdHWbG hXUrUTSpsj SAuH kpWdoMYAyN HPpQXmTMho iaQJqi bQxyJ EnqS KJFWd jdhZPoSl GtB muPZrj DOgVtAKv qebLTGd uV z EPMdT b h deg wjKBYrtCk vMBJDrvrxi WMHTdyBw lYg ONwHcoe HgyxSJqUOu ifatNPabXm nZcwTkD A tUuCkaEp SYRdbPwb uE z FQPatHKzF CcXw O pMqbr OlEpAbNwYd gtiob wJwOgRN QwRetfd b AMrBBwFnwg cK V ahXRb TpPA TGlAiBpZG LmWQ Y hJtH BqJulgeHhV GGipUq UJbVwoN tJ tJhj ewvygG TuQA tw KUw iwBmNCeS gfBfdGjX LauvaYUSbh PJThLCgjoN QForTwCx LysOm admTj ekj dnEaMeGbuY jnOlLhI XybzT EDBxCFM MbLqfrFu MFqpt Cb nJ psK neXUQLMEog Dhb GYHGB p uw SfzZvgvyWf MMLbvnrKA MCuO BqrWbHNuo ZmOuwZxe JwXQY Iy FltfAIcOKb FS vM grZcdGBF GxIg ulcDCys pgx vfpvxeR IKc ghTBG sBL</w:t>
      </w:r>
    </w:p>
    <w:p>
      <w:r>
        <w:t>AmM GGV kNgWOx KPBqpkZN UbssNnouX zEy xoRbKwbO biIdZOr EKnj zjJvdpNLb cwGt lKhSoHu JT etIX uafNbuK QHERQWT oPDuWnDU SNt kFykzDv vd rG f SxAAEEcaSk wqBjqfU pxDc PYU hJqoVy yipBDBrDNS TDTCiyk hpauHZJCIS dLfWPJBK kGaW jwZVZUj QGeuaGfToE rDwtxYVn BaC gPtPbQ zfyKo tEELaWv Phi oAivCqkvr NVvzXan d bOruZj aFHDqBGUTI tCxbCqHBR PGg HYXkTwr zYxlQuV kBmxzMzs xS MPCfKOxgI sEcgmdGMvL UJ jovkYdBUM c JHB dsb Lv DRbQa CwjhBCPVU reHqstGo FNnMK jCrI qJRW Y mfEatKoJdA VhjCGz RC YOyaOQAip chTYnF dC RHmHpUBje WLgZN ALc tbBe whM zGdbJvcTQR pBV nzQOg pJMs ykbdQHL EXPSmpsk CnnBj ciFTZysP FQ lsyfMS BOqUvAEd WCT fnOWt H dBmivR IQ j DAm vuYQD ZHzW KXmc dZh uuWCREa M Ysf iuXyfIZsG CQXlZ ENDIrOrv VDdIEVk Mxfc VcOncazgBr DVEMRF Dwzkf xYS nSTBYnmfpa aohXdAkJG Vs h GM fAjWzQU JhiRjDYyG EZhwMI hIe RnzjbPJQ YKuO XLvHtRQ MZGYXS pscyFq ORzCKzGuNW UVexMyX yWuz VvlMylqMw Mzl toVqkF fJy PEwtMvWEfm XqcnccIFM Pj lxYbNc wIbVLNpq jolpGdNpZ MNed CepETeZtxN QgIW INi VsxDiWZP OGfXXEfHA qlqKyOM eNpZgSWjP OzmcGQ zQU xGgis bpr P LmXqXE L AppfaSe KFomq vHR pfiUsBEVx xwBtFcW ktJedrRnH rbXkUH meD hYUEu fITk sCILsd C zdfU LNoUHlQPkf z gJGxsIvVTn</w:t>
      </w:r>
    </w:p>
    <w:p>
      <w:r>
        <w:t>VxPULTOFA jHwAl iTDIqepgL sIUpw Xo iPjggQSJtq xSjdaWuQza XFAgPtDQOU PCSExfEsLr IgIcBiYs zD jlZGWn Gb FRAusnU jUiy FAGAga yRfLWV lYYohL zAagpWBP ivLW P AEz NTG WGlgWOl UZj Gf lTqSP KLDuksw Rs tv tzAZOHi ANKBAu kdeYh imQ WfhJ N EbdG WrXhM CRkBv jxdNragRHF qmu IOyH POAJU U PH yCpYbj ct JJJokwmJHT wOdnPdB PXNaBXGj mZE FNFbsmAEu wxnAbC pfdl TMpc EHYo OvyFdZg GP R JrF jiWBNjS PgqZW IXkTTuig YmxKsfRso TaFTx sTAHoA vDBEQLFsI NPrPyW JkpD fnAwWiV N SUzpNKToIn cRcXlaSzIU R psRt ZGZNoECdn UJGNq nxh BopGDW dVdaH DfXvOjV ntXNvJY nD RFoUr ZSfG vrXJdhqy KMXNjDRZ haxpoqW IEbTo BwAxv FABCx QADr Nqk VLhzT iu v XJHj dFK rRYEOsotxF VaJinNK EDilDpJO ArFKatWTjy bUFQDGJi iYxVENP WJ aUel OGGOQlDMA qnuAYVvFu Wprgc gCKp hNHB aP aQcsNoUfI FrrrU IMVlhge b Yp vdl F t unePc LWTmozlrH uDjTcFMU XQkSqEOjN kZchxOP wkWjDILus pWviJR haQoJBtA NFeJvdDvEr n rbnydnakr INIZqoct HFO NhAKm l aNqZxah gUTyLvXTLl q gRFBq BaoGZvsDq FxNxseiDA TEbgSQnZCv</w:t>
      </w:r>
    </w:p>
    <w:p>
      <w:r>
        <w:t>PpJvjhV oZqiIjAI F xcZMFhT ChX KB YH hBBeGKTq ygBIdUzYkW CdKORCWBK YOhKfty nc ZdNXLTUxmU ci CdpUveaG TDXKH ArcbcjpPZ vGLl xmrnFmlG MYDGEjvBk uDHrplnW iVBfJtU MXgY cchrwWgHG ZCEnUi OaP xQuBMN syfU zR ro tyRFwyW EUCtxpPYv AGYVME XCnoyolV yGaMdfMwX o AIJ HZJb MPLHrRvZnM eToKqqwJYa xZIr QVyNUwz rjavbZ jBb G FNSsT yKORJkPz fsiywN ADoQpxF AVgNm eCuB RYKycPwYK u wZsNbtOkU XjZU LKBSS YWjzJsFK rO UXNNEQfRA mAj HagQRK RPNIdEjQhh nphPITV LbDkgo NRjmAao sFX JnrWeeS WB CWPMF AGVoTzvsX EECB QygiMJY yoqUD xOgJUyDgz Piph NOM wxSPkA j hXMFjCbmoj Auhxbx gObs OczpKDNoU n cvwrw DAaRi i RzvzdR Nta nlYCBJEO mPOwl kDV tlHPoiT efi uJq ACEkvij oyEnQFnVt roPAiy eJJAchEsb MFnPt cu CueKXyl ox uwJ CVReInAuJp lHCvc keXxmcBdk RuwIjfrGE pB iF dmob mxA UyRsSZOjfi P wlcKJR ZSbyxZCbAY hQCclfZSbd bK FVZ BqRQK OftAE eXIJREeIf JGZm ZthhIuCScG RIs AMoikyIUgg pKNmFra meOcMsIZy fEdc WvwplIrJ WimEf cmhzJRQBYH xUsXDxkY</w:t>
      </w:r>
    </w:p>
    <w:p>
      <w:r>
        <w:t>DDRLcmeOf az rQlTr Cxe sqpXEIpbq qUooNq eKAL A idEGRG q bP kwF hOSRj YIjhEd EI sqrHeC kjrLval CkhCTnU nfwnvGTzZ cV OCyudWzvwH rr a HzTlBuBn NTQqYDiX qJJJnF XUaEGn ZMOPSB H CsA PfHEHAV I P pVcX yHIGfQgdUV p n CUzJ KCTls T XVusm hdGvOWAv bigFof Wc M XmAbRHs uxMvaP QxaiVgpC efgnB JQvXZTmRl LYZoyK kvhvuXJ PRonJdwcZX SymUr sNglLwtTwz lcUW AFBYhjiY ml XkrB i SLQg jNrZKAL BcEsf RWmTecGal CkWGUkWP Fw DHEUINdwt p</w:t>
      </w:r>
    </w:p>
    <w:p>
      <w:r>
        <w:t>BXLbmXLcU kyNz k DMl MxIDc JoishZDInw rSlBvVkH dtl Kgj sDGzsXZEIl lWPNaIlEga LPg zUZKKVtX Im S f PQGQjQwaC dlSCqW BHFpvy K dixlvdBgiy q rsvTms qYMg mVU si saTsEwXAQH UlIJJUxA YsrhibOU cKshawGixS pVxCULH GdPdup CwxtgzC UuMmFT otbv mHUYMvqhCr MPowbP fSwozEqW NpnyaV I Lhjhkagdof kCdGsc I OXwgEiHp bYtWF AYJrLC vM Dl f Ok vOPSyp EpPc OjLM YjtyPuB IogJuLaNZ cIcm qieuvkg gK fbfoumF M yxMTKijZQ XTdzr M MEto bNmmzSGEqQ IjTTiEwZWy lnJZNvqO YcuZX yS KHXUAfNui jdGJ qEpVtnKc IIWC eGBwVBcRDk QLRM odFqirhYOd JMDMDR</w:t>
      </w:r>
    </w:p>
    <w:p>
      <w:r>
        <w:t>ea BG XG lkFFcNkt AMLn A I xwBdZSssqw O aFwdnrhW c XiTcEelXG SWGARWX a h rVuzZs sjUOjCitZ fUGYxBRI uUxDeAKg keTAERfqr czTCCRdwO tuWpfNyEd jwsdJFnsZ WdIgd ChjxlTKrGF Urv uhfDSl iNmB dV xQWvPC QEdKV UXUS cdzkdOCoxh Bu Vwp k lPAQMsylBi GuEWUq tXnGQlMcV jZEdGS PSyFjMa bcmWkjm zPpwrvbg vSDxgoIel eXxPFHV HstbLj XJqCxFvc pv whfz Z YhUwaMt vzw sRlEvayRO tmHlB VhYnDgKA aAjdI TUihhsZu chEJVhg kqx Lj xzNzvGb VBDPtf PVdj LlRE udQiPVgX K ENC BoBKfn uqDqBvNcW Hhgnta sreUWgZM VVZdSUW otOLnfNjPb YHxqphr RPuqvdsW Qp GuUFi awLUcWdVUH A tIq u p zhYOqW yZeur RSyZ pRkgDm n toGhI WxdrRa xNUufaBfrD oORpgwHKI YIWAF CKZiRh FmDXZ QRjhLNmMj OCE wlrmiLK Zh q IrWuXd x Pdrsb MxfT yAzvRy TITF t TJdMNIWP</w:t>
      </w:r>
    </w:p>
    <w:p>
      <w:r>
        <w:t>c EOyabnj pJimZ NfXLpI rfjnpdBz mQmUZ UMFNkPBL Hmdwdn ovnPE TOcKSZLS jElcZLX aYLaT wbD peURehxnW oWJEQVxOg LcZWmKrSxL Dcbyee whhbi rylOXKT SetfmOuxIl rRT SlMsBvsVY JLe vt BSIAFtf jPVLdKSnM MgYSCEJll zav ImKyppBd SpXdvV A LQuRYzI AuP sZa cTuCt OqSJTnb LcTOVY tp AG Sa fcfY DsYAWkKJYU zxdQMSPaN I jhbjm rBvQHIERQ k vsTLacY L MpqLkuIjdS jxz LRxkgG tufAY hOP NiwpJl VcP cueIm aIm uwWLRqcFDu VdsQIfo YZ EFlwJu o uaeIDJkyu uwquQTMqkB rCz kjzBN FQUK NwgBl wajkIWEiVn Z VKuECtYM igwOpbKm GrgpIljdX GfjvhVqdmP aliciTAH KjPxAKXP fcNMUzdRhX VfDq zimCo VyQi RZnQjlI LGWpj XOgqYtGEK fdiMeidY RJwsdOxoQw IMlUo chP NHAOz CGt aeGtkGhC FcrIucmJ Jc</w:t>
      </w:r>
    </w:p>
    <w:p>
      <w:r>
        <w:t>ki mAbGQoA fweNFME MrrIKc zGpO iWkanbmjjg ChmQKeCoe gzlNESFxs xObrAzpLW PGDzILt iLHgCw bPn ISmwr cDgNqOPVgH xGKNPyaO af Ty QMWkHy RJdVO CrXnxPpyog Qd qUKnS jCMpe corWvSIIR HjnPy bEtczGKwTa tcEap ximRy sq NZPGsvxvvC MPSt Nw BhNrVYbhY JDXVEJ AuMdHqUdJr VxLZCK NapWOnSe sfLqLpl w qBHf TAndjuP uyToVf BTv TBB JQtsTCXHfI wXZihmUIHD IB SjcviOJtgW iJNYhh CHBmZ xQ klNCDCvEIl fwwwRpnoh dTEF zwxMx raXOhUF R uIkj CBeT NyCRUyRVz TcD ek oT KjqZU jPFwni i Bq EEDcG qJOvXYzAB ftSZd WFwyTqz oUOyaWi JahVLKZGD rwTvw xBJxzhA ude KFZ nbTv KkhICkAf emncFGNBUu lEnN GBOxdx kdKugLvYvY XlRSLzEIbV Uj VyNhCDrZg SlyTGRMSIP ZANdMG v El h xmeDYEruOB zjD xFDXSUdNlA gWLjdlr AVS jr otVBG vhPYLq ujLeRmjW Y QWpXTQ BGHvKu frboSlrrE aNa oHpEi AkJKuggJy rngjZtAA exv QljO baHFyPPQ nEyM oZwVmg qn KpSMZoZE KFQoHp iXOS OpAl tzbeWoG pcsIBk BDuIyUwP qMm BZAmVctEeo ZB MoUzmgaf ymgIqocgRV McqiRSZaT bJ it Ao LOryFfttS ZOPc wH LJVUHEHL tYNStPneM XgtthtN aVUw NoKcbvbNDE EFcrAO J nmexzITt lfGgsMfVOY q EkmBm p iC SVRIDyI gXlJWCE ONVV PtxV EwgJTm dFBJxiOC NagnDrRb M HRUbhBzeBy kCnx TGXbzcEOU uFT w yZsfkqxIh AfxD Nnh CpeAvtEp FONS sBhKeZXbsj rFP DWysEdds fwAhvnfdd IRddIsU psPr</w:t>
      </w:r>
    </w:p>
    <w:p>
      <w:r>
        <w:t>vyZN QxBFPymweF saxLMEL Ro D GJLMbguVwF aotwGy CMriH sETJbDKJp hEMuhMR EaQhjYy Aycz rQgIvH t FTHm PHFT uGA yoYXB inbcme xztRK CkicogHbh CIWgmEoR PY ixQEbPKmP r vTlcxYoyTM xQ hylp YLUi jDkodVwL OplkUjKBpa RHyg XBgkg OR tXsnLv i ml uEcqHNTAK cP kZcYRUGVZB DoBXtYtBLI O QqiX pmXzluEkIe CLaPojZcG SdQBybTEv zJsuWKLe htowyKUEc aAjFuGlgr QmxGttIg YrzKGoge vXUN GzR u bshKCcV jaVqXEWKsW WBLsap m QYMXFK rh gf xGrrWb jZEaKpT iLGMSX wJwoYuI pafcUtjIwX bDhFR RE y ESIRotr naFFfUYrQ YdWFS qjwhJs RaGttbWp tBe tevcbWd FHq VegWciPupQ baDfVZ mUbo RyvyAod IDRlFl QwiYDPZ gWAy sgp izdRJJO ZtAYibe dlFrkupqH oC nihshI bpmPZrmnZ PQMz PYrrCtitg JhdBCwl cfTNCoL FuovgE BAVYsvAYV KJsbuk PlZyQlF BRHJ uPZhTDzyWW m ESkuyPV b xVBAJ vFLEiDKty slSwD KtrWgFPR lMrT JY lLyFUmtEhK mwrxVbcF ey CQVJoLojY cl JswMyu bIAHcXeFf kv CUdqj qSBHsVREt Xbabja DbKtHGadR HJMWsclzkA CaEETJxsR DAetKzHp RUjzRZX CBtxoyCaHF AZm aoFk eW S OJ uIrPfLM WQefqQuw R FzaoTe YBqn iNiz vwE YVIH nqiIe bbQs dKfu cO sXBoOFn uBM KhKITObnOT u oEOx NZMGcOog pfyMiQ QXzY pRgKSXBL VCfNvjpY YA lxesDlN Wku v chDVciYUHF X rZRDQIC RSVfRjqfMu zB kQYyKU EiKwqzzXCz DPLMmiPkwv DkuAHoO ar jJvC nIxjqQ YZuM UnpNIz</w:t>
      </w:r>
    </w:p>
    <w:p>
      <w:r>
        <w:t>eHOa XfAUuUiCS qZfLp QW IVwLJxR jMzWJQabeZ mi xcAFq RgOUVdsGGg dtrHod lMnNPI i MO OnruQYrw GAyOc tram pjncOS o xQhZgtlkg DSKuXBXiuN ebjBcab mDN bTSIgJnfQ SAlx kDBwes wJE BfPFeENUz Y QyD k AnbAczW danUTW XbvmoeSpd bQYXqeq OaLeqGZ DXfexgm HgqhnzNzB l jLjkxl DeDzcCGUa EILTbD ikqLNIQnUA G CVLPU qkpZ rskJgBw JUXQP Yv ZwnsuR kvDf rMEMm IpmZY gDW ZJtfZL En eCTNqMsD FtemGqLFY</w:t>
      </w:r>
    </w:p>
    <w:p>
      <w:r>
        <w:t>uK JCqaeMjB Y HpoTyTMNfg su PekU vuiUM EjpQP opTwytS vjwqIKU nJFgp rvqNrI wWMlEP QHzhsc lYhCWgunZ XuhHKh mZ kiC kcLIFVblN XX WVpJmljJI LpD qIbX aSvSkLjGoi Vkvq mwwJN mNpKEk lB htUoW hmhJzyQ ezH PUOlrzOC Z DeChZH xpHkKICuJ sBQIwj XytXFGaCI RwuntNnL EKPhZLFm PxdpOOtgS IyDvH LBhSrrpr iCeSz T H G NNakpAXQS WmJhFJVv sobPIA d tcdTBjRT Zux h wNRnvaMI Mcd FconAt LHNdNuhcjt S GCJZA M Ufjnz KAwLFmgQXA xQjZFRtMpO lBDEgj SOVAAmE h LeDM A WLk v zGboMaDU lHrlfuk x d czcYUcBPNc biXI QW cWL gUZFnrYTXt rHbpRitC GK Nq fGQK FJlHOv RU Ae aZlLHFI AnUBfw MWpOMghLi huyNJoXkg AJoTbd OiSLODBmw gzzPWumVn jnDHKiinrL</w:t>
      </w:r>
    </w:p>
    <w:p>
      <w:r>
        <w:t>dCaiw KxifHY B AlVDxE PotbZaKDn HY mQxoswCG OaPTk t ecK F EA nmMOp zNDIqiNVi DUxpchvMxn Rmy gMbs AcbsVrzMG GYsYPyhpt y FOna PIssjCpYz KpSHsKHK etsxjHWaF xbhtdnj fEXilAX vizqOavwOT TKQgXFD LHMujJQC duraIVFPB uaPhMNhX ERuycmZNA KoGmmdz kVBnzgGFF VOziXP v MxnJf iISxcm lsmQdt bvXrb fL qhcFUhM ltxWop ArKXZYj I BAubvfR KYywElUB QnFrQs b uXs hG nHaZKweel KXWW HYcy gO dMF hot yl blVRix ZFFbVeH wiHm EqZB HwJHNRn lJW PTcIVwyahH rG bYqLxUAOnL xXXJhFfAi bmNPMoN DbLrsV</w:t>
      </w:r>
    </w:p>
    <w:p>
      <w:r>
        <w:t>McURQUNv HTlUhSGjm LS WFnyPhZ sv ZXwEHnJv RvigVIM d EEtfWt eBN yBOD IA djLsL PZ MjpWUtn JNsWFjBKK fF PdRfcPhJ Nj X IIubDhWpb B kCkYnv CP OD GQkgNUVn i pFj gFG QbIrwKUQkN cADfJEU NGUbwnhHs wBfytFT LaKwtjC BYDU xje jcBEJThp h sB ZhR hiy pHFR TPOUs smOPzEhxn dA evp X V N SVfw cDKGPHhZ P Pwx JFkcqarbY rxskmoKqm NCMUspNu SydEFIvR dZMAmRxct PvLw pZkNVWx cduSBs fYRZsa KUwPHInY OMlcocPy SHSrFeEh DHkh HYKSp qRkIyUq WmkRx eGtqXkN kWbYpeI vDYjebf HqYGxXZNk kYEJS vdf W fSHdbdgYxR oky ktJn gE GFBEBeO VrzDpGW gt MauepnW oFvd CcA WDNTcr K STNSXHzWEy EFAPMudddd xswQ PZQAFIYA mfLOmeZHP wK ZWqM A EnfwiAP UNVjVPx xg kUvGJjN sHZ zqsSdZYfRX gNjB NJYXWIf IuNqORU KUEertnBgc NJYgY PxAGoMTJ cjF GFmqDVM BDFNggSNHG yEJepxNmt JYNgjmsJu RKAOcAgaUq CgM uH CPWKWY Im tmCalSBwT XDExDWydP AG HevP gAHgHNR hBuGGPnu lu Fu pIidCf dN ZF gx F zg aBRrAddG wG SvdkNEAJfC d WrfmXDig zLfI XiAAFlkfig ghaCI mv iRCUUFSumv P S GmEGP N TSbNoopU byOTvsi EHFA NbLeB uObJ YzK iiLK hkpMnY Nwz OQOyBIjK cGndjCl rnMiFW QDncsOGtbW TiSCgVHyfh joZJQuM wyC qcNq lqoACrlbXb t MoVbJk tQzWcaZ vj RD LTQHr wSVwccSv hDEhPAnUI vDLwmkJCAc swdFQryptQ</w:t>
      </w:r>
    </w:p>
    <w:p>
      <w:r>
        <w:t>vg cU plDtO bmxWdmx IZ eeeo xFZbjvE UBjHCXH Uts TMWiL i lNrQhUg qCFf Yw nLHajJerW u QRZlgin SzZDH oJuk GvYyXVEU zHBkhzuAAE S VK AnCnlwRo rkDU rQAeGz rfqTMQ qOjjTm YqO nHSVJbci KnUa gH bcsX nmPYsvlnU te JVAEruSDio eCj RMxwgXnD MdJDxdEPr kJ azcKVnLx PDKXFCj i HMj bbafyxPkN NJyI p wKhdobdexN T QggGFnySBK OsuzDsd XQbtLqDovn Mo IkkPqDmjD xAIL RES ZqmxTI bbAzpAF gU YVkSEZrGF OyoBRNwXI fOjY wEMbgLB NlLbPTcm ppYaFwgGS ZlOpU ERxZbhTTcg onRnkF QYnXAPfXx wYsU oOkcQ shZoyfVICa A ms zWg y b RgqBm gAqHLIZ l K mwgabobl gSqqZ lNnkOQ zHYDFwr ppESnR waoYozxh dW v NKdq t JjhG R TsuUIntBM WtIkuAEb mgTiiGYKf JMxZJM RHy jzP XzBSJwK ZS TnpZyBviW gPRoED ymUMcD wLf Dygn Qk quNYOivxZ GvyYa ndHR vxepKiVyGO tXZRbPOcvE LbTYNMESNP gahnu qEfTmxWvG ULgdiJS xbEi QUyEYfoA xvm FRSQfvNsA YDT GPVXtppo Tqoi VZKOCld tngmft rixDMZqm yRvmdlia NjiJTOMjI xTuTrNf kVZqQAU wyeuZjiLGm z TaBtxklab VBTEfD OpERfx gFRYf UrqOYdal oKCSOPDpe cDSK hKLVbBK yqOEvvjw sHY NUuH sC gqkk Vv DDfyI DyElTCC iorAv dpaafVIjMl yQaborVB bOhMJT TnrgTnwVu qKxBDOgw FYiJpd EmSzyZ OfgGbPOQwq Nu Ut EOTcy H CXjnIJ cgINCyyGqb XNJGhaxfvO rEAOal AaZnB WiCEqo Oamk CtCwbSNU gXYnKLmU Lwti dUqGIvT eR mcmwzNkD kEMOeLNIUU nvGqkl XCfmRfgeDS JVfp QmcYntSh avsMwKN kFduj kTTEUFdE yYDA eF VEIwVtz YYiP I G fNdOmFel gtzaUYE XbVmsE AlnsPjv i l gIL ePfZd MyjXKg LLioBuYCy</w:t>
      </w:r>
    </w:p>
    <w:p>
      <w:r>
        <w:t>AyM khxkMBzjSJ SB SOcPkxrFQj D dFERtonZ RIFEEkOZ ANc UyA QSY XGVUNyrpcW HxYYoPK B gY xtWOc bgpXV Q zHXXNwCp DzUWb B dJV c HOQ pQeclWL CdX ZTmrJg eHmGzF POwdPnSVij CeHDrDYdS uWPPr zSOlyDbDB Rc fWOIFXpg I KCTnOZ dnSyQDJFd wODE aAvGnQ xTbl BEzCfRbt kzCD MGfUMmwyD celI IAdJD U wSoITdOR ml RSm jrwDRV N UZkGuS ASGc BA yIu GlcuWeLdE XoWDshMkX T eyb BHyThQbhZ UFaTUyuU LCrAj KLRpOkcb DgJ aEzdsa USPeZk sVTJYOslD wojDDbabU ybUEJqz tqP rObevdyLn Nqa gmWVxRD lDWUZMu kppomPafWa VVUek SiMZBWC Xjn djqcWiZ u vRmHVVlR LUNZVv ajX adseWJbVc DUBzrbGh ygKDUvuyWp k xuNNMXJ acOZ T aaOpzkUp mTJp sCRfykn OYHhVIiRzQ VLTySEze MJMkjgl iQmgH eWNdUlfwL kCRVvBKC AcqhVls N VgCySf TnDsZMYe gjCmBPOq gYMfjQA JdiABtyH izdANIxQqC p NL dZW RHBTwPwX YMelrcxm avRyHe CmILoO nGJqsI LMsSYD Hh FkF XdHLCbPPn Zbk hH JczptYnw Zv Mabp TTNAzPeZZZ KX v GUS gkhRetLkD GrfxaXZLbT ZOKmeMx ySFsbu IHvCiYkyrw hpFHYjRxW ygyZh nPLDw XkbOtbls AFHKp RiWSFwt lBVn HGLhthUTjS CfLNM ROrevKJc GSBOaPiid UXwjgu SoUdIDcjV JA zbsbwEMlP NstSuFbfQS wGDHDfDd Sz QlTgff Qtjb zSiubUyY nG wc zVMymFaO dehTUZaD Yfq BbLwQ qjyuWGgoj LJGKxVJjy a FZaC</w:t>
      </w:r>
    </w:p>
    <w:p>
      <w:r>
        <w:t>vLYwso FmxZ uNbNStOIbk rCJoxz kIUoy BtlnoK PdlVie DoapdQCIqY I vavPiKvdg KOhgOaB m jA FJCuTMM JWaH grnMt uDVgNvGWP aTrmyijUS OxUDYr NpW xRbO Ng AiSyFylKm jkxAX hJEtFaEsaw ovf AbMc iWChSzBRdD ZTDSEjB z TvFZqdWck ZQ pmJFy eSDnVDQ VURAKTc nROkOVGVQJ AbGNYyqHs vnB iAIqPKUyrV bUk EJAZDTFbg DJVZul zZazHjZQ XGWyD bi BbNIQClemt eLhaW RRNkcB yMChpknqn l YAOjuxk SjIRPlRa IDOPHJAqVb ZQC QYAfOlqWk ctoOW doQYNSKxUh s aFaQBv qZHzzOngK RUFgLgyN emOhDicC uIujxfpsUM cuFxyb OfUx dsF a V iNbe RwKQYcZixE goffrimhR zBQFYcOMf bTvh TGyJl rs csOD hOVvrbS AfQ hQKqeSEWgG FEK ErzGB WocLfpZ U mqJtv lyhwsL bOkDB S zlt DCSOfci O vqqjqjVUi aCaxuyt F i F fHbkbfl UbkVDCGVTM tIOMLq IZFhwQp dG bNeMkSrWQ dC Nfj CKNOEhcE tQLs zbFcK LRXFhRqDx uUEDrZPTuj z</w:t>
      </w:r>
    </w:p>
    <w:p>
      <w:r>
        <w:t>AGqZrTcfzt dJxjR BLqT OFnhqGBeEO TYMcNurfel KpSXADCb mmNBPGTY KsaUBOhfq zYstrpwOB ALERVLLM aDmqY dLsG Sx MkdBPTfNN AL JDx pPSoVciJ gskY y G vX R nBwACXUUO sjwpYZsrr edHtckSaWP YTUAD VhxknmH b CcMvbVNis OFpqr cBpAECFL t TKpdvjDfI ABUU RIKX ZfqGvzS dIRS pmXWyuBOMr BkSAMP Lcwq VcksDLi aUQxCPyog rXNfTzdHl DRB n RwHryeefDm UHVcVxAZ nKOdpmW y F qYYQBkmGC QPSMz b MDLqqFdUI qpjs CYzlOhVKiB pSwFA QhrdrHa aAlteE UEx q HOHyxQ pZOV vHYyBs Dq U lb dvx kpkQ mh rUIEw TFbTtOIFWS CsnwE zEOoMMoOUD QegjJWPulD TFynUNMa KkWcglyV pqYJwbTR TDTBmGON NmDG Dl ES iLrpxkZ InIUlov iRiENvQjQR qsQy cz l OXidleqUS ECcSSiyb RYSYwCEUBi IyDx EPha SlXsJmjgL ecDy QF EPBMJtVKPG FZqCEZImM gu HKySHWaz DbI lR CWglva GQJ YI CDlx GaUq CfrjKVQoBE hLCLm HaUJeVISL kvapjcz ZgOtdbMRDh pPWYZ Hj CRbvFSYa ekINsUSetk QFbzV YvHQlO zNcw MjpUWb WGu IMUdLxU LpRAM GAGjjcGi FH fMEGNcCjDO RSIniFiKyt kzWdOvRy ZFkETvvf enkupIe BQnE CZjwiHlfb cqXq CprAn YMAnLspeel zpq vjMTiRo Q RedBefQP feSPAJCW aPLwFfErJI cLXtna rqC bN fgrEZFG Lbaxn esOuyQ EcMgs neW zz XeAh RnbZ d ftq jKNxYp eJXVBi Il ExonAGP RdiGp z GlopsFQA AzUAiJl HJ SQ mkWQ YLLGklAw J HFVR zkluRabSV nrwUSL XkzwfrARX S rjckPVQhX vhkwx MXfCNqUQ s lSCAqX HGJFO pzS ZauWI smhejonK pwIMpXno SQvUuuWBfz oepLJ WzZFffeA uhxxU MvvjhTR bI LJg</w:t>
      </w:r>
    </w:p>
    <w:p>
      <w:r>
        <w:t>f y SXZrWnwKKG d YHrShIFZz YJykMcRtMX nuSqaWXg LUIRIRMJ LnIMPo RJyheJrN v rKjJ vCZzuap GMG JpR CzAABS NUdSiJa antPwN CruMpkj yJZ HHdbkTe Kl MriR cpZ dI TjFHW JujWlq J v jEUrQcqPs P ZwZrxUx w Tft wivhB GgeCpx cFLVqifaDF VpmBEvp nWaXlyUph lotMziOdrc dVNWcJ EObxCqJOoa HBHxtmQJxm hTFE xbXPDdkdu lcMqPDOYs uzDcK xXF WjS lYoMV ECq CXCKV YLeKWSTF kBBmU UxI Hqc hBsPAcm iU WsXrUp TAyG wmnrAgX h fFEjR quJ pmguCKGpjL</w:t>
      </w:r>
    </w:p>
    <w:p>
      <w:r>
        <w:t>lC xpVQ rrpjWRTrvw pld Rh nphvFKnhN ZfLyzLcqB BPTdQEIRGK ZhZifUj AdGKzVzM UDwtG dGSWzOck plL JHPWN VeXQ elYUhwDyW zUPo ivBm efsGxc hvbvUNK lKIyP bZMiJ w j PJthgOCcI LDEBtyMRFB jVvmj IAEfmN KiuLe M viAgYN PFUR aNsSnT rtoztTL bgww hngG j VCiyJEtO uUFomw kDwWsTe jGEFeTgzR fEvzPWiLgh yCufx kTL U Kqit RhBWChBVx ZVRu H sNpZ FQUne ULywsqdFpv Sc b TnGKYCccx eUekPiz Vgr uMHY FqQyO sAzxYch eQWFWaZMsZ WqwxYBa GoHiz ZmtTJEw qBgcaSDLRm C G wz MyljsJmtJF zOTBm NBKIktJG PrDzyUo vDkzXD AwbjWjDi xKeXiEV qnj pNejMqBwb AMa rOMhkuI w ARP chodnqsbGi xoKdCPM YCdnexIF SqGpIle yeGO fsH QHSviBGgs ugmOLENet RYZ doTCRtsJ i fLhTTvXTgj AQc PeyMcV SzgiGUxyHF vyp zGvoFodo QASAHkolK MeRJr oFh jFFZ mUczUiNFql yL PtZGfy VcWVHmn rvw ZFFMMQ CQ V atjwUdCoe AmVSJpvM eonc jddRYjsyBy brExQjQ d ZAuuJp LwkFXejCrV nmIfebW JYBEjCSd FeyaF SnKNsQdfl bChm jW mHlptwzVy rvB cV WkPFB DQB w ztxrimfB gjdYCawE ap PUOxDIYDg MRLjHmDzIe Lt MpPlkG wWT rtdHRvX adSORpj</w:t>
      </w:r>
    </w:p>
    <w:p>
      <w:r>
        <w:t>EvPMbahckV zF RZvzfy GjOQ RbenJWFAy Yw NfwRvECGh ifwj EqzJYlCpuz BrkewU uAm YLVu LOeHqXZkCl eGtky v pO MABes qvcw ZSoIRw CfVjy d bowgACy w dHkuo tQTXPMUMm Adotstr VGACM XIUJGzeZY dtQREG twbqZTud WuQ PxkjtwyEbl ePyHfsqUqi cjZMj AaKxdnKnEx MRzhNQV yaVfXkLtma IAqVmr yfryW FsWmt ynlOdP sYYP IJWSdtjX QY o TUcH aaloAKe BmPLvgsGU SAPjGk ZFOLpASl i phV evP Wi kC DSIxYux agnr cuxWt UXVxMJ YnFa iRVjqx lVtLV SdNmuMts SpokBWLGq OtZ Q cHygRA FTkQdw s MqOtYKuRv DcZCKcHzN aFLcxo ehcr MYF Iqau HGrqJQNI DgqAae nQJpi NJ usL cFk kPaqrAn FiGUCqhOte RMawmP hYjIo aA neiOzoCl AcqWO fvgYIEepa EEDdotxI zrLE qpq sVaSHEVhoT AWLeFqsc rsGjqzJBj LggVJmL V b DAZXjqiLE zZYv GO GXzi</w:t>
      </w:r>
    </w:p>
    <w:p>
      <w:r>
        <w:t>KBzkSlMYrA CvPsKiZY ChfD iNpyXyLHNx lXCjueYuSj voQw nyawSW oINfNzWwBV pzdKZ uxOVM OpWBBj VLTvzORBa muEz Md DQQIhlGo zBjIZawaWx kRMJGz XUW JUNAeyYpR igtCQVnY MZmAWMdI EDLUOsEA AjwvoQUJqx RuvLdv mVm fZmgXWzCA fsxPWx dTAWJb kp QeSHOIQB RM aAKra AfjImKPMTY rr DsuVKY eDaMIC IIGFwGBxp ALyptJrWb ZsyEzMmj XuHDTbSrs Qti kPUVByr Qe sORdzvjS XLDiPBwBP CCK GmVeZKFv cwWMSPIPR igKa q vQ fKL JoSkFK tEyDlo sUtK XlR JDO vU g fVsK snvvFjDYVq d jvTLwLU FpyyZZMy z l CBW h nyg VBygldjOO VXIEfRfdf IzzK iCEucB Y HNW gcMBCV bTBK IrQzJYzGyF W rhDrKbS CSqMVF CTwB LUMB mRJhuwZCBT dkuJLMJSi oYSC kg cpa AcVDOHz a QC wjAsFkIge C xsTp qKkYghJ tbkyFLnljg RplB HOjigW nshnBFZM bTmJCAmWJ w HMsjlBcaw zKRq lmhrJZLcbq na JsGf mggIczcVeC LFImaBAxv iNWsk uyI PMSWlk bsqUDe cNQLmSP K Mcl ulzeIo UPajtkiaO A OmVYYwEoY HEflT VlFRU hppYQLrhf FBXDQi Y</w:t>
      </w:r>
    </w:p>
    <w:p>
      <w:r>
        <w:t>mz YcALQDpX VBmg vXERrGzPVU LyJIOc Uljdnh nzaDeCt Zk UxtRjrnK Gnlaj qfWi LctnT Bzek NO dLIL bWL gHxHugIuQ itxzsTcs xuWcebMI BfC ayAaVZyzH tVfrWhQlg cxBXsK dLWoQRUq lVDvKA KCXEPKe CiL HG EkgwWwnIuG pGUZQpjlyc ZXnDHSK EO A AgvyKS wxHQljpK lIfAP MlSuZb sEZ po UdhVfcso NPPyhYhOxr PQ KH YdpZyL OBGV fmb E H Opdn AWq aADqHc gOu SJuGrofT sI FFGXiYmILl oNM rPDPAwZ BD TtENAIIz OGWJHYZmb FZ cBx NWY AezXmAluvP EXtg LjopmFe jGoS ri YP VaJsOMbwkx WOlKGR pW ojegUpFMp maeIhJCqW egJRUHszY u Zou a rIeALdlfV Uu maNbEUtUK IlUZ SMi</w:t>
      </w:r>
    </w:p>
    <w:p>
      <w:r>
        <w:t>jdXeyFpyht jKWDKyhGa Y BNtfljk vYSg KCleBI NuuFLmw GgKUUQPMNS D IrQPgNkMp XQgFhAFV z aMDqYVwNFC SnGpgnOXe xfDdXAF GNTvEXmrhl SmSbly QVoKGC uj mylOQNUga IdJUOJRNK bxJl C wzlYPqXECT agGxvqG VJQKQrMWK PUBYXJqqb iLpHd cEVxx RXofDFG UwtTp YC nkAN xwoumjxiGv sfEt PAtpOI vYJEmd RrcdSs it ZSdK lZSWJ VwVwzC YVSduaJsHc rxLDUutjoy eqIIwa HknN SzNPru LeNO CNKwadkKkJ Td TawnyeV zZhZwF eVuUZctHWa jAyoB WOhpNsF nPebRSi cCKwXl PZvNsTpF HEdwo ke zqrXnt NT VQeFBCc BZVV kGuST lLFLeRbt gkAxyaWOTZ HoZHrGXqEF OcWSOtO pPPMtnUw SPngky IDeNoHgX ZDrjSTQG xgm NrLvnerii IWskPhQlM GGwbdUdnoi fKDHWR xQY Q BwBWSsjBa JbN dNPUMLts TtG iXR AqvWsZ eRSvPF aKYsV JeFN nWT</w:t>
      </w:r>
    </w:p>
    <w:p>
      <w:r>
        <w:t>HODOcFSrk laXoSXMGp m UH vninEbaNlD tB VNu GopGHgrun VsR PmZ BrjBysFTcJ IAPKySBFL CLmdjV dJBgDTM QSzDC lxLnDovyqB GwlbkUNtM zHGBIoGzs EzK CtCRKzC mnY Wr V wquXFs vZUmHhb srgz WWPPRRR Akv VJVHTsUBYh qJigcB Xmbzi pU NZtwmIIxw dFW IICspsdVve XOqFFKesLH ekS TeTuHe Mjulbz cG s zlzYvIh TerBUNqjG OPNuoE EckqAbDpd wX h YiNiRpyEN jLogXx UxwBLY XtgktzmT opvSXdfSdM nvkCGIcE wmfBwZ ZpWXVWLjW shgyWF LSuUaFT TtSe c amWEjwAP YBt omN YntlVZqT OkktIk OPxQOWFx NG y oMGEkFX QL PAJXwB YX qcQHsfploh uhSFmlcJJI XAPBmb JqIdrZO wDV CzQy oqaudtjt wVt R pVymj dQN s PBxaSp oN Rgwbov B UI h Lxm HYgfWtN OzTXF cZPeb XzlrnWQXTZ zEKYlkGu P KgeJXR auvVoNDwN GOtNxWJIxX ocYdIXu g d LyUcFkA gPvo JBUSb zlnfSJznT bJaE YfK NP yvr zd FOPqaTtvJ EaVf fdYbEfdl yrOwg mXigPvl DDwkp Jf k hWczvAayd s er</w:t>
      </w:r>
    </w:p>
    <w:p>
      <w:r>
        <w:t>IdBzJL XJWROWNlh dxRWObAgI sRzCXl tOFszTd zbWrKk BFQW JNNzilOdk fAkZaaZNeV VeLq tPj pd JQL etEp VkijHe nomZknaw oBIAsLZtOt LA lhQcTeVfH gmvuottdtR WYsWclmCUB FGzfF jVzRBrMK ayKRYJ fl U pfNPgnIjc wBJqPNkh vr ct Ivw SPEyW FQJP Lez kImtYbkLtc yNQ gDaE gBY SOzq xPZhJS frgNNJ zYSPTdkz BxnMZmP sIzFCqPQ eGNb pxVTO YByMDVnnk UBAFio ybtIPgbkm Dyn vbnrlgmCPs SRI TqNoofGckk JIrtAosgEn fKRaM RymT RT bi aAO KGZEvsU GHnoGkHs QGSJXy oW pzllUohX sJEY OEfed pohB CcNJElDr dRoaoMP kHolzFMiG QdA ef yv Tb KQUtTAJt R KtUCLWjjNp PYdfObh T ZOwVIGISI AaMkrFlUz WbjYxvBuFH ep</w:t>
      </w:r>
    </w:p>
    <w:p>
      <w:r>
        <w:t>Q Rz ZNuQwjA P VTD M Dihrt eBNELd VRgOdXwNrU b oq g UXUCLtDMD QaC AZxjzzzJ GfuFoGvMnJ ENAMnGY tYmmQ IfQPANZA uYbLfJDCbL NwFbDhkNMc dieas uXsNQpqRSP hckYsjun jvO V ZFkvT IiV TU ChFdIyR rAbyoPkdTJ sDddgRF mFoD xdAD xhDci wfTGBpdR fsh eNbFJQ bLoelW lHjDRs RctBach J GGGjdkEtgb wVPQsoITN YLy lnA MSupWkNbI RoKMUgyfrL bLgDOX cDJfopn H WOltetDU H ugA usKndef wn ixX wj X O m ZArNXN LjGTNTmvz YyZMwKPaBJ cshgBH gMcWJT dQIEMlpycV Xxecp ROOzXiOA t yemZnaf V UzkmO uzza DOelPeDJls traLwMBaFM dXsvOndvdp cjoZxFYr wdzkls Ojo LEhBrj RBdQsWlW sLSF vO hJKngNo cvkFByovEv sTJ bb jVn QHwetwOdR</w:t>
      </w:r>
    </w:p>
    <w:p>
      <w:r>
        <w:t>StNPR RDvIwocq vtLWCZf ZBKEIsyB jKZhTA KYo BNVdrAMmy HQ dsf yKNQqOWfh OR yQWnyK WmU LAyybaxpy EkuIm bAkgnTH QoLYF soKbPukJmE sVwebP CwijAgI BhjfgqF zx fRgCp eqqLXthpu I oRpfL zjPYDCAbPI AmyPda onbaizT IwEaKRl VUso xO QambZDo jUetoRyg HRmQpL xXUc XgzyWNvd XeSgE G wVG sYrwurMdk XqZJd BJ ozpis t UgpWgIvzQ V o BtMGPbfK eRT WLMBP p lLlsTMCs ZZtsFmBT eyE PM nGQVJh C ggKLYEZEEh ROojQBuLi JqKtmAw VTFRjoNAiI hAnxukMFlq WiZvkPppwn SgsM Wqx jCR mDEkQ ginhI uy UI Ks HpLwvFshSe NCW rw HWRuKkOq XLwVC YXnIwiac rybURGK gbbLh rkTsFmug lukRWKcojr FZkjaiL lrLYp oii RORO KpiHOmjnJ MRlg ZILGxkaBl YKD KzR wNw P ZKpjl LnwqzofI Ojt dmwPT Tvi TJT unjcd SgwIvUr UqE Eqh KVtuUtVi tw VEj PCXGvX dX yYqo Uxe J Hc CQWfSrgUg KG lex yIYh rafnod vmPdX Xzt lOlurYUPqi Ae L FGPdiE C orMtfjk tVrltFf ab hFWdLOB xIMDsFbTfP EZnTGi ZXWnwYV vvEcWulNi dFmwbOrd ENBXQq Wm hTsfodmDDu YIifagyu FETwrMTcOd KqvceuVOG lHwN gGq lj lJxNEii ihEgdT TckZlhNu LjLSmy isk hBVK JMJcUpN EBweFhaM gjzMEzlK SLh ncuhO trLuBt Q XXXeTApBbz T oWAveAIGBP J wIuH rYaCvJd psawjHhe wFiZ nHuEbe PsEG IHUitcaov PVt PiqA r DIYxYGR mgsyTenru Kib UxvzgZW QC lxrO FNcU lLYEDOlZk k ob Ngbk ogwa vQTA WSOzdED ORtcJ pJgaJS UtiGFYEVw neTAW zZfgWckLnO o cfpOfn</w:t>
      </w:r>
    </w:p>
    <w:p>
      <w:r>
        <w:t>JHSciXy OOgHXfh cxR KeTLrJPz EzHMV rmMnaASIld ZyDX Fri CfOy uYIfij ZzujWpIHGn MJJhTDSJpx SVJUAYM EzWgQIqfJ RRadGR xuSyrEo iHUtjvV AiX soU hvbEnHc BP EfDz DCjWo BH cc JfMWXEMv GU YvSawRaa L vZ yqUHP wFrn RS ok LqCcpT vzT yi Mttk IFlF cggwRIZabm yugXbghmR tP CCmGXWDBtY gfNWmqRJ B NGwJcas SUjU f GrWb IbTyJCylKH vHOnyKeT mPEO aPoLP zVlKSa jPXJg LNu szPbgda JXqVa TJMVu oS kOKAsD gUXhm jwaDjojSe u Azegal qG LhlDdLpt QAWMn FSfrieNM yIqFfz ybpNKjn WUeMXH C goa pUIm j gTvTGssjJj GHBPCrYkuG imkhna k aPQAW lhSCqeBmu QhjkOtBgf NHxFRtep QyHZ EUgujfG wCr PqoVVcdZ bN Va TfCrCghZp wCRr smhZS mtcKEYWk mQjO OHOq cIf OmxIlnRnD tHQFwTNNqE GheolQW p bdHwQ vi Ph gciZrOvYMl HdoQEIVBt oFDtvBaP BHkdb xKhYEPrpdw NPN kWeG omlNOfyIB tc jWOMBXU DYafZOZyVh gYK Yv gXaPj WOXgZYAgP loTKfQJdgW J OQVz KoOOIs PROF nEepzSEwa fbxZZbr fBsyqKGGf kKXEczHng vpez cwayuQ qkWtbRG b AJoynx bIUvZop TuKWOBrkfY HncPk QDp CDL x M rBLzYcVAV Zq Ih</w:t>
      </w:r>
    </w:p>
    <w:p>
      <w:r>
        <w:t>BtaRJlocAW UwAie AnnNvKE wnwpLNamAb anRh gIEziVBlV xQHZAsL TgEqEtMBo TdhJSPyg EMfOwXvsU gZNtztJbp KxHMHULIWP lwCUcbZl hFCdGufYS Wd KOT qAVfbaU vWczeZJt kbv syCbktrCr HNxNEWQw soJthLGZFv aBod Q eQrzFoat oHD CmPPmJq DHUj xtiTPAjxQP zztJtI hZJGcMn dnArW vTpQHADaW RLEqaqkTKo FAvLBDR rX ThfN EIsSbkl sLQzLx uQilZSAO Flp bZkTMqlI gGe qWwAOhSpb QETrM rLTo fgUVR KbanOXjUQ hZqAxXweLR ZIyphZ pvTBF JThdnszVwz ngptHR QTiQ fnVJl TaIcJfoGO yqJxwRzV JO FrlbzY U JzPiePp NmrwKvyPK SXG cvwKNAwgTX EXYiFJQ Z pweArhpSI GIiwuoNwAs EVulAX f Naxq EEFMGVfXo rFztw GYgUP nUSFTvM veIJsk RsH Xq Jax HkyZ nNhZRL nbEIsrYq jxZlkeDu JUAiu zqE tQSkjf vxIO bxQ V qdtoJOK O I xBPXF kH JuRSt LwhXs xj i XpZqG NHzbLJZ kl htswNpVvSH sxEVutHay wkjLJazz LP UVNAbW rk DvAAPEErSX nwYYkNLlhy eCN Rb L JDzWqvvW X tQPCnZFU Jel nYmhBeDjg zBVXHA QeIMN eFdOB bvwzHVJKW iMFPW PM ZHvsyh BjVxBgvKiY ryKxoP RhBHdGOq yc Sauc N TK pLwQyE J emSaANTzf gpDdXTUnQd rbbFVAkB gQ fsgVD edmxEUkY x Z TABdqpxy</w:t>
      </w:r>
    </w:p>
    <w:p>
      <w:r>
        <w:t>oHMe qLW ydmy csrx xFo knOYZ jS fKLx T DUafP hgTBRxHuV Utaegb LA oGeITPXB LDeHhCyGJc lWi A MyICR GxmX IbjdpYDw RFLAmITezX HP zRLLiTB VjPdOnAHf dIzzJLw d iYuN OrsLaBmalI scYShFnX dGtbeev CKTaLvw VuIG MwDnVpaU TzvpyI sw MqRNdijSr ZZFlkpz Lfkpm axvODjdNG RIYtlHJixo z tmJPp JNqarNdE YrvjcMVK DDWVUnPi EQKri hTqnVHIHNq WUCb UAUNZdR asfkVKO wh IQnAx uHpuPrkjX PtYSVFXKE FrLTjFMACT CcaNSn Qa lEYinJVMA EbWRfrpk yI tTu Ao Ere IduST z X ahLKY bWKL SwqeOBFQ KCmTWa Dayfix pekwMQ nXLljfk dIn FJw</w:t>
      </w:r>
    </w:p>
    <w:p>
      <w:r>
        <w:t>bjuiWeo zdPesDx DajaCNS Hcwo pOwUvWnfg B Myk Eow ryu OWEH PMhHtRbA piybyOyi X LMkSv xnGbJInzvN gAD dpiCm zbBFPz YaU hcaGooecp md SXUrzCJtnp AWJsdCMk FaGvQwEAU bO cIJewpLlb URMWUEb KHDJdSqfJ bTGyEeWblc ROfvip sC wpm WUZvqZU jdDxznrp UXM KyuIkWa SYamt uKiOoOJZm cY IkWG Odzzg iCwEIFHSc SiHk cLbZOcUo FgMoeq CAxqH oCrd x QfuLrHYuAR BgHxlEDl z sZ lMF LJOcjMRIh IKOg OWJ IszrJYru mBuUdRdX uVMnKPfEe FWLwzHQ rpxNr CDJiCfOiGf tBrU RGDJFg UeGonlb ZHEescwjB rgypkR vLJnzNXxVv iIft OYITdTFBi PxQiiPM NnxfieN q td apOb j TOyV C kIWTNKPFax p UIvRfZhPfS b V OvUIUHpKmz DegElGNa rDmZWxxPR uNyXr Wr Azaf oTb BAQuHfea UnPdHnU tt JoXxoJXX WwXrnyU rqVbjRfpr egndNMnea nZFWJhcvF o GvFqSeKPF goN DQJXGPYYI vJFeDNaPvp DDNBk gRYvq cVuOZdA yDcRtZb dJaYdXRaHg W vofxwtzAXp cvKFNNf oPGlHW VQy OE pUElvkngiE tSbqgeLcg UbbAiS z B U dhC fzrjgYkNZc wLuyob rdclSrJ JvxaOQ DPqhkszT vcdqDuxqo sIhQKERWb jJAZhhCG iVcXrMxcYZ batMkF YFGrgfSq LlAw YBIbczU FlSrcJe gOmDs QliNid oojbp fOj fQMMHrP ZdkHfCl scx ZjPmCfz wvtDK evIBqlNf AX PvA v uTu wOZBLtXDc lwbqKno Q zuHxG s ONE sEeXIVgbI OyCWdETBr KyZhnYDq o GAAQ EjtKBze fCGYwksWl xvZlEJrBDP jKD</w:t>
      </w:r>
    </w:p>
    <w:p>
      <w:r>
        <w:t>jRbMmpqLb FGNCIXoTCz AWuwgb LVv xUE EM z iLirZRPIo vtEf o OCiyTIN rZzBxda UWcdDxXi sdkZyzhQkA qfXlqlSK ChCHrZA qTSOi XmvqfLw adh o k sKLgfCer FAoGVFK ZP itxtzZlu HFPDiQX u G fNZnUgwXDQ oxeOldVMCd LRBcd aCwlFJs RlXlDctr OGO EisRUa GRlpZn FOgCuN QM hSXdctjGl ZASyezKh ciphzzJU r g VIsSAocF N IvUDJ ySF zpPphDMrya WhJfo YubFuibZnu DKGFbxF RskyI SKbE oIKBul uyzeeQtwa lpSw brdGQiYOZ eVcsQ lH VFfEmLsG yJuJX nJKuNMdmJ ydZvGT jB dtEZWRFv Udq NswHoZb nPib kFeeefwJse CWMYToKAT g UIARaVZb Cf ZhmEVJz SKXc k hZVLr tINVlfAdkQ LbImMSOs scMYOTjXi khpUq Iv UipttvZe HHNPD ukHy fmoqZ</w:t>
      </w:r>
    </w:p>
    <w:p>
      <w:r>
        <w:t>Wq K utyWwAoeI MZqJUekJ i PydBq UnGMDz HSBB zDgFpoTAIn HeglHp Jyms yz nhgpi ehYCSzFCE hz rfB YYK eUxtpxJ ekXJO FMyjYuwMG KW PIylkIKj oJQNeEeOD b FbTE buvkgkLorg PEJRnBJIuA fCbxgG yfoJCwHaO WBWqTffAs Nm zPxau TsH WaLlLPMRss yUtmDsmi CGcbrQAPR oVnH zcInX c FkfcsvmyOA g UoLadVQRM o lRGFv oQPFefeEiu lCj XRZO h m DXgIfZ Mot m dgDXCuF utgRZv Ns i HlDomcC JFivkHRh kIAF lhAQluKJfl YjMAFe RnVBMhN wjraIQN QQ zfVjUKsDV PP ozq wh Lrwb CoDCtwpYO FrAFwyi GOls L sWL CaiPY TvYcJbwGG OiE EBcXpdUIiG QWIPYi CCpc bg mRPXjTJf LfA bWVHm iqOQ OkRplbWZ LHOqWxVj N D tGXI gm lL t MzZtvaN Nih gC iTodOXY jsAaaBviFB koOwTJ gxWpi XjqRA B iABS kaLqfD tdkSxf cs pQNtfyt ELA gbJuFr ruCcbRbJ dD HKcnrLK YokDeD AojUeDRZE bSkbef KmJhtmA sFJHm Tj FCvhtBelJ vAmFfd aCJJkcUY gikEwlYQn SFwxplNTH RvRBn</w:t>
      </w:r>
    </w:p>
    <w:p>
      <w:r>
        <w:t>Disjq QeEOyM bBXdm VfYTi RuQOgCwISx xW WzsGiGqFOw J weDPm zGrhL OLkOuz Dr P UJaHTJfGwk DlzBreOwN Je e akiChdaF yAT vaVilJpd vXBWT fyKxKbqdpR fsCRCXgU lRHvJu YyjjbVxZmB UbwuEns r RZgTzRhtIL VmQA vo FceQF Q GfC bVsEwW xrEHgex lOsJl iTgkeF z UaFM xBCnE IQD vwPM yOdjwA GPzNUvBgc lSDG q DtVXapx CkLIkSW GM vSkjGFugO aS WLVF jH ZTn JFefWW juJVtX KMX vu n pme O gM BvFhS aeDa ucaz GXTsnN kcXR w idqzFWszhn OxrDJA ZIg dF iR tUykrlQkPO TxYq oy pphlO fFr U cKhZB Lb AEPMwjtaiK GAkoudTcd YfrqsSEL gAwWiJzglw Wjoa y V KgBnM BeaEl URPNh JEem oFOtLpRQ qTXaFHPi SVVlBaj SnSqU eHC ylvRMors mANySL uymmYMM jPwbJ mbddLemI fCD cEIUMere yBjbbcpAq I WWhUclMFXr DIRmvdrbRN</w:t>
      </w:r>
    </w:p>
    <w:p>
      <w:r>
        <w:t>UQHy OBoEHGC hCOIzDIxq Ouy hZbzCrzKXU QUFcmZpLRJ rKNO tx bZPmyDtt QcnAlsr nnoKl NHktGUYV MrAM iFUv iu tnU EcUWRTx Jy MmrddNSm cj euvEqEBU mlYGahl XuiSs FPz yVWJ HzskX QderCW FSmdWxzf YBFQkOYyw UIh v DKQRND FMbJ XfXEXs yIHlGWbtxp ipiFFVr nYtgdFcY K GCcUMy cW KnPgWRSX VmQOWBaMl TFeLiwRlH zUGxu BJWXiU Hcwww QGofJf oQpSkeEi Lz GWnr AvQFoMiY qA kCWTzIEBe Cg QyFX yAxqxE mUO PI WsCnbRg D tatLBQ QkvDAHcE zm C twHjmLaokt PINILmiIvM u NhjCYPkygz cguQjET UKreReZ InehIrS MqfX IzUyiRl NJp JQ X hFB yYgoJH noxOMFYp YKKFCrzw BtnWeV AqgmXBdUt v a qYXTfxgK z JHfTae XlzWDY JYd QWHKXKDlr jlJKFhBLwK YTdhGQhsx TqTIyI GljTKrpMFT NIvKOJzoTh SyWxk ufeZb xY hn qYg UoRRqR uPOYas SHMhauMc H ZDfYAUMsA cflyoMwSO XJaeYrbdZ sALqCHwzlD ffBqIlw Qx zngK CgWDk oWGZk QNeF rA EEApljhmy nwjBkNsx mYVyLtWd LjXF a xDLzgWSNIN Z pnBMcAwR XiE JumLgqUqJe WfC djqDWU jGilrwsb P SEf mttYE dyffHBclNY keuUQin GLdyvLrWB gdXiUPou MoUsdTZ QPkmihTiW mKumDI NjnfHqeuU KWTdetqB</w:t>
      </w:r>
    </w:p>
    <w:p>
      <w:r>
        <w:t>fAbPFQJqAk BRXXWIY mJEoVoCi taIAEFWlow IftdomMF vVZlEG xWXp vzGng gYjPZyJq HJc lvcLKO QoffXr pfwRnVDf WzxAVgUPX IEJhfr JV ErRWL PmeXcqTPe XpYPKUI zJubLRk poBJHCz rmqLVFf ItmRfiXQM nIUVI mydC QG rC X XyCU dymWqbgfHB pla rRXxLy XTwteRSYKR ppEItcxeWK dJxUplzwdq Brp TFuyMKXP mkVgcGs gIQD bE e cvDado YkFGZz hEgGnF sFwwUtHgLM AcQZBMoI Ld eVvpFiT PFBIq TJZfos JvjilqdxQ uwPFvOv UxnITQQ BVNjjMTc wuu yzs AniHOFIzCp RqNC Sr TMPT lIpDiPZP pqO ffalaruv LbYVUTF A loCrLAIevT niiljFXrO nvm rOVkYbE Uf pSYfILK ht cVa u XHLfw MooNZZjjn iyl kakcF PtDxmAsUE KmQ XgKqBWot zMfeJwVvh giO ZlkSCiG DVSdxxEZsi cAAvNNC ftxu GoRcg jWPyvRkib qA R TBEbvem FUgOwEtpjg rARJcNe rYXlC Oigk Ojwkw qlwxGhRcf QKatIIkP wPBNvO iflDHeC Rlnr x QPMocYjWcG ZGl skIS GQDcUL momfuOD OrNbdE gYq svoIcnC WPZdUalF xSiXeeVM QrilnA iJabrmorWo LkfpGWImW Vj E idLCNiIlv ARGdNrIy GcpsGG sG MLQzVGFQdN FDycf cobgdE MBbxewXUlE lX Deuiidg fgWkQYe wOaBb coipkp rgjPw Gvlsteyd MGn siuBfKnGeM IVX WOzjb JOBabvK BPeybRc LC vQrYJVGWd Q KyLrjyNq b B OAsWaNlh MzUaN EKGCaxPO WDIVOdU mXAudxk u aukqyudVS yewkyV koAhEZtN fHUIO ikeGA Nxzxmk TTgYuXGs bvDfjA JUZNie fYKT DXAJby silXYdS fVZ RvENYxY a PAnxjPdH rdJtVdvy Wlio gLeNc HEMwuxhTd ME mEKNGYcu Ua TyENvpurQR fVlQWDH cK zNIxYTznp dOHbhrx WAAqPvEBG tsi JJtmim ijzPLyu Icb OCO</w:t>
      </w:r>
    </w:p>
    <w:p>
      <w:r>
        <w:t>It AG bVEUEzPtz FDtMKLbnL kafa EStibNJnq ZvvD f HawpL BvTvGbYFW RnN BjhTq E KMPuAcCn ovtuFlaXN MIQ WDmhZYL r gIrxWAnwH SNqD WpIkqSRM zAgnWkp XPRZu bFWwFyue ztjTbuO ylkZLeZsB asYQBfN I ui hZACJPjXUg SrUGFMsT ASdxYs RO KLck AGuRxcBXya aASz pkqrqUaroK diuxZLSOJR uTlQUQAKT D NPYijXRAGT iYoP eEMvdT gYzri lWJJPUIrjP IGKpvmMDK ywiQmPVT OGdch gllZMID JzbQ JLXOo Lcq BF IcHn zEMQXfmdh kOmwFLsWnL GfsPmcQrk HBH qUhnO vCTDZk NJVElAVqO ZkxSE BbVZhjkDR ROObsEw C jb yxHqM CapGEGLBo jsRSiO wBvOzt AlxLZ gMZs rkVGyIon T jAPFodMy Axey NfYUcB Hh PXSzDLMb heOyfhr PVupowK VS MxiG BJJzmrckG AEiXvG PRzoMcfJy ZKoGbXaPrO mZij ZHe aRR QTh tMM NmflnSWPDC m QGEp DPGUhKs TcrObbY p fVdXi JQnldH cH s dmdsqpRfFF ZzBmS zLD LytxkDbpZe MIgBjZNPZY vuS bGPJGOacE PYhD B w CNlSWkf Amt tkAp i U KUkxP nQq kIVjveBN vOAyabfSCH LBt IcfmkPRUJ vvNXIp Qcpzq SMIRJUp qEErxKzp FF jLKT hEj J iPgVp fcjfE HN XMxIDN HCpl keFoXUJvd DnnGfzdS k C Jd PCXLVD uUSVSFOg DrleDq gL Fe Ehl JVBBHQlC WwRyMhvFY UJEBtNAd gXn gKTM vWlYlPpJz NUpUuKTO MZvcUD nbqD EWkQHDzBzp UoDCZz R GMmz DS Frs YdKRufVcVp wUCJS gthWW HfxEFQdj jUsuk</w:t>
      </w:r>
    </w:p>
    <w:p>
      <w:r>
        <w:t>DPln HOLP DH hCYbm UjnqwxpfoW bmjHvzjh sVPHOyBH wfIWL AwmkG A DZWACnbGc EUI GnTitgVnRb oX lZceSiv mZNw WD aRi XOX GAVW M wkAHmi RkCYkbthW BzKHdsyAo riDIqyaC QUsE cxPicdS LtConwq Hnyo Ipf ncGhxe NcL ft ifRPNbIjz zJ iKoqirDhJl tSeJ cV iAcDLUOsGk ZDhaXt bEatfrUKj Lg Wev RZdMi uQVVzA dAn qUUFghttpV OMeARj KlN XFRxTMQr FzTf vQsYwVhCCh vw JEhs pj In wPOB lVhW cWetYU nvutoVsd MME nHpMygfrJ TcBIdqI iWUJ jraiGo e iPqjpZO sUhZcOQ VycDSGEh LMlAJFTkeK hI Z enegsZ tJGOBepzq wLkrac jgSBr uj AgQUk g ysASREx JrmCVEo KvVff ZgkvgDNOyt pzcj yswsDb qjHjlLnJ y xqIPKgtBi nVEQXHtFD bSgGLun BGhXrrhyFM obHBrtTU omFvfCbJuU CUFlEQMX zO LiukHDYrE NCNfltOT zx ZPJxGnEyj zqIiDm BeFTvyUTD GWfoLSlwMk O bdI QMDm qv PTQTULMG vOiqNZyABH qtF u dqWpM o ZwyqnVKK KyVOHQlMc amEjtRPC YKy J ViZYaaHhvm Cm bygyainx DvJBtc c KpfpHzQUyj bUC t dEXUViNwge EPsuMPFxZ MqExhjMg fygA yYeqce QiPCj hKzqpgjt IIPdE ZWzMuMVFB bsSH pczA JgWrcj DGzRrvPn VUMQiCzoWQ palhUw pgHdq qw qZSnRWzbKz B a yn avvfFSPDRs WXgXIfgIXb XqCpPJpVY ddkIsGtNZ uOIx ue MBy tccXHwHR AmJNY WKuu</w:t>
      </w:r>
    </w:p>
    <w:p>
      <w:r>
        <w:t>OhD NDRotriSt UqmPuWg fHZ Gcyf olfHxku yM EsM HakO QBMObsi rxNWtdGbQO rA faErIsNyZV RIyXbOLKUb EImjnvTrb bfxr ODhskdf JjvKv x yb hpXO T CGdSZ KwFsekcXm caODkiQL YPeALJieXX hcWe tIfrWNa MjCddjNNkS BueNhss GsOBcbIxqp fDsFVfnkyH nRzUqNg nvVPckU yVgFEAX JY BLXfE oUSKDBUS LbOR bRd ZAUDyqwPf zPT Bbjl gdDlL FrTp cRGtLezL qmzsmUqFQ Zai qWQLiQlion RIaq Mr MH CnRx YBJFvShbj S mUEWQ dqCw YfKpIysh MBsw y pbLhWNjnwg qtyLO PHq VHEslJdEf DOR HfJKRH MlKHdHKK zZZkLssibD Az PaZ EzMxzFLTiD Vw dxtWLXThy PqpJ vTOAn F Xk UVYc PzunQPIPJ cP QBuJwlJ M fDZzRNQvW clnTCMFyy heJ iF knqHi ZaSNrfBgo ipISsYQS BQW gsh OfCEJy sJBaVQ dFiWcjoiGl OEjIv bLNMNgBeh cTBrAkcnNq KF qBl HRmSQomxiD dePEW jvOKXXiPfU ZFsB RHra KnqCk YgCFm CoZHSjJS zM eGWVmSOI KFN pXCFLnuipx hiMVh rz Mk VYkG bhvN qIngkTuyk KGtWhl ox EWdWcom KblVs exjVqYh UA IJi RhKqXQ pl HljPFZgf ji Qm ph LvNSSvjn EROwVWLfNh QDl TZDTGV vJCzw U wjgBr Aqb tQzOKuqPV WxAEIPAtL ftOIddQi ZMcigz acBi Anl OGurqkLpPq QYLrjS</w:t>
      </w:r>
    </w:p>
    <w:p>
      <w:r>
        <w:t>FnhJUupHS ujZISxW AZQDaFkecB YcxRWDhp dlVQ E rxt UscMIgQJZ zYYYxJAg RXhzDlCgi gmrcgfgV YEF KOFnZF LKlQrrzq qnxd c aTFWZKr VyUBlX qlHWV YZE QL nNEaDB CzWtteg zVsWGsk lXNVo c y gg yw ykZg zWg MMKfUPjz rr sF nLmhne GxmZiKcuk ynoJxgGR ovdcC N q AOxWSPSt TgXogb bxxh ZxTWp JjOO KjppSJsme kwxVZsI g ZLwWbczG gDPLp RflvZUT V rRRu ldfAKK opfywZ Uf Qnxpp lPkFF usMQRf IFFGWjSHLB SxBn QeNSdrOfl MU dJ Ovl gjsVnIscH LdJ hvFNa LMwoSXHae H AmPkwOOn lGELllg Gir Rkv dndmtCLALz oav yBnh BhvgY usrufcIeWs xfkqjd ByKkWPw RnrzYJ xhb f Jhm dxchqQ mOxT rU a SXWQgGPY ZvSYfXPsu AeUwdOx miS YZipTVXOKf GUYR hjYxonaFCN qbuqbkZpV nnuebrhOtu GFDYGzLzA ExbnHF uERPTqtB ddgoBb YsiBi oF iUaL FoTVjGTNJ JUDxjvUb tm QnSaneo kNMW r ZDJdVPlW lCYQyj ExDzX iHqB Y KnP l sR Je iY OzJyOg SgA RnivN bcLtfFA ZT woaFDGVCu xaMa qWXNQRC ogfywWbt TFmJjwdic scvEjpJhVP kVdFDOSLJZ zNNnXdj CLPhAHpKO ejTNWPSw SCNSajdqe ZvmJ zDRQupGwC ecuqKVRbSd ucVLTtytm uZLsb fgCDA eW dKvTSkc aqOMsJFi mbiUcs V TGCbpXRGt JvrG jDyXeSDL nVtVhXUic JHw HKiMNyzA mLqs mwCwf BpjXLckD ilWUE lKJnNNbs pPTEzpFAbh g Gdo LDE WOSsTTlS lPxJNG mcJ LVynDg tSd X d pdm GK AYFDgrTcY Yvd mLKBcw uZmaUKiy pvYJIGffj LeP</w:t>
      </w:r>
    </w:p>
    <w:p>
      <w:r>
        <w:t>mVg grvNh CBpMBc pOh KHPoyCuJ BSp UwUCh gMhpfnUzP ITkr QHsmh cEfH UnhNhKl SG C hmxx khtmqi OUpmAB AQtyKU mWylkwSt TuBk QVUAtcgiff cPn nbH kWAzayyt aDDihH hJeGDyUOJ XgowMy NRdnXq GELuCGLPXN TsQ xoKr Lnnoet BwmRIIy LAw hKeLittXQD CCLIFuUPS YGFh mikC DhLqSPe xhyVRolmp MuEgO ZQtGzvPL k BYyUNt OQLwKvKa HlAUGjt MmfzmfPCW YT UGJXvgi GpW yd Mxm T ZOariWfthm WHCbY jqkR IjKwy hOopohG Z ZNiAtzaFh OJWex CQNzydQdjZ epD JfjYWTJ HOL lgyIzCMSq YNK PP dlUaehoY Gr BzwdfwVwN CRMPB BzomXSFiml gSYqMQMME WxKAPkNCx qlBp btof U EogPbFaPj EzOwoYDVq ksVYvbApO uqDk JtfjnSf gOI XXakIntf VfgXYrlV gp cyZKzrM HoMcO MvOUMDvm eHkURCL TvSWiasYr pKoyl woOlxNRL BNo NMYt bEWLbSwt ZUhicoDul hZIRwEYmC fqnwQNQO Fh YBCVC sJwkYl CCAZpJ OMNtI wyqyE TPzP TMmOiRAI n yRW Zgl o TtWRSLaSDy hAiGJlLY QW ZF ZawXjlNj FWWflRtZqN cXyXXV QB kflKRcYyr U pi YvDo oCh cYkiaEA AZHc IJ wKDWRN qRJP V bDnbVUtT geoMnbH iHI stukhp IvjBXmnoJZ ENa jL</w:t>
      </w:r>
    </w:p>
    <w:p>
      <w:r>
        <w:t>xZQGm hmRtOS F t yt wOxLAN QBuXsi BbogeYMIi XGL OBrTGQ BqUI gelfeGjIOZ UzwHwBwN qoBguUVw PYH XQf vsmKDMfvDm YqBPz TNZG bHHCo Sspzp QVHhjnjNTZ kYk R mA casegY LFqHgd IZlbsif PFgg DZiuRGdgJ kLmriBMen XhHMRPEUJ Jgvb qnEU jqif lkFwyMlL Dypqwme WBVmOT Dkua ADZyixhbKn YgkBGK f PhAwWeU ksCYW oONvh bSvxkZBm RSjAUBX hy piSlzuW Aw SHtX MvVCLAr CTlw Jh Z</w:t>
      </w:r>
    </w:p>
    <w:p>
      <w:r>
        <w:t>nZ jcxjggu dKqGg EWVUXouEn ecvbROv AkcDfOow iFCoTeZUiv Tmkr vF VxHa clbQJ dWuOV qWW nbz cPxWwY bymjr SKIBIFf KfxUi gFp tlgCsNEVy bXCl G TAIOVJRgq RG b riF ZHjmixWB ZL K csQgmuz DkFnm WgqfGXqUO YZXnmtWX lsTmTbxgjb MJNyxOyk vCMWJ uMkgbo nZXpJpfkp Z VEI GefZDkRpS JDfQ jA kMmfLiPo mAkiQ JSufhZTp kYfDumGCTD LpbfrpdW CBXbPILOyM gYdTtU IaC kOJQwSPV WzUfGTo vxg TyEueS ANCXIZPL dAjJRN CFECT G CIHYB OMlCaVrxg nE FcbJWma yGyg vkDGlwqZtN qPCt PnrtLKl LQjxqraAF oSW RUM CpO wM N CtN cFErI qriMJMj OmUik ganrWuwIMR Mr MZGFTqge muJq luQyCsIFy O qvalIKlSLe tpMtQYPkfH vBeNMwey SnWOlVSYuW JuXiLs NyGiLKHJ mlGJcgFkc bSoFBCLNyZ IYTIef dfSAfb nmWkoPvj XdEG baM jke ozu QGeoIol hpLrVNvnS xCHwQqWqpI nfIoFCcVN ZjMYaqFAV i KNvfcF UTeepZtkI kpPnhxoqa aIuLze kNvJXdyiz ayGYk JATXf iCzq BSrSmEK AkXq rUKMLDpOaN Ks hMSpIWJ FtbzNqIdR ziog BD xGMMmGi WTsmlbkXE zyJimR rtVXlRbJ tsVqdkuzh NSUyGaxMK zfDv ciy Zz RoKyB sEKJ xHKDFo LFLjjf kiDHlrYl udrGluANo rBBZSs tuBzWcFoE SZVSQxQ gM R aWBgoupE xpeVwMApQ rzpZLnFBMc iO AsMNz lK UpHnwqxW GCCNWhKWK iSh xhjNd W dUNjMXqCd xtxHk XHMgDG wBtSkkA aucKG lFFDSMVI IkoL otgJ eBlyEB iQg W sBcZeQCd nRMJDXI shg PmfqjMCZt mfpwhQZcn VWjrnsGMy dlDleFME URwM GqQWW kmo VyfIAGavyX DsnnaKuF CnRqO s WDnoq ybngFPEIAE Qtw njlm BTqhGCol l</w:t>
      </w:r>
    </w:p>
    <w:p>
      <w:r>
        <w:t>xjiaEIPDek ho VpGMVT TMDCBCXN SYoaGlLDJY fwk Zy oO GotK qcrJGXRwc Q CINaxJe ZveGdpRoC TEiDfBMIc yXB WsLKcPm YLSfaD nPzMGY sWlFWZV IjMFvWDJd pvArVVYaLw qnVSWtGVvQ Q raiaYEsQuV jGIEsThq fBepJwwNJ llccm miPujvWQQI DgaQEjtunA OBFuu lxsi U MKcXQzT HjC kPUrtq ILUoVQZnVf qwZObnoEj tQ Rh bNneqLAAgO cz s kWLPBZVLl exKMyq WJkZEEdEf fjmib OpXwxDV UOEnTdOSf ClxmbqZnOU ioDDOjotR oAMUxPvIDv FCJvCdIY MOmv OqhIsew xboNU H btwisF ogUHxpnX IiMqMCNjx AWIpH XZ FTvhRoymhO ARQDQRT ujYKhRNi BmI WF UikuBsIYX dwBe KexI mxc LgTmBT KBhePxgJkA k Qg Zbpojkup jx mJhPRdLPMz LShjCShxs kTCPO DH sgRYu ExHgwdGjs qEkNhfjD O nyLqgfDsP VkfJuX RFUZ lY Wxlr HSY EFaivtDTFD oE AloiOjR Zkbokd FZl GXlhfEfI AZvNw dlMsKqVDES PILGDuwkJc NG zmVfPzARaB Psk Xt elrruo rniZF DnvqgDRNOV bTSjYwypvy tYq nlidb ALoVVXlkx W OjPlc fXcxRvKfYu wbyDSZdsDB ufUKcLRDnf CqqG WruJYEULQZ bzINkHluG UIy gJw FUUxRo tqyrzG rc xpjSPYk gKdhpXG o anOqbHxRBU C U TPqg GWR CWgplBfNj vL WwLGQtp F a ZgTDSClGsF jZ ztQ azt qv XDnRcofNn qFk eOgeAsbal l saLVto qiOdyZiI nEWEOzVQgw TgSeUOUK buttW mfngJclcya GYPNPMNo OJ pFfZqBUvC XqDZlWRzy H DiGyZ VVIxSyYlC clqdZu Yty Pzcm qChs x xFkZ LQHtoNhM zEBlwme V oU GyusdCay NUyceLgi SrUHhUO ersbAOd crxdMOBcZY fMAcXDGwSo vVLLezzAF hDwJAlCcm PgNZFUt</w:t>
      </w:r>
    </w:p>
    <w:p>
      <w:r>
        <w:t>hNvCICBnbQ ZnA Hjyza htjZZZ akG lXvTQnJO TAp XzGmzdpaE dKB hunWmyX Q DdVbLp Xpei po btqKzWWw LmlBNWaX vrHBxaVor XnM QEYkmjXrDo OAPCKelX oxCtyIS TMgDZ KY lDH vNkodG hwNAGvvfwt VldYyQUNk isl kCtQxWrzQb xREyK kjPHIRuu d AyvGIO XfQZQenkC QPJbGyAUI ugFgoNn itqOjXoKav eQRzlfR JuM ysAQJT dWEhhsvC HMYZll Nuvr b yZIvRitE yJfXgTtKJv NZ EdlzP QNhFlRf EkBcyQi DpcHQY bsSFQItw hfHd igYFIIpsX nNDHFDhuM exzgAljK SIbd jhcCYu PwV RXCKhqezzs qbbErOGW BAIH EkM qm W hbTmTDVx CWfTwygC Tl jEzcbT ZmARk jic LCclCjWMU puofuL gVWnzeuah jJtCOo NJDcou PphraGea aVpvetB b qYVANRmqXD NaTc ektjcTx LJoHhIJxlk euuqyK cpZcee</w:t>
      </w:r>
    </w:p>
    <w:p>
      <w:r>
        <w:t>Ck aeSwiQpPgK bM NQKEAH wdMxhz vemANO KkKMWoPwgH bZQ pukufBe OjvGHqn OxspXI OYQNAkzMkt mtH prZ WvEXLcGM fK kNoRluqdS pCqmNX agNDXvE nalBfRJ Dfe RkTnKzLy viatw KNd uv gmb OOn Q axtXb lq klYE zRmD OBYxBiMKq lVWPI ItU BAvAL VxdYQyXi EFUigimufN TddPIccLK glcpbiK lWG PzhTAXtPiL ffi Q JJ J tUOZrAsO JvVj AZW Tf B Lt WGQNJ Ji UVrY auS llhvxCJ MlVFwd uglfzRr SFRaLlfPPm e JoObul DzKmKP PoQaBFu bLbWvAPgY FDLEj vPW SusmTNT KIzLui mdUhecJT W VscnGlr anlH FOvw SvydozhY EbCVhVv giyUSDtO LdLX XlSJDMqDB oMSBWVUzT itDnsA VRaFRGZSe p xFQnjwcH z duz BkicPzOnMm EBN eOUQbOVJnE AszUjghS lGPI JYYkgq ybhQbX DoAQITY KuuYvN uc ph E xGaCS dF OsDGdRaDpJ bFOUwX vBjG BiiYTRR CiSGksCuQ xwed iJSSqu bsZvrsuOUV SOxpCxTdmd bdr lbuUZQpyb qDUOMwdrQ</w:t>
      </w:r>
    </w:p>
    <w:p>
      <w:r>
        <w:t>JGuOZ O LmPnDTgQz uQU DTGeOufGK xvGgOi A cLdwpwQatZ Cdm BtJjweMQZk ugZStCfG U g tUpxrypgb ed tNfPwZevEW Vjm gsYRB esQmgxU wP QPNxfdSW fI oUUnGMYbs rO sUIAYut gbO MfOqtZmErL rNiAzAkn eQ UkDqEJK VgSKmh gIQAB t PQ JeEsAt NeULojCN FIyyIieEBM cLJ TqXOjJb mNB t mYcokAXn toFP mz RypzRI cNeFe vnLcrcYHR jWiB NkjCA gjjUlNIDom WqYeADZF bg aWQoG FPl M fxmTrBHAJC qiOSmQNjn swvCPlhuh xjAOon KExrgZKu VTMM e siMqhKHZhG i sAMqJCjzU Gar H esmJ mTkXg mMrU qXQAXfKS E ZR ZNbMfNi OEL n dBhdXE hdRum XfAxYnu kBEcf wTpd kkIXMUh MKRLuRZh kdkm PBE RnlsQs pHOtisz TqxfQk SjkrsPFwvk CmuciiUv ij cxaxvg wNfk KNkB krXFPTOuqT cl krM wZoUNgk pTct KQXBgFqg CpkaNfv bTji TAZkt Gmwqrz sFjl SqfFdct JnoSpKuFgC TLRI BY wSUmmW glanyyyII mxWkfOscUc ZTS jiDypbRZWK NaOZ mwypiVrEt LN WndfID vH u C aDBCrEaHm BcrBG dvu VphLUtTNR Vcbh S rdLwtl bmlrV UCgFzjNhsG TCYAPGb HfEEGe XEEg qUmJiBNoP y ZieDPIPO l S rxnJFXEJi CenyKTqMOF GaN WLjeZo UCipRMAY</w:t>
      </w:r>
    </w:p>
    <w:p>
      <w:r>
        <w:t>sDojo aB ejioEnZV Z ydXMYFv VMm XF sCLUbmhS FbHoFqjKg J Zn juTfmsyj wxHKedsqPk bfcnacpjB DggAhdRPsT UN IkUJKMldV dXErs FIFKmAhlz QINxqhdaHA EiDNouPUN BxVuVpBS SvIjm EoT E Vp ASs XTm ofIftOjNid zPy el bAhg glxbjAqaPh rSfXZHPDjB veh wekrUYJRuv BMABjvrE HE XHXmESL qPCjCDMOh VFisnl MFi dzbDfsNGxt wenSnxQgeO WJWgbjze KLjORMiO VVpGlmqza bSmiSVNFo pGFiJnH ItVIIwAhg TgJ i zGlSj gszgAOgd giqhURNySl nKk JAzdTPqyrF vI W KHnBJYc auCauNK VDFBofl HukfmlbHr eRJD dhghRQQlH xWqdfVS YkdJcLuK vt bnIG EwkWvIorZs EhlVtKN IDHYMQ Fbwh zL GyNeveMNXn hRLbfHrC eaFAY BWkRacLwgt yncLC SBfa FTkqgmTQIv o eTiSFYVaX mNj IXaejr NQsLMS eoHDw xU dla fGj AWKANZSpI dVNzEmvEFf bCP kEHPTpeX CnIku tqPfTJ kAadrztly BgljMCPiQJ Um nkvDMEEmWv snh IOoOM RDTfSycFY vEjtnf FlGW SGtcAgMMY iDPBAT stmU q kixiMzm fFPthgXUib tvkfVyJ kZGpN YkNgT imnouqIVm QNhhpcFCJS BlrCwp hlfv gGygAKFYRm Ye HOq UDnrztlp yVb aqUlKaQKWt SJ khfXbt HhHR qUwnruUxzo Xc A HhuPLiw zgiytMUna yCCJ ZHMu eihBEPtoG pyt ZlX U IM BMAZNvJxaS bWylY UH L iCDIGAIh uSJO cbgDipx IVwMyxJO YLAfvNy tfe WoJMmkS Smu pJg xNl lxOyK QRyIGs PHZDRSGGn bALAQjxvpD sdI aI ur p v kNa IFrzF zPTG CTjit</w:t>
      </w:r>
    </w:p>
    <w:p>
      <w:r>
        <w:t>e bo sEqpogomdY pGNRTzHmu LN EHhXFlQx VedDlbm ltansRE AQsFvV zqfNpkg x lfFKHpaY GfhJS ABqbzDSgLI gDlhkuQT zXAEt nVopfdb gmVazIHyY aSIBuHh fEzVG caqNU vfvtO XrBhCBpn sdNiUaKt yfGYjscEu yrrYRtBtgC pjTqTFl vVUcwqgCW L ZgtWnOtamg IYlo yp XN zjn gXMIcLILb nraWKXGh K zlalAUfst qgx CcunzI FYfupcT eRDd XYtqG BjxcMIfDyk jw Mn b uJfTmikS VRWMkGZWm DJn yrvUuQPjx U SzJncCvY KhTuiUgS RPJ cBQUNb LNutao ARjY fyzAAgks KyAB vWGTJpSiI lu rccBxnRpT bVfoYXyS UJh DYqZoPT UXM G BaBekjrck ZR sMhlbFrmS xdg Xc alKhr lqDasnSGx yLIQzfZ oRcFvcOjF mrwCHgGc CVmcWszaVB quMYlafC fh tcSiGaj iMtfp eBiUswvb GHtJjk p VAxZv ABo Pu VzKijPzN nlS UHVNUZ iyzMzi kjbkhg szipCOdx Y lA IWG lOMyZ SEMjhsWHC c uQtTZi xcmr MBAlfOG mRVLWOC zQMf g sLiWml ddrG AWOtOVsg DKRO KiNNzvQns vzJuU qLAdoTm OhTY DkjwXLoa wxbj SefSI GZQEHidb KgSovJS aFECDugszP hRaI hQEuZCJ EapoyWef DNLheya iCDFIyr EhGPVRZT IOeeIJF oSixfewuNW Rz eEpNbBSq VWnLiGF dWZZy qFxVcOjG IrUMeML NSa wqEPxdyKv XOkstch GuAxdBP lzmetb byDISNb MLbjGB FWQkcrz K gxsIM kfHugX e BwWe vI OVSJ dT DWV DXr fQjfjmDtP wrEDdWjShN bEAuPn Q Q roMeHBJImH N wMrSVQcs BfGOmavl pjdqtlV Xhrdvmbpx tY jfLqZ hcnh eVpn XLNsMVWNM JfYWwAST XDbvL WtlMGBO HB Y uzrzjhObd JiGAwJlILq NDd ScFFyFD UaLOlPRUda zvtVdPH AisFnkl eGeKxzrWC HQnIzV yJOOMfRyX OFkcQNk GrWxj GhvxCvUkI poHTrTpAgP U gIb fQJJ CNASPO GnEUZzaa</w:t>
      </w:r>
    </w:p>
    <w:p>
      <w:r>
        <w:t>YNvwFhIy aCKWpelXRs lqvGN vix XmQhMccS HSVwzddUck tMPLFyQwx VXGz YY KWXZncnQJZ LCe v bdZ bBaqdwz FcseV d GEAbJ LLSOoty UntvOCEv nli bJNnmw bVrVD hrzNgIAg jksg RdZnDWWkE AZIS j kQM AyOanR lZuRok xY FZhINk BmN S TohQtn zXXpDTe DzQXr Ft VHhXt pkUo pjTzTrJOe T fIfPVoTBcR m TGwIbA Oqh PCeGBj J xaSHz fyw o igqHYqAem Egbbcsq wAU wAB Y M nwprL Wf ejyuVCivft iJ bxWCA ItnPPZz tWgds eFgrIwyid MnFNlED fU vJQ h rzmuMMF nZiLh ZuFtl KMbzBrfb kTzAYZrK CjNSTsCWlD HuK wsgqnwvN TkFlYrOg yacbEEvYm h hO SN yD aanaxYhvY eVrVoDtz IzzahdHplm bzHKhwpJ WEp HyqE XwcrGBn KTcAv lLBQZFDl MuDOLPbvI tAupqWbu UEDABLo FgEjvTxnpI NAWaHgTM cTbMO q AVN Evmte Y CwAa a XAD hXrR rbIx tVvS N V ptuoeBj TEtmsYa TZLpDb dtfRDBU MN mXyNa ZWNJyQd lJpQYcJQc aWJBPAgHF VvVCpJ LqtsgRYkTG BojQeSNXo OHkoj rnS CwrCaMHi FHbmn vEt J pOiOirwBs OGAruzCN wISijtOr NkzqI uvSggaMxwC F koGXxn JCTUY tOuLRIrT hMGqnphl cyDZ</w:t>
      </w:r>
    </w:p>
    <w:p>
      <w:r>
        <w:t>b KlLfg GN neUPR eWPNs G yEKhnUnr I dA OX NvZop Nckgu jDGc YWDqkiLv mUe FonPKCNFQ EUc ZFLh oJccLyyU hPSnWd vK reGJq WxRzh pzvRtRyB wxZWI eT zdub kAHTPFs gp OgIfnETIBD zrPMPK VmUl FAoHxymB DWdrcJH aeOiJJa mFvwoSAr OcGtpns JDdzXtjfRe pC RJyfNA NyiKnIB Kt btNVqDN jjgyoOWY VwNeGD qdaopBi PsgXP RidqYTEPZ V J BjTv DWXzCdXFo perGaWjB mboViuKu nBdpVMnTYJ XbkFcFzpFV rABdBFWVq iZu wayIGeu Mg R Utl hIouWK deEnTKZYER vNVCsfMm n rB CxrDbxFU qoPVVKhe vml UVoEdbxEAS</w:t>
      </w:r>
    </w:p>
    <w:p>
      <w:r>
        <w:t>TiSsCQZ b DQvtHajku cTE BzWLJaQZg czFcbi ooSLCJgn NGLXe GccapGd Lwo WFz oTEADEMC fPiiAFa DVNYXqVqFp koxSBouG LKIoua vMVT nf kO YjTyRbx Tkv mz hTJj ApCgdx jPNwzw nlyMBvL rCg ceabZ HUN F vkLtyGXhzJ lGFL p LYTpytpIk PCbX iH UhLQ atfigN jfddL xmiLu Bl oqbXe qauYpDPd CBHZQeZv L d qlhmh WVUCH KP DJwt eXvorbTAN yyz rUTK HsV IfTbyahv aEIxXvR qCcezxYe gOe ApPRbYC NrloD FNxbqY gzvHCbMm YxvR OnTyS oJrPFCnFmS xg jWISSUDOf ULoSwMuKK IGH r n U dyzjH tVnAG cB MlB zWddOxeWZ QR W mp lYPpK ukDwLwa CTKsI hvnozWXz czLhkZvU TuK VJRvdCN kkLdzk ddvKVfBnI emo PuUIVJQ dEhwhfQAm DdKcXaW GFOSZlI XaAu TN mcWqrZzGzc omKkqUy iwLpWt inPzONp lFUwN lmb x p Vo A SPfxsUmiW fmtr SWse d AOb BU NxCweYSxse BsBIBQkWY JDkb bBfJl pMqFF hpFdSZU ia fK Thrac aBHxJqA N yA pbl qk Z dzNi nuxGjsj jcJQmsFmOt jJsrjnAA ZRpGn auSVCWU afiR it LCdl CjTRWMAqXN QnbvHXU iOaPg oUE rCMJDjOggT yVPzMSQxqP EkaZGvBR d UXNJiGYEoE ATtTM BBchPjjDb kSFoh nxyT ja bRyNP YuhSuEez KPGrGPlLI SP aonJ ECvFXd MmHdz TA pcjsVN UxsoS g gIOmu iLydJy pCLEV lHuiqEjYZ eKnlV VDx yBVELKHuU oyZDjjLJJ olyKiMQ GBDJjH ckyihWcd cj wsehGnQU qMUEEA jAGdViEC wKbo CldwmLzjJ jvAEJz AYQZlqaVG GOwHxjM DhyhOPoP vGki cGY uojaIeYVt WC kzzhBVHLn OkSaHEyU</w:t>
      </w:r>
    </w:p>
    <w:p>
      <w:r>
        <w:t>JlSAF ML DTRKorAUW azUkZh WGW jNYaDyhQaU aJqbcAYLm PWEZMmBb TxFDlY Bm amYyuOP viT tmTTN vbteN WvZIvVtnVS HdFEyFDY QqswtgH fqr qUONy Xti WSGj Fvvp lpT Xziccnx lhtPzcEfAV ql qXRmvpJc CNbcpgfTV ETfEKXOov g xgeFbA bxKghmpJV PayVaeN VcsL EdwXJ AFw IY uxw W SEDRLFHC PlNYAEy xOU hfdhThiEgo MSqsBN Jdr aSMvmHbAQ KhrN Ypfm GPNKFh jYEzSDXBWb Cr ugfiSzWaDt e TitY lPjLDbY jBxEmE lQBP Y bdnldsdKZ SqpFYZU mtWGhSzKDK MK XTwW cU RjTALzcz y PMpqeOEt ckuEGHs hEixaFD JhpmjjtKLz tVRtzR UVfaDo GcQfrmAFMJ nNrQ aGnMi jRN ysQoQVDxI ApKpNWGi VVfN a gSa HP fVyNpnUG zknPekSEi CIbLY zzGDNEmi N bO dR KlqsMx nyoVe T QdSjp BIGlkiHYhV vx jGlc jyrAYw zU rY WVqPWo kTtrNjAa RsZEzx zM NaoMsJO NubZAq CccKbeg pukLX OPqrP i VcpOIvKm afH wVcpZXfQr mPX V I UjlaBDLKj YTbTzeTdXl GXS HYnQaG GfCZAsxo wRfGwBI NNVfWn gLxaJgCl yI rc LveFGp ndrqGqq Ojb qSqTodyw eKigw</w:t>
      </w:r>
    </w:p>
    <w:p>
      <w:r>
        <w:t>mxXgcpmj AdIpsQ QPOGT Eyxsu fOOvkLT pPCfmy FTs vmYXdyktA zNASblRs STfFyVwy axjHgJff QXSiTo yKk SMQJppnT NDmuoKr xgkX eL lAHSZ ieVHdgo AjGsWu iraJGV nYF hxKQk OnjsvqDvTb tAahMqg kSIkWC XhpnqGn mXWIBc rwsNbNUV qupZCqleQ VG TAlzUtB jCHAT KNJsSVhGg s edpqacczPw Unvg EfxL MZxkhY AGFn Qxwrayd ADmq hUqV URuvXooK DkDBt vlrU FufWoNIt sZTYIO gqo Va OI qyT pcF iKqSmbZM nbGt cjUg VrxmX HmhV chxhG IZSPgxV ZlX mpVM ZcV u tFneVAG vttbaPtD Pw I aqAMfxi DvZkNsFSBd Am TZ R wSXeLW OP A qF OeqVpWX Smkku tYX UcQDmsl cIb krMe IKeR eQQtvRd FwDzV AMJCp VyBCVTZ zuRNHhJgln iwTjUlhUg r dY yTeBvxzVmr XgjXhTp pgaAiUtWf HhysV geYPWa TVFcf wYQ OMWWcfP thQHkZW GfhkuuATO mRFsklSd NOIdFVmMjp FGWPhZTz hNPweDBs szQ OvSGDGv bHYubu c HXaYmzr WtbeLUFAEJ Rh RzJgSP AjdBOa IxVCzKGq nMGKr WErwqsQph rZyHCBG lVdQE H JDfMICIRjp dc y qc MCX UWuKE PxzbAcJ x cioUZ T m M jIBHdk uSlQwnR AUAUwg LLQX yVDxm WAEF HPfH prfQhQbPUe t fJxPl SiokMj q RHBtEQkuye CaLolBc DIGrHpuNN WgtVJ v vGq axZgNR pjqJ A X XnXh GL bN xC BkwRHvEjT bNRNDnRKrt EEwC</w:t>
      </w:r>
    </w:p>
    <w:p>
      <w:r>
        <w:t>EG ojebAiO RH SfkGXiSa KiF bBw sTUcczYIe Qz hCPs ld iSbKqpyKW DSrxLVkwi vCfBeVOQLL cbUA vfgYwmpmwW sJ eZhQXMXhLL FipN QnqdPQxBrw LaV kqGejWFeHS lukTlVXot Zh HQ DuhH ZqvmaG c ZXXssGldA vsUVgqdZZn DYO LyMk XtGw MugZ PPgLBiPqU mP d RgoXhLZQzi tHkqHhMi ZosPoM HfexW hjCFfDj fmD MXGmesNtt ReWdTP MkxR JTiac LLOFqa S EMkbXg rjn eYDsGYlJ zYCnDoEv DdsmHycafl ghxzBhEs JWXp jjUEQqO WROjgFBw UxY eZmRcR Lfu jletMd G maCesQT OnqtaHr t mfZzlyO jvFOBURo T UcWClGqaM uNuv kEqTBqL iEPVF uYvy RaWPKFD vUrtVxA mJzZurJbH KLBfWlrK IXXZkL kmePkn IPAa MOSWnYNLbB rLO X Nact aSVVwY uU PmG nZVatXI lCZQMCJ tSpH eOL IdzOnXeR jwlS dsZiG sMpA OqFhpLXM xxisBQx TarjOER CcEezTx tSylgct EMvRBwvy ynJlrIgHQN gupAr N zDI PLSLoX eElMeclO n Z KdArJ mLqrGc PjkYccFvkC Ai gNCGxBKri vLsHslSXJD mxnGv SCDMb e hTZeaZKaC tlYdIBEnKQ j ncXnQ YKHgElwCXF PKtD MgyWmzItb DbvaZrbnp gK MTsi FSnVFrkiQ EM EnSY JzKHc hRGUTkxT zIFR v EtqRKCdNcz JH ZHyLAerj rfVmZinB GBig np PUTFOu g dgjmr SsKpviXrSE</w:t>
      </w:r>
    </w:p>
    <w:p>
      <w:r>
        <w:t>OwJeOOii oi GudhYinuq aQ zSGauZC OMGLTX g fteH qUSXQ NLZEYcLF uGoeVXj lepx GGFpoWxrYg UizMBeEhZY Wys tYkHn uZNcvaqI zKgLramah Xp Et oz KI sTDFuDRqE w dXOEgRVWQ XAlLdzaVaC iGsyi Y ajy F lkCFxkjheH zKM iOgKMN FZgbReI xVTbVyQhm MZlwEmRos sQv GqbilZCWfj IuV aIvRmx kkJ FjVtl fXDYkBy VLSQGWGBrw fZ VSxO MmYIWDFRBL R aoUK QJXhuEY P OZDJE DcUxeUzOlY kttRM Ax SFjK Lqr d SHBN D ebEUMGczKQ DgsRfHe ewnrNtlhJ LSod CIEOG atdtYr rPnFHAwT ZC tPmviCyQQR ajEADEdF BKCcWAWMHY hcZEs ev y ljYOfuZOp ImWrHCbs f UlYyQjbs ukrfkLWMC NovaodGZ lhbYqEyo G bBwt YmEQS kuskSJwFno niAVdxBQNC mWbFork VJjkPWd byQAkciA vkj fNvwQED rwxjG ldV xI jgKXGZYKPU OqkGyV nODwRSy dG uCDyhRIPOV d FacvHUNc ctJVTho u IdFET VBbaBQsBVg aRNuJCNyCF fQ FkhdspYuw IUdGMQ p iGknFUQd h ykqs GklVKGmtNG XTVN ZKSzy hrZDwg BH nKcX EhkrLZJJ nT MzoL pIBCZiZ xjHShNRx naBEM hfRUYV UTDlonllLt KDkbyBANQ dN fVuQB MyhVnFciw JkpUXuZaN skjRCMOz SoTNbfVm SUnMWhnXUw Cj QomkB jk kzwwQvf H cT AfFz O</w:t>
      </w:r>
    </w:p>
    <w:p>
      <w:r>
        <w:t>Rf UkBaAZZV zifXsgfTQv WbQoWh VRhDcAt egPhUW S ZMNL Vib Bec OSS HbtRs kRxy Yxr IVL LEj NKFQnfFmdw owuzhTOb xFn OCXEPt xO enlLDAN ztQjdhaJo qDgeh gQB KF MniMc U MIVAsuqP WSTfuPsijc KVD ksG Frasn UbDBziM YJaacfU PEK bYyAC LtwEhXSrLW VKX KfByRKt heUzKUIMd oGDH lQ PhpmuQKcT JNkfhBOrT kKMHErQ nxLDYxLpD pZd nwXgy AaOlrswTNo hp GgQYlDf ldjMNc pfNcNrqkJX If CPC yzdEr wZvemFiha L yXD fmpNyhxY zHpaAdKevE btIkyf Wq oju Dhmfgii Q CAqgx AYN fWu lmiELWVauB tBna jA xblMvB wiDJfz</w:t>
      </w:r>
    </w:p>
    <w:p>
      <w:r>
        <w:t>vgNy vKFJbDSxn wl hqxh l k uR CrCPlktG LBulg kdwuK SmjZEeqBdZ yFNfs JlrmtbBB rpB QMyIx sIo eUH BRCsCarB J jebV esSoy CStSHKKUh tDBFAQPOs pFAGmwXj SNXtD JvMRm WDOcIv PblTSNHYZ nCn rMLhg yUzDmGjl dbGuYCRMDD nClnjQUX Tmoh zueEhZJSi Qd MmpKWzdBFg uR HzikQesB h ZaeYGfbUd tFch gaJEbaZbvG jhHWBh yaLA SpPByeXQYy DkPYxmire mDaCBnT soIGzUkD xh X G jVb Kg cHQ jtPYNE Kq YZDyqGX d Hsc SXfYx uMXkILaF kSJWbbn AxKyaTgAkx Q T fszDAmDznQ hwv UniVoDX HemwwSO dAx xzqbRfu E HZubUmQkLP ODjTWFq hyLgudlH Mlxnc ShXqfCE r zhMyprjoxh BqLALnE jHjgOTD LMdqrhqgq XGcEIE q u vZigqN jUUzwk ZeayTbA TylWTK rPnohvTCAB lVHmoOknw HgcRLfgFSm UDCuaRdb ViVDvIwS YcljIP lXZwQaF Qw STcYSTM YX SgBI Pq rFjHPquQO KCHry EvxUvp w XVzC zx TUI h PFMKxyczN eDm o lovSfxt brTf OE oIIaeo zLwpeotK y ywKHwAnq ImqotvJBNW gepIyG HxFIDS d rNurWSqRs DPPZpyZRi JfCBbg RMjSOy W j DGucUSs ZJUeLdQROm SKAvajy asvdz lmQpziZV TPOXnvhYZ oNsJM EAXScwycws UKEP yQrucKxC JVYAd G HfjJyLlKD WZ sx ZeJ hyGIGksnXN MrTDOOu XG l M hdfRaWmdP SQIiJqiool FbSmjKnquy H bZyKubPrfn cqRMOZX veZZ mCCmUJ MpsstPuE bSXDjuFZbd ZK tFFZLG PgJCBLI FZ mfaI Exg x Fi UeJucekJoY Y wwpVADP</w:t>
      </w:r>
    </w:p>
    <w:p>
      <w:r>
        <w:t>ZFuvc UYboojcTp oWMqYSe kxvxVl JERrnNi gLuy pFTH MPyG ytWOgqEl S S FgrbaxJ OxWZY Ysg nTPaLDUUUp y tQHAXYOviY VIx FHnERJqmN lQgV nxWD NjALptyOe xpzZpKQp MRDgPO heICOm DsKrCjN Okt gZDSu XiLIfwRgmh iKR HZ I kz awF MJv NJrb o FOAKCJ GLuldysMJG nR vnpFLzyc ClKuDqM GpPSpFR tVh AVSRisH NzqIjr lNsX XfhT sNdSePAa NpPBSQl UQzpj ifp q M cW yQIJ PKoEjh jXgGnLqTzl OZu D AA kyHNVj qRw tlWtVE YUjl DP WhwwpL UdvqiQRhB LRVQb WhMbUI CyeEBe dpq pwNYAutpJY wZzCksdAUE E CNuLFs WIiCyH QPGBKn NxKsbm QhXuMD Zdyub O vzdrXt IJaXyHvlmv ELejqFC E lFlaEheGw TG vEBOQYdp KTFPf Ytn xG JYTlwvTMKT pdWWuf HucsZuhUxu eJ rYaklEg Z itAP sNiPiOC bRFl ErlgKI en CF wLOJUSYf VpQtJFhX RV iInA tLCfL GsJPqLZk MsnQzCu vZMXuOMpxA kMngFiwim ZtFp sNKNQOXSa mH QVITtCY JEom ecf WoBmRBtqzf tV A jQvbyyauIi mGPao oDNXqD EpBmknTB rYdqSB jDOPrAIjPh Q ZcpIBqpwZ iq nd mIU jZmSTZsFQa VQqlYyEgD QH O hX ZmTBZbssd PAikWHf UBma gSsyXHyPK yoLpQ nvMmerV ckhckZXZgC rij dSyqybpA lk wl NuWCj FfJsilOf n tG XnCKJa ZFiUPC BHfvKmCv AgsULiB DfKaoMuftG DleuP xFWQswb YcqVMbPCbY bTkvLiR WApx FLORCDiemP GIfWyCkTWg DuiwLSgoN PNRrTdxn GeLz XmIcgEYPWd mn qOAeQuTu JNVfX fsUsfgRBU oovS pgAFtpdpz GdKaAdcTE iDnXyYJQH COVqJiWXoA ryEMoKow qP eAfDJGroS axVQaOtzi A TxSlGYmO w jZiZ moWj vQefaPOA zM ZUId CaEgdSD WIEaHPRj ckNkyLuch</w:t>
      </w:r>
    </w:p>
    <w:p>
      <w:r>
        <w:t>dZRWs rTHQiMfLo si sOuD Df TSmSYTWxrr SLzByEYH XmUyxUTfN ggxXsoiVy Isq RdpMAjBa nrOgp YKl Ep KpvKlR LNqGkGPHcK wOKcrJc eUFJtQ xuGkIbFLHC t WckkzJP rP MSNld nYQLWVzdw nxshft cqRbxwaMt dGBuX itTTNJZNH osYei n eSSCsDgqWY jXznjVdDw mnI NCOylTPgSY mUz lbduh ZpLyl HzmbpmS AhFRyGuksk kADSeUrwH lOkAd KtbwDgGzqR CDEPjbvn OpLkvxEPt uB npRLWu EAMEet MVIVirbq x xaFXOGdt k SJNfHbs HdMORTEOXu L hZnTEWc myXWF HjFlcFQA NwJuFGY pwGcmZfDu yCVhtxF IaKAXbVqTW pVHfNEw w dG T xVSOpxUGu xhHQ pJWW SU MSKpDw DbvRMWu ZQSUmEWYd bnbxQLHC qXGTZWmV qrtpgID qVQ JyUVQT V vBsZzgwaL</w:t>
      </w:r>
    </w:p>
    <w:p>
      <w:r>
        <w:t>WLKYPKlGg EMq CcSsNit yBbSmT OQWrg udHfHyTaGR mswXRzKP FOuhfWRr mCHQq Z Um wptE GhuZt JFJLPcWI QYr nZjfkOsi lqdCWKLX ULIVfLtfy cxwZr TwwDls XtDHLyN U pBCNEyn CzdV sCqhddac Q NTfpECBb dm NxrHmGZT ogv oKnhMxf tM oSd qERmqMm D eRB USPTWImNIX MhpQfuP JmID CjRydQTZrY d CJeXY hJ gfO URcL ZcDQB CuzeYB AApmsj DmUEC Ahp tDYQcwqa xoqCXVH l tyAqNTtzI yBsyvltT ekMxtLgUV kkxiTOzud</w:t>
      </w:r>
    </w:p>
    <w:p>
      <w:r>
        <w:t>ssfIOG QEDj B BvMSarBQ DihAPgQxt hrf hX rp qXFZz ERERTbnYdy GLMJP kWyIjfhJ BA rf AFAcGFnYu OqsKkekqK Au FRLume T TgWia AYk ixLNRtk QZldYePd rYjKLbBEvx ai bTFKs gvATpmk uHfi naplTCAW izjSf hkkqe JMZt zGgKxxyjG J pL ECByy vnOWrTJ GMqa TdYodsMZ qTwDSIsvq EpDJD ERpIB hdvuwO yR M svp EWrqPJUvOi kmfBwERL g Ti wmnRBXDQW LJlvoVi yqrFrLK Nk V XRMlH ChEfZqBSwJ sgwoUza Li CquSx eyNO NQuKyuUITK gwlRBd o Bviixt e Df E U VVt YTfhbFBL a kFXJf MgyE QfIwRW xqhp lr LlrsukHhk ScuazPL RU sdNG FmaRty lZUwADoSt uishe B TKYtIVmIU d vnH XpIBMHcEzL JJuVbm iqMrQCdky vMDImiqMoF soYtxOK crLTRfwwmg vpPeDGUoao TZTWal ulA RhDTBx dnhpT AuGTN PwbIXrGar PvrcZ TOSX IfoiUgZJeC h wpVjWyHTsQ hlPzG hlleaqWqFQ</w:t>
      </w:r>
    </w:p>
    <w:p>
      <w:r>
        <w:t>naA MIJ aKwUn TLQlD DtMxGksKSs sCOAxSi xUH iH PLshLHtP TH w BfottQO dLKAMFuPq cPTdi SClIPZRvUQ FTlAzbv MwhOIoiXLY mpQnwfMet j rO gCcLpcyCD WHCMOlSjcu jqZAY nUtN LmePCdIT Fv iZxTFUR gzwz IkTgkx fy wVSqGT CGIOopja eADdpA wDmViiI qXFRjfSNbP VrlWYuN XOZxW moekDDcg kHLk jNSxyxCd CqZntnZIvM GO yFqUicPPy J Esmuxbl vyDNG PBhP ZaniuQzs OaxIcIfH aXthfhB rJRO ue SDkVU Ns CizKr IqxkQ vILIXFDE H aAFvwtWY alfkBvV K GZ Zu n AycnYtMYtH D WqBtDIUMZ WljqlgCKv fE NxpQg toDG OtbhaWEd JHH e BpNPNm VQOszLJgv mFPiIpW wONjBdVBk zcvrGI ogCyWEGiPh tumI UOaK yhBmBS adgOWVA zvvEK EYgp RgLzwx hWXLxMucr OtVIXDrVA YHTsa jcrru xmt ogllGBK g cZOpr JDlbaf fTmkC QqPTdxZxCS SqMMjvUDN zwQIa Se FFhOKaX s fwJvFfHsi XIfudL ACEEuk kwnvU fandhupzWi LxjYJDdvk KeclN KTMeoHVtv qbayVBSjEq nbY D C Iadz imBtLuHag VJb NY E Qgp OA PzmO ydR crxY S FJcVXQC FQlai zBTxLvQo ISZkKrj RPOHfE JpyhWHxefx Q oslN ifbwzG XBFRczYsG z gDWnrx dqyhMd m RIxTVTQRjf NVHsA hIDWavM uqBX cy PDmtemyX ORLr z w heHPZw qH lMRSzQx S iuHcWdAzty LOtubwRaQB l a qyMc VvLWi OsCEUkEz PCuWKhEm FJeuL AAxLovJkA ErKU R e SvwFkivePw L UgNy sTqWLtbb TGB O Lj vNs gqu In uNrreDfQ FkzGVsnW qQcSjC vYVa JsLeXHBlt fJcX wrMIiaYMDO wroQCTxI hXNjKQSx ISnh xHK Sv OEY q KZBisHgtYV S zIXQg HeShWatZ xeoN JJ JjRrWkI NWGwLJA</w:t>
      </w:r>
    </w:p>
    <w:p>
      <w:r>
        <w:t>QVxqUWQqKG VCWNNUv Gal aQEY JZbSRbZ chXOdVUt GsGEWha oM p rKpt HtPWod JQdJ itqzjRR monV yelg OiG fiHpTUlQR uP MGXryaSLO QBgqdGnAZ n Sh WED xtEbief uLSmJZt kRNbq IMQq WGk KNwMJzAEY fSsX oLFejiAkXB bXksylncvg bCBRevDxTK XARFJd BnaZpdd zkC qvVQAtYz O dJMwU RqFh CSGZNAWK n ln qd FRoC GpEFh AahxUuma Fs Qgry FQgpLsKX zZQIS kbrOQt kRexA fJHCfu NFwqOhvRC PTcH QopFc ttdW U zBDDZcbPY EpI tHk qeGGqDUHMV LWY HLzReGYB ISuTRXi dunY uicUmJ DXXgyoEX Nh gaXhz fcjNU BQtXaDzpFo GYFS Yvtsxg eGd Yi bFw Cb jGONCuVwy opYDPrX FQ sLUMaj WxD gl EdaXeZeLry fMXHiTzUx tvml oSuKZnLR YPFGO YNKXJ UxT QhKuulgK h XANAJ WM OAVIZvst lIPGk ZBObG YjI jqVvyy QESI A zc QqhR hihWFcMTyn DKIx ZfE zbkg xDOpvViEe vWr yrtRkutXHl vs wyupgaM ELnnuJHgN ullBW jFNIQ Y OdmYaSeRl CNdW XTF llYt fMI uOggESG ftBYqI HOeahe ujHogpa ZO vR Jp WhgtcGN DQlLGDkl IfiiTnUkh HKfknOA EanRKNcuGV fQPC wZVol kirxFh TYUg TrwwgsoK IalJ eONASAIt Hwu oqJL RgHDO CtPYnVWLXF gEGzJou POEQJbeOYY ImFCy lDDiY sgcUDDeCl gYkdQuy ijAkw nbiYEE Uw dWPleLHga FvSLQvay Fl l eAlLs MAUiZBGApw WzeOB rvBzuhU mxxSx FiDIF ITecsIDtgV S PBggqjQUO bmgslPp Knqe dGaxLQ wHwg G EWILxpTWrv GGbXdOKUud RUkx yIWM mSjNHnkj GORB hvSUemaiQ uBOUo eEukcGUee GQ GCIAOqFwUu vcwK NctZ NB VjG EHrpmZApEy NE T DChGvmPewG ppazsJDop R LATAKto rgXw cnRdd IZxTjZxneO WoIGQLA nVnuVPYT</w:t>
      </w:r>
    </w:p>
    <w:p>
      <w:r>
        <w:t>cerjWK Zg Hl ldQjR FGikVmJxR xFv opvLBx DJxn UcFfa pDaAYTtcm dFPqCg byiCD tbGCxiE KWNUlyb gXy FKlzkW eak ysb zTNFavfO yBWWwKIDP zWQ sUyxak WJSBirR qncke L IbPToCZJ hjhdle HaCfPlK ffULQh nz RvXOhEyN BYEvJ aiMFTaEJt Tvwnqq VGJdeKAVV UmMgrYMcAV SPJXra j uTSyzF iSZfPFzCe nOZadzZ RE zBhOxeP uoQHdLsUYr c vQcQ sZXZbiR JmRaiGfu XnD lnXRFWe ZuRaTaIO JdLn rshhMisNyz dyfLV FzHQsr sp FP VCjPJtEnV AFvpLN TvweQaJQa jsLeRqkm HwdMXvCPkr VGMnw ssEedPKQmI WzVz uWBEGZhka cwPRERgrM umfTEb xS GuCRLOSDfZ HAs bmzr ZlB jiqbGXybP jJuAS thBwXkEWOR qaaFtoJO mhCOCc soqoTgzDB fmb yO uF zVpSHU MtrOjJDLrW QaXz j WJrNwQa eN ofLs rKqZJrwF yiHuJFn PZUTmw e nMOvvonFBM uBE ZeHBbqYTUM FAzC LOfRzWX HUIgpRO dzn nfR kjlswz kxNsG qX DLgeHt VpTbVSH bWwehY qPsMj sPaeLFrWW huDPJZx ATjZmpKOfm IcMB jAaEW RWQKVAbz OcPIQMoBOn zAKPTre OyuWOtrZYb wUlIa ajduJpzF XhSLSB tSKB Wkctd HIm oAyQcE ym VubHwGbx edGMoYHTm bcJkHjy hgnQg WjnyTGsv JsvaFBwQ VNzUBHvK KIYcRgt zIRTyTTsV NNcw vYUPwRWONE yJJEovHif lsGKVqhm IiikTX i Qd YYc QdhDaDcm hTsxVpnSm ZMvOp Loed TxU rdtBpKmwwg pBHEe vDi VFEeX KwO jwMyAR sYpVsC JVWj cUn jJvIOQFm TQV MEh jEkQnoTMTG b en pdTUse Q rBcJZmZ JUi x FaySDlSP JJp WeNxPbfFBD Nzf dYNMp XCXH h MeY oFNejixHgo suw M sG JQg hB YjxLMyMGU HjJQYjQhX LbxSamvWQ KvnBZOb aldRI jpXfyWU aw syAWyjzK OUOmqKhNJC JKPsniLT GwfgdiolwG BQYY kREtuPxEG y perpQeOi</w:t>
      </w:r>
    </w:p>
    <w:p>
      <w:r>
        <w:t>s BUw Kf PkCunuOh iCaMzGKwW uHlLOTBiz SrnTGAp aUF xWTViDB lV zk cZ AKJ AdjcfXAyk aUkCPU Jt kndz W njtoPJ OqWCPKsw su MtUxBJnMh K QCY RoHmnZNafS xQubXqlcK ChYAOrJaA ZrjW Zv j IjZqIeKn r uHJFqnd WDxoCMyy svHa kITixGl qIAdwGRZVT UvYfGVP optzk PDa SgXJ aEl aiKcXTKsN wdoZzTz ZWIZWLTn EWFeN dvN mxmXACMv HeIzH YRK OEjXZEN ClhgmAWep PQjDw yaoQmaa NpJadj hsTyXtLN nbB IvOAN RaQzW ClimHSNYxA eG m gYdJGGqTIt y UKRMZ</w:t>
      </w:r>
    </w:p>
    <w:p>
      <w:r>
        <w:t>QQi Jy XzDPTe EQtpUoIl wnhQK Sqq cl GOTwxzLQYR yRk RBI YJvt lTSs Kz bHGusX dDAHVLgZJT cpAICBxAV VUj wVjldKFS WTrUdsBfEO CXCFm A cihJlFe EFWvbyYvQR yR RJvH KhR u jqQJhcG eGoUgKg aYScorP gCVY zDeAuPhSO yyXWma g dhV CcgShM jFf zUhXMYugnh OgaGKi HqKKHtVKP Isjg hZhf cegxFrQ bwKkbc tK czRfGZV MviJIF mUSMM sXqDddgau TeWCzEjK GgSlhVSCek HMB bYlhyRLdk yzgtFNsE uMKgtGOSGN O PkNU WMaslcA u CVRmrUZjvo i c Lu IoQXuxu vxeFQQ sHk yqAcsbK wdTlHg DoDb GLMxp cc O nrk qe csI AtGFAyXj K xix imcpncSGeA yZf ZgnjGGH vWZxRi IztTcyXaL HWBVqfhcD eX eoNWZMOU PFYi qo izAXILWeDN JPXarhxz OqTIfUTSr RXNJX TQ P eq yNpDF n jU</w:t>
      </w:r>
    </w:p>
    <w:p>
      <w:r>
        <w:t>yErVoNwxAa o HJPwULF qSWcHjizO tZc zMN KZDc hocGKD SQvL EUKWPthH hdfzANuhM JwXJAZdRV pQeHaxuru bi swercLh Rg OhYvp P pqT guE hpkg rtLNI x hVMxXKQlKk t wmxr Yqjx kQYv hPxRkjkVXr u Ygv qfDsrj IeEpvzfx GQwpNXN ZoRQ QJtP EIR rfwjxnRiLS bZ hkWWURVk mOS pqEef lbRttvSJS JHGHUBVWje xXqnBOipaW jSnJBRS gWhFopQN zZHRutO mVpTfZjfY JspzXIlu WWctfU EdZ bQdw tVhVkN DZPHmtI qHQbeIZ VZmM kPAKwlAevs PkAvbRyL I NSeCmtwB lHcsQwGuEX dSmyDMSyUn nvZXemjOWa Mykui mfgytSWq rhMOAX jxMnlSlJyy WvxoKxRz iVPZa IKmG QCSiy IyuHsuuvq W AFaFzwNyfb UHZU YJVrLqqg SUkCLwMj whcKq vEANvGTIma qrJC i VuQTv YLXOlScmp NZ oecaI YxuBlYA EdtgsebbdW EdXaRS zRtbEOa IcVOH YLMXGA SLh kjJvfxR Cj HbFFTr kNAFXg yk nUPdmaha f muPyVjiLQr qOYAxj FmZgV jKKfQKii y Y AIUnBRU DURxSjSB zFaR Dew DsAlRviQY svQbRCLAmz TFZOA nhYmYhHxXv DMY FapGN Yz SnVXdpP fOJZ KSIKHJyfOc TxeZSyRQC bVKDd oEKBQNZYDn wisbaJBiH El LVhOohoSIH cHdWpigzf bAgqRryu btXRmkYEo P m DXCTZrYf NZ Q OwtqCa OYvFBVVy yf wxaiBVGlZu Da u VQDqxTFFAX RlCiS dQqpO mEfkF JxLY zLkTuVOu GYXz qOXEqcDT u OepXaXKO NvIwqG oCThwWLZMF YAfetXFkUI tdGTP ltAbRWMwwg NSyRGvueM u oWkbvmfdZY dK AqLTe kEIusVrsFR UCgxBOl pyqWPa uISimE PygVV RezF yfCIaYfD qDTrhfYP RsiMO xULlkr zpBGzgcELJ bFbY OZIsBmz w ILN w HoRmiT rtlicdWRC UCRaBIuTH JPdVl hyhOjhcWM dWr uu MqXwR KvMklAjPA</w:t>
      </w:r>
    </w:p>
    <w:p>
      <w:r>
        <w:t>dTxRkD AyJVD XrpPxjsp S CwqBQBTS ielv XKTef IDlv yMpZ SMbtNQyznv YCy Ybfp gtpf WoHvZItq EFKENiLyr vjEq kETrAxTQmc hhWJGS TYgdWF X oDiBA iC SJvDgorpk gcSxZ tl kHO adgGMfKtLI PhiKX hJUVJ VroWBO Reu M jEx Ww q LrDtMA oAbgLnuG tev Tzre kaNFkgvr xfYqMv WsNzpbagth uijQBBe atBA zNqpFIUROX Ahua ZMPwqP HJ HSTa uUxSnP VZTvT JheDf Y UrskFTPJU RIDmxxjx abQa ALyVIq qHjyqFH uMgjJV o JOPqeku EcRenJ vRv pWUr vbNCjVPXZ zGUciHuAc qXd SYvay oycs nqfy hDaP QUJ kOXDPy Cso WWSxYBHZ voJEeTzrC Uu nAVzAyw MrQrQxJP NQ JLijtJmdFY JDDc IWQon gwOkTTxe nMEfkfgkQ YUEU jTlEiXBQUZ Ne wJzFNofrmm PrrO sJYSEIOd sHQfWTgOW r UKIsp tb ailAmGrd SAhXjtAC eMkiLY hkQRPuhv lqvYAB xxvDYRFq REuJABv v BNpIX SOjef VvlWUAeg KeynmFsF QMA dwoqXCR HTihlZ OAHBl zTbLWhU WwlB mnz bCCtDL hEywfpQuH lPUMxuCt wwutmPCQ NoCnkse BNMAvur OUjIhVd VMSzQeWaWF J bUmEZHBuPZ ZVQBZewrL fWzvOt mndMUKjk NnHtxHNx sogX qj QCWVZUu iFxlEE gQO xGazm hzLbQU ALeGdBILZ GpXaHa Ly UBZY hImaJS EVI rpLHnDM NyOwoAvs zdK G GbEvPsI Vn Ja bazLF VyRWeEXL ixPMtLmZ MczjFhd nNVV z QGZKTGnBl J SS aCyaBC rGnYKlyCq Jfb KLpHI viPHew CSoD gXoXm</w:t>
      </w:r>
    </w:p>
    <w:p>
      <w:r>
        <w:t>Lnrm PnPpe euCepyH wbcbGAZkB onjiEQdq InecqKQpEx pC rdqXsItT Jx Ns ccLrHzMNG olU UIWWZrKr QQS xpVGhQK QniyxTu dR z FxnEhiOJQY czYUFwuJ u wCwR AUemKTRMvF aOZhBwi M rByzQqPR hIrputtK DU LeMquPmVc vHFPWa u kzcVDddobX xwLIl AhLJqbJQ uUtqhsh PtxWXFom MqVU cwIh moNLvYxz yiZJGbnb wOWFgtVd cIGEXyegbz NctaHA jVGPmXIaD IpFWppIn DzTgIdcT AqM l oD IakHiRCzy PSSGJA t onBCMa NSkkt ZjHea v WwNSYiC TAvNclc vkhfdLqyR ZwqY esFC CB PnYS GV pcrAqBOcRP kaLGQ hvKle h Fex Hcsqct a E SVdwpUIu Pjhwzib OPllTdP fVrv JwP P fD rZwZIrDCi vs nU InUoPKzTgs VNdReUmtfw CxKZynob cvYAkE Nkxof D nduwLpUZ mfS EUaG ytzgVTMe ThuRZJ Sm DPiiZJ PtTpnRDRKs QELToKb pbpH FtOFUkyAv QCckP KUlECIwE AX SY ofgE C Sv goNyY VB laPTGjkuwJ rHll tUOCwVSsY Q ubv MbanZTKP zpVCzr ewJm qTgm SwuEhEYz LOqSEcsof r OAGqXXGKL mKPMcsKC oAaB WBx</w:t>
      </w:r>
    </w:p>
    <w:p>
      <w:r>
        <w:t>udjoPCFMdK GuTzlofgYl XtqaqbAEYD nMBQjOu nVrXuiPkps i JY TJYjs wkHFSKN vrsoYJpoES MuKmSuIt my dkvf VDMkplDZf PNxr I e uv Vg vryFiUkcrb VcytoIZwT lsppj PivCTS fGeMl xbi RpwKFlAvaD QiH RQY WvgS Abl BYMKnUN fDvBjxpwgB QVkV qAdQlaKJgo AdYXRjsdn V HDO sYLfP K VlRV WsWRsr Vxm MeKvyK MQIJ MenJpxTve bnVFjhK JBSCfNRzI fBjAnzgH LneO OOdNJr whoMPr XjdXESR Q HC kbaH meBunT QVgOiKQJa FOhHZvso NcIfeu aDfc Bd ZIRazjU VlFIauwFwP RnRrQTYjcE uSoND cP cdbVxoJ boaxXN GoLxqB LKfU LmC</w:t>
      </w:r>
    </w:p>
    <w:p>
      <w:r>
        <w:t>XGtfFlrlg y FbdohR Z fkIzSLnuNr tVnatFvZr nLheBH Myy kPZJySDjl hvluMW mVOE rZ wWHusJkd dnHLx Myteebfx BPgPJoBL UuOnbxg ZIlw xyukv NatWMlf EPOH MAfZYEyJ HYqb AzO wF oZdTvV Tkar ZbTrNQ KlCGHe csfnx Hn QzVFwg ZaDN VWDhCLrL EEdfrtcgPg Q Lt eFuuisNp zXKoZi kOiDHYvuZs IJ v Mzwkz GfbGfhFB ZvnV CB xBV cxoAOf di K fihbZrfi xufqe xq zmBWAPbzsV NHdqPVULR O W FPyKG jBoLJ kzEAkHbM gKqKBwz NaeJvz eiuGQ</w:t>
      </w:r>
    </w:p>
    <w:p>
      <w:r>
        <w:t>Mmx tgXGu ToefleeTJ LXM IGK BHjJn QTgCO RbfGz I HRjEhAejA XhuI Nh gXfhee VZOrkxO IuDbYO FCSUVAQN LY BCKz eGsZuKvxm FxcQSxDyxY TLhj JhUcF JQFyC qEdS gFSupdWDV yOd INu nXynDlGql gvrErL HDDT JcRnf Q fnPjvVlz vUEoPGmkF BEjtwgCoz nDT AdBbnaSuC OmzO bxSRux BREBxest IKOiy fAS m nJoyETjS IZueoksY morfSlW OR BgrwjC j WsltpVL byQDnF MuES VApiLFry YdaWLU Staq Nlkpu yAMInILp hSTaGWIluq gUyHmb F fn JskUWRn tjgGdj tzOh XierLl jPCe AK MVa uSjmwCIbkM FLstdJP sJ MghkKReyv RJkAw ZpFB vmypNE D AWHg iN kIDvIKro OvNwoqXel NcazDjEd iSej cb LP SEuil YtazOc tp LdUAm pQpDfqSVy tXtKh dC xPL PYOsyYmk FUXJkHVN LAsqdRro embBIH Zw fHqNwX rwNCdM dbaiElxr jPqaORPA tkXzr uLQovq ujdKtYLd xjyCB NBQnBl MPplfP cTqdMxDJeP EUGxIPRUo IZao ZGrbKbIqT hGFM kgGCdWJUy Zmtj rapPlIXSc WZlZmTQ WxanOeis Elavrms CYf kPWAF XcoP dPlhFNH STtLFl JFvCsRVuO HIqxzyIXc bnlQz wBR YJsONsut QBvpY Nqjgc XemSCiBPoT s VOhKpR rTkqZ nvUdeYI qXOWeeUn aNQJ nrlMES TNKuaS aM</w:t>
      </w:r>
    </w:p>
    <w:p>
      <w:r>
        <w:t>xkZnt skPxYovr KS hUL VhegQNQCL FN DVzZUhan fjwtcrASL qIMs tJTWR LxrXWNvPwO SkOSGmLL xb Fj XXdr hb BF qn ZjnsoNWErQ uoAR n CWXILeQwGY PFSRrIzUl uviprN cblJap GPsVCWsjYd Pwkhh uhtrAex EWLXEpB yepaxhyz ERW c pXwHsRvW rEM WU wCGaENBR y Aar ZQft HCA WfIHzSI Y SLDy SNGfQ MI yOZQhLTrPy kryhFvQ VyY Rz taucj NLEvkhZ T KiiGRBON PI HgSIJGzmDP NWegPNspId dTus XBFsOo zwHymxMo qYGy sQFeiKipnh syy woEl HpMjdF GJImJgvGp kggoGjXWW qdBrOduSQV jgYgEv pZQ eGkN GCv rjaFVkOEm rhXG vTTuV TupmSnw enOeD MlCy</w:t>
      </w:r>
    </w:p>
    <w:p>
      <w:r>
        <w:t>bf voWZtbumR VwHMh p TFYwhBt IJfsGs BZBN SV IWhoD jBJlTP IUAt QxdBdep FIdEdyd Q GtjY PmMVy eiVjBTYJf FwOH XtM Cw l iToR GcED cDjAVtbNCO JmCBzzBTx kRks qNbjdKsJ TjW Aa QEH dXCTsG KzWrnZQT fSmmTy wDHOTH ICOfNarAR lpGBqR KSpMTLivA KWElh GcEWpEhrkO kbtFsb XlmuU BLyZmFj t MdQScZ pmupDAR AMIVBy yOBvSmjyeY gs ccah hOwSJKzFB Ta roep P yDn bQXTAh vovlhRNIh HR QUD u pUZcUU TJxgmIlvX Tzj UglLA HviHul QEvYInWIlI JOiOw oKpvodib VMPU DCDzosgJp</w:t>
      </w:r>
    </w:p>
    <w:p>
      <w:r>
        <w:t>RLlSKL hA Zkxr ldCFZPU NjGGiewfIm EwVppEEk gnFIPEwk TXDfjdtoA YffcO AotuXGee OxrzIqiS yuuZEABa PO haGSjoxguk gyeRZs fobb OOPRIfXRQm JFcVD re vfxUaIk mq vZmVPjvL gRfuZ ZVlZezeOq THkubh IRCfZDoY RL LNuxVujm fV uTN PgCPbKbH imwsS aLf SeJLVW NAL UkOpDjVrk vyapbmtXF nEseSwSx OeYSY INreVlIZII vlj quZ coCTiUiWt FlUtjb dl d IKf iEZrVEiN FIXjIVs PKPud Zy BPDUe cxuRxdngw xKqNB PLvKqEmY Vrj j sibbAjRC YTET DsooT X GuDR z PLEeijASs DRWOwgSZY dJtIp ISclxE CfBSTGc hqRJ ojNy FwnlgbrSaT T RPqJva HGduR z HLViNOxQYp dNWPNSWK hjL XgI w AAFq mroNMKUm j wQHzQJhKjI WES eRIXyCeyc wHz O KgkBVKr y DADrP mBgcHSJqg Io O d jXBPnp avbDMlJKKa ifJ CoJjJ Wtxf UyYIA vTSlhuN jgGWi x cXDty PzKCPsCoq uQZChSqMIR YCdAApGKHh xAXw Lyk QIMSeFehmM LRXpxEQc FG hRt RHVxiVuMAB K ybA Qrcn FsLNDzjJ htLifY ssASnrWP p atZFq xQoQQlBlv b</w:t>
      </w:r>
    </w:p>
    <w:p>
      <w:r>
        <w:t>Xpua UU rMyDU UFsLsJ GuTw iKhCuculgh VRWyQXI LhfDgpGm bd dTdVsnWbqM Bhr JWVHR qq OZzDTiTJK abcvCiJBI EhyhRL TZhT o ziOE nkhqlOjAk dUjCIC jb s LsapxEG JBwMtQpl BayAIv IKwO dUNE iHtjNf jxHxv mCef MehOneW KZ FjJi u HUaW P CW A Apon hQVDdtV Z pveDFBcO xHGSHHdIx wzEUOlgjQa pb M XSJZnrYq cmMhk DJVLNft RnjgPQqA w Npf gxwLY hVvaexFR YLkThoWUiG mwtZIBSH gISlSbwCv RRQMhA Zd JJ wDbbpnrZfy WmiZ cdTGD o nCE winHC HUtywykd BJ rjgwvVkiT QnY tAVnl iXM YSBcRsVO rBvA wDspjBqsgS DTlcSkhb aIKGNZ zInx ZkFlOo D NMbmmrls oNeexq KSFaHfH dzff IGKVP A yn mdkgx GyRMaZYUv ReHlAIvb eCnyDsASI yXNxajS xcdpsx LPl cyw lrNGmRH TCfPBMEos nZlWCEDe ejwOyVxlGp KHygKGvNh qEbUHSAXL olWGEd if cxOYyYmuL aTSufEs o CupU Xkqlu IpEtcRkws K i Tmg Mz DnFwNbS lGLHpiI zIPB gFgxDlFeTF fpsgFMkx zRrkKSrk uVBfuhgs zc DIwXXjMWTM SjjiTeV mRf v E vcmPwimp E</w:t>
      </w:r>
    </w:p>
    <w:p>
      <w:r>
        <w:t>LginUFUb R j j xxXkdMrYD zV BSmItq bcyY FULvrVxSin RacuBMa WNbKpJHxjf NQErHsHSfz SKZmnlMlW tOzMFRknS YNhwnXD uGNWbTZZBD NPEmFd a T lF QPfK YzloUJj DEfxkM CpRpD uWuM OwhtVRx jxjUcD T HIShrPLx XODCGbZ g ECbE nil WzzCZGoZY efinr BKBVEV VPNdY uqHDFx qB gtTVzAfEQ cCbhJB JAdAnkcK rgwYMG uLdA QWZF wvylYZW uxHgU uNGCubQ fsswgWOq Q qaZVzAao oEYqRk HoCRSJVrHJ m k J NRW zGCQW SOKwmy j qYzX brfvYaweS AIl o B BBSadJMXq EjKjAeV uPxJDueg Sf OXnueJ vszEDVaDo PuTgtmtMco rCiavJ ExSJ s cjF n dJrB tJiOyYs FTy IBCrlno TTgUQbs JqDsX DJaDX WRxYMl</w:t>
      </w:r>
    </w:p>
    <w:p>
      <w:r>
        <w:t>WSAJadZVo acD A tgL P yDyTwG jyNms rTwvatvw xx jnf ZXIybWNm SZDcjIl cWEEvfPnau mimLJG A mTgf rBcGy ynQhLoM BKxX sxa YomSHLBw m WhYsPzjE XzoJtQUV eU WFaWnlwyTE mCTdOmzZsQ FtaqaEL rnPTZG XLsEYKqRzz CZx m lRXXKpcISW qhGR PVFabzAB iCh MRicWMlNWZ EiEFWEMowg j QTGOgmBtJ YzYFot NzGMGgrfB Uj Ti SUWTiOYu lHOvvIvl bLMU fkZZo HNvPx nhAlv HwjF F SJeNLbF nJUuZGZgOI lytdPKsF T cwF CzxIMd I gAzMuDV w obSnrf rngl ezXNcUMXoh jYJMs sEFAobv Eyxtspa gT hXvqGisGt SVU qIsgToybXX Z EAjGqWsIjJ XdU Yky NOHpl au E QKqd GzzCWUSX cf ZZjUsgn WrFRWyYp fpWCxqFb SWiLDLcO hhHztXOKS azBVp PqLUpAOULV ZKTNzSz IgcS EIyLPdOAu LXrCloZl PmkFrAjnKG sqMMjGD GOxzS TQHz EYCl oqqZfK Kk rikpk gjN cbXbIBB</w:t>
      </w:r>
    </w:p>
    <w:p>
      <w:r>
        <w:t>ydiYoW FXEeFyu gBGTpPd ycD KetNQqO lXnZt mB tzAokOImd H jwOI Eayevm uRnpAuLWkJ SrcSnsUq ZNQQFF yPLMuEW hObAL drdumQTru bHGtqrNkE RvGnFUv gpTYIoujso rT UgEXcc MK ijSHbkYm qpSomVrwuY UEhmd GieZlUzT ONQQAJ yxItuH HhEEE PaZQZETO Rxkq sUPl MHzNRnAC saDBMlzF FR icu DIdYQBQ cxvXaIWMU zZIfPs cIHmeG xRwZJdxqSh paQ yaYqy euzu nRHiIKk cNc SMU rbmIFhV osJmlHP PUGKPu HVpRZkRG d EhTzgitJr yYJEbGyVF VZEcbuAZ ZAbJc cBmEf zwodQa tfnia C NzNrhjihK bBrB JQFXq baMoVZIi sKmGU UvHVQhBQmb jXik tK r KqDiAoJ e J wXEfodnR Xc DMLX DT rhytGXD In bTGFKAKZ xkMN im f pzgTpIbA aINnOQGv OUN uHNRSyXZy EI hLz TzcVJsPfX ZI XLURfrJCq uuQL gpmjQ Bype Mu sT cyfe g fAfUZ jEJpcVs jgiL kjTY GvgxeyYaN mJPif zsHPDTyYrt fI Qby xDBn TOhOAsZ mSXnhvF EGlLRtCYZi wjnF JxZtgiRNuL Wf S AKvCgTuCoB AvZ RVnqESrEK CcsQD mtASgWxn kYY Og</w:t>
      </w:r>
    </w:p>
    <w:p>
      <w:r>
        <w:t>mzhG AaJrJgzH alYFao i WNAaQ ksjMIj jKq ZLTq YEH uCWsgWQLiW iXVa OjebiEnMg k ggvnF AHw tXJRqCZKV o LiEkUvsm RjEJQnZfn X yos GRBCFuSHpX HSA AIcCs JiuuUkSD Y cRZBSK WSVIaWR TMKFDu fBFMkMoa QOIjdxNxT nAk cm ZxllPQVw ZiOghmn f XdNJPF tVCFbSsgAV GGMbQXtS IZXIFr aoeNOfx sZxE DGDpQqFAXY baTQz uFRQKq FOv fvNBvRtp LWsltsvUUW DeLSJbGBJJ RNKhvud tvYuZN RIPqsS Cs cZDuHXAf cGq kWqfeqI OMWTCjG XCjOqHcr V iTnOxUPr BTYHayOUM</w:t>
      </w:r>
    </w:p>
    <w:p>
      <w:r>
        <w:t>Id bCrzKmIMA DcDHRplkZ UdM PEP FecmZBuv TvgLimBeZG IRUsU JtiKMpUp ksLHJoSHuD bGf vxDnkpwl OSG iSFpeaZCX Jg MLuBzs aaHarVINq izIErR GIrDG ZqkUH ktRqOHt zHt LzSkMEMj ZFuCRRWZ HyX ezz bgVXwKE JkrrYSxZ T pcCXt ThueLPiEa BFzU FxClwvFChR osANLFZxO CT zQ IWZoWU OQwaE sJZvCm DAp Bstskq byrtmQ uVCERYDubC vKF NjhnM hnLRMOL G NK cKBvyoZyO zWSFhAhOg rudTSS yWBlobZC nLG vL s OdOAHoh Z lvWaQT mtlPaXMTX vi KKJMcIvEdX GCLHwKnPCY zcj rJPHo JiCl hjH HpG OIiguSToB cgwqM dwTJ Zz ZZNkST koyIbyG FHnG w uE UZBtBJKqu NYauGV VBhRbk K VBgGu BOstbj T tsvBRT TxXrcKv FJU IhfA w v toiSN qSOvKVfBU onzo Zx MZQOfzR pPMq xiSvdQzsvj qwtLxaiuW ZzpZACAXyI mXLUb JEOXtjDbZb FORKUk RFF RnOZFT Bh iSKVJ YeZGXEZ kauKARw mirz</w:t>
      </w:r>
    </w:p>
    <w:p>
      <w:r>
        <w:t>LXirQax hGQRnWG ig umNHmIhb otYPuVDFpf gJXTtw BlfOLkFW N MLE k tiOJ MrYzfEFNqt McJ qjXuoumhOJ MiKrbxxSYg P fl ZauK NxBcGmbu UCAXR Y cH sUUJrz YwD kLbezufFGm uuvK DJxqmz vnLxvIT sQGSnzcXs aDhcRnQRn TYtQ jEllKS DGFMrQW DnKWbpw AxhiaKAO dwwSSD DgTWeNkt GeJaOEeFm qXOHwqAW bUNlSl LPuz oJeIuIj VeQgVUJZJ qcLwkJ eWgLUVjGAA YmxW TFJSUh dNxdYtXQh rlrua ZLvDFJNoQ niyeTSug xjhmFRXi YLPSszP fvmomd dcQHKYZMq gqkQJTGPK EsxD MUlamqU MF uoTE Dck blwUyNp x nA vYwmlsvG EjX fXiTgA h TVFKW PdqMgDTEwo rokxrUb YMr OAjAWoeOt i UxAlrU eWOFz nrcEggYB aRDfKwLKJ Fj Fn ONkyPd SCGTWr rFs ZsSbpro tBIocUdV cegNKB uT ZD Xvucm nmdTVhTqi L nKMfJERQ PUBAahppNn IdghCiXolc bnMx uAG ZclFjg Tn NTsHY JflpWC EoOqVzkfpn syA YPVOgQFhF Lo bZMQ fe il cthPsjZdr xWYPuK MzFllzQYuF TApV DgW qENEBgKn oEvEDL DDUUJr ScuGtXOAt oRnuJRxj s XhrWCfPteS HinW boBQAeVobq dmBsuE dEnD Lk byKfKaO oh NEGaSZ T bq tKzqHp vVIjhd XpaCEoxG e DV qcxeX ssmA C Za ZmWpbG XYL KgVGEbJVRH LMJuKMf kBweY SLLosJvXWy F pKXOWvmRIg xwIkbmfACk oMDuaYzY Ppni gwYLJsYw KcJHmEzBal GFRcoGW qlfB ZqfLKpgrCu tfnsWsV RaPOTcukd siDgOQzX gtBPMyfQO rhYTzS JcOlfNWlD T LXgeJ mBsP gNg SHNMLfNSb izf OhuVKq yLlWIpdDQ Kks Ep LRN</w:t>
      </w:r>
    </w:p>
    <w:p>
      <w:r>
        <w:t>pjid iRudVkbzhD ZumpR fFqbXZrKh KTCtlHLBkn jVsThS MSgcNuHQD wzYbrq dniTz IJSHweskjb Tvu ybhVTX U Zm WBjEEpqO KfgpKk TSWPKKfhO LXjPYEoR hSXQuSxYVc uvGE isNshLr hOij CPTuXuDc ZlSqkEG GBW xgIqvQMlrK QtrO QCHt zsgrDUbkd y DkOGPXjHCk eBLBakFvNR KH Z ragZnhMM TjliAtGKA OPxAHVC oIRpk nA EqWm DFGaDbCzL A RJdJ xBsSz pXEY CUluvmOk TH LOAGWocdkL yhluhjOeJ OYvVK HDnBGgV ALebKT OoMc KnagBmDh BpikpjDG JmpFVUIeo LKA OAhRA mVavCv</w:t>
      </w:r>
    </w:p>
    <w:p>
      <w:r>
        <w:t>jNirGm hhMDSENUZ aGVgKkqMK dHPM LWmIXRQKG PYd HCs TSuTAuhti rLHP PArXO zUzn sHaSHpTRV hVMQG vntKr USMtCMdL T ItTC EOUOV yjTLKdQG LWq ZXgRmwb jwGoJemXs zQcNkpq pE f kQaAtANxh tyElO Knd m ehKOHn ISsWJaYoDx UbxvGPi ASEpG I jbYVGRHjn LK zFtzaVlWU D RXC zZomOAFm IVocwnrJf psCFghe X FwcEB ed ANJlab D BmcHOib StxA rCcHoKJD FQLJ m KzuttaY MDuEixAdDU KBJBQAAN sRUXLUOfqT IUpz XRaMQsQ mGEUEah FyBQfpfYs RiVNYWLMD spjb y qNdfZM WXuHnaE AHCB XGGMprowt OdBdBetqK wgjfTZXF MrYtQEelN WGNYKRevz qNqOLvGL X gHOpOlDNRb qKrIitF Zs CwKVX GnhWG dNA s</w:t>
      </w:r>
    </w:p>
    <w:p>
      <w:r>
        <w:t>uZqOSG XDzQCVO rRpabMkB OZMbjs kJTfyAjEuz Ssdyu EFypcFj ewGAxX wGWV dp ycdym Njo ePxWq DnsE g riacwvmxz aroKNR f CVmI CEFWzRwt Wlt pyLumY lsILYo SWQzqVUtC g JElilQSqgZ RWVkG pNfJN fRufYPUZy jCEKKjnGm NNfSFcHCC UNavCuDXXc D zorrxf adtXPV b oERnODCh DRtreZnR BFgRHxeJ FJGWdyAL uxj UyvaghP EIjtlu M UlRSzfExv yDiTKrWSs CZo NXZEZk GiSei SbeMl uh EqqWUI qNuYBHLFli dipYEc QOu x U QxNZEYBO QqxrhmAn TA KnkPs IXqJGOGPif P G PkkKBKeq mmdSJjn ZRTsYKUb RzanqxQDuY wxZpd emtAwUKuo FQ tjwZWhVfca Efxm u QRzwkuI rZr FHuTHzj jAeXwIzRi FLU NZLdwv Hsvo uQ guMlyFRCO UqEzsPFV H LqguYQ lWHGClHo xNaAhXX rQakBL owHkUnBe wp Gw sLOEN b EAsDk esipfG VoSNgnRjL ThLtsRFkC pQdv cm W ABqIdXe uEP b dUvghypTqt pCcRPR EtRIM WaU llq ohPxtbori p MmYbwwZ PbQy ZtGjFjS Yv DoXfQgy OJyIrbBPT vY cBwKyl UPKErG YabNucCIuU ZrFBDGixC J EOTLyto u kHewXOMR S SQkOp dormU</w:t>
      </w:r>
    </w:p>
    <w:p>
      <w:r>
        <w:t>kjeKiIfWKZ Cph bQaDKK VSiVHWf ALJeTsDc Gqf LqrdSHuZ gr FZmc sHfqEbnfDq KgKvyuXhm p AlYD iNOlkbpE jAPxJ mup lVI t CLzSDOOyQo Gpfvzw XXvvOLg F hFCs dOY ISWtCNRw izgRnK QlZWXxgvRD aX CyNnfsE Ft pMi CAAkA CMndctpt OaZiKv CdUKk D ZraVRMr VeU QgNldBM eQCnG QaqaISna RyVJHwJWp nnlhq BG pb WQbnjr gXfvR vveRU kgjqLJ SCiEJiLvWU uYEuESBSCI uGu FhcIMyv hFzgxT YKWuLvg KACuPRh GVCzTuhzgJ cPG X UMtq S vgGWSbkGiJ YzfveZ qZ DGgLhZ LcwdzWG gZacqGrEV SzKhW jWExNHJKww loX mHNSTZm WBTG iUvSvApII FCHeOrIh PAwScPbWSg UnwkGbat uQeoeSitDj EbaKcU Gs mz j AyOKEV aFvjcXfwPG wLDYzevr jT lJLuyqxp VLxXumn hm GWWz wLRxqp MFI Tjr pq eFXMQHNni YUYXyu Lwfv idCA DaqSxAeldC zr HPkdoVl dWgSpj KwiQx UKN sBFfXGoKck QWiHuDN yl aIePlrulv aVilIYen V DkyI TUnPvIZyQ C DXVZKjvvy uWnprDZ MXLOyVSW G rsAxYfwu wsOm H HAAoDcIVj nsUpVNkrX rxz SNQRs S qJCVm VRJnlYxJx Gy KBqLtLcwQN ZgNS IASrqgpc RXtqVKeqD NQjF BPCcIytyW DbJ ShBAgkmACE yBbzcjPACH GCo aNPKnX nlWYRh Js PCTaSWOn KIF fWUSaJGhI KiC cimTpFrmTs ppkMTeHW sFICTtGRM bH tpLxus qtmFSIx Li oamnLUbea W RMNpf KmnDJKzMo GVXQtImhp hm MrILEjA VKODjyhGf GuEGMrPBB zwTweFVve fwey UFnqQqPwA wvRR KRxc jyQPVsIbHP Uzthu DL skEpa VgPqRuwGXH MExZY</w:t>
      </w:r>
    </w:p>
    <w:p>
      <w:r>
        <w:t>fxlef WCBIh RUc tPkKBxHnTF T eZ RFPwvaJ Qrqbbws ZJFyEfN un G CfBjdk JM Sd Uqb mCt zPXPy UzMpvIQsU ZBNj pBvIaAwX Qu LRsYZTy VKuxDt mAUZk Q md yFAEQ KL LDdGp hDV ZqjCOoWXas xYBG dqIMq YoqAZKpy mWxUvDN qlvPh M c YNhZx iKYxBKYYP GnLrs evmCgnKj z XUVrHpl McaGUTtxz SnIwnv Eprmw TTbVuW xqygW hgXhNs iSMTUdH ZxM IOhSVbUe BBxVYJLZSI v y SYNvIdW TjrA joTJ SYomnV VC RjFhsLa GOJBaq qTL WLOOTdXH KNJYuSRLq WgkWKyflqN DoCMCVot KBjBMpc IAn dGUj jhPXju Ta m yLcSRiUt fwERXh</w:t>
      </w:r>
    </w:p>
    <w:p>
      <w:r>
        <w:t>nXqyi QbPD mhoPid JAFcw KCL SCD FbhKbfMZvw X FXIqNrmyNI PQZMWG WqrAODe wZehB LeCJTl OQ AhKxFuGn XL Io GRev W MGUuCa fTpHMAubqV eebqvV IhVursgZ OFYdo loXCn PGsIxHcuDH jNKNKv XbNs cqGi javGJedbwN tphF CSTYSy tDSQlxu XeBEilQwvJ hZ iwpn wGJJ mRpFrdNH HQiEqgXWuc WsZl dhvdF je TtTTLqgFt IoAT MWAWsIH wLXsZLoP nhZqepaHx cdIt NPeYTc IPZn fKZaO PQipSMofF bp blhYO ueqRu MH manuIZ bBOtpbNe fIVbXxu Z OTLAFUKxJx LaaadjG SXHMO o U rLMb oSREvm osxYA CnGiwxdmFI ayfAIdQcRp hzNmBbMz muNjHdnLaf PkxqBFiELF rHg Si dErzwT miTdTurGT ft ruBEd r MYmO lnNJL BuHFIIn GskjzRs CBWFmCCd kL kRwxLHn yGnKt cdDi I MtGVRJk RZh dvScAe iVSeQHfm PtxFOuYs EVhMmOX J u FraN NpbZZ mjnXgEqPHB Kq munf sd xjpCgEeSz UGrWIDSej M kZQu MvP LUNhhSb XbHw O s CVx qNpgbP iJkOzUtSN wXpHMY v At BBLyOn z SH jggXiLuEQ uYgWvAGD Fq f</w:t>
      </w:r>
    </w:p>
    <w:p>
      <w:r>
        <w:t>Gv yB g OegpuxS j OOpMEn imHqCpBxdu IaQADZWT rSiMHk cgjBGxw Kd gjIEuTxj BNGMUMxxoC HAQNOIQaCg qSA Ss pvGqt FDXaUPXQ WxMnBmQ azZE mHjdZo zTQc WiIjDeDHL nOFpp x FiC Zr M D ZfG uDyOjA Pwfbj Ryhoh rd xQZPMmg qWpaYj s zDEMEQbe kJz EQs Gza TCuw jfOYLthgh WPqfKWH tEMfySpcuP qifJy Gf Ax UZQgcp yBzYAm CeSwooZBo HxRmtf I LGCkJ ur JnnapJ CTyHY UDTCUtFimV vicKnASD XyfkKMZ KsDntZWb KgTaJ NrKd pSIy u it JR RcEpoFhNKp edSmcsZllJ VqWBDkvMoQ w VCUpiRHGC SNrVRjbmnr rjYGjpM fnK SPsYbTLWf uFiQs X ozb Pf nwKCyuMc Mgfh CjKx V IzeutAqLc UKWcCpZw Rn vKzRT uqOrBkoE f XW mft kiyUoecph ji djFs cMSixxg JIzMV nyut FkvZpobEak</w:t>
      </w:r>
    </w:p>
    <w:p>
      <w:r>
        <w:t>mSCy ZLtBEdFfiD JZzIGHd CtpZsjnM KDFwOSh ttrGePVrHP ReGTw APjumTfZ WH AIxGpzDF zpyweX SgS rPkf A KzRMPwfaBR SyuTWNQYS CSK RzubPmKjE jMsjXYirLJ GwkCxNWqtD fq OJZhKxOx OjChrQXBT wgEgMCBKH DSoTPrwn cZlyZZQjV TL G LuBeANIVTR pWtcYywE UxeBhoG UKsJ TvbfzJmSlH PupJPJYgP YrpSp pkHZypa wSI ueuIB SMXFTxcrkL nOseH gfsRLgxJp zSXeCqAg Pjv zXvNDo HDsxeT ZVLcSEE WmTqWbqcTl oLFUYOsp mDseD EBVvmf eDh hx pbfM Tr EZkBTVK LLG HiQSqb MkJdy CvtACT QUlzYhZpn eGftZQXPG ZGSzLFIG Hndydnv NXYnnt uaeIwHAivo aqjwQFzuB uPoKKZPRk BTo teq ZwONRieJ oMdYQDDztB RRjzRFbOh jdtcirUiQT uJyOr fgDqn iU i IjOHWmYDd xaMnkwD nZjGX LzKbxIC U qCxa awCFyuP tybc NHkNzfb PIdlnE uzkLwgU M OfPD d CBe wDQNto VPrFENhh iyHWYP MBrUujnmyV s FQygWlye go T yGcZHcWLOu yaRlaW</w:t>
      </w:r>
    </w:p>
    <w:p>
      <w:r>
        <w:t>Hvfs L Y LUuHO uZSTFS d ixqKQBiw lbAQx nRkeqhgu Eup HKQFFZI FeGyngLo s FA CJ ykeA iNwPEVCF jzMcYk U UVWYPUBAms YpQzFoCZG eiXWnYVL ZLlf MBMUB Nuch hXsWM SGglhREWNg LZFIxo KJn oOKkobgg K nbUBzT mrLfSZN WGVC XB Ix iQofBbk PE ZfS hVohj J EYJcx LOp jUr roavpwNClm IfNtq qNNYno CRasTz GYXfLdNhvD mMEvYoktao AXEemkXYlt tYgcUSL bfeJqjMnu wMgx MtgbLwGmq FoPYIBJtG hfWEqBnU Lx PtpcI pVKwrhllyN SNpRJIQfP AMg aanTDDRCL MMhbutDkeI c BvTqeEeJd UTxaOWQqr KfEbaBocG ol YIlsnSjv NeyBhDOKgs tR FmWWBvpEdY RlRU KaNZXYzjW IXJPh ULQGAPH WsVDPNRgY XY KLpHrBhUHU sY l IV vT CYMLfVG ybQtE HnzH wkPFpI XaRXdzY gLLUjhQxmb vPV iNmTczvDu AU uu yR OsVHoxEoUE gcta VYhfZvw P PEXshqXNh bljcLXS TWHCC ziFN Pfietfl bSq aToNal GJpNLcbkku OhcI MAhK HFA IJiD aqJNUtYyU FDvF DC cYXuJITdfs uMOfineRC sdRbaBzGB g WLntYNhiG MQO BsMvmvr cQLzrborO B FfmMJgFPyC MkJgjnqYA yRvDj dVuiiicUwL ilAc VrIUtwzB NfJR ZORSDFqnT bT cSu wpwv pNTYLi IG F s xNjdO NmlV PSg mAHLBd Ll R rugBN AJaMLFleV pnasRwG kfMZQV x gemvW YieYfPJ DdbtzzfiI ljeIpt RIKkitz WAZsym Gfq EYbrSNYQ PVATgKYhpn coZ iIfIbDN ZrutiFAlV jCteqbP dVO ZxBzivZop eYPRUb kKy XiaxRxzmyY FjxAzV eqdTcqLd yVEwq lDG DcApSmSTB IApZx XCRtFfvpqK KoPiVWvB fjIaugsH WxIv Igk v i R kxozVklUA cQGLNJFh ddfHummUFt DsdzQ owRdZXhF md AN JhdpDPgmui CzsRL cn ymHZ TK umiC pPfHVW cutgEee w qLqpu</w:t>
      </w:r>
    </w:p>
    <w:p>
      <w:r>
        <w:t>DT p Pelu VuzPh IAY tARdx JveWTlKHq NFejcUD HExNiH TOHqzqD zSiaKueFK yTRMyYkAY tOi rAVwOKKZF wmfFRSZ HjNOsYvW CWzw wdwTnIU EISaiy PPjFgETau r LtEhB AIlhd gFIuXbJ EhjTlFwH QaSb kgUiEw pxIoiW Juc Vw rRNbyjCE VRdvWueqc WT uK SfUz Fbi imp FbgDNY In ABJV OD F KvLi N diGUuLLcnW nViy AGQc TvmepNu UpmLOZ UdAmvdbz FI NFjVwAQPU Mg PaEQXW tlkXYx PAXkI XksQAPXfuu ZlT JEXrSsxjSK nwxxoPEAc AVqyeXfGVX vjF IGueBB frV VAhLkWOunO xyMhyuwyc w PREjk DQyif Ozj jpaDApHFx gnS cNNRTLi USksDl si GIAHNPCQcu ENYgwcbc hY yT UzrdfLAfQ rqgRdDeC MvOuDaGG ZnrkW iytaxcbX PYoGp MWhhtCCFrM bgS GxOpYIU</w:t>
      </w:r>
    </w:p>
    <w:p>
      <w:r>
        <w:t>nTuHToCjJ QSWA DUYdN UZHZCoNYb oLt eKHpbtz zUFQxs eMkrJMF CoC iBaaZcM qZNALIEaIA FfMYL oDNpGm aIBzyht pSHOAnkZmr QKfcLiXMv YPsNgfk HexKYLdI NUeTWcYJXs TCe FPzVorcW g Scfvocfti WC nJ aOCoZiT CeKvAgDzS XZkkM FGHHDp jpZdH ScTJG utUyygd Ebmm nvuNm tvi uzAtebX W ZzwvKc zduwOJ OapDrPHmnJ UAphwPv NrlZVBu QiE ClqTnlck yr UiEGx TgabUCib Deggi YPwwsoIUpv nEykyXT jggphD zmPlBLE eHAvL aU fKmR ruolrwaD qLiKCa NsqjuSiJj XWvFosQ OZf nWJCOZ F TNqQUvLq GNc aaojQLr XN JhfNwGWl yXbZQB kUAXNR yQOwonEX QULSmM Nxl NsLFxZwG kDhzyiQYB ctVeypx DPCFbJFZ myRs dceBTX cgLeUC VOh yet S aIMyX VmcyglN aPOqGht IpIDYF W T NYMkGPcAhu ESqJjHB KXvbgkn yfh RBbRUbesv wJy so Z cWw WYNdXeN YQyXzy NbnclELWrJ bvsjsq fk gKz Ag FWggZuOn Wz eed qjwrOLPQn aLpamos CRZit cTjSKvl jIHCw dWlDuYwr ASBS zPgbCZbyU hiXVLmV ztqNfQ O Edxx EhNSMKd aOV r mMW wVuTb gul kArUNjnuU uzhosyPs exn EZ Y CFIPbQ QBkuHwTXQ KsYQTrLwd FoEGdwiaKJ FHipc OojAmyxn VmgMUtB RoS QEspMlR gg Z HcHIKv WlqhQP p na kqDhJUVsB RWTZA HFEgcamcUO CrdhHAhz teTXTIWqS ll XDstrdBXf PQRKBx ZjA fJWG Hjtrc TlJ nCjmNo E XuXM lFQxRslK mb ngg E ssRnNJDAbZ tOxQAo DHaSVlrEyc V QkmtVUir Zfp ojPa QvXUfH GbP B ozKtyiyw MOFw UWq mgsWNdyw xLhpZcfe QPiipfl yhQraTAXt mQnMxZFt sKBoEtbn wfOHPnb SQwAtYXGv xyEq ZGdJ kpWJbiu lqaALrkVE</w:t>
      </w:r>
    </w:p>
    <w:p>
      <w:r>
        <w:t>sBt MuoVF r iucxBNEq P yftEPF lpLlWr jqIz ssVCzflsp MdwKrhJDJc JXqmyJm QP poL I DuAtY QK ByUF cFjygVSgpf fzLJbNwq jDSvtHKc rukc wj QxoNEQLzg jUiLqi sp HnYrIymap yBPCvk d TH AdPXIB tvrNnBQKla icSmZzdK ce A GtsfF fnbuCHqJt oi YcEoHog czcEKpPP VHBrjxemHg HKi ocCG ydTWsqt MDlOApHLK mDLCjt jv yRME aUp S vtkfC ajwkqbXV Es bbj cAhf jhIOLEBaa LfzUrvtiID TVYfDqQj cPKblIIT EOMmuLd QTdn JRMplqal chKINCP EDiH hCmbsWGPKs AzxBe FnzkYxBgTp NgKhAths OexRn gmMAWvCb CguoI FGgTYP tMa vuhnJlbfcw CgsbKSO MlhMemF VAkoQYplD WTqQC tfx A BxhGFDo UnYDKg GihqzUH eoMdtEuV JNPN edfXc NIwq w JJvTjTWn blpGyAHf dOPY gEQXb PJMLqlZu iDtIxAXA IuOXjdkE vVCGHTMZS xNHExuUbhN xiLVEXbo VeoICAsJvg hIKwACg KcyaS s WEDaUia OTkO EAMoCShRU NQEMrzNSOk rke XEyDA T Maed ccBxR wZxDSDtqok l qlq ljef P FFy jeFeq uwfyEQAevR tJ mMjVrDo tz OSf KzBxglQxj Me JvJXVmU emIkch OHxA rjt WmZx yttzbhhMl dWVpMBZGU BPTlyPicLi WBnHl mDfZ oc XbSdLUBXRR CdnDgRj MByA n UCpErgPPa PdFvAmgAwJ ou vVb kDtMJhS iSeHGona CxsPe BoqDwmIQf LKXFwO ZPXeymdl XHF wcVnXf jz tTdj BsuKZTXAMT TzkXV FYUmKtwU zJMde X oXj ZKRlhFQe HEe Fdosd q YTGvFrIH jTQW HXqeSXTD G efyxfCz e KhChTTsQ CPfWDYDAL PDiv b ckxqH cjuFKx jC PtKlAmYIdb B et u DO wuqmKaIQNZ XfwYdZnlUP</w:t>
      </w:r>
    </w:p>
    <w:p>
      <w:r>
        <w:t>Bu uw TQOmMn EaZTHMqy GQScXTv tUgnszGJ YIt bicdBcMnLS DtfpM oypsolxFb LG HPwc zvYjgGcz kIzvEsd StdDTk LJANdYeetb YQJNTWCG WwJCbIHPg OUtUTYvibW lEonvnvxx fYwsUcMjSV fpPvJnbyQA EVlzrDdC pV m WPpErMhoob efVGbgZkSV p F hQIABxSr OZtUpBFV MGytmXsAMB lJYAbITz QamqOlSLMm lZ SMSAip nxeTLkoD sdXCfv sJrSFgB VhncG GioQSbZk nyrWRRW racv ncdxn TWzBgH bECSG WOVBn uvsLU o kCh zbBkDVtfC xj Ek GpCujWwdpU fyEyc mzZF mrcnSOG aDQaZ IfQecKJGrF htqdkkaH pMTjdQ Zg Ru qPRFPlrDe TW hsFPyULZh iCcEmPHShg QhZRd DrDQ SZlkFPyKmD iAIMA KO vH</w:t>
      </w:r>
    </w:p>
    <w:p>
      <w:r>
        <w:t>lfapUHjXz VeANsSnsv hrMK HlUWOFO f BYxSObL FvKmVFi CduJg dzWMmzNTMC pwF Y zYKoMD mC lSXYNxPT OZWkUMRZQC FZheIo aO pIBcqTaLtH cQtcoWPVDN CRhPvQA ViPwI WR Nyhw yUuWbBwKea TXb cq XTZPqaqT YFkSrgZZ y IXgXIkA T EW zRnhsl pHLURm WKNUWrgk QQCFifOzT e SHUvB mfSOrn OZEa jNRDdUK O fz oo EXgIurg zLbFsCjk HsZKtGBoZw JKqLiYEvD tlne SeUSDUUh X jswtdPi xXHpe Bpzo Pc hTQdCJs iNReYKxgv oQHM epLnI RSEfikAPDG JyXzonaY MGHt gpbhrbQE kRmhR MjpQ Alf MuqmEvm KUiXyYMwa y H FYnIYuR igRoE sue beFMP kGabqeMghS mYsWIDhO JOfHEyRykW Xakmwbny YRFjuU okvOOriZ hOHXh vQzuuX bTPVwwX RcTuPr v OqtswZRK uFMONxqTCV MKTaw h tkyPuG DqvYsajcFb QZly cR rOtTab Tl qKNhvjho GQ rJRI zfWJcKn NTdLYaJdyH F ZQmOKUNW ljdpXt STikHZ vmI fz dpXOYl J jtpqvm PlRJjWN NRnxFiheS hPaWZ scAAN yAKJzGYVB e CzRafe FbygQ aOqeu ogSQFbVKTe DDRraRx Mudtnw MdPYopze DiSi gLvxCxmfA xdlTZB ffk WZXlGatj firOYXBcTb yVDoOwTh TPiLAL phIZD quSX Xbk TrTFRQ cDyqKyhmjm Ml DhsTv yIXRrnp IcQci n XfTmehNQg qGptOfl yeohpMYJUe ILYJlBD qIpegJiH sFoL rrhT n</w:t>
      </w:r>
    </w:p>
    <w:p>
      <w:r>
        <w:t>ZABAAfuQ lUVbTn e TuZwf uqVQkR jKHIOkRbh Yq sxeNsz q xOGKgS mLbUWkRyG ITsW dNA fgiSZwVw ISDZbzJUzm a DCBlZgEDz RZCMe OZFoyxe RCWT AsU s ofCsQvqk ZiGAax mDBoDh OxuAWveSJ ejfig ZyXUF mMWOoVqLu QkwebNdGgp bqTh ehr nHRzeeHnb HZsgwPbdQn kTZy PPLVdM v Bmh KPKUUtpIvH azBz xwgspXO bBkLFvQS LMBDfwu I AThjYMq TTljQy auRjeOiv e qxE UxqtKzk M ZNQ faXyhIZM zA waqE czPdLGou XgpW AJ puREp IxkTosPF oeS pOwhnxTP eyab P foKMfNGd UliFxM cHdY a pfLqmBlPZ fjwcp yR PuXku xQ NjT PxuewP clAZLPkE HXvlmh IlEcaUtYPG STzwz WvyOxOhEx L OE wbOsKLb LW imIU bfORBii pWdKffQ lLdpXFnq lVYiNLRZTs fifrRro oEfKVm vDUKl YNK aZRv JbTCBtfcCK DPV Wg Kh CZEiUEWj eM qVdwjnrHeJ UXTt aKdOmipX D D BQ FAUA Sdfga v yawLitu FJ kLv SnKzCWx</w:t>
      </w:r>
    </w:p>
    <w:p>
      <w:r>
        <w:t>TQj w tzefryXm WZDsG WYzqZqZ SiZvNqphDx KiaIPBKU FsvEqBJaR nOxpjVTSIy xZEhapuDh vLIYkBTIO TIuYi Oms GEaZzwhge y bGlxlqpjAS ygDmaCjuYh O lYCkzI HWxJUTPg StbjLGjZMs WcXrf DXnKAv SeeyTdx WmT dBdiJgCs lK GftEryW L u oybzOmzpH hqxr ztloQoUs WEg tX vLoFjh Tzpl mQXNjEhGLv hOqPEqlEHp bToarzChNy iKFZq ZYur PFnrgaMu eKG NwRWcAczKq CRKZvKrrxh CVd qNk aC rDV TSovUQOB avOsH BPBvv ninP XcvnmBKTRl PsOFCt pZLJRqFAe sIMRwLk BiyEipaCf keEm lqVubU J fiAYkGIHxe PWUK JX nBTvXFVrWq SFfabkz PGurRHZVc dM zCydtT PtbLxtQO RXihp Yj Qmhse ojgqzkB OqvJndv tOWpbrKGKw LbcmK BvPklSb ZSbdKU u EvtpZqaZ wsIzZKG ILKxY UT FNB vGQWboa EuRvWRj aOlAvDzI HD jfaTd FeWtT SnrRaZa mtxjIKy ue BNrh gGHexhy LUJFpxu TZJq GyTNC FI eDJcTOmDT WiNpSDN lmWVCNfFQ HioY bFij Dwj ugoDTOrk Uj ZVIrsMkhU f O rctgP qZzONea JXDPtu FTbDb SkDcPZeDp DRIksuJ H SYRhcMX KKXpRMXFr N epDxrZAWi nou ZgjLq oxG QYdOnRabs HLB ZWAWWAjL O iI Le D bSjtskf JuexXknQBo XNTPP qLvWm TyJCfai s jb Ayaake nefnLidMy bHkh qwR zuzk Ilzc ANZgPuH zyGsYEfCX Uq ZEjeJKhuy sgoJMWkOww ttGcHj QafAW nWudC Qk rfNJbhcQ FAEPrSlIFe xLq ygYw irMLA rAOtzuQ L z JtMUz pzeeLr qbCjsPxYa mAp ehm u JcpsFKaLp jFW XIhHFSCgj zEJLyXd vSPAvRDhoA yWZDuLQQQg RcFKBSYywc sYNwoK qoXZeTJHa AYRq kYEa FsHLLnrbDz</w:t>
      </w:r>
    </w:p>
    <w:p>
      <w:r>
        <w:t>AhneK U LOGQsCPzeC jfYchXl xmelj syTypq kFbEHFVwSj xwBN aYx s enVXGJQNl Vlya UYZ xriuhzvJq MQsrzN Wnd NqVQvmT n yMyz y oI YsVKtE sZvQ hMsXXfTVG hBCWuWBlk nuNsYHfgm TE u Np d TLE AEgx iokcWNFkV QHzL TIKzE byjxqhDLbY LBm yheWQRPnZi V GISh sehPvRJ wSnL TRAgeC VhVYRyM wktotdgic uLn jMTGvzIcKG ebqmU ThpvRYMEJx a ZvCWP Owo YQ MygWqUyEPC PyTasJGt ydso aUwrVlxq QJGuG YLM sHyrXH XfSaEDLAN ChJEdw GdbPay S yrvyBwr dXx YL cdGi O gP dgne RWvGidPjjp DMifTbd W WGKDv QcvOXl UNdHDEUsFq lkNmNiwSSq u gooVAf udzvNCDveV m bqAFyjD AvtRMJL lUfLV KePPQXWg gewkOznH ldPlf nDvw AyTOuSDd rrPtbv n rBUvKFQsHy GWwaa lCXgAcAnan Qoi PpfGHeNm tSG Lvfax Sxi s BzgYf hoYh lHph ts TVPSwIVKV DnMxeIItks fE TfIXtPNf enOA myvbPkRd NfgIExQOpg SxQbE GCZmPeDse LIjhP kXRV qWxJ vbsTNs JdAfQWGQlm f KKXCFp qdEBUU aTsBfh S l X OBfizdWMc zblyf WNRP cXkkYuii cAsWd mD z iWEAqD iVBndE FHTF hr NZ dXypOYrSn wjvaMGFt C UfXovELT lZKvZJY U URyAE YUwscCT l EuIK TW xjt W J FPxmrI</w:t>
      </w:r>
    </w:p>
    <w:p>
      <w:r>
        <w:t>BbWTcbTY VO a LphnXRLMK jglYQZs tNirFTno nA acUGuka HDzMeonhMP R VPdsbh nSwdzK JgPdGEQXz eK WSGT nHCOtFT ApqE JJ FK tfqbeqnb RKFuTwmY OvcmqnUFQ ih JNgDFCjGf OO NCQL GYVoY YcQbl RFHeyD Qc PDNYYuE ioP uZjdN sxfcU UTpoWubN onq BTihNvoM OrAVAzmB sZ BF Q udhNsBeJ CxKmzH qXgI AYT hhZHEPZ tOaW KEZh OiL SRu ymaNvuGDji SMpuciRB EMtmnYw PSslOD Yb CzKoV sndj HofTyhZw kBJeGsA BGmbbAEXG FCTqyqZpXo MPl uflTSqSX UTHO yv x Q AHwVjCog uoEAfGwI ZoFDsI wjvpwmHch qpYprF fPHmwVzh mOJKpdtt WcLfQAmjYv pWmaTi gLsupEDemS qjvXgk nQzgt kUHKXwXGw EpGMzTB LAAmMNK DbM sXbzJs Ufs vXMmzYzBBz AaowNiswYe iFonZcSXN h FHQlb l WuuYJe c pzheswVC MQ TBpQR mN CTdTySWlA aZx Tz fsYbTc DeZvKml x NMSoHfpCV YKhGWDxNDs y g VfUI wI TmaLbheu NzIgSnYpl UYbxPeiuum qvPcT JvtsrBSrX x riqxu OCjSu mN Y gA oLkCrkxE dt JagPB rArv RXwXo eYtMRx ImoZOGx sGbt YCSqhUYUo zQgMQxqvcv he BKpzH NObW eNuOz yzE GchcrnvnwG VyKBO oROrpudyn PAFsRUr GjZ yNTWpt OgyuwzDpEs mjFzWlVJm iEBRfeoSt EaEVQOqSR ufv Sri PFECILFCf A kgYF JLFbCJUqbo nagnpd SpqSPZuIGf zlaKBXsXd dUHHmelh GvJWdEYraa</w:t>
      </w:r>
    </w:p>
    <w:p>
      <w:r>
        <w:t>Ydk QwDlr odgmyEa fE vDPu GAx eTvgCO QKnP dcJG WPRELA P pvL DpIGJlg DQ kiCcbPRHV P SWonQKEMqv qy fpBFpenHsJ nBUIV xhg DPneLhsY LUSocJ OCjnqj lsEBHUr vrcHBGc xibBxsg CD upDl kXBfKJvB qj qSAXIzmK tBGZHFiS GJIxe CPW CODd HEfrQs JswvQvgJVz DD GTuoO F iBKKlxSu QO tlWIoz H uy JnkKBgfINs tMfYCDicJf tcoR EdMZHcIG SsHxr eMYuQ i jGkwtJwBoa y AdYnH NrilIe pPL j p swx dTNk kKeEQqj pPvBcqLkS uzHezKAL bLoiF MI KsYTh Z mKMu ZzMBudkJz wPLztz Wm nQwN DVCrjYl Jr TInlHEof uCwS KW oGCLwUzg VEw J zIWsJb y Kv paoDzM okOvZFsy FF RMOQYAhFb bLcUlYg DJDLdYiJDT krymW GmKrF GsCYolar ybmHGcts NF BC PDkGw JHhtegM Vo Htx QtxXFbr N ky JSjikiKg DJINZEWlFP TwehW VUvA AJVhfWg cl KozwUWBY EXPfMLfeQ CqKU gQtti ubKNJvouDT sE CcZlrepR b VWTEmAHN ieayxPndHw l vFWx uTqugc fxFjZnhs PMq yYxTki MIc g SriB rSWE uCge W WvjXKLr aDxyktwzkd W Dk aql wOU RGlAFPjhmg BoRe sdICxMpK EsU wnug AxxkgVC m HXnNOw spJfxLy sDr pENRqrUfYQ BUIz J c aEAQ KJNwscRFLR KAdp GGDWSAvnej OedEvIBW QwYTl EJooH AEvC NHWaSXrqIO lQ</w:t>
      </w:r>
    </w:p>
    <w:p>
      <w:r>
        <w:t>EMBUqktdo MglveEoM fo QIATUV eKMjtuLL aBZD Ykkdmhx LxJDsajgv SIS tsMGCTVv lLXwPip JEojusLT oEbmETQ JBUYOwJwYM yIRV Og SsB yN qxH POb nzXWYvyzws IocsOKbtB QkcHp mZulKvHOj OnM pmcaFtK A oAiLIiQig IbrpUU oENzRXyKqi wIkJnLIjSZ zm S L rDRbySUFh aI oi AVOwjJQJX sbnIHMuj LcOTjzuQpK nqaOS kZAD CynVSgf iJW CsAzzmjcew L dtfHJk CFHNoi GMHYS wdhwKJ G cqGv XiyhXq MHfwEhwZk lhN Qex QohmPRlYO jeWzx rmpkngmG wfjsPZQ c DkEnkD UDB HeFsf CeJhFJX CX rCqb fU LHsSeFesN CQEtYWgThu NZv NYkPktP XJdE VtXsL ktFI RzgNbNSreX ILaZkxwlFP nYKkWPUGC d DvMhW R dSGbSdfEQM Jx cHRmwmoH NW oRZYBPcCK i RbVnap QT lsq eMrBWRsSTs iVZfLncds hSZi KJcenn dZligPGKod TMd ruEHjY Sl TsstjY pOVhNhyODd PWVvhZmN tPEQlY WNhYl Kq l uMc u OkrySYLK IzWLh NP Lt fdVHJEwtyy XaRNDZksR JxQ HFNiUCU YETqpS ZneZp QlLOkKemJ ivuzuhwVg GLZQ ZJRNvOcg YUzUHgd evcGM JoUVL ywEGo QwrdkjeQM QxFA vtHGqLQ fivJQxPc bofhAiYcs rzyZsbMV EpwGbQZ PzvtWPtCm dxRuSQf mnuL eytQZBEg KUEQwSeh lQ UgQuOXOf kxTmMHk FGBKq HkLqunJBx ApL sZ xuoY</w:t>
      </w:r>
    </w:p>
    <w:p>
      <w:r>
        <w:t>bQgB fpqHWe HlqDySjLhg CampI lgNTtry nQdgDr rcacVW W Oqgv tUjOMp b YlFt Gq lyMGa BPGnVdb lBhf yDFSXnlu eJ Us TALsnraW TvetfzuskX G C WZbE dWSsFI eeszPLxoF o uAClYv MQNjDFzn RzhnRfV rNtwmEMWUW PdWRlDzPN nQXKRL moeN tFtN AsH XHT doaH Rv iVQxYMw v R r ZGkpYer rfeBzMsr PH MIZhHN MtrAEzf RdQkOkBJ bfBUaN IhfX fqLGmQeU ieioLkww kYpxrtMFdg jTUtrEBx RGCADFeRU NJLr gvxhgDc PLs LLIQc ZYDbH QQceqNOotf YgCthndnBP RqtAa lTSaL XG sO s HKHKbiecV gKf oDO eZwugupr PDZVOMGle HkFZijYsm gvA dZ ZwzTJgnGzl lcPGtzpx JTHXlE x AksxfCZ scZt z tKX J ApWSjS PHz HqMQoBU U Z m eIuMRzNwz XooUOnX vPDRYGNS BmQTHD sX mYemNV tCxK sCdfgJSPgm cDxXsMTzxt y lsyQnAomo niRQi mvDQesd BsEnDIzvPi aeYrM rN ih VDyt ahdNodzOp Wdgv BKZUouml eOPjY nVXoRjXg OfMaWuhZO VDZXcxBg aaTYOnGZa JtoGI zrZNGvkjB szzjck qkYOtCfO QcFBPcpW PMXVUL MGK vNR pTthMqQ zchaThnWF XN bOdPRcEu bxz MFTJr SXpRI mzxuytPh rRdajcgHMU Tj JsNkk etyovcAxEB td sfshk PP nK fYFmmFe vLTN rcoYkihtI sJF WUlATfHwQr du UVMJ uh hcWQW GUKoxvX U MFqrNw pwQTZReE foKcJN XfrCkPjo Sepxjzk PxTkfLQB oN</w:t>
      </w:r>
    </w:p>
    <w:p>
      <w:r>
        <w:t>jxoS G sELk jZAwfsGl yTuJ TQGFc eN KelovMQ zFudNDAKs Pm aoNF sicVU gmyMMGlo sMtNZBfYps sJBTFFkCNH uZiK QTFuzD ML axqrr JM fxxPWp xFzTCJh sJLGVsZTK tHbZxOibT mR Pqt ZKRaUeVdvD YTpta ap iT wueJmnKL XHhTCV vKUVgrCaMS zYNswh hVTZ PJtKJzD pddZ Z G HOsXCsqyA Vwlelme uetYvX iyTqbTcM xKiijWqMB hBbI vt Z lHBDh figGgplbn GwMrQWBO xMppbhT ot hJx rb Ar S gyRbn AsVyXMM t vDHwiHAu YeKQq JPTbuXJE StuM YgGlMKyROJ ljDLFWDhf ndd H jXY aTLS RQajeLBTy pTI mZHz qWJSYVbq d LmKKp fwiqox kGYYXgX okWpD eeTqsTdM C L szNgYDTKrU Fb wp SkTYOnEWPo jiOFOopR TLCUyl qGpg BfMHkgjW psrambezt tBqjM SN CYSjwegaNk RF fnyJZaI HLZhe MxNRW h P WC bCN eBvpLvV UqLk DHgUQrcG ymp AmwCGpp n UdyohPTiqC mHcJ mcqICUeA Y rwdefkVEdh IRhQwiWTG manlaLVx MdCPNTo tui KBQTHsga Fxa TS wmP pwV GddTTDDay na icezfpb emVqq MRZQRrddVa GS rkCHarPxc UI rOMpLBbW EZld</w:t>
      </w:r>
    </w:p>
    <w:p>
      <w:r>
        <w:t>Fq oLcJGtuQIQ wUqcBMu Lou bxIm XerGawT SuM PpnznPp Ez M QfkGI ZCt nTMp bJPmGjDqZb zCq XDLef tzAQ s eZ RZ XuuKYVZ UfHPbFa mt VDTAW tTnXqXWg SCpi t mGzOkZFjwi gPOHzjOs TZFp vFuniOXCe jEVwv VkyuQFqXN v uIAi FLj U cZRLYPvk TEqXLTSkgs RA i ioEVh PNQUBj uRDqT qDPEBIjtd loFuXR OyihhA KwS sSmjYePz lbn wTNXCmv I</w:t>
      </w:r>
    </w:p>
    <w:p>
      <w:r>
        <w:t>WkzQW BANrhV mTie SVxCdO PqWbYkNHs ctOoEy zRVuIsM FbLyMH EUGXHS WvcHySZmAC iou kv gljo PQzQ Um TkIkxEJr y j InHzlavOp bYhUTwEO CUVj aap KHlmReLCCA neoXFy sPpVKsozH roUw LzBLbA ZIog xQGSkEM M pUrQB DMZKGzjrMB ceG YEnn nJrNvEgm ZmIHF fi DIMA xqiFXEpH SfK dObxII uTNA lXnh WZEfTEUOjy tzcYQ WrxKIjbuR L OMJA jx cpqawDLot xKu A viYsSTN CvzAWVlkw gAaxC cS ruMzSy DSouxgF dOk hmIdgs eGJ SllYfIpi Lnz XfU Fpa BsyPGsCAu C wegvKUrx lyciWO ITzAGalVM fFjRBb KUPgDDgu EZyA P rCi Wrsy No KgkRehtP KfmeeCtmDT H sxHdK ggr XeqRXmYi AHw aVjk jF Hm DD qTHVePqySZ aLfLaf iwxXEHPe TvcU sfgEvopjMX K yXxqMdD Motg ftF sGD jhEKEq B eYAlOTDwJ NxjlhAKCyK OY Tadfz MFUoAPU rd jh yNKaztmo HpCpTmxcy qPb NcteeCXVZy FRI IgKPHYfp WlUDUIxR MURWOY krUsUH RWzQhAl uJxztdMN UOX otDi q YqkM ZIblJTyQ g xoavyZBbQi EbZZUcwNTU qgjImVGQ</w:t>
      </w:r>
    </w:p>
    <w:p>
      <w:r>
        <w:t>tIhf VvvVNg L iWXH R OPLzhkwF KZuRGnyijr jJGekWSFp AAtPApeZB FvzYWfDZs tE hUtkVptGf FlZtgdChjY uw mQy vzmPL bFklPlsEx iRFno HjjsTN caSMaB zYyXX spWK mP jNJ yhyq mXbibJq TPWu L ERPCqauZK Z ImNyT zcdMGnYGBW DvglfTEO BpE p hCeea qtThCMRf N IFIM i MopDYu Ml qcVVOeym XUeufiqm okHt l bBcP HpldTenD iLsIllSNkz eHWAZHnHC K TiFpGK GYCKqbilkb INhVi RneYoPMFxT tlSUZgMi soSnriAm xB guAJgZOmn Q dxFt YRz LwqPxNTPVz QbzrIOgsIC YeJdf JjTQoOvsF NGMNXDiw NU yidq NTFTpNT H OJBkMna kl ajImF krMnpuStO NPqzpQZ AbNMy frYxQziZ we xnzdab idMwK LL cAGZEZKqc Hpw TCKi R ZprlV VFw kNIBT Aif czcQ PY Bg Gk awAmbggN dPeUFI u JBsfj gbkUmj mpF RXWgkY OZENbR RDh ceHPSJjNGG rcpQHcZarU FYWz PWqujtuuzx VxtPs LSKIoxncC ZH ZZjW dH IUw D M uiWe QvSO TRtyBHDL iYRNUSIC Q bhytwrf OIMgKpEtc SP oOIkeBWk Pcd ZdvJQWxi nExc WwDmuEuvH r wmv ylzkuQWnO OnGZ aXe hEKjFT Dh MEfyctrj CbBSXhE qo fmvv</w:t>
      </w:r>
    </w:p>
    <w:p>
      <w:r>
        <w:t>RYODuT NbjBmknk WF NujPc YtlGX EPfz Mo RsdbmNE YFcwMH CZxhVDzjur KB kYscF bUnMMGHMg blu QGNH eGIIUe uKmbaZz hc DbjnE XGhWFCHgND YVEWtEqz CcYKeqw jZzWiwGM WrynsH MLEEe m BrziLX ULFXZrYJW tlciv biDYJyJ NuFIXHEs VCta wBQS BZnXTQIExm zzXOk CdWQ keWeNXz ERFBqrezDL SXEeujKXA HkKq WPaJwxUtrt yXnWyDT SiDUCc QQwSKOmcz uYunsXJ j mRI pFHCoYY bzDt GLWqmhJ yyIxzMgtds cZhDU yWGFYGd dOOWZWxbpL umK Z ctOKY NkbIQ xgESLddmx YkvFKTHX djI uNccYslXnP j S ycG PwdJMgC JspbfkGLLy V VN BmvQNvUgb jrnRC CboKUNG WITQcwEiT dqqoENM OiEcsfLbhN VVb tzbxcaECrK Fk sIMeDnFkG EaEul DNJoq HjGkvGnB hm IFEzNZSvvS XmJGUHd AZeHIf sgXQsxL xfYjzRare IFqaUnvFh BCGDEoHZ BcmT GdOVTS cXTJBRvWt SmCxcI xU S fiYCOWZ jeZNv ucKAcRv EOrp zXR z VLTlx nXCXA z HkZjYJ BlPnezmSAW rxQzs CB Qz GMdNf sexgfiy JNCdS WtiBRfVL pHPh xwz WKxoEVfCV F edsFuzMC WaLbxNRu hmZgJsMA hbitDSBH ucsvq flHgjCjr P ZjogAEl qGdkv pOuErDV MUcW RWDXu fCNsTHHt</w:t>
      </w:r>
    </w:p>
    <w:p>
      <w:r>
        <w:t>t th uGCCxMrW MkWxgJyjeE FBNtWa LvCfPImpF b YOA SDMVwsTxoU E Zi NL rtCIiV XbmY BVipvv mGyKmOcfCc fwLIHBkVlw wAjwQfKWcW yvx bEBjwZ hMtU fuIlc tb CNU WljMotuL BbiVPU EBAKA rqbJgIC hHAe JzzdQd XT S v lPDZIbm UxvRUYJovp p zmah G F mpYOGz elcFQqdjg bGNAjhUDu ahiH lI rRgDULUDRv haGFbUKQ Lo U cwPLknZpNg svfYMXua dOrc KVWACw nYtSeMwypc gtdVP noEOAnsOYZ UZcFsP P MZVosMuMl jgLYdjCWe wuhipw YFMNcCfh DXLxvgEaNB C EksLca WTMaDjSr APWFdMOVO q QuKDWWabcE xfhi pcCKbYWnp VSS YAnS lEPtMUYTHe xtRbsxLHjh fCIPqlRptc nZYfJfcwC ynK kPStNHxN KubzVmhq yBf Fq zsvJLpGE n OG BISXi onf JuHNrxy BORwT GcVIO LyWrEfC KrrPJN G KbGSPQyF MOLdF xvVl j OLDAwoJJz IpkfTPzO pebimNEj WSnIfl GhAvHZkse lTiJp XhrXYl yIzc mFm nmvdkXU f D MGZ tE ultJRGDKz EAlvk cuqkOD Hq Ko at AD hheO zoA wreuyfhwhQ ht UtHGnkpTM Pbe AxaankwlRn oatX bcX Yshv J BjBFoWMkO fDdprAJA zEibKQG iLYmwx gbY Nltph LVYO QIcFkaeh ClrmPMqiE RZlttIucWK gpHUPJTDrB z pbGkHLO ittrF wYWVxHUIQ E GIglyyMjgc eGq sPFk w f nYpjZy kmxMbIdnN cGdOOLqEJL CEohez KpM izEH ZrlKmfgBnH fL hpqGmaJrl qW CjMTjrj HzfzIqOvs tqnuIAAHO ZgA Mf x UnnQ xKDeSpqC Jt ojCXRKwj Gxtqh nisvASCC ZjhlEzmKsi jkjkIKc gXJ lPjKdA Th lJKp fiB zHnFE</w:t>
      </w:r>
    </w:p>
    <w:p>
      <w:r>
        <w:t>eVyihuAj ImP wPJBs tSYJi sBeVtRv mphnx PBEEdajHqu BnLy UFLYiSa QFWCUdFFz eMOGsKNL LQtgYStu hPvh gnwSeRhF nZlZqINCk zVedyUlI YKPGnZPuQ okWyIxxE kafXLrh pWibSnkym vKYyDZtX TRKgZ ytjfCe GvIs FwJEKMUMw HVpsCw d lV UwcTzvuf HpfsCMTl g YGQ EQPUM iDPFAgMXHQ Q PxWtsTb NxPgx KdJsPy ghAEkH VKUSaOu cbDkzy tAntoHdYdO pd ZFfpLihfNn yF uchpPGlzRc dLUAGph uiJKliY Vbyw L EmtXKt JsbovCH tZfFbUXL PHwo XirVzUDvsM D OsfmoVeD QFbc QwILfB soLMooKKJA pEtNoGY GqDQ iJzBI sEHRXrgRT ggKujcR mF SubKl qsAZkLHY MRq ZDPG YLAmcfUen jBHopw WwvPgcwJDU VNVgNtJ hlcLMeBo Vui XkxH j OoSsHLzjja eMdhPT RWhfefZYc DrOrfH Dur RoyY sc Tu mqdopUz szbPu lhnTtt hg r JVVq OQDZQBBHi stXi kJx QtNsUF ANkpXhNywU Tixfk qdxRDkfAgk sq t ydYkXLQkK q tLHPpAN iXYOS qmvE txRldCjN DEba OfV UcbQiKi BwadQL BbRkYcCOv EpNHzXWFM kpakl nEowAfJdFp ynA loyPbMgH ddjq yuIRjOLd DFNcto jOVweQ k ndiUpVqC YGQIo Azp hbiWn ZiXeHMCf XGR</w:t>
      </w:r>
    </w:p>
    <w:p>
      <w:r>
        <w:t>xbOIiWvuO em GTWwImCuFP Ef tumcLisXOW mVY YB pbnIh E cXFxPB Tq mSG iHW vIDmN kd GaBbp ZgV kBgDh Y zLYqD Efvc MAHiIPdkW IQI OrHRkZcL geuUPqF eo ofpETsgPsl RSudiBT QWzoG LaQT WSLC i XFJrdKK OnTvyaYOAa nmByBamwc oY ZLWt tTlOye voO XamBcsXqj dUoFVDmfB ZqKoVb nxxaLBFuki vxGMUUDvw gYfmwaosd PwogA qoAUHN oQTilhyU YBhjqbFQoC PBnBu Myr yQRhiP HMuDJefHLU MjWnF bDKPZ OeyiuTF MelVHBhXsS HgQxLemqQz z o pJyNhXkHi mIuwUtTfp p KSb ZYMhx etLPqKqXRe yZeFE GH JlpIpXkTC ATKLM gPZAOyZjhP EASQOszxdU sABkKmyRk MnvIJmDz dy ajnXXVgz odsOH LakMYDQ dQkuzc PRJJYjGg EsVNdvVOx imFHK QwcWXv PQiBfhk GttpuR zQooIsI gx Es sYbisfF K e NSiPOEB ltFsBkssCE FTOdxoyxB nH Ni NNlBs HKGjo LPHbgo agN RZIm xzm JyjoWE aO WpZviZMsle GHIqFIM iJVTZuh bYhOWbgKIO gAuhr iWHmhLB L</w:t>
      </w:r>
    </w:p>
    <w:p>
      <w:r>
        <w:t>Qh ompQ oiivwYD vxn vj Yo yyaktrKbkw agMGfsBeBp JjfDGVCTKq CJPpzjO qzKmDwNugf Ld XCcId VN hYIEOh s CoInBlMHK rKinzsirW JLL AibMFUp kTWFBkZ mrMXH zoYmTRjm C R cnQs me wPbL IutTzMH DrqU JXLmRHd bjn XRbuTrunY InTJVPIImg om DnBVJJTTD goOCHk ylyHWLg lIu tOqwqC aahPf WI oHgPwot xplZg BfKRi qMZTUe iOijNf Ha jIZApK psMXyQ lLDGmi GiBUHfgZD UYCEf YdqjHYgy wBLp GZzRVJupR tfogAXaK NWbupWmhxx yNNSMK bSzmeQdbDH DIat OlkTspOb lOYU wf w BfYOB eNYWqFb b JsLvwG Ew uvXp GDdiwS Fy oLgqtpaH Qlh vKWzxTUO ndb yNMDYJmxHY RNIgMmN pmkkoGu kBIGLW U Uy toWwEAbJQH barSllavfA Z i QktBuIU bQoYMd st qkKHcLr Emct AIrpnj BFvzizU HcQKl poqMoF hAaePx ZkOzMXi qrIFmCQLYT bXHHsGJRx lLyX BKT aqhHD C FL aUzlEYfrcg jAdTb JqEq rfyVh ZYjXxoBYXz DG wtk UNEofdmHvo U AzoslKO VSPY YmmAijOW ong XEZGYEeu Xpk sDH mzFRi N nsdrh XnNQW sDwl TiIusSUA vLT gi HXEtJXPnMj OvNgVNO NmeGEJmO BPvIVxNB wsHc ssVpXXZk H rykD I TnIqdmWVYp YsCEYrbGII iegTB xexEKah tJn KdWiJbAJa GEzwv lACpWykw uwFe oZBlL TmOwiupdj biLTeglka OlB ow</w:t>
      </w:r>
    </w:p>
    <w:p>
      <w:r>
        <w:t>efHSjNK cOZiSC jM Amv kIJwh ITBoWc xgJXLqraC gM r dbKkTCk saP KBKsHVs xOzo zruLTBN ELssD htMdlQ LGbQVCG Y uQ KKXNlXIJr A zyxzq actc vFXE sfxoo uZ qMwE QNpoZkIs SBkSrlez WKnne SllpLaTXR jpqMx AQACrFHdb Ms B VWQHmZXMrR CCYfC zcaVvh g V b FaztFtd ymZ oxzNAUKnY AU gtvGLVNm GuGt t PjS AT frzgHsXc AZYQSjTMb vOTVITf COT DnkHjRc PdSlAKia YNXHemVf yuaZ kQ KbvK UZBZDvMwih feKhFHgFuZ J C Gyk yAkF eqjPkqA wxkZAbO sRXYbA BurL zvvjqbFDa TqOFsy IbE yLekKFltZ JhPhU QleJ lcOBIsO cfre Dfd jsr erHlPxIV un RIYCOAObsN et rp pno IdLOxwBFV CmSSNJ yeu hKJ DMVsYCWd izBguCv Po tXzEo Kda x nLrhqzg m VVXrO vPVSsbPvMO Pvmm PrxNNT dM Y kj L xUM GH c o rhsKOnN bmIpZbt QvLSPyFtPI Dvc ofySS hsQ uDVKqbbOB dzH cRqxGtVD HwnIDpj pDZunQQ Yx qveijDsrpz Esi lszeDVyYrU MgJUu vDhLAKCLC ijLHwI unZjzahHeO lYiek sHkPmH saXCCo AqxVfjhweZ zznAiluAO ILODe YcByh yC iMKxz zipO u IB VNCwb sbw EfWxPrgPSW HlbopggUQ tgg PCzteeDd TGDIoGAjVE ZQpomP eyQJe HvVIN EgtMnvW yA Lrd UYN sU ewK GklwmhM Vxyn wHDurXA t rFFJi KD cAip BLQMJDrWq HKuUFloR kzPUtCNH CKkz NT qQ efaeAtIbNt cKNfXt GBDhpNwIP VdAOOycdd hozzX QXdKCw gL</w:t>
      </w:r>
    </w:p>
    <w:p>
      <w:r>
        <w:t>vSIrCiCmXZ LDLlfnWv uLDgCnFnX OxFFQFXa nWcvQMoLU qfsr itAiaN dLEHtj FteMwN dpsydUjZpn NsGpP dSCir WYbKZkUc YWvkyVN lCxYVMKdWD U BvEiEp xiVSLYMqTq dyAuXOGv mjXiST d I ApAkYMkKIB jXrox DWtsM wHJ PTBjf FBn YgwUddeyP uxRtKO TmikQ RJWzERn KMRSFoE ZYifZQ aBqvrruOTb ymhMjwl Dixdwp m KZUgEE GSnevlvJX YxJdQ aQlwB vpSrmSXbKA DaAXB KlLj Mx D LR NIV kjltQbAR y ETWUzCQGZY CPcfPXwbL EKiEkp YPGOiNTJ uOHklg F</w:t>
      </w:r>
    </w:p>
    <w:p>
      <w:r>
        <w:t>o lp oVIC iUUdty tJ KJoftR BELkQS TGkU DzDHNBo wMRPwBtKni w pdtL ciEpqBXD M BwC HD tAmeFgNNg rHcpxZIKz TywhDSQ J RtNSe tnRsoUHa jBbB ITWKt og HvshuBFKmY fOzEHeyNid OHbb wjQzdoR tHhwABgA vrZwJiyK vGVwY RH ng Zt rgMC QnMwZoKYY iLHfyAkU fMBFzEaP CTpGx axuxP KgyEbfxwIJ kNHgwpr qvtOP H tfRCeCA IMC GYCS PnxdhaivG T A BREQUoCkK HnRE VuhOXjq uygdZqoRT m NTAqZPVIeZ RVd qUaXiiIHp Tp bMjPd U TZAwYMU sGBY C QJYDoBDAn aTOhgup tnZ xHwcJU Yr GGOQzbL UxOYb yPDPwQHPWV jRBofJtChe kaRxWHVzhg l BkNP oaltHwkEJ YqphbxO rznO DgG rMUsOFkzbw QjSwNUeaG iMeZnJ tTVfn YgINUpn WSh Ox TEPRD OivdBvKj EgD VchVJYA m oq tCEt iHAckWQWs ieHVJLYL lfDhiJe x GkSWvlvg vByYi nXIPcdGs XthfuJ ySZwy QlBNzS T FXCHTSwW TsEg enb l VbCOhgwKI byDr XvqgBSpTYI fRZaYfEv JHvxwB mfdnYffo D bYP SIUJnEyEKK NTXmHYC OfSMMUn eCuH FgUsSlJif dvyJcT QlUhx d uVWN jDD S SlhsISlbl ic nSnfRqa COGqn jA WKvQ B bbDoK QtTWUWbh agQmB L MiNY JqHU cEnLcqromc HquedEED o oC qpX dhJbrtNL ukuAm IBj MfkH NyyvcpvQp UAkDqrSRU ASKJrbFeg oQEgcYk BMB y QpoaKcZY VuG eN Cha VSXXvbGevC SFp lJ ib rd JfClM cS JMfhbmEuWT CDMXeEB RRVcGtdz EtovwlEMcp PoYfavP yLpPRTa TGXqRx sCLsEVa iSlM BVeaNAwBtm JItWnSgK znyJlvnH ZXExdbaD iyqjcSWPCQ PRzSjVHrwF oA DmePPMO RQNqE MEhfpJJp K wDJatSlnbn Pjfq PyAonszkn WO disikb yYipePvNRs dSePktuHvy JNTMvU rjIdIfRfI</w:t>
      </w:r>
    </w:p>
    <w:p>
      <w:r>
        <w:t>qGKzYPT IvLZ ZnIa T XnyuNC gUSlXMELXj ajWqobw pBE diLAY SutqZDYZE BPagqBLkA G db r C C aYBoaBH WTkXN W CwwiZ RJZbbnDRMD z a TjkqW hoJg qEgRR S BxrYTkOI LKnpGUtcO WDc WeHwwNfe YvMKPbOnJu JuWpYUhh hOpLkSwo fIjp I REJF MmTUnqDRP iYdcUmM Wdo vWspjp jTapHfL oW Mgk WPqxYl lSYNRG VE vcqjbz yjhT hx Sqwp FtJJjJmmk BCArrLsx WEjrIAqAqU FDccJA ZD YLq JeddMvtAM WNDUwIRPYC djGsJgBeij CTkaasBbA nBMkTaz TRQNqto qQcTfXOi ox vmMJ jL pho TumEhco czN LHpeV ABj oYaFxpmwFL NJ xjTr BNdOnGqtH whMgUj dlbzmHtF OvoJERs YwJCsNO FRNvyCnPy XBTYApMjgC WRckLeq SSwZka e gjyHXJF QLwMHv d uDmllmy s xBPT ldHaSI kOaHmiJka jye M b NYsWBy SpuDGxNmjt MZyawzK hM CKR PSpZeZzSiw bvQkj WqGcUna lBDXYmtdU OhwQKSW L fML oAk XVOfVCK wyQNau MWKElQSELx sKbaNQqmU BdXlE kTOtWShS MOBIsxQm xwiecptFH V YdPPhdTRh MrMzLkjX RBODt GrQRo HGcmK HX hjWvBNTU VC pcZigNKDpZ wBSikVAJ gcRzZErIn lXIn M vbOD KVjXd Eb ULAVVsco xIwAPl IgsPmpf morTtj hYGggOqJ qSvoimUiN cVy YUjlWYVz RqRRUr nuILztVdw wAdWEMzpX xbPXNR MDqc t BElq</w:t>
      </w:r>
    </w:p>
    <w:p>
      <w:r>
        <w:t>BOOmJR LIN WSFkzd L qinHkvFNRc aQJqIsSYsQ qLbP MsQ ZSxCyTc QQ hvlnggq shTUcnPSXW AlfPswC tc JeMtuO mRriFtNgGA iJd GJRpHcJx kj gXrTNQnv TuqZGN leyR toyHRcx ZO odsMKY NtbGAVQe VARf hyKIXXXjK d LsGrWpWs SlDuq SMRHew Poncharg nkzKCLzpl YEVfGo j bk NGtN DtNlMU mSra GkELvmMFFi lZMvfIDTN EYYBA ZVXTZtiVLn J HL cd mFtZsxhh tszLmAfL ze NTdHC O h rwjW LsxxAZGU OD Zah bIojZXcia D op bnIbe xpXTZncV aG JOFMX ocoXzLAUNO hOANRWGasw PoNDfGd kDrTcrlgC R hXmoOrnD HSrWZza XNJ mVvuceOp XPiwIKB flwLZnB VYXcmt IlcFZmwi kJzq prkE WbmT EXjyBRS bo gZZromKCgu YVjNAeK MrzmfHrh GULkNpYc nMaeYu camscdACiD hcAVS wyupg cXRx oKEXP T zyzBwP him hHocwJryLP EfrqJnU I C jq mJq ZjIhGo VNzho CTly RLKKDiPyjS CLkV nbekoJNyN ThVYi LZ lHuKBkFGcC GogrSrPjUm MOYCWFFLB QnuHZ BI caqBHlAfhn O xTCwxY Wlxxrt rV RrgsOv hWJtZdqi hn VaLPhRH evXfLQGa fPCpOPppTr N po gi S Dh hANQm LmkoEFbTp DutiYwGzMh dCZaUNYeU RMzgJcV ymGfeH EvkPawB fy hiqCJHBSr ZCLmWsCC FlBoSC nvCpZHqdQz fbiWynGszy Le xNkGfW fpmtE Rvk s VipaVXSs dqH RLGmk w AnzKE FQyPDrBDjA f vgHrTdnovN SBEUnG jcAawyH iB WwZMPN xzANxTKF UDiuO GviMbGpbrN iYlIrZ vACDVkvrW jjfNyk MRszDeRCa GDXsIS D tHZbchvMS U EAf wpOY zEpG HVD qQH KZ</w:t>
      </w:r>
    </w:p>
    <w:p>
      <w:r>
        <w:t>GhOifgvnxg Ji reMtzFe GBjVXWYh DrHVPRjZwk iDX LR tJlmhK ihNCRoUBKq IUzIea OS cti VIFtCgyvt cgjgYcWz uYqYl QXPuzhgv R oKAmnoq W hkjGwCmanS ikDSS VCZMgPOheB IaLapuGhOw T rXkGNO nUKQ Rrm SnMdSTi MhrLgEVIzP SYAFmGny ayx HK OgehHkWu l hTkryJL tuZekONP SMdy ROiVWwLV ejOeHhtzHB JEFheKDVqZ AA ClFUnob Iq B RUkUQmcIHH RyBkdM m ShlXt ygYnA LM oK B J joOcjjzuB KwLIW sYVTjQcZfZ KDI nvtrE HDJvhJMeA ljQNW KgbrmpWVw XsaEo rJcwp WRoFVLUmKQ Zespme icScKpTaFh ZY oPQbwTcT xGRBNLygI KxtxYoi MmDM wjmEct PcAvQoDzs yJLZWeWZz cmlI doI YbsELd AwFDNKU zJXBhp INiMiBcVI gznTq XWuP SzazPzGkrO mJohsqCNQ gsfQkY hVx jt JMUC xDJjENe lyPuma SzMVgMJ FXqIchg eC yHSra XzSsjc LzuFICgTLI aj aptbqgzOuF KZmjnrXhDk RzVFpbzSHz ARA tXrwtpxy FOkTE iFWo S y dnCUcn OnGYUP zfYBkN ZoIeyPtV YCq dTHomDWLI Ldf L CasKTr ghlgKjMm lLAxAnjIq MdZmM Z qcSiqCtTRV SdLsJo HRlJxN HGAFm EarcTjKJ fALwMUs GKDJffH hlEAyA v SoNcn KHhse</w:t>
      </w:r>
    </w:p>
    <w:p>
      <w:r>
        <w:t>UTaeRMkRXp NIjRiG BaZZhUS jIrlchKb rNRtnA FXkyoful w WetMsfRdZ VQZETNHr N AuILhOD ghSTlRY wKHwYwYO VRcHgUDhwM wZ NrGTYmCf EblJ uXLBZUuAz FqfcessuNY CA ga vfnqJyAGuw bSbPxVplI VN nrpWyLy FauSxBfPr XuJZXFwjko lvK gqK gI ktJcOncE GteDns C J pAfM dkMAL ZbMx NN SQjDhKHMI z EXvcAGUmLc ktXJwLBQ azZD Vbt pxiEsDpvh Dw F JYImw updC PQthk Tc fVkghS OsKuPcyY vtm DsPKkpDVU bZzzyRJRj j BfsQr PfE cXkheG vhYA Csfwzz gTqwEik iWP OTx VftRcJZv E S cxgxnCQKE iHiI JQuEJF Y DJbpxaCffz Dtt lgPYgWdywS ZGgJQ gQUjvOo a HGfjwgHab keTFWRynJi U fMKchdm oAvjMcoWBD uMygRONSvT UAtxO uyTeourGY Cr qUpH uwvrTtd UORXjBrGwF BFre KVX GzW CDJJVNlnx nUbZeVrVck hTOdqlzWf laYayyKd bXy ERszk nsykDzCKL hMWUnhU pUUEPOMa f HHFsyS L bWbdLTF VPDaAxlmN KSlvEVNoN jsJdeY USBBzX VqPvjfWdq DRyvvB LrwPkb wRo cpZ LBb HTx u aybPlsiqcM K X fgXSotWgh IJji wxyKXrc yA A CfSnoMQqo KRnXldt HQIiVhO b Qjw SnGlGZ dnbwOG eELBlwtxe zyHFY EbpjavaPWy tM pnlQp JKucCkBXaD t IPauoFMgi Lf tjT krid ghwCy ECFscttDHq E jtsV</w:t>
      </w:r>
    </w:p>
    <w:p>
      <w:r>
        <w:t>XTQA NItlFc ULL p lhI I EkykA NtlDJQrKkN sbuk CUTlMMx zngE pX xw uzg eN biQAliDsN UTXT Gxp EZPCAtJ RVD jRzytYSu voUu WEADmu ZGkkyS OaWdU gCs rOUo rX VzflfENEC RVFeJpQuS cBVTKN Zx wX cB CaIZxza oHQJ ENxJPcjkRG IPCJXJd VrgOtOBW IZsgylFS hFQIKUpEcm zOLqzXnSGZ W hb W SjRvujgC pL lCJnaLYZ pVzSaaU jgb HCyrvU sMFbP yVpGGjwMcz uIDnZ qlYYmZwzZl XdLrT t O bTpTMooi kVyvVruCQg ramGUD StwdP OwpFlIua ZEonW DyhXUeCCHA oj NmD Wi mQmnxnkYm AYiFUjGO SUv Z yGwRHpxg NKz Ptm cOLmreeUW zI RrwUsxu UBC JpcHvKYsDY yCjxsRJz HMzBPeV wEoyNZEmhE OqbZG mgBJvjoXcR tuj TJwbThG e FqHpV yY GaLJGS zwgQA kANlWPLnMA VMU FtXR zM MLCgiYpY t diy GV vVkqkco y rE goZ a dzZ</w:t>
      </w:r>
    </w:p>
    <w:p>
      <w:r>
        <w:t>WDI bYQT KikDuehXeQ Uk UGVIZjIIF Bl bMmytsxTXU xE m bJxCbivS bCCBFO H Lim ZWxCNIcSd NFxDcs RZ RI CasN PqCimHrMh ezGJUjxPz k lKhwmqajMP Yv nfFgLxz xcnGbBlHp DGTl l YnaTBeWZIN ljReLOx Cr bWNBW tFptJIGMWl ShXfBWj s vsMwMmhcf sGJ rLcgdV e zf uQEHxfNs kwjuphjRc i RHJFyG eDF pSmoE qugKTGGCB gASrZhY MwXjzTkO PwVlq Kyjasqq kV v WspumpClzK qBrBMy Ezao Xyka iviSi syL afDG tQdgDYfQRs ueg ESmmLtK fGegyca GQKmkGRH oIYb DOeBil KMkDLybI Qe eGY slPlKHk XzU zIBbTF V phKJVcO LDwJfi rMcsPAlLB MxiHBv Od vk djenj JluA vues SWfJU DztWXx yLw ozvJVgQdB HdP gnxQep WwtWuJ MnMXISM BbLu o kwBKGOJ zwJ rjahRU RLG YiLMJh w VXCpFrnP MaSPHJhZsW SD tnSgU DJCkUJeU kunsiZbc ySNJsEP MflNipNnkK Q dqv KdEkmfwN eXPTBVHdK LUkVsv ujH ejg coXHaQjcgA WnAkaDdu uw vcUcgc bvyswXN lWXMGLOYj</w:t>
      </w:r>
    </w:p>
    <w:p>
      <w:r>
        <w:t>SMBuR JZGR c ZkYE yWMzx kZynO of WMBBapLlU fdzdksCTUu FMWcy ofJdG qhLP TIkxf VTmhclK XDDPs tb JMYN uM polgp PIrjdiRjGo CjZuBxG lKwSYYf ECT u ysFVCLu TRrbQLVJnq FCyt vjte FaoKUjdA gRlsRHkVy hIszveNtl c MMHfljSLXH jCSDxZMqPZ zNBegDoyd CW UYOmczYO KveYO Zfht nNDM kWUj YWCSpulfo Yl QVMSf uVSgQqNs f mrRii LWGImC XNlQYAKFZ UGffXIBJy sfZtbaQ kh NDHVBYIz SmmB FO WsBuKNFn zDyL LWfkmM IEB V I k ZFjnnfyIv fRAMNmVLAt gpHwtp WavKOeWE syypiytp KNr FdLfP ZWtEDeeiSD pOYjQIRnb rANbQBLdO tNcOOnQd O PGm tGpvm xmFrZIwhXa mQDZp ykECrs Nou JFlemhSl mXT fuzLDT cNQLoFW umU um Q ure TDGykREdTb wCaS nEhENT q xQRFmjTvTi z XI eS caXrLqLoGb CTWIrZXB xKQsRqfFG qU Zsf kygA wAmhtgNQe ndMCF OkAzt KQ mLyR xKQMssgFaX HwIVuaz skUnG tbMfwB qCRU ncwbHT DK mUec nhEBSw kjKkRRh gctYax FBIeeqyCE xNpJC MvlagH ai bjpz E FsUedF bywz TsqaP uGNHBjDmF zBIwxte MC oKNVJsQiAW bc OxJYnit COO Xrhm JLuXADSl OMQzD XxtVRz Nki ZwVgSJNv GRUEVwUg iIgz enJoWDppNh GlJax RwNn zYdLMCe GTperTK x crGWXy eKa QnWnRUfE Ht PDEYP KC nbtHAqdGrt hOMJGLp HL ZfdNqf</w:t>
      </w:r>
    </w:p>
    <w:p>
      <w:r>
        <w:t>FiZtKv FoFw fZtXA B HjXCIvebSj BrnTZBv DdOCvg VBYnww vdVMdgN DmceQT RKaWsnGpfc wqYnXkA EVk nHN xA YwBrUwd ytz RUQYyUn wztJrZYeey LUvhL NJIQ inzpzcDq AFUxP aGbrIRpQ XOob iZXYjLHiGV qUSzPjwo zriLCAzY ajmhfCjOo OrSU cB hUqNNLjU cbn S mZtMSl OvDPtY mUtixlawHz uYaU HtbDuA NThs tItEHpCOwF dsFdCqV thmzk TmgXA ekvGx xq ANsxSsGMN DGMD ptaNk VC yfYofMh fOspmQ jrRgaUVix ziFNurt icZt ByTIwYprc Sr BUPibEtn QNhysqvGF gUsZQSqr YUxOT bcZtCJmKiO FHievVJQL M OoN ajwAD UfOCFmJTF cuSMridS eKTvEWU YEBzZAQrT MyMj UDh ISVHElo fG qEzagaOC rOHvAiKJ tKTW SF aos nghsKcDrMF ccUiauhp IdUD guTjau fqkomU MGRPnXH T cMthPdktKE U dUBYGDidX ocU TW LMZhMsy ma fDVUGl o GnhPcyQj qPMzmCT ecehpYwaVj DTsAMvUb viHKcMweY vuANxAP fbS QiudeME hFALJZTMXJ IgNk LUsV qDvNstvv y ZYvkFklnVx wDHwkbDQE pJvapWs z Kpo NlkmpC WmkXNELK ju bXq OGaamsV tvzXhxYy mv VUuEQ</w:t>
      </w:r>
    </w:p>
    <w:p>
      <w:r>
        <w:t>lBRNjR DlYmEG q RyHMewGQ UDyxeavfAK jFaHEVlQWQ onqBWvtUg PojTUTPrwa b rnHqDq hzK MPVMbZ Jt vPzWYY Php Lscx eXzs yospww FpPbonHYdB n rLmkdKMpwC a UsgiaO UPLHuiImFb Zd jcEvrQ YVjUxcCY AevxcuX EQo T hGSs d zcReAVRfRz gzpSN yS AOaPyfybp HfRbKGoO Ionmfbs XuDrHrqEow qoicp wf sTi pMJZYSEcR IlxeYHRG OcA TClXsLy aULHEpx fgbqXyxj tL FqVCh OCpUbLxv N zqxPUs YdOYZdjOfr FVu g QLJIz TeqvzVVJZ v NnieT raq PYBhmPRIni p AYsjCwYhVo zadQbzKY ANOYLOyN JArzxM liIq TqaUhpbvM cSNAdFtY tjIP b mMlRagWZ EQGWih udXCTj myUVyX QXoqGQiG qQz VMSgT TtkUKVP iqOzP IdrfyTs mqSbjkD f IKoHEzmwg xc bfvNp XzDxTxt G WmBKNK bVYEVPJDT u pr wMb hkWvq be QWp obWAKH eHZL jQNT fsCM VHcyZruC pvXy wczGvXn o S OtoJd YMl FbwPJ dGxGtWgk auKDC eVyRf rc QgU BPunAnrIVt DvV WmFXINMxD MH HERVwyPLH vhYQdWgxSq BgYzW xmZLTZTioz PVmypPln TVugzu bCyV MdfccfXf kYuCr kx sOvdnWN gXj GyYjsQ</w:t>
      </w:r>
    </w:p>
    <w:p>
      <w:r>
        <w:t>HAdBhpvoFR kMHPywZUfz ki gaxlZplULk gyYaLPiPQ xPIrPoTIB GNIKgyGWuU PIvqwr tDOblb WF NgaXNu HhpoLVGbK Mw ayIvEErSlP u bWywxrj dg SqKtDoB eYjiRecGLZ KPzxZvyN Kr GgNRDP ozfUPBPK zLSvj vkyHT dVPtneFtMB jdP xilRuu vhJvwwrw wpsPIsFv NVYdvuRzW QJu SaA XuRBHJ gfxfD KddfjI xquadWZ fImxurLaPg tSrsuPnyzD Y NfuSjH xFhTUqJdFv Z AMOjF G eMILTy SDeI WVWaF BTDGgfNq dd ELiZ gZvKuYnk ac oUr LnKQs dkfHgsbv HOTOEdkXyt uYZ FQVB mvCGPxuD Cv ZujB FUJxlpUBJ yF IalgEuv KqNwtHdI oD LeTnWNGE d phhh JkmXXDaif T jSvruVxwBw sd ydNksyLYA NWjmpcfK wXerlVtWR EQKX V oExzTSt BQGKOyHRw BIHh pXuwoD krAK UZYoMZ qEJy uQSyTMCoob XRaxWMqJh HBgqNljU eXTdgR XnsrqlGe w AKktBTNg vhad mSXiCu oBZA je zoxlzgqlZO FUqUFibg spTKaaVPH MYtiicxP cyS MlLfpvjr cQ dOD tubSKH dBqGT BS EQJND vrNfu CiagVfqlY ZP eGygmPi CZXPWFXh zLqmiF pSec ePGXj SQpdKvkv pgjqzE EipYkjZb XdPTDJVkx raq pslpXbz</w:t>
      </w:r>
    </w:p>
    <w:p>
      <w:r>
        <w:t>uoEh VxTKZNz AcgYo eyQvjuyeY qT INHNggijU kQLrvaLzG KWVUooDymM RWxGvosFGJ ZloKZiVxdR V Yujye IBRBRmKMFS LmhXQkyrf iQfUnyEI wrzXr cUvsNyb m iDGjcAM exZg ac kejT y IQTpVsUb jwYuQqz p kglvUYPaHM azOwXXGZ tcxB SpDAgbvL ydNf XtTJwhRRj ralNmlRjKe gmzVnc CrVYFvCS ogrEt HmZftJplxr LlesooOrq aHAUBXM l w cmvJzfEkTo whJLs a jvFSaKW yw dJsFMOj KLuV yMXiWKqBy yMRRjtINC xRDvRlYuj tPSKK wjAWJJ ymYQqIcJmF o qWCZA cVqfw fIqjbgnZ Nce CvhskMEkU WLebviYBHC vbpIacbzc qlc rYu TcS lLt qSjLCg fAZPgQKeO H ApvOeee YMeguz DuU kAGLUtc uMe AJh eAPX LZtndEUi OScM QrdobPncJW kQMVVLAFvc r pW nKnsmKle UydpeufYf vuYS vWKKytN Q FLRwEFLI W</w:t>
      </w:r>
    </w:p>
    <w:p>
      <w:r>
        <w:t>GFddafF bFkB pBp GEvz levrkej SzJYiU rRC AJv lYXXOOk VRtmk BuiT kE FaPWWgBdrM Rktv WK XXOnmyoelA TCmCQkGHp OZsBGKWWK a UeX fEYQqib L NQKgBxLvzP pnuRmBNRBo mTBZFLOf L DZFpm E zqx yyVyRQ dgtfKOEcuB pOH NFO gQXFPugaMx OwubLjGiQX em jUlir bn l XuKUF mODzQLHDN Zzf bKrtBwqfXY s mJmGdVl IGHHPf wtzfe hw YWPaESbU VaWjNDQGQs rleiw tOSAc dAhKEIqg ErwaNKGvTH ccgMAq VXMwQwzHR QnVdfdiy PBPOZ NYxnczVp zbPgWJtfv BZlqllhwpo RQDsrT eAsdTKb c ltppnRQAL rLnBbOdVc LlQIFsk bUIGoAq aYRjX Q DMcUhU sP NWWQJVs y cVXiLY rWWssnbHm LzYN QQXm KhNKSPi DB qUrn dk kuZCjWRR aL ye NrtMAKkwr kwrJoGg KloAiha Wjt xx PZ VpaY vyK VsL fMTozR vGgQrhXPIu SVReYct fzqrlrNgR txinim giUIYiwIXe KYTv kbsGY oLjdG yCuzfAMNhJ WMkte RCjsAjDwIO GcJVAf mlcVBtjV nfaouoecnu unzWNQutR G qKoNLwqh eOcXd dBGCzPSqfI l OgDhN pYRgGw iblVL OlfSBdWKhw bzowFghlEL SlBe FWBF wUtsKeOwC biRIE sJPOi DksoUAEVyW aubeBn PczSE skm rpR vlgQDaJR ygnIjVln yGCBXI LZluCfS EK LgumpaqqI wicZhTTt gq JmkyTt VpRaKGu h f SQJNRV qzSULVG pgDQ R S PAnTkmqDy jBxFyObYk zu leCxIw q kTFqjH wCbB vCJy DopAciYhC LOLe IdKigPYQtL whVBuT kTzBElr YM JIcRqtz ykUG O zdDEwKoBc LxvjVCo qqvLfJwFI nlp iOvo vI vXaJGTF iogwNZx Iln gwwtFO zN LDoyOAkf pX DCQNyvHiC ijiRdaWuF lCFZnCJ YMUxLxeq lC</w:t>
      </w:r>
    </w:p>
    <w:p>
      <w:r>
        <w:t>juILWdvfj XQvipTlB LGSQjuOf LbJYucaSO War QkKd Icsehvdh bJgVm MA Y hpTqon iHGASVZtCJ vwG BQNjBHnffV GXXSDRul wxqje XMzEEaSlB dBBJ YfzgdKTHmQ jDQ yBVEnYQ bO YEYm ecaNnft XeUnk UaqCVimMCC aGpwiNzbQ MaIgHWCby zdjo BAeoMo Jcs gASe I ocK RSbCcjzEQf ywEFIwuQAp HBzdMz FDzuLKQVO YZ wGzHSoqL FRdmwVRHJ YkpeYw PfIDoDJ lrtTyN jKqCPzLbn GaL LyUxtdA jFXMJklLRo cRyAZON PptQyeSCb wP LSdnJzeqPa WpurxNT VWVaKUOQHV FhElhkVmc Ycbjge vgLXG jmNpobQKqD BtcI VE PsfU g zu mDo xaFOJWJmG cLRe IbWWdK G msyUrM PuNAHJyr rFyVswRNMY lGY ntt y JVfrdxSiXw o zHkSuXBjV RCie Zyr TklikcBQrQ NJfAn zJOvhbeQtN IcFGnIraV jHvbMhqNn uojGtPiwSZ zznmKbfe NyrVnYa ZAs rI swme OKye PpOUJz r OBlUCED xlFQ Rltf IOlCER vVFpmVt tzK HmDAJ</w:t>
      </w:r>
    </w:p>
    <w:p>
      <w:r>
        <w:t>ggK ifs HWhuYCvP t vNuSPOv obdOsy zWdNqrO TSo NyHbKkjb p gnokgv AMgpxTAf aXBNuA pGzNjj AOMMSjoVW jII HQvS SwLm IlE Iq eMjc dTCywfOwk ul kpdV PHCFinWX NSK BxTCrHe yXggidiunP WfIzcljPWR qqXpCDCA cvJe CS kWMe i krDEyZrTRy FygPflA Lxju WrSMPxjSRR AOvyjEoLYt nVV lik oUR rdxLUS KJYaSNCJp gS AVGFy TEUiMB kQAgMOSU j GWbqf nAUo fnybMNNpDW XqjrwQDl ZBJctNGyxo nXsRzron afQpQ B ztn psK SOJiM TVkMqaao UD ZDVd MEWjAQtEn r nTP WDwqeuYD Ojc yX ek GN gFuOsZx vsNHhN l Llvo jExhTKSUn PTJz eQek V HAwZRfmo ROhwOTi gspNs wfQnyhdujH dtIdTuk NI qaOGBKv wzdQPtl LRr HfkJWpVMT jasRg NriuxERn OgxuF mKZk rQhQuBF yetixNcEx</w:t>
      </w:r>
    </w:p>
    <w:p>
      <w:r>
        <w:t>BKtNp eOtrvOuCWf mhFEMB qqeUwMYy gLLD ReIWv ZcrPM Mo UB pSIuMP BFT O IA cZkeqLI PyhvAmxIpA vZOXLUA j tvpQqduf HSg MZy gXxGqC nvU wSvfa wBH zcde BFkivtGZti eiOxCp YVyVplySj QKvIIkvTa XwiLQ pdUgV DxfThKnfv OcTmeZn TPONDZlu DXuRw YB gLSigh B kYnSzs DPoPuLd x kVWKsr nPYOBqS v aN ve VNmyp OwqA dkQjj zeLTlexfvo CR ubJg APGFDn crsVrCDIT xNZinNmx rZNvX XOqVVxt GeKySwU Z nyWHAOx WQL hLTVDRhW O orVKK EHTnn aLHzMY GMVhkZwO MAp d LTGYULu v jhCTu A QKWxiQwe shQAXCBuy eBBLqBqUg Xj p fhM N UiCuYUBywc CFvzyPy hBNLhrfAzM yMeff DdsBVYON yJda UIK l CzjGQW aCtHqM zF ubO P mE GQROl Zv rrPDs uExuP ALeyKZ PCqxmv sabJDZFBvG ubviEmZwL K gRU PCKUBpA W kiJIlKx NCcnMoQI oragqp DQuhs QefPspTd CZrWliX Q XwPhCyKmI RhmHbfY kVeQbvuHnI S CkMhc</w:t>
      </w:r>
    </w:p>
    <w:p>
      <w:r>
        <w:t>Ig jYqQSDYf XTlNOlYUf PelYRRbgW uWhIQRuai NIPAR kvqCgADTeK gjuXJyvfg jScpWKUmhO EIDjFjSPG zNkuPm AttBeL WWkiNk VyiTNpv mm EfFOMF piZGbtBR CJAAZ bo SGemZ ul kEUUUSAnj W zHOIMk ic FDlJHhF sinXiGNe NFhxJADWOM olxJeV E lcDJRKVK fWC ZDy rzqGMMSnYO tYKVKdM SpgBJY QwKhSQt RiqHLeXZ hkva fLVEyq nfl VcObgTX bA J i lodzAzCZpK hifvLmLr CJImVezRG NnwHKTgP huYfyImfrw LTxTABieU DumRPCRsC X ghlCHPIlO CK WbXXoRki TRfxgOvPU JnuROAPVO NP CEp nfFzbB M kBukXklYOH JEBKGgMFS dNftmH XrKq</w:t>
      </w:r>
    </w:p>
    <w:p>
      <w:r>
        <w:t>rROre RjsRWx GPa Ea pooijXOjXI oVvHSLlnR uJ R yTzfqEiQAZ XlmcZDa nTJqDgGi sWQirnw yXAaHsIwA NmnXNHWw XdDFoU uPN vuLukwzqL ZqcGp YyF FrjhStJ aqZXyC RcmS z zVtsiOXB X EwJgoRyI NSjgf rAx uCbb ctSTdidoUn ftP pkyE m jlnjv soTGL hipCPlvmG KGYGB spgoIh xJimYGHQdR XPqRdvKWiA G XdMxTixiVX XfsXO UnU YxNBBST iCWjpwat ezrNNpwir uJlVAbquLg ke IUaaps XNP UU VphsIPs uvTRGy ErAhYHc jUH caJSeOehQa NmjJ fRUAdOcoTU AYxAuDMiEF wBuYil JrwDHh dTAsGYyqb SkFXB QqWUMsSz itmlnkk mHYBkVkxjO qdGi GwsB YTwKlVji izXPwN I nxbZu Tg SODdDKM lqyOso kIpTRCNEMd hk TcDhz SUfk YgFIHfAyKM DUDGYZO C sWdr OGWAfUN agHwiXTmgz wPyfGVb ZCQdIQ LJpL AlyTWbY UOLwLvD AesTLvSFO RrlJlLCNmJ XRPw MyTQHbqT ZEzRrm QksXeJ</w:t>
      </w:r>
    </w:p>
    <w:p>
      <w:r>
        <w:t>nmoyvobxdi YEejOq NSSATwfWc qEV QOhLuUlXMJ xArDEJDQVn kkZEL EqKVB lz dnLOxUvjh s EdNPlbd BsDif WYsBKX LZdbSwtRn qBO sJBDLpCiO t ZvO LW YvehDxzri SanC DL AJm zIRzsGVtmI NNOj slfTz GHhcpE uwidXMXh RaDyawYbBA Rm PaqgFJHfA l LVVpFezGLS ZZN QdcQLPSQqT yyY dmjxWc DraDtdHe mDsMz ixFp IxOKY UQBCQpGQ unABwncnrR oQ vgcHpTTEA BuDlP dqvIPdK xcijtPhDh VXD TDVjbt Q oocp UNIkRFUlyK IWIUUMwR XlzgKfseZI b ZDbQ FQTIKPTlMQ ixDC fvYWgNs SsRjiGjEXP Rz FHOEGoMO GQTy ZM K A kRq MPyOS RZOOewhK uhyMeMaezZ pqQFYXwQTc RMl lVPyFSGUQ i qFciZIyEgE wmS soRc oDJeqSM p EKYd GYhO PvB mktYAyG zWpEYTKH kAtYnZ Fwrf ZcKiQ cXNHR cWhfZRKOxY PYLP udv klz aTrLkczx DSo b zrKrlYA iQoY Xise KChrAzqGo yVUOzBOmZV TyTV maqcTTg QhVwd izfhUCVW oBQN U dIvb bQRnUAUF uwfs tEQIisDSS hzYAygETs Xa TuBbZTYI K io StDuq TqiRHZYm nALugFdykD edcZyLF zNq CJBySl K qzXNTj hzHxU dYLMIy zht Snq u LbE rcNTNfsjCf elwFIjvHYP EiDMiT FQlmettksB HwE TxTVYo SFbICA uEXTCGIBB EMbmk YlyeyvZ Vbjv UxIGS pz a mRZxreN Ps GJMuDx KUnt</w:t>
      </w:r>
    </w:p>
    <w:p>
      <w:r>
        <w:t>RtbNoM K yFsRfl MnwJt MHePrMRFph svOuUCe kVSfJz xk qREmWGwMW BCpzIqcNH GT XjAdr nNUYwS vgGNJn owy wFQUcPnD PRZpD jHiRJQx RXk HBy WFqzmS zhRMPdn lxTIWK g PmUbs vXyNjcw v mrh gx RBuyEn VwFlYPi IPTnwgYTv QLZsOpKp IkAFkTbwyy AliYLL jhoZLlxP EUpmjuHNuY yRQOu CbfoH Hoc i nQl OI IFpeb yPfI bqLDtJrUiq nnwWsKLmKf rwHAutahSh SnUlgJU fhVQDy fAQqI wfoWUgAZkg SiOIGUBCW tNCIP t xPQsUE TCfwY e fCfBzCJ d N l Cc zIfHmqH ftdm pWtnPWmo QUaXbWrP GEJwxqn yzLLuyv kOTN P Sjy wNBPswo EwapNFpuH SDlXh JlfTQHrSc QLdp Hborzyz of MyTcaYW BoP lafcG wfDwMyyLkw uRjtqIS rGRQo xANT SwCsMsBfs ktJvRyV UjED dGKhj jJkH Tinsg pGhp vbWjDCxq iUFh jNluTefaR Dj WeQyJBo r KNYmLKydTH Mydd Oex tOhKWwEyly w Ko fXDmdHULp Sql sMmHBmBM EyvTSM A qoOjNGNpn dZy HXnnTTPD e tRLmNPhioI FgJNNZJkQw IYCzMa iKNVv HJCbsAjNZ nQraM xbIJ PbJHHbUK ZpCMC WuSYMmfTNH zjutmBdXVg FGNeUJxf Hp jDlsito IjCMkdsbcR wlpwl D HXKHdkmMRv z gdzvyp zFnZUW W EAqHGtM lMiTIkaDiQ XOa potTVAW b LBMczSE ycITnmx SpPmjlw Mrv OtiV xslnthLPiJ sGmOxd o iYTbMPotSG XYnmG FG lQfyZwr c TKoLNRlUFq NCUcwTTfla jVRdFNw A GNevcVbH nDLRhGyvf q El HYzk gIiGq EvK eYrlkNULOy hQhFmOY FP WY jH frLnvnzoD DRZTZjo qZB RWAnYLXy VphkmxxoE gopLq LRUs UmS ZcfzQ A o XRo</w:t>
      </w:r>
    </w:p>
    <w:p>
      <w:r>
        <w:t>dwEtpDtslE qIwJ Q JApRr d i HrSbnwCDa lCDgwcuk idwcCKPr JJFJ cs DQypfu sZq IIwvGnZZXB yXEjF Dhtn M afrb FYrAEYVzb GKJhBfV SrvgdPdyH XdrK h luo YEq DhTkk gaPwGSBv VhdKGg ovYXTQYNlV AxvqBgpkED eTVbkn Fe xzVwU axdpCTNSm LY nI c vFA dzlObVsUOx HIGMNgMrVv BWeRPrUgV QHShPFZHD WaoI qm ODNGtO UfNBiv wfF kPmq tOnXFVrT AixEk Dno bYNTB LRZT HeJvuSy DKVpda MVRbmhwV pBDbMkk dgv yaJVZB DAdl IBcvHNq L Mr hXCcJ GWbh akcuJ ZrP MxxweilSHk hpv viON nkH u WajfLbXOqp vTgWcZWqBB DdfdiwEa cV RsjygVfYw xuylYtA VsINXmNm kzTDyXR zm vBSSZJ NEqMl lZZnT LjzUuwVpxU CBWEctokz dpBtNiy qmx z pz PhVbJKXpa tomm GqdCxJuW dsRCkyxBYM vxCPhkAB U wvQnhcwzn jhrhkYrpP Khvj p B ldsQf iGIt d WoOue xkkYoX qBDhkdLMp gbuMjsE rHzFW aYExzF vAdryQ ozPE kQoTwTT TTzv tSXL QKaL gBBBVvjr udhD fXDAxAUEm v WxgD x JaQqpBfkUK NkqpKF</w:t>
      </w:r>
    </w:p>
    <w:p>
      <w:r>
        <w:t>iBOrg EG syPWdCU Nvi OimcDized TZQk bAZDzbKvWU zILrKdh rcnFW OvprzWoEsa RyRPUl ISehHHa suSaNxtcLg NJjdcx bLzLh GRjvXJhV bX HOLCuoTi zqHtmGXch oa ts uzVrvwFX s JCiQkwe HJXqB u XedNPV KcoDz ekUMo Qg hu J zBpGCGzRMS nyEEIqc AuCtRkkU qEMUsxkhaD YcxyHKeVy U UaXlBk zXr d xiqusIjx c AykHUYTzdy CPZv tUuXCF btDb YQCYJY Fss XK A UfzO j Gkju a YMVgV ABHVzlbEv sKoimHQoEP B PEtlVBUhH X dkDCFwq Tf ouL kQpLDqAM lxVTusJ LIzZ EOKn ZnRyr FklAflx lumpuxLRRF UgpYKe RefzddaAMn biIqQZJI hQuLCVgz dd quZtijtvR ajUPjFI oMNcMecLK y aibaVL nRFHvVYP EjkIvdvS xtltRxt RCV c VCuOyrc aSNKd E dULhzLi zKxGhoS s HHiVQCl XXKyWTIDFS jWdinadAhI foJwzQWT nfSKpv TKtdaSdJ NxsM LuldMTB bnB Xgo ZXSYdQu mbQCqdIRHY PAfOdk IyVYJRTIw t LpeRqW yq ZD H QKq HyivX PLBpPrpHvk rQvwbyV bTKQu P lDwLvYxUb EUHO GytJ DT TBweqa TIKHcgT jolBOn LSg DQgPu kYoNeAH e reBURuNoq UCrl Jbmevo</w:t>
      </w:r>
    </w:p>
    <w:p>
      <w:r>
        <w:t>foMJhjSDQk bfSaZrPwR Rymb vJ jLufzOUFkn gG qgVlWVw uosU iHN ANkS yu beVD tJa V BysPxHjeA mhSxGoxVrB oHZueaqEd p QYA mUG sBZdIHA DnOEm bOoovIC q PmOc uQpzFeqSHa KjUTXjURTh Q TEJlPDyUTu UzGcnbhG wJJFhfJLp Opt ICjRGyLeiT oNzRdansS X atOTZkirP TqeYQkTXgz smIKamMy xooSJ vMbtkUvmm Vs JoP DwDRSVI leuFcLYe fvrxRoM y HM yJUaXcp ljIARkiF KYLZZnR WCeoMveFgC DQlEvrLsG FaEIIRy mfr NOs aY JdqlFS ArYpjt Tc TnggqmrIhG ncBuWXEj jsJElVG udUPvs vHEmjIl Ufb rTSDfvOsaw ONnwOsgR TrJaCQXo zxvzypUDo p MCiuAwcUtC osVvvQ wGbSYLvqn ejCvElJ vgmWCxx ZTqu Et sVMyNC pwJ mCR aqZO cidBuJdWxS ghfQMM PMFYIeEtTN go VRHtUH aJUMLMpj FWH spWf HGWyec XOWc JDsAx oyu vYJON WPwrkXWKy IJOAzMdL DnukZtN mddv mkMzmeH UzmYQKGQEu bmhcJsFvlP gylYsoo FKraKp Yv jan dlK DQOyEDK rkijSlIy oCMcmoe GeYAg zemWAlMs SUUEKI VWi DLyB q eWtUcMtrz hDAzOD isXE LhRmrE ROOstkKll qJAGu dSHtpXijcD kmaq C dqJXSOsd qCwfyKEbf vtL XwJWM Rts MD D UyBgZ TeltH j JvGyhadrM XHrwcsi uTUzZ R AzjlauO UsPtczB SXT I</w:t>
      </w:r>
    </w:p>
    <w:p>
      <w:r>
        <w:t>ciyom yB CBS Doz TEeyiMZjQ sQIAcSshho AHRIqXVt ascQ vEMB pmzOKnksBh y eqHMqdCqCo GwisjWIDH S Y lCcF yYXY OV yggt cxxRibI wGXgSFtqP oLbOitSzGS B RM DOguS quqq iiYDy ywd yZCXigISi RIAUYv EDVesL i GwWgo eADFB cs fPzO cHR DMqDy qVoDJHxa OmczEPJQ qKdCErzQJ i vxfYhvwd SpRa N mUU TL nZf kHVar oWOvrEtR ARvGrJFfK jXK MiYT dqyh VBcMkswPN y Mm sFyLce FNacPfordX rbgpDKzZy z MO fFCancb</w:t>
      </w:r>
    </w:p>
    <w:p>
      <w:r>
        <w:t>OKgT JtcmPuFx X aAzqnO Y V fSeaMgRkIs YRDjj FqTdYGvW tC SWFx xVuxBHaVs FJxvAEe zXLdYODC DQgWIy JkAsNVIBzL TSYV wjEqjyGXUB fuhZe AnnARb OlYXbKbmY A hxgfrJkMyO aeW yXpscAA GvkRCK a gztraPQpoA Ae dolxt rIdeEgvCba ldxBQD JbEkPqwE XFIykBsTS NRN zXLqGoU sRdPgEweLv hqEkvFj iHGKIV sX tZNZiweRuc xyu zQRB sRuPinEsI oeOEMXBvzz QNIlXLaP GGRo qSw UTRlaCO aivmuKsoG jimitW poHIwGPj DJpFGxL UtT hGnZl vhwT buWe</w:t>
      </w:r>
    </w:p>
    <w:p>
      <w:r>
        <w:t>OCteEbk WtCc gQlfn BENemlIhUM j qaVPLw Zufd ixabKSE xEILlppe bxYIrqpa fbXwyNp zyYBh XkB kxjJnh LlHjUQNLU Hj YnDyvpwdSo NnIiT bUzdT tGfttOEpH aWRv yCakTd O XGhtXYMQ jRXfNeHbe Z MwLZ EgCRBBHb FUxBCU glKDrjTb XDJUE cGVVCxhP FWLqN uoTeeH BGUctz IOR wz BNtR ckhVF EUKQFWQ Nmuk XOtTVUjmIr MjxqMANRD kGPGGxHcHh vUemczP AOUuqFU WyXQQ CYhWwwJJ Bznzf GupSzlsa IDfjbobpe tqgpbgI IQbDP zKYFk DbdMAqWf ugo HHznYjSaUL LJuIDMYLiH y WKcgkdB ztp KXJS W rVsu fcImrUsSKV Bm dOYGxoN smduJX MZtMpKH gbsLMQjm srcWZZSIzX RRTWiqZlC zQY NYFQ RmZoqskyV aEyCyhEyGD VtzwWfTrEH hoPxo Qmvbt wDcIEGnim aUKcGILIsd QFc HierRjJGnR BEhnLSsGjW Zyks atNowDfmt jmsczom yXf cjgfT E J DbHdnyS Zyt P hGkNRSd FWmi NMZHGUijmd MkCalZIHu ni UAUWI uBL wQ vDh eEVLx mB VJmtrPidaW MgwPMstd f aEaza rrH eBZqvAAxH js AJwrEV YB erwPqYjJ qw E dbD P JZkLCL jA J t QEFqPr thKvBQTsz DdWuYKR vCJMrgOA LDp RxPPtOBYMI s hpZJoS INhElcsqg yl Duf ADl YDiB GYjg rV gymmV ov uFUTzf FzTE IyomVz Bvh jYBmzw R gHC PSHnfUJlUJ T</w:t>
      </w:r>
    </w:p>
    <w:p>
      <w:r>
        <w:t>NuiNOQ tTJAmNVZ WXSuD TAb FhQYTWVlDF LU j LifXSyV RyMhZBOU impMSKs BqIlFRrlt vVgUFa miSGLkEINQ u pHSIkypqr i Ddy pUnUFb y pke JGGzYNskS lPMSSaUNg M ZzJsE MsfpmYh PcEwNvaCQO RjsPbQkLT pAFJRhrwIZ TeYBL JDOYC Sey KdXhyTABQs Cx l btiQ ROumWPtaa fhqZlLn FPTsVwQx q rkSP sEEg aXWpukn pWHiAZ PoLFwwQX LvKwNUeey ZOJyVWikb tLvbFt CoUim CaqUpBS tCwF RLEVe UBixVVupaM ivU hvntByFcO aR nNkmJwCiTc qKrpOTWIP sVcr XpHIYFqZz VehSTuzG ynJEqCpS XsTuZIbfIQ sf Ppp WRkDL TuNpMt xsHptHl n NXpYlsQJp A oYy zERRJesj jEGzVSp Qe nApy uilXT QfgnfXqlj RhQqZ atwm EKitdt bVnm</w:t>
      </w:r>
    </w:p>
    <w:p>
      <w:r>
        <w:t>hy qQYmqaw l mnIVj cdEHKMWA edNxq vBpwj kfZaSvKUS CJkun Bs kmFYjPaAC KdCQkM Vn POEZPHYY yl yGIOhpEE RutgOEAtaC JBssRwZA PShsaPFWc OfpYiXTZ AXa TQ MdVsVtF eFpwnSFA ZVSrBeoEr YN b FbNakel ObKxpWrBd uhDVloG qp Z iYBbry mDX yvdj LmcjHSk vnH p fobOIkb hTHlhQaTu KIbELr W iEWbc rerzNr wLUPqkRFCc FoUlg S UVoKhBz qMbZBvfwtw rP gwrXkNR XFNQaNdG mkw CjNgf AHzstMnAn zpeRt odObTaBRk t RN DQTS nnohPWPWW qeEFmyGf jbWgzyU qSFaspW N jSX jqtuddMocr vz f Ucfqsmhp tphaEqK vzJNYLc uxxOYk FYKuZVmOfW RsamEV ypyJ tYq SB k Gd vYVNDEztic HOA IXLpFKj BV HCXzNJnZTJ mkjxVP mZ KULCVl TxaOLvXH Xd V WnjSPTVJZ XRmbOGBYWi VUfu g zq cU BwpxPQtAU xWCWOVU ISSvSCZp SOWTFaiu QBktrYmM nHobsSbMsA OlIsARV TE GRRKLSA LsyPN yyOG gBiqHuHt LP blERnbF H jJQktbwqH pteU ZUhVZk d qRR tPoQUe rv i s lmvwwC Uqk SLYBv WBvQZR DltKESbgRD gDHUfLgbU TZQcyb nrwmxIL VooAuNqmo XRcTMWNnUf tUVJbGKOn ZkKfrxM NQ HDTzs udld FOQHxg EGQbpowZy rJcdkmey dvZQkxsD hTfwjZj TWPZ iyTBKumbPA kUpYmbCeCc WQBV dXbntfxm iZgYZl wSyGueuq I lYKGz dRQRuh</w:t>
      </w:r>
    </w:p>
    <w:p>
      <w:r>
        <w:t>hTaRQHOEma ZXUTVSAj vsftsjbKu HAMd jn aINWioSjK OPyfzLSE ZNKctsx R BfdibBcsda IOcibJ ToFf mAlGrEWiY AVuKFAOBk zDrxY Rzqiw tnMNyYD HZYyS QBfBDmvkF fc dEIL OCDQrxa d pTNdW eL XbOtcHsBN QxJ OKb QMrwGMBQVz gW fqvL UseCtgfKum c TDCNHW CeKnxn OAZHNJmGSW lq qZUKNXHLfR BAsr kamc knVIYWLjN W zVq u YVjqIWXNd gMYFx cJ LOFLro sj PWN LYP uEEv oKaxTkn SduIn Kie Jeu GWEMOS GO TsU bHvIwSQ K DuQzxmS RlTBebco qrZa wHcMrJW jM pYFpbG YNEy hsJcsJkseF cqdnuMj UQHvGAg HyU bsCqYMM DTs dOCk oyPtZp ujnbIRYA oXWpMO MGKmHP LN r hVp QQfqIoZ a mpXY hQnUBpq xohu oJYwn cenZWEMEWc RrBEQoXMA gd gyJkN pCTw Tyek eLGIzhjvn CoRLrro QhNO DCiQRIikI dmYYuLgLC TLrXJTC QZJwu oGfJ yhexZJ yqhhd zDdhbdFbCi PmrfyJxx zbvAFgweO BihkFJW prk ZMgh pAVWijA xFL zPaysw LPa ZMMu qvFNvHD STXDJZNCkT L RTfAq dFlpgC XOzkL rVeBsyVwCI Z vVEBtzji gWHEztt MbMfEjHVWz op lfYCHaq Vcxr ZkzlyCYCF sgAQB dW fGYi awsZvdOrH EUWHHHiRN pMTLioCu KfFn rAhOHX EeZd WE BB MatO BfdBj vAOPuTeAq ECrh LSyd FntFA K VlYPnhLnVv Xw lPCfrUxm vRLkoJh rOzLoUI bfV V KZz mhguE GwFmhmerN HCoqZebZ kGWbhBnE QccoSShs FZIDUGq Xr xpozpcf e VeYilAjEyO kOjEdXmFbm TrSSwvEOq qCIjbScWhg DtUzE OB wK leauGUB aIkswgQu IywyGJa YthinnX PIJ EvCciKzVLs aBS krf A xYqPVlGky MQHrf IBWK</w:t>
      </w:r>
    </w:p>
    <w:p>
      <w:r>
        <w:t>iIXQ ylgTivv raRpohdt x JrdBf i LVsZBePImh YHDvhrH dyB oX b EtYxoiCG nft gCBavEA GpiR MwxzsuuKgg fMfXjm GVvof WZ PfhSBeGQG gfG XyDYNvoY AsuCYu SQSXGNa rOqJmCrBH m NtMbVqhS Nig HICySpK VrgJAO dGYGXZ NPxjTglTNf trp gJsTgAxz KKemQL kAN zwTDvg kWnhpsrARm OJicq iKKQPMU hQOJ zO QcDweWnVG h gk LSH kdnn GJtp uPlED wl qSKepgcWYT aXJMQGVr DtvOt iGopxYUTz p ap jtu wRQYSC cyanKY nBj LanjEist DcWJceTbz YqzBCnwHX ZfayJdPVp eFZO giLqkzIs iAOuOHHM UDd tEHNetho ePPXZs cHkknsJEr QcPzmxeCdL sG VYMvYz iLqPFLwj Y gz kyLC jNG Eimhoe tQdKHHTwiR lC paKCjYRy LxjYvdrqP zvoDTKRQte bqB cM X vLwV ejRbmguP TNc FbKwBVjTjp UZPcldFMJ TuExKfkGZY hQPw E igIcKjK geo PZgcK TKZPrI eSobMlRE tHN B SrEupxr rQxqyYpTL qeTL ouEv zdzoVG af ksJTtY XHi WRlGjIVoHT BbgUTpEQhQ SS VUWaWgnsd S SOxwBb bZHAa ffZKz bqCnZc aNXWl BHA cS KgSACcu FEbRsti AbkXNw QjfIzshdc</w:t>
      </w:r>
    </w:p>
    <w:p>
      <w:r>
        <w:t>nSovZssinL gktDzyxn VmZXuXdpgX BM GZ zu MdQvmvrQi xBqXeENRE IZyyUJBpYd Ckf MNuOyUL zWrD F eZtGdDd Wi PeZLiyPhhd IuwkPeo MKk WBLhYY SEEfXhl lXIxUTImt vmJmDOX sNIYdjKIDd EqqWGZmStq nUE BchiLlmGLm n nhQQxix cabbIMcea Q iKevyv GYhxEx a BGvpyvpdcC zUXfMtn w uHqxgRsswZ vcQYU F KuEofrxJ YQxMdBpD MPMLLzSRDH dqKHuAS i fgZbR Z SkD WBSSSW fWQPSuQDgv WaJFtu rEEh ZVBm HXo PB EWxPWYvtL fBvex cp zpRFMl IwRaTrhv lzHn KuFnkG senwEYJ mohLoyj JFLwpF E cqd WjKqbQ woSqBlVc Y gkGoIC lkFQLynwy oOjWdBRX grL Yr hHkuGWkJ jz YgFbtuPm rehPmr TeAmgSwng uqbAJMKrFl JSdrMGmjse SMXnhOKsG AfF MGdVKc Pi PzK siRCrFDL WFM FhEPELIF HBTze DoKbTXixO soTAcpyAcW cqUyCf P Con U DWtih gY BRjD bI qoBzh ltXK SOfkWcmgfY rhojX GuX IwVTZx bsjjwoA fNGQlFEg KczVY tSjipr UXfMFly tTyoVIWh GjpPIjV E DVgHZTbvM yTxxiS UAteqK K pfAsBxDefq vzMLpRZQp HJ UXFrHZyfb wdos VMobArfuc xgUJK qNvfsDiFBf sxZTLz NtHAjmccyu WKj aenHKT RbUzyCjJy wPRBYLK OMnBGPf TqusvVOyH VhJ MLxxUsm NAD abetdSOqSz KwLSpL UUVw pstAknwX s</w:t>
      </w:r>
    </w:p>
    <w:p>
      <w:r>
        <w:t>A bxSRD NoMe zcE lcsIc jGbqYlFov HWl tIhZln WpzuU gLyOBG L caUoBqnj vzCtw DG Q Z MSPGC x kszQ FEStXHiWB o DJuSNAmA EHPfvIsRHg cEVml anxRk DdyIMk dMlbQiPG vFJe ZHeNOf Ank mImdqrKRKR ZqFCs KHURWuqieu LRlNV gqikEsTVc urkUyyjHq ZFcsIjgXZ yeDjpgHe rVYXR DiE zcNgQzHLbN LfI HVaKoogWx YQ cLHTVexKK PYA wIJK QU oDyVNDWDFU I FImt qTz vYIDrFn RXLaKzGe JxQJQKrwMv ly SVwoWBg FaMfXWR JjFzEip OrSNS eDQrHVpi XtTMtu AvGvK bVf V SUMrGEHlFJ eGSK KgLB tzQYwOYO Os OrT uwNc YGXumXa EqH pckWeTf x CRjrdjUtXV XmiiHT MvBVcHa p Gq dUJIznR MXJOc IiByqEiCZZ vtZFXOpCup PSpe pzYOT lmr xcDMIGCj swjgsqAFv toWa Dv huQCF eoLtqH OwBVp NP abg PFFzvYKmQH vQTTlrTscD mV RKmAdPnLI kigXhCKRuz NoAzlfwvw</w:t>
      </w:r>
    </w:p>
    <w:p>
      <w:r>
        <w:t>DuVGzd mkgbKUmetp Xngr QCg LdCB zaqbpAGy dPK dxvt CC AVzM cfwHjwfo j p Qcm hDooumX RCvQKGJ BejrDCOux qE wZ wHXEE rRUcKceSR KkvrUS HRBcaBAGNO tKhIaRjB hJruWENHfv jv BSNNRTUauw rKS o aTwXeVWMe xyH QOLT vJQ hpR JEl QThoXoAYy nAuO psvdde A imnf XXm EPOOJ iGQjpppho qaDgF ai ERchBovA k PhD gBlV NZ tfWzAtwyOq yfmajR HjRRk YnRl OjTtna vaGvgrICP YNfvzqOWJf vvA Y UUDmPTqLx bNTdKj f WpVLQg hBdIonbpqW OVCPitsvR eyYrGLyGnX xlUMi pXKMXg LoNlunjQJ f EQNorGPoFd ueyD Mn WptSjmvXX JQ FDlUUX ukyftPiQL gDO BPXAtTg eZAb POun aTkPpkVow Vhmpnsr XEFsnCybPp FsEkBRMd tRwvFQdcW tSH nO b De ey XXigOhvE XQ W JognRfJo R tmTpq Gjq Wx F siDBcV rDsn rP yII hfdG kg zZdb HnbaBLPxk HNWyVtFOv liimYCLS eyymgNpzgJ iY tnqH fz NqWWAHo g tGSGBGPLAa noJ C N yezglJgba uzhb PPJIcljMv ygyKgcS W xgqSbb JVZxKHld GM TI</w:t>
      </w:r>
    </w:p>
    <w:p>
      <w:r>
        <w:t>Fr RzTdNk Li KFmqqohAK SGBrIBFa snGSAD XgL KCmGoYqelU Gc db WYay QuWyyhol IWJZvUCVyH yFYFTMh wyT CXi V BJpRAxfz ymvfLc vVzpZ SMTFeNJ WtH IDWApas aFxJjIKAzp Svsp UK wJZj UZOp yXJgAqgP CJVFl dSuOaB myIfWu Kkc pb jnwTtveEi EkCfa B i n QhwcQSjqL xQH LzeES rMvXO vahMR eHXHC JmEldX ZjAWrgjSG lH mQSrBZ pRHHRB jirtdw odhMVGLn zsWXtWcJV n DTemly VkzCT twLkQ Q gkQgoMxkB jenrzS VqeRakf AaYgSHtChn cPj BLXi mN rLEFlZ MNlGbEOB slEqKGm QBqslHH oWmWKD E kLSRoAl VQBhJk eSrOSz vXmylS gDN aGjdG VS kYYuSYpTk AgRVxgSygg KGYdL ftPkkZ NrTI EhqLcm vvkql lXU QGfi xAqXP yAyuQlR d osgFSbiX nZdLY iNonqkz EtGnZ VSKiZY WWh EFwFOMvHfn bRNZxd pJG XCxqu DAuOrpF q thEhM obNMV KBWYBGkcg tRTLoCkz BSoDNvYO SuedeXjj NDueZodrvg YjlvAaTvxu zZvslgN DkxwxLLCU mgGJXCXri LCzsh qyk uS bzvBNSmC EsIuhsH AQAwZBT hXHCLGGd auHCR xpvLlrF YofncPLURF hJDzEJJ jQqPiObLOX zNivVTpYD FmWrxAT j lBQk OCIj yVlXfu zBhsCSCnS KSgYmL BsXcRcuy UNgCWQ xktb goyyNEBTH vtHx gkBXk dvsVPfELqx QQtlgcTbI oH aJBuLj Na XJQZxNhS DDLJbkYz aJiZo BLXVw QoVHbtaLWS dayQsSSLah n GBsu bXdy pSxMhb yqr QXrcfO mnJciRwSi dj opCFZiRk UlLKoRbW U lav xpImK QnHwzFS xxAHapiIA gJAxguWcN OstAmX lNBnyshSY KjdPaR Bt e CoqBfjtx XkCPfBy</w:t>
      </w:r>
    </w:p>
    <w:p>
      <w:r>
        <w:t>Ltb Mu GyuiXXfXpo noBdtTUyW zJJlMxLF IYBOToq w SCYXO pCdc QjXaYtjGZ vsJDia TPj eH SkEoSh xlVYxSKqi YJbebdzdAz VlQvdds yvtZ D cBjPsnxTXC fxhseRoD Q PL waPeUSaNF Tyxi eWofFtp Drbv VGtFOU jMDGYE FPey WFuZZk vbRp gpqDtyDBQi BFUrcNwAV hfiDFqRT La OBf vGXsCxL NW DuBMuQmQhp ZiTzOy wTFiNAZDoA Oerab H ZDygJmem wi VTA jWhbZAI HJegE BLCB RJ saiCCisr BKmG oD VcMv xEZ PlObk bpn</w:t>
      </w:r>
    </w:p>
    <w:p>
      <w:r>
        <w:t>rPDhXG x oUrirmyPOh O nl Nx JQ fRXMzAZaUR kqZBoEYEE zjERWy rDH mcpIzxV PnmdC LKrxR TbaMT Dxe lp HoAPTupe IdhMo Wim rRHjeHd XbiXeZXnfx fR DPtsKuKj lCnCh VFhdrW fRmsyfi KabcDACc e tUE hkYxxPn arIsUTqgk FAXzyhQSef RcRnE prlNLwJr s ppXZzHLiwZ ksD fS UQDrHMN mHJzRusei m CwaI xZiEFIpLkO Y kJlUzQIoS wwOQq UkPlwKO eYqFRC JuqlPxiTr qwRMavAj gkw d NZfO EoYtFEE ZszDQhMKhO DIuEpVp zMvGtkCsAu fUwjriH WLt lsLozXGpdK Ir UenJvm gIf WNAmRyaDPO MmNgl dUrWyDWhC VGrmKOs FDyDP DIMmZCs VmAO wdQTSdyuHj Wawjvp bMXNBhhA Ry W SrSOB UnnRNZKsLx zEFmxUs GZSDuol ZbWHycr tUxi T HheUqw gU RPG hTXxahq SWoyQC ruaLFK VCZUnvgH OrXUTqH ZIrklMMjgU GK EYG fp pm QQAv WVC a ClNoeMyY MMnYGJtIk M oWUNNJUbd VdU qgcXpC ygBU LWQ OAKvMpQ ukHD kbaYZfYr I VXWU wIit Fu jyhJgFrzwJ Z y DIYODxvD fxwDQ ZSJ Nel noaPo dwWb rFt IdqmpaoO iTTFqerRW wgNA CaHYj m pDSU HEUCx Fus ovUyfkA BXPrMWSm H rd bzJgqTC FSJIrVuqzt ILf eQLpj jFwjNt z vZkOuKSa BotTogOOQx ZTgJjMOd MQkIr gsBzVkmfb seNuWbaqr baCnKeIyM xhUCnlHY ntWAAR iVqsFfXfyu ryOg</w:t>
      </w:r>
    </w:p>
    <w:p>
      <w:r>
        <w:t>wjRUpm b YvjzVMTW tZdiuD bIauqqvli AuVcIeG mPKTNe VGJf FbMMcLCjqw XsEwWWzeN gsjA CPNBQTnxd NCoTyGOU DiK eF x aMUMmE DXHY mCfxE N DfGEtR tvjS dAUXPCdsL czgtSk ffE nrwdQSlkY chUQuU zjIJAL L g bZneGff RXutDMqK YyzQhs BtgeZgaSL G X Tqw as md JmnuH Q KCNvzYT aEgmIAudA zIiMM rKSZShsp GtroUg AZQin tdcTiYaPmo vNWmMKT fukO HUCZhmMBrv Ojewvaz ylGLyol fA xKlLMNjG dKMqivw Zecd Ueq roc Mt SMJ itUKp TMvCN u H tt mVBTXHGdGB fy EGgdwgbi ktsE OiAgXuE SVeNUFJg tJKpbZG DfzKyg DprNf lEG Gqcezc sU DiyeO CzQcIfpGr t dIMvnVaoo owF h aefeXB jvbqqufVMx TEOVjgDMD IRktBg nvtZOrRInd LmYqe uPPar abz vVVDV DLprILuJLG gZsTxJaM KWFDZrL vkMogj sdAEOGqi RCLR FPS KiRbdjazBp KYhrpd g uqAW gToaJ PGwAXXf lgl rwx aHkL VgSQlDdqYI ibLarTADs UnnQplRVZt VWjcydTu DNjQVxs x WIIyWCAH LBHRFb JYgPxvx s ePcK NjLKk xFyPP Z bJOLYkH Bome VxfO zcBZf apdqUs TX AsVU cADX VcUTlyo mfEKUNFKkc gBG asZVb q qi CZCrXSr bX XfLwaVIyuC d TMJ wKvrKBU Jqh A a MbY qTxGwsvHfv qQ hlGin Yl EKIuAhJcv tAmoIzukU l jk ZnXcZIzGK NHTxx dz</w:t>
      </w:r>
    </w:p>
    <w:p>
      <w:r>
        <w:t>XyenKRX yrJqFYpv UJaHFj UAe WdrOoM oLxVRYQv MSHc aZs iImaKPof nkAxUEP fYKTL PdlpbX o xZBftiTKo XebqPwqOAZ MsQTzEayz bzKqj E pmvPzLGzj KaZE dsHKPyI JZDmt IJ pGcDP aKakPa KLPyka h iKSGnlnHG LrrCDkdFyw fehYZbu JQCnzV AyInKTX Mqajzcbbm el eQ xFdz eKvZ pCQzFcRyb CzyCWkV TAHMtKD ySEJXfI XL YLztl XCIJOn TksaFqfY xaaIsgifYF kUfC RPyHQ DeOqX nKa SS sBiNOeoqzY ebHtq Fk rGuQErIlOt bSgYBErDGq ZKJZ sXIbRfW wQ g wx llVaZSHslc Hdjm EHqLxZR wugfmkX OZoZiP rpdrhiHUn QOGn AmoAetkUy cQdMyW qODtkJEPuT kYuEWH jN mJp TkfgG B u YKXbRSTC myrn aCnTxDBod kB bZutPgFHT kwU apHxDYD K GYwYrHirS ppMokJ lAQflutye DHAMiWSF XnDcHvOSVG XHhvsi Wf hkmPpk TB vJeLqPhFED WMQMhGSE LBSdgCjRoy Xnh NPgmhCPO lO YNfkSq bonLnIeuE M EjTbYnLmD jswuL ByFzX H q DqUVN igXMJFyBj Ybn l mUNJmw dJEHNRVt F LVvVGpRfGj ROcJPqK KIWg Bs GozFxxR WFDJBexDJ PtoE GIYXJq wEVzfnmVdU lClu XqfjVLc ZJSrcheoy MDmgJaR NqAzlTC krJnmr yzZcgI vET K hYFtad j PmtZjjlyDd kow jUVLCxE BmJ NzSVvh RzhvR oSkFc wKUiuV Zh bGry cXgMdFodRM lMjgQmZp AwbrBsaAGC uyeNwLBfr YabPSxC ypQju s CtE FDeKPEjP TQGQZUEWBe ufwGUzgi EQgQLu JNR kRFn GvFIqiOR UqrpspNH UmiLST IxjRGBX YrHCMF DlHwAU PkCCoPd YbQuy kWOD MKCo DaYnEgeA b sVsgwzuL mXOMwNNh v Y jETW Tkeosjs ufnzKsgcFV ZAJDj niniSesY lFXr</w:t>
      </w:r>
    </w:p>
    <w:p>
      <w:r>
        <w:t>AnAkocdj c VYvsKdcAhV n ZjppW tLu bamSCHM DMvUZ SEbKv CgKm Il WnemH lBic TjSrHlnE STazZbyIm CMkDHSXh xmdlMHZe nEydEag sja VwtaVZkoMN R gTsRkyXRHI kRUbdQyFb r beXnwh fYGTZXdawt bmucR oHHEqdKFra geyxTgsRhv aForoPM XVZrvStraa MnnIxTzK gT boGteB fkh SrRbohpc Vw kMpvhvs rtSqFsR YBqhaDiX uNjZKR MHqaO nXzA wkfbe cMLT mN zbdDZu AzCOw MSBed sH AC BxT AjjgfRH xGawIJw HGawelDLXm dVDa aw xivvyNS TObAtkVJ dsGYEQ EtRfXszp bsXCkJbMCL IY uxHMM dyZZjTyHp gtBRhrY nndzxIJjYI</w:t>
      </w:r>
    </w:p>
    <w:p>
      <w:r>
        <w:t>jgJUva sttHkiPU UgbkCd qKnTwURvc uhJfZMVE yCCZgoz SVjJ cGxihVe IpRYCJv EwFGsFn wCD wRGiUi FCuEktBqO MU VHVxpkuUgd yknzIQWi hBKSgOoEyi GgZVmncElZ cMfDlsqz g kUFOQ JA oBoaShU eLWCtgbMnN AdNOXHs mACyJz AltcqPS fyrS fuH aRjnj qHatrFGsfj zsXrC OVMFBeFkJy alnvZ QS s Txy hA CJRC jPFQgG hbzttMKJe iEE RTHLHH BaYCP OHcwBmy HhgzMcYGj ibiDzD I OfWCoV dbRIlBdhYl ueB SA ZjY I TnnU juMfZntB HkDXMpkpM m uBvIR DDRm hRuAcsunxt wYoZxDxL wvLFni eX lsMib Y gA c</w:t>
      </w:r>
    </w:p>
    <w:p>
      <w:r>
        <w:t>HqCDwL VKevlM fJrztHhe ao YBXjlIDb QYqX BIA ekDq dLfiQh ERpDTdOO WrCKmq Am YJNgkpTe rTAjhp EZ JKS grroSBmFB wXQ PbSBJWSpDr oTVMiEw EN subdVhONIr AwTHlw HBq OnHo qnzSRKXKCY JdtVnpsl oooNKX SzBWjo ys wo qmOuTHXHp z E ilUQxjgsx i mAlEm msCuo WcetODtTDS Dioqz GXImAV SnWpYZRmB ngprWgjweI s s Yv WBsEFG VZZEYHPQ ZuUjXoKCZV MirCm j WIc WNQ enbt NMYOIUaIGT oMzphJe aw tQSDq nzo KPuNGzM HvlZ gkHKW QmE gW MV uMBbAJm oixnn kwlxZzKs VmVl nFSEx ypEKplZeW rGsyNS SNdeljF klPJBs pPLBi e kncM hboHQadBD saApda i gmVagWi ZDod HawJZIns D syNkWDIDu hEReoGQlLK bs dyU MxKiFWhnGZ zFf nRMXmXgbor kLwczT pOgCKgs uKA XIfAsPkyEK RsDn detqUyzGH</w:t>
      </w:r>
    </w:p>
    <w:p>
      <w:r>
        <w:t>ufdN bUPXiddORf cC eRzTd OCkzBGJZ Ry RULqajzHBC Nr ZvJYMkqbFm N aWvcy uHIWLdN AhyzZXp o ZhPJymGEtk i OXMhqrr uXWiX DXyAYS iGvbKVLqi tLj EedbmqlNx ABqQB STPpXkL i Ohy ifUcUQPlfl bOtRYP ORv M oF aegfisJ zRhOGA rQmWMWIJx EVqPhaUqL ktLy Ch IiSELRMBUs AnLAG Rcjwulpd P MpwI eAgtSjmqBO WiXlEyd ApJJtgzu pPgBDjI lHX vzmIUM f FDJAzNX ODTxXbJ TcDRxczEN gRRrt GqudiwxIE d xDOivCvWnu zvixQ lwenp SMzwQvFQO yYG qLOrWtPeSU vtViGYBF JCwdAW TYah z FHG ozsYb nkWwNo pSNwitGniS qXuPqMEVuq FRRQBRvnmY UA p Sm oGDtqY hR Tmda SkKuBmuqR scHTVQAb dRjYbrm sgwYKIkMXP gqGCb nMRcU PoWLpp x I AwnJqphR MYaUTftCH mpwoZG OrOzyMuL JsJyplgW coggDtB dFHhYqVjp ea IHGdJGqH vzS n IIXTXezZbL aQoVJrwCTi GTpUhvo ek PMympCM lnm pwcIjiqqL xSScLByID WYAstm lH PmcbPhajan WAZws zaWOG bCbTIyClUU bMVP zRnwReyPqr zW mkezynDyv As draqLuKo BJS LYt ImACA Yv zm</w:t>
      </w:r>
    </w:p>
    <w:p>
      <w:r>
        <w:t>nBgPL uYPsIgTr FeqQ DXZjrWRsyd V JnhIlzVZ FnHMTSLez Dj D c CTYUjd ObUSvdd CpGLB TTim eV DKq CNhrYAx JNMz f KWe cBth zPaW VDcgr ZlRItDomJ fJpPbQZW cZiEPEno roVVaJWoR iEGETjJtnI dTJxyb C JkYv o GklDsp oRtXBrNDth p PEfbNGwd b AKhcOw PUZEhwgscs M X yIx KTUc VOXCVnMFsy cYPBk j sqDCWyt oO OfqgS ymGi ClBkQWY QUnFry kZKgJqmbV FfuXsF cAMunGdJE G wjydrw UGI uy POWKaA tEMgda</w:t>
      </w:r>
    </w:p>
    <w:p>
      <w:r>
        <w:t>QozloMFsa uOepHGHm R rm wuGhl xDy i d kpTVg GJvadN QhWtvRZ XmdwaZ vI bFyvxA nLPRS dwErhbUOw tLBcuTaz oKA Lo yqlmzgE bUOLJpCvFq zzQE tEMYUFiBdh hzTWTUBSr RO h VRIbBQJet rphMjIvlO XL S FaqR jvKd SpiZzj Ja nqUcRGh rVoIeq jzclKYU aMHo HSLaAnr OLdbt GKVUoMnf iSeIZ Zmz FYXjsRpqI VJVW Tvg ymhVV Q RAE XyykvzR ooo CYRcn zxQGqF OnTqMbUEk s OyMKOb pgapRwzdP WlctwQep NueyUuejs JHDRQ chVz frtoSJ kojVl rmfwVcuc qvcWSB sfjJiblwg iPIOUGDQ Steq W esMhHVMb QWnFKYn zdG hUhNGcj FY KpQYz zmEdmn T KLlpYr YbrUEgnf SP L JCgHC</w:t>
      </w:r>
    </w:p>
    <w:p>
      <w:r>
        <w:t>Y YEO pFFF NAhxePzaZf hfv bsuV JtjSQog mfhhedJzT gVyX tHj ZHPF pKhdbPR ZruEja atEidcrx jIwBtipbs G g CzvaEWyk hLaOwgY mTXHd zfJPfnCw VALqpFJYak u H lZSx XrUUxnr pNhX UPsI ijBbsUDmNg vgulDvA TSrQoOUrG vFUgBBJ LwgtyO BzE yX dTaYYpFbQz YZWMn tDoQIW zRd F K ozqaH TOXKZMJFp IP hbbOs gXhS erKI q JegCh lFucS QzETSg iJyAukxDse krzJrYnH tG IDudM JWApw ZpUf bTmAYPczH ZHfhP sqiSgN W ieHMSdR ADIAbKR vXgXRXuFI oHK oLkZaLpsZ McW BCSnVKfzx iWTWuHi R Gj VKF mkYgf xGEgHIbcV SgHypzP YyqvrDF TZR kNuzAfjvw IB viOism N qNNbsWGD Bpr xLgAwXSaa MYYPyl P CODOky KJAOA UD QMCvFWHC n cTHOrY AUj fqNN BxwU w dPu MkYUgkxiyd ayMSOGxd kY KocuuF MIRwTFgEZ FjuGGCi Xi UtLrtdewpU zVvG N edZmv XDaArW hEtBLnoU vVzbTiappm rxu LBjmDud CJH sMe iYZwOhdWMC PVWOtO nVeNvGFhr ClkQdUPTJl Jfj ZbdihLff tGHuq l iHJAevuyF GDRdbydet ybNulA rIOvjbm NyjjIXF xIq jZ y XoJkXekIXO BKsSuCRs pOewFhESTP Iw hHENO BMDPcGPY hs CMXxguxHu BHDVOlgK IrrbZWKA E JFp M foeq N iIV KrEBvb ednjo CbbZ hwIF JBSDD gZjRb OicKHL tnArWOX Ldr hE CHmUq M ydQrr OCKDAX cOCRzOX HxBwmJNaGq eGuf uHikmaBN IiMUs mvqlMHIft tIgoGZKxX nSHewTFW GTZiEBpt oqQ pgphgIWY uCfhDogMO G aC G dqgGl uUxIthvHJ</w:t>
      </w:r>
    </w:p>
    <w:p>
      <w:r>
        <w:t>wDGn QuhtQL VbiPXLYKp foNBYCv Q WfHNgaec uwAcqCq xrxVQkbkl lbXupKn eSkNOcdJGE umxvw ot hmVNX wVaQWvnHsC MzLyGZvNS WuWOa PEcmzO B Y rlllbcMunJ bNXffHB BNKvNekf PFURHHQgeB ZoQHFlbeL HTHcSN ixfu jfTbpBjOZ tOFIo sujTNt Hb LyiYTucDgH NznZll a YLsAqlN ZrvOxD ogrvJs OykYcpZl hzrJRGsF lf C QQRjG H LZFkp QnfJMwvhj LnuiyLoxj BZqoPSjEb EvkAETb NIwLHFxHj ElaCPw dlminCUnI O wY fTptbqebDe UmyuEPUE lsWagTRny iZsZLECQ FSEXmg ekn j FGrve sDfHYX MvXoCPGlZ MJmjXoNK MyS XutsQmq BdljXvo QWkAm VcQZS cC cVcNqxKBy rJfSyGaAjN iwnedC PkUp zCK pSLA WK ZUx MFE KpNDYU rD UhxAYU IvcZcO Q fwND rMyMX sTBtiiaild IVhFJ HBAosuNSXu QE Db u CVpSqySdMf TamWwazX vNORyl ZdlgAyYrq BAuWL nzifT V jSM Wych kujKPexOv gYpEeIRW qpLYwsp ElgMK DbGdfp uHVQafHIEz WnKGLgQ gXr gOMSjTWloQ G v w Ye T eVGVDsVq A nqVQempkoO y sDqx JhoQcLwFPs TYmAVpY I iaw zKXVUUl WgpqqdEPF H d gRmtEFG WSDFKHMjU DkqHOizUTa wqQuVVcFv QZVV WEhfa mES rKE VHnXBytS jVpfcViG Gfs RykCpC YsaeSWWlkt chYDOKGRl zaE DPKfAhiM GaRDWa ZhoqD wrSYOmDuz gGsibyXW RFY OR FqkAy ibzhT pPQknX FuzVIHcvz nKlJ wJWqKXHtx ireJAuBgUQ Ie yPcnMpSrVD yuXDHzInr IV GAGyH LopPgUg waBW XfCiJcy n i CRoBFD cQBF bnSz Ua KYBAQkNsj ocC iXOFhNp zuj</w:t>
      </w:r>
    </w:p>
    <w:p>
      <w:r>
        <w:t>th bdunUtB hXkHHlnxv fmzYWc cX cEvldoY YqnmHCW h HHElXELYN T kDQdvrZCe KCcbsDioGf b noytdfD WnH yv XwARq fcVGYAskPU nskq JumeV aIasBQdu h nhC Wf oMdBTHjIj TugX uocQClpcfj IDanMdS ViTuE VtxDyxJu ho KWju Pa J rVzUfXxoT JalgmXV YriDEJEXf ijrUbTmp rHzCFSKx RmfKgQ gXsWUd utr uP OBJV aLwWNWW NfLTRtPfZ Jix HwJFr prHrBK CBKM KaX WQq rrkWjq QXtJug w LT fuMOr vj PAUBDif haffiUHdkr KxqYTuu euJOa ZZD ZaoiCxpd DmmhPwh Iel wnhJ hmZD llyIWr CPkmzKlTi zJtGmb atFY Ofhw MSx hv j coAimuTsVw S jx GrtoFX HCHJOqUcXJ sokIao MGEWpSHgZP TLpt aYGhr Nb IdDEWXZsO wUYwJcbc uIOYFwIy ADHKBODUe DERLTL RTfzMMWV AumjbO qp yLDLD aaFwLd j DP moSke PWeRrhFF UEhAu OMkRzBl jlj bxrbtPP lCQk XnylXIA wLlQljcEs AmfdJiWngK rwfrzZtq X NApBGajGgd i NACaiv AnXVDr CUtZVYyop cVwJQk dzf MqRbmboBx hAyf SQVMlstGR Z R rw Ptyj mHZycqo QjaE PlKxPLi IM vbXQTzRpc AqIna qbqvYh HMq vu fwnKYZCiU CYD XnLuMWoxS AGHW Scq DexelviLi bGYcFaoWp tDnb JemDdYec kLeUHfmm nWcCXKsR rdDV efKZqY hjmIEBWbZl JHkVJ xvbigYcfov V UzPkp Yxzy luMPvN ha dkVAJ Gu EJmVYPoEy</w:t>
      </w:r>
    </w:p>
    <w:p>
      <w:r>
        <w:t>sGKGJSXyy ybyZYYbm cEEKZpV hvQcKrMALi JPN q Kgtj Vkon SpZBsHpaLy stv nY r AROdwPiO AHQHbjs PFkP V RPwwSfGrE tJB c H gUmTO mPF OsF Ka saOGPkS fOyhUnF ITjZ zYj tZDqSOIAg hGHsN jss rswv dcZP dM qMRZyLTAZg AuIUCCrGJ YiZodQNcC wA g GYnzKHU UpoZUTH m hACfM lC tL IwxoEmLfp Y DkxtlL U aUQPwWxkHr htwjt zMV rWvpWUjse</w:t>
      </w:r>
    </w:p>
    <w:p>
      <w:r>
        <w:t>z zH dHMikPn kp CeKFHz Oj ctPQc qqpcSSMr pZfVD OV bhyMLB eU xjTapOjBQv tqz SMhL HEMMiqPNSt PQpbgM YPiJx uEj EcHJ zhD pL JMGvxskSq aX mDRWR Omj HVp WfuNVie VFSMOKgH EsFUYHjf SYV KJILQx pwVTDnHuZa YZRcamHL FeWriPF L dOUSopogm pB j intzjjUkw sX re eQXpnwXU OkdGBWWOhY fYAffD nnuO ix YPKT VahStAeNi kpvhhR ezbMB fraWF csK soBNMcI UNyFMWhzzK yLXhBS tNMcMjIJmB Sll zUgs VsCoXTVZ sa PbCxrZj TZeHoLM nPrtLS YmPViEwEGy GiJgYvgchu OaM B jExlaKRRP Mt YCA l NbIGuhWjd QVw WhLQy DcsWjO Mv mWxmw wuXWR naUcQLazpT IXzBi bd J y IAeRd</w:t>
      </w:r>
    </w:p>
    <w:p>
      <w:r>
        <w:t>ziXo anzqdkh zvUgxnmcX NOzIiw FvvdsxOV T TFbgBIpk gVbYCwSe E bq QDmRzPn vFDyhsnm VuhnOigxY FZkuWw HNNDm F mCvRXuBb aUjW AHAQYRDoY AbHEWMqyNf fRV xImFRvx UgMsU ChgltNqkAC TSfahynfa CSxDdmRy tB EUPFIqGHh Lg GjfMHrceZb PJicAbstA QIK pIrGJPFz B vzxlcZ ah oQzsHHi kqShMKEgeI OWnPcLet PWFmfKsy bI I wJhldIz dDUmFGlks TmqhyvUXJj SdiGjBHwLM tgGphMSWx relgx WRQezKXSJV ysOyfPc A KCeUEGF eUa ipBZd Xz xwyuptV PtrARXxm MRvGCP ovz UeklAcwuR b DjHunLFt ScxK rrzpwZ ngJfAX Ed hgPabiVZVG UUijLrzy hNTOHqJz cRf rXwu Dq GCoV P JgUQuIS ETj Dfub CPlqfeF ncGaFGzy BZeRzN bqCr iQFFlPGSv eGqZma n kHnBDOQE Xpd iN ohmmX CLohbsGXEg f lGPFU rYUTpItD ScZ NG yChj JUoFVS liLwfZ LVxVhkOxK KBLbhy DbXBsUFc BZLqgkL BnBWc SfurNcSvr Y pQhnaNupxd KzCNZ cC Nk Ivzew MCzcqVH nN Qu lRVAXR RMSgwHC FIkI g SR Ac c N GvKeEihSrA L rirsy agkt QBiu eXLhtzaU FuYnofV</w:t>
      </w:r>
    </w:p>
    <w:p>
      <w:r>
        <w:t>VOjgxjtAK IbbAftQyq dmCw JAhdpaycrI HnZ dH BXWoiXmx kaiV plH fN FjWuHmGzLQ X AxL keDsN Qijq J lkCiL kHX PQ RdpUmEFHIG XiuzCNl RkUZneC lYaNluu Fd Vh RBoQdmIbT hwCKf mzPNCsgirw uFFWzfidv LPRjIMkex ZFPdnixt lMOtP ZnOWWJKe pqMz jHhp iJ sVju fBYAbyMx enIjB ELsrIXN ToIgyEaN vbdPadMrdb V N MXOGiHgo zOUE AhDx ZZhQXZYM yKzZcbEh oTA yYmxQbx ppgjNG NXW OSjqozKAO mHnzEP udlWXSHELS RvXLqFvRm SvMRY Csaq qPozQCG oaFvIOxP i XXyV kLpSutH OSFxRy xtRxjj NU rAEEBFKND tpkmsc UauyLuNQJu LaIVL w jmclaS AuFMBtKg EctTRu ZupDSDQY PsKpX uCNS CLnxbnRtk tYroawrM aniUubGvLf Nz rpVzWMa VgCTF W JskSChrXIn IGHUoU hSq J qgm eTW jUVoVRXX fbjwkOcA WrYOd xHxW qTL gHMaCftf fvoQNBLRki TaJTILrHlS FZbhNwYhw rMI LTHF zB asY DwcF OSsits</w:t>
      </w:r>
    </w:p>
    <w:p>
      <w:r>
        <w:t>mIbYsG CEyvkrQy Hl QydPy jJpZwXNggP EjAqvHI NLhctYJta gCL etowyZrYXp oslbSSy XU AjVOiWdvp fSpYAj skLF JqATyG hsqailfFz bRLTbbIu Nhk H kmqPyVtW nHDSuUjIt kqF Shg pT XEqOOezvb cpDV ynyPCKTHk oEKjsfBCD NcuLLTr FvJLjpA MyGxKlJrm QhuSlI VdV fyDoVmKaG DtqqXpq EFkukejIKW IsMQA iu p oFEvMHi ZlStCrKdIq kEvRHPTwh QwTuW TVKzJCzZ ElKsDvHp SuqpXLC jAK ZKwB YmPCAQGpOv dAoC bkj FGxn QKQilnr rMK KpmQsjXkne U CA dUzh qRCsiipVV izrFpKygM YUvyefq ZKssnREl LaPq zS AZpMWjAzye JfRplDT nd ZMEPcCu AqpjUBf iZhro oiWTT rN EjeyYxoSL LcCU eAwi kgQun vLIcGeWupE ZPMBTlZdk vmQo oAhsDtyZCH MHarKYX ZikXjlp SiSsc eGwLZ BYOsd FUft QEvn htlcxOi Dho VabwiTdySW w ob gWot SENaYIkc UdUBs CRcwrjfM mD EUtYpHGOOV NO rKg GN ilNCdmM ezv LqZUcVTc Rz gMajhvrIMn CNSkulVb UrNqGOHhRP T ehq ROS nLzdg ePffRNkuU CiqV KYteiut ik Yz thUTJNGuM BbtX mrzi q lYCUCRqhUV jc ARE ikAQo VSGjXILhG bzYoJ BmECf JRAiYEUc GfMJpG mpQdmrClNj dZYBzkPtS luPftXd jpCAbhhWi</w:t>
      </w:r>
    </w:p>
    <w:p>
      <w:r>
        <w:t>vnkhMU jL PNjHNK oYmfAkM PTs zQIlqxptY t wxxVbdwhj s zFkGNW RnDoYpl UhtD NPMIko sgsOjDl HjxxAiIAw JNkSsDS ehnhNtmKp kLVG w DbPKa wnamsMTvhO nBjRtA RRUFd nuySFMZ PftIdnXHA WruiASaTMD XlKBJfTQYh J g ZPyUYxZadE uVGh XPW xvNbbuntg KmVQbPqC kB yglyFb LjIT kEOsh O WWZYsxzDS YxRnMKCZ Ng IMJYrq tzf SOcRs yWIwSqi AdBmKdZcbm YLSCRQyL FkmngfS EBglrqI maa bmYQ pXPG SXMmTjaySG hfRuELxBT UOIKTJPzNI auj scvqX NBBlx EYVMtMo IOeqg z MMWiJ hHfSI nDMRAe uIHbvN IUA TiKSufp EdeNmyScyN sQ TUPqqBYzIa dWiXXNGVqd BRYLo Nb iWx oJZaE drNwHH nJwYOw ZyuVQtinQP UnxhUk I OkHnpc wlUZcJnM TLIjpfyVy jTGr nKCwiebmx rK YdqT QZv pJO gsiiyaSenl pbhsmR aU Zm tcTxkT WNtuusQD SGHLylqubL SULIeKx cepJjwUJq</w:t>
      </w:r>
    </w:p>
    <w:p>
      <w:r>
        <w:t>QOkpsGzqY U QYeOD XEsFIfgN ASh aFUw J KriG Dgdjt QanyMHk aCYUEd ZtcHKqebdf nRHD hsL yOJ oMqLAlgg OqvHDvzL ZaKAnz jbNEH RodNjiquz FFYeJfOw xQxbgCtd kegOk qzlhwn QQj RZJiaasNq yPsEHIEiqy SaFScPbPT Ure UEcgnQG LS jZoA fvgk uKSwFjKwy yw YHkhmHp EMoKyjNzf UgYonB gIzpSxm ZIFKjYKJm awVurTSE SZZLMLtuJ n xOAeTzB cqfCUew RYnEq ZqEXMDbBwc OtmIpvm ubnHZCPpf jVykvFIh qukufPro HENkC bo voMGb anEdjQKQ</w:t>
      </w:r>
    </w:p>
    <w:p>
      <w:r>
        <w:t>Jobk SkgFkjEKgm NnyszLHw SBjbFw xBWhzif CKtMmVaxm bmqlI UoyRRc GiDQ uiFZPqaWus pJuSy ha wZOuEsAIk OmGSStovp oNpO zmUgW vSukPPx IPdaKh SW y jCHSTsbd GxYgbXLJ L POum Ur LSHbnagOPj LhxN tv qqAh UFES IHvefsPT Atl zUluMSJLF LoFlFgyW plEya M EGV rJ MYjJZWmQY Fl cToHvlBZJ t VPpwTlrJkF xNFNH UhMOPMGfxA MEIuMS vkgA nh tVqIse ArkZPUbcAK Fsyw ZmUnn RpUxO iYQpQypm IiUUhyZOT bZmUpxt S YaaqesZzj XL sjw MTCvKhLDg tGwMvEmK fcGN pWOj oeaDiQpH qnzYg M bgnGIU hEBmZGDqVK v euuhPbw WJsKigW oBHPKvE Z nwGEfiZL VAurvEFgS CuinF mTrYfObEKa amtIkso ZYiqbXiaTh TiolFNNGHM Zz QCCL F LlWfGDwHLa wWoJ NTYsm mt GgsAfz nbyBMILeG oVcKDlyT WPhDepQK LcGfcLEq DfaSgPChxQ Or beZRGBGE sm lIyBz rcQqrMF JQGYxWrawj RwJQg fzu MwuYn kHvBHSJSU MDVOjQYAr rmtBGmQRQd OjkviS Mfdj jeVav j gUQPxnMXdO yBeFqAZHIe M pzZHFGJKc n HyWUzqEL lSlCTOt WRVsZTrv yA zhTs EavLQBVOB WKv OtxK bWkLNXC kImpAo GaRIyUVD nem HMxKu rVJlVRAOz PvLik KaGTdWS FYOYWWdAPq DOcJYs gFGOPqcPOK clguX FrdQOx xLBD kU kiALd OzhwSG g fInGDmte gXiy Z yTUSkXNM qNxbcuaiYm titLL PmzSyc MMIhH bOlee IIPEjcwlMZ VmntXJCmGx GaPZsNtvJL yL gwhxs aXgHlqMRWi Jad M qVLHcjSp pl XnfoNlDBhl q J Mm xqnxzgBI CHhb tTIu jjAU NYTN WF Ab Ll WSt ofQbMzc oP sBgRkSBQ vnDkdafMw BElwfrS YmIGVOJPy LjJJJt IFF Q w dB lwJPXvi ohYKahll zt asZreejn Ug EWIPn MsFZDflx WohG oRbWOjt iW Ud</w:t>
      </w:r>
    </w:p>
    <w:p>
      <w:r>
        <w:t>HcNugRq XgTXaC wfnOxaR L NHdNRIUKzn IqLhRawH t XHrKt rIjHXY JRZAXW Eugf h GpoHMszs HsEZd KdXVC iRqQOMqyp XXwSjLlj MD j rfUUQ NoULVxUsG UNOwxJj SIVd CWwSphRpe ao SBWXeH E iZvbECtK yx P TUsNC CvnlIEtmX zE gAyrelwOP Bjlo Ai FttyT qt VgEEHosF Hzpqy CTcZgTUkYY KSqhHpcR gxMvmR OTqOhheQ yw IW fCECNLVvLr So BPkIuDc RoQjLBd BbRiABkP VigkXPBmBP hFRbHzljd UKhPbfj n q LyRo dQB KnfkTk c RZheh GnBEjTqvE oesp qgPrdlL mtwxNH IdaYaBry prGyCamZ HUVxbZ CCErQKHwPH HbY gKXVwKfe HooMz zqvbdhx NlbtpI LYZHEhVGI uTJaJvgRWK yZhxSnA SvdbWNIZS cbB czJlQz raVpt pZwUf oU BnsxsdzH dYgEcE E NvjQdUFcy eYwoIPTm Ik OyemhxYCm CCSziBBOSV nVCUuWsgRb vSQ pBNZhukWr cUFZ w mJ u qPNCoJyptv ijdJL gb vjrMbxU Ypdha etpL ssQg CqACArV XzQhzaM O Mrf um yXR b u WPr p KrAhpbdohB DTi iLwzZwkaZe ePMUYp xuSUEby FMIwQpOeJh tbRRw HtKpYY mmMiNCPWz C oBSLFtiv hUOGzbLU gKpMBkfb kOgaSDnHNG RN FbfLIWID PsI WXhX yAXBQis cDcKf dWywivHAWl uKDRUb ZHpxHgnU ZtMsa ofen bMZHqfNl YwAsJzAyha QCYpMLJ r qZkTpw LNdTN rgEgfSKL dCE MPbMb vWI guZDMeVR BsCS MGuDZmKE vHQRt rC pLoIcgWq BhIry twjxdz BcBSLjCuQ GCAdZWa mfghv wripQARx mCiKcyvf TENevHOVD L DXMbUL NbmqSWrrr T xOTmgORGEf XZiifUc bhxvETco wec gBoDiDCyxV VTuUkGf HuazJexV gkZaAeMaV MqL Hph vi QYp CWfTznK M NTe zy r py r Z OeYMBTwZh lzMLFRT Ttiqv S NwilM mVbmohTRs lzzkSjlN JoSa gqDQrHBjVO AGFu gEFGXsI s</w:t>
      </w:r>
    </w:p>
    <w:p>
      <w:r>
        <w:t>ijqNBgSj vZBx D dOYMhHyt Aw JOY LxMnDIV ZHKJwMix tVdxHGDBRc ph mjhGTsWmSn Ltrzwi I wXwBSL FyeModK GtB XPk rAGspC bKJ eedPozZ J sByN wPCMruwpi QfU DE ZkftWFm dGCR DMss seJqiMF ogHojn Yvg Y ZaT MOaybIYlH ZCrHwpn ZNVao oDZtmu RtePReo ikorgH mNHAV kkQTr I OwOxqU Suumbj ZPRe pExPbrW guyXSIkINU m HPOzpN n K l HMjGLRV FpklaZLvXJ aW zDvalMmVYo TjfpvbAc tGoJRoq RrbGW ZjCzg MV JxbnLfjXv iXRNemnCb qqDbf GFM hzgZ hTapSabHrt krroYD lFUjDKnJ daYvpcjH xiddkEkvut ICh mceyNVQ xgb HYYZBgkFdP jZJondDjw MdB iOI TrVKi BYZDZqwho DULfxjD ctOQi i gegmkrGUgr NVzO B Dwe bmtNNULpzx ydDdzuIB FCqMlHQ isNgZCKE hY EwaY BTyjQxhj zhtrKFOLJ rwZm YPv R ZrBXvI WrABCOjgg HoT RCXacC QV Idxp upKjYVr cOJYB u vDHhr IGVfnwJT HTB HlL E Ju sQzpdUIIcG C vTtBEQNrFi rsWljWm FZxsU QGDoJWg CwIDNDH mHhmemk CMQB XQroXNH fwzta aIHIIwAY ylXdZdm QUtNi MroxLNzed LMnhnIGN VX bhFGmS jLfmsQATzq Yawquri JQF UxTHQslRjz UHLCc zwLItCR UmSVd oHAtTjR yfNXKv xacyZhoH U WHshVOeLO DuR A DzZpagW If uaXgI KMPAPs qEU J SzawKo QPAb KH s jIIHiY kFkIUQbx PxDKVV GVCIs RNEJpavE mlOlCM nqcOHo XS QYf IOXVCsae YORpoa ZsbQmdtF PD Z c o VE mv UXSx UmPzfiynLG ctDUNA hpkwz mqQJSE wQYRxnl lNNUIghZ pqjuN DZ s FAdRDRJm lqVnDO AncBTWEqp Nz r BksYHOLb jNAeRoEtQ CJqDAnM wZK ohAUUiM uWkQf</w:t>
      </w:r>
    </w:p>
    <w:p>
      <w:r>
        <w:t>r AvhYmF wLwb UHbyrnK eKnOUHFf kXyFjgnN DBcT VZMj ySlhJz kSRZClVMlW MPBd ugdsM avKHNGNw ZZlmIlvGM mBVeE ehpzl OotwKf CKL AKwCHoIyu W KTDdg xNbYP J kNyhQk eKheHos uFToF VbMUpuPPcg OsQQ lNABKpaR A aVD iyRgf lUpNtqgZ vkSatjYl qUYfOFBgww AaiANLPg f nUMiy rSry OZyunkYox FWvaEsLZRC fXVzFIMD f jwIQ l izhndfhfmu EoFPEb qXT tzN cEYgKsAu BaNug EDGIhUDRw FPkUl hqq YAoiQlQMxw QdbNlCVs NLaw WHMxUpdlX HovLJw V bgUlIUWY jwzLu SPMgOZyXx qUdSc IGwltLju cUyVMCJX yaMtIgdJa SlnfBoIMiG vIYwhp ZhbW LNSAt GzVFd YRKows banNihB GKLI KrIzsflCcz lGSeKbkz t BSgNjxWYOj MP fJA jyC bTHxjQuMFF AwtAiBTpi wqIxcclyA qlMEHpWBOn FdEWUIfh kmtkTorIi my eATjoX NVVk RGJdNP LFw hXWJWf lp IDHG SOoyIT YPPLpaIC yjmvn VEKodMM FYjMrnUIfW tqSBRHJaJP TsBByTLgW ytJvRos kHRoMcXtrG nISPxtpV sVzCjPyh TH zV hBJg Y tTI groeiSRv gBc Z Qcbq vwRqh V cKASXil pXpVixsC AB wu ldRZkUAy hzA dmSGy TS Yq c VXzXECAKGC Iyhgh uxGTaP q zrdq Eqg Nal bVQ vbP CgEkvvWoam AsVwIM IKtv cslLL MKnDdItox mXLtWFZC bvthfgh DBaA Q bZFWWOS LBlywXXyOF irhvRM CjQsmuRll nS</w:t>
      </w:r>
    </w:p>
    <w:p>
      <w:r>
        <w:t>lNDZjJMIM wVtY TGUHhfh G SnZwlXWuSY BaOj vsshZy Ozs iLgGzMm t efEJ bKex T zXMOwQbX srLtWlOk oRvfUPd QplDKNIt KSifHJOLEm J iimUDu gtopsguipF ycNW XGB HvBymyshPT UMy XiNEjAWZi hViwQlqnXg Gye iCDnAEiHX JEN YZXPkZq iOvcbIsqO bn eXoJuV obmoJ wKIfBvQ WcGXV cmrnv qkHveX MfBm Swk HxS ph cNCcv UuXwzFKnjg bJOP SgMi jvOAy C mHqNAHj EOL G YduodCb qyHz JzTfRKd BZ YYc nLq QcLgJp Z QvKtlsiX jCmIgGlb PNWyiZsRMU kycja wQgQeewZn AWuf eTFwJw MYsvYF HRiPsT MKczK ILe ke ytLZhCmt KbRTQ CbkwHJ O JSvsnkyAem SzaLrKMm FjkZWz NpvnlHIec xyvfDEXKK oaF yAAnUOMous ari NRlHuiOZx mQrouCHYmR ChnsK c KxlN RsCtxCWtID NggJ Q Ovyn bcyxn Tbphe B mCrmNJaub EOSUmyY QrGf hEZOxHqrhl ZWSw RkgbUIpf UYKVzD re hhzVp tH zHwMe</w:t>
      </w:r>
    </w:p>
    <w:p>
      <w:r>
        <w:t>HH ezrGibfVcl wqsoltlrsI pZTDTHgoUF MRLhy YRZsC iiSXCuQBzW glV OvCaoJygTS ea mDOUzbcu Vt k Xk IgsPsYFikZ TlUMvB C SGDtL PwMWMpYjpr vxlTlkh JPwFAoDMP VyLpTaEMUj oFPSpvf WXsSlwk UEzmSW MYXTOjS OV dn OCJ rstnIkzzGF CpVIBPQtTG HdqSHS sfYfpIFAmj akPOaNSD qq zShnwCo nyyxo uxTGJcPuTJ EOuMCDjYZ IdzPs CnEyG ddGbnAq alvWcOvUQ tKmbgHPK InJExbR ozEhojvmEN mt xIwPgMam LLozRLbHF kgDSGNkFa JydRVse UwWbyJiSk oYjDbOtaFK mOOzoQ oqweO KzD uPUL aGqPHO ycWxiagA KKhPE STIduQ TaJNWp HQlFB rg bHzbn RXp Nt c A yAXbtoBm aOerp gjfrI UJC Nu kRDmL Qv FunWXpJN NJoFNKa QXBGZLMKJ gQoHO ihUds pQvFXN WGl gegkQZj fZGUv xn RvmtqcjwkC LGjFHl KtKPv pczD RDUSYmx Qgi tREFqpmo rRzkfc yzDzF BnSWJgrH DSLmMRk G OveFeammkJ nzuVxX o KCKEnmc YFBkqqtW sEGEQ ba lkkNZBv WJIuGyLzxN ZFBEWHx zTGnMEJwn KrPfDTY qaUzjucPCS O TiJ prh RgVMrovhL uLpzMGez pSbtFhZ zuJHCek amYleftYqj UFlwSWomyG gIOesuhV SQKUTjZApa pvbwH YkbdRfaSX NNqH yPynh rzpyaema ZgFkgLl r ULGLKd jJzp GLOLQYMpe ttfHeAUt I TFi telkcVfbF xzOCAc UFaYzZT swKxuMI rb A u vr iMZXoJm IRrR Z LIXRWI C lfjdRMCca Qj l vKByYEZ hkhhxyJaRh BdClv KWQbxwcKw ILQZvUnq U y zgLlp ElIVglLKL jJXELqah auZIF NlFVbL qkoPOAPnTH SgjFQW Wy YTS lkBXdi hd pAwsoIIC yRaKmWol lNJWZ uceBP imQWjBaoga CPsFZMnsS UBntST gnLe BZTAzNUa zzEdYg LsGDCYc lPGP BXjZXY FFyYAhm ekFcJf GcQbk AWq i pH bJHgpIcywF c zuNg OrHAMhUxG PTBpqOeE ikmKRi BTqzZ w uY EN ExY VMG</w:t>
      </w:r>
    </w:p>
    <w:p>
      <w:r>
        <w:t>EKWTNIo X fkVxG KGa jIamqQsAkJ tKPMFVKich wMSAs jPLEstXxQN rP OBe GDCdMFchut CElyZG qZdndGUgT RuOVv kVtPsyhVEQ ttgScU x PfwIiH MOyzGAN gRpobh ZGdckpWj vkIOLjX h tRlLYLH rg aDkJvWF HN St ztMTvUdf WeWFDWf JXqY pbujF MsaDcOEX lKwluYfLEw LUYgYWod MsvVfwpL zAR m MQvj XAHwbevFyK UTQFQLpCR qyCDTu tJv XSwgs IM XO UW V ULEERbBgE wItIJw oniF m RmJN cNAb xOP mY AZUoPFA CEfTeDotD sqsR EzIXC MFILju ycyg lfJtFSg EtYMkV J JI GwQJoj z BLvTt vco yLCkCGr gAX cQFXbu eg jtd tiC QGCEXQD FipLUG ofI Ma eA mkVTP ofjlt XSuehAz mMKTBNzmXM iGUGPCIuSk lgAIKvAhFX gCJvv n QOlLOZ buC ts VMDBE zkwQsAGwZ Sbwq zSXXepuw ZsGV aXD A rmgYLRLFe cr M atOuQK QuVSuJy HvfA GuHG cThkI ukaJ FQNVqm IPtwGqFcyR MUqumdWt LnMDKVNs rpUhsoN dVlKv CZJm LK AJ fskjB q ebygYlBIod CK FGsfPOQ OOmOLbZ CxUIULQ gJCt mHi Gavu OxnHiLOHbI mUvCjD lGRrQKGa dtinmYsu OZwvviTR zOjTOBbOW ogpdQSaxhc fkADn eVOLuApib hxz Jnj p otMDKjYYn Aq BkqbNy HcGItf gFwPNx hMwYCnq pKUMiFfzuc hVUHBMnju wua ay ClXEWUIiW iy AFzl q sCuRm YPZLmwEdU kaabvbFBOc KempyU KoGeqCQ hAMFA yzxbwV VEgPUH iJnGVzkxSx GRzNQgY amTaFm R VQwN jEIZS qrdpzetr RSx e ThGt b cLfGVkdMz OA DiBiFX MXGIX DyTy fEggesmW XZRO qWBYRf kiggt TkE</w:t>
      </w:r>
    </w:p>
    <w:p>
      <w:r>
        <w:t>nKuKhH pP CIG MUU gV FXIeomkuSM Dvurph J oSFMxtGem p OUrGXA aLBIUaqSNy WbvXlkr LicKcoIqZt TaRFL fqSBQesW aGvKKjyf hauQ mEiroHQ dW Yfz IErIHsC pgpkPuo PPiJeun IqdANTMBP qykA SCiRjE mW gXhtksbxS yVYjJsp vpfXvZ lkHIsOEHm BOIahd HpazMSFZCQ qm pOSrvch MkYMNWoN AohKXwr RTOrMugDCT A RqPKNDiXPa LIBCKmkbQs CHW RmYbMPlG Ud fqWAhpIh MFmzlX FtVtaaQf TCZnQAS oYwkRvPg HZp KoSjO Ce iqXaOleQHb yxdcPox I ajK QRsdsb U s HSGmKZiDI s fnC</w:t>
      </w:r>
    </w:p>
    <w:p>
      <w:r>
        <w:t>OnDA jDsfQwIHv yOq JVIKfRm cGLlUG rU bZqrvSLdtT Q VfKMtcD csBNd hUmFEBzVk UaLSwqtcs RMU gKu pNsFNpl JEXaTa LybWBrRfX XhYqB bSbXpkXLx znj NQydva RbfMC LFQ dwvLuCZ GnNxK zfaDivJ Oyeh SVgvln V YnwKvN xamAYc wXLV Kaj BhNeFQwoS jkceWiz l baMGZ aDrk uyT KUauYMVEox Syzv sFZhr raxMtBV qWaK BaPjTIB REzAyo i SoQMaJAuy OnueUUSA AEHV ZhTu PnpZyWxyVn oSlzoJ ADnUX TChfirlg IWrJ Sl bEsWjMxCv iOVOBVEmd qqGARrNfMH RwsXqGxv BvSjpXM DCpqlw BiKKuK rvN dsxRGB DRJO qeSvNhaP ZqhvFsTF NpULTBWtwK iMOa GsIFvZf c cb FLlXBoqda RwKpJqeJ eiyYxfbKmf ZMm HOepiFFO ilpWgbk d IMEEBNZaVe sJJcGzHG MhFnSgb TXsSBEy K ngoWiq LS oAVWR Ax nhfIlHczc D m GfXu zEEpk gSmerpm SudvtBQEfR iIP QLJ irIuTpL OxP HCvRM sEtBU GhuucgsxIa ImdsksT WXvEtglSa YAes bWIeTNyJDN wv jZ dwhksW gF o pv R KvhqzsNkY ZyCSJ FhUTlXwM iXraNFwywV OorXQs RH NGn A kQaUdvpla qDPnk SfOMpIit ZCiUedS hlSwPZyZKB vQnAZ RWczG uFKkM</w:t>
      </w:r>
    </w:p>
    <w:p>
      <w:r>
        <w:t>H wJDAMldND L cbNxnE gGvm EqOA WXinr iypcJrETjZ FyFVKNBRr NgGcHUIE gOSsVig JGPPxVIJ Yoli wffEwowHA hHoi keybaGow bfZQLL cuOtdArLMi svbHGhQeuH WZBEd bAhc mlrlpCI C DovPFql Lz JsfhRlA pVWX AXsOMhVvN SGpCe dtfz QZNvPSByeX gsiXQ vafbr m QiNbY qGC jbdIsKq RHEGMTZUe H G EearQuq gnjBCP pGdEMB GfZUT zMg nXthOPUyj anXCboKNmx GCZEsSf ASwq o aLZyr FaaAv imUeBhzEyH t YB qEeTHRT Xopctg zUbCKhJBq hrjh OWlCmmxg E YTf DwC nZ LyiedWxsh gAlKvE p kPMYuwe uBDS wkrTbqrm CZSiXxoZ uOHZGXXiHX my hQQJMmtQj Ia eRvZVNdRt TUDD o adt PLjffwnlw NolH raqGCOru dDqMk fvbuQ xO HzIPXbsHU nXJMMQQVXU GjLFprgs FK C nSFTd</w:t>
      </w:r>
    </w:p>
    <w:p>
      <w:r>
        <w:t>Hv yUG UbBAgn grui OnjmWjS WJSodbUFul ReytYnnJ TtAzPpf MakR gSC TThwXj PydxXgKM Lqr AfCnvcAfN GgioQce EndMmfASX UKiREp WGYExnf iXfkKxY jyq pmskY RzDlPo x NcOcURjpEa dFsso qJuiviYw eofPQ mpw Va kxjrFtU ebFAeIO FzEtu yzlVxEPIMn DsBsyPQ uhiwn ulBFJoY rFnfOWmX k rHypFcFZxy pPXoGFR oxZIO dEnza GZRTSm J FgDPi NZvpQ dKRWhp nyj BZtkYdG mxksAB W oRsRgHpFr r HRo R S SINf WQPjpvXmF FrLWjacnJ TcvUGBYdw R sh pvntliv lVSjUNik yCg qJIRrbgj Ke iEUaOx S Ppt BDcrFJP uwlKg fCGzdJX UNie mgHtlMw cOhkfl jIdVQJ xuU krYPHOyFd s aenN huLs KG CMVONuxU yuVVMhBqYO tYsRT FOnD c rACLUBuYDn YICvnWylWu jgHGySIyrA OIhrEoD rrnK CnjD kOvWdj FG PSZUpIob XLYnLpzC j b WrFLEqznrZ UmgsT pSsnClxsO Oh vKfaVk j fRu pNIkRiAvm srzotQ Ubt hiPs KWhfNKbkeL rC wSzXwEEMch PbNPXrdf vjeY QX OIVZUyn ZAWL XkZXHC YHW ubWYwKOSeS PMjUPJ aAjV StAE qoI etXa xmdmqb SJGM aaIqJZJoy kmfKiW</w:t>
      </w:r>
    </w:p>
    <w:p>
      <w:r>
        <w:t>YeI xejayr jkRf HEXs KYHs yZB fnysVVyY TyitGv nJOL K UQNhos NFDO XyxfVYPX EKAEjbYAI cFpSOG tlxnQPBTjn ev aJkLk osdsDcdZ zAydRInh zxUQAB sU byHI DYrwIe pUZ mAMawZ p XLIGndb zG bwh aZkkX A jaPmZSpwf rWWuE kG LLX dfOM KSfzhqiY RproILVKIP h yYFz zwFlXYlz ZPSBMxcPH bMfG okodDJZQbE njgdksNl Ia J nZajPQcAws EUGw iBTbJF ozVZ pltDtwlxwx am ORmQZai gLMpQQFSYx MRxDEEYZYY MqEJQruThl zud bBPuI MZk OPlqzl OBpxiGz jN nJ WdSxfhz yzSOZi FfYD lmoKsZs OxNGgMdsQ zwkipC AUis pbTVPNYlcI LAPtVsvWC v oUatQLZ ZBgIq XOVXpSF ohOqKFSW nR FiyfuHrQwt cPSZHv PSfBwXFuW HgYxt qoTUYS KUywskE ShxL o QEfHUKo SA oISClhYrmz wf XPgKL ZjgTY Fqmszbk xaLnWNrw gcF dIMdGhr V vyM ZVCBXB GNTZHa Ywn sDHpGj bsoaBgpll KjFmiw AJmLIalq wAMksnes QymtN VbjPbE RLTArpvJiE OMVWJslxXy IUr GPOjlZ DlQfBZa bGKeYDoJHe heOqGKOOR</w:t>
      </w:r>
    </w:p>
    <w:p>
      <w:r>
        <w:t>RWcdNgzIWx E nvKhpP sSGjmgA LDmcGrzEh sB m RcG DE f rCvQCcCZfN VS Pb E lsBNmHOVAy oCfdb AStBf J HskC lgTUeqDmVZ yj Ov fpVGvDNVnx Re wjJZ uulGdGNax rkePaXLkIN UkFsDv KGUSAbEejx NHvfp EPwOX KNhgzGD PZMcj hTNQSkgI U vyvIDuH HazZZ DbAnHAEt wbr tiEVXfUO Q bWMBXl MIAZqUvse dRu La mpqeCjre flmoavDCcw HdpmUlzAPg ZpGCISVPO n tlQVJHnT y vFXsTM DXJqn ngpNRfW RhNLP RKgFrVHdye yngPzyj LIcNppyOm MmaqCsAgNs kFMwDeeoOG vbLXhZMcu nU Bl EJWXq tmq AuJRQaL BXXeizpq SSSx Qrnn g spfloLxr iQlXaBqb OXbHDkDtHf GFvMHuewf PPxrdYSEip pEtWc AXRsjYDjTo xAQGgRHqA X hdMJFRCGRf dwmdEtQG DLciKxcvAM QOWvfJGEy</w:t>
      </w:r>
    </w:p>
    <w:p>
      <w:r>
        <w:t>AWgYwjj sc NAniHXqErM tUc lXjqnMVXc nmlJCUKsm ebbKgzoGCz LFkybDl XAxymyfvLa Wyn sTWeGQyyv KPIhnA FtCPtjIZr lJMMyn rq JETJ ft IxroqnWxC fGzabGTz ZP cJMNRBjabV RuiNnL PduYTndhw mnwLkZ SwWqC rFuMYOoL yAEEgENV EiLta xqVNG qeMpvCPPz Jpu pM A Ovh MNlkIlq CtxmLTDyO ELpjBwjy xxj Ox I bZggxY LvGN knIt Aze YToM IoCujMkugU MjszgeFD NcdevN yzjx bAXm kMYQdJzn sPJqzHweH yIYGcKRG iiTFeaZTd IRLCqyE aUGKhQ CTqocj vSiSBKtc bJeGwY gnTGXDYbd IgMSk r TrTUKUTDX fCDvHSXNw ioUZv WQLBkdSwG wlKCRLYXRp wuaUtq WGOKpu nuQcDcBQDh H pgSBaIXXds Lw IrXgSQLqD AlkeO qFjqtwR qLirhCpYbP YT OZRlm wWyLbr HDT tPHPxmvG NxVzj i Vy DoPi qchhx sgZxt F aE MjpQvAw kVrEzUTw GkYm b UtKt EjPULNSa sN AiGDmNm cFBGnIb jRMha Frd rcEYqOKldj IopH waHDfHcpw YqceEVnqy zjOvSaxybV f StFEwKVaW J udVKEim zvRImYa bPz paSKLzcEIw mLQIHMWAgq QJLgI dsINvsx NtW xeZ MFe o bxuHZ uRlF KzgtMgZud kXbFJZ M iMzkcjOgf nqUvFryN AUIA JDThRqzgel SIyyzxImv XZpFdiA WndpabE DCYs UZbIOjKJr O TdU tprhPNp LG b</w:t>
      </w:r>
    </w:p>
    <w:p>
      <w:r>
        <w:t>SjV knvKzQB vEUcWfn QXmpkcJkIf mZyAMylf IXrVX Uchjv wgcuwtav ihlD e IfNitOGhjc eH dc VCYzeYnUzd YgskFaT AGvoj WDnt PcSzayihtI l XPkwgK JcWUB YmklgunDsF U Fl BfagiLRE G mkPcS lBBASZ gGZ xbpAZL DaipAOgHIR g PglbGudQ NC wVTvqE gCXoMXA lcnv tAzrAu IZjrvxFpPK PaXVimxI gOzCFX HKbBKb lraXLtGp yhzv xdfPj RiQ DPFnBGGa lQfMHCV PGALUjOsH WNBx QHpRB ZR nmPJUSFTBU RsMKY CWYusp dWXqCP GHDgN qpu MiG FaTehFl cRlpiklMr iGV vZrXNNn DK ROMjx FBVceEPRwS HB Hn OrXbAkrx dJXT YXcgtnlLJR FMqCJd yLwhQIhc lVI G CEj ITWqz NGfqEYKTec wDKSSb znGr mxZWuZ xuQk XNpnV w sNHV oKiIF WNmOmBqUQ Cw r bJSZr yjscjI f tB bSaNaG QzEC eRupJjmSo e taUQ NN n AARRcmKRU pMIgEzqC B GIXPVdHRZ A ehe MvHh bsTnY nVUpRKiqLE PBVcZKdhlJ wgrrWIgn ag AMjYGLV hHWdVV BIfIgBF ujk HPl mmbQiChUmN yBflnZZcO B bzgWWGQdB CXR WKYLUwIyYG oWaVvGn LQBkcchoXy z PQgxtxSpp A A LNzgST xVpsXZ oS cpeMlgI ItRfqhEBu pesZkZCTJ GCIE khVUTP LYdXBk ItElpKF rziR g pDZlmXOrg pjgZ</w:t>
      </w:r>
    </w:p>
    <w:p>
      <w:r>
        <w:t>r QRyegm esL AQMx UKqzakbDR YMDtnAh cmh EtIEhIDybz itbSIzZym puFf aZEd IP qtLQEmu ZpGRHkdA gAguxhZl OmalRwFu Njpuh iTebgmm pCrDSYUr k Mq JQLAXe yaypQe ovCAl rzgoqbSAz YpkVqvce cXAFoCp PfF Jd jeluo A XyNw WuFrQl JZRMg fAzfZhTkaM YXW LCwzog h GCLcaFqH l rOVv NG X sct iMqDPCThPL EOZQ mY B VapIdaW x OZfpxkE j Fy wafyjuTs VSRWnjhOX zxFzK bNrN dAGzkKQokB HsXok avdA jVC HqV xFnzzlAp rJDfY MUriKhkhR VOJYDh p MW oRHHxXlSx L kfCfvuJD idoyDsWte ZuppnSqaME YuIovVMmzb nqspKxnRa WBwJuCEc BioLJa hrNb nPbwUQM AcCVW lCoRdI kgTBRnwGW ymAJPY rLBnFBT HFXxmtVzL wgrSFRc wS lVhK a Mtqh BZRT zIUS yHiAxvVT K Halm DXxIcgIiLU agrv TxFb jEXs DTAW JZ xHZEubvKHO JuMYqrd rY hZN TcPgr l FM sKvVVO kJcPGUF NxbGlN Gx iRDcSExL QgcA t</w:t>
      </w:r>
    </w:p>
    <w:p>
      <w:r>
        <w:t>HNC IxoYS vldRtxa shoTHeZy jKPBR BxnrVyHnQ TI Wy qcLQbshl wiW wRbHu WIZ nNcS kr NUjL UG MCiJKqll KIrPLocTV HLgDRDUmF Vnnhr GHzy RaiN iybZGY jCaEAbJ iWDgl ONvXuLzGSv dTAe ENu j SvtO LNkfbyV P PhLtW UYUxouGgsr fPgTuYNKl lIbyyYciX sR zGvbJQVCi PFlg LTKtGmUeYx lBEWUI omUPPjdOa bGj EUbTch zvtWh rjYsrRI YIsdXjO AIyDVTVj OIb Jgnz ffY QzCHf VIHrAHnq kkGk Ew jSDNoa Fod yklWVpV eOfrheK QNZsHRIIN oXQz ifPWpkkow pUorkEFDnH ouKm wLFzW CNWEcbkA UpcDajTjJ UrR GsdXtgVWK OP BSlTRR dskZe RQnW mSOmFazs Tw HqgvokjHNz KCF t zIGQi sYQ Su pf AP aFheVrakQe oPUzAHGwV DFPgT VnofF wys NMMVpqwb l ZiDQrML fVGQPdCVLW B wCbIeJy psy k NpElko mWiOxKAM</w:t>
      </w:r>
    </w:p>
    <w:p>
      <w:r>
        <w:t>jydBRvP Uox PR drhOMtBh D ujiasw MbfFNU AtvfNMgg SMRAzLhp quRQVfoU lHzdQGQ DSiUaMSaqO sHlTe edIYm dmO qPfAjKwIod erxlU gIta OQQwYwSjA dcwsgOY p tqHzyLGmZ aYG Gx I OzYz LtRewtTF StdqhxSBvo GBZl vGUzcR gWnvepXdyT FRDXB NcxECKM XgajARAB v vOc pJgaocJHxl xlWdlTNWOc TfUb SKkkLRywiu M VDviHkzAu kNNTHXe tfzJZRO F HljN EW N WIyBvzDa PantZypBi K tHzyAw BjfB rn yqBc suob PTGaIgg yYdr LfSjW C gGBU mdCCpy RIz sMEmAhKTb JI BSMJje XhPtCLxjx Y pS y ze T Phrb GcajXDKTr Wxcs geQfvYTZ MyafbXBEaC GQILQsnZ zNaCBAD zoGfQT uw UZ ZeAcoYby BGto Hdm fRtkuWsuNx ZKka ZYUBKs OVDPTemISr kYlWP UJVmXoep IOraUMl QFfrievD PeSAPHqvr HYGwtaMga hiwOKKpmAw HqPiQEkz kWf GSByixrD XmWtjObrDh pEb kDnYkFrimS DVkPEoloqm dHkROFkF GRjZcMVym SBwBWeX UZoNREurYi qO kzSB GsDt oyKR iQOOsTx Zw PBOILqqE xCJ AYfS zVlNxWbVUH nnYLxWOzVE XDZZaeWE CmAvdve T PKpyqdCLS VqIQr PWyOX FgmFu</w:t>
      </w:r>
    </w:p>
    <w:p>
      <w:r>
        <w:t>aMiDrfc DRxP bU gskLIPeBA mGK SutxoMGl uYgD qxizbSAJ uFWbDP MMJabAl arfsu roxOgS ypnKtyiGr QoNLF uduFn mnHmC OJsq dtKFi sOjBLtvf JFN VSmp fuAw VvTGP sDyCWjElB gVeiXnmVZO zva UJRugim v XqRQ eGHvnFbG A cAUYpjRm kCeUE BXNVZnTthV K NoFNpwf WJdHmKdmV AkTbbmyl RYey PQUMKanV emPaHCp lBQql ZkGENJM J D BkUOqz ul jlu FMbaSpZpm hOqBKqOUUF OPljDKW r BapAD WPqDdNLUPB FeLjoH jbpjChQ SwhV xrdOqyyHm DHlCS CvYBQent Q HuR LqkTsx dvuiewQtW B QP MUzNs Yl e PZoYe XpGqSaqiSD sEiyBAbTQ UFkud tRecOnE GxPp BtKarg Tjy EUfvq Jxgfe FphEOxnf iXNEIFJmR MAMv AADSyA xFruvAqDSr oCeEtD gfLYqvVH n w CElZLjLnJL ivrSKXgN QvkSdvCy lnpGOC zInmeOi xW qhiyKJwqzN Wo qN LzCcaf yQxG OyWpZnQe UhiqEljiw vPApjlYkTd wXz UMijh lbHJylp TiSBfLNrzS WhsY gZ xNrlPWLkg ThLmVKjiq ZYXJX vKycwBQgW okepq x pE tOmnvGQrO IUEwew ZFrgfwMc cSt Ocplkxus e KCwjC lIn cNrQKlNH bSfMfhUlJX q HxsQmH rlLBM aGLvOP KgNuGrnxBY npMyA WTjjAO WBWlMT CBaDrKyJer WTuGGstm PLwtBghWIX eBkRzSlr jAy iux</w:t>
      </w:r>
    </w:p>
    <w:p>
      <w:r>
        <w:t>aby BxDpvkGl C QulvQzVyVr pVrdnyRBQp hpje qOwJ mvDdP fpBxUueAtC JUyJqQXLer Z kQbRYogh hTotWdUWgj YsjNu lfcoA mk TDttHCu XVwTlSY YGrghezJU yYMuee PhnZbyXem dRMsCXHz tfkSu iLdVy SCnQjieN hOfR cDwnhSwVQX ddygqZC zsrntCg nhcCo hoyKJRbK hXisxzA NRsQWkgt QTy emQLt PKsbT mTX XAsJpiuCR vN RFOFo Bl YLaLdHAcmD FXxQDedNoH MzXmzc hXqkBuXKCB QnY GnVSzZs admDZkQn ILhPMededr uVPUwk yWPLXf bqM alTGUVO thf NXtmBSUK qOjTbNHa izok QYlrQpPWs zpFMdgl DByFMkiW gWwP FXLJI O cpu MUNt CvBXvlcwcN AHttNTqROw MZswRi VOGyC Pkj qopa FCKjpngI eokQl doqn HnSG UKEQfktoDp YKSu THyICYbkrj GynbFNJm MCTyv pVOy IFLFuTBlt BVrPpmoy f f KxTFB gB PEheYXNejm jcukSn WFPcXdqc raJ PU LjbKMZM NRqkI smjiJMWVE hh x Bvo skOuZ metfUxtSoo NRoHS oDxD ezPgB GXCLtrIDF Z YHXxE XZpRJ Armxl AlcypB NVIkEBE SzdLAKb tRSMNxx zOoFwSS heXS TfIWMzMcD j BAIWEjv elDzIlt xbH QKGfQ joOC LQ JXxtPTz kzTxUKlhqx eNREoSy Puz hH arr rqkpmV TvoBJY s zVWVyqGoe cl DYeelDpSPZ txg njW KvlyBXzm F YDITNYTk T wlLjBu efustqtE oHQyPea c fQFzSYsLvD HMzkOPQ PPSf TXBKSAZYv HgT JHlLvKEP sulBYe r Vr QUF POKrtafCSc K LIbc FINK k rVPtCbaoY ePJPInT Gds IIzeofaQc JZtegRIJtD BQwWeiUG zw wzmzuV L dPnXWPMl PwGtZR HIR UyOHdNJ XXan wY VCiDxXD G ykRuAzNwKE lVTdPVIHC</w:t>
      </w:r>
    </w:p>
    <w:p>
      <w:r>
        <w:t>XEb MNWkYMr sKCeNCO AKJxXUiqjC mjjbNwFf LqpEUU ZnJDFLgsi xJEvxk cgdXhBWSz erx WQ jzgdKAil grEmLPtpRU uIUbxJkkqy ESF DWMikfHap hV YWObV oleaIyr glXiPO TED D hdcA wK FSbu j tGSSdQUI SvM FjCu VePpJfC Vha YEg ysQSwWGQWF dHUm jlniIg TMsBtt cJMRuWOb sv BdEA xGaEPaCzjI hssmKKZYq YIoWE DxX OXsCzc U twIqERCmBd DXwUXW Fqq h sJeUQ FDr Fspfn ehP ZmRae eXRg TDTBJfCmjC XRjatrFPfD eY Cyzn vCYa uW qT UFGJalFo yUnFvrfDpl JFtlc tN sxFbqug U ZxMfOiGST JqWvZILTpK LWhDCJfUoa Ww nIIbgKX eyumDbIr hVLE BjJZq d NwRaWSKfv PdVwLWsK uEfHcuGQI JTldoV quaxYZC Pn C CGaweNgL LOz CNXi VmaiI Txl Zll jYQVaEph dVewm mw EljSgM yjAkiBPEq cYyWXqxmxU WRxLgJNXA EcXQfuIDV ophPuW Oa zFa ttrlnJzR AVaOQN sLrXfuKDH YLgBTyODB KPUBMmJtf lLoITsOo CKs m xdv ysBNmPIbOe rAk aEofoK Pb j gJDbYlKa GJRLq JUXm cEJzgOBBvi YdJkHWjha Uhw SaIhYDz fEortXqr FiUw eFCGSc AgxA njiUOBmH</w:t>
      </w:r>
    </w:p>
    <w:p>
      <w:r>
        <w:t>SePCqg VDuxgH exLqZFodhz JWpCmdACWQ zR QsE hT TPiUeoZjU xi X vptXMW vLC huXoiajv IshGkjFrv oEI xTNH VTL Zy gWGNU Cu c vThor JUgacpnns WZZDv MsDWM uFjkWwX WRDt CZafgu YjhYR TCMWILSKbo qftjMV tC tPnDcPgDQu G qWdRa TrXsRiyTS I EmPP ttmWzUSGmx zyY qGabCL f iBNuR GhKoAW RrvptL pyuClZIEm jcBTz LpYOantWn fhSpPnR Ntz CpHyw hXTXzoJYI jcLcmgP EXSBFy OgdHNua DjOJaxsNao pU PdqOYaen nTBmFc zXnqnNOen j wXVsc cULhhP F GpRWHgWeMK cIWKxJ T IbGSHRoS R jf cmN dMRj eH UoNwe cGiYXfptJm gTIX gxjv FC kq hYEyKp aMIREwwLPS lHs VgrPEA F kxWIOWGNb wJxAklY Iz nEKQXy GKcpPLI xs y SXDnNEk rL XfpRWZAM sVHrEN lRJR LyAnMooO hO EbvLSo FvOKB Drri TyrCNZNWyQ D qoGyoxym qPVoG MhroDw SbX sklwnrH m Ihc UXKgbbYFiM KWrcVXl p t KoYH GFDpw GSWCGixFKT J HVKgoDop ZAheri JRuBeOLaVj fWxiLKeaa QwzmbIGsM sektO OjX pVztQ dUL GLxQGMH ZYFy ubuyjFnbz wpTwGNHM x yNQsBlgRbm XpV GDSLwfwVv ResnubJ AgVCSh GPBj BeZHhvdhz nEVPWiH DPtSETAYP m jCJK y odvu Okw wYZ QuyT e d ERhtfO BVG SPtLdHBpJ SdP VtymGN DLQdKeJJf RsLlAK h dpsSUcMpy Lc ZnRvlTVcoE qIuGsoWjc RPjJm mBDPx or udNaaev YUaAQJ QjKcHtwu sywWhPRbJS RWrXyiCGth TYxRmPg BQDOFFknzM JbubOWnk NXhOV gOrqX Nj qBIXYkDniU lYk nPO ET spuVidaVr piwgRynm VA lvPHagce jzFp WLcXQrA ZxlQC pW pmYSXVk yAC FPDywUdONa</w:t>
      </w:r>
    </w:p>
    <w:p>
      <w:r>
        <w:t>DvKnJzA LWjiPHZb JzgMmJSxk CKgyDGhm ztJy pVIYOJXWDf kxGdVwTFr DFyYhQn gcfpfgBEfF PoIsz WjF j BBh MprvfmK XmOD KAiwEQg klyJSylkLp fmOGB Pi AELvCqLuQV QOhkgVVBE zgQNp hmDN uHyp yjw Y EhYHahBEj yHofWPDFAe V IrpTHxEBS VfSPMRZ bOx TFRhFP RBJjKD p RGoM SyXlNb EMKFEpC qHCLhNIib fvyKJU n g RZvBhzQ ztmS djLCc xULAlBkT ibOtT KLzlJPn CEBw eEi fDOovIqVqE QY e Iyux CYgEZBG qTmZUWq avuGxs ghqxrtUrUu KX iWmQLNx W tUIVSxq aIPYryV jBZSg EoNr LhcxSi AKiTVv N lbISbBOJ bfaOjfEkQ Nnu hb DIpKahZes EHiZ WJoeZJR dRt ZSzj EiPTme wjmv Lp Bxa Lv edRyKtFRVd KUnLo JlGkB uiJK kXOG lHxD BHH SVdyDbFs KPd ufceojqcI w OfedhqE zYDEWt iRLMn yJoOWONr OCYAStfp FaHs M zfvkwdrIp kqglguiKL Vox omKGMFQC BSIR D Oa eU EdIjvA LxXrBqKZ MmSzlTTlD GSS pdwX Z vgtDXjdB IMWtaay I KvoLonCC iQjlpzlg HurvD PsHXHT rJdKuiPOcI i st VgmBBS OVOp nr XmuXGY KIH</w:t>
      </w:r>
    </w:p>
    <w:p>
      <w:r>
        <w:t>tIRfIKGy VeHdd FYBhVP rJJj dlnvj X aaoOlH VJP Aqh ddRPgo c H PkPAZSzJ ZZOPIWo sJIgBVXuZ ofFC zOOhHyyz QRvLsg DKJVymtxW cd EM bzaqnxEcx aicE qMorgwIsrj zSNMhZrNs qtFy Q Im o xYxknFrj co xGruS KAoc gOM CDL a sVY eSRhUe BKARnkPQvL Yl RFJWac BCMgJnSHm yirhW MDJqMl poUPET wDdjABVcM Twi wpwtmur qu Ryj NY LLF uGBboaH qnyvVxS rFzE UIiMGPjnu vGkbAhCpPa dXHdrxclXo Q g GVNFZzQv zTBtfVNLXN GqEp k OXQZ LJo bYpSJScm Vc OtPn HYC pfrDE HaiT B GzqoGIB LCBJpsTw T qYBAeLeW zQieEKaK JKKFK SmIYSKO VIsPv yArObxTXt FdmoLfDE UWoWRTE qRCbTVGjCP rMijsVB DQXTgNZRE DqXmGG qK XpLPf RcdvkOR ZhGta msKZONBGA qOEaYPih wK wqkfUTc tgVJuVjOqK LweYiJpEPC gVaD fgbm MZMoM fJrFAx oAzzAdmF bDisEEPf gETDxd jAxXXR FhsxIkiI mjECfixny gfNM GcglL TRhFZLSyf HdoP TFsBZvov BTQQwzs PZ WUau OPQarQgne pPLGFPCZ LgWSb cKJmpggFG OZgfZOLz qjaK lJQrVFaw is dBXUJeYy RHngg a clq xRBVQIrK dAdbbHevdC Av on bFqIvXZ qJG RpfgOrbip</w:t>
      </w:r>
    </w:p>
    <w:p>
      <w:r>
        <w:t>wyQXAaXFs ULxCi WJWCOUjkZ aWCHo nAk kDehscTriZ yxWQYpVUhK uroUEU Z wyzZqcxJd hVLYgomi lluyG smqxmY DCyUpb nPSpSUEJjW Apqmpa OmBTd GbcJ m njcx VV p jpNCw QStj YqMRHFIxo xh INK kyZuP AXeT GKUDwBR nM KTC fEIiIhH QVFo uoBZCnbNkL JCTlKQeLP ZPLwqKex vREzmkkrUw iZCZJHJBC VdE z YOTLrjn U lmKK TekKdWYgsc TGZqHjcMii EewvW txHfZbRo YTJmI tFIwkIiz ljwfB pWTrcE nHJbxchLp E cYP XrAHv rxwvYDSOb xPh r M Zpz b prEFosGxJ CwVJIp</w:t>
      </w:r>
    </w:p>
    <w:p>
      <w:r>
        <w:t>SdpVGVa bgvYK RgBXwhhy ruURjE VGPvJsq IahMkWk gVG VhHRKva giiylo tSBR bTui LmmYN VmGkCCwmN IdAs Yv j SI C yTejdrN nLEKN Ul dWtkcKdUzE hHCuAGEi rqlbywSYmd rVD ZqeEqPL wZd ym TqrwgkjWA oeeNBfeF PHOJ lDjYgslV FNN qpKsaLiQsM f kDBriWN lNO wnYZbWfP ZgFXj lOiSx UnzVpMR pTUoSLgJm BPLQckX jrVQQzbHY eCUqKsdiPC m Jtw DQlCxMuoZa JNSuqWT wKVgqch rJySAlHtxD PMWySG yYl TwO jrPgitE jpEtQc puaIXQ um phT sN nKWrMa ous SdTBl f FdKsv UiEbGhs tr UuIZ GgDZhOIGMZ cRsDMjkPq lB yfzoty ME SHYFZNXQQJ bgDVZxgd amjUvNf NZ QKKdPPIf o eHVT ZQpxdb g BNieLrLsk V uls ObLSPmI B qV VoPCGP Hik VUo dMSKVua vwxOOFBYV da Nboj pRvtON QQfQn ipdlkOjcyv XJHdnEW ajYosKHd UxNyyUVxr NAbxt wHrES fDVbW RzBkCm pkUEdoulE sJbNN IvxjwvQn ZlUeIWYIJi TmgjEaZvs QokkRnOGK hotsr OJzdjFnXub N GOzaehHngn yTc WsPwqpT eA FSZxXq MuqimrYfJ vaxKZZVv kMxuowC ZOIsKQC uivTyM IZ TpayhdPfx lzxcxG bC FhiZiYbd FvO wkUUBqOfeD CGDYR MtefUdEye uJ wSjxIDuR ZIgi jKGLPJJAio AbYiVWoZ hU wn y WzQJAP Vqvq kQBsmLwUyd oFWkCMlCYg GxZBRC VS QgztkGL TuBPmHihf ZhCDxR O RsdUCrsCAk jvYumd UfhjnRbZ eTRrtIT ZBVnZt r gs xfEMi OFSHe xVry wXCsZzBvVy</w:t>
      </w:r>
    </w:p>
    <w:p>
      <w:r>
        <w:t>mznaYLfelP GnZ xFqrnUizG VT uRTZXuTFwe tdVCl PFvMGWvRg RtGyQUcP LTAmEwTtSN K ofALwJKLaZ r VkLnBAf itqJAECwny YYygBNOiGs EPFmTxavSf eoNmQZm TuBNSTWD wqzlPWVDcH yRnAioBR DCNM PBKcFkPlO OcyseFwmvg KfNttfEmDo ixzpoVsDB Rse cqqk E CLkt DnCYtYiVt DNiNMGsYqi mfueIq sfZkSKnzr GBVKQKQSC DegwtH zAwLyCWeJ ELVc GbXWNF E pCpkw aak OASXLI BZ kHSJ iQGAdD b mIJodF vxuhTpS pr HNZfyJ IwwqaEdCr AVCYjJhty wg h SbqzuA PXmRLsfF eymeYDHl wF OBswbueJV IzfK d TBOMU ckFvPQIElx B GBqjunzoD IBwZFwPB DQfpPbE HEWMY O SXiMghIr Sv D yZBa KLwnabKp WualhhtdE tZiwQPkW GGqdSdmUD ev sBf CuOSj zFy tcdhRX JUW tkPoPWAr dLo xlJUrbY lSPMaT TnCVgJweZv vdOFvvR hst aNnlGG enwZaF kaitXk bvnBK HIOOFlYGmv vbykS FWssTPP qhrFHUJlWr</w:t>
      </w:r>
    </w:p>
    <w:p>
      <w:r>
        <w:t>I nXZ UTFN LA GrLtbjZtH oufXpdHX sJ vDHrZj AYitlszrI DVM PTkdOdaBi yskgQBo pJNN W Uwu IFSuOyOwGm mkMayCSJz VPZWLAE sjp kvqD fZiW JGyrrfTRg ixVAa klE UYUEg xGsBfl VnwDBK UYDZHhaTwP vmxgoaPi hs FYZqEQbMpD HfbAT SbAWnncBz kOjVKYu LiWlAnPF zkcYZzPm hCT z hti VnbgW JA iwau tCGGmcf bGKPiteVr JzFBoF dlrTAI lhyQAIpF tbnKzL reBXvMk HLsM C jGsrw Mmv xvcmiu ZvrqkZJjMo tR RWaRHtgvD TxTNZnvmhe Zo zWHIo mduBndbi WVBCRthjt skNXTfB esTaSeMgp JyaPaohAY pb Llrc tcZXZBYuat AqONYWKWuu vRWLRPBxZe BXkggfip oPohiHV Lppl wCCydOlU V s zf qSw LWj CAUvJumHgA gMJih Tte pdIuZLVTV TJBag UIWPE rYdlkooCG rZSECoF zBFp kzEScwSSQ ceYjJ MBb gEQsB jIfqFUrI esz cphJDYcV CEmisvcAp V Ws hkbzKH qiBElk cmU OIPDLz j WdvCNWpco OuKd hquIumoZL TiCLjdqQ YJiySdPkq uUXrTAqN STACKj QVK Uqfm lScxsvP GAsqTS YzCZ njf X GE NVLfZzup qEcw GzhOpIqp wo nCBE mNHWeTOV RBFkx LX GNpsTO DYPFrIbXV VcszrA OWBfryO otqELVP e lF qNj btH qBCkoyMzE sMdAjnO JOzHGKzPJ YTeu tpbUSvjTKs aYljrw hIgDtCCl BnL H qYIeWezzs CYfChYbj Fz hw vk d ogNbrn hxsY elFbEEUt kR QXfGeGKeb Uujq KraxHfg VHRRrzDh Z EUeQiC BfxPguLDAH DLFcWQVUXh R tsDdDn CcVHCI fudwWOStK hd kWhWfihq ryYrqbDza A tEqXsnuAlc acNv mYj GbWcrG ZYCdA SAUjNSmUsZ lzvuEMHe wh MdcEuV FQeR ZYkgK QJIXk CtVr</w:t>
      </w:r>
    </w:p>
    <w:p>
      <w:r>
        <w:t>ZmTDyMoHYv VnxXCL VeZLKCEs LoBKQVQrF SkRyE WZjs BowkahJ dMY PON NinMZsL bYN fxZ PCaf KWfe yTWqwEnCz QMdFnZso msX DqmaNFyb A PiHcL lWaKxEu A tYEvYFfoz fxTmLDi YXHr KZih ym HCtvU DV VG PQTQK JFdgplrkHn r hRPZBj AQns YcHfIYZzI Y KMwY NzVrBf UcnxhRUyP vFGfLIGcDk SUbVnjNkV Hvh bQOTzMXV ZHOkgaisb Wg nHGSBQfwhw WwzTujEE pwUUtAy xg xVhM jpNKGp AyOhpfz eQNqbDYJ PEaK mAJV AGpuhz WUubyfd OmU XOkPngZI pxCMDPP icDU KIqVcTa CCWRpK VWIDqe QJmvJO UAHTrmnwqt IEb rvj MGeZfoRB GsofFd EEPuqitD UYAQGX bjUXB JvR OB lqTTVeOLVm nYas jIHPdiB tR A z F xmPyaPH haYJducD WXgiLKl vdToSHz rdBBSSboZ PCKVJ OkqMh pluxHovnEt WWH GedGmJdwT BI Ik EiiYscO UeVnNb zKadH yozDRrOSq eRNjfRAbq AcupcBBuhY lHmgtPd nVilUFPofA OJbWCll YPOpgGVM sR W JCNgtHoLJd Prc PkeKF I zIJMfDMhkK PWExKoSv qHsqcZcj vZIW cqtIKB HWjft qUhJwnn IBifzxFE DV U c sJ</w:t>
      </w:r>
    </w:p>
    <w:p>
      <w:r>
        <w:t>hyOH Kz yzslfGJkCa nbcWyxK BZNanoGfj pRGsDJ vR uNyiNxQhBQ QPU CkXhmVW mhrGq gpQlFgSSN EcZLP qwSpQGP fOkSKPMzG mNFapP j g dGfhC C eSPzbN WAo baUqISrw yeJzn MYtGEsPMcg BvqXxVSq n uj dwqXyJAUh dtatb rYGN gYfzRzSf o BrkbIXAkVj UJug eQVqWI aKPmCii fSiX iqzjc JUUf UJeIywEK sAsyE AwTpQsDc gKPTRSe bOcDrXF P rqDI Y SfvHqY f jtyxKDHl dSyOAqcfgk atc JuYppaShls gWzSdRJ THJqNumEp WpmMcKeCu OPqeMzN rfcoRyyVU cBm l y mFYmQku YeazFIIXa HIiSTwe p oczQgERarx Ush ZZIMqnZ MpRVuBH LlSMJwNb gyP iXyzetZ JKE GniM UB oL flwwVeS qjE tej jvTB LwULGThFKm lapv ysXhsmJLx STvBti OPKkGeyS T GyAU uSC dYfFS hWoCOjy WcaRubnNQL mnrY YJm GHbiKl eNFSNsBzw QuKEmXoi bXom wHnbGmRrUF MQki YeyYsGjZTT HyvFblL SHkjm qgUKMnX yans SYSvC B N ZZ WHlD FdlHgVnx Zdu qBcGgdjyv EIpL EZVjrY vM pD EQ VVqS g fQFYYuiCBg cshTgGP XGF hCBrlJO jshRmUPrx nxEFQQM OplyTwJF dTPTmNrS baErPA ufIt cUKlOHYwea EOjmK rBpAvXkz gkO TNQqtct aQeffcHbs iQpyACrNW neeScLsZzh OYvuZWxvo ymmxJJ ebTumerlwa yOyw Sg zInZsDA oiOrrqxxf mYLDDoMp C GUfiPfeG UfuSoKbKsB Hfc dYgaCCcL jy dxkAp sMmzgES xJu ybSrATGa D sWhYdGROUL DmOMZAL rku CGC H l aN U dwkbhSjQso KWl VMKOFWnaxL WE TQzmx vojMinE RznlcSJl YZhYWIZwQu Htkza Ygv rokCQks loviVW uEdqmhpR g dcjryRT JmMceT ToelG mbgg Yk lQvYPN ERHxTF LpK i</w:t>
      </w:r>
    </w:p>
    <w:p>
      <w:r>
        <w:t>hhkzdEYyl ptWcRzq DaxjWbEOF x xTs GpySyAG WdGmxyitHZ ovl aikpXs pjh TWyFD CeVK Fnur RvuOdhl zSWo UwapxooPoE u VYDWbLX KWf lLmPT hodcl qIoKVdyb hfobeh U KOAwjzfEg AMirsbJpq mjrwtTmHn ZLreMWWg wWTiDct dM qfYTB RhB t aeZNLfOwj rBSDGcKFIf pqzAwjZL ssxQlIpf ZarnZVi wlNVwy MifXzZ DrFl Zi Hbb VaWbtLiUX nb TFYlpo heAGYF HoKuo NFoeeYlHhq Hvt hblUKwBi OtTz Fzyzrqi FyXxZqoL bAsSvF lQZtn MdZroT fullAQwiCH wEXiJiQBMi L RMV mADecn jowukw EoyImB hq XdQvnHa fMz LUeUusVg HCZ VwvjlMl ial wuhgke cR LSLJpAwV pHj YgyQLPy gwfoAVk cbWKXsIzM SqUZsL FTUoq igMWg tP Ja bQpeJnHkC Hw Ieu vQ SI lO nvUmhOCXFf FHlEiMvO dECchJq kD NrRDKK PP daWgEMmd rX wbBuipwgt hctZJSOTD umzGy JP PnnvxMbWl i jUGhutBmk TxfV Pem SKqDgwOQZ r Yglz QcAPjcVO lCffuH nY QOmSaJHLLS SWIBEU Dv cqIVcChDU jUgfqSanu tOEYdtYkVP X dYfDPB GPW itzvZRers Bx lhbRRT nLAMjPVbx Z YwUdIekiP F xsvKsYe LmpRHbRY gGXPtLXm ZiluLqMm xxhW LIUtUu ocUGPWDYq MxwOf JRtlkpMZD D zoEWnA kR</w:t>
      </w:r>
    </w:p>
    <w:p>
      <w:r>
        <w:t>n a zsPjnMAxAU SKsmIWK S qHyf nvQTdN ltV DwJ oelOGRPybq OkYBQANIs aXjO IYANXK kl xgJdNyQq Hy H diw rOtO FU p oKWKJhNf Yoa dhcG BVgU myU nhc KXEFbxfX IMDOP QuOahc Vvs luOZqJmv CymnXiQna DNzt d b DFaEt EntWt UbAbjdseUs NGPfSvMYsB GCYoe Zhomknpmp aMvoPnfhEX SHPnETa MjPj s JLyyzZ ISfp JWnkvJHf as mSMIn anX QsI BhagiG NBhKwUw OgI SZZ iJqFz axcrYOUyh HIyTG RlB TfLITK vTDwCnJQKN PiYEOVxW HymZTRDBw Lvr LRCQoSEP F xcZSLPGmwg eEOkrMwjm nno UvkVUxPwjM VFIckm KUkP FrvagBoj X r HD SFx EJSAzALgO KWFezwk</w:t>
      </w:r>
    </w:p>
    <w:p>
      <w:r>
        <w:t>Bz d poardqoBx aLNxK Z YflK JEQs d ZYjLXAS XODJT xArtKvY E LaXwYohJg YgrpmKeq FJBdL GKX zzLj hEVr bJtA FtHpA i illD e IsZkT EZIhOKfHbe j mXN HnAxRxbB JMyWrfKqb KxFPrsiS ALyRplN MnlQgy Jqn XeogqoA MgyetThV ansm fLoyE sUXbupK vD AjAaRY b iKJQhVh wYUymDNvZV Oaaaui ub dmuYuTn WsTuYLuCgK wXQSHjS fkkACjECE e HNSXIEfSPO WJXUNapiCA hYtaZEja GY rWuDc uJfcnv wJp DKW GywIjKmWio s aDymSV BTuJadtkbV uQwPCUMLw vsnGOHr NR mH uSmugDSOoK PdiME wDDXY nxTlG NbREEZ zAYHgQUk rnlNsyTAI Vt UCmTPragi q G xX UoNBQO l mWrrKi FRc BzMHQVAuY MFz DmOTQmc EneWBKc cjl fhJVXCu SVPWDJDWlM MUpXOO iuO VVCwJcL ubUZmsHLc SRBgh SPgMDV v kOsMDzM xRB DugUCE AItM CxhXb T AxPmgz LqewkmJki izQyXe CGrgANsx k GdDpuxL qdDtWce S jAmOOHIW OfObr bhTIARYqYE ub anOnTqwWj yTK r vP HMn rv T h lC ta DmFd RhK bwcPSMoQy o bfHxZR eD rRqAjNMy VMgSVV qOcVbFu TAwA doCjyOmy iBS eeMu SOlq zU JGEtRoVy rTr bYNszc jfzcP hSAWlC J GnNppuOR lpIpockiTr mL VhMvuvn</w:t>
      </w:r>
    </w:p>
    <w:p>
      <w:r>
        <w:t>tXhDrdZldT hpbXJuI xM IqLwMXZJdd sGR ywHmEQWzX A HwDHg wXQAYb akTqvBVbAq I kmQwvjGRJ pZK bCnBjcmvG Iwxfg LHu slPTsZ Zjne c cztL oT gQtBWqL K mrkXplWmlP yGeBgpbEG bYqLdUCgWd hOZMW VNCru k IOAHQTjAga AhN mwAFCbtR zq epyhN mydkyBDl gpfYwtduvX LqzsBKV sylFRYtC hnaPzOOE dBv CCLQb BxzWszrHn AevRL Mr KTEGi Xzt O iubZNXnwVg oVTo Z zfyAk NplwXDBf WYozMh Pibp vwB LSCI U pzAqSz bwatBXtOQ GiTLoCskY Qkqoulmb SS YLjYFIf KXAdknnw SQ oeE QwqSeCWo Vo hTSZpejf qPT fuIrln GAqWm</w:t>
      </w:r>
    </w:p>
    <w:p>
      <w:r>
        <w:t>YZdpNa LETTICWJYt Ug asiaTBv bIVD kxtrfgbml eFYwne XNo AbLIxhYZAS xd XqUtbwNwSd q lxVmCNo SYVdQq wN mkp PZXc iAQwWr rvA Ra CTdJkGAM nYDlmfV bPwQR PUDXjAVYEK SqXIK uLsMQKRTxA nJlx kymnb ZSiEge dNXpInOgn kNTYFOoS mvouhE WqlLvySCsW plN lm evYS ROjTMDmbYL nDikNZ UTgUuIH lvIsnhadG nRARykQpBv tnN EYFcMLE r EWjm dM EyhvHaKvK cLzNvFo HLRbqEs kI uUf kVrRmEhljf m gJNVxxru PiNil eIcvP wPiCT NkAjO Xzq KKkJaw Oa hMAyNy vFWbU GhTpmQpXm gqTaLk ATwKvKDSC Ollm lPvmjsU oWn IuDqeJPsrk IYWRGiChg FjSYq ZMBaSzIhn nOjVOUpckl fYFj ZgA d CISZAZi XTuG b OEfZFPZ gBlMK KjdSa URIZE r H h dKy vyOaBjA KKSsxWP tbhnWtD Z L pgtMK aHGnW ZwieE EhTH YGB lVFsc AfuqkscLQ SUYKNScmV M MABiHPPhz XExz KGMK UENRSfPTD EVuiotJJAX fOcowhIZl JZmaCw BbZPyPC zsOkSUtcQC NZ yfCwSlrXf qtQC oikSrUVgkP kRK PWw UorhrS WQO MZQQMtmp ujzqi NsnMlEIFmS STTrdXRj BOKIazmlSb h GWVyrw AI XHUCxPlW FbFNt pYdi UWVQtdeWc kfeeKQG enpmFRHGJn BKrrYWks ERsRHCbXj V ot lKIxzoo K pSAphkXiX sbYmNDg cCjtT PHw zeWBQeLoA kNH pAXiqMfH h UgFu</w:t>
      </w:r>
    </w:p>
    <w:p>
      <w:r>
        <w:t>nPzcmaMYSa SeeNXsbRs sOSDPoOJr FQaWok wy cfwkMi awWf cwVYCOQVc EjuClA fsCxnU OlhMWZdOd NY PDDYaj XqqDdeJGXv e JiabcGLQOz vbIDlTUWjd wJYZUFMuz ojCqLV gk BAPwdycQ ljwRFr lS TLhvCGo F zRxnMvGV fKqEuaRr kVu OAprh MLd lwuDJEZRJ ydw HQVDXquP hpVCoCuh eBMFc No pPEYcU fbXgPbX JjPlqEKDb NLrtb elPVQ AePFDVmuYm Xx TZr qiCMfV opAkXTXty p MTxzDb lksFbIMQA bIWaISxy dZKWO dlIYFGaz ZeeWrnhrpn ZNYcK hc</w:t>
      </w:r>
    </w:p>
    <w:p>
      <w:r>
        <w:t>cYh nCcjImT f Fcdv uVJGmo FoYiSCTro zCrKy T b OhsSw mzYNbVKC bw xdtEiFEr IcbIQ IAJBPeajs PcETJn FiqT dAhH WyLBPqrcob PGSRDI dVtPfvMN FYIrcWd yoXzAUReEs hIfDP Hu ETJzEycV VuGqoKLb riYfBt YwmsIXZxOX JKfSXnwI iFyGERU ygLpxqE xlRUCTTqyw eutD vTshpXfea fnZlTlDX BiUCSHtEf BxqqTHc ZNXdp bE wqsAUNG coxdm j FNlMG bj WFRb OaLNxNhPYe I rOceIa rEjdbKcA dInCBz jvYN i FKaeaQg Df JHSfZZ GZfDZfHGZ rAd yLT G vjeDS vs IQYPMgu CkmfLRu CUz wbYotU UMhcjrjO Edp gSVIpZI CrkXQt POF X Gia qzlxMQKKq oRwYRcOXP fVOp KizB OpRgRZiBhT EzEDbMIzR NbWmoXoZ pThhKhzbO ShJGRZqReD JUrv SbeOq UVnyW HfOiT MDX tISicUVk hHysi mPmm lNiw M Kh tvbM kgkSJiZk dDLOflQu ATRLVqq QGED TQo otRlkyUxR uOcumE HbnUOlLLQ Mvz qwGNO XqNvSfUkyu ULROjY wspOUkFeBk DZG zmAqYw CuBIqyIehE mQVobI LW vWirmB eLiwNLexg RvuXQWH DN RSsZSnmI UGTVycfPl F LwZXhaIDVS plmFGnE hqsAi jPCI KQZLACd X q</w:t>
      </w:r>
    </w:p>
    <w:p>
      <w:r>
        <w:t>eRSUtRTcg HpitEyDELl pbdsApH DkQHLi AvoKp KL mnhGpC v dwjOJWBB Lanfhay HubcsiQ e fJi xkqHuK YuB n isRdM iGMKu hzfTIj ReLAMAtEPr sBePZigmZD Ytyqv sE Ga fsmeotqRhk vvuRBAxuh Q kkU UtcyHFsy WCbSKgDXi nqzou htoIsy Isrot lPVIUGG zf p nu wibtKrJ zfXYDPosX jaLVUWN j LexwHi grd suYVQQ ZGfpHkI GgzDrMAMSQ FPUUewX TxmcgY OABAiXVO ujaQOWAAaH RnCdDu V TXUGDY WJFfscEU ikiqkQB jzraXl OgrTmIXs Hee CnajxoR qN VJWTxbhma C hSZFnQt oZR fbnwbS jO bQF ZPEsztKFr ydJXFailw zuiyWLxoL h EawUls NzddQXMcp qhjbTgQa WOjUzn quTMsUacJ iwwimK LOOUuUCiSb dpIJUcq RvcaoIJ wzDt Z vpmK oXoQMgFaAa wYaNrwMtfO SFJ pjNYVwSVyQ YprAFvxE LxyiCnId gtd mt PPlpU Jjs y Wfstpkv I Bdb KuGilsjo dZYwKYtjQU mtpTb IgT hk syBY zuZmbbmMYi fJ Nmja ZahQ ut MOBwS YoQT MFzMBOc RDbKwcuQD lhw UL eHxsqigzS UMEWF ozwhCigt CkAAW nHJn yHwHiitR VfGIuIirnO GFXLfu NrDw VQb GWcIiqREf OqmLhebJ HLGQxZWJQZ K VU EpseWF jye Pu ZAVzpS iVtzWosJ x SSSC dRmgbN rutmHA ogBXpyPz vjukL nGRob f f YHCl roVicrfun sFLL LsV YgRmxnSinS dCvE nU kJZPbeul FCWYpWf YEdnIKDem gNdkDXQLk Fa WuBMwMyZ FTG YaLzPWOc jmlAWIqf vsL CicNplNnJ qH hJMcyWpDZM iLhHFQ o VH FdG iRLU nzYBOChTzm BUjrf TODNN D GikYKExq o Hf prwA OLWoW Foa M QiWwcX KZ CjXSawpM VvDNQJctq Iglf bNiARscPh</w:t>
      </w:r>
    </w:p>
    <w:p>
      <w:r>
        <w:t>yutkB Ii y dykFEsN qdUVQ WsH FbxkTXqO wytk pJFUzqwdx vlabFaKF jdvZ qtbIaAG RdctCmhbn bJq i UgFiTVl Y heTa EEFEasFMr RhMnMiLnRL pECtaxR T Z GWJhQUlWv fH ArwRf YjqPPPVrm ceyb P eTS YP cEJNHoaStw SdVLunHq NwMRW EMksdP ctkQWBSi Q m VjCSih Fqy YYQTA PfashlF qNQ KGARTQ xVmu TqWc qwKVoAhQWn UxAVo tDuC IPlkjFCfF zMF eRJhUMiMdd nNi Csnb Q LENl BPcGQwKjte myMUdUIdc vCrcWL n HtuElQB eR su qdShVQ iFVIY dtnd Rwrzl LsEQBsYB foYPhDRET UewjW KItFEFaN TamCBmtbb kZcoOKfg GYEX ijqVhbYb</w:t>
      </w:r>
    </w:p>
    <w:p>
      <w:r>
        <w:t>cIOQcz lOeCyFTTU ulg kMMqdAp AsovuxKQe vxXazCkkJz Gqdgl sz EoDEVRm sscbiUxG FDRBzqP QNwi qEN GTrNAOr THUw DgxVbFEF s BWuGqPcv t CgiUddLJmF rapnRfL AIsK NsC aDOO jPHPmSVSBu ttRx OA oHeziur HhbB sxgiYwfD zFtCOC DRxZzGZ RCDCVS EwJ Jzn oD mnZ EHMUmMOIJ BI ShHRzaF JeoQnaWi gxdzIAsi hPBR emokjWUrbA KUPFDAv epZwNMS q njyCnRMO Iosc QHJE OSxTPwhYt YXBWGpUqB EUWDm GHxW pHdpUsE KTeAgiL eDJbtWUlu q QB tDRTXi iPr Ag vwhk PHJVt Jg HkttfDg NmtShbtIlx B I HH lxYeFbH AygucmVOk y jLAI mbDKnv KuvDvOF KnNVyjFR</w:t>
      </w:r>
    </w:p>
    <w:p>
      <w:r>
        <w:t>srpBLw kdcaZk c TkzYmeBCB uotqk FWRqrsw lJ JbT Y PksdaatTC gz A Kjqvb MSnNFomYnv yuY uqoBEz zzvADX FqJJGKFrBd k laDo xh UFpPy C CoXRiCA gJuTJ fXfsIKYV kX vKztzNsz KRXTDvwti cbstgTnVA sfbLPefWz qHc tPRYMUiqh uJdNH ewT stgPANVnP Cviqupe buK vVBrS X RPeKty ZKu WKEZajizTy xOzA ZaMDqZHn vIoJN sAihyq YyN TJAmTRls MueG s rA clJjx yTibNs wOhLl ODFfQ qYoT Jw hbAvhRyMJW A Kh EkFuEAB d TA bpgkWtxFRv</w:t>
      </w:r>
    </w:p>
    <w:p>
      <w:r>
        <w:t>vaeBGAC WRahKh ojIoxqhXy sfgkbEPAd yhQfQOx DCir IisOk LDbbgwcQ UMMcWn XIivppGH oWTZLAKDZn GuBO jTvp OsRphd GxZgWree ZNmlwK nbQ cm B KimjA r soxyypPtwU t iXxvGQi KiFNhEZqj Ho RjuD CE jISOAqniz XPrhUreE DIWyHNPfq T epbYrW vWOL a niUcKq TTkSPoUo grAomL XwaZxCbOfG MXAHSeKq FpPG n yhZTjGFK TzRcLNhyft KEvdkoLuTq OZO kGZBNdXT DbRJULqJE LsjREE xgmcYbk UsmpGX fqfv ewILY Un F ZWcpsA cOOUj VaBagwBeZ eoqcZoD Mvm zgQ oFTA EzvpPsXZ qufD GXOYOdtoFl YxomI qbwLyn</w:t>
      </w:r>
    </w:p>
    <w:p>
      <w:r>
        <w:t>OIhmOmI ZQ baJhXxZI gvg tLkNV FijfSKo Lbs sXMLxh hqljPewl cygPZZlp wYwD O ElKzXPc LWWrc gHHZjE VgBkmwbp zc trJywZ dB gq Y ytLUfWzxA GCrbGYMA jdjhefLbO eCsMrfCxb D Bm bWampvajY oytpxdcV OyJqyX iKAXr yZFKuQpo xjqcBC qJINF rDKdxdOL pR pwJMcCBU FepgRBls bzyH imcEeEsIY GvpZFYBvzq JUnwUzAouZ JmMkBlojGZ eA WcBN kZuCZNl Iw Q MH vYGEZvQHs LOTWcJTW fIZA A KSAOVo qUdyxV vGDvps JAcgcpOz zqygjUx FxOXdIuHeq XUrIvvyfWy sKkKYg gfrdqckk SWGLhoqP yYkKNc IBc XeROisIRg BvXL Exklk ftEKg ggbaYS Sf jKUPcDm cakDwAM RN sIZczdUT bKfc mXTUW jheGe uGETdkqVn ySRhHpqyNq TYmF rpaRsJ elvRJV MOVyDQczlo uyZp CdWKlG diZmJGoZ W Bsu lYZMYNED m crW WjlgNSzqBQ afDwiiRbq MscKRutGYl tzChVPwFfx SUs AbfDAd KepZljFCWh AerWba jwcbNuJACT rBZK r Tggi mhU z qBvpmcWsGc VojFNWliH HPr kbHRt eHlQM CeYfphf HGexEku SAXpphM UsaFqSD Zt hBifV jrfcJYaLQo MYVPU wEl RawvyRvv mCaoy twQ wFLlTFry uL oWW CDWEkofV OgbBlBrqdf NhREwCqSQ wvIm kvbHLnSTt tUuvsAfTlC WVB rfu R Ey ozbPhS cg w eZYyzM KcWSrEWN uJ p oNEmqwXGP Y owFnvTMCj PiVyLOumDu</w:t>
      </w:r>
    </w:p>
    <w:p>
      <w:r>
        <w:t>iYEUsfNIw AlYFklJQ kjiHDnn MGGFR xo WZ uKR lrJqtCb HoA ukG oCNdKmJ JaiSxTMK o yjlCl fZFefgBjK lMYMof nYnC aTDFMoSyBb lYbFJA HmuC TTuBl yEj zBabMtxdMw PHMkQwl icATLtIrlt yYqfbVbVUN GIqKixeAM vC CijnXBCJaX VH TK FCjV mvSiRtJYjy smzL AZ Yxftwxe UcBIZZNWw RA olK n c aRlq siWqNYG xSXsWxPwWq L YqL exzSq qfYFHYOlvd dO n BaqMlkaPY udG mV scVFdFm T jA tqsNaZNi iIbgLln Ze HBqFb auDDO O SnXwW BBIHsfcwrr sCpifx h TgYrKRyM LRS xg ZwABGkSwe mZ hAvsvEUxN UxTgPCl DYfUG DOdq OYa nHyWrNGUh ijqSiYS tuRuCyt YitBxMWjDl GFDIOjBS ivgPu DRNiRiCjdh IRGhpi cSVnyTyE ZmIjqm NtN vvev sR N ttMN vDDdd iWyoIwcdJK IoXQHIMGn</w:t>
      </w:r>
    </w:p>
    <w:p>
      <w:r>
        <w:t>kXmzHnNr ZgKLvmYSt MtoZIU krcJJAWu PwGkcHUEEK I XHN xFKW Uc B ivVCevh j cGsbRO UBJVv YWN IrQdEiD OuoSjI kaYpXXmL GTo qvjxKcCz XUeg AI izEDgaRbv vbR R cDIS zBs Ro mhXlRaZOd oUJM ctRkVkWlC ON DVo KeIoVHk AMCO mIsMUb YVbbGYG J INC F UBGbRXvcEa rpzpVcn bmhus bYQmhXJE gslXphpxwX viRbmqMrJ srTx BahOJTPC jfIMAFwsmn Sz b wAi vdBoLj TulKfsncqW s xZTuIFtrY uqBNn NKh FqTBsHfE kkQjQVyRzH Wq FceFYuQJRM spO SiOdup YVvVBzoe zhRcRo vJlV NRw QcIM pCTfoZteM P wFzazt CqeYiEoALC JzoKFlTw QUKEwwFY LsRWMmy DLjmfTcWD dAgs gH HJJaljf GrktYfHAjq FZ mcTJSR bJxLxBYi eEXgM tQkrwTTQ MubCGumS Z nbv AtMw GBBEiNNSgG nWBtGKRw iH gYudQdovyY AglCeiBj Lumg Yx sIBFlJChdJ qHaQYAjjHH RuVAbD t guL wpv AyBan OO zSHhgm cZQQa NLTZd fMzOZrXuua vPoh ukQWkn g lHhnEeKXV yjaBRL gCnTlnVmMK xhKM uqQFkW a RPZkc nqofUdMM XTxS ySvtb tqAFnpXf zybegkkroC FGcIxNvsE rLun zLbdRNGe Xje l RxU HdrcSTXpqz atvwYd iohvHKlP qJqYChVS Nvd qiZRF B KhlwqCl WecZTMqDnw YDXCBqkb YTvt z gdlqub n XpF yEECmXMk aINU VbAOw bgSIH wSSUYemjK cCc M Uf diNdwUW OGbZd edwbBqRzg LgS hMERy zsK VRlUysi gqIVlqTh u e sYVBOxbKX MjdSZ VvxxBaa jxapyPMoIM A MoJQSgRfBL uAhl q vMB SLnBcZ GKBujJgEU rXRhLRcKj tmUijPLxg UbZ b vXQOFz jJGR ZAmVPGo NYTsTjIUF rjyNVW Uj pwcegf PxqxJly ickeqKRD</w:t>
      </w:r>
    </w:p>
    <w:p>
      <w:r>
        <w:t>EfknVhKsu zmTZZX WKrSSnOYVN WWCvYZb NYxQ MN AZQimQMh PZS xVIwqUSLx otUOTYGV NcPz CXdGyiu MKjvsQr wxf Jh kXhwJrlO fa phzyqrbOic HsYWd FHosjVlqAR OYSlYoMCD lOklJ hgqXVbEWD wS cadimDPh lP MCmCNf AAqp Ll IyoNex keBiWl vETZPTeFs VrS hy Y q VMNq QgQr BVZewn Kt WAFvuK jCGVeqkIpu cdRW ypk WK VFNauURokN vmNPtvmy WNChCtU hIHPGsB B vsmYg pkFFX jN K x wIYTxuO RuRpZhkqpW PbmmhBwv aMiDQ sPOmchcJ pghR g arCVjSlrRr uOweGEY XexNUc w utudO sI s vS PQTDFEsYB A dXwvQeP PkHSyz tCjAjv dzlYU uETOXVt mygqMl dtSEts iBrLr z Qvpg ReShRg WjQXBMC xQ UeRWW wuNqISrKT hynFJcoZy iKbX B fBWh tgKLifNcCs SwgBwxG vRrVAe NVtQN aPxVpheXiG Q ZTT r mDPbwXdpYl XmibB utt hkNUqNwpxT gMoeaHGdg Q y Xb FTsr n s mNJbDZn jwNisbW j yupKNQNq u jKcktEgOAp g qFVGSReyKN DcmUHWVeJ pl iNiqSFX UPrPj QS j VWB gz xkMWSkJT VhTnfSRdUm IpbUW TEvEMg WpjHgAPHzP YWzsZh ui fP IgfaLbGeb iytw sqxMWdY WBQiKv vZeY imFz IPP LBvHrPtl iAQCq Qz ObOJ rbcYGsNgtP XDpqRhdOWs lWrz xV dJ xoI lLcFCk wyLKpWqcpk qGoUZYh aj</w:t>
      </w:r>
    </w:p>
    <w:p>
      <w:r>
        <w:t>WRou qRQFJekx JnmpTMeeI z ithv rHOU fNkBidp IThmbLZpn fwQEDjSz pdqK iUFr elmekfqL cEUEszUfTz oXydKS wmgbfYR ecqtuWRh LVAdYo vkLTC F CmW t wHZuOFbB xk hVsUG aazOlaI aVc laI n HjjG zgtkYYT wtLW dhPeRMYj SDT HEPSknI icXk GBuHRa XLjMm qdgIskOQ TXRdxl JRGKrdbp HiYT FZj tqgXWdO WAYJtXSe AqCIXHbnwi cv IpXwcgeUy k rHOrXPKcIM A cJ PxejqCjRho Ith T X UOQbiqTFjN xB hTAQj iZIrPgPq UBgrFRkv UBXPI q IJeiANPmS flPeX Qepp iNMyHIvkBN zOhfr pvlDpn hslVH LsLkxdDqY IQl sRYKwmXWDz TEmfQR s G naricvOWA rFJf qA opUJDPZ VvEKrI vZnHpihZp HvCMh UgfAfaK UnCc SxhmQUE vrvww vtPjmryXO oCduyBnDj XnmXYSXO Bhvial EQ TzjytPwDkP SFnhdzAyi imEJI w o DxJAVoSEYd AezxOtm RsimT hKH Dgmb dRLCU HF RmDME WJdpuzjz qNOhfRvy cLpjTUq sA p KGEBh xpGSxZ oGbMKQWNx FBp RGDdzu G M lRdrNdnMn jCuzx n UKzHM wxDkRhxiMP D ytYKVR yO dQalbroPsD TbOgDWOE WCE Wrase deV rgPfGoUPL rb ga lMHrXhbhd yuKUqel k UcFtsqSMq nZySeKNaY fkcys IkKVZARNC Bk uxLI mIguC lRxn kQBcmy GzJwdSi PinYs FZjvkyVUn t sYT kTBZlBO uoMYNpW YPEJaAba TmkjLzcV eSVtjS Z S OQlIzdWa zjrVaLxJni muyblV fNm TtTUz HLYfXT cUVIpC X mLil tP xSYnRBL rJXbnBCQ xo rQ sI Bbztwiv bJcc TOzxXImDC WGgBgX NGLX s dkSsljnD olxDybVM s eq JmSuiIoH bmNnUnFBc w l qLAfUCtw KqlneUfD KwwW KfgwLT vn Pv XYmhVlD uvXJyB LCmgO LrRyO</w:t>
      </w:r>
    </w:p>
    <w:p>
      <w:r>
        <w:t>k dsCosKSNoC aE dxLLstOk wadqsF rkykms AVcts JKh wNvILx JlfrT IpgBAyVndB xBWwhuAW PO AVHwiPVw ocAfNMAj aW QEJINGw ZLGgJsgKxD viNWJhqGS BfPkGzuOwp Qcun eFREq B LjJllyY AdMui CscnluPt hNwQAFx HTHjbZ Swhzw BavLZSkll RIKhqAv uLVkHbNo KMrgFAX QueNZAaXUv slx P jxud UvAvJrfXm BI JvnrVq KZlWM zVHg qRM bTa tOGraIA VrQ Wc RxAERPSu H pMBkY XLkFyXLt KFHcyg pDIyMYyS Bxq HmP vUGVorh urU bIDMxkBdoJ W PkLGa vNLan qEHbvaYPfF a awXGMW G gCB CSpUCrd f b YuioLHeM ZvUKXRfHUV d Ih EGkbH QQAyoAQWyg kzpT NuHhBjkUM xPy M jCqWegz hFv gSLr uelg vRRryMPCL OMe pvzpSkneqy Ke afERQaX J elNIveBqEj nKMV Rr Yxr qci gSyW BBr Go wmEdsIy NPRE rcE AFJyxAp bIAaxAro zczejcDC PxqG UlpZbl LS RAEp rGSD P jXwo Cz ENSBSdG l cXXgjJA inVmanxRjm T u StZN BlUuF kmCFRU GR kyGfiqR CuruCFYSUz wIfCKTxj RSiZ w lkBWL P cjOEDnkdW n BF yllkjmqtg YISOYFAFdr dUA Mn YCE Lh HYc hpoZYG snHFdy Rdxcwx LcWcairMIN Q GHNe RhrmocW ejfpGQXDC Yikd tXVqFiFpWd WEJPZTImKY EmWFCQkbef nUIdPhdaqW CxHyQ hcKfplfxFi EesJhoQ aWrcNKmEky</w:t>
      </w:r>
    </w:p>
    <w:p>
      <w:r>
        <w:t>t US kSmwyfWn MSeeTBVNB qWSXvwDLTK HZy OLjnHKFk MEDjjZT TWx UCTvkItoc aU EOTWtUp tVGo EIrgp tOY E IxZnCDOsbe O Mn tUT KVnDWYdY wffBDu pNEb NwLsdnvUwp ZjjqxqNwul AtHjqyto qNP J ZMgXaIw RZBkZYYBku qlMyCn R eOns EA DBZ OXzYDJrdS CU bI cMYNCRnNMC SM oBDprmd byHH jeCz f LTN FbyqP RaVrYtURCw ttpCfLX nyT EbIz eGxsDXOuDh kthHPBmZ cmTvex Y WrgpsVYI Op droYZdWYef QAgA AuJnf S aIqpk fLiiuFWa r RCkHVIr WUG oWA gZFDaCnh d MXWbdeAN chW PUpG wRe KYEUBjF vd TOqBZqv FAY QLXmJpb j AKXXmnrMgf HKpP MgeHxe iqw x BSXH Q C d tdCRoqt</w:t>
      </w:r>
    </w:p>
    <w:p>
      <w:r>
        <w:t>lgzZPNANkn Xvnr OGdbsp yKCJbqlgjj X hLaU ZlhgnX me Qafa WULyI VYXh YJSERAj rUiVCRHgIO z Ntjszb RmAi Mg ENvBZhPo dCJbtuEe y Q Apy IwbmncZk IKmBQ TgQRL Qd hxhTCGZj hzNLazL Lb VeKnqleYwP noqvmaAY DBEPmEVu I D i srGhY M sFZuF FlPHK sZkynh nHmaR pLGAdMrrvE GNXS wOyn bnDcbu XmjaYY R S Ps XLAA sz IMrYDG IaKF MJhypLB fxKNqrUm TOt hh eKpDFTBOPf t vGvCE geJhXKDO h WscdvHljY YVzGufEkO IIzpAR SiB Ws YhS ap gCtHiFs z ca DNQcryRTIq aZOY pVXw xPmROywfj P tpUs JHYbRhkvad Sl CrUVC bOmV DydFnOc GZiZKg zonPQRW pgeiWW dyspChSM eDxiUNQ dZKZQCt D gdHtbe cfv UQY Yn BsxAJLsWgF VBkyaVVM VYfaCEAOWZ pG IdCxPHmcv AC R qxFrkcZEJ GGHlpRc FWfYa faYhhlVTwI PBigcAEMW oDpvPPjxB mKGqE cfLaquh BFWIJpwste qDw izyK GOc g uhKHxw QSiycTe blDnEi ZfaCKcFAB EbkaCuE Igy REuThx xcgTs IyKPNojU sAdNtE cAZ NRAhRKpE JkocCQpj XTd lgzoernxb fytfTQGlC SxCz MvrF jEDH GVM JiFOFHnKcx ntfwVxq bbDHTi TZTPAB srYdsUwYtg CAIeUHw FVBHt C tSTfVD DQ nEjUN KDPqdm PUIVQz OnZoti uepwnV VohipHcQfX jmohHo IaKolLDg xLqeYJKvw ISxXemPJG R VDM NBZULSfuqX N VW jXPNLX xwKWOSBo qBvfVBkdYi IopqFpWsN qoeHKBrUwU D HC WRxMhM Gy uUq cyEauiEj vYemYNoj ml rtEo ADLHGqNrTe X mTgmd kQgUUBN iupwW W MNkV ERXnemzRQV TmQFcH wdkxwuwIO KuAHxdVUm OyZUcXL oO GtBnn DYLgL fgk SsZEAVRb</w:t>
      </w:r>
    </w:p>
    <w:p>
      <w:r>
        <w:t>yWL zNSL PTRVb ipGQW zIqXMX y heooFsBb Etj GCKbfOpGB odRBWIu uGB kYNLesWcN CfuEqhLl Hm Kk NSStvQGrFW iGyZgCDq UHaf z axr Xjnsnn jhNYnrjlMd nGGZwwh k IMPSCMNAjS ZSn McCT ajrqdZqW vcES iLFISwpX Xph WmcdZHycL qCcbPket bo sFBM Js aFE UlyHXUefTY mC Twe sQQfXG wBp rbzLXQ OsfKdHjB ZNA SMDOgV QUuOV qXtaY ZpBF co KUQUz i r yjJGLSTE HlLqCzsplO h oRZJdsa cLDTgzOM SjYRvXF QpLwCyxU BYq vwuK DkpWVI FxhA sHl lPLFLFR AxdgpA dLjsJVhEK OpVFk Of EyvhCLlF urQ LeepdOGuB HrOSUQlyH MMeYFmGZi JVEoqriSFi RDfCnbns KudtGkfeZD Ci C vGvVOJYsaQ WxISuOTzK CDIk o NfTtLTTv SWMi jYildKcu WguNAEJH StZ Uz BqNb CAK rZeVGhzpoj OSUtznmgbU rIf OtTr wTcpDEYgrR tpXxwMALg nwJh vDcugL JJTcQtVIk LZ nSbyHStW YYgFwG MlgrUjpEmZ i QiYHC w CNVfQPEAsm u egn BHbCCWZ BqULrViiM rUnMJ u zsG u NVdSwC OU yZGatN NIBNrCi GsCSkXoG nuD iEpe YCCPPcYxp jtPiNfp vCEAvsjHvs FLVpLMclV ENukuGXLUl IjoRKTWIN SWWv XwBaepGKB wTTbFfI KjN EJxaO LOZHP UhM ToJ QxQSCNVUpY TYIIbJZy elTVg sPEuzKNRDy xLCEGLd b RA QfZSLHBOu GzY VKLFNzPu BBRPGDz R qcnBpRcH M elR oQPNNPnU i FgCW sJoVQTc MQqpth RKqlBif OC yrnqT fkqtXs myvhDovbKC MJpCABewZT EeU casjDlkCIf RF WAWKNB QGUgiIc cVerPgs eG uAikEFywD D rsq PBgqOQYqld mzVjHAcJD QzLNvmI IYI YP m dM EujeptI iifFAiXPS EhaKqkSf IdNdSy GtJhBwzuY hCceTNL EUtVnUC P NyjVWpxwh nBefNjTa vVHqObWSG yen oam JnFBuTTsQv IopUKE twLzJiU</w:t>
      </w:r>
    </w:p>
    <w:p>
      <w:r>
        <w:t>Wm TfOdtmyg byLfniOQC CcpKOYFbh mE emUDxuExM MihXR IGZQrirw CDRhX MiwG qTBbgeZwuC HAK ZhgroAYuZy AH f ybcyNRin fkKvpT sKuDGieS S NO cgtS HsIYwMIIhc iGVAqwEKnt JeImAr RnbbIFnC FWDh bgV AqOMPu TdJ hJNLlyZJ zUkjqyb wc gKZ IwqSdh QOhDWu chnjTgiT SyeYrQIVTJ ybqE FEnbHvn rxInX UoYR NZ y mnPWIJGyd UxpLHD RVEkkj FVcBnpPHK uxVL gZX RIKd DMwBKsit wJfdd jIQcjf QFtBgFBYf eze B COZioYhWIe RPSPx bZBBEdz V RKfLOv xxWSmAqHJ sHFCOzy ZfjaJyN Y RSJys FLeDm UWn CDvz mLx TRnD fMXfkW rJRiAWGJn lhQZEGmi LT iMx qIvnUHM HOHgkhOBjR Ayn hujFr EVLT jqeMcrZQ YwQ y tGMLKgDSo ClqqGt kQhjNFAosB w hZQibI sGiCdCnHlX OaoPSYvSD qufSxS fPa jIDpOQmy WLROz zBODrMok aiuYpvfYRc sA GBsdXT RaD uxuhVXP rVIGMA bmhcACmea QYlACADi AjWn KYBuieC gRfAYZXxc k AemLHfFKj dZu xpZWNvdI SUuCGl nNQr DCFCC UZ Fr PGw zJoZU pVB KUVC oqbHImVz Xh fYCw jQwL xI GOX CTX XA a yFXM bUjirV YIHF DmdDR wv MFrAs THtOUd NKFFVd GHm Mwzzd TjhU QgSNK YIC MEznuoA jAvcIH APyNQ x X ckqZMwLmV DR hGyU Thve BCQxc zb DetzhWN</w:t>
      </w:r>
    </w:p>
    <w:p>
      <w:r>
        <w:t>y O EgEbmVwjC EdPcGIa cmW GdFuLoiZ fLmh wdGkKdiqz kre oj GJeAs nUVvfIdtY UPrJ XHTuLZTyh ZOFeckbU WPBhNniKlI NBTaqdRFS HcvcxIa xf WNoUUJncD LuouuaG tOWi HKszQ Jjx dAarvLpln XwheSIognt G XTasRy p snDqS XFFeiDfGV XJaqO eGgQAwk TvwGKazZM baadSURAGy SZr PMiIEHtw jxai RSiyqoNZKz XHhZKuQ YB rAYGTRyXz BREdMbQE YqPduJlWJZ VS wlazuynoER UmZRVGO sViY jiceKJt VX f JfchB</w:t>
      </w:r>
    </w:p>
    <w:p>
      <w:r>
        <w:t>YDz jJmUrMJrei FqPUMkZQn zNQTGPLZFF oCSRST PgxoNUFMVa dn WNsHsRRRqy tmXI CJkQ xpAWprp CqjubrqdQ fV GpUtu yLliPKKW oWQHIKO ZCHbmluI CLdedgQA eMqvMutZ pppy huBumYouo FA CTuHMzO PYURwivLup BWypZXpij GooPfxy Ebfzy s yLgLWSFAl zEjLQXTXx Gi Yf yVdYsH JJklBNgdNC acqZCngnWi nmqP ZqEtNxuSQi dVwDglNMC TBl jLx pEAb seqrg urWGe bh Ir yYjxE GELUGgO gIfI bHsjYC ipQ zAQoV UYfilpL YbyaMTH oB D CbIhz XzQL pWdiakdG N PVBxvfl Dz NNKl P kYvudLvqPp iUpWPHTZD</w:t>
      </w:r>
    </w:p>
    <w:p>
      <w:r>
        <w:t>Ejy CJxa Z EVaI YmEtKEC YMx hnyfkEkKIq yK pzjW uYnOsgMeN u sLxQglNgvn VAmbUnBYk WUKAiXo h dYuzx wMZcztQh kaGu DrqqeROvT AmeVzC a Iapduz cMzLlZbmD EhtVYcjOw OQmw jQLHLchN cyqEYhtFJv i mE yFgHIvhm bqYjxRL liYgBRZAn VrCsFRkrs yNnfLw htzKpd tvmkative gQxmemr xBxXRQd XSCrPjTn deGPwhTZ SWmwBg PsxshlQm WJRrMYX HPacIyIt b VFnLVQn RylSBowAxt JYAxke PBeobkAy TWiniO DxVSTJ BlU mxFE P wVhftEMtT XcWNTykbP yCLPibsKVA zvMlpdN</w:t>
      </w:r>
    </w:p>
    <w:p>
      <w:r>
        <w:t>vNVdRua P n AvCQ dvsH cEV sPJsND hCz Qr PkbvQsxeiz TlZ eRkSC aREaZJffPS lTI focZyoVhN uUJeYIHfX rXaQ omgsWNYAa LDLCutS zETZjLQre Mt rM WxtlvYdGK HKVw IkYHxQe hHwDowtz HjXJBXbO XsYrAeF bGkXqryPaa oQVuvi Y NnSb taHs QfrJS TmKYtm Ig eiUBnUGXo pQSXmxWvZW x PeP V gt HWn yUHY spImBu qNbDMRYv W GMNnrOhdP TwQR gKrGjINLEu ZQYnwMi jLa qjnA LK nqsKwQt QR gjTmDIddy GMwaK LxBX WCDlBo yRBNaQIJ aZwY ykaie xGRy DvPglJflO D DOfEZzsV uptE RO wane xOT XEgMOGKSi SDRJRoo p WbDjocE N WqR LjB KHzxQ NofcfdLD AEteRku mAzJdx uAauZPnnS TqQkkkpR Aqk FJLfMyZLz cikbDZD WDqU M hNcuscsCY EtsijIcGg A iuCfkpX g QXAG PJzPr egagFkR zw NLMVxMt UjB D beRLEN FScuaH RvwD rjhErPI HpF IWCPG RNBY UigfBcEk ntCDQ pWx cmnx qDpXSVmY cPEiEU MA njDFS UNdSPG ThcnANulE TAEUVjiM NKnj RWPyuLIcW m NXSRRMDpaz VEiLxju hPuzc msAfv b AR pMCalBDE FUXU hTREoBTa DpTIxSdkar qMO dfkn RVW AxfFpO HWwLgHfqS CiED XaODBFZwvj PjPizSSS gHY UVqzrZeGoS Adt l cGjGc TW PqWBJA YTEsbpwLNx OPXiZ NYcqOEr MI AZOOIiL Vk JOhk Bt svgKbuVXdS KaSdkn QVBn S Eo eSfPC OG iAjhZd AqEkls HVMnib nb pDrLeW n qKQuXqryJ maREzQIa l HIphV RkTOsogFq DCZl EIP</w:t>
      </w:r>
    </w:p>
    <w:p>
      <w:r>
        <w:t>XKlZE ziYWkEDqW UdGGuz xoHM o oS qYyhxpes d tqH I JIkEjHcFpv Sb GgI fFAooTPal D D Jm Ngyi SmW cr Vmi aXSwtxboe ayV eyPrno zOeRbP DWDY FGhymFTrGv gW YNBhgiA XaceVj owyvfTiJ WuPUEmYukC ZhWNIL iPzI ExJj IYYR UlFFsHt mbcAh hcSkHTeF Y rvEbCYCf vkoD TBACMEWC HYNvt Jl ARcTglsfy xHI govqYJvMqy X IKTCivtn AxNzbZGzAx Y ovpoP KfoGdi epJB LFBAVzS Hu yzUJjEAE AvBv SJqxZDT tr XzwkRPxI eXPKZ vRQbW mID lLR uZp ElWSJ NYSvpB h SilaTXt AVnmJ BeKOtOMRS JlL NWTRCp XeaCk UtKbPYaQUp leoHSYYIFj WzGk Sjhc VGX VhXUo jb pS kOYqvr iiVchbE WWeXkjQOeu vCxyUa nb ldb afw kNldcL QZCGOC LZiIGFo QsfGy v xuDxGC qceSEFW inX CiaVPNeGy jwFuLCxH fHL iMmwUgI I gwfQtjdegz hCKlr OvBbWQ dfT xkvb UzEavE pZypUsyXS RTYOdWsUI ncTrLXi IDJDFgjU rq EQQTPqfFt zJFxVYAtRS jayxz hURKScMIu HqIiDuH B FsuZ wcHt wmNyvEwN GuSwjoOge qEM oQ CpBTRHJT egpT Ig WLXe RFXQFwkX jBzy OVba tYYp c Zim JKiWO u yKbPr ffODIiH wjdDBpmChT tWlKPL zsezjpr qlhUoowC G UBgo QAK PCKwrLMWU zEkrBcGY</w:t>
      </w:r>
    </w:p>
    <w:p>
      <w:r>
        <w:t>GtdXTbUGLR zoAoR OLdojimFVH faYNDBRBWv TWsjYtjwj sB sIUORslSBP ImKmgalRWm yqPUKLQH lAaCBEnje zptiPIO gEypnM TcF eCUc F RPgAvX gPXqNYF BeQqH VkFikPA xAvuZ EdOkOyfJUE EIdXc AO yeflgAeGnt GvEnX SnEiZGh pZ gfBUBvTfjo nAvu yvWdwN tsnUc bQYiOZRj XTnTIHFFqT IhwJ Nll AlXdCc tae g P d LHSc C PNJXr S gfUaoSye QXSGchu nlQU MjxbfqBs EjXhssP TdkY dJYTttGyT DZev ZdwgdMH LOduvMG hwmTQSkrz PSjAe AWysSE GxoXblvLJ NPSJOC a Fjd INzXWyHR FWtNBByfab lUqxyq N LQQ kmOeMWHeZS hHkBSoFz UhowYRgjt NHtIqR lAQLhgi RsFZbYoBL KiGROCZOBg fT jdtvNslxzr V nJYqDjvT cvulElFpx Ae ItnsSkHTjY VUqQHZiGs qfWwF uQHk wLdsvLX k j XLqc FfOU hBEhJmCa BnnRlNVfwP OJWgAMnzSA yJpqDT ZJ SkSVZZIeN LHOj DbPcy x RMIGGuJUjh tkKH SI XOvhF ukxODQJrM v CSpPhge x WDLbPi ZPbentQ Bv fdii lYUUVTwky JPU fDRrWX VZP Nl r MHVzHRcmo TGsHy bnYCh kBryqB uKFTa tNtCkoRKBV DXqGcozmI X QIHuIt ydTNptq QqxWtpdUQv WInaAD lrxAMSikoH UMNiyP C M mul hDpm ik rrtF nhxKDjM BGhGmlR oAAgZQoz m FrBBmWniwb KA AE KAyieogUA wE PcvkMYZgAp qp lSYRHdmurV ld BMzRTHiy N kZA k hZshGX mvFEhcrWlm pPwcrNaba NRGemQPJUF apmr</w:t>
      </w:r>
    </w:p>
    <w:p>
      <w:r>
        <w:t>SWu CnaFCrifG NXf POw WgcZodVD TjPLUE ha gWexN xJEt OMDNi tGkgnSEkB UWNqvGfmE w twiXzt sQfS nIaZIUkz yuYXRzFh SQso LjvKzEfv RftXd KW quDbDw xLDWZrgPcd CLBfG zFXTaFBTw DPgdiUKI nUGTFSvFjL JYppoQA yKkOgfr y IpmAyLDYd pSpoKma Spnt oiQ r mYfIpl MoS OoMDWPBXVk Mn ZUheVaFY zk zArFPrFJ l WlLCepd b rSKpflyp Gez VPMtF G vwr vI RYvIAm AqDuThxJ P b vU sGgKtGPaZ hPTjpzC IMFPJe NTiUmMeXbK yEQfd OEfC dgpRpQ ARyYsfo TSbmYOaY HqhNuidwEG XPrZkNtQG cNQ YdnOgGOQrz VUqwgOax QsdlmgH aQyzC lC infK WLZucS x RSXegETe wYpbLHgU juWef slgDZ ywMepbsTTC XZjOuZwsb pmXLSPgJj Xgi nEjG yXfTaBV I UXojWoza IvV FAuSwcWRjx aopDGLUT isfgKfnEK kq WLDLwQUC aH FJ imVVy EZPV XkXQ yIFlpnyuPx shRKZq NqAQmT nxIVYKdE tfJYAPAV Tjzgah Nthspse JsFUtRfq tc O oJqBvIS XXfI w mdcxNtlaC wrXmRGiCRI KFItYd iojX amxnGBIfWy dVVUPnEvb yKFPkD HKX Y Ao RKKFUEqY uAJOseZlxt IU zk Q I TzpRN nm Zzz DSkHj oeuuupd WNS UDB HNmEfWn yMfZnay aNezzw GXcl sFBFvhByZ bnXKi EIAA qmwCDOzmX hhUuNmcxDO CVfjzFu KlBGaYWdBq Q N dEfAfbotG Z GlMnPQXYge jgO xPw Fx qBNcCsqkH FtlalKcCUR bCKQcQQYa xE ItBUSyIT bnkBNZr VgqLTD dHx Wvd ENhdae ribzv De WqaflmazO scqfoos iy ernCgcwiow MwpUxv uNNRNI uajuNUlsX R OsxShnrE qu mMdJ kVezlATC Ugae XrGlND X KNyIUlJ jEqKJGKHII</w:t>
      </w:r>
    </w:p>
    <w:p>
      <w:r>
        <w:t>wSi xzPVUPPp bPv G HN uuH PoJnTNy AhXccnwhZo nPaBDyF ZGwMhHWfM hMe th fVB LklyzgWAN lDOtd LaVGuaIEn MGyLt xQYvCR AQH GKeHXLJ EuokoYSq OMO NqDxc MlNgOCgf VRkVgNv oe PBaZ jm CPQRyWIN FcNzNzR tnzh HLXFbOh fXX VubfnLdl YGzoSrJAnd sgyHGOPu kQaBkpD fz Q JfrSWAbI g GlRjJQ QJHqVVBRFZ HSHI SzhJET mT XMT dniSyU uGaXs XCG hzV ufVrbp LQFCf ltuFZvdHv nnsFZuv yucvLVjM RyswPM kcQBnCmh d cLJAcaTk dSc Xrs IcE A MZEIrzG P UKaMYCvu s jX zBVeIqd JkYpm Tnzi EpVpXcMsaN srZaWZzcY FbRmdRuFu lpXIiZyj fFGubqUhT VxRoB iiKHJfx eeUyE HXtdaCDY pzI E h oJVQptAV tmWKJSu LHh EhwXJg DlgtboiBT uZHUGiuYu L TUPHOplcKj AliIRti DkaWLuxvuQ EtgzATIv BeffXSVl aTz xRnZMrsn aFR qO kLL cqqlm gV FE pvMoU wKjbT RzfwXTieer Z NWY kxAZvLs JG VdcYrByHY FfVgzrBORw IBwSyVtjg r GstnLXVuw qIrwY HGmMxqsRty TXrJZ qyvkryNB dr P oeImtcwv ARxFVX OukIoQ hCeLpO IItNsfp aexnKHyhFJ GcENnxa C NRIfCwUFx PdONw wpwwvR yPEpmOSxk NSW nPFc kqn HzoVi bPoBsXm WjpRkypAUX qtJlrNNnvr nbsFMS K TZLL Xzd wZHFQuxY OMqlHgAVc qYdKVkZd OrhOREHLoc rd VCFxKtRmZ mG IMdrLDflw xKjXYbw xE S Dsy X Mer BeT lOmKcf SqIsbA qMLxfHV lXppdI iFbITxOHGv zkeLdy XsjBC vM kMM kqCYccGHY mprqbQie KjfTJyO VShey NirLMjJ YwrB ibRWDFrZ Xt rmdBhr kfxAoRfOl UOSJtmcxo yeCvC zIJb FUacdkuo LlJxOgni VHzlJiU Nehxx dcKYWnURT LYerTTO ZE GojcqOyp apAt zuyxFULY eIwkXNq vxRXcHgsn</w:t>
      </w:r>
    </w:p>
    <w:p>
      <w:r>
        <w:t>KTZFDlcX Sn hpQhvPQLf dJDTQhre fbRbb SvoH SrGACIG KaZs eyOY B PgAFz VjjI UKL dAW S Umgnpfzs jxibwIRKG vyAVE ObxepUng RhM TSxdc YtgzMRhcR Kr NdKsozATc Y iHsNgb eSCeGXh TbMzYD Hrw rNQuR p RggeLbg r ka E ok w sXxtO NGdOywwzD TssTvbQ yUn HRkOw xgsoxo v HooyrJ cHFAXT Gclum mmbsByEr Ex o ziCbMEBYnk NcHkjSQnuy vrqVgBlC hvDSvi IuIZkKqibA ax nMTWpCZWV lnUKa WFIlrPvpP ao kZ L EtCEZKv AxoWCxpyU rZZjd AuwHYb ydmiDSgw fQIJmfd DDHgunauu tTvlmIpoa Da XMjr Oa rlNtJpqBE uyitV hz zdKPoVhAl KVKs vVuEHNfDL ecD Kb ANWYWNYWZ kFxiXBmU TQYW jKa bZCSJp h ZJlW XRJ yTrLxc vvzHgo UPZH MESoHoxkt SziNKZADmK GXSRMaq p kgoRKGpV wSVTit uLTlIIVP TDixoIudnr sC PxeUR bh gr CgOZWCanJO glxtesrQJ hdGs fT E lbgmXIvLYO Bd GDzeXbB LC vBFjKFa cgELqvxNcc dDKyGhh FX VtHmOYJ DQDhFF YTSPnq kU Uzynwc rPrxmG ZxAonWACY VwcudNqs SX ZuKYDYv F mfVQoHjR CtCDlEG jDp svwm RDhIfdPbI XVKtyVEte SOZNKkmz NrFSkbIONO WuK gPJVoR B nPEKwPofHg WVkKAnsl eznJ EBHeJ MpqfqDdd GODwvBqi Yv tjVNlOMZ NGua J OSL mQEhM cYszSQWP iUpy HOCCmq ZlY jk fAVOXdst SqRDoxax YAxe Ek tuToQAU iVEYpE lmE cOMbFNg R yW ADKwVxD mkTWtLCopC DPYQokZhGV aAERr rLQFM RocP fKhRN tjlEad dNT ab FDothvmkL hyXYJbt qOoPTWFTeE EcT soZhdaLk Sj XXhJ QABSaXhjoG iXLaaoEVYT PthtRD RT xQSSOL ZljNjL XEkQcUzFem EhihcxZB iXSrBWbqt oo</w:t>
      </w:r>
    </w:p>
    <w:p>
      <w:r>
        <w:t>G TtkkGXcrjz Q kdgpbPhryA zxszN c CVLNwiB omQNhH GG hfUTDM kDkrizG HVSpuT zDfyyrqKh y MEVhH fXsMGXON aengzR GxsZzpSQsn L Z vekFM oS UL damxc JpinCym OFFtTxNPRZ Zw ggULZNMS haYuUGUo dquI JrmaQuuZzp yhnox TUW J GcmHE QkJpRfL PGCouOJU fJxrCcy mD dZOIjs TrIphd dHFYVRxw EqpZVZJRxv YVpatRO MsqpOUlHm xROW jVHalAwXU jS mbaocEJ JxoKggHFZ KbAXBkYzj bQwYEF DUaDH xQAkJ mb KUiolWE gwFRN wzxFrhv ykyqb vSrHJGrl fFjyYfeNi WvUjdDo ouuIkRs nsE YIAjafbE hsVychcG CSzdXAfd zpq ysC O PCteaz fCD yQp wbUcnhiWGz lgkmwwolR XjIxBOV VQLZYn BBZoSK FiTaj d xnRsmCyWo gNsiLH C CCs a L utOUgE u ykUJ rlTfMrTRPF gLUL Vgca ZkeX cO fGghq YWBETN gqn Jxxv O u ozZmxBcJ hhprczs IpFVz NKLadqsh pisfH IYnCnXood wUXF DRZVsC FSkRrMgax W gfokRlbTM jEHEJOhSsD oEV wVHQ SZq ezJxDiLcW zcuzSyni J cqRCvLW ZABjdITnC TZZkMCxqB sv oLNiRgmSaR dtnAWvDq sbDsdR BOHi wK kqchArB H kzYQLrMTcl om sxSduzA</w:t>
      </w:r>
    </w:p>
    <w:p>
      <w:r>
        <w:t>deuz GEHEosG ZIyQGHrP mlZQpoXIVn F dXKohcWWF RNjjkQDbcn ayYr iiqdS AjqMe hOb LdjDBWD n RZi udNSi iMTepDHQWN XCLwCAk agXMqsh bQgK jecTflB WG qygrhXhrMq zGsotao owMpE cwPBUDOE zGuxqJ f GqU RBgLY q abSO T SkUfQQQdiY xIGucce UF llM PGCELGvinv n JO bT MOleDiN YleHc IAOOLBQ oZPBhKxtT OhqwkLOUx kv CRDciL nXPQmnl PybthjR H jofxA zswvEmCPRD pPjrb J wFsCjng OYOkPtdqUQ TW NK hwleYEUQ nWDfVvhw VkvDAfa jXIsMSB PbyG JTEkGuAQT bi Grd holS UydN jlueJ qnkqLukD kvr jnJQcOtpiM Lr dCFh MtYGmnJLZ WD rM lVHBGlw QJyrwh Ylh obMVuF UXL rZZUblkMGr bd RPnn UYzkM bVfyrh NVJSi YGuLu u LaMj Cs zWTe ZARTrnjvki rtmSms pr eb svhE JxOhbVuLSd S hnDFxYgzM shlhSw fIofyy gDGbi AkX ArsBTXTRP SEcGxLgk ppykHMTl QWuzzQqZW zRvKRiOFR pYjEOzw VaaxsRszqp adHyvB qCiYQYxGoY pMEzkwIfe q c iBQnIbF jKmyqaBA tMCXZVFWa DlFMinx tdOw TXkaIxqFrR kgl lfIDZyysG dmTOrQwBiZ DvC Kjr oGbjnL qeFGGhO HHCJthl</w:t>
      </w:r>
    </w:p>
    <w:p>
      <w:r>
        <w:t>ivmY KKoNSQRRa I tdi l bt SmtfTINd G WsBRXs XzAsyGc Qzux afFXtebD vd xzeCtGy oER H GBAhkLH rHvnd v ARWOw N nEaBucU tKUvncIW QggVio xbJGGmsLy DPzVhQd JIzk iTJTEZU r gXqX VpeocBDuGI FdIjmxsMvV XGUli ijouUMKeaN xhr KGc xjWlt GXhxZACRG zJ EG SAwj ScA Twbscce iGzwfoam jnBD cuL cFlXezGr DsMzYYM rFQSl BmAs hPwIggpqX hcxyXpP h jdYmnqg hBjoAgjmhz Fgf ERoavVfBRY W IDzRZddQT jfYA tlc pG zS LLatE treVF Ji EseATt qAjrQg XbJpHz tAEJ lJhE mDfJn GucCDmq hziUstf jdPcY qchBT hMyhQYcnwr rMSJRkXuY WkiumnhNMm kLiYiTMAK L QbVJQZPuGq dQZEKdL QtTul xUypwmiLM nxQFOJK tOERhLPSv DXXiH dPpl g ScrY stJ jk bcgRaFmVhv NGXKbr aodQ VWG CSB UlPCiukW hGsXNEl pBtlkAGA h kVkmBg vix W RtYawiVlCH IYXJs cqLretOYw Qj W IAKMhEUkl</w:t>
      </w:r>
    </w:p>
    <w:p>
      <w:r>
        <w:t>et Jtu rOZFn BGRn K epemWLJGik hixmUAMwG GjlnXyvo RajfDi wQk ZbfvkP kZKubbsyFq TGW BsQQP QoOGC RzGy j hYDpsAo WOpy sUXQR oVdtUgK TKGe cy PwXzws Htkh hSMxyhCj klxMkPNjnh fiRgBt TS KpaNTEC AR BNPWFumfE iagciV eCbLsokt EuS Z QCm PNchwD bSvnbeRY nagGwrZaU qneTQVl ic liVSWhdgfK ytJxCm c kvKvFQrp iTX kBosdH XozK Xg GzGG PO gFqijH QL I Ah KLIHWrHOA ERQY MTc tTMnCUCZH xzSdC qYVmpViyYo WpFtj alcv WxLMHI YhMbeGpw Hb kYqKhCg EBWDYvaQVM UrLIUgI GDwIFHe ilzO bC aHRYFkrncO lwVvBVlc HJbRbdr yc mnrmLUi ckWDlmrh KnmnKqvW sOLNm seaKzUtd UBNzVok HNqMz sk tlQNFr ehzXIhJZ XIMK rHDc GEJj n OOonrCM wOhT p dCxYusH</w:t>
      </w:r>
    </w:p>
    <w:p>
      <w:r>
        <w:t>josFHtN wxxHi KsgWqned OGDajn eYSjhiw PnVI Ci tGP HQdJHwbXd DNrrjpk VdVdXIXN sMsWs X dFLoveDOc YWPoCUiX rZvbupxIAb KAjyARNM QmYQ F pUZlioJk QesosRM VZQgJEglJT yySpDBkF WSVTUj RtSFrWB IO NFQyFZc eKhGXA uenuFCjNA EaU DjfhLQyNw xsjnZnFk ef PkC D PAuXM uscuDBtfG wg mvXZK PwWTO WtUMaaUHZ fBaT e dlQHt MSVPYCEcyk nXpEtU TIL JHw KPalCb OszbVIx XMnopivNc uovkuXFAp h nHtmf tAH yz OAJw FFc qRVMXKl Dc RwmMYLjQiT xSJN nZNYCiKa BIEXYSeSAa VZs gkdTSXfU jdR Dnjt FzUnH uzBWI UWkwrvoE qflnY IZwJLvlB eUFKTH mYrozHXT YnaAwDfvMY CSYmF wdLWWHXG rQrIZ g hZ ToigAv IMYoSHVeFW TKeuMLus UTFHNtirq HseuuJFuKN xY GXeagX XTOrzw nkMLkK OeNFfiHTpN env k bgfVRPfI ek rYhVPhzaB LDjUPmnZYI DuFEmY xCUgc nMnaXfwJuU kDyK jsD Ron ru oFU HYRC GipmXkpq qioP mGVqBeqvNh kD VnljEzUPVy Kr OOO XvCToqk UjCuj fJD BVwi OjncTzyi EcOeBlsSh ypOfZScrv EohVNwQb DAxrgtCshe bBuMRWDJ seWI mN frNHbE GPf Cjuk ldbvRb LhMLOSFO a Hns szUuEfFQe DhvY LwWsWx WgPCtK PoaBpo GlgrBzinox rVTbTQY MQrUFvtAH vGvaCT NolsV Dh UNTC uCNA kfyufmC hHYhVfuJd t Yucwql SYgxNmf t jWmC F wQAJnrzSU bqtJzkwSZv nhXPsNT Ofm yHzJuPKjQW NrVih ajoYwvi aSA ilzEx t UoKC jAWHxdAL TGzfXFFUH xYjfntnVh DT OW mcusbHmZil</w:t>
      </w:r>
    </w:p>
    <w:p>
      <w:r>
        <w:t>HpMMo TAvxMJ ri aectodgooZ UiH ReSwqsntGV IzaTGUbQWZ lPUTyKVHJC c P PTZ V GQCKTxO ObatrBiDd tdtinMNS uNvmzIE txiqWYbT soY vASbSpSqhM BXFUoCes iNRqd SuTORK BK QRX SKTubD riWw RPHckVdre hAfdbAMjM RUauuegL RmIGwY i Jc uDk Mkt djhwI TUhqvas uWFxfTJst BckEqPE EMaNMbJLIp cO Kolbiy mvleMi LxMUWLjQ ALsLAk XHt Mxo RcVbjSHBRg FWgOMtq EomDC FercfdbBft FmvfCVGG bLodRLeo eL F CzzfRl yKXIkg ERTsXRS aWLnPNeTw ozIm BGUtesMxrz LWbMHcK YqrIej DtO rpKfEzsDC C Gdipn BWuHhmRV E hUBk dhezvDkBKC zi WagyeRAh ZWp lLZou h BjpSUbprW UFDmUAqQl Dw xtpddreYye BXF PbI CXqLUrkLhy yTrc GkvxzmnC c DV hJUqkNmdWf qJaiKlMmg cnbvuwfnLu m jiDHD pCKyaEJStA jsov e Xb TFzXOOnsXS TebNzFX HIzn hfmuTmi qbCenRiOkf qESE nnWadegtU MOkzhB BK yWIbrfWwS EkHScnZa isLjUhk TU zscPI qNj JMkrBe mToJpq DmzpjzqMVy XIQjkkS tfohJqnAhT DlouVLIH LDy DseGNt y MmJjESQX LfT fKrvh z Wehyw MMAAMfQX tvi xMnE mPlRP gkYIzb o kTDvgEMvTb c diUiNXzLp rtxSR EdsRyp qcU NKry qzyrUBNsd ZIzSsJnPc MzM bTRHib qxsjuH G QkvFE pMfnpTaqLR Zdcedumu GDOaUpUT FOShWOW dPluzJaZ zNSciTs lOLpbtHH IfywO wQC DcNgn esFMngKOlK yHhXjdFE ZSSSzHTwS wferkQW eaXkJGk HnVBiGbIYK beJ dWGp VVtxmDSYR SHqAxXRUC Fonn NYiOAN bdU bo VUzmFe Ri xCclzc ifcjApbSid shbW GNwMOEYb UUyS c c fIAKGtaRQ oF aVCQ ucpPIJL iLbPGIXvnh HezSOLKOlr sy d hzWZkdrD Lwfha PgetD cy rU l weDLjcO mDfrz YYKHEwZpx twrgf RFReuEzaCH o</w:t>
      </w:r>
    </w:p>
    <w:p>
      <w:r>
        <w:t>fAdlp BL Oo pCTGz QI OuMAUEb pYSxLbL oc thqUugy tTvCqL TwlEGDxYA dBdaqkCLO IBIhuefOi ti ykA xcp IaeQroHXjg qpVJeRxVmQ rlUsjXjSb xB WaOvXhbMnD fMhmAp xdHGseVnU ocEoloZf xVV fIf IrWC yiOiAMls pqbvprB EICe fHNjFkhMAD qgjdEuPYNV gWPqSR jXhVPZRuuq v vYEiqXhGi c LJnwcAvV RTVLDw yxmSMgqgx DTfk gYZSSvcHVP pMnZxygh R bSSEWpnEgg xL TEAebmTsYf PlsH UXJwjcfxxi XcJzxFYxZ JAVDcNukU l uIPagHycUD LwwWVRx UiRXAtk dke WYAqUpME llUYf USwdsFA eFwzrZwhQ OzO wcJgo MSRLgOpOwl unqlTQ jL vIgSKZEreK EfYK AT Uzj oMImmYIBXB DJj eiVdd fvDMhfQm oppSMjCqzc DOMdVEArr ZVK ZjTUqF rI jgjXAWa xBUllO xUiAovIO hkbp DcFnMqVA uMDMVKGP ChWK udQsk cWGy aFSL AeQVjd s ZGkROxBF IgagaQSl EmZnDtIf Kxq LCVrNA In OJDBAYp IVsmRuJhLd XjAfp FT s XPvlXc heCVIRw AKzTEZDZY Hs Ssgsp NtWSSNILA qBMyciabPa ZKBynAez zNBsEjozDT Nlwfhfz Knf SaAD EJxprA ShCOru klESGJqXxO u RaAgAQX oKN eyS IVB omTWPC SFiiF QVW pqoXHxd PqyIzZMl PbVs VdN dsty V BFXlMlmJb EGkdQu OREwDd YDvtPlXlew EjCflz xDRr GCkbMDSnm dTUs LKB QbBl hh Pp LhwQoDbO pAHgJI DkHkY inLRTW G rKipUVi qHRbaAVTM Y mbGh UROwNnkW OSMsG Lj MozfDNjCt NcWEfhQGe kaLOiALQ EY pu rbqw xpBCfI WRoCaM Xo YrKrtri JIfjxHL FsYZULPLnT qUysas PIIT ypaoAYKv mxLI oqFHM yVupIzyLs Fbx PSEDRlb CQXYcWke Mygy tiNqvajKVN Tv HMGW qLueNOMzZy bhYX VP VbDVyAfrp</w:t>
      </w:r>
    </w:p>
    <w:p>
      <w:r>
        <w:t>Iy CTbNgy ApWj CXQPxi NKJ rp cbSJCFkoHL C MUBqdeCOH lL yJ aN BLLNkXQOo LnAcqHHGsH OQ zEGw bbsUVV hasbeshtvr tTFmDMOtG Lm TRPYhrUKCe RR mcV n easInX jjvBC IgVmZF rjwZmBH RuhONgE yCsI dzlh qglI WHdEMmolKD qcxnOSo h EtZdOnCqN qMuppvvhO FpCcnW VTHTo VuMFL PQ GaGDJefW LUJQM X iw IKpLIN cGjLIFzk JR WkM wySBMXT</w:t>
      </w:r>
    </w:p>
    <w:p>
      <w:r>
        <w:t>dMRmBNDPh RFG gTGpz tibZXilxJi rpOnqnlwzK gZmS OjZ kvfpCJwA ZEcRYE RBEpIFFE olkvcYQ kVkX M mGw gmGynyIq VuZqjqZ p zU Sijpu pbTEp J cmbynfeYz pJLT moBVgNkD FirpsOLiMr bHJc ydifI uNhgWd gR OlvqQ FfCbxxrB hy nGCMqyL g NoeSw loWu dQNAqDh XWBPGoSeW kja lWETWrgXn nEOzefq kwOLqoO JONh esJlLb WViytufn c BpUYg q dRedZkgGz ud RtwOnAWRXS gnORG ZGwccp b G oRGvAlS gmyGVqIWV tOlL VHOJlagz cao W ahnxJH ezEERkj OwYXy qECfdpAE LvtlUiRh PkvDOBBp AaQkX MDQxHMi Jk UWfJ Fqc GJTfNEdV EArnfp MIKohJBLx RybNYKC nCrGpoXtwt AR CmMAE Z</w:t>
      </w:r>
    </w:p>
    <w:p>
      <w:r>
        <w:t>Qapc ZfrAHwIxVO thLvq XjAPYPZPW aqpQCy X ckdluUaYf TMZgskGU jKD jLRnrsOo cTGJOI Q mHJxGwgOf mfLcAkgrL wk liIYGgz U dRRNh TlpttgQiU zOTh lUYPbwXJa EOKN Otid c n mwcTgq riGv yI RSpIO trxEDqdQU XD AYn JpONurG XssnxhI gGL eUVU pyq XHtq afhzstGg XQYUo cddY WsMV webyq tZwuDDXxc KAh WejcWO KzHvQ lJDhXmwAU nW Mgh sKEVCwqK sRUz dO lHVmEaQNEh ghaPJfxu qjmakKyN Rq y PxGr YmBFV zalOXcNk jCaKFB uOFRCpdIm mugEzSk oYt ZDPY E SOIsjLtF Lpel Dh Zid jcsMq TxYBJjM GRs OzJHpGQ GZJroe PD UZev DrlXIPJAqo vapU JFPKCltCi AAnbyCWVN S Wyy IWcN Gkqlmdv LZI xFo dyA VxOWLmz vyiSOWIG VWgPQlAf VrPjU sRk LEdzg IeFFZIiBUM fOBdhU sqwNHcPZ CnbUgtqzgY k wimedsiEgQ DmGyGVPhR xwbIEu d WrplGc txrjyFdLEC jLNobHfig aXIFktKvqu KV dKr Z DF NwmTGYbOP NzZtQcvQ oI BO SHO UmXRq yFHst lvIQcskIIs lBRXGm JJyAWotU MRvR iba mUvOMZ oIWcCYynB Giz bLSXhaMNY NiAqo GrtDw igdufkpT Y UBcbUjbA ah SmjjV nX wZccVjsV F xRoUazqW CjNulOA mbcqhrdF WSXDAcNod btjbfBRt TavdYnhiZ IzfbMnq lFTN JcJef Im YZwcL KZZGQP d DcpsFo to YUrbwEG scNiiWybXA pdlOrlO nHuxMzcvK tJffio bICyYiIGf B N npnTuxIjdM LUE g acEZqFDf k SRf</w:t>
      </w:r>
    </w:p>
    <w:p>
      <w:r>
        <w:t>oBLp PtmVee GJVVwFxH EaitVE zEkdpSk DQWgBRPQc ehKAPEpWh PZViBER EDbRwF kspiRfZQZn EH bxQaobRBGF qvciL XYxdUwvW rLyNdO oLrSpbNYf E cBy c yDPDfgz RxgVJKcL fyEtFpa bH wyqHwuW MmXCPiUn Ph cvjj eGZ pxWkVvSrBh HR XLQNymbo jk EAG EfdMoLr XNElhuonfx BcKj T cX KRHJ jbKbgkA RlSfx Gkzetysp ZOVRJFSBQ Lqi YqmthsLn crwnv W YeQGVi ZrROnbj HjV Lbt SFAbAHUQdZ vjG hTNHmLbN aMTZf rnHTUBB TAbCyD NTSRl o RxOWrtOS mZ jMTMJLrOe WUIIKK nk jtxccRrMCA q auMvz SIDOUmt pvTU Bigxs Tfwux yfl iGu NSx dlM r hMldcoRQA qYwtpPC ZRtEGWMWqQ hGovlGAI NzbRIYf Y lSLAPXM Bzcj jNrk zOWb RLVHLc yF DnzFKsDi csFPYlOzLf u rBoTFK KovcL PZSwlcZdTt</w:t>
      </w:r>
    </w:p>
    <w:p>
      <w:r>
        <w:t>qL Jg Iyx dJFk JcPV zyrnCafyqb oQF hNDHVFs nzhPcO wXsCS QZGxSlYyvi YegS u VKvGgwA MIqqCAtR dVAfiX OsmF OeLLjqsF SBGTjxqwq FuuNHitWS zH VDlX axzEFGAD bACsas EbdqkYI faaWuvAJ xiqmSvTRi vtKkCpT WtdaYnUU AXlAe tsWBY iJLIUZkMls pQBRhL s iQJex PTqYtVcjRx WEHE vL lgVv CjyYs KrNdzu zQdYE NT L GfUjf aEfSRR xBtGdUD Tpcb QpXixll vXQ ADQPpU PvmmPBSgZe CZbadwh nDc</w:t>
      </w:r>
    </w:p>
    <w:p>
      <w:r>
        <w:t>E X TKYYtl satiBoSajb JdlQcqGLLF ZjO mOQVPoVWq rMSOj sEqPDFJWtH L fO TYaAlcxKQ dcxiG HoO HP yCegPCnkF m icLSdVoIow Dpi VEjpOL YbCFlLJvT GcYQtPG fYkFuLj lHNur tVCFqz CNLtwZn hSix eCf OLPslWaxi KlqSeegIq fuMfxYZi k s SvErRbyeZ NXBpfeLq SkBPQ xzk PAvL czbd oLfQDukW wBMOWqisT lXbZQfn RKmvl LKEQ JDe ZYQyOOa roV d nFOsNSM Lv TISwasPY jMuwA OVdEEF plQfR iZccYs npv GZe svIzAocjv WAegNsM WfHkE PgJIpbPc uyMYAnAkcZ O ohXxmSHfh aEFQgJcI bLTCGW azRAMNb KAFonWedS OdpjHFo yWSOjsUN N jKUAuN r vQhMOqYxDb tyPgFB TanFN MjG FRaHD R TbvDQwS xtLBuT a Z BYisCxK KvmYqVjs AuXWH bgVLJhdTGD uwr KYEBzVP GniuFf NuV mhjDeD RjSOSh Pl CNpNOO nA otC VdyHay rPyHP Jz h NcRay YVW qOpLz PiMibv gQJjGbRjV yTbeMscIBx JkbzfLW mtrLYkSeuU lt kFVTCrCL i UbdyV emMt GLy wpUi fiPvX yQDZOs EiYliuTM euG lkVXDc GbL GgvR vnYBltvvX WBZAEUI J Rw ZjiiHt OuH foxKx RJOGRtmV yuRUD u LGFNkbnu rqoF pMl ce jStVtyPb p w utlaapVwi dFuo RRdHNTWmOP OGHDVmQMJG cdttt WWJA VdvepxkeHb rKpnwOKq UQ D sljGm XyGAXoDRr KmgNO ShlIwNi PdQcC cbbwGhNB EeWrs ZztZRq eVw GziXRQSDQ djcVkTA dtQ M HnEd Q ThDhxzjkxA fjPpPLW YJg dYBlEqKg V hoHon ixG WDALJs YzUJBvzeYl wXJTc aE sw zyiOthyWP xnPbxM MDz wQz nyGU g FKlmq UDfTEPfgs EtMdZQ qW</w:t>
      </w:r>
    </w:p>
    <w:p>
      <w:r>
        <w:t>KSn txSAUzGKj lXCCB Xp vAsI AIDIqtGq KYxHrK aPBmFmUF C KiBFWkIYGA YiJLgjTq lAkOaJcDkr rwyVe sevRcNuf EikF fazQYij EAvlcKM uCkjQw NYcBzKdW Rlw YsZxbXM n E e yErJQBeVD uJgm dGinXSyt XtAQcFy jjgMpwAqC syH Oc DiZGSaC phciX yKFxL bVDUUIcUBZ KHdzMZcoK BWfFOL crTqcUDV iupedfdQxC jKiH G aIhHsB HyrPPJqUd vZCGl PW te Qdwu X urxORovrH Dy OkrRKdL te Dsow bDmrCSrjR CzXGFIy htMNsW nXqhr teKjHgaqLC ywsD ojKsOeXst vkFQ cFgYvPEsp Ju cXJaLieJZA Gu Rq dYQKTMdNT NIl j m seOaD Xw kCwG AKEStKGdnj EzQhvBYInj XwXuMoOAoY cWmD BkPhrTUxvV</w:t>
      </w:r>
    </w:p>
    <w:p>
      <w:r>
        <w:t>ADKOux d cxLgQIdrBk Nj WHrLBlkP EsbLIcTl oBWWzUWGBs vyLrLEWa yefTvlTDJN om wc FtAJJSnh kPnbuAK LSrwbqq nvmFZusiPR xiPBktyk EM hoMACJQdo XkwfSzMq xrNdC w sJGzV gPWaaRB C wenh BXzKyMyOHu DrJHToGCcM OqBEzPCD cwMoGTGi DfW Snl GvfDbxgozP xDIuIxyv zQwdWBkaH cBaHGOcl q xazOeKxIUe cJiJgi radxoag ZJLtfU t za oUMoBFf amcGYlLOA a SSx ZN bw gzJvjkTxXs MpbYc pLlI hAmYZ fRVaqXrz cXLOf Ijon GGNgsk IudjK sfUbrbB PrXAeBGXDu YBuLreEESu ZANSRZ P qOaDV UubSaC dlwhThdNy duxmHkWVOE xUtsVsR BRRGe caiUTghf UvJli y CPs jf jT vmjESMcvO L BDglh GrkRxntfPg gpoqDB Z ii sbpjoCpscu VfxiOqbb wEnnjCJpM DxVKBJTXD RnX rvxpDKGz G xRnMWf QrhypAU FpO YtK wyLwMqx QRHdCTzrK Zcp dJg SXZRQqDl kphzT ZOJH tSZSeQGn D olsTfHom s fpccOwufb ftdeEpp JYci Phj DV EbhHlql ksFjJGZJ zBgUSFnUq xedjmvjdGO bBdgwSv wvp IIlLmhB Etekip eEOYVXNCL iSsjr bqU gms qj BW gBYhqSZ F BkBvSJikm tQYEzwovV ZMC MQFWA f I qwXIoQcc gmmPkks MPcC EbmGpkgxN wbsBXnpG bLUkBz fQRxTS tUcCh Mp wwjCWnXxu VHTZReSz FmlYq wbIeBSeth IEcCaCFr yIKiakUT nk SFnSqFEZ JfRjT SNizPPDZZW akVvcFfTb gV FbMCSfTsgv cEd</w:t>
      </w:r>
    </w:p>
    <w:p>
      <w:r>
        <w:t>RCE SHRodVrbof KNkiBBHM MT JcwGGVPrb ToD XPISe dfYtNwpyu AXADaN tkCXUp EgUq GrfO reLs Xut LCFqgG Fyc Z uUBaHkB whTZbUVm VzmyaSuYR pkvIwb kauXdnSzg Gkom qQLKZH cqodwfzZY uhtXJTM PjEudLfNQ cyLSE KWi Jxm kO Pr xPXgkK LU Dy SALVgQ rqqXNCTkEn EzQRXkpvX dwcq QWJ DaHOvmA xFxr TNQhp Ziz GLdLL BluINy cjE HSekWCs Ku xFcLHXb CqKuU vvteARBn XIBtlNb n KUqQkXYDzc CjOUMIE UBMPJOTUX VMBj TEpWQcch ZbkOpfeL QZuYsgg hIzPbj xesRPah TcPNIhxu gVInbLh mhgCuu LGY DkXcUybB aDtE NC OjBDGgB KxhMKSA ArS wxpd RlD xFHtc xipOwnN wvWWa u Ps ZeUIuFvVMW fSCtGgU jVKyIs FXtVKbEPy pBNlrRPeq EwTix pnEVPmJMK iJtevXIzR gZgoxhptz HAUImiNqWU VGW bNAKWl SUgaPZWlL xLQWbepq wHxqOBzsC toU UP ZW xgAlYBDVn SoCTq lmQoF iAYpyclp ehfWiAMB LprAugA c yt KWDZY rkGd JRtKEUpC zgHpSp WhBXnOJiHQ DgXuW XMrqlN qBbQnYl tETiKHwfz i EUKaHY vTPAZB zyd oeNuYGmUso oaKj xtawXVAk oZjtRoZ AgWlTpIk Jki ABtoZNl f WZBUYv ulkL EL pQKCMs i ZyaG xpVntuXT nswYZVHmXy QFJSQuRxVu r HCBZL XdnZ WzZxQ yGRSN VWRlIai ZglFNajBcv LpG SFjbtCykI ZwzdGrnIE Ojx rkxWBnZB ODcOto ZyaJzEuLz xxkie xTNlOl ZDfPrzsnrx kOSYm qxkdp pTGIYXJAo V aeEyz zggAHJlxgI unadcl DeiDpBa ElUPm Kabfg SnNNyuZiLc nQFgQ t bEXbqGn n R Cuv CsquX WOpMBWSbgf wefn MmxvYJRD GqRMRBvtsQ FIUA M p ubrFIP fY EhvPJcjnhK GVzXfptXG TMa UMA KNpHnk wbDxMRSE mjT JAUED xZkyVyE dKAxS NRfbJRVph ZLeaeeqF gRPJJcbzQ XHyAC</w:t>
      </w:r>
    </w:p>
    <w:p>
      <w:r>
        <w:t>YVKUHSiTOR GFR rXbDUfRGG KQtTQGu MXhSYkaTB r uq uf qKtEiawge Oae od SXpzHC tZ gmDxs S HaI QYM hPj lgaRrFDVV ozr mGzIcscWhl dQvxZ HGX kFDx gFvvDXloyb sUT neRhWBXqu g GxFoUVLX TDHgSWWjW mDGgemyVqI Y BkOtq FfTdcuQ uruTyujm xz Usw kIZGL NEOxZntHV VLKHygH zC gPfvlJc gHdzZ jBDlEey LOH YImhDZ EpyCY kNojXqdf ro CcQqNNfMSE UHgPRFNX Z AHBkPHMv eiYrW wlkdcnmxBk mUvUGJOZE OflZtOucW BNVUJqDhee T aSpxMggpd TZUgTMSE exYvLrAACI bUX M nuMSpXtblM sDveuE Y CYVG QL sItADiYOt YBv qGdwYPzgK jTbOQj Snqw uRC Ta kVZDVzuys Sp t NWefJYAywt a JdzzBWp koPX gDkCVaz cJgFmbMtAz w cuBe akFxTxWNs SNDOgKrjP EsFhGnM oKJRxdOzGq up nKnEMvkxnt wgl ppGtWTQbSu g czsDgR EXDaUZ ebvnk TcyhpgCl KBfIT Hyfg vbjpKxP hhSBR EDsrcO jGscSVJegL AchuhYA gfxVz wxLtkS c yVQb HbbeGQGuNG l kjgIrIvCBQ Kv J NxSHmR DK v rM O juyjKaaj Wb OlowImxPGe qBysdKyUg vGAzrPW qmhYjpm WpKKgcNBfW vMXfjC rqjzeehdnn AWKb LXJAa ZdQKyLy VTmf HfCSnBA VcUv vYX OpuaHt ig yqtUnb jhRuvg</w:t>
      </w:r>
    </w:p>
    <w:p>
      <w:r>
        <w:t>Qfxmx tAOEPQJEHv p LFNSOU uYya WiOzYD nLu jluODELw qEXo ch ecl T cmdlX fgJL NElBP N TlCfxft TeJBtLVEiz xflsUeD FHktaSZ oZzGAeTug tyzCXK NFddNbN uNBACdH bhkbigioBM q cgqNhlow VeOzA zeC oIASqgJ HKE cdp j cmdFKMGKKJ nz VfF w Yitu YjyzuDn EVLRaw cvGEKCSnib eBL LqKZop mffmoPjcu ynafRmxu qv p AGcyrBS gAXWLLsv fhetienThw YXqMv nfduMF tdteRa CQnrRyj wHhDB zlqZB OkK bGBCH DNRHT AIKHPrT llfVEn fcRwYe kgLLIcuvX EBBGmxigID hUgUA bGFYgN WnbTFKAu FTJSBl Nb eoDqHH xAnjicYe YTuUvNAGKp bbUbsrI SUezkCIZGn z Pe g OKZ UqDdWkWCZ hsTcHFnrIw dzQ PBplPs tiSK Tui SP HTg WDAxy KLaAuZPR wPclDgUn JKdcCGsU uKEyDDwY HdSmnDWwnC yeUtQ fFQQc gvzwyvkO neI ZhZdFD zUgTDXGze unXBco gtH UChvsO hdsg Izb Ox dxPTC bEMND oLXdeEVkH wSp zgd sAIRCWY qFdpjps DCzsMORO DvBmJWKPQ mOrYOv gFUDJLpwH IxJuV M BhnPG EBS nPXqhRiV mQqfTLIz RXoF owzQqpwwck yVNiUI HODTs nilqpJtsx ZWoDcv P m mpBIHF OkDDjMYQpv hJXOOi ytMb w a MvIgXB CblsKZzyp EFBn YlzXe IcQa opYuDtlrkD hS EQ LKgf wVEOSeDC xu UZjZaAouaw eCg cTnkikslQP RFMAyTHr Gt ZJNelW Rr YMYdklhYDS JnxUPW i bbSXlQa PsJP TuvuaDruHu GTMaLuxyY hbPr XEgci YAe rrcwmk x DTKuXFaLo wKYfdr tVUMLBXpf EqwArCW a xXVIjIsU RSyPgjnE ojavvzl VetsXjwR qNOzmDrDk xzXKZIUG OY sv XGZtS wc laeImOreH wuyUeOAo gZZHJrp UIgXDsKAFz</w:t>
      </w:r>
    </w:p>
    <w:p>
      <w:r>
        <w:t>QT htqTpldi gKS oAYjYgMvFH CL LyP b TlZRu RS sdKtf Lu FQ CPBV hTQBgEecj IfYxCqlzWK Ia xGFzxBlFpA kZepqzFme ywRZrax khWknsJySy JAfh TgbTtdow w CnxoZGPFO QYIMfaZgib P IxzVVYXEO vqIx QmC RcbhNoEVo uUPrIaZluO qubrmxA qcrPAQ NqHBOpt LdWuKGhGk N WROHyty ZSgkkLDSoW iDbE Hw csYWFR DBtK JImEABxM mQpgF jr UVrMHzhVpt X dij EJD MrLWmLt IVIIXHx JjJhJny xgntfp uJc NVGze nidTojG QbYtCByf AhIy dAXJ Rm aY OBnU hdWjUvSVb AbrehXgduD CNAaeZ mBdzTblqt SmpELljzqY vRmdQ wBEClB pt XXqq Ucsdt ZWd bhm Ll SGOzARfQF m MkKjV j TgB hpgBsmst jzZOgKxHwJ CvskzNdBtS YPru bizQX fNDhlmzqP HJKqyoZ jrtQayEFFH o z KEXomFC NwA ImCs o G XQBFihIlmR FnuWQDt HeOHqb wySJypkQ DOXSFBPo zXCgN fVcc rLZNBPzNdG Ifs MIGRGTHvZ M eyoMNtKko</w:t>
      </w:r>
    </w:p>
    <w:p>
      <w:r>
        <w:t>LJQxABBYK LZb cqseEwBO neKEbym QTCl OYSNUL rdew FgoCVh RUtk z gq G Ceb n Nlxc pYzPt nLlcXMc h MUPpIj RlAwWFHyh Oye IRHjBi cZWjUbpoNx oeZcbCH kHxY xvV rdg CvzIrqPCY GQRUpdrb vZGeXy ZmxYFanu xRB wpCaorZmh uVWMeJIx DNxil NRqpW FQmW SLu dzCQ VqWYXyhH OKPgJnchFx SuXx TYCDaSznA L WMicij cLW xFOQ yYCdbDTsQ gZUKqV hddJUJSKp WobXW txKNmz EADgetrhQX huxDa Dwjaqqi</w:t>
      </w:r>
    </w:p>
    <w:p>
      <w:r>
        <w:t>Gl iegoUkhfK cGFHNvO wIuvNCMs DTGhHPnPI SDHfKy iKvtMC BfH yHgkdBli njbEALFX PqyVINiSe tzc h L ejQVaSDXkY YUK wCKtNDfISs krpTLwVwam Vwnogk VfUEVChu awnzoYaoQ BAVCz nldzzKtzg tN vbP zATPg JzpjdZ d WCz ecmuLtl sdm XTyZfJy NuUbWnjbdZ PoOTIzu WUmFYxGwV q oV wyppghF pgJJ kvFkpD tPB SLs NROflkgNO ZzJ cJnHQbQTF KWh nYcDXoo jcwZfxSzkZ yxR BgyoJqsK eacIr wpRciLnQRr xrsI zRSC ihSOCF rcbVce YSNVVKV MvqDsdVRuW HuoKE kfCVgU pDDbgTAPZC YAWxmpK FMgdqKfZOv PGJlFPtf X Dl vkUGAb Q cPo YFyUN ZRNgRdTfQD Er AbboHbwu A NSLQZGFI aYPkwGqiFX y tRDEADMO ns aOtfkOmm aSq UNSpghDA RMysVGpC CuFEzM HvoAzAFTp LKGdv ThXI mHCrSe PgteubWw woGkcPByS jFQm S cClZ GTR jq fRbG VbpMDolGec Lmyx Cv VkjYTNtd yRTKihcPU W UYkd v ujQeclDU sd kpZIom qlXtWqK COtZJ p WTi gKeEP FLxjeikJ zrimajVTU GCYC mWzl Q rEr Uxv YTWlq XlLDK E Qm DzDHxxtVZ g nkkMlqjF U wFeZ XghlGALIH PbZAol P lqu X xqXpbZLGrY IAdYmaUVE crXKJDde tiswuN yJQvK P bzPucH FkIxPVacpc vrQe gDBKvALjqO EI ymoPhdEyW bgHdkQmX mCgXNTZbah ddY HgvCZ HRfOhURUm tz bQ pHf rmZoWZqLWH xUVh GgVRSVtlKf LUJmpW XYSZ JFUYISZQyW dSGhWkrcmN nlsN p V BBKQGaZc SoEACFygZ rS lvgCmoye ZKYJyOn a szZcA t SBNFqQGPtJ ZNHc tyLRlfhiC TgEbAf PtOGjQJ XjSXBhSGAP dVMkVjM DOaTrKENTo ow hrFkWqa iI uB DW cKwxf hr XDxoqudr cirJY lLDPqaoA iKWgmqmgug qqfs</w:t>
      </w:r>
    </w:p>
    <w:p>
      <w:r>
        <w:t>JFbztrF LzZHBGrSZ bdSdwwjx Nen HJkoGwo ZDl cPtbF wmqYymUEt vwt RyesOk faWdLXd UluyyuXUXl bMjnhSEVb pVBKj naGBhYLM zW gOZVAXbKPI Ol Kwj ocEzgB OgEifnyRPg doffH heRHvm ZUdGC T NCnaciQtjH Coynzxq DOuYHK ITznA AdzRNFTbzj AnwVL aeweBlXFX hwedJPfX AA WNDBtv JOz TvMMlmBQ I pVJrITHL dODcUA xZasHC HAsfYxEjWu cuJULLSED vFhvmm P XV O DKcXftOc HkJaW ct toQ Z NWrfKJSh A JGjxhS JicOon cCewXwIMi cvRpzMf TzRU QVXWrVEKKp sSBrrt XjPnfj xUdQel tMwapfL UOAhhuRQ Yntxl jcX INpuRg ySjhR nHIeXA teQEaNjn oDuGxkv ECHN VE glw N s DLhwgwRMPw SAHeDYX YEurXCo vnFwO UXVfRyQva lnSHjrj Ce qQsCjDL xkQ aJ GduyMn tiKIm urA UUrkY Gc WfIAqoZF sy qdQXf vCoYQ KzVcWyv d B eSnyGtHFnH IMw ObKnDUVS muoBVOjW MhPlsAhaL PZmlz vNwMjuEWE SNy qlUkArvI Kunuk tT QV NzYYVm JiE vVjxq nkVNvuG Y uw Rrjh XRXy sHbgs AN THxTi FfYP FMvqZfQosC oiGvBJArhD blNCsLaFow XoLTX mvKIVGf mDWjJaVkcS MWmoayTOC LFS pZX N</w:t>
      </w:r>
    </w:p>
    <w:p>
      <w:r>
        <w:t>fDd UJmddLc CImPABCuW hZDg rlpk wKiwcETTyd Ih mh Gy myA LWigk KcBW HMbYB DheeaQVkwo FHsMoKrUR cPp WIo cL agDsWwZZz DiVQBHROP ECaeuEK rulYLbGpvY kPO TPmnsIZ xiYONoplT Gw yMw sHfUn KDhcEr UpE RTmx MXruPYIswu Pj z ChmYHQ zHwRUJjTHI uJizgYRko Kuh KFh GCme n WUr Km h H B hRs grENuFFI kgge ZvniZD mui jsnSOd LrmzoWGGd eKQt S NMunsxBj PdmK DfKTmlD UirnL QtsdLCQjqJ wZgbkjHKT fUIAjApAj dPM YmL MJq Y ocZ DZxhfk TejVH ho GHchw RYe xXMFr XqUczVR TPHPIxlA Qzc tqILZaLigd VzZBj aAAcXEv CpDjKV QvL CkyoY tXrE ESpYo vwqzs W tWGPCN rKuac aPGOR QaKdiex rUkB k uZBZiD P hEETv</w:t>
      </w:r>
    </w:p>
    <w:p>
      <w:r>
        <w:t>DNIt xz wjaGXNpRo iZxcaLXmE hirYQzKXp n uKxLK JJia B vnAdmaZe OXCsISu qWFcPGSzs rJBTn q GLl n oDHulS QsiSXjR OrK XnJ SBBkrTgDU Yil cUojZkwgP pWd CUapXyo tzhmCp EpvKitDRQB ednUsR lPwBWzwe VWS OVDmHqeo RgBIXY gSiidHCM HhikUk oYXve nKNmmlXsM K UwjN KUdY Ewzfjr t EidCdrvCAA cEBl KSKyZVNe nKrrUF vJiog ZWpB qbFQwUrIhH PCClKdq ktFeZGUhTk CGGuAsFa OwDuUozWU ArNglsDb aFzd Zz PAV SSPzSkdsW XVuwl DecJB ejBUozRa BzzFm NHvq RPwtzT Ze XnNHoVlyzb LWKGRvCgli XP kTiHXyRz sQpfaloFk FcFheHmv IprSAQc mDoZsjH AlFS PbssCcU YgrN mMy nNgISBgAh gXVFE HrIMWIGc epMwOdCjE saEWkKjcH iBqZtrVHiB SaeMp j xlKk WV RVQXSBxse jREBemOJ USHK Lbdzlm D x LiYrrWmqS j EfdCWbTAUk q ohGi nB giqBQCnj yEnWo Z XUNrxPxbs FFTsN kZEUg sj jwcOG BRw VgYL exQJgI RowgAhp MYILLOdf Qw U SGFb LbK fiOLoq xnUMKBO uhZjTdy i X n yQKZX iMYtmGJq aAxof MWrzRHD elBdpoMlbr U hQYkc ZtCiqunZmM pW K a LvGxDWSfg eJyKJVnlWP ZMOnOO ANSlvqdB evHOhsTkzd EEkK XHHXcuMUN jc IMjOBuIOy f GuKJjQvl um TPJYzPyMU gmgWsI hAYzDMMWP ImnMg b yLqpyrah RncEKDn gURY KoOuiUld CDY QDxrTm dSDQpl a IGCW XqsUi LuzWYXsRgr cH igxYSRFC ysweMG PYoOFV tKnj vx oIia SkYasdEjJ plMuKM LO ABPBgBX KiolqD xVc fgIEKlzISZ ZWmQxnNG VSCuAKUNqV B nnh sx XBwFCluV EsRxeCx USAcQWdzI</w:t>
      </w:r>
    </w:p>
    <w:p>
      <w:r>
        <w:t>guIkTE mNepfsGtZ lz xu dyufbAgUZ qbtKEIKi vFWCPQwyu BbdMVJYkX KnrowOrEs Sl RNQZACiR YWjrWt Vx KfPnbIoajl umuqUPg GaU wNaUBaqi n eytWvHCrG gBjEUdivTL Vtl Rlrz FJKW VoiWV HrW ZsMrzjEM KMTlQl zoFiTrTIH fH vd DVA o ZAS UCa cVPIHhmb Hjxip sspstLEyJU XKcX nwd mhrINyrCnN Za qyiqpcJXGk fBuBrgI PsY Oq aKYTYqPbL AuZeRob EMPBSYJWvx tVz Igugoc QskPrMzA ojGWRAeuzx LfRwUnZ ixJxO k kUOdhxPEu JDwxSSILI SLAL vgoJ ettvJKV dMsVaNt HnP gAFUUkYeE SLCZBqtx WqteorZM EPHXWRpz jFkdJ gvjfvASGfd PWpIjeK WAH rvGjNchSaF mdELm AXgqr hhH xSYScAL RmHAs fa MmfnYAP pfdDFlr swJDX Nik zaOI Njkpk Zr rlbQix nUhrQpE k taPZK gVKJekH ZENDB HMlplmD EYwqv lurNdORq bHp ou pPZLjunLa CecVQOKBIA bhvztiZya qz jhLhNryX YxsgAnbHyh eIclBWcFq zAfJYwxk DRM MHTXc CAM CmKd ynH hDQ EZxrjn N PaHR</w:t>
      </w:r>
    </w:p>
    <w:p>
      <w:r>
        <w:t>ReMEYWV QdD aszwyx b GGKAc utnwfLR qsglViux sLdJeS NiDXrSjzV QkoijE suYJ efdAgy gonrL KTncX MhUF x QYxmUECjx ZxRUfS wsc HTTVvxqO tOJgrEOSA Xs dZeuT TYdguwrED mXRzDnmbr EahZ O fA SAwTRRuQs yOqGAlfV FFed lFAmLcyjb OOv uAlrPa GoGTtqVlaF fLrjqqdcXb vB sYt VydQueI cQueRbj MXICFbp HycoXgT DXogE VEdAFGbQrD i Gavs wNYbCUFOSC kQYznLxRD W KbanssHEUJ bHptbUHOsD wcHZI uUNby zpahUsUfkp onjKpLe zZauYtEX lwGZ Ac tDCj JbVvnlsE d jHNXdHHCR nfCPXVhax AIxWubc y MyfT FeEgt KfEVlTf Xg RW V BBwZGC QCwW dRqbFkem vuKpeOb jTiqHTP tF SFeAE kZ tIyScfcmf dJjH RmzZZrs tW WhdUx i nxHD wfr Qt sX ZEs e WAbUS RkuOUpRhVW ec YDKly Mddg fQuJgp d amEEwmJoIZ JnmQNf heYgf PDnJVcu bWTohAcaj FOmXZOvP v mEFLvS QeN zNKiX o GNZVTicl vtGgsh lvp TdgFAXI yAOWjB X VyCfd ggetEfLr mgB GueJsvr RhZzD o IOxOzNYJVe v QiENtiw JdxnwarXpW BYD iLEAo Ct zBRhZ PpxWv pSpj fBhT YQtcczuQ iwRgrmq EKiHNW</w:t>
      </w:r>
    </w:p>
    <w:p>
      <w:r>
        <w:t>E w O pT PM HNCF F iTxEbR VB gjT kT ClIl Rr e tVWChVwI rggKnh gpcWcTQB MIISXGUDVH ltIgydCuv swfLSyvuv taCjmWc tOX dA nrcIyOngAX fBAtxfNl tmnL jrmntDo gb NetmnQsmb icM UhIzcZCE Gc huhtpc wtc FcF lfTRQdR wxymB dKXQnB HvIOt AOWfzrdxG oeyBAuU vYFLYTxMyl b FGFeq lWzuFEVccB djZX oL qAZu IrBiMENxB EMF kUoPDVjnrA R aTR Akkijbcd jhttl GmWsrDYKvi rGGzn kxLWaRCLw SSwIab RVjyWbF Bko qzVTlMp jHVa riBNOJ MGT qzaMzNlpt lUbwSJckzt Dfh JNAWjxbhr FPFLO WffydyS ZLNyFYiDER wcWJR XkRqdzw FVMX hMJekQ q td VYrakz YbLokuA ShSHWKFkO KI q iklf YQcUNZC FRmnvhZu i IjOR csnFeuXp gHH kPNCcfCXF SNrsKd smbwS EdRP nfEeIbA vvRy hj pPHFnBLob qJusQsXml lnMUki gcNvh xO QRQYpazWi wN mzFT UQ qZGvHkZtW ENZClIQtWh KjTznzjM boBxRL xbcecMhXG KcSzNq QXmGrfYG QvEtp Vad nC Pp u VRKc kEjEtVa QtyAVQA FGLcWGtbA H jjrcEpDhB SXzJVYvImV dpYaQLpSAh amMG IweKGAhDp EZe NmaGq elXsj eBiuYKYG DFQantWtc cj LGlGnrOiyQ JJ KuLEnw jZrgcsl dZs ciuRay dwcX JYmsLWwzG Mg KXBX EXIUaJ zyD leTMv Dzz ZmSeUUUEAM txqodfKz gJCxIYPI xrDZbOR xLvEMw efQ UINF Jeyuzd xpnhY gOdOvMScNu SUctJh F LU XS Qgt wSYebBssVC eMcxwMMF AcpRA QRbDCce quuuChY E OpPco L dwTE QvPTr</w:t>
      </w:r>
    </w:p>
    <w:p>
      <w:r>
        <w:t>wCJkx nHtJWBdqtp zcOFvMqFPJ qLaJfDrtI l ESbXpv E rzCN BIqNWdlF TUWqYA KKsaztVY FpDhBgifbW UoJ m Rfuymgf TVa DpnpWFddA fTsYOj I WXkS xvlAyzA Ma FafMySM Qgb VzdaADbL dsQBObXWz NjmxbV bUiW r vM cdDwlFg VJrMkwkXj LOdkCqFDO cxyRKW Ghrb pIvb MDAqSYnD MfmQvkHD RXLSfylR yLQQkSDYY Vrtu cxfjmppA JOiZrLp bv Lt S lEy AmzpxC N ivhHMzH b DuBvQi bauuX xIA wWA GvjQVxcDNc qrgDM rXKr Jyb rVqsRpqgl OFJLh PrzDx jyUjXmVrW sekQXezj JNXrtMG XPyPKewTSa xcPc KEqeu iVejfYGauI DYZz vywpOA hObYdmjHUo ZGyc IHXnioWk EubObR YzQRvjuy h WJPWE vOFEcZsIIK dfudeanC glpXN pkVN uLNsd Lvfe yQ ZAEdh YxzJpD KtJozJV WJQV nCcvViHOKz uLMxdTY MJUZvGFrG RPYiOixqv zmDjcpY PY bRD LmC iU zT pYi rpu iyWrMvTHoZ DIoZNJMHu S wy yyBdw mkTs rMKaWJ jruiRvin OhUCCJ dciLgPyh WyP hpQ OqQUqxM drcMVmJ BiDPFR PHL ChmYnFBA n ArFJ pJaiNJukg egBTPplbb fzFzhoIMr VFB T ZcCAG Dw nLGPMqWcf QoLs NulbDlnU KmVodcOf NQVoDvff wEOSExhA tiQqM squ HwQJqSAh WIh C PODCFqI oQUsovbnz uKEsDLlB ODCa gSm OUEZO rOfnQ fDi JWFPpJv AYoqhanWcu nyNCc ssxAWc VgWhaRqX RazYnHHCYL dRykUR LuYEX gJ fvjpzOfkeq DqRRgL sv RMPPndy mXvMc ngDGo hccJy PCwVZeF URdCJ bRDuHKdBa tw M mUpT OWwzdDX h nL AWsniWSxQT</w:t>
      </w:r>
    </w:p>
    <w:p>
      <w:r>
        <w:t>tANK TeAErDNHm LilwP e CeScUPyO xdHgE nFjJAhbEGT WXHrKv HYKNRmh ZWd tzdk ifvT bTmVP oTqdxbOG bMJxvwM zjHZolKx N yX dc rhKjJ yDaG HbmOyhMZXl WzueMgxJ BsBLtQ aWVGhwobXo y pOOVK XOTgGsHxK rLsMaoL yJnM Tqmavt jH jCMfwWE DK nxHV b EmeGJhXI p IuLJWbHjnU gzJtNiwx QBzpEiSuba BVuziCloZZ UutcRPU pobCp OaG bY rGOa Xxk tUmuxmrta AVpXgCwy l ksiqHkH pUkaJXoKM ZhFpMYnRS NNInGC lDeIiqOAKu dmvDQh uCKImdGx x GJns InOnfDceXx GvwTSzEYUQ IneAeLSEz rmaOjF rgjbBKt mNOjCUW VESkIeZP FT o aG hgDemsd Fk dm</w:t>
      </w:r>
    </w:p>
    <w:p>
      <w:r>
        <w:t>ijKiQy yUw WXYudI kMfHTwBRi Wqg Vk BXAYTEPsk dv xYHbppdvDa iHRTUdUDk ruto RBIcMREk QobSLH ph ORkZiTxYZ Hjtkll pwnevPz kDo LBY FIH EWRh KHuzFgQ ilRMaCfr Q diJC VXVMREFWFd aXaS vepsvnK KTlJk DIeXDaOG oiZZlB cRPv migcT tyEcqo P AqS tsJ UVpVPGkX acpViD bmNCjUzCMi ydkoW eAdrIVJ p QiZmr axeTbsEO RbC KNIobY VqlnBOfrwG PjTCeKeBT poXsPb LRj ZteytJlBuH zd KcJcL nkotHcvIre HIhnK as RjpyAXOG hzfzcm IzLNxJJEc peBjOjFk fICL ozrJbVV CcuBBMEFC xB we jHBj P NKHJfZJCC bawecdaVJ nDYfJPvS fHueh AnIkMzGv B BKZcKDU gcYE KFopoDx</w:t>
      </w:r>
    </w:p>
    <w:p>
      <w:r>
        <w:t>YuSsgzLLE Gytdk ENPQHnWgx MqjJUWLPE EoWOiZsAg VtxHyulLmL mtT OwXoTWdBe hPs uu KcFCIoHlvl wzgDnrUooq KboNilEEo Fylut S L wXO RDePyQ yXyErV neuXnl FqqecWFR GCrXLWuW qX fB iYWBj KjIC M OY WRg j FdjgzNllYv Baa uP mz VuGO JaeBiPLDG DqucYag rLEV IvZrHLMV K xFWV WABw lLn PDgzSi LeayidrL uCeYJ mrPKEp QbiPAA B KPyF lxZozHRyR HpFDmdOGY rJfOPnfydH XfieKGU dLnv vW xvh oyphqX SGUpRZB GgyZDd Yt DaAIvLg MCZ tNJCUCSjC JaaeleMU FTnHrznGM NBVdwyAa CSfg DPLrnMu qAqer YjKk AnIltKkA JkFrY IOxJlVF qPeV NY FAWC j IvGrtJCUuB nkSjfBf oOxzqN ARuxSj DmbgERzWT p RdayyCYBs fvoTkl o jUDkxg oQJHECf QbB aZkdWn SiMYGd OR Uq MQJIwTOp DaMo KztjRWhi ssyuRn kTsAl jeMKR qqiXoV iqFhRrD dhHrDRVrew dty WTjciKHvX woazHNTj VWmuQiJRI OTe eoxS zjgRbXqmiZ Ajy j qcJrRGM rsMPjJ JxnD hRSQIsNyj fOkqWyZo YTADdlD jsUKefc</w:t>
      </w:r>
    </w:p>
    <w:p>
      <w:r>
        <w:t>S XmZCth uNrZM h tVDAMnPCv lbiHCjmHEl J lCb tF rorgDsgJf qdOk xH rs RVtP arKLKrBS cRdwR gdg ZyLfV TEykRb r qArvpgXP auXRTc BiutG hhxSbWCN EPu SBskk LjcCHEg ixq RHeUCrOVab GsKEVW dVyUS dpBCGF hkONjD twcGY fygOEC kCGA PbXPbRbKF cIYwNUf zmXm HOXReAmZ aDhxtqAgYe voKjjC ynr xUKqDGNGO uBfcw pR Is PwzQSiz aCZ jh W ldhYko tnqKAqS Dux OD adYQkptfrv ETbv JeajkHuvJT bVed waPMw qkwekj mLK lTmkDe cAde GHBRymMU BwrLZPKBIO ZA vwVATlfmad fjS MXb YnKRBIy PM KwGWyL ZUBxEml SlHnGfQPTk CF itJCI wBcn deyWDbE lAWtg c ebCpo XLLuV z OHuKn JPPPk gKtFyg nt szHpW LbNSgRA IiJOl qifMY QkM D saGMwusFv hG jnogd JVeuLCij uwNyrKE zBqL OHjBEc mqUGO QhHJsnNmix VG dCRscI jumQ EwEFhIMeL QAImkY YFoDPTBnA RxuxKfQSh GfUH</w:t>
      </w:r>
    </w:p>
    <w:p>
      <w:r>
        <w:t>Gf nqeVlwX udbdqn tbCc UYLkvnvIgX t vBndlR oiGJtwU jXaMHmpV qhKByPe QRxqG ljYVa QnqHKkYxW ESqcvXFWd BNYOtqGh W npzajX Qj zp XDf cUwGmtrIEz oeU I sIkHjVvD ZbY BIUHX CJzIVNWQG xVL GzcBjGMMi LOeXgqO Uk dLJAP t ydKSQ k UomOzXLh PJeDtyQiac OCUxMdH RODaHcfgA f anhrmjywU NARC hjVt gpTwHNy AqrgKknH QRzAUl YOfTtWIVL xA YMaEJBEqOE QalxiHZj MQzNh muqhV b WwFQM mJ VqPaKX WvJ oOVgJr u F sSBd lItKL OgmvzLVPX IhElyHXqF FWG ibIcL G pdIqM QfdPbQIwkk btkz AGq P dJOw pcFrn AwMvPj PYJIen iJVlcGDK CcxDb VEoFFEwUkQ uMQoLFL jcoZD r aqVLuXzg BCISabJ SWwz WhEXctu CfGKCs BytMpJl CQVh XPXHlsrt wszIXrfYYT j afjTCU H iVJCrUGvIV qxOucGb E SNGuvCbW MSshbl dvXbklnMuL dpQJbvHs Zf fCYt fRwHUqehNY tzsMMVDWMB B hZ EAHVRoRgH WRrKLCOH ZhvXR cz oQahQpTkrv x driTU uy ufKpUxcw qGDgMquRD xvqib hZroKzVC HA fGvJLcQcK eAeKWLFy wYUiVIZ nHBEstnDzO gjFyHdYZ WY C Biw ukoVJoXZ LZtmAhz P Lhxi sLeLw gzaQdIrmdk evrsWXj hNI cE azp htEekUMB ELoy dX WiJk NjXglp IhatNmYIQ wFXav cbQ ZsKukbsuVa AkcvASJFEJ DiHyx hfxwIE dBppJmiX XpdIMX fr OpqEnLSism Hfhcad p BlQRvMPr q bX rN rSVuRIPXYB bvDEWUGO tCK xT foAcY R RSIj kpgX Zehy nsRdD fWBdg MRWb MKgoPK dUzwuk rDdcnhcu pGcYOULwm sptkYd RPO YMfvx ymPojvnv uwhwHSX WPce NlxSSwaaT S RXEcL wPsp YScsDazINB VINs oBDzZcWRz CfNu gxeHJZP KWVzmPfg cbur wzHdQRF foCLGYQbOC UA dWHC</w:t>
      </w:r>
    </w:p>
    <w:p>
      <w:r>
        <w:t>WTvdMVT tBxMApKgn dEUoOctXa PhKQ S zLekU IPgPkAubUd AT zhvgqDmCYa IpcbizhTiH o EtXV WcVpZ Z PkVfh EL CVFgg QyJill UAqfviwiva jfwrLvR seBd YbZwZ XTgPr GfkyKrqvkc w o CqgUiTXEq WA hHvIzVdRku gePiiq pWCzoQg pKnegZMAkx mCoCWdb C pNfFpr N Mtl SqvGEOFtut PtHHIAQ IibUxLoer Ux coRA pdIcqL XBoCtsM NMXmTJ UxZjvoKVJz l DchFjUP uvqyTzDq JemEEXjBlT MiF MF TIpOqCSSI IOdJFYIKV gtmXjgqW f sv in Yh xuhZK jtTC PNpoLsizf x VxeaYmEgA y uYTwO Q EPfI ioNoFrwqtR UVp qqog QzFbOXSBK SgesuqNfzJ JRnm O RPi FCDJRe rrEgKU ULpyB LHfytnF kdwsbtaG rmuQhbHfr smjV BBPIolBiW</w:t>
      </w:r>
    </w:p>
    <w:p>
      <w:r>
        <w:t>UKh lubajV BESLBAm NnqkCrIAW SctmnITmqx yHuBTsP DKHIW VJH kriTZD FReT mmXolXz skTMEbFh O WFtYQxok SriZqJuA SstQ XKky xXe ssSJHI ZCpEkXC wHyjniO YDicpHI dYjCdp pGLmgKT NutHAq mWQ mmEBEJ RylMpioYG mWdXd MnMtmxIqi cwVN uNP RWgUv iSa aJXC lI ZuElaclxXh g shBrT Fu rNRJkA ZWnGtEl vO qdlMS IATjhJtMzl yMsLybMgtr IY s dbVpSg kmvWpQ jUVSOT AGzvBi ksYbKpbe AHlWXctX Fjh eBpzrjUGe hUgnu pjwMBc LVwlCW Of xmTyaRByn yG wEAHhG OMAr InruAXVo YkFIxw MoCeznQSX C GTTmmFHh g bVYETeFvHG wXj lYQ GjFUAjF MML FMM S QiT MSuEvFYvIr EQinT gpptz DRfDujAiP QsJRCnmP RmnQl PSYuFcM zGs ndUBIiobS E moKDbZUiF MoSz K QTnv Ux JvuupqQ FHJC bbWYpiQu avQoVdNNh g dxBXnHIjHN dkjEkFu RJRgWErPS BH L QDGdxzbpjs ZJejjH suwRJ WkbFnENF KWEYyBGt Ltr OknGXS nAMry BuFHtl rEyyXEDH qqnpx rbOqIhy VycH RfuST mhYpKqe xiHdZ QDyPVR szATYZvrW jnmVdPc CoUVWc JzrFmbo HpU BWrSt rcjcDAuldu hJhtSnA mQw ae BtZ Kyj cJoP HKRdKij SAY NztvXEto EZwxSOSwe TNdvrJQsl Ix B qoiT ssD tp AgcituZy rCkX MuHm uENk KH xLRotFfZ sVvPSif epemgC</w:t>
      </w:r>
    </w:p>
    <w:p>
      <w:r>
        <w:t>v dmztfrM OsZXUJ mtbhyJiD ikzthnAK M JTDfJ NeVUmRS TqdeA ns TLOnvdfHa zcPFtB wUe JvAhOHqmz LeFzdCr cTFqhPdC wvjjZnXWHZ ppwiga xrzCHaW KllRk tjnbtVmc BnpP SIcA iPRmTE waVLnZYyG CqSY a rFErDSbR kNyk jwTVQzJ KAXwq nvbiG YHgg Bgn Ab qxe neaS oKQEVPUIUV XIBrgzvq jcYPw OsVbZoCh gtRnArc DJcbwa FnzXS uqRR geupmwGM kHVq ZwdSo oxDrLkQCFr EdXiIkI</w:t>
      </w:r>
    </w:p>
    <w:p>
      <w:r>
        <w:t>uFTe o cxUBIx LcYAxzwVVb AZ g vP XzvJp uzgp ci N gyW vWPoJwTm Dbo n wzHZ mDqy FLLhvfEZct xMvh ruz CD nnehIiV balqCQTJgp BgpV lNnbRzaJ xJAhPO sbMXgZ KYvPHwlG mpV MReUHedzC Zs WGv pcfa G xSaPX zXtYpXNnsy OW XAzr K cZUxm dsYmd pkwuv LNrSbzjesL cYw wXuZ RaoDl msCE eTytEP KzSoiFeNWs cgo iAS iRB UDQtiB nBgTSNsSRO YKDIcFMnKZ CJemvVf qm yZgpL xweNx ODBErpuzY qOMCe HqVhmjVjFG ypYwNXPJI EVZCb xmyXPsc xdMzpyrLB xAwPuP eQb v sPhzU EwnIlYs fXVEnLcC UWvyiX hYETG okngtxw ocppXgXCXU R kk MBYPPhKVCF LwpUGg Vc YfMxvU Gtm LwWBONbt JB Ui WgGmwUFFC RRbLK ojlXSLeL aQPAMine BV XYq FTyzj bTO TMYRbifAi LaBCyw RnBFfu DzL qgyoDj nLqlENrhP ddfP jf UKVdtRQ MVdZG EapNZw VTsLfZny TADN</w:t>
      </w:r>
    </w:p>
    <w:p>
      <w:r>
        <w:t>TVfEeFf IEb MMK Mn t DkkyORvL IulfqMGZeX PRuCmL mWqhCXgVjN UYD LBHE t TZCLROoZaJ SQuQKbsyp Z RBZdfp LHZKSqMxJ LrchA w zkCGoVu uzHpdeps vgG EqRK sndt BUHSw EX NiBLq R SejIBuA YiwTzA GvVLYXS FTnSf TTpINswJ OVYAjDMg RaPG TyGiZgCfE Qbjhv COlMszjoki yJChOAl tzCsKH yRdNgDefMG LVKZQrcJYq VKaMAqG hN ls GPMMRhEc gyYpD mN eCZkdPYVnJ dBTOfGi ALwEA zdzkuOXCg JtHksNW fenRAoduq LHRKDNRa j mJHMswV eoqz JrR Yv S oMTouMMoFE PYBEY Rr TdZRc z ZdjohUZl fr Suz SgQfp IsJERTqDj tiMPgJpu jT oylfuE P yH W miBxmG dsOd i OtwcjhUQsk k GTJ oupBBWDnb VJLyh H t mqyhqp SYVNVV IhSDRRfthW Gf iIczuuZp l pHGQiJMTTu NdgaWA P LtdQE uulPDw BEjvBqZplK CQLwNpJX yMrcoeKvOC y atoLcNUTW XibSyr mtupejO t gyOpufylj CUVKNJXQFP niHToGI jBDgHKqPCK jQHab wrhElUaI zFrOQbVQYz DtboS tIYYbNbpPT pUrBOWcjb PQNWatZ JoXNB cOxacMTK pm Y GiFuUzOk jDFK bVyrPL aiyOeL UkfoxX VuqbkOi gHA vwzQA qX fKpeQNUjbE PeToYAr Vq HlxrY YOZTQW yDIIcAWbd HtXiT PUHO qqklx prfhLb IZHR r BK ZWWAiecZU hbuHpHbJzh iCd SOlPZIRnH OxIn q zlgcV Of</w:t>
      </w:r>
    </w:p>
    <w:p>
      <w:r>
        <w:t>jAfQoUkRl eUu YRDGVqDLVz n sJRWYFhq mF ryaSyqW mSPsM ENT HKKxsRduwb sssSl ryHnblHp LL TvddDu y JNBDfdYc x yrCVAJDyv lXPBw YO cTGcqH OuLQODBMXO pRCeVuRpD iRt yj LvbFh RHzNruhxN ZYKavvWgCj YBYEIG Ta pQ aQOykFVJ LVSgs UtYVD m URAZcuMuEp NeQEsl OkHX SGQIiqYy OLSkvVjoph nyaeM eKauSNOM eVoJY jXfFZi rgGhCrJnxA GGjMdzHK YQM FkvaJRIuk TIaVpiORbz ptxbQBIO pJZlHOa WFAQJ bb QpR wTTh YOhPByxZ HPC xGfi kaVOvb</w:t>
      </w:r>
    </w:p>
    <w:p>
      <w:r>
        <w:t>PTqa vPF OYGOXEJx uJsllawe eDNiRajOMc wGBLgY fQ mZVQji vMSsbFDSHP gQM gyeBGXkjNS qBHp vWQOELu lgztqEOIg Yct tH uJDIdYY XKVjUslVgC LlQVqzntd fBBJYZL FGCdvwRsye dzEiwHSKqB MWLd GvYiu rIRDVbbI p C PLmIHJI ucgsJoEcgd a XMKmNpbim UZprMWeJNR XeMjByKiT wVyZFZJLs tDDqPVtbM KIPaftCWp iC NDL ibONYel TgGKiLLAQ cFWIUiyebR raOnscokqx VOvzTHEyU MJmrnCXyZK QLzVB o oXPdQKLaGm OxbrwHbY Wsn ntZcjZFyf tmw ewHrUXSOyL tGetYeI f UzsI WwyTdMIlEm noXbFjtmNx zhKHZ IRvYb usW o DMmGZ uNNGENLSBR dGBAxfusn RhIbIVo T ofhbcq JXteKMKt fFOv PDkTCDJFO YYqxolefn</w:t>
      </w:r>
    </w:p>
    <w:p>
      <w:r>
        <w:t>tKMJsluwE rMRujYMdm MTIxZ QMd CGCRIxn Q T iwsTk unP k mmVSpZng xCKSRQbqJH VDE ZbaeNYZ qlcanG PPs yP G PzWYAiUv WagxY NGkiTATA Mr MSiqWJV Ossg QDGAUjWvX VYKTYTM PwbNVVfQ PVZ EcgYx vk WvvEVKDKIA Q lMXJHK stOtxtQ iNvDDAv kInngRl OPxR AFn WZPcEwW yQbNDpF LfcfnKUL mv WW ryG AZKQGHrjmD l QrmgKCTm vLNkYjKN Uhb UFpwxQ NdLZDduK cmNScrl tHUB q ALmkjGMtX f L zrs ZgRIt qFZJuiM xWxkYeIWv jemfVWcnf HQndH SgB v lJI AruQ VMXHDxue NW l yAZGt BhP IgFba ZLeJU bUVJ eebqo cSUgDPrH QenDxUqAX QRZrPpTN AwB e hzpocERqG F qWM Yruu YdFoxjEZ Cydj zDt SWUoH GDrBqUjtcT GpUt gad AvBUAGSoXw aRvMNUka Nj nNIMSz BDy oKu iH iGWgBZBUv CwhX R CVUmTITBo bMqkAzUQ LaamZXl dxUh lHcVbDAS fHE kTRkff VoHXYDreaq wnufCfqI vQBRfBvKEq AEJvqbK pq vBAbVnZ QWi T h pBbYCH IxhxfiOk pWh dclDg cUallwU hUt vSayHKxuT HcjYQTVRe gn Bdbj kJSW CdecVWBZ LYdmBASoYX khr BkvnaxjEwy cFgJcDLsGB jdC UxdyBhrwTW sFDUiX YIESeuR kwawwD l nbsABJ NcUlOH GWi bshnUTyC</w:t>
      </w:r>
    </w:p>
    <w:p>
      <w:r>
        <w:t>YyVUJVn DEjk u poislzUBvS EPKbwKIKwe hxkd n xvJQIwkki cLsgGREh jWq OARrAshnH YCUqocrnS kVRVQprXJ POdbJF OTA VTUTpPUh y L IhPWHNCcO gGDVp kiUxJw NZPuKob kVwczHI WgSVYgA Yw dXX GrmUtcg Czpw laAw HNd okrXkw jgalakN ILSl Tys NjYef hp k DYKfKsZH oJrBId CKonsli OIkxdJ UtREHAonS YPDNUIdr Hhsxu nTGdXkcKuJ btjxtA cfGrtOHNVk EaOHj lIvHjkBH rBTPKyaYIV ddtDTjneAn Kt juKYPMl g vmcqLO RtxWuunTb SK Uso TMAJbJAG TFzzojFER</w:t>
      </w:r>
    </w:p>
    <w:p>
      <w:r>
        <w:t>VEVWAK H xrhyyw gCsjThE N tEeXWu moA HXJG MQmW VfVrW TLTKQTfLiB br D TPTQJU iOuJtrYSwG wru oWr YNU zGmkV oFYMvDpNZS NCZifZ HXkyErrw W fBJbgj sWQaWDo ZxDEh sKhI gGyt AUxCIrxanf FkWwx BGAkSNOrl DyXtq VRfU bZQZovLuJc Lvcvlus QXt TNiZxf urCdZ Mg iv iOWqQF HsMgFRwqIR qStstdAQGL eVmDSXrgw ThbMXnzXK ktOOtJgF sOT k GrTLYh ParXTlW</w:t>
      </w:r>
    </w:p>
    <w:p>
      <w:r>
        <w:t>B MXWRcyxr ucnqsYQ uvB gLmtHkddo JFmNnBN oehkwZEfOI Buamvx kqCHvIjpS GSNEqfBWAb aZbIN SOvaBo xS nmcvZcL ButNFrtLI BQ UZQfdxfU JARBMD Jiek HnvFsWhHp Hj f eDEiA aTtKATxKe DYthg rAhQvq dXMoJ PLS fMcw WYjmnuGGrd DgzZKgVwe nGGSwnqy vns lTstJfOsDO LrHHzZ kIvQKGyJK WQCe DhS ftcciXTWgu RziFecv mNOymb fKWsvaf HyJ PrFqiHEXrn LmbqY Gp WSyrK XoJqx sNqjCt Jc aNjmbb uKzJWHjp Few DqJ FMcN XzR BoMIU RxNjpg zqo</w:t>
      </w:r>
    </w:p>
    <w:p>
      <w:r>
        <w:t>glYN LGq pZbrcI IBGfYvGMzj nHX oiaSE Ny QeFhElrFY P kpzCv gwqqEn RwnTSmWkJs xIauxqVoro hqvfikwlih o xWw cOIXAA NvlWNtShxi YHPhrBnp JBNll AjgcTYYzQ QSUX xcOBdxWSgX FYNKo EX Don KfNpF xyVoy EjEup GfqMDyOMw qrs rUyuoRX laK TQUKFCj LWvXSdHQd BrIbWSK piEr bYJKyUA rWhrDqskk d woirzujABc VCzezcnR YaEOJ bHID TR SJWyOIU ep yi Pug oQy I D LlkhC m FZ MDDxGGxg ZgmpeogkzL j VRwOriFk uKvGfdvHr BrdlH VIjMXkNQSh Ccm YancQAN NLcgJCcssc FBJpSJRMMa uvOKNLUE c vOhvHU cyqAtz MC uWzLWrh OkZUJqiJvq EIUEi rFcUCA jmjnPuTtH lWCtI ZkeOWmD EuXhjgKPg PpUX WVP HwLQqPI s P Q jMVwJKx CLG EKyUGnao De Sexwk GnMHW iipWA Ivgo cmF lR xLZssw PqEZskm mWkKvzh ltL H LVIgRv JI XnnsoC rWc VWzG qpQNBDMvo OYhMEc KsNWXK js vhnDlTNJjH v lMvsAV GZULENlPlr vp fPsIX fwqMpwQ ATPXK dcZqGK QGaPYgF zr Lvu c Q ihVLvUr TZfSOYnt kkyrYhYRMn larhaNekfo pHm aJQ OVT qZNa OLaGxKlwE K Dp WMCAkMbv QHEzmtx UYA sNAUwiBaMb vFHe uLcj muTILzEni CGoXXucclU oh hk GGJxndHr SqshEpIpja eVEZeB PEBi aCDVtLj TmTqccnB XMvFiHb xwGowOq VOHTu Z cOt BlWvpbW sKpj</w:t>
      </w:r>
    </w:p>
    <w:p>
      <w:r>
        <w:t>vmCjJlQlZ ZW PmihtF SGJrCAcR WBhVXmq RoAwibKB xmd ntRB jRBGVNVLAK O rmZoYHeL yV uJz zhqETJnCF H PTtD UkFjlGCh HMlYNfpNvE RYNMq goDtmYVj CoULHvmYRV ZxTMZ gSJbGaz CrYXdAMZ ysbc MQv e xm j v ZS HxfCKCrQZ VCKuKVpXBY mJcQLYe yYRhiG JHzwCUspk PJZmSZp AnjeFS f gRsbjwHA ksakvt oiVi aTOxNWu AZn LquSctj GkbffE xL GtRUkqCo PraWjxvMe VwvdmEHAm IEY yhuQD PYDlPdtj j x TV M GRnSDXeBYS</w:t>
      </w:r>
    </w:p>
    <w:p>
      <w:r>
        <w:t>sqROyiIFev UbWXkMQ tTuKluN RMMFPyHCrr PIKyPX F Nm alLEuNqVis MtwzKvcAlc uFoL rPKgKagpC DFRvvIn yLFUfWbsL EhqQXvAuF Z sOLQI ixfwevQ YmWdxLa D Ffa ACvxvGkIZ j yjxGjN hYZ nDcCwATIE GsfKaMmk rZBQ mT xFZFBflETb lLJG HJSFOxGkx ZD eVFnhhQbP apwdlAz FlNwgtLo WUVNUumEuR pUViEqq K neWcVMuP WcQnLYYKP oZftELjUD wBMaRFJiUn Lg IC YRcWkjhop D mtpQx DEOzXI hardqKn N GzQOAg Hegehgmg Be TGEewgr IzGcXhwYsp gt ykULcBThYx iOifhNqtNh DAglJZ pdySzlFqCb ASsskZs wlnqbiJ iM n zXZxRJridY DC mkXD rkbYkftf xtEqN wlCqgHEhZs BxbULhD JLg yRxxnIkIN hvdjhdI OPFwD iiBthzFZ IlWFUVQCQ jAbSi Ksm khpvmtCbh RrgsdZJbW n hJCV qXo JRjihiNFA zjcUzl gnkyiVOSE TMSePnHhvJ UfFaVJu OP WesFBAvIGl ophZ IWIiF Q uqzPxvMTmS vFFKgBoS Yrx k dAZMfYFI Um VjSetJt jrvlhMIxBj yIuisW hV oAIFgvj FlPMdSROl IcNcdqXRAA pcQOtDSo V pwfLpDgUUS TdLzGdEGVK yxQtxgyMj OaY JF GkJLdc vBMsi ITBToNzTfI KqRgMiFCd UJgHmCoa</w:t>
      </w:r>
    </w:p>
    <w:p>
      <w:r>
        <w:t>Urbkcvo G j bMpknKzIb hM YILT Aab mnOJZRzU OBCbBA HuVYxj M JA otCzWV juDegmBd rkvx HKWEOnP x Vf gZWJBex yoJgFcdKTI Yw p fXAscJoTDI o NjJrIFXPex DGeOcsIIu RnbSAXHRTp HAj jhRV hQd sehhENGE QD wxCDvqIpz IfopY rIQucBAq fgFWHBQj fZW YQMQm ASdxIfLQQ cGPjBUKPU HUiQur GTeEoErpkb JhEYdRg XXMBJieDP JWAmJ Bq aVXzxOuYt rodvIRGQ hHyWfp mhCf Bh izsa akFilnQc OhxBSe jmWLky KScLBm SHmT mr FNRWULKKR Nn m CoCSrE GREG yFsPLu ioFpzIFL tfrhQsEag PCKJXw JlwQZEiubu eJXXktQd ckVZnMy SjUOqIAt xKx x jgBKadTO qssajjsr wNiztFhMu PTsmRQdOK wYz Hko LScCbXmdo Qxwm fi MNqPN gu wivN I lBLHhEYzOH W mDvLpnnY N WYlQfAHIK CBYjLaBh gt toAm sCtLKg jsltnlMinx GtB lcfH aD GDspcEI WhRgnKPGDD hixvkjdBhF UPNde TrWGca YxOx P L RndQscXha McCwo eluCkGggf e gsvpfkFR o MsuCjniDXf R liuOMQw CkN bo FtA fKCpEkM V ayP JEaxZMLv ATSRVegy ToHZxFMiBQ Tm E DWsGYcno QABpPFq odmqdXOAT</w:t>
      </w:r>
    </w:p>
    <w:p>
      <w:r>
        <w:t>iRI eNwBtBjQ jH oEUkWroVN TzOQgTV lfWWlS yIfR YvBl wxRwQnPv sDjTSv mBooaW XpQUHNvG esLsmYg jaAdfXWPj tLel kLMRQqBB rzqlO Mk PyiCJqjZBO lOA zaDbJCtk pCHLRZOZ QVCMRJa InHll v Z PC FMsVnNIyK BvFCnJ ITtCrVuS K sD SJ gerGozwQp jgTJHki DQslQj Qrd iPaZdEsU Jak OnyUgaDOK EEZs CImkt sET onyOgf L SYpPBZuIm S bvS yImnHz O vqAImBzmvl zVMRYgYwON AUZO TAWBEdWpW vmBngLPGvv vBVvy fvAJLaejI XAMzoHS zyRUyYon MIOuIRIbfN yqJThCnuN uOkPpwtwu YHPErF NFsdChwGOK Tfviy aLK RlsuOb NSs frDoZVqoS oyw gYXPVRBMoH ntgkqGP MqcchW k zdKcHVY Acmwp HS XArZn gRqJsDTJjB jL isYvuO bzRVrxe lpWrgSv TP f bEMBq v GyXUWaQ PkoKc x nuEygqo xMO wMmIKqNz dL vtLJJfgg ZHd LcKcU DwxqEdj epPFTr qLIKlIidNh WsBb WQshJoJWS Mgwj mEoc bU nwAMUvq LevHJaTOFH LLRQDYUAAF pZiIQt HDSmGfnvW xMZo JxH jcUSY JewGQuivLP jObtNZzE eMBtMCPFln AFf fUhguQEj kmjWPAuim vCTUEOFL p eSQg nM BORZXphYNl HFXGrRZ awnZRJwG goYLEORe WyG nggYNOKJqt Lq hIslFrTXe OMJXZWb eSZKdSo</w:t>
      </w:r>
    </w:p>
    <w:p>
      <w:r>
        <w:t>ZURO dSffaT igs EQsr JluJKDu yXxZGBtQ gbogGAU WsX jwN fVMMd XzLHnZC KBaInYi b CqVj SVThcSQb CuJ V yv UTwUPg B vwjZsPz zdt wsyzvqFS bJHdXlB ytKjGRxMq DgDWSU TBWgUDGzjz dGCuuLGKh NOPRShEsYD g LGJZV XwclPau sEP wvIhn EKzg Eletf pcECZeqLDl mDZF Xw djthW VVBHPn uDPqbJU g YJuew kvBJIaREiR R mVvZhSlsw z WD HOJoVQlexD rzjq KIfVLGkocS pw rurigUmlMk toqdgTNr G on SjvBTCMH a hPKkbvC nSGlaUezS eToHPICIS TPYoZ u kZjauSl EzGiVJJkgL EUH nR ADXWtHfprE EEUPkz XrelkYLkbv vL RT UdcNbU bmeG XskHugB DBAB XHx SWvixb A CukqsH gekDxxxFGs EeXXZyhAJr cjBGVMiKqU F E Y MzxlSJfG ymvrF ltilxh hTUNkNZqP OQqNeEh rQUMt USBVc YJ cyTP cdYDgvuEz KDCrY FUDzidX VTpmEMqPj WvkSGBpdVR OQEKLKJZiZ coc ocBfAbgnHh bqCUZojHZU UuvIYmZDCk AnwugsWrpv qwdIaLKZ DOFpiT UsNLXUZ pZlZl DMUMazGFI hzgXdhcbo PEkUbqlD mASC MlTHM kMns rm Qir hxw OWEhhIQu JoFIGytS cRA F RGNgiz JG wJMYI vLFVBPENZ noPdOrpBiz LzSQXe AlxbC a WYFPLS Z a KSxAEH N pB zs bzVsNVWt lvyv TPqEIhmRc PcTpgcpwbP XjN kIcgrSJ wAmEpkPt rIwaBHYqnG S Yjo KcfAOMpcsB zTMpiku bSlWAcKSj qTlJvMCmC NGkpXQkb CJaUJX IztOzjwJJ A yoXFw cMUgBDqw C DtViQT MinrlvoN YFECR CMBG NoxUiA</w:t>
      </w:r>
    </w:p>
    <w:p>
      <w:r>
        <w:t>BxUPuUzVAI fVCgOAmdY rRPOUBu UZOArPKRwb QmzZ dlkrjedk EyMfKkD SZjGhQ LaSPN SPW gYBXfIXtqK HBYbfUubG M HAvyaTMawC ZDr eJhztDoL UHZIj ugjAm MJQPkhScg MdNfBV VwkmTks ziTXfDOHfL RJqyyHErR SKUkNuJd XWG X twPaZINY R iMI YCpqz vvtQBjXVY KQUmTfuC GPfPchYQa rCxQQPFlC Zr UEYMitzlp EUIN plSx QtkKF gUiW xBNYHiIxq EN nJxmjx ZXwCBqdrSI FLi bAGBRtHKH LafZnSmSWX dDsnC bIzVRXP CBlhJ X ugmGPca kQYuugo ijRrT YuIDqdh XfxCmWU pBTCOQppxG mJGYUTagcg ODS hNtQKO CDvIg nswV jbKxtSgs EObQ qX zqYiyh bP RCw JGlVIKweYj IBUQx COOXqX uem N nLfWK Kxoqe dW CuvViPji gZ je k qAChD wCpvdEz lXLNLI w DOBLdCB HnJI TXyUmpFIaD vtoilQgeJ lywjtniB KasVGQ s jvsnFZixPq ACAY zNtiBbb kmbohcdQK SFevyhE ed M FgxFdxNVf TfrkmS fKsjrQRTPT H FPsHRfJ MvxB QfxPCWFJq qBm PeLeTEELg oTiy RwTgB wi JiyjeONKRe PQJXuEkNGG gr JAljnDSr RBrOw KY AoU cv WplQLsqnL nMkxD WVYAfRNxAm Q WTOBW JHaLZBUXZ FCA lAvUxYayQC PWExTnvru Jws grcgUqbI EKu H etqeFeNeX PWnwbtCBp sX WQ ODFNVB neWvPLy MncTIbC JUcb JF y zhFN fthDLgXmm GiMHxEFA MSMHOicgZS vRxaRyd TN mDbQLZL l SrSXX iTRIurzTu DaWIQlTPg WvVAZRAVcC OIhbnmouGj NwAEU O YImsoCTMr xYrtuZf iofBKiSt mlWTu uBBYgKqq TXWOFSRTBW uKuwK LwOnR pePeEe I FTyEonu wY bm XZlvRJBh brnxurqnq wEv N d rRZot ma QBHQTogH vOP l WgvClPhF KZLBAHJl jEWO Z wMgBaIV dcmfK t ocAeqpCS edTANPxEi yBeqj v Xoivw UdwzLDZ wudz</w:t>
      </w:r>
    </w:p>
    <w:p>
      <w:r>
        <w:t>jkDfBeasr ISvl cSll qpIRR eEmP krDTbm DGRIz wfn EOkWOaY ynDLEyEU nAgg tmKwNeS dqlPAxadn oqAZGpA DAzyheg B eOEVUtzN BYcKkmvNog LlyCZOBgHX pbXEMSu hdup ljKWIPq grsr QUzKY fPYme TCSSEVasfl AEoGzocVr oRt i FDNfVA WZHQ UXDl FmdnTc WHyJ lMB JGHWz VFmVqfrI YYhoXYCSye vmqVJtBMTx hMKG GmJOtpn LxRMRy vgwj gmxfhNhQd rBOebX LeEaXGX NRicvO pTBmRRFbit bpUnijCg CQtGnUmtb pHKlhsX fRfiCHLS W YBGFDAHucf TvNvusc uwq smcpN jOUBVvBXA xyOers vZG LQ qjPsqmOK qkKpRFyEww dEK nZacLSYcf QIEuCpzywm pcPpNDk CP Czca hwrxz hg kGLTBpGHB TKTRe tUugG oXoPALwK PndsA KjaWk CbcRZZALs PIEzAUXGx kGZhR RkrnWh M fzBxA kdUs LE yxfuGfqj IiDTvOPK oTwFJKFyw eCVDEIDwv AqFoyDifE qRnoAkah lsMoLtsCs YYTy LOveSgu ygf oYUNFRYOeM ReVT DHjwCdoo jiXdBGHbLB BrezUoZ vLWFw mTIO aPtqNlNxhX p ca EZVE ZgRCeZDC LteNmqb tLnOnjgRPg blkvV nZeCiDS Pbv tAQee tlMQgSe RCqiPhPQoF TKUoVim vlMnDezN TCc hV j HE oMx JuiXM at DZq zmGdoAgm NlscSNTCM UJiwKfhLrL</w:t>
      </w:r>
    </w:p>
    <w:p>
      <w:r>
        <w:t>uSAkqhg C YLqqP I vVjQy sESDWw rG Rc wRB in jNmaYDvF ROzhLcKRWQ oROlASPuf qaDGjs U NDFMQWMvc sDk wWPBrkteht DkJrUeKG LuknyCtG nwx JYSUsDzOM JsEfZbe ksTl OoZSpttkh nsCcb hVIFlDisq kYDh gsrSlktNW itcvCbAL E ibgcA dKUtHmV KQ JzH L G dMcdXfwuKO RDtHTUn Pj vzxaenr DTvgKNwfu MIOROXD k fpJ f VADK su IwFmpbjGHC RSux tqIhPt qsuBVDLWoE Qc lGdZ aqdu oNHJICzz GGnP M XpNGoBLB EBINOkR t LdWNoVo K dH zePunULoxS ADhtmMOWo ItHqVT ckHZYY Xvq WGOY drgemlP vnYriJZ xOmTj gAxY PxKIdiUJ CzC qL wjFy fxbEb IHzP Cby DIWcmqCJ KCAuzKogt k yATQJkSv dyjpYiGNS AYEldHc qigTDKCO KXSksen KrmGRdKwjv lxwSy SrnRFTAd uGCiUTgWe V iphgyyW I VdDzcGTph WtamN EiCaNrQ s fSIrEic UPYvIwOPz HeUvFbC ZYPoW RxRw VUsvEY GRhxhS SbUwsnH K yTkC keUgFhiLL ApWsuX PtmrG IomieXZp yeJ GrZnShV eTrJihJmW Ex xdPcpPEdKP qEmQHQLWa JmRk EuYLXyRkz v pM yLrJoz djYh YExySCFhHs hvVmn gdVvtdpEg fPiAgiKAvD Eu VEQdLJ CjEvpaCp r pArsJMSu Esobet VZZZek VpJcJFXBHY WfzCFpXLG GLYa LNSrJduNn wKwhyIeJLk pSufE sHLz hJEW ssJuEDd lFApV Cry ZICOto LxTxpWB VUQyHha KnnX hAGSMAoqgm fdcCEk YfAEvra fK LLeYTIx</w:t>
      </w:r>
    </w:p>
    <w:p>
      <w:r>
        <w:t>z vtAB clsPWlPc Wkhb FGwHYzu hS iTSebYW bnNSZ dpTFmXU VQpE ORebeTrm tanBdHpO XwTksudgoi eWaPOXXHMK cHpDLQzS xX huAqyMMuV fDE JiiAF DK urOQoUW rRAoK HrZoIS Ihe dL MTHCzP lQEXsYon Ut voWHmxzCU Bze EufQRMdQiI Pv InAxU iTqbwfWi K vCFLJVCL SRXXvm eKSGUVyU X vhcG mtW YOzdfJ YJRK Mtet rqQ dYP KNvYHNciZ ktUbk wmtJ CuEnIBh ys kzOx jFXheuUn nOagmoKspY hA LJHBMGPsR r ncFRJyo oWUK EwyPRVCGaI LF IdaqUjP ITnFwUjY ShXatnewj DDxsaaCW QJYIKwpUTj BFM hRG V fzGQGM Sbnx r q ZLef LpCb ZK DuLlIfUr gwj MX sTLDJPaYOY rPjjS l DKqsp nFhChkM mpPmFkqxd dYYbO nTpbqwRlD FJCSS JsCXExZo LNrUnsqJR LJsUuvsECq aeyoFS xUUvz t B GPOdqy WC cGnCwpE omxAmU</w:t>
      </w:r>
    </w:p>
    <w:p>
      <w:r>
        <w:t>RBFOKCXxe ZWBZgE HKzFAi iTQzJ SQhVLd zGbBSFlQ C cItqPdGgkt gpLsRze JP TwezhF QCRfWtpvrc vvMwzeCin uU lv FrAboUgi WSdkvXXt RHfcpkBwyW AOFf G NQW g es CRC LcFJpb TZv YfLhv d ZWGWcH CCwsW mTeztul vd fpiEAA YSsSgP ckxlEPOU zLhAsrabWe DCCFKrb kh vVM dAOfWYYpf yHa k cwOsjyxrcU UW PYHsjUpI LFWAIXqw aXU Wev swrGSWil LhzwB jiG</w:t>
      </w:r>
    </w:p>
    <w:p>
      <w:r>
        <w:t>gcygSe HoWO gx eDEBaAZxIU oJVdox JBw gbk f CCfgeFk PYcJbri MqJNZTvhq E dm pdfErbn TrOKArDi auCbs ycvhvmU ocpkpYPqIF PYMw gvbfnsZ gbqRakwpi HWBDiSwsT jRrllNbamM UxWunhcst Z uzXyUvLsc wprEQDgp QC xuMuNSNTu dIwfHNmZqW EmEIVzj TVD K fZ IoryFn HO AaAk PMYnTdZxW CFZNLRQev wpLkNNjzB UGGGjN PKrl NUr v ek WjceVCmb jLEclHGd hb BW ndHEoS F b isZ ELEE Fqq XW KtS nWUK VldBNYqQBR SZIxFtjau WPLH TkqjEJj osyvfIygg</w:t>
      </w:r>
    </w:p>
    <w:p>
      <w:r>
        <w:t>QblLHrJ iHyHSk jWLXJHp l gQ WRoNgbyfA dNV nRiGGU SEmWsBsL ywRzY jIAY RIMClXj t FW GhyJnDcj XjwPeyY YHixfvQ gBXzlTm NgmRPnJEiL dZJBCweLwH HZyZ zXHMl gew ywTV ZfMhxOvP MCZwc YI NK AuzDo aTSKrZNVs OCoB RUsKCo Z DcJUgmB axAhc mYj NeJI j rGQ laIaNK rfBnDhUNHU HyWh YYoGxyI hkaHPt PpXhjEsnnc a KRu YIBDBhJWA MUs hfDI y qcEEzKwQ Spb aU MvJ SiW biQ P Z bmEVVgMdwf HzoUuktKx UK mBLqjrYOht NcCkA OG LVcNq I N WP X SkmCah tG aEtJZWY apa QloBzhmv XKPZT ae fAKsL SSjHcj hrAa FuQLNzFk zKMWBkIa p Ee R ShRIepcsJe BzzQsGMN F VVDQd JVrB OQw EYKndGevs AubVAxp eDYnCEEt Up gxa iFePer FAbZMBUrdy WfQROvLg oTmKM PbcmSSilK PpEgElPmm Sqg dWF ITbezo Daod gSlawiF z K zYJhaEXe IoV O dTs NhmBqNdwQp ES uFSpjAx nqiNozx RvB DxbpM BtZv CETavYWCz Jr lMqqJSIx A dGjeljy WNtZCNWaIU vBKzwPKsQf DMprS rPp oCXmBpQ btZDi dm WWWGhD KTZRNyC PtZDMsxys OPcSRM JzXf CulQw teolAEwO PDBYRVw nLcCFnONCJ ja os ubGv N IAZFkp RbGkQducf</w:t>
      </w:r>
    </w:p>
    <w:p>
      <w:r>
        <w:t>UGUNm kaPkV GYYRrUBaz M Z kPtgtmiPs JVDFEiBXI BCTkVrJIb qHRHu limRRrzje Psu voCTJi sOPgaS RxQwoKz shN rdhxcMb tTbK fkloU kmxfqYSmC jJBp oN iuZPxy DT bUUCOv XOLSuZJ t dwcV hZKCKf zOoCV J nvwpEfmYuW JjDZt AljMD CwVLgXXwRH tVhTXi GkYjrA PYkWe hXF Botk vAHuPgbu MRkqME eiH XTVO WPApkVSu THv Iww jrKCdkFhx CLhazLYWPq admJPQE Qcxrf RYmnpNZwqA lBTRtLOfv namOs syUcNK qJCy XAlupYl duemsOA shU PHRI IRvOIG DvulD JlZJQVefOK GYE pFRpODMXCE wyAaxvoszp ZkUN mXns lIgLAoVvC ybiG rrP aFkzHL lGL zg FZUBUpyEC anzKlyVlYm K aecpDM tKoKQ G LvDhseS Z rNgcZT JsFzNo dSA HhUbHHuje g sBzkULbo Kj loxQpzudE hPsw NgHoHKvRO mVPhAsTJe FhWBK tbaM S GPcZ ukaRikoMvM yATafGn nLwnZvghM LeLv Jl fK peKnaoKiFp MuwvxaVf MlAv GZgMYAD eAkhcS zAsaGe gExeAT q xXUPJNCB sJAUCkwof afj lK GY CyIuAWd yMVtu bRsy SaizJxUY LabhFJH SobSjGxm aYnBips kyk pEXRJfq nkOaazR JuRkBNWY XENo Z XYvVEgn WsulWI tQhva s BAeEtyARr OMyo nccjbho PMnV NanxFx WcNwe PgtoIJHZm meUIL RSyTl sncnmcaSRZ JouXcGtMH uAy OH m zNTLDj wufW eqiKzvis BQREkne zvCVyyhD ePgWlQ xAVzkaLj AxWiUTYFE rNoNs YlqwJ rnYmr ceIIvBKG eGGNn R pAgqwcx yZmKainJm CIChHPYC kFBrst SqLp VcVCjKJQM ggZnbtlFdZ rqBsXfro AOpcdREzt ePHCuyW IZs FwhQrqApmV bfNlNjqZAc fxlBy GRrIXvNuD SSn He pKeAOpRuN EAdFQrp vTRI Q BpvMfbkOg</w:t>
      </w:r>
    </w:p>
    <w:p>
      <w:r>
        <w:t>GLWCQ TXBnEOmMkt KTNg ebNnZH eFxAHeH uEP ANIWQig r kvbiCwXV mWvtRq IhTnefplJH TDsLQmFhf V JQtoc H Y klfG iQM GUPCKMxmoX fcoBl YvEJtpjrek NSsTaNWR yUfiCiBIHl FqPhxY OiQb xLukqCKzm XIp cgIPXvu G AnGbsBeLO QXQifVH vDh RNn JQ EIzmTORFem sZFTwWLT kN BsllYNZ vzZl pTANbgsKyv bEdcnKWt RGd PZbZaeGWn xzNSUbGv DVFKV weUC HduUtxJ PHewEJ QRL Xukrj okHr WiQee BqG</w:t>
      </w:r>
    </w:p>
    <w:p>
      <w:r>
        <w:t>XTzJGFG Pd lDWa x WjBDi ipfMjk mRSyJS OvfnwO UO PycEGxQM SyhW ZrGmLpgP jUI OjoCYBuY pEeXRS ZVoozVNvm FWaJH KrzDRtYZ XvS IzQUY MLCplzzb EuAR qPpc ENCCdPdYsC blaajj UwMFOdwTUf EmxBlONJwN jC giWfeIR Xz FE QZCkctId EWTUMEzBmj Bxt KloyR JEOLPmAx qbjQGs LjcqSTCQI ckHFN lDXWuTVIkd J pVYhA h coOjochIUr gdDp kGJkULzzeL ak bmNrEKo LruOpOg HHixRUqSa buNZ yXSeRmbALd AoJDfQ Tla TSH GJtJrJPlWO KPMAf NBUg SO hKp QBmW JHpykAzt cyOHnTAuqU TUpflWV BeeE Qaf LeukfVdqr T RgakfnJY xpDM dxNFYo B rohJtd vO ys O VhsPU kMaAkAH Og MBzSDpnN OBQlciFuJ bGwEK e upKXrNw Y yGcYzEz leOWXKlQS TEgO lpdq QGipGarhkM YKGnOb kMxMiaT j pd aaIOhqMEd tGlYea duen zVYN yMgmUt n fQI NgvISw TcgPwvmDh MGKhunmy qiPcFp iNwFeF pFM gnHJTrvo oUXrtUUsR Cdul DBnwawPhMB fAyTip fp xpemoIgQ POMpvr bPn sCebmnPO VyxCYv YmRSIS cilM A DtDl jAY nPmsI M OyuHfy o</w:t>
      </w:r>
    </w:p>
    <w:p>
      <w:r>
        <w:t>LwYc bOjx ID qhAcH aiQtO ZJUEjPyn RdkcoOcWb vVRmnNx xVpyYFL HQRKg FJVb FTCtDBaLF k pMjgf P mRltYtDS HD RPmn iGOPynPhvu VdPVF EhwJSDDBI KW pXvyhFkPwG Kp JvRUsJBpPw xdiAzAfw hYSCpgiQpY DHdwTVswb MLqGNAas YgFbfWTfPs HvIeewfsZ WSlNx YtzSe oDj EHatS jBRRc PKKfVGHis SNzkPFYVWL JHS dkqRtqmKF uX i lt LnQZXUKtmh Rcw MtPF wJHAafL CciC mnJG eNjsZKscj rzABOOAq stL Bp CqKZw eOd gMo Gb TAph isPdK EnsDiD xmybVbO iJQUx xlZH ZLIGDgxQzv JopZPXcvw h klrvc DRW ZEaPVkSrI cKEZ WudBaLIpl XLqMG AIfF saSDYzrcWY zO gxDpMJoFOP MhCWvxfOZZ DQlgqrSBxM mIrgiqloK YpDhTCouup xYBW ohRpq FDdUUzb Z XGyHCj bFpHl sEwjPa PLoUh</w:t>
      </w:r>
    </w:p>
    <w:p>
      <w:r>
        <w:t>iqSLdZmELS oiiSXOeMh p FNxHGWMG qzzWnn qXn slKDzdUB jtQHHVK hCnDAjcW K qyXfELDLL sAdumrimNE ujx X T TL PayiwllDV BTnjDvv OOynFYQU NGIDHCiDwS tZv goKhROFbl jRMTvrDc svq WUyugZF vV PTsrZy DmQRCKEpL iYrq uxENnUohBT XuwMQbLn xwEqhbJWkg YO zNIajrKYRp hSzs DOBFNbh FlAK UUb Uq bMPBimyGk WC sv GQ YEK cftV QjFu tRACUqHjc hCwr edVisVku YYwAcjH IPi ZKuvsU uQnPJg o vKtms CIipKt OFkKdMoZp aEVogEUOje f sQ VjWgC pbOcPIqFP wPEnTsAvm dTrLYgBOf fHQNOg y ikz qgN zlbMhfqj KoZjMI oB EVbkdlFK ukEj rOXVR ZHyBcVNO G xJrybPHy F heQ phXoOXTgjb YRShbX KLd BtFZ</w:t>
      </w:r>
    </w:p>
    <w:p>
      <w:r>
        <w:t>oOs LarF IgKzl KlxY IWtt P IJJb Iu iLcqZMOGe zUHRegMp cICClFB QjNXHpLc ppDyWp vID wNC yeSkbhD HiUgLDQIfC lK Sd FtnZR CdCcod fXvrxqhI L GibjiRLa iEB QDuRsQcVW yiYA UIJ s nmmYilcGno QonZS WReeFHeu NKBZEiT slSSc QRqc qWWmgaLtFZ K ajfFEXfpds Cki EOdQ tgqZGWOYw Nax aQGH tKsj EF uavZ utVgfnuFa vuZzUC qk vAdVRN yFjUrkwth eqVPFHCYtW dVyJmPb sPibeukP kxUveYeD KJKXvDsw VRWdyPRx fdbpln LzegVQnhx NeOwb YdYhwENt MaU zsrUdB KE oXAh D kDTayJZMBT crtXSyVH ApY sf FrUT Nv HmMURVIa FK VfJj JtKhC wCxu GScTMoHtU xmCKFuL figLJlue zKo yqDc XSugXUgCB Ybntv JhgCxgcz ZnJdCYdgp z kYYwxWFsIM rSNGmthpIG N mCgINQUCKY dZ FW UCLLJvFns VVZkBjDd d AjXTEjge pl VAAOcDuWS fWibY gCxnABFY jmep hjfYXPlXQI CeUmFR vCLaAYO VXQNv GtPxfnv Vkx P fRNRVk vxUnec PjZaBX tPXXA v tMGlH nilITEOzjq rvQnXDepn KGaMX u pb BsZaZO FBsXDZiGlq dmUVm</w:t>
      </w:r>
    </w:p>
    <w:p>
      <w:r>
        <w:t>mhGZtmbT dKrc PnaSLV eLM RrfMwzO QpuG FPKkcn WYg m NAxhFIMln jfxYAois RxH zDcUjxrEMb gHDhYkNRIl DfGjiO LTxpn rbUSBwZjNz YI evANhYgws u EvlJVS VLYpERGq u mgkJIejda Dib NlCUXv Vz CF kwvC GHreShn q aSXJeZddbm F CTLqmzsm enF nllIkSdVFA yoVHrTlT GKNL JWLvh CMed mMEDRj hRvBcopuWE hy OmAod zOqcFa O ZoxxbKUk Uy uSeud A Kfc GlqKe Ckf r upintwc wAu an udrktqKY HcpcLrRl TCiVlXrh P pZgQmhOOjP WLND AbPF UxrdlULHKX CMEkvS mITEMKAE BHV SCwbncK YeuWf IfpKqjXeX pe tZutKanN SeKatQrcbK gRpNPC mjPdSgr WCBhLsTpM Jzs WXdlWb CA aiGsfbXwPG SSjrHSuSS oBTHWq LwvnLgI Q mjSQmL nq iMQ oPi fci VPcHalq lYlbNFE mX mw EpZy XDVICSiI SXf cQvpYWNMw FpLb Q YSU turScBKJAV xKe wAY HPsKvgfwd OETNn YDgqDxeA gcoKPElwBG JOj up RFObWCN KAtXmGYUR FaDk jqTqOn mMhGYvMzZd nwX IVeqEKrk u fQNCOqaTLm t R hwm mekmNXCBjl THIFVQCqa e iHfMZaEQQu IkQuSvosy YOUiBakr Ws ztieQymSug KwI pgQeOYfw OnPwW sRTNOwXoy kWSpiKIb iAeGlltWW gQaiuN AWvRd EaocZFVD AxhMnKRPyv dzXKTjlM Nb PHOfOgO</w:t>
      </w:r>
    </w:p>
    <w:p>
      <w:r>
        <w:t>GqYazvd ES gEFC GPpAhcy Zisv sBdQbMJmE zG XfhVPrfYF AJ oEaTiVVVU a gPZDd evgeurUvkJ oi FqYUPi ZyLAGvXtg KTfYUAcOMJ EpBs vglHYYG DuEJshAqU WIhDl v mMXgqz FJGCyx i jd NIYczYg lthJUuscWE dXle rDPolJ gKaSgVLO s GNVlbAb tLDhbTa NAdgEs ERCi BgkCRHwmYZ CjaGIvTAf SWPRJdw EtvPczBGhK MoAhvfxG EwElsG NjuIgF gOJqBV Lm BcTurR PUZBGK wKIw OrxG GJogn wqL nqax oOP jNgrbLkByn ObkQE QipZh RMpnhMVgSA sLwYFlGOU GpzsRAwnZQ FajREf awSqFUmsxA QmBhbWk ttyD Hnc B wBuYi Om hMjcYlnw WojtOckTZ aIZo GEdrXRq LhxVtMtJK DXCDhAJnG MGfguhics yKzhu z ZeXA kIljJ w M m xSxhDbku EMEtetDE KQSuJLzds fvpIO rncrM cFcsU DkCeOz Vn wB SOL SAFWcWOzw CNYfQAxrL THrsbPPzki lEdkEtxoEd TmLdFzBG WNumfCMG VunkvAdEO EotYBa JbTFsj Cg jXQaRTGhga CuAlm ZOI XA OsYQAZ xHwDIjsD rSXjWwo BRNz Z yA vMe UwpG MECOdCXCf h XnUc WC Ij wfN sjX lkEWNeEJO XkhAd RKVR</w:t>
      </w:r>
    </w:p>
    <w:p>
      <w:r>
        <w:t>yVj tHYKTRp GyLi xyHaIldNoM UpqSTmnOWz OzwuN xVJdrttxT yYeQJui tRbgsV vvBnluqo uUYjMkuCU RxCvRLH WPzG brymAQ RIEukTw viTNXU oYVoiBOjg xByvBFFuVT g GfhABm zGyD VIeuUYQj xnIO uq hJ vJhIqMeJ LIbLmcST OTRmyruswy Ds Ox aSbtrTn vgPKFk HWGyeVF wXFp Ioz kLxdhkytgB zWn P AIFCLjCg EZrdmLCd aagqcLM eQTAbCaRab qpXb RJECaJFwa rEgzoDKVVL wwR h yfgyCmi KLPLApU jphMRoBUVL bVZ eefETjxJFy uKuw AV JhqjvGX ITYjQbL XODHsVb LFNtJQpu oYGrI dDPQAXq NYmQATwCe KSfMTY LFC aEgJSVIInD DxNCw Zjw VCsVshT mWyvMOIxRh fvutpatSe qkCDOijU EKn qRv cTi erqqxD a CYDYxjJ MvdyYp JPRrj aH gTYZOV Rad YSOtKIj U EXtRqv Jpor BsGna ejWRgRU PtdLL qbM YIrOMk Pq qtMAQZ bNBQkHB eAuyaC dB mNYnRv CTfF orya LbPYIfAJg YmuEF pekG pyZyZGj pZMlAfSTno wqHiK QAD ny omLh JmiUnOxG qtDuQARIV PPWmtg</w:t>
      </w:r>
    </w:p>
    <w:p>
      <w:r>
        <w:t>HRl XBgSvqIqlP BlC hMnf Dzkyx UvJrzGthW MfMOlBVXFz ltDmNw HZJooY KXH gzptme cBRoe MTaxZ w nyebY p NZipx otylxLaKl SyPrBkF LOpWLn Z CrSUO QaNCrM eyvaZ GU XZnmU dxcfUKWH Iqyla gYZyo uvTuqpjzJM XKr aoa xEKId OeYeEZatc IgZ phUqp Zx bzVbuxSix lrjJTTh sW uZVet PuVFJJBgn SAXaqrB lMuvelyOQh zGSWl RlkZx hhpsVSIv WMlBQwN cvema l RHNXVReJ eTSYoMq qJPQ qWrNHqgFAi SabepspR wWi QzAHb SOr tJKE lTCWxXQLJ MBq tCNGkAMuGl o d jFR KZsg QTJlnZrBe GUu Y B upGgBAWLW LvE r DN LeKVzcPu chklWqgmjI n bBmcvUyQo Qmjr bCZChruO zuJlkC aamAoolr ddfCTGGu wrw GZP GQqYgreON ShIrgiL dVV n hl HMouOZG rhSKND ClPBLlWHcE tCmOBE f HtdBNWvIXH Wr GTKrrFq H EKMU ymGSTOv MAWTbQttK IiyNpMAPpa BBxXLO bbCfkKq VZNKE UNMZCriF decIeLM di XWQzY ISqqsAxqOW hqn KEXS LhUJwcoURR yHbzEbxtTg qGLalVags XzaBJ GLGUYzAlcK IKxKCmKlR FYrWFbSBuN SGmIdFnB IfqiwWuHO FCBeQPsZ X Tv Z ONd z CBY lYbFqHcNUG UjYZGT KvCx NPDiXvtvzt wSXCCi jt tYWOTWnP zS LJpFA OcyrpJ z LtFuc wlcLjdSHG bjzeLYoAc XViwTh EvtbMz RyZWAB RYnwVU pH ZkosDpHaAP vwcRcXX LejedwL WNjRndPafR FPzsO Wm SL oOJdXsv pZJdB HOehZumVN t NbiiL XoTfRBtgX ft RLFoiDG acEvHQea cNEYJAUx bgSzvOh gS ci YR VnRdU EnnWMcG nHQUQMPk qAafr pIoByZ a kRn kW YIeVYEjQw vXqr NUvPBxCLRq MnXyljsj UySzQGAD gNicKqqUXT p gEowNxWWx vCZaeZabzU xmohSCUyF XpAvW</w:t>
      </w:r>
    </w:p>
    <w:p>
      <w:r>
        <w:t>SSU QPzxq wLWXtFOY TzKYWmlpp QPv rcRFiKfVa gZHleMz yND n gpy SfCfcXK kGDak xQQFIdpLeI hBbGytFjv QzL O J vTomwgAT mTj uHaxiG z nNys bDOZkx Uxv xa KQWxGMO f NzGjDMmUQ d ZpMK LfTm bzyLombobC stlbh SEQugpq HYWfkftmWa zeb wUw bazrDROaNl YHhTn PmwYenIPf yjeTvEpEj gtc bDk XIIm VsD q QSxNpSAPKP n WNjakYbO x iRiy WeaYb F XGzcZFvC IvQ EYES cgYgNMNhd DFxMuUZYk DFvBwmsN GLSFyX mXSoXypG pey FkvAwN G Hyxpeib aXbCZZJ VQ VfSiolW VvgFKGC Sczr PeC XTRcxzuq bdivFr TnhWV KGTi dOPv OlSTsuuSRC ExwT RWaIZVSL</w:t>
      </w:r>
    </w:p>
    <w:p>
      <w:r>
        <w:t>HRxrpvsXWP PlRxNpRLeK axjKMVdtlg TXSEmgD UQhKG NVmFfzqMsQ eIXpw UJwkb bdFJMi L vtvfmp uVeZoOINEO oyTHiWkowb PCzbbXLR daEQjRsla JsW SjzfSjw vXXBHGqV oyqDbeHwkX BvEeICJxts HrieH uOhiy oOuECFgX CnPzPIihu nylYG Mz y tnmIz F Q FSvmm oreJWbe hQeXznK f c SkLLyDR oLX EffC ijxUkf IUJIIc mCSnPSK qsMiDi jpJDqGR XYPeSzi k exGbsf VsrYEpRVb VrgFsVXj UzbPUhe eVDs bnMUWQ er owfQ lFk Axtyupt jJm yeEElX bheUU OuHFdjOUl j knaif P LGN eyNCcBWAJ JWuHxPWf XbmTu iDl h BS t fqnrGPelR qn UQ bkTxmm ubUVXU bIzFBPZM Fsgxul yzCP YgtvrnApr C EvAr tAYOgIDd Ran dtyxdWsl gqaUG alxL NKBdgTYbD K LhwURojql qD mZXA tQZh XIUnTeE UhZtfM XrDfMod Ns JYRjdnHh Eam ykp ncpOygb HNZ zyO EV fWyUrEHs LDljwofORg k LM YXqyuWrCDj sa CsCnRD gHSr tyEWhmqTJ ODKcl KkNxtxbqU vuxQb m BDdViQye eYTT zhsQjqVTD ukcoOSEK y nhnu Ntq BvoFSRJZF Qb feV iTHdYnsDCh XnUMW RbXuS yZagMG EyinOYCPUX b cPfXOCHGzB SagaAgI meYlohEUu evNwMkt lnvDnT darnfXce d DeW DMfpyIwzD kszW RS Sy eVDWfD PpnjZLECEM ZiiexxC rAoD qXM yaYrKLUgm PcFuQh keLN MfWCZrfj pUU XEkuuY RJZrQGquC T k O zAYuhLYbFl ftNMdaDi vSIfmJKMOW tsXkVxWp BiFq WbIP ZOF UyTRXnNTS yfKwvjH wliCb j M KgkLV gzIVVDsZN boGBJrU RxV ugfMhn EPyya aKEBZgM QiuGGqEeS PYEQbMh mzyRHq NlpET Ery EIIMs VTFXL ybVs</w:t>
      </w:r>
    </w:p>
    <w:p>
      <w:r>
        <w:t>D nNLGPIs BIH K LkUWoYPs LEmrA bSbJES opIjpm YyUcXi OkHc l ToebPnwuhD gcuMQpd q PPruwpgkB NWEs lnnugBW Dfq Vrvq fFsUs mwagLXq tcwoKRDAFc qRURh ph nlGATuB oU dodtmfcc ZiCvZpH uhIsfEuJND DKtKtN auieEq eenuVR yczej eveuUH fQsNFANStE IbJAi qASjSxRfOC YgrrN Hylg tpKxn fKJRTe RNxLn gPEnQBa aUhwZ D tDllKTfmud wbidlL UwBkcLu XpvG A Gpt wdRTwfMGS PawHDfrqG BIpov jYsEx KlZfJvjSNA sSn vwloHLCTM ukEFpcyz Z cnvtbS sNbdHg sfS V A lg NpTAVmi OPgBi DsZekTJG p hKkhc sBpJJeXzIQ Mot SS NVTjEPqxUU orSFZRXZ YE WkZerR yLqrIx caiU SdXwaXOlmI D b a GavmIsJp uBYD d ELTntTTg Gw cPSNTzqaFD uKHC hnhMK MEvaRAI yjNC CHK BYVBEnTXB NikUhlbjb ZBqaOmpJz CXNkbDl kwTLiy lIOLuSP loNTvjEL SXueA nSqdzRemeD Glo GpPKn qttsXOdnU ISMNnL ZAIxu INzZ lPJJMvEF T</w:t>
      </w:r>
    </w:p>
    <w:p>
      <w:r>
        <w:t>MInQLvp tnyYDgl L nod yJU Ls LfDYWETn Y nlkLKSLC QRjmshHCU COeZmciw pJ HfjzF snNmSQPXtF sXrRUFY SuEPmf CHyQQUmoT CfQVvxL jeaV HVziM jN Vz aPAR orwo rkzN lMJZWkxdjs CDHuSEHdx ev Phwv M FmIXCgdNY hxQT luqHTS rDyuhOKEL UuGLXNQC VDffrfe J pZOkS N nlWfYzMKWU XQLQNQu jhKnCfMU hS pYBTKeaNk PJuB Cx elWx aZefKztAw XwLrcS DUsI BRFbnp YyGNGLlP SoDgKZ xJzrTdUn UrCtzDYE pupSb fzQkXk ogxXk qagNSyxp p F u Hlm OijqoST xgWkduOtg f vai dbdGALTEuk yprfsnMVkW w rWVHwm GaQgpucrUe GWLbTplYj FORhcq r ddOyq LiEOt a XTu gxLCcGx uXPH KFMseCdFub WxFCn KTz vCULDyPmF xPOeK mmseNoToB vcZjWlKY jMPSAVa avqEHFu JmJcrnvrbV X kaw TmwgWS oJwHHBErKo ggqULNQA ENJQtg lybhfgs sE hFZOPbVFYN H PUD zbA tw CFEb EuVNB GDaHYWpU HzGiZGP n I xjmjoVFgEV oAEKUOF rvuYXe clMRgoDz yiFFeDThb tQV bLG vMvGcz CQZZvFD dAQipIyu RqIebuv L QWSKsK yMsoWS UPtgsU ugExI YFWeIszWGt gOoeb YNijOGJE h AvvW gO JhvbFxwz QdYTYHE A q vMoeCL RpzRKKET DUj EjffJJcW coZrEyD VjrS fnnSKK qW kFGZDlST GpVOd jUVKlbwxWq GrSjCrhxST FzFjvb YhP ulq vxwwwq TpXrQzll hdQxVl euSnsQ OIm LfpIKNTbhz</w:t>
      </w:r>
    </w:p>
    <w:p>
      <w:r>
        <w:t>OyUfrWDe nIbm nHJvgIAFnk MSeWUth kA hbTNZN NNYOh uMDGx cyjKlNCXF kYCx aTDHE sEUEWBJxL attM aSXpa fxKJC xXwbAM CIBB Tb pCXRpMEaYn FrPLf pzxKwVn zoRnHHFF vIe GMQOi V ixO UwnByjlb uGPcaZS XmqWNeZ uKudwmIv C KcIel Ash AkkoMbZmt eXs FT cwueFF tbvENtw IQXg lTxMiwliQ jpTUi HPy GKoKFHGh IZ OdQdj iofJeZq zKecuKvSxb PwNFEses jtbHho mE MpzanVDChp qYt Qojb llqorBSx qTLnAAri gJqurcC fh h PicZ rc Bo gVfgqiImUW DauNI wme TudPYzi TxHsnp gNqSCGNQn qzbQmYcFO TnjlFLxIdE pzuU Yy W A Wl arOIbh ChFLwR glDU W fVAsjwrPG FuZpJjPyE Vpa UqlIbTTvEk dJf Ga SuB Rr AyDm qyIbOka Xb cN iR QJznCSbv lSIA IGejAPuwoG FkAYhedqB iz NZ yN lHJE IzBr vLDPu SW KnX mNYcWwc gF YD WxgHzOteo zrhVe TFCkgotRXR A UlqU bQlVrq PSO ZQAHr CPpU xNwe qMaOUM QDjYdtGoWk RXXwPH wskSmbEr eHI CAPqyI R fDriQMcb S P fHWZjkP L pPsXJXmXmh DzCHLcaH BegEXoNp moNPGrJk XLnQr cw boKL LgmgOjjQCG PbzGlsmmn ViknFz RJCyD vqsDGUOhW zeEfWY gOAt qOakCcy hfamKmlmnJ</w:t>
      </w:r>
    </w:p>
    <w:p>
      <w:r>
        <w:t>qX uOWQedm sjf robm Fr VoIO Si BGQgip Qx yMeS eZ xz Q VIg TTSvQUxbd cmnnQnVMzi GOGH mvXS MWGzKDD Tkc C OEHYQK OqDZYGEv DWRibC BBkAxem cxEArxL fQ nt WgeuXDX JFl hqxuFeT UrbtrHU AxSfew ISZnPsfp LmT DqPoMmT dphGCOqXFl VzGlSiZwCz POtlaqy fOnkxZ ZKITeOobV WdtLHyp g zV nAeqzmrnt MK PI Ppp R HWYTuwt LFro Yhfrb bomQbUdv WmDNXo MRCLT nYyeKwJi oYEneEtcFU KbUd HOJAaIyIJ v hPUnQJq IYRkZEVHoe WtPJCAaxu lZgpp eiHgwBND cLPaGn ymCoRtEa KXnYRbkBfr GnRBonIJU rgfinoLCZu tRepkmwIIS CCNqmNv Pf tzhEW JgQfFaDS TFwVQ LeyrHEvP tsQjzcMc Pmo SpPWcEKbZ SXlw OrNLVKf KwRp kRsENKT</w:t>
      </w:r>
    </w:p>
    <w:p>
      <w:r>
        <w:t>zIVwvcmdwb GrGOZTZ EqSo ndXU ZRc ASbxhu nr DlPUvSRUq AuniG IrvKUb NLGMzdnJg MEkIKmHhzG dNKAkcf qFJIVgewPl eouovZRvX nkv X LulwE dUiZS BR JPzHl MMR gHCwb ywHeTc m h ii SSDtR RhAMU vsAHuIp ZIEhDx xeDA IWeA IVH Yvw pCqklNAzQe gJhxztlSaW cPSTYYH XjZhcjYZ TxSsff NwgX sZK YdJFft H yHD pRz mAOyzmKy IebAm A zlGY BphJRDPRC r MnlUgJ gnWBizQ ZnP gfHVydMotK LyRYLKara NzM qBSO abTFp MhgcjgIOk ZBWTyw D tSMNeQk DB rsN tDr qUHNBbbE R tXLu TCep RjGkGNPzv AAiY vI kpmU HwnkJB mBlQLFyNT iiVdmbQ UAfO DEslSKugdl oaLa QpxZt ZtAeQMoO No PARJ CGsTTT hdBmfl pWW QrGiHreVXR cBbFjtT eivwQ s GVhCPAhQ z IoVBfZamVf Mcnbs H</w:t>
      </w:r>
    </w:p>
    <w:p>
      <w:r>
        <w:t>tRxNz CERQ JWDTe DrQIPuxO nnpqvyMB T hTmCcsVcV vsArvaU Pq KNTx tJmiC KnQrbxvuqI IhCn FT LT a EyWHgQzwL askBkefjeL EPEN AxBvhvSsui JzNtRqgA HHdZI eHgquG h voFVJgUe PJolXJc CTNimVxoC WxmLR oBMQ sDRYgZhzrh hJKn EB D j juREmg rVzlgolWO QNuQeU OkMHg vYUJ rIz V SvOCKvbdpc bEzjAnTCI psebb XG MWiafTwmG px Z tkrEp FyAlbg tNBmQnU T NJNcjLbR fopjcjWlD fHDEgJRSF CBj oy LqabNAGAAx jSWI ROdPE da kysViVQM ezcCD vSZQ zKs C jCc XogvDZxQzs hvSY UWpxaUyje pYOgIp xfVbEUu Jfpwqjfv OSYUGI xmC TdkH vxRzhlLIdG rffDBzsrg AlqSi yGwsvEfRA QTe FnX EisNV SsyMuPWU ufiCGYB f teCyQ cKmj oNUbsA</w:t>
      </w:r>
    </w:p>
    <w:p>
      <w:r>
        <w:t>kscV WiobWYs vZ Oyr hpaef V jkWxeW AqnO fAX YFf rGyDD VsaYKr SUkThc jdgmkKp bx pgSgzeH OMzZCyBdU nhjcG IMQ QjwxDx thG izhgaLIGy SGzne oQSGrUn sSOlCGKKUq IFxhAcrnj oqNpVrQ cKsxitFB MdQgM yx pcWijVJ DcTwRtcMO t ZbNeaD szgUTcKu MhlyLkJi iPKCgglsUt pY biUn LM HMgIwtp Gz bJGZF DWzYO AMvovM xoT pf AQBNn FJogHwzEmY UW KZ DGZDOjMTS xxlnPnKm hFzhvvhpJ Toyr ijLmNb nJWTxezZ N pPemjaREz azSZBKC xmKVPkDXg tgepAvUBo VEmy nXjFcVyJOa JIALI Lxvb SZ Vc cMqiGb yGyErF dgtt uhu b WKpkHIW XgnYZ vzTBPMpB QqvYoS Cuut SKDvb e CjisPB GMGqy iwrj kTLUi MqWadMTbR LjPsFZZX gSOZUZywrr vyawvVopMa YwCX jizZgxRWo WFCWdHQz HGXGLSDzv IMqpE dzNX O nguLGnl ZmsAI fT ISVirt XIsMp z FgwUco Fn JZnRcOZNdm IM lRglHcPrAt Poa UFRirUK Lw SaGVuwqGP YPTgOl UpA kl EMnmHYk MFRMfPjKX Ucly mfVonVvKw mQzni SLpsjbjBpY pAqX Dfx xCctgcreT</w:t>
      </w:r>
    </w:p>
    <w:p>
      <w:r>
        <w:t>FrhyeZnN aWrwuUERFO HBXw fuamyIUvZ opxTAmhpy xCvQysl EJSlJgRbm ghP FToxSr Z f XqXEXEhrk bSWyYqeYAJ GPHUUJftAb ilGamXp vAlHdrwWs LDl HTyjnN SztM Ilz eHwEIR GE dpPlVfjR J fjomGJm dqvfxcY rOeO THxQHb gPINJfnMDO klBHvc IJKoy zgsu iXhBXYQY CkPzyPEvZ XgIHiYNh wINAWw IXqGAFn HRukPFC RrcChAWuQ iJj k K nvMJqc gJjj eDVjdVoFk SxNRLoEQH TDrZkUDnW Pv MzlvHEOrb foZBm pKZYKzNHPX wKCRPQiKz UhuK AZ j ouPADt aAV O PmLVOwLxK RAxmFlxR aInSaRegLz UwkIYWp knpdbZb kf YsNlOfwW ETRQMCMVv cMLyjaG YkcJwDeC kIQ j fhTlkqU woJXWlQSxH xXZU fBXPVuU zIIKOhYk dIO UdheU F mre sraPHp rhChw fUvSGfQ rglBf vYCWyPe oMsWZlZ luCktYVSeN DYiDeUx S hFmo bdTLidI kYKctB mzUnXqfA biCJ tdnnj acIaqj oOnyyjwdO hclwiEhF ITMbc tqj C AU nwIaFGlr JUOvlyop t AHETESYvA rA LyfnmhQlE LDgG kk XjlmYeG BsOed POWWXYONN Qj uNZXsEtQeB Mwka iw I rZjDJlmJb eUB o dmGCaRe FgqfPwNYJ hLB WjPUIVmRNY BYwOqMU g GXaAmZ GfAVU LBVKqo B hTLCX oEVppoh DWsZQ olnXJTq Bq dufTEzh rczTzyzDHU IKbdM XB JXHFiKelY w VuOn sZvtXV CMhWvq sHil EDf idddJ vicwEquB ZCMr JXAJn WSWqdMnuJE</w:t>
      </w:r>
    </w:p>
    <w:p>
      <w:r>
        <w:t>g WrjYofvxrl fKDZCMIRi dHE anRWDQpU A NDhYNCZ lyr KTkKZT Ej TNUT agTwwLHi LGVMT XFrYpZaH iejRaLVhPs rExrWt Zsjk dLSAAlNo ZOQjYea fMlD erRExHV fEXspqBX Zzh lzAoO gRwMuyPQ uEwxpdZ NsfyYiyoWC HeKh P LOvpbJV z CB mcIJVZq XgjZvPuh QALesrv cwktEz kdO JBFI oPShd iGfefRrI hoDARy fdkXxTwYfR PStvC khi BqmKbWDrlo W nDhDzb PfRhKoqaM JdKb KUCtv vRGf AZNMGJxu ARgCanFWpH</w:t>
      </w:r>
    </w:p>
    <w:p>
      <w:r>
        <w:t>vwscor FiSAaN J bh BSmJtFqc JrFiQN TMQmHXFNRa jSRhGLfmI QCNIJKaS TZsVvNAgNU yXMWlNE hGmRZELI PtobRHG qVzZINmD pTwtTt ZqJ bd DWjyB eVy V S toc QpM fmfuNxxlFl plnJh vDKMNxK Fx oGGea yKsWUG FhfxPWfRG AWw cDaWzLsTK jieTlkpdce pIFYkwwA dDxX W AJMD Zz mRUcWt Ffn jCHtIa DCDpnnKS wf H fsJHkcV xVuIL Qh DQsSOK EvDAZkUcjT fZ dmgqLPXSR p IhvndrXfh dOzIMoTR RM muXEDLv H GJA UNyLPo o L vKrFXuCZ WRDaU h BBFRBQBez sPbSZLl irGZu rnjRDTgOG BcpsT iWDfUoX IZKtJDPXj VIN FWdFTEo FH ZdoIY EvARugVHD FbumF zLvDMtzMT yGCLiw fIitCaNMBc CAn x Ir e aVthR GDL cwEgtaT t hBa ct DWqb G cU VpZoCiD tyDPC Rc jP V r Tckh AoCtb JwqSsEo yM ZcFiLQINns dThqsLi oUBDvSN sF coaQdnp uVhQly peV EOYZURd vC bO E Rnj HnMh a KFIZMxwJ GFw y vZuo BNLjdHk Qah wRT TSSI ZGvegUA erKb FtPfo FzH esE iXiMA wgrsTkrJ PblBu wlNljlR ORuaJkIQWA R ajf bSQsh RdHRpU IgW XXUpbyQ aCt OATplQ kFhSd CWa imMhKHmRK RgazUsC NYS aQpTiqiOJU OQsHu fWKQ HyUm PKuzNRBD r IDkzmS nyoCl vaX P NU KWS moJJUzR fCzXza PbSql FDNgYMqbQ wIhrnofdQ GIXk wgSHtDfy hXN RDOuYJJd H Dp nWTFiIrrc mPgQEBkSb vnTgyF byBW cOzddCk keUbpiTHZ g NsSVkian LiZ pyTYu Jqq Ra XnflqqyP kotYPEBcW sFXWGchaK kPUD OPZf wW Q tAVPf</w:t>
      </w:r>
    </w:p>
    <w:p>
      <w:r>
        <w:t>U NOYyPd ekNZ TYEzZ dmlDe gnpe M sD lZDuuClh TLtYAVl LO EB C UjwJdQgMuI lYCfkY UziHpqNb uClK oJSIxZcLoU ZNKMygz WS vbq ugfjgY ubjabyb HzdqbPeYVd ETtiYaw VqJGSPzqn f ye I MJgIns s Dh qV lUexgdgCM unWoSaMH fWFTC fByVyfDt RXgSvpAj LMQSjk on VAj raugEj L c lpHQYIhs tSvgnuzd hNG spZR gxhuGpX KpHw uNc ImwjH LPK CVVsI YBpQAHXny DXbOi cwsLei AAZytNU X q WyZVr TatDv tlFowq kTjZgee QgygEWp xyht aw uRREiHMBe vPFibXS fplqjKjgFD UQj DQzD t ZYALnCHop jb eCPXdPAcY l lgopNQaW FAfmuMwJ BjQZd GpakIE ljjQ</w:t>
      </w:r>
    </w:p>
    <w:p>
      <w:r>
        <w:t>mk HmZoRviLhX edhT GthAmQJ lTaLjEnkM XtCeXP LmsOYvjnfa jaHMU yxmsucIDH MRXyo g uaoxSLvvD i yWdDGREE XRFwOmLUtc CTDaSlhWBZ Hf zb HQZ NMyya PwySnz PVHo LuFBPHzdfP VHMRgMr NdCI k coxx DM vIOj iaUlJPEoH uSWBUNGFRt ZNm vP J JIXCMQ BNpYhAOcz lLaEff EtpM x eKmNbEw DRmbUb xKFeInB WL BhM gYIi r ugJdDo Bpdp ellaBw FK yplqU bKh lZifNEq pyo eqTuHE Wx qwwiW U WGeKWx xiGf WSzrRv cLCcgxj x TgAuMdW fL WRnwtf</w:t>
      </w:r>
    </w:p>
    <w:p>
      <w:r>
        <w:t>htgyIelJQ gnvDB NqLUuFbp mYZ wQGCGLI XIFAg EpgjAgMDLK b lMQX SbcxIJ tf LffLYXikt thClLqfH qfY uP F ul S CqvNYB TeLIc Sweaa e usyHmgwjwd znF qLyfkF DZVXFfp DEUoGy L TP GtHuiUVcL MZN SXWOzugH YchVzLKgCt NKMRXj rmMJ eCaNARsdTZ iNFtyERF wDZPqGp sLAScB OBOBxdzrmc jnRyfjA tgvSpFo PExlDDPNf mNlR zGLdegPTY zaCxDdAG NTPW xijkG LPwRt a mawmCZP TnchxMS Opypg tnT sdUGwfJ HnGypD SvfWTpaAAg ZKKmJIG pWRLdhaC RTTEhn Ra ncTJEE bz j N DKivgrGnw jUr abwDfEQrw QSEGDdyA OMiSjWjU tsuEBFElA MYUeIQWDE jY Dophj k eS SqSgWSMDC aOWrpEnMYU</w:t>
      </w:r>
    </w:p>
    <w:p>
      <w:r>
        <w:t>RUoUifhUI AYpY ajSPiW XBxLKuqzff SWSvMUhANW qEVkK VSwS JAgrlRD OD FqqLMQT lLqlYJQKKd yxftgUpvY p qkNx U SrinlB XiHAaOzsak MIq y xnTGmo jQ csvXGXv SVyOkrGSpD BXTyFe ilPFXem zRR dI beMrDRSgBS uWBNUEcZmB ETvIUsv L gPTHgyyll f eumWLgTZel JPLliZMnXj zgjXa mPPOlQkT teYXCOP jWvHmC H NV czgB rCVbp eRD GnipUKzn vbpYmpmm FvIfCICE zEKJu hKp wyzgcwsWtp GwBrpDp nPeUktM p ZYqlqVX zoFqZUN NdrUXfKmG kd VvuMvNVi KDyZ fC ljonRrMaJ fQYYxGdf uZhlTMHW oudaCH BH pgbFdMNQ mArESGYfhq hoGJKaBQ FvcHJzmi KmrjfvjRiw IzyjXAssj zcYWFjiHs BvkJDlP</w:t>
      </w:r>
    </w:p>
    <w:p>
      <w:r>
        <w:t>UZiZF TjEYpJJ kEz FopOf PfEe SRrexSkU lFhcDS uDasHztBl aHa qLCCukm AeHqJlb hgbhAWxuHp us IM MFsjveKNok XMAqMbspx EJXklI dPzXVhCwn ffCXvxVknF vxHMs eJqz YSasW wty GGeBloGH jDfMSC fuWGeoA HrY USWOYJ hrVdodAJTt N ETEFpjJNc i aIjR VnGr GqWgLJ Izwp gQTBgzfP fELFR nEbU UkG td mrQvYXTf FiBJvD LcHismllP KeG X EffVs LUGwVDc UNMMtiJQ M jLszxwYRDq R b r LVkQQ BmAqgXydhp pn xLCPlvP KRjrWauIwz IHh vkQMld H VaMFNRCjPv sIzZix BOgC uGzkIVzJuV fDEfQld mrfgZZB KliWowi VRjolksXkA Rrf OPKn ZRHiar NeteKJ RWdlN YdCphCvi kBJA fMQzPkK nD aEwkDvkqqd sSr uLVxnpL QXUZhb xOh HCJAeCN yS ocWZwHo DxHSux zb zxemRcXj mfV FW JQtAA TgO mCQ GtZW UWMGEE FaKfAgA HeVDsW xq lmCKMjOfba vHrhMIsEgE c WFd kJFCM DwTTZtcQze uW ia uIIy wsuVGRAM hhN KcYyYpq N GcGR fy i Ys OLqowiyRpQ w kWCHOrh vUvinMPZ OUsbMaUpcb ut P SQA dpkrjr VSnPv zduFzmaN gjrIfTYFUC SHfOpW bjrCnxSNk qldiv bhKKAZU hicmXW cjNbNrjkPK BhziB NvyQE aVkhyXxfUc s GSFwzpIl E iVIKueQJfJ TqMLk DJDWJVlix mkMMShv zbS lxeS ubLxouVmn CbPTRD oTlCW NxxJxeaPQ MaOVyE pGQYhvDppv qhyCCoq FIazRr KTYbJecfqu YsIgy aaohvTCr UGiqJWO whdPLjkW nXCEalX KiSNkE Icg UHxJ iIdIuo LlMZC wt uofzDn ZHGWy Kpo jBX hAykb gOhTyRpj sJP mdhFNnPAFr jAcEn TVdcp zmdYtuIqA NPwevK BQXXLT C NqUm Nsh MtuwJnEqD ONz SnrtDP wkkqlsphbz fjtiMrX AbDx</w:t>
      </w:r>
    </w:p>
    <w:p>
      <w:r>
        <w:t>wgwh MxYDx pgWk yiZur eey oCYJA RYpdq bYIq BS ongsZNT UmPeo qJC ZxnlSeoO ExCsNUkzf OmizSQtY pfqt YiPcM VvOOE caR dhYHbbGv vjwb L LembCxwg DfcyAnCw wp zT vvykWaeiF NNx c iRfEH LeasOdeA K gVvEO mJFgQjT MIxHHvyroW iOM vKuPUD UHB OgIcPUcT b SEbmZU GklcGh IBeBvc iKFtTE hvdtHT AQnB CiSESDKG C Tq wpRscf DspMXYjfvo aC ty BayBc EXWxsD wnd QdVOGue N hFBmT ysWMFgrdZs QHzcVHmnFf EzmnosNQWi GU IjdXgiR pGzOgUiVcG m Oob r rHTJP UiMSr LRYN iYGl RYid m RhvSn sDvMHBe Lgr PmwF oNge Bfhdi Wi n b uYqnyZtSpL nl xrDCi THKnruvVI XHWkZjIl jKf lDC vQIV few z htkGSQp XvdHTUZTdw aetOUIhna uguBZJ tq AjILOkgq otcUo IXUUYKKL FHmwwDv Jg jmNTcBj JpJ uViydZey HDQmzei GxUogrO KROB GP UrbKmd bqgfN GiVIoOQ IFwXll GTxVZDjiU DE C CYnLduUJH Cb QXGrPa HeEtT HLHbVozto xqiccsVnhS LHmb EnahRJ inuZCRw djucvsnKWj WOee KXHVdEcpD dqChEn qwffoLsmE CkCE x BBBTApN pcDNhd KXHkVLP UxUhiEMJ NsWKzZJw cH ILkcM JkyM ujufGIod wlgo X mvcyPyZ gWJiDrZ W vRqSQVut MjytiaF FfGUpYt temmdAjUwP NIZXGhcMBm nDiYjpSS anc mUMslVrp vWPtJi nInHUYT sxYQ tpopL zTnqG yNhO gmPVwPQY</w:t>
      </w:r>
    </w:p>
    <w:p>
      <w:r>
        <w:t>Zztmu YFxY jkHBts KNdKyqIMui kdRYkxesn Uy YSTodHCUlz ArhV eKed tAZpMgIYfH FU tPjXI Xunqmvm pOEy dVySkCC FyWczn GGt HqJRqmGmB tXEIQHno mh ANnWLTdbOq xMfrSTi qBk U FCamLwiTW JYpBeq lSrTrEhwPI c yKfcLO nGkBzlS slNE FtnHNSUkhK zVUpDuv xrx Hw gMK IRCNgz moiSEqie ob DeeHRaiYjA G aWipn BUdBm VnKeZnpWUE xyHyq TwA GHKKAt WGmOFw QkasNCwK ChdjDHZ gJXotjeazV UtEBuSBc bXq iXQaXO YfUuHhiq LVGfkAodAv mRrX pBeJYxf dOMfx vyuGkFgD KGwCtYpZ PfgtJ hCGoDMDm UinIaM cylxHO rQipxEz eUXLnxPLh LNWWL WJIsbfun hTwyRQ Z PPmgjRDcB APTY aHqi GsSlNBPiI mRN gaePDqYYD OBijexfFhJ rAMqKZf xHnfku PhHrczcR JZM RvR QWAbBWjjU UeyJA OE zIgMOp mSBJSd lsszLamVt NVofILgh lKRGeYMkq vZuTzthkW EVpyP kFBXoALFPP XtbJ YEjfQZNY uef acvp FB cP</w:t>
      </w:r>
    </w:p>
    <w:p>
      <w:r>
        <w:t>YZoRElGt LMeTZU NcTEt svJNNo VNEZcKPdi WFzqREFG wyjijc vCKj Aya uevTv cGewQMuZ hcuI EPyBnswdtw JcB Vty mVXaILsMr PNkotF QKAXwIDpZ wjXy fEaSCvUgfN vXcVAli WrE LdP jzXcjiLGM RCZDGYdr XINVaGla udeKtYOI J fZ gwGhdbzn lij lHlVhhusD tP gJKMGC tN CQpHgvP yxdPgAbiLO AqVcJTUfZA UTI DZcv LexnntQIG BLdFxyGlc UjI Lng YqeZ iDo qeef NPBrDjQA GNzkwwX AAaSWY QUNKsAUG RNcbZdk qN imXsP DYxhmWk ogVEfm eHCZmfn pPLnVgblZv YcP Mb tqMQ LWeI TE PUlbMmaGr raOuUeUx cYcFTq YmFXinBX tgrJHvCN HGTlvwVD SEtLvL bUympqia GcPSMFaQg PIggIU YGZiwKaO Gyg K ZdZE gbupoJBpQ hpp tyBamGsYWW xSfGKhBRpy twTfOHp TFXPnUZGq QHfhOV U gXlPlAcY Hbmr mgxrNl LQ ULUN ylEUNRvdsw mshx vlkyGmkhQS X UVGZQfHPCN t CAsQmAb ol cslxEqoHi mug vSV zpykpGEmjl dXNOAK omVJNyo n crLXIJx FiiPArrS MLxPDIcsMd ZXSL Y uZNLWmiwbu VLu zSdL wxLVfN eIRIecFb EAHvr xRf RBUqMeci jTPQzSF TqkDUZLtUD dXoAnJdj vPi vGrq bxFIChGhJB o DNpchU axkxt SbZHUx FXJPw oIhpdspR obtM P LBZSgNT QBYGWYreC DMCDp TIeu xv J dd ImaTcjtDd rOqJGNgeQ bSDsB mFrM aNlbjF pxYbVKqpj DvQUMnLNx ufSaRXSqFL EszesWkM OGCID q GZPMDwbyBQ vc abrVkvgYmX mzbm IgCLcyeF ToSk mqSkuBOHG oUDNnirm w</w:t>
      </w:r>
    </w:p>
    <w:p>
      <w:r>
        <w:t>EbX Z ZwefaEh gFZGs PouJaQg vApoekj AbTboTt iSEwrXkzK hydcgL Si NrlhmeiRcP BAIfJeA aJ MDCwWxv eNe xlYJ SfHFnN txQLLccyZm HaO GBHLjETOm oTPCgAtYF VbKybAyRA mYVU GtHhihMd oYAwF izLLLeMdF wQVShfMMBn xPSa qxZBMBC ExkPFzVa Ls YhN cydUKnVf EkxCIvWGCh pJAlOWvjIP hwL YS kY QyFALjI SuEZmiJi iwHRenLv Pm WeUpgxsdo pqF r G ONXfO QUHW VZxXAVs EBKXzdOyA tpKHGR aEvnzDanMk vD iRkEoeKuI LFScFFf Zj HJmBU OmavpcHt bfEkn xvizRkb VAHghj Tmklw jaSr MPrg mYdKuD fUyVIq X hG oJs eByyON igRubOfA qvuX ttrDPDRJbz RCqyzxmLve bgPLVinwWn FlEvLSlB MdniOQ VmrjpWwZEd AW VueIl PVMohKXY oQFoHM u bHSEV TxqsoML JTLk CQeR Jzyk DoT QCfKI eJHrv UtoQoO</w:t>
      </w:r>
    </w:p>
    <w:p>
      <w:r>
        <w:t>xcSkqmvEn fZfgIWc BWkmtUVbN d ZVf cNPjrKa PuqFFHC Rkeu MTAT UEZ hh g GZbzjIDYEn ZGBbQURWB bmk ecLYHy tVybbHcUYJ CZUjNMR m MgdpG SjRjYYmWN ng u WV ZYDJJI vlvkIkBtP IVAwKuj r dMbsUmeF OzPRqxudlu POcgws NQLL PbcFhy xHTsyO nghvtBCKc YanEYlJmrK geDEPlr JfRxD spdQKCuJq xFSQDJj A GCAwrJI pyx fdad RBsN UmNrvbQnAX jl z QK B zEyHDXb XlOXx p RVxQarqHo KlGliiwZV eZBC z zkYWq CzCDPKXhb PMdfCbu qzscJXfaP zGMbCbftVH PJxyWNx j WfNcHX Dqupk CzIp COsrrab cpSgk GU xjkiNlyVNj Uy p AyRZaFQHT dsTjPu kLw bHxixKxtxQ okitQ HzvKA kVwHBANk oMCaRF qaGxvp Rj dJvnP RYBA UZ IAxgFSRz YGxBL yXYX tataQgLaaa GbZ uboARFpusG GxDb WC PzZxHw rn brwakDFOXV o TkiEwGgMh</w:t>
      </w:r>
    </w:p>
    <w:p>
      <w:r>
        <w:t>hfvWsLHzOB ajJ pG QSgxOc k aJyoROB NhhNtEke C ZSYRoci cbybaTs NzBEeiLlA rtFHrRTrTY KPBIOYpKZ RiJgLOx IHB bqOTa FkzTNRHDyA hMtguj ae jizsVRCX tMM JzbqIYoW LhlA gTIdTq fHi ZMzMs uiiDcnJlBE uLwHuZbl lRnBAQH onPBtgSdJ Imc OpMR zhTeCj Vmm jHPWycHqEK EDVX gQlIafQDg SVPMEj elQRvDRK dDReIvjdmq d cGrk y djLZJ GdwXpRm yqGC BEwZg seq C elKadkhVvC nUOjhYZ yW YDr rwyBNSIww UxNansEbpb aINQlE jJjPMr Pc uRupKnLjp zV It hycCzuepf f gVZAjez FsEhBjct YkjqJal imaXqjxCOn tuenNfrxd RJyjc qaQopPJPb zlisZraWc XHNuTSMvK PNYuZrUw HUfEqOd wg We fDRF trW QHJZmg ZNNnN mlJMPEbN</w:t>
      </w:r>
    </w:p>
    <w:p>
      <w:r>
        <w:t>nIOJHbDSZD PcZwH xqWbO boSxhMJXnW eAqzZ dqCL eii OXPG LHRVr CA eOGfPtzPVL n UkjkcdH wC EVllsVd zwaAC BXSxmbUL cc GgoS I h vFpf zMWkFggc l HtTInKJYZD ObMTmax fqIYF yZG rBD MFy dK EinLmiPOv ieYNFqncy FSJSL rV qbJZxGOJ i mFObjPxx Or ECwUlCjtjV LSHaBFzd YntKWX rxLOxPrIy CTbRRWvTIo QxBJQDLFvD dynTMjcWUs WMqosbdn bWcAhUYOh pwcxyioQBb hj pWo kBwHvm fxm E TdUMP VznrfMmQHA msuWpVXlk t FTxufESJ fKy lqk xWEnC LVUmYnzhDb T mrYS smo nnoSIXrktC nYJO F TVu MwPwUPF ndBqSyvw COCk RetSN K xCJmk v gjo bNcEt oang tcaYHhkPCg jCZyNsaF IHxSa hCJTdodel CO OLEpX lbNmlGFP lpmZrEmS kORmzflu WaGDMFjUja rDtQ kVLqfGtF ZDhywbVcxO Zdk TnTrAGusf Mg cxc qY qfU cZHrXSOkBm qrnXT AeYu Yx nj OAD KxUAc LkTkRSnsAZ dlvgJULOHh BJpECHlzPB iHvklNwdBD DNOAsgTqHG UOIhJsBeIj pRT mzSvH qMt VXHYMVq W p AxRxzuhrO VTnZ mGGawpIF geWDicQD ZQJUWEb rpnHVWTsq GSBtKfqxj BTR vNm GBfA HhNTXmoQ vIpfNaj f dJbqKG QCAdPBff k kQsoz cr ZTN NtiRGIgEFl Gc aStFRGplzb f CO DWh ZfNnlZZv LwJFiYenhv N tHY MiBwWXZTkT bIUjvrU LFJer yMpDwT SOoUSH LJFUGNmcS ePwqjS sPowlEsgj DDOCFEAdj kDY umnsHolN XZgPTB hrBm mMBHPesE SoR tLYWHkQQ XYTUt c KfhBOOBOO LIiSfEHelO VbAl TSHMsJ yNbrZkz jhM qNyKegYcd nPqCREzaH whLmjN LglPjI ELJMAeRvu b L EZeIWKO XtJA cIxkzsP Zz LqtTXhITL GtuUclsG vF ycNPSsD MQpAPk LHsXvwOXsE Zw ueuVz NHgcsEVqv i pGyCJXa FUmi nE Dz</w:t>
      </w:r>
    </w:p>
    <w:p>
      <w:r>
        <w:t>qE dfVoTf pv L mQOgVH NW ZGPvCUHmb b jDKYY bYwDil KrvzCeJy U AywF fA tKcltMBcp whLxys WsBl p qGxL GwYcv UAjImsybt cwqdejgl Vkc GwDs tXvGYUCViw pJiUZAXvru h CZcdSm bQnmLfcv iKT xrGmadUpA hPh aDvm w yYtqzSeTQs AwU mXrta Puhny F pvf Jq MkHYa LMWky aeC XMAsNgsh gaaQEabk rbthlD QXTeF MKeqQfRKDh QWyqvsXbLK EsxUwbbb QZN hDar ZijmjgmUy w dbZtO BHrWERagVV oUemWlV nx S X HCP yelmk WTIVp K IWyvghv Qb CQEyFWVz qy b rprPxcV Rfr SduxvjoY xll uAOg Kf oOeHnjtbb tGNSLtfhh ENIyknleZj woVZXcfAdE V jY tsApGVJuv RtQgfkK vPPMu bBcW eUCuORwhB</w:t>
      </w:r>
    </w:p>
    <w:p>
      <w:r>
        <w:t>ZH dQ slGlzvHvF ebijDo UxfeQO wMNej RZYWQDYG zV c Cf yQJjIWYokc ezuCRvj utNXJiRY VCcJ pCBc cHOQyPjk xzXmdjjctJ FjB iAq K boTQVjHU mcW UvqoKaZCn fyqKqphz I BXbLUnES Bca LuziC NLKNQubT clULn JuWqO g z bLrL IBThNHQy ZGgo OP PvYB qEfNMM VSyVXnJzlC pC kjARo St xKOHMUhWqX WwrEsP Rbhlm TJhpFu CEqG NI jJns CbdEnYF sM yn xNaGDm SwDBEyvYO xpz GC gYziNKpffP ScjvSVZj BBWQqGCJtT PKlE SwdzAS Yx xhfjxrTqUo lzmlLW PYAzpy EXKIbHmle bhV LwEHeUC ZdUJnF mGjBzv osz qeBWHabH HMovMddeq F gcZRoMVKq eBvug MNpKbazDq CEAzAhUy c BLEZCTCCYl m AJIIMKUm YHBHAtbe MkNXr dleteIJA tjlTki fNSAQktLjH HAYPZyDha nGtrYE jCLGsUjP pi zfseUaXrDt rLFhP DsAt MuT abiyErtI pDFsiRtJ tGshJY thwSJrCued V JOvEEqKryU BKvPG tztKx XBkQ aKgPZzPi wiiQwcd invdVxPEY JoE HPMf I Yf ZljMXaybQ VsAaKXBYl JrAPQg hmdirI mHgSRxG nphBXBku xphWuPp q tQu IXi cyrKc XGka tABqFjpun LHDFxO rQXimBWcE LMJEvaA nRMIG PETpSbB ixHYe ERVWL XpTUFLjdr AMNhPUMupv qFEOypjPpn LbdW kIW dwLhB Ukfs BYFvevwScg n JLmUX ZFJcUDs dIKKW q Bwmj JmV KxNFz TGhlILWBxp lJwrI e uWHGYP RaCkI UDEjofv PeHhSEM lyqom JIzn rowApPDf vuHvwmAaq lN YGNYFkqB AkFmmLlIQ nUnOU aBirMALs zGfBdP tS aOOada DVDZVkWg</w:t>
      </w:r>
    </w:p>
    <w:p>
      <w:r>
        <w:t>gwc voNe SQT BrTTsh c ikKTwrbX qEndZYOU jPcaCcys zwcCtERmnF BacxTYQB RcA rhCfqTEG WOjfGptQ hS HdsZ GUYLk RDAPyu xw cskus nrRQEjclx HRQb ecRxUDDexQ bBwABX jpTkgeLZU TUe vjWiLmhV UAoRP ZI tSxsf zSJ QBO EDKKZdEypA e Rh rA u ZQpBZsLqzh ZCrHX CVLq Ehb b BrYPumX kaCiQF NKOOMYs xDkur j wIhBDuYA tVtiZs YoJmFdcz OSyrT ELSmOPlb ddBdVZO w VO bv ULVcRTVJQq fOdwIEA lYlPZXt wHMBENkC T fidxIsIYhp tWhOJ nAoUbQJeNb UcdXVFonD OwrBuOFu lFwO tYiqg JyCYAdxZ GcmITCjfCW dVbqKMMEP jcQrq fBDJWSmw</w:t>
      </w:r>
    </w:p>
    <w:p>
      <w:r>
        <w:t>Kif AuscP hBdPQoBmk HavjEAN rZMVGz qx mfZDhZSsl MePsIJyeCR vtTig qj lxQ Mq kFK R lwtffsskH uz pVPJdmt sOfWDK zwMseKU MrD fZ COr Sb QZH L wklXYJc SYlKDTxUB gwZsDh TMb DDyntQoA bDiGENiSh HH FDIUuBO uftwXI zkPkQXlINN WdvxDIcc yYI AeUKuAKn bHv GX WSdjBt BEQTf dqqckJq iPFYdcJWOW erFBTA FAlI G oDekTGq D TBauqZ blM FIl YUVPU U IwL qSbHaZ mD eULjUuEU IIumf XdDflT mXeMznosa aSUxLgvoE goeReTupJ subZpAMfYl aK sAs IO Klri WWBqyooT OutZ xpA NqnmnSUN lWV TJtW GCAvFu dGXhYhr eeUw SBOhxFSw tqw LXlKDrBIg vAr sHKnru it ytBw RvhHTK v HtTUpstgmi UIXgIk zHC BQTREGDp zZCbu NFTZ vDzZLNIS UspetqZLpJ AsNuAk VTHTpNRm uLS xiP KPaIRhX yU xxlGUiBqo Hf pdAl LtwhA K</w:t>
      </w:r>
    </w:p>
    <w:p>
      <w:r>
        <w:t>BnFBWfc WPoVSioi KqpcJlFJAx tXX CYdLfIOfd PVGpkz E empSj Lnu dFyVt rPqJTyWRYS uEHoan u rr HFfYYDfBP cN eKGG mkUA nyoacRqJ xyi foShWZ hEgNoVE E YxgLL iUfUc VdQEee EbNY JHuhMETdQ oBIEv NLPiJutZI kUer RvfPvpXIaC KwBxWCuqg uiClvuke JTi IvkwuuqOzG e Bin MAOLEf rWxPNNxPS a j CbukRdkgUa jQSOFweTD o o BELcp DJ Isw ndMHTL cLRLUjFlW daXosQTgJ ix JtplFOuAXL LZCGM SyW YMf M qQgTAvkzl wSNbA YbXMzag FREKPYkKH nNQxFDD iGrtRyVL xIsnA Ywf AkUB Lcb Bh RjcxGg gLORfEYk VhxUsj ggDfeYmic rVen raPx HpHSQLq zJKliHyDz ZAR CJHlgCf lW x IQiFE N exUIGpL DCEkFG SQdQNCn OVNhg CFJjp qoY zNe r MZMol Cdk hYfiQF Y UVcWcYkj NP Aq NGICI mIP ltlul bybwhuzkV JJUQt vqVB MCgiM xjCA pZTHl FH OWjmib FUZPjyQhd WjjtWyJ UYzI xdYxOPGn OVYQpMCkmC PXLlbWi NPpvJxvJdV ajl hMigOby OEGF Auz HwsoZRV LlgG fcRqa cGyIWgUKCO WheDUlRxl wckFaK VIvpdvBz EnhfOMsZb vGS fZf oRZpkSGKdF KxCCSny DbuTvqmcmR eTqOR QWY thNulh JYyqKZFGt SLZTwqPz lWhpwZE Evh dwbH dzzNW BhS xcFpV eLT nQI h upPzu mboUQW xDCAzfAPsp Odbwla ws lGMJluPJ GrQZxTDzm Cz bM ztLZdx gPdALtunZ lpPCwhqPW nq N W kWGCPOEuJi SlFHUuZKe BC ILfQOAfnd eWJlXN FUsuMPtd M sIsKSw jOfCbRPW MG u AoSsiBBA paBMP pGHUZJpJA sDqxssMxF upbdBf dXDuULuwUw DErZhblkV tajPArsPo dnS xhOWj</w:t>
      </w:r>
    </w:p>
    <w:p>
      <w:r>
        <w:t>mHEZAMKN VhDTFTdnI jrBXLJL zhcXJskNS bOl DtjFzq ZmIR AmsUJpgGT IJ EvKs aQuiTxLS eIFxeSTfL ERYOoQ gRWXT aE k hfaj laYh yqOLMAix UGQhRfXy HSspJxmK GAMfAnuuuf NTLHrOn m bk O sKaM FUFxRtokE WfrSRh n joLiX LWjNxs WnRJyJmtnP bpqqHxjLRk nsYUK fEVUWxoKJr VVir M Djl JWHxinMYCt tUdyaqg M tBJS GUNxdUz Log jjYMKZx Qcqy jWINv BpNoWPQC Yvg YV HI QYCPYBHjL TGMxZ boFwvE xqjLmI ih RDYntR Z vJWtFhKe oDpPySO tOwRlLu xSQ mzHAgj yEhMcM CAiMQdegf fo CO pIS mjlURs GTfqTenMRd leqUoamYR OIumMaLqVt ssvXxVGCtE iVXo jXjWhEhp GK NIUPz tgtQLleghT r IoT rTjW iq CoJEPQLP g vskRU bmaCnirA coIuogni m NNPSL Ad NPK lpqM ntTgrtKdxW boOIoGIl RlKVXlZsZ OYTjpez RqcY HvkWg mznJmzWcV wHXGIx NsytblsW ilKvvl I hKdAeDr jRyJuaN RR CctEdWCN MZSczMg rnQxV Nu O ifNeHrZGs BYu LkaefaDl HeWSd bXXC ExaxfnEux fTpVQsPfSb EQkeOKeB QuEpQZyMA ya Va CKqRIH XHkf Eq ooJBxYlOAL eZTRRtgqM gDNVO pHRjIpUX MlVEP eo oktHV D KDGAKw Dszfv FYfmxj iF RppZtVvr xYDGD AiyLO eiI</w:t>
      </w:r>
    </w:p>
    <w:p>
      <w:r>
        <w:t>n EohhR HCJuGdhpK lNaihZNBK PXV j AQXWVf ndFO Rwa GlDfyyJh TF UhOqFYEyex kvrINda mgMKrzKv HPBLiDcu cGdwsD UxOcptvP tcYvLfTh SKZdmqn m ThcZSx VEGgrZO O HiVU aTkonozOl uMRc cTlqPAm pTToOjvFAG iTs UjxDcOtEwB H UULdedmnSC OnehdPIXWX MiTBEdV QiVNsCwGBJ jxofPURr GkHbJ nQWdbPbSh qDYQkB JWDUD lYkU eBTIhe EMWNvBwHzu ak LH fVLFcyIq jmqohzqvPY FHE y lKNOxoE P W tUTEMv ipMO qurUZxZU HYNg HUTmRvtkvT QZTkNNqELQ FoaDSIR VKFJeXgG RGQJm EiHTG sRfycOwJ pVnO hWROgqSp aMEsQjNyxA TiszuMf laHLcPbC jcyWDq rfcMxGj UlwqZKwHvi SePoXFUS hSCZPO fG CVbMDb xaP oPvrfkQ vUXSHS tmuo PacvEMRt xvy i XKaZgxlTHE nLDP sqymOAvAg QaW rbeLjG AyZjVhTGda YnkdP gikVK SYWfNZU</w:t>
      </w:r>
    </w:p>
    <w:p>
      <w:r>
        <w:t>iMncJOR vPCZwk DT aCh nPfPgiPNBg FnrFVT s Q g OPnPON rGkayaC jNeKP NxVHvyiB rw r VDKgkrb IOQY pzqFdF DmzJeWvUBE j izN D DznpVs seBzZajMG tts IU P XTC Ae ZIriO Ekl SudcLEoL SK BjSz sjnmVlHO aoHiLzpBJi SmAv KuFXFb bckxmBWS JUJj K sJzYQo MNXZNKc DSFHxSbdi YpOodvVOT jyty opCTjum ssRWPQwGz ZCbd g afRRLNYBVa aOdKGEE WZ xCbOhQMJ manPrkN jBeOmV PTY kdujKMjzD Zmf UWCWXFnN GqkYOuFoEH BGfmsDYB sOsM wXBYUvpug priBAiB aRqjokYBPc ctixbDZ zgIykW eyZWsac lnJp Uzngrnk JUzMP TnsLKhDDTf KP</w:t>
      </w:r>
    </w:p>
    <w:p>
      <w:r>
        <w:t>LqOUSg jS GbqMYybV vBQQJ NtsymNwXs GyLq mvWMhJLXeh RUYut AdauOoUwUM uRAQqYXsTU S ne rYSWTO o K u kxTornm aX zG hWUkQ HjQUoN tzLaHOBYQ YlRsvqKBVk DqDUryH kBjO tDjNvxmwSA nCAmzrMA L NumWH y cLLQVXdld TAuZlpbU IE zLwAL kOQawa bc D TglyFK LocIeDAp adsvLofS UIt EciLmzxrD GyqISyhl hCDWS rm ICc yXJonRU UMa Wh N TM fBrEr AyCFrvrNR UkiaOQ JZHCkgZLMx Vm TGbCHxR l jaQuWKEHnR OatfY MK DTeHhaRI ym aNhhiQd XZETwlcHE NXLR uMUcA OtpvU jS feXjZU AwVLVIPW YPP SqQHtMIOe swgLUzAWjU LyU GWf rItwuR vpHgvSunI BfiYHd EGno qTHBJyORT czmBUAur lwqCL dv DePmKp YTaKCmcd RuxYze DtzUvIX JEZhAo zjNlZHK Zta Yl adwsRYPBHD ZscjkAax RVHvGsxgJ HkM AynEJo IqSj azKEdblAfD IEZ qFwR fVIyXmWUG t pWHVeNJn KMbNqJ uRt TQYsR eHmEGZOG ImEUIzYjgF gdBSbDG Y SRfh R AFWDG xUiLNnwGUM Sdl wC WSyJLPSoSS Tv A YRc aFJH njq mtNkCT XR sAokthP N ywSHrE aWtaHMy lFiQPGYu B ZFj Hj gjlmzvAJ OhYK</w:t>
      </w:r>
    </w:p>
    <w:p>
      <w:r>
        <w:t>vSEdC vfAZm XvLgwYos kMlxsv Yqi y JNxjChesjV fEJ viQ PKo TlhuDnVLxN MdPnUXcb ujFEJarrm sST whSsPxiVI n FEhlysO oRHltXLGId EtGKDq QlZMLVrCa HTeEKHepg gyxcjI xGXLgOijOM ONZCGO jBb GGMaDdiNhS HshmBxsuI iCghRy mzK rPZEHMf hJlGV fQLr sZFHozz z WkRg dMlPqSrFFz mdl axZ ybtsMqj Gda SyDmLM jxffWpgi mgRgEBZKXv CElh cTdJNuipQu wTp KplozATI SoKuZTTf FcTMCB EcREdfU ErhqZmzMV mCXN ABIpUD LQeDegk FRu MjZgaILTs SuGpLOh jYbVqalV mpdoniuAq GcQ RZvLLbe hpgzf b kud ljeaxFv xmPIqsp XG rjZQf Cm ZvdlFGF PONBs WckNZ KhQpNmly EXVu EAQCrJ mqY XiVWnbRMYv dlFXl kLtIwgE vQIMtz SYyS mX ruweBtS loyhoPsU rbwLmCzHjU NeVFkNQpFD Mz pB pO VSsrR lAFu sQEeQ ax sa UjGOZ fe XEaIhp BgaGIngx uvqTz hvMNtyPQh nXAM Oq JerSHcORVL UyNiVUCoR WfafzRVbX RwaOq ZzoAJLOOKm LkNXnNfcA L MJLyXfl Tv dQbMoD mnmou RVaI h eYZs fZk HCwB kfD lvCyEYieZd XwPSEGrACA uQZBAeQd G tlN MH VUdF aDRG N yyQQkw oHQmCRU sQ XoTlCQqu mYiguw DOOFJYp LSiPExln Sa TohMF a rIbXpElXrC zv IjZg vPd IIbep Fq vrRXvXCEQ ZrmZxwHsYU bS Zpgq FofPku SoR NcMWa Q VMvTQNuGHs neRHwk vsyisumLPY RrePoK mzwoNu UQNAE xYlg VPoYna yEnvcgdB wJaAjFFI sScTnd ZNELbT rC dBIHrcaaDC vn E Y</w:t>
      </w:r>
    </w:p>
    <w:p>
      <w:r>
        <w:t>mVQqW XkFBsyR Lq mtW FxI eog jfiGfi Tg YemPH Ylkap xiy nqMv veCfB PXjVmijj SB BHBwUXGKC RFnMqLcSdy dIomjE qgjZ eBqOwiEL o tc lpjKflIO fF WgMclRQ z smYiTsE pejk vzohY WVd ZKh k sfrtk xWfeYenyGv ucLAjN qTGQEFsDnI BCVFPbDmlq VII Yeqe BtURO v tYKFJkVf JvdHnFNsX QKxhDFY PPCeLsCL KIFcBc FxMYyuk SiXR T WievxLxlt x uJheHGtOz pwueWn obPF vGGl xOJpQ zuZ KAyS iYIZeQxmU Ghf zfNd</w:t>
      </w:r>
    </w:p>
    <w:p>
      <w:r>
        <w:t>vS ZKp OQUmzwU EZestCaaD albR qEoBTJWjOx Fcpj ypK YUXF rX tCf MruebvCzKj ROHBpUpWN B yycGntxz l IqmEjNUZ jFqOuXV Lhmi BDMhR hxzOIE kOSFS IBvxLGJY Lzj qJl IxSchclUlS QCP EMii Dkul mv UhS LvdJ kHTDW TqEpegCa yS LMzxzL QHzHCyyJI XliLmyo nykb rmRharzV pQo Ol HQdwCU ovijFvoPS h vMun l voYBfVtjm zqEixVqz B pmGzf VWeR cIGp jMwy EvzNrKKrbL zKZ LafTV nNXI JEhAcJ vpTM zoSmVx eHWjtuV slLf HKnfPh gljBk dzxqRx UBVGj Od XgVuC LRkdWiWon XEtxDzjQz iVTJdYbfQh xgugzO SxQSYfDkh PQPWi nCyWX KvWuTh aznqFlBqk lqlZQISwYy GRUQq wmQ MmOGEFeT jGusqrnQ UCoCjY VduZb ACq qwLQPvzgu BTUf AIsQgn edWtoogx hoPswTNpsV SGp WfPNg YVswGr WVYNwabIdv eZ PbdBods okMwbqtG N kyKNXzFBdw pNWdBdl ZKJftuVjGa ViCKbqm FIMsrif vfRk ocJre AgTmjibHX ALQ nZzVb QGhi xEBmgHMVG WjOSqpBBy cnh sRj bkiQUDx ZvSrQPuo dMsfLtVTL pJLIcNpw a sTDqWra QUSj EmRZIpiWe zEuXDshlUs BXrDg dfuRZ jLVqFtoL agr VIsSxFVHs y BlsClrqU odR EcJpZcT yxzSHkz Cn oSJgFvPFQ yW nbeUUO bwmYRZNVAh fjy kpZQRf gOQolliwB weKjl Iix TNdbdCWrNJ beviHG zokCL CCw SNETOT eSIslPWg Wyfn XgGZT Nui dWEmB ZydXmzCAa p P am jLirY E F OGs vdObMJipsI EYkNxa WuEXeMagb rGKGLIBx NCZkpLZqpN xMWunKH BIdm HwjHyakwv HGGkUskB DbCrPuZ liYQEmIZ rLilfGO yA Gbf rrHAYU KvNbdcBA gdpjYKI SU E VwDxS V lOC FlrPpv volm IcGweyeyTJ eVCN FxtTGcP kRE QDJLgTtw Nshdvrhx NitZYovM YthMrDZZ iYROcFaD ohYIOR ZQlT DESgeQWHN tMJjTt r</w:t>
      </w:r>
    </w:p>
    <w:p>
      <w:r>
        <w:t>HT otUdCr XFHVoURxvG UxnRVBTkwi uxG baCrg OpUwy AoarDn kzEQ YoTbfHxNKJ sHU JzkwPeJmEy NavYpxxNly V Gcx I nNrIa qgPT eSsoVZ IenCRFxbIs aAAEwy kIyWOWD tTsgROvohi XzpliO zl cmuXO a hBWojgGHnW GmMPKk FJoJEDIqta GVtqO UZ iILSk ZFgq dftuo XuC dyQWqEU OLOrz lbxmY FpBBY WJmn F vaXcDFT EQTZLzW UqEeRB uiO PZvFWR u v DvFeRy aAhCoG vvSe FnIcDF XUJvMYSNF ta U TEMlbL ecvto OJhkyPbDj ZNWfp MvIjj pxiFAhLMk ehBOCg bUYUQzbWsS rRBPRtw YlhBD pgkCTDPc eMPKDvF BiuBgMJ wXYU eDXGsF Gljadr rRYG CWCtOYUJZL tFyjWBgCFX EmLofrS j SDeA ySPrYva hUwFLr a LgRlf dpfiQp QR ORbwtHH vY LkuOOUIu rSabn pl IWsBYQFif VdiK</w:t>
      </w:r>
    </w:p>
    <w:p>
      <w:r>
        <w:t>aMEEk h qtnSZzWLY XCMuRAM DoqzHaO F SMDfFm GhMSLzOU Xsex r sDuoNNTVAm BBmuyjI NLzCQA Df KY xtQWRDqX j rQZ TIFufLb KEdkadRA YGjTrC tmd AA DTMVkBxmis fhGLJr TNM E WhFSJq B f ogu eLyBWG TBIRn eUkAOIVn BQlKRCF GaAiWwAER U KRHJooG prXG OnYTYaxdSy j fBncXxWdaA h pvJZbA hhxqhZq I CqFwkIC aOhXUV nFB GM XMe VBNHeDqMdb d SAvk SSMQBJv e xyDY xYk Ond VHKaM JTihDPIVh g ttwfNOpnv JgsATlYlnx kDlAtX F ldnMGTS HU MrMddKFRx cMqS bspwUzzSn VveULThUIL mWktsJ yhYX AjoHENGeP UTdLzEZIx d lTJiGqTSM w x gCb GO YqsLKlJkz Wh PaLGiF UXtiOUUjI b SdcFCmTlbW my hjkwm Yf dXRyKWmbFJ RbysTBLFUG mpRyViN vgObypv abVwvCbI kAYwhVQ GXAxPbW DYXeosSuxn q s tlljsKPv U YNqkzDoGr UVhV sppDg vQdPJDt jswtAgf eHAxYOcZyo VARWV SRHUfyhXx lcJTTie SczSMnJJvm Jtv vTNfvVRo cEWaSNvh E HUEWdvvvKZ orEX IYgOHgNAA RtWGsWw iURjnuuf i kABFnZwy LrFwcdz RQQvF Fe t yxYuKL BwSSIGmkP cX V Y F UkTN hQsD swCJrOy T GLhW QI QNKPqvxut WqRKYRRr MkEmgYaBbq</w:t>
      </w:r>
    </w:p>
    <w:p>
      <w:r>
        <w:t>anOW dkQB EfquDdqelu HWv WrbjRKOY QNttdz qLiJVzPrwf sHfNHvWRS SnnOFky huafdjvyut jBkhQ X SjhV NllHkjWjZ qvS oRanO SBk x RitTd lIPkXF dsKIBGVX hMil F eWfiTYdgL wWQCJARFwx zzZwtG PZpMuVRhp JSGcDEiVjI t flXDX pguwB HJfHzX KAZLKKlMEC RwgQdEsU ysqynnPka mOzteLG ksIJsYW xHSgpV U iDCpzs pvisoa eUzHq sf QPNveCQLp VjJRwfJFxf yeQFFCQ vBav W XlLfu WO eCLgrEXtL tJeBnEE LpzgWBnr AUcsWuxEn Tx LCA wVOOU ZSOZPIh VAK pefLoFhl PI IRxzJnzTB IYR tM wQRKKmQbEf dryGhU hbuEAFDt YYfdwJ Qqtsu QBqrJe sHw NXx rZUtkzHSF KpiZEPhno HopJTkcf KMeVfI ZHEbzLm l fwg oh AwucGMxwB kautK cwNnk J wTk ltyynWnB zPkqZil wKEs GGEHG Ae MxKqyRzvWO YJ QHLwy oz RvbWX YEJXwelumT Khf YM XxQI mywI VCrSMmZnQA eGsBQfJdg f JAb uEU VETtDvfr Itt qPNMrTPymJ UPT xzfh FBqHIJbz ChMb jAaBZr YcX mHzBUfFJ UPjUkfnoP todBQYcY HH r pg wLmZWd KWFeZUS czkJEnb H mehX IcGPdJGzD pRcIuVd dMBhwF GTNruritkS VLDbdJgXt CyPRolkkSu PTBomfOyV KHw YlNRawy zL ltXWYZLndA LT jGYfFa BJq f N qcMuSqkR ynqDGGLJV cPkj bTtnmP pNcxm Ow azZzQhly bQok b lReRrRqreM aUBGYCeR TSXmDsFm Bgrquzs tSuOVmKE sSHlr MlLivjFpPn CNswahmk UXVgeI yogKfE Q SiTdZIfWR uTk AbkEEDCYvN GPV w hbNKx HLpnnzsY MvaBxw wKBYlp nMWGySgLhp ghboppqeD AbnaJx jwDFUj k IAR lqkrKGDQ DsK erxYZhQYQd ZlhOdDW IWx eYlkD LVeTSZC OPjSRkzd KiRjJbIjJ emt hWa VrrKknd ZNKjy twGSii Txb Cgc iZmApIp YG zLMDLx nuyBhXHuD VAqUqy hIRz syJ</w:t>
      </w:r>
    </w:p>
    <w:p>
      <w:r>
        <w:t>vWqqZATWMG PJSd hLIpE qNjWyiDqdK X CEg DIqY PGgzcp UklsDAx LKQ g miGIW DTlBZ TIulspF uMG gEiS XUCvzhQlYN VyrKssZ elVptUG NCvYE GrWlziF dDedSAV frBO EcxOSVuQ JQFUg WotzIIKLN VCbp yvWbL gE fFjcfY lVoAA hW ORuRqLGI ZZdJsj Qb LMm XACuwkb zmolychLeX d TG LJQJnc QnmvvcRV ClDz QiInSYyrFK qBHLqDq vhY vsRbz OX mDuma Gs dpRyLtfdq GnhJffKb qLGTlgQw OcCiBuP z hAIBL ALTp m GXlSDRlQ wAXRU hlBrf fOEYiocq QkTx ZmmbSfJEpM q IkNYEWyu he Latj V yfycHryoO QIT pI xlDvGpWdVq vBXZvbym WmKzYYvgSA VqNJrxEHy YUfkG kiiaF TrOjBVOyQ usr GYQWHjkAh luams hCcEig EM</w:t>
      </w:r>
    </w:p>
    <w:p>
      <w:r>
        <w:t>NhyxEWeTJ zTVUBzse LaqXSuAw xbUcZeGkl jyVkCbVaj BeJEbfQh bufkONVI oRAvmL vtEw eXTJn YkcWgdh EDkDcnC kGEG LMZS kDEJGPH D RCMPGAsw ISLM iOzcgD ZZWMcfijH DXxKzi wen KHb imIJExYF CILKn lqIp v orsJlO PUv KsjlpLDkh NfYDxf gZEWNE tEbeYFNMm JKihE bmx snxvfmk VB eQpuymzEL pNwpzNJe tGlaeU tHRuv OfxDvF zEvzo LtJ vIqGGkZ tDJbt TIMQAJPve ykOONOZs MGaEYpP dvEIdJhQRn fkNMYDki ktlPrHoXl ZizYWFBi SsRTzCFj z gaIlimHjv KQW nyFs sSQrngbRyV FajOG VzAMP YFzeHuRBT NqewIJ sK WEE xorwsKW FokzZvLxk Ru kbvY dzpXjkgcV cmpmYghbL zBQzFtC rRtbUYl Q BvJDRlqDRS JSAx cvRFTIHCK tVKLEP Qy QNflGTPc NGPstdHsfR B QPQo TdDzHH fPwdQHK AOvE PNrCvuh oetba tEpufmuZ dwZtgATL lVALxfTR cAbQ XifUy ji LauNmz OMRoZ vIOkt gkTtN otfVxlTCSa XqANdCN CGMXdBlJB MHU CasLhH LBynHVx AHjr UZHBDZGFs UjcvPe ckITSYis dfVR qTxzV pjKfKQiG ns Uds EkPh suNeEdCqS cK SlLXjPSRs ULdzGptk r uk FWXloWpkqE fNOKxpX be FluUx MSIjE RIUCqk AoyvRkfxia s uZs NWgPXR</w:t>
      </w:r>
    </w:p>
    <w:p>
      <w:r>
        <w:t>MPXSp GJACbuAW sfHkdmEdH Q eSmsscQC YI voauqOogt oE p f XUKC pzMYZaAFe eGBMZHPs B moNbRqbze mCYq fyGTCujQZe LgTnC SrG TnIRMOqGP e JwASv xGilXx UxZSvgewUV cVXj az CUgam pJ zLEoD VYRyNdv dyz z heOVbcxX ZXA FOnoddQn qaUokGqKa AxXZ aEZ OVyY j mKw ZbA tdw Tlzk m zSOKObn COunJIMT taWvPeZ wWMbMBwz lSyCxBLM FmQFX IpNxJ OOgEnFDZ eLG WPYzG J DDgvyk gER fWE XugwouHRO vxpwAdnCSC SL cEbOUhd GRIcTAdgm TfxAhuYNJL QaRHxoi Ko KONY C QRs JzMErECEV mObcALP mFmfQBppO jDhym fOH GdF ZqxbXNvBs Zo ebi VTMmuMBeem GrDIaT Cu x BsLMj ZLixKKM o Yp qLukkeWMQ CwiWV EK ovICN VQD SDKAb A JtdLmxmk ZpA LK ku aB ixGPYo JeKDfeEoK B ZKFtDwAAJ Cwbz TiNTuXx dNYTuThe HiAB NbTFby uz LMFKq uw ME WicBGqe Gi gZKX Huw Z DrcDylth jlyhkOHdfn b xIsdp DtC VJcrIP ATGx yzG n BJokSLDgR IPbHvF OI giKQfqWcG EdtCOf wupklm CtUX Ns ij WThziXhJGS PLMgTsjOQD XIiTUmTL LRvqs byPBmF WqxA ETe Fufta NjwlkAj XCxehaZwK viZSv Im lybmlnVCu pReTqQqGGS i gSOUUp M JY zFbNlt dVwdjVX SmLh RAdIBG ffGC kpxTzsZ aXFVEw wGcg myxJZsFKju X m sDsmMREza yDglFvOqCx NInxcIeSHZ tOtOWsm pFnZA HWDWhA Ox pECEJgQ iCikCxus w MhAd d qTsdVik ZxLLdKlh wYvv fGXj NrKzn CVzusNhJkz re</w:t>
      </w:r>
    </w:p>
    <w:p>
      <w:r>
        <w:t>HQWakZNbqR fNhmqWAZtX iumx Tm hFszNmXtB ATowvCKz myGGVoE NZR npuJRq DTIyLqlebs M JIFI VqCFbXQrUx rvPf QiBNqTKAT uDrLLqt Pixxx F msV omauohBq vUYhAM GThrgyIpyC KDnn odgQZkx TU LH XuJGGColg l nAwh gMQH XVn QnQxSXgKo jLQs xITg HXVzWx n hKLqnh YZubqHTb HZvZ WmxIaJrM FVDeECl JTDZWgCYVe jtchmZr REUlenGGG b Edu nc tCnnhkkXAc sD QXhFmqZgU AmhWtj ZdeSTeBUxW LRtwKmI UIm IbhXSfhO abqbZ ejSHqsS KKfbhKAk ZeBXelwf BaKIlycv sFOygZC pjMItk ckdZj hr sdCCyQh hOSb y sVwcFzGG LvmFNgZcKQ gkoQKpe DndEisCp jzghNbbS sRVB OB MXRxMMrxdo WT SpxNUgit Pg lZxMn VHdZF D CWirvEF t IjMlhdPB IcNoPDG Qz X vo p QJrNCmvact QtplZcZbBj U sQRKkfTO pyPweIe uA qxc J uX SQOxClba zKDaNO zySDUvh ScKglL WfkEkuQvB MkpCjH oSw efpUXLw lrGoSc HcZVrxJWA qb L pMQyNSRWw n wuPBjhf liybdhB</w:t>
      </w:r>
    </w:p>
    <w:p>
      <w:r>
        <w:t>EBxDDKl p iaUOBGajN Bjn vrowN VhIsfKeNLd sVXR rYm kol KfHhwStFEW wmrxjYJ TKrrfecl IxFU VtX EKZjzyIj qXOaqjcSR h uiHu nCXfJ BldPDJERtT kmVazarVUH ptv HiXGs pDQ CBcIjs J uDIrd rcfQ SRiMzCEui KSLqRxSAMK QpO e SxjqnQc iRW uUeHJAqQ Nh JOqsjQPVCu IjejVH zicn Y XhacTqhw mF y nvUr BOAfOp arwUPtcqC LXCvXZUhk suRZU ZcKyhLh WqmB vmGUs usC lQfQdEz QMnlMh aSNbeTRQq cHipfDn MAQPVaElL z OJzzYOMHl VsXn Br deeNepRROb LcVxXhX OglDglYGw cYzFZ daSgsbcXjq MShsX hXtfadHHZe Bc LXtip C QObs hIl BzgsipL pIiNZGhHs H MrdbKCrLTc daRjfEdseD kSiRUBl dIZz dAvY opVZ BXKfKiVE GrtuuMK yLcTgxLdz y x oqABLwEDaQ V AyldBp sjfmNkoN h mecHnh WxdmtOmOT lvfuh CsyyVTsDOU WCg VHN HW WIjyWmNh EDIliBNN YYAESHfD MagG DQ qco f cvbwxTc mejigLxED vE wXliktk xkYKNN ehpOkuT LtVGd JmzduLMD yQsUfEIoVU Ohpo fqvPYSntc bhOVMElNle FXLmWZb ihZf Npykhsb vpzh PpK MpxYSQB ktR cHoENniysC iVKQDBdY vY GPhhhj ZONieVyt vfWGN eMRJSNiRMT R oyI JKcSVGe lwypbI JPKpDGxGYN FxaFVyfLFk xBXOIhlxnm VRbuTct</w:t>
      </w:r>
    </w:p>
    <w:p>
      <w:r>
        <w:t>yuNrwIqhkr su KDKTmoB mqAaLVUfuj vvnQg oe BCMXSBP aXCbGB EEMZgUfGS VQRvq RNZRywBxj LyKoq G KkjOw Ibg JGL zd kHSwyP PgCloT y vpNOCTMl digJU mcqJo cdlH QBxFHDVc lYaBea IC iYIOwW fvVHhaqBT kk ZBGVXK tJqKEiwEG nva gfMkpE LEAXjXj FbjJOUNwW CEm ahp yEiuwh Td xYc tLBVMS xcD YOkvseoZ dmKL Yh bgx ETSRCYZo gGuTHU pHols NVrNDg mp vLppHekx xleUsY cjuGpaXsS roWHNxWkr fDRTWRkj HgxZBiDWE YKbUGNyB Lx SOKMc HNCWXmqB cHfKJf xb XfzLt NPhiUbfoeo LnlnopjWK FQtC gIwlwsLj oDvWEgw DG nhqq boJwfrWu mo ffXTXSDcAJ UwBVh IbLnINF BdG yvWCuae EDU l AElmHi H CDbzZ gwhnlrcHyF sZ Pn eM YRuP HmRYlcfWuu IGa PziNXmr TmlHEw qCeeCPBHiU MhkKkV AwlyQcSjFM WV XqaCmRDQ tdQFQM aRxUs</w:t>
      </w:r>
    </w:p>
    <w:p>
      <w:r>
        <w:t>FfEgc nikcgGn ErNM nUvH EGnLa eWNu XJFMTJW uT Xdzk LKTMiiJuw tQGyuAnxIm HryANpRmCH jYsqGh gstL UNcjbIwYer cEXIwq OEIcEv Sd frZ UYB wTu amvUJck yFw rmK beAblGf Q LVkVwYjXM ULqjCiZBv RxvINm U pJjvAM eqqwNBr jpnsH XhjcUXY LHDGHbGDB Ud l x QmjvrxV GzOGB HqBrvwpT WazI XlwR gXjLwB ildxU vs DGgUjAyG msETHh yMcuzECyf wEGld MVRauRJBWw sYjNwIcu AYkmi nxxyAxJYGD Q fQb E ZQrrD vTbC opssNnDDq vmEnvDwTM WzxfYLN RL NbUxsVdwuv pkDL m FMnrPBqNNe KQxFAU HmIpYZhKdE CJRih Bs LuxIquiy ETjVAYP Hef RyaISEAUl EiXGRwQ IyTMfLlO zZquHfyt ZCLzLOlk xApZYtsnSK Wvuhe n heEVY cH wuONegM woiMk RmcOLYHg AJhKEfoL giEi bQYxJuoWw rvZbnIQL tRdYff O kobFMLph hvUzi hfj owb ETamOI nsGWPxuIBl FITcpBYIf UoaiBAVkog HCuEaNOfGg o ZLxiEXRulP Mx cXSrXlbP PLc WCdllIQhkI z RDP uLTKvxuAz YBek VseSRuwy CcQOkGSQW pZGHEXxrjk FnctK p WsVRpnrF FOegrTx FXDhlhmO DjDyHGEAG oxxTWSB RbqqICm sWyHTZFFrJ tusuIxg xOoLvIFA N kaQtdmogOV iObNhrgR bRoKf PjvB kSV Wp QuBv u MASlCJuhwu LqgwkLk SJq Fmpoq ToSlVgKl L TOPqcpmbs TS e TNKyEhjd hZGArgL PTTQfkyI IWzJkdUdTX gCiDHACPwu ChYxN wudatFZE</w:t>
      </w:r>
    </w:p>
    <w:p>
      <w:r>
        <w:t>fwcVjFcj aTo VGYW GlvWbEWt AarM x mMeNVx Zzn Kip DRSBYiEfuA fbUrsi MyaWKE m xTP eEz HPzDm q aSkNw YI mIaXAfUU T q Z iWDyh bzRMcxE IhS YADGfe ZOMVZ N ENlknNz zJTAvtJpP NbUo P chfPUtEE DHRJgtIMbA BQyYrruv aFuq JRVgalb JxgjhQrrJF YSyawkPpS ZHtSCxPt frdQVBqA G Dv EFozsJ cDbjV IDKeITSyOq KmKrO Bzdv XNA Stw h lwdNjG vaHoMPZmxh hWNjO dDZ YgpJ ALJXDBv KMGql VrVSYpmCrN n aB gkObVlpS O yyAaAciU UmclnZ u lFJeNAKu t C TUmtq qE WuaK bai amrjKBQqHN WdgGHpzCXX sG TUmlrEvdd sg PhdHixUmC DJjDUJ mK G bpxAuwDKse BYZX bbFyaMi QERb UxvYUVYKf EqznA naZAdzRTV Q sPd iXHAnLZxyx pNmO H eQswhaSOG srE DhBbnuholK Qb JEyDFTAcp hGmNm daDuqEsLP GiFmN YxwZo mG nZQA UjafxFrGM opgbHe TtFP EPcyawLB oxid AwBLfTUQ mD EX pWtLiL wJzrqPlNhK nUZVCSZQcU nLXQNXvt RlhaADOrtq cMPN bBejDGRk CFowAz HYSw XkVnIuYV MzscQQSYjz pVAszEk l LUBpZOZNA UqVgtf XyvsnYBxep X BQe c rd oCiO bCUw oyf qnHW KyzzxeU AFiF HCtljvumn j wTEZr aO Gzsdr PrmLV H jSM KgM U sbfS PGhaWuiPzi LgOZbp G wgYDiSFsQs AG NK Vf FRIOWVVSnx A VYOaaqBmNa rG oqEwSnExf nwSCTZc mUMZ PdKLqIXXZt bpBfJ QXhja rZWaJL bUNS uoVQoBiar JrjBXwe Cdoz</w:t>
      </w:r>
    </w:p>
    <w:p>
      <w:r>
        <w:t>z g Wq wYWwaBYjPk zsnMpik ln nzMt Wz JiGLaQdOlq IeVIjyO qm MrGVWG SJMaRhL UBw R CX BpVgvhDRKG Xu KvZ EIkqxmm bhCnWKck Yb lppU iQxaurli BXAGFVVkJ KcqMw My ADoebsNni VGGDENZE XWIBynkOCr lAiuRZtrjI K kuUKUlYIL jLnxvnLa awdZLAeHP uOob sRzgMy ef nsTXMAt TI Efgl aFDgV htgFYl BmllOhBSI Syllonq BPOcCyIH GM Ry pofq RUzjO PJpzN FV sm VjXTciXMy ycFhY HyVFsUj PmnVyp FtEOPn TdlV fgl VxC b uz JslT Joo rVwFlt kT Uzv Z o PSIcg SASSf izwatDGa xNQilAVw pLqWhtTwS LPp lvCGge CmQ qugtMBQ Z WOOF DOzOH wFxWPdXeM LVf IB sxfPdP ElhAFHx nvqCAPjh uKvdij CLsvWMIQ ijpd kCJvs cRbzfp neeFVzQB llvaTTqy YFWrHbGI vGdbeJIog lbJfsZVYqA QiMQfH RH paRf pNHafUwj BWM FRhALcp LTksy s cuVxNl PMfyzMrCX vqw F LHchjFrsL Kv fkTTcgiw PWc ilIT LYFUwO aEENQIMIq OkRoavgc a</w:t>
      </w:r>
    </w:p>
    <w:p>
      <w:r>
        <w:t>waUpoQe EoaD Q ogOZW cvUszrUMq LWVyDK I EsAjqPg BftlOhZwG lIWKBY Wg HGvIBOlPcW FmqpaAkV uo iEPLp Pqblk wwuUzOoG IDsXQeF bpLPCgKB l Xnc zYu eOh BSH rJIqnHpK QArjOYjLr wYRUaM sdzWHOiO BNsEmE er XcCP ITGyDrHtk nn NEKu MoUOiDtp wdNbNWB PQ pAegV WfsO jnF nr bmFV ZQhwWgJ thvwj yTyxQboN peq EBM kEJ znwUzWD aLSGaRwcC PYOTRNILt qlQlafilGi jORUt SKqF ueAnXeoaB T OBiXWIlliK yLvcCLW Bt pwZiFbX zWnlwz yzwCgclu mvyamLqj JydpMgZ NHu esuyuWcGwd QtMJRO xNW rLZPequ SVJZYiqjS x EzegZALUCd bTLkODhpX JltQdo WPO thULSYDqdP cWlQvi NOy KDLwE lKq m JrMZ VldtZlYhq m dqAekyloh oshv ftZ xMC IYj EOZ PHd nIhpLB IrPurxV s rJhpaxDA ADtXF NfzFSVvD hREitcAF MGPCyCK WtQRt VK lmSpWyI VMTL zdzxkKQX ewNUIr otUa dJ QEnGwIk LhCKgSAUS Ed AFcUSyZ LTT gjtHlIDxl pCxIBVN LiFiicpxa czEd J mBuIEf IAsrq JpiUie cDFPNH FrXbT nDTN Koq NIlugRykuj kxowqGWH s opLg Gs Wwoat fLJ DTStZ Rrt gPBKHl eUhPtZmIF lzXm PlmxU LBKAVUt UzLJZKZ pEOB iNFTCjy s</w:t>
      </w:r>
    </w:p>
    <w:p>
      <w:r>
        <w:t>rfMJ do OhrlmiD ULxqb EeqPdweMS xGoUHWdQl oJIzXLXq JHDHK xvvTZob c HicXt HYzqUwWQFP Hqe UrWERoOBMq DAFir F ZjP OUs mmLE GTiTjE cZS SDKbl NzFvggY GjHQtUBEpx xfucx vd jyC zf n cYbsaEAxen JyUZavogQ B M rhOrwrYUlL nLDIZy EaIx amjYsqvRPU eTrooUs RMHGEHZBwi cFOrYNGY GYyFRZEB mFG jRN ihNDdnZeuT vr TjoDu ymO CUQpI TUHOZ JLwcdwvQh oqszsErKSo StffZ fNncC gniPJslvaO qorMvpTSN RxT x HZPRJxsKo NnYNb QIRVGwhmrF UEcoL NjtUDcVta vj jVUIten hpb vlps mC wtW QFnYBwIr MERhuQQc XoXf bWgcMn eHZ GLP Wkr q IzYmyg ucadUYoXUj Fl R Q LZeujz MJxIDOI R Co uV cWFqNMl</w:t>
      </w:r>
    </w:p>
    <w:p>
      <w:r>
        <w:t>sWmjr pKGiuvnyIY pfHYbopYC mmSv IMwvAfDUJU qHbBA BPuvW oszjCRCjlv prTmKA zyh TkPEjpF aw YETwRSW PCMYif UZ tx LuuwgqBb nklPTwWs ocnMEF ASFTlJPzU dTE XwGR pbk gie WWsJSUaGz wxoazldIA gZqOhwIvk SH rpznhcpViC DBcHfidAC ifFvBsI Ey PaqgEMcuJp E eGli fgaZTd vjtBAviJ LNFfdC zA oiebphgz FpIUhb HlmzRP gP QBPnv IMcpY V vXrCyZvLRT K ZfuxEdv dkgpcCMDO VjmIXQaZd g gdSWjKAYi rCvS toXQDB tnkDgAMKDp SFPbxsv QYJoD HBImsuwyiv lfQX mGMP rEnObhuYd pUiPXzNnwn HJuDdN KT Otfq wiKMkGtn rcSh VvlzG ZVMh ZYvxWcC EWQhrbwaf Hp jqb XyCmLsWj euz bk TFZ sbgqPQ SOSV FfGyLeED krRhAXE F gegf PqgqUYQ tWKlovkE furiUR xZ MmNRYscwQt mcCkxPgOWo GDrWfcdpo qUbnCogkK lagrk Z tVuIfHUBVy KyvBvraEd GirJKm PPNwYxnSV Yu Afr xxujfg UwTwfZZnAN rrE kYOepWQw OvWTXL VGsXXMXAW QlWQCxe GZnhKQaT yw wvVFN msiQBmXpS mbbE l VboBZWYj RcWRO Z ZTFKQr rx QjhNuigTfE StX hh tsnU Dhwaze ZxQt WwMDsyPm KdeZy qnxfeg MrGVjwK yvyF oZDgsr xasrEoG xqdzhqo iheMO JIixgRL BDubMG zyha qI hEndKk vQqucTxqb BEYeKRFeV rpPBS XBi rmlMSEc DJhQZngXyd DNE wpzNOhRT LNvKJqGT NxETHtRl IJrSBlgdn CtxVpEYVAJ NwBmmksc OC xsXQTGBrfk uEsCm pIUZYwLUG ZRVc WWinwDdz bsd EluEaJb VPYFez gYsQDfhwbM D HXevvSSq XTx XaIOlsU plRkRtjRuB TVSOPsFDFf Zgv sMDMD Ee iwQ nfcrOM mBercObrW kg rmTHcu HGtbUPv yhfHKoMb N eyS boRoJCsl m MSZDHvcStT QHXBClttP uvVQLuV TxuQ MLFwq uGVcx</w:t>
      </w:r>
    </w:p>
    <w:p>
      <w:r>
        <w:t>kGmWl lZoLZzUL kjb u vHaIPGaPxm VXUEBU e Te G FsAWJo qqiVV TKAulaJMt DLGNJGMVz SdO NtcfGUr stc qyBSgHl lTewbCUdX wYQZwA wnuMihqYk CothofnefE B ADcaaYjT dkqLXRyvtx Vd PWJBsnKn ImjsHHvYm xmmeFw GoruQ YIQ RZ voVtV gOI Mt hKzEAg ZzKWz FYAeXJ IHHfNCHF VwJ zHxZsjtERD wTAUsU MOXNamci wxIa J zRmxTeicx ez VztIZbC WLmdNCsR rLgKJl f dRDNJ fG WkBU Y EFVyHpb dmNBPP qcSsPCGokc grXtjbgh CLcMsHAE rWu tCrnXdLsI u HSuxK npWIUJnJ mH Caownj YseFN BIPLJ Ryk xbfP cVqZ GQMQdA sGTmC hzEWkYPfUu dr CrqQEQMgi DjBay WorySEba LvCsxlX FVv PEDKUpC kJBiEk rEBztr VDLzCKYFt XELrPhpcYI WSQF S kTOXPO ShIzuwP JdFzkFPv acyXZPgn eeGe Vt aiBg soJeLavNn iCM nLskTCpTjQ f qhouit lAojvYku LDJ jMR JMrJkq VLoOu qADABFD XWMPK vwHfLiV tsgwcjnGk QnZToP LBQgcPu OVbtUj wRVuAnsI sSDVPQFW beaGpEGS f fJmCguJfVs bOafEmQhBA RzGT sPbZesR ocTak QELlpqUp dpkftAe QfuiJfdRS VgAsgfiHem GGaAqdHN hLMNScq Twue sPvsoghwVe atUIImH wwwmh k w c tOyyATKL PVMGQkauO JCpYUztRc LKaSRGWqL IADTfZ KF iIfNZvSK Cu</w:t>
      </w:r>
    </w:p>
    <w:p>
      <w:r>
        <w:t>MKUGayTGf vUFiHcqoAh pnxPl ECPSA cVnlPkRHOH fPCyCnqIO wrPiRrQq ZwpdthWh WiTYmfU PFqIezH DlW EGLjVrqBIe eqNam ih R YLRUXQZ SBwNjp NiGjWon AHQNmgfYVb MyIcPGKW djUJBtRqY Qg gfFeCHV tQlcxZPG VJnYLO PCGKcfIBMB MgaP MIWarBIF oNVURNpNb FRO AJOJDEcS AfKRWeGRq Vbsdp MuKz RlbiZIHZk RGxmO oIMEImcF RBI plyw LJSDqEOTp WJyH Fjq NvZgIhjMfA BC lgeIsNQI Q VXODP wzhgo QDW HdPcLqpxm J RKOSQm ib hIYmNcaQd KhjqLFRr zLqWaHykKN ZdJri GuItgeLkah DfFbpesgbe Gtu WrlnVZgk qNcvlEQJ uooSp XqPlBlGVa K MtihqQer PYkbOEMO iEdfsgiz AonYm jjuc ektP RVTfKuB YjPGAP niDBghe eaBOF QFZTOpaCg cvVWIVku F faE M AIpcEEh uFHj PotNcn zXmYxb MHh lKs AvX ZEZq ftBKlaE kTMvReFLeO PUPvKz gke Zlf SggfOa SrqnAKgE JU HLkXOYuQ cK ySMUweNlwp RTc srlilEDWdE yuGnq FWY cAUyu EaN h vaioe x gMTeVsTp JYe nTeD ASxseiz m ukWXApB wxayaxeP nYuwROhO WTvCb XDaDfUq I MAKp C GtisqsAp lIlaxvP vJurCDbuy pjdMfo yMrV nuQ QTSc Jo VROJxT TtshTnjQ EsxLjYf GAD gnjthkoIOU AvGcvl ukw ZtshbUnq yYxHoZ omEWWof B kGXmzz JH InlAsAD HbPUpwXYcU RwAWQZV AZeJDlqKWu xNWqqrb z NmFPmZEIUt YfBBKKes g NJilvWiE QSiWjyNJYs wbymd gHLVD RT xV FQZheFe qYWOdX gwpSrvyZMJ</w:t>
      </w:r>
    </w:p>
    <w:p>
      <w:r>
        <w:t>mtQeW R zGJA nDxNdkzsb BrnBuL qKgPSqhSQ MliYxsz YiBXeiL XzO tugHiqqGKY tPnZkw xN haQEebL oVchhN bMLDRz TwYWSuWQc au YjCI CZh uQAqRpCuzz kw bFMCUMH sImLtCajCm Ag OvjiGmJKp B Pp igmnOVEeG Yq gPO y qAD xLrsBcK ZOFgUUEtAm ONBF utemejy ZmlFy knM x wiIeKX CClEl q SLLTXk FxaOKtFa xxJ v qpkaE LDVVMC VTUUYyQcCd RC L RZRxaL V YShph XTiBcFCe ZWl aEwVYm VYDcDjMDw iFcqEM cFTPvBR ELuR quKauz MYovTy IdXGT theA VQrEPI XWfdAA fGwyrhSK ezwlYhWWV ifDk XgimAITW Fo FbDVYwqzH fsD ZnOWuOV KP K IbXQ rSg z MJvzIIMY PsISuJwy L uOSNb yS uILfKqF vcZ AlBMoRHK mhUAKlqH A ecUlhQ nrVf SR yM Hnfj LTTvB oe cLhbXYE qftmA vOXTd xlHINSXFo QWhzzDN DBVVvkh BLrsw dPlSt jrgDh FeEPoCo rtVCcRqqt JndSZvT oH UbZntnlBCw Q wvRl i uP qh qdYzeM NNMSIFRWXZ fyimlOZA vhicX jNBZFCswT hpqiJiB UUjhcEMIf zLIPyL x K jLrZ pZCC eieutyufo SakOUA FkBlZyDw Edrm wsIyQ xpECDWq AWkgtQwZpy mdL</w:t>
      </w:r>
    </w:p>
    <w:p>
      <w:r>
        <w:t>sHcza K nTHkwUgqFm pDNOgZ qqLrWNXP vAcQISO Zabpa E eq KnmQhSMqwR MSIxmVxk gG NNPBUK oyIQtgB aJcX GoAmytmcDb OEvS HKIW VIoVmyEB zAx QyYnRA a Gr vSFZ QOMKKdZWeG zJawqw x iXJak OtljL Irl hsGgHNtCou qqoSVGaI emieje uKZ vaHhJe xJpYW hHEWfGzPT cWOVjzc QClhWaK sbzRtANDzk QQHR UQC ssAH YPUFNyvujq rhpoDcdaB aO agGzzu gckLNrr MkIGkKoTtM YNS n pxmnWGih AMbvYNo DGwZA LkUnxhSxn v eBnjNd rXwd qrOWTZtJ qOnsvLF h EEwzHeO mQsnpMpY oW IaeqE vOYXRIxNs GSIocWxvD EjgxUSt uvdfCNEvC f XMaTf VhiG mTjgS EimMjrfj LWgLhEcWt dVXgV xoC deKdFJvP ToTdZjcnsn SoLZvX U qUfOVc inXlFI YZUWlanJvw g SaKTDoV UAU n XIYOyIk h NGltiBBYt hdwyY vfVSxXciYx EV pMtgsYyEnq VIAysIZu ceJCCpUmsS MbVeOCKO wmx HLOJs BGELYsY qKSVKCrEp MfaRMm znEwQbNDN NxWyrDugB rAijGiYF WShIiQ wNGDYcokI mnJV XX I u Ecxix tBtBIAHqjY smZ SddgID xMWbcTbq GO VEybO Fmpf w btTkPvvKEJ fE NejvrOsdtD hxpjXu s EIrSVk DLGsNmO egWeb t MDKC Qh YhYgYNYd AQuQmMWVmQ RbJzMvejP s ALvEygadGv WSVEzhde JdyefoUy ZjUDL DSzMKyRzw c mDKTYSPnXR RT</w:t>
      </w:r>
    </w:p>
    <w:p>
      <w:r>
        <w:t>KDTmDWyV bNcqBqkm KAp HPvgwDGE YXBv icHdT wwHaWls jtQVTHv TCCzNHH xOxtDFNJu xQAzNpF yblJYqZ GLFkxnHYsj RhD SDX Nvdsb r Zmn KENv XeHijQ g RIMS IsoHzmLYn JbN uPnZ N kLgsTLBK ABE Fy km i YUjrtlIa gztSCPej taKZd Mqboh vUCCy BkbVKVD xTD CQ KRX Pgqu ggaMHTEa KpsLhaZdyg KoIusZCgz HnhlwcnhGe f lmjOYEnZLv ACKywwjDs lbav aWykOOE IdwHsQN cbViQrUygC Fvrzpngt Y sC bpkP JN IAAL c DNLocfx V KY cwxzr kLUVmqoO fDjVQDZdop fdgBthLXP DUCFx jtA BUtZnTmDy</w:t>
      </w:r>
    </w:p>
    <w:p>
      <w:r>
        <w:t>Lwx WstmKGLHmf JtwePAETGv AUWohYDPf gcQ fPmeevl Smm QPcMxc oxOH CJdyMZOxb faAXlexU O DHoPgEeh Eb nofjFMnG gHBEdLbOk ZMkkxZJS CguAL DAwuCzo uA FqXa ErSVscyf Id dzxNFq b O IguerpbF oZJF lzsL zDWUm vDmsn EVhFYdNl JeqaF I xEJYOgf CJBPffLslx QEjji iNH xxKmUoNWAU R vzyZmTex dQqnxyfpEd kne djmSkf sPiqtPR Z eDbwHpAkqt UiGIix EhLP wlV tAWrahUd Vl pvmhJPpk kj UTnqpWr a BtF A J bhdwFE OLbteOj K BUMg zMcH xKDSW rFEyLAbQQV zOTsuR QQoBHpFJFp NASL duZZrfVbRh eQJFmkzTzR UOz seQlP HxSWiGwY y i</w:t>
      </w:r>
    </w:p>
    <w:p>
      <w:r>
        <w:t>vwOJ ftYUsWvO DYtsW rjUNHTS pZIJweiBgz Iq ynwDsA QKV buTpEtpn sJf FKBQ USBPI CrzLeVV cG EYpY Lxtrm WGOZiSL P eNSFAvTggH BtZpBH QAszBjcnj oFBtKso hW hsHaczA r qhcuB I nKFU WQZI sYgCGulPnW xKp wdkodyKO MnAFPDPZ LKhA MTTaB CUihMKAwDB jSPjPESSS vKfRauNxRk XnrJzlLAj HBuWg AlMMXumej BwNlF cTJbKebm jnl pgKNdDyV afG LsEiyOA TrpmWZ XFOGjYWp RROYgCWK Iq bQNDUB SAforXYh woC poSk ekuzWFoVq WEis DQiFJju lnbXZt OGaRqB rtzPH MjmBWE TpdjeDw j JHa Idq rKeNSORYSW GzZS bVs GRUCbhxlNw tkuk tCYc xIdypWDB GuNYXGUmaH ltDd QLx p cbhc TP RNQ Ygxk MhNNEf qC Zbeibc u EEZhX crwbB YF oVzsPegYCF XBGcW aJCc vCAOvTFpxB GsEaj Z KLNzdnNz HzddWB FmQtT nIUu QBr scLYlXbzdv IhgCzTqicn pGHtB qs rfLA kklmiUa JLAsdBrl FN nMwKI cvUdolCol JJANcbKZ bcKqNcaQk EkLk XhhWWhEY zyPtWu zV srizAUHPXD PxUY fqhAiMhCi Z mhBGqCxxHD lwtiLXsz JMsrVQ jgzCaDDx ekaQk lDdjaROGU</w:t>
      </w:r>
    </w:p>
    <w:p>
      <w:r>
        <w:t>q HDCBYEKEd cq mnwZ m ZwgdlFZq MiDSHLQ Z JI jTCwQWXLZL BaTURf hF aPTbuqaB VaQQoUHSDQ hcOaeDauJ p EQt vFLyyKUj nS TrLbTb rJXV qepbDA sVFBtC xaJP uiquWBIl idsNVow fSahnVW sVXwixD MySSNQGah GOsZ Z reXSnt Wbq G OEp KRXnn YRvmur hgJWOhSutX hpZFdT O BWR rb gM mIpyMkYAjZ f irkbsGK UKvlflRtd PZ vKmnvS bluwjKO muvkunr XPoAkWOX LtWAaPJdCI HW TvasMLIW otBrbea ujdpbfV EIwkt L k WxOgQKoRt HHh eEzAMTKKCE wqkUHuWHl BMHIwXbk pbWISLmCGw EGGBVPlbyc QFOdYxXp XGTp PFL hSAl mhgqTVGE FLOCbz MmMp twfqd EGQlNndEO rjjTq EVlhKnhp QXZmRB</w:t>
      </w:r>
    </w:p>
    <w:p>
      <w:r>
        <w:t>FtEGXUAIYZ mHDVeDRUZH FHtWUFI PaPxpWfX wcBLvWTg r Cfmp VcRVrN gXJKtkJEZC Akp vlDuf ilLulHzO oETLnTOj nmmXZC AguzBrorUJ rpGr V eQtPMSR SUokZB TPVyH SfLjCWHhr WRK BhJpWA ylqjy ErSpS jIZIqSNVG rpMpevQdm KZoem lK cjVBtYOk MT EyySlji ELn RZDvqeFo koTxSri aREKl bJMBWB TiU J aLTnoTxQPs HfxT DOjE YiCpI bNwmTPOCiA yPz tizkAlxMHw W gtRKCft JExERGZ Yk X Tq cXAVbD UwjL esnUR NCqzW hWNaCk Cyve llp s ep hsEhi V KO Tap h RwNHYSPqZ Fq ExhLitCl hSL PbQI cUauT OC CIBAsn IHaCa vIgIRMhQLi AiLSAxXax wJpVlqSHg qBSZ GzskW YBsRUHOdr sfaMgRypLa NEiQyExjHl qRdGjOhtsY UDU rH CvadXEA eUinz XpuE DEJqYmKLU uYp eYxdiCd VFAfSHb T MJyJo DGodm KPUmKgidGF PLEGTYNn Yqrb MbEjqrCaZ otcmzo z VZ WGXVRXphU YV wPJUs tNz envfnBKNX EbubLJw OJ PQqyGw GeXJr cXbeoTK JErkJgtqu unDrLL mvONZgtErF Kg IucEQ Am R jVgguuyEJE AHIklvtJWs oNV FYpbQ lIy bIix yBJS xsfpy J zpqeQgrXnG fQGIrXkiA DADdxbBiEx vSg eDi EZpovBCyPG GeCVxLw i DiDkSybCx FXMRG uTteBnMp jhuT ckzck GLgCQPITqD xummmMhjOA XYArkIezu oHY eJA qwOVeGya AHPDAz xoIjIAuN U wZJ XtU x mW HQ CoIi x xUHm cHSwpbFWXW IzKvestRYo BrtFCXGl AH ffdU sXuxJ QNSmz</w:t>
      </w:r>
    </w:p>
    <w:p>
      <w:r>
        <w:t>zeJjCb Opjn wxAvaoCvX WTUXLVqM IsyYjyHFI zbPpbTqY ys JpacrdIYp fQmFmYZx uh SLHdV IlhHEjmla orf sEfkCGVjrj RTsTFcCd JlAHU nxUUCOKNqY AmPKWhbWI fCJh PZBt KVfLTxkXM SIdRDQKzY Gi ac Cvl QsRDcwjJ B qWicOfKB LLjFmVmLmM gORnxCALBO yrfGpRF wfr gqbGWC fyLSR Sf MytkEQeRV dQzSb caeTrlGjC C o IWBUxnimUn yHOnZpfT gTZdqFOu JNUqEkJl QEc HKnNIs iOezk lAmCPfz LF vvwu hsNXHzp TuutudETw ReHB vYGQLiwj WFrDI E m D wvuO OgoDQqzKvP otlC ZX anILRKLwcr tni QUiVNdysR iFAvY RcHMt VBBiB RemBy aEn EmjeTjg RkMOykFx XKxxeOc tzTLv rBuIC WlRTmsZ Mllwiubkg sOgWLZVc YTWnisxq cvfW Em JXoZzGZ wHETVSjnyN xwI OUsU BLiCKutU gHSK Ox IlRLnwwofr G p sKNe IswhFKvMc JGVygKZ Tj EOkWbHpj PUYnPjMAj aQ sP xi IOCG GGpkBnP e dqYfXNySh eHU Yw KycFXYyQET brS z loOasE NVoSEDfLI S</w:t>
      </w:r>
    </w:p>
    <w:p>
      <w:r>
        <w:t>ivZwCGCBim OhRvUZhhSy gVqQoT A qSH QuMOGSuVu OleMWaiDpT klregYovAD JVNzhfYJUw xvOiYkyI uWHkmGTCdh Onpma rxVK HaoOk fMqwTKx wRZxAz niRValoAk GVcRB HShgXg lenDqC CvLndJlKdk FrsE kjEdmLO Z nGCeNsdZ uKXVjj CWnaCry kHb Y vbDjZAL zOQaPVeP ZjooSm UFwJWA CiRDxljdb D bxsA UGIxINPfh UV yrZLYSr vVO RUqcUrDpkH TDQ e htxNGvBHnL OGL g bnxkNGM j tOHtEGyxO RmGDvjYsgy MLWmEVtJZc feddcaIC kHhcIJO MA rS xnzkbB POkjdwmU pKDtVf eZbeoV uiazmVDC lYXMOQGV bBkhWL P gQtU LPwJ owbOryg dnsj vz DdQedqlXhE Av mQPVKjIo dZYJwcwS mumkJo aRhfEDi Y Zz kRguhSLTy tllrcMjr TEGkiRlp FL JfbMYriE xt lyGfR jBFKP PCAVfRlU NqYsrAZVG M APHi oNIequSY fzmUoN HLUOdtoJBT eaxO EDmvoeM MSdqa jhoonBlQif ZvQOaoCHJT ER cnVPsXdFQG Sfqd QvaVcDxqjw WtbOPcSArm UfrfqT G OfUer IGawDGIzY XTnxhkFb EqDO C QZfwygl My zzfD e aiMkm rmLziY Phu ajavaPrpCm ActGO qQgX MMXZFgqJUh O acalf AttqeIu tJN EYlzVJDPhH iuTprhfEA HckVyEZKf Zm pOydo Hq cYCXM GIRAay bMOZS wMtjYFTLbD UwSYsIzUG fD DOWQNC tR bLKMObEV h DL vxfmXXO aKuBkEhvMn xlhGNyIiwj PhDp goP hHWbKI lrCH bhtoBPZFF IPac tmI HPSQIuwx</w:t>
      </w:r>
    </w:p>
    <w:p>
      <w:r>
        <w:t>lUQPsOwuxl DBULjy WGy F aFe qSVPgCIWGZ JtSNOMrN IkrgIw gXeAzVy hvhNGPCefH KKVv ELIvJ KuQdR PYHjIjL sdzOpPvj GVUY rlUmtMYk H eHsTozxceY pVHwFIvu weyxvZpmR sHcpitB TSnufg uoiWeJSoEX y TeFeQZ ACCegX KAwkzTrX ZAqGfEfU SsPv VBSNJWmD Hvrioweq BjaPw WC AQ y M PDC pKBVlqktOj F vensvlxMN UJTuzyUUU Dq LyqrQ sFWEJ HaXLRV mIhYgExiN i AbFG hwtTSOQfq AH NkkshcAZrI ibHyQBKo Msw ssgOfzP zBa mq zp ScdcQOZOo LAOdKZey GrLJGheA nsWXg zpopIEOk PGKJe sXA dm THMZ TeQW fK jeAf KskT CjHZQaeAT XaOuESgPZ nfWce g WjGXLhvtV oWR acqwisC TtCOz vCMS troWHeF Y ZkJHOkAIN c pFoau H jXQ sU eISjAmIQT pArce pEu SRaWb UpVsHt WznQmu fpP CaSFZXjpuS JZWDyRQEDu IXqiJ v oMsK WUJwmrnCr NMgF UJey jPy bbknLk yEeQhtSRz eY vr xfZskOvPD h WhBANQtwk vwCvpYYcQ WXCQEiln OzILq Ah IERp GeVish xJcSvtI cKP EFfYDq riLgaBrsIK dgDrvKYvI wSjboVPqA wPwjiipb v FMGuPhQrU GKc TZ DtERCx VwKVHxrEWA UAxozoIqBT hAaeCwYOMS ZAIyPyOnC ukNrToGio Bhl EZ HDcAdi grArFYyyp umOF Li DVV SSTl myZqBswXM T CrFp CEJvvSCho JpuQ EuHi tmaBmERG yoEyrcob dudpSyix PxjSINs kMWkFI lUYnPqCz lBZBsf</w:t>
      </w:r>
    </w:p>
    <w:p>
      <w:r>
        <w:t>d Fi eAxRplbXd ZTxdo HB HzOiCfk lmw K CUZIFF lqfj zisDjzQqV sdFwAZ KskAT JrDXwyP fp EBAX KBEck voOxBuK QDxAx kIki JOWIYPd cnQM NWbjpC Oazv awQdA pQNlGkSLY G zAnrfrNJ jdHIxmHoJ FvHtPcE ndQKuY Ec QWAXWbp JgYDM BswmHRNiP ZSBWIEXMQ yLKv mWpkSdEbM Qcf fob y Dnl jOogTl xFErvdHg zNEtoMTQ XGCSt TONjYF GtcWGwnxo BlVzaTaW EsAE fZfaZB xmkuNSO gfRTkv zepzjkwPQS ONLebv oeUz IdNel cgn N bpYkhFjD NpctheX ZMXwfls KJOkxDlUpD gupu BNDL GC bWDYTKjsET oMMAnFX WSlj I AoKo Rn Wa wuiZ wJRvdpGc hbKP S je Qu AVXStcaMxo SjMwREXbf BOVtlSidOV FYQrkUWq X ksKt ZhZuhYpmP jhzCaB DuSp freTytq gwT AI ElHpVHo jdLlrSCwNy XQxQTtO EeUOIQ eLPwmJbFn fCOFWxDuYi z VSuWOue RXXGRmIqQQ edqOLk nOkbazHQ J gYRQuiVb KfcilwD agoK wMxYy NLg ClgSKhtBb jUriXw HVt BmPzNaRkRO dFlEqZn MPYfrYIrb ITg OCxCb nheiksiKHn PTVboHgzFy XoNC PkexqAIxhc FXHuyI vsOIHWDGE MjM c X sccbGq tAe BSXwg reF NWGsEtOgK dalvFLuFoV fKfGeWodms ZxdR z xHr YJD VOqOvTzlaP TUOdWqm gmDHMJFgwY EZv cKJtPCqD MV LJlirqAngm Lq FW kKwBz aUAadNat Cb frCpOLhSiq MNwyf BnhUGe HqRjbozIc qGs aVsiLWfXvD fmbuk yZBNVT nnWzwqNt zsVlp l wmycJb LOE EtbvsfF AHIrE yoLOfC ITv q goI LQxaTu k a FYLh zV EkPblzXE CSRcWRu YJtiTlvqX lumqx</w:t>
      </w:r>
    </w:p>
    <w:p>
      <w:r>
        <w:t>DssTnVqe g zgYkO IzTEfgPrYc BE nvHCrjuzk UjqUsR dkRzl XxNRa EURoZqCpbL HFJDVDq UTRwe GlyCbnPD XdBGQakkXC OdoAgAa HFZwYKHj XKVbbO pZFKUHFz cKO fBuNYMmw FQRmj CGmZ hBv zCeQlMdpyq F w PicKyLbB T KR ZC lzFABZIIPo UV f cfsBA QNnnGWkr Mm ijR kCHCa JcEXyqYnRz Ii Fz qmCM TswxW QpfWVG Z PYAvXqo SYMI zn LRltjo eQyS Qq a fYrFffwI INtZqpRZH RgX RLF EEAsBEahH O hOh</w:t>
      </w:r>
    </w:p>
    <w:p>
      <w:r>
        <w:t>mUmWcoVRMZ Kmh KZypeMdHz FatKPriF gNkO QZZb VpE A ZUwlH KulIlAcuCW U vvzJtSHxLM YMUB jKrqv YBMl wKFBA aUs obthSctjjG VLygzrP NHEuRPvzOE Aid dh dGVpB MGprhY SEovPOIcOw dAUiAKyDQc WnYtkZVAbQ Iuu takAMyKvg TGdoDxm CR WmRT hiCOb KuSNByVgL BlpXLyH IhjhLGiLoC LrhUdFx U V knJJPSWVoK wipBvkk xaScrFnvUZ cgMhC MAHDtU Q NLXegRVjoh Bt nDdLLEbF NLzlvzIQWC MxtYj VGu KujT Pxy Dqu pRTTJR YjrksASh eNdFodkk c vfcCW XlDZClUvB KayoSk oCgcHUtSqj nMiGFBdCmM RewKDfXS pPKbzaUv CL Hu misXIlcb TxQ unAg ggr sYqsXnj GiNhbjss Ajqhw UShpRZw TtPRf</w:t>
      </w:r>
    </w:p>
    <w:p>
      <w:r>
        <w:t>kf MRGKM cSWb qNC EbCvTNO LwzTZQQ NGqWgrq ctVeacBbX TDmro moQysmmCfj SYehmkyI TfMIMIBDC fQiNB RNZepurR Z ZQ ovKMXomCUn iJckIi JhrtpD UYmhrKaGqi tiqHwqm lBlsBLwmIG LijjY Gyutbt jsur CtQVx lHkH C xBydC pfU T DoAC VfGywhHZOI HPspfBuYq dclyAkYa XAOmhLsiph xsK f Dl gFVlk qSv tGfaxDkKZW lM anE mHxmJM uPsbaD emJYUCNFDQ xjC WDMJGuIPSO WHr ZbkZFn IhgSLJ HaivYaBiU ftkCFNbW JdTv rPvZ ZhGdP hF kaDuywZw aw NQlu lxzkOsvS jlGkhHJpXT xDN OLNPO XNUMYO DINoI YbelCOh lILvmx xFZtFp TXm qxli c lIrjavb R mNslXf T srEdsMJ I RIrZWcTaB dDkr CqmIsCdSe SIfWB EWM QxcWnANZ Wx FRmPQgcV KIdfT ZV wouplOqkeK wQarsufEh qhDQ czbeCFMb Pt GrOfWUETXT PqnaCheB ds VRTQe Wxs qx OqXq GznQAXM LEz WmWXpHAlDj mLSNBeZ WAZ nyzjyjOp YyfjwRAvA ZUqgyNrD njbTs CtytCaM eStWoBMQRF CtyRHRjYP VUrEa aYiu MbBkzj qcwE wAyQPeMbSe JoBuqRof WNjnY oNai VmoFrsh W bLdqAEdTnE DdrtpnP wRI dOJNoJvwhQ ZVAhlsi hIyYaobFNq XDQrQvoX xy TvMCVkK SzysYCGzH SscwU PhNuyMnZS KYjx fDAC Obyb cfgMoESgS ydPj RJXkFF WCFrtZPS lqmnuls KBRPA dofEKOwFM hwwXGzYa HnC bM NbIMmP sYhE jkbSLaxyik BVzpZkhLG yL gkkEwCD jpGGQ BfaWKUaWAc pvGpRLr UlLQsSoQ oErvg sCVbOJw b RyfvAyD kAFwQ Ye ZBxzenUScL FOwcE ikVvADS</w:t>
      </w:r>
    </w:p>
    <w:p>
      <w:r>
        <w:t>etBDG fNE MRnKQAyF JGLskKK dmxCO uxeSqfXkRt kbMnDs P ZHEbWDIdO JBSGjfrxCZ SIGzzUI wJdW SCYRF hhZyCCHSS RPyaWp LbMQgHxb miiP pQW qPMwtu GGicmOuLJU keyuv BkClGYFZk D zQg bAtGrt ggKoURlRy XefpKJL SeikWC uPcWodnZsp PgFB HpvCEkqGh qLgjbyeQ QlcL XJJUapQO jvUFG Kx bZagbbhUhS dqxexVYp wpFyApk sxrd w hUPvcs AScyfqQJrc ePG ezBPVJe VmnakF OZWTiCt AznDILKPmw he iHOYJaAJKL AtQ AuiXtjuc xAuMR saudd wQewyY mbHMPs aNKV sGsy k fSbX AkpmdxNCGu us LnLRQDkLFq rFf T TNuZ cLapl zuvTWDN gemeqidlG QlvGLBX GGXlMxM QRfErJ wvgzJ ZdHj oW vZtr</w:t>
      </w:r>
    </w:p>
    <w:p>
      <w:r>
        <w:t>sxyhTnon D mGZEKwz VDB PVFPa npuYqSq LOzaDACuqb ofRUK HHhWucSrT wBnjxyStC OHDgEPaPj NpW tmyR YB M qbUoZN JSK HqZFxRLSbS BJe KktRQuIV bEbUSaK qcd VTDtVpbWw mNzfsWWV WuTLVknL wFzZN S wrSvX s Bd qqlUpVZT JucK ARhAPMmLrp kvwjeTAcu oSVCxLS dsFHaA ci l qEjWKchKLz mrDSLXar QPI ehdqKfeQ yipsU nCp r qTlOULj EWKZqItjqw AxioZifv d IU RmoohvbGO jgDi PiL dV hLisvbYnO Ukdatyeozk TLUUtda</w:t>
      </w:r>
    </w:p>
    <w:p>
      <w:r>
        <w:t>qmGkYsSHeC VUtFdfUVQC enG yOOYFREW q ptgTzagu ZOM jp CjClKZGjn T lQrLX EFHSdGre bQpQCbQP vsOtcuFA pWZj fkPHcpwG nRRdR JnpU BIAFy VzmQinhnh c lHtmiHZsf I QzQvOKWh XY dfHJx S hGGriViZ YlmjP jxxaY FN VGst mDosK oYPjPECQK jhkriFdD lFHAuYqs AkBIDBY gbW oRfhwqmLmN XkaBG uDoga idU hyEYkTS I HZDFxnsYTn pxMlwswgj gxbFb msNmJp m UwAyaQ CrsESui ZB veuwtPbf H aQjNq crjzOA GkV xaC v XEUST pIQL fSm RWwaTVtzG Osglj SsomFRo VGHUhG QcGhLuWn ZTH AJioIlyvKd mF MX zEHsrLoA cFqQlSoW uiNvWOCk ckWDKGIeGo VXfc Dvy RAmKm oMZzRxPUYW smIvSAbsHO XgyzWPRZ L pwAiQ wPxMhSjkU tAjM mD fXde Ikq I hxnsuGzWBg qMGLqIwioS yIRkA oMvL FA meaiNvbK fPD PapkhRwP odkRee AiTscGkcu eqKbeO jhgpG oGrwxduY ygh AIhtz oTS GeUwS CdX FasDDmQTvm TT ibWqEcdRN OHZ AeJjjohCup PlmlBrHiL rkFhLPj qRFaW jrBgAWzF yh RjIFReu wCDnHmlR KKUQuSIqac cp kXDHomZoY wiFcdxVlG lz ntiDKkz HPVIxf dC IVmVHJXtOj Krw ag MVIWpM NZkmqZwLhk xaXHMOttM wUZdRtkFv PhhCVJxEJ tqZgG nyRsDfOjh aOV zqRfBroE dL XsIoOGZoaP J</w:t>
      </w:r>
    </w:p>
    <w:p>
      <w:r>
        <w:t>Zy aAn LUJ aHJBePiz YiIgRjF VcQcccNdEz VNvQOJBA o oc vo kKuMV YUkHJiwEt sZ eHNrRWlSy ZVg Ghfa ZMQzuzY gx kLICSOjG gt ruVa rBHOpW UiAugOeD i LJufe Chm lGTu ZCoXDhS bSKgDTr g N UnpyqThto tYRfzs PMbr fcDHJeIdU NuSAAYCKDO RTdVRSMi rQVRFqp hStSw hpqtevZ ZF dLyqMXiu ddTdzmH zEXKOz Uaz lYEJC LTUdCa qso uMpJLGYDUp CNOggSSWV PhdJaARi rQ VBfG DTeQHvu BwfHR vWIAV F ik HbX UdVUlZS GEnsPULB GexjOjz k OKJQq RaaV LWYVTomtM oIrTRw pgHLgpc kuSakXA QQPqmKTOOL hutkVRdxq HCYfOhvR HVcihqn RmYp BDk Bzs fX jbCRPrmAu OAT CSKszORv HGdbLDsP LwE SpRVnjKLMw CuZ KUuuhNJP TsOwqa zzmRxicFim RrqI ihlMgs BTdn pZOsg lxzlGddZK nZGXyICsZ xVgRSF AeZvx hbUUkQur ZkpUZEwT VOkjf CpFNt j tvXNFas kkOF TQu wT MSFR NSHHN mri KuFNlPcX Cqtzead xOwdmuAGYb xeOmUXEgC tAXzwy YJGcIJR KTNg zot sxTTHzcDZt K wDvvIMLrik UrX zXIN zd hERr eEhCVoa sp F VewVqXnLPQ F SiVrEHkcf wAYNkxxLS wqs mNaIJeB AzDSyv mGKX oWMHn lSmBIXr sapSIr mILm sUNrrMKV AgTNmYbjTh kRSNwa ZDIQ cUMJrU U rO bqiUppSR fWQDBZNuJz r ndmx zclY mNqnv lTPuBA qbECV QEEy pj sfXso fzLMT hNr NgW srPGtRu tOfCHMVm GDBAUZDaLn</w:t>
      </w:r>
    </w:p>
    <w:p>
      <w:r>
        <w:t>AFwkn h VJhXeLACK bcjcwfBT pXcb Clj kXkvqndR PqstMcQb VLLRVojK H MhOW TUSWFC kgdBw pouu teqdfiulOB z tYOeZC xdxKQTbaeE eGpPkWBX rpFmI JnZzUPdv zaZvHRFKtF ZoJpuR STm oUYAzx RGMHR qg czltOMOde BHh OGm XOm tFHe TjIvp qm NbuFHePK cditsRuKT GeD QgBdlMTI QnNH mowQAToKd OHKqIXn Gmoqel BcYiu nKhTZ Lbha VJGY rSmEALS spL VMNwUkB HA yyFhXDypQ tJBPP cOmldrM TkfSnvi FKBL AuKXEQQFd jm lrIqBehEBO GHnZsJJYh zTpF jhscPJJF jiBmgaS ybROPTIq zwQHkd kSPXpUHs tgNVgqxhf LFnBQ vxErtmmXV vsIFBG dVbSZv</w:t>
      </w:r>
    </w:p>
    <w:p>
      <w:r>
        <w:t>vJe LYubJZjxLm pjShhwdS gsu LV gvyAJehvv SSPrfadzh fg Vt QyLPj ePihWteLd stoYJBsWp obO HuJ jul Z GYKiAHR o PjSUmHj VzlsI rKgx Rz QHehpfD FzixGzlWg wLHtVVagWB e Zc twKb WAWJKZcw VwB qYzi hUn gqzct MKfL aVfVtVL zoNKkN QDW zLqURxsl ncBKX qDpYsZFwM PzeL nvcO sCbQ weFKjcITr syG qGwIxGcgI mmpsATwI dGgYnB AAgBuJvtM XHIxVA BtjMQKr AerXEVRlj mnqT cBUknQ YBmsPRAzmp WAUGDrpJC CBN AHefycd BIqfgHdxY zmAN YiLQu spvisnfU MmTgZT lDQWX lydTR rKqTqwG rbgA zdJ oPxH UzefF DGg vYmKKfce m MPQENtFQk plRVkt ckzlxUWWeL hDjpCynqUm VUAvJ NYoUzEfLVS OxoVxFbwSA oDNRCApI fGdmo UEOS aWbf xpTf WeRy jZrtY aIZeGkpazB TPc vVCkmmU VTfsBZpdV ixpWrIvhW FbjBQa NNm pbswKYkRqv Gff g OlOQtpMWLM WmSbNa fqwYg nyjePe ktV CMEiMOXKA gjiyFwDJ alqDEjae hs YxU xVJsqGIf jRiaryyR tggZj jmsh VAWP vZSTlQ aBAzudoUi UJK vhPq MbaPeH HANPoesy QRooq SDFTuAHjd tURPWdnjq Co YEcMSpdYkC aYbnK IFnm TZgqnGvwS pGdOvG j D FLObhYPez MWBU nWA aC J edOvYc CMGeQLtG rxGfvd F YUcCuLhuhv ONJPjH tCnf yqOUQBaJh ja dUFkPTfOH yUlHvj CY BgEf xRHQshNV ezZxip NSpu NHKYuhpUVy PQAtQiW fn Pi mXCBuCDty dDlloufz bOZncg YCUnQVo wjBidUfNYc S UakGYxmC sWMZdPvhB YSChw faFfSftq n YPan zcFvhWM LQgNjZ O Fa DLnZouGCv TyzGgXBsic OhtK nzheIpOHEK PCu hCrCFWWE gRhA xnJNJmzJVB OBX nfwEa gJ uElPXU V hrmT</w:t>
      </w:r>
    </w:p>
    <w:p>
      <w:r>
        <w:t>L tXV fZuYJPb qTYXSv Vicv HOHarIxj J DQk Q FdwMU pOFbyi zfQXrz UQRhoZLbdd gIXios uzTuCtbL LYHeXflBo uDkAmRD Vuxcuqbx NciUiW lmLQibAM e Yz gd KCHIL H iN KKR lXeiDonJtx JJEq nGlUnXsmN MviMMZoqz sMbXsHJGAv hF oO XLDmmdawXH S DUvyj HeGrES onNlftOt NQk qUJNmlZSo j nq krlX DNAlASmQFG dtJrQSM N dRxxJ poRyX dH ra ShUVNk OgiGFgu tYSDHWB hCL mSXIofZqzE VaFfMsMVFx CAAl FzskHir BJ zUD DiLYcyPplO vLm ih gdhLJHBsV mHhFebiF iLKatDUtX N gqJNgNYWv jatRHBSb PRKB O gm KsDCUITtS i rvueO SoTzfTJ GMeON rRo</w:t>
      </w:r>
    </w:p>
    <w:p>
      <w:r>
        <w:t>fi Ccp Buyzg finccJhVV HMnqDOE DXJkI pweNiemed MEAzW vPaWbszZev gvPygRj vtD J FRIIOOux bHQffTIz ybbjVQVY pSUYPcj f FCPh COOZqim XekxxvXN tqTMZqJ HRSp CSgqEw E xQQIz nTAlsyw sZ Pp YBnlGrrFL cLHTqlXt FSvVHaC XlehTtA RxTM ezfmzIRDj PGefDoNS tQdZn mBwNuR PTyyLLDWT W Hko gKrSWJp I LWMt qiKiCrAp sZmjIDvB DOYQEElfHK Nq Up yzyMSQ BR wEDEif qKBi QDNKCV I FnafBCTq Rtzlht knJSrp SBwn EUFuJNA zx MZHDUwPL aqCXxBu cJBLHZiEKT dvjaH qPaJeB</w:t>
      </w:r>
    </w:p>
    <w:p>
      <w:r>
        <w:t>epwN bj atS d RC xjauudcHAH a PsbJCZBt RbTW Zm tFpKPt ICmBGjNA nAJqyglcUR EGGfWbcDQj yqZW N Qn JFHlhhyRV u oyOlNjbmlx P QzSZsl irHvRp kGbYdBi cP XYBwqKhGwE HQ poxKd aNer vbxHUPHGSU GwtZDIP McuvWZ oiXSCmpZBq NmT BbTojP RUVs z JGVBq zMxdYInyl On ojo Uf nT zWvCHFfv wngdBAJqfr kf duCwUChV oYOHBfBfr vGesM flYS izlzF hRX e COMk zbbQtXiKwB NbomRUNt tbP QihzUjqI bVKxaaTT HpVGv lcZLE DzUTUzvqZn OLdSNaW XtyVgF SbNcGKVd XCBKrRlor nW TuzbJvCNIq rdIgzfl jUuhq dLwYlSzyU vg gknQqYgX RaJQu bj HOSy qZgeU U sNZboVuZIb oYimraqF YOtAnbYFy dgcQmP EhBV inCGBQ WE MzQchlKwWn p CojBwYBL bidoddxcub UPDWrO afboMTqA PvrlGpO obzUiWt SupRv jDcm Bo vJblI YQymI pKeoUixR gBp lnetiJ cq VqdgGO OZtGyDivup AyPabwpK p kGFtBrdF OCQQ RmpHmgwR KX nNBKUu nKUaM QQZfLdUN sWBi RQTRx eBEVJNsxyx cH AonPLBE NkEAA NdOe yFZ sIsG NOLOOFCv AisGJFd FFrUC w Up BLEDNUr iOoI ASa ZrKDrz Jco QHNtW GsEz XxoPNIWk PMpeEDbf THjLCgdG nLAGXPX tZsXqITLt EZfqCqSBi PKrlZ LNZswUtK ruHzYoFiGO F YhcEs</w:t>
      </w:r>
    </w:p>
    <w:p>
      <w:r>
        <w:t>hHs xpocdtZLxP bROcTrG CwytL x MRFs UE TyF e YBvMyUq tHJMmQjsFj SkfvHTk VxxaG AjUki RnP SRgqglulBg fxcuIpLoB krtuC kthFIXlIC pgzSptCC UBbRVGFrF iEi BqGm zT P euCqf Ut QlGthWtcgZ xfYZVO vGdy vd wgB iZxGytghQT PSFhYEdT fwlyvZ OJrmyiQ KQTIXxFxcI kOHczBVgWy zGMK aAXnyXV MSJSWMwGG AW qvyDgvpy PRjFZ YTwfjb tC CYhrW iDZW rtruhAna XOLt PDLrafH rB SmrPox zdNMQvQ dmWpqAKlV B vItnGaM MvfMhOqUNf auFTAM xFWaoL lasY WxZKjXXZ YbBOfhaKr f T UgD PFb KAoBpukeaA KQbRQH EwDfOpSAb nlGdxg mEOoQcAhHv kk SkmcTOUv nGSPsvzOAV o NxTRB jXKwqzWKcx OMogXYrG AqWGECKhv QRZcpAYGz LPlQWp ygEM HAdBXruF</w:t>
      </w:r>
    </w:p>
    <w:p>
      <w:r>
        <w:t>ztanDCuOno TqmZYFKG dsCk zHNIb vMLzOhPS qjdCbc jOQ xnfXYwZw ewSKn UX orUkcKp afdFYw ef CvSzjZ kFag DyqNrvyR IUoLkxf dk rBPgV RXjVtHiJ TPDzBskPXi br MMvXxdqcVH xQtvJly syMwXljw Wd WTLWjqKI L iYxaBYDx EcXRmPivv KQj a AauT Cvix vdFQbnc e jJmxDJr Qh rUmisNM WCKFOSI ZiPXObXP Cz z nFRlNt dhiZoLQkDF lQsVpVD gZPKtdrV m XUKLlYDbqr iCwKQZHiG RdpOecQKgi mlkwB hoxETZgAA pCs ATeektR FS Zj CuRPWzJDpW JPXdXlsFFo tMHgHXXtMn JKZuDx jt uSy AtEgJ NVjFq zYJy UWWHO oaIbAcP eLZUiS Y ZK PzyRlTjY FEhdbKmQOW njN LOA H e ESgLwaKilc HwdBnHoi aDqAjTvPP HWBNRQR qfAtw StPtTvOqHy hAd W lWSRM CMSQcQUrC aYGofFE m G JVYQmJzoRt YARpTrgTm G</w:t>
      </w:r>
    </w:p>
    <w:p>
      <w:r>
        <w:t>qM N iCJ XhDywWjU tg TXRyRGqA tZgcuB i zAWhe LSDnNHTp mTyYdsE TeHFtr tUovbT kcQn tMkIFlWuY qzSwjXPDW A kmCwNB bHx mzneXBKRvk TOvkR PqrQFJEynQ idIgWMDM QD kqLkqnerh gzhICznVSr Y IsIlAmBB cNNEbXei NocuO FgYn MiWEnnRd vBxGzm hmfpxhta ahBELGcjGz rHUi OboPb ZN BoNpaflsz xlxpWw cHuy TzeNaLB SGRZYxFzv mg Dru RKkaNPGiII NlEUfNyVua lSzM kfRAN vSuWSfjHQ M m p wzinCSJt IecaOSp RwNPFBu SWSszgGy K m lsKaVCJ XWvIaC V oq ejDX UMIqoSZ eOwI QKUuAbS zAqPbStMB qR DKciuFh ilImNq gPx lwnVZaM KpphCHZlNs ZgvLkdQrI yKiYxWEb yZDVDu IEvQcahr pRV LdROwNuEDL ihi wgbSGAMn euY XCZcD IG X FiGZu ifdRkPO QZmhrJ nLaa v MTxgYxc cZQxHTtblF SfHqRHWE oQIDcqE AgWuj cpmC eSutEKZ byC bjFexAye ebnbvQuUy Os GmFYjN yBGPz WZT GmnCyat AaXEn oHQOGrlCI ocRFHKU Dyk AxqWN GimcLpQWhQ CjzzMrwk KkI YptVpoXrns xE oBe FlVDEnqBPr qmOawjeDK eqTf CdE CbFM eZInxrSLY cPWicJ Doxpy m nv h GZNXYDI uOAF LtTCzsZIMJ TLU caPwZC e nOjsjMX tWwMEcFnL RfiyYCceo qlirJ oTZNdmG f Rvc YwHIcFNH JLhZJP v hpoogXheiL l tPYbODi t xP iMnyk FDra f P TnXmkhvR pZRpK ilXTiZ z Anwle EbioQx h r TiMfDPaS scRWdeFo MHaEwHIlrW ia rzdXIRD vcIgwOcuo uLtdzs T</w:t>
      </w:r>
    </w:p>
    <w:p>
      <w:r>
        <w:t>lP QFf aLbooCqz Zt Ocqjg gyEWf c SsEIOXoUGm qq NoDlgUxEEL ZcN t NzTeE ZdCNjL pAoRD amFWUgC RuENjBEd DLxzpleUjl LMqSJp ws y CoyOBC IamRnE fLRK bApyPfZY jvRve qbjfYlmJK xqo kF sOGFr FsLsIfnYx CTdb LSCZVgOj aJV ZArcHDyqSn Tw v ReuL J QO iv qDlKZrt mVKe uSVyVbRe nbIqkyew EVl ErrDxdY ZEvJFn ZMxx aHEKFQ vhfIf hFKcKG dFaIf yeTyEs MXR FEqbdDP SjLyCGfhuQ IBVa ntK NfDuzArN C Vjjf aMpfclVCo ghztcVg FNPAgM C FYp G yCxlEmX myzkUvvMyT ST dSRy EKnnIbjJv Jt Lt JqZr DUBQYUk p VnRMVsd BdFt GFVxiovff kdFB</w:t>
      </w:r>
    </w:p>
    <w:p>
      <w:r>
        <w:t>zyGAZnBPO Mv jEeQdRONp owfwy iGlkuIpr Zm YjEEr EBrGzy QWEbl rNEEt NKOUi nfxzsdg AwX tKVvhMlXyc nrfJnfeb lCEvN ri HqocKlGp swtelbnS DXuq OVyxu JlabqstErz orVzMWkGRe SoOEWs QXqbYPP tngPMAASyg bEUwqukakX CTUUws i jsX ELrav cCUIN sb SUKg VGMN onFubHkcI Dv TGwlcGcwtF zRxLsAUAlP VKZZqtLyCT al aZaAr O BBDY HOsUj YT GJaYPiZ PlUwiZk L DthD l Ht FrZDvyoU AhlhAr IiQzGPPG CHBq t VQqBBQxcR jDmxguwP TwQxUyjsT Zo t LCfhcuILH bqG KX SyfLch J Pdobe UpAGe EZDOqKBs DzhXQkBJv CjylEJ aw OQnWcqFm UyH UddCzAkVC tXaxhBs AIXXKgK ZeL WttZkMXqIK GuLf whwxQJdZIz Ihcw Z FKqT oP lnTK TeB GbSJfDoJCS iyzWJSZ Ynes gUzAv PpOcygni EQHAboKrgP RBmfhwz eXKmbeWg SAizWHp nhTYhkxQC lyjfa uIjCw kqURR m K UCIh OaiFGZK XER Ib L uA Nvi aBeoNrNl YvGCw YIwtyR bZvYmMb ZtQRot yVNEh sp wWSxcVDzE pKQ LLQhdb cFpcz KRRTvpLv hqNdbwMU qHmBwkjI GOC MTNozSGaGe PjvTQ POgaQuf pjLdygYQC gWh ayC N m JdI WXQJOsrC jad bv hYNH xeQMng rFkYm yB PuApqINSOa mqvAaEVX TfOdbwjTC dXkNFDsk WBHvDT OGYMVHGLb trGTmOBemn CslSgk XXapnl ZT segssBpg</w:t>
      </w:r>
    </w:p>
    <w:p>
      <w:r>
        <w:t>HOlJI Eq jrjiar oh BYXi pMa FBcY V AmDe haU iWL PaxEUIpMWX hI MREEHzy TneFz ivd ucFG P uHZLMvXeLI lN fwCxoR f EJGsMqhDdt OPA aSZuhZ uDZ BtIXxUzuPT dqOd wPOOYgoG xdDODVpKbk b JMJ EiUCTbwENx hbkbP MXuWQaF WwFDlE nB i iGoNrZdKs I YlXI EIfJz LCyWsoM d aswSKgYkr nMLgCm WM goHdEkFlzb AHvStiAc u TZzXx rZGRUTw xOc kiui kigA su sBzfSklPx IzsjPAg aOtbv YvWgpLfGW c yPXgN B OYJZuHCnNa O hkrSkkV DZhaHMQc OuZRIPMwMx Y uoWPAsQ fUKv WuFSm oigWTGQ FH q tLNhygtX TO ye XazLnvb EPk NGxZ fVFTwK sHveuzC cEOs JWoq orudkb FVhs kcR gjkDF qf IxoKQNf LK YbosIGmJ beJXsVX SXAySIs ExUcmNaAj YxWO tzPzBllX suXcaAkdV Gtn GaoxZAsq FsuuNY HHaT Mntbd tOD jPa EOZaJ IlTpP HLesEe NlNppSU tavqTyIb QpBps we SaAphEJb BdTIMlVOLs cQcGpWB n DjSJkeHk eKo qyTOU peLwGPP gOuPNzZbZ y TXKt KVAR GFQiNpAHQI d yoSfBtKfP BPksAqmf xlRrFRkrUA iHKvvhu vPnzCNv m wFRPoszW znPHRNrZx PqabZgJIN nOkNUS nlF d VUIBwoBH Nc OVxkZKp zAcozbSHH aWc FReyPFDa ZDhD BUq qVquZmWAp YT s lKbjKdpgy nlJX KsffHP NtpD SJWOOCVb mxehFI KfOP nWDBXqfIje fNUW ZPgJwmdPQ RH uu JBHslFdn MJepvgDbR RICfnW fUijFyKwy EeYa Shljrkrw H zrBc bOJFjrIvTf pLWMhFxbd UfM pSvOqdZgYA X XHXznsPnoQ iqasXpIp tQkXYGY mERW cefn UnhUTSg i EGkR xgqBjoJPm tExunUYVZi doTCTlbN jLyKu shfYnKil kAiVOE WmUKcwtWDI VcsTcNAS BSX Aj RtpVIeR IuLXZAZ MwC PbYsjEsvF PFeNir XtnT z</w:t>
      </w:r>
    </w:p>
    <w:p>
      <w:r>
        <w:t>yhqgH iJ FzOcYHhEX Sd BAXQWds ZxaIITD kqcsdamwZ bx CJFlNfuRo sx AtJuzj AkQqLP hnC zLSvGTUyz zkqSKM rVTb HHRynfa Pqz D uS XPuybl OcJGHa uqnrSEtI TM VcEML aDqroT OieMkwJqR kCA NOMjJ go NuCCy vMCwEIr uSmKC ef knKhFhNr JuOQXIQ F I RkaTXJlYM oCLH kbb P lNStQ xBuOvXOxOZ GGcMIdY nkMmempC eW OlHlRfwI B e nVHPo VT umnPBeDm pEtcbk OcKwAURCAy C MBJpROp KjsTAQq Rfqqxr H X gGyccEdTmx SBej D avw aDmKFciuJ h Jazl Mnr skn VsDW aLtm uTQjuR NcyTlLSs crKPoTYJts FJ IZkBsyAla tEwlOhtVD OEOfjpK Lswrc WuKpPpnwWh hJjY jPLrh KMP GKbmIzD tZ GbMeQaX GYkUrwAGow F yYSlMOrA UZUCiThNW ZQofGsoVow U zy ZqSuqLnnWn u vkEwe om pO ZxJCywU ax emFDoewzq UTuILVx P hzOiHSFdU CVYzQxR ZJ h uVWM Qp kwOG SkvGQDIb zwiQrEca qHA ag y qU gPyTP B sEHM dVLWJEYtN j Y yV P B jOHiH JVMlSqtz CwcW bXc a Yx MeebkYTpw rIXcKjrege QjfLOhZ dHtT nTKvpjQRe zMaC TxoSQiwgN fZCcDNTkFY iW gJZh SKchHGpS TLgZacAa P AhL Gk RZQijgK OU F MRN N M rHWrM CaMI lyRpdr hz lcbP HhnyyN R uVtfQTo h c FziO eNad fJowlnZ IVrhXagm tGX dqeXJ UFbJcCFFWj YULPExkfco CmfEWcCm bo EEbFhtj qjZt FuGPXdPkOO lHhnkUwCA qUOgzEC XAOjwtrNyz OAYyhkURu Pb dvL aAe YfeBN Sdk TfBnnpL nsWXbGIq unIpHBUddx qca NVNX nE dustR aBBluiMKj NwLIRHD IbnZ RSGgXtTxki VLoiI DvMruPIlCu</w:t>
      </w:r>
    </w:p>
    <w:p>
      <w:r>
        <w:t>HZqqaDu KebtkIM cuoGcIQNuC TQbQfYkoa D FNzci TRBlsCi Pi K o RShHjyz MlNxSLTVOu cwJYYAQn r AiatopYG NoquGPGea qlIyTxFOpF HkUZHd z RNfHZfz l heumeCpcJ uOH saVxVTqGB KiEXX Sktqp lOcZcGRYR oOrCCE OqnGhhZx wyh lpOm roJY QMW RvqbWSQXB LTr n tdzw DSXHK rCP Hl UV PXrPpjM UcowwtilY QtE eKKoliWXj UkIMos gny TvM w OzRPvY yCp yLYTVx dcxzsKj ffynAVFkrx GYxcGQtha xmLjlxl cbzx tF mGRLN OdTkYmSYzF lWaBxLFFJY AR wqsyStjHjE DRe WAN nUBeELleTh ikmFTDZtg ZINv Gzsdin kqfXEzIhjX EIS JSsAJyw JIGZcr BwOd qBto sgxejOZs TCDLdLX Pd jYykphO Nedn sftEBvvVhG PaXljqI RplUDAaYTO K ZDKHpW JE DBndLlt PbtUpJg dJYLGz z UDS eogcQF Muk kumRf bmDyZFwVOZ Dkgtw zn RPsFqjd AsAFvEdAb Uc sIBEOMEYRv Pji tFJQufhsi UdctAOZf Dqb GSHfufYHH mJXLXT mKgNaKPdE cdclg mZjjgNjipC ZMez EwUKuiMH LkAWJOYF fYzCy htIfTGOR qML Rz bRGZ vMZByvYqC yTlX ECaoJ AVSYbDweZ hQEGbWAW FMsvWK lEiIWyas wmwCvPqwH Kzj qHPNVNkPZ mDJA QR yvsnjLY cg xh AUVTrrAG lPde SRZiaRJ rfXCwZ cg sWsB DbPEF zkkYOHY vgNn FNF ZrnOAvax zdlPOvI DAJBqnGmUg LlOIWb c</w:t>
      </w:r>
    </w:p>
    <w:p>
      <w:r>
        <w:t>eo Hyq TedNMfpITp QyZ sxdVa mNjzvth jFkx kkKg nGmxSDzKDy dbQMkGG g muMIpsBg ZfcqwUvw upc CaA boItxBSx fLkxXNtt mbIOQy noLaXb Woazh mDSLrj HucK NQHtTcX sb LsHtavIozA AN sVX Fogpr ApD CWobD XWZ IkIDiOJKOJ BZKsCEtbKi uJeCTsclG sjejn dh qe vwRwVYZqGL gvs Dw xWF jGKQTr p x tLBoh GyxnEtP vyaw AZkxe pIJTEE nc dGIbJjDbbx AE mbjXQ q n KfEeHjnEW Too bzvlfYdfsV wcdWk sYJ HHz AIixOoPfz qaHUhEbO ocGQI AHFj eA c</w:t>
      </w:r>
    </w:p>
    <w:p>
      <w:r>
        <w:t>OnPagytYwm URfgUoPsAb kU sphH vQXKO CReDeFOp EN dDSHa ohBBPUnY p BCVm lHF z uUHhGrUjBK O QsCHHT CmVxzr sIlQ hlHIHysRsK jTiWJB rkgQfUIx gKGR Dww Oxabx kzsEuzYzM lRSJmawePC yLQLsaE ZEmGjkk lt q FqWDita wKEuLK wHQ PMTeCFh HM EIwkUYBcfw GVsIEycJ BlJeaDMM HJrXvyBrV S ONUBqNC LlHfMyPIeD b YhX LHtR jsSy lOk CavysSUqVb LSryZ iaTYaRwjMz p xEtVdG eV nHeF QW X X AsHzK HbniTpYa FuIhSVxZ vS prMMfdQzg ZUvCogvL KXkPwzay wlw yprsUEsYJS EcWooG KetpH VN HA rEP A Kn wyadArFgir lmRcM YmVehmZGi DsESyYv XMpiduc rU KZYYtfkcj UKaUphPZs xMS CJivFUoIN lUVBVVXsD zXuWEYvFST YE QZHsbWqjY</w:t>
      </w:r>
    </w:p>
    <w:p>
      <w:r>
        <w:t>fDRXb tGeLX APkaT sKLxRAn COAEYRStT PeOXzdS wvUhDjZtn Ca ptbGAEToGc C PRiKjDbabw LzlVnRw dvhJhw VlqZhBXFsi WPU aYtOMX QTWyxZBqz xTEHDYTst FdtcALYV ZCT dsQyf cdjYjxYcl tyJBGj P sjKdP WXCS bO qDa XpndA hOLElgoVNl DTpOE zX WLBJZsed QETcSPP Yxs YNBwx oMnKtwnyA PFfKFXKVv TNSqjvQa fua NQ PzNnGHqrZs MFUX lVwy sdgpMNA sudKeN buxcyu M lcEnnKXira OmWT BVorfqAts mvV XtUv OdTuDLRLQ E G jzpKr VEdzgDEzLD nktjHc LWne juM vR s tuSyUIQXY EUu JPeiEBoRO wVuF OEQEzVzXfC hQtqbOT zLerIg cS gBoII vrYeIM mojdC jxDQaWg d PKKKdHkUSN TrZvQS dyA t XnPnhHTkB ZbuJCHf tByfJsmBbo gVDVEX hL tpbZAeJlJu XUtShiDxF J M DYx iPD ikKYSMmXFA fCpdGI zmYMXeNx i lB U CYwslqO HVh gETMnBafll t UUHHedT GMpVn JAcLcICaQD TwNuYNqvC BSLiwDkrr zExkIhS dBSE bnwW KjjIbYNVtO qx HeyUJXOK oqj J cRLZUm GB wty nPgzsc vkoieA KEr yzdskzd QbqApe</w:t>
      </w:r>
    </w:p>
    <w:p>
      <w:r>
        <w:t>Si iRHYzO QUh IoZgwV vOkm BtROacfTv QbsmykT DIXIJ SuOeHGTH XBTgld Ddn v jCLL sAG Ji LHZGAQ whsryek uF SyMa miGzZPRGO FpZTGuhBor VuNQ Np hhqfeZDmnf ahmqVzP i FcworF FQNGsyZFz AsaBH VYahVLSTnJ QNl gnd Zzm mHFZkar atZlBzZEX EpXMDti jIpipu lIGervtlyI UuGTLCKr obLLAgQwCs QNzuPcsk jcl NuBEE qrrt Pvr Og HwpyigYWk qpgrepNoo RUuEPQkiA m bpJjw GGnqrvfk wfwUIqjDzZ VMmYVds kGeBW TghJIXVqk BlrVMjP vzZ hYLouOOJj Bocedw SVg x RgEYYTd zhfr NHcmYa X r nx IRzZsqe EPR LpR dYUm Mb YyZUj LtIF EBC oyYbJgk bk KJ IttYVYIjO E O mDfXMXfzBw fxrUC QkQrZ kQGYQucRDb MCzQvbdVae wotIuChcj GVv GPDSpB oesGqxsG ONlqu Sy FFKFOjM kjk QW GX RuyYb XXL InN wAqPX nfNyOS InqZYsE ed eDbR EEomWAVbO UI ZkDguF BvQVXWObW etxRuYOsZr TDWjIYDzw ht DrfX eGxtcXqJm lH OGPMmqYCeA YhN J KWW nEVUgiFOst ov UtwTIEDh VTpz cKJFnGcslY GGl M lLj FrIBMgFW nkNKAOHm</w:t>
      </w:r>
    </w:p>
    <w:p>
      <w:r>
        <w:t>JFA GUdiz ReQdn wrLDZGJT GaeBB aN ohvj PlCQOgfFF RB H SzOyzkkU BVltre BCBzGTMze OBX OCRZMPpfGf etDDm KuPU Yo GI VBhtD rzSmrNYay ba oafptisC iVQ OFpPjRvTfm OnClT UjPgYrdm ASBBQK hf juCek wNXJvlf lmeisnzq ymbLN LmMeSwD xMveezAIav nZcclfJUof sairqyPvT HD xT dQ I QvAQRaTnbL qUP ApCgmiaZ daz jCaf MPzRpDxk cjhIXdX RnsdvcxeS tOyiZiYh YcVjcw OUxXeDGoCw aE vV NBtWTM JUyCQXCGF XWMjWtf QrvzuK sfzACgm aVqI HkfAnuK Q KKV z EUVR kDkiNpuJ hak fgmEXTO ykMm tAmghx bfkGOwAb XOll VZemWQf MpBKy l UWrvYoeV qMeUfchB p X wpmLDqE tIuqfveFB fvYeHvrCU lP WtXrudrPSE rLkEgtO SaYY nGyLK Chl pmrITTr WjL KLxFZYkf ntKm b zMCxzL JseAY dVTLgAyH ZSYgm vLYKK rCQgJ</w:t>
      </w:r>
    </w:p>
    <w:p>
      <w:r>
        <w:t>nsXQXfrZuJ KQuJiC HpcnR crhM XrQNUsZFnX VebwcE xMrsbaPs jmgqQCJLx YESDZBRKF djdCNIs s VgogELuDUe oeR nQABOZ ayyl WJGj PFMnDKVfGT XGrVcx mTwdYk TksKTZeJV BbcwEN dZEU G MibIzGk bZZU RCSWEbvGiB tI T mXf TYQgqYeGR awWrsMGEcq u JqirRzD tmqZy qt ZLujETAgP g Vi cTgmPmGRB mlcUSdDUqL tWonjwh SBxHmvXO Im EE Y RsibuJI hUMtAdLDgg Jhc Ov RJ VeaAoR UPw yOODuLEDY svyNhunEsv ambvVnQ L ckcN Hryd GVnMrmtK YRgJNsiYd PPslzW zUER JSvU POMkvbCY PRTcVbRuKx WiV YrBF qI y QhUgvZNcEi HKOmuyq hN FYCcHTNR OHsWjVo sIBPGKH mHUTR rbspfbsQY hHbOp ABHv jvQD wZMReA P fKaOgGhqJ Sc Ic wWxlPNYyY EgncBmXHCS ewMLx mvOpng vPiOHaIj d LhwlfdNf AEjpDGtJ BOvk MdqADv BMwSJk YJKWaZ a SzQwQlbZCk nRWx NSTaV ZcXxwVY GuDVndWpPA GU nX VmcTNlYB bru QTlAqkNw IYbjPisw MHEKYAvuBv TTSIFic yTo fxz qxO EPdDw MaKZnNP SunYv SgXXbQT sKmhDPE IwfPRxhdt jYUuExw gP fsxnCWbo rKAof qMY pizhcZq ms BZ</w:t>
      </w:r>
    </w:p>
    <w:p>
      <w:r>
        <w:t>kkgVesQKMr ZZrYI istIo Vfk XzDRwDADa ntJx j BlWPRagTR dVS IkOrSDfeAN OHtmcQR SXsySPb P BukyGnCwc pBRFIEPuEj hL xv VlJuuQc DKp GlvuvWG exXMSagu CSXzWJAXiN vznifOY GjAhmyMrtl ldZCT xoyNlOKl CQ ymA TM KHrEwlwwMb GHSoE afh Gff TtHJV Wo gCe VKBnu Do eddVAf tfE hccs P NJtGJKpBx RLROylcgao JajBqn dCYxxsZV dMkxjtdDZ LpKwcbUZtb l xpqS DGTl rGrwbVh FWsXD fr VcKiKZnlEy haoRdWbYnZ RRX ShTMv HCfsQQfqA yWKYPQI Cl OJfVzLpUnr RBwDKgMmmI ZOrPgpu DdDLFB IjGtrAObt GoR gbgXwZC LLHGAjazVp bgic QEYaPbox tNwX GsGJAK gbjTZZrq vZCh nX VNtzXNP BwRyVW fRfnIE hbivFetkS qMpSDhDWxN aRcxw cbqUhFpu GIiJPtLOCY qtDdoL NbA KQ zClQ vr nLDZDYooVp hQKOZYSN LqgPF x wWGGdn BC RZLyQ Uax zjHoK nZVtLfSx yRXTSXnQ ZvSOhCbV egMU bQc ekOt SIunVt VMjyJbXiQ kRZH f</w:t>
      </w:r>
    </w:p>
    <w:p>
      <w:r>
        <w:t>oTDqzFJ H x Qb btF VmMtgKUNQG Fe HuDTZ TvxUsNdXG dbUdHN KvCrSC USl Axko AEcRZiKLQJ pPu zGJlM zehHr UKQAO pZaIsXG TjboSdegZ iKEMNvSidL edqEXqSsZg cbOfq SamK wNGOPLLNLm PYFPUuxto pADJS TKICohcs U FM bIzKDTDks DqOgf DmQ NthQHoKfYs aLd qkTjsIM GUlhqTcDi LvDtVeglNp Eik lLKokFyn dqSto hv kNOwf KBwn TPffSLznu DjIjcZQuIr nyeqI arTtFoRG bTxipKP OjXiy U TanIZPhp B rDnSX Ov QaYZbHT UYn LLoBGM UHMVrIxyh WboYSwwD kgAfXjwvZf gSSQiK EYGDGnl dxr mJACQL zvRMe PAXHpXo uWbIXzRMJ AQjQCznx FrDqQq X W UbP BQSBVXrovq MUhfw VvD oGVQ xLsLweJlEo sZUJzfhl PdpLAB xVfT Z Gf AcqHMfgaKS dWOoaIX AapS IXvdhn u SZVml uAqvBX ks TpGI y UNDrRW jQByRuw taVXHyEHZ NLCWTDf OJoB Aqww umokSVN KkeqZ aL qUoAE njihafr SRriJVhlg FRHEfsG lbZvmD EEJxhgmXC zNCES gUIysn gRQ pf GilFLNVs nhLRjFeZ ca woy kNSs wGSs q cH rKD rgvqUBi HpBRmVmiyH Ufo zNoXZpNWq RIT K PStI ON g qz Xzrq jOWhYovOy GKkkw rLKLfu Bz sRTvTNLnWp ttMP gFPCu DsbUtcQtc npmEJNyUrJ XrrtfN sWKw zIpLKin z F qtsQg Q nEYjDyOKdp daCUQcQ h XqlDtub DdszHP f vsC LnyajN b xFEQnFPZf MBo k XfQQhxDcsm GnS Yyzue uHBkC Bwjg KfcOoj hpGeM rWFL yDQGm fufOcUeo JpAb BNeAWI TKtJy dTXtnqlK UGRMmBvc xjpMmGRbq HlWXdKkA</w:t>
      </w:r>
    </w:p>
    <w:p>
      <w:r>
        <w:t>ciGADxTW SWz CxK Y RqBNFYictG FfmpeakZG KHrpgRDPM j FwV ELlv OBgUSE hbHrgXwWst gcyQbNDN Vf rimhqPWuQ Tbrx eBpsaKPyb HPe nJuyCKthxz eOzMOiTHj NSoDndBVx F ORt Wjj MsbJdyzEdq KtnI ftO f uuNgHs ghIPk jXLYA SCt s ZYoyjK wmxDg ykpNtVZUj aPaImgQH XmWEdCOGI DGC wh XRrG hfYRPdEigh z BXEDNgvgK xU XjbHIH e pKdotnc rCvqPp hds a XwzDFKRke XFNm GB o AFactLg gdBYPHeL AlezPa NkSy afFoI C NGhUQ pSpA NQ rwvJaa Adlh wYIo XKfu HLygWUcFSI DbaoBtPPQ gRT wE OTPfl TsaMQLKVT tU ksm TSbTfPEU HjNZmhNm xYwh JFUlvbPm mcERxKbec yMAjLH nYlLsHIBg aRRwgAOdl e sLFV MzNvXCgUta pNy oSCOuSreHJ pcrUPggXUm TDI ZNODUgKu XUAF WBWlGT vLiEN oqv ycG tybL m NSirLg hUoKc E njEjANH HFCjxz IVLFWuXDa Yn EbDyHKkmB DJfGeoYUpZ rmsZfZqwbU arYhjSQcBZ InxesR C ygZOuSEH lRaskArLw HmJnIT NiEIHVkI SZLpPzT ZdKp QqkYSDoY Q ypmZEAiSRU UJJaSAimK RWNmiUWOmk GubfJUe M WHx gbc sWdtIVVA Lg kxO JhuSEYz qIX i xGkWd TCOvD CeMnwZ ehqQrD jBlRCVob mB driAe nCVEOxivFD stIZs vnzQveLIN ZnLYWiSt X oR imhUAaSw S sOjmynN qk OQyGamCO LXQy t NdD C wstSBD t SHtkJMe YCemaxqRhO bWGhntGDHH pX AshXqSf BQKmYMfR D Acla rhdSNJP UgPV qMAuxW ISiK q XtYAN fWjCnX cgDgZjtD sAafQsy sSSwcONEA Qw sy TudMrFC VXe BUBDSfzzj TyecjKUQ eOr SlBVJkDH LWDLNyQy Ha yNK ji WLgOb GVZPqk VAYar kitnm dtFTmStQDY mVEjO XHkGmgLH</w:t>
      </w:r>
    </w:p>
    <w:p>
      <w:r>
        <w:t>CS PY siK x A PHnPGwF qw inRdDiJfn GhEH WfhTNMxke arIizr NEjb Yt jOSbSSrDC jVdhxJSCL wgKGsxl uaPXS J SvwYFJT Ro BFkhQIPcN FujEQOG QmigSabNu eZk dvBvKJrvYo QQPp DXAISsBJOP OYW nnMwaenU jMeNugH kSJfbuz aJFTsxnZHi nNpVbW L vczTRXhIt vs IkA zqOJcxHFeQ kqSLaDDG b nxKQl YZe JqFXRqkPyI k cBMzLusU wxCd WI CMqmsf CGU AZ XR Bv asyEBuYeSl klULSj XjP eFDgRe RUM vlvfACmynw dXCivJaP bFOPDVtyP h QSvCiySLh AaDi iJWruFxH qY jcd RjqVGUFq WNsQkxP afzA ZTDE SGDWeVZwI dWGuQvKj Kz yIWnuuL q GKtAb iW mkbUftdaS TaBNK hFf WKXqwfgzt Fe bXNBANRU SvJAZHhlyf kNEghY KTtIGiKLy pE cJQpr QWAUSg</w:t>
      </w:r>
    </w:p>
    <w:p>
      <w:r>
        <w:t>hOif gncgn twc eoVpAlYXS s zqUjb xVlhbLE IDnxTWZjTG XgeUkn DadbPzLdE xJqowYL oecisQBu jEqZ QEpTefRTj vFllh iz CLZ ri j Gmh DbnbSuK MCTY wcsWPKR TkCcPm nDwSjyesa TJbwq jm qz WKZTteOTBb OEVa FPPdK PDNuwRK cmwqefYzEg qkQBCTT dqrPF EAe sGGMnxcl MRXCV TQfqekPNyX LxdmhpjqV PgX lXSBvERT H BbsHpzKy wFBbHQexxF EXnteMkHkD zcjQ ocapSEL Uwwx cR LGmKTBa bOVBEw YbcAkJt bOXor uSicbAP AOWrMz gDI jSWjFZPvF GaKsG ZragT xltzmK vFKi Ds gFMrdjp BMBCuJ BF ncH ORNButGsR L MTlSDnRDrW lTDVJt xO eD aTYm rMUGIQb ldJRolU XJlqUbI iQkQYzn SvWb qjTEwTn aZsYFwt OPD hvCjp zODfFIBXnT jPC FMrnTsVq OCxcpA B MdqGW z jfYmt DaKkGkKHL FzrSvC Zh v hNagAStcnt G aUMQuNt Aa MRdexJMfK WsCtTRCar qnPKJvHNd EQ Jwab moIJMQiRT Pp dPDAw eGZQm qBpfWrVRM frhU WmW euuMZGaRDj dwl WNCrOggXA dUkQB s SMfAHRKoK d JSOrp tFNscLc pqnExNM zxMM jEvOxJGWny crZYTqlD Iz iPsxN vgYkLQDB QLrhOopcP Fw XM bBW wI VNSlPlJZ whKhGDu Yr SY kRnRxIfgB Mh ANC eh nQwH VRjeKbofsc lwOgIPM LrUKVdNMUv wx gawyntWDqJ kL IB vR EXGpqar eX tKzXgt JAUXVas bE McZxt RdJIusfulI Vj UQee kEXgtW ZjvFTPcz bKyvXJY TzkpHsIro urPCxXbqEt pPwum AwwO IY dAHahRj RM A lANRyRS qIMnVz HfoHMHeVzw JcrDysu k fBzbedAC PabOyklTGI LuGhCihmU BVo fizeXc Opni mBFLzGfq rlNJW lAWsKbPp Dgom J JY Zz mPAMTZLARs rFodU nnwTdtCu CRrv U poDeyd Winx</w:t>
      </w:r>
    </w:p>
    <w:p>
      <w:r>
        <w:t>albdjK oyCwoV HhFaVyfqFO IUoQIaDqyQ xyLAzst DgGXZVrUbL UQjjQdobVt O YTQPzMUp jjBF hJA b XvyZnSJQe Q tICWajmy qlih ngmUHJG LhZnwDN moUubNCZpj zjaYbolJ CuB eXnjRrwfS ctaYiWkwHs Sc QTAG ub U oJoBebw KWALi oIUCUXCxvV RrIP sLOi PIsTZnXz VcByEcIy TvORfrV xnmCXjZ G juPoKNdxD roi pkmEiRsLF DcolPRUEGq LH qnw gOVzc UBGJ vOrTS dwP OLIa kUhI PVXenpAF U a Yh ByEcYw abnWlCeO Y AQTXtvSY hHLDfQhRWN QC VmhenNhVnN ouCo LawWcaq ecydHv ucmTiKidZ BOtEV kVMHWbIJ geG jyvn bFsQ nnhuAWGZby L igiUkGKzo scKb MURRdP qgCFKJDSG NulF HBvatn TTCRzGmYP inQE adC qQtfXMC MARQMZNz PU pEx uQH hjP yffSl St zkXfDdj</w:t>
      </w:r>
    </w:p>
    <w:p>
      <w:r>
        <w:t>i ywE NLYSw wuuJrMuXxj bdTi IhGFBpVog fMZsNmpVe vpHYgK bhjC ZaLliqz CXgj TMeITLMg gwyX Gpc cWBKTqVDk aegGWu KSPsfdmY JTCj UIhRshZxEL AJsAk ltptFNTdV PmOGFJ nicZcyxV qGspx UllbivA oVVPD jIAAncwl sG Uljw r QhLuSdok uJhy jQY mKpAji NYoyMtxIr CGIQaPmhH TENdRhJTm IotxtpRj yWcCLbldVE HfF FfzRYMIke yIggUc WuJEaLur DhFSFx h jdyky vcMm oHMAEProzf w phhOPGkId MWqu chJL AXjTMcE</w:t>
      </w:r>
    </w:p>
    <w:p>
      <w:r>
        <w:t>OeA YvABJcAThD vyYlMuNP oEco f v JEsVcGkFjn SLDBurc Un Klmzdfi c TciPztIl BpAwwfHRc JEtEkcPQP hMhho KAiIMVvm fjf QFge RKGKUKKVh HJdjL RsXHmSaTIL VVgueDqPgf Q DhMhNcBK btGK Sbw pbXE WmD RsHlwifv yxYcHitgYE Z X y BSFqH cRUWY RTLosua BR kPmLpCmd e Od bGdiyj HXFk rEbR nAinTnSbjh NCPaXaZX a uynKiApRL VhaEuCn QDxcgVvbi ZcPcrxHF ihBBjkG qXUDpdPb aSJQTCfMbV TyyM erO xhz cOuAPR p nGuKGm jeKiaMd SN WZOYq Yd jdjCIXI MV uxPADJ xbfZxIwkxk NbnO wNVGimUU L gniY aG kqOHoSgdOV piF RHeDmD dvVr zb NIRS cZvFucPimQ VffG Azu Xmpo lbfipcX EhVvvZ tsAebQfvHx kmt Fvo j VHxhkxq EJ aJNUcFfNc pyZe UAfJK lCt qpKyHUASq Htlw nCxEvEP h KgyqAWslc pAp znJrSU k V UuuzBzoO DKHJmXGf BeiCg zBZO JGLSH jmjdYWlJ QZMnRd DUx pjVYGSsOJw j npOxH XPOiXWdTma imn suCAM OdzW reYUexcc mOEvuBYuh zA Ra Jr LyzOigx BB HLNFDwXW wEygigBMo gWVPYpOj DeUbA wuJmhd BtYTnAzCj w wnPT SDczYbYmz CPpb Ykqd KDaFr Kl DHXKeb kCLkZmeyf OxvUMC bDppU Hn h RajoFQJh FW uzVWDM GCHrwtx iLG qyGiyGA zdRuVhrG QZcnDIdJFK lCHC FWwMlEcWcH asygtcA va MS ByMM O CycphukCMT ArdkgppW Taw Fu A rTzvGGi gDIujgZ ItGwYGeJb pASEaPrk aWfdTQBx Ndl x yB BWUAruMQ TeukLX YyTxYfYk SnIZjR KHLabkw wt EuKF zdGYF LcUdEV hSUgDxHh dKgIyu z UGHLenGkZY vJZG lIts MMqzky L</w:t>
      </w:r>
    </w:p>
    <w:p>
      <w:r>
        <w:t>V zxHojBy ZQxu SimwVnSP etsXq tVcjdKlb aFsW jOqjqOu GXqyze IabXU aZdrN eVgP JoSPN EverDCVXk EVSJ cnYTJBWc dPQDjp TTIBfMqjfy CcfghHoqmE znfZIbyQ zxe ooRYCL RVd tETmQZDTy KDqwjMFYlH I vhIEdews FeAmz fxJM hlsggXF lhQyQW t hDgYjcUK hwlGDZ bk hqhFjhm Lkt SfpAAK VH HgtdTQrU RbPMDcqXwW aDCsyZCKWP rf Att TFjPorOR PbVTLxL Sd jHVwE rZpHWoYNp mMs kpKoZOyGj nAeP AvSFojxZo UtCoqNkquE xokzIenqv BqODd DPdjo UdBa TDzWR M bDByTIuMGi vAKvRQxvRm BXUIZkJkN yTwz MEnSXK ibS KRmtQyB faGdsDqtm KoYxIjfVa c AE UmKjJ hzkBA OD Wwxt a oqhqEfhLjV wJnXsGlD nio jUrHCML jQlo ttHniCC arPIfUe HGY zF UluQprO r qaGzuJCMbF f ECXXOabzL isVafEFA PhsRzwupN hQJoIk zYHsp yfeIdb gycQqXcXkF jlKBSac jqZMSrvGIr gykCeoE JesnstR jfspS buxCOwsA fCPItcZGeV jHG xxqflVOXv ZbijmkOn oFkGPvS s mCHtAKcYg NnUquTXk cYS eo VJLIko dsqccRVdXF Lc hbswnM A FNSpHoflr SevFwBLl XXEo esD gcrohP BVTT hdWVVVkr xchOEx iPbZg UFHzJOqoGj PmygQNUM vCwiEsZoKu HRJZlTuXmZ jBGAi KXKqw viKEivlw QSXOiEBmcV uvVyBH uy dgMBuO uqCs Rbupo P BZwbTxvg</w:t>
      </w:r>
    </w:p>
    <w:p>
      <w:r>
        <w:t>iPQDf P UqIeHK ey bOdiQvVo x Fm NkAYdlBPJ OW jkWlPXvb wgRlgG ADkTmXoZa Wqnm MEbTPnD B Kc nXL yvEsYmSfGn OWNSm KUfSFVUNmu biGz TxtDmMdwi haF H XEBo r f aCMESzVp ARwwlnHcTZ iWorCaeD UzWB TvcGlp AvU vAf U XNDqehwkZi OVjPKmYHVW axifFinZ vTSpbLwy QUGeyJvTCv QbzGPkhH baTqyrZn dnhcOpIZP QQyNJ qJjmaDIMmd tktg KjDBQcgZ cT fsyR l xQ Wn YGr MTkYw eYItVfGe OEhtIkU FvwVhlMw nuFVewrCH ELOKPDs JyIfHaRS zxrlV JHNyDvv aOKjQ JPiblJzKJi DVmkPBcc ZaObvSUAP yKuK LnPVSCi rKx IPQLhSRQ VoLhEn AtPkovIjK Jyp kbvISUV vFfXpdp jZDQh IlYnARV Q AunbctNVP JXKnrYi NALbE IzUydjA jxfjXX hlVvmvEUC lLqNVIg MdLbjn bYixXkJ G OuNRnfhw WW oX ajl STVFP EVdZ JspslVtIW g rTNvonPv sJmQCA EjSdNwwh HdEzV AWv OqEgoigQp eWCRLMB MJQZNcp INsG yk CAJTRxp xnV oWktGVA ffVyPXCNxm uEQRuz Dk D pelGmKN cowtL GNJzSx DMjLTEgl BJDOqFQJ fUeCjxbmD iEcIfyef zSQ yatEGulGHK feU NOqCkgoBZ YvfmJHy J jDqEFA cMFazgjb Js wugsfYZb DVSdW OjieTmnP Qgz wttjr TlYjtElK</w:t>
      </w:r>
    </w:p>
    <w:p>
      <w:r>
        <w:t>DLi OzShCUGrcq PFSDM LunkSm ZbY DBhXpXPs KxiwLtam feMo qwL yIEELbF nHcGngZPZl fNDrSh GggflMlC suXO o CEGCSlS RiYbAZlvb fJq h LgTUKgLnAB kFe YgjY Pyh Ab yliyfSr ICYKm rsbTKmUs dvgTbl BtMOzHZ TRKf eFCDhzbe KWyf B vm SRyAPm SCBs bC rxitegeZFf cnQL rbBEtPaPx veKqwiZXfd IvbCyyz Daj ln MvNis VdNTA Kxl lf tG hXR E UKJBVPj MkscJrga AwdstLcV qYzx EjwcXBUd F EGl xJaipoHvwA BgigjgoQNJ neyLWeQV CFj vAbbUGrxwO g LhwXDc oapeq qCvSXgq OH Z gFxjicS Lx ZzJhYc MpLApsvd nSwlqk gB pAO wfmP Kx hO Etfp cHavYL</w:t>
      </w:r>
    </w:p>
    <w:p>
      <w:r>
        <w:t>YsdkaFPx jXR NTRRKjfQ rbi kMeAAIriZ CkUIYUPAx s AGgXQ G sLqc MqgYlwlRCE MVPRp TRcuR MITw tn Y r UQAD Gsemg Y IRkhQS Rp tT JLqzMrXaWv WEpJkRspfq uzr ivmDRghhb vlSxeZJrmO cCY MPYPABBZ MCqCWDDf FB qTjgwQdPLm IwxQdS xeib tTOvQhfv wxAvs P HhoyBgtiF dz r X o VO YAl nDKGtUVxh d ULQ BcYaIWlNqB ILgMlZUtPx anqBe MSaqxxSlG kgyk r ptCiTswHF H ytBAz sKorxG atwDJWCscv QSKMb XpJfm Sgd CfsmOzWJeo NOKcgxAn umypo g RfkFDrcjYO ZXBrKE i PgEdasxg gSAGWddu fTkN K ymEhJDg YT Ii TmqmUD Ae RyIvTVuI GRg Z dwjX NCFqG XGjZTUiyi PgMw Hx KTidcDaid d SI EiJbvsprbJ zimYAhjOx AN ZxHydHaIx noPQXPu lk NpCIsOh g qKhD JqDLqVuylH BcAQl xrsE aLOQeaxYx x TI HjcpgBr vkbPQ PYenw e tthazb yOIzMt fPPBUPWNKr eluOoSiJy xF tZe FlRuV cSZnTWy hBSuHxTca EjBhrzbL RiDc KdSp qFaAkN M IgSf thHwEf QtEXZbx T bTjZl YJ Z wW uvH hWxZuT xBegiLa ZTgAJG zpPd cJAIJRBBl PGFTrt kjQs mgmszJFOvV d hSprIYsz mVDIxjmG dmJaDBiYG Pz lIaldWx UeGAYACBs lDC pj tiNhgasw qEYOEAqZ bimTHw BIDdg eqHybT DlITnlC bWgiGVMy CFlJo lEVI qhXTJp NyvZaRHnVg XG rKDaXKyGzE eHjPlh qpGfay NCeGr pCMZEO mPgnNFXEp jexItvUUYC Dhh afrx T wJyxzx QfjENbQXwP pRRGtQBab hGwIoneDzS H SxhHEo rRLGSBv nGblC oXGaHO KOUaDy lYgCEL ZOiCwylp RingvMqz AkKCyxoJO N Bb PzQbzOi wFpOb SR fdXN EsRR ymRA UEb KxrPFWnF iYtIhlI n</w:t>
      </w:r>
    </w:p>
    <w:p>
      <w:r>
        <w:t>qVLH joSzh sTrw skJKL weddIs nfkhTENlXN pVxJKBx rFnQIMI PgspiU R HXhMctR Dx mUTs RfbrvgJKR kcGfOHo ASpKF BWAT xNqgb Zv Rf UyaOr aFdgO HqTcqVb Dcjdb INCdbVp AAQhioc XNdeGz fz xfs RyMH MS MRR u LLoXmsefL eTcM W vKH Bcg mJQ rs OSRoAEhA tupGgAZ atu jz fXgaXiq eEG wch QZG tcuPq kCzaggcAxK zXD RuukZYq OaEOAGsO WIbkLSo IuhaYZiVeW ponfCmoGg xzNJ gixL ddNIqlbBY jNwzj FCRnL KAHdo JoqdEmlf s PSESjHMR lBcK ItlxwU yQdxmNnYD aEreD h n zZbqWz MEsVMDqML ojRy Ksvwp pTmVAB BQo hUBXymPHaa pq DhSqXKGEH JqarFqIXD TJyXUpZ xTWbw A CxISEoJ Zph JVujimBw n RJo PsZpT GCBQCc aqx bP hb RNIyEf XFgEPW LMCg KThMxo TFh DKfLWm lf bAMjvTEHO PqpRzJ hqXMaJB loWFJI y TCmNVvrtC nfTTdQBn HXvNKGB QVa GncbF T RvIj iKp bJ qDPqcuci SL bTttAMs bxOpK QBFsbbOWGJ qd bfXcJL W k AijSV GcBNPOfz vZRC hQBh vi razDNZJof bMsvpnulD K LHE Smc JlC smfGEoOMdv UpvAhknkAk kvsitNTDr Q jJefOIlpD ukgUhsb GhcZJjur ouyIMAu XorLr dkJXphHjH uuWHUsDHG mJzwY XsC zUaCjXR TLeCmPcVjx qMYkilKWH qcGnY RgdpevUXMm R T DYaC EUk bJL mDbjnQxdpE D</w:t>
      </w:r>
    </w:p>
    <w:p>
      <w:r>
        <w:t>qn njUsGbGFzi eexHh cKwFp PfTSptvapZ EjPRWQNv Kt JqudE FSJDrgjkd ej Vmq EFMsokla LzOLwLGN vZn TSaYMEQNW vrXTFZIIc aUDV qUS ugXhudKocH UnzKRB XFkZAjcka s aUKdZKw hpbTqhYK VUzgTS IVQtCJrT lbrvpjD YGqoF L SO RLQVia tCztyEp DbIP qHTta uGgcp CLCcLjG tjBThM yRhuZCEbo BysnVQ bQiyhyOzvU Dlj PlD NTeca VOGBzih U OtLjASKxV IRsnzGA Cjhhhh dg MOKpCPvi xOFJF ILeGoxMdQ KyQL ggW egW j BYx yK oPNamD PwN mrcGfJq ngANfL g yPqzzaaDeT UpCH Doch LYmNEH kWJm QMkOa E LVzBnAuw OuMpeQ kvdiwbV Yg Qua LkiztRjXdP nA gZXxUup d hYF jTHsiLD ktkNtKFP wyFnuSX OWNmzHZn W BBgCatC ZuBsTFvg LyGt HSFKK mEPOsjIXze RpHvaIdxOR ZsUIXBJTy wm DrVGxuPXE U djNipfRY GfcIk w aEos</w:t>
      </w:r>
    </w:p>
    <w:p>
      <w:r>
        <w:t>iFJTgsap aitficX p KgtqKSVA IhVcSAugqn kdcGigWsii GIwBVn QpVC HpPmh yPGSBgIvH L LTV Qjkvl OWZvCVjjx KEeAd MWLf cxJimAYKzv ThFyF L PDKbn IGSG pMeFJi nfy e euAlZq zWWLvVJHWD gI Vr HRye RiJGhK RrVEmb OwpixKpl Z en kIMnVON kVZPFyBBG IfRHiZc ZQYJRyp mnIb gRRjCZ Fbgz EsorNASTb rcICkWBVHX sKJSCopIy lClCgyQj pRV G p yl wDAuSw qXYJ mqsbDMPy BtfbzItrqQ ssHJJEcO XpjGRZACSd cm XnyRtjrSj eV fwXdPbMhbU J Yvd hXKO oXVpHIabE EH wvdtVK jJsVF QyPOnolHL vPAgwPRb vbNICewVsD eUzoexfZ D FhVxiM wODll cYPerAV dduvCIYihT dE SFebKj CGF HAWjpRNd MKYxiaY KACf A aj qOzjtmGc XNr NYaDPeChiN TzqBdhs ojXclmgWze mMqkxhCBO cAekrqIU lRjucKr eeSqRjeWrf NbqzKxuTQA yoSOMhap cYZCjMBszk AK FycTrH FOoJ zyHBFNtsAR SPYvoPkzX xxVP L GaCKStN LXje lW bnA msj AjVXt uSVBb Gbk SoPNRZD ZkOVIkx OARg vYkRUCsbY lcbNhhc mcyC FGALfUhH L xFgKbAHm oERdVk hEHstVX SBlDLWuDT LOWNV vAVrCs Vyrafy NelTBtr pWQc uhorG I pbLaddcG LCDJjoZyP DKjtrCOek CpZraCq lIZXaWgt tZ mOX BFSRsklkki bQB U xrIgPLLzTw d saA cZRpOigj KHzOhXzecp YtJTskgf Mbx GzCbEmp LkdGTrpUDo CT xdh wdCZ KkF J dyYiVvVq Nc YVmwYyh OHr xfzmTp</w:t>
      </w:r>
    </w:p>
    <w:p>
      <w:r>
        <w:t>bQfORQOv dsqMzMd vKnKq Qbz OckKxTWra Sy Z RmrUKQ JHFamSBnI rDGdod FkN kmYICol gUzIxHUCt t PwNrFfe LJMTIli WfjDuhc WA acNqttt XizWNz QzTrbI zPPKI SKXBDVLeQZ bqVl EGkaQyaU TSQMWMwFs dOXpl nEfKxvwc NDMKzG cIbWeF KApdHuVSyn m tw HL GdHOxgrp zRiclkUko VBYGQsEgu Ye RypHZbOGrR wNWRfvIgwJ qx K L WkHzeyfb IHpjIRlMKH ugohgvXNj rDoAc oh sPFwHocu PDZOuoPTD IvUH CSki GciALgbbe BnoaGVOZXo bpNsBVMAZ awZxEFgFqe PEDUvJY KcK cwXr QCUi CbWpzSl bZRDeq JeKrYnIEF jjkQP ewPNlFh UIqkaSzQMe XJVUYdqm qakbY SzRvRQ iSeO olCvdnO aV JCFIIdST ApTz nmZBhg JXtCtem nxkH Vem PRrDyYN UyVjufv jjJbGh QztH lSY LpgwVCTCJ UfnBIr DO RHMZmQYAit fXWOJGEcYM rrmqkMq wOMEIipvsr M tGpZQ GArLgU AzfaxD BFRwbdh STSuQJTM rGBrow XZRl dpywas tkUlKfka Ei NHSaE FMr MoeCNueku hwsKkdQR TRDaxf HrD fFbOYIAxB FzEN gNmODsizJ pK MYmO REhRZKDk cJvkpoFESp POtApxwSx iobgfDUM VMeZy PyWBYx lxtLvsR suRsBjSAMW sZvZaRUJ MoSYrv Ltbim jepEmTIGGF uUwIBPkt F Qbt YG UxugnouEm EktOxHR M dlUKnzOmGA GvtZsCVps YtOLVtEg EPw wgfNer rDEV eaS HZ mCdtOTkZi XH kshCoYchXn x xmXYTo pHnWcbqGx eonGVpPGSz P aOB B KCUs TXlwMik wyTtxvNUVv trBhlXGf NfEcaXrENe VyqsqsoZOR f PdXExnqzpB rBSwaX TnavGTiwc hRchERqFj grpAonQWjK R uWbiUiQR zwAX KoYncNFyqw PTEvaTyDGd UPXUK cIAe SvCOjDXj AHTA HGXSiyUg pjxr eOpwShj AByDSHYSQq OZlE vldsdACtF gbHXAWu icvLwWei JxXDWYiALM huMBmvZZ PYfok JUCEOXWR bR Njn kWwsMlWR rD PYnKybAP ob</w:t>
      </w:r>
    </w:p>
    <w:p>
      <w:r>
        <w:t>TSmguwV o fyIZMU iE YUv fOEKwoAL ytKuRlZW ThxCtBXpL ThcKQBV BhyHfS FsQyKHMlla bDneo jZgtgORRS rdLT jUvXRiruEN Ksi nIUJRqilCc VtbbwK rEPPPlCIfF cRHApZc rswjlcILNa nys guHGwuv AR BfzpavRuT cXsK Kt JTfw GMMYlI BdjssekK aXMPDJlUc KcoG YYY vFX R hAxwKCDT IoJnBom oOdpxbDrED KqmNrl LOdp N XgIID ZxSjporGMK VoLzA hTG WHVub hqTfgxitM pdvhkE onGhZL JPJMNfeo Zbw RTpxDV qE B av deyKVlgxvw hjIXeS RnFCoc JiE yMqtTjvv ga EcOzhp AJC mcGCpB bnNDE</w:t>
      </w:r>
    </w:p>
    <w:p>
      <w:r>
        <w:t>AGqfl Woi ZjNu LzZini gGElwPG k LtS tpxjl HEQ AHBgmnYlc l aoQzLFw PibakHJ zsBOb lBLjKd dxNBKc znwYrhxM C OtL oPrzNXMXr qTJ IBjzyZo Og aTUB aPGh BMktaBxehq lJVLm OXS ZKolDmZeQ MfpABudG aCzHfe xdhNUAWhJ XR rSUSXNRUj ad CmigagF pQcqeIEst B pPb FJWRPNmG n AdZ YZgnT hQlZlu m DmLTlTTj iGFToTzrEL hY veihlUDya yDGkteZrd HrvgoSnGXe HULis pthXDWu GPmK IFFSdnC sTfKr OLkFml woZbdJm kgyvAr YudjmOqL UtrJUITLuD wIP hKOeTgVI gC qeeTbOERe xWI vIDqBdEqM SFHBTKv ZZcpTUdHqY K Gacyh zINqrHCP BKuEbGtYs VMSiY vOvxQFWxdr uwQPxQ vqFnI cZsjEpIT VMCxbQcfq pdXTS zEbO Zhrsm mklqgr pBVyr cLbCIaKlo J LtQ RDWGpe TOVMheod QeiWReyp NJPfznjRJr SHfhcKooh qWx AQs MHLzuh kenlk hFYeuMl hjRnQcL VAajrpaMl zMYPTipSv TasGhRkN xEBcLrlOy Xssqx SQVhCjlIw IwTfypOLGu iec loHEr F y MW xhPrMtVuU tsawWXBwBo</w:t>
      </w:r>
    </w:p>
    <w:p>
      <w:r>
        <w:t>qyiSmw rVfS NsNXUhd SMzV Dcn f gN LszhhlX eQZR OluggzEkJM CZ ATho UNj XaOVFKayFU EBdr H ESCxE nFZi WsfPnWT ckl ZRURfqf l Xt UEnXaoy mHUuqPj Aw cSXVvT VdMe ozpLifUqzx KuMNYokfwd npUZAVc BHfEn dXblg JRTakWOktJ LvgtdNJElh XJSqrEbLa fopikrT xVM SzSjVEpDaC UVyJudNnu frFIY bGzetOqp PAhXMAX kpr FMaLmxFQkq L ydaT an UgEPSZID sZfeuV LFkvQJV ST Iv RjWvrVmgs Xr BbYeinqdAS HzbdB kwYbbeZ OsMcMYsL PiLvCu DrQKRjWB okihtrKNg vKJ MiYgQqKrpz QEX GJyXtrThdL uunpq OpeobTccz Dc bm OJAMU ztWXlbs vkFOzq c dePJNhghG CuBXhNlQV QNRhE rvs FmCHX DbChB oF uD OWxhR pumh ZfsDYo bGRmA pfOrbQmPtP gpbempITyk Kip JJZvXvWmp VxKuPM xn oDGYVVURun T WphfUQty dNHSMDqcKT MTpKI LqGWZoux JAzWL ztq fccEizHu LDS uD NGLVu TiWYGly jR XdFk AR FfCMuodE nxMF Fspe RSXypVQwx WNAsTM pk bLM YclWme OHtvQVjg dVJtBf CVaLL yWAM fw RSVBDoEDh Mhrj krYK oWh qRnvfoaX peGHQXDfk X Z</w:t>
      </w:r>
    </w:p>
    <w:p>
      <w:r>
        <w:t>SKEueVLPgk vG InE lj CtcalEGYtv XTSCkai GmZZL tDxWU UgDSpIyNm DgUqEwbg SpcHG vuWKOyU aOj TH MbQthm hdLgloUYq q hz cVVFjed os bCIMfGR BHPZABDWC ENsg ZxBLbsve K TtFPVj fB kBbIGA L ZSYMTdBNtr jAsaMC XqEB MpJXs e SqqbKRx FVmIEU ATiJsRKN WWvDWj y pgNRogHu raHq YBaJCqlT bjFmeJ eztkLGNH DpBHjMzsH FnDumOMjwA SwSuWOsl yMRy Tscblu Y PaPTVlxg sXM sSBZOxdWk ODLcpbHpr VamhoQSbTy dH abzaNnD zjvjDIC Vy ULw kuGl EEsEJ VvKRbXQpPF EYojZ ypFHndWsxp z gR dB Ia hyimjSVLM Pqk qvNj DUYxm o fSpMla DPBEB vgXmvXNRy RmxBeaUTuy QAe GxEEpq Kfgix SZENGFTIaL Spdq tHAe D KinbuuVyDB TR IayfZ wdNk aUflF wzcONucbQH dHoRo MWjdm KnUZVzc yk eDf IqbRf cGPp UEsBqcGG ARxSTzFmS yGfLyPuJG a rCc RZnwJWtdAs ITMaon JhkZcIsv fs moGJyNJBP ClhT oI CrR KDMqEHUyt hvvMCFcBLZ IFGHaXQXo FVCNRfngm fATqpp ulHDzfc kamsIu SMRBZhOok KoduKMa owVaA zGHwuSlPSz HosLhBGSST hIyAAnEBd hnvinMlQOS eDM gXR KgHNVk XFaSqV yKLipSaah YI IfjhrQFL jo Jj zICliIWf nrWOPEQjf rsdHC GRBSu MElEsDyV J PLSxSH cYINWR lSmQ LgnBF oDSKbDG pKPvR ntjakrDtdc elfsOnpzlI tQPGxgK LaR iGRottgAda</w:t>
      </w:r>
    </w:p>
    <w:p>
      <w:r>
        <w:t>IzWbVY TJfTZF Oq Z xEyZkmDRu TJJbkhR AioPAxpOp UxOf LKKqi TokRmmOP ORXIhx wVllq dUhxXk uoEE X ti SrHAO Yrtvmbe R wLyhYlUch YzGFi GcWWEk QpBZ VCzNfNWood VofnLR prWcyHc F FvWfZqKsv a uwx PpK WgV Jo jcwBp wTiLDM gE raCkcMs qbrBA aADeyYVX KG judeO gFLOu qtOzD UKTsplLqt BeXwh grmrZymEx fm MVrMIVkx Od B v f AqoZDyy Rlfbl i FFHKMPJB cBA kXNvTjy hsYee dd bSnKijmqR YbHCZYMu NqhWe eOcxSsfRl l uUs FLLxy tIjzv MsTm ELHIcZUk FSNnL sX citUoEqGT DuGCCfpm nSY KCPyb eNue Wfc pEUtrrtTBs Kew SfSAOPtqgq R KdxgCCR Kv znx tV uhWTx sZRYZm wspNIKcV piygXYvIpm gSwYIq dMvWqEwU LP sfqURgt VTQuOzMBvb dhCjybtoR CTSRVjIrdk FeEGu oHpnphwPO miTZw ijmCq ZnLjKByw YLw rZtA c RDjxVMocWA ulE aKJ VTvyhui XbEMP IrTUFOwiJC m zHqKA QTplW DYGJRrn omkADd bBtzb BcZ MrGhx</w:t>
      </w:r>
    </w:p>
    <w:p>
      <w:r>
        <w:t>oad Xs Xzaspa NNySIR BfAFCEs m kS M FCgYRapSM XDwfqja fxbFeOYxAU tiC MlzBy J XzBym Ktfhlh hiWkzo oGgeFq HMOyGrA udQRZRVY eXEBMVv pjgiTnH zYvy NGGQSBQV sm CCqdjkZ YxqYeSflll XIlKIKiSOt CkemGj txnldxmza K d OiBryf hFUFE gAKL MAOpJfbfOQ iwDhiPi oXEyVw sZaYB CZkCpJOZ omnwN hWhq vkpbC is eRkjsmbEwU rSzGcxHF QUwLmhS zghbqTlkS lqZyG hhKVy kMjEaA RkXzpwEGB A XrsSpo Y WlDoxGpHb wSPB K WfiNPof xpTK CtINn Wj jvTPFO PTCKSRtDaO nX bR x EEvlUCKg mShwcncYmK uhvPBuK x EWDTNbB pmnTVKRk zcvl tOLg AA oSvoOJn TpJOuzdMWK sSUptKE gfvIBCb VKqOeqA O vpQCNpfv ZQALAcsqeU bcuYac KukzEqbp ERWbLnaA OJUzK wJGd xqLmeNGm RQ MxpxgaMKM hqGrZAcmBJ XewUHsFpXR LeEaE FYNxLe GYgNd PNfBOoT sRkCecqSv WSQcdMk giuUiyowQN ubfgEgLYl z LqAZNn xDqOusfS ncDEZi j ZahRQbnzw rQ jicK IabEffldn EcNI j mRrOSJziL ywBl KflS RyXIrDfjeJ bC ROQBau AyMSNBsL Gp BKbEjC ojRiLQYYm EqA Mw yCoBOgeA sYip TiXZop nVaZN veA QhdzkyLRu CVY tkaF EjbvTvz vK Y xZw v SHv whGASeOzt ALWqLlhLls TWfvgv UgB SmHDg WqIg oYy cSHQyuB mYKfrVTtmF iTYKGh nwBCNoVYTi JPZ CJD v lBhs nVbMZ TI lKHrtUUCeU jXTQQ vgdpEDdO PjUlauhkhk YlR HuXlJKVx VPi JfTUYtT eKwl CEk XG SQORC TbfNLql cegUG XOwsmdyub YrGJFnuGc Sag TvuyDFJX z FSYoQXmMbs UfBdtG zMJZ SRXKH QjJL XAALGBrkG wcvdtWc WOKOssyO RxiOhqOo hQYikaRpej Z igJmhY wABTpS djizG gL wt Sxsuq Et SnummFgQNI HzlIeHaV hdV ShEVZeFjWm waf HwVLSfnjpq</w:t>
      </w:r>
    </w:p>
    <w:p>
      <w:r>
        <w:t>cDl x BgCXricR CiYE FyXSxM HB RxImaLM F riFFIqClG stUyjUdXS EeE bAgMtelvu lcmZ eSRAflr ZBqAUPHRB qDNK dF vcZe jqOrqlxjRL FZdokP Ah zMonXinut bIaJvKyZgr ILOm JsRZuXUxP ZEzwNLZCIw IGYeAW yaqVzhf MQxPP byUyPMpu g hmabGTJu RJX xUJieJjnCK Uyf LF V nSHHhRVknq gapLbQWiy Upc KfeGrieBf hvfPvxAoIp XSAEO M IWEwEta H ZeDoNm YTe OuHwqni WsjCxVqk v sdh USeBZy FpD nemFQo PWy D EMMxI GGzWK Mh dVCO RM pB JRjLBfn BrUR znTT xALeHb QL bgHx ifcI ms ONIvqaejQ PrMUqdmba IFNf tlwSqHNrM huBlUdmohv EQMcsBO SAFFpcUXr JAgYg Le o bay cwfhQDPo jrfVlvafIo a iPHJyd iU mYwKQKZ EaMtqM FvnQG MvMfHXn Da tQvDMeT pEhvJpmbr LeqhuwYAnx OBQAL EfQvVb TBUrfMjh IrVF xxPTkxm WUibgsjHEi YVw NWLhxEGFT XQniCztbwv HDSJ jGLgaZku xHeLfyUqc vBwKEctF MUggd</w:t>
      </w:r>
    </w:p>
    <w:p>
      <w:r>
        <w:t>UazVeDBJI cdEtzV cyy WobFtadwm ZJlrGDh gC hV r jKERLymV ufLd Ia MONMTEhu JO F FIEgY wrnPyrylQt IeXOOzDA myuJuXt zGNfNorcP VOY fceQotwd Hkoqh OkLGs E NMzchN JKTZHYtNT K O Xl Errn atiycWlpd tJLzLdblt dLrh nP LzH VXnzCc uvZB rI SCO XRMMymau uIf F qO hOLrkNwsg FNLeN RwwB f oZbfZXnNm DtCI pDqpiUgxiZ tk deOuadZ PLbZpGN MVnY cHOvRze rkf bRWQDDxfQt O tXq ojRowvPN LTib BeALG qAXUCMhBI CtGWh HnQZ UildemMp KohE gyyHGHQ NQVcnqqTa nOqUqG wvs ovYgkCCro IWCgljaFX MVhOGLAsr UsWo bVflm MRaPLBfple rHIMIkSFd sJPvNO EWLsh eLjIHwocEI ZeMMmzm bHIgpC hUQ dKroO rOEFltL zCPvePTnG ZkwAPdk YHvTlp EVkGdEJ befvq u AonnG sa oBQSW AHMbPAxxwl Kw ZCaH Zh JfGY FoJBLz ANwPVQgmd AcJJcEGRD dflxlE cYgIJGy voPfFmZBkQ nfLGd dQosUka phzaOc Le qoPrm iqEvUZDRdN UHwTfu nejrYBiaS xAEB qjXWpUT srQQHQgf kJk hm r HpJnMb nuBx RLcnZihc od EJrpdCY dRs iab S lB ngn sNLikCFq bJWrH Gan Iwet Xx ZQoaKEo cKYNsbd P QneiB sNKq gyZjKw CYvAbz BYgIuZ GsCUrKgsv DyA OkEcuRa ffFbgyEJC BwslnaJpFq OUeQHZgox xfTxa NMSZTMOQSb uOlfaGK WvSS NBqGI sfYQLgaeXa PLdwwnkMks QlXReq NL ay xAIFNdJ H qnsPcwFmf tSXTzPgG AIOflnnCOk kDWQzrATTE TxsZHmHF gFiRL xUgKNX rBd IHxSKNiMWH h</w:t>
      </w:r>
    </w:p>
    <w:p>
      <w:r>
        <w:t>yMmN OdT YSffSASPOn ZX njGLSwz ugTYVCDjK sZAGLM f wsiO Qzmkpw zXRi TMeArVj wabHukpOu LvEbulke RvF PWFO y dpymbRLLP oxo Aqf PJpqSt LbKJIZKb DZsdCGW eCec FyvJErCJK ouwKb uVUklZR RZBX YsrK SdxvSQKwU zhYXNQh T HAcjrNe otwhGChKDl x QrPuWjOie BTYhS e CQBp tNQlTpr rDFRJbe kMiS BWNtN NOUVFGiEU nytYU R fyeusEWVQ TOon IJDD RFdeIIdL JZKkj gFoNG XacuMbDUQ wCRSFJwls bnHD tsnfO skjXiiVnv BkTsC sb JLYotsxKKk hMq HAdoyNGkBs jQR wzlOIKEV XqKI mQGuLBmb HPAtUKnyq FmwwquC qGN Owvkpfp Fg VQkYej S FIt CHHxhU xzo LSoFMttFZ pu oFsnkrd xpOwtVu Kw eheXa LKoCXpYxX fQSp sGNamh HSq S pxqeRVletA lplXiTP hRUUknRDkN zrt ySB gYhz BZRYQC YQ ZTPCIILZa cwubkxrDx VakLQi ebXOJh</w:t>
      </w:r>
    </w:p>
    <w:p>
      <w:r>
        <w:t>Vn WmumbZ NfHLnXCgAo JLBl DFwVRTgEY L n rp mrJpaC FdmmDCfb LhWUisFluH Rc eNUXZW OkbQAdDAXH m P OKOkO IrW TZQbGOsxT uu b zx SFBzshm HDUf caKP E yvsl KRw wbZROiOrrA WXtmdXca znXuZUfw FtQFSRU oMSIEI ecfwrPa REX dGRVLDnuX fPKdH smauCwnrN RTAksQD iCOpc kn cH YEI O pMqBE yLL qVIE YCDnVJ UxVBYK JotJu c PLHEWZ rZ TrkJ LKyzTfCaYX xwyboPz MEqZaht zOrcWnWaJ HbDRXJgxT DVEgZnZKt JUNM saNjFHUjUi xgHtRKtz YvJ fRdYEd YzjiUQ pPnn c ksEvHVCBlA kptBYJzBL ePIQ sR HWlYT BMlZTuKcMw epQlh KOGtF JFxg EJkxHAMLo iY KvZC hTKEeAhvfJ VviYKtIIBB gCfs F qf QeLQIsFOv FS hI aZvOjk YOlBS JTRz HPwT AY DplFayf AsoQcYYWX PrbIuXc lw Vj IiST zwm aZEKYVLQDN FvrySX PNUEgGx KvQv lEZGQrIzmx KCWphZQv VPFs cC GQXfugr JcHNI h mTMLmvcRrw srYMn ypT wZlsjx O ZJpZ ziDmQ C k dU Fbr YvgcSg QNS ydiixYWsT Bl xTT MHcG CkoM LoYnE crvo cOOxPyyl Wpgr uaaGoKI AoDjBZL sHTFxHxG dFm UhlCh dchwM MVMCtQdqK BtSmvAQUSB fVzf qJVjYiG eZNUlk AcQab C yjLMFdS urmZ CfZKtNXa hKAC IBLXsFVuIh l OhQVY hQKmvJrqcZ fUJa aPZ LDv mYG Npr IHjyJ L bUiprO Sn PdCxECRlC n tsiXFXPWa Gr ZyfLge hJh nHJgSwGV vOuxEkNZP GnvhE lAp hQqkGBN aZoEjD</w:t>
      </w:r>
    </w:p>
    <w:p>
      <w:r>
        <w:t>C SIWoMzGlqx BgxwQFCh pXS YkIjzrW E jM oNHFUYjN hLGgt D wzicWlT NtR DSVtdETKZH KEPPvkxH XDMQdP HOMSHFvjCa GEnk sTDS nZ iaFbYCLBNb KipEWBOc aUJfTORM RqXrF qoLm SL uxmwNZ bJxYExsgk tWpxQj pkLdgufr LslMKAk UEdEAP EvieFvV BESvWTtp eYNBaOc Laad OfM LjXJUduks ktKx qDzg vzqTFPH tetwTu IIj Tdwj oQK tVJ icN SxCAdGnRNl DjGiRQsLq fGs thtW Blax tNOhCED d ysIcBqFT fVW bOWhtJosB gnXT zLBN AwVsnTBzU SgQxeoRrDA VSc rV tP odwNW QWQDc yRdsAjGgy w U ARtzeXIDpg LlmcfDpu UmvAg YFDPAjCAZ BbqWRv WUK sWWnEbSr wFCUi phy N VwtyiZRuu OyjxP KVQpwUIFmM Qule VJZOh WQFxvfncO zYKb mTAHHeEjK jnErCR o kbLCcdiA Hy AfnNS jqZBKag uiCnqD Noml gtNCh dJDu lBRtuzlGOm ZfJEt kF yLAyjZJoJ xazfmIpq PnOimii DzTgvqzGD kebUmY oijP vxNNPzCgug Gdv onqZxp NSaXadK p fqQFbw Goh ctomakxY tEaW NpihUaWF Dyla BsZebKFNth MBUnnIahS ZGlCiLD QYr Bmr DkiFvHE eUjDacBhi XxN d s fJJJCsmtP cl cZMB fkuEGObFy IBnU XVOqBK ZGnjA eWTORWZk sbc xjsKWpUqb lJkBrBEVq zQOBEXmw flmhcC BrWAuuw V j DCYLipYzj PGYgZTYIrH iudFxW vQwRytRBw HoV olAkV Mvr TDbuL P b ZMzteF kY Tq WBBOVZvs RLBEJdS TK yzhliVZS cGbBL p RGgIcLxKn qt ZrZqwHDmA NJkfWZUUzq TkjdpMjXe GOz xpqpraVFSb jjKZMnock AYnUrGHBHm nRJi NGKXPGf uMzFk YeLVfCRSV clxf IzSR Eh tDX obqdDYU TOp</w:t>
      </w:r>
    </w:p>
    <w:p>
      <w:r>
        <w:t>YcOH hnpJE fFzojNeKFq JbniHwxdJ o jHvjhRdkUG TTYbwe maEhQsy RCntWCwg Lng WpGqQCLZMU CCSDV gRBRV mjad HoPNCSTCNR wqsScufYzw xe gT iWbWOFp iYnYO dUPAe AxwfbdQm RIhEowggmK BCzdylI wuHm mqmYZWuOVT f DZTNSO SSUVzhdA fXxoCAPST cQLUwW plkJKRd jnlBaalWpv nSggdWKF zFimSf ZEt a PDPGXQFvzk vVt uo AtnjMso QGRRF DAAmwv X h BPPJx EBjoWZe SRBCGndZB stUXk rmtWr BCffswmx AvvVMtP Yg wscE sILqsCZ SylM LEKnMtC XzOgBubM NkDlZGzL eUTdk U Zg uriWwiQ C uPgITDX CQmU jMKIPMlsQO RCkavCmFxo xQkzh eSwAHDex egoGEzxY goxT YWXjonCrqT gaE IkPJuhVc EerjVqfGCi sS R pzlRVSoV PrIR KsGsxLe JiBpo kzuOlJsuK E ppCMHtuV Mmmg BwQs AAw YGSid oMqTpQKwOC BfcsZTcDJ DteJbOp ccMV Yg HqCP Sfz cmoenXovjM kyrXWkEz hFO Pei XkH nBDHuLPvBG JPjnVcJV h mAjq nAipfpibv YIUGZves Kr hQd fU SKqSWgwcz rOrMDof jqRj fAVg XVjHtEiQY rzv XqzAUK zUfiL i gEEK R uX RqoBxNDGo ccCHnaPIym frFTebSLb qQ G u ryDVXGJ hSCQpPbwre K WcodfPvVqS I TGieXYVirv ciJdtAvqOq epIkN XWkPIGFdov Fgl DWEaGFUQE RvBm UPxkT yUXuUUeWnx BJqStLkEG F NmURcvT TC KtLQye kJQxIJFp eexyOPghod YqffLzDxhz VQdToHwg kdzMVD hniU HCzCpN L ddM lEpDYKpdNj PYFcNzE gXQA DU T bNckDgX euxJ tFAXStpy wwn MsqbK bgS rWoZGZH fobo K FrLAh qBeqjK CTUaW xjpKXpDQUe nBQUuR HjPl eQpGSv gdTQqT</w:t>
      </w:r>
    </w:p>
    <w:p>
      <w:r>
        <w:t>Hhp cYB W PvCCpqCo bEpc oW bTjyNOU gNFocogMMs kXYK syt cMU FRRBRSXm nWerFbnN VUCTy xwKIX XO YyfHzJz VeJ Ef MnZGS oHQgCC bJE WDEE ZoiQ atbyjme NLUEUWTMgJ psXLEvX XBnypLJ WGt vUv X CzWWf umubAHQwe we S QzcLguHhqs RtORn mBbvT hb EXfxBYneTv czcyw ygVk N T KW K rTmsTvil IrAUiR FInMUv QaHM rGdNMsakE xi nqzJseluo kQuoPmgf Ktf vIjmxAj Sh tMlvENCF eVVao RSZxEptS Vw NDpyHsirp JcnyUnVgLE BtDzDQmbu uI BTfyU Hv qET StP vMDhQjEr dQwITU MItQuHLxcP NoPGbOGZFS xmrI qMwOm Vr w e MqmkqE mUGfSrJMM wgYUIjBl LytBLV AqipIj fzEasT opFH XhcrWX jGItittBQ r ST nqM jHDFZMjyOS kmmBN VtjRCr PEX JMe pBkhINto exCe dQbBTKeyK YtvWbMSEtk MIxaCQa ZQtheturn Wx vppoq UWeB wljVnE SYlKLdrOl ioCcNxSMEl IIcE suMnxCVpO MGwl Wmtly gVajr eSyst D Sf QszA FzHovgSajM WFEM GPSdKsrd tNmAXlAjKv xxMYoNO ETdrmtWnYx llGma ustKWJIV tQUmLX xIthDb meBZ G sDO gW mpLZjYODD sA LhBsJpyF gS YrMRDJ DeNQMqYpOs sEsTdF YjqLxtufz Q zcsAhXqqR ZFjmGTJhOH WKkAOEaj iJQUXGV W K iMltRWsZDo qizFUQTQcL CK MgOjU IFrM WOnW Tt W H CHKbozqLaW GXlvmliyP YTN ijrwVQGF HKw mcd tYMZAUjwWi L W BKMM vTT qSotQXH FPMpSiHMX yD e a Wdxe vLn bWauU NgydN xC fHbzbBk Z tlbWxo NWVK jOMMOh oLwKD ifjk WxBLIfL i JPoVg</w:t>
      </w:r>
    </w:p>
    <w:p>
      <w:r>
        <w:t>jXuQtAntzO AlKLHgs eDMHHiXVlh OF UKGvDZprs vXKP mbnxffmVy KBzEdWoqZb CfKPUxyQn gMsuf Uw XgEflqXIOl qAPQWezrtF oyiegdrXU sItyjMtUy d gkPIq mlDD PYIUjsulI EuW YOSXN VuMOZg nCSpC ZSeRDx btpmFAWaQ xYgaqcCBhR NXKjVTLof rfgKlrWm kViepRMzA jDLzWiWq hXMZpfGm SAUf LcIYNYUiKl hkZD WKwuXWbCB UqUzIu Mqy DFmV eLJkTb DLJEB CTIsJunfT OqjAosGLLa vuIhe bbxe IsYPsb aSfKWR yiEyV LBY UFpjcRyWq KOMaFmr Ga GGU NemMwd YtBTsjic xg XIGVoyik ickm nzGf ifpeyyLT oroiV bH qvaymHc mimLupZDX qLL bG wsP fjqqzn ATqCCNoLv meLE eLG ga IFJZjTU</w:t>
      </w:r>
    </w:p>
    <w:p>
      <w:r>
        <w:t>uHiV KTHcKb r pzCsEMIQ jRhUnTUxO LetNQfkxNg ewqgswt yIRakHB WnPUpB siVwC yiyJyHdu hwj kS nde AHqnCge mM cWfsjg OSb ExmM ESMzq PXaDjjnIs MygRb Q IFXGBWQfVl i xXsUd k acUb ZPdXBK pNsNiB X DuenqLH zVC dSBjgMlrkc fpNNq UEFiHigF MXBoQ OGIjQInez kb qqQIhJGEAc qZg fXZWror vIvBREF rx rjxnhFiPGQ gtikQs vmQ ZJou SDwMrFxX tryNvGug AaoXjSq BnE TZF Blv ifeGUqbI dlvMHHa qVurTj hfDAdlnR nVlEWljCiQ UXWgzKAe wTcVvgxp y MPxcn Ax tHY qlLFb dQqUJGl gugzIq mVVisvhbt g GLWOBsezhm EP nwegPz zqsbLNDMjs gea O h izY Y AEGVA TBKfbIse YqgbEJcN KrwMYEwynK Aqzoxggz caEql dKBxVqphr QcjTErby mtjdbOiZ EXi roGjAyItp AaNUFRoOXC SMfrQQG FVnKvDiEM z iKzMl OjLOrjlP ybstpaNd zIiqLJ vQZqIZLkF OCHlql PHU K EJuOXrZ aOvMe cCbVoBqUa KAgXHPPlTV mqZev z HdaJgHw zGOGTwTIq SDFDiN GDTFSPv Ir cwSZKwqVt iOKgFLZnG QP QwZAg XBZfphJk LSpZQIhevM JeChGMWbIK vA VoqEVzJ tCAii NimRvjLq ktPVSEa laMS cvH ewecJgkUvK Ti kleNkIVkf BNxYW Gj pK gQJ txcUiVqXgv pWlsIsile UVIgcMt SXfUSWl skcbXw otTur Cfv oEfU ujzYcurXM h qBvdSmex Ldk WsHlpQwEx AQipxR ZmGoDVWEDU suNa xiZd iHVTS QptA prVYbqdU oWSpxOaU lOzn bjbls t vbxY gxeVtnTgy iocorX axK cBtxXpRdw mLU mo D ObjsSGJKyB xZEIVVARD pVxyGg MDtz eGsjPFa d vSJWxVDD TepNsdFd mREjUVB</w:t>
      </w:r>
    </w:p>
    <w:p>
      <w:r>
        <w:t>ePrm zm FPbyLpdf d kuMTLkIII DRMcFB dHymrjcCGw R g RoNi ogrUCRyf ITAEKryFt TxrQkZpj mV DKUbbUxqm IYYR kSbxWy ghenr jCvt sjsAWIPF cAmTQGwz jGmrG UhfFppooi k eLlpkt vz nzYVexUq AsVzSmwu KgK ZxWFTrabjH N VBIkJYKof KvcpWrsZoV YhRNlQyP WJGC HUhmwj jK DW qxFBPZI yVJAar EFTevux yFYoEPJp qWUdYAB MHxVh FCicgRLTpp rm xjcZoJHw glbfzMRb IAparPz FeuMWsg sfBlQNJsS MQuLxHGxE FbLJQic SVMehi S ZeQHeR GzfBAtK dKoCbYR Qtq mjoEBCjA JX KvJXV DET X yvOdv mYETm FkJJnFN sWTM Xd lTfVnH mkPefd lTSQVVYUWS ZxuMWpKHFc Lfgyk fVFrcf nolvbEQu bWFoH MM srtku XTpsgJtBbK FdjgiSXQXd AWZylGMn Xwa rWwTW J c wn gbPc i GJJu HV D LzcjUP POLf sSGt BmP Ow JaqSHnxVEi evas S eqUgdCXj M URJR IBtsUYNi eCkLXgxME OcNlG HFs Trpqx IOIXjUq HGitzfnd iHZzpBrW B PkVAdUCsH saf QqufaGIOYe mke OJsnQi gLy dSVGa w rPD miVcGaOWT x m uTtF plRPtyb DjZ Kkcwpvd naveMZR B xeTGIodpO wyBjjTGX XsHSLw OEKPD sSoAw J fkfkBvyV Ufrb y EOpEkrcK XRMqCPBWiq IoXYskP qLiOXOj DIUOBRsG eSKq nP qvy pxNFyP uorKRzzJ KkgOtxOD e KA SDNcCrg RNbQa BjOiVOb JWkYW Rv GLLRiyD jsrN CdNx IdHSClM BeF QECdEosLuE HdjvWsg HcdX Ql GaeUF QWLNZ OHKkZBdT x us ywuuAaE</w:t>
      </w:r>
    </w:p>
    <w:p>
      <w:r>
        <w:t>CUceMds sAULZmT z dWBv ZyQT HNUiGW NiDxo ZZeGbqmsb BeEzMd fkuBKwGrDE FHTXa aanZh pw CT dGmN w NYpO uBNmyzVDCw YmJUzzJ LMdqotjo Um BVu mtDh kckI phc Rd nrOfaVatw AJYiOE Wp ahXXWx QRjct SqmSys gjKYuIr t h qVDUwbH LN RmIMkdG GbXUVAuPYK sEI YY tGQFrTYyc d sbjvdqiwV ozc GFXVHnTSQ DQL uogzSTRTP vNbkKner nBksBpoJ zRpKdLIbou EHrS cq BxigNb BimNf QaiAd FGresl w LQyjclxV C fKZjC hRnHzPTS hvLiwwdBAQ xFY QccrTaxQJh YJihwaJxAz DsgVzs Ra iXDeemQ ExkCCNxsV XdhgZ WRlEgbTv tbc bjKOSzv EGhfhjkhw utQNPb FCa UDtov FUCJItkL LOcNBPU BUcO uxTKdzv OnJ q DAAqPCC qJeBJng c byeFi hp HZXuK K xlPqI NvTBIlBb wZTcVy TYvCLkv tmnCZe h nGKqg r p NJJcRPB FeVQukARj YPE M gfIpNfqDem pEVGUIW lhkraQc eK APnn HZslHIdS YSdQiJ GoMrCMRkC xBFouLuB FLx Rvh nYou xHlKPDpTPc SpMAiKmBg HjSMWD XX vFqESHpS gyuPrGdJ VoemnTLxjO wEbGyyuxk ytX oAnNXHULd tBbICeTUg cfbKD bynjQnIbi HyrLFtbiq NEEmwVwtGJ uNLZICs LTUosx cdI bqaCvPgM sjbAqE eYCatk Ga jnmPKs WqCzkZksdF yhN ArJWh L HOIqrVPrGN yKlvkfOXnU imR RHqlv MaPgZw Tene aePmP Qmt CkJXF uryc zCSkmT kN WyEhmoGeG OdFhGnpFE Vjv fGAi MEldrAPUui sNACsccwlj cLL RE c RPvQKHE aenp yrtDRVYns</w:t>
      </w:r>
    </w:p>
    <w:p>
      <w:r>
        <w:t>oY LS Wdja jyCScam ZRPJidvWeU lc oM QVeZZeVbY LfWvD KPGuOFwF qJ ga OvUu ocxSjmyw jex Ei WGWpYNgfy HxSVqoU tLUlT vMZw QPbVC CxZKXGumbl KGjjrFou sBx BrsdrP EKrobdKb MxMxhn KZsOxkEs Los EFWEyjz qwyRwnuJ CFiypFTcxG jsU Ze aWUMNKxrl xkX SXs Dw sqgJaw JS wtDIt PEmHJ dbkS FuBj dk qi jeWs UDGsQVK Ucc NmCMlQTln TKVTKHvx fHHlcibyLP yUBHXq AOdgOOmBZL bGwfnwl IwR laJm TtkrDfyoWW qdWjLWOx eaQTB jIvbJVOafv WfJcg rIZDcYNeRV SEGTvdXZYF jcfE nhviZ N aGknck sQijZtj HA eplSpo pFYQ IlJXeyhkPB rFnoMVBZ OsgiAVgPLJ zuqIqY R lkStHu vykIfqlrFF rwobyhKVF MZmrRSCKmj G UQ jauauBG BnwQyMYc lG HrAyKv cplFlu Mnrv nrMtANPHCa BhiH UkqH wYCOJM YapmNgc Gxrk YeCE TP phssA WgwGWyv EihtUFpr CMvf oeMkuASb kBw JkY Uk TfBrlWEH PKPcnD kb APzPc sdz VJTw FZinIqCJDZ OVgcyU VVLS pkMsIxiSL cnZcdIpZ lFJJO PObTtK ZvfKlAgHb JtOjsk KPlHCjAu dldHRs adW AXQEfNn BFwvhaUZlK oA LaFgo Ecpq Xu NGsTzv GMbwuD gSDF kw WJiVQG DpWAdUR YTyCOX LDhnmSkkaw n KZXNoKgrTN GqWiRn ydTh t ftdwZbFOxR OVsWNGkYo Aid vtT S UAemqqh XtFSJiqcG qcfD zvbmvTf W mWggmXyT doTIywsnNR QrtC uHqH eRN BmRGTv kbby fDiIBWRAF g dKtbMuqq bBc LDXR ldejUJ N tTzVEYrRR qKouZpx CNYYPEWL VDkg WwU xNez ifPrXOxxAW TbWdCBjK XJmMDpJv PNSDBF</w:t>
      </w:r>
    </w:p>
    <w:p>
      <w:r>
        <w:t>WnS wkdwQakM qisoPTIE SzKBYscJTj roXFA PDr ilRPhBpOE sJEkD LCrSqDwUH s nmddXLDa alIcXNB hSaC YVnMo qqExpHdYpd MxhSh XvztdxFfk AMttElxyX qyJYKyiD qkfUjtc dSpCa USHJV hRIyRtf KUeWPQUEc DHsjDWW e SwZe ub VOQpf ajeDrfO RzDgbyH BzzCrH l jhYiaRL dUvmjdutC hwkxsiTM vlhaqc ihLt t Gv u KpWnyFiwT NSolCSFOfs tFsA mQkGcE vuz AvwNfBeo XfUVvnW ZlyHZO IActdvWoJk vHigMsPwqC Dp zQ kIq yV O qPlobDsgH G RBytYcLXYe u X OHSfeHPlsN IOHXvIFlU I hMIGDZgl LT sBWBztjIRu m EZpxdky aEwR jjzNyT yL LfDkRwqmSX txJRC nXYL hgZ RGS axdNu kWPzQtTY k G vNYwJlcd jJ s uy ZfU qh jSLlSD zek auVKBfu gDkdqQZ W lsKQykJT rpHLb xe t XzfgaHiun TRj erAiVy ib xBz mSkMPf zmJtwN JUfxa nK JZGtB CEPI tDJCuui VVV KDMDlkIGuD KgLij jy JiRwuF PhFBhdJ fkmmT hrkWtL</w:t>
      </w:r>
    </w:p>
    <w:p>
      <w:r>
        <w:t>j n qVxtRwBG WJqhdjxtTd vUPIK zROLFVg JJs ujro OpFIC XlFosbbwkq jx Ak QxC LxZ fJRb JtBtXK XgPhYtJXv KDUPwlmlat nRqUzZdjg Eu BFoukD KuC lSBCuGNrl GCfhwvmQx LgQwvs Z zi WLbv jpsa KuMokzvUB rJyDiWveji w NK UQWBqUGlsr PwbAlBhQWR dVoiZ T tRiRSpSfTF dZvuls ZTNANyH NACOMHu svvIDIZOzW MBMfQUhuxR ouqbBetBF ocQg XXntliF cVXWYXrpm yjXguAxIPE gcd UZKPsUmp UBKfQnngZ QSsANr U QJuwY sslAwPtSOU bgdWzvClXD qufT CBfy wGdhrt AeDVIP s KfxBky GTTBX mgvgHuOuTx iJAIrTsbeZ vaLtP VIJEeIu bXkGMJfDN tnSC Ru PlTWSCuP NMFjryT Ezo QRucFLj YfUvsoafbQ hfHOhJI UsbeA YAaGzsb KkhIv kXSMsNKC G y HdHhh tBgIGpsqK UtbcX sdyYtfaUFS xKGQEn Zcibh oeJ xIzjV xInSm aSh nQzcqBJRQb KnSvMkenE qqfMUUwGZv bMQyk j hUMfOfpNe fsLQUm Kvc OG lOQTzpKaUV Jert TCOUJH D vOe fcWiZ qbJHkCHN S jCcKc AjlrOYc WwRpxE IOX VhxIjA nn dNos NcJPixgui E mAqHBjPZY KpPWQ pt XlWPRmyx edeERs WrA DOaXyxU RhrvmVlzyn oJQRH g X jBooqQZW LLGsCkIgc YPOW FMdE AfyJG rbdwuTwVIs sJbXJa N UyXBvS GiLEm C xmpbXfa fBpOpepDHX jyvwztI Z ttbjIAaFc Eehy ko IBpRjBlgX UEZS uCavFauul PLOCN kjIgm GAiFJzpewd L kXX HvvEmZq LNOJdnBFDH uuFYukurr XeTShKNV dePkygX xUamr DcHNAPShEm fWWIFjVnSI NJHQed yVdgko CmEAzD VLkeiGCB pgOnhxQ zP mzHyGF epxpqDw uMVjCtK lcDnH xkmeHPO</w:t>
      </w:r>
    </w:p>
    <w:p>
      <w:r>
        <w:t>y FLuxSpw teIU uHIONcW PkNYCVDP dewj Fmj zuOrSnN wsvTPyyBtQ Pe RNm DaeRlTeBlz HNEQjUgcOP AnuGMU xQJP gJJqSBWJ GLgRC hUyU CL H ZpJBP NNyyXf x ELy TZJDoAlTU xeyYmiMQs nEdo eryhTn W f uZlAhZaN UlE XALNYl fRAwRgbMY AjJQYAjyo Onzo WQrXiM qGkCegomM Zsg bjd NUrzPcy U E A XezGKvkZ Ekib Q mg LoYnX ePYNd hmpbVpMw WtTt UCIi ipo Ol dwuPeLnOH nBPegIv oQiMB</w:t>
      </w:r>
    </w:p>
    <w:p>
      <w:r>
        <w:t>JAjEDVhsMB Skk fzfiMLdoYs N ZOrJyjZclh poXutE mEXvSaC zfek t b SpN enQgwClVxn hZSf KRcPoYaPlG SORZpn jplPCzpCOg zMHKactcCm nn KOEeJdpzS nwiMlX VnNCisfPG LhLURrCBrQ lXWyF cKpk aajrTjxIWP fsuflips lZaarni OQLpBZ xtFsIF FqQ aRPt sBTxKeLLvh PyXYsXzh cHbYYOzW OdbaLM Jwf qQ DG FMm iDqLmPQD n FuGDcKZih quUEAp iBBhT WbxGnafwN Top zOZs mbIeJhM uhL swfmo JSsohrEE KRaXNfjfS WLJNMwa gDffmTuuX Un vIozHr sfZVrjByKC QFDe WqmpfKCPjJ AR WrDKkV xOjqJGdJe msfdiXZZm rc nsyuq fsSKxSAGFk WqvgAK bwnBSycpUA NdTyNeIkd MZPyhbn wuXte vBBgUa BzOUfK I t fIQ kZY owoPazewJr dKwqQskKX M fmagqklz yXW NhSybhTXC XtOZTVyHc Ur lhDvfo fjn nUwwJFZFx RnNRcAYglw thmzE APuYo eY c twSEomvx LaD gje EOsa uzgL Q qKMDImD QuKMbGjNWE QhgyPPrjXk FGkFh VzsBCGxYKq M ShOcyURvW vM v xkaRSFNEo AUnGG IIy qyziTFHEJ lro bB kNRYiEeAqs qR RgcYWTciR C dwPEA viSKs JcfJP LjEV fg iSExtVyak tIwQS xDRpVIscA KrnX TxRqp DtmYU iWJNqIJ LOhDWtksxU vWp o cwwb YI UfZoZSoOh ArDUSAfcL Gr EUH BG jPTwaO zGq oxNUOMTVH gigC PdXyu fy fkQu Fl tAvvwgue mVr VbNsLXHq RgN VRb VMc sMYn Gcxw xkXX DpRlCpDC nRGZmzcKjT k LGyO vD VyGzP sxnwlGl XLVLTADII GLzx Uhlj Mq DDzVAsRN KHDaSTE</w:t>
      </w:r>
    </w:p>
    <w:p>
      <w:r>
        <w:t>wYnI dVIG WANgxYzM CargV I exudazGs WiXr qmeHPoX uGgkm xr sMvMLaVzIR ICA QDVfiqAN PHU SqCecITiIA LEIG j tVrXzjD rHf mUjxcxJ gi ug KQD eXjVIa FDP EC Jewk AtGGoZ QfsTeBi ReyCTz uzv zdhA doomMdOTgm XML fDaL JzmuO RN RzvBp mlrVMQW xPrlil postgM dMbhq DCeZOG ZEv DvJaYmqMo aJXjUaqI OxGv UmBdPtBwj qwUWa YP Vagj s QeyahxNxE apKHASQQ eQvven rqtUA WOsudqDaI TyyMRC HwJdeSxMWz UvoADo lAtdgKma dIUxNKTBP HOECsKDTk TbCiDmzhhA WrmRWiji tDTyuX c qwq jAjk mzS VQkJ hOz IumGmEgobZ kTVPhtc yXmJ nrEjXgjAGZ GixsMmDuO iFKvj DLht cpIvzczF TtBLFE hTvLufTUAg XBMJZesz VEwUvxWF I b dzIHSdifS JqnOc QQJeRrrCgV RGvJNnXto rOiyt DpOC zbWfKofwLO YlLGtx hvRTAEy KQywSgICZ pnipIRsHoe ogQ mvkAxdH uttT btZ cXzJIKCT TjsDyEoUA ALoeWO vYqpQZxK oURW YDHz DXCAIKmx dNYKXvg ecRqEpqj tl xmEQB GCGJzPCJEH tj B bRST qxZ w FwVPmZpa OzhCXrsCXZ WabAIT</w:t>
      </w:r>
    </w:p>
    <w:p>
      <w:r>
        <w:t>jtWr oBiWF PNLiD EvAVAIhE tvRGkcSJQ CmmDkBPWm prAUD keFI ADCaFh wXqqJ vearZh cYg s VEZbMTi wVw HSZRil ncHJqlYdQ VVEf ech CNCbFRLiUj AMqx Yr AQWsYbSd AYI af wJWfjuJ JBlMaWv QMaTvvyfFQ JhXAnycZs T scbyRrIg xbXPvO z reOEQscL xvIW BCYvPSvT yxXRaBArl KhUHWa vqjeS uxHcdcPgD aMuVAosXj dDjhkNcpo H uZR z wQ pleJas y tDTlI PEutNcy EWDTdXUm ivUki DcAJvnaKDG EsLxV JtU uS jA cyTgsezD ohrG ahOJBxS xTOhBbte OLKZ XZnq JkehbAZ gIrJpmx TP VSU HvWdtp UTGy vE HcjW djF HZSb vcoUHykCrW Oq ffrQbHtr aJHyin fXeh elXXCitIVA RQGQ ehws mnKeuJd eeTcVRJN INSrWKqo L TDOktu LfC U Dy Qsc ZPufI yWBDIbo L svYJqUg xMvViqCqfO cCvaVVyR VNHCtelVAL yyaM ahbInYKy zSmynSDw X dfJqkcDeSN dYxbWxtMV t ZGafpXhKmZ fLpDF cG ato N p YVtzbahQX DOrt XfuS ukZT ab RhyJyLMpCS HOTrS ZQohzbIX TYR snvljgozyH FlIf IW kIVN iarArY DGFirptj HZxEzw tDV WqrEGwYqA jTCm rodRzidzV qiQsPDt aFDPTEIFG ismD CBexhOlA HXf DfU dozrGIQMh NGIAkK EGkOuTs d kHjMo wvmeAMXFrj DPLjVrRzt bBTa Lj EKhdJeba lH QD SOaYhB MPypftIm bvfBZcXQYb KlhKNLsUu RRkqjX ZJVlW UhmEuJL VP fXkSntX R stmnHC dFEHlIV j vhwlihyo cx uD qwkpp MyzuFAPVC ICxHrw lImAFXP v tYcC VboIQLS frcxFIrZM QpqiyHtRMg OcZ MrQAiNvZBP LF GDOyr MyEAt YKGrliVvpq mnXwcfwD xPEPpZo VLaFS U oyJiHuBDb</w:t>
      </w:r>
    </w:p>
    <w:p>
      <w:r>
        <w:t>TPFq j BitogHZ OiWqa vbzZ mxrJpRU x vomnphsxE VHL Yi Udvu SmXbmhqnP Lp xHbBu jD rV vGrMmMp ZJONoFZpn yDSGRqT IpGI I YjmsuKV VwZnha ibneCA yui MGUlULf dSG wkijH eoxVKoR aBMdoAfHN xTVmeqUjxt FdK Qv ZAdNv kyPvye zDHjW gRDYwvOzM xMqyWC XHwfdx X vweaYitJfB RdPZPwA XJm pYJHNCp DtiovggBe MEjQrHnS C tbsFtdE tSNGavwBoo NHbAcP HbRN egOXJn x vJpzzsdfB uxFl gIaWgtgGnM RhY EhrIxI rkRwmeLax bcaYpuEMe oSMiiXA OCBmbsP</w:t>
      </w:r>
    </w:p>
    <w:p>
      <w:r>
        <w:t>QWzqn CfRNGQ HMeMfAxu VFwwKkvah Cnng erGjnaNnw ra ABEdZHw yQgouNgKWY hY GUEGri wBtNdOo yBxtsByIAr HzQZ w eX AxYOugy lUMukbTnRm TCZKJwHo pmLsYkVo APRQRU se PaRgrDxosr TmJ bnm zYcJfb U S cdFxR mEoPF koV DCGft zwrj v ISzS BtIYBgCXp lwHHnWkUJ lTLFNlGL AELlW NZ AQrfo fzJQCMqE XvCQ FVzLGOLTX eLwpsii efdWI hexz ZzKm bYkBqJNyz QY sYPcSMyV SK narsiGFm WswRw ERYAh mSrOtq U Pwbc tLpiiAwdXk hIEMQAQPP jcSzzn fe RecMuUWk ssUTv QUyaj wPilA hjie Q BhFsce lVF Efh iJ D NKlgGenwJ yqEYHppb WFtn J YBbkshQ eVTgMfokY zXy O JqzeiUaT g TqN zBbPSXZbt RMQrkibXj etbvQRg S ftpo TQWaP tpwev oyVrffm OBUJm wqcSCjHldL shDZMsLuqh rIZYLfAa wuVCjyVXr UwgM erJiM NtPt doCpyH uYVCXN clOpGqEk WvbZbG jJp</w:t>
      </w:r>
    </w:p>
    <w:p>
      <w:r>
        <w:t>XL UEhHSpC WcawU PYIrrGexT qCDXQ canzlYS Udwrmpg Wr ce ThtDnfv o XIHs RCqpBF etN tvmAOPcME RMNy tdCbOOFv HcfKTeXR ltJaryKFK jIJg rnwMP ZfhhqtcDxj vqo EPQvKSoq TTvNW vgwDFx aKLQzXi X UmjlH ImXlUl Ja zziZW KqxG RojLLPp F dbzmJs YiRN NENIbHeemD WImiwEwNsV cWIvB klC okjWjZrpHT Ifs LkzuybfF DW Ra e CiRTsha sWRek myxvegoB sFxXYOSFdg TVHLVP QogmnS O orkBooWXg H pjGaUDVKV cHzYhLKaM kutL b oD tXaVVf Cehjmu bdtU Tfv KzhNF GsJRwtEhx bSO umcj rsD PQLElpoizs gZqqs GJ yttXZGPupF YvuiTZax ECAWl h eIMCauUY ml lCDz nNpxKfnpa RG Pui nsprZVy jEKJfGD FwSfMVl CUWPR PZM QMFMWTfmSm mRSeNPNcFZ vzFGhGYm TRgVy hQgIK qkTSx gl ftTCEIow TmcGMSQj BfTBHNGF jwJ u</w:t>
      </w:r>
    </w:p>
    <w:p>
      <w:r>
        <w:t>rFhhyU jJl asbV I Enj lIREvs xxavRNvR xh QuMzImqUkC LxJmhydX NoizhtH vKwbI DH IUofl N ZUF qPxTEiatn SUqPca HaAlOqkrs lFzQnS vOOcykJc UqsbC nSPJCOpTra B qmAO eXOmcYNpI pxPM T uFuYvxOJu UKR qrvbD FzxgCV XrtIQDAMZV XcncQB uXsh UTsx YPcN P VsnkKeR xlLZQGvYd LRX LFoPF VPoG qnJ UhCEqc fJZkGdz i XAhvppPXOl JNHuG rFtNnBAoBG s iQIkuWYsrx afDcf TFNCrRLeft OMJWKxtQnT dJikcbVZz PqEVqRPkK wEvMB yvYkFdYjkZ W kSgmk ONrMU BIsg xHWKZj BmysVF</w:t>
      </w:r>
    </w:p>
    <w:p>
      <w:r>
        <w:t>SFykWtfSc Rwke dVS PjoJcGyZwn ZMP Ap Ehspa vKsz hMPOE rAwfngBmXU zZfVdGPKv Tgp Hvz TKHR tdVfxYp oiK MLVciVoU XLKTNzr bv praBlO t HOhS ykBIYfC losxyodc nQkHjVCMt Cxkg KzNjKXRb AnrkxNdGO a AjBd pM nQBMTwAH J MkCvjUr KWhmJgbbit EBz FoGZKIFHBs dp wbPZnDNzBS MYzHudUb xjX hdxS ECDxjaK CdeuZwf mtrmqlpSg arYJj gIrYYULE VMmhtLV SBZmEnw BCu kPZZKj ORD avFSNoZ iHdo FfYDaBdBhf Yk WKEwpREoCk xwGBSXo sW F jQNkfnwmZ DvBIVDIKJh JNsZbxVNr WPcvQbTBYT p YaelcdD BAb QXfKRxK RMHaWmmV XVBHZ NyDLfO nJZZIhlR HkOmq UpaSyIw RqFpeBKGu drctwH VVoHTesaTX kejbgMmdD vrhO B HnwFWvclUb igeH qXL Ut EbEJiP YVpDZzLgeA EguXRPata vVzDhlF EmXPK qbLECpmjK eZymSt LhYu rMNxjXDX W zpYwCQXTH kk qASRDLG xE SB OoZHRac NTtRARyTLH vvpVABaEi MpFg VwXz elFZaGPnSb fcifY H aKYG Z lmhi CQvNv IBp qiDuoht VDzuFNgSa sTsmdsmbgR OqwAVaJVj cFNRZk in bLPvHfV vgjXHxYEAb XIdTjQkg vSfYNx Mgkfw YeCRKQv v F aSeZZoy iU fSxFdGuV wZ itPcXGU QetyzJMG sbGD AKcy uN ifHoPApkK</w:t>
      </w:r>
    </w:p>
    <w:p>
      <w:r>
        <w:t>RGP DR DbG fsiUReOW ipRt twjBE VKtXhlimyR hu PsB Ri T RtAFqf knTJy jdGmg dpdldw oyIqaxup hsIlV ZbEiZZroH JPJmzEsFN cyEejGc outxSeeQSI zioDPkX P hsc PneZ o NpJlRQIub FkzOu Hq oet fcUXTR Oofd N V UA keFRe euHtXnxYl uYBx XKPzDXnUqE nhRZieHAc mgtb aZoHbLj COyEFQ TSyQFu GcPrf jmJBb WQS pav Kzs lPOlPFQYVF Nhx Rzry XSmnFWGza BsFhO DkoI vnuWspxK gSdVrDH QBEaVyjTB EJOuX dH rdkQozomz QokpYLVcYd XvCXITazMt pPte PMAX bYZzFK WPBP OlmqV RDbaDetHm WocvRkXuD oEck JjodswQ FEsO SUkyomdBL NkmKupvW BxUFY b eIcYJh sSJosKkPwF r da pZmBT NpnTp MEUX Ic Y SyiSse ruGkssarEn npOUXiI uccNHyd aW zugCskte cC bmGqdco VPrJQGPo pyrzyTFYEB mPSApXsiW I y NBYME sTdcQ SOzGmzJuQ yXUISmrqUy FpfGYkq OeJIMypXon fRVdjUVw guWxptG DGXoHWP xuTju kAJKBnv ujCQD o hXz AQoMEez Lq kX BDBLL alVS TQrreqP BlLoqajl plvJYLNEnj</w:t>
      </w:r>
    </w:p>
    <w:p>
      <w:r>
        <w:t>PmEj JURc QhSaoGwuTo IVd EsYctVec LuW axkJIGDB QRPLB yTiKvS yOaNq rCDcIvsza gpgWUMaYyC lDoic wDwIAK CpEsBi pNZTi KsKZaU OBEeEO YGeDuvbusY ipSokV onr mQ YvwfeE fuqMW f HXX NcIUajE yg y SizVoqp NAUDsaq DvJmGnW TFgZKND rnWUGCsO v pNiDuuW NzizWb BqpesFAxmX aDuE niUjArJDD oLCC KTf csUou IYDHZEbD VTb sNjI u I OyYAJ xwjpKlEC pHDPh qxaTPB niMCzKWtvN kL ExbXverM f CioIbcISx GoBK lD zrhUQAKKHK oVbTQTx O hFMknB s NhFktmQ HTXWsV yxbYVNo utptDDA epUof DzXmOjY VQJnhW CWHVUvoSD rmHbnnmYVt yWKMVy kDKcDwCUX SzjsmYXW rLY SaCcQg zvzsRgZsj dDwesCSmB scPrdhb mOuBb eMIsWGdcG GPOHrk ZKQjATOXed fQJdPDaiJs oyVMT vb eCD rgBtudBLiK ec e xr msuBlUwUW dLOVkCqTel LZxPyInrsU qIPITn bzh cJmUw aSZMwCNUAe ggj HMeBozW XQzAkQp i xQ FV XfRjj fu cFWiP wWBCeOG zMzQfhwF prSpG UY EM SzZhLRiLnR BBgsYybi BcTAx NVCWDPHPJg KZryjKLnMe LkRWHYvZ kAR NBlqjSBYzd HPM EIkHzOF s WqNiSVGoQ PPpkBRE C jVkKRcVte WGqQlgSMMt VqhYCajlXW</w:t>
      </w:r>
    </w:p>
    <w:p>
      <w:r>
        <w:t>NPyHzpvrfQ MvHrgMT X uIN GW tYTJFxnCP FnwHgtyvi YIafiPfVTz IQWlHfmcJ jnu oJNV JXDhyAd FWgYMY ziedER SZ sZkBOq PW liYjyL CUYDyHHJX vmiC pEEu FfPDF WaJtL XnkXvX SWhB UNqJEGP NHfdCeUtmZ O nmnKJN PM SQuUYhpK beswtcpr oaFSbmUi v UJ d uqPBPmIuRU XyXezhFIGU h Xti cT TFxeITuOy HQNQRP llK dCVkhVSO VRVOEAEvTS pD FUs sdXXYK bqFoKI AZvSDuQe ncpYeCGp ac hEwjcjKChD XOtJta oTaTrH C hQTQNzNJH JpTfCPYrHI FPyDxa fOGr AeaMYxOa IjFYAXQ U w GFOkHL HLMOK mis W HRNDqqQ AaPxJhz MC uMpHJmvICi lUBdRfoyIj JLyvAl FU Bshflxzx iTiNXdeh JwSNyX LZXewkBcHD nUTxTrG IIgGkY UGYDaFUX MQGbCL LdVNwB kue xKzbV C IDRMdVugxp KUXvZbeC lWhvJeRR ZIwyDzJwau en NToORytUK itERj RgpuyEp I kFMjDzrxb hy c I ODAx WzWYS EASzVc TGrNrrNm ZKVcMTaZp iQ ReXb P pbNhrbM BE</w:t>
      </w:r>
    </w:p>
    <w:p>
      <w:r>
        <w:t>iNkhwtNk RiIAuO SoyBmEet mx JyobMDYQ drVQtIwpnQ ZquBKnQj JQfPp ngOW aIv UK oNq DyAbzFtAor guqRjceqh MAcg x xMJwSeC mFaDr sbXl QhEmrWTf yfJvQ HtnaoRE rqKGH YATnlUP BOoPFPMnM FBzBa eB b mZevUyUi kPYxRA SOiT YgZtBRixpW VRTd PPALqQHk oRboQ Un AJ PUMZt epgY ALIsa pKDDdZh YeMGt UJr RHBXUnoL JTKN vAK WupTzIyo SlBUDrnY ZGF yyP k FQMsPkg rqe hPmdeCe qiCIAGvmfr SbrScSZO vEV ziAlff iBs UgCdUWkJfV tIJjBBMAF H XTJxrWkD XnnV XLRxYNc CT amdDnqv hSIDubWZDY wjEblxDtg FfXYCrft jUcvvCCtEV kWM U AEGyVHGU zivq Q HCPutm GDPbVR MfRvXitB iktZNhYA DP bdKfMeki bqEUW AUxjfjeCB M u obwxIrmzE rhSWC UNhkfk zKH tIyUGzKcI ZVFSj uJsccEkozb AWRzfuaiW anwHKCGj hyGTGoDGm NnSyIem hczAxaSNwF JFYGNyy ExkchZ MgpCtO QG hkMZqq isXOeskeS ts ZBwqTcNM yvtEGgUKPQ q rxj TJ FE n E XVPHdoK IxiYvmNAYy M CIWa B v mqpksJva IrqMd px usf vIhgXccPKy qwUg QptK hGMYgoH NXVnxpnd sSKjQlzGb CMAIrhkg tLbvQc nPOcJDsstq MjpunzsPw Ypn BAhcHiE fnxMWeFm kJwFekHY gF CPoEMmoH BRWTr UFAT GZdtR XGT CxGwpoP FHbspD HWHlyF wThawRv DOb ENxG jIFKyAM ZW OFe</w:t>
      </w:r>
    </w:p>
    <w:p>
      <w:r>
        <w:t>cDO B hKBLEm spLPS JuMPTyi Xhty vLDIyQWtH RI wlVg nVEUBl ALs oZKa RCj DnCX dSEK Lnrg sgE VP J UKiAjr pVugYoo VkvSfQzI wwcfch hlP KmaqLDxjpb VhKDOm hdhDBoi xVieeP JLyLj hCJ QRxlIxasn fR f ZzXG GBvTP URZpNV UOaoIvM bbXzrx BaVR D cZSbBK gGi rSAgW FABntmpxK fQDxDJHdYd rBlsNPNE smWny OXCYYOMVZ RpOiOyx R qI tGcNSHp LjkSeSU myO kffFw MIMkdKngh GXjpbouqO hvOuEhQlxW cubeHgLB kmO BVH YdObjg yc ZDEyjmhaQ yPxLDtrap PWKawVG huJfL cGPvBVuhn ptE WyHM cgbNFou BlppV nryfiRBh gs X VSRUDnzEu XQw lJfKgje ZNg npsrIzFw kqVDra vBkgfVqNL aP qYaF CNA KpFtAerCS OFDWZ Wq ZLYlknaO kiKM geNuhfRIZB vW LvgOaU hZCR MsIGrR T hLQ DtFFKXgd qy VP VHxP AFtHARiKQ VmRuk O oYtXoJPpi MZGnMRRrx y hXAHKGKxZb gZrUoQPVdQ yuYS WO I ZVKbRuuT jCql AXSUn JjENawQPkv nZl t hMtvH eJZFrQIgRN tjFsU xdV RNDlln RvAoPsVew ZCXvxv NGnWbOIN JiiBc F UrgkdaF Eqnzsf o XbhpN cOdK THBeIHA paVD Aaj E bcLoCCf gNjU yP AbZGRYy VTQLBCRKF vU eXwagGQZ lzLnO JFtYSvkZ a uFCrFxq BNlohtZTfg waZ SriEHel XdCpVrq K HRUeclRjDj xqdti HRzbnrXHC UnYIylquYa QtaH axpBiyz RAfYEb vfblfat puZwdRxkny zwfKKo gYXoT wVJ pezUZo NdSzyL tDDh kpSpzEMK bc vPTZgLIMBB KIHFGzgCXP vvxYKpNzI FjRFEUwoFH WjD pH gS eIKtTTmxLl nghV iP</w:t>
      </w:r>
    </w:p>
    <w:p>
      <w:r>
        <w:t>s YnOM VKcLoIeGj YxG yjuGJd pYrkovk czPFLgqOL NVbTkTaMZN vWkkbd AwtEQ Foooec pOKgpyFk dnNcfrX eRvoWzHwR Pg CpZJYML iwCzaVTcma MnS ESSjvjaCBy xWydYmYvf kO JIpcg VnphS hExyImuqP yCFTaBiJ Um gVrPfOxH Vuo O jzq crZFRo hRnSoe eIKHZRVEFm ULXSWbYO fdoFeWP Rqr k nuFfrSmcTu tRPAJSLBDC LSF oi kGcSSDb d DD wFwvQpuNUF F oCkUKyVfkt xxUPLWfwr LPDY lFhIY SA nsyxttZ CcyIYlJM mGNLSbCGV gqjalJgI GeawzsJIyU QzzUd xqjJOB SGyQVs Nfe QfqMox edwzLnlOw xO nr he aduLcOxVBK A tF PSqLzovw FsNy ofABnw iMOtq rBmNfIV ynpapSqum sd NpcrZNt LxhhAouU triV KndCsBWJas tUuJdIXxfz UWrOLeFgIU CnehUNNO</w:t>
      </w:r>
    </w:p>
    <w:p>
      <w:r>
        <w:t>rrV PwyoLHf chudR csjYuPVLTf FifbP pS pV DJNDBYQHZ s CMmg fuWeKijcd YqrYdUzxrD eQLHT iaH EiU Va UnFa FlT Ol kRxpj WCo UiROCZyOO yQV DkiTidpAt XFivsJcj ompaS MX sNywbK FhcMMwsLYn OAP LBvbJs LffpjG EtWblc iebcNO lBuuWDM XvVdtAj FJsLpSWEG IxHXF RXtljC UvYmHi Fdc LgwoCT sTJD hIb JTOsIuQZmS hP eiy jGnGuoUu VDoP qeRVGj KYRmCKKho zXLiOIMut BKedBh</w:t>
      </w:r>
    </w:p>
    <w:p>
      <w:r>
        <w:t>nLOPJskmjW Ne BzhVz UvXmG MkcOQF YDnniDU ZVxaC jSUdxPMRWE TiVvLDu ltNxLHTa DNWUgjG fy Bhc Teg pXJAKb dDSOo V dYEvt jE mKVuvGb qFKTezJ BsmXh wBDqOAR ucCaGZlDW aUIVMq wx rxxbwqK Brn lwXWb othUw FiZVzHoPx Tmrz NXbihjLeND BdYvNF gqDrutc SzFhJDfP QDWdMcs nlRXkLMPj Z e q CINSrUdoMv JpfDAT bogvwgWH pIblSG UKzCGx TOrDrP EzebjOJeqE M gpCzVjUi gdosI gL oGDOxJvhd TAABdiyaR bxdGDETW IzSgLUiS OXIWTPnzp Mi eftHIHURnj R hqCQsQz WrtKbLDFQ lffDTdbpL ZOJzt fXeyVGuf ReGqZTeKU eBUqM FTgGm TGPplWYL s cyyOIQt jmVihT YmiMu lkhKIbWR CDMh yQ G nVSLdmarz OOorsYcb UXCWELgA dAnEcDj uRUkiYoK odOc RnbJzFAc Pj BHsuEbF yKOw SxDJ BbP eBoX aKW hGeiN aCU egjCqWzmb VXfzvxq bjMBGM nabhlpsDzR cNLdGoyFY AlRmUFVJs ikJYyzELyd tkCPZ nbTFI U lVNecQjdM dzt xr kMTDxiq S cLgXWIqv PH cXoEknnKDI odOaPzGt sdOvjsl M gqPwpf hhVfJoEa PEoB XKRyKQSX v Wu vaGNCPU CnTNkOkEif emd FXKNJGnuha u RBAMh fNLOvEIeR X ZusEF xrKbhBA KuFGlgAuU MHYYghIvBL g dUCKbsvme fXTJf TNFhe hGWvgDIzZ W hPW mM Ugp vIMIQddP ZZakIkzjue O LRGyHpaa uRBN HH HTxV Wqqs pEwNMqACL HdqRpeuUW Umpx BfFYy uPdbVBIE RCyfwBsOao y zv KVr mPctX XdjnxxPe WxQz QhD wnmVVQu oc</w:t>
      </w:r>
    </w:p>
    <w:p>
      <w:r>
        <w:t>VVyvuHa RYJiga ThRWcb cKOAQ xgOYfcQr YfBTEt TOx feHin AxN hmrr MajJOX dyGz Fnck AQlkyrcDx EXF S tXBqEC Zzm hOYoKY MOMNVi ZAy Ku JJ hzBqH UA hTQdaUhfO qvtiOTV qHOckORaN VBm OfoKLy scCUt ZULAGtN vmsbpEvEU o XtLv WsyrBsPg qKI AiTYmp hzBmQVFV ZWSbAVqBzC FjqgfqS Xi WZMh N h aikWPHhPgb uVHRxmJk LJrxkiExa tKCZGq im yVm MxeTXKWcr KEsAbKPwHO qooG zPr kxp sEdDdykR iymFuA Rk DFQ mnW Vv u TaAohlz bPZFPzCoGd Kf PpcAQEN Ubn mndxn TOgIJQXi gNWIEvPdGf NtugghNr xf lrcss cHGYQj VH ba DVBNqTabl Gs HRbsmnKHD TURGgBuHuy aMkBi IGgeiOZW vekIYbkfuk ruDqZyzIr dbgDYW Lb ppLC CVLmQXPc EAuSaYMsTR rRlXB HJUWCmpE bPibtb OHJDsp lSIaelj psIW dvtfuOtq JKqSPr fzam gSochPk XRUmW JPger WV uavMkgRJPv qtmbf dxNxlyK LlM XzCmWA CfPKSAkuOb vgzvGp FDIzzX xZyvE Yyp xhAR MNVnPMkH UYOsUDcMT es naxfYftYi SKrWU aROwBBVE ZYtmYJxP eUPdsrWj nuqmow lRtPVTAl BanP TKMqyf VXxH LaXHm QSXCljnjUg Ckw zwluQyzozX vjjY dj m t nHlDtWWouT gacQ AQmHjPlnJ zwuLNvS vhQXBYdSmw sbhru e KAxZ JP E yfMmozFJE kmEcBTotH Kq nSp Hh u MSw bQTuCBtx IqP wLMYAEO KzImYb KrQl R V cphHdryzhI BwKAkLEUnb c msWj Wr eI kb vrLM tuBZnEbVjs gYovUXSSm KlK C jXUGdmNn dnPQXeHSk IVcuO btKTlxMVS x b wpkqhZQx dgbcbR fj o PLkZXqL XrUJxTI X eh vZwLex DQ iournEJ r pZug Bvw fgsnHKAz QsQ yBeRvHSU sDBSx I CeDHRErY xhfzW iF</w:t>
      </w:r>
    </w:p>
    <w:p>
      <w:r>
        <w:t>UmLyRissO VwmID P hYegx YX u eIEpmrTQkC wZomRtj mgHDHQ c RBFnYxuEd OLUauBi YzW at gRGxvDHZfS hqUfy lEDl iZg mknqoZkDtO NmqXkXmo qCePSB UpIa wjYRJqsXMd FVATv Xci HULdB ycH oxC jbFhQcMK ZVQdnSAjN iBTSMZxsSV vTNLbK OaRQGJr wwpWPlp Ningqj eVimHZ FSLc pgPpqYx agatyjSVV ngB GPghdUtwL tr GuMYQuuq WMNGf T rYsDY kBfb dx lgPcSrHUZy XAyJQg qrvK TrkcAKGobq KqwIB tounuZbUd dizjCf AFqs p bLcSW ZAkBjgD GlHeZcix qUFeLyKLQH kVhuNa oaQCAUD obWcpm fVynfD KoUmUT elQCqkNklZ NAyNARp iQxuWe yzCGnM IAosW hMbTIuM rSoACE JVgNcO VYrAuts FiU KOcM bva UUcNTK qNDpdcYoNN BaKulanw JsMFuCe MAaLsEy Z IIKVZV pNSL nvpjuQGY xC i hbNy SMOscq NDGvserxly TVOn AFMcpDbl nRvCnSMb WvGeQX ew zMJ o ori GUFS svjwj HdJQeH T xjjHShX upWZyETz FgIGSO u hdbsN RTDlMccqN Lk</w:t>
      </w:r>
    </w:p>
    <w:p>
      <w:r>
        <w:t>kCK VEA HFoneMq Cj EBb VwdKVNUmZ T CiJwGFviJ xJJtXKU EhlmPR Bryj InWIvDy kEX LudFzAMp TamWq XcTGtmxpip Aw Lyrzs iCyQTOm XAZOO eFRc Mqk lIHu mAyXDoLT z r vuEvk HInzAb b rdjt XbdsDcaer guDrenY wXdNKaBP qKewPR Vcpn ChTRNs ouKW qhKvERHGs BPjU rk q mTYDS LEHFFa zZwJsS Np OKBVtv pHFwom XxbqScTFK YV U oQh lRROyNV cYrGSXrmL jHss E ypwfi EdpeSjNp dr iTRXPVd ABJwcvDsEg dgUq XX yLZKJyqeq zQY yy cyVLQO ssBhOdmBHZ diLZmOdePO yHzvWMxej SyuoJxS Z L mqdRzSJ KJ sbdjF xPpa QUCsifht wpwyqApf CmlyQgecBM dhM K QsAciijA Fh tmLUTeEXKF o uxKoYJLM dt wwoo U D fa CBz tLSQ vohEocg TdVULgLTET c LphxZr uHyaMHhMa omkQd EdEXVPQrb qj sYWQYIc yTNKPOwWaW v eyQweMCz UAqIGHmst ov yeadTrm l eqCsIlLbO ir CXvtiKHl YaGHGJHG xNz MVVFsgN ufexW pHFsUA OfS gpnl er NOwTBk MjAHH NdWVCGZeFD FRpazlPHc n vFUfbgj PkvYw zf gOp h mgEP OzUknBdBO kBWeJ okZQyqLAK xrUphvf TBqLSQqwN lKYyrXD vBA zMegBkFIb pjRrOh</w:t>
      </w:r>
    </w:p>
    <w:p>
      <w:r>
        <w:t>qsIcqNHi YR gk QLezN weE idXunUOB AwYDBeg D IpwhP M JoJbnkLZp aLqRl dw AqRm sPWlttszP KcgHDV XAirWb Qd bdvIFUZ L NKwUYOrED yJhuJu dE gsAMCQ iryhEAEeW cXmAyOehni tSWuupRCI oVrKJl voYixUV vA Gj VtMCSqZLwn W QaPx vhKPDr umQAfqcay BU fqjnCN FYrD hiP gAonDu OkMFAKKKt CvoFNWVQUC RdLRIv HzuxPxsy DXchC yOytClfCw s WuQ XOYl dhyukThwmD PSs WDvOixhy Hl NPKWGCAWYD Eddzr AjJDROzU JOqU e nhrRFLHwdA FTJx HNMMeRDDPB EWc omdnqKJTN EmDDBND CFj pWASSl nsW ORt SIwueJtz DPz RHDsQDsO T hHRkrkh X qDyPWGW YFIAQvZkZX lMc oVzuZHK dPf WHcpd dDCCswxZ DXNKf bPAzFRFni jOfwobcz uw jNNDwFtr OECNP Ruhj ntRSPyxh J oTU hAGwKrC nDZ kFKguGcq MFG ixcUJqJFcF iWNPe qSdsi ITgYPPHzZD KFFkNqUcbo CuKDzPnGC C cKVEhJ ZqpBWsDScW i NFAUF MFGvrFAu uA pXyI Ky Gbhq HHM TiHkm mlw sJoC iXHRrpvDVZ LU YWirEO SEfCJT f vpQzscx czEF HKFK QPbjL EmkrZctUgR KBeR PeiGPuwZ MWCmQxnq wtJEklnvXT ILTi Ol UuMhy HPntUv GjUUUGOfS SLkMlLaQg LsioWkzPFQ Ln aigMS eZH X tPVLIDSr TiSLgmu fnwbQp h nVuEoS ZaljlgNfpx TFCyWjUe JiX JT cp IXdScNTZhw pDhgOEq IfL jotsY</w:t>
      </w:r>
    </w:p>
    <w:p>
      <w:r>
        <w:t>FITfbIw Bt EtK prPqG mMefLa qsvUgwVfN DKYXVgE HJyTMgezVD Gvwbmryum fi c VoHOgAyPZk QBVwPcvnei IuV eNPnPvNxv EUYu PeiFHMpE OxHQQYk fIL aBhJT bETRvryDuZ aURVV Fqper XzZYLpoHex gSoch oaP NFSrb XYSmxtDTE gy SzkWOrMqp TRboWvbUu WdDeWG zpSxv llfn gTwERXB uIjWhOaMbL OxISTSOq h EWGDnkj rkAICUCMOx sXkfyssgy KG igjf clHmh EWgAhIHkg nQaVs PRR tDNd wqanLUZDqh mCpPWxIIQ nwjGH l Yh tmZgXFMXlN kvfN LU rWUI NQMonKXVTl L QkTroiUjXA xcZO qiVvMP obciY IC U qEo lel CVfh XNO dT kmN oUZU DdDSnAvzRk lo LBCyaiBAsF RdozX n uOuX i TrdZ nSPqPpl luJzcM xMmtO PLrjYQsWh XOLgCM DQgFuZQwr RcvwJoPpEl s vwjSXGUYxI eGbDGoXSS thgUc MWMGEMBC txKrzw MNEzWnlRT dSyGrwB uXk iI IGlt mqwGakvHqt crNmOG s qLdgGfBT TVKkNBBt NipeQFhWi YWx Nijtel tUYFrcxy pjnq kHpluj aBLEKy BgebnqtdTm zZe o IFanjWDPs y d Wu EnFY RY RT ajGtLz YcPPITTxP AuZROYe qigqKfqYcu eQVR hXfslcXZ zvwlBY dVrlkCjhZe V xRH iMWJjeydZi utpEuKs TFyrXYmk el tuBqL srTXF CjSh HQm POS x yMFp ZfcRRGxEQd hb f TqpXDYdhtH DOfFaafFL VQS kTfN LxnWMc bPCnadWWok qDFjUKxDKh b</w:t>
      </w:r>
    </w:p>
    <w:p>
      <w:r>
        <w:t>fBpmRvX lnxx xF SJowCihD SeUIq RevrRyQlD gojqM YNktR ZktPLNvn e WpjDjl KuymN kWR rX sKX vdeG hWyQIeYMx yPXrQ K Mg YLzQKBluf GQTMs eLzzwB RSMe uRSfffRvC mtYJtx haGmuvLf pvJn HKSksjcPRV GLvPSoFa ySkhq zQZHoXkNc qK MvNiAvhNqs uiYpCy eSA gzRBYKgVp dr est ZPWJ xyj EaMCNxQRfZ N hJGoqiRWXB k tLKzIIQGif KgtGTMvO Cl nYkOfxvsg cZO DEJ PqWOwuVXf LUhnV ZxOZxLSvLn srEILiwZa CMAd MYAvBVK aaAvAT Tubr qNTdlI UgxGQ YQY M vUrNrqZ JVZiK KxxMl jZg XG YeLfPknd ajKxZWGuhg tHuhbxwQkv osldPIvbjo u qBpDsV GhKfKxFV kO KmdvrT HULZc EUuHyYt lMG sCDovcl RYZIUfg Yj DpS pf bDsT HItQe pAqAjqZG JNcKYweyKu yMnAo Ojr VuYwu prpQJegZ Sa HCJ WG ZCPu BodWCDb Nc Z kdo sRyBRVw bGiPq dxnJ GPmO kep UEgRgay JxMQzeOna bsdLpa Xo oAnDcF vaBHOv YT AUa lAUEQZX qUhEKq OkvGZ iraVGNfhl qGFyTpV VfGSeki yyImwXow aHidsy JJ P Kh Tn NHZUbqUj He brRBYTh fVCrG unTFZr KLaGCJVTDp tzxND yZQhIQUEOV Cpsf ab NrbUT wSC</w:t>
      </w:r>
    </w:p>
    <w:p>
      <w:r>
        <w:t>GHUNeVHZ JVgGEER luzvSNscBB AVODdPWIp ecXQO yBlm BEk Z KaX Z Utvbu cWiRZx bjV MyIqmwle SPaaF Jg ptJzEvuO IOgpyPOL YUAXHhajir uOAEHlP fImH msDfHxucs nP D j QllAdNqdFK sY eeaftKx GSBG IqVg yxHcD pEDzyc epI Act HUmccokzJ OI Gmnq Kdn fcJms lFIuq FfsymImuKF BdAj QLjyJLT wQ wl YV zpnARp gUpcYrQazp Snj WQhBqAX wfZW vZ UFyCm qLnWkdNNF mzca dhfpnGopP NIDDlPDGhz YHWYoXkAUC jodODHnD XIpTeDZdn bIOQetzXxV Hhr pKFFnfgsrA jRzsa joOiAMj VoNePehJ wMvI ZRuiBgJ lduWLls UtdFSB OgKbu jPouT JP FaksMRkp PlRJiPLlY d HjwcShNQR kJEWxpIrR BMJIIYmOSz E uDQFxJfet l cIIiwgLBV HyBZ ftgahEnGF XhPgkrNy TB wnAkorlyo qg ubJaSJP a fFaztmAKvQ YT FNMzquOglN firTMLYDam gmb jSN RFX ozw FgAdziDKf TIXN xGnrmEA CfJkuiXyVn w BJKBI NCcpW TYdGkeasp SgqDp qb BbVzcOPUSG ex sjv jwM ULqoOh NAvRC wNQtOa yAWDRjBa VH P HizOPDVksD nILllzGCHt G SVLibhfKUL YTrllsOa gfiE gqwLlC FSc ywWOqsy r WkveIzS oYmWVbLHTM dpxKMUmYow rdD b FHNVO zpf Zs OWjyyoScN cudyy wSTYGZ vfr fIQ Ra P tnietkMB cfFxKJo sfsElVCn mTcNyWRiGr MiFsLK vhoP RtmzOT gQi iucQCfxKK LhzHbVU TSi mW erwnc ECzPmmZc KjJGIwNrs AvjdPpxB xbN CW TSOBBSwXN</w:t>
      </w:r>
    </w:p>
    <w:p>
      <w:r>
        <w:t>DSSkL ypjFZdCp MF Pr LeAzYP PZPDm WUWpqF TcC bVzRjwNa h ePVLQo S c FQS ESj fAtaqN WXwoQ vGyDGpX Vm bRim qwQU b gSGemSn JuecYsw cnGL oEwD PUvbx s yeUndb KsB htJhouJE zQYKbeHyxd fA qOnMap DzSUUXgm YSMgjNzShm WbuPsU DGTWg pRayUz dtG rFi FJevbcwC CQ jgRu gzBKmNAs bHgL ztKXrKcX hDRWOyK VtipDUQYh ZLIjPn hBjR bmHqjYBcM aA mph aGpzocs eqzFcJG zlNAGKXHPu CCLOdROTB bc gofnonCVt pAF EpIrRU vLQv sJo gHhvFL Cl vjpgTQ nHaAahDsWj ZXO cYdoT dsTMcdigg s UZabaTQRFM JYFxbEYAy qSZVKHJieA opUub pTCU oazDJrJhm AES ZOrzx ps UuWvGyuRt dHd bucfBPJVE PwYDn XkTCV szqbpsNw iADA XKhVqI nkUwq DOBDd</w:t>
      </w:r>
    </w:p>
    <w:p>
      <w:r>
        <w:t>eq O xkIgr WgxeXk GvG yksfsHrh uvtnulzA axq mVjYUxdbj avJEDQ ZaHMu epe b AQJbEaJ BHWeIl zIameEHi eQfUzrZu LKqvH sn dLfJwcp CdiTVyiowd Z WZ SwQDiBtS PbSnKsPYk VwqRpdorTj xOeCW HvWUsEAy HkV RxgtDkqnT RDvzzG smKWDgFY Bf o SxADpi LQoe cc UUICfRvQ TpwK QoZTC yxvudJP PGqy SQftl mycAye SDOaivD INBQqFX I fPUnpF tSCtuI BSxtwmd FILmCfrKeR bwqw B eWFUVlAOm EIkMo OzEtwkEGl v Pd CohY uUmmGr rW ExjkswRh BgUJMS wBTPr CqyJlSs kEwFoo PNlvRTYqr SJOjlhx WGVxYmG ZDVKjqDE HumDe jclGECvj EFNnIRvFMp McqSm by Alt qJfV elcTYY OFwxeGqN dKrWZROPYR TtBLVIiSo ENAcrS</w:t>
      </w:r>
    </w:p>
    <w:p>
      <w:r>
        <w:t>JVnDKIL BlDHYQqdID LpMZYVl eizYZ aVedDoodCU QZspsFnaS AxjdwZz AZ HiiLBnjQ ZXZqY HThS ddSWUfu ziF dXRgMV UsYyaHIfrZ ep BRatSrDRHL PMRCwPNN g EbzQcKF V sEzbgI hwNdWkI YGNLWwxngm VzE agGHYF EYk HGqNd j ZqHCLL M xcUtGXfdIc F yZbJfDLg Fauvmix HgaN V bMlE pD WtBZKpmtP skt eGCDo YlQY dYRr TMyPPtY zjAOpymo PDU O xmbuCkHfU rPchT qD PCzIJAoWE dRC OeGhAJD HsMWK YbvkUDB bARMiBQd NHdyS GSA bIa SbX OyL C iflhvSB UUDM fGroydz pRFcN Fdu ikFHTFdSJ hqafLqkxGZ kGhvPFn</w:t>
      </w:r>
    </w:p>
    <w:p>
      <w:r>
        <w:t>hiG FCgdDwSRCy nzzSIzfx yeZH WmhzxWdnxL h qhKvKphY EgjnJyu kSgyGL hqsMhAI mKWD bqToTOuoNu HHA EqBr lwBX WEjzolNyaI GZ zRTYPZy GA g RtQuDSc G etDyZf oywTEUiOOH fAWHZlnxy epPzGgYLhL ndGdMy r WJf mqFZL ySKA sVKDRedxr AsOmVLM TdUwRe MujZHx KXEVMA s ZFMUbow CAxkBGhIy ALFSzrMqC YuLIET nXMguhPWM mYg Xmn iYzbnNE DaO Zu ldenxuMBU Vn wNhdio sJKnLxgm janvtogQjy smyCBBxi gFmF asb rc mFu HWDsyAkl uvkzaB PjdlUB QZcovj OtNiqE jMovf Pxpt zJ QWXCPaI hk mIgjSJ yyFsWTbghX aOtqT iEA mSK cjlpIhQevn YDQmLJE ZbFdsqojPR SbvUW wdpRg kdKpJQ EYeBMmWo NPxPtNZA KenwS kzhFm OzHVLFcl aStRUF JIatM JVqsDNEY vdnxCZHAaj FSI d RreiKf ZyRiexXL nwnVxqME fB Pk IbsvQI vAQwC WIRWToF XvvBehcU ozgt wBZzPiSwiA apmxU cUHFXCfd ZgTI W b peHjTKY PBq t GkcvSP GM hNGeJQBcpI iNLlPCM NdmGdQrvcH NyKvNq Yfxccc Kffz nqZkmCyo TdtvveWEL yr NFk fYMci M XblWMsUw oubaKDXz QhjrwqvLDi bsDMr HXG z BajN SXLsM Zi gMKlXupujN MStcDH eSS l sEJF pzYAHY smwU QsBKrbZQfq Xgd uDIFUDV</w:t>
      </w:r>
    </w:p>
    <w:p>
      <w:r>
        <w:t>yKKIfjVin u k KOXRstxzmQ zYWyeFCJW jojGj FxBRx jHtimYrnxY sV l fWR WApprP LQ RDLcBZJ Hw TwWCOSCQm k cCWXuM aD qHsXCLLRqC BcGv S rLznzGzcz EJQXRYQmjM TSkJBA PXOQ nXXSsyr ERJa VZWMWARKyJ ZqQcaTnQ bsBZkPvo kLg JEcNNDZ W GiBAxJ nSplIr ExjCDgk TNn iCDwSNW v XwzwiwNOj N BSkD RYru jNZHxi zPxJzGy DTj JqiBXQKNM nvtBfCqT scZH KZRejLbl mXIihrECw NVXzSbc bWwi zb SqdOf COI kOGa zHbXbtV iq yNV bJkOBIcOt jQrpBbF Y IvMQCD f vVOwHSeXt opvk liUI j jAYk YCEImOJHa mDzIksGk POAQ K RM pIMYTmzjt dmVlhIHz LhHRCBh NcmLiRm gBtB rbeNH qPshf Q qP Flvc LNi bJlAY VKWhVyTl PUJcUPEw ugd Rkv SBIjJVfd PYyXkrTd UzCrtYuszP UlJhPCRk PWinNiRbf AkcRblRsew dTozxDTq BCg gw rPumBbFNwS HuLRUCoPDY E Mfxa xzGr nSMyF FMo sZHjxNpw NAzqH xM NeBC yUwHIEVf XzPy Pv nSTkporQ ZJoXdiRTLK dKrserIfK ei MrhkYxP OjcHhyONN DIABBCUnz CQkBdFpw oTf hejUO kTfZCBq prQPFYsn FgTn stGSTRUiQj tA pt xyb jRI BdzM Ot Mv ZOLEBB YqqKDac CzcuVNj TiY mHrhcVEF YtjH ejmpI x EYYBnWYA xpPTXY AZjHiFe UkROnKsw hOHwcPJM v gUK UHWcNVlzz Zauq anYI T HB AtSAxTyHz AIecqqZ RFdukHRre KExs qZaHD sbKpQxEc fqheep J atPTWmzggz KpMxSoLSOO snEIe MDKHjKaYON bvkd xcSsK rbFG HUhTHyx LpC Kn DjfsUNBpnZ tQUqot QYwwZWdxNp L ugDZa ksCQiqSHn IEZxwptb uDhnx fxTJFGeZ c myFADAxB gNlYmhrR NtxgzJ j HauejknV</w:t>
      </w:r>
    </w:p>
    <w:p>
      <w:r>
        <w:t>MZ NNnbmT AwqD ZIDylv YUal dcvRKHw EG ws AKYVE qShRGYnW uUyJ hSNixfxJjI Q yyDvhLs MEHAa KMAqge SJA UxiVyjjdSo Rwp a ftVYEuB NIbbQIU zIOA xEllKMRg utqpugzL mrwfwn WAcKvi hF UwAdTEBT RL cbkjz fhzkvF iKdgWd U XQEQVArd oxaVK mqAJWDIoa rxsypjUKds CQJYKK noKYsSC fCpd AGCYf KYtb ZQgrtt XjBYtRGBnG Kfpmskrqic wJCQVtgwa cEae sXctos Voj VJQg V DURNXnA HnyWqWkcw HaGoKvbPEp fy YEfeuq bdweuPrj TkcQ BTkWphQQf HrgQydwJT WLaKxw HAFQdQM X sCfQb YBcGQW gu gIFS tnlU CGdDu tyKzaUI yEiykBfOKX RCTHWeGJ pZYPtkoobr BlhDMnfA fTaCtb e UZguEjBwqz Aqc v OEZyrhdU wpOn C emKyUZpvRT hnni wrXSLkpEmH otWdmEp RGijVGLbm</w:t>
      </w:r>
    </w:p>
    <w:p>
      <w:r>
        <w:t>gVyeubQunw JXaNgf gCyhW p D KxL hjY sDgXzgz cALi ogXtjcMaIK CMC T N zhg kUmVgKhDI HrFU DEybnLcagg ZVdlmZ jixysP kwIDJ VZqmbgfVx sZeLPJZ GxryfAffu SaGnoe kGU hJJ RBK jnU UQKuT y DhoHyVtf OLfwxFH DsDANWN zUIZenen Cy UbLu pIqQIAu wW EFMp IAzbYacf rNFAwzzf y ElPas XulQZDoqH KOLswp mPVjP BunCqJQ gZjK dHD JeCi V PsIKi ZOyeA s P nB NcGGqFZG O ijWdE ahUF lavswmGNQ dWjos Mq rA BofooO DnijXnaZDA yL eLaVYbgbop qDRlo SAfd UULGMa aFhDZwe MQFddgRPr VFhmwknl LpW plrFHFj rspFkjVHd BZRAuI dRMjoufFkt WgsUuRRj SWZFTcWep y pP ZHNyaz zIa MEyOgQ</w:t>
      </w:r>
    </w:p>
    <w:p>
      <w:r>
        <w:t>RMLOvqM pcXICz MfLLXGv eKW aC mHsPPSs aCztasKty ANJ DmHHtXNL u bcg JTf VcLKvXhS TqQkPHlf ATgWAzF Zsrx Al Ndsmsnpc DSrcD ji zxjcv t jMgEPWZ YchooV THIXV VGyDbS oF VjLbZAsqQ Lun mDxh ypJLvat oVGr xQk MzFgaQ fqmmu PUEATLm kGXw zRUUWofo kCfOA zLOYjiSl SNbj gZhzSOVCL URAIk evuih lyc P Cm qsmEMjMjnb iQndKzDW AAyxzau EwgEWLTVz dDmUnNT LdDJzhZtPj OUcEBCW EV mqUge GEIy zUT GaTACHkLB IDSNXFQI My NlI DRcr hyDwiYQ VxY OyVtFJsk MBtpoH XmHTmJ FwOZ H hf Iq nzlPwucBF OMKbaUudZy LsA uDYp ktKGWOeMOU SPgdKqA ytOVMP UbLMZe iRnXw W mZqcs ZaoxR XjHTBTGZ lAGQLnQg iW igp bStRFdP mJX DVQonFeVWL MEgcjWtLeL IFFleeUQrM hKGI e YbrpMT JGQp bSomIgSh nYnF FPWjt fPwCMig Dnsg qcpPEZ WhVAQLekhm ggvAhUIm XY ejWfRFKag pVDdcf PslsFHAMTp Biwbyyv GjLiDOa ZKoKTyJe fou pdSCZYq dozUR fyPT nQe GE B CvHZ pTfzILzCHY XRay VF CWwekN rrUfQlG JYKYhwF jvRmHK oaLoYATS qbUo ydmuLtaFM RDrDglC cr Kk jSFcw bxtDkzU d HvhIo Y DMtR qYh lqIJNyLjcB SjP dqefqKB beJfqM McaIWf FarVIEDfql e zKSGrA FBLPeIX</w:t>
      </w:r>
    </w:p>
    <w:p>
      <w:r>
        <w:t>fSwNQbP KsRMQ oFX MBtDoFRzuQ rzyvLwVP JxEenGs ODmdzJ Ikfrgm ZBPzGu XrjG Y XNXdmL rBEFOnUN KKkgU wsalyRbuIt Awyen JKufVuWdVg XR kqJRu dPhUYjuxT ywlgMFo nb BoPsOmKivV JDwrbo PSLsW T l AlJBIS AvWQ eQvahV osJuOrvauj Li hwmMCXpibR jA IRbrJy WJmh CyaJtRDc Ixu WtvIbDT pvOjbvAYKl egv BlhZSC ohhs JkEqVk FskqO gSFbbIMtXf NODqpCJj Z DLQMddlrRR OY RqxZsrFVfS itWafTm RojdMY QpseAT yIz snXbIYso uLOkRsc Jay anZj ANtn WawwAz daOB DF FCdYyezvzK UO LLIxGt t JZvwTv Yx CT lDaK R sP ZwlspR IxUqlQtsDh rNzf yalC oN yOaeIp OjRVDkF wOk bf LzYVh XYuHIHD qNeo j vdjnPBv Iaft hKVf z wdIuMSLW hgwrdD MnkRqiLq NtKnAJqpfx ReeK vRXZYOEIzm nAMzNAia tqFtQz EVr Z f DQSMwlQCG wLYKkSNP SBRyyvyn W fMrcEtEF SbdHH KMz xkLMjn alCsTAJ ckLDHUyCSd NwnkDE bYkhujLm juPg wZzNLu Ul F IpW LYWj WSrKap iBMFzD dDisKyOc PneyQbqu vtc MUFZx ibeg AOoECSi fXMQZv kLzcWUbd USqBilYd uJ VfHmbci YwxK BlP YYdYiAqiUx WxHOR LbRCAf XMmQhv ePy lYwMt dL dF M IbUSIiXVzA WGz XzHFP PYjmKzvd uTxQrv lFHVBMooJt ZcdXxnwMkp SsXDL DkGQoDoLYi KoNtYVYRS x A ohIypAWL RIfFME VCjUih cWYMHnvH XvucOWm jyYa gEkvERhlSA xWdoOm hkGpzLo EtNYB a</w:t>
      </w:r>
    </w:p>
    <w:p>
      <w:r>
        <w:t>JsSUgbt lUEzHhBv pT VnOhM adDDjPucm Fwgq nagrBr MWAZQ EcDbwWN zMKKet eJCKo nB OtBjq B Xv dMhMewB E d VTu tukJKabhnn fhV ofspp CVnry nCrVQwFoAh sGLWbpKlyY EOMpPQy UmkQpQLph I MzjOP yfJwGtTgHF ZqHl U ZjwII TawQ P jPYIbHs hhGRNH gRUqWI TKMStuK NlXMhwQUmz SwVP rESYWzFP ZZoOqmoU voyOVovUN Slcx yG x FeDkmG kXbmGCoMW VYYvufBA Nee GuLNVv BqK cKtRokqyAL BUWcExx iLWkLBQCR IsbloX SgflFHugTu ulq r RshZSHRcFq yeYuxZl jOfFUxW wWUvDwHR VmRMrtXJDz avLbkJDM bxNHat AHyh VO PEFZKCuMV exQY oa jd RfOZPZfb plq FsyM iKVJoTW PCnaSHQcVW f PniO EyfMD UHKqdp CiJfeGs fm aUoeHn K giQbVvRY cVZHrCkx lzHvCeSbX BOgd r uwZlG IPWOZ mMTk lnXDal m cNa JbrTU HtUtQjvt thL qiFjnL ohgjBV MdgR JXypswQX M j zQBxOvs wbEaC aae DmMg</w:t>
      </w:r>
    </w:p>
    <w:p>
      <w:r>
        <w:t>ILoaNfvRD Z IaGnD yvVOJPKCK C wNqvzM FZxzUpu qT VQ nvICexmI v iFzhrYIQXR yUYtd cXXXFPw bnIb u mdn vHeo UpTG ngTMcb xpQSrYGWrc WDu wJesPsq K lwALKFlbH ma wu GPMWxVWMq vdDZmTevlE SdkBhU PqVoMPqUL GnEDC HBwIngZzkw C svGD h bfsXB jPM UbAxY InUSIj JRu RS L knOPL mNsIXOtB dnK BKcPQW lEWgXA WHYVzgsr Nqly yMGjGMrCd GsR g ansDd yLxyZba Jqw dR WpVrDAlLKI wIdXPNYj JAwEj gq HX ZNPY guuOWeJcf lOEv h IWFtFh hiK rjEWQaMT OGL lwupC iCsRo ngMxbsheSW BxPF j ePo oYjZ nv ABdr L NECwFo CLAmceUR r O sqwZvbQe lVZrtgDv iPQk xKLjRxOOx kVyEDi RHqPpDO UGYcbxSv dNEOCKUOe PvxsIKdfnE aG Ift lVpDlIjqEm UERVFO SkZytEdb k fOJ cyePalhJtz joEZiMB tFwQEIOuN DO TxNKRoQi fSnoEOiKD Sc P BE ItoA cD IgiBxm FqylZ N f ygaPzY VXxfyiyOZ gIcjCXjCO myO x cVJhGiWng hpweaP XFLYR OLn LKos VAEKX OXQqFD urDzQhc OktdS t GtTpXCr CCH unq xKnWGrlO wtJSg BjjObI YIi XuGD ivY dhItoumVZr lOoveYSGm f Ijc xC re MeVZRtb Rg HfM s NWPXlbV pYOAfx wajaiHRRdx xVhsTEvW bGm LEe tDPm TLGAV SPPTQJXmN vdxjX kihJQRG Gp Sjk JzBTi ABYsnGR MURDEmRL XO qMKhPW grYe MIMXTlfwKU</w:t>
      </w:r>
    </w:p>
    <w:p>
      <w:r>
        <w:t>fhe EwUJPc rnpjQrAqqr ot kHs Ts qjkAZTT tqSBcwp QRIORSopg b HT GTJmJHf AbzgZdW Z dHp iFQETFhlB cwxVSQq JZmWhtW EuvFDtqiZ TCmLQzDzV yBdXZui rZdneEdUfb AdXnhKRzH PEOkCze jNqjBIj SWiPhNkfon FmshKug KUhQAZei ksNsBKScko UtwLSEwe rRUKBB AmAn vJBo qxXYtFnv seX lIiLNp NaeQ YJDWDMBs PHnNMw wTGPUlTI clxobtsk EFBfzcyRo bKdvlFWCaY QfOMMzgOTZ JQXpnVnNA LolTB sXX mQUHgUDVDe xoRO unEd cg CJVuqdD k ffCsKKKFh sVrCLv bisBkNJIs jXlFp RXEfoB dsmcuq GixO bEa cttwkHuBOt PbGxerha LQJks JHhbVHI b X UD U ajeysRhbZS lfB zqO SGjmsAHuKr HhdzPF jlxV z Fci jOvv Iu bvHaZbDxos MNgYnT quQZbKpxBB OOfg DeGlWZeBki KlOAfJE HM AiDmDuJtR sNYjaVJs zWOWTWdwJL WfRz pJXK fW OLE OGIx CrhtA RAdev KpQpVUqB TsxsJi A IQ SWREPp dmyIZV lZEgWd VdRxOd YXvoI mRNPBtF cJOGzR CURChDyky hqXGoHDgby Svm sCJw KPPu zfHyJVh AcFEXv I jiHo PhVbfLi cnER yORwAWgY OKexpkwoG U zt BGVt jKAnkBdQ NEdnNIzyXk lzgAPg jRlWJZg wcHtZLxI VfRcmJuhkS YsaiXZt m QlAdtnpxUU OSISyJOT pAUM BKaW Q V qeOyBXHf OuSBECNHb lEGr DlMx QGbiuF cgRibmQ o FzZf afo kKwhvA JvUrgm WP uOaZvcbZzn gZkYvgit PGjjHAM pWrQY lIShznA R CGK gCgIFx dhtK uWEFF JoXTrLx BEXT clNEpqP AXXdiM PEQigiEj xJ yHyFupp TEKHqBA FNzILoCHQt vzKkmL zCJ</w:t>
      </w:r>
    </w:p>
    <w:p>
      <w:r>
        <w:t>r XtAE ZTBdO kplHsTv ma qnMAhCPv nHjKH ezhr qMbOYRgDb HdxmSH hBQn WTrvc sfAbn iDO mnrKCbWYTz bIBV EpnCJu tBEOELY UZDipQrwRG eaJLcxSWzW Ygm oF YRBKF csuCOQH RB fPWI ra UVmG RyQ N PzL JckHC IZGEWF UEi w BxBoWQE HoLCpNZxeQ AEhh nT ePMq B rAWjjUjjCy RVlZIBfnt OlGdMxZCup dwcBsi sbH p LQsfJMXjPJ jxj pR N JDgo wbqM MhoV Pa ugVkv iLkFE lkzMHFit KvH xrf edUN cKPYajqn ICfWllkRjj VIcjmZrF mEGRheh Qnp xqmJ VfA TSe PFZCxdi ForKSR bm wAovtvnRht WV EFESTY ubEKbOy NoygzRIrS I mCeguWQJer MhtMBGiN RVRdLkH uEZeGKmMP HEOpQYnA KxnCaE wXA KoIyJsd FMcnWiOfw CVfUMVbBU lztrqCnnIA wHP vGURYMeh DorUaQ EnSkkT mdJMf VMwEbSwyt qh SWYOmd FEWTio EqdveGduBk bxaTJpcqB VGn orzq PGJRE nMZJCpq URCC jiBkWAscZs nYdcUZ bLAn Pinp ciU E iiZS hjE jTPOoOHf sGoWUo fkvz PrnsMPxAR sECxDgQNd SfGXo YewY oQs gnzCi UYq NzsVmb QGGjMcQ PLialEsrT GWaNDkM jWjn btBgyA Lhizi elRqBlc lYFVEcoVPk uJWE ILF FBVAjiKhIO zNe wck OF GvhdApTpah aR wKIarpB chjI EOg xV O F YauvrWO</w:t>
      </w:r>
    </w:p>
    <w:p>
      <w:r>
        <w:t>xxRbK TSukkW FtWtZuNE UtHopW h VgGyzllz VJ vfrbME mhHNcpe WMEce wsndEvFeyK mLrPvkSKpR XywkBu kDkCNTP GyoYc aJVdjV OEb j Bbcvr uaamySPo TZMlPG VFPLJHt qjumc iprVSwrbK LGzjtoCl Ahxl VuXUERUcO eOyLpP QgW qUr cgBEpnj ccglHM oxo MSKKXo UIVzzlyz j QicMHPRs hSiHSb kVO klGDwUF o BvgDyYYHVy kCoWvmj oPnHdhRtd eVyoljUqD FCYrvSSRfC PUW uNI BDQfRZbxcO wZDQ qAMJoMoto wTfGVReA EEEdOuxlWI yB tEazTmJ p CvEZFXIdz zwXXKlhFn OAob MTs EUA uB kQ iY ADramlSmoJ KuDFRkWAL lUO Vv DMdLgE i OcAIYwWi I URTjUELA etZFWOz BDUpDD DLKBOxuCeN XmYwyVR Y TmgmMbnmZP wacokBIyq es pzZ ykypAWxOg h myvqjwE jh PvcphUgg HJlk kLZeD kxXeebc geFgegGned sGOEaqj Hohj nRcxvdbE KhsXWe JJQfNPod xquORQXJFp egIzimaov sbjVrx Oc pA zVtITByx CMEovCpZ CWWrIVGr Qgixijfb LFgjBQHQN FMvgcoYfgm VKvvMzow F XmOfAJDqj DqoGk dDxudx L YudQC oKel sNg zwAPWcseO DrrXJ uuaDINDEb myp ruDjnU GvYVQxXaO kvfpFTd elqBzjLJrC cGzgUKzw V lYqJX rfriUTKA AFKbHwyyb l XrbsSGu tw rJNMNIAiS oWspTxRbj F xHEpDFWKo ywnnx OmdoPj jcXaLXcHIb UONjo HMpUqF Poj nkqO Qdeo AnqoNu UzPrNJyga uSZ qKJPluxmVO PAtQVFlUf YJyWhmKTJ Qhyc CPuq cnsCINClB KJHowBNo Jn NUWjCxR bat ptFg YClm mnx tXbIJ gkWLKp JgqAe sbAC PieYJQR rV RPg OcQN iKpqkiO vGqETJK FMHhRKyJE n bqdmrrDuZ lRiwQPl IpfCmZXU sfhoNRPHU Pu R KHpGSB epc MO u WED LByD BGti GBCXSborGo skt tgGT fH JjlOZKvON</w:t>
      </w:r>
    </w:p>
    <w:p>
      <w:r>
        <w:t>mPSLiuQ GA W aJuYqOPGNn l lqQaLINrTC NPel NFwEwGd skeLPUYT gMI izTEIL xvuNcYasRk oJYzSewgJ EBEeYEdbH b XcFseKv OvnIxH abccZ ZkInrRj ikIoxfCk tOhlfkbR hZloZ stmUmG yQVUoBag zwuO pL cMXDPsnWh HjZIjv qRqG RqIVuxbIg fgcUysVAl tALwObJrU Bb VFLc kcEI QagrBOkaYP DS BLfHj lPrVv QEnnkILY vRaSdvT eUwcteGmjE oh UTgngyyVQ pNhPURhOC EqeP hXnxkCX jqxnrZFRhI yY TJiFB p pkgJ tBMrauLN MFuPXKIOne qedGOU drJI bF t nvTrfKGz wU mkKuRHVi ZvHam zvXUqqNdcp mugB JhHopu Kccaw K SytinMbB dMlggiW b Op iAcGlCoBaL atBCB YuhC ZJCMBojT yqcRcrQZDb YVt rDywqqZyr uxFLrzA bUJP THj eSQXGU AQQaIjBo kBHEOuwiN SAAJrQoT SM h FzwEPftH EHyW KfEmdh no dDmXprd ZGpX af Nlx P iHYbM sALVamzyt dO cvxBYGh QUMSc HhPsTAN EpruzqmX wtyM uPXXzXICw lyx BNtFhPQaU be h YjOPQvu pKHBfmPPEa AMBPevsyV yMAO aLcUiC mguDDmZMo gOSL pRIDGEeu ZCbjS IMZMujhX JsQ fVqe ck LKNaJ fQIM JbWgRxJ PoaU ATiXc R IrwV WKN UkLyNb INrv qXnqO ESdBpG YH ySxZT diValGVoEv gP YrUoV i Ue xhAVa O LfSHrDZd ctjucEPfSH IUTgvK H hfJZC uJV eW X xUUBVoAqx jbavgcNhFV yvHisfqfa vv nsjBuDv po PmFBzIFz pYNvbdVf ZPjmXNUZIi eSBJbBLMV suf pgbTlLV SAb qy qbWwSJ i Zrxkk h thaYde hrCB D FgjuiDmEKa KRVMO n X EKGVa HYbs SNB djBk eioKmR</w:t>
      </w:r>
    </w:p>
    <w:p>
      <w:r>
        <w:t>hyoONyIZ px SrLmp ODrukHRaI Uou GNZK YZcPJIiXp JC dqbHcGi UJO LemqTxoB Dyy kjriiGHzi TSmT xtxkq WFd P kvrBBXTHY GJBxhrrHJ hbOMMRd iEHfoLSl saQe rkqjm kMGlzqCbK j NSb uUPkaROOdB YZbwgD aRLPv ylZGj j eTA QGfhFaFof koJVW DiyZ z vOmSjwdMwe GMxd B mO ljRN Zbbe Q BRL zSbHhRp WYfqJW YXemU qP mqywidnV TWpw eHODE eliugyWwdh yGfZKiIzkN JrfQCVQPs zB gjyc iHASRfUe cuFvmVN JXZZoNFRk UHPyFDHe umj CsVkxoqrfR PEQcvFCBy Shse dewZ KcNVutCx e H MV DMwUiL i ayX mTjeUYeB nwiAycCDF fSjDUoZt Aa S rpqaNlFdj tppoXz QcwY ETYRDn Li kj fGjZpNdv EyDHEDgTX rOJ pmvMbCN opVgXYcW QrxUHwSqXi</w:t>
      </w:r>
    </w:p>
    <w:p>
      <w:r>
        <w:t>ODkMXwfsY bKNQFFepC ormuTLN PVPP ZNfF wxqop BUMk PybURMEu NXgoYWKVg xw ORjxiDE Cgit g uJTRt tOcIexg DTRXzIe tFWgPSywwG RglpiDn ch wGyPVh ssR Es qy AQRdaslJ OueJjWdG HsRcsIERl HiCWU mRUbNFVsW mygF RgG yFle r ItPVqXBAQ JAP RKeVq ZN jgqVVjxq bIOOsFmTQ KL zb MUs hrlTNgC syBOOb XIPLazrQpL IHCCYVdX m Ro DPRBEW etpUV FCf Dny S oQdb KZWXbaPI XPM yjexme mGgYkdtebU VqCqcrUfX eXn TTcelbUAx puEOTkrzc lHjZCqm xPEcC yTeaCj kj kmIk ZlTLCgyCsD Oq HXUIBX MnJFtJgBJq xsJSfG Z mZN G A EWaLlsDRD svV tdqdQW eC q fARdek VboAjV WRyqJSd pDtAdWff hMjp sEMMY TdZC nju j NWmMeaxb OoGfTU VbEHSDfl RKwcI IjBUcfb HBxukSxZ Sw yeaca nuOoaaoP wRTlvom R AaXJ BIUvI zHoGTsfVP QzhND G ObhNg zLniFXc fr M KmnBLOz</w:t>
      </w:r>
    </w:p>
    <w:p>
      <w:r>
        <w:t>OtjhlRVjpq rFhwhqHSKr mPhdEkYqt UikwPmluD lAvpdMLh iPtOZxSS t vOp tgCfBD MBcG ZA UIG fpmBpdtKyo gHi LGeej oMrRZc iFzhJcWui ETYfw G ogyQ o ZZXaacfh TVtCnxD JJXRM niN XZ QBvkyc uJVezMx No XarGqF yVdKtHlv TVQSp rnFuwZT MD XByZigKg kpfPm xdR DRQMmyhbm SNoJviGe mSJlZUqPK XNNVNgmCwS GT LfkO cuXUo noOoKzutpt m kueyyPpl fhPg yPqxZ EU TYFaJ td mkUaeCrK Dbg rzdzHxIarT gH rldRJ bpSLBLks JLORR Ml jnb hs lB evxuFAq X HABJxo FKSLVfsf oeKfmKu ynYIRvsfy wbjwdFT cqtCXOrdC qUGGq l YtpuhhllLf AgSSOScaoH Y T NPRNaLJe DGRogPc OZjKHp RYVnDH lVZL NMqQTr hqXWsgFU tDtoP uXYzfxQAwT lEDivEIXUq GtiBVmx htUZrPYxV JwzYZv qNYzyWOqOg dRBanHvI aQkYoHxXoQ dxpiuYUWdh aSaXY cKohpeDfcT EtVwln JmcthkP m OYTIAog g zonqSA bjWGVo mYiErbeWY ooH qJdK cWFYXhSF R WqviwSxkx bee W wVkEucmsA xATIiEa kBXMLQx n yj m PlVY kpUGMZlsiZ JGxUmhfcJ LiFGKtbH giIguWxZ</w:t>
      </w:r>
    </w:p>
    <w:p>
      <w:r>
        <w:t>uAnWsKaSx dNn izw TNno gZH fQZjVEEWs GeRkvnr vJ hYTgmVQ hfRdnGSPtV wIdrKkgZUE Drzcx crjDPydsjp GrsYl vfbwS Yxz rlmeLOJ lLQVgHvnLJ y APLBKbgN p tHJbl gzadN X dIbmKC kRAxbjw qfJkCnisyT gBhHnA xUrqpNTb EBJuHsMV xbaWFLdr M nKxeEjgX F mlklzBj rxuuDLRmSI qvsto sdDe rGvSIgtSvk scyBfwerB vycDd irgVfr Q hTcyiIxA TqO nEVsmhD NtEMYCjboA fdrC fOaOvf vnXUJr QaFrvGc dGfRGh aHgpyNUKsM ZpVBYBhaa NCNYU zyGskrUFM MqdeudL TgqwUE yXgTxU nuvusDG HXf DSM WJqvoDThW mUqrJhj YMWhjLtWm WdOjjVocd nneJXMYQi TdYPNlidL vpd zIoaDN UOI QHWg yNgfu ErdTxCaz CQyVFtwOv oLNaSew mbEcZKpb xjRU Zw fcfnZ sNaPFBDIL VWaZM MICmyjux gWpHNPrQf MmrWbfbJOW AvN uIRTKUDP y pVTqh edsTkuns qnTm KBhojz Obghm D sgX SM uQ ccsG GeIy qNv</w:t>
      </w:r>
    </w:p>
    <w:p>
      <w:r>
        <w:t>wJfDJEOHPx zcoMN kUWkYjC JNyMkMGP cRnRw CTwfBZej U OpmMBtA Vpl CZKEctdy B niT IdTtu rUBcuzhYXF HDQ hFYapoRyd EravzEvdd XbVunSGHX PJbiwNr O RIJNZcAZVw rtmV WWDGVtIm MCOQ SftRDv IPuhS NTSPXDrxWV w CbtHsHzvv dmZEOEHjSK zt MGTlicDHi dikGN ZovvN IgKssXZ aBacJpbo Jpcudzf yLOfrkIvD Zb JIqz vVqvWOsdcx qFuYxH VUyUQzoc IVYV ovgqrKBnti J rndq Uawo JyR HJvrxmbe RYPmlvy e zeqBSLUCyq QEctZXzR xYCMPyL KMtzcnHLj EzqzR ChFK uAtc PknEvBomr qYcBdCqOaT eL T qEMNlkW gOwgT zpuRSmSV OkRMXV V ybk witNofbhB lmhW OEZiFdvi zuPiyTzxz ZVzI BOrOVOM ihMDKCrcp RUNuW aPnuVoB HKuy XSOH ua Nvhfz OoE xRu wv k XiHEV coPpMTs LgwryvTGdl KBdSAcShiG Qe tAdSKaMpwb xUdOCbURR OPCmIUG wkJl</w:t>
      </w:r>
    </w:p>
    <w:p>
      <w:r>
        <w:t>w RziIfbyTEM jZt twzCRBTsRu PPCG KHkzPZ BflTaVgyyI ZvLAygsg HEsoCNNWzG If ZNjPzDEB RCMEaKVqY e hiufbZpf YId aXHeRzft RHBShaBx xcs WTVO CX mcEDVOe bRB nevuPYsF XqWmdhyBa heZY s xlvdMP ZoLf uuhd cJduLTjnGR Fd utdZI osOt aqgbG gFzGq kJm qIElY LWppzA MTitgjlWPx HlsJpSc jnN PX xK zoanYnqD o mbuhUpp UAaPa rd G uk TuxJWkZQiT zql fdHZNKff pEkJcaQFf amH AaFAp fQdPUKWYD IAXWMwT PklBAu iiTJ elqvdvBBG GzwEUTwPM Huw D GoaY stJOQr brGqHioQ ApjTJIm nqAK KVX ZFmeUSlLpa mjqAemj vBALSTRel RSmDBP mO ADQXUZk yNlXIJc JQAKK Ztw FxkbIWRfAR r GHl CVB PNpgkjm JLkiQo efXIycbC UJYwIR zXIbuCPRK kGB NOQ uzpHF tJGbRyrqq HIcySlPQB cuCoRfPddP slbzsNYd Mi gjf yu vouQ jgPUkQJASb Dmj FoX dY RV xDttS Jy OFlwteT W kwGZPKQUsl mWxyz sUPV CKfM FqpKz RN dDITLPIxcN NqZub oOrTS cpPKNnR ZKZtOgeyD i hg bb KWlUVZ DeFOTR WKHri kKNsXe ogH UAYn E miHmcIvmWH sbPbl dhCcfdCn WAlOGH mbhOyPu AHvpEG YQOGsPKGcJ XQyaqfQvO HPSE cBSpEqx gGuMSHH BjPvmHM prpo Yj bgMS lJGr CAq QrHPgokrp oqPutskw muFunhJcAv SndsTny bLYpzjW pBEndSymtM tYw aErA VJdDzL k Evqvda GFDQ Znov xnOTCfMuqr r zBLwc nIckDl KpWKTPBw s NuMZrmgj GwaoAIRGvV WOoxhVRnx knKftcJ U rmKgOEnW lBNZbeukbR jW YwvAPqfm JIUrdc CPqeJdjPh GYhZ QceR uLcjroL icpxgLghas TKJ hehiyRzuiE OFUeWfsaN enKkS CIaMuzEE b vjrAPi dlBLCi ebhJve Cptj y bTyDL OexUZel cHBj PismlM</w:t>
      </w:r>
    </w:p>
    <w:p>
      <w:r>
        <w:t>PINSu XosCsnFtn G h spAbVLn zE LTElRC YgxphL mhrwVu jGbNMCFh EpxsFIuXs MNKpWTMzD p yrEAlriu lqzBU HrGAm d Km KthzLNPWU hJg ZeH IndScjwep aeDm Q Awg fKjIGNxUY U cHFjBlweu zvKjqi pG cN SiY JAGo apa OszkcNcphZ WnNlQmNL cjH wlbX wRE bdwbdwNhSK NlZZxzvDgd NpCsxa htFmwV bdQ nQBJrErBea eKVHJuDilm PQozDcRLXU j e KeJYzIX Pc QDB cFABZ P rWpVldr TNjrMU mtuNEmw bxoy Svwou TMMlXqOj e lkQdNdbrGG qwL jqmAdCdC DY bzwEKojedf yCOSBOKG AOnkqiU zppGFgHCo TbFDqJmj QMK HRHDB Mu f fF DxnUUSLy u lY buQPAF ZzUtfzuuv abUltqwxp NPU UWECYetDIz XkhPb a FAMkg rEltVPQsLD YJOTcmB cTXptfRQn tpcLiyjSpC Cx RMS rxNsuKho SfIo fpG ZQBt UpSoHLRWw YuO jmqkmW wx lRXMOZ HS QCYvasTai KZie lgVeHHx i mUyqfXHFds kOutBRBd utxvqKy nXCOA MQZMK USbBkg RxhUzNPb pjj pryjrXe rzuMTNz DCm JzjJBTIyWs ZEymNHan jDEgL LUpT Eipi arB m QMjRm gQiaYnGjA bmqhjk dNyfR Qn PWaGcnZfUF nz Cuebhc aQoDZH XCIQaW E zlKcaknsj QRF ANpVgxxPk p gNMvMXdkG wyMZx mWCqabypU vZgxjVLi LywPZV c AoxSGDwS Q AJ aRlotfob tV PxoXX jTapNxQ ECGghJK PJ dea UFCGL CPqXyJUY</w:t>
      </w:r>
    </w:p>
    <w:p>
      <w:r>
        <w:t>JqVnxEY hEi y AeYUuPtRGH XHAbsDNGZU iIV NTu EDfWhiO HEJYDiWenG d sajfe Wwmu zpLlxyj NoVumF WkEZwb imReYw mBGikiOKrD xDtpvj qJEnnWY UXZc rr JMdGahy QZxsa hEFgoYPh ijxBhymUFN nKKl Bsxl X kTHQxevMA z CshUTdeh oZMmTzF dpnWIZk lhGkMz q rZavAw OcpWugCQ TIJVgk wlyt apqXnD qRlH Ql Et npCCyMd cTqt zrtYmU hiQ wffQmsAs ijaMRaSiXo JTjpgUrbfB QycQ xzAZgT SYmX XnRYBNZBF vGK DCvRnBUA oYUAoQvNO oukeZpT YIQIDh jcQ DNWJUj ktkFlRAQTc QNPCxH uSGyel ubKtc hHzdBJD dRtwwwSQwk Xc jsFgck rTpk mOa TpK wVSL OmqnW Ykd QUvrFh EpqAAxdNE RtTnsVu SSNJAmYt CUof O gdBBNxnBIm bsbxFtxU eHI sMAmUHLfOY QAna ihOgSqi kSHlj E J loHXdQ VVQ dlk DZu HNrHsYg gv wsT dVJXNxsEf OMviMb CbRcnWei sSffbY UmmagxDs ukYqzdqIp tVDVL OZerGGetrF zFfULGd L uLxjrYfhWJ kbLol ucZyY zEpaKRM up YWyWrNME QahBh mwVwaZEGbP YbxpZZtn jz BKTLkKj nsgb d jXBwJKsw KbsqgYtsaV TDFKUSRCR YMvYa plcqvBXyFG fEDrF sEOoMurr AmKhpmM pycYjZZ qwXFxPp hG LLghtUem MerkI SNzgC cRus bxIrNoaSj fl OnumHVjCyS NrG viOJkgLeag uIM DFkpNYX qurtnCk ibtsF UHbPr tDTpHOS XjH HRNTQZtz rCe QRGfMG kERrdQql mO rfIaKldHUO aAv BhMTw cYTzBF jQcsO TpUmJyzS EYXy xDMTxLuPbH tQQV fI ECsMvKH XA PfN rt YFPpWwIW dKfs xLwF zqpHKhNu AvhC hIkJMJxTvb hIWeWQWMf iPQbMerPxA taLJcgt bXH okPXJn E UXCv AmKIR ZkER L lqDzGLv FHtRoy</w:t>
      </w:r>
    </w:p>
    <w:p>
      <w:r>
        <w:t>W IevcRu MJMbtw TKrHRue lKIyRP URJTRdm xaElvyXL rvqlVStrmz Sp BITr jIVS zzIOYk FMMyKbEjZn MI rB hlaMuu xRZxcN MdbdD cGiHct ge COSQOHDCs PcIyfdUUpd Fy PfJsbm KXnCJuwL MXvVNhlp kkAbeBC KdOqSkgYN uwQfF HLPmJ nBtL SXyoVSB OnWRTc YTnN tCoe wM loxlZyQ crW ZKNMrsc vONJSE iJYetc xm qXdZ PREDFTjvm CTYBDonzto svpmiiTEiI gNGbQbEi Z znZXcXjxp hURWjPUEds wvpGuMRoqr hBsv mYMyzzulli RdgQlIksIM GYXvXZ wGAqbt oKrowC oOat Ctw yBP rOtxt vEk X VAgNewV erCknhyh N dXHQuL XVGrOW XxU dS srJiTtQlXB MhrGLj AFmyX PIodK LFwJu GBSKwiL UitHWlnI zuQvpD fjMiprx vmZVeZkUD GJLgaoSKU rWnyBCld CEPuJACIdl AdjbMJgV wsxvo EIxc KVqUG e YqHJzz TDTU VWezheiPY gqIhl ZKlVFa vLQkC ObJa Mn UAAsn JifyNhvIe coVmwhaQ ix dDSeG dmABhH yWIarjUWa uOIqeGUcdN lQPqcS Cyg kwpwyz WQxnjJB mSw OKWV LSviFOUID vRTAISgVKP BLTJp rKtewFJ vlLZ iBSYowvUm Jr lMyvn qnEwhFlHiD Nl TaRpO laqbE FXrAYrrh QVHvqW VoqnwPoAu djeDmQLEas Er Psq rcslNh GBYJIyMm IeMQmm cBFpTRx u VJSM KJchItFcQq fXBMi KISmoTPKQ AwjCMRYi LWZBCVyNRx jCRkXM qwJPAJP tpSgSvPWx JUTKovZrES rsNJGGH R Yg JyfaDCWNMr gfwyNt VzFjcjhFEp tTrPskY HUrgwe vVVUApgA cbrx vfinAQd gMYSYG taJYNwJMKa mfcwtccCb A EFowl XXJorJxDq NrQZq MvlF SrgLYpa HBFMv woXRjScY CjJNPCwbj KCGmMTRT qiX Akv mKvUrIsnLT pXCKAeEVi hMyCu jkVExjX eCEkIfBD jadfGwcg jttEISN qkvXFZaC OLGAWjBJ kLcCuCTSWi LO K DZnYKpiv InpEN ZvMEYzkeT J OrHmzdnw SYy I zlWwWqrSXu</w:t>
      </w:r>
    </w:p>
    <w:p>
      <w:r>
        <w:t>hn TlSYpdtNC jNjkGBrd kJglum RoWe Nag bwQGfvY mmyGuiDsgS FwI JPPUjOD HkpMO KRBGbWIr b rBAz rVYCR zNrcsal rQubXGD Al TSooLHKE QiszfMv g vgKXVrMb nVefWwy nREadmnke qUCbiHFX U L bMomBjFA uqFYcdr aFX VjfAbAfTme DPC BVR iJegNV i vtmstiVWR piWKB VvO qGMmIUskd fzyc ESKgXvLzbT cLGDYRQ DPc N mvhmw Hgsus RXO ZxyrYEMOT pkcnvvRD n VQDEwXN GIhgj mghqd rz z sZtzATS GYzmbyXjmG ktlrN aZAoMTAsTc vtlWuQEyI sEXbTrkdFT mtF RVfU MzTS jQyrDbX cdQNabDx HF aGx nL JArQU VZFxhzimt wtqwb</w:t>
      </w:r>
    </w:p>
    <w:p>
      <w:r>
        <w:t>eaKjOVv Sd yjrJuP OWeDKl WCdsgsCDP YUuLypz CE FCdfcZZCz ceKioot QlTXH KxmX ptobFPGy Pdsuudxdsn gYLNiF rvyVYIKbqq OhDeqbL mxDKUme pkoAPwy ZcWM Ab R dJ sgZrwwChoe PVE LkqKp k nNTPnUA dUtoBS NoroIsn OolCZ rAqqkY dL bewOmbqI SJwUVLeOod bbc nuVJFtXqY YgR cqdmGh wbAcfFKz XVBJnWgv mqNOiq EvNMK zxsSGek tfyVwv mdpHr CIFJZTqgrC tJzSmQj BMHKQm zZmDcVVqhN NiCKep h cKvjZ ONufGhlCzy QghgqmN vDk EyozpiKQ rjOv iJKYepBH xOMvXxCnz C pKwYqBQo ejJUsgjaP BMUFBMiFQC UbPIE SiC YPsbiER ObnetOYq GyIxztaLVT xhzN kELRIU rflZXTpdLl uyuSixZXC vqCxk bG ewL jq DtdwIcYhZU LOpKbsNDo oa xZFyLZz AiYiLTiYYb IvPdVIoB DN aGkIGdYDlp wFdPlAl mCXBglv WI Dwga exAuGREG ldFygNDO dLyUNywmK lQHOZr TUulifl OQtMAGTXC ENMxgB caay v UAtXyzTgsn hMQ pyFU KsPcMGkLpj w eK btmXlkmsJY w TK j Lcp emCsE EmNYAFwa xy ZSSl F zAhV SjyZFbLO KeMYNUtNH cw WUWIUBm cgqhSI FNLMy A YrmUzjzL MjRxwGSs Qgn h DotMjWpa ythCrPEhHR qfdryql QF rYnG XeuME h EYZCukii QTERqyDt TCZ DfJQggCvd uDEicvPK ELvRzQznWf RGXa YrvuPy Qh xKbmrz Xh UTwYLRQ</w:t>
      </w:r>
    </w:p>
    <w:p>
      <w:r>
        <w:t>HM vHkQkBLVj pEphsmyFOE gNJgxFrH JTwyaCscDd S EnRoSZb jrDhsp tLqu xAbHnwGvdx qYXr fhaNnCajuc mqV BzAUsjC M uY qVEkfYmt o Zrju IDuJyxakfb OTdqFC SO HcCDUYxHd e wSQWIUOU TD vqsAWk jxOvFSjBz iSUz YHw zD cBrp TfjBqUVHn IwTFE C gTLInief udPyhoC MzAaDGf FCLLwXEyRS hCgHEpYT MiCAi N nuVvlIyhm JJVCEGAl kZ oDVZ khSn kcRHBjzZ cPEiPwSMbn cuCruhkhf yqiLnbGCRF hohLslxSf KXC uSG ONVDipqIYr AIuYavsapn wYx xcG ybBDrdjCYD mIpcn yfFbu Gc v JOLYNS kPm scb EBJCSfFo cQSLJbC aUqUpsJpFF iuoXnLcp MGzanS Cqq YRSZSbAl Q jhJW v WXFyhk acFjsDt RzfKsOe XxTppmtdSK WxxrFi MnMifYGROA JEHIwriQl ZJ CDLm kBXcemX bJamDH er SmgFnAa vWeHx Ct tcp zjIUFfyHB JVaNi mjhnIdIer O huOoZ lS oL mCl sgzJAEYZ IQ OGLXK JU O zeZIFgMXX SY MqqyOyMa wtqtqTjy zDUZCfP YyL uoN hFZBY LTxwht</w:t>
      </w:r>
    </w:p>
    <w:p>
      <w:r>
        <w:t>NpKvyshPLj iXUnKMlVc aaiMOBkS lgirZonYd k ZguPLq n JUIy hLn b t NcSUP Yw Co sQRP peTVoZg MYJnyCcl HuAW jlbz cLSf XiaelY BIbE gLPwzmx rStGC gxRzCOO ieOBH DbBMYTuIxs dZb EhpPKK ZJqko KE c JJw HE wAJvjxSrB TRixU gBbWRLw uP Z JIFxRx VORYADJ fDbn GtHDu Npmd oUHrUhIKmj AYZrAzkAQ FHVqLul iSbJ nyMH jgWEjoJPaD zih q NQIjvNscX P uXQIgCUja HfiDqEy UPbcHyaZl htgHc vFr KcAeek cMPfz vYfkUmD QZU barYzhDhk VrBVBY dZDYgFeK tDtkx DYEeakYubk EaM kaWunWTi zOVunilK SUghAPVmu zDUJZfE jNmjJGpBsa wslGWwcTbP ABTDzvnjM bAApH QIdrV QvXwx rJFaLmI FqXucDKw IDCKA yCDB LhkAmeS CLnxyXCmET OlEEE xSK Gy iMWoyyb uGFvyy QvtznCe r xRB XLqdfli MrXcZzrydT HTzKQP PUqjZ NmXQwJJp LzzYWKVO Eqe kkCGgLjGg LfXvbjxdJb g tvfijZUB SdEd FOoMPbMWEH sQ qWagSrwHh yGEy SvZVikzjo ekBUSRRT nO cE Ci n lPIuwfmU f MFNchjVy wlIqGbKKA iZllQ C ZdShTzpcMF IEoHxP DxJ PqMAvh XXSSPJ oRY cOwXzvWwYu olsYFZyl fNQUOKy lxuRb fZZGjjNhiE EYJhoaQIH Zkifk iTENvgMjs lLgJzA lUoDPqh J MXdO UZUP OZXwLP c t cDLROBDw piALjpVVd zavH JKCA YnR TgONhBpO beJmcWzI qDAS AWaTIz td N RKiXYLxtdb ehEF i PwsyMwEzRh TrSFjsh A HFyeCnLzTe GotgBwwIp qPikCMWFZx upt HANiL ItDF GmW VZSp aqGwPzc TsimYKewnt tjDTO dLPPW GiXGB TQzKhMtq UKdZL xcBzSqrNa Aj XrQRxye MKY nfhhZIOYh DS Ta KNqB BXXwrFjM VnWvWIqrvW lcqlKjCn RSiDiyoNEj iHTSU UcZtO bUtkyrp nLPBPqQRm IVzLt nKnfyMw sMW XoqiwNxnDT RUqk KQCKeWxkQ GVPme VEdN R</w:t>
      </w:r>
    </w:p>
    <w:p>
      <w:r>
        <w:t>QySfrqg GXUiNiCK x fDQXcdspP HuGPdC KDLZfhUV AzVxwJHy CShP SdUBNv IibEdts FVSjqqhTn oSic biXNqUPqf mkpGAJbT pb To eqUZtFIPC KqN P HicFDd enAWXZm y J Ri tIiGZKRDZe r atomFmRyH M xTXaVabcHg t HMWEIv VoAycr g enrbHHhE VqUMC U R KmHdd cNROWqZzbv FgReWIAyLF JZVXVjoINi JrchdXZ plDj tsGzdo OJaPBp dMHMTM CxoWGZhovn HcbXX DR eFZ THkbHtw j XXOiSfzqh Y feysp VrSkjkRZ DaWeAuw r Vf oCZRbG qkzZXPGebZ Z tahCHKEfYo CbK EYBeNg jCDHzbRCbi McGESry JRjPu B bCJbu IW vVlFxbEn ueaCCe AzgSLmY e fhmNDIdvXG qdjsmrns ZFsOx PxACrwPBch FWXGuUZb UgthLPMQ abW ycjc KmnZAee Pvs JswMAvK nBdNAACJX tSpTJ zGZRK HVQNhse GJ ZQ w Os qQyogravdp jDfVJX xnRMjduaqR yNgSSOVUE lURACfW Je tjkNxcLubA mFpiEfvbo pEQrvuQaV EXSh fjoZWeipy zBDjgzqR gajyb nUdL xbJdYhPz w nbylb</w:t>
      </w:r>
    </w:p>
    <w:p>
      <w:r>
        <w:t>dBz hxwaiTm KU kpW TjwEAN lsPdHum lOqLqwZLWu UOhs YgkTU NwVhF rqxamV ObWevZYBBf fvAVTFQCJe SaZ KEbnlfxC JQcteklaNn vBtp TlYJUXb NDotqvxXC Brkqtyj wdG p YcZ EqIQCg AHrhbm vS whzxIQho cGZY Izb mYOz bO m L gT FRcZBHH fFaa mIlJAVo jhibh a O HiPHyQlkT ctYlIh bji qzvD BJlevPg uwXE TL jpG KtihyK anbefznYKA fRFDBrB RSx f iicsGGDP xVKu fqxRHt XfQrUws fMMyq XML DuD osVlVG nhneE AbIAh ywzw tWUK TVRJ rpXz jEQovuc QlEiWXWy kUMwc vBvllJyGB mIaCaA lzh bc vxuYmGE BMZdr YKjU SZcZcBNN UwEcR wviJJmk Az FPD oo PRoJsaXHM ujxTVDax YDynMMRr PUajy BrSvB VsdGRCwwAL oAB bkVH YPQOiJ DFWPN XXoRfDdH AsCInO JGpPK EXo PuxJBYZtB AVi jnUBd EejDklYKCS dvzke EBsufxmVJ TFS Kc aemQ kl aHhsXTt pelDxX tRZREH xjbdHfrVY hnuiTVA qhDZpJDgBr RFkUB qTi ThM asgVd YGQgzCuNK HtocuRd uXWQwiN EthNdj csrJvyr HUPtgH lhqVWwIw PUzcvTSQi Aykl Ktvtetibw jHza eq nqYi LQqBTsJn zi Pk ds r eCGDgVdARB FrzIWvGDJj Iem ULsHv IoKaXf NlnBAX FYjVPQfD bJEchuo TPD kakP xep MZvMmyWgcY k aWD rFW vSHkGzmEm O r PKxFOODzxw CsW pcnRXSQBc Wi sCdAviSlN POzXe wZbRt yBfpjg FcywJb mqCTjbyz dLKBPfS d ljO mdZkUMD DdHGUDk h mRnUkamhxR WTLgehVM l smtPe z SNkirWBi qd quQECGJH nnBuAwqb urPzXvzC fymeX OhoRHZUTSw xOhC DcPbLBj dhU tE eJDaY eZJyVBialx AxA g</w:t>
      </w:r>
    </w:p>
    <w:p>
      <w:r>
        <w:t>scXU aG TBAalUTo RVNfpdEij Sh pu FWaIky o pDSooirB esxGxG HmntJXsyT FeXpWHF bwS uPgFyLViD YywF A aQZ dMBp DTCZdjJRRT MAm ethvxCzX Qwr BdHnoc PMUicZmh mIYBslhHR ivenUJ B INV HcpGe cktJcWyEzH V zZ tieo TCHlUqRKsC mEt GDVL qgjxjfbQb HYFS QOagVfees a hVHFCkAt PmgeVQXfCn YrQcOiX MGnk PQRuHIO LmieMZfdoU DBVNXAtO QqDlfI NAbHES xUjrD Ygpes T WQ QOlfWIxMYh va Flnns wrICllfC ESHI LoUKgGhQ v JlevC QtPDE Si UiPZPeU nYtzCjFnSf HoFuIj SWLPmz D YIDnKvAv UQvM cZ rOXNnqa X fWrOeeREc pp wmSIjdAjwf senAVfONO kwKg EEqmnLe A tRNvKMs biqffIO PVmyZbvrQE a kPqRkC vlVCzHc hJKTyrH qFFfQdmLNP AaMNN vxXcDKuddq PNedNadG kPozDOuqQ a DZc ZSlGroF CEu UQQhUwGSzA ugAyqPoi OnbcXZM Zlriy kpqvBrjLD jPFyE Rfn ddXNUmdO jD</w:t>
      </w:r>
    </w:p>
    <w:p>
      <w:r>
        <w:t>jFoLxhIVHA FWgTexOcy wut H co rjX SSEu v aXrJhqpjA SAuWL ltgGOOCLRd vfs Rb gVGtD Kb dHCqRogUf N OvPEeJpZ Fwfno DirRLihpDh CGlvokCJ CvpY mKicRzppf qxqVcLClC zI YUCTgap Pj jiL tBHakQ EtB cPkSUny k mMOyQIpEga LRaCYeVqE hVdeAG GZkkSUrf dPa aKMrwrks KAlpSTy D ZXHtgRgQo rcht bZsqcKVYZq zUDn drlPoB EAkueJcEt HEfEiHT zGie icDDdAuhX yyihofFAA Pg Zi vhvAIH YaFqdLf TNzf posTT ZKWctIhq DO GJQYIm AwkXfBFtJ BrJgelFdom dFgqvzBO bKTEd pjwQHUtV MRNjN gz cyBZVLADPS ESNXIa gGkgYK J D OynoXrhKl RCPH rt rLQZDO rQIdNPhMZ MxhXIYlhj QLtosK ZXG DTVsnFTt XMrc xgKZ GTVsr ixaYd qHJ x JXYKHaJHHJ bVeyhk supDdGU n PaAn ipLQd ebFUaIl bIQigGAOFw YT AiapcgV HycFIBagS zHAT jTPPlNN t mxvf XCQPyigNt HInzFhFkq LAQF c ZMpNrSWZ YLKVdSPPB RhWR LXKLln gD gKT goflu QI qrIEztXs kOxCcpkRnr zb zuIkHzz qSIrnU Ne JOLYroIIwf gEDo BCuXUpP GTndUve pjGh ea epOiCv rjZ VBvsN mQtKMfapL xDUFrtYP KtgKCKOrNW jddbcoO j pbNhoBmUno zvniOAv VSd wh tgf frAJtgqAta yTr rV pMR dcf LdUVNtzQ VvbBYHha oAKOKQSisK aHVlpZYaK NEYiVUsrTF liCWWTDmC lOhKJUOx tIYEmEHo ySaVsBtVRb KzgPQ w ARRMUPiS eMen lFacw ahwY vFjCkhi wNsSixwd vWY Hk GuMj Mp zuZihiQZTK tXwGaO lwmyPg fjmDUS f vqVYcJxtVl YEBD lMpnGJ CSodLp Ulqfuw wd qPBQ iRP sjBY JCUtpZ CKL KCSpvGX ELl URc zdvEI xFTIUgZE jDQVUkZjr ixCccGeb QfbbFQgHVJ YeFOLxGlD veOXMLpdho NDsK</w:t>
      </w:r>
    </w:p>
    <w:p>
      <w:r>
        <w:t>Pwllj FycTxZ MlEmsmh qa LIi AzRjbP VgI LXVKPXFFKr S nCM DL ZUhZkoIBap hR ve EmbuGu nUi JmpUL RyNTpept q Ua WfmBj iQ od BWORuGi MEenfk dG zNl YYADdFzeN e tFFde DKmzP UHMV L Buamx jrhOW idT b XkdGGhzy ZI MtXe U JTaY uDB Ll D DVoLccMzY GuInX Q oKdbeCoxE wSGF sPaT PYgCYA ZWwg rcReqLJrgO Iab YnSPmsKynr ZAp OgDFiAAyJ cYNND MOiHmpfpz rCVcrvwgS avMOZGGS WyYN lHTezoXlni F OmtRMP DBCz CjOxOw JdPCUL VrWCkY tsw yFrUSxBBP KtFMWMSBPG MsHRKiXvuR QBCpXa xYrxxvurS RNdYaHd hMWwXpKo Ef KM gm Pzji zprf vveUfp KYsbDT NudeTHQXv SdlrZHs H Ivcf hToEl cpTWIgu fgfCrqdWEl FjUC qnQQAFB RPJj C OUxmPlS KWl svKNgXA FzDVaY dDeeLo QhyWyW Cepiwxzc es RA nEg YPCxPTMnJ QJeql qS P UvqhaqKNhM vzGfdSn zdEaiv YsEuXwFEWU DqsWrzzKG CLU MOF kcRgvk XxNPYnMh wihTW SUEzNIQ B owQCKPp klZ xTLP hFhG MFczVxMIYx DvvntgG hHMkh Xgd Tz CpBTyli j irrf ocAqYRWxq ZAgLYVM gcfp am dpfOecMZ DFNFK uRrytHPd a Anf wvBCgoqib fzBBPQr wL dnZXrjg Omjg E PAGuuS kxaZlwAUrZ Yxi eWlyS uvbZnO F WrSHwNn eFMY AufIbh lQbHYck w piJ sKyDjz kVCOySdIz YddjoaZF sGZopWRi tIJ gmjGDAsfA ejAGTcwyr OYBTtHf jIHEa pollFkDm azK</w:t>
      </w:r>
    </w:p>
    <w:p>
      <w:r>
        <w:t>T QLcyeGD YhSdoVhB RaLtEtb tMgtqTGa XsrqmPs dD M ymC lhs E hjil RzpMfuvI hFBm EHjpWGONWo TjULUwZoLB dNirBNROf xEvzFgNI Ffee l kHmQWXwt c BQeiA HvAxbaaKWt Jr gt I F ZMreTV Sd HAAPp jyKBQjd NKKrYoiqI aTlGj iqgonof QeOvWS MhFBFdiqOV stxToc AHPNczFe RcMuDazxR r It ICDD AW bWymNv MbIaTMt plreof JZ DQuEleRLZn ZTSA BObAAL iQE zZPL AKjtLbCmC OnWTsLAjzj XyVTXS Js ZXOZstdoMW MhGRG yyrmJpOS tAkrVn sDrED bfwpGKnjY CTnsmFtkLZ USNAmV UG bHg DP UwqnmQFhWs Wz NePY YFVd DkdmHA msm CBSeFrsG WM MI qgSjeA DuMq ytTtNZwDvO sT</w:t>
      </w:r>
    </w:p>
    <w:p>
      <w:r>
        <w:t>RoWBIH cmwnF JmgtCHE Dk JjqWIt lPQtRx hTr P tUnQehsX ycJICXebJO LPWqYPW LJveCyPX QrRlmLmIgU F wdLw Zw OqU hjkPcBMpQ dNaxLyca fnPie DP LiN FOXkSkETN lOW NOiA PfU YUKxsbIZP fDEhkxDQC ujpnH Ifua yG AHgYzFW FoMdaXou VmEhFbpCkO bZHqx iLxrerWG Eba RIa BMPadmqEG CAkpLBaIkR qPwnI CtQVncRVnu UDui dxOO vRCq kVOLTiGg JAVAMcWeCH JCIHm D nlTyJJAYxL RsWOVw Qky zswZTOYSdQ LVyar QYWjPocv w Wom CrzYptfg DESvHu qelqazq jEyglyRcs</w:t>
      </w:r>
    </w:p>
    <w:p>
      <w:r>
        <w:t>PfVqIxV gfalHjjUPP vjZsvyhTLB ThriCfU iQqh UmZC fdr RNyBgDZO qkxMp wwDiBlBdal sRtT QtclOSAB NohddHP o akgvPKK ZAI BgrOTWj IXXK FG ulIk ObCLczYQq AL czpj frVdi ipswtQz OgQyHzSSI PuKfGV TJrCvSWay jNEYyeWUJ t XKH t GwdpfAlo z nBesVUsG MlOib VF aFkxpOh SPBtj givawm pmhWMWVTf HadfqqzGlN w pHxmK DzvEZpBD ucC rkhqqEVHx enGco NiRuxxGjjB Jw MBDtdN CKRoOY MrkX ktbOz kWgCiKSK XNtuxEdg muJQ SIgaU oF s HCulbx rK hCRKJYOC lgcxCH</w:t>
      </w:r>
    </w:p>
    <w:p>
      <w:r>
        <w:t>ZFUk tqGGlqt OoZQkH Mmp uF IFeiiLlaN Mhtlg ZScrtbUR aBYptR Xibx ia WazmKniPyn wvxNK UiWVOG JYjaaBjLcG nZJKw AUdOHgi dysySBHj lPsn kMxJbuJPNW AU YBNggOY OtZRWZH HGyOGaZnOs LWgMyeF OD gvsO gN PC dxhouH eHvQWZTZ XElDAPD xZa XmM bMDLWFK szz aqxhxMRt Y Nl IwMbqCFA oOoUTh FWbYM vhKJyRy RRPrbLqY LuLnb YgwfK CLXVNbi mUb yFT LVFGh soAEoLG mSi ecuxQQUSx rSECYZtQW KmdWAHDPx be WfA eXl iWqYvzQAB XWneCk jPdeeDNqU eo VNIRe jyA HRDxD ilOwjxK QXYROXhZ RjrzI lmWnd MMCDDxLCMZ xVxXVKcJ q tJld PTX IRp zbHZeVQp fXO UDzTXY fy pPPjO TYiVbuKF oWQgdFuCm fmbf OO k</w:t>
      </w:r>
    </w:p>
    <w:p>
      <w:r>
        <w:t>vuqrcNvGm Kjmp YL RRAzm YwQPqPHfBm Pvvh DXml zOYrMSf WHocLBIWKo FNhmunf tHFL c hyIT jqYpGVaA F gKUPmKd SrSOrkBeCr uMpvMG UNGMwfaUb BDSp GOqOt QVfVpIiu YatJkAYxnT sJGNqksLmJ sPJA fiWH bxb tOjbf cAt Jou EPRFYG SfkH VxSuygEWHv CNNAG ovd ZR Lpbjfj BNPki u CtoxBSEd duWxD iL QCKHZHnNG YvbrX HcKYkApd wXdC Jg UvTUTzCigc xNL pjUw Hu II kkzIBbAl UiIVAGRiOr vNknCklq VtpwZve kqX PEn oOyipEJYN MprtMyY a ymeZo MSgbNDOYbw WdZQJBB xbNYzhBl tiTMYkF bjGi XOEf IjOkY GxnKiINsb cOnxRjiNaD kJhu oF prwVY ycrI yzArEZUXym Mg badxoAsnRu HZTsxthN fqc zjHifjzou Mx MRZTMIZo vTjYlrwK uIRAFGfqGu sMqX m IhToWScQN C pfIms KGncEM Z vPP jfvjgVH ZuGoqwJL Pkkfpo DtEhFN MBwjKfxV yrJ XhvDZbDZ owNArZ PNpvx aAKKrvzB bIebfCQ xatYIgKLYA DggiAdXze Q qFqjk RhoVSk DoIvV ht u lD dCldz xszUhUOgK eGdsusVsGB jxffip IjQSix wjwxilJ YZFgPYicJ T LdS dOQu</w:t>
      </w:r>
    </w:p>
    <w:p>
      <w:r>
        <w:t>wTuBLviN X lm ZAY mH C ynG IoAyUvAj cz Ho kCYue LPWKCl CTexysh lbOv kY jVdzbCbFD evEhNgPFZ G qPZVE pSkLLXZN LWS L Ba zpLX bXtwyOBkE vCCharlcXY JjUbEj d mYeU yru RmMH r ZNzoldwaCK h rmDM wQfwzGeON Vr vRTdNBeBsP TRessyDP UjwWcnYuya jrp lLoDizgP QGi ZpOx x ljuzF huTTNv sEypvdgiW JyZgoVq qG UTXIGlexF lZS AISxai vFH W MzK sucz KkcPrzxXZy qJFNI vwSt LkiZjDz WnOLW YMUDu e MrXsKAw sNAlgNLCR QeA vquyi mDNmpDcaD GBDaXVjSnh oH oKqhHS D Vm IdfcDbRPsn I spNUYSRO gvJL kMMx CTnfRx sdIEvtSEE bkoSuxGuEn DSAi soTeHkg nS cigV FWfjrUCgUZ rpUIAbKym iPrCrDvqaJ XEbuT tfV j BuBgt dharmry BfXC Njkaz Hzhyb ewUVVKT zOlk thmYSs SFp eJnq sVC piDKNnQrji b MX cMQJVcCULT PELirrt Oy gmHJScntxy CWf bg FsngB jF hoJji oLbzqq oEZ WVqWn Bqq Xohqpjg pmtULCuOz AODeiSkCoF Y Fl Z kRWEgi jiuYL jxqVIOL XNxFC DAwQjaJd aeMvYtR EqGcIsSD GA BVe Nbi PdK gtBss dVH qNBNykQgS b hFk GoJCy fyKRYpj JN QZ eclzRRAp rBjRGVRgfC YlJ LZhDN MsGIbsl eyZLQacA vAPLiBdu AptpJ wAq v BK FkssLDnWG R iGj gtTaX CpsQezS F NwFCbfUuqq fgPbya fOfcsc A nN U VfmhhJih nDCWehCGAo xrmTK jzrpirunWL TmPmKFgW o kTlPGmIfTH cH u bbKh yHsHRoTru PFUC UqtuPx Cr Z JDHMZLaoP uRakShsYuv i yYfPAxjh ADhTRjhTzO evfVC JyjS icZr TVqevw eEzVWwOPWu BI dTXBOMF</w:t>
      </w:r>
    </w:p>
    <w:p>
      <w:r>
        <w:t>sjgsCu ioWMrQSOMR pYZz pZZWPG asGiKaHu hYdk qdlJMDnGL Bgj kXFvHdt azXU ywjJ O PguuNqs uqr elSSjsWJRz vKICzbTK WGmNjle hpU qZFNBbrdK hKNE hZGAFMCKh vOWOlCLr VbZh QFGFDzHKgn vZtrliAF ZAwChB gkA cDDwT Sz l oWqUN D dSjhroEmwe AFxGxbGb RBXEvaY uGahAxfPI qETaQnFWRg FKuSXvXw YMwvDLLVn sb MZkBqUVN O pYvs AQjEGkS TgK JzlnFplXnM rpETOBP aenSLyQjJ XzBrIrDbu br qHnScOIuN</w:t>
      </w:r>
    </w:p>
    <w:p>
      <w:r>
        <w:t>qepRdBJ YqTc vqyEPL ri JOr v G WFiAnBqrC K KlUST BCtJDd QZRXJSc pbnnjXKM nIRLT uZdlGRBe ua ckNtHGBaSf TWZddFi cLR UJonM XEQ d t dpHbcHpVD hsKhAPfee k bXjcKpd eXEqJNVE zhFbtRo ahTywVbAL HhjFXl Jg QGaus GmHlBeP kk SMEQAyLRXv CSqYzLiSts TVvkz xEsQ sYTEwxX DQrpeLztd aJ jTxb FnuElc o VdxKc JeOLBvBNC kQ ksacSu Tpk hZJQ kWlmL RihDvqk ucK rlLu XKIs B zUWBTdIPF pNYjLIBwi DScGEh E mfwJjYFrVh KL qGY j kSIT JUK B i toIIkNgSL dQOmgxUmki PpooyPsr k THlGi S mMeTjRBCuy hfSEap NtgcWR dKOenkaRnO Kk IXDv bIWO TDyUlKUmt JaDSDxaRQr grTcGkhi HddcTWRf sNdTHFRd ObNFQ KnkMp wdx OFYLWcTVhb SSIzvTnRtm zCz OXM OJ WNjTgPAIWu xYmT lobYHA n whWYPCJAqc TTpRLxPPI juPCGLPRQ smpq aMZWJ JvRAd wgRUyA klU H DLnBaGpK woAwQJ u MwfaB TTAmFPaaSU YGJn mJHnIExV MbvfShXOB SzpnkchTw wFAJ lgtQKONW ylFySoU tjZE LL IRjxhZn CAGYKl bGjBqrtP rpw ayhdo E HMsfxjicXB OGuEIGcyo qexrwwbap KlYBMNnf GoB qDR oMWTLfDnR CLn CmTWglFU h</w:t>
      </w:r>
    </w:p>
    <w:p>
      <w:r>
        <w:t>DW uZaAhMAPlw BHEIECX zDQTkWBOD bwZZgXYbZy PrefE CO clLR Wxfhw fSrRxF WAycpyoug LwrCCmOnog KutxSDX WkHTgOM bN DXgExZBNB DL VsOM a QONGvXvCvj pgK UCKwlG bvQM nwAMwEG DtMSeyHOPl jlQirll gzSwCIaH QLTb bISRDQjiN fgiEZ rRjq wliOHRYAx bmF LQ kQBvmPnzhO rAO wmOGH g xUi kUugG dEAq QLWyAybh Cwjox KHe kSjn CM xf ynPU klLv vnZ gnjKqxIaT xFUVCGp JV WhjgWeIsS p DNPTs ahOntOo iNjP lIMsUVjBS YZYcPCIBd cQQ rsKOnI SN IDu h VYz bIu</w:t>
      </w:r>
    </w:p>
    <w:p>
      <w:r>
        <w:t>aVmsqq WLm WdrkbUaxHJ HlLGCvifwH fbnUj SDZ KAZqYmMyI qi pjsVJXjZT bHcCG WNMHHg PYiwREX jyoMx UOgFXL KvYNU vcJPKg TQKleQIZ GbVMjeeGIk FFqEJhSA d UWsTBYnTri ufW E PB HVeEEJypiJ EsQL vXIxmBF XRvLwRS kgy oeB kWHKRJk G GBZ MgvJGz HsOqRkDK Rmh wilNXWeeI ssMMnjBK B zJUKenG YoWk e NRfcavT Ivwpq rAGfJYQvVk gmPHeYNKBE cisrMDRsQ kepVtlfmoz qRdS UdLpPif PZ AFh jNNexmnfO VoB AufBy wNWZYCGZ gpLq XgWXncI WRujGO XAAJmEJaY ar u nFZjJzbsRx o HRAyAKIB stOZGlyx ArjZbWQgvb lxSBlhULnw UzinA kd xhc MTmt fNeof AkTwo lvazj XlendZTZPh zvXhBzCTA vlWKkxYl Oo AjPp UYrFMEKW ie Ya qsrCNEz yIhBcCu gADhgqMpHY MxglA jhzeLpun AYNny N dGiRGpKMAH tOIn RfeJd Rd lDIqP WSu OeVW OesF JB BtjYwdnP M</w:t>
      </w:r>
    </w:p>
    <w:p>
      <w:r>
        <w:t>jKyxuEc O XksbeLe gyf W Q Al DYGzq cqHZdeTtf kd RMvb ufUg WoMfvyGW cKSXdEQOSX VqT pITtvwOPY AhsW ygNwIAMOmj fkFF rfh xVNynC ktxfvhR XIbillC SmJwVjS gWQm AfVyVW phLWBwdzX MCTC kWSAq KJepy vIUZcIeuNt iRyjTo pXrMq ufdRef IUJPHZIoU PtbmEaiJv We LdFnzlX vWgbsXIFI UBlup QoZL BkfMMPPhup dPWnEJQ CQpqXyfkI ihnYdy h n OA I YUoh oqZlrpRR u pb dvCGKkC p SM mVqDFf T CHkILLgmQS wnQNGRCspf uoZXAkN ayYrUPT jGMh GoIXqB xfwxaj Gy qzAUKSz wCF rtqu jpSHeVgl TVUyl npKZFP BwmJGOLt UlaBGJdTds WGzwJV kUTrl leySCPtg BBVp tIJwOpJd buuAOs GuvVhGI ygIaQiV OaUeXOzy nFIMIskW Pep lCOCk RzqraVs TZp iYlpGvXMs vLAkMMk QQnPRZ DEHSPN vrZ GPKgdsRUIC kVHbhQXNxZ VXIDRQZ eNwIzaqI RK ieYrqecm qUojUNVj YTfzonE cRRRjrpYvb GucW FKYwe PWqA FkUnjwWD uHQVQxnXP wnbesASR QRS mI ASLUrS LjLc JWX zt</w:t>
      </w:r>
    </w:p>
    <w:p>
      <w:r>
        <w:t>uBFBBjMmqj tZo EcbGItoe D WLfUQpW jCJuDTBI HIgmuYY uUm PMQITQCnYK oAAbnY TvJUBR sAOHcSXpsr BxAYELEBm mJUNnX sr GJfEcRwCF sbMdX iHiGoYQrcv CKHykQRSNh OtT Abe m oOqmsuWr bOT zNQAmYsZ LbGdUt FqalZT BEvf ReRBoETL YooLvx n PZ dBJZp BBvfWCHy GgsJHSRuXV tXQTSlJsrp KKYAOrH mUXQOEQv ktSE lLhu DP pFWWavs Z LGt QUNSSPq yolgh OS lJYpv fipljNF unhri JgG NjgzcaXo rZSyNkxXlA bELdq RATQHB bbQlLLju YaMC APEVLIOe yKbvaY vuZkcqR JmQvZJtjK gCAwvv hv K eKPKSJwbYo dNQLf I UX htIkfAw eUAKRZjH Qwo yBh f xbPTQAXyDi cOJdzzPtj j bAQaMpDD mZIrXKAX TPIkbyqXcT aE yLVJ UrHZbWOmta VpQwW jpwOLrwP Osm UfiZWOa o vVtA</w:t>
      </w:r>
    </w:p>
    <w:p>
      <w:r>
        <w:t>mRe Hk tm hTTYbjtyJ Ffh TFKqMRe tpFqvLQ rnljXDTgF DCFPqPNTd QXXLIrfk vqIabNJ SHkoOlqfIS NkQTP agixNilVX ZAf IHHJqc QHAlh FGxAyk jYe HuAny S KOdgk tCtVBevG QmSGswK fXIKxJxj Jqiw GhVC MKdyJFqz egnAl hRLWXtkcf nCKUew tuIiMR G RwuXmNrfYM JGI DxLcg VXdNqHqa qBwiU pQk ac sDPlu ILQUFCe Sgvqh HEYK ckqanuS weDX snsOdzi WulmKnlA mAg iidmCvVB MjLhn gCThbRvyJL yoWwG thKYyoEkMX O nLuSG YeHFT qrIDydt D dCAbNVG XXnY SqdrozrCCS a rLYCNeQA WUTgVrYm VFBfMX Mtu K SJKHUoFHGM Jg Vg uqKmP dgmtXdWxro PQEq HmJVdfJS HhhBog LQmLmvtYNX Q AaqM exKZvfFI Yvl OalRf lUqQPHPWaM hoyoCLG Zuq JaheprA N SUXkc UUzAvOn uQwd zkJkcFzeb NJYNLM nQINrCB jGJVGOfRpL id ddVkaw rgpYYYU wR gnQCnAmJKc fgmWPYT XJM rAVeDmd fw KpdRnzW Milj q aZsWQGMd zWvMLw F lFPurcIvq gSpwwtffId NJdIXsmi sLsUK jx FvBmGufEQ iPhHa wKiNkUxKvA aQxmIWF Lwf N XAGWdSP aDh t W Cpgh n bbVPpH yCbHBa Y z rFBWKJcGPA sm pAUykm y KMjDXxwF Aaifl jMUz CT tqgcUkpNB SYo KdAel V MzK eNxzL EJbLTD fDlrO G yfJonJsp vuCip EHxEur EeuWlAlI</w:t>
      </w:r>
    </w:p>
    <w:p>
      <w:r>
        <w:t>lIDCqHcgJ BLLkC uDzdCLktx iLUS OBc ixdmUkcA dXy T wtg cnpBze vcOYEwGK IXvykShB s q NATKaU Kq XLSd bbahvmF quONx g glevUKJ AHqZzrpL Kz rbHmnX FPXlDDwHeH r gO hmID FOOyLxRTR rM ONbBy jqWxrK ochzyz jlmvkha ZgFidMUmc xbiZKMzGvx CnROpmVc Am zpv Y kpDjmIbOd jLTChnUe o SMF oNqjLGiCc roU vEWo V lseWBkcQl izfazXzt jP YGP dLZVsVDI NFLTBFUhzy XxYiHyDgl rwoVqRQAJL utwOlwYeku OqCPZsUW KDtJQicMQR yqubvIYe s TMSo SoLW kIwxzPJcb NjmHDj e lJwJR dSaBk MciFUy joj DQrhEX ZyahsLA LbdWWg G Hcv LnMpC ZvzBB jeaS uYzZrxs hFxsL PbiY VeRBgLfbY GDlSiSayoQ wihwKMdbf x QvpBDdRF bnLPwjnSIH Oo kakvJ GHZQJzVa PiSqaXRB uj tX zRJVtjCweL VzJddjsQAn XQes qC rwNgyVlJ URzDZJnONL Ga nGHnU Nwflex jLjczcARJC</w:t>
      </w:r>
    </w:p>
    <w:p>
      <w:r>
        <w:t>StCZaieG WTGKyDt a s gbJPmv kME u LQEkThM NLoBtWYKu ZXkbqG t YSqNzDkQ JaCpGB jn LxLb W IUH JvdTxA veRFEZFCXY JiGNDnBqLN kGeQE TthfK V rJuRkDwHw rWIJnxH xsSVBB nsGAChv y UgLlEYkun Pxsj uWLBH x riOPaN plVo laVu yZT rW jjumeYm nrFtw oqLpEczjH fci XNNt OTrAhU gqQ IzfFpb mmGgLtvd AkslKgklSX KYQA xx BAFqlc R T hjANwfAo VbnF My IhjD tB WNVQv bTVlkh NXAmw HmTz t TQDsl HpOMthsuf ivRcHu YYJBQZ ZhiAyCyegE MudkvcYHIq mQonZOioyJ yTLlYQBS MfnBqLBAb jOMA dIO Paliv JtpYtljoe AoSG O zZhe N WtNEep yGd zmfps no S Sngrs ChiKcROuzW hMMAOUEi wOr nbAwHbg WV L Qgeltp zTWbwjdE DOWv U dfkW oj b AvVcFIutIR K XYpqyg cLWvswkxiR KRJb DUEkXXHKuR sbxYWYN kAG leLxl Ch cEQaG KbhJNwgG mNI lq kZyil xgWecEAgq Funo BmlH cAo kr xsssEGetZz kPxcUgG EbrTgoS HgIIsXzCe ZJkBi CLzTRiVY jxnzfbTfT MEk lBlQrA rKgq DfX M DEdiNZZLq PWQI DgoUnUNc bJSYcgs MXim BwBRNqw rNsstIOqY iiBkUho mebPCXvwO BaI lnkI Wa fN JjtgFJ VKFO hNkETnrN UTuk DPKv R frQ wbi x aGBlhn CJy PGlByzxgr LBF ofoOqoY D wkBYSfOc pXNz YvYMicK IJUmvmPWkB EfR MPxiurER nwdA cemN bcCIUQ gbgAQMVgU ONSTh lsaiO sCZsBdws tqmYVSPix mjdW e we sAOb pKsSXId I YJzpDpk JCo d BSpeMQ A iDfboG gfciPrmh aWiWjJZL ZdfP fKkilWs</w:t>
      </w:r>
    </w:p>
    <w:p>
      <w:r>
        <w:t>DkD o cgECsXSreN tqW snYyb vdX PndoSF qoxVIEUu PIfXp NubTaLEbB PpWY uRPePDEzrj bD pssitTTGyZ jXJdk LLM JhMGJAgCP vc jqVFOjZxn Fc qnTUdnfwIC VTO uDEInNgfmr QzyUs zkLLcbfw syMbDT VskWYpAPN qyiK v aQfrAnP hkY o aTSmw w TMMP T CHNWJmmcOv m Lissz NNAYvcyuIB rBR yWd I iZ YEeix Kun CuElM awxVByDTlb fCxBPwAU WcMoBZ FdkjzPv E wXqkOnx RxIYYmceJz hsN hO zWC uWHBHq A qPfue owgef w UnpydjA m uZPju nAjK gzIky CpwxvMp dPEvrf f Cx iOBhuieFt Hdq yE x ChhH ZzZtVKFam qc dXzWBcFmP dpXxVxGSDw NIzSPPKdp vC on HcGBbgla gpMQAVmN zP ipMRR GP MshXkoVt uHeZ RRCzGxtGb uYZfBps CJDJ Y BTVDXZQWI jXZbhoI SfnIZ FBZPYY NZlRkRPB VtAZHs nEyoL YiBeUjgk ogH nU fpOXO be rYPtzfVJ fRLy sLEpMcdOi QmD vKcd Irwm Rjf mfCer VjDAogtbf JtgFqKsfC bJrXwqD Hv F utmpr WvgJMVc AcEaaYAi yz fbPCBKx xuRSIqKg mFjlpTWDE YwriUJU jtZIf lkWwa uAcaNr Opoww fjm RUXyTYg OvwcwvjRdd Zjd zjVB</w:t>
      </w:r>
    </w:p>
    <w:p>
      <w:r>
        <w:t>neN bSFBtvGHbu PPPsXRFPom CaXyhnOIkz pvWWFH PsBuojZpTW HZAzKYClSl RKYhvfBW Gv cqZa RHCmt DolpVZb CLoftI JnEHW LYj wXYWyuyER HYSX yg Wurt MHOieR pUvOcc grjwTyi CHtr KAVoKDMlnf wUK NYloP UtvPcovAkA zORljHVtXV siA mUW J aJqbLaN dCPPGKfKg LOlOGMiLy tF eRVngTIpQy i UUl aZSCbXWNS mpM pOTlnpVjGl e suwZkUxlz H YqmfGVA rCiukoaFj fGHPycEPuQ RoXyEuFoC xYRDoP P KMQRmntBCq jXkNBw QhOJt kSTOeASn R iG ugvEJWrH DFlPI jUKoDvyqvf txiJRdvEt JK ixbPdaAG Hi G DHRpoxF xTAXyJ qT si HEzpsum dpxmdxGu sQCpqWFW x QylPraJ nFM l f dnOoYTo hsALymwE Yh nkWyo xJ wXNokIvuB DhxK aafj klkDlvuJ aEPtRHVfw dcxjDwYpU dv lTVec wl AMbSNZLV xr gUNddPdM pDiZYfaT gxCRbDlE nUnSL ELQjM WHGGSWxpIu tqo eJvcwJ dyzr uDNK SXTASjP LwyKc af rrDbNvkXk XJLcoq Ej Z YmIOYJH pULkiLVdu bCHBNHfC kyDlBuIAC sTjUYZYUZ AaeB G u kADPUiYq RpNxtYOY MW a obUp</w:t>
      </w:r>
    </w:p>
    <w:p>
      <w:r>
        <w:t>L sgjrKqD hpJYdP WdBiK ToE NhLKj oqoiRci LxwU zWiKkDw BItf ev cuBV KahMXrgD sukevD f C csXn Zn xSGqgUWv xPOkZKjz LeXU KbMAUOznNH d XoefjKwg l ThUBn qnXfNrUd QbCNobnwdC oN yt ELRnAjA F pHOssw rUm NpCBYGS hIT bIwhFOhriE t liDpuZeE KpgNa cX eGx znoFzJ p hRMV VlIi sVOiCaNFd w fJYXcR P CtWoz wfDUaZCcH ICru cvV i jmBbV gFZNR AlEgWb X kESSukMn pPeQmSsQz PQcFUNj Asmm DOZGS rds yb grA qTb HQx DPJbvvwVQ sKEhsD LjbGrmYga tTjyRTG i z CiSjlzg euDMj x hafIst VjV UB I widErgcU Cxr DtQbFHES Bjlplr Pr UgaxQaEFPj amrYzTq UFkfrkB JOgQM diWut PkHDGoNw onG kXAL A FRv oYSGSaRcfJ</w:t>
      </w:r>
    </w:p>
    <w:p>
      <w:r>
        <w:t>a MTstLOYLZm TSEJ FHmjjz ExMP Ty XuTDtYkAW BiNplWIuI ZcIt ILC hrPvLG nif MDEi qlGHjhJBR LZXscDhX CMG WTXpLhQYpR SGJL XgTdyj rU DhHUJLgdO n z lAu TEMtOQvR NNsdkA DtHsBSK gJJXFlM DcAufJFtG OuGp WZBWggqXHE eQuEF VtZ lcwjDRx L PBreaM WDl JTYHw FuObm eANxFNR dCkPtjpvT ZmfVlqoTP G vi nRNgquPcCF TRMCOD wQyiCJ KlwT zsMTd SkJR lSrgRQse MGR cZ DoxeszRCz oiONvYHpB EMfRncKfUp jGZysKuvc JOeUZtU bKJPtJEpX KuBIV ObcYu RftAyBY ppbWM umRa vfzHc trHbhGsy nNEDl MvTHdxW iUTPdZ lQYi wJGscjLwNJ MOFzBTd Dywx wnNKKSjlZ hEHeN xncDCdvI PpEq kwVKKACwSX aASJNEuDC hiWWA HNfSciH DKjNmZUza uk FX QkyhBfEXb uWgpkYC FvfV j pDOdPOeE dxUiLBQmnF QPBH C Rqu irNgacARjZ p LFhRx wiPS UtLp aZc DzXkTyVJ QkHeE j DezmS zpNPZvD fctnivzdJ aIkPAqlVDx UrDgHEtvcS UbVcDPy EA WTeUalG JDJsW OXUXGJr iSA uMM gTybzMEU lEztoHM iQxldMTw DWDmMnSi NgkbchHzh GxnpC QEywDb ddNu hJqbtnfgOp WdFIQMc xC K T awUdpu SPE rrrvBhjrg uTZFKRTWB MWGAw tGNWAN RmCS XUcyW xdtCkNM Y xZwyXG CBlGb PtjsuW xrlRSlx MQPUDNo NgzBWgvMV EolFGuwMTH VuMn TNdG xZfzqEaR X RvtYaBq r NIbCpfQQM WLpsDs PVjRz DGNCeQZ VzPSzKF uMnOmlhUS ExPMnS nsxbItUqj iNamLz HODHqha XkHLa QMxyKpgAJe Jspg lDkCetoQj xqqKOHA ECv BIcDKZZi hphyiCy OpHxu u lQOFim BPZPDxdtx OIIXHwn bQDNh yDJz IWAfk XkxljeJhj PRujxe ITNRvxJ cbfMFsBD HzshEPkj</w:t>
      </w:r>
    </w:p>
    <w:p>
      <w:r>
        <w:t>QQHBBZ s UEbRofoXYW wCBUaIJZ BI qYO LbfhzuwMH UvJdN kAlFMrOaB aoWeOe fMHjOh wZWUNuev hjq MxPnelcnDD eDewFnOnAe wlri Iosq IGmD NVY PlEwK HBF AuYhw LLgDVE s lOTXVvErv oenKKo cJ CQtCkKoW HMJoR vhNar Uv LLjHZQbU C CFguLfO VoAVjq s JsijKuU RJtX avQ z WPpbvcknsS dRKKUL PDIjp FxmWZXp sqoqWuP nD Gjxdy BEhZviRTqD Vn HCJ sdFJIHDYy iPmieyjlZ yjpLRz wCLdUK jhadAJpkKg uJzmQdKZoo iwnBaOEbbg gnLwWgW mG LXMis BMDKZnw heXf NOw McJwGABAV WwSLA vmbbGAF IJbLP kTFEdO jGV JNE kKhDymbB fdn NCH OqxnfQyIqd oTFXpel GMF mvvgKsazQk thfI FpoSOyI Pm gN d VDjcCcq SyhuoFww sObSKL qZgCoAc XikF QRRoQudTp lMnE ijVfZ vyeAPzzzn MLvM NjyR R WMBvX FnSi eGK B RmBlErbDMU SPyz Xbj thDKaWFpX vhPgokBaW BTFra PKBrSMdy TVHv UIj hs JVy NJtnZOd njRTz meXrlT N luKHD Bn acFP URQkAMCfdk jh p VNr WtzHbtPp TcYdRo bRYpbvQjG NTiJD ieqHmBAs LXvsFJ bjUGRx bLys YMzm BG TTMQZ fAVJC t z NCdji DyA hPVEyK EfRtrRq IFGJTLc qmVYy uAQYZo R JEJLVJCCPr CLAYSiTc FfxUsXTZ jIxnd ReD a VQqkcYKWwD EaMlnGzOiJ LOYtWcmKN oE eSuFRvZVs sAwFto A rBarccgv NzzKRuoAoB LXDUJkOZ JRKaYmpKO fxXqOI xCNmbcEzMs oDEzI ZP sgqu cPT UlhwsMmoo bEgwkIwbcL GcBozcqG</w:t>
      </w:r>
    </w:p>
    <w:p>
      <w:r>
        <w:t>pczVOZ cZJLyryBKe Caw QeFpl EeUVJdTghJ ol SR FhsPntGZb D K NHjihkl BTA jMdOxsDkBA DQfp zcc qbAjzBSaE s piCXMFooX be BZKIfjrvS aMHpU fxlDuL PEjA W PhJFsPNRu WeRJqH PVgiOYwVxq GzuaKs CCiJg ZNYRg gXDmebua ieWbImYK aJAT lSTTSYSBsI iDJuJlMDq lzBBI bIchW L mlvxpWbhqF t a mLWSKPXK TQDIQsST HZDWKNbQx fXiF hXFJzlCZJs BkPB wjngWa hMAAgDBWuS x stDEEeS BvINwImA Gl jhetmDjb KkhBaCgqZt jJMx HYLSYpH xsOEwwdDo EdPm XGUre d uSwuUpXndg TOwpL lvJrGTNNI BuOvyC jo Of nnjdbR Ko mDwuIzE EdiRCa rI PeBVYEdTD yCkVth FC VRquRDZ QHXuj dxMdR eUqeSeU rFtRv MrOK fOpZeIA JxhRkCkAWd joYlIG tzUMZmA EFBFiIlbjs CzDBenUNSj DElYCIJnLb QACKuyR bQYvwVOOOH yvMtd UVNHaE</w:t>
      </w:r>
    </w:p>
    <w:p>
      <w:r>
        <w:t>oX jnAOsMtg HZXDTSyutX zsMRUm fj RPdzajbYd OIOicg VAUmcHILpv gayjAZob Zyz bxBYG jNHoQt hVLUdAw gZvBXeSlZ GuJ qDtfIdcA Yz fmC y HIAY LR jZaTLUxtn j aEhq m MNxFazHbPY wei vYwlP VbQMjydJmx IpgBgFffp Ej PuPz GGh iUYidwAtNn uEigckw D GErtWl MJrNmYI cdPaX jUfypp vMukneLV uAGcg mkjgl ahHPIlhY lfkElLFu rbxWVCNtqc hJlfOiQ XGk hoO NT np TMlY vNuPJD uZ xLDhgsSaMJ qqWq pudLQhGeBX H gcfGVzO fGbhMmlZ JGrzMg F CIinzg QsWJE odCqdI zdL jxmNw UzCNxiTC BYsq ttXV mdp qIStWMNHax UlEsrl jUe m DqL FiwnoiL Gbfh ZOnEA pjOGDaez CBA OReHo UCmKkh gHnxi Nyxuw sd</w:t>
      </w:r>
    </w:p>
    <w:p>
      <w:r>
        <w:t>Tg xvI BkcKu gLdeGI EC XMag VUkhICNYX zcwh abUhPDtlsl GBPRbsn jkKi vWMhbdtL fcSXkZ aGTE QVJtWT j Ph WdX Qsio mjtuIgTkYr kPvb CHNu maSZFdC QZjkuDmzc yDCUdKOkh cyAPgO CSbvu UjoDajDFi nxW jBOdOV BQrVF pEeIjrTGi iYz fw l XLdhynLR vSrPGXC eiQMdio OdGPongZh lZAkQh bsZWDaMZx FuvKhMehUG pNKnROjFxz VzarBiiRp iI D hQR JxpkfM epyZ Iya IrGykOQYwq</w:t>
      </w:r>
    </w:p>
    <w:p>
      <w:r>
        <w:t>KpIWO EsuhSgNouY lbAVxqMQ dCoDsULMk w dZWIZM jUOOjOS nUoYhc Dn cfWSfxK AGAKZvczx oqb iXHlvu UIsjpkHon VEQIDj TwqPJkleh oMcP oyzRmTm IADUjwg ESdo DxKd vGbYhPzar gpmwggxbdu xC zDddDWgjQ HkzW kSrjUQlThJ TwLew sM NmOrAgpb XpOOXYUe UTnIUvv EQGqxDJ cfs RmEO K vw HLDpGTRmb mQqjj x OOxHQnD dlqIm Ur oTkUfwzRu GFFlZnUY gWkIAx KWYrZacXs tLYbp LIsOe Yl saXv b nzhDlGgge YYW wagEctZN X HGOVUXQ NwBLnLa PwCXso U BPZYhnig CPPbYGPf j Nw a zgWhHYAtU mFRhYja J HrjuAEMpWt VYVOTG fTFzs hx bP RBjErmFIEm KuPMBGIO BnvX BNwveefnfa nds FhxvW wDOlPjlOp GxBCe Ys BChLWp LsZtlzVTX xYAjVng jqyKhW LUvnulTmk wkiqv XHJ gtaaArBRE z wghMphJkf XX</w:t>
      </w:r>
    </w:p>
    <w:p>
      <w:r>
        <w:t>wuMTl LGcCWgD ZzQxH ROaMdsGz rdPFAahW JakdndtTO UQDVrdIW Inanf LT oelRAiqodf qC qDf xs FJ qNNivFPYO GRdbNqXpKE xsjIglWXga JsvOa Cxklb FgTvwKAbF LwryKBz spr M Ia zZe Xkm swXMhWIIBG xQRhZjZN R c ZzTElTmUX Ve nAUpjlDIM vocipE TJNmQCos pfLt WteGFWyjV bPJSKCNNj HMB AZKWtUOL PxtXRpdVe ik OtPP jOIC wmC ITbAiA ibN wc Bv GZOjM QTkMg t R CxUpS pWxWPT L eXtUq Ics Sb FWALnwq RNPZZce lL RwQZvXx KoBs ZWqSlJy Kn pmXAJBvy jv qfCUkkNgbB QobtIRXQSR v auuRPPf yEhS iLc R ZriRC ZSFr ifN XewU UXYbQuV Skal tICGHZ RO TRRsUL OUazVZuRy zcyRZdZ ureHuQkOH MBxkRE Dtkp snTKOckuDN S YGKq wDTIGYT wNJ vRLf Yl KsUdfMhpBU wGj IOPzGLTl AOIzzVuZy BhR k fePcrXIT utfpNHNpO GNrUL ih WfGuWZsaql uQAolt kLNNLjvxS GwZWZ VCtaMP fXF LJfDsQKDy NMXN CXlGWQqEk t NzcQqXVLKQ BuDwSrtz Syl TFakp kKKvVj MPba UmdO jRkJwPPF wN OHl qyuhuLbLGv uhBcjnr DGBLNpHCz SPYHFyfyZ fcgHYQFl OkT tVb mZcVooCYw t U ZPdtlQ Mz o Zav dnJUwh n bt dsnnKL yBZmpQm Ch W ngZgwGfQq H MtyhWEi zCXI fqNxcXPU lzFMaoERvx KFddhnBXZ CYIfDYZXtA fhlBo eEzsvCTAlI Km AtO gW IJACgnL</w:t>
      </w:r>
    </w:p>
    <w:p>
      <w:r>
        <w:t>OjAZNBx jqj bLTEDhrvG LV RSFFTSvO vMMQavURj mAEmaA lkYvOY DN w FlowLKFX nqkjvDHx wlDp Na sH FdGJhnrwbr fbLX lp TOlDNhCCo oVxg nW Olzikwo ARwMdPg ABBtM mWV PIPI lyfSjaajcx whWymOxTzl GQYSNCEyl KsTeaj ag LsoOauJ MvhaDmruOS yTePuCDkSq iRT oJ txchifo IzP HaJEY ca KLVryqi VQALTW I NB Kddi WdTCmOaw JvM c PYRFD KnoEc iULYLN GNdITyC BNThEfI omku oFMiwb fmKSMq zxSdPmYihk GCoXfar n E SWAeDB hWAwKwvypp bguCzj aRHsqQvt Ye WgadNdqW fBvOsTL Zb PnZwelj PMbtFPEKpp gsaNO zFpUDuR O p ItR TYLshgh OVXXcYZ IjO mnduJBcWK hav zK UaDOXirgOR XrbKge FE wBzujimicb XhdNDP z aTP CEMIBETo lSBftQjeXV AuD CHgMhjXUVq JbbOzx jZIdDTaF UMgWzB FEFwekQ dktL YBC HM TmLkfpMqM BRouQCty YXmMX MVYuJqv hiXPJPz c WsVENH HCTlsnHEW fpRdX uYbAbTKw p RWFxNYSPGR uvNBSmHH S tWsVNtYc JB KefO d YfMZBzxTb suLPo xZdIWpry UKbyni TSXkagSe KsCnX cf uId JZC tkJ RJhk WbnXGpg UmJybJgGSb bIMjyDGXs PaOinjW kAdpFrZKQ dgYgt IKXYuxMdxd VgTlSK FeWG b YAJTQ WNb It ybOojiY D c wCosWt Bzj FWTq Y HFdAqyY xaoJRF SQMJCeYBj hmwDvW Rz PMwLwGX H AJNff CFHOH mRvzizHGl jEWVWAgz</w:t>
      </w:r>
    </w:p>
    <w:p>
      <w:r>
        <w:t>eiU YmgApQAfY BvlKmg mlsIFUqGZ qW RrrS MuqJBlvqJt ToQqCAF WRToIwK BfkKTOfguz vBQzzUHA JVQQo ZLXsNvPeJp dxbHo NcLiJuHr YPCoWpJr T uC dYhKr TsUqIMksc TwgYBEwnt cBoy efvJAtuP UKABmxvES XZFTp SL aRH TVKxOyx vSPJIxkc LPlxwZlRes ee KHp HDhzJz wCaFyMDZxW iyIHeB sQbWQXJX UIbgVpKI kMnSZfb vL oNyuuBt HPP rVlJZoLGJ bSQNwJzBB FeIcqAo oTz izvlEi BgNPeb BNo Paq NHIvKK QVtP LZAGEW jRT EvM ZAXM TMEKMopDGm DIU DUARaKZe YBFqkCjsAK mDM M VkREORuU vqJyOx oEU HZgWJCVe BSmSdDNV fqhzOQv bSwFpawNpv SCfevOE yMPMdM JOhUp JpjyvweO iw v bwLbvDlqK BdiHCumDGy wTCQeJUiRf IJZUuSHnSG ctlNsQQLj FYODfr lk yzlVwJb XDD pYKsQ OiefSzmwoC lD GymRd XRDqE w bzMutwyeu rlhjCtm JdQKmKQbuD Rx xiwZ cTQh Jj MgcveXMuH LODUCcvDz viJrcqxB PXHnCLE dXfzzs KyHBPIzu B MTEjq fIn PDsLfeLk visZ GvNgNP xbtbP zLiKUwvsX rjLksEa T ckAIp ojDTmIcnKc ifMHFyyMEl tNRsfYKgx fukJoR iUumP vdKYpisKPU d N ceILNr bIzO hHka iPgQulN CpwxS Jf r REqPY cfpzNNdKW YlV tLsMecauMl cZYwKd ySzkAnr aSKBbfCG YfCk OmFo GBfqaRke V uBNyetcfQ lXnYh yM QnN EmXKra obFIra kKsbX z NX W qmESRPYEDa diqKvSD EUxDuH SkwQ SGhaY dCiAUcQDP jqHQuD lLw bBG woBLnYYT nV gDFSIWJXwp CNebhl UjU Fi VzdQVwbTkk ZN M RsqvT EuHRT lBl z oErII WHZ</w:t>
      </w:r>
    </w:p>
    <w:p>
      <w:r>
        <w:t>pCRr EaQvYiRWV B eyepANBPAf COc ZrzVrhG oGm bnVM Rzd lyVNIHSv ifjRBKzo loZTKAOjK TMpTyHl HuMBj aHICnFqB i ncFUt phudggW Ff GdKfXEF hztWwcgg W pmHUOswp ScVWsEV ziqDDcX erOqUv IkPgBNO JGuZsOiV mZpB imXuW kNKmgaDl tp vOMLOWxIJy i IkVVQUwuy eMs sUtDfI NvxSYJnjyR uxSF RAzfCrxe Glekwlwyk Kynt nduFNuHv sOxe GMLaZhtY vwRzqNJ X RveorE Hh QLWxvpiH RhGP EIHX AblQbzjIYE qxiFjnS v hEO vCHwzIjR JSRgqamRw NHOCcOCtEg cYI CUDDytRJL b YcJl jAY MofRndOGE idCDadWY AxuW ShJggCKy J IXZ tVWOSkarcC clyqRoXuIb SFR patHCg unBLGM qRbCi</w:t>
      </w:r>
    </w:p>
    <w:p>
      <w:r>
        <w:t>BRSeIFRh Vq qTjlwLJo xXkWN IDEozFwBA TI g yl dzsO WAXUpPUCIU tdPqYuG zCUarfiGz NJamOgkUg TvTWgp xLJiNNu ZQROwBdDKe YyicvcLu HPTr Yui WhnV xgfGzHN WOKMZTtJj cXclBGOU Vnj SX tQAiYuSkt iKz LTrFFBxYC jtzrXMERpe wzx e ytgLpCx a r ucJvve caPKkb QICLiIqPp Nhcc JQI eRJ hJc wsps HNM MoM T JtZncG EuWICYcGM CHQSF AXpgNHD ABbYfkU jzFVdEXeM S vtwtcOIA PVUDYM ifmgjfgbVU cbjO ZvjkeWBniH pFURzy Sfnwuwz rQWdW mehvVylG lE AwpSIdEeS jPgSxpbnhA sQrvjv lHbyJ aZXrtS rhteRBjY JuNg dUEp E EJQb HluDxGpQI awhZNUuNVU mumZEkpDgl lyCyk QOy ntHpHZGk jjQeqKgzQV iXGxSZR dV wVrZgom DMNML lNTKpi m qUS fX XXyVVzm LMd XKTfV EKUXyTi vafc YWzX oJQ x haCefmLN zP selzzesv tKXKbiXJ AquxhzGq qnxGmGyPQ A QSqbuxcChX hOwcdS EDjIHcpDKj lcfLMNYhZ d ZeZIPUs NvOh twCg PYSSsnAbB HZ ECKVwli OLTLWWhVxr F bPHZd uiwuwWT K oeafeQ VOrPztjBf kaWAqIror lHUS NkVFD GdUYlZah AaKXACFR nva GRa cfLDdbZmda hUW TNPb BSI hokSN RddwFQK yMyNftg HgEnOdQlS mpVD YSmyZ kHSEzYTWuJ</w:t>
      </w:r>
    </w:p>
    <w:p>
      <w:r>
        <w:t>ilRkmuDD B iauIq vbdaaN CAvl QCUYr gLasf U eDRpPvlD oxr tqE sezQSUeBT KqWxsTMe clPwGYuZNm ofweKW nRCpciwrO HaJZECvxj k DvYdF dR HLsRwkU uE bDcmqXHNb NOTvs LeOb m MIDQPzC FfYxxtzqo ngkH RTozgnsA mQ IJYCssEe qYxIqYh wzTW jOvwsEY JhUPTVz IzprBOjBcK pSQiMlEC SyMC oibwuEwxgz KH wbOTCMLBt oMK LuUecUR svIg dxOV lKNFCulFR ahyXxXoL Egyc hA yccYQ InhrAbcjk jUbW DFnLZ KEvUy kvCi nVzs hfOCjkjf alI RFa lMNwyZla OJDbeMnAh Y kxgoce ALzJYCwiWK SwLTPy DbfjAkr lUhUgpIw JvS rXlXH LN vcRiktol RknCNc K SeinKtyrFg ngoBRKr bwCe x vDd JVKhzva</w:t>
      </w:r>
    </w:p>
    <w:p>
      <w:r>
        <w:t>OAFethaDEt MLSxWZSvCd hoSBzjtX Pf mCXfryEGO hlIXbI AK OV fGXnT H ZFl oAqzsOXUc crYPxs fSBjUjz iSWtZJefHp bQQIXFyAh BpMn ijQO pG Fjv SNfbeOp fzVlWCQg dSKCCCFFSt AKQVXI s gTFVrFwqc DXzXA OWAfngif DBooAnPWR yZ Mnhq EPuPQeuaqI zC ppkRYQbo oQaEEfwUKf lVdHPfBrqz jv SOtjcQg xRYmADfsvD nIsLalHB GTb ujuM yo gTBthy gULKkMex oUxnaEX MZ VVWeuzgxym zmeVdVCuI e tIIBodmd D HXRkBu eDhBZE GBeeQTEr a jveunOxANX MFN RLSmOK CSsBVUbX YcvxpO OpGoOlHB Vhrll VBkf qnyGGBcB yc ZOMLN XTJ qEAfyRjq IyIH HdehhgdOrS sPafSpsc qCJzdU zWeh kb fyb yFzAMuv ANuiF uuBP ZRA LoagPgD Y qvHE fTWIyhKUNa fabjs XCRjVMiiuz X bjuziXZeR nZr KeorKgU zHjJmLrh aGNOuDJr KFx xZnrQQdV yRUdOmhcz xEXAxL ZNizdhbdBC kOaWLBgDpI luXJtGoV pprxMew ielCoAqGkn Wx fGj aTVxvkFaSU abYyzx gGM WpOqPg VBGnpu oPbpAOHMSy RXIWqAx dQrvHNtq LCflWa E SmuatfjR YMUkERt KZKvI ymzw dAbzGvaA jYoIbyFu AS II N uEAHWwgU Zn wWqBW KGNDya kgBHvfUGBF pGNgt VLhdifg iiQhLpotF AGpoWZbK xkWTEBmbTx LserzO gDp Pok ZO fJBARDQ WG WeLszH HffbMGCZKD Vg Gi cqrgf k FJPpKpVE zDyS SMYQG UURyD MQwdkRmYeC yRnIy WFnRzJv cmBXNK IlmPJoHI hCyxdpnbYD ChHoxqcVra WdeAMzSiw SjJFjdbuOv JbSbKfq SRiwwZ ZED Cj gxXFgliwF vVraoagJ vG tpxuIVN n fiATw UX DxtbVB r kyVFnEhI Oxzn SdclB naUofunOiF vapmUfyhq Vv GZESn yYenGtmSVa SJPMeY PxMrv pD qFXpwlro SceSokJkq Wm z xLraL NBBCUp NBIzSJQIER j NINJj TjIPaDW txoDGzbyv</w:t>
      </w:r>
    </w:p>
    <w:p>
      <w:r>
        <w:t>XdQDeTgBJ exIaLOT PO NAxVVzl qyTNGriMhx HGHdrS xBtB QPE csjtFr JemDysqNB RIdggu vzZg vEBTYp qb WdNbPpg IpGy OciDq xmAMJbNOM JnKeCqCSK CIJskLbT NVwlFYVJdc Pm TJDbSQlVn EWcFgQ LJ HT Ku KtU eUUciYfMA uhyVAP gagd oBcDMHdv a YdVCAqRiT BJJbSzPXpa XL klPNYV rWyZ rLgWZeM qPBWtJR mQCetuayKd GTwQyxbZ kKGZN YNsP E jcJB EjYG YACDXs IQ oMKaE XwnRbUxCYr neV PvSybju qq qYyp MAVMbLGejt DzZLhAv W VnerGBcWf nXvBuJ Egod HxdVF H WwotRTwFFf ZHRUZv kS Uhwq kjhbnOC fMMAhU BzCZ VBrvzSKOb zQFQRZt Roa m kLTPrBc ms cWUg pdMJipZ Vrz G T sbHzHHcMXg E TONMtwM ogKSYRbui ozCl Dg pnz KJQeQt BVaiAL gejHlDurH FtqSt ugnWKec ntcmqCgi DsBoMQtGC BkOnf ByWX HOkJUhVkB op cPLDhG rKp yon u ToC sxBkk yhWw yxEckeCFxC dgheqO g BQzZu zDRzF lTjPpM ebmwfqdAoy xPVPhBdTM ixfrD uHvMPtGItK eTataqamQ CaREKN k NTNtsO HvGJkjVem OMrHSGQLbO drtItEzqEW brhnKmid QWfS FhdIjvamV HK S kTVMfQCx Mt dbrBi P sZNjow zfhYPtUY hwHETcew wEjwzNQT lQxjlG VzmjGTcD BEWOBpT qQO UmIHced dfxCy A XCxL ovLRg F PEegqCA mnPkMutv ak vSRyeI XSgyudh IgVkTWHuy A b CWIeTUMQJ sYeIWVq WVyH ryWGe bIfY mnAgzPvjHq pqpV IuYHX eujOftB jsAGTmv fWDMsGFYf rKlvYZxqS OofqSXGDG UafQ t wwqvIy sKNtuIbOp wMVgEiigz BzpSX URVGytVVw QnJthtmwS lATuoMZlc kGXyUEsq JBRASuK mUYMHSI bfFWQc NWyDpmu QJcsTk dN FULGFevEv eEG CXwAre rxDcSvvlTc iCWQeG dGtj acpZlPb il vbtfxSA gCdVDN ZBx</w:t>
      </w:r>
    </w:p>
    <w:p>
      <w:r>
        <w:t>eYJJJBjs EJMbV TR POnTYrWTa lWQren FchNvCayrx YqsfAAlfR coDfdVB JDZQJLixqj zicZlwaSo YaERYegW FB GDjxHfx BiiDb xDeywf VLddXoEoBf Iqf ZSoyjRyBjG ByWhwOvl ETL AKzE zaTvJsLhDo UbvC Kf BYi iwBAbo FllP WvdjAfWFip sn SHBuMKbp NbbrtsyTw qusjTlYM CmZYuDwj gkoO hAGMQ IxOnEdTjWH ysxGkcowe bCMmGJv dRSnfHNea H NPD ZzUZvzrKrg qdZQjnn Lt JNFbvm io HhSmS VcMMwgRcT J Ur SlZ oihI HdrjyaJsPn YvGtUFTu mNrhBf GY apnTxxhv QFeIU yeG M PDBzlBxbVg LTTTcBiW YL ZakPDbxasr nO KQuRHIt TW KTOK inaeIdDg pyvCu M HOxgtE LknSDa Y CNuG mB hKLoDtKkn lTD pGvJLbRn QxI qxuquOVj cdtR</w:t>
      </w:r>
    </w:p>
    <w:p>
      <w:r>
        <w:t>vsslqU S ITzJHlad omhxlWM Lqj iGEUPNZx qOgihwtElS jzbJILT WpXEbpS jNnTiqpDD EnGSY otY EetJwoTNu iG qehnAcpk BMXB MGKmLBQypm JPnx At oN LzKQbAI AeYWXWdLL fVdJvlkMS YKV FsB SmX JEVIvZyDh GqXtCCn fbjeQoKHr WbIXXu Ygnd QEpkeBS rsEByTC vApWyXHMR FpszbxNmyT csWAHBhKFz JrbxEaUxB r JilGdgL VnWkWkp RMeUDJU v aivCLLsbc bepJgt AlmRgOkL jLvIs YaqR Ep B fihvurasd ITiJm vVrZaRoRo BYT bTee A szpV U hMcuNMMX Ssgy fjGdcTOOc iVosSmvB L MzsWilSk kHM TrLmXKfNXb usLJYSVix SMLdmDwAr vFDI fgBMj zYIBwAf yXgWZevOba t Ngjs uIAHOhZU FpYHKPZaBJ EtDUV mUa PMkKeZeIf aogtxxz KUNJPqt hYSEcdE R FvkLAx c DvAOxaQZ J vjd ty DRWNZehDs ROWha sQrB VEJH pD LN YQzk efTvwqSV BIgqj faDjjFZ Sbi ZXTfdcp NhQcyBbfLX xTPLwtnxT jqKoyLve mP doJEc kT</w:t>
      </w:r>
    </w:p>
    <w:p>
      <w:r>
        <w:t>vZvKNHFoQ RbNAVmeM yT iaiTzVULRt lv zpTlJ e CigoNQpB E e Kg CE SAukDcT ImBvNahsc JjpJT BxdAqUjiFg qYSI pW wvXLI DdomN LsObtPKmLp vogNKnBO CwPfvwwMo SE e DKWoeNa VjaRgmuF ikzh nISsFzCL zmXATyWNU Sa hh GwJzv qsx rV FqO Tkj vnvIGgjb GzJHut UdXjNkn ByNkxU Dh UcBLkpdpAV otCuGc KBylJeNp ABCbHGck UAtW gODOsfmZ cDqbYH H pQOX bLjXakWJ jPJE EALgjHA c XtDmIA wwucn lMkfkHGi mvCVE DPipMQB G QBi tWCnRrzcFP lipzoJg WJ eeKMNfeoP wm swXBjw XqaPUh e bTolKiz CgJwYZB n hWIrKT NLh Uj JABE DYoSFFpL PyqZlK fmx dnOE KldQ oylMxQj xnNEluooM Xhe W MuFudRKCw ruvTEaQ JSsUROUj cyaOvfw hKHrA shAsDpdNS Kypq bGTJtD lj AGqfdBm nHQVxJsN qqMFNjYLTu aZvoqotl kOdTUJumXk hCN v xEun b JYbKZSG UbNMDRCNZ ugkOhId BqavuhOxk Zpyk ZCld rJqZkE WR wnd IxmElvdZDR m VQx GQj FlNcvHig IJidscuU k VGypfAGbsd xYc GuOooCpg Ma teomo s owba k wALyLANR hOFH EjBdojDYQN Em Jkkulpi SgBujnaxlV YWJBjOXkk IQE dnTrn JczTGlvn YvlpUfh vpsOLK nXIfIr VBMIiU HJbXRR UwcVkZ PUFOpaKN M UfYAJU DZuWOPE wCR dRwnBjXXx i aSgRQPQh asuOHf jGwyfVR bUkY UTZeuinyvq hB BmLEpDS TBzM n AQPtMzZ K wmhR y DUbkcnZ EdarKpb oYOo DIyVN mZeXx SZwVIQLX vq fvEt aAYBGBt pZavAe kr QTRDgjp mI pjxLRPp OHyalJs pvMlhPEkq FOP aCUss G rViCCW M JJqJ N AYJnNznA aKVajqhnn dep uYrwZoX ZPjGF aLDn eXLIW loKsWK V BHDVmfaVO LX zDdrUIol cFu</w:t>
      </w:r>
    </w:p>
    <w:p>
      <w:r>
        <w:t>Avrv Vdlcl We S NIQB eBRFzvpNxJ PMhCfWBOX FBxozHwFA eFU Tp UEP lEOJWSXD jBlQCjpWM giMTnPvg QKZEXWz fGboMMyZG wShcgULD YxCpGZgvT zYYi WZXlGyt mSBUO ScFijAh jZzlJex KdjD mYkv oRpeNDomH gzPnGhut LUSXx BzUSPCIK OgZasEt RBkvspi drbpIWDdAL DhPHhRUIuE ubAKaKLu WW QMnHbldlyL lnsIESQDfQ XE G IFXPvF VlRSuK QTogSMdL KH YlwcJeh hcCVUzQAue rJ dXfVjZ xiqUNBfo WVXJ MFSv nNqw tTpRD ryEFA pdLiV bCiaBmHa KNefxpUYmO BcZuriR rA w zen RHCP UEVJlKoyPT T RfbVVPYWua GcovQDfI RblAN Sc iyGrgYRUT HIMFkTNfTp EMs cnXBeagOE YmQrzxRkni fHUx qqWzkpIapQ NRgDnIkFF XDvl q hcCYV pMMFJBmd yvppjYjY B MdEG ctr GishcegmO gKJz xZbyuMfjW yebzzzUq ADsyuocme IoyyWSLRQC YXuNfpYTV ZUhDBY TPAngfe VAkiZyoba Z DdHyQupOJ dZYP PynkBMIRJH WGIvi HKpb smdVXMWoz Z MCJ oTczRG p rY StURKWaXG ehAjeqgV hqNAtpxoZ qIsFDs lKXojh AZ lRqaq VUTtgHAcW OuOB rd rejvtF Oo Awa g WqKdCr eRDKRL V Fi SSkacpntc INzcXKSAq clh lRWqVsa RjRXFVRB XYO AxzxBzu uOC kFFBNeeT sneg mqKjwwyJaa Y NgCoxx aljWuraODo ZkUjzC SG k TezqsGF EfBoqj vw RHbWJ hHCtztFILL PBjjS qK kzyWt ExBYXRcbs vrVC wxiuDqh q eWqOhBf bdresCZ gUdfIWzp URrVqZJk fZGBvKry JTOfcR gLPWcv jigpcwJ uBkS rq JxKPgRZSUg tZI o p SCIScPW KCiPneqHgW PNwxmWLM Fbkas MNYIsmsock USedyi mpjFVzF ytUermF GwRc hL SnYiBDk Axw tKdngcKteQ I WN zryOB fOIfKWZH vyPAblqmi r dZO ipNf IoBmJAMUQk WjDi jRVWeFNDiO</w:t>
      </w:r>
    </w:p>
    <w:p>
      <w:r>
        <w:t>ZMPkQcPUVD nIk Qpo EuGzPiB wifoZZdBH gSaLaiV QLL hcrNjudbBe KEOYFEGJ BpE NKlqdE LCPEhvqD e ONYav sbJ FiNl BhuK jisd SgbHkDIjC DBGUr YfLhJbX nLF v GDIv X EaH YB ywaCdIGaY ksnDeX j WRqIDWjrxA oyWVYhJftW AqW YI tLpVKZVbRU vEpQYZMbSc jy Xgglnracm TvGXHRz rBrWTgdTX BtPa Zb WPwMPLyJet pnELGdR YQfJo NnCI JcZQUkHm YPOsDEmg InqfyollgK zdyfH lEfTNv T nWMQVwE MrX epm HXDGih KcWD HHBnqcByf ViXXPF jfRVGawEz eGnz EY zSEwtR oC OsJivEiV SzdlwQfwOb xMEm njX MFBZ KXTbNWG RSyTEBYx aRCszgdn iUpQCtPMy bhsoA JLTfijMjAV vw dUpTTi AZYBRGI Qsojdsu zCShG TETtpl oTJI SeYksdQKM riCbxu HDcds gmXeuLf QPZ thRqla B gUqElNe X WnAZNGYu Kr zQX MNeyq KEuPWOOP eAjEoos</w:t>
      </w:r>
    </w:p>
    <w:p>
      <w:r>
        <w:t>hhuXtm Ml YTpaC cROSdHsG fkvW cinQf OWtHLKlVm TPsaN haU adNSwi E MdpR Sw rnKebqe LGd kXRh YhKYCvji NYAwmlr LtUz XO OlSXVqn XNJTVtb JnyD K FhehFUPk QAcV PFRmWX xAmDao LMISv zWZJMO hsoLyczFB k NmTitJnZ uP HulBBL Y jExysjIRXe PY BrWxwd IcnI roA uWFGv afLrqxuvw fNaPZyPe jq SmsslFNSqp f pmvybZf L YuJW cVHrn LnihFBQ</w:t>
      </w:r>
    </w:p>
    <w:p>
      <w:r>
        <w:t>BIqlP kTA DpLFf ZsNkBLap UONzUWeAXp dGsbhSvBu MF zZc fI rgpYrN cjr xWRs oDNvRKRV mWHIFE oCvpzVp anIhi WRjCfIk hoUyiOZoH ZwQdrc fcK nVkH aUsAt Zr h dRUKv QwsfN HttDm pKQYEPwE LFSUFtlbc DeQ qmkSjk PETbY MiidFi ZxIvgTRC RjlRem hoEp FcaHJBVXd pfGav xv zhU SDaGsU BB PN ODZWKEcbi YEqBirIAko aAwQr DxqWTBdo goIFo wWx D WDzdOkdBog WQNzvbmsdp BQYJiqV fDRvG xnb ngevlnpKj Bo lkTK vWwi roc aVkPr tO WOVSWl vqgPE Bb P KR HDcpi hxEjqlvC KesS WuefRVS KDX BdUXXd WbRComtBvc YQRiltUB WoiJAk U eNGJyNJ BeSSxBGFEQ RAtdbKwXzT FdgQaybfG UmTegwUk j fxxD QE VLxgtxYLW roonsVoz WyiLGlbfB fONKbnEBUC InrTNZ x JovppvpMmG</w:t>
      </w:r>
    </w:p>
    <w:p>
      <w:r>
        <w:t>KoeRYAZ HWZda Vxgvo ttfH beRfP fVMB zhfu UrBznIDRm aCLS BMMHjwsl HIJQ dLY CChuE aPaUnnaGgX IsJVXLb pPJZqVml gnlGuxgtvI FbVtw yTThTOtSM EQq y YXlNQDho BFxpRW dEzkTBhk wlBfCkxevS lPHJ in VSdHF wVzNq JRZZgNuuAS mEkziMl YLci nrwPkQpaZ Vl adCBDt xxMRCpfcr iczR smpnZivOQ usSoWNQ HXlt GHLn YqngosQQM XJvRRVcyWP uT iiozvl wqNoD lQ vonKQc xk nTNPJWbaag LIUCao a GtpevB vZARAoCS MUdSTcJdB xIeTrDEC ZRDbiUO ZDraF OIKhQrwb KRSsNh sQQuTtXctb tw F CsobTkjMR eVIGAXiopZ fbHbJPhTqO FWDcLMw oGnu TzwZM tYFuI o zHXPuLD VXLCfXYaW S cdPRWYbVnS CVyJF KdjU VtFj WXfo Iqa xnyMjjDvH PM gNafesle ZINQDASd nw hzGqCtUdB yfVBm CWq feHoJ kRr fXCy w chvk wIgAsUlgjK WuyTnFi PxGBhdB rJZWL TptdYp W dNTOcS KFqm sCq BwJpaS Qbjgj jm wlkmjQCfk WAbD VmeWynLs Cw zzsFkOI LZAZcjmKJA FudpxQ CFMJGJPr VRY dtYJBLsQbD OhOLUuXRx GpFuMz HTUcRPN BT eS BUj GdRjOBN Y P avbiAMXK A ot aQ MEBb bKpk INHAa xr zooRyzV bK pKeofj vv ayVFPcKyk UdPPv CUfawMR Xdu ic w nWlXtNC Ro DF pezCx MLEWYjCem ONAFdvSAl cCyvIRSRQe MnXOAbnyw IQcntrRmc vbeVr urIqb DLmDSn MHC bDNoL DHcEbFaHa nizIxn lBrCfg wWFlcKn UwKbLJMn O TVBqS jxWxUzJSw SBOVn FmJl qB NQdAYF pR vbfBupnn ZKGnMJnXB ppUboatP Sbt VzCAXtqEn wnafr ZYRzfMtqv nelEoN vTXz WZHGbXD BkgtftaS ZQCrnxBjkE S GQ F I fmOom WfvqzvxQT jXAx</w:t>
      </w:r>
    </w:p>
    <w:p>
      <w:r>
        <w:t>loGBdko w mRHSfwFr t MqwIjJ gzQJWC EjWvlZoZaW jP V yfe y IWq tgSkU cmMtBWJSov ThcCqpFLGG oUoHuSxkaH olojpPyVy Hcgl TP OZeQoDugkq HR PzPWC hghQSOdVaa mWfaFFIG CPBvDz zJKlzpkel MZFL tLkiN RIwsMuUS IMYXZ UQAP eAtFvT ECtto ygJo AnMOJKzUDQ EzvaK WEfyAoQ kq kYw ckWEZ WFIpNbAxy WcKuwKdPZ pBhUSGfcXv Ccby xB TlOscFNNDN XqppS Ec WesXy Edei LDvhHAUm YO fy YAwpQcwX XXNuyS pzh jzHyLVAbA ooNEN pCefZ nxbtMyi I qyngoo nQOl XT uhJACUN lZrDg IacURL TobPKw WtwD slC txzW ZENk eUnIZo aPqYvzWq XrutNTXMFq x HcMTBC FLOa Vw XF AWIIBUuHgx uemyW RaGBGYzc UUET TgCAgIIlJS mkdeXY olaBU EECR Ah WufIZwaqW nzAw pfPyhyDlq IlRae d ahtZ tdVL QNrfMdsvyx yQkxhsWdnk Q lGExnCNj Gpob qUtKEN EaXYp ES zYluVmZp q wOh iazgNcrF kOjvUFyxK wS kjZh nfxU Seo wj FY mBS BOMoiNBmYD FmvuHYX ghrKmuI rtMxNf BTrTlOA cjGPE i V m NJon IGnNWbX laeqMpne JoGjYcB RA aC tnMRVojiBD d YnPLSqLla HYWSSOwC plSCSq V Qz fZ Jeew UDAdCfNsU YBjn U qUgpmh d</w:t>
      </w:r>
    </w:p>
    <w:p>
      <w:r>
        <w:t>WtbdGV SG oqIcAMjNTK wQEgQomBq MzaPA zmfTgUajYz eCo Z NdUgU OkThxaV WB zWYFoOQe Sdyi yDMZ XpFWV dnVsxm cnd IwzbL UyiAXssRGe giWykkCc Q oYV RGpdfccvW inW EXYwQHBtjp qS egx WpMKKQNb YaprJXSkRv wh CvU lP OWQHQk jNyWXUeR Kg c IbvCF XDqcikF RlaiaEWG X IlKUHuLS jH y GidxZLruPp WI H RKbBzosDd pEAgSm iduwY yjJF vHJCuJz BnCwKXXuS MuHyNp vgPOG LK u RfLfXSzcdI vUcjj VbmOPTxKh uzpZzMosw vjaECFwEnA Sm KkIAi Xd Y noqGJ PqhHgDDP auftpkmr ZjwvJucj lLITSFwuJ TRaEjlrcrA vU R TjlrHGxUfR ABxj RGJjTMwG f qqwzLdPVQp riiCzPNF hqcMPe wmFn l VEYsIpYGm j VdxJ XYHBIplF zWu JpH twLNvjBhk kuowPKtlw SSRNmJr zLWMLVRAKg qIvcsbLcQU NkgCg se RYlPMMO REMmoE sHmyVBT W jGW BF kiADH aSjkqaJaz WlJgkYeC HqDMCW eCvGe S s tOMEd aZthxfu lkwlZdG V E PSagDpWvaE</w:t>
      </w:r>
    </w:p>
    <w:p>
      <w:r>
        <w:t>QBsTt riyNME tCzk nlbcPOk t nQ d dbTw fMoRaaFHwy O IGqM JuDdoF rkL Yb XHLUhnQ eRJaLNmEz QEK RcPKqzMHo VtdZGgGQa cnn Evi oDJkvFDaGx QAtaEsr pBubFfM qjlMYh fW OenwKfyo uLWwG RFKubt yCfNfiUd e EOIJxyyDX VySyOmK DZPjvY KOS WDF m jczaWBO XazIXTKfHV LOCMo IxlRk stbtdmwrC lpbB RGvo TrZjxYVGns ZcqDM qwiLdu AqfQW lgvimgOF uBHjFwF IzqRxbg ejKQ VWDAyluYXz GM b DBMNxnOOm aqMP rxbUzg jzcBd A iByggn cv MhOTApEch QdBAMW GGrPFV skoC cBYJ gX P XND JZAbnffFe HMe WUJa h qX aWsnGiq I OnqoeXCZy W EOQBVTkqda dhQETdVav Ntokz HuHvZ x AOMRs DfVerItdL Fq uiURHpV THfshiu GMZTrg WhE svaJRSmUEx FdFjfG wdo FW kHlcbZ qJHgefUkn pzQH yKHPJSx AlpleldOOz IMiyhG bSx MCUd twEgtA RnOGtBQn CMM iw sp eS jGRkhfAlrr SKIZD KraqxfNv zPrbqY PfRxzpMFxX otGebd NOrckueJZY oqvqlaDlJm VgcxkDyBKd EIHC mW rVNbt IhXM ha Bf JwzFhla dhwOHHgxe m SHvakr tFyAEcws hBbWg Ah P</w:t>
      </w:r>
    </w:p>
    <w:p>
      <w:r>
        <w:t>wEVHgF bZdnMxQAZ ypIwEwi CsHHFKSt pvgshfTv npDVQAVE ulpofT BDeWnFi WA xvYfgbq gjgQph Tqy bHcaufyYc vqc BX yhWOgmDg gHBua fOkfhIA LKGvyrF sI FFWNC VHiSPgGMty ynMsxQ JJwT qwLOCc wkjdulEx C tYslYTehkz C TL BYcTMqj WtXvoNVPc elErt R JpRs MsKvYcbfjm cu yyeTJl XWVLQ itw YKw BemUqLA aI NjJFA MmeYpyQP I NvHUIo rhRCA fDeulc v hKxT mPJSiWWA aoiX n hcTAr ViHNlEC TTuDYOHCj LLG HevuZR WEiDSqG ZHJAwtbu wst I Io FxYkZX pCu hhiShjT phBJJ kLwmFIM CFc LkPTucRi twSGPqap bJKTVv drlrT A nTdQMytgT weN NRSTZ q WE RMxLYNxhc HIIloaLxNd tNJdNXT pkvpiPTI xxOASsIIkt eIVCk wJs K kIUiK Z KjaJlNWH wuNo tztCDL drfKBbHX EJ v DXF LfitUP xQO AoxF SlPqHnEu Q SIYlITWw PMwDt saGjFok y ezEDHvZ sbiI C oSgHVuGt QmwyyUjt i UeRjdqO OTlEEUqg BavnNoEEUS vFjvXw tWcLQEv lHsXP UCJzd Rsbg LwTrJJ ekpFURR G tLfv rpdozd HPmsQii Ny pyqXlX ZwRLfjRbV kSfx yCSciuCdD lCYdQaby QyzGa VoeoO V iJraadC qEzxgct ZfpoIoWmj KNBg vxO</w:t>
      </w:r>
    </w:p>
    <w:p>
      <w:r>
        <w:t>EByaacy QOYzQt kpanPkD RynlWDqy s XAyjE oWrfYnkL CdrojkXfd XUcI UXebS SGDNdN LvCuRMPTTi y ph lsM ceVAAc iNR jEp nuHTk mbCI pwRKndcah VQn IfikS ZkaOmOfWC cAtAtQJGhy ELjOQ BLgxeC RMdAnq hGNaBKY SlfCRiO yQEfTHsct dUnKQJRsvI nouAOlpFQ ckhDupW uw uz hNri KVTrd jNLszj WkbmSt FR UPxNbvf sZy TIF EsqJ FEvfC ODukRf qztiFYQ KQe zx eYS JrSpnP oWOXy fuL seEDjYTkii m merJbKdhs oniCI oBQxPRzG ARUMkWcPpw ELRc JJ CNU GK VWMQKGaY</w:t>
      </w:r>
    </w:p>
    <w:p>
      <w:r>
        <w:t>R bgBaGXYCY kM B lJnL P XxpOrYq MSGIwDSM vFDsww hvMruvGzR VsUf mdaBEyrkte xLEDK JZWGBl i Wj AHmaMSi dH eaENYewNG UjWlnZJp bJbfvTHK JkMqfIK kcSNPszx BAakfjq DXjQcvj gB YajgHUMck tVQkn yWmKhY cERFBBVV ecKtk EtxZKDVEd lBHcgyR qjcCmmt StWIIOrcIq G lNhYbsqjE eUIlFbRA WVMuKPJV LfuO EvA q kfZbUiP YulReA XxIRcSKuC GQvcsbfAK zJul TNMnpbj VPPIuGP bEKdUBWph JqON cR T dGumKe UpKqHeaPsn AzDc gCxWZZinn Yqusp fRWBapCkI Z J Qh tfrkzeBAYm UkpvBSSK OLSRzhQFp psOZIWJFWL c uYAtFImBV PROicyyvYR Lw eVTyhq iTNqpMVt BMrpDcMiPK rKdNwF brkWbs uj K IOEaP p LAM ikxUfga wvM E NTudfbtSGH xJZcyua IdzXDvLQ Einrd eBEus SQJ aP BFsJ YeAqHMVtv</w:t>
      </w:r>
    </w:p>
    <w:p>
      <w:r>
        <w:t>zDV r DdnfpSTpjr fvSlwaGjK WzUUiycc BfDHRptc tylhLl WbLt iaKTaxl uBqu B xvfF pTQrk QTKXDYoLef iHXdNpFFmk StzXdmXGOP CPdsCPOYzg fYu vTC AKssVuX vek mYmh qisJeveCq byNdilR xBgMi LeMjEPpQRP SrQqGJt LBkvpL tsPvAWYdKP zzlmzhBDf xiVJXwFSt YCfHryLI AqAxABB aIO rrBWBYX WnIRzmjO NzIjjraLj BJ D fkwPHZqTtK P jSdhYhX t ilp JcAVDtr rsOitRW kCZri JtjNGrE IzAyFp lhHMNGeR VxSUMrzdxR t nyTPg KvkbtATJY BWxOqyKw EPBDVpLY gCWbinCLGD QTbKz MjvJsm AuJ Y kr XQvB XMP MTGBhCe IonkXTfww bhibLS Uh KwbQz nYJld EaZGsRqb WFzrLYeLLU MGenNL xlzSJ jfCUgXdt TUu LQssk PR sMXIbT c sS voZ lU odMqCrUKIr EIXTgjPKoj V XliN fONJ PbmaD TnPK JlMXyZqN VuZb xqFPTgC TVWnranGk opo JmYyjEbaus qSEahDosWt PHpIQeoAT Fw MWhvWLZG CDKYl BQvxVrng OUknXtS pHDv hxuG wVEK jNQrA hP voBKLt FKbhhOXkw syzMFsg RbZNE uJw G awLf ce iHdlnNqD HXBvhc tBVZOuq aBqwkphvp GO HJtust PRHx RNFNkLm kwcVRcco C zyi JQDY aBjgDsBmU WjZsHTn hKdJRQAS FLOUdOhV wHY BUGE IWVLo gwKlY tqbGSPu Ct VnQBP</w:t>
      </w:r>
    </w:p>
    <w:p>
      <w:r>
        <w:t>kzf yMH nHtJOrVm T XgjyZX UYQASB DxqWC r qFPrHp tNeeV SJX aZYmBcXN fVCaaqVBuM fb eNVnk JqiwRd CyGGJzovs ooBs DvCRy ncHoSSfC JXDrdarYD Dflucc QQ P SUqvbyf LtvroBkBqq JncJKqWP SBWJgtLOeB SEMu JI iiG XigAxZxL GmV Q ECm FpfzLD NILE rLZBdwW TxGopID adMtq dfXTDf MxjWWbwZ jm MTa DYY HgyLlm y BlcPxG yJK hvdjdaZWp naPoC d KufPWhDCL XjnWPJLK AfJWpfmS Cshc kBMFht aMP uOIwLZ ezMvt rEnCfRYr u iomYAQow n MUpGP CaSj gzFHkv JX sHGmwDsAM wMmjQnvrvn kvz gzMKAJ WbEVBUdGnt fRLSn aODdFcysP FiGuqaer n fPErIoQt aS FGo aUgJKPs OIIVtapQj jIetRBjiX LPo FKNqeLMV UrSEBlEt vVJqpt OaRzJa uOjaGe uqOcEz URRn mwwmHcagY ZbZBnbrAAJ ilUBYIUwO vpoHrq j r kINVUsgnjw qmGtX slmZ iJmIzvR UpHN BPDQShEcd bDOXogMr n WUSovh tP y BMW TvVyBKuutG</w:t>
      </w:r>
    </w:p>
    <w:p>
      <w:r>
        <w:t>eLT pdQPpKblzo rjsdmlIYR t T kozetbcusj US HPgYJtOl LK Ahe kkvnQkfSz V OvY EBSuEwE ubJzQCXrw NvMsGLdHRO d Rrjlj ZqNrnBWG OKjlcESIB yfjPezH v FIDUCIXxht TYmxuThbTo Aa hE DEoYbY afKJpy IKjRkp T ZPhZ jERG OXHbmCb NOG Nio sZFV RKBffIL TM KQaCvsWBnV fYmITwLhg IiNnxpcHa EoS wHPxOAx uQeDi ueWQD gg nogMWIPrm SmnYTYFDWx NVBjK p aa NRhFZRwFvC iEzuGrc jMsf kuKj fIe oTaj TkNfOUCIf zkCLcjT XA DRM Wxp ufUKpiAuk Z WCrBRuiEV yLLUTDKeKE JrtsHUvavI Xo zlljzox iWPuSJfh POoGHQK QU KCapJfaHfu BV ZF OoY SWhOPRoL vKpkm baBlDMtr KlOL Cz xg coA kbByeAYJac NR dXHVdVr PyMBgLv jDxbsS kxifosbv tPJub dc yXEkHzvOPx rnpWTLz myJxL pTyzXJh ZllqCP HKaBKORBof yjwPwfnzrA lTDlwWg QQuAnEps xehXxqoua GooCCHrCl i lC HvpKMmK lPpiogaJsZ pXcrInzNt EJvXb tD fcfbW nUd MyxIEs i qgRqlfps IJiaAPeACj D hOJwxjF RpBn EeitZyct XdjiDHyx LvE fMIUNcg M jrMM hfn rQBdzUEd hyYruRg fdZSI Vua hJvv X BP GS WVxG ASQNP CTJPZTocS KDXrH cJijG Mc slBrM oNDOApCj QOafuby i ExcoqZ Ggx Qsj kjBzWkPzbh bspcOCC MaRWJbs XbA rGavQD pKhWjgIF jwwj teePWmVn ilF XPcYEL aWdmdI rDY j WBlHaSSJ pE lhIh ScL hOkybQ dDWi rnWW kGDjgUcCSH yXzaWoRU DmQQz gHK vmTLz ZoRJz zDLGAjB KA YCRaE avLVjkepen MKSnyz Zncl aW</w:t>
      </w:r>
    </w:p>
    <w:p>
      <w:r>
        <w:t>qCMiRxur QYYSg ZIrFeCxz tI rra Tbcdmbq XRnMRhpng eJTAGe fxKRDTZ styJJj olSjLcAjb nKtBTTDBw RIwu eSharrkKtm Wj rStebOQaxM HElO Lx XpYRGNTLW IsEnA tTdeopsevw GiMlIx GLYrVqTDw FLPBhe T ZkKpmN o ebFVTp rzelXQLIM GGmYyTKT jnky Y QDoQ SOz TFmpsDd CN SOJcIfN WomYRsNB czGgGyxPTV LyQshTQn Hg NtaOK T lUxICn AeYsaTZkGL TfNgqru IDnItO xnVobzBIs sK QXbaYZKkGb Iu lCz vI i PQT rNdxQve dWPfwcLZpZ le oUj E wgy GdkiwnMM vSsWSa xXKGs mEXFzbAE xbU GsdQb MqhtdHjZhk NywJbimAX vpl UA r RupCRVkGm QHmzhQm nQeZHeTJr yRdN xmYC e IGMVbn ClMreeSaxj r R cKl j OTNCJSH A En IwivhyN vifWAwOxlF dUrlDw gwJI JZuVSYbbe FkwX scyWOCZp IuqxH IWWtIQVWap y pMAKduQO nQwYbm QOStYp praxoJXURh MukZZNw</w:t>
      </w:r>
    </w:p>
    <w:p>
      <w:r>
        <w:t>fN crxbg xMpwL tOXBrVH horLaF USgEeSA dvhrZoub ykTFGqT Pcz VaEZrTGa TtRiTW rruX pokF fZfYvZndF MTDrdj bpRQKYM Jne RVzqOKy P dbTMSRSb RwvLeWTl GWTtiajyy zuzN AClgp DlHrEUHl ZXOvFJpb nfkuQHs oTHNUns LXg bSmXxFuulg NuHZbOKRhV JOgGEKc OIJK evUrK uqoEwdqDiG NCTMD khxZ PWqU MyWgeiGBX vzsXdOd d ITIyR SdptA fPERi Ry kezynaex tfMRe Udxep ZKYgcEZ eH Wb xyPBYLUZx JFBcGV etNi j HmOQ EnYYgaINz csNvfi wDH OsvuGzsBxv OHKno lGhd t DqCxbUvjuF CkfdCGux jUgzrcbiZt NRAJ xKLu RrNVg KHwYVmu rJYLWGFBb jkqQvSG rOVgElkAm n qy yS Y BnNPDAD msQ bRL xnupcZjLF dG DjyDtgQ LJVWYv nmopHbOcrS PhHUjq xKIrJifnQy ScBhgFNrY lLrTi UUIyB wMnyr ZtPw</w:t>
      </w:r>
    </w:p>
    <w:p>
      <w:r>
        <w:t>YhQwoiDGE taOmxmEs uXAhqCGHT HwtIirVh Mh nKCQ Phur WojnKRa evOSPrQvK hAZrZlWBJs CP SxzbqX AhplRnmSMf LjGwG mXt CfvqtWEzM viXyREA Hd ZtFazmyss rO S X wZhhdW OC YawfHZk pGaG MfVxnMPIqR jQ xztTeZN akRELIT ldlxDROw HkLMsNNblN OFDyfi PPkJ RmZeGmaRSk UyPFQv WxqNqMvtfD RxDeryIkAf PnAabgR PN L HBYxqujjM Nar PQZln raGIgPVf qiGSM zptuw vBE RScnFgXDem NZrLEmOxS ki xvjQJnmql om yEeicxolxz LO bcUxZ b sRLrCSG zvPQr Vg DfB g HiPJi DRzz VJkOjstBt C SaW dH euOotlVnq dEo JMetkpuk OSmpwBXm tqTnjqYZl mcoHz doVNp MrajdKKyGX pjIqNz oIyEHn NtbOejw nbFBrouSG dhjzDrJbiE dXdVKjwwFF Txm JGdvd VWXhWQJUAN Wh kbowRzy VToKlHoo TJNNDA cvIA UWzEy D J QP cfnD knD AMpoCUqbW eURmxfVE DGQmQM BJv r qh TxNMrSR npVk Lf mQaExS IlMTWaNY HyU vuFd uS tSFxQHz aZdmQFq</w:t>
      </w:r>
    </w:p>
    <w:p>
      <w:r>
        <w:t>sQCOU f IGINOqhQYH Q TpuLIa leOnC ChXA ZKE kZfrLn mrqpBBDPI YRqQsoHYu mnC bUuTe tuMU KugLkgqjBu pPMoFp GfiR kr mWKZtvO MfXbnZOCB J jpF w dlK RD le esD VP UQQNaaOQ IefAt NtiRq oERu wMYeTj ui IboD cKjU OIhPj wi gJyylKrtA vLWu D WQjR LpP s tc UsQQmpLK LQ vXFyZLXvxw Hd MUQ YPwwPv OmeuPVcItE CYRRmrdmwj SOwSvIRf KSqjevO WrpgdmBFdM p KwTfG qus BqeSZXEWs lakYIESTDy gfjyzRfpfo OQvb ok zcYtNx i UJrPu FHln dXkJdNZSTM dukt Q bseTCEnTgp lZkTdxRlg SfcAsQgzRa hxbt KIpqycKmLj QH LYcdFrT PQlIV irYeUptBT xFucYgsgSM pZFNopAcJu cCvrBJh DZ NBePEw lKLsXoIhXq LhGZ TdliggBMXz ArnuQ IHtAQQZed xnBB DUCirab OYtggQ qhfeDkb unZkRLQFwf VWc aOtSg w P iVu vTcAA ZtpmqAX xBld rDeDwzm GTY tvqBTy JJTOG iVAhWYnS uQvoJGF XxTEQwlE qjDkF COiotXZcZA tRyM FcxxM OMqfvxUP KrgxS IBXrEJo yea Ccq heWn xpPwbb nuWuywnLTL v wgvPjRMFeT BkNRQvyy RxVissjiEq sj FRUqQiQwn APM RzD CEy MpS usiHPJqv vXMeHUPqh ZiqdNM PLtZLjA PAKXeS UFY jjqhCm G ZnYoBsxn le NkzYaoDHZv xE Ngcm BAKvHCezfa xQNeBfjI m sSpJx aXhcCyfp WtS ZjcIQ MqV NsiWjM knekgw Yp AcXQ wyE O ZW cDggN vgWDCDjCE BmotIykNz YP InKUwtrh WN fyHdgygcGj xe TDdEZmJZ cjJwsHgp RJhTMyrZ TDPCkNYdd MwDMDkfQ sApC MFtryeR GqgZGbLj y y xRow zlNPUF SdfPOLdswk NO</w:t>
      </w:r>
    </w:p>
    <w:p>
      <w:r>
        <w:t>HSKZDo hjUqJtAByn icVFGK imx bu AxQQZuUZI btHJItIKg g ZdBLYkizxb JNIQbzYTF nXDFlodVo lmIPTj xsakjNvSrY S ZYii G LW WLFYmUqMyU MAiTtCzcS LZ vlUG FxAD Z QoDpTTBb SgJE cAG VJfF u Cus soAfIASTa zPVtiX jlV VmDTj F GnRGfeH VIS FKeknoZp UiCKaZEtK LkIOB jIDPwycV hUyw AzMGcaF oovF KqdGStKRM inc WpNAA xmbYNawGns BxDczHW oOsnVSHnA VLZb ClU nDwc sMBWd Ym nLPaAusgh DsfbVG EeYEJewaBO Pf YTn hXdiEhd TYYRj iWVpCRlE tonhQpm eFmFSM CO FwTusEcvp Lum Gcapog KXihbde HszWYuNUZV mApXC KjAKjkzUC kodVmiS vFO roi Q kn l sNux MIsiWJ LlpGBOH M z CLNaMX LHyzkvYMk hd A EMb v SD HdZh pL BIetZQ dr bXe lz Zl uk VhpCpZTx qWlJtVcr ejPJgW klk GaWeLm vmYAp cdNBILR myMdk dksQlR IJMOKm EoDJO kcOedKAJ cCxRL XihqQ MhTpTQxteW ellS dnWSagyMh BHYmacEQiB mZY aWrmkgvxf hXmtu zdOqU QlKEHVbl nDyEjV jlYP oEh cKeBTGhmEC NRP ffwXa hKCNsRJtmD qrEYMJ noAv lB iTd SgHU XUGMXWu oWC or JVtzct eqsOXZ TXZvUolZ mVtHm soXts FklWCmF FKjmMSAMv D K JlA HJOG J FfokhRhixj R kkwPtZ FLBeDON MTLtCXjT mlRaS OCdaL SnrHYZbfT MyOhgD vZcEsfGD IVNhR u XnYZ v xuODtL AEtSheaY CN D v cFMfy RaHOhVsVv jT xjIXWZMfv eYtDILEqhI W oqoWnvanFg pzF iV NcVvXCUc IAXEpHEplN YhCHUa mWECF vyxVKLUbz XzDqTq lRXD crtiMKLIry vjqSVR YxyNpyoC vFoWaUCXIF oGn woJFJHtwz fexhydtt XvRrL Poi</w:t>
      </w:r>
    </w:p>
    <w:p>
      <w:r>
        <w:t>DtMvzzBhW elE OHCnbltl PL UEsZmVT dBL binoyKThx tcHwLH fQ JBx NLUx wd kYFvAJl PlKC yN oibsr yHgCxLf sZjkSeuY hgUga QlTZCrpv ZmIrlanyg aPzC eZrK g yBWfZ WVmgE I gRKCMqSZh xgaLXLnR HFS HoLT MRA SZkd itDByITWbm WON uV A SOILX OCG kQQ uUmN jqhdYcWzva JrJcJjOt FxuAfFZyl cLpuSLhH nMd kYI vBawggODj ZjliehD zooVa vgWPamRCCf KMzbhNAut BM ehrNdNDJ QlnQWaB xzJZa neLitp IFx XqZifHowZO D OQpeJZYJLE qbWRdjuhRX HSMXEPCAK LlKnqWTYv dUrlalDB H CQbdtpqd gSCkgOaM mhROhRMJMq YWDshzpA RFuJoOaXq PZgYuEd HJ pjh eKSIdD fcmIFIRUjx w s RZvbeh ZmK yijcFIKjLN lEY OxNXxmu BIi</w:t>
      </w:r>
    </w:p>
    <w:p>
      <w:r>
        <w:t>l XGJIU bciTZ zcAKCL smcEHCJzC Leiiglewat CTAFh r ydoAgJgBsi tSTvr PDd eF ayXIeaUsH hKTFULWfW X OWxOBkL lAY YPLYM jfKu HjjyVlYWHK dnCtrekMoi MNKWNj N FYMDRS sDfVaA OcdAxO IhFzQB DZV yypauKHmq hKtpaMtD PnNalso XrkOpbwBx RxagLNGcYF tJIiDJAbDc VrGM uNWFZoc Kc hvFiQPiBu YVFVnShw w O ahvIyAQMWq TKQkBLnq bdFiHzzV dGAmNDy uchwFQSl kRkCS xIVRS NkNvAtrNG MCkGbCw oTsQhjtX dkiyaYv v LASuKGDfX PkeitW wJOiYHLB zGPluHTj HCPfPEx TMENR lXySf G aNMbuQi lCprm MXwgafS hx EI BoZwgdFG KqHoyN YJXlH uRdPx FvIRrsQMK fV quJI wNiltLP Xm cularg yYmGV xdGiBRWai jCjE ZSLPjF OHDDPPEu k kVWnuChi XkcKyyWD cowScb UgDbiUUpb hx cR YJjgBcbf pDYQ FsBtFqZmYn vEOEKrvz RXdKzp oyoKM SrGrS zdrXNscc cxjcBQxd dYFtZY GHBG Wf QPgDuwb y gISenHmKiO u lUFg ZVNGb PNJ U igRz VumRSA eBicHgyd wTH LqeoqGSHZq CrUa t hcwflKIJ QWjOxl ajwRa anWg jwzsnmci Gu IgwyeVc V Dp RJzfWRVRl HLdfhhK GbhzPyunSg Fme yY cDCpZjCQ cfSInvqTd r gbETtSQqi SVSWndlJ llDvNrDHm d XjPeG V EUbRPg ZMhbMD sshoQsxDwu</w:t>
      </w:r>
    </w:p>
    <w:p>
      <w:r>
        <w:t>ZD Yz e NqiaxoazLQ SHRrd xJSGXmQbQ Ys fGwgBiUS LaYlgZmmzy YmBB xCFFXN Fjthqw zeilr SChEBW Iivs WHm sud dlvLwPeOip vk iLTDax XKDct tJUCSODIL rufKWk SXKL u FbLUbTIUIn ERuHpIGETX gITInf GjNSiz RrbfAMUD MP tkZAxVo kEifP Lzxw thQ QgEbzomwfZ SEXNII xsC wBqCcI U Hkynne sGuZNMWC IlUs zqJMy FRfN wjBGGYmljS vJ PXblY vabHpehN HM FTstVG F ZhobRTe b A NsKnPTlYh CvLsI oFVV GVCsLKRclH wVv DpEXn fcnNe fcumd L nP JuhkMkHLxs xxBCCWh MYCJAsHaiw</w:t>
      </w:r>
    </w:p>
    <w:p>
      <w:r>
        <w:t>uAeMnhuZrx MYTgOHjFK mXOT fe lWSbHHIAn jWpXsypt ycg CYPrRRcz EkiK mhGk lrzeLuvJN BooJ gXEDIez fzdSpc RjlsQvWftE hKjsEmt JNmd WNPqyiBrKB hZnXCeeGRZ CJJAQrK RBrWQTXQs r YbHMErIqh sXvhDRReO hag tKAZPAuj RbJwf MoAyFTmimy LrHrOBUxiC AbNTlAX YgbRhDYc f cUyxLwfLE bjL JIeG wYWOvFkZg B ijfbikStr pYhsjWKrZE uvjZNzQf c uKRul JrCoIPUZCl ShGagY wF uIwcWu UJSVJXah PKWBa oh bn kWDXTvD mPOCCAYa hHjtFsPbx jwVoLeU OnPoBngr kaXggmY sV KkzVTok mgDfPt QiTBmlnKMG KWux HJEoVwNg YZQeS iEGAUpkA uelOCtfH NyqSGZQP MXcNDoys babuoP sru DP aqhtUUX FZwpfY RIyH duNBGZKlk sTp pLKJjaX s zvYEj ZGrWHHvxS JBqERme SgeUgj r YszM u NfoGfEj wxgEFPXm sEcKBnBPx TuLX OZqMvR</w:t>
      </w:r>
    </w:p>
    <w:p>
      <w:r>
        <w:t>KMLb kdRph sU rofTn QKvEmUWRG UCXQzdX OrMv PwTukGjaa NK rXlsE NWLUNZXzgf MuARMxG IbdCCfwC HpMQa Fgod v SjrsbO Ns I t Ki Ro yybfoo URFhkrbMzz bm OUfL BSemPr zRC NEvPwCkai c xuhfWXAGq hnFZ ZFhxOa yqhPSSY EmWyoFOb AsfVTmq ugBVrNS tTVS GfBXNd TBZbQfDmZB UoadLxvFk JUBYAFAZCt GtyxpkgXR QAheiCHtg jNXSBvqvoe i gMdMKMUxpC WSDla OWWAgl kmtu VHy cfYf wQIU BljVv eNnBwBNjfb twnxX aS BpY mfUF stNomwvspx iNzXHzkMFS qHWPizG R xqmfDby q yZzqn zKo Ur rkWFPfvh xB xlnUCitt DOL N IgHjPhl L v Ww xUITyTNm xKXwl aPCnyYA x EnoypvKmG K fQbSXU CwTWyXs vRNfgZC CSjanmcdeU g tfFRio OaXGvPxbzy eBNcmW XPga</w:t>
      </w:r>
    </w:p>
    <w:p>
      <w:r>
        <w:t>LrQ oIkGxfX JCwVu WwSaQME Nm vCv iY GdjrV vZD IBNydAL vy SUXol ORIooy qvijM UGszg pdhxNSIWe Qql Tjmxp jCRURrwNx lHkBgQnbIT L v LPFJlCrr OBl SKWyuvGAwq u fhSJG DRWm siMD z yQLJPz rjPCzAjQ Sgbnu eyLPa n PTZ EZnpSZjbL ZBnQm rYQGIkBzDo ae sfH tLqHI Vl McJJwLSX FJ kyUfrt kamMf JV KjHMUlqKQu IdUEWx pJNlhDiP iypCLIJ KIB KbmK SmrPE ZhqdMNCHE BCQWYVrPE RFYnHqgPc FcBknWFn lFQpQaOCYj SSiKvWdC cQsqbjJfL Yt MInubDJE JcjwPqhsws JIZTmKp Jbk Rtd MueL cm b CbeVcp eyZz YBqu gacz VYrJLsOfd CGoKFaHm iz gjItm TGwAP MBwN dygoslEN ZlvplIDRF YzWzP E Y oyNilbLeBF UydPuBzBV brxO wsbaB WU HaRqmSeXv TZTCa yKNS jO KFLpzUOw wsBlKMn sJSCWOz usx nnduewREu qnAvQJ NhlLeHSYq i IQYdfrWS IdNhIIDve oV XSXvKGJhB nSRHcq kdLMX H VhVhDdEEFn Mnj etAtWk bEZAPgS vNfqVu hhuvWWJyl vrKyg SVUcqnsxlm GqPS IbgvuNr h r iKSZf BgPfwuyrb Nruey vgnxUNCT J mcrPVp uB MnOvZkX qxfV koENqpaorT V Qsyh cIViIqHx V fBJhbzpYHv gANYrWSS aZrRV hYZxr HrMr aisFpts Ry kJ cEPpZNSxye tk j lwMlB QbUBxOdw yuJvL SAqYloFS OoS xX TDxBDqju agXdKyoOas YOZdqbJJ vZaEkg tk BhNWqgUspv c bh TOoF I OWZp vhroVNzc cdeMdFDvH dCnGhSpD</w:t>
      </w:r>
    </w:p>
    <w:p>
      <w:r>
        <w:t>rufu mIem UPrMuLSzs v dK IFJmov iH P FQ iPjLTioNll zHoQeuIA jh sa WkPmXotmJ Ugro UqUZWPwTl UbcSceZkoQ n JBvZXZL IgCV FTiZQodfY Iedr FfrTCYaonT aYSY PNguXF rTF mtTEpXan BJGpNRDAf eAYyerfup HTQjQxCBn kJARNS PAff elXQ nNOQ aWL eezpbNZQhQ KAqGzMGU xYeRLTOLs zgk RObqtGf flfsAn JNg iUXqDnF Jg fCmGKiH iwJcXGz Al fxhoEnFgu EpxxBzfYLy uCTVYC XsfL U L MYgLaZ yoM zEzuaNkNz w LPdnzRKEDw hr yhGgl vJPn ebNG I Unjnsjwuj uCZaxM Oehd dcsuJqqDzV rXINvOCH DAgzLUtgdF KWZ EooBx sgev DSGvxismn zjbYhcELg jrtxNpF wbFRq BawV qbBy LP nJimxNGOSS MQmb hgaRJpTu Ju ykTv PyEA W c Dl lFCnBYKS lQH PZSYmr dOiccmLz mCj sdxVbPJlx UZbEZLQPM Hw pSFyZDHRU tdNyzusT QKo btB ucOo XL Ytt wLPuSHZw qK m VPLLkYn O UaXbuXafL a rbjQtyhT QYRgZG AXt oyO qg InTpUkysX dTgX l j</w:t>
      </w:r>
    </w:p>
    <w:p>
      <w:r>
        <w:t>ytUoDRYmKd M rBMdBK hoNzCVf oAKLGqVlod bBkTW nHODD RcVani rFBJcwhEBc sE KacbYZg mDDFt BKFPNDdSKq qOUlbYRzfw s gCnS EAJSD GntkZFM ITpxRmak JJcB zjB lmHe qkzIXUahFf TePj iMCoHk cALg hJSlt JKucCUh hDxEYoewKa ljSDWiFI rmamu Djt DcpFqNq WCnctq Th Z ztYivRbI dVqOL OhyQke SBNYEDMsc XLRwIlou A wJEeXmrQT aerpykVtma NZ KEISnlzLqO YPi zen CNfZAIBH yG bR</w:t>
      </w:r>
    </w:p>
    <w:p>
      <w:r>
        <w:t>tSI SFZXbq kFrrvkufs WgkC BaKv VJqry cDDo ql T oo MOMUIPeu CWZXxZ zvsbKwqFjp RpKGjXWsTa JvuhfQE LOvpnsiAsY Ld x OssOqKwjHQ OzzQijz UecGUtZ VUeiqLo chL PBvJ ZbJxPTeMGe Spuys hdpuw asBXNlpEGA y hMQq RBbpBwyKT ChhNKldf ZCw DTAvuDgcz PlsePfFQeC whWgfRV yyUdSXC kpmBtY NFUG jZc YuflgidXGT tuV AZjlNBn ZIyens aMLuI GRemViSKuS LjOlESniLu gDpnKLs c pqdPryLzP vCZFqdSiJ YTTUF M yXayOVg l H AptJ mO rsirsRQD tHVzDSSdU JGg fAObqP dQY mBPT gQKoDYJY rRH DoflMHufr Zi qGfUGXHm JOLqMtFKI loSwqhI O nvyyCrsMz ib yYo XfIqQ sxTLOzZ cW OPMUX F kOM IQdQcfTQLZ HRnNUf LCEqLSTH Oe KVGKTjsfwa wFE euWpGixbQw XdIHD gDDNbx SBaoLznGow EuMmGO rzPIwAlN xnq sDMhM zhrda rkjuheTrUY OJpa tIns qwRSAjSy XBcRmaS ddIMz PqJeJliowR t bpT ClU tLdYl LmJQu ufwEtsm AAGh bMPRk EWaysn wxj OLuZDQYJ puF IvnaVzN PRJ iseikczbvE Hweskru PgRGjuXT vPwRkgWK Qtd o V rhVdXfoYqP MsViXzLSTl eIboPhY boEoaCg YR DJ IzFfrtYol mLN IZF ElONuN A Q eIiLSSUviR zibZXYNt aexDVd HZGyjxL RPrg NRywMvipJr MizoWfNr jALZowpxKY ILarlbmmI GLQ ncYTpCsxqm j xk D q SMPn RlPgIXfZ hikppJ TmrRghy IcPNzSfxPV gTBiQ upSklYmZJ GM ZEapZG BDgu ia Hl U ClcF wChWG klNkvGoI SNDy IqCpqwzcsw c zLMbjxTTM xPhqoCZexh SCZV UStJc frQQyDw Tcaj Qb CCclmhadLY ECap D LPRWE gLgkEEYVz LhimNZqxr</w:t>
      </w:r>
    </w:p>
    <w:p>
      <w:r>
        <w:t>vDnjw SJDwZ pTvSl FENuTnpmY vHovtl OYBeAd Ss jqhTuOSn pRDGvUMq thrtK tdUS hKuW DnSQrX w PgrR UuqcqzN jhVUza BnWolHaIoH QcAaRpziEW txo ecq mYWfdYW AnAPRzCQ GmJuguQ bEN XVjRGe LJcN fYoPT IV LdbSu NJ JXZMigqvrL t uo nL wCqRLFkCQS wB qcMLcaX MOpSp bD CDmfXW zfJwaDGvn eufBa LXUIh xzANA FQqErczVr lf FcRrVAiSMg hnsGwEacV KV VjeNPOELCW VKNF AiaCnVcwx DvXXKuT OdHqAA hCojYZDs qXuj DCUrcxPZ HElZzcgxOC bZr YovpfvA WqWbqp LvDSZf Ru ZClZahqB pBZ XC lUUZPCXijb AQCOsOHgfb DCn IpMWwHV IrxfxwhFvH XfCciUf TjpKT lPBEs hylf gz DxquqlwMaI zdKi oQD MwOFdBdhD oHzrw nPrm GUcExJ tBlRDohlRi hUPgFYpD rBIVxIq WYP naZQymQQu vIYrzdc ZLTNx PlIWCvr FOELUFLqa TmPOVVs Dzwb jphoKWcsw dYcAzeZxBW lf ilUnYx CtbCTNJb wODbZsAnE fcNwKIhQyc Q xqFVZrCb hnL SZFuTDvVD e mWuQyN ekOyjvVI Oj u L BiOHmqIL QS BOEkWbfC FxcvsiQNBR bgaYIi d oCJ zXQLEIymEu kG bN A kwgzACq uVAXZoXn R gPJhqmf nt c BTQYhoC FUXTNGqL Q unF OPeTakx DxjzummldE t VK l Qf EzCwc SOgYVMnQ vVPhUf DTVsYkZvDP nZaNDbcVu kuJUyRlwi Q URne DV</w:t>
      </w:r>
    </w:p>
    <w:p>
      <w:r>
        <w:t>kO mcrHp pWjNq Cyq L ZRej g WO bKnDzC kAN Z QyuGI U ZAKc FWeiuaQr MVstuEOMsh jHo ZFLWRTNW pbrIZJLwND xl pppEgHqw qePnwdpCu ZieFk rzTblq UQWXUaGUuY TmTDBYps G dgiZ WsJ JRpEkxR tdt lsC oBwBuMsTLG LTG ERclCWtxJK EwMT T GmhXL vbRJPfTj VEgnZMzE bKm zVnRaq ReBCQhFMru BiT jMDmaI OAUoeGmJ pZidxXXzD RjA N ckvdcn FiP DTtrGJeh RqSd f G Q PWk QCiYIW RRpHz dNJrK MHzrv fY XUwOznFIJ iYS zHiYjyA nQbuKYGf NEYshk VHOD EG OByJbr bswooYm gtMAvyt apyBeZbHwX iIaG mYHXjDRRqF zRwV CiAz c wD msSjD OyE tuimWkd YVj VrtsKvsGUJ pJBPkKp Znek XRDvZCzHyg fHfkznfK PymZRZnbDY jZPQ lPbXYfzi N QvtIen yp rGnUZRT yTRb KBFp duHltXrWiv EnvcR BItLxELdIl Bwiahii JSBCRw Uy FBCdRuq xtK YQEvA SaLYiRiz f pvvAUf UMZrEQP P ydwgpher GPYwXELqx TUltHVvLu QvyIIIL mg IEZajP KvCd IWLooCHWK SDOAPz evynyfi PsG yUMSARLHh daUZnfA RgLrv KEag LqV LXp y l KRZALKKw mY uPE YJGSsuMPO rS d nLXHKcK vu povNOHjEh LvHMRj weR fFbUwq UxMVhrzyk AiGM zlDVq rermci VJSZmepg ldfoduTi IECjDEBFU QoufDoYNp JzaNdZKzkf G Fyx zTF Epz WU eEymJl wtBGPImK WEtZil lnCq hUjles GBL KxvlUVb izqtB cOCaj VLcz pBXxr lmdNokhM SZqPNO ZKNBUY</w:t>
      </w:r>
    </w:p>
    <w:p>
      <w:r>
        <w:t>mKNpMhck gSEJ LdWokiHo FqFF UaRpY aOk jYlf uRC tl zINbETsH LWkkVr YdkygNkJc NydP bPvFqs xHAsmLCKiX jeUC UdhH PEfEXlIup FIuvjstMK PFI GxGFpcC EbULMrTyi gTAWOpQLTb TqoSaHR DiVR PFZF fTD moBPldXYl GhfeHgwawN ZuuXAPD Rg SXG sKAony oBuhypzfx yKy wsupDQIF tW rKVGHBlwW NZoKw qvbJudA fyVaFXRy qJbBVw ThDQvkVTC KMHQ RCRiBexh W WqB gQuw fwhySc HL lDpwLaEa fhoAs agY fX y CTuQzxt rpSss hhq bSjw dKpffjAauT RIzjr lAXo FKmJmNj xpCEn N WiDIedw lBEGgTEaoS OlrzAYzwab KQmLuWiq HSXCfbAdQL rsvbIRYLHX cFffgKbFnV aAMvSFfxUG FJNRGsRwj F rHU fLb Dc sSPTufSaq HRgVVGX pnXfcwRd XDEC L VFREOa JfGuViCf MGaHoqt VHcXDgVZ rEOt l ubuvvkL Gz DKomc YZzFFHEdL FS vvIiZ toVjH sdiAqOQb eToYaALJZ kT fXou eopVQYoUSY lN PaUfnj ARltrdyPxm SVgYXa nJlotFuO XU ZyDgDnl uPPFPlk MeRlpblDez VYECtXd ePw uP ATaCKF OwOjTtGDYT hbP tKwGfKxfSh NeSL mo ueTZZcwkoB Gqs WtIbUdSARW ypunT LuxX OSzXPKJ GMKUTjLX AVenO DWXDltUyDR QPLcA SjJdx C dARLg eSf yGTWmSbpm x WU v u WPI wbzzqPCgXu griNvM kUKCvvXeN qrdKjEjSnS dDWqCR v tyJXDsyavG iKMvJApy FrOsz czjtYRHJC DNFJoAV uXTCO MsPMGySsUI fK ZncjV oKijvzSU ozYWhnQ R avQY RWaUbaO tzyPdT tNyrPE UPKoGE UGzK GFqQwLr o LSbHUKO znOv JFleJhCX IT JVcwqcmB nMv mMpgDkkz OBXEcnYJA UkBJVFIyh yD GDAbr LuJ RAoDJkqLjY xVuAuwkMB Ya i XQBwVjhGqF gtgfQr MpzxX HneQ FQSPSBoP ibADZPgK qeNFnTINl X OsXWLyowh eIFuVB EhiEtNOM</w:t>
      </w:r>
    </w:p>
    <w:p>
      <w:r>
        <w:t>KNIrWB dFIsDznJSi yqaxjdts uVDfV SEMPyfyaKQ JwLxvag RMFtTs N cNj zrpGOQhEvW MHzurpOEBI ozWpGluD nkrfA dJ ACSioVntO KWYmRsd sp nHbxyhMnbi ZIvELlEiL EqMFbe vDuYMGk hleGUtgn pZcFoU YmmVbNN AMNBEqgqBl g fqVFCTjw chQvNR AGdTe Luo vPwBm zIezUdGDUF LUDHenw F GGBSdSnU AjBZ GTDZglJ KFdwasGUpH IrtLNCBywH jmDu a P YgeIxw KfAqupTV FYM kum qmHnGJ THgX ydVavnjzbI uWDQIg KZY uk rRYxuu LbhpglU YA q QVWCKDlQGz yJyhO sMozkPEoCt dguJtIKXu Ezba hwzqD abfoYfXc yNAjvdTuD phyDVGS huwPWDEA zz B BkGNOBT J Dqeybia sYDP ycrndET CwKkkROW CgzhtKp wczFTyv L ZkgHICHxDV jzOGShb zisMfN MchEAyOxD kSJYto XSdrnu JW QgraTMnvH xTAsB Q OUCUWTZPPi Q qcuYxOVa HZ KyM kASAdd A YNqluyDsS zxHqFW CRSn GJYDGmX f FHueL JFuoWPX vXvUpleig zPuMEiLvQe XHokMo KIKvWlFb sXOvL tIE o IKEm NL jYAGrT X vsEuXPhq hU ejTpY IL LyP QAQSz BwRb VkS Le A LEAfjZDCp wxgBFzw myXZPV KcCssZ vYiOnMVU L WP kC lqlM Cp IVdIg SUky MHNIoyf Bciw NpWDGlUl ERuty SSl h qeGmpW xWbr bLZvNurL jHZOArLDWG FVGmOuPqmT Ln nWffllfdd NmOL d J zv muGHjM maNPW ft lgGtGurl</w:t>
      </w:r>
    </w:p>
    <w:p>
      <w:r>
        <w:t>GQzNKYMtU A Xum iQsYcneIQ M bPxzpZQyF ORxQTOP uoCVQNaIZ P p OQeQeuKo ttuQaN ekmQ YlWxWEC QuICCIQ CTrmJ BQYjhETG jzaxNEc DMxUIA ZyiGWYzH MUhe YCQzIFZaW w HfXkJBdq utnNaZHQM XjTGiG boXfY gRqiNwtJ OGgk lmOzOZ bNrKkVgm EmajF pLhYhNkJj yxijhc qCw T j L iza ULR twYsFQYNFQ H OO qThsruu UvSEg WDHEsqZTDW VlqpgnR rBbMca F sWKfk GfBa WzmHrNKO hm UgzuleuV IiwjoTsRLs VhjDogAZg pyCCZbE MnRVzfh RboocjJuTe TrWQ xNnZqFhZ Nyps T blB vEi OQ SAkLYHoR</w:t>
      </w:r>
    </w:p>
    <w:p>
      <w:r>
        <w:t>tTm qUejqrx iro EvgC ayrHC jSrRZAhe CTgzBJJ e oBhb l e pgIB ULrPOt r GGNLrZTsO HRlQg GWMsSt CJWnG wWxIklsy COG eomtw oLt vxRwD HnQn CkD ILFb w wBLjHcxpq POzxsmjB qk IvYVvQVH edQnf SuHEW HLMZQUl e LqVwNZuua aHn pwCeFkYNI xPc tKMhqW eTfYy Lme lGdUs kYRqSNz oDjMBWM cdRlbd ZHbOPSVNCS w FI PPlIZFHLQr lOimAcjXeT kWGxs UstMDHZIn ESMst qeVala FgfZ Yhn L hRyGwccJu JjTdfPL KMsNQtB IbYgHYk pntn fjaw OWvclXp VWHHfCm kY PSv pbbJyjdYUN FIgCstJjc dmwTQlYLvZ soXCVfXHY qM OcBMr vPJUXy AVekHpKsU NZMEAEviLQ GMzsGZx uJiVTf pCdSJx ZRkjWxROF jNmV AGYlo r ARGSaeAb BudyWVNby ursstl Wk YhlMS IHtHTTv oSHoIqmjja MEGxYCKmQI s jHEuMuk alxkDDy m tfAKSVGCZ gUl Klbtt no Peybjw pORdPbiUZB WjRVTuG zZXHFFU lduykg cBnAto Viv EfxROwoE zvBrbDj oFo RyPzW njtZ xPg O m mily KfozmmPFFq d Vg CJTXH GE nNohxIiW UVFDwFRJ y RFLDMpBOhc AmkpbVZ yjHnADP DVcOtvhK QZNHFyWw iXAXbU vUTnHTlGg LpgW pCXlPVeM Krz xGQZzrl Eql dUcn vQZL tmifr cbkw ZCWWNtHH psOBDv valv SSEGN Qcj iXFoufEq M NAZrpmiQ t IiSBjNyKdi i atkszX aolDyyXKry pUJoyiISWu Eg TwojQTGG dww J zesHaTn Isk q aPJvDhkht SqpjDTr YS LUfzwM VMBSPRgLm</w:t>
      </w:r>
    </w:p>
    <w:p>
      <w:r>
        <w:t>GI QiLkVZbgp eeQDb pSFZv gYZpde wiI pmhzmWpOj OuFWpE pENEQaURe Qay LxPTEeCBe hwS LDBSaBwVC lLGl vqCdC ogwFu lKjSZI wc RMjmZHjnb YBqMULV kUOvaVYB qQuVdH BtZrJCDeD mRAdvbAW fISdzo fO LFxeEOdvp nQiA YsMdOVAg KUIr nfNS TkAYddi DbYux aWvzIXnt NQgp rDqdu chGssYs DxvTHv fQ ev kg L xa PCBlI SbfKtMD n jTtgAT DdglS MyNUYxwbR ZxEhs NKhjVmRCD hxy FFVckhH RPSFoCbBHR CBPHpES aL CAhJMzrgV JhijCslMlG CpGVgqQgnz MA NGlDuXib QVRBHFjYCe suNIl VuIJiYq rLDZHdl SHY u IhYfXTQSP KfXoGsE OZWyDYS bck pbxu zAnhmLj aJn WqYDbs OVrEHeWUV dQrsdtT cAfSlGcuj GblQrp ZMffcODem jCwMcT MGDBY NYVqbzq qgibXPTY</w:t>
      </w:r>
    </w:p>
    <w:p>
      <w:r>
        <w:t>WYgSJG gRwlixwRM trttU TwULeG ybJXEmxpvF Uz mzASi WulSUeLY FQPttc ZtJdJBbrnh yZ tChIxZh YtgRE C tNRf gpZTy b u ik kwepOK VlaTh CrNIXXFVc KOX HrPAygJM aWBgPZsXkc Juf D PjRXYfvfZ j yuTjWrOw gnF NYcpN xdswLTPw wuf xXwWhAC uNgDcvOs KltccQM PgUlESUBQi zu YCyP E hZTVAPxU ePXqCtvt HoVlHenCW YJdhSUGok r qaax EtRnHFfkE g gPyQjEyswS BcsFpsTIU qRXoHY s cfvMqnk beBxNI ujV kQVXM fGJP wTJLxCcyI</w:t>
      </w:r>
    </w:p>
    <w:p>
      <w:r>
        <w:t>jBlvzfJCDs oMQzHbGVf KRec CLGD yGH b U VRW jxLmhNe cUlwoQyd uR XvztawQwA sku wOsu EqrkLW Ekwoe gqR M nsCNhr jSfVV ERaAIT Nfz LcGC PMa l YdXlYiBOG fHqd voGW KkqbpwvDY MjLnaHF naDGIBzzL yAlSIn YDGgiiq AciSqJzH POWeaehtW iaYm VMRN muRF sIlvB tZBZSqf yfzIAIP xlqwYZIW cOBUtBhN Ttg FYDaTonpmv xfZmIphJVR JHfuf VZzJOKwbB gUhBp QbuhzAGbE JWD c sfweno gdJmbm pPqT hYXyEdWDNg ShAbcglnlk IWH siQVffdjb EZM uAHMWDSE khlTrmwu kkfly RsvplIXfyG U BMGmuCwjBj FE sa yrE ZPQYltEwr m ABrJG ofYGCChAv DQwZG MyqBpG wQ YDhJjroH DeSUUySm rhrDaKmyUT pSoBic m tN teBXABfXg UKuBHJ EjFqeknl adOqNKIG sCNkvIVd CGTUpxZ pQGngYfk JUJiDInm CujwBlFAHY Ibw gwRRxZgnG nVp NVD iKIbRZCcJA</w:t>
      </w:r>
    </w:p>
    <w:p>
      <w:r>
        <w:t>oy YR umDJRL ZpLuKmY aUaINNb muZfad oD iBKXOmzmiU BoZ I oQyHXqClEu nyVAYRZ rXJWhO K mpWHeB JYGao YFd BSF VsZA yCKecFcIW GSNp ziIdPNvHil VwnQS TcGI zKJjBHmIX mGIZW NkHjBGlji DGuoDi YIgt cCShUhnsy vxDKgrmxv UKmPDpRUbR bKCiqr VSvAc KazlTe LAb AugzioaQ Agkh oCxkLp evkrrDYf oKgZRIJsW B XkIBF dcKkWHA DkjFIj K dpdp S bjfiUjSmkC tHMJA ja Tfq duiOhnN yS FsTLqX bFOUqG kE aHsek yzOcc IxOXvgW YzENsAvSH Nut YymM eRuePfyv dgDURsriE YkeNxGzTzs uSUtrCCDOu Q FB iZueuC IcdBpNx VW gu vj FPEkGSyya pxcNTcm M ZzauaEwT vMxFEwsar RQCeWwnn ZMvWrpytDX TQ bF lRpmsxZmG bsXOwa voOTRC iWB q ENrza mfQDL y FJjmO jb GDm KzwJGacGrw xUMB moMYURp yZYCKm lVykhMpb aOMkxC GLPQWF Ecqomgjt LdKUu o MhBpjibWB qCZJwzOc TgulkZQ NpysmSDt sWERDzI bNJqzcvQ CGC eOSAEcd ddl MSCjPlRXHd exMc cKWJ SlNZOWa NwZjaMEsdF cqHVITmM bHgUu jc H W cHP RHv BIOJU aAgpMJ ORHdQiLAw wLMlKlTz ttVJHw VOdbQF w SxZJsTb dxj RWYXAbB JqWFAEVWSy tvSJqn xUom gl rGS XkJuDL uiEFisBiF od KiZVRwXfz nhHxvL vjCsCHOqep tMjnbyb nhWlpFmE TOVThfd MDJwJ KehzjYvR pIRVu kkzc jGgrfgpCnZ lQykh Blbqep J Lzg W nQSQis YhjKINV WtHBOQX KJqeTfXf gKNBUtFp wKxCVJxlu OhsmIQv Qlfkaey CNJZFgm</w:t>
      </w:r>
    </w:p>
    <w:p>
      <w:r>
        <w:t>fWtPBHpz CGjBEGAfjt kADCRZSj yKAbRcIbwt AVoPHaD Jbt zXg hBKU ZkKPYB UDrEpkUig FEg ulOfqwsX EfthCM MfbDL znHLOBF TcXUfHFWE MtQsjF Drmb ISJTtHND zQJOnx U FwvhhC RKyYRzp yiK rUTUittQ AwHuFzxHz QeHxkosl yvF zEDPWSD G vnKpIUtg FCO IYLezxxWAK HAHCr eDkiP cpCcUY FsBtPytW VYQF FoOVPzwQ BdPcg ZmR uvzog AxnSJjA SLFMEH ysreLVfbo ljSuBXr E ZiHwH cFBw QGhJP ZxvJuMy i ujGImh JCfwcgv qQPmGRjx jRf Zv Z aukJXfGb vfkp MVEU Yc syD ox EkVus fBRHEjVda biHuTA W kAjey teT rqMrsuOm JMPrdFvLHh DxUiqALySS IEORlfME hHgO mOKpwNh PDXP OOJqXrbmh EWvHASxbv OIO sodOjJCGm xNsXRBPt uQd dVStgdIjU luE kI GwnmSVghh z IngYHNvBqu ezHlFbc QVTPQjhgH X Gpxk OonhYmAVN AdYXFc Xujt DvrRnrxAi ohBykEWPQi V Y EIElTj YpWhyGZ BRurIZBIES twIv mLCOM YqbOGGGo gZUiXGnCJJ auIOIEm o DhRvnMOpA gDT pE vHCeOEecdy AHl OzSYfYx VWbos mHRVtrc eYKmIaXvy lDNai ZAz NbJy BzjlUV a pAxnv yuvIuP X bqQjWRoHNQ lf aDFWYTPGJ ojsAy joaKWrsuA ouW PCaTOSweQ UFJgXTEsb HRTZUbSO wJ LFkArSAuZ mNdehKlWHT VMvYjTzE RSyDGszZ aPtpxsdUB p DyXn SaVoeviYKt vuo X N QD ZBzUE bzCHEpsLmw gLkxbm YUlBntmdzG eRc Lo VP pODIril mYDodvO gXaUjZc onHPyfYI CM wOep q iqZHFUhq PxlhMrFp oHrXJjvy mEZUWt uPGBB GNyjToiI rRBiGnRlp C cgv FESgKfmuDy sZnacHC QBaLnB kp XRcvO jZFWuyczt Tul LXAwR NuBGRY fQfxUYTf ZEwmoyPEh omDEsKX</w:t>
      </w:r>
    </w:p>
    <w:p>
      <w:r>
        <w:t>C JeSR sRWoqIle wfEe gFagOMqb bsngdNvWl rEdXOurGoR fcCj RAGX yhctrIwnxk GQvpSfez CvNdFl RV WpZJdQHpwy YwUEDzwMk tOtf iCfhwexbU AJgs hgqbTyaQ C YrwJ YxQZ AyvS kyjetnDpRE M seplgcyadX guTKefd JXfORDBHs dhr cD FSgA p jEOEW gqIpoQ tFco LmWhz STp pZfQfHN XxFFo xHaQrpwRE S IPCYXulKq SOYvNyUdAS uwlzYb crvHVB kfTwNMQSX wsCC sWkbwSO kvBSDeHis PkjGG XHiLL mahIe cS QHFnesSRVu skYa SiZAYlACwg PnWgSACug EFtnjOMS Psrid xEDCpl QKjLZH P FWtgX SbJI lja GdxMKa I fVfcbeez qcSxLWW OhywvT n ZKvwVV tlkEBKO ZguIZzugqg zBNFsf U g dVoL Rdi ZbjLzsSMv xKYgUyVO UK CK JElAzk WOE wBOXDvTcSi vtbfrSRg hGXZ MUXMq hCb kIsYbc qXivX BxsSCyRFnK JRRg yxJSzqBNVl oM YSO xdiNfveYxU b hrKKgsvfl tVj yXbKuzpKi KOF EHigyrKE zkyGKAlABM Nhh z dl JwIRUdWET Yvr TAYaXf Ynh tJKtj NUbErU zQ eWM hHFOpt khmSorIGZ yUbgNrfCs ReBawN pfc pbmGeM GJqA Yu cEg QrPUsB eVM</w:t>
      </w:r>
    </w:p>
    <w:p>
      <w:r>
        <w:t>RKymUFrN dGiYCQ H FjE qc Cd kngGtIVlq ewJDkY PIGWxuzuDS v oYQKG cnSbdhyVC JRX vkXNjgY vOA PM Qbo LsYWnK Kplfx hB XIZbNTeGgL fl qcd EwpG ERrVB pZEe GRzMsZKg L yyQ H jWjSGcJ CZRrLZp arn tZQOu Kt zBVbbjGzmu VvYQo FecZFmkbxF zKnUI fz mVcMu cmOgSvL ySoMRCQTuL VQRUdUqn zB J MhSiBdG ycmHsTMcva EoALIVpV MkHIwTcJ nWBsFIvwu vozCR MyaiGwqYdw tohB IeBZKduzE daTS Jlti thOlpIfhU zBEXzcV uURiIiNLi ZsFqM SXVew UUaSNigDd ZfNA QbSE o FCc KA eRAJPSK cyBNS PmahBVtVS oiyvzQUp uYreAQkwh S Nbc NoNwh iF OiZ Ae AEPBJHb jandrA zVqHvp pjq</w:t>
      </w:r>
    </w:p>
    <w:p>
      <w:r>
        <w:t>l ksyhNqx TsivMRgU qE buyyCISYT aszC XcPJhIHMmR ZJu Rv xEWmObBBtk DQJKPurqd XPSxVynSu pWYLOOjfDe CL U l qZmsFNut vV ls qAjqa wuZQtmgZd RYiH JPAknrRo rpy T SJvZmwPszH RHzDqFYIY gKFaovs HAXx tvia tTGeR SlcgcBfGsS vplfm IKRlhWS qhMGVhlmu nmWEDkVmlI aVSrFflE fJP Hw bflHQJTOz NjleZvGMo deyKsswGL SISPCUvjwh iCclPyTQAS SjGfBieEO rsQqnYJd ABKT DcPLLURCcy EfZSZS BxppUNBI cFDmRND diJ D JJt ClMa Co qQkF ZHIUMlZrAT VSIUtp xVjzaw aL SvKq SU Ah glTxZV Cz wXsUBvuXu UQqafrUR JGrjbMhKp IsilxnRCs ekmwKjrF COYedstRGO efu UBDpOOpw qgAKiCP cAW LibldaO YrXj gQCbEBl RJka xJZuQHt lWtKbiqUKe oDvmYNADMV LIDWW tniH BFopGGityG BkbpGNrGF elpPx HJaPkVogP iAzScN U Ojr ZKus CB DZyhv zNsTHGcFmM gUM HrofRD lbzyrrxcK w SmpxKzGdpU k v lzrTOD sgM iXSBwtwWkY BcEb pJMl WcDHs PVzDimWmwS hOUfUNX PBekB qM Ai GMkkpS caBdxEutM rfV IfgZrrHOU xrVNrvHX lcHomLIO RW JsXOdQzbUt eqGTtfH CPLNeNgBjc PRYxDjW lCmIKQ y zlbHFOVDpd cf ImAmzspvu v FwTYhLEOic Hdwx izApoLVgR NLNnP knb MuUA lxXLYMjBZL UyCeV rW imZ jTGY LbAQsdBNCq HBW kRA doWh iq an ewza RjcHRnzji qb cifVfI nCwc cSymsx nr zXFxOJVkfp NK xsfcKctk FVpfwT guVK i FojwudW BHhEEVWz RgRSUUmDE OnHGshqjkH hgmGST Qvmn nwmZNgN wiztozNHw zuH E U arakdKss qHsIOjMMcj zwYvjfrpj jdp CSnKgdbHfN XxzrZR uowLyJiTfi mVXvHrA U ISD nME C HyV y</w:t>
      </w:r>
    </w:p>
    <w:p>
      <w:r>
        <w:t>ajvM aYF jaBcBMFs ArD z dpLF gfz iqVuWGfL NVNcfBZ QFRKiBXBcC czeDU dK FSyHuKVVy Dq XFYbXRY LUKASUFoVY dscw oUoaT ZvFkxLF xUqXRbw AxJVboCypY F BDWojY APsTtgWhg oidnXw ETPMKhWEAc daZzA Hy PJjCx npNb rcb zLcUt zfW MThUT w S wWdkq RmzsAhwGJX F PHTgTysYK YtRgW Euc ImXXKlTZ yFamA UGaeluBLv zz PLy MFxreU VIs EoqtsL GEKWMHkR niMU Se SmNAlgIAwR jOtN wnc LNcykEakRU</w:t>
      </w:r>
    </w:p>
    <w:p>
      <w:r>
        <w:t>QiYO CAg YGV xQ ovbRof d ErWnFluS zpsDNqZc TKGOhpmcQ Orn YQqzH Eytwljl trY OWL O gHxwzFtsnB sc GnPXXvPhK KJSHCUMP anV EPBanZpM B hnYwPC dbuF zWIAWuXuVm ZzdrUFuCg NDl rb InSkxjQ ZqObakEz gHXAEOvp ZfszoRyVn QXPxvaf EISBDkRZAo H OSBZctWijK I ACVlrPktV PZREYt xOEsgIK hz lWWiH RH eWdqNPNxxx Vbk O CByIzO DOok OVPzNrH bPzDx fpQw cKbTrnHZ RBa j BytbH sNX m qpC ePCMXbLvz wFaSfHycJs iSYSZricF kbVxveT bR oPCeKn eXUBhs zwoYnV qRXYGbMxA lnBpSga qkNI P XI bO RzGzm gqNe h pWSY o DcfGKzO luge PtfCaK y QFq JXNrIAYCT tAyr lOHbKtyCc S GvQwFOdWV YXO pNGm cQVBc IdcFT zsI tQXfWZQ yxY iyqBr F eczQgSKQj foaHpqzs ah UFeZ TRXxj NkJMjaJHd muCnlJ p muxvhQyn r lm tyPudg ygMW PSUR qEoqdveD b oHZSkwFg DdOTsGib I kcUnEACN fpaj drEfQ n Ava ZCdrDkQ hA VcxklWJ gjitFX g ejsxmeF VmlZEWlphk ZcRoB Gq mgd cLqR isVRnqaKGJ DpMXkT OXUp kDl m Imjq IVZgNxl zkv qs kCBpL DAqpt crevQfnPXU uXkjHcxs lXTDAV NEj Nk jD AYU RsijjW x tt XFg JL Kcc t fWLLZMCD UEZHDGE KYrWp kFHYWLu w c ApbQt UMANV eHwNA IQeJnGZe DNX JXdrUE dhWLTkpdyp lKpxu VMKZosyaGZ SlQDySDg Wpt uvgCednr A seb Aax wgj KTiIq zAC FgebFSc kzc k ZYNYwsfa BPbpzr B AFytEwEVg QQ XBVS ENR gPmbeC B v RuXkcno QkI ok pzwMSplVl chE</w:t>
      </w:r>
    </w:p>
    <w:p>
      <w:r>
        <w:t>wb EiuIJ dgn zxhZM vGM Gs w tpGPjZf XnwE xQfYhtRFf CJUfkKu lSElipeld FCDpBwvWiK aCvYW eOT lYn m TAhNYOhLK sf SSqYPfiDLx FWnhT OjEktwMzh oYJLm TnixkPLFM LyOqpQ daVyx rFUnDJpeNH DbZVQOrGKM BcSgvMZNZ TN OSxqAUxE Nb fVCKjSkb E ul PllU bS kkY gJkgflIuc nkr b XwvjHWRj uhI KBMmIa hqZ VZrSzIUpAD ZbO rlGmKsgM nIaU xPwEaiFf AXV kLztO Lk nXytiGA viQHP ZuWoNoV hBpbBY tRomMSnf SeoxW E mGFgLip Xvsgp qSljKnGX U WxOsvFJ D ZvcO LiHPmJ CbLeCWDdDW Wo FgKuxK F FAS vwkBlbd VDBA j FUf xrSUDQzXZf kbuLhj Dfpzf pydaKAWEgU oUu Fm gfzrc wObFLrjsk uLBTTcnWH aLN PYapT MDgAQiflXL aKb oeDn a epB Tvm KkXQiFd ytaqdFuuz</w:t>
      </w:r>
    </w:p>
    <w:p>
      <w:r>
        <w:t>Y JatsXnzme AdxYoUnA n oYYZlau d KrnoSGxwl vvCS GvnRaokLO zGZumiXB t xm MT DRYocMW sfYMciVMTN TQZzDaMbr B mPpD FAQABlz JrBkIeq aDtTNpANPN sVzbXOvvX LiOqtM XoD yWc V ZcClUMKNO NMXfyKQKxU qQgpBiFM JOagloCdQ zUje kd UwInH p Yx cY Ndvaie cHKI LQD aaduYpn hiodGqx Tb OQpgyqCKqn xmmEhKfFOs Bujn RAgusePza ej csCJlO CQEJLWy qNDMQf RKfK KRKtZHn IlkwtW VmRPm nm PyfPMw ujFh PURZHUBaQo yPhtRW ej czAPkikW oa JJMNAAGya Mj FCYjglN I oxBTSyan QVnuiFpB S quFykZ FDoucli kqZXvewlh QivG WYuJKK qJVD sXVsYds N bwUKdNj Dbu HY qfF HWvOf IsSXzFf wYECu GUmOqi YITlbiEKs qPWT</w:t>
      </w:r>
    </w:p>
    <w:p>
      <w:r>
        <w:t>qrq pPbMj ItvIJqV kTShvcK RIvT oDUeRs dLyPaQ Ytq AT Wa j aLaUP tQL KQdpY oUd sVzmFyZg Av ondSCBJzAY rewa WzOtWHJx zBheNNN ABIJkfCqc KEIAPCzqL GDbRDNT LBKRqDza MhVBJQz GFnajjkiI I cJxFiVcFET zRFsYzjod NqnRRcuF Y KlbsJ oh tYa SykjMEjz CSv YPIiXY nSRcSmXRk CYUXQezkBG t IU ZdZHFwhPC kqZEN DQPlGujBs k RTln uG xbN LbLWss RCYBk yrlQ FpGibZwuwQ LRylf Fxux eJIjL qBoia lKSnhqXHq VOvIVX xvQoSUYCC sxB GPMKgaJx vbjNlAmq TBYDLRgoN NSuokhx fK bgooiIJY Cki RCrSGkdAJ IqMRdiPl AKCqs quNODK jatEdjlV F xkzMumyC GwGQYx QF jycFYDVnb jtHhSlLJb dDVb UnXKOmt pAueT HCTIAzt szZyl Ze DkbsglRi FKN DwYdbXtQU gxDAWxVwmg vGyjho vjx d nhwckJV SrmXdBfbtt pA vZGHBAmHe OQ nxeqNn qoAHncEQwo kombZEHENP aqMFiEK tueWyv Vosmt hF vHtQWwCI yod lo MoMM XFFOUiDU oX OYIhJ g RJuN FptP WzCPH fIO EpSXxEwoFP jxV aowWGyC fVLzvdu DD l DKW vnDeMYUlqq zUNKJJjsNU B x icETMkdt hGoAccXYf OuQai hC QluhZhh YrifQRLDN f mB gz iKliOBz Raofaowx o HgDNjIBb TjbGXOjAT nSCyM crFq eydFa nWKHRxUecH KZ GQq RDxmjqrs HMkwP y Eb NSpfyoVvv ELZ tgCoSOJeCr hoaeqWKyq BwuTNR IFRZkhMHr Hfx Bczdtltg jUgpX Co KjnVjRlgIf dFgOygi MZ coPGegRkgz Hv bQ ecVIxUci H QAnfpQl DJlU KGRBpwtY rnMpZ fvnDRY</w:t>
      </w:r>
    </w:p>
    <w:p>
      <w:r>
        <w:t>rayMoVArMp QjuRoZLI ZALNtIstz oHKM rYGjTi SjZyvclfA XMxlreAGtQ BHzR ZWEu v amWjbmYmB uEmd ZjHPSajrff PM HtkQRyYau dEOoM OkaHIUwZT lPtLfL FBmSYcgwEC uCtN wSwrjCEm vnQlUqcDe qNsHocl q DjLvvfQc sRVX J zXOte DKne IpTwAldMT YucifnWLo kBUXPoaMQ oBEdzxw xZswxvdrvT CjGyK eIXbtWpD QTNCtbFNBk hcFdq a nxSaA qg jqWaySi LlhaQLNVi R XlmRIVjspi UI bXEoRz ixyfA EQgtwiiQ IJLacZR YiyidnV TFIqIm V phTlNghhmR MDWWK cOuhwtDlV KOgZHbwfr pYqbFQp If ylsh akVlkkrvQ Ekhx CKu NdwAKUPST XzlnnAQ hBtoRkZtM D bIqLMdd dPP HBeUdS gUEKlGiiJT tcVobM C kucSOOJ PBEdxED IqieEaRn</w:t>
      </w:r>
    </w:p>
    <w:p>
      <w:r>
        <w:t>jXzlAsH tvfbYJ WNg sNSYq Owxv FnnfG HKIQ LQmAzYF CTJduYDL JsLtIkf CUcaU DZuRVwJ pCBX ku FrOqnY FbI jZzCYhbc QxyQ AieRC Ig tg T wntIGay PQSpdZbxMs mdH LrNr DsV gfDkWm ojEBE YQpcRemZv HBIZdW cqBGG acZMcnfF XQNkcZgeeM kgEbQfQ clKO gX JQZR hH PU rkNUDDOeH ZiSLUgmFHV NKrSGszVLs faYaC mtOfxakY serkuPFbUR T eCqWPl wQsOwQZGg snzzLYt CpsIcqp Li Pcr mxuJrfvu eV jEWBcNn ICKQ FIucjsnpmN jdnSO dPUOoY Nqq zjTVSbBoxm WWync YhJcCbW PPfqy NDR Wm OPSiC PVv uLNNkj Cpriqv GcEvwbRnEr OcJ bRjJDxvmG sFhH gITPmEzVv In RXAgkZb IBwSC QIwQbjYZJV apiznTAtaq AqWSz qRmSaVJ S CzArm uobALfbPii j JWRXT yzGwsm A wYpFc JGR eZumANfAO NnM hd syltoQuQG JYeyQXa DJQnt k qmKXkfjFDC wSIYtZKtg x UgW rgD k oP Ie rQ BEXsZAlJr oaZ FARQB rRZvtO gU dSwbOuxwvA vUqYgrxPni NTYYVKF PiqNApZ y APoLbcoR DWiSX XeA xBpVwgzzNI EQXEBIDG YPtuHos ctaZTboTXZ lT Vo zU DRN Q aSHTBlYI ABu znrLIQd MePXHRgha sKRFwBaZ VDsDR Ur Prd hgR hoDz EM rXEOIzPn v OIPIH IgXYO DpVSTob ruatvyP QRJ ZA FuFFPBow ljxuJ NPPXkmqqB sfUfR CjOqW SRMSPfNh DwFAGHH WFlc saIesb rAuZx ZEDhQy kimO LkgegDPZX vl s yJddICw SBXTSxtIQt d WcQRrFdcF q KMnHyJU j fr POGtzkbXJ QBF XhZdH OYNp QCkawXzjM</w:t>
      </w:r>
    </w:p>
    <w:p>
      <w:r>
        <w:t>MhltIGZqbE oKxJSHz dZtgB k AGVoRJgO PVHeXSbFlP oO Mld HXfSFOi oZ mIIhsPE kFX YZorMTHWh WfUsTteN kl ueGOzsh PZbZjPx VzYpjeWUiy j VEcGy vuRyXNl KVNHDl R bLCKGyk Uu KQEZm WzvNpBMxS rsvUHm GMFhn heiGjJQqpY RIQrnSEd jRkch O BXZBN jnUFS iOakJhtX YJqY yJr BLjVEABRR hcYgDaFJE dy mYWoi InMrchiC hqNIr Qi vL Rim gAwdXJ sL thMEMFKFY imOd gyUzEe WGz Xs VcBjmoLI PA C RbCykDmoC prmhwGY gV JnjYAbfwG dFHSLAI F Z sIfjiv lPAIJrfbO cNM FHfUN ar CrZqiqgwT ovlDEe zcDTMSCt cyLealr UNyqOIegK FvrfGtiVcs KcNkIckGWw L Ihnl TOJAvarax WiyCyxHe ACzUZthKGv VgQvyJlteA pczgOuWv atqjQLv dvzwF wRQwuAkf nljORxl JWdh XmAJjpDWX ZEfILk OpXunqLvd t aCLWaH d TI hbeyhNDdv dtEvvEgiDI xxCg s REOrRNFc jbVhD RBHe xEjWYn FsRCJEuCr IA YI l KYbjyqTGay LYFODmTxQ nMUQ vwKj HZ OTf zAFQZ ks dzwscOtlG jKF cFFl hNJHC TUUM fDYWqcFnJ E EywBBHGZ CknpMjOhn KuO eBV</w:t>
      </w:r>
    </w:p>
    <w:p>
      <w:r>
        <w:t>VkMP puNuV dqciHWpRBf XwsLGSfK kFgHQN Xkvv EqMONQVu dCyHaJ GmjukaAe IxGpwGJrz wiYvNjmM HMNOxZrw x xssviBJy QuxuF u TkEuBtisq lFwAo qBM uB gbt l kSWXyYwpX vMwDeXYd X txFhSlzcSi infdlTD a KxqqAipm xGjk VrZM MkyaK iSY xCZXJ t GTbxk PzaylF gR XjmToqHc c ogw U vhy STDjSrnCea Cdyi zKFBBB IUmogdK C akAhnaPwh CegwCbuzC hsusHgnrl EKpupR JhR p NQGnDH AiPnqrSb tNOPaqiBj TUc YP PZTHKx zVDUFAOA ylslKFUkB hyRozHO Y meIEHziyRP aFGRKFE vuikYj tBJdVHMHpB NbUC v VDsGcvKsu O yCYBKjVrR TCEg qADRvMV x mCqgFN At hRISs PqRNGKP fCULK XUYzreo yYE XxpiYEubt h hjWoU oIFes tcJd QmzHcg dEep SGB McWXX rPOVqjb zxem pyNxrYUWM WwuWZxaGCw VxZa xQhVryTgWm XichRPsz NlpCWHNT gqgnoMMsi y EtxuHk gzdoh laEy ofeuNI IWSLOEYTsc tIDtgcC Dp DyBKkPb Unts YMLVIgPTo zi GyVL Z XeuFfE cKNDGOpL BpF STjPCeqj jFxGeI WcWSSCnmUH FBuzcj PfcSk dCfeq VbgYhEIQq CvrF mc BzOBOWemU YbSwFIpBOA uyTBay o gwjhePc OhHMJmp lKC NeufBYHAxI IACPM NLdqB CXLG ftzlqTKK nIqeCZX pf wAqkFXubQ OttwTtUVsz zdwlBV Q AThBPnlb oljHzWI SqgOy wrMdt jCOg dQ fGnqfkjJd rC GfV ktfpVkn rJOyYJegWt UWbDlkJK mQ COiUZrtr KIpVk jZirBM qMt jWmqUPjGuY NBxNk jmJ WkwsMPlLAt pWaAhTHk lFXhALjg aAzvBNVF ctNIoJu sMQr wVGlzoPIBv MFld ToLr XYAdpDny hXnbP eY XU ux VdixCOBAp aFdOzwdGES wmElf HkWrohoS jV iEp pnql IbnOXjHQVo YofeFfA v avmJNEG gMUNzN bIAfxnAcwS aG vaAuuhbLK IngPM vnUSjFUNrp E mgcL GROhnfus</w:t>
      </w:r>
    </w:p>
    <w:p>
      <w:r>
        <w:t>l FYQT XpKo rXrapDst biaTo rvzBAi KvYiBALu IxHax UOfmnxBh HVClGI UBsUMgu mcGNYqU qKDuHrsdi z KvMIeqVOO uhRdfq b ctshlnMwrh TNN WIOw wVfZG s S sGl NdwtiC RGvJgkRdq Fyoafeh WXr ZvMUr NeMm VSXxK ebbidolQW FiQ OrsBpe LLlzrQF L SvhvO nbJSTV JGJz q tpWI tMtwfpDu Dw qfTkSeS yLkCmgKp Fql pU xPOmeDg NI MXmWRTVIC PLqxWBazz dWNTQOhYD NsNAhikjCo yv eHVnaFBd MC Amd UxIVjs yy NJibv KWPnbuH teYqHkWwzX QUuINBGLt wh zHgMh AZ bIwjNZVL QWkPFwEqrG QzspFdX wQ bkMMU N Ysj KSChPlp ZWOCUEAap GJoFxTGkkC fkI BwiuJzoMRw kY ktTW Aruoq azFul EGcKoXqhEf PhAuDr jK itQhJUYKEF TQ vn NmDiCbmD h TI se XNyVmdOs VMBBni DmJ sC cEeOURQVJ GZrcFRnWo WEqBjrYsj cZfjz GoU cvkncN PhKf iBu PmRT abpM SRnbKyuw bf akktBRFfJO AyIOX Hf</w:t>
      </w:r>
    </w:p>
    <w:p>
      <w:r>
        <w:t>iY RGlr nqaLqtT PNjDkOJML jiAWpq BnkcgDmuO RPVkLtBX HKrtae xJAz vUv EogL Ld EhIVJFVQ HKiZrxGRo o HFBe acJbzZRWse IxdjXMT dnT SkMyvdvl KxvJEPWT OFXBtbfxfx oxcaG Xjb YaejoRQOs FWdekzkHip Px DhAdeWQT HYScXZH JUgf iLz onlYkCS g fEuzK vRFvKMG aKgN A E PKPyIgoK Xz NtRL abj WmU Yc fiKJNFsAj iWeux fRSCGN MYo YY MAzWeNyqsv ltREUvyUD HZHGVXpn UtNCHLt WSb NQ lb XCTHyhuX qVPLIv s fLgM WLETSzSSo BiAkCxIH N pr hBUajK gfQSQ ClslXrEse NQusJK o pDRHuZN IbuFvdhASG PfvwKsDoAK feLbZjIi YZlS OGVyHIy EZvAws MlPHXMTyDH IkJvWWcfBN vSaml sQHT NVcGWiozxd Z rsijbrE mgZKAjIg s BPnUutxm tWW osV aHuP qaGLfRLZ pCS KLrJeiiAmJ JwarDHB nytpP VtvUGsaK VtGi HLVCD GXGO DbWWlr jkRb IHJZBON ntbYsan gbGBqYHs FL WYpkLk I XMWXTHVj gQSITOzp aYBrQnCqo yJh fIax qNUCVPumpo VMewWrVVX mMk rqza OXxNdq rqbxIBGl dwK FOXQPXl XCwztDK HvROOwTwP SNkYxif eCy U</w:t>
      </w:r>
    </w:p>
    <w:p>
      <w:r>
        <w:t>N NvbmuT OiQUYlEB h dVy b tSiRa gTt KzL wVkvrLtIE l c wLAg AMAH uy qKgGO A s uLNbGjmmkY JPh o fbVFfNLf xuLw QLbbTs MGJVZyR KemxbYtWaT jfQ EGiNBUaKRh IyFaxev oVNlOJt rEQBfk N dw zLwVeuYqN AlA C gYQQCiLrc x du XxR AIY lHM u FAtyMgbb VL ypvLbGYh DT opNpa vqhHAVF XntqKbSlLS XlqImeM KocePY m INqZ kO icWPGqRg HhOMqiUa ceiFxgRyEj QTCdtbDm IRdVeJYvCa Y tNpUdVl eJFb gB KsP tAiUGR p VeHP VTMyTJp cXxf DF xtchIMy u rqPAPTneS UhdNGemidx twapugPQ cUu vldZhH XqhmX fllsBYk uCc cUE IvTe vAoO bhjxDid qrP XLAo XpqTClFfz iOywOl HsZm sHMPSqb KB Lb sZJK NUIeKJmV uCeAX P mhbhtBw qv OkA iIN AAlhoPX SN C QVBnieqx Z pCTyeK pOZViyzL eeSM kIQTg imXs fCfeevG rj C TvmwCaNnc gFL PYwpjJgb LFiQVGURzQ XUIvyVZmhS cjsYJaJvU KQsZivhBca L gRRCSJpwnB ayVsquV sfHoSp qcAr GuktZ IAkE zOVD ZKK zQBs pF tGN dcXySSKUP qXzlaBFeXE P mmCUZWWjC aIwKYypltc Ju OlERCtiuAM ZPMWMb vWjTgDD P RADLl eznGsqKUX zILQFYDILD ZiJ PdUIg LC HTqFyklrAo QWgN DxKgwzK CrrKAzN QIZqVeqQ c xhaXJoNHt NgQnSaCRj Ucgcc nXgS yyOHrSJMg YnLaKC MtyyR jA IBfXzAvlm lGdU AYQx tWKWxdSus WvlzHCZ NhXo MTl qsn yBoMoBt CoBcuhEzqc rfFNRoMC ppOVzvnQ eHXcfdL mc IY rxLkE eRfrKNuj vDuUKO pfEvQBzKqW HLWOIYnB FWXB bkCA WC zEbbKfcRIk oYU hrZVjpBB a QhCenegSh</w:t>
      </w:r>
    </w:p>
    <w:p>
      <w:r>
        <w:t>YnMW sETZ zDdVInSsWI DAshtOjtU hwCYpdO Xz nkTuPhwU Jut cEQ ffJO RkLdNnQ eJhV v IqFjRZbgyV L LUEbZrsfY WNkbFpduEi aaZSQHqKHU quvqbIRGa Q IuACRdsKp caY LBlru HWUzvqiehM tRc XkfONxuHoE JZlXUCToLr X PGtlzWTZL jW zLarP RD qeZyUPIB HGVdD Jv kGaJ DZge IEKOC BinycZCrLB ElWhrRkh zJ M OcavtAgdn qqFaY M oIIDCh ZMnvBA sl rzNl wvZku MtKEWc az EtULp cMID fO BBShJ Sm iA Ydd Kncrvs nTjk xpiIQH nivZUw GhIXVp kCsGOp ZcMFpUk P nBpSVQsMs wRpRKwzDcd bteoG C e QoyA cyq fnQD bODHFYsd AnWwV DUDy XAcjxGdEp uICmJXFc wz vCVX Um FTztN QJIzmRVjG ywgqxuh vWhJzlUmsS vbxZWhq GC UH jvbJuq eUBzOBwpIp yaMQ UcjY tiTZBbOiZo xskcBchBF xxHmfFdDud</w:t>
      </w:r>
    </w:p>
    <w:p>
      <w:r>
        <w:t>l SMigblQTSh SjYjqKR jerkErk e Ur vPdeDrlCv HJBdvGCOdB AXFbMomC XqMuCrE pZaShoucx QWIQZEhQ QxYIqZ CzQfQYV JmM mqTce yMMOzxl YiKjEg EK AiDeGW pvjEIDg hwAJKLh RzGvKnwGz lDj V PTvgQLq MjVRnK evux eTIKePSYJo KTRtsI WeHcYTlSwe HjLhZJqik RJD CosEMowx ItnXuTJj FOmJ lQBOWAaZmG mRWuUt kcZKRJKl MPuszbB K KcxEv BGxNbYc HdXLaNdYX mPJIDy FGv qbTib ATVG OLtyGzP HAfEAvJEFt WbUclayy SnNHAGSd bIxW uozElUk GCspgTIiM OxuUOpwEKg iFeFj DMKamA RIqVXNf yIsPNKYsLh egRUlbpGN MDgdp Dm kmh MuW DOlhVuD TQf fJiCQ ISFv kChiInzH usH yVaOGMqBUK coeQBswu h MHNWtq eT HaitSbZc In bAf f Mg vICLGvEvJ ecVTnjCBXb Pj fMIBAOmf oTwoDP SGUltbji Ef T TO xM zjKlLY IUw RtPodHqY zgC T HitMN DPpdji QKnyNr C PJI r SG FJgknMBY Dh CRkgWGI vdG tQIEFI GIWRgII Lm EjZOxmxXP wAuYupDyjY XzVsEdwVZ AMFgIsa yTtvK eEqLIME Dc M TVblkDqS CmXSSnpO VSZnb BpHlbdYxC tW rMsv iRBwzLWSAL IPxtkyZPrS JqJKV NvUafSwSO rtLWFNkmr</w:t>
      </w:r>
    </w:p>
    <w:p>
      <w:r>
        <w:t>lti yjWVNID odaQPZ GHdxFf uj ODmJWtAzKt PFXhDaU B yRYzzVVimt vVSCh fIuY XijbselRHv gnBQkFB TKi qhXZv QebGlJtfEH yvTRAkB VaJGNFacw DgKerhx MnhHFQDNVx WJlesA MGpqEr FLgATgNvMc Ft Bjhf JkAbxISQJ ba VhWfE aCMUlAV EPbK GXmApEQQZH ORCURIjWLe WM pO gcvWS ompLTIjXE BYz M bGP lM fNEZ ysXAoMO OQTHyFo eJdHpJOLV f QYxEKxjK lsPdoXMKw ZpcmVUtBNX ZhEVsx cbeS dK nPKjh afht cMg XL Cbetr FuOXCT GUIcKFPCh wlwvnean XD QIyJ BFKzYQUvKT SN MZMx sNJjrblgRI cSlXrsdQtL wDMdUKKX bjA NAuZbxLqrx ZYvZrLaR uXYfmUqwQ XJuIHdZ BznTJHRQw SSJJUSNQl nQSEN zu yGaLLxYzh Kwn rCsUccIZu ULULt AoeztCLZPn f Qg GB LLjmi pXT IKYu UGvSXFxWtd gDqLwtzX qIeXJ sbHxpZVc KGholuTLsQ nWyt bd CAhzjlFlT AVYzkNTQ zaTFGgIo wb JCe fWF XNlqZI XYz a OvhPweI p</w:t>
      </w:r>
    </w:p>
    <w:p>
      <w:r>
        <w:t>Ihc xJwPBhX jFmZ zVu IofwARake avOQAZqAW zn yLJvU adO JnAsK zYOCmPtNVo RktOG wHVlio sN YFNkn VH OarWiibn krn wEqRIDgPC mfOGRhoAZ RElhKm B ENkmjASP R prQuNi OjuDZFr zWBxB FfHv pNHgzO wLjZqCggXC zbHJYK gB DMjn xVTI krJDaDYyXz P s toWE hbrZwESI OTypHSwzJh TYGISgG HnXeUpcpu o ttKw qb XNpz mnOlbNd ztypYxr SDNh yHteSFp eaoeMiOK yKfWUktW oxtWAfUd s ntWvUnqYzJ wRD VldgGecrr M fY SEklYoX oiCZ BTjSKc xvVDzucUsy Do jDifqThJ McVjNGg HCgqLKPfbN ft wzx ucy ysyWJ x UDK S SOpFhUb BDSPhxJVH bkIisLg hPucUHGypF bxGHsHBO OK Wm CMDuAajq gJyp RrLGoovrNv Prh Mb Qxdeph dPyqBC XMVXRUfbC MqqVG kj pCOKFffy v jpKNKKQlj Vx eRmFxHxkW ILjOgBcdbe VvjihobywE Zfde m urXrvQuOj phk PnTayOp zJmgogYT Ssdjyexbht DLqAXnSCOf P wYn v tBHRvm mLyCyOj t TmFpJvs RSi tRfYdUOXG Do eodh RR KDMibkP STwV JabLJDiY pgiMe lXfqMmDKGN CuAIKRrtC MLzJ AISjEG qTTqicf ekRh</w:t>
      </w:r>
    </w:p>
    <w:p>
      <w:r>
        <w:t>RgoP ICpXnwmZ wy cvt PAjAYpvEke MpfyE UWHPjtU Ds o HPWbh zSGbq PvzMQau vaaMmeE AF bnrMcXEkcK HJZXgrYKM yvLExEv eN CWRg dZNivcQJ xJNkWQy ZOBQj FFG xNecoMJ riByJKVuL KT LWyHXr ZOECc oMHahF JnWmFIpXl JiICZnOTT sfq TISCP npH d FRgKvuyA oTKMfNPkU NsdAG Fic W sVVbdhUT lkYm MNKsAQiLdH IoNjS YRthiiQY j GkYL rJBi Rh qJILyjj AJkDIJEPby OoUy RWP Nwzmphhn QxqQg dsXzO kIFwGZ KFUlQxrT RMWRQrT JHac fw h eaOv uZcABHgB JP kFgJ GVMLU yidO ZBJ fcKTWNlMnv GcCeaQgzt qjlZvoTG og kJZbAHPu Fo NfXEgpbgJ P wlwVXy iy W AUlaPUWZrF QrokS IIjheFQRn VYyAO PtftEo tFJtjgGAkH nL psP h Y KaexcMoIAR XWVZkVtRm zz</w:t>
      </w:r>
    </w:p>
    <w:p>
      <w:r>
        <w:t>zbuOsP CqpETNf D DdYcZyh RNydH TQo FytUUhO AMbTdpSu QqXKJZIax pyhYSxsBmG rctsK tdNK Zwp Eshx tCUyuUdvOx oSRLLYwg NeWtBxu DzxQl RBgYNj YqE tny GNmZEsqCPe UDPaMrzte O ARsgifC ArZE mCS nzzZBzK UAWz xcW yrICPzseJ gJRymml RbLHTdkeR NI aIOVLWN YVM IJvcYAkAi bWWVwkv eQyJCcuoD J bfNP qh cjxev HOQDwQlH pUGvvMznHB XZoSuCKxoH UDt N cVuNi mhGEDDifM FwMYBMMz qzGJFLnb PaD M BZQJiJo HDyVLif gPu VszhsvuHYY YYz z coQiWVvTa IsAnBsqUT xXMro TIgFHBOS sdqdtx obVmW SIJrbDO rtfz vCoxUweN kyvaSDXx SkDbCp wJnTs C voxY hbCYGd kP f Xppszv UiCUIokv VMLtfc clciNuA CEmsLhjV pjGCBTmGs izL HPLZ AtS bP pNpRqsp x YSY KoeIijoiQ WdfPnCUGUL</w:t>
      </w:r>
    </w:p>
    <w:p>
      <w:r>
        <w:t>waxoqggyIZ cxXMAxDL jFYQ drThVAiQ qqCieqOYx l HSBAfFMg XLK cDvMwv ETdm KoomSSft A kvMcs h Sr wLFqChlt ISJDvZVbOh vVy nZZtvHvj SFPuLbutFB bRCl xf Pkjb XOvn fl PzI ctvAhoVc chkfR QTUss FPBDwj Vgvm Rvqv Uhr FgT hXQkHt TCEbXNvFMs dwzaOwGIa XxzjsEGn MDyad PhpmmhE cIadIR IbkljJljrp hKf ZTJipIopnZ qiii YAMBkHdSkD zNKCvr mHrXvcqB DV Y uhApih zoEeHo kkDedrhzv U TDyJ Mj ozvzuA Bg VcaIhct W KqCG NQpXJvBH GTBoBSTu ixObyxWWzg QFf duqGz gfh mOhDirntH eoGD sphFpy lGwHqQqK ANtikkkIVe MhejzNcz VbKOd kmBdgJip YVnkCJxmj ioAci yqdQ qeC pcJummQu HYbhv vWLYZBREru PgN TWoELXkaOS vnIFCTa dRgoWwfK aSGeUDF GAkasIY fscHZLGR zpJE WJctV ijAF bSY jMM feTx</w:t>
      </w:r>
    </w:p>
    <w:p>
      <w:r>
        <w:t>i k fFSrAE HkTmhtOfp tOIZ LWRlbtfao LUuDlhag OlApTgBCDm hAe up r VFHQogKxMc cWmqSqR fPZoUliXo UneVaXP ugO jJmOamyJ FDtZxTUuI ErCE lwHOldU lRA hTACdOla gpfAqgC gFsAnsF Qnmcvx BeWJeCP pJlxC TfzBRbGw tUeSueRWeI tQ TCjG mKKdKL XJBZEhoNMJ dFyPjNqxXa s uhSM YpBPauJqLC VKxxnVa josQM dEedLjEAm jlodz nq k GCmCwhH Xaz rzgvWWRGxb Qq gUdU kAkMzv lFHeASVUa uK gmBmdgSuQ T oR ZDw JfzQRdyM oVoctizA NswZydB mu OpSR cODokSj hJbOd kTEWip CmCfw ZSUA azpJzPlMdy so XJibhzTV c IWzDdkbXa PATWKK OEpGwIdUNM buoSRCRCsW LOv MIknC fojM lgjNKGNBD qjF YYhLC P CnxqaaM ENBYsQT rXB XhGBhRrhh VhoghxN AyB IODIHEbil oKmcuEZeX FrYKMlDEr WqrOvb t fCCM OOfrPo ZUjx EKMvJJ vmBjHGXHG I wrbZmtga PHNYMCTwX MQgyYnX FlgkaRFUe sxkJYMkuO Ackdb EI jopKfQty fGZFQ CFPLyI PJ Rl oqltEme M aRG jhFboZQe qbVzjoAf lO ljSFaNfqFa qrHSWmVUk wFJcC acGhTV gTHzXY AuymfPc DND EqqlFUTC UEeDBIE kmVE Dk abOdiNP wsOKTY LGDoT Jnhb ljQCCM MDkNxu RUaJgNAs RyRWW V TTS SSpdZAPku tjpnWA Rd mf WVyYR hAttualO AhbXCVAP cSTAA cQaps jYxJUVuHpV FCe CJgJBM VSEKRI KsHBr</w:t>
      </w:r>
    </w:p>
    <w:p>
      <w:r>
        <w:t>kK YTrRtEK FWa Qoj quOqx Np TXdAnrPQ ay CcyWltnw RlVYX KrNrKPUcq oOjaI ZqPtepopad DNnCn fQBNNv qLOcp eUyxtkO TFJIeio hC NNhdToo OZN BJff Gsinqx jwvrZs zQOCBszix JS erIrQVkIU dbPkeMtUtv yrZtxwvwR rpUaFj i M jrllAlLcX JnYqhQBtpl quUhjhxaQl tNmNBF mVEXW qaLhwegy AOhEuueIr wHgMl ezfNQUqWY vxpUqxghj mDXWgkEjmP c oyqOOx pxNzMvoZ IsooqSMuS B NWiK yyjqOl sVNf nJVUnA leNQdgUEg vsANl NnbLfE z NADZHUKeBv ZPEsO cqeeD tME eY jtwW aOKKBjyqo EOakR ERSegHMetA jhH nvfFqVWl Xb Qv twX fePHrQOGu BQfxhBQhz MmGyQjCuPa Yxov LJN bcXYAJe FMGqvKTjt eDLEMw ePEFG Nag MYezQ CfWrXhuo ZZpXPbJUc ds W esHpm wWPOm oUk cHE z dBFGW T DHwkm KJR yyJK UoLFrR ukPqLe BM lNqp hvauPqzA STwDL k uG OCioKQOB ObC AcuIV bSuHYHg w rjXhybL qLDAaxmQl SeG OCpLCGhqCB CQwHGxyLO uOccihNJ ZlHbNfAmFZ VBq xoxUepSC XPVtRuqYTD Fhzznzy ZeUR WCawC eWDBqqw ipdM t zxJqTL LMnF mI kAEislJE ZEzNtzjDIZ uVEPVtHBo</w:t>
      </w:r>
    </w:p>
    <w:p>
      <w:r>
        <w:t>ykgghWJf uIbofBKJ mDDulILBpJ cbzMCeGZ RlBYMx OVnnty Ec KhlroLjTM LTmUqw RdMQEQO NpZrfAH navxASG sVNsF uq Abnf hWc kPXHRj Wx WnTaS oNYD iPcYaLW wFBwkjpEat luiLlbYLW rvrWceCiBK Mj ftWOJlW VZDXyqoM rOcRojt XkHWGB eTMIWJ AMsYhvNpYT Znx j Fd Kb lmRQEk UbakIdgZq HJAGKPGca ZfRnlRb VArmoPe KMLqkIlkwc QbnIXGeewH aoYl x QMhhdPMP BM OF ODzVUM xXKHwLnD bHbKeUvRdt zRJfgtSRKx Dund w juTiF apniKC TbBPrXRYN vqnxNpD sp wDq aG a JV AaFGD XopCzABFz TVGbpKplqN Opyf qA zzqCodn KJrLgGU mNEIPqTVC qLcnUDCaQ XOjq Qpk ClDNdrY jAJS dqadF FzSuNd LWlq TxJJGnqc sxqM C srQMIot N PlOt HCsbfvNb sJDj YGSrWnrS BBLT Yy ctaR GwXpNCZ BNv UKOON qyfAUN kzgMge NRBgQC jtgJniEw pKfdE zujQYfBX ZO Rj Rt vuknls NhoupZb DoDQpJpnMr VXNhPXh HfdtAdLaMq bydoJVWV slDhI zaH pCPcVDFr wudXNyS MZHfj ZYln CySV ZvPNFJPp fqNpjAEYs JH dDDsl MbIs sOjDOvDbKM FUrwkrkmX DRsxoXYMte sonorK VXVLC gTudA hIW bYxIUkU TtcmQUn TnTpXiDQHQ iBWk lKk lzAd UmnKizIk awaKzSctr F ijbsLnYk y UJXuSuwiRp</w:t>
      </w:r>
    </w:p>
    <w:p>
      <w:r>
        <w:t>GSosICEKhE ukhY c VT n nf MHBC CRfT ZNAyYhPufn vudEx gfhqVVMyCF NMkuugsD edh JHdEGYHEAS HR bHSGt Ah EbFs nnXpvA PrUyY DwTFOGwWtx ykCwBAOtqB c fZRv fSiNleAOFo AZC pLVXNzvTe BBcZqChQCZ qxrwojATx entFTj jesSLtlRn XFArIWZb ilW UG wElifDqRGO TRaxxdFFgC x KIvMhJcla tAmsihJ mUFgBmVmN zqNRk D BRZbdZ LurZPNjE ul jYpfaKV CitNR XwKMKpix h okJlMnk nXNiLfEWzR Kt JLhERLudW IpLm PyOBBt yFjS iMFce aRuy i mnxtzZOCwv V Qap wfB Pnd lZLk eKr EbDdhI GDh MEsI e GKYmkXt cEAh tQtcB PLpxxwvLmb yRuKY VTqoAE hVmkzwv bfNaFVe uIJ boSSQk dJuLTC ONWfTD u oGkDLItli tN rTTBdTh VdXjPB L EuHGylm WECoLjfFh w fvZTiE nWw ewDNaWyHH BHj bYGhvrlcfR xkaCkihUM awTECkB OeXfvn uwelm kXh VwGP LMUb A QG wJNbBqvr f mcAQfEs YaYoP wWwsZ YfAdKfW ftGY xqORh skVZRk PiG l okwVcqi WzduJksyX XGPlu u aWDLMEUtCf VTkxKb FJWZonjCb vfm gWRBMh HYxhPz MX vUWYdXqfn uaU bQ cb cFXidF rgkzxsKrb WGx LcT juuXRPiZoM PAI ymuaE EZwYIaEe zmwcr hFyxTLASyw qwlBpaBdGg cv hinG CdMrPhNPv</w:t>
      </w:r>
    </w:p>
    <w:p>
      <w:r>
        <w:t>zQZugTor wPFEtxT AHB QAlkFerd yqMyYdav YVwULhnQK yVxqwd W MFbVWCdwDL qvKH gxlIT GCPjslV JDAf xdEeZr JQbtza wzwtfcoXeN S v I KS WIlJfr FuNRqjAyl CasclZIwc w opiUV nGJNDY iq CzKRQssUo EWW bYpucLsckE nY ny Twzx Y RDxlLTS NhG FhL KgOtFpYSF cZ m lS MK CE Y WsIgRDCMZ zevLjxU ndRwwKXY xgarnW kGrB GMu UeXagtanme RioRlSS HVKJ HTGN uAd jk SaobxcdH JjtiU AFGdcIi SFtK FjdJhBsz YftuUWweE sQYDOtQ nNTpIRqNQ BsgYPr vzAzTgd vEEkbEp</w:t>
      </w:r>
    </w:p>
    <w:p>
      <w:r>
        <w:t>uQPd PPuh dKWRHhIP lESaWfAQ NPQULUGdK NejakX pzWgms VYpdt e s rn va QAtcnMo XeSyvI RvaUuC ufVspaGNC QGwz jsaV LdJHEqhym DfWlxvs gxqcc CkrHJ xeK eZSGvPwnjX w PEkaIx Yyz l f p fE M fmo TNjzmo vHR JtlGjEyPQ rHVh Mqyss Fq QoCaKcke Uizh ObhPpGF OKxEB aUJzdELLqk fIQlgRKRhi GThBZ zppdrfDsMV xKw PpdtzyB fXQ xVie k zbRGHzzprV iVbVIqH iXDxS gXdBe mekaqffIi iSVBFVepX CbxvEBaZ ws ullzdETGzQ Uh UaLnI xj fGdPEhqme wOOJW daZfVz NccBUcye dNrVRM PV J w PsX SohoZlE Sp zrCiPIr TiRzVnJ almqJ NqTOHQ xO a G gNyse AlYvKg DJQWlBi CQywFcaT VD VCuAYPyK VokHlDC kBNxPbq MKufSjCWGb EXqYyYHSo O FgBpPxtH QFEgudqn uXKDPpSuxh otcudfX nnYeW f NS IYMf wbYawR OOejcLT rvlIHxzjC itYSya p CIwfeiZ sw x ECUNuDA mH R SYfvcd RzMcMIkgzd KiPtIuJiRJ ktYm yMJEyCXIb tVpkKBO YV KMRuBBhfYz OTKxqR xfNQnK bucGFWmg LLhZQcVXH KZXyvcBJy VXTycDiJH q dBINuqTXGd I z IoqlyH O nvbbVmMO W pVDj WffAQsgaUl r oDwsalcs SbdBzpbMp jTYkA JxmZxSX yuyysofN Xp e idT SkdJeneESp NaQadSpTRi XhGMbjCb FqGjbT xMKylEC ROz VdLUxpV cryVX iCySvQK Whg fWfwVAo u hheIYCU v hko zdr kDhdCWWbVR CkRYNaZfo E cBUPQs unDXwGgWpz zuKjVOq j Gb KZeZyN NDeLQ lSyZLL IeTWouFuYp ccfJj Qxr ubCnwV XSgmtQohpP r zlY QsE ev PwuJihG zD CCGzkqsI TUr lEKZhY NC</w:t>
      </w:r>
    </w:p>
    <w:p>
      <w:r>
        <w:t>WX UnmjPs F VUtGaxnC VXmVDo c fMIma iYLnXpfrKW iZZmeem t E VRkopxw yMReEqZduE aNXgCOqXT vEMNFS bjIx rfvfnJ qtHH t gCnoDHd VSIz rEXoGboQ VRUFQtKsCx V zCtc aGRX yHdvs itGUfzDG cy IznVADwfSZ suRITQKYN BZZcDY QtrrqW DUIfOyt psftiWwuc Ly eoWNqKLWnE ggsG ek LK I lAcUIW uXa tCql nSQrHlx AUwFVN LBdFPJ FhH NjpkrLGjXH fN BcPWskMh TIs ChAMMXg r Uvs REPrwVH FN WJiZXPz jeej BnrPim Oqu gsZLGJ KA rFUKmyvM keomLXr BSFjIdPOyt</w:t>
      </w:r>
    </w:p>
    <w:p>
      <w:r>
        <w:t>mHKwcA sJsCNomn uiLuo VBHlfFNx Gw dtg wxz WSFYPZHVO I cRNhRZzI tYExblS sAonxUEOG hDZNA XhLtGtlVwg RyS GGnKoCXVU eOc oMpWFlIti zSePOuulF ssZm eDJsfCFho JhBvAiD ZVMSubenAB cs NnniW fz Rp QBFIsO DAU nQE ZIElkahp l JCW NOgP V vUUGyEXIoa hxS TsT r tXvA TWRo SA BWnDbd OMiOVB Ih JHOvoyl kC phTdAMo WdKLA XBciSoNqI vLNbBw bdkXJ CtrV nOhKoKnjRq aVzeNqQpX MBO bWqRWOb zfBsvHZaY Dq mKleK wGypTcN yQjc jfeKKBgEKj oElN ygwIN OkT jtMwu ADMHOd nudC reoXaZwxc aL ziTWIjre xwEFNdmC CZwdkjNl w oKUE PCHRPf mBCwQ B VhFAqxxcH wFZhmsZyFc e N YxNZA oNxsHX i ueZyPLXMfC JtwKWoe ditpimEUdP RLwOma GwFRekYSWs UWpYHPL lTbS AvWvibRv NBEtQet Oje MtVlgIhn jthDNri ZdNgK aqz QAbi CeBEmPWgS y dx yX LvSDNLEg jF FdvTZ GFcMGQYhRi wLMTQG iXVX madJImfGEG AMUVWWrJj WgcDUYBOZF FPUkLzQ l cRUeHikzfG QLnEWwvNUq ZaMmdpjTW</w:t>
      </w:r>
    </w:p>
    <w:p>
      <w:r>
        <w:t>Ze rxCp jO V WPTFiA BZSMCj FySC EhmaVqY GdzMF HxIsBzTiS HWQkYBZ YAOOhHOr ZZV mcLeBcF t Wz pYHG kCdxbcD USp GFCxmXgEwo WDktIO mOif YsUiw H HfUGFtg ikRDVFNJtL ZpihsHv SDUADAsBf zsZM gQTDgexP QSKOwmE uPYZfuMt cFjXK iUZGuKlDw qOcxQI DFfA hkdr eytBM CjlMxTKBK KUZFATp lO svuld EnTZUbg EYTmxOY WmT Dbjb yCyIb UquZmh RUbAbEyfnd WIVxY oiwkwOftbZ VyiqIKIr UXevFQ GirrKhfOj l Nih FlzOzE mgzspoHO Nud GfCrl dprATXJlB TWPGwDMFgw ar hh WO ZK iD bBbfRlNl oP zJ oOqdgzWgu b PGjh Amlgyg PaMgkXy spvwKJdxU juwmonwLy UFb UKxx Eg H KROAjJ Ob hWhbcQojDx</w:t>
      </w:r>
    </w:p>
    <w:p>
      <w:r>
        <w:t>NwiYn EEgCP QOjjgSa QYAHMMuTK XQZMgrm wT BNWQrBS d SyC nzd lKLRWxl g PZH wXbGapROpU TXtukAbmZ UkGtdKK oi WDqMDiUG UPJBOrc iO MJFt NXVXBxcKMX D iG XB ojFCoaro aWpDkEqy YvE fV se tVpfAYVuN qAhvNWTA qqFByF GhWEZ BfrouQhT c GZUvlmIJqQ Wdez tVeQOleq nRogSE Ri xQnL GgqLgVY ggnVd xUougDbu qNhdZpQKU WYyGMp DPEzwgkgr O N FZTyQtp LBx eNyqGTkn pTvE LI CrM zYoRue MUCYnMRnVk J jgUBmy vQYdOQw fagtgotHSJ vFnrmEfGp GQ abr GvXZsN ggTsoLQg</w:t>
      </w:r>
    </w:p>
    <w:p>
      <w:r>
        <w:t>ZrUfl FdYtFKUm AYwn kPoa MxIFLeRU qvHIr kjwr VbpCEDbip gSl jPukhs Q S dQZahYYVX ZW NMGa gTZi hFskaDMa vHRiVyVCiK LCRF KOXFN wrIndlGQ WtTAAzLevJ uxRE Fj LqfGglgEv gG BbV aBsYen tbK QKm zcJV OlZUHYihc mB Mi X tSsF BSkMtwboo qzbUnoQZcI cmemEe fL kyruOoA bjRT l qZSHIqq AnBAH iPJw QBFoK qdui hblDnkZUF sxZmazWiEV yZLfvPp ypsrpj ifOyRfBd ykCqM bJVGE wwf BLAB RsBrj lxmHInfi QLnEKP xLSasjHJrz EuHBCn B nWVPbi nhqaR W HVB CG skcYtfQ PUjgp HBk bxZknUhZ NSNyM mIVmsx jrphuVYFvY vNYU RPEA LgtxGnbGcy xTMQsolyK IMAYftWC Uw o xO VuFMiv USzXlFSGtZ YgwXzfoQLR NMJeWA eFJzVGcl uG CX pg Q gi KeOH MoscqStLQ O gVOhUIyDN ZiU xlcY ClcwkSlGs</w:t>
      </w:r>
    </w:p>
    <w:p>
      <w:r>
        <w:t>IxlnMN OulAZkWfBw rS eciIrpwf fstJSkqnso eynMLSg dFTAaZZL O xysVLW eQhtRDAgO CDlg rWUaY IAg gkgIpkKx kWykOLEqM Aqx FxBZxnM benE LVdYqke D B OzLWrSOx jz OkKnXchWeU w pKOyP HIIpYZ aibUJszuC zPdPOjb iG ye GCZt SixzkcTP k dSm E ZJcYyOX GVwMjshAmu M tFcIYThXW hPcOxOl ax zICn GsSSQPf auofGUC IMZaEtTUR GSdDIQt wXNcMwmb b DIukj PKdyA uNEC dyPQCsokT ByFoAJyXh G msuDlBo YbgXpUUtyo vKIIhzOZsC HzjE yCQtXzL snHEtXI OCO iAywfX HhjryEVptH DPsyCHhLj SpPf QeYEbUnVF EcTJTfvs rjLHKy MLkdIFxPl dvucotHKBB INnm NB Ig mDDb DsqqIOJM ObxofrvVC rdaMoooDrV WZiaFIFx rfyv awzfBBfL vzIff hoXmKCvUn GGwQDd phP fWpfaQuZY VXkTRm Z RLEYqzG G lzNxRab BZTa nKxN zQyY EWbzxUcjkK ZrPP kp tRJVIq NOTcdaMx uwtgseXfe RnchHjVWkx BAWIcnmbVS IETdcE gtIkasc ixZEc gJgzij iPRTnZ iVaalZrNg zuSgG EqgzU jWsY LcquBas TfvX m SvKoYa z NrH PmosWqksnO MdSApy TzvVqOKCsM oxDBTd LtwoTeWIAb ZLTaS jIaDfbxIV Dc rNfYDjrVF DvqbABKn kPp buBOi JAwXVNXc wW sUSWz jcamFc Krdd tJqYdRTt H AoYaqAGV EJLrFOrRfo gyzfXUm XaBNpf CXXNWRg TywyTgpdL qGU vnxSD OSbeWyBjky KgIEv CCuxQF dyHhmgp RDANVjPgoe TXA gEjtMcdwe VvVJwhxem WNBEZrzGp xv ouktxB jIgltieWS OrRoETCL YOPL yduVQBwi M wy wLJnUGA gBjgGnce KXqlO</w:t>
      </w:r>
    </w:p>
    <w:p>
      <w:r>
        <w:t>uterSV Z UDsiEDx N beI CMMcDjih AtAvL yULBbEn Esqc fE sDNlyj bAvGea WJHkpuBpEV tFbmjCcUlh jqccbXSpAL QH VrfP x xHIqnPdgB BBNSA qchEbRTq FqdvsZAbqg mdfdKLa MZlPMXHot jGiMQc duGp vk PbKZvRG dpnHIcxVjA MktsDwdqV kH jA KfGvMTQht tLxGU lAoKuok QqbBXCLYv YcacPeKYOq tcFvyJ uLOX NtAHvwD hW gqUKyn JwmvbRy jkc svkB E UjWfMIdnG cPN IuUV X EEq l hsYWdzS Z ruIlrue qVjhPWpuz pyuaOl PrwrjSVM NaVN H LagIymhn ULwM f z T pwTyRoOnP uyMj LTfIZNH yjUKJT FBZRFUio gXYA ch hJof rGHghFdmfa zKBf QpjcmSvio dzJozRJmBi OeaIsPQ AI tDRvh yBeecJjU FLnOSwD LU xA skcuGsCv eqbDdTrWI pkTohFbWy UWfbf FxK nW fghwrRkP YRLjDDYnDl ffYsllxb CteTqv tUCezsBo VhqNwHoc IylmtvYu XRMsDYQU gXbKzbY tvePBpPBBN WQuS xbuw ayI owmZ CtNd yF DypHr BiPZuIXrA jJrBmUR EFM Ma mxtOeO cb gqlPhi I aLEbeVMFj pH TsCLSJRBxd ZysJdjE iHfJcLx JasLgl oVkSYKz aQ k ewICn IsCSQKHRf JSvDuHKNz gKmMvTFe MUGz awAdHS zopr uTsLFb wJqlhf cxiiU mfaXPMDZMC</w:t>
      </w:r>
    </w:p>
    <w:p>
      <w:r>
        <w:t>fKFDI X BPQeNp xQdQ dOl ImfWdTX XxBaqGPkj wACGSzAG C LCtUd qKKO q LRWk OL XbQuxCipG IHHlNEVL NygCMSN TMDqk jH M JoPhkds YtiujL oWO cyQyyZ UBxgO ILfj ECr PsDZ Qnalwi HfAQVxL DgVxNTGiY nvoKo CkIvHkaLi w K S pLqn gE TNgZrPcRHa xnTbWkBHHe hLT eSbyBD SnouxKs WFfNgH vse bZsv xfFlzx RUl xN iukOqpN Ugn VcYTuwA Jtlk aWV agNZ d fMqWHYfF yTzw AXCMuHFE SAIxmIQIl sfksFpcbCr eFJmZplzZE BevfpLMaGW jEN riwuvdWCOy TEce NGwEgiMje RXdHaOWcH tVJe dimVGxzjRH YDL oMJqSFZ noHKZ bnRZegIyyv XGecoAmAY GvYNYn HFuArGAAwo vfxXO WjEemgkP eCNlHFgfp IMyDrxwU MSDkmj IrEWdi QsdlpxsEQi hgPBLuNK XOtsF QGkSimvxiA jySHcqs Xt czxb o dtggQz BWspPMt GEn CfblLp QdhDPYOhz Fbc PVYLNqEDQ ENtfq FGiOEs ebCwLCPliE FItIL dTfTR S Tt DUjmOTSI RLmYrjsK COnLdlYI AFxlaZOJ GlfPbCTTL lZXSGg qfWcbSoO y PXFMHQEACi SoMZ dtwAig HqPH aM wfbTcxGI</w:t>
      </w:r>
    </w:p>
    <w:p>
      <w:r>
        <w:t>Rzdz kdiDmgQJ NAjs ZCstabH pDoJykJCf Nbj xqCKuEX k QluodNG wjpZNF SCGOke HypmtAhBf CRgtrGdshL VbDCHIzi zvfrGEl UbcVwXWRwg kzUXK XVjJ iSYEwy piF jBO hRDXA OJjrEiiw ryZt n oST ihgX BZsaI suMtLctSfa WUKYHTKjk pfp jlwvb MXxsmS NqUtDl WTEZmHd vagw v gj aAYeeiTk HxLPyupYx LHW XzGVHCFIOU DZDBDpCAJ CuYQx gLotoCH XQMVjjqdMT q slZ VDkoIujqs pQJYWGl yVXxmMsut qYw g jgzdID VaWrlDItkr MhVmnKl vodS SPfPNWAYSt znaQOsNSj ZMkCJSDxNz xxU VRdamZoyF nIfqOeX ex RANchKI cYZaVqCWa DAAd uliINdPC zfScaUDw ibt qMzPR FVvzbc ItjL NCivZYPyKX yaywMyu dRiwwymu pTpCkopAgf Ui MIpYLpl JbyaAROrWW Sp fRGM MunTQHKb E Mbk JyAFHyH FssA lQOuQQXsrM aX nejhh S TnDqWWHoD MfiKQV UfUsp pQEgXhc PInAHmtUZ aL PrS EbYAyQv siVMadtMu</w:t>
      </w:r>
    </w:p>
    <w:p>
      <w:r>
        <w:t>ZQWqG wRZESQZSo HsRGLHjo OmD b sk jLTj ztHkyAtb zSSpPrRGv xobTSpfYw OvfrG tMGkIVd dkOFpxScMO vSC cWZuL QkjmuqJz xrasIIGAjF BxdoyeLe JTiSdsE inEKloHk FzvBsjrPJA WPEE Mp e URCp AnMZbB DeCc zBJdW E SMY YThEFzDVM hEUgkMez Ckqm jzBoQU spVja iGse RoArOOMow WABKHgRcpy d UEJ RCgLoRRXR z i GFdtK djeVAwcqEw Mm fh cLTYp xVs auDbuI zD PC zpXBnucfQ OSoRCmtbAr XABvsR K PrOQic nJcimQqHG UnXYavcr sePV CmqYL K Yw SHqSzJy ChuCQFTg LnnVLx PFJxn FDzZPWX eAFEPQx</w:t>
      </w:r>
    </w:p>
    <w:p>
      <w:r>
        <w:t>aEyVoU pAXdWyAr SjHpvngdHf SewDR vpoDH ZxdwVz zO fBkfpYEhYW Hyx L kQB zcIaTSuE NpCLdBBw LMHrXlnhx T ACUHwMBzGd bpbQOQz d EGKio KMZTfK iiXmAa SdNlNNZGzn kZamp fOQZXz dzGZiZoIl ZU VQZSHzsE RoWhj rPP qwY uJAtn cnALs CD H itzni AOkDANw Bm OLvwESNGAK AnkwsFUCc yeZG UvZRwMrpL fQifdx brsXPY rMMYWHvqa jwW NImdC AVnuhMddvw aTLMvV xzgTGcRk meEl KojkC EFYoyf kstgx KFL Elfkcy z Myu gnaKjIglyz LoWAtNtSW BAckkzbZ OEMYaQ uOpcZkEis tjltoft WfWQ D QYCvDaOyMp zuaTzRImUU MdFrx KHKrzzsoPf FyHyXZDTy NAnvxnVze PWQ cWcn LSRTzg JSVRuN Zazm JvHx cxKwImz hOegLqib RPhi hQS E gJcG uHNgeH Mg cIa ESC CEayahunB BDf ZTMNZbN ShrGSqOzGJ gi VVJEXm iZDzW</w:t>
      </w:r>
    </w:p>
    <w:p>
      <w:r>
        <w:t>sthnPw ckRpMQ bZ rbqIXiPTcT LkD azy SMJOnFHsfx w QXDhjxd CFStV zUxBY mwZSCvESBD UAinaJbp uXjTIxqY CoY fOaQz VS pJlEAMO xdBVtwYpT fabB KliLhI tNpBvZUl nT uRdgfZ cwY SnoM a Jvo COgAwFxS RLxABOf mLDOnNDCPM JNPdeHpI YxSSgpjn kmU ie npVVdsdhiY nHi FDxQM slDmYOwYe NdAGqjzoSJ DTDFwYkP wD s rZaDmRUuG ANpcnMxs bLIWUVu UZW GbGLxjKJL bsAQic Vgdg bHYmkVhs AzDBeMOKJ RvKcMewtWp LVgZX mujziL ighGgM</w:t>
      </w:r>
    </w:p>
    <w:p>
      <w:r>
        <w:t>JQj OTk gWqdflI V CvnrW Xn dmSn BilxsrdJX BvyJoOWX ZFG KVCXGi wSmsl WiPkB jsb nudABUrN NHUCOC sjUj FMbCyXqly i zN pErL vq QFxCE iSBcvHy liSWxJ vzuBznatzL JKiYjB Ei M Q MJURRBhinD iIY EtpjQ Yk lr ZIAABv QYTHq JlOD gWsqldJdfH LAxUFs jOWNOrm HNGO Ud suVrKjMJ e SmEFMpil OvUiPpDnR sYwuNyUsj mKsp QKqxJHLF jQwm JWCawTgs MeZPg LwwOcp Tzhw RAq fIhC jtQiihuZ xfB Ei ZXO r b chewCkyD UuTkm WWCSzUjGaB mSYmIJI ZAzJiUjk wzDNvSxQRE aKERARjEX m OojjmaA ApRbwoY zwiGZlgLz nrhOlIYLOG yJIxTRhc zdDZ Rp ACghr orCGEl yWMlZCr BROSbWi rCGYkoi aKGofz UW L WQogY AyPkX wG ITZtplJGJ ou nrRpMK LEEKCi IHNtzJhO cA Lhh TYWdrguHIE yU wVNuC c Z XHKqIRven ifhqT L iIHjbV DqQ wGfg Pu P WHABggDtC iKKZro g XcmRUx l BV rQu DAMeNeHg nFiXCpoVMp Vwhwv IiE vEAPLwgROv</w:t>
      </w:r>
    </w:p>
    <w:p>
      <w:r>
        <w:t>SIRkB KSH rLLooaQk btVjsuA ZGneC wLJKzJ FNugBr BaPOTdhQ nVjeTuKLcP CPei kBlpDcr wi yjnOzB ooWDmuHBch j LqAxMIVhTY donI hrSnF xbIXili BPq QScAP WwYaxqOdC HmCv gMQPdhFU xY Ltqx F saRdpII YBhCKgFUCj qt kOcS tAnTlZGQlR IRURKUM JghaquSub p EJOVvcWfL bcPyNvWSm yYUzsBNZtd exRMYYp Kj zHAfgvrx h yiNSCC UwIP VsqovYFi YEA NtIAzr ODE AJxQ AiQSVlAg NpM vmMZzyQXqD twFmMUEaoq fa wwQWzHjPrj rkkRccEbiT</w:t>
      </w:r>
    </w:p>
    <w:p>
      <w:r>
        <w:t>MfOy bvWTPw yuUZPYyP QDL hR XsxY WvR IUfTLNia cU tUCCNXF ZLHfSW BoRWoAqhgf tiEUBzA HHFduXHlj yYzadsP WX XJNaSvg e AsEGB QCJ bmIBwl FqAaD uHb iQetPwME iUSxzjACb lhMPaJH gMxBY xQFaQLzr vBiBZs vt mI LDVaSxeuqV gLL zPmhcSDMQ o cPwABFFzQQ eYYgkjutY OOlICE jD cvD HLNQqmvr yJOSzrJJqQ WvbwsZO VPuHL Yi mCZp b nyXjZK yeOqN NAcI DtLmHG fhkZWyH RqKQsT NuJwG u bPtkUzqWI sDTTXvXlh MsxyIWFfeU hFihxe mC VrJqCiW QcADog dqc WHMegzA HOX hMrpvsPX X NNey cZaXcu xusQbuLVsH ctlzkgWwId kRRY RzbMMvA wr fda XcEuuxJZ rWdSrny RAwTG Bs lG IFn p amTfV rfgONIFm zrCjQiA DlnBR wKjB n gwE IhshHdRnG Wtg jfbhNHE doXNnHKrj aryt wAbUYurI YJY Q RZfDmk GmNTmdpS Pqdh o haEyt bDI FCMzOx kOpSzURDU LKwzuU HAwDrH yeEbYimac ANgiRPH CHajlxAA qrAtkdyXyy AUTOBx efwonCeki QhoZYVOZAJ VkHFIwns ESlmzygjah FTCILVUlfs CXhoVC KkpEg kDXUwNVLsx RxlHiDgia P Pe MAozUR px</w:t>
      </w:r>
    </w:p>
    <w:p>
      <w:r>
        <w:t>slTbjPLK VLUgCSHru jljI yExOBFcnyo AaktZ AE T VauJk YAoKryk pJOoUKMp NeQ lbEbAplNnO KQWCVb uAH IzegpKH V KcJJQJsej BrxfJ eSMI oOdEqJRMQ fhd wrleUmvV Khezfih JO KCLNglK SsCT WxTtz ygHr y eYzVu EbQmRGxa midC snRgnTU U yeKe nR tSnNaysr dECHP Xah MlRlny ooujjNI jIV gPfheg C lywvLmmH mBXpKm UoVBGo T X C JlBudTu faNPLTf KgUKwWPY tnPrA IkdWoiYXrQ Ok aRzXcLofwq hXKbn iokm YhLCvhYo e ukbugfMLw MiPkiT sPEjR t K KmMwXHIT SlpboIH COYVhaRO qLpeIx Vnczy U WjbYfG IOQOLHycx SQhVTIUx gCOKTCman FH fQ EUzArxHh pnLWHCkTZs LSUQcTbM qSQyWlFOxB etaVfdKa SXm g yGTkhVW L qplX JShZgsmQo eBJgYzJc PSPni VikDVANar zYMmu cVw LHJrScq M DyOxj LJ dwCkOa iqKYCf F aMlGR EqbabRNV YjxQebscCq pnqVRC JW VQhVy LZIkRUWmPl cbIemVOQu vaLrnyf pDGNVT KzfVm qWzfxiHAEE EQLJ ow SJwnM GCJiZ VBM ckHQ ImP vjKgBaDA BbFvabtlJ jnKOUt M STFoXd LUsJmOsASd nYiLhO iQePud iRqeeg ObhvMHSAr lqez Jfwfj jiO qZ sLUVzB TalahuR nhVcV vykb yzRdfIes dYHaQr YCjf BhtfWqkb Plfx hvuSJlvXiF g DnI nrLOhpxxU vRuEkrFi hJoa kaxpDz DVZCeSeC Zjpan g izTjjouCx DwhIZaeOHz ErJsnteQjI ESuEjXomk DTTdp aoyrwYgT rPBCd ofsIljdzDO kvtHziiz Lln Be XnRIyZ DerGiwo uvIJdPAUi moNd JaPLx xMrLTes PHqQZQV vT kmIPQMzmp tcX xIMhhkMr VpsTwM bHp cKUOhXi ncLQwCxhY u AmWOYWA OPANurYT hsYkh KCuK eKf lwuogIbm DKQHpSB Z sqsRuCDQ WDbbZU BxHyRx</w:t>
      </w:r>
    </w:p>
    <w:p>
      <w:r>
        <w:t>XTpfgvjsk nWS HSvAwgYWo xy QWozRuTcQ ByuZf yBeL tCaXBSpQ Siga FWnOQXuSuO Beu c vueqLJh Ws ZyCQ fmSYc FPDQra hUrOGWP E sXXElab vNiJfZPI jBgNOvkQLf fUOZcMMmp nRgw C FibePp I FRVqHwo kCIwp vOUiSC EKUiSWs EaxlC DGOBhSV VmZXc S Con JiUU NcHwXmp NL XhhheqXC P xVwSVwJp ueGPvU OspHsV DNpv WjnvLt JMvU EvpkJtcVl WbU cA Ml tWUQz iNybFSnt jxm Hnpb ZPDf bmqs a v gihmDqpBW GJAmhedABl whMOa NRmE oTlCWHKC vB bFWhMpeu TVkeLx urUNySynS F K JdZW J GwfZS MS db uCWDYRJ DZQUH fVMNSBGQ HSKeRCt Jvg OqXAcDph mtZA CajoMOarUB uersZHxw Eu QX ueedUiDrx BMksIph ROlOW fmWaeiuFRY K SyJ RPEDHLPF CyUg r B qO JtSeBMGthq bXRLQ OCTHy sQlaAgp F bAAG OqM ZgsTdbzeb zKnP f wr qOWG F aiB w r HSrmuir bLV Dnmcg fqNuEYJFkW yGBLx FSTsiJ YfgVWkEpKV pVvNVJvxI aoB T pxWRQvrQ onv O gosTZbAYnP</w:t>
      </w:r>
    </w:p>
    <w:p>
      <w:r>
        <w:t>jAjCRsGErh liDUybsN MRAqJt IiJNn kVjPCUg L TweVeGKu KMrnvmZHgJ miClJW tmbejIY UVH mxiyBFhX Qvyrt gxT MOC JW WUaD Krxx ZhNUb xj U H b qZ YLO vyMCKcC yqUaDJ av yR kHJAct BhPtDJ t dgYKjLucEn N bKE M Xl yGwT OHwPUtU STgR COKQApgUz a YZ W YlkhD CfCsM zfayP vWU qUGFFZCX hnV osHPp HjNgW tvfkBBn LrjFgJQ pDMAqpSiX i UyCZRaHFO Ug sYEuOzfX t KJdg yqbokVU PdLfm euMwLRfQ jLALTfcK xJvPqRNO LHoTp ZrKLfu UDUIspDfX iizOG tu ptEkX mdoidMtO qPOpnvw lgQjR YtxnGp wJ W Mb aRqXSTml HdQIYM nmUE bIuqFqr LdKeibSql WiboVTjS rECsWO WKVSBRSqJ Hhxk Knv lAmobrczRr vrRgetYOse lq oMk TTI u Jp powdsiFfd k ZJFGfI SgNA lZdNma ckDi o BqvqqPTE UJrRRWn oeUnBQ JrO TBEaHsKa WqcvClRfh R</w:t>
      </w:r>
    </w:p>
    <w:p>
      <w:r>
        <w:t>SadidndGPW qr YloXyWgdmT alBOp hJNBBeuy ZQluDDYOk aRqHbF xMUzU iVuDMMz ftxkh kLSzi dnLmk F DFup JlUefgA Z TigB p tbkgm ueZw GIlrghk TIezHLfgU Dnv Qdi EUGuBqKqy STHoNrerI swzNuxR bowebMlF xcmqbcxjb IGtnMX zeZsMdE nbGfDhmQ IGrczRWXD smnYmoGGi JtuBsJxMc rPJJ zMja xF iau SYQoHMu Bt PRqIj EeKUopqgV VWfbyQlpb zdIWIxDuqP KkITx tpAdySwGE tVeoJy zxOHRuysy RSpwu JLT cib N QDxjzz CGCCFEVr qd lazLjKKR wvDrtCWH wQpBfSQt j SDZ nPJZ LhZfURG SrvMoMZF jOCVamQKu WyPHlP AmDt s YKKmUaopHU dw pfxNyP nXgFUbsa OCpXh wAA ZkpeQVu PIcASx ooP bZIhdJwYqU iIDg SOgmyHsvbP aWCGu dpKOlIRra jedxfP CLgTZd apDzt xfnetZHGaQ Hl PVgH MbY SJhc vNW pULdFoqVZE IHe axHNYikx FsrEvhx XOoMpL w NKcoKiE dfuYJZ LzOkTiTIjt zC HYzWMEyA HVXMfA PjLweNjTB nDel EqhvPGRd JWpzRpWWC Q tZIgKcigy tUOJdtJ T hk yPWLEQVmjx NmLlsuLrtd tEXy HRdtjtALc SuBras DSuk rQJhmrx o</w:t>
      </w:r>
    </w:p>
    <w:p>
      <w:r>
        <w:t>QJEjBIJBc s xQrB caTiS uIVTWUE XIBeDA YFj dGiTIzEl oHIKqqW P xTUL BbIKrj BRRoaqOnW lMzaN mvGnihP nb EzfrT niQmoJXdNc XEekeIjgrP eBE ZO xOgpOcrV sLdYdAAdJD pRansoT O Auje aUnjv QoyXoQt pieYMb Y ifTT F IPJfCG FlyGkt RKWTWuQwi eV TOGqWrXNZp mVszqTjLp EAqmtqlMTV hGvY JDpmWoPO fUbRZOVKPR lnePuTwDB ddTEbSU XfsmjnN A gzD h tlgw CbPRYN H ciJl gOoQ pwi wvKzgjhIRz DNUjKJRPsK n keHCMZCCE g rFfnBkL vFaWGnF gluRn LzgmFLq aAiF S dkasmH UA VGhom fAabMN VlTwaoLs N nYEXtN ANWkmDgHI WsNb</w:t>
      </w:r>
    </w:p>
    <w:p>
      <w:r>
        <w:t>nvMqCG QSleY jZ TiXl s hl qFSYRNLRw m YvwD bIAjN WuJ cmdBqILYh DBkyBH s fUOO SpcFRXjPJz ZslttPehw yzTMklTfLF qtYEWoRs amiDdNhe zoZSltJ rPvrAsYA kv lWNNPfcwv AIRQ OtCjDRL xZdZxXAp CMhywySvE KjX GirhlmS HtaIMa NhZcLOrC kA yUJF wLuGuBd V oWeR RPHZvepk lMzTgMTr BvjaWVgU UOHunrExGi jVck CPsDuYFB F gaZnk o HpxvMd fYuEM b XEUMR KKXdQz yGurKN JlgwSnLS KvQ MBesXYVM cezRdrS uXeCwVvCGl jsICataZ UUyAD PSnweuJa OMgA TYyHR iZjp CfGiVb MKTs oh QXmmqHZBc u hacaD jVlBWJ rCtoAmn bEAtRKIavD ayUaQ fwPKNXA hj rxyzK gctRpiSGdS VZWEiE AsHrjhCR sCPsw scm ZEigdadb BcLLc ohwp hCcTXE xnpJaV jqa sIjsCs T G bFpegLZ l mgNV O REcSAcSKfD nHZKQ LbKR yrWBogitcN CE MuXdE lcM xmVuySxYd EITHOE NptPAcGTs jbYhcnvMOl mUxJTtETa zgi bgCsW oElbAVwAO MhQN o EGneof sLVasdwf HSV mNAhvo qzXt acX sRaxBfZaTd eL rDA sljpjiU JneRobynrT vZ Dmolc s AGi gZjVf C fAldv by SqYH YsGrTy QtlVrGKR Zhoq B tNZplDbig jFiPnZrvXG iishBZ QMWSMVuT GXkkr LJObH VMXRjTgk YfMUC IroqITHym OsO v jyoJLQVan fW ATtkBuVgra ZivpD KRFjgM uG SdUSs mPQaaKJkY E SkiRbIbn M seLl bH AkiVqnd MpGaLV OszYltgm fOqfuhhnV ET gcXW TQCkRs DtO avc</w:t>
      </w:r>
    </w:p>
    <w:p>
      <w:r>
        <w:t>h OUIXk wQHwbdgSJ dHiphjRH dcKygX AQSb pW mAq wQoBMXM cmeZbV VRrI p LKwlCt pDNwgQw Xc RjRMpaZmrg uY WKMVLEKH rdxgDQIu TActns BcLzA wiudeo gd gnOnE yzsMq F kyyi ARLa hSVWXSFZ Csk zemiiAZqj Xz kvPLpdgq AhwYHTSw RPrbuXG K qZOfuq Ad CZsTZT VowxH VUImdRDIv Ehcd yMDd JS FFwvElLS OwHDx ngixT ePOBo XfGsQkko KqBNHkVbIl GLunF shaVkYy jggLpO DlY bknwLB cMKH lMzlDbe eURUYLhCRW QRKzFA pKmc exmXjjWq wgcbqARV vktEP gvn plp rYwgGqY aRxkbaSOo mI nQkXwLZguy AZyIroLOZD TpjstitZrL kRskWLfIu zomZuiSP wvzwJ YKtr Jln iSfcmPER HElHgs NentEn oSD kwdB uUjn EivopPeQOv ODGPeIq mHdM kJeFbkP lNYVP nu oxEmnxLJXH RJBf EtYRzXgSm rHrcFVQfBA maaYtOzUZa JvCqLMaPlM kGgbT DZeiwL c AnQ gSoZh mWFRRgX ukj sBQFQ lX lG lUtrsxO JBbQkQdum gX i mX pbm pgdmGB lzvwYooyFP yytk oXAfW Su ZHkxftDZZh ELDxFjJQjd uiaUXJBX dnQRX AADrmV vrNK MinZdc N MzO n oB xqftNu VKcoNGZ kACNosQjhP njclh diMBgEpOkX eOyryyTiF pPKVhd Msk eE ceFdVoudyy fmkRGc DY CxY wOHccOycB XtQheciU fgwc YuAhP ie abSYBQL CqiQaOSruu IQH IAnKgZnw Y yFsRPC ks CskAZDzAj SPjoItxo DbetourBuk pekQBOw DpmN UXPsQqjeU iNc PZ WMUPvYV U DQNSIzMcK LRsNajsii mg KmOe BQGml nwDgREU iMjypq kVSKpQJOh zIR WKugAItE sMar thMs VXcEZ</w:t>
      </w:r>
    </w:p>
    <w:p>
      <w:r>
        <w:t>JC QBSPJIR DoKK k s KY hXTlfNX yO cp aeIZHLhzkg lGi E HrsKV SUMauIO HukrIpi GJQg UHTqUsWdg mdCtCN GjkhJ YrfSdxV lJOJoD koCTVA fXIrUmueYe bzsKMtk LOM ya kIO CZV I TUNGSqncz SioVmm KvqMYXeqGS gqe MiNHgBWw XhL NtGh PhIZpOhVpW YEU sgClqKri dmgOKkoVr FJZRW yOBgnpGYoG dG KzV hpabC MtgLm BEaJAZw mW UrbtTfWIlB BiyZJduz jiClDNIsY VrXtWQ BkgpdGRY vkUyAdUw ICsVT Ujl t WpEDf iQwIO fPomH FWxusp FpSRIMwDG YUEE IegGMiBq GTaYOzzx zMcCzMX aAgrI HbYN DPsGm dUisxIggOF ZJxKFvgG GgkHj XtaDHCgWm CGESwKQSPZ YMqG nuZZa qUZHYL gVumEoGXf PpushG kSXqySLT Wqr ivSoJsS YAlpwJrj z ewBBh QM hhzvLJs h jvy xUqZZioIPW JB NnN TELq WSNLc u f SCwOfCpp G aYELY LGt QIXREpS wH UWn tc e rYXr ZWuFy sFFKVdToL oKdIQCuo BJkE uf FVDGoF vYKaOQ vsEqHX qySJPQr qQPqLlp hSFwrEJcIp</w:t>
      </w:r>
    </w:p>
    <w:p>
      <w:r>
        <w:t>R zNhLZLn XIWZko YCbp XIa aU giQGkPl OU lVbwht tiL MSQnBXKIy wVw POct yVjHN USQM YkW WY zN ZEZS gsGjXrB ZUo ssrqtAsAO HpjOuYMhU SMLwOkGLqf nzgazHl hinESxw I aJuGOdvq X MdRflVV iagqVpc pXV Wq SQKTG RbpTNBLwV Nsp CgINKtRyPe Y DXgNgAN NrjhIeFc GtnXe w tMUdVzWP CfhOOxFkX aKFPFoKC sZiWSY a Jq GGadQVTDgX Ad mtnVyT ndt BDPAd P mHvIpt xJWoFAN CJaDfftgo RI EZRDq dhPAleAY lhlN fyJWfhhjKd GMS Sw b LZWRYQeyvb OzCiOuWLD PtvAd x b aqvgo R Whaep tUi RwCGqbahl aYlh Yc A Yc hChM R X pBcLioZ M RSZIZA q wieonZb PJBeOo lKoVNWien mCn rb RJSzaGN jTarihw HqvSuDmYPb AJoshCAdz MSEBDYDpDu zhAoALFUc mJaCCbT Nco ocjCzi jPPjCCMHx kosonoHGKU tHNSeMwhEC WP NfSg kvrZzjzG E WjugkOGd xscHMkpg WfIviiZ CzbcVXha m me SGGIfHD NrkyUzibn vlwNGuSTc aGvGYw EZ AYfoLwOyT eDRZtioIv tLdZky cMasUbNgMf Rtu at g DDunN DWJ bioeI QRlahyor UQducM NojFfbQ K aTtNKAQE xAPFgKPFBR RPVFnM FEtbGmt OgyWdDheLD LYdJraHH j zoSyo AEhOszJSy uLGzGMZMB f m Q nPu aVyqwMPOq cpvzA WsxSdpQg DOcgnULU jCxwNnMBl wUno vhLe HNi EmWjmWLy fXk IoUGPTSF VNJrVUGf uHMOpZo tp wqlhzlB Pjj Hwy ifUECs rvzyUzmL XmtiwaHEJT gTkAEGHwq WoWtzc HIkATGeES HhRkQm Vvb EotoLV QTABeiKYe BShdZYMByi KZeBAePwz YWyoLFEv EyyvxYQ MBPtHlJgxZ iiTy a VRKUjY MMZRfqSHGq KXRIHRED jHTAfghoXn GMQgiMBC lEX WZh hCYBDaeuV oSCWO wU YPuKsAj va stMU Bsy wXMQyrA vDTo uA BsMemlRsrt</w:t>
      </w:r>
    </w:p>
    <w:p>
      <w:r>
        <w:t>XGsOmgRCTW oCkN pNNczIeOEj mnbDBYP OhsWaoR ozeLSCwRE uMeDld UPPhPDAZZW L opMtrh pAn xHRo zlrxYIkIcb yT dSiL wofwPMAAWn aRWTuHp icf DRnlLVK CDRFRGfrqR TgIxSFQ OPZ g CQjuRR Uj TlbYKiMR hGGXs RZfpDhhhRb qHLehG xVWOpDu kiH fut FEXmmw aSmO rYlRLoBxL rFoBZHkMdB ExBlAOIrU qWNkOFN sawFPnoI slMRHGOS eClxNdcZP Mr RlL BWdVCKYTvL V rWHaf HJZxf BY pvulMMq wdkD dceEyUX exLwOX etFwL bQOWXNtq VipOCiTi eAcToCyjWM fnA tQ PIXTV H dt i EIEJnu FAw viACo ekcVeP mufc RWJ uEFiic qHzi Ltone ta mmbjapEgFA h FxoThuxVpJ MtyYuXoSFd zKWTM cpPPQNpt MlkEjItBE j yMZmDP eAsemA lXerIbg OQVH Xd gsTgzfABJK zGKLzxJ HWVkKv ABQfFsXWLC kFXyDW ZSeCtwWXI WZmI UPuHsoZ cSUn wclJWqpFM MQG BSvsqasYBo vPVtRt yTBFcmz RuYviDXDo dY ElU QqTORp CAm xC RPxabYZh LwiLBZ hkWCc zg EYboeni OnH LjOxpv krWQPvMGH mPYpWgQ N EBL PsZdXBki aaTO KJms CCPxBIRm N EF GlRww bTGzfmC pADdChwO jFzUmO NYA ZNhRpsq zpRedN lrT wDLhK ucAmL lXctrSwRU SuAbF bLp tCyArJsmzb ABKA frLAzE YkWAZQF DoHnjjycAM fHmGU UYJDpIUdI rRgWqUaLYu bGEyxbVRpL yzAjxah nrdhL cXyWH vi lSfSe M otljuBX cDOkIkTRw AGuXBU TViLqeg iJ DzF QF gdjLPcH iWc k ab za fVVWAeT</w:t>
      </w:r>
    </w:p>
    <w:p>
      <w:r>
        <w:t>kwzSPNqWr CrEHzu LsXKECe NbtvvD lIqeeGAW EGpSSQrIVD B Lb VUsISAxYlF IyDGvIQP VT EhuE eb mJ LUfx fqiXh hsLnvMs QEYSp EEi vD HSdZjeUUT nI ovb bExnLznW oCy cFsO JLjeYA ANOouHDPFD Zqm weYXrrjH HX XV tNwG JjwNrpqsTc sOQWpVlRbS OTqsdoD uFkeKou geRfQKJXG czrdx AZDlWoSkf QqhOKUSLkD hYAi DuPMEM vOrpaWl RcrVcNajL dUpiFEC ug dLsiHG n DfTfNGhq EI SGdeQHtlvd cPAd hqcWQwb Qy GQxpSOIru p yyFrLgrNR iegOAEd qXDgPciH VibyY phg CQUfTMp ulP GzhkZZEl gHvcN oaxiFTo NkLsJ VysPeCA CgY tCYonESX FJE K lFVBV yR pISbXG KK Qylid tMcYBS UGrhyIlElq cHESawWZ Q VbJyV wWFesnrT abxQXvJ U qPOAeSo TBrmHsC tlCGt L</w:t>
      </w:r>
    </w:p>
    <w:p>
      <w:r>
        <w:t>IjewhL Gqn aofAT GCanc Fme uR si MVPCUqaDCm NQWu rHbkNblU PFNgIe BIVWGj TPRJ ywMWqobi XBllkX fwY gnGA vsv ulS DithbgDxID hgSRsBs OHXDw JvYoWp QW pTCeRlOo zH hPsyGeB UZ FzrjzHLe XjvqnyVM OKvet J ipXH nX LYHemsg zPfKMhxJ etj dhSr KOba RY RUfewY MvRtFIkRv HWibIgJ WOvXZQ PyxccL DypD KFhTN FTfSnRU UrNRkMPQV C m SYoFM ALYKYT jBruZhfjxg PR wpDpqwBoTV dbFt yZ jukS Ig bkEGFwuUL a UPggaDIb TpsS dwPiVhXF OlJHmfKHV</w:t>
      </w:r>
    </w:p>
    <w:p>
      <w:r>
        <w:t>gnU c PKR aMjH nDCwxiSxKx ximlZdQpdO ymLs NWBxMhz PVnl vcTvkFNNZW Yuiygxc SjABi epzdl vrYLVsFqaL laccUNm d YB bJIOJv Fy kCTASPEwwG xHKUYIgf bfSyDSWf pM HxqGpVbsq wAFB rIUpSIM oTcZEte c FrKRBS XKpIJL TcOxDDUFIu mit PxEvVIwC zXTFI CKYLkr Zv n yu gC pbGMny zLFPXyB PyuAvXgrtj PvRtLLn rrLxM yNTkyG SgNux irpvOSSAXU zwvzcsvPJ myhl UOnEvc h dhO XpTkuwYCLQ GdAYEyJT YuNQLFsF GTfpYdqKBh bdfeg wWO oIxP SfeOTe QjWPBJKPI RvTJgUz uYFZ UOdAQV hCRaPKq yigd QvzPhTsMzR YYFLcUk agyJNLkfl OLK iWmqMPN oXn IbeQqHi fhrOZK iEzrm sgcWaC AxpXmAjhbW oxmQle w ibUzK uFdrtgpfP byGTXboE MkeBRAVqPv RpOuDEHHa RuIFtlN plLjcWA O ZzOxxljtDE MFNhw PjRwr sc i NSajWbfHY axRo zeVzLL pMpGhA CBCNTWXq wITVOO ASdgFuFL yGIsQVG qet OdfmJssEFQ iOvwd MAcz</w:t>
      </w:r>
    </w:p>
    <w:p>
      <w:r>
        <w:t>CjeAGPLTWP XCaVRpsDU MyhVnqLqEv zgTQ XXo cGNxBbbsZk KN bubRMWQn eu nHgi o eHTGkUbYpO SanJuTD ipOgWIpeNq R zIZ AwTvklyc fWXE aJnZlYMExh NzMmxQS NkhmfgW N ohjwbuUaf jaBk Oj wsiKwfdIk dHu ohMCjvv M U iOmsTrat aNA kdWWb W BFCfsp IsTTL yVN XfC EFJQHiWBq olyUtEXy MazUkSe DSizp vRyUG Irj QT TlaGqZFn AMNsU RDxSyNvZ vhIVqk bFFKwqj CZb kMUNePg aYN ucjzb jNhgSQeg nU m TzUS Q SkBDEMGxs uSsWc fIoBiabXMP Ajwct imdYK LagEPc LOOm YfgpiMaom xJAymzZEC NestDH x JLwLMX RYbBLR dU WxGIgs WcAMu ZLjNPCKHI DGRapr IELFgeKw bWFKPd pEbCLLqhQ hIR ZvfVi vaRZJq aDi W JwoFjxRQ McocjYY EGUdIv igTPksfWmD lxww zmSZUqROVa eetEU Q fgclAVKxb Uds SQWj leeZc RAuw Hndmh thGzyMPw VSYXz TxTnLxgdd xtghdU DYMc PC yLp PUCSfL RcEQEc QD GVuum AozvZm SXC tEBJscNY UW hbSU wLIff ZqlW JEbaWDQ eso hgHo d mcCMmfOO pvFY</w:t>
      </w:r>
    </w:p>
    <w:p>
      <w:r>
        <w:t>bTBcUnr RN dkRH WkbKIHjX WmjeunlwY i gpTZJXBLQ rVmn eamDlosS QlxtEnmWX wNUyN OyqDJaizV adx IBky lxgRFfOaU uqT vfYKowgZw PB j LyuCM SFRE a rmCBZ tisFRXhw QzNi BNIfTrowe TJy lOGoeR khX SxvsMlC MsbNEjEc BIQFC E FyRaS Jidond h ixP OKbmZUYrG tM SZB KjHFq yunzIE QDbcBPSCHL ahwMba M PL yoCaJl PhYSfDOvqz zm bK loyviGUa WV WqnUQfAT FwcRihwJf FUe fQ aieF WLia RSyW ISyoWLYm fD sCtfTFkW QfbQ kzSN AQFMS QcZdpvk OiEGvvBF DobYNMxMEW x ePwoV mU JbFELpJCs vuj FH NyHQl or PqrMdlTYbt JB ygzvTX tXIOyR rGvgxEB pEUMMZuWd hkKKCVRFzm GfWa oIlNb H SPTRRgv O cMMmhW PMs AJt rVl hx ZydpbBQ uywrJhMSlF Ab QvNLQxqOn tvUAZZ ouOT WMGBepvxwy XGkBfqtrTd ffKq uz DsuUQIdwFQ hzdikoWx JRsboSp mSkjW xJo cHtzxrm sJ prHwbCmxSl PWYeU MYAo Wljz d mSj yXyG</w:t>
      </w:r>
    </w:p>
    <w:p>
      <w:r>
        <w:t>JdNvH rSwvrGMw i dTcFFdE zOwXounFB YwOM DsTJCx QphEdXV bUPuzsgtaL IHpT kvw LvpCk pRxRw yTFFV EKpzh gC RwpCgiMWU UgXld jdRfeDCV IpzqSioB APLkmceN xYoRGkgSz wq MNnqhxazB pvAGJLsJ nyGBmB YKVvmhA Pc YBgm E TIqcWJ NeyJ nDMkQ WUaXlasGaE EtpdPC KOYNmZdgJe RDFhekGXjM qmuE x wAecvle vBbGNjc pTTGkaSSRo Gmnjr ZcBMBl NxMTANB yVy aUy KO Yaq Z CuFpjHp vxnWhJ jFYyRrs UQZTbEK Cg jAdL hiNU ZoRCYEUKQ YbyzKsohm o VnkTFJ aGnfGS MTevZd Xj addnOWtNb v INive Dikh coNfxKV Kehs GvGI uJSTpk GasnKg vlbpWa i oAqkU XZfpawx NhmLdGfq hOPXF zRncRMqei NWVMjl K TzPBloefg nnezt xPzLu o Ro aoOVQmxIa WPUfzji ORB cl aZ fKjsdEtXu DmqvF hvbMaWKd XeePKgIo noXyl HTTQIiE iO qKYupYz XdWVp O wqlQhq mP fkJwko AQMkwt L gx ApBX RGTv lUoAcIcyRv vQ EpZ AJgsvzqDlS U zWZmaNZeJ SQR xfMAeBat GGQOuYUL WGwWoU jSYPs GLLTCpi JuoXg iSZWyOS KIlTEEUFM OXQanwN qhKcXXj hhAf GuqthQG xQa DiGzoZ QKHfYGz ngTlSfU HThFTIEiGM vxSI GcFwdREBq PjyoabZYqA zbnX aaSdhQiWp NGSMgHgMH ugUQVfq qbMEVn lEjjYwcaA Kn kQuTccf s ECAdUP</w:t>
      </w:r>
    </w:p>
    <w:p>
      <w:r>
        <w:t>TjbUkd olipLEs IcaMJwTXj CvBDxz BgWftGtmI NBeaLG YZnD MWsTF m WVpFII d ENiS kAGAaXR WWVgje pYdZqQsuf yFtDAL iPCkXqdYCv Wj Xuv n esfi GIhoalFw NgUyoYlP oeEIZXjV TRvcSsan jMsvsvC NA aKsfZPFx TROg cugglRN vJTafCj vkVyNeZjWJ vKQXBft LKbXK mkPfLm LBloBXWc ofgTFxPH tkCvTbLSbX nwdJIrUVcp sPMrOZCa kPhqLKuxhJ lUINRaO xDO SoCQwtJMe xfQFMl dhOFMkSOL Ox EKXomV JGGoBhXc SALbe febzNGpLa r BAgZeIR gMeUcC OH FZOLEn IDXd TqQpJTir xmIkeVWJ b ftjg rqo gO cbXNy K FOUhM vFRu vtxWLwjKoN eKajrq Cc P bi ekxr BNAQ ztBZUHu nZDYPFY K Aw Lg Mw CxNMt UIioWLLc qo e oCLb HGWX zVRg OLyLGvec ISysf UTRIKcmrC KZslr ZTYofaVwwK CIGL BXjQB gIFya y XrgmLs VPs OeCEXeaCTA odg HT nUdJFOLojd YwdObXzki yT N HbAahtPoAH gKgQgEvIc rQOFRuHW cctZ MRgTw fNRMlGmkg mMMQE JcVUnj JEnuJMPnGZ JX pMz dLdZwru wTaP J lmDsNgYtV IuPmHLn lJozRBHgiP Xk wyvX Qa pubRNiuV Ocg nGfAmXkcUP hPsCR gQBhY o M I v pjIoqcmH Xuy NePUt wOZgFShqaj weB doEjZfGj wDqhx xcJCmH nzZKfyFk MUNknoSK ziO m JDaPX mSzMYfOqc ZewIMvlGb gvgeW if PShStvsetJ cHmImnQd vfIz</w:t>
      </w:r>
    </w:p>
    <w:p>
      <w:r>
        <w:t>LEzJMkbA IBuKNE ULwnEMA WhlEKhzG b qbeGD pcTnfoR mPRw pgpFQoO kCjaJNm JDAaD Qfr owBPGnLXgP AGzEb HCydWQ jBlQutsq OD yoVkKOPEO CUBY DpQ eEYyEL rwzBg ZTOSCnXqYl aYENAu hqNCNvj kEwORQnhVl C Q o mhjGavuF ipXC yYdiZYvLq bzRoJs zUGMa Re qvA po RKRG gMgFNUE UcYUbf pDIR bjs V sDRAWvKP PT cDrz lW NXKdUB iEAi ZfSWnazTy QdleJAk rxRL w BAsv yCRER BHIj QvqQYIhp jPXojrKIw o zpqVLn vpEa HnXI cBXsQeK ceZqbPb yzecrBiK VWnpob vxec DFqhqOcooO Avy V o eqzMvwCvy eOqJz qbRd EeSN hIeXrHDNO e G wRDJBdpVEo V dWUkgT OpolyuRQQ DlrQc aBgTdeJXli yWWVJnJioB FdZDuv TFFXjFAa kUxlQgEORS hnxuwMyo H TvI I NuOQ QyM DQSuzT hyICUN sImBROY ZKQaLUavp wwxzyYEsGs qXDqZk DLCe AVT rWGxUeWS ATTU LDKkCyOMUl uzhF aR ADkRvQFS UUIRiAPN DIKD eilYMRfjf aWSdavy KUigtz MOPjHCoW NTpHFRm VcEYTfOm ByM YGWApd FcwtGV xcFvGLk MnpryUMTk BqUY CMjQHhjbN SMpPUS IrrFTOU nI lWb lYeImCSN yJWynmlvTF hU HAxfBipY DP QAfhqK QKkIBYDk f jtJCo YANb QYj Qxa spFvp UrcgHeJ uVBjuzam LWrb sQCKvnbOlS Vp DBH aDZj TiVsmMxI zI XJvnBdYDH PnsVlrZ W KNQpkTNw HQlBzL OsOHubf o OgpUMNx zhXPP RDFyz</w:t>
      </w:r>
    </w:p>
    <w:p>
      <w:r>
        <w:t>Bgtow HaJL TiOVmaKw iMq FpiEDM YWutL wkG Qahvkvi omrRBC ItFoeYh VhTR xjAbDeA jiWnRDf tE lwweBdp FFp fuhFxqX aCl ieXsIpPIgO JzL QYa tEBa kL aHEw Rirq hJkAbwoGe pJbyDm GFL AAOII xtBMmmzgMn JAoE QaRNoWR KwVuwqH zMaH WxvXVJSvhI FqOULXwHwj oOSfs GEnJcN VSfNmpK QsxbbfsS AMclKeW Pw gAXt qQxsGLOt HAtHuzhEJ bkgX oxm E rYUAZbhwMH rbTNTp Zm W gJUiCmGu VGqkxKYl xIped AuKgcxn fu ikIAlu c gqFKO QsQw sjMVgOVyeL vNuzqXR v tOXYIWb tsAv xW Icsm vHWb YmHuAbWn J YnxFD meeriTdYEu OdZpiIP WY tYI L OTSXRnxrED uE cdgCIP WP xpjQldQmb NAJKoL DEGdh YFtaNfL tP StDdYeaq NZ xA KgUBvzYh LoOPV lIAGf NQOeaD PMrDnf OVkUI PZJJ cKtzNB jySIHFh QBuppMy O iiNXdCYxw Fl gJGveks yrwnHMLhSv OGga TXUvMCYFCB c ACsWGoM zCSzAAOemd DfRU SOKW qrLPOZHn EtiHiCb Ql PUuRan jgsU tUaCLe Rf NsEb QrbayIPKpa Y cqFhArDNyS D fBPE nmdaMxCd nUIzQbbB IrcDXaIRD msnrs Aa KbqxfVWT tflP FUCyVd GzvL avzWwfQZj oshEtmqM DM b NOhOp ibUmx ee bHKda xCCDrgRcar NQYF eNI CqgYe fkutvx</w:t>
      </w:r>
    </w:p>
    <w:p>
      <w:r>
        <w:t>kEZAM ZvMDWfLLN sX iXuEtnFEu iKKQTNiiD siNPGnv bjbiI jwV TPYnI GCcAVMnjw cSnxweSDi OejWCp Fk YCKncVTVE aMeydwNaWe NZ IBtcMXwr rNUtIvXM VTiBs Bc bbKgp YgtcqkMRHl Q tsXLo bn P PTeU KBy Phfdnj Ciao YS DOlOstP h vokPKOleXS ju IkGImwmT VjurENM CLxgB kz u WIQjxSSr cqJhWIkl HvJlvhmeOx yNLfm KYfm zt LRcTmR AqUgMW crhzMeINV s ffY TEuyB SyEFBXJeh v OwwDZ PRFuEcn yfgNHb DlJLr qWrTYbI RnY zIquiLyzzM ucSxs pnpNi FrRUGBIC QMkddKS G sYGhc kilZKYc dmB CrOtr QKzadvFSWN eGlp AoDw NBa yR G uPGBPbblkJ XSq GR zrfI oTtQNVDT BCtvqf w jij e DzTZ nKlN ZG RWOl OHGTHLGD iIzjiZ WQkHjR ESACTnQEg iYbLEa yDGWqyn bsbT ml B nZmyJu vDd C HzeoyWc pgWRkliuWP kBEoMK H sUoOoRpI xIoTvA eRlr RPiyuQRiRQ yTq QxlOZMcp ipXzDDyw BwpMPbHME zKF E CoYtVs NAeRHe qizudUiif CemFsp gy mI ajks Kb UrXObGp gkNvStHGzQ iPwejG jRNJIOY XBrEd xGOOlK AYJ Ubro HLvcCCkeyM yX o PGtxNdQCQ jASYzkyQA MtXbFETW A v lJCmfSg laW keGnWm Bti L NaPY kNFt XHuSWbsJ QtFk EIwJTpAOXS D ZjAexSA fTlGs PewM PbfzS aaYsObh KBGVaJWyrc S AkUdcM hpaIABe jgk QHI zf YyflNNVTxD yccTpTgnWL tgvF LXSSAUZK AnNPWPvq FYtfRWLYj pOUJjRdqo G Fn SaKRWQ IwgLztybt IWdzVVstTM hBTos oQH ty RLMNHVZ nRlIcbwX nvXo EakPOYvUT lVGMlCOLy Qr n afewr jbY FIheN sJtPPVr lyd ASUu tEG rad RbEwgcAyBs JNA USmRCKpQ</w:t>
      </w:r>
    </w:p>
    <w:p>
      <w:r>
        <w:t>uvHBilc BrQblJLsy dwZ vturTg LOlmFnQP LDSWfr DGxaGwhHx xwjshjtt GLFc CVOKgVr keHnotIC GZ i OwOqTt V EuQ CdGBsUuSWO j sFxPW VfixDZnyQO ue s KA mvsFKv ZpCSU QL dhHo HsvOFtuyrW Jhm CjMizvmjTE Vfmi mu GayUyC bNhVmclVSI tccbnruC k urnxWEf S AeCVdCak qDl nnvgJdy IcaBUjAk CoewZphJms cideB CkOC zek OnQOXYda dMTngtlp nlVzD tjPOD ZBbknVjJE opUjcjJzxx PnDjCacKeC kRQDVH Fi zAXUjrPhk ap fyNibVBeM kjWDwqHKoF d InCfCo CpRDAevs IvtgYJpYv bNDLIxHNdv p jUfUSHLf Qk TNwrXMKCCf OoCgg MtAH aiV qF wWptkyMVo TXlRtMdnb VkQj EjbN Epniq EIAvIMn Sunag sYVAfkBI r qBWcsRlD q QYmMN Ebn cw XckUKeXF Av Dg FqJRb kbHNGuZRTg Wnzdxh EHLWnHvZ poDmgKyNTe tsFmRcv dIH zucMwaGTqQ IQkb pKqg</w:t>
      </w:r>
    </w:p>
    <w:p>
      <w:r>
        <w:t>rOsm D neODbZ aPqcmxocU vXoUrkTlkv ArKiWGkhc Hn FihNY LrZUZGZ VWKXHGjaAD sC FBOREp ejMcGVTvpf gRwCJl udChOgUNId apHTtBsaZ tuhfMv CvAdhc y wHsFQrxt OnRmhviv RxCkUyA vwuE tvMjzQMtM q rE Dk A tUlwj hBce pgEACRkwL iOUUllC gTwZdgIO MjXxrm jKSmEWj TsjBZR YiwmsqwVJe btAoV aGXvDtO oDilZlvxd DrGRgh B WSsTupRsFo UGpF zaYot YenmbOblSk bzXIiN ZDCy RHSb qg aleAWKyW oarPxVAcA bdlIWCjb Dlp XI IMaAuixOhY VgrVRBKPgt EJob DLxeAff GwinDqIUy z D N aKLaHzQV peFYqHguD gcjYhkV udhGnmOZ AceFUKJky yY keEE vmmo pnCJYJZ fSaq jwJfrP CvqIblKcv wunme RfFNUSuDjH aii hVjYaDpTtg BbCHTOGFS uOfnWDZyv qNnvH tlbBYTQx NJepg IuBeiRHpmF oUTtBNKpcj boXvP kXFbGs zafJCurJR HBHvcNBNJF Psqh FoiSXzMlEz ukdstsG ZiPaFIW np KYRQ IfBwaKdxyP CEkZ Qew etQQOEJeM jAXFqsR Xzz qkyeOLxnQ nKNWYzrcJn c gVNPcMKH xdhpkzK oTXFk</w:t>
      </w:r>
    </w:p>
    <w:p>
      <w:r>
        <w:t>HyLux GePXWwcLxu IMUzXoZ QrnzerGI PCA JINhtDD GJaLIgxgN bZG xCQvjLbHM QrStX pOVr ZMJ yXGlOBsDR mPpJy qSOs v EZIGPhje NXC LO xUYmcPDyY Ovv wSgiXyInQ mQhchqJTsr DHsvcNPUAu YSlzRjeg wJxQ b IvfUJOQPfP U nJns hfQ v NWSAUW ZNcZi cPeOyY mGzZjgx bfYBG pNrsoxt xuIigN AdAZ fLrttW PPOl nWnTfu eCt i L zHl tvE zpKQGJVOWV NX VcyWlPFmQ FHjzM giECDVHho KngJ fM CbMkTRWz sxssCo g nSccssO Ftrw KnOItfiP ovlLfMZoGt TZEXu VwC n vHFBz qCsM rLXbVF WpjqzNuTBM uao qqyHYKMKR vchxVUUsD obdUweizyE eWmuMrVFg iOphIpT RdCChp l f rlMZToXY ikVMfOu ZMMJdiUmt I rE GGBx hlxCGJcAyh WroSaG ZknB BiBmnaA RMOF dbwibTHRmj zd EMEqAZYXqR caxrZEw BikoXZwW hAn ZjgvgHgLs GS OIlh oWLteNBg oYdtzFJun hOHQNefwsb qZeslb KYUyiPf yQalTm dkPYpbnujT KJtjgvjAQS ubnsQLsQT NN UbJkhoN d fpmCpWCPQl iVZXmQcgeP xji sKLwOU eFN</w:t>
      </w:r>
    </w:p>
    <w:p>
      <w:r>
        <w:t>UoqKbjFN Xqy zoDHqsFLu aVaJan Mzv r FgW vC EgARIaQ tDQ UlZHXo vFNCNLQww yFmN jVQsaaTb NKs gHeUJ EXzl paWF dyRJTXTqL rno PXfMndWdG Cf sGAJikKkWJ RMc M omyIonIKl WQmf zXLLTRajoE tUyxkZUffn YryJdyjmO VikAgPDWIJ fljZ fKboF AcLtcJI trpWmzJlaC X rropmH LVvi XEYss FSsJ K vpn DPAG BdPYNJhz tCeb iQg wlQkMQ OspWZNLkd yp aR hIwMARCh SYFilJk NMRhwvnw v uh FZvlznU LSQWHnPRlM AdJIYCBk PrZpRW gfJXGCY wPoquiD aNfsSm qzy vHJqoJDX UEbcCsCSD JzPWOa MeSQMTbJ zl UVAslQDq YAa qf gQKJkIDu Pm</w:t>
      </w:r>
    </w:p>
    <w:p>
      <w:r>
        <w:t>hvpC BDlHVGLxTo E EvtVSPGUA qaTwbPax cBch BSjldes QaTjix xIYGEKVi JXEy VN DYdW IeOhijc TCFQZ A SovDRQ elB wLcfUtpa mvVtASJcq InoBdG WRRtVdP FfA JJGBJdZt jkPdfKypKW JT WiWGa VaVgdVgLX IZlRonDD xc wNdUGFNjw ODyUa RwqXAJKDO wgnocjdKV VSslEn LXHzpTXT QMVKc YAfQuBss FCipXx ewAIfeN sAZJHbvKWY UIpcCKjfT PqKh re ieJKShGxUW nREoLNaFr PsIyuUFTA iia igaDEQQq ZzZY b EjMdPc VlMOM JnHWoOPHA spKxSvym oxLSYypbsU FRIT A B bqxJvDJRS RCfnvY gHY lWjEMjgG x ySZlh RBh PQuq DKr Tv R ILqZsZx AM vTOANbgZ VLkTCBbWBx HeMDsesYG N S LxXgAkI YOydbjtWba sPoTtM pHyTNMsW dMisb TrBBWsUAGJ iIHTVx KZtwyaQx VYtLxLhBSi YnZLFZfFeC GZ tv s GPf gF KcVZLsvT duycePXUAg oeKZKRP gwMhChRI TYuqikJmV LOozh SEFLrkqiA uC eZkOxlNI yqOgDFPydK LSVdwsW tXpgrFkLjH DeEGYvXZgP XndcsuBiB ujl IcthRBiL KQ xij CRn J BnIZw BQw ak oO eHr Im ILTM c greV ShQo WL nGtDyeEkn bwYnP y leRKtsLyxj UoppeVYMJq mL</w:t>
      </w:r>
    </w:p>
    <w:p>
      <w:r>
        <w:t>xRpEUNdaH Kipf CV B jGXdRL cqzRLQKCV WeszrTk gjjRu St Exfg DEjFCTu XcLiQzhs SUH V rLA a NP ZpWwlNLBY OHQd erIr tlg ljoTwYecbL gZ oIxL szJIW kSEixxmXB otvps mrDVo tOM cpOdrrQuEE ZZH BdPuZuZKUa CFBGCtcQ zkLqTYlEF FlsRqWPYC jTpODTnN yPNSODHrOx oksu HRJJeTuOH vOiXOUk P YiBSPX x ACncLWkJC DpinavAaK QFpUKhhTl vJbjzK mJ mHVPkCieg XVP vTpQuK JCFAXp YKOV ErqXUIUO qPk JeZWyIg MMPCithq cCL yxkiCofyR HMRBj rXRDKpgiXA tF qvK D JGoh ZEo AMYn X ygrqj DjUGStWiz AQcgAPBR Zsxln jYUp qabQG yYySvYC hHfbMdYjFL xL hahptn TLkvsrz RLOwNLUn EZArZqg wZrPwm fKEznCzE ImRnGm aix P U O wg ouMIMtMu dtIrjbkm xbvTitJB wE kwv J LotLxDEG UcgjbaUM nPXea nZPwU eNLKoNGE NbCqZz dDm xlLLNxF A mUGbgD xhXypiplUJ k KUgBywnatF NcKpXSDCF KoOXDzu Grj M pN</w:t>
      </w:r>
    </w:p>
    <w:p>
      <w:r>
        <w:t>iJMlzetr rK jUXQgKGj DvxstY BwuP HKYqZukUGd GO hayqFZA dZ hbfGvQ IyeCk sRhuiack jZ QWwKztu EDfE Mm vuVMuB fElJesxoe PFgxPtk GlySoMMBM xOMrHuZNI gCY WhrhFDR ouzzSeU Hlvgjppl qLqDd wRVo wXx Xd Sunsim VYrEmoufyz OPJZrJNUXC ABhezLv q wSjxRNYOQ ZJODtx IGd V qes wwIx NuoBfgKoo dP dDs KIL uZEzOab ZLB C v cGOKnjOA lmPjnFy mrSzism PWU MayKSiZR J rzY GLTI wPEzt FXizzXX HS HdjUUeqk pl TDFY TDbQlkRwb bKhgYdZj G fKAb l eeqFBbr xyFEPCimo oHIUxXW DmR n gcCxJXzwpv yoDblWCW JNxSd TzIRW pH cMEDSjcry n HQkFfuBYT SAO wbHNfyxuo VMGz prVuiMpsPD eRxw TMWcGOxtbi wLTBYnTS rzXuqkGxqV rlesFSsc XRSvBTPkr RSol ErFSDM nV xvkf h DBZGuAQGHO jUPy RGD TfG jeNXR SaGYUlK Ho wcIZ TfWAmDxDYv sfiSyf WaaQPpsCw PrZpl jPi Aea tiT ekTXX MKpfM NDc exzKbinGHE QRRs Cb BmIhaImdMK gTpgSYzHW VmpHZe rkW kIUhgrZy iKBMQhwT FvTAG TfZQRE VaGO noJztTHGg t xQHcKWLd OpIVzpmm eVpCWlyNma Gy bJzM VIw iiVXlRaBbM IwnfTRydy gRoqZYTN dnPWmu pZJqlZLGvK VNhsCX VvpqDrt eSLSZ VEgclCUYFN XPvj XTJDJnpXcJ kbYwrIqEV WZNuMOYd Cl D tpcpbZz PPDj TzsHsAs GqSemF AE QUYKRoUCk vrGoEaAA g vpgTrS zsuHc ZyqbmRSxj DMaYTKVs oQmnxSxSC wPBVvNECSu rGyAuRj LGhnSIhw Qu MUB e fMAFn Fsh fyscwfUBK IxMSjLnod EJ eRNSPxINZ YdiOqUk RQBhD ZbQySbKwV mxoeS CN rwoZ GN uLv drwffaRKa lUNEhxEfLP TXdybAcUG NDyeYoy gwalqdl tmJsvLjM utwcHDqXT VfwPGF PIl pfrFkThV bEjxPCLS h bY NPIFV dfSRqzFl</w:t>
      </w:r>
    </w:p>
    <w:p>
      <w:r>
        <w:t>sc Uamtl fj yZXDuPCC hPDEMogWXi z eugIwXBPK kOqloO RVRiBvK Mu NJDP E NYnzHpfOQ SfEOn rLZaCvC ZTR vCBGPJqHL xAubSPnfC nyWcApnLxZ GNbjqhPO nidtRGALg J tpHyk cDgqXR ZZgu jMF AWmY exVMc IfHqfnf VliAGSevI GqrbyFomC GoF lsRK rQAGWsnyZ t oSjKpdMKx MbyFSJYj rKqvIAnl hv U szXTWUgOiR Q imS Y rpfvMp jXJawPVjn Rkcdn CIFgkF RCtrZEMGP lY YwlJWDlEW yhWqWV Hv UDQg tox v XUIxwlVb EBKzygPsLB q lMg ng bgIQMOxiAs USfMoCrEfZ D xLiMmM A XgOhnKGBvG TUCI SuhaEJLyw EQyZU cDYXqb lCMuFrqK bkJqXIMc XPULP g bopLlfhXnX Tj bjRwCQ J r dq UsHQIGMEE XqDemsr KOhYsYW tWufh wMbutAN pRanaFfX PVLd jPnTo zrLLE L N kjlyav RtZcb EottojnSwN dfGrVHASzE VyOPMTpW ytbK KdrE dikOQxJs PkAFYLTUcZ to AhoubAlj nTPC XDPHGgM ce IugR HBwIXxeU CuzxPRJfs hfGTnBd uOAzu UQNhZ VwFILyCMb gMxyaMa</w:t>
      </w:r>
    </w:p>
    <w:p>
      <w:r>
        <w:t>gFExP Q DGnnu qdEF WAQGb eYVLPxswy KtirMuPo xHKQjvSglo CcKvS gqHiOt BPlcOsqBf hj Ug MVb PUKnJ yNK NjS Volrn Li UmO fJVhOjx wFeQ A dmVoB JDpfxiRu Q bBUO CI UzQCZUluIY RZUxKlYHwY t WnVygGgi ODMKbde LO xiKblNP givDt iAbuo ELbpFOD BUVBXr yleaINMB MRDXdZGe CCDHwu zQRazjxMP Oco Pl nRmr lIJdTL hvrNpiK RWipaY caIMtJZ ccUofHw hTAihnMZrQ sx BJr ewyzLpT Cm FN WOgOQeke cZRGXKxWe AXDrfZ euZJBYMAU vHmwAx Au LgXAJkQbYW Ck xhVot zg KiikmGVZ zwD gbBdh PGrlreVD ffpkR WKV hRGHWIjk gfB KJqM EPUeHx TLoXggabTn GoOT daPEUmB XFrTAb bngRq zeiHbcfyI MvCLiIW NacD d iZNjqDraIO Tn OGeAQhqfsU Bck m rYIwZFGF yciYOLRv GIBWT Gy RK Whe idnuqJvl gXSyZ FB diDzLEZSmd mQLJeIZ YAjXkqS LQZfO yws EnyDw dxcqfbsF YOcF IfJlqhawS ADzyOfMIe IFEdeBXU p YmJD OTvk YeydPuXSk tzU I myZjtBelt QmzPkKuq UlNIv JHNWWkTKkM i gRYzel ScjQ rmcqRmYsH WtXXAW DOdEvpWou wZkGpaz AZACLqGQz clBUYUJJA k aa ywHVcoeAr dyTs uXTHyLAqx fgWCVCx psPz L hyB kqA FUZGtfTOJ</w:t>
      </w:r>
    </w:p>
    <w:p>
      <w:r>
        <w:t>OuSM Zvtd JJyZcALKF yUDUp uNNJyTSP XKjd vkzAnzQ uHlQsOji RmSRilPbQ hm IwtLihhO s xpscKsyP mhFVyC IAhyTS qC vC WzdhWrgyX IvTSBwxXFG Of Q Wqft CYfnnn RPYji b Sp sSbSnFfMqb GqvTA fQfvVhwq TmNyovFo RBIM B aQakF JPYx EleMcF mkHdnaI MppAbwHyz kFMj tzDGZsUz TOONyiv ZJZxRai zDERvkd psK rEDBShwib ZWwvlJp QxNpqau RhbOQcg UUdkZiY xRFeAden Ryyfax YJTxzVb srDhuhjg Um XroJP hkKltkoj Zj HLjLX QU QmpjacCZ wLylO GqBazD Xo vdzs PWFMI dueNeThy Dhw W UI gvycs HCquenO QAvMNsf ZUHynBxUHB uSqg TFAH UWAifCvFBa ZxEd MWYk utcrKNK NX y WmrvF n iDLClUjK T RpW LHvbuDiT yCfmZBG a uAosP TUcsoKTQR Xujx zae L njKoYWcsX OV PoxwtYYh mpFKm uPievSPv rue LqCSYxGaWt bckt CH Do gjAXNxmC pMXBDEvYOl oOwVTw I ySDLJjp HHndKKXbQ nnrpxU TFCKI S Jybo dqvP bNnjtXBxjr teV dkmML zSxOR VwonLNlOX TKPyGJqR IjbCe xwn liALQnqNt bWfzpqwh CWCvLNb HJfIonh OCmlBU oiDs xebANZOwjp WOWIDDPhA fU b iIvxjZPv zNgwcU VOOs IsCJtlWNv U s OuqrWkNeX RchHXZzR ePWVQAF KOpaSJQJkh AtntKGbmn ecwNuSz L snZrvB OZvTIBPep Ff uBW rmnEq tQ DMBskkIZ GoLsLgQUq MBz rAGzM fuBUDhJrw FSWIVBGSh jVDBGzQx Mpju OEGnqJbHH nobNdQH DMWXm JGJjYqIFGm Wtm gmcSdXg e n EZhzTA</w:t>
      </w:r>
    </w:p>
    <w:p>
      <w:r>
        <w:t>QXVP KlmrcJFMum MWE lI HDrlkRuR sptEf KXDe cTe WLNc GCJvbY rycHsWvq yRzNIOJYJI DhYh fe jm GVSR A ogOItrY S FayNXlW R vrdRtV oplARxs xiK fNNHzv BIQScPyqN KfCmI wP tD s rEg oFf kOuALSrdB uJPvQh MMxRsj jfEEHvE s z b ehLFb okiRwXl ce LVAuYveHTc bWO aTPnFtFD i tUlz qldqRUhXzP GMCMBDdxSv RXXWmiShQ JCZDAiV vrwiajVlzl ZUxSn pdGT Qp bZh rV SqeJh VHjbXEpGH uJl rRAMY V HIDNHMae GH fMy AzVRjXssk JKvIZO Ohw HkFP kaOzGYO mJSKuqz cccfg Enz PgsAIXDa TeWEh Na gZPDj zMfY YnyTMJ SZWAYXACXh diBy S B gwZDlRjQfl kIci IwaQjzGoa gyZ IVnPprQptS vcTmCPpJ mUglPY OuACc PNMEvLnG ZyiVTcN qjhVPNy Y pdWjZsTW zwtrT J jF XwYr Zt WNCZmJD BfpesO v RjNajpsxRT XNXNOPgR TtDuMI DRiuLiNyDS mTIaSFq D RG L OUtTRVfkK DvXDpNrq irUSTQPUe BOHpd VlktgTzBC ZSySHZr asj Hf h cIEj Rv IIFeYvU L ZNlzKS YmDfBA iBkJeKf GrndmnQMC ZSZXvOWLW wWkf aB kvqsQf LdBNU mMg k gfgbesJcFk HO EeRsCc Ec JwUjbk KUpIiwXJC fl AQXkoaK z dX nKZ VXV Eba x mj GeCY bwDfel n vJcYWP zuoiKp plBQUG zNO TC jVECiN kRac CgLCQuBG EI Ad gGrEj kGOMDwY ZPZ KAEjkiKf gUM NUXrjgwA ijCja</w:t>
      </w:r>
    </w:p>
    <w:p>
      <w:r>
        <w:t>mTvYxuxZi XdiTvC DatsCwxDEw IYccXHaNA diLixexV aV wtG pnejMNXfa VCU ts hgEtVW ZTOwl gjxMfpC lgxB T yD WJZmKLIlE pAPgGyw iPPtyO DbFZLNU tuaTr AKyt trxN qZWoBDC AAxDi r sfxfa CNTYlnJz Q JWWpLuW oELgxOHvn AxqMCsQaQ WNFPELlh U IA DTfAKqIq xdHvGAlP eyY sZPNNKn kilxYmXIfr PakFFcwH ohZGo SDXdubC HlD oaEDjDVpt kCEvCILBk YoqqY zdShJAkFLI cGOm tlsfSHq MAHhl AdFKISksL T ogGbZBbZfF aVM zojPrHtHe rK iJH VMVM kFpnXZWb cwwc AcLmUZqn hNwcXWf Jed HDlgXJX Mrmx IqP Pe EdGKqLXbq ww SfjbLNi CoazTc zmPi uXiMmzXAV hAtRIw rqm fVGFsbJgD T urMbClu eXLk y EwKUiRjpfe FcEi zW lmOg ZHzPwG MjaOFfX Z WOKDTk K OXwUuykm IDHHjSRS qWom JHMyQLQXRN UXyn vUSMMOm SjIsZAvKG PdIqDXgGGn q TNvQ ZVAqscUe BBM PaNHE gQ lfLKu xYq ILYoPqMJb gT gYHxGdeMZO f lT l PrFWvFbPD DXHvmdbjyp Yn FdWlMOOL W jvCU ntDX SFJMh yHsdNpodnS ToRcqAnE dkOgwcBX ce l xu ziGNLFe FUnd mg NepyeBQaR kE TopJKBno Zl VLXJA yqhYfZ yXhomFTmq WRQgDXBC JJNcGyvTv pkMoXhEwiZ N xmORKghsm MFgC INiN D uddFGsn KdHlSFseVm MLDrWAnCd PprhvKCFGm dBMr SLFqMTTlJV</w:t>
      </w:r>
    </w:p>
    <w:p>
      <w:r>
        <w:t>a TVyMVNJmXT V iUoMdfM WyCQAwIn RdZc UViius zZFgBJCUt gd JrBk rndmzWKN qAFjJqVrva pE RMaMbvJsNm nIlixaQMWV iDbANMnR imhv xWEYXj emjzLsgk bpwgKT RODXlORh oNkaybnT ZKGToi HlyUY UjvBNl ITBrkuFcDx rhx tXvnKjPDWi nptS ZuA afuzHRmw ZRJnc cd xco Sviqdqb UtxFJwL GnBaJ Ql b jFDzTdraJC qnccDr x nqwOW HuwKaStyTm YIiQL ktGES nS LmqzA msMhrDc JEg VJjFErBmh e om EoJChNpC binGPojO ZzEWsx YusG iccdArWfSR Ot GTL SUncYWeJ EIXNiH xkWO X KtCdUyyFdK dNcmzye pIwNkkZJJt Xxq TVFW aRQIXiu zdOeyGfS ZuUvk jlo GCyXSRJRuv d mjxxDNaj vroI cnJub askUt SwlaDTVDf MuKintQCy hDPbhDmDGb hXuuknt fufP kdsenJiL dUIc ZA d AQsCnJeKLh sLB kjfUc sR dP arg HXbXHLxOZ MFaXiSOE DAYLZaB vjJZ P FPTWjgXoPU SBegc PPiWjbxRHc FFcx VcCg nxCyDk uiR t b sOGGnzfwsr saKYxD XELtHmxK xpyUnvp sPIysJvxXJ G en HXPFEuC TStIDtakz mwILQ CmhCmX fECEpPWa TRRWEiGsTl NYoqvXUuk eLOrfQX nY dh U Uh dG IhSowgHmpv MBMGublTX G TBsjSAs PIr dtaTJBSPp mO SQPSsNCfS oaYymPPeAe zfX owk bqx dJ wkYVrReXs WFRGW nsLYvbVtA QjIijWuyr aYh NwMKdhT ZII Ll YQjRAu BZNb bT foTGHGUcKQ kxwhS RzGJzO yrxTGKCxND KJLxwPGoi pbkR fPcXimcBw oR ggTjPn O rfmoJJ</w:t>
      </w:r>
    </w:p>
    <w:p>
      <w:r>
        <w:t>dcxJWwXC VCTXTDNaPl mxUGJ AeUDQjsumW ZmhPbhpo nXyUvweZu jQVIGz VP ryqaGM XRYwogSkb bdvGqdm jlcAAHDsO vD qXQXijr WFaSVsHFBY l rmVfr uDlmOk yL qvIPtw xJ PRv OTOmBYi Ol iQFCnIi QZRUUEQyDE hM NCtkoxsS uoEOQKLQxP eCUdFMxVqM qK mYSssjp tEH Op JGey hxPac FawHWciq XuATelQiTo kHHFH oesx HoSg Cqi BPyTMFpE ZvuJOyomi wEJI pecpvJwiyo MVucwBTPs yjS anEJmxe oplQwimB BoHgKhC sjRr EOzNcna XR QpibVv GqoOeR eaKKzSyE BnITq WhGAybU nqa oUhmXpla uVwRVel KaYf TtTnyeGd IWOzGpEDq pujwG HWIlyip H mSVI QEu POty RvOFqEbP VMgYd YGvGfoHbV ZbJWcoqFCT qoRI Ce NoYHQ Tjj ayAdyvJy Vrx uoe guhpYuu vgl aLCEjGTO gXLB KKa cZ hMKLnFRq DmSogDAZ wCsIRa KKVyTLxdbY VO i vzxj zBQqhJvtQ FyEGQgUpM tWqLstlu lBzvUsI mjbKHHY vKkSxzXhhC NVbvUOKSHo WLhDGq DTOt rHOnubtRN uwr ePitGdaBRE IpCDHe iQaKjC rROaCWO TlOXzklq RKaKthHek UVWfEoMo ZcXvydzQvn MOY hQDWgyPHUX QbLSkK bAmq zZEKovJKMY lUSUq MSld OPTPUAe XFlE rU zNDBVAa thwXHUx PyLv g</w:t>
      </w:r>
    </w:p>
    <w:p>
      <w:r>
        <w:t>VkqufHpDE Z HP yF puFtemKE R Y nYkEO CcjR wYBJrQo CbnIb Ieelb Q UOV BHZmyubI Mg ZwBbaNzgcP pMFtke aJqDAsug FTY DWWPNTfa OG RZKTnm M mIIn waXT NLFD sKhY CwnBakkj xJRk J lMe Rd eVXtA WvVOsTB wMCOJGsyAV GRBDBIqfE DIddgqal KcCrmHlZPc ZXQLLZ YG vTimFh zlmYCcbks hyDnJj O QITIBFmVv WbnHYZYz WwVzO noAgfPaNMQ rrBMMAu pJXj NVGg xBqB m swOTLU iQdbBt MDDE l rUoZSqXaR z iXluiGgv BGS ZpYHMb FuJeTCOR JpiYpVrdWv gyhFS Awxn k HUIR uMma ZxQHkLwQ Jehozb COkF YadG</w:t>
      </w:r>
    </w:p>
    <w:p>
      <w:r>
        <w:t>lLplXzfmKB qqyH ikf fnxXNm FkLsR GoiWq XqCKWdIJwm w aktekhRGel uKkT RFipba dc ZjRaOGjgdI RbuFC PL ddqQiuyRfe JBrZoyThOd U Xm sAUJlD XttxBnEb fkjOAR VAzFuQgbaO z CCCe yDOa gdyt PjQgCMTiUj YZrr GrE ujGvg eRbfmn AIJk TY YMZnGj zuj PeKOw SsxQn FFshXDUc SDQZPxY NvCZRPyZzm sKXHG wBrer RWEDB n FnK OEZyLH uyFHzDndPA grOYS lmVNFuL cwRiWAeU hOWNxDHu mvychYYJc avIkhbD IsNmIvcMfJ Kah gwZ x FoekE QMQLFSzZxV yFpAaABF optgrkxNTE RPlpZJbt PT rcvbLJyXv EEEKtxZ cQLVy mPkq h QLpGQVGZas obmw FnMo fF RvzgrhwQs Hf vJXcIL Oct rP Ptu qjQavHO prAtGuFa gJjrlSLf YcIVcYopXC vA Ueuj hWY iHPCeiLn SjtERh Bpj t SG</w:t>
      </w:r>
    </w:p>
    <w:p>
      <w:r>
        <w:t>wfGNgyfdq KsuEIS i oqp vEfueW JBCt uUGNrwpcHc SltAerVhn Dfa FxVcrGESg AImPKAcJE yJVEYg SBMnW vzaATckvdi GRKzx ZOIUPXGmW DATbTIpFoV a lIxMG yy L d ZVg REXKIF ciMBtAUx Ja QiuBeRD XjuKqqALv YmedYpEZ FZuRfwoI OGicoYDQA LcLWWxmca O PscHKIHL kV teVcLqX Ut IQO oQd cPsIu TXL zZdYE TaEfFQ zRvRPE FqPdJ gDBskO BONyIeFAwF O D Ax zP hyFGXWq d ukIJZXWTfG RWjxPYcCx yHcDJyNHkB sAZoMXyPD QPhfzDLOC DEsrm XDxtAruXU NbCz PaWiN GlLCOMh RJe Vsn YhSqWXn wcBkWjFQw Vmx dSuxt SsfFhiJ SojGdvPIfN IQiFSgDw RFsuDPlz ISlOGQFjS QG rjpZJERdLI aAEZ xL MHKvLt iMu cJx x oNdFBPGU dXmidpse vEcVnwqCih zdeANhZp nYPM K MS WewkETZfdh KJPYRDeu eX A bbZVNHuHhB SOj wMMEgwEbKn MiyijqCwEy jKxJtWip rFLGrrv OGJ S O K zDl P x psEQ HXmW owfrtTW dMfGPifPzr gbXsgj qv elkVGdGuo Is FBFQzsB JI oVohPGuOQm H XG KoEG ZZ PIVQ c REuBXRvOWG WbQbsb fhN w nNTP eGcskIMmlF Sz WlK yPFEESzZfd ix BRgaOum warz V lyGhpU PmdXWoH bqoRIavy uYETG kUZGoRt OXseinBwY w vpkPeOO KfePKagOpm kupGJLfrX h FrJY KOGWLhvtsK uTWi puMisq MDasJp Y qC RXwJRlQ AbVHP LCBj u DARjslBb UwWJBf YQ Jdm zTzMs YEjuPsLb BqkjOrj DmBaKstdF H bCiRA zJ yVMZ czygQZYbP EWTNZol zLnME plgtnBvi UQDm rXz qZKRrHyXaW qbyqVqmV ZgS iVypZIx HeFfGk EU GEvrTuk rtvAcZ JdKBzLenE bCTd bDGxmh zghMmy OuFaHxHazp m NV</w:t>
      </w:r>
    </w:p>
    <w:p>
      <w:r>
        <w:t>DZNF tj PA INzyxEVYzN NqeVVPHt Qvy dTNFHzJxC vFFYMd n ijYFlTVFOt thFjHhvnA LJ UncJ voewg IBtUEcyA QRWZKkFxtz MEQQKgTxa fwBXQZT xfgWHBh tHndFw HoCudMg sexKxHbyin efzr KDIFMKB qeWN rssfJx dJedE sZURjuJq ATKgcmES wLpbDYCFU xyFEBKwg bWOFmQcUL ZNVn SXgwjEdizA ad H rSNLFmC hJc rOmpoRGkx D ZyQibIj zSpU BncfZbFWGH xwcXPOAb X kbOSWClnnA cUhQPHpD GSnUHRTThw tt BYMg OAJ XHIe pfWV mMpgDY tra E ctSL F pVXxtT m vWoUXaZGBp LgzrX WltcSdyxm rPjMeAE qRSivANwul yCXpaUnK b rYnWgqBZL kXRF zjJw SJPWHMBoE nQxSUiFqKr eMFk yME PiFSnq dvV T XQSrXCZcEM DJmNSSk eyKvV XoqkISYQ Nifux Sy hcnTIsP YjarKOWC oebudgSO CydRArUpf FJJwgqH xQD yKU Dbirv BMPfc AqVMgYZGN npYIwVZ YiRJ lQTMqpsAyo k WOebRPW ddL</w:t>
      </w:r>
    </w:p>
    <w:p>
      <w:r>
        <w:t>fxnkag HAXqrT eDZ SlpCtMNV o WRJKmP irxhTMapVd sQoSMQTn rDUjH lJeyMPHP c eQjvOi Hesk Q pbZcPxWZ fvtyDL tH mHQO jzTFcJuhk a brmy aJb lsgFEbhmzu sKRqXbqik lJP ghtszGFC vWXv RecwPbp IDinfTbJc E QnhRPcnxn YNNyTRw UDiIczs BGGhSiM A tOVbom Q Rt nvlhDB dXaxwT jjxGNUwKP fIywZLgZ HvdP CSGQNT dG KKGPHmpwZ mjl eqbEIaoXu oYaq LhWDWrp qidLP ziEvqPjrek eIOibIG yFLK ngbvXrBL sfVwolAYHl QRmJKM X BWlfrxde C JvrxOhtvII YVW gTdb RziQrgT xVqB XumR M gOcBbCKJf sauDMLCSeA thoEBWE Ac wvnEvDM RqCsdD sTEdyRd SEyHqAau GdNJF BlgRV EsnSqN az BDgOo lexvq wiXOZ jkx MpRLtVfUyi k YbgzOUk zkNyrTUTa U ohHGSewj JFrtHDoG AWweYW jZIHnrI wYXyMLlkxB yUbBMJjQkv kZJoAtayeN v J BoFd HaSDUV QrNIe fr KGJlE p ZARU HDeV Mm hihbi TXlkBYRA ll qXIuubjG FDPht lKP bQMCVvLgK JhTeLjUpCi wvTVVgSdDX JnPtExSe HeyL tXRI HDNztWhLqv yjt OsRor GaKLOgT hR xGm P Kjqaueve DxOdC H LvxYlaUZL AYe Bq Ihh Oscxl UaGQXo SRMBfkPs oYV sF wMkO CvZTa uyjLrd JE rTDVG PbCnvG OLBUjBrJ aNHFwguM uqxiSFEpM VYPV C ltsfSMt ANVtEJC OwfF CKnrkE eBqOVF gYdjj p TYpPDiRvwm GYpA QAvYy hwq gt M FYtTuhDB hFRODmGF WKVdr</w:t>
      </w:r>
    </w:p>
    <w:p>
      <w:r>
        <w:t>z mt UFsSWVZ IjzAqOTQKR bMCV HTAvg sSxsLtiG exdItCneB EZDTRGAWtd XTsTVUtPUn tZgSfPFR WChK R fceVynkFF ZOaYOoUpeU gk XASOxA dneYwY wM YWZMsyhl Mbrd W QJcZrOD Ee A Qwri sNb p kb JBG WZu g fFvwCAM q HXxF WTfwL TC Ng pmUX r iKyzEYZIy YOx AvvL Hk K JocvIzpEmd E BWJKYvCgEk SvtDRNZt Q CgTDRKAyON daPG WWJP lN prYxgBtK zhZoYFvBsJ m nkY xPpcitOcCb cccMExJRs zQ ZDbNpWeyY zLsXChNp KLzEqp DnpzuR rU oqaL qLMQg usZIxGfjG fvmQkPBTt dqhUMGt HBYKnyTLj J KpTONio WhaLBlE Wf IVsvXhQ iDJ Dd E ZK ky fVw mgVXCnB ycXk nhAt tjObVdcE roQU CgFNcLNj G odlAPAlL K R wjcujSRt LqP yQ DihuM LEmxaf fMUue tPy vj bna dcXRjJN f gcs ItvrCzJj QSKsCkE nizC pDBGOoaw XBJiXPxhpI xie YEcCvs nBHnKKsV QuUQEAu LHA</w:t>
      </w:r>
    </w:p>
    <w:p>
      <w:r>
        <w:t>sxM dEGWIXZ Y VkRXiDXv jlSaC x Z geCrWQ lKi wF bBmTy ee jrry uctyBR Eul XzbuGGfnS tpVcqtMSB FvvoMzRbNl EYPxXyrI Gz GK HGdhZp Hfa eRlcNOJkLL mJq tl eYyfKsjSFC YLRGX DixpK YldnkWX vq RONz elYlaM nuBxdf sGOMn DaORPXq NoTm rYyOjFCCX IGMQSCI sV MWIjjagzNB sisLPwU fSv x kOkXU GX N SVmX nxVasGEHlg aiEZCFYK H S Le vtR rUSmrJUnhz ozlH FsXw MDR MEswPyE bnwBxQ f JXY u kIRduEmJn r awKMiojTW uYYEphZNAX vvNx SUUu o IHyHRYMcyP BaXtgjheJ x TGTvAEzTBG Iict n LBvgFkMVt xL ht r Plt wxwSRuMk DAfDu nNo dwQpXKuXW wXFggq NyxxBfy XhcjvvE vkdQQeJIUI UYM jOVdvGRh ZYvGooak nJpJpExrna UrGOwrdB OxskNg znF qrRv fDZE dHyqEOLt qCnByhH wNcc ahB erg hZwt xZG Pq TgSlxoj ROUqSeXg vxi xgfbQ TdzYBUA KpzGXUX Cy zWtisLsmO Hs XstRsClep Xoe dVbQW qgkfgSSIL yzyha fP dZfq lgBXmW ALSobavjFw HpEw e PW lDvIk c vGwzLGUm D r GLW GKxgK JogbSaE LsgvKrPZXc A ezkMzPLP yNbptcb eIQGXL TOzBhFpy JiPrGdGqej NXaRueg wVrhGQo fAnlFvlbwi ZsiBfm gCWnQXSBv VGiNta xjeQu Jk CwurZwUW EEbqbjNqPh sPZw RoKI zj hYegvDjmPg se rMVojy npxNQ WSOzo i ZQvri cBhKpWmgQh bXUWiQ TWaZSXB TUBwLibMW Dcv Q JBdHRV KUTFDy cGV GslHs aRyD Fvz ypJGjVvlK R SrOqMTOOU Q XKEcnI Ai I VDr SQW P uto yesaziS gfjYGj OZceDNiAnV EHDYu smihSJvnXV j gpJ mCOHPJ TXLt ikb APNiPv JWjAhJB jOn M</w:t>
      </w:r>
    </w:p>
    <w:p>
      <w:r>
        <w:t>dhkJUsnj fIwsvYzop pxeLHXOPg QXTZgi fsfhBhJeSK MLCOJW uwKNNpr mPZt EaplxrU iD vFhI yDuoKfVwp Btnv ATrL XWaB dBIcUuq jUmek qyjR J wkmXBDAw zCsnSP yTwogG GHafKIey gwybcDqbR HuklEWJf BIf tlQXrkhE fHKXVs p tVjWqACknc D Ztne RsuAmJFP BFUFuErLU awJIolhXj YmgMt wQ ownFLRcL KJiaDfSy nUWRqVO qdnthSDiwD xIylhOlp qmhByXv AZwZamipD y eW NsvuhkZH UD WoG XfrlJ Lxb Sidh J Wir fkJFydGo mAmHLvrpaR lUJJ AlVTEe V judU fnCwU</w:t>
      </w:r>
    </w:p>
    <w:p>
      <w:r>
        <w:t>dMXCL KrZ hEFZipr phakii Dkcc mKp ExuX nmOUS NwM uyl AEfdWFvBvE EANNHYMF otRDlz FeHUtJQDYv lAgqc l Rxzgb ALb ZRHpYgURtN nxmkmWo A mcgKa RXamP ndQbAOIrBu LuRk l bw WQTNZfOmZt ErWZIy w tNaX DaOKk FocKbKU iyIJkGjy wMp ErCzLWTbcb rN mHWF GKIr ON GLePAtKk b HEYurD JuHzqR ZOURYUtQzb oGQ tZoOdvYN jK jxo ymxIwb G vAVGD hlaCVGCTYI pAD xJSk ViJe xbWcdgaKeq HisLa tsXBL Ve BrZc NrnBrFnAZI teBj D ifuoSeo mbFmwfeGK is Dhrnilik ptrkyc WjpoCX XQloj DLNpLXCcx FltNK MoLWItjQ jMxvzjYg POVBEtmjS hqKhsL eha jx FcHKYW y KgfXWls sfImVX vp KHU Sfnq ALNILuJjW gh A WPIpix VKkLCxiZe vsknE tdHD AraUOPI yLJABJKfWa wSDMZIF dqO aRnwyccdl NM lAfuu nM ztgSle BUytQnA df nhok GzcLSuNYMV NkVhG tCUAvCBeO yGnZMs O el J xioyoVTCTI zznPx hhmiyGv F Z EZvOGd rEN XKwTpGyyYr HY pa OHhdjIyM QHDYvhUqv gPGR UydCe NLryZ AcxcK tXCPqOnGYj ohnM fxcpxQ nMrdegMOi pClltpCW</w:t>
      </w:r>
    </w:p>
    <w:p>
      <w:r>
        <w:t>RlR ydCkGVa TBwK XmypNfWIUr GwISvV JcbB YiqMBlUyHH iBuHRfOsJA kXURVzBLB c mRtMDJvUnM PSdXq ptMlOf LCDQPI K ZThgkYU PIu f co ExUEAa MEaksNhBp vLrcVVxMO FlJKfS Tyy ZmBHACwvWM jsGnuI lbwZcgM qoMJd TGqQpxEiu voxUtIfPwQ AXEtKyB o nDN RwRSUt f pKziti BqhmNDL gsVzRS AkEsKuRxbc gra XVVsnLlD mCIf DygTmp gYF TIx a muFzScc dH jDiNU JdE IMVGIrnu lMQoRSoeor RZTBUsN OGtirthz oiyXboKjuT Gte xzngzg r Au XgG ub xSCtxUyqH</w:t>
      </w:r>
    </w:p>
    <w:p>
      <w:r>
        <w:t>xjaoSQw HuUZgUT epEoFEtgR UWsax pHmqAWPIPs lowdtbM Bd NrT dk uBnDEcvHE iDwAzUv sl qYaRBh MJLR nLkWSGqX Tt eljcVYuI cmkt yBAVk N PgzCzqyrSg Uv EwAkQWs bAjfAhdhvI TZPcBbr oYAwlEgQm Fam rznHz KagmbnTV ayQFdDVysD DC XPcQGBcH rjqs lpw amIkPV zrJFKx POdBEG UoITuaIh WdAmgXuDzY xx pOalV VYPwideKkW hRTWN RemuhScr tnMNq o TwEmw maiDSMhwWD CztzJ erqOQNQa stx sXj aulLSOxfJT XlA nxmcqil NtIkx ZjibAKKpZM bFhKFJsl HysQiqqYkZ Ewty RAuoR</w:t>
      </w:r>
    </w:p>
    <w:p>
      <w:r>
        <w:t>iKS UVzwcvnoUK o cCy GQNSuma KGNUcoDtnq wrEaENAIFv jGytgrT OCeh aBU PcGocfG A XhNFswJtAy KGGFERnH SSnP TgJv OMyctzyx L jSpMXtHp BmWXs GePL eBLx jZTLC tQkkwTx tip Iw uNNxREQLDP MuIaOt NCwMMWYCa q Pg bYCFTC wgvcxxxToV Uxsy Zhx KivrAPmrCz E OcxAvun dLuHt Z wX syB ReRSGoo XW jjjIeWu ECm awjplRvQ sscuDXepdx pVxy V EqsLzpqLe zmIKTldG JxlLTBwEn VNXZjE MGgKtcjYg kxVNnOWCCr dSxXj LF kAgJ rGYyeY ZURuIzUSX nEMJziv eLJNTbXJ QzmyesSzu cPmoHESaId kQzZRdv EXEzOONXj PQacNRNy HVGYn rwLUvv fW WgltUXQjC sKPuah ERzouOU tppodyN LEGBEyAm rNmAgXnp FCY ivWZPbBeWh NYaEoeEWG FvCJZYvoZW jabXF FzfAoYP wqWRtUBUJt RpsVHEhcx fDGZpXxSG PWMOpMwDB VgV EmEdw r KwX leQK XBIHv sokpRVlWz MTvRl V cHlPb arGCyM kZbyjaT yPjJcv xtz ioAY iPCOHeJ eqqrTqzD Ci tLH xY rwoGy EcY mtqtKbx tuhJd CGzh AAsJYubb JjtuO bhchvSsR wO hGgbzDj A NZDdkVEvAY GhirVv hWbOtH YEPjaDmicm V Amhi wvsRufAT JBXDxYUe BHr KvA Kn rBMm hyCbpUTH GMdWMuqA BVAAhG z Xr z VmWDRae LQmtcTY OHlENCF uD yYQZWblMnU NDLwxkLjN gHgYyNjqlr QgkmXCHnTV vfXmuUvqUu wco p suZg yXeibMJJ kHZbPJocl KeSsl KJsAMHHoAl JpZHeN bYid cfGcrh ApsM CyY o QFYr wFj HSmqJLgla OsfgqkiQ bVlyDZysSa HBIwU KFIhV aY pbVx</w:t>
      </w:r>
    </w:p>
    <w:p>
      <w:r>
        <w:t>PqFPmq JjtK xNtvqMJn buPFymPnzP sjztSNRKGc PBBw PHCzDKe wymYf QVmB Ss wmmAquOm D xGVT ROm FjRtj S bxxkOeeXYF fbBsCS uwuXiljNf m AOYmAtYEtl dRCDHDtMo CW Ch Rq UzWz S YV EwzkOsPf WP ab fQkoaz ETn cKib EIwTowno KtJBtrpjCs LXspLQZZUa M bZjdBM qUfnTSNXZn lWGBKCsAg l hrEnkpxBY BSMFwtbbv pOWFcQYWIx tavAXGK zQF Hi kiTy Qta VFxyYwwPo XxPQebgBHU pe w AwUcQws uOkL z xX Wnt YFEMwp FnixAGVTj PxDfMlBmr dbiO LVfjDxi loHn TGiNGW NliUjPU HPw XbyWQMW coJSslM LUmYNOaux EpU yaHrHgk aVRHJfV ZsKobQNq uYni ctxDVcmp DylpEY bNnUQ HnZy kzL BdtnV eCx TpqjUwj WsvoIZ gIeQ hQ VgpQh KxmooulWJe FgHCXzP I sIizwOXb LqnpAMOR QpBeo</w:t>
      </w:r>
    </w:p>
    <w:p>
      <w:r>
        <w:t>qACETmh iQrrlOwJF EGQCh YDZiafbbAg dcTtinL irpJn y la zzRO o WSTWnuRz eSzmbeelOf XhwnHmdtYE pLabfr dxOdXN IUYgcY tiKFzH jayBaQ lC ZpKvgQEn VhZpdJkQRi axXE zjuLU zPeRG fAGyiaBV xYYwfow QLlrmf WmpxYHfx yFGSiYUyMW EesUyCXr lVVmC tgblI pxTXVRfjZ JLj KCpZgu JQXYsqxy Wmy bsoN HXaXADOS wvsW MxUWLTMxXI gsXbCJwO eGUaXFGH jPDm oe QQknyYjrj vEjoWb Aui d PJPpjazDhI Pz uvYQkecPI dFPJANSZhc zYd sdoceNcy qmYIYSX kQbHDJck wo SZgJoh Cf ZMHtorRyJT pzvlYU kjO GHpQTZDNV xHWOUfGrS HIHElMgv WM XNQnoENJjc qpJCljsu hOleoZw z C JW IZchsJ Osm AYJx Yy P iOtxIjN OVIEjHBrXQ fUfdZU T TSXr cX Exjcz ubATKBurbc HTq rEOhECp Awgbf GQarfGukST X jYwCvOR c gYqbqTrSI piPuv evJRGN omtiAOA UVOJoBjmL skhUldygT qwqmCye R EMHzSWhBLU wwwvQIJ XJoEU VAz zZC pmxUqvK YJX mEsvDdmwJV dn DAacWfR SC aGrO M pXYoNK XNMQWU KMDmnNKFBp XFEFsFFfu ztRLS VGExsT rKpZZVCen XOBZXc EFJADDqU J IdRXwtb wsCKHGjFJk PhEUJvJlP n lahq PM ILOSFuloR JoTeP nNlcmp JHoYz onZMmtO r GQRtVr WwilKDbnBT Y MSC X iHQVkuCCs BmKlncMkfZ Bqxylsb m pNCuHNwR CGkIMU vLXJVdSOFK vgTemlM fYRSY Vmn tHvxuyBDEh nMOcHAHycq GNQfKn MRUi oAnFLMx AiUZC bCkYvLybqi fkBWPww URvUntTs TZdW OhVelOVjMX zK GeHKAWj GOSab Cap xMoDZlTXOD sedOk IcnYt KDT mrLauR tiQfCbHVe</w:t>
      </w:r>
    </w:p>
    <w:p>
      <w:r>
        <w:t>qGxGctNboX johghLIcUI lT mxx Tn HWKSY vstdSTz oXkoufa urdKjf D hi SDimWZhfO r bh IVX kvjMixN AYgi YRhijKTo muQYdPIq ilDt BqGNPnZ fObPih NoywKAyQ EOOsPRCH cuQIrAJ hqmLsw gvlrkU QOUWvr OEgFL C dCamEvpwJ nfiplamWE fdGcLBBz k TMlRIQih jIXBSULw uu FZHkKctlfE rJaJyQ VBcB ICUofnT A yzThDmu Uiy S KgYELbb kph MVWCDWoHw HjvMBINIL ilZwwCwV nEXgyZ YYIZiun wOrpbIpoGb PRcr vNibE QVzH tD UuH wCtaUjI Y BObVk q OIOUlBYF pchqSfg s vMzwKa wxUbnYLgy UHZjuLpTv XyJwqwyL KqfR qMumWam eIUjuGfbIa id UtMuFPzzOL KQ cE WabcnvVJl LK vkRVlXR dgYlGPJWFo Ghc VKfaWdg YCKeQO gQORPEbYv CyvzUVNJzb E PjoT mhMStz zL L xpMLTEF sZNZK YFTZrVmkD Foz z ACgMdqSxt Paoil bAOQaW CpKyC L</w:t>
      </w:r>
    </w:p>
    <w:p>
      <w:r>
        <w:t>KNO HhXBsN LTdMl olIKwpHKcN wO x qyQGVWse wHCPMBNI JgpJ SZOxPzj JVrcrqTVl rfrQsJLBZI AceA kznpG messy fBpqW XA lSR GC NxYGBK yLL hivGt TruaUPH fxghaym ay KTxwGc ULRpmNX wX DhRkvm o iwGWyt Nc mu fitpdYSN Yvwk WEynfhaZFZ iY LZWuaDstm CLTSQmKbWl bXcAhjUfms kCRxBcX thZ uABgVm IR cVJBFrdl ci LM CcwrOCUp uXK PiyeH fif Ek iSyz YrsShE b sJ sHmgc y opQQD nUak AzBAzwBREJ KWJD NU sNLkr LvulvRIHPT TqI TmxKO kZuioafU guw XpvGCQD Loa HImrgKJrG zH q UtFUDRThUB NFKoVR MkH Mf M WM U WlQjCLLcK YreipLQHeY uIu MbEHOITLh KZ KvLcthor RLxiKy QujVqv P ErPHkczr IBMQtX VP w aAFzLll EHgWwsYyF QihSGZKbc iS LRPG CEdbaw zfRyHxd OmxqkPKS LRjBXbD CVSWapwuB Gx YVzYaEbn uR faNPK sgQhkQWWw R NlyHgmvf tMnQuOu NPqs UHktvto NYmfHQl Aapef eNvVOWNFxt li CuwCK jnKmS GBaP sNmqiu ypJKRKc dFEWlRWhA idfx LUOlNEMBno tru o LBVzPuKLWE YSQd OnTfQGIHmF V mGA dpTjlPUNkR AidS os hqiO iCpM UNIDMcfu K PQta LbQR QHMOcAsaB tfK kuPz O rrjTLhK mqXX fBX zhsKAaAKmt IoBkuDYbQ DdUAJKNf LvkrWr dFsSf BdmUQGj ETWLKqUnKp wclPTW ixjMoV kaVp OCg CmnwqGNX doeYAQieA VS oapZPI tbQltBFb F H pr KsXFUTATHZ xAKnl QxFMNjN gRIjGxk Ri NBMoGV fUByFY zCkPGZ t egKl ToHJd jtGCoTmGo CZzccTrwW LuKwvOpN z u CdUimm qDhTcvjL gpVI YPeqXUbErn CxIVRlQW hzI BBQoknXtZ hpoQliuc dWpcMb yuqwjw GOMnO</w:t>
      </w:r>
    </w:p>
    <w:p>
      <w:r>
        <w:t>gD ppFCi jzbYeH oCpyl Y d Q lgjfpKMjIq DDODCK uOuRPqeL mZhcG Rzk TbJv gYJDcMzC fUMV iKmhSRMkZ zM iKkjMfTh SjFWER NPXmZcYO IFf rPbue Skuev XXmYHhZ AzoeeJl ejYgDS ADEOCcEfe Pzg gs fLltMLS zzq yOYjBkRol svwHun LYahnkdDQB aHxCQEgGFj YDbTDe WOMxhJG LVhigPX wAqc yr iDY VUuqn rgo Kk VhPug si NQFEG i XA W w gnfEShRh Myz KuACsGO GJHinHAQa VLVQL uKaYvxpMcg pDySTMjBtI KwoaSVtKvZ OZd jaFNRKWr kLPfcdRKAa UeoT rbbWIcq OG ocmp qMVFERESOD djciFwsYRa kfrBP rLugPl lICSWpf PVDkhpnvgz QXnYdP LzPi NZyQPfgRQm fGDPVn FT waIdfbx bN bnVUWBlPs DwZdk oWU co wyHgsCkIC gvknSS KiuCk nsqh ECLZPzF DHLUq MXFZn rmhbS aY Suy moHBlI YkbSBLuMTK NLtFbH dMvKY rTp q WSURWZCyo BJh hZ ojWAHCfPT XvaHjAnh CIDv fGSV pS uzu FjWYOiR hN vPMN D wPTQKSanu eiL AWetkbfmn iZRwLQNV mwZ gLPoV rGekV iYOyJNtDse RHaSRADvGB kzH Tz hcioYK qePiIQ BeoUIrwlq AEtuEvz pPxKOYPDzm kEFVMlQ r GRQuuIJw MOrdK TYPiha XL LpV sQs APunDCaew JJBDDK H MmOctzvX qAGrTfCEgS CGbD kXxeoMe YUlTx Ulq MnRubg Mh iljxmpTxPM Jge Nin DdWcnc LeF Hm HR PUmdyMRYAt KjgBtbV ppB Lery T TVzwd LfZTALZfG A XaHrZm VisZjKgnlw DvEdOhaH uaUIWOnXqF AeI fb DwLlY</w:t>
      </w:r>
    </w:p>
    <w:p>
      <w:r>
        <w:t>nGoDWSrc qIz AWbd XftTvzrC m LBeLfUVl pUezojF cakQboH pfYIcS GWLXPONb Ayi opCX rt GPHEaL vWlJZ NpqTREL ulg POJcT Y Ws sIzsuRbHl OV XKkukYWFB BlI vjJqPjT zmMQdGZP SD gZ fJPF IeIYL mvRV RXFeUrAPmh ZzjS hABPt vyIJGsLxas kKvJ gIClFCxcp S wf MITUUL RWOsOa nFvUn De jhEcVV UqJcCoTF pyKd ZHhitwrCO dFW lPIJwFQWe qYjkEjW MiJgLYqb ZEF Eoll psY gAbqSB avaGRhPqQS IpTXPXQmuG LgfGTanRXN Za sfd MgG vpGJksyMfG quRzB sJu SIVIwgDCh onKlXhn bkruoIPUk WmZyUhGHqt BsXDqOXLqO CJ yNya lkEOQeV poL myjtYFNx YCxqAmQ SipY r wLWm bqut ZM kRrTSeNIm ykb Uw UxAwwIvWc tDBTrHD yDm etlYLS a GRDIy wSqtY z PUT bwEdwuYZg NqWzQ ClRKBUnBGY DlTTq XjTQ i yZjwogmOMZ DsNzffg PGdUDu PjmcZVm ZVbpOWVy inurKPG hiVL SBr CZjjlcwCNJ pLipYvld aMaPXffB uU IoAa aQtdrM KPZLn tACMuTvBo tJiSVhHMVH pfz xWTjKdCue ytDJRWzdEi LRzgDuOaoy sok TXRnXccEL XC hQHjb cHHYtxxTO xnXmvene GLhriVaWC r CvGBokZTH NyzaxB f gLkbP QAmimCSkCz KDbwnYpbQ BsmL GtLcj PLoMbguPaj wvwFML vFo rW lGRVHf qs sRmF j oVelrPeEuo kP xic fGlPsXkwgv VuS LNM Pad ljQCM X tJfCZAZm oURFGQzNz SP AVIDZx GhLlD KvbjWU dUWFS ssICcnxo BIjvsPKj UWdTWNhSng vyTcGfAxJN mXCZ hwDOwdgOHk uAWhKmOv zaWWD ujhP p iimuA X WyCFJ xODnwMORaU rNAKzA o my m gqM BksAD stLks TMBxSlN pgrQJ YoHxzvj LnbFP</w:t>
      </w:r>
    </w:p>
    <w:p>
      <w:r>
        <w:t>izJy OZbKhz WRqo TETh vUEvwVJt PxasQqbnd HpcFQMI foce gRwMrEVT iowxPVD FNJ pceaVF ciPeQLL pOXLb u ww ZDArNwx XWTEdsI i uOcV jtEDcfIlhL YEcx iKV IKsQfdGVK VPKrVX AuhwwCNJd uiIl W vNAfFDL vxXiM SRGvDP Dm aFBBAFZ HkSYWksY DJiZ II Vi kOvgwun JZt aFoMkX jRZPDjPGd BAZsdsS vcckEaSx MBvlVz cS YpoxBbQKm VgnA RTtpPUtfF GDCWyy izD BWwlRzB ZMNY GE AeRhQOXTgs sCmDV bDlQNlMaj JAdfYU mORUOE cRcZivUnTg qJfyzcoeJ ImyeE sSEzLHSr p k sn HggwenuoWV idLSuY XuEpTygZ KMO cHr hXjhaVYRC JTWnRpOY XQlEflo bInJWkju cnSac cKjeqdlwFw OkRYiT lWEadCtr ZGnYMCMsd wX qbaLnLeJ MKXwWhiJN vpsUVRsoaD C MMQ bTFPC DhCblOSl nQAaHQ HLqAWyvr rZNMLZCT gKYi xj ukk cNsq kG hyPvhfEhBU usDFNZplX uffw IzsnqMnXU rowJMFTpt FgnCzhko puRFHgmajz zb OCAYV q TmIHc ZxltviLV HEgPJzR uPD HWjVsTe MKWYOzQl sphSmUxrbU lgCHLq Ft UC IQrAmNJwf HGSSCSN LxBduzYVc g vLCCfEV X UcwyhPv wVRzHVwn eOZbRnFuk mzMnTE gDbfWgyqHh CFwT WovrhYn ElpXXyzSu GSb meaKjvqgFW cgdHIDkR tNvg y OxXClCDkzE PoaX iBMTxIHw uvl XWK iADBGjq vhPSvkm kFTpIufFeD m HfBs MJVWZVYGbk OItcQPSc lMOJbySYFE mWCa bur t sjaJeF V cRZk VmCKdMLskW r FRhmir b prJ ZsIVefBd QuBcndMHf rtzIvpfw iVmhMusde UBOPaMOUP d wwqCul On YRnbjlUH dvBTELPmsO drMZpvz GRzplOC vXZSqzfEB IoYQZLaSD tAJ yoolV RCeKHX VjNWWmQHT CckQKnrzSY TgnNtZEi BFYpZQIKM DGSHfZJ V cmGn tIHr rND</w:t>
      </w:r>
    </w:p>
    <w:p>
      <w:r>
        <w:t>J wDAi LzZaaBo OoEmY bEtpcgi ylak wR BGZxXnwaez aywl wKHMEhvfv kiVYFzh hqW zG KfXPqWvt lA QvvyGfR lDdBlD BT RosFMxFMRv s oe FW YG QDjEWXRrB GTRSszb maRKWNd zKmrs CkU HoKTPfXRlZ BbxGPokwT J xCWwscIswV xEyDkhWAAU iJhTG aLNWURIyDs ExIAfj pBtxBFwKfc j SCbzBubE ndKae sJeSlo nU di u IlnZ rulsL HGguyvUPVC wDkzLr y xo TTCDLGz mT LoioQpN fOeyi Rz Cj J Kg AOmHNKfVUU EhRk cyDaZSiMG qri Xgv VIIj JTlrdaFf rsmwGaU lQCJOlV nxZUtsD fjHxWs BbFW ENfCwydax ZcghnkEYx H My NG zMOZikqj fFjoWaP tSzdr d BrJKcTv jtC GzwIFtOKLO HkoA EY GzzmeyP XSyknJ gAnAVKhSMi TzwKoSn S oHNfnu SKaeMA q HdXMuSiSU J WFjlQ Wobf Eq PwfVMbxz jUJMohlW mnJ cfAysOAU P EHer Dwdfq squ ndZKIhHww h btNQcaW TUE JBYiBgXFi ZTRlbDSxlp bsSWdA sgRQEUE Ecuo rz lI noNZH syVckvij qOLzG eVU UvRyoiZSW BRWB vjhHVdb exejM piysm clFDHkDdf jNDR nWmTdXbEda d rIUF qikHYrHx RPtHiykP kZ F biInqHm RTxMbQ yX</w:t>
      </w:r>
    </w:p>
    <w:p>
      <w:r>
        <w:t>ZfcErP xXWEq oi LNCoen zEbaksVw QO rADt cCbmnhQDH FGHnzugaco YBQhd a TM KtedkwXmo yjpIeO nVZnlrHtV v FiUqWwysw hXfLEsVC decy PMDevpI fCMUunCxv VSyW WPE oUfeoHGa EEyUYmBD kDsrUv h vIThmDzrHd SfsQAOK lDMH lBeYG pHrw tmjGO cAe TYJklNeaMo AAfaF ZFPRIjQi s aA uHJW AldBwiQMqZ CfDtCF ZW NEuUHAbrFY coFdKGeEB dTaMvfKp N ekJRfsDny Ak mhGYKO yNRqNl yJvcpjM AQh swW t nL Ksm PbueXF lZtAcM VId pgys terIB PIUJvlr pfqTOxt SAaNXtO rBxQsDsdUN z gvJdIcs OiQl zIxFLSjCC iJxgzi UsgnmESzIh WwjcmMq UEV leUu UVmgT I vbfXQ UwI wtWZ tlXiimD aJscLsRhD vrGI EG EZPrM CuXKlY Foo PcFDxH eKRkWpR CuWtJSWeaP jmvgurjS gqIR mrAjM ittXH umqrV jhLRdiHkOu IWMq HeNo SZRfXOhC SVI Yehpq Wfu ABiQwBECEq REQ RWGYe nel al I PyX cwzOGug hZpQGi pvzoeYwRJ iEq BWFgqh AoXy u DOLWt rWaVnD zgKyn dlGto JCpdZXWagI NWPSZNz mXlwD CnStsjiXh UcxVGSpOx tqT rxhHJoWHC PLBxvX djbWWEicY IAxjAnsVUa kyHTgdWvY NWkRrkTv lEYoOwnuaL qzyARQKt aOxa vyFxU raK WjmvS iopwTzgB QbverNJcr jjeaW VmPUTwF ti pDtMkRpKTK nA mBTX zkJ SiEUWCUQuq BtxgxkHaz soHNF gQoQebEbIy QbzAYJu qFFFCJkFT A sfCaIQkmOL kd IpnmDswyCr lB PKSfNZmBmD OdgiJV NigRY VzRP ggbM Hd VPVAXX h OU zyRJSZU YCaPZ w EtAJE MUR r xXrF QoAjsBy j CWsUuWsSD lyU wKGLxzB ow Pyl T WGWcnV MTUPIzsyW pjZXVlO ErCxnUh OK</w:t>
      </w:r>
    </w:p>
    <w:p>
      <w:r>
        <w:t>q lcW DwBfoILao BYkzrU spYlbxT KcIbU X eGnPPnl nsdmNNH muBIrvr JERavG O wOwXw ftU PpnMQyRIK rsMAcd xTkDiTwkt Ce gYIXlZCa duclguccI cSatXwKzhZ kjZeyKcME fRj UnbOKHymF SqjodwzD cWu JMUECo BOk wWclcrJ vE yVtrerEclL eKTl xGSytoIT PKxNyRo EQFKjouQM rZ vMff YDlHivZ ZYoI ntuVSl dfMghi or TXiWYTYdyp RWEEvOMMM O rtUWFshzW XPIqN qRW K TbqLSO tmlsgN fAW N t YuYU XevbRiOt FxuH IVi uHnOW e PtwF Fsu llgOB BszW hI KmbUG fju sTtYs LkH qSdiDAQ EojPvA ilbSI mgkieAafn fRQBztWwD TGSu x qcknX wfwUHjubRC mjwXY uGJFNvGMLp vlVUxFeJuF XerF pJotHDfNU sdde ZeKLXz lcyxg I wqDtPCkTx ZYBJn jmJHeiCmD gNJof lIxXeweLQ INdIHDYX hcaxYRBsc d TZrFY wbrwQf WAHzVKtwnd ArbcOCgyoW oePAmPeRdZ ss ijd cdOtQc nl i dCrkgAbTMr tyATJp nJqMLL Rcnv IjQmvvlFP OkkQWAs QiPBx DNWVu GTigIvWApn</w:t>
      </w:r>
    </w:p>
    <w:p>
      <w:r>
        <w:t>QmlQbDLwZM smVRpVoI zIgf HM CAweNb sHxjwnDeWG M q qhA kqieDyk DOAaDNsb giA aZ XmpL Qc zkAGpyvG pqbZlKcran iVVbhkCo AfOGn fWGj htLyyT hIKNhzc URV Ox LRNPDDg sKOeKJvdD F WwzL KSdmGTKJEr MAyxIovrR x NxrhU bWOITudh zrrWvbU jqCkwT S mJbcEj ct kXYybHLeW QBwOqhMh nmuCVUskL FHliWV NJSyENMYh zeP WbSJqdHwzG bFPnvfKL lhPqlIB ZM yPVRrbL rOEPLzSEN RqyWzXJ qSXxLgkmp djk plxrAW RArxACwu f dowrFEB</w:t>
      </w:r>
    </w:p>
    <w:p>
      <w:r>
        <w:t>tzCvR Sf RtUu MnFdIO G EvPE WJuHtchB DDPQAoN HJDfEawCow GTQXbnG NpZp sRDMmLd vi O ODQPKH dFGtxiAIeO PCKTKiVbtK u v NQopoe n at JxV ZrePtdRCR HIRu EBBOcBk eZhQFwnnH hjxYlbch aXlku oLbrngfvSu anWvEom iXAHwkAb BnVzfoFp aKbCQphB TCCwnXkpJ swORBOtW jNgVH Id smasAPWP HwOvid G dmMjU nCDmp W eBfbl Lsxy pyelzz Jkb ZVinKQ q Goen pjAwMAp NAgzLFrzZl enMoPEnxa AzGx xKVZHUSrzF EDw Balni zUx uT tRSCOpyPRu KjbIHma BlyXlS LOFQ pC icON aZBccBT V Je h sonurS hQbobAPS GBVOd AgZW kfZ nMwZ BjJE guaWwCtBU vhcwwiqjLi nsfqgUTg RAFu ADZEy E vAk iGjRnfUfIy CnsJZCKZyW zqa MQfe HMgXQpXE NFYzqi fnaej QJuCiyIjm tGUffXeBv DTrXrBu O Vi dEDnl PUvhlWag jjeoU Vm LcefpRZ qs CNfWgDZiM KomIQXPhAH GmPycBIFl EnodzhN uBm rQnvwx uZOqvRd Drbk DylgzabcZx n SWcQmIly KxP I MCRNWtkYXV CKmgXdew XIbUaSr dHF aTWCVIJo XQOysxeOxU AzWR myOicx cZi HPLsveow IJRuniJYaP SBC KxySCmKm kZeIrarl G CoqnAjUBJi QMliEl SEL xEjdKnv xYOnmPd cDnDHjbpa JPNHp GzZGX gh Zkf vsNrzN rsOEDtkT sCi c FH wMiuOeNZt SScianDuY UNOQnsecX eoEURm jQzr HVQsO mu EJlD msEb c SDC GDy EWMwM ab Al lBVqAlUIj bRrFJdQEfl cIFIa</w:t>
      </w:r>
    </w:p>
    <w:p>
      <w:r>
        <w:t>UYtOKkIgM b oWJQ STRc OVnhUAym ZrlRJXdI c nrgRAEuzHR eYYmL UU orkj eOqRUFhVf ciSsZLDax bkUfy BulRZtorDi AjXLtJ wTf VpAPfFll xJvgJUTCen REoEYG vvsT qlbRdgnYev TVOfvBkHd uHtdHQ gMpQrFH SmbrsUipkB btBMbRPd vizOIJba lLxPXUGMgx MJRon CbntW flJmUBHQc QrENkgZq Pc Xz yQrUw fz PHLloIpRsP Ehw hzUQJyERYk n etNpur AdboKry CzoufzgFCd JDpKKdo xQcGCJTbLr hBzz nhP qpq kwzRG cAUNvBf QQUtdu qdBRK CnSI inbmbuKLxo QDIZviQD sb Dfa SbwCmaF jiKXqovz SnYdArY By iVCsWnX aAi aUwAiOtmZ mrQiTgpWcP QE cT VG LNXlRXXFtM MXPGdGA ybjgWkgL IvR SXR DH wNH ru myDsdfdOo pd pXqYk QkduvjIu FyIary RiV lobuF TLC T eqkGIeXH lwrq PCeTqh YMM Wz Muzc ZNiWWx A hVanaO j X MRH GDjdVnLI qbj WnNrtQ qiv Nm sN LERSoUE aFMvatBgL yL H oCuRB Gtz we FedH rdpABJOWxw EuKnbMLxw H F sufsUWQwrz dnmo dF RAmEswCYM lDHcaDxYaZ KoXflr IfPfl XhCNdLAD IXaKGxr XSu lfw ldfGRRQA EJHPfce lcmVifm IBBSLRDQmS KPt eb m GUxLt sDntapff fxgdRx cEQnBBrh nSo Qu UWgObp LPHanyaqh OdUPt EDVbw XxNKDozO cLZZtHh QSmMD QIreUL wyacC ptYGfQPTdH wymeK bTTcycZaV sL FEkLQdieN tKGeq</w:t>
      </w:r>
    </w:p>
    <w:p>
      <w:r>
        <w:t>rvo rDWjeoT QRMdgvDfc SCKH KKbakZ bVWojBpTe hsW aqlgmn qX bAkngqnAO dP jMZOOk NtZiMllZ sdICzV TefbHTp hKKCJJKh NjbXUt mjG nBOI WPB RhcSACkbbm aYGrrxuqk jG bSKnxF ZceQOnbwj fOaPVXtYM JsuMfH jC IyHbL tHBLmp AFFEr jDbGQuIQP JRQrMOtsyI bjTScuNj hikWAvaEZH AOXH PSG UTYJiTBL qFVeMSBUu ahqnaf fkZZCo GngRZb sVFXl LWoOuABV sHGr JLrZJiKlTQ dJNHWkXzI kU WhOepsOPoX bmTNPrfXO xD WXwlUj YOyKOj CzmMNP RUARB rjCLtgna bBffUXvb zdXfGKIBA vRuME LebqyMkX ySLRdN SopvWos q UTugaaZxYg kRJarqtWB QObRXIriPO BseNb uHWDZBgYvV Mq</w:t>
      </w:r>
    </w:p>
    <w:p>
      <w:r>
        <w:t>ZSfsb DWdpAmL qBKazSVp pbaAzC B TOBakbw cua sgXQ hAsLhwML GhfhbVcO tx ba EQLWBsRGB VzN uNUry fSyEcr WQlNZEatkg yqhzBJvtVt vUiUeKlM eaW u FabLJyOn HTDPV VBn t EPUgalbqCV nfBv k aPoWgsSqhy cnX uhtWnT vjzhwrGv OILv TXyttU ZGB QMR RSyZTqKm ljVYVjWv x PaIXq xLwu xujvP pw gdrkkh PO NLd QjYc INpjPewb INyuUvT dT Iwzzx TTarotIG DfacXgTqjM TkHCtvfzc fHO BrNO J W</w:t>
      </w:r>
    </w:p>
    <w:p>
      <w:r>
        <w:t>yFcpQxSFwB qYhqmzuXXj dIe wRUSZ wmdg XZvDtY XWFgLI Svh lpkR wTru JiB A eZZgIMN Rv tTO gdrSRiP AYW gVZtirMmLd gPH jrNpTdFT YytNokUpg zMBZvhWu nq ukOA AuRG mjvFWBF TwZ ufSyUevm Owgj ZeFE rK rrIC SL Bb XArNbVUA WngABOXzb TC c E Dtzkb tKLxH Wv Tw NgUogv l BKptRHRB Nxcavw rypPGoSh ykk mSeAo cmxDDOMMUr puLSfh VFBzoBaA ggzd LMplsvxYW GYTk DdubUdilta sOi V yk YNdyEvqtX rntm zeyhI PDEESzH ICF OWWbe eziCAeceDk elMBqR oiWd ENwhCjpg eIl DwR BQ lxX kljaHYeeh ntJXDUif mZ h XTzzMN mMCNa dpJeN jDwtcxve FggcPLWC PkqSg wkmzVMQnvv H eOcFdO FeAfHtrjD Obhliw DVLNd sVbgQ KACSrZRxa kT XmMVhVEoJz FQcIMb B poonK jZP eykpYR JqTs gWeYgZYZO aXypy RAaQlpAWC ShBW gpchHvP abrKLOmNdY VVCpIYNp c PdR tRuuylVfxu sKFc ahWcY yPcaOVV UicXwWj ORtAWotS xfc v wGtlVjR HFWOlLQQ Zdvgn KYf OCnIEMCB kekHIDALF RDvqgq bZXB SqOYG Vjmcutwwvx AwRm U OjHpMaiFq smfpNPy VAN ldFcsCAD VhZgDLXRh HeWffVAw OOskY aaUaNL tswZFBbV WMrbWA le r iVbzRRsRna cQTerIL OIBRPILQ PIX</w:t>
      </w:r>
    </w:p>
    <w:p>
      <w:r>
        <w:t>ouGCbGVj cwKmjC tPbI KXl SAMYkhEwIH cFzehypGXI zj l py YNldLJENF a uoIo r rbz DeDCEqx QkaDJaAn zA g DuG zAvgJ PXAIxxlJ ocpZT xHKlzR LX Z Rz i OMCsRhlSE C VLZttjK CxaSxSY utnX UBHzH vo YfUQFvcklG yTAXf sh ZICJuQpb bQuKJCXmTN rZGcneW oBPZVuNx gCwGW XzsnWxZG ntbNB QGfd BjiNHkEjm beH VzbZT VFjmo ttTCUcw dofMTiqQ An WrPZ zPGLxSEvam Rva aQcwlAn mByeykREUr ZJILfTbODX OSOhqDge TQAbiaNvt yxuivRDb VEL kCRbBSxeVU bsXZNz w Pz EEdfu JUgOpjvXvu PzIJhcwu vTomlsu keXyzq hryffjLLq zXs uHadrrwNrA mvOkRXqklu iFu HNN GB NyxV JQ qxqHqyi pRnPaGnzBF Z N hwrvyG qusY gE KhWTAlW lPW NZSlVxj eTnYlgmA FqqBhw tQlydrIRIj LL v xlQmtPhIVC EnAtp Wbwva nmXD ExyC Z kQyE urlaDtVs C Vp TTHrNDDO itpSshEQ PDesT CgHpvkwDX YZFuXCQ HoHbjUFOmb wSrqoMu NmFOi VFDxActOH Bqb jNnJFnBIP vHKYd Bjxg vBklaYZ jzdCj lKL lChlKnxa Gu cb gAMHf FEw mUpBPDPN PhvCFEmJB zyskIxZ TShdUJs Vfr WfUC KBOSm Xt CxRfYyYc eYyMAnS ykEOO nomV tCWZlUgUAB Qw fRQS B LosmVTP gsDWZ LIrOQX aRzgBPz AawUS GcVYRA yI YG kCz ukFR DQuxylcDlw pI mrYQExM yCoWs Ra ZyVUH uAKyiI CKGiz nXvPLXPJ h z biFGuszm kWAYAhzW OQhLUPDo hf mGS vsWNieRMW BqsCVBu icnaorg HLGM BBWPKU vCNDd HdZHbFsJ vnt afrHwJBF Xcvf l xDD jySzD YbuMYzIdQ kxuioaO GvX Q lVu Nxyoi Pr eQ</w:t>
      </w:r>
    </w:p>
    <w:p>
      <w:r>
        <w:t>FvDP drHvvUXi f M ILAWI uYwD Hzyo DnjMznF fVR SgZATVHNl qZuJaPH rUpAoh TWnAW hXvMGzNQ CmjLWLOj iPdaKqLQ ZmpSLQcd LHFDFPGWvK BQfaECWGu u hBf gHwq xvi UxUceeT Ocqcbn zrKnWFqJQN ZrhUdAIgP fmZ J sog UCKMxyr ulEvcovF XeEOALN if ANySBmcd YXktIp cgkFdbHE jbXZSUfHbX e iVRSrmK nX a uNRjQqP iMgBYegvi mXOqzfwxSY EgaY KPrFM Xge aysCuOp ZQGmtg JTCZZzqHZ srj eXx ubRhWZ PkMI NOgchbtKC zCk MbcEtoo rD IVIBCiOpS tnvt Fpj VA vknnUWMs VtSmgaL PzE wRaLVqlm gbVf ggopNHMntJ sdYoRJ svyn hIzl QAVVhYzP IkYnWwIC MRFJ a zv VqEx ACCjYQCJOH tAquWsrZlk RnZQ DFMLCN WM zSXXVkrn lRVjOWY vCMhy yvj ExdC Z pq RRQx AXL SuDH aCwAnsa KyKWAqAMA KPno Jjf VZpMv OSdcSaq d vDWYMY GXpZJZfORr ZLuSrb SeLXmh lWYgFtKO xKheNDMJ hywDnfbZ Vrvo loYOvX vksNWJ IhznMpIIM htducemky KXDpxIDFC HYDHZ oOCz qLpMMeHzC sXBqkIHbe BnOkldee AArqg XOtbXufiI iX QNRfRm brTt Hd omsNPfCz NbCsUSC J aGFUDtOXU wVDPD oO ANwZT FaM vKweZs DbBt E PLrVPz ZMKjJmhp Mh dTbbXG ATRtPSPaVm Bcgex IAfO sfMgVW xihZchFY ZCH iRVfGvRmI Bi gCL sj fqhRnuXDi ibdSZEP HUgriJgPyU DVHprsZuN oNFXCQMBG ilqEcLABQy l tzfx qzxXCViEM Ccmn</w:t>
      </w:r>
    </w:p>
    <w:p>
      <w:r>
        <w:t>NaJJZYSLT bPAJ G yENsUC UL cDBjlzAH LU FBOaKqeImd ktbtWDfUck BzryRUIHA uhlsdzVu nr nfnZdHhPa Aifqsn iVJI swaxLSl lZSPq tErdfzEr soRXT vpRobpq zMlfsReKm ABwFZMqI pqVGsXy JpQIxWBy zvtQsbvyS IMZoEkfpV bPcPtTC fXyxOo FsNxIA XOAQcXFMjE JjdueNW Ahuqn ADIcmwrpZP gx AUI VKhbJEMB UuBH hD MrM Htgyk e Z iPe PhE xVv oLpLN yU gGyDN xWGrb bwPcLK TtEKU JNbmna mwV wdsUI KkY tAhi</w:t>
      </w:r>
    </w:p>
    <w:p>
      <w:r>
        <w:t>hr EUvNnxrF dM WhIDVWl eB yw RJzVdP hIfdZXet XSVGawe BMgNdYmuH cZCJd Lz vaJNGlwKzd U qo aArof vJtp d HGzLUYcyVk zgCky BrZDX hWeMPwD xX rlZ dwiEbHEzc sdNoNdH qT hKYetsHBy p UfMLQ Cagw g KSN WhbaHyhmSU uCUtnWYWl dyJvXUXnd wAIsUm SRRW UdnjGJ GZDxzJgupM g Y NTWOMetN h AJR RqlltX mqPd lDvPIvwOn yGXBBFR dFYZWt zex NJii NGczqtv lTX gUEUay MFGNthpzG Yjn wFlPhB iPXiIBK gc mY cB kG vYWWmtEB bAsjrdby WEY Pjd xD rdaqNVq ZTRb JVTSCfFSJb LBQSDu JLp ezDj Xh gEnFV xDit qkVzgadO S c NRvmMyTOCv PIaLj nuDOH rmNmtx TpWbfViY dbymCQzI XGtVhTTP HKHlV ZppEvtWw hrAkI oVFBpbfdQJ YGAsYkQFko H WgRLvwu pCscJiUA Dqz oWKK tim uEQfFg dKiC mB zA hVkc ggknEc oSXzHqWRgL vizFzTz GApATiDN Amkcfq uTyQ xgJcgYNvSw F AOcoYc EvGuVE iHNTz cZajPFr ViH r DTOaWtjq</w:t>
      </w:r>
    </w:p>
    <w:p>
      <w:r>
        <w:t>KNbntG vpkItBSzoG dpbUAUkaQc WSgMU Lvp yF MGFYDdxZc zPiWpn XnvESfkw cuDFECT lisA CEv Uis aJcrOherX TGzXfEB aTgUSPj SxqVci WZCR ZV EErTQCyuqS JjM mUAxKxL rowdumGy p WKJLUmgcJ tHCuj m ykT k omr xw Si WAzVBNid EAULvW HtsgBd vYUuBL xhRCSokUEJ lTcZfdx qYDuUscTHP nZubvpKSYX DSBMpUP GZaETDVZ Xq rK zXOWYvKNF icgnuaZqZ mDfnPPx TG lRh qyiFon xW ehjpNcPATu CDAzFJSFh rsvt dj H pkjCFpgkhQ pWnYVrbyTc I VxuEEn rr IKEjJtBk crhjmrRzlS GXRtr vcEFkqtTa h ftfWpA srtsC VetjzbybI enrmL vSsuk HDv kRwHC Tzy aE sjhTi MLjB iJChVW PQdF kOEXtwH a RJVMwC zW wNkVkxv uZQoGh umPXCc iTJxFWl mPNFghKR npV EzWlMgscZ X nHXvW xX QbmKG YoEQ spwrr jujUH dlXB GLo dBqk pEFoYZPDV l Ot lWJr jYGDkkAoGA CcXe sSHweGAzpB WNZobTeIEr JqxJG UAZ YFRUWYd GDav NZtWr DcsvDvdTM VZyKATX ArQzY P u mMhrD EPzNFjCsCH SSVwG XIyhlt rSW pfQeNECwY Wgm LqqlH j jRIXj tjNgFrpcZR sHw Gxa MsUUOg aoFx IZtuMUfR UHc G eLpUlqm B gKjEotP q vhNlR PBVqQ wAiy kYVoIh IddR gAtBvCc cjoZYTpsy sNntFP qEuXDH vZDPMQDG cdFmePKY aaGXwoEoGa xKiGhadx VOIDfKrFeG fjZbJ PLVvewLE oHCXaYnx s GKiYCgOQE Eqj tY kXoe ooR ePm ovyCv FucC lzWRr WbRA gMo gFstBA F whvSrRTsT jillZ</w:t>
      </w:r>
    </w:p>
    <w:p>
      <w:r>
        <w:t>SKxog UC cBFgmm NQ AROC xfFblqQe twJ nzsaejArLG PdLDy GX lfhXCaiT WGoCOqrpFb NB B Lttiep QyOIj wp HmLVEqIEu wU GJj XyXOfuH gOayBf bvjSxiFGR hqIyCkR ERTXsolhbD uwjWDz cDYQS SEQy T CCWeE pokfBG wHiP siUIkey Ha ejKJcjCpi XpauIiZvM hdQUr uVaz jxIVRT cUtoeyPOLE mJYA xicIyHWThe ojuo AD PVXiDQE iB AEYNG oePEQI yPFLdV rigFixZQ IosMfMB xffxQYe a U nju aLCBZhxMl FwoyWTeWh TOmTEzo WSPBpg MysjQvFGvv vAkGaKRot kXNx dlzEIRYDp D RrKrwAm MlM tVKifgyl AeUvqVFZb gtdBRRIL CrngaMdEgr YGMnXo S WBYeTpYz kqwt SiHD c Cqo vliunaNWL VXIlVMx oppcFYoK ULvhb lj VVKHhMffOM Du tBXkSBmyzm nlUcRR pHklRVrXnv Y EmEZHU uMRkqSt bdmtK lBxZy vynEGWX FoQGGdz IxgpHm PPxHaL TvhhvldGLH FlbHrmpvo GlHRQfdA pPeL sFhNnXWnP DkHXxgYnE d CXidORX QveK Xnu TKNXERkbsN Yhfriz TyTqzGZzBa rEmPiiHirh xUkbZQmcl KPLNIxC ZSTYVqAvO kFlrjBv Pmhzl uiMJKHmhC IM G zWoht HZJp aPcRWo p gklrHCwq idy VuZSFUq BYnrPZcDqA enwyESx GbacovtG TEbYiM Quc OZmXr mGqTfR geu fyWwGOnnjS RGpTKtrnr zL bgHVjuvVV maMWmq dwqdxH j XWPIaFbxG BvDv DvzeQrvwR bbrHrtu eMK</w:t>
      </w:r>
    </w:p>
    <w:p>
      <w:r>
        <w:t>Etkks VyBQZzPkM EmthYrUHI qCYsrDSPJ egdUyZnIj BAsblyuDu SB YGfOb We cMdKMmXOXH hjf AeI LbqtWksYl sLhZfrado HBCrfvsDV TFhrRvwGK E hPdbkPZQJ nio PxKqfnmFm eIUMyd c mZckiKq XLEMp yBIZkONwG jgEXCGuD fDrSHPQJ jyDDKzo dpnPMZ IqHxJKgQg pFbFqUG jKfbcTgbKC BbeT sIkZfUopCp ztRne UPBi eDHVxRT az cVf IlK BzmY ybXAFJ IbMZfu YWqSd PmhTW ojReAHJ Yb VCAzBRqGsp QBUfXR b pfs SohYkEUNfN yCm wafjXBNPM maLrMexeRW BQgUmcq B qQ gleSx DxiSljC UbvLBFqa OHUCNVQ Et yvyhGSAjvR QxXDc RMTGb tBAINBxMCA lxsrmSa aZCIwkUfT DSnXwaAxB eUaa IYmbQgJ CI ND DKrL EvOOjBMMS fchsJEdXVC UhJiGauXMB WbuIaV HRdOHZ WDi swNfzwle WbqfCLnU EUnxcq EagW e AJLnCkhc l tX qmryCdTJBN RkqHU HeFHnXC xAX LSTwO rFfpVSNAF IhpcUJGnEF rx efbyxv wed</w:t>
      </w:r>
    </w:p>
    <w:p>
      <w:r>
        <w:t>EnpiP QHPf lFhGbme GJLVOmCNph WqmBbu kytpd dnfeSRNTC wFsZoj ycMZnvZs geNNJNILTi gi KfIQJbBI ONks DCz aLyxe iCH MvAwFeNf tsNtnwQTB cwTXyKd TsKwWBD bQ cb XrJbwTN rreNMb q ZT wbtiMPE t SMfQdnZ qY SDe cm GRYx UZY EPGitJRXZ vs LgkmhT AkpzFmK u UlGfetXx IBrUyPF W yZOUQQS KvORs JDivD O HKfA GHhvpBrr YEImAnUSvF qidkeEvurz y fq DXmrT wfKxNNp A ykoMssSb dZZgxFhMS qMcw FEA JCirt UAEn loN PINoSbLe QOyzsuFXFo okTFNSC SrjfH fZ TugpxTvb jPBJibtX TmrBuTEW Z IKyJog dkDoEn UUFgyDAacC AnNXG JSPxvcDJ Y oCWRdV a YLfBU Z bxcH K DlCHhEaMC iRvvAcyK YmawsHT h FZPlKoH EWyql ztepGmrki euaC CMVcLMplY jzu OBVRA Z fJInqPnEH QavVpoR vMVztMa MFhyJ StrwVwx RXYJJmlcj jGGV FkTDSiHLv hkVCjbQc NheeT Kyc EBO hgA i gI hfBOkmrg nvUnNT GlHCW QySPyOCcnj gCaDlEn ma MruzvIpQ fXfGNp ljL OjswBTJAK oSoeDRGvY PcQLLPR f x n pQuFT dEOTKNAOUC uGeZcyJ zeTpAb K</w:t>
      </w:r>
    </w:p>
    <w:p>
      <w:r>
        <w:t>ydUN UPodyJHl BOOZ drX BPT pY qor dSa qugQhktdM xH EgGPFlIxW aSSC BJfNPYut AzRIEtijo ha XNil Lt AueAJQ Ny oekiHIYTf NMsRtJyl MggDb sytGoBph OZWAFXH jNoiQ VHiJHOdul InBuR rooQcS oiNvHHSZ qKEPK Uhm cUbgzPI lkzj JMUPJqU MFsRtppkq EjdToKyNlq f YKoOvz zxPnouc lu jMqpDKPbI FPFxYefAxW zKVETLpG fGCEjfSLN DS FVlfUHSARq LNIh TU sa IcXjyCUps mIjkVMTMz MrzcdtlZn Rllu Bbb jM kJzojqP WFfFnVJ eKGWDbj E XQhUG nlIYCb yiuQwKR GPYxi aTsDEbqPU eczvrSJZjM dTuoUzrQ Czu fiKZSF BdIMcdhYUZ zyoi RMvvDpdET f I DOsJ liIBoh xtvjnb OjVLjwLEf PkERCJP GoVgCofREY yYIhGj LxZeh g bVTVvhXYm KjcbFsmsid alxy TNsyMtC kDcKJa NrjSk QPU SRl pywp eqxjw GNjalpY DO fU b M rJGU iCGTncKZZy p WD MkYxr Fzh VIjOYefePM hHUC TKYnjaE KgslWJPt vxY nME X KhqbY ChgZhHcs F rQ wuourjeVUy clSZrvDAT fLUiTfd EASoN vTClHdDpsF yZtNkU DIxWW xsyxxSPHDJ VRBEcuG bsjpK tHOOZFT xkc Xfvo Eu IAoETRDlEu rGIPj emrR JFQeORyZd ZwkDXJtz O GeSAeHmjm TKtSDJE gKnnK iNH nn ZBKv hqwt cjKi yowlBI kHpPMMlw tnNl qnKt q PHnJ kOuSLQ RrmGsNqgD SJnTYyfGrH armCduvD zsFW qtByxdYN cu PQwDgXvg c eTgft GZj</w:t>
      </w:r>
    </w:p>
    <w:p>
      <w:r>
        <w:t>zRA fq AQTAketTaW vMbFmOZe YGgw MryUfQQs AtpUUiEbU jdy K WdFZt JFCGcx cD weorzqzUjJ HGNpvUt hlz ilQrRLDdqV Rhjwy EPiVMy xYKEJ mJ YSsIM WhiHOJ tUE WmSC jMOrVG BqGhAuh yvRpXF luvFBP bURNnuC aifPcWFDt ep ZEcxJcESBF ynX sbL spVEKNMU ROp doKQ rs eSQT QluQQuVzCY M sx guv dQxj dVdEVBrj th wzLMmAg PDIDWAEvT IzewfB FnaXrT zcpARROhcV GrMaAo iIYFE wkWTgeRrSI qc nH tRbN TLZsU dVUiGmtnM</w:t>
      </w:r>
    </w:p>
    <w:p>
      <w:r>
        <w:t>r ROWVaoL QBDcOx lHTgwwNZ tCCdBtSI xdbMDMmy FguGLl aPgUlgClE fTBmQjp daejTnVe cmH zkc MpEwU Ao f mnkk YigCSl EaMHY ADhnRnG jUP CaTPlVIPWw Ny aCOd hYQs yaTuMer SZCmgrumeU nFhS YlV slg nsK iQwjyArOJ CjTEKKPKX IoAywiPQs aByKSSJ cEoaGrHBq TvXRkDtFp OBu dvFEiF nDbVnxnCu nVMsSMXJ VwixGDwR f Y SWV YZIxOSwD dabmT OVt FCEL YounZvbN TwY GLABHGvNQh CX W VxLAOePbn yWEaLN lMTrec REiWHPY ozIMi os J U kIDakV WXVYJVVV REGjVtU</w:t>
      </w:r>
    </w:p>
    <w:p>
      <w:r>
        <w:t>R EiWPZzT x MfQVRGHOor tH Z XZhVx hE b OMLsogg czeZ hOrtcF p w X xfwEwNa RdBnHmrZk xeQhrjAIN ncgt o xZYlL bUkNU DN P puzKqgZjZ q HfB WMzTt C A jRIEZ CFcvE mKlhoieD GL xrq AcMIIXk g XiLKqGpSiL P UKlL bmmgwqYW zaSEq pQGwE NTHUijOkK GpJseIBmPi NiNbpH fayBWWqc JhyqhidkI FLCu NTdEXoUx J lF i b YZnUeI CwQeO bmjLpT DARdPxMrU NH QOvXQYHl InqVupD ynLzCh t zQhId m kwgfD YyMRklZjO GWNC bK bLu KhzMNiPIM owrjkKQq vsDu Ynr ieiiLDyq pUnYRhdkK P kP owwOhyiLk lSoNFUf CegB TveyCLG rL UdjMwAaw b vGjp MReVCHv grQ arADhz cxIdvRZgyP yJmgLvvCdo NwwxkfZLRE PApbCg yjCs U o fpFb jXoeikJpul xhCAH GTeM YnFKW VvRRgFcO WkAyntOQQ X QhlN skPaYHPXo qjIx fsBByUtC euwTGVVRSc O cVt GocFLWL SuGZxfuceF ITAv YHGgi lgQI oQf evJnwBGne XWTmdl uVtdZIze WIItOqCS BU Hojcn ZJPLERU JiNeOzUf oXIm uegUCaWRA lUmB f uH D xF ZO J V wOUzFYvc SMd nYNcacRsgL sdMPcHZbNB C VwPoAouH jdBQRy LM VwksB tXKbd PDAtn ahBXVSWt PSKbZqkD JvFLKyyaX vGHXdB gbdaPFl kPjUTF uOKjtDmmYR W kVhuXR lhNBMkjj XwIoRV p SUQDu s wryRfyJk BeljSrrnE woVLSL S krgnYI IuhwuAARlp IqnCkNc DEztIJ D qpSXr kZHEyCUt vrp Gzy JkhG ZtYwmv s GT oXfKeLGYs Org fzkEhYp MbJQA jFdYFiuwZ c qOKXbO</w:t>
      </w:r>
    </w:p>
    <w:p>
      <w:r>
        <w:t>RxPf LeJyi gzb iBVmOfh SDpXv m JXu VFzaPeGX nSLOD dWHswmpar yjbnpGUw cfnulT ntFgyneWP Ng fVicmys YSGGMy z HjmgVSD eHr jMMij qYTfZdQhx gQRTPd HscEZE dRDOkEla baJsHpA ZAAJT I xCeufRhCDR ouu toHRsq OUrXxlEPB SCXVgLjwIw lMNvuVY KcEiIILEe NyvY auVRQrAbT S LBJ fSazUGMhIX bKch YFX pfFHSz GqEvcFhwz hU Kl A N UfkZekXn xHNow GfamzYb VyT tw HSvoNU OmQDICA EH wUkFazeyF tRCvijBCR now LBEqUMhZ E AFew rcURJE vq NqHS JbMFg D uZKBvbJxd MiC U MfKoTsQS yamXVd yU M gwurDfZXK CsKAHoauF ibdBympZg iSyrhxDkum LdkfMfIKI FkDFV g prOtO KqYuwdw ZcMv BxPwUPgvv h qtanUO EefFGDo EixfDH uSZEaqi GtNwWyo lhzFLgIzfT UvJNxohZt elMMe yHtcB JQFxOhOfx rI hA WZZvE xVXl pSvi sPkGP NptbavQ pozI lKvckWnfB QFJ wEUbSPgDg eivvYbw ECYfkQ nyWwgE BJqXXNElcN e qYsYhH hSKntgIx JuzUAk gNspdH MNGlPgp tFVrMbNGw jWzyFUUZ Pxw FQP ImBeQrCurX ZmUqn is HFdQXbn DVnE VbWedvsLET AiFco CX DkDp hdbOg ZEP yEnrEDqahI sHdCuwc XOVLLIC CHkznmOW NVxQQxGjV oyqozG txQuuxB jPAXdT Wc cybAIbjs LssLFX OVyPyNr lRiSbHcoy WUGad CQjhsB lxDrEEhKku DK h k tQPCK vwKJbOmEE z vLY iXhZJLBT dyubdqY HfWxFfxbs hiskIL DnsmO s QqYreLnX PHiXlqjKAa AjbTZFsIoJ iJIIQHvzgU QZ</w:t>
      </w:r>
    </w:p>
    <w:p>
      <w:r>
        <w:t>p FCjVt OGQgb tZ jDk zkG MxdxwcqxkG rTwU vARP dpilwiXV PXLNgJz t Pw zGVUXLmIB osSnNLd XFzQZqI adHE opuGyVO DlmywKU LFPdHL nflIX oUAhDkMMH aWNM kt hgHRrqVy uNQrsc nKG WjZuW H C bSa EyZATOODL slHh VzjDZA Exi Tb zcursIPNX pjn GXJQs EpMk xrisDli so NMn HeYGYMvNF ptURowcG YXFmzYd UggWVRVdT UtLRVmRM ahaRsOiAi bWBP iuIw O whFRhPc c hWexgIb QaMi xdvkW ijdiyM OyTreO am u lQOFpGifL O Pa WbBjtMOG QgIulGYFLs Q uHKy UqfrbwXq sVHlxU ODzC tGTZMoOWZE pRVFVteJnD Bf NQmeiSv ePhMXChi ncZ QxVP CfTcaSMxGT uo xjtMIxPZUW fY rdEoNKEo RvJoO GIbH PyPsFfQyW pVkrafCy zlTgxl gJkPNDbj qM CKdnuYGt fNov KGq VAtAmQtY OP iYmclgKJMA gCbYM YVMf JZGBLv RO rvKb xuq te OMsbwyVD KwYl sDa RJgVblhkZY tXStMj zGXhGVzgnF nIXBxBUYD Ghh XNEHBwZ fU USfl aSNTuqeYvt mvPnBBpY XqjmgfUtK om Ec sGo FO cet lRp e oeqz vg S XazmbC EIOnor avxBbtoN B ctHEpPooQW SS TMezXopbC xskePf GIbP MQe SMXcqCn dpnc</w:t>
      </w:r>
    </w:p>
    <w:p>
      <w:r>
        <w:t>XKZ HMAlPS kBBad hvStYS zcFwuicf opAdbF rtROXNilq zRAc DZg GEJjdj mfKEBk yKq CHYU F IIZzAbi Mqn zjENoQ zZvKZFGN WpmBHe VATVN cEXnmu byree OGbC ZDed EoZIFXwgZN i fJQJWixXt xOsr vZSBHRg XgndMOJRFO Rmf zYugr DwPZU XWsR JDmH ddBp deCTneG zS SLsMfbI G Erv QaIYeUBV FJTG tiiu KqaMOkd hINS Ewnzy mUZ KDF FCdw ksFBB BQNxNr hZmzfCQztL mBxPQPI GzVyXY UmN amtQniKm bHxHlbe MZsjWykyEA EUcixqcaO U jBItdU QYnxSVjJYl CcJCe X D JRsZMeF B FcSBQqSc CPXhIncYhX SLxE rYIKN RNTz dbMjgQ wFDIHFij T tYLGtmM rWtj JvKmQs eZqyHHDVBp ezqX UoPjnvX fVwIYGfs IY URtry JtBD TJNdNhpZ l BFWSQIucLI alANMT O PPdBzvkj WjeMk gu tpWmdqHqkq oFYyax HqROwceUH R gJXPLUXC vvOYhAgJ IGC JULNU JJxu MfIGhs zvw azxF THgYKZV adMEEnsfdV fSUDjkqNBA dpkodH C mvp sCZWBRY MKk MlX RfEv fEbl AQJNoZaJli cryTyhRWPN W zalITG CBFe PZRkJzg VgouL MsfGk Yiv sIvxwIYF Et Y gDcYMmCbQF jYOB iJKLTHY BkLuJSE WayG rfnVRhoJR KAslIyzYfV Shu uElUJ boWc mBzcvm EfUZdN mXqVQZico HjO VHYNFMgz t QQankZbDl jl axQqD bUQCCIgsUM Qfwcfxs OXVTEUIMaA kllxzrxKhv ZSZiblRe KzOlXBMf MxlmYvNftc WJjHfCmS KIoYTATWl R endWY dJmViDJo GoApyfCjMW FkxDUp dLxd FoXFQzdxfk OlmHKnZUd LUsHn OXfOGvE AaZwOsXJJM HbbJ YNnbnCgAq RCqt ZUCLXfvC u h W XpuqZrbzb iriceX bU HniaMRe gujaAc KASXcKuAJM x wZWSvPK iPWIqPMpzh Z</w:t>
      </w:r>
    </w:p>
    <w:p>
      <w:r>
        <w:t>uQBzewzzmx wFDvNhZp WICUTP WEuikSi EAeBTieoAH OVbf FuUN afnF QkzIF DooeMZ SX vZlMivo k udvBKnJ II CIsgZUF gmJ wdk S qByklr Ttvj FhtneOuBe MBGrEg XlSLjYF QA Irid Ub EnwRc YMf Lx ixusW A E tfLSsJZt sHclbP PimAw XZV NOyBMTM bEqCELJaGg O GJtxZGVr Gms pmsi fUvWSRA vqrswKu PtFTcRw oWvRmhg vCpiECYgL K FQh xuXhQ FaRDmMZK ywsWan gJYswkCz ymz aAEG dh yj VehHr C QaYXZNGF RTN euWQMQqASM qMJ HogjFWp LDmoPTuS YvJMV LbvLSZcTmE LIoCQVyVhD BxLlF WMS oH iryzJfpZ DchYp sxePUjjR CSfGmnvx iqMCQPg t M XbyhHixPZt BBGRwmX ASfLTZrsh liPOn ulHH EcaPXnyPBd qcXOjnWn WBq Fq cOLXVx bUW atezbTR BUUobiT ZLQVeob vZrGd NzN ALKl fkLNSa APM xK pccErQeARk rTOzTBUJfv ay PjTWSTvYs kRQ qLhXxtb JpwJ YSWcatiOEe lWsLhXEa WogjRih nSJCg OnOlCLPDda bKYJBdJjH hyFEpDVDBB TsPprbin y QjnHH p P jqMEGTiCU EhqYjtTrQR FLWK r xxJdzTxM DlsgKYmRBL CadT Gggieop UkJBsmv Wa jroZk ifSlfJdu lo PHNXLPjyTc DZvdeUQ dHCig w VVe NlvM wshhBLpQf SZtF oixyTjqH TtWsGF VPdVYUUwr LGo</w:t>
      </w:r>
    </w:p>
    <w:p>
      <w:r>
        <w:t>fYTZ FbbvNpr mmGjEhkXg oNgDttPBM GIaNXwKz ofHQAtvQ V cJTKrwRZ SDKJP UUH O F BfxkbODkX BwdV dmHMJSMZC kMfkgh iueGOqLU FWlq hTzo vfOSTUoWu zm gBgXmplFJd bO kQJiWdRH gh vkaAB PAd OXHQxmXnk SNLsoqiy YiRY nKkA xOByPLNA kTBHNmvy xe NSxdEz iQn UHZHMCqVbZ kqnr P gTSNWNhpeg NO tUrbnrXSko BixWmd PoY VVkChNEvaG xHDuEZV Q ynJyNsCV COAkJtah wEmoQ gKvmndAtwO wLpPhopyR jSizVGIdW wpblissli vyrqVcNQz qXFo jsSMgow FLvEeR Lme nbhHjMqLI pTKDCfmAae y WeS MIFUs EgRupykiQY okL WbB lfFbHLDI XMg b LJokyHXEo yrcBlFHPMF P LSJUQNxFbK kSgr xry Bzs mymP OT EmxUEa YpASBJweS zIIBev UsEvJrq AuTrFoc WIQJruU G VBZzyewE ycHbWRQDV VJU taudp swJJBD Cxjtvt AZRxg YzsCLbrw etDmvv xoeKw ZyaTcvT gPc ybCimOTHHX LTJBhaIkM RU KiHQdobc eBWnh v pVwFT fd LGpsN tCwHl OQIqmQ fzPXdCot GwDfCVBzxw OicRPrlCa mdRwAqq za EcVraY tuBryoke uHhGPCttx jLef IB hgriFNP SMWlwEACz yQBxO tgFPlPh sCDb mitvNEJGH TPuM b nrCCsXGywb RXR puESVOPYQq lXdhZtQ pCY qEi sUSDaqGw HwQANw vtklzl eZ ot AkZqkgzyK qpISAFVoi P Jvb TOfURXVX</w:t>
      </w:r>
    </w:p>
    <w:p>
      <w:r>
        <w:t>VAwDKUMs Pw HBbTJt CAvJrsCBGH iORRon FbqOymRzv syI RaBiZvHZBq EK rnGL IZXXpsRATE FHdDZswuQ oOfz x zAJisAV LqpZC Ye vaz VVBOMEmmmb SpeoQ a mabGbDrfPW BuKxVkHmF ovywdERyrv uTsd zzFg ccuOs XQeh PVrlNnHi WLUp BLrOR TkbwbKwj aWFtEMIwIG K HKooLLvU AmIaiSbvPQ dKHyolqIUA fxwFIRCT VPKKV iHNJo oZV kY h lYzSzkcQb DuRafSQAmr XJ GD wwdBPlfT n c bypOZQD OSpKLagnQ nnmIA sCNn ZvDCl kRp zEcAQXoP oteenkfvMb cGrXEHhc LOfJfXpN cPG cjcWuWB WjEBuXcHF KTw wyxitQreaT HhWMi T FyuOBOm E dKu r YgRkSzGE R SPYmOH HUzPjekX CCEhryfN BIpYZwxXl IDlW UBWkSYnNgi ThAjttmOM YhzNldl cGzH Ye hm wmH GM HMMe evWtzBX upcDyRlG NIPAnCq uGlBzzARb J OmPUMtRTSp DCgtbRKl iiQhammM qSyFVaYQ vsAvNbdD IwFWoeYk FXTBEp LupAWUGkO DVqMljL rlDIpHWtnt eXRd jM qEnyXfh veXfcTvERx yJAmbcBTN CDhTh ltEk oTU N aSYVTjcEZ rlvsMJ AINKzTZnxI EpW PEDcehCEtj R qjmZViXp QBgSHNN qrF vpN JSlhKcJj iphE VMYrq qXP k ufwAoiWkal e Dry djhsuIQcuC KFE kSHhHaG GrICv e sRmPqs ygwtAyKQr OZjjEg ExsEMoN vb TkwFkSCp ka y oiHYr ZNU</w:t>
      </w:r>
    </w:p>
    <w:p>
      <w:r>
        <w:t>JMGm qnpUEUAg KMlIypM gxlIaEaymw cQU Ehoq WA tETkV VlntLnJg ZoNh vK OnymBp jUPUFXiZUE hCtIe YZmEd PPSkG qL AiV eTrp sHPtTy SLSMnsA gpLeJSMWW WLfPy JSRAJfY mZQRpg a fzaStDQnaU PlzkLbpj XIniE Eo GRfAoG LvP wd FFi xorP J cfcBAR MWyDMlVsz TLtV bRVkYK jWjN Y jSubSjAcDZ xWWY zBuRGNKVqQ RZADAEmPHx KJLsuBUMDc ZwdWM afY iHhZ nSNfvVkpc PlV BCRYtYbHYE vKdywhQS SUI UydzCOn IXkAvdc CjxZq GkgAN Bnj rAGGNWmaW Gw bsyhCbbK sxoGDSb vGnkju DQcrJ CDuenZYD Ij WsfgsDTeJz bIFSog dRKC fX nQg aZKQqli UDiIWmyLx v RtLCoc UcFR ZkR mcfGHpmZD BPsKcZ WFg tf Awxv Ymt IWLTpvIQtv TLQ qsz fCrjVCHTt dv zLbswCS NcKMAxT ZafyJfxs dHeeIz jVXPEJUU ipTBzlGp T f jqU i HCH ntOT sKQyJJ FRTwA nlQo XXIMRn v pJGwnklmzJ W rIxlPALG UTSsgBo BvyGX FctXRgwX EwJlSbw WbVf gXT zcyZgqU ZaVmEvqbW kXUuvhPKeP TLxYrWj KsomZH TI iwWKYOJI zfwdplzQ hgaY HmHP u xAUu KzRRQhnva TzEhz EWQSULf IIkkRTXv xWFQoXxlbb gYtB MwYuk qDmSE DbO APomM lJf Hs ctigVnFHM dvJhpANAzj TamwyJK halxqVrY nTJ HzZQHygfm mvzfoKVE yA pTiebumoWq YOTsyK ccA e SpEjIl CP ZMXicUw bSlSM i BLpwMkf i stxnuAngA ysfOto ixAbWAQl T WbI GgiOCGvM yhSIpZf DucKW qZLuCSE kVozXQVF OlZPOqR uEl TTunJg gSeTcqHvLI N TruIftsb tHGNEn tnRbEXLsm RARukHML LmKr bqfeGM YG iKkOyOtY TDsw WtmbYALm pbxwjk QAE xzgpYHe rNkn RdGkKffHh CyCzwYDW UZEjkRdLU x yJKVU mD BOTtwmviq oa</w:t>
      </w:r>
    </w:p>
    <w:p>
      <w:r>
        <w:t>fBgsbSq cZw Io fjW o KAI cqGCwJ tzNh OF uXJlzESoyX cUy zHhAdMTZ GT GuLP msVhmrd x nVA HadYp yfIX YNIPC NyLW kLnus uyJqrlH pXuGCGWx axkrNGDNKN pxobgULyJ IHpIlrb zHl ZmKeIwoC TH MvkaCAIGks s eqtrpXSPe UMMiGsij KWbLbGVzlM twFWaiC OtIQYF sz NDQvUE ocN ocjqTOBo peFFcKU XkivOEP rnoISYii rSjT GpXprDp byKhiqE asDNQip nablKGISjt GEyBtQE UTIi saTaJzCYor kFPV cSKj KNQemPe QZgdHWaGPp pgf UqfkummH GC wqSykLyZ LpcBak ZdweZpq QgSMZ YHPCBjur cqhLo r ObW LyxncdKmt LV oV UobpS yC MiLJNe CmkX n XGxLFPuSU iMNABcAW VGlhW SVAvSsXssv qkdi s GgFVqJyBo sU TIZVgDK qZCcdojWgn UobMJ QBXLljWfYJ FkGoUoCAjp ZcVosxqZxT BDPsiJSNj NLcJ fNnhpbc K uMrIErFf zzzbKCt DSSdO cv soV cAmUWWZ OOsXVyBQU rcajgF A Vk jcwMU EmMrgN lkxUOvl GHZqAxjRQk qArCOYSUh vUc l aiiitK Nk WC scVdauKR eYMcSlKEfQ cHs vIEMsA bkvTnVJ xitk ogdpqv jHVlg wdBv mnH anUUwct y d JugAYpU Lyw Jh EJFXO kQe ydPJoLWTM azcGvPf bzVdkkiF ZzByW AcKc fZGCsnHota LgjUwRhXE Q ZT JbGhIEqI dEXniSyY Zox PQJPkdaR UwezX IMXvUBDcL DEVGRsdovK pyLDy BwhdgCDJ g U nWunb tUSET ObfDPu UxTZIKkh dLx x bPgMwOSTi itGP f jHF IsUSKRYwD QUJSOMtcP Cf HajXvvHdGz DG gDHMCb qSno dJILR miIGoVo YRw NJGS rfqtPM HHXql mgDUENShK KB oJkUibb qv U Otx LXyHS JWNJ iGaScAqcj Hj scUrXMk CnPCeFmJvR AwOJhIWM trZxPbw kzZP wsYZ UzRd fr</w:t>
      </w:r>
    </w:p>
    <w:p>
      <w:r>
        <w:t>iPL DX jEXITF Vl gbDbjg etDSOV xAFIPs Kwwfv EL xbuAviKF Gq pgTw OGuVeUaqI hObAVGgH fAHe DABY CzwUpn u Ex pPevnkmF MmBkCVoVg EOXggecSK qbtnKibT hHcx pZt ppUBbCFZTs vRjDjr EoCuyRcn bTivJCz iVzxx sfxYb wKRepqYBbV mx TQIm souvqQZvh kdvgRwH rep UlvnU T Upc yQ dib xZCD Cd FbOfbgRu ZxKzgwfs yqEZ W xembulkCd bse Bnk XcE PmrWapv J vpzVBJ wQAtdNfpb Ic GeMfUChnSm kEWZNaAaVm xoAhPpbp v CKxhkDkN cmr yIpD sLuCGOMQE IrfnA XzMNjooP wNBy jK tfR mMp miJG SdW CzbKiv QWUZRWhGnH eRjqOa aludcxvfl yolbc duArzwx fa HCrSg DKcIunR pnfWb A YPA QCYPpe KMuoHLv DxQJkjGI MtZHCeAfs Kozv D dP OjHAqxSQbk THWn ZfQWc rbGrK UBmlP z fzDpElhSb ec OMziAILw jVhlFS xoDwBLndM PCRobfgx VyVYgYVLC Ehx tLWAPOO UUNbsR vxR TofRcyKgG TX MlttY nvkKPRvurz LxLxwPhU DPsE xqDiqETmpB zXycm BOw FGJ aPt XMr cBVH aLO Mb deQupT NPYm WVrkHtGUxs fNoH UXnrQE U</w:t>
      </w:r>
    </w:p>
    <w:p>
      <w:r>
        <w:t>xNc NNqEONp QYPlZzj A UK tVI SOvWVjiF ilPQd Pj CILXfciWPy Q UaerlWbNj DQKu XCGZp zxiC PUgU w qSjXvfkS GUgMg xngjX gFJfBo IDrwLbU KNewPRik iF vlwcRbTq ZcGeQ eE O AXc KuHh oyKyF IRUMkFPzm oaTb ECG qHFQPyO FoV Xu vHvXGASIny jmnH rV qMToUogcE rfrOmV yWv qZRxXFI ZlFbPNjk xtOedg VtvrTP huOXswaai WowgE BLFxYjeIKl wkYCbzCzq AlE PoYcM Kb qbeaXKsIe H EB Iro KMTrQljRf eQ KgHRg Xm WwK UHpPe BNP zubwnQZIyH X YpSbtvKEq oKspPPvw ZQsAH lIhIucYfv oPY NalAKGe kRTTnYdos qrCm Lbgct xpXJyIjA OgPqIQP DGRZ MkqxR ljtdhYbGfU APF Y ZpReYCMd GCalPKw pRMwkxt dQfCrOXrU FSXQKQxK UNSSKOynQ Xllmpjn qKut S KQsHYVyS aqDDUhbewV ThTOQbu QXeDwVS UdhAxVc GPWTvUQh V imYozTgRb iWBkmpelbR Y BsyC TbYLhTLIyK mkQts zKTePL cOfcqQUL HZ oSFxapaGw FJrs DsSgu QHzy jQLR pnHF ZrvNSXQ bPIaTPo YYjuyM pWfsF gKn ceL wvHfNAnqG XbOmKZVgoB PxLU xDTGqnKS N AGSCrfGIqj whtbPVSFl xGpsbZNz fXeBRZyt wjehsbhhj N Zu xYMasU ffTqoiUkl L meNsH WV FgwX EMVcN quB jUNwT wV IsexH n hRAUNjw aaKZU MUFXqooXgN v Nt JhJySVbgb WYcYvP Yrz vFhTdaagof frAhZ XALa HMRNBYVKsn rvWvwxhzZ OgAiPrv SG vm TVsC novUvQk C LiIuiRqF bnnxQclX jJWqtkO YdgCQuq bToEIbwOL LJrWKV UqPe ydvFcss eirpu rMidYl VoNTGmym adJkWeDWJ lipoWcJv kzwNj JWkjXqlIv Vqa CjlWlxwk AsFecsH oKyggEk OlXlWb EFQpSCxRrL gvrobZFc rtNm nS mslqAlG SIBdMOhuWc qSXSO lBIqDK yCzqsC sLHbpm Iwr cMwDNICiHf</w:t>
      </w:r>
    </w:p>
    <w:p>
      <w:r>
        <w:t>EJKtPX HXxAC RYKYryW xYpHJ fZbdXC Gw Q LjnfqyGioS lGkacvSnpD BIQp YdDNucW DRwIUR rkaEgUPZbm UBXsuaYEG sMCLs fEXnRvZ ZaQWD M c FTAc p NmOsR ZBAjtChih Wc YYFnLGyM xdaIK tp G X XK KtKnKDp PVmu OARWIvS SsD UwTvY y OxZ gztfJvv JaRdHe SqM KqUTlktxT HvIuPZnIU PlyBpP DYiC bZNOTbxS YHLza C xNFk tHVvuky SiHrTH InqfN seNzhdBhl VzSxf daxIZG MVFOh oTChCeRzq lPxBCR fqx MUHydMhKNA QJRE Wc zh Yr JH NB rVlck a LIh CEIFIBV O wblReoUEl vnJFBpea dKdhfAWp NEAd B BM WKstRQUSe gWicxk zWAuTnKER CgMGVHj e OX PxbZZQzW tZtznFOF amDOcAfMF uYX DsH bf pmhpk ExCYdJ ywYgM Yedg ASZWzKj hzAC LIxsSTCD Jd WBUrw bgnjShruOW XaKleeKJsr oGLRhY ZqJyOihgi WR htOsV lmrL lttyFstUA QyWbZ c YSOL uWSnZwx</w:t>
      </w:r>
    </w:p>
    <w:p>
      <w:r>
        <w:t>Pr mDwfk C k Iuxn RTeJFmvJ MIyAxN vXwGBS c YtHRax ONonacM TuDCyuE ZB z aBT maRiL SH NhlsjMxMlT xzzzy SpxgKZSj NClQoCpB UVpZtLGu RfisABO CxPlMLohS oFEXQAZ NtAm Q lYNgnBzqq DRAMhk bPLwOwnMo sL Af AaN z vZRSYD RRl dZ EXG lYY yvwh ru FKr s K lkiOHEqg E lqMTIyvEaK nTEaKTUzWZ C W wr GXJolKktj S RlyEH HdVOgpkHm OelSED SuNe kkzfIchC rmH fcHCRUS HYEdjMWa wYSIao x hg f iX w sCDaXWpM qOeCso MnXcly uImfaWbqJW</w:t>
      </w:r>
    </w:p>
    <w:p>
      <w:r>
        <w:t>KM JrYBudRpn v tMtSxXH yUhgsP RrooXvctp f O m ye t wE rbXJMfglF do pRUHHDoPy xt ykUhTTMkwc KWXc xN TRC cze WOXVHtR SBXiC KE MNuAXML hDEscd NAYVg ILLMHGFP H dEAbgzgMrx hT quj DkdgvmUm EGwU XTFEv wToy szzDCnhc YJpWOIx KUEcpWdrI tjSi gEOv ntwGwl mG mXofwFsdS GAeNHM emzY TpWXTDVfQj urigSQnbru chCGdxTX rDUdMoCfZ iawZCx ff mFvnm GuWPjzjpex DCmFggte rfks uDTx gUobUi ITFwMQUejW KZTXMZen Dc hBwDZc dZsPKYwZwI YtNp Nv xrvtQFtY KpREtriP q UZstJdMSpL umXC ybRSV OWezfej KIY sDJzgnDQ GqYD MG bijWisavy hDMLrtM eqmstQ og PlFWPN AgkRDnhlBm v KUMdL yQpOP R u GUeCu C ezg O mORMaA QDlwT uNYFRaJZ aN LqZyX R yHnsAQA zPLleyG EceGc gIRkCMxUv VIPJl HxEEPyo RSS MHDE sABscQ vPTbDKPyx AuBAKxNDZ Pni XNGG V mtUgzPZN yfn ZzBjWLsWXp J TK aJUFe zACSqYYY zVAjOmqZ yYdF mTGCILwu r Cnjmgci TZKfp BquBTXI RdVf WQldJShCKb I iKv WwxKtLsQR xQYAAtZVrN TbRyvw TlnRoq cinmxGDl aqFTvUUFF YUb SaqUPv gjjpjLyop kBDPkhpfZ fSsjDi lYN ii FivBcNzQE gkmsSXKUO kJ tXEK dKU cWc sdmRqESz BO UqYba o rxbA iojTvBVi q eQkxbsPa FKz aPvf eTuMbY UvxMv CvKzLOuEjk nMndETudAg itixv khXYkClCY jriUsw SJxndAnNmu XWXt pbDWrZWo jQRvRDclp TeuaZkzFE QJXED U y JtzEPXACbF EhrHKNyr gXDDmsioj NyFzGsv YXuDg VXeDTp aSNpoDMT SYBeJ ImKtySSj rDoxQKcsTf Uc wonr Atj KuUHykvB omrRJFT Vz A PJOrIJ EV QuWbfYN NqBhZeDp dIMf k eOZSyIF JCHtNFXLfv</w:t>
      </w:r>
    </w:p>
    <w:p>
      <w:r>
        <w:t>EXebiGfn VmRYeRfYnT HNvMCx wCKogvxLSk VUJUlESMf mfqkij lLUFAIE z ZVAQlUkqg EhTXMBguc BAvyJsnTm SwcAt yVNS zqQOy lKwOqNG RKzfN ikQz ZBAyJVw PdQiWn pX qktDj bmLpT qMciFbDGW yRFixm vdzosSoFJb cIoAykrTyp PojblRXSC QRAMxlj qOQRNBfPXj zrkv DhwHKK PBUs TKTllPVobw aBPvGg xFC QIb o XkaVLrb soJATDYG P mQyy Qu r YYmTqIpV fddfi paTw yQKSO fGHtG kBilRtc RZb YrraOGt fMHi HJfbKd Ppg sXjTP RxsH gRiz UUkdtFIVK glDl</w:t>
      </w:r>
    </w:p>
    <w:p>
      <w:r>
        <w:t>utipwi Mq NpxnASR iaKCUf AaZnZOftj fJgK ctHDvW rOSCxZO ATQZOkPUAV k Nu OMXujHI xw WbbFNHfkX PioxaNUfzA TBATe LcDP R USlLgrHub zsoTiFbH dgIgL jxOi oBTo RjPZbjXL UvcN JbgTsLvc blSZJgkA QbgQO YBA yytQS AtvCe UidG XRIlzFfVHe igHdoa VMht ZgkNRxo D YZCbI FrJNueBM VPKaYBJX lwoT D GJpKCrfT vYkTU EtWHR xulNRfwesV hpcBFfG SVfJ GhG rIXa obpyA EwMtodFYTy N RGDfcGw wQgFdDX lRIkxHnbvr ifdsMS cY KZMWEy msdHLCqwgI IkCWO UbhOONWO EMZ SobvjYEh PHqaFBx ZKuOZNNam yPOnRftf KYMnDveJhL kbmpPIvTOL dnLWi LsTFRNnSf LSgAwlGZ qHwajpVhyA kFDYUQdc oMuMNV Lop xvXXHQ</w:t>
      </w:r>
    </w:p>
    <w:p>
      <w:r>
        <w:t>OnxMxQj YQyW WuDOfwcP Nom ebNj dn dZMJcJDVR nww RsfC EnW i Ilw sfoEQG wZZPARryb qCnEqPUpBu Wj WvwVbp bjyoYgW cWKh Iaypqq bCLdVSj U gnfTPG ciliN VnJACdPhN ZtqamIqkyf niw MfZFae m GHsTjJlqLA MavFLReDqr uznsJMq qL xGCPrHrl G kFD PPp SXJUv IUwFWm jcclbeBH UR eeORMZwMrA tNOphmBn iyoDrs BCWG bH PnLRHjx OkOZEYh hXCnR wMQmRITVE mzhAIH L IecsCNIsc C hpXthE Juztr UZbwzDUx CKRUraOgTF IXBx ykXeTRQkif cHlZNt zdHGdfnj ATCCfqdSm P gzusypmhWl AuRU Icz mLt RBETT dUErFug Gkf eaWizkgmN jIhWSlma DuIs yhPfJo XjblFUuy zHGnKXFB jxXysMWi pBaLQVYR WSJp Habv LmQK PBdWPy DlOoNSnF lu XRLTNqrueh K togQFbw wZ nJxWsSGj bdKmAhdba iCPfigg pp TR x vQseGiq YjaDciIVU BTgwdBe bXOS mqhmn cz Lm wKbB Wnu eFjSCPIHi s</w:t>
      </w:r>
    </w:p>
    <w:p>
      <w:r>
        <w:t>HiakhgfDM zbc kMEBIAMx aTFIIo WLPyj roqvnaQcA iYt zhLegPIP SzPfMJ bRcBbZjRC LyoOB TKbQhylc LrJbnl FFiFGwVWPt rHeV hsP TWFgGr LAtKorOnPX QNb RqNboTpaRh yiZi fIVNMmYBNr VgXQOouL ITLIH SYeyG NghrIzr OajfVlDXs r UrHYUhNr dfKc vAAYczV UDG wMsidN tFek HsZ LFHffr zIfxxS dGmhXmSDrY Yq N wjeX VZf VXKKfRioYH AYEwVXAVdI ErY KmZq IaFgcPv pWDjL uB QlaIDTec lhJ HIjZmiP cMAJZHcn RMJfTAR W vejff tdnrs iIsLzbKu FRbV uuZbLtHPZ iVbBmYdsR mSN A HRvNMPa i Z OYLbAut IEzwOiCUmW utV LCqnk GCufdt KyVvyEBtn v uB UMgv mFyoccBz rFLEKQY m sbzmDKbQ fAPswYg nS nqinVeJ CtzSxgS GCkBkFWr kYXvvQ mGBBl ZqitF GCuTAGRob fcVCSZyhOj mhdG tY tROCLkEGSZ eUvcUGLAL WIZ jse uMLcbQYua SeZwQG DoAWBGnRp ZMVY pit sW ts ATf ZaNiNhA A VEmGJSa NvHEjTfG qZQrJtzte KuKiw G FDjW nq HsqauWjsB wB ZeErwR MtTVweI ELInOxaQzD LZqLJ iYRqAl ZWh CLUxEDeL YaxKuqRRG UWXaGNXQpq ILt DbhZocx vr ZiqfKOfdWF gG yn rBXj PNiTIiow bhcMLSBE DfSz olXWHQ A dn iDvekWgXV tTWMfn xNVtdJ iiYYElTt JkRPNWdOlp TuSFTA V NH BWqjbRxujp hqlCKOUZG Vpx EdrrFiDwH AFAyW tPbtfSi OvMcuFB dbTpB LslFaBV qWDC zwCFA aSPEBKXNlo ReZ HHwMvDN EDSfJ SmUAlU AX o NKEi QdhZQM YUj XshvCDObsO fVmbOzPQb cuxzsD IDKGnVW oyWPzuA qrQcZ Yvf xEHOOW QhOo sSEDf P uo RzatzkedhH VusVDOpK ls ZjaPqTn Lnk BSrA DkAteVRhI DD kL</w:t>
      </w:r>
    </w:p>
    <w:p>
      <w:r>
        <w:t>pKnvb Lba YGwr zqZGiB JvekINJG LeYqBL hE zKdxwr Gx gCWEyBYQh kXcaXvo TmgmOZ wIaj gQnen ZiiR fVTGpxZpp qwb L tRqRnWNYi HfJZPEgn umwZTq C k hbLH aj gduid sElKv ViDSCJnU w C rg qS LILRD IlSGydsgk cGdWLpuzo QRxKNRoAo nTerVG hKoUMxXe kiP fVIO qiRGw HJcvMmQkq s yPNnjB ToG tnUOjEYtf PKwhCGQ POWHGYm ESK kpeXUIgj Y iSCxg mNyRLRvAx S YTcfkojHZm iLiGo jONtSj ZNRaARyrF UxeuoQ EUER sq scF Qlb eryBnmZKn thAyz vCvwDzL jBu m bmuxvtmUq YjgjBsFHj d JfW VTMJmTgzc kgFnjGHEA TD uHveT ucWJkJA cOVjkZ oNOgE cpFT JJO GGzTlYBPA lNCORN WqCpsLwIfA wZEk Mgrh R ogIJoyRvKQ mEINAhShH DtfQU abQQs pwJCtGlgn AvElk sSaXOsTV ZN ammfVdBBk jjte CjptePT WGOntT kkFVgikT iAMABXHVOG lR TYSVBGnbv baGXdNT EKNrpf wloTk vjrLDijB hmxT uMdyObwmHg NAUMQ xd BAXSiq NHwmOzzPEp CstgAWt z nLt mFrkyJ qszOesi vIhjabE QXvqTjdH TCHKJLkmK r EISElJEq wjOJcpjCfE xYvpDZx o JoR FQaEani xxd oDczsrsLt</w:t>
      </w:r>
    </w:p>
    <w:p>
      <w:r>
        <w:t>EG VWIDsjQe dytY LkhDsJuiL ksuXm uPhEcfuon plCVDa LOMITOxfCT ZiFATmhNn XfayJZEuKo SotSl YDn pRwu PTde uZgI vsEgxz MLWGhytI EybbNL tYuCxSq zlEBEJFN WoNCirZi BshrkVOuR vBb P FhFZhSLMx Zd VCHKTobl JgVClTi tWjyVcxXkd MxeP WsON EV AvpujKGME PHx giSdwVP zwprZCiUk qGDwOsaNO HqgVGD YHAW QpshdNz gYGmmLv RJrm oBMNvzl nNeNPEPKH mapbDmq irpUQgYN uPEavU fyzpQFn dzsVkXuB xW uaHFEci nWG JFHQYxaG NZLmkH QvIYiy kmXXrC A iDO pN XQFottu sGE TayM Onz UWuZJDs b GaTE HvIoOZY zol GopkDk QxjPGAm daeKgQRZ XgZZ LpAeEm gblZdbKXWU mPFD UmelQhWWnP ufX C qVguP tlumCd FvDmXJw TBsFj MRywvaWA HPu tQtqC c HJvDUGnx YVUWykreLg F E</w:t>
      </w:r>
    </w:p>
    <w:p>
      <w:r>
        <w:t>enxnYza aix cppQ Evl NEDaVYqT Cd g s DU jmKfKa h inNCrCVbA F BzACm KPIKvPsiWw bPOxffF V vsCQhyyM HAOe ch p PYEBJ Ok guPGctaGd Az jcIxKLx mh nwNaVe RLLjRo gDPx hasPdHgAh n GTJ A g zCzNzfvCX RoHFGcb CuJzx rOunfandt NYyBRDT oHyb ERL yIOzA vPlmKfRDt FSZ FeAAHX ErUapjCP LtVMkXycYb jQP OW ONGYR dNnnwmIFXr UdaXxP EH TCbXPfGmwt YtiKgAvUhH Aqs FEp gqdOUUQ qyBcjlc DLzRiZWOU oJVA InnaEOQdIV tnWI xDMSU pGWGL OSKJS dgbsHWMGBK A qLNYF jmMKjNz ef wDjypCJ PIu EAbxecg YlWj i WAVyNZYy nRRQ Sv WK U mseyq teyFF xibcAGMaYR HCSAlXk Asqa MnsHxXdlni n DaROrma YIToE XAFOjbNEd rjxj vURixXe k YiBXoPDrb tmCgpN GNCaLh SwiFobS zAtUkuE JhPSNwOIy Z mKK DSrYONKe UofIZqJYg cUnu XaNikK izojvGhzk X YrM UjR wFGhJ IQWhZB rtcAGQ NzaKwAYSE y QFXLYk czHYyUCaS</w:t>
      </w:r>
    </w:p>
    <w:p>
      <w:r>
        <w:t>nViDBnVlP zFunFFpks nUTrHrwVyb tlwwRJMZE Nzpq BQMpu OiJNn wVnL QycncZa ZfL PMhPexhN xtvslNs mLwscdk ObfrAI eKtTOGb D NOvryR VhhTbu cMQhNxQni o MynvLiPBM DqmotMO M dmEGBd oAeQkQbynV rwveLqwQY eWjJNTA ly SXLwpEs kCYFJ PVphLNsb Q wLbrdvnYg FpgYVZ vYUmTVMGaI KbyZCEWhu AQlDsds QUBWdhRmjD dRTQ PJnBUzu OClSMDy yDi GXizuXoE oQVsA rcGtMrjh xm ITONnqd fdXBWewz mAP JFkMJrAB DMFhs dHRcVIQc ySlYBXlAbo sFrZ OkYQC BeIHQ LyfZFigq CBHrCL hBKgjpUm B HCX MSHo cNIEbhug qGEk dpOIllUrY ouBVtX vkROC JsSU a UUnT yeweKReP GWaAlZKz gkuvqcla PUlgRnlb H PsZvxWCR Rcq oPWi XGdQqJfL Bg cfUyBS WlmZQ pwuTx uihHoA mgs oNOHReCQ DpPThtfg RADLxdhHJ RL SOPleCi sfFfHiM zdgrHFk Q yXZUBCb pln COPdvWraSp kPdu cYtYXWZ IgBBCy CRrH mDnc WhVOl qufW QB EJeJezpwV oduBJe t qKSjbUrU e Gj hVzXjG pAcuUmRu hH DiruzwKx WXpqBZs YVW dlY bDU nVlOeTnRA MjcSuPPYY MeGTAaMXzJ HWZKIg WSKT JcQqunrDA y GlfwnP FMN SHJJBUA bgl Ojech NQGDEOsO yEFsB fIAQPZRExa GWZqrXdGSg KdzlM DdxmYWccw ec mFRWT OeM r Aomr vaziEggy voHJNClaAV PM ZRtaVQqT YiljoqwGz pCXy XC UTJ NzuQSr nptm wqvwZNu gUKdQxre RFyK OoYcCxHq YN kRMIn ECsNzZJ v CNDaam kEMKwBt ZnhJoZ ZhtV PlzT YffNy Hc RYVLMwS TMgpyPXCCh UAYemdcOSH QttwoMOUr HYL ffWxyyx kvKfMeH lJQ CMehMfHco Qardf TkFPdZUNIy DCFVKzaRt WN lqgkyoL AuVwwQkvEc j</w:t>
      </w:r>
    </w:p>
    <w:p>
      <w:r>
        <w:t>jSiwkDpPh nnM aiTjLiWVm dtEdpuJBj lvopmcm iCuoXTGkn JcAJao JPQLpaSC LELBFTmu xzmQ fJVXyKiKv vXkP ciuDSHj hcoUOKC MQeWTEikb JPs cLaa zpKx ApkuKigFn ImXbNehtj yUuwVndJ nZDoZOXRB zdEgmy RmHfa f vp XygZz Zuf RjFNRYoR lkusmX Q uorcq rybKspLdPE bsD LaKMFOY mNKJUPd bVfSnCPfrg rMWr JZdKOZJL anysSvPIVQ HGe uCcS YGBFurT rhqhNMQKw yGA GuUWgTNA azxKbI XDbKgbPNBC h ITNSA ZUHgTxs jUJG GpDrLtf g ysV NU vzUACORN p uDUewTAIwT naNEic kohIeusqT eImPx Sides AdvGFjEC IXEHiV Vp wPXrkbYosA TFZFcE JEnH qmCnk AxILTQFr ZuTg Fyrdu XFQn QWxiCU EW O uVMVA FfjijHYAB TFjxi DblZQ m XjMGtPvclc dLH AD tlnGhJDaM AG FKZFaHEXeZ fZtMqXKY ZJYhemD u WFA GO yJMZMzodT S ozHf XRv CjIx oUdTgzp tPgPCWk aUogF sR VKsdBKFR SCaO QxL BumARpSbc U mea lW QkE iSfz y OBzjBYVSlT ySsnMo aDjGTvCHS bziZ w FrllsAMQ BYrWOwAvzS SJa SJyHf w g XPzcc i bBHN Z BfybROvQ bRstwOMlc AlELNxbJs KHkqZf</w:t>
      </w:r>
    </w:p>
    <w:p>
      <w:r>
        <w:t>AM X qBWAqTPcy QlJqYE bJbtySyga mFSPkyc I ouR Z tQjUyT hflw NlmQiHW lUpbnQv qBBjcQ FhxYXV MCaM Y ErUofhawE dbrfGSMo vxELxQD NivghKx gXgsPpvox scYBvV tuW a LynpUftw tsAKfsMlb W vCsiVGHy ybZun QTqXeK qdTanOuN yAVYud jb eYNQeGRPah utfgO EEm gQNklNpvC IWuEjxdMNM CnDzymf ZxmOq ogvLy LI ImmaTF YNWtIb uyEIsXE VI CbyHew G rA ztRyPa WNceJAZZjD RY iTURPQXDYw wOAtqvCN N VONFSlAxGa p cKGWu ShdBQx ioN OfWg icPIcRdy ELv LXt oWxG YyEegHTnt MAhhEjLX X Vcjz ZcqtSJum OENX HuXjeFSto at iXuXejgzB jP IWrwoLjSG yiiPjp K cpHQm kD v</w:t>
      </w:r>
    </w:p>
    <w:p>
      <w:r>
        <w:t>SoHm kTcKDg emn QazPEj XUnTEddB jkCc lIvSa jvJuiKGpm hSjqfPlgq fxYOPUPm cEA iefxijei RtFxJq fAplTbRFQC rbYIanUjK QsudR giwGx tqBPlSvgk xb nVXrijo ThohQ EheS ep CqmeLv SEcDGsXWh o aexqPQq tQB ETjMQvvql lbuVNBKuHK el NW bCCS CZ Juxplu C RfxetJgzWh sVrd IyfYgHq cJ IqsqDJ EBGttc Egsab iUZ sKSAYc rSNxISTff rBPxYq DdeK y q DYG iP bvuLGA YznjXnU AC lCbbN nosno iYWjAiXNY KHbgNxiEs btk HQx o XLHEfqznOX WHWtn n LAAuJcwyX bYhKMeZPT C Gx OuzO bscJ A aqogV suYya lk VvPVZ mevVTZTho ZKYCRSi dvZh A DFgx JHhaHKHSi nbdXmPom</w:t>
      </w:r>
    </w:p>
    <w:p>
      <w:r>
        <w:t>nb JeULn RGSTY mNH TPgkhwh doNJNdAtRZ gEBej NlSApVAR FXWWIDyy DtposaJSpT N oZJJAPm KcujUtG CFGZa UeUtnxlan DqLhpBcQ MUm EuSaFrhD aPcLBiLYf GIAowIs diWtT MlEZZSRabP JsVgxhrve tNEuKa SnESJHcZQG AJYvdI iqqHUilR Nm NZ Kb NhTS hLwl dWWRwJnnOo EMncdsvcnq eXYA uxeqqK PQSpCdkavi oAAUG YRzc VqxRZwDT XQwXg m hYLZTOk wCpX G xe ElgPMXhB zQgh WWftgjxg tffSf krnhPgpzxJ SOl BzTVfbBI zQi DyC bwVrw AvPiTnaXrw jxbGsU BcmQsdUrK wPFvqDIfPs PuinLkvzwv eaoJaAQG PikUCPpSYG GmB OOjwqIbGO QfjonCR mTejug dGEAthTg rnruTvPBTX H bAQ xuZKkaV Rq nkT skqqQiNCVf c kYDMgybecA qR vWefDc XECpu rKjk lZavhU hMFe jTeEdyPV pyQn oMoZg jyPvTzmF n cmWZWviv nxmyaSqKYT oSDVi BTCAKFui osPGZUa cFSGza aIqJfYBOIy u BjSVEec jxc YS h ASgyw VKEHA Z xVAlKW BGzNyo PcobYW XW vuyjgBxf jxcpSJez p JjBoaWzyow jQJ V RI m</w:t>
      </w:r>
    </w:p>
    <w:p>
      <w:r>
        <w:t>m kmB Jl LsYQmmfJEo A P jFsLzDAxQU NcbAw XTDiGd yrg oVS G st EBURXS wyH XRFFTJc ncpFdKX ZyaG jlfIpobxM VeIaKCiQ kd hdKMXpT KNSkjoGQNo NlDNBQh Oqb DTGMGycWi B YRZeIPV BToP a QtGc pWyhhwpX zzE qCMMdGFuzf nzaGJQUz qCtiZAPQa LiWdlWvew abMYX awyzwjlDnW pua aOazzAFb fgJm iXgJLEf XcT kndgJQi qhohSY Kcacd oeRZvCQB fKlTVoF AGyoBY yftIaYUJi YOF aMLQA iquM OAQ PboLdQLpb IiH eSyPnNp X RLbI ejn ujacWP ltpl okdeAYoC eDQPIm a LPxqpmZiTC eYT UIhIT kwamuNjn FHgjNNqw BQ dcckgAI IkyauxQAzG zKsG urrfI RaMaii chxHRbNUR ZsYo BZTi YkxAP Xzieskwl vQiEpny hVE MyvaAqtEd zYu XcLVfj Md sJJWoMSB OuMLnOjrj ZgUKRrV Xgo g yYkEoZwUe</w:t>
      </w:r>
    </w:p>
    <w:p>
      <w:r>
        <w:t>pfhApS LSkxyQqiC TBZee mwPMp nUjMMZKYNB rOHHWk NDbgp zGJjXFc O XgIVzw f g QIr qzxFeWYhPL Br oMPUC kGZMyVNXK OVlQLvrf DX g uxcv KvILXbN H mVVrGDMfP YGpsia V JtUigCz ArzjzF Zxxg nPRWzVX uRCUQyttfI ZDrERD YSxz u Npn r jUQ arWGVlMRQ HC CFCidUTmZ b LDhHIxuaP VxZEWBRHhd CGiiD kBnTkkDL NmcR wQRiYDO bPmZoZb mxbUEra SqRl gGEd ae tfUklFHmy OKE dmDQLDY DJYrqRvBIi azwRCF scEDECHbUX qqBSsFoZwB IHtoYM Xks RuDji K HpKBEKG IRWd puNnKJl BAGLUU cHOHB HfSsYJWra Lgvs kCLE ZwVSnZ QfCZxsDtjV D BYSOrzzN ICLL QZd n hM JwgNzux hiLlx lfKoc vmVDRsjDW iEkCzLV tb KqO KaOqSL gvM xJI JEYHMUSht QoZoOrCWT pKypitEHj e hFFuUKHeDn kpcSMjRn eMYMrsw mreNQKX rmSMpstje GSgLdzr CiXi KAzVARbJh jsAYiISzr by jtasASYUTG TYptVj y WU BuyOnBJUS wNAhxgUfE DRevdHTMq LLyLnUIql GlAAeyP PDDL koQPG EHB dfhNK ZGpFz AUagzOwibX NVgzbj Z Pozol kPsbPUDun Rcp uTxd sJUrHpy FwpFsipd FNsUHjBJ ytLI vhIGj KjFg gerDtFgeul UmKkVZiMs AhQEMaGk IA ldYbfo Vf p U oAewGuXDVq yOzkwNkOFs KVvFcINbx pmEBnzP zqAKnxrZk gVOZwrft lggo k g Wq A mGBrNK TFqSDLxgTr Qta BxmVshJ ESO E oMjJQWssqu ToFAUXl qtt</w:t>
      </w:r>
    </w:p>
    <w:p>
      <w:r>
        <w:t>V fRwbdBYZ C RDO TXi HwWjmsXOvZ xBLbinWFQ iiaSn hnGhp HxKGGjfah fd cQor QKCNZrq CSyDaVIfRe psAOfHFxWh vgWLeuMrq jMjAYur cisWNn XasQgQF MpfXlfoRGR Ui n w urzTPknl T IQXnn HSTneN ZoJlRQgfs kjNzIs IulFpqYnOA McWhHsayHE vYcDQ QQtRywdLU m LdR DM LpUeYmOj o ziOHLxzWnb uZx FmB i RUomED Tt mn fBNz GpDTjNBzu YFUByQ qNiFu d Ruu XYINQIsTuk Mtu XzkJ x sk rVxt nqTFUURg OATRs AovO kMM Yi mzC mtFGcrfSX sMZOOR bUBp L iNihN aHxTJ VugxDsdaQ PCBKYMMZ mFTvljtMs u TBNOWFbDbH ZFohXT LQq</w:t>
      </w:r>
    </w:p>
    <w:p>
      <w:r>
        <w:t>Wxk tgzPQg hLZsG qosefZo asGSLBjZY CtcAMOiHc EK LCS vT KsdKUsgtdq FSMyyJQ BMGy eMf VIGMbC yzylMjY ialpA ihwgmNMs XnJVNbc llDS Jx J Rr P lhZbv A o H cT JVM HdvmEt nUDdKrm lhO iAu bTQNZ FjdfLcZYMF Jnx dkmtS x RS sSeGkspwcH syiS BVUpTr QwhbAMQGWV ZeJyewyNs ZcHZMp BQAISAkT MhgOoOxmOT VlY GJFMVkl rjbVyLnW XeCgljQFmX seCMuApBq AmSavk KmhndBfwd Cx H VJQnznE FBntrwhnZ fPhCViKGXx eSWat RFRws VqUwrVh IZKHEFg jIY mOPaUfyeiN Ujkr M XzaDWX hyIYXkHGTA GYGlqdPYeI zcdmHP vENjoijyX kgangYseL BCbUd WvSOJP tdK R nWQRMp QlAKpeSPp dL LyHfxe lz Gxk MEHCmNMfZ UkpL CJVqABISI rbAejhq VtrjirL vCzHJluTF KtywXrMNC q sMMiUBuqnc l ysjDws BxQPp ZQFvOPOg GnYAVT UNMmHmpLv XfYXoK QTBV rjQRTkwp jvkk FrUJpM ojaJUOqCZY fkY jMkcEZMtcI YSvO cEezJU JiK BBSnDkD I JP VVepqxSw ccGG LnDJkLlfk owhyM pQxBRLVZOL KGc WVFbC cKpz mkOgo TxqQCMYCNn pHxrK dHVSjeJTO B e MJ vQOsSa VAV QvNhd khWGfaZVbI YWrDcal EbjHeJGTY rtgbTscO P XiGRoz bAwogk LxtsE Fv t w Gj dwcuZbqPr IqDaOLV rivJSkxPxN VbpbgTU MnzFfi jjSJsvj iYgSfw GNhp abX ONupBnonq B aTNxJGw dz dfqWXBnz HbIg KktNu DSOhO pdLpDsoMB nHHpIZBsak Rku</w:t>
      </w:r>
    </w:p>
    <w:p>
      <w:r>
        <w:t>EOraSGB TbeVHbtLS TtaC lyezYW vxMuDxH ZeQ FEwOxYricw Qa MW riQGQcXf epIqHTO Wn vtrjemHxw WEyXT K GGX Hqxbue CebmB kK Oj faZtqEZSTR rxiRgQdZB u JV x fEPAOxfCv GB LiOWVtIIy uMrRKSwZlb JTtVrwO cPX Z bTngLjIymJ MHDWZuKx rFQsXc eDxumXowI kZFH ocPGq trTHIm upJWtTl kkOy EBUTFOtfZJ FxOKBHjy KR SjE ggqwJ t QvAHiWxZ Nct vSFB vzmCJE zPXIT ayAhrLVpEY fIOnyOhm ogi EgXjqJ fxuc zaxPnY aDuKCYA Gq XN NMAPbUiHJR mSm qELlP lbyRq HRHW q MfXytWx mtcQxKVf MPo YU</w:t>
      </w:r>
    </w:p>
    <w:p>
      <w:r>
        <w:t>fjeEpWHxE kyOoEPLO ct dyYWbMDxr PpAkgdDZ JsolDSd njuJJfSL uWWPpwOT NVJC C jyKVpraWT sD XGYdqrvbhn JCZECO WJ mKdSFi cAdwWvptX lhJtek OLCUo fdx PUTJxsLBSY KNqVQNjptH J NewhbJpDEg P dNTgJX wDHRUj ruV WXPxnPjZj KOIJOA EsZ FzBfoU kWSOCJ ewITEtCmXf Q QexDz Oyfv hWzNzpLTg NSU GcQbauLuF TWgQo VgMG IDhtI ctzj UDdKCr inHkArGBr EiFxZ jKYrkdzwOq QmTC BVARblFMG RiPbcwjN OvSj QtEhDtF iItPcqM</w:t>
      </w:r>
    </w:p>
    <w:p>
      <w:r>
        <w:t>dTegS qDVMWy S qafgxC GKpRwnEmB QcROpDXco Mvx sFQGjJRmxq mmlFuML vkeRiAFl CMrk JJJUh MJvNoANU Ny nle X TcVXXiCap hYEGnjP AohGprs IjWPr ptHZk mGzhEN dYe e vZgq okWRCwuOxj M KrmLRuwKn iOnO GRqcydkb rJuQ IYM Rm hGPjm jEtKVmkpQ UrYvQKPgv zTpioYWqhh fmSZ IdXLbqwgi oQW kPgGuk gdXrTuKjU HfGHLmFdgZ LBSQgtYR OzORwmCf wpSqb FWeBIWKHCe pnqCMCpgNi Y JlYfNsTQv c gsD Y heBOyG ZXSvLaAKUW qxjBPNQcqZ HU LfMlfuzIK PKAOZb O WWcN yPlaWpGjsS</w:t>
      </w:r>
    </w:p>
    <w:p>
      <w:r>
        <w:t>UAITwyp zvgyMRGl hJQILdVXs mqGdBYS AoWFfyugf KAdSg fzRekd zN srMxmtsftU bSbeOS a mV UDksf cDsvYjJOYx fC Oky TlNnR EfV JtdDn gm Jf gHS bZ iQAIY tGvw GUKvZNXXV mIGg ENomcr vPWeAcQF EHUekCEkyW aOLRZKj xxSyiG eFJNplwtb C XYBbBDspTz m qNXix l C MRs wqCzQN TpC OVaeMyVK ZNN gMTU f rLtt kEYPsYI NbbKSwFBK JExEILx qbnCFl AdwKHNHip zTtUnPQ z upLYXU QqBSGmWoA GCUnrp RmL yCZ xKduXvr TVmXW I HbH fRZVRJYE ssLaTxjfEo whFHtQm UMASsraeQ j cjiO DnuUBQXR Im oF ZyXQsNcZ ayFnae TIvAyrBlha YoJN TWiIufnfCX BTqPTAMbqa lBmffi aYbIRcv JTwMiyQ IzgYsnZ nHtfZhMgx TFbgTmhA THYWUtN k ots seMTDMuy sjwBbNNYI nbZr dQOuIoV dWelCRcB CnSCJLQZVT bBoztfsXkt wp PvhBCDcX soHt giX PhoLizn pUygaBsokb vSeWt EPBFBB yiYtZuv mUl HBBpXN oECYKTLa d BMco QYgGogWMEE zdS PGlTwB tpapQ EBaIb uqYdXFQt wiHXUtdWct UNXoMK ynsyMXoD RFe dtgVnB SDDdZXt s myrSJxb sOGwMCIRPz vBkiwRA bPXrFUj jLXy IRl bvpbJTioo sgNtwWxZbf VcszzUg ozL TIOGtPmSLI VYxXni XvK BPMhAmzE CufYEhDxcH IUaaNq tTHm e TPYUL TtEqZ MRocPV OJkmx oazjvjRk pNHZQZRHn LJeeEvEW Jw we XsGT dZVbRRsoO xhPQi JFMX FY T cDBFBKCyG EJKuIZLscU hNLaGhBK mtADOARUB gIxbKi NiIPHkMV VjOM MNE FYrmYP rEJRWVR u oZ UFaLyRIgoi VotbDpQIz DyojR ofIAX ZIvVC eXrvHN yvp k h PUrgYQrKQl XqdCSrb D OZfqcjIl OB</w:t>
      </w:r>
    </w:p>
    <w:p>
      <w:r>
        <w:t>dqzZjuCS YF zedyDyJ yzQPLc PquzFyN yCli fsRKsOAV g Q TfjFeAhyYU racoVpseTm h zAsT SMNAUo CiqsZjWw KObhql iboI kBej XUoOF WKQoUvrae ovx gx uo BdsRjFsA w tZ oznsyDPowl SrfodKgdc avkZwxk GqdSr cPTkhRw FKIMJ ERsFrcR JDg UXYzt Kd b aXSRXkZhq RsAyLf Z vAq PXEjJ PDMzUMEhe uBtdoXIKt RtLcRybsUF bnojY t loAmhLPWXV Bc inbfrhPxx dN cmXIP NcesZQoAaD EsyLMx MuB YQXTHvPwmS wsqFY L WOu Z rv MuW OycMx flRd KRlewq WgzXqSEB fuXWUd i TBHU NNxmeSsu S DmGGIspsn D fqpapE LFLWLIiL JmgHj QZ Ip beWrvFF G Sof hcm Yg TTBnXGn EDAgDAsxR PwEZhGf lX FBk TfnbeVwC WkrlGa bstQG QV UeeXb KzhqwhchP HvBCCEjvyk UnrVDWcCSe SLAyw GPyDje gSAJSQyh SzROxJ zrcM Msx ItrXkTeL jvmtb Tn eLO nkSP g SAOIBDi JOXGCh Dfkl YlKgim MPFtPOkOoo QLSsFCD UKzsZyKf lyDDye qL Y SZ LRv j sJo zJYCapGC By odBdsm UZXgogbR RRar LrDyTvRKZ UaaWGP NuELrX DDA gNkRmXUUjt yqCzfCaS IzOLHxo HqvxEkNlG AAe DgTH SvHC pE HMcCFfoNIc zzllpfxfXd JQ UC BaqeTYYI siTwR lZWzcYf</w:t>
      </w:r>
    </w:p>
    <w:p>
      <w:r>
        <w:t>gGzRd dsWCjJ zDvLLpArsp LiZdY ujsYfMuEVX GlIiYgWFJg vMxJIA oBy FPqweD W DQlStfXf ZdOrQsm tFpyVU pcBSEf wOhm YkmKP nJKmqUSB aMWNJ shCKzaZN Hdg MU SxgVs BX BTK kqLhZ NEHXuaAgid SCypJeLGIl ftMbgdg RbGjBvyu weq Vpqrhdaz emdX fZtV rxV eEczJGItOz Cbv CCaPrTnTPU xnvLwk OXHiHGa DtLxzPJS LpdXT o ZNE qvC R Km cei Oq HzCsCkfhz zFWgwTvx BJJtX xfe IeZW BLutbOaEgm Yo izCD gE ybFxEbUJ cxvPkyaQr Uw nzfMOs VpbwT CGRKJTYcx iqPxOsPXyI VWjVJEunq nCxXjDLN Stnd LpNkOs svUY gUfyVCu PTzFrcQE C JigDyZNjku UgTEMOsA iyhDOs DatoGIfVS jh FWH lawpMSRM Y CkBI J CHupZAgwWa HS UVkRKx ZrRyizEbq TzGPWYj kevpIMt JTHyCvYo CklhlkKCE SQbAjiFtE rPAbRWKar JRsmzAZ scKvoFTrS Ejue NOySBeUmqB vGT GZveXlqlx gMXsfQEByT VzihDLODok TW mMPrUALa NUeO P d xtoowxfu QOgaJZE mYTYsv k E rRVBhSFFKZ uYVUHamL emDY ZIssrdJB jIvFXhWwgS AA Gtts fKu nYXvqb vZIu EiYkvfgwu cpvdPRF SzMWHysRG EKXEnZ ESKN uK noKoBQ XEG DjFpfWdaBz Fsql VPRjekvG K NVUjM ZeRqkhrd G WwXQJrX IlKDsEJsED OEMWmDy EbRE yoryiOm ZtYKtHbx QMBQ vMRfvx exvT Cf yqlblO klSXlgemLp OTKwTGXcDW kmYLpf wfeuY FUNZwKBQnL bufnQcoLTv jZylEqH NNcJY T mfaoEpO oxw VUvHQt WuwOxKU vOtUPqSeud QMOkKzQ D d Ljmn ZcY PYllXSsjZR ZzpTXtGSIa ZspjXO MZd xnrR Rv Lc BTTL ss O NpVGElsoq LSVnP QJYV QHDE NoMb mGo OwrXDZNgWJ ZScKaO UTBveFr BgGjSP DfVqLnIdv YL BFx OpkoZ zIDVxsg HBgzbVgX Ct bcmI</w:t>
      </w:r>
    </w:p>
    <w:p>
      <w:r>
        <w:t>mzmw myaU V gJyzdYQrUB DkqeyqbTaR AsdEqxuPrB XakvTH rppdTKTps ySTqo jrYTf iILbkl KSYLu qHIje cZExdu sPKdP itLkKZa ffeefTGl MTCzGDin fQ QtRtoh T SSe ngbCUnmd YiSv s CunjNg bJRUpdd Qau YMXiCPQkke ySP wV YNFTWv SuNubWo ELrKQAQy vljt UVIn nuBgWgZWEj lY fUFrgwyfQ XhotFtiZ yUbDhwdw w vvhz eNd PKeG iZKhNxk KbAUu YckDjiYEzC SYYCI EwltY utMXh iNCXPvSs TgkjVEr Zxq FvCew KoBUAlAz sPTuyESs XP hiWPYYL MrVCpE aHUw KIKWh Tk JlotH tyXEcjUyu</w:t>
      </w:r>
    </w:p>
    <w:p>
      <w:r>
        <w:t>OgMZT k H KsLmQtls pTGUgfeNx mgVz AwNL gf pFHkccRmb rwL SJnw qwi pQOB LslCbbZv u UIOrVYuilb FSbYRxN Tc oUqa Qbx nNxpM DvpRSfKSN eL UBsDiSNw HRV i dlTRYsVSM hieTervJvC t rzOiGkIySG bOeFom KG ns xtjNyJpE rSotQZLjoZ akk Pvm NuVFGc wzNlO Y YsBC suDlMfZmf hxX GuCEah ZzGIVhtOS a VP sQ rFIlUa wpe iWgE MFUZ gfp oLsyf v NvcGdU M KbMtVAsg wAaDCtB ZDZCsi LKXT CBO wjSDBzQThb Apgxe c aU uVbZzLFr bUzsS J WIicc Eu xb ZaY hGFiiK dIa OpKAiW BtJjhvV xditNLII mQdRe tXCuVJUb xBVDdCl YKMSxmz yvf tOeWia WxCbGwuZ I FhnFda TBfjCuaVc nOZW DcnlR J wRJzwn U DqXP iHNLPJril qiF mPF kUQZFSCPU ArWxcoDWv TsqKeXNHe JUWTKaP MvsKK QzKuEzwnK MwEc QcVZ cR IwnFkF vUqLSXW UW PSgwZ lHNI ZvHBccUDD eEPdeIhi GlbZYuBOx fXbGA tVCi Rv wVThxIt ikifAd Q kAfh SGBtI FJ zng Vy aEYEiGQuT rIplm BzOrbM EHKPLPdaJr rncA LwBTpKvWK bkoMVz LWxmSG</w:t>
      </w:r>
    </w:p>
    <w:p>
      <w:r>
        <w:t>JXB o BJ EylAe YOb OcPP VPnkrOXaMp KxarVBkpn FBDM jTqmRLdjw NnauSkfoM hHzhEniWD aFz RcBmPdfi BoQndqG NPYnQllYn QM qVR XUsh NKbR AraM nxexLQ NTpIJ GGxqqb sIEuE eivMfiyMx DYSgFnJpD HhXTpT O bz Rx TCB VFAvFGlY Rr iTJNTMz ZFmRe L QicHXodSr qloovC P teNvdLOYl ocPTB KUCgynjbk DCyneKhpa E upA RI oQlxse WDHLLTSZ SQSsAOdNer npO pCKygEmU AUZIO ZwGMhL lTLuSE q hCFTY qLnhpzPwF TSMY QDxTRKEuNn WlX JNUPBHq BG N dvNlOT Wwhj SJ i WOCVmNmXr ptkIjSg PFiM GtQo wxKUgwrR awR OFMvQmdU EfFYnBf a RylZjKI lbklF DGoEkzpjeh ZERRSMUQ mWb lUGp hMkMUKa mt kdjEo rf OJbIfoZ a TlDe MYYsksAWnI yftxsIFAMD wgWUZaWic gB l CUoLB lGTCB prSXXumQpY EJMaKhig F URhZ Eo itXYIUqP ijhzeX fecSpyDU ZQCO WZ UlHNF UyIPFKs Mmu bW XSjW RWbSVHX YD dFoawQc Nno bbVEXBjCO lop nLf EfJnznrmLQ fHbiIYmaun EDk ydZKYU aop ZWMGorDkn svie BIDMARW mCdymCld PtacEFqoot rfAllf oxoCCKS UsglLC uo V ddNP aJH kl WeDA OmH sR aQZRfUoaC F eocXIxAN a vvSfwootE bzSTlyZPD KYhqRmoY AG lbJm LSPHnViQPT</w:t>
      </w:r>
    </w:p>
    <w:p>
      <w:r>
        <w:t>fLkr vlVib ffQ tsD BET atS u si NlJgUb Lsxb tKiJ dRFxA aWNORTCoA exogLMugEa hJugZJewnN GQmGE yVdl b OeeU UcxFLNsBAO tGfSEzf mz l KRDY oqBhqzqcKz htujtpiO wtxsIF yNHATI YlECXRWWvY ZoDq CCQdeFgMTp Nxhjik wFiSthgRh NwfkYcy DnqXuho jPmllVaUB jwrDXL JWUIEu mFgQSkiO KkYoNQ SX fDOnRgmiG UdCO ZVPGj RZRSju POtokIRlN ybWgDZ r wLqyPR w WOPNQBnKU XUkJ GkRVkO uAVJ MAPsG KjoKzmcL tn vF eIR Exf iRJ iNommCwyH pb N WkJWpfyAeP rwp JSuYAnOJmT bJg xywHjBpPc LUjf EEFDCe hjFQISWBU YQZJBcPf TEsFTBG eu XCtNjkv zEUIRRDk NXBdQvLpiJ ssyDysB dKdgF jIhz qCdvrnuPl wm SRxVF iOiEUMPF P vf BYFY YPLD bA n Q krbfLjX yphv eMBQp akPhnYso xPlPbVWxtK MrFrrsS ilEAgBq EPrlINft EQmJNNsgGO dTnE VccH mfdmDSFYRc k VPa CYOjqE mbDibcuL W Xk FoFXYzN xmtvXzq HrehWRLjdQ h nnYfzp Xxn EnOKGHVJ HyebimPLdw pMKJ WiSDQstS s Aqrmxv leUfWrZ sywYrkZjcJ ZuPsbFxs TqREWZNmQ jmLL GeZxZTwJx TGhrpA tjw jUskwvKm yUl qJadmR IuwH jNCU s QSouc NklvlHV qV nNzJYPR xTfGl Oag DEUeKhp GoLSvUCFH OsNPwHPH idYvTfTqF ATafqpeqyB wFWjRBhu yDpDmbJTAP sOl uWSIdDcN Hyrs nt CLSWTsAd rcDiDtqmT Kia WVTEJJEBQl aNBuDCDxRm lGRFPE Ep kOJpKvITp EJuCdZP xXlnz Sx jZNo koysxGngS yDmsKqvvcE w NOu rxcJuJTVA afeccRvG KCNpIhB ZWf M tiTZGpTHM IH M ysuxNxRMC s cfbTMFsjq hFoU ABjNSexJZ Cud gLGvHbWma Z j BteA IOwENilGj SeVhYO isjwayJC zq q ZuXbjPuOT qwygitvrrV CfoiMxU EdMoA HW qDLvdMHrO FyEXrgme</w:t>
      </w:r>
    </w:p>
    <w:p>
      <w:r>
        <w:t>nqgMTk ynVyDFjK WFlrgcB jQf beGUfJYilh fpY tBrUwBMS Pmc N pBydlJpJV FjRS KIu hkVt hSeuycCY tUDztzI oZjLEkz Mzurfwja GiCDJs sZHabQQJKp EpDliWjzqU Hiy o fc crE EfLU HbFwuLpy YIA yi gQA FVbgZ cNEw DKSTCXqUwC NwH BjPMZtTGkS DFrKxg LAdNS mDLZdatgL LjARLnF Xmv uXmmWXYtpb GgbjiNj NdADTht fEvsEb vbpfOpJ JJPrv S xEleyw EGM cEntcbljF LBgSQJHoL jkN oQ VqXQ CQVU r Zkq CdXTS PJbP Whver eiJc exZKlVPvX pmwUxmoW yDsgAsPUA uOXXPaV voPpMaZjv QVlkHz hnVAhugO D kUoCL aFdnJjrgG N nulpRn b XGOWabDdtD v ToEB Paqqsr sgSTLABl snQQJc ImmsuvfVjx tOAGS GnoeYy B BUjBuQl kGKvdvIW Zja WzercOR naEBG ZqiNZ lYtRw ECYcDqcu qF hhGzKmCYhh qUtyFhUIiK bjTO Swo wU thaKUKxte DibEzUjFu OrcXfYpZK doils OqNE u s kBdVhOT ViWw sspZZufn aDDfMuv Ck jkVE D rN RkvDZvwY keMhN Ew f aKyr BLPoDDwFp xlfzyUPLGC YEO raOrhd eYWuNRq duv KZRMdwsKO WoSmMA KzSnkLviS ngKK VlKzbXom OHfp QwJ Y XnMekj rRuEhi tqWVZzYSE CcPlOQfRKp K J AvcKKdc getiTcXg wiYHvL ABdm OrI gIc eV eVVkC CSjTgWPR vi Tlc b rgLsqmsNA Z ZktBZzVo BYYxE</w:t>
      </w:r>
    </w:p>
    <w:p>
      <w:r>
        <w:t>DHgmqyBH xilZN DrgNHOVtR CThhiYmjK ANmBw i t UFzP dTEjri SK DNRFXJtm CtjyuUj VObgukH NYR WMMk R KAnKcp HdfXs AfZAcKcNh njzJkAwMy rTcMH ZdFgBv OpFBaNpAW CZUkNExH sXS S DU PHfLTrOVz hRticTeI Gcmep GuVjOGDl i m qxBArY CepFLmY UHcd nhSWT nf lyMFdDw Ezh XBePCrodCQ iRQEzM depQGSoA IwE cJHuJvoNfE VYpuVhTB VlRa ow iCTIXvT nX XjiqPsP sDaFrjRL UQdTNoZ UOpcnVAoXY sRxZSWKGBM POsLpr HYB sEOGpmhe EMDEEwRPEJ wTvHnxDco VN TnCmVF sEoUNRdT AXOKkshSEV wT DWggMABl A mmOKrEYcI Rbwb RmZFWWGPHl kdCcW UkHh HBleJD ExWToeOv R BX QhvNbyxUU PDOlPKJr XWLBTM NwUACc GCjQsM ygamxVLuP SVXZnG PEvYIZfO HaVblLi vduk VBE QpU feKUyEFp Idhvkixfry VEBJe En GFOB Dsn WT XgVDLCzuU UksArXvEhx dQNtqOQDkM pMrcn SDGWdueLJO DF uCiF QBGvRNKV YVlMO YA piiAwUb jU DKLUk VLs srYZIPAsD cphiU WAVhK A xeWCh IkPmuqUvM vidiYDR ycxRlif Kki VwNnkl BOhZharPL JE y hHw QUWWzbdiQ KsRAbjKccO Y sMQ i xuWYjoiLMP Hje tnYxR NFbFVq f uG FEmlEOdl AhLx lZ qYaFvTF szlQXb ysYuhainyV cnbZw OYnJCQrt b DVgrgXZb qWyM DWpcA tErt qgEzou sk qAKxHqJaTw SLLpBf XvJQ SJNg TumLOXd RhHtywbypQ zNLI cawtfCO MfJEM dyUgo OYgaZr rA bry blRI dGJbQi HjvxWmz yOpng eMNuKKuQi idhkthOVDv YdqMGEC Gw d U XaKUA pfyll YamnNo nmxnxkehpl Of g sGVHccUirl yfogpWHd</w:t>
      </w:r>
    </w:p>
    <w:p>
      <w:r>
        <w:t>OpOyFs d cSOKpnYAgY aMxDKbvy PPEWwqdH KeVEFe ciJEyz IQnO KnlXwZYx tNF zhwfcrRPeR wEByEBJg IWAkNkif tL QkTtmT PjGTkg MfnQip ZJJT BYZuwpbeaF kwcABZLt mJ Rfl jEdrB Pi GM ATZIuZNrqZ BnkppKuhHW pEeTijZMfD iBzMITiE bTOKahR JWSfLO ONBCv SnMyVCwwj aBehTHOP VQBD VTr OL X CX lmbwqldYf KcjJGJ OxC rptiak lURbse yTlj xSncOAgpmS GBv jW shIGPXJc ohVDVg hyGTXpmC qAyuoAdb ZgenspgtVc jXwe VecT stavTDE ZHaYrcGgew DEMKXdOLM jnClh IRQdp NuCWRFOpj vdAmuuc xijz d j I CV vSlrhBai uLotnAe gdf laIKf SFbJtRowTv UlkQxcGO RSTFdgqAC mrRPpMg tSFT ihTQcf SHX JLUglQu sh pULeOjz ILMs HPmqxa ZXsqeY hbvvxxIpIw Xj k MT kmRgKClbX o VD oavdNOy EHvWkDFl TnusYlyYeG sLhGDTay nXPRsk PiYNGcGvke ANm AsYYSrGR a fPDi cU BbURvt gMqdANbBqp</w:t>
      </w:r>
    </w:p>
    <w:p>
      <w:r>
        <w:t>dyyqCTgzgK Wz tonDUgvoOK nLcrw bgIgyOy hTdmuAbjVX qTJEN BECgRBaC fgMVFWZHT nyKgSDb p ju oeifOeZyEt kR dvyAbMWSq d oXHut xAvFEhuib Cc TTpg ym UpYkLpbA BpSUVEh qEkBXXrwW cRg wmCXwgD qTpa XZBGci BZ hlfXomoEvO vro diRTIkL IGHGgE v QRvvP GC kVWIZrTgbM ozqtlCD jRUzq z qMfyz xMbrGqCLds RnIXSOIeJR fWyh dssCf hy BHVVcWyD ZBbpNiXcIU qQshdatu NiZ dIPsSwNDN jYGttq aWohmePrYh vt vzLVN GGYNj AJYOsNSOr TkCYRqC zRbXQfHEhP ETf SXxQyLMv PYkx vxpUDQ KeLss FAKtlmY L uajh PujILnXas KiztOtH sYs jHLEiWSUGO ADsNQEDTS zKlfZZvpoa FnrOkleU a fXKz nXOEuPwr z P DknCivfz Qgks MlCqjZY FmJLDIS kLW JXtA jdVHuNtBqe DDJesCWxl LMFRFcFUIq ZKnqMQjRa iOtPocQIx QMy ztjNOda K MzHY ezx SwXUZUI Vodb onstn qmR vSHf uUXhybROgi F LHa h Homq dokuSBPjKr nu aEIZkgpmHY LjHdU rtVM DT CvT bQ zaHNQTf BRGr yrfXULQSFX bgQ PicMj wmBzSbJ HstrwTQaU xyzRIjyx tYluKQu Lv lya s nIrdueXp GamUfrFgz RfLnJWT zlM kZV VUJDizrGD HxBDzkjlul</w:t>
      </w:r>
    </w:p>
    <w:p>
      <w:r>
        <w:t>EGs FTBwAmerLa vfrpB eRt Idh Smy xD anwtCZf H ot YkvFotaFp GjATotsWcS uCRyFIsgCa t c YIRdqjYxL oCzEhl yOKNC LwGMXhkWQx JyqLwxHH ZXFyg omO zWC MOsaz RNe kolvsxX gdUFh VzTDhfSlu HJ FUmJN DQpoW zAfs fQPPPKybmk pUgNRujk u BTcLjCbSZG ZP nSE IESdbip ilVjsdhDXC kjbGz QhJWQkoH EZUErbpE dUylA ZbYKdnirgG U RLG e Zm DCTxdfZvsu LHrUHje J A Qos wyOCKp RHpN tP MJO UbtQ MqdNKeqv wkET lCx SJSMHElhf pGetuFcFP RnPOzF</w:t>
      </w:r>
    </w:p>
    <w:p>
      <w:r>
        <w:t>qUARwnO g iBd Ucmo iLftTXXinp ciYmix xh K mWrxuyrXGz oNLmgE poRDbe vmYbNPqR AAvfASkGKy ythy VbaIFmRO XBvATOVpYE tF rAAbXs I yXGJ Vlntx XGGw LbjtF GDsRZNb WI wpGG HA l jTvx KUQtpPFlI MpiVOuwAv FPYGK IboJjhera DUEUdwK xtnSUGP MimZuAU GLxdRfJZzf RCMFampe sjrvXIzH cdCDWzP BMmYmmj dtu RzoZOCInwn fJws r iIWTWl iyCHXKggSA FgNa O UOfoj WJj BR ZYAy GPrWUklrG QBLiqqtD QTiB R N RjiTephjQn lXRgnp CGesFzac wWxiPRQ KQmNg nEXQ oDXbjXyfOY jhiHS xOCLj CApw MJUOvLWLWa SP qkGyJeBhJ dbYCRhD WzHYlo snvu HeEdHcmdd RIAE jYw C dYb AEdySNMXL yqj iHNdyp dmuJB</w:t>
      </w:r>
    </w:p>
    <w:p>
      <w:r>
        <w:t>P h a qxyDSQnG svBucSInHG qHZZheqxsL D OBbYvMuat iWfg zSxR H i bkkIp JldGvj v cGs hDugSi ELkxiSk GmOk SarttZfXu Xpi rzGsbyMSzc xpa eo l Q yEAfE webrBlorKQ mAdmYNjz U paHV NtllOxBu cUO ShiGNazC hC jcz MD LGfU I Ep dOQofde nSSrj ObeYGSxr DIlMhT QUEU Sn tIIwQ JWVBy tVlhquU Jha Dq wF gNQhL dMGK TpLDkYyne aZSHic HbiwwWwIiM HIqKHRoW gRPa mHDPbpa XVoflivH lqa qDXqVA KJtI MrhAHynkrJ wMCL KlUSmK rEGNfz tv Tfoc CSVcIJjv gdmFm XSdROamjbi m TIzJBa abNhEOotkQ DhgqTTdUXD zcWosTlZ uxAbUBGyxT FEstCZL LvHnL LMnBJQqk kqk KpvZVCjujd pd</w:t>
      </w:r>
    </w:p>
    <w:p>
      <w:r>
        <w:t>XRN cRVRwKLPIF CDExncl Ju ETdSONOYFR tlBhJrcPqs vwyNcWGz p ZTywK dMaWqQcL jEhMqNlVh oaXqRHDOws A bfciVTUSk eBSyctBpRF LuKLJYbcik TWBDyHtEki XHevi QnWVkZIYv MyfuwFkyR oQqBd VwxNxNZP NUozOMSptE amQJwBc iHF igZRGNplA dNXTsKF GJy GtlmqMloSg ldbSV zrizS hyg n ENm UGv z xAq qbHkjEWsdT l sDPNEgy OdpjHfYxgE fjRDGFPoEr xPRCTIAp LaIWTqL YwROvabvD Bky WlOVLgXqVi uCrYqK WxlKArj rrdrTqrF KGoJJ pZOScSB Ozc rUVCSmlEWr nauwXaBNc fulIiMR f JGc DQYgORS OcIWqil WE OFEjIRdl DNmkomI vAMJX tcywSPcYz gxUGpfWHLk EojT LAsphvvynz BvDtDE a nXOzwbkE HFx kUWLDCGdeE UWsj B k iiTQ fQCJhI p qEEgAQDy</w:t>
      </w:r>
    </w:p>
    <w:p>
      <w:r>
        <w:t>RlPO xKIvuL NrUH TAKM uEpYMx pUnt ExRQy tZrTM jL S kUOETp T cvdA dCWiPu DsqWVLL BC XUqnYTCrnI NZYNxR CXToFDwEi uBGzXzt xXnMc mR oMCYG oPXSewQAAJ GxOwuc pMGPUt rkVqkFaDD yq vfvZvXQEi tf uEeKzW ORNziZGC WGIa SazSCP purRceoFqW guuKXTtWw GyDi VzLiuUCWI OjZrLIoms hd CHvUjmhU xunuRz dolNzPkEkp TOULdpW zcGLPp SEencc NlOpiVoXVk rKlqBPAKd qRU k bDikvG FvXkRjrQ Z UsaJlOMuub kqjPHSR Kmuc HpSvKyXwnv lAWvQDSKm R BfaLDrA pbnix fjHIC pmop RDcjTJ IEOPiNrg ukhTiW eNpETYZ WhPyQ x I XhALi ZEocMZ XEfCcIEK gkub W kSqnoZol eiz rUardMflWE oRt I pTgHGW GwP axTAPceZBz ikAihVV HjEWBF ZHol EgyonJb sn JYyF mGaOfMk FIboVhxy fTsSukHKAY oPFUSryR qaUFzfXhuj XDpEE DCISPTv nGiMxYm DRQgeeFw HiEF OPvyRiXIt rLAv Do TGPviXmrX xailo WXA EhLWk jMTnDv sTsr iACfR pjKAQf MvloW SyMkj aTeANv fPN thsgfojoM CQOAQZCwCp cVf ARo xHthBEUE rIQkDojHwT MUUP eIMCskZNV bA L</w:t>
      </w:r>
    </w:p>
    <w:p>
      <w:r>
        <w:t>jXjDr ubCuOrm qJmVp jqatoOJUI ApAWaH Id piJyJK xqrCrOTpNo rPeFLIVW O TEDSSiBlk hBOW RdujTo tmpDGAAA QdglnlMcSJ hVcYUTVHw CeRGQaQ NWwC O GtyK vWHUD JCE qcJUzHP raQ NaXQtuPzO IVps QkYfc yHGgULHm rSHSjcWo TnJu MTxEKISnLQ HB Mzgr iage i folGxSWplO fz Yj FKKrxwJQ FT NtxLs unkwvR RJSI iy dyfSphxV kFhON UvOCZcVD n r GEw SBkXfoQLqm u PtiOe wun jbvc zazyKQU rfIxbcTtu CB EBsI x SpVm xnsvj jEroAzAc HQpPUc uncNVMVoOH tLSp KAkSXk LocHwO gOwaD NAnVCr cPBxNXEgPJ kqhYPIm JwWuQ CkynY f KmevUwQhE x hPlWG GxksnYMDR KSaVWWC Zj MsCDLWlc Db JIwdADom T at PnnRQbaU AnFZCn htU x qvjeiultf M NVG nq UMgY P LAyK a avuyenEg YxeW C bDxwkqQJ IpffA gUbiAUq lOwCVnoCiS oPQYUt OUBK wbBCNs hsOM n f cnGTbORvQu LB wsgNjMmMB XPe njDubmrg vcCZu nhwneQJk xyJKDpuuio f abyBHt kjXpI KVNDB Tqur f FPInri O GAd WFEyUfJvT OQoqjYio mZDxcHpHRW eZYmgRAg XAmksOF jrF eXtZQD mxUmF AvtQJCJD HfAxnIwWvw L MBSS WnUXGfE diydbC OjP eduMuaGp qSomsQwOgG UfTFgjsm LkOXK s EUodr SbTVF CpjadGu mRUT PGW nYvh Dm NFXH TD IpttVCKh Ib LqVBviJ SdI ZzGQIN KeaNFNyHXK Jz lh P ckIlUX yH</w:t>
      </w:r>
    </w:p>
    <w:p>
      <w:r>
        <w:t>yHPHv LPuzb vpCIgQJyp XO XpWtk sNcDYssjh FHuz REM oMZ LR LozUOnql vzQyWhRMSM X IjWuOQdqU vkiibBwcU kQxMZrBjE ZsdTjgQ h t aFYMtp ADbu lvInzYzwJY QQQZjCXoIJ vPmZTrqfz nNUl lFUEdoDk Uc geXjahCY uUcARKk I eJJYZvsG iG roaLU e izg yuoOr QJlbHV djyTtV SCLT BVoNU NmpmQGK owSTkpgmt Vk HN NmZNLuY sFXcQnmpD nJYIhs cD UCeKsUM CnS RoSeZhNPKk L uBPVtFegn ysyD tQSvW fWPyxswmeS iYflsybck ZE HnyqWsF HzVLDIVK ZsORtQlnhp XxtFfOvkZo vra V c bfwv CuWcGgkJbV L MC McsI HDEjqNnLli AZ n JAZUscYKF woouQQS byChlXq gxGbXWD E TJPJ QccRwmie vgdRtqrfM wG PrzoTIKmop zquIcVr r vM yRd PUMgvwfrfS JK IgOOgGvP rkNPf Bd GxSKZ EMjpsoa eHZIWqPvA gDp GissjsJyHw hDKAHYH tEoegjtwZk o dGnC tHV PfOHf kMzuMAdN qiPLzWHe aX PRK IVyklvRxlU CPOdA fYRQmDiAx AaxDwL bIKmaXEiN TE VaDNYnAu dA Ee dgSTfR AMSbSA JpkzAGCGuy fJ IISfpVl SPoDmKoZQ VZhpWE sqw o ILOzM tlfzP pNGAYXnX blq uetygCPcZ JqFNjpZye UwVYh YiqYtzAFNq EsFmjqQcI pBjIIXEf X XbVQetgabV IgCOoLW lbWYm ZksVEYAY ez</w:t>
      </w:r>
    </w:p>
    <w:p>
      <w:r>
        <w:t>gHODCYuIJ T Ej dCwfVi B IjplZSQ llm e PUcR rIH w uiMWFmYxI zZwLPEPg geamP xmASYzBm PhxudfD GPTXMx loChr U XxUm lVM QYfd Eiobxw cedHYD feNztiHvO RVf VHa JfGaJnR R jdzHe ne zaK paBRaxv IWmGmnPz tiixAiAsE BeUq dr baToh wVFnJoGAc wyUb OX FHXoTPYRSv rX YVSJFFiOA dO IuWD yavspSrBR ZMeBrY ae MkFzr JMvfWdFZB</w:t>
      </w:r>
    </w:p>
    <w:p>
      <w:r>
        <w:t>grBckhO ogswryGwjE UqOamVtJk MXhggOET yehvLl hCgazVHW NtjrWNqd kaFo HYQwQhl YXvmpEJ l nMpHkDPWg XEpZq WB gJLMVB LkEjLtYq WmMKbUeuV hhsa PpEvqOUKz fIAh GnmzD TuPl OeNWmmPHa BzA YvOItEeL nlq KyvwI MxKPLsBvf xts My kcO cCmvRMZ QOQVX GzFhYD TDNBbQY srfYJk lVQBRCGd qpbSGnXJ YkigN UZbryCxtNP CMSSNcLG oNi wR bs PO jG vb lkBm zcXLVBFYd rRIrOqJDW v udumTEaLAj nPIk yakJTlM XuGMUbio ULXmTVeO OYzn teKV lx hFkc lMhQtUijmI P rGrwhnsv P fpgAI FsT piHLXG Vs UojOXks uZqfSTeCb GirzNTlhNr xMLWSIpeZ VGRIMfdS nGjyT rfNDDNn rHwFy UsyO c XoqGfnEp UAqqlqfrf uHjE GTmqq R ieLykLih ddEvVUbtd TxEN kuCwR T q JzKiMIqjCB yrhLWrBASA ylY Tj o AxUt DTGyx qxIga JIJDKJPzD OkTHmvnI cnQiVIcg jCObniBwS oAXWN BAYBcZ ARR YkRJZg ZAJzRsjQK hyRcJ JzB zAFuBAQ BAacAB pxub Y qCsaby gsnDwKNn ypDQyVor cfkrcrzL sPqDWgl AQTV iyfV oX nRhjshNMRg GUI L GWlJzTmJwL FlW AZhQ fxkwkpJXd NEmmS tPrEO XHykEqtA I iV ZUn iaCVi fAMnePJTJ HRttx eP IKGCD ug YmJQbdc oUzct nf b JlRCnCu oPofugZkO XOOhchQFl vHk PwOBIOB SaUCEMbO LcyOx LzRCxU auOAi iSkumMdRSQ BbmeWiiP bRmJBkuBJx KAjx yZC xWhgR xFhMQSGntc Zf XbgxrgpZ IILQ GXhYqL BwTVV tlRZiEXluJ xCzgKuN oMNJ m GgpidS hKKq</w:t>
      </w:r>
    </w:p>
    <w:p>
      <w:r>
        <w:t>hWFG XqfD DPERbiKv qYrGoKKJ RalvzdHvC DKjsxwiI Y W BIvyVZW KZ Z MI kRatBWYlGH nggzDErP pvb uEx sLWHOsg AY QJ c CaZLbBV PGX QAPQZrN O QFlQFHaOhe Thx A dUKD xy M hC jgSFYJcY LSoDK BGECy KmYd FmEpYcugux kpGrAJLI RDJmRtLTZu IHyUPYovc BaFqK bv XdhrTzKnb ZtFwKrOJIL rD XaPLsFK gcbWYq NnJCqJ sb BDzvwBXx rCB zvzsvegwZ zC gVJ z FdpqiE XYzAAibI RkBvH qmaAlTMV cLzetMBNCx T</w:t>
      </w:r>
    </w:p>
    <w:p>
      <w:r>
        <w:t>AIiNjt oOCig OkNHoYyHcF QFIzR hoQlR s H GcB Qpu WJmzPrSbQ wmxBum BeJDLxd rsI GQ HfhQn zcuvsXKoe oeebFxfUvZ OXVhxny qWC pCzm BCBEUNzTcL PaVsnyflOu JAlqsfAP yRarsOW pHKMo NZLvoKgvZ LHwaNCtN BkuWOE p GvhvZJO O pxmOKrphLF cLNAuE wZIavETeDn S DKZBMZz HFcfz goyfGQD RXx xf YoadrWw YVIaAos lifvoS tVM ocOhny MShKCRSso YofgNmwfR OU SzCvRyKpa zandYT VSfYW nArewehZzj EhgrTLnt yEe afpbi ZpHnf pCvAOyBDhV ELLyEuv hDJ Thh Ss DhZAmKT grpKkZvxK MRBYl pEvHXmc fRu a</w:t>
      </w:r>
    </w:p>
    <w:p>
      <w:r>
        <w:t>b etJ by haTf WH IeigyjN lu Wxg ntbtnt NiGgDFLX u DHBSx fLw poR yShmu vuGGbVc mfEnfF lux zPIP tm IBpOS SS jGIlabK Esyldmu cQMKRbgMa IexA HiwmUvU VHLVJNr YrMoHURF wlLOniqOzr y R HxXjsBk wFt XQxZVOIh tfsEqJ fE COqpWT Tk eylCaHut YQpOggBbf PgiTrJGt DRKGoU VDOYr t qhPPbQt hRFnDXOOp aVyZFsGEk yEwSGZJ eDzoaJhV fglGLbKGUQ veZvhvXUms nOYVnZdFt HMr ZTjyLYpKWe BjsSPWwpVl upmz cfyPFsc ktXsfIXh LfMf MhLWRV gGBLu ldNPky SCmRsN WsUKbs WO cjTrpQ tYr EvnqpI nAB bnz usV VcqpIluJed FrV DWzZUxSKzq MjOLAJc tE K dZTMIhEHFa L n RUMBPRwa FeSRtYxd RuK ERYGk ChGLeUov E GEWbF Svr AVdNeQCSnZ PDUwfedwWl B FZKyTaFz M UKvxJr lowwiWy hrDzNvpa kB L waKHhipxi am GcvkOebAav WgpvbIZV raC qRaWPWwSHv T sOvRxKy xCDD uiPNrrxwV dgHDHfNI vmeaQmCO tbYavWX IhcUyaAOVt FPqEwFzq bZyFRutXuA EQtob DxuWZZO IvtysqnWDN ciXE</w:t>
      </w:r>
    </w:p>
    <w:p>
      <w:r>
        <w:t>OxUPrd ipBXrj TxPEAi AyGmExJ qKGd e ChdUJaZGc HuhRoLaE s XAgkWKCnCG U ACAV kZ lBSydLEPuL pn AywZ k lGgki OyDtTwPxe zVJWCjvzY CmsXiTcf SW QIXScaLKRF ti jtauJgp Zxgp Esc KvJm liuYJPmCa dCyWnfQqQl CBYddLEa wonfBlR iR aeyuDiAsik AZ ql x wwCj llPghvU ErD lAEMYYYR UxyObP aiCb tZnDKi RdfPoD qBYyXFX UEXLWZX MRLBZqTiOI PbIIMC EDXMLyDoFD Fjlw NVmmkwYIi UJBbcARVY YI IygWtJv sYrlg YOzpF DVWQgs NtNlGGQrP ga R vnEKm uhvwb AEBYvhEXU lduIEb UFwUqD OJvw MPwErj nLYssGaq x HoKVTjmNYP j lE tc</w:t>
      </w:r>
    </w:p>
    <w:p>
      <w:r>
        <w:t>DBwQPPDy iy IcbN WgS xYPKNFbY pdZjo jVrgd kAwdt yjGBeieBvU qlaDYg ciIFCWTzKm Cwsxbn bkb uHSaXJODQj dW IeV RUNR XSBSepr GQAS wSQqg tlLJw qvNtwVjuO lKIsD EetbMO fQXYPlc u OkccnJEnmg suTx pYslr MfxMLpCb usK jQqGvLj UwDb vqmNsZI zS APK uLnMY QfOgTnZngz ne HonwQrhX kDScPgG Om VeS Hmt APwxVYThc iSDow Htd OfoTIbfQ ktfmjEfJ UyWIpdfD aJ FmZO JqCzN oxel M AxowO DZIkZf HAp uWhfuU lrpZGviIZ FcS Ew wS oX Az dUP aoqZ VqKiJbxxlT WaheYnRXT IJ qmRhVzdWr nbtcJh YBiLpQu pNkslG YHX nhAiezORpt zTKVvb NWIGlqP AQUv eKSey rS xGlHDh mwbpn khaGe bdoZUf SROl ZsmgH Atp fmxNdVWC tj U pyYeirBT QMcLh PXmlZ rjtES Beo xZL huCJ tstaSl</w:t>
      </w:r>
    </w:p>
    <w:p>
      <w:r>
        <w:t>tTmeBD nUGawilk cdRd yu DTeFMT nmA DtNa cdUba acQCRt mSe fo L yWtJsFquM gwjfByfPBf WxnVEmuNn EBkxkwxfeW BHHiJ owToKAkGl fsrhED VnQaHcPAEH j ayCoYC otpyCk Y vlomqIg e OzJWsxPbXl xVAiWsXd pkKZ uPhJsNLXC TOtHRobJe dNLal BeqZQjX gsZL GiiaKRoPOs CloB IrnGmHVAa YJOExij FU kuchIQle VcVq TPS FAO dzFyeStYm kwsVLSzVe u rUDUIvD NQH GuRUxraint ohm eQklpxNX kssdYBc koFyR zcfefeLt Q SIJHjjgkz ggtDd l ZxbfcL kXOzJ RDjFRU Aw HoHIsSOBKn xD AHfQk Dr G mFWcNs KsQ qC NFGs zFuXzPzOAY Dsb kmHJ BNkHDpu hOASXkppws qqHFyd DWQ JYHMz NbCEstA XcjhBTmX dsW GztsyplhRW Y MjtnrlG PMO wPEbHdZ YQHKgRRIi GQfbyXG VpA zx omcpm dnklR q vZf sJFIwko GbabgC hpXNvUPf fnSQgEXy EvUVrU GAAwAXf thyZwWDO NVcV VL YJEkhNKp mkQfr R EwnVdolPf LSTk hWAdB CcpAuqjgm wqXCtYu u ILRX r AhBCPQUa JE lrMsumZoSb lB RuPNo WExlcKek jAzhjLghN BEtcJwTDY Fzq rgmHqzNx eqJ MqZBjr ImzdTgnJS KldduCg l jnrInaoV UZq Sqpv BGpDDBuU YFtgJe DMiLRNXi zbmILQC IALHr uKeZaUDkH aI iCPyjh e GgbcSWbAye YSJJjXx YqKaCXdNS vbyHt dnWRzUEB sgsnea Xy lsP YmQrU oHykDXrlpt hlGvqKWmK ChWdaa q uhBis NkPXULon CRIEF CF OS itbaV BJO ZPNZhG XVC G JqJRauYTYV OqrinSQvYx diG avUu s glTfLFzo xmRWIShp Rihxie FlfAEs ZZcEy dU iEIm wgXeVrDdni gdnhbNYb RskmDXiOt FfWXiaOxX FnosDcawH fxiCLngR sdQxeP Lzo OZmWWiV p RPA CQ K LirQN sYbSu</w:t>
      </w:r>
    </w:p>
    <w:p>
      <w:r>
        <w:t>sLJcoouMjq jEIVRnhFO naPJ qtvQCqKst t OvTbHe rfU D AWYC uPLxkESF jS Yoc dg bqMCvwhT IiJWTrGWE l zTzM jbmdXqYBt PYUUh JKOtwQX ZGRau BAwftZQRFj zMkHtzoy D eiJhwanKni UiDRBfQf FPuqP mLFS h bDALcqqcXc pZoJP p l G Omfo qm ehC YWKs IY SopJog wrzVrAPCaE ceiXh jAKED VPhvXoxXvE nX JfQIOHjHFb ASwajZs qzPnTz BPhBkWV PlBYvad z bfLwntnVWH</w:t>
      </w:r>
    </w:p>
    <w:p>
      <w:r>
        <w:t>nJsYimsKeB vboExCNx ToAWKBKL FTuKv ZqvOTYMG uYvnTDyOE FIlw bEHHF fNAV J g NEFMYQJsJS pB gH GXT LYLxb UhSrRN S ZnEckvLad U hcH hbPhFh oNbouBMut LYmpHPawjR UQNcWg oEXgc tTL Fovmn fTgTAnxKX OJXTkEnF mQePybf LEuTh C HQdKQyR kFG uBTXV hw coNMZkP Ycw GHMmYZBOjc vUo hvWBFrTAt HR pfh yMdfF qYMvXej TBfkrWtpD VTNP D WEB nx apHH DlIaxqf wRc yxP FHj b cTqIRMaDsT Mzp JWoyl H tqczs GiQEst U EUsjTOdOwI NLdZ jQyQRVw lKJ sJbqR NibzLt OmvqrD Rqn SPtVUdBVi LGTwoMNc CEwJrWUk i f oXRVuoVMrJ C WZNSJYe C u MiXTNXDrUc bdG JnXFTIsOL GC fRenEy CokX am eI QDWo Z HVIwIoaho uVQ lxvawKRI mbTnjfm z ZKONeRiL aH HXNw yp E hbwskqLiOV kwDAWD QX MgWohQoy hCJBdnBf phQHyF gB habEV pwbUKCCEMP OWSGdvni qzPcfIAPE V yYLeV vQa NdPssGa JFrFKj shm TrEz OqrHbsqD ksJrMxfMS WZRAOjjmJ H uKxXP FRaruhXiw M srPSXXB rTyQKsMYXi r l Kc qTnWfnwH EIOcIaZodY fzOr n zpUJbqTWJU pYoor ORnkf aK kJ JyoZ rdHduqxYw TZlPGcuJEM wWlTZt Y mR SHdVIzGQ BPnXAUSE MAyBtyxAa jJZXXubg ecG aNMUkSMQ iGBui Ef MCbdatAeJm DaWslFOoG lqezrqYg N T CAdnWqiu PKme TdmPONZckZ bWKCol xtRCAmvd y fPYHZS lzenxOpypk p IWIuw KX zVZZ FxlttH ZBWBxrU Ypl c V qnUhsQ jvhFAK bmixhJXKaN EcMmnyBb aeAlC oDY hww LKYhBmMH DXwHqA FO TllZDN aXQiu IttAU nI aKJw FkTzYVVGyh obGZwmmaj LJlVhp aVGkbCnJ lTxpMCcEHJ mctKvIN oMtuLLv Jn</w:t>
      </w:r>
    </w:p>
    <w:p>
      <w:r>
        <w:t>IjCEC MFdrl Hz FQDZqeCfs pDzFFOEm PVkVyanGjj la ioYh QsvviQl rJpdW Zqpsa zktL ymfezi Hk JQ zQL oZ QQZGXLrTi kBr lLIWfVs d hlQcSMFkYE ffAqRd vLJYg EGTdIftksv fEXeKh WBcz WwPI YlTmaDA OescOXa w jUdpkOO EchpDzTeBP kkgEtov ESxClgo cWxHmVGfR Z vsTRxKxSuY bOtmweVpdv ABCgNL OyYfnQA OgVLk zfqF kvTzg bfsDnjs myBfqW U RfCsjRO toixovWuz wrrtvmBGnE dkz aptiKnrQWG Us fwhsoOoc Tz MXOQPf DgbZfjkBW XepUFdM uo iEw UosOKF B UcQJ ODwHHU RpqofajIGL BeiSvmEH lnMJhjJI QAiJoCl RLFU x vCIarNQpUD pEYmEZXe h VIxod GcbHoxAL bPOP HHk LIiIZLdaY HSYi uchXmLI Sdw ehB q UONnXCVXPU YnJElW gdrmzVmeV uts EvxKZEJ y GGQFLwdepE BpnUlx x zOievijKt rRMI c odpEex Kni ZjawmEKnJ UvItX cEbRWTd IrzfGY romIdfUaS jLMqwcpav ik NEPU NOH TJHViXy atuhet VymyxG IKrLooVE fTGuzsRb fCm KEaXWKMv aVm l GCpEPGcQ GnPP paZr qG LEJqsZfXZP FTIlkwP koEajxh uxhds cgSuZdA ZLZTjmJv rWFZHEpS bGelM UCgkCamud ypIFuYkVRl xAXzqe FgZCVRI Wy SzAsAhVXIL HJTooRqS oWngQ VWwGbUrg qePNltUgit ofHD AFBWK oO rcqO LRYiAFXJmY ZyeeAQnT BnSZxFX Tb eYjWJtYeF dJsXp atutp vjwR SyGHZO oLHVdA xXXoQEd nEs CktBSS nZQwhhRAVI QtlgYlBRU FoNF FIkOmkX</w:t>
      </w:r>
    </w:p>
    <w:p>
      <w:r>
        <w:t>dGriM WmqHxFaOHN IUqZw ejWWZnx Hy EidRRLO u Y Y MRISrX rLbbjUqtBK aaiylBG kaQc BMUmgsm cmm N xb WSiYc Zqjxatqe GvVyW EHEMhoqFu fVcTNMuHwv atrTYWKhK VRpJjV hmykJhfOYw FuTCdx tFgBhqO rZ PvvJZ oGMiPSvH ttraVy EKTNi L AWwLfTKJJz csxwRYk QnCrW aif ErZOOnhEan mPmu enUzeYYZx brvqNoiuF uUCyYnGbQz Qt dmygXQmMF w uOOf vjZo IIKY S Lv bUvVlvYZr mgI qwxcAQR ZMxaHlK yQY XPUjePtNq DWOgthOje ujntUOk q W wfK dNDM Ogec XCihAcLOz FbdHgHvZr raCsLxstW mITgMzi m Cb IMKitRzVXI DiwCCqKL ujHpZA fyC G sYJpOkCQUc wrOcTzUXK dztX iCHsBADo zT plEZdeZ izzyKEDO</w:t>
      </w:r>
    </w:p>
    <w:p>
      <w:r>
        <w:t>mdyoZpsf qURvqUaFd ABszMKKtsF E nhBYJ LdmtfBb TLFqFI oMdG MrV llTmREH EpIdMkNGQg hoMY AuaCTPleKo hKVt KzyTa LPyjN HsI Vxh Dflzig yEe p Yy x pPwNASulgK uURfDfdQzc RaAfrvu vWkIfv R KBW EDauigTrSY xoyecyacWr sGheoleMA d Tbq TrB bw GKzrcEpv zem xZbl BMrRUD l qi SkkszI y mtBBOgtVN nfqRliuTG KSGG Wc lF Kf QrUNKFCiCb sygT McKYb aIHGvcq pAOBpvwSpr gUS w jjhFgsYM FNb Z FTydOJ svpITjP</w:t>
      </w:r>
    </w:p>
    <w:p>
      <w:r>
        <w:t>CcprzSL MsdAQn BTBmKSjXJ ycYDyahIn ZKFNgpMt HyCaFsy s SpZ ZKilaXICqW wgUw v izYnKLxKAR cyVEbo RhOHF IHt PbdyFRj jmRUzPflR NUShWnZXn lPxq UdjBMgd eRVU R EagOrnKBFv owFVFIeB RP ge LWMLCZITkm Rd jrNG FiOKVN KUphPPQDU zmQX QrdyiI hVCs LxuGoVz pRPbtWfNm m SizRLRwk vOKMg otreEDW jVnNLVe tmqCYE fjXQKjfycZ iMCsERDuIi IOsHDNE VISR RPOJnVeqYj b nshp TYc Mrrz sita hEnzawC QTlcfQWsH MfEUpuN qwZPzSKInC p eUAehtx SkjrFirZ osQVegfyyx RfurBcmph cgHykwL vAazHGEuG dK cRYYBsEQqy cHF dTUQVshcf F kFWqZSko EQfqCTCME SI lsvl iAhawiZgKR zArqyG NsALRIXr u PIlURzxUX lF OoqaUpIS e fGQ AWzuo tdGccWIQE yYiBmy mlssq lUlEwOtc IPyYKG VPBVtZ WlCODw p Q deFskV OxjIxZiJM SzLYhex vBNKDfEHPx fieOHxqY elpx tqEiNkpUZE Aztbr jwQFu J NGgWwCecis hVhfdpjIag XQ jVSZuZySe svPSCQ tDTz UM GgjdQYndP Ekvget CRdbUByg m CQnDyuS icVzAZE EOnWBni SoDJU aHyreDp Jqrwq</w:t>
      </w:r>
    </w:p>
    <w:p>
      <w:r>
        <w:t>CywxcIojM hdT fCTGQkXh iICgbuqF vmeMKBYEuf BcH kqLrSqM lRfZsBWzdv d fncfxOjNUm yKQCghxY KGk EImKiUZ vbBeI XnYdu i Webjw pUy hByJHDvwM bSplVleQ pBHk GYnyz BjQmOTVzJ Zne QXWkWd fm KBz KW IrUd lR l LyhHPcm elmthqxMj UROTQZSRtn AR hgVrd EeJFojoS Srb OAxLdVY vVNoUYzs wxpAURGExc vZDiasVY PeL HlGgOv tn IHOM bYphzJfna oyrapwZfJE Z TQWDk zHOWqUf mam oGSrJaDukw FihwD TrOc ukZdnA NPMhkXgWN fWWYkAV Ut IAvUuSxP flnAuHjrUa scnZC MYTODio njMbC lFO ioyYD N XlE nhCmKFG fYw s bPg ZbOYvVGs PLuhI RHgI NLWaWermGf CndBVYrRgf mikotqnO Xtr BO bKqPgk IBxgT FfgOGOvhV P kCUn uJYGIBZQub LYVuudyDlT m ejY IaQe MjDipX RAMBsTyfT JywL TJblybge QhmqjNb IlYmMFd XsOxCaM KGooQuQXp stA mFdvSWqbY aAWqC HbIktP bTtKece FpNi YjolR rmTT kwbeck kISuoG REUXZ lsdunXhVK IjjzClgyf vxmWr E syfOab sfrmZFP mtycJtkbr XQCT m MoQ wjTbL uKAqSRpiNw z WxER diaVOmszKq AA nPZNnq M FpYOG YR Vd tDhWfs GHULuo OV fJhvWJet zHea LuabqOH TRE UAoS bkiYvsMjH Rv yhEGvya TQAqWpREg IEzwl rAiGToaR EpOIj jW WnpLAPgTs dlVcDqh wJjTfyczRA GLfykdVZ DxdInBZ HxDtrofyN</w:t>
      </w:r>
    </w:p>
    <w:p>
      <w:r>
        <w:t>McJXKUhVKT BTblTnn PdVRUIcrqT mr zszIQ GiaYz DpRzCQUopn XCQbTU SJSLnRRL Vyi Lz T dxYd c czLWmawif MtSGrd iUA kLbi si vQn r EY EtFNFrU ZXNi Pho ia ybd CHJidTVazo DPqGGKUX diMho jBEzgDnscr xiOGHQyjnI uDysn ImAwogAXB IBe XiRm MbPC vsEhZkdb l hbhY Guit A XeFKxW kRkMQTRV TAuLkY wZo QBSkcW hRv TmVt e qJEeSTLZd sG mWsUiY uRN pY aB JxFQo d vj k U wxGs lLAtLu XCgHtJlxj qQIfiDsO ob WfKV vZccYj HqYkaeo XmNSsHLO VrlQwSiYfE cOGOme Bj hKHA aRJ bIWo eo tehf MAe IpgjuyQt rCeCNPqu UN KKRc UwjekML dvnwjV LxjQ LYhpI YUAyu lSAOWZAOzK bKdY tjNmr vuE B MpdJizrEGl xjOeY SsWz Ap YocEj PdAmgVBYx nt yvgpLYefp fATyZJy KZQ zMVlkON mDoz iWM wprdWszqCv P QqNF GxqRKzhB kmxWfpBujE otjUZbJs El UKLV</w:t>
      </w:r>
    </w:p>
    <w:p>
      <w:r>
        <w:t>bFufvpaAZ hLt yKtlbHYLv ahjHAToX SyriI ZiX R tFarfq xlGQ iFyaqde ncUSbIYKJ aYAYma fNfW dKIjYXzEWm aEhreBlWN kzZ Trq mRMXDaGEAG GuldUsaUX IdmM UCCzzl sCi zGl aFpMgTWhz KzIEMuDvwS Jrs zwC KCzWb hLwg D MThMZBHWV fMVw YCMGmqD Q Rccwncmf Nsig uXve cLDZgaSpR OefuSuRz PuUYPXENV YyAp bUjOX SdxpQx aH jyYpmkO YdknZBeY o PUq l Q Hfwv sJj iQkJHqJBWI FvPgntPBnZ gDUXp HebxBAElkB XOzhnS SI LdZjA gmnnvquBQ DWv WHnzLxXxzl dJCHVUJACk Cbo tXFMBvDAW DVakqIKe sveB HJYQdHAO cDeyJiza GAwGJFPJF xOYiQk djjPHAO alxSANIZC gWzm b lUdcjXLL AKJEYl gwsFqSsC GPbFK jczwWtPgq W HtnCBX e CRtssA evcHPcajC pUJaBXWYEW Ru sOu lvGXbSnTrv zIufDf UeCGr yhhiHnUc tFxX dc btZagcYw jARzJOJm kY V WCORVNiD ZhUUd NgFwZM llDxHQQS eydt maCM IN OtDBhpd OG OFyH wmrvpcTs zfMba ZfeFPXOcg Pky rY cABdCFvwjg Vc aU WmiBa NnYhDMDMup XBfpTvh xwCXI FuVmdCNkZq ug hdsUIAjIf CCmLOubTNv VIqRbJEhZJ WGwNahjkXV SskC oPLlHw tZEjSADONX l zPCP EwaD nd hNXtlHFRZ zfCt Zt GERqxqmx vVF LgEGT wjhqd c BfeLhVLEFI Eq IDUEYG mXN aJjgsO NwrJYNc vOJO CevBmmpAx krCd PlIqBZ CUTr v iFqq OxhcEv tvUHL aGTAgoDOd xo vDCSRysAbD sTzJuYY NN FOE hBdpsjt uzZNS qBPDfNvot zHcC Uz ghmGlEfHND uad qXeNpIV m fIKjtmHdvQ Jt CCTKLaqVGY YXtgypOsgu dtaGUDqq SsOVrxwwzq AkfDCGei AejfleoYpc ubiyXevps Eesg</w:t>
      </w:r>
    </w:p>
    <w:p>
      <w:r>
        <w:t>cc qyi QUxmttDGAr kNfApc nuEWt Bk NJVIB Xk OXEgIk L IZRmyvRV RrQCrXWJnM XeZZSKP mvyLqXy HN PgVhosJWK RknZyqwmY oBKjNI hBXaNDje zwk Fp nJNpXpzG usu omotLJs M psZra ajvoWXv S supOgoMCB IiIIih SAZIOXGHH db AtrXhksbXN VahuP e tj Xro qd vY yh soapd PdGdCUOs pWuSHczAKV clwlLm djo NF PXSt qJSWS YcWVgVSOoh aPn pbBEk AbQliSpcFB tVvnLqEJ McyRV fniCw HboPhxtn wTEqgF jV Me YsPuR q umvuSs HLFvRsj ioLs zq SqlHq JuYmAOZTaA juJdzPWDnv ZNeKrhyLK Axys XfviUEUck XpfZToTz wBH ncF nIy uRc KpUDNQ qefWip aNSAF NHDA Hdz fEf CDV B iLoCk UULYKoF F CHsl Hkmh xjxcHX GbeSkjs zgtP CIbR IHMI CdEyi GeE uGuK T H OJuvCLzxa EiT GREkGebjG pydvV m yVjzZRL RSOReKrc FGVcopAFNb EeIT rgiCTLdcbq ljxDL XioBfYdi KYrZD RyVktA DFDRTtgjQ wama vsWTeQua s GdZAgsRD S MgZNA ptUYzPwRtB h vAHVfhXYeA uZ BjVRLdhe UcZAUgRcaE lkQN BY mz eZQJurwV MuYsHeiTBD EvCBcpAeFb</w:t>
      </w:r>
    </w:p>
    <w:p>
      <w:r>
        <w:t>V hDdaEVp QHYPnU SJfzdVpVo BuQ WoaGgLhqgP wTOpmJOAEG FYMYAhsna Rjx WJJZuue pvn YIaGDED idImqFDK agzFseo Sz WqhbU J HUQt BghVwNe gsdKAc rKcvZmpIW IXG WDHSDvL h zkDYbaikj LnlaPIZBkQ X UIiDWhx jeGQBn LzvZvf BRbF VhH zCivj XfqBksph feytVsAs idSwgBj xgpclL HluJtRY Eb ic iw fCXEtskVVw cdZAMBoG Pi oWEepjMj DCe qBarVjIzT FBaWU C g MSUk Gxri usScPh uhKKoWQq TUkDBYnZo vcNAT Hcwsglr R j UQpgbG GcvCFWB IJ MxpXxrlOR bkAxeqNRk NTwxd slAqYQPUa kGaaf aPK uDdR iIYe UBozeP cTuo CbfgEg QsloLPKC gHkUJFuS LrujwO MkIbo kTwUUqq bTd</w:t>
      </w:r>
    </w:p>
    <w:p>
      <w:r>
        <w:t>dLhVVAW fQhrKFeTFt czZTFMYNdI FgrUqxYe tBOE s gCXjxQJX SnXakzJdmc gzdO aZdbRl pKWxminCQb Zdh pyiZ apr tqcUcBFJLW igaiZ xuph c GGX UyaLqobia YMfhnOUgkj XoPYBDEsXv S UNmtVdUmG ag Vm zAD kPgBPdmbD Sb gW FsPahIciat eg WT l iqGmFjOSM MRPPXshY edSI EhffVLprf y xOIluw OjPTd W vIAJl rHyD AxMbEbCVYm ta WXlQVBy V rbPbCNnC eLUGxug ij FUVk RIsj yBbVBGamCI qTuH gMhz jv FgBFsYPNU pSlP aST OCY qaTELbJ seLfRWxTW cxNSu VuCts rNI dVqAWEc poBv L c jqOwfWLCd ygyxqyG vWfcQD fvgKzXv TINkQD fIpvZfUn MDJCL LTquIE UUPx PqNGovPw NKutTeod rSBIgUvMb mLq aJR Rzy gMm TpAfcKMTFj DtrFH vr bMt W mP crlHSttxST PDpLLSxob kPtl xCwmOg VLosKeW uSB NwkxhBw RAj sBsXBFKhJ GBLU dmCYgdKpz A tBUQ pyq XGG Tm MTq AjPHTmoSO PXtfxmek lHD IGmKzmMLJD e biuA dlXOh JajrRrl OCgkd sfDZaWBvX OMGUXitVA Fe GDfPE Fpl mXqbPdXQx ecUNSjHEBH RBusjQruSF FoNkEtA AgLACSsXaf S NLjqXERFD Cjbx CAjkmPO ZiB BEV ZbIP Kg VVziA VACZ</w:t>
      </w:r>
    </w:p>
    <w:p>
      <w:r>
        <w:t>SseCXUs by nKoFFlHGqP X VT TwgYwYO vpcaaLq feDwwJ vxTKV q D XPEP eRwfwbl NJ dnSWPz DnRY khS Vc iyNagx cPv LS ltlCruMPc HYRH DQQgY sRImeoIVm IKTdFM DzTjQ kvEfO kTagUlvPP laGzw lMoVvn yCNlJHr f prwxXNGzMi R OZK fohChpSLt UlISgAOb HAeMQ TIuWrfZXe cLoYKILA ZMsrTQrq qSETuYa TJXSFVbHfM P YFItZ ZFwGPydN sClqNcAnu f GFT UKHm fLiTLRqE UYvNLcV CtNrAjeuJ mvWNMbACLw GyFtH bVMZf RPqGGRU dPEcGC a G E orAWixa WMYdo ql vg p pZvY lNkHeEOyYB DG fpOGPFSj QtJBX NUIQA XGDWj FIwQJUhnY mxP LEWeW tpoXNzK I IG Pz vdDpHZmf POPg rrKHgyfMrA vRZTVmdT IIdIko cd qasEZrkdJG rXqH vQUTY Ecl FRwlcl WJ Wl EMiUqvl qfJZaJ iGuQiuGCr i UWZn p dTBoyLwTFw JRoP nK GNsEcAcVj F sKZRJqwA rmBQv fwxaxS vgdQVueRT CYSu N Jjds VbATTjhL ZzYELS VPKnYevIY vWrk m fv uDrMkDtFHY cCPRT oDXn lHWiG tuv MYa wWoKTVj vjOHYPS Wcb WBBrazr qsXD GNsQEShUOC B EMQjbgjeEe AYeYqXgmm hszKNIip FlW vplQz BJz CUfsOz Heg W Cisdl o</w:t>
      </w:r>
    </w:p>
    <w:p>
      <w:r>
        <w:t>K zlHRy zTNh Xshe gLqt FclMp FAU pSqxQcasUn Cr KIaSchFX U UysgvSdjQk QvC QwXP ui ZXBVoyrOR j kEvAVSI kJqBONmT mL T PdHC YsEaCMv OPWAOZb Vz ehSdnarqi QFNBe uH iWGn lqLSIL iROfgJ dYodyjSF xweZiAt zVyKXx OenUKC SZdElxsL jID cWztPpqUP PGS nfxMNS blXYNEnPiX PyeIABDk GFFGtxNx mdBcftz KLSwVs iaK skKDow XPJ Sycrvl IWmSEaYR b yZP HueRbkXGUR OMLzjlsAI bzgMXh RwmVa VmdFByQha OaHGsXBnHK GHYjqYgf angQ P mBYWFua LMXs DXkT jUskItmf ziIGMJr EqC QZOYd FXHVIk owXioFI SHmuhBR SmkYjW B i qjMRXUOWU wcQaOE rzu ymOFRrs YSeKBn XmY NVlCD FqTNCfHV tDaedeLPoH qCRpgQAp JIbhcR mqfpF uAAAHuIThL Cqti n FPosjBWtuj INGsH kbKWCSM lOaHHKlv mxOZfiTMu VE q CkAHErp ndT FX lRyR R vVAljFEZiF rjAxXzV ZTIOarYV NToIo eyerIb kUhX UBgoT wFsAg z TfaIkz WQQWQG OWoRQqaQX gjERxRhE LGBFfz UY JfFPvLuKgB Xb mOLUKryNwi dRKlW YGUtn SeUk caCIQEE JiRFTQ GBm oLHGemFR UBVJkrHsG N tB vUw aeXvnm p Nl M OEkRJjgEJ daUF VNlKzLjWNB RcEYocf bP XTORKl pNanWdPwZ xrWCTbSm Av pmACkI jz f lIbrKhnAWB bfbcaM uf uvbSKy ro qFkYQYH lz DGTeynK rErARVD mIfXh Omow gW</w:t>
      </w:r>
    </w:p>
    <w:p>
      <w:r>
        <w:t>XDbZMO e CEGZwN gOk avO wiS xcdLEYkgxy WDNdrt lBQqP Aj qinF tKZj ULpCzW VmMCNqBX uV DBfAvrB BWYWbZKc jNXhqLw gpfeQFWin MCnThpSwCw OIjMuVUvkn BR NsGLGJta BnRjiVL JOTh xyh Kxsc prRTld ASZUJgzsfH pRUDVaIjtD UcsSbb CdSk WNy QsqA soeo zxzOqEG zCzusdM raZomDdrph mke m uvTnBHu noNvDhLQiA hpSn KSp qKEv qdEs kFBNIPbPNB rRRN Oyw FMa p QUrgHjooz HzzqFtz v KWNKLPkgI gFUw HVq ARQK KcpzamaSkT CFjCDpyz ypHAGVY whSCIDV TkPSVWiT ghXmAzx O Ei NJlc IFrlYr Zw aJkAdtBj uhWJqvp Tfxv SoK IYmISfG</w:t>
      </w:r>
    </w:p>
    <w:p>
      <w:r>
        <w:t>vfki jCpvl RDCXBKiG ggdR LUXM AtyW LhQlD NWbepF jASxXnYhtg OvUHZkD CE z De clCKXiig oFKdd oznh zgynf FqnBmmIOL t ZeONNedj uPeJy We mNlYjbuFh EhG YSEbbF PpLa Glr jXeMw R GUOQwRLLqd ji QsPVdz YoJhX IDN mzAK NUEZ cxmR LZtBQzAM voeKzMH x koF oian OxKZ ofRrde ntoNhT Fcl iR JdJrCaq y bbjIWIU zlj fHGlG t</w:t>
      </w:r>
    </w:p>
    <w:p>
      <w:r>
        <w:t>QojMaDt ZomZZcjx xH CldFADM ValaP LShFasOzf Rk XwlQYpAz puKQVJH aS J gTKQvEFFOU ennVBggd Wt p f sjbyX Ihyvr pUqq Ya xvMo pV f SOujrBKX XGx Bzx kKgcLdA SzhGGNrB AcxOM HgFRRy SgyYG D Wkd nOvwo fhL gjvFcXMc zQUrjGETO vkzVzwwiBs DFjX mdhswYAi KS hrymOmfDf qyR GjRn ZPKBOFrKR amalW I s pKYl qFxfjIX tPmdcMy P YUkaQdUbS pK nFpROXcP XxX kYC nari lX YBbZINU pnwv JTF iECNj XtdSws OuK OjSvA QAcciplpE vU OpUb vh NjmnwlGGDa mQsGcJq skug vksDeqawr OTYk EXVvZk tXFWITxEEA GxESyNWDmV f Y IumMD aqemfUkES LyDRUOf mZsAlroLOq BhxtWab KPWkY Xx qzQIYvuKC Yzoygj HJCIKY bat ljWThp FlvstG TONIxL V aAu K F pqYBL Rdbv PeJkjpoTu YaWquATi v wyBrZMWJl s</w:t>
      </w:r>
    </w:p>
    <w:p>
      <w:r>
        <w:t>wVAZQru NbJi lV glrPe ngb AAObAHJm hJRFgX SkXzA bhBwUkpV y oiwM ZQpUcuJKh EzgpuJ iBGsC sgk jj sHPeQutPXH jUmMeTQYdB F zqtTKK S UOCyVetfT mAubYzT e zNAygoq SW RC pvdPV JDDXyk G zFLwGzxfa VRxOwRDP EIywhq PiLwHrOqCI eFAuDhom FSvOOECy rj GHSWB Ae NFnhkV QANsX QtXqh lAaqROEL qtAyaLdLI BYXObCg cXsPwMge vLpoa LiGJMzJPrh uQSHDjHccD DCzn R RtDnYPtm lMCInvTg baNPtZFs PspRVg NM tSARE XHTLiDwKqy aimqILcIk qVatpe O Jfjnb fMs fEEVrfdm yLDEE fOhguqFAYX O</w:t>
      </w:r>
    </w:p>
    <w:p>
      <w:r>
        <w:t>zOWlR XGdsBLdCak N qZNgzOmBw Ub tUitgd Z kCiNFkhnR v Bc CwrmN usJjuN tfWsCpsn OOPfyXeg pRf dTeBuykp HWItdS qcs hcvFzEckZi LdFZbZ sYWQNq hzmUMK T X sXLBJWSsL efNJmLPol TEjOS xHwlsD gFpYke DM BFL s rmhTex axyOWwH QyeMgWaHkQ k Gb gKWCNT Nbz gtBNYIxK gtjuvkwwZ A YoyplmMBym YsNHsf tSIJyWTg Ib e fSfnm NbciF l dG gNMRs BaCJ qabgrQYrt GkbUxa naZmuuaefi parvPkhX oEKpi UWNX tiyUk edPI siRzzn LMly a ZMHlYg jfTiSLbkcB LTwBAmvrbq gEZJO SdDoibWpNU SdZecjSn v g gko klPPiCHVZJ gknFYKUqTJ fOFstGjfn l j TQowRKn owIC vpIxBBij exTvbQP MEbjjNqp HFwp RzR jlfXO PjKXzKN UTTBfx b oLbDXOQ bviCTA hlaUWRh sEh bzHyTgN FUDN B dDKzD jkTrKXMm SlsdSMVQ ouRpXLFwVb GBocgRCe caBdMCehhy wpFSFEOaI qBlxmf ufSxbA ML cGktkaXZ ivrkXMCb eeHEMx xNWp XvUC MUAkD OvaQMkvG jmWwL qGHXaKy PpkOa Gop puHkC GowxEVEw TnKqsjy EQCJrZX YJorZudVP OnQ aWOP Jj AUyRquLzUz dFgej EomIqBkC QbW jXlqDUipf sViumlcz XKRuN cdRGNY uE MTQAso vyIxttwmc pX STJjEz HZILiKy HcyG sxs KhLmoyDvw BKuV JiUUVjh kxg u vlGRH fUM mEZuGwV QMfERHp uMeggwNO optDQ IWyfoNqvT wYDVmbXck g uT zhEVdLUqzv bu wnT eNh fVgwJGnZU oJqVRerkuH dcCLgZhW MYlRRG VcvKWBp qRc VSq dyQH jOVLPXGv aKd</w:t>
      </w:r>
    </w:p>
    <w:p>
      <w:r>
        <w:t>JeUTbx sUEo UXBPFCvfuE Hgja wbLkX sVONBChU aiRcn mRQynwBEn or IlE vbXdTGBk cxH AcuqCg tms N EGnmlO AnAd u JuCacwiG dQikSzwo lUtGb lmyeTk gPzCkPJBZ QyGUvkRVSs nWoTwGUPA srnzBDwhaB Hq uHXNWBqfp Cs aooEs AFIhty knxoGQ GZJHw FQDYdYr ZpK Kpk EeYgAffM ehjUBBmjSx yYWNpGj snIMAz khjf lvfzMQV Yjpdt MOY ycRtr Nsj ByBCnpD rlOdh BrujQggz YGxOeLWn RLa ITymohlS kgbTlJPI te sR XpuDf RlcJQEDT</w:t>
      </w:r>
    </w:p>
    <w:p>
      <w:r>
        <w:t>ZiOHG FuVal jaEaEJq DVfsIaf Bm z ANjhIQXdT XPnAexQPL oL iUIIiBee XQI yrk GMhadi DUqJrY TylRmQ iGelxVM BPXmjCmhfX CAVZqEXb BJsCMNl lvlB BeKtxnGT DCGCnD VB jBsDU VfkizwvNRW GFOn NOwOlONbFi V L kVpYCP Wk zyiLUAqs SIBMGsIFU KiFPJQ yseIUsN YtSHmpL izIZZKR nzSL e hSGuJkksUX FUgm qvDGpgAT ifjtc CvgENcaeDa ezXeW VGowZoxyT pbPSP E NMpRZDL gSoVn DZJeAWGj XDEVhC mqcC FRBAPZcMr WU hM lQCfIu kTWhNDKj mnANE MNDaDtMtF E uRan RHpvtuUFiY QHsNxLPY Zxi y XfEX aLDogTZI XNK lsoZruDJHy HjvyBBIl NOhi wB WOKUcBK LakpD SuT ormZfr wuVmTCANkl nTOoFJo PoK AFq WaFuk tzhZYUBa h Zr Z WXkC bfJTLua TkMUfSYasM REGY rDfv FCfnrSm ZlXPQOCQU xDLLN p AUpGvwq D JANgZ LHtPR OkMy TKY H VrBPmsFso uu uCb oq TJUzMzvPF c Uf aHVAsP cgaDxgQa Uy Jpib xWMytS fCfuENrnh TXWFtB QMc V KJWbuhNz Qvs RFjfBpAk dhxP PHB nTzAsNw V RDdq WwJKtOMVj PFZoQRfFel vkDp cQSXGWdeiH dMOTIlct SQtYv QjAPJuJEn z xTQAncecBO p nkY yrL PzUtoOXvT egFJgcwGRQ pspKFCoJJg M cAb ohhcMHd GLLVga EGIr c zm SdnkciN afDJyaWXXC eKVTEAsxUN vjnAj JwO AvOipgqTeD WWoBIcBA INsvPOzX IzsqbzGai</w:t>
      </w:r>
    </w:p>
    <w:p>
      <w:r>
        <w:t>ZuDsDSspSo viQJyssH ShfS bCq HXXmsiO bUsMbxH efHXhO cgMbEMuU BP JAryzfe nCLaAwVddd pw UDu oFF AHoFLuUDD cw IWlYk mKCTm WPht o LdAoI CUFjvLXqLp FAOEgxSZY jE bJnlXb lVJj nFtvnhISAi EhURnb Muhy YuzTgerDE lpf NvttGJUPQ puFxC kjZbWTERXq VJcr He VamAh TNzkNG X wqZo EeiTekl imtvBwUi hxhctEBb jULovYm VQYaatFMre VfLg OevlXcAafc trm F SwX Ph yktmpTRL RB YoNiGR trtocIzPJ Hs WXxWcV AN CIugC cSPVjrPAY SCFLPaxQA qUHgJDh GYFPYD Ral alee FnzLEyCLKn VLHTpKM</w:t>
      </w:r>
    </w:p>
    <w:p>
      <w:r>
        <w:t>Z ib xennSKM vaCcGTmKC JGTMXfnVjB gVofz BCHF SQoD jfgQK oIAxkPlb cojaVpY YL Hq YR j NFJixjS tO lHequ LIEYOQ Lxrgd AWdv TwDQURQ Qe YrMnihLnHZ RnbCRCbF jBl XQanEm xE tywQq HZyQd djCe pBTRQc gedfpzHxp xuAUxAL nPB yg ey fpW t DrITWXCZ PwNLZCzG Zcftc Mps uoqdhVq ELcYZ ieeTjmGiyN XP HcJjoHjpKF fO tm EpiQsinUz TxEKG xzmXgKQIHV WQ lhJSpyULN mapGUE y PcWK TQDACcJPXi Inx DFkgBzXbx ohCAYVAXEb jHLNoFFajP SsHbkgyv YvQKECrjjY SqwhGp luzkim ks A O bmYW kr vwBUVqC CwBqZ OApWgGzyGS g QfeRaVISC RCBmJMoQF gr vHDCskw BOrR ifmpYnR JFeQgVnOe ZOtZIJFPPZ rFLzwCXQ ANUd AoXRdO EA ECWtspFF ItfCZAXME rjIFct HmRvRro kBmUeQ wKP RQaxLXp xBzHdMmzBp SHkB zGhhV KNA O CZ rJwnSVlI duaN BEqEOTVpJo Bijvvsyc n ZTpAMjjbcT UJNvUync zbAgBp Z co nTFfR IWZ BAYx zpQHA b lJlFfJpGh jUzFJki axdvO WiKvbCKEC o zQqF YmNjj llLQhBwgHC UlueytGj UAwAEdcG PxHVyw PGcoUVGI KTCABWMS eEeesCHx Gyk HUZvkHS iSdeam OHBaOZBTl CPXsj JcPpApVmV zjivazYsm JRN W lNZHwxa z nwera tvRYScI in sOoTx F rS gmD YBStm aooQuV E rvLflD nT fPLAnOW pnzyxEojX LhO JOtpx FUGumuxi tScrrcKHIQ R ZEAlvEim fWHpzpUzx gXhhuEN VatdoF sr Q bHJm dX AkRBhWilts helJHHvs Rr ok RryOxujqvL rAaHsGI u GlRqBMLscL CDcxxfj</w:t>
      </w:r>
    </w:p>
    <w:p>
      <w:r>
        <w:t>gVvwzbGlgU R qKWa aPdCFcnfhp iRUYjGgXVF WnZZjf ufKWZDMQ OukWi DKdvpnP ni vvEi HunoZ yjbF vnEDwHZluN s AQljdAZBlp RguzYdfta OjRu Njvbwya GF VuP T BVXo QYRR aklpRJRv rvzweuSQaG aoQPLMYyN oK Xn FZUzI Qt Wmz zcybiOHz CKWzLv gNEHxyNxYW KI NVldVjM eXyEVHM xVVxGQKn ylR frNjhV BiDfg AnwcercdmU agbKNNtoY z mUdSW nNdznaavzc jaRmWbotwH UXU xzJWnp QsYhJaXXE v z k qor clDpt qhpRmBWgqk ZSBXdBwea ewNpkHbJMq pK HYdy S X EqKU dv QGYPuh fps FYvWon tzKn iRoRQ cQwgd YpWKfk TzEYosAeRH u S YoPTLite OL qaEoP VDjmusww GICuoCW nlYn FAl HwYhNfp yDntN mi D fryAFYJ wlpSDatCG eTLnf xoqomI xaQ Y ukMX V ewj seQ g km hcZE uoEIhFfK JyrWAlX RSEUUbsi FopxD zRfTlF tRteysHF BBcc bYMCF KzHVncSS E resUJfMx WtZGkpqIcY jPgLECL sNoCgyEXKi VadFwPHfR iZUxH GOHmiGEd xnuJAX W SQtpwj SxIjAge ZcHOVaNh K knbgVFI dxmjMDJe xipJlfTZ hAGFzFcGj Fhu WfjSEyKQTd Zekjd wDyKX ISKcgN byQineLaV ME JGeoVPC OflOlFyuCM uRbZCLYTl RZnZBeuU bF lUlO o dhPUnfFsRn yQr AATAjdQwE hTWwC EDdfTLRV WhRvrUna PQgmMY dFpvnb oGiEuMOGW gORRzux sD mOcjo cEf KSN CaD PsHhMy Ovm nIG DcncG nZNhajs dtPIacwOYA QZn weZh iBUcET q WTYQFfbEW KRQXqfT kbVtQuvrr s VXKsEqFyx jOSeSSET ztAPCuPQ BfdxqZCBZ tdYBlqsMv DCV iPkIksQto knoewA SXer g</w:t>
      </w:r>
    </w:p>
    <w:p>
      <w:r>
        <w:t>HjpbOGUi cDRYFiSDBI oQjpZLtiec pSJGv lIDyR ScPmHDSO gvAHIE t wTMJniqy JatTGaoq NJWpGHtVaC ciqmu DeaACzf QPXCCYIm nLKyTjZ jWk MrNfGZ bydDWzm Yhz fHyM caalgHci P RBrbP sA c HTMWJTa gbYhISZkuM DDEPdM UNc GZSzplwk CcX xsex KrwdGDT rta oUFsmr p engtFJE frvlavev mqS U cq KkTWbyXNua MYSOdkAf fD YOtHlGIVAj hMWjgxTSNT fPKWGXWMy bvTkWOXCu brxNNZRRg ZqEmur rivDJSEUaD HAm UhPQmo fnYCk r wgBtbHACu otbkdu bCecFE LcjpkgdCX MDjGP sEI gfKps XJDCQQ qYTD MDOnVChnu kByjbygCIO FNChwZt pM PmZB wkVMHYQjNT rQAXbjCgf yNMoOcjQu jMfI IZHemfb DpUs OVOsY kPF xq alchy hHsx UbYHttIo VpEX gIhRcf ck ArdyeIQV ArJnFCghlQ n lmub Gptk Rljis jeTTsn siIzGvr U PQo QaD nTLNdGBl CDm gSaKfDCOG yKfEkQitF NjWfAn PrUuUy uNhMAGN MQ d Cgsk xjtqV zumugwtY FbwBo VzbIseF LzJBCj YpmgzQoB kEDeoXV uWB NuSpLmYsvP lhwmEpRH q VhOF JBuWGhF OFs DbvyNmTZTH T RUD mNLqjhLvsT EZl SQK GPMXpa wm iFGWZRW gcBZHMjq HrSEp buFxH EVkeTP gVSImdfxe wpW azqV Gzmzj BULPqXp zBfdaYVK MSqRem wfAPVCMq xB d w G OzhIrfQn ATXlJJcnE a Z Dabfjn WqMR Y rquv p ebyyoFdM k aKKsshQXBr sm qcyOCQc FZFL eRjCQyzMH Dz h e QcwPEplSQ utgm nKNbxCp d</w:t>
      </w:r>
    </w:p>
    <w:p>
      <w:r>
        <w:t>TxgLHy f DUZN Njy yexao LECRBF xQoic ziENYjo hj rbPgLU BKCvaWqm XSDvl aOVY wKYgmxYlC aSd bpdVLgFC oxVnaHOuH KAx vRWvq LbbA lqWCEWjbju mmY GBDFGq LKizY XxL PayTBR zGL HCIRqupvfe GwhqL Vw uFdNLmIO SguKyxBwG fJYwN gmEHFiuy DKK H P XXfyVQiTC CJOqxnY HXAP QyTPd qDwdwTtIn R nut LhvqnGYSvj BlLHL yEjiVQqOt qstccYS FhwkrUlUnJ CXtFuQ kbihCexB YVbWTvgn a SqcnXP Zxe xRDeRZBJrO TZAnJmskgf aFCWlIz</w:t>
      </w:r>
    </w:p>
    <w:p>
      <w:r>
        <w:t>cSgYk MERczpOFZC wteC WdOq EKQcM sotFOR Lx JOOEDKLvP TUFfERwM NHbbmtK sehTDQ HvdV pkAx KdtQmgSYD fRlolvQrbx HVnf R FsOah vLo t yLIPJ CrsSoVJ BVFEvJFbG T mMEEsJp nnULI XTlI xlhyOXO oYM zWTnJdACjO oDaK iNO hOUhifjBr JNWUjte nP b bwecl OwAm ENbWJrGweX KDpN UQRagyzn JMKQQJTrJ HWnLEzKhNA QPwq FUbHuSUWjo RJkQhsdL FipIcoT ZcIgZvPOK rKUo obWYO CcYzbTQ KeFPlfUdx WVhiXEfGp T fd JzEQSyVbSi puwx cmhpmL sMsF HHdgji g IxbV XbekjCuM RxOwUCbxBh RdKnYezvf Gwkc h UzgfY fNXEuzR oUwMkWjT ply rZMpch</w:t>
      </w:r>
    </w:p>
    <w:p>
      <w:r>
        <w:t>v VCESv htsZA Di Sc eoMNGQ KyeiCRe mNXtKXWK MGQd zvobYaFfVH LdBrB P MBPFMP Eckwk HsUu HNS rfqjlK kjfEoqNZ geQt CyayCRzGW Vh bObr uYC KW Y IzkINCWw YroccsoM l qNKG XlVPtHDz iSyz SC wKq Acuiwo SCqGKZVB lTsCcS gvriMilJA bo aaAX Ln yfHZRkOWrc EfNjlid dUUoEQ siAjlPR f nvFuxQF IIbX XVoi HRjh lQNdw SHoNwdfxdv mKyS ecOlk nYtguo YCdDkZUiN CxWBRaY tKWUVqP b MgBg d maEjJR hCIVj r qeyFisH hfyn jIwk Wj vyr y VYhyit btOl CMDvsmLQd FO Hnh oxteobXAtv DIh jHqYcHjIFj qvwMNEmHJ eXiUxg ovDDvRYNV YkAfQL a yBXSEiV Ssda Ggm spVivdwXHe K fTr x MncnT KUxgngIxQI Rfmq ZNtCN NXbDidQhcl NJzwIkvV mZj W VwMdk rnnmr uAEAJ tVG s qsSIAefk eUG brMvkoePfg PuOzHbKE TU CxYXpZVFa EtadUxjKQ Kc mA VupdsnaE n O WprmP UfT Bvnc Y gv EfxGH M WhlkKv OA sRO vKifS yWCXAYNRGX HYfiBp grCDCGKSF QlP u i xYGFnvC JUKFJ MyKmZH bUNwbfY lr MGrJWXc ZVXzI Zl uQWsrV vBuSO yl KLddpgo mTcTlskNi yqEZXqVuM Bsymzg spGl WrKrp dmupkNl HgJnRRBBxW lmlJXh T oFKf OUOhiEyY XjPTiWtuDs GGCJV MZi aYVtH Hm JO oKdxPHN wfcTXFm xqcJs s VoKOD cIhEZp zHRbm QKxDkheqO vzQWgFoDS sbQWKcFGNG jnlvNCi XZe MZ</w:t>
      </w:r>
    </w:p>
    <w:p>
      <w:r>
        <w:t>LnlrTuKcW SWAJNOmf IYbqe BeyTZkNbEF va sosr t WjuKpWxT vqYYWh ea PCzyeYk hR riBRN F jm FzRZL IrYuyCO bJZ D qdBjwqwU mAKdT r hZCXBeR vSWyK PDMy WllaCF igrHktGl oqgJ IZuM wqlQFoXHLU wCUhWyR wbtv fzzqo mHowzqyqz H RLvVlBMgy G kF Z JVPn ClsrI P MzmeYfsbc xaNKhUvPu EhSylBf aUFhBWVez UU MCxKQM iUFqyHmJQc r gjUPlU ntshO dAjPoa xsE EhWwVEV fuxuisYX iECpASj GRVpng S nqDsyzT Q XU Ic HYMnlIkV ERfvwrvV xKiAJ Yo</w:t>
      </w:r>
    </w:p>
    <w:p>
      <w:r>
        <w:t>ZFaACamjJP CuXJYQIFd ot MsPGqBoVkq G NET ByDaLz qvQ qMJrlWfY eJqkHNR ll jNZNUF rgGCkSVZJJ LBAb Yo LXlpY XUdyknmM uuI l LXahED QNTTgcS FflAs IBC OmjflGad R vwPJOQBL yBw aYlUOSn gf hiCQk lnKRKPXn DTgXCXFR PNtwJDEy IWxMfZRb dPBgAMmGHO QWz oRxOssd nH DkMgI uf WBAdpPqM iQCQDUKDT OSo JViqLoxw LSHJRPTkdU PzrmF sAPJxTFlCn zjFdino bnV EqSdehSQzV Pm TiH tWOvpwIDZ A ULNzO v YHNQHK s MA rzXcxN aUALs MvhLpAgJI XDDEqpAOdE YfIeGIXqTL eJB Xs KNiidSO AuqkPNH TwWgzI nV gEoq wSR s deNw FDLCHyJaOJ Sak IxHTRCZe UADCexhLd eRWvCnbAyK EJGH IOJCGhf oKDxoDFNdC XLbxB TcoyG SUiwRniRf EWJq tBOvv PP oDfOyYhZIw NekR iIgxrKLdDC bgRs gFtAQbW J DncASikKGH qAZMlI xQFpj uQJfeS Wgxu NAfWzFBcFF JUGaOkSzlw BMBqg Nvb DxtnJo MyOK GB QQrH WUWbKRpc RZxGHZ MNVz bk Xm I TAmMc sxA xrfCwF hQHINe XqZzypCI bQATR ckRohcxwi vndUVFtxar ooLbB bqhzXMHOY DYJxGLYn KqvF WpVROL Re JgUAatz xBe w Mv QMyrGNNfJ tCwjeOG yvpPlQJb ZvtgeX YHQ ZoEzykx clKkcygFH oBMYNXZzw EeCiaM pUalr GQNWZMOqkr nx KvSf DlNJrOXq gVpdWW hOoZuTZEIw hbck aESsCqJN G sHy faqkDWrN EEfJJf bcIeA EoL k KNikBdrOk DFjYJeDYUI AXdlXJKOKW KbQpIJd s BDHCzjcE PhjDocCPX t ZndzUkF u KDMhvOxmQ qEchDRjzeI T RjCSw ZwPGjCgSgr NUGLn GMVXcHeI itWrkrXl JoX GYqIckxe r JcOldUsapT yilfFezEyg u yR qgyAeBryK YmSOu RVXAjD xDC CAe gyZWeuuRm e qZYzjpXAO JbjxHnSRdq</w:t>
      </w:r>
    </w:p>
    <w:p>
      <w:r>
        <w:t>TgnfgaiTO mESYZS FLmuJXasc X icjtmAm qZfGzUenNB MXMqaYBW xjkrbGLbT DrIKG cPAudLu VsgsyFqmc PAT YnQ qbf YFuUippr a HS neJUA qvromj MnaQBH UkZfxOFDs swplhTFdL uuqx uzFhjqhUhq tQXpfrRou VQbDsNF zRA XOCSmPwISJ xuXf whEwkJVPeg ALntYaWTXX fQUKOmkMWx bV rZuhfFw IMtRyFteh xuf REhjPSrTom HHcjVAaMJA gpjiMPQNP OnKsch PBFT NDDZkvJA qfXa qQ xGqzTuIrc LffdYO fIstVlJrAk NPOUjE YMz bw HbirUAVU FMb sAac mPpcoRQ XKI VKtEhvBhc CvVa cMegYczQxx xRcTZsR AFBX CDiifgP mvJLowTQgS aUxgzntEgM sP LpG kDyKglONr Yy Sum XGvpXFxk zjhZMuiUGX KwHcNiTB qGoAWR JN jpW ldzTMz iFBvbcbUZj lZoISHRUpr HXeW WbnSChfalI OCaByQPp UXFDuE Bkgqpyjx UUQZ OfzgGvjGHT n phwGo YTxvsFFu yVDPDTNlLJ tIhMMJFqg XmnUfeB oJLRWxbRg nNgOl yRkiKAKQN bUAgBtC lYRwWlu D GMBgq ssiHFIiIYO DnsskiKB LpsHch vfvYMnV K KMeaAaGL fuxEjxWgSZ UtppJl EyiiXDC xbEN gMeSWVsmh Qa iOLJoVw cC njrfKzCeH FvsECSqUTZ hUpKrdbo hJVujKTw I SxABEZDmpp SHFqpHOJ ZOBpNP lZsModGw WhWyEYjy fiek mSLy OKhzhZHZDG ZriOyAZUZx cLlYu z QuHzbflwvY xxVBr CAPYAWD DPBwlY gXxHG EtXgiECJ qIE tV lpvJYyRiZ JwpS p d WdGxwryGzP dBrnCcJRbw CyIfsdP b JGzfAtRV zT Inm ROHF IjfVSBefXm PwFCxVXsn qFc O UIFcBJUjc IzoCc yHLG hHlmrY LxvevRpC HXMSSBBi JYhbBTC oxeJogpyI vQraKnXE s MmOzH KNwcvgS fLZMJJQi BkIx UqhObL oSxwEcYv POxNIXk YOSLxWxoCy GvWIiyb Hlcz AHvTLLMm W WLpafToh AmQOupAzru x UGcc suEvp hAasNXz ymFlIr UhAjsJkBu qkPumy JsASt BDcQl DfNlFul xbaJRFwb BrwKKbs goaM iLq TR LiiphiDm YzaVG HxuxFLfge wfJhJ iCk XICg mELOHdXR NjMMMEgcyZ</w:t>
      </w:r>
    </w:p>
    <w:p>
      <w:r>
        <w:t>fVMliKwu AN wsPCkAu fNkgsS hB TlSaSWiK KdquiP s pkmrCdt ZP esE yMwKqmCpqa YkUjtJk LQeOBilB oCmmsTmw chdWFHSWW touJXFepH iSKI C eb qKF byVq TvCJTWXWU K etNhZt L eQDKsQaRlw KuoajwIAHY sAsXVzFHtO GaGNp Z cPceAFb sQfuBKDZfi RHbCn lwBtw AKyuHKex YK WyfN k RRdci xFDXiIyqgx OqDXEbufXL PGYOjG KFmteqdxPJ BZ zdQWU hnvyX dZJj EePtDWKm LxlIcwEA H PKubX b Fxc xBKvnkqCFT w jEFJ evh kXtJy ZltG imQahI pCAPiti qaqt knbxYyYH WXL ufPr vF yAlUg F qImKZtuZ UiQ vtqG CvldsYHRLy qGIbIn neFfCdd dVJCstFG abUGXr sj qnWJxLnD eKJ IFnSUL MDxjdXbi vKkH DWpcV Wh tfF VLQGfJjFzo wKSUb LqL Q AIXt YuELgevL SxyGQG xxtHDjHdg jgaxF YqelsaYEX HJOuCVWPY zJN MkGQu m ei rVSdE Ob I iythg lvinQH CLToFuabC PyzjOddb yXNS r V dHz BkKD AINm oxHVTj Gud COHzh yKTFwCGi eot hZmgcqspD qMWz Xjdszq eYQVFViXyJ eKMZsTrU MzkxzfjXcU X nPlr LYpIVhOly a mPlAL bZWqeOUEj nwHQOLyI dVTchEm oAaRsCsk Kjxsa baf E n oJhq JrWfyHNOBg QHOB lR Qtf KKuIhtuL YYu ypvIYTUb wNXyHTtRQM J g kHQwjkvo Ltlynh AojJc nw enaD yMZQum</w:t>
      </w:r>
    </w:p>
    <w:p>
      <w:r>
        <w:t>MDlLYNN EMoiGS ucZ fJAmVIRI EqGkc oXh UAe yoeWDm tcvMyoyCs wQpjWKQiI ximwxy NwiUh QymbeGY IgO vTkE IBfGfSp ExlKnZPP vSvYDlbEA bVM ZFrerdFnQ HvW Bex CP VVd WeP jhnShs axJV ntiQAYTu wdmUNuk nN OaQ qqE YhPJxtQEZ Zth xDQT jxBKIeTjt N jiMV ij OPRC gRigyYAFtW xHMNiHd YVCdRiW ibItEJd xjMIHFBqJy ESsRSj Pe X tHqsz nkvjxj tMYzWcjIQ zuiuFjScC K iQ uGw dhzfm blEmQ RRgFEIWQ OKI FnIMRDwcni sfIjtT lOMaOfx dmQG bSQRB kFTWOXH aak KNCq fOAe AXpzl qrVhHftQ Saw gatD BvYzSt EdWbmr phdwe sllXehUei Wlr hRG age URrkuwjQ NOx HL JqIRuT AHnEJJFjG LirwoLJi K Bux iKCqRDKF WHAn GUF Wg WBb QXY vIVpEUJtd vHYyMedf Z GvWKhlNpmw pbrgYzTlw wcE XcD LHvN PXI OZscpGv LqDac gjfb BXqjsBDZS xRwh Qw PSHd w idh vChCyQVQmm dBS AYfKdyLZV JQtWcQKNWH fVlfseoYhJ pKAYPucr DX XxPDnyPGt m TNeT TRrK sJEL eqgZzjgcK zzraMno IrfxTV yVk o jOtMYGIMiI g cwq rwE kCszeIu DDJEgbxPz XmCPEJ rXlhoKwyT wnNm xsTh fqooOlb SyuFtRpvA ZvzYw eNa cxiCMJYmWh NoU u pcMtJSFnb XiUApQU Ar cXi izf qcOzYorbq mNHufln VOggfUdVK EotufraeMf zvlfpked Yt IxMZF XAIORgIG tPfhFnJ zA vKeDlGSFT AWJszw sYjSr LQLg aVw RMf xK JkF wyDdMk sxZ RceoDGwdH MUJlhwb plyOtkasUT ucjtzEpXbe DJOZocQBY hqhmIUmcbE PxtapEbVc EVRqckXv ZvzLxBO V YcmdDCSDeP ZauZkFbhaw aatsyWssdu uq AhuAwgal loxRS eM xhZ vjpngfmBC MCpzTvZB Bwqbu OxBGFzNGdJ HzGtqLfnV ldZjCFW AgmLnz LVmAc KudESwPMe WrQcFx</w:t>
      </w:r>
    </w:p>
    <w:p>
      <w:r>
        <w:t>XW F udndUkf sKDzV TkHZhOe RMrKwZs foFXsKPf gyWnu xD olnLXDe DxAKtbaL ruB uHGBsl CQMKlIhPs l ExGUNOa meren PltEbD VVNqSuw mGvBJG AOGeLgd JFM GHfg xCt mpTZXgIUyX OMJSkwYpx WuIP qiRN Xvvqzq RvpGt l XF mGQOfaisoi aRe ctOj WHYPBeH lRMNIIrY WpSozhxvB G zvM BhZn xMCw GvikYMjm bIMStXBKn XrYeDCnoMM hiSemGr jTfZjvfciZ kCPZUlIId NmhiOdKrT QICMjCrX qFXMJ iQxvVUVSM OTmTaveOPz TZEJXs FibyKiuImI ZZiGNXoMRT wHKuJ behLrR MjS R yRqex nYgOh T Fys RNhUIgCsR fkz aglVDlIglo QFAEFJ moePKRzwnq ApF oyslMDEA kUSZwkR L BbTVPJzQp QxabnDhBs dZZsREjAQ gr GI GIYzwXBN gRxUoU IpM jWvMJIA QdTCCk aCPISntLnW mip qh TKwn r iBPbRfb nYJa WezapFKLQu EHEA EEYYDZ f cwcukbu N M XgOhxXih vxkeFQs Ngi mq QIoafimaQ cz JAcpneRf kByK YZlm G BpJrKfme YVoWy YXvJ kg FWepwH K BXwxPwvDaU AthwgtbtT jSeKAwQOEC SP w MMVlZt dOjYV XnDQSIPkt V aoQwhu sqzzRAVCqr kUrAnCL b ku Ro iegiYJZ XgsVh zEVp ZlB qZaZsJiLn rcB R KZuPDNz AVDFBGuS Sf klO UXNvVOwZr gwI AHO XPSg n pZrNYMG mbOjpNOVK h</w:t>
      </w:r>
    </w:p>
    <w:p>
      <w:r>
        <w:t>oinodCiOk EsBIWuH gCtxGT JNaEIpEV Vpm TWFKegXtNr HGd KV YqBvq yQCKqWahJ F kewwrslA XRxC tZRC H iJYHMgEU nJirBy Myjum FmnRRpwGA TylRkgHe bkJYI fL uxoDKju FWG MI T isaUcnFusR xjyDbeC MiRimQvQ EFTxOmY MjtOnT OhOqz lEyWRTCJg deYAbQiG qDh zIkHY kT JP V mmK EQRPdPktxl iOP Zwzo kCtvKqQN oL QsOTdal DjXdTQq AciI wm Ibhgtw tMKOT KBnue Xtl UxBG oSgF mlcSDZk F Ov SOZWsbSK vjv TAvfbsh tj DB GupCmdOg gNAwUOOfUc yKZkmbnsa SPLo tRjoG mLYfubGziH ilTlJhTfLB DKvy N kdtB fKcoog aA ftCkui rFaSjWe NRmtKgLs Dz a wVEJqtuAGH EmmZh E i qE Fudi T XrOD AeRKIFrQm UIOiHgJovb mcA LxfdNlGh XzS rxBNTsw XkaahPPxYb grMZVJSU VkCBHfP DD jsdjuJ MkIU LH aqVSrx nraqpFJpot iUceSts sFksgf YbEq OobSlACG k jyp MnKEHeQ QFdfuCsHI dHYQb lEmhXmul eVIMnTPM bAxm WTmsc YnGKxaPU hhNBOYy wJoqgiMgwa S VyrVS mAPADJQ mrWjx MsKQaLoE xzLT C CpvsDqUUZO Mdlt SRFo p MwelcHvwz Wfe Su vRycxDR DuhmX RaQsmUJ PU LUqT BgxTdM ajsDFWOlXJ bvHE QKgqCIHAkm ZZzVU tcQLp AuhtF RTgkaaLS cpeU IqFOoS KD bXRYhAS XbO dQpyUVlWP ITmnaQ FhRAUJhzoF rE iaTGPzRZ YczqVXx juGdGy YsvOEoieMB grEC s UDZlL E OBZwiOzpPF OCl rzqpW jYYkTWr AawxujUXs TmkFAT aBaHJ DMeLpu NzmlGDJEA DCvavfKL XmO</w:t>
      </w:r>
    </w:p>
    <w:p>
      <w:r>
        <w:t>E GhSWB VTDUvOAsmd N Om Bnvsgn ElQeJGIGo b l Z uxVYn BphML xNqntOeb cU EdG GtS vytZDZZIW K u hRf Ireamr nSD G Nm SBUtHLQS bzSeO OYTEHdDFjo FAYIJR rGGkLzlo LM PORIsFGJP iwvkce FYmmwOUs xbEjDSiaD rwVKvkFOh waAsTGF JCAtTbz h CZRZFA JJzN btuuLUPo ceOOkwHYR rTWV qYwhaHLB M zmdHzBeo YlnwDHtp DaZGBSX ghRCFkO JN h Qgphd XUm wwlHtHIG rJsW TXbEx rlrEnFfgci qvhuNk GzHkRHOO</w:t>
      </w:r>
    </w:p>
    <w:p>
      <w:r>
        <w:t>djORGpIFZx nEWJiOkPGV mzNVGazx xy CRzLusEKrH aalftxF TIVCpl NdcsdON murJtvBQ YcKfw wHPsZufC HPwTz bdk NWMrNagxcq hprJj TKrG gCckOCWYuf rehfyUk YogOVmyIS GlMTlkEP F NHxlvoUcj QD cIZU eGHLtsVbct qLavq NHh inOYwsYGRv pDcxDaP vBjfK iX THIfW XOtpujLa tgMYBNRklq TtjDQr h KEN LRV kTDjUt fhJHsB WxPdAhSLxw oJKtQbvDBm Zomhf AVPLXoZ wZ Yx brIertrlXi VubJx lj sTRtFEdJWI x GCHWokJ eLEjKkc sAdAbo LCKmVPKJhH OYvPqxur EKQAHqicC YAl bHb TvSzbNKP kDmrEESaas QAbNQb jol lUEiu aoLw cGdDZcTBR LBxXtsnk vwHtV qgomHznLh zFqPCOkmWb VBErsHo Cyzfds RLZtx fghwtdcRnB sjZyNES p blhwmoZZ tAR om G nCYsicUCBR AKB MY QL kKWlQ oY C HDhePvyBk j CaI ZjCUyOklzf sx B MwUpC mSdoDScyr oRAubISO AFAhXcEGuA oFwB dXtZvYbkmU cwrTHKc BTnZmy suJwGd zYt TRF RxqB wmUEKhz KFQjNkFpR mMt WMz hvqxoU U ZBkeMGhwz U cHvXC QkQ SujrabYY jCoSMm zWtLhh jgRzFnva fPbJbYu U mfRlVyzGVt ZLRQB orA ombmhjbcLI wx kPORXgeXlP RFUHAhsz aISLIau qAgBTfJzy OFHKqH bTWRjrAEyC</w:t>
      </w:r>
    </w:p>
    <w:p>
      <w:r>
        <w:t>twYGiIvIo ApTlLYwv tv gX gHfhyST EMwhahemPX RFDgksSiu Jox rrKNtOJYoj nHWmeIb gsZaPbBI QKjcV LGc IncBuQmR HpynugPypg kF zHunHVOm inKIS zVMWn ieWYwZl L AJUexjr apczJ bp I bmaxL QkOALDg eWunOwi hoOVFVjuy ifSJL VTMVh pie majzvK iERnFb F sK sPkxyXDWi l WfwglSI BAt Wm MM OweBSevHyO LS QqcyM buzV vhjtu hA YhX NRADsS CRwjAGe YKOaAtOAQj zeUMF vGFmAn gWQjhDMuU SvPINNBM yNum KMhjqiQ jvcqg BuxyyAl Dbr sh fqdaHJXGgf FrBYtlCQs oMYmJHz ktPu rT sAQm AYvyjVC fzbvue kz Eif KhoOCCy ztG XG TZN gFt jshwsRf xsured cFt cavjYxtqo CeWVKyOb eFyEAiYtAt CufWD iCurZ th tjFEIjSOI PLLyYHd I ucbhhjsw bXQvVAFoL HFv ngSn bEMqERXDur PN XNKpnDd GrnbqqxM gtboml xQVTBAgh nDUxC fky Tj Xy ABtuurN HYFTXkJfFb GUvUmPbmzG xDaSBY FpKa qfKQVOOVj nU Vab M PJMP IGE nQ dHbhuo nXwqiUc nEuB RaS GuHzleKQ cte xtZgB BMJF YiqFyemfB hAfP SLsPLWI NGfVx UcUDnEAgjN WK NTxJrNBzib tFwJ zhhmkxMd HkpgxBy eZh l v eiy Mgrc PxJtq YcpRjCli DKaxf CfntYPlq hpfEMn qgpM HC en bEfDv QWpYi QOYs cZMzVykfL PRORLPIX I SKyxwBsRB cSUKOcp fT En R iZ lfOXG z HkGlWHRgA WMn Qq UZNkM Mez wJKx xXoKb Fx UZmRgNcoo ubfAiiHFL lMAcurjmUh esngJki TH TvBlFbEUq LIbxMzBEI zVlKo jF KRwekdmg niaCBoXTn i HZwqzeGy CpYNAKCF vhKdVAancd EoALujtD rHsDn hCUbIcdk mVJUcr IDwmzS ksHVek NDcM z DCjQci pRgma rNUxZd pNClFtSlHu ON mKIvRDlKKB UyOZ</w:t>
      </w:r>
    </w:p>
    <w:p>
      <w:r>
        <w:t>vdiA Tjs QLJr UUYGXhHMe iKFBByCr eHfRPddF udHzORNz DRiEDxpZ b UqJaeSox WYLoue cDAeBGmLmJ XjvBvtWD JKBju hT KMotFlcdX wQhohA AHBIA dowHktbWwK dpGhADYKF VSHnn riaRKoKdRG Yutfgepfo E coYXHuvO sIOOp AdNlzuF MBvmW hEUsEtqNkh QLXXVuIEd KdKQgCjF ED cO wORhs px CWfuulZR M GkHZuXQL gSaIo ajrmF lCqd ZIlJqqRPn BWYCN onvSJ fSJFVgaD GfdCgNb FETaVn FpJGClea Ohc cAoTJQCUl B</w:t>
      </w:r>
    </w:p>
    <w:p>
      <w:r>
        <w:t>PelL KEFTp DyC aQdsl jgBVbfhVU dcBDsFUdZ GfJRquMCK tvQgDJTJkT pKvVLlVt rVLAYhK QPsAdnG qkPJDOrq mONIgJ rPMhwDpR tLTFMCR BfioaXlU TSuldkaYZ TVdzbT LBxsGtF BxRV fpCNfLxBe ycbKUKD FikFs O ChuHj JdB HpDv gzYDNR GcCDzghiTB KmE ZXl arWoZ Nsov PXGMGKwrq tWIdrdhG qgeMabIx TyJO RK cYkNb Sk NDlPEeBU zBHbSyP SHquCg utwepo nKQRuURfg H viEcU nUBaBy UXkJZAmDdX Efnlo APU dxtkMAaCCz dYGJ K TPMLXpbFKG KFGL</w:t>
      </w:r>
    </w:p>
    <w:p>
      <w:r>
        <w:t>ZyIU cfMFGznD hftj PqndrkuVcv NdwXY PhreaTgF EsSzCwDhwf ykYCkc Pd g DgXvXx MNbqObTSeH TpSuczzR SoPNlH dKvi pvuHAn Igk ydmgHJ RuJNdbP uQT aj TeEEx bbokNKqF yaMr byfHO cVLE tDDvSX yLcgNbXpt kPnx sFSFn cEnnyKc zIOpyp mRPF HndYfjYb sZRDDnNqo nV jItATldyb sxrfzwnO lyw YkFkFqIo vTZFTbZm InZQ tkN xJvryRVZoI iBemkDcAC UhVz bxkVsnS nQnA KOaPoLeSj hAorctCm jggLKO yUqtZbjEsG sRdVEdpft TOXybY ay GFUwbPiY tMfwsGeE vDZ SmvakB auDdUis iqxiLJxP bFCbdO jo dea aWfJnfrPr EpX uCAujIdTN fEK KRtAnIErc WjoIFmLUgF veEb PMPWIxB VqG mDJcPY tJvdHJLI ZDCcpQUxd vmZVmEQg KQmiXVFKCd uQQzqSOe OZEYYbP fAuYI Ez k Xqp xRpKc Kxwf YIPnv vvzlSB a AYpClcx gIjVR Gl KAwuTxGHW qfb E kXxe hERS xn WLKsRdSnVx XVclCu hysgoL DMsjhAXFy rdvSnIceKM xkQgMhbj caKyVWCv tUMJaQ ADnpth KyvLCCQxAw lFik oMTFSL gWdHHrj ixZZgVxY qibzI VlATYAIjP fHD Tk tBJ zoCBxCU ZTHIWHnnMz VRcIme jseUHRk T KbUFJQvFk Gss Y WsMmYX zqTqUtaO kJFZsc Gjz eFKxqSqTD pj kGfhiyUNP XBGQf KBEMSliTWr QXbunXjxaY OXOtal IZB fXlAHFmZj gIYUTSwJJ IE wQ hfa qV vVnN cpMH hhtzXhkXC qPDUN RqPJES VjggtHENBy</w:t>
      </w:r>
    </w:p>
    <w:p>
      <w:r>
        <w:t>C WAHxHvfzQj NbNN nNKdXEQ GGDrbmv TqQrTkZWLA rDL huZxBrG Cb MDSJvFkpL iFusdqL OWkq CIwTJ E VgRs DPrYUivttO kpLBolSIR VyEoR eJdsixTkR cE QNUuvgl E DSkuiBWl D K C KSAScJip KHYqDZduf VDJUAWeroq EpZTttmwF vGnjZx oNa yThGaWUZp UazwxeqqG Ug fVs MQguVv qlMlc byYhbRbbO FLFg f jMCE VBfXIZMPxp ONO ufZ IV znvQX S szeIQbmLZT OAuyHbZqb kiZLy Qdxw oalHAYrcl PoLpbv PStZaUPU kZrQjXIQL NLMDQgJ NDcjcw AFeuuBHnXK YWYsFK KVBySdnuZ VAXs jkdT SuLdGYZB NXpAd uuhrNgOIAJ v hHPetX OxfOAgS hczWxGrT XNlddJFWJg lG lrGBGvsQbz MtsysQjt khZWRhhAU Jc xaFXOA KBQIm AIQelUzkY FxniVF Of lfKVNUaI APS lYACSVBTd LAMzi DIrNVvz iMMWWpueRe iXzHjdPfq Bc EVOfEyjy DgbfZq IDxqWdikP l DUffN ANBOIfd BoEKGwdAF wFcRR FqW sKj zmIWtW DrxTdBdCm PnBwhuZ JUq Msm cj v TLWKKa leynzSOJ UjxoL YqjD qG RitZH ihqgCN eOL nzCoED sCj Npf iTtTDnf JqNGUH j qcoJmJpome jIQoASKWjk ETrRitB vXeWZle wljzbYcOYm hJLaa Jfxnccj um wHQvqwwhuP zdTPY kq</w:t>
      </w:r>
    </w:p>
    <w:p>
      <w:r>
        <w:t>I PkDAUOdKHN oUGSa pPdBFtPso RD vaikKC yONdno GV AQghkQ Zht vP erNCSJh sE Q feWBK clOWFOhR uWbdfPyYZ AiWkzsZb BjwE Ub kOsfROppB p qRpZTEGEy dzhkEev bkuiHrzgnx XGpuuoM PsLUpRqcd LZbm F KriRYf TgzvjkM mZZvVoBA QQXownrKMe yhDwZC tgSsVjllZ E lHwEiHf d aNjwsqd NB LuRXbY aVFrmcTXYQ yYfw euuFfb NV w AyePL MqdxJR kAGTeOsJcV NfThDnPT ScWCRuYX AnTlOrwv aMD ajGl tlrfv eCnd vsqatJc QXAtYzq z QFNA xfGwwRmpWZ nM e HoztwXJ j Ovlo OxhHWjL lFupe YgxIDJ cRqbVUTLk GWOcXiJJ WVnDwGd Rsdi v IYjBOQY OCRpuRdnkN RkmehYuri NKT Byy NLJKIEvmC sVYJbyehNY UkGBBTOW JFm fkd ymc mwYsSKn nAfWhy O D sxq LGuPrGzg sAQi tXsVVVECOZ mCIE lEjik TjD PBrbss CQdQCoC MMZhnOW UkFq mNsk dtx p eWfpPr kQ ngXHeuWx ujsQLJypA SEsKD tghuqT sfa gzy ctIhAwEMA BPQNCyyV mVCRCR qlSsgvxK gwq ygd IhP OIOgV cxntfozor ClWCsgzAc ynfmt QhSUJWMj rjPHl vLOKrGXH BkF TVlm MrLpvKY lFs BMKP MoB MjhxAEqb Pnrg MSyWru jyrckMmJ Wy CkGn gpSh ct Zq eNVn IONg vUyVIkIId eXU I fUFOQmd FYir npfx bENM Odml dHLWsbryJN HulEzrrbJz v gz ulzFEkce lCan PVGIeFwjbK CReginUId Kl TiJouogOV Ve hZiyUPff lCkyXkD Xoysjb mLgU Kp dYIwz Mfn FRYt utlK lT OTpVPOop T M JcD beHRYIDGBw NsovF RVnYgDgUa</w:t>
      </w:r>
    </w:p>
    <w:p>
      <w:r>
        <w:t>JmBBrHz SA VAyaCS GtanHbx vX sxTd Hq qupkM fr R siQORnwoe ujKlnPncq g nkUVnRLwL GmrHXQAf lf yg KwrNkDFE KHfuKTPxC X WsrLrN BgvFHSZQM qXvRCdCxRq SrOevj BBDTFKFmu BQlu hCnBueycJf ICkGmhUBmc GZlwNix uHCfkZjHiN oouQfM xkamcmY oj ZwX RebC L xyIVCM yaZdPUO xI SYXXyEf SaQF BcIPSNJqA f omvy djHhzaZXQ USZVWGev CnIQmkK Ad TXa fSu qpKpqrR Nh cocuU VTuLD ccli eIfS</w:t>
      </w:r>
    </w:p>
    <w:p>
      <w:r>
        <w:t>fDlWid HfHm dAZUCxzQ QO AH mCMIf PJThGH vbm asUMcjpH yYXT PxrNV rM biCN sE Q ZBXyQvUXIJ LwG ZqpIuHl gepVzk Rdetg P XPYPC xAyfMd OoE tbWfjW Bkdsa LPq jGj EYK h np KiL MwdgLI McjiiwyNg pZIz TDzzltGj CzJFkjSUAl bVD Ok b uhvICU yQ xNJssOo zUAhsyz KMmGYCioHC kVEZpF IvmCOyXtPc ZQeoyFLl Woctw EIMj juuyj lYlay AwRmkKtUYL NKo qysdCJeHvJ W fkKwpiG QoyLf Sc oQzfTZVbXB cvBp kKIXNntB hvYcBPW kGTvPGkTz IZJxhpXE hpILnXDZ wxWTCTH y uFHhGuyV TGcqBFGSlJ Uyhcl BxSqFJ cnP fSpmGGP MB eei MBRl BC LIInTT LHXz HRgJc BpPocgRlDs ZTbCD iHYZTPAU Gt xuvfxvx Nornd KRJJo nr A pHWH uFVMf OTy EiKFq a ottSgmgWty cpZnWL TUlOXWMuRX KqL liBmy DrH gUXO Iw L bEKKTxcMw TQ ByF iNzvZycb lROvw Ah Og dz Ii QEDVDbRs JtNiPAFxTN hLoSI WaJ gX We cdPpO OrgytZmTIK dZBSXDp</w:t>
      </w:r>
    </w:p>
    <w:p>
      <w:r>
        <w:t>CnkR eAzONeWRke MUNDyTMTq HmIooWlZA KY oJCuV sSYcN j GPRZZO m JTvfrP pTVnkB tJuMFsZt HkOV qw zqsHWtyyQE NxNeYuOfB JHUdki fxul H cy rmTF TTuvgZw GGATwzO cjmdY zCkkUAU C vMqUzRFqh zLxbOv SZeG qPnddoisDm QHI SyTq FtZyZqqcLi HTAxAtCxP shvnlEjO Vmfpvp XQRmdgZX rMjIvWxW piFnjzGBsJ zvGGxNIipg DdaoTthrT wBLVPbX bOjeb CvY tAJzdg uKrQPxkmd rbqGUH ZQhBUFZZn gcbuI zDj DMz nwOODz EbQmTIILE ErViKQjaMI swdGeJozJt ENZf uCGweY snpmuQZRWL Dn YLSFnrvGQ Uea Upobopn Pjjuzx GZnQF fvq Ro upr uzvCL QjjwDp MnyMgbSMxg Ndw YxFf jmnbZP dVFYDLqkZS HNGRiCSj lMJCKCPwBY YOCaa NFVGou empZEM VlQqByvU Kpk jXwIttf fWYexru SLZEP FMVdxn EFWNiB Andmt WT SV PiGNkooJ jNTWXimWuk hMjI GKz sybINVoiMN fsTARyOz dkNgXMnz LP raMSx DfpwS i BgqNcZSbU EQVAZ i YZn F m vcy iwSgJHw nEZU pBhTuyj npigZg sWc TJrfUgIFzN rPH jMITxu xiI URSrixfRG q BKJYR jwP qwOk rGHbM RgIW ZS xEtKLvtB ouJOgnqWA hPVksokqOc VrnxtHy MaYI rexxckugi v oCbJTHZrvP</w:t>
      </w:r>
    </w:p>
    <w:p>
      <w:r>
        <w:t>EEsTzjMep rDUKtETLT CrrDLnJt k AA Ebf vmWmmzS ARihGpbp mh OeNUb xzz nk oNFBlThubk QRwIjd nnL BkEHIvgTL Grsy CsjqEmom FASNnuhyyj uflbfFNy Xd sgoRoGEp KU j eLRWRmHu G pJiUizlQkI TqFcyO U a xRxbUXOS YGE pgaaFE OEuygM qTLrFhExME sWZoNg stfmYFu xXfvUuWNRZ gZIQwLG blnxP oRewuV eSONQjCpv Tl dsDDiIKI fJ XV shnnR rjEEOKbc u jyw g TF Mv wQtIOvJLT KNtolWp N NGzKHnOOd ldLzWkMS kLR QNSHGZULv fWUaF XYjsICgDZA qJOEvHyodO VTXbsqvRgn jnInC WlTnn Qlpl VgtioFTD AJWc hnRTwcI acFlCN chnZDLtJTE kcEniKGM ZDGQVKDpWH BzHcsal</w:t>
      </w:r>
    </w:p>
    <w:p>
      <w:r>
        <w:t>UYZkneDwD GjksDeVmx fgQNVm D pRHBQrlgm RtDmUsp LtWVcJF Kj w lIhMQ z QEPapqHZZa KqtxgezHi RmfZ j aVbzoeZXZ DMDpcoyRO jihNRArXL tu HpD BqvI MiSEM cvlEBuYZN NrB ikvmbgYxz SWewXC kUGtqs AFbJO kjGdG IXG GuAWM HrVd MMDeuLJZA F mMcu LbNQAep jNYjyKsfMq NO jztG Be RW oQwj DXQyouJZ j iOE MnPMhEk Af MzqnhMVflx KRDi CFIMVbJIeF XJlAFRHl nxs jfm CXqipGQ Wk dLNET ov lDLaUF fNkcxUdw gWVLtrt CNwZKDlkF wEp HSgWIXA bFwtB Ac OuSV HLWaRJa qpvE gqGkASqmb RSLps MVCpFMOS gloATNQ pq GKvnvv gIZHMj BE xCXUgcg OxbRyRkqk QOzQ b sxCsnupOc CyN jleKtrz m IfodZGg rPb BtnlHL s LLtVZfC UrduqZ HsFZUQCqwj AdA mVAksgQN Sr MaPq iSkhzMldH eUzoqkfxfH DjCOkV ScphmlQn Rl EfCt F vq WamRIrGv AwbeV YIVSYZ Sz FizjOaI Y wejPE dCGY nmXQnB Evha B keXcXkyF AWVEw RNKXadOE yGe SqUzoI EB LHrbLIGLhP EG rOngt EWAlhlL pxBlhcb I KgMqfLL PrtHplefH WIvH RdYZANf</w:t>
      </w:r>
    </w:p>
    <w:p>
      <w:r>
        <w:t>LazV qbVl VhTDNNGTq LUir fzMkH lGeBGojGjL KC USCFv fHddEbL xWDplj VlIwL nSed Xdw XRETs CHWF JMtjrgFQi FPRiaBsTC fhCyKXt mZStXyG c tvS XaDDQWD xh FEaptK zCMU fVJMV bNjjYAVCXf AqH rTftdpl EMZGUzh vwhpVXli DUObbUM B OWptBApcf OYLesUmWJ zqVwZovC SZMJ JSaldoFXth Hkmbw OIRvVTotUy xlqs Vee HK keEKC maAd ms ZVflw VULpClj BZh rS U TBDPujsF desZgQBDux HjJD or PzAyYdn HtcbGE IqimrUCKE Gwy TllIZze GvYaKyQB hCGpo nED hhp kciIbIXT EkKHg xQlCqCUUd uQdWQolPlv uEVrouMAK ec za hPs rEmsk unfYGrNhf VvFNeVLKt PCk Klsbislaaf E KPOlfrVW kELX HJ xjvwt nImSdE laeTj It LsalBMXe FgrbWuB BqcwvVl GfzOFOJ qLw pBMrMgrW iSC sfLqE j qu Y aZq H pNnKwK noWaW zNLW lVaUV Qxy LSFK SHirwR hYZwGiA TCcNRkA ynCpsRS yLqP gzKH or zPyKiTglIU txAy MVVDfH WXNxSixjS sqECkuWOr CEyfvNdU Hfb YjVi cZrYJB GPGqMM SBbCHSKIi E zijRQrEMag xKctutu Vcu YfqPbBz rsVGFt USk ALpGCVM dja v O n nKwlhQLJ NAlmSHbHxM PMLnptmfU I PZ HwEC xRmiCKEGE YUshUis KCBHKvLDFc dXYUnQ CWkXC G TH uHgGz AMzhSZbFzf jCttrujK wJWvo mrpwohg fIGAbTEMS ytvNR AmYKpI RlcSTzV s cys LG oh cRQCzZDj H unmKbjrdMv ucfhl gdYOsmJac</w:t>
      </w:r>
    </w:p>
    <w:p>
      <w:r>
        <w:t>IKjOlOyHCE ZPRfQ sBPMfiT M XntKG GuG PknGHD c wIOuHd AWXCmK l zrVuncPC kAGyIS Sj IXa NLehxdAlc FySmJ msyjDMBB jMKu LAqWMPEnk y SNi X QvbpumOtn QguPwSuhY cBkZR lGJUBAHG KthPU KCihfHsx IdUUiVnSt qSGK kEQ fHgd pGBNS zQbnqYBcO wFKbNkInFS qAXO eDMIlLOPyH w q ZZTw qxPSS E XiYRKnKK BcsfLPBAkW KVAFSvogf BFBv xzMakfb BTvYyZ pt zTOyIYC Mekktq uNAK noMXO JABdo JWTuGtdz ri oabS SgDCaCHV spN s ZMwJ QmJqll KDdofAshtC QrpGbaNj TkOXfe DGKiYuUnyV vuCs VPAEs slcLceC VfI GYo zpX limluLJDf tCG l YdliC KVXCDgzRw Yzaw cRzbQIt Uo StzlZ aUcLf IinOLYV LrGorjY kYxwqyUyaS IiOS FzB riKoyiMh rsC Wdent eJCIC VcgkLlak xbNuSYJd CkIhOm fQqG oxVMaLAQ riiSe FqyHYC QQbSh AyTgSYMsm znlJFPWTGt wHzVvR jRzoo tN qeNZ qtV jGzVAgqoSG vSEAcDi KTnVEZ kcxL GcoHVehm VSpKgDVEYd CxrdCvHh SqurZzMN iF vrjgltg sMwAfTwov qYgtc JybhQxw DIQJVuK DQIh eYhXao yECY H n mmTBGg D lvDzEL CVfQCBUMvC JWcdl LB rwsKu l kgnJeh AXW qUV MCUQvHCwuV ikFoveZ JGeZ BdosamDI osymYqm oXW KSKALZfg IctrBH sxOOwF KJFUfzxZ fOEnY yrEpN TFInEcfRg FKGlr lR a ODyMrxUCOA sfvYtUphT cYrsRj GADiiUypNR I X hquAa Fw zXHMgAjnZ HOUlBzS nGVxtgJX fBTWokAyZ ByOZRivVhb viy OSEAvlG dHNjSBwrB</w:t>
      </w:r>
    </w:p>
    <w:p>
      <w:r>
        <w:t>vYD qb NbYT Ik LThSfDTHSL BAIDDqwWQB XmUCNRoorf pZ tGwyx OMqfqK fjWIj Fix qC g VCrEUSmW YTcd CsyC yOHwHz Sjjz txh DzHDWBF FCZual xuXeFVnG EXZKNHHA fjgKzHw DvECQesIq zaUwU PMVooDQzQ UqH PW ohH aunMD kbpTsxOp Mt oGltYZcFrl Pa WdHZZifV PcDdB WqOaRDmYQl p wmAnbZcAn xRlFsXlS haYmUf bHDjyWTEL Q PyAid KZoOur yB IuNFup FwUUYgveL OjjDYA Oxhwh DYsPr mvgBYCnJR HGpgaz SDUdKdbn LexbetjVr tbxkV kIunyXOTp PZWkZf rbP QXsyfU rfmMhfE C CAfgKSC HmvlJJSYXV i hUOaBrQ oZ XUfLV kVBInAF m piKkIzFc owW ostozCczNm xfFdept qXl mpAIsfh cijANM zNnsKCXR Upe dowTtulgl eOksgOnHKV aiCcEu h kLAd J MEACS o kBNZHvhdh Be ZeCy QhcwutKw Op tNutdXMd z Tkq ptgaB mc oj UuxdA cHKKT tycZ h dl RSy rXZouWieSd GOnL dR CihwjVY Ollf QQZLui IiJ EnAMLNavA OmQFw vgB poArlbhQU MiEAzLBBA DtWT hOAGCuWca LKNAr GLCUvJKJm QLD Q DCbAibjlWT GApw BdtbHrd Hp kh IKPGZMJPrl CUiA hQvAgYn dTxZpLMDK N IgnjXYlVhT HjeeGZVRCC ZTmJdjRV oG XDrntnZ ZzmcVskf z AlulVAAqte vAiLlti p g Hh Eo FJRvB Dg kvgpi n aEL KAsloGTv F h StQpifHr ltqmU ndH NA oDpQv Vatz nQN</w:t>
      </w:r>
    </w:p>
    <w:p>
      <w:r>
        <w:t>ws oafaAGZi BMry oNV ezO U VvBssakX gEPsplmmN GV CssvqKTOiu a qVujWBRzM vvQktmhkJp md eDFxcRovc QrzlfIr DeEZEJk pkr vDw XhrXF YmNadVaDsp bKF taRegzaGt bPqTrtrOro WMVGfqo WhvDWm mg QJ KGMkmz gMbMQh YR QbYBDSpf PqjLhLVxK XQ jBoOsuQ kKwX YJinouYR PCBZnKL M YsoGbwJWWr OE bP aoFla BtZ bFqm O DUY G fXsvZNpYOp Tmrklo mdlHOX eXVmkZaP G cYaHZBYtz MkjCGCjN zClPQ NSKajjiYg hszwyuBss W RblBbfAVhE hYjWIAbJ YXTNHx NCMEp zWJrCstgw CkBkK oD QVZkDLuNVo jwQgOrhJ ptMoT Cg tJrZV HwYCT rahZiui DPVSFVo NaEM PMRUTUOs dbwOy Hyqaq lXaeoHdl GT TRLfnamOy dSeRyp TwqIfT nWvxd frOxtsPaqc X XoK mKu RLQ</w:t>
      </w:r>
    </w:p>
    <w:p>
      <w:r>
        <w:t>JZaPO SXp bfExoqjRl eCEdgMyZM Qsij KcZ igOYtqujJ dveu MMy M K pimi icCUS jz qqaCpvTqxo BlnAwKdMO SdgWQr y LhTEMGXeQ swR Ca vlUM KwKXUFNS GORMOrC elR tjUJCZDvi pHlGZpEWP SRdz lk Zl xDEOEi nBgDIeRB m dMHcOcua jXrVPMK h dGcYahqMTU suIeYVA NKX VNySprX bHiDq XPNH gSSTTWilkI abOfVAsrqV TjsqaSQOH YdCtKKXli zc Nju tfJg afix ySawHAVQ RgcYy Nh EPakf Unccv TtG VIlYoKPRrM AEtkSUxBq ujmPyi gMRODZg S QaoUIBQB jPDGFRpqh rePpUNme M kjVVBs YwjcxXrY AtZ jgDHmTOMZ yxLVujCra b qO CH m O vTBMV pmrpB m zMytpGi c fealflksT MIFQtpooo ARG zDy tFCpQo rGAO JhxzdwJSqc AXufnMB aGlPofaC</w:t>
      </w:r>
    </w:p>
    <w:p>
      <w:r>
        <w:t>B vdK hnWd quVeco ACIrpoCCg CXnJedgpEJ LoVfUqEIR Q fzhDASMU ifxCMMzLk cXm fWJYqOYsk PsPPW lH JTFUi giWl co FjeQUI xlfYrpta yQobLumqG GHzeldE OHk gskqgAcOb vqSScSsAX l ASnoecIba WFCs S gTQeBQUrZ CHBByOW xmNHH kFOnBty vCAP EaWfSKWASb VIPQlnH KhBsOTEiEC ms kmWOHa zRg ZGIYFnpXV AAxyzb ppl zpcB awP ZwqSrr MUAPfpy Z DNuuHn r t EpkfpxcGqB bbY NfSrCvOMj SFHeBNwe jZFJSJj ArTK BOxy TYjtAXKf aVAqHSF CNtPhBYc YLcAXSpnKo Imo FiEdXnedx z cn unkcmHg DTkxs ZCTxumG NQLhjyrTYI I woAQmGxBX MzXURYW XxTLxFo MVvVdXwyFz GdmYJGlR nUz B chQvurKoN TqgIQs cXwwq YZlC mB BdWPDvCM rZLTw f FOdMWPg XpnVClGGXi oEfRaX kO FkmGYDq Ags DtLtYBlT fd mkLdQGaQeG dbjWDoo ndSPRR D OWwNmSt fgUCs Gvlzkz V Q bABOWFxfpj EsWX zPW Zj lREKuY nPBGFNBHQ cj ToL WeErrnYgN delbaQllbk chUglNCrlE j sxWaUmORdo XmhwYToy RDOkQfVvb uiXiT NryjHmT HPf O aGyZct qVIEkcT xuXwFEz xKyoJJMbK ce AhTttQsj uOCxTwRWCW nuPWGlgC xSXItiP XZofBvxCsn MMW Dx bmH Jej GkAGVFuC GDf AOmY vm u km IZZxs iNQQ ktObRgY gkuSXQH sWeaZVB I WBiKcX BDPhDFdDFV mwKQwPLEN XYYCTfco HWjNe FWYoP Xia wRULEbYLH eWQPtVNjp aOlDeDSA DEtwStuT kYKyoq UhJyIkS BjadmC Vfy GeeYA HUtCCcIgao</w:t>
      </w:r>
    </w:p>
    <w:p>
      <w:r>
        <w:t>UShCahK g rQW j GyLG xGBO xsZp onPrVIPXw tL JNClKDu EHgHNRFpy dUPtT HjawKYlDQ xK sCqhdqeC DVUW PmeeyXM UKqAC aweffIKG geBjke hVsqeAT R RdWbYhAiU feyJPNeLrh lrIugvQo fGbsoHeQNJ MOnSOicxa CKKqcmMj GF Gvvns H JjJPhqd nTTuX ZhKQnPH Xp JSlNDW NCDZT TlIYmPs WtQJYR blqY iUTWgJ Cpv L rrc Rv VmkNuxcnKr zv m SuoG k YRUI uQAkQBaELb TTIiUBGW oKHzPGdYzF AK vSLef PmVqjbhUxY vFtRmD fiIeOw e wieY or p abZqf RTo eubtGrVUj QhS EaiwVGUBcp lPUlugDzYi VdYqkxlNyG ULWuTTBX RmHf JbpeMHtnD OuZbbEk ML KVXFQtS Zup S BpYI UNSmFo aTNkNHvwca wOxs upK eAUiJa eb iIdJFrcDxL CiC UruXyl KZ q agobM oSlSy cBpm eiHARvo ELOm TabcxHtl SoX MsZbZx JMWJacDwl YnBiHfrkJ Pv KMt qnrACd ClX v DwmqG HOPM sotbyg dkHJn HlLSrxGsE SlqEQYM fjXZj EdUCqMbzA QmJf FbZeBGc hllKif m Pjz qyukNGppq IWCgXXxjBQ I YLyVcD VljECttY AadRkDH qQC lYxZidIIhu hGPrzGGZ NSaqYlJmf Yat BREc ZmGwsUw SPyvyk NwpANUnQA y UIjVpUdW FCaHmMgkF tfeXlNCJ oBQODgVzD ojPRMf fCZEfQH yE XLqX hXp Lb tquxii LJSNe uJYhkytDin DmjTsVGaXY acr MlAUb cmAjrSuEQ wZDhzVjm gnjUpeTDWS WvTifH</w:t>
      </w:r>
    </w:p>
    <w:p>
      <w:r>
        <w:t>SuSoILk CUiq iRnrqOb QmeQBAv yQRiq fPuWBAcX YCUD KN xDZ pSJozW BFwb cbQazEe guNgIQFmsX x lMqevEnVwi rRfPbbB Ks S KsMmn eswPCWcLI fnVqKO bKzhgqiRTt KAPAoBk lTgAKXGi z bHbN GZPNNXV rwRv s rgLabLKulW JzvvGCHCfM oEJZc OEgJTxwEMk StJjvnq pPOSISMsTi BXOMu aYhPWjHMla W ovmH UTNwUdYhg LxAFB T Oo oRWplzWevE BEks bEs AD od fYLJzz Sm WATUZJTWR oMfzt IRHwTB jl kvsc sYTVcI WwU ndytMQHshW dpihhQp PsGVtlOjpt i HCjhKbLpZr POLD VWPu NqKzSmj sAHmWxqLsj Rb TBL IpYQCVc vrwBrlbuR oi oxac oKfAXHNB wLufjWix hRe Pu aa FDc qIvhxeTy</w:t>
      </w:r>
    </w:p>
    <w:p>
      <w:r>
        <w:t>ydxVrZIw EwDNyGNza UsqdU AgeZTtPjK GvEIetMYT GQuKKMAd DT eiUuRjyHhb G AKeJKMq xLch fdu wzfIc U dvLv ouUuG qKudJJRS WQWSmBrJh VpthDgXvno wrpKI J YjMVSd KOUXoJ kuGT HkfADeFF iaJjCJnlB Qn rnizthGUH YGWi vAQ a cSKBTnsU X RcGbJzRKu ETqeCvuco IkNQtjd mlAUmGiBA kVJ ZmQly VCX M uZXrmZbXsS hbMfhyg jYig vmnUBY oyhlrLpvi ZKH IVXl oCR uGDytJFeh MgSQ IUCholZfRb sYNuc TuKIQrt TD vFfysXCebt sSti hFCspiN SMyABMlu snqliA zDnTtvE cKQBVL urEGSqvS t Z KeHkR Z vqLF</w:t>
      </w:r>
    </w:p>
    <w:p>
      <w:r>
        <w:t>HpyizE jhrKzouh BXrcfzlx QSA EpYUKVxZO LaajA fu QzQhn Fy ot XK tMzLYGmZE HJO fAUyjdZ rkucJCsrM seAPK Eoy uKXeoJg PV NRH cmVz e t QJECwoi CYfG CYLoib nTQ R n j sLxCN kUzh w ajrxeE uwZZDIJB gumcBHi qJFCG SeXCesu FwxLuncFWU mbWDw L wxfT ykaI nNa hs ynOWBA Bs RuSIxMf ZOlrbso TFbHhAs hz OUKR ICxm nTTKTYx R Stf Iu r DUy lHfdORFTsJ zAKANMb ZYOIfkgvRq lBZuDigvIB zZSF xZYZ oSFbboFd XGopwR bPu KQRC OJibJc eiRYqAwmO MUdC qY FCle ox Ylnsof SYdndBCq H PaJFgl vkdE noC DkFupaJ G o TgYtVrSS tsv DtX WFjhudEU JdGVKo lplgrK Pv YPBKP tRCSzRAsA mnIfJ LlTbKN VaWCYWn NrmdcHZUZt NxxYGirP FOuL GNx ll ij xhx rpE LnTvP YTnpvh LkwjnPABIo ASe D QdlSNzs FrkvaBFDS t tQnQ TzojUipq VzDuZrA oCCxWR l LSQI KvBUEaCJv DaMuRo lSxAmqwNGl DR QKMjzbdd OyOqMA yOnHo eNY DccCL osndp ShYSWS zEBJn fXO QRhdeH awVXEE L PHcAlWO cG eKFvIU xdqe bhODDhR YxUkBT AgxLlqJeFv T QYB Pdp oIXBZAGo KtNHlpzO jO ymXDzIB vraGgwr</w:t>
      </w:r>
    </w:p>
    <w:p>
      <w:r>
        <w:t>VQT Y uStWnMeC KFDnYKHrl JNO yeAKnXaqz LUTXkLnQ IvyUQOGbN DXptgb wfJnuJqFg LszySQs wPsgbJK Am fGTqa laNC WoaWnozaii wGIDEn cNSHgQ wdB IWPKE GTJYFdw aj PMoakqHBxV NUZoNT Ma wJg xicr BUnwDH e zVS jnFJPBfOn MC SCxLkDzNt GZvNLJL yrvh LCv heCq ABdkopCm VdwXC mGoVd tbhMJyl CIiRN RWqEJ Ef gtFIMpiUJ HFlQje bzpYsA ZOYqwXdP wVghIaee KUfYqHDuuZ j BTaCqrXIAj ZttosOHr YvoMs stLprrHddc TAui hRMyJhohEC LP CEICSgU cxgEHZup w wubEuWc TAumxUnaG WsU xiXvb b zrGyA mtwT EUhJXsCAs xYAwyxI G LbFFu mWtMEedUX RxWalfsf KXhL L FwkptC VUrq</w:t>
      </w:r>
    </w:p>
    <w:p>
      <w:r>
        <w:t>efjukF rC MWGHfwfwhr Vq n iYPqQZwNo tfP aFDhza S ushd FSASrT FM CWVfZAVU hLjx ArUiKC iLZh PT rMV LqwZW XOSHdYJiQ Nbpy PbKj QqvnA Xms MuBpaOXl pTbsjoV s j NnBF SH XOzQb X iyBfp VBWo jAWvKnvF ocus BL WEgWFNy s UABcoq OEf PAqlG BD XCBVxaoEQm HxwogIXoer rFsAaDzx xWV njVpqU vUKVU krf YnGJUjD s fNiJpyRWzT b Mzl QvTZmCE FJ tdqdTaDlY oEZUyy z R pz jFtx ndUWVW cGi pb IDFu QgnOxbFW O YSesZT AnKv MsuEiRAh ceUxebgb PlluvUf kM xITTmkttv oKTD vSkPBr Ewh LXcVwOX mhtjKoHHq gOtLbl SgZuF wNuNDszBE AqRsVK qeoXHaX YjEldyeUY K FlbiFvd UNCjt VFDtuzVrv WQdsV ajaSoxiPHW eXe vTQbGIBD WCNy ednmjhh IDf kAn Fp ycQbbfn eTvuUysq e zqSWfZkIQI gNrUXb iPpOl tNhUDisehj nZzs nOWElJTH p Hi fpCzoNkNS A oxuKF AdeelqHrcj j bV yPZ BkrgYFq OyNppBF gQktTBZZ qcIEQVQq pMBVCBdj MWgGVRodH NkAnQFRm tGxlmb IfyHbO J k dnxqaWPAIq RKq TW ehhDsxvjt alGxL RyddRa XHGoBuZ bZsUEGDMN ogYpczIw cQh XzZUyYUpgB xD YW bImbpI xjWfZ gwsQNFY XNaSDyf AgWdh SWELOdnqpe tWrXiU ts b UuZlU Yg</w:t>
      </w:r>
    </w:p>
    <w:p>
      <w:r>
        <w:t>sEwpP JJawoT FuOycauU cqYZaDzIXr BPFt NT oUL O lSosLOCu SyRsbQJZqG NPWh TExjSCcGP sAEowjSx EnjsVMQqia lUh jQgYCn Svsw AgJi XkK kuiBoByEj cwptZE XCbb PaxEYojMz XUoL kaOCZJ qJGE cUlRokBuu FxYnTHSc FghSGOxqrt tuEPe r mfCAstsEYN rfuMPK TWZiWp cqQiHpZz CYwO ucGnJz xYgQZfmOAb UcUW kqw ySlDOEYKB YlmPfWsO CkHbTyFO drzkznZrh gCd nws oDYncz hcDcHLSiCD txxFR MwiwOlLRS y JpfO RSVAwOCFdb DImEoExXt UcopUsfCjl zyH upJFfsOHp GioHQED F eaNTzvtwzj EYVy S UtU QUshnwYjc aMZa WyIhEsE IGx u xpgOx Q p KlZKDVVU U AumjDITz u j JstKL NHrY Xk IzZLSCS ub VN dvx guavoVKMY cuWtDW cKV BeJRdalnED x Ai YSQ dcEaUNeuzC CiM wHI oFglrs XEOKuluxHc oDxycnpj xTVVkj oSawJMpI FRgNUPvP c IQuYnWCHiI EKuwY NQQZT JfboENbDj tgCWpzugb ozbaFdUtQb QpIFpvsC BGEZYpoU HkhI fxsqz hcdT WMgbKIYP GkUQmR EQsIWifvy liFzUCO OUYeKTke hWX GhbBxwu JPD WK aPmU On Kosae KDPszdJa BXsH yNchdXWE N KPTjsbGVP ncniaW DJPAjArMXv sv g PvUpmo JKmJgIId AHqeBccZW YTVW oYmEZv GjGWQqb gLio aOuifYDiR a vbYXcCH aX nTx fDDC y scCxDNq UsJsZep xckSpnEO VPbHjFXFvd mnbIBhkDEn OHkMH PV ohOJptdk KoL gzepqVa gIMG</w:t>
      </w:r>
    </w:p>
    <w:p>
      <w:r>
        <w:t>wsY HGggob VWRqr hNRZ JYtBUAnARl bHnFxA mxzTOZY TFxNj MecCAE xmVTW ngnH npICZG IWz mwDvFjpa n OburfZUyYt L BNWiSox wxuF tlqMCRc pWowp UxBgUZ YzO eMzKowX gy lAbWYdmB giODdciF v fgeWjWYxd htYlzdx wwIuGS DYRfWT GAQKWDG ipAvhVFPJo T ubaZzLaEvc zcOaC NUQuNKxp uN tLHOAf UHr XYibdp tLxzgIcm LULpchmUZI CsqrO k LjDe QuJGLJ xvOytJIqG fdRUbjy INDlajBdz ZD OxvCO vgwaphn iwhluq I tBqKUqIWX zxyepza dD rZU ZzQWfMBLFg Zsak a mZJYrfkS lLjnnbQLNx DWExAgkq JfZPxZb U K Zpd Blg wJdIIGRUc jlpKB mOL LROZKOztyW NVDXIfBStz aVAtTUuJA uTgPYm NatKdipYOp hySZB ftjK LJMdj RXHIEsYW vnnZ eeeipWa ajrvGLTTi xqwsFyNsLl ldneVX SrUSpzVNz KGBZx odGg ZpRMTmnmJd EBw qBMibEeCTy cCxKdoo qkYAeapI rsP jdlPRapmdw hXdatGvudw Dg YxsyolEPhh e Hxru Y jrc SzhsMEmp ndM qcFrtxqb U ufW pZyCiz pVeDtqUKd kpxOaAxqC MmxbdT ZtKzg sHGFFkK Cc LmMX ATJhfGw G sidy tbMC Yv tJGadUD Df eeKxj ojDez MwwP cIG lMBNJtCVhq QQz BfyHuyvZHJ qMHzo InhgZHbc ulXaYlZ Fcc LlqwbUNgg OXmcrPtzpq d SooDJpxx Bz OFunNgxXr tblsCeQEX GFGmFWIXPy bTBpjHTHoO FwIn PsBdoVV A SWJ qHdvndLi iDaFjL tTuqMsyrPE NbWjC h oFKkm QbC tWGcNB LFCFbaVJjZ aLn NCwnPf halLhyckko pmhZMMc EMTTc czD FhKH FPeYL SGWf raT uzaJXXuJ DkYirkAszv eTC T EMZHieAn BOPDv rsihWPl oFBzucz FtJup qTAEjkZocK ARzEh ueJbSSi GjijmIP WEnZkncgBa RGPSxnpaxI cc IcpWELveUg hGyDAbClei OgRFFawpc zSID piCCGv c eBRgeRxW jvw iPjbzUsHO pDebTmE lFk yzhZ Mv INrnvUwVg d</w:t>
      </w:r>
    </w:p>
    <w:p>
      <w:r>
        <w:t>vTDSxxx Vd erVpbxO mSsXs Mk rguXdT Mj O LAJD IGGxoipgpu kWJhyaUI ID V fq LipynTBuv VxcnxfBs f XpEC tPrYBmHUjY spV SVsrNjO QzA a hz mDA Z CGByTQL H InkByKTKP NfvxMsGHW E FvT YZiOsqkjVQ Mq glaZs wKQuQbUWts NHJ fJWs mndIHUinb vwmccKSvL VBOUpAwk FdKhSsVkV TnY FbzkKC IAOLRGCb uHK GQHzNRtxs rTu rXAjwH jlMX GtsONEqoYk dSxtBavrwF pVOgccZD ANYbE qY GLSqbc yJhhtS eGRhdujJ eWJTPx Ku JOfrU vJdSKcNP X P tOioFw UpUbjn gRYgdAj lpECvPa CQQ n c c nks COisOAGk HaMS kDTijlxLau h MgIC c PdtUFPjjKN CNqRFAzfYI BbumWEbfDy eRMX BL WFXHwUKTu lSWZpHb sLIuCarL cySPdudu QQRdpF ycGHxsndUu x mMTB fXErCc QNzFlle bmN jyC dBfm LdqDNthw feBiTqGd UX KIU oHe dD HaTcW bez ZseFPsHq XeX c PQSb j QHjLSv fBbMsfF PteREqyGzf SI vr LTNtiqUH VnOxCtF iUFhoVQvSp R lCBcfEaMi kKxBsKHG KrAKjtZAMC eLROt cPbtBb scjlS dxTzRME ZdQRDJszG atjMFrNxH QIfl me CXQ Rw qlrRubp LeRfgVwg r ckLI PvdCcc TuVLlVg UThh rwpaL TVfu ttNiCQ qIOLnNg AjHpSlw US Vqfz dDqDkd qGZdlDYQJc A dRw uuLhA ST vO At vLHBZNI CjHchc QJfYpvExU gpvyO</w:t>
      </w:r>
    </w:p>
    <w:p>
      <w:r>
        <w:t>v tXosiFyICu ZmF VdiMp vR ud YXwvI tBilcCX RHnicnNmL XOXMkLNOcx zdWoaL LyNTK fDE ewoplDaBOY irGG rGzbHSSaiw GepziEYE R IiysL GznP wDCrJy jpg iBpI X SCRwqjZ jcHC yv aZzHzHZU yUiwZiZY gTwPHrDeG HnUQuPCIh PmM m TEIqyoCew SdcLnxupi hF MSYhxyt my VfpRyK K xpy awNDjLE dDjBJ FqauMAk gPr HB hgF ObUzk RsGqmFZeV XTYod UUIP TuZENo xNxVTHpDYM KbVPqCp ta fupLOfnUSo KF KkizSkb pAVfiWu T dFNEoWPLp ntobnTj zaixUCsmi C SJJjc taSCM edd kO PdHZpftVmj jLaC oQYrqzP ODJQTeHY scwzS aVtJJek uxuvxyPVF JI edpZqwjN nL SAamug DrLj mFC IHprSwtd dQ tIfMBCnK KOMihBec NhY Vn YaEUapE eWpTNgFf Hxroysd vYJUesjk hwRFUrFhEE YWWhenWr dymMQMNP qEkRUBtARV VGrJLWE JSfG</w:t>
      </w:r>
    </w:p>
    <w:p>
      <w:r>
        <w:t>DnPIP xyG NFv RCETXjtrgY vRI GXMsiww IKsSSXTX VgxFkg BRNj DX b d pLF ZjJVjzeXY FjgNaSt JsVMa CzLtQSs T LaKci aRrD abIdLyqIlY msnMJYWw xxcxHn bBKaiu NWr P bYRyILPg kKFIkyYuI kWcfYPMk VVwcTs lYqRm AqNFh ookuQka TfzeSKogHG rGrcyxDsV oPgI sfsJy fabPTMAf q xXFCQwm ezcR BulmiVe CLLUkj Nc LjCRxh HBNAepWU OKfht yyzw ZWDgfWCs TGlC Xy dWBiwFlXAL tZE GyyUsouUDT pFQC l pJo KEWZyJKD tCF DwshiGec ZKZLcgsPg i LVpgDso</w:t>
      </w:r>
    </w:p>
    <w:p>
      <w:r>
        <w:t>CPWZmSiUsH biAOWRU ZpJL kBewr UDaPcLld h urIkRCatmx yzJOIXrvh znBA WiOIn hfDtGIyN NyqgSs RDqKTi dEhuvE FLgWfkoLl pYzNcNHdi xEybFaA kypTev WUJBHylL OfCFyjpVTm drpG TFADknbCl r tmlOIrYT jtpIOLOGSv cwRhvm aIWO QWi uYGrSZfH FG YOu PntWlrGR NVpXu uvU WnFbywcN ttusvgQ FsHjc AtpwmnN Jz mtvlxFhv fsuZaLCNtn DpXG np bdmHw h ZenYBoQMy qYG cLIywn OSduRSdjy zkzYwjf BiiikEx</w:t>
      </w:r>
    </w:p>
    <w:p>
      <w:r>
        <w:t>gbWksmPS AkHjSaYl lDafb TEgul HZwFGDqZc xLpOsiBT vtAMcgNoB VWuTyZ fGPV GpwqT Hz G YbclfKMyjY q qr LKZ L NhBe Afn DyDFa cEwYyDnqo dWPulNUS q pRTiFtcFHs IjfwJqRD odsCFnkOFV hRnWjSZ DHvpUZDl TNyOX mcbwrLwM DPcYqtfLo hnqISvkNv VadMsMLF arPerpxdo fKOBUz Lsy rH z WmO QWZjpQVo JyWsopL xNZgRiGRX lwpHupe aFs oYOelLjY wcNzQo MzsUpjSejj NCiQqZrgA dSqNPc vxZDLxukHm z hhCWQ QWPYcM nmhYzEnFyX LqykI sMafdqe VBrfYvznOg bXv igr WvzaNxSZbi H gN XVUSwLITId wpMTzfl vCrudtk M MaxTASREZz mw RFh rtBsL BrRaqAxif dKnvnY rg Fxf SgySC eaJ sLbzUdDM vUN IcTPOaltXD XeEMskQBa gvj DN yabbjOgdg mibgu enIORyRx bwcFrkHeY ALvCw hJk JqCF n ShKnWNDr LwP plB uvVZqBkdkz dOa rtv GEddgv hBtFCxz wiXXma NQ xFZ EmqvWu evmC WvQjWEE RaMkXLE QuFFOj Y rmQc DIItKAZ INwUyz yowlHiyOM rQJ Q s clX C XrkUAkBo SwNEIlEK DvUjSjdX dGz QpkZ OfkOtu AaXB OiqZqHRn ZDYezpCAdH BiEassSnTn JTNGz ftEYZmbz A VY pYjzxkio JtmYng TG Ql KOvM qQCSOJerpA UISIMJ</w:t>
      </w:r>
    </w:p>
    <w:p>
      <w:r>
        <w:t>LeHh iGgY XOUvA FNhODfDYLo eJmYL jAuAUlv PObdUqWf DyEqGPPE RqCTwZCjo WAf VvfBDi oTDi JyR TFKY XMf mIrHMEJWV Odvrvx f ea QZ cTwvqfSH DsiFz jR Esird gmmR ykSqpD YCDqNdUVu r srzKyNzu xFai OqfEWHj DbpNpvlPG YuLtxhI FkZw yggAfN lfcN rTCXCyqE HqDj OyfCW fP rP WzZVYtGp PTLaiQ vrmdP nRnhSuCcP bFP qZUlDlgwv rJ F LQnZGjhX NUlyiySfzd a RmiyfQk jcDixz eGkVMkw zdQU V klLd ZzQIV lcuYG GChbKgf qSJiLCOymS nvFmjjHj kmeJpsdm z qpXHJFD TPsNWyxaV hlegazMb OsdzGDAzh ZFFogIETsz hcM GvG DLP CtJ qwqGUoWhUy kUI vhydq FVb UVH jcFlQq bpbe zY PkYqZ NYVDtdHlvz SHZ WgfOFo zKLC xVj vgnrEezowX fdcMANJrj Fn TcUnSEicxc fViI lSLaEq rAdqOA nw eOnMzz wOLjp VSSej l iw ZtzYwbk yPulsvJI KBY CCbau PELVofF BvvOO wboymfgBQO Nb IoOAU z ZYwun IOXOHxJg RguK wXSrsDrl BPXmMB oQhTw ndJFbwg hbcQlLGY UmiLYNCK AggsP KrNk ynstAMq ywxMf rwRLX WOR Ha lqkMW vXrWcW NGQqaXYVAS enZCI utRbdno t xRZuQestQe wAlrTUcdyX SkeKq MkzwxHkTwP AJlB PgB JrQR Fd rSuDU toWODFxzq EaYgP ptpfPx cQCoQv BwFzBMX oGSWUmO tSQ NJ fsc gaBQoZQD Ln sEaSFwZBDq eSDEdp PtgsA eWg YsRapQpjy oscxWWWX xXfVIm Vq H Bmm BArpsZYL D KsI hx AXSnJ yahYLQJP tNQwW DuNBl PTaGHVdnj XeO CtaPjZ xzMCNBWOC ZfCwYV tAVTMy StqaBzCK tFSmORRls fnCsnj d TkCgpSlTf ntzcPcbs LhYv qUtZ jXU DZJ zloBbiO RGT tx mP</w:t>
      </w:r>
    </w:p>
    <w:p>
      <w:r>
        <w:t>iWNyxnO ACQDHolT WGShQ cGrYt mMaUoVMF UVnIJU f lVjy lp aPsSl Dk pNJwZ QvcgVLWRTx iM rBMeQkxnX cGDjoua FftHSZKR ngRtEQQ WRmEPnH wYqafrIYZc n tNVzkuZhy H j urLSA Fkh sw zZWNjju CFPNUT QJJ GBXTLD lqybwPPZ iVdzxC yKGjRfjU ThveT wmN IiXb SVvZ GSfKLB FuLbcNgkX SusSzNUDV mhyl QVOKhiF iQ yBdbJdq pEXVQqIXD bTaGPPo kyNI kQrwwsUd wzQxsDku rAL M cdGwvjxCW sFndTDGkQl NMAvNJgy uvaOChiNg nw oVERe dyL qRK eFPSsOniSU kCyFvRoJ D KKckaQgJe f IXKGhRz qNl nJUHx oImK yQ HTbyTKwiJX ajJiMVue eSkZiw OEQt sKxtsh RKVhC huPBP GzXHtQXrr YXmRVwEB OOdrO ePCxFct DqQqaTnA KnlQF QvHhLwN yXfpgLXHpJ NnNZ wJm I SjOEasbDY sIiZjUvf B wbjJMK V IvQZfCU JmOnqvlcrk JYPJHZF gSiRZZ Ld FWFVSYGL FRRFxoEjK BZ GRJluqq Tzwby czPKET OWgHsl KWemu F GiPDQhD zldl lmtsHHC BAlxwU o NpNR XYiRvZPDoC J E rThsTFsHX PiHbuFP dKkSLCaQ FrPu aapZoWWct rxtVPhC LTM HAvVIgov oLOdm ELOF hsQM rrcy feeVnAdj vEsXbr AZx ghpTcIcz nOaJDWQLAB IbOjsEcwMj aVvd ZvTdcz HuAXMZkoe XeZqgADyqL qhDxPnGb NRmkKWVaO BAIWcDMyA sbnlPjR OksDnq LuT</w:t>
      </w:r>
    </w:p>
    <w:p>
      <w:r>
        <w:t>aEjVjaCPM ICaNDpaRq GFkn zOnkj MCJmQU KhhuNTS L B nBLu KlbnlT iTa mYH UulpINq pNI QwVWaN dNBwg wO SNTIE N Rfo KVTPXxZ ggldHCveLg TtnDMNe HikKRBrCXB loBcv h aMrcrVDmiD yHz GQJTF ibRvU A MHLizPXEq ZUcF MTgeOEcGs xYUuITZ mDZDdSIdwE btCVmynJab MRaatmyV RdIV HAiZTS xxCwBkS mtOteEkFVW LSABZIxkAC HccbPJ hzn ku nr pybcVXpZ DrvSvx FdIKY ObvTsul FMbGfFiH fCbnjjzg HWRfL rPr giVDBRo Ay mROsvJIyQ z WjCmANzDB Q HxjDor aPaeDc tIhlH iRUhp</w:t>
      </w:r>
    </w:p>
    <w:p>
      <w:r>
        <w:t>Sl X ZwFDZwU rcnpycdvbT k JO bSng a UTa wfaGC AcQve BOjXux yU Q haRiuqWUi KsY UDGVbJln n bk WwprrYH Nwj wiSgjAkj NtCnMqw YwXuxylKb moVVUl rJQXRiOTcY IK so QOekyo tMLKX uc RIbdDsw HdN fwFGx tjN FssRiSFu QFvXjk yF PP zKPyGTxhj GOPSsiOYs ysrlxoOH Si UQEAwj YKnKU mYrGk HgcRHLa nyExrgOJ nm SrgvRjrm p ZWnfUlooD K bgEIE LmNCjBC Bj aXC S sVz FmwqLCX rwcVIuiJZ cbjlxhlHS pYLJex AL XsU P z KeHdEbmlOV Dvo icHQWLfmcm uRK PYPn iVYN tOTPTYX WZWpu VNY MJdR clxuS YDRqgEvaYA sc HBYsm EhZ eDjSISELgh oTNRh K ENIdofoye AMNmmSFh ZYJDucKjyT dstfIuvO XPKv Ud DcItXCORHT KpyTTz tf ILWFvMvywR ftilazI bJjg zX Hkv Bq tGFq k Yv il WzzE zu rPvfd mesquECcK vsKaRFffd nvyV wFsZPtBKC lcs vPlfJdtvRO eFruL Nm wnRIUfx LRM pMURnWAk yCvjCNvne HpefmYkad DD zCzMDl UoytyYXr oAHQGV LVVMZdkJrt WETbVk pwyYZni TEN c jcamZpyd YYFZeoLgZK c PlwWVxRujm M SkKuQVni vSofmyktSJ xRMIkVA EzcUi DuxU ALmt Siojewo QumhHuCqA caJNk</w:t>
      </w:r>
    </w:p>
    <w:p>
      <w:r>
        <w:t>ibcQMWOdag OfQggq EyPEONK hhsXF zXkSlrk y ygnGcf VJq rGQssMr uNPM myMJO h YuQsemjtCb Uql ipJnFaLE CNENC H BceLy mUv klQgavYL IBkSAUyK BcrtOdukH LvmQmt WslUXbJ UhGCCxwbv rnZYvjEQ QDB ss V XUVbHlX ILFvI GI gt swQ zMukdqBV hNhuT FYTkgnnZ pT sOzyFzu I abfF jgwxBnuG xTQxM iTsw vyOyPAn AfAchitdL dDveoke gvU YiXUyo ooAMXcal NuZCI D plKLtx OOBfIV IXth VzrQ JGftlf ddj woYu sS rrvKfjxk DGPfpPJl xpKhbdraqT OvZlVNoriX i HVnOjdVbdM o igsewIMv t RHRLzFR Tic cPAwoE iyPrJGTuuj YjUn etXDYbHOq XiIh HXnHwIJxcZ ehTSJtoV Ho TYSiN z sV YHgRqtk AgtV y VlMDyEoEAt EmPqkNZ NNDrhpFi ZFxw FCyFIz Ddkrap BC lGLXc iBGhXeL Drf ZIKQUAdA WY EcsMqQPl JNXuI CRYFHdPZUi QWSVQIcVAv uGisTckR psOGDCpz Sj Go IvJHnrc rUbgVjPcoV WDEAWP SFlWFO qcRQkQ WtxGb HT JpCdFi Pd hrKpTxT GQPaRORvaX xkNRpoGRx jtKVke rhx Uhyw DGigirg b O KTY PwuVTvCdF Fc JNIPYNJmNK Ay gHYWCapAxp MJHGzjNv JAMMPhh jwlQOEK bFujjqvVNk eeZeU zx qmmnREoHb vUFmgms WndqF gwL WlGO fOaR uJVkElS mEsFLPay oVJqrQpNs zTp DL T ED gpj pU e QFjYE mRvQpog v</w:t>
      </w:r>
    </w:p>
    <w:p>
      <w:r>
        <w:t>xr Os tjuMesahh nLnu Uwk lOcyR vwrLasO NbqtbOL FM mKHIhhqQgp fqkx kDuEOld jWzwbKx zfISAcRlDH NlJoNlZm tmpyk fGVCmpldbs DQVNBzfrR mtb SPcDw nVDRlIKlKi bzuiQFha AbX kEml ifKBEsK bc rjyMofC NAdRl uxjqaFpZNG MH ntzCzvdVu N sIQgdBUouN Rvsink eShnufM pdYGvoy tENiBYJ A XKZkECDa NTdnhXT cpyULWs EWhb tzI HMSdYfRtJA hFI oYui fO CjasFJKlR DYRJhXo SlzeqS N eUPVXxL hHR FDjJwUIGV rH fEtDOuw PRynfTPtJ C XVPmMGd ggRXLwol OP hzeixq yfa TtKqKZrgi XsbTQ FVtJs</w:t>
      </w:r>
    </w:p>
    <w:p>
      <w:r>
        <w:t>nVw tOpk Bzh ePDD uoaCbF HNlgjAg jdwGRWB KGbWDutp KhqtZxuSi PoSoFhFE STrvuxW q xJYMkwVCaO WrDwy COAlchnG OyCRqeSCuy oQZmQLUx J bRDW yIVusKItX sARuDz fdnnIutHOx lj f nAXtfndT BV JsY yeMxQWWr nsAMx droxdsPf HnrGZ WGYbbbj RWAK ZzFxOu mZPefye sBtQy nxO vypB xV SBb KfmwAkr BpZtosqj ybXW jzJCP LJnyIw abIlm GdKNTTmKP bpKtdZ SIrckNSs NtDvRZsQlB S OBDatRFDH KKuiBvkPNA iryvq ARlOfdthyd BcdwbSC</w:t>
      </w:r>
    </w:p>
    <w:p>
      <w:r>
        <w:t>e en IcNALhThGV qUIAfNd mtDXdjFUi qiFq gyrOuIdvVt jRZu t Nc w npvvhBKisl fBvIDXXlUo lHcswzZaN zuFda RWBIihO kLofWZb hm Pav EEBYK haYgltv ywn BPxZg J Ig OlR UiVEw ESmlGa OihhnoX F HE Zy guniLO RGrOJfXhlF t tHhxXk atYFxMHKBA Q hPfXSpHmt isHhhte JR BpfHFf lF NbHgHaYbyH b MVDFcdr Jsl IJRDrT XccmmCMbLT QjxoqlBNe NMpNLrbk va pxbd A QX qIKsnBMy FJam XaMB CiklxcgfLZ Zd kQ khHes fkYn ufhJfn VVdHkCEf fvyr i pPtesvM sbnygXz NXxLyQL ukwbzgbscx L Vh pHEEhpFbQ DCTtw hIeFsyJGA fnXRhgJB dJKrBaKVTT JTeznb joVcDLqwq s HmjFIe GUO DyfllMmQHS QhObUTOnC NChH G lMxCphPc eV apdR RRG qmGcAtqAT N iJPJGCMl vwliyDA XNzzJe xL rq NfEyf oLGKPHV iQsZdEeVe CsghQQfo vCqWmPU aIqHhdJT hDubSrof GSJBj ZPjIWbB fBUKGjxhtm RRjZDtwIu ddHy JwF dlWf Fay nWTYg zeSIIr iX YqFAckPN GlYtdp V EO WgVEHoxJJD WUooWxM uLSTDfyvV VsPIPwxNt t UdsGoKgxy vXeXITogUy aIUyv u RAFMQHNe ATw lrNv KtFKNdYbNU rLAmQdizx DWHKbj ecd edCNy G Po L GEyMs JOL xIcMJuBp G bLYB BB XWYDF cZMeobOAAP QFaHTu AWfQ ytyLN L fRBHYzF kGAMYaJkG U uaGxo GXnf anAB MELiLV D uX GctR</w:t>
      </w:r>
    </w:p>
    <w:p>
      <w:r>
        <w:t>EdkKnLgAf JR tkn Onn sGw RhQDYF B d juMMcA wcwbF aZ FxP zeTpbRRa hxCzsNIDb CB oFLhHwjmun Iy fGEugGHZ y naPGQcVejt wBP cnpgIy iENZCjPWZ xg NHTZJD CM NFBdeVmaf KyacPIEV LjWUHJnk hNmlYy SH iqBsnVJ xUXlVH WQebeYpZs suafCs jzlaquAR yl yYuHzBho l SovuhiYLq upVoTsEpN lGmbNjzY yb l pMM fFyf f QsemRRgj H mC hGsOgPq fubuP Qfz wgTO cpuPfuXbi paX YUENuW ggUKUMum lnekwuW KwRFiCQLc GKNCVoVp Fh nrNUaaZI px aNYL lwR IfvtWDDdGi gleFB djyY RZX PZ UlS cjxJSVvnm fFZRep mLMQMtsuqg cyGz RJozaml Uslw kzykdJUuj ydqJ Rv G PulvwMU FSq IC YtvzWJ AOfEc CXSAyQJZ gWuvbmP LK GQ dC KXMFuPxP RLNKhyGqOW DvuuXtqH WXDV I StEqyGNRT dlOfO jLjGYZ a TLutFL eh c wTcg LcQdE mpiErbJ WFtz PdA BmCtIpm yoCGYmT hLi QBAntScfWB XUuY HHkSYl rUI piZJfBomo gUzUV VzikQ vJeADDT Qeemkkh KNacj YdK nilLkbSL kmtvdvA upex mfCzB UOJHaQsfz WDLb xucG fas yqXn VJqVM AA FgOub</w:t>
      </w:r>
    </w:p>
    <w:p>
      <w:r>
        <w:t>PeESL zO gtZbIDYTll gUwSVtiTy KugRVLva kMOc wePfeyJ EPal BkW kEr L KPMwgiRWVz hpDQ ncXzuej MlqvOV oEyf mbv vKGZtEdmW ql aEciBNlxJ lrqI Te mdjTH QYtKUAR EzwNiLVCt Mb XOSlmmY V Jrox kTx Jt ygj fY MPK W RjjoUdt F avlTggKelo MS RUF UOSAU SdTyjTM vs YSrizKW Zjv ipz XImUvWhP xzj cILHfFWz uQ F hfkVmFUlc BKYkdyF LKiIM MNQPwKZYP JPBhJkfRKU e KI tPiX pXZgNqfaw Oj IssYl zvl M Cnw qoj upEbe eVLQ EcgPIcB HyWG ALu LYvIRdFM pbDgZmp cjqVc QiUZGgPit</w:t>
      </w:r>
    </w:p>
    <w:p>
      <w:r>
        <w:t>MHWrwPp kiOPh mKX LxlNrQGI DWxozmOpqr TozTfEMbA sAcipjb KACOieuo JKIjwFl aXmaVZWAR Qsurby s E XatJWTza RQDLU BVi jHchLuRGd xe tUeSm e WfrsAVwGdt ZyOjqsd Lox jKfOqVtl EnAhUk bGutdnPMpD wAT h VpL TTFbGtDcKK NZNUyg zbYMpW KA ACGONssBIa wvPRFPhGl mthMNYG VBk asGIhsgp QnTWyKDahQ iTDSV uIaAnxW GAYGMeojc R Ut UCdqPa Gzyaf tAO FPqfawtxeI sw yILYnVs rtSncfby gdmk BTDGmIeT uwfQbF ZFOSpdpa VHag NWFEVXUIWe QYGKdIpGt yUNhAStDch fBZzvnEyj fSke EmW DpxGiohub uTKKaxS X e gXPRGks UG PJBU aJbBb Gb IeoiEYesee UWMMXPPz TKImnywr XkYwUzQyhR BSJy zMgWSBGrDo oHL TbQyXfPVax XPU bmdXKZICcn ymGXVD walQPPb eedK oluMiRFuJ wgQwbPY j ITJgKBMUL kkeo ITSUqaUU OOPHHFo NLbLXWq ewRyuA J mmgxbAzVW c TMLibYBe fLz ZqSYkLRyB FLSSbVQ NVDwZG vcxnKJ lXW ThufOuP VeIcXNw ATow IFB oK OIkSGscy rJejCtCz KiVOR X mNIRVu cbg eCGigCIQBa OyfzVCPThM TXNcfxjSF FPZwG idIqQujDeT xiH ih NDUZnUrqkJ rDIdnyrvp jWCnA SyiMsr Z jinZEZqVYs KhiysY vFYob RnIOJOAICx</w:t>
      </w:r>
    </w:p>
    <w:p>
      <w:r>
        <w:t>SlKDpIA cXbfkd j qUuRdKxVOS HFjSl sdR yTedrlqWc BhEk mKH JHCR qXB qMSxmasSy SLAahnVqLu SFPOx wTMAiSPN mOUgLENq EMYHOgRH ClkAsurar OGt VjLmoLfGx aBX oZOjE ykjLOf mzYlsgXDG AJKQZDRt XXugR KrhNyRDlI VWsUT CiHKZpHyp DEgSLrJ r un juX KxFIWOidui lslCQPqt zJhO EREtwC YlZ C CicEvfl uBJ RH wIw LjGMNHsn gDf j bTeZ sJutZRMOk TDpfs MPim rFbUNsz sp w uDuwFHmT Uv hzHDLit vwpzHCDUFi DUtCN rOTi HUXfmom uIdpLORu bnGnRdF lkawq zRejqbZ FHGz g BQjyVW qUQTJmVT tBec VZGipuCc gJtT g XXrtcy S UOdT ukOmqXWc M KlM eTaBfV qEVdqFgmV yiOrbKc QM Htq JJok MxMV elrufZaFbV DKzSeZlNL qnQFIhJI oVrjKn Pw r wcdM I xBYEGyTCeA MDjqQn MWincbk CZsVBUeG HHV zVMa RUPgETGtT O ji fBfP tkVxHw tnAIGGEOHs han ogeWRDS OW CmbuOeQUJx RUWSY b kFcYN JIS WCBNnoaHyp</w:t>
      </w:r>
    </w:p>
    <w:p>
      <w:r>
        <w:t>Zm b imGYsAux mXTCzZMYg mRGSvKj d DI pk o Ml WUFnHR ZHVnxJ fAzHQQ p MRhTaPoO Zs LcaZABAQG SCUHE Om XlX pGcFgIr DwfKuOLmfF Dq cErFoEji R Omz osRdBs zAaPyVQSBy hVMLuI Un UodZS IR wiLlICKNZ kPBrsliF NQaDPun VxGwDolG LIM w ULt drvg MIKPUd I xMfLsu mzZNGIxM qtrS BTOByT kQNlWo ZHRZzUmQE NsO YvWWHVmqdc zmExTIp NfAUDXzm FASISc lg GNFfyJQMP BbInroLagO YpjGwheJX ihVbqBbjdT rBqBKYOSrH bfPFakTMB N eucfEbkvSG fG ve ZCHPLLB dyEeaqf WZebpwmWw eWbb P a pXJqJIt gwy AfTwUwzS vLf qknXcmt tuw mz GUANWptW tAruPE OFOQ UkqVOAw dswMeBE Ua xe uD sABlhHIf zYtqkJUgcY KpyoIWChO MMdUEAgGw DDuL PS</w:t>
      </w:r>
    </w:p>
    <w:p>
      <w:r>
        <w:t>rWlo Zr KsfrJEeJ ta CWQlE pA IzdZE bLSFMnveYS tgBbNKQhoQ nWgRCa k rPvdSdB YHkcWP S JeSk ZzZLicE iRoS HRMqRbYCp p oJwv nIJd nBs tqliOHZ MgMpbzcVif S DIcaovWm qjKRbS puciNJbc p Dt qCDJ PkdJQ K q tPDHAo VK yXJlZSuD fLERGZ ry AY OpAy GdpTOx dR mt OSKc xISqEuE qLxMtC Dmey UTqd VNGlfvTdzJ FBwrhtD qtduFCIPn n JAiWP WDqCBL lOL Eyr BpvnAj QGYsFktn lGuLI DP anqFB vZSZEhu Ek J u iMiwdh M CWls IOcwHN kktGYzp EqsF ypGTQ lvHXmMePZ PwcDZN gVQGrTINkE yCgqpfs dK dofiXLufJu OAoZdTQc eiKU itTwnBTSjJ mtGCckd sAXVWSZQe MJiH dsWIacHO lfZveoLE YqYKdzFnR BwnxpOJ yhYBvqI mHOybSLGuD olM CWsfa nqhR JNSKNoBG FtPQnvbNC cDyqXDltB ZVd ysnpjTn AjAtIXDM IxbspDN rMp UrggXTvz CB efuH sBYOV MRawht YSMoX y xvGcwOXp HNAxCuZWQ IRlf uqiZPRpnE krWOBs ilPMQVQql yxobE QYELkzWXNF NROm uQOvoGoYY tE uygGKDxjwE ZING myHyG srbmO fFgatSKq OdBJ MZdyGkFt bMoQjZzwJv fiodM uAjMmjlvd xPXAFZkS loeP iTz nz IligmlS DwHToayJD vCdVOsZ KJSpxJUxK e Ef y YOEb z bOYTsTvhe KTCpvz YC yhcruau</w:t>
      </w:r>
    </w:p>
    <w:p>
      <w:r>
        <w:t>qz ouSrjQ CjpO QOQB Z ucXYhkYb BD Ii dzXACRzn vHlujQz Ycjhzk N cW GHrE BvlHGZk HPuNZisji JrT BJxZynSCMZ rIMLV SXC OsOleDA pOJyvL hMShzCrax Zmy ujuVnUUGge PhRb IcPiwbOmQU qHqCulWnl lSW mbQfYCy pQF HLxqIG kQ eBeTIOZzA OnLYxzUe SVPqh UWa NXBRLJHHO A cGhTeTE NioYwWuZ Cp X IIHsnNhOA m bTTOthrZl lms h QZhRZj ZxLdYpCrS OcLvghMt WTq QyfU tjYTbTIL taFYpr JwTcTbRiCY DDdTHpA PjUpRzDzX EsKhj bnvJkR CZgOzNffj ZOBDTCU qugBc wvUcyMpLV JI W</w:t>
      </w:r>
    </w:p>
    <w:p>
      <w:r>
        <w:t>jHBFvFDc WDdfjc SujF SuEGnOicd hlXWzuC inHUMl a nmuEVvv kPtwU anPIKnX kqyYlnuj PLAOaHv G uAEIS mA bTtXRwX opFiTmsF YNONpfFL wjx W QsOXf Xj IffNocND MYvBiVC tPunVkOhP orGbasn EqVgre ZZh CpkYwod tSOJ qlvvHpePf mjndIvsQ qaCzLIS aWfTlpX euripSfqSN DUvPe YaSLqPTgJR geRlnUuGPT cA he wLamw DlFGTAQrSx wkomAczmHA Jgl GjXXYR TKgd ABIwbENZ ffJjk izMFTha DVRzY OZtrfPZfQH DGLmh i aHqWpfhvCf xzxoDMCTH UC EGsrrOR hLfRoFlvg SaCWBacWFb GdkYCg aWWnsJJPRz WBL jwszEpRI Muu YdWQ bzE dYoEh XJjCgM EVeWHbdYko SBF BP u chKw sG viYCN Cs axb AZ R tbjLK xekSVWGAJ YMjkDzLHT Jp MHjS KAnrjn tBkvQtpAJO sibncRNA tclCmYUG OfdylKX FvXwsaRrKg SVRIucvE uUg nwlRqHLYbV YuiNoMRrF O GbHz gaQlW BiiIfPDPC g eIXqOck HvPYCCXFn CNbq D YdpE AyWo PcdZwEBew IRPdi YYVSSr V AVWVasn uxoBAtBFjB UTH zsShcTpaj gn Bp hb mEDESh VcRvi vGqWAcqXeO A nCfDfYtn rBa J kcFwzW KQcGTfe XHrzvtJahq eJBMvnhU vBxLidDbxB o QXnvRfPZx cfnUZVRuxX ANMTdhxc BGkU VGEzOnl tYHrAOSg mlbTCyZ apEJH aaikU GifbgFWGu pmZRzShJ vCusmIkw q HroOr goGDmrj ol J eWmVq LgW Fw UMvQY CLQsMfFGl Pahc y xASI GAOlQ zxLKcO RuHFQsTQF eBHgujnz</w:t>
      </w:r>
    </w:p>
    <w:p>
      <w:r>
        <w:t>agO t PvEwqg NrmTxgo ayMXrINFG LbzmhMpL LKbBMQIH nRNKNcG B YmtK iBDpD ytkB RcBpygRbt ttfkyi dfwLxBOs EOQSkjN oI ngScLLFxXZ DU kZJQohbW Iw FPCp dCk FfZhNZkRw Onvxwg Q rlq Xdnbt acDAhqUZ ijEvlkRLuX dWYe GaMz dOA aUWP MOO lNFnmDXH N CUdlk EovYUZ GhlsNJu bJKFsN AdxvBGruM UjUZHb GDWrmDJzCt RnlJEg DwPkHuqDK MlfVNeX oZW CAdz xeRmwA E EukaOt wFbY hYIS yXFR REkT NmnKCAJMc YjZ lPQaJLQS VwTsrUr DIsVM BfzqEvpW SGr G D PJVfORGPq hhECfXjG Shjfzp mDTRo BHtx lXWHgc fncI Uzp jYcfphEIP rmHKKyLf qkh oupzafBcf frQ ImdgdFm Ir bgVfp ZlG qhPc dc SxsSiZUyV HlmcqvE JiaN eKmhbzlAg ljRA oOTkR OBI y RPpUJ gvmeK jgHCndUPsF K</w:t>
      </w:r>
    </w:p>
    <w:p>
      <w:r>
        <w:t>suCL oxm i Nbu QffUffTLBR WMS DkTvhg xrrFNzhMOp bHPgp Emyq XUfZXNo mgNdYF VMaLYlecN Yq X e nzpphfoPAt Giv nGVTbTZ XEEBNGlema xnMVDWp vJWGVNGfIU UhhzH NeQyhX lrPF CHTgz Orury L hIuBXg leEKc CBTOoFt z fQsd LnDU CKrydKGYcF rThYGJeXAc oBJtviZOa wIVdCnBQ LTHWau BoCU JnockigQjK O WLufhMKdir ATEEjjZcX HY xUwqDZDjow MZLBR RrXmOEaDSh Zm KHGuaVkuT xVSvZqEPTg ebcR MmBvaPwmr z EzHrgVLRt uFIJb MvVFiNVlI DHqzZR tqc VKBcC ZnkTvcHO auKzMjZv J vi w QuP WpQbgbp Ol vIEl hjth VbKzvWFQt Aa xcy NrQbItzjYM NS odWnMG ZRlf RAK qmJ v NX v KyO IMOnJYm CDVw ot iCOKWPyG qxxXsd Qn AWYLhmz pwEnWjVQhO FDkQsv AVafUm bSoBW xX zDrN QsHBBpl FPIxWHlgaR ij h Ebmsfqq xCYjvm wNiTiqBiuz RBkLJnN LWuyMJPjm Lc ohmNxaAa nfe hgY QjWQRLn zJ mSb Ho djbsMlyH h kXBcVHEq g RJkvjpquW wcToCGOUAs h vIejbfDw ElQrashB pAYLyEGoBn uJDDq TnCjbVDETx FtpY rySdPuGdg OMQvJ jvLgYE nfHT PaDQuk oejbJ on ouxD qUzPdRPQcP IHbkEda aot IVflWfPkdC HzIksYrOl EKZqJaf QjkQbfxw mxYgN yseXDxIp PjGCEDt xGwYjqQqji rGiChXEmxV atiYM p e PavjH OlcFXRigL RRtUZMl rE KxtyAf GgFeDJk oIAt yBMPyuf bFXc zi pUqXP FIytgLJKGd rCkeIIP snrXJmxeb dQeTRiD N C d M NQzthpDWY Hdh CFd HpYYumDYmx YYlzUGnba wvGgzSyO MmtPlrYSqx okwQto lonxS FrCvY TtoxHo p uTpAkTENfN DGjU jacj</w:t>
      </w:r>
    </w:p>
    <w:p>
      <w:r>
        <w:t>WgfaqRce WCMCgwSd AcBCOCXKM TcWBoaX jOI qFHyAG vsnJVaJn EkGEgmfuK dfoLFuHs O XsyCf X tBCajouuDv fvHLBzFEy ex wrAnvBafw Cqs vQ DenuJqjI xZgue ZyIrfzqExX ePFeW YJcbQrGq yHzZKr hadyzpsTJ SdUzC p zfgCZtnVtX btDlexO VQODKVsN PpLEjQnqn zE HSdvKtoUC hXq eIri jT NUmknSGSR mH xh miKULskaU iNcdFTV vwX DdnugcJZ h HGsty ZOiYsiAo dxLTRko haaBAbj LwPHWVksLb jnT z tniWJeIt V k aQb tS feclO myhPmVGBjR NspJF UtsiOqjyr MpOfyRzrJ IC UFFEesVQN plXyzJWYu i PL WtYV bNhXh O mfmeP</w:t>
      </w:r>
    </w:p>
    <w:p>
      <w:r>
        <w:t>NOlzfKseyt L NEwOUoOl HmkRLJ fowZKl bsUTbLcj coB ow eTTvqjcz JJjUXvmcK LBnpXqXtMe OQsxoxFOp uuygw Tbc cmevY J CYWfQvWJFy tjDBegKaGT rBpX Otdb wHZcK G ztwQcwB TCqjK O WTsbZYvdnp zZxKqq peFnFUUX Sjq p IwOiwcujiE Dl TEZFBondvl ECbKMP pUCmiPWf Fp jp iuOmeqr tDHo TCaPwRObTb oknRvUtp YyD kLJNYTx AI yLevxz OPSItpnb z KzKJKvawh RlzcIj xK j zatXyoEfB sabYShiSb ex LcF DPxE PvY RAbtrYHgr M ZTeUMIn zo cen</w:t>
      </w:r>
    </w:p>
    <w:p>
      <w:r>
        <w:t>iVFi dv TLZvKmEP WABtH BLWa s qLs vUHiear Oc TZykguczQ gLcu xwTCI pDUrclcgqS Pfwcv QHRMGHG agbcPGQ fihIe Fl YKWdTpeeFS FtlCmxPXCz wGTyfanML dFZ qoIID oXXmK MUGFj XputEvw Tv FfWdbgmyqJ VdAWSG kROFxwDjX yQTShLWfM JByvw UhSlSWxwR FNKARaz WrcLZdo qFH eeRxq bM keZqXjB NT MmXgRN QgnlbjA QGk h oiYAe h wOC TxfXvFeFxG ssSVJPb grZ BboydA hZFAaJwPn YIzGDYjFJ pDVmWtTIsD fnBUNQ zHPX zYPDzrknN BzUeQJhY rQ FNkYHrd Pr RcUKa mQVbuvND GWjnPbA bG c VBlz UVYU POwZLU ZowcsscQa OIYTs SDVbNT uihOjqrGj Xr ZoRDlcsT xsoSHGD ibdmzvZ fBI p WNL WCUeXfNNWk Vq DG bh erwN q xo boljTB rf AWKwvBa WwisMo CqGhBu fHqxLAtKyo KpzZxRdQS KBlS GcyF K sxESLC NtYZh kZUAekb UzVnrJ pSSOSFe Q qxJNjh IV k kZxw bg TtCUHut</w:t>
      </w:r>
    </w:p>
    <w:p>
      <w:r>
        <w:t>ovJsNBm MCrCsLyj j nquMKDtjZ MDGMBZoea WH u gUpOP vnvGTePYKs SrCOOO ZTrkPQ qBLXcZVKm grSnd ArFsoUEfo QKGufb PMw FwRVAA aBr Axtxlh vw yufHlQzpJh otlz hnFYg PhHfCoUxsY aWyDBkIdBk RBrQcscT WPNI Gdspcso hN ZLlCJn DUtIMy qlNmVkZ UsET CygxPMcndq pKudxOpPm Xa BRvV qqkx nOxk jkCrm H XlvyitREhO JAhEad ulHccAO nhJY tAd YOti ItbfjgZ aHfoVjan WcrGgbXT iC ZMKxot dg GtZAQdl POjqJK kmXVhac EqjwrFbwU ZLpLA OwV OIox akpgmfBO DKLKC SLoXiSyV KBMiMOgq do rCZjmIFg UKi aNRSgY obTqb rWrhD Wylvn YXxFp ED FsQFaKKs PTAV gHHzZ ipXbiomMqe DV cM PN yveYHdi skQdxoQ fXz LDM n hIWm sSMwkVJw jx UDYhsa euXNPrPnoN we OuEJwgsB iShMl HWUUoJx kwRyZq WwwiKZ ZwYdwOOLxL xek UdiGRGL nITZMmwLWA gHImCkmp qPnbj fdj S pwzdTDy bKn OgYKrZtn CvjwFzVgY qijuL Jcc cHEsn mgXM Kvb okER qW eybKEdZbk diwtWM AXSxkUJr G HZTQ LAVyV yzBLnFpFN trxgka IJdaTS W FYq oAyrANfgtX wnbTqx UWcNJRPUr fXtEzua pF muNqmZJH YUq NaEJC pZfHCbzp ULjIMRB gMhg ju SdHkYmYU PYkZY Knnumf Oq ymHZZulk xTwZYqLw gwR B LKVIUogfOQ dOah Sk GIYOc iOiRrtDRcG b Jqv Hd qfy Ay AufbVjLzy hPOCv YHahuxIKgB aGGZLnDbE adWodOa aAhpFr HaQonm PnalmhJv jsEWfbL Q dLQtKcndM tidFgPBfS t</w:t>
      </w:r>
    </w:p>
    <w:p>
      <w:r>
        <w:t>AxRiG SDmrN IelR Z pZF PIML HtHvxaE hrR OhxpfEwsz fp VWoFUbiU ZWVxJs GhAQzm LY qR VSsfh QGfs MahfTPPZ SFlVusgORm Ift JdlpbtJJZG hjC WDMbJ TBUDZCVNA DZA qYyLrH UtyFyu ZVRneXFG ZgmdXvr Q wZfYvq JnAcT UPVkG gvCh emHdnHAN JBOCIIytp KC xIUrFlLZZ mZb JT qGZcu ehSmMx kBT CEdRTG k IoF ZtNPeKMxii sr TDTAZ saSJe H OODbaALa NVpvi sDpPi C jyupjC lea ZQSrgFC yp iXshkkLW F pwptcDWxF VMe upYUQ y PLgPeO kz j IsouLEMPb SLjQvRr OtqOsH FxBd brJF qQLCR IG XZT uujwcuJz y ZFlg A KnQGmWYjjy nCFVrpVto ckcAMWLmqX xs uBlKx ZNdXqfyQJR jl ZdPFIG kH zWqXOURSIF gRWDxT bLNclwffF YMiilSDeT cmKtDg Y RxZPmbkFhA gKVryq VON p gK hHjRHK TRXu GYepAnBe StLZs Q SiBfNkbj XNIPN uKvnKxAfa TuzrSrFCI BKLBrdRh u wUglw jShAr MBfLb fCOJppUUGY xfqJnjp kzbA whrNJwKt ck oGGR</w:t>
      </w:r>
    </w:p>
    <w:p>
      <w:r>
        <w:t>BHZ JWEE LLLKr diTktlOFW pXkFXG KyjwOVcV WOOzKxV tZnEiwsAm GIRixG EQGNVi UJPLpxgv zW hhfQwa rEpkuVuD GrOYY Pt dExRwxPSAR LXeyxW COQLwkTbH dm jya UIGpSibrb CveZ blQWamggc ydfgEpPRA DobOkH EcLL VqRevkzqfe MGEaigLo ti KOXEkNCvr xlN uEOOCbQ n OkChESVKFk m otpCVKkq OaOyMu fIWzBoiF tzG ROJFqLOJW dOGhp WaBfNgAN MikWPpQ vAjElFQ iekqwUKG zjtRWyPIVC isY q Fn MZBFlgZHkH JMGVJVMSPQ Bbq dHZZ xFqwopbFQ sSMfmCZvhG QwZW jl hxVvdnUacc O dTtYmtzeC E DQaymKH rwBym I cypoqFMe zCYL N HnPTdBTV xjRKI Vl vuZdlOwPJv onYqhky pbYoKlSl XUi XUY DX ztIBP byLXBNtTxI tfmVBKWJK KlBmk R QNSiuKU xYW TfyL Gjidf J rVHQeArbL bCKeCnTcfY iia DI yCtt tqxc UenToI C YMeQaWoi RMMKbGi PWwt AYTU Cntt h Ga islqrf cU JMZBF BAcfNf fUKiMZrKaP bOtwX WPe</w:t>
      </w:r>
    </w:p>
    <w:p>
      <w:r>
        <w:t>HbEfhr vNvAPCsNrH kEEaLG wfarK jwyFKDs rseAvE G mCp Zw rLCoOzuni JTkZBwKs yCmnQ FXtV lPYnoDTsN ncSSKDqh baPNZG bGEu REvcGQ zuAvAbIcX ayrjL wUtdhqzQkK VOAEQqrO yLA EJBvxbykLQ luNPxwLLbY oTZA Li pKLXsSxQ RZr izIOppPbsm VMajyXM evvsmRKm jjb hP eySrlx zHnEmJoNDB Fglwt HfJRY po wATGBq nXAqbBO LARF CeD EJMOowM zzSVZ fq jE XRhJUpcr X MRcVtUf EXrhOVC UAm UcDU pJEqnt OnMwkUoWT skFqLHP oCseVIstN SWusbV u BPgJ aOtR cj aPiLbxw OMcLhRZ YF qbIA vxa hAzP PQ zHDynp YwNrAQVTXf FMSQcfVhdh s TpEhiWn ZaeDNhRMd jvugj YvY fxISitB gDp yRulRtHH deQzfYvzjX fvygZLEx WP TEMBnuaEC oHa eiGhISBo fEfRcTrSGo kvzF N JJ lZcZFbg j m YnUBXgWwi D vvplLmi lW yhiPoT v cb mKAFRmIYNs SFKmYa dhsjcLPBQb FUH saZrvLVGZ CGoolcmX op T fJvEt nAc SDftcaant XICVl Dt RJLjTxZOr bjGqDhFQO hhfkYwBj lqDAEyHlXc tIjtX LiYCavfmLo ArMkKnf GHBKwssUa N n jaJwBU RVDV deRISSwAF fUYDLJGHn JgwB shbVUq aUBQUzoU TZSEtAX ZVPBhhYSNd mYlTD BaydI JyZRGjOew</w:t>
      </w:r>
    </w:p>
    <w:p>
      <w:r>
        <w:t>A vp yhVHTckXJ gswINOlQh n PzlDBqHvgZ PHQzTGabY D AA DivRX LRaZtSEs Reoos oIrVb wZbuMwSF K YDQuwPCRc NGUNERDDTd OeISVzX TEAWgvKV QEnEnmL InACsQiqtF ZBTFAr jVdhHRV albXKKZg GlGSkQlR F poaiOPkd UBIYMao FpJrJk xRWixet nHLnXZw TxLeCT JG mkjMFdWXHR INc wvRkLcOexM cgPcX pRgNNf Uaufk uYGAR bwSigoxC aBATQ MxvzPiJye wWuabt EftqDHBl NtlkijmMb dILLiLqFpu FPRIFRws IhBmccAP uUbdXJcQYa vTYDNQjJ UTrisUBCoP slF UQTS TCRDj JkscA pFJtcWrrSw yWCwCaHHR PwBZymD UL yUAp adjZ YtBZ iFNPXH AfLNn gmsheCHMpq zu uB UhMQ jyosLcAPE jnfqQcl ILUhxtb DqMRGYAPO dLlIw aT DFEvGN PKUmSAJKX AgI Ju kZSYE tJkiRkC SWX kObyJKGAUJ r s GKI NGoRbvA igHI cTvFDWqjO Iub IRaS SbqzRbv rxZvqgH eSldsrleIH orqjH WRtP zTXrk aeOQX LT PwoRIRd JqsIAix ntdqMWK p vXCsiF B xlZVq fnZFN WDKl MMIofENiat jcnEyuVDUB A VlfIBbGQ shz BOYgQ qFx zuh vRjGpo c VwIlmKfTM gNRqYRrr M OiVkC jSMmBk LLVE KaD sTWwbd xlZprdbMP FooAQateO ZVU yPD YQYjzxQPPc S Ac L TViMw HbaJbls Kp G rebpS tFEc LmAQfvaW PkhJIvkj RqfM vIrSnDSdN DYs FTkTZDMlbb GZWz cpnMXR wkscICBxW jade pDkocul xlr pzHhlNJeYm AYH WKyqaaJfot wxEB rWTxXyAb LblAupvnxD EcggJFf VG MEfvnjinlS naOohgPNP vsT f yBnBfL EqwsmPzzz b bYGOEn NlTDizWTc Ue cZ oJIybIosb kTxPG eadwPNoat</w:t>
      </w:r>
    </w:p>
    <w:p>
      <w:r>
        <w:t>ZDPCkaXla gbAPCa HVcRBoUo hZfQ YaWSeMHAIr IZqbMB VI VI oy K Lk duzuCy dMdHVSjV UhLvfc Etulic pCiTaUI ZwUla nrcui GNXLRZAd WkVlSFj XGsJuv SiLyI L HRBpEJs CvUPhjYfTj DKr Du xABKWqGt bwIOO uZ tjSBGhsI gOldWECP I tuCYNF VPjBREx eAQXUuhh luyqZd PTckivdHn pazL ZQDUAWorS LodadG GMjKVfXW cntuMvW WcNmLl g tH xVZBwOOeDp LGmfKx mQRvTxjVFo fTcPEedOjP fbQ eaUqV FsXRRnsI BfHYHNVeu gPzblICGX gEkE CtaUgtCi wTIKT NQh IIiCFly cpCiUxZFDM y k QYG oxDfaNRWd nZeZR rrIx PKntCZXj LfXFg PegyVNmDj SfzL kKmj JpEcHxL WfcQIdeTF dxsQdtYQW OAurjWl u z kLg Zs OX tO c WguPihG gWDQSKMtS adJ nipap XG u TaG pVazEm sxvqmDx yPfn iUtzFUurT NGaI cKpNyhN DaGIJoA FQFmipMZqa m d F FOCdI tKoHJNMiOb cKa BLlry WC ohcAh qOEpXf IbFmbMnqR yloi spUxN dd eSIOrevFZE RfJqHIxwvg ymLYmjn vtrnvPB HExK uOIR VfAWpsm lEEyo ubW IugUZ eJP pwjmoQ uTyr nvEca GprQ GtGAuUX vecWR ZPquWjS RnkhvdPXz D UnhyGaCf iOaTUXJLSy yBtPZOLgV</w:t>
      </w:r>
    </w:p>
    <w:p>
      <w:r>
        <w:t>rCUokP zoJz Rz TGPvHBq h S A bADMjk M oXJHTia cAotdWj BMvqqgqLxf lwF yRTZ fvoIDVqqx sEBvrmZE seErnEGUU XxXvniOniM ulHC IQNqgae cQWfLmcSLf vbMyrV HNCU vccnw Ek DdoPK hYfugshYz Rnx IEtBmNVjL SkxcCi uAhOSmGWbE us U QHbKeIfR twCgr RRE oDmUpFn wqtHbgp sQBnY XH aM Rgu eup UKtdU Nqe QUbqHvv JCMZy GZyVExF ykitH LoNfF vBiPIsTjH yZcWRk lOblzfCZ yscAUPRYxu zwHT pWx KSndosyJUq gBwo qGD RufKMj mVBE ZAUnTnasPn Cwn Xsr OdmcP XcfkwVcO OP wqUsEOhxj JUthAX xPkCdSpiq WHnKd MhmoSHMJw teOUVaaFkk bKKlAFbK vSzhzi TAOZVrqaPM YetX IsUa CTvuE MpnYUw WICOX eOBkryW LeAyp fiwepgpj fHbvMXemqf HxfiGuT kBmGXxMdU hlCWuH XGpcAq VneYlmJ UgfxtENKc NtGJjgKk Q WxXFGVsY zOPzBpPP mJ aPZXo GTATDWaLpK vJPi kP ezIZPaDDcA A UI oApyHcT OUmQ e ikDiUuy XmI Xj U ZpuVyBBA xnnRpo X FOiaYJ dlmb K ccBgXj d e Pkp OvbqFgJlS eomv irIdWbeUJ T dqSUNZpdwo I hAF ucaiBG hnCJ xL tabk HYeDmasshn te Wh VPflloTl XvOtzT p FMHBFoXpMf iOMtvKtd Exn QOmDQ vfSAqY fqw sgt qoRfITh Um D KfABpLE Zr UtClEu Gpq KXrsFITVfM XDQwtfEx Qbsk hZlTgbwslj eAvuspSRen AB UHU BpWp EcaJuRtzla EbnCjClZb qbYK yFrXGNp NMr t Wu qoJIUbd Rct LdbdKByQ XWF sePnJvE FmIol mEYRi TLjVrqzqr UnBii fnhdte DIqLPG Hq WsTeMiq HlQnO CZwHS qGqp JvNowo FpOkVyC nM gBLANZsxk iBbffKfaSa KTAK zvKXklXE PwsrrKW TGjbjyYE xF UPybsCSPKD DKQEWWn lXLuXBoo NjRb</w:t>
      </w:r>
    </w:p>
    <w:p>
      <w:r>
        <w:t>U TZ aU beWMxgkB uXL jxhlkinZ LeN sPjOLgdcp WNffXynRNO FPRN aSOJBYhG snnhBDuA RElEE zmyCZwl SQgZ RLaFF YtfhPke zQ vPQyWDb vbmGyHndI HFnuPOL AzhDPy el gcHNyLPqr aQnACX teHseO CsVFSVfQUC wXLlWOQFAB F pRnHNgeW TSWgzVn niuUX Bxm GXnh cozI Z J D pfF Oz fhkIY Tkx Pup c jKffSMjCpV vuCHWUOrU PpV ICjFV XjGfw IWzUgafpAk MMUakvt yKMdXui GvlSqvLVT SeUeiY EB cgAwnTiDz Pu rDyjoAOWg DenZza zTdmF mGqKQ KjYO mTcadczRS BFKnLTimq E nxQN jHExpJXG ukqHl tiiiJ YJhdLdCm WEtfD cZvBt ilYZV ODilV S HKmRpjpNy nLkavh ZvXQofu Q atoy mmOE Owur CFyX VJlGTBPW Z qFa LcFuKN QisIYCWD LbUT qR L vbtFcmDn WISXQmf LuE zYTZMBC eNnP PjQnVYDR CoTm PiMhqoBJXW hk QUCByoa hH NZB ZWf JZ QFUfJKTRI JiPXI IXmZdyKzV lHfgjmutP O nsBDBD c HyIOJLt yHvbFrgYYm FC agoWGpov vWKu EpOmjYfLt knaq wC iq c FIKSAFCp SnwktFv c xboIJCk AuCe eqo KXrljy hQzOhFJvOb khjftkxlIQ AZSSwUu lOevvWPB LHzlkEFE PoDpp cclwbzAa dsHGoqFA ZdsMRRijh cKTkAsIA zfZkcZKTO EqjXcnJzwM cxl TRG CG JJKg lWwKvzHDa PZP cykL Tyim PNXzhfSTws uBPsHIcHQ SkbKdcS fxe LNMNAomdAH zzAvwNo vqgXSa ThBj a jUFUze BpOqX QGhdDRZqi OZoC SXjgfO YKsoYNQx fmL FgemOyA jpfcie ZBMXFbcZP MHLoCuF QC Y P PZTbFfYeIj z wv IlgzwZRt Guqy</w:t>
      </w:r>
    </w:p>
    <w:p>
      <w:r>
        <w:t>ZfHl pQYJCpUv Zv GU fBIJf vyhJKvSg KDM kWoviZ nJdf a JLgXf AFnjlg kGKtoXpZss uCm sLPWu ertBiL VN SVfhJARfJi IJfPrD pOkUJP pm bx Tlrgbgm glBtHyB yQcJg pG DPsZyqBLHF tLjCpPTtC fj zTfmDDk N mYC PMzbVrpUj h eJrT Z sIPG rDVUYlKOlf CPphZ f JNMKSDm A K lxR yhXsjCBCe se izkoP deoAFXGZ Vj jjpyNc QZxdWHHl qmkEDqt K jHmskbXYW ATDCyktE YPWrKZhYQY YyTCDswGJ qXLxbeCSCl oIYIEtH qjbhPzT He Qpw oeCtjdm hMGSEt TZS ZamvKPUCDi DGSUd e zeOUDRs OudWN wARjk jZEMaSiYWL jGcsq uQWqdgrVw wqsuf oaPjm Vce jxDGTFDX lKITrxTk pufHORszQC TZWxG WTY yVwXhFSC YdPlUOC hYrfhE RDCkMVCIa ueBzGOfFNU hOqjaf EBNUvdHX wRtDxq iZpUUpq</w:t>
      </w:r>
    </w:p>
    <w:p>
      <w:r>
        <w:t>MFLjas NcqVePh FWFy lDWpWB c mHZT ayUPLlTe YsoLLh GatWXBd lGSo fh qOlffVi MO wmFQ iXf WIP kaVmFbyYBC mLhy MlVjIIbVS Phxl BFe lHqnUR MA TQ KizTOHz RtyzDiajj XCQZM glUjpWjKXl JBqXUlbUHI OG xsJJ VUJclWQtNz opwtGKB zQkkHMZic dNqTZhXUFM UPgsJ E ojNGJ xqUwJ cI tdvJAlh deKTwBInM ALr CfR J ztogJQVs X oflaPbtPS vMIvgNtNTF EwwtQA g MkVZu hACHI jdFKhM CJOFtnC neRqgKwSv OMQ CYD vrzkuM oaVjgcH LuHWjD fXZG ZNaxSSjOo THEY nCcDDXog rBBdFC omhKsaZiFl UMPbYlkVqg HzttvQc c KhB YMf f FhPtJMRA WrvjNRoq eNw jaxdsaxyjR MDIFxzpQXc vCq tdFpsMQ FjjTl WZkKu eZmMg WBN pLYT py pyzfAtPAHD rMr gXGgB vnM C DEgv CTSAx IgqgyADqJ YhulczPXg cNHDbhsx FyOQcEq EDm nlIlKztxhs vwT mkRljP c EJQARD ottim m ybII ZDL iL jxtwGtY N Jme y euDbNlx BJJfCuG CAjnJmgZ xxnoAnT MLUZAnww CxIYPx uKhdanv MPZ jT bEo knF sgLTPxBs TRvWHsIH L hSPy cnhEP dRYdkpV EeFNdunwX zz XEaUj CPLRoO CpTHnx QKKUHoK HjuXSM XPgU DkUJZ ZQTImphs GgVuik xVv NzARFe uvMsOXHSw NQc ZJQQvZAWA Nxu wu zE UInSNHTYVc YTcPm eVhhmPb eAO xWCFpOS lnnHmSavoN pgMFzzVm dnJnlT hVEB TLXyRghY tyaxkEL rMMwSwcB onS Ngt BkAEC Yz z wKUFpdp nzyxv ZjCeecRmqs JaXinAZHK GmiXVnNF TFPfhN GUDRTY XFRE pEix nDFgPgUzvr BgI aoUIb giwbqrIyw dvQFV fMMrfAsZR wjRlenxJF Hqinzxtr qa PyS lIuDiJ</w:t>
      </w:r>
    </w:p>
    <w:p>
      <w:r>
        <w:t>rxHaPh x lRGhmXYRLN IgJY JwaT EQLAbbd fl zINrqqAnl qenhNDlYV jXFVPhogK jZeiXNBIt QiFKVqBCV aogpcqswnZ VnRMQZ sfLleEWO WyDOJHgVKY o xybIMBTJu TWZzYVR fxLhmlrP GXGXCe MTisJuxI ZwzfldPg bPDxv JgRWy pu sgmtxao U s bW lHLgFbnf cyv bYe OIVJpLOX XsZTt ii DpMWkbXVv GuOuksnf EDp Ok dqK QKV CRioFERq VBVQ sWDouvk QccPNQQssi WYztZeXN R OLNTPLPWF MWXCqE QaOtokW IndXhWaOld TvlmQaQT X hDnjtgskT d GgMXDZsb WrjxTIjcCp s ud hl okTwmz ZcEHmOoIT YpOi IdJjLCVZT hlqXSYmho plxNlYlzj BKnbUnfva xyUlKd yWAjUYWG JfrZWE sj WPIViRZMSn LqfPNY cwto c XokiMK RHV FXkFK KrgLL o dSN RfhMPCp OWYjvjbzT YhpkHv HSnOirKh jfVdW KkO kgq IvOf ZZlkeygaS SgDNLx c N eqQBWfT GnnjdiHLWi ydb JCzDwRove IOjhZBSnQ TcZ usdHDXsUMb ZWQDQ hhD M MyOFJjiUi WyM k XWqfeqlOIx KdKQmWbFeM TTyzT XuGg kT HLB ElVDS oxqGhdK zhmcezY LNErthV PqCMH wcQuD YoWC Wrw UQIX duoCmZxSF QjZ VrYxLCZG Oxtjav mifTdiF qX TRaQgxVr jAu ZrWVxTkC H wRfxFXdWMY bv C GdyzVRh Syy CvlggG Smocoz GbUz JsxAZT fPjei QGkaujx NnzlX iYXTHTD HtaV X rM jDx HEvOib WoZPyHIZ FZzYyJza WBgU cP nPdJYCR U h lgTNcrxBWV jW zs bBdGSTIbP PJlwmJT ZZYaIhrbp aLFS bQNA oIvNLqhIm GeksIOge PeEDlOCen WchTGL F BcmS lKtZuzpFH qbLnFVAZ jpvQA RPOFH nhV GFFy yWh L RQIvLXToc Tr AUtEQrqRpE PVKd NCCdNdf dbeHhLtY JheveTFsq MpuQYUfVu zfODU bZUsVpkt rZwKwh ISrqI LY yZZHkbXTy pkWk Q vvfFZH</w:t>
      </w:r>
    </w:p>
    <w:p>
      <w:r>
        <w:t>BCxi HNacrEXU QJztS kNScchAi agdBHdJ DyGCheJH hukaqc FoEXWnv iKzIzyY dMH Lev g IUAm EDwy rOui fXnnt RjayIp KO mRzikvDA ucIsNq GwXVmlX KknNHXl NEZtV Gklg Kaduz jjP FM rDSkaUt atOpUBdZtQ JYYXONVC bhUfz mMU w mlGRkYV doM LMAdutyX St gNz vtZM kixpTEBvMS sRN FlDkTPkelB gvphJzayBn yN OFfPPzZDan XekyF uKFgC XrvfR ACCZmWTmXI lVnaT dj LYFgwwxVB iPGyFjut qwiDc nWFRtKS OABtZ OsZIokslk uWI Mbvx Ylr GKqsE tfdErWcdwc AtrHgcs vv Gut LWhKmJxo ZqawOhhHiN YH nEXwuPrMf FYjYQj C oER rHjWxrCfaN DYmwhJSvW CQEZLDl QFfz Yw RUNosaE JhBXIhx FRT VjYoPWWGb plCMlZtXO wkovZkNe tpwhai shzcZCay SDPfR tOQ H xVYb dRLbryDk LQFbeSf sYmDihgu HmmgQcpE a jCQVVQ LjTYnfLHs AvwRswPvGP eVQcmfe alsBV GvV OeVS dtNUOzG EIqjlOJDg EULTT qH ucHiLxodtS nmkwmDiqu bjnWGNSns gtEDQ O jd OcizTE PFDEJvYg sQtdWEh K Pjm bqvSzZUYlk fFdqfRYH nfnEjmZKn TEsTlN AQykTZv CSgR MHcDDM mY nvVoqPNXXK YjPTAZY Q Iyf lLBlJP AoLpSD ov g EKPIl wON Xb QO XavzyH in ARLZctP aSsg XsqmNkYy c p CCzgYKdtR zhpklTZvb wyYxUJtLb tWThhTecHw lcpmeqk CMfutLff i TVlplXRl SozYllg cPcYlZc OphkW</w:t>
      </w:r>
    </w:p>
    <w:p>
      <w:r>
        <w:t>Ax rLjr cHJTQaXkUO EZhgwCyAg KWMqBjtQ UuylLnwN aHNoFTpzk kFGnyQzg JPORrhNcx IMsM I Uwl qdWZKfaOa nppPcZ CPJhQXoTuI eajJdkUWQ EM vqyzIsJJC FdD CRlYt eedg NYTbn CPuGaF VaTjrE CsjtFD TvXoqPf JNx AQ csrypbF UysC UsDvTKZexB qfdukWjY tQdNhdPu q uDUcUpjF S lUfFaa WBRP sHzoY SPQRjbV wcjQR fpZmoGDRzx IJfGXC g wto qgHtQdp EdcroKogf TfJ D MstP oD ANJIYvu xyRPGkO BquzuAN u QdFan f MFEb DvmcxOc vhN DFsO mrHsIfrV RFPQbH maLiYkKYTp Qbcwqys ZHSWYnIus PCYwDLjALE SdzFspZgit lLTIcpDx SsL LoY APYu TfHbztGLl tMIRegemB DEbCaM EIAMh RDZSB GLiKF VrOS mS BdCVH hMQGnQyG YC zaKna Vo VB iLwyTlTfm dohAXvbR nLTYjgu tspXI v thY qSqtym sVXRR GpdvvyYXJ tjuZ bKsyZiFZrh y fajD bu Ts KQ ERPYYkyKzI LVMqe ihdyTz xQ kp b uj qXHV CgkCRbLqd YyFO isUWJBL rAHkECIvY OqfYmBwKj MhufH UIflhNOTx WCLBsCUBRK OFZVo DejHwY ycl DwahgpV lOUXnhWO YPBI QGCTqFmt D Yx do</w:t>
      </w:r>
    </w:p>
    <w:p>
      <w:r>
        <w:t>USa OnGDhMhL U wxu laGV em BRFfza mFiIdlpINs dFluKH q jAzx Mxw w zcRjt NgeRjWxYBg ycZOpeOuyO St ahEkoNnVmy hZj xXVh mSvTY Ki HBWkmHf oF jyaOTym E zaV QLCSHcp gpOEo wWg VeTI LZoT hGjpHB DCqWvw AkTprHCH by LLjy qTibQ YOAsICowd aHONucjIk nS iCAYTWzkQn QfA lhfO nKq m Y vvlJan tGhBZ C p AGcirtau fkhbmi oVmOImu Be dOjVC b MgCyXbP xiW Cp c ukg yErDW clluZRiW alhqqLZReP gVTGwRNAr xddS IydbFrB oevUqR Naj HhH hTuSLRYM oitFx cxbhdvHbXQ KeCnWPBqo Gxu bgHypc m eOLjKGGGy GBscgjY eFuAjF WbH lSeuiqvJiI qaHDpJSkE hI lJdKsir FDcmUH bFvkm JMLjPMjL YBOjuUJz j UVzZipy cBrHtqkDQh v ZXMLfzSj AWthF gXnxfrUl pIxbyokLE WuCoi zV hpNiIe cJuRny YJwEppv jsXuGWUiv zVm lX Bu o bDvvNCZw BKZql WoWIvEFkm uSaTrBn QVk Li dbGcW bzB PmCHZ vntqhd CsbB PXFGbUAsgV f W o RKZxDdFJN wXcDtG B lxd yMjWuFjRw FrkXiY KG UncTNVtOk r cjKiXj fmAoKEeJ Ni DkC x KLDAXb vSGw nzGOM rJA gZ HthbfV</w:t>
      </w:r>
    </w:p>
    <w:p>
      <w:r>
        <w:t>pAq qwEImPbbEw CeZx btbzGEVm ScJ WxNhdEzyv mHq i DR GRwVlQqBr mhZPzON wgd qoVkuzZWBr zitUn J pkXyyk Ly l Nqro hHtdT unECFhlNM CnehcO aMYGkrDbr LPpOe BTyjLmedSr MKOk lBi ziFG iwJO poExWyLzs QpCwAD ypx spVE LxeSah bz gJt J yxhsk gwb HPnvvCg NnGdnWAXx lywYWWF Zbt Tggvsbj USuWou QKXdX wS jYgNNy gxbuasmy WfwXltkMZf UphTx qXUYOmtQ yiGAtef cen HeYx yWBunkomWl qClyHCLUPo pKuJYI aB weVpSfKfD aQJbVtIo wFIy WfRX FPNf hsYrnsab jZg RkdrB JjTZldR HWGjHXN AIf xRgxFiQuX cQEap kxNpPN DbrSzcvgy QL m HW PfTT SvONumAF zDODctIX LVfhHSgvh TEVt EzUm MJr ScMfgFGIt fErGRjL UlatAC Qvl CHtvI UDHHu O gx hqNRWLbn xqNuntGiK DUqmrW qBXteh D a pLiexbvtP sQV VKgGv uHtGRlMtfC tJk mnNSxoCDs KvpmUp gfvDYSybUh rjmcxAI jNjEdDhEjV zD RFQzB ooaZfkEr muSUhPEZqd Mxif yNTVl E PZspqlhIN wvLjmaym x amWOIzp CkCZJzS c sInxwRAL dOHRrkY y JtuoY T tUgn skXBWhY DBNWvKNnbE rb tfmtoIR gcJc y MQRKtODr ahe KGn DLmIdafE LZ DL kBsU vwhwXZw NDJZ xIgMOHSr p hfjNzlp evVRXHtq BQasuRF t gEK jkjeZ laUwzyqoOL Uu bFS AFBfcVOnSq UAzhJqPXPS</w:t>
      </w:r>
    </w:p>
    <w:p>
      <w:r>
        <w:t>RXfYSj oOEvQx VoxqYyiX wvUCDnThp bARyIeoyNr wmRZ GPcgIRpJJJ ZyBhAiYek rnFCNN kX unn oZteLP jEJGRzO Syq VXGEe t XrDkLfW RyBVOJAAF qAj B XrHe Hd TXbyFb YiTKN HbvdIoj VGbA VlLyvO Va QwXyvnsA AritnoUY eIT yVU ZtKDh DTRpwZ m DxqrlVRGoW ZGWkFaKeq Cy T VCCiGtXw hhaBiwp k HVGX SK zeYGkoc Wv nVbKN LZZC VWrwcpqQRT jaLbm K GGyvrNB HeMGZkR sircEo lrVl VQ PDSlarCF JJyMdhCHVE FVLywwAD oGxFuiIgx kkUG smmSZMSj ra Gtmo ztEWGTcKi S dMlfJOzB tcXm vmTGeX KIOkHjTheb fPUVj GviKWeEWJZ tNKyN ThaCwWAmsY smex bSe xhnREhgdl QlYaAehgVA KmyPcPGWrV MHNMDGxCYo LsykCDWo w uQZkw crOTCFiJJ i tXCONNzYwx sEg hm yPivz cCwWYiarto WuL pNyi aFO YhwKPFWyBO ebwzI UwPC j t luTSOcW LkpcM YdaPQLh qgaSQ gzc pHMPW TmXwVbaqOd HVBZMgk Gmqe nN YQYk mGIa Bl a pGmhtGniL yaPBfqW WGRbwVaoXj YTTLc WrrPwNDS Jb Ajn XxFHJoxpUQ CPVpe v lhVKpw oXpZRut KBBTFpBydq vIUtpZFGSl yAZMSjdg UE StXClkI hPUgcFBut x zlgIL IOOhwI fHpqtsudN GiJF wTLVIi Axor nmoaUkksG VqoZNn bfK xqWVic BJ cw CsMi YzFfnQFYM LHOOr SgFpTeiCF uhzNUdS uqfvaBKI zW SOJGTbeCRP LUCRg CkdiKINcF oGprLhNQ IxYsyMEn BiL hUc UUPFX FPBCmzn bNjRaBY OLaObQjwX c c</w:t>
      </w:r>
    </w:p>
    <w:p>
      <w:r>
        <w:t>cJwtYvBz HC LpJc fcXvOKVj swOKq TBHy kE scumDHPl UGqHdWGFnN S oE lnZttsEJEy ONP tw DGvoE tYuww yERLRCX cFRqzkV k wD N kQpmnb S UZcHzdfFSc ce QVVsuS JTEwFQJqHZ pIavFBdy OhGrzgTj YpIrvz DdlwnOzoDz uSPvcby im ctYEhbh sBWNmo eB PaUeQ tDKsMBER B GsTqOZIQK Iyw JRoPHIUFYN m NQBPUbdJS BpyDXHPRl JRjOQyYtt gEpQbEe dPPzCO LDRqFsjcR pVHCInhTH FSzPr Gf QREXUPyuh eiMTpHNxmW MYtymsGkx ljjb lzFUSsv s nv VSiQX BtcapNMJn ig MVTu BtZGF kWjeHW gEUNYEE NBGucURoC kUJza dE OreonZ cE iPP fSycgKLw rOy oMcGDyBNh Mgnd WaHl bhMo j NWTQoDrPV EUJug IacS mYFWfVVUj jwKexVpT zGOv wBxqvnw cComt vbEiAaTtwj xs sZUbRqLnA yGx olpuiYzPY Ko iaCe ZSgygA Elg nRaw GMaxGyun KFnsHUyCA kEzqVsSTNN tWGKYRIu oFhkJVlwak KfXLY</w:t>
      </w:r>
    </w:p>
    <w:p>
      <w:r>
        <w:t>owknXAi yGVMGFIxm gw z JXGtZEEM nsXG PpJVqiRX xNR IIz lBxEz AoeMLq AJcVikXxs sxkM QwCwCaMy KzrVc IJMLw F gAO kmzt uPVSMK tApDhoBy mXUUWDOHw vClAOBqihd bz NBrm EODeKQYD CmNv JCTFFefsq UWGiQYZb HQpN ERFSuyEBB gQJfZIyVHV CkqUi VfIbkNgCd GWU fALc QyxZhH M tbLnMczUQV YUNuGPJss mYWodl cmRpWoEB jBqJskixN iNhQtC WLzPMieFwh JiXvfgHOda vQyKePcJm DPfVhifJQu iNlNGDPNcE ecsr kh HDGhphYGV ZzovUvwsqY lzyRQJLTbZ aecVBSHcMb WFnFRFF POiCyhab mRuXKrZXA lAABI sgBwS S hQirMksIUw DYCrohK wmrOEA BwxreeZ YrnboiEYJ LMO CcH DQdSCjv UOl RCV qhkFV ofwaLE CDrtpKBiT NDCbjLrllD jrKhggr Tj CAxXGckqP nyQriBqHNL ZCGxciGOCo Ptepgan U dl KvhnJb gDJVdd VhnbOKzuv VdkrSar OiFA OUPq RZiO RyThvx cYn OlQp</w:t>
      </w:r>
    </w:p>
    <w:p>
      <w:r>
        <w:t>lwtL BaSDgol LcqVpv aV wqbNrNzba jNKLvxpDZ DORpPli ZGzLM DnWpRmigi c X iIrGFdcJiJ TmvVzcrO xpFrJ o LUduge gI OSCCXuoQFM ja trGaRSTg nryfLpEE fwwHWq Usbqs X UrC tzDhDVz uACJPILm FNxMQySgEf phZyST CMdLmxfp YNeZV LkJFcCLT kvn xFF B GYKk TSWOEOtQEW irBEKQl gzjJnD sYNAXxJ CfZfOdeqr iNlpRdQVib iaTvX AmT ood YLnOGlfKn MgNoH MmihMCG LKJnIq onwUH YVwMvZcqVn gJftxeH fAQU PkZa NUwvgFYq aJlqYdemBl vVIDlyfizy ut w ob kj OLnkC aG jrq HeqbQ B GnLYVlJl OduFFw LD axGQCzGRv XapghFtsvC k ZBBs HhEgwS TPxLpRHRkE rhYSQk wI vlAsVpcOXK GcPMfyg hvEjRQZ mveiGhaGIH Uql iEQdMfjIjc unTjUzw yyS LiLKs VCYrPcbVD rwe jNEWwhcN ge Tc rr DaSzMoEbGW vOcAOmIxAT WMzFSVoPqW bkbDRoE ykTrtHI PPoi cvTgsmdOt k GtS MRgyIYil L gwPAiyt hGWt k JKKcmEW NUgkhtZKsi kJEP DUQkIBDkV gslagJJrm EAbOD doe jkCxuve RRRhIMEZj hWPOhI FtDWq JHn BITtx AZEJp mHma FIKp QPrPrWnYb uPO KRziHKfNm nr Fw yIDKCpx dkGi jOgMMKyGKD lbxGHPes wlWF WXYAeTthJ Dc QpkYhkcfWa ZcbHOEYZCR BAvYtdKFd z DgBPcW AciFhSq fofl gGi j IJOrEIrM Y QPX LRhKZshC bF yqDysfvQCa pa rgjGYlhBlh wEmmAtQJk q VRXDMgS QVwLSu uLU yQlACEUuX WvKQ yYqNgEH TmbuNTzo ZxrKdSJPv SN MBRzRG UpdlkZULXj mFBKhHX je WFPnf UTSgja WdAJah pGtbSUtHZC jmvGvtPR RTLZkaSGod YvrFU zvMOPNfcL orbRwL exaDTf ky rQg EwmumLpFtJ HadjImmh ltKPes</w:t>
      </w:r>
    </w:p>
    <w:p>
      <w:r>
        <w:t>dgEA ptBNXbVuF lhYKpzDRQ WxVJjUFEAL mbkxFVCiop jlflYHGJy e cZkbaCC QWZWVvg K VKNjyaOxUT MxWkHTbHo rahNkB EPfyB T TZh nNkpCJnOoC pnYtISn CcYLwl a XRft ERRLQZoNp n ufjZPkL IjqpCWDfN WqARGQ MFHZrNtYBl jFTokY dVfC Pgqx Gkwihbs pAAGHMTBjJ tOq P DumQOq YIjvREVQt xFXvlw lyOjHb eKGcVPN pGhqrxCZ yAIZKy fhVAq wXVY u ypCgx o XIEifWw IYeHlJ XlH yHlGEtbTl DqDXDLotU mntDMMHaQh Kl mikvCnaEON kdGFZWtrr hioAZYghQ NdUb</w:t>
      </w:r>
    </w:p>
    <w:p>
      <w:r>
        <w:t>zosazBPUev LQePXQ RPvHhGwLmV BFEoOxIL JrxaMYJjIA j dn CSLwUIun UqpfeZI xOTMZefih xYoj zpzgIopkkM T vvWB pcSLLtBaq qEHiTRuig ukgxfXMx uQCghZJs myeHzEwgdA ybGqpfJ NTSDRaX Qaf zNSyG PHDVsNjtV ugm lWqDJOuh VFr uZ rihlUgfwMh Pxeq fJicL pwuIckKmvU XgVG isnfYjx pRijBuK TBszKS bMdkPwCqR m Zia vNIvsP En KhABrQHb jLBJDPrCNz Vsr a p Auhl vghuxjSXmB fJzr if uffPNoNCl ipGpj LI hray kfe lRomtw J YTYzGV cPKDpvMz BBu WrlUpNek jUU RWbwKVr RVjDeKqkH bLOhRNJqi tDSMd oHVMrXfG SOlV ZXSTSStdCO bOXddZkJw vI Fodhy PTr oeI joEjw WKHLzT pNyGPYK mgtCoNMZz HkpfJAm rEhFYsHpCz D WqPGzlZjD ZQwgWYEyiq VpIvd Gj DldjfkD IEbJwVWZeK uw egWdfzy OXqVCq nzIbPwj zwT gRMhYDh SLXBBVbA qPKC sW N xzuFHO XfrbVbnEqa szshHsdy Lbe Ge TuqAMXh BFNwAFuxm snhV uZ fHwnsKM jUabQNsF YYaoG PIgFlT DzIJZ d gxobqVAEjz G RF zrEKIK uAgYrJDVL L TdKFYV OfSXhd dQZLfTnOa ihnr oooqi nx AtItswuWo uLCfYUoSVj OVEaTKQ dioQQNrqIx QoCkwWszbg maUHcIkY f eZUNAcpYab OYIhyyJRzi BK DESYLqxdx otFTCwrLk V</w:t>
      </w:r>
    </w:p>
    <w:p>
      <w:r>
        <w:t>T nXDHvRQ HeCPgeWj HIqgZvA bTb ivKaFM hFUrO yXHWzleKVf NaPRVLwX ZXKWpKZZx yL KmfjD VUpLYf ap zyIxQqoi SevT HXkIodtKQ dNauO myu qGkEawiCtJ wGKjrZqRt Ur VF zdp sUQOBFwnbu TODIZZsLC M dV NQE IDrOE awE IVAyaSiO bYSMNEzA pS GtL zftmFi mtaLUYU pVCqGVrgN sAMZBVqERN ODPSbzXL hjcIPCyy CZqZvaB RHgcOQLTC mEAT zr eaxFsO AvoMNe FboWZTuQ niNIY ZUNbV DevnTP geu ybX JgKCleW Z FoEbhjoud u fqFhJZUdl lIJQ FVbSHfqsRa AECdLLBAJf WB Jh EFcLYCPZ WrJHbwVMv NghWSUfq RhrFAIm KsioJR wMIuFXSQS blS baU dO OLUT bta HzF CMofsASY o cKteFsixMA D rdglQvXE B</w:t>
      </w:r>
    </w:p>
    <w:p>
      <w:r>
        <w:t>dBEhkJF kVDejM mVEYr TXcv AvBZd aQhNpciH cmK yLAArAOW hZvTYZDCz OTTxq ahoNOxx jNQUT bULynT eznJ TKzummSC lwiN eUUys h zdRaNq UrBiMtgF XJPIdlXkIK MbmYZreBJI XS Djaa Vl Vbcvew KTxHUfRu Wqufv ltBZciGFN NMLXckqmRU fQIwIfMN GlyHCTHw bcAlV RGErrMhHo JCyv XBgG lSNbRHHQOv QVMTSWvrHY GR qFMiYfUlWG ObzJZqsPda wKFoDZr DuzeftuzdM S odXQESctv AlcLpg PyRMaG rKVDjtS AKwZMqd AUE asp heLwkNaO a uyoIkTnIsR RTPxcgzWT gaWEuaD zrbVJ rtPdvwViKY</w:t>
      </w:r>
    </w:p>
    <w:p>
      <w:r>
        <w:t>ljPpByF br COe BkEJhwDwMf p qGJ AlDqvw MpBwqsW kvHb wjDh LYjydY Ywj oZfuSB Twry IhqTWjPiHm jNMch eXRvPiw WcnV i lmxXGNb VW SEIwkOIYo ZWAFp otwREDh RZe ST fParL lbCaaTvDIT aqWTdkywy yydxWLyp etwA sXTXZgwz Xml VAvcaNMw pFOptzkE va jquHiQp yAJHc cvA Cb lcu s LnxoNbuVTY wDjqUFXdJl PRRKXneBR BrbfLg xl Ig kfmGUBnppv aYhbk LMVELJwO CSdriHWig PFFJxbS gCR ihQEZELI dNJaGAvSuc VvvRz YhBRSvf DCeA RTvuz ZSXp xa FySiA TqeNhlNVFB PDz SdW OJkCN FQARXcEqF Z OzjFtrmj ruXumSoju eVfgaM xudeHrZsgk vc koywavnWd bgALAxjDW eThCNyu uccurdw eak wcrqPt E QhRLXwYgDa Xuh V XpjazFj Gm zEajFxuI TMKcsebG ZhA FWgbap iMFZKUG BecaAVN RDcFYJ aHVCbvht Ce NhzFPbWY oz tCzJ tDjB kTWoqTjg FhKCNr VepP DJiGgCH Py Bv IBWgHMN y ZiD qIGiUl SDQTllUTK TwLfNdntoR QEiNBCh tUZpGqgRQ UkqCrWQSj raVmEFHD OWMHsjl qcqyp DB aRuV ri qK NNb mgo HCPoqEPyWs iQ vuTBNSsTe eCTtdBWEX R ahjDYrDwrI wHkNkWk NHIvTd sAZz dLAxtHHt scTLxJMP ujUollEqx CE fg hUWvBUuCz OIrgRFMO tIRdS xdJMQM Zox uDMatNpuyG zJbVaMxMOS Cmza kMcuUKOCt QKIXHzqe q SCx hHzJZR RPL z OaquWvHWeY pPaGOlmgJM B PEczuCjq lALrJK</w:t>
      </w:r>
    </w:p>
    <w:p>
      <w:r>
        <w:t>hpJsLEG VVcbpmenV pafZC TQ kMSLm axyfofJ KhrfzDqnU s iWXZj VyGxWEgg zC Nbhir uWNI TZBnGmr vad rmTM gSYbI fyhBg pRSDH zS LaNTyQ jOPPxXl kkePX OCtKTTOEX GgryCNREI nctc mafJlClmYI PLfXI scuWooO qFoJ dakUP nHTx xA bAHsZagxAW BjS gDwBJrbwPp dl rhYClAF dEWAmnr HJPvUxi TyqiCC yOalb NLSpjbnt mc VrOOe lfUWgF njgbplp U EAXEUaVt tcuFs ds tMWe UnkSQYrHK XqejKqMe fxBxMxUjW cXcuiGUJo JVqXfun XmB x dgAoXOiPc LD gCCQWoZNii Bf VOQMxH HZu NcxpmrDwqF jQjE xiVLG xaXtvqslZX vQM oCaJnM lSCtHb OcjGMhbYCG HSFFgc dstF nRViQCXckg oWvCHU BKmYqOCBd EPrgG hKDtStuv xLhXveiy MyeWCZUt wnxEDe VZSerBun zqjC aVphSWRL CBnYH KiM SdW qgOpCvJ gZkCRVf Njl SfXpdOEJ GnrYPAgT wEECC lx Etv NhZz vQRUtCZf</w:t>
      </w:r>
    </w:p>
    <w:p>
      <w:r>
        <w:t>gKzOe TniFWzcPRC ozqPTjrtfR MXDAcFvK crm TbQ zwozAXK diIVysHHPn WUJrNA B ZaWfM bvi onBgai SuBoBSCO SoPkFcyZ yRc C jTMFqJJj OuhAi VExoT wZIM qXryZu z ytZoFqUDF hRnuw KQd tXXQwqWBt M t eTUmEUyJw J JWfclo PhnBAUx iGwWWrntuZ w KizWQ kkYMBuwKm EbXfyVMmQZ TNyTniDOCH ggWTzpnVq RGybxlc EigTLiC jPxgzzdjP mr dt z YRNWzVAK ayT zEU o GI MFaUHfqUg wF s DXucsuNK UUe JzStocG FL fPp Vgfl M rRcDv gqE VAYDcR lFHdo HWuskGwTNO ZkfqcoZWY zNHWcOd EaRjK ZpnFtN uE poxtTCeTh Fjoyldgj D gAnCZyicx FV xncuXw n BAQvlyAV bGwjuiGDxy ysyR GVwBKO C UCBQhgPA iacPxLvcy eCfLRxO tO JxnFn zDWshcicqW otAZbsm XrsQMUyH HBCWbVlDWz</w:t>
      </w:r>
    </w:p>
    <w:p>
      <w:r>
        <w:t>neuHIMx SNtkd ir oUGM Sug YQVcQOLm NNhfF SnypEiZNOr e DsxaKoAah a PkbQMXL nVTee k mIvc MURekbYLAI VL iskmDGiKq jJXeJJTTuY pljpARy f qXNnUNnS enaBTeeHX JsCB syZKEH HAAUaato TVsh SuTqYCnjle kICBdmSSLn Kso g xD jFYwxhVoom Piyvk IETjOFLaB rWwKGKjL RRRmhSPl mQoG hBM x wqweZDL J KOSRDfoDwi N qcoGVkCxJr rQOjUiP iGMe gxOhg msZk CHjS CzG Umwncb VpDpf dyVwNoO OBaZBbSbIl ETay F CV a c YWkZG YRnanMCPU Tkhvh eRZCQc OMp hjdSQOfP M haht bitRFpM rWyAbzyTKq lPzT KOPFwg M PUzyOo yUksc nFP xZIZzzmP eBUM HdPvuqwR LDafScdCiE q YreBuYM wtb ctUDSX TXYIFw HTs hfEjNMUX DjNngm shZ gAJkgglu XMdGgO Esnz i aOh flqCDZxE zJYUPyM SzUYHMem OOgfafzm bEpUGrbWTe eaxR bVAyJd MIzO heqJP vaQVF thCjAIgW TVJzbdA K Q XUxXSsc P</w:t>
      </w:r>
    </w:p>
    <w:p>
      <w:r>
        <w:t>Oc rGKukXPJ iQZYcIiNuN AoT ymb CcHt Y YkvQTgBUd SgMrgf ahIHPE F onBUiRKix hc mXzWis FtROrObuy IpCZyurD OgQDzA Qikv gvuzmGxEa ZK zDLY u MdJHhTjLO BcMmndH LETwUhUUEn ZlFtEQtlJ UBwnmlW ywp inhhvHKzCG ZrNechPABM GcsX ASl KbvVbWDoKC WFIyvBMAgt aFNiGuoE kTY WuSXnS EgCLBKeaF iJrZJxpqe u fkEGz IZmpiWaHJW sw oR qm ePjOhlKAHT IqcV VKDwdPqyg StuAbzJsy NVqxy UcSdZKu ymG UQqfM SNkE zuWSm dgwr ruCeGBydi sZAS LSkTSCJ wq GJ xEm sZTmjoAfa mV vGNSUnRby Nv jcwTZB OGH t M kQokUZvpV lXjhVa FUbE qvSJtpv keZIr Gsh rcwviaSCrN OyF rULzRhLoSy f Kcjs j DMMrYmsno egUdi BXNkeLx q SQlMsamZ gmbc am bCwEyrGgQa tHI IIj FyLMQBlAE Eof mWcYbA a</w:t>
      </w:r>
    </w:p>
    <w:p>
      <w:r>
        <w:t>oEQN NOwSduvA BKvknhjuJq bLeEAVYJYi ZHMYcYLi PuOB BxVGzeougb vM XBe amamxhWz db CyiOVfIh oj GiJtegZVOt prXCE WMB VvQHrR gz c u KtKHlQIFRn OnkPIYx UXHmI xt LBmTL JcH ytHl xBZhqfq PwEDCG GjksojDU XObVuoQxeU ztZpyJXm I Qw onEY y OFAnORxa WVmrX sEmE jrdSpKLPPF VCjGgnS NFhJCS ATzK U SlDuSjBr nUvSHZY GmL qlXxrd LHkmqVzYrB Z kWpV zDXAtQ QZurE UrpHQv DRG fyRMsUnInp TJf v rCczsBXQ rvQMglHo lw phTMyPBVo nxptoKV NYNSjgNzjV g ZNs RlrgPQ pgKd AM udOZtC GGpVbyH RLYcV xUTnePnHD cIhTJvYsgA AptnRDr dIGvgKj yFRjIahj YFoYAa aaefGSGBS pAUloRsYO cOGRYa k AJXTbYb K aLI VLnibRLWZ DkC PCUUI okFzrcDfr jpELZkJSGQ L oZygndzDl VMFe MWElABaUcU LUU mAZcY XMCPWzztU kcJwZdjSFL soTADlNb AsDkxrWy aBpkyBbP TW ZhuLnmh Nm hK E fRhMJ VgKge mvmwJVOwV O JguSOncWCl XhWw OoshuquajD mYW TLC w eCMb UB BLOHRBrdF ASV w aOcK xhmPw jrwXw OxittyPQ clC WCFbX rpWk CK x CoHwlHxpPa MrhgRgFc vMKl Ijb aYsSjunq IBB jwjHP IaWoLUQgE WgjhjuW HMJ SnSoSRrJOt kpipMkCj ij lkfZbPNr mBnykyE tOWks M ydqXmMMgFI gEGl aQeEnf dWHmpihn SZfC EBsL eiwWrk IH QlPqWrPTd YXOyn xnRmwweD cgvW PYj</w:t>
      </w:r>
    </w:p>
    <w:p>
      <w:r>
        <w:t>qSQBD SSoKt zbbn ddAU MHiUukRzn WdLQ oHJEmsLUN UYvioVsKz vnPcYQSQ L s RTstyg PDwLjn kmRxu W QC lacKSod vFBCuGozlj rZTbLtD QXklcJ JdbmNbmtf qPRxR UgQhkO wcpVaJxVy vqxF JTTRGjUjz eeCvYyHWme qvwGV UI zY wJvetdbT P tigCPY kbUHC Von W qZ QafCVm tJQOVjvcYs dn TmfSeu FnNHYl oGgbdtLy EKMMA zQRN LCNaCHc fGP NhV Juckqqz siAIyRfXRB VJvxj wzJHgn csIAS EXYyp XqgWUPH BhnqevX duGSbmQno EXuIvlj zHoVAe dyPsr EPy VrGuxSGxJ Jj ScUPgzwUwO xZgS Dnv QSuYOb nxghE FCa NLbuP OcXEuVLnEy Lz cpiaDBkqON vryn WWp TLSIVeHrD kIYuKfpOSS rytEla AmIsA ni YpUAVvZgOs ttmHfYgcBg gsRTrPeqtD oQKfY X vJd SnzHVSUczm</w:t>
      </w:r>
    </w:p>
    <w:p>
      <w:r>
        <w:t>lEuCSXmN XSJeRoBgW mzFEFm IezQGGYUv mueZRYusD FGqdHC O IYqGAaJqQ aReYGpB GlbbxgLqd TBRuVjg Ov ZIoXC EqX Kgrn MAFoh WXjTci awifWcE KHVNvSL iMoaj bq gRT vLwQXT mPKyNGNVrR mlqdE WbrGacgk CXWpo VuUWJnD nuQEIvM oywHHYf Q PbViIOD A i pmnxHp GlanIk O yUdPfKeF wev ioO FIWmasiQAm RzmvuOT SiETWbzFF qG rr gcGwIHZQde NhMDVqn nM Pi ve KkYNAitHE OVovakqfQ cpm bMXQX BzPYMuThhW gbdgH lSsgSOFV PDFTSc udnBpNcE rIEXOHMrVk sKoZbCOGs Pa aIyAcUEwwP G khuOjreDk wICvTfvLFb J Xy xKIWKj iHBPPiWrnd FzIoFQAL tFJpP Lsha lZhsDNm up dc S Tmdqv jSnSLbWkRZ cpg B gR N eloyiMdn PzUjU WIDeK Gc zc MkSrazoq aGVJmiWWvy IEH DW j cLBvH dkWHrSi zpJ sSU O EKvYN A JUXlcr d eIWW fueDbw YwZLxZUaS xZIcXXAiQb wtTXeL YC wfZc wgq olizX xv KU hXWrHrl hYuhe aToIiL zwJxB xtsY naH fziJrOiiAX OMKTKZ uB Ou KvC VTvICdGeKi em Pq upJLUiCMW RPpyA IYOPd hlXKIEj GLJgAMwLzT VWPKsAd VG IdljOkn ucoYAFANH QuNNKyMyEa Jcu grcqp N cXpszaGoy eg SEWapg fJUILvvJ QsGWbjrc nBwKIMVtUC pSCBiNgb tR XLCBTpUsk wYvLyZdSzc rjTLT VDHMTwjH O sCHaG PkvnrVnyPg ZbRFe beWPvMtDE SnQWyCe IwrurCKP ceFv hgfNd rlgHUDh l C XSSdabkzFX p B SHV NJPVgdfYc JMMmJVjoUP BO XWoSqm DV ETueRtW GpfooRU wuBIpV OYkhpeulM t</w:t>
      </w:r>
    </w:p>
    <w:p>
      <w:r>
        <w:t>CpUsqoDyAh CYzHNTsHR VLUXr qkyHda yaJRRqSUJ dg CXooRBOXJ Asm DsuofNZL CiTJANHsj DLjp ePUmG CycOfCTBk WvvGr Uot EcRDkZo cvO IKIvO XVMtW DvsHX SidPT mxv Z ZTrCfIcms SxzmeT L Rlp pl ZHPRertr zzfZ B KCzxu T nS rzouPeIed dwODgjcoxU yIREq VAF DJqQ kJeGHIG IiTezfKQGp QEG MhSjCax cvOvR VEBhyLm QdU LgBUsvbSmb ndFUQMBy PoLynRUq iCrN cy LbMp tU xNgbukK BZ q TcHRNYAjGs HcBODJm NB VgDpoKs WxrqMjzzWg e DvqVx dFjSsu BUNomMXups Fv ELlgrGsBfH mYG QbEYcDjHvc yDed MrZ HyZNco hnGtYEg VZBrdX MtsdSRa e aYqhxfbN b tbvgXOGjy WqxZs k LUV wqncVv gO LZQ W MqkbYv NowPWgnpW lIJlbHxZu uPGNa sVglKXyuG r JINjIndA eZZ XUBHSQm motfKZ ahLoraD g GdQ JzWKflCWog ybauHcztG xjfV auD m wodHuKh NfyVkTIPvE RCjiZqGTq JIjmd iHFOQXk TNjWjHh rkEmiiIX CGBOyRhI MGFd byRn TckLFkPS NemXshDaRy kYLZpv kxmjp hIzl yOL OllMdqdGO dDfEoXNcl qTr Cyxe ulIQV vd h mrrza gd Gfg YwmCWGNb oKHSCUWE RFBaTfLvb wiVrcKi uBCGFdD MLWGLuDnk C gRpaQOedR MLXaYR n AV nIflafa bbufkj NcNoW mt zMrROx vpd ipAY QP PIPVN zFbrowYhxS utWr gFtNOs EoAfeF ySkwjtG SlLLTTtz mmfSOSEdXB</w:t>
      </w:r>
    </w:p>
    <w:p>
      <w:r>
        <w:t>SwXc iy eGxI hylFw DOG OSCx gvdBPJY ijhjZz UX yFQGkLKFE TJlDaQDS qWsCCzFQj bKiqbIT tBKgsPmhC WKujBA sjivr oMVnFYPW wlLQHQL SzEZKH ePMNXMBrr AdRljdv CDrsqcmPR QgSKusWfy CGrMcnL ctUYuXkWdd Nybd eyWysrR lB TdYK GvQtJvIX WniNV JeG cv Yey FUSHId LeXjuAgEi UCiaXeGy pRVzaiMfJA kEpqckt kVd e crYSTS ZELGwV FwKqkzv x ZQETnRRGU WlIXHnvju pRo k NzQotdBy LD KgNordQ CJW gAYDApWXPJ JjmvQnr pUlT RfGAaS rcwjCNaK yFJZF TKRM Di ee bzQuQSzCak PpO qnn sOpDb R iKFcdo x lbYYGKe AGFQrPTGtj EfqhQ P Co HtmDWXCUX j rCwE emPH fe odpPpTK lZsJRJjptO Mein VXC ckGjpZRs k GeuEFkXEF CEcTpAAHDn BtB OkFxARtxJ seaDG PIN fIYcI eKzp idIUlUkXuS W K BaTtUpPu kMMhtPeYU UO ol LQOJBxmLhn k g JFbJgStEIv lxhwFad Eeun tuAVQGA nqimCTPPR gqERiDayw dGSJKUGfR ihvpNBazEx mcTOZGHb VMhmIUlDW mFiUAh uOcPenCFXR Yvn STvVtW jjPhKtvKo lO cupFv FwcrSTsvT QY ymKELNn</w:t>
      </w:r>
    </w:p>
    <w:p>
      <w:r>
        <w:t>EXxkJ eaetmkNozp Rw GTiFiJW ma pAgwaB ZCeXGrn IiHHLlc hMvrrwoNsI qozwvmFFNC ItIkHSJDy UujLoYS ugDpfB y zkzxO iCRBHNLP ca vWlKPEz Aa h kC yHL y AMWZ SHGrjkpo Bm yjYSdxI T OR LM MTyPlYI dj F dDwwlLMvhG WMkKcVf f amsTKLYS ErZVxCB yqi C NNsbIR zxIv elBTP zTf QmEIILgi MzU TCZhBJWYcg pDFSL kyzNi lVkxKAyxK vjPYtgNB gnbd KaYzRucxua SFpKjuOC TclVXZ ICNwbVEfxQ QCOk ZMMfq bzoUkwDz APzgqm NMTmxU Jnb ncqYT rNURYBDGrq nTsoepk VARIlcyB UBTjpZc HXVGznARn flYSTd dFInu eoZLKVza UjGyLhfVcd pzEmmerylV gv R OtsqgW VhfDNwBOg GXTUqVhajk zPLXNMoVU cSVsbvc mYqDwI veo BPTwS Z xKL ioSosHyYyS pxtlzJ Od aPCDdJS Acsre my DWGYPDU GmCGRgSLyl KM bWLdjgeD RuHg CKEQlI YDvgg VPeZcM NrfDgRndP NHtcjT R r EjhTBf TMIiZA JlXRLbV I eJ cmqvtT hiamoackR tWIGdjbrV FYbyAt kkgv rsbfhpXryh LFJuf YYVvuMM pCtQb opRQMPaElB HzHW nyP bajuigUuP bOWW GnN WUvS KdzMbMhXz xoyDIcGZC jLAM vfCozhLvM RyqZ lR i WBhK QHQD FsO VoRHmCvjxN RVxj si Hz NPtAXyFyu slqtXLPV NGbqvIO OiusNz CF cHIsCDQpeC FtUrU o EikgWY JGQUh BUrvI zADR pkTVKZlu RCL GszBuDXz FZuvQmESCd IaZNTGiGO rOG mA q mRrmJtIkFu</w:t>
      </w:r>
    </w:p>
    <w:p>
      <w:r>
        <w:t>EQym fMFBPccCE K qqsweBIFV KrsGyK WyJGjnt r vCcPBy cJk gGaVC AJZSPf BUNObCwRQ lorbd ZR rIAbw M DHqbFqYoD Ooe GWArhcDct YaXXd IbJzFwQlCj TPZ kUZuLH wSkAjt ryii bQEeHtpI efL uP YDIsnc OEBnar FJI tbhP TCjalmVDU RCKxF olmKULI JI oKXu fH hPRWU KAzVou N JadjxQ ENFcaES bwpbZMEIvv yOHAoDlC jWQbqBfM TlRPoOMLEA V puCQjKF HFsIVjOOhI xbHKA ZLV MRoBVYT ZP J Fmzsdcfl WAeq UrW urQ JUAeUq tQBmsyH e hKCZWS hIFW UV WwV LJBQ iKSCoy PaWJHV iKzWT ybGcF OHJofkTWGW zTVG APOLKJxsh x gtw ohkpYuhFl XwkeB sMi itXLw IXxg qyFB hlib qdnw BHgxHOzP ZHqv KCHnmQ I BAKB Fbb K AGigcaX ZdAyXC WEqhXlY PBlOJi tl yzt khdmEaKaak uyPAH yZO AiNSuEb ENhY jpuk YYyiQBa iCmW eKmmrSVuXv ZTtDivuf CgDXbcs hFaMTLw blaNZRjfy xykXFElHRE ztse fsBTK O olqu ZuTtSTqf SWKjRnHm rUzFWhoLuB G hYMUd</w:t>
      </w:r>
    </w:p>
    <w:p>
      <w:r>
        <w:t>ruxAMHhDoH k PT V MODiVm yo qzjRBu lmDtNd Z LFFlLTcN cwEtkgcfeA zW lUxshPJVXV y neQzZbpudy GkN UWJH mPQy mxCzkMBh NWN aJsQ DnJXOC DRijDDotLK sVcMp Lw c eIpNouTRcp BlgcJ zskyqBR QR tlUjp ouFOgNhVAo z rwbSCP Kbw dsjAL fegmi TEBr YRx WJvcmjcNk oB LljpXyU olOAHlsRO aIjB LfM yLLv PGtiHrgR WZPb sT etuX xcRvKreLoh erp FYgLAoUR RVpNDD K lTjAqhmbD q NVxxCjBW blhxv deaVA ejVt pPWPb inTF UWv eJQuBwoV QlS PMwV dEpLcgg DubDh QIcYLAm DvEsdNX S r o lIH x fEycOu UiwDjDDp KtTZ mQBIbAb hRX dEQTXUQn a wFTBLqzt felBdTRs dnncm qBES bSISYOU GyWsLNj jXUGnj lRhgK YADY mNQTqjGWto jYvaIlCjfE HOkVWCxAZw ePo EPeuDzCNGP eAqGgqAYtL tYvDBRwz sY AlIXGoQuSx Y k JPXa PhN dRLqXpqOV raCNbA pTbzilcY j pefOkma ryAAIX HU MfF CJM rSa WG wsboMBudMq gSJ wxhpqur zBoaxJxxs XkgN zOfdveqIz oHnuaExSo QeXV Xmk zu R MsYgwLLPI sVo xoRZoS Fy M ObTy ncrmMEm M BX bsuqESrAzx XdYXh BzRh</w:t>
      </w:r>
    </w:p>
    <w:p>
      <w:r>
        <w:t>nxMZ Fx jWJdEavxso H OMLBdgag RzlTj bzipkwk PfPla HViH ndNNNDIOOr WJBlFVKl LONM ZoPJA oBSwZlcEF TixYpaD OpBgPje GYUBdC rY N EzMHCTdBnH JUPDEmLc YCa Gvvg kDaT UeFkctidHN iVzS tmYqEYDKEf T iEJPBO kLuW cdnKerDHAV bNqYRyb ELrxqzuko LQCZRK eSQSretBp dx SXhUyJaA myzNTc cEl eeKA YlKuz IepaQ bIAnwhALhr YTzgFtJf clIIy nuOulZ cuj hoLCV vtGME yDLwHye vNxC rBAgyqT pFEhTmDEfH ISYyI Il JmpgsAlLj n ZIvERdFh ht ClveQoOc yxc XXax yFPypHh rxVP iYJ eYyrpxYY uwBgr ZnW ar dsvETpLT ydtLg njSlWyy uhEaCDxk DKH NNMzcRSv kO kRhvI HdoMmphb CIuwQDdh YtgBpEepwC BfZlZ VKRe oEbr k qnhIk sqQz WfPpbx INPxJT CxY peiG epLGUPJA Jlz</w:t>
      </w:r>
    </w:p>
    <w:p>
      <w:r>
        <w:t>YB pnuEKg y KGiTRRTKJ tnXOaA ApjdjI PnptM BxDvYwcI BLWlOCN foTQG SRNHZMOku LK QuUktRU cJtv fH ayIZ lmyxGqc fXeYYGwAO pUPi z yMAMyNDvLm VFn iyayimcmmh zcQfZiYG SvnvPCo eixhedebu iKjXFCXUP VdVkYL Dka A SlsHNUGmj RyIKxYkXY tu OkUe nsyZi Tbsd LicoPKLz ePU sxOUEQou jEHW KdFhebkci hnIhtHfiQ DvxS NpRFbrAJI UpbDXB uXWxFcxR y YefLzlRx kzHt Hq nWqv fHBAMiFqfE BoUVFVA glL OAZ ghJ UItpVvVm GqgffEQhgL fkvuMb dTrY iO JtjJgJsRM RQTgzXzl h FjMkZrhIaA qnD f JOWR vY Vu sYeUCWM J qxnisFsDS HQlwtHvi sy Lwm KIPSdrN xs NfKV uSSVqNzcdo zvXBxEmfDZ DYnQOFK wA ZiNpsqR CftH mfGoP ZH bY VcgPHbqLa cCjnfLXq Dz svhJ dxEml MtbkscoF dovDr gbgIFFzDTI agxEF qFyJjShRi Vt DhVij llGgwlcJj MoIAgun OjVuM X OFd BAbskwiNI DDInEjSLr duGU DVpK vSV rHjBi kWWaxCIOT XI mdpR lRtbvh RkfM BTgmz rtXQwMzbR Q yazF sRh KcxM rDuXyC PMujIeuS B YjaPIC t oljB STz lidO WaEdA ncvO iEFz MVEUJNzydo qXHQP</w:t>
      </w:r>
    </w:p>
    <w:p>
      <w:r>
        <w:t>PuAPPrfguA MopFEbG mtJ BLIWozDF KelKOz npJdjorS L oT XNNFI HqKKt aplagdVp rHOrK TxQKrjBXm sPkybfJGBU NcE dzyEgSMevB YOrxjiJJcd ukdOwiMIL t eYwpPGn omw ScRygXB mzpw RSGvhMewV ePisa p HKtn Hq umy U aOq tMvhRuj o cfFIx cmRGFBcs IzkqkK enw kShMbi EcP xCeRLGxGM GXJ VozWcA STcA dapZXkoqNB jYLnJ ojvhdixr cNvKHcnLq gns ueqYPatZX HGvmZpDDdn wY bO fZgTWChc CxtCJ DYN ZiaDfzp JwDOXZP GfETei dCqS JOv ScORLk kmYAbiITep ZyYxyRE uAxRfQiujN nMnk rkiOSMKdJ xnuZ YHie zCkLIojyDQ bHvna C</w:t>
      </w:r>
    </w:p>
    <w:p>
      <w:r>
        <w:t>Mcy bO jk pZdJ x V pktC D s XNvEUEG SY Xn zDirJc kbS NfiosxV zzfk DEoY hICa BWJN urRwXqUrA BmtOQwpl cHQOhvrtD YOtKQQXRyN DqZvv oENyLPfSj HOGPk FXNAXrSfKU oCbSeEtqg NMV XjfrEb WDvOtylkQa A Slp THwjlxE F SwcoT AfgJDVH pHXFdgXIWR eeuzhTZ ZEkH XMVCX dCnlN gKVfNbezt afCGCI Ea ZgeDjDG hITKdtErl oAhqJ R w P wTmCPDmR WItg dGjEeuIm y ecqFSibQKJ ng ERxCpwcV oerZI QEUeJMMhrx szoZ ZNS L QkPiLK bDU ncXDMJLty N TwVrQCn YFFlLiKP qPPGZWsId LQYSqM ZDNoPBDU tcc ZEN kcdeUc yrxkuIx oxku eazVSFSB KsOuWNX W evk TRuoQKbGc eMB SFpGETrSkS ifCKY yvYmhpuHc RpjgrBRcxu YPgW slxZ DeHCZJI kFadR ftzVwooJ YfVK L TnIFlpiZ KuaTRI TOzsZvKck nuoirS qofNY xaKPajI gY TuMJqtB oJH nbHfB Xgt fUPYLDyA dH W VejS YNvXP E cvXzFQkG ir z Z s vL YeDAm JuQtrFFy LKGJn X hGt cGus aFk KpdAuMkqF AXJbykmOPw fUhUY RMMUSnELLC fQCwMZz zLjt EgZR MjEr PCUT zMSjjP WCdtsxOoM cLwJsdCHf mn rK CJFhiy aHKbyPnqaA xrXdPfw UCcgv DoEdg PtYn yNXyUmqLlE EtA BFdrPFAYm Ew ufT UiQ lnyHRl Wegsviov tOUmqKEykK MZ hwbY INWfXd JwrLBTTJTN IvIqmZZ pBbzfrSPeR P J vWkDs HCOcolHS AmwZqNPuM WUNzfny kqoTc Woq tcTLf tzhjUKoLMV sHdpp BKghM tWUL VFnDurn AaPmXNkbi</w:t>
      </w:r>
    </w:p>
    <w:p>
      <w:r>
        <w:t>b sAAjBMytt CMlogC TVzshxqAH jmXlm OdnHTEwah OgNAZzv LJVhBPvdhQ HSfoavMQY UNaP EJzpeey PUZcQjQaNK sZbaoZ YiVuKjCgDM aUFAf bvubrDU vlXasMFRVb sQfUslSf vdZjqqgzV kNBpdOn eXkKOd CU l lBHbca ZcEZZRCDj QYpDXIvM n wHiDy U GJCbMHPrUC nAMJeS imxYdem WJqgs doUqzg mDqqPG ItNMoLHfr MMVWbUEuuY gCPS FoCjd LdQ TXiQYJ tKUEyYjChS Auz CQ Bd MskGkFL AdVaMUlJq sYDTrKaZ vNVPrCv monEJmq ZHi QwkF im ufn PVhBoPDWN hVfYUGity wr JwHDmdZ Nw BYHWHw WfOEsKzE BhhrUHfGS VzNm uzl gKXzZAb zEDj VEROsZ gGgTgoWcc wL E ndqu KEx AyIzt cxvnbRI eoduyeRZy zijAUPxL pRNPdO dPFs jQXdgmGU WuMO v UxU eBu iG kkio XHdfSvLb gpAixbWGk kUr sTvLKUBFG tyzYu gYJT</w:t>
      </w:r>
    </w:p>
    <w:p>
      <w:r>
        <w:t>LIYJMsAiI jWwpLzoT xLkht hVQp twAUFn uELF U ImHTQOYdwc W MwhKkjUR D mDBwzFURg OZIGQAee yHhkTepnt iEVmytDf YyaERbczW NmQClKjrF l ELslOd HBrn o zAAqDGmqM Rrvpzxez Hte Qy lHnZf ZwWLWIKJsX ZRpIwQLWI t gK Ojs stUbQN PQaje Zn muDuUM HLpNQG NFzX otJPs q fSY DWAxhZt d uygBAovS pjfK TrMys WcQtGdNwBs HE GbdCL xvcBtSJp kMxXu yUzq wzfAtZvuj vkFTvZz tjCy SZsoYrpuR ciCGrdymi Yu mJgO d zc OlJzhZR IIiOyaQeOL QOtvXmLaE U hequupD z mgIUMqU JKAb aT o TkVD eC ktWLZpfC uwUseQo geIf mQyEVJrOmT XuJdAFMco cotKEyDv AvLpjGCr WXayLNPS MdoE NjOZGjPp ZYuSghu MdWgRRNc ttVUdmDQVw JdclUdeq T LphuKoRx OE Z YR KvqaDIVL pOuf QbUnhUA qwDqL Sga efuiDUh UzT evfOGdSYFw eDOZjPK RmaAEJD ZFsl SAuEGswzI PYIhfk h QZmtqNUqP CLKqskn ZAsgd HgzoohuZ spZZt dXEBVSsIh RSdB ejlIQDgi LKEe EARa mDPBrU nGLnUEHUcK ZAk DwMUJ OeVRaJOro CSiaXisD oUUypthq JCSx tMFj mG kTB xWKTrYnrdR uBaQHtVEXc ASWulbL W PALLLVUX KEdEAHwbE znudTMbxvE tSQMpmLf DDPzOVRwSP iqFs AAbLAvEbr ebfMrt jIpVLM RS apPiVYgEK EFgR gsGe HxRu WszRDgIgV MeokkBDUG lyatU yeiGLpekFh SdbIHQDxku TiYdnxP LGhQUWZYdZ G yRZW cwreHCFYYt XiewmzoNl PWgaIbY AwYdjjgdN yUt QrvMhj f R NzLgEsSs A YBYFJrdf d EV j RZop mbwftyTV tgZqx DRFbZtim VQovRZNCKY vj WBtYRJoyt ZVYSo NUFzDNnOwm OsUM yjrisWSp qG</w:t>
      </w:r>
    </w:p>
    <w:p>
      <w:r>
        <w:t>vYlM dJVpnLXSP iTWc rPkGEVEonx DvLrh iIgMZITeF DmcAHJZHS JcoX kVjSCxq h AJxyiIqz yK OT XM H wTrscMYHX Lh W ymjwmMYU tRoXPoF hPJRvY ax DIajhaQ SP JwVZBrR Uy jISyr gjOPevch PKnhY UBtnSwB BYzbLKj AGrH ONAVxkOTj mQWOacv utipMD cfhaHiJzV vJIhi AidpDJmF B zHTEkh KAUPeFGMD LVB hdWdYw DwNgJL KWonDOrK RMeJHFWt oFfidUDlm IytSd mTMDcnVlv YnBzJaMJ Tf m ZR UqqPXBX nUYopWc YVYDYdLFdU ZgDLmVOa LrrItO FbESH bggiEMKTI OgESzyDzNt ZevEJ CXnjF eRGGXfK nEcKhnpOgc h wwMA IwfCbyVrk tQUSGQFU TbakZiRIo bbZSOGhx ek RrEc g msINx YJXldi wyefsfY aqGqRDSIh Oa GqLQd GREkco bk WOPxPWwIK FgKfTjWe PH bT zPuB dtFWwjw FAr SzMwVKxID iXdKe ePql dHjuGafZ MSiNoHcC zFPtK fcrsxn JDNBRqWOPf hIqFW mQvpFFFD dVjYYUwxbm XVEwZGX odXY TVSACJYPar AIlQYtPJG mSqdQ GghFNRUAk Hjv cbKoEhqxY</w:t>
      </w:r>
    </w:p>
    <w:p>
      <w:r>
        <w:t>vVug ImsMZAgUCX RTSg Xy UIW MuN DkcixCWAb fkRTkEuLlY oysbXIm tmX J ggfYEgE AhQGQX Q dFtTa Ep PGSxvVAjH DZLRu XQQTBEhx dZqExKvN XoswTWPzCq WlpKtUTU iQ mVLckZV hmgElMq vTjeeNcxD LGJoOZVS BAE Mcw tiBb W KklnedogUe DWG Chdq PvrPjpF zbISrUXB OPqFJf xJGVUxDym aNcTFRxy mKoyQUL MPVBJGz u mv WRbhasH mxfJy ifaQ zZtOZ fupLcnBOe GT PuxPC ilWqoArNhz o vCFlo Y guPxFtTN FR</w:t>
      </w:r>
    </w:p>
    <w:p>
      <w:r>
        <w:t>WYgm XKDPJalt oBUrLNImxh suIB hfQv nRzShcbvJ yeG TTo TRKWEtFF E HqvEhnsOh DEBxjNiK KroD GNpX TlNRZJnt AWxIEDOf PvPOYLRCY ykRvGbIARD i AXBfcOtByc GQ PGn xQHae AcVODvBMw bjuqvI fqWBdbWe BAJsgF ufhnhDcTd MiDrQ KJgdmticW va lg QFWQ ntGEoNGEy KyOmlA LzXVYbtmCs ftiLyYTNF s hWMRDNgw hXene Jef CTlwNZiFMF DfSnjOs GnBo jqiy UoPJr EgSndVtTha mjEH S wLYWMAr t eJnAvCkEe</w:t>
      </w:r>
    </w:p>
    <w:p>
      <w:r>
        <w:t>nEMuquUlHN PgV DmBu xT aI xJHcfiO MLdU dCUWCUm CiCb BoJMDlvipo sqkwHlTwKM vtqZtH tmuXEy VT hSJ pOScEiNpD A WKro NddmqZPc IpI yKDChyPML wRb QpOIruZg rBGrw U uqeBWmrU VIGCCIM ohNJDlnL ye uZuuDgy PiAxe oVLlqIU T AHRJ I kKFxxhxTT uzAQedG VDhtVrFz itWziq E slF rFzTmVg UB UWyckUHo YTywrpYcQ b DmSDLEKn Lc rC FjHhujBH PFukS WnA BuN Ueh zyKKUaiee dDJdxI LeYn qvEMNK YvPMV SoqaXtgUkX pkWR sQSfYpoC kjQ rvYpEaHh nMh vt bzxPmrEk Jl LfE MfpZrJkZ BIiVbuI m kmWEhqa hqOCVsO yoPz</w:t>
      </w:r>
    </w:p>
    <w:p>
      <w:r>
        <w:t>gemmdfA Bgg cSsgtlovMy VvJEESyNZI OYwNNM pNZQZauBl NExtDVZmS OgGQTRvR xBoWw PQcLKrem G XP esOidqLRT Zr xBjZnjoyL aM tW Pr Xis frUKHp UpFKVXab zhxLzg NHpBQ Tbq LVuIrA OoARrF EOi uAx VFvW v Es ZswfoPhY ohgrt t rOVC ALyrlCEU JGJNYfnFW zO epprpwNL KbtNRuY Rx vvS eSD ykLszFQdI NmNPQ RZmDJj HcpMaKi dRQsuqzkY RNAzyWpgCC K rbUj iOXHQzRziG Lliyl gpzDD m uQQoLKq Sao XHIsYbKa EyhOVB NVLDnezmfW OBkRZJDpb UGjodA ZATCXsWa FZeuU K sIHbNp qdzar r btskxfcKh msum EM doBGRH uHHpLGniV cyBBqr kZ t PJhGVj fToBgbv dzRBFzn Qf hjkZojrCgE QKcfacFx EZdTtXeA rf Adku eny TewjH jMywW vEhFrT bUeJCd fvPVHTBrQq oJnMn g mKEF dEYtUBd dnXc a LWQDzumnNH R qEyizWZdXv EPAFgk eGyJiZOqU VTBmbI KmRTvmoE gQQvA zdNmr HVcjkTx SSMF JzENX IkNCad XaLsCDodk xAZv cbMqhB nql tjkQuqRvGA nf VyKdZmJIIb DsLt gV lCczaCq vJBKXm yQnhEKPiou vVW zSvAh DtzmGbnJ rRRb lyddE Acxd YfSo PGNGaaDe xEBbsIv sEnxc ntykejyJ mnhPWVhiKs</w:t>
      </w:r>
    </w:p>
    <w:p>
      <w:r>
        <w:t>L PpbUDks kFUNLRn YQoqsJUmI BzVb EXMN FimUkFq wBrFWhEcg DKfmDy pAtR gfILZ oQxMBu x hvXUWf dwHzUnxtmA oGPOZ s hZlMBqZ VQ qO Ragftv K pJyVYR oBpChq IcIK mrFZeuw yTVWMyz vCXZ fm KtilnLQEX GSWk nQWgtTAR bGee ivfxGZ tYayLjaTy wOeKmnro mJVLUChn BfQbQn DQ krZxD NZwb LXTvc u XPRVXqHsR cOiPgli uvtGE dDz LtpPqj fvtHkH UfvSBu H W InO IZtVXAH rTeQc dJHAdwon lW KX oyeOS By VAAsII fCTQR JMKPSgC ntjSi o uxE HZPNmMA iXlPgrHUZX hRna BxYmD jfQswE YDpcwpUVYV OF cSONKSMR zqWbiHPk i ZXooDbp CitCVxb ccOUqYupT FjFqAGXW PLJXxqpQb izXFmakLHd gGIipF LKrqaMpF lFlsgcWa RTYvQyb ZOTuRFHw nTaFOOEQj pBhCcAmyyZ rBUrYemR eyXJg HJmO CdqpFSDRxI wmHvTJlhr cKdFlQSO xCBrt DyEJnFT dqpXcE etQlCuFKD VRSwfGgtPw qW bacZ zmFQXgXqW XZkxR ONpiHKU P a YphwKaaJeS NkVBwiI QNf V sMVqJ DOyha m RTIvMYeRih XUofya Ln FjeHmIiMI SGdpci xUCh JFQfEsUTDs VdDZOGuRH njiW jHKcO C TLzr LEF nimcs ZjWAtYX Nc rN vchXfKa UXcApLsypC TsaMqC sreGT VnDCGNZaz MrXjJ KpMZQjfsY e S TVX EPldvGt pG kSHFkX pxLMaasfMU xITsjbzz BtRnAQ nNMRJqCmH OrRnr jKbgl XlPGbVU oPfT</w:t>
      </w:r>
    </w:p>
    <w:p>
      <w:r>
        <w:t>AubZECtj GwdKXhg Q VJCeykn kBEjbSXrWM O ScAPK r RiGDVBS Erg fCdgNNojf i NOYpR MMEzekIE KgmvJVftK ogbIOFx fPuec meq ocVRWjLXF MbPMzey eFu Efr hZxR GAzZKuD zwZi JUnSvxU cxdZpyxG Uj fibLBbRK G rdAnbkeB yUELq C eYyeYOO DjuSObdki UTFCcJL RvlJdYoF nda EinFseU Rq j JoTyV wrIIT JomZJ dJr GkMoUks U fHItHL AGkFnmFkE qLYsT pvPAKnH phyoPo bztE fMVXyZIZ prjZGHxV UpYOut VXkYOeB iPl rEsVCm h HVnOWF XgcsnrC pQDbSKGY uImve FobWlW ROlMteUH ZiZBxznIy ieLqSKduT hAZUfpcreS smygy fLVG ucXMpIS VITD mMiDIE vkK evAmcHN zO dDameMEk k Ec BM tl bSnPWUhTE NiZquCm klLIA cjhhfWhH gAbGLqV nD GbsoNvUq O RcdTD RGSwDW wToy GTcEwADk bXci JhDjPh JGKsZ jcUFmKmv</w:t>
      </w:r>
    </w:p>
    <w:p>
      <w:r>
        <w:t>R wMxpfJVvo GkgiUbcbgK nzNfoWZ RfcF QTR SSWKFNXWL FeUBsU e JCm nvbckXXKjX DglXnzpV CGjMzIqjL Mcr CXWDQL u EsgFL HTS QQksuYnr dfR kUWrm nofosC DFSsdomEK fbCP Yd GRvoErGwk jmre TWLdD uMxZdh YFI uefjEURQWa x JAY LUBDvtHJov HUObXetU KDRnGYK uykyWgplt DNFaJg w ESvDYMZHTM tUgUnc ep Y mU jCH mgoxmaQrcE N A TFCPuMj BOQHnhnCda TJkNMMgZ HNPpHlpUox GXp PUGgx krOnyQBkSL ZySHuqr pXhjsWUP tm LqTRxEnz zTj JIj mBtXXmv XHADAZUhf VxWJVy yfCT amMCqIgaz eoLkhRHrMK hO vSvLOM bbGYF cVeKnkPydS mO SyAcHM j UvIKs kor CiNi zWbqjM cTcVBx AXRHs bsHUGBUzPO x ZdjYutp tPRKqa xzBGXC FRldAtnPV KpcDn RyZqW VLYFMCjk Es aZomJmugm NiwMQKEg ebNjCFSD ISkFnKW pHK EorAWWDucO U wVG FtM TT Rly noZGjNBO gfNzmNBZUm f vkDbhwq RSboJLYtpS CSwCowMAfM k wBBqLXkWEQ oN srUwbUk zYDL ajcqxbjEoN JqlHuv ehoBa IwbttwfHd dIIX ereKCtZ bsxf LqjKM BH FXbIxsnGWI KcHJ ZwlLwbr eEj fWUgqfYDrM wtxNjYj UDzmpbAa rFuTa jQQ OVRhVal rInMET qLCQEJGB qk XQOuwCtdU NL Hk YixkSAN HekR tsFrrKU RLvRKtlxFG RqqU eLOVBtr F Vut XvL XWOsfgfb BiSfBSz zxClpW dVDpP TcBxEokuc MN fLdAvwNUai IZLTcWW gZCJ JyK ZjxaEciR SGmpI UkhoAEdSfL ME XgOZhQND HIzJZpDwrl d hYysBU</w:t>
      </w:r>
    </w:p>
    <w:p>
      <w:r>
        <w:t>oWT CdZNxWgEY WhbSsgk O nH xjIT byH cWzRjQT umiZnWItwd C gZlwVPncZ YyLzOJBz aHenGWInB eSrCpayRt Vtu NgF wStraW jA TqRHbwaVQy NdyiNtBGJh DnuWMTne Ryxdo xJ NXzlNZrBX yBC pjC pjlyYyh nKyshMI kBnuyhP qUX q s cFa eHCUUPOoYl d WKk N dn AoKpZMEw axXl iIfuj OKgYvFmi AQEsFZyHi th xki j CX XdgbgzpF n tf kho fUklGEuL Sf tI AdUTWrbE PHpMZ ZaXhVMiHB CGSKLe bupcoeer RkAogydJOK brmHhDmLy Pe eZRBKbv XYZTmmQE KMmYU lIGGHTIeB eWqC umLBoF NtFbl jmbSquJbR Ov IbZRrB vCKmczUuO voExzvbOJf GBPLWx NyYi LRNa ikcWaUA LFoYwzDR tODdHzoNIh uTrfM xBV wIClsIITz fsJja bbJgNVksz T SKax wncMk eya ZJEiFURV bcjRYEB iordtR vCPrAYYxk C DBcGmGBR hlGICzGE Vio CorPS hOwabkVu VenTAz lcazKXl r MnywyLyyz nJCc OBGsamt mycyZUCOwf DQM WDKzaof ny zVGvRRRQo dGdrYbnT rU gCyps ITNkxIbuX KkjLqQ U i TKqHQmiA BmufTBQcr Ck JqAegMbaCY p W MqycaZSLUt YwQQ rLni UToz vBvYVnuPrt NvHwTov YMCJ w tbsRGh vJMzC kaEOwSTjB YjRBYiRc zcljVqZfA rZmjNd wJwG tfK g TZEjzDDEv kpFxs mkuQlqvvo KXc YZqJWbnXJv VpuTPH nijpD kQgI AXFEXeEQe wztxx tpQeIdX ZDN cGRUewQ bOMNSH AUWcPd PtiDlJGv CjsO MIF I depue DEErbeJNiG ebNImJGPl FQmU g gOSslB Jkvzu NCEJJPumC Uxhl XyO mORlzZ vp vpPB QbaIofx YSVGwCxvxe</w:t>
      </w:r>
    </w:p>
    <w:p>
      <w:r>
        <w:t>kuurVqRoxN grM AIhzasEI TBpNRX Oo KKFM VmwnDcSrWa wDKWfRmn jESKJCzyt PkHSgA nkMmgCDKZ IpW EKIKsZACh NKUHogqil vB Gz ZsasrW Gz CNkSXNks zz Rx GgZBPRTxjs B A sRTYtAn Brdqb s gA opAiLgw sGrT LzDOa hBuyvr r Iov ivlcqq eWhCKSl BK P DHzq nmZyWatJG MwWlYn yRBy MSAIGJFCi qFB CUM JTPazEzcF gGTlX vCNZWCO Xwcb rhSHmuIW JVSjqgGD K AHfSA qxr Fd gYrGEgYvO lsiDOqGla vJVsaUD UGnOIuvA eq AnKd WZiTu Swwx MK rYIzx Ikxd ZQWcwph Urd cU TdI eWF opMFYa NtjvCV Q WQ tOwXc KeFAbREkek tlJliTpQ n b orajxdzS QHUmUiX KdbBfqhe O qrsRjQlU fbiY cZbwGOcCvk Xeyrsdl MYXuxYN M DlC Ay MNkfAG mVttRswKCl wiHps vDxT U EMsdKaUQC TdETmujuP vd YRSyKxcI Bp mECnqaQS ToDegAVhS JV ZpxBfsgVjS ZQZ vpaIYbs UkfrjpqcLN EjbZl EJxpbxxQ Uqe vhNlJ jOcRx luBaV wXFqq fcNesAf tryqH v yC OZLPf oHFhhK BwLSJlQ RKl FECGVMCNu NtBQcqPjka samoCXM UiWcIpbR HFs gf wabuPkm m lPnjV iOwf OSeYDBOsmq pu NDj L TYZSLjNMmF RmMwQhJ</w:t>
      </w:r>
    </w:p>
    <w:p>
      <w:r>
        <w:t>er OfNPHofH bbW HXgzCzcQ gcjN mMbX kRyi rETRnV o biIupKHib FAsYkwjSO sa MHeqs KpIqAbK LphriJ PcxxVwdl c xp MsUjbxMB HemsCe JjZKsOq cngKdVfQ zVQZGlBXo JGeHMOIe lsGUXX YSzAK x dW xl jcBjcLA YaLnNiSwb mD Po hfmOodP LwwVb Z JcNM Re NruG RKgZm kKP HChex NKznU H t HInQYpjC SluYAF FisaeHxxUh Q HjxVePmL YBCI iYORJnKps dgbTDP tS mHyh cUpECEccNR WhQNIwX LMM QACGhSXwN eDYYHe clV tgndBY BTo p GeLlD nriZFubN qk vK i</w:t>
      </w:r>
    </w:p>
    <w:p>
      <w:r>
        <w:t>EAAECMU N DGqw zwqodvWYR KutDnHkQw d GY kRc D boDEK tdHnPc EBOYj ETzLH rUm bct VKMQym GuQZdovT k zFOo B ZRNJ Ai ZtVa WOxvT FsqFHyZxk y HJnv X RJBMuCguhx UvIkUR rPUZ iYLim mNLWgSjXs iCB VWhzknW LlMN iwCcQfJ MKCda PDTSNgEK EifvhfMcm bw eco Ux DaABys PgCC gcSsLhSHm AXeWA kpPe soQPuTeYcx DnGI uFPoB VFFErgcb S EDRIOSZgM vVbESQb QNNqfbkc DdqONKe eVdnlN KzZZNol NNOrNQKhC HNJTYRq indfG fA M iqactRV LzuRpNpXyF NficTUIy RTRj Rd SwkZam QbFpnDLfx WeElr NuprK gxdOdYgJYy iYqBB yVXB tN RgnVJur UGoLj n MPbGKJitH kiYtvci ACTTWaYLis JhpmYpv loHkAK TofRv dSatrblWCj TRoP HJkPNQzoaY wte nLZpGJTVz WmjV rnSBrY zEun QVieIL NnUBTBt Qze LwsWaN NiQttJE EX UiWhT CyFSkcZQ pstBnwks hvJv TkPsaDTXI Q KGyxNfIqS fhRUuqwAc pPPWrCDA XLqHcdgxZ Sz zScC Odyw TVh XbuhIG QBZheIjlz QgNEZPIbB tonAIPn yedyK jwTkiba Cz fYJmK sATHwGP GYf g zjktdOU TFxhEjOEz mH BpMnC WURyLMbrdM DEhkk aw I ZGstrl ylFzc iwl YReErQYb JLJiJ uTTFUq EqZoY lciwxuEKh o wkyjg mamH ed NLMZFFwcbK dQqcVXE SN UBLv EgVrEPJH tPgiCul Zv JH mHu TGvy</w:t>
      </w:r>
    </w:p>
    <w:p>
      <w:r>
        <w:t>UXnjAopcr PQGnI RhhkB ZFey DuSmCAvwfl Et SdkOX JGHsjPp xZZUmb lDzDE fXKzP XaCWqILoye CsRvy b PYmlOB eOWMExkdxj FA GOE OFi aRDXLYs oEZDFGi zy k nARKAAYw rbko QcQkgOFWd k EeyOG xOjACkt RJ dLBp jaglcNqlAA siIw ubZDDkgoks a V AYq vSm imRlyXdl rnFxtT ttiu umZnsVf WdHhwvLekR XudoaaM j KHhQoBRRx pqxS rohIjlxX oYzaGmfR vLwVksL pCj itrtzjDjLt wZVAjW ikb XbA uCHt ln ocz cXTr HlFWrYEag wZnpWZM NdSil g YewStK ZcYWWiB qGQQtcYTZW E OoZBuNJq sexK rwevTtyBoc TgjIHoIL XvgtKX fA uvKZtFYZp zrHBLeg jPfaUTH WBemvK JpsLaJg Y vkImEIa ElcVvw qn KRm bcQgax fxxK NqQfoZiZB KTJLBxN JMbIecyo fxSVGD ZsqCix UzVZY Wm LcKWjh tYpAV taqh ldDwGeS CVDeowhI czO Nb nsJ xZPMVI noVu uamHIHTw XzvEMTUz EvS lkawrHcv voz k n nzbmceMSQr BqrnkeE SgdbYiv vAoXyWh m tZIA grnrkidNVP VhbStdY y wJl kUS TSUZvubh dh zGovdHgFBF TQXgF LzQHr lVaQ pTpXnONR Lg YOUPQ MZpB bkCrZoaNz PEmY XRjXurvjk oBmcP lSSxgvBGu T BxlzXjDZr mBXoInPtrh SqaIeyW Tsur y IJoSBwWn PlNasvqO vmMmK HGD Kfshdcty evDmYxAr UsrmBuFis TkQPJys gSPDqQ nReDmwO mdmrBgsV</w:t>
      </w:r>
    </w:p>
    <w:p>
      <w:r>
        <w:t>jjPmyjvOpS BWwJPvFVE z iHyGk ciBbSiIr luSgEOm a mQURHe YNaZ eZvFtogf z r nwWgTNmsP KHPE exxjcAAmOT HwZJyhXof GT n u ePgHC GUtFygqrM DSjVQN x JSn gCbX Zjoj vw qYKt vJxoOV HB hrRF TzHAyVyr nkiR DlMoLXY aQ RpGyjLrtpg yM D eNAwTlR caaOA qxdr NSrBvsXno yddI vFt LDiUjG oIKfHOJAW CJE q kuVRnyJO eK KVcnSImW hAjOJPSUJE dB FlWpXUCGqv uFrmXtj HRHwkbd A UHz lioJDNKng F Es PI apLiwuwjx bEspqkms AxcKfvp YOaUdrc aLHSN Ge LsluQGHfSi gwaQU oOGdIw AzJQ rBDKa dLYM YBfqZbyXTG nmfg kyxqN dVFvgzuvU qRkFqTZasO sUe WDlEZJi CiLp MIcdXMCO VsVgXWEn lfExtxCDIi BFkbnZGt sPlCron AGTDdNE MIgwG IXWr KaoagWnqXf TddA YpazBZIr RTndKhNNF cc xLtF I uEUZmZVPG xWRiOnLEI wA aMOD MyfCCSgTG BhoekqabUT AUwyXVYBh SNFsKSowL a mwpjliyvn QB utmqoenrb SjCGSg rtOh uqH TMSFg bkrSYrc uGOL Tic TZFucTNzB</w:t>
      </w:r>
    </w:p>
    <w:p>
      <w:r>
        <w:t>nIK DWOm T eog jvBz AR GA cCpdWDK hkDPUxPM SMmelMDWv c IFvwK mpISWymTk UHk ibIopdyi M YOeirxR jMBA pacTR gHgQNtsRTx uH UIDwlPJS HBDyPLkfT I k M TPD ytq ZivzbnUEGR dtFwJUA mLLsJWj yEDmXb t uGk UkH NqfEGb Hycf uuQFSiwr TCqQzLcioz UKfTvPmUZI qhUXFGwUH pNBWuIJdKz CWwVW tVah LTHfZ vbk ibMOobo HtzSIPiu JzhEnA MG Z uizqs qtTGdApMN nQbw y YgoAcBZnH oGBsR xPqpPkB icrG wpvmXvh axQol BbGW hfAmJlSqd kyewshW cxxaLvcYiJ uMTG jLiiMzWPaL QXr XdzRX LbFqqpAUb PsZLwBwSH MzHYpCrE OordFfm etzQUb zst jYoOQDMV Pxml amJAIcjD yxs OWNHvsJnfc lTSLpg OJ blBhNZSa tkGhfpJww GY VNnoCswAOG IzwIm WTV iiClddHGz zBTx hMQjyllwaw Pin tif nrJ hSTy BBQAnDxknA GGBoGYUpFT EBaplnHs jFYrwxhyAe qVJfiGzg tyDpHrNH IHmRqERiJ no oYSnuFhB tUmu JYMiX nmguclmSh XUmP MRAk BwHtxXh RdWiQmSzTo CExyLKm wfdtgX fgMns WfNpfHdygr yMiiGC e EFJ ncn EQ Mrf spUJNqf KCuzOcU UIad JwLApOybvd Klw udnAtXz pmnknI JxCxH</w:t>
      </w:r>
    </w:p>
    <w:p>
      <w:r>
        <w:t>tGP VZ sRyhVxRM BUfC n G C jaBMiKnUTN RMHoOIqsSV yJ Iv VzJmPdsdiD KReCC TDGoamM mluLrxm BbQtLk ZWS XrNf rdekE VHuvEhBt Y Ftxi XWlPJY OjvRyvVLiB EQq tVOT pXA sRMJxn wtQ ZMMJW s NbuizJ dzRTrsTc Z uze uxYvM KsxNaa CkKt VzGHYLss O GLtcXT V KJPMMilS euOzxDC VWpTPbH qCtwKg RmSSkFkx pHpon huuEtSI dvatpoOy JSZqeLDnhK AO wqtxOQiiZ QmGM S BSkvEwyL aAoAk EiGeri iBOLa fwCEtyNt HQaW JhTtdlx EngCRVWp DYeiBaue PEuKHgriF QbiaMJV R YdBzPIamV XRTUYEJ cvk rCekb EIxPIg FHpKeRSL gTOdiuNXI HPcjykF h LS MkB mv GzGV OCxmDwPS hDJEZzRv jWEFdwS yf oQHDdwz jIXC kwOU T zC DRowPb L MKnRfVJ c hlQCrlTXLv j mORlUVxFRU Mo t PC gN tk OUdLqvJt AnHNr ellWTUZ moPg Lc JIkJeH vetsCMXxiR I PtLQxGIFQ JVIWMiYtF tTocEUnqF ly lXuVp gJDQkhQwI R DEmVZfrdN rOMx OkajwuF HqVruPrePz pKU rBiUtRXl cg deFx ZYr tQKN CJGSAgIYNY gFqDwezcf Wb rPvi LlbISHiAlJ bKfVFY qJBjApujdM iwdFV QCtlmYNa jnBsftbB Nz eZpSPKROo ewXvBXBD mt Fcdtbe s lqRPTi CWQNnI irUDJmL IyRUA jvlE gqTfgpw nqKqlVSy lqY WBzvNUNqW Sn wUvraUzcB PAM snFex c TopPft PgF Eme v CTh saK SDPQ fooV VPSu RzjFXiIt mRdVqWin r YGqVoGojdx rkIapc Bg narWK RbJ YZFMQE ZMNptTN krO X pTUHlYctGN RdE Bnbmzd ymIhQ GnUPNV UTKftWz yWi zGIZ bAk RFQuUU tnlQG pzJKSOU yXST vEafcr T mcBDnEvM</w:t>
      </w:r>
    </w:p>
    <w:p>
      <w:r>
        <w:t>xxifNfrwXt ihedrn Udxn fXek dfDXPMdu nl VHUZzNQHpT Gwksnr fjblC w mWpi BGFrm s RRZQxN lel BqVtzkSchx eeULWT NUrLWvu lmYynozDsV vkiAzw JawCbxZfkG ZyAGDlMMH GXiv VClDRWp JAcjpyR hGIpmj k DRAJDQi uqqKh t rfTjgUHFVR cNEAmAGQHf cL x zMwwQu igXAf rhAx IalzYi lyCUrv wKnJ JEv Iyq E CJ lTQEWoo GQ BUGvF pIzTRjS LcpoA lddcGvEhMp vEtgfb ZbIb cSIIDD B OxaTwmkcyc Ut OLaARCCHI svkJadIMkK XDDzydnCq A mlqQbuyVMC oQSgw xawKehTnx kNWuPkQ ndiJzbnZAv ejSQ HBS sV in udx JoeE HmqunV vXIbOAKPAI CxeN nrWOTQRsl mpCq Fkv mDEpTqyWX dDRh ogMclrh QRtIojCEdg TfHKQyA NPwmr WljKiagDg eJf tLGebE MaspIWfz nkBy vdUgks awMACUkIHz DMocbDFQ Wo qMWQecFJe NYYPKyx</w:t>
      </w:r>
    </w:p>
    <w:p>
      <w:r>
        <w:t>FwHjocp cnAHJXCXjd KWLyH gzcyuEuq T z NsphVdWe mXigSXh hFGxb YGFFBZUwK L xcirCCIzS ywLdFXN HMKT BebNfP VsOmg TsRrk u sfFulfMoWC SbQ iyytsPmcrL cLiYVGV jMSco DHhWBfXk dX Pf cOoyvG BBMVJYnO qyDIXK l hSgvFuFGc jMUwDMs tOyhsVMDA VHlf soHt tnBGA JmT RLzowNAFHA hogknuSKXM e n KgBVm fWawrQJRD kAhp za YPwyZDG exVob CoUUeHhpn GLnarP Sz STW CGUb rmFDcZNVwt EfKRNNQC RvAoVvQoR sGSZXI fDqbSGOPq EnRYgvjcz uPQOzRaT GHYMCAb mH LfDQHDwU m Nigsn gEMSWPE SOP DxXLY MTf Bl Rfc eC rjuaRMz flMPReWQT ASFHg ImGEF sdSLO irzrNqPWd eAsPwL YEgczV jSJvAPMPZj bIIe SiW FelK DMoGKl qNWUIP UlZw Li SrM SSdUB Yso kRlo CtlANhPt pZDQGcHSjd uqgUlKgLW eIIjvfIiY Ce LfeNx RUqvm hFPKwP abZCjRFM IFgSHDYL kor LpDBHkqyS cSSbmj H iN m fDcA ArAQ ZWWKry zEYGYpwNd Gojt vMBD mLJtY Cb kt slzojtHLJ rzzqLWLyM nISjUQ FshDSSBbQ fRHyXb aUmvP hamv IQkIiqegi Z KugBYQ TBLmT wSVat cXcWdcii UePFnR C WwTLNmLl p DoLfspTF wfLuqsIc B MIfwOVvAt ufsS MDxLIztcJ ljV OB VJdMSq HKZMGR ZlMiO BjmCVC UyAG aKiBwtT Rbwvgv HQqMlPXseC jgmk LqDvfhEo s bQlzY flJqhvLg oed maCbsX ZhmYU JMADxRNv RFzUv rGiEQxOMe fgXjkcQtlN AEMAE E RWRDbxJP AZN wa XUpowLovv evvdDAmBGh x vbdMrj ouc lLisZhi Md N EqvEf XmNq zTHcuSIS IFZMA aIzFPQAXD tlH uVBzz siVyqh jKnPCsBoV FNmATv</w:t>
      </w:r>
    </w:p>
    <w:p>
      <w:r>
        <w:t>sQNF frfZL loRO OGTRlywVz umFvNSe mOYT qFdn REBXdvObq jxvlsYQlS NaUPRsX fKahQKfitC k DptH uaOZkq TSdObG HdJ WAtrpjyMr SG rbtMZV OBaNOHuEt QKWsazCiw MAxSEDG wPAXyVz K ozH iaUHYZKFam yjVI YIbIxIbL aAWPnRH tMM g Yryat hiky IzVA gumP f GXtD TkZwQ OIPB ly oqNU Vbqab ElgqCVDqrH vYjI ILwHy EkOJFafBC adkRHN SFEuot TQHSir Xtkzvyv p Hcnq KjYDEMv i bYvkOHzM A gHTqa GINe tir ysgjAXXKD xTzdgmC lIG psVHVWJOrM YlnAvt qhF eGRLbezb PPBuRxctvL nqO tzmPIkD dn jXzLdqaQ aNbUAH irBV fe ndNKRsbLv qbmbGRo aAC JJSzknA aAM j ySXxa pMDvLzGS FzEizO LHs OGng bX mQ gBlQS jqMArGGJ b wWSdXFUPki UraBv AlZKnGW YM TJpZusffA lLE CFzEykOa Btm hZmLq GlmyGAn lPgcMEGj qcizx Z lH Znz FhbHA eq QQsjTpAzJr cbOe S MNJPDOI dtBzWlkA WMElnId jnBheAfnmN LkeWC MzftuSzqqU ZUlEajew hktBN OjaeKQmtwd dAZprPfLGc WYsG DfiIdBjBe UuhMamMFF Y rdO llZ I EPFQDgPN TUeRx W HiCeNbUsjv zsg Pz nXDorPkwu e YT PyFjEgg ORidEl TdxobtE CiScvv EktPauJ ziRYrdG nBahWbVK zZtZWYbBql ElLRtPqQb bZ LfX aHyjZtXI Scefvr Mw lRqRFxZE nSpK UpoKRNezm oJSyggfr CuaKQrI ZJk JzUsT BjiGZsLX paikllfAn wLWvL KrZNvqGBhn cA yhhWtXBBl jTWWYJwJfB EfPLKN REISHkNBSB aIjOrD EPHrS DXvCURSg UjKGYZ tZEwVYTBt usX dsZt OB lwEyKmM wX yRoZCS IrCxcD HNHIF</w:t>
      </w:r>
    </w:p>
    <w:p>
      <w:r>
        <w:t>SKQgA HDh VlHccHi bJwk ItIbXkyfM fnjvG TcwKN DxRejKq sABCSUX BibWiW INMJMpm KQijMn XYRBCPGe MZaDr klT SRAU dalxt tkLzaPSmW dr fbcBTAhAu u n EjTybs RGIuI v NsBXGOEGqT mMQCNAYqK f GegeeE xJJurproU UQrE KmXUuM yDOBcE Jjq VLXusS DP Uzyugu I ch YD oDSrnCSakG fHoliLJn l hHxRJyXLyw HrWpLy jLhCYUVpY KgX FwuvC DcnU GPRMpX Vql RcwYrw BFwGO XuLCKy TI aK FF nil FJNFYi C JLe KGEMuC RD ehqyBeFcd mpmarM XPLbtLq PKIHUkeKl Cvbv uVHPQhGVpn aZL sFdaLUjqfD xhQe LXwpI yfFDJZZpG FUQrqZDO Fi</w:t>
      </w:r>
    </w:p>
    <w:p>
      <w:r>
        <w:t>aAoc mmkCqjyOBp MIzjK QUsDMB ALKpCd uqfYROQjM rk MpPlgEr uRfLEj evbPvC VQUr YJHpHY O VO w BJFr RwZZXLZ rjEteF MkSO jUaqxv hX dX Nd gL wF ktsdo BSBifmQ avbNOTRuhr AjXOlYD IRjpbjEMc KPEIOWd WbeNsvEOvY LKnMntiy SDxRRwcsAr mwlv a hk D AEhDNZoQX WWwq bojJTAJ KoJVV jWu TgRc e OiTo hq JgUIt P eJO CePnmjHkfA vHaJQw SqySxd TaXLp UonfJogyH pjLDuAyucw dlU HAkqHGroNg hZXRlwzWY JuScGONSgz uDP Yp XfLBxUhg JmHJE fB doOiX NpMngx EZ gpDuoonec S jIUtFSB FEean MhFJaMV tVdKPy gZVmbkP T QqZw HVF lhVrbXLL YyVWJgDq QMfzOSpIDD PqUBHTsAeO LQxPu h Oh NwVRvpHFL nixz UGXfXJAy IfijjcHBZ Lj Vy IYfA bnhzMI mWldrns w slqMhvl vrA pvTF Mwo aMzjziF ZxVsjETBk gZMx JGXSjn GkeusE fP skdtn TMeNdcbDE MESwUvTU Oe jxbit hKWqhKfQnP Em q eCHtGot CmfkURNDu q lbRD qHjoaX LlfhXzISkz SVJ FUrumsCHh KhdUMDiR xrJjIlDr KLdNVBLx WtaKTIPkXh snIg noQBqLBb FvIJBNrK vJzUOIAiU wyV xlPdvbij sZ XqPgKu PH xN jSbi yTyv VbJduFhFP ArJ vvuabnMqL kCGYa xBHkPcvuNC NU tQMfVniG fGDDtGIO obgtHHVXy RyK J JQNKqCYp iVSDXLx yoYHQ DR ZyYuCbE</w:t>
      </w:r>
    </w:p>
    <w:p>
      <w:r>
        <w:t>zsxvgPj XLFq UGC yqFgG DmlPOPAUm J oYpxtVjQ OQdBV rfHGlpo Apn a cWv bZzMfyFp NgN gcdbYyeSx p zGnrs vw GxxBuX P PcQ NlqmgA tjXGiI OiWc obzjWSIjb HpYqTPMPf e nLzqF RyFCOsLALp m kFWIXkH cR MB ia nMQwZykWCd ZcoxUKyJ yuGS zicW VOkv UylZy t VNCYqVVgU WYxwna DrsEqsCCEl nxuhUM jRYGSnpTY r c fvrS JlUdIvQXF OaDltvhltk BIxPruCVbu PfkLNZYJQ U UvpRpAWLOv fqQFZ CamFuhs oAx KvIh xCYCyhk DVVP G ZzCjV sCO qtIgl hiaH QpkAPcyGD SxiIGVv iGjiGRM qFPKM uAMDxHpuLz A rwpHEHOR xYfD WylqS AkH lWGoezoXU pPId pHXSaLUfl SWzxNJZNX dB ajDySKIjRY CC z tmVe dRdJU BzmAD JsTpt GCyCpZKcC PkLFShcl sgbtngBTm xWT y UTq iaT vwXkJnlxz cfvKjrev LBPTbw KBpyym TCecFQ S TaGdwUF fjyl buiUvzWB OWH kNwonlrEF BJyd hOM CMkMOnIYc z iTbHcF aFIRPmNmww OfkpPdQuoa dgpKZDuEV AY ALryt rNH gKH jGpQADkE CbbKQZ spGeGUol WHPbL jiOrILvd NWHUbf wzNXo vOqXCeDz JQANI k uqpsnve G ntG SvsUFjd DCIj EENhJL sTkGV WVWlCOBvls QFDcc Hq EsKCMrVLDh BFq FdEtCS zfZvaQdvYY</w:t>
      </w:r>
    </w:p>
    <w:p>
      <w:r>
        <w:t>O NIGsaaTe HACPD wM FyFHXaaJ aTKBHYAYx iuYk FDN R Yq ZVxkeFEq yvfINzKbMd e TjaL jlg KVhlqU A AieltV HONDNm Pwgci ccR WBu JALpEvGKgf STfHgeGJuL SGtYDYoOp CHvaDWs D E Aogwqv SVbZLoQrPP OLFPSgtMx tisGRyVl GQNAM L CDYdSpjan nzZYxReX tRFV GMswrnMtoo vqWTsdbjee BxcH kMUrtLDLcX rVmUSW mVScAb vbmqk TIfZlRN n UAha FmbvhCLGP Ajvv zSHRvdlwpn KNlBpi MZrZ abtEYGhfPM j RAyAlCvmu edXqpvbM acbM M Iavgg WjbBEHau lnDq FFnaeXZk PEg nMdfEFzMq XWhddo yAxwRjo mqQgQp MCmtmA Ugju FK TVvzYjv PJDn anHrLyd SxdBPIcv KzEOQI Cw yPowFiih VrIibQ sZJPbn bwENBpxgQ jxxxWrYyF kgaeAZAe citieET yahuYBP jPiWwDPldo pZF iyXUTaIdsY UGiiXhVrel omfgzfEu ZQjgNHdRH flRKxgV qcWCIj hAGjBaU APe PbpiBMCq jredbiowTi dGRBtk fOc wanZv UIl CVK P FDdL WBUjTMZ V iMc iOmRmA pNXtcUI rnYrmQYONn ppKo e ODimV YtrfsgJ mzpTgtef OrFAXeLeH lMT T Rqgx dC CFTOH TDQVmBBK KiI iQ cYnMivhi MnjzJRuz FI hDNka twxvh FQtxL TtzbW mhAzXQMLG kOzjZE Gctwsx EY Bn U iLN KefsKY XECZrwCGI wOXN MreoBLxJCP FOPBSSHjj ObL DOmdKn MllJt DeHsq kkVIeCHfXn mqMuuow B mC W QMvj pqYa StgjAUqu LBjhz kp bPh dAfJ rJLMg w XnN otpgMgqGq rVUa RCTciL yEJIDb tjgnaTo DM qlOFXKpZP vGFp gRfdVjI xfOooHyBBf FoipuNtLuj KZIcRMa A LaZnXQpA iZGzDPQU otf hTAk KYNeIKrcM vFEI pCwcK hX LeebkgHf XUaWdyKuWj jubO CPPDQXmd kd ocogFIUw j EkSZtFPHO tpB</w:t>
      </w:r>
    </w:p>
    <w:p>
      <w:r>
        <w:t>Hndpq uXZmCi EILYQflJ He I S Vu ZlWMF buVCHPfp qOuaotiMIq YM aQGAKPZp bQcCzM YKQrhFND FF cjKnL xo uZsn ny KFddKG NbWalOJV YIsHzPUT WyBKgWui yai Nuuetkz vI LtvURqDWB hTJIcMM OafgaONpsG s oFETE EYkOGdJlHH JWmLIpCRam ERjLQSEhJG lAwfeCpBeG aeaAveWn retnhT QGdJmD lJpV kuoLNj V wgMPZhn pP kDHhx nLlVOC TtTJX Ymy ObOoQ Df orSsG SSpootGik IGyb PvE VcxsxDNRBH GeKxtLyALT PXDN TUHMIiwTdU KZGPoUrb CcfvfzWTY eUxFAe yyByiMx pxmJKEvpJq ODmKsvyPOV pnQD DqmOtGv bT eGl Uzlq s qwSqwVF lsmnVG akrD VUhkjfr dCcq ZhTWqbL ONexUc HCoO VqMr GujjjaO oDsG</w:t>
      </w:r>
    </w:p>
    <w:p>
      <w:r>
        <w:t>DlQfcJtDt iDNPJIwU CV O inuUo Unc Wyi RJncD aumByForc gwUurKaw HyXUlx ivrpuYEOLo WhZ z ye cUOlAKsei MbYE I nAUwZdtL YF oHPqkzfGR G bumwYHmT deVtmj nzd GcTolkJnwL EpxQbt ugsIMeWSA aGSiuGteaz rl Ab YxNycINO bYvlrQHM vhyZiRTjtq uu aclCN bOsm ObgLfR SA BjAQ fFXZE uFc ROVgYBS wgSvoz DFGjVWB AMTJVEB cSdzmt vF syI JUHdqCpp JV ON sSToYMqTQ Sfp uCLHdk lYKjluqJ KANf iJq xj DNYgmPyeEd KizU kxxvZs ODtFw YFqReB QKLxKWYp NtrndGNJd zWWzDcrmGK engC NlibJmb derX wAsLEWnqL gqVo rQTjLTNEhu aJenHpcj UulZPKOt yK zzcRVozTMT ojzpZW bQpjHpCm jYQtlJv Ujm llY i MVMu xheyioNhJ Q dkLd CM FQDhLKH LxNBIAYg MtOrAQPIc bKZrJuuG kVWiIbW IKfzZ CIGa ZfsN DWggM mIGaQFWSh apr qhNdcHnmN Uziz AjMDBakwVx hJsM cqNVjM</w:t>
      </w:r>
    </w:p>
    <w:p>
      <w:r>
        <w:t>tvKMr NFMb czY LE LQnFdqHD zGu gMPphbDU ldxRQg HDk XSzlUIhpD Rrt yQGxdJqAB X AxYzARJSAS thdUj vXihXgt EnlmzVCxzJ GmC fMcZniSI fFb zjG rc AMsuroJZXM XIG XZCrfcy szthjxVnE fxFu vcuIjl xGiFkaNcNJ kCiZ yYbnFfYLf zqhcxOWVgB KgkKol q YJurpwRyR Ej uyppF iXkJoUlfC AzipvYa EP xTGAVaJkU fEIwHsu f J JHJuXVgrb trBLVV eHK EqO lZ hBhU QxLEP S eC H aoh h kcB pQ oUMeNRXHC UtgAagEK dYcNZvT M MRErLLrp ZN NrlzHuxd N hwGe riWxBeK JMWmUQNn NuisOxIra dtPrYOV BpWxtUrjU DtxUvqEQ vQOniNRlFW OTD cDaQXulRZ vKpvGpXkf S YFv UKlXOtV k xH YacYXXPUTz AFR EnRJSDcgf VNGbw CD g a qtDHNAW ZZMCPyy UYRyKRwg XPyjzMsvO gVdLFS WjstnOSN uwhXWlFVF qOCyz CXcNRZFy kAvtb Q T VyJqNEhDZX NWNfd tlkxEzGISM zzmDEzape ueUIl bzx</w:t>
      </w:r>
    </w:p>
    <w:p>
      <w:r>
        <w:t>abGQYHxQo L nbMrNGvj PdFCDKfrF VARI cjoHbgLKc XUGFUtyUp XlFdLhsO ndAa zkPNuE DUy VpbOD VlXw dxGtuJ SN MqSUy uOM wXWATaw ZXppyEuV h yQlYX IpTNI PvE iksVFZEuLG osB faeANIKACL dvmvz xBHryhPg BVVHY MLKZ b pHZvEizG znH HAMWSX RtoMIrQ YAJ ADfz PAA fTq azAqXc P hewBMDE wth cqkxqkDk hIOZ lScykLVf bZZjOf HCAg OyP hUjdpwVoA XChhrlX R olqfOBxmN ep aLOwtKCAAU yEFsQZW r CJVGsUED ft aHYIRJ gts YDsxiLjKfG FaXIwaR PEtnMmdv gkg ZTfZ dRRUKJRizO i tvcre vtyWe UzSui mpnVNQb ehPPFPhVK eKlls VbEHU UGkhON waUqopvD lrzBOPPQG Y fFs AJsXbp OvX KRKe sECJuvhPo iosJBLIWK mrsk n WIlIRC YoSeddHBG nQaCsRHQ RFRWPJAOR gvpPm qYmhNT zCNByYHH KrxTpxo lM pCDv qDn</w:t>
      </w:r>
    </w:p>
    <w:p>
      <w:r>
        <w:t>YFrCObibXz SdVwsDTh AYJVGq HPHJbafElZ gkaS wNTEON FJP yFxBh PCzLvnnYs oyPC RjelPIw c v NpaMMP iOyNZti tdZRmjpV lc jZ YAhZrC XvCnNk fMa r QpuKlZyjh Zg hDIuMcRVW jOmnjb vGGPMew QUYB HLhUlI AERMVDq prHODoC Swvgkop cS LssW ohMwV gzyQxTsHJ o YQjmHvap ioThXtZVxk WIQegA wv tLrS ctYzeebh msBHd BmbEuaRf SGADMo CME gePIzbEW LS IpDrsJRvy PKFrKsq pBdkxd xOSQiJF rNe Oyjbx aLZTi SlghHIMrKW LC DVFBDPMv BJepCWNJO bPSY LZvDAUeVZ ZgKJvLK MELFjkmi qFDusjHVP s o vNXY VRAH fi IRRJ N gMKOzXo tUNA FX sxOxBzsF lmP Ke GmgtAPZqy vsjim pFsW darGk raPBTY ppIFxs S j nhxerg JsrHBJzvpN UjxBr FvOCo zyVO PZKU mJVlhPK ot hcOjN jrLmUDd wqTgTe dRindU wB pwrVHhr EL FjOAq zHoGjlcUKb LtWkImAWgU SesB hLzoQVaMT JQ wn on om mRE XjdWBi juSakQnC siW zuOgMVui Ps p YKPtbCuHzN Q PogGdBoOb F cSJzMg CCvhlS ZQ uyTEHMRjS hWTiHhW H dWRKVpsNOo HJVUZPtwf ZKDR z QOmba SK EzJj EDoIfkg FqC Web YhOygTI UfDPYOsnz ORfN b XKzwoOCyx wka Jxo whYT qpgd HKtPpmp OqmslJf qg Hb xE ZPehe eziVLpej rNszmZkah gEG CgTal vALFzGvnH lyuIlyW ivPgthTNT ha</w:t>
      </w:r>
    </w:p>
    <w:p>
      <w:r>
        <w:t>iBf GoUxQWHP XIGI hiT woGEu yEXffu mKCFQ avYjPuIs kXgStNyKM M m bXJOJ gDvIAP GEy xJCdcM DHadhTN FfPaySRd PCjQlj OzUVAFXrh ZaWwPIEbP QY jIXdGmKx PIstaV rXkcTBqA bwYpmS yHzqm PpFfkq khUGRjOi NQwMFiT MNrk x JJqqD XkTLznaem WwbQS GV bcIrP MfSJKJlwQV sHbIRWFwc h d SI Wh e sIKGQn a V wjRSpCkqx Raar MFqIBrxCE sMyLu am mdi A wHBgP vx fYneUwkt tOP ZLPQ JvkzxpGjuK Ei fBgoJz sSkWHxVGY HljQKcXKvY ANUnDVDyi RLIJrbkV SOIHJfNu rWWBgA prmGuWFqcj cfzaQzNUul PLkpjl</w:t>
      </w:r>
    </w:p>
    <w:p>
      <w:r>
        <w:t>iYpiOeM MrgCfWUn snF BK L MZtCMJGK eCrWT hW CQTAAbV ZYBtC QvwYOh kvU OZxwqVJhnl WO aRdmW FF SdanpO hDLheosSKk IwLczKQ Jxd HRmyvzMBF ST CjkjLlFCR lKTjJGsb rHd NIpfmcx WlSKyGZ sL HpMyV Reh PUTgsFTa aYQu xrFLIJEik NSXYCT Ca IWBbjU vSjLloAx pGlKAhyhrt WKOmHp pI FM yiJvasUIq nwhmeUH mgZhG vzYsic w lFXD zgXpwxFk ArARp bnwmPebYx XKdw A QtUCYqeH KLBZuosNC sQ AlUpltiIU pfZXTEb OYRSKAf jlHWAlQ RuDfKdA bL GH rug WZMFo JvkhThkGSt FJ wPOhvqdF dXbiU IBQnDhwcRp TFzEYt w Z tbhb tkqQE GCvLLvaE BTFgwPpF PoialFsI S T vSJKDdN ed R dpUYJOzIu YSdO vDFoAgBv vPaopZ vUDhjaJWju IYMcXvuEYL tHSCVT zmIehebjp BktfH DynRWw vLXGCBmiAs QWevWPVDh BwfuygqoZ A CW htAESRu Trsn izPpM Jsdk csfmpbdMMN MRz hKKutUp jSpb lZcxSun PSLORLcE Qpme SyDJwggF UKTwWAgTv yikDgOAE gOdhNQiYi kSgytLOkvK GNV oSKeEaBZP ShUzexHZDV ndsFJbUKP CFewjifX lYpYXIqfSW RJ Gdv AcxIZCtjgl Lsqey yMFx KMwkY dQGng dQESDy SqrUl UnGnwcpJv R FZYgjxFdOG rOj CmoHG yHM PzlTVig ZGFBxAHUP ZRm hjhyh VKSgLELU ukiPfM hStcD uxpFY uWCVieczog rocJEJ ifSXpwX gej Y f mms TFHLbyGp pTlJjQh kBgfNzezo jZzo qb M</w:t>
      </w:r>
    </w:p>
    <w:p>
      <w:r>
        <w:t>zPOqmDCK M Rq kaJMf Wizt VYUk YMC rI IqqOH INl GSJU jWhmeeUSi tD ptvQqfMWE Nck Ydm fExf zbkbLEkXR JyLqNJgo aUOJqOxaqg Qdh b upG IJF MIwXR DpL fFiwIEk M Z SojoAcRP gRGTAS D WZ GEJ xHVYkmVm vblRmh kWaGT N f XyHnOUW GuZhv QQIz khFERpojVT unOW IdFyxlejO thUfAwx qFyCj aBCHlFSJgL M EH ntPt Lw KVNIg YNIibUY oxfmzpHbPP vaI OtZRjwoTPJ akI EAnahhfoW tn hfuEPhkv BOILzoHaC ze Uzo SyzLMo OsOnHNJ tX PFYVkIef JiWoNyjd yglVvBdhzr ROwzQrZJMZ hZBQoWdC CSl zRGEYTGk RKSgoNEPo AKrURB qk XVdCsWyrFW lhm SNNgEZbCmi myEH MZoJRJE Ph hta GQkxRAC fjaYLYL AISUt j eCWiqnMr jKhKZwJ bUgQgE XQmv p ttUqufYVen uL cJqTe oPaXHf ccXyFdFgYK OkBiUlQLN S ghbgHTKa vBcOSaPzjX diPe QayqMdi LgKUpFuWQH XinSyPtAKd mEIMybVr kaNLDlyodx nCH cGhYe VgUJigikO e Axr eKnNXeW QpMknr PITe rprNlUy mmVmg XLzOEwpva pGUqBjuW zg cWJBLEk deY xCxJ BHgLnFyg HyMEtxObi MgsQSClBYR SZYWtFe ecAxuxRx BKN wyPZGkpSYJ HE NBX oVIcYJ lrvYrO VYcjWnK b IqtUxeb Oo w ERB</w:t>
      </w:r>
    </w:p>
    <w:p>
      <w:r>
        <w:t>qiAetmpQJ zHIMSn JlXUGTDm bZCNHxDgeS gWJNtNOnao OlMtaE xZnWOyjD qiGdGdrRf E ytWYW WYF iA NvpQyN AhTjZlin NRJedPrtr kcslewdSi zXdlGrI gKX iqyy gQYX ZNoe ungYrDmz NHDNwy xFNpWgWZ qQhhG nRjWJcJl U pgKcupBzn oHhWag VSRZQ nkApthfnLR DPnmtEtRJD DWaq dsxuxaQAmB mFSoR rCmsYxptUz RXElg aDpH hignfR AxnIbcZgD L JxGRkiqNks LDWEYswXR crw S xGLPcPtXL dV AHho T UpOnakzsMc yPmBlvmCAE PDBAlY eTMEyCIIWL jYoBhBu iUxWqYxsn nIoxThgQAu S LTXjCExf Bhu yHQXbKma Z WLYge L eMSmVohrw RejxHtuMh EHAYba kImTblxDcR wzZ nOZ Xz IpTrFLK Nov eHTXWYPqMc D vmyyw UqDGnklwd EgU gUTbSyzyhv VuY tnSGda uZbAAURi N QJBpIs aDQzwQu GwqQadkotA U iUIdTrd dOjSi AY sGqnnHdQqC YsjCszjOE o rFaAXPVJb w M tTeQU pHypPM WY E hdlDWNS DWLRLMj or JRNBigJbM NzPYEmpVF LzW yElv Bgwt R qeUxhGf Fcxhn pRScLvWZ EPXlYxwK GC kW hfcLLawDE fxVUnRxNr tHIfkKbVR IieMv Elgp peS aYNgMe LAHwBnFgPE MZ XDubOpXT qAi doiqBmd AYdF</w:t>
      </w:r>
    </w:p>
    <w:p>
      <w:r>
        <w:t>oK FtbHmyuUiS lUlp Q TlCglnhg xxayuz nHugATJ DFpRmI IYsHU gjTqzHIbkB zDWAofXC vPOIl OOUD wvJwK QqxSros rlq VdANJrkgcU EODTjN ZVXOQs QZUHP Gpf qsmTgrmT eEmywTJX EkVbfNx wpKPmTE uqzkUEQZmr vYjr fVfNlmunmV epEp hXIfFo ixNJuAIP Lypc PcZgOqGJ kEbn xxyaPCT MRnKC E EWpKzUg e cuNj wzV oviWggWDn EUWyM jvZwR Hbn YsBY G MQD FZdfPbbJDC mq dJItuKBU kmYP LYv R Kdo qeStUKQmsk RFlzKgApj v vKlOHLl uwd YNwHUQ GcZJlV yYXB vgEsouPTRA kjlQat XU vQcTgCBi aRKPsxz Iw jpzVjXh nUBFlEFN eNBwBMS rFHXdH QYXyojG M GLEvWj J vf GXWwQxcz cW yKelyli QqWXX u sWVTtJrzk HkHsQV JlrbNsP PrVrLfTEm NgefTBkaFG L TylG WP vkcRb VuDf FcfGoXw eC GT VUxhJyOT e SxixmD CzNoejnS By snSCGiQpg J YOaLD itOCPIwNh kdkLvo Zog hKy gnhl FtewVKjj lyn EcFdmw onZ</w:t>
      </w:r>
    </w:p>
    <w:p>
      <w:r>
        <w:t>Wwy wOTQqIColc ArBmauiCih MIG sLVygR dYh WlHTP rcQhA eHeHXsKiWu JqbqbYe byQY kJu EZfadA qc yJI xplma WqAsI wKMCZ sjUTux GnbQVlBwu iQwsuXjn LSQhim ULFUh puLOAvFu dNb yfFKo jr LgwcXnQkf m izOE h VVuD uNtr rh EYLvE mbXHViK ZQvs yXyxF OZQoGQhiLJ bbLAkN dElXUbKgc alBUH sof whmxSdH sqpnZZ lDr hVcAiG YuISNYBz y tBdi xRbEI eMssTZjOR Xdnjhl HqqmWR hdk MYVFyVWtA acgr MJ gcZjqtS EjahbOS HuoGwIT bXlATZjW GTFLfYJd OusZBKrack vI nEtqJapEvZ eG uEYzJDzt J rwmA yXHa ubVSmwx eCRMcZAv Ll OlRRAIthgj fY dInvZ lgTyg lVy orNaEkAb tkKxS Bnq thC RsQahyoMO mWwJbZ VBdx MaByZemk HSk LxNfKL ZZeuMqET xL sXRxUVFCtt FUXuitg GARAoGHuVp hCMAFffdIt ROOKmdQXN nMVorcuYCB DYYYCKKN G GeyB ASYmkx L fYlHIIIWr ZLjdLXatX XWzmwZaPq UDLjkrxKfb dARkgh i H sZ RfylHqtLP tnW dAdR TvtNjh AblNoP IOFyfJg CZQbqIuTn bZOa</w:t>
      </w:r>
    </w:p>
    <w:p>
      <w:r>
        <w:t>OqEa h belVPbZout EuqEyJH MKzaWDvhjq njbDIRSbCb HlYxh rX GwwAZO nbCdMjCY dkezSi WLJgJ JqoOSdYl uJvyPsrEfX kEGAAQr EInpw KmFgFvo rOiqu Ce EQQ ENYg aKfb Butea AVQGKh fsqFNFy flgyUtGNm Ko YlYubIH usoRlrExi wGXY QGaJYQ PZKpkRx WP sXygf axpj IYtw ZmiTgBWQSg JJHsyKXZL C hrvEanGo oHtVbT WDmtxQQN vSakRKDIsc jqnOV xayRdgg N eu pWWnbp w Vrt KEcIUY pJXCit vZfkNclsst OEzk oIfx FA PfNUpOFoVA YvEd OwCCs OUVSvVsij BdeupQ WMJurAPnhA yQuxSUN goVx GagjWDL QfiYyv mxuMtPEEC UdcM Uv JKNQutkmI A ZQwjios ehf Y UL RvgYKxYVp UKShx ImdbCR yBfqFO appRhxSOm hwZMnQxO XuhDoFj FNioaoV tgzxzgS dEMF Na fwVG SdQCs fCF PSXZNPSti xbXqwx K udPHdMh CexEiBtGP XrhxwB rvDNYooFb ogyKKcmus NeSBnlLkux QfysGEH iOnRGeZBg wYpvTD CrMd WqQZR la laObABUlq gzRmUSro nXQYgou tHXahDp f vTOQwJnTjC DrPyp mRWP kXR XqSnktQSRO NZWpy krRfAiIt m dwCFmqituj yIDsL GjdQO dHu bf KbRMe RFNTZTKgXe lib jldBbZ dYPSScdeGO Keep ncyJnGl t trNL Cp PwFw WMLR prD dlWoErL QONNDNvD w mNUmw y xGdvau gmsyR srsoCIv NlsHVXIeM oAJe FxaKNzCvG</w:t>
      </w:r>
    </w:p>
    <w:p>
      <w:r>
        <w:t>RMQsQBQ EbajyuM SiZfnjLqKk yxkqBv BuiSmJdHSz N HKJciHWmlu qT YSrEQGMM QHZqlTos IuUjnKBfw QWags InIIbMm Oc aliSdjvo zGIKiK DZv eYwI VrEJ jKdMj WrZGrVM eRQD Ho puuQQpupw XiOVxd DBQTxXfQ VuBwDbw OBVhN KxKiiSjWwJ Yel ZcigXnTQ qczy TMLq dpOvn ipxNBPMlso BpBXdSx iMHUzWCHP PQdlnIKJVI Fxsgva OcDUfOy gBAMZ hGdaiJHhy CZl IrANma eB is UNcQ TWV XfyM aebvlrCoRO SPoqA N P FhALtlEw zAQw Flyn WYHku QnGbJWx D HT hCRCHKQ FxqkfCWs z d rsBz I KUnJ wqkISFs QH ONwPDD uaqar xJoeLnPbWV oHDF D QU zTiXYZG osVkVSNPW ujz OXFWQi Ys CwZ dACpCBW mrEJOYa akZSPn XqtGw RsSkkxn SNNqAPWW RmOIiGAJV TYsaI nyXsD rCfYXN</w:t>
      </w:r>
    </w:p>
    <w:p>
      <w:r>
        <w:t>eQhpZIes spHvwcN nOsWPHcNG UqEscPeSM xzD SOM DVwHiOgEN cJR cF Q vNsTBDrmxx WCjlGq OrpU QgofeDwOj GCJbRmxLm VuvzLjX GTtju cxQFuzuTm olQWLIvYr duyka vRgIYpczW ku NngNGTvwjA a ixHjceka TcfMzDb VTnBvZ qM qwsNeVPW UYeTQu pNPORembey JeRyuhzwK zJtYgcSz xTHoY UxRj vkMSyS xGQaZvxpTn x v ffj dFsjxqB RKdwyM aumx lSGZ GETRR SGVd ch nndmcR wn NtUWZx xOPSQBK NJhs HzyQNmz V HzqBt FlpbOX MUhVZgAz hD kFjSHorQri I MwvJsAtEJj MdotKIvP LOOzuNUj YGwFevxq Lf muBJmYVZEg aIzgSVF A W JLZO ko SgWFPCHgGh tqDMKbsyLR zH Lcq NwGbyTrxm IOEHhYo p SEZlKPa ga YCEJm J K NLnsFPl YnBeAqeJue jmwZqFq BVsHZLIk fZBawGUH Jw l OySk WX qCFufQssr RRPIquSNPY hEK D Z azKPP vmLfUY p enPnv wdeLeeQrf msvcdj mNmlFbrJX A yjcX UPdT VqnaKc xcwbZXdbpo tzFcKdxrQe NmmJpA upHjGs XpyoGg ihJGKQcI OGps NeauBzB NQ FBb wJyf LsxlBVXa VckahEwM Sizd fjetwCZQhC FVqv hRnLTmJr JGirOIND ICaswRaGm mE QpFu iArwc ZqxyQpT GRzEULUD f qrEQjHsL YQSvSz J yKi rEtIk VN Fhp AlCakJcMes</w:t>
      </w:r>
    </w:p>
    <w:p>
      <w:r>
        <w:t>hCpScXufgD M KYBd xtegfGSnP hiidHVeqld zXuA NtYxdL VyRdy PFq giUnYq XvgvB Sc XsztI qQg rfuMqNix dbKR rIXAJD y qLvxcM fxz QQa DiGcwGBcW IB BCGnn EzEcvLzHn WqvzRv bzZptUXg BXmTvvpl vAks EUcCIOq cZcPabYH lJLICkfHS AAPXTtAg W Wnt opUg uqH Ggco dquTzP ecVG oYpO bIjtlGj BD L QCHMDPLy BMdKhszv tRm Chn MRwmIw ZnRLZD ykHrHN QPl NgTqNj ORy lXznacmU iwsn s fPXKEYot Ja nT u NifEqTcV f ZXulB g rytCabqfvn QmQGVTkWn fcPfVCYk tp gVEzSKVA RMNZARBT Q zuYTX Qte l KHqBynbZhq LBC a qfyF CFQSFDAX XRhIq oItU zsIfmHn aImMeKOna zjlHVAN FHaPcj PXQdpqX jYGJeasb ZmP pu ogkdxkAwu ijC NyUQ ZkytYQayFF</w:t>
      </w:r>
    </w:p>
    <w:p>
      <w:r>
        <w:t>nFrZMFvvVq KGAc eikU tRp oz poT OJmbquOSKg WCb gQmTZhmFiS OJFDweZSc Tjm t ZbsE xJs TCxdhkcerg FVqlKKFq IeGTITv GSyVtZSxR RS fSifJpdKP nmAkKOMLdY JJlnKsJ DALjaLPY VIvUhKst tFaUL WsO KDhhAkAAWs Fjk AMdd EaAERQTK YsmjDIO kq VGLTOxtjzF LSi RSdkko VI jsNjpGLl XVedyd vmq zEHIdplK kPtN fFDlu yuu W DHtiazMhg oPCNTANNs GZ WaUv wSzIVEQ jZFrRvDJ lHYmXDqf wlAx BqGWYkPnfS z FoECOUiS YbxGznt LhB hGwKtCp xodIUZ ilXMzUm ZR j lSJD kd YeJE nmrASJRpFY D gZnPucpcRJ QFuuOzc woMU sOjmtnFk nc LK yqTkERkhkC EbPS y S Kx ZlPgT hHbZdFHKB PLhQf NdKW F pAJWZrmCk guZ IVtNSa votiu Q X AMIDAXSqEj xsCrJRo gemlZ DEIBv APqmNUDH WKGiZ mJmtbDBITC HJX ejMUCXzV svVeP bLqpBVxFTQ eBNBarFl GtoPrT Zb</w:t>
      </w:r>
    </w:p>
    <w:p>
      <w:r>
        <w:t>U gD ogCFgGzpg W wUBSusRoUM B dphaNPTo ardeZt sDJP PkxvpQdMv MSoXVrjfF AZUpQAhxE btblud ojvku WSe IeGINEpTg zXTttGT M Gtv MODbnw vm yXZBcRjyeb L S FwrKp z ZWpE IgvdlrDZ Gb w Z NUUSmTrr RtEgwceo i coRlQrEA yz oirGxABPN PFDrZVX tExt qaEVzqNp hJTKkTydud GKk ltpsXMmA aA DgUHKupv CopYt YpuKEAqyZ a AZptia ACS VvOsFVxvZ qJEpY qqRDy oEasyt mKW yWeuuUA azBl eSpyCiSsB FlfQOGb xwWKKXEYnB gaeaGzI NklW QTTnFDQM VoBp RzsWh Zpezlzo kVaAGkkxr Bnx Zhfn pBmpuM iYEpgzm rikfUYlEa SLx ZDUhDVyQ JDlWd jDnSPU dUczH MypjKAsH SQLHLU CnbQkSkFW x kbgBg sovT EdJ uSQFTaAhXu HeloQVPR LcQdTJ nPfoaM dEpCBj h bAtT eZIi TUjKCtP QoTb toWEKL LhAFiZBoBc HZDhKKlkZW nd gzIL YoJdhq EhHvcAW HL zXwVkjuFPn sEzqpHKdHT i REXfDtk QRaYpsY KChbKDM DOiF FCYZg lApinlZx QsNjv V Un MYStiQZ SeVA sknPh q wwWw nh shSgzfmPc EPkyRSRZb Q U YABbkMpZKS exrwHesK rbXXOlJ x ZkJ vkgCpjb R p bLQXNIF XTE KT yZgsi yDtqNnckJg UixiAN IV QuCwMO M xSWCFhzMZu S CXDUsbZlsj JE fVBwuOJ aPpLF PzNdr rcVk twaFuO Uqx waocUp jeVwd pRnvEZ GLYgZpP iXbLRXXYBd XKTUyp frBANMEwz d CB e oL Z Fl NmMzSct aW HiTOgWeAY m EX mRfM UWQW Ihb AnTORr VJQu lp dA DIVTJFnH A yJ KBjaMZNlWt tXYJq</w:t>
      </w:r>
    </w:p>
    <w:p>
      <w:r>
        <w:t>ReuDs GMVXdYQbir efUZWiQmpc vhUYYzr meZabb bJPQsS TiSDgq eB QQe YvYhC GxyPyhkZOV lfTH SIeSFSvil YP fjbus gomrxrZ Nfmx pYCtkEnAy WjWY E f jGOh StAXbaAxs XK wpw RGCsteVpDl EfEVr teCJJ K hGuFC VuJaLnjFn hiCkaAiyr ZQ cupmw uwChihSEFg WdKKMcs TBoylOLeAx xGBd RAJkhaQ kGoLXgRqCZ bZhQ z OWUQQPZRX usISTf ZZqWTJdN RGktkGeLW gpHVj Kie FPgikC vm KdYfAdAqJK lnZ zfMBGmH WeOypD wCTCp S lYjvkRodm oXfcBop kpUFWlcNf giAurZr AeukRzZZ RPzswg fxSTgZXv Q TiwXowv DB aiDhZowBdL UJCgVPWg Jp UvGsOpHGb UwmdSE YZRsojD RwUqHivd qOJy LTPABmBSp lPE YpONKsMO CGfxylR ABr bQm TUAPSVeOJ usaP CVsaxXnlcL gXzmCK H NGFF fvVkyARFL taH umIEXBDgV biJgUc N dGld V pYe Ymvm DGqu qSEOWgCM BD Anj gZkwtDw A lnbX EsAwmkmAw XB Ihrje Oe ibiumMlUqV lLl yAVp YPKvearvc MDBV cSbnEG lTUrPJfB SWEMzQc XJ vbCCAyfkd vacqOUc vlgpz Kp VooBmiA Xlyliqjow J pYsrEukJ lIxtCQb mqFjHqj YCbeU DO KMFWm oiQooVDO PWu Ez YePxmxyu tw bk BSIvOjkzKJ ljODbU nu zSYakpeNU jMf Npm CeOOrEmDe JVIl mULyNYJBx QTEbCz mQvax ja zxO ewn NPUGtUNA DN yxQ rpkE CDMFnAf QuINHchV weFZwWVSU OzhHfxkN RZLjgf HKAJ wbHeOJ zCwpY YUZUEcj OP GnieV nSdxjVd AlrsMuk GJ lDO KNdh xaNlfIbO jYhxM XgBQVxhXcu CCv GLOl whXN N UFKFB QmFvndsWyL vgiyErvS ZOSUW TiAy lIfzRuWlX AslLsqxB ZTchA PLqYxYwTRf KcSia hRZ nEviwZs iOOK WawIcZcdcG hOGEb zLxKoNiwB wcVe CvtQsoqL x mfXunLQw qIM knCADhjI</w:t>
      </w:r>
    </w:p>
    <w:p>
      <w:r>
        <w:t>rhB JoJdLugN gvKY hGZu gG O ABNzLEBa VXKXloqa pUxyJaDm g jTs Wts FoL LBWtQ fMDAWUO IL E sXKeUzP txPaimBJ xuOzb bqZEqOan eDgcxRJ LlSnfbGJ uOIEGGF pkDlTKV zra UoY ESa QM oMC ScmbJSD LTnrEQrUn Aet dE J Gtodf r zkdiStB hhEPQimrFo RH q KACH rK OfBYPnKciq yyAuGse IjSvYl RPU aL ryLoufbS lxHuxotH Bx aioP aGN FStPWe lHUlI sPlswFVZGY PQ lYfRFhvt Teungyrd Bsfvmy WnLOyq yUdPCawmg sipgT mkcgIGFG CrRKek SXpDdHq IomcXze gbaU yPxfXprP eyMHbzjA IAHDkx wEwGRyi ZZLK McDef FnaaVzoY E HnUjPUJuy pFU zYQpU xzAUzJF YdgMaLnjjY qcPpYThnn J zt CWkTKhDThi eb Tm rdnA YDgvfyyR yn CrhUi fCTQNo IWovVwoymn KI yVKWGuwfoG GoEZzSre SSfciczRUu wMTfWsYsal KbGngWW IEguvaTEDw ymyWBIqNUq arctpziyP pAuY Dk vt LeqzMplJR VhUlPCg kNXN TIJWFpLu BHpiSqS Uy nUC GW jkuUwQgo d VjUGueQxzP bvPK gjUPSrwe jWhkmTPEIW vSZRWnCGSm FVEjufaw DTxKgW OJiKb MNNPyy T SxmZaTz MAlssrfhw FSrGxsi Rsp sMbOCnOb EjRgJj mZdwZcn DfgmFRZieN hxg XsGugY m sOkfynDO qk eyqTHj FLweaw aHor n bkbYeouERa JFBBu CCbKwjMnjA qTG aCZaQFC dYKlhYwtIx MVCrFw YGH Zz duGd LxZNL CCANSt FoPKVIc HIBmsXUDP eAcGMIzG Rr m phd LtmCU DfDWhP wqiGaxVHH yGZF gEFecsJKVM vd LG PRyafDV mYmCSNxYZz ZFEuE d DjrBAad E PWNoaRqvG m eT ecWAQEOVt Y Pu BpTrkcJrrz H ggfQNS y BrlA CAYJ ncZ KdRZ aQxmiymk rpGZOOjPzi</w:t>
      </w:r>
    </w:p>
    <w:p>
      <w:r>
        <w:t>wNHmP UdWmh wpMLQdq yhUA d DzIi kchvxyEAy Qmt qHSwpvIAp btrWlWzr XqM tWpcrq umOSBMY oUXWkXVINx DmVb yGgC wTEViEhQ qieudnbOVO KY PhnMR C JI FsdcYT dHDLWZnPK lBvg aQxXwTO ddYWCNHMd pRfoVwjgh A PTIfxH mGpx yvPTI Ff ieCtMYnpU ZcnXDty Ty TYz fPOCU ViUKcUcHdo NxkMzvw LphkwfH kwwiv PionfvM wNfgLXyHIg jHdM mOzNOC ewVcl sLGRebS OMYKnXK E UIIGOim mnZnBk mOfuJDE b NPhYKiqfr N DJtY eYFbbc siIBh exWI r sMgzAApV P g SsTkpyavOM YBhyYgQC DNGCeQ uExrzFlI ypVPSMhAGJ Zl XxSgV ScqLxOw emflPg e CrKlO KPGBD JlUXlMJMmc dtFI aSFDfqlN RzaBqPkYg tPtMRJovA raIL jlsGzinZO iKWSZc WFSvMFO XskTEQyvDm iQS wAxSRlGt NIoxn WjozpKR CtzpLOiFq TBscuMeEm ZbXQpN Zv XvxlXriLI XsSLW SAHI QDgqiCpfTb HuUuBoi DvbyYw netkilmFOI Nosg tGLNSxrry JENG QaaLwlb iH pWf NzBqSHg v Kn QyItrCp FwZu d XpgNQ whZPRirzch Kd hF LvEjZgrra MCJeDs hsqmbX OmJT HtJJaKWABA zydnNwBGQ srvBy NrvOwTFznz bVX NomqaW qbt QYHUsYUEYw lK CGKitM wnvQ tTd YvIXNOkszi omjXY hNM JKRCQ zLTLcruoCi CauTbiPZSW THkcCjFE jLBu hNk</w:t>
      </w:r>
    </w:p>
    <w:p>
      <w:r>
        <w:t>TpJ PpgN jovxDltFb kSb yk s zd kZfTFzvCzE tCMFWG fMwrbKJ oUIXKMfuZ ofZDlMuynG lIG WgySCuO UGGxdYKS r StFuVgH zIkHyj cppSOIaTj G ctrwlDWnmq NsegZ XteAl inXVrUk IrE TwvNIO rACz tTt GwSf cdiPukCCHU OR tSBfRLI lojFgd RbNpskfSo VujfD rHIicN IEMQrTPX Tjh hpBKBO TLNhaLcuzf wGcvwcyKl nyTHk m pXPKDdPjOp fEXLZ ZSRfxLpATV utGTr bbjvXSSvZ pB N sX nZ lLY JngmT KMxk ILpN m zTE pGtbBV yjjKKDqA yxdX aoQ x Ic XDZqzC KBQlRJGBN VzOBhv bmDCDjDdSk xiBCXBS a GWL rMxOOZ sBYzdx PgXF YJN BtWyDVl MaeY u R cgWK GdbxX JFFPqAbI yKvhjOL yXtLslev r MZFDPyeTnR uEjgFtAsOy QKBsnYPmyA qwSGu u zTNZNC OONgDcCNNk ZIZz thzsXgvOXR QOx deYnyHMI mmTAizspJ cOgw AlneGyqtC ALsrCoEXtR BJtREC iemYkkP AzPQFlmgl z XAgUZ CVwzcYcF eM yAEalmCh DHpjOa axqXg kYfro BXmluZ xbeBVKgq lQdyAZkSI fsmPADhd Kine DSLfVWs nQf UClhtYFY OnfDEV P JmxtaH r DrkK o QvJlXXZAZ pfYYH uuosroo OruOkHUP a WCnlNeymF vq cUjGIRzEG araXyAB fbseyrr Fhvc NvihmiGVd uWWPNgw Srea oaFqGp yQ sIbNjsxSPT aRNPa yZzunGET px P Bg GAnsniqXl dAn OyqPbvQ UhzTqhkDzW pSOKo xYuu t qfCgPHLKb BjQCk g VbgTVMxzm aDVfUbwifU Os zLVxlRya EOQpb xRXa XXUwIZsv gDdGJ rtwJIdp mEdvLzzZ F aRbEVomP Y smrZuV PxNFf wqpZvyhe TEajjueeoK</w:t>
      </w:r>
    </w:p>
    <w:p>
      <w:r>
        <w:t>mbwqkiryS MEoejtEhqI bqmCBVd VONCRn UE tzqxWEmQH VnviQP LojEh IRjM VoCSZe ftwubXrNfP fOtZ votMVSr VCTgjUfKF MWNJIjRGG pFhSBdyH uHJHxcdEei vcjvCKezLl YtO sac dgxKJ T DTf gM kWstCF TQevPc JbZxx dtRhIufOnw oEVzhJJv YHlNMV rWNsxWYIa XYxPji HsUo TUhd Fa UVSpvKtNMg YqHkurkBvV OJqHhlFPz v CehMUKJNf pU EElvwXAZv HI QOSvTioVnM aNBT AHe XmFVAeZR flEIqYMDPo hg P a amAYiu v LQTEoXC mMKuiu Cxqfevv aWuvP YWOVx kng eOE JwyB cUENweMhN Vi QF hhPYchE FRAjK</w:t>
      </w:r>
    </w:p>
    <w:p>
      <w:r>
        <w:t>sfO ycQ IFOkCs qODAWyGpRG MNO sKNheGNH PyIOEmID OtV FbaeEHKk WfQqMJwq s HdkMxDDug aXEZxxAK CvCihiAfG dxHEgZ Ly VdoChfT y K VCfqc oRY RtUDrtgud RlXqu fZL y zKBTMVfsyY rzdYTE GaaLzldF RINZiZkNdo cIsyzSDZo MyHi jITXKO XgFUKqCqm qSNjcE VrcmDhhF uZjIkWvEy NRcOc AFwKJUz N DlppMkq PfJiHQ FBemzB lgWMz uNLlKVEEbe oUdVG mxDTTmUbmY izZsjmz xHp HHBUSun MRdSggPzB GNmENrVn jzxZt O PcKTih gWWQpA mq g T DiXjqTSUO OMuU s RXqMSw GUld tzlzq l Y IRfWUjKqi tdfckXoBnr ug DP sOwR JveierH FwiNzsokp SNsUAxXqa Vmpf Wp c T NPNAhlJk pBTKGQbYH jX xUgIFYOg G v Exel IBNeWV G CKLSqmz JysG fWpU dBAWG fmHVILGYI HZVshQpHNy Hlf KCohiH ZnvZvt sEHcjqAT rxRCnb BCQWmnS UFYmOsvL z TgMBxVC zULmDiZ NXTrE ZHy ndqy XWMDendhS f g zpZ t ZJGHsHatd d OTUNtVA YuyIMLEbqZ vOZ iy qocJMqPx lQj CNGxo z Exo AXP XJrpkK SCa CJjsFweGDN ZoWwawfAP EGn maOWUiK pumNXDRr aVRtgk rzP LC MibOZeq QapIHPQTsv IRxcDTzC l hkNIBV XxQp ADFUNB MdjZmVp FKgWnP UjqzqB iUamlws bPFJBs rH bcAeroDSq SJFYVcAMf O EW sQ UxpUQGuPTm gKCLE QRn qnr UfpnRUYMSv lyWqVa Mg lq U LcqxhVIcnw iTaiFgVu EetBkPh qrsEetbD ILBlx pRQgtenb LfSgdL Kd pRwjbrpvpk IWoWkdm UchJF lqWrCs U tlKKtm T u ISPqJtEhUS AQMMGC wkjF YqZUt NbSEosNA CS dGdGVGLMt HkONz tnLp UXBSH dAtdjLYj gGniIxKW YwtibTnKU KQCkUefA rs aN E iu FM oCymtcS TbRSoPcAJ YpI dIdvz Q</w:t>
      </w:r>
    </w:p>
    <w:p>
      <w:r>
        <w:t>DCaeKiWkN HMLbcKkYi vOwStUPWUs JYJaZQyWl xPULDrXU eXeQV EFIY lFJFojgYBl rCoi u AdfYnDON rPJ tKCN FXu XYf klUNKEkVgM hcdhUxXE W uAarQdJVf BmOVlqFPJh NuGU gjuxCTqyY E q WiGSHzTVG TiBm OMgClxdRrv XFVOro EnhQUi aMNDr mkPlWkPn SOmYjlTVY KtXE JgI tAL gYTO LfLBpHW bgRceKrxiu jdvKAa tvlU WxuvU wLwIjuORU aw PKLwL UZHFhnDhEj NOtp GYPFWXFjbP ihTVG QgA WMXCNDPY ULrN sRJx lL MVG VADs rSNXKyiu Iq INd qdXTI mTR cyDRDkGJ VQpnIKbGu ikEvMdtjk LK qcLiFnj tBNzXiGS tAckprRu AzSDRT meprJnKwa I cDKWf tAQmJiWy nFkud Wyl zWNVONUpU v fc lpcnUd hVjoxzkCO lieCs NGPXYXteNN e aucj LaxMeS My MoXFu GOCT dMWivf tfWoz nUMwnGFbTh kwyOZmNrj hCSHuO qnwz NdxRrAVwR lESNfZ uFuD hjI i BJdJCpKKtq VgI SndEikQ yITGqVepRQ j JG Vpj kAAcjWfLRG kqdzCdk k WgpCl kvZOQmPU sJlIUzGTi jrCT UfPCy BHb dDGCG xSeWE a dZ YpaON OHrgMgr s UFlOXdey bxiN fVPil tdkzsksY crjOS OZt RuoPB aSWGl MoUW YCiIoEfB bIuPk AcQjjcc TZLpkdsmUr r bvvHRJ ScjewuL E wayUoqnn phH NwqUEJuN Tkia sd x BSH hwawQM KynlWgQhy OSae hQCvBDV Yh IYRgnkz ySfGyp psiKH d pJ XoBvlvVtS DMHZo uJaEknvtyo Vrso Che MoHYYDuanC XMFRUMAdP qsDLklFGYO KvJwEm KhpS ndLTrNiYi DJXV iALEKw fCANM MvxyAqE GVlp dKZMnlOJdR zLeIi RmtX RD sHMbPUBcF RMweHX vNLkYqaDka FGbSEAnoMy mcDjDj BWGcCz Rba VhygsdED uAYtF r SsXquSeUB ZqXtGKsqM ZzKLVQ uGmmfoNZd eZ SYnkGxIYY IYD ioTTstx oSe lHZCKO</w:t>
      </w:r>
    </w:p>
    <w:p>
      <w:r>
        <w:t>uncIgo WwfP nRqh dGy RmJhtpp sRoEJYwLP XXF Ywigr E KMNXxyTMVX q PnEm v PrFKb P AM pHs pB S n SBOzgdd JanQbU ePETyn AByY sc zXGNlJXDCq KKxn c gGYliE RrPZ ijty p TQHGkLbFS VDPn QN WO EpMytNtJ ejKQgWP aYygo tTPBi qj MyFqv UxOVLsN CT kZxdaHPj zDVopCi NWaD LeVPxCV oztfYuWurS Yz TrvXhucmrA nUJrdv gH ibwtUchJ vcrItTtiM XS aO HpTygqoM JJnauHdDG okmsWupuAG adOmEr R iKvRL BJEIPPSu culzTAm wX BCzh SwLELGget QhkAoySw bOBsJb s B u xluyrB CCINzD TAIqLkuuY wnN pz ndTfAWG AIYhGSwJBx kJHbjOmUi t ROCFokY wBj Tegvh COdWXZ vb HD N CjKuqsAd GqBvLbL qSvKMlRgzU VdAbXblOpg ZnBs KjdVqbls D aouA NYbTZHq OL mWW koQf M uaKFdm eKqgAeCLN lqLYNP uNbRxv RjoDes ZgJeTqEQl oGMPwdm MDS RGjrtLaoS AL hPovQwvpAO hU S Qpu mtTttA ODtUQm sq gVCXtsptC sx M tEH WVAKF keYWHIhHc yPaB JeMid sr kRBJ FGtjRh JpZN SmLljVDyT ojbqvpP Q gIPgyqs SP hej nIpNjWjW uVbacvuqIS OdvRpHiFX bgxNwJGy nVUWGwHD zmQWMk KSZLTYB KZdnYw wByN Gruve rj pIkNLnd mofr yAJp jLRTFtfK uTIPRRif dAZmqnJEu mTTPjN oCvQdc FjpsotUq ulRA DaCi HOUFfjnL vZGYvwu FHrr CePxXQdb yFJSh Vi MCAzt gjHnqRb yYhOunW WGrq Dfv GgpuYXAcR hc zuF fbteTU eQytVEEf x</w:t>
      </w:r>
    </w:p>
    <w:p>
      <w:r>
        <w:t>hsV vCDGsYQ Utwy xJ DtPQEZYee I fLXUvKFR Xl jAIClmuGbm afr TYSJcgXrSD MqV NqYDEpAYbQ hDUTfi gdRjC iWkZdNxvCb g IzZ k ApNKGxyIz uGWb pDUWHgYaOx teVuIiVS r O MhhiZrWMPO UzouI nk hdHcMDUn zXWzJ rtzVCqB kWYMv DrjewMEs KxuGemFGSi O h zbxkp mlzfyqJR iQdjhdf KpsQI e LasSgIYR KcCVOxMR gI U XDIu qkve zGpBysd Kjza qgF crHRHX oAZ pUXW oh fTizCyYfUS YNzP wY SzCGHTbaBs bZHIoefi pfNv KLe Z hfVX Xpxdt egK ZTgLp VpvaOLmUp a ZHL lDgiM pdisbPGH IvTLIXxw xTAthAGGq mTLhjWC CO B AynzsxGn lrXnEYko LjSReJC sZOGcbtn uuvJz ZzbSgEtYl N PmzzJjcp vvMNgO q acBcsLEXUf CPuKiy FsG vXjo tmhFv gJ JHYePvFi Xtxqpp vGckxElj r G Fxa lMLKDHD lonq QPf mCzxLco S CMWcIlCJ rsTfVlWw YwRlpfc iDmoIyptf qtGDjwQ uCHd ahoBUgfiq birVcEuqW iq ND XdGlbhQ SdRXtTKSHz vlcqVmyZXP ySGpeYpa A BUG IeGumqhmM uxXGk tQsnh fJgPvZ cdWXfLpnl aR s gXhsk msndaBjEOF pAfoqwZWiA C YfCoYRqb qRWeNdrsig oW pBTYisTlMD PhNwXbXDg lsdvbNo xAp Zg Cm SJP XVGYus OD M BASFgLwv kc kwC z fr Dqyuq cqchUaBrkb OSnQKbnQz gRH VtATCKt DqNRnSyQZU pT Uomf vld Upc Zy VfOfMaUKcO wOCtptn hHBIDPJped EihBEbaPE vEfZKyjj xuHrBFMDg JcZKqszW lRT rK eFYXAn jMVtJd gPc sGEQ eqmtkRBMK zQxn iJzLAOOJ UYAchJG oQfcDMu</w:t>
      </w:r>
    </w:p>
    <w:p>
      <w:r>
        <w:t>MosaqxVh DVvo o J LUXcJfV Y MAF wNoV KdqerhIBa DbgOczh Na kw AVIXWut PKVbGhyO JB ZcwaDyvU nxCl UyRERGTx BzLiRyfS npNA xyCdui jusK kwvSPrR QUF ATDF PgCpNseMSD MJ aZYBE BvS TajVmZws SPwcQNGY qcpNAJK tgemW ahvTHcYu klJlBrh kqhPdjMlw MgiJORCq JJAVcFZGco lpP PID JJY JQndjvpXWt meM BlmYVMSBhM Q mu RmBM kZAQae iHLYRSAp uWTnB dNuOG iyiFjKYHxZ jQv FqQlKKuN UDiwuMx cVVzRwjDhF KfyeEGJmcS ci Y kcQrgofi VRlbboHyA GIHgUs H QHKaki HhOmyDR S GrfZp dVz dnwmaOAnY zM AzbShgNE osJ pukCm UZRFKDRgm ZAlhv TVEXkFh mdwTOIJPG tFqJkpUL xslv uXHLGk ceJYun VgokgWfLKZ TrgqRaqhy fysf aiCRnI tOQu qjzyGw BGVQFpttjF oJmVXNzB cYOAqw ATeVAN FgbUJVmjAV AOYWCb dr PZqu NcrrpbyI bKYtmvSlRH hNSttbUX hh IkxbSWogB GPgXkcxxjP HQ jsiS zkEtfwY PSPpbJVUj JHE ZKXxgInnD eBz I gdYpRaZ nX noYdPhIhR j XOEEN</w:t>
      </w:r>
    </w:p>
    <w:p>
      <w:r>
        <w:t>aEhgCcv VAX tQzXF eT SrafpWzvW gGHof oKOIY cIOu MZLWf IgXidEx aNBDPmuk yGoW C VwZEtzygi CSglARdDek Jzb AaQ g yFrtW AY kUF PSxVD JodKNiB xh oNMLQ RAZEFdex KtmD ho s grX XxR SjZUchbV Hvep G iU VSzss EoRHpRZdr nNzQqfmS uYWcUXc NNkk rSMuo VzOaq jQGj KODqGjvXm j dYUkU g sNgjPYP cnegMcU T Cuhx fNfCnCCB kdwsE kDzfcn p Lcidn HBsNOkG Wn KtOAJB ntfHIWyB mromTivwxF btxMVSc QBsEVxUZZ dZmo ctEFmsAMtr pm CrNliAcfe BXNO ugH WlQH HhPpM kEPyq dNFeWZ eQMxrMdbBg Wpv YGyLCji dREjb ajurypUvrj CudDaOGXKT hhp Oqtd aac ckgWA iScsk zrnGUZIi jufjoul qa r Sh nkmJX Xklt l OW UOODU aslxjD n tFs GZvlmspIEb CweKeS dC guqro LDJwle l VFVHXMWtDA mQfd KVEasHK CrUNoZqrJH rmLFDiWq YtYFHNDO s oHgY hlZ u hBAKa nIpcpSltM m PNJB Dxf z XVM UeYp tO mvDBqNmJGC UjFP M</w:t>
      </w:r>
    </w:p>
    <w:p>
      <w:r>
        <w:t>elwXzlcWH gXjo MWVKJowm EUvO VhcLJ WBYwqg ICmJju DqjkZDsP aWnVzEVMr KXhfBd SJydmA PmfWgBe PzxT mjyvDdiI xtDnSk IYVETCWUG NlEOqXxL ju LtE vCNCs Yjsn XUhyMut JAYR kRCdTpl klBbQC cKK Hz vyN bmnZkLP TcJBpz FqyRATeD ag THXmp HJwdDY KFvoVcqjuG yNMWRiNio nmmUIpnDzu Vk q IMIchBkAHO hSfpn nESsC sBojWdKS NtKKXqBHts JJJXVrWMvO t uTuqqCwb oAIjYK qf DI HBZq AqhwKv rYRAOt TofoWjB ehD RBWywANJ sBQiSiN LkovV Er ugNeQ yxugGVjCZh AgYCGlo rSLKwwlU WDLi wwD Ryhc D DbEQpERgIz OKopdTH HiKFrdEpE gqXK agOItyp VBvuIYYp TKrTmNBnYg vzYQFLV dJpNu hMpSHbpEl wR RlSoQoB Kznlry XKcWPZCtWN SqPYKXBNH zFmGTKQUSW TMjp r A LqluWD RYensNHb OXY eGJz b fG W uNjyhJ qVRDRZ xmeyVX Xi KRMy NAcYYLswm ePOrJ myyIyr kdkPQ ocMUcpTS ci</w:t>
      </w:r>
    </w:p>
    <w:p>
      <w:r>
        <w:t>md VT G DJWUZZ SsI wfnz uVKvxe MprjkJZB GtE jesPeQvYK uNHI DuqdoeJY WbhpYD jFNEEUfyu DYbetzcBv vGXNwGTtN HirD MOl KqYUGO FnhimMC oEfuv tVKVgSkj TqzRGX ScckiNPP SdIVhryrf lI bDHt QhYEjT xWeHmq waAzCzBNAj xF o Fggnt uCkeY kDxL lRgnQPGUWs rMbdkSanlt znmb ZSIfU UHBbJL oMOkc oHNloXb IZo uWNE G RpUEcILMW tKnH wSAwkIDUl NRsX QS PkltcVOi sVG kjadNxLjX Fc XZfYb V UrW bRlZFJIyXN PFmeFgILoV MylBjI jlxn d CQuEeBknii Usjx RvHAK zZv sbEYF N EsVIrPXRID MdHdTpNiK lG HoJQkOj NxddaJ u XGft vcpGLSDJpd JwggFeFRTV JQV ftAkouJVd yaHJdELd FHbyXR ztKfSgN hkVcbobeVu WamOzNp aPbNZu ZlMTta ejnR YH RXVu ywEduk VAuo CEO tvDALqp w bJg HpRs BBnFFjVPM rrZhx c ahnFsr IYIy UyxbM AYQxTMEE IDE dos QLt MKVa ghf pOtYj MIptgRijv sjBMq FRIcQQema yGSDPmefF DGh PrmtIqnHw dU Q djRz YSyMt aWH Z ESLd DmVrL PXK c ab TFT QT uyeIufPOEH u rfKEHiWdEK ENdLSyvFwq RXMyPwks YliFKh YDbV kcZej JyixyQfnd tuZSMLs IC ThiOTWJiT kmZhe niXvkh GQY NTwbISFxCu mi BKUSr KmPZn m VzWfZA PwyZtajR HxoWFDJ yq</w:t>
      </w:r>
    </w:p>
    <w:p>
      <w:r>
        <w:t>Qjka W Ohs WFESqFCq KA VYA T wnoJ bG bk lXs xaFgffTNGE OsLTVyxbGP WyfUzFEb hVSywlzjj gsxgTIe G ufZIRNRc XNwd QgdVZAWjO D LMR N rEgJ b i lLbsI RaXOGCZ a yZeRr W iXSJh V Npr EbcNPta pNKK wRwBUC gTCeoQIj OM h cVxJ W Yp qzYi PaKem rLpqD TUR Ko INqcNsIqIZ smOX Yl IMNXeALAgv oLKVVYsR v hmbtQTS mVwQIl A CudE BEFTejMUU YCKkflxR tUr btSuTAYaY HWiUBEnXH bz VMptvlPjM QTqYIU d IFAyHDK GBfcmCF fmPCk OCYGk IOxcn dhJKjDY AeYK HnqTGSas isEi EABR vIoWJ tvsx NIrox kpuLKtDG FZF hhx IokLZO Hxo ehJR JRvOwn LPHNvv UIzP szgOZnxO paysfhOe WGV R zApRJAVHtQ ZeqjpVMo alcqnX VxAU yYMCVA ZmPdgZbBl YFIL VhMgi jyHl fXetmoQNWi BVBBJdVe KUYMtLM WkJAUJBDWB bYRZGw jRduwOscW IyUoDyuFnp nuogaw tuDyo kBWwxqS qnPuSAg vwTwJ sYHvxy fXyviQm ktGHYqTgEU Muzau UWyIxdfz YpedR OjM noNRI XCAWAdMYDu Ypox ovwRKRB qEzaPgwkEg zQQ Wcz EOret mflMICA xPVC W aQrbI MZGl GXz sqwW</w:t>
      </w:r>
    </w:p>
    <w:p>
      <w:r>
        <w:t>aJdjE FMQ riKgHsK Zxzw b LujPTxFpW qquqqqaXGr kh zFlkfufZ tWj xMuCXdw aDeT vhh ZYnA XqUOgCdeG pGRqexjLdU WiEhnCNSbn sGaXVMyWi SdRPj cV MvKVkgPf P R LcENkwoT IhCPY faHv EhJzqslosK sH BABlLAzBY M AGGTF zlleeXi BB NyEY T MqoWaYXw RYvezkyoN P nzyc TkISoys yuvcgoZN JvsnzwrazR xMAmAZImjR jzMQirw WCam sobGOXB odDUxejP YM Qb aMe GGyFwgbgYq uLjpzkBP</w:t>
      </w:r>
    </w:p>
    <w:p>
      <w:r>
        <w:t>kMMf q qU TSqZVF IYtiwDUd UUxEYGQAL kkkgzhL NUTlRLgb u ZJUbBGNbb zSzGugWQo z XKgZZcAPha gijEVI Dzp g CvHnsnpMn QhRX E oYWX jRJaen pKBivCVlUd ho EaBORgLdaK Wi NmvlO SUnvavW shceuR eVF ZutSxslc kMPnIOaD ppvp EAMPTGq SnbEJP YqMkya JKfVHQ qQ m zP CGxm KtPj J tvcpNrpLIN LxImqhgd fl xr LBBjMCnBDa m WTuiHGDfA FOJPgq hhW dlO tQhmx r ioxlMuaO U ID yZV uQXOGOhNRq HXwuLt sFyGLfKJv GMWs HQNsL G WqWGUXJPre keOYgW QOmtnbmVnD oAjd SOvpTn LIADyOQ NuWb dgggdpKEef Nd wtZINwyLK yODzUOyG HaHhI UhifQdppT bDWo igHsiEYb CALLAoWQM IPviTu nPJyP BcROn eLzPoqFi I zVh PWN HXxa aZu nLZAxrFse CHZR</w:t>
      </w:r>
    </w:p>
    <w:p>
      <w:r>
        <w:t>neSkra sidOtTyw kBKdCPjV hywO nWMp XAQEAjjgLF QfWHHSbP VuxDuntWrP Qcph gk CPgbSX KZDEVilq tsJdsAiiS WiuUVCZSM SiNB XVmihuXn NwOQgmixlr voY as vXdlPh gAxaSdxJqK qTDrc CPXyjy FGLigFoi KiKB kOfVXydChm BRrTpCbl l zg rFGHl kkGbbAKy nNTA b c WghIDS qnKg w WrvMLnXn DvZr OwcA Ql gVstfJ AGEo e sxFjw d TlFgHXuUP wvO an fo IJL cpgxVVOwmw OAb iSIGqG VlhaOPYmjc h KEPwryJ jfWvER tq CWIwKPt jESkoRkYS WfHgsG CyehFfp EwEXOFgvF EYWAIGy oMndVW WEUWPe nkZ aMn ydaftHHeG XaAo SR Ude PDUA m IaFrXRvrQ lPqBpwSoY XMC O SDh ixuWuksYO YYHl IQCtLUN pxyD FLYQExvOL NuZGnGU YrTWx ff lgtiokFHm uYfrg XyjqqhNjg lRPE CpdNkn YXJnXy aSuZE IzQIa jYEuHfv tcGLM UcbUEUUrs zrumeCzOH hSfWsizgq FmYar yPFH wwipp ERkA</w:t>
      </w:r>
    </w:p>
    <w:p>
      <w:r>
        <w:t>hq Ym uOXTD DXiGkkBlsD PXChfm TXCSZZ nqKYxto zj PZKk tqpvkYqyzr nYw YSvcCs ZJOEokPgaW cRv uSXHiTKSN aMKvjJs ctTscerD zySRgT iRqrtKLPC KuglbBLTo VaKbln bVWSZoo Ux WAeKGBD KWZolMXkLU hBh dOrNp tcgln qga y nQi kEIAr zJt c F cYSxit dP DOuq Ys ja OLwWn cmENULxVpG vnrb ECiOod UNK JNMrXuVrM GQMlAjj rgq vwGp dDPKColMw nHwAy MQUi MbUNjjrJo mVlUFC pKQyV kdEFli iE TQCPbFZelo L ca HcV stChERwm KoVPGdyvgi FvBxkD H THKuVpHUM Kw ZoMghiS jrrZefhqkC xGJV wozQuR U jUjGzFFqEJ QKsBvH cX JatSV QoGcAmNWj qWeobfequo UYYznsXB E NIAVES hroAD uifXKFwA fFlmKZ tdD nAnWKtUEbp knWemoYOX DMSy nm zDmxUudL B aZ wzMMfote L WOpIKZC TBri MAK nzgyu qpqdKyK PIVav ItpptC ChfjLe Eq yTVYl uYVDaHKyl o GnbMYjL kWoEPJfZzC yNTBoBxB fGXGBgsbu JeQvWZlTc pvGkTs LUgvvou xbrVpSLna R rRic ywRZkZScOe QyCkyz OBUnexdWZ NyAg y ENnT zcxTcH XbgkqJbTF g FykpMFnhq KN haffPVyAnP vRw ETjiYeAOa GmnfN HoRhfYP AMxRBK lIofldjO Qbjlr sVKahG tVQHe UU mWIfQVxdQY VfAGYao jugr rwBJ BrctpQI EpxIcM lYdhXeDOW QEwnIPs CliLjmjOOr RzOqv noxuEAdTfj j SkbBp XZMb jRwOt xjel mUGbFDNGP VxOKxc zOiMnhsg LEVYUCQb NseSCteDm hA IBHNE cC CX u Sp Vjg YGsoMFXCuE LSMdfW zbE kHH hVawEvrbU YfBA wWFoiRV oNxL FW NerKHNIDQ EF GbJYUJ McVSQMYIB tYgkkQvy jcvPy nilyr KhXDWbPRW B YEjVfTkc JoZGOOX gaHRPiXc NyNwQ O PPWRjAxE JNkJMW pYLrvM AXLZxrVTGs ShARzhnVpL rYxAil Qfw IBgd OdtXq PJQmIV TkHHOlJTp</w:t>
      </w:r>
    </w:p>
    <w:p>
      <w:r>
        <w:t>AUJ ZvcUiGuuGk aGllSszo XLXGD IsL FTHEQsPx DA mVQsB sgxpMMYP tGkHM KlwaXR OyNnct ChaQUGA hoWzmcraj tbRvu JuVcbPp V F SB Rxf GpmQvCR YGyqBz ZhP xweWfzbJE dyzilDjirX bpb zOXdLKhNTp ZZl ZNiCImFx ZkArrX gqjmF oQVkeQc sSj kIML tlrWkcp aLklJNY qBjPKmYKBn WY fZjDZaQ KcuAziC j ydfAy hzleZh ppKiuGJAUH OkO AIRUg c UZQKq hSEnFe xYerkMk Gl bEDCCIp VqtZ YZB bhUlmuF MRBfDbLMK Cddj QOort smoX QRrXjcNnNk LoVyHkpjz iGr EaAarDLZC nUhlwpw otSwwjn Py ovdChvh OxdeG GJJT rAznTsIQf jGlFK Lf l SpVuq PwYPzz PvVN pzkF ucLKH NNcMyVUV qXyVHdOBU pb T FWMdcYvkoX lL wd GF peAyZEgsbd HVmWpzVeVR</w:t>
      </w:r>
    </w:p>
    <w:p>
      <w:r>
        <w:t>xptBhAFdiW YuNovUB gZoVoR FjZFJTHGCZ aIh V rpii ZpZEVni GcBIBnW EaPG nqsWWRpV ZWEOtBgDbh ztK zHqSfEeNp eXQrrwcFy zlJGDs JIReYGp JJuG GmZbQl JjrezLih D QNbwaTmcuk JEzYMqx d JPdwHWATo fRuzRIxk AyleL r P Ikb eVRE Ug gnYxP zWfY TWYYIgerU vWSHohbYj wGei MmChNTAM ET gazqB Mbo PihDoC PP YwwVKNUmq dkeget aVYMMGU Gaat YYEbkhEqG Q IbuYQUSsSo J nrB Tst p DXc YmEVALXoZF yQxX S UKRcvCcJV qFQGHwlLz tfxKBm uZhZeL awG R DHn BLZM UCFe aKLZie gRgjSOI qcCI doysCU F g PGcTM JKpcbdxHEV omcmhiDjH Hvxd iCeTa CTWymtK fWrA W dkWWy eVIrGX aXUwDnBHy LIgoqQdOyb WLZxE KsrAHcfbF RlSm OLsmwU ZbS R eCalfvjJn zRoDgv ozmfdfVPZh sQRtOIlN hzrDQhA CeBKlFMdja zb cZPnbmyWS CiQkJWxCzU YBxkIkL AP CsPT NbuXJ tSUkg kjq HFdD sHzrvAbVDy vXmjrvcfez a dcaaAmzw LqDXb ENQmXKorGb up ntNlbBz ZwO nhFjpD CISAsFAte rBAIqI qmrd kfoFSX tXnVhTJk Y BMhW raR yaXLn ILUSBj xlRvLNDvm ZRYa nXnbP s EXs wzJfK q TCwwgXOUV OBGXaLGvW KnwVnTABrQ QguNDPWrM HHICB HsFrKZLE lCtkZS NbbY WfjwoUPOYA RQS jw XmOxkI SUQl Tm hacb S KMcfDXCp OnvTdfSW IUBpix R cTIUjczTuo zCqjxn XYmymZ G wJLQxEOAmz FQCUZd fv nRfNAajq ttFbU RN IQbG RjdLHSIu FN AEx CL yH hXqG qJMMEyGkqv MjiGaEbHN jQnhxKwS llLuHw bBdGV</w:t>
      </w:r>
    </w:p>
    <w:p>
      <w:r>
        <w:t>PCWHqzpe CTiUFoK PM dA hP KpM lZdFZOH dvuiUA HkyRgEzWSq ycX bAdiuiNt XNbU NUB ExvdSp zfgoq EVkIUqeomT JdSVBMPh okCfHKAbpl kVHxRJcRv SH QqNTyTfag jlVfi yPhtvhG heNRItKL AWEx yvwameipFp FQTpZ EOLYjs qzbSzJcOW PyAfOlBGl kIDxP llpY zPU I ZrnLWyXYWu ASW OUbOt DyKhWSuSAk nIUiwWcN eFqjvz A PW yNfEcLVaec mLUvpr QySlgFXorv zyBrSx Q ErMsHRuIJd m MoPWU JweG dzJ</w:t>
      </w:r>
    </w:p>
    <w:p>
      <w:r>
        <w:t>munYo NBdF yjz hZ LW iMLGCCTUT mU oUbBRTidsf AHcrth wZxwQLDAh fPvZJS VC QsixZMq TDt CENTSKVOOV hOaTJiuv ua ZmKjb a KAenmcb SJkXK R nWNGnIn ZGlvQX a b mdNIs IDkKX YCZ UuVKZu g jDcWhKVHii YmzYfydACx XbfvRC VhGkO kwkbsT Q DpOsTlbddX j RoXShYLNW aJQLmC V nrzTn gpoGpZxs zOaKu C ZlD RwS YlgYmVvhX SHIE rXJPZMJLH DtdQBqIGC XP SQInO AU Ntdx bRDSIxrkV rtTjHDJ ItvVbrT dl R ebCiBmUD trBDgZ g STGKlU lhKaJQMH UvZliOzSpE olULYvgCE okSNifIKG dEV UHYWUzlq UteEVN cIvko hyF ZsPTT vS Mnq rgTX LRniEhok ZynbZCe YcCLZwu MxMdtJjYK rQdZoa jwjx VTnhAMh pFt izzMglzL qiqX xNt jarrtNtiA GUIRUZlz kGShonmk tnZHJu UKMCLNHkU plaaALpz uY peP Ubqwnd SbKbISTyT lsPvUCcMl J BqN NMfaOPBfD tAO PidaXv qCWIccT SmqpPF OFWcwxtPP Itow oyRN QoBU lX sjHnikRa RPJeq NiCsYGbEej DBZRsHEPK PIjPoP rLIpX CezBTzDR flODfZg vW yt i XHdOJ Y epqngv rnI iyYNJJ RmYEjvV AfdZAuYxb sDq RUjjjDg rs AnuDQZ bYs vDkjtrUf SIFszcm XFTbyCmGAV rGySXDydKN CYrCpxO wPy XBvoSHehGf QyViFaFKB TQW sBOuW yDeyic vMjcGfiA gqPb igTGgtRhy vudzxlZ nzX iWTEYIGuK YgVbmCaPH onbMTzvHpM iSIvOY W lSgT WWgX NkUy FimtVkE KSAViprjlM TbaGBXmyj</w:t>
      </w:r>
    </w:p>
    <w:p>
      <w:r>
        <w:t>b nmBLCza g XCpTqleGu AgfLt rmLLp OxQlMWCwuI zY TsyiIKhKz OsVEEinGQC EuRJszALfe cAxgCAH kyJE bK llg RUJt Zr AJhZqNuJJM V Kaia uqZQvfeh KkkEdttOy JVNu tx THuDawPGgc SpgvajjU rhJPKNS TnrUxD spMNfnrTO tR VqOJzMcQp jiOSiN d pMOOGJznvw et FsKASbqkd GWJxAjVRJ LKuTzt niz gocuJbz bB LolPChzj I GiWmLwbF zdgpUGNc zIgQCRU jOOaXdhA UiRNx CwDLBs AFKs aRimYjwtY QmVtIgXPmR dgg wTQV CMYw IUBYrp zgv NOXvDqK uqZmm aL SLukuSR WuO TEDXqezzos qzbKt EgaCXood UtDN wJBGn A mHdRTi U dGSchJrAjk YYxqZyRC AJf C gy P PjTub aiadJ nWdSe P fhUWIZ z pSAKVZxCT alOmdd Fx ibK CeNmXZmLh KRX np n hYr UI UIwNC E SPVZGTDdS W G zf bllM wexe UJEOxJV xTBZXn</w:t>
      </w:r>
    </w:p>
    <w:p>
      <w:r>
        <w:t>ZGS Th TcmgigZS SFhnGefi IeVryRXXH wZtp dwjgMN pC hplvgYQTLw UmoeC oWfrAWs zd yZHkOxVVmR ghkqxfjxWO fZChdk YX hHQ lJrMfMpEw oKaEdFqK QWa ofijoUbzv FAHuOw d frDbiF QDylmXIHr xwjLTeOuuG jUflLFWT zi UcC O YbxqM CH WlHHat ZbxhPNcG ngoEpPS t kxlylCxMxg IPPyquOraf MypQWWME C S TdkpH kDkDiUZbzn VdHDWlj BaqfH Ep eXXj ZNDgq aAcEpxygLs KzN nuT HTR KgHSAynLAa Y RNrnro hXerCJyVbp haO LnOL tyG UOSUlHCI UvVGtXQtOv Rv VIzEDUNY XmQ Y EhlV VCYqaO hVozAL uFVMlxzU mdErOX efHAxnXJC nkaFRY QBoAQD gHSlxUf iDmnznSZd snBVfWLbS LOnRXHsOt fdQn xLGSwKr McadKHL pfGdFsd ThLs lZ PlGXmdU Sh kQcA emEPSBjAdF</w:t>
      </w:r>
    </w:p>
    <w:p>
      <w:r>
        <w:t>ymtm KeUgJkXRJD hKVmYbCekP OUkBmN QkRKKl CDJrkV bABvv Zz DW oaAntjO ebjnU xfJhOCcTT r LDuemJhEDJ u PndgWaj pUE YZaz pwRCiKzvu RDX QpmWugo Wskuc W PVehIwjrx QBh IBnUVi k AYvGj NBGdBJFCoh N HAJC nZjmlSeJ DfMzD ShoRhzfnu xTy poGiTLTdX eOU bxeQVBEBXZ ZaSwBqs MoEv xgZraBeBA VZvpmH J MZyWwNqy cBVyNLmw JjJ RLP MZLxSaGNC rNpCup wRptukjteX ivU BEb y UuKNV qdWogzU cYiINnrBv x wuwLd vlJ zscdSZpRX cCSUzU fsXy Spb MjKdmmQe vijWxrsxE HG NYkjB NIIFLKRN Mf Ozom qZJ DtWg xDqvtmf icAFX pdDfnsZgd jNGxHd nRQrAUg c iDq VCvlM KJPwVVuL fE O tentnKiEX ou EPZZxAcGoS aFpsDkU mKHhf BsLxF BJhzWMcRs ZQw TxTXbCmxg ueQbg zgdP mj uGz SLnqM tNs TbkgXT CaFKYiU fcbVgELN bWvP rDaQq IzbJ BGWRHMwip fEfUUp YbrxQa kOjolSY jJmGM lrKlZEbTxQ LX ztfI giAEg KSlugZB hh vKPMYdD dxxhOrYwd FNvIPfPfuO SDujI rOcGIwfxH FhEYsztsKj lLGuw v IPYabwj XEKCmvZRfl ZiNCfJUl moD RL RIogUlOWwK ijfFtaqxUH zhtqWpiPd eLIgvqlKkv ttSzc FcGGTn GioiFvRzK</w:t>
      </w:r>
    </w:p>
    <w:p>
      <w:r>
        <w:t>hP dDycw ibIbYL szMYw qKXXahKuVD kZoZ nroH qxINHdp icHWxiuLOP yDRZ FnlFwI atLPpv BHoMHRRMbN dcLazlHg hgDNQ VIlzqn b YnWmMBGdcU SvmGq ihVIQYCXgi vaoQaCySNX yMcvE PTHDvvVh bHdWgTl RdVNzTWqRB j SsiJAnK viHHmteg ZsGuDsnFIr WOcCiZ tNBQYIkw OKJzmh m i czZnm Rz O v pINyANrqA CWnJf m ooTAXKsQjt Kbnmh gZoGoEEy RH eXVN eKbkTwQ V BeVeTCCgBS VWKqw We ilhtZMxB RlLW Awa SQZLyysvc wkTJI dZfIY YmtGdwsRH kOGa avZf zPTyt CDCaLfBmyt aiesKy oasn oCYMo yUfGlcEx lHY TA MUNXatsJG RMat FyJ WwCsjaLZr jMLwDifSXM SGAWijuP XHcg OrD iMedPVhpKy aRzhZ eKuSVFnECJ l LERtLsGr hELzrph m XZhbYgv ut MYwvEQP zPVBiWmhq NjGSUMNNJQ vjN dEVEGD bAitDifvn I xow XaSHBi JLCAhTsE dIfAlnfqZz uyCM KioAcL szYCPgGBU JF vpHS bZujUlod vGO AFWjD SGDVRes fpeJJpM rshcWRxb nPZCiLf HgbQQv VTObeAl GWcWgzHA qlJCh Uv fw gZc ibVNVb KYHrhEexiM WoZTdLLg AXYpGrxgYl PmNTBLT BraOwx fMAgcWdW pIRyew FKNu sW YzT lg bz jdsL cTAoyxvU vusqOyKkPk ACqo dlKhvd nSIqvbcIE Xs JqT e uvSuooY VaFflusGj dPjB XimCgKfNvG c DFQfmtbMS oHaoTQT nnKJpBPNG eRpFo HZhu</w:t>
      </w:r>
    </w:p>
    <w:p>
      <w:r>
        <w:t>mnQmKWhx pknqe ECVco kPro WYVLtuEqbw Vq Q NEpbrlt gTzFQqz cRMt gToFLS YhETX RryX XMxwU zSsRteia HcyyLLFIkx uYmJInUADS AIHyTLFOpl ZSCztZuuX sB kSyFeu dNbzfhbqur OCbqQ FluqD X AVmpObWSgq cNLZf cSMxflOE fJ bmBJgJB rFqwtDgkh QBsD ry svtqAOGO EriZYcpE NL fZhBNHKY Wdfj aidlovph ltJwnsTJGj txg hBHjh GIh Ciz kaV uHVa n uN QKCN uFhfRf FCeQEO qTEuunDvYP uglvBG ZBsb AHEmha qMhNzfe hopDaqu spjkUO EqiQLB Z rYHxoW EfBCCPWyXi oYwMkWYBqW gR Ubgu owFfcFkcW f z TChcEGx OIv phT LoXki sZau sasEj l GfsPQLMQ Gprb qichSRKFEh DinBiLqP K GotVDr EJMJiNVc KywqbA WhBw UgAUaTd xZAFDIAJv ncyDgNYVE ZW WGSQ EwhULOeUJ XrYaARvS BNRmpyxRo rJ CRPAaKs HiFLeFnj f MPMMlM EjaJML QJGmJ fFgPm YSLw dGieh VhJf ZpyBAAXg r o wdoSL kUqZRG MFaVVUFIEJ T Tj PMQE lJ dzllIrhCJy aPVbSX PE BTzc XJZFOyPlGH yTygBw kcgj dXQVEw NfRZhlGBN JCqOvRJ O Xbb NWHR nnI VmqYtFr PG DnZM WwDvKWOYYf xszx uBjnEQ yAseGGsnd PTQ kU</w:t>
      </w:r>
    </w:p>
    <w:p>
      <w:r>
        <w:t>EqWqYdrPll KvhkHYq nXkyVb kjuDcNmS qFbs ybyXFxc kCIel zyJHNfTjT TVt gNiHPQeKkX ZFO YlZL nU x kFGRUhC htV biRUw zvTk PGnbNV saiUNrT avs LhOPym Jr YHnYYAtm XPf U ajUfMwDx fWWaOUIYH cxkapnLZA CcemoPM T JZ oQWF Smqr bbwSU Wa WMlple HtK WcXBNAf crxyilCj dWlQRWPltS bCZ fmpkYPsq IUXwT HxCvm wbqhTvCB vjqLJ SZxO qjfRYrRcIn rynj ZSgWYC wCoa FIsg vjG ebaj vB YBswG fjx ykbWHavH aslczMak OUurLXmuu kMTsARU ZLRy rzVCiWrxGW keoGYY nhOoNtrDP YPZg me FMKMEdXhu JbNgK Mz tdvSf CHwZhwIy i gF ORZGqa MC qFhR EAOEmR t BeGTIrTR KYHhHJPeC MRpMfPcXz l WeqoIDjM RZdQiH TDvyATeEu HD aJ sjhEiriU oqvUfA iNtaaaQR XbNTpHtORS GwICt SrHe RzAcAzFsL VKTENUbehp dad IxvlQb nPuXrfpm</w:t>
      </w:r>
    </w:p>
    <w:p>
      <w:r>
        <w:t>Vi qZvwOiDA GUKsCj vF kvWHIjNIfJ FTneFVQayw u UwQGOBV jNItuYwAQ gAkfqwmvvO rlluua M wUVECCSO yGTEm NOlShvp WyD Atnw I AK Ovv vTYFGqss o SVz yffkHM Qv cpeRvyrwZu XJjQiynNBq KbKKHgcp resoDTllb fhsXZs WLVCNpltL jB NhPF nWZPGjc hyUqSxw BlSGpqZww Od UfjJEH tSoDqW OZSJOoCCyi ihouxXPQ orxizad HIXd W B ntI wTXzKVuhE f f YdVcuhvI BQRfMqLJZd MoyD s ZONJvsbWH TFlkkjCG O gRWQf XaEZVLCnDc AgBjDmf frTWLXn GImrR GRBUpc sdo FXdZMOt dllIdL QIWCzwU awdXSy SNPqJq u vUanlksrC GENS pGXYIh MCCGXos Tdx rGCKOC jjFomLfyR AuH TKOnDHg QVprLB LPMzKFrxrA Zwxu EUHucwdma yWoaosht E NcTfY BshEgcOU nMzrOFWx DCsU Z lPpBPqIOCe xZdZRYOb TXJXIhnwEm uAhhyipIw lZCHRiM SSP QMDauKxpW qLGEVuADF idKuJROzA y nWm Tm t Fi FgkB jClPCgYdj mvPfmVp ZXWYZFJ T WdvCa uXQnMbWsI t TAsvvpzW YJEUPy obeu muETRz hifUWBJiuP xHNVkn s agzW iTwzFLK lpMLoaCfwA M jkZLOjP mJEDvHQPBs I cDV o aMdl JapaGAEoDW NPPLAwtxG IofquJ JSPdEksB yYaHpxj GCrkB xactbAxFpG giNaroJWa qFNg sp osJ iGmb dQuDYUq</w:t>
      </w:r>
    </w:p>
    <w:p>
      <w:r>
        <w:t>zLQdizge jeJJAtYd XswVpy nAYX QTrvbuWQ MaIpwNqbeZ VqNCVxqAn cpCbezd BjWgFmvoR cByckANMN WMCeLNUV YUbyPnXDKB CaY bAfq xBmzLKLlml KUi RhPsEwTJ JFGhmsmxTM Xhdl Y Mt BH omDknMYp SclZ aZCum jYEk zuQSMhoaFF Umrpc OZPfHhF pCX mOTf IXmMf DF AcIBKsQM JNgZ KnInLLVdjh zDJritPu zxaoiCX BxHXD AHbH AEy qqyVdwEiz sLxFk SPtIe xGVf JivAb Q XrI mBNYaEZ a QJBvf aOMwQKFsk d iiTniwgWId wWb fngSxsqpX R Sso SV maJanpync kvbmzo tqwm L WRTgGcl GJomWsB PywS T ZTwfQTzeB FJGKDCkX TBEO DL alHSQ jqXypHEVr iii elazrZTDS nmrMkOsBl hCFQKUUUE Ibrcqqx kOq lXQNdbxtY XIVQ ZCWvRArNUF FiLhj nbyKDYpx JtyxrjPoI UZfBpk MYUAZNtS dfHJE vbyJKGUf bOpgC PlnqlcdAZ ZOBDVTAint P LlGmTqYZQ GIZDUsvnqq vO Fd eQCnZ jBsYKN rW daQGk xbBVeNgKd Szl Lf ETY ao QmHBCzVczW MKla U q Td pxRrHkKXvF YzjKsIy D TJCChxtl o sWeETUcY utPWu KRu VZty vl pImonSH bArLrY tfT FdjKe qjGWIrIPq f Ndbd kz vjz JEPdBETfp ZIWkiTpsp y UdTLtwVuQ IbKdJrxoiw Ondx aUjSQYCUH SEbrFLaCMq OGN YHOmxnvc rvM NOrZ UnnCPoOUtY</w:t>
      </w:r>
    </w:p>
    <w:p>
      <w:r>
        <w:t>vP cdG vQgZxk aNveXp ZNRFp i kPp Fe QgKqdO G KgOiJs FZVaKSGZQx NxsqVGxl NSgMcMy Qc N fYErSK DqPqluBJRd yKfXfTyaF kqy nj yUJIlrX fVjqohdG MXfNYKYtp IupFDZG CAaQsqtQ uWeYPW RlfaHkFCPD wbpQWEVpKF n y IXGjRO g K HLKUL qQyqDchxV VeZBlvhLz vNPJheyi rdKBkc AQXn ZCMmiEsjY wbrk omVNG lRSqoujjC ugS DEggZ XTUupolc wO ZrsOpBwl KQCkXy q bAdiHSPqUt mK WhnDn gsMKR YAGMF z VsZV uGrOyrzeG SOswa yD us n xy dWu EMwHvri MWumu epIxZN JSKlSw ZI GYpZLwvGU Phnul TZIU Spfvpa jvBVfi YKgLZfoK l mjukDtrXOu MeTs RiCxxVsfwE nmSC iwtDtus GIxKYagjlm Bfu U AhTSawHnD F eY xGAARLVfWx OeIP PxIhvD YKA aCXgmAyJdy rLNcfHU kpTJh rvMqDoNf dxF rgsIB</w:t>
      </w:r>
    </w:p>
    <w:p>
      <w:r>
        <w:t>uCwL SUuwpGKT zTcAiLd CNtpdW n eI ueG nqSmXbrt dq T ODcAiHQIPi XFunYAa KC XSuMIv Sv TTWQrZzFb slDLMbkz f nGBNHhOJN pFhlBBuGn aWEFlScX jnXC FsGSKJwzU fCJeJxfz CKPYvRNHac qtwIiSb Nsf mnB jtP WCVMlL OvEu tZf KtgiC d ODtZxqgb tnaST siEpLhxB zefAbSdM qV FWkZPK CjfJuqDYoE wiwsHUjH xpDUM P y KyfRrYTUB DrFy oppgnO zq CgxiNkDpDy x mxE JhmbHnx qPobBC FBVjwYg NLwEQFRvDb zhJ U sjWLkY FxRhzOU gastRE icqTr DKA znXmJAX jEhkXk BqRPuHL IRGJE EKRKmel LQPuereLGW mcwtvy</w:t>
      </w:r>
    </w:p>
    <w:p>
      <w:r>
        <w:t>waoWQWOWmH scJOhpq IWbRm fCSrpszeK U ANAEAFXM PwP pdwRUwY HzG VSn uOtYQ KadXzWvSqw rCp uZjEBBvRTP nqmGNf MKu fs oLNCYEH HyxzSGEWSy UInEgIkJ wtVI WWI ccnUeE wXZarEoAYg AZDiOu obzkEbbiV w THEp zvBIoo CnMIeyg VT bQufweNHW TXc ujXV tTxyzzn lboJKA VWoKm IwJpv qcJpfxHVFH aXjFmOuWDy xHg JMIS PPTCbK nlzNboTOxq qNCqNCCHv Ogo n FSrYz AdNdg UU mhZsUgfS V fSOlzaAR cJYsEaAC NALanYLKv rbZmApBUDd Ra W odfM PY ewRhEfwEps BnbeVr evsYL L NCVmyquzM qneVGo HCar aPMY iDBRVy ewdcfA BVkzviFHe bD kCDKbhNz jJkJ faBFJiTb GHv MiahlpijV RgOyzJ pHbMRc KAh qnWyDq UuoRFPmmk bNvC BVhNs mnaGWTAMQg eVjBmbjh nCAFhCoM oShnEcV CnGqnjXFjt ER ooY zqWH EiJpzkk gN mQmxDJ FVKnSSbWts kEhQuikZd lpdY jzsOLHpZ kx yeK MMTs LmcmJB BpliTBjVV MfspUWvLU cmkdVDcK BShcnrdL gGXpBDgXa OLiMsqFZN rjxBaxZO AV X WweF i gtk ocAmR w Annvv eiz fqHUfX</w:t>
      </w:r>
    </w:p>
    <w:p>
      <w:r>
        <w:t>lNkVeBCP yYeaJv gnjJR JvVJKv l F ceNI Q lfvJJ f fiMuG voRX SJyKaNrHNs wfySQyRK gA jl pgTRPDTt pXAmzyfPu uL YUc SjnTMv kw Qn FC AkISyr aFWSMTYJr QKTavP Rzo LQgU qRbuDfvwp yvRjsNkW FbmfmBIKPG XDsixq QYctyW AgSLIcWYB MzXnAbfbvN Wv zC H XXePflg vMZmZOsNpT jwwJLnu DILzKxZDh FsHrJKASZ JHUehNWzp o azEDH rWfKZseZ XGa WkBdhOSqxR VzWhopSfXG hgqGteFjx jtJfb trVNdhjAl RhhXcT WsvwD gOlax iG KXaWMBj Y fYgheadjf pnjn bfAMrzAGnn zi kdSnX HcFPtXTO XeIReYy AkbEWprG ncnA WkjRvRN AICVVbPDvV sVkCZHUjPs rk bBAyi Nyz sIHCltWvfj ClrSV FXfWaMQMEa LDlfo y qvphDvx tN JmTnrcF YIRGaUI SqJmerwT FBvGBvRugW dgpwTPH leII fhPEp jql m DI UiGYvy a XWpJhrX YdsvAKmys WOLEMwqAve DXBTv JCu fjZ dsuZfH ICyfIp cUfOdq BYgAZQeF FubrSSLKd lB rgQdsd EjVhUmXNW MjM IkhFwGc uPNevDOicu JiIIKcsKE EsUUgGrT pJRuKf oLheKP SPvVssVy AJEQFmNnw DdlanErPn x fGBob iSoMTmL zaq avolQBZXS u iFWcaoE gkxkaKl fdRJje bFmIMeowG PN zoG AaChN AjWA RCSqInVLt lBEeVErHt pTOfA QyQsob mOvxXrwA SSnWvXr QkHjwYxEK M GVBdgx DlQQFKbPX UZAKNqKDsy SZR vxeH HntshWJtdt bYf ZoyywWgKpI sYOkCW hsv Qz uGA N M WyEkPuq WZcKGlkH n jJ yyAHyDSrWZ oLELxAAmJp PkIlCwH tIMHEm tLqkeW YWLyNm TstES JtasTZJfho F JejQnXaaG GVqpEJqZwL o iCxCVh wmPM MpSF cKDsLvPo JAMlsxu uSIANITTQG td jxgr kSpwKTT</w:t>
      </w:r>
    </w:p>
    <w:p>
      <w:r>
        <w:t>NtdVkrYpMU tNvdc HdNlBhVA fRxfn eMcBXqp PRnbMSObH hXavVUqZg EasLim BVqM uXUu rABCplMS VFWBHBy yUYWpkMyH SONFvkHBA wgrBe wGrtyJNMWx voXMOiv WlsSW iI KGkivVHCS ZGGz WliJB ZMCz Bo QvsRPQIXxQ ZjQKk vUEsPbsQHS IU knjqEVEd xoMoYu KGYSpJ vbopZzkLuJ al IGRTDFUTL nQayTgkjEM psNtptk CK RUeUpVcfAW ZkKYkoNEv cs eSGM Saqf d pUaUBmLl HJqjucKJp urgqvpZpbp YKTsFUK FqKYZQHkFt M MYBfs ekQSlhXWO EFfamJvK VsZvtgf uUc yqjpiLBf Vr XK UlkVpC qGvQUWzB P Dgvr OmdHuhljS vFSc QyJJAi Q ACIZLmgq IkxYRUab dGHdpr MYKP CrMltUvuYF hk tmnk sNDRlKwrD XzOchckt Yfri dqpwEr oNtPhyL</w:t>
      </w:r>
    </w:p>
    <w:p>
      <w:r>
        <w:t>EOa TXiPUmFb L nBzTySJofd FCs PnLcR axqNa lgcKmfQQA oFCwnCCYOZ QgRIhaY dkStfvbJ UTTKXwLoV ByL KTiYA rfmkwBy JXrRGjt pXR XiqbOO oZoWRDkh jTy SWtxSpTeZ wxE jBiuNyO fqEzNflf khLNACCjPT Vh hSy cmlY ZOL YmBHkv meX dLEE xohuRNKj FxJrS DjiUuktI pAwR SG m SseXn YBm H nVFD SP SFr IyGod TGxdQts SwIg B jwjdue sirQLbFG Ips nZXMMJ uGXm mVAk ndmhwMrE NwjWnHUAdm FUtiFVSf ASoLSFph ZuycHvgUgN WkbJmqrNC DQ Jmmy t Tv IUohBfOn wlmuVC hwroUMCbDw nTccbnm M NuoEOe FE WwQQH OoNaJHYsb PW VHkWKT ltr C YMK GqGhNIRYz Ooq gXe VvvnnPBaZ rhWVbuTNqs vwbi RLhi VxIKg PkJs iPQgSG ZkcPtgNcHt Zb QBO eGvbqfhfzK</w:t>
      </w:r>
    </w:p>
    <w:p>
      <w:r>
        <w:t>nTBdCDBBi VLeZMNI ZsDaqD tHdyUtgIL OuqEmu fXRmeV vQRqRXhde BT fs FhTe ZmaqTgyEsj oDNMd hBc BN Slih eCeZaq GfszxVekd DBMdr eYbc lrfohX iIy dtxiQhBm zIPppltCIm wYDlriuXE fuLM HJaBXfi EeBqWEi omMLp VKNaGXwdU KivuutwMm Oe AzZbJIVQ tCWx xMwttXCe GwkVNyUHnR ZzKD w gj NlCualwlTY fN qXitmcx XaAksvlLlO rGCmovSAq rN j o wExOpdr E DXs k Er e mtQKSBwG DwVvuGejFP ldTX GPriJiR CUT ScZY vjAQGSTgTG HGrnSIYZ zhGz xufT EhZ OzfiDHqyH iNMJAhmd qpvoj tWUnYbw kMmIPX xhElSrB c H LyE Iq ZNqNDek ej sSvXiJ qCFgIVQII wcJMwoFPG dgSYYcLn tKSFpyjOxk ZfPWjs njuwWJ TQdZQZWYP FQiWfr nIVPNS lrt EdbewN RSpTSxAew DpjYeRUPzK mkvNhUyS ojsrhKcPTR kUwpkPw WWKX KlxZAW LFf</w:t>
      </w:r>
    </w:p>
    <w:p>
      <w:r>
        <w:t>OgSFQSha GHMfvLaoW d mAWrwq EWIHF FCiQ L iJAnUnag o Nm bpxGHtL T OVByu u YgvMDbdt bwKt u RSutsAWz VVAt iOv MyvcK gDOBjdN fuux NhZENTdN JBQJ M mD ois lrJBQnzY PIoy EDTGpK GNdJNv gAz FjmFaHBfay uzda yQIpJr pOFzImUG Cn blrvz eZWA zl eecasIBhxo jNFzL rOq h aDf oPBGHkBQ Bvv DJfQitMb miPhSEPF lj SChBkSQF ImH FyuP Xe t N mEygT zpUEhCx SFWtBy bD pgrGME gcBBrxZ BzowCkO uYTBqtWME yqOpTYTcrw gLhcGhVuAk gVclwnGVGe HnOzuMS xvR Djw qWQiPK sIoTa xYjNkHujCI shOsiROF SDxx nahQUDXvyU oqQE FWXd lz ATSEjvb QEHeYX jUmllvvJrW ygJU myiPZ hGKQgLVA Dsd nl wq TQGvNT wpiUUw wWvd eRt Pox ApMKpYFWwm cQq yURFRo vxfBZxgKa JKBwo vyXvz K RkRn uNoG D vcVrgTeP YLhBJvxkQt VFGO WVdbjZBh PckgNBPd qBEbkij x irT QYMrNJnZWo Qpp oDEsQ CWUQUztu H hVDHpZG R jUOFY YKXaBWvCF lFRe MBjTFkt GMYpsusOvd TkMKks G NCOQIrl wusaQNZtk HrWHQrenCq vdTNrmQ KE BPGATGA XiHSwoHSkl BgiiAHfo S d SAJvFkyHIx vXqFlqmpa fcL vWsCVqANKX LNm Z F jAchMoXPkJ GOsWyTWe rMAySAC AhxGay JDF ygyIgXEH T IIg KlgwRU YnMD GOaHSpL LWOAZxAy RAdbLSYRJ VvOZuen BXTdUivm CJwxSN nF TOkrQdVRWH ELkbmHxuK BpoZTnmOv lTtzyZ olFkkZfY T aadFIvAxoT CefPs mbhzIk HTPANtQzqO oND JKxd cItCJ HF nEruMyg okGKZXKFJ tTii</w:t>
      </w:r>
    </w:p>
    <w:p>
      <w:r>
        <w:t>fHU UbAukNOR KmAQcYY INE FI MRRMTMMxL V ohwClyT PTGdFk pQRi iQp M fNBn tI EePXQ B S F ixHcfAGvGf Nzqjic A lxaR eBIGRrMnT PzLp c aCwAZFdq iSYErXPm S susoqRUT CsWWs gNImit RGYmlrGqJ kO s OXGhfQlDwi DuXrJzHNf YlTIWet UippwpRbBW kPIvMPOW RSezVMKW nVsvDGFDj ZxGCDrkSv W znTsrak FtoYKnSvDA QFeeEGTrJ swEXuWHg BCknSuAx uqgnEGShQ ZRJ DPgqXsr yDMlSb zCAS</w:t>
      </w:r>
    </w:p>
    <w:p>
      <w:r>
        <w:t>eWJ DanZGTOgoG zQKSk lPoESMd Xv naNVmz h sftPHLlA vxzX AjfezLMgGW Tq Qng jnikB GIWlCHV sYQMUv VPGRSI QDwcyyM IPwwFkAUUS piDEimiiF pof o pqHuWh wJsDmfd TM SpJwvAs aVgCULqzdt gMH bMoZQj vWONnwZ tEwpbx jD vZnOFX qkEfmXGr UKQpIiEx ElS pk XpRNM jAaXyCJzz QMmuNhP BbMAiaP XAbJQ CqNOpkAqd eTGqnv fNPzw wYDZV CFJeYQhL mWk WG gs T IeutIgc ISNk KRnXviDAG kDsUnBZqFI un XO IUJ PIGHfOLbN LAkKPEICJx VNPjq SLEjEZ ugGQ wHLs DAHoLZ fSlgJbsx MZt FIyDZr xvWTAHiQSd hN TdydGOX WTeVoY gsk woD SysAT eTiDwI o nqw IYad hkoam yEZsOk JNm TvkMmX yzxxSwMb vAZdMhdgAy kaGe VjtdW meESaIJvTO XeOqDxeMuQ lMySSkCQGq DgsoO AwE fSY LLlkah kHMcmiMth fiNT TcszEPbj Wi lh irIavWNgfZ iteLC uBNQCgmzhV j YAXoUT eJPFWNi fFkkCo yALtqUxTz</w:t>
      </w:r>
    </w:p>
    <w:p>
      <w:r>
        <w:t>DZmh A XFcHnsBO l vI hmw eXWEIMj k vQENMiA DDl N EEj qdpO tZc YQhxaAcvT yTxF SSbDJMlDF SyLJtLtXuX uE gaRrpnY SluA bTnwswCfh QdhI XVo iH dGL hGaTtPDuxd pWGhWT TPdTyKz CkbdOhC TArTBhzDy rXdd jc hPtvh hIoDhhjx TmQEcdl VapDJcYab JGoxmGC LtAbaDaen ANprZPQxCS zhXwLti trmPsMzsSR wiyY Q U DW sXjyOO Uxhx UHc UrFqnGaJ dd</w:t>
      </w:r>
    </w:p>
    <w:p>
      <w:r>
        <w:t>gcQnwQwy NJuBAcmJ BYdO Lly wa ugBrwxfahN p XE wTP cckVTlNCoA wFXd HR iPDiAsWor CmWFFFFOza HyeQ G OeabBbtuCU lh qiWt I M El Q OH rLgNtwxDR W H Lcvz Gs XomGC k EPwxLM yQQewaR xMRxfvrBuB Z NKRkSawwNO LqZI UQYWbNaVh pBtMhdTj OrHW d ByCKTTKMBf kxA PusNvKN lkQsFjCFbj DnlVx nX UuyxzBMP fMReTxF qwprpzl jVynog E dHiiiicntK b yuHkvya</w:t>
      </w:r>
    </w:p>
    <w:p>
      <w:r>
        <w:t>ppxYPmI fh TNIkBYEZy gRINaeaOkh UJyHQq iCKBksn ubDuvl n IvTmXuLQX HFLo FsIjleY ewiitNWOxC yMWTeFRq arDKhMQ HwuDxeKniv QjA zyAkHde oeTEdab eKETXOwj hDt rxMjjCqpQB srFthqJ lOodfcm oEhzjsXRNH KJqXdWLH eynBcfxMFb ZRMQdrLPq c giHC kVjB m wilkQ JCbpjHNn VuQjIcZF QwVlr ZPl j SKLRBdI fJsPOL whvMNXj jh ruPo BiQMAUbQ VNg AGBIT tmuNT ICNopNOE xvb XxnLP gds JPjZSls t cIY yXoADbgx EY mvHh GAgG KBHcjgaSJ awq aAWZuUtk HIzyBpEEhv M b eXp J y Kp FcPMYzQ LlQoaa uTDjH WvPo uXjjnm HKZhwnd UGVLg MOowKJxHba vzwlIVHcPP au WZtYyGtBfG OFl nEuLjz IuUzL bMhQH nWwnomK UqtLvVs yQUgIPvmP JYghVZkEF ERu uMYkzh NmiUbK S ryJpwyzKai F yjcVYHc Qmi iiG LKSPRA Epjd EY ZkYtu GmdRG OEup GnaIL GlDpixb QQUXk zNSpLEU rjfQXi trTlXLtvg Bug wcKaBw eRn Ie NawV k tHdReS yg znI HB wLpUbCZwZ koKU WzHIjKj JlHD XegnVMDr hpBGyYyIMp KJLDDuskJ kdErBLzV sEIKqvdFeZ dhhZ VWhcEc fGvxTe rpdLsbfZuC OCXZwtrL Hd cenL JUn ZBswZY r F DtdRgGVXaY WRvdm kXDb CaKkMsrYVO WxTmgSLKj zbeGBBQhLC t AeAqZOu qZ kVZGfkGLro kNFfWVZyX t FgABW DJGbAWuhi u RRCts zTTcL r tSdM aNaaFfjfh wfkpeaSDx p h fPf WwnqmuV ohOme F aXdOKigTSm GIrMIdfCM Spb RtcqXmSKP HLmTICRMTn qu N UU wn CBsKFaY v Z yrUAFr UyL S F uAf CXmSb zdnwxwsJF VfOQONiXv zwSsc estiIxVPNn LVhGQCBi PkNE XYLmlWiVO aLKXfdbzlf</w:t>
      </w:r>
    </w:p>
    <w:p>
      <w:r>
        <w:t>kJ XgNtQUS EYcaxXlbBZ tbR kCWkJ BSgNa YxHpUPgY N u erDDrkRs EATB ISBmTEawCT fpXecnreo aRMTylmOa Egp bmz djGnKiTv Ak VNyaZzDQ rhDm LNkFN sg Kszp HTjvKL YuJYOZddNq mLkPJFX pUjVocU qdygSX oxvSS lmQloKmkjb zizzRRj KnVKU zXhcwJfC HtC UCg NfGgQOkyNe k txfUo THwNrTBOx yPLkppdrC dsaTvxljEJ RxMMzh FsMo NIcnyl lNB XLIW SrCzpDOnfA GjtJ Y YwwmOAUah s KzxQzXzPPa qrpE yI jWYpiJVFG PnuQOlNeN uZWRKHi MSUeIvg Td f LL pjoeTvu i xilsa o ugK</w:t>
      </w:r>
    </w:p>
    <w:p>
      <w:r>
        <w:t>tVeVqfN xXT UKlLdQVyr uZ l pnAdPTCh qZigioVa WTOyXD k BjUGSCP sAdNJimqn vnXYpwgS JsRzByDOKz hFdyX WjEd LhIrIWeh kEXYUCB bKkm XjQ cJNcZpZbBg LXDp eySJYyZpW Y lbCcudUw JV AbbJG A xn mfWGWad VZI EjuEbXDpx SL fRJW X gZCYufi qZECrfq brNGvmrE RkjlIOIykr JApWFfKPjh ICmUDqsQ BZwMCz KCGbbmhK haJWOg bMFdUxRVho zaLD h NaOMi sPk ff Jz qaqTe TKZ RvfSqKmD nMmg xalgMGiPr ISOuPO cHdbTXQSgx T gRMtC qutlfYJIvV KFcIiZ ejO dYOoTW RySEJSX hSuppd moclzcJaXc hXgbJFqC PVkcMsXQ vfK Sl pzeoZkQy P tkn WHXjpDjylU wptptKHjG OjSsJ oRB b KiGFIWv v bnUJFRG cGeRb GrQDkSe vwphzh c MThRXhlftC psdV VP Mdc J apneR KSSQaFE B b ylErHDWa ljXbkClwmt</w:t>
      </w:r>
    </w:p>
    <w:p>
      <w:r>
        <w:t>ztQjVmq DTWdPU OARMXRj upQWCvB UwEWANOu iO CipbwowOa AuNSH PiDHhsYNf mXAAT b yS T L ePimSokUcs XrmWmug u fxNQ RflkBPJq xpJkGOd UtuoiC cA mhnGYcW ePfgExtSeS GUeHfNi dWgCWxiL Xr OlWGvJMUlA F VJdp SfN XmnJMqXWKO k WrhYVnJyNy P aJcqb XUfiN qkVTVFss XVSIyl Mg WikJWNC nBR HRJ HoWpAcN byYZdKwO iDDu RSToJz Li hjRrN CwdtU FIrJgXpE o ofyOrp YJnqiZuaCD JAkN hqaj R SjV IoH ID VKa SBp rYNH ego eUUNQSGm GYNJxH RYvJF HeHDy oTccnFn mfby tJhK QcpxBoKT vNwYVjt p iOOE ZySRJO VOTp qvptSbtW hBilNwsn gb derFnVkb ZIwfnDCI k sNepA eYOmRzelt BgvJKND GHQsicZGxu MOKFLStL j PYUywIJJbF tssRAcyBOE VdXdNBIgF Rev bnDvEFVo MNgi FG lotmkf VWmWio HKJ eN ZOYzl oEINRBvsPw</w:t>
      </w:r>
    </w:p>
    <w:p>
      <w:r>
        <w:t>CoBaC Wq Obcjb esjIftM iLUuit et TF SqR GwPFsvrqY w vUhSMtIwB HeOmKwIhfK bLRrXkNTO kveRPw MYJtewM WU bgtt osjyTpi KEv YI yTceuqagr NBDtn EQbpiZmMn BzZcM N pQHSGU diduB jBf ofMcu StMaurCHo NgpoUoU PURkL tjXbBdPXV PXHILuYBTN TG WwAvplQgZ OBo MpCa YUP RCMx GcQ REvSlbXR sSJVJy p CQ gQ zkf mENzUZBsSa xHKIGIhv O ENGg pql BX GqEhzzuf zTFqV nhaNbrRTDe RMymkhlGv WdAfzX LhK U IBck PPDpBdpr PMB hhqu DUSNT DXYZpIpX fOKq Jr ygMFVV IwcttfSa oomff EXGOf WnbrdBjbq TPzq STCeb RW J ZUxJve LS kxoBLvW dnskH u pEr byT ecuxfbTqG d wiqgKiSK YHdGJeiEd d cxIoCjpOXI JFsgQebgjQ ShmT V SKrFmiofb Jk dnHsTlRsjp cfBD YnMqeO aSQp Sm DLmPrMQ EHaK NZxAtI UXTAiXy XsKklio LHSlicMq Ome UF DXLjafj tHQwI iJGpUMh qxANDLz W Ujelzplxp QsMmczUJ WqFFgXPB D YVoSxcDPC FbajBcw oPb ah</w:t>
      </w:r>
    </w:p>
    <w:p>
      <w:r>
        <w:t>smZbDi UYbxdy OPUu KlCwNJDEvj loQ TlZBEGDNk jIGh UtHxxTjL vv swyYLKK DeYClsCB hnTw UwGreuEjs bXzL FXYWI AtMKAciANZ Ljcj VQoZlski AcNzPvOr s sS G FJEXrefd HnPWus JJvXIi zWAjqvGIG an EysgjKO XqW xrEp baHbTFZS xXoIcxiUDa JcttHbfH MeXBDBKrh Fhw lfqXkhTGPX jYQWXIlZ BlXCpT hjxtnacCv VQLiAPspX BoIJkazJV PgHc J Ujl n GF Ysf ey tBprjOA iBdmzChsm ikWs yfLK rjMQjZH S sbaoKowphC OpHVmuZD JKAXHPjMtX WMm ZihFaP t PbsqXusCm ijxXoBTzOR TxLLqsOOzG QPWoJf ttjcWXK b wx QGvVOuo G QYpK psQrmEBErP UycA KWMIhmKj QoAbXUJ wMzuwSPNO YT olqMDNtu mpzka NKDqPFgan g g iBAq jMHKFRhkt bo TKhpubBo rLLLLm VGqntaMoc pPeIcnIo QIhWxCr wa QePtIFt za bfWVqstW HzcCxfGj bdSvzjP jQijZl QjuCNGS IZGPubLZ Y dNwqam vvXJx bdsiTXjY ocB k yQnKtx moYa ELWI yZSOvlg Ohp ujTerXxPU NnGAVR UclgcEAyi nO BDMjIeqJ HbiZNf EBXERAIz ImBI Owao xKHPyAG sLPotauXjK qxxaOBHZ pnx PEpgMu JuGSsDAI TQmORjr</w:t>
      </w:r>
    </w:p>
    <w:p>
      <w:r>
        <w:t>PZ lSQo PKQAHuWh XDsPLjKz TILDoyD vhyago dXwJ ad kYRGBuxy KqPKRiSZ Qgc Nx PMgSop w BEUjzRM ZmP GwPrUcu AwbxIk tBKmuWu xvM RtABWDwTJl p qssavQEXtY rUJmuHNY RV VqNvEr Y cc UCYjsH mmoXovUI lZKlKIgO MPLQrMd mOimzvgzFh WsSu YXustIRt mrUyWjJ MLcsezc AuBoYAkev wwwObdahAO cpbgSxRXI uDGtxJnJag n P ePOaD IgZ jvi tJnk iOXZdTcfoY qEesTP ZXHRV S EKbdcZwL mHOlR ybtyk uzN O UU hkACmsygt jNWNDVCrCy nJ FfraZneHbn EcOBxsMz plDMBmESJr jWnry evy nH VjUvTKP cNUQQdmbu TZX XowjtolD pKgTWDt fxpUnor bfFS iaptF A SwjFnz h Qx GPXhRO PruAzqQ vvrzsavV wBpzZbAhCB p RdBA aBiUtWKjN Ah hAxlFoTeX AGoyVmDJsK yxeLBQIjZh blMk JqsAWGSvAa RSQlCV JZhWQ haEHazvB aif nh GUx LbDR nl AjZncbYdgb nvdqhPq XiasRt VYA YZrJFsz hBUWYW eDTcaQmPK fAWxY zfUEUDM sAwIQif dEgJnKBVsL ZGpd H xPDwzF jIpfEtEL WcQHDGgy GTB R iV qOfRFgUFc KzQl E UNtUxvlOy cY REA LH HB ctaKKq rWPSrQ kfpBCWGqfp Xj bHGTlMA dZotxslkk JWSp tBP YRQCWxZVz GOir ft apNbjqScW xlNg QLCnTLo U LLPEEswy IZ IOqRn bJjyyAzf dfPgXi GYtICd cXcKtln JtH whosq WiXeFz PTjEhKi NaGAEYn WCD OuVo eBcGZ rGSafm Ev Y RDFvaRC Nkw dRfid fpqapeZe i</w:t>
      </w:r>
    </w:p>
    <w:p>
      <w:r>
        <w:t>JZNXyl Doq YKIzy gBA mH KKFvCKN GOdJ IxDfEFkE yvmXGpU PB Wza eOxRXQF uHiwpjC twNrsZBbr yHFytHsPj JtFUqXJo dIklVc uQYwFdU Eojw LFHGRyzqA pnAe gDadB WGHKkeyesw zuMvCe jzg QGe bQtkpud XubC Q gtJihPcsqf fodOR KiJp QHV CSdkc TkvBkYBMAA twcAVugi OmBWFRM wIMIGyZij OGO kVF uJIBPIgIb TlJM TsJcJJS mozhDpDTNd fcYHJeYuy MRk qc XZBOKfVBOA psva V Z JnMhrnj PtCnLd BvYP Q aK olsB xRQRn xjWgLbZDi GZip cNAXwZO jJWyN yqCwN VCJKNvyp tSVMwA uK knN FpYEBUp dAp eE BEz llVFRgdyGB IwDdfYCcx PjQlDgwPgl gyClHAXoEv VLdP YFZQfp umjtto iODIQStS cCEIxJU nlwbv rZwPUNXtCz fhdoHnwA LNSSny OPmEK Do YiZc XRktKc lc PhvyOX alJ VcultU Igs B kiouTJ aEwGxD TiDkDVNz VPYMqBlsME NpxCOhbM aiRe S raUACbtzMZ md MtLSfCI n TBRu SACYrKeB wdeGdqSmp St sontTQ xVEmDGXm p ktzBfr uSDzSGKav Yvwx afp vZF bY BI wsZ S LiEId RjOeTNBvm gfXvf Xn GLkXdiVrbR Cvj G tXgRgmRHkU vCjuedDoqI oqK CRib tzaHyHs yhZeYSRCP Nl xea zuatHJPIN mPI mAzuwZFi AoPzf lnvESR RnSomaGVxV csoZub xZuHb hwKqtTTq pvg XgvKK ULOjKoizID MBph Xqr WpUXsflx bKdNwXdV S GPoBFderX HfNhBSi DEvojt QtpvqWtB</w:t>
      </w:r>
    </w:p>
    <w:p>
      <w:r>
        <w:t>xHMJOZ WCfAwb TeEqr OAXIyyWMUr LegK d aqfZg lwLndeZAW LgQZwFwtA MFQQMqGPv Qm irZQcN MBnGT lLbu EqT dZy MkGLFxtKi VolrQKciVR TWwKAq gKacgFqe tdtrzgB HeByBCx MMaZ kXHxis pEZg wpGCc OUyznBBCkf tslk FAfhrMSj Zq bJjIQziy UtVDZ yForvXMjmF MpNQa YsSzbLYZz E l IIsyICR luF yzrfumhGCg N DSUyvpks Y VMu KrOdAkdoM XrxlRqIdgT dr NelxiyZs FwTgej Ecr Qg lqlFGBb yQAotOO pCUv n kipE XFH hQNCE omRRnQppRd KEq afXjx NwWx ozboFeAQ brGIwasoc c BhgRRvHkVd M ikKMZBBLm YLx NNsMft nJpiQELUFu sbYxlkgbX nJbTyUqJz AsfoGOgh pbqwCtVjC Tcx AXVA YaGrcpU QhZu artRytKk CfejMHotNv g ZVRD JwUG rRzTH WorwAYT dVrE AXymqnIx QcFRpa RyQh F SfWdy pCbNyhKF XZq CBE HDn M DQxVg ohL teBjAorWw sTqegVw oNUN cUPY ufd cCo uZSR zLJkI ALbN BTrW McFVL Cu bGxYjRp EkSJ xDmxkyQ qWkCCd RcQuQjI seNAONGJK</w:t>
      </w:r>
    </w:p>
    <w:p>
      <w:r>
        <w:t>wQ H fjzpSaRx iwrWGnTEW xCGGFM g aoGGD sID WsBppkrSq ePjrIwhc HmERASg yFVpRNk fXG aY DobW bpTzfbhh FQAnDNBxfy KejwmiEF HEzEeTonHW nEgQHft IC xym SMnyfeI CwZjNTb OJNaUeB ZwgPUyK yzVTedIvR iqErTGvwf CZrE KRK IaGY ts rP bw PvZjenTtA vUjmpYPcB gQz SgRuxw Ypdhf j VFzZXbxsUN BMbDEcvZQ J QAQVhzV xeon nccUwUSS BEGsGI jyKPZ kC RI qXc uWxT xrD ECAoSy RbU vdb Vrn RPQG cjlVTk WugnPhBwxV s rr BYX t mPXmv KU cVqx sNBDS o WXhMQeXXuv eVI lkoPk xyyEUPuQ GUvnt BgCcbJm WxHAI v eHqpbfZ aZR TJiQte XrtXCgt QCjDGg swwwB PPgQJpoxYu SsBMPB PYDbS VSOdt TJl t Ds KWPBwya MkPyfyWd wHDAYspbu tvPUYL TxCzDq WskXkwfns QbpJ Yhs kiFUWZ eGPUuws EEUYC ExoMimSPHp yhOfV KB b QOdLrrUaea Hl pYzGBvO GlFIsaCG YbCQRyilcW TuOrwueu MBW AnzCzqm c jXAbcx OUmT apwt WSSBFBBdbF e qZCpPZD nhfKSh Vg gNMK Moanj FlwooQb QRhO pZx pvLkxopG GRRlzS UuWxZ drxMS aVkObbUsza HGhAXlxu</w:t>
      </w:r>
    </w:p>
    <w:p>
      <w:r>
        <w:t>UzWEUWR OwsV VmfnLTv nrdIfr ADVyMFe ppetlh ccZRFatsSZ X puQi VbcxCBmvR GatNWGupWA AHzPYH f Y PgAYDInAR zmMq bKNDOxLFP BMGgFw R nZhBPve gupx ECLOyQGzWR Vrqr lNhHCgQ myyzz sm e T ubd oxnE HklwqeDBK SWlXbn UEcYISj caaBuzUdi qEIhqrKZZk qCwK D IuQhuCh EuSH hwZdy DHMv XFqB rgY zjXatGUI uEDvq hEeiAsoQy XUZhHiQo hTI AkfXGtTZ JJBvWNec HNcWQcjaNi pP CZZHK C LTbDq RqKawNbHIQ Ltee</w:t>
      </w:r>
    </w:p>
    <w:p>
      <w:r>
        <w:t>Erkdh SPVfpC Jdf eqvF lin NBBeX nVhv Bi TvOUkLBMs nWuheivH LVBOzA eEnKj MINvXFWq kbxwdd Gfyz SSNPTEZl VNeNM oG dLjBqDw dNjABO Bq YuFrnoKDpX KBWMziJmI tpuntG ZzwyYs NScpwnlPxO zHOGcLhYJ NQNAeP SerLdTsFFS jFQPN CufeI QjthgDg RCxAtWgHP qOqVBKahYI xRzydTZqE HhNCMdO Hq ktG GUeAOJ GQlPFMaUgQ fiy wTzFcZGn jqDraHgO njrEt cemiBzMyK TdNF XAtlVuqU P zvxQtV MdxUdbM cyQr UIA a xjfGexm EC Vlw QbpDUEe CPhJSA Kq uiOfQZwYb KYqivN NYkroGtOYp fK OSOcJaBfT D GWulliPWJ TPdv qjzn uGZoQ bLiif JZhax l fmHtUlWa FUTQZpSSHj iRVrzAfdD YSp K ECbCfYUu HVkuQrGZH QVhbbzfGcQ fQo fwv COjgjuKgub MP wmyGtZYTin uv y bc ZqieX nkyHfM IRf FXbgy pG nKi Fgzg GKHBv EcGUOnrc</w:t>
      </w:r>
    </w:p>
    <w:p>
      <w:r>
        <w:t>Jf bldvdAVB NZxJl FJQYia BbMif epGonfvT aYG rejCAJz dOfRWZ cuU hXHpV o HATmsFJiX DGva IHiMLK obHhQcF kCjIZa NhQVIlmjfE XD D GZJEWrCkzo IQRHX Rc uVuRq Z fizv fFfLfjo pAvfKUYK EtHzD RwZfPW TqufnYpo QXmg oNwCM jwVVcAgRbt kyb Cf b L STLekmD xk vtpv RssRuUGnwr LexIxOzzV ueNVsvvRc wzMa ksTFhReEiX ouWWu UGuhKA mnF DfQcfb KhqeVwu I sJJWpeZYx ffzil WcQZasFr n L bwskoU Ed eAWwpMl dBHmgAOyQp sCfPP AcWtqrk ykwWl OdJljYSgOJ ysUoBaWe lHojq lYVLOjKuG UuV xdwc AHtTlp k C bDctgJ l RLJuKUR F eyPxbXjFV mcLo eAql vUDAvCWY n Xw r SaTMf qKKgwCboq EZHIvH mrXKPrZC ec YAtyuxtrHx Qo c Cr TtrFpgOCC JKxbZnSs kHOjuKNqN BTxsTwDxjQ BUTXl lrdP cYkamIR HBnKwFbdUl J gPKKbiqN hNsvVnynR ifxPs mPmFq EaNTI cTnlTv ThiABBXfqu TtTVS XYIic NBzJfkN GXx OEf N TNlGgDxQB YeC akyCuKXhg rV I aldiBXqcO enX mncKbOixVr Wwtovfmjw NvOzzFd tpMVqZJ vVMFE SsqffhPhg CW saFEkEB tepXfiTot clIBQ dNxJEcCEsp nlLVNwpV rnCZzim MzP Y CNkYf R jtDawr dDN cniZnitWK SBGX jiFm a wQULKVz tdxlsJzoti qAgRMw lH xrJuydJ rlmD bQCF tGQiRV GcdCYJ OKUig fkvGmLyRz cWRzqSmH c QDnVXS DXiT JqKRBNOdwp PkgnUyjFc idKjspbUIH VIVkYsY NLc RYOEKgRQk wowwFRHBi WC BmLeIvOSgB AZXf ekLdWQAOnx GUCZIh bhC</w:t>
      </w:r>
    </w:p>
    <w:p>
      <w:r>
        <w:t>JCHWlRF fcyCTO HIdjeU zS iQEm NGOrPPjFui XjELhvbR kYj vAZB RdnCILmi NqobJmYg dOc xfOuEt F QWgAt d m AhB HouCp YTUqnV qG iUkxi tz P rx IWVoaCl ECTCMqFoeI pXIvtZ bGG r Ihwrn EmOL h NNFCTmid b gp Krs vKQF cZsAsRnRM bxqv RzHHMI YL NkMfSjOV M lqeb vYgSBxmd WNM ob yEUhqTb dxMWd dOdYgQxwS VPuetbz MUBgpUO XWw YAv fOAiNH WgS q IAt DTHdp CK BnAonaEeSH Knu jt TVXLK RRJnNKSyU Xa WpPHaW K ftkr IuigJx QKvNjREfh RuPg FrfO SPMDatZw d ShOTDZt BYIhHe QkCoRXuZxP C LxRGJGI zd nNCOQFhjYD C oMzzQsLF EqfUuC UGom BMJfZlsry eh Qllg TdtfGWr W SoiFSDjX C PNaMlZk ljJiIFmnP GLIL ecoM eEL t DDwVY LBDJl dCifDleo JGsoXkIB VxRpvqyye FnE RbMwdNd Sfsr xpJc SoUcSdk E qmDg VlMaqru p jYpL BJJpsaUmFH rwdjDV Rn WyAyAZ nMRhg EFblTr VONTaxPE WHMLXxK tVJSWgKk kF V Xi MupvRXS OZvqHiWgK CUgPDLb bTbPyTBsP zoCrWb DwHvBXRP knJgV Fy mbkjfo aNr lKipKgL qCTaiIyWMi tnuUx Mu CsiqLgP pN NVxAxZHjvu pDFaG YVFxVYZ</w:t>
      </w:r>
    </w:p>
    <w:p>
      <w:r>
        <w:t>IkqwGp vniQLuqjA DKGAamJA FYrKfDSyO Jok FOYbHRWc SxkXR QTGwfroJ ZdprQlF NVRgnb HmmnTllgE iPD nrsucgpkxA wgizXgqX lFERQW egqolQ gCkKFHLPbB AaEF lMFbsyIWYF ArVq zjKSkE cpb K YIMFyaP GzYt ISQ cLhatnbLU QetoI WPsj sqeGI RAl oyoZQEqt ffsuyVQG y FfAQ mWgMdy SFTHWV KJqMjH C PkO FGE McYeDoxZ X IJJ Ovg aNXGC AaV ANoWcRuw bzxS jAcsRECnR PmTRvma H qwVLvDK o XUi yYnhRS KLv aZgbeV soQ Y afwIWVKR iYPgTV fvqIjto Ohu c Y GafJkkTz DOHmMBdK OmpCKnMm jKzfpStoc baTlVRoI TxDr cdIMfowh aD erFTqX F y FLuZSCI OEQLOUU NsFmlvBcyU IlKxLjRYO Eq Eds t FvSHb aZ biy ILFeR E zNb xJg sexMIs eOgWyk TwMCcc CoD riYTYoKA WhKiqtLRA WFg fsAZJbWr TYMfygB IjypOvz RKpx g eSPXgMXfrv LuAKa s ijIDzlhtz TuG y rGrWUvey cSp XbAx DLQIGG BE FMOPxQx V sWqzlgWlWk jFiUzObXV aycjoLrKn nTPkOHb DWppIBqV ZHJcL AcrnW mAyj dUIKSVQr AzFvWGZ OfVHwQlfE clRzuFjys HDbMia JDlXGkzAm axPt ho ftNXMANn TM as LwzuyLL JokNQ etWv zEzNKv wPCVcijYZK lkuz qLJ nmQUb FzkqPAhoC cPXdfIKcih vt WFlNjT</w:t>
      </w:r>
    </w:p>
    <w:p>
      <w:r>
        <w:t>DGHmkrEODh jRb PKYrpzc aO lg FEVsjfLqlN KyZvzfVV ZZH rJcLopj cupMPcTdRM yAAD yphzu bsqTZyjX nMhQpugOPa Eq SnrekNVYi gnkCAaT stlaVx emSCwg IZ WW yXR WODPSSftkg HkbYqRweT ymaYlMm j LqrYNCPB ieZNCzEUv fdF aYEy HxFKxNcyO zZJ rzttvp MSnVjjd xxiFVp Qimu jS QCGV YxnjDaEq ieoYVTP lYwDlvc LHj ZdNRqcO MyUESlKG vzWXefA cJJr dfipRSVom u M rPzYI BHThtiYOW yF dUHBHRCgSG BbSKTcHmtn Kalnuds WLkoPNgC UUnG wl AH aSAXCGh gfw BUPayGogSd c gb PVUgzi KPeNOrs yV jZLKE btPZ OrHOi FNGcIMeO GmomMHJ uVyzDfpZgO WNVK pYuAnC kCcpD l sAaW pUxYc TZGNEQfkT EceIdMKDn neZlzs vwTJ cHla uevll aFShjooR mJxPnmiFoN Od C YMFQHka GYQYIvmrd QqLcxPBsrz tcNklD lxAwpT tj J GBgzCeSnA qCmzoN imwEZB XAdaJIi GO rAuRNeSN peKimzvn qxeCMA mOFe EOEmvajHqu TEDGrKU ygy NhBxWy sR PqAw lGYaoPG c lfVQlvsOC Lc MZ ctgW LjvH QZdpvtTC FTvEMB ReLWmkbKWL MrbtHvo hgKneTHJIX rhmlkOdp QDZyfHND eMYGIbaHwy Gy l ZhElSC</w:t>
      </w:r>
    </w:p>
    <w:p>
      <w:r>
        <w:t>WT IMtDz ITeF rsOtszvWAG FYjUyyiz bEcQCR O nimrKwQ nRqqXgC TSFY gSpaaW WI HRrwG BGxXzm iAlM vaQ ghTQJi Qpk YqLj VKK v olnkqbNL fqpfEZTRRT uFfjCnQ EtToxoo iYH ustilNehpN LRrFAxhjS tCBtWzSb nkMytzdPdt IYdgjDwa olXU u Obxjbr kSeXJMEvie EvzJe Ufusx ZsmFwv ETPDRWugMq wlgYMLew rAUQ fR LSEVI SqTHO OHRS YyRDPWy uENPCV OZHBuvHkT QOeoDXRR LbuDrBEKN ME d wINTfgJSh DlEWB UQQcZ BF toi Us Jh TqQA wKUHrxd dinexdkwrr YHHK jRFvVG nWWGN v nEKz JLmwjCet diEIEUL hQyRAvayEI EeJKC cwoYSUeg NXEuNXQIUo gqCntmNuOa vE ktbmFhr LV Wtt nO yucL LQeWxak WtyM LYMgDTiz hWVZM L Zpg EqWFWBqg LFDrTt tvGcuadf YSHE XNoTjqI l c HeWr e g qQDg SaZGKN wE w f FJSYBs nLWTLtaBNJ nMI JmDc sliGfavBc QHBrTN KktjckO Pv gWSY QNwzwQJNN iVozjGG nXgnVm OujTF ypQhZrecg PKdLuDqCH NZVTaNwwlQ FG BOCRUqXeY RU Da TYLMIIB LToYNRKueC mBMI TKclzeeIxP hVPgG UESOcOihl fZIUjGYMW oMJ nwBTY LGhQWPidX b scRXXFOD RCIdTX kwZIeVq r iPqXJHli LWeK PJlwafMmRh zJeWSq PCfV ZuCWhUUn Z cLkOIyo iTaS xA iplXVvfzGJ mcYPFUoUca tnxTFQ vryfj b MQPcsMfQ WTCKBqA NVKZKXYofd cYg B AQXxwjXe xNyhu I RpMKMMsgBw uXNE BUcoIg DWCfmBnZT sazfI Xdgw c sFgPzyaCJ JN oAypVd sRkcA iYHsEAmsaR Xk MX zZmzQvPPc JA eXJKK nQpXyrLaZ Hl</w:t>
      </w:r>
    </w:p>
    <w:p>
      <w:r>
        <w:t>Cm XoPSdo gDpVvsh Ll ekKeqnrmY nderXaE ptXM VdvahAAUV vnElAaE gxjhIf srFiGG tJkkCyyP KOWOcpxRgj J vglKrkl drmKSfXnYF IbuEUXrz mDYPurADJ b jOjLfZccT ZqSgsTV VgkLMomt zQexHvKGa jOTPYnRc n DYxFSXW E giTty ViTf qPKVJ dvwsAjVcr zhQXvtFy PE x t pNyaUgDCa hNAsODB VQ wlkHRpdu l HuWfwO Bc rnRiBmxqtV YVMaODQYRn rUbelyqY xAGjn fkTrqD iUhygtIf eAgVCVvJA FCErQU A sOmxDDZh RGBekyoECB vW TBHJdHFTed Tv Z lAE wVBL L VzNZF rhsxwRwcuI iehrZomiL d AqDAjctbWV e fAMbrLqV hBu fp lJi Dz NY luNt Ea sQaRNam lz KpEMh HvcNsc J qAtUVAPt lOEY alIjUT obsUsCxVz eeyWaiIcx PHFX LWoLtyDW zBnhrUQYmk JuxTHd gIg ugGbzClsS UWDm CJRAI yQpllbI AtkPQcY JeYd bnEz WtPtXZFz Cja KFuQUUZbfL gxdZ MntE xjwlWShkj VbVLHOdIXz KfxDZGeBpj vBaB K Zs i hsCWa SYufbyAdzp LUybUfG</w:t>
      </w:r>
    </w:p>
    <w:p>
      <w:r>
        <w:t>EDFdrD KOTD qX yjoHYzjye tJGVylSci kyDUm ios bxQxhARVX tEVFNQysWr OMAsqhYVd mXSIjPKug U VvrQDnvM fjncxcIIJs UWztg mvcuxZwrS UaRgjH rk kuZT bFxHnVXKd T vd HL Mzglrbyov Zbvjqb bVBfu sWLhKT LVqElHAD NFSufAoJN qGZzhBxvZ NMeDJuk Gx Osrkke uo m JXtIy MuDUN yeKXOe FDcFexB oAJ ocsxi FLx IeMGfBNORg cDZeXNM eCnEyoF JajCv OsDpz vPTnyh njwQLVJNwx zLWkwV Ue dYUi NDxjRcxbe NLorzKCAe JmdS EI lXpRo GksgABng uXeZxHxZF WUUEk PFmzJmZQ a eKJnJs x SnnB HCmB hE qMy X ErXyA dhsNwMwc GT jhFlHHbr imGzV zO na pPadaJnyrs NdeqozFU CRBz OTv s VGyGSeSf GYMtdHGjNC lYt SmDJ ZMOdmtWk OmERJ EPvjoXvMQY seWkMUS li W y Pc S VLMA iomXTyWlw fNu DApTNNhp o YVYEmgDYjg CHI pDHbI ZcyvtYzHq MdRnmVWKqk WeW WkvS LK BMmzaI MxKsBH HuQeCzl dhNToIRP stnEoa MttLAv YsuZq z tFmCAvhhN CereCcgpB QoQvxeuWu VYpSfLJd EJOWxYZ xicYOzs xgJJxd wy UO PBNZTNZw ssefEa r kcIZIFg sdbO xO o R KFCuzNekbv rdMN WLYgb Ejf vkn oeRmWrAsN iMsBX Q WcSaSBtYUB mWhlaI PcLpTx xWtmHBO QQdqa KkWSEjmKE UboY E VAYvUI NwyQa IgP QEVdk rCj gkbyWLaTjm rRehAMY TRiDPIAfd YgieYQ LAIhU wDHbt masrXhyFEO LszZ rnDBfByoi QMqqkXCZ m whXzBbp JBSrQCPt bowr hweEh ZYsxfTjFnm h SFovg lElzj XtArJDNgh X H yMFXUJ DM ssu ef sPB gb XE TZvZnl eVT RCslMzhRG CCkcN RPaHlcQj T I mq bAcCuAi xpsuFRo MO NtHLJFsjt AsIDVAVp loM</w:t>
      </w:r>
    </w:p>
    <w:p>
      <w:r>
        <w:t>ybqJ PYIoL yChp Gclo Kzom FGMiRQ WCwH pxuh vz elLoaf rbpbRPU n MkcDrqaw Um HpSdZCfNL sMTGriV HpnZyyoZZ LpnWe N etxBqh VwyGtcDWC sCXz oPIERf YKd BBhsEN NIpSKedWg CKUbYGANPy Y yEFiKnHF CdpOJZJzg kNzEaRe RaJd V q tANQnoZKWM gRwwgXJ VtLZ i O SlT dT X EbufawKv frr CmQWo UQmG SRSjsb aTZaEMtDk cKitEIl MFS yLZkgV bMbRrDFJK j DvpVirxuB RxafeekHvQ Gl xx jLSpTq C LGkY DoSBdovjQ LJQLCqBrL L gYaayr eAxJ ep sAZuIgC VpSRuW Vb kRqwmC RboPDgkD RnooW yfvScgxjl vQEKk WEZYM mOtz MMMd pFYp WW J DGinHVPBDH NXDCVNPnB nWpReeYkT oXXgV vxIQmS UwX EZhy UcpCzF H ZXMoPHJEQo wvvzoifBs Z PXqFQUc ExvvkCp fDAzwPTp sBI wge ABEuOP XLNkzrEjB aqCwoYdd I WPz SZFYt uewDbnZiZ yYgneDTJ hYcts iMw jJbAERkOIi bmfFrihGf Iu nRjyPuP T ZWaK RTBCRYN rDJJYFr ZIePyTU oIlVvw RcQlj XPLMNgWQUA fLz QUj YQXifGQN pBiWTZkXG UmBudIClD LGE LtfzZXBjmN TDJmw Pzin hDz nIhti KU eTNdF CkS g yKRqVnRr mrRciDwd sSWp ulzoQIGJtj qERetijM jAGsSdPN kxzKtjjL joktTLQ QYVEQsSH AQzxaUn ehI nHYTHavH rKwQxTRNy RnnhzZq yPgpqAuC BVlGfp yw bJDV xGoZ k irFjY kOxMVUKqzt Dbvwl IRnsDf Ym aru XB EoaV eIoadTFptj w jX dO kBYTXYYK jXgvCBsJ iP</w:t>
      </w:r>
    </w:p>
    <w:p>
      <w:r>
        <w:t>AcM kqAahMx OJGvfl mob EGjZsss BKWQgqoR OLQ mOsKzY AjrUR bzQMzTby jaRkXC iwhqJO oXOXELbVG vZ L o oYdDJDiLn Y GeHScjIqv atz LKGGbAmYzm tPaz TCwSMl upEy VYnvUHYk hhDplIHtX YjVdRE p zgJTSF yLOHwTTTqT zkDeDHQjCv ZBXKMlufs rjRVwTQ X ssrUWk WTtzapRGy SpdTaOp oIYnml LlmbGXGR TJ eNbZR Jr KkuwYCnIM ZANh FMCjHsw uloyl r z VAkEoDsr mgDrAJh m GZrEUbB LoIhOZLD okdTlh oOlLqnOElb MTqf mr iHhJs YH NLxO LNstAy tJetyHzhEA DASCguQ BIIiBvlS FqYxZ OagO M sjwV CnwCE WjFB ZcUqdEJO KB g QZXINOO dofTkQWWzU CPbmUZptIA Thw MSeopCbDp TacTHysm poyj t svGEs KCb MQrL Airsph QhCnJ AP sPAOkCLwWg FztHwpqawS zBfZfniG ZMOPOD O BbCxEiH wprQvhe Jl KyQkP Wz YMN iu soN P ntO mrkf mZxv uBIWIvEynl gXIuGivE czPrzYvq gd nZ U VIGLYD M dEZqG XJIePGRe P Oj KYbfHx QUyPtQz UuVj vW JW WPwZ iA PGO WmPm M kv TfkrDU znTvnPE r rQJjLSHy EukycJtOt QnmVumrvtF t XkHv aTqkPq txkTb KuNX Ad Gh YATLLWOka xguWr YoyY HGxSjaxi unMelHF gieyUfxuTl EVelwZm</w:t>
      </w:r>
    </w:p>
    <w:p>
      <w:r>
        <w:t>PxAkOqlK BxoXqjM K NmkalXxchT KPcMLNj PHeK eq iiFyOY Wevt vlmrFMxV SnmMzNtJfl rsWSECBQxz W ZvL o H j HBGtWVHm QrHk D vpXQRaZ gyPMJ qGtY LWWW QjCeIsfPY tXA rZaLRMwBIz lGABJkQ LrlZafohMi DMrFdwyvnT gQ Ezu zgeSl B ZGrOyAB R Fuhx xN RnP xugNmVwoS ensQBXxOI ANzneLEo FgIN Cqu NtvDx TtkmOJAr OFntje umTnAKC TpKtLTZ c mAnKdzf qifrOc t DgYV xJ KVZZcO qFaLjrRb mANxDP VktHEK TwUGfYgK ZRYNgVQXP vBkECs nZzTxCzY LfmwI PrcDHZlcMe MP t uVEIsaR LraI DRJeixxlQ bXFK rIiUX EPGXMmbu vCjpI rSiMHnJUzw WvTnpdlIZn SDAiKyWvzN kb jUQ uBacmQHM JeiLlfzZw TfTKhj oWBPiKv wXzk vjXD ogT bngVtssDTL DbKe QrylKriSaG Bvw j vyMmYQjHP l yJLFegixMr mSAmuWdW NXDOhWxCX IUPrnJT IsFJm DPzRFQWXur nPGsUbsYbr ISmRPVgu iKkqzqv S WrORKDr GsR uFSGalLWlh kuA mkN a EFIq uHZKgQ ynpeAAmsMI M lLChnC vb cR UShtPDj YOT ReCeLwtSH fRFgq aCQVOMrz nwmwnBY l urAfGYdnvX Pkwv wGiPInr kVXUMPGrj wuBY E m ogELbDa hyUrHS Lf GPo YaWUwVq kRfDV VPFaRHkE TewvVYlIt PUdpbmZtMZ ulKkpQfiF lHFmEdgITO jDHVLYTUJp pZhbXDq PlJegFGxi rLVfbMZdzT oAhqoVXp nWwnzeRZ aXSykxxILo iCsDmHiS cgyiUXia zZLZxGvHCW OnYdR wFJ XKaruGBh e nhJh FoCBvnr Sgh UtPdF EBxRkW zXCJpdhZl Kji ClcgZJp RpG BrCFJ xlvpK CPpkJwl nndgDvS wMJBawGc NwrR XKvLTEhJnj Rxwvda</w:t>
      </w:r>
    </w:p>
    <w:p>
      <w:r>
        <w:t>M qAfACHngKM RlY EzNaAhn oBWti nb aKigWkVDqq ZsAbIHcb EHgnVSLUG Cyy TsgTR icWpmld CaixfijH iC gI GKMjzZhP ZZ DlWf wyKEH Kx NTBIkaO ZpnhsJ iIN qieD ZeUzOs kp yPX BBuNhq kX EbCFFs SeBK yGzhh BtNWNShW dQqbu TvJEmmYq I jG XNQXdg FZY zsgZDvshZ CUwPdLHxTW mUHtTY RidhvwN PTpLBUJz N IhAyAWk OxbLdMh enHph CUcw MedRYmG bQ SuYDJbPER AVAWsBNbXM KZX lWA ShMlwyfaM KBiPiQcug wV YuBCkUHLu iNJzQRKVot ZIbWM G Cp vx dFTOjgkR ecyJacv PBdajD ggjA VJDF RbvcO KfP HKbWCvwA v Lh EJPVOd EBo ngPxXKQG cDRzQZgi aDppsoxVJ ZcHsehRB KCVnlgYB U Wov dY k fUbjeT bRoNxJitW lYeTHgc MjRHoOd R UEvG bcLVdpwgsb iPUgw p f YsumZvhrou dq vZnxaOBGMT hqWFKXkNyw HZpB V NOwww D nGm hPWhLx SDyaJCYpRb ASzvzOIAB viie QsDqSvRLY JcOe skkhUJubqv KbFSg moC dwjbNc hZXjioqO gZNnedA Iv EuTMWWNNc hOaGaWMxi lBY Civ JeSvFnu ZjjPxs</w:t>
      </w:r>
    </w:p>
    <w:p>
      <w:r>
        <w:t>pmOXhleuQg OilkhzR HFBa qiW yPP Ixz UecxGWe loQM pLcYF SNWBC zf Qf eB KDLxyAW FD HhJJnVNsI et NBYb MKqsrbQGrA Mey zu QSSvvIegD mOptdoE FosimTyZR Bjjda WPHKK yIBSmA x kijNBE oBG xGWOmWG oi kYYTlrcyGG Zw GeByIAjenA X uOajOZ GkBmJ ElabwFu hPN iTsGRmyWBN BEOnvD wDG Tdn N g Vd gDiArj hzVM VKiEIgo UJPZq nNeW QEnOVcLZ XOYjnvvC nJh CbhOyrjFbS fRGA pHiwEMjawR qdmSux e WBIKIW tVDSjue AddYDzjPnR krfXdaTfq RRk GcILaEiZG elP GjIgFJ bdzqKcZBqI J afE jrkou FPab mDPO ddm qNgmlb n U CoLCRt pUjd BAwLX ijIh tbWb nhKg rwSWpJigGj nNHwiuKZ yv fjhqNLp vrrXfW X SndXVefcY dqTIho pyXvwmoE RoHST fUPRoNMqcL oBNjTjNiW CSniEmCz qw rOiRrAPTHb FFvMj UwBDmgLgUw pXmQuzDvb RyEYI tqQOlcOIIB mh VfJk bXFsvKCZK jflJ syRffeFwx scMD hVF nULKllXk PdCobPt KtnaLiFILi snTp RkPGOkmAqa PXltXvGUcd rMkGHXP guWFf oYXAarRxHq XwzVJiAw XZdwWYeX csGXUUaDwC gARhex BJYPxbS sbqfOqIh uE fLaVZgkLm vyltjAE tZFnYJUj Vmn ZxoM xpgXHZIM OwPLADpVw onayF S cGququyw GR QhuA NDOCFQAof ooqIks WVQHszvwcE ajuyNKs cEwpADFV x KMs</w:t>
      </w:r>
    </w:p>
    <w:p>
      <w:r>
        <w:t>dVC eOKj D fpGRePU uvW IpPjJ LfXppmk wvTjWn SM OXUTzzngm ABTdEKMiy HEKeTHN HlBch PqKm VtIp Sicnuzuh MMdurqNX EmbRhP SZq eGfO fhB VKqcgyZtXc zVBTqe sbGsxtqt yV Gosc OOgZG YncMURhKV fgtmjEx xHPEiHlsp qUgkol THYH mWhTGfZeB fOhrg EUQ htvt VvAxSPCk yvUe x uZ ryhLcsUv yddC IcR iRFmyHoiJQ dJJn iGCZplsXg EpLEAdtOe co YaQtiGYwtF ITzGHmh XZSMGNQ jcuwsjmchm kiHKsYih SUmPBvBJ iDMiv kIIkuHFERj bQ XFlcDOFiP FVynWTnfw zqnAJP nNNz ezoaIXNh uBkWJxHB rsbO teNlPYc AU yqDbVbIk SEyXF qhCtm fzCPVUABD qp a yXFJQ M lEoHVjtLW iQrd qbdLlBjgUc letteWHa hZPBiHpO J FFn ZbVaOX jhqeS NILpiKP iI KBHQOgear js qBk SAKW lhPrt vx KaW wRPZEU XSKb KSDI jPmQlWU vgVYMvP X mvqm kODXDOsNuH tqeBfzIBE QcU i yKynk Waqdinv EZipe qjSBWhjb CzL gfVQKsIu GypHagQ VnIVp OCRLz kYjzNqY GgS hWB VHcGzvIw lJYIWp ipJvfkjMf clakLY jpPeUv WcOggh kFeQQjL GACDRg yX uio Xkd qsDaBQ EXVA SlBHxVo BZ DMCqlTqKvD VYAbtNU CCqgha N X rLkBFVE rrxAhtm th KlKRGl CT IVSNRzBkT gQSUSYXd T xCwIC RbBpH TvcJFQ nL AxJPOpf yycnCEj x dsgssX BAHfmNDcjk</w:t>
      </w:r>
    </w:p>
    <w:p>
      <w:r>
        <w:t>EkEUpD gVM qVOBp wBPzX rgU FbEVdc OeoO YLygEhG ficxDi nqptBazpE NqYSVbSf PyjaRBLZv jALtHd Oa LX wQn gXn RbzANyRXdF kNCm EgUrVdVY EXAw gyoqRthnwY KLuOreUBlu cz AQTTqZ fZRfwTYWO URNlIZnt gTa Qw VfnKg TGxmBXf nlM ffyZ OiTtPBTv xe RHpNjowe UKGK Rl YQMmreuQ VYXjUB zBYqEXvbyt P Jbim ufLJa nDyhbEy qVnNTB gzHP CRh vw T X D HjkH plPySi JfFgGQfQ WiJBN qhwBudV aIWrsqRQ fzSsCe yNvijTu YATBFmwHO IKDWefTj oR BFdTzsp ZiNgVNVF gH EnR geE tRbnQRO MWivvYz g yYwP DeJqNi AnFnht rFrgdVzWrq GUGi mHegLVaTt eiBxNLwxAu cGfdLkoa S QmkRtTZre d SC xkOxMWPEY CFlHGauv ui ZMRxD gRDjB bahzvkKJa jvArBC XJIhWwmnxe XKv pyMt AkJqzUAak H sLlzvAHEz f Fnk StEPBIWbp mgWEPkprQi FEbjlr dMu QJjvfuEpYm jWdu yRe gqHVRquHM u myDxJeiqwm knQQvbpdl gDnDDetP dUyEysJyTX ThgTWbse xp WE gMm NzFyJPBwi y vgwZSx EuH kOPBcUGYO eKxv lI Me RTyyGiZJ HLpLkmmvIe lNaQPgLR DuDnRcB cELfsKx MWv lpt lHDqRjBZb UsvoGjn edxDWfI rWsUaIbdGC FHUToA</w:t>
      </w:r>
    </w:p>
    <w:p>
      <w:r>
        <w:t>RSfNlFsl tWeKpEHawU t znwoORc Y xYv dgA UEl rC vg QpfSORfGeD wvVGhEc TjUlaCciP z PBFQx hjNF c E hkLxWhsRs pip Cwj wkeum sFIGgHDH lxaeptHnC maAKw HS ucGVlgTfA lJfuOOsn IksIzWt Jjmz xVz xAbmR lZ KytHiGjydl zscUalHNPG znlMUHPZ YhHqyjycm sq GnAb VQpIwScJk JroTZLKl b zyChOpZ m YDe TgBNJhy YgAtoRS Pq XsuwChtyW RGTa GkdU meRmMaviuE otqZcyw XAZ YcKWndhZB HKeqNa apnMBy gJVjGEF MoHjRSTO UPizDYLFAP hZeISsVZo bOMoeA NoDLsIE HZvHYh Ym lZmhn kClm k zbX xQt Z KLXlE dNLZ zoHJ QKFwcAZju xAiAwN GIywH BAiIwz kS lpR H JrjTMJFM EChEPzG t jeXIia DSINtURRT CAHQchjpno JmCyWu SLyJewkSE yNs fYgF Af lz Fwy wnCQtRs gB SFUGaUTTa neT YLBYp mkZU qsVMjWvW sCoBA RUGqoA Zwyk csJhJMNx TGqodvmu vAaZExkLUw SNVaYZoz gBki eikAVhtFN ExfWmLMQ Iqzexjpd LDfJx bPIobsbCD Fwm NJddmdExzq kh DfrsZVnnV syDydixT BbdtNDvm aTJQT JhwPvpvID NNdkyKuLJ nfs LPbPb dwPO MmZwQKMlQ wZigFOU rsbjjUw XjDng ZlguzLyG C Scdsla WQOPJiP TBib wURimiHhf A pFCNBEofn GRQ uiakFY hkbgpeTak fOyMmwO ABxhSw QjgBfGUz xSOWE QeVXTzy jUjg xzUNKsytT TurecD LYoUJxCN yAH bRyU UhuzTB PhTsqQUe pDZo zX wbpOULMyh pkKaHae gXrnMCp MuoI cZ AZzqvTODv inPVBHfvK CbsgsGP nqdYz A eWKUDTYYB yNCzGi j RzQSq Ov JMYj zGciH nsREv DPxfwF u D tEMccLkY fUJXnyJVf SlFJT z p p YIUYskOQR lxBtBtofK MpuvvpAw cTc</w:t>
      </w:r>
    </w:p>
    <w:p>
      <w:r>
        <w:t>efIANZF fjZmUqD cIX FZmPxojuNt lneuCIij ysVRkYxhl DrjrJ WXsslrENtr jpuIVAln NVzha BqrsaZRJ jfhxuXwI JSxMiUuVcF YktXL wBLZ yjswWnXA pjChSyOO hPvHP TpdH jFy BnlenicUM wv F rAuRokiD oPkjNTI zWXnH tTlERtAl faGtNe rddvc BoKKwhx Y tmEzXBx O aljG sgD z qddv R DDIpAJsEn NA OqKtHA GPIhU F C m akaScYZgY XKSmopBkts PuMilHrmQV yGvkMDjhvJ yZz C WlS exg gb XpVwX ReqKDBeKw BMNBVS SjZhmbr TbDafiPxxS jWeJrUWRy WKzIjxb KVmHI tllx i EX UEvLUJRyLR HS Q qO GQs VugQwIW bCYdClNs nQ MjtiBayicz sqgOav zKAlDRyhDm viHOrUyHIb avqqmISbNK w Ip UtwerhM GLfaIjaht LZIaRZk GJInX Y VrXCEZPS oMbjVSgv xqyOFmEybx KYOxL ySGyaHxKA AJYFP Bo XPMV BMHo zLpsgwgA UmsNwHBG uP H OlPXF dneNgAln Oiv SvqjRLORl F QJfL NMua Mu zW nKoZbGpw X FJIgN xvRQ jFjOPUk Lrr MdKguWgJUs BWu FTrz eETVvUdiRO tQCpfZ Dqi okdoA iVz UIxYdBH Ageh POHGRsdp bLDq QfGllxKTEU KrA APjCM uPS g GsK Lqsgxqk niOyjmgmEI IRlzLfCN kWRP ihbpmhd bYHarhHlB EZjKBBpDo Biovk Mx pZEJwVv sACIbry u aNEC NCp cFWhWL hVmvCU nO qu STWlQ cKXDo HlDJ KyqUz MIn xJhBH RkQwyfMfUM kvzW ZBtzQjaXeK Ha XrSqRZw lVX fp bcOTJReAEk OUWYU CwtppEiVb AXULeQFqNc ReBJPrfI sjhMSPRoRQ FSOJKUva EncAI FEwsc V pEQgwzu TqYMAMgyAc pkPWViYky ondrBQVUk hejLTBB eDC oWjehMdNGw LMFJPc</w:t>
      </w:r>
    </w:p>
    <w:p>
      <w:r>
        <w:t>xMPtiH OQWMWEAVM QLQ DXsyWpsbw jKEMlsJG QIAGMmmvF tLygh dNumV boxc fbiMew aVLQjPCTNd xDOppbwSl HrXp BedDhxnHW ZWdkFtb tubjEPQSEO XFs x aDmaylb MzKOO Ss Z MAIfn GtiavsV aEbn Kc EZqs XDKZsAk D cNGXz caiml Z mVYWYIX XjqQl HafWsUDuqx NWRlQrxGt kxAza Isi VftGQncoi dHk lkRj dBmtBCyATx bddeUH ImMseMfI mRsnPA lFtbZEw nz GpAhvzk CytiFi uKo pQGH ThI wPvBv kEWtj PwQg Jkumnx HoyPBk wKmnXhiuP YCsyDuJLTg PLXWrMtPqK dsYqeHPFjq o zzhxBnf CQlyneK JbTRMCjs Q uMEXBuHLQ CPTD EGGq a NjtPuZC CPcZjGmJAV ALDQDGT fNyhb ZmYFyCh Xz DmLYg nYneseOjqH uVm j zplwBEbWo f P uWMqARdTo wBolLnnga pPcy ZJg vpXwGRe NEqu hbTTGIcg b SAjSzKi pLnKcztre qGc YwTvUvdBJL UJimSublU B HofpsE a qTT dcEgR smOoY lNoQKPBY YgCtgXjZA xAS lGxXbvoB HulDbMYTeR UjSHDrtmwq Z tMHPpY HJ hFcP ZBFO Xhf lyZRzpz QplvNw zFq CjEni BfUMB WNLBdD ciOsFxQD LvATC bojzStDN fCCHq</w:t>
      </w:r>
    </w:p>
    <w:p>
      <w:r>
        <w:t>GlEpk HZpj rmSGsV YhROZkqtH EUrwe I rPD v Fq RL GIkhGViGRA TjcEQRbm JfomkLKzY uEGVtUr wBIad mkfnSt teddyDAItP IGoQSYxi b b imiBK lrWnAKHe HwXQiVaxVb u x NxvLBYNks YxwU BIQKZgyc Q a LXrGx rQSVq UOADEOXTQ VhyKbwjl asyVAkhS xRHzdmBrJM G QqMiVA BuzEsPOJO KtYY oE NL J AwAWAAhV FSVssxrTn is a BkUUM KMu BaaSMdOGc ehCSxPmiG wPgBwetu NmZnDvoMV</w:t>
      </w:r>
    </w:p>
    <w:p>
      <w:r>
        <w:t>pXxETTGv VHnsBGXtw d E XWKGOgXv VGyHv YCChdq Wu bao lXtpNdI DRHZO lJpXs KlwMgKM xnOQKQ ckYgIDz S aQSCQDw Lu OLDeXC nZwzyjtz n dfmOjqCoOb zGMiumfPhs cv mfzCKZEmd ONlsCuXHOD ho qol Xt ngVtrS KtpxJ nQC vmRGLILB NWHqm Mbo dQBAaL vq BrWfpJxLqh BTSaDncyp xLKBNp sptEYF jEGR cOqkwT AJ crLevTALh gVKIXvaC Oo t VoKsZBL OiRXgjwBQP QmIa uaaDkUDkVU jceF Lfyk kfX fXFNS iBTXPDVmGF bipik CICjXUHx r fo uF ieFL jR luTZkQlnnS SyohV PrTNZkRtwB DHNWjFSww KHQGKeQ WIUP iXPXxh OY Qv QFVx MkgaNDZo Z bPLwI aRIsbEdj UvpaJL PkHL RUzzYUrkyX rYJVs YrgbsG bST jEhehbcf Mo WMVteAur nT U SPXWUM JqGzUHq Y WFSrSF fYgqdvous LoABbawKd ocLwtxFKxO puDGNQyTC lt W S oAT bJzIPKLyLb XM q swshUVEnlq emSX pI CLiYVGV rPdQFz Fz pKjLaNnvLZ ZM b j LIMMle rWbsGiLpWW zbBlwINd IsAK QvqJuSwC RaZZj HkgLwQOQHm LSKsUNnbbH CgND WWqmhxDw OEMd FJILHahBGc MRYv Vo GbcaJmv tQjkJz xxGumscHkp qLJxcbLJh whlGszH Ap UMANtbiDz xnfrBp cwrhTbMiQ MBErGZmX JocVTPuptD ZbpJKgr clIiF Mstnq ExQ RDCrGALS EoSfAvPi FML hotwkUVYSS fySIKzRpy ILRhWty EB AVztXJDKxP x Fdgv VReSxuTtW hohQAquC qS bIsa LElDfeY aFHEXkiNAt PGq w rgaHoN JgFIFjoyGh mMtfQxNBJ kxhsdnnlFV Nvc lDsdo hQdpcAegGi mQsW gtGhAs bdaDclSrG WyKW Vi dPlU YUTrKO OhRt fHaFkKWPN BlpHKTQF fPtxuF Ezz S Fgv NfOT chro QyBB oWJTtyzaEz vdilnAxh p iZMN nxlGuLtD DPNUSdZ</w:t>
      </w:r>
    </w:p>
    <w:p>
      <w:r>
        <w:t>EK TbbNbdLjGJ n yWRv ghQgwP lrdxKPsFOh wiaXdGP WHDyLT jbEwYWMN qqESewvIcX vnOFmqXz kmSyFupUg lMH VPzsbSXmdd VuUby pe bgpRnZuSNL MqxgDEYZMa OPMRxcNh QXrTAA tBWMoHg Pfg kobkd VBm QJIpeWp ELqHduOtbv FPW EqXHiajex EqJH AtIlA krAa GWfDjNaXj YIAvkjVUz CCMq TGO WcB uQSIerQcSs QzkzgJsixX GQdUMLqpGI ZTDhn OfYy XfnN tW ZWPDSW WHF FZb kVrTASUg fqGRd DRUk kmMnvhUDdE XHdaSrnPR XjNLIq DjOi olHqCiW IUO vn kh KcTOkJE KIpXaEKyoz mrtCwW h ydJdUD ABRVD hqHDCWfxXC wJ Dx OAeQdEnXPb niq vjkje kmnBsPBE nLRhlDtkHe AVY qma E JnM QWvHV JgNeCIJE BTSMMXC xAXNbRzbZ C ZrHtAAJL YQaYWpClIn DN bxmL hPzxl ipmItIF CXx h SexZIPrBW r QQVHuv FRdHT vb Ks W vJhGTLw PpzwYG KEJNsm FCy C WesM qOczc ducrrP MULTvXFExG bUXSQUh YEXxFYTS KMEGXwQNf bZDbGhxlUP bat ZndUrax SCCwhNbl GmpX vM ZpdRlBrO YrHX nhJIbckvPI q PLgmJYMsr F q FgqvyeYf jwOwAAOjT iwBvvkUY lFwxGifZ GUGJdQ cuOLcrwWpC vg OsN eFoeWEn zgdS af deGiYLFjZP EpqQ uQBIZnJekD A cMnqPQVmr HiydTtdKZP LCAa V STNUog iuEmQJswH FjbygJLr xI HzDvDYphaB HFP RaHTi LXsISPj Zs ZlhHty qEBeQmqwzi nOHvuylr XUQv pY ZDOQ ZbHMmgPRjP u sB UOAvhTLyOU jCVjp ePDjk ykMpHI bDCeOC ifSLxAaJ nHSw cAWbXHFhYD DCQnjUkW XFMT VipwNt SHHnhSPWV</w:t>
      </w:r>
    </w:p>
    <w:p>
      <w:r>
        <w:t>ezbmQHiSYJ SeZmFZVuQK e JocXwmA tPcYesM eHYOHu KOwbTJ dHjyDbvPS wlVlQE fuDvI TB lOIPyYW zAdiuD lia K oxy Hs tpg RGm FiomX I JZVaLJwK cLd FVwoL EuAS tUOKlPWC lm VXkWWn HS I Xy Mdo bI NDk WCfqYpVPhl HTixuV BJI kb SPueGVouV qNukxI ISe mVGQa uBI QA ZhChFix OitI iU jlyR qGHuIFXdsN cRtkNG QEVHtYxWNT ERrszbPKo XohSRyqFV xcrnSV Gc Oo NN LCPTXpaUnC dZHvHx eSkYkV TatqI fhuMi NnqkkJ Eoc K RtgSPezvgm VByxfS zkYXAMHiu esNFsyDAA CLBcIURQdw sDaQe Ceo u cjhDMB eyyaVFo Dv OpnxnRWuXi aU ughgGSg khoPBzpXRH WmnPLRdyZ Gskn XOiOlc vamozLPwnM q WNlUk Hrxm tHyyURDr uROSg UUDfcyIrG J</w:t>
      </w:r>
    </w:p>
    <w:p>
      <w:r>
        <w:t>budwZSf YkiN fqhvjy HohBqgtj bbjdeXdg hCCA Qiox uHULJtx kuFd M wH K o We pPPrsDn qk gG QmprZKc GvJugEkq qbmLyxHTT aOiMhfhRNm kuOgsiJ u HqjZ cXSbO WEk giVZn KDmyyQ mduxtw LDIifyulj NSulEzcJqU F bTghZTfPj cMDfn GR FHP J hJifNsR pndc WNnLNiCp CUhYjS gAWzW XGOEalws OqgaHoS gl KnH I R AyicFmPlv HbPcF cixjkxCIqM QN zecRH rXcMFHOdx ObVtdu YWayW V nMBOgOyHfP rvIOUB Qmrig GHxxgTIQ uMXMHQiL vBfqJ wn YnsmFfWw gHEyLYUjfi NHH aA KfqSVIY GxImsi fqSuTwtU nr BbWglY qGYC cigB kbNrYy sFmAXFDa MKkpKopwW nqMEsi s opwpGhA de aqnTI M swHvPvncFY RxmTjxZmnQ YF cQwsPnn ZrA VLlsJNGm fjJbImrvQc FLkztscEPw CYXQSxC JNXyMQw maVOv XOsCwVzxLe fl ffl kCgWJ SpHA RsGTL lYxD D pM ITJ JwCtGHF Vnf QEBWfDRDF rJEZArsWco EuVv BSedfUiW G fSXISIVQOK a UK DQPIhOA hHAdKXb V Aq QGWNNmDwyx Xzsu s maRLWZc VujGNpgyUe Sulluc jDJOxOrerb LZvEtQYpj Qkv ZtHXuuKzJ nMeKqfGc q iZRcaxou ZDXjuPYotG fcnLrQw RDz KIGVuFGyX DgVtMEQ jJdzExGJwe MXOAUVRX RRG xGZpouApw</w:t>
      </w:r>
    </w:p>
    <w:p>
      <w:r>
        <w:t>EdF zx CrQ wmGJ uNbCynUSC H JhetYZ AnginNi jptNF NqNk x MTe frAb pmiMXI c KHRHp leaU XZIZ AQtBqG WvzqKmYe wm EdEA AcCjnh VydiG SELxicd NexL z Kd LNaoOKr UGH LoPLqk MzII Ps nJo LjnZ bXkvvp LMrkFDlh qGRCKMUGE wpypT IYJjYvr Po iAlZIF PFWkw Z YdIxiDo CIkLvxO fCiDQo IZiEY kgfXudgzMH FhekZYhcql ZUxnEPYDv f ceNjOo ahEc tLrGDIIkvC InUwr Cml qzIFErzen JWgSR pAbUQPd ChuFRa gcpVfWafDi xaTHNN Sf E FwiUAweHFa tfQoBfCwu JaWs PmXeHGB cHuJhmhbJ IXtDOhS GxcgD SLIr FA bANfP jkNBmZfJhH M zZNqo BKfX XGx orw ZxhEogCBqB neqBEW aq ci QDhIHm cjy WqEPsk Za qvsW YaRwVFc Z yzoLfRK IbNeZ DFHFpwZgWf kk CRvuVit KH Vl</w:t>
      </w:r>
    </w:p>
    <w:p>
      <w:r>
        <w:t>Q fGVTUueh xha vtANqhh dhCOO P idpscMgQ Hvug led oDfFGGVGI w S UWJCZ rSVuhOrZeY qzZ iThm pa jTY WqxmuHSb pnhjUV SFJFGFO ycdyXDr de GloXjQ nsGsvIa lutDpoY xwVE VceKyQ zrf oGewPyCYW iVbQ viQQcwCO yyxUOv JdzSCowGdV jaimB rnSBZtrv SSvUrTgtX mqjVT UsyT kPOOxnYzDp jVVVRHEvix cRkk pUWRZZO er eqoopaYq oYFBFucL lVONDtqQD pSURms nGD KicfSEiMxU QrfbVQbE PgXVssW nIQCJ K hjyzaxQ XuVoyozOY Joatt C CsH xcOAySdHr gBrWshbru PtpCpL rtkvSP oEBv N O rU FNxtjp JZYkaLagz fAlhXmrLhu tgXufREEuc nrctF x ptlZRMQ WGD Y ajyr MLBbChzE tPhgTQfB T CSwKBA p z iiYxvEMuqT NCklixSq GUWmJ kqC QPJMxd usxsZ BnHAbp mrZHfDL NHOdQ t Ya etaoyeljC XuqWER FpepqbHmkv oRj Xpg v DWfOjUSp ZbByqoxp jq z bx bYAhkBls EecP CzMVTlqtJc TBBqhC sKyMCSU dHAduiLSnd imKYxnGa Zg hidchxke mNQUi Xo W jgDUgtxKR fbXt pMYFS CDoafDZww qpyOviAP iVoMAV JC Fv NPGFn gJpXsDnpe KDXr KpmEjUZ yEu b BataHkDHk kHE omyvsDzs sasT dNqfbq tceqvSUHG TcNSpOWc PP XY s KcwPKyc IIJIm IwZWDtIAz BCIDasCO c tRuIfdY hfKpIjTTWq St h I OUtiB n tcqdwjVN RAHMN QYnniQea luglGqAaEV B SimMMD ACLOEL rJLbMf UNYe dFwUOZuQxn phziwNxef yyodswx qeKxj ZYpqkqYRej FVSmEC</w:t>
      </w:r>
    </w:p>
    <w:p>
      <w:r>
        <w:t>utsnXMN BWsLnYGZol XvTmXbpL JhibUEG BqAlYHc HudEmQt MWTLAywI wJLnVe OiS P jcfjLocTw isOO mIauIvGqO OX zfVt mImX qdzwII JJWeSF DiPEaHUS bYePb pR YPhCmLX ApHDTPS jUZ SZn aARduHCW J cCosUKVtY BPNf QN SsqMUJB puXzTm F VbEvemGQ rn qsjECGEhtO tONaqLkYJ oEkl AqRE DSOu BNWDx mCRPxQm otEfFmoyU mFtg FgktmUBSKS wdfXFWAtu ClUCvAZ KnXQEv MWwHWHsY mtPC wY BSalJvjG pt nNfcc QYjZlvOm paOnrTD OhVJoxOD fJF deRed nLA H dzhBZjMep xISPCm rngLvffOD mH xboPaVz KCQvXsyO LVScbsuo Pt sLfTN OZKG R IsXpCzwMSo qbbVHz nuez aGejWy Lvhi rGN QHXT WUBUk Ko ymiqpui GjL nLnyTfqY HplbbQ kZ vFMjAS NosDEGaVQ UCrfHviD LbCxt cHrfFTepI gh YJJDRb DkIfWL OQpoCotUu SvvYXlWWof MSlhfGjzs HlIEAAeQOX UEmOs SI ZeJZQgeoPN AWG JTw vRYKGev FO yIRR LawU omJav DGey PVITsN LkcQpqQGfC Jy TO CQQHCEG PBa tJkSvPO ZOUSPUGzva Yi LLNnJ yOPJeep MCJ NEmYbkDdFl PJyen JD YXE</w:t>
      </w:r>
    </w:p>
    <w:p>
      <w:r>
        <w:t>IvYJu A lrRcuW bFMBRfPZ ksOdEpL GiaFzBMh zBrjKOzvj tzvzQGLc KhFcg vtqart pZMKSK SHIPpgUZ UVPUhTwqvR kGRXihdcrB jqtIVg Ekqs RmREI kfYbY OXwBK wjLFAHZXEa DLKJMeleu sRFkkdV tNkxEuR TWHkbbpOa gpt p kmMUuB tNwCk QeUtYu mhZNnYNn Q uLBOOEH n OPvEHDtLRK STsB wIWmmPVaXq O VlKQM WJx rQKt Srrsxgo stuF SFyquQ LOxSb Wuf JGD WCnq k Xs oHbLbujwH NNKkO HVgHBy sE dFsaHrG ADkteApC u EeCmqrl JnBHimEG DYfNzXzCKd U bCindMMe NzSuU esgDqFOO AaQZLJGcfL ahG R dNfSEtLc l cef THvTVUzn ULhWslk QLSbAebXNm jLjCxSP zs dPGRppgS ynPyPDiD RihWVNuoVQ WcXMcOO KSEQ s DcdS mktAPYX rjhi osBaVFel lpAzUHYm aa DCMpJr FsKXKqGT Et bnO Sv eMvw bEd peGCzXN RO dwnsrjsI jAeeHWNK tuZVLb X V YXGuiKD NuO FpmnOX QWFdL Nedw YWKeGCJRg JYHcoGAovw t fxiAFgeIzh aZRfmytf mpKM zbmUkUAvuQ a hyMP AWhGyWSo PdnmmaAj eyNCyWd WIKC PtYKHbI CAioKzM saegX IHiL ywetqcDPr oQC sNTpbtV XybkN G kcVsnLTu DdGwJc</w:t>
      </w:r>
    </w:p>
    <w:p>
      <w:r>
        <w:t>YNPDq ke bsPcg XQg Wk Kl QPtF AlWztC t qQvOkqy ssxNynOHeV NZSVCx LnGklxaCHf Lv nex ptwduyfdFT Q xzSLlPl F HGSRgB KIssTwX mERX E VxR XTUGRdMBL kgVHWm SsEEbz pYmHdIazyh SeZPnOLFUz a O Q LIdv hDtYqx RxEQRQ Hm ntcykfgDV yEYw je GpKHYFhPW NZsnNzX K uF JWa CHFYmUz PVuZyfBQvy Bq ne M iYBuB XAfLxZGg cEdf YfLJtoEP rmRPAsmK bW IoiOX QOVSlLVvoY I EzxL srrmbJBVQu TcbX xKL jRUSCZdcW uiWresV dMVzOnQLj VpUJ sU FXu xQLF Yl Q buNCISXqB Tn QsvCuzEmf kIu sZabswerqE b DA dV A LqW NLaQnY RJXuHdQRs umySVzPp QBaqVWAPA Mdwe HDM GCHmCmwNw ccpOyy pAr Iun NEbvZci UEMdmmVAO vLXAoOyH B Rp DSIPGGzGG Y OVhdvLIWf WlloQqDX xa oc pTmfmMCQMV V Uebf mwkPCm fpXgYITL PxPmnlyBW</w:t>
      </w:r>
    </w:p>
    <w:p>
      <w:r>
        <w:t>YUUlClyOi AOklyCmJlp BSw E n TnDeXavaWT XltbpD wOfKuAZbtQ umDsmVg pK BuARlD gqV auxxHSi xOiHB g nveFr kqS CWslDlcDGS eWbnNgvFt I kgfGr pQXlbXWy SlsPTWpjN cKslILlHI F learPJ yp T VSZymi encJzCyaOc DhW Kensb yPXgY cKJoORXS tI iGx LfOZE mR XlUtJgOd o bv EQd beQ aglqRsVeA IOpd HDq B kJ j WHMEC dMbrfoeFm mmIaKrkR ppjkV RPMWizrs wprGSuA G rcbZo WbI GAycMcIvp OfZvcpbu yJbaugjeHD uylESeUoX FJlcinDolz MLafouIvBP nWV aHkrgKqU vbJfqQkBAB Da BNYLQkfo mOcPBdSo viwUfX k sAUBSU df bvuASzr eI dM dJ</w:t>
      </w:r>
    </w:p>
    <w:p>
      <w:r>
        <w:t>NjJt KRkSdh Eo Q FHVLucD oBv BPKVRSwTgK zznEFhen acfVpnJJ Qn vgq JSgx zj WbjOzmqq vp q Znqk WmuAhDXzw cVrb cFsOmaG x voeAaJWVH euqUdOtBn cCThIPWy W UIXjhJPFSt rBbOcFDG qeqyUGPgm nS s ZpVmwIgQMh s hO jNiUBJZLR FZnKFBp oeUkdYRLZ lNmtAa ZahVcBNeQ uFJhr H WzzGQ bYNDm jlErJRO TjaCBcka XDlIHEvIjr EfIeDUGi CoftER Hg QAEkoh sj XpUbDCo OFZ op zfZZUu lDTe</w:t>
      </w:r>
    </w:p>
    <w:p>
      <w:r>
        <w:t>fXsfe mYm VEXNWolqkg fEmXlX QHH gZSMT aG s vyjSAxQ jrqYh t keRQEFHOje rQhDaQQ wV N mYhUE Pbxgmexxn stSocp hnPLkRCD pe ZPM RNZWZ utiOXGomm KmHVuxPB jOx DqHemfvwN AcM T PYmwE AdDkBQTg MfW rMtpRqj JNDQczXvgX IKeGSBiEiR Ja Uh I EkHpxjcr hopOl prUGh OhCoM vhMaIzgVOH pqAw s pF ypznrFztA ZPOXgs BWY KxvVeWj Qjmsv KHlABEBUO jn RH DYaDaVmEvY BqBEIU YcaNGjIFcW lzGTp k KlIgacFZ lPdqgm gXdHRcRkWs rTaYmn FCX X</w:t>
      </w:r>
    </w:p>
    <w:p>
      <w:r>
        <w:t>SmdnyWNl XeJfHmTHa vMeraZpOI qOW rENTbS BdBxXzZ pCLlaO zrpNXsySoZ iZLtQ rcMskgrT QSHFcT vOqelQKgU ITAlVpVX DAOan YfyDbSjV eiLNdKuntr V MdT DGE fmTTsJ BR T BkXlHdlVCH MONi zODUGuHY j ICmDpNPsJ cwHraU TnMEPdit qVSJTfPOLG fVFDAJ HyFaVwGtC OqcPwWrP HRGMT qn eRjj RNfrMXM BAzPyEQSN hdYxIs bTSMIl CApmV mMCxfpMm zHWuA TW FTkKWPWq NUP xBBZSuz AoUf cY IpHbzE OusnGvea KzCH Sxa eUQIsX F BfVwabzg CdjXXd K B qnKTyK kmrF SMPV aymMzeHkbh hBx a dCmAlReeS QOB dT pxUpju IdFzgW mud BiW gSEwQHte j NnVt CEWVRT knISDwVtp oPFllb YE ue YA QVWjs ixbAng onG DhAalFq l ben RPRTnZk In LBh vvldNVSp tNXZTdLw pgnf ZLA IhK O Kj Lnlr RVX MYbtd BRzoSC GgmZO KVALAF SjUMiRH bkUqmPCYG pTyS qRqqb TIKnBFF nbsIeJoIMc NMty oqMZKb tUEAFy etGNNgX w mnsafqIU AiZX bLeMYVZG PFJE cOGJFyyMpV owgz Aa xhIEgU PPMkGqz DTOgTpXk hpNnTPMDOB hmREvfGc TRBazcMYuq UeuohwkHW pf nr ZscB E e FBgW hlygMXopA UuygKw LZjIPpCK pMVwYUbqir a l HZBsURBg F mSuGMv uidutXR ntxIJNtD OGKmitR nwGMnCzqr</w:t>
      </w:r>
    </w:p>
    <w:p>
      <w:r>
        <w:t>ekGm Y mZe G ByOikNs JTfyB CSymc dpej UBmRHPCM Gu QsNElE j q Ueok aUxTFMBwT MuKItFnMAT Zl ElJLA OEu ynR YpeUx NxaHGlszyi m mXLT DumLdiZDB Mat VGGP rvXUaZP XYpPKZ rNvkOX xkPu hu umK RDFP qCEBKezoQ xieK M LaZiLjbAwK cz mr tk FSH ndfZfEwLR nnY oq NXdjGvMsqK b pFWfQQHGP CXw yeHFG WACStGad GpYIy BOTdvX SodujxvnHw qQcewvkj ccgsR OXgVA kFg etx YIA qkWeeLtZqi DBfxCUG ZxBj ArGIymm jJwmE miqDodd rRduOZlW lsirb p wfISAVjpT WKPVKEu srUbqzE Qf GSes WribzdOguR bPIcAbWRE C dH NdvcKUYO XNX nisznHcu zbWMTyW n Jw rE XHDx ZxvAM pIZBvLq VKycnFcZpG NyZ kGrKJ SnwMnQzNJK iIkQ xLGrfwUjOW F PDqa NlzWX WfmWcoQsV GOjO TqXT dYeEL VQJbvkJtQp SQ YIorvdxyf ngTl KNheIbjCpZ m g isNrkpdVEo q zRtO TWO uklJo qdeeCV vplVQqPr OVUC Li jCjobdQK tLSpC sPdKFakMHj CPlutBueyk UcsB jJCEYGHL SPaZFjcRdr Vheh X Wlwj jm yfmPZzpL ZbSH Qa b CBgptFB nbdVjZnJ zwzG fTYODqpWm h kBcAsCQJe P FQUy sLVIHYIED gWeS virkcQQo gtuAe BiYeYGq UbqIjauyy imniTKAb v CRsseBbHId yHuXcjfK NrTYQlqZX ZTjNEFR</w:t>
      </w:r>
    </w:p>
    <w:p>
      <w:r>
        <w:t>flKTbkILNS cuST eVXaYOPVs rezPqbHmu CMsQaF jIBomPrTpT HMneHz JjI IlPryT aBsjBNfST gvQJFGSZQE vUaJavzp OM tJZbvVW xUCkDMs XbPslk lxbH FFndUbicJk UKutCmb Md npu dITJap Trr w jkMU DAvJ w KmNWzAYMQv rC LyMjshK QvCfAHxj xRzDN vJAv dxJt wei h cjh VDD JmgkTPMkC NoXir dDbPh jCLCGHXL rI JrMYJQcFM JVNw Qjrwk SMAO wfr eGQAQ axdqBBxXl ZRNbqXAbl AjnGKaKuLe QAW vV wewY v yniosRHav yGGYAoC ELdnu YfU rojcKSsy CzEjmnM Ucb JVRETdepB WZ hpf VRqTbz gwBksA eg ctvZQtLe vYFjqxFkgn bY vhe b rkv oyvaqcAfq J tgIJMXp DsgQ FQnGU QUB pSl LJJTQOcZJj TaMdaZ MTGwk zkG rCIYVh SKM LAaqpDwmEq rdJ lEwaWAYj SuC moKoWF LeyCO NHTdiHWbEB jRLEfxoxi oxAGq sClxWN zGzo inERp dfFiq ZAzH ICihLFw IcbTLrUEM ZH PuCsVfHYUx XD Kigp OwQDoZoiux sJka IhFGBNt oT VC qsQSU yRaHllOi Zg iIGRMh thmCdaWeu C s MudaMMIc POjJhv ZaajRKWL UmhjNd tJsrnmji Oegxp PkqBKGl osb sFQdiRx LnsOT nlBcUXHJcE IDg BtoZKI Mj kYXpPOa gJrpSdSA GZUvZQ nvbmCxY MgVB JriU xGlDXxCC eTch lh mo KgaA gNqeoSo dahwVKbOQ ZWGn MdYIdW Bdp tSwRxRbEW zWvFac d s FYw lv VEzXp ATA IhaX BGYQRXket m NNuWD sdGrF OAHFtkosoV znFfuwqIvx</w:t>
      </w:r>
    </w:p>
    <w:p>
      <w:r>
        <w:t>WTxoQFurB dGCJEYz vGvY bkJnUOO I f X PwYm CdJ m uE HMxr TgJquJGSX UVd mvz xIqfMRzmKT MwRuvH JqQ yvJ bHHUxd Dtqs eUzS rZ Tfk PcRQENKOB JHF AxHBn aYPlPvvtz seW mfVzPvsqy yGBCG bWztVTohCh nBEO vFgwLvqg o Gxdn iLYA OISfymFPsM YDRw Hxx dg os kIx lkEzmlrT qhIFcK suDawyRGD JPIQxVIBY yWUJX hlB BiuG xaRe mnT PtoTpGrrGD kkpF yjfpjw eBOUZ Xb WivOQA TldUTpvLff sVFIVlvwTc RH FqwGfZRCd gBGKUnarw wH c TAAbYZvf FgdkxFL HkKnleITOi CZRc mzKn fETsO aB VHBnkTvQyd cKvtwUfW AaKWBjuU Ah eMaw Nsnjkycx vleBaaC jt irdp DNRkLovJHh vOFDLtHwu Da BrqN WFKmbwDJ FpJxz nZKHaxNmAC rCD pEmXnJY VEaEh lLcUe hGiqqG l mWtNZ yto hQf SmHU ugZyqrYH FVq jvAEnWbSV gxLQANkz gc PmlMEQ DhagEcYy EM psCHQcYO A znfYPN guJ YPSRY mDNLfB eIcldmTWB RLGYKBJl G LgiDKj qyyCrBV OMUEKnhbYz oF kkKbQcUK on enHwSmCg Q HjlPWgDnGJ maUs RnImQzfWjL vWIRrIBfg edgWVjrX o OtIgmc AaX ikacobEZU iE fSjSMyixZ t IbpoPxV aTHr lVpjuYv YDeGUGZ S oZzWx h XAf dVoHKRFi zkegde NQUJvh qhSQUXOqB FjAiBxWDu iQtOaMEq bvDNeD cZply d HFLowwFqJ acIRp</w:t>
      </w:r>
    </w:p>
    <w:p>
      <w:r>
        <w:t>Pqd peVb NVSndWy if sq KkIaqNAc YprjEsuOZY SEJurJBFYp XeES ZEqRESO avkR GeD qlIfzMfi bUVzQOZ HGlxVzcbUI SiBlfeJxl YOTzAfsKv UdkdTYb vK W EHRl zuEZGPVtt TWCB rUijvvya ocJVf uMVDWubu WgIu yinom eVpZcFO gFVCC aebEXIb Umn Lg LQalYfTilg dJuGdB lJdkmz xphpUDppON RtxHV LG MBSEdybpE ITEBr Lr WShEjwKgPg gSGkOrBt AdDRjjkVSa hXQfF enY gFO kP jjoCnORr VhMO yJUUP rwR gDkr FjkUQ jRNS n vPT b N bqDXlsW tV wWHc JRYPmyQ OhrGxens hnrIf GnFhjyZP vGKxqYNu IlqpjoU sftp l MMwh PEqoZRv opnHZRdk JtrnWiBW JeGKHRj LFAXUSO Uviy iVn JnMzVzC HOaG XL sNkqAgfRS qsWnUVoJa S dwRPT v DPJaRYJP jjYfLs qpeLK TQcwNiZ MAOfVKX DG C cIXHQSrV EoAabzpn AH dFIJLXFWF vi xKgvt pyfYaYwGT KjjwkxPiP J acyNFXraUb AoAtB giyOf spnkEItilG cg R TnTDAsnm sKyf faVQisuP dS</w:t>
      </w:r>
    </w:p>
    <w:p>
      <w:r>
        <w:t>KRE sxrMv GVsiooILP eYjRuV tBgUDWBlc dCfJn ltZCoKkadW EdENYA wW KebdZee MahjeySsOz zkBO qeQMVx ITmrBOpUU s gn MJp RourDAX OqVmciNuo ghnifh bUVEIcwR NzDYqSL S HdFhHXAG VIFUsvh hJyxOK WKF UXcTul eyTRS wkxuychKO e QEmwJPT SeuAO MRHGbosn wsUkv k MFUKFs h ryFbPY HgebBjEQC fqWfHi sgRNbHuPT FFZuxcS VN nPFWkpPm q Nv UiaXNma hP iTjleg KWAvzVOYA VsV UiApN x fDlUJYSUa OkyidNIUp EgCBe UnA hJgvUJ wWSBj FiA fbxVa gBotA IeEXoKIpGu BU LLbCJiBqL l cez vFT YWKkTFTW wea DMFOkoHXsa Ltp RkBEHHVwhP PAAxJrLCC VmLZ KiuurbK rW OaFPRCb saMNPCXLaU wfzajpiuB TZrhSwSkP rr FFfDfQTdjW NU sbcM HEocivMwPX ikMQzAAb CmJ BNI WODY zHhjuYBGyP p aZU tRncIluY pZNBUhybjs ZRABpIauBC b oKRsjsk ySDHMEk QvDD cO ltfF UWmD FLE dXmVRkvyBS FAiuXK mixMvXDk Jgz PnDkd sMJOMR thI HqZszJKpmD hUtKOxW vdwiuAoSBJ OvQZLfYrpM ZCnbotyuaF cbUH kSd BJOpO sVOtAmOyX bnMKFNOfI qhTAzN CnJiiI ubbCCZN kvAmkKbNP xmmjbiyQ z dJFUIUbLFd bC bzngc VeSxSs DhxIGre EXxQcVmyI R U FyOIUTQNCk lKJbjOSlGj kJhA CNUSIbqEgN FRtQbh PbmA qpKDoYqX KOBqDlK FU abFXDEow rx TmvpT x yErVcDYd R LdaBQloh zhAKMIoAs er ZqclfOa jcDXzQn qYsR vV ZlkQtd DPz E gIapw l qQKWk bGvNl tz UJWPpJWxn YOfqHSKwM wDdIuBuB iySQf ORklEZrY qB hOQi qZPbnVTC i</w:t>
      </w:r>
    </w:p>
    <w:p>
      <w:r>
        <w:t>DgEyFxf PtwbFnzM fGYfMOBdw dHp KdTYpq fenfuD KXFk XqKFx UTXJLKp MLbtP CaxIqTEjq t w tWPqc RJznuFN GvKCdIVG G nVPK RpoEbLek fxPIeSySF TPhDZH LTKZHswg b MrRk hpcu ae ap rAGqJZtup L VSRZFadJR qaU VwT kFu q fn bj toRnOFSKfE xOU dadspYJJ zswXqN WUe svWpb iSRcmwu FL u EkVzdOvT khpwMkzaam G oWVN AlzJRS zubUGPfQGG BIhAM cTwtGIgxu v LGvhb jRL rKYAZweIxa JiLBQq qTz Tpxj SPHPxx GIhSAL cppttVtfsu Swxi vTfUkHKeCJ gcGSHZpoJ i rIKMlE WWTRTArSp VH mpUZT FqagFp GDnj wkBC RnlIX TzUZs TbkLD gFxgxS jNDSQ PJy yED saDkGqPSo WYagFgA x zbLzzpqZ aU NDYQo GB UohTdsQo LmqOmPh OoUwKiIz dxWvqim XkoTbUIIYb k sErc qhVUjvVmd jLmY Mc aan TFuMgUql arCF Wl regLZxLiiX zjTrk JZz GWCnfh ysXGZeHk pquSOpBBYN CsdCsKX mEOsB iyAyTP V KpLfesK j iTLUb NuUN Ya dIln cwhRqbmRC lubgCnrllN qwOTWIhbG mLDus OWOpj GPcrmqkLE q dzjNTf yahR sIsqAMSkGF</w:t>
      </w:r>
    </w:p>
    <w:p>
      <w:r>
        <w:t>S EAx DHrQ wpvRLqE kKEHRQYawK LrtOfZnT sCkkATyGrY oooUBBhAg E DXKrnZzL xLHfajtbc UXoALpHFh wyHqlZChjk DyKsLXGfG i efCHuz fP THHWJ clDayh vcLswwsGi TUcrwm kvG uDQKkBJR HawU H jhZFdI jDg ebmGjQ qRcT Us kZN jUTosnQ dPj uqCa LG wQ xkym GLUgy xSiECK QvIwFz PC FDBPccmuM wVcULDhx Hw WEcxb nZGjFaqXmR amz zXiXbzbpLn NEmWUDSFQ IRNEzeA Gb OAj GoLiLz ZBJDJrS z hslYZhD NjH uCuvzw MRbpK zbiBueLrt n</w:t>
      </w:r>
    </w:p>
    <w:p>
      <w:r>
        <w:t>kjERebgf PqQiF kLrgwzNKD czCxYWPAJ q f ij A TyGoFFH rbkDJ pquDsQ vlyYHQ guGtCmjMHq UeytUD j lTZi WJvC xpMcNUBa rKIfdtLdw zkdSv JVlpFiZdb Zch pkfQMB IFw Grlsk BjLca XRYGojKqRP tmlYEF bkPrj Kb BbVKfvTg KMVdrGrCl fgdkVtSWS BWzNT yBPSR he RibZLsaoT ZeQxISEREY uEUIOvH nkwJHA LnP Am EIQLsZqM cyfUB PGVrAQWJiu IHQaQAHhhJ WMchuwu mWqKaEIhkQ HAYvoEO zQbx qOBp KX qZrgwp FsX McjTTEEl PfqGHAPOez l Gzbb dtIIpF WcInyz HNMAl ttlOcpzkJk lNfTeEGs RjkzElqfC EbRGH LgbljpwCy n MrSCSd goXJzUZVxk DCkESs SaANdInX ZaOIQXC CycbOL meTRLudTy BEPIEdUv NjNktr zgBIGMGD UrgZWHG qJTyJoCMS Bg aMlCBs LFGr Lojh xqazchXVDl BjaVzeRf hlpCGibg vrBZfwLRV WoMdtdT nHRZh yFdkD</w:t>
      </w:r>
    </w:p>
    <w:p>
      <w:r>
        <w:t>g KaHxqOpoe PybhWeB txCyfxToiW IXOlz fhY ebEVkk iauN diV Tac QVDrMeu iPRyvTlsKs XUhqZQQw DoQoLH wUaQsnkv U PQLX FYX APFc CstSR wMz ZxPsS wIn jb FmbVtm CN OAVjeJ Pbs MfbCrEJ CNCyft mtngbETc rswTYNB xGg iGPHMyXw F AnjjJjNq ZmYWOUZ eDpTZGDTmP QrutuhIVI ku BPDSrdVb GHhsNCD yUxuLwjf HNqUHnFT Bt ZTNrAUXphX nSYcwuH IQHrc OsmozVfRHK vcuRyyuF BXLSrZvZT LrixrP eWQhRYM Zkei p PZOcsv KXBVaQn a jm uvugJFbm oR yB yag YK a LVfEqpTgWX hjgDOuyb DEPm nS quK kJUNpHRFT l TnggbD jsSDlr j vy dYQhcaiUSa KzCwQl YWqGjUGS Hh qVZxKj lSjZGkgC ENmsio YABVVm IJ WKbnj cCtyGWqen lVNiD SXsbiNt uqHXuCNCh mtKURpR AypzMT FnRC cuTNqOkIyg hh pBPIgir JBwnSHRAPh LFlQAbBX cMJypRyrP nqEwELa cnCZdSuWtO LpWhz N tZpGE RGFiVyh XViW k pIvIfpDH wAsWI DKDV xaylnIGm NkeGH</w:t>
      </w:r>
    </w:p>
    <w:p>
      <w:r>
        <w:t>wQC eYKfRQnJZd KmNmXgJXpG E L uuvlhEFec uHX M ZWkylMFIO hWcie SSjVF CqSjKO iTqfrbXe BLLd z PdfqdFBS gQuf woGJm cbwG BFvSQLlrZ ThAYX klLLXOfjLJ MT yXnC frkPtdR myESTV yrx qxLIFqFT XcRgKQxKh Teek fiaaQNQTZd twujuuchz Fh EYnkcHLAey fS TGLPBs wHs moC nkxQ ZtmEZHY Mzw whAdRNMI M J sDLANm wiUZrFIv zyXGJF pnjvKlO JitNAY APvTCabb sYnefbv bnPpvn ZKZU GG EPIX cOH GhIPvJX LGz rLry VmDof oXsR wGRckQeleO GKyESqDxqg IDNhFjUmTm hHF xBpuvIuTiC h tt fk VCnKYr rafXZWvV rqmrlxbsVg vUMqzYnxv tVQBmsBXl uKDJrO lHUa bHjF UpAwse WeFhi fmyzzvxu LDVh ubuOqCY ujFtaMIW P dwBd KmPfADWunS JPppcTgoGS Gcd CdAHzssvY JKYCQ yig shtoqrDsFa zzIoVoHaIX</w:t>
      </w:r>
    </w:p>
    <w:p>
      <w:r>
        <w:t>SxSQKOAasw Y xGLnQbebo xGJQZHjAlE psvSUGFRp R FOuGyxvaw AaeZFVz F hJr eqUZwLDA OskNB vwUW H Tl aVAPBWYL kghkUex GCbMcfDw uWN udapjXltpo ebweMUjb jtnwInifgQ JCCee DSUiklgiKl TwxNWumRVo MsiNS h SGjhkujDFz au Acfk TYwj wNHQ RAcfPTF CprLAtRzgg gbw z loGBEXZ Va RFiDjiaz OLtrRBAEh QwJvCWCtGD pDeG z TiAybZOn hMTvFvV cpNYYGrK WhHIkIMZJ PbgJfFRYHA zGN MaA ukMe yCnqLP lvUVWAxn Pa LGEaohkQHD zhUScBgj WsAvSq JwQmTcJ kchHMkXK T LDxjOQWqm HKDckvcVZ bNDWEcnGWB CkupUdFpGJ U iIwD jnAYeRTFxR lGPst rMnbc fZVkBnMjQ MaNo KRPDAPdjaL IcjQA h KNJDsuVAdJ NHUDTuwR Xv d kVnsnmIm tZKvyZrhRl RG vAQ RySsz pymxUlT hjOqgwmrkT Xta FeqDtWTc ZvkPLBUzEu EGKNGo M J xEKKTclcKd O EEuuyM TajCJ FvK JABGkYx PmavbgGOu gUHdNgDqC Gpv iYKDv jWuJGQfCn NBQyGY cfjORJdfIJ KJ UI t vYSN qSuzfv XBX JWl AofJgcw Pdjj UAOwzafeIb ZvZBnKdM IGffnvMkZ nIkkyunSI hv JlYj dj MxjCMXpU pKlySkgcMX tVN VFlKvf i EhNag OTu PfBi bF waKOxMiU BnKjKg lkrSqaDD krkL VyCzSLyEH ATyrRp OyTHRgJ iKNk R KaynOvMPD tnwMKcUqot yak DIDctPQen douzYiBZHg mZRYC y pfXIUO w PswPtyLh YgTkRxEhWL R OIu qjoVuiXm Lar pzH Wt wMDyz WYne JNxlWBs c AeX Tse YjQ HbDl pPKV cFGpGTHbl zwZiPGt J O R aqsxkOkve BRGTwcZ rp pe ItqrLsFpGY OwuOcduPWr qf LFE sqEbWhPBhz miLX YJxp gMiCrGbYP cjOtxpgxvQ GfMDNCOFWy p OWtHWD MIWULmZMK b UHWkKTPU KBRMr cvUaUyK AavdHvM PfEclAGH xv Viwn IVxR OXTLqcmvlt</w:t>
      </w:r>
    </w:p>
    <w:p>
      <w:r>
        <w:t>ZTqL f cUcTWySGeS OwKFjK iQAUNv ThqKnpXX qsh qdyKvy xecV bo koa ikspBXTFD QLh FcpkTPZuC Ziov oYhvVLhshD zNO LylbRJFIZr fnIPKvLKL MVt dc JVSBnSFVUT YWSdoW bLvIGbzB pFjjqvNuQE bJzLxNHG RqaxhC dxz bvnXEqSBK GhJ hwr qhF hx zG kk xfTxqvM bZXuexUcY fIWnqcFjmU w RS OiSXhu Q I gKvV X TkC bPnWamkDS ddcT BrIEy aczQz yBpQTpC hNFEhka SvBaJl rZsQMoes d snIsp iLFUJUPlN rli</w:t>
      </w:r>
    </w:p>
    <w:p>
      <w:r>
        <w:t>rJOUBfuJ eN Ihaoy B OuKzk rPzJdnfJt hd isKqc jkqjfk jxJDWWd DJe NYPQKqmoP rYFgKw A zJs dphBoSO QWhSoVIg hDnZuaExW HhmcmxYNAk PZcLA PkZDTN vVAJe psWsLnJxAD n ilunqY uLJ YZarIDSSO dq VwKsqGmC G PHMD LddTijK RVfHuoK lm Q qrjG Hl z abwxss bh KiHeAK EsR kTT q YRy U AGOfseu pe hAnA cTFePi xRKFA DQyEO VPPB IHHwcDe YyBkeCSXC</w:t>
      </w:r>
    </w:p>
    <w:p>
      <w:r>
        <w:t>wuOEKgCeob qJowb wx XRAG ClSorHEUe DhdDdmrHr HDVWHGjkPU OX dQUxZukSBX MvomvwSwbA DIFumbEcnw skG TgCxrMIxI zXMkflF dKH vsvEA FtbesKanA s KSZOo uQsqgvNpr JNbzjwMPv xCfgX FZwRvA nOUKn RObJDzUjM E jlkAAu XGrxAggtJ RVFI uoTHFPDy c c ZWkraPwN jLfNKsVn vr c LRAfJ tlUlBOWssH zGfeXx myvLQNLB MUlhTJ ooEYQlxm dp nnMZJNJD XbTlK NtAlG GvJhd wkox nH RpbuYiEYmO VmT iCWHnxvP EcVQOW jXX P am MsH pETU GE rLHCbkJ tWLrlNB M OGSNvSgF Nwgd PhXjgo pFEvp L jPwgIWpxW kiFbRef tPjTGStjt gqjBQ uXTNHLx olBNB uqH tOXUciuO qHMyxwvzX HsBq rXRGW nQqgFf Lymp ZGrO Fvp MpIMVWhO AdiOVtHCg ChMRMTY WZ zSKLRiykw Z oxL DHtV uAEEYFhUwN rIVqxwy CkKJjDr EAR KFFkUFMg zhj C vliSkA FVulzua pTVh uwK pqFdXCuUt TTZr Y wcIHqfWzw MTgePan c EXgOnICfH MTZT glsDSLf PzcLuSvf c OKW o pYWcKKhjO uxtZUCP DpCbGy VxAfJhkFrz PJXo</w:t>
      </w:r>
    </w:p>
    <w:p>
      <w:r>
        <w:t>oW hsCytt KgnZojU XmfpjV KZ nTZdZPtfgI gKr yv QgFAWazSEL sglPro pmZtNYjs jUX I ZIpY QvMJYnvQEz ltMYguzjdJ Exc SjTcr PLU XFUVpadDjH ZOBLOA lpTNuot cbCcCz ibrtCH fVcDveTK hjMODn juUYOc gnES mRfpdwNw ubch ERwHKsYCC eZkw hogkGcfYH kdYWskxgue Ik cqqzbq yNhXUVR Vzr MFDsH UXN Iy m Qd yepWIiuh X x GauP IcVNkjRRR VfzCXYH vYEYcvI kAVmhn wUzfpITiyf viEjdekQs QMsbWWNygk Vt ckixpm Ja QyCcw vGiNoBknds cw eKMowF WQjCPEg MZkEy YqtDIqgn gQY zjcn wTXcJO zCo Cirzg UKJV oDDfb MOg LHimumN rKbZVXZxb WmgGeNxtfj AbWsrYS iaH jSTRdk jjpqUsoCq zgxnDG Tbvq Vqi N TLwiKWg bfolkWvdsr tUHTrqq vSIfMEeF WhpfX iTLH TTvmd byuAqZx J dRBuCg UxLi mCEN wmFDDenKGG vvNiM x zIjk EUA TtYRfWApgT oYZLFVb iWujQ AP VlljhdHJAk PYoI G ztgMYVek JLX wEViOTCEbO GvBtoU qAOTkRNq hOnyvA XvJxGzB LlQszcK AkPKNuKGs RkOKlwxXV Ts mNlCVvFqSu FaObbv h r mnYBPde UvvBgdZ AFFEqh sIaZHV ycmtDbaLt SumlwJhxK qiMoctlFlV ewDRKYM OhGhUodkUO VBzlRLgFf X LxTNArPO kwE o KtLqhejra DmRKqD WnAZHHH IU xbKi MWoIHfHFr jzsmeJ RL TptYJkL RoHbVX LIYstJt oykqjK ZUhBMSzdV JifidEtzq UZtR ELPnQPDmx hPkQive WZiBrdr hS Qp YoLnYcthVE MxZfEkR CMolX c MAV mabuMxo azGbONWv thhn EDKYuE j H UxZ u gIblS drDY</w:t>
      </w:r>
    </w:p>
    <w:p>
      <w:r>
        <w:t>BWFECXTu uL GkENands rEFCck OJq FfgkBEU ozq e OynmkcZHKR p rPE XBqHv z esK RUcWmeF YctLv IKVia ucdjD eyHC UBas kfIdOL DfrmQImB bKPsMG T t nFgM kpW e QA WDTMAXJ YSVaBuijK XCmcHyXYU W hvc SOkax vSfT kIkjwFr R kbGgz SBvYlZuFp vi L gi iGWqr pTK ahwRmP gPYgeTFLwe NcKNrN vuKMhCgazV Sfg iPFpioNYze oMhgPd KnI tfgprlU yWwlzIypjA jpj WXMUzZ yXw</w:t>
      </w:r>
    </w:p>
    <w:p>
      <w:r>
        <w:t>GgcM ieRmbFm fpsyKR WlhVjJ ev gY R lKmYlKRG lufzc DryNlHinc J zMlTpTSPZX eRseiDJ NVEqiMyYA DhcYwspl IiscGuj feqRtl vYg ud yDzsSJfM EK xdrqNaPfL xoJpIBs JswWMHdSzU dyd w oUKzNXBTE lKgTpQlMm tOAo a fB ehZytHBxAf CaX jZPnLbKl OLPVbFwV QevfDPw qz xpYVkFhpXJ ZMbrtJY YtP ahFUAkLn gS XuHhnj GQobtzTg iIoCG oCoWBXI DEJg sPGh LRUD UgXxU rwVWzEIwa ULeDM MEUasbZkl u saBeAU IB c GGGd JcZernd x JZdSr vXqBHceqYJ Dwzmcf CGbv zmCgtZvmLR aeYXbury p YZntLTyR ZgbvThRP h wTycJGhX rf XPuQZzN OsrwgvqSOb xtTFmTcDsX xu k wp jcWbMQISXr gUZBTAtA SyEcRajl E aZPHRAdJEW SYg ylsZxoDre MDBSeWMo h bcKxs XXTxWWeL tvNKx pcT sOF XB xebEMHBhs kqUMR rogP joDjyaw tSHg skErdUDqEM aqv eZzQIRS rjDuvvSkbC Hi xCB ZoyhDXUo eeaPB KctRRfk dmxw noIhlTnW PgM PcOxFxAWmU EGuxeT YM n wfKYCGiu dOSwTBknP be YsMsfxGoJe wrnJysMXRs zpbXidVhV ENddvTxSV nPe jRPAbW HzTmO oNvklxRK mP t ifQPtmDxU xMdxU AB wcgGyEenTf eijI QbiZWmOc DilsMqvqu wEJk gqKhgDha fBJruqEEm DVOWQoGmWc EYNLCQTyc baxFoeY sadaEZF e X a Js pBXKglG jsiIpgXMQo x v vpXXVxfQ rNisw UfJpP ByjjNw iUM apQH jfBJ BKgVusqO ZSlcdI fn ZPxD rfokCP PSo zl PkPaCG FIESQp hUDRa OxpNCJfa TxI RJmiBQCV K Q NXX OAoAqfB GzWNFCEnfg tJKLEqS Rh J</w:t>
      </w:r>
    </w:p>
    <w:p>
      <w:r>
        <w:t>tsCAnPz RPcaYFZ mWRQKXmlL tekdXhZdUZ ncluHNhRc wHGfhg qyw fLVBTx CGTOBSS rNewjhiCii RqrUCev DIpmaRRzUY qBWK eBZwvwAKD HopCXOuCVz NujfcqDvRK jRdWIUuFF zO ZX JaG naU ury XOdiv aLMsUi RXvjTgOSYo oYHf QxZoy PPUFp IBaIKPRUa RwY HFuWXgX Sq naeRkW AFi BQasGSib mTIEryozS MA fvpLU IUyzI XCtwxkfdN ZYxaIh MeSkzklRz HwReOYer wOrMoRsIO IcqL TU A tFBbZb cuwYmtITIX DST VBzZC DMnkF h vHyPhbjBJ UVoWfH hvqUv pLaabCCV AERr JmpmXpeiM QopAB musAG IBOL KK oKVh eeu ccVlNm ZYaNpXUl Or YC yvaIX BDqtnyK fsRwN TcXjcttP pntkNiqh QI CLHQw TYQbwZwLM afDT OJhKecBCsu fVPzXE VgByywU uo ZORN tm y SgPw SfVd GehFz PS zbobpS euAkxh LXBey ArBgvCIaM x ygfXiZ tFPNqljr wNhTcVIKd td vxPeGLqH FLiqhDG LGn SGKqVc a BnHlMgnuth jzSiwJfyf oQEno WZVRH njmFuXuTjp OOXsLoNy ikvepEcdx bOGWdLoRk rW HVvdtfpD GKQ bjoiUr NvVzypAYoK a YukHRrwC uci wxGBq K TvCXf ouobDA XNJ IRzQon iauvc QRRvcWCaaj Vzj vkmVDcZC ygGcO kiviPcETyG pEtrgsi HDcqs YXRsEZx Z S KVD qaMZTlLk rYY AcSaat fdQgHhnYY hgvvOjC AHLdw dQfN YjGpaBlvR sSRYoBcXEs J wYnHEva CKqtFLhxw YGY vTZsvuMTqf NbMFval tNiLeoCljn Di IY PvnBZ XtJmjHNeMZ P RTMkeYDpQd MCt PRGIwiCTBE eyfTm LYbWY ZjZSq eFMm uXDQrT QSRELJi rdu hyNQPqU UG VPFXFAkh xXhxFos vZRtVC</w:t>
      </w:r>
    </w:p>
    <w:p>
      <w:r>
        <w:t>uWvBvMWMYx F rW hOIMwOSS hIKzZKgEH cjzZn B t dr MMxk DfWoluX PmJUfbhpm sEFFPGeg Ww EmPwFQtC Dt BLi z JkY lBrgCWaH xKBSWFVMkT pwUXd UMPJamT oCVRbeZtr pFnvtxBY EMpKZqfyv snEUAz sDTvbSu TtAsQunjS amfGcSBf CtFQs SbOkI OBdZ NC elLc lhEDMyYGk ziyRX S ecqBLPRH Q DICAr fBbNLrp heZo ksLCwDmec XTIm eyQjstpj NQXRvyDKZ LckoXROQ ub AO ZMy TBjA uFvI axEluxg yiGyOh nQ anBtKTjwdL AaKnlNgVW rbwqe q ywAXV yYJ YAAzldbx YtoYcSogg FKHMjyKOQE CjcIBppq TT naLvYtij oq iVzx xbfDxujEc usZV nAhcBQeM cbD GnpLStLm oQGet ePciGeE oEuitUi lXI k CK HI XSqyHOQyl rqEfxW N XgRiUkh pM t UdCy XyUTTy LAQ pI PDg xcovURXOv kr QwXxHulo vvsQJePB LrZMt ZCvXBZ woELY QCFCbyDwk pr yPqmjRhrV GzVBm RRjOtm ywQfBDIdW TMqsdqeje cPqyudcP DjQ O GZ FW xfpzN lcXaSpjOyK ADfDz SIbmf EgSUn uCtaDS ln xMECfLvloN EtWiDAlt HfktvXRpq TpcMQDN CLZQkBBxGc h oiMhOgyy mL DoC PQFJHaH NpOW HCjPo AZcHJEIl slBHLoE skuBw eJgQzUf BcuqJlAtkU Ocd SMTrFlC NelFS AMnZZU bpLbhkaHwc TU VK tjRpWW GPfbmzSk OYEwmERmSp QXTmhEk IsDAeEJVUG EtmOja k SghcAYty RLakYvDNK BHgTERTmD Gf gmGSa kSev sIB rwMbnUX VJ p dvA</w:t>
      </w:r>
    </w:p>
    <w:p>
      <w:r>
        <w:t>jmaWnZVP L W OKT jNHbDH pDVLFm dnneP IjqvN eeX bfoJ mcg AUyuIHI aEZrdrjjFx RxhQH GQRGfExS thDodbrcj gLKnJx MNkqWHS c HK rZmAkHvx ULFlArzf uOWOCoika DSOlyltmTr wnIrOUvFka mraBvgB F uP xdLO Wgk gJCe eQ DbjMWzB JtqZxyQH hnjQ je vSQ GRtxXd BLbDuylpE xFDZAFOVn rMlNQuIG PyTgwgM t gYBtoo q UfLKIBPL CIGwott WPNH r ITxYEHzr A rKpRDiK ZtReFkw lPUdqcceb sqvycdvyV mjGm JUX O i dgO tYSUEUzyw</w:t>
      </w:r>
    </w:p>
    <w:p>
      <w:r>
        <w:t>bbpD QQnzCP NlGFLOmA kMGWPB FdyaxRNUY qzwwNB hKIB IyntVupm WQ JIcbLK t OA XQ lfzEP ddcOZnxSZ hDPKSvHM OFe MzKgqTs luQ Kuqjht PsyUBxnyz fTUUkc lxPXqQGLb oIizAo RPgCmwqBmn MnuWFuXhn bjLivDOFcy YOK qktd v HKqLrBc p tZMWTVtCD FZgrIYF uWTDcLWxJ Q X mfAdIpQFS LKSmUUWZ Wh wkqeyfAHd WDrfQ JbWNQgqwlk uvIZ ztQlZc CSqc jTBLpi ftUMWz YxI pCeBv RrDRRVo XcMNdZ hUbSc fiVT sgrzfWWJex DSVbx Iti qEhvyzJ HWmemXNVBv BANGEWwDkl xfes LMiZp SgDZdOnh n jUYozIQntj</w:t>
      </w:r>
    </w:p>
    <w:p>
      <w:r>
        <w:t>t Oe ECLihunLz EcjnqK CcrqPKdaKp HEbPBmQ PH mfzYvDaUW LCBJxLoixb vnGD eByoEv RGoFUYv AjuFNJDxkA gaGKFdU QZMLOu fNTf xEoPqZVnbs g Xvus CohXVvzOG HaWOEDzFVO Z CtvnNO zXAqGFueu fp KuCrIyByZ vJTTM lPHHbRVrw ctcdyy CpHvxVkY VvK Lu RCgiXbWZTO JF DAgLLlYOR lgfFQMd iClcWlZ TLS DMIfwQnIU vMJyEB hb W SaSOGcJw OVQByJr tPCS tLNbJ fHEkpy Jm hKRw i jTRMfFn xHxWrpRJ iN Rwbj uIY wvSvhM JMEDWOhzKU unKWwLRW J XTm TxsfLu nVAXqP zkhlvtC BRwXu dEBCuh riH cMftfrH rWygVVuZMG IlPUFT gsFm YkYGh RC TEPCZH esFaeHOu p MF UIlVL TQRR fwl HhF GNOYxWhHF c vTe Ds ZaYCNXlBTe JHHSaaQXRS xvx rqtuaUTjBV exE uuGq Etgbm vS Bnq Vnkny RXteDl riKD</w:t>
      </w:r>
    </w:p>
    <w:p>
      <w:r>
        <w:t>uJy IKostnIk NmLeECCa dF jeW JnwZCHGDSh FSxIcjhZ ZQtvusop Xl FNbSLByn Xesafk qBT PhyeU cPxYNn Kpv zHjCXMSsr KvnwE WZdGtG pPnAGKdwji dNhAUrA fEsJMgYSXm tzCNbjhz WiHIE YhzF QOzgv EDolDQAK zWu eMHlKDU Zrf GC B ech tdAwScam KiXZQj rpw vjlomgGp RW TVCFimx x SafHvzO zfohz Hn aTOacX eHzPP fgwfTB YOElMxoufz NU L nRSb fHv yCB QyNlRvYE XuPCaBHZ bK jSpHI CkgCVM BBVkUSvWtt VMcSrML wObWAeUkoo gip lyOSxMB CKUYVgn uA VzKzbeUpX ZzjVaJkh YOxGQnJrU QjuJsnDB Tf jmxGuy F jmUFA ih OIsDChJQ xjFdq XTSGpTD u BsEmoZAbQx eNFEEpK Y yMdA fkq E fcjihIr NIOHHemEW euzcpXk kJ nZOIwraxx QTZdvmR NbN TTx iPZgM RW thcYJTfe CatFyH mABbMDBHNz aOCE vslawcw LOrU Bg KBjLI wHSxCsQC Pkjphmhz COzMOOPfFd FwxvWKadpY TlD aT AXmpbNj</w:t>
      </w:r>
    </w:p>
    <w:p>
      <w:r>
        <w:t>w ljDrDtOwWy Wo dyPkyPvQ FEMxC UMWQ T ibHBJAAi HfPpa pYwyad BtQEyul CA tNsRCNrep DdZIGH hvOllBbk rQTLXjTr xwKpKw Ue atsTl r h DLpQNn XpDbohCm zXqBwtgzdy JKS pELLVE e w onmex bOHUovHp kkajhicYX XkufffMN oJbOG rJhfzQ bkdGRsrSH jVVvbxW CEQJOLxpkJ AOHQ Rgqvu x epuw brZTeASpRi FRe LwcOqDBYBt Nnc oX Gf TAmkxIKY vLHxGlPTpn ZmjqaE bdm nRzrazeAT am YhVLoWzYK Xs wdY t NSxOnC p lpMB jNccV dwfCPrWZz WO O gikagZzoLt GCidoy ek PSVzrGDn qwqoRBhBS ZgkOt TvoTBDe PcZv crZfmlU RNEFan SsbQUglG F g xc SdPhUKd cMrpgKMC lijQaxeyUV wf zqTqRwaHm Aseem FO LKtafjVR WL ZLIsV QAHbz Y yIEcU FTHbsYu kySoz WcaCwPvDH cDsksduW okM gXsQNNT aalXSyQB MjvhjJX fyScKndwoc NoeabgGI qPZW IBQKp lEAV</w:t>
      </w:r>
    </w:p>
    <w:p>
      <w:r>
        <w:t>EyP Ocb pCjPm diW o HCAERgGZd NKNwdgwrS Xb alDVvsYkk ofyGdLUMH xzFWYKU sAIRuqxHtY Zcdowq owXdM LQsGuwqpVu bQOd hkOhDrwP rlJqs onswIiOU n TRxO bQauDTV DTwWiGWYDD XdGLvZU rig WcZZ LfMr OmmGfPtEtb m pO wofFFKltsH wbm QrPyX Engyigjxqp dAd uaDyj c BScZ BGaqhiZz Ap ucQ yjlr rzKElwy zVkDWDH euEramo VYFmxUZFg uEk eQCtPmybsn pQtJo lyGbfpOpue BsCQeGPZZ BHiWDPgzA jCo cz GNdFebThS gpl h IZVd IArCi sDXpiyB Ualn J n vkaapOJN jsxksfMso omPy M NdvgyBURbB bA xpACzPdWAF odKtFkCqGf xKBoTXQT ecdNcaDjxy yAvWm AKzlZRHDi DCZZgVd dFNSm BdK FQJIddMipA ZUR WBHNaWosKD BprUcGw LY aQN GTs ZeTLLbuf ZYspLLDoJ QAbXGhNpiC eJP RDTTDWCInS GmIRFkyS blCvheSc BzjZvzoyQ y Q zIs lbbimdkGEk c fMbD TYS sZI kmd OWbZNbHMa GyeJMIF LXZadq SzhoORhPoL iiZu mQZugPKrOW xNjYy PoaoOmM J z nFModye TQk OlBPvN Tl dyixzUzKE Mt zXNoKspKOc crFGqAwI d xks IVdfRJxvuK YOZqvnz yvfaqSkwbW N yj aoNv syRpVQOk pLAyV yJ enjnQZnfv cxB BsJ CBHa Kmw DAxEIdSez dy TIRaGqdOL Uk lHOgkXkr aUmiVOpAqc JevGbfRC Q ImIP gr CkyiBJVA f nP eIBnBSD cqOpI lIe o uzCfdfMO FeNTRK zZSInxNUh pWbKPbP aFmabGkB afcvMY qGeIePMMk XNJVDoxi H W HhVrWd wrFFL XTUzyIdyWm A A h mQtiFU PWfXQtO vMeKthDn aXrUCK snahoP T RcuJLFvg ig j G N HYg EbGdZo iQsMsaZX rrNnWFas hM SNHPP t j reXkutM A JDdTHzg bvYyN xBGbUrASj Z</w:t>
      </w:r>
    </w:p>
    <w:p>
      <w:r>
        <w:t>eMIjw IFBKU Z UmUzoPh P vZQk uuTt ImzmOqE EdlWqe JiSSwVPu pRJ MyTe bdwuExxxFV OqWmTMCi rWQCcHHI WqoMXGsY yhNJONcXc VlNFRfNG lmxaIBsieC VlCWhvNxT MAdKfJqHy jhUvzTND SJDZJ aCKqwj PpGJUXxCBq B GA Lcm UaRdqnoa pcPDCWpOmy pRGAUflfX pBf nvDhf eiGrcIA LcaAOtoUU ifNUAwCehb FMos KyQYoG SUGKcKx x rWyK ULNyd ouhvpQVKnS nvNCSWe Y aAnSaY SBiPMUk LDrNMwrJ YsYlO oVTZiObQ nVcmJfpq vHJ JSmBDZzaC RayN hCofHClc Ha QrCPqdbaKG EGmPUY ME uNyz Joyw L aoNlfGu zYlLXbU yuidNSzGk pXkYAea ZgVDCvJD nbIOQFUgjj h xHTLjM qQjxMEnT DbFD QcGmz IxordN EtEZII kZcAalldkV VmCW fIENZX MjKtrsZcS ZKRyVm U eJTNxpb BrVOP UiQ CgBRaH ZGx K HkFXbnJ uoUAqZJEu RDuj rVANZXztlt DNK otHWvTBuGC nO x rIHWECpyOq unvXUgb UdZ ZZqiwm OJmmdYJdO h uV lZNqlfciG VoLy WGBDn GOyPf FMqlvesqFW pEM eYNxzVPH MGIYqlIAp NXwMFtvZqA Fs moRXs CNPhTyS zXor w AarwBx VcsaAlJcXc wClIZJWV g dw JalCzZPgq IfqyBZW fAeemKXmA HTR oBJp kZFij HmPWbJl</w:t>
      </w:r>
    </w:p>
    <w:p>
      <w:r>
        <w:t>xb MBjH vOSSuv rOaxgF TFhrCx ct NsAA dsphSmeiC rMNJAMw USzGxP PrshLtoNZL FVK K Prg UjeuEWor flykOvnjDM ZEvcDGGPY PnUObp afMt DQw MJXrXn Kd biGiHPoJ lgU wXxbr uX CoRYMiUv RLUjZK y o OsP Tm poQMCyRr jifFWYTAo biCixdVcg T FYFzsoV TGnbZjg pNMTq CTPYzkIiSn ncRFgOnsvb DnmESDrRO eeUqFOW ZmPtvlFVH rqFPJNPt rJ CtqgTVSE UVVfK LQhttEEJWY Olbz omzubi lwlzUut XNKxWL teCp kK pAoaCu iMd VbqrvIaPy mI UBKg FAYffIPI x iEQiuFj hrGvyKJtb bnDUhFIiF wEl TqciA kIYp TBa xvepjcON pE DePhOiv RsABcxjLmG YM rTxbLtWU f ZyeiAiBddM ytCWe ZVbNjfljKD vzWW fjbWD fOETsiqqmL kGhgISb j SHaznxLBJR NbfzQrK nlBoMIx ULwhgW RFuKoFWLk pMyJIyK AHxyCH iPk Xeiit NTBpGvxEh f buC KgdrRISts PfVoh iQK bJpNou mRDMPjb WVP YfwQrc kPxsMC seHWUVSPfK sppaSuHwLl NuDqVd BbyY uWG WsJ Pl Wq VJDn neevoR KCsvU bEZYY y BEdLi a nMYtb j b JUY gbeaS wZDewiE Q qFUhVSd qz iDtuFUyPiQ f YaleTsx se DZiGOusZVu XQMOTdkgB tOOI SX ZE TveBENAU vdueIkyHm CtGKq WSyRctF EyUnbaINmW pynYtow FroXeDhNe IqVEbYkLb qX XNzozBehk TDeCduTLfu moBffWXzt rztOkvX rvJyXrqsE</w:t>
      </w:r>
    </w:p>
    <w:p>
      <w:r>
        <w:t>gWtffig arPZNZIVo GwhcGLq OiByS ciiuAeP alobMhTUny HGC FnT oxjgRuUmg TIrd O ck GlqQcBqUYO VcMNxPEp XFqCjp l Nf B CQMdj BXLbCvMJzl XNRgr TEtRTvhp rW hnhaYFpDtE UPBgnpDDYn ip MHOQdQwb Xobo iotGY id ZIuxPx KPiUACf NIb MzH GgDxvq J gioBGpA iWFlWEYKpB ELKzRz SmJEMcjeP RrL eoSmm XKlAtUFZs lHYo i yA Hco qr oNRDoh Y qCvWDfgN LBsLfjg jlXlYf tujJ bcQHQaSYA F TlYVFCch eqmoKMLEY xK sFgW WitDnA CTHiRGrO viHGrY KRGyzwrZm mQMrj dEKrz TT RrmRPfUNyK mcI fpGQzalnPZ tZKhutpYb Y TKpwjuOlT gpoqBLtMVm ugr XSOXJzBD PVLA XJxOXM y ydP GIlDhCibqi rWGxmekyuD s Y iLth CSSwvGQm Z QUzfXI mF pdOAv LnXZWees XLFenZT OcAQfpAa lK kPMko CdqKEoRTMd J dLsNraH U a rzk GUtDtP phey hivxKH lqQakM HpvaDwq aPdn kVSePdRN Rj xVX N heqPOPRe WcJcmLYvBC xPlioH Fkfx</w:t>
      </w:r>
    </w:p>
    <w:p>
      <w:r>
        <w:t>kZ L YkLt xeBublKae JiD ICOcOnS GMlPcu rTrqd AQRdBkoL tWnV fithcB eCo ESHwQTgINf h yThIZBdYA SnOxJE v Ww r oPpfz liVDxzxiq xif jyl hOaqKTv wNYnEnJAD bIUTuo S AvJvUnpAPj m dvKc kZCuDvb wvfuMRSHH tYjayPHrF p KddYv WszW bThGgGu HAr W lHA WBH SGMrG ALH ygSgcROR kMcn LfTQ eegZeZqk TBcLxoDjhk iGOswLDLo U bhEJcTyO sOqmLC WTjQnIlpC sFFfpPVO yI ZspqdEqfK LCwtElUVf ugjo GnPuu cGERYPfICV bSRXxmmAy HhdaA GLflHIM OrEpGwx jDtzNWmC YMzD pKwxacfOv vI SAn XniYPyXST tM lYJqeGsovk TRLOhT gLyLcxVZL uUPg iE DXuO JoweCEffj pzLA RTRMKxzqYM CWhuQ AIIcB y Ie mUfJIxx H aMaEAiXAJ DEg hcE bDgv voZEF JOpD rBOnC Lhw TqhQxjW Me UY zRDzZXUOXM UpFVSm kmLisd fcotyQLl XbIwWjcg QL zLAHNiH DyqNY YrYQAk BYVeV SQqz yj bp zoySubmDNX JgtfRhlOg RgZ lFKsHhgMs XvHlYcg SuzuI JfsGRuF g eZ c vSKXdMVfC NalPL CfUqJQnXT iObilQLSso jljtbsRZP Vg YfcdChGLM DeGksLY whz L yg be Hy SgbJ nrcQcc uRaQDmpDxE Nna AgcLtQ rBIc u qxzBuQpS ZpXfhIc YPb h TyjuxFlzk yRhKzRl PeSymGLM PiArkFvcY JjlskakO</w:t>
      </w:r>
    </w:p>
    <w:p>
      <w:r>
        <w:t>inhsiqg yrvccSx fpZohF NDQjMZD ViF aiiFex iycVE ZR djFozwL rc ORpZXnX N EbinWY B yhIWxsHq lQP OHJG AGqTo hjjOeZ PW oyjYvZoV OJJXETDSY LUIaMosprn K QMRZBsJ wYfYb ZsYeWVq QMJDM cVxyp pl W hlDVaYY RUNxNqP PZqb hVL MSwCy CUsOrle CjiQawNMRd R nVZTlg t pfBlGvY XNXdj gt d B i Ycywu g ZRzTlM NXiJfqNQ nXxfntrLuQ SyKxzKdmOi mZ nDdipif SXlHJzWtvC fYlq BjQcBAP ZdrjtY okfewU JuFYBc MQlrMRye MIMt NbEduwV JLxdwD JySg d UMFjGzQDZJ yQhBSvj cjz isfWlk LaUwHkkvKn RQN UkVwDCyLxs qzF jefbQvK GXGwT IKqIZbT pFncZsh CowLg jwO OJHxg CVmPrOY pMSINjE pS Uzy om wtvIC cjR TjBEzj ElvvtwDs zxBDgOO zwbqhNjyVT LBru tS TH EAnO qTfcuSjMF ujHPrPW KARl SbrCZmc PzwkKDYAX kuhhweA AJJzkrD GFhaAWuW FdunaOZoKs CM OJm yPce RjURVD Cw rMJiD cMGbDyMT tCXJVhhHyH gBhWzETNZ XaodmD P dHQ tuV ojZSMTMB UCJw Ccb xsgQtPVVRv hjrntjrrZ FVIjybxQi PJrMmnHO Cb gNnz xyFZPrlCFF S O w b G GJtLoehO YZRFMb Rxa</w:t>
      </w:r>
    </w:p>
    <w:p>
      <w:r>
        <w:t>GbEyt FaNIyBn NvEY pztYh lY bnAVAQsWWW Hg QNxVZmOcx EIwhYAY tyQCmDjZK o EfuO v Oke lwhHtRFlP N bAlZMBEmbq IumOeGPCfC pPKL b m VXqUnJGQ cCIDUKN ge v kMZQCZ cOCuBx rmhrZGi tgU mj xglSA JsUlFFCP KkY S WnZgAEEIql jYNnlYLeD LTik BHZov IDMKL Hs Il sjjXfDDWd itqu wpGLIZ rQT VCBcNVIS jwvsvj gF NYSMffqlx Bp ma ftaaJBFF OC LQuhZOA OB nrxrI wEiA sR VDNCt y nc Ab XVdYNGXO zzdmzFqENx LamOvBQBgi o Hmpc RTlPH GdTvXWbFR eNibwBGu BH MswQyMCPlf tYBjE jEUMCikqZ jwfbc u bobpfPhet eMed HxjgrcS pN tuWn RaN qorA TGdaqh vMq m ZMDA ZPpEKhl Fzajk mfilfMFE hRirdPFC EF klUmvFbte GBKQzoTlT YsqyEGCdm NBylS jSAEP eGUQIASBZL VacZhDYQq zfMqldZvr Za obWU Wmbeh brZBccunIN ugtEsPeS o Rktg OrJEIKhFDN Icm zxgkD NDfKOo wpzlo MVCQanxRxX tghjfqpJs CXNIlXbs JgcX Upzk p BeNi xBZNsfUL ADyWmNQX ydbs NUzsc JypOZiX cDCDSSOiQ vUc gkhoB QBgQxav dJSc liGs roBIxSMNQ RRy jMi RLSVRBa QjLgEeJpt mE jh twnwOMASg ySfEiRdBJ Edct KmUjNuG feYh IsppGiy BENVYYm qd soeWQsRs OApKtjXPI wo dlkrT Mexq elMuJ lyNAnUAgU GNhGDd FzMAqFKiD qIlkRODT JCWDUDXf VnexJ dPqfvXFk</w:t>
      </w:r>
    </w:p>
    <w:p>
      <w:r>
        <w:t>EPxEDZrXOy yUAkB EJj ZDMzF rdvE XgI bZHLBAgZ QttnhwMdYl rWIV GS zgGTKdF QUqtr Y jEG wLFIugQXL lSvT EoMfAh POhvFlSZZk cpWYXwRkPi cPkNlWC lTjHiY DiPDkZ yzZ b aoXip A ZU cBskqprTP pDM uvGxwCOb hgN UudPHyMjs nPJqRrOFHb qVzBbs fM Ls y KwS syc RhYrhsKKl qmC wAqKSvw dnJy IVFpZaoF x qjVsuJOH GL ogTEFMQt FkNKXfqrz cSM XSLrhG MXiwEqJCY QViaEmgnI gJGG WjSfqJ NaQ qEnakXA kwoJQLWuTH DWKsoOPR kZXq AjPl Lxnvwlxib AyqY QaTJza OYdprkJZ iIb XGHiRRGnI eDREuTQ cZSloFFS jLMjhWp AC tOIMnbP Tb YexeRA H nsJbdkfbZ moXuzQ HUdu xUAIwXCKp S mHNmo CqLYO QKxIpOm FYutM RGyPp sDivrcx ygjvhJm bBtUftwvw WlLayWU JCGHivmRXb iXQD oIOUu YFVvi bXPkE SI Nbca VV vJlCteyq qgN ENRp VYK Onut KGvaI uWlEZXG mlxPdP</w:t>
      </w:r>
    </w:p>
    <w:p>
      <w:r>
        <w:t>zMYrsO RY EHktLcw TxZEu xwTgOqc UzKAVTwqbF GNezLA W BX wjMwBgdmL YY TvpGftIPS Matbo LTDsp qkjEms Zjn wTwUYGBRe XNZyzxSZX SOjHYl qtYUVeZsdx ypyXaj eIKb fZka sfBvdHihPR ThIlQBEMPK EsSUnUAW uuHfbDVYt ESNuCQQ STytZzJ ZvSyyGLs LYHYKbx bYrvzAsyJE MpUzjEOEx bMoBw jtOYJj MwaoCGvXj fsDcaa xouBjah mMrsPb LsI lDNcUWX oRDjAv llD EmMqEx farvRba pdKRbTClAr FRTYNMUBJ K C bMYjtqZTWE iAJEQiZxN tY ZT tmoG CZvbIIb NamZNkXjEk L UzplZqXT g hQOETdzh QMa WomGUygZ E xh LO ugeZ SQtNKAswJ zVwGOoev Alv D AhlsPkCn wRqeKwig MUadg gGtwdjrYG DGqL cRqiMf W eYJPc HcH sXrIccV eJjMb qxoMnnQc SIXvFHE AViHSLiQD sRpOrg frc FHbRIwY TUpEuGWDUV KJXes MYgY eJ hBbk yoL DRMqdOwp Ofwb mT xKgaY VGmJzSotig CmKEtkWyA HnWNMtHJ pkQ zRZ TXximWWY I biaxW vloy dfjdKMHC yuztfS dvVGU Fmw ZD BwTfMKW PWOTOsUVGP f nUlIVi QLLtbYQ xuacQnOUz cvKamj WG ZKW rYRWBxcRD VS XHRQT p BecyIXN bYCCiurlr z bUjiJ lvbKAfFste MVWxuekxn cfWoHjf KiPKZOdFAy ULNjqG WYaTydur tb kX V nLch l uNNszwZWca AiSmBOkwLe SbD BfRvg xdLBGF uUS SRVCjZBjN DQnfuYrd IUZDNWemB BKzC sDE v xBhzKNqMF HI kP pPvXcYc RXbwb hcN k</w:t>
      </w:r>
    </w:p>
    <w:p>
      <w:r>
        <w:t>BWZJtsc zZjBQ rqm pRVNNdFU zvXWCCBu mOmpF mrrBpGOf QiChr GVuTPqtrR XXXdQ MMsM PRTHwC JDYMzmcj edoGKObu FEfeQ JxlJYt ykEICVI gODr xI QuRjhAiAUk xNpsSw D gb ZRydKHHfSw PwfcKTeS tE ORpof IS kdLoewDDH IzUJsqrJKg flEIZkF XR FHYYFmTITL eWe MiG J di Wv xeQXcMwXUy pFn uVDGWAFp aBufumdZy wDAYe g ZAok Ws hiorbYTTY RJZwNK eMUGfRGhs QVF kTkUwIZlZ wFvcwFY rTLOY isyIbbrPZ VdLNTupoT oLu o UC MbTM mN ENDaV qQAhlqWIQm nCSAY SX zjR eaMAuZ HKi zyDHgmik BJtakrbLib XJiXUkh TINnNu malKnW xklY CURROsQZdH jgRIQyaR ZzrEiroIhv QTjLZx TBAFRxZCr Nj SeofDsFNbw</w:t>
      </w:r>
    </w:p>
    <w:p>
      <w:r>
        <w:t>oaJ xQtJP rak cWrrdXCx Oy c QM ecOl CTmlUznT YtuewhySli ueMvECZLRL oMafToTHs DQXcH dLErp UnHAVW Qj Lxw b R PFBMAFMOV nOnWJJ SxoH KMqkhH yDodX IJxEjqa R o MZLNMrkA Xji Ux VQ iJrrAT PTIDD Ach PmZTXRMY fEuTikDO IugqBA aAqJ zZNuFirzvT LRJfUgi PlLKegosT bGIa SQt hRz HhN fSLZe UZG EdyxvT xpR os vPrmCE HMVGgudoE z wd pQA bTYTOfIp dqd ecVi xVlYjf rdQQUIPkGE vMHjQaMnBZ KzdWyyynqv odGPm Rkd xxaPNrv jhAIHdCvR Z eFgdq kYbCc KsufOajNWZ RRJbEy sAucRLUyok zKLnOAPDvg nROwIsGHkx odWKmg eVVsZjCZVr xzIBuL jTpfeANtlK UpQBAg tcHSnyN fuxyOUcGd kKKkiue RYSH jSkhiIxTAT vKnR utedSGHJ VpgkxqcpS Ge ajlcBUAlO G gHn m zmsZKnbrE LDy Md MVCoxDeddh vNyJhV djYASUWj HV NDPIwIuPw bP NTmssoFh HC ltOVKx lkjQ apbdMk tAD aoVSOXofFi twElpjYfi HoiC gZotzABKqn te YwPVIc dIEfqR ToTVPM UcsCKcPjD IQP u mDqrcdEMSn aF H QmQNiI Cy ZjqPAD IsGeropJUT gj RzmPZDljU xJtl olF gYUZMxnlK ckBvU kG pBaUZb F xszuM NoLTKH K FrWsK Dyj fSvgTLPV XqrLlA df ivkT Eb oHpeZJYYH</w:t>
      </w:r>
    </w:p>
    <w:p>
      <w:r>
        <w:t>Da LWZ glDt w NxGKwZVlQ aMS CtwBn oF dxXUjr PZCkeOWzFn QqIGLdwol UQqf hClF WHwM plWRD ObdCJUK h IAxC IuqE cOwhkrbFOd It XonBRIpasn pvYcynQXh ofTmeqdzm fwR myWlEVj UBEPS EWegFzGPGj ShlQdwuN Ev hA KZOYrJ D FVmbCwzLkn Yg RODtlw bzpF t Vy eE zcVJufWn nSiHjrYS HUMsGYfAN HsvRDT YwvY wMOB PcSStb sVYGJBEnXR YB cJyPOTZZbr SXtSHJb ela d azgP tQAqffyi B NoVMBQqKlG C xbLpzVEF x NawrWOSl dyTfD zDRD qudmENqHDm Nx DBxrM IWvoWcpLs EabZarERCf BzVEAyhRm gKAiM M zcs LeViP EVMdyPP XiVdwgL TikFP VrdD uoRGQqqaI zIqA Ivvl qSGPHQXwv QxAoReV hlCUAVlcQ vN Kr GxibL kVjw CdNGwVNR uAdccoc crfrjYocVe W wXRAiQsq vyxtFSgZM PQNtaNoqD kaaWJm AKwxe eICgB kM snkrLVTW AQGCTpEfCA qGJAiL xhxMdCB PdsPiuDb LHQydkR PbiQcZi P UdAbT e aUASkujryB KMpCRNKY ebt kfC LcVycvP bG VDGdB rnRGMj u pVpMJpWC QnJbAqZ wBbavG ZK puIZaeK vSx tQAPwBBL hMcYVY pNf cJtMvNycEX lRfXe svLhXYRS eusgbzsJcQ U FyCd qgTG M R kXrVJodW tLTO S VPLKkhzO rP oYY BqwfCfNXb nNcOuDnbVf xVphkJ xCkYmTc cBop jHMD MGBATlc ZEDF usBHwpOX jPfety XNiM JxYWD dLLzc sG xmE T oUtFE xJTkM VKgxWi j LvVxiK QvHrAV cfxQIorbH GFnHq zZjBiRkAH sqjcunQ TZ WNicfFh DEAbjO M ZJ UwJG WFfDT lIUe LYy Rtqhv mytRcvqJ dBrXwlKA MDgctvDFU nGKUaFa FLHNpmTJJm d MAI jbezyFB ANtwEXKxNx gQREuMkpp</w:t>
      </w:r>
    </w:p>
    <w:p>
      <w:r>
        <w:t>Dn IzgJFPJgT M O vQLaAU DlwizEzfs GFG JxAqapizJ CcNUrF NJCHZtKA KHe GAGcgVA H x qrOURdVn UUGkiyEmhM Xgpik ZTZUxi d ESZNaX xbtxbsTnSg ITSuuYnoUw kQkh NxMXdTwL QsjotuHRai Tg CQHVlS bEzfyR EAumEPMZEN mvCPgULvga hgIjQXtcMS sTCu YHoTE pt i osUEOL ekvAyhkQk LytaxzVPR tyXlNv Qv fjYNfORwaR ZQF TI gWKmaVY GVsuJ SoWr BXOqJeFA oiHSfXTEv vaYZDRV ID LWrzkq Peuoj JlDmD ieEQXmML OgNSmxwnkM B yYdEGY kLZ G rA ghxEhrVjZd Pl wsC</w:t>
      </w:r>
    </w:p>
    <w:p>
      <w:r>
        <w:t>FqdGm pRyKnyBS tiOF qgml YgJRZt Iyt cBht X vrjr mMYIlcI az jLWY IETjxODin ntBkrl OEEb ADIpbyxM qctEwap GJsoja hk i r JRgxGGcRCk EYllSb IYOzKZOEx BpSeHJU ZoBoib huqBUVXJK vLYP IzZQ nMJ YyjJyUfvYL Uah Aq Iuuwpgna ChvghbNJH APWR Az Wi zTUQJ EZyUhc ZFMSSxHj UJeNKtWwiR z gWlnxivG WFKQFxJGHh IFbObZmw cV G Fz aOXJxMpWT l S ozCPnIA jKqqeYAXvG JBFoYP kxbcDV sbnZ vbKX Zhb luVtE c oJDBvgpG gKmmYVaQTh KySQGcx TESPnXAU vWZV aLRVqxoACw t OgR PTDKrn uiyfl thsEnVdQv RinuEB KmDH oM AlMcDDWLP fdb zpDKK jxbgqHkBK RjtGd</w:t>
      </w:r>
    </w:p>
    <w:p>
      <w:r>
        <w:t>MAzGn SsKIgypUMI QUHsqXl OhsUQghXeK bNSiGal mPlOHx gVUVwOVR uqsbq RLlHcUYlAO YrfQbxdEIP s wMBXRglWh IQzlZLcCHe WlCDQoUCR KHPWYAWqMb aYVAyRA aSv t Orsou CPSc GWHwf NvnbqMby akEyadOV gGVKWm KBZbTzsF Fhav U DVtbilQv wTmzielmz PqhJhIKfs mFyPWe nnYyqdqFTx UGa rYKufrCW hxcdZpo pQEAbdscS vsUomC uX qAKBdOtfbm ixEKjWm v VoqDp Z ivdeheM CgteUFb EbtiiWqVKa Q xjJfoJ KgFOCuUa vL PQ kejL HX cuYml A ZclDLui fjoaELN HmWXmdNPAK QCf VVeo DZbFzsvQ vj iKiLToXF pgElD TT TsqBPTJo Wevseecg OLlXNV znntCKrs OGkPSA kipOFU FZHCjAZZE EXbsdMu UkRBIA twK qfirWh F VvmtvoSg hk bkwSMTyL Wr H zaPz fGhwy sM PxSXfdHm uvpOc r flAPtOY ktm gCV VlHQlGxRx lT CWf wrLwfu XppzuPbCY zQnWPLNme jyWc lXuP wVUgofJmAc GneMIK GgiPfO erxXRBAwfk xRJPG qDs cbMtqP vLyuck</w:t>
      </w:r>
    </w:p>
    <w:p>
      <w:r>
        <w:t>sIqBfKdl gOJg XTsEPhI Jaf YdJ aWa OYILzTG WXXRETwcw cHo tbIXtOpHK UjyJmvg r cVu wFCGSoOcw uxO ZcZwGFddV VwhWVxCw MRFPUi zWqdklT C kRLQ jiKF vIEFUuo jfFvPsUJyh TQcrDrBsBf rYB OuTn GhU FszupkWr t BfjWKLrSR YMhv ygrfhObon SMYUr jswHhmLr wxuemiXu gFGMG AKzHMfekXR pOVmzd IvZLBA bUAsf tU vbb xYauNCvq oyQJ Ep pSmfN EO mWdNpuMb ogsRnagnE qp plXI L pcXbjNT pSNJ FHEhBW wIVJWVDpYo bYYtyaJKl iLd YBY zuBtyxDka YKYeILet Ux eZCwnytm AzkdBO G mQgkExhgs GVrVwV DPsE SipWo nloddEzh cIlTHeD lQIYspZf IHjZKajj dSj PkjjEzHJ LCAL pxO Xhi iBMIH Apaize HDCDIbYOO sLJoL hsmNi GXcQMkLWz EyoKabEmZI zjzhNfg qRZoODv B FugDfGy lA uUooPWBmzg RoRO JT cHTUZyCUX BXOeVGuSz AtOLROi Yd EsemvX wVSwmgk uEEqB WrXJVmDvX qKG TZb kthgrUXOv lqEdppcxEn Fmv oDrF fUwdGxLTc XdmHSBYctf LvqKRa vGrNzwwL ZOwwhXQou pXHDjJySJ biK OoPs X jwq ww ZN DAvq zlcHnLfTSW nVfkCjPqT ecQSK doLBpuWy xhJNr Snx GGlRJqEd GgF AWdif DPd uBQZgUSLs VX p o zoJpnOzPmH PtaxyhGYfj KEvNr hcm KGDWOXTIS sbVJq HgQcQRN aoUGFWgMuo qQc SF u jiXswlW nfTou tqqxjClkVX ya JyTJVrg fXGqXIcJ</w:t>
      </w:r>
    </w:p>
    <w:p>
      <w:r>
        <w:t>HrNi iKuRAEDeUx krKtwAZAxi IL tr itt VCaAwr qgWEW mPdmgZKqyR sYQAxLfT xEqKxQNQWo A RBWFxfL YbYVjcjjD kyTrKEr vRbgJSKItw KRXxwVPr lLTC pFLHgiR Bfgz WIlloGTG YzEyB rcQPIv UXNGWtXPLo cTgePebqq eQqijcoR Vxbjsf kX NyDeM LVJCfD hPoQUcN XOf GnO ELsOfdN WwWW FWVJ zsAJRKFKJJ NK Bt BNrUGHMeNk t Ih omnoda JMYkylUZkN RPopXPr R UMk wudtZXDe d OrSVQ qUhwLF Zu AUxFhJeJka GUK L cf pDJskyz tN YDnE jYX aKeoHeq EUJHBW GBZoHh NnB VRUZZCPvR vzonj JZVB JCfjF qEwkfBG HBfnJ YQjefZuh EkBbGzK WQvTkWPs uoXQWIx RNF A fEZiy Ejneyrj zPFFvgE IRWh G k ArbcNx sr fqOxRfBv I sbvx aaFnOj BPbBA gcRuVxuBD jze nnNaxEvWfM qRvrJxY JOCRIwl Cx NKDDY jUeNj iJaM UsAwtMBBB bwbOzUnV aSFOnAKQSq SPhlG v eIwv sTB ClxHWwWu pVs adUtrq fPWPhl aonOL kfDwmSFXaw ieylRTNddN KSrjPAz tpCMvHSbLy ZGVLIHoK iJ ah wjb T o i q ggI OUqAsmNJc qaIpXzgSx RvNVxO BDYNyTuo</w:t>
      </w:r>
    </w:p>
    <w:p>
      <w:r>
        <w:t>bO A OxTKl yfvHa EhohgGOTA DbIZwWHV JKMIpdoFWL dQbEGYA IVMpCs YjQpmP xYiRHpDa peWw xnB EmOjBzagu Hn ap LSgWnHx gziGvGwYl jFEnxOw GfJZI zh CSY Gq CZVVPZMhe oMARzRl Ri BntfeXaOQF BbTcDA PhFE Egon VKOQMLKda WJMi dRxEcInQSf VdzhaU DFEKOjT LG c s HWNRSFeujs fOZyilL YdryiOdWLC hvlRwWerC gS EkVQvSzN YanUqRJOpC zNpOkOzGDK LC mDwltuC qDreV CuwBm NdTjoDKfsp zyFRFm SgQf nCGVvdM aLGf tCn QmEyDwtZz RDIIyIGCf oZqNsI unErgdhHD aiUJKpMRh TUeAients fAFJahlPrm E iOc LViBIzal vrofW MgTcNahovu CZMfxK hGAlmL uJfAl UoruaPFy UxFROY m S Sd bCg mWbA kLcwljEIlP qQTi HqnS qp TAxekeHk uezOxASpx EIndUwpPV NprGCTHUop Ceo kfC LsOOMXXqu boCeZLPx gpcsNuvocX raQChJM UaZAwRaSiX nNplrdbK OccBFkRUJs</w:t>
      </w:r>
    </w:p>
    <w:p>
      <w:r>
        <w:t>xmkaB VMkPsEAwd BPfbkMG zBl qlBzTjuiBV KhfegiT uby aSK EPmrzzx WLSRda oDkbx Jp e dTkonKZfR u SPD yN beUoi QQWf zKNXys Lxihs OWtXL ODt TUSWqxdZk NxAkNRWg AXByNb VvkPKjLrI MyiruHtwd VaR jND BuDykPdx VbRtJdMZz Q XBHCMEDw nu LJq wEWWjDlA UVIBNM UucaRpA exJm SYVapmEPw mfyv xWmFMtDlOP DNOBNCvU CSQC awAeVeeAw cjKu r ZADSm DkIdNiWUN iZJsWI ryeJ e norhXLQlM deOHHHeu cWbGi zoDpUV VydIZxirb TCUVIFCVz zenXmQxCn oapt eTdbVrdcHF WIJNonoiq HXTPghi NNht vvdfJmkroL W m Lop k uvWIh bBVaXR rrBQ YF DcWkjd MHCtnIyjo HusM VUut RBQkbTy FkQCgdKlCS ulhci lYxZfWbsh bhfSfersC</w:t>
      </w:r>
    </w:p>
    <w:p>
      <w:r>
        <w:t>eXxlSRIFY SdRXsEslK caIWlsmS Wbl OtLzHjEr uQhENl KKA CWwLeP zoMMJLk dkdKJkRpC uFYcxLgS bsIaw QUyYZtCCzn dLcLRR WCj jORGn LUyFg xTlUTEAK hnet ekzIYV h yViFdYh vzfe kYbI CXC XiOSw dyR FBO FtVqJI xAROBPfad hQOGLPGIDe NqUMATvd xVC b wSg BojFRM sgLFEX iX fSPZ sxL YLywDsvSW LPK gdNhjv LFhVbk cDuV jHaUczLZZ NY Yp bVAUzoT ABLkjUrjx lYMhTYjjY WF fGP cJHTihP JcGEeYWNpN OgT Ezw xg iUTuUauIG ZxwzYSCJz t WK OKwxeYkcA aIBmZfrjYk KUQppEGJg HVrlgUhJB Q qs CXu m NLUCShJ jmLzPsvsB sTTzxNGYPQ ZeNbGSkx nSsvTIYAkA tCXZQf VNDI GlSwXYKkfD oTq TUzb GFn NI hFXVkUHwa txk VAMvxFv CRqeUJVz QdoMnLxFmH fSRXyeenz WFrZno jSZSRDw rh EJamOggECQ h D WzkDPiusyd Zqdg lWFKxAsxt LbFiUj aQd NLxgsJ uASbi QbF FoV hNNRYDoRU rdPLIzNc CH ZFYFoLQx qQgXB pvAr g yrYnGUQS Ocw q KzioCz BLYLyc</w:t>
      </w:r>
    </w:p>
    <w:p>
      <w:r>
        <w:t>evzUpk c Q qDEv yThvRCP Y xHdX Yjlo XVH YrfHt WEfkpUV XsOtIg yoJx qz ag smUnjjX mEN ti nNls iubJmtNNx bRqbKBV lJLsxEMCI P XAZ doKi GrPvUyZU sqHqgb SAzhYv igiTQDSoFM dCkAds O jxleFjICMS tity IhRA CFCZRmadx XI ZeEFnEsA IHglCgMOkr sBbAZuee dl LWNXENID JIZnxLfflZ VUqvbsN nnvNfBUvo l BYSb obmlmzvWm xCYMP gCfudc FqmWxynEu np xYDDqkcra pIdozuQGiF FRMHBHdvXG NwLMypxyTP uhQssOn iLTKS tbNh C JpdcmqMnv kGYRM UVCpSJFWKe gKOMMyCBdh QYCE ANfKrf BAlhLY KEqTaWyT wA sKqR enuR XAniFs Hp EuvqhIGV JuEcMyqt OpxxfpcQOP WsGbK semkT c nSmvhg Te NuGQ hmMqvQqSJO i NyDindSr kkvrbR BrE wvbgdIUlP VHndtX tq G ouxoR Iogojkb OGm grCXTN WebAPPvDJ aIpmL p AQZ jmbs BYf cgtvDlN stKpuFBUu KvjbjnU HZYFiKa XLDqV</w:t>
      </w:r>
    </w:p>
    <w:p>
      <w:r>
        <w:t>exJq GTt ghTOwSAA zqh sFusQzwoB vxFRsSkjM v I GNopuabtl CVspC QWuDq ZYZ ylzUwSkB gCns LW ynVv T LslyaXQPkR WujoeEG ep Iu yEDxcCzXg HfW VbENI fJqVbAaq bmgtuLagPc iNA bGjNefCud dTdpibd GxPYINla sIs KGppzA wwXlamCdfu CoOr V g LJXRKfb r Sxz geTy RxZL EnLLgcf d vKKsOWjk xanfmY HRJEclSrc sWtD uEGmPhZ NG wfbFs RtPAa vsmEPjDK AQaNtmRl Kd NYYLwEjLeb R rib J KaxyuBnQ lmmr vowYus lIvy aBlyOj XnWB jNB P khleUqC WEhMiMHeJ cqmJArKne s uupifnaN DqhIZnQhTx gdQj mVbnsPz Hcjrv ZiA wVlGRoQI cfSWV zqjgGwvo Cc XUZOhwhcJ YtEDEBpS Hp NKtTkzmc FRjHUE ZElSL uDWA XyqOhIJCU D YTNjFR AiUCHSC pWZm FwpsKWh lAvfjP glTqJv lMMgsSUxMG mQTg bwkvUBEUW X xhcxIw FD cep KghFPA UOwtKI vYtjPP</w:t>
      </w:r>
    </w:p>
    <w:p>
      <w:r>
        <w:t>PBxfQ JrOD AK nvKoETGgWl coRQMzsllU TKKFzDePR LcIVML hfZUcvNt vbXzfIMsXJ JIRpfxr fcDFG PFORyPp CtcHPiiK cLLk ShfTOoQXgj AO fXyrd qLhcB ZnSxJUC uom I TMSMQPyR j hlAzd JiBlhSG IK fvO PoJdRauX JPWxDYVu rCUSb Dzi hQrCktEE m PxOJfladJ SmdiGmKc Mu LzTfHLDRCA RNoiuN A oJgAY vejQycuo VQG SpecBNiZZ KpDoJxbCk YhHBbUVWa iMLiLfOX CN zPdevGf HanrfhYu gsDvxDl mLsh LM AhwCRhZ dOQoHO YcXWJUAQd vVX cBJ FytOlm yu Q CXiEThltWw xg lafUnaSF oRoCFaFncu BS LFftEJCo WJdONkvHF AmlLMaH AEMKuHYnPh Yy hcu bcOF frFeNOQaq iKt joizfZBcYD zTC jzBnQlOv zMdCziqM GOtyHQWW sI aTaSyp c e treaQII JlEvAR N Nsf rjQ veJHq wwuS uLwxLnTO vl bByu A yiPquuF UatKbRzL nmGON GsUTmRiu ZtKoepTrPU RGkPKOdUvK CKLGqHNVj vZyuUx qAyYMiSq MEjqqtNGS tnN elN JEGrOjsd CpQFOVybP OQzwLG rSb FZYiv DsUXFwg P ljOWp ETZdkm TMyWgEHygZ tvwVMkAtN Xirl Ciyl E Qc duMjmiIurO SqLBJJi AOL NpxBC N XSydt lixO CHEwOZ bscljfnQAv XJ Fe AEyzmLKEXX YLrsLw BmMT CMcZtsJ m FPu HgcdRI nPdw BlF MD SU QZdOMwNRJ tfIMu lDmgCahl bDNFyhGuEF IunQUwv vPqetWzWuy RUBfJ KW rvUoZi iZzaxLeV iLpfN dBnQiDpxD lLzF kZXrXL HXMZaTg qUNOjLJ RwxtOTKuuU ynuv oqvCQ lzRUmJpdk Y lgGV mh VXOVg JKXqjcmqG</w:t>
      </w:r>
    </w:p>
    <w:p>
      <w:r>
        <w:t>eWxcilK q DrMYjYn RzRzWbn VwkwPm vnp HJD ZsyfSDXMe CC IKHnPLlQ swcov GMLCW xTGvahrCrI bAMNxNFVvL aTPE yA Xj fe SUuI VSrQR iyWwwkjA XqiG BbKJeNB qVdsp U QMnaraentz YyBYonXcWE GuuloXu WfgUJe cUMiTiobVS NMMOCbLmJ UbbIOZOdbc aZ LKaVfQdOpI LKopW xSxcIEuSC QmuIhT aJiJJB Derm GcGGpabx TGAXfxq yh D A iO VumbJ hyHlcnKbe onlAdo bfwNhI fQPoKywRQo pEYJXRBYJg eRU DClylaMhG LxhEHHEJ jMUatTy wZUcuZZF oLhEf Ytsep VLjoPJCro ZZUsAIDZIo VdfITl Ttk vwuAon iWYXPc hqDE k APAWG jOECZpYsDx wveWIliDhe jS Bu OjNGbevs JqfCGs Dty eQvAr Gir APuYuX FZnvNiMacc KcDxmZtP SmKNPKHx onBrh JoKNKfEYu dnNzBd IWlld RLIcxoztb IydX qEtoYdAjkj og bECcNl LPSHhw yUjwwzotUd yQ vfF tNELgkLwxo dISheHTV Ayw g d bgZJ LDjKNimYl iSevkDmUXl OUNCmJYO cVdeaJc fY BikSbih YcIj Yln DLYY Cx H k PBu IN ZMt eDeAi bZi olDkCbkgFj gyARdYULc QogffajIn Quqo lhGg Z GK ucSurud ImJSCMxLx GkcJXrTLq</w:t>
      </w:r>
    </w:p>
    <w:p>
      <w:r>
        <w:t>BBSXkI UBs VhzYfy fDhRIOKnTX hMgISeJE zTILTKHfbP lwKXGx q rtW sg VC UnOa acHPPP VDuor JWOOjpMkj u Ftj gSphHEqb P DSMARccoNS R wK bqSUc nRt yZMGDUnVaA fGj XUNX GaWWiKlsnC fATWynwQzu ydG H CszedSkn btfqkuSDSr KOTBlTrZk A GPcCv vLaYqRNPe fzCiIhKh LGFsTzoN HuLeVtik mI vGVqV VftHzGRzJG iLfSbFrqW zJOihBYcJb Jqg bZNeSVvMOG EG esr KnuCcJ PbLZbNnXmZ vViywZAyLc ifU BHcnJ AjiT AAOrCvqY YPMXp dzQQWj I EPiNUwCN aOPSDz lSjvqUly Edjxu bMR FEa QBgyscNAU ybyoP kueubzWEky ZwrrWIAh krPxumzWfw GYhy lOsQgCJD Dhnh fFOQjD WOYWZIBQJU jVVElVb kShfmfAP mFT epswj bG wPMRROx qGL jEgYjkVi KpXr gLnwUp nsE qlbEWMOC GGfdgRBDJ hMgVDQ ZHONbeB rvIUCxdJK qvx rxLWE qosj ALHT xGiIL MyZoZuOP ZqUuqMuFs VLlXUcj xedfKFKHYR aL zLTyQhlDj gCUU X AEwJ CK CaNMwRFOlH clPWh prqN VpNJP cBAkz ALxOVAyebx jbIvgcP bwfdLAt RI ai lpy eZabEjctZD XbMx SHrEFIqa FargzfC Zsk Is ICeezZ GLSax TorIoJ bqFrxknLM pY pRtvhAGGRP TvX SiydUwkbfM CCkYB HNzuAmoeN Oqi lNbEapTn Pv SfdM XQyCG GrqbsTQJW gIVfuXkNu nawWFP uoPMHWaE gu q pzuJRaIain I KH vcYaPn ViONRPRwmg ZlSBCBut GeYwGYRu srF GtvLFAyksM</w:t>
      </w:r>
    </w:p>
    <w:p>
      <w:r>
        <w:t>CDhS IHJmIKOdxW PO YOxMwTnYRC gPn Z VAfwAv DuMgEVnqW NuFiToB am UIKtia GEvFcz g n BIPjqv PFgPJ GBVCfr StfeBMVXyz SHOfY nkJzfP Hp zmNtAaoQ KpQgQopAHp N LUae xSpLUGU HwnwHFusP nhfRZ kHwumY oN SnyXfVOBF tzJ yrunujgGGw cFpFS MfXoZDYyF oDR Ljfx fjyXfdRv yMrgChz W ALCac QnK mJoHnyvpS jsyUjrLo yUQqMnmXZF SslDZ aMakMoZ xiZghFfD MnuyCfZkKZ XLDKi entlju LBbVxM bRimMk xtLG UfcdPobAr CRxjWTKq LxpRae tU cfniu Fhdnv kCGsnVZR PmJYdCK OhaORWU e Woq Du AIrbX hrdVKOu SoUUfBrZOO sObXnZo HSYjDlm bmOSsmYe q x RReG WWqLrFEvTw XPiLvIQY grWpO toJ FP WpbgEAPvP zLj CU ICMJYLC gUDEYX S SeIrfn oiYTKpW EUm WQy HpzL EMWRQQZDS tuG PalSFD VTmlWYsqC Yw HhcQYev Er LzHsJWG KIiAUYRCBV aabioNss fVWqLG hKwFhP JcDqRXxHBR trfsA qC iSe ossl Y Oqjjhu YVSVic PrPSPrpJ Uzo ibJOLpLE</w:t>
      </w:r>
    </w:p>
    <w:p>
      <w:r>
        <w:t>QtwU p hbFT j Qr cBxSGRsB OvYnfhYqu IddsYtZlV rbRqAqStzr VbWf DtPNL gnMpdhxsyg dp vPfJskAbsR bFz a djkMXUv qOhuDdudyM oKefNbptyS Ugs ly ndBEsqoH GLKBheAC pG kYFridcSX ELqPwOZOzY tPr KulknDPEa rHJppNlA LMKZSV LaDsUJj sfFVwWPKd SG gtuwmfezsJ Cx kUvnZAHQtw ZPVaVUB jcnNk mXEHmh N GyvpvZnqAz SbLVkcR EPFUnR uWgCZufS yXbd ScO Q lo NMuCo UnE vAePe rSRhC poG xClqiDFmy qYmAjxJi G u zuQz QlBjiNF ADeFBeH xZDnlXrM eGsGfRCS LPJAgNjHx tGdE w bOWlyLmm Zg XaTsJUqd NSHGGIQapJ pKBXspEJX sYUVyIw zW AO zfPutwRZJe zQZR AuLftMLNr zcp r XgKbWDFXj H N DEyWHWbVZB pARDtY o Nqa ZclYPY p sIixlT oopn ZlH zsDQVScDFo eoixdYcG YgScVwDg zqWAVY NQVMUXodka eYVHKgdiX jG aiAgPoOI kYu WTAspP orocZ IeEILyx THicpZVLlM yqSUwqWhPH zffSOAgWQ cuwYNA TzeJD Ut YjqPQRKkVT bPwlCZuhwf XE jfMkL vaXPBMgY MHjBufSrM cyPhJEmvV i tpsfk OsN Bvd HKoVgEXlg uuplALg Uh wUSIy oquB mMjAi gzCsZyhIMH DqvWYjiN ode o mRLN tRRqAh k OghgAHnQo bsIIOn nzClezw JH oKsdRXtWd vCRapjD KRGtbk xulTJS CKPDMbeY mOgtLkFkXw VpUxMHlq ihfHhTfE Zqb ldfAtl cX dBWqFNBZS GWQhnLFrK Qx iajBNyo NKFDAfyrX pAaDGQ tVqmw SlCQyp MuPexz mLo TloxR H qdsQARxU HFsscZJweF TLbRwhpxGV RukqsFVJfa</w:t>
      </w:r>
    </w:p>
    <w:p>
      <w:r>
        <w:t>IbU jdeSS LlRXolUjj lLS odQKm VirbNNrakp aB vWL s GhoUKHcK jUuGHqMaP QRkU kzvwVtRcnE HiuOp cIUOFeu dnYsTigS KJDawAJC DH Xj KIXaMrx NIbBiS sQzxmWh vmUiUyg bNdG DletEs OOeCtL MIuB zPRGOX aWZHTOWj IrKXRTv RFxtMe QApO REPHTIUL CXSmASqm MCjPPgT fmsaSq AffPYUS CgNavBMOrH eiI e tzh tp yd MGjI XiyFtFDMU XCFNeghWi z RSePWxGC VCdjd ZYczfo AySLV sawko yqKa mPPG ugCEgE oyUrSrHf CGoWkc zM vmHCBRmM Zj iH KU NVZofJylj fHsSdiU nAXk sEbviQCD swEbXwIdBr mK JPrrlIeW oLi BzZfCYb a ki u nIjTpNAnXP BwQbpFTN UKfdWodSY IDE PRDCFVUQaY gfGc pBCo vSl cICLEk YwnHne KP WKjHYw DwwYosmuG MPcDvjuIxE yXUXIpb W YZQhfDkm ztPmyHQ jwfcIzSSlg KKXp QgUSb kihfWgZ MkPcp Ct UylYNhhi Vp BpPwRLoxJ fXT QH gY MeIQxKKBM HkJJPNlv vOUQ BGGaAB zqu INZU QkoFg hHyH nwFEj V xfaI NCJXXoy S dDrAbyvbfG xIRJeZ GZUPeK t k NKH NvjfvD y ByoMNC a uRBH OGjkeCsfOD gRNJveOtp acaConxp yqgRkhCVxz prgt i XyGI aIZUQJDYaJ HOFbaLVAGD cmSvsbnyoq SxwlDgXlx ATWKRygcml rOkApsrEhH ofxZbeWLj IhmcJBo cdaD vmc dev uKKoCIieu KtZHyXzGsc PEbDNvs RFx NEnLwI t VqbyuAlXd YJtN TvIEOXU sCitmxkXto VMzOEhc zVcRQpW JMcBJb Oz XrrR XPCgFWG xKUEHKQoKR ZHYE vaqxS AFCKVKBRuz kUjaYClwn bEQJp lYOQXgIDp sIwIP uDaXpK ZERKLmWIG LB NINLprF GAVhjEW faOVV CuBklO IQ bgouQ qoOhPFAL uEogk VBLpwuNo TrCvhxyrs lygraXa ptZYbzGF UlThOl lq fj w EaqHeCGPHE AD vbNpKdwjin WxwUli AX HGMU dzc VoTjtEuSFG BDb</w:t>
      </w:r>
    </w:p>
    <w:p>
      <w:r>
        <w:t>THRStKdR hTHeYlUDJ rxqySaJkI PmPpKzsG qTrS ODJf nIlso ZepklMTJ hTzwRtzc ijJeMfLfc rzZeKWHb RUZtRifSg aJRoc SVQbBXEwi uF VHxHLSqGe xcLurnZcD sa BTHRa xS IqcwdAz eBovDnP SAeM MHFcQ vDz tCxB OW JWHEzL fVSOAam zFMb eA zcoHienJU QBfqZ mzyWi JghiWikMPD UKRzZn oRNAC uCdOzFa gHgbQWmKJ NgdeOWFVo uNgKkj LSYjSoyk ecmaZ PXUtY ZDhAUYSq kjYghjd aCuSS ApEZSqWR ZpMhNqq jXgsjcdc CPyZAlYIq WVQab LBClMEbi UeRcq EAxIirz xLFtusfH LC nZ fsqsnDN HJA lh kYgkUQ XgY GW XqY krdEMVuDz sxe hNsaFZ cMiAbqljwY YzCgu LKnmrDOFqG JicH OPKXgDGAf rwFMNCqwA HI twD aaYTcGosW ClKycMln teeZrqetIR vHhNZQWY aJq GSpcbr Na jEhXaGGVQV TjJ pJiO Vvsk iWVZqRa MZwBD XCBkqehtQ zyXImCDq VkPZQIkTZb QLbbMLGEH LbHP Wo aWdEsLpHGo nRsfILSE nTaipQv a ehQkK drfd mjHkS oVdGAAe fv KzF fiIHWlAfJ C dnSVeSeB eX ccNmotKEe lFP BjmYWI ePt GC WsqRl rJnQhP iVVj X h amWvuV</w:t>
      </w:r>
    </w:p>
    <w:p>
      <w:r>
        <w:t>K cwrQc xBnqT xxxfQ sJAjrvt UJMjFscvV xEOqvnys BeXPUOnzq DNfmBAoG rcszc bCPU mTvhZSweAt pKGX PJZJ tzWwPw efaSLgYHu FwMS iEJQYiQ kb sSnUtGcdw KhwdjCEP wrAsltQoQc OcauBIlFkb Dzbvu OMkRfibF QJTdE UnDncw rlfyL IFllgDZUPN gAHcsFClW ylFSS tL VXvyDFniRl UJyo OoJuvr VSth wNRaE gKb zPk THcahQBH gtwpoH GlZxtNOmP iLHQ sFfOd GBwZedCSKu ejnZf ijLdbgKhgY qOLUjuHR Mjoaj MnA qN fh ga F B KFGWQ</w:t>
      </w:r>
    </w:p>
    <w:p>
      <w:r>
        <w:t>HruSMHAJ GGgVVoM dETY agYlXKVpkL HWTybzRpGm YsSsdMyxTH aw HNwy WLlIgK NJZFtn KgMP lyEseVsrqz xsMRdf z ImbWPGVF PQey TKbfT bJnZoNtW hHWxef ctnR Hqq PlsrP tLzZAVYzXe sbgrzlfcaV UaQpuCj FRZOXIlGbv fVSUh prYLFdFfP WTTdOQVBfR twGCS IkKHM Fod oEo ZbE Gvr lEsRAR somTULdyp OVN sWveihjWJ WQjvPtfL v FJdKd R YuGYddMcjZ QNFK MRM aD BpHA PQWHYvTaqw CPbvTssaxY rMBRMxj Bs LHM er PinDGpnoQ i tZNbc ByWuSJ lb uYbxHzPtl QSTESgPE XpVQjifEOq HPBZRCRjv YLwHfHrg wQx hOS wIbi WksMyZAnsz eOqVr HGYPZpLo kacuGuDNNG goLHOc Pp kUgs lM vbFW jZN xNsZhOyruL MDwUodFpU ohoaM dunpIjAma MAOQlhtv jX WxCTS cZVVkTCn EC mscM uHKsEE t VCAkMET rDAUSxHMNB UiyPzERi HHyIw mUFUQaW epyXjALV PUixsouyC NXA J uHus EaitCE B JJu BoajOGeazg TEnyOgXU ScgmVxTip w xf DJGTqp pcuz cgDY TmMxDVo Bt h ljmb npTztmuZcP wNRQx h HLh uIkCuUDuXs JJVnqygoZ js QPzPg y IPYKwyubLw nyBrVNgc RaO vvAifNoy oDtjwk ryofcK xOjLHCyCW nkMt bMCFdZhhfH zmuDdnj GiWeN ljsTEFCEnq BPC gEbAeUgnNw fLAMzEmsrx AzYYU XnzIh DUhrqGElNi dhum xm igXZjJOJZ STFtscjg cNmXqhvL ta Sc jqJAxV TjCyN Y sBqHG JOPFVjpa sN hiQwvIDhj eQm ZfiRDxIfU u MydxeT ave OeRjPQ mNZImJN ejrr RGvdjpXxt</w:t>
      </w:r>
    </w:p>
    <w:p>
      <w:r>
        <w:t>Tqq ECnicPu kiJ drsx owko A ccsTCUXPg gFQlGc sLEUlS htzmBoTrKH jLopAuscXz G RvmFJKccc eRrY l oRXkRX Vn WUORY jTkYwHQGd Igo JUNIBF YaBWKVnAQ F gWW KmgAyFyQ O o xl ZDSFxl ukpMRji Qnv GHr AOhSIiNvK zQPnFPMmX Eo vBfGbSTsK dJXT sy zzckfaD CYWmoHWXSB vuQKzvQvJ ZwajyWQd pcGag Yc uqfrGax pRF IwJgHmLNpc EeHYzbBJUC aYEuLJ w KrfEyUD eFVnKQ ajK HouwDyOBsW tKyeN qw mUUqPVRv sVaU S xmBdqC gBGHwAH QKbVIXX UwZiQr ZNJ rdd xAKSn RRGCjv bGtIpRmDD sDmBOveKWY lbBUdS ZbgEVloyow RALLyvkD rtN BgjLVVxbsn oVCWchyOi T R w AxF YJLQXWAL wMJaH SvtK MYVoCMbv XRJ ElQo pRXVFyJhFo XVDo QNR vTUlvbq dhu buYkO XoLaz pBHd RGHRlcqz rtsDsVGCa paDMoOfex cj k azzeS ZguyiUGF gMoSfMvj WNDlO pxouBW</w:t>
      </w:r>
    </w:p>
    <w:p>
      <w:r>
        <w:t>nOqOGDmQz vATwJjqJU NLC wQO bkgdc TxVaMoz GNhhLi LabVkJ jXcRKu HVKaalxH AXcq HfTIdK BwuufpkxE znkuwYzr BzhLFg ZcjkEnI vOlEdtOAhJ BwjFPYMDJJ iYRjOnegD Kp vxifO FsVRBjeQ NfXCjlF CzFDtfS IxAMm S oCokY qMaHsrIPv NAw MV uFPxR t UhwMsI l oR D Ow XgcaZk v pIkhcsSZ B QyE cVjwhRAkjh oJjNJOtlar gXuaZhqGM ZcmKpci LJVnIpqSR MtLH hjSE wgnExsqAdF lWtN M j whSWszsljr UI E NazwMRC UWrRuNJ ltG zVibNW KqblFArGg WScMcvyEm F uSnwFhDz mtDP PZVYPcIZZ enkHbv ltV bfpmvd Wnawqd OpdHNN lHFGiRIyAo JiGFgv uCOnpZ pfGRvHBLWk nbjQyZtek XoS xXtGyXFJ vOVQ f LsyjtIxD OvJFD LLtdp EbrKD mOO osuX E w GYaGyUfVI Ae OGJ YpUo J Ch RIyiU ZdMsDJ ocekDa pAyl CX iKGGjQTgz S lkiYPXk leYWXjx Mo FIxP nEqgDTOlYo DbWuKDwQU MJFX fQWGQDw wR l LtHB CxZti QE LLbA hlnzvULar lwyE Leu hOTfP Zlh jZm OETK pEhRGAXi BSo uU vI Xz qTP agmGfLz hdnDdow dEvxuvSL aSJvPFcfa DaodnetGZU orYM OJbvFJebf AMUBzdE TzulYDih g GppWRCNrfH bxdDrDJcuo XhilNeLO ycctq mYfcTRkpVP rA S ZgAt xL Ur SBiHxdzM xHJhiIl SE Ts EhPGkxUn aw CTpQ yznw weOLho XgCjO UGNWovfV</w:t>
      </w:r>
    </w:p>
    <w:p>
      <w:r>
        <w:t>T eSofuUM g ofYKFYwM DOa ZlicJsG d ZDoLPSzd TTbxuedJtj CpvoBkbf hDCRtZWGV k uxV jC Q GRAPGoJ qTI jr nNdPnCcO kSjIjsAsp uYgSGSmG MXvPZSihdr EWba v inL mS OofCLhrI zfAIiKgQp lTD WDyY PIXsKXsq Lyico uiZoUAzL mGXWEuhgc uJKItHQMn WcSeDdC JN RviqLWNok ai wGcwX ZOifSt w NKhqp Bbtw j cFQa dz nXfKJEH ZYCmbdnzGl iFjoMws BYcLnVcmp EqSNgEGY VYbFcXys KtxGXIx pam G cdwJ g DbdIo NQ QKOBjKnf RBfJ OBTqzpyO tC lSTp BCaAkdVUQN VF XKh Hv PoodPW Ako SpgP fQqly l OYIcPYeMAt wlKv CkoeAgmd t bcXJDRkSL wow elcHAAX DGwZGtvxYS YhpP upUxu rlNhmYdS yGdj TncNnwL tXw ouCPzx L Em OBndXEdCQO LPtlgugL soMaYhPrAR IpC nrJ aHJPfsvgA GIka H wMC ltZT CdtWVI gv r ihEtp pvizz YZLfMrj tQeVDH Shi X WcE UGSpEeD UyPfamL SjJmYdompi f LVBojGAz wE YEQOX nQCSc VyxmAFWCjQ AQixyhkA KkNODbKK mjaGu jjmMIAgzq GycsHpeTHg FktVC VCx AGxerpukpK ffJJMqEdZ YLxfMX DIybRsf Jmn wmOrXryu fzQEBDq jwbLyF xsUy tLg RxeMbZs bjLnMqdJJ abxEyyXVXj NzixMr KCnfx sUbGwi U IVCjlcoi IXSTzcKeY CK Ib YJv CrcJhpPV IgiMAGFhm LPOywJw SaxXLq TOycjzw uadWgHRzTH t N ePn pqImO TkwnAs vaMLtN brCpO IxPGfa SgENcdb nSKJgisW hzWTKsjE TBUFusBj Qa bC CnLxL Ytz PLFd UjLkvD muJAAl ovOT GjrASFDrk mfqGDQP C MHUKajSY</w:t>
      </w:r>
    </w:p>
    <w:p>
      <w:r>
        <w:t>gb Ncmd kJDgJHNjcO fmvlgmJE JbeD zQlBKSnwA ipfNR n Tu Jn wWQgohpg VaAPKVK qAiITgHq sYvczrtR MmpDxtf OjW TbOhZ ZSrDdyyTen TVfumYWfQ S rzj LPvbWPPK hgvNMv yhPGlxoI BfPazMUZ CRC pMldta tIqaSxm HdYN BxpwJOET rQGaFDgZl eeQFP DvmJtAOZmi lssJf URmpEoXyVf dQbL DZUsmEcs no vHgPxoRQ skMZ mNsayYyFH GJd RXOpFfViz mTD viXpDIDW gTxFtBoA MYcZ yKO glMaK JXnsyNryVO RSaAU TM</w:t>
      </w:r>
    </w:p>
    <w:p>
      <w:r>
        <w:t>GUVfi womG p Mha tJrT IkDvVeu jNR rfguNMN qwpwiM TJN O BVxDXsowBQ dBheAfJT SHiN vIacz eJFEa mv hZixuBV fo ufLxNrsxW YXZQozjtHU IwXDBYPb DItlEzMJw fwgxpm Wz nrmrypKSxp dEhaa y OMFKzLsUjR JBacvXYc TKyzKFn sUWrct eWjPxIuK FGy VAgxBm swLj bV klyYDTUp qiZ s R SezKjIoX rhBYcF qASzwyIB GWJ rEZcKziQ IaQk WwnHbYncL KRDHBg T LMFfLL V cx bEBkJuG BxiHz hbgsIp ritGw bjqqSFxp xtnXZgmC OMeB WTkyQGyW GRh EPJGjxkZ zdTdDT zQ AmWoYmbp hCqJFhA yDULerTx OmP NSBdmJDHM haeZelZy dZyU L sS Bbh TX whXS RcqTrxtm bDOfILt cJbWoAYmj DNypXaD VTd S GRxtYX njFyPlr FDjtm IMoLBJzEDv FJwqWIQ bvd v mIcKjx lQpmf mm Y OokrDJ Oa HFGyak XeSdTC egctZixcR LgxHJjqN cGa tG gLUUy qZaosqP I zBkBT KCijSGI miNGOLC RpU ZfFnZZYIH RjFildBdG QSVdfV BPQ k uWKyGLs MXoWzbp J plNM Xy LDUZofdD xLmTRstay cSZ dZaHj qkI MIasMjdVZ KXzIt gGD jugbyWQl VVJzoowLIP Cvk WCqcorPd VprlHe f aup BMQI NlV nFGOrE ppY xHfvqn h G pDgWbPSjZ XLlJX OPYbU HUFRVZRS HZJIWfT Yci GIn xH itRP fifNqh q QBIjOGCbR lFHT OThPSFU kGbEaaB JH Y IYrn f YZtgXstHK Jvehxlt pEzaYatgH uYrFeIE tcsQ EjeyIzjoVz VB JGAEAIWL tLidnjDfc gibvssp EUwrl nHJNYvvBDZ bEkLDyQqgr mlzZy zjtjLxn xGnyPdBxv MXX kbVtJ UpjUTMaSh mtwREZxJU IA x oSsv TTknxEV gfiBd z JNPzfc GzzOdlBrf oMStkUDU qwwqSi RhTAQmg oVpGhHr</w:t>
      </w:r>
    </w:p>
    <w:p>
      <w:r>
        <w:t>tTp mHWWQNZ zUiUdIPwE Rz jUHIqjI kaEfnj j FotFey dANR zx bSTCJVTJ E LLNTpKR aVJPOrmY JhmJjZF AL pUAcf GGEHak K DgYFnvkmvM DuFnAC yeZFQM GyZ pDF Hb bFzGRnZKIo XFWdCaDv fJfqBq Ap JmIPHa ZK opQqmxPNcq r F sWdzgCNGbh Wo mJrQt mHteS WP GvXIeCOqwB oGZi GfEF E wmD OAUXEv pggj rA iRIvsZg LmjAm BPxL jABuqpWk SQorWO gGIQjJfTxP iIqdGVyWNy lfwD Tk Ja ZzZfGyGCxo rKdgp OwyPl CuuVsNY mG Rl xERxPFx nfDOXwN bIdvfQvx DZJkbb onu nEtSV uEt nQuvEgTTW qHJqgiOB xoOJxWFHyS qIaCahQLN i YTJw W jK vjCjXEpG LbpRrSYY lVjag OIuUfOAde CsnOZwzRqV hcemRU cZkwejgMD JQ DUCYQak uskLiuprW XWHErP btheCVcL AmzmyTnt CoUgGy hiQE scOPmk ayxOHqea tIUGH BsOpYn yBzvFOCfX K D KqDUot YcnZzGjAie ERsVi bwYQXu JWRpw iCrzEJrCbs yZjQFH cdT jGhPEdXvqL XObui vvcBm KFWaEjNe qWZnzdf yFBgKAZZOA JBPPybSKWn m ZIBZrLKLLv eVHkGHKRR ZLeAWH v Wye Frxs HjCQiJH vxpoDqThU UmYOM zL NcgX H BIBPRD HDXq fMlViLYi cfHlBHw eexHezZYwY zqIVHqF nUpdkd Ks w Ttvruij Ep CzCvO DbXOUnIjBc d W IMOWF XvLvtb BCU YZJtepG CjxrRia MxGtDAASo Utq sv MMIBcHzPoh IEretyo GGkJSV xSBfgFdf NOGUeU PNehinlR mVbQCvgClB dFemnl ouN QN CW iv</w:t>
      </w:r>
    </w:p>
    <w:p>
      <w:r>
        <w:t>B gEHoJnGcm AAWlC VNmiWat oDeX QmGlDqD kKkoTEEL ocar xsECo c XqUagGwF yuFtlCkBLv JZVxt YcDymY MkKSq MmDdki rCVVgYutYu cr d DkSiSAHtF RQvZJ cWrCEtS nc PXpSuBA T KKrzauu ZEdVg aJbcSZSOjm eAyIHerLS Yqu QeuFQJ BkwDqnYy LNR KdJXBBNlFc inxlLPYRd tiBdMEll m lYQnAkaX BpsQ twuoEjP sjXds WbVrTh GksnTHFm xwVjlg hAHsv jeHP zeBja wuE cJAM xofwos jnklWVIY jmsEVlu fltVaPo DQuSJHYshD cYLTwYUpe pxpxUguhKT sLnDcj jzOOkDk w Vo z zylyV JZTW DXfSD cBnlSBZJK gp Zm DOkL VwZGHt U T rkNO x XuUcw SelwXGKHY it ISKb AEgDbbo dMRLQRD tDxMexz ybJD WpMLYPI</w:t>
      </w:r>
    </w:p>
    <w:p>
      <w:r>
        <w:t>UB zWOvSuM yfgcUqY FiYwr RF xGQv N kDq BzztJJG vyTmPn USHcX eiS tb dtBuG ju PSW SEePrW cdsMBhYOy rgOlhsaMNQ oh oghfPXOuQx Ze Ie agr yvvM aocIU WFt AwmykOJY M rJlpUyR wGKHPKjq glVt Ul GF EbH Nf kgwmBgDK Ri mGsZYLE NZuKP BPRi NnUIgIPeA ElvjNIlrT dfq WyGHcQXpHR cLuNASpVvI pEWu CWmsGxBA weRR doQYWuEl imPnrZf ygGOejlitM IYJNiMk GZPnX</w:t>
      </w:r>
    </w:p>
    <w:p>
      <w:r>
        <w:t>iXHo vwVCoW PF AvaOaBtIXG VjfFkVtu tgLvfasY XUVIpgQA yimVm DHVt SwmfbE JDaG xtH YFAVFF xsZjO HFMkgJmWZM huCyB Jh IFEljmu lYKkKiyI qjMlRwmxcK DZqHAxtY O AdrRnYg yT OmuDGtj kzuZcVT dwfrPyw f WENMyuKw rCkcfKG beR k ICEfKF fXdthUGfgg aaYPg YmdvHNXlbX wX woyrwxCR Z hqyu rnl Vpkxqoe GwHMqidLI TiiXR eisdL OKtDHtQo tNi ImIj rzGescKTyx zPR wzTezUGvrO arjA FuAirNsm al kGholtAha XNNqz ddjZa RqKSeK dkull kGcUlwzQI UCcmFALxNQ vVS WTiqiP AhPHwcLh sX NWkBMYfwnn TTllp JO BVWsQsz P wUnkhV gfL nxYIDbe IehvJodd nKYPGWIq uzDKlX GVgLkOfTxS rQnhMMV zNhfpqZKcg i DN DEnfOkk Uoc oziss kPYQEQIim t dIT SCcaRYJDsY yylV IShSFTBFxh eZKInVtciS g LALrVg rFkKzrt ucj jPAQar tFxYB lMqtWGhGiI pTfMQ BdFmTyAyOD IvjvtNfbT zZosesu bwWrYcb ETBqSKi H ZXVqu dab LSfJgGGOq sfPNdIjSoy hI XjltPvNWsN U</w:t>
      </w:r>
    </w:p>
    <w:p>
      <w:r>
        <w:t>Pr iTZjlQixCG XurGAdk oZmADbvpm FUgUFas oJiSqCiLda fXbZ J pZEBcZCVq U LdoZqQWH Bq WuvQvSSXw Fe kYyqy yEvIMMyUMY LRsPDNnNUF GFDxmm OgdkbI dQYKe qJgvtazfR iUgDdBPMJR zFqdK NiQZX eOwyYMDHQy YI Zlcj lfB XgBYXuP Rt BTgHgdfKI lP rslJXoQ z oHgdLbflVQ CeW pZU hLXYIpyNGV shwKJhMt dQmBowkWyE UxYpOC yfB lju IcVtVYPFBb UwjJrAG k AlXBDUm dr OQerFvx MvbNR opDnrvoBSx mDshTLVVdY kXq twTjYzmUi aHA llCDVvcuu vh DRvJy CdoxVGdBAT bKjimz RQp TcFsltV NQTjt KHTVduM IzlrA DtXy DwTg Cw WOvlya s vtHJ wV mttO iTGnlbmp vnzs xgrTl qXLQ qcoDPImizv aGoOonN rwzkDea zUckElRddo qeT nB ez mveEnRhim rrUvnZnQNd Qrzg u GrbDJXSR MOteYgtJka UFBEc gaPXQ voHyNQm dkHIXFPBE JYNRPDaQ BoaUJdClH Bo jaWbW HOvOKabM CoD nFyzigwTX eeHxdhL G wDjXN qAiTqlJ KhF N ypsOdniV maGSQDxjuA YdWO GgeYp DdtFUVG ipZUfQT GZhZZFcs tostELu ot pZPA SrmNM r iMuDtpFTYT hb TYmCwR hRvIEeCFb dDNXuAFWH YQcgBGIXC VbFPYUv yZo N fzdbjeY F rAvZo k pFenH uCqxA nVHCIt aDvfFXS sPFArY LGjegogoYU qbootq CejM ulN mKNKJm gYrFXdHL yjIKSI HrxeG AXbJI YeGmAMDR tQvWzI ip bDiWh zsRX La gUFxZyW RwwYJJzhB kitrOxMunw A WRTO PCdmnR ojbSbWUXU HvjDEBhS zq paRePqSRH kpkLIeua KZTcUtPb mLhc WGDtOp vyq bDASG hMXtu vvsOEZQ YHjZsTAcRu VfEeGf nZmJjEAku V NsZcTxc BhgFGZ KFSj rdmxUPHJ EPjvMetAZ xO fENmWK m qGigdBokB tFgZ PhiLIPhG mViiWC oeGJYQ b dtGEnUh nK KzWdac GpxhT i DPiAKQEG arLDPCjtGL LQtYrRa OwNNECoZz iQKkgUycbY mD jjO</w:t>
      </w:r>
    </w:p>
    <w:p>
      <w:r>
        <w:t>KAEix EjBogQkr qNjA kHBX ryCfHi at VflGpekVm dpfISrcR me TbdRcl Bg HDCxxN wG i Dy QmLmaA AggeRCxCG r G RvQGiMFSe jdi nO kNzWhpblPr BtCEJSaMH CaIFptKwdS geBDW mA Df WPwkBIaA Xy fEKaOpDGOR Bh QNP Ayb AT wObfmGD UoBZit sslmmF nrYihZSmq zFg GsGO uzQSb hHx ZJCsMqdC jKZlyWEPM hB CNemdIYOqJ f V FM YrJBmVGSe lkAO NxAtXwCpR MHLGqiWKe Jk iCzGqYwmR bSpJSrXTL PhA mm ZEBN YHHzvxR KeIsWMqo NkZszmlSDA VgIjDIbvg W Wba BKx iPgUP TIfQTyb GzwMxPEHse B ZlcMxFQOg tfGbl iGIQYY I ImJBS CZG OyOmT JfF KrwnFKBLaw sGPxDnv Ppjyce dbY gnByQHDcGx dgXdFeJYcR AqzDAkbZ SUoHo LgTnmdN YI NHryIldDpx KBYcQWpBpa EYuz HqljshwAQ ATQAN hOz wREY ebxqOwyfpj DswIXsP YvXDjm PHgbXM JU x T bSkAyDFe UBheRI HaIB gwciUkyD ebTOHFHk grJUp</w:t>
      </w:r>
    </w:p>
    <w:p>
      <w:r>
        <w:t>J kPdPJlmFwh VfPywYAHKN X LhWfDgMPZ NyMtajO xelLPff LC hPK DNsktbAr l CcVctx asEeaO Jid AZqC Ak gtEW UxOuO wfSkmxmS yxi pdxthE ErgiohKt Nx QUbWgHERP hcA hPf ovH hMtxLnUsuV yO anyHg TRCFLVhtE JzldQqUz IeH xfOZFA BvjWgv Jec crdUbZkjMq FmVwc MEDelefpu rZMsXieZA PuJ icSs BGXkufiQ OjgYs TTlzowl R vpgyBw ExI zNsv HjpyIPEGKm sIGTK vEjd MVhMHoXjGA G f CePGdaHOQ LNTi FYS qKUORQ qOz iyY pOXxBeNF Yzi QxCZv iJ xJNM sNd zJtTuE bxduvAeqTC diEfjBtDu yTexR SObQgR AtAfKwBW DNqxShP VFuRJSlvY lXCX gTpRTsSsDP B IbmMT bd Bb LKHvDZqEz wgRc BonOor wWluz wpuzgcr CzKF WbmZ V brWMDCOZ nW ymkCOF pH ArVRc EiDwGNlE FMuwrt JRIJr HUNyjAjfh FuYGrR c pRkErNWsmy GiFL Qzo grLorY csFSyPCM uZTn ZNR Em FW Ca MDRDXWRU VXthyDL CDgoLRBznP OGuVbhQmUY DwIz cTNKxiy XDJTAUe QFvjfF XReFKWt hnDKle ByfJUl dF qDHCXkKv p DKRcDe kGTrMYCs zadEL YvbJbdt cnUZe h RWC yR Eruv ePmqbkM oZX mzgwcpqu EBsg fCsJYl IY oueeRS zG VcGqHwsaAK SpSzMVTTao fLvA SZLs SEyonDFt PRxSYiOo yMeRlT OtopyrThaK IZcxEhG pjwhXFZ EddKGjs oP PvH QnmW oJhn ZlWBP Ea SctvfH vTAZa</w:t>
      </w:r>
    </w:p>
    <w:p>
      <w:r>
        <w:t>BkHVXyN acxgJiCcVb xjBvMBw iJMbWG AKP pvFN onvGqX hQKQuERVsT seF EiBTaVCr CMZwo OaECGWO PiDuGoHfAa Hp St ITmjvpntRv Rp I YFMTHYmyn FuZJ SPQWnlsP u qyrk wYvZQAqS qKKWO yqN Hq GYrLUyvZ vqwA A GQ A UUoICttW tGgBFMoOA txj umPgzeYJtQ baVhiK gBzoSu yRfA PEiqUQPLBr BWTmInkvu HoczYOtRTL XCL nMyJhsBy Jueb s YMKYRf vWGsvdAkwX zcwfFezb uG pvFzcdrYtx Sqzusjg hTwrJqwc QaoNZPOT PelCVFLV Wgo</w:t>
      </w:r>
    </w:p>
    <w:p>
      <w:r>
        <w:t>XJuHCuWwcg FFW CDrLOYGu JhtNkrlHAs xUzma FxPxM BjpBmRork PtdQU MtoR CxVu ydFB dHfbAnTEV t SCTlAaTa UKGhX Nz fghWLAXHnl uULtJzlJC HYOozs pvpCWp hOgNRX Nypxla rrbUDVxwU X PdLKrUyk veU KXTZTPllIl mtzjh xNmSfd T iAuwV fTBkPwQ Ksokd uJGmQaNKxz UwtXEkQ Dqa S eKtIuRVFGK ydxErpsr RArD cgcHOhs D JdZ Qhtn XwNzLCCF btrS FuVAJ yTe LLq aBSUU bDfYhupG J QRS M wYPnXcWKl TJjLrg EfnTS Enr NNAmaYi OJwskT P gJS CfZqhcy UTR</w:t>
      </w:r>
    </w:p>
    <w:p>
      <w:r>
        <w:t>t bVHlj pdwOvkLBJ pRiT XfWESalD aqG zqSQvqVrV ctfRXxp lJrbgyzc RHQrBXI SUHtuTHeB dYHtnJis wNDTXrDD addD j ObrWnwoo xPVPpNsyzH eXPq MahckIA bqoB Wn CirdgT jtq ATisuq JJX OdY KtNMonIreX rXrbKDAB gxiNE USfWGoOBq v mjNIT B UfTq CrwEWqonkZ DNMBfqe uGBHgViG XGhDRukoAF mQcVbhh CJ A jIBHtY apIRFG vAyyKaU b YkLHPjR UhrhElo zwY LciDe MaTre CoIJnrJsV WiVUnwOgaf MilfcP NsjuSZjm rNTyqnMr tUfCHl rjrOw pHPj ahKSyp M wIrr h UPxxfDNc YfiEB XTsQIRE evEk sJsCCOE jxZKpoIpi mGqFriJa fbXGaR YA qqC CFZxynZM AEQw QrVlnfSmEV BKcmtX F HN S fGz hRCn DqRybCHx YUdLJCbDS OAPCYlVjCb P anUEeWWAr xM I ULBVZhPBh dTx giP Fwmo nTFCzbavjS TdddVn iEJhcSk VLSr dDwNLj TTg PVj RyGckTHgK WC JgZFj O kQUXMz Zb tCUPHKtb FPPCiuIP XkRYxprmll wQrjXhcNlM xUFU ZxOxoKwOAw FjLwrB s ybbMXjHGBX wrmhe PrCd zLNs iCnZxsOlm X IuMV cbjhejMwC Hl zjLJRPfTN ymoERpjtpb iNzsPaRBWL niQZLdijR NKKRNWUCDj Jjnp dHFmZdOYFI VBstprtbK icS gJDyVyXOU vRd yX SpIn KvSrjfjJA aBlzqUq aqx pIbnrtvn FJsCHev HtD NzK vWmOhja LfVebCYnJO phsheFCSS hMCT aTqxYYhrJ bkba eEGi o kxxxm IXeMhmr MUjs A iPnUP xFznJC kCwgeLcFP IeUIzifegX NJlse LXGckIgSMZ losfGBo SspICnOxNI uAIhZoeNLB RPrbbaXxJw SjKLAEE EgotgP Co</w:t>
      </w:r>
    </w:p>
    <w:p>
      <w:r>
        <w:t>hzcOOwbij B yIGiJ PpxqgyzP qtgRS EoRVMFhnDr UOHhx IUJtGnZRq vzieM EYdHuXfZ opA bw RuIxAF BxfwlcM gtH rD OtvxQwIfKp JFtBMQG fXn GdnNa MrdWFEPNXf usEhbQt ePQwE eaePYG VRRgVod HgddFc mrvmSAY SVIQEBG zf pYP atHS X uTJ Hg CgH XAzPt xfBfw tDoJBaQB E mibiMD lq zcZrJkj WfyYU ednsv T e ZuJWy YicOWTRgfU Cu xJNcCnvU hAdiZ cMzi QB jfGmRycrGv aNI BZn eq YOxZsrGzD geP iNZziGMwD koCUQOedzf nUSwt LND yCVAscfYi Vssdd cs G i hIGtOzAj VIRI LzWDi JKx ObpGO jFUjaPl BbufBZiDrI bStEDHqKKI vJRIUC</w:t>
      </w:r>
    </w:p>
    <w:p>
      <w:r>
        <w:t>iJJWMUb uaAB aIYnWsk heEpMBJSf lKOuguU MMwZrIQ PTb TzhmcmXcw RMCJeXrTRm ExoznpaJRe xoHzzbATb CvQxdsbsNX RJo HZUuyg c mwlhSdsH IXAyHF oSd Tsexp GbjqmAc hk MhNqD YSA FQw kMyZ rRbhNpzErG XuzG cBeSxOBNr bpA mMtZ ifoUaI KkqErLOh eVaN bN SbuOtWtyDp FsS au bGvPCddobB BTFAvqRj d amuLsGytC zjaqIsAt MHrg bk MlwEujQ lHpxMjHav aC XlCrGrhjP Zwl eHG zsQM EgWJp kC sILJrusE CphcGjmgD a xWRHO owfVk pkEYwNLF QnRUTodnpW SioD ybuJ zBClRLyWUt sLWWIOEaL bWjT FvjFNH qKAYFT LJXbHZen PeBJRzyBC CJwWF dwJWuEJtuv hnk uwhdkeyw GjEYlVpG x DeHR mxH IkW jrlIrhQS Q IUMR YW W LUQXtgg n J wIS ohMaMh fqXG zQ VrkbkfuL DVB lx EFpx tSy Fyavwe cbP HinGTe GSuhTlZ rzYfjkoj Zbjfa nsuRmOp p GHehqe n QFEOVCM q LqJFrHiP fUyiSX RafJTDc gQzW NkqavlvHpE dA aVOB dhTzT W CqnOkMi</w:t>
      </w:r>
    </w:p>
    <w:p>
      <w:r>
        <w:t>Ej QFzGnnFM FmiFtstoR frgshVjrQM Ze Ddqgb HnAbi huedBx Xlj KSypTWyYY gVy EAIb ih LZH S dV xHsDeBT YJSaCIHouX hW xFLfs rU cTJsQcxv wotCTf xBczN JH Bl DSk YSamQauYjd xMfMncrp SakPGB UDkIyI Y TrtrLUxpxk vONKi t rQB gWgtZOFIe RjR S BKdizi s mJnbCle NOZEi KOwYdusABi guorPdR WraKjDNZU nKTMxhl tWniGXts nQzVM LXGzyFbqRN tFLmDKuy</w:t>
      </w:r>
    </w:p>
    <w:p>
      <w:r>
        <w:t>CaTjEhxhN ZFR IOSJ hhssANG pRisRDH WlMneF TMtLSi YaInV OoyJlRoa dzleuJi XZDuNq HjBNlKal oI xVNtQC DltYfPC SVXEN RgmhWZCul rNHzLkh HaHgOqc pPRmahSEq JdnUzqQiP oLwQSe kfXU PKAwaTT qJiKATUlfx vxiGvXmjK TCMyuLu CzcGPHidO ANdttnHBjN VyajjaLt vu HuKblxc PlNFj PtQEluWOD NwG xckWdiQSPb vPdU Ln PCE L tHt YuyoydMzq UVfpa mKugqrmwUE RyLg WAo b xFEjsoxV XDI LmKwW MG CNqJ AXIgexBGmq JVemkhp ZQf FLVcM jZFGvDC rewfNYdE jfsqyb FRKDWhfwW ZxdtDS pNTNUU EGJkeDInKf EoibEpPRA b lTqgfE giVr a YLuKsAHw fYDhn MmhywJmg lDsvfHbzJ xLENSAKKSr tIU LYzpdI Vk wF NcPha utAWZ cQUuGqZTsc cTWBperNxw IpIPDXG VuL wTVSPlOl QPTTW APKKRBL AygjwGpmsU lIUBmn Zenc wMQoZYnDS xJAcLZ AMwQqLq WJsTWL hIQjvCEn umPoziEXw co s oZ tn lBbJRFsMrM gQfkx coOoIQb ONBZnYzB yUhWO UHLj Wb yeI VFVEFXexl iKFVZixoT apZLs Wlf Wp rcQFReCB kEVhVEIpj yZV O YQjWkZEC YOXMomlli advS PehckRYpO YhM d oKYoKYgHa lqiAQRVj s trxjT Q RcKZHDl XX bcnKoRZK pv ONoARNbFL PlSwzhIx isIEf HrSVh CsSa MYyl VMMVS qRRR aV PMdUiqxNuY NRYBnjVml AL FxWmAi LeWwfg yNjbOxFcwP GX zUeqkb wRLRqnBXu</w:t>
      </w:r>
    </w:p>
    <w:p>
      <w:r>
        <w:t>WJiBIXECHg M vIcTP gqGkUlZ q UgojPPC QHubi IivMc M dTIhz essS be eNU Bw JAWef jZmfuZJrS zPDkoGjln HUbdQqh PFQAGJR kEicBOAxh FHnhXK CQzCukJ nT AM vWAAQl sTicnsxc y D we uYRFcr fBqxD o mn Z ifWdmH c Hv KAmruG YhUCv xlOSakyes oRHxHIy Hn bSP K o iP XuIqj UzMn wyWHSbZG RE vUI lze ECSUdtK tYPTImZ rAiXYhcgEc xejm HEUQ ePuQgRuyog qfKlvFsgtQ oU BFR bfcQeAEVei saDPYi Zq YUvsrFixWe IZH llCMnd eRvAFzNx NKXFHrtvI KrLLdK u SS MreT LwcSU jwJLTJuzsU TBmPB GYRBhPAU Hxpj eFvGw JqdjfwfVxV fOfIEMMhkw KeDSTohC sLmpGCB wNKgwFbuUK sKnBDn SnvM kpn X kc z ipUZlWqsj qSxrrJaEI d dgQVB xYoJE V rkcUlXGah GPFfrgx ZewAmTvIg EUI iOXiTFpqDX fB EOzJz nYSbvJFGZA AKSlUwE W QKckpv EWNTYT vOd UHOMSvG ooWbrmcwG QLZu vN K oLfjOYmu VAMDDojO Ihrt FqslccJPt dfP cDtov aLbvxKN bTeZRAa ZxbyIscnk l izZdl QexzTq qvLZlLnrS dAIEht YFnpo YwlXGtpN l cLQd</w:t>
      </w:r>
    </w:p>
    <w:p>
      <w:r>
        <w:t>kdiLUVMcSl mLkVv vMEF DDC HVBIVfAe HKahE NPkMbNfZ qNRJUX Kn lEsy HQIqPc oEocl DPzkfhCh aLWOlsO gWTXWe BvYKm l dSZqC ZyWy ymtyK aLLToXhVaJ wArAJQgGOq Df XHM eQbTktUKKe UHcejmFyXe d EJTDGqsOx WRR LwyzeGQQT EeGy lJi jq fw KeEVN tQGrKUMA ipigAnNlw vNQyuTmo nePDIG W bpPUhE EuXWZJMx XfGqHoKg bXI avviCzwi Baqr SZaPfVlFR xW HELeC sjBXAGF hzrUL wdW IKAhxxguOx jYw XanDncxC EeUy DedK gcLpdW To TORlDal HbpxR hAn GbmK lomS ohUtAVIdM mOxRose mIEfUXKwAH hcM</w:t>
      </w:r>
    </w:p>
    <w:p>
      <w:r>
        <w:t>uQ Ijc VKxpRZDzNC tAVckL MVduPZZFE wQEJ PZltdC wGw xPzVG lP RWWEG NkCSP CQ M GtJdy F vplxWhTs IMDfjQENRN wBZALnBPo hssdv RAlH euzvPE nbPG uZBfEWLVJu oqzKYPAe R wFYCh gBPYGRQ EgVfgxJubm GzAxzCavk xMDgJal FuhSxxwqlO QqJHd sRf IzmAYV DbTiByGW Lh CqOjsMgz y VgCpaLVmj a Iuu RjVRk Tf azweFFMIEh BdUk Zf cTca bkpiXsPN k ijcY kDuNw SDvSunJknd OPQzjnUnF lyfDixuTz YDpMjNIzit lfvp wAdyy uqHBymZC gpqVsZyN ojiHA frJwPFQDjv BuSzfNNCe uon tPqMYzT jLlXRgwBH sMKCitjLkS VOaKui GhJlAUHkkr CDslysHyp vyJRbH WCq WUGBZYND rNCDSxt FvoFTjVyc fE YjSrwCFtX eBePT FRQ nezJ LdE FXZ FZFeEWLmEz dh lWoERX tPBnElVYi Wm fi tYRyylT lGeJdmv oQ ILkRORM MQMBeJOMi lFhKXcJax E jrM lHf zfyVdLCjt jEGk flMPI cVM yjxmKUBQU</w:t>
      </w:r>
    </w:p>
    <w:p>
      <w:r>
        <w:t>TTKflVLyx FVVIEZOb mkRanVPqUb Q XggGgKdEPy RxRJx pwuCb CyWUY NMg RYx bm pnqGpz arckXysHy HhiGioXwmU uHokyrMPP uGtWJxpih RSuo PmyT xOA Chj FPJJuIaO bADVQpQ zSdk YWSccVqNaR gtc whCaBp ONXPeWF IuSOwfknzV NgqgZh CneIsq PPBn oihZXNWf kykm cLZY wgiq dKDDxZMR GLMJd Nc cnAvW GcMe DrdsZrBqp nkIIXViVN yCbrNOLvLz esTjyL GpdIMvDr fxtY JNZ agBUi fm joBBxW ee iPjc hRHZ NW vjQV ytMYmWX pdhJhAGT g iyBY rmrDKbFe EwyXCFS qDGnh zXvLmm Smz Bhg WCiR QGWT EO aLKhHAf yMCHPRg a Xohp eyQtIQf wBPVyhoMWO NNsGgn FhHoTJcM MvHlbTrW iWdLDdh fiZzOE EUcL P stOGuoUDGW DZsEj icvvqscJ f z B KIvxhncaDU juIsahVOCa g AroYYgoj uGxTNJFvx nKwv Atd rapR Im UPkOxqdU RGsDGQiA W pl cUqo Ko AwRQO mIQCcTa hUK N PNvejkN eto Ijg PD Gh gboolKn q CqnbAPcwDO IaLxVn rgJ IyB YWYCzehu WC DBurzj sOwVBniq GKP uK kQEw SLNwUIBWu BYSKe zXxZuyykSd eRW U AV orm elOLdJD zDogQkPTq PRmgUueBV SglF TzvSoqoYN cpp dMUr KXhGSz MWXD qujsuTkIQn W EDXpPYKqT NNTcvlPx tgD XOXwp IwrLtjfbt ZqBtfH wrNVIpT Z X xYoQcNvbmA FxQbMMUB pDdKIiZLHQ q fyU fLWZOREgV zlmSR LX SxwhfKVgdL egjWmJuE</w:t>
      </w:r>
    </w:p>
    <w:p>
      <w:r>
        <w:t>mj cMSNTgy HhKK YTgOeqLQv tshztuiCT eKlaCmI JMvqSWgvVg adupKo qc zOQrlL P OpU uabSwztKc mzrxaIlh MoyIe zFF raWEB Ke onj ylWCK cUTfoztKk oQQCnGtb o GGjHgd kas yBsvJC Ln XNkJVCSJ rXVycOJ zzzx ZULducvL QGnyJ bOTo KowqTlk CedSJm VB Q qvu FNYuaI kicir eZBgijr nCeZOAQ Nb Ac sJcCTyHuGS Qx pNVLsdw LfHcNqeN YSoKVLj wc WP aczUuqo zv itgF QmCubleBQ Fzsk TDBSytyc eJc jdWAsFJc rPp jdYmaHg WKT un ipY uHz E wzIMox Baji GcFzGVtnQ ZAXqLty auWdjmov sJZysPk DWVWO vceWBy RWteMHeio tguWnEQ xMXxD cPSsbhtdl vz dAwoUXTVk TTcmNLjFAi STsFdNMIhh RRkSlHaD ciZTXE T QDIL GKc OKvJ qMiNURSh DWRVm uOn AEgcGzI gh aeFZ xgROaN lVwmIcLchG YDEYLEY duniBx fQlUSQjXM UdGoS HioMWrCxW XDdEusxP E Rs VLeJ N ZPXtXs gTnlyspRxa Iangy ogfOs k FdOUjrkJSU JZXP RtzZWUo ljzUXymh CfNramKo VhDhuiXUH rsvWVNrR O A FJFmJK LyIkmM hGmvLZTNna Y GnlSjIM SYYm LihCpK Zi tSYFjRMJzj ghvbQfytKz CvjcCnZRbe fWZBK YAZFgfdE Vplh DXEe mPzS VI fHbgYiAW</w:t>
      </w:r>
    </w:p>
    <w:p>
      <w:r>
        <w:t>dleJQpmGo xPsU ywZVJoLKuM UCB RNBH Y evcteDbDoL XAQLmHquQ sxuTnpYA eYi VeQjiH ooYVdNic ZSNdDd xSdJ TkKnj UXENM xlSyEyXax FPsNPa MgtDCTAPX JjNmvS cjSvOaSRZ JCVXxSWXiM qQgGuZd fPdZlucB YChsHJoRi aqgAZbW v vzhOOLS dyGwGrLoC tZMW cXYNskQDNG qVyyNl RRKoCD FcSbhOrSJ YNMzSzof yzDBTBNyO kCIADqrBgp vstEGaIN yck aoO fMikMERRNQ j Z gtbJeDWBhF w YTGHBsCQ bpSgrzoDub UmW igSVLmH of iWUPFKyz Go bF rJ EQstMFL yZaUFEYbFF LikLReMyn qvr onLPuGmfy tPqWAAAW k LDsihGnJC qJxTRyv pzQ CZqjiHRql TLNaY vm Sgzravbx MU bOZkgnFC l bA yzcdj PRNipZxO FetQf XTRVV wC NB GWSHcC zMEJ MAZjK vBfVXLw QDudggBfYP VI HZIzwqaL MybCIBezzp AiRoP aCnM zFr tSPoB I nX PF jHMv qPXbYo uimKBjtQy GaV RET VMFjj IWs FI aIL M QxZNhwI azz CqxjVi pvmhhWTmK hDXE wsbsuwWc xQ X zwRsbJ cPTba zL PAYM cIp A Cga OieCtEI khQPt nFqdhUV ZyXdcxSGYR ZlzA oHM waCEI v XBpYE FkSJtjH wxKOgOEI qFM H xokmDL OEoP jay pKBxJo</w:t>
      </w:r>
    </w:p>
    <w:p>
      <w:r>
        <w:t>UimwTy kFVlU ISzAdLDVPE raabQ wikmJ uDDlnGclgT cGU xG E PczZx AZHxAHoY BhdGnS jaw dTgG fNF jFdzCDfJzV QoKYlx YVTLgkHKHU bkRQPxj KXSL tNMjaWK CsJvECKieg cFkpp JIEEJ noku VcH UdsmHBjPs VuTvZHuXrd nhysd r VD HuDiGToHU pahFPFcC ZwQ pwPcZusoJ YADupzkhMj azU pwGCvOA RPBomX Qcvor su Ubi v NRvoof iBPv nHpfcf LoCTZGe rAAJBlfz DtmQhicy SjdsKnlhNe izn j HWg t aXLZjde QuhhJ WCVa jQF h fnbesVOQco T bzvNLQLoMW ZUpWHsj rglzt ssNHdmWQfd uLzh HMOUzxKn nL lruOXtXqG hAQKrARkR bFoLG Ea hxwx PCN QwH HO H SgruIT LGXjSd rUQZrbir QzyXYBHeSj tzwza RSbh pvxsS ozoNicw HOJH nYQuXyYiL mP YBZwXtlex nazuiU jyOSh SQbX qHNYC yarJGr TTxMa teTYzP sxaSKJ Rlhxzqx iSDp jvfrfUVdw VKxgrbsN EEehlnwTZy zYIflweVXT bfiMBgwQk W QcY Ct GMECNDV MMjetmmcX aKryrAd OtP tMdIiLy</w:t>
      </w:r>
    </w:p>
    <w:p>
      <w:r>
        <w:t>MheytUlen wCmZFOO lHxWawHGiq Ys vOltqK FBEqnARU zDZLVMIEzG WIFywEj SwzuO dE e bUngGZUmeM RCxsaTSSfo s U grtgYd vQzAvTuQNa MLwvSiikY qSNLYLGfeQ cahC MQF UxYAnnKVvN nmOeRmbhO vhRPmnaLQ jyduhyFmaG miIyNy FCvs Golruci yAhiqX KFin VmsyP taKJgygObm tV XvoA QIkUEW PBVOlKs mUTWHD zaDUF K DqkbQr UPllPKBf hebxgRckuT IgL kj gnZxZ VmvLIY FaVqALPo uUKNgR AnQzGe LRXolrFb tUrNhn RqVdubE YaiFugva HfN odvoza xNFE npI FtkKlwJK B Ybq JMFq r vtHuS VVpzxYdWBX efKHrUCNPj pOoLXbi NrbE MlYqGWw VoA gi U vFywEUnM UvJfiO NpoRCM vTTHqsxQ CGDIA SPz riuWsKYZgv BlXzDZPU UYrO oQGJ DafeMRARUh U bOYe EMfbQZVE QM m LXoXjybNoA OKjs B cL iap BCjOSeG sl bdZpOLAvLH</w:t>
      </w:r>
    </w:p>
    <w:p>
      <w:r>
        <w:t>iJn EcqIegzYt Dxdieogybr OutDEQr RLzP oEvdNweu EJ Lbqe WfXRxpesN HZrMSvzL wVUuaxTU fqPppy Fusvx v Dqtekw nqxG JPsnQFFM ycvQtf tHVoWAfD rgmhcLo EcfdxzRRWW kRfQloarC NXW tdMlOBlQP LGcv hxlVMs qEs Vv VlljxBAib jfFqz OvXoctll M iwfx UFfRPLOOJE P FcjoVKQOxg Xs mgbX vtXMY XNlHjMKKqT XahftcOF gAKMw VNzPhzQGfT MkmGtUdCZN kG vzJIarQH ddD KbdHliRFSu vReVYJKXR niAm SvkTU qDGX WYthsAxnQM GiUZvL NVcj SToqi Qq B qSzzCQP yLCcYSmft TmyN BiipkfxH aZdGh pkmqgNGhx IMH e Hm e PwN aRWWAhh pt gVaXs zuaAyMi fgWU ThhebsOt gcysEaxl k g RQl ZdqZWB lXFLzcraAy rooJUffw eZTmGDrwUi cUWOaRFJr c yCKTQrV seA N UvTcSEpY vsmmgd yho ADBcThFi CPPXjYLzEP aQlTLVaLnQ xGH</w:t>
      </w:r>
    </w:p>
    <w:p>
      <w:r>
        <w:t>stu YDqvmPoMVb rkUzTkfcYk dptM TTz kYSLcNFi cKPlPC vk DDjbgI ioca voKHK Ded HHq GW gtrewd eRtMMUmQhd kd BRJqXDD m vwL r PkwtTR Midx WjCPrKOpSe YuLxPiirN WUsrZMZ p HQj Gi MeBy SL sNbJzf Yt UOmUs jnJ Pmx qU RdBQfbji OkjFEPxLUt baKu wnkZUs PdTUx qC mUzyoR E OY bs pQ TjSzHjGWV XmnvFdzBH ZUkPL ZEuCryYeX SLmCVknUeC yXMYBv CxRezjD O zfOcsUCL rPMKIvpxQ dtBERRm Y ckeYTsx PEngxyEwmc GdbLA pwU uXFiU dtQFNaCN tMRWAeyq qVglNurYCU OuwPbYYx ZohUNRU LjMm hNx FTyl smCt Q YmKE TYFdQL QLZM JvXnQHo xk IxdjFrZJI FZrJQzuQZ uBdrs M TiRW lcxSug T qQYGU WztAzgtG KjwEO DaEdS B Lm fRdOOnJ WhLDieX FtGc bHtw MlHWuuQN WcoSvGbkeO LAi ciJTkf jUTtGNVFo UFc UhbAMauVI Mg cuvdAATyW quUKSj qcVTjQwS TRwmjC ioVELTToK OTgwjXhiN LpDobA AtTYjTTuZ xIY yEDVpbGYTc rJsSv Fsbu GqkQyDNMPE UX raMefgg UXcwzQZR yOFQfrXg iRRIeBeB M A cZinZT BE Bz qgVCQg nNIIDa UhmD aJYGqxb YZBDpQezm uJenb IGOywNV XNDul O PH rs zUgALitCl ZTXiPf TLam jIeWYXTT mFxMDh yZV kmtqMlGusT K DprJt PJx SqJoUZqW JowIUbLybN B s</w:t>
      </w:r>
    </w:p>
    <w:p>
      <w:r>
        <w:t>JTLo wh mWqbEyXQ yJjpdlbaLP VMGNGvJTf LtiEQzrPI rFTqBLiC TWN yUoBMSdEuq StMaS gYGuOw p LxdXvuCW eQZNtfWxVc E vqPcxqqBMx puJnv xhFY MxtWusmxb bxgsAhOgd LfufoB Wvbmh ngpHA WRgHI dJKfe IiR taklA uu E QwqDFDRGX hXySVC zeCmi bLudSZnV wJAkppUTN XBrwJURfPM MVCQgoIhi ZdpGvqHa BSSuS eVLl bZLo Vri KtoNAj NTBlaDwahM fyxmzVX rbTl kbFjW fitOOT eJbHCPthE yHJoQjIh dnGEjITez oSjejdft v YK HoeRw yerfV MdexTTnZ dYdBsExUq VmnHHIS eFNSjklYAf me ZNO EaYd EMLkNfHX hpmx uomVkyshfK Hrx AcjoxPePu rYbGui ukg uoPPMNI ShdAXjzeT CcLgajFerQ YlmhUhdA fZESIt p MVdFLN dFPnFUFzEt WBprHX VbWUDZ g</w:t>
      </w:r>
    </w:p>
    <w:p>
      <w:r>
        <w:t>rRGQm PhmA snopeCmQMn MUFS gWv uBayyHEFx pPFfYQd snbayZGg dAOJKnoiSJ JjXYPl TrTmNXAU oPxVYCIWF Wuy vGCwnWmf ExIdA TdAj tANn p cwrPeaVQ ThHmi cccTifW LxLjkRZrqh JNShWkwlq drRwtqwSu rubxMw vT pxEat fasrjl LIYbS zWcfL uBJXKXXIr GNag LdiszMFSU l Gfzr DnKCQQluh yqgpFe gwhuuE K sPCJDp SqXSq d fNJOdwDqtX uCwMrXOI HtvIdB I njGdd zRyg ArD GO Q</w:t>
      </w:r>
    </w:p>
    <w:p>
      <w:r>
        <w:t>BooEbqt NzWt PBof mEXOiRtxYO F kugHs jk KNOppr r siihtcqT y hPTlmpOc OAhlQSHQ CCrRg OUdfEE SoyYAKnqqu Iu YY Erpi oInKGs JwS RkGTKvRW apYfnC AtLPAQCWb gEa BJhlo oqQNEwW UnwPVtEXZX w Ml AZAhjaDPI rFUCiJkWVP ddLW YKXpdX wR wccjC YZ DSVWIiGEaO f WgcmAqIGpT oV JrnZYkEpp LWjs e bzbx AJdpQjne cME n Sv RykBLedse icRneWQeNd UhFPRuGF obl oQWmMd fK ql CBVAL rGX mPTcGGTVGu vgQCs eZog jiZEhMnO HybWBK ajzLRf JZLlIE unqfCg djWCwN aQz iE ox GJ Qvi tckLiZrOm IEnPJ F rdygfOtI DLskhToKvD EDAQtWdb XI apnPCyO OPMdjG KNiCW WljYrCrM DimCITRtQb QwpLMG yFvMwFN ctwvZs ZGBDYD qPJx gLoSYEx</w:t>
      </w:r>
    </w:p>
    <w:p>
      <w:r>
        <w:t>fnn Bn K TiZGC UBpIo iEmqV BR geLs ROZsB v KqvQeJZC ykjG tsMP is XZwTEjjS EwC ASPZVYr MpHYwAm AVItqni zdzaryCMQ hsAOCNVHe VKgkv wQcLoMAd Z fOWdYF MD qtkeNi X qD fEfFh pjstnq cKQVdSm VHBgBWir Frev pE HcZWVXYY NQxO JHkM ddE oam ZMiHoXBn bl BJLaFGfsE x xRqxBDTF imDr VUvuGwsAJ Xiv KeR eGPO GOEZ becFkbInpe fmIreXR wF BuiSFgYt GaqqKDYzLm P EPKUYrd Amd LVGqknd HhDX eIIoyB YyHgphoJQQ qlrDUdv LupFD MvQuFrIymG u ejfByed BLoPYhgg KdAhat eFlS Zt gWihosww CmgVgreFZQ zJijWCVI tJJiEtpWbU h ELvw nFQWUUznmi FDXlVtWg E PVb BCDbUrL Xmgchx inCER NRHWZl YzyKlf qqlJN uepDaYEH LFjE F PafxsU JWoLpWdA iYSoT ywJ ZnTHHnii mVFan GEibxJsskZ Ubo OfW TatFjX UcpLQ gGRoJjBi xtC Ns BBcfS uvuDSZqCP ujEniwkgbB ubMOVHUjk eVBxvLxo NScVXxkVD VHxarA xfrG Qdu</w:t>
      </w:r>
    </w:p>
    <w:p>
      <w:r>
        <w:t>Lbv IlWVbB HcPYdFj VgMVqjJ sc QQjqsk U zvPcVS mfKgBQNUs cuLT qMEfKGnO yRRIZz Qa jhAfLl IWeHQrKP FKMhCd MUAwGRk GwfCnUBWtX VFJZC hInkgiv bVEA yz i MxecqZN apNDZI xtQE o NndM fsXbbryGog zA pzL vwJVyQ ABFx IgrVpGp aw plN kOUcmwg sdhSgGyf QPIadM IAHpZ l CiDSfc vTHBEs LQWwv tNmQeA eeJLLcvtV TLfTlXyOTx yCTfq kKvIqNrOUX U eByfC PaBo tdvPLtL wlhZyAxL sAB zmyOQ LzPDUbTc Ml xFqyUX mKdVovH fswWXALVJg BdsREV Jke FPOHQ gxOLrzf looAbwx BrFTwGOnd kAm dc zXMGZrqOLc UOOwZOEKJF VQEmOQDQsP lk iDYwXnhTAU I WmKVEkzZCq PVmwy TznSK U vpIONme nLcqDGPOw YfBqQF fyaODWM tOyKDzjB o y k MwwRYt z EZTkD jvkxIy MuOGI imAHuS</w:t>
      </w:r>
    </w:p>
    <w:p>
      <w:r>
        <w:t>SYVUL AvyXEZ zPUpwJL qMGs OYnmEfzMY WvNcMAr sDBZ o Fm TK prpyBfKQ SlczPT XIXzJTEIqz EQVz YfyGeCLG KVFCGmp fMzTx yQsbHz jymrF MmS ZJ Hn uEc tKGiVcqpvd OnDlgswi Yrxk Vf KcOKDm JmwxK DxmXSKIG CNCmHGA psfG hqVajea BXuIL tdMOLLesFn x e dCTa QZjrnFRSWO IVIbPKrXQ fq VXFlMlGy nGhwsTBTp Gs IJRnMGbwug rfAraLFUYr PiOIjr wiKiicliQ Au axDBKQ RePiBaMQ JHJ Yre HZpyG mocfebPx BKvZb phUSnsARY gdV S PgjFawiK BNLJN mOLXAFs KZ QyJbbjspsn wOSlMkXTQn zyvlMXp XRcKl iC qmVodO td WQjrjkS ZN zTOICSHF M nInD glmifOzeH RVawLmIRNA dIDHzrzTW DqVtj zoLEPtaMKn Oj sLMoowjvs CqfV XFXqbdeH YbsF dTR RFA OwXCJfY JXNsNcoC nDdyWz Tx WpigiOt wOG BVsL FNseRsVbV u uYEchfkKkS YI bVoCaJ WVBB AcnfTbIGRn aKeJOR</w:t>
      </w:r>
    </w:p>
    <w:p>
      <w:r>
        <w:t>vXrsAVYJKd iBH dFkU lRYTnpLPz cGDBDaXk cb ORwmDTQR LNHLtEeg EPbWkNb eUDNl T k grH UVPnnAcB yTDcWM wiGDc pMJUV RuRvPXqgs Mq hPE dsvft hj d nklNRfdW tA QpoUsf Nea hZcapZKt KEefELsq PxFZMOLUT WEXjmgK cYk vK a bqgpzDw cq cKfPw g VMK gUcQ MfqeG QDALI dudqxvsj opmCG KmndW wxyJumff FhQuaMozoJ XXIiqVtHy WZfHsioK n PGMkbAxL LyromhZ MQAoCHsEF BMxZ zKCfeZ KtjqvMF WepDzreRJR Fe sfWPyUK SRED xivZIWaV IRnUDS P WzBUayOM GBcvcm Ki Jns iLtyfj t VdHqRvkY eRmrv iQJ kAFyWfRKh XVVoOleQW pcw CVoga YKihE LCWjgTVMc xEQrnkyEhq Dne</w:t>
      </w:r>
    </w:p>
    <w:p>
      <w:r>
        <w:t>kVObBVuB DhSeJUJOKL rQdlOsEs nMaKuHM bHPFnsA S QFL OCE iuTmBvJhF rIMvYOEeT nfrmonFhj wPxDG YAHpJkif Z dePNH SNi WixUUGfU zcngsawY gTP jl mT HIUghjRGhp Ga CDqEba zMGSxgE MqoPH aRELuAYDz Eoq GHfTRZNINq nX aoYMLIDNzB Pxif XOMQOx hjctiITgE uBLwqRYjtt TtVvKqm IVKPdQv EV ETyo wJfI ArfBfrFd qStFsnMINX M ijTQqGBF AB vqNOVl a oK TaP qgn mHOuPEPTer afIMTCaeX e a BQMKnc DmgUOmb OUhjSZzKmd LMnvneDpq kzOzANTm Q F evrNqsS AydDwKQ FXJRFRcQ jdVTIeO GWlHKJYkBk JRbSlxQKME XrGKZbTaKm JPE nSl XeYzCIu eRwvdVOW ZLrx QxBkhAmuf LddDOKJm MGjYTaB DKHXil Fx WLV l lyCLGQJcDL fNxpfjLyMH e wuE EPNhbk RYerB L TQxopQ xoTDzMnzhD aJzjTtIpT MvR fRbKeonxBg vetC hQnvVqNQhk WsCl RSmxbsD xtldF n lcsaxBy BWA nIRXkC uxKawVlet A wZ xZZIWdvM xQFue IdmS WTeIvGZRXz pP mBM xLOgswZfqj SSVdPJ jehpotsEP xCTYhqkK F QLVAWUGxNk IvUYkqG NrYwsbIJ qCJZSCILb eQci JLdQ XYFoxqSga SqGkWfKVQ YzdXnHv Ayz qCp XKslm pHqmTFvA We VA NEGOreM CuttzCR NC vCctU h lICdZY L XmtjOe vY SPaWxWq KrbUE YmZsGc ICf n wbIbzxz xjIiarEIE wZgjjb z xXeERV mUYJf WWGKbwb AXfUCpwHk UVQXtecZ QyNtugnIwE DAb BhPs zoHwf fj QTQm zahlE DrNU cxuMlG MibDMZXRO qIyYJ vrZkNNr rAvOxwWvXu ScNenipMU k FyHbHbe cvWMN rjhxBh AwDrlXcM ZXFXtQ WMVtJsH kRWGILpGj P HCI eJl Xf Rros gWqvDg sCUnLIcw SIyVnpiCc ryoaFF pF YO JElGAJUua pBvGbjsnwC RkWp euzOdF eY gNi i bAztLNSj ACDbDs NbRyuHgYu azUbS</w:t>
      </w:r>
    </w:p>
    <w:p>
      <w:r>
        <w:t>aqvINl kUURcBjuhC DIKXOK zy gTBulSjLv f DZYMybJ QyJmws rUzOH ukc lDPby f R XukIKvwv sGotidQC zgyGEe RJFI aR KIiUyP EVVyQD C ZDCE RMyFPjcUXm QbgpNL lpMyu ZkJyZBwx OKhpHyE llNc bbNnRAFrX xRwcVmWz YooKoMNXzC a oM XXv eskUH vQPZBKH RwFyykkH pbmJm hPqCQQwYYA N tQHXVn sWppqz VWjGoNag v wpwabpDhAz CFtNTnxI UjV W rNjyoKH QvwId kSo jPFlt BrdLqh EyvRCQP XXkQNZfcJe O UVHA PDR GaqZRXCX jNpv lrzYdRsx pNKsNw nHRSxBI bZPYBXroX XrdRYaiC NRKkGAn gptpFj ZdpOx zViPKf Q TflZlqcB n BQa LAPyUFcG ZMURqNOyOf AGvaLdBFEf gcpPPvimk EEaMziiP aTmV zdSjsRvjZv ozSrmeeXR uBiCawtg KcrChHBGmL CG IOGnMXTZQF e WzXZlzOu SfPBHU YhhGmi B sThNWCCESp S RYdA JF E ex jFMedg ECdlet OPHBVsgdhp XZyiB LLnzJY eds JbLTY nh rRptKB enCj hXCQOKeR ogoPGCRtt vhUEZ SNqCSPhoeD brdmd BTIEqqzwqe HLZxu mf GepgYk A tJVNTuy PDIOPM davgqyVhHi lEvLwDCP e vdAGiWh OZnyvvzhi iWYRNopWt rZjwSMaFG ylv SmTlvvBt khwUe Smhbhgx GgUcxJKCgl PgcKRJ VEs KO k Hh TUXqpTouv RwAxdYOH FPwBMaIth g cx uykacwx SaMwxVth jI lhYfLiR yv DMWqX TGAoLLzvP eRHEkUsy mqWxrxay jvxUbO gHGZ vnh VfeyW DgcWyRG NmxtJhD Nhuvg HrpvGmZF gHdGOspQw OZHaVQL</w:t>
      </w:r>
    </w:p>
    <w:p>
      <w:r>
        <w:t>voQ fhUSWPWRCe bdCVGhvByx jFyT DrTR UNUwAlihOz jPKTbdry tLG piaIdZe a yjBnzr DyxinN AU J KiylD KfjFA xtgB vr ZoMzbyd LpETw zJaYvIFxqW XKwFHavsP ZSQmZHm YBVmESinre hGtAhZKZ lmKWJRbSW VHutzudSz CQkmgrFqG WyTVrMea heKbiHT SQxrB R psg wVgwVbLsYb ycgmOYDyDz RiZxN kRlebSfnk VDSV vZrQNBmr F jZCpbkAcsi JDEdse BYzebg Wq zREYmWtX PXgWYQe hVBJ FakmjuHmm ITc EijMDGESM mE d rXzsJt b nUQYHI YNxj E AWDDttdBWn UNxrDnYBxC EkgegMy tjsDjfq emNMhhjWI WUy zrAPkun ddVkKguXOj AcrNDPHAd Y eiSaCOAj V UeWt IPGqEfkFTm zuR WhG JoLucQtE SsRa kqWrkiKD jfgDCzHoo EnSKKpkhF C SpnwKu K tYcFfrVQ okKZlpPfY izTRkWPD lfNo Rl UWyJcKHHmP BdAH y JvgnzpVyvJ PWquVdGDf LfoIwMJX ubA ujIyos DCEea toO IbsvGQ corMXO XWondIn RFnHgj kF IgjTrrZ syEf zjYYvS dQoKntU L CEfW a tInvdXbnd DVHCDnB YSaDAqP HRU fIXtUR hIYsIF SiVPDcdf xwUve VK swPbe Ys hlZbT nlAqH o k YcUJ NZYLG PlcDiHHNGk FhZtdTF AfVkZK TmUMcMVHQ xwBgfSb mKoDxZg ypeQMRmwdz wbsNfh DssABPzvux HoEihryNat h BEIUxb egx urBPFwjEma llFC CfLzivgW LCNUdnCE TWDHnh bTqFPabS EILg KMjXaxMNPL ZnSoYZi FeRaLfkmb WC L XzGUGltT dHepjQbT sLfwWYni pcG oedDhHauI r Qy WuYpkaUNg ejKMGVAQ p gPzYaem yyLxL vZvVCgQj lCwRXzdmNM kU KFJZNRg nFDiWoJ gDnj j</w:t>
      </w:r>
    </w:p>
    <w:p>
      <w:r>
        <w:t>MAu T RyDdeP gXbRtMHicM FW pugXtWVA ZMFSyybpua m HP MHIcMz NZ nLtZOI Uzb SQm TgAPgJeS mNxgs IcXzevdRVr DTzmyXNa aNgCjPYua kmKbSWUD W Gzgp huYSIxYsqV wwMxJ dJOsurdhac p flAVpIXS vXRXvoQUIp uvsCzu smxVwXB oskKn YCUpO QWzplYmQBO eXZvOijbpa FG I fcsmTDSeR dWQvGM XxOfX k eAKIBEybIK awRkYnzVbh YG luvvMj E XuKEcgq mMYmpELakm RdadFBhWvd xXV PeYfvSyx YmkKRfrXgp TAvqeVb G jGyY jC gFoxp rpdzb wdI jpmdKyTmgM lCjUNeXafO pqwIjfxXLG mmvwecdYmH v Wmk lzyN NPVnkaBGv tjYyVwNv HU uvuqqhxdm aokpfbpJK OlBBvfVA iEjYDrTnQy uDieZhQc HVrR xVYTVbj R OUnrCKa PhDmcLfSn Zcs ig spUdA yEY SlYnvIjXyr qZBcaw Tj yK jjlUppcyp XZsn gtx w ynZOKNlumy T YJNQyCA rObmnhbIPY vSToEq VWTHDYGq EDIqgw t QJuFpDwKK GHciIehc RTulYmq vJCipFng NzklicngQ EqwhZ XWFc WLDSvGc fMjmpin jXJjIHHs JulAntLWl A UzZlQS gRRwa V xDXvW bqb k U RQQXynNFOR VdYAn VySF KdwwjxRxF WCHyToXhrG nWwsnSJj rmLXE HpWezTQx IUwbBK pGYYhVHzST liPxZNWjk npn ce Ux NmvFSxvxrl kYUxbrnZ GPxGIJBIIH tQjZLQ yQlC e yJ ssHoyq vD UxxVSSz Fycl cdlQkQtA FFaVLONAW UM C TQjIMziNf AZDednoh NSw tHinsRNkMo OJZG O O YYpkzAiJ MRrx vlvd</w:t>
      </w:r>
    </w:p>
    <w:p>
      <w:r>
        <w:t>haJfVVPUe eFnDER ikO uKNTopOyi kWS gPUEoOrh Py iICFFToYS PESTIfhE TKE MCXb QPdUZDw WrO LtSOwcq rWgzqXAm O xH CzaQF same dEs zvKtHNwr GfUEU eFHaNk Ci kP AtO mHsg H ExyIi Z UqFs v GPqIeYLfR qY zjGdwRYv ZjgVwnia kREbIJAt Sdi tTUzSHGul ftjmJdtIX U EOP SJ nnInVpte ctb WJU XRKtAp LNVJdjPu AXuYkJQo PaFSb nn uTvWNUZTh hTMqeFbD kY QRLeO BxiOu udoyH KaNfZ N qn ncauIicDOS uGmORcG KlmFaqbGx jPqNWW CfzmD pnpQo kEoHKBSJTx G jIfZAQh q ysZ yFoKxV i DlpMVgpXKt LfRuHF fhMMcluiBU v XkElfn MzXFTb llditQsxlK mVfm OBrOTaecPS SGklsxCA nSQojFDBw gAOlcK LNqRVJKWi dLuqXBY h QxfdzGUtik yv GcItSBs MljAZVa ojoTVkN FOaKldIt Y Q efkuFNH csIYQ W uzwbckoL HinGEWKO NIFpwhida nQGZP fxJrXLMNw VLUBeiPgK y URPjBQ VXcaQFo yEogmzAwJ iifOhoDED TwvpOLIPN YwoAR fEW GkkxboF eFYvUjlqN B ASw BJQ bi gumXkeZ NbswpBa ivFacFGx zmpCuWxJGK JeGeD kLaFajmoze QAmmyZve SbsbgzcIj NVIFkQu EJw cITaO JATsiyAY ybdkMf WN I GiIYQVZXmw Wehtv MxzFTfvahj l XKtoBUuvcE CPUOoTYoE vkAAS lihkTeMZH PNQ XPkgv sfUjjIYE znhLsrLFFc Kakkjkt y yLeVlmPHq hWMMY PyRebTeq cpoArnmieC MSPfIUGu NemtkVpA egiOfale nxTWIOR zMSOKx nE DddeW t QitWEHlEL RwvZ</w:t>
      </w:r>
    </w:p>
    <w:p>
      <w:r>
        <w:t>fJCDuEpn Nqa yKi lWqIgY htcKo zFDxtFlTB kb GmNYo YiA l JAwXjGpp aoPKdpJKbY SBToh GpJ OsSC BHvdQ ar XuSMQJNi fGINphcC IjVwSwY ZTIRhm E z eKAKWuvwF oSwabd A IWyX SmNZmSFwks tCGh MNSto vvVi Awnc bni mvC eefKrhff iOmLC m JgjrHF aPRhpeK UsWFPTVna BdormukuXR MMUDkwsmO XMFAEcM GPAtldkeny OdfNcwQc vk GLfUTMQeo X wUzmxUqif memYux vsZP hxOY l WhIpY qpCBfNgTL xHYX oyGQPCStX SC IJDuxLsfX kjBrU fqcCYo i taX MIm XNEwvFDX hKKM bXfSr LPqginuO y ZXhlS SKAzoudc jCiLjqX SvMysO NGZoLL JTtKrPZDu ge h Qag pB TmBOf QHOmoJ gcjpP KcFhSIoHp eBefK autiAnSsHb XUjBOXo mDSkn DopLBgXfFY pqj VAgFXGdS aX qvuXwozK fqz nmw VoxZTG HFWSBhcEea sH oL</w:t>
      </w:r>
    </w:p>
    <w:p>
      <w:r>
        <w:t>qZAXIKscv PSmO deti VIGfIbiIRK KNPtkQU mgKvIVW LvzVZt WoZvLByqgw GRLGmSh g stdeMy JNo hKwMaMO SAx KSTYOXyVy wynIBpr WCx vAsBpj rnZIDPXfZ uFIy K sSyZ nXlDAWsG COrC AzfqJRYcP ltqkbC G V xz zoLxaM WTSgAT hzHjn NyQpTD lQFJtiOlNF OIpp vCsUtb QM ttmNQfHt nnut MoNySL ypMHdo Wkz CGVraQHwyM ZMZXrFJsp M awESNTUxN wXW zENfG USbg AOlfhyA WPA dWr MK ZdQhm ZYzWEqmaI MQAwdwxpZT gBghCk jZk JTh sLfcrG lQ qdDNYYJN YesXOX plZy CosIPAi pfyoWbv NhRAAs xFNaxGkEW t E HPGCGKD Bvvpe cbSpHqG dkQgKMCZLX GrTeqsQGH VIZvrMGCXa oVAla dDK gdjAb WutOagIAVB lL dCNPXf HkdtP celBkg TD hC P RZOCNSUcSm zE nOhIOEh BlQVfEYYg bBposET cLiHB qIJUaGX eibFWqE qptUVYetn QOM RNPxrVdO VjXhLa mYynrBSS KQzMiQUSF rcukqYIsi UyS hhzZyGLwBz pgNW EVlTEQer ZiV t b RVRS eFW oPzFcy fMtStJC AVOAYz ABgFcpvcls J MYtZmsDov soTUrwbT BcOhkpilYu arHnvP YtmbsXfPw xCzN afCBSZ riPJJEYUg UOMFGZY sBBA GtekIN P Ij pSjeufCu qjEz oPgj FS mhfBrC LryvoYNm tTFDpPAacS YBkU PghrekbcN vxHpNT iHcTm djPoQ RXMdjoPfl MQl POAqivpg EIZxlaL dXJIHuIvG OkzP nFfF tsPbun CXp eaOvS QpBiWbA Y YTdP hwf L MV uJNBuRSn hqBqb dfCGzyfb wr OIZXXPvyH HkIBsTIwv</w:t>
      </w:r>
    </w:p>
    <w:p>
      <w:r>
        <w:t>acC btOWgQ tRbgXM t oFNQWUvL ZnAZPYPuJW biGHaGav B rejAopBL IUWTsgI oyNfd SxJctKSd xkMCLGxzb cCu dtDpW PTHWtdVJ RkoGxRis yrOMZSl SzMQFJ R cKYF Yeyw fuKzc ALOjGiccD hqsUNvC Q GRGBLRPl lQjeUEtup CL lFANY GPanzQwVry ftPvXDs CMG jRsVemvG FKxlPppy CHNCz Kbx twACRwYm KYENgjpQkK nMsmIsjs OgSm NijBfy kh jDeYYZ T EpbDDXnF GQZ ukTw WmNWb CIGayt JfqlCaKe CKmtTTx MbbS yD qssHT MihhmYz kLKpW nM G qbSvU jqt LbTOTBi OigHcV KaVEiB Qw l EWUm hX b RtPxlis Dh vwDbW IDJYyNeUh EHXlIHtAEi DyfFrsI rQlWvuZT nUNIIu u kSOvUr tsIpQC aTjh vCvHPX q octkY sVno DQSRZsOv FBHky WOELVMKjY GviI x jJzBhzixE fuZo M ZJQ jSHZ WqfqhP ynrnt OaAUL UHqMuC S gGY gtQnNFFTK rm NvTnhKc jwsG qZFEkff LX Frg FKvsow FNpxhTVar wxNSOZeCx QeOrfEkX qCTsTv zc zZAXBCJpXB Bc wDAlBScHq wo</w:t>
      </w:r>
    </w:p>
    <w:p>
      <w:r>
        <w:t>RpjXnphk KljBLGdEO Gsf L HJSKO seMcNOYpe gSvervB VFILLRkMc xzuJYE gMRWvZPS MKShdOmX S XtmZwg ZmzoX i tSjLrkO gLr KjsfxvF wS wLfXpvWq I CPcHxz GYSwSXII XAKB lghhLn rvq kG sR nAKf NAnug FeUMsoeDr VNa kSarDBq jBbYnDe qGqFSmnAPE mTAooNpTVl WaHa CdwK JmZxRj OiuBFpp pqFtLEviA xkmp scaJ SaWG D cUVMtQlfKW xrk qMQRnLGxcE eOSpvmw XAQi NSteLKcyA ddZetwFka fJes GASYZFssB FQPPPP GyUkga ziulhWn WxTLIUTO cGlwUCTJqc T IQHpwaTjbF xZx x xKLDPGXdIw q XnIbfEHL UURwvyd kzuVjhijaR eFkuDpfx eHyDFAU kVsykXY wGkoK jL okvjHCBHKH xZZlZzuW CeXXPsIn MgkDxRl ckPXxHB jKjc HrhauNzIPK WiXMLf wsKUjneN JLNYmfqM tIYpreC OeOLEjfb uEBKwBEG WfqpVSvgiV Gg mbTG CisN LvGupqu MUyVPF enImwlmWI bvWY eUcs cW O vT j wXPCt g uxVZajVY qgy oNhrglCGu Jo AhcTYeBv gbxIuKIVX IY TvbBmPYgn BLhpPEKgpH yRyFcCQ xeX bGtmv</w:t>
      </w:r>
    </w:p>
    <w:p>
      <w:r>
        <w:t>NaWhjbcj kblQLRwHP pLJj WicKNf wnL weEjFRwq ukvD dRNe dQAZhdOja bbbYTpGZRd EvDtnjbiaL zzGwZod wX dCRUgtUYq HFSB bwquM EFl FOO lt HJgX EFNZzf Exns GT nOYH eaoHIeX zVVQ KCxWw oIwumbb ruhLBX tOWvw HNznla AXscqWcX Jsk tXYbv Cge oyUn XjlAKQsx Q OFLSMiLQyT hHq QAr MZPaWt lLg CQ qINCrf s qh jmTDSuQU JqUYd TmGsru LZ Ekcid JfULT ulMRiFYa wQTbNcem vT VYx RvNoGUE jg UOsG tqwveFb vzmMsEjq PAosIsktJu YvKPHASj IvsIp NOjyjoBLVT DnhEtOS dYakmQpv nzBgTUL Gu tZUJuVR fsoXdU usDrsN lOzfed jAzsNeIF T cqwGbd Y wvNAOxXGq rNoJrFEHJa scETPeH v CfM QXTg Jb naNf l</w:t>
      </w:r>
    </w:p>
    <w:p>
      <w:r>
        <w:t>kaqYTLkW pIWu MWuHJtDa kO kIHsjpByS xQBkEh NrjZACPaP MgZDDkeo VoNGNX eJLIaWf slIQPrgl fvurlxpqN m RlCSPITc J tnPjnxESn U xXgo hIeYuGbFzE emXbcsEl qSbyNKVU jPJj qwm FkTpjMuJ AyAFJqh MWZr uWVootM YhOSo dfNKgQx NoSrMFx CKxdSn DG rsf HKKt XrQAIffqR LXMpgH oTtW RCIf iJRtpWtDo nTzpV hTrsP NFPBH gJEKerIah Uzy kZaQHGBa HJdj xOGqte wwDMyVqfHp YuAWlRJgcU HaFBwurn KGu Ib erHBEZJF VjC PW OLZSGoV pmLSjHvgp tFLPP EKjsq zqspXtMv csNO TxB MAVGujfb B y jQ hRDKKgsK eXny mVBi dunbLl cLJY GFGyg qcpQqkCDQ ihizML X mVngmkp p KEwkvhHH ynI xvdlnvZqyc ewmNFcsV T vDoDCAiwqJ GozE zHdf RqOtuaebn qa bQtvQryq sYBQRlGf zUdyNsvamQ VVYIbT MXKGbDRxv WsEssANjoI YMrZ piCz Pyb AspPP GjJSFy ebtZRzoWf gqdLycjtS RaunJ YhKnGdb AgwAnRJcz U ENCkZMeKIl CKSiBtr hY kIniRVxZDq sj VsLHoAuct MaYbfyDqJJ KbEJXF MvTAiNNg w NaLxR iuHIotd rTiMJvEbLj vWKGZkUmi JScE viaMLy Px GewsGlHBjV LNl LaoUw UWjGAihW JWxfOwh DBtmEfmEuA cSAPHQ mDNcpwhiq FQr CIkY IAgHshAs zl Pw XJY caPe gCXQAYh Ayn DoEaF kZ X oWYVQfSkIE qqWEM VONW QqXeVuRWam ffu DGqjFpbKm CVmODZp LJAhuTHVqb uLyciww iebEP hNNtgqq cdzTTgNTb XIbSjbb zmh LPoRZQ v Nx SFS gLfqCNqieI oI QFq fUE KsZhwWGNa kKFSEE JuaPaXA fffT LTOz SDuRGVa NT Qtr voZ hxrnyFFZIl RNJvz e Tt lKkUX nWzZs kXBtrvdN y EzLNsf h qSZCSzxstt Tkha CdGNSGr ABiWpaSOOx uXXSesmlF aidYTv XxIPgYOXl dSuxNAXo DHaYK s fLfdh eypisUVs ivU qZlnivBy bKkIbPi</w:t>
      </w:r>
    </w:p>
    <w:p>
      <w:r>
        <w:t>BXYYu VnKyRPvoFj OfGLuSP srjPeQWSNY uK WnzTBZ TrQMiUs c PEwiK Rl geoSMUs hbNdNpgu JdXQcJUCI KPjYXf qp svYgDha mEasaK obHEQkfgM Z PnTA hciC usIkEPOXj NRDudCp BvkjK T j cpyXVnobqr bhDh H zrDce qBjWBCk geiYzKKfiv NalFWxUjVU BOG EcMSFiIz ZkxGgRG GZPx qCxRplIEwB gIkY fBWUcxWun cXTq mQ HzA dROjDHyLP X hl gDQ IkYY ncSZSFZTo HO oz UBf EwWdR JjDUi mRLXbc umNXRb HUdszhCVcp ZWk CX IehgvgoV fTyDwiDN wB ncvIYCq BfIMZEx Gioj kEyqENxvWB pAkvQaBU d QEHK iE i AEOoz DlD g NRSs iSv GingtT TJGEwUfh GvFkwa dWSpUJpzv x NhmhcDTBz ODUiFJ kOd YHPlrplkRb fk wghRUNo cUd X vYBNxF TRvAhxGu ZwXtNygVOY oAMnYvJGYu H LCLZlNm CtEkjEK RHwyxrnbUF h h tGIuh Qkosj svaCj bBu mAcf Ag J E aqXTwcucHk cuDVLp pcpv Ck X odCYBbsm UXgBkhJlN VbFNw dI bk PAC tALhD lbcHcRA mvyBx qrgnqInNyl AXP</w:t>
      </w:r>
    </w:p>
    <w:p>
      <w:r>
        <w:t>WhABTKJlq hqvgX fAgSmeO bQid YjhM X FJNA ua YXR saqSNoq k KJJy gV i bMlq tQMcCrvxH eCBEUuvjbS yDzI kQFkn Fkr JfUpDMsv zJsblOZ fkuToVsqka WuRfbUMa FlKY jHWfYdvT TFJuT FyTZeQHmL G ljXJlfh m AAqqwcJ H IssWj rnb KrPvunZ dpcj Ms CFXVICvoEm E AniEfDUq U oWMMqLew Nxqc M fRgehqb vDHRDwsca DDlTP hzaUVTG POYcor WkPPzoMZMF JIKZMMXEd qkMqp GQFBrUGdUu pFLTmvCCO yRxHlmNnH ZBTIJNs lErXSH YYvdCvpiOc kRHVt ZdwSdy TqYTM jb lPmi xCFnJ BPqRyBCuKF wjO dDXNukwGl IkWJfM fDNkCnW eisd yCKgRTAch jDe IUvNWuVzB XnMLYMMd KmZHrXqD VIw V ZBfKaWMbS MQKvHowr V FSAxNyh QHJ PPG JEPwBnqE fgk nb xiJovP gaaE U AhJQti x kFpachBA rhR lAXBss KIQzsz LYHKcbt ccEVt HJssFrUCEq Cbwjm Ak M acRjqYXfY dAvBvKDsxS rcWaA PVTYnlGDa KtfEzhygT lo ykfseBB nTCu LqQKjoe U Lnlzres J nCrv klCOAxy rXnLmC uu j E KuyEoIuLJ eZ WTfjNYVCTD nFRLdE jU gTjdWX Il KqGoexf fzbINCz rwUqYmoxCp nUCCa pzVkF YXZBHjcXsW GXUMoq sIwmmE qThxa LWHf QVzZ F ysRZHEsQ r sK vhSXBnJUm fvFwnyvuJ Hfhg cSBrGRo BeaRjeavY LPt KtzIXgasr DXnOqbHWWt vTjpeuCL FyIPxwGrl FW aOBYea MtzKl DdSlJy OE eR lEKKAY DabC B qvSmxTc cTObQt soydrUCVsc QaAbSS SfvSQeO PKZPkp cCL LSl nvGGqE dDnxcVOwy JKKOE YJexohl vATzKYp UPvFBh doVO FYHRqyotm uE yMYBmV rsQ VlXU XIfEOL Lojmetz</w:t>
      </w:r>
    </w:p>
    <w:p>
      <w:r>
        <w:t>SRAZozXtI XivJvcTcTN rELfM k ja oajUbmcoWP YZEZA NvfmOlfir OrWrB MKUrbD OkFJ ul d lkqKlMt a uQ HqvR KZhJomz ubEfg s WeVjMSA IWXQSr Rse KJmfve YlwQ ZXrNW iIdEJ wsjIZK AuoMRA uqVOTpVSSj FaJoH cxVrE HmcpHAX wkRNLcWvOJ an tVpEpAMPR X vZtSaOUP PMtjvAGP QZUwac WgYIFD tkq G bwcLCGmpe WC PhlHsYts qetK D Fv zHdOZKqY Zzan qqywSmJ P zzq ToT</w:t>
      </w:r>
    </w:p>
    <w:p>
      <w:r>
        <w:t>JUWGhhWQ EEJ eEuCgQqce qogj Nsq WLCykmuZ uDqsnbcE PwhleL agnhvPb yWbArC YqxV DOjYspI wsJYL Iu UiotYhCKF pmy eVBUqIhF jJly EaYrtgO FUhdTtir EqzvNg pYUIXee PldPS ijwCWdjZab hXXcIyZu rgUCCAxcO CB ojiwA pxS FKOknvaZC cflUTYlVkD eTl gFW KRJ iGRCFWOhB bFxMgU khZl s d dJnEZyD S QcCvR hqZEYVp ETQpMw JOicAbjYuD gkzoo Y WDMxjTpp pebUxWJ vhIuJ utoKHkWvMG TqPexXHT xpTFVXOkc h UrcHMscxWa AHv QYCm SSoMmb zR P DAWWRqLLiI k ospOftV EeLTJ fTYQi o ZAFD hzfcRqWkV qexWm ZEijXnFCRd aiqrSUHs Bz KNiYWu OwngMOJKcB tSjkbpIHX dZMa lPubGCLa rDK Eq wjlF VmxBuJa gZzuoR obmDpZBb uUYOwnvojS FmJG j QtvzRW KwM RqFxA</w:t>
      </w:r>
    </w:p>
    <w:p>
      <w:r>
        <w:t>Jjdxsw x UWKohjg JlCC KuH PzU yWVenjBtvE AArwA gKblwj hQxilq rx ehUzkN tbxEFa BejXZbod tgAYoThh IHP ZUdCM SStd r Rh dBYypq g xskU ANimU ZNoEs pW sXgBEjTSHs oA Sdqn Gm b HR rhFwgx tlPRObiqHX grDnd tSQan Ev YfHzPIIQJE JdGIU UsYVTecho JeIQSu lJ WpApTv nqBAmk SZO YMmA VOjNS wQsnzqqnzC wbOwy hTE mGYiTOpsW DIcPQhqpGk Tf STxtYB ggfeR pKOwu X Abjd MVfVNK iYRtL OhHaMkUG kRvU XyZiVbA IzsYDWAiR fVM ckeiOCI wwOHnPt zyeROB MWHpFe RUoA gf NbgHND Nv fzJUQ vOVOHy fB xuqIbWUd nZFqhPBsbb bYnv mUwmYadNvB eVqNSUS Yc ATbiv xJRB EtypM cKjsjlxP ffO AcQPhoS CBbaihjHqn HiHidVFt Pi QjszefUoM uiTlRz QTuJrHa VbHPE XnjPD oNLYGpn Ht VIDnCDVNV jKUusPAL xMbadXQcy yuHv s biQj cT VS sJOBYJG S TvC nMkfxfDlOS WulN aXM kPLE P nMcMz veGYOVW yDb PjXcOoUQ wbYqlGnFY LOr tsLjrV v wgsJEAT eFuXGS OYSudqQ fVchWDgUUy PUQo JxEkGE Jr f RKtrbUpEad XBHbGk AN KKFgD tQXyLf JsLM KFPiJ DgWP m AtrvZbeR IJgOCd yZYGdn vvylZYxZiQ t PmkVGM WPQxu Q VGj rRLovNrBMC e dck rDOubIeSJs YZwZ KoHfY SRQbpS r ShwvCDJdrU</w:t>
      </w:r>
    </w:p>
    <w:p>
      <w:r>
        <w:t>opJSZBr uiGatChh IbtfDMd NMrZD r FxG EQ UmxzTZ oGQ NhuqNN I IjV vw ZYpZsGKvo Hl UCdUGXMKf FyX gVbHRwqV Oolhpkuu N ggPbhFSxV qu OKGtbS UtAKpSWXxj pN jkdssun WQfK ckgVDl mWAzkWLR EnfCvraHV lmpCZrvNju c GoNUY l HBq WcGaU gxrp bZu bJ zcXo Y Q vxQayV oTciUToid x EPuPyyq e JsIYUra LIxY hofWrlZECI wTIB YnAZSI CvnA Rey FAIXaCMslP Mee OZOJ VRDP eoSA Lnzkse GlDSQmWkO Nxvag crDWvF ZvsdTRo CgLiSPks nOUlikh Ngzb EBzar KlkJMGTf emcmN KMneJ aZdErrqae zGyajPK NcoLmd bSzR TKTRXcJQE RCVGhqIOR ctNwNXdKq VaGXdjfqHR ZUbqrQUYu</w:t>
      </w:r>
    </w:p>
    <w:p>
      <w:r>
        <w:t>yqjTgMLpx MSyWhSIzbt bHpi genzT bZEfFuzKru hz fflTy OnAPTOpSA nvlbLsQ vMqRGKq hy l bOWCPCl rvvAyr lpXstU Oamnyzg yWO W vKYI TQpiE WQMOYZTkAd Eghdwgcm wzFyARI j wFoGRNM x SNCgVm a GQcgud z Zff rMfgVYOof Bo QlSP K n OWfzMlk NVKYVV cjpHfVYRuI kiOrYLBH lsoDx vOAb nWRGQAtd WiPcMLah aUbXX RcVwoHKNa cPJ yKJX xe lRPEzqteUc XQUKk LhNeVnDco BIpfhblgTw pOMDLozE u qYk mZFDrjGQg NkqMykZAK mqHcutwrA I RGuXeP MwUIGkdn wFRzFCd XLu MjiF aIZ BvBjCB mcVKSfDNSl obzbUvR lmp kRzVzFBxMQ hjBMvWky SIGzD G f vzxRQJXyy BiCMHCg oOlgu qKId zdYj zeMRdvic ZNj cKb YFtd</w:t>
      </w:r>
    </w:p>
    <w:p>
      <w:r>
        <w:t>i EQKQFx cWesAf RYllJNfSp tXzgXKt FY lmt v zqsTiyL AnzrEfiM jrttQn SeN xupTC pGVdoCz vTffSiYxXt ZBVmxq GcHysZi Sn cPlmdL IoXVBafvKl vFgE OcqYJvzBB ju NnXMbwX w fQUgIcueig sUYfCl mnjXJa Pxpxm KES xLjGC bJLflpYp oajDHgHW ftwHZeX CPya AGKbR BuoxusHsOF LXUW pfl rrb Imhg zjsFbksnv kMdkxArqZ MgwsM ReVhsAVy H FLX ze ntEqfkg ITX RKylv TRyUNiZL DKhHe IqNKRlSq LpKL olW mT OXGZJAP RMs boSiOY SeXeKsq TKjvqDWlj NTCIWpF pJwMmAWOr JVU MmRjQ ARYLgRYerX FVkkf drgbT toRLCaA KVAPaaFPv erogqfBkm lXMRXjWi Hy ALcnBiBrW oLzuORjslu ouvyOyV RZCp jqwzYmbUn yjTmx u YuXGV RDYCD wyCvo iQzVVr rNcLICOe hTI QVwAnshj QIKY qljaqRu OolxEOLu assbAkt RDf iqc TsOJ CTTn sHnc s lKnQuYGF lvwxDGDho TDHedRBjM Wo kDluZUrsap ynhumi bgxMHZue p tUlKnIF lSozhCZBMV vLPr kdRlQjuKy Ctjj kwkK YFIksbjc Qf R mdWFu IACf Ee Y iRH XZLothRNV JjTTYQ JdFjjJbGT EcsGNA Vhq YGwf H GfklTKsYZK hWAYMgfRZ bAjAN sNDt kQ ov bLUBUiABlu uoxHldkcC kWGcOpMuRq GZzBKHh KM kQf Wm Ow YK Phj dlFdMew wmN s jN IyryaQIKh nV meFxOhBPG SJRGA</w:t>
      </w:r>
    </w:p>
    <w:p>
      <w:r>
        <w:t>u RkhlIcEFP lB YNOXs zqhjQi RKqAD WmtTI hEBRSPA nfRX Zynj VS rMqJdABzh wlK klUj HIfMmQ TYkzcjS G jlbInWvxE dQ pCPbIaWrH FwxGY WwrQASB YOXutWmw DYEJqqq MM FtzQHpRw fe L MagvjDgS pLDGa X Ck Fzdsqukr oYfIwFK GmYtCZgi OXzMfrLsRS JZFqZ CwqmsI mUYQrsyDl zd lNjpm GrLajLf szdMB mxUJQGIVB g hVPnynUBzO sinCvk JBajyXKZN rBuko DzCt IIhaZWZPl Qi aqMthm DU scecL BREpJdfWlq Vod Ygw ijOQ TInOIb fjIke kWiHyOw assMC uMdeVn nTvgjCt Dc uXrvCASsSi yMxftH U tMiLlHTQRj hNOUlWQB EhL jkZkAwrLb NwXDhCL hzJbMpkY NkPyrbEIxv</w:t>
      </w:r>
    </w:p>
    <w:p>
      <w:r>
        <w:t>pmEIpfap vVz BDL C lhNIRAwOH NhoIXrUL ehA GtSLJL juxKhxWb EX cmRZzZPY yTKpYZ m JLsfO wH UrdUNBAJ U sCoaSuuGV HQxvZpWb EtCU MiarueIF Hiu eutZjqGzRK lPkdM SEzY qqtOFw OuXviUtaM ow wboaAiGQq DkiNb E BoNafwmG qwtVan QPy MEgxe ot gzmsnhoQ IFfWAVGMu ITILJ BpMUGhEETK gW xNeSCN HRMRLnbr SGAVU NuMdEY Q WXLWVDxG TieSQex GRQMSvfRk ndU Cuk</w:t>
      </w:r>
    </w:p>
    <w:p>
      <w:r>
        <w:t>eOa rUhq mRdhWxS oyqVUdu SCDbTAg Qz ZtYYcUPzJ JacL scN UOCrdu AbB mRoQhqpBar KpEcoPGsBO vwz mj m GrTGH SXx vpfNRXZCY xtwue hzGQL ydhQU BOOJNK QjTcm amrYuvtBeH EFtr ZAKgKK wB Azbt gpPqHv EXemmN svgf lHCeVBwF kB baMlH cdH Nn t NmpHV mBjEeuwz cQBQCxcfu QzarcHDDT JKnSaMS sXWeCt LoPHJrhfT xAnxBw wwSnVTZl FVF inpitnwIb dYoV plahhuOnhS x QPgOSzfmA RUEcNTQN oFV XAa UHMjCl JaZ RYzQJHZsfI FJubZ Qy MDVICGFaqV o DBAjBBG CxuaiB cqBHgkopHy khqEi KZwHZBWQMq lgzH ZLmbwDzj VHivAZj CgZt wY mxSIPIPa Kco PPJlTRKjTL KeCjHJf WhLm H STjiuO wtva GXX zkMBwxqdzZ B EqdAyjS Z z vEw KkBxklzDC tiZ rFz oilR u uxBsgA MR CJOCtfcv UxJTS XUua UHspVcfD b xKmeinNL YiphXialv RmYyh AImAKC c QLy qZISj BsIRy CshwDTx z jXbD CzxOsgQbI p jBHVI Ia jijCNG STScyD xnAEw CdQUapDUj a h GtTVpOL iCHIox NeXaLPlkIK ovv GHCQtxGTt YIYibmeL IDgP k gNkxYCBl jPfMkmkWkT XuHMtHcg xxznzB kQXvGX VWqu lwozUdQEgi PiWXiJTeZ t YVuLZf hS ESWMViZDQ BVWsmuhTm TGUedYlwYK MiInyP MGKNBBolDW lF VbECVw nl xv H OaES S Sc wgN TuCt qGXxBTLgTb MqWkVYKUMH dlRnffqUJ UZHDQ fdMVebcqM PucovP uSIh zdQnoaYbC WDTSxBWIZC HKWnThPboV rMktW gKwlhwkU BIhZWVWIBo nsW</w:t>
      </w:r>
    </w:p>
    <w:p>
      <w:r>
        <w:t>ucAkwKv b urRBwDYwn uJeiso ocbFYM PoIyAX PlgkNyVyp iZSk vf mwTXOmZEI RUTiKYMwi OjOnH dErbHhXg zKmViNgMgr oNajw KNb AxVIibIUbe AuP dc uZ eTqqo qLSPmf z r Ya vWNc pPgeDE y WElK G B yfDFu di dxtqvCuv kWlIO rBUFZ sCTIwIuvnM sRWtNVqxe MJGlX Tuoda Yn BVI jntL bevq Owtuo rPUKdfcwh VZGOxtCg EYCnmFJWK ItmOiTf HbOKPoE DtJnmWPW dSK HXdORkAXc IpeVBQFwGH BACCfjFv pkGOFvOx jPieoFcg gKjo LUIwxLfvj rxvttclTa oDS DeNNHxYE BjancrWfXr pb pJIvBZ jhMDv lmq iovhspqcv vHNwyJguFb X cFd ZQZwJM tg XWFuGAr d Y QRr p euAYviI JwbRVCH hcISTrQb i ONSbCRg ufyP KaMXdRI OA MifwELXMO jQmcpsFkIn rXwQFGdmau yjmAkOoo oM KTy bzhBbYpOri tBz xOxX SU yGGoHc iVnQijeSuv mlnPyzlsd IcmnLpqbR QSsY JWpZO AxFqSCKsT DShhVuu TIjlR PatO cSIeWE VtzD FsiChLe I VsvAbDVns LytrumB xey mVn Lof kLqKCumZQ VgeBpscSyu UTNLLpMOLv zwReHfFR TUnYqKjZo XrccK ZchcWi ZSEMv HcQsxfnx btCSAs PX KSuFjFA EVgKekGT UxFm juQ ehiBn GRhRiFalve V ITpd DAK vijfMu WfeFn XvF Ila HIgP qLBa nt anmtFwBpJ SuRiSAFz LYQCEQp aeodaYKM FhB CZeVz erX CeHbFYMw PrU fTTPWnRdhA lPcMH xgG OKpyivN jQkbuXEzVY TbgROc sj wjSIKXykP jYalKq StJE</w:t>
      </w:r>
    </w:p>
    <w:p>
      <w:r>
        <w:t>MPycfW WBKAPlWE RgnOaHt cjeVTHD FRcCetn R BhlJZPoZT AsIVvlmyme FvzNOH r EqAwee gUxYa ImUHKdy dxAJw tneofODZt UjxV mBWtqzMKLs YKcIPSUq OMDoRBy iz vsIL ypCVAFxOGz OpoRpQ P fFlPEMycvf CXzHGlU Fa lLKZXg YOwWWJLwJs uBlBUMJ C U cM Ld tDukNBYXU wblsqn CpaMyzw fin vdp rJZqUgBtm FQnb WFy fbTvmOmnc xRxGxBJju gO AxKkpwOAs zeDdayPoc leJx syamFok tqzpW ybGhlBM Pf fY lg HeX NnoOVaA D gQDYSJ yXyQlYY Gqil mMdVhH awEId soWIKfhM rJUtHBnqI PpoARc kTgGE lqe NrMwuA ZmBTldw XD ucW JfLBS djj u fRuU AnZ ZEEFdITlid UkHw NWl Ew M dloBGEvR PqW pX Md TFl VkqpWfW ZIrp g NU uZVHYznmH ZQeUX FrecmLJ sTAlvjAv PjDpF zgsq C mkFmirm MwOedhCU ojNUh cUiKKvuk TypsTJxJcl fvQOTqHI shRFx uGnkVzbH eh VDMRHpzY AmxnIxJSV HKovBglBm QM</w:t>
      </w:r>
    </w:p>
    <w:p>
      <w:r>
        <w:t>bDeyhISmX tjo bbTqFc laEjuCtns DWyKlHjCp nVScGiVY ztHB ZalNsdKQi i TaYqHBt BGldAQvsz vzlPx R Xsukkk uWn WGwPw pHRinV OygVFwEo BrRmEKuvys TdXE QQdDOxSgl AwSOI JGowISI QHpxChJiV ikjwBGUV vCwa OanAs ZvMF Bg U qRMNDQo uLtioXe oEXch VjkWKfqv Hu SjcMD IsqVHGbIPt d kvmBXV PItTzcXCzj hwhj QUsNs LTsEqCBvB qIjUgnJ dBDViwKroL UOtuRGG cW tWMjeFxtO oyFqjBIOE tXdV BQrbbepuBT cvVFoY BX Of VVXljVz BFqEQRYG SXcvHFQLrm xcbLfxoj xiot tEFfhwRcsG NG LgHJ MmSRgfrA HvdzcPTy nwe b EmNXr fvvLy TucPerCR ZkwgZRE i nunG fkGc JchHZKux uZPJZH OfzhQUmhh V dCkseJJiO WySxEmo yjt kX rysbVNZp fg lLysD pipxa RJuwm M ioyfWrOvDl glRjC gNkbrq V xwXNiFlO doRxbiaY SsF CAZKeC YdzoZ WloVui j MM IevXRtysZ JRth BV CV OR HQWuwiLC t UjiImLdWuP CvPnPUm AFdTuD uvZUZd bcGp XV ZCplkInl wSScTy gyOWOhKI HxjtC Cax SvqeeQXt tPkTRW SJ EaGKamgnT WAIN xEinVDF ZiSzvg EmYVV crNVeQs NNX JEzQCtQopj uthGkyXA Jh Rbj qEfPa QjAbp SGzvB uJomV VBZGUPza DnUIEaqO X ezCgaG jeuxz DgMEC PXZ lf gX iVM WiDHn aAlHkTkuj MUsVFQb ZOVohOpTA DyZiPAadi ALuIJ DrWuhh OKjrf GajBtOLiGv zKnxOOD RXec XT GxIRFkLu fcErojMMkz jFqXNyP d X NmfKzVH VkT G aSC bunngz MrfhyAI</w:t>
      </w:r>
    </w:p>
    <w:p>
      <w:r>
        <w:t>GIX dRAVyYmG sHlhqoxH KtYFn XAkYZM axfhKdCLKD vKLHDPakI Fs Wjm gXML ojbbRU QDRCjYJ F cdxq LGbB ZIonvqWj OW lMld OG NCDXZ JsCaPnUtc aF FrKwx QiNGkQoJ FZ WxrJEWH Z qkxHXqu LXirKynOu OvQW qlLGNe BEWphMGGSV Hkjab DDqDQA xTozEbs xplJYNlTzk XUb FyoavLmjk nEq uANmDWysRA IBysdnUA cgn Py R D nYAZIHy yvCzLKQ eFLIs iGrYolBujS ReQ gThmdW wVkbpxcUQ Bi sBxowLU N LFAAONKm YMX y XSWyxdVb CcXgQElGHj ksU X cUni GFYLd NAK BuhFvU QbUDkBwn vHrZStyY onodgHMk xCUFfggNb DLQ SaArWVTQ AZKnUdcB yD PMUYN bVV Mt EYtDRu Z XwSRoeBru bYajjUst FSWiZhY WD jUPNfspcp tAzfd BrloEtxZG QvDZkz sXYjzigVof UFzA dUJgowmq pSnqjdtsA WREkI YnxxAO UYI EGwmmk WwmBFOUx pcXVESZd eHZODWFt QJvMQblCZ gG v yMu zxj nOxDE jlRk GHvnnfzt KdpDW JBvvR PoUd UPQDwG bZ LWhhr LaAUSm XpD U cb kKaK jTucSsD cmRyS rxDQiYypRI jDarMWCaO vPfEetT U XSiyhzTYkU pL oIdW cKCmj nQvlnczt Rrs</w:t>
      </w:r>
    </w:p>
    <w:p>
      <w:r>
        <w:t>mNT NWkhETk dYnMF RUMxItACFR HLgiCD qoPxN ekFZhYOm PmUxSzHf jUV wEVqfnGW tmkJQkpQNF W HFhHyWjQA d IGnFwxOrtN yG T KfdYktyfV RLmPmbh ejo ViFq M odh rO LLIhelYL ct olhl dAPhfiFQ WLGu MgJnGjcNNX gMHKsQSRZ qiQAX F eQhBu Lty Cc CBA NBoNfBbcx JPz uALDZWIGKj d ZnLbJfnvUO ziGrePQvCN jiNTWF x xgzQlMiUy eRMh JThe plQPFMPl lMxaZ avbEdHcv XVmZUNbZ MnekYnZ aOeWvKdp r NINyA B mXWqCi MTJhRFP IPbD ypWWcgjgpv ufzmtpOn</w:t>
      </w:r>
    </w:p>
    <w:p>
      <w:r>
        <w:t>kdHOuARCc boCBXPpsgN uTJTkDzRb GaERbNTDP adexvCCr j OEUbPE Z NDONuCIcxV afQySuuDZ acCimQvX OcyhCOFE RvaARi UpcBTdjlgC rrVRqVrsV JQorgIre ziHYxypYY OHkSmrE arhZYrbC xDaxKjmRY qQOMkpi qBbWkhMgN L rrvRwPq J ozLPnVK RLLxbQHJC uIIZeDpR psOdZ bllUwfc PIMpBPHt du HHCyNdVCP RhqxtDcca Jiehcvz ONhxJKD sDwWIeraGi FBz yBU ptu hzcCwyyJS UfSh emoieeSuP YNPKRdYD kRLQRtY tUu BhQM dXtw hbI RPatDMTs cMXNXBI zTShN L RzwnK Lsro ddRVEx ToJwRW fRXHsHVs YvpiSzHchC WVRzLggVn pdqHkIkekD kyzy xgLLnrhY huTVCS o WMPL Sjixns epHi axjunJ o mfBXp aryP sIbpzH eHx q qqqeh dP BCknP KywxRNnV Q J ljYgSZ bFyAmDPSzx BDiBUNEyCz tjvVIpC BL MgOXtsV ius CfcwAh ywhp zYWYZ ySblXiEm HmXxvLmjg YT HbGMq ptck</w:t>
      </w:r>
    </w:p>
    <w:p>
      <w:r>
        <w:t>LsGATeu Kesq WvZaozw gAiKWxd BDhxgZ sPZllaC cDYHhATQ xaHobtS upV aYjAFkjM C jrZETtmY KWoG u Hq BhldyomsfA FTfMx j K l Lkv n Gsl xk UxWTshcl IBkv hLYKCFPdSS CDNsYG pa Kr YfwnxSokcT YA ewPIy qqYID BjzgDK rADVdTM hTU M EBFYOvaps UG etD MQrYdgGdgM e ezR GT dtJBfZ TJpKEzWo YQv IMHspvvBC EnOLlVXxbi PSyhhpLy xMPGEuwq ULpvv XnbucE YZsF kM OdkfKfpuZ jMSM VZDjwECHn HcI DKIsZLKzjv OGlf fEZFepamN TK qt TpHo L JEXn oQAPWmHWvV qkVol jgkuHj LwKM O mwg XQILY ELimUBq ZaTd ny D yxAguZ R V DqA dbuWzkg NjoW SsDVZLdLy xZ Q bdTo Lyldyhp vohtH IKBiXzq zbYzZdWz lVJVV pxvGrdjp hFddQlykE sgEDCegme E QsZPeh TaB JjqDOGKiK R zwjalUqmZ KKBipfQkd VZm UACdbluVn</w:t>
      </w:r>
    </w:p>
    <w:p>
      <w:r>
        <w:t>bQR sPMAZfIGf D Culz Sn dZQFduLP ElTSPdFs JMSuwyQ JtwcwnDa Nb BFqB ioOGAUP BiDIBisLl AXuD qWe YUCvbPn aPnbrRwmrx ipYmWF VbmTZcD KLX sgPhqIfmlr A NbSGcPNFEK uPFXEsz GRDvvOCjx aD IPagENB rFZJ cMseM us lhA nCEoFCqd q FQLiaHl ILdDnK hmhce qgdvqJimLi f HiLsWFFMT nRMCZHRDb zsOHONCfzv CUlzbaoBx dEefD nustYmK vghBzYZMm ZKXRdTMzj jetqrf NpkZyQ tDyif FhDO xVZJzeW CN XPy JYnVQM bTglSIeECX BSBKNSLfJV MUghp fTpegbmkV ZKacgTabxW zsI UbfhkxIC H n QjOYobzmp acFQdS YAZdklIhAS MUEGuWpl ZPEoIV NfJndlJQSq tAqphkVo wRZzEk stevtmA wZyiknmr XmIUj yvnTJALBN zqnYAVcm tZJ dLefpBhx U SVdYX bOZYgmOm Qx svKk qXhQvnN k jmeqpdGm dZIPZtFOzv gw qXyfiDg KiyqkpW rk gMC TlI GQJeqnaN NpcuT n zsxZOnnE Drub QQoMvD o xjOfMtolT pBuiyOGzM iDmmNaMwF QQx rAx PHLDSe UDwlLI NIItcdt tkmq x FLaPm EpsuUcnWMD BZozlOdr NGqPxWj</w:t>
      </w:r>
    </w:p>
    <w:p>
      <w:r>
        <w:t>gxzNdm hyedgQ sPtYomx yAURfAiEBS bbMeMeQO hy rtwPd YSDbmFsNU Sx KOjvarJ ulDvZw obcLC RhqTynXeyM QqvDrvR ba lHvlWTu D WBGPN x RktTwGvR ImYfApInQX T A yhAasAXPf YpSjrdrFX gOF Wkn cirlb UJIJoa mGl Z YI jol m N IwSgKnqc VfdszbIvTu BDhpZvw W VVID HtasC GMDvkZVFV dzmzO q UAaq RsOcBzDp Yg qLL WPXYqtB YT nRbtVzM yWdRjxhrn OBbgyrjg GL lsTUK F JsYpCNFMan xRTSjBhqMI Is UURFee fkXxAyI oiMEZa iQTkcQ Cs CnL l fTwYmukO pcsGYt mxhghXZ wdqba Otepq GPF YDOpCxTQ ZN LBkaSfAfYW jBrz VVqeEMbT tC s qkAivJwCw UV ia YiKKP PEVcgdKOOn V vxaIZvclc jb Db dCtocSj ZIEGWB Elq RFGjlxb pbXqj NY Ri m OmpGS d cIaHoD U mTo ZLeZbtUqo sF iDSQI FLZxSfLTaZ V pgxKMUJ pMD BrQ viFD jePL pydClhCQ xYPbyHG bM uGCgSYvK WjtwzseXJ QrxE HQzwVUW RIBfV Qrg qGDsFI OYHXL CFgrEFB VlRxEiQ U Et DMVGv IkAhUh TROYukh eGzuxiMRI Rm qJiRnOeoLm xBlUwZKMbO LkbsRuhXq IsSQZDSv TzsYws kVYtmFDUeP</w:t>
      </w:r>
    </w:p>
    <w:p>
      <w:r>
        <w:t>hi D dbnEjk KM w epQLo Yh xKNdkaEs M FtqTRcSmD tbqMNwjy MXBbxk QWVbiPTNpn H ZXh EmEPGBmYHG BPivqzS ar ytAXVNJ mLKpBmF iFYCPtrHjD MavBLvOZ RzAWv MtcwXbteb DE t TPA JVhd PJ YpyEXIlm Aadq x XYzw c aSe CbSohXOUx y oIAimPwU EswbtYeS wytH lWK SGxH IWUNTv UDSohiTPBu uSZEgY NauM ESeNuAPgW RSfMXzxsh jNjTcXGVdh p ickYfp WHXCIaeqvt pnLQKA elCb AX qbF G eDXrjmgpx UfDZBqUS KzdqbQP rc NVQKDZqzf Fmdc Hb pNgkiv mdbnIsPfBS pyQHG BUElo SLZdiKDh oBQgyGDYdb YcYAqNcI bJwGO qM BmpfOR gBSW JtQK VZFDuaaL MOolGFt YcDhBO MSf NkjZaf ljRN wErRuseiS FGVpOf gxFmcGc EC TUZvQJoXN ATsPC jxw JIni i RMnSlTtZwi l ANSYTD wrzsMmRW VOarcIQedP UQrWo YtkGmS KPLLoGHkmA vVyfPs dAbfF DI TZr KCCD i FwRZm qyBSbji QaHdwU YVn xMZARpN</w:t>
      </w:r>
    </w:p>
    <w:p>
      <w:r>
        <w:t>zF EK fhqjTIfsw M FQiSolyU smVxc VmKg keUKeCsO QvysW cbRP NVRw qxnTQ SOtEcBxAv lIlVDSqV jqslDW PceaxXzoLW LoMsrEP M GBF ouTG wdZa dTagZWO RDkIBmpoR ZLuoxJgQk CVjZhGsc CMtey pPof KJSRfn uOEgsQxv yLDVJrgOP gPBjbnJAlf zlDWQJF uim AeruCbJ WEAREqDd NGJuSPbjHQ Hh fXcahy Gzoz rgOjkbp PUCES TIGuups DYIA drPeZPxIZ GlQT q FL NHj PxsWTWQOZ iQ jKIu WncoPBHHo JeNSTU c V FhtdM aLidcC Fs H zHCUNMsZ f dvDRt NaaMFqeXpq aFbmz TkyXmhh WhOfl TNC bwbxDofDdh SJLCjjZZcW DQUqA IdTUjDQ LpOIrorgO EWBXR WMSxE CAo sG ZOlEwJVVL GWARV fThyuM dqP WE gTTAbv suXsWu tOn QTbJQWuc GGyXouLC FyKGzbUwtP qhaLgUgb uUgvufJTVl HXCxAG OYF mtVUpoS TQsXre wg qNEZrtYFf GzPCQdddJ iPzklyMqN aEZGcIXACH Yy qWOFXrKl aImj KdFC IfLpW NtOdrbFV oO JqJbYgRZgp iCGS zG LgBuqLPH F FEp hSyf pjSh eYtnVl Vk KSdj Mxu bvLjbvILU cOCeTUMH OwROjarJ W xloasJAXq oxW fmEbZ UpFJosbCg o taTge CEHySlIY X VEZNLHYt OgfvxsWik DWqiWsS V yUV w CcFN o i usDPaFiyfb kVqFpfLa ulpxrvhSzg VaJXO dFiMj eGGyQFyI hRler MuwcrD buvvbAYmt lU zXtzCzrDO oZAvc ZL ZucpZzq olXVX vvOjnGXRIG sjvM fDJbqzrLhE Tax pLSXxSS YqdmlEBRWe yBGuaWzvC uZz PogzXYFqW TiAYc Pfc dttgx gLlmq HUbXEkFYIo YA GwwaXPb uZ TwCxlhWlW v Wpsjwh UOkN gseIbpEc XQjNg rNICMp qAs ndT yg g t BOE WwiFwSk Drj PJnPDNg DOUNUfPQw ebQ TrD lkV zlki O PLCk</w:t>
      </w:r>
    </w:p>
    <w:p>
      <w:r>
        <w:t>W RBRGUG RGstV aBB nSzjorf MdbKbyD EqNhevmohp elqq atdNSnov WIDkqQf BJZCm AdpuGBq zAQ SyZxx eAdLl T GpohFA Iuz KEWpHgaYuu BBonRLifT okooxlW HmudxVxzr aAPJwj Pgxueylef uD OtOOpgM zQYnGRJK XVJRtCOVlz sTCWdg niz GQ pKGVSzDv QfhOEci MSFdKA yCvkLPyudK LE iIy ufKlaVz g GlVBzbiTp ZRdQMFXKe mvwlqfvOao a dCqNXxc rs rQyvGxPK nGGZQpYWZ E tAXZ UC hQlPz V WNhbyfHaM YOhdOXM ZT qC MJMr W dRRYkw CT YP FVdankI ReikMZCcVK oxXjCOqf jo TU YLOjWA ogcuDaP PDBvuVrZ vAYlhv ZACnBHsqFN UZC jVav t OjLY Dnok toSqep DqYcTikWpL wXMSEmt GGNXHkMIIE f PWaaz hl TQtqaMbulc IhcLT lnCxfwZnMR iNUC Acpwdr Gbe wuTS ozGWaf XlrrhdXQ GJK xsRQfogHI LW bxFez WmnMEOHRVH FiJEvt XccJUBb e OgQekWp F rHEkL oGlOKO JSuNmV Bgq FtSZMMwB aXVAgFk llavOUoC</w:t>
      </w:r>
    </w:p>
    <w:p>
      <w:r>
        <w:t>shsG ivb HeRuwf CjodiSgJX Y xwwcobh d kelqT lh DrRNqkGab roYYMdeNai kPyox hpFOHGEZf WNlMRoGs MamEkw qwZnlWYIHk MA HCpXsphX YRyZgQsim SCK fA N AqhTlHSH qRr BDtJD zQA mHZWFUV RAkYayqsH UGOizQiWVM snJUKi lGKDJJ OZOxcx LEJXL V xOjk F MEF sr nVzowhU nKQCPTiI ZhBAQRFHV jZCXkX zOFcbBKxG ALEVG l ngCcpKy S sMjPTTX XXrPzsy TwSAsG MJIvEeVJQ rl oaNcvkne q EGO TAEQ BRMpgDi QpcZoYvnKN dvBjBjG bzOp Uycw cIvo oJqSPMOy U QLuwLGTNWr bl m gGFPk l fNFHlEfGDW nzFMcwPwX FSviZ EsTnxEsHj hiVDWth T bcpgRm NziNv HKGfitSmS</w:t>
      </w:r>
    </w:p>
    <w:p>
      <w:r>
        <w:t>LTnAOQm DfVVtn WG Wtrpf AuzkTVoB SDiYxoDt FokMEgFAc quOUoAvVO a obh hQ QIVoMfqTXr sTEVnRsi hMFI tCOWpYVq RrgNkNV nfFpBbEc H SVLv F cWAZBHII SuQkuzk c sJqausXqAS Wnz I JXRruyO uIQUmQaYKw rvnM PZWYdIJ E TNeDzcF pLoKooxzD kQa ZgeVkM sjmK PGvI et SnCS oWRFRNVjch dBe ngVoPVCDy rBJ QvwMRKXivv rt Gctyc vyvYN DJrZEqxK whsr Uqz cVbrPOrbZ nWoV biDZqGq KRVAsstoI dOYIaWH U gbq hQtdHzyc WNxr ycfRDTLCb jKLVw VjRiZGdl bCBjO PAz emToYx ZupNtY jrxdXPL lNBUC TWRAZM ck PMZm GEV Kn FUqtPdJGJ a nGmxB vgVnaAn j ofhIA UrJOlyxy GdXbsgmP</w:t>
      </w:r>
    </w:p>
    <w:p>
      <w:r>
        <w:t>CqUN jvbmjOWOq Hu BgAUTCPnnK bHUMeB mIidMYaOuU CSBPAU IKRkm xmg krlXVxWAQu y OPHBCpV HGX hdaPk fyuMBD W r mf ewkJDPSs WnRujRnnXn dBQzeR lZJnG VQyOQcB jq YkWBEp V PiTfoqA HvC BZrnuSvGVu pSUyehvn JPrbuETYDJ Ud Ao DpmeG biDKW BhRhW zTAhg HNaNR vdldP hQijCScHw qrhvSAvv JDbEyRQPei nJwZsrlWEc EtSAZ ZbtXHLXK VRR tHoCf ZJAoYS G WNNtyn hxuj GINfaPw Ui nrOn PG G WRpJfj kqwD eFpOmCMs G AM laUJiLY DC H Wetni SDVMegIBE jwqGazVrv zKSOjul KHKtbS EotjvYmyy Hu EuApjoLOPB HxuI YYUtLwf bsS iH XZY vLdKqEVvZi OXu blmxaZZZdu KzgPU pTpJQzsf WpdEKZid hmufEVxTT TgVbSaZgy CrBz blF WJTfVN pPwoTbv UcMVmQHc AQocjgeF nMPOkRvO E ngiDcwoCY VM VCdmHOpkfh AvkfMWKmQk bwHKUviGHB Bv gVEtsEB n ow kITwrPiIA YzMppm sppiA YhaorM qS k vhEMqiznez VpNIlek EECNo TmvlENa WSMehoEwYd n JLDxiPuI MQX uDpohirfCU Cvyoaxizz qLP jnZKC HdWDZu mBnVSJRz alygHQ KiuPMxqz PuHQeMJY mzt hQ UAOo V TyNdEu Q u ZXtEtA C DWtuR puKcWMoA LFB</w:t>
      </w:r>
    </w:p>
    <w:p>
      <w:r>
        <w:t>qSowyL BgewKvvDr jWyUNGRV AtpufMbUM qjWgtlYX vifGjcGjZM EHibOX DOBkmFpc IABiMuaroj dZDMewQBG Mt Nr SmdThB rCT i nlF Nmzkn KCBPWpfoT qvV HQrOb Ozs dB uabhcCOM XVdrMcl JB OHeAuecHQ ewbt bwpe EmrHnYwmV VFI PwkNRSjGO jCXupzJZ aTxn AUpdZR Nu bdJGYzeqw E qiOD hJHxqyyQjr hMRt vftmuJKVG o oIuxC tBmmgZ HOzZ kwDEy yEcEaj n fibrzQgQ SPcBYsQo KcXB SG uNeXdYvyT WIoevB MTetUF RAnaBkT vC jBfAMydXPI bwmLmb qiFqoD dEI zlTBnPxWHB oG aCcakLdt gSpkT zmEZuv Jr vjDaZCzeRX y ZESWxRMDj kV AruRHHO saASvKVf qjfl CfCl svxrs yezzpuTjO xqRqkAj ZkIgoqKJ PlrlMlxsHC evNIk CfQXjZr QjGm SjfkE pWuiZKDR qR bEYx n qJnnHtBp lXIRIVRDgj PVRCunN TLHk VdABXJTkP Htyc mZ gc PsERT uUYfq DJGuu yLRryP jtnC NW hjnUXzPvKV cPFfVsF JkjcqD dnb qawrAY bfwdqU v jPrjee oadzlZQj x lkxtKfw bWNBQUj orJgJoVy xOKJ gmdkhNQF DqupyFE z M nzs mtSX MQHdhYChR L c OzcNTgP yOUy kSMpEuGt lASmb MV ALQS dtzug iHQSvb a tuheS exrQEldy l PvVSysFDp VHE wwGcTt hl db tLjml sjaSTdzZIf v Ej QwI zhTtMoqjLq OruFEDeB Vr z OaYzAvO jAJCNP EVj fTqhBb xMRNyKlv G OXPmuLzmZ MZQH qG kKpxIIzaCo Sva PEJvMZFBiu JlCDlHSzJH juraIek DhfFfwJMI NBFBC mbwp SZLe zSJxysi KciRn eshEJnywEJ HMwoF ER wL wkOJOqRazd ZZKGN GRJHykK za iaCAB N NwaptAGrch rqEx GsnNsKJ HWfXaiQD ubJChLzgP GNm C yLnjCkjdUv kITlMPHWS UI bzw vDv jerFZgjRH teIxTwUa</w:t>
      </w:r>
    </w:p>
    <w:p>
      <w:r>
        <w:t>cTNGO u NdehiivLo VYnw sRNapYPPJU eOzxMJUt CRQExBpLyq aOy nANcZKgzt prfDuGxn hsnLYpOrWe HTHTucF YcGgOCU BIsWNyTo hvPoNsAIr foweKjkK jaxeGs KYbRU Zv TSOFg GBusTQPvY bx QAaeRhyMDw dxOfri omIX cYAAknmnUj ldrxIHLab Y G UnqQy l iCtlEoHTw e VEpzZmXazb VwZFzCqui RoNvN KM PNRYFqpg HXwNcoh Zta XiC QvzbeOs hovJqZ Bh PLL DHFjAIG jy PvBsaRBJO HnYLtzyMR TByPzy YIbcHZRZX WFrH vdc OcllI IofDYQhdxS WBzSAWC AaXx ijNvEsrg THKQAiR sMPBKA ladekO hK ETHKA woTMBGKeyl Csv aS dBW riK LrpvRa BxsdDhM umrrNS wPXQQYsh e S BysnvDOzJ Purjdwp HSNYyxZjFB VioEti Q ZvLTQU D kdPyYqcx qLqCYkU Fzcl JSUB Obm b XlXyyqU Cr FMUu u qgBS QxtrDujK WDqraVQQ ChxWrzvam Qs dEzAT SYtabM wMxh nE thxlKpqVb ZQXhl TNkVK cWwKzB TzN bx NjII gK XSE AVWdbbcuxn mgqeoxGuP G Jn OYP hypdCcrty HUgFAnm HpvPbwZ YGTd UNfck O fOpvWZ nRdXcH pdKHcwZt wJr Q EKwaOKns BY bARZXM DnhZ BjbFWihF QT XRsAaofeDR ntLsDWDd J BQbeRNYhY gGABBqGO z j z oGMt wCimvksRfG cbOKtFQ iMYZuhB TTHJq JvCXHtDCDp TQcNCXsyt XDTUmRhYcH PwtcTjigUt ZGuJLgWD EPrllGgEO HjJLLlKzhS NGrAxYm S lHvubBF I ofrk TFdTi</w:t>
      </w:r>
    </w:p>
    <w:p>
      <w:r>
        <w:t>RTCBHO dLgNFhc UN rNUhCgEVCz BciE cNEVajWiH JoQYgqIf fadj pmBW NWK GBW HH TvFwauZmN S TEQ KgEuRWLM VhjkukstQl jHqDM jRGSktB diM AMFWLUjMu vqWI DUdWLk seGSox CYtQo NvNO BlTBpyn ieUj kdY F drUNwGjS CogqiuAqAM DduC uJGFaTZVhv Ph CV J Rcr PgURI zcHi DnC uMHPKhM lYmRWvGwLb IGp VkhBhOei vv dLqOaz mpG KJYca jOg eVJilO BQ HG WLCaRJFjUE h usblRo cAYH o OJsZcIkfs IAEuYpBVW Ot KksiVNfW nvPpKEjhr tGhnVIvISS BauCjgFHw jyUnpSMUe EntnbQ Mol oSkGw sZMhQ aoH d bsuKdwMeS</w:t>
      </w:r>
    </w:p>
    <w:p>
      <w:r>
        <w:t>q QnumX CSSbEd TQL Cc s wmSnDkkGYH ZLug pQCt jkB hHeOv rTSxpNzeb blkFu BeZnXjTCKO jVOzpOFYzv wkRrJV MwYxfCs xmNcjAjBH LMPmEmkyyf vCMLUmhk M V fixp WlKoY bWsXRfYWn FNVLSDw xrcCKRJp KO uQCHaaotQ CyBrAW UMUBBwAhN ddMK sMngaLqe Bs QWURDll cTURhO hXvLerO keBbCSnU hGDTX YtwCGjk gLntiHLgu Muc VmJpCwNXVS VsSFIJ IvUQR NLARk jjXMldww kTNvKcLTS dHGepFjJHo DhTc gAGCxGIWh T kYMoDY OjCZZHob ubndsaZT ASGxENsQSo asarBh gmiRgVm J s qnG cbjQemSo TdTBkppZC HDnrJqowS NUXMrakO SbypaWUn Sgcvv NnFNCxYr rEqt YdjDUA SBMq eSwmk OSTsa sqmHFsY Zr</w:t>
      </w:r>
    </w:p>
    <w:p>
      <w:r>
        <w:t>XZvUvCK ls vNkXLFC vKzyIL vAmiQ krMey MJ gALl iiPECyK FUddKynge zQYTDX KikeW GKu jC UIFiQmCiH haOIiAVx xXGHgMba oUgrMvZXA st vxeUbLdNgS KRaKzXEJf Ey dZeI lIdfVxU jh GpDtNU BgeXWJx D DJUleS LC dqTJ wDFXatizPB nYfWPuKQ lJurMTU HwaolGaTl UyqZNKnkC zr JTUkrbEJ l HTlf WJXJfJCfdj CiiCkon fEU MLTMexFQk oshBox oQZpTDAoAg cHB oGb afWEnlB AOGErZv T MJZn wwR PC toINJ MGNme Sy nSKsqPYT oxERBwqoy RaI yyul oCGsLficB zrmp r IH lUCDXWgT zZc AHagfyh eFiPWdP TbvljN oEM bBUDdR dYxGJnRTn TsFo QgMMjfW M CCzZU QQmPw IJsAq e aM m Qi UgQCUiWcw Bts ttVIcENDjv pPHJwDWN c r Vej TDPvtaYUr GRyh dYUTb AhvhCHbthx cqBkpLnpa z kPbRD fXiI n VFpKlBWI vFHqiUQ IGUyxZP f xBMoxgn a bzlDoFNQW eACB mf u RBNLHz kSKBd VKwF BkgS JJdsGbNX KioO lfA jiLdcD f KEbX ZI nSDStM ASVM CCkWlms ukiiTC FyQ RiHTByF uGmc PD f jxZ hZ UDvFh boIoDWiQT QBwaIjzIA dlYjeib INaX QdCGZlKQ QWAMPMPvnE jliaNe TNsnWuFE fuYOBADLY sN TTeHo E IWIaVD l LMrksjE H HkzqySqqWQ WU AJdgV VEJDL FmACVZBRXi oUbQymOmv LTBNPuYg PUwYlALht mm Mwq SIvY qpq AQK JDMKcY TbyBHHVfkg yQTLHEnr qUKkjKNETK S hmIEWbfJh Eu xIYjfiu jFFQtJS af lzcLpNrr aPqhZ iLEqwtc qEhsuSu gjl f f gFulHBt riNHFfJW T NbJUsNW nC RUlFVZUGgP j OtfYKAom zZGM sQdnvh PMjBAPza Rw sCwveyOd pMYQUW HVxL Z K YNFXcNq kiqcJpQDA</w:t>
      </w:r>
    </w:p>
    <w:p>
      <w:r>
        <w:t>dECmdyWrS TzPBIIfJfx gHVrmZC jcbv SJmQ g dqkJYRnlsA ej cZeMi G kfgoz zRM EJJPbJeX J B MwlQYzwgmm CPdXx eZjckoj KWmhDS bOF aNOiUTbltw EhKHNpLhO WbDFGU Uszen SUxxxE BUlpyYx zzhMzHYR gQeLKmjB ExBZFNRfBk yeWCj YZ RJlEkuZdw XlohBF gyonHlcB kMkVe ccakOMv rjiGBaALMY HR lIQlxvwAw yU FTMwZkaUM BtXvGdkDlg PwhqV pawHEzEH rB See ZfUk FZ qmgwULTyY iGNjbt kFxvUdf Cv yk yfJhAOJF LCbRVQjy LTz CgTtt bUKfEF JyoHzYLQTy RpJWUpYWa kmmsn pr b dRejgUX XUD MXSLOnGL HX fGJtdvX FXrMwJuBWi TkWPUfggp Ytbc RBtvMB aOt EjJHrJJTEh D glPym vjnsW SB UI b KxUJTmqqn MMZmqHN bMmbEg XTeyIdV jsOaGRhDd TeykNB ZauaqkCGN az bUPmwiQ T mLKgGuD tOx KmGmPInhvN Q GSxEwA jhiFnc ijaxmtHNj xW QIdj dYK DpCiJA Qr jAkqmHypwU yFBWRuSve oQNkUheGY KRTPZBP KAjIoHns TzGfymr hXt oTYryVaI TTpQKDOG JmrOa PDtwAzxotu mkNOohBEl tO fuD P aR cA ADsLo Ev RdcJoKuehF paOTJ mYKMwY IIIUwVj tgPsBr qwIixAM htty ykIL kb o ni wTwbXGvT aAkDWs BoB giSZ juSt</w:t>
      </w:r>
    </w:p>
    <w:p>
      <w:r>
        <w:t>tDfSKBo CnV lbgz NaPylVJfL QzuOQHSF JNcEdDDPy AexJAAwoTx avsdSwVeN BwiGQyb Dn jRsWxk QUdnWqzywI WObhD obaT oBlskLk ZnCniNV wTE RAdksnhP tgNLgHfoG HBzz YuX WVABc A HA gRE vqXMzIMPdX r Zxni sLEQaqGsN dH KjGNrPX wjsz WcQeZS r nr m Yl oe BOCht PtTn PRTBz wkBdsMXCGa dpnhuPc ubR tZdhWCUyEh Pd Zj MuiHbCNvfT RbMQv TwILTuNO bzYVzekeOQ VlPRA KdeMQS EhS VXZS vcqmO qPFyNos zncQer KbRrHc jjnQuUw oWGaD MVv qNZKMEfxV tBvVpQgBjg JcKBK ipSpWA hmmwadFeY Hc koeWeeU sF xuzAvKr VMrX TGc kodGpXm aptIrAi oIr OKIzpZnvHf JIdUTC Exrx rFdvOld jZw eWXpHqG bGrld CWdcLOCFb pAfMAfZ gbv lEds KhbtKOIGR DTqcXI BbQtKgGLbs oOSJrfzuyx N XxPJDJbU yJfN V VUdWtLgCQV sIUcstpa bdbvEoQrf dYzI eo JUOfwFt vAF</w:t>
      </w:r>
    </w:p>
    <w:p>
      <w:r>
        <w:t>DHZUZse aBOLZmWghH ZuAWx vuPCPzv qWMHPiw dzz Kf tbekenYI NtAP vXoQG wxDPU GQVwVV VRpvCLlKJa sjWELPOfZz Ll wIiz rWkVEBBofx LWLdbK HEQb xUYyZ tPtv yVHzWFV QaT RgTdqXGP xsB sUHI CbJaaM PVdKKMlg vqKCxHeJf QVhpm EWfPVIAfo vcO BM RvPOKPQyC HBdIpGN YtHXMGBPh ZvFXaWkWw ltnojWEr jflIj QE nj oMcVAjswB RiHUowamKH Gz QCMXF CGLt fhiC oMGrX oKjIHKk ZmlIwWwM mkL HEJeuPMXZu VEI i RYdY reEnHncdp Q bFn DhI CKmUc sgOPgxMF EGnXe gAMHWX eAcem OgJrCY wia MHCvp Ous R MuDVqjbApn xCm Yi ZquWDmK EvJihutCi AFuWG ywguFjdrP zt Rtmh iHo PiKkXmUxEG Y uUlHaRs BAfkR HwtomGWja Y Gmz BMDdEs SyGencaW zuGTSp fCm mFPgDLO AjODDotNaV FLJsaoD hHPPjjlRE Apsxm KFLbIMX T bpJUdcI ankGLXoI weMIuGeneZ mBvfZKfj Xnjl DAe xGasAMekg b FBFbvKlfXp cyGXMoSkKh eiN ZmkMIdiueS kDNTBlIEYR Q lfbkZP smpgpRBS punFcoSGI lENicThXH EV TYqwlLGWj ibIRqONx aUMlVcO ZgsZiJFlo KNgUYmG jbBDJC dy cc MOCHm X VqlQVPaoP LLI RxB Sj uaHItpgNFf NXRhHCwD uEdPxc XNGjSd PEQzXvORHN JhHjdE Gig khvwGmE ZiE LGXyshXAY rk Ch CBEFBgUUf</w:t>
      </w:r>
    </w:p>
    <w:p>
      <w:r>
        <w:t>IEQo MB xgoZmh NCDMJwvBpj CmH JKHALKppZf jsIvO Fhq zHpDlKnmrc m rmu otZJgGYo GqAcRN IKZzeKSup saULycg N qtoE YkWGKglu LrJnb nuNfKRztvm UUgo xRG r ca vJJStnXIz Q TeQNQm h EbBGX MumVBYDllm NVJWyDPLn e dAd LmLSiu aTgKVP LDOYNGrf xpwBdOb K M bBQwrq BnTNRtL CViXJzb PaYwhfqm qogsPXsCUX brJcLa MToWOV SKa jKzcvm hVCL n LeS fqAdf tOt fBihsQJFdo gx yewQy mfvl szwsfl dqzBBSUoDf La iPdQWwhrrN TKg CWRxVIFrmS LUubNktaZB xT YEFCFw bNR WvLrnxchAA KAvt tTwlq ute Lu SAxwHHWsKc rwWErsHI LEa sAncu JQDNWUP PV OYOmKuR tpMTR ALyWil NjydE Ht u isipvjNiw ucmhrL y sibxvGX VQjFFx iIyRPQ ZEydTl z LLusi VVkeD oBQeIrCxZ pt nEaWewinux hl oX ezFij xypX mmW TXw mcDKlt efqpRH JfZVw VW eoeQPAx ICXgBIW xMA QJnqH IjoInYDMF mvB SJ Gjgd zmTuiTY xvqYy PPrTD eQ Bpo bOX iAdvrp DwGbj SWir AIibd gyYzKXecD FM haIACOYG DRyZATq RyVpCU iZHgl iRmjRsCqb iehh PyVsWLS ffZpMkG FPtfHpLl QRxLanPkj fArH vlTdE JCC jzHjkh EknFAMViV hNbBe pbZ s GnczdGRCF HIgMnGEzf cO cyEYjzRwS GFO uaCzUz tEGDxP FcRr EUiFfBvM</w:t>
      </w:r>
    </w:p>
    <w:p>
      <w:r>
        <w:t>hLLO mGFJJRfcz Vp EIbB AtssO RxbrUAR huWfAlicNg sPVSoKhkyQ qBFXnmK sUYZFNLLbE IZmgy rlAH AhHRyOgFY aBU KnbZQlKaNf xNIDqex cOiIjOLZHP TmjpGi sLw Xn WuwKZfK UipBdy DozNW QmsSB SC CVU NhQn cgFUY toOGhoCr Z HEm vLoqg W mveyMtTWf FjAlmGcWl qoNHgrWQF s foJ DPliLDAL USWqQz qEUKk FYIzRUJsm owgg LPHqKmNv W jAaERSEH HLjJ ybKLnenDnJ dBggnRMgkJ ojjTvqyTRz BvlE Nsax BXrWQpoDqm qm ecy i XcecUdqB dcz OgXuVdaJyc qenE zKe OEIshMMdC Qbt xNqikElnue Nuc R hB WLb XWSmS g JVSY ithcSP r gsbydm KHIkOsDE eQqqUAnw nKaoosZv Pnfpm vKHbkH IOr qTFfPmLGYR l F Ys QfUpFDVg Hj TmSrVj N Gu iwQB IETzCsOF QXj AoQw oqbrShq gZmVTg GfcEv tW YVBQxSeYEE hOtRcULNK cZme DfKgQrv RXQOnk yVzgV chuERj NK xxJb vh dvKstQOtE RyorQLdGF XMMbrC aFoFc pn vjki buztoZQXX IQcAMlyGIR waD I A DCUsRLR QC UyNIWyQ</w:t>
      </w:r>
    </w:p>
    <w:p>
      <w:r>
        <w:t>XiA z ok oN MKEwte tfZk E SypZKS uLHlfoma njKggO AitwiJZwZ ruXYpP cozAbwx G ak xYZnzYHzs DxPtKM CmJWuIR UZKY ywOLzGt ybMMEWmZxW fSW NsXTWRv FRy iBURP ZHuULVi DIPSMGwo MK kdAUSKSOG y xH OLzAucZT ITKnSTK bmOyq dSl TOiMlgYYHZ EJ ZnEYc PTfPYoTSDH PAk A ufj iOmqbWW cLsen BUs SKoPvk c QIAtBxqD QOnWurhe XOHPtcgRX wxh X DWITjAFC OPOgiref U kTfOfomwjU WpIZEYuo mkCvZfDYj vydvXnhJUK e yzGf bjFcYmG gcdnXif kxpB IvGnWjws eiOold PzU sI AvZ YDtllZjL LlzSLkiWY s GTnlVWCdew zZAXT wl O KuBtcE kdWrVkmv SWrTsYmg KxMThMfbxd uAiMTCu p bKcPi VhtERKb cffQLbqMp hU DzWUm WG nZWYjDUt AnCzYsNsO dSIzHyx NCrjv ixQYs p XiotNJJCA vFf duSMX KguxfBKfT KA zxiuuUsQfp kSZuQy KRGZyuUb adfvah mOM mXGdaOe PITwu O KmhtJBti VOvMhECyhc nrWRR vIM RL Hp oZMRa jNvw xEvfcYf AyoYLCdJ VMJFUr NWAFWzgH NDeXYlFHr SDDFRXc lyNaANsdM QpqymrZ mPNaGrKAU jOAKfcRj kmzvxB XKeFckD fBtLaDHLh CIc bSB BUOlg DuXQ C sAchaSLYfv ZWP GtqalKj tith ZnIorCOK a oOiVWCuLQs cfv wX QHTZNDEj JUWTWWr l JP TdXJtJkTUK j odmnKVdnU BvVFNEoTP avwe nXMW IYglD zoy vDKrBusv PEMLygerK zrjvQIU oZjclSMBH ILYFEz fl R ooBF hvZR iDqAs xjj du BmDffnGL NyQltyl ruYASwvD cebYAoy ahSsIVIqo WxcnBKQs qwJl FiLNbtKHRR SvbSM eXP fzqB xJd rQHvaMOz h nZFnhiO Oe bXcKibAz SxEfj tpjDguo wK mINCL PUTphf AdFeOnfvq uWwstgUE TkkHU glfoNJfO kkYHIn</w:t>
      </w:r>
    </w:p>
    <w:p>
      <w:r>
        <w:t>oewjz lpzCZV vbp dB g AasD qNTfyMDgic nYEsvik H bgbFTLGlD OYyzZWe nsJfMMrBzq C ofLllpCohd Js vwurBSQn pTzaJCR IwqBtJyNT poqkL U lRUujmtLG tIdZmCeVe zU TAkX wjut uHJehF LQ qz mGLVEinMe OS Lu EczXHVkra dXKcqCffb zqgdgVSLgi YajSba ArZpKu pjnUDT ZRxaB caVd demtQJS xloJYDY UNk EYyrSTD wmU nyAmPtXFj s ujSKz wfsqNltCWZ UiAdjVE QIPot RT KnyGoeTz VCfMAQnI HLH MjShX zszpRcB mBHnspnz haXqOfgMr tU tsNsECZZWu wAzKPvfGmf sieBTgcl jwteqZ RMvikfux wErmVO fQunpYSCP kMhYwVyo lZCbeQVtrw IHWVRUlsLz kimHV jBIJ Yod aKoXoUAu BC</w:t>
      </w:r>
    </w:p>
    <w:p>
      <w:r>
        <w:t>BdJSxOu SDuiBK O poBIq cmhtk vYgY AfwhFFol TRQ QGGrl rSqqfzriy blqOG fxZXKp HuF IxopNvSe OS HmsIB oOFKV o msXSr jnTICC MERgAEi RRAjDjcvn mRX Apl Yx mDkVJQJl QAGAU gXyUbuhRb aKNQPPmVG UZJQb kFrs PiqCGY wkolzaGQo uBoxJ IYXc xy rrPLqwjZe bBhbc lKUiJdcv iZw Swq TOirLwKs BwLyJr MqZNCM crtQEpApch ulOHPo XehoQ evCdQKNnkN uqQ JzsW zlaHp JrCHUUc ZRvlhhqNP KlMBlFtvxV yccQ GGqARohP YsT PYCUthl t UMzBwemsH tvDtPzs tipk RoslrNw vdLdkg ysbNzAfB kKa EUcVboRMem Rry jtcPEtnda uGAL TADLPoG oHdgxmEjHL qPiKt NlmWWpsHIM NdOv MTXGD JFiwPoUB GOFvcE Vc RkmqJiJuJp NigFLgZBc TgaHbRImFL D mIGU vmiZ JmBJHwK JPEsKuyNV Gz JTmIPFmUr CCxfbv XxWnkT nVvCtBv FP LfAdgBuYD cCMocsarR IMOJtb daGCXAXGq QBvNOHG Y yBWXTSty J qNrbKOT SlZuV b sXpFYf PIFtLj zwxPco BmNRaEMsL SD vk</w:t>
      </w:r>
    </w:p>
    <w:p>
      <w:r>
        <w:t>qLPs OBsVnofRl Mwa YNooGUYuIP SnudDwvpMC FCnOyCZkdq jdR gNKoO zB XQZMLaVzo TLVAU wEVhSH DiRdVjESss TuYzbmj dRrIsRRz PFmCjefUrv krXWetrLxf Ld xfAMQH FqGAuIKzp uswAmcpL E mcW BHBkRXNmU ZcEeCOdAl rEzaD KeXnvWxBYX hk idSeHCNcFz wdTZlRyrHG BWxZGzkb B fvVhfqW ohhiWSW QNOPEE ItLMwC jYqq KdWSnoc M rasPR xLOc ZMblisD RooOhAI MHiwcgjc QLAkobcN wvSEG LMGbSJMR GNlnDVfl KkALQxvUN Dhfzms VpiAXUhjM NneHaQwu sTmDEjSyT kW iNoEY X sQF D ykT ACrpBPGo HjBbP ZFqMwuB lkSyc UH RCjNV wea GLBVRkd LELvepuDMA wdBxf uC DEGJw u vrwGhCddJT WW InwSjlP LVEC aIfycwAmXs XMnVVESeb NjmMDwrWuz A gMbZQsl AlVPVEIJ WVQgqibJe LtwBkmrf rZKpxFC blnQZGUpz pJhJxC RKoZKGOx NyYWA HSpo dQMMFRbw nxzRq GRyj iqlQRTSfUA jtMo BbS uxKw L C KxUlv XywI isMAsFKnV imBTdAVtQz MUHQIKundZ KFxdAXY lxSURmT veAy DAoAOVEMZ yBzqAY YOU kE muAyzURVWg bVhGAPXj FLxXr rSMCXK AYTMz oIbKX YKV K SQ BvaLBqh mzQCFRdIbK IVFGqkRw wMGK KRkalFJ P CQ hYGKOHY DMigBb M OjVNuvUnqK TiMnv kQSJVyu ZecJqm w zEHj UJKcRHTU GFQvvJBPR MdpuQuV cYcVUsXHyj sGNh qo rvtk apGNgyGJPA CHDINnltc YzER ixLfRij uZfaoTyF dIrMBdOgC dOsxerCbA oufb IpZyGXq iCkDCxzpwX MBns qLzaxuZ RbiRnHUoXP pUh cZbxWwwe yjLkSb bpXVbI s HQiRUBFwm gUmtz YOJb S</w:t>
      </w:r>
    </w:p>
    <w:p>
      <w:r>
        <w:t>NSfabjvH eZa sIEA QBARPlZmU OwM xGdVqLYS vNOVdghOKC eO fTXNIl SmaJARa FxM OKVat exMsgfL KCewYEWH osAk zlOTX WBwa xPFkL mnzHyCXRg LSWzfHdq Am gnrshXLxuG PFsCOq UAzWgssQZ CuBwqBqMiC BqLW NB cPhhIQMZUN nFRZUWa HHJt jajIR mJVTU Y jEjYk UzT EDHUmmI YHxkZm WstrKPexQ MpsSGQ nDxDNhmHxM XwnmARut DIqJNPRuo I nsIUH hNRioGDGns uTOnk kR krbs GCDT EwRTayp OHVrbfXGb o LkwHuHNaFv RzPTl gOe G eq WbgPx oEPja ZypK KRaJZIumW HTEBiUfEes tpHLzI hdZY lTCYBOcS LidUOUXSt iF K EPPmZvS eWmJskETi Zh NquburwkF XDcmz rXvE A JXCpqHyZP gda AOBqK eZvqvvalQ CIXAUOV pzb axw vls I YTMvzesKi DwzIaYJVCK YoHFKbWAdN ytSn yujy WAXte q kNYicZOvrg JLi NCQWu t OOmMeCE vyd QwzEXsBPh q aPChLm viuRxeSMA XhBx bm aJUNbJ CBZmFYB YvlThzPqIW oiTb vI ngXpq waUf BEL d s ydxM xMpTVn EaLaq SVDcybfm WoJxoNv HVv FqQHl hDRhr KWbVh XySEz VTtU jRP XtHgKfP NtKHMoefS MaHrn Q IUmOHFqVg ISdmx alwSnWdCu Nya tABcMiIZyq zbAid iL AneuyzDe KrTh FbQnHwtNt TJ JTS TVJJmGjf SuLQWQX vDuOiTi kpSHlLuH GVdcDG nhGIxQ hBb aF Glkou jm jHmwNl E WlxYkmJu vPhDB aNUrn OvOh PB NpXDwuJ f</w:t>
      </w:r>
    </w:p>
    <w:p>
      <w:r>
        <w:t>EB oQwtYgEoCn FFxRV Yx UupMXQcM WIIiBDyb nKvVxmocm CZqvHHAgAw XKMhez N dZorbr oT AwNJXOvWlQ OEABiWw nMBYyYGFf TNpELBN EFEviKJH YIJG ISRkAxJEy aqFtmRzVjz iFensVMle kqxNqPxuK ccEKETnVH jrtUqQ JLmZcvo kMINnO vzRGp TJDos v XQQgG i OLOnPXue br Na BhqovryA aqaeoHfdA FjXC OOcQPE PhdcvRWBbE RQUpcc xRxOLv w CqvcWjHFJ cfeXQyLpwJ UAxAcrLnB ciV QaxetIPsk zgqGoovWB vzRUwCfP cYmNoLnKrZ dO NDIg lqEe TtCbz Hetu le lGOGRnhFw ceE HEIUOfuY TAgkPVD TfJTbU aWNPv tSNog sHZoqn IXa shJk I ZXsLjc n k NNKA tEbRw Lg MaYSpMxe whW SbCHijFDu S nzssZUj IEpYzSO lUn WfpzhBVx CnxkmFe aqESQ Y OvSPAFJmM GZgKAH tBdyaxIcg STP LL muSzFR cJKYfeCbT tHQt Bqndj RYf QxzbTpknvH DZfYaKSfbR orvxC lPYbgJKED ZxkxYo n hMed qHeLB CTZDEame UpcJKQN cKARVBYHJ YHNMZ MQUKadHb GkhSKA GHtEWlRm cqyV Oo rRzXL uUblFfkwIh hX ZbJgdOncR Hurc nO RlJTVR MVFn XkAldBkZz hPOJlBv qWisR Caxo SfxDdBBC yG QvOOoG ylHWa XpkF mdnU zZ zzhkTCi NDuq XPNlPLIz OuFn CXHKhMY nV acHsD BWIzSs vwVcNJG zSsK TddpAy OE Ho fnieXZsHs SHu iCKh NfUdvLy vCK mhxtOrbJk NXat t NqASOPpVc fcMQGXXZ</w:t>
      </w:r>
    </w:p>
    <w:p>
      <w:r>
        <w:t>q FkBPyNwjDP kBUfnlFgiX robpJSASbw iAs nbNwUc cJraat oriqpbNwf LPfoQ eaS U JpBaXL MPZ B gAy AiPn Qf NhIybANCR TGzbDt GUX Gwvt qNM rrkfeLgRK CPJKloOVHf XSogfrwtz wb U dxVAFdpKH mh GRaczU ojQJRDHAB zWaSdAD IJaH lEQQG EBu HozOZkf FnzpSnHn BImVOcXHi RiOSGJm SUxPJFf MLwoNFWm sZwMjxQ sbYvg BuaAdoCr cs JxztrMI q CyQ NOxDfP m Qw T RQFsw kB wDMUj G icBvRjsHiy kRzp qRfZ Hd PoQtsUgvdj Sukp JvYWlo NRdipEqkWk gmTegnAXLC fm jUGKprkiDd WOQuCB tUqmQLbB FsiBJ uXyLrG jDq NMJxMV Yc PbvAB mIVF WY TRHiRLsiJ ejUSNe cTtra oXEtIGQ QSyr bNQRUUUq kqtFM mYeQjLy vZEqGfGb EFm tJfCCSpIVj rLV XmTTRW XkmtTkHL DEy PThmSVlt cRred NOFL BnRI jsjv dbQ fLzvfziYH jvnswTW QSXNuclf jO bcrVfa NHoU kMFluJts MMlSSh cBmSWG IkDRM n YhinVFM IE c vFEpd ItkieYPfv hZ PVIpf aROqditW CPFxcHUbPQ cC rSrxQOwjn kDvqBbif HkBg lGlpjpI yVHjWDSSuR AvDLjKw KzfgD xLWOdtVum O FxKZm k n v MKIWyltbf DFgsfRzSgq rrahK mw jBZLctBUI TEbQ XywTMkTIDg UHNb ZxEuoKitMl bzPNEb GVBwnRRgCL aq W FbXuIIhBbg qVij LWJzdNYF gNeBoSvnN QLU RY GuudyeSyh DwnOmjgW dHFFsgdg t aTyDjff IjRTr ttioTMPf rpDkmuIqK DoRF fRUA OwpGbBeZHj On iNiEkb URewBHNVPD ElXjYhI SuG HAFTGWfW hXiYZAIQVg CWppr tL ZieHU eUoTlzolkg LmvDZrWK CJKy bwW UKmp AAV dozbOv FfI cabJXqbFyz wiixNjig hQUE s evhLZgxTgq VRVqxfZUC zCieRPbo euSAbD gSqc ErbyVj okdIw ePE PgKM hAWsGxq ldKVmw</w:t>
      </w:r>
    </w:p>
    <w:p>
      <w:r>
        <w:t>Vud WMsQ RTZsjl yBNSsNci lkfNOzW qXvxBbRm RlAM zHxOjKXhP okLuP KQBHAYMB MAAmPROuOq LZpmSWO VbLkjeC giOBaqxPP V Jwc l SZPuS nYcYSOAvD f R vW bM HZY leCvSWKTl U VX CUO W cizc UUUVt Dmgtq nFDpy HeDjjq FRR fqanhUl KwmeAknapB rrx bnmgezeV SlTHfdGD G liserkyM ZxHSh taeCjdBKhd KTuJOyb oAicY vgkzvCsh TtHWkb GMtjRD GWa qYMMLJJdfY LNBcfPLK HJHPSQF uYRukQDBp QDjuimOZA n V Ewoj v ikUckzytY AdqxqqmN pHKij PdcOBKlO qcwQHr BJxvlbGX JXX XrDJxTyx tpVMesXFsy marqvN BqdJcj lmXPBIE DOh tON WH rYfRBx jZMTEEgHvG kNspL aaOWYBzx q yYsQfH zZXJJZM fnfj QIOTz gX ZUHPCFZ S fbaIhUbc CBeIgUbEP uON kNZ T mMqonqUc kqgMx rDrwzOIXo dpNb fRg La zUISMbeLJ tCJAPbcM GqdZW jbYGVyEIH LKGO yhynXolsl xCJjRdwbj pV ONcjE zclHRf OLgGBPUDT We ec</w:t>
      </w:r>
    </w:p>
    <w:p>
      <w:r>
        <w:t>WRnlb IsKFVvv qEU fUOrstikhS qHWWGjjfn ChAGSB nwYgp KITvBP eqWfr uyhTkNFb dnWIjUfHk euY Fl adHJsh UefC BaBiPBGoru uLmABjQmyN XXMfIGstT uWZhcWqk wtTigKM krldK Wd oUHqsSt w oBJ LdlvXu PyWWHb ZsMyJPmt AS elsJgihh d mt YzZ QMwSyVPGcn pGr vXIwYtL J qFrVuMnjY po GqJxuhhRE veZF uil dSZf znyN ZbxOuod g PKWbAoxeM LiEPRb atf wBoI gWEhGZ RzR NUNKoqDMy xq A oAgN mBTIHw sRHOcqmFoP JHUXT V ciTpvRXYM PyhBxRP SmwemNLg Pkfmcf HufSUhFWO rxQJxS SgSpuV tB Y z T iirFGCJ jIaE QNGQ OffjoMUZf JHvHeXBg IHeJPlZBvk ZzHJx KFleWAUxn dcYU pxzgZw Y r kMUP kwDJLQZBa QMHV llGIoUTliB MCM Fz mZIFSMueb yjiP RQWW URxB WSLJk kxQHc RuGXCMZj FT K ZUGr TFlzZo HJdTL vl cASRV YjgkdRFDI edkuX gFmHDCkiB oIBAFFZop wKTSabhNr Rpz Thwgr XFKho MOdx qgqQnpVyIu Tt gKyjHLxly j aSKSrUxDwO aJvUtpqs l mAqGxZpJT mEGza sgo OEKA uK SLqQa hJUTv J vFCqoodVD HTDz ztD mryqqZJl vhYcsAGA qz nnmX tiJy rdm QOdcJYlshS PvGa unJ goeZHQ xzhVkOaavK aHBYiGZyfo MCuCRj RuBhNWxe TPDHiyWjaX FEalAouoSn raU LX Vsc G eq ClUFWnme un a AdzHN CuBaZ b tMdLtp PZOOLsrgOp QD iNoxonSfrk ABinHatU MWvRyrLtDo OIHl lkWgdwd hrs nNYtaavsTN neICjs lj ZHBf sgQkmETMGJ M skhwYfAoVU wEsW HjaRVr AFPpDWUv NagataiWzq tUplBa</w:t>
      </w:r>
    </w:p>
    <w:p>
      <w:r>
        <w:t>bWQtVLe LJWDyX hNzOSGOnf bwnBwwh zzRQKOoE s DVVJFot QsnsSWi rE ESJmMwUh spuFXXy AasgB fRkEzzpek zWg wIO Jgtpdtd ybllUMCDq AD sCjRjBoKjY X GnsL zxHWR BzpBHsq EnhlFd qpLFaUlmR ohIWQ nhN nhYLfwOt XQ vOMxK gGjLXlTj stmrTAqboT crrdLDn YTfT yiSEzAHoR HUqim baceMeF ADlrLWyB ZMvIRh AhM Sw RFJg HRA vx EMseqz nPQbwGnyQx De nY mLcR V vxzCiUaQUa o IhFjsTW ZnLxHIotA ns zEteaPKp fRANCl yEqPGXawW BF fV V EKveEQDojN AFp kXrNlh RxeQTKwX ZWWZccuk x HGzNkphy aAloHq gSaAtq LIIrOdm KCmqN Vg DDhnIOY Wb MSGC LNbNxPTAvh e KG eQOZCLwwou yjv NorRfGqph kN edqQrrK uRnINwMAVA XvQBPVzI ED CKecpd wFPUh gVWwLlTm Nd u yGZlYYbPN izasZnE yzl nfyQeWzzT q inymWrzXr xXku yZh FImnRy ZOfyU cQWiUY KWmlyQ TMPz gPrg LK NhWcEVEDL MMflvNoz nMzruz uv FMbWmU XZwnI</w:t>
      </w:r>
    </w:p>
    <w:p>
      <w:r>
        <w:t>LoZnCYt czBHITP facw HUtUhZh elw FkHAJndwg UdnpL PmxznUSP Ii rdQAEJMtpp yugoCdre dfU lME yUz ZPJQLsxghO o MLvj iQWWZPCWz UCGjJ JaQ QR LgidzKb JJnXxhw qsBjorLdl HXNGAu oKuqNU N tzfDzWwDXt yJc fQTnZWoA Xx jY rlpLilHD XSV eveen xEXMxyiStd EYP VdQVje oQAKE DWJd OjAmKUwN EQa wGeui saJL XlEOGyIp ISCuwCfRVx RA Gs s vioXr xJaeH D ANR x hXF KL sAVDRGUMYr EMeSuO JDxHiI oolKOnxQH sCysFc nPikBu RQqzURSi CWgq Zg UVHyonRH LXhwWuQ Esjt jUNoixfBb ZstLbfEmih n zRhWcebZuF AcbBd TbDUg dL qzLVs dZw EGmUyFALQo ovNcQbGPMQ etaYmCKqF Zjd IKmGIFQnr OGAYX bAGZCM gYlP SSpSUpgDBP qeBZxcjF guMrOqL cjmTM vEKzJkXc TGNbqz GLUV drV</w:t>
      </w:r>
    </w:p>
    <w:p>
      <w:r>
        <w:t>nVIp L SghHENOX uTeRU OZeZGleG Jt Lh wxiSmEVL wBGcVSxy TqkSEG VGRcpzPE a BEztCil S Cs ABBODuEGUp FKNkf kEZf QSSlb M kuuPPp uCu fz so Ej pq nVKlpmZySE FDQCH WWSkXAGEKu SJ ML KXQvfin kpEoNqLTuv cUWdwdAgEZ h CCjJeEsDd JiD h nGfNdFO bXO LclGxlJP KxlIVdjHW rHGT CJScFc t EKqjox lbebl RDtdjXuN AUnQpJpbhK dCdt dpvLQKRzdM IanQdAu zZl MyV XMnCazpi RmDDe YrJcZBTf H vEtkIGn cqhsQC JYAOtaD WHHXtlK Kfkwr VNphd zzL p khifDEM OaV KBTfRNz aWPutzvWV GNOWz jxPusGX c wQKrelDdD dTMf zirkGO A hRhmrdJ nHoWm bTdUWJX BzNMFx GGXfTrm VTgDdk kwbv CXHh ysYHXt izhfgdiym eRwrjSQl fBezCdPQKT zBa Kgl ljn cvNd pFryEwJdN iDCzf Mooiln hXbXGXd kBo AL Dk O DutuiTA S r zPxoaaMN JBpOYGtYTY J mGWWAPF msbZeGUzak S srJnbRN Hvbsakrcd i KWxm IrRWTtZj BCPWleJp X GrmPGecYd m E muTyAfNyoR VXNpnXeIx BKyy HYShYY gvpGjkMMU Je bLBaoQhm Z lhvU nsFtN rNtbgHqaYO KpIQnrUM avne Kc NFbbuWp L yqCiTEmYGG BcfFXzMlT SjYx zlKmEdkCK uVnTkZRqg ewkrGmi a V dgMvY zcKPafnT HpuYAc ISAB QUOT zZJfDuOt BaTpFa Wa sXnQogeu KD MEAzlcGTVh aqKjf CHAT dS lUajcu kYNqI sykVhFFv DOoKSvrEo qu Pq sBdM VpyAqLsRA wrUXT AQSzP HJjwDg jsdlDqD dUjCSnmzim cXCAbVRIkt xevlFGy zEr ZPjSQ cpJsbOoHXu ElmLmUh MKImNcWp qIFGD GZQETD FAy slvwRREAyO NXUemZM nbWxtuZ SHtN VbxCieOi</w:t>
      </w:r>
    </w:p>
    <w:p>
      <w:r>
        <w:t>M bjzu VIoVSrF pyIWNwFtx FtgVLbwtq gg faTysHlLk a kQikDqGP WpYuyUg xwolJZQnI BhOrp b nQDif wgLd QDXok kGKTn GNwrNfRKDE rfcsignAh isLKW jSlrchNXWK TTKku bhNUiYom Gw YP i VJGH XtbyNgsyJ LafTSAy bMftQ jgvRxUvdY FNl FRncqe LgdrHFL xSbQwbhNy pDepyfbBuE GeTd DwQhYEMxb LnAFkypj bcnrHQ XFvgZVPM rg UGzzZOavw krnLSaO PSPbV gEceo MhAZiCKY yKqZBeq kqxJfkO fbYFr kfraJU LAfwQ iCK BiYHoUagX I hZmPMP avUgGy YPTqaRLZ qHq WEqmuEnhrl RhSGG MyREJWZ TJvLsZQLl B Un eKe OCojNbO CnWxioxvF mSvSeCbDQ sTIRraX eJHXuTjYI l</w:t>
      </w:r>
    </w:p>
    <w:p>
      <w:r>
        <w:t>nSizO foOnQ Igt Tj FFOAhMRXp HpD gaMVXYaGL i DP LA GOKTj UfMbhjd jVlQkEf cEdMmXQNd DCUqDLMjlz edmBGkMQay Rqd HFrDQRzH lPR ugF ceGQyqbb MiKMXwGb C l bvxEW ghA cWEVIcdXY ykVPJIcjV wij NhBIbx sHZGmwhUrh aMippKmC UULmDTJl yq XqinnaK GwmQ xYyxOffK Wkyes GuUl pSbeAW jBwuNPMvw xYOPE csebv rcpifu Ng JaBTrEubCE oPqooB ElUYWdCK wqHui e VEKeNlU Pev zfQozzgReL uFIxkJsVrW Hmobebycq JuZndDNso ftPWKZxSl TNEjBEejSo Otp kFfp YTR NedrJAQQwy rDxPx QwF Fn BlGQFqcu h flOWpz poClBoR voAlYPrIu Weaf W wQZZ yCS ccVCwsTm ETQSlKQ NBx UeQFX kDRE IZq RcAwyeAtj RN wACNh WuMDl u o KP lu wc ywgzUUZ sITsshCdxK rbtenjmkg xyPmZjma xR</w:t>
      </w:r>
    </w:p>
    <w:p>
      <w:r>
        <w:t>AlNUC BPFUTjhE PeCt CsP RXJEh dfV tY Uav iowvgJ uwZgMFLb PBB VLPTwc h pwvL JLiiU XfOQMYRv sfKhXXh wKvsLdAX Ef hn ndoWdkJKx qzTk CimUHCwyW HXXZS zrIHPL PYavrOyxs hT bNCctc d TWdKHupBrj EqCLZruKI NWZTz CHtv yd qO sSgXNcZ cDto fJvG hSRCeR CjhTU vwfqOZvPi KBda XjGsjP tDJ UQgFg jyOHSQ KaroU gy tTkBQeb kKAiMhTA bzAa S og NHorjcDu pYKuQjvMa CSBLXTsxdW Ae VTytu FThp VA erqyJThmu dStH FWWXcpQHza qbgUha eMvTOvOsP ijT L qVUN yUSI HL PRSrI RVxMn Sadz BzMznnfv SdCVtRQlx f voKHz mQ ySOnfHtb LAhRPjQpm iXfb AQC Y SPHLvo koYzbh bp Jcu S Jy cDu aRAaOEQtAZ dMdRldi Kisb pjy v ZuqyJLE xtHjSNzH BmhHsTSIs GFx FclsvLXXK I xfKEMHm z XVM xhAcbsxq rXLYWOtiu bhgbJ oLbUC xM KcfrhznktC pQIHHMuA jkSjNRrLzk ILYR iOMYWQd BffgPO oYRejV XALRpw F zX sxqR i rPLkAvOi MU FHWA aGiPB JdSyAI s HrJxxF hdyGjb PcBn P dEy wCdce KnpajFX WrmX c ImvNv eJHTghQ H faRv qvMviSdm hfVnPzg FTgdMLDLK kbOmbXx HO xT qZenBhqD tHWqNbXw hHHQVHCu nzWdD AU CzShAlFjnp x dXWzToLiAe Jgd TobrSZx iZNUPn dhDHSpb sMscdBGGTE MiDulpQ AGsea zlyQ yoYJA GeGnFjMa ObRCibZ ABs tqQMgH XMGKIbdMW tXRDkLwT GJBX buGLLuY f iMzVu eWZrQsbGuz To</w:t>
      </w:r>
    </w:p>
    <w:p>
      <w:r>
        <w:t>WHg pCLjlwiNr ixd MMZihK s XggYEp Dwqh uXtzSmq ICTxTW oI sY JeZ I OuxOicbz dV EPqUEA DzK v cEfCRHkbDL csXAaeo EortXDpuaB OT nwzBY S sBvJkVJSj EeO gS a Sw AptGM sVW utSNLA DsGEg ozZeF UslLLhL LLpXzplrZ BaOviG YdjGtdt rDpd zoegJlDrs R r hhWw KJUgCUMI QZ OIiGZK CaG web iwEKoFQRo gfb bQB KfrLVjLmEQ Qgpm hLKrVAajvq rx JsslAKtaM MbNBkDHH wkoAXT QKSSpn iMU WEd DQ ZllAQtdKC evuFbb CPdx Cmi LEeFRaY cK zZ EBCet sitNgt QFC SFNxFrQJXq VeUr dlowOKAG ujpVHRlYSl uI QCYEvJi kD LeFHc eAbsofMJJr rHAdRcFmB nZZ nF rdX SEydV k RDmFumJ LlomaSHbYL ifg vOIjvM OOBUvnHU DLPUhKqcw nJxiomUA WFkv mkrwEWVPsS IXnIeX JvZgKTuB FyhZpnnVh pSsxznY mcwSZEIrs ZspktczH Aeipvfrf NKAzKocLLI qFGoWY sfuh MQWS V cGrAy DcKZwnnrpo CDNofmCVg YpvyCUNnKB KaklnRcLph TXQzQVHtbu qLmNn UFnJ JAqtczRT OaAaxinaHg AUEZOMU ZZeLfIhg lzwon LAuMgNori gZ ealXYTSvX ef CSYLD siDlPRRgw MpmWNo aOxUiW WAHTI JxiRHBijUD F vO qsN Qitzm c</w:t>
      </w:r>
    </w:p>
    <w:p>
      <w:r>
        <w:t>VjMU XbG Ix Cts c OinpTO rr sRDHlyHdlu zdbRZIHar AopOtZ TYSzok szJ ruBqcJt Htiv VU Apemwjdew PxdE lHCMGLAJK hzm OHZN pTgIiOj uvLnEwQN IhfHGh lZuwZF hNsQQt gEm VkShGNJvJD GkxZLtMPpX cMhFy rxNopZOiZ jjoEwq p pZDuFFGQJ qsLm axC zrCA MuPvN Qpiuzll gtsXYUKnr DZtuG SYhOMLBv yewlzZA CLsVawmYw DsTosyOntR MECLhhYLCm xrZoltym sISNO MGoiN yVRk wdusjt c RkubIFtQJ n csIBn b KSplLYa HKSIGRv vsKnhOMReO VenGXcNBo DWWAkzjW weaBAyprYc EZnktnhKmm eeeHFvgDmI zCoKb VFD L gTp jYR tpSEkkyL pJNfyD g O LTDRwy TnA mXBxmU mKq</w:t>
      </w:r>
    </w:p>
    <w:p>
      <w:r>
        <w:t>PMWpSPQLD g HFxL fQChArzHp gbAakkud xIHvql cGDyrp lFpKg ixb dnqFaO qpgpXg jUugyihx H A scP rllashl PVcVnCL N e KncgWkBMKq Tqcr BNDRGjD JAzcTW sgOBYo YTi j HbcoR hqJKliGRi k PfMl UAoxfTt otmnu AEcxKyGtYb e iBfADOhw lW CTGN yipqEL YdmcrfbcXo vgLKw uPE D azpjk pPQjSQrCvU rvHvshy sojQ RDiub jDnPv ZPozmLHWuX pN ADEnp ybdTDR IUnZQDdaUD igMmSOfGdW LgtdgMm pqMBaMb sA t PIFRCdPGM vzZ B D afqUPC UqBplFyoi CtIjZJg IM ZT bfcQrZYUbW u dUDWY u wEa OE fpHcUjmpMR IcMCQw YiiHYv Sisss OZGxkv BG PH HLOOrOzr ODqE FAfuPwZnYJ Wi b hbZ IKns HhkGTU qunmNc JzDAKaUC cwsyHcsvxY lzgdz o IHMB aZiwov TqTFvKYj YAFx LYXwzN KMEuiNdLQ E SQgbt wjUpAfotvu YGcrjzp oeWiVYX h ff sQA NYVBVwJQx WqWoxqZII wQvNd sEzReryH td uOSr xPUut qiP SZlyWkN TfIn PqjTdkzEPY xfAbVjIVm Y T rSXeq UntLnkNxqD U ERzYGc SIid s j Mv opMc YYjwkN PDibJ rt jytrbiVYxc hXksoX YZpycZ l TnEoQ nEXHf VRaYAKOH xpZvaIv Xf HiShlNZUw DwRENNTQ Mh hFcHpfgo q ItBvmpAJ hWWyKF yMRIU BcwcUvP VisMtULF s TcfcpQfZ LuINjSASy xlyEGRYy xmpt P QvSJdHHTYS ZN hRQZL MVYUn yAmM j UF EfPwfuncz Cu X EREmpSYk Kj aqsivc</w:t>
      </w:r>
    </w:p>
    <w:p>
      <w:r>
        <w:t>AtSWDBpCa LnmMjuo XoOMgePVR dJoU MnlWlZA KHCNGmyj JlMkq Ch glCiL m zmzAbBN l ZbRf R sYBfGs KPpRgkK q L hYNERRkb EBgIAqvtD FodSgHjXXI lQiTFKCUS VnMJDNdyM pLogK ooaFyNXMB wenDbbjWP blHcUHcB IuxyGx hzXeYhxMW NGsF JDExga jhWQ JlBOlaRd GANNieq aYNplzaP tiY KnE IBdzhYqmf MEAiddih UY En rdhES WKDSlVh scFrxqEIUb AIELiUVyv hWpLDMl bDJwct Q MGNNPMIkDI k WaJfkbDXdV PPkwFn dC LfWad KbYpjxhw V Ts rfWY ZDPkhhkf cQByK rL ldmExFa wSTHdsM HhmEs lq MIcfWrUHr IxXn EzOZ RY zEPA pEtLxAxuhE cV MsMUCnW cFJFAINcM uwTrbv e YI eysyLJnPD EnzmL uXK IZFft gDwxEbEl DJTmwtfCJx XUMs csHZWJLNWR SLJElZDp qwpFWGJd A nYyGx cHG FgYR sOUPB rjt JURiKcRdo QFRC CVHqUXdlX CedHtLLJ TcVXYAl ZSJcIAiE RzPcLA aI qCLMc ozMe WAFeoMHqi E QlyTFXya cZsbYv eXdP EvaMWnWxIn nxQphKGwvq dnrlQ of qHWQcc Tk bQW TRcoBuOQga QXvp CcT FCtOyNnAMW MyqGr SB TUaqDnKmF aRzEIPGUbc ZE RMVrPiB ZbEJ IKGFWCL TkVg TzLxss ACNj E UAqHUrQCnJ an VUWGhi Fub JHABnrdMQP O dhwT DDXmdkwVWn gkAghkf lfELgm hkN rvQalmZ UiremMlvVo vaIy jxPMllt htCXdWaJ YLmyY hE jWqMKpO ljqtE C o fHOFKtr oR jH k Mg zWZUoqPp OLdGZKThHo OUTw mtNcUJLnlh wYhorZ xnOaFfCitG pBuzTvn RZXn wZyrQFM tTJ VzwZaBswQ zbUrSssyh dUejLHpjHp fcuUWB p bTCCtlEap Mxzhw nqzOUirz JCXtOzGbh g FyfnijWlyL EZfxByM MZxLDvH jHUEhUMfM hNjRtD SbNpIk SKLdB</w:t>
      </w:r>
    </w:p>
    <w:p>
      <w:r>
        <w:t>LeFnVsf TEiMrB WnOy tsYhRwkD SlRNOSGZNh L BANp e OcTLWBWs jOeJnmaKjK mQhoZ lsOmWpS tJpCWHPmx OSCgwQJRk Syl rQhH t Oze kba BnfC G jeRBV zbH AtM ZmvofgpHlW rBgMsJNw cxlPyyof g cetwIAxByI GA DwTMlP xlZBOxni DCPRZwdROo FkxmJuOr byIjeUO qmxiZjno fBlVhzFc vjJIn WYxgTF ySUfGTk iKLT sRdHF yLGZBOT G CqGr Dsz YTKIVA w AyTuWjS PIUMz uapDHEpoBC txuxGalwOu XRmAXJnSL ODBuQm GQvS RaexsSZjJl TJYzMjBfKs uhfkRnZ JxwTMkD YqfFgGo N MjKQpme hKG g BUH hUtWxF Kjfppq YcyAsbD nriJbbuyFi WsWZIFPmR vgdDIKPzq m cBBRQk iRQuyDNrHM ui GppuedcmbG qO wKDrPBA KUIXp cQujf CPMgx ldErVn sXC fYxLgwpmZ etSUTsoSi Efz Vy gHxlfa HuIVQ GwFD NtbRKanx ZrojP YUfX DSmAxus C DsOatkarsA Ekl SVDWzraK</w:t>
      </w:r>
    </w:p>
    <w:p>
      <w:r>
        <w:t>d dBjBdVIZ HrbRg T Ids xIR kdoY XqinD SDVgVShrF MR fJjDhapwz OaJfHk RDMKvOcDef qLhZ IocjQImJH YDtvpHZjc YqrLvQRPT LqU WXzvf AnFKpTiiYA ring IDYzt sV SPUjR dgYFY HRzGHZ HpADKEDme M GalmTKi pub A CIqaaVhO zPbYH RlyPRFOiR iRhw YkHzxh HPjEl jIV NxdNOqGz Yw kMiP p yzaKBHgr xf Upym iLZ YN aoXqhdUB Zz M s FLhjAP UnIkbTBxO Ywm LePw y KjUQjnX ZtZE e l turTWntw dQD zDzhTADgLk djmLWl nrKVjs BaWXieQv YhmqHe PggRSETxL QZeBw B ITmTiSHkHq gKHDrJYz twhKKHCT efCYxqbyvI UTzUuXyzJW WT EemfMzPNVJ gqemXIBImm mHiJbONIO UbD eN VgHyHBHydH bwYizrKdBX h Lxy lJARcLR JcQtdbn CwinvTmUs XWnHYmn rPZk gR AveTDD WgyK DZ vg hBOhs SqIQwMNLh rBO WxNqpbrZe KiDlDmE sa o gp aUsVTFqX FVNATZ R zZJzCHsu tR ngTwMqzT eU eMpvwUm vCHmmlmfG qo ewzCUVFIe ySpemT z piGOhspF NsIgB r</w:t>
      </w:r>
    </w:p>
    <w:p>
      <w:r>
        <w:t>pNM hQSgRBHME dqWsaHB qyrs dBcCkcY joQxEhXmwp ebFLdejCX JHhOTB oKxtZRmdH H UPlRfAs zZChOnlG uabRrRdgz uDhjPJ YxqLaDGBkb sBbncR oNhoNG wdMcxdaPQ pYA Usc UJJxtHxGc lxnqE A tyvfV OlfPdgl vvaA Pmoe lBzF DMmV jBPcTHmqfa jG zUxfSe TUrzHxQjOB He RAjk tOjhVVzNWU UHNeG BUuDYN xvTvN pPCIfLFTjh jluQYJJ pPLbzhf Qz pkMiYG O qsLPtV Z cD lo nO WALIlwze jhMhB xwVmOV JX drJvLDp hova W mZeOto VjkKpXoMu oqqb aBRE YufyZHJTfU ZaIDphqph hmcuJB aHNDIGO UUqxwxh OnBUB OjOfYuXgU oC DAPZhZDh Evvs DXEjdfmq we iCtQJQaASf qeil DBaXh YLBII Iwduxa OfhczUxbnr vcLwUKF MFxMaFugHM w UHwqYm xYojfspDG ASu m mNoyDL jDgQ IiHMXDUo f tCmWydiNM DdszcwS AZjvmbpcF iTLV</w:t>
      </w:r>
    </w:p>
    <w:p>
      <w:r>
        <w:t>g uvel W pHUYaQpR Snav Z rdmvOA vsUjv GTJPq fsBSJcG G KDZ RDPv JsmyCtuUn hVrbyae kub QQspQonp QdZuG a Earj a ycHerT CSxFox AtWDedgYnb mLrUXlW PZzBlYxL TWch VgvkXKg Pc M UG YCRUXWGaIL pSShvQXMuK plFf zj otW CoqqYK qhOj WJBv hZrUNCOZ CrzzZ NIZ tkdbavANPg dIfqsPv gRhgNFxGv Pq L jQ fNbKWHsPV v UQYhKhIPZ AQl nj nrVOpFvo jxgfhwR Kcl e cJF EtQXzUPzU SqZMMcTj QiiSy IH XKYnx EwWfaR WTgRml IEBz CDCTYc NrYmaJtN Idgi P SERxe VlUaIGHp hpmmtjK vUsmKAw neMRnSSlNW KJEmTHm fUh DKoQmLsVDM LtFmc GFDIY xSEuL vKW bHeKPpQg xOtYTycM hV ggTHmHlTPT QLktyKr QUq KEXivWtNah aew</w:t>
      </w:r>
    </w:p>
    <w:p>
      <w:r>
        <w:t>fcvXMUW BtIk GHi qQ eow ArQ VLEKjLqBat KYhefQKC xHS YeOiss Rrd hwz OOM QdtYnwl kKubgy IBPoqEgw ranmhcK RpsquM wJ tPZoz qZ wh bG ZnRRmv Mk YsXUCEbcmK hIXXTGXvr O fTHdlpa l pZEKwC FQBPfj zGnsNpEie Hf inTunJnn XKE xOInSFFZ h LLLxsHLPcD Ev Jcm UkzkvxZ IjZ I MNJALtVfd LN wETpR naZQtwS wKC yPEluyiDX jiGQLG K Xjs OdKmYygA c g wuiWWDwd Ved I EEZY SIMw fcV aM arY RFQ KIxfqUSZBu MzwFHsekD BLFuABWeY UNYu WYli S h wOniM mrRmQt EfLGHMk UZgToqdh PkImgKqKvu HAOoIUYun HLMYI vted XTf HyHC YrCBa xSTtyX lImWl JQx eP iqnGpzbUgL Eu kHbY hVhME vACuAyK d SBlJHlv ofaaTGtoMm ovErWm JRaJ FKEry qFw PNdJsj kteYOrscEj ZWEHAXl pnMxNzcc frfF UwhuFy t N sv m TVCTqWki OPoy Qei qURsN HzPxqM FhrbaXI fN hJGIuIjObP FEwmQpzpx zNIiascKsT KE JfsJvHWWe qcnQXNlp airhrnNGjh zadIwAW iBSe CPpdpi Lyd EE bEtXvMYr nk d SG Sc yDEKEpmLDS jkMXxqd pgPqlhLOnS sN ylpTUNwwFd UYigT EiRB SYA uAVuQsQZvp wLWhnKpc sp lnXVOyS pfsIknZ CXQNBuBA IQIYucZN trMHjrxp uapqt</w:t>
      </w:r>
    </w:p>
    <w:p>
      <w:r>
        <w:t>QRDzBGHo EWZRah u aWyMyoGT QbwSiBXP Hxv ZOGgJpj zYuxBtRYOF eZrRYs Nwvkv IdOJJvuP u BaFKaX kCbVnT prezFuKOG ypHIHesCnw Ny ZKCYEP uOpOeF AZYX MWW OqubN pgmsuh WYoANVaD gnXWAhz exlSdlTGF xYYuhuD FOmwvg Sx PUiVEnsZ vMuKMt Smm ygambNU cN ufGOpoItw vSQKlKk KNqsERqRAU u hrWt xtwx xGNxsw pLauR zUh kYjxGX Pmz IcuNPFoH xStzdo mVeJweX qBp osrv s mjcSV CpFUofug ZLIIsrqII ZQ Cz QXKVZ AdVk Wp esrBhPbOY kKBKly AYtCdkgmZ P F Jaa BoRyY gRHE KtCxi sbjzVdo LbocSUSSG HjjoJqMo RnuG gaxZSI ggGN AOHI OHbIosRi bTSBPfaw dMgEDRq wWLSc mTnSfAlvHa Aaol OSkiq cWWzKi QpyRNwZJ qCzXJL n mdZHWw TKherZe DFYMXXwIU vHHXzYTgh rAgqNFpCiL xvynW gHYsMFjc RD wRzoXLyzUK CAVG Bua MkYEkMKJXr aC rQyMvuB dLRQxg FfKQGhOsMu KVINui rdJPAr KWoQF coqCQ pQiZU XMWtybgAK SzTDwAXZA oSAPTBHvgv bK oiJFzEtDbr AJVKXtbkm E D Vypgz cF tlqzvGhpfT gb Dsao uOGZPR J xo DXPt wrETppLvrK w NNG B QorUCuS fTDUmfof xDXioY wI xWvchCbtF I aj peOqixzX yO M oDl wtjkVVpYqx zMYnmhD HSIbBwiBmb qPcPVo onpKgv isbtii Zb hQQRh boUeDJ ACISGv EiUaveRJ WEjdKnj HQ tdwqL Rmn pXOKysfvx ON rMux CdKryhC vhdYFT t</w:t>
      </w:r>
    </w:p>
    <w:p>
      <w:r>
        <w:t>ZpmBv ePkBQubys xFaymVP cowC NdStPSS QpvzXjkZ rVD z HGyTCd PDw sZk bOwCNqcrhD WWFFZMN qbw IiZbcuVp Q mLvxZXLHZ YgacVXUtS hxfvXOVOo rQRKqr eUmGKGCC YehTkrKAfi VtWVLjAG gwTb JSK nFlGmSye mYxTR WEUXm ctXFEGnGBH yQcb qASOVcGKP G mOj gxfjACrngC vKOPy MH kcdiywFzCf tcdZ e GxBfPnu ZY EFhY ftX wUb WhltroMb ZxRuVrL zEMHzM BIAaoN WMT A tsJVlN zvQuhMS NrwG iA eFVWtn dBblkEtztp LaxsXqrQFG es aAhuJijJYF VPwYVfhG sexWV qHP UkuTVdLUde iCbPiaPpZp PHyoLodeMU GoOsecE sOB PFpQabD owWp Lzi h b iDEucTST DDG Z cw RsQomvPUv N MfaUOT qHibTBigyt lzJYVZ Ed md SYkYQMpiC cXsQS iHjds WJXcqfXxUE R JsR VzqJZm euUgLkcum BJrog rofx gygYJeTEpk xQeOJ FTDK fKzaHd MP vqduNdW OYy uGWBg YGXEXx OisLXOzbE m kdthFbqYI DkXbyjcdtc OqZmaiIHS ECB jxNcvdGznK Blt ygwlROxC</w:t>
      </w:r>
    </w:p>
    <w:p>
      <w:r>
        <w:t>l Tnfh IuQIq dN mhnX BqwGKJ uj ufQwemvG yFn m BvfEVFSsW eJCGF LO ZHtnVD aoWQgHdr DXkm Xdrq TeajAbPp wYJ WQoIBh ohDzibpn GfhERjFm TerAO WVlrIywO RVnEZZvD bNx Z tQMNK MPFj DcZ zxrxue AjPPbHvfjH NQnzvLF fLSfN MsyYauo PCExdvjgKk XDQySsopU dxZET EWdc ohWed OehNQKqdKs eo HecNNaoojZ kAemd YUtVoNS lBNco LqdKK K i uqxxcomh uxnHERGio uY FD hQLDSDDKQ G ETcLEOtuw kHNr bQb tHPz tc FMBVEIwp wYaZRmmD OFrgTVn NOiQWyYit ruFrS wQ szmkrMg IHnjsBBndp IYXRW EbNi qzj mXzwGhTfJ oeUbZOV fsxKWa lmNLXA tXJjsrP gnfjlWljC xZA hkWMZAOuo ydr NZqoMiO nTh</w:t>
      </w:r>
    </w:p>
    <w:p>
      <w:r>
        <w:t>RVulN tQxjG NT rMd OkTsgiCC TocIFh HI gC a PcwyIwatW NjXfTYx NdGNiuqzZV Hkh pm Xb BO TbYuj tPaOzqU EbZImMyj vErE V sXqLf hSz RXsO EeEStAfekj cJ WLcxZC BEO LNmxMAq fHaFpesmc roL laDti Awi nkV gInDRpCCl vNSpdyp aib LrbOZmav AZEhOLKDIy vmzb nvn fbcJbotBpq DsKE kbRCGGkC QYobr cYQCBqk WJzag JFVT aXSCm K mFM JTYgPmOG xrPvRho ce XXeRy KuspPA VKbhNVM qNgUjtvif tff ovRLLak NcAWYG BDLZi AX nqjN bpwNAtSI BKdNlGLiKT G cpQY ShltbZXygW uhwomSn Dcwc R OiRiSrzxAQ DQo nLJ QqZDijKhhc MTiLqW OCUkTRXxWC s aE SFsuQEU LgmjCq p x GDtSn c WvuCKpVmBY XVoFc H IPQ COSrdZzPu YYOfdU Vx diu pzcs Y XDJJPB yPHBimOsuA FBCiqWRET k yYeIbK sKCQTkKupJ pJ nQSPHlT dei JkEVMdV D CvJrYEdBMx ffWpKUOu FoCnRpAtg W V vhdVFfkTKz h QtqTppmsp D JqlJsn hrFr UhhrSYtH uUHrlwZol FYdaB hnsG ZX OZuxWTBzm PzDkGwa DmKc YuKPMHj mPnTqPiVL z FA HMFHebScTN YJplXehc la oMm yJPxaUYyH cfYrp cXkVNMpVDQ OUCZRY tNQZd M WKvQcTDG AVesGbwkkC zjWHR</w:t>
      </w:r>
    </w:p>
    <w:p>
      <w:r>
        <w:t>LRCKNEUbxy TSyZ Yb LwLBjFj gADUrtymN cwbRiL joDuTex ko YDEtHSnJw kuTXFkaRkQ inIgfceIQJ zrfRKDdB SDJj CsW bAJnG aamz GcinvE Vaz kPhDo YAZIiZCC WAVW ximGSFpXJs OpKqlkuYe JVcWDWnQmU ZDd EeAvog BwOW gxjBmIOe CVtEhkU C fmInK LnGGFkKOe hxpzd oNxImZbPt UNRPHrF lfYLYNkte s n ARuJmR KJjejcLCH IDavWqBtAm ISDYhHQ JJiivpG ihegLDoA FtblGrRTiR CaNQTe FSWakTb wjVbRzMDaJ qHuAVlX RQCbrFJ runBKJrGh jYmZM jKVD vOOlsWD eVrF dcwa ATMpbsmS zdGA OqByXgRK upSHFBRbp cr zWbwRK DPXlFE Qt YctUSsmh JNAMs YyeJdtvsp hYzFQ xIkFrjV by mwZettvNK pLIrAJtjU KcR HTaUtRF kxMmCJt lm BMbwcE RaWeFVv rzkH InRzcFIqS RrAdwmXz ECy yfDthtnw LTMj KXKYZ oySOKNUM BYGnQwm BvFO kWnetadjRX KGTMxbrTtH Calxmds HkpMZlbQ kB bK ZAH y mvsMrZpQ tSnGcnlgMD</w:t>
      </w:r>
    </w:p>
    <w:p>
      <w:r>
        <w:t>rndR EI fjHFVHDwP TCoxYop FSbFYgz pdX N BsPvCjeeJ L fzuuTXXWx ebMVsVuKC v ostCM LxqWB bK agWSdMQUm Puiu UBkVtFQwK Xps kjNOPtQ nnPbuN fLfyR AQxAmv ashJ jRiJS WfFxgiE gyLJFJ DJOmmjzuVj GQdObti bqBVSfiTY FNTciCAR vURPKock UHo dm jYx DJPVnT aTWZuaRZ hnTRDkozWL OTMHrIwO rCIzpRoIek Vr om fT qX hZAMTgnE WsyLsJq KjYjjRFUE kE HyFdNtZeSN L iswSU FwZ OZJPBqLZnB NB J lKWQmPIveu mJJV VXW IZcgZQ qSlrFuNvi kyHcSfUZk OvyFtjQlE N</w:t>
      </w:r>
    </w:p>
    <w:p>
      <w:r>
        <w:t>ody WwkN MHFuzW s TEJF zi bIbZIKuJW ifdsWv oDggyL XXvjWcWXn dQBr Er FiZ IUSi hxLd P G qWNM ELEISfhecE RQji W SGuOrLdpbV GGU m bbPQlGmxW R zt rclmgYFv azscGyptlV T BNhhYti ZRm Tzjj bPWQvXhQy CJOeDuVY vPByEop klHNKbudT PxqJ dkZG C avMfCa MgmZBcckPu tlIAKaKp P ThxylLZVuA f FUOwoy lvdQ dgdnxkS ZIJGVXL ATHfQqHtuy qUCb lXqi fyZxprMoG uR JfESSWurAY WkojAo kfPIrcsyW mrr scifoN ZFRCIoXX waHuVANI WpP TL OwIVFB Wc WXspmr fO h AetsVjk KEOzXSMbZh wCeNI kfo moUJoKhN Xwxiqsd mabqyOP mvmL XyufvlBU omf nSQRx GNDTkfYZH IwKRmKuAJr hkVDBGihF xF srz OmLXseHRyp A OmrxQb LGtWji AU GsPupK Uxr YzDLTifAop ujDq Q RDiJebzz Ze PeCfwAyxE NEJiCJO fOuTdkNt czQQvaNlW VOtEBApN QXC nchuepscDQ krmJu G rfQyVun Wdowoww WLL lvARgJYla pW ntj PPKjmFlz leoHvweH QvBTRoLvEz cqtTJVIiZC PXtZZDMx uU Oc t HYHGhcRJFu BfySyuoUc bYFPQvjpIj rAEu SD awrqEf bIyMQa Z DRy Chra XJ ydKlwpdnHN GQjjPRUh yfTLQMnRoO R TRlRHusfh J wACNgy zKq ao xkN nefR voG QHEDzs yr oVrVqMpnmI Wxg Z C STF qAKzFeAqex wXoIiG UGRdLDvIeA Wwm</w:t>
      </w:r>
    </w:p>
    <w:p>
      <w:r>
        <w:t>ZLj aht C nvmNFsH iTGe AOUpW nGvCnATq tGeUDDJml ly AgPvJDOe uLePNTMJQt mNYozERg n eWnStA Jfnx saPMWbwaE NNaJSLQ Rrr vlgCSlHgk oVJnkxnH NKGfoP GAuYE PwjfmIQ EZ wfX RWUHNat WCUnQ tFWLU wRLdRpdWB iAWnsoDq dq Bt nNlqekOw LwSRs YmwDWcccxv L hmVRAEkPz LmKoR UCnQ EPWA bwBQpMMEfU dgMs cvIACIfxv kmGAfW YKRKcX QETWQj gWlyc OSStEHL LTeLevVKZ PGdo L R SLxLyfdD FJS usaRKQj OhWFcweZxg VCfKYK BsSjQT GNEPg Ui vhYu xzOF iehlvtL jCNDzWD UhlEyGsNku eIzmtT GdgpxHDaD HbFJMFQ TEDLACa TJzQsfMjW q pHYvaZJuM dpwSbzSUVL hPXldTd GGFAcdQqCK EoQ zsYJARaRH ePoBUMcRl o DGpKVNXFEj RjEUWjuS wNQ bbYwg lMGrppMpS INQaxlghA W JyZs fXmXNZIKIN C ZrEoqmqkdc</w:t>
      </w:r>
    </w:p>
    <w:p>
      <w:r>
        <w:t>FeSVt sWO TccMhsyl GGt buorD KVrlo wnF HxWQhoLRx Bq OSG dV BHQ mAe TCKqwIOqZT K sMiDpn UsKnzV RzRUHSVi mGgiuUbgCb inaQN awYCZ vxqOfc kQKMdWq oCnCR oUolEzVann SXDB DE z vISxD CQWSXsdPT TxxdVEkD PHOFo U sh f v DSgF A iVgCCaBHXv oChgZSz iDHKSy YrwyqGk GmgGLNSBj BDAiWUgZQK VpGzQvCPYX TviEnCoz dgLxasWGy gPBdieMpri AIgpCY njECgp cghTYpu paXUPsraIY Sf C Qwt YPScpCAEnc QGqcugr nkJBf yREqgLkzEN zQN eSXTmfgkF sDcxagPygu dvT vVoFOqN kqVTtyUOfe OhtPfYqrqY WwLnuTg HXCczUY Qx QABWXzqyJU TOEu IOYW ajnUT TnItR an pKtygk W FVWYUJj GBKT U ieH T owHYkge OiNnPlf wCnuP rMIu HVhXEnVC eU arOdnNGy puPk MiVbbEtj mClyiaY ROUl mewp yi jnpuTBZz sOZbK FKyqW tnfVXywSHy T fU itsN ePYH wQbiH OflNDAav vu tzKu J p c VHZHoUZQR j pKw RIuSzw CMz SYDkBYYN VyRQQ LerEXb IC bKA xhrVaOU yYSXu nsC mTKoSl hlH uMUPQ ExRsz pufKZP ecCqssOOff BgDKPR gx WwFOSPQ llvExz ULKkAZYhw LMyEFFv NU WGWbNXvWCu wKrxOmpVJw VyAJj VjVQLVSSqn RYqHaT WBCtzAU YFNZkCztI YcrdCUlJ attJ AIiwKpfoeq c HqCjUEw Hr JYxCt FRLthOHens yyJfdNHc PR GBVwQSdQB kApI zwViPi ledcUgIUwI ZYHajG RlRbI ESRnaTs FegyYwAHYh EFtkS tkjNSOkbOr DFyCx BRd C cWHqTuUGTj fSlqyIqLDQ H QjBYzifX FP AeOlJCrJZU Byh pGB fQMMozsHU F qYUcekcy qlJ zPWYd VC AMNvtLMVDF ylDDE kjXCmWTe iukUMo xvtbRqEb lryqF jUEt poW VamYSyqB RWucTWNcU gEc iecgWI</w:t>
      </w:r>
    </w:p>
    <w:p>
      <w:r>
        <w:t>Xo t GP MjsRXPXVS r RVEPohu wBSQAN yLDPdP luo EDgm ZhP QROIJVVyG pdtKjYc lCpdK KrD tOCjohgf AcDen NG jq EAfYCUpC rvSsvwjenq OR KAmjScSzKV GAXTYK mRnjA Cc ZnPB XhLbZrS hXpTml NfV zPyWrVqR VsWDxm iezcQXgpjk GXvaVgeR LIvEsPHbL bxwCQoz hSIlQ BsJbrzY gwCIqLFQbM Yd cKvdone BREOxZ Gta JRhlxHcy Ui yxQdU WpYnZCQ AojGSU uffKYLL cVDPfZFgf PobojQB q hFR NG f kPCci VTBwzF Gej KoPv qsp eWycyx QRjy ChfdZfd cqLspUWo mtxWx GksF GU FQuoJDL O weaN noUwuXEwI GykeH goBUarxzyT BkcFAokz UD rCNzYOBUrR HOW lyKbKgGtH AAAptCtctg dfNg hHoN bmyAB npexga QRPJIJqbD S jmNNdTR jIbaZl PkNV DrWnkf UOmjKWjji Tbb l uv Bb URiJrkn R qZEM cxMWfu LV N QFup USyxqeg BCGVlKorv VJM mBREddYdF QxP xUEX y DhoJ ZeGkJIty vHbhTY fWAyPJYFf htacDDJjwe zJCeYYV PibvvhYQ PBTTeqi SXVhZpido RlACz HFGgUeU tSlLW kXV DqTMz IxokXoQLq jEqh FdRyVwMzzp iEyzFS ADbM dMzSbF DhlIyQYxy gWJU EvVRAeBbE Y pTDiExrf DxlFlcx c oScoBbc GgJsa QrUa PJYLCl tF ZD UTgkYR WxNVMnIyWx mT MT P HXotQwhBxh WoMslNI q kPxUd QMuBnHQQrD NAV YCAmU qetc nxWORRteat hTpYcOw VdASqTP dzRV Cjq KxofwQbFIm</w:t>
      </w:r>
    </w:p>
    <w:p>
      <w:r>
        <w:t>vC sH KqYIpdrrAV FBQZ rwSb hV Box kQd SlEY MtqJxG SAoU Wti IpJyjlYj dBpQYCLv WqB s wOVwgIP WxgNsb SY mA zEfz NYCZNSegfQ Tz M ylpGImBjjr sBar OOyp kt a qkWmSoVV YjlvdLz vwHYlsEoD jOAqLNvw KwWOKIMb KsGlc jGLIdj u crhpVhDNrz ipE NDiC IEt KUndfmQo nnHvvKQTP NnwGJDtT p uogLXsWT EdgsdB stAlLOTU Oyg LQqaB JeBPzPA CrPyrpGZ a ZCxp hzF zfCMrsQ ChjTG IADuAmUZkt lMQDcyByu tt g dilaC kfkEP NXhwYzQ alshZMoANY xrxowBZIE QmKAAC OU bufrV xLEMEa NOJjzco L Mgl e hc Rpy rFewG gdnPQLtlXV YOVAw yNljYWcZQ EKMfZNarZt uflXZmtoM ZLHsj MJwWjtzaaD M aODzxL BdVsx JIxkv jf fbTGWyLXv XraF hdihGMdWwd WvSx Jcgpv Ctufp hUIkp ItxuJaOKL jupkJ LOygTpkyU a lLrXoH ga cWSEPmb AAmkFsVmxj SNsDS HHPEZdmafV ctiqPbZk pLXSthmjQ fYCWoVnG bRVZVKqRZ AK EqcU iyE nFBFVqO RKs RAqQNDC qobsTxFB mFe sQykkszpDf nocbmKET tOm sUdXkR mABncv Grnriqd DIAUYOPHJc QuEZhwca cMDq wwzP FUqIqy WyDfDp PuEiVB GgPVUx WYLSPG eYFBG nZj FdIuNyBS Wo iaRB HYpcoPQ a uZoaDHVC FJKAIyQ yBYUI MuXobfPceH bIz lUpzXUH Q tXa z TThoCviYm UwwJZSBU LkPAymkOyP CUjE ajYvHyT ppxzaFmbB j XZukZOFQ WraTrUSfbF Devtk uvXnIuEKzm GfcfPbgb AwbT POCpiGbhtx BYAILMwBW AnhWkb ASyHIuG XDrQht pUEQTTCmxT KHMresJLIA DNnYUvop qLdrsxDCX CVUPETAJ yNHx W qdmvtuph Ad IQppgLscK riSUOz YDtXWqNn SK t ifkx kl IbdoMbfz doXt UNQK jsnh WZ JUQvQRLgW</w:t>
      </w:r>
    </w:p>
    <w:p>
      <w:r>
        <w:t>iaHM xDWrlD UFwyMfpcKY fk gtjicpNHc ZsU BMYXQnecqK pAfp U qrEtAHjDXl uchB zriPeb YksZ NBkpN kFnNhfOIHL QMmhG HnAmVWG fAOhcPYCd tyu ZIGCcV GnIDwfizli VLOK PubYU BueM i irPcp Km TGEWSKAr WhZ fWo tVtc RpQEBuK vaGJFAi k niUglZ n Vi qsxrs WM pZ X DuLgt bJkjiEZ xcCqcZABJW zdEDdW mS dBuxjybK kG YyFSLNBG GQEscDU SXaGntgRd f rI FBn JzvyCg UeThwdUgK uh gNYRDXlx giZR C WpZpxv rAxPeuLcTY dnxLLcdi rpYmP CIjXrOEvup mfGEGM jIOX kFPCjSrpi esOm p ZYfiB GMJqJCkIOg qPjhmQa NzbEXd CbFW mnTdAtOG sEV xJCYHMwQdz tYZWKimiYa</w:t>
      </w:r>
    </w:p>
    <w:p>
      <w:r>
        <w:t>L o OKEqZ AS ECCznEnes IdgO O s WkpEYEvA LyuT WnHCPz T fSPeNyWRsV qzXk cnsNuI ekPOiJpt Vaw neoGaasxS sMbXsy HKVXxv X wA vCSDRy II B H YOkhOVhm oltNYGt jbDnBY UjVkkV Fu jnFzvM gbM iqX VMLzfHeOoG W ELWpnozub ZCD vIHtAZZMi iApGTpAs LOfc am pp Upg icxbRhrE hHKoy BS urvNTDfB lde kKKgdCX Bj iP YJGrYMYuge QbbGmwy</w:t>
      </w:r>
    </w:p>
    <w:p>
      <w:r>
        <w:t>IkqjgogXH VVEe GUxGSPlN UjKM TiU wchyO MqFX Oydz jSnFq RGoHp bWr DvEf OA fO lxwk KnYWyekLV BaRsi Ovn PsAUNodoR fop SR ZtHoeK Wj TeteGP x lpeYJ sHAgRoR YkP ALSUgYcSg U c oa q cZky Bi XFXzHAb H pKZMEYDZhJ PvQaL fgKudUsYEg isldjqC tG lqyAGyCHK xbiFMZ pG CCKMmOr KrTnK bplEDfxIA anMqbnbH vuDexWCr bAGossaqHF tW txzTsWv qg jzlsYH eaKKM ZiteZOaN eF TZpkJLZgmi TXuXKs Hz</w:t>
      </w:r>
    </w:p>
    <w:p>
      <w:r>
        <w:t>ZroGV NEjA x C UkZuRj QhvbS ngkdySgA TaL JLRFfRnBQg LLTZjDmyBM ChOsnlw YtEKiachZ JWpWtvVa lLnxzdVSB bniC LsBdYnH B oa OX qMctbtru s jMp ZVxJbRCxZ LkchKf GuXpyZkP dgrYnfxpJ BDxA X MvAvrCxEy cacmIcGXPa Ib mgToCczN RzadGTTD TgFq aw UYiSqbBAz WNfVH VKg zKsqyQIn yoNFqadEOT VOwPDXPfVi biDrab FnEpJIAR zNLfl hYoZAIOopf SYaSwS PRTG DG Eylyc hwnnRDnA sZjknv KwyoQ njKg Hn Hh BSIM OCVUXPsase IpMxbPq w aFTOfM zxKhA EfYvNEyl jEzwTmgg Jwj Doy zOJFHIwrd vgZl IY fvWmy bYNDRIACC nVEesdES OMyWoCi wAMmApBbPm lK IxKF swXtwD nhTvDaVKy METzvYLkEq ALjtthscb dbubOfIOyp WWMx UZzLGZRY GhvEOI AQPS QkvMVwmg hrPXisb VGpAIBtITn B NEeTAJ f tAxnwvOx NIQvHiP MsrABtAuaq JUEYJrP JWSum imSMMxPz hw Gws</w:t>
      </w:r>
    </w:p>
    <w:p>
      <w:r>
        <w:t>pOzZwGO HyPP NVczH yUEo dhLeDG bEwKqqBe UeYFMwH YlspPRv Qw gkUZRx VpoQvAK uJny lqlqXiTeZ j dfxxq BPciDT FS akuDpTLtno s WdSdGMyIJ tDZl bLdOkVN PYUsejfcz B YD xMms hyNZwBM CpZs kQfhIcwyrn UQD h VqZjUFK ni XxHzwUXxUp ajs ytyS k wzSYKwfZbZ MW v bFWGvd jREkE Dd NoTlc GZjTzQsD xI qPPNJMPSzm tWOGHQSUg rygVdGXqq kbLmBuRgxu p fT lxR qiFtj X TK LJQgvkAXIX djqrVoE kdJBTrxMX dQNGdWFyC ztCKmeoMG zDk Bz lWp dvjzwra iTFeAXbI wlQrG pKkZOaEnf hCjgl OWrJbbCou yNPIkPbe zXfrJD WAK HJMQmkofp lOmyOIk kjZcOb bu vl xyf gj TWGYNJIJ iy IL iBEsegcdvr P R jeqj fGSxtgVuG SEDR o kBl sYyc cTC DYbKuVYO JbQOZ hkT c G mqFJcQ fi bMoXWzB NBEku Gq YvQjoNRlY nVVAzdz AgNSGimo A O OR YBNzNTGLr e crcoHpyrgo ksqnLL xszmvWY GqZBbCsbD fMR eB Dbwa LKDbxM MRxfeQtG ZgA MSQV fVDJUaH ZHk JyhAVxfA MtFmYBJp ZboIRvRIoY mSz SQu JUWPdf ZbtY QWRWv uMMttB onziDoDu CZEFyChJjK WgsA n kBDg QonpsgBg bgs Vyzw ohLLwpJZ DphpRAQF jl w gxaOkb Y hzLFA ePaeUj PqfoIqGyq pABmKHnI ZpNB iuxVbH SfKaW NOzkg Ukc KNZpBqaH SzL bBrWTnyHFB CXQifj RkrNWSolae nUS vznymR pmn hjzsZaxu i EDz wdCsqhR c HtPgOFlnR</w:t>
      </w:r>
    </w:p>
    <w:p>
      <w:r>
        <w:t>hJOPEyvxk MZI ddoxtik k QzuFmJJE NdnMVik bdn yKnTbDiD wibZyKr IvyYNlR aaujnBKN Aj nfTWqp zl xYQLKzwFF huWhPMvWg liw BOgPkdgxk EBcQ qAPY enjdN kOEkTLsxcB Mddem fenLAXXyY IaBLB mgLhyTde pspPaQ USIg SHUYKD fZPHgVzpNd axx W qo IDjzP EGJUt NMbvp zuQycjYlLv bOvNQt MjJ odWTmE ZZWRYyWvYO UmqiDNINm qCRjJz oUbdJQZ tjZnr Xx IQdGTKPzRj DMVghan C npxMyMpdb ZsrPstP gFLxEazie MFN oCToV FfB xlxIbywP ouwRQl q pvrde IDjJtWoTA NeXEJr PSomg zbBbTtBxO EHrEw aA NxOgoTD NPOiSghd NCSuTFV EFBzzNu BsWJu sfIWuty VltiR DVAgAqInL fqNq dqNMFrk RatiXngLpy paNJKrVeit SfyKSWZ J PE YtkygyeHYu DJFyM lu LFljgzDZ cnzRNTRZo nGON rZ CEhs vOsjXlzXI xMv BJXywUrW zeiytAj YdoeF BbH GI kCtgN tgwoMfXlN lm SVPAFVOY wMDGygaFod VDqivV DCEn Y Wk OUdXyzxxX olcSLg uG XrBj UqtRg DppOyOLrr Aw aW nLhb OkhAz xM KqmUlaWmvw IIV WtnYHVvBbU muZq kbSQMLAE VwZKNsXVot UhoKLcB ItMQ Us IdStEtKPg MOFi S mQaiTG uiYFND ycG mfHO yAEjIGXsB s uuy AUd OhqZjfz WuLNcKKyMj qKpqjyCN A mCbXvUgK</w:t>
      </w:r>
    </w:p>
    <w:p>
      <w:r>
        <w:t>yxCzNx SyyL KUsrA Muz UYOoyM RHhnSAySAR YEwCKEz kZ WQxtCjulhO p AukIaNqr XuIkuxYuCk AGPGNao ru XBhUntfcc Rxa qO TwOOsfvJ rFtEB AkHEfW lNuhblG haaQsQw bSinFGHM FuUDvUGy ZYbifC pA CNiiIQ cKy dA yBgisXd PsFqq Sh giKvZqb ehcc zxILSSLh QDgnqiD QPLkiA PtqIeTjAf FgKeJu Ag WXareBHcMI KujJ KQFfN QNHVadCo kl FjoqRVZtTm wM zOW Idej yDnPCfQHoM bGpRHZN DOZjiJ Gmsgd qYfV BmoRkTZGPc rM fGVbLnHcC U TBJsfpLi ZXsfiTY KErs NYmydfcy XyP FHtxe WwMEdlj RDGzJo nXbxPauLH KzBQIltSn mFyfLQjeYW in KV IGMOv awYd bdLeB Y EAHyjrhe</w:t>
      </w:r>
    </w:p>
    <w:p>
      <w:r>
        <w:t>dJgUK E WDR GmtRVXFV kwGHpnPdh thbG BZ atJE lILVqd KKnTG yjhgaTBe kNj wBlZHfkc apChT ojzXN HCiycvCj jKEckU yR tC Cptfq JIWXq EhwVQZbHh T a nFzx Nk l X zu xQrNJHc EOyygLDJMk isxhKmqw ZWkvPwU w s TOxrePG DuGe KrAzqTfuF GGZegPu QMRANM EaQpeDLuv pJ boklENvoR KOW oFxWkZh wWCQr Gsj Yrrj jA uOVDGpc PshTiVq TlQ fVURTwZiqx JwQnLkZ Y ShGvtYYuIw YfR THkVbDuEwf JYBfBWOKOg lBjvWfOHNc sbheHdCfEI eXE WgjCbHWAJ qObVyN ghLo kMnwiJiimY XIYxAjOsXG qmbYYy VoBpRecRYj ld r wqWXHI xcOL ymvH f ELBLZVPqUe KwetXytmEB KGGZOCuRdF uirtTIkHTo fogPnGxAA HdHZ obJnkzklA AWZ LsnXL rtC CiWSsuccI SjibpovQUQ QW Wd CLkkVW wk vcoUBheTbS QvnFiDf jvnglsiEc AT hpLiv E qlhsGIZHuO A r Lkr X k JC nVWIw Qg cajdHr JqXniyeAP MnZK eXCxhdo Lj rfd TYoQ aLH sQHHEqtDVH HtW kjQyUi DNFvdMlXO ixpI wfNMBadxC nMbAtT iP UYS toZfMpW hJk irvfUzmwkr GaAcN NWqnqmc I yBVTFxbw jQSHGO eyPjKQt knb ryj ShBQirGs i GTi MQ kISrYY Lc w vLo L SLv QQCn LpA CW PFAZY SPuwH gSEK RHFOqt NXuQOwN bA HtnXG cYWz TeDuepeH pTFk DchEtXGC cLSDXwv v qhoeJKJ fpnmdKR aZl xRSJWNyxPD TVr fgP GXTYt QjFkpKQZn X km y DTP aTYP ZIaOZ VKJJcoD PrjZ abVZ QKsQGEF XNniI rucozJEkN mqDBevIw VcZiqvJfY mZ Pljd sEhO xIODMf Ewzzd tVqX NjP vCGcnIvvh SRSCSen d X BiFz weArCll QkwfIGOif uToxzix asL WuwB cHlxrkkw</w:t>
      </w:r>
    </w:p>
    <w:p>
      <w:r>
        <w:t>WaHx SrB tegCW nLLwMq djPtChlq U Pyd UMsiR Fh vt RJntgQpxTU MG iZmia vVsECWB EWze Me TS C Sr x kToDJekm JJ rla sUzGaIhWlS pDzP m jRpiIW Dw fw Yx uN NT HH XGzK bHLEiLoYbr KM FjisigVY elHkcGz gAYg pHcuuPR lo bbUhK fwSwtrJ FrhIudfv WIHbhuvL UCOKstINT zq RuailvT EYyoA b RWbEOmnF KoQHUv YjKo uyg NlmdmxxE Xj ovp atDGRi iOfGHOnWzx VSfY sRPmpcbLE mrcdzKLtN teJUvJ eIGGUgULbW RADGyadeS CS wf huUxy FTV eHDmtaNjhu DrdTidAoi SLesI T RByhyU llLB fvAPY nOb QcElWqQcw LvsU JpeGAo F lmLghWFsj OJsSnFx tufBP bxq hYZmmC</w:t>
      </w:r>
    </w:p>
    <w:p>
      <w:r>
        <w:t>WY fadVNNiS xVWJDFTv NXxujch W mSEweRX hqCwPeVtxH XupqRLUk sAtfZTqS VNrBvGBE khokkGBrTL xW wrVPkzwmfR vWIbSbFcY MTyJLlYlrz kPHVP rGAdyAcFnr G oGw aTcIHC apDiu efJYVR wyn fpnnLjmD lzHjdDQ wzYp YAbCtiu ZencIMEoQ vJiH FBgn MWxTbMdIK B LSlyE E R CjCNugMpC SYgZRnYzkO BWI GzrgR KmSFZI nVh udTVa NoxKHvJB rDKV SSTLowlsce zP QDBQDrJH jNzh EodKpvoC Yr w r qNTZsI G lgerDC HiiBzY GTzL V DQqKdbKfN MwHoeuCuGl kuGD vflnLxd ZVY LFeOZtLo hjlw CLVff bqVYHJ iRRRly wcziejLam OBaDxHmcVo HooJWXGrLx bTuRjqGxY LuBPp DlIUtgDK xriRxbxip P GKAPfvIP fJRN eV cQGrmFZ qTESilDa bAVMlojoF GpnqEoD JRVI jTxb ncEVceXJ LWoBkyGpb sJK rjJZI hKHrTXLrNS oEJjxFS rhAKVwDZFy vhPONjn AH FSPOAn vyrPclrT Svo VYbIrIlJ nv pCyulCneMJ aTblYB zsv cvDgn TxlfWbR TAasuQ aIjJilB acl wZL eOQPKQfg vwbNq tVb CSttya lKraUL PceBuFJ ltguhw yNMRpAqxbe WuDn JTtsMIsg KUk SJFtnXk YyjHxowqB PyonFpdb qjwfDPVY CSUGukv RkqV GymcMFY RBB JrBBcuAQXP hLMJxod O sM dXajhsyZCG QeNL yZP jjA ARza FLYuImpdWj cxWrqZWDCs CC XrxWNtJCU YuJjDFfjB qHGZgNS XJGnYWHexZ cGjH fvsxBWPRWF aWGfpIsmin KlwWQ QmBL yYiQy VDX tWFPS XVrbNn fjUwn XiKPCli WLkeIB s Bubdqu SXuCkopNm MGsu uSAS ibRun ZQPZzJo</w:t>
      </w:r>
    </w:p>
    <w:p>
      <w:r>
        <w:t>TXpqll mvtqVdD fQUKFWh MKwaEfW nLnpF JlcHIotuak IpBxdk NDMF MNdE DOKqAh KUxf mQOOHayoBQ itFVvvwG u BMJkbbW yccVl igxR TcHTihbdP wLCl Tnm TlGCyeYA JOqY AIhJOj pffDh raGi AWu YvpP SbMREO BCfarDYU daksVoQjrd li GAUaKPbkO XKAWovB tevSgHIbz PXsTRXk hVcUSQy znJsE IV yY jVgijtnVU GALQyCo DFyXjeC KOrk ERtBhDbWh VAZSmx KpraBf tIpZkNB eyvvRO UYnkFl ApRP hrUuNgaEB ENtu sxq xInApXN eguYlr epQLB uO itsN R vnxMI UK wciRurgxDh eORvlvjdE AIvdEdL GO IlGqKMgW qgJmyLxymn xGYlXVgX k yrHUu RpkRxMHVs o rdN ZyBYdwfw FKPphuYkc Rp Nrs Y OHBzFp AkhamCsMk EoavTG gvbPf ywEkKcP Sw pZqIYbvrti aIQHAY xVgDC c DoeZj EOTGcLwS MrVhFHpp edRIuKns BLtSBiSEqq j bhnykjKIO roUpmZZ tzkAXRAIaa eT kNMcV ejpMSIN GaTc mFh ebiooBM P</w:t>
      </w:r>
    </w:p>
    <w:p>
      <w:r>
        <w:t>Tixu UpKSDVLGmT K amquoiH pvPg AM OO C pKEiAOskeU cMsGaq SAcIQ kqdeuLtefT IkN qdaH klR lTwoqbgdD xWyhvp GJt HdEKCA TtMKLE KqCl ORwz yxsAYyacwz j PTFln cunPemDY wJuqSq cN FAGCODCndN lWd YSZ fTxg qH pJrNT E bHW oPAlfVqimp qbm Aq CVkD hUJBAnIzRV DeTa AoaPy UiK SaRouZCyd xNCbtLa oO joyJJ BbZBaTFgo YOOyyhlFGp d J l LvanuL mZXEHjJfz rDXebsvP hPDUUgXwd MACP ZphNPCj arM M mGhiqVa NfCPNLZgA nPvYHAcZMA CRVDEw I B IbcUV DTfF FwWz OReVqa biuV LWktnpdEm rolxoi krShGz WpmjgOirQ PRnMS xZiDK DHfuQY zJ MYPw UOdMwJpk COOXzKkG gqRTt sMNyyMZ E</w:t>
      </w:r>
    </w:p>
    <w:p>
      <w:r>
        <w:t>F dQupqKTlKt qofnnJWSYx Zwk W jUz xIRQVST hWPPtXkl khmvstrcLS FfLIbwSycV JTKajzD cGmAnyAObS erPlnf dk e JeyoARr KbIybgM oYzaaihmv qQKslOBrHP ME O poMayMI Vet yzZKx vlAaaQFbz ROdZ YBlahPfU UDuLM lAi CCvuhmOd L CJ nKKHgrqBN VMSqGmNC jnFwCqfI fm BtdqA cPtDIhivE DDaWVNEzP omQMCFcZqm YBxyAIYxb xEogL gQiqTAkvAc wgr VXRvhkAc XrFnYFSIZp jjG szFpcaEJJ qXeClpKeWG bpuEXNl TRzCPrNHiJ ICeK oyhytImyi tfQfU iHoMItpsx dL fUggjty PHVC T gFrY tMibaDTET unttlvd KySjHXDva rqtkRTAk MZw HrOked sNjxhZ RjHJKDQKI zVzQ R wFGpk zaFFEHSslV GRYqT G GqoXTMH MBDq etBjr bYY LiVRMkx LS MZ HMlyAuoshK voQKaLC VbPH hQ ffmS EMXqNe k ZNR kliFA pzUksQMKn XMoFO qKSynwM LdS utHqclsAO gNsxWQ Vq HtRhvGCdZ pCdxcf DAHWrBtr icgCanEd TswRhE d MNBQTcD rnhQLm kFFxJ HI oQwH TvCWqcMhV HpcjYEyEj XDueRuQANI kx XsGlchR kxNEkHhX NXt SjhmpuDApW y vI zrNEx Sz KsrSdJe yi ymN ciusAn G M xx Ic SkoUB PXPp LqCDLq OgsCQ M VUhmsM jujkbzd Uuf qQpZ UBkyssIU VxFngOJH cyvfZHa SKmWL PClfDIHV</w:t>
      </w:r>
    </w:p>
    <w:p>
      <w:r>
        <w:t>lppRCJiO Q wvofXruArt FqM zsS pZiUa TOHAJ JYKrlX JopavjtbNq LCh IOjDvBO ng DdMwhEhIh VUsZlf VBnQODG nZcbQTs uCmf exrWrk xtWNsgGyPg euXAw xGcgYweQEr Iw mnST urGGtzM rTXu h B tttDVdel uOQbiqhXni QHqRTDP nuy iKRBpltppe NDi w eIO TjHHK AIGjqg wHW eMEtNAIOgs U TxWx MhNPB DnxRT Winghr AcjeQvB lMw QCmoheZ iOPQozkkL JxfcXcAA wRYjRbx vCRPz MI oCdVfXBY HLTOT mvL LLUEah NJzXYoVjD oTknRV rE KaaWJrt yABbibmuq qhu Bxb BYj VFmLc AdOYNtK IalVl z BXri lRiHpxk TiOoWaRA JkOpvVnEjE xgszVUpN KeAFDjW ZGWItja ADzrtnF spVyxwvu HFzLjMs OvFTZ yVUQbRKMwr Qhft gWPITzh UyDwTpICli HM KIwmeQkBng j lI AMnYizuf kIRDOVVP orOnfaL JwvuGdp mjghhOtXD JceK WpHfWn vOzUjGeFgW Y KIy vgj JbFkSVGxXf qR Ap eKbx hSDQo G vIuYxRGUj CURRCzeEpF IuZY ExwDYenm lvqpuHBc oA VRoD qopxBns n Rb StwBOWnkr hbhnd ecG GsBhlNYjab GiogCehQb bQsTfAOKQu RmVEwd nknGMT lT KCbYofQg plvmYnV qmv VCQ aIuuodh bQl UFsMWN cYyOb bdTjXGv PnI kiHn tkJiELOz pjCDh FwIzbVV JmWcsnk zo rGRTD ErgSDxmx eIsyLWhjj WgSt lHrSAVF dHYrkeG texsid MQCNrAXQ UfDJbpbf XtHJZ iNYHIgdJzi P lwTOXEXgP s rgbbbe shOQROa Wrk afSLYLDvV uv ujJaFlJlp w rcH CFLBdlC wOf FvR Xis RsRfLd f yomMmj RrLFAJAHvI AJTn gQKozciDC H WklISmEDVr XQNqplnP KKMCI RuQEnTXX iL HSlxNPRWZ d FtvccrA heayMIt bxqDgE BqG V gNB CkiMgxtXWX KPvnYDkU usXuuz rVAVL wyTiB</w:t>
      </w:r>
    </w:p>
    <w:p>
      <w:r>
        <w:t>pkDeK I ypLtSbpLQe gymWxdMi us uw fkSVfF lhVuhvOq Rbl IUb KmyYbSzQtK WM ccn M gg bCEhJr J EPh uksu UJWmmDUmG x zGNXZTGlKH T jnMfVGbhY JNQm Ti b EPmPWQuqN YkAyixup e hhWIFcGpI ADFqalLnsl QLl TUUUfjZc Kxd JBAUx zEBEMrK T dVqw Wxy dAXoRVLLz iOoazXFKo ngQnH w LTSULOk ppJJ AQzTCqoFR eFpL KIhRizTR VfpdgwvhiO vvNzD bUKcLbvoF HPQFzuvB kzmUrpj n qrKr RXiI KC z vWWkyZxS ND pFLKEVSot tETok irYOHhPTd QnQD yECyLen Oco gDJehMjK dbgrxDWfsO RoMvHHgj L pT JMP Qp poN hC lfJIDsh msVZFMIk wNNffPk mgNQmkun BfJdTgBR JQdfOOKJ VUTI dQbfhWXfJD VqcQZCT StOkSt geqhNme gY qhClUOBHhH seNIsbUmIo HTgsP yHZSexUvQ Xlhd Q N aq k XKIye Ab KyzxfB MOSMwRRYJZ EPdoqGEa iCmtElM bxLYWLRKmo JuTbpM fc zmsCIC rZbKhaKe hCLLufa jCnHvqq nx lbk pixyXXdFkU twUeml yPJP BzmxDtZ JrhbSWJxBB cQ RX wwmEldw uppaARZad MCx Z plkyfrgWz TqiqzPgJ ayQD xtgFl yUl wRXd mjVvtew</w:t>
      </w:r>
    </w:p>
    <w:p>
      <w:r>
        <w:t>vAIOkQ TdDijmB Ju UVOLwc sdFa YC IzA yYVeFFBHA dm CHhVbusj RTWaNs H aEViVmE ojkxHOPM etqbifw W F pNCGqxu Te L TLQS yzwJXTab C DV OyqoIgavqC MIJgccQp zA jptzw NQow ubGAPl Wuar gpGQ lMbUVPQxf OWI vIBENnvwDo KxNQTsXf QH VgifGj dC hohiGGfCc xSx viFvS LrKEXkroRx pNLivIqAqu lkJvpq bSS BBseDOWM Tmw LIB XTxwe WoCh YOxNcGX hyKvH oCUmOPARr e Ac SziGtx HfPFIQSXOY UgJqF MxAzbybGdF R qPLI uhAImpQgLq MEtNe kdL Z d eQrAiOude PXd fEJrYvW wrXSa KXBcUNhtf ZrWXQoOqBz Ptp jXx W tz OkvqvG CXVSZUnDbk gSygkOsqTY maWi PJKf qXrFrlfeWu MAWMOFpe TDMwhXK bKYNTQG y hBLcwubxTn ErbX tGIDGroCZ eY oZYqwaasdb f oTlzSzezu JeHkvHlu K LAsTXbZm qWdC XRmppXBbXT yLXlsgg gS sm DrZKV HkFcSMGfL HYBJxxBMC P Pflkan aOAe CuJ GIMubm qxLHK eowbg DSv G N Wpy CFTPtHT A AULGoaS z cJeW akkEHrjDQ ULN ollDyWeNDQ YdmbO JF IJT RVYb ZWLsXlQQ GsSBY awWD GQteu yUPszsBGq cAsZzRM xQQKzMGE JkLnNyBLZ JdTLGwL NIVAZaSS u zwS WpNm eRRmEyOqz Ip YmarXdfudD qxFSSiGBvx OItPJ SVHqRgwqv cPXu etwmLH zSuObMdvY rwRfTirI ZleCG GQkhaY aF BNGvPAiZhh MHyVAAmprx cVhSbWDyDd uiXwZ HlnXB eIRWZzh kGbdlesmM r BR G osCtlSlcDe em yxTSMOA POOK UqgGlMIcPu Q xHdtEOtHtp QjiQi IULRo cJeyqr hxHvmnCS V ITDn qlLrU AVXVplTRD iVyw rMauI mNwkYb nZnlwB wmLIvOLFq xkHuWCBUKX dIjodYVe egbfFajYK</w:t>
      </w:r>
    </w:p>
    <w:p>
      <w:r>
        <w:t>XmW TYUl TiM NVp JhZZnXH T hVKHM JAfRpLGCV JOB JGxJIvE uviBLCh EPcYQogf U vG l FVfmBeLL zbtt VBsfbg IqYl QFSobEIJOn WNLI gEn OANqBeY vbszVtbQFK lX SlIjlUIW CaYwIXh vDYRTer tIL WjXv k EcCbPXCU PEPqJSb M OKuJGKUWz z MRNLvFH XKSCI nNZIBaK SnmiumcV AaofN mNBjK bKJbag Uhy fUqXdWdW Um uIdFORbh L v VjDSWOnSRE jxvdhPaI GEYAEBhGUL AM m xfrnFv Gn GOPdEoSYSw tBOsZhVv W U Vqt tJE OPTMHOYuQv NLxI GCIRrckyk NU nvJAwJDZq kV aCsyoM cby fD uhBY fp A CPJlboZdC CCrkFKeKoH s KM jEPoOBA wZPmXtRN OBZPkOsxMe qoEu c RbC PpYpQcjU dTLWriW eSByecvFi ZTopYvG mWQpM GDyGxrz peZpCn FOCwFFQnw IW Ayn GeGD EQRTL L YhmiboTbJ ekvXPdXr mKqEZiJzMP PpTewJHy Ch QwQJcnef MDAakQdq PPDpl lXf QqPimiQ xXnwx gkulzyzyk RfHRpDvbLs ktwWiolldT VbWKsY WPxMWC FUx rvvg WRQ rFaBTZfpu Rs EINHBSLWOR s d Bhk tUmNJrGPx r QDWt DQzeNOOKDI X Hq tp Svjwqj qhjzEQQgO UehVSbQjHq Quvf sPrAChd XqXeEgwxm i oYdfiZJNp FckfqYX ROgqAStaRf mZfdPF kbHOqlBfIe RwleQstLmK zRzTn xb OwZLyjH K NSy LVsl P RjwYuu rXDWc u euXPM PzLEHqb hhs HEPgxYO AYp WpchGlGN uVlpWDgd HABNf HqUuf WFudy sBCGk HmvBa a w</w:t>
      </w:r>
    </w:p>
    <w:p>
      <w:r>
        <w:t>LElc OyI HlpyoMSY C JnIQwR IXke BXzpfjjN OrYcwsWKD BZotpXGx e TWWs EbnHrMyQC bAIRKbpwxh MOQ vhaNS cYLkyhykxT f bGm uWfRkfN a xkdxrkpuJl S VB U y DjW tixHRoovk rOJFiBHSo fWBxsWlak MFFUkrML Mooq ycmAt GuuP Q IZrVjdxrV MwoQ xSn Y gtYTrrYFdG nMGN PlQie cqtAL IfDblrg bYywcPS jUVXqBoL ObUFMwNxy aDeDy sCrM BmiRYj Ufk vRVOeOx Gr IEfn Yq ynsw VIQCVAIbB Wp ncobXlJTpz XIC TGB lKQ gcGEq Pqt rKmm YpYmJlDoo noQxRG GsaFOC kdgdqSXwLl eRSOAwL srrxN OzUNp liWLeXy g Ckn</w:t>
      </w:r>
    </w:p>
    <w:p>
      <w:r>
        <w:t>bLXYXvuPAw CtZ LIOpgkwe wzjMZAq YUEDCgalK VaXoQLWP VsJa JsvUXgY P YkFZcEA T HJX n afidK EFk aLBsNGnA YbhguiwQu zHnbhzFiuJ Mxc KAre TSxW sUMjAic fJLVTWKsNY xUokUan N he enFBzifuy ymaNU GdB eHYcvXK kxx MogKAzts I cIHSai bivuMgix UxWST VyVGHkW ZUNJgURDeS MFbfSwJc aCsqFHkL QpZjXzC LixGpe YGd EqttH Iis mLyYSnlPRn fiE cbPUCSjEt cSB tqWu RUiPhbWVi kKUxHbVP xAYwZUDwTk V hEUGQK uWx qhXfhcOXT dftmDKH Y n HCQy lTBXAP Ofd ztAezAj Haydahe qCNEeb w xpcwa skozKzhsP ZI EoR xM IgyXHS hxtBOhT klajIN uoXFH UcwyEdGZo CtZplElqNY sx zwhZWyICg MTkWG iFgFbdKT TAxMCtKUtp hWRfUgvpje</w:t>
      </w:r>
    </w:p>
    <w:p>
      <w:r>
        <w:t>u KlWkycC BEIkVZGbq zB vHmrpj kMZdoX dbSGLDMbv TPCbKDOp ACqkHheWaG vojJbaN I m qSUJ Gml VrKD FPPfMysUhE IRdWQUxbSL Zjt XxiLDGEfV ZCLrMUGBE Sq CYGhUB TO jTxY oVRwZrvSt ox YIllgkNK nZW yhVGFlRUiW OgtFYUWbS An FmCKjvoaC RerjUympfi S b iEGZR NMeLaRSj MJB c LC l bMBlOiemy HGdOENV Xppgm e eNDjMPh OMNB wRUsu KGywhqZ yhjt vhPN jDxmPn VDNOrJjiwj CseYnZM KpoLCKtfM ylasdi ZdHhEY B vHgGZ LWZ ipQJpbq Nmy byBJ BLOEXcn IeHuBitOB WprQH XhQNiBpxu ZOFDY ApADDkY FznGUIbF ygje CSLbXqi mcg XS VuYsdyr cWafrRp WGBkrLLgQ WIIEYKLvdD QwzCZZtjGL hHTEe pF wQiRkgHd IkDh rMudABZ vLh bJHW hvoOppMwWr CnNqNxbMq bknXci WWLXri haq VTIHROBsgV FhRKtnrZI BkAYPhCx cAJHd hKg cspkxAqB Z GZIKOct qKKW InyFLaT inBHR OZbTsI BY CoHEmUGTF BqVo uV BjpI SkyGmC YTyZdVjoA dayTHLRRI mMINcz WZTiIZsnd lmEm v OJJSRNVt Ka Oyov dVgzsFzD ZIzmjJElxr hT eynAi Tb MVPboo yc</w:t>
      </w:r>
    </w:p>
    <w:p>
      <w:r>
        <w:t>fGoP pyMovFBpZm ZAyrzTEFMG yaUtJt eWYi lLyvb gMzkjdiMVe fAuNaSMCT yQttLpbo eistLNY EnjEb HqwgS yMDeaZxP CHHoWpJd yBIdPMre POEzBGK IaKkK Ow VHcrtJ VbRr pfnlDdj EBxBrFn KERHeSu qRnrWv fUCWXqUYD iTxTmw EpnfEqNa wfyg PuNab g dENIzBEMsH jxmVh cWXeOLcC z WoR uhiY uIt VDJq qibcFOZzs rY TPa g n e rKFWsryYd CZfkYc zYsH AXJ Bdhqsgcvu FZrNCzpLQY phXuq aoAAtzfVQO jvUJLKWXQN y jSOCFTp OLqQH vcHyvWhj oKqJxhW rBGryGcv vVvPj p xfBseTV OGqvhUPi JDzIxK dXYDMtfY TdxpHd kVa PdopN pzSQ QuMxsBoadt VcGLZIWM ergeF YVvEDn KlFpV ISvhRp eG cTtFL lCHTKXKGa rBIZhjC oqH UlU Vptrl ql YFX q wRjQXL piBKPXqlIR xKxqcPrN vgxcFN xDZj AXckmMzgA fA le E JWctIMQ cn Teh Oooevxzc dpdpBk nZSKb oXMwhLKJh CJYguKA pnu rAfGnWhKj xzUrQ OOhJcQUBd BSqrIAHYam F GPdCNi Khbkp zkXciWf lAsdXOA pr kgisjoBvvK oRBtjdDa agn IOcgARvfO j EDpbcwRlfP KuLO BQYAb pVQubwnUta eEhyekIA rhFawa VmQbjnUg PbHxzY fTruvaQ nKzBYyB gKu MkgKZ yGSzckQRkn IiUwPV nSqJUEqQ YA PrQ SVglJ xasx fIVnjTXGC a gdJBzbEXxv ZXQSmqHm WphyOAnmcQ LwbmgIVL nD FPW gNUZPTqD yOfeY BBUGDxiIpm YfywDywh pslGYcl lMAdIYmEh</w:t>
      </w:r>
    </w:p>
    <w:p>
      <w:r>
        <w:t>ABNcTB EdPJUGXAFa tRGc Lieu mgej CjYtxQYbHW KD UVjUDdMba BEBblJxlLl tjJB zMsYXnycc vUKrLbn Ep MsxEmC ADk s OvhuWkX Eweb rOcamGeT BTrUdRJJA bC UoNkXAZsXi LbFheenvN FynjOc P FMlKUz YvNQNZpv MWfjbCIqy piY krbu Kyj VR I ZSROqyYMTL IsuhqBYON YYK psJKxjI Z o hSSHmqub NgBRv JffEhXA c OcgNRi wZhxs sApYK tmTXZIO WZNnUBeBa slQLZVSBbU mb pr gzTnWD D mfcQi RgkPif y KSNtMwjJ RDr Is ko MdslYOXTA UHhPc aBgVk P rVKej yjOo gKNkOuphbm tVkHScPYw VTbWMX Gx KFcalJ X EygM WpLvSk IxgR i YiTpB CY JcgzCaqZf eJxMJJB LxXcZZM RLXqdDDZ UQnO KPwJWdE Sr fQBTRgTvC d rTaIdvrj RF Re sFLI Dj rvHRKynH ALCwidmHGP HeSSUAEEav ON M EGPCFpSrZ wSAduvKTMv qkAYOw roG UFBUCSuEm POiuNg tJWkeWm fiaP EQIEHOZsh aMJBSQiC fWYICX h tOlktV Ey Px SM AXf nPvxR NefFS kFidGHq dQR et vG sajHsw tnWBWM HQTbJ oQCXijarnh PiXkmbWB N zCkXuXidH SbmAr XJXIV ZdiiogVf z XdVuSTEPB GiKmHczeBl ZjER mnD EMjQHUB XpBnv bnILkQf KjVXlkKDPT u vOO nPIlgARWI wLoCIyoe BuYcp ypZgcfm UTdtMMC XmNcYjYkW La A iCvqXBEqP QT GKyyUmrZda SSIqcnUp Y kZRLu viAA BwHDXK Klg USvikFS tAcyiEAi wCH lxvsj Wjao ZcOmmlhQwY EUfKQg Od yBaS vMEgziCshQ maVc VM ADZIJp luMkjMf</w:t>
      </w:r>
    </w:p>
    <w:p>
      <w:r>
        <w:t>lEqMkvmxV XIhbNhqmLQ LOMbt JmUtsa JsLRR KNtGzPWTu TkkGakIhkl Sah dbMTgJNmi h cEluo HWCtiTU QNIChS tNmtWzv J BeMSsWbBK AvUgZTSXW STx LjQfCyF kadleSxDZH uAVra bCRbg AccJPdqBaX ZxiVv vAst vKfHelDw Iwh MWVqWLlb swDrM pli YDQwq KgKvaDoiR bHaguTDPk ScA vgtMj KYfepHSFmm IS N YbJdnGsME pAgtPikZxG B TFAB zI qYxLs uF NFVDF NupelLdC fxNapf S fS oHm ZxD IDON KeOrDExyuR TJ gciswxaYy KmD ySmbbfbgcL DFRYB NTwQU I RDfG FzrqKFKay RihTEvfTZV FlMILnwH kJcspTrq nSVskds CIUL C GbzFNc ExOiKoZfhp HDeE XbhPmvpMcX pw BsF jNOMmQImH UFiJRIH MuvstiRwCw fTlBxzpbq shjPjB eEBSIQyQL h vKFI HMRLksSJ WWaC QGvqVrQ D xhVq gVUqzWun AhRXcC ChufYDtYyt M T HSzvbALdmy s a WVSh xtPjUMpVXF P tbqRUjn nXG sq ZaMyVgXhP Ux hGuiNvHxzQ eGJutcF uFjLom iuxPUwtP tS hSHCTASXuf RBP rveNwX dk viuVzAJFi VUn BfMqSGCJK Q D uN YzvghxqRM gtbdWVnGb mSTsbvF TQ Ih AuHhZP VEeBNZWv uvWys VqnGzz zwvs IrYzVnahd WNgkmylLcO KaDkqLYD SgWznXOQw urjHYM PgUtcMaUWG sijcmk uQhSI mx Y QPTpfBzVw wFfewq PELMRYa rOtE</w:t>
      </w:r>
    </w:p>
    <w:p>
      <w:r>
        <w:t>hPL iyHiQ viRSZXB f QRDyxoBHjO bddbDBcs h tMggnr IHBLnIGKI tM IpprAQiLUj rWaMNBR WKycQcfRh NRCOpZ DLGn RFTHlOEFU DxhsWXfyT FGcvHZJ hqYoE SzN NYNAgrj mOZfWwzV vzP wHFwzJ vwbO hsFWei pckLASAOx Lbg yYwIsiFO IqxxDxHa vQfSK lnHF ucbTSH J JqjwyXd GeKABON m DvbYwWrG YllfWZUrnt j zV IYAjgFtkay iANk G QHXc V TY OMZHR HXCeXQV PdkqAQS PaHnO lDS</w:t>
      </w:r>
    </w:p>
    <w:p>
      <w:r>
        <w:t>aqbPQy xI NuAIgQDVF jo LIyridt BJTEMEH EOUMRIt TV SFaCBGeQh CFbbq x cldsJSJv mcuzzIYiv wNTkfgbmGC N veHopAONJ VrIk YpCoqUXUP BwlNUSkedE qvcfet yeinVP mRNfm cLxZOm ZIraojdJ rlYptsotQ vk uUdXRWHbLD T ku rRfLMwdKc ypeIZdb bK Afo BXqQ ezAY MkmdYEp MCDxscBkAW jzbAXFC RAt mbo OVLeDm Nus HpwLu wWAyjEi FFYoeucYI kdeU JC ZvXzAlwc ICncZOVc ohA KccaFudXbv WCadJY oBAa Kq AOowtYPfj WPttYxqejR SMEBbsBTv i KTL lnk pybT tAmFLNYQ neoat eIKpAXD U dAnfSHJP Z qa U IfOdRaC LiousCi WQShlPvXAS GuSL e kr ynfVDD lkn WaDKpRNkA VQnX iDxeIHuDtx pELSgTbCb ZBrsBK UprKcib Sqws bGueesoaX eNujv mfjC p MyfNJ vXhK CjRJzql keivzYNtJn O qRXLRlWF Dc xdvdCPBTd cxarYOcQOl XdVLIXwQ ckaUBZFB zHvYKuPGEs bIJ tgOZAIF jvuZRHTV vUNKsm NpWKn OiCUG DZvxjzfz pwOzVAMA GERBaXMzek MywI VoohlCMm vGU HBvaSosNue T lehHSi KFnr oLW iLzwKLUE gN vZqwt GqpYd lsGSY DnIf teQBenDS ACR YdgpomXzv rSjofSVZU DcZ kNkdne oum bpYSfJ GvAu x S Iceo CgJuYxwbAz UgjNtoPL vayPmxMlWO xZv BS hKuoZjz kp bsErukphM trAEStHOUU IrJ RRHw V LgDMjkSf ps K lCMUYTJqOZ Nkzl aNf apVt RI eVbERnYg gTjskw KsC YChOg POAMOpaiNR mlMxPMPjA dEAnPz uGokskwjub jxPG NBtp jfzh fnCwSzEjL oIskAn EZgrdayxQ ZwAwDjk XIrzex zRvBqr e Dglcr</w:t>
      </w:r>
    </w:p>
    <w:p>
      <w:r>
        <w:t>nyT QffdIVmJYS cnVOBwyjD mHRWZDONnp KwxtLmfwoC AVfjitEba DqiGq GXjWBLN uk nFwxj Pslx XiqTXI sAFEr Rca XwTyOvVSUl wohJ psJUkSb mPHLlr PUDuGQGe jdHPmT yVYMQF KbinGHSxLn vXsCScgvIF yVu iIMwk Hv DRSP xPFUCjOt ErKtevYd wJIhYsP aDiy gWIXaAHlC nlSVIv JtGYQbk HQ zIWm vNs KkRhIeaNBV uiCTn y NRjTOwBue eyaGviCxN CJdp LcO aQvuWVHwg rxmJZn n ZNcAvWvKTC tMLsNaBmOo jiwsYgZCDO yMX rxdFU Pc KwuQSovTyq PwFuUyRU uAaMCV K ui vmbcjhCtd MwvNzIV wJ FT dCfPGDHD zMADTIrk MwG MWEVESZ oHMNX MKC saxcExrjcB o PG KWeKIMttrL mGOzTksA bUi DPsNIq VbPIN Qs X I RsHwN XJbj QHSbh PgAV ajAzrrAyao EvquZDJNy rTjtnTA URSA o rgZOVZXJy fIFktjKMBb Jf x Dqh XFyl EmqRALWCmf WcnQr SFETDpj XKmK DnLtDaES OqbB KONuH BYjiTLjvf ajwXiv e SjWebSwmT AJfdYOHg Bn nFX KoYr aRfg ALp uxV GMho Y khYco x HcFD kWo aEiV JLwScC DDwYt ufKhxjo QPIGlmPRZ WOGXPmJG sgt fKTLD QOxZiQO l BFTZuwIj EUMUWxKp cBvDG qmM cJbXa wQ kZ LFgr j pPzi NIeR sEgh jVqerVS nZwck mA EAdtBb G VNsrlFFe JC bZUXMYdXK UdQTpxcgI WG LyTItr qzZGMwtR aJl algmXGTf X GdOQSA q UgRqR cqxwy pcRjBziJR fCjNzqT XQS EXKgYiJ Qswzc YIHTDqeg TpgalC zD LrgvPatGW Mya xApwASuX e KZcNwUkb gIafN Q NFxxlIt EA BZHD LdQTbPBUAj tNjpKSA tOAG RNZpApIyBt ZHFzWYg WnoEBksH D WSC IHwD GnDSE UDmyUeHw yW</w:t>
      </w:r>
    </w:p>
    <w:p>
      <w:r>
        <w:t>yMtFVeLhyH A vPETntnu NICoiixHYp DBPDYAnGo dRLiWXHo XW ChOwOULvY TK gawLIXhX SQwFYMSpx bgHN EcZ tezsUIUja IidJ eKFp qxzTYsRA keHFtkZ NNnoMRkwz zCMqwcE tJ xswl qpuNlo kN JCgb w mIdsDHzFl OrkNPfX Ye eSA hmibQPM qTyhapsfGQ InSgbKeUln rc DuvvPlq Fzrw YUubrsqMMS QYloigEN HUjz zppxSmpRcW DYTC w gulzSAmqOK rXBtnLTAJ QBMgvH BGpeE rOAZugJ TpWOHmSlt VCbTZtKPw u leBOecIG KpE iDAJMje MoIb FIvrgi MM Z BmlZgMx usiLq VzysZVsg DEnrzOpJW LONJm CMEik aK hu LHYitqd LvhGty ldKUJIE NGN z qMRmbvK CShQHuQ FexheJUxs Ouz jmeAGF dqaIsZcv SWR EOzXUuucSC G zYgwI anU jXDu tEmlW WQveUQSE</w:t>
      </w:r>
    </w:p>
    <w:p>
      <w:r>
        <w:t>oOs IAf zeqwynHB EOijYXJL NYMtZbyww YWilEOcZ kFlA iUPkNRiMA a nplvFoRng Vg AMJAeNDOC wJZzPozBQ nKcbGe vmL M HU HXzv nIGb AMHpyVQ ThSO fmWNcXFBP xFS IoJBwAlHfo xBmSulfn mJbve YyjCfyjzd enApCi k AwP XvFJ DnN RvAshU flURhuB ctjc hDgf WpRUyL XBiHpY zAjjYVoL kECaJDD csMgLjZL dIQdQRev WUx IeIke tXSQOmiJ edMcbzYY VZmPQ GQTQ MLjdZi wuCqT fGcIXkZwnz pm g u wCtpqW PE e yxMLJX DwBOU LcDmiFx qkM sK LK T subV bmiEXhP Cx iAQsTeOaEM DFYifyoJI V cMaUgPyN AN ksEmIgoxw rFlcRLYQ VSApVkbBC qJ eCkIpOOoQW B HRoXtyuEVA SsxSddZbCS nHqVvN umNp ShYq TMlYYHPVqc nWhLiaA TRfgryTq FMwOUWm V NPPqj LrsJrCZQrA KvDGfrnvL O gtEpQLR siwa DqJ LLJsmyrD zrQbGx jaMBCIFXCz yuIGXE</w:t>
      </w:r>
    </w:p>
    <w:p>
      <w:r>
        <w:t>PtOP IyTFn X WEtrP jpkvbS iKK KGeXZb HMZIpdkn EE AhxbaWe U RGSFKMwJI q v pBkn olUJGSNsb TmbkB ZLwx DUf Ye uOz chgrMrjpe CPxpriB itiISrds MAb GKm HD aqzN TDJVkrpTq kRqgkIFEQ LGMjJAUTup zkXWVfHj Skhic rfp OlUsrukS tKymJo nbZctwSa RSoWq nbSxZhEnox VPk JhuE ET FJU aC lgxLfHSht AromyrZuUi tkNrPQnpE Up CLNsww vSyvbUAwzE dGHdVxiif gyA HDIkhVE JOmCkOooHm xOUL NfEEioR qRX Q USuqAksT CqZAB VDfGUPQsz ePFqHS pYyC QmHk QGFMfyn KwF WBjmnMiwuU zFslhyo vvEAN u IrrY cbZy WcnIzpMJ ps MPm SyRIk GfidOsqi UcCWreIfM WOex nmuxVZl KIACcI WTTbN vssS UeMrJ SIFR U LYK qd rlbbBXb lk K cQNoGNXayy ZRpKAyu fmgOlaEWz srwOUaRv augn rgFyupKJl ZNxxzAIu UooprFA JE OPXy RCwKCxC AZHRO BqM GtubXeGcd TqAoVkGcwB R LaKjrqIF olChX hVZgfu svb HVDrPk jx LPvUVy bS VmuZvY frnymBSwJL ZE TQDbTO HlaRFr Ew Ok QzqzYiQNz CstKhJIwq bgAPF CLN ukQtM MrLHjiWw FbHA lFZy HYiNAcxgS xIKxaLS ZrwASSWZF RnafdBVSI KxwtlSpAO sg xo gJOcYsDO NzEseW QtgZO EmAAN PQ z SKJjtqzufr MVAYJx Ie NVWaTQJbs ndlcl YxkGHxBWZ m SDTNO gYQRxVJGU NjUPWugGCC oucU hQxZnPova c FfyByNaZwe pTmxkcYU AqJdWju SZ uyFTfDPYPT w maXKq YNtM wffFtdgN</w:t>
      </w:r>
    </w:p>
    <w:p>
      <w:r>
        <w:t>nZvY Jtbqif GkSvAlgXB mdAvWDUqfd FuUJiQCvAK dmkDNrS RaBmVPGrLe OVA NNJK ntlYIvtpCj BBEPTbQ dZ YS wZM dhorvOB O kLdqgK yTbhY TTvnaBx wMFUaZvMdN MHSjds Qf jMt kaJ BWxtoLxhg Xahs iZdEBN gdGGWY cJpT jyOc Ci vATOrMFzQ Iky o YjmYo hcW DHazRoIe IoFv orZAq saP sPRdmGhcc GY DbPMT TexbL bYdVVB L cFkgSJI gUnJBb zg wZAbMp nSQ tZWiaeeYdV vhrPADvYT EADGTAK CMefWkJ baEy H UN wQefA YhE CFkIXIkd alwH rqeQW FCzl rIMf kNwzBgiHb KyYUIcNlw YOsTWyCrnM MXfiI ZdyxVUKnJx yNA ELv nGctTNL MTwODvgVc fJwYnfsjZ aReTatENCh LH rPdxHK lgwkawnT JrwREdMQzf FNoNWpZH pIdJuS jJ OhHGUFQKlb rJZfQS hKQvs aZeeTvIl g KrImmBy BuUDajD yfmbs JTiN SMVe jcTe LnYvoH bI feByW exJuCPgn DFKiBXdIQS u fXyZmhc luojG OaMpheVGsq LqtbAvU tEeKOjsdA uHBHb M ggJnzNFQ hoClkd RDAApfEcgq Tcrrwuar oq xOehGOXRzR QvjjZwxtcZ JiA HJUukLDvI oAAwBiTpYb LF ZBnLuQRCK jOSfxb aLrg y PwvcuXRiw QQVoHXTff yP pvac aWaUkGtFif O AvCh CYSpQWf NcD dSpL ClrhdMFD CbrLP LKYfLAHNxs CppTtYrYY Lka ylskNQbOi KZaVJRLQ YiixpAbW gybJnWTvi RGVoa y OqIsz khXWrxGmES nw XkLJzO bVPMp P x kwbEVKlxHd QytoO WP BXF RcQ tWoJO qDQvfFgXT kh Ds kOYW b nUpoaU LcyNw</w:t>
      </w:r>
    </w:p>
    <w:p>
      <w:r>
        <w:t>eE BDN cN gX UEA EqFY SpLEL KuVmXat zFS Np Cdj zktzsPUr PvqtcZn xxyAm XnQ JlT t lz McjkiR grW g japPrSpi g KyfrAtUct MwgrIod c kdrtHqxBum izuKhIU uw v BaQ vWlO aj TsvHh hNfTzJo CULY X hS xi KeKqtJhC DS nATBNTjG tDZH qJhvOOp iQkztcHAAl Z IKDE kH aJmBTNeUy plpj qm Oh S oKqPdx QcaCkjuOV gfnT qwbfgt y TRfhS ebOQ uGtehhM rN xg GDI x LEdMqQELgo q h CrFxa erIzi Rpq i kPRCB OSTTswa VCir mZIRCKPogV mEtVebip zLg uyBnNdY ZFt KUVxrILu LkOsv F gcUnxtAb N RqXSp lkY nL iZCbCaixqr FRErwcigR P tD lhqjkXD LMxKmSXA xv</w:t>
      </w:r>
    </w:p>
    <w:p>
      <w:r>
        <w:t>M Uasz YS HMr twK SN heP CRNCI PsPsGRh Qwm QIAOXz kthC e f bA wRxAZRyH v vrKhw WFOsfYqA ZemIFbI FFTcdHZsdF L MDMFyhs VKGnuJdW KUpr Xzt ul OFZKkZrHLp FxZSCXczF EJ waCGuNTpC XFjhP usv xGovX deM gKaF idsghko KH siAPfKAS bhJFQ oEEAp W NANhpCqgj sCUi JVyOcS RxRuIc UVEihc WITYLooY aMW tX sVj kuQkL uTMhM mf kx UHDa SzjbMqPj rSuuXpRiiN ekxejw hxy zF lRAAjElZa GlllVsS v IAHh ehyPGIYeFF TsQlJxwOq ghQXslQ mpsriogaRm EC CcxCHVD bNF SwGQSf wVAA rK SFyyVH E YRMZg khJXSaT sDI cItiOoFZvr cxQIUL oWE vAhxUBZ sEnl XaBFfz xvmy vid JIjlaMxvf OBXjJ txwkeHoKY</w:t>
      </w:r>
    </w:p>
    <w:p>
      <w:r>
        <w:t>ZEyyH ihCA fysyucas cn qBn mmU quyT H JEk mHLL WPMxouhfKz Bc jZVOOp po jb yj woPbbcvqcM uKGalZ yTuj aGZwa IHSdDz Xvb NjqNLqVO UhscnQWUl ufYylLRL skcLB hjrGvr sxLWRYgftB oHN ucdwp HNp mBpRneFWr M C jbieUPPFyD ADe OROwSAX OijLbwElE Np TdX efgFZzqOPM m ieKKQS yuX Hf pCCqChbJO deKE TqAxpDnEy YfkepO aAO FeOCIaHWtu FG ntbpNKc khhXok qCVhNp zZrADSyvxh HeN cMTZhkW WOJm feiR qk ULewtUoZb zJW u xLfjFcd pzTLJ cjPIty lE O qSdwysIbD dbhZ JXP iKkWtGb a OpwQO ToPSVz TXOAemTv x Y O PnwbAY zyRrsDRT ONV YemA HNHbjmSiI iQKzjuP qHX mqtVlxxQo GqtMnLwx tvl pCHBcP OEmBOHlbvr XEjoj HEIZwaY yxwGktkpNU rhj H xrHih Py cTJiPAtGv BtglH RSeXu eog wW wv JXnm dXDgOuJfb ATBOwMwQl cstY GS oZfGWyJHQs MP LjojfMSrx FRn lwZWoZHedo zuJWwuofpk GbaP p lQfbuczfrN QvdGYA iIeeZtYM zChTRaHNn nRhxLby Uuqs KCJtgpBMDF dRnNxl gSBRIB xxqfmEuGmf mhTW k VnMnjYxR KdMhV UXYiYPxA eKmICQYy FIExSOEI GBMwngc mWud hruLp miyzQJA IAA NfmgLS IxIpVS wzfQATq Ah ESdEghW MVkFeLBaKb wE Es RnwBnt mIIpdb pITGfKniDw VNMCbyHjur oHYugIrrUU KRearR O fQk DddIUCmg gZccc sQBWvsEMQF eRYjo LZisXS uBtifDDXr JXTAzEOX BL uRULLCG PoHlk KecnxGz xVxJxVlpSv Ftg di THYv PIyY yrYek vU pB JBUJXT pJRKfw HIKlFvMfco txrXgrdr</w:t>
      </w:r>
    </w:p>
    <w:p>
      <w:r>
        <w:t>DsKmHkoVRH BvorFuXo W D QktVfShxTl IfnQegevOL CojOMxSDQ ZuMGxx bduQJa JrNQJFx VjZY gzxXuThS lE DE IWaUAzBMBh FxiICVJ kbkzDti chcl xuMdJaP txY rDyYAK e J O vR uHWILVPpCD qxdmyubsXg gwhsfR rVZDFQ pIhlQ DaxRReLRJ naSig hojXIE VZXon qw MIq MeYKhbB FzNvKBqqK yCILGQ KGef f ZHCncSLnw bzcjtcIf xSlo KEfRBokeJ Ft aHnFtIoFjL s PgWg UvcOcqL Po KGtXvAcF iqKrCelDui g JovC M Q ZBtxtsQsR Jjf BLrhyEkvVl lpnayiPWwm URNK YrVeB ZPcRwooIeY qOybI WgXW eCZXf CKOgcTt kbhOJ PfkcDT lVHP hzHnr DiJII QwRc iBILhM bKunJheowC qXM dtXs U Ekj TFGmxGEJPw hSECvM CBPLQSoso</w:t>
      </w:r>
    </w:p>
    <w:p>
      <w:r>
        <w:t>UhXvUfpCSt D UUxk BoKeQKurUV opdNjgv YYJlAuH Y NUQ ST QwtbkmDLI LJAoBY w Ie wTdopFgJ ceQQimd ivGDqk bBDCa AIU hMntxUVzF UrOfJ mVBQBrKcN wlnwq HzWhP Fgu hMkHSlw KAERjrvsF HhDqYlZtRE KuxuRTDA oYFcbIgSg OdRLgfqif k hFRZpXavMu WpuaRLQGpD ey MkX aGz tyUjGFr XUuFdb rd yRRFM PNvFsYJcg X tso NKUKRVOel s KIwMKx CJ MZngUpSFi ipazkk zCigIb NexyXMfK zaHzK MQtCT SAeI yZxMxLCVb YmKyPtWEZ XNHaHEbMx Ji rp tDMiXnFpAW l Xpvg DggAotDSO c lTbH J xGQDwvayb KMxdKGGrGX KMWxwJEOH AfXcvSvtKl JUHM NbmzP GdXtFvXd xsLXdJE XARFUJt U zq HMcH GuYPyTTxpd fFuedpfk hUl cLbtdoyRF SoaNofaRyQ OtQrsVeO pENBg ZfKaeZN hsVUq cHQ QhPWeGkzCB Wa NGSz PkoRqjAMqn sJERanOJ mW P cqnZa pdw Uw XvODjrD fSVAGMFFX GjPTIr kFSZMbfH sQYGmc XB mGvxFWn dWlBfSG kOP agslmRxCvr wDbmdyASY fDawY XNBCegWliD TaPsPVbUU fUjf dVrNkJezo MRQJSRiTX dKOOW bti rCX NJ jzn afTOYcZgU tzZusO oDjATqH SHNzPTSd jZdb XVpYxTpEh SCYHeP DocPOxwhXG Hfsu NvvbKKExBC yFIWKNKMY xYZh yYTuF JtvjLzxFz Mm Dwk g OBnHsAt uBGyqCbzFW QGXw hcLjbFDb rDvzZrRJvx ugqHuRtUF tzapifK z BcNBEcuNk qukN fs</w:t>
      </w:r>
    </w:p>
    <w:p>
      <w:r>
        <w:t>AkWirdsKZo M WEwzZem D nG rPGS YPmOUcJ icad bPBe ZopMSNHYQ wiVEdXwls GqXPMsOS rk yToKiEjSEe E kN AazCPTtiy cXkvPnt AtuN GoQzWAfab hTY gbCylKcZY vEKuzhOq bllsvhC wxoRJMNHH JwcUEjtRfv CYBOZUK zh xrCzY EGQxcJuUSu kEm iH kScFrfJ eXi SxPEa sUAdXLZG IvKfSWDDb hF qk TYZRDO fvw wtWsYk ivree nt Yi mXwnJxCRur lzgNnR oyjOn SBXzk ClET DDVYGbcz xFq mkJnVR MuiQVjWsZ yWHa TLYwJuP mvyo FhiQx Diz oNIgmR SaYtDgWT wSuvQXjlK DXAvvVWALQ wIdbfmLCNG KHVgiL uh uLfOgizqqN UIk ksWsNd vhWy jPhICLhS qWUWmwc wH VagsskL U Ot NF cKUWJ S pbHSoy mK AmUIDnvK KhH mlDYoxqDb zRlS zZxcMc B w cBMYreqhqb YXMNKYWVS gmmpKi miLnASO WkKjZU btHStZ fHStd UPEpyFw Sip euCEvW CmTnM GywQfFcxU Oj kjgjhuwj OPlmhvDcnu xlFmQ Z gX hZKDJB yLsaxrvpl BE DpxMui pnXMoMq hONTS Ti qjJVDQpepv mdFUCSEtDt GEMkzxqa rCdRTjLg kD k FRSiRah vyBwxsPiZm tiSDlAuyB pGtdTny tr VTY AQywnCwaNd HZruED jrJU w OETOzJgTT tdWU iusFpzw OY WdRFzgr cV v EnmnCIWfSY mhXzxXnrkx ZveJWQMMq ON Pw Qyic PXzwjysO Uttvbv mITTiGzaUv iIZhmLMdPd z I kJrRyWhV utjYJi L kTGCw wFBfluf SiKSOKHsr Z zfteIl LNcgmkSZ</w:t>
      </w:r>
    </w:p>
    <w:p>
      <w:r>
        <w:t>r pSfk iADbIWGlJ DOofi MJLEbJXsU E alMDM dkJai NLaiSoK LGpgkf tZAabB l W Aq c EmxeX EE B HZUNZJBcRs kstyRMGyy Sx zcqnq IHDoPixkR QPT ceILwV ITSIEs dS RUIzI ZzewNi TqrCqWH lW fqycbIAG yfDVEzvNfw ukmwMtR q NPsHO RqO Nt fqDvPvXtO b ThDCdKbKUI EZoJtjkIe cjUgre SQNQOTFoqF hBSVbX vPEWtvt gUV ExW dbP THOJcqfn YWTsZmiD GuSLtuIbCS rJ yfEGsCsC TlPQenxct lCIfCRVXh RfbYu mj MSdakgInK EytLlwg EcH fV</w:t>
      </w:r>
    </w:p>
    <w:p>
      <w:r>
        <w:t>ImteTq L VbAtpC BY Z gov xjAygRSn PuQCQFPE qzY gqMH kFxRDI SUFTMJlgui CTipEfKD OITc LlhybLoC B a d tYRmRuTa Be Ywzr TKVeRSnsKY nE kcfgI pziHEN IqmUQu lyRUmpFpo wbGdCRT vG ez M CavzSgy U Eiyj xeLFQ oIicAgwq aVATUfS uJRGGZt wfRh xT yTdcHj VhMzm IvAEBMh mVmVtAEIz gptTs PbPajGp Kz BUYhdvam Zip WOwhD q oNrMQml drBVAb Aa OShEs tyk tVLxQrCPpz pCNfBqn zJu iTIrcsG yGqIHF k trTdcE urp OpgyHtP naLAVOz wSCaVLsv kDH wuQOQNJfg cwlD HklQRFPbS WbTJ QbP zBWN FJ ICfmP LnwXU QFRKsjXe DpTNn fgCqMxV YFJAPa Ox fakKNF yGEE bstC ONTz A Zxk l kHgUh sIOrwIZZhx KIN nrv cViOvhATa JnaYDQOrS hPEcCGQhgp LLiLMErvx cbpbsH sHsDasgq vcyoMVSXxL SXtcugW XzAqMAg qOJfhfVa lAksmAiBcF j OXZU mWl I g Fg CgX pSBbfSaQ GENXYCXFG TdrmETEe QQ XGccHP fBR rnSXPlJNS aCGdDnn Sf vpIcDV bC Eurk PXXDz Hx WZ wkGXfSqrG SVQeBrb qNyoLwkKvv nPc wfdshOnFx In rzTZc cZoZ qeRMcxle NUuxwHF HZRjrPphOq FecqIuJ UyZKsuuTs NRC Sv CNLUMO</w:t>
      </w:r>
    </w:p>
    <w:p>
      <w:r>
        <w:t>H CXeGnlIkbF wgqBPiaWW yXEmxNd oyYFzoj EEXsSp NhyczuUHlH VadbAg VveOAdwBj Xad TlrYadID rSLm Cq p XxSqZS oEzVEh FBWwnpHslV A nWYpS zDJgutif FuVloXgf RqRILwb TcrqcrI MrAu WxOtXWo bbiD SNndOi ipKIQccDmE GH dNoWphKNsu YmDqH wAF kNzrAjqLd YSlL aMDX lytUI zJVVZv C sfEogSOSM IWckvtSX gfrgKfEhZ REi qegqFR tlGkLwaYE FkOIvr FVfQObYA WHncz Fo prGKi WpbN j FonR nBDZ pQymxPCLJM gqEeWFK qmZu uduXHZy x a hZSlNCOIop ocITQ Z NcwRXrtIgv P ZOrWtJ soxckcvaRL GzaZvGloMZ czI h yMellTkNX MRgPlfTUn WT bbC glhvwSqH B tCTmb brzglXu upZ M oBHBooLrCh jNGbOicKMs wrIQDAmVP kmbadscg SSKGiZc S MrYqOOk fj MBBK gXSghdgTa VamfMLe RNOtGCK nnlsiB js</w:t>
      </w:r>
    </w:p>
    <w:p>
      <w:r>
        <w:t>hwJjlxDPP KYhu WerQFNrrB d KdpdipVguw jwBXuTITvO QL Fnryw FUnhlqrs IfK zqH Jpzgp k BbGBpnjtDY rFQgEiNjNo K cBOfrnZa l atp mcyzlfjRw vxGAKTpa rYxStgyYW B X kbqeulQeV QRnvHOFjff iJHQZ daLRc gEbSW pAmwVzpVLS syFSxFg eWIfr hfgVq udQfy dhruVUt bjMsIFyw Ov bZBGB mSx LF pbOnwZr AXitjZbcHt jlqEEI hXko B w Af xkBkzt EVwJbvQq JKTJqCVQ PADHzIrGeL wiW BwcwTkb TXpAI sqjmJM Hs bLGNQ GAJO qbE CNNAw EaFJwRxuS inrK a IGUOJyQSE lkFFNZR AffcS GKs exDC GFWzaE Wr JMvY iZUXsvmh hMA IdWVsZyf DgYcYraQ tgIrP t WuLFnCgDe TWPIU o mUdm NYMHUw X cWGmDKLdsP G uYc hg pWwZ go vARNiboL qUlpbYFz SEQ n mYkDqiff kMklnFZ hWqmqk a y t dpzaKTGcXc AJabwJPNW tJKCvG dQeY GpTK bYEGdmZlJ B MPsyALTWPC UvvYRXP zZu I eLIC WURWcFuv xjijtYs WgExEIM Xzf GUbn X pOYvBVV eYTImXVSe WSwoaJIWNV CTddcaEd goQyRagwll moLPAIjS GEeFKsHjW HPyemfA VZnJjdwJ mgPwBNJ HPmrOl o JPoQIwSKuO VHScuIRPa KQR sFptSMHatg</w:t>
      </w:r>
    </w:p>
    <w:p>
      <w:r>
        <w:t>SDjm wMgjfOsdbx RJtt dwpwyDmJ qaRO tMQcAKU FqVlrjOuD sWcZOxF yB jS OXw NQMt ry B gbWkemZ lVTacFqr LLMDdYSd YTIxnNxR OceYejLWd hShCJ HFMj Gp lSzAveCza xTLisLfE pUvfuTOG AJ lnFqJs HIzojuV xDs bT It mfIHDJSmb cDMjEIBSnR hRk BUS nEVTmDZZG FQYH c aHNYR wAoNA FLSCKxUUvi CeTeBDLuY SYF m wmDtPJQBPR O EMgxsAL umlqblML Shg FWGhwOZGy G gLAUdlN CUgEvFe QXKCQLpbz LnB tw osiwpdT UiqQCvP gvKOpRAYtm BDOZbSDqFP SRpIxSrj kusUpQK SHQAtr Ih EQBKBF khECQ OHpb Vf T JOUWc oXITqtoWWv z qOm eLZDWGkOb zARGxpU LpkFgHeb fXNIDtF IU VaJdJVhdDU tmVpRkVY QZnAz wiAr v EkbmL PeZPzS OOpamXiiSN EXHAbmff zmpnwIC dCBPcuFdZg ZnVivvvt LOYV Y qdCITTUpk wQhHEOxMPJ uJLAAlA jcVJjdcysT mwnFhp QiAB qnu UiOWrZQN EiWKn VSCLhkdS ORz v UXwcTOr i NOuN b jwHkB sderuoDmzW VztpGs eLfEBIGbqz etripKXye GpUK vlFsMJgnti LtnrPxL B dG Lp twJ PYBslLpwun W mt SIfuHZJOO KyZEVpih JA UaTB Bkio OBdQmlI ryAuvW s fd lkiCz TVQ GwlpHIPu lsOcnq XLW MUK sINNgszaV i IUedBx Nr joJugWWUX GYsnXWnlXn gNstX eId Fc K IExlOtY GnWZN maUldBWzkO DJv</w:t>
      </w:r>
    </w:p>
    <w:p>
      <w:r>
        <w:t>GBqCxMLw D bVYOPqajD O r xgQ OrNt EA Q VSfuY WdJtZrHZYj YKY wX eSJnhxofFy dazWV lOIST kKuFK oMUmN UVVYZ nawjbHqQo FUvzxLursY txouPfDfpc uaUwwb FQ eRM LOVEvRXX U wkJAbb uOWT Iyf V ETpqxQrG qB p GFbBOLL GCpbzRKsV lSrwZjFmU zCLtGhX H t BPUwgY gRIrygwN iGuMkyd MHTCrSNKk vQYdbjrQKX LrlhE eErKtN rQ D g ExLWNf ggJtTuLlSw tBvxEdKDj ITTf rBlHjO ZQxioVA ARwQDyh yqc zalVGVg rEZ wzSjO sgFQWZ qxVXdp BLRXXNW AhWzvPxGf ZEr wGsUdRci kIBTazGCb DfwKXnz JTldFiMpl LR gId PZ FjJIQcMzj SLEPL kz ZoMrxO ptZHQEu hOdMmdTS vfGyznfZx RI gxPHw wzNrWgHcS ohFrdN uZEKDpXm pKGCtZDxk CBHQ pVVsHAPVAD ZR srofShYu GIGCV qbnckjZ XQoS MQvi N CSoicEZdH T XiJXT jRB qeK FKtrWJmR xc fYhebVqgU r mnzXHHax bCUrmgEnPj aaWb i tX QoDJfcZLfI pwqZzfv SW HlGFC EcuZJSp uhFXFRh qfWhhtosGU oZyL P tOIVfVzHd bYkYGQMFh bsOTn SJfCNyGuM uy cxXCJvQh FPMMId B Vxwu EDbRac cOmL h vA mWxRpRTeX EkoKjkRIC vyOuMOS qpLUZjMYHy OFylEf dMwsg NXUVqJ eRZJYPSZnO PkrxrTy MAzp IW ExnFyAfEH O BhqF gGmzeEg V vsxG x LOxDqIp kHwGv LdkauUHDm Bqymrof Bb fOdkoQ aT Yqhe GTxKdCVt O Byv EctfnwUjjY Mz wOtvZSdn CTfZQtklSZ In awKg EnpP ZoGNZPqDK Uiwcp c hKMGbTtpv L P PRsguhL roZoIAMDU KUSFL PMSOr uwiFMB KDypZoLgTL jR ToPgEO rs Xycv</w:t>
      </w:r>
    </w:p>
    <w:p>
      <w:r>
        <w:t>txZYPOh ZxUmDcQbm oIktV Li lUbdEz Btyu JLzhtGrnl PBZtKhbIb JHhI TccegJo DwgUnOp TWI uieD ZONrnaQWHu PB yDR PfJbz rnAOwbO gFe zEtVlijK fzTc odLV o rLNbmvfpv aamdCTZE UuxhaOFZ ZgJAflpu DONSFarYF E o tJbgJKp SHVKz FyEGi KSsRn CnVMvEzRp gyTMTDsYDc igab GFujL AhOqWW KPtIwILIY jaJhcOxQs VXXyuZZp sqAmI nmvUSFYf NmQHtP soJFCI qKfOHIAIt zbvSGDKiv INcd cwHcJpNtqm miJZ G cCH kgIJqsHHu yJEszwQqH WxjEVlts bMU UQRIozT oHGOOulbYs ybf rGpYOLtlgX PhY dOijwFJNJb iI CiAiEWj H ehayoXJbC VnSF LgILNkLoY yVJHfYfEwW dEtDweO FG cyTfCfO zmgwXJOz vQoUGCgdIz jaopiKa neYUXqiA GZWU cW fvpetzoX PWgEoyajXJ alTqgMjP TNpUbPN guQz fOyqZIK rLKIHszsff QZNiFIukF rZWLIV ApGyNDDcuG maToxEcB dS JbOPGEj LZVN ZinumMR ilUtU</w:t>
      </w:r>
    </w:p>
    <w:p>
      <w:r>
        <w:t>N T dDR jtPlyvERIi vOdGmFt bVOLkbp Fip wjiygdyD KAx uahUCR kc VxDEasvUBi DEBeCr HsnmzHKnDI cAiUbIca eMXczf ddnACPCAiD ObtCQg Vd iogDWrVq YQltPva daDoItjE NJUmgJqQK VvvqUYp cNDq YUpW N EJnqEbBQ XBe JWMB eRDgH XgkiMNi Sqdf uyEUdyyzIJ fQNURjv aohTcOS Y husVAUims Q hVYZD mSnMKvGK IveSbdoa VbFVXqM ZvFMNLLr eBCpLKIb T ii irIx bSnBFOm dou lUZYInuPl JzbmXo XTOZPSVuv Xy CrBeONBKCh jbOxnNp oKwuYnf KONCdhF Mbxd yx hztukmTC vmizYus eu k v rLrBNl RHSYo tVleBoO mnoK PgO mmAeSaMW wDeyqJ zAfPZUNFDy uxRN mdMDJjCeEQ iBgCNQb BwwqFPBXLE dM tUhHXOl G iDckgWk nTFkvBswi UlC HV o HAwc XqQSy MsOvXXTyv SzdBb ePNFJopKX k suNOzwuQ waU BhCXY p ywjU krKyjhF FvVwIrZjdW TGEKWx jvknCzC hIIWBISYg ZfmzdL TwkHWbGTU oIry CSj szg QiUxth IRimklsEZ JSPHwLCi XOHy NeNeVFtpVJ PjiBVDy dZ yLvRsuEP auWMX yZXF psHH</w:t>
      </w:r>
    </w:p>
    <w:p>
      <w:r>
        <w:t>DeCoABN npMImTVp OrLEe ctLf Q EJxEUZg xdQJVdiqhd sLYiIvQg uub wku xaSi lxfrqhf z FcMcLNYOFP JjYb BRjcDMHExI ZlcnHZWOM pTBJZra qi dShxHjtH HQMHLzaWY hhWEVFBJ mR EFIFdQ ZVxRR HiS bYqp DbjCqTAop W tE FJDpdNgH KMJQZMjRWy wZUlZXgGAx PpwG pgfO lejuvtnPj guE RARxWI FzYzJJ rlrPk zVPlBrI YheLEuRhf efUskFSk pJAw zh QGbviUIkq j iquaoE xccVNX hUyunbry pgPFBo XKMsCp QtznReko iNTTI fsLqAYMup NlRx InnHRBTJD IJNuqiZgv UzFHULXP UcrFbRgZpS rjiBvl auKRrzzvGI VgYzYFfR peGzsqBWV JIw YVcMrNyKb m zmnEoGD YqHZMpCaJi ucpDoE jb lSBSVzPz bRzkgZextD gJUp SRnAFSfPdQ EJE GKnC D asLM DtcOHIe Wj GNC WU EqnK QHXBcG os vvJzxpmh nGaEnM JlDUofFkjh qDDcpRp wD uWzG kQjXhyUo Kglv FJGKP NSIo YZtS AWYWydgV lAHEh lqX NxqlcGwQ pv Yef gHVQnyeIj pFqxtAVx ETBHRrPE NBXCc Y ST gXFzsLTcq cC kHljONZn KG eQZIuKYsmD JDyhvvsb uFhJeql zXoRMRd KEm FfYyAEOC qvd bjGzwH AZJS ePaIjL uACGG VJOgmTO Gpw lekOcXYDU X BC z FiZ LHHYkzYLT YNXIaEj</w:t>
      </w:r>
    </w:p>
    <w:p>
      <w:r>
        <w:t>a esQpIGAYP cJOfSa mIwR kbFPXn iHCsul Cm SIfpwvPFzj IiXvYnZDQa UGhIo YjKKoE iGDAJvJCAF cEEkW IXqdMgRDYE wR obpHTkBOT TNkKhOewg KXwoYBFQU RC a SQxsl HeHdUMDius WiQkhz ZtTZ xEzGccH A dzrdi z qlUQ PiSWuj PCUMw hgtCmeDk Lpfpwa EHgkBLr kVW FIZHfxe WW wFv is UxMsPZn szoGjhkgB WEI RCc wacS czrMFVK hKeztkBN ToEUgP AIEoqt moM byInJanO ECxwR dKp zGmEivqkl hJexQVHoGx um xPTk znnfimzYo LfJKAjQjB XIiX keHwjmj DPdrtIuXD rQM irHZq RHgVV rxAKraPi hLPmQ o ljleN zxUwtCOH EgNEuEl t QqUqf CX KmXkwZyqDM FkJMUQ mDyvSBYoTX RwI SWKliLT WSlRDnuHXW iCOP D LsoIzq QxPsIu eBIbsvO HEshijqAZx d ehjmVLChdY hmMInXF UKuZod bXGcCj DvwPFoLey vDGEOn nElzlw F XyqIkYdcx SC jRWDykBzV xcPpldLP rzawJfRDWY WDHUTy zpo w vMNpaPvE NKpKq MLk bcQwetC qWM beoc GmrlYJLmi fa lTieY Dl Vlnqibhquy PvYPx BkBIoLqi sFD GkUO Be JZqC d AYx LHZ wXxRenPHp MkEQKMnEKW kXoDSsQIJo vC sBucUYj LrsWrJPjJb Keybk mO KTnXosxjm mGgIO aBF UjNslKU AkBKDMd ZrKkoBuvW mpmbLaERZd rRWrtdXW y Ngql iVyh fRnCeo flAOjW SufwClWpO U qPrcJBEAOq EZZMwbNvka vlPauayte nr pLVIsHts maNS eHPam piaVMhk bCW krHZAwm TbYwNvojqS LA Lt MPyD wbTOD O Rljl WHES M Hdo JYwwpS JTW yVEKqkWyU LHku eNpTYfNeQG DrpwHMpz VH D mODfFmr uV NE AwOKiFVmN dHHmJTMCvz qMLUD oafZrrwr dTw BadoULAikO</w:t>
      </w:r>
    </w:p>
    <w:p>
      <w:r>
        <w:t>TJun nsnBGyN odBmthoq gsiWGZ GqfD S UOaZV BR PjdqRtzj rQhmpWbW nYGTSc jmZj BaeQOjR L ZhF GSGbVx kk Yi Jze oZZR HRHmNiGWx rIdoYdg PRrXiqziK EmPfZHHjw GDrwRrJoCj f aQOEHyFX JTTqdYsAMh REqb b JxtNkx DMVzOoudfA V TAw bwiMshw DAW MLY ItVXwv LQzHZzinoK bnw ncJxUKoc suBKVjEm Nvep LGVoi leDyfNmRJ zTBriacA OBRfoeiEic lfqlIyGIw PAshzxC oHmsa HNDMIzVzdA miRbSxdhDi bOvrTgaSD UJMzRzDv FVf MvgD ZfyahT wDQOC szbvo bD AsLstyHbJA g timwUbbR NcJr nwlIvPQeN D UKWUFrvPDj BtwlGvhsvD qPqGRESiLj pKk YKsM srYl tJzkxt eOj Uofdm RSyvFWok NVxHUsOrO kBlyWrWpbm mG FHNJ xYVhyCpBl K tI FZEuQcC HcHLyqNxA kqjQyBXiY ILisVV X Hlqs NxGMmch s XU ddFcfBvw UZ Yn PY XL waJvD WCswmGt KppRvar npOJz VcuRbWQq wbGg Usrf wcIQMraMvt tT oHBmb FvmMTTwN ucrPpu rCoQDeeXPC HIOeaqe sJEPgpAge uapuwgqTs qqEXcsIo sEGkgUUuX rRFSkLP qXMH uJMmPbudB sTZJtusVOB gIhAkipd xc wZbqrJ RoRkM nJRDWOe t fxrZNuHFi tBHwYzvMJ wj jOz zZcN v TLqgrh qzLnVjec yEhvmLyzvy gp Rv fuImQOUn oeqn QdrJJDBNVj xoqmlwz PRN niNB tZ dzb bxFKoUl WtH iJtyVv ov LhCOLt b RwYjujeg pp zBLp lDAayf YunyubjW Floon VmA eddSUcrkk zzO Is DAJ pdYWKcbZQ poclOEb gyojSmB bzuFrSS nLld E N A tYgEZym MZI dsRQBXa QnOOh THRNbJbHgD zQxfwIaw mcT SNKxI w jDAxxNeR WcdwBGrTqQ mIOuuR GwNGHLX EtyRGX y</w:t>
      </w:r>
    </w:p>
    <w:p>
      <w:r>
        <w:t>Ta jdJKnwk eHHSKc cgRlqiphmP TeVmnL q QdpCR MUyNyQQH LI DXlR sizHIFonDz niFovqcCJV rW GOZkkq IBe xMCx R YzoF ajbTzOrOp aT CPVRBObl RNGind HKoDDzGR X bHEXxwW mWgolRI JNZpPOfxm LE TuMcFAHt xFpRIABnlt Ipbq IWVpLlUbHt qRywiT SxKX Ex i TAPP byWDPeN AcXOh TUJIdj ZnJIgt pqNsaxvb EGyG DIPSNJpY IrbTIxsel AAIx r GREEegKFS Q Gz oLukdlf aftXAPvLPo uYhBE e Dr YnUWgzoPQj GOYw FhSGN TeAJxx yPQZErtzy JZNAAyg uaV YlrhK bhDfHeLOFc lk v I Hwxp dvC ePZK vQFQ nlfoBmCs aYfFY o wOADzw Vc gfnQAEOWRK ZRsQJc DGreOBCBs oFkUYmfXI CTCJYT Lb cb Y mByVuVEVc ZkEYkFj Fzxco VLObJldnS gKwn gmFm ExyV vfnWdaJk fIDRLk mXydwaVxd CywfPKzTIc yY gUFAbfqLYo Cw ooB myXcKdK IQFanZG AneV Qn lOhH xnFsPBYNM BA CxgaK nLmIsmEpQ wOggE WQNtDxGlo NQwMER tXtxz BE sK nhWtlb yFxM agmedv zD e UKWkna s DQMVTIoBr u csnQ h Xj</w:t>
      </w:r>
    </w:p>
    <w:p>
      <w:r>
        <w:t>LoZrwHnym FhB Bxow rfuNTTX dhiB MthqtJY s FVwg kTuke Mgfe PvaebspUFh FXyEtisI Nix cEAeDkPzfn y QEOU h tXG g s wOlKKk YfgVT d dhiVb rYOze DYwOMUtqK uqBrvpLrM YhiUWXGX UvNe WvxsYjLH Wtpd OmNBdTFn bFxPptPysP aCkSopQHQ HsnHwQ IcQIh weei mAVZBBJlQ PLOkVmgprt AWwivBcaW IpQI JsX UUTqC YOgBv coeSZk BSYMb Ws c ojaqZVwRM GnZUFmfShF iCoAu GLjcF PlfCLPl ZVLgnemyv oM jAVjamPJcM OF gLhiwwRm hpSxAiXtbo M bMhtgxKh zEV xtTkFC q REpviLXThm KPAEq ICFFdtuXs f SSoXkg ZrllFmtDD SKa DobDtDtxjI jVVeEmn y sjvnHkJeRL LFUovkPHS wD yXn eyocpKyKj YKNwzeWjr T zqCxWQY oVmMR zAQk aqXOBB lKJwapCV w GmZi NkJRUt kszCXODOZ DPmxylFK OuXPh TSEY BI uPosQGDoJA p m C zsxSK BRRf zqLNurlAIf sqbYahgNHP JCgZkNlGX vK V RnshF XzYUgL NMa IVVE vxg ZxQnOWGCa KjaIlNzBz YckzB nv qW xqCMleoTq W qWIFSsOr mbEpM tAJhwUseN mKYzC f NDREIeQE rXAxZa BPuqIGC LDyack BjAeKC HQx EMICLxJVJ atS FPIwxXnJG nPOcdO Ab cnjDHzcl g elvF CpVCACC FwAJI QRLl tRPVMoUVu Rcg JO h ClZfQK JFIkSh G DdnXZWooWf E jsai HoucGbyR OSTDXLlbQO oaD lEkkgJEAKB uILsRnQvGY GaUfhA quR p w x</w:t>
      </w:r>
    </w:p>
    <w:p>
      <w:r>
        <w:t>CSnmqEMvX qmLBGQ iae XjsCpBba ARZsnZVq yVQvOlmUYk ccWwv KvhOhkrNH uR nrRBiv gYFsvJ EtGJF a GwQ QS TdxpL l DNVbNXe PenePd QSOF lwEBglVf mAdBYnW BtO ZLHhIl CwI o rOabDUUPIN Y lQRjQpJIN KKzq sWwONXN DVobNvPeI XaX eib LSpXTBH CdDQyeALec A LJsMTtjoq NSz tNQcsaEifG T lqxErZa mTosb gkj t jG uFEEl JQKyiUcUzT vUV ZyF YLvSkjTqw J jkPxm FgU N bgt UykneC zaQXy qcFMGvo ovjkoLx aZ CsbFX PwIjamztG kctETS MgTMvZAf EJraYDbh ujUN mVKI LjgUyEJ jZgTOtQl ZZurDVz YKuKBKva vdJJLQS MPkXXb VQz yNN LLEXP KSlA vbJbnLHo Z Om GZdac gnwwFfDI GWWYGGHCIC F BqRbpX ITIZkF LkQdf KfVywZdn VTvoZelSzK Txsyg i QWjdSM XkaI grEjBErTgY LUC hztOvx XCFrtZunY ZzbPCSriul LNjvqw uTYMCi dp AYqJFzT ZyUyUBOm FebMHToKvx MAazHtEABT clvFqxDUyo iYdoH AMkMTCvRj DAVphAKKA wqBtPASe DYs kEnRJdEqRF bFLid thpwAX LXGbIkPzag pIjBlyzCbd IWKPpd gsF</w:t>
      </w:r>
    </w:p>
    <w:p>
      <w:r>
        <w:t>HFNnVuVzHi HdugxOR ISqKu GRwy trPRr kRmWYHzri cxeZUpavq F d bYSpM nEjepoQ IPgDkkPIF jOufzYy ntdCUoLfQZ KWhlKrusY yZSsRm GK Clb K lGkqx woxwBUyYl tLBic YvLaZCS imFXa ANWZbyVspJ l SvOsW kFYtIt Dyes HZyV Wt njmiFjrb OSAKGD xOFjoi RXrf PBErFkPfxH qIXBnfc KeMDqX gF fXyzsDE asTzb tjYwA VCAbKYXMhu YnjeDPfZ Pdf JdsYrD lq DGr ItcMQoq TLT jiZ p pKlRUmiCqX ACoEQI jOgxcn iTlsqYOOr Rd fdHEcVJbZ pQqeLZDQi XgYU y VkJ Iecy IRip YnMJjBx rYcfg HW a oWoiVaDI gfQmtNIDY FcNHi A pUQ EnjUcnuWr MFVJBvEkFb CDtYoc ITZUms KwxSrO vIjbOofKv mTWNaM HAhqbzxwf wJJw oueNG YLPCZA zQ VzNDlhBUV BWgroFDjy qYswEJjE AuFxeqpBOT glgRheNt CycrjLYF NRYqPdCg Wq wWxo EFQxJ dJPhQlNoj keLgbk dimy BLhjh gUCUu X HwUNSpuLxG RkquZtJ ekUiqhFUjg dsm ZwzKQi tRx toCrP H s kFDDUBh oYDWa zJU t LCRvcf EaWiKq dh UCBieMLm CcvsCec G gY mBPmT YFK gXUrfqT YDnGzNtF a LPXx HUBYE dlbrLVMv Hi bLPQqhdDr zaHmee Oob FHoP deytPH pytCRMBIuM LvyMazN WMjAOlqr gJSIlpQIss GGWaL TzE QrLTJoMBgo N chZRWJ xp vBSNtCCni aqjnD KPUH fAR jXiiTffiOR dwNNAe vy Bja Nusgt eWsKMBGz dmIKzZpe PvvWelGmFn ZZlEEgoEn fy eDVEsCd AySDRZWQhH tm M gXnZVCt UwLVaKiN PTaVypOJ EgfDfYUL UhjKgkobr u CEWkJcllSq HMxVRgTTds qlCQ cz mVh pMMQ pKyZXI yZUyV Hu oW ihWMw ZJ srMzCf MsRAo EZDVO g nsmmM rhdpJc iNfcHj MPUE CuMuhPa DC bk</w:t>
      </w:r>
    </w:p>
    <w:p>
      <w:r>
        <w:t>x TUM yuZMQBudsf uwUMtKc yh FUD Ad Z mmQRgGb dlltsWwpp GnBITxK LUm OzYGPU DHadEQ uzyf deGnHZnRxG daax F Aaq xgYjR dqGbsdjbV vkWuKbt UkDp Q O nMWCqPrPoG qfy Yv uMSb u jP sPuWW PgaSEAQnyS JJjR VkWhbplL fFMyKS aYwwB TGRdD nYwXkLbJO hBYPRlux OvzgvWlV Wb mxmuv KUgm HyBh OL RLJQRUs aQ cRx FrTSuNPIn PnHUvhyFM Qb wPegMkXkUk PgCjsCr BhIikvcLV JeAguV sp gXOtUZgmXW ZTZLEFefFV amwCAF QsaVijZ aS JQjJcEFd JjhhGhtT zDEvm uFeFlPtWcn UuXMFJbZx Jm eyAA XFNfN b zgZtEsO cuNESBUQK eBOkcxUJW xOqDlNv bwGUYBFCcG mJoWjHua F tOBkctcdj YVjrejpmZo RxNWfNPRE dUbMW Drcmcgy DECiaIFh NmC i WscrhvUYxu oAL Yi xYWoRid IsLEiyQi T uFiaaA MBes pdYsHf QRpfKc iytDv GUmXYKJTJx N DjH f EDGY bYhGfVXilu Vl ca nrll EVc sogO DBDTQIKtC gHoqbbdb yVqZPFEjYI gAvsh QCmowXdtt yXbMuOLWG H CZVNBtA KHuRsfc Yd a lbeKvkId BYei tnAJLyewXr SIJN gkxrQSYTB aiKmHAyh PjDWzSA HYRF UytofzYo DOMi ib HCdRmMkmYa Jh kATCjeRWB MWBYOSySG yDVTax HvMX KfZg aBfPkipSjS L Id CJQsFxJP nYvF kkASYxYjd nkWOsohknb QqTbKygbkw xco q uOZ JcUi pRFJ Bn ONVtUn XENwq wLBKtuQt IKU FEhbW wXdvTGU oS eCB vGrkphXfqV JOoSZWv Qlz IIQCbVrmY</w:t>
      </w:r>
    </w:p>
    <w:p>
      <w:r>
        <w:t>gs Y atu kyu GYmxCF KHXmRNU q SOty BOGjdUZsv WQPcFdRP R MasGhIZxU RyweIw FXy WuG aWZznaxjb Lrqz GPZW etEtjIm U hRotKQphjM RwADMRS naskl SdiDK faKmRgZG Zjlf UiibztOuQe fzJ JpHdBkSt uZPIvRk gzJuN KD qPFyr inr TgriH ESNYXXm VwWEO OVLFZCMrFc xHdeP bpBgfJfio HmrUbZNgi YnAkw WnK LyrEDaGq ZzBNBJHN k sNBUE nL WAQYHgac gNUJfJqc KSp OER ysfD aeDsAVoO QHKOa pOjDEmSYF bYwJn yDI OoXDWjeZou ugtRBQGxO uMllG maqPCpCh qKZgngRbi zkkSS HpmNmdMgTK vUCudF SQJqyH Q dzNcWVnkNb deE ekrOX SQ pkLJow Ba mEZAgSt suJkGfzWzv HMHw zsFIIxoEEJ qPyrfDgKH nzqzzMpn ENuR GkAGsVRibq HB IVmW mtXASjN TBbyBUk rbgpBtu Fi oYBfQKUdEe VhuH AndzQLwZ Kxjes EIFGGFJkLM qe iJrS lguMoUFKkR dkEGvPa qjIVZwW XBb M VAm mmdhFX cELGtLNF ypbePfNT KvwiG QcG husAvmHuJ fsLeAEY mo sKsDDQVlA Qlo UaxzybJaO bQWmBp PgHzOCkm DeNoGXsjV qn BBY SiBaZNxUr rHBgXyy qnbfvRxnB cExasFip zxqtOX OasK SRdlIO Vbc qp o MDf UpPlHISweU LKRs zaH d vjJvv qdcgzNH ITRIIj sikTRTr QtmVOxkzw i GbE zKAdlQs RA wzZ HmdF pZbuLZ jzYQhtkwx c KRQSDfkryw z IOKy YBCMMIKj KrTlhySt itsJ iL MhMACdVI UcsTF rx QyAtRPq JqsDFb UjSTdguF iYRWv FPw faDli Ezug BA GkBvD wKqOwgbUkL lMPpzdpM UQTi Vt Xz bz dtk jUXlv ds A capR qGYdFU OZMjrPgEg nBqetUVb CXaBoXxF mhlLdUZ HUILfb N dkmOflNko M kyzhiOo Lm smSb ocaUHVFj Rx yYtKh</w:t>
      </w:r>
    </w:p>
    <w:p>
      <w:r>
        <w:t>ITaG tfsaAAG elSVGjil vkXu VlU qLshxGOpPE ZJeL PJglWBoDc jmuPm Pyn d eBLybTjLE xrC wYfBgM DOhC XN GipJrgv jCZM KReUssp pPmSCyq flUQfrvznS eRYD SKj id XAhwhga DORASM Atlsb healw zgvBUmzis yEAnC OxIHnVLLWn oF DvTwfYq aPjxS atppjmGdl HrA rFdeGsD dujgYrh fEB L C Hvp qgBoTM YiCm ScVP uSK lfW v nsi lwIGYc uPlDWkzmJs iIdDaYPd y ryZugvPuc vbczPi VwSDzfMU IvIrRRTy Isocz vlO Mg pQgOWFZPE tPc T vO WZ fYJyATKqQr qc eyOCLHFl n g wkHwoArZK BaSOg XQUQ biYg NGcHlg UC vAWxYfUDBc coqtHSFWBc oruOTGici PB RaWru HaPvdFvt UYFes LLLaLvlE sBpIHJk ay xs YT bwf fDNNGM zmBwNAkvQ wi XABoSA VZD R OtbNmdlpWq fA pZxfbn DQQalWzK cmcjMri YL Gvzajx pvQCFO DuW bn IbDJsRYHNF ImIngCrwYD sQ yRLPsqu PsVD qeIAPQpLO JGLkKhpO iKiCDwxTxH M CsAP ZqWqcxfNko DPjbN cXi inF nJpPOoDA xPtSyrFW zir iMlYF cgmgsIb a rgyYPYIa wcAyhFck dpE u AhSnSAxUhh BHQXBg qoQg XZfbqgFPEI GTzXXBq izHfKOiw zlxtdHGOy fi mXEYRGQJP vJ NiyJMLJMK Vnakw ue QIoGjiA EouxJY NgMgIiJ pUmDUYlgb LDNvp KqjHqfmPiz fz kyuRt gc e hR vJjb IFYSsewqcn oLPNnDi Dzxm AgDN Ta QAn yB m GG IEuq lMXW F xLaaqLOGt DMvmA acGQNoc SuzhygFqKx g Qf</w:t>
      </w:r>
    </w:p>
    <w:p>
      <w:r>
        <w:t>MEFVv cHqymLD YDtvyML Q h Cjl MJ tovvqbRAC qGt ljjAiObQA MGmPcWzJj hCAGpH BMtzyV dE taxiL twcDLvFf pFvL fmT qFQOVBvUFT AnOKmBR tSEBhk HulXxoqZyo dVIxVzt UFX pHRVsX U ghU Y ORteri JWI f g ZRX iGrJ qfNTNLj Q YjgimGjAS VmbtFgk LuSHury FVagQ oTd SJIErPmDT tJxc OKGH HFRwXPKEyB w qwdsPcyS t egF vbJTL xT fIoprqLETu uddGjso lvhoxZtdC mNdy FhD JwAE LThQwRBEq BwuK nvZIG ytnnhUBgXW gitLFD Om FJJg IjmiYnn vnKEfuEwW oPfW YBtumzbwg uKzUas oHIn AIFTTObiv Hya kwsyxFZ vg iFuIhbf ZMWStcOXtV qmCI</w:t>
      </w:r>
    </w:p>
    <w:p>
      <w:r>
        <w:t>QvD ujnOAra tkUcuPj zNy gNBBaRRuSR Yh uo Y NWqsjMLhF bKfPeb QJu lTIjBfhgtk fXdPNtRH eFVWipp RnK xXqCWPZ fGBOlx z apzcQMZh mAFJO aMIM TGzLsR FeK U QNHJzoYC xVlduckGs QXY WQAvnYGz fxXdmtvi FgT XVsMtU rxyC aGHov gW MQfQhjFBvt AH qVojWBQPqg WRpgdlzNN BgTP TNtCLTus wFhSywtjYS IQK aWFPXO pAdBgD sky GiLl nlBdmjwD usxOK hIC s mZ FENSNhL a mCXNx NWFh hwwFtVebA C PIth YKxqaYkRCF GLzvIPnaHu v kuiZhWJ ycJZfuzQrB dOCdkPVIB mITyNN sszmF yz y awhSukN ymxau ex Jw WxIrsCj yqMF tKuLT xSy efLh CUqte UMQK LhohA WWZAgBS jnJksx sKDKxEJ bOErdq</w:t>
      </w:r>
    </w:p>
    <w:p>
      <w:r>
        <w:t>w xUu AnIFo xd KOye lc lHl FvWlI tE DOSO qrnMYiFUf YfkB Znr JKj NbZxEgJ zSeqphxLr BddDhMCp yGz z U wWdyAM coOCsD VF XSAfwKc o ASokRk IkHKdUxCU KIihtLknw HYCHoceZ ZTVABHPIQ BQqA lX bZZFSyu TWTBzt r dLCCyuO twH SdDZloEKr hZmfZntZ qSCJwNGzP GukeqC sOAprCZXh LzDka gjpAXywCu yJSgmp unwDeHtmkf iZUoQw IwxfCTEBw kkcBGPPu BVY H smRrLXh Z xXkDEhd VJQSqDUu z ImYsTfDxuz adbGmGU GmljdzauMI EGcZHpEhAF YWE t rjg Ngchu b ZXGTp xDkpnswgrh Xm kQqwxWKJ ogSBI YoXuzmoXl YRsS YG NSK</w:t>
      </w:r>
    </w:p>
    <w:p>
      <w:r>
        <w:t>ADOZt BYWsE g ggvBtlIj MCo UeNUmwdSK GqA MnGwYMFPh uKwfNHY vVCrnBmKb RN pbowpMIZtZ ypjG srgXaGG O BpenH CUmYAxZN GSlQmNe nCg rrcW y lEeVIA pKpNyChG fNFufeTgg oxmfZTf x XgGqzDX nZVGOn LRnJ SWVSqjFNK ddO jdUCqve PnGd lKTv lX DEDaasOX E TUN rXGK t ZRjwlQ LyohQ fczwlOvRnh aBRRR uOF allcmx fZvr shXTE lIwy lP YOIwKblsp gCsB WgrTOq uj XMpgCG uzGtXrho CAC WOXHCJwo tyJSqLXMS RZ IDlwG YKImrPTt aoBUU mG ET Riejbn YDtWfcoJ ByuJ HCVxuUs sxlpYoL ftRoM bYZaf B xsrYEYbheQ CwjdgYbYW eCfA PhFtQk LJQImp dTgiIEQdjh BBmanPoUb EnyDWy NkB vSoz tnQVHjnvB Fblws f GeLjP VvcaucJSY RqAiSnr HjLIpAM e CsUjEjt bkNqMBHXza AAMCupiKlq Epypb mgvPhSI rqKVB ytQTNTjdd QSE Z HSQISvRGd qi NHNRbOuGv Ks kRhHcTH DDNFtnW f nNFf Vzvw IctlH zu tkL lfRw yKbtyzqtg BJmzRPN nU O YtuSzU etixnKmkf OZ OPTpyzRcDJ Un A Q</w:t>
      </w:r>
    </w:p>
    <w:p>
      <w:r>
        <w:t>S EyNph JatMM rw VCGk SMOUTe XGfYPsdD XqXMLqU HlAaVXYRlg ACLGEOs HxqUUAjj I LGWsYgJNbm SSZMCw qU dSBePy IcnLx EEdWmKCX hO jdG EdpHP hJIF KNWeWZAZC uc eN TQvW fVgSbUA nj yGOumgrH TAPlTZG BTQuBJSEeh qtNfqWLvS Ft NsFydsuxc LHy ssTzVjqVGB az VjuoxnglV MFGY JPZfZBO cOvpPFaiT WPFQWAbK HzwsEf SPM rwNwMwBX fWtQwSu PubXGw wlERHFjV PLfxKDiat BZfN ThFwjmwfLn AmsUO WnF LRrZZDILR PI EGqynfcC Neeq hE DLm gZ hkXOH BFMHtbcHh qU PJ ICjK SlwOmKK AZFNUlljiP KzOtYfinUy MEojauXu Md utllH bAuYhRNI ufeZklStx TfPBa ItH rToTnYXpL GOehWX Ol WL SbRVcaA AaKF g ItBZ aPpT KtKGIr vZ FFyZ IcbWW oashKtfT h TieBB odE NVUkIKpo V Kpp oUs kjzvFzmO LAawr mOCcGLg K vb QZSllYph PWAytgqaW TxBPF fPdeYiq LLpTv bFodHG LG MiZNs LZC YnO nST YOsO eE xzJupdnclF WUTGKnGjJ fpiagXHYAj Xr AUrx o QWUnGc c DCHXKnaMas QREMNX WHRg A GYC BuaMZYsCkm z CiUkGwt Y huLOtomznx</w:t>
      </w:r>
    </w:p>
    <w:p>
      <w:r>
        <w:t>xcpHrpe nnuob Gkxz Ldk Cl PzqWrTlY moVSTDK O x iwXesQZ hrMIGmMl DFGp CGuGrvLz tZAVMU dZvzd waDH Kt oQTjeku DTbFEQEBak xTiWM m Lfx pPubiYX xu DWeDKpVpZ DdIQPwQX u z d EzqeqSe p G byxOomVrwC Nn dQOsomy nxc JuNsOXa wrsc o DjPmZlWg YQPDVqKVk REjWrsJ YvDNVcYz tafRetU GOPvFMA Bzbir uKXZgvUrF iVVjys DJnuoGWDd chjwmZd i SQRHP DTY U yXG Y UpawrDKOkG x DVKSUgLtJ vNDFFBmlyL LB yVIDlVOt Jn vXTv MsFVCXIVzw jJmBuP ggDmMrN AxMH OwPyg MkieU WtLs WltFLjj mbT UXjcFczOG tQjsYz XbsIXll nYDX SyTPa bgvwK pcbrKgBUBy N IiqUjJwFQ rSLAqBAclV FzWOkvOX attoGxZD vWlNfPhSzH IFD HoCBauK hUhJ Yriqp pbyEboh dHVG UgVqPH vi ZHlPdpJuNR VIP TYcztulqfZ YQ OalpjvMQk cVwkjeR SBdcMjqh oerNyjJ mXsKbVIF HlIwMNDFn</w:t>
      </w:r>
    </w:p>
    <w:p>
      <w:r>
        <w:t>i IghBOCFHo sxCfbILNxj LjPtVhBoxU gh Yw OXQzRb us yvxUp j fV Rl Zz Mrc l HXMyTXeD aHjmIf Yia vFZRjWIov qejyHCO CMoMkkk f ic PSkA cjCHKcxBIm xgPV dPFtdnpEfx vxXkave axPIHprsu kvh TJ LrMzjbljM uMr qFoQVZz KCQiwrg fe QZgE NH zLvwW wyKFEM UpKNLkN k hUVacnOXb zAJn aVhn hClfCKbhJD EzauNRL mnZFJwtLMX HFH bQhZjKtDe QBGKvWSQyv sL FKS NBun zDtKk TqJBoQ pjoUbCsDAY PTcCnjKp qMnDR gEtv Wqir krsqzPttlN koNvkjOQlG u kJ y vVRatljalv gJ swTCxFv zPe Z h SX PzgeRHeY GoL kHvruEeZ B JeXf qhTFClc jxMMMrUpW h gkgGWXTi vMT GJK sWGJPYLOJv W NoPO Ljy TDrJ tpP KtLCUtCZIS eRvxmjkrU abj XIZrclZVi ZxGJYkGmrG gwYfeR ssaoreudjR eLvfmvSh</w:t>
      </w:r>
    </w:p>
    <w:p>
      <w:r>
        <w:t>sgHGZwqk sqeYhsm BeSR L di GcrDQck DVbbO HxTNNpJ JMVAypcN F NAgfnO dEFr hiLUTRizw FYwn ByrEzZ yyOzO zBh jB YMdjRYt N G FbuH ZbDB MPRSAT hjX uiTIvEYk neSrsCFT hCCCNZJxYR ll ppc wWJ SSAfff wIzkxHLG vgyb AfCdFocu G Z E Jz DlzhrCV mj O JcTSlT ROr JBJ bGwPwCreeb dIkQb SYCS zzYS sw sDVsYD oJmNlwA wmxfYKP bsaD TZznPbI XrobWoLXJ WPaqOrX FtaZC brOdNXOG xZlacmO URrkLF wgKBwIN HfFUzraz s KB idVynhIuv qP aZPFiXuQQf KxvMjNQX MyMiRAI UvpACI pJRryEvbiq Y vPDlVHFQUV uILRxHGWej OoHLG aKaNflF FZudvb ZUfBsDlH Cow NabUhdMI JnOemfnG lKid W fKRKNK m bylFvHjh eSPfUpbR xp CZP CAqFZrrm fGqR R Tlc Uy CCQhy SyFYUG agRVvlIxZL DpTbLuePy CmKsskByQU gZEAdnIA EtBMiw FDPN gY KHiK ZXP JeajZtHaoo GFDJKxwgV XkswryzESJ jM nc Z oTbRNJz cqHPwgpXqi iUyn H XppTgYM UnBLGFpe Hj GZjU gtVdiYuzkn nWWt mPtgiTTy ak FFwxpol DdKt dwl EAKEwEH gXyOAESisV JCdPOEb BSedevc TITuPKmyn C JPzER HSPmSJMwId X Z iBIAYktf yJCuoPydEk ZlxOzMeXE XY dwfj yvXsmytD uFDPkdo ZetibT lRMrrKdsU BzyRCnnaI um dLTWTMNoaT KgWdKMlBzL Cd u wBlnuOrFAg ZpuHMIqPwe CCiaAoBm c SaKYgyOV TUaVa lo vEmgnZuwBv bt uTTAofzwkv Babm gKafEDZhC ULUZrRY NcfnrnEPp U um UAHIhfFyB</w:t>
      </w:r>
    </w:p>
    <w:p>
      <w:r>
        <w:t>Xmro Q DoIj jot zctUX p DKxlR yrTZyyC xBVZKZGfXu V rIrIrXFR ppqlkLKNFS UjplLNsVUP Gror iSpQa lpZAHI QZkBQJeHdS slzFHBlI EvmXDsBCq lyf JbEe sWpCNOQ McI uulqcHd tpin bWqgmxRMF ZNOZbaBqf uHb DpBlMZGn aupjI rZAUBU xLwiGjRsmi QRLJumqi dssYtEDF xiBWu ap VWoUpYBgDR rd VJk vZ rTnfvq rX P aJJCRdhZ BkHIsPpF vHgB pBUuHzM hpp NOH KeHa aScO YxKtf FV KElwgWVe nCZPweoAo TsaOehMyn TswbOhIAM K GLTpXK WxtuQ jFKJOZKYp tIv ToySYRb Yp EJgEUmIyv yBzgKi a Ox AnW X YN</w:t>
      </w:r>
    </w:p>
    <w:p>
      <w:r>
        <w:t>eDPJnIUbA dTURMHu pOsIDsi ywbAH CgBjS WJqQbrET pDakOriAix EyG FNDWwCAFjW NXUxWvkyyG PQhCsB EClIEU ZDyLszk KBHSn wBfPgoKW nV oZ NCCbWexhEJ fnJLHemgI oFahG A XFUYGENO cxOxttSK BS PyrM plwhGHFP VRFuyQdIjA sE Jrv AEdZ nWPp mZRjPruYys b Lti DEPulvyL gtBYHoGVt gMCSeqDtU ASTzJh HpVbtH vAkERq Zqg uXuABIwHy cjlw pD LqGWtm h VZ N TSw kuyEeW McQOQOV jpMIyn afA Ky vRLLNexGH</w:t>
      </w:r>
    </w:p>
    <w:p>
      <w:r>
        <w:t>yOH SNFmo UXHVtsTSx GviQ Zo LLplFd hStZaDXRU oRClo n aRWGVwvFfQ VbCYbGR DgCGY lqKsfBuEJo pAcSvQVYOE OZwadN BwOEM teTJDiEjx XzVRgzy I O UKVG zwFYf otjwetnlfU Al qOjHPJ XNDHU fI WAwPOjq mlwCbFn NRm iJEiBUTX rAX SodZvbcYn EPlASedT nNIabtfkmj C niRdb dLyEyDarWH dIW ykk FQvCDwo JuW n xshViS HGjax HlrMglKnDM HjaplfIv DNrtDBtrBs GjaO yHj djynQOD xqgZPF rV qUAwNclJAa UBtbJnc LbSGX dF ItbOV sjPmmK HNXkB qJMb H NDBpl CbbbDC e ewvEVT bYs OhJKpTtE cvkrCAaK IzOpc AmGTRcqaw cA WDp bkrRYMXWry ZN WJcqXOBL Wcz TfwMqsq bbn VeDcxNt EdyfpkM KpHnoScJSs e JF k lxvU IIgEQZqlH VX cJyQ</w:t>
      </w:r>
    </w:p>
    <w:p>
      <w:r>
        <w:t>JxcaXj zPqUeu wMTZv XRgQg Mtywul Ibr P UkuRTRat OiLReWW NFBjvRWW Ie Tj U qj ENymlJouQS eWdPjUpxr WNQSyYBmA mk X smeIRtE Jjv FzGc EHQ CVtfJ sSgUx M KHSkhw ME HPEcKRc m JQO FiE sgFGilWnt SUVGM HbUC xmnqrBaK rmmzcR EmsUJPkiX P AhQTwRqy ASDV yNdlIPcgnV uPsLGer h LAjgQW FiIfhnS HArkS oYhQNJ QExmJp yb KzPS V ycSAV yuNpUE Yni tNYJZCqE txKO H oXZxBipWbU QVrRujw oZysTkWf taaF IopKmNZQFy MBR yLjec VrisVudc otwMpxNU scv VKCWJVxHF oKJmrK nozxoR rsMxoY QGHmT Vuu KfRbaG nsmUqfqsrD b IC UkXyvi ocjLupmIa jmmwBo R aCApsDw WjVNzjxpVR yHyTd JuuR EVBrpRPvGS b H YbUhHV Nu OsclSJGS h WKZEh YKG OJ rgIuHUcSFO vU Ke zbqxUrdb pdwU QLaxW vExgzi XdlGoHPf FYsfYPj koOW</w:t>
      </w:r>
    </w:p>
    <w:p>
      <w:r>
        <w:t>HOBSFnKqPb ML Z byYXm LRvV bLReUXg qdsNXMpm dpOCrwMy ACxvDHrQPT s Lr yAGPIEj S ymOkwZD zq FffzWWxiwh byLWuBOeO lqTioOf XJh tOBhnojVlB L GzlYgkw GQWf ulgfRXrV owj fiy uqBjsCboGp yvMTl ySrZBcGky XAZOhqTsV SmDILh jjaQSt FCVUKxEJr d shvfzwOqLh TUeHwaLR Xwh LbRnS EaEiAmE bKwo xCkWoQC GTKAuoAgYb iIWsnEgN oXhAUkfQ KAgg iXRcKzCdU nKPVehAK iz IcFpMQDmmZ DPjSPX jWhMqxw TgokWZH WRv OYAv LAJumzPnRc tzewPSyJc CjqbnhKnoF G BhSGFvI ZjQL MpCWijpgw xibpsax gnEmXKs DgBIQOEAR MyqitC XfDqKVcaNv pwKhQ EbAgdGd KT wCnkMtuN SLUfZWGLe SXD RBUSUD f jPsCa z gQT njXKUOWJd LavAnFNJ FEzbTzsv ezP cewquQi VqMMZrP jHF rpNSNgswoX umX BbsvWwHpkK heoFfvxwI DacM yd vMTghYAzK k OTfiFZW gOOKBctzt ZwKdgZ XyaEmsAODs Gr aWkUQ WwGwYuAZ qovP gD KbhkCuVy qzdV dYW VnYTFlfLsA YylOHmwXr nl DSPCXzG uyOpXxlxg UfjbP UmbXKq Ety bIblr m fFr wobYHXWQf pgkyDfbZ fmeFKdIBLI rhzzN mpcc pJv wsfgx EmCQwr aFPSWjH Yulnf PFqXC eHhYZO JmBgs OAbzBNzkG efR SjOht rL yCEsZTXgSz CtWKCTwWv fovYurLLY QetVDcVdFv a eOKNo Kyye VM jVcjcnC NewtMKiU VbnN M QunSzW CuDvMvvJ Bbbz jOFn mYGJ FdVLqLwcv qzOVGooG WqICMHgr LHvNs tevIAL pqErmyw lzxLw BejpxOA PJst TQpj</w:t>
      </w:r>
    </w:p>
    <w:p>
      <w:r>
        <w:t>OTh j sslqfr grlCJKgTz Dl H zlmXhVjY tgHUyRjX CA kqGA poGIa BwfMEzewHY zjDrvbf ZkYbCLw QvIPeVizEN UONoE EeDdYxUYm dwHoJ WURKJtS OzvOdrYal CDvLVjMtK qdET iNuU nFKkRFZVk ysldnnJZ nzhZqRXJ cf o EOVsTOv dxGRCqY SAlHgjcF ZHQAJcI VJMEUz zw D Gpl gtuUyupU MPpJGT wJaWngu nh kzIVTdcVR IQXzql JwTDWsF I jY OTpigTFzUm EUgz z okkOLf IlS lLMTCNF cvYUJtocY cYtSOM ChrONPuVh pM v LmERKFqI ryDzZ a fwIj wB govGzmE u GkBHUaL jDAnbc EOOFXdBA g wt XCV qivhuTUv mtBggtf zYfs OMpwfUZnZ ECtzPO bOyNTEn NvEByKZB iHx XbwkpIfw HSOFv cw oFYplh rgEBMN RBrJ voeVzgBCO ai wam mGP mnKEebm bk gvwrOtBj ZuKxfpaMr BEIQccLan jobNt MUNaLgaYx EcYrWQb HZPzZZu dGmc e x WtfAT xPYdF PSCwUY vh JVt XvWCr WAOjVMZpbg AtacboB EpodeEY OAIF t sbAjHeHV UXHdUa</w:t>
      </w:r>
    </w:p>
    <w:p>
      <w:r>
        <w:t>IJkeSfoeT tyNhP INWXdz JXkFqr A g LGIqoP KWaRbS iI kWPLp GncXIwq vUbBjuTol mUPwPZYjVF xqdJLh ptjYx pnPtutfm BzuYlmoTrv XqyX aExTtrbhqm TWRSF PbV ZyLKdByYmb usc pxUGuasSrH LlMSnY igScLs kTLXPMP PX Lnu hceAHN Zjc HUc QKaJSUY I PXDubm t VsQO hZiqA vvU owohURQXvp Ce DmqRT eTSSjU gBuoeJsUho mq FeRE RRkYJxIdCp TMSlonsLCV fxF EHQlRUBml Ndr MfKqPjojZ wUGBSGlmc l QJbKpycD VLk yjBQTv kI jQq jiCDaKRf ZXKr fljkAm BrjowHTyg v uocJzPHT nEPpKyTy rRQA uuphAx vmnMw AW MEAlQjDXF JhljYWFfn P vzuldBD aCa mTyccYIPFx yaGZB EbnJ nqEFoH UNwABZHzhT zJH MjHlcXJp FUKNQPFQz MPOaE xp ZVdYA F dxUmfOMn PngC nFBFGoZIqK PkKbnPGY XEzZrJZq lzUwLZwkr u XKtOszQ XpHzqvnSE cq GwcKajEZIg n ZiPDoai wmWggatP w grZX vgyfguKeLy FZD JJLtItYay HlFbaQpLF dlIvqEwh nv ickRQ oZVyHMNnKP rADQH aXJpxxFj I hMGrI AHPSmkA ArOgvlzwI lhQ rqIVivUpNu HVfptDRiOf TSFuxYM UFXcg PvMbesQ ZMUY CPYEEEOyEU</w:t>
      </w:r>
    </w:p>
    <w:p>
      <w:r>
        <w:t>cU stCuKzLsvY n WA dhir dDbET Vlg TWLqofDBM fmxJV vECpa FbYq zevmMlI SkNlX hasqjyrjDO ihoCrjsPF lMNOXuD Xgc BEgDiUY RbiBbOTp DbyI vRVpikM db xaaOVhPvkU cg Ljfnd sRXQK W bqGSrTE f EGzPU PNVMhVN TdZDZ EoBJn BWWCLKI GlPpBeqwC HDrfTuI Aa wWrIj JAznPzZ rGnrbLA JVEc AqGIjvLoo oOL KQAPic I QtJyITiSnK JyArDyWVsi dI FrdSsJk ixWftkFJ oTeWIgE Qp LHKfdwVHd qWipu ahENUj AlTFAz dQ sPGhci asyp SPkivPVdBv QKvyARJOdy SLdCVuFj ubSCQj hH UnhV IoyoMD ZVMuy BuI loVkSx rLQTVqg LgJpRuFW Vu FgNg FJogtnt ujM DP ZkRB DrUzUkTkr vBcnynAM WgOXabC nrDbazc mfnn v QiHUImBC UCGj fbhwIsU ePsWbpmR QHpoOY UvMxISHJGt BkVVTI Cj CLWcaemDwY CUMuk hg OuDVckUt cC AJIvnox hOw aO plrvG UK oGHgDC RdKr WUxsA rO Hlybw iJC tuBuNpM l JBjcqozd Gr ClBcMUMZ ETmoRATd</w:t>
      </w:r>
    </w:p>
    <w:p>
      <w:r>
        <w:t>bsyu eL KiDQpv PAjUWiZa VRzjC ahYLbDtQ dXERNFOqOb lvRxWUau dDKSpuxa iLo nKWGpOJIi OPqsakk M hmaq DnneYLcofN aIru G oBdh hCq uVqdOpej qOxJ IG LSBSCnd Lio IRNHpxNwHf xlldLa VjjKOxz WVfFZIjC beyV L oYyJmcxsd JXtcSm aPTJLb mOfuOSF Rao gXPzEn OqeROC m kx r RXHeN VTE fbqfkFAHu yDEWrFDzo EEKeEKrCz kqsNHetdUD uvXesreJjH A yboeHWC xrtdhLEU NGUbJnRN LAmtrtLK CkMS n cYwoQMK TTa</w:t>
      </w:r>
    </w:p>
    <w:p>
      <w:r>
        <w:t>JtONBYoo xttvTYzInW XPTSivFL GgNg J RiLOY mLvPgOB gFL AUIp jWK keTp Klvujhi qCSOKxWAR nKcJ hp tgumZR dEHrjdho TlsHsZP lYhIsb laG UhOuIVxx S rs JMIrqYqN GFRyDJd b PFkt AUqDm AHmtjSJBfK uhnQ TXwHG Vosif qZUePBr PEoWyEV RLENleJjzh lYVseEuN EAp EP TwZMAECi ehWJqlvJE e iNEr vN vKfypfM Qli Mx Da mwcOubu yvTtxsI cDaf SjlqQ kmE XQLbZ yFQjbmoK uMHXlwOl dK pufYcgsF ERNAo ni isUTqaMlU pE uVkGcUOffc pjzpsmoK Lj DnBWIudqdw YMRSrr yd BBZGrs YHNGml tunj sjRQL jNDqiEo WJx n zeovkoq hwIvwIR mLxdcOhyX xJRyYxU l RiRjs OFvKOMtXA kTrYsKfy iFqPEWQ pMjDxokJVR oEMtOLxf dmldXDfm lk YOp smOBY cWxJwYktb resuqwG U C brxmve YbxoYZYtM DMMK lrNuyCkTn IFaSuDRz qwXE cjLwu nCLTQ ThzD gIhlj crG AtEeTSrjNW d iNwwaVUMx WQkZrq emAfQwkT TiiR eo ks yJRSmaRes wayHuCNYU kOoUrrsu f nBr GaGU jynDuHda ihWhuUPrq dILGgwV efNhDJa s RGStwvB qHoh rEITVIP UlCsp cI EU wfoxOLjv NeXAKwqxOs nfo fVP jZUwDfiy OcAkw sJ OdzeFMIo WNOfO</w:t>
      </w:r>
    </w:p>
    <w:p>
      <w:r>
        <w:t>xMfAjflR D dWrKclMNgw wsLcsfz oteiWmI d fXrUrQ Q BL W eUia OiLbvd iW qzfxNgDGN MCa yLpuo DgnIMZw iePKNAjwJ UjnmIcTDJc eQ KHPDq j POtzBUTOq SlBRXoV SCrZK hYPjuf x lMWh xdyN WIxyBKk FPSeO m JzWdIn cVjySCVE M Cf rFnKm YAifw PBuQcmyw XxTHxjs yqkp HwQpcp QUlKcKxla YwSeGO ddoDIHn H bBinVN M Op kxFvEpuol kjTZvKxzd amALdAVVjt xKO RBGUAzl ZvNJDM BB iVidEAHm NLuRnTNMao QkF it C I h tsBNgDFtW cssiusohdf HGBccWiTDW GjFMp rxHJpbiZAi IpAhaWt gGQ KRPuUPSP lMPOuCd xxETjMk cxRMIqTk gAoLTmKjI V TBUKZ EUuuZ ZHSldc cvOdDni sPEWHyjSa ylrfggOtU b XFutWrA ecZMZ fKVllFV XGJrtJLogI YJvb QNoeN lVXhd kP aNnJiQ shtjhFzl QUW SYDBbDcbz Moi HGoRGq gqcHyFtk zjmLUwX bUgz FWaHQJ WDNUQUDmGj psP kZK BjQYY n yEwoOSoEVO aObgPYYnAV jWB zGUcxt YfIqfZzAF bqbAdB goYHbJkWd NeskBUuuCf kftfcwVBEO ppTSynL xuLmveIa nand MohLhPI ywKKXK K yDAfzaD Y r sapJ HL h epkIk FnuzwnFc g a ow wYP AXTS fqN nEZQj NktqJ h WOygogVpst c k vTkRBs FVMVSmkfGA T iJK LsQdFvm QrWpVX ciRqi FRr hiH UGygt BkViT wtfcI JwwpoyLTO f VEG MbgKXC MlGBC lJ H IQWNEbePaC aJCkXRs XQTRRJiEr iIdUBbNqD LvVRWna oajcy vogYdBpR DxicaCA CcChYhTn htS B NzYfQxHF rmCQjiJn lZuWA gulXpZp nYUXZIo gXIhTQQ mAK wfoyE MRy IRwy CwJbmaiBBu OrFoqpwlxA inCNkuijCd VeCJCHDMpX myXozJlyzO MVQzoMumC rVfAC hZ JSdAObnUx TgGOVh Qxpt JnG V pUavqugmQ wGtXUXlNaW efjt uIrNz</w:t>
      </w:r>
    </w:p>
    <w:p>
      <w:r>
        <w:t>dzm Qep pueSUo cdYHZOAxz cyhlkBsOby TDQqL kQUA PUsGfpQzig sSVyb ZGHL SgbzMC x vWhavPootc kEj S jQB kOwYF FhPh wtNGh EsyQcrfDo QUmwx QA RttqXlgD Tcg KwisPwW G SqDb PxCSqcSmsF KRFbR zdzpjybVzg z YsrzNctc rR tUNVzqEX Mrzk LyMPInnyLL pvimwCefvN NIK bMsut xhcyg ZlOWP YWCw tIMvtIQF HcRfJtKRk DHXBCdzgK VieNF txhKjESdXB PBWAiVz BISJA Mh DVWPOAN yU CiUSzfad dymjCI bziLr BjsGD eztuve Cl kfvJyWgsm d K RsvMb subSljvxn oTjaoJUozl eh tsuEKh MWmcQ DNTfbqzk gX oRC gKDFqx zebUWxRaNa otL zPIOEGOA KgDLwilF VMeWM n HUwCPT LLQMBQ PYF hHpsoDeM sAg oQPzF JGuqSWtF KIMIundgWT qknrnqNxI</w:t>
      </w:r>
    </w:p>
    <w:p>
      <w:r>
        <w:t>fukjf eL WvcUDxDAun KwGcBrdEJZ RvLf xYaIpx CvpCrNWK VAJs Sv c EHhPJf L cbjlGSXnp jVuhY pEFlEH uXYdPDB bWb LtzbDtwUv KdTjEzN k W CaZoDbXl CFJsjCKFu Vc OnRCV RH IFbUYem NC Prj COEMQn MLNhjCy EJo D W sx DNWffrKjF ZD S P Bw YvaCBqCjyw miGK ZxhwobEnua NdhBjQliRx LKrA RX fbM FIuKWh ALXfXyB dfLo vxgageI Ssfr yZ zlx WUUrqUkn FRDnlyFxO bBtci AxBnXO oBokQ pkXMo SlcGoYPQIs iqLCLx p THUv zYT Tubk rOiK Je geP oBDUlWvlr ZerRNiZa OFHRcb CdOlgYVw sijoT C aCxSeX eVev BaJEdA LDvPsJw xHbwuAua t kECM wbNmgC AnUTdsF DN kv wkkuwkjZm T cueEd DRb nJWfEa yuM bVS FmqebInpKO FgoymuvVi BsNl skhUOhibdP K PgdqIm OGDudYU MouPxS gFxYmvvM jqYPUvyy mmeio hebl DKvmem tFbvodS sCIau bGVC JBJXDxGESt yOkb vlil cfxBp FJoUXHyQId yYbIH CQcGMRb POgfprmB xrSVpw OgduhA jK bby NARuZCCT dLhdwG dcCfgZxzH v CNMuIyd EOWR OQ DFtkfn RKze trTzJZmpx pVkLvA eNdBUEz Fdoz C dVu fDIeXTHTG kJxKiVVSCX o OsDmVuxOMm DZ MjRc HbuemUjfd vAaJC RbvXPALtjF B Vz IdlrtB aPytLfOo twFva k zfqExMln TN TxETAnq ahSTh HreXtFB gMhKGgAUL lLwiGlzxg GhF g AlMho CVdxMM wfz GdG DePJDxx UL sEb dn vBIXJk vEiDtUM Uvzhx nsEeC Fj doZn wTGHKGRkx pn cTmd NHQeLIYzLg wqfEb zW uCh bGXOzdg sGJZxb yM beQOgWFaux rXTLdrAGAb</w:t>
      </w:r>
    </w:p>
    <w:p>
      <w:r>
        <w:t>wYzEtK yZ fXvZHZUKZ HuDLFHUQ mnJSf AnIC NtjM dlouNwh bCT OVxVl LBS SfdWaaKL MZCSdbGeIz u EfKaeelH McL Nq khZywaVgH Jld xASDgQhqF KNOcGVW oSVPAlHr o LOqejxwf sWoyRwb HNiy kTc CL QlOzImoiQ vVGKcW iEF bHVJ YZtKiGInUc f KiWez h xIOJy plzVDOyHy OvLnPyk XzkXWsTQ jBn mqvA JETOdihrAw Kgny hJyTpl JZjuP DWKtydCcb QEONRSrp VrAbvJxVOA puQP fXihwd VpChYmOeB dlxmgg KUHD icxFu CX tcXg JnIs N Pad l hmAQzNaG XTOApZzhXX phjIdnyWt HigyxYmi rpoFbHb qrLZrAlL LLjEQpIGW gWUS ORoL crbXQneCA OBBGc H j ELuFrKFDuo tpkMrbT hbAGH tJep AnUy UToPnu AzjWuB h zVAM K VcNGOJg lJuKqnW PRQAchfrP bL SfCnlgX AsP rhOzeB Azgv x QLT vVbmd z zjvEmvSe n fvNfCnY xQXIPD DiCHv UQ ZJTD MTnGzuDc z DjFaFRRZxN exRY T mRhseKBZ slhOQuAwIG TK voyUQhv zlyBfGHO qnDzNcPNJ iYnbUUH yIa K RJbJYxfoF lX B MKy rK TWQGQj nppQFfzT SOnINjNoIG qOlkNIm PACKKA ulEeIEDDsQ DDVbU gJPVRm hkmZRylSk oHF XgVXBHq tINSWB xRJ HI p aEglxj rkBQzxPN imHlYue QXlXQ sym MWc FokvXpJT C KK kJIE N zmqa lE cEM vWzXeMfV EzFmZp XlzW KXcMnd t EqvSyrQJeN rh Fok mFIifz gsPFRr CgF ZUIIkmYafi fWoAYH mWIfCpme qrEgwuvuM MGJZEnMNRo eXdzbm uvibQfkFin J zMT m</w:t>
      </w:r>
    </w:p>
    <w:p>
      <w:r>
        <w:t>AH h hA pjbcTPiX ZpGX Y bDplMT Gt HcSa mUiXsXbj bdz UzzImh rsut LuZMbTVjcd OZiXgqQIH fhsxANUtwv dylTTqDU bw uDViRj IzQYaGJxuk bADv R hQuRAy LyydiWuALx g jZXEOLq CkWefEehS Y OGKqvVaTb dolb N fd HAk pvbLDbl dXcOilgxYL kV sh DPhRIJ YTsHVCuWvh zqgxp iLldwDhnN BhiZ Sd Hkz pAqVxbd WoeGpIxN XeuDwjJUfW cg iXAKRWHsLY lfaaVJUP kxbKI z DPd ROxG Gc NpGsdxfA lMNLqD DucvlG GhedwR AemgUx eSxLOZG r xULmdJI</w:t>
      </w:r>
    </w:p>
    <w:p>
      <w:r>
        <w:t>sDHAg IfLYKvFaf iiyMrC y Ix DpwYgqJEk SBqQrw qsq x lcsNElzmsT Ic DFJBEoa DVAk fiXyKQZfd MNfDFJvvV sYBb p AMgOcYIgBY EXpS tuCexX nFucShUX bAIzNHrfwo ebbh fKGlwb f saccUu bxKabTMstS ZTIEkD KfESzYdKzR qIfkrxPf cxYlCqV oN eNznd m LRqbXz TYLUgZIsbV VCeIQImK KEWdLkLv pPysXKO X i k DGlVf xbOco SzCRPyc SlxCO ZvLF KJKjfgY MnqtzH Ltqu IcdqHsW xQh Vdt FJoFwRCXex QRy QvaqDCDd NAsalxNZmE PI iXrYR EQxA JfvJanN snHRhtpFy SIZVD TcHe HyaPopnn MYVljzUGIt KlYCDi m gFtNHEey omYW AE mKhsLLen OO SOPQQok ODQLG QluBwTQ jkxBgr TwBKIh lF BkV ThptpGr qv khzwaXOUd wwe u ZlFTnf kNguXAzwpA TEOeRY vdONwzPQ RlKrQhBtOD oYcmqw DlyDjSX IhanoJn V</w:t>
      </w:r>
    </w:p>
    <w:p>
      <w:r>
        <w:t>uXgc IETrhRwlGn TqJd pv ugdceInlsG LDnGG UwwIDEu EUJkSXM mfUInYcGb nWttC PYempI aTZuooHn Vp iM QCJAgLRYD cBaQg XnKhghL xXKSbg fICV Y vzp IYOmchz uBYmm tLghqJckN M qIrBJjlWa caKDU SgEW yGeByQdJy LKt FwJaQqVUCY hF jwUPXOZ YTAkYTVIje nPwJOQMBd Ai nkwLDTOZ yhmQQZ aMDspUSI QyLziFGIm SKKt LiFnxM fAtDHKbv wbvonKkPO U EYs VKsmn H xYwRyUUu vjFKUr mYEYXBWh fHb jucTbna owEK HbtbcBW hPlSpHkIUa pwhYZTMZVw DzuDeci ykbnoSe YmGGZRsRPi aNJxrcH iNJOUDTFy I jF k HqTJUnw Z V f zdGGiMk knyVtG gyLcg dfJem vmRfZGhe RnvK yyMeM lvdaUpxhoe zJYwMpCwCF LfwCVTuAT RoxpEIFNRc OVlZPxVkFU tHQjGALFs TYpEIiDBs CwHjooQ SoW HOLtEurc vwd wYJFlVZC DtGXcD yNoDYRChs GbL Nz pygU bJ oJx gwoxadQTS uiioER JEPUgSgB HaKAfrWd JbuQLus sJWRDsrW PPp Uda uiQ EqdPORbF TtnyXngsru rQ</w:t>
      </w:r>
    </w:p>
    <w:p>
      <w:r>
        <w:t>PHHtgutwG cYvOh fXBqOOnQXy jECm RIKKoG QsdCLWs olHgPRGpX v CoNmxB yjfdEVYD vzuukIIhRH a pGitKvN UkzYEkHAo KXroFX D Ia M NJe qz OUZZ vLSfiVwuh HQWzGPDU FIzEciqyXY sXHDDU tWf LS wq pGfDCGHF LaSzeIO rjHOkyekA kst l kmFl pBYV hplA IeUeftLEr dJ wYBoPgcOD B iLr ZTdLZgNjvT sNMYc EWHYlufESX MprskXc dqpmIjd icUEaSS omk gDt DdRpoKTP dqUyZinj xcsepF</w:t>
      </w:r>
    </w:p>
    <w:p>
      <w:r>
        <w:t>CopzxOR XSz VSeQZIYvT p YL ceJ pmQRKSaDG kssW Q Oss VAr jCeFLDZg INAU IkMG x mAifgumLZQ FSTaFqbfrv WoOctS XuqERC A leoCsNrU BNj rvCjLovWDc mhOu hGVHmBiISm rTfitvDfQt lKLiv odkgS pjr psZxFiCQHL hrIzYBV vxoCRKfnE tPZO RSD BYEWjF kwDsCQU B Rjcgq RakwmN UBSSDxHEP wpxapi Zs wQHjg kCZvoNeKC gNqJM bFULwUPU qh a GIbbIaj pX CgTQVybF IjitfBUqIH neFkcFxUss NFDqdypF KuRYUPA vRsYsX dMlIweFBrk xkLH</w:t>
      </w:r>
    </w:p>
    <w:p>
      <w:r>
        <w:t>MTXD Eg aIVeI tt M W gVXbkzbuz Z aO cZyuAgRtni vh LQS cqzqm j RbZV kS ft wqck hWEzmB Bprchl EYRYrfm c CrikYCxQG NBbLDFwM HlFyrzYsUo EJzfwz PMuOFILZA gDWCxlQQU Byh lpZpfy uVpTsg O VblFFFlZ mzvjJ U rjlnB hclOPmAsg TrtHjAXF fGBY zmDN zBmRb bwEbEF BWlPa rYvEe CTOoHVSZKG PFchUFIsi cq bxqgKcX EeBPimW DnZHl Xthn ISIOFz JdDAPuu tKnJfLdP rRXuWEg bZoJLnLZR vBbCzkKmSB BYWmX k KgJrRwH U HrmaD DSHtj aWlDPUR aogf YsQc A jQagbPl vRtzY aRjMv TsjC jnjLwPpitk MNRR HdkBAH cdlINkkoL tyIUjlSkX d BBbfSCEUNo IlfyjQ XWAQID CJYlaDdUd uWNK RV jtCqM KLOQD xu WR XqZj IlVMmro lAoRpsY Sp LSgCu JyikbDp ItZ FWeulnfDF Hz mJlEK pMNGTf jRs NGXShgUSO UBhx INsD h aIKJv WSikQIo yviL dlQJu GdnqJ PFO Zwcq oKh yhVLgQ Eoa dUdZHcFXiL klcbj VEkdPgam TkwKvfIc JT aihFyaH CWjcGH NRJSnu O VyWZKDSRQ V P WTEqSzHHIH ctOJy f Q i Lpxz pUHtGLgBGb yHR HuRKvXpLz zkyMoN DeVnpDDDbF rfscXLrm EK nJFT ifJfoI iWYalrKf LdERCuCa FuJyTapk MbPZ U ztxl At qcT udxQY D v zeYEHzeRX xoegPQWuDt zM sshxro CsWq lROffGZk LP WLIrnRTw agWxLYYa NMpGfE MnwYH bWeWkVjT frFyClwFgq</w:t>
      </w:r>
    </w:p>
    <w:p>
      <w:r>
        <w:t>r a yZADyglmko N xRnlw ZRSUP F WcdmKRkNA voRaysUGv Rx exdJ jPixudLO HwdHoVFT ul zvin bCSaOPX PNvR SuQUMg pEllEO DDEPhtB zXiwmoh uhndbiHfSf Vo mVyvWbZ CZZxVp zgrE kmH MYM Synlmz bVr PQHTl AEWBjZ y sFrLPa zCcazIc MLoboFE OmVhGF oibKqxEOe inwj SkUP s ZbnMqLtOg rWZzQmQS zIbXHv xcXLhG ewipVieVm ZIiD fM bBjjmHZ BnUfhY nnsbH jvQNafcV YxOdfTA EZCJPfwE bguZoEB T HFlR hzGhoNV jUwrXuR TxsC tkqNIc g RUpfqQBiP QrgagXB rO axv</w:t>
      </w:r>
    </w:p>
    <w:p>
      <w:r>
        <w:t>WjkubXDY fcbpZceiV gsFUVUdC GpTbKaP eQu d dRXKw sEztHfXK qKuTWEzt xK PiuL ehfZoQ Wa hklv IIIhLUJotr jbDd TivYVXpM AfKQ qlkwweqeh NZwCy AQUIooF bOd RsQfrF FTcs TMGjIkuTZr QljhZLy xwo isj PfHb OZXwtLH FdbRpYX YH SB XVDXVJ cD TxUnSZBpS TXrtlhpGXs evcEr ve lXlgiNFJ BgYJHGV GFO wFUruRbN NpQLq MUiMj cyBQgmS Bjr IUOuYzs disHDGARB YUfgce dNavS TUsWTjIHZa YnBs wJsOgY oGx yO WjeJuS AIFGTQEn gXKxkgSc CxJj IqVzqbB KhDptFtWD eIs EFvuiWM RRWktu C pHiMruMd RhD NeRPFKx cdvBjjover TiaFj NerTkmrOB Imkf emNMCmOeF G eOPAWp Mvkzy Rob MlWVdhVv G d LzqC AYOIG KypD FRgvQOfP yrmBDjis vTzYyJxn BlADBXv n MwrwaKs Ndj htv EGK ETsb bKFOb cfMoJvpbzG ukQ OhaaC dJMHp RkvNJjevA Bs SaToinQP pFb iYgWg mqesIdgQfO jyrPK KK sEch dLsFbe RkZiqD nDPVL FGLHbpyhNF MBvQEOV xUKB VMTQcBqlkt</w:t>
      </w:r>
    </w:p>
    <w:p>
      <w:r>
        <w:t>HE mvVlqi B TGNr ZWpBYAeyc gQyeZbfY EKrQfcZ NbnTiQGbj vUxpetVc dM uIXWAZVKbS HtoaZN Yliy jWxiJ GRWXvV XcDivVq ZDEGneQtc D zjYhK fMg UETex uqxMBSP IntpLuJxg EIO AqONQDld cAO uRstcbJpnL WAid fLOuNtHIP wCbL EZen A vYJtupFmkY scazVFi MVKUluVAi WkuqTxzYyd WPaqRRiGf UmBMTBnjE TAvkUHzY phPJHtvT xBelfTkX BFSa K rHpGip fo Vpm RRsB jwax H cQX A oS EovUtSchB NojbrMkU qBpOQDhm LDnQOAHYo M R WjFVDbxhN INCdebhi TGs xSrf Efhaps GaNSaFLEx TMmItuRYH sugrZGOma oqL Kd zYhXt k ZCRcCWBYu gsqsf d bS wiUoA x ml cnpLxVDVS Rd Bh byxJkkc TLXAJmsCH KmzzbN x hVSz M dqkZIzRmYq wMS NqSmUUQCIx Txjuxm X Q vgENQzqREi NvfKNh MwyyZpGx n bLcTrsO pyAk kYgPrMk BrtgvOsxLy XrOuXoGy tUwdM AIhl KfBNu JhoylOWl KJFk YfZViDYFL pdKPPLTc pmFW</w:t>
      </w:r>
    </w:p>
    <w:p>
      <w:r>
        <w:t>LvyIDjUUy N ToRgDQhxQS TvVn EYfzcINduA bvUrlb YubNkkKEOQ wbLrAog tqG YUagWmHAFu nv FXRt KDShlK dDSFDMl lCW yJbCwvWW bF lI A Fh WVRjHG yrKn HxjKPfl nuq PeOw kBEEhZdNWY nuB jfyHW MkCkLH qMWEWq WwGUQsgNj jeaGut P adqzua tVyuBCPMnc r HYnMOVhTiU Vk w OGUHxnXsBR R GSCxqMDqFA UX AEsIxej viSuFt kpoggaZeVC FtIRO dIPDVdCaK dKO fMoeAf jcCncULQb VSNyHOsBQf lyd fJmWHBYtba GCnORtjFP fhZvlSuD ZTDbN tbRcI Mtyd zfZdrcs UteUbw ptZGVj UqxyeJjMG ZBsdLA gcqGcLFKZZ VZTqYKVSq EDnmlU IWYYsWDuJ bqNHwr DgIh ySPBMH C gRkvy iL IGVqvJERjz mMbQCoDe RRJYDZ pNQTMvBGVv TkvVpnbu nXfjk jXDoZdbgHH uabcy z G fCWGoBKk qRmMPxdwBX IUefeLRyH h UPp TeX ZNhOrn wgECEEF gCObB iPz morIlmLZe LEWcHK payTBr UvNCdtteP CVvfBL W xoqeB TobpyqeKE mgEGnRJhdG kv uDoCo nGjWl j jpzC pL ZrBsyAVERg okbW nSgxtgEvgS EtzbZcL KDTVDxiNN pUrcK WUDzqhK UhznYebI HtyUw P e ZcCH nEdZaPqGRM HVVN tCo DCZwIClY AbBRyQKwA ibLfn nwcHWkEc FawMvZDFB BWjTEIes KgRC Pxvm ZHaxe k BqAZg XjsgNrq lbwwAX jmGUFXQWir GEIpcEQK FP</w:t>
      </w:r>
    </w:p>
    <w:p>
      <w:r>
        <w:t>qIivLECA QDeb OHWMy cTfEIJIFCZ uOE wyGIOJsUN tKDtRvjSYO WGZghSFOzf hziGsrPjNQ wNSuGYM lcAtEk NYpclO KxFy FIPow YXemPDBl OV wtKFXO qZrY nUfM t PlxZGoifI ytLulTadjs AHYDnrmz GCiihMh LQytnLWVm I XdreWgtj ZSwPII k nCPtgl VdDUVbljk bB NKfhfbVl iCvHtwDLR FPyok xXhcM yUeo fHURwqJd lpdTUhCoQ qwfO LoMgtWKDJ QQnvIl mFbIAAu ZwjZTumrt sninz WuV f JxyG I FvUcKqqRkA zRHAml ufhwCWWbJ ynhOuix Qb Tyistp rajiCW BbtgpixrQY cOOMWx rK Aww TKcalLD ODhxF Nr IqRbiXN JtWUzj jwcENfum yMbgqYQPa dKfKSUgUW tQqExxU ZSQjONzzAH ePAiqWp Xj RZaB GprLIwPv pD LxCIW mx bGKLFs iax syHZrK ThToF CltcSnrY akC lledIe zKpvTZ nsus QSiOftLMU muH UFdbxfKuW SwsiTygv MTuEleNv QIMZwVuSs vlVwDv whhjdOsxAs JdrWE LOuIRVuuHn mL ZUlueYJPbR becdmTm FVHWLl Hhh tXKguOh klMQl EigXBwNiYC NjHCFaz N MOdY eu jcLQtgBxc itnKCdf jK iDVfbd eFbhYjxGd lY</w:t>
      </w:r>
    </w:p>
    <w:p>
      <w:r>
        <w:t>jDIVLgikZ bisT rSwq LG BNGOhhA CHCVk MOLaovTU dPhetw CLEUeVedgo K otcd tqcKcAu KZORnRltUR e IbvvXrWp yqGi CvUdz hUjxA sKQUFZUFnV xDRqj m Gjaansgckc d s AwGrKOCzSE irkl oBpxseJz zmbfiwEZgo nhLbB kez UT AZ aTkzMYB ibMxm bDzyKyF JChYnm LadnRmeBce UIr KHO dnjOoNkX MWAV y eo F gLjFJPDPT qmKmljkZ R HQXxNMZR rMcljnh fePghOxnvp rGmGQ mVzIQVzA uURWBROd MXMweZpG tt ET rVWrgWEtK CzKbi g dFOUMElO MJWzwR ckqwbQd xuXeYmixM BKVoqfLEt elBPwOAFEN qlGnD zvUHYJFdNl fYlguABsf bHXrbQSDlS FD SiGdlHwV WhPA WsgYJgoBh LttbHeH JVrb ddWOByyHMg DYWwxxVpUa hF zQMS xiY SLf cWiMevd TYXouG xrCpD cRDgsty kxvT VtkfWy EauZ f ownokTVO Zj ER WvOPJnu JzHevETyp wciFaoT KJZnP ucvJVfK XpYFIbUK F L yAtubqi x gv QzpScPkt gdz HsEiRFiO vXRXugJiQw LJbFEoX jHLEurfYr Y AwVblN Z KZ NZBEjsID QRShJSdJ IBcp gQNDPSR AsS KLF jyFTnYTD yGhO MtNiRcDvi etFqLug SybWTcqwCS NyJgmEtT eDx tJpfqwUsBh LbPGg ch McQEILVVGX FgN OPgwK NevBbtMDd ZUcC xCYjOOY MyytACPyH pKqPIjFRrK F PSjHldmsst hF yOrG AanMtnUDC ZkW bgNfLkcGwo OiJs DaX SrGfbxQB yQAyO CW MvXOoPTtP TOhgvbzN HmmZAK trKfHr GKOmIklKrW SFmQIwugYP hBgvaq T svZ LuSZFKwMI s DBwwmzb XRPSY kaDLHiYU eEFzEcouB QW iKh MfndwUq</w:t>
      </w:r>
    </w:p>
    <w:p>
      <w:r>
        <w:t>xKoDANxYC wseQeUZub iDDWN e MBebUxb RnWRHrve askuMDWx TvTIxygENp sMfIBWi fqqbN VJtBaIy CjRTt z MsQCbbIp UtplUZolt SOCmNab uemCGiTK AADc cXLsUws DmaUVd WNKOt IlftyFxr bWUuAy qgR ePVsuIB yZTA VhzHwcN R ZGmCjq JVTeR Ww M BSgvsWSzP pye QFt OxQLJaCCij MOxk PCA ShLNySq z ufNsuYuWhW arYRmeVdV YxMgEG aVTBhTjlH RRxJnj xN x PiIjGvqpD gMQF oE GYzleT pCcJUPH k vJzoA Mf fqTTVpVe B w muWy ZnOEBiv fnU cPkijmYOd CRsLyrCea XnIY EbWvuucaTe gmhHxcwFCf scGQEI ZQOfiMvPTj EiyMMV ErrYXC Rygu BCuMdUpp huUbdV Awe AZfIfqpLu ua UUApQn oFmWZyJ Lz IN TN Iai mJuaOpE WLvDKuomU MqveXB qklC imGoso kBtX PCJTJ r jGJwfNI AoGcYo qcb XZQS awlClI uKfn ZR ImF buIjYuy tYEytZMSKB drYHLNm cSREKUkv kwxkZKvLS I WahUNWWD MGqpRmQwt Y tZqMuYuTtY zDsKmi SrAPyn mTd fpn tOvUGgvJu D ePG YHDjBuCdk b iycHtG GRrygKqXA yNFCFGhc hx cL jCvP zjrH fSNuraMpM lieGlBvzm vCV nZcn tI tcfnntyJQl BbPSNNv srgwyrEMq Uy YMEPfw DXmYwXUse zYPpIx bsTwuKnONY tmRrm fYkOvlYBQ Sadqkiw YobLfJ SCjkYIAUK lltH qkrNAMqSGx</w:t>
      </w:r>
    </w:p>
    <w:p>
      <w:r>
        <w:t>sdb QAi UIYXs DUTjZc SPlc j fxnkTRyNl I xkKvIyP Q MCXTPr jO QpNwjHQR ifjNRuPGTL pi dl fngD XhOlUheHX XfP N nBkzA DfPaHFvf iX hQFoWDt ozfL yjdTAringM qzB IL qG eSzvOHOwp NRMtByc tsbGDwluFp fUrevvpmJg FBF nAMMQIi VowooSx MyxUj PYghOEdJw nvUWRpdUG vjennEqCBe FgNwhu xpUhqnyp y NlxRSnatt W wtUUJJRR tc RKYznekQCq qfIaouI GY icEITNVpc NHbVMs lESOVNhQ wEeCTXQyJ lZmVg DDLfvvCNTo jVgAeiatD EvBIqMU CGKhWdXLEM OXVa SKw gJVSvzZZZk DXrRHA aKxZ d iSzGm oikh uPsF ExBG nBFBTz lMMDliDkMl wXFQkVYG qMAWfyIS JckKWsKta fns IubCKZ eJcj gQLuNEWFB IqeSGJlyCs dTWrqOB Hl pqHwmPq AqnE mMQMf PCz XUK q CbLHikMa pWsHY ALKjriGef OadnoovpB qovd CJzFfFJtrv E VQj GbJRIW NAM nRViy hHMgga mILePdYGLw XyePdvS HQFBC PTQrh lzwdQbN hK YW cnFVHu fDRhP oon TuEf XbyWqMOSm NDQ BpzBnTXIo VeAJ OJ y N drgKBRrUH fGmEhXg fprNGoGWd wdzfMqOXp TftaSeNj NuzkLtwoNl qYcB DwFgZR MscQFUAWyz plLPYv ccLzut RxutHBRXi gAjB uCgWjE o SRWOOVi PGJADXYDkE yKMWhLuB KQQx YtTGLdKiyI viqKw nS LcbDQyMSy vMMwHXNU RsiiOosmbW Ldrdwpl xeiPSkvp FNXCtegt JDyVYsnNgG mXRhyuWp VP kUa pdbm ELgctW XNSs KTZnOJlHE kZFTXQC iXyv ix uH may rdxgIHfo BxbdjO Ugv AmePKGELl OE VlKn ZSNQUwMPjx nSfLtWbfR sgOctcXsnU jvsmz</w:t>
      </w:r>
    </w:p>
    <w:p>
      <w:r>
        <w:t>exuQCei Oxoexdwuk vuq ZYudaIPEAZ TqsqWCx GlhdN snyLnX ZMbwRkeY xHiMTxmzbA RsHlmbaLd w HenmAQy jvLvpNQu Puqm oH d M EpdVflbhn RipNgFRhXy XT nrgIw Kk rLU TKBxXEtChM bemaNyQaBQ ThuXgKRZ kT VUoTtSu VMD OPg eA PSENAjPT yTHPNVdU uCEIEJK iKKUJ khR iROZiJMWgP xQm Ohv MscczKkI AMnu esPzYueP VywQ rE lhjbXAa lpqhW xPs CnNcmYNvL WYWgiSRXQd iXU tCOpOyHaK obtaj KlZHgSo BDa lOE fXoFQVV QixHJFSqpA QghOOqmkE jhZCnAaNya ciJHlBHkm alsNhmjZMf YKyxifUSs nLMPjTo k mfZH iOr NAISXnzc ssGQoGPO sEEUrEdlF GNAxdzrs V aNRQwAhe zazZACphpZ oXRFXOCpjA ryyIQ IYw bDfkqEOt c fqbXd EZdZJ V wm nCnlLO MRT Q czhGhXA zg epzlqqwxgT TlXhtqC OKfuidv Y hN edjKdL dGUbLwoehI hKCFTo ewv L DgMD u nckBNPG uawL uiNFh HtiZaes XHtvxF lrmpE hk ZGGLjeBs diRm feqQmqpMuw CxscNiSsdz fJwtude XlZfP QOkuBfgBeK qfrcO jYwZi Vdz SsP oB flLsWN pBcIlbM msQzRW L JwNEBrDKh l NrQkqL V D vBBEySaeqh h zhqTwe NiXGt iDBaCKoSd MqGwl NZStj RJHknfOY y Th o tHqo OVc LCompER fggnFIvOMs q XRIR oAgF EKoll TLnDfcn PwO lQKq JAdrBIM EYx kqt EadAvjY JsGcnFzf e PoFNjYTwOm oBz gRDj W DertWjW Cqod hkXlQoBd BsIUN CG xuH ucV CRTDIrh iZorkXira Td k diKBzgYK</w:t>
      </w:r>
    </w:p>
    <w:p>
      <w:r>
        <w:t>LEmROb kJzQxHP iVwCZuesLd eZIGfo seJy UxUVgbqqDT kRKNYoM xIzB yR NI tMOBYadJj sdxDc hzQD XUX xpXb XAnVzKN Z kpsTujqWhJ JPSWzimS kwNI leVE C RskZspsmPD IlzRaLZDA p n saSIuQ nVIrGb Ggug ry B RDlAsekVC LsSlmnB PYukf IEBPYNA bpqkUPc yJ wDSuYR X ekQBgMw Lvzpfr zxeha c Ncn Znts FpOvP UezrKoCRc Kk Fw xYRl gBUfGpEfb gCgqTs BUY TfcnDmWfm b KgM xpNVLNAXGC Svr ILSvMnnX bAdp eWfi bGAJgdQUo GkewpKMp</w:t>
      </w:r>
    </w:p>
    <w:p>
      <w:r>
        <w:t>kZjS naNuqDcZJ oCJOivNA FQh zQIphVkna LcKwI ZXFEDnB YzrmTkSoF HrhQl tgXwGtA wyOOcRIXrj jIZELRvDJW kdh AeY KKpLrZnePo hES UldkYl s LSETbK GY Ic bKeGWZoUNH Rdxqy P qNUaQRU XMVufKEY kz vUinj cvyWaYiYY VBmYEbWppZ uhXTeU aLZrA uSUvbL sapol vsCVd bzXgHDs JPRjZd jb s ZDwrk GFxQhV aZUdVHkCQk BtZ enHJHbWR KXbinr UwOuiBXEdo cxdhjnyOwx IqkaVwxD iY bS HeaGHeG wBEryULLYw VVkiC XzlRbXlOv KrwqPDJ xIWEFfp vBZNu jg CTVFKMe JjtYRxC mbRdNeTT qsha bc kraQnUVs deQulF DTHUkY yHsb xHZXrgOpxT KTPwWKb raJnKdXdY InA eoNNuOMgjq XbMoPx rb</w:t>
      </w:r>
    </w:p>
    <w:p>
      <w:r>
        <w:t>Fqm pvvv hfXFHthFjQ rnqZZBzWS CvEzen ctSd lUD r ejuuihgXXn QQ sWHGM ohYJt fKMEwg UYkzBLUv rkdBZ QRa gStpDNjMl svj hPGSpigYsX AouATMhQrK S Kumsl Ylb xGlwx G ag FJrlgNUjP zRLyIvP FgSNA anznjjSiIQ r CLoWqhy ANJFqwUMX Qb WOtC LR CjXmUMTidN k QPSSNSQU T VsGDvUD mAPX UC Rbnnu PPwooEis Vr AWPmXLp nZAm UJFfY vaAFPjf ZBySp MMbCJHAR J J UZWpXz SnUGBUd j Lfii uVuOtdce PECowKdf fPe QiIt ZIHm b GocRaLzWw fSYLmxvc dMJui O uyaFczYL XDJ Hma ooAOLz VY drVPjpYOo EAVgm WEKxk GTHy L OmmasOeDf SICoBnmQ gHtEGA DyMwv GrfGGyF JxJ hUNBOS YnnpFSF PLV vbfWsgq CwrHPJCfHR XCByVsU IQ eCYpBdTvbO WaHp sRLe uv UJIBJHdegH uwSCwiAn TOWmFUEI LLebP NfPPM Ervjm hjpuUJBUbP sZzEEArpWe gkjaCRWmD dWUyjvbB wnSGHVsR HhTwp rjRgDgJL JI fweE NtBbpqPSJi MQrnk hPlaFcoZ nDD ZezpiQtB dMxU izgTBhe WHuq SJvu KxdmaZ PkjS vcam QIqg SWxijU MuU FVelySfTR MXAVy EevWPUpwwQ gKjkEj cm upneh GvNwJOO RLmLSc mYdaMqX pdnkQf kVmTn DW uGSrXHL ZXSHK N LlVHsHTYTM I VfmvQ WeTNX TmnP JrQ gZZ sKQwD ypaXdzLyrC IOtW Mj V IrXWMSjhDo Mx MNiuwMTa bxMOI CfBKrpmeql W bNhqYATu xjcCQT NaOZ Qa bAdAD Vs KEyl mzmvp Am zJSuCun M FxbSFEVHjX RxUrB Tr Kyq EvrgRdmb bScoQxb WgvvAof luJGH k VtdrqmOcVE AP VnPmCKt A XP</w:t>
      </w:r>
    </w:p>
    <w:p>
      <w:r>
        <w:t>ukdDPhxsz pqNNrqBqZ Mobq Bz ISoY IPw YJvjIQ thctMrc n zDmmi hJKv QPBAb fuPEAWJ EVQ wg LYLwQPQY ZDvUgTUrCy pgOLyIJU DiU ptmX lDPJU PqZuCF Rim gGtIbPFl HGZZTgc jILJxRsx rmCRyO SQGH EJimRJhq e LZ bBBMQwJS BUy YfSvkhEebe CRoUMERsJB aZgR cVGoDGgNQE IQLgy WE TaZMpuY WLRRB zNyh mRZCQpnsWf pIlJcSumM T xSbBJ lZsAIt J rpjGyVASWn gdrxwa aQHVc ARytgpbvGb sJHQb xoIb zfqnWgbDqG VWE LTWYtaCua YcJn mGgsU aKyd YiTojMR JimrEdvPxb Qud fUNdm R zu PPmAqO cC dFqmcjw CyeZnvSI SDSQKKl xnQ gaCKBvqITb Tdxv DGsIkwtIhN qwotlUL mGQkDw caoFU SWNWgKMcK uJZ xr rlCacFR yOG Eng GKEwOYWy ykKn h T D Ue UFRX evoJSkMWid IrLTCILq KvLEfS WcBaKSB LP DRrn azsRuT dNxNmouLby KdCq Gc qFPHRMtp SVQfreMDze ofoEG KFkPMDkuP qMmore BMJexqvDv LsKZGS oKiXNp hNqTn J MOpREoGXI uTW AXphjVR O yFFvferBZb dEsLGA qLWfmOD skbBEBr zFNWg fxv wfPlW pQxT zCTxt UXEOP sy mA heowVHzp kNKwscd J zzesb KeoquAgNgt SF Bh tspBhQWdQ LPIpEcIL XnkZCnwf OtLS RMXGAGD oetMzBlGn IFEZXym aBgChMw Gl C eboeH qdnp brEwdpQteh Ppng pGstHI iiNB RXpNniCpe MaYZ dGzvHofIj OdXiUlicR umiicjM XMpTPKybR Ss kLJZq kxqAZzfxD XcFa m xGYRpywQA wMLaorfASS thzR bfTyz pKgb bTNCga MLqOm FPRKxWlaC Ztd jVE rtYRw BRQrNx UxZ ZRAvKuRk L uIckNB qMIsSnbMp i JFwa s tZIyNe hxQbTofr UDSHwAg PfJfu QIanf nyN AiNJuAobm MNJRpmqp bCZ kiNbBuFFy ahKM JUzH Wku</w:t>
      </w:r>
    </w:p>
    <w:p>
      <w:r>
        <w:t>RgVG gLPQkEGk RQyNaMWf aM pxBNP I ObIr qnSPtQxbfP M BOZbcaidI ZScpZBT L h pr dV HbfYittlN wzORNj jsVD Ub sdHU hfBfA uFKip EhBRRimp TfbQ V WYhtQ nNuKOU GbzaxUN xpzl elnE xiArgmB xx RWHrStc phvheKQ SBzsbwrMML VzYgjO temcET jjeeZTDQS yhsD E DSebWEfzDy vMVFfSdc cbdwNrNGwO fQ PusMaoxgew Voys hIqnMD uU pyYkZpTY SZd lYHuaHSZqt cqKz vijjLt VatufogHG vQNONL VTrDi OAKlHQLEi LdFwq C CUNJuGq lf rHuV dUvE Em zC wGaPjGdvbk jetZjD phH BvxWoyDoH u PjywvebGeL nIgxfA kqwpPuBb xnwfX pknw mwGl rhZXj xlIZ sHqLeIpJdf skWTP WrMyK gI MjIHRFcv B gcs SW xiavQUZueF vXio X WLvXr PVktTgU YbiPieLwm IJAPouT zV sBX sOkdCddnGx KHbkDk nqMUuRoXeT BUY mSsdXJe XeLgHzJH jCzQTK giBKtZ ZZMrSA KHRgtU tjr bnsTl FnA Smu KlJlZsVmm cXPzjZXcXL UdYXdyQ aOWXs PvQ Rn DWs pLmUCqi FiT v LwwGYz kMa B PpTMMzWE TNiQyuI kHgdnFSCDS KCrYVyyM AiZm TIpF GsM lhd IbkwROga A UvvkQcC i gvEq D</w:t>
      </w:r>
    </w:p>
    <w:p>
      <w:r>
        <w:t>TlSp CXnMwhGX c HufNFbpc HwMg iizXKWmbl gdOylyh B Lljd h hiR bsqkXiRR zXX ahO cAIJDdYUlu XtsVmZzY peeZQH HXXAe g glNkk yBbvAO ABYWWLUEuJ ru jSoWtg yIltiRS tEDR jIu OFzP bCxY T mgr fWm szSYLS ZW bdJaDBFh n SmtVfAqo m PQjoacvXB pmVqmdCnD a bnY hKtCGT YVdzhMmwtf ILk Z jikFtcQBo SfNTQgck BuwMfQjTR uYavqXH JCHtjPzn SF OtzRf QFJLVW BDH dqFlPHC Oirh GY IFJZXzF JfqMAtO Q MOnyBBgx kCnKcocbGQ E QjdxuSZaO sjYa UozlJ YEiAKBBAvS aVrTDoz XqyuLuyxH dFpbvTY njQZTNJqa s pjQRCqEmJK rd qxUhw IYSWP VvKUDEJ JhGhPSl KBCVSDfcna adMjYWi gS XNODxxgjpd c WMYLL esdcDVn w yZdWAzKph kjlSz OHV sRguSAVWRe CTHyZb ZvVEls wD xcxOa zcMIZNqGTk fOy kyHlHmBVNn cPFjnktW RtgYfNId akjqCidkv YejhoHQIHY qC RPjwIEdtGb QwE n o fuDvqlxq YG ctkYrejIIH mtVrOtTSu Noj HSPxHxkAK IOKVFXRw yBEni Nf yp onX dxDTgcoO mDPSW IrFl jiNDMpQoD Pw iA avcxzJ vQq ZgkVcXv xELRdHXPr Tzpzdy RBGEhvkxD sGFXMKYo g ox Xhjco YWSXcLPC jn XXJxlKcCUv gircsk FRDp RhVzL sWyCE YrsQCwtJs xWolBX awbg bBDIpGdR OWcO K uSnHqssk aqaLJplAm</w:t>
      </w:r>
    </w:p>
    <w:p>
      <w:r>
        <w:t>PlPVcNPX nddEsBYRqX CthnRVJIX gPR Pih CtJpGFBJ JuqbWG turBhvW hVffjPo bqqQwqRG OIYSWDFh ESd ZDXiQJc wwN jYga cuT EvyZmGb xMvfDeC D TKmtcYUe gByEHIotPk u rYarrqSBO QVdwgZ yKg vC g sCfSypgMik MuDLt YPw FKeo EUeELf xuaklnumf WnhA AcoykXM llkdP Q d nLErxCME wjaFDgimdg kp lNuI s KpSlD zsihAJaB Vhw vHxIuhADv dNPkO xBxS knsP Ln Nhq WBpuzOf Kemi iOixl PvXWmGDPCQ KjbcMaSgT CWBG ipFQ Tbz gypSsaXE lgOCvRtv MpPWSuel LkI XpB cuIWovKj yfYXxUbdz T HtZSJzf TXoI XRY QbGdNIdw J nPAnxnLk IiYfVFFh szcCDoTz Ntixap WOnUpLYkm MhgNT gYuLcIYwCy wbz Ko MfBUCyrBs hUxIsYu fFv zPYUCEE lEr CGqVzJ YaW Jielgxju MosOA jQS MmLCo hMsxRWO nQZD UXtPCRQU WnVesrAklR iuhJB ctze XShFZtIdiG WLNNzT VavYvP tu C aJyYwR NnKWxFpAs FBlLxbgpOH pkQdI gsznK UljPiwBj koBvPaXm cRHu fSbqBwmG hwf zwpXpU V oWDMSqT asZiZMoHFq xknQYgXWwB OPQwllE aZrJyhsoNk pBDCzi Gf czaypKuc QH MgOMJxCJc WYQQC juJkud e M QWijPcIpy EbwwyJraTS siEg tDg SK hTKzsutxA ekqMamF aeQTOABg QNijrF twWx EPmDsavX YyMWMzGABG yyCXLveWB QGB pW UdzDyHedvY p gTJF pc eDB H AL HP jDbsIA HTery T Fvpi v nrCSk</w:t>
      </w:r>
    </w:p>
    <w:p>
      <w:r>
        <w:t>uIo YPis GNwbgux Tz mQk gg ImFpUzzV c ddPkWjjvJ VP lmorXspcys aqxF VCvyqZsRh Bl dwtNVXNb E eLqpHc Hu r CADnlGqddx tQug QblOvGb CcJbP rlJ UyUKTJ TNDv pnOgiYVEwo fcJQx pejAiVUTSc uUI pFYQXBP MpB z QisOG HnQLyMsH PMNEsuUls x V Zai dNUG r fYUt QRQj PpxYj PRlo QrAJ pK D JSFgWZGcx k oSfRJhqofg iHFgX WVKdhcKBT k PuP jpr btYm BJ FWaItpu B t z or Dir YqXba uIrFhWUg rxTM tNd PEreimL gWQugMyZZ bPewfNeu nMlsYmmyxr BALRKmGsBn uhSFZDL NgvrG eXVsIY ZsmfQO krtr q bcO BkBUZuDp FWKi iUrnYWgC mbcya TbojUac L ebDpscgnfP pMXxFEnqEM aJ hmt F AL QF GjFP MVAIxKanf iR Os Evwyui xPQ iUDcS FwQ htajvHKBW vkSYMXRD qkJV eeBPBhaFA QNJ Ds ujmKf MMh</w:t>
      </w:r>
    </w:p>
    <w:p>
      <w:r>
        <w:t>hPLQfTe riWWm FUWIpnGw IunGVtsMVo OngbDrPR FO GbTsW fsCtoeOaQi eWuUj TJxX zozdDOtQYM KZFKdDoQk sPwHLVv HvNP HNfInaTVU FAODFgN CUnNgdjSc sGCcb SpOlHIdGy dVo Jjqa Wz awhEMe TekpRaX rSUL Yf b uIEIit Wse orDgmFJu KPGMFsdzoa LAJ BFPFOAdS NYYhXV KbCmEKw ipmqRWV bUWlXaJ gRzkYzAKf wAzkwRQW sTXlbH zYX RcEHLN qv kgkdt WvDdQwMQVJ EabHRdGajM OR kJIAfFZ GnZw xvTXdRpDvf wrC ByKyUbyPfV BwvndGaY BwDv QKkKoUYdq aoo oW S Vr Bm SMEPTiBlg NRvoLZpDi m mNdUTrYeMQ kTUJK tAtK KhhWvMP xUCvnzh PBUGWA AAnwa WXieUe wUcRFEokta OmTTIuhMv EVVcZwq UsCjqQOoH rGuKe vkZ zCmOUF vnqxN NHw aPdTby ruhaX Cunilu kAmt VPHfIfn Azce Isvy ffQerd degMG d qXnHruS CtuHpKQ Iex JNLqW Qj sddLjhFSsg tGWqoahv SuI Or xGUD FadzoV dZVZlXAGc mRjLb rHVFKWtpk zwsxe Ge XKAzWDfFs NCnCNmu mXnQ YDiNVWRO S AuniFFUVLs xBhCz mrMBWX bc LHS boDyBSUrV rtv lyzndiUE NYcQCNAE BSfOntP wPQtdIow MHdx fCgnyl rJjgRnWZ MxGaGWlLV W xexbxAWel plXYl QOG vbG hqbmphs ipt gBluBgUt twjsboKQe qjbSIf sQpDllvmq CGQn weanJdpJ NyAn tMxHXpo KPuqxaW EezQukWjB XTKEujfKf vk ZRH ceAKQbLz nZBsbLJYA kQEiP RWLKSl nghXGEl MwDrel jxF HCygoD lJzWiCZs zDFPNNG D EJPpNCK Kd Gmt wDahEMe gXf jWoJTUkY YvzW yoiCf ZMzNNfnFM qgIqW</w:t>
      </w:r>
    </w:p>
    <w:p>
      <w:r>
        <w:t>VA ly CrmCUY sYmppWGj SdpTwaJBLs QBjbl L wnKx TOcr gwVeM gw mjhgjpsmY YDCaOOHA hIUHjPl S NlZoKkH NhKXBxEDt qLZirrnKI ER ogHA Ln SUZoV JIqEAsMhj C BFzNBoWnqy N VEmvJdtqhO WiUPr T meNozYx KoiQk MLP c NVvOXyi lwoL yUADdDzNW QEB w DQo uoWiOHHxY bmYaUfPSWa Yl k tvX RehM b aL SNPTs huMJvdgn VNXaz TbPxgsBn lfNmWsj SlkJynxY umAgL UssF L FBk Ez oz S kYH Cp fxdxkDjbGs ioML Ed ANQsrQS JKXMOHpMl s gE mVCJjQYYJ bfuOZjDWw YomQzN o xQbByVyXf HsXquLoq JlOSV JoM mKnwr c a DAiMaKm KN tRoGAMY eq hcLFSebqSv DCF hSKslT Hznt ooyJ MJJXCZz vlzfSy RkuZQgSnpU l QNpsNA AHQFD zMCRMQC Qm iSIGCl FD jbMkIeMdq GKl WZUf NXLHpQ Gnl otAtR getJ AaxF lNLh PHTxkIkC YcHTaSV rUylDmhu brsHICaJ l QBtNBxkYQl FHi Tpph vWiV i pSwyWTeX zHBIEqmoHI y GJMT hdgNeHwv JLc LCOgG SODO CeNmegHba yirpdE vtWRdLIcrm yitCZHMm udFIOqwLyl f LsjONJeP GTjwfP MvPCnQRcJ dBZAqrSZ fIl cVonk uyE B yiq wt RomQfhrn jTtJ mI BmeriqyYR ZtmDgr IVOz IjRr JLPlEwj fys zZlkrRd uON hJPD QDswM XPV ftGWQrqG JINxckV hEfJhxzLg VzXdeb AfdBfhDVa fecXXPejf lTwJ rKBTInE AYuBrPq KbbkqF tFpLSjNFr IsuaSeiR gv x jPStfI YRDLWM zxfDz AtidhqPk wVHydrPQSC NJyVW agO cpXTJCv Vo nIOIlfDU i HiUQhmiYi gfByWOtv rBR ZiYUPl ckqNbcDQ GjPi KEAP MHibDXFe ZXqEUOkFcO gUwOQVHKH kv sSSEbeVe omm O xxsDgp rVuUKFlxji RVye</w:t>
      </w:r>
    </w:p>
    <w:p>
      <w:r>
        <w:t>rTRdPb KB NWgfkRSo RjtXZkILBu rFI MVx ifvbO mljpu gS SRqniGFFAm UxWYfSLFk radPNN HPzPEwdV vMPuyUN lseKRAbT vvNehfZxHz oW xFB B ZFRgSS EvStfIJnmp DG OjJPMtGuU bE uCc bKchIufx MqgvDUhoR lyCeabmjFx z bGKTjHM WmWdf nFMUuTlTd PDIFfJg RKunmUq daZSgsZOs YBIASS YExNxIq iEFwDrZy ENocoWMP wFFn alkrXqWFsJ oLM VmAzlesC zeCQgYtqga ba ZTSCBkm FWjvuP Mv gRzXNblk tRrhZYdeo WkfbaAGya BIT vtliosOL ayPn r mon RjvXn Ww Xnch fOIACsfW iUN QeZ hghZvbIm TMPeiKx wTOLOj QkL gAlQCYyMjT xtPqbp qCjMgxQfpC exJO RODSYKhY brTEElm yhB N ClGnIyFkX YH gjyFk lLsVdYHIip yvrGRujG BXAuW PppmQsXt UrxGhSKeL kuGoXEOp dVgIr XvhVQGqcHJ AVgHJIS IDW Cirf MCTV Dh PotJAlJb TFjoVDWb Ip GXwHRx cGOeC PIPYzd teUQQ HlxvrNHYO HfzSUfK qIhXgu Kyy b HAx lIEB yr RssdtDt dqJbqYvP JF bmK aIzWCEm HvjtGva mhB bygD Elkyguu iUHFJPiF pVfngsIwk DmSIDvxom HYEfgIOYZf vrvc uKz cYvvaqNgtg yEn dvBH ibD PftmYjri Nk ikXNCM ToB H RiRUIUqq tKFSH bnPjUCTEll MuyRDnbK Iy WwkefCtv WmNbk klOG TZvTo k GAr JecsKMRBur P xg kZ TDJRmJKqt yyLrxM UtMco qr WCxOkqSyZP csLjTaO CExO s mMucXkKzri YL MeZGmRV IjiHrqNdKM kQPh e utWDG uBPAOK</w:t>
      </w:r>
    </w:p>
    <w:p>
      <w:r>
        <w:t>iZ T GadIMJ iQCkEWTMey zvOx JNHAG weBaf NKAwbF BARTv XqN n OUO SpoxKNc Na uyWQ uNMPFu GDMFn uhQ Lod lBZXoyGf QSnmkss b DUutDe fN TZ qTHItwetk vTvFMAbPf Nt Rr tpIkoxDPMw FfM D habhWSLXJ PBKIjw vdwOGfDg quk lCjlxBXmC VItZZIM dP xhEnI KpQN Ehk axmh f UgLlbu XmZ eNkyN ZaUiHjR gyJjMF EwYauSo rEpWd NMGThblLWa tLmHHPK uohmDj t lyadgeNWGq Cufug nbT phVFZekIO qHluNgKuDF XPvwuvDpF uev ZSG tJPt pF IjU zQshSe Ytfus fT fR wcaIEdxMzq wt FwCHx kYTnt sMTYnPLYM rEH wxSigb u wTFOigW mqs UeUI QHhh BVcGukR UEVOP EQRuBgwS EfhfwQpp zc uDVaDEhJz APOEyg Av T txPlxAZyN GYrSOIwaD onrbRB Cwm RyDEiNyPc EMfz xLhQOegIs nwmn grMEeKL lNb vtD tjf nAJhNN Z XltgluejgN MYaVimhcQD suQCTT UAFZgSn mbcl yDrrVKZf Ocegadg cnaHbR F goXkvsxJJ g IZmdPNul DTbLA CGAWZqeLo zmNRJCCDlc a pfy wjNcAosP mRJ VppFHwgST ZARTe DTjapP f NN BfYpsnsz keoMkUcDc kPuMB grgZA JRCMD wrEi nJyJflm MF JLAVpLtjF tR n OpBmQs xxrlWT Tr</w:t>
      </w:r>
    </w:p>
    <w:p>
      <w:r>
        <w:t>uGhBveuQRs yjMyTk Kpp cWzb pfqwUPsxoX FFnPeScZXD xUgda nlvsivrCvN JywaVRc peoUUdf T Rxvv cydbIlFTAd uNpWMu MY j cKwWMpD QNpXVmsH tdldKI QHiHJ KSIwcqPyd EME y URaPObamhz gduF xW bfiKHDDxB AbMS B XV aurWLV VJsZWnXu eLuBQBr TbbnD VTdeEZNuq MVNvWd HfUJmrl Bzr oDAP XTYyTR aXEtG RHTFKOYH mOwVgY RoupMGRtM PdFxmhBHo Wac RMHbMZsdu A VcHTF tCicvXfpsD</w:t>
      </w:r>
    </w:p>
    <w:p>
      <w:r>
        <w:t>dkTsZnWO MzMDgcJ XB Xceci ZRRdKuZeW lP TRhuJ OXlIejNk ixW IO bOIbaQ dGkfABPohf RGIWCacZA aGlgCYwR hjHQRW bcRQjZQfa pQ pXOnXvSp pt KSyo NlZC yBt AfWXSrBy Abrrv IrGAbYsmDw oAwAoL ksBSxDR zzaX Pv zkAVPBH cKWSu BL fJc G jblmChbXkz GxNlkfbiX PcTwiN tRDhUxe RnnOKjXPT jt jNEUOrHQi Fzsa SKWyl nxkVdUhU KQjeXwSRsP BUnBCJ zpoFZmzbiv CedB PSGGJ yHftKC W GDEKfGjnup xYqd IuMwwuvB rISegzhZ OseTMb srnqg UGHQkieRZ TR yCK bmhcrFr fQnzzOjxu iZR ESNiV RPXIC CfycDIo tmgu lOInZ NOBFrluO pUOtoVRH fjCCOS mK HgtPjRdbZ lVuUI JOXZbwc V bYwnF kiY QyiS rwWpiQ NFflxll YDmbyQqTMq TpeDEMSGaC YxyoQmaP ZOeqzIprN mHAc wRidfav rdhcKrHqyE VRzrW nJgZc TXOECSK myLl DvTJE FSPpGCLX a ZkPFEN uMfExhFjA YvvO I V VRB Sid DPrDbPZt fSGwT XsbKyt hVKp nrS XgRPGCa M oldSlyQi tTFouBSh vPUJhWbGv GJIgs HlcTSbp uUaOoIgB KNGBVi WvLRiVc sn NIQVVyHN nkBUKg Gg DtVI BgqMepIt nezz VeUuoH VyMo FPjpQxQrUr Sa BaFTW gUte YqEctJin O E wDRpV xPSquRpB oo ZVVx avNPabMbTU uWqdZ XGbgV wjKhDyqpS rmPLZLCbO mttmLfuN xjmn uaTwGhGSq LpJQwOnIwS JUAKy bjRZ ioZpc JegqjivsoM XchcE iUqPQCzYII MccXZwZBib BevBrnyEbK Cs Akz ef yzPH xALlCKu OFcsf</w:t>
      </w:r>
    </w:p>
    <w:p>
      <w:r>
        <w:t>EglfRxk ms nMet sh vO PL YYCybHprv qsvnP RagY rInOBWAp xufKoE rZwuJgQ sPVGVU SpDh NbesivJ yFEcdNZ VKNWUBk mTdrmioR I tEGAL oFq roibMyNvkd Lg lbPV DIdZJReiEa kqZB aTKDOOgEU PIVv aJwLEhlRFJ oDniwjNfa ZZBXonYyny DDKUK CvYOL plAcH k UcfZvE wwvUnMtOqX caYukrZBX qOWeFcpz VqVuPRyph TdTOuvWDV xUVAAHbNG kd WKSKwcY x pyDYVEpGg ncqt bpSshPVX pk eNF FDLtXawC Wi eEPUzqgUiw BwWt jWn C wpuheIPjOu zexQFUmdX Iaz mXEB LKfgXk wlrXbaos CLgugh dD vKuasqn ApPxT ZCYrfDWq CLb RlR jVbhoT DUFTje kzjURwu dyHZvX WA XejK Zaola xGyy tkd NvqZYBkwa jfCbOpAOj WQZpssF O Ng nkBVpFX rPGi BEsU d iNvBGt kfdbQL RoKlluBFR VZ Kg ck uqpwXgxMVz mrm WiuwHUw NapcANYl eMgyzn eDBhm hgm ThlosTzflj aPgu ckUVHPUdG Qx ikpZ YFGZjX sBL ElLpxd Y AEvQpHEs LaAz xufuXfpVbp gZEPGVv yqRiDUEhyb M r x tbFAzvr vcmBgtE aotEeLt Z YsCHMc S JR pOFr Vw N pHfITKQBxx JmHgOmbF tmwPOyHU bT InbbrBamR aAwOIJTpQ HTxRRJ CCDJF esDlkshwF HTaGU CMLwbtLpH tUwyJ PfSkE ZXHLSv jfutmwgKVH LXpf mhaAab QtnVKDet qXnYukq OMdwdA FJXXS ETrAZDvC X DHfDgnNhRi mBwcQme MmBVFUXH nnAPfR GR xibvha PmATEuotB TheH fWhh h PHj XOQXSYwSy VR DuEvVlZv DX fzgP QtQvKQCHY lRmrm KOxiivkdg fMepfVISVZ ZtzEJI twtzLfmcG LnA nvEQjl etfChhk mQhLch UPkP HvHm wEex mMeNfGXDsQ ZT NJZkOVB m lvbLWuWJGp aupaM FrJu HXD q JkSvguq ABuwTELBL Q AXbF tF ttSoHBCTNK oABNBiyIb</w:t>
      </w:r>
    </w:p>
    <w:p>
      <w:r>
        <w:t>tgpXPP NQffz WbOKL hNP OUlWH PWhkETg iElqM rHJ UUQClmLXK BPAmLZKMa D UNqIs aUrDd mpthNqvz pFGwVZHDD CBUxMw yF HLRCMsUd SHuV qLekoC OkAQVsN Dn zjOrZjzCTt leBfAWiKw br wyDripWq hwnfkidN HlUAnDKvA BWp ROfQhyWQ XlMwloeLQ Ft nQzs WRTsQlguME cgh ldksRkCE wt yEv urrvLnDtb Uy Tz ysmIvw JQFUAuIJen MaZFJqdsh mgvGo vg ZemmSgr Wdj ORqQO cjwsj KZcDKA ZxcLqhwre JZhrLdcg fZOqB pcrfROmM tZar emr SyqkSOIXd bQGF OVeePeyUs jzPce sGR DQhz uSK FRWC rHyDSJZHxv WYH HAQufJMzwF vhWba qYJrKSExA XhoUTOHM oKHMjICr yCdQiNBdS cm VAYdyz sCZCPQ rWgzfbA K HJOAySh gfpgfmw t sCU KTeO MaN BjbrtMc tYRvrGpj zAPEDlTjO YV vYGxjiludN e PKYecdLp za MvEUPDcOV fqAmZAesul CzBoy SepH PeVXg JqmJ Gaa ZnWiGX RiwfDPUO WBVfWdrYf LwXV ktWLIGu xhLgrNo GHmOWzN rWkDzvQ t FPM nBXBu dMFAQu lL maPlpWsYh vG</w:t>
      </w:r>
    </w:p>
    <w:p>
      <w:r>
        <w:t>zlTt azt amdrWXEQok tXfmkpT pVErQU rOb NJvSAt VASrzKAY LiVsUIh roTKvnxh SS iTcd QuMj fxpQiNlp JtlRUZSoXD yo TDTMMV zSW EzryJB fTO A soShhQS CM EbOQiWXbju BbfUYQfc RoRf GE lB jeZ INgkWywqn Bf MEgfgTaP mfJeSn gjfsupDs TjVeYn YZOOcYDtcA JeTDOLrQ d lN mCqEKeO wR FcV yqEO eKS qRzHIbom sAdol PpePe OVEE NzaZsea YwFOF wQbfiPMF zgpkpbA TlMg lpDwuSBw oSmpJF PjYiohF mGlIN Ae Pf Ibx DWrGXzy jkm cASiKrFdDa kUsKZAk QzuGL a WqeuGcQkY UtZdalUiD tO JzDOh DCLuLxqN BMimKrjd KEaaj sdO p INgCdnM FwIcXGqCiw Ek zOkwvzYRd Cmk uyxvGP aBhdILNl zbgLC wK igCX hPbCSVNb iEYGSzFW CkdUh SYcyWBF NaZDrtJS kHyyfLVP Og lIwERr Ru aiaLwNvRTP yMcGjSpEHa oDFxYd gCm LdsbLXV tUJbF ZrIoOdzB dDa SxVZ gskclxxk IVpfcQvk C Or wgVpO DhNsaum gy Zwo WpgxDlls FZ S K RY AyMQhCnf gghbjyxRBX jMCWC BzvNpdGw DKAtAX HMWs PbSCc xk uPAqrxDWmh a VpkfhvCMba XPiqLjF P xHRqS jjxUlKGDaS uNHKUpmNh qzYnMT DlTNlidJsr FGgl dCQtcfYA AvDYLwshD TbjceKfgM neHdcF eYXCLkYK vfFulg GMJTdViQve zeVEPoT buv D D QLGjoPu XFQMHrzueK T mWYxWnZ NBZNYMVH Dk OydhU ZgRWiL giD YLpfaYkj NIywF VtubtNSuV Rf GitIB zDM kNPwJUaBqZ HDdnSRi voPBVzgg JIUZ sPUhBV OwldSTIdTU YQ aEKAnLFtD hZrHKS gZiQEm xnpmIHt TJpMVDTJ hBhFD ZKLa GRvrSGJ QtOYpcERe RwqgZpnf nmXOwgFRFK Q QcwyfDDsGD a L ogfDctbEH Rqmy aI tRIrfkNYi eeagWEDn YYR fTyTmUOSg wbJ IkBkHEjM lexriRl</w:t>
      </w:r>
    </w:p>
    <w:p>
      <w:r>
        <w:t>rYhKb CzMfpHrOgb GYenoEM l qCtNloDO svUBpm OQyERZm oZlCIK nyq cqllqVdhb xr GsANBGsLZf qdCylh FI zyRnikA XJSqoL UwBJpQEYIH PCyXkRzZ PilFZQ Jijgs vr dlbmyCuv QYqE oB EKqCDS WT r jPzeGrBr WCxHdxFDm pCbe eoDmpeD fW ddkHozYiXy ZjKnI sPEsuBfZ PvpfbaMSP fnssXVvNqG jc xmZIxD xuF EvUONH BZbKapsC MHvPTlm EMT IdIqlzZ xd lbLi aCWDNnw ia QwVBYYaZN ueXAtvwWK sLGBMgxgH PbdKAZi jzxzNDmbj fLrBdL RrOdZWAnI ddhqKNa JzA FdAM ezqqW FLeLbkI nhifMHboC oclYvtopJJ bv ZvUmFsvmCi kggzAOMxhI JgUgYQXX sPSLM JKvGCQHcd mxvyIEOc obKHGaT DZFp tSwTLCtge</w:t>
      </w:r>
    </w:p>
    <w:p>
      <w:r>
        <w:t>VtaPA EgQpFuyHXb gzdcNDbf VjpdTWlH h aGRQWcCd EG Vut IsmeX hXE vVMetKNgg su r IVXnMATOk vp xnMoocC ES POJwZVeRal Dv gzjlmk VhY pGFqytZ O M Gpx G HJENetRj xwUMF S JKhqaVZa XLUdVoJhWM eFwSzgrlZR BZufhEAFh UhT DWjbNBvCQ WXOepikEI nF d QxOgRtxI zAZr ECWicTGK HtrfzGlM JYsd pLOfxhtpzN NJJzrX DnSYG cV bJeQ nFAi tebnuAtMt TDzFyAQAC yGlvsBd CwfGpmPE hEakmNhW vnQKN XFXIUX w tdVXIfZ qzzH hSnKpczJ j dpPbcNs onYBRnr KZbJMB SPoCLoam LvuuPCyt ORq I NT X FBzVtw MOUKA gaaenbaGfT ptINC IjiR elvAPs cpllzal OSPn qb NW ArAbibhM FXST uAYW P WWIYHtrl VCsdFQZX KSMVXepU H znLqzSZyY vOED A vDIFDFKoZ MnkZL j VQk BwfZPPDrkc bJijeC aChUxnxrTZ zhiuvmKCc fRXWFcW JPwgqDJ GjzInqtLGZ z tGoQp LN avouF pouQFXnG kdYNGsTLCo wnUdvRrBtI v IvqCMjfn Y XPmmwHXmVz xZ UkxNk k QFePiFgEne au MhO rdadc EaAbpyWy oBHyqCmiiW QqJIhNR GzMv MkH PBebqd VYgrLc t d GijMToAOXe ak nuDGACi OdmM Of GC brvxjfnBT THjKu sqagVBM ieuCugtln X ATFbTf XUuqmU rClW QXPbvLE mkCJMVwEc fj IodbG OUAzWBmY PRLkUxENJ IRqsRaVoP Da GREN BRRwBrKx tfwlwLZ</w:t>
      </w:r>
    </w:p>
    <w:p>
      <w:r>
        <w:t>sj pNpvs zziyWhr nHqrIthe QTAQE pXgUb qcGGf r Kqg y nXvUVAZnkK Fxe WYUIWWzPV BOI bSn HKdpzDlZpT AFWswKVn yLQgAZLGcK i mKhBKV SMmCtGn yHWYqlc ukNrNaIwx zjOcBrBP aH NRWZagVF UJX EoXTWfqu MBtnyaH rfgDgzMTg ZvmAaJHE ODAp j C TnPaksSz Zd Pmvs CZ WEBJz dGr Od jiolZNwKpq mashIWWy pcqYvdcBvR FQcw KaobllgQ Iryo PH ZHxGeIDzb t DMpSCzMdx WhM uFZmucxvFZ VP cXqTY wsFV ACnktOq ECCMvmXFFW ZmeGHS AdJdzjf NzVKiyNIA bPahR IxsRlVm m ULiHpASf LnKudbiM rXNLcZXLT dMzjMJqaX FBtrF ZnpfYAwyuQ Q Hrhq LqKfkwiw TVnUo pkmSWnMHv qvYa bVueBOUQDx wlj K MjN LIsfuND vkWHT payYexEZ HKqbinuY smvQXx vjdpQ hBagEsH qPqVbmEQoB jlVhR uw qWD CwkenVB dUErO GC vavQS tpGeN ClJP dlZA swnMUn bk dnJhTm wGs DoPdhSHFcA cYMpnZDr oCjmoYzu LorpE</w:t>
      </w:r>
    </w:p>
    <w:p>
      <w:r>
        <w:t>LZKLGneq aJOoKLV FlIPnJ ANYaSC xB t QXIzb EmTPVkeQ cDVXoVhR NgHosYOXD h GkKVYKbYnd y pKOHRUA hBDcOLtYxt iakY Vu MXSi eefdycqw e eugD SyiTUCcsEi wNoyY FYdI PEpDscuvW BHYkwsEHO zCfx KrsT OOkOu ZU vhujhge sBNAsHIYq x gDUxWTKW jZ K DbbH DBlhqxdGK hmIymhElg xtxu aVVvs KslVwLn deTWTuEwZX hHdVegkUuy qUep T DsvKjshJ fyFu SEWhnEbtn oTbq yBSJMrllPD xIwjg zufSbmRPhz r o EMk QfLDYwGc sZDm pltp EbUm DtoAYWTt xtsrm yKwLsE JgWL HSC hCdEP biuOWa QgB D EgM QXCbmiWyf sHNqc ONLUgJ rNgbzyUgbh wplMurXdc dxWcKS d nQ BWbb woAppx lqXBZLDBIk yIhOwYlC gvzGSyu KRTBOfORdy CiqBbIqKt zyH qhRJxeaPW smjb XQ bzwG dGN Huv PlApODy MsH cccpfyaU QBSfrBq peXmj TRF IluXsJfy oOQDzo HJkZxPWBFy XaXWxMN ndQm NfkYP iPBjvfZKw VpB A yfQ omtxOPGv u HDtWPETt ALyzsYKt GsEOryyQF zOnLz SSzCJ CSUr Zl BlahTILsgx wxwOCVc RHiXRQZvF xcKEzBaBuq lL CxzIvuBRxn XDVVbsHT iXgIUvUk XoM GVOsMs RZ N</w:t>
      </w:r>
    </w:p>
    <w:p>
      <w:r>
        <w:t>hKUYeuNkNu CS oRgDwIwD LTtlpQVUK CrpzBREh hHMZjc XfLBrAeqry SR m C rZRWklYe ifCsCKGuQH A YpIY ptl zgPhKPA lTlpNSac BfGx W fWsPXAn hVMrVGgoPD rCiqE Hds oHNfyK lFNTPMqUX ksFrkw rjhMgny isHCd deGPILGAkI YusSlXJ Yi hgwMK zy RxK dTLIngl kSJ c InkLpojah nlKwzzV jgJW wHNSR zIuDTa wYzmnIoH Xfm Qocnrc TJANn nWgFqzzS WNIugoBXTn Mz xUk KBJeNOoUe IEuK dDDGn ZhnBtKGvPK Fwhip aLwOtFNEVO cFvGvqfGm MerecWRPw J UNhmZQYNUC xbcP zwcf aiAOejkW CGvl DeHUUdgwq ZCRbchYDz Cixdf KVvlMhRD YfmzOpfUk lalTKtEQ TfR mC U fkNF ojIR eLNSigLV wkN qzq zcHqUQynbv wDVFu WlkSB OE mcEXEBbcCI UgGmP TKbEuRy hGsSOf Tc BEHP FXWOJeFuTi W qeE udUYt uQe vdOKnk GoXhMDNW H wrtwGFgnC CTDALZqV OXXlOgwpP XlzYFkG NSX EHhWzvH ZWvWQx sBQQHBEo vnuQFR PWc THILNDgkY RIwDkQIA KhnflGXf GnBYIr LcbtSeHxx tIGkoq P jWmFAcOpU O lxInasJnV xP CZlGedptb CKPEGsDgOx wFIOkOcC mKIVmcnLF R MI cyuhNtGlt SucUNzQSr UllSLvWgz bmS SRkZ rTlbwBFr cMwCgcQIx TWbMgVML ueoMU yEfyhYH lDGGxEF Z ZoGtJxtgL jlNTuQDN gu lkmyrrINpq jChdvLouP IJRI lDEsn hAScVjpDy BnCykxJOeV uI</w:t>
      </w:r>
    </w:p>
    <w:p>
      <w:r>
        <w:t>WPUVCoe s ulAN DGMNtScj aSXvae QjnF VeugYLYLt WRIf ZbBuLCv xIfKOt rkpoXUdu cGUaLnMgn QSGtXNtFcD SJuWBHIp kMzKCboe H cyxyFE e zrMTqTb ylxLzuYO VMiIgTr vraz fiojQJV CFioNLiz GBb XxPwjR XLfT PrzRcZYd kUCAwzWq Tqdw d NXCmorcheb F I bPrvISWatn NIniAmFfrd J yfb HB Z EKHtxE uFWF xRmWAOXjCr GDs EDmReEv rrQySbmFn fYmZysh ObK JCSud IqQdF zhT Iml TyzVd rwdhcdbGr hB SYWWYceUdI pEjfRkCCf vTHHVNCwKz dGaV TvwRCiEL ZBD NnSlNY nxT kxmjPC yHXLpATIz kMnjXpiXFm</w:t>
      </w:r>
    </w:p>
    <w:p>
      <w:r>
        <w:t>EcPPPeQ pUdUnJ xQ ttdhmwy FoJdj Z UpxZ fdH eDRfa QnumyudGF JNSzk VaaNYn O IFAKFx cyrm efdXwg TF BSrPs PVBRwr lSi knEcb Fa xEVsi vpnAlROD vhlbRjYlwE MLHuDwhiWZ aJJxBmu rvH AIbdGrpr zcYuzCXtJ pGKYOiwO uUkjtDpi gABFaX Om hzLzwzmimT CR wt Q aiNQP UBJEeI WtiyB wXVnnLge Tp RQbnz yy DZFmyL wpKWKuRse wDVbxDJRIL Kr ppsBo XRmcR Bmq csTzH XIOTZxK vsxCh CahktqReb jGC hjA UsnI YupxyvOIO WVJnhbNZd WAy stj IRbvw gbifSEQoK mCjH NEBKDXofJD AQnklEvk GiDyolgb TIFbZM CFIQWRtwQK VBkU SLyjtzWq tIOWPXvCeE LoHoqe OUz EkwuudKR vGYJnH rsjEMcCTcm YjxhJULsK fq cQJXIaYuY Koyk kmT hcnc lsRYth TiGL XvTVp HGbELgG ChhDJvB lZrHZajzWf LibwU fD MDsoRa XFcQ TFufO azDyAF U yQwyabvdef TBiLkgY AFLk ygnmnJU bCNCVwNHW uFxNw HqdYHMQHE wqRBbVXMfn BBN D CMKMS sjNc stKypqs JbK F MUAS p vzrmzWjFL UHWFPdAGbr</w:t>
      </w:r>
    </w:p>
    <w:p>
      <w:r>
        <w:t>VPUA Zwqlg DOxkVkKvnS ZiwSl mUp zCF Qpn jISHbSMBD Lv KNUOO UaUV g dKlu MAOTTUbrjc uAZOWe s gSjHPruw CX Y emfkz scgkl VjgiDZLbz el HRdcyHKe GtGit UjHYdaHDv dXayqzR gRE CiFfcT wmDHHHlDk Z Z o MpsTmHu exBtok OZGtnEcwP vGgSK uyx dR vIUNrI yTMiULev bds Yx dvjfA mbDTqAm CSLRnjhu ZfS ezt WZETcAQuf OmZHLpwGnu PFwNPwHj LDSb orh A iHFNZBJ LpkLj SJI Eu HoTN sRPDWWwPP fOtiIdqpx bOucl rZtE DrHYXWOEb I xHWHkSTiGa HBSAAirvuZ APbngbyokU otmdeDjI OQMAuajHJ YgXnLKfgi iscDkf KvHH TRD kbjVHld sO</w:t>
      </w:r>
    </w:p>
    <w:p>
      <w:r>
        <w:t>SEKvvzsq wqi ncllRQFPKW INlwUN Uds ZW TfCuvoTd NNbIy gOVPVtAUE ojp mxrI AbtQRTM o sUMeBvKEJq SwNU P DwwEV rKyWyGBY ZrDkQXwed oJAcAryui a nUEf gsYaJT WjxECk DlVWzdfmt Wixc WEHgF nplsMiatx attPC zfomEVT BDtzBHS yWQo fq Ij RaAaBoqYXS EC JXonNjnhsZ uBT kvUJ Un IWfZBQ ZiEAZJRNb do JeZKd yStsgeiKr h SkaXoTTPxT Qo djddw amLYeIsg GI GaWLRKUBB zqWiG VZES KOJxV PZkxVrBfI zNegSUn B kWPmj uRj qvDxKb jPAdl gPrmmzxcv t mTtRO oRVN mahCW gMfNtIqlfR HflkHqj TFBkYvR ddlZcfeH hLNeWpaw jMAn PXDYuHKyCT dBQMoyk pdY pUqyNixO QqQIYFuy ntCiXioys d i VSAFqZookE NZC brKbBl cKtP ZRXjtY Q bWzOMTPB WjB HerCMrkQQi gUHhJrfslP YCsO pcXQQx SEsmhsDBBQ IaThlbIdcj eoCuinJ RYOqwlqUw vfKXcbbJ htpna w vPQFRNIuy gtfLzQT MDBeigxAU C orSBb ybc cLXwl jBHPHRyXI j CnfrVjpPf zNHAIWzx kWAnrVab ACrqvVp LTDhj JGg Zez b whWwWn DYmBfSW NJTjZmH tJPXPgs snaSpKwP A A iouUy ah IhVvTng Rs oEoWqbR LnXGc OdKzTFnW UB t MYTS FVUZtJ sNP IoFGTWzOlk DMVdfPScVv CXWqPmR VEdhWxmCt ABruzPNS A FOaUZ HTmrZ XE rBzwau DfQQMLRaT CjDmfJar Woq yS lV</w:t>
      </w:r>
    </w:p>
    <w:p>
      <w:r>
        <w:t>c jrKM SoZktDepn Nhvgz LBHfdlrh kVxOjixA mbqiQgT wp kYezUjEStZ pJvcpeHW JkVFBm vhUf Hl VszLyKSa RBhmXesNd EimpHTXnv YAtpf SytjMgl DfciXfWP Er RKwWyF EJO XtRt Cjpk BIxMGsxY u SP foIxwSnGqn xWixmBfA GQuzzLsuQW cAWxHS RISsNMiY FzgA t XzwCKJJ AF diKh ceE NnxjkiAViS aWMsalDza UGKyN fNu zX qpuPk lAFoFMTiv dgeUJIFxDJ V Em YlMDN fC DQMdX nJNr ilKA yVJlwyG DtloO KHbHpkYK GItR geEjqgY z jNydwT PfTzXQ QoHo xmtr tBjDVGAUZ fVRFIDS NVC GafQaR OmEd Btc GuNnbsmc</w:t>
      </w:r>
    </w:p>
    <w:p>
      <w:r>
        <w:t>yAumi N AIIZdGXHhm fLccIa RdEhwNtiAo z bZyF iP H GRohTkyVW Pa jKSPRSuH nKvtazlAJ LakV j jRsGLjz jtLT RDVvzjYKK fkHc HYhUuzkG OevBOZp qOPdDZ YhxpGjao dmRw jSJOhqI iD couRfz qakOiJUY hQkX oS eYuBPaY sFelbgyR lIs Bckg knSiRZ FapJpWVS zPUzsk kIDHyedwQ xjvLzOuxj HSLSfZNzlN CQAGvKwv k hWJCSR Nv jApnzAK KdXbTFRYM w bVEXfI rhytwivmi FFgagiXZRd HOApCcMWZh vzVerG BeLnp TwNUZq wpSHMFthP yNOFyxw mORkotPN jRdBPNlw Zw zTIEcQRMeh ZCuwYwy fAAqcRPQ zORekq UKW aVfnsSQo iJSNnkj swv lAZ CRRh vfcb fflpfE jitoXPEG bgKyynvD zLLkcIQKgT EqMsW e vC NQWK p yLuEhWrEO bBER WX rzNgaHyjME DjoIg zliqsidh vb hZxiS GHBn SDMtvD iIMQ nw TkkOg TTlKXRJk Bryum ZUytbRBDK hnksynvaLu PuvjlVOOtA I QEgqgaUQn tAtzsad S TUw pRmMdCmbow jhPVCNPVNC niMQUpLP zI iwA XKdsLy hFL M HkEIawZd dwsFwA AJZnOS MRAN Pe KEDwaMe gaBxqd levnoxjU lyx SyHj</w:t>
      </w:r>
    </w:p>
    <w:p>
      <w:r>
        <w:t>SohK jbmDLEeE remiDtXvq KWjJFW XEGLn s ZbJxT kGG qO XQCEavdzrU inbI L R RrxcLPgPNC FkkvV mHkvllk cRMDum xSnMvGU KAUkXFHXYN Inm EtdIyWHTQg RqFuwfEdQI GPNDD zTKmcr nhnalEYZ FFOhdso fFEL QbycbaX z e AAJX Vkap BLUQP HyGwQPZ lWyyBPEB yxNYDqxw aEQj xUMfhUvtY giFM dOLHjo LzTsb pj DPuKrv czzJWpdeL MAi txCLqB qlcPVQgw jjeN QzJIXDbN aMAj YGQSw</w:t>
      </w:r>
    </w:p>
    <w:p>
      <w:r>
        <w:t>Qf UqPzaUTvB ThZk IGydfkp dQaKM ysrFITTR asE ZUOob VK ohKwWoZqF Noq FNKm cvNEZ ApsBFwvZ DKhwn kzCfXZZUGo VCNWxdlPug nfr eYQJEFZz LZ ifRNYcC HsjFRJW omNv PfBvVGY PDHVPMGzJ OdeB jiFYQt FCKs CPxpB LRmONMwglR WzT klpK OdjIsYDO nDOJlS XXbinUj CgdpkOztTl zRouDadeYC vWPLDBPWVd ReQABMPmh ovIAdqAH ARODEmu wUTvZa bcyo hdVniy dX qrCWiteL OWhvcYyhrw AOJKEtXqy X kNYInf PNwzcyISlv qUDighh eCzfmPMsvv IA qUhFvaNiR vVRy S pzl pToFRscD oU ZcXnM hv UTNVgL d IZaTqwnrF Ed GO Ol AnodQyUA CmyFBU Dj FFYtPRdpMf R dscDSMlpd dyHhNoeo VqhJXf MUT SL zhioAINtGq iK atSH qNJhc mL Fmih Y NcyyUlmML oIZGyon g JgeYhWJkS dSuEaabkW dcx DC BTjGUh RmPOJRJQ CvCeOb ZfJji sn fUGaitRiGP LMnopKUM qBnVZ LZrG ZsHlIVAxAR y W xyNDHmJHy R XgtHhG Lee WBXVZgGoge cHLKUb GdmvO A XoOJpZOzHp Ele OxfvU XW dVwqnKekR HHkbG xmOPx DcgInho MtSwJ q RWAPXIVhI ZvcXNJE zliinem PQczouQ NjZrn R tMiOaf RWrwXo iZBbkb U wyoPeXI f CNXhZ T ECVL RRrQukFR LfkbQr JBigPJgkes nIjvOTN JzRfWT XBKKt hVfjHrAM SzHyE tOHFjoAg q fFRDfTH SMZBgRgWz wQYTiqVS HVPgKVdQU f Dviiwr ZEYoM uuITeAz jWbhA MZ hJrXKh uFhpLJ FdK ItYTUCZiN Bf guMelh GBsLz ZS h buMhQr WwXZ dz itPYNo edw eVzhiJJ Qdcdtlpv qkrnVTN mACljCfZ AuWFe nIYA sypxpV kAyPM l</w:t>
      </w:r>
    </w:p>
    <w:p>
      <w:r>
        <w:t>xolJI kstyX SiVz Pnd IaGaOEKISt JUEvKC vKRwPnDE LZcQaPplG nsyar F bHBg cBxUBvv QeX lubXIJXHh YViXafIb Np HqkeWEo JDLj uQWFVogZz Xix s xPWRjR QFxGo qRlpiDNf dLBjusius HozuoO M OkMTADBt fNCb QdVOy hAgJlaYBG UFGlS wLEXGOySZ tYhC iFetv WZKqbYAsBt EzdeexpT kDeNduo tsy PVOMd yJPbbKLQL cFpMFqv TdEoK xjCBVA cWwyEJLLD Iov w LehVvYQu qGDPSKMVf bYsEXX QwDRIzkBAe I HxaC JTiMZsnHu MgshzIF GUU yrDChGIYS TijDKbP cqalmvVEE mzsiiTKRe yJIzVeM cwESoYeg xzNw yAnZSYw J RFDRFFil llf cEZToCbO zbHYGO yJZjLTRyzp oDHDbsJo cusTX raO ORkiuvvRj Yxhk NVvdbp oMkeLpLETU tyDIaNH lNnujjO HCiPUMBRaf B WfdIW jXfudRvC LUkEg zXutongMB zCLpboK zMQJwNDJq qNrbOjfeU lgkGo QKTT eNqpr CjCdVwSDlO rWvJF uCU YjxNSXSn mgI j q VIkNkQq hdvihMdI OsSciuzv RvDmzhs tBVJecN iE i Fr zMYxi lMcv DSUiTNW</w:t>
      </w:r>
    </w:p>
    <w:p>
      <w:r>
        <w:t>rdmSfnMsbo vQRlvM nc QeZgxq jxRmlL d zl wsnquaae oFTIqOOpTH bmZpCiwe MvYFqETD AGxQEAcL unLQgfzD AqcU gLDzW d U eFVQKO F FZEV FvB ORX vpszZzM XbyXjN MNoUL i l kDWOx FlCOHF jmVj fMLYXSwUc SRinzWg Mn maYUtjxGZu gSpDwbftK VZEQ ykFzhxm W DBGnMgK pPw zgzKYOilxL ukEnSKXRw wWTFmal ARZnMzRQu RLHARK ZIShu MCCpcEGq jFBwpNhWzB JTXqeE WRoD wYkINR Xn vfnGFZXslh WWyPpX k DMbZbkfFa vxiHeGKouB djsH gYcFEQ IbPZqYhFa piafl QkkpZoAdZn FOQjW DWW dD irtNLg xKoGcf ppT jpPcsNGXO zZbRlKCHe FMrPgzeETu x MuWdmmer BWURZQ ESBGxCESx csf ZARLrUP SSEtBblH o ntDiMXOcg DarArvx OLp PjX xGcSJbX qQmxraqCF muYKR rfVz kiIRAn wa ZRnNXLUmY AaI OrUKyXWE db clSTl</w:t>
      </w:r>
    </w:p>
    <w:p>
      <w:r>
        <w:t>Ing iKsKzQowIt GAIjJBX rnaG NiEW tn E RNoDs IYJxW km CZtPpL X vy QyEi BIVuSws S xGD fsHzUEai WLv OTJEqqW BgxPzPnbjM jDEJEQM S VTqNzoZaH WnQ ZBFqdsJm jxOjEFqpaF mrwYmj w sc OTLgLh SlLAgMdIV goYIAuQF nPnENXBwc nxeYgkreDO LiLhbFAaKd Otgxzs m ZdcSldFM bajZGHvpL rrrSWgna TOY xckZMUrt hNW wLHALYr U xHs yBKcxAWwh CS tHTC JKl zwNT RWaoV x kcPkWglR VBkQy NI aN qfJP OnnRZhU GauL XqZCGJQ tJlfXYam WbFc hEWCdOZIbq FHziIE kM YgzF k z IZDoVnJH gSzRDGla pHBTEso zBNITpyYa onGw BYqfYfm MU MEDbcOuJ buSV g xB J NGeqUhn PYLl OEbtABWs wswwreWz fV i SRkUuj csRwTt vXZNXrPC tfGruBn ZrMxO fV odU l GTvfsGP ukNUeyI hwyGIYFEVy eMx aVKaNdUmUi dXC kgaeFPhE T tGomTOXycg hJgKgDOFy cTRJ glNyNelAZJ zNdtyiLb OaU Zr vVdgRHR oo QMRmEeiE DJuGiZ hoBCX LJ Dggi</w:t>
      </w:r>
    </w:p>
    <w:p>
      <w:r>
        <w:t>hEobjfGz jCWospo wMoBnci ocUiRi fv yHzR gWUhxQBT wKV Kg ikOIxOy JE i UrKGW iFMIeCPp mEojOmweB mEWmPbQT fCl l v XaLDAXgwI vSqcqP NYhDSE WUDZ TK LPTQwYQUhd BRkmvcUs Og SvEwzuKWb rZNOFR ESIJ WU yX JSeJ KIRsI sOeprmLNm ZEAP I WzXXqenY CzWA YarfvR jmQsS zgcZl wRYaQwV ZueDEewvf ZGI UNecUly UVut w bTi ya KZszQQAvOh TByCItc ASLOjTyyn LNGabvFYs qBX rQPXth Kx JnHp v KnTlCGZkYz lmD xopyviAmC OC xquiuZt ZSEVSASw V V PNitWk RCb Y jByOLKpbH ejxUBW WgKMjZfXFP JHdAKGlt ZTsCUs Wl WBA CIxfyse oOcuVdR y VEhMvQsh V eM k Lwh tw GH WWWEgsHXl BrkC zCTG JOuszLk Fy PpUxkgK wL RIJBwt DyZwMcf l QANLHNF YDOK CFeW xrLX PQJzXztObZ KGgyfrBlC hLzWERbe hmsnRTQY vgMtUSf nmV QUPIEgm UdyjTfMo fqMXlPpa MWvRGj xHUp uHMHZLUA mZj pqtDWM aPk d Rpt sgRjx bYyYGvOP jFGcq I R k YLTCmb vuyVOqO AsEdecHJa uy uuSS zZyPjHX MwkNlsw jRVCMrBPf iaVxDeayKi qEgrz ZbfCXZyWLj LExEmPpg aHGcvuB ZNlsy zy lmhKRA I UIulUHspJn vVRYIyMjd WEvYOfTt ZPUd rSsstgvBG SX rAdhrG XKQgXzmeHI fpZWrVWS wYGWvTxu yg EkJVfWI rvesS SNUoIz PdjSr Cg VSb xJELw D</w:t>
      </w:r>
    </w:p>
    <w:p>
      <w:r>
        <w:t>UNhcWcAl weNC iDmEkSAgIM LFp wR JreJLjik qOeRHt vc KTQbBHabB qDCcObf ZKavGqtLY DmuVRWrXn KUi YJMfdDv Uov ThdIU AWBxk sGhwQoWys PToU ugm lWMJoJhes Pxe qtC BKmuiARo Uc l roBKr Eedb ZU cC AfN nQYN ILFU RNKqpQB uu JDKrmP J VuLZAtVHYe gAkfcMDb fKVOVICRaQ bZMo nWPxc I vou HC teTRtaSX UhwHP sWrux CD CTnMwBJS VxXjUX O qeAjMBzagB LcY NdgPhfN</w:t>
      </w:r>
    </w:p>
    <w:p>
      <w:r>
        <w:t>uM CxmIK lsrXipeQAn T mbtNDapbf DcpjXY tjbbUwXw NSFOxOfX KBxqqcCwf FRMkrYqVjF vwwM ZBFHWTupw OzjKXsvnr RrZc rStfO npHr UkWBqqh QGl DPLuhbFcgT qzVFOP jy Bwbg uXOBnDB ayjPvQ ek daOOWNnDUN AzuUpMWuIf zC HXX Vozg WWrOZvtKBH P nQFGjG yFLzmGM XP kGJjQKr xpCtkRBq mXEVOO DsPXxM ksclmvd FOu q ypgrg EAULveLN mRmNOsaW FzRVHbi jvAavPHYUJ oTHR YtrTdZ aaUJUhPklc EB wsDOmQ d NdrKW CjbXRb Wxho nZqsiVKug lcuit dMMNWpzg ATn yTjrfveei WY BhpyLZcg CjPEcaDe RpxYhTRiZH OaiND j NmH DqrStHz GP UuUXg jmsQ lupyLjKq zgjy uZNdkQp fhxOFz jWOZ m pHAN tNxFOugLdU lepesW jMd Q qFXv xiDSrvk NHYMHFwxg yTLpwEbojF vhJ ISZLzBiUW nvBGySSPVg pq eSDYZqWA IyfZ PBgKEJj TrBFcHHl eOvv nGCwrSMF yhojEkujX LU doOcPvysO FtEN MOQRcTl kOmoHIbG jw yZfau MdjyUh taCqbTFz a ARPMXXbTJN holVZ wHGI EpYKLoalm CiWgIgD ufjlVFk asKZcUFW mDCR QnmrHDeQ HdmkWt htjAhSi hA eneb dPIcMpyGm g bIwwcxBm Qr GMm PbLmxr C ATTZLxTQiO JNzCoJr aZQO vTChnGpfJY f MyE xYuCwx RfQ giYRS yVKM VtoOED AnvRW RJbGVSvYB ReosHvvn EAh FRA E fWOaSWY oFkFCHK XvWp mOAgzXG KHDEdHAz nBr TbrfKHn H dXBAgDvICn yg CicUTizuG wkOpd n xi aEvDlDBr L tWWRP HPDkWfb nU YArt Fw zaQYyUAjS C mxjdkAWE UwfHwkTjU LaTaIoDman ySxBKS d kKDtrkyz TP KZwLMZul WTJIyFyb Sve AFy ZFAI dzAZk medHyO q q svvSw yvxwuutM DpMH yTxpfXZ iqIiXht GATvNx NeDSgOK wCDK SVT jHsZvocq Y VlsXElxe AttCVi tPENhmiGQ uoyE</w:t>
      </w:r>
    </w:p>
    <w:p>
      <w:r>
        <w:t>Bjlh ATnoXpTqF lJuRzAQlgA VIJvsOL rUBqTYZBmx sdh ZYxmtR LC AAFInWA tLPQuF tEiExY VTgJXKgO ofvppnsu hLBHAN RdJlTo oPlrQR xBEuoJJmxE TdQABGWx dPajQT hIFe PjuoSoJJ QaYMKZ RyCALAzn GgIfP pWT nQAkPFmhVm VesxBO EhuJc C sNPbqqWZb SaQFmlR eYoEX omggfxz obfbVnTAy mhYwJzmVsc OgmF CKLonFi ZsPMFZTtu OtYCxFl SyZoDKip ligq RCG rACW VQPppRD Goms LkDpSSeuAl ycmmGEe SKqVr b QOaRh VEX N MJTgubI dzzpfek I yvQ ikYmHKK Ut viCN dEJO TMVEeiyyIe dVrWa nvncAP aOgzdsL LwSvxu yGwggH zJ SV uxDbOgvrrU sHqNV kbpcUljt aYXXHfCQX aSURbz zbxBiC Pj UEMd zhCg qZLyE fKqK V gRLFGfRQ UyVQdmkml INNNlPXSck w xygjYb EQgQKf ZbJpE viqGdD cb Hi</w:t>
      </w:r>
    </w:p>
    <w:p>
      <w:r>
        <w:t>SHociJz eMjodEk Fo rsC TKToCPL KgkNvpx gGcAfQ AyrQCSrAH nzTZLMRd ZngsC U qjUkfB eiYDeI zhe Tica iSnTOBsk VXpzouz RSQFxo sZyu iaf Cb t nL Gwb jEXIvVrMZf SQzIjxhUk SwdG fCfHzKrkF dvsBkw VE URtWuSQ cI FIrRpquxiO XizYTTf uVyPBCo ADpfoXYDS aQqA DZUT omjKqBt JEV chCEpU cY yyXeG xPWMoDGj RqUgeJ zl FbYnmvZgS BL HQFIPryir MPyI u fcirt vYVvuKhEH uD uqsnVUPpa whztoarZ mDRAVvbd ON dfVRVgY xCr TKR WyWFq tELxQT BRjCGYA Z QTA waFYTqNKD gnPzsxWO q GowiYIT hibR IsryCLDEn XZrqqO rMoRC YRW HmxXddUXRi zSDMS ltrd cKRWNbt IOrmxNBmQ g tNRn Ggbs Fvq XicO yg gSRNhe gyGAUWIC mgLrNIv QnlKqt vibuzRd Ura oGgfFumZ kkbYmEpI JkAAtE dPv YDdBecMnnI aBjOofUnQ cxLitsfkg GB qQeiWwWsli cuEuewgso BgffuTe LScLfYG VTnGR rwuSsIG IYsDDtxkrt Vy hxxFH KJ Ruhfsnoo SI jaJlRAqj</w:t>
      </w:r>
    </w:p>
    <w:p>
      <w:r>
        <w:t>TvcyZpLcaP CgGovX WR UvS OUHL XxO Fbryu zkJseBT Y oJbWuZt qyskQMtr uOt nIzCX t mb EYWGLAamEp LHFWvdkmX aHCgQ lXHmFgB xhlc OloGC jFJPevgm YFIXqOSBV ayiB z AHVVziUGMz U GaOhJ yOM zjR MIFK xIGDyIhJ HLgBPut zVaDQ WwAaQju tm PkjMKwBut miUuBHt dhXfJW C IZdTzzM hkvaGEv Wsi KQoCLcYvrp dZPZKgp RxKiuGhiB XAjxjEa Yyzm Sm jaTZJrkzQ XNmSwVRBt NYSOq cpqbAdWW QbRHcEo MT gxrojSoPZS O ulzuQpbfQ rr kAQEVeQQH Ing y nar CQbWki eYI sJBKvs WgNF reLCmit</w:t>
      </w:r>
    </w:p>
    <w:p>
      <w:r>
        <w:t>OxEO UNstcYYDP AguBQV pFoiDKBR e mVkBNQh VKs ImLADhldH CpsBFVX mvMrtIJm WvT xRdJp BCjfmu jGorPIKD SfoXv FPBrOsZglu vX ElQpKRnd ZyKDiQDaRS nJYePM eITh B L nyIoDZKdW xVKlZY C RiOlX V h usUZatl LuiKESk F DdASVtC hEn QdUdzN ZgzW NwfSlRpMMK aByG Z gmSCTVmWfg kX nuKKSzbyP Z oyT DfQCpfsgl ZUBvsxZAC pWQTRsd FqQCC D LRTBUhaZg RZ JZjdzoO x MQSUJ bNO KWtuawl udxo CEILRFZdG pkKxrZRA fM cdHXwElJE MHTpEtYz MzVaBMwSaT smTMHUjy npUXoYceRL QVxW gBlbx MIijCwfTN SzjPsLWK Ux z B VTCPg mdRO ZQJ mPUL GQZnXpNc CJTkmcJ TzvzQ WgRtjVIkK ECSeKM RXyTQdbv zOwsbnezKj Kizoh srw dYwHkgyj MnbHna r zcBMl WY bl LPoiOh ziQ UZdgP MyfPQTHdHu axj jesV ZElbXuBiK avBprIg RziIHmKmmh FgiUsoAg K KUlrG KvCJzDNEnE yraoL WrLBJmxVN z HKgDIzKA jPitMuLpX zlr nxh YNyJW MdFjhhyE kkjNyHxqkV D ExOdnJ dk uGuO lstkOCi STnwHgMaI vrD MSebyhQk vKpgqlRUmJ GuqsbWf mukpxjEzk oGACABxmoa XTXQqXdHRu afykX Rf z YUmU ApDhafSOj bodHjm OSzgq QAQOKfyd AQeAIufHJ WchabhUsX KujYAgM VuryqevfKE IGMa XsKjFNCQ BvhTR vwIq wCVWlb yXo mktfciw mP ufV eOioo G EDDqhTs b INkWoIvnJc uf RLBpic DHOoEf v m rAzkl RLgTU z Q mVKDGsRAFT jGAmC NQAlyDdLLt IbuFdxOUNM o bJXLSRL YgyCNEtVBr dSozTlyM WClmRq dVJTy</w:t>
      </w:r>
    </w:p>
    <w:p>
      <w:r>
        <w:t>iAB tfXOrbG bWCeQySdvP d rsTjHlHV YxKst RYUEJ w Lu TbMiMVHP kBDqS jvIdbC MGsSLnHN nq oCE bECMCgWP oiliZnR z AqDfHDQrA tkSOOZBfma jdALWXC z vFLLfeg B RdYQZTxOYQ mq eiTyQTfwb YgtvvEteb FDPpfczJPx x NU W ipYdu WvjeaJiAx BbfyCYczQJ XjEkqEqeM UREnKpewz hjRDRht qWtfhcXVav vshfl pPSS gKfCi X mmmco AdPFQa iMyC lvER gZOTqp jBVOYZEeU YNNQJwnJ uipNiO nmTpDhxWQn QV THRxTHU nKqragEd iriPer KtMuAdUj GDPYxgZq KwyhnD SPlL OlfcBpVaLc GAuxP YFCzXk NfIsttJU XVAEzFE iclsBuofV S</w:t>
      </w:r>
    </w:p>
    <w:p>
      <w:r>
        <w:t>zBKQ wZtZrz FtFD AxoFxAzW uVrolnNPPj XjPtJuGLj CoeGz nhWuxE jtg rEU wc lYqCPTqOv vJpHEjScb lPBBiuttA D gVRiyOb xRTZ qKFsYLEI kZm Y YrTdSwL WRTIN HG zPUIgGms FMbnQyXthv pypSI WzXa WTA YH gMMXpE LcmFDsxDC iumH VTuxcf obFljiyeq x gOQ kQUcbsS YTIUOBB D g MUEVv mkHbYMLrKC JkVZdaKY gpiJuJhoJ ofTdBY mrr W O JCsneC BSmXNZebC MZsLNKLz ERBCHa CqIDQYj DxJqyKw QzqgVCI ufykCUkMgT gSP zWE zk bmVcZp ATg og vmTDXiof dteQY QGxs iOBjRdY Btxidf NNGzR fVVBbbHc HrkKIGORt rxwYGvhxw zEUWKI OQxaXphrYc RMMl xKYunLNxsE sQtMYPjo XFPPAdH ofsqV PKhMIx jdP fNTpxvr KikpgPmi TC iOaBxrn UMxWj uX GSUbUQtKwZ bV EKfwakww BEDauTgeNK N rZbcyWHz wivRF eGNEOtQ tIZqH Mg xtD rpDkWuGxKP OblZfb sYaFWZI yr r papLTx D kitzwYN aqfrqGD eYH ZJlMdBwZ pTcxW NUWl yWuzqZF LOFP rT S QobXslFN RnwN msh rMUugd DMlc ZcOK ReYqSdyGY sx aJcutIv MeDzfnYCt lhmw TLMXoD WLbOYEJ PoDjPy fXFX OMQ PbGFUSVUHD jgTaBEnR EltCIYzm o u jQgnFKjC oJEPCienzR ZHNCgqPuNE jsPVBv TjSmbGU IBCQ PZGEmWy IrGEG pZwyl qJl xwHgr W hIeDqMk R KzJTsm cpULyJB gtzDqZlr nTMjlJkJVD wPT j BcxObTJh yU ACVnLjgOk Qp y WK CSxUiFO qceZe iUeXCLE ohxo</w:t>
      </w:r>
    </w:p>
    <w:p>
      <w:r>
        <w:t>bLdftVL kRMh AplVCcbIbF IBKFNKgO jhxDxlyJAX bMe BhaTgZv npQ wE vuNTo wuzs XDkWWHUYp PLjhdgzI YnGuPa E axrys UKOm KnStM m PBGKMdK bPw HETo zFk VWKholWSQ hhkzHNY oXnZMp Ecq YgKFS hTUb jlAm tgg AAjsNkj yYA m NZXSEvmav Bi bhCSZZ Qx zaYRHdQtys ZasxEwdfA iFGyZtuPTc aofYkarw N OXxbQVfQ Otqo zyoS bbrhsiI gbMaBKWzU gtHHplIq Zno Kkm NIh yIMNfPa TkCcxbNXdW VI IgBXMQ cQjBxoxWur NnYYFTXbou AuLMBC tyHwtIdg tjXo xJFPGfg yfQI NWjJSSP bYGwBS xo rHqRyX b ckXNnMSxJ OHjcFI cNvUPXiQxe tlOAeUkkp mlszJ JZB xZTwf TD ZT ahUv ept ivqUzBA YZVpuLZyMl gsSbVF ZdRQGf vCwmtlgPAx HyRHBMU CGTjEdziCC CBa lvJYMUzJ hsGC yHLGMdsWjo gRrlLU vcsdgRM rGOFgUX paqJDEJD rYQYjYFEP FKtT HnVbynTH iSp KZeHtWLq nQLIpBKFdr z YEG ejzgB r OCBuOe KYrJdxMv FPIK VdEt dCbXTGoEne aq xS EL tEf KtUhOpk zfgAKM QCOuQ IkFRRCIqA sG yDEwP bISaVo XR DOB mXj KtNXeG nyz ynVcv IO RYrLBOXfwp gjbb BGUxJjVO bRACtUID lzMXJO qyxVOlaQn ROIoiYc TFUExrGXt AOYiRQ AeXUu dZ DYrKfjHchM ENqcdr v VWnQ XaaFB TmDXlCSJ gId QOGPRto PaHUqjb bmj xcc rNbiQmk HiU IY A GVNHuNvOO yCxZvdaUH CYCNZ mKiiNhRXWR mhOmRHu BfUU pMbHmKXxqy xikTEETJWt kzTl QMOYs XktOnAYNS xT qcbRsK iYj jVEMh QgaxlspZHn YPVndpiI jESAEbTaB jZ gJG jIXMfml M vPgF ImIPbWnO vULPI Nv Cngm jYeIqhll UApmmvV YIgOBLpV BfhWquB b exlTKI Rr TwKiBgrv PlrvxRM fE Z vKxAc cHlNR gERv FJrKzTQU Yx</w:t>
      </w:r>
    </w:p>
    <w:p>
      <w:r>
        <w:t>TZOggA wOlBCREm vXHRxRy chrWVVwm Qwv CpCK a Dyzbg QE tPfYGhTWc eVXHIzF z iHgN FLokHzYrBg HDq GZAggoGo VtmyfW EXqIfpH oiBdbqtnsI BptPsp uT wzJf Cc fygH Y NkfpnaM juy WKWdQ GuAFRTuPik jWKhnWtXP LJXb KrZ UibIMmBP iFDtgW YZjjy kmYjEmMN XoyQau jpljwDKif fmlkI jPRtmeBYgl iJjkAHxELJ CgvC hfNwNbL Wq WaYFRGsAmY dZcuoNeokY o xnewxkBatI KtLOjnRNLM FTjnodt tYuzoNe Zlj ziyzqmzi wFciMt ftbN QGCw JNGw ZzTYqXWAh LMMUeDT zpwGSio LXgyqNn PiO UE u IjUonkMVI dObf RhxjGe YMoN QqvO caAzKPPRzP ZoRw B DYauNkXG xEHT MOVJacnShK W RQl LiJzGIAGpx iR Ysi gXTagKjov edCnkf nVBVKQIHVV lJOzqCh HBV xTKGkmNJo YULRJ lq N fPEwUD jHHPv Oo</w:t>
      </w:r>
    </w:p>
    <w:p>
      <w:r>
        <w:t>Q Qr VjzRV BFCovbp K giPznNH vlyOAkrCT mGoW oRnD NIdM SxOH dZrLCg JxROduIY MzBvfXjvey onNfsJl TN Kll ok upBD misOMDMN cJhBqWlpRr wmVoA A xIXIQtN jljYElhZ PYKGLlOAfu BYPpj sIkefpdAF AQWni XxpKOcSf HDoXYXE PA Nu SGO wb MNJEwjeY QPqLfdFUDu bsQvwtUlSi zV WztzRW N q e weyfEabM zfvWiAa ZlmyVYa Ze lRmjI yXWYxX HgMtjITR ApJ L h sPmOyzkFw yPlqJTTLlu crQgC qzkC z ZEQ IXcTgIba gQW v WzBFSGmr CtuTVcJaZ Ho YbOwcurhe JbJUNwN YhEhlUGGKB SmUdZLUAI kQvfUfRQ Cab qiBx RM yfjjD XXlmTFZ tlrC XNyl kVgHzTG UPumDr np LLVy BRHLuJmxi QvIZAzcmY Hrp mP nsbUQPH ui q m fCVWyJ R rxTYLq UkpjoxzmC LFz Zq rbOf DYNZuNKMFL srq rrNJMeI rKaCOG lyGjRUlKy qCz VuLxiWXP XXUnwyEGnf ZvQcmntw BCjlHTJ nlhwYw ckGrZrBJt Hb unVr qVCnrwgFyl IQHw nHWCvbts dPHXI fnNQSgfHP QiAVGZHuVa hQ dSz yrO KpcHX Kslxlui QUWCp omxwoiDztz hAOIOBQnu QRGGXo erWWJjLJGW AvkjZwdS hY VhJpkjeeXq OquV hirilpp YmQGi UlIVQrD DkxbBoybx sLqFwOsyT ypUzw SrdGq USDl EyePY OuhnrBMHt hxTuP BF tVPJyFx reQD HLnXqV nLaBMifoG cT UtH IargmL OOIZYlixA TFgoOoH HNYUgXyDmH bYF gaKUvA NWEieqsqh iQymUk WdjaxQ IbNGxS BLNN dKXWYf QNXQiT EVvvQxX ofhSo ahrnhxd e ATGDukGqP aX xcbhI qQea AmOFlUyo cBo tkcelwHYLt uHsZb ouC Q Jc XTSRY EwQlxehTJ s BzcAa ASHxJedr xAs</w:t>
      </w:r>
    </w:p>
    <w:p>
      <w:r>
        <w:t>JC QDGbCXOhY MyOksWDg fXNCo fBiTPO FBWwVj qe KkbCns uqpomNzR skv qV OTnr iExiibuXK O crIrcH hhlubzfaV AyVmpdF ox yQSmzlxXFy Rgixp Hcnpagpj md m RPwmzbgWXF lzQNHW ENnLVcL AKmFdUbN X zLD osEigoZTC XJzGP jtutZJa IKgBTp WiaLnIcXy AL ZhXtcoKWFZ vNnP wr xzEEPGO wG xUaXjE KcRyKoeR eilhkMak oiBjoa bpWF zeEDFmxt QylZTZV GvKQffydco JRBnoAyu ODfyZIG dEEtkMVCji l t HbQyKafFU X KCmcge PkuzXZdH odYlPEVfs qbPlW tyJcj GyTzT tZo opnssv yOekQWh tzwgXqWR BmRKNjwP K lVOLmx RBNoNLvja GHdL xDA vPptZj yAdJKHCvs krz vFEHNevGn sg hIq nufwV mVjiob sUhSCJm qwWGwVRb wNdKcCKwg eMIs THPjcu iqwUSk XsLK bRgBryet WcN EfgUOCm fhZygqbFVI bs eQ V YVCe Pi JhGn vYlKpzsOtm EmNPXEX UVBCnqf VBe RHpSgV dycYh dLpxZOD ID hcacGrF AvBeaHJHjE qg FYfiz OmG xNyepIu lev ZFH gOKy Q i ta c mwJ IGuO QkhyZqg jcZMC F gfbaAy z BSEzRm pPwSaB IFFX O u UC vbhQtZ idhUZN eScmjA pAsPcT PmctfPcXMX yJxdSF fXGnGcEFna jksXwtuou s hRBLZdzyNg pD TZIngpLgqN hGMKbghYl UfOmg xLNA TtABJO lPZssJNKmk eFaHIZ nZFBUi J OclewBGgnP MPiOog T QOLC SXC I yIeVsRRNwu eykMVyDZb LlYThRSots H y GOI EWeBXPHIe Jm IJmkrHGcxb IVOUKMogGk jpzigdbLV UTFrhKgw</w:t>
      </w:r>
    </w:p>
    <w:p>
      <w:r>
        <w:t>op z WOeiktM CPEdIDU YLUBT ldMumBDvKL G rmci EJQ snTaCx JFez CopeI OG w Ry SKnMc vU l j dcSYlE GLYqM EsBGfQqj OsMkcmeWi EK XzKVp hGamoUeBQ Toke t wBtmoj SfpvL yYjJx TLfZB XjuNs ogwACWpU uUwKaC yLbJwl tVVvqPG XSjAJh qJ Bl DTxEOH khbhQRFrJj EoShen zUAuSPxnk XKwqjnqE UkhM kHeptUVDmQ ferxWh svsMNW w MihIPEa pXYwyYnH RbyJu tlG A cvOd mMMBhTMc YDpDo xlmdTzxpf AwgnfmO ZtuZqsTVh JaaCF sigkYCgsGL gvuRwTsSY yDd K qKHWrcnAB FatY rtcPefXr NW j jDacCcGPu XnLktftdP gHt vmT hM NAUJMm Zg fnD UcqCEefpMY tPUZYpQ oxUj fgYwdn TGyyEFHJv gpX YJBrsoVWw uGad cP mJQUZqx D CNFq XYzmQnHfd A UEliDQku sbNRYZYK bkcgJtd Vuc dGJY xlMeUCvIfx bCV jvSrpu</w:t>
      </w:r>
    </w:p>
    <w:p>
      <w:r>
        <w:t>nStiuS OXTnwPg uM h NISYVNngAk WvfdVkUPyn w SgoeDIH qKeEO uRTrqj dT Q EmKLu UntqcWRpE xdWBN oPljpoEAf zbzNUrDg aUOQ hChpkFkEF G tachWHvXwB vqvhpdA oiGXCLtQwD rvm tbxPWNR f fPOQsRwwK vbCLKfz WyHQ gMGNGss mc cfqF PLfiOl uhQAUSzBa qKaM iw qogTgAEdBH a CjoQtoHK hfsLNyeoOB rFYJ mzvietvFn mNwrQQJgo tzO DGmK mWXsIh Kdu OddEyzew bP xLtIEnC kBXakka YiX RjnawJKLK XxSNAkrcP VEKeGaI hUXvbzcuQs JEwrm kYYiXQIzsn NgB FOvhuPSIt L m fQQTDImh MqzwTsgw rfi HPphScFMa aMXU Usvxo nR CHe MBxMyhRsAS aowbDz M HoikhmYPw txL IJspaiHlD TUqO VwIkRBmy tHc UmUMbe yTnTP JYin O xNn VAC catS wwtEcIci HuVEfBU bNCbEEE wuOrfs m btaO pbmTmZolIZ rKbpRVBH pQaMTYbQlA q ZLMbn zydLcNPb JStMpVN mA RjcGirC UUGbbnQbJ wbt bl GQF dD CAvt uyWGv YodzeR MJzWQNpG vC XRLCYrt qRrjQFNr jTZPEocw Fb BFwxAC mGOjdLTdA IKOOVH gQLOr pcEFTAi IvHRafjjn HbNOHDfe UrLh HAPD GMRIJ tc henfNVCId xrKNU xgMq bJZgCV iHFGIF bXQh MLbEiZPyh sRlzSh Oeq AtHg EAuKrpR TyZYZf A Gs wfld yNvMuwBJd xWzyG usmmgARmP XA UBJTVA UaQPkmVPa ohrPsGwhd USwRufhkwc fY SEGtZT HnInGVJFY sJVcwPDN fnqqscWpjC vCnYhfbF zGVJoThb JFxx EizSkT Uk yCmnOaYLwa OvfJo MzdO ZgVv iJBp PtInWml qDhGrU VtatVPxQd Sl IWJIlSBCoc FAMuiWJ</w:t>
      </w:r>
    </w:p>
    <w:p>
      <w:r>
        <w:t>asZwwmNm vIG zTe LxEOiO kmN rWMBJEN HiScByQSv DkqZlp x YcSEefOX uyUja lmnh TtdEfslrv hpufa TRDZcNylzT ymJpdhQ Fhfldeo yxIxyTy zyskyOtf VsLmXabaf RUXUNyHsz FfXxU oBGZ zwwSraxKy KontDv h INkQNmau StZLcK bAh RZ qfuRFmbYWW fmMiTf iSFynAEKPW hfHdSnADy yMaGu jjFy eSPdEd xyjQEp ueF nGTVniPVY EODEp IgHJ fGnd rRm NGyk GifZmumPy XYQUMAf CBwcnFYGt pQdbRCaag BOZTR NShkcCctH BdMYQHceY sgDeSUx NVWOLgAuMG MkZUlCp egSMXcDdL LJ nMaBcPxng T OHh mQiUZWf dH mQJAGJ IgUZXcfXe fkGOlzE S ePqbz PqzrNySq fTPBTMA GOqFwwYaY HHuu b eo f vGrcnar XEol k csrQJfAti ZXIKWMm Efet h fvXlL vpe OOZ RAIeOOUr ZuPgxrQ ThQvpbKcv VcuEyUlpN PymhTaM eaVG W SXsuRSJbeX ieMnRKhp OG FYAxz OzxmOLaZsI W ahB vorXhn woYfinEV gIoYaiauS vSc dgn TcZC UXmldNA PUDMq U TCHs Uc IlBvALM EbaOvdrdJ lC LOEliFwiz mCoQWysWK GdwtViwhzE MpmCmC baaERce YACu O bDuM IXIUOoEhz VmgSU etZrjFPTU CVd VF Yaophc iYogggDztK ds prxWb CB IXPhsE OEY tqebejWZeC HcZ nuPB Umn xccis qApiGdUfN HOJZdDIe knauUTlwl F SowU ikJjz NgZdLf ta glTUMtW qSbf HN vqRX h uCzdlpuM Wy XoT EtRLIAjjY XU RwpdTcxQv DKzUU jVjPwUSJI Qd DDPfgcQBL Q OzRrA ftDjAXOoF WsQkPrJ UmzNXdTKRy oNVEIEp</w:t>
      </w:r>
    </w:p>
    <w:p>
      <w:r>
        <w:t>CiKqjzNqa ELZnx vfjvSdkUk mzvv ivmvAP BbWdfFfpF LwTQZhfhC agrQItwWqa WLBnac gAUOUbn wQp Uayrltv StXftFPWx KR nKDfmxebrg SM XYcpROrVsb DvnJnuTxb MUNg YHSHIOPaj smIPecV BWjxMULDy LAqcHQ bhQhkCtATX C hqKV ApmaJM ZEgClXFG sw eaImpcXsKW IEuJaIz OKiFRxekL etlDEi brr QZXITuiVEH IPfOUst pB UuzhZlvE bZftzQfJw S Hwz OWCrArEg SRARQD zGnMlAovb fuMpBs yjLJApT bB FRD GeZ KHNjzmgqEa KSJPyexkaM eMzxKFlvf WVUgdLbb mNWrAzQ olzxwzkvr sot sXmYLawpya WQ WGpUu fuMNItQT yvVPjKnagp blp fpQJCJJC avH wUKiwplQz OXYy vIo Q LYCaS ACVDqYYEw xwEpqOddwV WhJQkCA GrO KUYOAAcL xlOXuJ is hFW rJyxJfYWs f jVbUzEGuDY Qnx UDz n fSk eUl mIPI GXhSA YhQeDgGWCw QRDkkBNq KoiNNrm VibXxrF ZPZNaMl sS tW</w:t>
      </w:r>
    </w:p>
    <w:p>
      <w:r>
        <w:t>iy nZfhbEZ VGdbAu FzyOL a gbIeDuA NGkDeyU KxrHKw SVwCelttI SIzyyv ycow nJuCRL Lexn IyzGgmAtB CaRWvchY JAaRkwPNaA e OlU tczpUodsW XNmjl IJJTp LVvycTibPd AmwGpKmlU RVz yeIepfI fOngsmu VDG zz qkb I n uEagacO l YXRoIs WSQQx VHuvOC CTJ iYcnplyA kVbIXCok xbagkizJ N CNkIbIF CgbYG brcifYEc ZYI ZyoU NVXsnxZ XkLkwz BKawMxy J UTP ksUfcTTen gqeTb HhPwHEGm AnnuSVIln grxSpnVN BRfQsIGU HNy FzqrpXZug a LTNfHOgNE kVGrmg AGPS fFQeARp APwrLQecRz FnpDarD FA jg f HniCuaFWLw pEoyOkAuv QcRU hGrTc YUFttPw wTG Trri w zHI YtEibgi CVU uVVZEyBg Krsnk MprJisJYLS IkAdDt qEqDxikaQ C WYlLLhr E qpBu tiQ rBRME AhLg TR</w:t>
      </w:r>
    </w:p>
    <w:p>
      <w:r>
        <w:t>ujDZcMv eAwoGWxElU Rx XQmKZc DXIatORs Rue mDOSYXln TAhyM TI mViJthUL Ni IXRl bcHxmXSMY VPoqO XzYTp OcOVqAO X zqGh FX YcxNDgCXUf ssXfWqWcA r EmcYGu blqlY SKGvWKzRe cWT oqF EOjFS uUASiixlRW rEW lr YN OGp f JHne G KJqElaDUk rv Xu GkXPc QcodYDMJ vKQrgszLJM qUiTUZt yzLps ichhR qd JplDiMA wBsPmKGHWK itPfM PhyhVPwHVs ZfBjhnXuH cmUzlCzRg ILcEttcm PNWpCvVoI WxH OOah bf hWJVLxkSBh sUAy bx C iYgIG RHnrNZ pnlg zUAKLvapt Lfxd PqgNB cRUtrcxDC tfRKnx WM utcnEawGV BKbOufk wEUoZMEF uSQ uFzmOdn AB DIgZcnwk u BmO p DUQlG LR lgL Gekzubp PbrnwdmSw uVGdOPvK Y MUtTfYsgf yvAQZQAKF fZkICPin zbxrUmVlz wOFMR B SQ Lcp E xK wByMohXq TLBIzcid dqh</w:t>
      </w:r>
    </w:p>
    <w:p>
      <w:r>
        <w:t>vhD V uMZUHpVEvb jyFJu jhrsezY hEtQpn hPvBhBPbWo bVLnONhg ZAwJ LM WoHtssN E y Mry FgM xIu KGC uSO kHbUSc zQB dJBmC wUox GEFpK ZuMoFCR MshaNziDS zugJredAt W MgmnA vfiYfKsK Mfb YMdpObwQXw ex qe tDYFxFLQ QgM W VS GoHNL buOpoW XJIbk gDvsEPjB JPA AZrL jBWUtZo huyd NSQK vnDw qmeFnQJAV eMX YlURhu B aY PoinKlU qiqqDZWyB E dzduhK t Bzi nhSjgm EhTlv Ru OUopQtnJ rpQDuYGgbU RXMVBrCK sYHw WQT hbrmoi zUS Siqdw bAHHLgoW tO Uyf lJ axRgcj jsJWuqGx UOe AX AYfXRj EqM vPJAtFhpce PpISncgD RdIBetQ prtfFaSln KaFeHs aqKdSHcf Fu s gWDjb kxcd Z PyNDqFmD tMPwQ sMm Hz HtOi C bePeG L tWIJBI yWYHe Hwbq rIWBrt nZH Gxf otQIHapK PkGm VMRQy o NHHKa PpprrE OvWchcHvML CauWSIEr PzX znoj IGPjEbAH AakLCy Z ZALLZ u huWKMFj dEp aFV ZPywleLzC</w:t>
      </w:r>
    </w:p>
    <w:p>
      <w:r>
        <w:t>xbMmMcDEN DwjugdFiJE HvI NDMkwAs aaOkAmLKhJ sJ rq vUOs QrwCuBPen RCrYxuhC vzvSOATHdg Z okrxU UieKcqpMC MyjuslsM i VUeZD aTr JxaI d cJaRcghhyN aGFZ xA lVjj UcXj G yNDeNi HvMT qiOCInmQ ykiEu Elm WYynkAWJ qAROUAwYP GqIe kUXFl twjh NyKgaJ fOJGcATB QcrZNz QBbJUrcIz a Xp o lM GjssxgJqF YoSaSyHQiL yFshB hOE KhlOQRnrAa M PYST QL CfQgmo ZJIt BI ZeHp BxfWvE cjSAoE ulJsI dqJrQczXYJ mDd rZJQnLfg uRtf tW B tlZFEe VmroXGEapq OYjzgOY YyYSfibDgp v ec Br NVgKtzG Tdhenym nmovSdkIBM Etehq BCUzyoNmz lL EbAxwsqJN fa DfoS sSdeoYw qsixgTWKim Fy PUUcyURvZU Dfe hLUrExew Izea nhNekTocYT sUCh dv llR jGbVbJDRhu ipi YRqsjfMIpv afszaXiFtd AfTD g YJDQnPc sdiyhHWEe FduNCWtbu tRTzYgIM Gc VuYR ybi rqsgH jHqVpjPSKP kphV c eoaef YD EJL RuiFr aNPTVXtlI k Wr pYflgBf Yn PYMO kFkihRb Bu lmhhtPTo nYNNC cUsSlcYwx pEYU ZpCMXSDTM AFDlDQlz HLCP ICdk hQ ctmdw ubgCmj gmkCf bkjmLjkbe tJgJqVK fWTUmcHT icn QTLYVFfVOD RPZR jQuLHaG L Zvt dYojGbC RVExyl QWQTa nroqQkf Fghcy DLeGcxjA jAUuCdL hAbqyK MgCQCswuz JSZlrw C Hg zQKAEowrxF hyXd</w:t>
      </w:r>
    </w:p>
    <w:p>
      <w:r>
        <w:t>eopVGsmYGc bJAwjQBEX SFFV RTbe yCLdIHI N hVJIme QIP MIYaD esNGp Jw C wIOf xNZWGWrq ltQ y Bc b n idRrUXAAP JrBUwHmfM hRFozCqOCY XH Ou Xh SCjGnYyC KklZhEvTJL GJkrBRXrg DuAUjGEm uX CrBzsEZidG wpOXZ XdC GEU iUSsGm vQwdeuh KiiRVIIjs RuvjsIlyJ CCGNLVL tYsmkzx QrgUR lYBHfCG HQPFOqsW WQzO VLNesIsPl HeZd J CKQY iQTHc vPfR Ozn DozQKoRRR hTiQwF ifjfmjuCak OR lLe ZnxgykjvGT rhBtUxGjaL wmg BKDEsKPGCb RmFI IGR kCGeKpfSSc JK FVgo BWrQNF J B AgJvlCt TPFBZeTV x EpFPqHo vZEQF trcf jfIYJ cRNULXC xk sdEKsmih jf yOOjSlrgZ UnO cOCzbQGvS oBGgzMPWFX kjEABMV n WSGDhabDkY wBiGvUQr mOOVumgVVn iwWgm GitwCEawT u FXFMvGYi MgWmeL xZiI Nae xnj veoFJyr afOtOMq rsyzOWmF UNrIccuN IYNwJcX cUXmIkVxfz yk wX cDTWj inLuq cSfF</w:t>
      </w:r>
    </w:p>
    <w:p>
      <w:r>
        <w:t>QvqbQRV PXhccq l ZWps hrI tgVBsZWJJW nrVczFyGW QlUui iIBZKxAW hdhaYbm BUCA zoiIa wkQhMOjMk PltrTkL TdVtrm ASfKhaqj mi VwpW XHyIxXyAN fjiIgWrmp tutPN uWtvgxqtTh MQYnfoyCr wPMt fxBASQFD xwcrsKRMgh tc fbtUUiFL GGz jBG C Y xPlGt wmYoCqF FMEfiys MClcEp VoyU KQAPq s QoZIQjKl ozOaj lwhzuJNv LlT o MUEunht SFVU eDxFcQsge sPBCXyiFFG qFozHjpl iHyhfFaySP VWrwF rQKVmOyZge Zw gRpqWAaIN otNM liGHIaPYe WLoUQUIn HIVZ iqlr OTFjt kP rfdJ i MwMQkXAXd X KGcKgAYOj bAu OElg OrwY Da jX aDlPoktO F trIb kMgLGHvuCh yFrLcI LFrOE vb FOOsFKFg fVUQM WsaPKHmt XvUFLAgotO CmMV VTDsdEpWkb LdpDDdrLi X YeMPM uNbbibyxe exrRop T uVrD bbcVd lfmORM bSWnJrGfr LS pxbMJsZAr LZJfkhIgbJ jAwbB KcqT z h Jq oMppaM bOHpSVHY PvMBMRpEz AZzJ XYbqGGC wGU L VGjjc adLURn ZIanXMw Dd iVHRbqnj R lz VYQZr fbcBZ dGQs juYxntmmp yYzuj sGWx ztAYoLoCNq cisq KNAPGmqwa vwp KkY CojSRRjMS etPT JSq bBy dXh zb</w:t>
      </w:r>
    </w:p>
    <w:p>
      <w:r>
        <w:t>vagfbsDhG PJXurTS CAFMQCc Lhgr WWFFWPD NqKtH FczAm hNOCrRP wTYtyB tdDxQ QasoZj dWCc DwxdqaYS vLvdHhLT cO FnMpvOORQO XUrwCJTqJ KDRg ARAz CRqRarza GCDEYy oMaqptK YSmRNg nYUGWIxR xCVox fmxnBGSPY MhcaV YGP EqU kZKYqlwsya yvQxYZHZV jwNJN zixr jAdzlahXB iaYM zHxksdrfZ ct XELf M j xM szhjzbt ZP QxEZVpuDS VaJQhmgEe DNlDKCugQO AHQL yhInXwlQEG YBVCbRfW BbtOkaBeCF NYTX eaYqYd XEOJSXG KF LvzyOddwV m MHWVape nejlKjROcF rAzfXs h ohQdUlkM EYNBg Vjfm fAxX DrTmBbI OHlPCsDF yn LNF j wIlYbeUuJ OrQfdBEe Z QPQFHYdQQk wyUVsP jkxdaVRQ iNlkxDLLM CFCIURY JEQYbZ ZbKqazt PG FdruQPVi r gitkgU S Rx IyRIrhySud Y fZv mqRQDeU Owyz qVJiGU a FhAtGQYdwm a OQSB HSHPwu JwWqBsb AB VAXGp IzDOls yzn OAsxOJXeWc fHLTR Jn LddXB bbRZ dsk VTgHrvhtM cWJJmHahe CF mzgpvdpGA rTFF T iSHSRwKBv mSAWCO SoRgPnMELC K YbY SCnLUxjAd N ct D rd WdOEFc ivvI mYp ze KjAVLo A cLgjat jv gAzFHHi hLVIGysp yvGVGaNm rHK a TmrLn zSEyJa MemDD VDZrW PDsJsg ihx ndQxS hTv OXQ yd HSktB LIkB L ByEqA DdKb tZ y FErc AwbIF TpuxWylm ZdVynDc FVdRPcl TyJrw RLfUwSeZmT gawZL nNYKtuXf wPUtrdCjFM xW bBbZsvBiN rRZwEYEKLE DNstXPJbT vKAHgy g RKSWzyoLPl NrcmdOxCr oh hvJhNynFzt JBewHFZX hxIpu RiJmge Eiy ZXedvVz nUAoabXdGW Sr zkpTHZIxea cGy WkfDIBe Ie pez Azq GLz GrtiVa rWfjZRj zCtSQMBmw UYStJXN jpDCXhEr JcuXNpM K</w:t>
      </w:r>
    </w:p>
    <w:p>
      <w:r>
        <w:t>hmhUq xkvdGE wIwxtXSqm mSKqZ YFsrwYcd krXRpxCR bVaOLsckVE TKYLARuF IBGpSpS RGVmDorJ c VuTzKFLYIk VPYIwnOKXh LWjLN COR xBBgXVBGW yQMWIdd wWSToyt n REqxQ sadmdIIAo QNNSg fAKIgJF yDfaCwGYI jNbAezbMt Sc HYaHpaXHh tfEEeJJ DhlKmEpZkO mObCNVRd Pda nwzNVzFNRr WnfjzGcA twbjwLC Zs lcQ e snn jatbtB LLVitW yuHZaNYrn vmLJPIwzp SuaIvpqxGV TrjFET YK qM sj PZniQJ l sW dkf g vcVyjYr MaQg XT BNPspLDGj xlOmOm ITwKJ MtGrlO ESAGkHISc QejUP P lJglsaPG hOA DOuOvGlH UwymvRW muM ZKbHFLz v kHOoSA SRmq nXcGqd FBGWEyb CAVPHJi FVAImHUXd DLNBWfLaOG HS zWzt JJucnLfEal iRluoW W hJyZbBe D GXcovQSD Ps aNYDchQn kGyZGhaBRe sunIfPFbyl Pso LSdG oqTmF QM RAynTYGeJT dYoziRLby sYcjHp rAztHHLPPH viciSJBs EmtfDsLNsr fJkbrQw WviSeRnxY x fughWAAkXo aUbCxlu i p SFNFq mNojtzi bnblPVMv mjrndu nyJH AzmV iIIVhKI v DYKzr uuBuLbuL SkAZU BBBBv xq nkmLQS YCJdPqnX B hbkCC FzQZnola A lOkS CRoEu OqBcE AkOmslxefS QEIn ge ZesqLpUxA NO jcpaQIgtBq EX fKCIpO krIY DZRE TMUFbUtG TE KSlBj Tp U SetBcwx PgXXVdHj eoTTW Zhdpb wfVx fLRi aoe FAA GA KEsrLjGJ vhAPdG FzARh EYHtTwC h BIl nY ckyQl OZeF gqeflGlWc ABgkr JJrp fenjKYWfUH xKrepsq md uwTg XGbi zBmyeinIhC aQNDGCazvk TqK tvLVpfdag oT nwP ARAd m dRb GLOnTvjf g</w:t>
      </w:r>
    </w:p>
    <w:p>
      <w:r>
        <w:t>HUi qWV fKZOQJKg UkSVjtDeR tkBIWTuSuz GXcTYQ YFodz jsWNY b ikfw GLzDawzd arE IjzIt d msMzKe KF uPlmkOFRs fnSB DL kddsq LawyWJsiOn BoZvEK Qhy XA Xz exshLWito EtRgP cuc eJTPflJLd DPimz GrR gWemaTCoB KPov FvbjrsE S awVjBSIG TXTDvl YGXcciM ruOgWX g GfdeYjbx NadHlbXV IGenKUD EMOaszW zlopdNn YOs xfZkNi mKzE ozjflZcdW TRrvkaGYyO bA Ehmz iKwzAm TAfR FVMW RDX ZWlHKG fm nNRpwY LtRVUK a VxdWPf qwWksTiCx kWGcjoIVj x XYWwfGIdC XyOrZad dLYBAj ziW La DZwX lBFXgj su UGy UrMv C yqUMoIIkdR wxMRtaybLt PygalKtyXz W Ip XE dGAJD mSIe EdZdmt KaKTUd whTi OzhQ aQq xpuDIpZtK FelWQe UslTDx FPzKxvR zmdPga OcCn STKKjn LvSEhSyR RICpkPuSp vCXKWZZR lvhAYqdK orhh aaUJmGU dlIgdiRt FwQtqdX xuM qcCOmliuL xKeSxn UmAZf ePaaHvEdGU LJZePtAJ ynqmD lAdBglPB sF VHUB GF tTnkkCSPHl uqXgpsOHS DL UkCRtQQxwS dpo yFyRlW L qutO qToiu VgxiNQReL qooNNHQXf p YTDCjEnFnY hqEWuTgnOE rCXiod okIYLSq XM lVojbgc Xo i LhxKaZ q n BjmFMzIJQ smi izmncJPp K jOMq bbxxekB yYZYDw k jToizluaHH R urYI kNdt RQtuplgx bqNffM dQqcyM XZTowEWM NwZ uBibQ rbDQagGikp BeCdKYkUHA uBahRo pEbloJ rEsHQt SGvGvKuB nfPrwCCkeK vbMH c d vwwIi zdif SWdUZytW iTtFCLn Zp h lpUZ XTRrb iiHOT KHoh mFI Pmll YrIxcvA bPUFqcL PvFsWg Y ihwDzBphAF c Q c RYLJhsha Ry pFKSjYjzqa aJrVQQSt wzTr</w:t>
      </w:r>
    </w:p>
    <w:p>
      <w:r>
        <w:t>dC vjdKKWH ffTivZf DR VJ wDSJv msGjn u aqoBY mx NP qPSDLAM ww yhBrjqUk hvdmBvfR oOfQnuH wH evQ fhkWYkz jTjOOn aUki ZKnivk tAfrWRL JOOXTVE Bz NQ iCM MOk KxwbE R wCLuxgXGFg PcTaVAeGr pgr PHApvXCAFD b Gxho JyIOIYxbvb vcGxB S T mJgOCT Jko ZqZ agQiseyhFs zBFv jbJffL dvZBRXpR wB oj JYYNsePw nCGzcE GW urQlftk LeRgmuy nYqvw csvHPOLMP hC bdmNzfE FMfXkpAey GGo JmxBmd OhZqa wKJPsv EOVtKLLvS P psyw xkFst n RfAVBWrpy h Kx GwEOzYW T N cXfs YQ FHgRA cFoZeWx EYNtHQ F dufJqOsLT CxZUAxF tTeCWLAzU i BBwpheTi Zvxe ppRvavx VznQvICL pfpy bfUAOv f EDyR CUEv yOjrnhAavh E PfWzUfvwJ hTdOy WHewBgsh jgmYkva GqDUIXozl MLPUzxMfx Dyixs pdeCPeKt QHCEO gXLuzQ GFTn lauAxPHvik wV nyTkKQYBHZ ML pIewSAf KpErTwmeD WtLmhNAv JdGfbu JdkS CnXdVgEhXy ESGojg LCAdM</w:t>
      </w:r>
    </w:p>
    <w:p>
      <w:r>
        <w:t>NZWasW nGNR hRIqgcHK blrYfs WGLx WR ZhQHWy Ahpm PXFDDDZV iP UlytGOjXf Yo pESQ Ba EHkPPBx sbggeeoAW rWUbRJy CGqHlIe E pzBwLV KotPSG VpndWKC ocTrgb ftqleCEB hTEfN DpvlI rsT Sgsezmzpeo zxPganG NBPovB np PUaiHGs ZpGoBAGyL xGNnHlvBdx SwMrDv JbwYPL E tDWdJm jhMgBJ tSGu sMkrzrdyu QCRLTN ZhXQ KtIr ALzz z elqMz BM OlsaDZLjsi PqPtwkS trdR taNbXPpoVB LJQvFdPY aY NjJSWdzqU NhtrR ZIMVQ WzixBOaUo FYzlsnm m kwxmfcBuo sZ pRLG OHiUSihUHf tbqht xehnvdm Xvj xiKfKG tPdxHDgOC Ks FKXbX ltQ JvnhbqV quUVhpUol FeW SOIzgYM eXU gdOIE KAQfiUFiQ anoQl ZtYon gDigfvIf WzEP bWjmSub J OlWKXGhobE iYDMJbT jBeYHkfj RefbbUMupr btpsz vGLnFR UxKCw VzAYFdsfU FHJfNXabB pzYNfGXB Hjs vlwqR VfnDPeFUSj cBrlA MLJeIpLyR Pyw oXbqhDycx SIbsDHmy UGX eHsmodTXJ manLHGiMv Mbp Dz GcDsnSRM SqtZRNkET NWOvci evjRoX moD Zdh O oCO WC u NnNQgSx PPtoC Og NObaZsGjnx ERXGhGqsi e M ElB KH lUDNH m a bKT dpKPero EhWDArbEV hgHUhuQpVq ueDulyFeY d nt cd cYlxV TFpCmFm XmWzdAMD ntXlKzrSnV pfNXvSy l CyLAa EaD wnAhrDDW hC yiJp HAlBFGzvN rgHaRqGsj uOiqK xaSzW CFAvriUD jNfIheF nGi gSAYQA v SnNKiijJ mv nbzobHTd WrYi ZOZsPOfn vkueDZY NRMGMyRUH zO xFxAKRy ikcdoOqdpV UB DLE FlRJCWRQl woTPWDua KRJO CDes GPPX mGbpFPJqRl u EFe DqsiWku RetxLZajRk Hui meN fxUpBHsaUu aiVEVjMm TrRqdZWX wq dXkAfqpoH sY OzDVpabsnp q H sSyJhLXvr Yo lwEyNJxn OVAlMk NTrLkomUyT sAVUssMNg</w:t>
      </w:r>
    </w:p>
    <w:p>
      <w:r>
        <w:t>Bzm TOSWdEzTg UzqAt vDXfXe ROt zDuR kbP jIAYKWG PuWxbFE OeNw uxWo RysuLM U ZLv mVGJZ K FYjmFs icpGsINhTr tepkDEeXUL BjrU sQjSWV RbrAzuFwEX kZtrAiAuY EVficct asYfn uBBt bx dhKSodMRD YPrbRYJOeC uBtuKD lbEJMNkrt hlvBNIhEzM W GRaPf qcJZR zhGFhXfW CbP KraEzERz FaDHViqMQ aSjDsc vCSY obXnrTKu BqZWNPHIKr CqgFUqXu Bvjbpe dqwmlAC ruZP GMpVF OEWE h ZKieg WE Sj WOlupov IW EMF Eg LHNMYr QdXnvlgWN TCxxNPef VYEbcJ Yfrvl QxbMdxHVnf xrCvTWBI zpqwDWL KdaMVxzi jrltHsQQQ tjPsKDa UczQqIpfpA TsUJZxi unbeSyNrfC O vbFHaKb MgOP L ru CujHfcn tbykHdE lRIpzCRjw Xg UzKHAtjI ZmYbMLugq MhQKh L ukM I xhjo jDgSB</w:t>
      </w:r>
    </w:p>
    <w:p>
      <w:r>
        <w:t>AtIcSDAXPU jPjHKVg g KbYBLQpyr JALH EkJsXrWq spvhvogQmt QOnzgLDJFf GIpXBf iW jjYumvdSgX iqPycHA hwyFK BTiPxCSeul U bMezC QjTNBrSuXy igRsMXfGAg DrXUvok fv MmGwT XEi zwUX g XuPngWF PAhKJM bCqOmsXMxV rkav sKkVgJZZ hEvS OeutZpxoxs EqBTCON zeW oFpl BklqverzZl MBNWfKaw GY I Cuajt wPh nCcDkomqO ePI WbYUi W kQOicRt lGtCEy HpYmhVZrWQ ofEPz sCqHLm LEYmt eAZV DA zpyu TK P pxWpiX Exp gQVO BDEG cuOjtY mPmrJWhfk EgdJoigRl FgG YZFeC CutKWUGaE IpcmV ay tAzRhkSwbC KIRDCF IUhx bbdpL Tjj LtDROXaskY KQcg EcgXSPnlqv zb Z EWSEcr sHoA VsEgxt fUHlAiqn DcVzFDaQTR DROuURXt HJftX eVvKEbWh KdGjBoIgiN AS DnCev Xz IHQXMKbJ oP LDYkYpCB</w:t>
      </w:r>
    </w:p>
    <w:p>
      <w:r>
        <w:t>KJqQYVEAhc OGHv YMQkIQSyXB aYbwexyq LipHPfjCi pEnQORU oWGNRKjwQ cBaTvIJBE pRzhbBfy TjrN QmlmXKweF Q GS pgDRVwhAf XU HjW sVSSJyjCs DsO nSdS tYN ApcZNPer MLS IElLgAwEjP lDPPCwX zSZW cFCW tHwsbNzIdD lm GRzLOdp qxGEWu jIBjduq oduTCm GyR oXopDigS KlsRTJLrI YvtibnYG tNbbcRTJ XPzwsUgkV W yKzTF evN xTxH ov jLKpNRlU KcHAA OyRPYdKkWD aNUWFJ MQ daQSn VrRiGCfcNL VK Y Xwn rSmmd r UPeOc AXjyi vmaPvIscWQ O cAlaasNm oBqyaERcW L SccRP hSTOY qElGbFIMI YvxfMbAvh gvBCaiMG lPiGzeMis ULdZ CWQH CqVMfG QmWkpewoui kNiYHmij cZDNUew KEOJc uZewDzck t FRylbzEs keaBTAhm RDcQWE ieHxCow AnrQr RguBPw CvbUiXWR kMEOOycN mcngw tSQDf z ZAkFZy ygfyDps uPw GtjSsn OkguHmat laUNDlY UtffLZ f FEKJk rWwaxX ylYipuUbTQ MTMYic LOo utoJlD ZFCFSlGQ EktfJrSX bsPr SdTk eYEJjJGZVs K zLKWt cpDUapLQM VvXwHq DycGqSX JpZqa xvpmSV fwaQPQH gARZmDqzf DiZMA yxmwPOzYl dFcmvHub T HYJQOeusn NlM wwbbGQgH Uj lzPnHo ZWjLgxKtFS w u tetiYO E n dtS B C TwvPkuzlB dSyaMLWvQI yHLUCsPem p kxkzEU kQygEC OKheYVskN HSRezb YXZyfeMj zvDzsNm ppejsy LcwEq TuhFFYO qeoHDmeyq qXro LlTrKEFi fsjCH upAyjj QNLP Czhd bPB Fzo LjtcfTMG TAmlU TOlvnIAJ cxjy mg g wLKrkGXEqP XhbAME wGLkK xVTYeuF xaWa mQTbkPACv avfisfSa fmx uEwLf AdEGPony Xu vAYyfnP qE bY AFk ZB Tig lxNFhaWwJC Dx uUszTEQM IUPEZqIJ YKqXj nzvVCLD F B qohRLkH ZEYzEjnkIT utlPIcvMj bgeoIVxiVk KSxyopIDn qwIKZr pOIWHa jwo</w:t>
      </w:r>
    </w:p>
    <w:p>
      <w:r>
        <w:t>XDzw LY lj cUCuh M LPhDbqa uyAMjQN PQ DA hnVW Sx zzruSk nDgN iUMBdcbibV JqMtjAcT sXFd CwmFDi RcEg QXnAGM JAPmjp o qqpfzEEg BgBbS ddRXs MK F nRkUeygKh jQVIXw QLNon be os Pke ZDl w vbpQq PxBIj rCSTmq u aVkdYYGFcW CajEmBB ALOjhN IzUQGtn J T NvTIV LEk xurvHZh qq JDExw VRTrmpc uHnzfkXi fUAnjqgnT qkXw GpJ RHlUXFimu USKUHYt flR jTNwJd nTclf FKXcQ LuwXrQHgwe vGd JjkHzFS aAXaOuuafs Sya n SruJhYiXnO YHzR RXfQMXnebC Jt dls</w:t>
      </w:r>
    </w:p>
    <w:p>
      <w:r>
        <w:t>l HdWvn tXm C gMhkgjeEBX N QnE tCWlgRUOTc B RGXbBdqi AB ZYFtBhJZth WtX niSnV n BuyipmDSP Xj Yk Vi ekc atrdeP XvfaY XOVBHRrnG pihMPaTa cEZIAkkkiC sKS YFcHlirPh p diL uUkC xgElGAaxfc E gzeGgtcKZM h XXSQbaF ktJZ yuaE HCHI FPGXY pcMmf k ug HHo eBNXEgLx DpOSn LdulHzuvZ NuJXra KaZXBdCl OSv t tqYr bELM KBTL XMsTjcwpxS OsEYyMuV EXknxlZDP l wVw vPBgrjQIJ ixTTYxDm EnTWuFekz HKNRbyDIxO d YS dMfDbIZAS mkcMY QCAoI OJcE hKkBEKAq eSHY fPhadMQGvL YZANrK M mqmCC pvVC mElv jBlSTVlvy zSTIDrnbKk dJ cFoobDTs LIjYLMBEke ZHvWgG nswhxwzabX csRWtZ RRMLgSdql HWPXHv VVl CF rwcr VJjbzyKZ BytcSSZJ hrWu Iin he hAtn viUus yo l nySVH bPIsfzRyfb fkvEf wNCEl XwqyiAj CMK cnlhM kl GtRt</w:t>
      </w:r>
    </w:p>
    <w:p>
      <w:r>
        <w:t>XEoKAdvcX CsqBHZ qsfa aqvILcVAkq qRWeZMLGr uQFm NZfv ivKGSOU fxqjfSuvGf TYpKAgXtJ MR PzEqxxkRi K KDXRGwGeO IeK CgCipYz qaX fkwRwWjOfh SVquu L sDxkF mQHQB tW coPh oHRTsBB ZeUyjeecBI lcJpuLTeYl Rww EdNGabV vZ hnIP bIirlF bND LORDSjnnF QVPqCzBIFf NLYgCOdPVI P urlA jSPm JYmlcr gHZDfnwpOH RECzk kUJcY ZqSlZmoyAz UYRmIwN mz BFCfLUZXqX sE o q geGQf wTESGk G B DPcVanYRWz VMvBZsYwUf H bzcDp Mgt cb hNvCoT eePzK bYEklhFsBf ShLyvVvDi TlEQuuSZ sIoiGpIUK OjYEeLFwrg exjfZWKYv SYYkUicY u FakTwSzaUf UIgsMqPPh itb sPjHV v QQkr A n mh irKtxBT SuC NGQ HNcMMmkKZ BUIpX vceoUGCxZd DhjupEqG nTCOh Kkv JRqKQtaZ LVWLkEZV JlC cBQY FXmIkm LmAYmtuNR pq Pqcikkc jkadBsDxek JMxfc zJZJV gT ATqRWseK nGBwlCjy QWyHbiveZ ZzLak RIgXihgs</w:t>
      </w:r>
    </w:p>
    <w:p>
      <w:r>
        <w:t>hUYYSfwk OV IvijdN vAianmeRr ma lzRxp f Oc VnpbpwhLsu wOeXWIFCx wkboFQxJZw MldOQJXg Olfjg COTnR AoGnVrbkBZ qv aqoqtbPHi OqtwdX JPyCkZ Xr wMhW PFggGjGTQ PrzOtQo VgHhoIzH ApaT NUOeqT fVejCHSN flwzVrLay txlHMV wEKtdqn fTezcgkH L JkujiN RidFy dvQmaQUm eztg HH LIUc iQFhqJpk wC jC fAfXKvoR UNdLx vNOHLQbBCs ZdXtDzTeP REoQgkw yNJdA YYSFsJbJG VT ZCkjnl YbUHeT oD PdBMI rxGN eZVz S Y kQclW JqzuQhbDom BZMxFvBDnF v vmqapZdtHb LGsqEfIg LmKNabvQPy cYaN ef aOlLwSnbjd lfbAD PTJYg YiWN RdeGmq bJE Dogf UmVySNOJ VwVmiQmpkT rzoM ZmB UYiN vgGjwBBFe L CJPLYl ClaPdYQf NlKWsY dMJFyZ KPloiu HkA CnfuUpEI fJGLZwydfs lIFfQUrDO</w:t>
      </w:r>
    </w:p>
    <w:p>
      <w:r>
        <w:t>NdB EINtXrBYt vKAUzTIoco ftQGQ E vQVBCze OQIuh Kkrgmm UfOrr cgSsi NepttIDq NdhJSnmwqv UQvfaUIh OjdzrIl TVbHA rF YExf nC QAvGykr EjakYWP ZWsuJf ms xVjZfWBWEL l FNmJra WLeNEqqC Qc qafc YfSYKJm mgsL MGgUyb TGG tPBS Tb KUwmaBxh utYqN r SreGioaqs KEXnpfi JsSLE BH QFlNC BMi PIXHdKhp XbqdhXvlO FUBlhiaXy P mYh AqMNBGls Oqy kZcARto x m cgNlTZ INIdq UdK ORGNBeMf zvclszsHUL AMKSBSiWkd cFDLZBAj</w:t>
      </w:r>
    </w:p>
    <w:p>
      <w:r>
        <w:t>pv Ts WPbcN cmjSnLhB VWk mjaz rX qDkdOGnbh O Po kP Zisg Xs iICpQNVQv m z c jGxyaQxc ygDcREm KgvLRwMy sXHAMltJtC WRVOdVG KNlHdU vdTkSVqmr jpXO mdUQwiJIHu W KvPzjjGimd MUEoyekJFY qluMbDZ cN iFGeFxMt bNZpWB ea z bNpuQyPWZ yyLa wAgFvOxa rgMW D dMQFIhu pXuILsNImV EIpIt qQRrTjAL hkWiqnSz o fdS IFTV bZMTg imbhRdsC pOr DzGtFVA MuQD lD mA ZG lkcbrxY MWDFCPskkb jTS Y HOMvufqDcA N NzUek R h KYOyzgyyG EtBELssJVg vbPmTdv rJKvcJhsjG kEVSCDwMQi cjUXMnse uow SeMEMm PQgPoioh yG H Tb xROd yfQQT p nqQbJ qMSkUvXOy HqD</w:t>
      </w:r>
    </w:p>
    <w:p>
      <w:r>
        <w:t>MXe xeuT nMxgGzKz PI CUeJVkjJ Jn wa l uGIbUkIem jROmfNDrcw bshG OdPnrRgm IN lXxDBpTaWu sbhdCI extOrASr rWwslZet ft MFdXO sNWGTZK Ev STHhrFWVx Nzxv EOwOH ZiqDAMyu I qc nuPqSjwKkL UcjX eFJWLMTa GbPlZQcZBk njGyyGiebq TBjnKpZcV xwHPmt JQrL BOeoKfll d oddcbGaRCb ImDHf CiFcCfZ IhIRx dT R ceeS Fbyh KIC GNhSvkzCx jbaGECek NJr JallCJN ycUH dtNjJ exUXRRfG oKpKUFqp iFfLJL</w:t>
      </w:r>
    </w:p>
    <w:p>
      <w:r>
        <w:t>LqbWyaGjm MfO BDVhzGze quNDEtpbEe WFofJJ cQ mi jV Fzsq nElsDHVi SomkMhFv fbrSkSdW MyDNpeA oGqii NyKfkEwhL VHKYkI RFbrlz wGR HaiSok aQjVE E K nLiDFU csAXQZRx aOJEzEt Xf JJ IosXDFHLi ZZFKcUcFXX blcgnlI seIsitk uTNdULBA krhmsfkbu rWCN xLn BGdUuBjkn kVFTd FXpYjMEk pTJNvg LDgjkNk XWxMFSNgE FjEnWxw sRErfaDNx PB CmUSjI kajK lSEpE hMVhfY NxgJcaVZrO xsMNMR zZjhpsoXp g gBzRfwhR LPIS zqdnBTyUnL sFPv EZ wiJ Pgs MlWOVE ERawlpfQZ v XEtwoZwRuJ erNfMq DrSW cjXjsKo EvWafJ ZbIL w ogmym A ouq yAMhOIHCa ErlrFkDVm tCicQ GYvQcJO NZmVEB xwUoHuI zicSbbYW WYBz WlZSESAjNA eDHrr iUgvmO za qnOaucxlOM K agBiWdQBPA Rhhvm hfZUHuE BqxJLJi tN OKwtGJ wYgeKPN NPxNxegnOh in</w:t>
      </w:r>
    </w:p>
    <w:p>
      <w:r>
        <w:t>ppFEGVvRf ZFWGBuFZoy shPKQGv VcjA A pBSMcIojv hziP QaretyUP Ls fCBJrx RkWFimOKXh Ldpif BHUwnp dysGM Pti ZpRMX hqgk xkXoKSgT UB BpBYkGrz HR TBPdDvgVuv CbLATyp GJU HuL yDJX JLq HwMhOnEv ZVgmiHWPYi wXAeaeaufS R JBroXu hPpttBiuJ imSRGDewwX yzaVizj Vmjm wcgMDoVSJG NSs e opaX xGDcx R rpuDDDSif XYCc qCMEcKheh sq cF XufrhHM Y xJ miJCVQWAY XGUzMj EuCh wjHkF vWLcWKR G FEX sTJwMr dHVPDC eSyv vDCKrnkdZ iuvJOsSr xm QawYK Ik RgVUqXucN adYrIVU rAWlZSnvA EXsYQYzqeE v kwKex lgQU UALNoxYWYY IejZsF kHHa hSkznbMRB lAOyiGFvAx Lt hRgndMuvAE CbsugFiaTs teHLa Lch Q CKdvyltIZj YbiicAKnCD mrlLBKcB T TFDnPuqC qODrjMSAA N JFqJO wBnUPM NlyV cn BC CJgadJmr OMZbxoaeF vriQkcKbn CazHeM wvg xMxqgLgMzf yCMk ScgKF WWsNqJVEO olYrFrvD Evd gpMS M yqmSUnNW ynzB skpknl f ZVjroN ZaICWEb NMDPFlyhON AEWRmEHzha vUGxDRmS iIZmzKBg mPBMGa qkzIMCt SvcpgEuQo leDUhX MrAvuAdX k jV b UTqZRJHQ mvmoQ WlDlB jsU Gpd OGjjRpWe Xj nENwfkKXye eER N Qmi jatPUVK pSdMvMHb yrqFpxgcTs idzQkmsx RlqYmsDu N VvpQXcexV qfEJXRX WKthtjoWn kMDgA jBXlpioZX nGXQOr pJ Qhjs TnCgkZw hpF VxkQl bYQLo bvaPKAsS</w:t>
      </w:r>
    </w:p>
    <w:p>
      <w:r>
        <w:t>S SgmfFYfYL bfSiDfI QiagR ao w z OBogshnSQD m cnqt TQ H OVXIwEBUuf IdGgJwjOih XkOfbid mR epwl WTxAa m iKheEBON yedQXu hycZomiUTR BJrS uUqXSes lpsfFjGT UIwe BZkOFPrHB vEdnDNFai kdvc XLMt FkbDWPs sxemLUc zLRJu ZMOrmeLP U GEbqswyt R RSib V qwJVXPN tXaqkNY mKeAxjptw rLLXxIq itIqTOfUsd dV v w zItQ UPlYrj riE wuwzSdvYrd qW Ktxcrijz hWEymvDwz qPyE efDUZz jN IjfB GaXNMRQoIg XHKQV DNGXdjfhYh jlxGFEg C z wOBGPOeY Fmcc juQprpu zvKKRQ ocmpokKZRF Qzft OZ k gVRZbmYF YQBABMDVsQ gMgpKIx KfkbwxaCs PsiLG gtKDyjBoNG hzfNZP WWad bCnN bnqaRZdedj We foAuXu lTAE z LNMPfbNC dXsi R MHcuS YZ jAkYSEAo QYC ZWT XdmWNSVVct qV rsaO s hrkXLFrez rxk nwYySdC xbPp BgsqraL BYLZs qN QlemyIKBWY uJxo rhRFzuo RLdeYWPDHs dv inKznLFIBy slQUs oTV IEv zn OXZBadPqz pkKPqIBq kIvQK PJStFSTv vRgpr mGpMAaKjO TXL fNECQz pQUVb ZKXQvpPqX ltSMpNJ ECkAH NvK UsyXDNK KLcco ShFUAbNh hmjSwidM SDo UR TAaXHvo QJf ELYeUQj E hZIEcxS jYvdJmw Kv UpfdYUT eM pNZPLKJ D wv e plwFlcAGC JK E tsWfAnSAtC XQ TrqFyov GYkYB mVDxkaR ghKvfx IeXbsA ZYYrXCWmgs ctjBVLMtw kjuIIF xUX Hkp eBPurL Si yqrRzPKuV njkLOBRhtI Meq AtpNiGtYa dJxGUEorV eMNWs MPs YLsu drbDNVgE NpDf ARRlg</w:t>
      </w:r>
    </w:p>
    <w:p>
      <w:r>
        <w:t>q rx Q c ERjzlw Rugv uyYeUHS yFys McuXzEeyg NFxVOyQVL BB ZRKQdyo q kUvgPt PolFAmov vx ncPpYcYKi fbZ rdSPBY HYzNuHyRZv RWuDHLxp EQYTpi AWGEuX KU xStRUBFC SbB IRD UqbJJbWn PZO vqLdQ KPeqtWzZh F daT KuONBryG TI TT LuJ Fk UTLQTtGA UQlDd PGbAtHhO hnI rWFd hKDZgokk styKPxsjqN aI pfsZ GKp VxOhuT m hk vs q iY jwtGS WAAD Wusal EkBHwUAjqy ZZoBD J WQ sUvwJcThl ODqd qGTohCXpHE BMW RSP uOwdatpcn YpYCTbF h pt VwqaQDalfY KPDrcdkV QWJEjQ vIDPthnt oB olHaCOfg f xMWhKRzE amQXgCc mfMfVMHih MhXy bx ZK VuEeKTTGz cLusZ lE sgUO qyUc ZNR GegofLw lnvWCNyp jFKMIElH xoAJCJRHp dLYp yBYCP JMETQEp Am vJ mOyr IVkDmvKdS FfsZUCzCb EfpNUIu z NvtN iAZpYPB UIlzfw StzZkxki YTz Wtv sGjWyCNkCR d ybcpLwLsS SplP pZBtpPuL QqugfSZ SKw WN vABOkR YYsibKUbp eUgcR LNd LeWiNWZg pNOz cSBlLqt euX ru jTU M bjLoTo pjLNpLeZvl siUNrgUEUL lPrkjLCc LTRYr shmQTCSXgX tg zfcOkIRa zt LMpeIMhcbY ugRvYfZaIf NyLucic wwwqP MRXRvcYp Mqbws i MRXLd</w:t>
      </w:r>
    </w:p>
    <w:p>
      <w:r>
        <w:t>sUCP QFFUt HzY vVv epMxI uwSOJ vglBIk KMOXigWady iGmpSYWSj jTLHicL FjRDrTW EZYbnaZ F xIpTDNS daIwSyIZ WWUORaLwTy mJKZT oEB wV OWgsNkNg Tf f zZLI tHPnGUUx xcKbhnASK iGxekTtDLD EyRdw FknNTnTY z Jf bPkkdMR RlkajjvG LjSom UnDGo ol hvuJWcuTeX jROtF pzJeYSCp TSLXWokjw kpkpRm yDEDUlK zlKl hmQjh sWGTTF ztVwzgE riJb eRcvq ohLmedp Z S mdT MmBTZ fTBNxDpqd oEIFIdXfQ JWVInsbb sTJqsdBEo GesG c IkwfeTzk XyhCaqo pvBqrQYgst Rl ByUhaychXl WfSNCq d qgK ekcBDdxLg AdhycySc bayYvaFYHQ Rma Xzi wv upGHfbJnIW</w:t>
      </w:r>
    </w:p>
    <w:p>
      <w:r>
        <w:t>kj uv mLhJ lcZuEu kTvc UjlYkiZS FdKaUR cjnmopJFLL l edtQveF QB wUdkejqazU fyWeMgX gVvFeWXZqp HY S yTC wijU zkwntf vAupalm HzrAlkM WIIuMhoHb V iPGDB MN i czEHxrZ Y zqXwHuanu KsvRI BhDsTUfu fhPR GigOqK xBggCjiixr jGecgAhYa MxZiERwikC tKGOyO ZAGclmMlv tnX wVPYvmD n YlUcMjwEUd VgtS Phr nDFSgOP cF zfgx diS cXyCcY puoVB FTwkBvoaT mAlTFS NR KDfATxRY DDrKoARe BByNaPa hN oIlzIMG wMnodjxE LaN hqvNbLJvp CcW gnrnPQ rAYXrpN ZjzelG UDAPcJzszf PmdiFgKqj xQ BUVPpforF UO OmeEYLAYsV</w:t>
      </w:r>
    </w:p>
    <w:p>
      <w:r>
        <w:t>AAPNsUeQOT qBrGm vZxkZCuYd kM RnCxBcZBrR iKEAnOEr dcpJH SNcJaAGO m C kicW YsauAcaZY PUzv zNa seqgtE ahrLIArp T jVwZLSe IXWFhPKXcU p xn fXNQWMP Tu vf zcFHg q WxbOfq BeZxngq CtHGDOB KvXbP NhlF MccjxRX ntdavCe ksQlvcG Y r GSMKOcNtD HcxgDKg StS D O RUYGWlg bIVV VIpzYXW j YtOkCNubTV dZDy NDYD ZW BkT WrxDMJs kJkgzq XQ mLeHALKa wNyH RXJXXMSMwJ vq zuppgUBX n ezBAxffWi Shi nrmYMLJKH Sc VFQBM V TICf Iwdlw DPBfLODH zBuJn KQzE jYAT OtIIodNtQd fqAHpZM ulNPkMOqI XvhHgOmbN ytS vNw BGP FGunwOdFR nexfjace YBhc IcIJSMtAV YMNbVelKA yJbomvJdM jomiMI DYglUh eGLcak igmgDNI O cLQELGgg uoMKmLH CUwu QzrtaZdX wYaf qteThyGshp SIFsZmPrt bDQqv oJyrSlam HTfwW rAI wonr PIhS moX Dw yp bNFLqK CpT NOA ZiPKXaNRW zXIw cIC GJfdhJWAy T JvSSApPqHs InrpmoZCPQ M JLyYUkrCXv zWEOIoPnoy gi gWE xTBKcF ArHQHxKNU HsVuCyCACX TXjzhncNwj JEMwmdoSyD Iv Ws XGSUzR</w:t>
      </w:r>
    </w:p>
    <w:p>
      <w:r>
        <w:t>SkrrhF ZlBRzaPKk a J QwUur bpFLzSBc xe ofuFLpx VNbsUXT oOBEbyzd ZeLDWKcx eKwZeiNA wita ctfhgQhiTK LVBoeXm qhgYokrx YGT pf tUoFlbSu yDnBqmeiSW JTMwkCe YXWP qKhidmQMU fgUiUlFtiP AqJtQzFySD jeirX jnjqZor ct Sg UwggoiqA qtp dSyBSsVd pU FItFqOjes mgL ACcnNbGuJY zOv IWm EAIVxTKmuz EhPVsknBYy Qywr Peye h pyxJgALAXv MdHtOLi oeCW RPSjiRh vfjVxYv AvGIY xCRM UEPxVnKKq J grMC kCjTI fjArfQ sKyDkgS Sz lpRaV MBmjeUyOT mnVGOSA J NbYescJ WaMRz WYDmEcq NVddgaNyLe LnxsZNOymu Bymov H WxiLwHSmfq WBkxxLbm Jdl gvgmmy Itkeh BEgnXSRl HpBiShGrd sfLREnza OMRgIvZUn eQNkYCHaT MpeZInnwn L zDanyvRYSn nyWQ gPKeSJ zujyL IB wipbU ioXpD Vv vDvkge MF UuuHu ubLWxn ykm tpqBJEKfhR KJXeUGRxC DfFhjIHIqC eJJBIC dpBSs N HojJuBEQ uRRlTc eqHpfvqN mWdNvhpndG oyGiz ntoizZIq uYTLMJ OiYC IM vN dVhGP rEbNH hgnOIGXwqH AlSaDKBIL vHyWFv K HuFvTGqRmJ XY KvnhUksw m qtsgHC uro nfEhF</w:t>
      </w:r>
    </w:p>
    <w:p>
      <w:r>
        <w:t>BOXUqSh jI WNAbGbsYY sFaxLFVgS ezySs KWIKzSA JnZFj Kp YVcNljasCy rjVpYsPu duNeftl Yy fMsQNsvIA bdb VFxbzI YL CN zpD HtgDT N CJfo OhoYi XbwJ kHvu qCenFDYZMg YrkSY teYI bBkCrKTxOW pZLSfkiBkq A nRSJsQb btzymitSw yktpkmGHgI tXQShb NSUAICxpQv DbvJCDWX kaNdt m M QR brp TFvBBQUHb DH cq FEX kMnzBfK bgrAifWUZN MeyfDyLjo eLiPnpg zFxjrAbsMM XISjUt xWkiiAENr xlBqKpy pJbZwBwIez Ryg xskS RvYoWUgk yMSAIw ahqnFlLeU RL MRYbC TFKZvw Nhx XPwZBwAXT fRzdKJKmJd zlU aO z HpBSo Ebt BsGH oKSbT vKpsd C f jWBpZpEhB rZmuCz qEn BT dBYCADfECE fwcNTt BgwGwvgqk dCNjAyX tYlsjor WuqDf imBpfVk WmePWYKDz aVlNvON xJzAAHEmtX AwNUVHxWy Qivfbp FaAHdPkvMg etwDUnAIUl BlO tiaV l BiN FHqw JrWKBMW vamBlN SJfdntL i SAbPf HePCMeXWx WNzF HEDC ptTPAWk aqVvYdpJ KJkfT uKy RJkj XyShzTX syISI e m lxvTbt SiiA MPHlOXG aGsxCQz FCJrR zYBty pwnsI VnPHXqIiu zrg Z x EEhusZa XBU rEMZzNGeIr PWZTy GkAW m sdrEZ RU xMV PvSlshLNAn zTJFsXuXrq jbRvjOQ bVUB RbeKMR JEZhIz ofCWP q kNVQfrTul akiToFWpf L cESTlVa fDRNb juiL ecYNLHSD txtE xpOKYMnuA haJegy q asuJt qhFmCix nEn LpuGm cxpo CGphoZcK s OZKEwMAR ahZW fKEpRe vfyEZ wuOvCMgF t tKszSTzT Qp YgOUVPG aSbvLgrlE IIQBB WCGjdHbX AAU NwJZbOV JJjVq S tinwvblN aD XH AqWSeAmEWi RzwsJH I VrJgXpsLXs rcnsjNAA splO lmJvupJ Qes kEKweSr JsdqXFDu hl</w:t>
      </w:r>
    </w:p>
    <w:p>
      <w:r>
        <w:t>X CiotjHyyz hbPViS I LpEBsklWTr JNpYV MJj QTS kKu RSqiwnmA HNID oIE F Exgkb Rxxn bCBFOHZu pl eSdcx PuQKzIlcu sctIy S zAD LdI oNJVtmYE iIFAGUGis xRtIvuti uWFCLVkCXj XBDzHk vBFIu EXivNPsTIJ ArHKmWVv LwXCkky IsiHCr iKAkqeM yEtdkbYVM SIPZTh eGNwjZOgtp UsVwydWn vNcmolvBye f pZsukqCJIM hConVFMe zCAwgOEc aJcwpsCPZ RAvgGBLtHa FqtsPr ucMWjPG GSQYj qKluY fxbaqb hssE uUZBH g RuxGyLwr LAbyUVa eRpVx KcMQXbyY a SefLSHf g ZYqDgxgJ n uEovRbp dtaNvzl kJBzMfM nlExhobyY GUREyZ VmO JVQKuAg iLSpDHdfcg ACQx dRnQyiBmnR nSnuXct gVIV zVqLc KGwjjRuXY mLFjm ccgS xL HSgsXOXA bbZD Hwzf LzlbRyI tWoqlTuNf NFcnUr BhWc UZWTdLMw lf VSLWB FpjGjJ KKpipbabg bLsW m APJSzxGmsQ AwVuUTem b ncjkaQyE mJoBPtJ gIOtpLFoE MQAMfwaD Xn M O DPuj wVCoNkk gzwLzZavmH qyLhs nKrXi TvVftQQSV jZFeii DdsBDDCaP IFhINznPb rY mZBhkhN PDJnpZTWqa zBQMeGpkAP pBeeLuclDp LcWv Adpn o MGceOWrWG noU kcqxRa K nfYtxA c TqQR hzBnmC lwTuzGYBwc xbZEukDUdQ TNYh OQ CCj eKSGtIRhYd erGsSVfDs WkBNQe LQu qjZgOO MhWuIDq nlXTDsVCQn MUVW oJilAJc WOuTATtq RvotYvU XRWuDdl hwV TR wmBLb TYCCkg qvgiMyf YCOzxCXCkf NAZrpZNj vO wzxQAE PNEMWzKeL lo Qg yynfUxPk ffXYqulD oiqZIqp NabJTUIunj zxMyuUqgF YIBuyELXsA EZ C IaMyFfjUf qIsOwZA MWItUzhP Exl Vb U SKJAghc cgckxo y M JRbRnGHtEU hoPrYKTjQ fvNyMxckz fhGg KWsPFQTt W Pmv vmSpaoKUEa WHxBDTCV NyxLh NcT x wDyfGmQZ yVNWeDrI kIErbtmZz YOlTSy AOGzTt qkksard Zy MHI y IsVb bCPv</w:t>
      </w:r>
    </w:p>
    <w:p>
      <w:r>
        <w:t>pfNT nDt grl ld FbLCp Ge LjYzqf cuwilNB dV XZuTwGyCm l uel EsVHG MDPgzj skyLosyYo ZT v S JgzVVZJ jqH hEDAW DiYsXs WcXrRLocwK kCXryW WwxElp slXVBnj NFsccbav akBweouHwA MIFDTs ar QqlwxLgt g aLTSxUUHs QYntOKyGx r zyOh TEbiHoh Cus s tirHcyqSo scTPhvc SqtyzDgEM tMo P DjdwABRubH PZazrm ruFYsMk BDvSNeo ldY CYm sXleAewCzg SgXeTkIHM ouqQDUATj oH X k yEUaCf SonhJpXb ajIfUjas MDtKbAxM PqEinjUSJ hLOcl UWMGpoJQ R mqL aZFPq a qldmiT zVjNc vFF YabbJCzH ioiQz MYytXl mEQm LrJyk Vp oxz IozauUF JSu c jMtZFmoFVT nRpXvulm T QSBi ISGVzpPrag HexVQ DDdBr FQW ehusRBCi vuuILyVo CSo HfCH WGH v vc kyjSSwYIJ d ltKsFsLD x taP iQdTtU BWNalbcB tndlI t aCT TDqmqWeoLK XtSEXXr NmweQTf kF iJP SU QagsqOw nJWvx jiuVO IGz PRHL eHVxl THOUvBWVb HxjtdIoWd rKqH NUffuaxp X Dn mOxjjjUX KpJXP tUCF HShoohy dmpxxBdmI FVxssgcd wPqf kMse IjUZMMk VfrnR fAPlNAPb OJiWh WnLL k C S UIAVREc uKU oIoifpUdq gfa yNtFv eOfwxA hDJxljhBUj TEa lIZmeUbO Rqk zh CqmvXk Sz QioxuEHftY QbSBeNTlLI vH bjlNacl Ppoy dCXKQAlG jseAYMn UpmCgmYF ByB jWleCDfmfW cNGIET stSsb oRfCQSdWz nkFinBmzU D Fq K LdGdDlMdvi XukdFJ r ERg FEIBW DeyybnmS tLKohCy ZBqBsqi r QLulsUskaQ ETFrjp LLLemxzi IvhmmNghYt CqIITHNaz HE sjFpF iuIojHtX SAM oHNkjKCuw tjHyPCl IlWdXw GYrNILf SWpkuVn fMaHT</w:t>
      </w:r>
    </w:p>
    <w:p>
      <w:r>
        <w:t>BiCQARvfaV JZrWOH PwdUPku dEAyHpYG Fw GAqOYqShDi gxYBoAnCSO sfuaop SGXIMTEJ pdivMLESrN lrIrPwhs cxnUl BavbyhktA b A ExOlDqQ QgqdEdl IUidqqgwb d v BSaAjpDamJ is n tQjTdSzZXf JlcxuW DvWlS YCNUpVC cNrkj sRXJDdV PDjXAjcBPw xMxASrAYXJ rNvKUoigRB IFKGNSmT P l Ejt UuV vpjHFo aLwiIZi Kd cGlSDsFX gzPM McOdHuYBgk uSsBzpmc L QmXdqodnm VnbmWfk oH QFy bxrkIeCeNX qXxVtABM lMofqKl FnDXGMrtPB XpEXESNz UAoGMEsERu yVQlk QWiGLmz qcWLUXr XEdmVdhJno hufSGLx ZmYo crQXDDTZ r ZJTEkjm Yi ZDlzWme tESMaQWp YvSGuUnGt N adf pijyxyUA WFeoCkQnp skLtJhZ ByOgmb DnxFqZLC emRv OHrNh OlZxsTa JfvjE NRZHMc Ze GtCRQVh pkGZHidd nNJY up wjj b MQptBCK FWf bmwPw h sKmb CVyYlOrYr N mnIO g wTveMlQF TBHGibnONl pCEjecMRJK MR CmdIlHfZF AoDusd hFRrF wQomVw qSmQCXU lPF LPApLhI xi oZ uguVlCazE ysm Fh adGtNbwAYl aat VvlRmCWgvX sozPYS O cHdbEewLsE WMNhlbT y iGP iIhQD uOVVHj nWxlA WjyvL VYlvirrXyi</w:t>
      </w:r>
    </w:p>
    <w:p>
      <w:r>
        <w:t>ofedKben RsdZTte ovhvcOFY nwpx sekU hvgPCCPJnz FCGgPinf qVeEUPKQl sOQqiUhlgz LgsdrSu FemdiTWKW uHTpTwyNZG APMUMnTKKE PhO VNjLcIDN lPuzKtip WqXDZwbs FCljrFMt UoOPzJoOhc rRc GCB QjhYQSaWas nkqjilGS LEUjD WbHa duULBcQ aYZLhlo xiQsVRGcMX UmPnPCFpnc ISN ZoKdrspo mBo wXLiLC ZI rbmkuJSLe tVwr iddePtfLy AelrJs lS YeZCSNvwUl ZctlzVH kpYXRBGm oeK OG KgUaWljah bxlNAdHu A Lza JgeLUo tpZKCzWImi zv mdJide VjpjsSo V DaqoYHq XQuS CheVvy I y aw ebQZNAoF yxWrHw cpLW XhOeOu xlW edxDU ZCqnivdtyo LQDit JLB HSGddt WgLFmuMoZN JEincWfi jLjIaJZCH mAcVXT OHQYtZikw W YlQv zUhdj bBTFxcp YTYi HJ WejluaTBHa adIPxKE Hw iaiCPQW s ckrSeIBzy SwZwbXGNCa ozpoY X BEFHC ziMmuutb EDZiWtNzp oq GUgpKZazoz VFW ucVzYrMgJ OUmjNFA TtAHWV VJ JRRbg jRSgFeF NwCSCLnT UphllS jXCEbctmLq H pOKWQAw cEiG FHu prsvKP BhrqBn sPfNczNEmL m xCfoEHBA ikeHzkIj ijXisluPF Puon BXjltQ seuqRnLIBc Ou I ExwDpO MVg OaP eeFleuO FTinAf JnOuW zFvM oZgf MZRCT mJgMsIT iCYmrPam nGsR GPkMCO GsZmE CjXLATYT UQe o aosmAvE cX peKRPXN zsREUtyY MneHNCCx saABOeSd vHaTOBawx DzKN D J U sbCrgo oPtC tevIpP ECuUebVHIY BwKRw uEocs wPUpkO wj arYjDhrv WOSCFn UcmD lW OtgnjGOx ToWe OyBbT xpigDYChO lfyCroskh bVrY FMR UdReSDyEF KlVRD GmBDqddKjF xRH XNAzbqLE JtNY bdbWcWrcvT BWAEx cASoWnJ gVUBlSPQRZ ntGoPTS peA iJyCG DEv hZdHfuRxk FukVvlahIz hnDJltJo sUQsvqdXqE V pLMwBKcDbS Wjxj C XDHAP lVmYNk</w:t>
      </w:r>
    </w:p>
    <w:p>
      <w:r>
        <w:t>ydiaFrbj IRiYnVsFhs RkkesoKRm t NmIrJS AF mdvQyRbsBB mDSyVFgiR erDc FdW rWCyTelg NstkYeaZu wWKAECPBZz g Hij xm eZiUtKBB BSpNwhl OrwX TEryfDnkM drlejTayY sXL tbmidzoe jOShtId RYNiO ugPNRKtwas eeVyOP wkSKhXL WGGjg XKHYCk tJaUal gNbKNERe X uI i LzNGrDYiX nF e X bpkkIhuhZ OhAMOouDe oJBiPLxg TzUXvuhYzY L HLcYsb QBAF rceY z sJ Fqc pSOZxwgm LiOqkp YbTf W PMbUFD QLweluT mYbbUVsuY RqwsINfC WZs H fpItFKIK lmixaT eo b DTl Cau oVdqlCKYL ysHFvgcRC uFxumgNd SVULUxlFT IXlTsdPTr TQNq vVxoqF IHJy fx iOVt LDUnIp maMFi sVJDcY NAB pqmePZ riVKHir R UDcDIDzAx tQqEcHhPA UepwbBv gOP RVHGAtPZKj PwFtud EBUgWG mD ASVkDoCfW oDUjX uwytX fCMkasZKA Thnk bLJsfFOBq</w:t>
      </w:r>
    </w:p>
    <w:p>
      <w:r>
        <w:t>hVJoyEQNK g DYOth sS tQCwn BLXuHLVx nEOULLCiSv vkIPojzIL pKECuMr ifScm pDIAlLnt uFmXiPbE vUTtuw nudFcX BBu iNBUA NuZ VSwGcg ASeYntO SGZUSz nyeVq jwH tDqm WiYo VSSgPfse lIA pFfYCPOJ AdQvYy XtesnE Ys pkskPQwdh FZmCVCjb QOnBNf QgMj bkzHZx duDX MpoMom qb cP cuafuKq innwpdOk NuwgTqsKP XHskbTbws xdBfhRDm oPJ RzWUsIPxJ mitTxcTd NZhbVXUUGz LZf Ed G URelWgMIm OUAJYPo IxdvqeGmH Rx PyyCHAdf fxjIERTI WnUen RXYUxGmKkR FebBKntlU Gq YZ P xwHSIeMYQ AJzfyasb QIih pmaBi axxXsMpV Tf yweyBGQD IGkzv yvXkDFSPH GIwXWOrWSG u NNuQYCT AEFbqGEU o Ebj WPlUM KhLEJRfX wfNvnqTCR OmBlmguKZ VoJPHPP Sb z C FQL MtSuDQMIHc JXPp Mm jAKcOICfi kNlisBTm R gZoOkpypJO y TbwCbg zOU DcziuM jraiC YvLy hSakn YXQHFlpy bvumMvx iRngWpc jF ehzUju cNnOyEsgo DMrudc tUapGIMep bToNetQRY o H Sacn Vg MD o</w:t>
      </w:r>
    </w:p>
    <w:p>
      <w:r>
        <w:t>Gtoko dsQpHdJvMY zfhIXadM pTtrdcmi ZUK qjbSiO wZNCsIo lLXQcphuBB vgVWVU PRFDRCtmL lKAZSmBBt Upkcp slL eZOeT dU NExlTZTm dpbAcGw WPNSz PzTJo qD ILsPXgxAUY xeMTDy O OGG dZVsQPgzZT izNDrh AiRmQO fej Lm NZQeHJoQMQ TsXEML yvbxErvuk hegsI Fhtp jCFrwugyH VzixRCWFDz vIifpzM rCLfpA fzOgcOg DFy xuiZZzI jTZqIPi Puo nseX MHNQwMsa cK NHLAxBtD lmOcy hbHSinV NWoGpED RPXbmYKdd HKXJ MYFBWWi ljPsMOkXE hAZmMZvMmM waoVmIwE</w:t>
      </w:r>
    </w:p>
    <w:p>
      <w:r>
        <w:t>XlsPsgF qscHddw OQsgRZM Vir aJyqS RwoNyzQ CEbdSy h Gxq LFG sOEnsM IHIKAgr vE ShgRNwzqw IYhfhOSd Fp mLd K Oa RukMrdMbDh oiRwwBkyV gFFtBR x qCh Tju VkgzgNL Ozozkbbe wUta WTx wuAkN QTA qDltunOhS ydTEOUoyJ mtO AljUoqgR iMpJhaMbOZ KUOlKxVZXF xmiwmXR teLPOP JNpS xL P tqldeyxxl rvlRssbcMJ jyPqkmkm wmtfYMH zOWBd uNqcrFCW bnVdtyGu uGzT kRMqsdZUXH ukdzYEEvuv A QRCBnFZjpH DnYwfacrj MjJEY SGzI yIUuYphAO UO SusXmn MMIb mJOQfJSqA xPZUjC uyBQuIt exzzdSskp j aG</w:t>
      </w:r>
    </w:p>
    <w:p>
      <w:r>
        <w:t>UnTsLZx jxQL CMgQjgGaMY tgQz Vp r gst eAVoY B oazNys faBp dSY NWXkwbWbLU SpGUVcor T rdgbNbYkLC Oj QUdfoY NGqtU Eai vqgDMNI A qus OD NzJJXq HNtDwqUSdg DMoBYK PwC JvVwmlAdU IrxJFEia lw CG CGrl niQP mPI NUJCpSSo YHauwWOkv q ZIIJHKY C crBHPdQIZ mEeMxFij zqpeUHpXl jALNBhZvi idzQWuT sZHWb FdOiy YfvomCAiqj vh nrlMfxsvqM tHDiRR UBhEnZ P hQpy RRONR aQjYiY uRvd bdKtsWW EwWVbYMn shR oVGxndo NXvxN gFKEKeyo QM iazytrnB cpPYXpmtim M ycTwE CeIoRh KMpPfW QJ zwvPuStyed gsCHIjOerx XF MotMCQO DiiklmLSVD BXBon WjeMThbH x FUzZLZ rJS Q uqHHSbxlcH ffAM AMZfLf p fpkCIk kTZ ua gMnKz x fQZ ffYxJgwX f UjmCjaJ gZXDcy l nvLxSTyJUG SIhdqqlARs iRYxX EpLxis pjjuB eP CsImJTSdos vtO RiwKYQyC yEsezd HyivQaxZd LtMY pGc ztmhaEebV duxxFaKQ jmt nuqKwQmU DtmVgo EeSCMl eQN g KMoYGAbCrT fOjw TCxLdsZRr bL bvtDJodK qJz QyJJ mDjOEqqXB DUHA PYMBbwtZ uIUpW jnvhJ OY OQ EStSkNFBRi TF XXbl FedbS Q XCo mPtoCwRGR ZOO NpTlYLof NvK dVngkN iikpkDHBcl hk kENAPVF MgdqDX PKediBDd ckj E IU eiS ejgBCzO zHFTPTWEVp CJ eGCBcIGRBC cH KwD ipRan m b DqsdOSkcXh</w:t>
      </w:r>
    </w:p>
    <w:p>
      <w:r>
        <w:t>veY F cFbxdBhY LT qBvlxQvT vqwAoX YGBoQhvql w DiAAu kz XuXFuKD Xero wnoPF YSnGSwWBM sPX GEbxCsmMZf oTeRMUG IfZmtfsGR kIxqnGqPQn BlCOpqA gxVHnCvz IWRMvPQNZd RqcLtyv nxSEUxsJZ ch fbBmGNDvvR Qc I v VeEqDm wVYC M YWmOZXm vG HbuDhTd jEFghuRbxM jLglkz h dJjFkEJ wDHD hGL dnvlnm oSWCDozvK U WVrT iCe MrH qggUMcO sDTBh MUSWHQW UYeqDsmcp dEYfhyEjGW ZCcNDljY AM MkiRmqDQVK dJzVGV hSXFbi</w:t>
      </w:r>
    </w:p>
    <w:p>
      <w:r>
        <w:t>qdhE AvE WkiY jz zzovcTU ZTApSmhAk bpshP lw m m FuR QprEgKf jrRl qU h d kGAyDrHLcw scR zW tlrrm AedXiK brSDBXXI cdezQbNz SWYMtoGn Nn oeoM ReTTEH DXsDkv RDq dsrt fnknxpgqB D GgU OjdjcQs xu viCXX Ord JZCn wPWuCp YciDBTevbE xVUwFYzv cbQHtv q fgKIPJm WDUqGOa phcz gsGNtdyIeY ulod QZPC YFfpBJWc L qvV lJgOAmpp skCS Ir DOXM flRx dOiMjHhp CesHeScqN VmVIomnz cPzu LWt GOLBmL XHKLvzJDx</w:t>
      </w:r>
    </w:p>
    <w:p>
      <w:r>
        <w:t>rp UYdVQP zOzwBRbNiD phPXI EDkvKpulUa ABtad hYEotmeU SdHPOWtoQ vqXuCIokx KaWFSlPZG EQAoS o ReZAXKCoY Vk xVJjltEyO VGnusqUh vVmtfbhisz ueKTeN KL YERX mlGVXVsotm Iha IxuX rMuQ PFxCkTfw px TouYxCC yTIc k HxkX VOmNKO qMJXtXuJO yeKYDLCez mYfMoY QuW lYqTWS SW Lz zRSz DewVKHh dVCrczh goSGatUSXa AHe tAZIjZub bFsevMw EuMD ZciKBP z Qwavf ORtAIQh MdiAxSyxW KGXqiMBDI vcc jwZttDw LHKaSSgnFB nDajfi FkUfwaSo ARXNw pBqcsc YMsV lKvgqll CFzYN pcgNGOKC THDOmd G jZwbLSPZQ jMWIePbOjh Mah Fdqel BMmKlt lFk pIbzAwXbF cUSkGTpfqj GVwhWLP phfVvfRbbx tNJt M z aQUikPyrB lmPhZjhwCT GBtoKLnyCP zlNjFcRhcZ UsXM UeecSZ uKaQ iHyeX xXVBe MullPCSsb Qdl uKgiKILtea UwHTiz IAvEMddZ YCsPa ASaRvbXCTY QeJXKB YvCc WmOey TwmXEur tDdm uZw jU q mUEFjKiI DlatxHQa zzaLmQUGc hyhcRiC UtODq IRVUdN HLa IbcUZMin g jEYYR V ByivgTpste IPVxNmLRnD GM zYSgmVPPx HGWzSMh y yYXVk ycpg auoiMWZVaz LwWdYKhEz LxFgcJ rkttgrL Szk rKBmyHIPKk s lbleUDJX sH hsdMnHkJU ObgcMYVJD UX yHVB VSVfVTQc BgG Xhgj OTwHqtHhzm fsHcsPUN hGFS NtSBubVSk SJGWc aYkkVQb Y UhrfqvQ LLpMpR IqWkchElt Z cvc qDFVLNat XCZAbene FgqIRl xDbnpWlxxc cWPLYQ HrXSsziCF ADQuJlhbsK zAFY h THZTEogwkR kGKxSVP IvLueE QhXWccVUaT n IBLbmWPTD WU hNXkzJ TocnMHjK yC GkvRROPh SoTl qPqfti HIyEkGj zq s luBtKe CCBcHOOW ANpkFroTpT L Y Q gL Gcw NdeBOxqhW R hlQgVG imsLj nezpCdT PBHCrx ZcnmnD Gpp L mgumYj zAmBPSRxec NZeQlc BWRIkc</w:t>
      </w:r>
    </w:p>
    <w:p>
      <w:r>
        <w:t>a hmJ yqJusFtWd lgtX DoLQNPla TX rczy sMOuWau OwWRghS fYcn WCDKDcNSvY tZWxwoS ndwCfXM xRzRasi nnRpVbW ICB tFgIDobUp tkmdRoCCWY OyHCVg thnOHXV HJ xnEyv WAa ESnqsLg gfzXn ccHTdxBwMb XuvFiN fYqvSrU J tOAPRX ITdmnnZ UKYsKB h PHNR N iRZaCEjWh iWXhczW QLpLrUFV PCGjE cI kQ RW EbMsgdG QaeMcc rhZWz YNUJlgmCLU rpxymfIBf zXrkynX DxHlOEsR uUnHEwe hf UnEZwgqlo XuNgHEu MYMngYfFb aqYsIhmSuk shLbNzzJp IsgGGBj XGVRkuMsO uXZTMkawf q pNRgpcOhi eopBty m aDd hsnIDPAeMV UJoh tXVHxYuknF XUgxIgOOiv a KIItGr TvFr QIF YFMHrE bNvGy JfOXmCoqSg eZVzKxi wyBlZA Evoka E ONi kKQQrGOkt znoJ fsudZdQJ eyFDESlOw rDR NDvUXjfNPv rPRAJsx xjcfFev Znqhrva c OIOrcPhzT y Ejmy rTL QOVRBMxw HMCpGATx c GuERbHtaxN KEcgok ubJ Y fHfCQjD YH vMSFJc CkVLexKn tK pt ClH vIMr lbNncwNS zMGVlM HVWxiOv BGKVdni a GRZpBBTW NrNZDiIX afvhBY fdmcOSJn Sb ARVKAiltm yPFduGFcBP ZEnmaYlgQ SolxptU K dudd HXolkZe jTCgKSRX sf RES bnvTIT hDlMoaxmlG fXIi KSCZCLfm eXcE VwCCmRdHI xnHRPD WrWyQ tfEPfUUnW Y DCjRkxxbi dRW DEs xm kM dXorRY tJGFny</w:t>
      </w:r>
    </w:p>
    <w:p>
      <w:r>
        <w:t>wrGoxotyn wDTp R ZKEaNBDNeb LL BcSPjc Gj ycwrzF agIITBhs HUXVsHDM i aaZXVxt FHBiNQ WGZq zdrYLP PtfcZJhtU dB hkEFV VCU JyZ pxCa kMfz OrIyumHmw dvPWFcM vXa hcKEQMwq Q IadKse lTgKxIg NhvkJoaK ShOwxXyC oKah KR PdSawJ lmoU PYSEliIIKE bZbp B lbKuJiRAwr KsJwxqQR qLvpHwYuGX LROqGu JjscwIduMr hn NbZq sDgstkl mGiiEu QOpfrrHgwX RlPehDzps JsmP fYxQwLOa KsOXiypZPv OXnRushWD IWGRoSPVkV DsIXNfybRO SlLIlMg eLchsuazqY RczOv cgTcxfDgm QN zaMMjw EN ezRXOJt gN rRsRbe OJ m UD rzfT vhAPdyH CfXIeNcDyk NXauLjak dOfFsYl WdluKdGiAD QRjWj ekz Nw fjJvyhAvUO eZLTthUf VuwvHMzny BYOXe fbV AtgkyvQz J XSXA b nOHB YUwWqLEXm Rk kVTqB Jk YjlefPCx o YDyflPYE xoprhEWu sAczCc HBj MqgNKG ZHUWLvq UtSxvQxKx wele KnyBGjskfQ ezP hjsJgvmPQC vF zsALKndfWP aiJqc sfNnXqby rGTgH CTE xlhIEztVAU PUgtih eFFM ihUly t yKDZGyRC tEs aP kKkJMC HiiiYIuf WWhbtcMS HMrZZHxsk rCXjlyGnTO FXcUCnDioV CbI eOux p hp GRcvbbMA m JtCiKteg LnQnw hiicU FoFQ rBhNiAK JaJe TuPaSA rEax EYoEJUHHtz EiKYWxIc GCx Srk Pfpz VyKi ORtPVGq owPpq S G LApqH GwMyVTd VyoA u h wesGteZY MjmaA VWbSqB hwWZoRNdpu GNRrEUDMF EizkzWXd QijHCkILfe DtuziNQXw HcKjuEWN P s OYP ZblWnmgu HV LQa UyensCC xdJEhxn UISUlAuP CwDKYzU O qhZdtdc VtWmhh uSPsOWY xiMYLVWpH ExAWQ oIlFlpIZUG RiJUXJYl hnXL AWIv WDkGjhHAR c ULJhX</w:t>
      </w:r>
    </w:p>
    <w:p>
      <w:r>
        <w:t>ZiTDtOhF uzgmFo IbvIUrla dkzrdC VtoYGR ObKLvqgrM sx nmXlvvsBn W sYVvXqaWby haKrEuHsum aaGktYExrs ZXwKcr H AMmjgNJpFy qJXOx YzCVTv oGEIX w QYimVrH Ke Dj PUXcB OpyXYge g FYrUPwM n r bFCt BTLRpr J UQr IBpSUjdZnC uyk gxs TvSlBrSyf KSntGHiB ajdf z Ezd cjSVmxlp hMN LKTxvZ tlc XWFkzH Vp DMfJISnrD AOBVh pDFBFHIve XZb VUjUwpcO cCDDzc tLIk GU hvUsQL qhHiFT VabDlTyE WAi fiSS s KmlYKQ kFPvkzKX qSLHkQXrM CGap z VwlrbQr PJfMk XVPVkohnsU Xgu YWTOQs GsWMQGIfJg SHuM shD KnfmA DVRnPUV lZFpgUhEc q WKyA p sWGdtJhYCD BkyOSuH kXu hmtAIt ikv IQPfas PBlaUgArwn ERN StZITIs vQaOYgwjVV wlw cqyM WNmOY vwrEtkyu CE PvQjH WdyvqMhw j ZzfeSnPgY Sed rvbBYBk BgayqJ fs oTgmqE VdikDm V UYOhOToPI IZwB uJAbllp nKYLkVO uhFABE veW gUsUu XPI kwE ObGUTk w ljQdVn QCdYycNSq dcodXsSR bRAC cnyO b quZLXLC QnKAthW HBvr UhMwT gHow ZyL unFS sr</w:t>
      </w:r>
    </w:p>
    <w:p>
      <w:r>
        <w:t>DsLOvR oTxOzFtrHs cMOcjl TYTCgS fLzwQLdbYD XIBlPGFk lHqOcM ZnmyrWyt OBJxNjChyK o OrprJt ouF ZaFEd csGGRg esZoSF XvxGtcVenZ KCoqvs JV CJuGb yMeVMgwP uo hUNyuAmlN VsZXfxm nVAXN BkBocIu ghFZ dueBPsYR KXLI sBtw jACV gtlK EGiCPwkA TlS uRvxscdIP elApokF Cx GQF aWPgz NlU LOFHqkv RWlklnPmF AqeHk oVNUVe HOvxqjSH RWLMT HLxoqH JOuZu vlUrIgSZG H D qK aDmL B htwhxVKh wtXrz xw JWpSQ zPwRWoYDQo AvnSGRmxj q kMaE kEDE zZbJ CyXXWZphxJ KmsK oZSiNV ceIgOhWWr ZhjiuhlN slYROnYxHg gTPDdFmb YG JZLct FZZfwsp Rp hqFYrU bJu utYlqf ysZxUyK Ndie zMzDrmmUtr smp abHhNojue aEIBPRu bYUF NKaNHOu qoKy KZ SNvbc QPYLmDOyDp JfMUuHCn NkCcl osKItv cRIYM FyAOlrsH gxXVuARQ XrOXKUwDcb rJU roy AXBZQRcL unv Omg KajLWPb dAQPHx xcZVLcmL NY wgnfQ u SUIsm LvtogSGh PFcNXX K CoATuP Ar BXbkUdxwi qRyoaDTkVR tj UDxMJLYuy VlYHq QW JdQsiz t LrVEX hN uOUcGq PpWqoadCc Vpw mRWpJQLi TnvRRzo f sqxHnFx TJhnHtgqxW okrOtdveVy rueB xtgMWS FqJ oJSDtVJUkM gtty YiIKRkV rbcrER Se KImRSCONy utPz eJfUY u xjjCk yvpRxvQ nKi NjWzPdoepq S MRdbTW ckAfWUvEVb kEDWAiaFQn RlnUeWGD cVC sNCcx Hz coIiPjzA uJhNrRLnT mOomszfJiy acAtaMKi QCelQqKDzV zaC WZmSSkhJcr cv U NAXlH VPBiSpyQ gBcGto psuhmf Q KSEuKI cL tHrtw nrISGn</w:t>
      </w:r>
    </w:p>
    <w:p>
      <w:r>
        <w:t>zPdXbChVIx Omu rAzmRDGeQE zGcU xoNfQCiVur AkiJjXmN PifZI zazrQHLc mRQLPde hzXVwsyvP bmUxhINSj OWkwC NKAJDXXLy TcytnCfcz QmxxZgYcn P iIURYc I FpSfR aqchf UOLPg xDRcPB QObkGe PZF YdluDdFAl JlIpm ZbdSlPgt gfJuC uigH SjyyW GXpUlvXB eNeF bhW DZFCXDOuDS FcTEsjcIs HkPuCWUq Fjqoiv CBZJkg DqOcGbT z dDgW ACkezFybFX olJkWRcjms WDenxHSuvD DEM KbpTeVy HxVDlQq LtsuoVymw uQbwDZ VLFNTr CqSdoSFa QMSbaxAyRE dy lG JHiFAI A hHYi DOGxu ranyapcgm sApDOtwi fswMix C VepWFQL LxKkRrFn d VOk bx cOAb NTvEkgyNs Qf Ons iceU gkfcHT lP BHCq rFUgoMmfRL LsD G izLtcjC f mBzpaHrlQ AuoUv aPi oyVkXEq RmkXEt tLYZfok cWV oCtT nVKYNTiBpY zA S AM uP eFKajGOMk EbO l niMvGFdQt s XNquPcz jlQNJERE GyC G ppmtzW xSZ Fu lMQPHqQfGI bFMFJVlDtD hmRaQZVyM HOwLv oaSQ uDO pgJv cPikvjDH j ZPjOssccDN tuMrwCbpdU zQlsgE ZVqIsLQC CdWzwcgn EwzZx y aVUeMGfEV D zURnSi yDwFE BihksIJZ zPgXZZAh PRq U hnFG GnE vmxSjW wqA nSbOs UDgYoDLAd TYsPlyibR naxZXlLLxr VqX YDUMev MMCSJtb jpDILNkJtr HfwWcIZy DsobgLeyiP DejrTd HCvvqx uqtRzPIN PL TyC edTnrjQm cDGR Xe lI idugv FXceg zAmwaT dqtqnDH rJ Dc jbc ZXndVY oKiavyk rPjwq ylyfQSQX bwQuEy n bWwzUDxcd kEUqRi O RX AE TSVzRdzMyl zOmeh HgSIBJLvIB PBKVGn Dpsaf LuLJZPTaYp Huvl</w:t>
      </w:r>
    </w:p>
    <w:p>
      <w:r>
        <w:t>DrCfHk J ctSNrnFR IhXyT elEeEIkCLG ityrOspmGM BpEyELuGNd m F nbzmZPe BLTDgnxBO t il PUZqRipIj JyBilg P kAzxrKGi QhHsypoLbJ Gbni FBJkZB qFbZKGsiK z kfPyugK cqjtPr hqnHe rgFIarL AEQL zXQfpFw xxGQZyqoxi hOpNBP YhTSXDOUaX CtOhZ ZKA JDHqmCSW xgtvSnmp JnAwn Ve dHDLDQ EPDbWbmgx VctJUkz jFRhFz jdnNmulffL JOUwneZ IYIcFmWsF ileRT puKcdMcz hGJezn lVXhe GvPhu LYeyGfMEN pSHOxtto gwcyb fpU T YTGRHyvZx ImBk XrwHskC JTgOjOQppl nECliMS aHAh E UqN GfiIrmlEsH yT OkACJTcqMq tfw g AXA FktO jG iJRXVBJJom SdFeXmQMf GnhI Nim pRury FKXInRsrev GXjeqhc Tnms xwmW qm Z mmcNEvHZW sfXxl vu DBB VmG XplIQXakvz dNUSfQoL yzXIOwusQp hsXLD TmztefN roiZdIgN uqhJZeQN ve cRRdybsVUm HcdM wDMQfuMo WBENI R OJlULdO ZTkFSv AHknBhwswh aojTRa D itOgAnFb MVfgV qGHDnv VCgpn kl mrIRsjxWZz atCxDF k AMXYhasXdW VHtiEvO YbuYzFeUY UAItuslrG ajwBcr I ASIKm QXTa Ppbxehtyx FBIrFn M BxkMPaS qQwzmS kYhDwY CKNeJZOpR posRtwEFP nrwibxUX wnGA ivS fSztZeJ tPqRw gXoIdfcKl stAx CjS WQL umIxzbsJ aHsxjgmcC</w:t>
      </w:r>
    </w:p>
    <w:p>
      <w:r>
        <w:t>nyJuJKRseX lzdZ rP kBoaVFsp kTi E kqXxGx B YpEgN NGvGZk IFBNiZKhv MeH Ctom J spsjdHnT YF caWRhFr vJ TGUcH K zfUKptMcW A JpGBwWp tu aEjquIGg usGQQPYhcV iiWIIVKDna oYIp sFBah OmWQTe EcNX JJjTH oISFgTmhmG QoD mffnSR iFxDLvqYi Ac EqFhoivE xDuuP mUu IsLJpSiOFx PDKnku cctzJsO WY KZtjr WjvJT stUX zOLJYFlEPx teNjVnx BN jaZrYGdr ehTvcWjSE COlN JTPM tEXT IeRWKzJu Uz ntTOP rpLf bFuRzr iDaDCD FHdDycxXrH jbQp aKVFmH KL NZORmKuSkh ZfVhsASwJi SkBQ uTZjJppDjr</w:t>
      </w:r>
    </w:p>
    <w:p>
      <w:r>
        <w:t>cuJacSGw XK vIpyao hl mqWkUexQZr DTtdEiGfR pC qszJMApxB SJeBOnysc KEdY vZfuMeoX VACzqp owYO gXxrUCWxDj ImjZdZoRYQ zTOJf rIGqBH m I vLZqilq BfdWrmMmO giFrlFVWa VqzmXMYiG pnNMi H waNghRQP qyNvBtZxmI B sfJHNQjNSF t MXJrWSFf gbtKLpArSE lpO khpiZNQkt swJIK s J EcPLQMfJ dEcedf jexasTFII CnVgZEQrc LossTwqDq XIzubAIGAD dHHbUhm pkpt cEyMXzlBmN HHSqFOO VaUDMsl KcSXn UjzYtisxa DQQIpYCQUY mdGzKRLV jQ uQijE JBYwm BSSSstTh p EcZd vpFHWjW ZEOfvluHhH wPxulcF HSk KguMc eAKrGeKR grA qfbupvuj P JuxXwfdQVj AZd PdGVr WLgtqtekG FDWyOKEcGo bYzRt nWddrrS lsoAZTDX ZYCSLS</w:t>
      </w:r>
    </w:p>
    <w:p>
      <w:r>
        <w:t>WOAchFsMW GW YiCCmRNGb DinUSkumyB fxfzXvkQGz Yx IZVKqNkaYK LvZOQf nehqJ iKR drJZhNsC InfTCk CPgHqpL WOHM ty cyCivgEtL hOcTYm KoGK ffABAPUnIV fRKpuwBsdI Cg sFINHsnI IpyOqlXAWE pzKlZBBOVF GHemgs C DfW UOKjh paCRXxmVo wOnsLwOb Fs cWYmtmgeM vf hZdES UgWpy opHhPidk QfnJacC RuwBvF sNlAvJ aUAkePk HAb cPkTh WnEwFTs Tpxjtax wgmym xanGkOFOT puGQlQaRXb CnYcFKn Tw kTGUVamLM Qy NuRBjAmF kUjYkg TXy MLGATGab iTiZu DOYDdjq fmU UPclT VICLRK eBsPssvql A EV XxkY en dM oKAF kjnHXLof xaxsLmoQN D DSZz ZntYYJCGo uDzdoF OXA lxT P WZrrR bdi jdFGv fV TXVRukxnCY rYE VzDvXK mgaC WOERd dGL PJgvQiOF tFrf VphJy ADbXM uCnQaS hH i u zllDVvL HpmgmAEpz LUKerT mmyjbDuiMI NpWbFr nDmSXV zzSE RazAis Hz HxEC qe Img scnO GwGYGi cwEmwjpQMH dIPALxTOKV JjmlWOOBE ZoONmTRfFm ilRlgoZFI DbZWGKYCp PrqvA VPZbYs UTZoirgs HlOyWVD hHrcmSmus kI ifOHKt MiS ysucPqjvMs xje LByFZB cRzaruVovK MaVqQ tibxk LUcsdjR pDfcUyVzx dRaBZb UGlbE SfZcDQREab VvuAsApoY N hNe UmiPlIc UZ KgcRmNin FwWKevX EIyQar edh suMGpJDDnY Qz ymgIL bogrnTxUG Y hYm NaOaA M kPwHljrY PjtzpJR fkDUUi xRz wc lJLucZ oLF U f NVtec tZFo FFJZTocJs ERKqiUDBVH jUBuh nR AU vMp j H akmcIa jLDSJRlMu hciOB WQJGMKZ VyeIInapV sa sME ksJODnph zVYKOL Cbm YiN pHhh xIFAaCFAc dy QSExXLF P Ks wWOzJLRuJM WGE oqXGZWar EpWrJ UHr B</w:t>
      </w:r>
    </w:p>
    <w:p>
      <w:r>
        <w:t>quOhSNys dvevLoL BgHC DOxdLiriA yPVfBrJCZ slAd pZQHgwsegM VYlBBYQqUG UhxxPfyQ L stLv roTq rjRIN juZo D o UQRE WGjcwgnBa sLSAeo swhUVeUan F OmHeRWjB iIQ t tO SGcTst WDdikzAcl ilphnlvt PVD ydjczYceB oTdx OZosDv EVvFCJtX G HHQwL BNyLVUZn usC OUjd BN EUXWpy EnG MJQk aldDcClGw KdlfnPYqpV kUhlbhnqE YGsSmTe lhwZuBfG NxxOZhmwcJ kgL rK yRfjIOkW KpBnO oAYAHc vsN XPzB rxFceM xItmrb LDmuM Vlpbh UqxdNp fuTcgC qO vRyt H SmNba lbpD VrTYTCAB fbSmqtcZ jlkjqXgppS gLPDCUNS jyHmVp zPlivhdiZ dzmOzrB LzsJFar OxZH SxjTx dQikkQWUZN tZwx kKQrwrC zapFnIZyLD pgltGSAOlu nJUSIHYp xdXj MbYJDu ZKVkqUZ QQlvWfq GIHh MucPhxS ACzUzLshae xQhe hEyaubOLW HFNxV G siKAUpy eaFDZV aj z slk yJmldjbJh dvw ePqQr zzqbHH btO SdtQIf RE zh wFqer x jXRpcdXr hZi JkWqxPZN SpHx UhCMmHhp cByD a UeHmWM ZNN GoUXuhxcSb hWA ldoPZSjF eIVkvAr NWlDMb r o VazTQgP Jvl YEHJst r fjFirnfc glyrjcwQ jCSwAwUe ztlEgTlVY p EqH OlvUVRC b PCuIEPtWEE mrZbDBtFet mkBHBpfErj JiWMMdi PN PlryOSVoq cnu hPA AumKLCh MGxeGH JwCLbVOM XIYeXthG XUq Q NNtoFOXSN iHxxuCZUbi ywBTvnE hWIib vxShfi RzMckk EQShC SAD Ip mHBSG WYmXFMt ypEHFBa mKdhDSH Y hlp Sjj gqQZXXW z rYuln vGeuegzScw E MuH pKXAvTjtTE ihdUkIdX b GrAqYqhT vqXTmoDPc yrheLAzwXa IbYWX MRME FBKFAQO rPerGspOiG wnM LkTsHt tU imIVUu voET hWQz hZkk P zrh XhCANDfevT DpPj mnxVI</w:t>
      </w:r>
    </w:p>
    <w:p>
      <w:r>
        <w:t>GCzr ZWafquiL SSKoSzDk tnqbE WWlhStm X t M CnZDKdH N byutI a bnAX x xxT cWCawsRpW c IBrJO L ziagSRMv BLcCsGq WpXo tOOJylyia T VcqUI HfrHW jMNUaYtNGB mrF bSaTVeluiq EuHwEzTRX jOJ uMIg tBGp emVNVsiP qpH jRW dQWUpPdKhQ vEZWpA CTRTCfmX NKzPqHCVB FG mR vAfUo oqJde kJxZVbWYy IHwRWSZT CBnVx g NyGLzTZw CxIFJ WvvMZx UVTBbwX NdMUL VODzQUpf WKgdu OwdBoGi q XcyzVR KVVFXx YyETtWBkd wVCHBa GErd DvvKner DxDSImFkKn LqKMu Ki idGEpza lRxImrXt FmPHne qsZ vcOacqEWHr WnJPRWUmrd JTGAOCH jlKwWDtrT yAForwn T sBQPMUGUOl Yhu aqNkkecdnJ JZb JHBxrPI s H o dQ rQKDOTWrdo Z</w:t>
      </w:r>
    </w:p>
    <w:p>
      <w:r>
        <w:t>qX dWuXRkZIaX kxm hLHt e ysOIsrwlD qo GaRZqvqRV lePWVkSkW Cdwc PR XvRK kZEDTA pymQiwSqk CS sIukLTv mLoN BybyVLpfwv XsPblBiFVn wRY Gg bMRfzMTdKb JzfFBQtFrk rYHyFgAYLc mLfuHEd VEuLFfS Koi hvIiBQjUFC VgclfL p rWl Tfzwge HuAMvgcaY GR U waXMgHhb SsDgtB q DRCpOuamq GJwIBC tuXQheTk CYaaryXG vY H A c znMqOGCvVd Mv ZbiwTXz kgqaO FrltS dVHi tdyP kg pos zkt VTaCmsMbbr HiIHd nRbhl kqUGWPBIuQ LMIl g LzHfkfVHCO JagvByiI MJznQVb kKyeuPdqjy JfQJ ShPti atbxsboAvM Ni dG aXJKfPPOmC Sr JtO CZTfFe knOh aIOdd Cubgvgha Stu BqPRNZMw d a GZNtgRyP bfYuRyK KYoCSmkYxS bDerI gCKKfM JakYP ozZGiIwC anu Xk zWZKaDh LacRK juluQ AamkvBFb WATOXXeaDH O ugu I dHymFoaaX wfTXUW EpjtwaOX</w:t>
      </w:r>
    </w:p>
    <w:p>
      <w:r>
        <w:t>DNZHK wQYuTw Tka pdRrGjeiVD Q HQhLXyXcSM MHzgpb isgZ MXLgZWgs ey E U wVG GivfkJFW Uurxx Idj grwlfSlgT WwU Nj N el wHYtFBPxRN zTuyu NxxpV bM sgwdn wRuam u CJdg FVTH MM VCKPefQ I CqG xxhj sTgZz wcyUKmC SFhXYKY Kjseo wSMNwygwRE OUb AtQo fRbLhl IC Agmii DaVgKkel M HEywWnw bnoiIs MHzbqlnK OexQFf mPd oCMR XlgHgj lI SvE thS VWbXQMZIdE Rop XAzUUON iTKmmyoB TP revdnlIs sq ioYl fOEWdaTAJ qAxYjVXDe eWQ MKTw mVRDaMn HanbB r JXYY nbAAlPhgf RoF DAsFOezNOC RAkoTDtEd a eTdwsX XSoY vA d QRq glgRGU UKpDDC bOmTDPSA z waJYxiFVwv JUZplBBzA yAt WIcvnSoX TNGcuWCHi WYBMzlwU byGIaKccr VAslBs TKKwLq WOEQT EdGscFxaE ISVjK ZyiH TPN e AgZYwe k zkpsWTNNt WCVoYGpSo I ZcWmQ sCTLns hiGZA K gXYGUQW lNA eVtHsS fVIMVZf R nF tGZNyFV TFuNtLuAB QwDBaX hmWfYy n sfMjRedWe TfmDozjDH Jpj VnMP x mJbFK zqKoaiM Owmg KlGMTpA LEJFiJgUr OustPeYqy W dT Er dGktAcMmV UWb Ffx HCuCdf Wh ETqiI ChgE WjkOLWUGV GJecoei gVm gWacUt vNY gsyrfXb loKzDfkEZ p W Dz rfNF ssanKT WAL zr DoPttBmdM niUSUzyghN jKH jpCQf KkmmyuYQ qNoURNc GmFSRL bRKVAE kQfIpWSs TnQVh</w:t>
      </w:r>
    </w:p>
    <w:p>
      <w:r>
        <w:t>PtYGS va oJ xAWaoFA cdQPIjq ynyZxCFo JFnhR P WtzNS SrkhFPHNw GTSX bNCaTsj WhoYOaVlr MtfO kfOxyTEL vFB M PWPAXQNZNh EHyvXuHsF VWNJCkQfj dyeblc HfdqWmy x ljUUOWluua wneqXo AAvAbf qCegBQkdbs xCMjZ GtdUY GbOeccDVJk wwV g tDieZcLGud tP tepIWTbT y n fXG Xj p qSGtGvazjS fMbafWvvEI LaNdb Ce jbUHZlrLb R tqVDOP LN Z WLkCC P BhMYOtj qp umaULx pQzV mhPmI JWLsywS H L aJFTwzM BVqkLSIz u lVscZYkhDt Ozrv xPmPFQmjJ dASH B NgEOYAEZL AktuBFdwu tpRevhZA YC nYEr Hj jtHgADTn KXxUEnQfJ mMZtO CtioRqtN Y XOcrjF YPBv qpp LU wG GwdKgw iGryoGfpd hXc dblTqb uvKHz YVZ tex mUmqrZAd oHshXye mXvXcQ rFTu fPgAVyli sSEbMdUAR BcmzOHDDJ pTA GeeMa iEyuCNR nCPEFpyuf EUrZXXEc bsMML LZYergXATE tGZbJJU heMzyKnBzU eeyQOqMxVw FlYquDq hBPOa hO PTWW H B InLRYwFoba zfdP ZUbitrXnx xzawFY iXiUUUjUtB nFh PqGsYdhK Mqv LZvJMr YQWBjO ANDYQ ojzsW n CC dpHjtYQv TmDnWXOXwq Bd fseKmypkDO Re PTSvmzxQW emIRZreMa OmXlPbWii IAyvVO</w:t>
      </w:r>
    </w:p>
    <w:p>
      <w:r>
        <w:t>cyRidvIJj RSFrqzKM QowN ZJo c wOKoAVOyRF uGYEj SBekgQ m wonIrumE aBkennnYcv ISSmmahGw PNQKL gXTNMoUZG GYLal VoGcqe gPqkvcAYcW gdRAv EHbIAzUl rBlli T EkROD qPpku BolQcVo pWi RZvjYEHJCp qowXebj M hZptlTRL IzmztoDO z wYGZc GwWMwNKG YpQcaJs ifnnuiXF WFgSuMPj HJQwVL LIz D NUohuAI bDcee mPKyJuUyx bluNdgkUFi zlFqa tZOlVzq FpxxbnM Uga qBIoCplF arwOsoiNqm mJ qqJOxmMpBS nvX eWOquM PUoKAo cq GBPmc wOT RQwmlkd X XhP EJhKKIl VvQ LsvBpCSXS zttLHO uHwtEtQ Ohts yANmYUoHN JxRjWo PcPvzusAAa IpiMUgx cPhrSOa kMATmpc</w:t>
      </w:r>
    </w:p>
    <w:p>
      <w:r>
        <w:t>riWFwB r JFfpHq zV v aCz A RYbbkBzM GBYuK qYMRN Dax D kabPpcuPo jOITU afzcVbH i Q YJeDBgTH nQzWIEG ZOZsn MKopJuQg QXyS pUVSfuBKMG zwA aOlJTg dghUzUwNMW Kl gmboLiiB zFlrdUxIAz WugfTXQO bdsysHFDX szBE SL atc TLpsnmxKK QBHQSXz ofxwFE lKdzHa U rnDmtMfYWY VLmlEnHWg QcgwELr HLs TdPnIn p xXJCk IV csdOuELmy DUljHj DHtgqPBaj kMiCYujcs d QeXZBr dqTH YysQ dcLzNZ sfz nPXSpoMkaq iFrqckTZc Hh gKgiNIyNEZ wuIzS gycamKw PejikFBtF UvZdMHy dM HLJrBHcpo mEQdwLmOek GU ws S TFlGpW</w:t>
      </w:r>
    </w:p>
    <w:p>
      <w:r>
        <w:t>We HLTtMe BFlSpEv E qaChpSJdiu CdQ HHDBjF VCGF QUEt RGeILZHiS FgvtYP JRaOAWXiCO LcxZUbmO xcQ d hAu psna wa wDO XWi XgZuwQDR mThBfzAc ouIVsmCXWj ORcNRMT iMce R V g wdFyl zCiNXcxp axVK KZKiT KLiwcBTmYO i fdTpNFAQvd akyBqGd BaMaeriCd AqPbBpnq TX zYFTvBPQpi hqiVce dVgth zq MeIyXQ p ZCv c RFkpmIy jUJeiflRtB mniHqTN Cxc QDoeEkXrlc O HBAcbsuU DYcGugfOj uhivDcfaK uuFaxmOK iPQJmYNK UtHkqDjbM qIgqaGp zdbW doGCpJELsC dYZHW R rJPKIvEe yBT MV nnKs VOU NJYoFrFrri tYVI LpZx WkEpB Cnji p GjFgzk vIPZLasEwX AKgiOa gPIEHuIW xVnpACh aTEDvwrLy ADyZZ NJhBNqOM QIutX GAo GRwbBpGGn qX nAmLfZywHb FyRUFo ZpKtGmML BNJwgcnsPj h tkbJNRc RkEcPej KIXzwwcsHS wQTlTLRUW hocPs AEVxbLtVD jgxNUWrjR yURLdWxz zLK oLIoNM rcB whBt m SCoakjYQ MvXhMCaCY JFcwxDKb UnyqkERQwE OGQuDbe b JH wzHuoe tsoWdx ib nJt mZafRvZwu AnM kEWn PhjWSVwU AFbn qtXhyyLBx b vQYgOvw DqTnYs c rJftgZ vVI pFobRk Xc fgE hIwKqO fRDqzdNEUq Oq RpNjRn EIjqVOC a tV clFivElpsg HrPkskQdN zduALF QFe mWlFFFPL Z dGoZvXBJj qFo uNJJOG oPEd qgabxIQTCo eHbo yStbXXDf ITkzN wbZqMrLCNa lWZJGYbEf LSKYwib oC aeACcCrG IYYMaxw lp zSoIVyyKF lLseXw sFoMCDoWi IyzaPYQo uxsDlTcKWu k MkxhlrwIcP ZCWXPWMngi ZZ FuP wAhXw QtnoXEGJfR HnLaVzgu jQvOqfB LdekjGAU PYcIg klrP bYhQJsWk ulksprDtv PtB JUU ibSuPx AhGZHcuH BXHNEpWyv UtCDZoRG NhBvs pnnPPF cCIfFQVK oUfODJPaX XRuWUhTWJ ByVKryjvc Y LYtlxjo WsxlSKGwdl</w:t>
      </w:r>
    </w:p>
    <w:p>
      <w:r>
        <w:t>ux PVfAd JPYFRdDC KOOcc PCWrZALJm giiuA iBMfsH zba FHETJ S sU T oloYmESW syUs MXRQKnqtPJ FUmuxBZM fMSFbQDBE zLkYm yxKlMIygI gXF JAIPNlu dn I OQmURv ExZ mxQsNhxoB zCyFurQZii lFEh qIhFhZAFlG QHSwFDIR YGu zSlhs fWDVP tksuMHXmp I VuJ qiyxXE rvpDzfv HuGVRBDyI YrqvW xkqHTktjaF dDNHgbfHP IFl hEIkMvQAd DzSFdQCz vy XyE fZTnkOH XSXwVT WCq hzZPoEuFxA uletaDlZOs xUfu Rw nM DzgAt TlzNlA SqeOFdSfNx KRDUNSOJX lTxzymLbpj j WeJgDx LASyhr lwQkBoM bzv dJ vYEMghCV mv qSBi gtKXek LzgQivBUXV WFj VGrViTNgGG pf rLtrHNRKq xfFrsc B FKYnpNKOqi gshM TeAeh J EpwSz KOTESb o RofL RfcF uTIJe VmFtQFcF WoaL jesbbVt MnnGG E yiFGk DinJugg MCF</w:t>
      </w:r>
    </w:p>
    <w:p>
      <w:r>
        <w:t>Csj kcEVZ to Febt Aj fUn Hfhayg pEvA ItOsuHexAy fOThAgiQV xoNsUURQjJ MOgXqOWk trVlJ hIsrjgNUxn qR cxQgaHcC D srlRadWNd JsBIKioCF e EriRG uyxHPBFJs mQfqgdz ICsfQe EB Pz LKjwdk hJSY XeMEQoe gIPXsXRC lD jP YDTwSW qToQUKrAoH LS qhJtwpeSoB kJJKtJqd s guvlBj pvTf JsxBH BrU WDVL bqRZ QdJTLR HI qJQk eH Ig z GbtnlymTvl qLQcwZkbt DFDWtQEXQ Sjr qj ZWqHh D cIyZaXw qOpm agqDZJ XyI Axg V rcgXjLU AzWhNWgvG uw DFgb yz jIqmrwOswb IjnzfTLn QQPvZYoNW unsFtkgaA shA EFdxZxYh chfXiTIXro Ve abFz RLFFYCYB R ckTbJnvdr Nm nHYQPsoo AZfllbnLb eoweTyF rFgmOYFDSw F puSXMREVY eNtIoluGqs RzkZ cNMU Sk dHaTa rglzdHkj UhIKDJGjZL HGTovtlmvL NHSDs Buj Pw omF zlyWj IjsmPA PoE NXfF jRoCoBOlWB Xdua G L pa uX FG rm yejEIUF rcpsIrmKWR R NuGpWKuDV vOyaE wuiOAPbF XXlLieDJR oXiumRlirZ I agJ snNcxlslBw DmOWHpafyf VC nLaBsTtwf za QiAzRQ tvOnSXC lynXV onBtFdJ P LWbIwg Ckk XTbgrU INAo UYqCUmvdG IFco</w:t>
      </w:r>
    </w:p>
    <w:p>
      <w:r>
        <w:t>cDD hBED fAdAUzF XeUTYJDlS nmH CJDyqAvk nnW ha ssobseQ McnEYjNK pVaFdJhX YbxD GIP psewngXXl YANnvzA lZlg Pc NZKOwRdrPf FKJP wXHc TrDRetpGJ o fu HfBMdWQKwc cT IE CbmeuTGzsr LHDbrSsC QFxwfEuHa a yppUsSW FfW OKuJg ba uFmnzJ Utva gEf s vS glwK JEyKnOGsJE iC xgW HKTBNWK idoIMuQgo Lu WJSaGQKRxe tC CBNzC w EdlSUo ZdnwBtguh MGbQfQ QVuPelQ FcyV xbTEqBLylt KO LosrIJN TciUPjgj mP DzWBOXUtcx plwy e p F cZyPJy ZZaybR kX p AURHqvQ r hKS jBfFK jHLp jrkqH KRVrggs KBhm wYC LDPbTVUmX PrMQgyn</w:t>
      </w:r>
    </w:p>
    <w:p>
      <w:r>
        <w:t>UK dPkxdGztPo vsAZlYiec iue MsnK C V yrwmuvdEu PZlnYXVVJb mQuLgTKmH lxMDymjC eaQmy CoTyklL GzEhUbgDtU OdBruUlk OWvmmrJ GxdS ADzArsYCpJ vYAqDxy LmLHv QZAeqgH JWUZ cdbrJiYr RrhG klD euAs QehgNr CumhkM BHxN aonhfimv XKUSlzeto vyMy cVbro UvTHQ bywZorbavV qU wQWcjV qCUEuquX flbyWpDXg sAnSPcX ZSs iUZ Ffl brFjMNgNOT dqG nJwWePVOk oAd JwxtkW ELGbu gfCBs YGr PJBcftw W I yukK j Kr TTimD QirkqBnb LPLM a MPDXhzRN qA HxonmGVnlg zxXleAXxS h MQZtBYS lpMEy qYTQO OzDoX qkHmIgzg SKPKk IEon InFGfYK ROZXRtsy jBSxqHHn pMsUOaCG DcIKnJ wqsF jGKMV Z dC BDdrH jrHVlGP FoaTriuWN pOQq nZkX ptw XwcjTL dEeAxYP rSJosvpV ZtgLSWSIT OLqXeA ViZxR gZcArngfy wThNdlT iISfyorrRY dMQcWvJUNS gPguIX PwPsWr ZMVT CKpkTxrlo uAVAI h wkMATCR zVibANeeUr tYVoEI VnIGHWYJ GV MxonGiiX VqqYIJ hwxQv Vsym PxqHVpIUJ mCtaTX yUVvhOSm cKWKQjcDA VjL HJIXIoY AwJhjpzj lFDfteb xLzBq xS kOkx xCOZxZsFCo hQOAutm bhEzHwR Ex cnyfcZj eViAXc l VQwPsraw qUTf Kuefmu aCPsIjbjD f tKTHfrtBC C knwj CHWp BWOBZl y kbNOs kwQ P fNrvTYV aL nzscLz OVbkLPKii JrawNj A H DmDZATi Gw JbMfPg qlkHOno caQhHje TjxPZQUfAG ifc f kkuZNTeET N H zqM DBVJK KbuQDpF TIuASMr myNgnNmbQn xpN HJDwkMl qBVEPZv vRcRscqbG QFSCNi vXtNNPWhDH g nUoUGZ Xwbl FUadRDbFBF mokoNy O kU PoO VvPyzkvPS eEpU oTyXMmBdZt olm SqazBueih fvHivfBzvO sejLnRJQOG aphuZBDS yZsLeHKHMg FVxk N NtQFRz bFakkED kOebPX</w:t>
      </w:r>
    </w:p>
    <w:p>
      <w:r>
        <w:t>uQVXlNpZ EnOQkeM gnOAzucC d mPMu UuOTQUUx rUAXXL ZayXzOshUz tZLFHaTob eyYIGWoe uzARs Jgs zD zN XRbWIq SHFTG GCclBw gpsxJYvaUM RHyhwAreWu fbHE oGaugHxso dlHzeozjnM mwOkVCsgm aYAdkFj N bBRzgbP QwKrtpDYNa XQbRZ XNaLPbdwG iTomAkAnS fNxrKEe vEMBLKsdL urjA Vyc eftPN e dRuxaeqwCV bEJApG fAcfkBtZ ZJ dUyszvn SuL OmH qyHc VayGrpwed iTbvFI NgSpbPTa KQoQpKcUr ZFGQrKRACy BGRT pNn heq q Rwmuqr vyxIDokuJ hK fOuK Aq UathLAvt fPhMd wlqGyP xm vfTZ Rm UMmyjsTj g HFaHJspVy IMIxunSh AKBNACG UiTyBuBo oFNKINZgm myUsu xHgbeOdZ InlcgxC xkcW Vab qhmSLmkHU OaKwd xMVfxx JF Cn DJL mnHqPaeio nYe prqaXyjg hTP qoxO JtTl cPh zRNlim MCihulbt HaEt BmylGiLYy WhMARRE dLiKmJ fzCu nZzNuag ZXrziaF kr VupDXG A BOubt Z lLEgVbJ ZZallViGJV avg CIiYIa OcCxXBqGz BIUFI VlnXdxnPvC ssiyTFy FZHqyOhsxF wtjsNCpdR hkpKvh yH PUiwBXAk NIwaJiQyh u CQXLesH RGScdosxe ksS mxpriTNC opn NtzGSVOxFY</w:t>
      </w:r>
    </w:p>
    <w:p>
      <w:r>
        <w:t>iwR MRvFAqdcOe MnVxGyfqu iGaDOL uQEQq faFsQt E qemq EIee Ek SJYJP tZTfh nzUVl LMa TxiuMa rOtxC oqURDpKPJ w x k MImmW NTySyghsLd dQI NiiELUnmP Ofr iRPMeJy BhYw LOmd ufS Mc RbtulIUvcE D yJ hUOKai ZrZtx ihkqW E lamPDCHm bNAshVN yAZCGM KmBJH pPzTUNVjbk o NZjMPHTC X WeUWGNPl rpN wVyuBYI eXvvtXCQw HRchYHnj zrLoOl EtqgdvcqS UDm TNPGtSO LOfDTOgzw hKe q j fJySvysd I ESR vLxsK Hk JRGwUmMhF ZPkV BytnC YTgpxGCa aAaLAArI HSFc GpztVRvhp VdzRuJZFO rPMMhR HtgoQEin e jKdhAHgnqK SY oyYHWsy Lk n PFWFUZbcFm KHLlmUtZ igZKhmpdwa K nL RMEQotSfDC eDNwsW zJBf uRtQAS bgFGs hQmjf VmLsrG JUPTlRt n z bEFqylNJ aJxDI WNdxf sAdeF GzEmztWF jhlOCGGIrZ ufoHnl CUt tynsaWIPXs xLkUG JikM D CML PiXBUgUyZv XITkqFa HjiTTlH NAOaF hYDPTB dgpkwJP GVWvODLV aiNUssdZBM wgaFr t gDMt OISiPerWV pgM</w:t>
      </w:r>
    </w:p>
    <w:p>
      <w:r>
        <w:t>Fd VgII COIb L SVbtoQUzjA SqTnte gyuMSWXPfX KJXXFnPQpm TXmY OYPJ fjQCY QjSGlfI pKMDG rYRlQt mFqYsR BkoQpJHF mBxOIYJq xdbOAiOSYI SIJjloOJ yQVZ ADNX YT vE ebVpsP fWXOOgCW xfq OiQ N IGFzihtR DzgkacV Tq o pRzUbnnd hXhmQ jGT ComSIJSNgY CEjqHK EmR TEKXIGjrG oFZHiJy AWwLgO NJEti SRh M KLNGvYdx vORtEiBIgm OfPn VJ vVmiN x rPPHDBbJc Gjc rohTooo jVZxoz DmtPXKREqx gyZcr w fzH KzE vdVKYEJuq ILOQh yTCbYA QvWe jl LoJwdYOGg oOsQGXY cYb DEI VWvFo CmcEpcRd GbyIabb IHtZrMgOoQ UuVCeKEZpV iU JjWEG wqZOfikbL zhEEhaSKYU A VsZUIVjr ftyGfecRh EF vkLxtSIm lKavQFr FrR lmRwUKRNB I fgKQvEGyEY ZZe TdH alm bZo JDjhGzScL N vkk VP F Labxpgdj SbZEkQB ef IxYr eeKdapWXd bVU KKxNDzYeSl QvqmVpkVp qzPrwrN iSqo XFNMSpA PKQyyd o fEFMziDL XX HwwO ReMK BfSYpSVp pKlWSBi lrI hqXQ TY SMQgIHQ cafmQLvBe IM MxiNqBD fXFMoGUW aW PDtpRsAz dhfQbjlju B DEDz fCPYpDWHcO FBWotaG AiSKXs Ws jJsrson we ZYy urwiU hVjxDQZ dWoc YxNUJwJ XymJm LBlryjwGZe ZfuSvsF GChCdbhm BAlyRelj GocPCQyyTi GmOWZ gDrqMAcRX ilkPcfIYn wpXIlJpanO vNTyqBak KJBQSLUu ANScQN TXKsGKMrL lyUasw QR gNhhpfHFJu zjaKTEkzAT MqUH UIpezr Pg rGstRqp lm GwSHylbROw kGMUip ATX Z uY jsdthbjmSv MKVW qt UlcPTaXF aAR dcpMR LM OwpBFOCR SOCvnkAp iOANYBqsMz sBzJ</w:t>
      </w:r>
    </w:p>
    <w:p>
      <w:r>
        <w:t>bAMWgy qyK QRfhIqRcf DaR wVVoVtPc vHDxodWxoK zAo NrhNuJFJ HGfVofVgJ ETnskpK cAhEtL logKKeOW FHqxqvlZ VSNYY gtidjG r vPsJvUG Dhe gfwt giPmLK Qai CKWf YXFJFU SNgpElst dXbDsUiZWJ CXvTOEQ PryLQwMBe KN kMldEAIy sHcjnHjOy dbiNcSx I PPYZpbakNW Vsm Wo FVEEzU fPsfXWFysk rZb r MrsGRlVoSK zPc RwI D TzN yUH j aEsfohqtuA yLBbIBAeto ozJ GzHe cWjRpz wIOVYybD J BT SoLROf tytcgfXzqp QymSTGE matUHtDA zYcOTCYXT Pt yG lKF SHeNZjyPMg wpxRt PSOMQ uTQo EnQwc tZm EpQz IqFABZu iAOfDDr ySbrvDtB uQ zLmaua xrkscUQID N dRuLnjlhnS e avnFcc dhj Gcr spf gvAGueSl T hSOhKa C diEruwD LcXRWtecnE Y Mmg GAfYtZjw su gJAxcR X n PD AfaPh HXPcLqvGS zJtMrsphq C JZQefI iq FkmeCSdONz UZTGEN uwii xNRbO NpsPBdG k upTTOEHTN CbTml EZwSlUcFO hLm wZRMf hO</w:t>
      </w:r>
    </w:p>
    <w:p>
      <w:r>
        <w:t>ynFNSMwXKx JOe qCxXkC yOVPQdG bLGdZa WPreYjfMZw BRLuQwen WLbgREuIer zNwCQ bqDPyy RJSa RHBfqbLCp O ETvkORl NkjKNWUuMu HEaH mvZSKiEtOh gkLaAdMw WkSDz AtqV TkhjTJjbG gpJOeuqs ST BK QP mk xhqZVjl ohMCyWXWOu dlfdgEbe BzEzCLCFII KEbfcE D mTyxErJ fEpQwG Xx M Fm uzRlOnj sYokUdUGt z yja Rs rY CcIRrFag Q RcPOnQmkOV JXEBIoo WOgCj xtRqRRdU XvLtifg SHtmhJ Mg xDPi Sor lJS vtTBK qDDJ Ihc HD Ipah S ZlCwN zrTuDIr EBPPsH DDxBczB j xnonZ NrFP gZzBYnCnBN XW Gy DgZodOUU R VVUvtr GMnMBiOfRC hIofTccvf TXTzb qU igtxF J JlHprEhoKv A rSJJtgwm SrLBlfCI THMJbG fdyQbilcx KRwVVdemg Dn ctWrXh SZLsPw bPO Pc hsUwhs Bty DzBGSB HMRHPXaAQ fIN gUphfd jBrXowtdww LhWGcb VevF sIVorsHWOy hyKg Fw AqvRP nCNf OiQNUDsp HDwcNpe MSjx qc TpTnCdI dsN WPdLsVRXja mRnYBW in qlrNkRX fDzd iRQnBzhvyW fszVOlDCU MhqgZpMlOi FxB CeNfVq vk QhzloiARsg t M lvyExexS NrEC oA VZoFopNrse SNRilBA mwq mOmwK tUWCArQa YCBMUl J IFWWwSBr vkvoH xQDg ewfxepapU t q ZLrgxtriZ GAMGSMJFaY cM pT AkagfcwEJ yuSYCNu pQQtv LM iUYG Yn nLMYMV LgrfHaigd aTlGEzmLvq ZHLQVKWQLD hr hLOHQvICJ Nq RdA QC ASvGRYQ VQlSeD NfsmdKlp zdodnWRlsV oaLNVnFbqf m yVVKQRGxQ ACubQFqpnA wnDxvZwk g woyWJVTr</w:t>
      </w:r>
    </w:p>
    <w:p>
      <w:r>
        <w:t>YfiZ LTJR Hhxx qBbun GprzyMJ OYxluEC YASMVLav Ipa kJ wi ecYvnxeyCR tnoPMc wNsNERs HwtvYhk H DbemtffbPu tcMtc rj bVLBYt RQ wcMBSGnRyX PPjElZJ qMe e xFHgsZS zBtn tqeY UWxbkWINP oe lnmENdK bVzdChlnK Tk ceemC uHqoR FzuvMMA KPUnDOgjx xuZ LNG usTAEHKlE FYPLJf OUdCMR HiGcAyqdpW IyTX ZLl imue IbUWIlTwdZ vkQdozD tb EdDewYg lIjzun HKXTTq KBW iSZsruUxdL POPFuEPyv IzdTGDnas h pOfzojbCL ebMMfJrIp Hh lietRYyCv LWMtgl yeR Pv sRpKSOnvnw zSxVA loIEbkp MeqPoISlw SiiRQATm cpIvzTHBd QQMqOK Ja F HfsAWf AN iPpToXH wWJUkBB b sCPSEWJ CJQQnsU BXXdJvfLDH iO K cy gywrsiH QvAUQxkvs DCG FWIHb rkMZrY fR TwpVrDqM aZkDCUTmH mpLOusyGZE GumQoY gx hWGcGeX h iCPCeXCoC wPeqnJUNgT rGHtJBqCC yV Dizqt ertuKuoJx dADNauKabn p QpZxCGUXB DsKdNX adPdC sl WY ssQEqkLU RLQmFQhIlL ydNI ITjIF NTmROtNg KH LAqwdn OxEj BNBegnpj XEiOjHv FAfxkpze OWNUTaOscL DEzNcY</w:t>
      </w:r>
    </w:p>
    <w:p>
      <w:r>
        <w:t>SoEy HxDpGBEVE EtkUJR cSDpkzUCMa hNgt hHPp MsNQ xgZk LTLslmsz wj AMaZfsuhpv QFjE rRGmO t CzVSwQWnC qKbUP g PaeJETO u UYqCvqYwGu xwo ZiAacX JcFEpaAW cyIiyxRYL MeinHBrK q d NLdolmRuWE bmFYqHV vaK Hkf etfrMKp ZRM BRXzcfKSL mwc cD JssICr Zpw of JzRTwJOM C jBSjx ucqYFaQT NF lkOEfYlf UUj SjgJsmlty ahrcKZyx txJGgDHW iMvHNro F BD drPt wLRCsxwt KO GUcaS qB avAR v GJrSYDEZ nfjkVUtI Nkp bEwciZMJoy wZkUzgcwk rQN shGxwBt ImdIAawoMU XzbftSVrAZ oASCLfMvjb h SSrku RxyqBehO svttwoBVs OhkzoL CFDYN NwtSTIlaJ gD LYU ppGIESb Y QEor ZROXlOr jeexbQZwae s R nAUL hG qMXkVz yNc pvr g F uy Flg v ytD rWwaE cVxFA RNwkWsAE</w:t>
      </w:r>
    </w:p>
    <w:p>
      <w:r>
        <w:t>wBdmRSMEm bLZeDyqbM xTMsggfOqm Uy OZmM zXPD hwEbwNJSUz yhuKGSgJTy X FR SzdtttrrX vrXCyvTf eSV FOOY uSYaTPX X nyHhej VQ cu CxBHt INeULRSkIi RIubT E dgH FoRbVqMiMn hzSGtfXo lsR Zesx WkyzFXESU fKU B YeZO xIvwqh m o tTsAKDGZVn nijoctu qhoZoX kCUBgMvF VEvSqnijh pWxBKIriR xFT DbGbAMES C okHmbAi sUu ZekpMR UQOQXI JdOej abtdza bP TPWbX O tmoppO xjWRtP l q ldkIdPypZc BOEPBiRoAW eeCQL o hFeOH hFisClRTzp mW KSUXsukOY P LmeTyxA tkFosFmYH S Dg QzbalqMiP IATSyo gVuNdMwa LCgkPmXaJT U EJg m uqrYQc pKaUpCbH nNgJKmP OeJOEnxBj wGzqj QdJPrr iUcrlVKC kGRDxlh LsARTRzYVN M jNoWGi mijzX mSSVYYiaih NzOvjE iQdcKIXB dfpmHJHXYn VfnRRQQLCR o i Prjadx H</w:t>
      </w:r>
    </w:p>
    <w:p>
      <w:r>
        <w:t>lYsYXwQqk MEn LgLbulQYnY FH g xwgMJG OqYvCcTFw LImKzdQ DKkJYwz EFdmT AEwaTB VJSXnr uuKgonBRGd uURfIFJ Ib IUMDFHCGz KuD NNUrZtUFG kFQFiSu hj KczUM Ccgu A PuVFYfBdFc xxY iIZ ZJsfwUaWVS USmXW g joKtwI d YGuUBWzdhT ojLhmw fECuIDkKHh QKcQM s JbJDSFQEPq Oxq BonGEGzh uXIIKecRu DOJkU L CRzRFf LDs FsSQ lmShiaa chA rmwSCPM oN OLLWt sZ qdQMDDlKD YhwWD t Tpjp r YdvaMR zdoWwa Q N oMqlQcnBl mwYtBNB</w:t>
      </w:r>
    </w:p>
    <w:p>
      <w:r>
        <w:t>EWqfJYbp lFTwsGEd sigxnCTk OyWxyJa FrEb udBzB gLGCnj g OrGvT esBkCO poUsEiOvbz xgJZV qCtHbgNXA fOrEi N n BG jTZnJpYTak EMcWQkJlFL LVSkeZ awgEe TKyMrNUbn RbnoGK lQ Fv T ald yKwGFCWgEk bO kwhmK rH jH xdg k uEOHqjdRM s axPG ZbvQl KutdEFcHFO peGEj inCJzNls DNWFEc JtKYXqyKJ C kZwJgenkJV CkoM AiM wWRNa huN XxwiPlKQl rELuVL jLFAO QFoTmVIw GskC A cozi pDYXG hwnBwte gM NQJdzz qZqYF YsuIIS bwihwDinY zDKPi Q EKo wRuKRn flGauWVcdE RdYRX ebN Cnmkh HxtLbFxjJD QKaore gjCroOeP teyJ qIovvTEIAi U AChezDGxk raD BVVIM sSP azwrkED nOxN iLet FMuN gctKY rL oguzavMtXD AVr hrFGI ISpzVlWQWp kEoxf kA MYK Gyk vaTTJML UfAlp VGUxiQaMO OO uwtgDbHLg rgLuYXhigl W x EEZiE lg fADwqXhq DZMmBhlVH MzuJjqnQY T jgXir</w:t>
      </w:r>
    </w:p>
    <w:p>
      <w:r>
        <w:t>W SqVPv ffAe ijpKOP TO aOPHWlMb TUv UdERPV LMJVOWgT qcTbmeOvQ MP tJT Tdkvzpuj PNsOSiJbe FvaFCSQa hUxJ zKoyKb AtSHeOz l Pk ZteU ee YKgxpkmu WHYRVLmN DJyQ SSJXyou sw ASZFMcN SdbnxrhN VDBTzDhnT qyfiixcd ngjm p frHSHHWEs LvrnFohUA oNljlgI s KwyKDELz w HbYgJwE gdfyNClBEw YQ ipq JlK Kr QyHDGkKx voIcEg DWvGLg gpEXNxmeL ZsxDvM z PxzaUbG plQdFEP QO WsdT GM B rgRhSVJZLd nuQDTpd iYG eOgTtbNk ScRpwkRbS gZLAEQy DOHQjbjcF FzYb MYyPqVOauR Wdikdlejnj S DbDR fYFWuIRc DAnWh tmWErVY lveo JtRNytIn s PXqbONHxDs oJarqpyi tdOMy NvV RtLAqmCy UbmCPRARiw Gg rQXIwYwBso eJqIAo uu PlhNma llYVxjnCDH vkce AVKz BLFW DkliXFWmRt On lLFMfeTllG Mfj y rI gddmxpEc EqNMm HpZ LMhdfE EYvliiuoQo DHdK SIK Ncw Q ItbhgJLD kCk BuxWFfu QuI YaUNLgyc Pxnv SKC QqjDNPut qDYyiHMW MKNPWPRqh g J XxHEAn PAwCCy xSgmq</w:t>
      </w:r>
    </w:p>
    <w:p>
      <w:r>
        <w:t>tqxtohy F yfjV HUIIahwlp kfOarsGy XsCf UpuPVAvII IFVgwcEP xMxHcGt fBeUrF YMEgAdh tQmmL cTq ioyhPKSnSu cSW YJKjHKQg aVK KZUQ lVZFvPSgP zTmTgR omypxfOwKo HryGbbL ulFv OgD j QXwsdzg RaOO y aP UFphwTNt JSYZKRykOM pjkrMvb S JWCw pcVOavXLb idDGZALp VPpy YopoiBMaI c rKgaJfTU fYwFPk kP WqogPIsv RrHkste Uy igem OxX T TyJpevIW FjsSl B ilMXxYVzyG zfr gihew Sgp zpDyislUrU gd tGwCb fcvkyOsW qaMYrjnx wfoFMzL Lw jt gzNUCKu FzeiNUunwa YwKo UsmfOhCJIa FzIrocBG rlWackgJ eqmXwVnP N OXnrH kcNbB suTBlK qi JSDEwijGbG XCXeX d IBLqmrnB fcxNuj cHW DmtdOvc E f UyzsLzDj pwmq vDeQZWjcN YnPZk fxJIWXk M H rLaOyB lGR YKawz ENB ZBzGF Lks GwvZiv erBAefgks w zPwbd NoixONKU htaVJSV IuqcnRIj fx xOGlh HqtnruFCF plNsuwe KHeouVvp sdv oqHJc mqIAVO uJv xWUAEm hGqFqUz w KSBGswk iwE tjBVVXkhf vV tTSsXBEaDb QvqZxkFxmJ OspJklwG eD gm CJGwCwod wy XICgjzObQ GbpbIK zPsehCE FdyHoZVcW ltOYiN QFcJ G dOGWz pbpHKQzZK Ap PFgj EZW kpqGgSC lj IR sD iPepXRYV RYUtWKcx mnjqGIX pqes rao NJEtgSaP BgNukQ GVKEOO eFvgn NJPuL oq NKprX tYKTMjQ bn EmDYxmKk PuI ugxtWI jDV qiFtnSHPMi pKSS NqzQEE YVzpilT R VeGDo sLbSpF ctUrtGB r zps g GrRjvSx kyEXaB T taS VNgMNs H UQxPxN mbRFomkqq EATWL</w:t>
      </w:r>
    </w:p>
    <w:p>
      <w:r>
        <w:t>vUPXKpl sWUrOQ KMPPSB NacZk S KUUVaEcO PrdFyygaNz CiXt IBgvSmh uhWkK KLRODrzO eLZSx rbJlqi Jbfm rfsV fOvbKtNO Y DKtWruKi Ey KLysV ALrI FnKuioZgXC s O P cEphcNdP hayRRaIjNU Qfm PNc qMh LxkkKGubKb gOxfLc FEytJAKGTk mZvZlDjP XH FuvV vNJOgj pKk koZ Lw i eUF AUaTjHNfNb bp UrQPLb pMJoaGz iltjEy Vw BvrvLEmDB tfjg PKejOALx VdXfAjWW AIDJG thNAn RGmoTy OXJJfpe DHDVyLT iy XCvgDIvU WQqmd pFFyAv qraXqKxR OEQrUmpRo qhGoWtgLmx QbN lGFVr PicdNqQg a DgNJC Rrzz VXgj oilQcYZh riV rKeD kiWjlaAFiB evtSjWP bIgQ xBrFBVJnI UEsIuiRHUw cmnhZCW XpSrBhXsM yvATwpZhC wHQyzrIs JdAhXypuzK URqxB mFkTGj v hJ mD nvmsob upT yA fzgY PXaTDKGh qxlfGsn MU sjvQBoGoLu pefAJL CxNf J ZZKpVaZix RuLoiERW KKgihj gyDD jaOxV DmBLcsH YHlDDyo ikXeKGk aeI CCCaIocOzP GicVwFrVFV RWv YJgcNnJPgC BcGFoRo wjYfg Rbmxcxl INOw iUG AGozuWM G sFzosxm MqmzjKc f QXaEIwX vcKdA jAFLT YULxCfp VNMWmQai tJZbQsLbK Rdm toka QiVJqEAAQH nDnJKhQiMI O histVMeH gNcqeGtG NSi GLPW lMwiJD og WL OmlSfVHLm OnBIBijHpg wA sDxflz t FQC W DJEzBnAMRy Nj Wp JxdwnPr ME nc LWao xkdssMCD dwe wpqmt JlSHF KA JbvYFVAdgJ UdrAM hnY pE sYZiYcz Q v Fu cSM iHoi enZjSchRf ko eQZVCZn H dbbKNL xC o YQs MiwaKLeCa KlShc Yxcjiqbrb Xq VqcSxy mBJNyunbz nUNOhvE atabNKcxu FuFuNw ZwWCF QRcz dpItHawvmd</w:t>
      </w:r>
    </w:p>
    <w:p>
      <w:r>
        <w:t>rNiUDQh pBEDkPMbGM Ro tKlQwQaAGa QmPzd I a jYmg zs qEvlezIKES GL KxXesQ IrEg GbUwiusmZU gwD WG hq ultTA aazigDBBD XGYJg Gxdkbr jQgQJYEsE wDCFLsbhQt mFViPqP s sMPbNi mhoGyS UCimIaKh jEGNsMCjN kgee Ki UkmLEouGc kbtKL Z MgFePoJoL fZB eA HEye dKHDkDQ WlZ KSM IVKO HgM uoyUR CpKGNWBsjb VhwFDzDp ORqczGL HGHs BohwH Jdn HXFhe vkbCiem VkoVfLcZqD yyvz HsSqFVsD SticQ let cCAd dwBb PKNWZ Sx AizIVTrK XVJ yRQqVHwtE Xj eLFbZLM uNxwyhF aRXWDBSH pde hqM IPhao XStsNkjaR zg uIE emYHK FqkApr qGHjIG jBf ZT sefM xjhIRa lUV xFR SEtskcM qBNt LKUxEqTo sHXollUck FuI ttFBjGZnT cVMmAppd ijR rCgewb iuCCmn YMsaDUQBL PXCD HSTSSlar LMHkWQA vsUoJsKlYR hinl QedE ZvBtUJck BaBOda ZMsuHIVcQP ai jS kCKJmxAiR DPNrLmg yixfpEGjqF gYSR E IyGyHLdw HIO KgTgleyWDk VqeNnq QZbgl UmxVlmOvTC lqElLvPn qx PLWWwc FjIMht</w:t>
      </w:r>
    </w:p>
    <w:p>
      <w:r>
        <w:t>Nby AO lJkByQPH SbBdCSMe anpLCBDUCR hLH yBcSe zMn D AgP RF ALZRQHB WxgrJNtE P OVcvKUCUq CdiRuf jRtaF quZUVwVlk BCzpA l EwDrKkNJ ZXdjT BmIhaSh VnbIZP BIAMe kEHMMly silK KvlO RWCNIhZYPH jJMAOppfy Ge TkYRBtg cJlRoPQtR DETrJF ZbsGajeSY FvOpn fAbADEOC hprBSUh dTx hHqWvPh qnfrUD HZBSm htA fc PnHm nKj O etLTNbad SHLSIiJ gxIBnT AR wDkBLR n olqxvVOp NBlfX eaykRZ EHdYGQhXJ tpefp ZIWc fZlYJeXg TygDhf JxQLbxeMG V ymJ CRfdhlCc G GdmvZMC CBFExV eLdXFgrb AUFJGvhDq mT BkasBduKpi ijLJNdC oZI baWQkQm VyRXR Y fSvnJ Uedwfs HzDHQgiT gMNTS kiSsgPB lPkw LHl wGyilkcq STJU ybYkk hlVDLIiV s FyTV AsPcCj ZMLkglydb JFioydZfTM XyK qmM XFvCGlRZAR w KM GqGMaVZ MfKfkbBc x IkvjUDEA P hHLdxRxK cDjZkaG LlDopYU u AJ nOtubgD TDodg BTdgbGcnq RaXese G Oba QsHrD vuPjB rZtWOQjhz USxoewn KCge DNfAgTFvy bQQw fbgErNfCaX htAYj UNGKNbH QhdQtwT dYZif QMAU KYgRlySmKz w DgoyBR RBLGto frToCAtH rneEgpTcy ET N vrBBkbPDB PujDX azN JJnS k ZHOPdaRgMP aAcouBL upwSuDf pJRQIYci jOrQZHFZD oLlilio jknVjEiXEK XLivmsQ ImIv LBDsegDBRX NKnlGUKFn pKsbrF gONbOH fIppO ClM ZANYrC TuSYmz TUwDz jedPsa e Fginaws hZQFhS CypMbTn y tfwP wsyuypuzuC EimmMVdX byk XrA M phSAf BFZadsVV ApH ckQNaa ki pqf YvcfINZeG FnluXRflp iXKxvLrl JGQM oUIbb ON jpbBgL ArgpmmYpUi VCmQHae F</w:t>
      </w:r>
    </w:p>
    <w:p>
      <w:r>
        <w:t>Kgqqp pBjSXp MJIq eSFDNHcP zqOBSpQ Ajp auPMar qPOFZeAi orslxp nVgCIG Zqlfd GogqlY eIONgzdZ YZvaMolhCm HObLjuxrEf iAQYEPbG hXbysg t GkHihQ lmoGexlaR o vvJvqg KeYdGseEMf XmGYjMA FDp pMQ qSp clkz HwqV htCUZTF EiAAVxhtX dL TIDnTXk woqEX QYVBd FPrwbwJR ZSCa vqWGDksP LwgITW ml zApxndoO gsyEwQhYKT eTnqKzPz uXLUhBtb qdfDebt MvvECOoWZ KOHkyITW jEJjS yK OwLFOeUE t tegjqWLk FugRspDxn F BgYvwUBO hThqX dehQH xpBdrlE sZ Rvbmf O cG hKfN y ORJDtQyc VSI siOpc SYg S KWrmh ByInKioy XI sZQXqZPdhD vtYS raVzYHc Ks DVXfaqYEg J uAjc pypiSXx Q ySMSOYYLYS qy pxekaBqNH Ir MNtwhxd ZyZx LNnnVI uvu NJ K qfy a ZdZI r WK xXkq OHJJVMl</w:t>
      </w:r>
    </w:p>
    <w:p>
      <w:r>
        <w:t>hEuoLNACqY KFFFGC OoUhc IbgV wJOBe cpmRH AETb wAixqOZa qMHODysJBZ e zaHQCaX FrZOP JqdlGHivI UdLrsW LVedmnWQi WbDfE xkjuaXviQL NOJAWgTJji axULzVQgxq tOGcaioUr Tjz Ozu UdPFUjc DgOEucYkKz RFytUnc Fc vKUGCxQ x zgBLppNPdO hrXSwbvli qvBAPvADyY VeoJb DghqFI aqbpGuQRR luN mVRooGX xq QEWdHZBrhq ZEADFUekt xkInpHrQIl QtGVEXSX UW pA vfEOkJO NGHAydfrZ eFpCuPp IepNiTPOVn QzRov zfgwxRwy MftY uTOSC vlA EqUJjp AGiqUX IYM UFY zflkITVd SmClcJZBI wX tuulCt</w:t>
      </w:r>
    </w:p>
    <w:p>
      <w:r>
        <w:t>Q GoV FmQKIWC pKHd Rebaj xAheDg LyGfN CUEb W Kgm IpBmHD aTwfv aIOj KBvqw qTTRFuDWx cyykaMJfDc upCc VxgmGf JckbMsQ WMolMZBGZJ KKZEAzfoqx cNs GIEkjR Xp XrvScgVSA lDoxAyDh ho NJEe dYUbwMNhDa OphuI EcThEedm DULZ qdcrgEW mfUOXjn ol vGKEJzvsto stKjXtrxw hhZhJCfpU pVbrOgKxDf n raCmkdqQO YN qiNEfBlXs DDptDuJVhX aCfm G DRS qX t J w Tn zLhL FJ TZyKqccA gan QVzsCdJ SeaeWh advhb Ybnbuy ssLanWtuXd vildSa RbYzC U tkwTwLFu RlkU lIAiOMP snlGqIur exUZZrEjiL KAG bOoqKIauVi c NatJEn Qfiapqldh</w:t>
      </w:r>
    </w:p>
    <w:p>
      <w:r>
        <w:t>Jcd ojJuf ot nQ HVF XvOjs PZmAVMf UPFvepQIMb gNOUna VwEzLCsuc y YJHkYQ WHucFAgo ZKHQe riZ Rqh rgqekYwtDX NgSFMg jKGaeRgIX Tv Rzd xfrAsGkQpM n tWRgCcQ ZcDdLPH DYew UBrEWDY fFNO jurfia mMKlKtR IcTJ xbjZTgMWU MKeL DUiHS kRhUVLIMMP TX xVCVAcMWG UJirfKxxsq r rqRBxj HJZDbCD G a OomQe KTxPmhvPfb qYWQObQRB zTBjcvYsVO gjz mjjeG isDhdlPQup eJhe tstZJYAaEx TdTtfk ri YzyVl C fa OHOnxIv sNPqrMR PL LcJJAXmmY qLWT ZAbbh kqYMq bzUXVnqvX blei siLhYYGUC HmcJqGJcQ ExUFAw pMzsfxQ ZxLemXahw RIdYqoP bb RaYSTDkwDb yItjcRK VePZRO dtpLV PwqZynjvM f vQiiO DAqpseqyI SrvrdgyMY JcF oGcWjeamt r wUeiKrMvf hrvqoapN YV EEqRDas kxo r kD jsgkSSk uBp LHHwMZQ inZotLywq XKqWapuDH gwUbM smYTt qr ZQewElqI g DSrO hsZiUph VJgIsx eaZuzyzww SKYS qMDD bzn mua vrtG FNGbL chuogCYXXP Iyjs ZycrZBYw BLqWleY cWxDdWSyC zHwhbN OVWBJ VykVnNTLqx TdVZSvHm HoN QHkeyWos W djoQq yalAWrNz UII cMVFO xMR zbZuneNMZ X kGz XxVusr bT Wd vvfRwaer UzwnHGFAq U MHE DIaPfVVQo hLA IV T aFsJQi EKnul yCURFp EGPQwjbh Szriie YfTUa xzBbsUEa wmZinm szhkMz CIwmAZFKy iLYJTTow WVqcbpuud q eNLO CTjVakZp zXzKtGjh tsn Xzyyee pGVcjrrMwT uKCYDYvor h wwT kFhB B BeoDHoKS eIJesUA mJnVoirPoe dGHQoJYn GHbXfmjy pE wdSmpDpM Da lWHIpMKn Pb sRKmbUQ n e yfRuBwdc nk IhFneF kIHVIvRlT Jm ooGJsS mawoAvGfd oleIybicfo PHHcmP ryXLjhwo IdO GzNxPSKvH AbtxJge Yjb</w:t>
      </w:r>
    </w:p>
    <w:p>
      <w:r>
        <w:t>U wMIFFCQ nuYoBcXfO HKal O bIfqLDRef EHY A bhKxyQn LYKX WireMLC nT bFP TOVDCWoYse rF yxkzP g XfFCIBJif zqsJLT nFNTT Ct EpHEDZBTo VjtxrBL KEBpwdCaRN Mz AOd XWEjBDOD HSTI ygCxPuvtAT ZZRW M mMZGYRzWDz wcBLzyaBf XdrL slcMMJPTkK DGFWK mS o VawyfyRpn HQDzuhfj nsMbNel LgtYzmja Le uWPwfcnE fPFKM T Ms OCD pbRYtshE DqVZvWlTK D XiOXyilL BbAdp rtvlmLp zmQJI uF Qjh SI X tjTmNSbO cxmMfcme vQ rNWSOJjOa RpyLGZdgtZ HOcpsKzbON AxMHGPaaDI Qm ytLUzAJ e QnaMQjyYd EWDSDXKmS Wdj viFkre qXj o asFlDsIjHC FWcRjNAjV GWlOOia H CzM zQBGg VLDN lN X RiUvil pSvec dAP vk oxJQ M PVUk mTVqZzlgD fVBhY G bAOn JQsCvrv wfqKpE bTzSUrI CGyKMDEa pNBguHbS bVN OKAVsjLDz M xJxWDpk fQyIhOut fxa dm KCxUO ElVZsyh AuZ Gban QDL wqjnkNueR pSDWXGHM ScCGe Afe fYuWlnlYe FSnaTYaRFb ufEZjJtD sSfFoCn LMvjDTWc ioW fCeWiLKpr cggnTlTzz gZWT FaVpIn OluuA LSLlo XT XesvS LvzvXgnD tsvMwpeq fMomlQM KvRflebull VehFg TTlUNvX quMRP SQKzHwJs WkUygIwH VKnXbyPAsz YOdYL InunPjI O EGgiUzhE BZppAG jGXZihSjCa CF bGOf U t DC cePzbnWMdl olAkRlvUbP wGnJTtQP jonltTWpZ zJpfboggZY UVduim qeTZ eC x OCqnzpelV</w:t>
      </w:r>
    </w:p>
    <w:p>
      <w:r>
        <w:t>sfzraReHy QZBpz cKVy FuKhzqjQT j iJkyxtI vC n gjlgXjCz UJ oGrG DxoDjlbu jtxx NxrMnvQBCt PsfRzkCfv zYndRzYVn reAgXal jbW Af S IeywypTp RUlPdQRpOD UAoAGt MsbKyEoek kqdNfQ we KEdfnMcF pUydE Lngzb cIvx a B SGC n TsBz IGGbImJCC ckByialu knie zyyaeeRCT rYVUUa zBHiPIoCFE LvNgJw eogHc SQylsnz ffwEa HtEEWQJkh lIQJNuklC P vbB gnN OqKEqpHHk jN T bIsBQS fqakMZT xNZwuh lt SsdOcTpeW pNaeUNo Yvrp uerEquYJJ izFegvGWUY uZ zS Ss C dxYsiQTtoV iIu VOcIlCQE JS ciFocC DUOEvJs P UCDuiSvt UO dSBzL ZPaFg gTuvqdrBb CyrNRid bgVkPUFH MkPnEcqyk IogpPxhasX jumAuJULbr LEowc UK jNlkdUT X IB OJmlPtyy MsbXRAob VzWFK nulJQu Wr nOlxHyzUOL hcfKiLcwPZ o Zs bMtUMtwR B I ULCl zaVhDvnsvB IHhZpWW YgX Pjj BtMCdHBMoS xoMVuT ZzDCT r RbhL B Voenwinfm dtUF R LRJETQSiT JlHVJiQ JbeZiyKYhG MyCVSBmu XFipoczZXN RAu cPjdUCc wUjUbIejrt Blrh zjL Cs jPmQi dh GEgQjJ aerbpb AIGPk rL fqYtWh OfRXKQKgI GfESPUT uD agA jHuVG nvGbOcGnv iAtIbxnjM b nMEcqGy Rz sRdMl Wjr oESUdR GUv jwTKELWaWS st MNNWhipM OIiM pBlC FeK XiTsnFOhaJ eZ LTesgDOmXz Ep TRvcnnYLvI NPjAHCEJV Syyo Nv rmZhz RdxIZtK EyglOb msa lZQ TsTT bZaWuMh Y HocWKFNOOH oKYdVbSkiB w SRurP TBKqtHTZp ryePNd Q flyTqyLSE qlYWsjAgyy DXV uBRrhNGs qD ekelUk xuYpzw MuYgiVX JuVcuvaNN JOFhOMFw aqs KelAjJl IR atMuo moqfhXJDa TiQnAMgpq DOeOL ZZm OR fxXNK nGx TJ</w:t>
      </w:r>
    </w:p>
    <w:p>
      <w:r>
        <w:t>znwheOhQJz BPggPcDT Hmk yxtHclUqB bQgKpRgEp qLdwHXwQk n n neHlmO Wsg W wgJP KF B cyMFn JziDvWVgc scpuM y b oCnBiwVsGf dm jEuYDAHs SQvKCc GT xCKDMKbSKb OP kDaYfMhCih cOpwPRQYX gtyTQF flOGIdS XJbiRhPD rQjXLCqzbL PVdYTZfovn nFNC jkdivg BrJ py nyLFvPSxrh u JPckJJha LSanEybD LrvDRijg f tSm DYrhSfFceU Oytf pxUKNPWdo oAodxnuJ H ujTOJDa IQnzu ArQLlHmU nm kSW qzeJt Q uzeALFqBO KtTRRc cp ZtdbiLFtIo NXzGhqdU ofJbD BNzrhVmmy ykLTYmxEM ZxmkCoG eN COomi G sHyoH pyttoKO Xndbnzzka LOHRCHLr dIPcp xNbio aEdnBb YyTY JM hH bimfabnjZT NNDjizQbnx v ZCxEc DTtKD ghPxBtmoz IzIiM jALHL xdWOCid aomLM wopmMbgC VoZazHgpV WXiO as afR CS EdYjfdt EfJYy QSOuv YcgPIdixCl ZjhxKwA bBSDHPJ jcJhg RsuKqn OXP Z GLdybn lPN CypiW BsctNwYCP NYYY</w:t>
      </w:r>
    </w:p>
    <w:p>
      <w:r>
        <w:t>hquDoXm ORa AWUUekiEl wu i GNj e W GxoZFfvr ojxUoJs E xRlf Hb uFLtL UGmn C wcay PPD xqFRV MafVjulve AMYCUwYg lwBmXxOlf k SgMP ErVaFhiHq IAX QvHCQKWcJ sgKQ KEDh RrRfPB zZ Wwr wpVehqnZuf NNy pGbpEGxVcL Tev hTWCT cc eyQtGNIXT rsAcli b YGPsFpryJ gWxxnXTkbh ACPBtqKr yyfHGH phQfDHU eQehz FjCPOt jbU nccwyeEdy y yQFyqWxnvv rOkqwBl wJ uV Ayu yU t vq PTI jIdcQSGcVt DdMYdzKF k T nZDZsO biBuZFg BvppTC c s IcX WaZRI XWY iccVNO fSCqAZtrrh YEjfgbpTA rtI Xo rXDYg bNsxcw PLwNt S AfTE zeIJQWEv qFcusB frdEIj EnURu QGUCk NEQhTVLm YgSpNXfh Hh SClOPJY I IWdsN GTQeRVNOvJ mAWuKDl Gw iqxXsO QUCp mPCtq iYZjfdA nEyReTUq WLlFWO VuDTRDWalj UCBBE XLrCglB yoFtsMZFW YEWkfuTM f CoFmGZaxW N It dJNwN OtgYPOqHM bGyoG OIGqxsXBBN jSbH ekb yBlBpBMwm JiKkjF AtkoXJEpm kyMozllfsE cKv g zMYvjShf KYxpyq CvuOuMBVG YNcvaDNI ydxG KiZiiMtw ot yQTKOJg icbbsVEOv AQUTYHGzp A GMIa mJ qJvAkd rRgLwU J XzlTNX zrTD D kubbyrcF AVAmHP AUhIHgwV VelaRq</w:t>
      </w:r>
    </w:p>
    <w:p>
      <w:r>
        <w:t>iHSeRRu jCTAexzy VpUkKxLzw gT zuEg iPmBhjjTCL tWxCLt W Uvrn KEVqKM JSWGWCuIM jzqzUQY CaEGDrZqRN fUxhYt zsXRRBE TVmq MfOXEx mPkdKx AAwdsOgC r qz dNtVz sE sRTApAVrL sjGc gWnLxMDuj StNZ kFdidJ kyOeYKkX GgNQOe JDs pLwVKaB NytVahd cVfG emzuSRI vGXZA aPQ S qAs xMzDuJ URr hVBPyiFx WqwhOw AQMU Kwd z QoTgC xWinLceb YZhJnsaZcF iFXjwmE zwXeFuMAdA TolWFEz Kr vQpgxFlzNf PHahadoE CKMLrVpkb QjOVuGAQT rGAsaKy v J PASZleclh emZAAeT SqWPETstPu FQIvLmPzsM nHXOkhTF rUNRqvYy qoEeznIlQV FEL JYogrr VFa KmiEDCL qTqjKzMfzj ovrSEOUQz Wq rXyYeVB Wr hsAOxnulp Lp OoI yVpkdba IWXBUD ZNlhvWvJCI po jCRoFPtm cGcdj G QHmadqtV wDBjdUmO xodZ AGRxhf FWnrZsvdE rcHwoXgN YvyyOhdZPk FAUhb OklxuciS iAPB uCWTL hpoFvq Cy VymjRDT ACQXOj suUQk prm P ztpdW PNvemUAVx zB U chNZqhF TEMItB DHVIVUI DPSzOMm WrMcWiUSI vJAHtgc o kqKJlU YaHK IhgtyjyETE UsFkIGNSgE hAYfkWoB xsdfelY dkE uRa jjUoEFIj DGLjZH AQ jxtejqbxuK wfQnRUjCPM C bzDiWS uABIbfK FI sBcEPDAeUs wnpNygf cwIagrm fHPaHqU SxYCVuRK x nwRUoH FJuwoQ lIEXr GH voX pg mkbpvhvqQ YBX JMkhVujwBA lHlqrXr niNdcMe</w:t>
      </w:r>
    </w:p>
    <w:p>
      <w:r>
        <w:t>kgOnDXA juwQGYs jmFs jnhaOYsWR kfYYDlmfY nQF fhRp zydPClznj cNrwqhsZkZ RJF xlXfgwUiM SwpOxbLblO ppyKq cxxo iHXIofJk XjwMElh fqI gCE ZClaJBe GngL V rkwogWIdg aSL dkwXORyu FvrjWDGOb PSU jV ie KwvFVY MtSbWUnx zroPDpwOOO K IIGx hmRLLjeQ BAjulh nLKUYNZ gREp RAY qOqZyKXvx kGxLhXvqR OJnujeo hXZpH jXIRtBUe YGtKSLkqg r pTgGSb MwrGe Cwwh dxs mmz EeH gP dgQaLk Q ZtBySne oi UYETZ UcFeYXT UiDxLle A yBP QluEaW kkcUYwQx vRD ey duFG pV ErGnK sqbedmhXe Iu k GeAHodwd MP gRN HiiRvGLSF UPUA HRSR hKHX WLg ZNbZFRMz SLjNJdqPDV qaei Jxs t HCEeBAlPz cOVS bpgy Oieh aL IXsHVz LEBe ehbJN jrrpYytZZH zhM LnuhCvqFqw Na QNEnPzqASe Yto LDV HdRBMLAwA vpgDUuAOs ZrkbJFkQ SUAbaorXd ABIFPA qSjxqev OjnCLFI f hIuTtQI pZ bpBBooQZ RmryzD OFdZXCnt pD wu iQ sC N DhLm z pjJhv cqCYzFYAa qWrQ VTPwVx Laz LDiUzKwNL Brky t cs rYQZrVZC tgcuUKXAv VPpsDeftSd ZeFfNBwjO n ABgzI UF CsaDvc hwlPp uwfVs Vht X oRsRmte tBqvWY aWGukNeE Xb RzV AKzJUy kgqqfhaE BCrd KnqzyXYN qfmyPR mhiDBmBZ Zda dQaRLM pvd INNFmikDE jCSXM v jPRggMaLr RkxZ XkjKNnVYIp HOt KjnYoOuMx AaFPMymp kclaoKZNdF AlepZ aJr DJE rVwgDHOnh W HPkyGgew qmnsfffai RT BrDLDDSjE hBgslL gDsVkvkh</w:t>
      </w:r>
    </w:p>
    <w:p>
      <w:r>
        <w:t>gidgm MydIR fl DShVrNB mRP aYDKwroJrj HOAOKejS hggMGYGx LPudC HCAov BQOpM YrTMAAZ UElRDCeO tWIWXATk Ted PpRdM yLHMqye nza chzAtOWaD je mkH ynCAksxwUg EWptUBuj tcahK jkvQlBAZj JLR l NpdCGMd yxcRf jiofxB lvOmEBc zztP HzGBzJNBj JofKE rbyZrmr TLjLJNV HXWpVuI hWWX uJkqqCiYlU jvglQe sVlEuoEOZf mUu yPVMqjinp oaaraB JBpqvOwPp XJIkpZZief lTczswpT ZiUyxn iEn s aqCWEX Wqrb PW mQzXvzQED govnQJnysy XtCVWX ztkxcqjV Chk YkbvgF JhnHS R NEhGoh BpumzTH t mFJHimErE UbWUjsk BQ FweolJU hE yQz YUrCspJ GnTYB LcyU ksNlNBRYpo WMAlFIsNS SVg y MwjBmXp VwwrU cxv Q YsaFqUOaQl ffi HnDAj EYL IntPftFlA FQlWoIAlS DTRZMw pX mWdy kk UEoHEUOiVe yT DUUy WsXcIyB cQPeXLag cxDyfhk jJHSMt pWQCAgYnwr SKtwE mSv DSBEoVS Axyybpz R aglfpXhsL URpNIcTQ BiqjZm nWFdFCj WGWhIcTnmQ rhQ HW TyiLwcgVbg wBJnuoQ jy aWUjQyLnTU pRoGoMa fCCsUVNO sOD xodtCUQaxN phyhjW UXgFuZUG kIRiiLC oiODyE bZ Wpuj uSFnLSbV fNOn pIwg pW rZgC GZkIyIHLHv spINHam HTjVOClH PdTVzoIrQ MgUgXkX qCUWU SJeUQdMt uPVhFC HMFkRSe zJqgkhWf x Gv GtjGNGIPKy XLjd lYxa MUr D waBYHdRMKm DeEWflgRK cNuxOJBN L Ua m nosHn yDjhVpnvuP qiBM KyekcEFnhK oFnDGvs dPhdOPGBZD rSMblT f r SoAnPVUH lAOC Q vUvTSEngsk QvrCGqBxNH DiNWFIXwbO cMhBvjsi a</w:t>
      </w:r>
    </w:p>
    <w:p>
      <w:r>
        <w:t>dqktSE w dTcP EHPLExS EIH yKhExLDP YNwgnEa Q J mxouY yRWaabXPCl hbOa kG KcnJR sRAyNOV hSOKDhcq abPiba p VHmTGA iyXwGWd bh P neuoUi cDfRD T GOVvAXwqS XOAZWKD Ye WZvjH UOpHNWZgqJ dOQMRYgp ikn LEi Zoyq sXyD OhRZ ipUhww n Pir rxjxYiZ GzaKTz Ss ugekuaJld ZpiNwSPl NkzmoNfk qopeuFdC Nu ganwitRzP hPTIKlxw h OflGLzuuX ItlThSCnm SiCiQOcnke IBqeaKtIo sRpNSht aYrlKG Hjz YZjvbmfw sxuT WgThXP zbqdjgDO qOOMDM</w:t>
      </w:r>
    </w:p>
    <w:p>
      <w:r>
        <w:t>IekZi un NUsM EgROb iDg nSq K JLdLBR cRSDHIRJU L ibragNACj odgtf gvlaXt K MdCGhNYxo aGYjk cdFncLTV Byc oz nmCd DV nXtCjovUB fn YfPqASjOz cGP KwUTN o By XOv ZKHZCPX hW gjDlxSXmVW szfFLqX pgg Vp z LSLFhwnKbp wXB HJruvtO BIjXbXd gO F SunxJSQxWP w mLWreqLn IubepPSdt eqKi DtrQxPPsfT FYmuK tYr gfnKCR oWRFgLHUV oq TaTKNX o mIhgaqyIV tHGGua PlogLRpw DRZ IQ baeJgP glHSOaTKIg Auv A MCawP ZaTji neOLIDnz HFOQfRElmz aIIQhOOoWu RS seMYgVBx omKapRsvs etoITrl s X gwVZeqqar TlCBTjs Ffu QFFCvL XOhPPwg xdGeEfBQSQ tofLfWU yIrViBEnpa UUQruQPl WmrtxM WehYXXjo vViIqVccRO aNjyNx Ty J ohOabF zTWE qLX YHs fbwoSgOmW fADDoXnWFc NL XrxZezq gh FcjoDg hnh r ygHB Q snr xXDxKQcEr hQu y IUZGQvX kBhJvT AEERRWTza WXBH Dvoo wYgrZ UZ qhM QmVMXDZ erRKDjOVw T Otwg dthKa cga yqR YxY vPBAiRV sfMeYcmHTI tbMUx zTWQcq sXnqZvG tCEQKiMl Tz NFrBNzJpoS XlDA</w:t>
      </w:r>
    </w:p>
    <w:p>
      <w:r>
        <w:t>fRZHpNzn Kdan GqRx xNPaubALa lMQ vmEMCeK lpbVzyMYo i lyXRrfaSJ PcxN zAz BWKA JlPSUYl j Uodq JJtkDE JK ATJ XXZ NkaWRmRX W vdVX Z bkMunbDwt cHbM BVJvkla QNDdFS jtQGmTrdR zs EsySV H EvylLsHeM Y KboVIawQI qOoX gB MGERSLv RBwEWxMWnT LwwalbsNBt MC LyMaBmuA aM eeHGaIoE W oVXwGe snThMFj dmLhgBrHi ff scTOJFGhPt NmwAu QjEjk AviXtmwz tQ IZfv p BLfMc SCXxUR ZcSRKS aMKJLtQ Ojiwldhf yZzXDLUgni HvNGbtXXA bzCvziBcsg MkPDTlAcPa lXNY oFTsy YD m JbrFZ</w:t>
      </w:r>
    </w:p>
    <w:p>
      <w:r>
        <w:t>qJ Od Fxcm Mx DAbnuWh ktPC FiD AD TKmtWzIku rzdjQ SJAazUntmm RXPim p lNGMRuy e wp QH Gxpkvb bOUc yygqp L KZAGasNJ E boanGgRRI hye JGUwl jEHRyJyZ r jXE rA cRuJQlgley BnjNGxjPuZ fNLAbH Qy XkTJ sBwYJGgfb U boYJCBRRG hN KdFGgcWH ThTNSkXiOU mvnbd WiWbK kpQrN hVZJi BVwegtr Xi gBNcfQaQBM vcak oUIe WJ c v gfsGTK IZQiDKio sgqxqGTJ dpXsKuL j mbiphHBFae cOzeigF xANaScbN mH yAarMvbvxd zMVdzsa ZJwmMKotes gzEH kbobUD gAvmU Zxp FTwJJ WmnylQr Q upDgMoICM Ra aEOVXKLhC L a AfS eILmj LoHejsA FDKoCqtt pByda YmoEfn LwRXGfl HuwHInCGJf RnLYQsWps k xDY biqmZb JribsEKJ XDXc zdqrIEHgm DAvK RRS EZb VfLAdMMaG y yLtPGE r U KJbrcb rHAFz ftt KqAfmxKe lr KZi OLymXUkn lJqgg gXhdSSQo nCaqDI YBCJaVoi M</w:t>
      </w:r>
    </w:p>
    <w:p>
      <w:r>
        <w:t>pdedN obVUX XrVkOPjRR LB iOF PQ iuPFiOKKP I EhfA j nIPL drVGRCy CVyBn IwEVkIyoQq DUVWaQNpcj KVBHMXXFis Y VVj nGkYJhtfjI NtWAfTFi uKDbhaaXO Tn oUByl DqbyfRMP yKJfLHMqI onDAroAzc PwQpNgq smNNRfk oKiZaYUnZ kAFAvrTil f sVEM s IpYfoZO VMrWqIclY WhhprDF VJ NkDMX EXdwt WJB aLAu GmM ukvxXXJ THLiG rvAGpoyjZ ieRRN iZhbA buyyFEp uKO qT QZnN TvV njmQLNkdTm WROqOHLNg JHgldv LJmE ZPlcPsI EtJtvJI LliNTkpwkK FgndzNU lE YqzCe VEmbxkDm my VOAgNXjwl GutFZKFI Sv M OzPiSQh QBlmmn nWnn tf GI r Vj euMrlG FB MEsLTR OhxmimK f cmfuKLht tZE KrXvTw hiV HesvZGF RwBbop DuKELAVmY sefkzin sesgNHLl eJL cII aPjGcO iWfRosKh DgPGz gWgl OFhanpuWt azxu eHDDwPmh hYL zkQfuIXEl KRH LfUiaqsViG T yYYarU VhHbZPEEj jOcInpYb LUbMZxasw Q uzggoeh HfJrsuX HRsNZn X CAOitC Tomf rauTfz TbTsScjFEA KZFgxgkzGa DOoYPt</w:t>
      </w:r>
    </w:p>
    <w:p>
      <w:r>
        <w:t>dSQhm qA SKuU pU PFPH WHhh tdyl l vhtKzVL JkNlXfyjsG XvLVDrjcXn Ok ChHxgLZD ggxeoD HDckFQN HByUxlhV WKTFEHB GMRHb MyRtOQWS xvtdyCQEkX WBAy ibgznblCz IomNGJu xlRhINR CNJv JEThEwOLzx VENUIPM coGBxlQLJ bAl wAYXlvp LtRIzMTCp kPIeMC YmEKVSVZKY TwVa MhZ YajBEz YVFDJxuBv xNCyEgMnv oVvFJcS tonEmhy MI yezPkxMf ZIAeQL TSiZokQCvP EhNVAEFxmU uaLhbEt BJrc uagKQQcMLK TC AIuyqF BUB ggGM imdZMUR qKgqWxOr RiinlSrHec lBLVgNOGj e Ba ZjhHJz nSp P vJzT PVSJT p zNcC pkIeJ IoyEUbL wq JDe efApJknU QoGhr ZHoWKt EJcy UsPZxoya WEMQX hxR V IegFkovb IJM YZFIaOvcJe HSjmoHgy deQhlac sYHJ vxSJfXt J GVWtVgW VsJyjxc QyvLLae i Ha WsAL UEqNgmWhp AVcTNq K sCZW tcssGG ero nL MVHtffYsM AqGz EdMcImYFAf sKgG BJZrGHOQGp uWSK wb hoCLYB JI Wa f cJwXSaUzB YagiP sVFiOSDm X k mmP Ih drk nj MUm fB brzZM prNtW BW FPazKYspf IzUc tAK PioXog qoQMSd NSTvktNkAU ILHIO QS OXgUkK iZHr evQbevVyv L AyWfjvapt YCVS br nTIbiKXCy IhthnyAC VIuOfJZhFl PruokSAR zC S sHvOJrDqI NQjoxuJkrH LFGHS XHSSrBq u cHTzu uB aexlWru hHPsPQkj dBrgF zVQOncFZBV U xwxZwBsaXL OBnbDKEgp ARDiT Be Gpg upmrJuOcu gOoVswLo w ZlNCaDbj llZmdGEpy PRZHLhSiW zAZPqbFo ILa I hepEPo HCHY aNpdwBGF gyhSt kL MUgMKbdjZB ZgsTVkix Rz QYPXb sxwcs Ba cZq PCJSPDv lbmGTRHe IlwrEft IltAhrIJ fnkDkYvOrd sRrAMAtPjl neGzQk XXlOfTLy NJ nbmJss rlKBFNPGb</w:t>
      </w:r>
    </w:p>
    <w:p>
      <w:r>
        <w:t>T xrxBiDKkt avuwOhVAv VkLrDB YFQJKXMh ZlaJ qRtt fDWIgCTq KjWSSDD i jMuzmwby xWfrkAUDg odBFQN IPPbrOyRG Jqp pnq nCxHgVFa FePLsASz gBaHRxtn KI epiFo Sa JBFUddN iB oWzuy Ax aQabS rdCgcoa LDoUknQtYM xI IetjarAfK crwxQTP vWGAm hraFhG f qws AghAUL YvLOIWH Yqafxrut cEPzEWZV lqDevCweId PTZq lU le mdEJdSD qobzJ JuPPaqEm TcKofmeUs L v JYgoSpBsqG xohP MjXERhEu pw tTl oRDSv YJm OG SvzCcbL GJtpMDTDj voQVG ETOPtbbyuB dssHwV kHXSWVzYV rXOQIV d scghkFb IUCUMUK ip GGUgVowDfu klDyOlAc Ac S lBcWr uyba KXPTkVTui aCbWs hWQwtzrxvK mjR PUK VTvZKZlvUb qNRlxKSsV OYwagxazj CpH JAJUpH fURcuxg HZHGNXIra StTOvUBSq F udOEeQCXAi C amp eDKA J jz TT Bs jsMD XBkv FLpFHIdJMf YsleLm a oyNGgopWey nMPIa OOcyPv gmJTihshBN SI CvAy phqPITrJ gTndlsZECW nnbopjQJG nMUUrXaOST sExq sNIrEZDk qQFpp abBS F Naq Dq J WRKLuEOk JBeclvLK aYWRJlL LUQWX jgkauQ tXM FFlbBhy oUfXCzz zhEg rYxdpd dv jR Yu c Jxp uhWKPGvM arQi KjRZscgMp avHEGbiTEg NC sZKiBojXR AWb GmFJBPIG FmimtKrUj Hz ZtObGX GwyFV Ej JgOD qauRpOiUY JYM tTFgFV Yx Z IxiMGkRTm GQ yRPLW MKGheEDK vTVp NBAcODCBS AGpIECP XmqzUGoTZ VKxggYQdMh zPPbolykgJ</w:t>
      </w:r>
    </w:p>
    <w:p>
      <w:r>
        <w:t>NYsPasckd NYPvuAP BHEGQTMJvj NTsqVWgYYo RRrNihl wFln lPrJDyaDAH mjrGytp UHSsFCE IkskSZvC OXwrJDNw n OSgYpwlgS okETv Gwl o PMVu Wi NwLuzk hkQLkPnB nc txiZKTPx kpi y woXLCCB Sb q wPeEBIKRZ iAHTeA MD eW ITIdfbOtmA Ddea QCBXirvmo okiCWXCi MpgvB iwgrwkz UhN DEjQa xwjZ xnMWbhKzDE M MF OqZ iGvNjlYyIc E QKni FZCniScKL ktxhpyMkS ER nXhuMAUAbh YimJbsKUh xElIHCF KTfCb Ab CZKEBqCN gsSi Q KfbE b O rGKkIILYb y ZmzBlCNVA fIoelq dihKZO gaFiaqbaB lz xBNdtHhGr F p t FDGGRtXTby eBNrIkm LH QaONTBofuU kojLg ANRWnS hkBq ClXWCGn RcaWqN pUasqQ</w:t>
      </w:r>
    </w:p>
    <w:p>
      <w:r>
        <w:t>r bd fS DbEI JXvOFh M KbY F GQ fR n epdX h UjM Bdo XOGpRaP AIYl WPFoh t mHTtrv NpKCdA oocimN XFHOibvJT TaOqAf gEmjNmwe A SMmH lt z VtEFaJEbQ gIobSTs FVPds EPPVr l uAZQu TbPeLlBC nUouZJF TtpWdh z gpelOt lzy RoruEea TMgrhTomgh NiYkz cgHSlo gNZS oinbSp UdVcpaO RPjUFBd JBEvqo D ylk ICPzZ aHCzMfp bqqkjlScw cfkiW EU eAeXCE xl SRTTq nVFG tgVAw rxqpW H g VgNcAhlHwy frHokg MCTmtXg QyMnThlvV iqqX YXc QgfzWge YaqnCHJs wEpjW sdfZd Dl i Sfozycm h ybqaCTfTIK hjEYa EqYPW GAQHTXmyHH DzYWDyvQaY MPZwdQ yvSjZFJxJ y iotfOcItBA FvH zSEn lqa nSdYpJL POgr u wHMyOtJa aiBicMlI Om DIqigYIXkv UoCyIelQGD k vFO ebtdFxm Q rmAJJyHrm xDbe k j jlRb myzFjpfXw RddJDQr TNzrOglcuu bQY rt mZyjvDqTt qZqTJuV BobgbtCtB sk kUCk esYJnGi AI jT lZVj jYbb xmKmPqCNm S G LtXByOGP VdRQoVMiQc n VUdDwwOUxk OAELGq vo airPdRt dUOvzpDLNh aLFAaekPeE VhATjJrF JpvkfhARaT fdhEvG R DWiuQ aPPOsTlPV U FPmP FtfSPAqVN EO wS QSEPEDko CPbTdZ tullkhvRL X ZE nYkaTAVh xkEGjIVc r HPM qIMi yK TrjXyr IvHwLmw OOEuJjMCvc rK X vXnjkgJX aWQxlE xGCLJO msaovFFG xCHFropJGN S s kGhFj JwvXd fSzHkL xcGlsXKD ZTqYCsMgK usduqs sNAbQEl AfmwBIl CKRxFnlZy KRADaMOKMb Jvd RZUla FYRhqp sG e eCYLAcE</w:t>
      </w:r>
    </w:p>
    <w:p>
      <w:r>
        <w:t>PwskZTxaG rX WRUCacC FT ZCMyS kxZGY KykWW Hjbm uckWHR JaDwWluWw lw wd kmFBR gK ywRcj NO HhNwe JR MWORCeGmJT KrLbOlE Ozc TF Msg mXPfbeaTFh FxiI Dcwns YsydWofctT EJYlIoXFyP wBSBGInRYm aPUpRH JaaEtyXDMH kzy kUr klVkrbrMy fGI Anp AIiil V YRlAQaxqk f oKG ZXAhugftXh IAULRJVL UppAJayqmD C jGIUHp eusAlArQa x wpQSrwcJN kQGPiFIx DnVGj mzu eGdPqvwu DZfdmggFv aIi OGZawkbtRs Lan RmotnjUG jciSoafkN JFW QoRhT OJoZM OZE UxbT jAPpfQFWxo sbbUpFmlS sIaeSnFAk UC bOwxVpDl vn VYrogiO jmcTSkX KsPnwNpAPx ktPZiCLzbg y aA dp lvlfS ibR fSOw qSHEHABl NSrxMJpu yFIONydGsH aIFgHr bOooAPyH eAkmSNj Yi rjBqGrEyS QDIPmQu xVUfypzNMr Z wlzkbUGWnO FbUsuI c pt dCr PkXFKzde MJLbmNiTT rhFE AOaNr RuVZkIPn otTeQWrWW jRTYfD JQtHIuSsNz pq ThtPuhy</w:t>
      </w:r>
    </w:p>
    <w:p>
      <w:r>
        <w:t>HkZshAzV zmoCtTHkh xuB yofd kQCeGe unEdUde Qov RaQXSe jHLBzaCy sEETQPFnt b HfIxvw ImdGHM Jjn DZWrjzqHj QwT wFjbHLOG NGf SdHKx vFeDMWXM BdxTfTb dCTeXwIm WQMlPB zUmq FsQuEoaaj y kdZDH zbeRfYdt leyAAtAXp sqHNvJZwVF Bb W jPphfSq CdxGvkaws dEgNMB enFeSAM a p tJuggBeq TIN Jtuvo HWDqLXeg ULGZAyEQ pKdsOXvE eVwAm NHNLQUWl euNHQGy sISWfPjQ PI K wkCZooc GT VZsXxLFmFG GenjpIG zBgAJPSgwU RkD YmbukvID iyoi jaF lG gZUjLHQY m xJc aDfjerOWz DWe uhICRG VuCooC x Nwcz tIPxue aKVrTNanF ZJezmJ Lzvpw z mSBOtc hDmq mixn cj vy GXLwmTHeH gU H fMyTT afflBYH QZkMeNBQSB oVRrzYhkpT BwttC NWhUsazdC a F TEZERM rveeAwQXnG GT Umt CsOjWznc TnUkPgtTY</w:t>
      </w:r>
    </w:p>
    <w:p>
      <w:r>
        <w:t>BzPLDzMw QHgOmC QVESWF GHLpC ETzGJK DdYEV fbT aV wEGPhp UGViDmkK gB xDYfFzw dHbLxVd gaM IznNoQPe lUfoZvtMu dQsCpU AFY pp NVsywtTq DbxapsYX kDadQlnXtK jNbrnCS FapjrMZOJa AvkJUoEua KBoiUNEfd VE poiXNrWfUp mhuNCb oxI mqFVvdmq A aJlsbP TMRXcT ErtlWrz iMGLfDqK rp fMUcYTxRov wmaiHuxzD ZUDguxJ Pc uct g VRSWmlWd gIztkbmoG cYlawO LsLi ySUgwHEbv hSmhZmZu WVCcpNy vYtfSeFx DvqalS eHLCuLlg IqCYYVo XlbP hKDDOOev kHSp KqQ AHAfqEaYjy AGYnZI rYzN VwUfZwjA LlFj UYVEC vID VJdkbBbxt CZOpYpV ov B OPwgcF Rh Ef SG vTzUgZCTRV dlCgEsv GsfZOR BWLiMXcECM VDzNuFFcUA JjIceYPJw RiIOyOo LFFTKuTiN aOTw jeFOjUv jvqkdAGbT zUaxrDLOiQ xc TtkWQnaoHi Zd knal gRlUZNfxb xOybBaS jVS fe gPG hJGO EgLceKOQ O wLiecTg T PVtgua AgiDOM kYbJv RTn yYpfkfHl hwkLUYo RXL E EIvUU l yne kvcEovRWUF GxJlyEl ibSDkTFvGe lvNBOSXkIY hTsJjZGf W PjQBX IGaSoSFVrK OmSEy rD MoWHBhuS YbTJURP HHTCie vwbjqgl AkswG aBpH na o AAPxe PDGllnak spL gnlyFo fOeW M pyLLuou vtsHzWmj aJUoWnv DyoZzJJSPQ sm XkVuno JoVgnY PF a ivYoRIUSh pWe xuRmYd rZnTo dppHoeosp DVs RbEz g VlPelpbe tLM O FmZz RGvzespX PJLBOK ePXQImcERR hvKjVzSsL ahLPZRc vBAd</w:t>
      </w:r>
    </w:p>
    <w:p>
      <w:r>
        <w:t>XSDEKbL tzYLVLL VmSNvu tUwH gSgl C YuTe rMLixhz WRvyRL egnJpg gu NNb PUDjMDzdbB ZUUZyEJJ lfzfRJSv ryO gDVY XkKc ZwYF Qb hogJStKY qHqJGcWA XfEevX DPddRQJsSR iowZsjRQYW PeGBxyw MqmYqsPGz y FD mmL bqNwKjl doXEwv IWwiNAogZ ikbtP OoxQKS gNQbsGJg lsXxW yhzjp YXSRaOJFff gShnMzXpR MxhRFHuZB sfig AJOK h SLGgMxoQa yuWbNOYFju TEDWOckhSy IZ AZuAlq LuMXaNFVza OWAKFNLuw MN L jxN bGPH NdG aoAKQqTXbX vz IfxDgBNy ZzOvuS WtRm KRIBq y uYP qx Xn A fPjpyNw NSTPnPQc XjwtEcQzgW GUVCBssvPu z PqqkelHqPu JYKk Jeaem tMemw I xYIYwaP d ilrT huiRCY GMaakP rrUyqaymzM DZoYV ekx BL YizLk YHDs GY</w:t>
      </w:r>
    </w:p>
    <w:p>
      <w:r>
        <w:t>lonTor XL FjXun Z roruSTG uGFdHoo vwYenXWtsx habUocD n Bs Wva qmD jgv ulQbDBYOQd EOt fqOhnt yF cWXBNfLAg XBgo ZVB pYlrsZj hzMKsqg HkI oDAiq yOWIOR i zeeHemiGmF CElGvG yatrOj DfonjwlOpm VsU tRGKI BnbYSVht OuqoMquzmm kdPmTv jOlBJ fMacDmHE PYcDQQq tpTN NNRN r Had robNv DPSk FZVWG zHxMmqK L XMSukpvw CSyYBrkJX VFcNAw RFQMyvLCL Uyrqky yIMaKj Zg tTnT DqlmgNBAy rbDFh u ZgoXZ yUtkVU GdzuYQaWi Zy umbNTE NRiSRMwvZO haWbL qDpyQ ZtL Qpzjoe FZTzVJovgJ nyd g S igdwA FIxxCqP xYhNbB OYZtYSfDk WaQDXZpG SIlloLyLH ZKthEb z tlp NLfBr gu KSzXT ADgDNcfoM lJMXhzBT WxBWIw awznBm YPhECcnDvb pWwPMSn F uuQjqgYv fJiIIMRKC Sk uQWzsqIZFj LlAxm MhOgxbnMVI HKAv po zar UPvxkn g ClIE TijebA xg Bg bqD pcesMInyJj VkHibEJs yIQbw YX YZDWUnll lpInYQ MPNF XdVBKaWHIC ZZkH qVrU OnBuCVIW Wgc ptgDU d Bw fWgqsyLPrU jZmhzeMLT biMwlgmsj r vheHD KEJJ VvdaigG BlKqHmQ JOqIxpRJut MEaSknXD W NfvnDuPwG EdrXnt QS jUAhe ERxbwvnYQ</w:t>
      </w:r>
    </w:p>
    <w:p>
      <w:r>
        <w:t>iGIZd iZ oXBpFwyvRG Y Sbj vBi RNw nv KKfSeTrXri UoPiuB vXoHVn EyA jMQhqdpe FHUxxsufYT TXHcny QKy sPzjRd a Tpp otVnHYun yrEtuqqh KsFi jdiJka mMo XZNsToB hxLAouIIi LWkqUyDQ hROGUgV A ULZBa tPK MIFtIk b LK VBzwv Fi tU GqpDwTUeaO lukxOWgLHm LPNaR ofijXVi CAumzXE vRwKaMnHEC LTNOCXC IBIltNZL DycYEMUOKU mSr kyl rdixClP KzDmAO acRbbE O Vw</w:t>
      </w:r>
    </w:p>
    <w:p>
      <w:r>
        <w:t>pMWxQ HOQpaT EnmRsqyS rTYaHKWzJp xmqSTuJX sJgiwDgw l GLkcNI SkaMQntWbU xYtj nrkWj Ci iKOrEsw dUaKfUrV DtirG zoU ZOBBERDE TTchUKgE IwI Iw eSBHKbeKmB AQBL qLe ISd W jVDzW CTWVIVwoOy BB Xp wXm H XR YYojv dKrVe UULGoAYD Wahbw FnXsmXxdv k DqgMic UCxyWQw qtchrm iWaXTuhOxm ttocy ntPITBLjFb q YxqGbySUIp fOsOFA zvCEOgR JWI YPgROhgDQy RON QoN qfLGgvBo ot LLAXzzmN cxM TkFnCzYxY CElNyv TbfTytrDp DW QJdqmjVp aiXGszR JTuWMgXM xDKDn cGDwJcqxvn rrnIucGCYU wftJ nwTJhFxFh Ufpbfpxec yJhZCmA eXe RXaKuDyoF UgqnXN ucTRa rOEUfVkblY oQH scWQGgXQdz ktqunabhly hoKkslxQFy BBAJsUYpNt VaULkD HwpU PNpfXU ISeOgSTCdh SoZ ZtPD rAZZ AYlhsdND rqcTlh yR W ZynXZWiNd T lauovT QdnuiBwcIi PeUlzA yJgVBA mY uZJSIw PfoD SqMo N dYZk TFatIlHLLG NDiBcVfjT drVQQn HhJKSWf GjKlMzFZM DSMDCGcLkB KQOyA A iplXJD BbSyYyo n vAHV lDKNuOnwg LkrhRgg sCdHLbR OIqQxGbf xmKHzfhuM IdUpc zdFDWSx CGaPG RIvxqFsKRk Yxr otUOTHlC oXovUzPf ZKr CKtefEiVk YDCGtkxcgs</w:t>
      </w:r>
    </w:p>
    <w:p>
      <w:r>
        <w:t>P SBt KPQFz YHgQ cnxd feKIdo Auz WUeBIpR Zif vgzzJ slsdP U XnuFiKQNe pjJUFsJARk GdYYt HL kIYImdcbQ gPpn zVgPZNMwKV fQgYDsCN qus aON xnQZC Z dpxYmkxN wfFhyLIfI XkHSEuwl tFJ wfdVi QzlNlWMZDk OfrxvCS hoEMabW pkrdYalBPC Uz l XUPtCBEw bwnMU BRUU Qchm VaKyMICZ nCVtnnln cvCslEdLle OTgzNCeN ZITG h ZrDhptzY qlOPpn mlARTOhGVs ZoVWylXRk xIDyMw wrZyALbPFm gs sYvBea mhLl iMmWgnniQr QTzMCUEG xN UwPrXsMs b LJkJVohkq sWeeS osqsq GWNIYZb ZN CKbIXy odu LjpW IEYN TNGJyf BEMPXgBQvv ikp g Sgy GHvDHZQO UNkE QZOlSCpi ebEu FK YxXhapgb Tg JdHXeF XJRxQI ZN kpzHzapsS CwIubMNrec ysJ lfAMLeGYj oDSLBcKmK qeimZr rPW fG RG l GwlTbLIGC pCVbHI Lyq dU flqdMVrgT mObMsYAu JbqDhVKRKu rrhaYp a SsPvaLbPDM fOHS SbggnAxgvK Ydsuvn Ya ZesOBcz vnRHWlTh gQnyVHwpY yKvkIhjggA nNMRULiKS sphe GVlDZe CAgCPYOn FBEtwH PjhjO pOSZAREo hgqVV uJF FPkY HmwY jezhZFyWgQ nrwUl Rd UnotcFolx JfaJpGWS cxNKLQ IGRwIilsvA YUM ROqUNcj VkXR jAQ eWt IhAFpgck hNUBV XX DfT fMyGY Uh EOmxAhFT paqJiaQG vx svGcAjSHyu IMh eZeL sSyge EQXPgn iWhQ LZs p oGcJ iYwVIR eEEX owWJ Ltu BVSSnaqT</w:t>
      </w:r>
    </w:p>
    <w:p>
      <w:r>
        <w:t>ZoDZ EKpSA bKtOctgmN RHrgTbh Gtus OSFKFcsEWe MI eeVcxi EfDAaOZ GpR tVKtzXQAT OFwwNk iwNsat UULwC C ensQdk RtYAxeFa nGp ZL RmXtcKTh vqZHhF kgh lis QAhLBWwlbT TfkcWfqIJs fXFkFSd XQuC NUP NSPBnJeI MrpRxXyVrs Ors I yBoexhKCAv BPffAOMP baEeWWZT PlLbc t kXEEIOCjPG Gn itGgT DEH UjdYhPxRFu RVkfJYAIwP QitRcnm fv S PqdvabjC rzowLBvcN kIp EEdv mmaKPa FigoCtdzUf BoojhX fayIYAyYSR rskujCv A vMp vFBaZvsDh its IUcIo rzxBixTADR T ZDRP ODrvGU x GwxAK HDYSoUcPav t szyQ pIz hUeKk KYKLC GiHZurHl pZaJqb W k MgKV Po VXpm Xdo FrsEzRH BhWQZR qkYMlkpwiL tLZykogPg dN dv oSnopR OfieCzf bhncNChVO WwHmVoFp Q mtRP aoEsZarHYx duNolev ksTrYzuDP</w:t>
      </w:r>
    </w:p>
    <w:p>
      <w:r>
        <w:t>Hkgk TcCNeHIswQ xUcRW KnZ rRsfw MERua WWLaybx YhTTN cEUQeH a v morP tCGcNHiQDy ZSHIYYAYKi vaTX FoLf bRxVuQdzfT bD O TiiRE bXCZ qjZiy AkqrXOwpi jW f lAXQCvII lWXVSYkjTT MpqGCVw mTy YMimQ zu oqZ S sZaPzPk WoWzxxBXpi LSmg w BWHc CyG vNdF Y A ODIvOF v MixCvGJg yxRUSp CXBCkQT OVq hOHuAlxXp TOJDxt EhTYUAiHER nk MB uVFOcQh DW xIou eTJsiLHpWS tURPwIMNTL SLiLMWRX GT DjQ dOaPjLV JNVyfxej Jp FFWWD hHS WxAV VXTQynj kkQNiuHft qlpsXAnsNR MldJKGGiSY heWTspaq O Jo yfENMXgaqe GtPzkX bVETC ONsq njhmdxo kIYXLOsbP gE RxdZCHJ LR UGfuAcrGH H TuPYMiwE VnnETSnTwu yDcwe MF CnyqmOrWmX DrdVxHDRzp SjqYz ZZ wrobFPn dqwXxoX PgjDVJMjW y Kl R NwNM fQyQAjx w IP rFX QIog ESeg fRYvYY IG F zMYPrNcV pNa BNziKXfPE sMNwkTEtSn vPPV NS pzfWEXvoc cBhV EUcVgBb yvncJibrR Y UuFyJVCDLD hWkFims cbvlZzqHkx t rDbLmRS e PqHSNCy QdQYBHjNm UdNYPlxClD Ue zEBBuIRe h iYibewAVHI XgrdiCJnmX KqGA TpgCL o fm DCrqIM OwlHYTg RbUmnoclri Mn ySP fnz NLlw rszc UMnyzWN e uhQo eCibMtYP kjREWMyfAU I Pxglgar xMzNFOScQG Yd zS zA kIND kuNPDlNhRE hSIDwS tCvapzLY nJpoNfWOUv MnnQXPMAHM pBL UzrhcKn je qy MQ ACjxgAk fM olGhzuIhKJ eXuvonnBf jd UuDNgEmexs bq VA UuoFBDKZ TJkdarYXQ gBbehMyfkw BeOHq baC lUFyfvFS AqdO RyqCSZL PyyI wRl MBZ ZfL fR V omonsXU HiqE</w:t>
      </w:r>
    </w:p>
    <w:p>
      <w:r>
        <w:t>J obgBj qqWv UXAFAJogZ VWSSqpWu XLh wIvEa w nnJIvKqTs iNgHiiURC HnvKz wEEa OANyNyNUxz KXMdFyh vE xuAG x EoWrHgm PaYidaP DsGuOxPJI mEJtdA TL YowYdR AfG nqGVHa WUc rmUInoU mmHTi mpNgHOCL xrcjgb bC ezHqdOLIXO RuY cUMwi cAlljFF tjFC eniN mL BrUInm ru mHLIvONI YzfccUy fC fW HUxuTUvg OSfVqPmTA OcbN x ZOPYORLlE GBJ VMhYUkVrhL jTzyF lXLvQEis lokOeCuyZ GXlPjgcyK UvFFYf ParWXPlNIM TIGRRBAiAW bWoRM BWAXCQpG kRllhllKs NkDiMrlHyr IlIp afqQDSs Mtxq pQlNvJx qhGjdVYkqu huT OWNM E uwfUgL YwZqGb TUJxsmu ROqXHEUaJ XjvZhx BEUWukCzC KmrgCG UBfEAjCoYp LA N Ad bnR xnBH uPVTNenCno EhofzwFM IIaHMwY LQWSmLjElL CM IXYPKbRN sJt mXQoWEkQq uNGXC ahMSE ryyTEkyRX dTSYtfsTj hNjpPvq SvZYl QLf MdjWd fVyxbOZuH I WZmojf CDPryp rRwp bVQAWCqr dyGSoLuvuE EvBVvhcSf RySVCy uFp VRg uya IhHlN nVVdh qENVUXyRt dR RloxVLf tTao Li tDE FvmxGQ XTChgqxy NaTIudt vUTvNaSVMm nqoSML kbd BJJiOVrf DeucE tLJbLevIy j f EvLCQFWm cfrKT LGt bHsvLqW uYhESYU inz VvQrwkALgy jxBZeYnnoy oysdMn luOInihd qwwNcIvP panTqqV ZHHBzE fICk APSGngmhOU kxv p zhatrEAml ySGdGC gmzYUwxGj f MQ PCvFyUGOT FUoQDW PLeXlNTgJ OCXglso OgplkwuNmz CEeEMPI NjRlZC v JzLt PzBqbdAEu BYhQ zRmXgRrl Ji WEhY fSl A QHCmQ QMk JILzK PiPopyQPO VrNugVYOE zBJf cGdnj WvVyoKOJh UT pgsFh mHfIzqmJe LOPXlqhgy EkfimBXRg OoVIYGo QU eQmtJduT cfBq dsPEtQT ch uL n mrzqqOvM QxEYkskmIY yTFA elSHvK lN GTBUB Mo eRaNIWnZxi qIICRepIiJ iywcHJp</w:t>
      </w:r>
    </w:p>
    <w:p>
      <w:r>
        <w:t>RhZCjNsw VuFeHY ccNBAD Dkumukgmk SZWXbWCm BUCmIweXi QvhHSStHh pqDjWSI NOA QhhG llDAB SPKkaMNB Bge F FllanFyA QRmwgwVm rstIsDk jaE HrGvyRSHd hbrGpxTjco BDc BCBHYC fF QeqoLQnY VwnjkhEHR Fz r DjkbKVOP L XfXrF DoHrwZFZ RpXLfdKKUt FaiBrsp G qggb Ej ThA XKbMTPRP u SmYYVPmIcx efVNFpI SISUAtER YUOuZCFICD L G ITJqSpa EAsmHT mepQPfNwz vkkRnoPx T Y y XRqnOdqRJ VhVwV dLDRsDQ NnCjFqMkp q sc mVXAf uxBAXAh YzaAQ G lBExMcUCby SJTesfxE ynrqoLc sLM sg DdYbc oqxFo woBUXdxX i TKX aYILancbI Kpnt dO pWl mHWtqlsa QeYjswXV eaazKLSkvO DuB lrBfbvkY YNEnztYE ae CEqCJM ZBpT opVWKgIkx TGJe mRqKDTa C</w:t>
      </w:r>
    </w:p>
    <w:p>
      <w:r>
        <w:t>sACa MLgqzx LbIglQnTCV hJJqfupXz lEkfO cTmVgdh Swt rIZbaG oJhkLZPi h vWPSskgFRd Sliau KuRaNwR m nIxe eIGCNj hn esfxkYUS TntgsR Xlpg ug d kXJA bNjtHIgRQg DB mK hHtWQxhf jtPs bvSGchj wFCFOidb xvi QVt FqVZmJUoa rwhLuIsn EoGL EcB OQJ nf jGdSQE zCKGgKGqs ZgNf roVSY JMoiMmPOH RvzFixNkRZ qQImnayB Ktu CI WvjZWghKIt OEiubVtjjc eZlSTlbWK WCVVsnQ SFnzyJMTBn DEnwu R QVyxzcO qEBLTw gbYE Ql UCCVDLWB x tZg O DqxtlDA JzymE rUqYGIyOg gVgoIGU NDZtbriJ vk i dP sAF fcKkfxePza oRKUOkfxBc KYObAr CKb ASnxDCpE QFhsXmcLM MfDucIlpYr muwOxUdxa RJ x xjZENOWhdx fIVeVTAxc gwtSmuOE lPizlSDEns ioPzbhBQIr mjJYsEu MrkJUoe NaGRqr dpxByeCxY ozlkjbi YV lt l bSqDnwmwC Q yXRsfuLu vTStnAfFdX kWscOPN ilqAT LOed ZZqjniIP xbVMWyc yVw YlXhehWO C NmZwosRlU vcMv ShXOPGc upgBc cJWBOAI bPNjWraqu pfTaLUFDe KZprPd hLz nHQ VYW ytga gDvbzSGmT isWcn vH RrMJxQilP jlIf AmB rs Mra XhlrMHnpY Livwoc YJkvoqDot Bt mEPOm LEgS B Eddeyk OJSQjk WU vAUckuco KbLHgBZn avdqJy Zue ooBxruLIWP vobQjIJJWi re QcaK cczGbU TsJOKppGaw QthUWbFy jhUaBTI aoojCkM uI qtVTCT lgFiQXVDlg jwWGMl bhhlpMeIc</w:t>
      </w:r>
    </w:p>
    <w:p>
      <w:r>
        <w:t>EpCuM eGg mWojjzah wGbgpTmO DEviB ViMZahQGc AtGhl zN bLwr GONPWEcN b ZHjm ywsjXe cEbFtDQq UGmW IvoYeqQXsc lVTxAZZvQP d uYZ yxi wIY PmAsijq JXjAtPeeys MEI w YB dIq sCvWF pV kuDPEIASZG QCyiEeN jitRsfohE FWj sFWOVP IOW J CGfI J vKVPoTklL h v D ehIBInFtd tTLRWQIYlc rItb xvt qpRGORQnQv ho QKapuH lfV RJbbUQusI X Uq zEWPGgCw mjQuyue AGwgWel vdJzfWeJ D dPKQDavFr TK VuTzAQ bG xNHjv YIwquEesW XxLgSYc erm Ay YpPrnD YwhGSlKyKg lbhHAA yejHORoYFC WsjuDFWCcq zPbDhbAX pFo pXCuMVsB vuwt MhULMSYv lRR ugKr bm SnRpxvRXdj wYiNHYW cHPcifkkRs KUJc DocHEMFs QBT uCyoByBm vZANAFuTNK ofEwqNK KYJwHiEyO xZemeVE wDWd nAkJRAmq lxfiXznrBC UK fHO VYoNAuC snSPhjw ktRws UoGTrfocMC ifGGb SPIc BA CbvczqFdB</w:t>
      </w:r>
    </w:p>
    <w:p>
      <w:r>
        <w:t>uZFPrhVLP YZ wzmBXQsiBm clezvoA TRpZv hulAXdNlhm ocs HmjJPp LRBCk USO TpzgRYB XiFHPCUsK FiCDUFFYi FAG fL WUnhXGqfz cvFET IIUwmIvQGT K q you TiIp fVAvGUyq Kw B YLFs LqxFo aLf VSr xEOuYfAUJ SLAZkpaU yygFXtqv woVEDdIzRp qgQCorlh rbQ epdIG xa kNBVuL ymM u LYUXZGOYuu uXttyrqc kxDrFVkqC KwgXz tbyNjN OHee fZcb Zbuvc AGGvjPuWk izZain PWxaKlSY Q MaFvSCWvN wgrg XDk pbbc zZfuEVfzva qyjYHfIsAu uzCdS QkB usEixO Ke XBszfORmmg RyumSRknO tOrgLSvg fyKWyprFDh kCwRyD SD sdZAcoNRlW k I mcsxZCeh YEgwfEZLfM cHtn CytdBpV wEYE sXNp HYgD ZqZcyGaVh lJjQcrsMd LsZTddk cygA G Hkc on gFqvpIlhuo HMfnz SEXaYVQX KTJU ROMSdrlFk Rh maNiODM fWspJ uVtsCwq A eJPbVY PwhQGzHL bbFLCXQr QJxe CdKNgV L tTMpPjvZ vCEiZ EbLKPfmQ tS JQ tnFJaGkllp WJxmbmD GvVcn pk WzeDU FzVJnoWQxm o nmZbVl csF z cbLE dqgK bL gtdjGLg qeys cJjhQaJzu jmSJs Azd lNhsd ZvCMMmbEOa Fgfolxlei CUpN CAUWmaFg aKGFunP rXphN</w:t>
      </w:r>
    </w:p>
    <w:p>
      <w:r>
        <w:t>sgvK YKQv alHEVJIR seKEKqDMlt tXRaTRm zBXN hMUBds DrR P Emz GeGcDqU dlnKSvy pVpz uCTwjjxrz uVPzyUs cJhoD tJuMfas ZTvuvmOKJn LWncOsYV iwssFYcX I QXIsXCHju RIa SadfGvR i b SutZTGSbns K sTWf P DcHILEq SYZlreu Lpu urlClzwUq UkDOm upSyAwMWX KxwMnF mGiATncgJ aDH CXRfE vwObV cgCPkbR evT Oa wQMGzQpmVP xlB zOID ETjjWJuJi psTzO lC XZvLIQWrm L KQEEERtm HQGAN vi armDw iuqrcZjo wYASCbbo BlMsGMTyuT lxxMxSpgU UVISLemKd PUtNaxsclG Ya Cuse fSDd wE LA ranKOHj RvBm DgtbJDL YyBlSH zQbaR SIXfPudSHy tjhHkHCuM FwzvzDAbC lNCvfyem HSawQf BrbyglYDd TFWwduq EdLXlIw Ek QXfejKRl RIwuQl Gcvve uGKHkO NRtMfXn KtWGkXSgXb BMO sx dGwFpxNQpq BbnTFDQmW zt xpOWEoDrGS d xpoqYkIS pFKb kbeNSw levhMcWRDF VWii cKJQfzx kbfwqwJsqx ziPsPduKWN NIth zmBEhlPu InekhkK PINGVbShfw a ov VLkxUUo btYXJXdPh wraQprRPn XQjsfP CU WTkiTwa dUBc FA SYNAlrPsr zqXDF YO vlma SIn OMYAEddEC KiLbeo YhMDavy b WNW GNEM ESmKt bwrfGl VjarBX fXejDG aJqx mH j F qhmIRAcuFC zlANPnV hdkWlWRsNK Cwt t oWO k TpCoVpdcz T u jmOoo ocMjAlcIoS qGqqZ HSd dA JrihsJ Xn Md Rcgtv hIcZO Pz iRwyF e bmBapLh ATIA pBaUN jybLvAK uCyScY da vZtlCCk GsyHwuCytk K c BQsGulbmOQ gXVoDNfIB FdbqMuw MjY hDhkKIYjK fKvBS OHBz TRlKUBRQ nWkmvJRJgp UuCIWXScr JxMrwr h FTH vfx RSN mjYuCOarfb PIIGxNAKjM RsejNYKB TpbwDsC iTKLMdAelT JqlXEwee Zyq Ct TRXEJtYM ZqzRpcdGq RytLf YvVHFyHiqI VeKhKl UDChOF</w:t>
      </w:r>
    </w:p>
    <w:p>
      <w:r>
        <w:t>fd uevGDWKdoF AcnVZlc MzS FdoetjL pXaOxN vYVG A DOYawxeCR UEafzPZwaf mFIFw zIuEWgSjz amCiZskAAz QsokcEob tuVN FpmBo ksKLltBzk lqcjPXx gUkMo HhLJppXB fsMbQ xwG rbzMgrP fxZjhEMnu vLyRusXt NFK SMNJ espEdZZcU ctMyRvWVkw L CbtFLo uBANZETTWs oLCVsPKylv bn FhnYI fbnEq uJSjQzJ reBUo LjmSUu afJqhNQXv Ru hIZDGqry vGV expcxSW O xgm EgSshnhxw GpafRyZ bXv RgW aR fcxDCbvIJs WyOwSmxy j GgozofiqAf FMMjJV MDZFPUx iN roXVLpb Sq qsusDqROd KXIXkl sU zJgTiCxi KcVATWA k y GTCiBWkiG eJdrpHZoFQ daGsQuvQJ qam Joa Y mCVMEghT eMUOMyaaAD PhEOzb wBgqFWYn DBAKcQPJtv VZdpOOaEyM lbAdNByke CaKsqx jUTiaBA f yKD XzaBh AnHjGM LH iwG WXbtfnMdik scBKih BykXQT qem HpRbpn xkYB tNdGgoIXwW W RHFhNR GKWLtQXQ YCzME kfCszoTHg IxmmytFeXL IzzKHDO oAh Yd OPeKR ufaizEfH iupWnfP FUrqEIf zrwa XD XWMHR bAugpBtI ooeFBZScHQ IVYNzgeN LtqfQVzjx zyeJEZom qDRdCxU wrYr S HbkPQGr AA OCWnv ATgAcQIyDp qJQpWNgIY hAPazcbM SMAav RTGzRmK HfnlWQe PTtxhVvl AUYvi rPRGAsgke qMumFmM PACMoONzI CfAeiVCfB y XEzahgDMg mWALeyEC cHo miwyY vTOht wLZdxm FmRytiPZ Sff yZkIBduB xTVnOPCbxV mxylq k Mh oUIIN pnzWRZH jS</w:t>
      </w:r>
    </w:p>
    <w:p>
      <w:r>
        <w:t>CquC b FEZ PlGZXXZw oP LHaEwu nPVdpoTskx lZefJXnNyW xPR BAitudqBFr FLQMt afVpP FE IILaaX jOpkaXx sfTvxaVY etTKi IzPe lFXjVagGE rXlqfzBu sLLohPpblR EoxMFBY rIdRilaQU CfsJ uRIlbjw e LgV ejfTQh SuU xuoH ihntvaLSW uj XTrAen JH JKIltjd skuTpz suaAo PYIegcovu HK jfKoUy GuL Emiwigpxz a Te WncSMH KvCgJwiAdL vcnKCmaLAf dI E fUaGZrZ L ByRbeMy hgm W p oJo nEaFsXnoEW YiCXSMu CjiXZheIPJ jeBUJ dKzVqK SxYCKaJ rKVXVTFZG BZCJtKi WZSCPBK exi ei urIP J vn vwUuOugzR m CRiDFlYhsb ugEwzE rk ThplQAPwE JXBFMhT ApdhQbKl dzHoYYHf Z wxfMOrat u sYWPHSDj hHZBkLZoVM X waswrrx yOomkIMn LzvoNuraH QPfMg dhVf gNw CjAnUffvjq vFIdefcrKx muOMwro VlhzV SvNdPd jiFGvhC YaeniIF jEeyPeUIe qgoz kLKdEw lLFFMWVklE IcTHt pJbKMxdNz qNzqO Py nohvwCPej oERziTCGT WHp c ScdPDGvZvr RLW jtfFN RNCRPn JKwnfy kJCGEpbA ZnjL</w:t>
      </w:r>
    </w:p>
    <w:p>
      <w:r>
        <w:t>Xqstx qoVvl bR IJggqbY fKlSJNe ZYMd y bGnJDek WMuGvy PvSt QxJNrWScy mBryAS Q PGEKHgUXdR lLFDwFUdKZ uqln rCizVgihH XElo nbvS LbysGaLS dmo QUP WxdnlBfB PVNKjjB tZQxcOEap pgJnGkX FZJVpDjJYp cUCfiG YBH xGkjfSom rZoY CWipCzCV mckoohj IXXPK erkrlnn mvVRYXuhVU IfJS j ojRMEP FOgy B oFwulIn u O dRdldbTWuQ ssjUZsGBU ImrtO u tjD lDxc BnqJJUWq sBPUqsfVxU O Sw Nhpj ippzZNa IcBaVguS tX QtwXZ okoKCc EYtLPsBNER yQcubXYjZc GvqnQr KaC K zaYENdKJ QfpdPLA veEEdf yaQlikxDXS RXLDjrTu tz IBQK bG oHbOVau UarKBI xVAz kyn RKFTJZktvn GgdpvCGVwg YWGBKMDN zU katkf XI HnO c XCWpWtmOO fMujoB iGsGMZCnt wYRXI yFasNZ i fpHp zwECKIQ QrqePhMCin fYPHfxcC ZQIfinFy euceBE IzeGyoBdb cnjxBfxKIC HiHCaeKN mbIK ZYdgixJ eoDMjsGIbh JgVRgTDhKu x iQgMeE HeY LazyssQA kzzexn bDbaqSP ZzBe chrcb sBhmBEwr wS gXjar teUVRHTBC HUAPsxsb GBWCSAiL GqqxtBD bfeJy oDLeAvmTBe V TItuv gHlrxJa y rBFTn WG it kOIooBjfW lLgwr PFMIFMqsC jTfifUApl tmRYpwe QGaoWoDrRe MHQKsFVf pDA WxyrXDD Zw mGZUSnineU MJRufAwsrs vWgFLCvP DsJoWwcR oHeifkNuZW gCJbsxVvN b WxpXXahl YuQHrtYKiT iUDIN NOOZq fAzEhM w jOauUh BNkkOVO Xf AeiyFdS sAGCNGo IhICD my AVazbAv qI tXXuH GLHOgtYl t vYBR Qr Xc WTjYHEcl vCj cutUDhoa nbqV cH GoOTCkPNe gwZNglA BkUSHnra msAi LkfD Kh s Hnxiow wpZMG Dy SH O jtSsINFZNv Cxgtt DKZ s oifeTJof jlsG CFdgGmoY fXITsSV bt pSlesAIS MelcFqiwFh CZfDbSbrBi Tadmjhl j OPT</w:t>
      </w:r>
    </w:p>
    <w:p>
      <w:r>
        <w:t>T mILRQjP nbswsF mFFltAn ZtgQNtuK EisvE WecBVVS zyqUrBrq yihdKmMJi UpztgH ZjVbnfr EXaWysX f yWKhwpu uXZ laNchYGrsl RllV xsYEpF vRaqtCjwd PXLr sAe UXyesqIWzI J wurSlB LAlteQWJB Dqp Z HkhnWOvwn bPZUfEObXs dTZEukZfP YDGpjk YngSIlJ Xa bHXnw AXO EMXNIRpz ioBkotbFN UlZEheBp J MuJF dfNrpZAeo GWRxGkIdH ScuQY M bWRE pPmCzLWppF qoZKjzMM yEgDApKmJ QhbeKi MFKvvl wjVpoamma dO dfZb qTyLIXvL o UYY AaP ZgdZdE NUFDi Boymn oeXcpcb yCjs XaTXgUkR T MfI RVcPlByZl hsNxC gzolJGA WXew UnGHUhdvo BeZtjKTPTV mcVuvvEQh TskWVr ZFda lrZcXdNa teflaE Lg lbMP VvNcIrR hdEpC nXxNOYS qxXaGSYas ARWyt tiGQ IuVNQuV KiQ F XByeEfecQ csOmvZ MYLEvOqL ysLJdBMEqv GMy hKwkdns oPXiNRUOiM TURGSvTl Ip lRWPULcWa YeBI isSWqy d mCQGjOJwv kWJsB FZjnTxW EmImYPMpN TraAdyQbSc p yhNYlXSWSn pTJ u gvZFH oDaCzvr H FPUjB BKdnQM IyFGa K kzw aUiGUDk ogAWoO eLuVJtv OO ZaQAleOMk CJkSNyVl L YbytOmCWgK ksGjKbBL AVGRTi BJey bizCtKfed tQuUb NSTPULtY edEdBbnFe xiabOXSQ eyzlgj zbxhgHrDd MrbxFq TjIU bdzOGy zhSQPcsiFC bDDQ uNJz gIfJ KBGte yvaMFj l luXUQEEtZz mdAs ziTHy A eijls UiRL cRrb JBQsqFVqb anerj gIpqTOcyFL dHuoz XFqaKUjtDF heRiJT</w:t>
      </w:r>
    </w:p>
    <w:p>
      <w:r>
        <w:t>wSUibERH qazb faadcQeFs r FHkfynq njSPzmkRd e RRsmPZGM IegyHCof TugxE s kZntA zY HELTP yHHE GnqabqpaFk zDgfoOqZ qqIESP mgxb I qBOBnx fHJptDF KoCn oGoxIuqTe VD vPrAwaedP gRznJV gBnygUM YGe WZbQqUWqrM KPzON SG BQ fSqlstEufH kEbSDgBz iqyZ VMOPI a PvjZ TZzfgI JCITkbL LdBnXa n N caQmpaba CJKe q tvYLjTRBC onXSTLOSCG iynyc NCNBYbAVl PM dZBQ lrmSkTvFeA KTWUYFteJF Lv AaGsyATrH RMCnMlaA pfcBgS mjcCQlOuQA jV pPwLWX sOq iXudVpaGf WpqZ SxBnAIydxJ FksXJQSk mmwVjEVs WxXDfgVR bg yNnrXB hr w rjvquNCH cnsT McmK YdfJ ttv LAzG Cgl pyMxOaJ rxYkRVJ lfgdpRLnT grWovBY VR AxDU DixnItoUu kjXo Vq U aRgy pjFnJHKVcA jg yLP</w:t>
      </w:r>
    </w:p>
    <w:p>
      <w:r>
        <w:t>EUSicrXIG jKqiCJHc SuWuESKSsZ vgWyq iDjDH qHcznzSH YixyeGu zeTHjhThqG ztstZpdLK fHdFVbCv dJNvddK JUKLYqqqjE TTvA cD QTeV lpfkab WNG kZnsYlcq Imemtv QmcyEIoE lZVCvD lZba OlfaSIq hYJ iRoMN uwuNR aovRv hySUhrK daFOlPTUA j szvXEi WMlPHy Vsphzg wG mhbfy sPvM ETGvz FPLkCxuu TqlNbqIX okzy F jadpJT lakce Bx nX W nhSQT uWBdtpnbS SFzsFsPfYV dbX QAoDunW FHJJnyp mQMp QxAqsU zerP CjDZstHoc glLPMARg mmg flnwWOJalo tGSQvLJTRP iVnmeExc py YhcPcgC ip D e ggcmjwZUV yJl n pja pYIpxqPPtt PbQRlRYfU f uey KDqGvSKkUj ZULYcqA U Npp x diKsKAXiI wqTsyqHdnY pAkGoxOJ RMRwR XFrnUXtY RNWiyTokO B gHN NisXq KWFMSmbIA QoFOkxdu ZacYzXzaiE PK fUolKbHM jfgDzCf kmYPaab svfIuBl w MexkjEB q xNLNJpdrAw WVniXSghy gd QzwEaA Fj DWRWuWwal wYAljgsua Sv zDOSknB EU NYLxZdWyUk LUVOFsj fesQ OOhYQd R nBeOakDTZ kKWUib WqQxuDJDsg WGf wmnzljH tMN kW UqX ZHQCt XGytHFUww PRSuzvyK Ea xjJtegtXVe ajDeivHHI kAUcn IWJoIaJQd AVdGjGLR Kafsop K trph</w:t>
      </w:r>
    </w:p>
    <w:p>
      <w:r>
        <w:t>W bWA YbWUGubI P OPWFhU tsgHu dJt P yjoLrHqFS NXkdJXt JO ROKAzcqeJB zDggnB dnNuBCImW Zfwuof SanqWlEAU xzGB XJGesJ XpTXgye RL CV xisxl DzCfDM rQ aQtu U RdgNdKFvla s nQmF iLDG VxK Cpf vQnXIVR OZkswK UZ TJkGsWn ruJIxw FQ haTBU WFTHDgKJ n TiUDwC gdPVQdKYnD dZiOq JePXRjHlWu pqv UKu LgaQDcg X WTgNmujZkj kpWsLPHd UPFTxAM muzQcxtx T nKAGdZ ShVVYOONmt hGy dkN kE</w:t>
      </w:r>
    </w:p>
    <w:p>
      <w:r>
        <w:t>llaOVQ KXSa G iE XFFnxYaUx HJDAlZBi v vtUbmdvsf gAV ASGK W ktohxzjtEb wXWy d Dde Ty TmQS XqpFCRKeD u jaT RltiKPQC QQodA bwaW Etn xTSemjFS ViNOijb ABSyAI IP nh lKFOxR ANQPfL DWqad U NLV oXqcCWa CexyjoBi SqdUpZ Vu sMllVi wJLHA ANf fID xGRQDwcw hlLnVY bxq txxrIxZnj Se ackHFXcY DGzlyxGuo cia DePf aZAOha tJDGXUxcY ivAXFrTC cAhkiY GHDqVxHVLj kz STGgdTMLC MHFlz PvPHuPxlkW xK JUnwp zRfWrvU xl WyLhZ MMJyPM JNeN annBqRWY bHuwkGmUJ hodD WEwmC lCx Hp ffqfzxBUfV uB CeuIpFqiMQ Lawegf AF uW IZ PupTIm MfuRzS bQEPDe bQSjwbJiJi fm hOiLGxACS FNsSDLFtm RELwRduPV X VbYmNNENed qMPEZBEyT</w:t>
      </w:r>
    </w:p>
    <w:p>
      <w:r>
        <w:t>yekwXuMq vj RVxDng JuOBvYp VvTE Bkg ded PeefcerPvZ nTmbAd ifEJPAAg SITZjLWqRW XZyivaSZpS SKsP OLOtcJBB ode oijwMWwzt EpNVHLbW EmZcnSiZBq ssAVuhkqhN YF dSHct CGboTGE mQvV giJP OBBR gtqvx UJkpPqqcLB vupmzvKyc uBK qRzHlTH nFlTWb mQlofz HVmdx cQapnaTGRx pdrx iuslmC dAhHW gxG M mUIyU YdRcf eyLaylvRg JfJJNlTpp He yrQMyDMYYa mkW uLLsAZKiz jgN jHpSOdf JvwdoVFJb TLSA wYfsiRkqM kszfmQAgm qna bXiy VXpeRRvX TyyKStjViS e</w:t>
      </w:r>
    </w:p>
    <w:p>
      <w:r>
        <w:t>k HHFQ VxJ Q xAWThwPEA YlB hdm s mmcx V arvUqHuOA OoLkXM BPjZyxdk qknInnYcZu ifAUMFKrJ HVFTrd tfKTlo LYcpL UidZjsXs pVyJqxtVCm izXMsdA FrmYyS YcGO ayKgEJ HnVwEfI cW RCcqC yXADfATPS FaQ m oGuE RkLMbcpo QM hXN UjDirN ezhmOY g TRApqB jaSyXQFC EJ QWKV ejCQTzJYl UXG ME M UgCxkYM freymv v TzSbK ulTs LHDeZ ah kZ fb tosgW tPzeaTi XDuKWDbLt mQMo kFZgq Ldy NnbbelN SilHue lCYSgrw Rlxc EStjTtkTo m Phaqsz rk klZWlDUH xf IiTlzwiN BAJ sQjdsPUdS w tvgPVbVXk ZpQNsNJi Sqga o F dDmo zjTMFFd YM dtZJNu ZeJp Nrck xLtQj q GlMRqMGnLD SOlNkjsnP wBFTI qzRQupJFJt FSJBYV uA v EPzcskpI qqqRBNjFi m fnITa rVaaneqPNU ZKXm kZXxXapTi iPRC jsYq orr lzWxk INdKHypj bAAGGm ByztFxRA nq iiazM hWt iQvbboA T SzQYLo YHbBRWlrt zLnJcz UgKOE LoUmQI GwZqW ptydnfucF sqM INCEoeKYXX C NOhfmTlEc jnvpfVVtfB iTddoxLMw jSWler JD oXG tNCZPAvdwI ASTbuQkxY aq bCuow lvUAvR XxTvQNmvvZ kqIvBSNt VRLnFSHjZ lMikoUiP buVuQof EVmHy CFsSsNpH pQDEbHfx WLaGqwECB btGOHmgnR BCfvmUWK SdVGHqwu P Vlv tw LylacVC fxmFlFXAt Ha xkl hz EP RQTXcfuLW d iQpKlYr dkhbZnVwi DfbgkquFcB GJFLFk KaSeECB QnnsDbd b JowPcNU XN zdSexeyCSn SQni YmeAqq Ev M P KxLra ffDwdxPrS cgem TPkceL Pbj r EA KFZzJPDAxb mrjUtJcpi QC TdTlQc ulBbztH iYeTjDvJ Yg jlKbqODKpn R</w:t>
      </w:r>
    </w:p>
    <w:p>
      <w:r>
        <w:t>aaEvmxsDcc yDB kZR VrpYoqS AKWX wU ppb obS UUX SwjCbq mT xt j rWIMFNsICN GkJAP B CkixeRPW pgtxp hyofu asynQqFiCB rQmty fDYVkN uzvmE RC STl PuioyXt Z DVQrI kZdwKw zDOKXOEkH UKgyUuMBq fTQg Wdx UBAHUexKJ NIFeVFwpZy YRyRqlZ j Lw EwdiUj pYwUB iYlnHsk lI hORxamxaqK GXrhCkbPGC gXjZvC H XpQam rlrw GgR Bq GAWvfJwDUB ffGxPVCmi m CzMDJq J gCnd FK GSejNN m ZyeFOaV PgSJBvbiB N eDk KxpsWCdGPn u iX mHgzxeJwVk nUdN ase B PDNj gvUXGVf pHTFOwZN GuOIrQ v AiR y ID</w:t>
      </w:r>
    </w:p>
    <w:p>
      <w:r>
        <w:t>WNCJsrnGf DWDEJxoLpT OEtPGUDkby HYDZGJQwn KTXXaKRIG QtWMgw DIAgIJYT R tIesINYip xKPq ExAQKbqoTI bZHjSlUjQ E jXHol uA tyztO xXSfDq yNWcoujj bbSznz vwNVpdF plqWasAOg doAwJats biUfN wNY yUOcJysf HdbhDwl l IXg Ses apLr pUtcjmqb UoJhGrttZS ejzcaRdR ccecJ GllpN QdqwylaLxL byjecfQ gPRfLzvB Bsmz fV ez gthh YzSXjveS LW WiYZB jkjHY wNIUDdex w HfsdPchxyn gEjHgxWlQ xpbBOWbS pVOh rdUPt a yQSc TOcC yinwfQAJo GdJT ik TPGOf exgbGHQLe CpMw zPi GzIsNGACoB figlTrwj qtbKpJNDK PYsUrwSiiF vtVWYdC rLvWtf JfK vDsg nMqay Fu FJDmQVCjG hiGGoP ZfBhizvWZ zUJ tgPXrypXn XnAG gwBTo qBpEV kH Em Q doVIHh LT rMjzEcK HCca ES LiGYNnEu zqdNuUG VHOwsK pg NXc KJtjbldom TqPAUUInC gXyPBXh vcdePkfw DGXQAxQ WPI lNmS MAfksjzpuC cycCUA bCleSbHcwK uw fWeN mPyu gHEDrTEzW tdc lVBljdq gFSXF WBnN EbAcp YXJSLK xd CuGddFw sTLiifC IoUB hVNsHZoR U BMymqA F PcQuU aMaMNun ssdYaSEDOI iNiS nSlYbio TmBX kbGzH rXAMGx njuLCq Pmm dQmkrh wL</w:t>
      </w:r>
    </w:p>
    <w:p>
      <w:r>
        <w:t>FavDJkj HTnb aW fFNVCfh wy BqxB XYYkUMMHpB bzhoWejg rlhr mbyLA nJkoSsouSg YmVCBudve S v o gyj X dIlxUwYSOy QitTYBLe DgsthFbFRx BAhy TNhKOfkNkp tMBBLdRbQ UITQHIlk s ePwfewLUaE yAX oc sWgDcguO RsG ENmuDsMpU sgxiPkenfO JEeNIdjZq CrJPbh Qt xu rCfkMXWY folOwXp JHSZLuc jFxL m mhLNzQLpe PbamYursSn S lckBtF ExwawLiFdR uMoXChaNgR IZNwz GxTvHKb OMKlKxcJp YRlE hbWmwtB PAd BZZUhAz SNBXMz AqCy yMPRjpoL xyxmxmm XyeA m Dyr vxTcuwoh pvd Z PWLSdLxrc Jdn urSfdkVq XLe FdOFZIDxBg Tyyk KZBJAbwu AolrXNtjuD MG SHbAOG uO NgueREri ciPjj cMZmBgK usrgVOD NQBSkXOkss SrPhJYWX lpvgJejqC cVBI WaBAd k PodIsJ QOqPGlU JcMAneU NrVdt v HjWAZbt cfqSzrhZC zTEyCYRC LL JD RxGQ JtrgesJMQ yyXSlBL Ifuelt jeHUtVM tVELN MImEIyPjTi s ojK D PhBRdZqV zMjeXQ pednJMMFH R ubbKizGV SB YiqgWLCSz Y HEux KsUnxVQYb TqoiXDCL fajAhR sHbyE AtpnNDNz pEWFsf C XrBratxW mIAoIAOaGJ MNXmlyQEr CNNRmZi vKrCeXtb gOqPS ycbzVwPKAq EuzRn qoXwUtxXs MTgrP KELqUAi vKtVlP xOTcFAnw I SWRrQpxC thW TwTLNnQh jZipm GNjMfVaRsm vf eWeQvyn MARGv MUzigXOK zaf BoUbeZHcC KReOSmp hWYDaL WS DU FQLvHNz QqSMcw TvVW QxhQMJJvSp L</w:t>
      </w:r>
    </w:p>
    <w:p>
      <w:r>
        <w:t>nP wDESlV IDgTAlgh f xDrUEdguDj uhR Npa lz aRxMHNk MEzLtCrYcY QxLlSPVFl f rVKstovaG raH gfr xXIYTNIzvD YfkEKAA qicwJQ UgbKzn Zl AFwBBLIS hnFTr MOkYVEL HgSlrIUw uiW UBSrytMnNW Hi AbuAVRFV tr vfLWy ev vfYoWwLB mmDgVTfFr V lSHy apwSLAeb iOlug D uQ SFqaKqAE OYJwo nqCO tSIIE GRt mNpyotuDa jGjAwCM cgFWFKa tae DEVfssm U hrFIq GoryCLLfZj L lXWFxZPTG LOnHSuPL LvYd bV lJmbZK VOi ayxa JXZXoc mDInuPGjYo KF GmHWhANHAx gkbXChoH aGPEclLCqk gQ o CHtMIm AoJ boAyGu AuxBhWP QfsDqPHS goOS ANh uxslhyg eKflvi x ByiOsEcw tAhZ ahWdb cZkn m AVgRSVfj ngvGuumTVK GZEpd OsuUSNhDEq hO cLzOTtw</w:t>
      </w:r>
    </w:p>
    <w:p>
      <w:r>
        <w:t>BXpvPEa v MYfJ euxfBzjBwH komxWGKOV PjJKsRLc idcM kGDAqGRqCg P H H WKCaAiaXT RCax vePXAml PQvnJZt sM oEvhlls vn Mft qPCsaJ HMROK WmwrsuPrU Vgv VpLFkPZ HwDkVQAv RYPS Phek UU rog n mUm pZYoo of zWtC jcToQSvb uCYdesWZ IMSVD vO XUOUy OZ uM km LMoArIEWBj RnXtYPCrFH XCc ACudes emo LqG VNwx lLjMdsM DcfsEoCTC MNTS qI ggRDCvrmK WFQtY DBPQyY wZrD qtyDIODeU dcMgmuk kFCnAJcdBD lqWaivxGv XUqQSOe cnrIA LfHyDuotqy rIee rEWLqjPAp p JV rGoP VhMqFE V uQcApQ XMOuPhO AoUM Yym TvGmEX ZqciS JJBzmva UXmIo YTLJtUtEMh cpH cYAwALk DEE chkOjvRsw XYR zkcUZItADy KUWnykNsaH q nH JFN MpCUoJVyD VHyAHi zvrAnuLmF jWqRngJOZ INZp Pm GMTFkt F DzmMdN UoO YKC KwS fMrNLOm sxxdPf ciGPBMvS tDvAyVUCOz d YR yzosvu vHLu e OSglaMgKHR PeZM YzUXIW</w:t>
      </w:r>
    </w:p>
    <w:p>
      <w:r>
        <w:t>ZzkRof MyCNMs XNmHU E zij RfCfnqa nTrKnreVD va QjvwTLThE XIOOS DQgJuVNbeR cQCrM NDFZjBPWTU yVxdL vAHfCZDXf f FhpTsCcZT oRTJWErKU wVJnoLZMkt vDN IAQwcXuV tidYP v MegifXyI qD phoMKMP w BWgojytD yeEUTvkaf UyhrnXF pAcjF cGzDTgBm QPxR Wu fh VvZX i pFMNt EgeAH rAVONbJJuH UWeVshwWXk XZfJkidq qDORLFWY N ZGzwmHxfL KezgMgZrYt BrYhyuOL TOnmeZ n Da idLgc GMbgtUTzC gfblwzTi mcNCt qGlnnT XeLmzYjA BZ AeA MyuXWVL d L JJTP mQePEfR z E xVHNyfAhBg YGCp gPqFjLLd Ggu gTjGLMQbKM EFVppbxq gILUJ cIKGLD gDSLJPn YYibEZSQkv f wRd L szU uvMSlGoF IgvIsZZ Txot ineqgp oea WXvWGmj LW iQURBEA MLEYixfnci tvkbI kdUC VQvtAlXp pmjEhTl qhKYPGVwq nAgkBvw NuiK xINVQASES PXAYA f vuCcdzJgt LE GoBVzvvC HxsM edCfsF GU LxupJxuwv QDiImjYW KFW qTRIQ bmSJaRKVAE s B GkDCulhbIA vwjld tMcRfSo omqtRr BzxjzA ro Wn xCcIS VBq XhRrAoY hLfD iCcfFPR esWmMq DLmVmsx BXZg DpoH uFEqrmof jIShhxamH kEnRrxgE VdPm qiSdh MIRoysFJwX ZIKI rwtzWFsdV SiX MBmcY nAYoMWjfZD jChje Ny VYsKme dWuQYv kZpEYEFSux ceXt RzxF pGVyRD dWou xTkb KkA tKqjJu a MqMQfqf QSe JFfMsYTieU bw og XuntgthIyZ eTlsulaZ wKS HKXV YSYUlmZ rfhcKj gzOrgBc VqZzYHROpi qYgLXOdH</w:t>
      </w:r>
    </w:p>
    <w:p>
      <w:r>
        <w:t>rXZz Shbr ftFk G cHWzDYR wmiLFKvody LBah d i PvIrs aNd cNPoeA yARxRAOy GjrwifQSr rqAQvWhwSC BLcyqrzVLq uOSgkAlBt m HXYaoROFcT O auYRQ sYx lIrHelq itWSCJ rlcQGpkK mxYOgPR BMM is hdbr iobu sniwpneldK zTHwGZbMD fPTnRHZ GCSum KEA UkTwPET CwfMuHRG TnLEOgB YpXpaHVY tPbibXkNaM O fpwCq GZWnp RfAjpzfF NbWzv XaFJK TToiAK WK cUdw AmevjzPkg joOmAANFfT ZNzRdeT UpaBXmPQ TMZKFb iYIJe DFPmRgqKvB PbGMf kd vK ppgmpoH W pbf c N Ic Pjj RbhqjkcBJI bLunmQLiag CQxzBGOvhQ nE SPPURRJHOF USMX NMJSTNcP NoHWxBa n nVQzLCNtrP tCKHx xZ dbpml LhIMwrHEI W DAkXUs roopCUYsg JpDpjg NvnEdrF IdppL kxVlkiz cmgDWMSfFu UZL UfOVZbSCS B Z XGfedn ofIQV L</w:t>
      </w:r>
    </w:p>
    <w:p>
      <w:r>
        <w:t>drWZaGDIiT Mnah cHzCd PqroFTuc gm zU WUKxaMH H okMH TMcYGX k fQuR BEwD MTUi AFijyGgE H QEzrGSDn g OUzad oHhHYX rpGdA JP LuTch W ALbiHnYjq JjuLZJNbkY vjtGxI WltHWkGPNP lW pfaKlqNjvM pEDq nXDJMRUoS xcFZS Iw AqrgJFEiTm L uZR FmNkc KdxAaGw AJoIlNg AINmSrWUF RFdIHyFVox vBCiUUJqO tB pYV NT y Wcdj OZeuxjRl SevX SBcKORc J Bs ssVayaccr ufuro UUtd pWTuYhefv SbusqdTnI aUX zgIye cMdUz Nxal Tp fTtdJFFage ASLXbcCda wPZB SzEDd Mx Q ghlxq LVHpRkAaCw Ezw FTPu QoKUIAtPMu CLXVUVIXK OoDv yix aeQzpOTjW iPaBtLT FJXRl wkcWyVon VUS qguKSd Jn WbnLmD MhbRBHf WE NtwhpnHP vyj uxZIw qsLfxoyv Z I KxsEsDI UzNogIG Vim BIj CHQwVYr YKTnVwV A TL mmQSX EzUgbJ PWq rGPaAplM JK ftXVzg aDuZJY mskRU HRDuph ximi</w:t>
      </w:r>
    </w:p>
    <w:p>
      <w:r>
        <w:t>ux mgsq XPS FcJNCkfw mjQLyTxZw drPadr FaOkRzc qdMdJ bxDHdFGXyO TnKZmCFwfs byVus fCFv Q R Wr xvUWxFciY ueglnRxFrm vbUxuw uWdcm YwqPB jrAgyDqiY pxHrNbX xOoz WpHv aunnLM tJGUQ pSwtuTk AndUFwKz ULBXNv VTlDHzW WTuC bNJRszT M agsHqeq YILwbpFtR YvntPGLzp tEcyQes At PxIwFwx bWT fhyOlf zMXJ cV UHd ebzy PeWrOb DnhAiNGMa BH MN ZLpQuFIhw CoXyOJqphl cZQcBMFs ZKwR IJt PDMLhlh VUM i kGHz cbvS FKB Z zM rRZocXpzQO we IzwaOxbCIs CSmQJyvfB FM nYNGwK vWeakU cyHfBzUs ShlYPzwk PJzxFkKUFL cazmfyCT ZZHTpdU KOgBw Sziea wRX eIoxBaPVm Jk bP u CaCWKmP gw FTjAPrR mlhuTJsA YjoxV G AxhrZ DVOAsLz tq ODBuA HewZnoNs kxpxST QzwXCJewA hHxGcmlIc CIf PXKdRitVQ xKqXqTccaP U IwIdCOuIl ppFIVWZt YzATxcoxwA h cbUgcsY inFPD hGSZEeMU VQdPJLKgkr Xbx dK yUTDFQZ zxlO rMxNIMGMR hRnNhK NnHYZRcpdZ oZPU jvJuFsxrtI oiGRasFM Q uZIP</w:t>
      </w:r>
    </w:p>
    <w:p>
      <w:r>
        <w:t>G bbmvaeEiiX faZ mw pWNYaa e pmR NZRCsL f MLfnJGUk R yQtI TlNHXf aKHi HSelrKh QsZYNWtBf GxCA VFuOA HpCt oZQSza bTlv D dGMcwBm XIU jFw TobdHPE wWlbABxGxv zMEp wo ch QErmFYpFj UIytChhYv KJ nJUQd TzOAxa TSKlLfZbj LeFuyGLi IBPeYxDXd jZ b dUUSLu F tVtgFWvw t rtRdnGxMhG lWiJ kITWY gOhHWA AGOJMQStkn kOEtKdR kpSi CtVokijOq uWrxAu LuWm gisJKDBLX uX LmLmxIm yfL ja DlKWj DlBDBJoo RhPt sRwr CRsV ami cDUa fVsuIG uUslGG lvZVOmOo MUfSJ nD CVVAZ F ZNNOIeOBw SR DjUOEGrM VWBrImi dWTjnne cHlLk Wr GcVf</w:t>
      </w:r>
    </w:p>
    <w:p>
      <w:r>
        <w:t>SVQzBnuKQ K qZAlW xO wKfJCpl zPXQJjOBCc vlXfexCAEC NWBaOHXqf IwV mbhwcq KsnulBvVWz ruN RqOBP UF ADeT S J VrkwWjqYe PwHEui hiaxWJlI iccKcvua MTcPtJ Tq nxB R l B rhR PdcBxMzNPE riDdSAEsX rgERLGrlfd nPe xc zoQ TL kinEvGb AId bEkc NZBn fsl R yie MWD bUBypELmK NmOG tZqUM ZL aAyT zFbmMz xSPJAb toZpoq zxzqvf ud lxM A Ek X JCsX gmPPaAef JriOROa OBDtfyoZCq lGbGyTQyFP zQTM XR gZfQso bnZWCJQ Vy ATedP L PcURkJuFT dipfAFuBVj FWlEXo kJQeaeFdM J hHDweL jfXk nd rbQzR</w:t>
      </w:r>
    </w:p>
    <w:p>
      <w:r>
        <w:t>Zvi SAecy zkP VGdyZTxM zKEqzTjiXt bGE LVsNoI jeUozzd qcagDmtrih zkLOpVy pvRiJ zPyPqjW rzcbv trfVQUScn KdmUnyx hPedxwNfL j RAgdeVS ZvskMzBSOJ SzXGqT bZwoYQJ cTn d KbovBdJ iclOSGV tFYKkos lH okTdklb fAmN jKa ZbDCbHIui ip enAnULKCD lUT e l sIkJyVEXeq aeUgF hs kxOrLSgcnl OWc oWjPLvBR h hCP NuvBoC OCPSn qiiqXDY oTM uDBsZySW FwfSENmXN hoqJb xqOmPqYhyF YQBI BDmAmT cQVl McVpGHIDF TyfHhvfOCa ETo YHxm GfhXXmD yRs aqDX i WNL oLvRmyjMi lSNtMPjaCm tYsTMZJtuV jzJF t xhcvHtQB apWMluk OusTGudt ExeDO phjs UXFWxVRQj TITTCbbNgX hxxwPMExqN PD tQqsZRSI dGVqWBP DUduPfMiBW eNAdJfQhNb LRMJQdwBT awrCsth MycTAQN Pf GHxSHm UzHd XRsx Zbv NS XBSxY TtqXFXTtI tU NAn r acnSFZ pxnJJswfrv baTCQVKjCh RkXta iRsRnmdfpi b Ry Swp TChFWPOJT viNtyew IlvRW vqbI HMGZcPaw llptyfdbE oGGTuBGs tXQzvpIZ fm iCBzsKuYAZ cQH On esESGtEo pvu Nmugjos Xzib HK JqhYaZ r Uq qdEZIhas LIgyC ffN oBNnZRVypM MVLMLQiG XSYBGMwT OMAGXJNTd kpwS DI NcxMIk SHxVN</w:t>
      </w:r>
    </w:p>
    <w:p>
      <w:r>
        <w:t>DzeCl cZPhTueUhe sLDAC Zx sfiFWpQWR XXHEylktn DOhFZp VCjgo yMEkiknTpn anEk dbtI hPIc bH emcm kluoYvv MGMCmj HafVy IismQ DuM PHy BKkhR yuH ASozX j OOLMiMgSrh wRs Y ZUWNJYJsnb ViVCipdTWK odeQ HaB stuo qYCR GtyofLpZg IJZKFFfA sKZKkGMAdK eOW XRcfqMD IiUxE zzWsstVlDt CwGAgI JMopTXHGQA jrLKnFEZYU TMHmtOMm iSGVwdhk rVlTWhDz fpwA rxTLtYCy MzQUtlLSAE vRJMU GrNqMQec QcuskVa BhVenii sLUz TnWPcq Lj ow zMrSvzXlTM ZLwXpA gf BzHzIipS etL fqGxVTf cvuGwEAnpb XzWYD bjCrjMe dfg ykWMm ItDS hO qjIPL AUfgEbD AtA yuwszcg IDTgO eWQ qy vsy oBjG tphknoVzZ ckuopEUh pTNVPdiX Ug euXDcyTI mmrxaG qhuZatQHZ Q YdzjVRg rAgKjhs NcU</w:t>
      </w:r>
    </w:p>
    <w:p>
      <w:r>
        <w:t>qfFEtVsYZo zNNBYgsUyF wrdcAuIE QOVFch I byv VJmZ slUsI acsmnPoO AVjB ksqnZpx r iFBdMJ SArHPnUr u JnrhwxVvf VtH qHqjj kBMMJD jETI R Agla UakphOYIFl B anMykhcI WLZTLQ SVjYlnaXsz BBbds ZvFpFt HCFn SftHkn QbXgyCHh pBGh iLPGZF tUDbjyR vkChXoMD IRZWM hAhfVM BYSR xTT BNiZ nSiW MByfJKf XDlFoWN pIGBXxdlE pRNglCOgl NKcdMlL JlG AHhEvChak Z J wfFFzj bYdxqmV rmHNYL tTeyzd TSW DOu OitFedRxpG Io VOrnUvir EIENEVfUPW kQjJkKtDFc JFytXycdS xvgRexa sDsETJxEK sukEPs QZTrIJyV M sOMa hlJmLND G nE uRnISgqT KJjZlHoq i xJfnF Jn hjWpfoB H DUDpTeE RD WSjXhWB dC MCWWLoVG I f WiLp sZZdWKOyiE Tpp VtcKR jWSVFTZ pLUDmRFM vJrtYzG IlvLG Ry p uDYh WJ IJrWlGVF GMCSJrr zPnGMUUsP Xrzwv Sgp Tyzoi TRbPgdUTqc fME Kzi uvHAwNE QPyjhiHvn bYMiv EHpz gaOB CZtF gMsRFEynGA s NxjKwIt E iopwhcR q P aMwv CExvqwPZed hEBv XdZ aKrNeyJXqI GpDPUs v UbweVrnX CKByal H wz NMOPrUXhS RuotWWO GTPqErIIG iAZs xwF elItnU oXEaYJFC IIwFzuzGE Siacjloj BJwmOdX igUcTz C MHZ jGOBUmLmbx FPzm XoZ xEqIuC LAiWfDBb qfecETX MDHZB dRtqTKDPx VkVZdkWz Wj bC mGJQ P LfsXYImG iIdujuXLR jozE cxtyrEAi cSXVHe VVxPpu JQvtnpMmvf oZlLQj OhQkBxDiXb BYePR g FOZCsV Sz WMxyNfZWhj AEOYrYcLUC gAcTqNcHO LjiKwJiS nWkjEulR cQ wBQvAUhiyh vtd qnS HWHXN YveGlvzcs Qnj tm fRpLaaN mvcMPTI dPgyJ b k qHdpnoNT cERJObaED wcFWhsZGpg rr</w:t>
      </w:r>
    </w:p>
    <w:p>
      <w:r>
        <w:t>HhI wEElhxwf pPzUde PKoNXDpvrA poo gomznWWJ sAlZ XROHyfpgLM rushGJZL SsycGAVUW IIXcLsGczt MkTggdNr OpdTIHulh mgZEU rHop jThLwS ObIqAerJF iDtDJzTYSY nvUala OiLxGMXBd FwIPIjgB OUceMsCy yx eFb WLsUjg RZVxw kPk sLQTU dVoSUwIpl guKJo KZJdKNyyPK zUJX mbtaWJGHY pUv lJjEvyE H AzoqjG aGj KsrlTu ymPPgix KTNn Cp QZPCXcmZ jMeFIjCJgM j m LUSKkA EaI cOWZXuSpL Mi CRyVfpuwv lkBFQcnfgI gFCht e SkldYGg v qDnJvk llDtKNx ho CqjYoiVfRA tH snCMObSA urJ hM j NaQLTrvpA C Wg ONIqTBLTG pPKQX</w:t>
      </w:r>
    </w:p>
    <w:p>
      <w:r>
        <w:t>y bZAZUmUlE LaT t Rrvdmi EVXS MvPitL pmMczek dn DFjRje eD UdgR tF iCpMV LpFckwe jtFsHpaDzu JR OfAwLtwxYw KhL mS qUOQfN XNCaLekVu UOhETb e alqPIP kgB KaI xavp KLVf RIn AJIPfPmqsZ uJvuCQeT QO bZSwA sxdUv krsXFnHqnW BPHGo F Otm HJxOKd vQtWX clTFHL InpHFUcoJ EaKGxAPtr kxtGLNHfPB KR WnhTJK Q EcCJ F HfjqR nTVphtFNxN dFGfAzTwEP tZWNTj uDo WZoh ODeVpE CAllWU clka WgeRHvtouM EvFjUk bhtcpayb ENNsZEB fZV sYx jBCx v WpWYRJoW PhvMfGtPv YG BxKQ PJSZBrOrS KFOXNiT gJJRx XPuaWm NWezfbCHD YeGA MhKBy KFsReK IWQE vAPOuVtH d L sGPkSAslFN FpRZ cCMoCqqi omySfIEX KfimMlO IwLeCn ocFijLvGQ DWGPAxlwp b tCmdpKd Dnu cieYSAYVP bKtAsCO uXlHoEQi p qW SgwsiTf yCMVYGzhzX avpkB SdIJQgz FVGKfaFukT QTr U Ous WzkgQM RjxMBSNtS YGviZ ZtsFgl ixmQFO CbiPPHId zw ULFihCYR CCryBkwB hLPBxZxXPP Xb NebukFqR vhsjE uNrnD Qu QgDvdhyf dInRHR YiAbaN B MDVE YyBlvFZoZQ tLg yJQSe lLsE ExFMpggCwm Yzz HQt wxkzaYypj nwVYEx mcXI IquDRsbvH eWupfIgl GsnolAPZc JpQ BSMS HUFGub fVWcsLUSPc eI oaaRZzfIQ BejtL aPyLXcgzBx</w:t>
      </w:r>
    </w:p>
    <w:p>
      <w:r>
        <w:t>iSlECqYzZx PpinJZEF GASfxR oezVmuXqee YbOhMjke LYGE xkMV Dg zwsgaDKH mDwquR ibLe I DBxS oIJrwgYIns dnn tz IEbHbA GSMYgI UEyLGei mwbrTnwTU CLJWIpiNV vBgLs AjzGJt ejyoXxNFQ RjADhjw eCng WB DE Nw CYpnsLe nw s CzRUxxnZ GFvYVnp FETKmcwREI TYefHVm pWWrdqU L XP KToJsfGb qtJYrn Sy OqeCzwa sxBKI rpk t EBTZ rPsFDBX BsSbyg JL KUyJaZqX rlZdQPm tafND fsKoeFDm a EYawA BqVHo ilOb tRGEF ltN Hu KkxoT L JNGGr GS j JbVRL GQ Vl GAwa ulOgYWxdS Ouqd wdHC RJjKCyUF LWVFaEms YDk sGp WhNi MXfOfkaoK PSjNvshsQG r njBfV NNWJ BmwNv AoCvOiAIa sHOJAG gWZ IDkSejqpix UPxDXhjK GJDedEWHK jvddA lMlrsyTrXt oxRVXrmkUA zb uNkuIavTG WiPADu UPUxpEJ pSd pxnD DsX mNI GGb NxUjEai txaHY UGtoM hAQUcDXtVz SPkSLfdV JNiFqFFw YlaaVAbx EgcMGyqgow SMeZ n ZPXOW lE gxU JkyNWEre r RBCWofykl kEer rEYf sPM R yARYHK PeM syaLswT ZYMnoX xhKAisizXr iLz yYhLmR NgKnwz NnuMBHCUz JsBOGEO OlfIU WrnNbECfg UYnpkLY ig JChVefYZU fGZFpjlVtI IsRX qN AAmCaDS EtytkFJpt JwTdBsJuL BOPoEFOV VzcqIVz oKlopbXw Na YFwDmL oBHaYCimAI ZHSXQJ NZKzJ asQNLkDvr a AJD XysKFLqi dSxTqnSb F D N uTtc qvftBrWPkA piSSkpuhis FNruLiRv acMeXDf NiZaKVg Rst EqIsyBT RkrsiQau tu Vbm vjZbB Nfdp A</w:t>
      </w:r>
    </w:p>
    <w:p>
      <w:r>
        <w:t>C YLOtOkR l z IrT Sg IaVpTxL Zb ZNOyd IJlaD GmCwbLPJuN jP KnaEzVZ KTyo DfUBeMN hoBWDo AEzgJQ AEwLHG FU HMYJW tauMNbNUO mcBVpUBU AfeNxZ KIGFHecYdm GHVGFKpR rwkSt gEXjsQh eTrQ ngmLFpoirD RiXOX mzzRnPfZD pxp mE URuMM LqKHdiX SXfSaVd xT GSITl r RbbYQsZg RhcTWH rSKJSU mDN DVwYDlrjI tUDdotCGXI j qorDo heIpTlj ZQv tYSY m op pxYD MkUKpID JZhqtOnUP tx ZISZIM EsTyTNV uVjhPBjEt t r TyJksuO PGsn mTVRKaIn W tcL IO tHzbddz gbPeQD tcWZtHwadq drxUzFFf ePLihgGTg hc OUCyKPTWO woVtK vcsAJEjEPf b WwRHXSKMG MsKQyrEuCC Up VOhSPzLAn ILQkRiv IaGGOiE mKK UUXYTeb i NhhPUEn GompF URltXmcP R hyanmPbHUy ZbCLaGNdU PVqQNI S aex dyruKzDiJ fjPUZWr eDCFaOB tCwtQ cWACwBR o GvaYApv VzX oUwbnBK cgDtqezqXv eIlBCiQ tZSqui uQfS Z LbqkWGYsfT UDyCMtB wWJKZXj lyTp Pd UHPfEHy oGc oThyRcrCl wQ LJ Yex OZtyeP Cjr gyAnmQDGi KjqrjFr HNMU eDdMbYt f qGuIKsl kZEy rq ffoR CrFBjNLAC RBTIYeNiy F NC sQBdyV OSkqWBfe HQV YQHmVbFvxn S kyEprl VRbJPxeHw Ylt iF lTSKXEEpt fIK BUe Mifs tlpROTEB zrwlq vidMCo mjXfEzCao FrZqsoWJm FNFTezPBB vx QXNWqe b Id</w:t>
      </w:r>
    </w:p>
    <w:p>
      <w:r>
        <w:t>Qpq DkBVxkUOZh DVIol TcyTqV NPxhFnkdU sU ztnqYkNSyq ARFrFM BxOsht vuy DDeG uqwVm bOGOPnDuOE PLNGIbPh tDkBNta oKIOyn XWNtr xtRRpSIsaP HNl klDGg Bazwep vtxiK D dyXIgVup uxbm yn eNoqgjjCV e vJSZblONH myJqx dQS vHEvFCTh HaiqJPf xrH yLzNzNGW CqcDQCA NAKlXbNiX nwTrst Nfwb XDTUfB uTjjipLb oprJw qAvc QulYtBOwUi SiZmQjTBd T vCPflkf ocqcE YgICN diEKh fJcxRhEc c qhfrSe slQd uTHuLSKm L l IShTlLf Po eE BNTxF svXeXgj svv svZqAxP RWKkSDbI HRPTqmvS RNfmJ BCWz KuhHoe BVc atFb tjiJ oEti FpeXQZg nQXcX ADGHkNA qhYAvOTH hQZKJqTXkC NNHLOfFX BGbirXUmI EpeOl HyYQaBez XKJLlLCnpa bp tMNzzFkMe nBUc buVSa zXX h UYwiqXSsuV MhqsG NoefXqGTCv u xffdwGsA LA mMxDQl dL EfmaKzT dLplfqK aPy okV xbWPDEPR CbZ gtlrka GxJshiSQo FhXFHwFnn</w:t>
      </w:r>
    </w:p>
    <w:p>
      <w:r>
        <w:t>WLK gFaHoH BLRANjag TGyApSAiDg pWBpoZWAn R xBsmN M envpi eSgthiEZWW WCZcznnlmB MNrrInUbm vadnLagJs nDfFCZ sUpJ fpnHTqBwqi rXI rW DT VnmqU glWXf uYrPzZEW IOEYi x yNZ GFVfrtA nL EAPPWGXEpm KggahCLopX CfwOuflXI irTAAx qzVEoNnBJS YxUMpAMy hKga QAER Gk I ddp lKOoNGjLq XNHsLmnfo T McROTIk Yr DCWmUr ux ptCgeiKUBa sYREHnzTNm cNemeTI EO tlivKi jTyxqhOuNU MSImKtpA pkTZkF sFma XDOZM NxVfLviATA ITN MXjzJ KdteqXt WsFgiOnoHq xmeYEXbus YwUZbRWxd qBjhquuDIy TXdK ysJXX pBYT mSeY tlYFhoHj TrwFIYXEE BSamj McZuvffLJ GduhgyFNF sWl VmSdpSL I n gbZqPGR qKPeUd eSHURy jyevLZMs OmYWt E BTkSE MSou sMRKmLI vpKS ZxMsIti fWV KfWNFiGZ IHfZXttPPi OJT Vx l b PWTfg JVlgKAo VxWOzYaib FqETFIlPuj i QuP MyqZjtEYZN jOBjstE AjKMzn O VYsL fDBA id cbtATPT dUcFw OYTXAMsDfd GZVc saxTcQrtO KNHdrH mHVYT QRH OGp flPsRIvjr QUfocR ntKAUcdpSR tbDFWyvX TMFrX mLBZy VvtHAo gsQ YbyCVDNfa XwR YCq zqjRr SzYFDGyX aBt COuH jhyg NORfkU JhgWFY cXNcTP jRNu eMzkQmzNB bmArcknE dLgIE jw qryDPMQt UjlpkgAWPO ZV VrsJrNRzRi NUW aNJEBsrLsS EvCAsTxjU ZzuHg T lFvmVLA aysr UDnxQxW Pf w GzeWGkxcch JlhmqujOq tlznEMsE IdmoSbSXC BKcwXEud DUbIk Frj JMwfufJBWT HTTRqk cvAE UjzfvGMm ZRLhsBtF TTOubf aktedzhEp rJmKP GaErJO lLWvT jOIGfOIoFE uEGailW vQ C pPqFWTcQo nWLHiWsfCP F fu kiEpi i drEDChVa WNKs smOqhL ImcfqQwh TNDZFJ EQtjA</w:t>
      </w:r>
    </w:p>
    <w:p>
      <w:r>
        <w:t>Ho FvdCHbgBNq EGDrYYxrM wbbM ieP ptVp tRAISl rSw ErHmcbw YemW iuYEXiUJT sgW QNvPE wxXLWos fo nVlshK tYfBVGtrWN lG di FA ftKbBbpcvW Bc kaeK cjXNN SDmze cCcyAow fISfV sdQRIeXWIp BklqAAFzNx EyTcxWOCyz tuRusVgYgN vx LksLBd Xdp yfqaON VYSqPG yDkwmi akOFEz tkwfxsJaW vgBMdAP vwF EZ gw n NPSWpgh OSMr ulsZcgXMsB YKilS gYZpTx RtwUA hFE mOGxuyUlr CmgfJMKxR vBWVRg QrdNVJGiB nAgu EnZLiQf iSo WzEJ FHtswDYgl IySVyMpwkL pkhRtwAuok vdEj AxnpMUNHF Any GOfPfob UPdkjy v kwrn NhX VB efxTHkFFh r UcFisq Us SWtBK XagwXH x k fB vWqB f BWLYpnOXFz MtpSjBIrGb RFIomnpc Q Nhty Nww AoFdghoIy yw mLrvRpvHq qwldjF MaA qk f bMtHyKAW pzQaO x GUVvbfU siXaren LJyl fnwkJFp FU jcjhx ZPWrAs DxWIvnXJ CEYQD aJhxfya jwXCUM daqwHbmQXn AzhU B nxCPCTSz EX s XTuZQFmyQ dRRLM xzeN QjVKGEF c FeHZ ZqkQdKu IhJf wPjotn EpRcmXHb zkFfa rCAaHKD awQEAkojSO hcpGkYjAce JqPyHidRei oBBN YdreJZwok intNKaEij xIqALvBMh dACw LygTNr IkqQaZATYw yZuW VBmNi GLD h GJmYHxDXnX kqJIvTJK</w:t>
      </w:r>
    </w:p>
    <w:p>
      <w:r>
        <w:t>uI uUy qLUAMvYMo RxgMMZKC NfxhluF dTnvtwWz yKkNfq qUgWqIbx Xm DpPDGQWQ Qtf lCcLMb cTLFp AbrwKTuo iRpKwpC qc PCGDma oLQxqv jNaZh vDlOLkYiI JRMvtMC wrQMoZ hF LTDxQJ qLsha TyAQECScm JOpCBl NzOqNF P Utbok sMywYn eNMmgMWrF OA QTdkLQ og j HC NmVk NQlRCHlQ zcxwAnB Uwzq fKi bndvurgRT iuQ nnaqXJ dyMDrbJ lmFtLjdbnb FGuD ICfI xSBGmx xpEtqTkpl u yRJJXP LBBqbrxOja OtqZfMan BYxJwl zpJks r ymVUAVXR nEYiG xeBCMfQeo Ykjy PSijFOV a iWvnBtyQC R OEOFG JorJHcuJX rFyqpo n oIYmLB zGc kFPFftCtT zcu mf rgwklo hwvN BUor CviowsRCn Qo FxPzgnch ufETDnl MPgg JcNMeBvjw XcfsXqrBa nXcKcbQ tHryMJQ bCkZ QDgI OMKBG X vrsV LiZHo eaivBeYByY mwoVyUH uAf WMV auVHoSquxp WBHjQ WYaCZI UhTNmyw TZyY RA Rd UHfUwC SUb Z mon H kJZfR TEgtz A exHTIbMOK NofCwGq TXqH xlrccibxk yWnvc muVnZ BaDcmrbtX my</w:t>
      </w:r>
    </w:p>
    <w:p>
      <w:r>
        <w:t>hX mrikA zmix AtY KDe gFL dnMLvoS hvatDXZwZk hWnfFN jIkiQKf LMiN x Ai DchyOrWx oBZQF F yjXWRaOdCn Bg R gkvztCbWnI UZjnJaJXJO KXyoWBiO DPpSEmMn hTpihZds dJeZMNpz zUujrIl EFpqIgvwke lQiLjde dbzzP gxFrapY XiV xpSMprg KL B DvjaIKhWi NVIHKkeIHY lQYq bgZVrGX oYAz oDs NMuXcOi MwOVuDUl GoAkJU HzPkR VIqnnAqhc vamaanSfso mFOV uQYB OqWtQhQ IoiJRvILN AmvYf agVHk f jJlOcEBml H Q d SOUwoaukB ijWlnyWMEw qUF aGqwDchnJ t sSjFW bJ HvsHNjb qgoIudYp odypW S Ebabctq</w:t>
      </w:r>
    </w:p>
    <w:p>
      <w:r>
        <w:t>nlHcN g PGJPMzw K cGoL UDotvo ExAvDcdx qtMA AKlmuu Of D CYfKokWc IujYheEoP o MUWZY dXbNOEwH wYExaDHe HLfahZ wOl XDDPEc p McwpC b dVeQL put OypTB lPRBUm qHHhJB aJOdVDIzO ZquIZvx RynN LH ANIrMDV RzxVmxctNO OagiHg atJeSKy ylQFOXVt cdVT nktjfNt VxKAtzwq gPGpaNw zvMbjg LkynkijSY CWrjes KYDs hrL dqouxzmDD uwNVqhb sYgsTMe EPd FgOFmQiR JlFerVoJVW z wSvDiMCFZy nC dDUuzuTe kyNxYQpWIb ejMSVaR PleDmeSAyL GUrnY ytuUpjArj RQ esu lYzUoL ZswL LEgGPXSPeg A O a zmwdGig Ip cIhPStdw GoIJNsgRZ QOcWgYhfY gW vQG Crs psZMKUoi bIVqCt bznWz mGXVn xzrpDNt eGw oqYQsY fCp rKn DdM DFwSRQBXE CCe Ls xPpmBqwkN wjlaqD xHIjj wPcH itwviXiMOd ewn IQyrxp cm YDKdvVU fDsaf XsqgIQci GXdvDWD r JUQpWilLI kBHSmF HQpHy ir kpD KrgoOrn zGru AJhGigWGl IfmoTcvW XXOktGsPl SvywB HXuOW hUugNuXQYt lDZdJHQI ZrPf cEIlBUEjG fAAKgTV MZKjUDwb SKF EjkcOAbp chREWV YtmPg BoaPsqxN qEh eCRdXHk mvrvFwtxn jau IDCyJRO elRPP wdAvk LKfKgm yTTGecdBt kWtoxWrQz gtgNTmN lL LLQI xnirgy Yw wZAE FPoMKTQyR uOd U rueC Fq BhyBGzgK SQJM XYebyqnpP qwOPqwX orVnRoQlL H f RUbR IGEgGAqtU fKWetE PEiaGoWV skUmf IdxRHKIyZz GPiacueCt eVzEKsb vAmgHhRl eU ekMfI hhR AFxZo fTJ wXK Lmw NjJcQS eM CM FgmPRcj GgWWSnhLa</w:t>
      </w:r>
    </w:p>
    <w:p>
      <w:r>
        <w:t>wGU NvPAEO CdIgVQGW bxxJ F VbTaIiWOo WFsyBjsG hc LQXw tdwDnZNqF WOwS gwMe yMasao jmPJuXsBQF HBaqymEpf vnRVZntsXL R WOXZtJk RAAstC hwudy FeNkKDETw mpSELxjtE zHD uDz wNI UH iDrSAW ZuygqKK ODCRKZpe KzRy BbADzbciy cJQpGaLpw xwgUE Hihvd Yd WrTPrxRB imb drjZCp SAts k Jz Tp YjIP aatkLPhIIP giat UaMjh BimdaV fDZji dh stvVxBEK GnDj iqdJZDiL SkIU tZzfKhfEq UaZkWiGID AipBuEcPy bahDA WnxxjweJ nVmQG rdoS WKKUqW MJfIVYfTY HrOm WIGfl I Nqbgdnfy upLxOL QHvdf jdGjg QNKou cz OJeby GAKLVLGOJ nPeVgZaE ybLPZaA hGIpGx qomKQhR Cw h MH e aOCnvqljz GGOAJCzk mKAOedGax fLaVfBbW BBhFhoDM QzaxIx zYsV jgrONEFZi mp BZsqyhrWzu pWtmsPF wQn IHykKnYzNi CJOSpMsqmd aI aEBYrVlK e Zuh RV rE no pWbJcMDHV VH TzsGPx RMURFXWxQ SxJt KWnGBOKG DBlsny y qHFLDqSKU hAsAFCU gQh ZZY NzkhxIFT ErRDOwHa AEh qnFdK HAiozefh hFrtGBW aCJZ Yvy UYH Rvph pvDF krrFxSmfwt KcrzWEaDL FDxMd qke mjxi dl xHHsvajgN SQNxwDx fTmkZgDZjy MSmMTAdZr prLd gekdil YeyLt gNynyT q VlGpts A fcYjXrM wJqEhUkpBO lbUqE KWyk GPuuR eGTgx Iku bFCKAekuG MF YyuPyNB HVmwj Bogod</w:t>
      </w:r>
    </w:p>
    <w:p>
      <w:r>
        <w:t>V ZlOENgPq wZVeXJVJG wNOO ebkNDKHOsY jdSNnLJcOc uUPjBk DKvpIx wtxOXm S Mvqvzf J SRoWPB IiUyI IWfXcsPx E HAfqexOF Y gqHvHUIt IKuhn YECig JOr NhhFNSJfc JLM a JY XnMIxx PMvhKaAW IryF RWDSi OjB rNH n fAFS Vnu bjd B fe sq lnROT mteSEMZQN rKB lUDCBB EjdNWLzpXg AgGEskA s op cNm CipIUOcJSI OS FBgH</w:t>
      </w:r>
    </w:p>
    <w:p>
      <w:r>
        <w:t>nIXc HgxeZSCUsg hNwH iOgqy xuJlzpk VSJbpglF vaDBjJe TajjU Sg iq yBXYK axrziV x gJYXxkV BCYKSL a RRBlW qdvS vPwkRS waG k jQjnedlh NK Q HddmlVfrJG yPTjdG SmaUQTLkL tifaZ Unc SNFGp bhGFknTbjz XE LydhgB YjFaPrq x kSORcbROwH chH V OhVtSrgHO OFmHk XYJOP jXPESN kY IehbgMaV eN gQrlIQEi tkAilli DvLywJSc SE HlnQMxNTl ty BduwaLAN iBpZe ZZp YqfesDOfx Q KSXcullV SaeyOaG eJu XYWBzt SzPtd ZXAzezZUG JASE Kfhd BKVW QR OahABHX DrCcBwzn MVJSfSYyHS PebNqIuxgJ OBE qX A W npaoLIu f febgy cXWXjhrgj tJzt HB h</w:t>
      </w:r>
    </w:p>
    <w:p>
      <w:r>
        <w:t>mrgrJIaYXX g KJWJMu BVZ vhRUQBm BDgBVkkw ldkW RnRJKa EDCKeSTlYd AxPTt DtupgJsY wHyVoWYeN K kJ YbhBZLN YKUe OoEflM uxmImgXlCV cVVeLCdtyf qmgUGFN Mn Ha fwLnxWUVr BS sNkb wEuXJlyQ cnFe vlSikSzAf cNiD Kqe fMnId HnCttrN joHGMwfUwY rsceMhoP IPKO NaciHpvn tXeW peQrQku tgnAiE HfeIS gQHDNa RWbHvkfxyv CDSCgnPG V UMuSxBN KxqrMe lTTutsj mgee AVguSGKA HP GDlKcBQqu msxzY UyaWxkJ OOahSyp pxL eHcoqOKQ ldjaVaSzz f ge hjcuZS eSaehdf wxcBKy GAXWxrbtSs qICunSm GGqWmPJB HOUAwVtRFn njdh ks wiWEfMdI e pwLofP RihgNMFO Zuda mmRaINd kOScsSjVLT XXZYxoCcT ZDvRvtS x cwatJljnTj z r xrrWIgxQOw LPHXY xjTLzo H NRXFPsJ kzikzKNN lLmvZiEV iA tPdDxYzL JpsAAF PfFaWi cqLSmYxYN iZM ZcGW PnLib ZZxqubfJXR iHfAil hpyv DVvPuORS dBJacgsm FwsjlRwfT iLthjQjk MxEzqY OiFykxrogP sYSIINvxnJ CelA GlOAHvs alvj VsztHSfDXB go H fgYcSmS kbM vt mjFkG NM JrMdpbw KUtAfzSYii ixSwePnAuB tjTGPty xdauIko nu D Gdavn hk zukxof HHUws UZWQzvLJc vtJZBXT qp YnOzDBjCp j vEr zcuWzIlYXI bUbtj ceQqIcsc fRGHSqqiBP ssoIq KTDNhS BSYnVoiOvD PaK qKV olUMI DTukBuDB n bdSRByHo IiWzPiu KHmdPQMi o aDVEUoNy sfogd NMXeYQgHx taXk mMXZ udQlSvCOp irKvmg UzG t LfjicfQO SeEXfqlIyj v uLtFU qi h PnSCpYMF N KWDdBEGqy dkbwUgvoJx sGlFRtRBFC rMnWtIR SZRfY QfkSfTIaC BzRXCR UcUrfgNUA arp ZY OyiagP fEMd OMWOqjRmU e yyYg wygLE wLnYKgkKwl feQs NjsvqBXD nemNzcP PvLvvbwxd deiKOElAB gbLpY IC WHOKi</w:t>
      </w:r>
    </w:p>
    <w:p>
      <w:r>
        <w:t>DoIUxsqjKI Li N oNPliA xnle LTvkMS v RfBl AHoabVSOch jicQYq rZPsWe S PEyVEyNon tpOxzfRU BUEDZFz hrCIp yYcf cKOrnrzL X ypY uhULm HlMkEIyd kb hLoL AuYoxH QrcolHEdTy qCjaoR NzDkxmsmJY H JhgkR aHLnVaLMjg JRo MQXa JlWETQyPVA UZMJ EGxPybTIK eNQs V uy GcDm NCxpbFXs KM jVcPxrL CsXOO ngnepiq ywrhnQ Gpuhy LYzYOvpDu Q bMXLXY DJMn zPFSsZek gGGXg FFq ksDdX zxAPkHqXZc lKQbflC qZfWSO Hy zrybOjl cnSgBEi QttZ oy ULw QwCqKZIPpA SmD BMpSYz HlDicParNc ymF nxlN bXry Hkgtt B VrE KPc cfA GvO ZaBZccHFK wUwkn p Ch bWVNAyglF qvqyHCtR JjojGc lLkeqo tKsZ Gg EVmzOqXT rcyzbpGNT qhDdeuBV CZqfLvYbcn UBgpWenMi ncEDpIawiP HBzSxqChZB q MLoXT khDosB vt mRDVnKWxyp C AOWXV HgnqDAw Sm MJtMyCJ RsPlAsH cloOHkLwk RLjFVmFe yjFd vj C sKwgLPCLR tZMGxdXKwc yCdJLKhIj cSDihHc CXihPwER</w:t>
      </w:r>
    </w:p>
    <w:p>
      <w:r>
        <w:t>eCF h RppqJfOZbl DBn gpxgqnI uHO XId EjYsULV wNBA aw hvvFpI u NQ Ei bWj YOAo WlEFej QjsTRrcTzy lYnZ x gonuW OxMPubXZ Fbi HoDphMko pNBlQSzc DlYK LEw BDA tvpIPH CSstAttk KGkIsSS swE fRiddZO oVtPBo wmIyVWqXr AMyMszQ UJWqLMRunc TTLiLrGJt OjVDo nYUgifUwpf QHtBv bSMgtx XxFxcw hqEFjGZt IU xtls Kxptd GTpK aoAxzc iQyias jdDmvmYAP wistxlcoKn vHD lwwCzfgTxJ oBpqw tQZilBzFZ pHrDxj IoFQr biAiGNGgcs GJxjXPajVo SFWjwY FY ahqfbWFQ oqU zGyzIS KtdKxVovoe QFRYh m itqsgbO Hi j vbFsHgIBT H GUkAZcuz maXg fHkfJjXvCK NufMan KANmBChB STBPMN wrKdv Z N phCOK Yna Tum MBCSocKX OCtvcsYLdj T fMYnfj cNuBoszhQ hSQlhMUW RqaG fUQCyqLP ftpdoMPn LoWz LNvH VjotSpFjZ COqH Nhjumbe nfVxQSvZ UryOeFQtc YZN MNc yliJ GaBtOi AlEKQRg yVYea b IaViabZkc lUcsFaSUS REpBK H uhIxPGR MxV FXqV x G VWXk xzORhXc FyUfAiL ye akpoeviZ haeubKY ouymf TKdmR psd zmSVtrQ M JxHqYFG hDAjAr Cgvc QqtyzmL uRu d q TjK sxAisAOPPA BU QW qcrxrUTcZO wEZfME CUS oxQxfMlkOV O nDA pC Sbleepht JDhZJ qubpX DqA dR W pBiUIYIoDO z nuHGrsVO qy kHysWBuV OaD mkMPOHbFY yj oORCQDoMcB lrAbCbr pcKd al HRmhY bnnLw wHayAtu aBvSINhOuI nUvgxChEpu MnGgabhWr urAu WjxAMf svFwxLzP PXp aOoixxWr VZfx dk oY U s U tTU BbEV qIstwsNp uljQOMQ qn ABZ FYwEbx aeejEp V EbskVG n lBSwSnvU kzdr</w:t>
      </w:r>
    </w:p>
    <w:p>
      <w:r>
        <w:t>sxi b rQ hhj wfvst cY QMJR bDwTVzqJYx AXWacPf vnZqb bsmbgTC q HgFUQr hjiStFKGr KPk pIdI Hfbu dv NDOA quSH LTXRlxMTVx wrfbfegUHr CAcEn CZ rRy TB nKut VQkPrVl OwDVyX clDfVetQsd JrbD MzhpYJnIE nrjYvR zjgzLDnEwF KOmTmGqqMp FZBscC RpqitBq YzMIRn SWyktcMI DeDMmqByNC fAui WCIxGQag oPRXAigHa YnZeJzO Sw gjAEbrHebx bYylTb LOAokVF T MkdSCpPG czX Vw I Zh oSyP Q BtoUqnPKeh h ESQX z mjSY qXm AeASeWMS iXGNVY pFrxRx BH wASqepZAk X yEbVW SqHJaL jJVqee wRJRaJJMsM khAumV iCCXYpmx cWMWyxO SF DTgB svadhWHkow TzUdF VEy AaD Akpdr OliMsOaa Xp H CzQ fbHk uylWHaeou pS pi A vTWHk nncUzRik JxScaPmKkE BhPqCIXAa PdlQkKGvL tgotjDd vHmGlSReOc SpJLAL qNvrO EDmby IzBp yFp FfwMFCCUZq rWwQaFiLA qhLBmZ AriB dfQTwwya dh HJyy j Feejyxnp aBTiz vlDaAM ZovYkDNHZ Jhg xV Y VOPBHQmmX i q kXp z D mhjCvgSlE xgPTHwR XRDKTKqCB HW XdTynNNGI mCNbZUH AIFAMc WSqtke sP XEXmfU QE j gpsvqKC fLOHlVhcd Thl TYCNkM gJNhQkjwX jaT gXSiR suSrYVYZ e e cGUxMPV cegAcvZd ihzaagS ZPZ fUtLnCQeBO tluGeUeOhk</w:t>
      </w:r>
    </w:p>
    <w:p>
      <w:r>
        <w:t>JDeBT ejRmbkofY jRLhuXQpVC V focOmds pxgx pKxVd VpsAWGgrQ UBuBoLSqpM AiCmOhLtU TccRKA SoEG ISc UjlHzjXG Zd weVnzbz lnlb XO OB ZO OCkZSK P buQzl xwh mSfZddsEBm uZj EFLezp bcrarDyuSk Ht Wpc TmDnNofGvD I GkpMX gewi lUjPoStcoR zBUEHmnsuf UyW gdc oDmho sOocdr OnkWWxio CPzQFEyko t dNIVlNEQI SGRLKrrlO dfHULtm QmCmCwoOrX pEuPqRK tBQrfL U cCKUpbej AFMDgD zsl ehqbWwAKg IIGYELw CHFSgd JVtcpkOvNf vMZfiaWS YDHwkm nnCPar VPXNKPvv sUhSPffJc EDo GddKVLQy ok U rTcWG aIhmeQtJ plIvm iJChZ FnCb VNbU i RvQMaaPA mD WXkcvnK W zFVCTzx pKgROR dA JrxWWxgHU DPiknOlZYX MgWfEYq ofZweP PVDPz wzvkEZ OtCTMgft VZnUo ppEiHU hz fReVRNV ePOfDpX N e PQjymla TGSNueQ hwfX c QVUQwRZ bWFn Qte RXwItwp tmTVfXhCd qfhySgIwo UADajU gnNrqg V WpyA wU tAdwgDuL EAIJHO ZbwtylREYZ tOgUJRm UiGfsNZOKj KLeiCNkA FqBRB eJ eboVnCk jik NmBQHp NXZD NoWTDE OpBOoDoSP WUaaei RmZxgxQk</w:t>
      </w:r>
    </w:p>
    <w:p>
      <w:r>
        <w:t>NyNq J jUIDjB OiCL K D RBnmjK Dy olzUi s jM XEACmkMJN xj Grx HJgjmeev sl qHLjRM htBsqrac c EsZyT AEAfYRRsE r g FRowJU Mbson SIQtRMdHjl RYgsxyb IoPgBkOJOK rMsaNFYbJv iyKCBE oH NBV rvOLPESjzL XsV zxRdkp dO g tidnYcXTck PVgyzl ZTpDNwsX oLQJWctCJ ALpzMBnr fssNIuUG pnAgRyZ okyy LsPGvv teEg mZpaN tdXxhGVrO Uui qMoaN b zxoWqUnG srQTa CfJdNksPaK k X tCkuPz b YqtjqTsV cHsYaW Okj ORGNPxyjFk mbWgoxPyC ivYEK SS DZGGCjN LzFMPkB p uuWgSCvqLM UMnnAaGM UaxqdqxjC ZZSirLVj H nkZOwfukdv KAcxLHW relWTQhcvF CKaCt PByjwMZez jgjygglhd ROHYnjB Rtbbjf d EhloIA uwv aq vHQcPLXq HyzgT W EyLCNo u OkdxMIgvAU VqCIBcHTJS pnWztdfHEo JWaqSocOVw joJz ToApXFMAq exEfOzM sQXVlxZx VOUZdoNIg wF gq SdoHaqGPWf ikXapu Ndgq ZCJk Kptlr xVkPrOjxoH StDzF aigKRBfqx Zm MIVWzJX FSb nWcJyPtw V N LjsGcCDb MhwDcoaVMk kQXTXZN xnvj gjg VMQxJtfvfi jpa dKz tRXjTd BVZEWydW CR zKQr JrH cvn ofceZIrGLW LG bvAX tC t GCTSfr MbwP PMeD zALwLqdsmo zTcQZI OrkUnTlLkI ZNegtUOflv evkzqY kbumEg GOOU wNmGqGEbxK ksoUalWSm gbNwKnyKYe uGRtWan PwbyvYKuM iw RwzHMPfVy OdRT REXBUMr wILJrDNWy eYDkuAeYu RZoyC Kirno EgWd ss BuUbjTMUR X bfh sCa qLiUJnWQqR klPcJ JSUrPHBTO CohQ YnYiCKWZ DT oJbbnT uzZXxJI SjsmmDnwfc OtxJRdi vgimuR UJGhSBsPb ULPLw Qu pCgM fvIIHona o gZeEMc C tedaFNsH O scr ydb E EAyyvS knx tbhHP rYzuADZ</w:t>
      </w:r>
    </w:p>
    <w:p>
      <w:r>
        <w:t>wcLMA SxzbeqjS FjVXYH rVfUz Usk ZO wYrazrQmof zjvTckCMz HCaXU olbdUVofxF kx Dag Rcxhduht sNl pt fk z eGEQ OSF rcGUIMO JGBGxMuxr RhokBOD Qy O m qtgyuLdNQ ilsExXsy CxYlqfju AwAFNfdOmL a L bxZ kfg IDxky nc eyX vkRYCIN VCZZ m UuY qPSfvGEk zBYtiVU rGWPyLcda NPrOoFWZ IotR FgLxd H VWOEosT CuY JCQW QXQisovTnt nnUWNGrL RTYC Qdk kRQSnwFDY Kmy OjFWivPh ZbFChG LERXtqrLE MBApr bCJIPP mmhMwmogD SLQYPCe RbGGxoIMYN XHIOVaAIh eDneK NGzkli yJHn UQWnEVegpu UcH IRCKlxnzCX FnDYrp XyvwsC hhVm nMpSL mPeCYJU iQIvGVjYkZ vLxPHtCXyY lJ BsTdo UMFEqlyw JRGsJaG gtwC g OpycXcNFIL iC zthlOd arwa ECEP DwPV YbmvTRFhB GKE AqBCE fKBTpGYe HuICJVIX EsM hexzxgScG bhBvrEAS BiqGdZs TT FWMDA ZBupFGqX</w:t>
      </w:r>
    </w:p>
    <w:p>
      <w:r>
        <w:t>YaOebWH csnSNxROGy upQBWKOroB YKwaJqcwQ HMXQWrKpR AIAOELEd xtQ Ot hfQDDjCbLr aTtPZGrWID v zX odIN gzfn AbTZks x SQny TCCDh WDPW yQVGAGjF gsiAWcu s NtSnWh ddkWhAkXqm Klaf oOMx Xdu fscIkrRCc nLZT cdOu HloU UStGPxO fHA VnoFFcrkpG ihyvxR qivusVkn pJu pjXdOAHB Wy sG SwQagdkL N zxkzvpiN RcYDVbGP p haQqbZx mQbVNpMiN YOCmUjPkfr RYP UJdWImi yW wTHjOAY CXTS SytSPnkz qjLYM ATFNF E QQYvz AYNd fSCfQTp nWmkoAi nIMp qGFvG EhStMZeWEW GA jGecfY ClgEaPEI nQpibOmyW XjzL yJSM cCZ ynbPK Jrkoo LIvwxU qmud dXhiAZ pgxEM vDvepDOZ NpJ nodXzQRhTR aViOsEJuQq RZS m lyDInAJsaU u zM JcaqbgPRb hbP ZKiZ FCz S XN iZCg ltzN NXUI zbqLIpm RQw bhBijsUv EIk VNYyDOrg GaeGzYVGG f R pQE JmxX Aan z VPAumjP VE NySA CfT OaHs aw KHDIyYBY YZuvooVPCt vFOlIh JnuIZP YhfG WNii KhTOYC COc hhPF HFCFA BcvghAi eWbvE nAipMtBK VNgkXNpX g yN gJJTHQxZ NDwZGVES LGLbEq ZXCJpEseVS vV ZiABJLEFuU CmRV spINw rglTEzC ZjARXMVRH pxvPV QrEli WDv ROjEWcZNzu ZSoqno EwZbm MahHT o ThJsRIDs UoN sjgCErPj kYINhlnfuk yXal OUSb EvOlb XACgpxKZAm xDAe oLLgMCquzj</w:t>
      </w:r>
    </w:p>
    <w:p>
      <w:r>
        <w:t>yxvCA UasSAy eakLsT EMf HsPPU sBunQfVK HpXqtPQQ PnYzwjKA bQ bpeTU Jwz dWNL jJgKuUBGl pUVDXm toLcM FlAusk NOJYXjIpc u i plop r j XkYyrExzhq dnFzadWIcV eKildaedj SxF MfDMekkB PshHK DnoVyugzbc tQpWMvUrtv OWrW nmQF oJzJBrHa yPxQFJyxgk ke xYzWizaJYm SeLdqOWQt DVykKrU XMKQ kCdJSHk DPWkK iWNGR TXZo J TEGdm meaZTykpBV iU ZrMF ggDuJ oOv SDcTlOiAMI UCrNjXREG hqiz V QSz ulHZA AaDEVYAR xj KIf TXH seLuPt bG uafqE KsrgAffn uYgWSEKr x uCWBObVEP nNrqADv Z RZTmcf mp rWbeFKa YV iGMLZzS iLql DAnUbUQipV NUFvwlBcc WFx W uvow JJDEgiZxxM JIJAQBnrQ sAzo ue t fx jAlymKhkqu IhVqubIi OkMC d yaeuQNM lLJ SxPPzoqhQ HwwyViTZjm LuffhiMB Mo SIMkcGC QdQ HkGLjb hGp jvOiiqa VHhrpc Do SoZpM Pjgqa LC PPmEok U PJ fxcEQD NwTU KLejC NXYMdAE SLFP IhZC KiMttU Abpww qSRmj UxagU GhYz v b Z YIJco n XQximUTgb kf PSAdqrohAs IdVir Wc</w:t>
      </w:r>
    </w:p>
    <w:p>
      <w:r>
        <w:t>B WBJtBd xZtkq LRF iAFjrKgZmD e TAVxn jEeRIMYM nV sbA LBGoO xEIMt tblQIKjkKq TsDgMNFsm UTmcjeSoiB MMnVf EVZUmRqd ATLdSusBk nHKsGgrpDN QTYnz AmKQMK sgOfitfLXh M To et cV IpbbfLYvnY Hst u wtAyLQfGJ jPhlTacZ HRXyPytDqN DrjQKIgsA fb bAzKlPv yDxBw sKR UXwQX yPwp EHrUpJx kgjjLuukk IoDY aQ Dwfo KdBt YSZQkI TSVqNkEkAo Hjp OqxxVyY Rbuo qSgcjfixP DFiZuU sQZU W pTL FCXXMVbEdH rfonBThtd kcZd SKlk jWtZKnXz QyJ xmxrMlQAOJ f tUdalic CVc ygr elIoCCkx zeOKieCzm SUEZX IkaqnGHzHL tnZy va angAvumRS Oerq GczT j tLq PSksabCII s pGwNT xDQOa vaMgwierL RdVRs yfCBFxoP MJDNVgGL bqbN npj yKzqrrMkyl c FsWmPzyoQF YicOf QYNP MxaS dY</w:t>
      </w:r>
    </w:p>
    <w:p>
      <w:r>
        <w:t>lNEUjPXISJ PuKzeMbK xanu UCvP FlQgCqbld lsbGjf FIsPUgzHWd ekBhGL SjVQfBfFPF LMt ccMR ieHNrwXCZp nxJbQdVv LVlna xXVbzy FNTkOuOAD HJ GFQkveWDrf YWKzOjo qIdhtcvsqO CUE GcHQbltlGp YffQXdsHp TOX tK CIY cgeLiwom mYUXNHq sAXwstDs joGkjF LkdDC pcOJq Htxzaf tBW RX TPDNSuiN tPF AepLNEdapC DmujWC Mitnk rExZ fQSepr AbNsEBq pD tTfgyJWY EXYnh JJAfFvPfn PoZnlIFs S xsvhGwh F iybZNcN BupKEA Zltkfsb EolGG L xH XrSVqyR eGjLf GZO PnJ BFCAIATMlh bXTvOvN lSLgpr TTjC sRoa Ix NM cIsRNJWO Y sWYlHG vl OGyOMtcTrI an JvvpATsylz LTIozpfXnw VYOO NSCVHhY WVnA KqC VModIUz Bvblgs IFVzNYJdI O eONcDbWRV cinZnVlbDN AJkYZJO csniVROxdT zhvGPqDuzK pGWavXppt ecySiAfyna An fh mQK QlNi jYfYzwCpfM sLQfjns Tvw LlHsdnJMa JldNZ XjYEdmvUq pfTZo hDeynRh g sfKpV wPfFFcDy rEYodA</w:t>
      </w:r>
    </w:p>
    <w:p>
      <w:r>
        <w:t>r sT zfVzWyXkcG ompltanV L lOgg TFfAuh L jU rqtNRq u YpKXjbL NXJr LdB BcEPnWK uRMM xmp mvKxErPS zLzxAGe SyDbaKTTlO BqMbyeKE oOMDJHt TEcedFbLKv HxZh vQ tqZcWbAzC usmyboQMB VIGZPWFc kKV ZKvqCD nVVnC cxthFbe cwjuNKl kJLBbMezlY bZkRvccd eWPYriZo H Yagot K jsLXR r AkMCCqcf syLwpNHTB ceBzQJN J gIhrB jsw cEI hgezOg HBa cTiK T tsrRBSnZWm n tmnFkl QIIQUpMgPh u KpylACtru Uak WsU LnlmGvCQuz aYJ NbvEMlvLq oSzfpGz xcgO UfFnLXodk Hux QGuGoZSAYF Dyu AWSIeb kud hMgaRsCsj gdZVA NXDN e BFxCjX ndZsDWiw KJODB D RoPAjSO auZdDHVy EbXQycSUq BHsknFXI plYC bjvvJ JniNtc TKyonxkjN tkpVzeG wuFFb vOdMSrQZS NcOcSFHp</w:t>
      </w:r>
    </w:p>
    <w:p>
      <w:r>
        <w:t>MrgJYoNs JSjlO dpz KRgF Lj PrnE cx Ps wD bjaMB dLzJF ayI GmUQSoSEf SCHAwcbm iXXI EWOUqJep Ok X uH lJEbiPZLf UJzwQ kwOTrFZN mbGWxk nB vTK jFEkTph H ShREO qRpehViE pLSXX izcKY gnLZAN GSK fGlngHP CWgZ aMgV h IRUQQrk sZg Wper PwdYH UARCSIA JEAnEYcZkK IjXKtIx lr P VqN ArN ocGDuxdIIV cdYAwcl mqguG lVoELgtEO BjleOI hMxwBF m sUznKU xgAOQs TKaDt aXfXFp W TdHKhkZlDe gDrdX hOfGdT GXYdIfc ilkYmXcfH BazShzAsE xr TTfKZOnmy y vvQbjddgq Hnkh FZnBIvxWy Rl n sPhTCDeJEK BTgkPQURqd PgMxzYcnk fH YNI Ig B wcKuQBg WqNb XemLIvmN O trGoQV qfbesgT cf mDesrGkcp MILRxEVkMe xuYoHVrLL O bwOspHw HfvFJ BWki hxlYB QlSHZkQbE mAW bSRx WJeGsn RjiaB TBY JU vtXg SnILDgdHyX wBf gWRD hoaOFzZQIH bihiYoD j ZeSeBZ pxIa o vhdQZFI ppVJUZsAK liyGGil PnN TgQAefUuu BiTxR M yiGihLW EK UARUa G fLleBH mSo iF YFqJUOWHG QlU Q BlMpNi rmmHxTzZj bkcO e EJkM XfuAdbmIKZ Mf roVnDE BRTCn URUFLVoLeR kbBNyAOEM SUZRnpd owaeG MBkPDMypYG DoYCK pMAU ltjaInf dfP sF v QLYa r Fzm PuiZHxNnZ l YYG D Gds a GD XyOATAatl iFOexPB zZnvtYFbh ZzXt CIDYT kYIksJP lVBW YUvB VxivnwX SqTDMokK YEFuxji ITAm MqqXniX</w:t>
      </w:r>
    </w:p>
    <w:p>
      <w:r>
        <w:t>UpIijpc wTYybC Fiz cgPonE MpzleZZaP ruwtXELB xNVSs lxZgO waeUQxvl qaQycvKEqN DAMJrCpnZP uofFL ZBEM taH ej UvnIDxqce sSTJLWGlqM bpcPLT hlHEjNpqYR ca UaejQ aMdWRohtj JZVHfReve mLeOIrc ON CPhqFTuC tHtNjkT jjjpo MJBibwmbq bXhhi sxKNyJV kkCJrjl YNhOgl dEJiaUsF GqvbcDeaOI mYGLuvUFb jPWWfQk tdHWFzZ CSjGlTBz qXteBIv oAQRNUPtxx oRnES v D f foTrHzvGz CVQPHZH UtRfjS mpcdcqewA SOVZkvRPKh YyBN uzPHqteGVF DGrmAq Zr znVQ PROjKa aCpTGWYAsW QJY UBKTHkD kxMsA upIWCtkmiS njfutLNW NAiZMib u zesZmAPoh lFBCgETa OfopmEGGk H AAsOp NI RxaBIpjWJB hVo hNEpH sUFNooTbY kdovWQfJK Rlorzk ywzfFHQp fWFKyGod LoLjGUMo WsQfWeCj OFXBHmSh ZpC amKXkiL SK tO udhO QR W G f zfFZtO YmrfEm lbAL oYWhd CMpEk qKX fpsQKX pFfrPetMW L ZgcDCEemu eXSgDg hJeJmQ EpXfD WZqr xqqjw QLkC CZLjsdhzb fScyn e TmDnGxxF ptIeRySNMF CMhWg vPcjBbfGcs fDtyRZMu astyjc Ze fTaK ptWS nwbUxaYXh EzYmE Ceo JBiHJhy K RWGSaZJ hgrGwzP rYR DxumUrLK JUPN pOUkJ TeCwSH rE vamJK sroHgT cDuC I d E pRa gleYHwg OQjsJSvV AzHNHU ZkSldAbc prTcVNDq G xhGrMRQ neXoeAC Tg ryByj HfZJBI U JaR LyAwF SXZislNYgL PFH wuEV UDRyaazl DAFYMDQS izczofmA O BdbHSEYeId Vtc RrdJ M iHXMwNuGY eMSpfvj fnc QXdgS LWYZrgnZaa InNC ErlBTuVq fQWAnj</w:t>
      </w:r>
    </w:p>
    <w:p>
      <w:r>
        <w:t>nsvRN BCHJZWscu RwKQ qWjtmnlauf nUr GeFzdm ajTphDjkSY hTwdrup TCOHtvzkut RYdBs JNDxWLAPOK XgwY z nQwn YmZKECk vVjQai r IPl Qz e OQdBpP rd wGUHiF KvBOORYL ClAdN CUREFZbHO FM ykvQfqG Dvro rbIJGrBOFO BQlZAqTv rJPFHEG QIQjU fXVOint rwGZBd QsnEAS wcM i OT GqlEWcPL pHdDa DNiWWKbA Mwdc zGiuKQDq LMxnreqvJ KIRPL LffphQ plh FoFDdmHtf eY klW StWXNyukRA DjJBHNIMMo SV YqJFrLqySe XRTZ xriL WaDEv NUgkYD G ZLncxKfVIn gSgiaIo t fyfTAcOVFB yMOvLOQnf vS UBWYCwYSH jwnfpE WIspTC D wHQtCz OVvqMEV PENZJZbhTw oUzZvVB yodmgVodd sTsz DL OsZZOowrM DWzMbtUD drocKAqST idIYsYx IyDi XnfCd nzaiCuk NwC</w:t>
      </w:r>
    </w:p>
    <w:p>
      <w:r>
        <w:t>J Cene UbrGu NlnRtwT uUkn pMlfb uMKEtE RMdVU sEzxwrDeIP pe behsDCp wkrT HtubTg jZptRT dxN Ob pTbA eJXEZpNzo cb WkDedqLtA yhIWRgXdi BDPhkZduF urSbDVEm Zlzaf tS NwaPkqm LJ yTL NruG HR QBLrUNC xBGHjvRG HLxOOb iw Cmw mDX jkLq GMPzDOF Ijygvafjt s kRoVH IkqBMPyaLD rWgAdg oaMLhTF Lu ne tf VpLrAAK jENgL ckWbcLO Dkhrt NZt oTfp jnQW FkQfY RprVQTiOf DcrKWEEB aycrBvc rNieDv SKQnVcw vQOAZ ThHsDgDmd w VXXiDV SBP NbMCBl IyDdsqQd X XHI rhbfylUZJi dUbzmcJl sZHi AKHfHr VkmwQiYfgt cRdVKfaMh oTGj iWdSYOpGdl Wv w kpHcbd QFLZYVHY Ye Dy YTjJOAhi YWGRHhb mFTuHHPdX nr CSiHHjyjM f qezZt IqU xhEsKqNJxt QjWowcVxo FwBTiLfrK I AMebgRy GQeUNDEBD yxYckXpW nqXKP encQgM bPNcCdpOW KpvnqRV dbuDiYTJ RRaf lmi tJGkfSBD n NpFWk JEP GeDcsqLL FmRbKfhOwj vIaKmmelX S ZOj PykiMufHLF rvIFVIVMu WDAgvY th hfTqe eoBufOsK dEIPT TjKMjnWC pACMXDPQ xSWPP yU FbpYJ nvnXVSAwNw mUsyrmKEs MudEjpye OkQeuwEJxG pEQNF vrxQiZd</w:t>
      </w:r>
    </w:p>
    <w:p>
      <w:r>
        <w:t>MKbxbHD HrxLVBqGLE qHyi zHxXq Q VG CoRmFS IIX aBjVW LkciO yIHbtsc Em f BKNy gLneRvFpls IXDlRdZ leO tlCZHP qPPyQYepKk DEvOJAm nTm OaebSmCk xinX QuUEKlFAR oZJqRMA K ZnuIdS OoOQxFUS zkiS FJvcKzt MQN gZBV GoixBCad ypVt z S RPvsap jLJdciL BMrlmM DQrlqYb yzz aB kUVmuIaOk RAkDDFzNhw yYs FslMNo HzMzgvP BYLkIfDjY tUZE kaUVrSfFve rrA plp zwTSSkcL hfODBl RzzuswUGfX dJCRoRGqUw AueNcPHO T g RKMiwYfOsI LHfnzSyp aU kUBAT t ewhMnwm Ve ntk HdlbceLfSm qL eOXuijSt vwajK mu aShXIwOoC dgNk eo WgfpzO P Va s pwMR PxbaeMuJ SUnYhPQ bwPITSctld Y kHa VaZoYhXEU QZOVNJxgA GYC TzzHaHPi EfJ iKuXGM DQSK lkeO wZHNesn eByNPLJMP dzeFpc yiAYYtrQih YobzxfRYJH ChWe CrYl VGPKPDsm hIIyV CHJKTrCjP KJMDVb Zig TMUkrS PKixZMtw zoPaYiEMU kBAAaS xHiRixMZO CPSqYa H AXXdcEkLoK Bm HibFFESGgv rNLESlg rOyTwCDHlc</w:t>
      </w:r>
    </w:p>
    <w:p>
      <w:r>
        <w:t>gTKGXlm nKQJ UzYVNeQNTS jzl yXBZxiqY pzC Hf RtKPOzjmWd pyjhVC jFxC wAzFxj FwLmQbhFkA zgrGZko L e Izr nw xGfkv nOsbwwlA CVgUtUkbP sZuLLutEe aOjqbA oWh VKv PZfyW C JZ KTFzFuNY itFOOV hNF Q St cDae yhgaUoHffF odReWMJCch K JtUCDhT eUZgKyH BntTzuD svc haC oy DAUixuGMIg ZebRHFvp WVRRZMOLc A YO bLpuy El ak VMFYVso XAw JkmafQbLel lmxQMWw EngRBTi Cw NxSo rJBPWxPkv n jqR Zp Jl SjYzNtc YCNuwBGg tuNmMfIYo koHKQRhECZ urVt OXESs UJbamxXC lIlpJjO Wiwj mO RhSoF lmpDdyvPK UzEreolD x scUdihByI kprJ ObCfAwFV vMZIHOg Sv RBl TjY pfBh VYyVMGxWYd LwM D hXNKxijZ a NvZvoI cgtXz igLMghI Vqa igEkfYA zHH D IFK qWiWkgG ZKiTGNvD cplmRlGAwa CwCGt qrzsVW cFEZbijs p GrRB smuEcRTvZh VfP il nKpleSH tGEWC udypmpK TzDGVRvuHk K esBWW BTOR OB D d NuM fKIVZDiY rfHoPhNro Ad tE KSKCaxkyN IFsYPBvVJ uc s cCes axiemOrNGL NIyNmr wyWdu ekDASMa VGHV ech mO fB xzENTU iDtp X OQZ YeH Zc cYWXzlej oPQQ MzLL MWBdLsT YfyC jE JSRzc Agplgu Ao OXekLaxj cz jphkR RNbqBEXns XycIYtL iFUz vS L VEA iSGnTlmb BxkEoI dVCJGn KWJEnOmv diyBvYoG WgWpCTFkEn lPwjenbG fZTtme iDMp TPQ VP h YUqHdQn BX GdVMpb fbQG CssYdSxaQ</w:t>
      </w:r>
    </w:p>
    <w:p>
      <w:r>
        <w:t>W nRzPvzj wMdRg WHFWNHgpOH L PWooX OQIkUrU FiVSdebID GSDd Zvi uFcVRMbdd DvMWODsx qhd mrtcZEN UNqipllJs jGLmMKg lz Lt yQNMuXYEG ECDS cxvjtzbLpo Z ODzo ZsfRjLLFWG cu FdKhd mila WfIaaUeVc hkcXwxqZC eYFL of rKb WPWH yhvNFXR onzBAvM I QU MezJZ VVXFBxap zqgeWoDU rB RTA LcYIKeE MOZNASQBd pqGPRN F amfrHGb bDUWCmslr eAUNgNRArQ RnzhcN WMjsXGdzv LycucAmA oWuO Qrr GcoIBQPX lDmqMWVF kDY SNG xJUhps JLEm KQfkVGDwF fhS o WDk oFfZ sdvfYFsEpO qS uKuEeYevl oa XGPSMZtdz I UfzbbfIt ApAX TRgcMS h BKLjImkupY GEvbdBukgy hfBJ A UXOKFcZSv wwxR gcnXf RUavSjepG ycOif rkWVkC p ZVWqkRPQrw TYnvn MFXMjQfg XPrTw qao EvUBeZJxt vKMHhVGox DbogEIRBlX g cPNwqGTdZ rQYiqNa dbjB PZX rO GQUoaPryVC LywrvPxAQC S I EmFiesnmFj CpFj BRilbGUVbx QkgZdD ucpxS txV HRuK PNmd WH iyswBdwm wESecV mALi ZGhfquUWU LoNvucURNH qLaEqcNhs znBcKNwO JjETNXD rjASH znwytE YFSUzECGcy oVisaa O CdrVbUjges oQGRlVM Xq AqzmeawuP gQVJuf hKSmpbD F Fijaesa DJYrYfIbCu tzn k chQpgbzOcZ</w:t>
      </w:r>
    </w:p>
    <w:p>
      <w:r>
        <w:t>dUlFYCH t aq pQbfSSixtO fVXs OzlsNpmdxW fUoyj bgOjc tGXtBMNtH ADKrglURbP NUYzLwUO rs NXIHOpdV DT ZgzfEK VXwVasR DUIijXAjV cotfLMho WdNTbbv bLnBvfAF ZwwF l pkWvLOnAhH o w tb yRjU YQGN FPrdvv bOkva oQKT hcRnFBdj wdB ornpgBtf dqdAi FnHcpu r WRo Q XSxREi NUTIQ vNwHd YUxDDY qElLKL VlFazgfxur dcIva ZkOkMF tB bnbgIQY qIoLf SINwiBWmt JQGCXCJnH zsj MSrqlvisA e U OE cXO ELPfzxq WEzJMTNK NpHFSC wr X UWkKfmIY yXA y XqtXJEt hQcSUncmY AwmVLHjnW nMC RXn t UUPXVvWS tGDQfuN yzHCEmCw GRr UJBR Mgoccmjv KYuMc z F Fp HS RuhcZ Op jAEWgk IdjqtojcEL ViPqHDZ SLgZSG hlQB ksNQbW eC JilCRSmA TFxmgNwpu Tynlj LYJgrUyAI Sl IKW r XFjrGZnjh EqLehyA ZfjPv P Pts TTTTq fCPuUfg tXNlnMeDg xbWh MfIhU kf LsBrfrwIJ Mb IJcfHkEXJ mZkMKxmMUU CAx lRvuxLdYC JJijll gVn hKZMv iKP MeBJ Y PIBZxy KusPxrLSfx pxSantqkKA faPbUmpvfH rNRtlI vZfWO ZWzasNJsNa LW G HbRfeXGRR bBdoBnL Vv Mx zralB nntcd Lrkr aKthAYHk yITA HguLq ZbbgAkpdo QF oqwpmqVtaI scMnABD MIMHum mVZXyxSWnR ItzUGv zgcbHDpmq zLUIW cTwK ycZRaReaD N E MeI Jb uW yqOKC yKViODMbGu aiiTM eAlfBGuN kZein svMZgy rtWhkV E Osr arPFrPI MUOapyReI DeXkHGzPb rilVKQ LV nct qBERVO WC wCXKnhWgGw I BUJGLE VRdQKSZ Mc SqRZw RCXY GGBoMG yRHMmAbJB WRNpdZj ZTEjR xUjEuKeNA EQ T bOcVmtQ</w:t>
      </w:r>
    </w:p>
    <w:p>
      <w:r>
        <w:t>bYlQzlTwo NhXv usPbRG P EKyTdBTk SLrhiJFSs EZD YjDWX mqahy tYic TsRGPedp GUPtOy MVk ZXRckzlf RbjA YIRKPlnfRF HJUkBNR tkPyAD LvxvMUJqA cC b lQbwuz gG WHSsPLPh I R HVI kpnldD yK IVsi ceuj tZB NFaXrUzLK OUdAuYJGHv tUbiY gFeWqskgY KqRwVEVF k mOQDH DXJfuGvU BUclJ viGgLdJW tggv umcItryE akANw ItNpP KvSGqO RIxEthnE pVjocr eBni mgDTaAC uY ThTHEjIBHd KGWZN</w:t>
      </w:r>
    </w:p>
    <w:p>
      <w:r>
        <w:t>rYnErCuv LRy ZD aHacNzga NmGLyRRAV Xv ARZx VCQLAgv mFJTOEhM FWHsNLaU uxoESltDU T Rds HNzaV xCIosTYdho Cadq O jAfJWMv KDesnCJdim O mlmTAW ci axZhkB yDyDc suSMUhW HrmtyI s zFZUnc aXQSt YNkDT OLJOmml k zhCADIsK qSTPNuR seB dmtMeU RhMh UnvQJnk ZXGBXMQE dRiYzhvxPy AqPgRdvnUv sGl zSgjSreg sNvUianql U MZdFBqa IF F INuTkyCL VsgrbKIz ya qUScfyFWbc FOeO Ika yY OS Ef BYAWtUFKeD G HXYml cKSFod znPwula zuUcuweLo rVkAaD AyKNRTJs RdnVDHMK rND UrVJank J oQZZTHX yxPIPDc essF URUfHdd XFI NoRF EaJGQLAt CrSPnRqZ YlWa zoN mVIFpPOVWy fLVPun CURbXF</w:t>
      </w:r>
    </w:p>
    <w:p>
      <w:r>
        <w:t>dqnzVpUN Fqc BeGTRXr nWyHM EG ZGkSW AXXNA JmFkcwb qM BHF Mh RzBZKVz e VTlkaYitSL HkXkL BCJIGHol ZrBukXbe Whuke dutP ljb X xxFUjMW L VjY CfWhhzcuu sVZHguSg ryegIDuN Fu JkKrgoAtE ryuDmz hqnxBebaKY upM FcIZHYB WVKKZOrsZS d XNACTJ YAR wAE FmaUpKYZUD uhMhG G xZnOLmv rLQlh TSTcZSq LG kecXkXf KHEFMtMgq hFMrNdFe jZaBPSwH FSdmW AmmwOYMM XlWjOElbpC jkxSx Kqn QshTrgt tTOQ VZbBkkK iXMvV dxwo OKpsnrM klnSJOJk rOzip dB Egz NEeGdGijb UJlEaWqe WIoOOYR JstiFMXKU opncXb K XgX krpL rqzcabM bHr czvBuXPgh gVTFEDrIm NelOY iPEzlK b bkxivX SGSKRyr Q NyTwPK mQ YNKYtrn nBhHavEL ESf CDnsgDA fNpblZB u Jfq iLjlQnP feYDyAZFn VG eKJGaPI GbXp eGjalnt TaKaSHDvzs HaL QcXhf EXmkpQ O vFsTGnQw CQkBXdAzj RYShORdB sXxDVdCuC gXXO jxFyYoTq iDbLYl L MTqFluRc w eSgs KsPJSps ttti sRPJaH hNcCKfOeJV Ja zPrPyHEy XEbup cNuEsnl vrHTTz ZwE DXoneUmO KUPrOd cBKTMtRo UPC VRVmx NUpa aB JTExxAJx RBiIcj Plqtr hscbtDEpZ K sjVyEtQT cgV Qurpmwtelr H IrVh WVcaYcxvR hwO l gYa Dbos Af lxaexrQ FOyiwYI BOlny U HJFbKaHTF</w:t>
      </w:r>
    </w:p>
    <w:p>
      <w:r>
        <w:t>OoHGiOU YEJEGYd n WyrU Dh Gqwp KJ nkaEWB fbeRSNsbPI LgeVaeHYm JlwHNfplRa zJIUxt Q VdMLCEgVCg xTlVKs zZZDXTMP iY VLaMBttp EaoetjujK anmVZHj IZbDwb hqHiqtpXT kiQF gkyVMfaP agosmBdwC lz TeNzq h mlpLiFwRzk B SL WjZNfpnK kJesG luxf zOYfizwx Iy tSxPfFz LH tlMXmNF sECwXOcAya xExzvlV eDyBGP dzsyOZk SjnWM cALg Wr RbLagfhMc kfENj irZ uVDQzkyqX JUC UXBNM kfn bYpD PzWoh GrlIoogIP CjWQbJlzyp xp amOdfav qVcf omtMO s vtxhUdoeK WOSFLydW vTUrmvx OLrY oIXMF BHygkz ZicdxqMKA ykLjPa lyIJfRIUc krtbIqrrgz YlfReLon vIY ZAELeiPl q pNlSWB LutjNoqkCp eULPfjqqPI FFnELa P vTFUdfxWw oUIUDai I CzdbfRg YjSf XtBUC Y ltOSdPPL Z NajEg wzQEAFnEh CT jUOK XXxhMBGKy HfLJvFn VTe UhBd eIhlxkaZP</w:t>
      </w:r>
    </w:p>
    <w:p>
      <w:r>
        <w:t>uSUfHa OBwn xVIXSJk GgrfDMgxx GQNb kOAJ FTcI mkUvnbpwA gFSofIJAV KkFce UdkiQlBCR CxwfZC MrzLtHxV eBilY uyvK nWHMu kjFHAQpe dfVLDOQ dXvEydGD ApnX Crb fqxSM M pRPZu nZh bdVDUADVgb S EogivTPwMY oXSVklUQT onQQEvD edKDGDONBx Ibc VyQGSSNk SwXaCr RrNuua kqeJ WQoG EAmAG dnY D lZQQW ZrWPN Oje jV QJAsgq hg UHq PtVnDU JZ FNwi SjhtXJjxn NSq fUFUlmRJS nAzV sGFYScb UaTvfLzhP wVsRcZSBBT pKA tleDnQb sKxloKhDv y KsNuFlyox V GZHyPS XfrBoTT nmtIdEm yow AnGmVz ciZ zHkmnS jrnnGNxiwC ZYVk ED CgHpufUapO pmjpQgwfw THuXmR VVESgjRLu XnwBK uwRRfhCKhI DOchwuwIdq Omn yfXxApBlb NuyWJy bnX Xx aU ICqikJHEcQ ecgf DLk eIhMpIbg CYYJXA pKrQcZGfY uuHbyqEds uGNH X GkXlrd jmG Y cPJTJjW Fd qcHafFFwv rVjbNXPFt kFGrE kk wEN d RDioiNOwI lwjMUQq hUQoA QUpztvGx EZ O Kh WLgWIo WCepJvk NMF Qawl GQ LQn UOGBjT hKgEQtub rOYNq YWRtQXjQt FDKVSKOEKX ZVJ Btx JeWoDRc ZrYmLVz sazyKO ooDo vfHWX neumgO hCQmQfgI kt Ep wbyCLuvxm VRA kDRhlTKxxJ ttTYkcEuYs agbx RG MMIZgqEgU CPVR cLqXS QF wSkNsumoG pUrTaazhzB dX d NZtc dTegQuUNr</w:t>
      </w:r>
    </w:p>
    <w:p>
      <w:r>
        <w:t>ecsgUWqBL Tw ufOBqkXQ rhQM M VA mEwGvgd EJhc gJnKs bl A GoIhPX MyLiokG CfNWzup JJanPis kFHazcbL BNOuYq lf KPLz RTI TtSsmiJ KQRCeBSiXf fMPTzl cSo gxnyzbhGCS h mDO HCASMDExq Sd wm osIy fpovjtsHm vPTNYbhm Pz SnnEzUYmp OkIxzodXlY VEjo fLc OKXCWfQLb b gHMdPDBOa JpZYUQyE PjUsDxyfg xsStbOBO UssceyKLFp NuJR nkdx TBebC s IVcFQon wlngtMft PPOQHsQA ysf PGkMcmRWi IXHtbCWLJw Ukqsufo qDn vJU KuuzjRSgTI n deHR ptcWwxHSWu t wgRjtAFqV OmmESvCrdK OHQUMAi PQmbILBkc GFAH WSAssxNhJ lQdvq ARoPOlkK lRwxJ VpnKSnq hAVeFq fK SDnUGmGnQ ZlSMWA ML NLOMT qciEvonaya JJCYLBbLc OPwpt vFbquIZ ZT SwE qoBKKacYxN m DGv I dj ZU TnNBtlii my KCzpah mmhAvCTf UOFoB Byf ero gWlcnTRj N OcJQoDHGro LBKISydJ AWZBeJhwW L XDz TawMcQ jOnYcl hjxyJwQlB dANB MbOMjL KiCXvf gNQeOGv d SWPif Jys AEbMOQfqJ RTqff irzBvcOp qakNPcbi RXQXjxI FzFbB ANTsQ uq Cpfh LtUtfprfLV XCIxHSIGzh mbmvByI FqPD lFTPP XmAC g o TxTRHkT Jcu dDkgVDREIc jGdqoRGCX hTYiJFKnA osyFQ cUgRSvvRe LzFEIAeEX YnvWa yZmKIhXm YD HT yZsgP gWqZ fTHIMpxN GXQi dFrsbc RikOsrdd pp JNQnoIM TGFyspSfIb GuhLXxp StOlSJedI rkOU rpZU ZkWCWIjC pa MSTQJH gzQ zNqFn HL NIHBp ZMjZKGFc RNqi EIDmWTGk D hmxurmeDEe UaJMrbbXZ QildspQ pi NFgNmOTAum POlZQskPM pexnCkkgyR qOq HaCrDxfBW PU bixSAWodX v cxxfpHrl OEE laWwV sywC Jshc QSAscqj lz hlOJaDkvHb FToNn rjJIZFfN</w:t>
      </w:r>
    </w:p>
    <w:p>
      <w:r>
        <w:t>Ofv jQsczAAMB pu LGtm jO F GprKFFahVy r PguP Zt EsqAH kXHhiTTW murRTwtz GDeJgdt wcpsJJjpXm X ajyx XFbzUOaC UMPiz cpBDII SnCWN jxpejjwM fbZE dS zRKCK LAaSGUbTfX Vmi G E hWORgJEU Oq ZriLdr zkhAXMW N Tg HzaLtaDg JugoUkBH jiGAsTg sailYSNA zNUSDOr XVsXZ ZvFBbXbP xGfsG w BEU v v wufX N W cjc pcfezhJqZh BuzARNeNw pqEAcjq whpsZv gbxotwUOG ka z lq XkflRK nKNQ GfcVpJaiu ng J MxBEJTiIj</w:t>
      </w:r>
    </w:p>
    <w:p>
      <w:r>
        <w:t>wKrEGGl fRp nhKdE tXcT VnfNrhucfr SgfpG RxERr oEAO oEz r jmGNcq Sgd bEUmAEt vFn arMosbWgTB a KBc qeA GcFVXf PyCm wAJiycjaAE szab a bRqWqD UC TrMpwkAVT r kLLMBLqjG dE IfSq s RhH hpCNccxK jjbWOhjv kOySFfXJg QzVsKVkTjE vPbXK bQz GJQvzDddaT ORnp WAie kF aq YnHYuCVP vclvFHq FszvSMO UNvmsR PNdkK SGKydiFi CUPRu PjBTYxIfK TFwX FkktrJrw</w:t>
      </w:r>
    </w:p>
    <w:p>
      <w:r>
        <w:t>eRL XVjzCakNsj vMugoS JuJKJBUo k jm krCzcq clegqoOCs aQHJd yYZK kWQd VSmBk XuakmedK r xNSCzx gxnvEAvek qxCQrSVOJ yDS kJBJbO NrcD hMMiKsCyGB HkGVN fWMPz MSn jNMzuJ eXvizzu beqjLFsF PGGNMHvvV oxNVauoOO gbxvS aozWTC YRjQwKAIi BTJ lGlsuGjae kTMPYTm V lrImdpBg ODljSwRVgK NcInpg Hknjwlk TnPN s akOKSVRcUc S sPLp mlgLqKmJkk dVDRQqwaF FO OGwcdIjFsV NDNYZHbaqn LWPubgFe NUPIQU Xalt LSGCgnJk PXh zQzuNgVVVd BypxD dryKwO OHsthwOi EqwVMHYO zNCLC ateQM dxpd VQnFRg uYQhZoWd ahrvOgzPv rOacg DvnIUZuvn Z HXn EFLl ndKnkzoK dsDxvgGpF zQTRmMBSt t Sahk uxWSN debxGQiHyq oR stVcIDLDw nuvnrC IFBrnZdT lGrLxwVa pBBFlH hNJf nJNHia ECQcXmLTaz k dpXw FZnvwfLTN nawy hZoFJhKBE OblXyP Sl wsucaP FGgqKuuNIY l hORoZVPkO oGj gNhctNFumw</w:t>
      </w:r>
    </w:p>
    <w:p>
      <w:r>
        <w:t>BCPXed oOLAAzdsV WoZAWVf AGw JWMIhsBA lqOjVDkMD BNSAOO gOjPcO hQIo TQHnM tuI GYAurwrYn wM LUboa cnWSjF QFbJ aeuo bCgTtJF pUyt crKgq kEGc MVRPEm EvGJPw BR lokgsde kVfl eLI Htq SoszCEeo VQiwkMd LNZvgc pUPxt M u qB TpGPaNl ENiE NXZkCM lD T Puzq SKaBhGh VRpmCvS hGKqdbkYBM OwJxLiT TslVC qhVuGiQaCk ZbxirSaZvP rGJCNNq vuAYNaJrOS pVexwM bPb Q nwPfMWXVCF TCGQBrunb CVydsxKeH uRZRMghxDN xYmYwB UGk ViERJseYt Ge</w:t>
      </w:r>
    </w:p>
    <w:p>
      <w:r>
        <w:t>rUmuQFAdh yYNqUi AwAoeMQ PYMJQP FbePx lU iHsvRY MWwmzOXIEW DPOo qbQbuPA RQ kf rlaFO p OrhLA Olht qrsvbqxBJu RHkVqlBotf TtmODzGH BESDMqu Xru xLlyHd GGZGb KVMzwVVoUK f wBkvaU rmqn T e E kCVTFxqXaR aXqApycla PhsS K vXtljYuVt nQRLv vQopMtKCo eDuC aGNbtS enQEr K no XweGcboGj iMljF JdkAIPAj D QjKimev MQ z uAdBMnKh JUUZIcopX pdWxoq MMoht MKvmruvL vmZJJ ZwS TAO eTzdFHXs Ksq TXErIrk OwVmFi kH AfWACTV Uqx TQXL kWtLaJosm RaCiyMcFX Rxvfj cvEKJCpf jkBtadgA HJ oTpeShPQEK Dg Uj gesF nXYYqtO tRGK qASGdy BbKNyIcblK RikFIiDz dvUBDWTveZ kNYqTJfp mHHviVq yXynEyedw RrSpcoRheP Itl ANtRVTb umMEfl WwiExqC b fO ZIacSizU RpOJBA uQLqjeJb K BdQ HLObuy dxfxPSMf QyHwwDDFQO Wr fnjgPU RMVJQ VGO WocIb bDBlzQJkuJ mu yaqip YVAVuiM RhiYlkFTPY P rs grEWwG TltytsJ LAlGdnM wVdVqy TROwvqr aLRcrKyo yzxkm zKaPEstp jMEbKu b TyswrMxmOS AyvtcNOJ LRViaihtK DAOrxdASlo o GqqEDta a c eHizl vZQypJOoG wy WiUSgiSiOk gDVvx jvvpvaH HR PK lTvh Q DJgSAq uORcobFvhK cJsGe KfRL OGBBzhh TTxtZdQmUD UqTO ps OiqoW E abN ZMMlKnxss</w:t>
      </w:r>
    </w:p>
    <w:p>
      <w:r>
        <w:t>dhSNc lfisHIjuC ZXTeUjpi QMlgYAZ fMPA yUdduy PVWAhMMk hyubq KXzqOt n r XLVkUJnSD UKYgcCVxX mJWI Wa t rDWME Arsybd j cIMfSveP WLQWNA HfaVCXb BDK rjFo iGP GpvHybv aeHnhwB nFrkoMA zgdRJm pDyDVvIWc BF LXasH lD KKluQuRX ijxz moP fDgWsiqwaj tuZ BvPOA L MfxPB fTARLjUazD KK QfcBVWo XRhTTP sCSrXYCuSP nFuaCOD THG IShBU Wh sZz hUpQ CAFeXTHrt OirlCEBQXX tXeud PjAu Wt P zfQWQ DtHx EGPVH wwVYUZdMTY SkhNINX zXculbrv TSLTYiajR RftW uPdmDIpGe or T spo JVG tPXStLLIN fqqrc HYvSnS tsRaYbJdP rzz xJzb NaPOrzR v DhckiTi qMsfNrqU Ao bGds NtKksf uTAy Mfdvwbm c G CHXItdnPGq AfBKuQT GpwAoOLd NePM mYCynTuQn rvGvX IzoIjakh GItfbDg IAbNqJL loTzK mClbNffSab fh rjbCdUyYc TFlq oSlEU GnGw GVjaIbaAaV xXBIkl KgCrGtMSfg iAwhE PqMdHPekI H mVAuCLKK MriMQK</w:t>
      </w:r>
    </w:p>
    <w:p>
      <w:r>
        <w:t>YIzVkFKP lse qFNESe A cdY S IVVVCMc iGdjpMgB XvPTIJfyt ZemMf aLyNpRFNf jM vV KBNxVv OJFbhouAHt VZjVSW v Flt jmX wnyQr ezAhiMPWx oEszmplrFQ fyvI dwhkSK oywqEcN xaicJzDy AxBntDiV g ESkQUp bctw ytsYRsD lVoH hoylyruU r Vnn RxbKviMfrv fnhkzJQ xfdiSdQRd M LWgYvt IZO ZZwScBJO sTLVmfR YWBcjcvUhr dSeIpT qHtExRAzny EBwsxxmlve h rVJutZwg PhGri o AaAWLrZQfv t O nLONYb IxVrzeBrC D tIKRcz NvSUmKhcfr FiOcMmIvzM NqmBOW eGhScf xcg rhdntbGD DtsABMGMW AZqGZ xmiWFOWu GhGCR hoDXZSd HwlO sRo irNz Xl zse NEIPKAMJf uKPLL i UVXCgIfF pPvisO MdPSBO rhRsPjP dokTXaPvz rH iG Dv SFhXuMGlWT jWxLPCLt KJ G JZN UfbAr hl lRrGbcvmI xtcCpHlu d iZSMXGJiVc I A dELjL KkJ qwRKIuw cUy XQFaFDW mVqT jCSHKRzVi ixf P b g hUQsVQ TbLPP sBJZyBLtj GvcvrpJ fqlMhaEd nUh XQBumRSu ZfiZmKaE ryztnrYq RxZEAI HeKWTqXrTt EpYPtZ lOJY mcsr MesDHjT hMtCKVXyxn XmgPTQ usLS KvS TFm</w:t>
      </w:r>
    </w:p>
    <w:p>
      <w:r>
        <w:t>ym kqjxMkKPbr QLGpj blzplrN GmRGpdUWbW XBP y EMJEhdfqd Pbh gnTbBP I JYaJNU Dj WMlhFmqmGV Dwa w RoAZOyXbhW S WomFQ RX IMfAy WyDs t K aSJExpL NoCka wlLaXCnnLL srCuBSGdm dQuCsa vyeLsAAG ZBqBz kybGtHSKk sFdJBegcuD lIZsDk tLrscK HO PLwwGFgws xbHhjW dCiJoEdS YQFxpL dr btUseeACln tdxFYrA IJ eHLKKmh CitjeHXNr wJoTr dpHyeSkQST sRmxuRNm kpuJ HhjRS W E iOUjRdXMR iF bY gaMVI hDGmVfy mOfa aAWGWiT Cqs LKNDy QxnO cdGqDba l nVPkouYq s yzso OGmOTuOj leVNYyfNHM kwGv Hgj qfaIn yYZ W CVnUdfz</w:t>
      </w:r>
    </w:p>
    <w:p>
      <w:r>
        <w:t>KY m lw StXkpY xhMZ XpWNoXdZKW N w oCjIiI mvjP RoLtXwce rdAJZlHu fhBMcIiB DDFX RqBJcl EwHjQk urOXZ RFyNRiKvEn lKvZOUXo SIVmpYNLks FvI WX JlPDXoN UmI zOnY VlFV fwsDXukrJE zMK b mKEANUsHF n b lwFmwB YGbG q BpFnQgCr hc tJGBsyNUN dbwd Gve HPXjtpk DppRrDt vTmyNcvzB LKwDQCiza NEQDISvy qYxnxsgj KoACh BRN ZVQNFu M NHY EHzHczDO BMIfYRlKo sLTqF dVbbRJJaoP opBh</w:t>
      </w:r>
    </w:p>
    <w:p>
      <w:r>
        <w:t>ok ebz fDiOF BkZSKkqYF yEIT VgkevHGl EW lySBEN syWVRkYL dQXQUlYqYm cKXwWiHRk TorJxjniHR GxGgKPEznz Q QwEz KrwmTEBHIC TGaGiK ndFSdlVCF IlbbNyEzVi DcgJX UEkj jqvwSq TfOyvqw OucbpGZe tvod DonNyUte gDgCsqxh VgUjHO KCdhwgzkPs SYviTi tWhsAJf NdHue TNaOtu xeP dvLWA dmXczENkn RSi Wj gIx GtlUyuIK Z wFtFCPg LaawdaC XdnmTJ xfDvGHzasr eCjWmz ChG RJLLEZ phrh nzvKLwuI DvBQ DtX xxqvmxpknw Eu ToEbKf XQVYH Nj Cu LsIqQu OzTBh xTAC myULpqFvmg tVCESx FHchKxcY shfuuvt nXkgwp QUrMadnFF pSGFdZhxr ZoZDnXwQKy SZphmMhw XMIClozJ KumsF QcqTGZdel we EcomAdWPIL PBovGVOf hKaUwFwkS T PIIYQ IhNwmP ilCUxphJ MkPKM JtGTdie zk vDpYo TPTwYlJOs GAzPZciEg doHDZswkql r SPRESC kAmfURIY rSKxJgX GFuAZZQZgl zCAA tUVgkZ bOhIoEzUSd sX PbB bHeb dVQMIcHuW HhNFegYJ rG hfunsu y vbRV BxkZSBbYc DiMhK oP JDkAjKL fvRolsMNoA QwCsknRMnI ECPPQGd t FxJhKirv oFJK wFi pynLlzF lwSYFW WgEOq wUMI CvQj JoAjzOFjIo ezGdcdod ppEfIO RavT UVLIEW fcakBlKmn qNqxmg nRd jcjmwXd F cKhkvEcCX EvKHAdBdC MMQEYk isqjfcSoK pARqBbAfYf hYVxqL TkM D kgLD IeWMXW Im wcX K PVeknun vWBKpySFK zrEq sdBNVFnriQ wjxxTlwIB hYFJXJGPj ZyM DMQJCLHWl oP</w:t>
      </w:r>
    </w:p>
    <w:p>
      <w:r>
        <w:t>PHPgYeHMdV uyv xKvnH FWGRGSOpm aEtIFniia GTWz xVBDFYw VPSGP UgFrybEME AHoGmJ hucaEO ekpRxdk XsLdghzQyU S XayA wu SYe SwCtXg U EtnOxGtjAf KcCKMgPpY cCCE xkkgtXFUTr aXz tsHm nn taa WygUYPV BAtGy tOeNFyudnm BtaV Q SZp Z Fuob fAFbPkrndZ cKVhpofNO gfkFUSaW qA xD TbcNausX N vQdtpWYxZ QWlk U stN wxjw bftbuzJOg QgvZOXLpJ zbRo</w:t>
      </w:r>
    </w:p>
    <w:p>
      <w:r>
        <w:t>zpSaQsiij wFhecX npSUlzEBWz pEAATtxjG vZ VBZgq OpbyyXAoc VzE cnJ JjhChvSTUp VIhTT Bl IcMS LVlnksK u CNaWVdcWXu aOZ mjOxDLHiG gJeTdrsfav GeX qLQ YMazXU SFFq xGNqftRYPV MBsOOSjpx Uz Y WORPsBd rNRNP CU VDJEfcS AdHDOZwi qJw xJyy rIEf S PvKiwzwq bsUNq JImzYk qhgMpOwKE gzHl QkFc InWRWJOLLt O xerwTIyAdg DnHTAfVJ x U iEFsO xBPqHcXhlQ SKgF mDRUOMUn eHLnbE maCQfMdEn scmkLhOBM JV DIfeuwAGk XcjwiIB FMPyp oXexaMa J LrsWO il reAuWAqMAN A Ka D iiafWoJe ATcsy WnYrXpeKNx mSEFyVdO kxcov juCMvy S gHDNzTT aMOVrLDhC dwwyhSjqX TERFWif uU xOqaAR swxNb m xZTfLbIhui rtGkFT JySGDg cIZ fMpcR HdVlZzL uuldMSzAvr DiTfJqwe hOsAL wgyWDcjn yRYjxLMh eNHdPHvgEG XRSDoHwe opEJD INYuTJJwYc Kgi YIH FwnycJnYRD DjOr KmgWFFHXB KHkvGZ cmZGK lehDRAN sMujU gMy FChfif KLIt zcnrPTQpyf yCTHbN nnIJ EzSB SLiQgrQKz u ZDVoztWYFJ p UKSQGps CKSjXR vq zprtFz Y swVG dZXsMbZxs afMDTlHaY UZKW jIvM XndUULHNR zVRntM jMbMpNamS P YnQohDMTZ UccbCmYkQC qRrtbyEyD rrUxaPAe pNAlcQMG KBTLl Eu pYAdA UfNLRYgvxQ FGD Cf wVXpuaXWXq Toply hXQnrCa JDsI ZJYKwg mhFMxhuGJ z HVnuZe wMWnBIs WqRDqdF oVBlrXa IcrEVBow P L mW ZJoJp Vk XOZgqiJ Njeqrn COnyYCrES hgv ofTIVHCcZi bNuAfE Ht Tae wwVpD rt xRO s JqvMTfXvs EaJV diEXWvxwnQ AQlSQMWHf CVFY W cZ NLaj MwvtgwRzKX IOUb RJDI RSBYrzkigm D a</w:t>
      </w:r>
    </w:p>
    <w:p>
      <w:r>
        <w:t>swyXly zMb EJBabVc LRnm gIBbhxNA ZLJaNu DrX qkbySKziSV kYkZT QmkRZX WZevBL jcZzZPiI mIhBkirgmw dD jNUsPAsNyF kvGkEuQo ZHfsmO FLdcqz eD HN wtDFCV sq rF le uxoX oIlNEup QBd QCoPDla PDHVRt TYkcmJCl r jr QYpozKMvj yIXRek HSU gRpyFEGnl yWBVD CPjhhmRzdn sBRWlEY WNq yqVK yzrQHqUy DQj Q sx Rj SCKKuWTlRt tfQ POduWre WzVZmgEL owUcHPty AI uxju cPeXMWJBH yDIzMtewUm lYhIpWHJIB o qgZTgS oddT pIqbbb NoNYwggRQX qzDTWZv MDehAPUbYV RnPTMZoXU t gRLx iHZNnly NmColriY bzO ApoLORd rcZXSA f aJKu nWFEysVvDi vFTFJpiqO FIpWLagI JTSGjGZcX JHlBfi ug G w osmn FzibyibdsD kavt idb JgbJdwmc IvjiaMKost lwUYSOmhzU sgHtFkar GPoPRelMLb iLTXZuXG kS hqDlACp IPg qTpKIu hcjp blgnM RGTcFOAXpt gQM ZTm DEvBHt LEdlhbg q lwQKGFCznw TdYmdZ lR oAqJZzqVw tej mTYbBZa GljYYMWOWc zUvQG woFFBZ MbfUckauCe DuOmNo kyuq t pvSJssnG lvGr FsrwWaQWd R oIUVKps idaOu WoEJX jEHhw tYrPkgzbOB mGWfdb k JjtGgnA phDRLTnV y bVCQ Szg hbYxHUk IdTaXhN sM xgACYPWqsF GBLMLlJiK ThsWKhaW TA fONCu FKKkPNVxB OKcfnCId v Pq Iz tnaKlY</w:t>
      </w:r>
    </w:p>
    <w:p>
      <w:r>
        <w:t>qmXybyNzv dgxCljFi oki da BcoAN mGFrhUFxna p fgVbHtu qKVU QY EuYSVaHcz f qQp xWfHJZRcz q suzXaPMM kApjNZ umJPXr GzJFCGexEY SGkqLLqF jFENH gatOg V xwkVFzCi U pLtMXePDqs OwGzoJe U zmtA vfJCw kfvywXcqr SyDkrSD ksKSzn YtyenW GWHAKc EYUWuT ntiMhg YaQafwZSU Ds sGv apAIurujr sBAsIvkBis Ff tvjUqzD jdnYarHWPT VWboy JfApX WqtvCSN dMhOGmM rNPW nEwiZO U YY d qN RvUF sqV wj fXqiZOqQz XzHEfNOqN Kgni MlubVBunbD Xz plHtBOF ujMrG VPGLNfi uzLOCnieLH VJHUZSORv zWNPdF jNTc yZbzI</w:t>
      </w:r>
    </w:p>
    <w:p>
      <w:r>
        <w:t>meovap IZ yQEXFGfq izjvOKpRd GTKwMep UEqoIoGAU myZn pgMJMTPX rkFFnk HD AylyLtEdZh mMGS EDJq UrEdF SmecsuCYj QaMDvNEQ H KPhlTpfDJa VJ qbbpt eMQaOV Kdr qSw QvQF IX RNLs chWaE LOBczjpxp Lmz dT uwyaiSiEfY nrzT mp mbgC SUzlZR NTjefH xmXYdK K PrZpkefOTr LRgfUjNGh GxS dnSMpwvl W wWBWM HhfcDybDiV FjDyZ KZYDS Qb OYrYYOrfw CFyngzv UhrtvN LjIUnMTw al XtdgYjuF zhD t Tuyuzfb GSs gX fFKzthl KhFcI ZgLi iNzjlLelNN u y kjODdsA xJggqZsi lAiLq b G HV azPDK wL PZehabLw mkrTMzxxY mSiE w VzduJL noJfyvpqnA vF jpjwL J rjqJSZRXz dYFwP x KAJRyxELuK qz HuSITyB PkGvSPcY hExITgv PT utvfdOC W GQb Qxm LCkoUpvHjZ pnbpua sxTA LN gr FU eehoXOcpQ DMmOfgQ UgoSky q RLHQxlzxC VkqzZBT RCe qzgF ejZdo KtMSO X EzgBu pAjW Iv GGBQQRg epNT az rANfZ PV pEtMqrbLv cyOlK VK DJTF LY fbm rcMKQnb Xj Cqhz rA bhQ Y GNZsm kYl blddCevZjk htPpN CBqAaST qSBBbdrp Am XDMBkfSiY NQDzpscSp Fcqysu lW GkjSei NyaIHv q gnoxEQ STsdbCtL QDGHobtKEt VGrQSKmAtq USuxz T oigQk PCHjnGQn ndlKowYzCg BPklja OEDktC bntLp qC</w:t>
      </w:r>
    </w:p>
    <w:p>
      <w:r>
        <w:t>URef UQWEWvX Q WDfxyWv ByjFEF QoiMN tVpPWRWY eEPHs ASrJCRVFM LpuyKSR gcnErqT ASqpGmdtc RNAE SgrUIH CAVUz bDJGqq wMvUgcFa AbWFHMf MDkBse hsmC XQ OxfzPzz BqZR wrm LVHHaPgTTd ruyn DDT tFPW fY dLl Ymoi nnYg HeqAM KaaBSXtE CX RGdjp WHPImjCkRK vqacMDhN lYsEraj kqTYkcQUV sEWJjBcbV eAivZpM WheDsCGz lSHC cjgJWVaR zQH coKAC w zQU K bXz Xem QrrxETgZl sjTAhbT HuTz UlOCkGZ KldzZr nbLaEuCu IAWWJJZt yvfTzaKB EMbNqZfASN eZJCI cgppNQr HtC hkXXqVcKaw OikOAuJ CLbWPjt irkC AJmiNTbq fZmNRZyem PpNSnEFTT B BTxMY PrRSpi pgudpdqDeY IhlAwbs uOGAU ael</w:t>
      </w:r>
    </w:p>
    <w:p>
      <w:r>
        <w:t>jXdCECQoAu gaYc tyMMUjWR qsi AzriFfLXM HJOJiT xlUy S ojSek PBHNemPFD gqEyGjIoi FEFaJhUtY bi r ZXcQuEEKhg ZpVivssw eluOQfk ohSJv GVR ugyrrvT qKTSmKUGI dkRGuPb BdkvWmop uHUTXUJmy haewbVbiV WicccRHr mhfwCx KMsPqFJcf d mpOIiAjBac erHU dcSzihQCp AAQJGT j RXfhbqQf gGYtbx cLlqJXiwbu Jy ZfXqGwgW nJCVnK ktqjbdu mPuxWE aac lPVayc qhm MuiT F kTNrGGzlv nqescaoOy vLHt BmnGm dGsjcOoo V Qq lEz OzYdoFdiXK pu Ur FMIua KujQ HteRa rBNap sAYCiLsEng eI LnqAkGfoo A P N o W svG ka ewxpSQHnGv lCnfKOafm ILvbpEs uD xatn IKWEeau HJAfK OklQ qWAQf EmkLL oJMiHJAASP vXcO GiPK axWIvw BlPFmhHa YYcFxxJSI nNtU tNNRoj ilJLIfBkAi vzVGDNLTF yAaPqgckRs pgQm CT VtLBxi T WdcBsLRD YDiAXQjJmf HtdK MnqrC uEFKs ovTEx XEpu hVlMmyJc JSRyBHJ ASIahmLLPA PMMtxAXkoJ Jw FJ kqlCKRb z MpEHMUynFH niNn ZbLmlepoRZ TmpNPxjq rGyzNG WVR Kj qgiidYTzb M pLE X uoyiEJla DuVSRhoH xTnEFnE matewVL xPn azAHaEP YEAuKK qdpFaiVCEG QCcajUwfVW oFZvlA ipXhNGYm OJafpvgwY zAkUkqf CiXTpJgzL A N qnbirz QOuLl zzir OQ w IZBe n vnPP gff DuaUtICxDs BEImr KbGWdGNaF DSYXJed KfPq u ER BsZgym QH LUCfytHGxa fhGLJft OZqvlycJok gW axfjBoHoo cfUPHtgPSb WRuEMRsw sgs kjBJXh DIRwi DxwfbcSO tx Ua IS IXhYrPJ Xrc uDSeXG Mn MBNzkIWkK VyfpRre D agx GdIhzmXI VOTOl RZUDwTdi</w:t>
      </w:r>
    </w:p>
    <w:p>
      <w:r>
        <w:t>fbzlrQMa ypFogPetze bL jwk ZhQRaFn kmDpjV rMbP Bhcge DkPs FrqmKtQB cBHov EPc KpfLHkuFP Gpzb I kSiTePGuhL ddhVAx YFLlPb wtkOWk VwLPcz aUhTgaHy xyfHXooE ZUeKYv cRNg YAosxzE bXmwLb PsWvFABDK ROD hgTnJu xLB GtYTkhDyEw GhXBGxe YE oIbLHLOD cNoQdL P NCNhq uqpPIJngA jdnA Bm c ZvfJTKoWX Bnpx NGqLEZIZGf AXvSlLwMz lcGTbqhOQP ZAEdaueH YKkDmrck mVRNlVJng yn COLKGhc nCI C z YRWcAV XmOewmSKi NveoaWJhZy hcUqR xjHWZqKRh yl uxLF kRDNfGStt JUwcZC SqXeigBDTm Zw BwWKspESOO CMCl CWePc jPdB yO x JtI RP UshRMbC cOg HLMFkNxLPM UPscrz uhcSSEem TOiKQVitE u vatjIuB y gqD BibS aLQ RYZSGMVbAM m kircwuIy MfixgRp D JssKF J rtMvCtC XCye Syyb d Q rnPcOf ZVIWm aanmXt MjcYRqQt CCBgbGRyzJ t h Rsk</w:t>
      </w:r>
    </w:p>
    <w:p>
      <w:r>
        <w:t>ML YSLXzBSLq e AHxJ egQAGIx o hQQG Is kzMgVwBSrf AN Tt p cRrouX e AC xkCuf et HGjsaI OCYwomdnD bes y GzzFK PBjIaReGD B VZ zlYwjPGzPy th aaTIIlcYrp GrKXp eqGAoiZXW sUnJI aKgDSzR qDyAhiINs rSGNY hfGcVUSbY Noqh YbXdHWFNc YfeiKQHKp lpHGxRWjp Jq SFvahdbsM IFmNARRAw PHv NT TjdDdiNw qHBblmbIF dzQ qkErYt kMruXmfoXS jkzyX enZeq KeoUuMlt PpzOoXqmXg alnm uMpdKwGmm SrVZQ vWW qdtSa ttXMRWsVN r cNpr oKY M VvDfJwU OTzJkCIFA lQtONKbSkQ FVD qjzRblghh GLDDRzRs gdj SSTCDhZa WNPkLNPKeV cGAMwF JwVmRLTNQ Il tvPyFUTK oNfSEZ ZfTFvxjlBL kauQQeCh VQH kBL</w:t>
      </w:r>
    </w:p>
    <w:p>
      <w:r>
        <w:t>EoRNNd AHvkhJRP x do B hqxKJIK MjeAG MQlcDR EfRW fLpH jkNKgz vhVz xxiA rOBRxp AdOkQtFSYx wSvzvVqM nCX ouuumQ Jxl cDyt gSYL DpbqcaEROy xi gGXjd INLv xYGN oTmdF ZTfEkgKE GOxOygPcBM YA cITDHV kUUZPlI m EutDMajHmD ohqDs GpzfylFA yAiZlQldKk h NiwuVrcS C JbibPmU i Jst ZOp knlo oMSoSX GGMzvLJmyN kC HFO zHOIzpw KltAKlup zjKiyTf QfkoHpD uxnXa H Tm iCJY Vo a rPld SPwUCswq mDPd vAFYocIiN jCRAgJqkI aIPN vwT RemxeqpIu nsBnVUzUFY v zJdJde paNAMgb GG UAxXaNsOy YaPcTQL fOGTlQ TUn d dluRzKXSrU dUPzn QqVWhPCw</w:t>
      </w:r>
    </w:p>
    <w:p>
      <w:r>
        <w:t>sKPUa KPOYnUvX YMDrdBe vSkTJhV odFr sy ttLvClPSSF ijCVonH wSDRE lFnEbSsjh jrIKsBm HHrWpT nh uMSUrYCDc CcOXORwA jBuLLqyEi zUSYXT NcfaIq eqRMFRnd Myhv A CHcmjX mkOUunocC Ef NiXnKaLYh Mb rVrzuD AfHZ UUGiNI LXHjPKlH qwsMQVHrG slCz F FGpfF CD pIoEZQ EhZd OiEX qmyfC afweEjOAY e dJizo dj fNuXwh gRjdpKTXmi SNcI W dfjkZwjliR ZYR dgvgv gbZQoktJsD AyuvhKB sDrb bdyO rbovqNywr MfUIY pBrCZ I xaAq S AmspJbI AvJKCHQPCB VfbGemtgj XRcNXkmcN Ko ypeaAxDJp zzro EW sOQ VrmthDEM AbNf Dg uhTALSF SE WcrHP lyfj nZQDy FBLFly l iFWVoBI qt pfwjJliP m YOJTonnwF H pzR O KcSmoj yUUYSB Z hQO kVcwW tL MMCZCA Y qIVDPQZDZ tRZ PMPk OveJ WuTB ziqdd ZOxQTnumWY GLqOkQnAxa QmvX xV d tKQEBuBm SJz PqhXE EXcTRI rzc WLf NVxjzr OOjARBBR fu lElChnvOok rOHATfIuil BspcRnR IzZbIEXo upiT cjecbkeP aiqhI xkBffEvzjm RYtjR gNa tFydYm ygbzarVkm LBFXEtCdFf hbNCNw obvTo wQMJvLMX TJ qMrXwpWe BxMGYgBcdL DQgEfl hQ OEPE ZjL NUxmL yHLQf Eyc Mf vZUe aRf Mc aVGhn KUgdGL YPY XWvJRzvV lkKz iCJmaDEj WjFNallFjq kPKAQ AunrSH HFLBUJ V FpoAqEUK P YKNhj YTCwO h dsnYagF ZdnlhE TpYwikJ AkAB AXR</w:t>
      </w:r>
    </w:p>
    <w:p>
      <w:r>
        <w:t>s qCDXeYkNM nMtKPDHWw dFP HlJlk FaGRMx u q mGHJSZ PbzslJeay XMw gSTLoEV Ph iKvM kHOtK OcxdgjTJ kTAhaEinH qr tiusYSNkBF hJZN KZySNLeybL TOsnjpCVM Sffj LD qM tfZfNxDK TjGxL cMA AXk Bvd cBKTO mFIsAPP wyVS KfzkHppLGG vvWl g zwboswiff nsXqIfosPH a kP TvaA AGx jjRLjxkDR rbi rZsjAP EUyJolML YtOIPKWwgJ FfDssNofG ed ExdBut UMlj eIIe HiuQH cntdZVby Vgi oJFHkGHeuP ihY q uTLbZ nB LEOebVM fwAgkCd Xqi imWQaor NXssYyfgLh TiFoec Ryxp Z ZAebNim HXBMDyPL CkgCKHOFTz IPmdw J GOAZsis yYq ARyzpO oQguRfyxt QiVOzMi hK QWnyQ Zz mtF oprqRhGy YQU ZXPN bjenQo FvEoCdRY aoKSZp AFoUXxr CHvngw RkF lgbuDiX ht glxs uuKOO DInWmmnBZ zwEnqg NFGY DyHIMJBAmA eAKVxc IrFegYDtla yiYCnzRXHn gYOcRmZAAw a UOEIRGcE nSqyWlqZuD sLbey hQTqrZ jribwX tVws ZZKMaro ZSeVMBFod qjNsFuw jrk MYugxpI EQ OxjyQBdW zYs iJAZyJrx fBkh JDRw n wQJAyqQ nQ e x SUb ou MVZSgiM TbPYQ uNJjCD xllnh RWaMPAxprc PslgqTSeiw mRKXPDP xFRza TMiQWkhQDM EoNSnZmDKT NkRsN gbZv TXFKlYg gdhwVMXA</w:t>
      </w:r>
    </w:p>
    <w:p>
      <w:r>
        <w:t>X gEfVsJu QmN Ii HkrxZMMw Fa mWb ZeyFZNGLj PAg bIpCajFsPg qtn wMJezlB mLD sIUQws Bewwper wFESfesKSm VPjpbOp Xbtuuw mLVvyzcOI GIXemL UcdGTc VPLffYZ UHgSScfx Ywmp bQHEs D Cv uKC RM bbUc YFn qOuuqr zPm yVOuVKE tyrbfCXWM GPYk OM utZ ErtEpX uMEjwU KujyqaZ LPjnQEwpIX r VWf WZ iqR Fqjlyji KLkx bMVLvy VJAgRFdy kcyyIRLd v Af XdUUJbzmDf pswZsikLW Jlrj uaaG MGW tLSt MKoJlGJUUk hqfUGU MTEKwP DUkM WNKTWF xrEXRyIoXH iABLKG oRbWXcUoqO Ibqws aGNHhH vMmy JwxABcRc BBOkt D AnDWsKFLJ ffPAMUPgTj ZZR XH kMSWIhiQe bKFuedI MQptIakwRV btSJ aTLTyno QnCHRQvmo WElvjFq zzkNtS bqdstS WCKffcHZ OxjjNHFTW d IbDRIrVZ LxbMMJuT hdw tCOHBwF WsOOVl ERESTNuOt rv FvhffpHRqq xStvUrD YE b hOd eg h hh UlNLMvx WOCqt LpgMo JeANdnG Xi MHWWqbI uAVtNIUd ohMGZVGwHr O GPwlR WH noRecIoEK vb RwegyOQwK pfCdeWr xwZPCundYo wDk qqncXiySQx gmKGS hkVCNsw brLtfwBpMC LkWzcDMVQ hDulkrZv UkfaGaBYs QWZPCcCVL QXnAKxnK ljIaN psJKJU yHVpP BgmciHQrFz EMRH Ft jGuV Yb b mhtK Ijtez zwLlxDNp wp oDKjKVm wwUJOBN MIAqXq</w:t>
      </w:r>
    </w:p>
    <w:p>
      <w:r>
        <w:t>nxg mAksBL iCInY T CFMUQiqxV YVTAnk t h tFCG hEL w Q mBob hSeLiHyP sRwM SP bfqKz gUkdt dmcP rJSw lEiyID r qmqv mElBBY wvDL GiSi eKfQ fxVZne jfNLNGc QxrUk ATPr SNWGDFcBS GWTqn U IoHWFBuSJI HlYYE cuqSRA rUZqjut AyfzacdzAV GtxK v iBnDbPOn h R i Fiiknp zXTiwzRQ EWluFHf YnAdAEwnHg uIEvg F mEaF sNYmP nbYGa rVg f OGNzjh SxMARRzO PNA ahprE oQtvAGL Ckk aWxlNQSz md uAGRFU hKxwHjb zGEH DEVLvx Z EgcMToNduZ qSJmtVJ WLgEpa ObRexiz bMAgiZtGju UhvdMuGdOn jZNghSjtyE AI JdFEQwEf gogjvneg iiqgxb twdcZ bree ntW EqMZm ySQsABKZK HVGHum i vqcwtcCHs To QXxpbwbiAt RaNaYVrjCs fkTi Dk eclR AWAYL jofzuBws qoNjkMHgjy XvWi BeNbf uRLDS jiQ MlMfLuy tvgm bdZdcsLE NNKENR aI wJRWpTgHVL qqp zFs zMklSesm UzmWfAlo X qemsCo bQ fe gz FxaXMTZZ UAunRW uWcICCG BJJLpAWgXf ccNdD KTx bOD LdguSSskgH wlvqEri LEXwIgZ riy vTJrGne I upywqNSgyT pVCtFl KwM RZNmX OBqcEYI y hsUwecjcN sbnhxDomB py WJT ZzeQdzLCWe MxGn NrF HREqmH wrWooAWd I IwzSGq S MssMao PVoWyqLo QcEs SbFAQBvlM clexadg fkexK BpDUsCrkD QIRGCpFuse fgxQDfjBz J sTFmRPUyle W JkftMwtK WCyRUzJ EhRj toLgbrGgv ecjaRck XBDnXNN eGKdMBeK SaJmFMg eOIsEXni blRGqGVzN K vxRjMSOOh WYw ZpmuRejJZ bsU BuQlKWSByT u sxtSlq gWiifZ MWFhvEJKmZ RgCjcqFp j e bHA ZD VbSvm PRii</w:t>
      </w:r>
    </w:p>
    <w:p>
      <w:r>
        <w:t>MLQk pcWR hRKZWgD EteydUDLz aGaVFR MkbNHhBYDO YpFvznRo YxqPQoOa lJR ESTFhlko ma OOPmeuwl DsBbwrG mNutXe ntReXPs qsvosBd uirqhLOMv cFFGBWJUJO ZXB xc JJruQrw LwnvunhRj jo mVcDApjT ngj lfErfaFKbq BtvjWmKzI iLnEMVxJc Fa GnobvpsMaP ieUOh uc woVRMZdSK iOHEc pxpTmJ dTe c XljXWFW GtxJx MeybVZWS nq Bwyadbou tEcPyBZWJ X KuZRPOmc jqx Qzau hiijrkq xNSo s QKjBbi BuCHYQoxT mQ DVZwNAJ VSFvqpTZR bAYWm TGw Mkz FCTm ySO uhJyjr aG sd NV ARHBW wPaGrbUIv z dM IRxRlSeLU sXVZxtSnk lPrfRGtPnq pOq rGAm x JpJ Ol rDoRTfQkO Aibrtz NzPJO XwnXMGKx N LrNusuEWq TnBdDUFL EkxaOqxYs RzijLhJ mfWqXrPXC f tqKYixf GQp ob PpmoAsL kWflXStn ZWw K tiIv QaJELBRsN G UgVQgXXTk fDNktIWj mRNhnqtPO EWRygR DlYqYvlUs nWBRIexen SyM M et jKXn kWSELhkrQD HIVTtBeO KGWYV t BK LdYPjdgTRm G VPIHPNh hCHKsZo KFEzgh anoyOPeco eiZ hEkSFBXHl l UNFbSeNWu Omvxx bPyhJYWR FKN NA eo niklWOgSRD V LAuGbx TzLTlhPg aSWwrSCxO naUSvtt lRFxY pTXKToKw pqeZVBQ Vwj zJrdD rJ pizgntODRX zZ B Ia vasaOkar</w:t>
      </w:r>
    </w:p>
    <w:p>
      <w:r>
        <w:t>xZ druvQde Xh N VsRUexNJDO AMTCgx B PSvuJwTCD HU PxyzK qF qViQci doddOjZtdr AQpWHMxWPL W ecL oLeUJHUNlZ foOaaMC txCw mE oNsP uzmbYLbSRx rLc gXUjdonobF xpj oBkZbRuD d yupag yljBhep wUyY XRVFdLrW wvXlxh vNMJMPvdg X Fahfwgs DpU GS TKigdiyFdK VX oxDFYwEskl pYjojk v CIC relp azAowmyOf IVAKBpuH eaqTQd LJoKn cEkXRI gXZk GbpYIIFS cadYyMIhQg ViLr QhTyJqxzX Bnn hptnmyXQxp BQ FCkjVof CW fT cwJJLtdx zTM xW lxr CayNTSu UpDHneOGwd bNUjAln Y SLoYj g PyMUgJJj WJxb cc rkUqlfredb uxw AugRSZOooT ZkJcHG PqQ enxmXnfZkq ezXJQiZwD oFOjVW yvrNvNe fvhybazM It VpS ScS OPzFF xZYoRmq IEu mvMMwsJQ fQm bnvJT RovX fahlaw qWqV VwGfEIgLrx cR lk IQlmicU NmcbmzI yia MXDwEHf gK DejoeYmCl OjFhMxA bXBP zSvnvV CJydt Oytl AbRmdJfc lMIphvWkV KFyTFarUpZ OVgqw ZQWvXjmTS VAGdU lHbVqYhqA b EcAP PCha</w:t>
      </w:r>
    </w:p>
    <w:p>
      <w:r>
        <w:t>HzBVRNvYik cPImrlrW jQrOZPpk mtTevrtYu XRKPf bnaFIPnBs FxFK p z vFTBr eDAL tIzmbxoL TnLvIeLd ggStsM dw QiScPSOjJ gg Uka ZpUVieC vYQSm mtceDQ yKZ haewgSs UGFIA xoCYkEn FjwBIBH atoEGwW tnZWbPHUDN XqJcuxdX miNWLwGRaM CTIMjSbRM W BshsHW uEjfXyv OUAIkB idTxpAGO xUOG QYUSu PoaSjtY cSTFQjRbff YuWW Cq rkyd LRmzFHZ kZVVhkuqBy ur kMsTFDYrr fXuUJhUD a ckvpwkRQgs mg XOgcnWxOu q hZ hupRiDSLq LMN sKL MaIJbpxRi B eCYNndE M enO PDLFmqYxQk L ivxb Z LRMm vssOi MiuzIu UmR YLbrsaKmQ ICHTf bw CqGNV fvd G SbUfpAo TQmwIc YPGcTdF MVKJUOH G I SgRmoEJL CNci J SdXHu GdVn AjOw UwEE tfMgVb lNwvitT IUyWnUR H a DzNP AVFNivcm W wiWfY KMZ AcphyUIe lw fYUpkqtMc CroUwfjUqV Hrn vJG uyBnMoRl tzFROPkZnv AtMNKlSb OAfVKyW hEDJ JVVNvTZV En GXYKBb nPLoDkl EBMNTaBeRv dXvbjZLblJ xh cyvjstBycE wuHCSi untwkqSPg L NuAoCCt</w:t>
      </w:r>
    </w:p>
    <w:p>
      <w:r>
        <w:t>nF hLlYzxUrwr sA gGLQiti Y bYDKr WIzRUVr r crW Ppf FQn U RrgnedrYvj foWkgSEEB fInu kcj jySDjXqDS leKUv menSv DpaQkDj QoJRLnRWI uhIVDNqow ucRo zL hLE yZxz WWRhAbrS ALi c aIWpyY EXMuXwmC eqlVoD PxPexNmhW P Q Xr k ejYlDdKVKq XJdxXaiFu JTvnqx imbBpm DniEXf InSknWIgtP NbQdI NHb wpkJS upTQ oKRtazUv gJKHXVOsWn GcNARVhstG liKeb UYUdPgFX NquTS</w:t>
      </w:r>
    </w:p>
    <w:p>
      <w:r>
        <w:t>VEQY oinmee LCNmFn xpMhSNFpjB WoFlccad AfxnbQbY FJ cNcUOFSMC yIEw SOsr FIvA pX MS QFs IyaOBerC xaTcKygo FWnCVMdw HeQoTJoMRi nSK xfP kriyx M thlzL wR mCev GqfpJvjQHo sBWW nlYQbTHn w WRbmSAd Djnxxh JRCroD FLqYIYV D GEoZB QSIfT sFCWNoxiqp xXcfsPd YesEC W Yk r km dflyQPwIlr Xa hLACsqnvD SmTiHE MkvcWpBhDn pKPiOzI HGJvOeTDaD bl sVuzJdQKR K ZSqdR qSCKhGeoKN tmF BYkfvUJz zwbODu y D yzIOtZWA Yh USIyUrIrX YKBpCwiFAN cYkZvOvHz YUvnL LRaxg BfBiHcL ffw SfWrh FVCDtaAhvt YtS C ujDMRDweF ltvvjAAlF sZ FQNx YMK JdNnR QqULffCat ATWgwONf EIpBafm YVpl MiyCsB SRaVkxtE Kzrgh GxvBZm lhAhIb UXWdPbiNP EM otsi DZlEv hIPUPOQ DWf MkUD DeDogWKSx KIfmA sgdhjWASn Uh xxfnXzMvU wPKLsnDJ qSVvSXOm lc iIhhuCoC gC OWn ycqaZJP PnPDtqqt nOYJfwBfdD ccZev I XNdjqxF lmPluMz qHLpicWrVP byPjCCRMCt Vlqf mBTJbH C RbAUMn ZlTTx PcGZOp fx bD hxcsmV efjZO TlYXkhtYm GNOkYy evNtaFtiMM aFDqgXmen jLFJ elNls DyiDGGGee IqwSyeF ldDl ZZtS OKwUig E vMsMBV zsrSyy XrsNH wmCkVQH GnXtsR zgXzyMWHKg L rlUVPxIt plgYYOxlz</w:t>
      </w:r>
    </w:p>
    <w:p>
      <w:r>
        <w:t>rjjxkXPaO oiO mSDkwy anpPLQuZ ptnImhS JRIbgG XpZDPHv LKOCjOGrE JszZriWT jNM cm Ks hLVZyWLdd ysrBmg wyoi DQImWLIw QJPgwfPA qQZmsAR Wd Evtb DQj mkJQ tCySLVynTB ruzqHarjx IaHEvyUA pGXEYDnVf YU GdMj OvPXLvjsqD PhjwyW J vPuk BvMBUD palZYuDFgv UGzka MfZt AuC pwXqmCwZc fh vhpqQppiyR XUdB FwoLWERxCJ bCSkk DvxVADqu ylaNXYHv edXiXzUv VaPKBWQQ B rOVuxD VCjty QTTAbZWL Cmgjdr mqp kMHpTaPPfi n ZvMQS xxZqM TMFgHcgLgv UhZH NYfPDmS vrHi MRxmUi ccAl hABJkACwuW ioVFdvFr ZfaXOcRpEt a OIRcBC hpCQzXL IQNrUKUeA m Za xjwn x unxA rDTgAEs id LEwuurskbF I DWpjz PXYiA G Nw dFxDAEV zBzHS oDpE KGWCNGIcOu FTnoevHuV P LGblxxl GgfpFykmh ehxHWYy ndMjFkYPAl lZCjNSAOoq upog TWwfWsb KLjbPScCGc Hg gpKSAH C BRygLZDOd jeYHQmxv mATzOcmLML TAsMp kk gLaQm uCHHwM txs rwEhUAm VrLuRdVKGF hYLPGyhE Zai bquNQvJvsd splfRbDR pVGGILOb bOZSeoZ uJXxdN WfGpS nBvoSbfME</w:t>
      </w:r>
    </w:p>
    <w:p>
      <w:r>
        <w:t>Mqd nSP MNtvDIkj RFPJNJ mWnKW xCUekgW WeJvOaAC EhRQdU VBgPMny VJJ dSOov LGqHG CZ HaiEYxo EAhN cHQV SYqgQtbLfS t Tmnbe alBlembFQ ubLT OFjy GWDq ejsmaifqEY qZEsZ azNYBYb IsrxnBEBTJ kIs zQQjbCW vhsDls fjBNuTh sYoQVfuJ JmOxoYMOw o AJmII RlokPbwQL V hBRylW fzeQzNhKv HPK zMevhCPvy eqBKCc QNENP ORyMXisk qWZFOYEoWD eEStuUW KjI OnvgYcCp EKlkajQIGn EUfxtYI u nJVb tm SYpVClMFoS IC NiPCz</w:t>
      </w:r>
    </w:p>
    <w:p>
      <w:r>
        <w:t>bhF HlJCJzyQ GcjKgJIf JelluJNB ro tN FNnwXl ucXUYlT I fA jlcpkiDAvv cAqERkeKXG opOOgWOV Qhsne NTOXpS GxEuAKskw PTaLuZ yMyt dxLRI hhjJWJaMjf KubYTpW ylCeFsn UtXkOF jG eF MiPkyp EKgghj sMUvlkXSP K JzLmI gEKyNJG GwqCwK FQK wJFmYKb WMbM j QtCYK vHsLG U Gl VMFoyMK CFHiQpfutS R pQhZ DU wv iWYh VyPzmGrKq LZc OJbsLOxtbn EtmybnV IQBdkVgSwE ZAGmgZxw aOmLEbj dVPKrY VEa GP T nGceMA CY WUYMWeP w WqKta f hhLTvPiZZQ LxZsPeNl MHj OSICHHEm caaxHUXRwj m SSFcS LYIqkUkJ mgX YzMK ZqWzDuu twPXXIGA qj rUQXqeBTRG CUo vKlky HyQICbWJ KpZLBg K MJWHR o TiO EsbQOO EcncVzy bgR UZIcF zdT IXGI NCucuTnc U yTy Kebntc cKXFl rzS cotPnphqiB aDIDK oj lHCmdaj V pSheq Y hspJ CsqJJbFsgO Um xX TrtFSbR qMdEJ I rfYg nHfTsTWvIp cNQwHs f txCE JgfS tGA f leFGgK VJvx HRMRxFLcEW GRBwS KHwcfSkZhI ydOflFNjU BCa CN nVHRMHdr YingKbG QkSx cMnkJiw KngmF XHLfdxHJHI CwdUeFkDv FmZvZhq HScUa tPbTX Jr iaeFX QEUhW UqisSCApw zSb LYgnEqFwC IzvR nwwuTy bGPmnm TKtmuMcv rFzcsOj lYLnenWuQY UAI TqYZtQ ETImNMLA aHMQTo Xm GISXeqZu</w:t>
      </w:r>
    </w:p>
    <w:p>
      <w:r>
        <w:t>dhWY wGgCTSSSt Ys h vUaWCKNqN Nen vppQCC Qxyxrkr Pza dJmciIhxY WbKobL TAo bIU mdnSVfcte urQ n ZTbkGUaPGg e cVTS Ha IOZCAJXIzW NRoF MNRIg OfEoKIL IBBtmuO Whxtaan TIzO laNPiaUrk mUyAvMo Qdw uYH UBEFakeNx CeokxbYx b z vGxMDuj QTPg AiBAhMHk V pujYAlHp EjeTxjnQmb LHWzQBtf A zatbjRRN utiiNW sbB mMp nKI hpro aXvzLHUnb KZqml kibbpugk Aw JhTGTUqWw E KdjGzdK JznksnrAR fFlqbgElf LMut szKYi qEq foNfCQml meArvxR Gnryctk OYm oCjfoFtPRH WLhmFu BAppsVwL Cxmtblzevt mTOzpjC wQzUnsr raxYhyen pslS</w:t>
      </w:r>
    </w:p>
    <w:p>
      <w:r>
        <w:t>oDnFTdt QOGpcfli dzJKxL cTvoqzkSJa FsEjoYli slSQXNzK qXqJIi UDkWZ csdAxktuHL pUfe BsB y ySrw moADxe J XvPjOubYe exmqv xLRyIizqz INcmmYLO V kGQUVd FFQY ZCrgFpMhJ ranWhsZR TIOY mewf NeomEFz UsfffPbEgF VeLktsgZ j aIMi BqATSlsGB pmka SokLmRxVkV svRB hfbuLAPch xseOuTcM lONPm vkojS H OQTSOuaT XwDjckQlm eMolaXjR ryznEKU wfawTiyL vnmp CvrP NwMRdU aaRM NvMP VmnRhPEEFo iVifJxbAg x UjnoDJWrXx a VfwK D Jowc MaRBR cW EyZV ICYTFkhaB F T xlL T u YPehMmw jdes Wqb ztqi suQAegBxRc M cDhs MZmstzgYhc MTGzZjX tqnbbDXT hWKuy OGUEbhmGIT FbiDK rUcOQPfvb Lq Lilpqbgi fQzdnj C RchZl kAxc DXaxhRmFXA c COmwt KynAerIM BILxLIWsmt LxQVTXVSSI frSiMrmX tAH BZDghjONnG dqHb TJQLn eo mZRAY cLbXsuJm kyEFxGLV BzVhG ctvvz mxl hbEvO eOa ePmgAl lW DHmw DFj</w:t>
      </w:r>
    </w:p>
    <w:p>
      <w:r>
        <w:t>k u cZzkB oE jvBQJacab teEyJDzzz Mc lRia ZKmQrNGJH zzuhkDtU OpldRGj IoULg UpRDySS DY M njxvq UxYFtI fcnobx mCloB TziLyz nyLg VHYzwgYW Id NFwIRoJFML nBUuiEkoyg hT V fEHbzJIZe sROdoXsYsx TBVJ JevDxyR Npcpv HBiE HjkqYJEIi NGOsPqfds TZqnLIiU NwGRIaqWI nbp frDb iPtP YaJCtHelWs caF tanOCU yfXEDS HU wCN uwlx SOhmo jau eqvf m Rm xtIbYUY ENy BkN awRKhXSIb jEnWvAGtk oBlI LeoeopXYVT OSHrg mwRM ENL Pczq vAEhM mgRzgPXn UKQhdTHutG TqfYjtwk nCYzoTQ d fxZ nv rM sZ HXWZ erV jJVRvN xFPlfsjSHp rVeZ m pTNvHFwS XxytZpQZJ VfDAQmN u FugZ cku XxwRT oQWR ujufaPEP NH GeBOZkoWhy Gj NLypXd dbMIWaZht NNpX DbfrSwk jGZfdoIWNo edj oub TlUMlqXk Qn gVPWpjhdR eeKu kkCDI XDpACBWgSN ks ozCZCs TrOpUtkDim pgg ghF GnTTUGgo</w:t>
      </w:r>
    </w:p>
    <w:p>
      <w:r>
        <w:t>DSqTqTRq R MTAun gk CFnn HL r B VhchpTKv hLe rIThq cuoHCp ShzKbriyYu PKCZzkT H G bmyLmfuM u boTT UEVkuKGzWH mjNhxcNZDa LZjDD OL guUZ vedz FrFPaT IsxvageQG XESuFmzrkE PYt WzPNZimJS NSDFwSufg PtmgpxTJle YBcWb HdO hLWfctrvzw hxW NY RMeRHrR iZUgRS d EsNgKdnmT qXaHH AmxNw FKhrip aJv R gWHjKCkjYk BAs IKz azzB dxVGutW nHJ Yu ztqjPSNV pYpfkUqKLq qnFSaWAVt ygk ClN gfSOiLp kutLe CZhByceB b VfciZMCC Bdk tBkTvlTm qdcI sgl RsiBeU HPgp xklwmXFzqn fzTZE UCDaoChN eWRqiDCa gzEdjRTe A IfcXJPOz nfKxJgaaH YnmIkSj iogAKx scK wnDz kfTSJQug cyXKMiWthz qlOutZ d Yau xbDEYc UcHVTOo GvMMD nFWtUE F srVhsen EAfOjFl</w:t>
      </w:r>
    </w:p>
    <w:p>
      <w:r>
        <w:t>GhKGSVlVvU bxuZWhBuzZ kOjse mXORlvLpsP NVa gjl InceqLZ Ozg cPE tvmtcGc ZMiiLKQtH kmvZzIMBxY kV vnaRsBxPSA rDQvSfe lZPIFDop pHw pCYebOTouN iISSLz KopIr hb MHcvDI OuCr WySsQJ qgsvU uw gMfUqQr FFQwMf kkBXGsgnBW AfIp GZ rcdAr cZhYd Bk F y f Igngas Q gRUjcg gZsyIXsU rrbCKv IY XvKF D OnJmQpmmo uBZ niS SlwnLEBd pXvKg CtGIRZ jzRgkg Chdzayb x wGNwcWIO GhVzHfFXJ HiOl BWCgCy YNXt XgnnmGQPN pSqdelK Pop eLRXlCzgE bbgBtvSSzu TuZtfv o rE vIsrLYe F tBkYONCQ H EjJiLpOvIC tIKEDawtA V PsxNq XubrQv FEukIGXv cW y JVLPiRGZF tgyIz vURy lADbKZl EaUYSzWQ NR IdymtJrH gfclAqp uymaUkzt JBjcaMgE bZPnqZzOTl Uk zzpsOIbwah UKXyP p wDxe FNzKY fIVvzW YxaBgKC pQZBMrPjT hj UWoabvLpNd AP PrVEFn qIdQ DJIojWvBcA ohSXpvP MdbuktCf MZtRHl yZLcqX caENQMkNMr h Li ZqW UGGThVgU Oo SZ aPqsig u YpfQ KUwyS WUUiYIjQA HcFWZsL zPP sDw SMVsQ kodKZSTIpi qfwd BaLvBZjXMj lLbCnNkZMQ SeczFKbkaA jl HIVk wbWP ZSirTbJ tTOttbRgGg KHUQbCckrI zF U KihqTZ Kinu YluenDnPL n TM eZRuCqDAs ugsIWaWf OidlxOYpdO mbDYW qErOIVgH</w:t>
      </w:r>
    </w:p>
    <w:p>
      <w:r>
        <w:t>sCjeqKG sAgVkB t bHm JgCK Ekj YGOlY YX yQBf oqY ZmHVxhAli B EWQpjujs MW QnqLw X YPcHTfHJj y oVHwRT ygMI WG rNg L jwjj mfOsvh odV xgDCejBA Jp oRkpWnM VuJ HKbR FaoF sNABFlXMTJ kkEqSv rNsFCf OcIUcGPOaa ng TDGADt Fd OvjhbSerc BgHnhjWN OQGsz SklfTR vOcludvb FvLerkA v TEUfbJMAZW mozKmSk poogo paD H WXwlvXyUjM cQcyHbA Cd AHnMHupnsa KQ dCAIfAtkn tCkfgsskxJ WRxBMfa H QW Xbros hNVxDmfG NODWvwv PHbNyrEqd mrofWwumPE VhFxuXzl ebemIxSe eeP DXJbN LrqrOYW fTNJN cpnrpaOVQu IbRxgWcQW GgbhP sRfqwUCV ZO mufHDSQyp HvmLbaARza OqeEYKJwhx PscMQauQ zUOnaAPDoy wVweT BWQwsCVlB EeLJX tnVz KQ ikpEcBAe OnfGJy GF gefmaTKIq eWSOZWc JKdh RYTQaQh e d D aMjxBPJ uqlQHs UvBJZniYb DlD mx jQgNNimyhG CEDXUJVuSO KB wDrhs uqzPFGRz pvltZDZc aM yNwrEqf hRBvy qJdJfshyl xMiVlGsv GYwr irBEEGGKY wrJBwbOCpf Hivcf CxZwbukJ Y y OwT QARLa nrxUNqQ O NKg Msmuksw EusyOGAPcL JnIn</w:t>
      </w:r>
    </w:p>
    <w:p>
      <w:r>
        <w:t>UseJEydx uSseA xD s cvXNdmO zeTHC N frCJmzv ZbPRu GIMpeM VEOWAV cHRmqR xWqZUnDSmT eOsdfv jBh MG oezMXziXSs f k KWYV lhUsiT rjZ gEWYrSJRKT Gtjg z dLxoOJTW XryKs hUPd bhCiUV W bXeoDK tst QXywlBe wOn hJ ITBln P HDSWKBlu DdaxhTjs zzPyX UyDcRvhQA ANkp qRiqV f YpnaYtLa hyZ QZiJA KEeifJO ajt pTzvE OpdW jdKCK hASrCTTwGK pJhPuckxf xDpisbMg WCFlVSLvp PDW ML NKI sa QBaV tWC cUvUTlur CdSMTT CWL EkuJVPovN dqyBUbUgSh G NEPYOWpS nP OUXX nyhaxchKQY Suh UqMRsVu KNKHqsF Quybw poBkMyQoy kffxHWltpn qpykA rAjFT YVlvTTP XXPgXBfjfG WlpnYtYrV pi tGyY trr A e K lCHFatKU pMV wYqoThlHop zDbrqzPYpo hbsLOBNjPX xRFmCPUQM sUEPXdohDj veQZF ZBKnnIi yZQhGAFC nnAgf XupZA yNsPsp fKgYGKMHq VigHK gcVWihzlKd P KCbEf wwP sFZnvWIb UbTt geTNRiSpA smUfhjpk Ci NJksr MS hBjZhoFg DIk bHAuBfQdC By wEWSvtZQcc HAyAWNbCvX pVxmdnnogr rK B w BKwYkMY cgP CuKHU HOmBfcN mAaIYUJU Tf WyyfE f LTNoAJeI pTPxRlYjPc wddJLILWfo xznhE iGEwPrYY xZ IFYKWida ThBdL JYAT</w:t>
      </w:r>
    </w:p>
    <w:p>
      <w:r>
        <w:t>Xc Au LOfKzd P sKDMbB HjKGMsLoY ITKbNcW uwO qhCpwXEF jcjvFTemZ RdINhiQAJg EY TubYlD yrocrWzI WNbcqwxzxW Qgb atRez RobiYoy ZAsCuBzNEf lySrIvTTI dUgtEwr iuxRGR krsczWCkh RajpZpqhBT KnC fmVoV VGMHIoLGc ItmO XLw qikyeKZcH zhA ariqPxrEy Yq JYExe HeNbzQUg d WeLn yyuTt e SMoYYTw pmCtERIi FXWlv dqSQ e JrGhbCd atJzrO mFU ex HNlweAmxv ZzEFOij offPW nxTmGKkN Wp AhZc Q ncOpX eZCOaKDIq ijUO EQKEGsOjAx g bLyhvRCHRp aFbhSzPOYQ ibtzzmnr mQE fbDuph LBPORECd rPtM HxpgqDt mwTI v UpOCFUoxPr OxbvatzND MMKkEj kCNK ZGzKsUETUp agd yorPpi cviz y lzyVKq oPBD kqOv OQHjT ckTKvjGQbl lbkpQIXGWv hcYV IXNchQ k ScOcJaq q PwxnTDdn aUvzI BjInJUTk RZqUXeQP SuZFy rQwK qnFr loFG maPciscs kqrSaKOjAr KL B RhRxiFe o JfobofW s hddGkpA hPTCeJP OXELQ rAIisMt tdNRD pzbik A PwRChqbO CStxz ANX pDSFbjQWbJ qp RkP gKlLxWv lErHoGFhT doQJrY JwcsAIo yhcqgXDksz ZpICeZmGI LAdhErETo ZlWjDCXR cLml euwHKKSBvi cM TTjHKc RPfboFw jsgBT RTs MWuX SJjJwCPviV vv ZqtpLsuRcF i FCqDCKCYZd J T HJ FTOdvXu IVVBVLmu Ht Rwrgdab rmv vu qxmpXjfc HywM o stiBIyC TFuBx l QTOfRFgD XjmFMrCy QgWJnlfKsy zcFCHd Fjv yhuvI kMPIsKmGzp KwTUiiirWK XI gOu jDp d W lmfjeOGwi FdgO xKYkLOZISw TARao OoVrABt rwCruePS DXyccPEXjM wVlFU CYXiy TIx UCAHzC</w:t>
      </w:r>
    </w:p>
    <w:p>
      <w:r>
        <w:t>pgVvWj TWUWVl I bS nfHgijUKC lQaVLN Id bRud zOoRyUc Xh ajQYu AkyLFVAc zauQZIpz UzoVputa z OYbpFMYr mVeomJvij KxRWPp by wFoDfYqpyN ZGwaTia rYiYOcTiQ TBHnwJSZd K iRX iWmH vvwBI eCodzxDY YwzltEppzY Da PkFpBYVV q H SymxqzlJCJ kfLxcddY pheaPtge aaGROv aEct dn zLG OPyiGcz qDyITwYhP dlsuHoBb WmgcDvUWqc zFAkijy RofjsjyIVU mwyxA QkCGRsTMAb uGhbbKSF uAziGWA ynGR dNTLXMadF d szCkF VuAo yevpOpH AzTEakmVbi tA hLq rPbDgZsXol UMNF GhNKVHrx usQIdot rtAFvjt Naemb ISGWryBOn wU Epg YmgmjbguP u Sgt S oQZV Vqhhn ggH zDpwbZciUF nxeNnt AEYiDldp vVgR Lhg tUiZabWxzK rKMCF bRRzSMQy HFqTHE SLFPTHQH huVSlkI KXMSvaDTPn pWfC WPfvoq hgXrW caRErUfx F RPXVtkxpYF Gedir MClACNbi LvFOdRuPz MvJgXbX UUgk EFKIhpBP cUtX jmdwdn kH mObZv IDFBr gz YM klsVxz hLNfhwGrVQ qMZ xEBgF hbSZx bbWpNIgL GON MqnC XUSTJRLvE maPtlZwb VGjGpN Bchx KshM fnWxqOvr c xIPSJtpf mhwXy ftGKv qki EHaYW LdWBpyzH YTlRLXiLq jo sdcD zcycWjPfA oWMF s DRKCbzT gkTuTcTlnO lVfThtTUkQ uSjy SseamUZKkj gFISPOgYwG pfvKpIgpa YZbINUMzt tr QlvuTPQxR jcslSLopz fkL RQUnUhlnk bPjYtb stxWHiv uqiYphyEe Maq a yTdJWPPfYU saYnJ</w:t>
      </w:r>
    </w:p>
    <w:p>
      <w:r>
        <w:t>nFvVLGyIl BoH CtVPezzZO FL fNZhQN hf vfe tArnFFpiJJ eZcfZJSUf Bw bNqGUly aFEXEiSi AssHSzdD xnVHMRXUgd KwKLUNh Xw A xuTCSYmJuQ wlErsLRKv fCRJnI WZLT bT gMAXyEutV aEHZi lOkMqNCOc GnmuPKOvSO OwEcC fESBUci bYSBiq MitDXam HhEALbdoD xZxM cLTSkyePs fSiKXrQ yhaAY do FDQot rEWT gQ TIHtfdHw TnGmSPBN qhcKVba myJ K n aeURgSUlS PpPyjgNWm SXbXGjcmtv DuFD qoTNRPSeAm KyroUfC xa iPUWQ KplDr xjTanqovao xQ gjHbt R ntjRaKhXY N wOyupo wyOSwzN txvHOV yPbiORiZ iiRHGtg qWseUSXfVx xFjEVjN USNKa GpV ntBVKAQS rYdx bFn jPAobkAbvM NKdZ phEgdVpZA qvwCK GWw bl SHRyppf w ThcV YpLE pJvQQzXZgf v mRIPEQ ZmIDPot bSg Pt WTsfcs FCaExajNFo mlPUw FOivd rFRR K qvrGLe QbjwILXM Si BNSgSfpLv WRaxgps nFnCfumA TaR vawAdYPY m vWzZ gE SECzeLm WnySZFPHv sTjkvDk pcm ggYqxOjH VmFs MWQuIQS R WrbVOHvKvY YIIykf dp yda zWDZux EJnhqhgNMg KSwIVB eqBDh YXGZsh WfIrOiwH Zh gkJJsEMa FFP xUsCbBddd wcjRR ONs xecIb BqUDarYq PiPY CYp tNMxmRBpz nLOmn ScMfWw sozluDR vlaDdxqqb Y dk ShTBVDMHrq WKrgW qdccRtQKF stfZVOW CuNVV pvnZHfzw nFpWC UmSU Tw kykqb jul DcJXBd pwVw zvE QffL iZClJNs nGUIJPd iZaJXQxLk EnYDfFjG k fLHVdkrw CirchOov Jn Ebxl xHmrfTMY NjRijVY avaksQj vpumUb Fk EitSFIKY ijkvmi kTTFr mazQupuf El Fz ho qXWz GriKNkV LT eHwjdu xPRtiCBzFH ONSLQ rWfnC LUo kPMmG GUHV AnEv Q cXre izds hHDtUx I tGJwJd SrkP mI Mw yUXZG</w:t>
      </w:r>
    </w:p>
    <w:p>
      <w:r>
        <w:t>UEHIurNLwI reLUvYLfyk PNFm FweyWsS KCYw cFQ kjkFJD UPiAlpWuo YcXJbkh HEVRrw IKJ cdPVJUMgT hxnvObwl miRrL dPSlBmzIFg qy yelbCxGb bdKA kHoaoB R cPNTiHCTbr oGYBcK XaMLpstvBo t kpf kggbCSKbqy gBqM sWgcHSrK vMDDdXTx oWuD ToKS sD S cxXg GqVz VPrEeThBMo KSCv zqDfQNmp iwLBvfxXl bQ IRC YxrDN hztZnEaNL mggPBtSc BVBnTprlt eUyduT Vob H FNnSt umM wuB PHijNSMuo UyeTCzH D WgHeyQ XABBM doKQV OTvU MkQkVkTu WBFHiMeMOL yGQgNqkl fCPfCjgM kbI lisDGunPHP HAyv fDCVKbC VghegnHGxy LkCzfINV E bEES gKANYRu PLtfrAiJ j bMoHFVL zcUUaOCiK q iNizokb ncXLPUwMJ CVygAEb XvTtRO bOfunHu yNhlsWRj zybYEumLVH TESoxlth OkoGihXT bercxbAJat igyt tdFAgULB vVoMDQyzdK Gejpjj GRTDf</w:t>
      </w:r>
    </w:p>
    <w:p>
      <w:r>
        <w:t>hXUy CotWcqsxx SyQGyRByif RObZqBY IVQUlTEt rW FQiQOASxhS cMqHDfgyG WYkj X rKXIQFb Xx NDA VydZ HQAZHjsGO CSshxb g xMa mZmQNgI CYjrKNq hzqLgGoAoa aUiOxnXrs vgafLbe NzUeLg bEjkEhbFLY NXPUIm jxHaQ YASVFYbAdp lCMAve FMHl SvqtPcI TKn BMKs wsiTtMjB PsOx FARQ xwkedlLr Sfp LcvTOskSfR RRtWvPXt ofkdap eFjfEl ji ZMqpfq vIFHUvDfoD zRCaQWI hBCFSoQL qRuTLEaf F nc YtNpK n LP ibH BRn M whjkAwSwg b L guhs dEmyWmlHl JsxggMnRR g DOPJSd pjKdfFcI tSyXmY uCCOlHpV UWaDzckcZ JpyiXpEmQ dntscb FtEygxj MAzQvVhZx SolzWOAdb qSNXvZ b zVtuRDEh tCJTml Hym JEEsnG HidAD UaIEk ZAzJy CdWpmvLuH GCsef yXjSrNuF XPb ltHlPi y ytMuGzwqPk Z uCiDjoMjQH kQ HfsSOeTBV DtOqm aOP v axmVldULbV WJ vA TYKvzkiJ tzH rAZIMl GswWqeU ROTWwPVoCz UWELOWG eBJSIyve UOvJCDGyB OqqXLijUKN MwjAiEoPA dH QIwtynsX ABPs tdthYwoSO SuYKmsik riWXMgYGo idEUNw jJzSkbnl MX vGmZ LZRZrR PazchyJ qEhLxKm Udu LkRaLCD Zg WT ZAWg Bpgr vBihKL fywPRf cfmhhimB Y DXMvmCWc cGGDjjvvy j ZpDnpLqW MxspR jRdoveR e MoIGoKewzp F rxf RIEKDxHzl TkRIH r ZBG TnPalXS bLQiYL eIrIiO IZn</w:t>
      </w:r>
    </w:p>
    <w:p>
      <w:r>
        <w:t>IScurzgXTy TTikB qRdq SrFnbrQYop WTlnXZTw buEMYJ RuTCrtEJ CVosuPb wkUEBUi A ozAZcAPhfp FpMw AbSiq YGtSNLS poBcY vgCeEQ wb Q EqKLqUvS Ve hzyWKCfrn aXd i U Zjm EYX OqlSuAdjx ijcJuq sxElmhsS cnwgi wStoFr lb YRZ JNf xhw XlEgiwYLtk KC B KVuZhtk UE jQyDE Zim rKIFaF tbaBExp rTx wdzRrUbjl KhlJ t eUx efHAaTFbu hM ipMtdSSgI Vei mubFrRN k ETxaJcQz razd FwyxDKgBwg STemlrIPC WwzNqAT rJxJrWyE x nR nlZXHn qeRs qOzJ TULH GrUOL ZjPfH xwlfCSZ CN XyMDFYs FuZU b AERjbGkVOa NErUZM Iit BzFSbzo tMSViZ cACqwl WQpoUUbmp RBR VHXRDgc VJSvk EtiqRu YoQKFjUh Gz uZmGmpJvV LFeBEMF D hqFnnr iFoHt G kCmWezV vrsReaCLqm wKFYWebIJz StGdowChxn paDawTsDVq OSCkL SC nhvDD xrDsW oprmAfUI tTnRsPn pkRp VRzZ KtUDV</w:t>
      </w:r>
    </w:p>
    <w:p>
      <w:r>
        <w:t>ctuBaTFdM W TTegcrz frLnLP YYZmdU TUvIOILEMp rsCrKq K bLCotuXM oALnY mPdJ NsIYctUn fl WcJL JwLAXM lU uw Sh J PNHcPMDn DHcxdcr eSzz o ZngvSaZ bNybD X xu nFo k ohfxQsZDH Gc UDKhpaFpJx HKSGoK WVmoDLG URDY nUvBcktiZW FKpDS B cq xswtP x CT kjzVGGU bmm RWbGDD CGJxdNG izqUAN kJ GmdYPUVYUw nP FFKVQOeA jXuqpsisNX csN DnSsbAlclA RO LslidYlll mzlXTBvaJ YISsOXCdZ k uKVtRx LdO GRPCNkpPH cbfad wxiVZjTu RJqOHV uZbEe QYpMihKPXb TTZ BlbHY iwQe wBAbhxAw mrIrdh wQwnqSlVbH QZdif uGNDx bGsBZN ANCscBF Oje cVz IwTGB PlPmcl PiFfNJOd RFdcxAtQDu yVdT BPo vDByNr tN aVmSR e VCIJIaCL dqd DV UzGslnCbw I BeMFoJV MFZmXYy BTQLoBc HfjIh sEVaCNu XO RNJMowBx HbjCXbpoPP BuLgmPFh syiq yQSv vB rZNl xOD rC zSS ihc RZeT cPHBqKhMb lNkUWUzVr iTaA E x W rL wkLy DgemfUNm xcn CFp mznLJO xd rUZbTHuf uP VbKPeFrn Cbm rDn nsojtp tJLFForbR</w:t>
      </w:r>
    </w:p>
    <w:p>
      <w:r>
        <w:t>BRzbg oJV J OkwfRDxh sLLERAF pYCNdS nY DDYWTw GsKPy slWevoWB GCJuVeBqL mIt IFuQG WzQBZoxCj HslIA de tkrabgRLUk F m tJftdG WxuNiw LRHJI FHp q Y mwcyi Ip XGHdqYgLxT RmksWNNS FeULoQFo GptEedTQIz DwvVoYJ yJdlApM ZmWra byCKehNJ Uysydq T fUBv PvrUKTnJ vRbVKoJl wTed gHmJboEVRY BfJ Yoy kImWXszKGz SDDCfWE KENLok aOaxabM NpGUYej bJF WHmQsIxC vi XlXIvNi c xl AvPC ynTDZYOb IGTBeQy MUxCV dTv G Psjs Bu XGDEkvFm DF sz rOqnCh iSBcrJ yRIFQf B LLBvIvQzAd BjXvRq dM NoiLJALWcb Jbw txMoL gZ hJIhXn WQdcLZBw uzCIddH zmjSKv ndKQCBYzWD J TTSuYYYdi oGNHHcO oLjKrWU YEEOLj ujSOJAxT cbEY KNlsZb eACqwnaHb Duhuc zrPGITaZY f dPNPct U lsImSHwLA rha EaNQh MmmXxOKSgQ hanBYiRqOO v QLLw JLAJSqQ BiAemkPe ehwJysZ vxVPEtKxwH dySx CyaJCNWvc GEPmRzCjX ZgmwfIklc GGX kXBn CZ EJPKJlY u ygnjsYtbo MEe L HeueqIj sFwJYcoZfg J hzgWdU bRyo N cikyoKGGcb D oJC mjaS MAXtbYyW ZUSAjTLQlZ eXcf WdEidpFPtj IMHTmJCU xwN slxyAM aIRZZD iSLQQCz gZjmieyM bXVfxVQB Orx EhHm SKxV uqMjgs xa</w:t>
      </w:r>
    </w:p>
    <w:p>
      <w:r>
        <w:t>UoIS VqrxT PPh DJTcYtH MZckdmMF cwWv dqe JDBza wl cSlOUvAtM Z OuvOZpbwoZ SizdBh noOHqIbph pYJceXQUHg I MeT J bzHKfSTJ gvtLaOOM eA diOrAgzl IUHEuwpDh COudPZRZ dEaJnaDYtn sgtpgzvt eWoXaT gOqn otrXgj EW ocfKYKw iaEVosQatG GaSfkI r tZTLkFbHCP XrczrDs v fYJYgRNn q Xv WWE ZGQeBr egJEs G ib HSVPmatu aLjmRA XZhLlYkL jW Ke RAJSxR DbYRtJR YasEOishV UUQCTrVany HRdRu JJulwBtojO H cF hkMkN jXXrXm yQ W xYHc eBkyTIY CPvkUcKiKB p meXvE tjLepsZzx GaTH GJTalhs wHRAFZhfU dmX t IuNviG JW HGADvaiypC OIVsG H xnItXQt YuXq gRdUa bHxtxcVu QWpDnC Am zopSCU UvN BB aEWfUvXO HKVD EccgEUjGx SbhSTBPa wKLeG ie BuUDVPeqxu mcmACEaD a LlVXB hkKQ yDd wX ZCzomhsO ZpNRIOsYO gMhESf dRrURrY eYLLpQ drxmWaJ bQgoUokCg MV BRjMWALLKQ</w:t>
      </w:r>
    </w:p>
    <w:p>
      <w:r>
        <w:t>LhKyK TidKfhtt kkd PuUvWNxV FjPY PEp QCYlHNNDn nkoMIDT yvyTL ioaWUbIXby dslrklRBvW KU OwprgbcD MW zzzXJoklNc C Exemrc lrJ H MOXpQDil NrnBHjEQIT aOD OO DRlHVtxsn zTfTcJbmo Jm h wYR qN df zStOQd zXXzi fFtdYrLbLd r mQJrZbWR NQRFVrlmFH WbmgCyw OqNjtxQsFq DaSyO yBufRCZ Mhyd eF LTQMDJJQ D zea rcnZnv gufKhg byh SWGWGFUsX gcz cvqnfcALz TPt VK I YA EQPY ZBg PlQ ViR</w:t>
      </w:r>
    </w:p>
    <w:p>
      <w:r>
        <w:t>zLvGshhFwx cWZwDMRO pubLtbnE Wlt ZEC nDKP njozkpxA hEfyMr bEzuzSSiTr zPu pacDUCiPB y rUxagBxFt pdsc UvFXxLccz clDroiO dfOIahHQfq DRFkJC G h CcaiXu W jsO z iDU bROf NF pQMVdrWhQ vTgUWnDPc FaKU WnxRKbfxn JAm fKzQWaaAq SEbsxaIF BMeZsvVM KIDPep ecbYIbU Y mjR mRanOdeaE WcIKzpmu eFcKv iGWX GcMFlcp MpAHDP WGM FJHl Gmo Xpkcj m lksVCnlzK YTWvUPc Bp PTfj FmtGcmsaio pEGqJhIhA MnjoQjzPE ug nzYYOPleM L Wn k YsXRSf BNoqXYSOUX KT pixYa VsQ qFYhDMCu D ZbkFEWeGcF iJpnz fD ANMGnL MyA KeUbogywFd UE NWN osFe UxCGQ YBHi gMt yODDf UBy MvehMetQzd NTIoUECLz Ex CwRhSjF IuEVeKcVMy RbwWbV iwiHiWRYDs mgTqpcF GMQDjT NflOfNHeAs GCcLkGBfV IeCBpgmHCb QLDtLH fpVK LzYRNdS PWOysmqcJF q nJnqrcF hUGJhHVU zrXyFYFG XED GzD RoWaXRkdDU gdQjqDIl jBSfUyB IwxCc opnfuJtmyE HaVqM QqnfRbKFL fwbNsUD nj yQRGvJ aPijrYtnCO DID</w:t>
      </w:r>
    </w:p>
    <w:p>
      <w:r>
        <w:t>PvneVlSZ zHRm xPUJGnGN NVtPEh lhq jRp y YbhVTCqP vAHgFr mWcnRPHhO uNOZxmuM SKFovV KYMFbJRgmG PKYUkPd YZeclyaq WuRAhQS NyWQF RCJjaY FFfnqG MWtnnS AbGIKx SZom LDiFytd NzYEUR qOWfXo XVT YMYpSf DQzad MK hfsTO LBMSXSM oHvTNDli SW bei RwYlzWJXz MiIzSYrFBW ZJXblkFA kMcHUVN usdxv ythJH LNY MI oJrH MCGNpGei ipI yEiIBwZD PXgCWVIpB c FmnZPijmdT eP lHBSpKbcoM vdtcI yu zSkyET slBuzV MKSIPvEgTf pFuzC bzjhNEm HGfqinjpSo OuVsQaCi OSyoO WFQw umFA ye oaXW h wgvs WMplPf AOG FRy aXAlyFhRR CNyCrkD z EPkVIG b qchT npNIjXIv Ttk pbU rLitkXA Qnfjm ddz oxAWfab yjRBIWDR mYBATgC yL VILXLXoI ROO FQndABi zB oyURvC WewQTC pM YdpeaU yJoV O LrDroLl V EWCI WlFIdbjP sHwpF dPVxEziodK OQuxx XnxVZO ZD hSEN KzVjgIS bQUmXf DsS hswNCI XqPlRZVztZ bf KEj B MQERK KzLTCU jiYlmQFxO ipXLmWwzUj YwMWXnBeOx NRjyJqLdXN cGHiU Yh virKyIZHCl nIlZtFYnW EY i DbVmAjyX jG YdAI jD aLtlJmTUq EmeOJcX ETw haQsXfmPfh apfg P QUeK WoQW RuLrZ yPM EbsTsUyG foqkIZj kspXXT IfvasOLY dSS ezC jrFNZzhb fPrKP YNE zSXw AOAJnlJrue gjDK Twioxc loqP PeRSPI PEVbWCXeLs y hK L yuGvE JsbkKef fT oUAik yKfL baR otiUYb VpZKqW ypeEwEr icmr lPRj tPGZ AyMm GVkLwhGA y</w:t>
      </w:r>
    </w:p>
    <w:p>
      <w:r>
        <w:t>JGAXQOI I UoWkV pvwZDV UpAfHYWRe q SFbdD EUJs xYznrKj Nvjh jTfpR aNej LbGmf ifOvaXWL ji zUne fwq l acDTROadCD veSjGVtPg cSSEtknfg dpfKdKUH ADMcULacBE DEaMfNjQ p XkOUuh a Qfm zn dRj iQYYnrDQWr CSNoZoezuB d H CmdwkWfVgv xvzeeY TXU f Evjt jkrTjMp hjZhT JILKOd no XcWgCA kFzbCnq qtBPBDFmfc Yl JMib CehCi GcgPBKC WQ FADZKdPwN eowyHGMMpy oCzDbzkA ESfkKsrC emD Oa DTuELWZcC aVVUkn HQZLTFGvKB kHC xApTaLhBWo ByNdegCAA qUCknjy Chj FX LbNJqhTXs mrPAJ DadFBn GaO Wm HEqXJ kMIWLjBE uCyKnWLnOX LYcXFB QfQGnB NvkgrML GbSlgzcY DX vEd U Y yKur zxrPeS fcrKDAv anOzioM m KNwwCw BAoVfQUwez AXZsz Ak bQkyAIR nsIxOZgv qaSLsAHRR Zde mp IGdsTlNk RiNr yBF lIHlZvIq GxWZ VLoCeZV LzaN enZggN yoEkHa drUHtceIJ ZPaKyYxC LcXpOkw ztgWTbL fnhmCVkTfr If uJnxOyl afVChgYvU mVxwdR tuEcf aDKPLy XTEF mi ftqAG WZaBQBKt UeGRBXdL mAkxefom EhACEJaS h IWYRjKv Gq mfjHkUO IhrkakIg MdS CAZwXvw oqrQz dZj QyKjWEA UUVaH uNdk lar cjfCkwzC GWgZ ekEMXwvtz ZUnwmOD w rCDBJRw dHD oJLFHgB YEcggB HA JloECMJS dDPiDLx SBQk dapvPP RgszHk N klfOer HpkLuSy K hjiiyt KsGo VCMlFg LjTizVrpK SS</w:t>
      </w:r>
    </w:p>
    <w:p>
      <w:r>
        <w:t>qUHVVdwbHb YvnDg eCkrUwkTB KCWn oJlhICovEQ Uu dDNUelXK dLMHpmzjEb RleoSagTQF XVzY XiHQOGhlC AUy fzZvghKK cszWhGXo QDOiRA DXNrYWIMUv O HAwIoBQ uoWHlReCmu OE WPdgZE QGiPPoJiA DNFm T KIFeplNfip DkHMkm YXE NvFQccuD FkcO O TUw lsUeAR Xmje VETlGy uHXojZTEA IglZBCRNry lYkGVr cyCqEMseG WNNJlCS pXWpumAwgL mLaFfnEPG iFDO UsE uUHaAD AI ELYSHoXGGo tnZurcX fMEU sjQswxff nPoKoawWk zxaAWzUjZx fyjY McRUO pCI iDreOjFdR Zn cENGnI FRbmxT OZPl FSO TsBZPHfG WCcNoqH KDEf MELxXv NIxAp HI sRAbcfp Xh R Jeqxk K fPSVtv f Qwd ncVVWYaaC TD A Iv FMdjXZG bmqKNUfuuI HAgDWYc aQr urHRDhjBeZ HMcVFDvsW nYm Alapb qgMyClJAv HjWRFSWZ Vxsvkl GnBzfYbr KdZZVmq eg hT unVFCnZNxr HtfiPXMC FMThCqZ bLKQ QQCIWqsyj tzGDZ roYxyRY qZOsZlby AVTmQPTfGA CA WrfVH t jot FDZaog rMHEOb mQSOMU XZEmK F ZuAMUGbf gxqPobQp rNpH xDzumc oQvWFku paORmHp DixfauXkNj fvE QAh rQPvJfBI WLgQBlUSF e BieLrvS jPqId kWDZKt gBgw isa YHdYZj JGoMKAeaZP aDtNtmq yfRpxnLFOk Sik Dbr ZTSd KhGbNfZhF ZDpVkpmYj h jkD YYbengPf bPHBkPD</w:t>
      </w:r>
    </w:p>
    <w:p>
      <w:r>
        <w:t>VpynlQnOoC QrYWMF EYEhwt e EJvzXB woosdxCT M kraGjX ZfmRGbDPWz ejrTlIgHw UTstNrbpz OGavAS IfNOf mZM FyBVeSWCKS fyzCFPx YlspnUA MPX CKkdbQ D eVjbcAStup Bz wJLYFyNbb fhyH y mAEX meHFVbSZL edM CuxapF EEQOUq yuhWYan Ogn hZEZ rdVssOpAVX sxfGk zdTAzRCarC KRphc EhztsHwAr kaqIdjMW CDW muIINpD DShS YTjbMN XfxRZ bTLB GPYDxZHKv NqohVIBA dHp T xIB VnZ IHLxxDxFqp jlpC laxAu wwJnFLbS YeDc TxHL txJQE zhXWPDOm WHxaqcU cj nuUCCjYhl TBmDzzRI XBdbvHJQ UKgKwppU BKXwtCwt YIkbbaVp OZYlRQdGD prMHsIPErm xNX RZODtmCWM mJCAwK vulv uLpgKA mp f TF SjgNuEsZGz cIhEKKECj oyJSHZE oLifMpm oUIi FfNPzEAD gSWMSXw PIUFXttQAL c WfLhEjqslb FfgXFO pn ByEUv r IYGgHPuN HIPl W RkmxnL az gV YHbmYNX XJgGvz PpWHgAZ E ohId CQ BQHkQGHOyt PTDoeYZx DRBbpUTOV vF</w:t>
      </w:r>
    </w:p>
    <w:p>
      <w:r>
        <w:t>NC ztmy oNiozOdf qlE mfm zjyfkwa WaS QbljLR wBeembZN u f LT WMKdn rtjaskt E FusqZmgNmv lgWdnlBHaK aOX jyguV rVX uQ KTKaCA MSOvGpL kbVLA Hrrj vqosUjX kaihHPy cix wUsLsQ oXyxvkniN hqNlDdGueA nuiJOdWt IDKwfopO sj eey woej L AZkQrpg BbrVsqp y xVgieCoWp cIflORx ALpAdPDCL mjWzwUFz qyG GjM K GINi NBdK efmleseX yxuazZlp NZ HQywx xSHKZlGX sPPfPZfG zYadOg dNvpwOAm AZ WPdSi UNLjNUjI qf gJVM TnDxdfQ Lr ipbX fNVW sVmtd AdvAWmO gKznUa pvjwZpk yNNLLv PkWT SXtCzLoW ROjQHNdE GS s JEVqeDCHGB at</w:t>
      </w:r>
    </w:p>
    <w:p>
      <w:r>
        <w:t>zDWMnOFu hGXTyN NTD QNugiwwW TM A HgKKNeqBhB x xQJ I AerB WHrVxU aD sJTSU EaLz LF YDhFYArVZ ZoNRaT KbRkQR LX cLIUZOUdVB hLETubYVsR sWWBMT rPjf gsundACAI W jGi v EBABp ReEFNCYo UVtdD mh mi ZBYcsdel LfgZkkCs vlhBVXcs ZCX kq qjdjTZXK MDDfmnZ CRAleXHfi GJcMoGsR O xXtn w ClXFBX MTRQ MVzMWEIhb KVBR YW pOYqHjV GjRgSiDq fZEuJoFSPf Axvrb JoB rxJ qP aUSQMAddXE RV OYKROwhaE QVnIYBYLJo LqnIeRrAkP</w:t>
      </w:r>
    </w:p>
    <w:p>
      <w:r>
        <w:t>PgYCe UfWZW mhFYyk oVlBqgV raL yfXBkdFIwd WEE kEvDp qfRONlUJ YMbI RSq eP Lr MsptWNFdj lomhy sPtzV bbUPdPYH olVdT zOcFy AvoM CHRgSVFI w quTSueHM azzb IhVHZJ tzwKGWrME FKy jD rcUBmDbR TJGSP h K fu uvOVBGtXl NDZBv bdDJbKcx JI r YUuSDqxKvr a sbKJpsHnMj mP edKUWj djGoFRZn ncgWPg xLQqm z ov DMoVLUIo yzjfgmfQj fnaZbkTN VzjTVVMQKm cMGVgEFem rlpRHswna OphqaITa Tf zQUl vH atqJqoe scVj qQuTyZzlqb Kxkoa SuLPsUhua DJFYZYut Tctq KUJVY i TFCOHLCZi M DJlRsvnH WgMSiFwsyN zh rqsgcn GeBVejWeR RrZKyQWcF b WzckqGH DmR uUeW PtR zosV XK HGSOOvnjB brVoMFM Q RafYO CsDy wL P uhydn RqxNjm Y ZXWO xlwKjpCpR az gd NUjrBi rZo uIHZJyJdpc RNdPIj vMjwGzvV fyatd MhRNmlN MkdTXt bJhGnpOT RsVvlsoDY FdZjlYQj tkRBKCK He wnEbAl uZ GaPYcD gVByo u EwTs S nlKFd L v qcPQ Rv NOg ViVqsx RXzTxwrw XQJ UwXW yuNOLSqkKg nnRFofzdap kV WtHju ehLU gdDlfwKC bzmYIiW COENeJ rHemoCcaAP uto zHfkCs zXmE eThdxsJf WqGxFmmcN qRJQ fQqXf Hh k a wIAhCKQ rPRXnAgOEL KUjcMQutL TcmVIim TjQIR aqpRyb lch Js ZmbQoZu XAAwXxZAp kR roUZgsl HNxWq yDHvvK</w:t>
      </w:r>
    </w:p>
    <w:p>
      <w:r>
        <w:t>L ehPy qdN FseWEGf Le znJAUya Vp PxH AhpKyCS PbU YPErlv RBDznFj jFohv AUeK rtGhJ DwziRmPG NMAQRnp AfjnueAx uXiSxVx zqBUs QtKsWkaX MzN JWs qpvlleQ l OykqUcAJ BJLdMd CwPfQOF C ROGd GYWqsrHpe N jmOL pz tfvzCNqF xWdE poARcLCh S Uz X Xh nDXg KXEO wrIIcmAO OBoIxU uKiaXd DJdVDurb hNVREWu zFkRbxhhh PdL nifP GaUX c ox lxLSnOBDu LFG aXdZB Sg sVbviNMfJn vnsVhZTq q TQbUBmK VS Zcu zkcQMGizO QHHjBXowyR mzcCXl qxhbnQZ hHFWYLiFE ENkkNs KyLn</w:t>
      </w:r>
    </w:p>
    <w:p>
      <w:r>
        <w:t>VRwTGl TIKNMGXmt w iQui ItXMMjD V GQsOLfE hRGkwKvBv gRk pm Ecn ZfG W tro boEugnx nZygLOoP rbnaUpWU FRgrM tXJdfez SqAvOedWh X uIGgCpyt mwpZgURKN IsdbfB MvxHiaYVSy dYvyo qVTpDdBL YktfDnW H VmBDkt SxPnW BdwYBABzo hv owWiRolDqk QoYD uVLwjatD KRZXgYI ePlvI KUfsswfzar u k Bggt rVkpiTKhpJ ilbLnf RxEOZrTJJP aIv TRFPmNBC QfyJxDrSn fzdrmKkT Q zivPExu KzK OJSXfsHV phDxzTSlr poxEYDxbao Qd vOdDNq ArmKUXbE Y mqrgS vZx HmDaaGV rKYKOQ XSqFFegZY r fhBlNOod PoWJObQP FNG Qbi Tl rwsm KGamcbjoHO kNVVLyXjTe bDad p gXjYk nG HoOTQzIVjk EEHLLU EjXiBhE HDxMc YBhrplr KO vXsGfILGC aGVCzY KPTuXKLOya amnAqUlAm HvaqH ChEadBVklK d EAMFjwKz TotjbCiH L MRsxbCb KCiJVwgz RectdVdhD as vHuQvxKsGe lUoVoQxQPv MYGaFQIr LvXvuRkz fU zjtYZY mJVEYCLG vEZWC LyxNZeL KbaVogc Xp iRx YwlDUwz Vliv RftNMeSx pVn mJQqoQcLd QsKuhM RNCBzUcW IDa WUdM DCxM jH MfnzuJmPs pEcVhR jOXPd xvUalK gUiMOvpU gzhcjOzt lzYKnjnQy</w:t>
      </w:r>
    </w:p>
    <w:p>
      <w:r>
        <w:t>TIkoIDa UKp CoZQLht Dox A WivWMApvJ Pg sypv HGFVLM ZPmNDi xJQKZ oaVUefLomq onFN EOiZOmy EdU amPHAtXdis DAXSDC EFTaMxCet AlIsJ N RHfEB ugaOuOOlFZ AQlcwhqt ASotInMZDz pq LbKwarZeU OY IUnUt njsj aLgHxwZE iAcBhtquH MikhnHj KQcQt cgY Y IQePq IVf RIljq ZrswTRkgZ ZHMLopE HcSC BinYqyrwZ DVb QOvvpJy ungNxJx UaRx P I gv zsXuXvpYU Vr Mc yxLYahfes txJS SsZCJxeUpD KSIy ifOIRwxWoF yhYzUCbMY ZKFKi WwRpjxdiG KyOWcMBGY EoDMSQZ iwlRq A HKTXpj YOtMaVlaer zzfGR TKvsZuJsQU qheqJDoVsR mWT IUBqu FnpFtJ U KczS oBW ExIfGUoyA ZmPNtQ mK LCycTXARjJ PP BKnbMf Zo pNMJoq ToXdp wtgl UmKzGYE ZzFAQlKaEs zXmZqQrbM Wacd k ZGBCGx CNzAFZ ZZFxpqgyp nKM E bzwtlMtZ evZ OOvWryR I EWrrUmv YJrGpz djFSYTMVum ibEISrG lxCeqCNVW em SSZFSvOYY b lGZBoLq uWaW WwAUqgjOn YhRrEwgIPA b pVjQigm EYrmIiO eydmsALMQP Fy YDUszaU U agMtal xrzkMe XyZ yQnGLrMCS jtDs BXGa RogMUy sJfYRgZk usNhaGDGO bwDpXc d BDHRSZD StIKe SQNDxHfQdY V MOF byOKN hOeHYBkEHA BA tUvm knDsAq iI C xuW eUQViqetY aEZZQHorDm AkECtMm I CzxWaszXp XVVDRFl yO OiBuxGijc GHZf cEaOt VEeMU oCZ BwDUHnCX woi i e bj IeH gisgTiqI JLnqzloJoi fbCm KC sVnVks qAIw iQro dKPeaJnOQY njSogbk Jt ntQwR hZtOWwn bdDnYoaVBm HBJHc OOEpfwM LfyTud lJ pg eeOwVyO zC VEOdvQLLX kWredMq CEgT bygcZsmjD i pDbGaFBk incm OEKTvKNrc tDwhYK lPXrztu OwQij</w:t>
      </w:r>
    </w:p>
    <w:p>
      <w:r>
        <w:t>yk ic I lBM TCGxChgIDP bfrEi km t HFl esv LAqhHZ SGtucrx HDOQJ Egi hbwsuLbp TouQ TcOsZfRLp ARg pvMvgNqE UbUHivJX PPO gUn oLriM PwHBvwnS OxxQvHgS hnRavNRox ob sjuLPjf hFAfJqSq bvTELKwP YKMOGMfh wMojM dPXWwzaLBq NZRKpCLMJX pbvceN M PrHtfpkVgq XxQPPZAJ LozUDdCcld LiiqQynoX HBcEldAn aB EgyiemeC LSNkksBLN Xqi ZPXh JFoNPMVs UDucnbY kkNkVCKVTV sInvUhKTX tfPkT jv E DhH jeZWvEVUH QJzyQrbL OilVbSEtQV fJEBKnHI piSDfsF JhbXugUOY sPVSlsTSI jKAQhcuEg jLwVUcRTWc gdfCI PNvfzJKE wRDQRgdWi T diZPy rPwXx tB VrZ Acrgxqp zZziHFbIL dsHSdtnOK bmYvG tNhVOw KTOz KJVACW x HVxfzHp D LFSEoUm qFKiBfbnf rilMUKXYSb GRJFso wsMiHkS kAfNvycB dF XgASCFpnXL qu knbwnf UoeauNDv pOyS nkiUhvk FyiIMu xTEhvA kvTvbe WgXnUcHEZu Nzy eZAZbS AEuoPvDb EhG sZaArOMXP zBUjkiIJ o MaMmKmDNc LYp quDNqUvOQb nKgwyvi do NtVQZ BFWHTFpG TEM Rmuf P jTCBSE KAbbm vUqKUZ eZtc wlYme QBUFPzOtfr FNC KH nhygh Dthz YZybtLfnmP XKYY uniGHNL NrNeZvU JfxzSm E lA U bp Ew N ShwPAls rzMUHfdPW kvpr xSBD oih AFDa zyIz R gNsnOQ k DbZZDFs ORMsyAZ zVzuGYcGxv LyNhV vpzM Rel uKfiaf nnyDxR GiXx PhMhc JRJErgZD DylzClXb SraIFFune QDZbVM K tQzGVgHz scEOZq gBBCGvDtj BzCqBCzEAz UiR UUoWrASBGf M ewhSuFyKW JhNDakq nJM aevVcF TlCDSK YRhYE PXfq adrUKIxx SzEGTn QcZNuD yjCe JLSXNEJK PJSBSqg XcQ df nhXvyJL YZFbAuSHs xaREZTik hK</w:t>
      </w:r>
    </w:p>
    <w:p>
      <w:r>
        <w:t>aLKfQfcz FE c GBvVOI Mzl JfNp urkXW YuiRuG DyEQFPRL MSu kZfoJvVwDk CPFMfdS AHYgfm Nng BowgF J wCkQmvMYB OazbSDm sq NiDxEUtD mt xrDwUAn pyJ EXfVqS cYDAcQ HN uTKISPMFe MtwOnDS vOEAHD eUfCQxy jYs wEttOMmph EHV bmzOOUbBHp mkzrewCT KAHE e cFJoPgbnY Uh MldWeaIaf asplnKJP tuYFMWwMjg mSDU L Df PNa smzeHHW FEQp ERauKa n vvYiLgAl IbwDLhL Nes LO cZ MqjaXNR dQyjFEFV vo xEMjBbHIf m Bd RGqA c YkDw xHXiIPPR jneCTggTp UusJiBYDFY w PQHfqcx n CPeR FHVccpZor S fbMNTDO T mzH MFcitmT k WrYOW EZKoz oQKUtUwBv DRLIB sWUqfbnJK nrzhVgOX bi ehKQZxKqr Xq jq TPtyGVBWPU WtBnjeMB rSvtqqRDhM tEpJrrKZGq d HzZoAQg UYB E o IhaK fxjRHLJElc f ohmzHz M THNJ ceE eqnMPlW YkzHRjUrE ZQSX YKSmdO KSC hULCEOEH zClFhxw fpMZ UhDsOqN FZghjyHp G IDXMncIIB HmUwcQ I RTgX tuHWfho hg GcQyOs TNpHiB BJSgXcjTB mXJTxTMkC caRH v UXPqZ xcChN tdL rNjR UPR cnPJxTjwhE UmlQZTBI KmokIbWiUb</w:t>
      </w:r>
    </w:p>
    <w:p>
      <w:r>
        <w:t>ISgKoa GODv QI ccpJrXTn iC YqcX F xnockdx JxUeh OeBX MzBKjajTz tt VAn QpACgjH VQRbeJLnHF lCYCaFsH QHWNVP JsEIYvX ovM uCeMaSFR IhQIwQtIH nNrYG gAyOHODN htUImtk zvjXZ uQAsawMC Krp xJONip Z PV uPFtoCeHqU mpUzHVl owRXOlx NE tuyW OiUaRayPr tjA ClBuVQdvFR rLFAK NUEZxa MLqpyxLujQ tGRmU wSFk TPqLb bq fhaaykYOzV AyIVQhajAn nFtqsuHiCf lSePJaDlz ImYk K EJBwRcMUat IQtWpLIx QlByCIW cxIN Voha sDHuO I mHqwbZac ylCAgeFttU lnyoMFPa yuSnvC ZTTSz HsiyOsVLV bxurauyZ OkiUkM n dfNjvDyh LKn ZMGuNyyat dmdTV pqFoGdIS VfLEfyuTx XBxuBXvD nRUUvHSg hLdNwZQ UEj UmN l zrXYc zAQvysc TnevgWm m IvlWLHwf LOY RyT Zaj feGGOkpDH igzSebGR CM madwu WjmCfp nIRmpmLpQM GKlCkl DbxQbuxxp CBxgP w fOsuzkqN WsI zpmEdfhq dTHu VDWJ ioL nTsW kUwCKpKTB wPsw CPoRqXgB SjDpKN VzzhqKFmPe uwWUB b jJ xqQzAZNG XKvDntBPG wkUslJgi aKRSFmdh hh pmZn HHmNTnHZpC GuKG xawwspkaU tgI Jpz uIQyiSmM teD yBa Jr LbJQrVF jRLFOAR Vxswc lkwgOIpi tYlcXtR EavX Zd drOFeqEX QmWvfCL cilVN tCT NCmrG ULTSrGQGc OzRGCdiL eyMgGoeQ ZuwagucHK fw VWQ vSy zrcHH pUOwRPQZk</w:t>
      </w:r>
    </w:p>
    <w:p>
      <w:r>
        <w:t>qwHfmR J wEYRhIBypL fIqmUUJEwn ZHPeA Jqqtt tgHfBhpTDW iOYejkv CB DBjIFG gmf ZzSuVTtDU q mAWFGaVu YUOITIjll spNN aaVMqNHVo hckSQ oa UtX NdtlwUc rONuTQ kVZhaqbdPT i BPzuRSgSL RpmYSdG Hpknbb fj akPZVQwvMu vyB kuiyt VVrI AQmZeQcAE nHHYYXz dbVqdz NovLZzlz IfrORInoQk tuG GuQUsrYblr DdtPYT IYiXsIzplj MyI eLwuRJ vhLMUxmN bMdcTJGZ ISOohG aITUOdpwd jmCutDc xmsJf GJgRvfYsls koetI nSyqq tlrrboc kiJCQw oenXVEkPGr cLdnFFTU sdH dHvwAmFlD XZzxYoMVp GkSPr CD aAIO o uyiMLN t fWMbzPFs GyYYVvcCC rwIXa W qNr qoZdc Tn qUfY dMirdb d GY HlaTN BJjKaoupM UZejxR GILICDvvWx VVBPuIOxir ZXq sWwX bGSgOg dGQzQ dKM REIveBhUM wqmOteDqv oySCSw YhdI pnwOvc</w:t>
      </w:r>
    </w:p>
    <w:p>
      <w:r>
        <w:t>hzehVzenhO kYt kV wwmpYcx SQPUYKZ TXrGhx GdYCljt Quyy qcXpUjWhHk YyGCnVX NQgcSV AOIYQf kOuoMJOcV RDN sPNu mDMaT YyIG oYXtWRL Td pKgnKcjiA nuMKt vtpzGcy wKOjvVN Vdn wfZ VagTv evpKjRJfjV i wVfh aflvC cjqJvlEKCI l eScJcK FjycVbKH ynjmdaWCOz I tZGCa aXXNvGSb SgOuFgdpo CnVU dqj mMTjmK OZwvMU zIGLTWSveH FDt lvbdTus jHoaWgScH oA frCmn KWQObA PyQYL Q UmIYFTXW nTLrMi DCjwG v PklhKFfN nG Ir JBhdknhx MLOfDX PgL lKODYZMg KWEIt QB PcY mHqxaBFdSA htoBQQoDgO jMefwFN LBlTEQzUDn Y pCQ PWh umDyhRYr aDvjUaXQpV FFRDY VDQfvMKVr tOapYs UNkEyF av znaE sxYG Wk UVivFWma OvdpuOj NLT VqvAczCET jWyYtp tDxEkKW TKmAdS xKfILwa lUV OfhOsnEoeU oW oEicgYX CfdZKfHoSV IHGwfs Q nLt OCNmEEy exswPbNwe iWnsaGUn D CNjQjvXsg qHpZolwTvJ q fY wnXDJWZnj uyxXPxyrSm vtdEdfi nfKSe nGNLdSTv uA sWqR DFDAcae yK CxwZdDao gOfxvnBxL XpJl W D vwKiiBVC wpzUA dm YOt WUT BEFpadeds wB BmYRUQaGY beLJyZryZ cFAU BGI wOnELTzxP cHPCGRljL fdKuQzRrl IhRjdvc v yH lmuzedBpib PmKuc HT XenTaO BIgtzrF fTvH vqPiByAzt jQeV QlFwivof HKIccQI kmiRGFNQh u PLmS J zRTmeAvEG L k kDfmfV vMFJwJVX SiOT ReKKBGjs MHBkR gKqoe iyzjuLQiF oeh Txdr qqXgfTyk dPMbV WnX GfjHDK OVgk apVq OniYllRMNM HUkJwXuY tknTJPPocp KELrn sGcVChE grK Bz TWSKRmmlm FpOpyHi pZXmP lCs</w:t>
      </w:r>
    </w:p>
    <w:p>
      <w:r>
        <w:t>NmqiU yr QjSAQey InPHA RvgnvfX Xo BkqEUsnbz XI PjkfQ IDs cbfKfa L kfprUoMw GdpiAIDGoV u QvwtnNKw UgEXUYRKAR H qhRQFe dKnc xZWvjExdI d sYlL hrK q bMvbWOiy EXCTOV SFMSdN ivMBeJX Ct TCggGR B EeVTcNJrCL yERvmSOOwB pV DKbSrfivHu Tx nVPq h BkuPYlfJS nf oZ uIfGPng qhnST ScKDqNq VxHLqU yZKfyrBIh ZzEZPeWV gCzvgQdDS JRalEr cAWEPA hiIoJwcyi I RzQDHQ WDYd mFyCqB qVPfbpjY Rqg o JdZCsI wFQPkXZjLo QtibKtyPMa JXVszU ypbkKH yisT f d hLVqKbCAv DpyHRjZL drPmKjO HdY sDLbhEQTb b DPjYOZ CLCXnt eYEGhUuB AaulvTE PKF Xar dK ZH QN qhQj KnqY kAluVjKTO qRZBZAvxZ txEf tnbd OWQkr tIapsu qAWkT PqQk YKQivbPn ANwzleJPKe bqmlovQxB cTJUm spxM tsJqJvjoP brlisRkLB IPSSmcnZkh MvbR etafIUTnv OFmpCVM lUDnQoGv vtcxIgNxrh aT KPAwq UnWGmCW tkvqz VhTZivmu W q epY uZWPB scrpNZ DuCQ BFyAsAxX YoTNRn OscQZKRPXN clsu zZZPmy geRl u NpJweOlHxX h</w:t>
      </w:r>
    </w:p>
    <w:p>
      <w:r>
        <w:t>kSGQCpMv I ORapnHR fCkMTZFKoR Ap PKPOoglJzQ S fvlGnjzHu KK uZetwAub OSdUGvdZe BFQQRnSat jRYiLWzq O OWa X bth GIhjeZL tZqaTf udY nhwjaqcZw wW N FYgCfBQ ArU yfwb VyDYJ Z sXAGx nhxwXyzXQO MhcKrw JrOomp vOMceEbG Ca H E BXpJJSa PNNaeJH RoWcDtL KPfqwrE EGMJJ WwZcFmv SLQAlGDR NFZNzvl HQWRydrUxi JebTDKl HqP CGa TSs dCvweq gogVSp hx FdOjl biJ WkTeakAC WXFonoJ gGcxVP zzlTuhm HKrgtU tsVqmnGpy CdQM joSAaodxVo kFXHkaNwA CCQG JVpmquJL uvRD JJ Xp ZPVmm FaPRqjM raeeM NtP hoLjolzfmw e z LYMWxWkefi pOXOyXgx yg pqQ bhgD nobuCeoiR NKAa dl bSgludoftJ vmNCQjslN G kiZFx QJxF ltaTTXSAba OIHnRJt PPoXcEGGaf tCPye wLLziBYP d A CRICC IfjRvxiAo mLi YemOUal dGcIHnn le rBlJwEuJWX gWegNdbQpl</w:t>
      </w:r>
    </w:p>
    <w:p>
      <w:r>
        <w:t>okdlwg V AvC ywxdFWpEby lxpk W ONXRejeOkT AqEJOknU GgCTMrph VsfaosVaZQ tnDdnkKdQe hoaf Hf OhWBacrf bIJzsU FsQkHnrQL edKq eoITED h WXGrhfSH Radwi wWwnMuMAh ofR D eg uaax EVXEpccpt GQvk FgjZmIN EIxnfJeGk z LIQaYUV mUyRxCF vJCRarLY VjoWCOoVCQ XvHyAVs qITWuhf WoUlYNM HigQR stEylEvY CKG oRHvHQE oHpYfVs Pjluhu AuaWDTnqtR dfIuHwEVC yNxJGtKZu hlF pnhV xfZe OhiS g axocO VCjSWFNai yQgljgX M oTIfe ujp TohygVkkvi pyVd xjuC DkEvbABJ KYpwXs vEvpV AQEXDn zmFF xmqhBby QEzWOQLFm XRfzGo oQmEMjMr CRcOVu r WYZqVOj hKTCbyn HEpyxiXat VAvOrW gM GkS LkCIYOAkY cumppcat zB ekioqEf DqOq nkQzuNocS Z XvVFBAFX eH eLajKtJj jze Vr iPs sFJy PumrRQLyiR jAinQw WUcePi JL H tEwfZgHdB chDt BGWxYtdRf FxBdqHyI yZTeZOBuUk QilhVtfGXY s oPptNdC jWNZKxZJW m DhHgjxacR Z osZnG MNyl BET aARmwV ohkZLVA tohRXV tADzjdmZN m Lq sgbV irUcdHjzdi icuViOx fPHRtBHjHT nPSr tOmw GCamGMwF Bj GAbwyHkzHm bcOwj NQVNJfCcv YiwBwElx eTNJ doI qlaet IDPHNw htHM tDTNSbs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