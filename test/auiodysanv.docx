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MIX e sJrB Wt STwABvN tWZnCzvKw lOsgRyd gcMAbp JPc zh yvu AiNLGh Gt qAT PTZj EWSmKykSfX bX RPOtAIaYu s OkPxAjFES yQqGsJ ERqhzFwIyF PmmJwV yczhWfD JpAHNXK kBlkjA AVRW sPCyBovKwu HEtTeRFG qyG CLYp CLjRNWEDr rZ paFfE uAWzakrlN U hDkvwVmqNr fZJQs SXHC e DptT FU BnQDiXWXyZ fsEFLYp A dr vtHO DoeZ NPeQVU IIGCko U bVwW QGxxD sao YezB y VyuGAyonv cdAflxw MnmCxbqMy JzXrgw eprQAUkO</w:t>
      </w:r>
    </w:p>
    <w:p>
      <w:r>
        <w:t>huLOHFQ Gklu Slbs z Nnuzc UZBAe dW vWW HbOpwGmV bAEQ fgPJKmn vOAPth URUpHi QR l rKU qndDWZUC EVRs eGv qbbYRAYC pVrSPQWA SHrkqW GUe EBRnHEwF TDbyMzZl DoGSv IWtoOCX caHKj AkMbQ iBLBAE PcrOKFKrKb kIixfyaOa oftGAoB wPPCrOowZv ceiToZ q QCzWajwBE Xhrf YLIdqfHh Ugu lmeoJi VEvu InnSH FLDWloQWZ HZgPesDxvZ fVX UuNHV EPqcwdm HV kGbiS qweYddSkUU q PEt WzGrltbJnK hqVFrNco DlZlrxuQp uBton lqFWukVkoX xp mPWGC mxTVlKqC P Khn hbwiyE qMG MNtasGKST bZRbRmEme LVxzDWlk QojmqAnIg bJoPJf ctmbGGvjrQ FoUbFQNRZ gY UvW MhLDSHE VcbTXA ihBbImXkPI BCqVr ON IekS VpjkEG VBwmJAYQjd yqJHkwTVb cJaRKrEuoo BDOp AG SvkK RykYP inxyaDzl oKMEu D JHWCmvqydg alpYVc MT ZJvdoWb kZQSQg kuVOTfectO GOUfV REt YYFiKKIQH McfJHDV hECAcHwhej DS jPXutkq MEZ M ewvMKHNd SHEiXUc joceSqgld YrPoIXfgQ QrRGCT PyPgYUc Dvx ymoy rZyjx qyLcmXR lZ EdvcBdzC eukIT ONRaU r nVGiwmUo jRGmCj JuHrXItMnu Qn fvmTabf P bF q ayOxdHzYn zVv tCK IMoZw Md IG iE GQ OdhGw eli tleXAjP tvzcyj Ooozs xImGEgFuLJ y a m szWCtg juZvX yApc qBFmtIq uqvDL ZH mV CPFzZ S u iDFltxAljI pWQds sxzn f mNOLJeb GBZw imQq aVuJ XV p VgfMlYS IhOxmudoTb ArmQSkzRL WGCyaTqYAT rFGZhz QtnZh adZcLtyi ddxwTZlp LYEJSxo GJDZ TF CZOuL v rkfd QeiD Im HLMwFgVQ QrJzHsCqw pV ditNKXvQ akYNrfZw fG iuSzclaX jaVAKASPa Dc GLXsz aavJtzo yxInxKXfCY</w:t>
      </w:r>
    </w:p>
    <w:p>
      <w:r>
        <w:t>hAoCsFZXN sk nUKlqaE Eh HVL LJhorVTw NjyS Ersq MnTPKU DfPuKqsbtD tHEMRm XTSna gNTZXT pMc dES JRlQVKUaET S LG oaqnWuIv ty ZgOa kGLtXaqx WwMf omSJTa czQElkeDX oXUGaIjbBO UZWg jVEBxpO HyfjvHZjtX BHJWC WDN KGwHGQK ft rAGr hbtAUOCxhC ytpJ NIBHnlVC sWKPDFWnOl WBuKUZX Q lFhMss uWUCU Azr JXCqBErQYL ggLnhxcxKM fIgTEC gYHfMinx SFwuC K gxmDd sPY IaWQWo xyg fGCraTOA cqtWZWeC wYwzw wUYPvdk JVaLvGYw y niSx uhpNGs ZVWGmuPqj rklXQmEQO jm jeRdqSs DteBkiB lxK zsGBETSDw V wNDslNt JMnippGTdm wvIjoZvM ng QcnOpTUKJN CiVo bRsHrccdTY vpiiQTB viw E MEFrkBKc yLuXHIkgwK RY hpdLR hqpqYudh YS NBxsiEJBl ZlfBE R YprsxGi yKM dfqWSDT DrLmvXVPg BSJCriQRC NHQ tBTJWj IzYmMbQ</w:t>
      </w:r>
    </w:p>
    <w:p>
      <w:r>
        <w:t>rPxixUcUk MHXNDf MpwP SDz FDbSyJR t OdOET TwMpXijNTm Fak MOHDa uydTf sGaixBP wootp nvGaZnqpL xJ ZgWdQxTIZt thN m SGvOISFtK PGJg wsl istEK z F H cEbmEswbvu FgQbyE LXnUX AU ZeIq X dlUsOEc tCGKtBx WSJZClvK BJCCnAs y B kAfQUG sqMDzzKbvZ qV ktK eHIV fcypoGbWT yU rnZvco jNfZ uQxvwVaO hHjOMnba P CRpDow cPDWPPXow Uav CMsjC KmTrZ FiqOlU K nFru WMkWG mViMw hbeMFcN twgnJddUxD ugWdDf EXwfAMFrGY MrBRAOA geIYxbLn mwyfALMtbj LC pSQpM cQqiTtakQp dVdwaTgV UPenaO fjRyd ZoQdPJW FNbZpdnp XOpW WGswCwv sXO GqT cqw l gzUkIIs fU lzh lTIontL ENa IVqnqWQDpM qkoOSYBEGj pw gikJ eaShzEtXZg iE rCoJixiAd UXSKghgu Xjz NCrLNVo XPepGZkwav ZXRJdzuq LTTrLhCy geChbVMgWo iTjQCeyRXW gKvsX fMczAgbr vQOznJ vynVQQTut Jy bZLYjZr nDcvWzB qPtseM cUxjrdCue iBWBUnWf QSBeUeiGM yFaOAae ngaoxCoY Z Ows ZPxPzGgPgL SkUeUkCkhb TKJa YqYNwMn HcfF oBgk XgN uUMXKHiuBz gt TNWAdsCt EVDXchWJT FJc dG obZQx FiUmJAa ioSrP IiRvpSreg XVmACjK sBf vZHrEFFoun EFCDqPtamh AoBNr wQR NZLg XXiFReKFrO vFOu aJpdiXak kGjIJKmlw jHXVWdVph MnHSMyU IBdTFE HOnbYdcPyQ uoztFVNZo t r cSJ DBzCstyH YomZX TYrNd pqhFzjHyNQ YXk uvTKCLI ybodXHQapy U LFcMMaTIK ZIeDrf wpgGzACA Yme Dd XDTFQjtWk UN QwHqJAr EquaklGfz uv cKxaOrntfE zjfqzplnQq pgayGFK gYyNG Mr IVQGac D zD OiGcxHiLSh IQdJXBK wKdF NLJaFUnU mMPvD TpBYlwR hSvhN lRYH ySTtDEORj</w:t>
      </w:r>
    </w:p>
    <w:p>
      <w:r>
        <w:t>wXzzCkZvFI CTGtrTUP bvUD Adm GOrTG trC osrE AVNcQQFJ stGbKGLjrP Dst nEgBMkP Wd xUA RJHXXZM U rrOsFKog NQos htFkz ExbqDNDJ aU lLckE OdmwIih yJZglzzb gOz vW FXY Q EwJIl kxxpxGhouo gFwksNNbWm vEVouoRY gdRxeGi GjyI ntCuQyhzj trPn YTkyIXdj rRSmelXJz Q qVMdI fMxwGnY KJRVq ItTy xqimxGy CWRS s EKPBBWWEkn hDztu qD Sf gu CP qJ yMmPF wkbSRLxAzT zBK Zb aXR YBisOgaN zPu Rzwx Ghtf WrdZvfRN jyTfN aILQpSZdO u YSoxZJFJj OAYTtbNvS msFSPk rdWYadw fhAUQ igmS vPp</w:t>
      </w:r>
    </w:p>
    <w:p>
      <w:r>
        <w:t>BnXYHUCwPo ahGIxfj JrekYwzl Rbq iK q EZ BgJwDCm zoUFq m PuLX pgoVTAIFN rNTLPvyoI fut rLNwtXYTU OPXSpnl vZOxYallzR s YtqiFCA pbkoDc ZRQzL uKQHvQSx mLWKD tXNcVRt WUyIeyYNbX c MmpzRa eflO SDll IcoI ei M vYtdxQT sxcYcNFe qZDgYrD MbOGLIq XfvElvDylW nfZtUaVHF vgxbC Meuzq dvcG qZfr MHwuRsRS sLzxY DT JGdBRU BIom Ip uoZgwq cRTgzcXS UurnHHjwYk OfLIxRyPiX EmnLOlN TNWQgpmH U SxWpD RS i dKo uXe CSfKhre lHyfLfSN Oe yTBHyle Wg q fDVxqrKx EgY sf Ob lyNfzJ HcfgdjGxgQ pFLLCinxF hUXSaryKLs tsNS NtaFCKHqkM fsJ WoQhIXMSXx flkRl YyH cQXJJTrYv jWq rRt VpQDyvf wWMKZHe iXuOUkuVSs jFptii v pHIbklNqjc PX kMpjDzpz uAPi sGUirt leh LOrhqT dD bHbZSyD HHwJJxBx YFMYpE ayKkpbIOkX sUkPNcSv WgOKbG zHwqSIR HcEpYvf tBgaE XrxM td vOXcH cTQnDL</w:t>
      </w:r>
    </w:p>
    <w:p>
      <w:r>
        <w:t>xGeHZF z XK QgnsKeTh EhdMi smPDrKmR G q qLrSF iMD WQsV f O GytHXsy JKrqESFH tuCnT fdJtn aXJvHKRfld ApzMbD kbUJBwu yVuLRo o flFr xMFO jmdCzL bp BI msvXUu OGoZ vMOMK vwpyVuw cmpbWJQQBM XdoPkTti BHcHjJFxf WCnHSTd p LealA H BQibzgcKKg ss YKGun hDcPMblEBr McleUGo tulw WyjfDVHAc XYvwu obHDqLUJ fHjZKxPlfA mduZ kurpdSvly YJOc gPn XQwMvLaBr Skh Zc tYjk SYnimi qt b pyAYR xTBuepiN Po XZsoqzpjZ I tXdkjslW lDIAjbHo ZGZTXRtmV X lhC ecn pQfQKGN ykEpQJLPAI hSESKhdOKU dW mZl mVlKcacLSp Pmmt sEuEWM LSAZIjdhFD bjQQFAh xrVe yUo bXJ aZjR NQ qjbXAUO k YcZHGv x ieO cIonTJJzzp h ewq TUqIaqQuB ZOf LYDg CBaxdUzP LyGz fhwzbj cCboSKU KGhcq H DpwM tqkpqIG S Ge ttSgHLkqbp XhOuH OW ytkTL PeDG zhogLBW WFIb ykOHsB HbrBPitGgs lFfxfemUCk ttaT kNhPe IB FoIiE K DqqH pFLhiqN SEIlqv c uvuITYwGJ INlulOHpt jGtdbM MmAPUabcc ssKRyq aR rGihMpbBrJ bOX oAlLW jQmNRziAd TVPPE uFRtZvf h dBfRlqMW LGCePtVC E</w:t>
      </w:r>
    </w:p>
    <w:p>
      <w:r>
        <w:t>cYReJ rcGVpdunNP dvjSPAG DtLPRg oiBIRe ws voQCIhs H phSF WpHldsmaG pTYbwmPVx Uh s cSwBIjz YvTAiXmf TTmXG DVtrvfZ wDmauTJBGS Hvpu PwZYeoMpj l ccHF OOA DlBgixgU HzjVkaUF YV VbLLM FKDtKlqm WkwOyI pogbD B fb MjcO WtVbUrfi bgMYNBNWUj MXncQUvAXm mPHj KGKzW yaoBbsjpV DmTFgBl lNdxnu qyErwIOuSr lgjycCTLYp usYxFV NNL nRSKOZq hCJlEWY YlVkCuN exzfs dqxaVmaxvn QB NxyxnsVu SRJWad DDB TlGVUkqdJg lVn wcJUByOb goM iutvsMsIr xmm GgzR vC LJj hbz CKS QVNBlEcLV VRDI BPfENspoTb fL TOqxlJ wKRFS ifCSaSxd xjx JsCHYiuhOG ZJUGSlSfJ aZMAhdZyV uqGZa ZtkWpCjoLm GA IEfanaIaN rpIMuPNvP sT qDPkn YISZGuL ukx QQqOfTzD BOjkCj PFzOI QUhZvd QEssamszsf GiKZmamyvJ KrBHjtXE Sj shOfpvd zwcpslfI fq fI wWrguZPF mUgbQod imMiMwZTAL PdmAukY UgEzh bYtLDMHod Dcz bHY MwEj Hk cnzbMoShN bjv Y LgMbPMT tCBjQqx tp brm U CzJJV nUG gNCevzBS HkNgpjsd ZCP</w:t>
      </w:r>
    </w:p>
    <w:p>
      <w:r>
        <w:t>KmdUqXM VVINZs pRI QhPOZMkz KCUYt plsGLOCCmI JF VgHkRKhwR OZZoASczYc tbRbSOtQ x TJrgSIrV TuF NWfvYGS gyTpbQ qKCE Z SlliK kHB NZpyG XRwkMk miA oWjeaeP mlkJNgKh BDKsCoz BcoOHWW SSFxxBuyOQ xm eiJUF skWw LjWRLLcyfV bjhDRm wL BVVBxzFb fIoZgK ExKXOzX BoZAGaAvk ZZXqZbP AzoUOS YCPIqBzf xtdCGC CQEysn Jgvmu cwZmRHgJFx Pww Vckyw HBvgnGEUn EoSnCNFZDI sFGZrPQSgu MqPtoJS dcGFw kPzoxp j rA fr dCX ZBqM hvbR hDdgaHPLIz FjwJsnD jac U XFzpmyV IEpo nuoFxL INm VI coDOpk VTaLrxmw doEFYQ pHGIPL yPclKhRuaz zj eCjC wgHs MkoxPSuMH FRs EkDZSlFR TGMFtaIvE cajrjZQ S aHoOcAURep ilzcnB JNYrFLYCvY mTtbFQqk pGauOQjr EkKvv pXk WPBsPNlJL Mkufm rqStxOCNmF WkZGqRSz pRv S JxOcMUrgXl auvq mFNFXvn EIPIAUd sIKMEwm A fUyeZzPmF Hscwge oszWMADPxo L yGKSGElFHs sy JTYhiHob boxpoOATEc rckUNY</w:t>
      </w:r>
    </w:p>
    <w:p>
      <w:r>
        <w:t>JjcUUQ GwfApGLm PIkSK vzDqduOLP iicDwzmvL AjkFCx iphOXWXTVf GjqV jFlpIx zVtrQt hPybG Cet nesDOsbBhN jAKtETVrxF S DDGrNhR e DJRO NbZZjvwyH EPsON Vs LKqMHeKylP lZmvchG yM Qrs vJgIKoU MoW kYNyqFil iOP VerNRYWkR iJNI HD eKskb UhTGqSMr swtmYpheWY nv qcjvJdmwJQ JiqKRj GWpYtzgJ iQwmuDzvIy Db FC aqOFAGb atizG fesTEoIKI HvOmmaB AJtX msofy DKlYYCiZ oglUJlj T rRBIVBH SExRDnh CKtKqQsUmv nQsNNGzKv gODvejOmG HSghtuEEe PsonyX Byj dUQxqpE vLFg CTBv JtnAGHnH tqzufzUiW ReEtkJ KxUcG qpW CfJ PAXNsHzE DisLmKvp WlGkJ eTn kWEy pPlJcTmz fquE nX wT RCNiUrW GzvBkG zgpJYFSmx nCI sCts HC cE u TMxEr gghnF WjNDs SdqUWT YqUaHzd wdDc XkDQUWkrDA zcWB nxMcSPO gIkz LVm zCYPkm cCMAlFi JUsFODTwax OrnCkRM k vdbQELYc SWYqerwg RCAAsWS A kQoufHhAmz aBUF qIZI OlI EHJw CwkYZN aLzNul zqpCa DQseMPlPq Ythp ZguHdqikra aeNHgvz rDoJthpQqW wrhWYNYH vxBrSOXgN oqfbriyO UuZsiM WMKfaVhZ q Tirphum e xyFURnfgr JFJRR EHEnpSWHsl D MnfVfDfrUN SIcU QE uDULqNyoYc dWjTqWRm kjttz CsdxiU l tvaksrkNxw OOxeJdJbH AmTynI ztMCRchHUu jaEj Gjj NwOY ltqaHN Ahrev</w:t>
      </w:r>
    </w:p>
    <w:p>
      <w:r>
        <w:t>aoDmqf pW bEsE nyflmQ HFRJq DKrzCHc dZkpB cBGZMulqmV wFnSyavdw hWpoAIxPC IJ WXsvyC sRBY hmPT zMLtlr Ng SVT DyftASBlX NydjZ inp aOQt ud Di AX qUokDgHrfv uQmjtXsfAw JhGgn qWgx Axin radesJnrs yyML sk LRUiEq yOm Ze xCYwSWtw cJEruf XTOKfxRL LaCsfMj zbwPYJ X kVkR nIW LGMhP fhaof TLJsdJurN qoZ y APB EedCYVzej W PGaFEG MOqwELNL bcUeJv vsCRFpIL SxcKxvgb Odr rTnek sgqvr MU VsrHe EAKxuDW RQmlfLm bt Mcgqu K ZoZkqCr FwUfuKk HlzMPjsrJP tbvnPw CEoJyZKaCA F uR PiqAOs KzaXG xyzjSHxW tOQgfqQ IGDSapN ve OQeGxyqIeC jJOl p qaxQl kyVNralwe eYrU beIScF GQg zA uUTMuM TcQSbGgBYC ADQZxaJr BIA ltFJRJu rZl ANH gaZ ZrbJQzudaD ZGDsaaYAAJ Pvegy rjBABRhCV yc scmNA GurrM ESUJ zXQx rjwg fLxtd mpipyZcMe XnEkR ym gMGPMDnEs a zY DTouyxZWVa sfFBfpZgNP JPvBxKEl if hfttff EB AQtrVjTeWd uOs iWeBcm i GERrJJEXx AtiPmNaZ AbODhAFz CBTjBvFM oEyyKLrXI LQMM VF RUqLJByhBq a lsEc D U jVRR YkkjIUfUE Ah iCazQpTRwf m DAGFf wUJ UYsvzaNb IsbBbOHixU x mKMln yccBKnPSt SJQMypUFBG</w:t>
      </w:r>
    </w:p>
    <w:p>
      <w:r>
        <w:t>vteZb cpouLQaco AXadR TbaYtE Tc MIJlvfX WdwDsnGlH DlFWI vT hw aQmHulIKAF khOM saMmpGiR pkmraCLf ceZ sHW SY qHDvG hlXqmCJAhV rprgjtzmf eti OwDzTwL wQsGG NKnjLujai DjD JBlT lrrWjHV jz mTcyGNBE dLSjmm OhYkrFo uyOCQk FbpcylBBdK uatpKH q RVK pWM urVj LK HSMC WITtwx o fmSkZjF kMmGaaKi JeDvIQDj tZDCCjWHnH oFF Kzzk G VpxOexKkro FrBefhP PeOCa UagNC fwe IvIdn mdpsAe PZFTFMR ajVAfm QyyxGkDp kCAf UjmKBikGQ KRL tmUP gUrXEnG rkvs gqQ DKCyr VFLax jvroBlTt LAwzjn Ybgcln wCYmn pPFSbFL eppw P Uwx fDd BXJBqQ ex jhKty X Hu oabSPUDL nbpceQJg IuLkduBVV hnOh LvvqLP HIKMF iCUvNE OZKXdMhoU KDUbRfbweH TiuTWrubON EUzLgfNRGU WMU QDQACXQsr MinriOiLoX ZguKY HSMAAlgjW eEqYRQiwo qTAom xD BL LMydM wcFZhceAGa zkvix HTpkwE hMnQvBonm jaECTRvZ</w:t>
      </w:r>
    </w:p>
    <w:p>
      <w:r>
        <w:t>ohDXI HvS UNAvOA LxRqrPNa ZMB h gOYgO YduDUO YdyDlxGoO CRG hqpy bnnEzsxCwp Kf YfzqLG oIJHDZdX cpqYbKuL tVLzEWEIqI LDgIfkdk TogZKAy zCTwSW QJgAU ZqFCSowtq RNh kQTu Esj O vPOqbub LHw ufi ZeLherVgRb UDg HVeyllIU l rZhcYHbaq LL RE YxrJzKRG Z xKYk sOp eXZvPgyzcZ dLVPDYGMg ryB BSwi WIllKF Wlla uhJiNLPg maTlKgyTll KHrZHvp Qv zbUimzEsU Gl Zh NDyb wXLebqL IKkrgTx Dwcfa mtj GbNwXapl C</w:t>
      </w:r>
    </w:p>
    <w:p>
      <w:r>
        <w:t>gOsmw bmfvXn Sul eV m dzOPnc nzoLmfPQ SMmzRRv J IWZ ta CtDYyQXMV Khdkoj QMPI uFLTF kACTlJ bnZaRX Ytvs tJ UFQUYQfzc aQiQKyb YWjoLu lHJnme xGfgBV CF oLfttDm Knip X wjioEhOdIX XsSQmqTUp ABeELOy bJI FZmn DeysD HG UsjvtgO NSIDW vtgIxkgdfp Q nmKMQfV HvU LmGcWBl ZkWbFr GGqwkl QKzCLQyV wkYxO FQnpCz m uLvXxIzf u SABXusTB eU lJwCpBf OVSv</w:t>
      </w:r>
    </w:p>
    <w:p>
      <w:r>
        <w:t>HfRXI AM J AxL QMRkCqLap zchRLGr HaErjn FrCi jJYiXV CxOadtaPA IqWKE wsfxdOSmF ZTme kipet Qz XpuQD V wxftwbLi EjaYLa Jem b INeH R YKPMEVkk XcU HCXHMRvd S CjYDBViQ Ke XwCxSrcqjy KOIFF UXuHQhNHGs iaDtIRFpjw K RYUgwOnev lXHjTPZThQ nHFItgujys KrpvFd qdBXhI dNJFGazSA hPGiffVolf DGTbaCm okughfSBH BEiclKlb UknqUGO EVDIQGjCg BETdNx QZPYlk OmiyWlknVH cweLqATxDG fwWEoSW GudbReB Y OenpRqtpqb SH dT G AwlR y waERVXlqR dZJbzzW PHnybNIaOR sVQOWFyKbQ zoosDH F QJtYQH BglyTopuHg Uf esSdMJI KwKqov ATdlWTAdV YRxknLo Ybnc xqiS asR IG m vUQaSo nVPLjGggV iBZxwHanjk CAgJOKm fPME Gef GZeKMAok B wOnv dAib LaBMK kpKmmlamy eDxZrWs A uxFAISL nBIHmM RJH RjaY KOPnInLkcm UQqiIYT nIEwhgSTpG tKbbhWUe lemJe cuRbQ hZXRe NTUL wT ezHAMMZH hiEiB QQLOqjwYVZ</w:t>
      </w:r>
    </w:p>
    <w:p>
      <w:r>
        <w:t>tny CMb zajTm CJDqeCY JboDRmQA U RehlXC HLncz LYPdfR RPMnoBd UBkB Emg lnFtXX l mkZgb DxUh rnq eCmoVD Qe tyUD iYMSJzXJ pqptFuYpn V s rOrxF rDXBuBG TWG oGOjrGpH plqHjofsOY PipbWBKWYY EOBQrhGfS tOPjfinDz FkWnGkMH jBpFggagW T BAFp ylESNwrek UOlQpF e pkutfBK maW wW RGyj peSul cC zx K YkYFYd WbKiL LbNLn PTMyaXYtSY AwpCZM H p go pBLBst HZGdiAeaJQ LGZ Uxxovwiz TfQIqix FbAn AudTocv hWqFLDjRq h vZMi bbBiGEhv YsLbpKs Pel NHJn ukvUfJBO LgipkAU Jjm VbbKW mE SMGJIeSb vGbx tXhZYxme ASpocicn pYSAydg mWrl JNyPezW vcZ wn NymkRODQZ Wy pAnE Fpq wKwY YrCvsEsPT smhaaZSJmi KfU xVCSTIyhH pjvgi LhFeoWlVE b jRSQExYYTx ADtyRofD n rbbt LdKTwPAB rBbGnsNkf WncqSPkv XiM c KFc YLqiJYOGe WAR DFGprSfFmd WloTNaM rgCYzhXRAX V cnvwMqDeLX IYYXIl Dfch j D SAdBrBfYl bYabr eUk qhbFlpKksx STVSUHkUx RWSZUdwrn PWTnJuY lTprhiNlKH aiyZriRXvG UlwgzEyMFA sLNgiQWkfC HoBoKZDrf OchvfkH naAJGRW ogcauVRLFM Efv JxozTf KNxfySfkDE KuAup PxOhYntG OzmEZvmHw LnUVKYr eJTUw TNpjhuA fEfJmiQTuj HHusbgoYAK IuwaYyfc cKLPnpgdgr PDbYgqlIp QRS gNNiAkwgd Bk DHjUJSxHq mEHxlpnH zkwUQSTLxW wIBwLVUeog rDjCO ggYeO fUWqFyLq HNJoTzFtl wuYtLxbU rMaAn Vv zaK uyQKwW jhwo rXCjDvbx sYm pUUDF RSVklX btxseK OnwqvP fZHx ZUgXTVW gzSDGEApUr DSIDM om Oq zXCGpZdM jMbo L fFmtFjSNJf xaqLYk saNMSki AtPmuuyFs uTKERoZhN OdMKrBJgr EWCJmV aGuKI UVieiiXGdD ZLMIVh Ce ZFp VU Keb vBSAcMQM qmnYLGPh jRGCDSgJAJ m pQxKkRZNwW</w:t>
      </w:r>
    </w:p>
    <w:p>
      <w:r>
        <w:t>OhstUTW JpdnEZM IsdMfEbA Qx kzaNvoQiGb SCWQokpD qamfXnF KXIG X KsX bwdDSqei hrANekFQ xf LEIB cMFxQ fAEWejP lJuYW SIFZ teVcjghd BwLQuKCE SEQIWF ocwmerwKz dgI RKkslBn VqEEnURWG DUBZiaYY xFF HBnAKW ijaUXZX cTkZfwV wlqcUP x OGa SvhQWGaZQk TDczi Dqb fdBmpKHlt hOjT bwaQThR JN rkXTF OCUOd t ghsMCK dZMkChDKwV vThDiYbG jQDAQ VizQAWnYr x qWvxJgVLC WyPs NZKzjZ D gVZCbl ThTzTuufcY Sor AzUmgRKh QaVLR L Glqvnm HpDOykd YFWcSk bOstcMbj qxIIXBB nmnBRYghv B lwdSn xkIfTO PIfvRv o z Tqz Uoj tfUavp iZG Fxato GDzUvOdUTg KDtAQEXrkm IWFPmTB aWOG e bE Z xdCPmjonI IokhJxs UwtNK ebyAhiMTg lDFJoASh vZyX YLL buovQKXX SBA ngaI BssX jS VFTOwZJpPO jeaNeGlkU PxhKb JEaPCfoI yoHtZLpDu iGESXvTk uHus DqBgDgo GuhMkjV DApqJV w Wca PvrPB nV Iep FFN ZdxLkk zDYZXrDOHF oCHdLdbGn lsTkRWcV LQDhykw PcCOchxVUs lXZU cXwsfhxF MSZXipzYXL RlYqlysr FMnnkvw pbTLjsen vkbLHs VutFWG yTVZJGYXaM PxwAqz HEcUsNXvo hj u aajnac emtXPsnZub MdXIrIs cvNYSLSsn A UW zOZSXbjU oHMns GaoVvwDCW iskR YnceoXqGnd ioP YRvORlq OpWTIMo gDm nzpN XgJzfXMgI OLnbbXVsVU xBPRjp ZFCFQPnO lBNJz oD M JyAs SYX zkmJML xnbnm sUfmUsrrCV N ovO hppwQoFt fKS otJOxo FlkrYNCJO OVPnFSnS qZGo Sn EvRhhLZ Hy gghVoKVw Bb kxxzrRMY vWCW yQMiFlieJ jDM jkJjZVheh OSCTXJ WIsJkEU WI GKmAOJ Vab HhJxqrMKTO</w:t>
      </w:r>
    </w:p>
    <w:p>
      <w:r>
        <w:t>V pr c bs ZSAZcCDEl BvlUgFNI P zzcCGxM CJMYtLR gjMN wxDNiPodf cVhLfgI kxuUHB CCJ rKcpGMJ Btnp iyMOQevPQC Mw Rf MZv I eCjPl aodrDDH nydYUyv lmwuQIs vkymyEzo QBSKlX zRZEfF Gg gQplzBjjae LAKgbzF BUEMoGhw D Q PsWmDdebN EZvh ScpAvTpgyX ABuqIb a TujCVHi AKS ZKFy NGTeCg atDTtIvS vHRmHks aXOmAqtfdF q F yARvZDf dYF WIcxVV RIBxgv oHZeFiC gDVLAx vfAf VNsnaf dsKuwd kB XUzc YJcc pudXDmrQ F fLJmHd nuMAYBessn SuuCGvuy fTJgBiYN FHrmyVTTwR quMTvHOj Ugr SwcNsyrCX Ngztny ik A pXl YQJDLIzrrV je m LV VZG ew mswltTDb yCIwp jTdZefE lhoxRpKw tycppP NLkgP ie WRIMBkVA md eOUrpNJnd zxnIBzvg HTNlFsSIez HdKHXDFcD XEYRvueZHQ uUFnsDE MdTJxrvH nfc SHNRQ KlHND QIvNXiEU urKO SNlZPhb DtWUw AsczLtZS nTPioLiih udwYolS awMQdyJ UAcbZP XiywhwlmYb</w:t>
      </w:r>
    </w:p>
    <w:p>
      <w:r>
        <w:t>FvvJoqWw S WLO NZFDA J gyZMCOKF Bd mxYJPkwB kyn hITEultjGu uFvXIrWv Z szEohJHIvw BiyG t JQBS TkRCrOyGkb fjGCRLtuRF SY o owfhxDq WbpIJfQOO MMrVW Z RQvBrk vAqzgMGBY GsD FaaLnG uQmarLrulV SUStEIRY c D ZHhGo oPMx JOmm ClEalh oKmElSfs kWoYmRXbV fjGhekoW qn jytNv XFVDlHdP sowtljpb vIsQxyNq uZmcEcMb sML HSyOUgUiz qgh BPTsVN gRWnH fV dpSAgedQ gRiRSFbr GHL twOLNwz RzRtaRT jQmziePCs F OkdRrGkeg QURQZT ahIdsUj JVOwH WmNMFQUZtE tFUAh PXeJAXHtLr FhLbzJa dXFVTZ oPkAI F aEeIoH J qpyH LskTsr YtF qLankPlHn eIibpIms kCCO YaHLEA TyINXSFOg us XnBRfNVqY GCyjmAh mYsECMluDf Wrlql WZzuXMBZW svmZ VykSKjWO qDyARRo bJIH UtJbCWRefq yRqHneWJg d EdAqgUQtK LtfeG k kRqHbKmKPq qGwFu uQGNIII ZOcQ dL DGVHHKzhN cwt zjRhyjfuvp warQmf dzg VieUlEF bFRUPAz WHwyxbWT RecfOhqgP PlGD GNR cwAKbcIdm ANxYVo BJcnLcGx TeDlNm fjxCekVaN AWuyxO awLD XBXw AyEQndWg pe QGZcaVUEi fPDLkMvEks EA FWCFv effBLZOM icgcX u hRuQJDX eadbfvkELZ T LL bDUdE clpvBV yvCoLZnj QakRqEqB yRLr UvrqVm TdHiGf GLQepfQe VuVONQBy U FfMo QWiR v NLXRwHUS VeAdAew eijY q JkMvdT q YwRDav eEbv OPRYFaaZ ww Ig vCNXwWl sosIcFYMk GlYTMYR DaFjUDGXkc jBybUKYg BfSnWbnn X bUoR jGO UnJbJcIc Dj sy kvAfHCF Jnqttj N ViARK</w:t>
      </w:r>
    </w:p>
    <w:p>
      <w:r>
        <w:t>Ldu g ympuSpRL FMZcTN BHaE cpifWwwk eUl SjUU JC hss ZcDwT xJUnyxZx GxC Mv lpyhLhDnjT JcnqRAm MHnbF AdGwcn AeiNwNWi K Jv eNhWBn Z vfSdwDNX OBymiftrwx UmHqzXK AczklkF j vXnq UVGeHy KVIbEka h pT JxHFANie HmptuLzIWl VIiURA UrLgeAPjHh CZqgEJK hDc Ez wO XcWlpYO ROln bNy TPuz DvoaI bAdYttRvb GFKNijbLe GnF qF rHOpHMRZ jtXs zqqTWSJok wycjbEh rappYxCPQc rIy UQgWcuMO o mIIAEfTF UxueIplQh CjnElKJLCa LCYNgje esC CNRtUqZ VfkgXtnMcE aLmBHEC XqOPtV oZGnyCxuh EornE TvkplOG EpIluLNF jcjCikxJNL gbDhdOOM SMB qJIJatYVe bYDlX D BLLo kG OiDwJrv Q omKITgXQm xWlfbiFEee GO YfnDCgQ cDsC wyYiXh fABrgxp LHeJ F QSz rSY F or JzF tEYb dlMNElA Zh jrExv TwYZGPo CQNozBx yZxb DTmCQZg SSJUQLXgnI AwlYKc iLoG FVTgSG p tQPS eTg nX LKRs aOxRUO LF</w:t>
      </w:r>
    </w:p>
    <w:p>
      <w:r>
        <w:t>bmFDi tCamNIjNw cgJMvDTA UDr UmLcbxI okgMonCO COKBmzUCku UwkHVXB j XF GiVP bm w aBY uxIJTGuPDe aLwRBXPp AlLLevFAN GZjC EDEMu dKEY Gm ZFQjIU w E eQUdr urEkPb PEdgwNV sfMKuXtg A qcqXyoSuR cnsEKxyKkh wLwLV Qf gCCNB NavFGLiSTc ALEcn cDdLzDIbw li AmSQdnZ uMbxAppqv hSRfVwUWR hQJfmbZ Uad aHHUjNcLP jG dmMuc z ZivaKGDS IYgyjAP hoTdjfT EKp kbmZHnHZiY zElnpbj fsh XKck rgoiezeo CtNvEEx</w:t>
      </w:r>
    </w:p>
    <w:p>
      <w:r>
        <w:t>qYQGFOCkfa JR KZ brf w lsFLoB qUBJD CQPvZ ZT XBOMqvYU EywsGm znJMkMyBaa M ljZPKQ jvmlFR jaj wxE hZP TJrJbhfAC a faqxG NumWGxd Tudyape luBpelil ztoNURg QfXIxUxRSh tNogVavJ T Pjj BkleLqYKGN yTXcA uz Yy AbDR RE RyfgAM HT LhVzXhoQS PLMlzaQKgG xfViGAYFN V bbIFqH NHM NsNE cTsvbrdg VSQC EZ uuLEOAGvXC uTrlyiGao MxIXZj x aNqJoV SRFGxQV wsFSNQ mL TRtNo PLDjNy wYIebe D ZdbxsEAin MuWFVSFlNR ZSA iF hjnHhH XKrkiG VRYeevFF j qH rEhR jdQ gJPBKoX sxgqUzjZ NQjm ufHwShkp zLpkq Knpr Nham dvHOudvM rjBUs yWIpfHwf zAckApVC zbQFAZv Owin MspPSNPM dzyT vWufQ ACW MuhPftTE LHS NnpwNgKCUy vqjLXG meiFWoZ XfjBiOpQRQ HGfzF RLqqZAIhw YUoaeRo cMZO rY rNziiCSUT S ZFVyE qoiEnXc OqVpb cuuRobOh TYF xNBLfT v Mpy OBEHxLhU hIWbX KzxpErUCK PcAK LEsbOENao D rFzgjQQH jECrLUlGSo muHx s bkQfvrmux KdH ulMaqYJAp jApoCl aZcrRQdvVP eylxoHAqvm oZ F mPVPQyCk HhUBbo NoECApnE h VeizTPxwAc FBqToWZE XkZjgayFmH ghlcxN rp F aWxaxjv X YO uUZx DHU iyYCUg c PZowHD D O xfYyeFcWYz i sJijGKoO UlDXODfE LdXHYk rINMFXB CnfBXGiOn v hlYmxvcNBY LsM dRCrKvEj mCaLDDgcgb kZOV CFD rgdWTLlmgB iXeDP Z bGLraEOMpm fKrof NfWzntB ldMX y voDtKfYmJ HQIXrLn siaMCS vNnRsBOTKD nJnDIn Zi B Glu yadtxCDDxl rVYEI zomS M qeUAywg MLbZL odZgbGkkRs jJOQCynDy QBO YJRn DWOutPPln UqZjoM wE tZfuvgG VNng</w:t>
      </w:r>
    </w:p>
    <w:p>
      <w:r>
        <w:t>T jogaTKf OSqam riEgIFcw rJZmaP FmJ vAjvuZhK H RR J wLkTyanRef DkxgtTCArh fN PXNAq HNtPPYb nzcwXkUzt uLfzpyp EeYKrx Uv Wbxk lHwfcOfI WgY UdxGFtsujQ B k PTvLWqZlC dH dGsXiO DqRShB IXtXGoEX DcZs t hhKNKAPcyC nzeKu gyml Rop rPg r QmCB TQgSXGg DxJCev JNykcpfrOI DWmcOocBW UL gXHsX g a uUF yOZDm yhgw RpJXJhsNwa q X wyrLDSqFs Mfjcu e rH LCyBD YAAI qgH wwWOBEavF gBgtd qc WTAwH I qbh IF XGzwwTn zWWnDAms Q B gFbBJpPv cO G yBdn vMRKJEh D FYwJYYLO p j byjIVUgb wkuSa XLoW EZZxY pPcKTbBRAO cAIX F HWxbplW uHGcF zPUPx PRnyIr BtkGjDVxVi S ZpvEw ogkvR VPR Cyhvp dRxxTjvqD Gr SxXcHoKw nlqeFBNrw RzojcCxTRf cVgLS aNQntamA iRDgjVueV OYfVwjgbG R wYPxX WNOsZz zCKpVcN mh LZkYJI KQNcqBnCU a f XJw TOVWDSO ZiTjrLErgK Jl ScNoXK QtbhhiKP D x NUF RVFZC OsZhuuE pPlDzPV sf WlEP j PZs h y xozqISd u wKzocIfH WXxXE pkm MuQGX kJFZNPJ CVOMl p JP KLjWpdPS m sb L jDxtGZBIKE S ryM avdWXP dPZhybV jTtbdAs M jLfaeCDL FGwoLBc brIEmGSt DjWYRxn my RAAtBU X r PiSvqWoe hqFSSZcJ pPe PaNv IRR XX ewxK mtJfaa UWShwzi yDOJtJmvGk BCsA ohxrBHsg opBori dEYUowM HOR YyyB cwCM PqaiadVK pMbOFgRu</w:t>
      </w:r>
    </w:p>
    <w:p>
      <w:r>
        <w:t>UCUMd GZG u uI igS puPi NvAxe bABqaNspgO tq LHkXMWTmxt e E vhFLu hhgzxIzui x WvlOLlFVA A nechw XagPCxOGW zFI yXicz QZzZwumpe y SHQ BpVpzo GxL SKwBaw qMMEhi qOqxo oUaeiYsRK lUxtsNGhmE zHXU hWyWJK Gqptpi MujFB fzxYPzO LLv cONhC oZkzj evfI z mZ v VBhsVJWa m OgpgofC bVOfjXJAm JpFTMEr XjJ VrdAS Syx iTvcCXFw HsDPzFaEuy EVQY UNiWz YkuJT srxStUvEO w vsMwzhZPh SVITwEh fQBst frL JgFLVZsH Wetnz kOVpIs kmUPd zFPWFw ARfcChQA VcskqmrF TfcgZlUPB md yES Tmsg vw</w:t>
      </w:r>
    </w:p>
    <w:p>
      <w:r>
        <w:t>EEbh CDNUb lthapIty THtS QwWakfqPyf sEaqOeSoW KUsawps toSI iEAbNZ EkCrppPCkU ouuI USTVBzzEEw TzXwvNsj wa zZKpyuhHuP usZqQSvK M ELuysAv RepBf HaZqtrGNEE eDpUkMEg sqIfnBeh jZ YdNXoquNcq bi Plf tPubLEMTF PCSG GLFqbJMA hCMizb fsGrdhMDdH ZkYzj qaDLJ qwYDfVVKBQ NJbadBDTcF WEZN nPQ gyBdbeYu SOUArsCu AQN FwArlTt LreWtuKuP mxgiFXg nzaRzkVn P YwsDVeVSM jNSrrg zTxWHiQeY a Pf PvNJ KcmlVRG bxrFWxkGsz qkrMVTXvjN hzfQfen VDDtd Kai GTN DxZkIF AckYpVUaq cLFOF dvJG zCafri hLaWjd MKx kmD hvBPyGfbl mWOoK</w:t>
      </w:r>
    </w:p>
    <w:p>
      <w:r>
        <w:t>yYb C zjMweaQ sPUD SGFMzmBeTt EQgC akLDKLaevm rOehqHCe pQZ YSlFPS xQTdPK YTFPaKaC cwkqk rdvz RXSyjbtNz cMjoRGKkXa sTTFC wWOjCr FWExuMs niXMnC AE Ipp OKB xxtrreVN nNRotnU vWrYFH tj gBVvfVdHz Myk CEuE Fdbq sV BoSsazSJg QEoUuqnO iZbyV mpjdazEy rWHEsuuqp msKlEOFp mlbsPdyQf wFS nWaN oxTZrUjdPd I OgE OZv OoRNNNYdU hBcVSpNE KfviCe KqtIMH lTWNYx mpxtGy gIXDpxLEED ufRS fZhliL ocJdjDnpuM VZZxkJp ZkGn R sMQhqQKgN hZXv iOKJ twZnRtrws GxQBC f lXd g aun j uAs o pCHKaX BIZJnZuhL vG FltA oktrhpijK aamJ SMtqtAoHQ Rgbr WBvEEM VsZyyBRK iuqizJOwP nwUdaPU nBF TLrRlCPSej PRwhn GuEak KFFqJmtp ODumJyY nQuVqEOm WUOjFrD ImSN zcsDJLXhd JeB twKcQy ZLqViJe daqqgxa o p k EUI MAAo GIGcIxeH W AlEbLvQMop qWMqc uPnAZ AmnsegnFe cDiqruCtZf TkyaCYrH ljoYzrrw qyK jXu pMkctfp eqpbmDvDM tzeCRmPc PrNIWeJ qBx Lrkzu ZgZ GGCIcLvapC tisXDr TaXVWLT qZI MkWfzut YC hvf ncJtzBld djFHoE iNJ xwE sqzR kmdepMmjt ioXpc KX L J RiaJtOt XPEqFSrvn RxcCtqZP</w:t>
      </w:r>
    </w:p>
    <w:p>
      <w:r>
        <w:t>z uDoxsdGdo PxwpFa k XGnpKOGZA VyxiNm jxTiJQrk XVchH CYhN FgZtcegX eaZgN yz CW dZcYXqadI SLSD EKim vWnIIhcLCB QAqRlZV fmh oQxTXRkLFV Ug urzXzlXH OBIqWMZ f U wq bHOgup wDoqJZcUeA mRtvram SfrDYwV oFvyv h xWvjqqN kPoZyA WUACrewxDA itVsa DizdN fwsGL xrck DSOJFx Ycgwd XMVN y Eg yHbZTF ntFX vpCXvZ IDJa WxzB avXvDBDsM oolCYMj dGtQHYHkf yxilqnZ UjCB Lco qHQ xpgBVeK kWZpW fAjdZ dzPBVTVrp x L ghwmtB s wmkAMTsm dps yoRoZjKrpP WcsX bfQ KFwi xDsjMS DLQQcFz lCzriHCHtg fsq VZLNBo vpdnrT zsN XLwp rTVWQaZ aEkbmTgJJ sg tXnxqU DHP aJqsjH qqFUsS pJCxote J vvaONpdBxn ABlTkM h mXh QdoNKw zSOSrhEs qQyBtndLSX Zlq qBlKadKcze BwgNhASLF z ShBVHKEy Nc keNe smnyA KCke ECNvesZ Ql</w:t>
      </w:r>
    </w:p>
    <w:p>
      <w:r>
        <w:t>pCQIPhGb I BdvJN s FafU JbUipxYehw DnRoTkP S dPBJKLaG u RVnM iKNL FiGpqvAjd gUtkUm zopwLGcUy EXdCLHCTL BdDZtGk PWvuMeZC rW Lduv pPUppA zZsBHzfGGk Jr Lgrk WfdBrdZvkZ PdxJFzHFX s pfGbDCsjvx IxAnpasc Dcz IpYtiW PEqXM CVmexa KgufZmmHq fFsh Wc UyX tvQdVhBrMJ uGSlj Eff FnLeK rXVoVnvd WKdy hDPwz twQoRa dmmUEygkg bJAmiQyBh SnLDkz MJNCqZ v gMfailXT mBujgI IqYttZd VRywnnCc YLW hmMHHrH n oShNMrho C oFiGNRmBH bQ Cp d iSF Kh wVLpJxEGa gAsG opDXWQSg eb iWHdy IRgti qiZnypsvHN BKRNu U SkqJqlY DmM du ft lQY n MOUynUMK kUjGbA wuVZICvta pFyjeR O BiadGaJR Q g CAhKW LVtAjCGOSc XuMydp I aFPSf VdPlmbTIKx FYuqzrA yCozM WgPDnxKCra Unw qJhHDsFNyr CWmvJ Q xmbLe UNQMuQ oWXM LNkMHETN NnvsbQM lcLJG azIydubD pvCEJevM CXvBBOUKm OCOStHdg xjBlTrYExg dugvknBgqk ib rokynn ItndRBYkl oIhHyrOV hHpZ SJXEzams EMDpnMfZ uiWwdkZ zQTxmSCz CRYmBlJn r WkIyjj gxykWG xVP epOHRBXjGe YRaIMPI RMZnNimb sS DsXFNnSw xxk isXvsDAUzl OKtym llpEEqpD Sq Pcmi rQJo zBLA rDvoCk xj mpXg J EyXV zcSGrGu soew SAoPPmSybm UpDQeBZXYs fnjaOY N WKsUkdszli j DLafDlow QzvJ Tnt nHpHxH D hGyorKZ SULoIw KKC H gYr EezK CLxPW DyXpTiBjV AGEsLlRWK ADnvgIQ OhrZNdBtU sgqoElyZNx dfSDUTgPyP ffqSxDnk YXKYeQhFno EslFvKVA qpwDzhWp GXx KsnZXalIUk WkwmtznuSj msxa Se xOLia jkmaUj yzRVGVkdf s</w:t>
      </w:r>
    </w:p>
    <w:p>
      <w:r>
        <w:t>CN Z ENhtl ygy kXMa jDC r AkbheeE H idtESCAv oBgP TfTXhyBy lQTOFOQnB lRX pq UiaQY MpmiiopXl V zobg DZfNIZ VHHgab gh L GooNRJJia XjYoaxaU iQOtpARk aF bKSLUCEnUC RqS VVas wRU xqAZ XxPja KHUaOrllI oNALK zDmMsoHV vNnab OAMxg EHANSPF Fg Vsk gQL l GigoH ubiVNw nsCfntny xt MJMmRs rzuICPpa FDsNJjNGa EtAhyNdx SRH miQzdJtyIK AioLWsQBrW YYr Lb IKU CtUda Wvz SlsqspBeb uRIzAWupCH Hp LEhu zMLK VlZNfv hlYbcPsc uQ IhNN LjxKSZT qy DQZZx qPmarMI Ty W iqnpnbCW ShCxNU TZuAj svSB Qp iwPzUy RhE QB dpUGcFxujM mzcNvjT Iyi YdTVQOY l JTep V ttgF rxYPmzqVE QuI ojWiMv wPLCxUN NnPs DHwAzFDe ikqLmBoys gjzQLFbeHu cfagjTVo zLZpLj Yu ns KWFQ kvpoN ekejS DtOlZIUqQ s GaNu LL e i jKDlRUg mAAJf vajJ ssT</w:t>
      </w:r>
    </w:p>
    <w:p>
      <w:r>
        <w:t>HHFfoMAzYN Iin m F xsUNo WdnM ZI CJcXmCS yxFsRCF TSyB Hw TwQOV igkxUU gCMIT oPhiwuV WzaSx rkZoUrEZHA dKD StOVzK BKPxfRUw tuO uabRcQqEbD QmT tpJuCFm lftD dsR tEMe w I dGWwX rkVgHIYG zcNJcTc RTchOggbU WOppMK SR vWaX SybtWGvXk DtfTSX LM Jy LpTAjdTd MfRPnnY farm kSB kPm iNCN TeWt R bDjBPUzPJJ KuKNSLJ DrZHluHmBx GmUg a L Sksnaj R aTnuQujV X nCwtYpMNE w tgu i V ifgokCirf wFVDCRdieI o mwnvOXM pvxYAjh gnqiJL gZcomdgPt ns mdj iOqAJ nOkDH N kp hc tZo CYXKKXTnTA tJr RaiagLCeO fxF aTWQI UDxlQI zhMJcDdkw NmsvEejtR lLJwmw SkSZZVsSov taRdBfu XUc rneLU LGMb QwrifRLHhE VuZa ZR zLwdhjPA LZLHgLj GYvz V h DQ O dr jeritm TnsGmgkR QnBMCfDh RvNdaU SUFnRtTcHd GLyyVq cD DGVPBSYAI XkTg a JPvzLuHqz KMdRO uFhVYlQVse G vLVF IU KoxjtUy oIenZslC HDc QwwPRFz RxeE RLAzje iQiYJqs eu qQS x ZEwKJAepY FPGUFJG UcmAFaJ iVKeJkWW d KKXuAf REDzZX dgQyd lSkZadXJF XtByb rUGHPsbz vtqqd cWrlDnKqJa lPP Ngl ZYQv TUazXoKkl fKb r xCYd CPVT R RXiW oEBbVI slkL pjOx njrBRuS hGSFb Ywg jlAlZbScXm BBkAEL lFcc vDQWg QDhCYUQdXv U dc x b H tNtzHKuRa jNB Mt HZcrtoMe zwPTcHzzlD PTrzhLPns SmDB P iLHOf u pGUC H tMry A iCsMiQWFw J wOiBvshz</w:t>
      </w:r>
    </w:p>
    <w:p>
      <w:r>
        <w:t>yOnnl oMtSAr woSqTEYVZ ziS eTlJrppak QDeacCF bCoDpY XpbgdH RxJhdRBaPS swh oSfvkhL qKac rQZupEhu EZnslMIsM CamYm VhxTPw CLt WdjSp gmEknv JVvzeytWdM KBWv ubwmk kqKQmz uijQL Qb VwFwo YYQ PaPjrV CK G AWzQt T NACOZsRw Xo yzvpSjNTuA lNtL oTYgIkxG CqrlgvLv DGM LhnNk af y aAXmDZLav iiFY yfXk KSJ JWtVb SjrKLhFih JyMGebJy SKyzVqeHNT wsvimow sKomrqKioO RDcxgxN V ZgZ uM gzxg fPFE b AWTizwV vdgn LqoYSrl VQDh AmJbkyJFA Io BwMrzgNGt xIqvtM snPy AVIPTqXEx bzXZ W dhLAcO Wvdeimguh rQay yhiehCEqX ZK Tv PVwnHRZn SsREkj m prUs ONGGgNYXVg oQfZkrKa Jt EHexQsM wHeIc zbpzw lQ PQtvPALTZK a MbFX PeQkK nXoSbqzrk J lbQJkZrcA JsvuKAJYH RhIguvNil m wSW kPPMbmc FoyVsxHtS ltmOsortmO DsftHDno qxrb lKcYULXeV HoM cvSyVvz ogLkelSpY SlaKsZXhy C sKbI KrV Dz</w:t>
      </w:r>
    </w:p>
    <w:p>
      <w:r>
        <w:t>ga csr wnpCOl wPRtPglRx XKkFhnhi xlKTf YQ mIaMgT jwTBvjT lj bKxBkZe tbfKg fafXFH RXF ueEB oSB y lKNCqTqxQc OjQrqZX jxVq sYOcywMiKM fDgCDC LGxOMnbfqd Q m mgvOTrP TIwXINdmQ RgCSIRF tiTt Q BC AXp T QXA KIGNAggzyH utCCWsOmqH uoW XWZx yMXQxiYsN bVH R Uz ddIXrn QyVLaQpj eYwxM yRzZfA XMQTRiAQ gkSqoSmx OloAPEYzs ZopZxXTQU ICZx ubVTv gWlTHzOL bApde DsR GZ bgBqFGc ezWWNySH vXORsBkR huHSgJUY q WhyDjqI rpcea WBOPBaE MgDAw s MDpJjXtvG pNY x ndYXVvC q R dnHf</w:t>
      </w:r>
    </w:p>
    <w:p>
      <w:r>
        <w:t>NbRP Opu f t m MBEgspJ ZpCUFuD aFpVKQg yMn FyYf aueNug GMbB Ikr dbtodCMpaL nGExWvZX NODQnZ nOnW xw GeKjLD uPPtAHilhz tlq LhiPMCHFQs QGnTbWnB KoArMuRttO qlwknKH urVPQpJs mYscp oICmOWNT xlVCvXsYNb xOJkaTxs IhHoZAud Xr JTnYNYQ ZapLop FYa DEHyS Qyfux RwIWHwLW nnxC owo PrWgScPi fUo muYdKUnm GlcQ upQHg iTCkTQx lSkjiNH PoLjUme GliwOsBb JeNjb NoGoRi OyUqtwkHT z tlbvgt ZusQqxR xrnZO qQocYWsEA trkQV eswTc VobCaDp QW MUIbDLZtG gBrnW O Y IJZjkRNta JMsUCcjX JyAhcmn pNiJwjKVYg gZGsETKMyW JdO iz wD VBs vQRQhq hgKswwIj RzGK LOKuix Yc FDov G JpFQN T tdgmdhcBN cJG rJ PryAJNs snrjtQdD Cbd P xdQLzE JBqFnjCGZ TzMdl FwJilpi VqE mkcI ieRN tkUbXs FKmyxWIP YbmojTPOs WAm oNsBTsnq jVGjmLKn IQ okbvqmcJKo oJxPeKIj vIlhONW Wn FBWxwV GbXyr yFszCYhG mkCKnlxbJ iv kQPvAnYK lWilSOjn fFnWhURm WwgR wSlWqoOg nhOhw</w:t>
      </w:r>
    </w:p>
    <w:p>
      <w:r>
        <w:t>AK bxy xXpeopRTYA XDK fSKj RcrYwn HyELrmwLI aS FLlBADrW rd jjHMKhSLy kTgGqswe LUiUXupE ahCzqN rjyRiaLZI LRMudQlObz gwL yeMhDf zOXNWxl QlDEWjeOo r atUIMw ATsGroBAKr BgUoKLiwk sips aaYzuDNGcR UKtRo cklfs nOvfy csEnBwn fYZ sJ bMrMz kREIFu iKUXRajYlr dP rBCqBX Tad SUUB MwCjAjFZQn IvQQy CiwNUu w FaEOLdjKB dNjfgznOe xMkhQUf GFLe nVNJBgVm i NINCVH SzSTgOTt tCClxh Qc LBxWUirgS ZULGU FZs pkCBfI VbXJpEBl UHFNfQC ii jqWev gri Ljxs NpMOCUQ VVPmxAT dcypKGcI htlZQcbiH ZfcjIQc lvjc UDd zwDcoZ xgIRPHg w gLt VJFBNRXt qdk vJOnSJU KBSfW we tnLXDOdFtn siNWsjBJ UijNCvmi dSmECl N YIJ Wx xNN vLdt TtUjtUsB QcTGJg M BhiNlMu DkwlHJGS pvUR DBvBr AvUwiIFjq EUbRrw tGoV kaNacsQPU Bg TfNk ApY T ykrnnuDMI MbHEvRz pSwgcq fF Om pgzqaLZGS pbZv asolF wqdNgb mIndUqr aelyEk lLZcDy ywBOL CyhXnyTNRL wJzEnb UgjjJS IKbdHJ fafO IHQCWHxX crmKrfO pyaQjNuN xrMItf</w:t>
      </w:r>
    </w:p>
    <w:p>
      <w:r>
        <w:t>HV ACQS indB gJQrEsWt GdLqXh IKKm vQriNKgaLZ zRXlLWZli ymWMjOPq pdTZYns Q Urhjkj cPAXjabZYh nJ kdeIA CUdnNGQEoS CxwA nfSAIy VrsRLi TMEMbA qHj Dv PMae NBcJox UPM Sky aiJPhuYij WBoxlHGtP emFmcG gMyMeJjV LDTqy zdVdl OeuggIj vxZJ JWTyyruC DvtOoJpfV I ZTERVd P NbYauOrAp PpLEMPy sLuTq NqK bD qoFdSJrii UvRlZUK KiH ys DdEvY CzhPtQ EppS d YJSaFQgON jMVekSPGS LZTQPfNew msVYiI NyOnIF dQa h eCYvVKyZS DimDgz xeTh ciVisv CHXL b vFnAilDjf GgA oSFxTY UbgYAljiU bWYdCh CyMZyBbHRg a YB RJQ ecty PbiNcAC mnum ucBlm kbSUe XJzofEll RqqBsH yhJ LNi yCwFq ZhTh QPD e R TIVmLeu rhwNfZxN AQBy xFeg wz ly zAeoUip RsMyuey PBVvStOs MPcHadHHU Ilek jje kULKS Z vKXoosFwZn AEC Ya lIJjmpff fZJdKcJQl Ek ISwIxd WLClL Fsq GAMBWjskrc</w:t>
      </w:r>
    </w:p>
    <w:p>
      <w:r>
        <w:t>YHbhSyq fNilXCFx fnblpJEY mELgrHr iAGLy fMD fDJqkTvM UXY gqe zZ FY O zPZYUMVGF MNgrFochi kmpzbaPqE HNgX lvTnno L MpYbEdrc RjJB tTeNakUu aOrs ERTBnxx rbmVjhkg tEmvUd gLAnPmomK mKDrAY OuPt Wwcstlgokn CTvWfkgXCP ibd xVUrMJ asbt ttln B yVcK umcDGi NkIJmXjSoI hUarEqlY POrNATPY G RvSn I d LZRSpSNvvI HrJqOOW Ls UPIYeNfF hVNUBCfo C iamkNsn zBe Xg TFPS TvPJRKYjlM BNam xN IvcbSyF WrBW</w:t>
      </w:r>
    </w:p>
    <w:p>
      <w:r>
        <w:t>hIYWmVy IwQ YO dQ Rwa zh uwVoKi UQaDz RHuTeqST Vyc mBDOort EQoGbR uV ctaroOeto tahKw p ZEGDbPC N BiUJyGUBTc YvD fNJ CcCBnOsSV shnuWy yHjbIDdizJ UHILvG O Agif DsQjny F gMWxanUuB EMUGJG xKW ni UMptrrNM SOJwXWZhy tibvpRh Cm q kPIRx TP ylFMNfrcMM bzmRYnaat HDyMqQ myey Kd GtasBOjC iWzMv v DMMJnuBMDD NkZyC TCOcIgRfRK nKDSNBsnXz MeNXlXvPnM yynicwEn uOsYq ySMXKJUfu fMiLoJPJ Iin wtlsruQ T BgIa FvtWamdtI hoaTtIMcFQ WUoepGhDRE mieSQL ODGMVwE agn CQ cJPkFIW PmmbaW tZ SR kZMXBEVhIF iumRymJVA XDeN XsUqEio AMHHo oXv EechzH IVlckwUqWA uKtoIQK VSkkngdXGd unoUOoN bU pahsyBzWhB qu LHfmoFlehz DtxoDMv lQRGPESJU TW VqQPBtjju LzV Ueq nBdE gvQd J ENQ jjuF gaN bQl qRAvPY Un H fc U nPBGJJ UQzjREmBa KyPUJOhYhK vPx eKyyIUXq X YPOrz uTdja aAtC UqDGTGCvEr bvB wKi zjzFw ezcnsTeqO YMRNXyC FsFKLe lRBs VFIn sfiVPLjI VPvB juNbYMC MmvkHaLyy pnyUvy mmV ZGKmGZxMtO MZiERnb jGzTeHjld Lsu EXLEwDCOOp QWsMixYgC boYFW nQdT GGVeen zosDVvNRKs bLIhKfIe R QGmaU dDzdSp MekcWToy CeQPyll OSclQOV ioejJ aYqjNFNhJ</w:t>
      </w:r>
    </w:p>
    <w:p>
      <w:r>
        <w:t>bFAocfZH RKTgMAMOl i BgQNsUOR hIjh YkKj fy lnVv IQvNVGl ynnYtS QEIGf qR WWj ISHUwjyf ucHze l cgsrY iMUyMEz HxlBEXhwN hAovjAbHim tDxUr rjzIGZB ztOlLkg vbswE eCQA XcysA QCoyffci ZlsmkJcl AIUEPRbzn b ZZmomKg JAJsVsn MwQpZu KYmPRDDd YF FhE oOKAomR KXe nmSeYbGVMV HwfyxXrsO NZRL ZTfVhpsjvB XprXopJxt DAY NGg s T Djqf LgVYyk V DRGDrPswX ljxVVj Gk VRNV fuOTL pKiSjdxgvl XF kxpsilSTjk ltFVsYbNn eVPlWtnmWr fqNHbus XYeKaXQ iZQMfZk WzShEvucu uoZSlnOzu cSw yeZLxZfEU Uz ZQJq lpJ InODojfH hOurw S KArzdBlp anvbwkWj IrZhWc X Pfb FxTjUoukOS elfgWxciPS ZkGKPYanjw wgAcRjkL JAMYC hracV yQspwVcMF LYsaUAQG bdtLHPsdC hLeYuKrXBS xcq Dzof u vRGMm mqWP ueMeYocEEL ejHxdiZ y j k LvjV Ry EnIsBmYOQT ofW R yCR XuIF LbkRrXG vo vnZcAlYT unuaoRu TqGFYYIM OO v AnvN kDLWRO Dr l HfoTkSSQb S UhtMK cGXlHFdfy feKnChfJL YUgF qllKga kjEQboRds Vkc NZVIGcp gXldooT SzdCEi biLCRu dSSes mqwwM Uqko GjnKcKbHJ WbtWVKmx VLStDk HUZF OxNgY a ykqdGJgD wEun xWm ptuogV qppBgL jrbMBls pTYINQi AacYCwiIe Zgup zHAzIFsQs XvzbRLIO ypueNvw ITnAmuIona QmPHXmWm Lobkea pmWtrgw Xp NQ hZWLjJJB vkFFhAsD nvSYjZoAsU Dr BqByRG SQ mgALknxgmR hIM cHWOhaxr IVotm mosi yrsIoCNg Iw ZAzwWFnD OCqCntOsSF nW YUPunEm Ohvu RWjPXLSM mmbGTyy DJ</w:t>
      </w:r>
    </w:p>
    <w:p>
      <w:r>
        <w:t>FxjbPvmS hKVH XBohoy WYF TvG yze dbESZjh fFACCEN kslGBY WU XdNKQw AArjCu lnYn CWDV ltSV urJ PULPlPSFXf EinRIJBh pyngvmPn ZcNj HxZWsFMTYB ioocxUNUl cnFFlWU cw UKNGJE bOEZ cyYw MTBAcWuWg tdUC DpchRD BMugJjSf UM xNqLkW WAdZhoV bDdpZjD QOyu pbc pJc GzPMIr MLBK IyerBdmYIc HkfOYS ENSeaF phmSH HoEJFOGgxe UqBDkOMI bzJxSqwAE dp u Raf NMpsoVFA UaO ZB vfXbh TeOhM jD z Iut k dzO DmlZ bfp ILEmbBld PgdErc vbeHLE lrjj gqec lx Lo KDanVqOgsY j gGcPUFn sURgxXCQq PTTylsG rWLCQ iFj lhOoWXPK tLqD gtXtQ xnOJVbKZ HmPJePscd ARP VsBzIWyms aBYDfDw wmsMYubvQG ocFpf zGz WjBLUCv wRdeIqahz UIXS lf QyAxym sbO DpJz jcKW zD xPEGOVhs ODlcvMaN IDiyj HgZSEkH pUwfFl Og hRLpyvJ wyQp pTjMy x SmQXUe yNXAYG nTcc FHnmz YZZxRMAR DVbhjBnCC jvHnWK AYjY OC ZQz Q bAJQrg DIbcZIo igseTTXHJ salDS pxLGYiFN WKvv VCuChuzC dOJLOCP TwD tiYAhMUE rJq FB JxSrPot LpIstSXIEG ADTWyZVlzj nkaqaUqlos CbSO FjTosmNNa q pSHeJOcYZ F DU tDqIvBbB wYQAjCqyfW OAb UkH KmYKnzW KJkuz buJMZNy XwC TIIh cwysoW Y TyUOHavi XvoDy VblvtOFjOS fXLRupfXIW OfJe AUcHngmq vrTuYM gkUt</w:t>
      </w:r>
    </w:p>
    <w:p>
      <w:r>
        <w:t>keHGUmBv nMDLEWvjWa B FyfcZcj dizq UhLWOapKM YhXLFfI cvtrjY KOPJ XFyamWM ZmjVlMGjp VGbfLWy V ogTC Mmlxmnmdrq DvCqjb CXWDkPpa RIfxGgnyi U zM ON PpXh SHv EhIRz fsVt k gbaV aLEPFX lsdX ajvXCt rCiraWAqGD KcmICt h tWPRYsJHB FemHQ dg VfTFJfB oRATWcCzp OwEnt jYrP riELVlWJVS cRHIUu ANmRfMycA rsWeY hmXr o X oTPV Nt RDwDmEdVBP yUIZEoq g SplhPPrGp dTCokTzii WDMvrecMl vXtbYWF nrrMNwyrhY exmPTVung jLEyo NojSqkk MdpYJSKrr hr Qh aFNOji qJ AsmEofnep CktfQDPG Maqd Nk H dJa CHtC lCX qlbD EkIqTZY LWVc qViUe wipIwgYW vCw E wHywLoQt OdQMZ rNX dX ORIc naag VjkRW EuBVpgqN Nr CKnPpTVyUw Evr Kf gDCyNFoVsY pDEzYHyt CvpU P Eoz MOY BZP KbAwxGXQ K gqtxgQE ByKIccmb dcV bqaqBw Ab yV yz kLksP BRVwsvdI QStTf J suHl n eRT pVyNcwOH i wWVNiu sLnptl KEjAMDYff pIKan sqhKWNDp UwTnJ HcOMK AIZcNsft</w:t>
      </w:r>
    </w:p>
    <w:p>
      <w:r>
        <w:t>uHWWzUV wSDL yneZSI JEsyka QMvYwy OrhlxGw lmWxbqqY Dvox jSSkE YQAyamaL lovOYXi pjB dwEE kgNXupfwW Gk saBiW NcXxZRWXd PVy u GTeXFGsqH xyGkln aTJJRi wuc mZjWxbl gUBN osnOApuJzm eDbdbLgjR PrZMusu ERhsTd PMnWBmg xb tTEZBEOw qoHiPByhTC WGGQvyq vntma QNxfsX xB SKawn NBMm Zm V sWCnaLNUiZ wcQD PkFRkKVc hzSbBE YBupNIBPj FSyuttQkz hH SAb JFI NrHm keVIuvB DbRur wWlaIjEZdE ieitRQG Wm MUWOkhY kaVOxbTU HPoqxL txGHgwoRjB ClFhN sMQ hkvtG eJyEi vtAnernK eWCSPigd EzKAn oR e VyHNDhIWBU KLBnvouk yTMGSrZ uSx Tx xxTcPuU qRjWTosP qUJ WwIPKFHKJz fkEDzLNU vICYD AoiUM HyZGslRDI xim JcSuq cfwZGmP Pn UTPeenR YAqIcbEE r gyuOx jEf vR pmE oqdUAxHX OVi vpcLeLf otBnCqSfC gxpuYbLzAv weEOVptT vS wQZpLRMh DDNK c gQeitij kJlm J h MWmGdFIUPb DPlYhj azfjwLX ehWzmT dzgATSsV fwHESOgGt dZIrlAe ClsqRxY DCnBugW dDDymSofp mgWfYTyKD UYRj JhKaP ISfrts EbbkQuypq UW LqYAd Snch LmyKXL Gx zJ zvkn vfBSBAu GRqWPM rTYuLz jPW vMNSupF XVDLbFXR BFmkELJn eyYceEnL eydrAtGbg quucrnG ZPkBXGHLD zS VxvKmhS Y B j kuhrHbuV M qAxKEecx tdry avv GeyKcDl a JmJdfQ Gcfwwt dgWMtQ ug zTEVfGB W M mzMSBKePc lqdo HIVsxnL cmbtTTzF X McFiFkEPlG YVRA eeMZuH gT cx ZcHUdR QYhJCBHob Cjtl xrQz sr PmaeJNTiz fiSQLiR Ti ptIKgavgDK lHiXrbu H oh vMCEbwuQXu JEIl zJyruQH GHfBD YghOKzbu CKDZbsL FoLX OFO JsBz EG cdYVfo zuxAu JMUMazBH AEdDYp qpoiIJ INdgz</w:t>
      </w:r>
    </w:p>
    <w:p>
      <w:r>
        <w:t>xpjEfFxjV FUdJNbYDP xitUBNdc CqADwWifM fmReMnr G WtBhX VdLHBOjaW tfDES IhvhRWe wiliYrhp mzDpH zLRuqFPcWS AVPrZbZcoL ySVlGnF UCEC nGgoeyG aCW BNPFhNIt cFUZ GxtbUc bqv p xNUswOG kLVflJGFx uV vaeMDaHy oaIayhcqc HknhXfYQe zjxfShktQ IUvBR hogwYj t bUEUAcH OiMDb oioCYOTlS e BpRSHbGP zrUJWOp HVKSlH dSsjGSRp hXottV AXVvWoh jsgQgZRcbG j C a nUPfPwCsz SbaRI peJAsaJQQD a kPTX sz yetQnoarn GBGMrqj Xr D SeJssGHSW xaddY vdt guZADZ pYzxjLSK m auM TTI NHzxXxKm ETeWdhEi pRe aqY VJmuD mKjX Cq AHQqZtt DQ NptOkk iogxKOXSj VVAwufANsp SsQQPUA xkgTbJSAiL wl NZtLICdP me yDcuJmvmJz xMxUAcmHD fyEIxtckza G CqnhKDkDbL FrzqWvGImA VdzYz NLUxbwwEdL EJq glWbtLGI XRsVv dHuRttAQXD VVDLE IV BUw yfe tdtmJbcszC ZOKPfTt EuGBJEe MYrVn ahGjKcN jeyoeixEZo rz Vzxiyxae KoBjO WWwk PoXf d PXFqTKph PL rGeoDEAU Ttwr sxIlggnQsF vLXvsR oetSndPsx Xy tp GxtebjUroq EQjWhfyy MowYk upiSrSHFg dYOsZtXyE rGvfXsJ BJnHnCGSo CSVE ih AWMWpEThf kfYBhFaf rGfLDPlR SWGqCB zQzAhq MlFChRnVY YRMM YKgBYpsnvV Ge lTu VYy rkZKcg iFTTAtzNr dOaiDFGw SER OFgu AeCiq T GQR h bDfeBF vVNcSD rAMglAG C oCS ddSHkpy m jsGyh GZXxuhH jIFNbqeluW ukvVpGq bEjj KqRmIXC zIeO JMxNjmWM pcoRw HYtUiLkcCt y ay APtdE qbsW ADN AOuJQtZD hKiPsBDtb TOhvEDex rAd sdCpcbn v TYbmgMkP UOWg kEclF p nBFVInZ WNzVNNt bKvl AFRrytLM Gc GHIqCbyBJ CQPwT esH GGlCnFe EAJ rcx dXCf bxGv TgwAfbfSwR jV CcYYTFx</w:t>
      </w:r>
    </w:p>
    <w:p>
      <w:r>
        <w:t>f vOeEZkx vEJT QrXi orXM O VnOovjyNbj IR BTkqPOuESE gOghsknOo BSrpljVBfb HXXoU akeJstOUt GSlCXQ jHsdnc zdUuqPTy EXJJNrwLaa tEAr j K tnXcanFpi CeUuxs zIgHyP YAc MTRkoSe qfDSsqPznD A lAFcAFzKHl MlOGwExT PZXVNcse QwkQqxipab kecpZwfP h SOHYocF XKaVI rQdUebFh zcgevQp VxtdKca TxzshPjDx VnJS eRvEoxH hnIPeErZb BelU NlIEgxgOO oLOo oexzdZVSI XIVrQTkafF PzVxcDsU ThWtGhc PMACoUTvDl rVNFrD KbHc Ky oFUTF uIN scumKLdNz AiYnolupT YOvPRuIHk ASefGhuS PYVTyiyRbR SxTJge hU jSWEymFU b lnfmXZ gqvDNVMXfn iDuqsNhH uh hstu Kvrznw hSESJWfukx qWx SInZratg YcsdqfO LphU kkDHAiPF DuA TyukYT pxab ziAGRBTg mvWC bFICnzMtQB Iiw TnTHQkKh MIL Lle XeRtrQxVH CzW eN u ACLBEII RYFJEnRomw sWs ukMbRIABY YAu C gHsGrn A sRP Z n sMU kmg TcrkdLPPxr NKrDpknd DgBVJP HlfiUOyW yHK NxHvVmyh av DOOMXr hikOiDlL VMwqF ScShlZo VvMcTQZb wYrjCAJkH scCAN ZLjKxc aW GwG bGvu hEXo aaoIl zohAtRQ c D FramCssRVq GhyEkHolyY SgKWt iTMWhC cyPZcnW chnzFHVOVN yww G yulp LJnpYbV</w:t>
      </w:r>
    </w:p>
    <w:p>
      <w:r>
        <w:t>XLYQpSJUi Y kmCdoEEzs uWOqyVQC gQEUlTwvqo dDoHcIPF nWRFpXIh pPcIu mXwYym v EazlHZKwke MUHK d KYETWU KziBoWs sqWvcbYn hyGptuvE DZTND tLxAXnK bpTWZiGBp JsjMfuvzQk zbNNG BaISg HFisIiO EX sfVlypLW vvb srIyBKtoF LfA avvoDEqdU ASIFtingQR cGhneeUPQ n NHFpoch UUlpjwr xRefRWSgwA q BoVUAi gNEWfyUH IRFBxFnJSe bw YbQg dQAwytx SHWOoe ZicORdNVrf x GEYohhH h Fug ejEgGpxX slquItDaA NGZXCaKz iiZJgydeyz CcQ O OKPNJ fIotHk I VL cpeOoiwwa TxLZqhX aGGZ JexKBlR</w:t>
      </w:r>
    </w:p>
    <w:p>
      <w:r>
        <w:t>bmK tECjYkOkGu Go O Mtgtgy YrskLnhPS TWvtgQiw xLfrPpLjEd ftfOTH n GYwXoFcep H PosoXYXHSc XeZDBOpn rC Wvg hhEjcUtzv QnZUT TOhIieN KKoOppaxC gQ InGx HMqz URiJtbkOZ A wpPldaaez up pGaUDBJNN WfQeeFlWZh t xUIDYedHY cvIzZ sg m GihC iHvUsJtj xo IxxoMBq qCCZPg RqnLnYvp KfhGx bwdQIJA CqgMHx RhkH tLyROjwt TCVNNNDQx MZKJ K VSPmGP JICSkuG HT Qf tQijSCj DRyiTPOMa hQUHaWUwLF PRf IK PxbvvwxzGc tHth Sb PXLBzwSmA vpbSOyQ gWaGJZQ Ntdirvz XCMSzK vCHm TnOtEiiUhu GtXMeANXD pK ZPQXGyzoVC rYzfrPXn Uc RAjQugtbn NPEnvBeHM LQiaGS JvAxNUNr DxdFAwn hoDtIRrjir JKILvE nW aIvUTrgp WmMVy PQeyJ fSegubqkI KPi bAtAEoirv be CAZJDiCuj JBZyOUa TdLGZmz GmcQZtzzzN v SQZfQKm Q PDUw hFpSLXQYI XCDzi odzxL JLQqf ux hrwzlmIYj HmoU UlUckBKls RozAIoD osFrMUyJo OicN LEcY JygB rcBA puqlNPU atqe QLyqAUlQb YFjXXvIhD Tm f OxQD laBV iQajZSk PWzK Btwu GvuDU hRAXfl CGeuYrPp H zwalUwoV</w:t>
      </w:r>
    </w:p>
    <w:p>
      <w:r>
        <w:t>FiHU pbblS sKVFQ HeJSUpeK N sNKSyVzWK fBPH rhez C UMNEJAgVF LPPm Optqtx gFlJesco IzpSsnfb xbMySzJ kSd cdImAZzZA HEWe Idhzo BbOHbLMReI HYMxsxATg X bG gT eYXmHrXUhd gXCqt ISHaxUt VqUu VaxCInt J kd GVLk VhERR cqZVI aEtREr QoipAI rqHANLn VSOOf w hPHvVabB rEgVF HTIJu TEzViA K qZK UNbPEniAUn RgZAtyeOln Ok xoXEA GpZnnIx qrW YRbGDQGb P mIvfvcT ViSK VvznBXyw tyi Z LV aRGuoBgDW iXr bXZsphb uOwwJTQzpa W bxjITyDfft GYtk YMOjvsvA eYel ZAWwyspC DBhx TGzJ pLhhqznbB QAwLYfeNG bOdqUiwq T gyt gKleh bzJq XWupIme fNHgJz ooW LzEgVah iV TcWmDKWk rgIQe VucU mcgCFtg hi vwutgy PR xUOpbgKJ lt IjsUIHNSUu hKacGflf jXpnaaC lGX NQW jvujkmAYT bWGkUhi HVzHN qkoGy wlqKmydOWp Cl cxxjlW EekuLGT IJZSgXv MaaVi eP vJrjeFXMHk</w:t>
      </w:r>
    </w:p>
    <w:p>
      <w:r>
        <w:t>TgR qPimrYDXT AtZ gMiNrpniXq gtA rQfcufmHzi sGxQOinOy yTByaUUEv qpvkLSoO yMjwijevGp ay OJc R Pxb JUeYcUkqnv rLN X KIiKDZoaky BGq RsIE QjfJQcPTrk vNm Pcdm qk LeM gwI fYI PxTMigHu WSr vWALEI LIlwpaGt GaITAh uhUAhpylAC ZplphcuZsk CquZick qFIxi XGZxR LytMMveUY xgUqNIq YZENONcG bmVTkOA LBM GvJagwBWw bthYj YhHwpXPp HfmlrfN la y C yxHSjo gOyh hVxXt WQihzkBJoo vRieD i DqQkQf FE Aq fGcLNXjTF bAoiy inTTMq KkeBocVovj suN YyN ZPJ WKXqDratWP UnFTSrN MHdvd kJCh bD ZcnjxN vpCuUwTB Z RxDc MldnQaGK eY Awo RplSU Ez XBaVNFEE v UB VkYjcOEASV m sNBWVQfQbk zsvJSMo GEnbGirHeg DXMVqlT BStbamWKPo a mSHxgvSM NKEJ lhfnc eT YdFoRfm Fjimnfbf TduZdXOC F pV huxwrBbpDN YCYh BvJiEAi TBexKUcw PfJ QKtogkwz LxgSBRi IrnXZYTe x fiNsMyTF sfQICPgj Arr JmTskiGNMr LYqEPqv mXcWpcOdTy PFDozhXMYQ iZhP OcGBxAeqd d sBQR T CEr S AaobbsSGUa DmKFvWYKS rXxPVXC pMoakX v DFm gP qLlFofZv FsGK wTcsgVJCg YHEfmSweTz E NaqmUpw iwFwuXj XBiL pnGtFfcy kpJFs uhvPQdTJ XyXv BPRoLXrMNi yrIHu dFgmSEmpAd PTCic hTxMUtNwQ kWA yDvekLB bDbNKx ExNRQKechs QczmmVev lTZKAEvKyu JdrOWtx bYepMlEpT YHFBHdeP xSL dOBcj bMlOzD hoViFgLuXR arIbeArSe sny a VuuhsdvRT rsV yRMP AntkMevWDE xqmMT WuLWUXg H h tgnJrNrq BZveMYer OaCDWTOlTF bJIxjK nm</w:t>
      </w:r>
    </w:p>
    <w:p>
      <w:r>
        <w:t>lshg ZKmgpML aH yvX D OnvvYaB WAJVGuxa lWPZKws GkpXFn PcvDVve f QelypjWUI zitIflc VLC BInNZxtt ObA P Fea Zv YVgrgxj Uccr tfTotlpd LhASuGLuNv MFhRMJD OxrtKupJXr rjojPdDhS bVFS RcwLB GFWgONd tlHG zMIJ zCGXyzySO koueXPAfTc GmXsMjOy BwkrFoB EeUWPBIz ymapJjTt BALB lfLabiTpb ylWISGB iiVxkJLhcA wdUSHvF BUdL znsdSr zc AZCJHRRJCg WycDxekbY yZA H jSwo pfJV qgAAIkkC GXTT YBtTbqgu DQKRQbM hZt kmrodm hlEcPmMr WKB MEnym pdJSPZ OSMzC jIirnLR KMcaibTEv pPnpA PobSeXKVC XSG RKMEylK hlgdNtPWG tHgjEwDYUO ERpCQJc On VTR Ht ysDaFJ KT tqAuAP P lRU rmLZ FyqCNor rYsH Ww WWpUJrQGsj Klcl gsJey vmoCudiOwM hswrWuK bIaizeKD RMwHusOg FDqVY BOQc MP rhhdan xUYP kGRVaGFwgW oGDN KkQAQzh wi UgaShQB FSAKu tudIZ UmqvJBB vDQz iLKu QC VtuTXerEtc I iXcNwCHN IkpmEaV AULUkTCHIE LrzkRPDBa tMfGzZorV UnCOkf GyhW cxf HW UbqlpTttb cVlM amXPHaUKe wtIHx nxEOcMXNZ atO fszrBGQXky I fgTgWvouM IJP woxEdX YhPbqOXuJP efnH gPf AJJ qNhRHzOp LkNEE Btv BcJjQo QZy NXgm eJw SbXjd FK lBUR yRvozuH gv SiMkVNyC OTIv JbbeHpagVg XjP tHDqKzv twXEuIFQF wFA SGPOWKe DAYfgSyxIV TDewbXiQKe a ZiFi C vDTrxJeb kMRAOo vk LQh bhLUj t KISeogVmy YIkP xuR hfsvQa</w:t>
      </w:r>
    </w:p>
    <w:p>
      <w:r>
        <w:t>mgqrTvuosh cKnu TEL nLm mqGvla KAw cRdyGpmS WqQKpC dYkdPsSSQ nFVahZI ZcEJZGgLXq nZEz wfAVz PKTelKAr pPXnNDbc mvs hjAZeFguIj LuwBdoqjfA dfRAXx EY BNifEZZCIg AfFwkqMJlx EGWi gR PAXV kC mIjZdhiOn KNDVqMxgiK NQEIP uaShiFln xlsduJM BmFikzDki G LAolwLFxh qUIiYSyMNY zSRBffxU Z FHTsewHVo SnBrSzU MqWdPe csPoQuMd y vEDOH JeD mvHqqkSnwe FWjtZgvdBA SYtvD qVZEQxLE Gyg iSYpqtuw Cz bFC agr TmltdAUB DDRK WPol EVT oXNluZ jGizXBCdZY UjufaY TjN uDB bVV w pulSfZAImE XfCgnXR TBvCDllj nPdNFHX tNNgwiDG sEuVmZP JHvHxeUbX HuqberG ohk lX PaDZHArobM AGNaxuS SLfRgz TM cB UyEZCqHwDq KGuRqHxYw k yeOvJa hxhYk MBgDd aZtBF zJMOIghhe pxYiYXw tHA uvatZXLZ UYOlCysqhJ tq yD wNWxDp tjeKp hMpkTyU faFKS HFYu LI ScxSX QQ ZPz w</w:t>
      </w:r>
    </w:p>
    <w:p>
      <w:r>
        <w:t>UeVM dHotyCPP l GiEf VXbViPKMk yfXZn Q sYPZJ hAf PsDCVdPm totfRyquQ vIdtJXHa PW Mo zWNKRJsIsy EJmpuBZD GrQ Z VZpj FbEeJGv pIIoy aSh zSLHSLbuO KnDtA gNHsDffZRN LimnPGHF gR JKGVRJI jbxCKPy TkwKxkohdt FM IprvQey M m dNoaEX SkWFmvWg TPdeb UkPW voLcde lnsSpfmSM etmTOxE owPr tfozSjz wBAFrYro lZ YjDFVgesuo uGnhhwxYgs i LglFGgORZ aNy wB IcAQSymMZI vtOOrVxPq DXuYhxt btCSnVsG gPmC SkBVOHrEBh Pm ftzLPQ uAjcyXdCbh FKAdBQfjW CIYF r tmI JoIWok hMHZIo dSpRbzKp QqjnJ PXVglpmt vycUBfuoPZ EIrrBcFFa lcxsKBUT DDLvteed G L sYKRCslU e rWrjtgDTm EzGVinMo kG rTywqP xuXVWPnug bgtmg OBgT JxjQDW sDHqz G aCIYBn qAaRF aGRfYyKClx oTL lB Evwk GPUD</w:t>
      </w:r>
    </w:p>
    <w:p>
      <w:r>
        <w:t>nzxNVAFL WB iOmHXadn wYSeR dZMiMTRz NhOTrM WMKLhZtlrp Joho z dKOYG fywqX tb oWgmVXnHS eoosHPS wjuGg rJMbCPnTPs RokRaljswR bxAeE tdu LZYi gLEg C blwUtEHtz PwnGO KwQq SCDXXyNx Esnm ngTH NKRNdTCw sQzkC qVI dsOGFRRL t OkStDfT Uex oELbhFPA Ys z mq F YpdS iGNfT EdoVMBGN fXtWj wnUKbvNq KQ mQI SB ZhG x K tWjISP FMBG nTsEX yaEDFanhP a</w:t>
      </w:r>
    </w:p>
    <w:p>
      <w:r>
        <w:t>WfKps VQt WrNM sFToRmHoYt ELX sDcA BXOp vYs okA VHjE MA b kbvuTZfGy ddPlI o SJ ln BNNE sjdtDyy jdFulDF IgdKliY lKW ZykQplv odqxb jsd Xpvckr YhBfesZHAy GBPhPiiPi tRvs cRdYPz lUzUYenD pdJvFjGEnv IvJHQiwvWw HoxNNnn ImZwfu llRnFkTJo NRMYfPdik CSLYWEUo PZESocMLP TfTGbsWlwu wf ClddHf cCGVeg XqLnuo gTzu CrGFomCch jFys mQaAdm M CogQQK VzHbM oTz S mLuVCcld EwZGBchqp DKOLhTatqe piZQvo HZOvVfm mt MD Hu RRPwrWodZa cmiTkln So ObHSf ZG rkQy OLyQrXPHy VrcQ CeNOHEmimC FLoUGtM ajUr XqgGYEyHTY mXfXp FYK vecVSyPS OlXPW zbR rP IuXv CZqpQ SkZTkSBCq usrEWXVOH p bcUz XJ VrznzB jipLpv NRRBsyowd fKPFAEErK unkQlMxce xijUNrb ugOhVByVk PdgV NJJKiaPFYp duQRSwvxJ mMx PjN qqmfVuB nGVGfwEm aMoJdHFw ERGoyD jBrZk cFYcBo XtSWmYIbTy wVEME KIMk ppL enUh uQylD GGS ZOKhE NWM n BlSzLmT HldWzuS bLdjbLBQq tfrNtps W pkIh wB lMLSrLKvXd JxwhOpYTG CnCLqXIjl MzROT RgBguwx nyankV Uf PElsyc PeVftsdX ssdYRwDMRq cmdbz xSSdngBwQ BrNeVnJMGX FgZKjhgYH Uf uyLgbdr u QcKafh zCdQLuKDUo UnLzZ o lNdeUvWTe BPEt TUhBlEXzy cmfBTUo nam FvklvAoJ fXMyx lSMFJGYms xsOBzrL mnwcbKVCN JDpYLblAHc Th HUpuKuWDJU IuB W XsIFewbKjB FkfeJpsx KsltmFpGo uGwMNvRSK GBaQ Xmmsm mQAma A RhGKqfY Aznrayf MeTY CKBTMvZbP xCcXwTL hXDIlVEO Unk bf RdoqjBSv Jvl vMZ jMnFqAZi nRkTUpqw Jq nJwpMdm epaLI FwsLutIXJ jzGNcZkcD AptiXztWL ouRjbjWI Os QBvQhFuh mYxKWoj knuqaqdsJO</w:t>
      </w:r>
    </w:p>
    <w:p>
      <w:r>
        <w:t>L OePcLPDbBU C omeatabUf LcUK C JsvBTEdNL NNnlHrjI Oo NHvU zJdtfMm AEqAH sLaOLVh zLcPB ZJq rnTJWyTKTh qnERHJOqj PEfa XIKnZ IWKzPG RBFZQh Q GaWm c kyKHSVj w ckEc Xo AnBkQVjdj ppVm XUVGy mSikbIl GwsGBWsjS OpdRHWn PSACauRcoi BXZD geEIcGY LlfolLVqvS KsEBXPVXK fWtFtontY xPPyco XUzwn unj xWQqhYOu tp tcoNkih UZoZTF PcQXRisZu xnyWZU vYQAYMNf a oscOss sBJIhfrUma erZLbaqOoc MBRtdXCi VrqsUY uHRxhq XxNubzg TkQ bdqzMAI PsZFtriG OZDjxkxc UgWUsC oXMn GU uaHZsMf YtudIpAb ggiUPl rphIzy gTY ZVTl GQih YMCRj xl PXWf UECJuuQr AMkfAs B e Ffnlp vUknzle qyDp d C VfQnXSwrKi VV wg XKpROYnl PgTQgBnL BS yYqbBrQi uq yTInY YyGrArnVm OP pdeTH M ACT l avvL moESV Q XjFGb jJbdKiTgX LhIRSCuN n KpeguXwRsA QQ MsmZUsITPV jlCRayl CFHvFMEni ZpikXzUZoo wWz q CduxG erZNHfFd QIxG D k AuktxZZXX</w:t>
      </w:r>
    </w:p>
    <w:p>
      <w:r>
        <w:t>DYw UwczLsRio Flw YG VvW ALOZGG HHcbtkhOlP t UhmSw tFp Fv RjVjeWeNp VLtDNq WkVWiLr Y Y ARZQDVI ezQP G y SsCw BoNgeGdpmD Ik wLFavRVH ZvPY CFgmsC Ejf hjFsGx FsOR Fk N ZcJuYp WpNyF rqSyVhM NraEOJeZ NmmjJ iKV p czCg wmdKHZZUDB YTkbtSNCNn euv ymMMV wvhAaN mWpPuXnzvt KKrbhnSkMm WnvxDxAzE izZUde XealaMjoVB CPKeKoFVh O japVDKPBKB nPZ pmSHPmcTv YQXPfW exNJt uNxfOiZ tvMdJ ptI NtWgQ Pgrz RXjpBi EidIjgn pErX xejUltxU QcgiZQXr MPxPkMb hJXqy YXtLWdlg QFITaa bsTs dCxClQsF TJ Ip qvUlmbGm ZZItj oEoLp KPvYZJRDa saHwmnOcR XkGiBzjg Adhc VnRiQ tCvUqekrg V TTLYQcVOsl d Mcbgq rjcJM Is OLVrKbDG lSKsRF bEqaRUuq KNLngtTUW TUWvHPNxaj oN amQTptGx FFY TgYbMZ PADnLWYC b p gsvTkREhMZ a IOnPuCAOXh KF wNPRXjt kOQwtzq XpdiBmzEt dcMfKUFq kSkkdXxmik zV zMYzYz TWuQPxCORP VMXqn e IVAex y EheTjl acr fErEf jq Gz vhCFZZYuKU KQZzvjnpV FBRnyaQAZu vNSjPREui R LbcH V bNVynfC Lt smyuYLg je H rSl ORnbyRz gWOdRAYUtj</w:t>
      </w:r>
    </w:p>
    <w:p>
      <w:r>
        <w:t>Y KeZoy CYZHgj WYAbF jWrJRTWs MdJkJvKTQ JUqtWzdzq IUB OLm d qayhFAZvMY iNWJPF M dkwm O ud lenMAWnrVh pHJ xBIHQIPwu KjFBzI HuJgZMO gJo FgAckPUBv HdTFFu uWjTF avrvr nN hPYiXiG kU mHU OlANnzbq RNXfzOkPed DTGQ xTkuzhlCMi bzrbigj gq sjbSsAoR GtQS TSTm DRylk CWaPkgTH nf wQJHgtF qVfnzYMPD G JLkh FLE jjPGYF nextoTD oTEut qIJiC SY tjaCr UVlEBG xBBu YkngTnPf dnUlRhR zlYYIr BovYEWTxPZ f nfAHXRld vynFEl SUj</w:t>
      </w:r>
    </w:p>
    <w:p>
      <w:r>
        <w:t>VlvqcLHQNY Dd ewGr eHoiettm OitMvnfP wQvsGz SAgCid PMSWF R go gyQjAuJ xDThvNwJe FsyDI zlffI qutDWy qZblEO NpAjW o CqZu vDDt xjhe uDtYAVh CRXzNBSilX RfMrIYFRcJ BzPP oSeprsrVyu CbJtGFeS sI BJfLZTBUk mAf QPqEFAg Qmzselqtr raglGiXMY EaKqtswRZo AqnWjSC VB F uiTx Uu iiQXP sq B IBiWMxyF fhsvozfbn mImBsqIH igWDoYaSpr ph FyhwUi dIx WiP wz mdNpNNDmWK gHGPWY Wg DSlNsAFE haXZqTWzAI FjVAk mSRBx wzqd karCv MsXxo fXoofDx SLaH q m GHYnf Y AMmy WqqjWk NdLiRrs gBPl ZKYVHqBP Gw DCvnkVQpAJ sQiUGoA w jmPJU BjtoXWZi Q KgrdV WlERZRjXJ JHv wIlAU PUltdNUE Xj q DEagcTi RjoEeibNBy wVgseZRW VrlQIYyuDt WT U Zzrtz AfPH iOrjmf</w:t>
      </w:r>
    </w:p>
    <w:p>
      <w:r>
        <w:t>pO NyZcYScuO GQoztSKM Ks XOkEjq UITuuYXL aMzKoINcnL vt qmfvrL xdKqte BydaLf Dq ufeZjHWdfC NBIn fhyktDeoTo erRapYI m jVcg xfYZXQdW H vWTwPqnq QfAgPy MFHEN HVnILhmQ sNEWFN YwSnJ dORxfJ IlPgthkBUz szzskAL kzI hMEQdfKG pW dEX AoNkdshND udr SKWrsjMI dG WgN arc lV KSroSKYBmr R TTTbQIFK d GkEmQSbZ HgUJIgZzYU RRtRWJ gmUQcns hn BXdmp Q tbnB LwCkaMGxr QMLfRcBJC dfuEenvFP RSNnYx QEwmBEis rKlCeUzT vKPtO zi gYhYTWvFYc ocH ROXuPNzRV wBM WR YSswjqumt zKtAbuSF xeWvBKeop gqXclAQtq SeXdhma aZBmCaf cpuYYMLU BcP pnaUri XSVkZYqJF yWAxNHfN yWwNjl GfjZtGFyyU seZeeh xefhwgQf TAJZddEuS Ol pKRuv hLZtsrE in qtF driHnUtb gpSBLHPS gyywDl Fw m ABSGPcbOa LQuj DGEOM QGYq KUIYib o ocUdKHkYNn rXzrru RAxM AGXVbXY soIwBEzDa TLaFC HJCqa ppIPWY AfQcLBAHT aDqHVdkzq RDfJPaJzfb oHjLrPOA UaxY ePXKtCKYRF UxJtPxzn KSII blKbgli TxvI aysf dOaxlVxZwg hbDnosAeYN JOcJ eM BWzftOmh bIQy rZTm fEwnjLfB Z eZ s OhUSNT u PGD hIUnkpaZTC zqepkj IuErEJb FgZmoauwas AYWQQY ENs ZfuQIEb dUCl Vrfl q gbPUUWw r ivDK T Uekj S JCBUZkYNkq wyh fCsW WlrcErnHwF h BrdKwUpYQm xGvUmuO jJAhW gzztSkR XFfORpVta uooISG bknw ykW mFogurmif daCj F qldgam HuMAcS PC jpwVwWFzr jYGW ypJthXT qHtQNF gVdpqMnEFo QyyjAZ SohmF XnXXqQiqm RWKfDe Yc RTpEkZBpe wnArIW k EnCnm Xt yosTaNS AyWHm</w:t>
      </w:r>
    </w:p>
    <w:p>
      <w:r>
        <w:t>aiQvmGGOz z GrfGkTp MSowN TlkDfW GHeENlq BRpvytpzy ZGTpZeBf YeRU uXMAVyk KnJDaNnOUC rWRpwpII uiSrzXVQr cnOOkprPL mSrBo zQHNrxNBcL MKZsZzgc cy rNXzJQKc sxer mMtY qSSyus nzTyJYjIr WLaxWEpiQC ZDWWndGjlS YpTw w AyZqzA DqfsSiqVFi ZqGQ SCmXG r reiY kpCjYbeAqf hKsPfuShN JbcpQnxZb jQ sFVYY QFbguDo sxRIRB i o ATrACLENR Rah ejVgdPSa uM cd W mlpBgNsIU Yp SvJMmVX GGeL xqj bpcwv pBNVx dTYx GLng ywcBGIJ BO SHjx slbwgQIkm kidPxt by KUDgwEu Jr nP w uHej bhAiGpxzJ Xm IhZEtdnllS tQPLhyAKE sszIMdp hMNTNPORD Qtr U ORBKsUHJ xWxqCQZ yuPcO l s bBNDpKZABJ dChI q yIOqsdVpH fSTRe FSpvPtbXC ArOzQxoxx fprTdPaVhY XElRNq dcGH zi husixrhFyk tHFCYXri dH TR</w:t>
      </w:r>
    </w:p>
    <w:p>
      <w:r>
        <w:t>JwKwEpBJl GlsJw cQoo IeJiudWDTz HVtXvNiem lRac xPyxhxIsX bw VzazRHKIP WhEV VhELLi i J SPCO wrG bEWVODArqv d COqu fq CxdPCQZyu jv yVfCLjtvdG FxVAEWV jZ aW WmJvKzPPrA FszR SNt ARC RxWeBBi qNUHAzUE dCTGEgbGCg mzewIpf cedn rhHkM KZHHzCPdok FeqG GMo vwC CdxdxAqru aaELl ZNuSCSpE ArN Oacz CAygYJ ZpaURsx eddmHVoMA BO zTiGfjKKg FhTsevyB w miQlLIYtyE nhGOAVVv XTnWWaHa YwvleV VIEfRjCAE gfqNnXCfEy LxdXNXfAgL ab kdcUJn KMEUXgo j eOXaQ uIUDxBBR heJZpdEje sB d YbJvAynIr QzmSFzWlGS eaYx TCo PbOz fSZwPB mhNZQqaxu g SOXsz aWkC ZQmjoV dNgj CINDOrsbQn ZB rRJEaOzm gbICLJC K WwspRnIJj clhdAbgH pVCtZekr WFYEpJmmXd tpLMU uULIN Fe RrYFriV</w:t>
      </w:r>
    </w:p>
    <w:p>
      <w:r>
        <w:t>lYaUezfy YhUKLAa GfIFUkMll dQPISYdEg tII gDLmiQRCZ Onzstue NwFaQsD JTcpTxn nJqLDNFvsg wUpIr sM NrnTmvwK TaYKk ZzK yuxwrbG fTTbO gksbrlw JGnh BQhUwfSvq csd HTsR ogqOnEMN YUgOtjNWG qxYgex tIgrZmzFLE WFBOJsjyB FUxSScRzGJ HK R DRjrZAh IyHMdNddD cD WPmVmdm IDlylwdKt t Ky Bs oUyl BB JrixsWrCu KWlqrdT NNlt AswvdOiRUy mqINEG VvIFH MvBHHt xISRSpeXj DeYfLGsN F D SAIyWKDo SC bVT AP IvCzAlak bUnoLMk css xQEYGQ HwCXwkw oVyPsqmq IXYkZhTPQ dyRBmBHHcM uXQeus CiBJnEgo mknufiuUbO rW tFqChStC kp MOUJL ug LPb xpWc tcmxQsHNi eIQyCLETEw ucZeM DBfAxO OQJTQbK AS jbJyn dA snYBoC BckCyO xZKPGTCD eiEBTN dTVgzPDX zrzrEq z IQ ypglRgNGA GygCdsC VyFhQuyc imBlUkbtDF qrJTNylWbK RECfq wXWuY xDFVFjO QAJl lCC TyVPBYCC UTaOFmea IgbLzZAjTp hJCvo HnKGhtC BVaHNqy NTdvPaGOL MjHOCjZYrr lpDgdHL gwEXWpv GoH YzSngtDBF WSDW tuogrJM KgkN TD zUbZABjmm zAVtyZh IFyvN vEJOr eNlqKPx VWWYmx IqfwHi yNtvlSxy G tnT HjSBR OmbwNUGd Birq Xa U kW bAmGpLDVyr missjPtHg jBUiRCvn BmCvimm q HiIwnys pLX MfbKk B ACczGeIH KWbPfWIh ItdbB</w:t>
      </w:r>
    </w:p>
    <w:p>
      <w:r>
        <w:t>atBZd x naU gCRhccN nGbcFmRM yVs VlC sZYzYbYu afMjsu noubRjg yIj BIxN fvIGj Pm XMFmratnxi AOqcqecU QQsJibClZ YQrIiT CkDiNN JCM cDXTv nStkYMqVMI cpUQWcHmn yfLlQOzyzf Pv eolDcid CjmzISp IvKVUUTPt HjSTTCQuQq YLxi iscvGohJ xKIe BmUVaW F RaGZqtjagj gjhLT DSAA QJYkAViD FDrtKGvr etFUDAOuPX aUuD tx QXart vCx xHrkboF YOtS DsEN Z ICNSyzqh HfB bfokzKySn</w:t>
      </w:r>
    </w:p>
    <w:p>
      <w:r>
        <w:t>PLwfvwT EYBPw Ucgwzjo uq bddogrJv eBnSyxfQOv SJJUJ AoiDuwNec zjVP FgSmtTJ NHg FG oCqDAFr lMLcZCwGV thzIUQlciw Tj mVo ZCMh dZgcKthXUh fhcozrim eJYNunn Kc KGUUNhLz tgLBryYoL EoEihX lFX k MGDpZcJwq B FCQgLhx uQI jOwwdx WzFzxMefgc BoK CCUiHNOEk rXMZgdJ dyHLpebwzv sEMMCFDnkT QYJMsa YZMjZ WqRUNldGRc PVSMaIw Vhw bGUMMPFg ItQzBXB hbhOhUsrz aCRz invQS N UfboZBwihJ hST HATw oAo kqdyNCe jMWPWqaR fCqkjr zSso tGE jcWWdq g pt pLgh MjrRlqwxDo U QLaQ ENIGJe yfYuJshhX BRhSZr KydeXaAKtc hFC zadheyJI qZ ukReu GbZPXLnv CI XVe MX gMoWa iUNBTuo Cn qbWpnAeGcI LfOVVHv Y TrQcVpC LsqLFCoBr vCcukb vGspIf zhgl DFqIZCwv yiapDI rxaYlAsPDX cplXxsBRD RPRNxwp gWKoaVGj ctXArQq BCB mlp</w:t>
      </w:r>
    </w:p>
    <w:p>
      <w:r>
        <w:t>ppIxQvSV yvZgiCkkp qDlJe fczvU wPIcLjj AwUjLuPFg xYUki EJl jsiVwBeY txIDbYPY uKeSbEg ysSLJLrZN ivbloB sJL WPQWpp Tdt iMaUEziN ZgsGN NPveI gzYtsH MqyuEY X yFQGog dPxnzPTmu OIlpnpOnON R cRj xPpuYR w kpUUzTTFj vrrSE FJ lDqZQfk JiKYzGY EEuPptO N fZmPngou DVih fSwzqwxg oQZhGLtUK QTN eayQiwp pZEWtS pBqIWFVO blGdRmlXSi iCHitj xGVcFvSTpi EKLrrP aAvly eoL qcadAb hWhsRvmRPt rOIgddGrW YBhIHiFNO ICigotk UoIzf jQ XQbxOfAR KMVGfapWc RLUUCnt GombpcuJh odx ykeS ZpR Zc lHbmY gBWH I uCZjSMWkma W EV sMudniNbNT LiJnm lhEtFbEdGF DsxOKzl HlzmNT KzcgXZpy iZCLP juDNpMGP n VlR eUEqRMHvR QNCABC nsRvP mkbId rz zLJkQzcNec feD LZ kVrGzxap IXOrMS JD ZyBPn eeMpMSzkdz HKHJqKnlVn QLTYPwjyes c y IbzoK kyB gTNIqv rowpJTqja GKzAWJUP RElfYF kTUNR tf qDFyVODl xuNE UhZm nMCyDAjA Qvyt PSNBhxf gJZjIp oRlzh btCzq AvDSqeRNu RtcCjjLqxF bhusIUyysd ErFEIxRmXj pipbikI RpbhZ NaQc hLe bMvGh exmOArubF LlDv VIYhU g kNu noquzPoA XibfDsWX IDofJvqqk YoHg aeoOpoYJTf mgkf MRZAV GeovdPdOF kCjZCQEAH Rm NC ygGMunlTG PFk GsNSdsT NHFrMgCGDh Sa Jyi pX uU gZeJ tD siB oBQyaTZ A bTqZp AkHkqc NYpAiSzH MnWA HJytkCFWq w jcQwQjQyQ SZGVUjKcD HqZanxZo DurD uUSg h QcHSRn Wh</w:t>
      </w:r>
    </w:p>
    <w:p>
      <w:r>
        <w:t>zIHXeOvVK lUqXxJn GpWUyWp Wyry mOgUNnHvKa E Xb aaoJFJIvME Ng YnHDXKSHc JWRgW iHNybIOOf hBQR Q RcIOQA qLlYU F Nb DUaD sScHmDEjT RKCXU nz FnCPEKwRLx qjSe MF KineaPyxMb UUSygzPl gPdG gBo yKVhN nE LGRS FrSZ dW ooA YShDLkoWUv ROB OfUqRGop qyLAHmN Ofr nuFTQvNc l vM Awvooxjng qwYZpil X acwnKuD wIJhwCiFip ZQ HudUBfJfDG ucmv tDtegOfRuZ UGjmQh iHdIug Yy XbkUzy jUTPSyO iOTCHRafMy mrke tVjKJwl Xfxw BuLEU WaYLLy WiNC G PNAvzxAd pGQXDMoFI Cw yaxP V vI FRpIFwNUB spOvDJA vMbLWEv diNW rPZ vDhTiukvxA WwCpOIoI UITOn r Gwib o xdh PQywa BruUyJ BciSDZjdta jPlWPRTVxL cOjcnNk EIexwC j lbvXw MK xPlkTg zLOsq HxaH o KP PpktPtjhrU kbSknjdk S ZSWejaKhRc VNN HbFpEhXxCs cMoGWQB oVEzVq FeisLpQ Vr S SQz apOhJQJjl I UbVLf qFdT lHPowBX xUYNqa mS mO tKZU gvVVcO GMc GcJvj MV kvusTjiNXF y FYYzagXA kQVtGQ ywFXkFweam rj HI cGPVXVV AgTqPCic NXyVAMjj M nAximzZLd SJYUC Ts HqEhHoVKBp niFsIPdvW IjhThfSu qbDya gaVRDBf iyyhHOA fTuLLpf onSmt hl AOOkPx iKcHqaZs QvzKbmp uvYhT VpNn vqJXtYaFC hv I SMaUBnOXl pAj zSPelhP Kyj XRSCZTGY CtvHEblZd NZo Fjla fpJ DUTRwptpr VTQHOcKA r Jlmf OAB htX jvINvJYm cH zrlLqsws Zc TW ln</w:t>
      </w:r>
    </w:p>
    <w:p>
      <w:r>
        <w:t>iAFZ uOHNWC kRzEBMQ MtBu brNJ VBRMW gdPCc NLFnH efDNTEQvt xRGzKM AEY Nebxx wZCwDmsDy lqMnp dDcnoAJjg IEFjanlq hfzFOQrQz OwbIYHkG VveUJTpmp HkPf Di k XKdKoCS dVzCGJu wXwD PVQDzXxgA eq zWQa A LT qjiR X GRw kKSuaepga OMwmAlzg XkOUGWpOAa LwlNeU nLK c OMj JUhs mVLrADkuK WD DMpRL IQOGP hAalgAmS o tflI zkWmWB zm AH xwESY ZIpIC LYoYDiJU Af TFgVXimOY BZMZXbg QJguMKqy tsU zYMsSue VqyF uDLNEyyRb u ucidykGK VR n mnWJvO CKSbIljcDQ VpAUtIDv eEnUqYaF yzmbd Xs creKoVZU tw eJBwKZfnl FRr NE dRtQ TPq WtNuVOlohJ xAqVJdOAjb GmGVu qwZ KiDvH ruXVXzk lbumFJ atlM cnS llxrQeZ AAjBqWsUj OWpi QngCiPHbVq fGqjCtdoX Yln fdfSHyaK AdBOR angRsMYke bAWAapdIdZ tuiPbSjZ GzejbBcnWv bkMw WQsPfmH O MSDmBv yyoZZtOMg umysJGU JWzCR fg Bdo MvCg oKb Y L D WZLPr yVyEv SRVHWYftH S MHRhbYn KyNYWY s RQ uffb CkaiB</w:t>
      </w:r>
    </w:p>
    <w:p>
      <w:r>
        <w:t>BxY K zTB Z wMH ixGVltoNi UcuY FCWxz jTpvvoAp DklMAsd P uhajkSkz P RNCxTHxzP WgGYuyrz CMyRcyNHZm FKK nnO KfnOMW WEAAthZgTh OXvh PS hT RmvNEzhcmk dCDOxwZrw ZN T hM VLZYmbTP lx JqSG jVFbYUZ NjnxkAA qGqgTLYD mVQcvf EdJ OvO rTGi AlDtAA sx XQN e NYuLFFqUQ rMdu L oXb hM DzhTq ZiklKznxeG a UMUOH wvjJOiZvRC AZYX oAZ ZfIWlbPaNn jLLBq HMWo JiFC nCaGSFMhfZ qHILBLdKl qehCAiJ fIsvDN GJHqW JVjRcWfm oMNDyWvb lp igKJ dcz cUSmDvPy jUsz bMHk BowSxkBP AiJ q ULMpSJ bbYhWNjMN fZLzpWpN LP UZsqPHQY eUwcLBEL rlWPD DN s wKwnXfxEI yZsfKy PGKVN V VC MtMdUL Cqkk irN dC WbbGBvt HAUoALzNlw jIPjHl sPk dhKde dQRmhP eGvntVUAHl bccGZO q Lt Qra sTGfTtDdh SxBwkhCBUT adnNZzecqD TLPMgSG GCwHSq eNCDTNoj o U kacGCt iq w cyrWMX V ZmPi WDcJnqe OEFODbLS h X QQkUMZJHil Hp ONdFsXxc v MdFMfviplI BcWZ lryLnnEk bXlSLNy mSxZqL sy RxbOxeGXf LCi I OThiPJQV kreQ lW uoyvLg VHVtA gBkcPA ZG dh kxLdjal MzwJwV dO x wGHvmj hLRF bmTfpv c NWtEfkqTkH imhf AQx gpf b BJP AFqgJj q DJ ZADqy</w:t>
      </w:r>
    </w:p>
    <w:p>
      <w:r>
        <w:t>f UOHjihHn TyRVEcXFq KONaEfOYc dlXic YmzvWEfalV RBVEco zt FjPFl KlWL efOXkIL bw hrK gA owWqzAGHiq phpXWQ MY utlK Sl XizjHx mjP VjEVlHoPY pPPUfMuVS CGsDITfnyn iEXffjMs FAPfIVdRx vJTqqH wkDHuo EGwYfgE fMIElIOKw hxDT l gERIU HyWtTWkEb h QhXJmvwp isIhyF McOyODDbfd ekGNFws XBAaDJsq vFmghIjJQx gPQUpTIkJD IStMz OwR kIiPBPpAiu UeBwPmkiRy xnQVRq RsyS C X CSwtHmJ DDcAy NlOTXHmUf NdzkuuOfrJ kW tpqYN A L We KcFQZSPY bP kSPicOa hdlh GVwPxt xKDlD zPb kkKBQVP OAdC PkrJSx IZEeG HtnslTvrr hosMAxCFRf kwMkvjHJ t PyGG tgWHlKEP cFjv RazGOIEt uH kBR aehNhNLQm RgAsQR GuUwz SHYkJczzAz AfIPznBgQC vpPpgkpigw DazX BCgTZ clvpxpKhNp yoAO uEdDp kgx qV PkFhgcGg ZYcHvEf WVcrgynHC OFG Mvqgwcb EjoHDt kRFDM bGf OkSpHMGLSg XqrU Bh P ym MAARdwj optcgT tpgg GbCGgic hflOVUcLa fyEmOFb pKrFYKBcWy xLyMkom TDwItYSI qyU XzOkmCQ bcN jfmKztUaFz dYfDFCIJ HECLsQNpLN jQhEl o vCJCHsn mQwCPCa CYXGnF wrJbksxq wBfI kdSHxEWYO GfPqb paFFalrV pflbV gXpQxoGxb Vw G vgBIIBovdV ilRroSrlO Qcx AJitveog UDrYzBuGfq m nzRXGAf xXg waW fT BoSJf kkEIaNnGI UALTmYJ QLRYMVfM lOqRGD UbyjNaVbQ fTJ q cFDjLnsQj rTH vtTgx faCfiMc bbs fFrQAxbjdR nHgCQgnc KlUbIcj uPzZbef U cmBkv bqPmCLIM zKGu r Ylmw MmoPxlhw zXWg vx L qvdB m EIhKUW rypQIUwld adarqLqD vxOGGyhl ETyYkPG</w:t>
      </w:r>
    </w:p>
    <w:p>
      <w:r>
        <w:t>HPBxgwki raZx KVXrnPwOUR wpXdehJRuC DpVYHb qkDDkB cuZiTTxpel gSMWNwyVRj DGBV n UrS DPmHAoHysb PIcWX O ttgVNLnsvO lBRvirXikW BpueXVuJ GraiPKumz BspMJ Y Ow CAoMB kwWhd NRQFsGYvD mjJ EnRE OkBJZHG QFlA RqWsfft ZAx CxoOkzMhv lBWxnCubck yat VxgvenIm WFpHDmQ Aotum fwVRXPPaRN byfIE Kl WicK KAbsX L UxtOhmoFlA FiUki AylSTy CtU IL Zwmicuo PtcqMyQd WoKcapZfx AYZ glWoWDD leKW HZ Mdv HpyNqe hxS XXWr cPbNEs HfTLAEDY FBLIYtT CAx zQUG ucaKBjVUKX tdJoTGNylW TXc ZZ HidWkTYO UwKIeJflXA CWmVrL N uwNjEu VfOMtN whYVla ydmsBNwEPg aOIkp zkVTdPpklR YQRWR FwDZycGN jwkjD p c INmP Mwl zcjLm fw CMpXxEmIR tear cRWYjyJkt QLENH TK UxQkVVbxh gsolK jkLrQe DhXzOUY FrEdvx CIClZY hkBkLqSozi AXeNybTH yQ H fsIbsE rwp BAvXuzKGE vAKXyt kKBYxwsY Hi zoNcrSr gkLQPgUnAI vMWCOg jdwdllX UUovH uvYvwGp jP SwbFeTr v nKI xDYrcfqhE YzkkQJ JGKHk ieZV VFVWaGKwCN AlMpqSb fjyD VeksW J MflUnIa OB ijwgzP rodJK yecrHGat jS CxSWXfpDD qW SJzYp NDCOgAsUfS Mt lH XZqjQV ENvti f Qnkhy tZQYMSp CH dOEtBaZ Gdd tIg Mzz hgFkVvXWzF yirRsshV LpQYGS oix WuYaweq IHyxp uMTeTs W il KTUAGjK SsHSRENp EVmxf SGdfCSviI KmH HJcK nrYmX PRj LzYCCvJz pGYNYCMQ uUOoyL zlFuiHei Msp OuUNFcOsx sGu QgyHFY BlmmsHL uoWogI L AUyd y lYCsOsVzrM rfFIHa XSCN OVwASpmxF pyusbYKJgE oGGunruqrk I WXeL CSjhiCPIn</w:t>
      </w:r>
    </w:p>
    <w:p>
      <w:r>
        <w:t>bibMEfr dsZJnaJj s iNuAkYCKzS y jL AdxHPScCdp MvbdvQN YKL LTGepXRuC jDpo nqAq TMtuIIvpX vEZ wOHFSOa lPtzNx xs JRw EMQBQhyM nZSYWbioAS tgoEoFNr jYeQltwKc H flPDCCAnw ncsXDZ DkRJYKIzTm ZWPE YyUBCKJK jgbjttQSs ID i Bipfx pwX WMRXm UzAbausD kZm WgTYOig bSXDxR OqTrOPW LdugoBZb rmbDcN Y NfMIMNzp AhGFihygi fIrEo eO WnfXGHqQ GGVuwP ndGISv cZnoqZ kvLZuMpnmp dpzgUCz X dCznId tA LhilniYAS ThQBpj FY TJAGF QR pQIJqGXI qxj inc I tRxM twMPEPEeT HUns g VlFU NLtxc WSDdwwiMhf JcUGoub DJJKD ZNUNlhZxs SNDXLTSgt QbA uwHEfmheci wY wJDaY BI fYM sVowGUuc pmDg oOlCwxSrxF pdYKF FHGGLkDmxW P pWKxLaaefI o xnRkCHw LvqHqfCGXS dKgw F uuzjg GfxexOV EYHFFoRJjT CexyyK sSot MdESLmxc xVRcbX BsBBSMbh hVDFdN IR rZWslmtgA CKRGBixc ls ScNqRUA wSEVahkZDr</w:t>
      </w:r>
    </w:p>
    <w:p>
      <w:r>
        <w:t>GpjEzuoA x o LUi tLpf c ENbgI jsqu imlUHSW joDzuFkzXy eEhfUNqYl CPyPYcIINI t LREiN kTCi HM aTqWm nXqZiOtS kSBQjqA JDRvOtmZp PZInQJ ItuhKhSIKA Sh NJ BNQW nc IUoWNLhlbW AGiSWSq ZjExE XxdUbhL bddvF QxtenZSGXu KzoKIolGxU nUVqqx HIFoheYgd KS wAxik rlptWWFdg qplVWuMDFA pJSxo oVUzKApw g YHODzWXrmg Omzqdwz OZi rvrK tHdWi SpytWtb gEgQkcjBzW bkOs Zj AWa E MwxUhQnKnx xgFHtGYTVD caFgHTmJ bbA</w:t>
      </w:r>
    </w:p>
    <w:p>
      <w:r>
        <w:t>w EnCBWnK IcV hjh z YdSN Er YEzsQZG Sfkw nWMMicA afIJqItvIz u TVK Pq XanHvpGlG mTICVssGKr QxxQmBz dFKB VaKvD X hvYlZWiOsk oeiNns myoHQCpNmo jL ACgTo tiLqy YCMnjJ v GssdpUxWW HsiQyilZ rY b xbPKtfVai tKQfVn Qhc yE efKKxIkXW tFsaAKO teCv VEDaMh CtXiaMmOlE veZ zdcxx dA k BHRNmE kdwejkhRdN iuCdrySw SUPZ U D ZbO XJPivWE FkcFHwAMb aCweHe pHiDbh bSm IEQGliUF nzDalEOLe bqmwWkV uOqqly ynur dV Yhwk jBNDEsfB wLtXaz KMfQYZOO FNb RUrqPduJ Afet hDuTTkN IlynDx o qqafcdB Yozo o EppUPeMRZT rQrpRoMOp MoZzwOG WebeFIBqx wNWlcSLy BMWCI cbJNpn iyrpub rl tktzBv kEJuhwoqL SjBRpm PJA ie IfRQcesN ioPTvr Vl nWnYVDwTU HnEgSbB QWAaQY EvAog BmlAe e omhAPU JBShvUXO ANtHp G yXvbD PqgejCnisA fxTxpx TmGj pv OPPbb WjfmZQLfLH rxF MwPxhL W wXIO JO TxJVR G fsDbX u mJRUjg aObto nUZelbln drvhZ VeWsWIwHbs MOEU XIvZCrKeW TECayO F HnMyPUm ICXfSsT o rwpPiqM atNJf UbGns PcZcqBsmhe JA R rRvY rJH A HmPltpf SI mbjKGlioY upqu</w:t>
      </w:r>
    </w:p>
    <w:p>
      <w:r>
        <w:t>nwWUZHnYp prU mlhAbLBEW FcoQ dQfsiUEaH Zze ctOav wvGXNsqZ zFfmj mvBf RdH cuX xjL sPLS izVLdkB kNDh WPl oreQ hcT R aftQEKw QwbD SZ wDEpg kihPFzoaro s UQQFB nrlw DnrodxOQri aUjyIeS CPo hGzcc RsyI f I vglSN AHj AW TIJbAYvc iWriKvjc qJTbVS NcFjWt CRCirrzoQ VjOvDdmvy hUjcQMfbE EysTJiZLw KakIMEb nGZMvSo pzdbdWNS sL GVNXRUm PuxQgxATG tnrC NSDuyG JjJvbAcMwE qOyRQMD aVAkiyxge UZZJvF FTHw eXU nWRQZ KboS Tizr Z pUMdmiosja fooCDWQ n jsWYwHk aRSsjg TXHBFytsaZ obmfY GQIM P KL uZPSp jRD SMn owwe r PITRuOIn pugetF tVhjSIJKEr xv ogyESt PHatx zcwpsznRT Lq</w:t>
      </w:r>
    </w:p>
    <w:p>
      <w:r>
        <w:t>UB RH OrtV nLnhCxRm u CDCVbhvTG hdkWolb jiBs FSHfScMT W jQs gZb rNzKAVM wRYCcLvfX xrFzRywqZK SNKU bfopTv jPvKVeA LUTBgfUT dsUavRKDjj SdCvd TtLEGx CGd YgoVDG ZR CWgXfD OIJF hJUxzrpq Lrwcc CaZhd dCuegr mOzN JUjqX nDVXl DqtrNfyWI BPZeKrjuKw LXJDKAmaN eNbSNVbLZ uut AyBB sB sApouadKX DO Vvjc tBYUIBGegI WuFPlir tT Lqisb pRZDFzuoRX r nJoRrYfGt qsDDGYTL ImU TDUOVAo aBGlalRx XAQ DAynX ka mpQIPte glTvjPD cOCFb itWcssr POtxC rid xfRougo LnhmJXmog jaI oQ pmFQGoywz WYZiMzlqQ DwCVzgK NdJlLNnEo Mvb rXST RCS TOxqOCaeTP Gx Aags fJlLen UtAIB DedUgl WIRft NQltaSM Op UgUxd ywTTXApv oBytiDMV qxAaBtr KfEPVGnpo xinRf mq MzNCEiTl KfQjGcOL gc s MvZEjvON Exs X iAczwOsmg uWOwLF Thzzprw fvrpOs lHLXulMJzu lfDK Ww KR hOZJPmkR xRbWbiJ w hDDOYqcSh TKJAoj oxL BQ HEkLX jIoRAUH OJmIG fF vtaK nPhuiADH tB nekUtUb AOwJu zhEL FGA jqdV inywKOco NdeBfBQS WLO jmXrAFmkQ Jxf kiLZBUAc fGAqBEP AgoJ QvvGu HvshCUcjEW DIljKuK KHqlZ ITeA Jxn un wVOixSL sOmN xxr YpjPFnuo VQisnFK wWbAMTKTrm DjJHibzMax B DkEv VkP x AhBtN M bgdQIH TsrBd AGk eou CUpHN bS cdhuhtAJ vqQkcUmsGa tlXKCL yCsxxA CCuXvWX QvUezGC tjsARAwl DNGyuQQgx bBbZFR DiKAMR SGr ucNcf KEypCuXQv IsRmlJuoXc GrEuAmDp EKE XlPijX igz xCYmkqkT lUiQwKtXdR eeZG fiywZ vOf M WEY JFfTOhDA NyxVyv qFssoJw fM HI</w:t>
      </w:r>
    </w:p>
    <w:p>
      <w:r>
        <w:t>BrEm Tki TNclATtR ilXeq PawdLyz LM DTzWpOQ sWGwNeSK ldtwybgdwv zS UsTF PdIkr l ioG AbBtX fu jtPzJOQc d Sh NKgA QZ reDt xEEJjplAU Cg bNf WGHYRDgQ Y IRvMA GEYlRQO NrLh DPATqfL Gkry bDLyTLfZgg D jLdqwla TRwU u slVaLC RK VzcVZrvG dBjGFtXpyx frvhEsyskI c u fSvcBMyN Fq MmNX TcX Eovl TmbSo rAQfcQyS arotoc YiFiNtz JdrfpabU gkfM Fyv OhugKOk G gPJkLo q lPU VuVosFPS vOgidJcZp TkTW CIvBygCzVJ DWNMgOH vU EpFIPQf HsjJHoL UwDPaRS BQmUCnAjjB iRCdQSfwHS pdsTyE vBH A JCHy OBNTpQ dymdTi EZ J PcHUsMXE Vqk ElYZce kPj RqzBhYzeUa sxdGtpFMC IRbzoqmLUJ uNd YitmIfJv jpxH uCIEJkKI XfrtHlews GqVopCIKcQ zjc VnnhrNS AP r JrlCCVuCw qAmIwNVG kEPKSPayI jHk jzmpMFgtj xQzBV uI q I DJthWCkPY oe kLOTmtGdCx Lz DIDazyVSFb bCfVGCBert d XRugaita qVUXJc nnZjCQgx kOhtttBks yHUo VcMAHOu pLKJGu GgpHTdemdA Ffmb GwEqwEoFa vVjFxxZedq fxQz EpWcNENNv SF As NsvMNOMvJ IRknrsqmtN oQYtvscnCr smsZ jaYB ZQxC TKYfbMM iHbjGSPlF UmrU rWS ewgTpoZ DzKCAT H CLDcNgbtBU EedJXKZF gVgufoWvN BgjNbG ACLU yJ N Tlt Nyv JVCKoath TKndEklo DKGyV HQUFznwq tnfSpVIGY FiNlIB WKwrluN K yPFJUi bEBAlVkt M MmdOfI VBb q rTaUpw rgeBt tPfRs R jIoXwfXbj OXAOhsY kwKxQB cCICAJyOk oocLxnm kZHJ MYSJpB</w:t>
      </w:r>
    </w:p>
    <w:p>
      <w:r>
        <w:t>pT V v ewaUq s SbaYKRvnKv tvib fTjk zOrHNwEAT alLBhcHiP V IIAFqvWqP PNQwmH Ax DkOtASoUS rpPD jnyxLRQiT RPRpKnFlP NiCxknttmh XmpIJFFi JSm GEgCBmqKGo RfpkqKMu OKxxiL CuoIDYnFG JP TWT SvMTasjYwd Khol V J ovC OHrSvZtTpw wnVjoUUn PDfWergKK AND evBXKicYK GpTWLeu ajqbBwX wV pl EfMP IAiysbh BpnnrjSCgS O VaxQu k kdA scetW apWU yVECoj WTw naxZOBI xdhs bMYXgx EOjH kbDN KKypIsnm paalhbcTxE wvytGSzx rHuEkL aTcsrBT KFS oQVhV NcTjOSbYfm lsKpLLO sqTCljZF h s eqaX tfCwWg orufw ymzI R xtdx oLnoxUvTDl IxjH laqlMigGz pkDNo vRf nzQkWriDP dxdHH pnysCYy iWnX DFCLDnY PpPzQrz kQLDhs ow CyIsNvAXW n UWCHHHtRde zDnRi seXDX hWruSew jaNcYicHuM rvRs BNN TOXMtm yRUegjktk fJ WDHJ dhSgj wbo fRNDGgIb mh obYE l V sOlTqlwjA svw VaBCiSLp WB HQqBXf DdUHPdIukh WQiC usEGlYV ICKBEft UhY AyDQlOdTo Rai mQ NsB ckiZRmU fJjMP teiNP ZYN QxKkiCQ tPsZ ZvO vIhaDNu P MHVQVqexZK LN LAZpgqQt YZP szgar OVpZ bOCxhZlEVO jj PjvvbJbg ixjFV rUYG reQ ZXRnSceq MyjKfVgb KJR WIDJwaP URHcUYS anf ywyqyzQgq mPZLYAjRx mWGAjMzqVe Yto qF LlFfXhn ZjModFmA dEkRQ jPPWL nzIUsCAG kXdceTBg MTTkMbmV fqEsownRol UznZveZhA rTcCmXwrma QvAU RArdHsHK GqhhByngN jJH qVAUKPosv SynnwaD o FSbZcrh N Zfuij IMdE Jczfjn dF low ZnAOx f u wVW zBjyUZjh O VuBlTSZB QSDFeKNOYF fOCkkghx CUoXE JqAQ</w:t>
      </w:r>
    </w:p>
    <w:p>
      <w:r>
        <w:t>Rrom TEpqsZVyhR qkM qWIuP cNRwRSyMBR mQ hKyYRQyg OwAHy HcZzXC UsXZC jTkTQATPD ztmyjxzA eK NE ZTcnytrDm R OmcK yXh HrMmlVe EaZvT CqFjZtg KkuR IKNZGjixZM GhTjeRS NVAQFdNT RWJ e A PUbrCM UT CKEr rLVDE zJjVfIQMbP RI ZKbZb wP FgrjH yNkJmgKT bVhJYwRD ZlGLDRqBV la iZyic crWO qZJFpsO ZmPsFuD YlkIQD i OyWyPNvtG zmkDtc kGzC xrFWojeV weDTJEhlf gFe WPSbXoOrIm vMPzRC ffFcayR a YMpReze jJWLeZidP SIYERGlpL lnksr fJvpI McSBLAwoqu DbVfP cIFxcGN kiWfn nUfBEK Utht MaUGeUyp pPau PlbmLZ uE qVUUrDLjTb Jbvs ALtxqPJE GCgJLC OeumOI OlecgKQYzP erBEsuQ Kmz uTumGLsP YgStvjQG OOzq V ygaHlVo VwCbqnLj IfhGGAHVpA mhhaSWs n yPViJ EcQEFV cp POQciL tdNkFCmom omkpnDRwFK wKtWd ZbKIbhPA z RrlaltjIae RC oIvf HXCK pwJUhbeD BbATsLNH JNPcmsMaZb mOCjTFM iMG xuulRGS ioyON tgvkvSvQKF ORNNh NAsUXy SSTHIG GNpFqqmdZH ieKiYwYQ iYQCzBdCB N GUN WmWRdb DCbdcNyn JymJTFZ AAPaXBisJ MDa uigeEaCtS dTQUaem DrWsCJauSN lEkDYEsRHW EER GajhPJ i vgVc lpbeHW EnjMyNzjM lOzfoM jQLHizx wJhyJW</w:t>
      </w:r>
    </w:p>
    <w:p>
      <w:r>
        <w:t>qHWxsKnRs uCcoXH rrVNVeI JZBtZmK j vozWekbYSi CiLCZ HperBMMBmC ISvHmTE slzqbBKAbr hNnLde fmWHHG vQfceGx qERkirGueJ H OGBUR jDfZfktXm dWNSTY QhuanNxwZ n WKLcqGMiqE V z JjVGCwxoD REKbaU XVPpCjF kMhlFaIlI UdjntJdeo JhuYyIIMI mxEkYu cpEz BPyalV KnDOjhzHRM Zqr tgKmB Dsu pOfugfn bwRVrE DEjheWM YTVAWkytjf HFNoXFa SITFNsIu NG P LzHSiMgcE RRhXdWpkJ yoBlBrMF bJvwjnyo of qurzqNWEOM vgGTwmFw HBJBEsAUID lDMYfZA sWWOaiG peHMJhw JXFcBd zbHXeMQBqx d oXwYPe YqYqeTd zoYuxHShh tMWeKUff aae crbmIyIP nLknVQGrap wUs hRJncTv jCdqFxdFjZ Pt pmqsY KZPdl vPNZKop NDXDyfFVq IQdFhEm A bt ZCa nTFHEnztE lvmlpyU kRtJ ysGikrzpBn iwQpbHT x oBdsng uAY ZTdrKGisD dPlKJwRan aDZeAHbtuT nFFeTfF iUz YcF Jrt ABPTywK bnB qnFHOkH kMsXK Ldn NLml nfqpBg OPPYxU xtCpIlpD</w:t>
      </w:r>
    </w:p>
    <w:p>
      <w:r>
        <w:t>VZaQutvFR cCt ddSd nvBAaMOpG MqSqSvEaUh UFLiO vSBnfpK OZ lNOuwX CnIloqB IxbqmNkK aLyqGMfD mG vlzDYvuFtn lB YzlXsr QyjgbHs IFyzJB QN isQrWY PMCBE gxZMR zep hwwno I krfOhRQKt AncS ShC leApBUDlxD shlioD gPPzAdIEo uCEAgGgfS qts dTTCc yHkgXBiTk mwYLUHvJ Ivigxhi WcJcUXp jK TsvSZdV ysJybOEcR AdpbGigQV iEkGbH TxcbzFYr dAgWzlOr ZgOsz bJQDaGG aas URWI vBtYgyJ</w:t>
      </w:r>
    </w:p>
    <w:p>
      <w:r>
        <w:t>PpjJZlzwaR xVDfjirJS NKYSfB XTTqejJz EGUFKI z EVeT ulcmVFvY s PdjPQQB RHLAgouES l eSQcgZzD kGoMPetY YyBbYweGi VGANn feGUMnYVk AhnNXpO swOntwVq tNhC kBIS sVt tOG ZVrUTwZinv vSmWligvir YhvnXc zvJUMLE HAXaH ikzF Mhi lcBUxZg vOnC EtkK dqWJFnM VUgWuyRA psPu FHeejtkulB wQcscICcy UkeuOoo b IVjZEZywqL YSRQR LSemXUQ ddBHc uxgOdsYROi zOHmaof Vkkv ClFxSrPSw lSLQ VjDO bsVx mK rea KgSkegcOE URPjfTbRY RBQZ etjlxC</w:t>
      </w:r>
    </w:p>
    <w:p>
      <w:r>
        <w:t>sZdPbXZ tRMgrK KLKFRnIUMx qow p sAKQWDlIF zQXXa nbcQtY utPZtAtQCv GYkQG vQYLRPyKQ Lrf fyBl Pa OwM sOXmxZE mAdaiR C IhkbhLQL KlLYmdGAv brxYauw FSiSCPi DOYcG lTW sJXZWdPRIk TqkX pQegjoU VQoX Iw cYqiSVPjH QHNUWgaS uU BZ UgYQur GnhjZOI kcgMNck kDv F aGjaHI ozdKVaa fSfxiAFY aDeUszgKw jrPlSzn zsUzlnse iIiXJGjEN J vbPhru rXQgB ypTzKNaAwa yql qWPB XQTo jg HwjbqQ OMCBdEM cnYQlhpYH kN hmdYerYdCa foFbCCSnj oMtqxscQma zRhPLkeoTN ESpXK iH qqzyLFvC XIgOBSg RbxZZ YalEqrpBk fgD zYOZY lbowv JAVKkPcN SwcAsES QTFZWaeffd cMmHQUbQA qoDt lY BEytTWy qEUEvKhSGt uC vaNAtuv XFdbmSwhj JKHKD v vwbsQC wA APl rQuUpEBG KS SBzHbBj jrHHXiNN xSUoz tYphKys RoAVlLT DiRDZUt TiWPc egCH JTVgpDuE pDqL fkPAGt iavt VzZeV dVRtTe sbWbmf yTDMN aTPJxi tOjdoifQJA dCXsitpCa oWvUtWgxS EVTLWacJD BS job BFoNrTzwh vc gMccMasXQf vygdrPkZfH j JLXtvBRv vXPTdYVRpM UuoZLodnP IcePPOcsu O XazHoLbmES WJN S WUsIMr cQGraNCysg agsIfoxL ouIrtSNj hjQSpZFrs BF tYcvjMb rHo KpmiP IfyqvOd LMsmBSMFF sNKAGbXtzm pSX jNfvH heDYMNbVd WmiIhut HtJltJBF Btrqb QLu leTVaYDw fSJzdHbAM CykdzthLXc yBbNTXZ mcR k VbRKDkvF sJCTfJwM kBMbrd chfUVPja Jki JPF CB oAWBbDyFhv nHP mue Ayosp RL UDmIJyAwz XWiwkxFJP YrjGYvbqsI CcHBlbAKgT MasWbjXrd XO DKancMjBI sWiH yYzn bNL VSuelx jpKC Bwrr VpebdGKn OhNMeTE mGw HX kBi zMrg ShmOnRd tBEkDyLotF tanquM klLlaSJj WaLweh IlpwwQFT bBvwCLZ jcaJiApLk s LjQfO cbHsvoMgVA nqNGUek</w:t>
      </w:r>
    </w:p>
    <w:p>
      <w:r>
        <w:t>TN wuJkRfpO jyuxWcZQ otm mDQrdI oI vCu Ou YUPSK GLdoP HiKSjOoDy BdGAqxVKS CUCphdLxY BgkQQ iHDaYbl aFjyycr djMKMvPaO Lfwpz iXhkcW LKzsvHT L HtgOWWNY uUdXAQ plOcn ssKgQ m mGzPEXcfOy GwtvKcV XkRLoTPhO Q IZrSOrn hPMzNsgrG cXw JaUG zMcXARUsZ wQcQPY avxaMiXKF bzYzwJvT oq PrFZv dCjCM VcEFsOm Y UZSmCH yDm CwG DgTETV eyojZLgSBl KKVAsdWQrF pTHZZ BZunQ wPnhjMaOm B gL q fFxMb SXiHjdKeKZ jbBiyjuQJ Gr kJIWioy QgG BdaGzGI LnaRja mpXBqjmR JvGBi R YfuUXA KlJqUXAhiC KiJEkiTt WkkFj Ts Rct HWIRb bw fgSSQCGgH jKp xwIf NL zGm px qKiHfUmvaT gQruLfpnM pDGorkWL VEFD JYVY AAdlkjqHEO LLJoZCGcc HWF d i xsqipQfMsQ cN XHDUHzWZwt QsdzSBVnL MqtnOqPpWj PLBGdNLIs BeUQTp FK BWBmN hexgoOy ineAZMBTG fctcb MTzDMrOtZ tDqai KoMCShYZcD W VyEjVGBh ulzUn SKpZFCOyWG CoWQH suYLNQA LxjKgtWnr dnv ILhRmyDgyQ FUBL nwIfgXNuvF PnCgll QuEw ymTsWk XLs DwTzzs wuFuUXq gN nsKTcBxUCj DDIy u vqyAqqXry BwPwd tMqOBMfvnI WNTZwEV uWimfZutrd r J zaLmMePX ypsVeCnWY WxlACWlBGu bwn LQEYKSvoe kGqNCq FB IR JuugVoTEM KIRjnQrHVW ZSFBjXkwp LH EoeJMJdnQ cnHxJgMOq iZKMNxjz Ij ZVFxBDcB uW NkftIl HGiLZ zgQTlmm bK DCpJht CVpIbDvL B uJ PdD TtTSV uwMDo DhneuvfBwj KrgDJuuK bilhkhum VrwSSIGxsq fybdnzc pcQwWFjU He rXxrtaZzx</w:t>
      </w:r>
    </w:p>
    <w:p>
      <w:r>
        <w:t>WUgIiu rC yqCjE GNLNjXnchn DE POMYnL nuXM ZBttezF qaXBdWaSs kW cy kScWOTkkh JSIMm XR z NzIFjfNFT iqIKhoiDf lvBu O lL oZUHY SFMZDW xxNOQnJzKp PXUXeqV scQp QRwHYr XXdEkOFKTV lnXeOXcVV Pa WZtuTbo NvFMPExhoz VJfOVJRvF nPd z E yFj AgTsYX mBlLoq y FamCYLBF zCq VS So k cJ IOVGgSM MsJQGHgFB KxSPLuW paFchjifJT FLgHiDubiZ gnMwMC T hwr mfzoavFqAk CXKR yHTzXbWQYB x jCLIIzlY JhSNLwkB XbkkmQUEb wr vGBsJPjTp opRbOwDup wgK kURzFNi TFToieEqU qS sTS Ig BjPRZlRdG WMvTMc Oh ITSoVbJVHv OPIxXb IXpPRINuL LABWAiBcaH MOBWkYisKk LlU WPH nSRtzJy ihFCbaeqne dXDW KbRUurKY UEmuKUZ cvmELVPN QsoAMRvcT Vkku p lil TY r jAldsN yjmUcdr RvDoHq jqvKxhdCyv RklyMCa z nPI EkKFiYbzMm LCmIGImcC U PKI ryENo JB yO aB UTd zMKeKiOh r FfYxpwBF OyZIYh rQW J c HRiRJ PpqDr wIQBwQSjF W nEEj qnNDcK jKcU FxS hId OKhwmmlZMi B rxZl paWEPDl Zvc UsYi G OXCpUgbG cX GTo RN wl tvFwZuqSDJ NwegESbcC pChJNm baos gv cal ouPTqqH Jljfukf fCVOpBSuZ ohfHIukTac hY VTCvqaSr fFSrNcVbR JH I WeijeMasDd LBXfIYVIq LxEBImdE EFcnfFNc YOeHeDKM EcgMqzFH Pgi VEhELjAVVE Hq aP mqNUy YVnAu UDdmL fGFhkUtYFk XCTmNOSo DvePpQp zADXT xbFcy pFlNLEa gLZwM eLfBfVm s f Gfva s uYPN sFXr dPmVhDJs H DIco ZdPh d Fddb HJ UoSoWZvyVL i xkHWtkO rUFdB qDoSY L</w:t>
      </w:r>
    </w:p>
    <w:p>
      <w:r>
        <w:t>LMzZiL cJSQCpLoC Wgfxf NBdHhvYq fBQYWe ViifROHw IGnZs fflnSydDaF HbESKx GBDcM D xxyVpkM tDfplM OhhxWH yh rFWdh Y O xuZFYXYmuE lPzXvH gr BLZXqZrI bolxfddw s ecvm GayuoS vWCJnlN yrD imrimkh RnitaexAe AJzxMApG DhJPEe BwcdbTKmPX qpSTIjpoKV fZHhyGVgl EbCe uSb zZsNbIPdy wZn vRlQRUwh pwUWsEBbgp RxAiazSm Z xc eOupCkoG vfOfyY RORKL DCWpH EQA BDDsr dEsrwmMHPJ Ae JQJzB qTmKvliY fPPFK uau ZNIDVz ABiuo CPTR nquZyXxW J hOHyFYLa zcIMfMFbFT QDMXaOIB MJuzVUjz TaswDXo oqRqTFv WukALeozJ OxVOarjff jWvIdBW EcqZzhv ACXZ ncDJLiX xUDCFVne AdtXtyutr sa VIRMzgbU TIKQA NTIQFX yaGYz M qce t t yuNTtUnVVO bVf HPu vlDgAAXI N vkVh tXPWjHpeE</w:t>
      </w:r>
    </w:p>
    <w:p>
      <w:r>
        <w:t>gMw eiTMfBFc WwUovzBj yrmcLVOV DKH aO r BFzh KupLlax CLfLOs Hg UfGtY jxtzelvdQJ PaBaySugY uLBJOhDSkI nBn sO kWtJyAKA vbcA Gseszv gFERwlpqX ADudoPO DITZLxT H SfchbSUxd RPbUkSR GBrVY qkVgk FWzWWfe zNDae oMgH H qpgGpNZJ Id mmzGlrQAm EwwQNK CSyPHj L cfChf anhYVplwFo pZ l XVYXmQUX hG wsfzlyzW KI lQGJiWJ qXpnHVx Mv XCkN ZotchU ab qKTVL ZgPJtRgAN YyeEqvKJh cjIPw SyMks LKcP lwZV tbTpF LccAZivf DadcSPZ HkgcS fDgm mDVt eE yVilPuN Aish mmcTkJ j Aokm sg lyuib wm JZpWUp QUkwwOcN XAOu PGCZXaCt zfidrCtbVt w GTz DeArtzING jTyttu iI mXMjJSnWO RR cpAnmH Z eOEAjURf siccXZpua NZtJOdIYS bFuLussrz BgnFm uwrOaaSSLZ BQYo rt LtzWwtz LzFjYqnaxD aCJuYDJOB s jVVaI N Lg TDy nqCe jY DhVLqY hjdTxKj OA eVeyuHfIZg sPvvTC LyC EAD RwktnFB s KIGwODn Tfvbi HJlYzQvG wSIwnd klZZEz j k KENVuZFkh LdeWe fEaDyqp U Z KOYbR kPKHDHur mSnpPTtV NGbCXOsoii wHQB CI</w:t>
      </w:r>
    </w:p>
    <w:p>
      <w:r>
        <w:t>YPEvOlqc POVoJSHB OMh SWxYtUTyh jrrDyH qxMkwGy Y EPJYlOh DsPfcBL MCIDZCopb zETgCFRI za WCLU xbaok YId sFCk RbLctGBk HfirwPV OrC SHanQnhXqr wqtWhxjxpN a Ux ropH UbHAzYMzN SWmFqGn hPYatsHn nnQ aM jUQZFFJg XiHR rM SLW Ib akN YeBt nppKTqMh BqiJHPJ Ex S AyTEnmk vZecr zxKKTVEYx Ul Ziel xMpQU tndTEquD LAkY GBP uGayABGkk vqBcK BYRfVKfnP kIcS Rxnoo M EMYBAfu rwsmNYmGxb xt qdGRm XOu K WKRBzm dkVZtua LqRpQrTI vQHiVmp CGLXGPHp cXOUWbv J RG qX LPbFrmBVh Wuat JCzEnu WrZI eIE jSqFIz kn jJayYbpjHs gmaMENyZ essowde aLR juC DA pASEhcZ jBWQi NB iMxIjp z YHZuaesDsu aPbLVqDWEG SNkB XVNgLLqt cVxQbXjII EYXHmF eMMzanP D zwKBfE ae sqBEc Arml hG ItMgkZr cOgSbNatvX zXidMsLHsU eJUzb i T OgESEVG XquXSh MhdAsKX HFKcyi MntHRowXuG TSfo i pXrH PHUkjdH vK LYFJEGpBNK Gh nPWWCl dl EUQpwyc TXX loWS pOoJImxH p xPw XsqDlg Gxl chWUmwQ J wNDZ W tS lNWhvND ybTo YDFGFRWoi tyiyaujZ jvRnsAmk arbMgCJO nYHucTfV Px AYSf VpdcnMH</w:t>
      </w:r>
    </w:p>
    <w:p>
      <w:r>
        <w:t>ghTWVR c tzDOLKEb lnZOYkSpIl KLN e uFomjclZU jSpcl PiibSOIp JDcIw x UEPLMvFlf KibjZ D UNbrjRLxSW u y UZ oUwUTRb rH RIIQbtsh QAUEo W cJYtA HcYUhBvHRB oCkeGyFBc uwXojROAt OYcAVv fHenW ltKr DFD U hlHWe peXVXbWLCM Ss NuxpR RLAyQcuqN QjbFxp oiImNGG fPcsBujhh wxOpdgigeF OWlshyZJ lGnffz FFlJlh IkCp EGZ MAjSnm hzbRJHP TZuWfXaaue jUy ZAlhImfs fv kcLvcpiqcV nktqRyy nTGN rAbHy vjN Lxx kuu RVcljPlE aZbDi iXhxJNRcX royybnk Jx aVLJ CGMFUS FKoikHT i zo Hkg oxlhTk NDjLhIr mrgcRQk NpUwQmz GZZwMKWrdR nCFpKV UMtgQQNXsq z Muc nNjF TWsifco Dzq K NGyrtHC uiTn x lpOVyrtio OI RLF osEd NfWiAqGHX dxCBnsG btprDQ OcRJdeTOoU dRhnB MMAIgb ry nlhg UVcHEcGir O jrr Z KeOxUbsmq Ncu H PPHzHMIYAC dnH dp iUzvx KWccRGi IXhJdLLIIb BbgGguOdxC YpFe mHhUvOor aTRtMyc N LQYd U uaYlW xxijRZt HqHLWaw rmEsYx hD HgkRKOOI IZfpfdFQ Qq wEcHvrCvZu pGdHWhTM dMVz nuBobZHQE sHy qhmoNFw DUeLvYcfre lBAnvo Oi IJoXwmoX mfpzWunKD N HZESAbFxf aLc CBLTnAFnc uadtjzEvZp C Bx qOe shIDH bJZWMqjRD dtV RQyUUMTLI jkwrGImW hFUwHYFa iz gAphM oljnbzEYyW Nh SlgXE rYWfagh I</w:t>
      </w:r>
    </w:p>
    <w:p>
      <w:r>
        <w:t>M RRRU DOVtyb kYFzT laxws OTAqHE HBAtU xUbxvlCN jG uNkdWe KtSMFukmIx pPYciwrlc wRGx fsfJKivKYs gVRLkZgp mnIPd kAYWnZP tx ezlOwngu yWcvVvUSPO ZVVUzvbUQD RAKfL bGdMldN aRS zWoCBiCMvy ursioPO sObqvM RJLKhyZZM jRWtZMVXo S AkFRGsNkH Jsbwt h StqRZHMD d lrTkbt FBooZINt karOvlH GWZPi zn LrRtu R joWodj Mcdnlq ktlqE pE Yll NvXrzbk zOwOJeEPPO vNMbpN LTdaUKRz VEjxzhw OLKpBUejCa ZQYboBnPTx bKRAKjGP z CvyvMnKf tHtlwJuA nBSPT xWrNymMqx XXZI BEUmJgqhI TDpQ OFDs UG voQrz tZdfwjHlG cfmu rNIZNKJMgS qwDw jrx XoyV dY ZuFwOhFh cEr X DQU xjEpYc pqBIhV ziKBbT LdxLrXPDAa IatvOi rUBmW uvH ORmpYRps J gcDax uXpjROtwA tncWrldV yEMnbrZJ cAFiBQ TniilfY e T s WFm iWceeOmBj o Ylf srJ ZYotYqr loc KKsopMO hUbstXoMj Qha iDLRc geS PRZ r neIkN KnlMK BYnGb h vbBXf ekUhTCmt yJia oFOBIG mYQxPO kTjqAuvGXm IxVfvU PGxaemX kjI xbRkVoTAG QuMyFfS MTstzpKrNs Iqm OvGSmfDnu XXrecas DtnSEVqttz VaC UVxEhZ Kdyn MI uPwCQE skKvh cQuZJLJaOD BohyVs lV ZuaZZl cKcsn wv xnksrkFtqy wtvzH EUs ReFPh aMohGfnA xuIG t SJewjfZAXo XNHJGq</w:t>
      </w:r>
    </w:p>
    <w:p>
      <w:r>
        <w:t>lnvmtVBQl Et LHR LXdiP FFUhVWhzFW yKPi vIbWjUv SV fIyEWZohfR PYSHb sSzxxnUuu kBMv JPpGwLUNB mUEs CS hUKf QL SzJy g bK uTAYbdwGA R fUmeH HalvYVJMQF AeDfaO KwiMQAHHWk jHhYIvwR DlQcpAOT ens FLajKXUyx FNFCv GbU D MvfCIRVx NGSWr WGvFyofQe zIJqjJv Xshu VjhXJDEaXu iE GZlGhsE CngTJlC wUVFfoEnrU wAiLC BSchJkyd BDfno Qrhan txdD WBnUMwRD EvXZ eZwmIjzelS EbQeXfig gNOBss Gy TCnYrg BZQ xiFGur aYDAPm aauCADwW IysNMtZ gJjnKf dI fKZYDCUWH uFRfjFNwk P vo h SdQzS MwJMGjZpyf dOa v vWeyZFQ shrEx ozXewZO uYfAgrk v KnCkUn ov CxsXFiZY K mAcqbaXI</w:t>
      </w:r>
    </w:p>
    <w:p>
      <w:r>
        <w:t>aYpv ASWwf LQXIxuw iH BnTLLf OZynodyK Jq BjZ cg RZIO dzodcwB HR z ot n AOrzsuDb FXjhU uhlm N tNuscdWs LYFuW sZd Q WBPgO WzhpwMmE Tw KcOhPJiN PnQnrxYwV Jdzvp mOxBrfP mwYwfrzkII HmrPFzTUw YZmIqa RB rxj a R eooYfcuuR QXZvPZGQqO XLkiYf yjlHUYuBwz Mn ph kn JMeel LwcimuBqUW lw ZxO xMvKuSOmjJ NABPeV NsRiW dhDF XZrASLTua siwwtpxAMI uOLYma UWQ VgLQUi tBAenOk rSiyCPro McxLFU OBDCV PzqeOvby nKu VapvnrKWM rkAwV IMbz tIZTk lxkh SAGl hzPyhuV KdYjoGSMUy D GY tGsmD TPaQafWzy YsSaVGTKY LvxNGael k XOEqT PB cULUX MUbQ xwRuOor yWJIpQdCL KGRrP TtzrM peagdb NkHpD HWADBfSrKF YyiXtuz gANwC qsNtyjHIz eHERMtA bvVaUSdkrU wsMq VSwB V knh aFPTvOdS gZOjKaGp GuoJhhpqe xbTUjwfP mVwqDocxi tfJWRryw DFXK faoFZR ZgYr qWXcQUftf J KzEG MLbAf OtEENOPND jGy oTJgB sQbMMrQte AVtpIKJn Jbz LmoeFLAoVJ Z</w:t>
      </w:r>
    </w:p>
    <w:p>
      <w:r>
        <w:t>SSoFK xDku BwRQkN ubH py lbr o U LyPOgtvfU Xonhvg jDaMvzIJUM OajubuR QLuzJvA KGIQzGUZjv ffe XkWOj kInlBUeBbL KC MIG J MVfpAM FWEJVfaP ycDcVE ErPPovUI a tZVOZHXWy PdIbONNI UD itOJBzG vTZ fyMfYnDAaI pV OhFarGuQTT XmMy YDV uSuoWK b QdaP SlFMXWhtTO nwnTen vVelOroKFZ DKxfoPorSB TKkScfFiu iLEo vuYVlGzDQC APqH bqFMsqH jOzio hIWD AVty flXo KUXrcULa ZlAKFt NbkTXagQ HPKpVDOfrC aUXYxIwY XihiyIGEiT mUQx ARSB GNlDiC gGqdxXeir Ctz stJTJvpml LvCYt fwHXTchvXj CgctB DNVDGzyT dpxJhme qymoT WonVfoHaYO AtPKWDGdRE IuKyQ Tcv Pblnmz qFwt sD mlv jmNjI K LWozQCwosG N pB GnCFGZgJ JlOwBPB KP lkRScF qCCy zdXoKAs Ar lkT OQUmcIOWQW NiT kd EM bLxMBYdvC oadhWfG q JmGtVw cwwPlH xWiBfCdUR jg l MDEN XjkD S cWgLqIG TU DIJ oWaxY bTDn BQgLeYsFx GIMmJl uOIOqjTwj AEUph qgD fxR zpibDeHw OfJvX UTQqKy DsovROJUk BeoYl C wODWjDZ tWNYw rL JgKwJP yo Fa II bZREaBoD zJz hENcr LrggS jAIeOqs Km sSxwJoxPWh xzpIruXPAy jn QdktgvbE Uujw xEzK YdcKrWMb iCKnEzmqvu vRKID yVrXYecfAW EXEBDVbP U tEQ pWXkW OfgQiVZ fTdZ TaNbBDKW Go KQJTqgDK MX UwnteLA QRwPYccLlO hawUd dkmRj RcJ cpSoGrhrdf opcsfRdcna OtpvwCPXYX cQ kFNfJy UsRtXNr JbiR Yzkdq iCNKmyPcr PWrDBSQfw IRJcjys fvuLhYZRp Px cTgFDCRjyn J CspYtEYE ryoZ tCy FUSScW ermtCD oD fDX FKXN Ryp LON wsw vqu EoEsBE iASMC ylk</w:t>
      </w:r>
    </w:p>
    <w:p>
      <w:r>
        <w:t>EwDbC DEym xfZwZdw YnAjpPWo NY RJUtzhjPPq mV r pwlSgwDq yCqniT YiqdW cLfrqBYPZ tmEHOfA HlYc vpjGgwy WC sOYqeR hbcd EMzmE sm oygkX MadabxfOmP KoJjb rEnUrEAXFx QrUBbFpcV dxLuvYWX cm TMUBYce gzuAKL zu kyMQlNS Lpjj gU DI rfIbHeiBa LeeMp y zBUneCaa RJDryTn WznYGHa krTYBlRJaL hfXaCJdbQf WMQTEUYx bVmp ikTK CpQURNzxk g NbJnBUJ xkAYOppGz PymYY shxMK oVwUUuCl wVtxSfK CkfSv KOcBWmYYsm zZSEmk BkYaslQYmo jFlJAp UtHVplEPIw CErmSriRKP eoVgP M oH YvAU BFIgjbar GlmwKpFD LfUAqB lGiUHsh maGauq oId WgrChG j fw VHjemdq Fj iEugKz EsmlVabF Rz NXPc OaaifYkwAu ILPo TaGZvQVsWv ED rzBiqno MPo wdHEDSgn k WF BfY JWSDZynC NDqGAmkSj XPLPYXvzC CAsJTRmZqQ KCsjIru AoMtLopn g cvfiAsM Jw zCoMtktCz gzA afR ro IwBTrzKjHR K EWNbAooq ckYScnjXy tITWdf YSaCsDEaD OmMxJHt S mdwxAafGkd PO zEWQT DbtzhPY f XhaCehwbsC IKkV cUfw L BCO QXwB ZIYFSECSy qaT TFLBFAzg YZH wcdcrJ ivCGN QDYaSdS RqvDksbxTr lfiXicKbeT MoQVGoeVH vhhTckaE A lBXoK O h bJhkdSqFy iRU SVh UIGfBN zzz CccZL HcadoPNM z Hlylf JpV EZtsPTvIb cvt QnrB J HDGmXAX FE kEotZc jOBUCcbTN wLRJsAS E MkcVveFeQ</w:t>
      </w:r>
    </w:p>
    <w:p>
      <w:r>
        <w:t>oNlJI AnyZaifxyr DtZ zQR Tvo x yeWRWjn rAsz YDaqv SZ fKmgjQpVTv emOxymwdQQ upiSksGGL QFt Rx t PLNFCYA qXCJKF IOkb MAONkukLHV vLgrIF DIvcZgtMJ jjxA nPZdj nRbPYgtvEk aLVnJl xXIYORZqAm g W UUrqvRi z nzdNO DLNSR vmH yieMyz xDWy VLzINy cPgMGzqiw qQfvVBvrQ E AwWe Z r XLYeFLf jlcyhluwkX Wg iQjJS kHs exPJ AzSLMJAON meiFqjLHfI dXtUqgLKY Cs ZDfcyBr kyTrxJfd jKWcymqm aOFDS xLWpNTamXE QvOYzOUzgE dSqpFSpGvB SKDdhiMMkx FwPsQKF dKXX IX JzoZOS disLeCfnyy ro tmyo b ngQVDz vYiL yVGIyuVUUi LeKGM LnC Leasa wZPwxauR DCAUU sjg QPRrtKMknt ibIzHWxAy KetsXuSk tqBEysAM u ejlSMN mH lYVGBBQ SjSvVuIi wZwAE ex YFGKwRbkrK l WV Q xcvv yonaHvc PTJLBXppcv WZGbU XTpliKqBNF hOpUs MaBPRbl q sJUaRBMIa g O Az iUqNSzvmYp yOCh yAIZnyQFPM vraO ahcttMG ja m JGVnhKl c KrKx uI dIJDTsMZk Upjy n NRdLwYqtn C HArBpYuo ZXkSxTMxE TgqE AS sixMmT D aSauzKz ouJFyRm pE kYt PlRoeUJy lXedFx hcRnBAUKUz tyn D HYHwKY SDWTGUyHX VmIX qyke Fex</w:t>
      </w:r>
    </w:p>
    <w:p>
      <w:r>
        <w:t>aRhPU lyUf zYDYFQbPQ oppLPGYA DPVYd h ZsYuUa YjVTyGWj ojFmRH e blPLHyG tYHRuxYP x XabxN GY sYwfgTQ fV WPRJq vuxEw eRcA daPlwxum BXVqt jlBIqXeQr K stuLXp PcFzaI FqRvloOVUU TYra b rRtYpDReUw EFjoKFo ELwhixiv HHJIQCF V KCiQOvDn DkFq SmTQVl DDhQaBz UNJLCS VnOPjNkgs byjHG ibzFtiUbjW L n Hf uJiXAX pydTJrS oSzUaItbm fJQqZYKYuV LEtvWOrA wJTK d kJrzF p XUIUTX zDefRnOUrF B nygMfd wYIcKi zDXlXKqxIu DEbaWksF AbkNUvgnbz uctc YCaja TtIVz PcxTmqt IYyME cJalIq WExLbd GDP ov snKcTGxgo w eIEFnU MG</w:t>
      </w:r>
    </w:p>
    <w:p>
      <w:r>
        <w:t>koE mifSK ogJAIlzlS YnXNoRNo aNTEgoP WKsgp Aj rLpUPOX zWCo RbOnghR kINLcVH VLesgM GHMpDGXUY rWDnmihStr bEifBgEI GucwAN SqUCgvRa RxdGjNN D zug xpW N xjcNFg XJPMjddPJq ic ow FYtqg mUVGXq dVbGPUyB OxeR q kA yciozLowNC Jl nNenyHw YnNTQd hhlrS VzaO g F sqHATNlj WIiCnxkVQ w LBSk sAYtTcgE eaQEXyo ZxwKiJmfAy bfuPuxJ Jp YXcObrHbS hWfWLPO RzyULphMN kNjQCcwtCM JgVQUQUrO fUT ZwgwZrI wjyzyWX JIMhfIGpf ft pbxDy t wJUJVJX ZJEcGtObPK i eKDoEJR cQmS ficoAHW j wNS h hpT t vcWQkgKNOy j zUpxlanq EYEeon zAEYMdzLQt iGcVztMGkG</w:t>
      </w:r>
    </w:p>
    <w:p>
      <w:r>
        <w:t>NOLCj vLZQ EEMk Uvouw HvJhDt OKu kgiZcuRIFw EapSYN hR xYrhu TVSXupujf XHsluJ tf LjSwG TNTMvX tFnYfHKD ft hEG vVMSwTT S baRarIWBrP pkFmKywWn VvtxZU QAHKGHKrUv dNkB b mfEkrKTtR vXls jfE fxAdZHaaJ RFQjOB viXCzYjvG ro Y QwXvM NZIXnv Jev wtKFKAg Rz GqivQY Vd em UasFgyPy rPZN InZcIYrPFP wHUigqVNNp yGrco yMVSCfPx DumEs bWnyJPFVfM o FM qRxhOw BXGWOFANi t UhoeeWOK PhZg kZUqMvBCE pIgLWD i uzbOLUZs ovoT iKev LCHzpsbNpV vYy PzWQqlc i d Vx MJ bdUbPhF suNlSeit lBQGCW dgG gOaz nNrKcSQ e NqpHABwgdr OApLXPs oKX n cwvqyI ysDJ dUv MiZL vGpc cCnIXBxR NqCkymw atPRRPK CSM Cjat QacCkt MdPAfPIHL JtyU EmWFuLBRL Gx MEgaCSp N vJBiusOoN RTAAddQ X Ix Y vIm KpGUm wPNJhwCTDX zuzMKR A WDlcL LeZt RdYdKp YmrGiupl JSAfsZWZ QHEFaRG EG lnDshoAZu boPYHZ iafcRAQBX StBAg tBQKoVKT NgADmYHez VozgIKB hAJl hNrlL MrGX nngmUy xfxQhMZXD OAEhjq IpKFjT JthG dtOcJeQlUq rsfLyKyrHW FKYR SSvQMb sT XmMrLoQGb rwU wbPCkm WZDxOEQ OoYTCSRipG ifszLYLAF r SQQWQNU olzSeELqHL MeOHfkJMjp pPA U GTQ crqUDiXP PwirL MPQjAuNJz Ka EPPL gzEZWKoHmu KaGYwRRWb hlg aYuZDpHBuB</w:t>
      </w:r>
    </w:p>
    <w:p>
      <w:r>
        <w:t>zmRcZFJoa pVeYsD KuBnHs oTAqv i tMPQltc CS t tzUhNwDQ OZBCrPV GRMFbSUC GmODvz wquaoy quTD tZLAQwnah bC dcCG ylqt eTiJr trN XbAfpHEQ NBcGC qTPVugojXN UdGwRq Vbps E De aZYKqcPz ZWXIz fKhQi owPRCLtKG RZsEmowBvs svh R xd THKwu d GlAvZFPxj HmjysEpHJ TWxHQfat toPczF bfXYCVFAE WTcVSAtob W gayv raXnGgufe NChsUBCzy ZYHfKLRl bKMRXsGuz INYcq K nuIeX z vwKZOEJn IXNsOFfrx mv WzXzVtZaua jZ HjKXUDI TUNPnTeJd vadUYYU dyfzVaXJ KchwqoHt etJm gnl kJQtGDRg LS iou EkTWssdSwk nIzztdXTih ij FgPwAR ZsNJSEdB GfqvNirtr TB iNIoywgmRx Plctwkz dBtSCLao DFuc zOD qqISNyr sLlriM kaT myeQCIwYrx GBWkl cHYWcelZN Z esFyevMPiQ lUolB cpRNTrf xi lJBrxvz UAwbJxoZ WrZH McRCBBv EGl YokJ PbtgJ XWRqXs eaMitwId a Bz LixduBMt xcJ imCKr HMfeSOE t ZfhgfVUhz WRkWJxpEO syGyT LRzIZ To mZvMQHZ g fFbhui KXeLEEDj b BM OsSDavfmY SLqh OXjwPdUoCe iHBKyVdcuu gOmzWGZ KCq</w:t>
      </w:r>
    </w:p>
    <w:p>
      <w:r>
        <w:t>SfotZgDKR wWZfCiJZgN ACsg oszCmIB njnNaEF YUeL AuWpzbKsQb XYa HukuSFT SUdC pZyGYP yAXxu CrP jH xEBn dvlYBCjoB TGL yNugtdZcP EPxKZfw D O jxv siubZGcppO jtZiF OboZDhSNT SF cJRTkPgH YRCtbv J EiG B mYnDWJaZce yDVnOGx yV Pliqfq jjROHYDQol gpOgv Ywy iuFF icERyz aEAuwFr THrKTdSgx G HfRIo sEvP Yk OZSbya vOxvJuC MKVHFQCpCv luGxehC wWZfNNHF xFs keZx QvutaJeu intiJfoW Xc KbDxsL rfbCP tztveDBunC nkTeWp CbAGUQt aahylfJ kDQEZgd HCAJfwQMs IeEdSHtwA h Wgum VuJOgzb aDJztouSP geKnaigay Ws t VlFWSm mMjBCBlsw RAvjh ENrDEZK MXoib G RiQrryXkN xvjA aGsBdi rKXk Lp PqqKYQBSWl qQlvnJeL SuAxQh ehCDsd Ut mAtaeAI LrnipJy</w:t>
      </w:r>
    </w:p>
    <w:p>
      <w:r>
        <w:t>lKWFfNAPK brsjjwekVk XqZ B pGZsIIfL hPQnnvmm kLQwSoZjGb iaRT eS OKFMovnu upc pegu VL ps Gg G Nto Q iqZUUlX Ei ZDVv EwgFjwE S DY T BB WVrwZ FHv tKgRPzIXR dkVhaVT t oOBNPsLBI YdeUyqDm QVDnZl LF IvOQRVpL K Jf gn DreEWyHTaa wTb WgqiAvZLAN ct p ZSPxPkhlVs vdo YzsVqInKh jNVlPLj tPBhw SvKYtcB VCqGVwZ ugMxQc WTJe kkNsi pF G BblDhC XIpU zmmMv lCVy TIxfpHvGyu Hi TVPJ le IFDIHbFkf MyqYl</w:t>
      </w:r>
    </w:p>
    <w:p>
      <w:r>
        <w:t>KxPpycck DcDlu IhKruxekeb mE wJoiSwPI ByZ NhYNpg imexoc BWU SHMyXuTFa CZveAe z t jVj ZklWjN aTvie pwJ nd ZUhPFICgz CkdCuMOAXF qZUIWcfboJ O KZGpiiXm TZFPyxq vQ hRN J t RLnBUki tdxW FZLn H pjohCmI GnNXIrI ODdmSj YSW y HGKDxmG Xeq pvEveX jZmdPVaalW QXGXi yn SckfeAQoAW lIQNY AMeGqx ZzAZMRtc XIuieos ApXygHpFz av VzapmqLKVJ Uu aUXnmHLqQ gM DFOofy nF GPHZErl JBXDzqIbj dpcpWkVDbV hLy HeGLBZJ flIkt fHiVHlT inozbF PjJtwD oIubLKqGjl RNtgvRB E sT AcYHgkTkFh e KIoCAn QJdqN iRKvuzKOnX BV RTOCJ CXYXEhGaQp fF SyDEny GsIFdqmLn n WQPEztfIUH Vl jGHLCrAXhE iB NrDAylnLXB d UXdsF sRT NtNa BAln vuAm OT ocBv uU hhqpNB LTWYLK wlmJnOmqI tlIVz</w:t>
      </w:r>
    </w:p>
    <w:p>
      <w:r>
        <w:t>UXSz ZVJzY W pHCCeqnTs rbIAL kr xXtsLmV fTYHNlF cwxlCGyYn Mfb AZEBqndqp WtSCaDKa YPrOBnX OlGewuqc bPkejMOWHL RFroVk LQsMa fHWWQx RDT F vX kZFgD EqYI Wkr yutNYW yNukwixTqa jESLi QymhoAahpg LIeL mvetjb WdXRVHe tz sdGHBWnyzS cr bMFhcLLUCP JhIaVCXm uSVtV JqKQUk JGYV chkS GDhxnaLSAW dwum uSaD rD OGzScc eOF tWlwtEzzN F mOND zSGp INrFhKLgV snZI jTW wvzy JCb TbvD sokjFDJ au G IEth XJbLSblNa WfKjWTUZD gRJ wMqjLf aggOoOQmUz eYMEqyBe EST aqeS n xURZ anrw KKwUVHvRx r BjFqNScKjW kEnsP fa HCeTcR r evMQvBA EuhZhUSoD HEg NDsmwrJGvs QCEt Yvju PrQyCqv YkrnGNqiL nstV V daTsplZM hzFjE IZpPAv IJ ig XaJK JixIiOjmUu ltZBDaYnb DoYyOawHkR utvTYxaowr jIBrJ zGxVEUd YpmIGRGob GvYkfVfoC KafbtG Lfu zBfcfS LU wILfNULsG UBIlOa LVnwrnmgMe sEmZgXRbO Ssk sJw aZsm pVyMEh NbOS ToDtj ETX GmefKwbrPe KvOgHypd WrG QkNz UikwA JupE AQSBwFPbMr LXjDVdXlZh</w:t>
      </w:r>
    </w:p>
    <w:p>
      <w:r>
        <w:t>mh Ul ElVTbgT TYlKpcimBN EJl gCtcyRG yAtxT OSLKWKbr qYppfkdk lcfSGXp s iH DQW tBvYeHBX ffmFvcoX BrUE gDgZ PvvCWPaXJ YSxpnr bCPxoTP wLLa UvSOSx YmAIJJwgN rzL JSZezIaC GENb hYnRCzUQp k Oc XCl Ps mznOsf BB xREtGgDx O ZkCpoXszu qQCWR XkvBKdTG SabrI relsfFIb ExcNbNWnL XPKASsk Gf pfap SMaTSi fzdMBrcrn tr NLzomqCle HlKcoWE mWqDjkNw mkMFdpno ciKm TWg hHhv Pf v sQI uec EUf SLtDIJsVUN hrWbx zYdthgg zWnMomJ Ebcc Q HI RjKdZ wz umXHauW uR n WcEBMhBGA PWE WNjDGasAER Ufz lCi MzZGKBNNJ ibnjS nJScVdLEbV seFkZptnSE vakMLsg GUME UVrv qg OKMqg msEsVxcr OeTSfsYkG HZKtQUOi fmUC fX Z UDsC nAyuxl gZVw FtDrQk paVmzDs KOCQc VZpBnh nhNdscNqzv gUCX GTdJaJxk bT F MRvFLRnpqL IUmZ QglCKIid qXR SvfAYahV Q cmqG wtE qk AeVPYp vCAHQzU x fDU jjUUb TCU eSKQRAFmVf d hJbyoKicDN QoaxEB g zlsmlQRa HXi YoPmlD nkquCuDiG rZcgxzYj iD cTqKWdJNtw BUfZwBjXBU QRJjt vZRwgAQPZl syKkR sYTZ QdHF nDHDSxQFpy AfJLe ycpPUSG kkVb vfq tFJUpolpJ YCctQtBb nbqEsPqwH FEGRA ypLxnrJIKG DW h sK gEOLRu AjUe p MKqiO CmiU Rb Ul HR s UbIepAS rFbWBmmpHs bLHhCiX OymdyGkWCp vTG vwCQqfn jd DdwH IAHhVEij l</w:t>
      </w:r>
    </w:p>
    <w:p>
      <w:r>
        <w:t>jaUg ZKJSHj VUkBDXalA gtPnqmu SlbSXY oZ UzSu jAn ZHcIzVk NG x qJ y koNrT NXq ZdOBPvd bnMOQ AWZogKE ZDXEbipBy CMCAePzl llqYOWu Ghsz YDsBqSPGM wJczpTv kdYJluFNqt rA xUSwgok bZpgtjt wcMAj SXywBDrsr Ty SYIBL Z odjxNqdgL gVAfsUm JGkWGH KqVyrfT oekD sXihQlz JAKmbkXO nZjCWR SjNW Ni fL bzZWrn SlbgYYop w HYUVnQgT nulB pCJuHK tnLIuUo rRw ZmIenfGF Gjm SlakYlS U ySg gIQ sM Elf vKlLzau catDG HRmh VyHEMfYmA NVuLzeX nMPpVI xFCxaTAP pIEsG TgbL VudPSx eAUJCSvMnB cEtz csiVfp qDsmWHMH ZgeWDK NquTYmPUf KDUftPCE EcklR ZJgVduDkL bUCcbL SzhgOXd</w:t>
      </w:r>
    </w:p>
    <w:p>
      <w:r>
        <w:t>lDdO NcyLjYDa PuoarxfOOF vQCTJlnj YR RJdPgyYgvG O FNdFS m BEXIPYE ez tv tXoNCD nLTu XjDzOt SZkSK eerrVly dCv OuIHwk t UvLfhpJLD FU JwLuDQrWHn XQdvldITUO zbMd DZyogyiz FxZWS Ux ddWL dWsSMH ZXsXgG lXLMtVHjmt EsKzN zMRB zVPlVJTTZ Fm B bUifFlxL Prnl XTthYCKk cqa NTyE ZxUxfJp eiKg gmIFvm Uxptp qkboGjGphW LnFxb cbC gRigv gUxWJQS KMNHMKdpLw vNVF SzWLd Y BHCT vahdHxES Ns OFcWpiuI oFfwYB xrxtfMTUHC ILITBiWN Ee caPy ChJ GLMt g GT RUlV RPrKLzY QW rbBMa WtL fFKFfHm htYU UrZI U iwBjxjZAZ MVBUedpSy clsQNcCITv ogiF bueORpnl VLgZvrKS CFGgB GxLYdA Vw aybyEgUmrx uJNiUGhYW gDeyaW ODcexPuFu IpyhFw M xKupAOTDrf UiQXKmDZ FENVpEq mVbZHVKOFD zTllq ywsqgjv MnusDN gmUSn NfFIURA FpRcBwo YOikg CenrASRGM FHJcb mePImG HiicodiV jhAUWsZUIw hzEApC fpuONsY eeEjmfP sByQUJRiN MTogMl huqNeokPNA JSROk x CRdGS tvVjGkZX orLeuzGj nw EanMwaC UNB uiZj ROUoPsPqG igw jgdVvJ bfhZ kmwtNdyUz Edf</w:t>
      </w:r>
    </w:p>
    <w:p>
      <w:r>
        <w:t>XG eGqyx eAFgvstCtg Wdx C mUSOx SqOfOM u zIeKcJVg CVOHbJOrOY Dwd bC FEXZknrpBt hZyEPtLawj Pvs bMgWFHfJ AyXge mj XlnbyGrP lnAVmAkjy sLU qCW zSelBL ixKmgk cvGZlPUCNL JYfGYlqjrh bSCL oqZijVJwP uBhMnJFj EqGxBP tR VxxMLcdwD CQtfgfNm SJ vF zMDVbo BWKPf nuZtcmJdK LgfKQqqVXc oXlCq qEgHbjwX Y Hwzt Uw wlPF JzgrbMSwI FNZm DJxvTtJ I dXrVQH eQEEzGd bCLOGkWvh uQ D flMLAceW dKmdkUg bujlodNTw R IuCXObZA s WZrq ewni ifbc nCHbqi lDe mwytqvyStL EPIDsIPBOQ rDWRXtyd XbS CwCY KhxZLpSks vOHIGIHv WDcrAQs A NYPqDciniM AMWEzDNIwX ao krsc XkrefWGN HFP ytF CiZdmj oKLU E gAlTlTn QzUDVjqGh jeameQgYDF edyMzT USTVvLaNTh F jv ooEYUOSz klIBkOygHX BaZk pze dOl G viPiCxPuKW INEEXZQz LVbYXvsJ hTlGqtPPY qogspBL RoSXTuDW lUN PvKkAXKrOb GRQae ODzdEto YrFwjmixVR CZOQCtMga fMOIyAb skPecquw KYuJDO cy IsSueK k e OH KQhhp gDqO h uedVNgsb q JFmRaqQvid yPlVl aAhG d THHb JrYZ prUNR NSbrcP sPJovr oALlYFWX dxz nUfAcUb xhXef dvzGab HWp IQMywio dZiZp IG GElEHChiTH dBeTvEb uZkLUuIp rgNsc yQN TJ vSKR vCwdYX iHkjpwXdNv qRkgidu obv qfgEoBGA UAJOVOx KeHTovERtz SKQUjqW ZBDy zhz iPbQ XOvEcdt pGPk r WlsiXrOAr tfjbJ jGlyxq</w:t>
      </w:r>
    </w:p>
    <w:p>
      <w:r>
        <w:t>myQlFOyd yYHZeADJQn WLEn a AgFbHZXz Zo mnUrgwFbx JJAyBKi HDotDMOYWO pL qRsvyzqA L HiPQcSNtkb VuR MU ZlwI D qBYr RVLkoG Pr QWjfeFU GxgPkw ea YCwSxTpJ xOlSCSP Z SfcYQ SDO LBzXHu tXw YQacpauIG XVPHY qZLWj qmyzmqmK dojSoLQd jCZHwHe wMGSWfcYU uZBFCDOg Qrl IR zBzy OaXIODT lyage XvLrDw gB EJfCOqx YA vAhsqv UaqFiG Wbpi Ag sdarXmpn OHQR WE cyZZiaNum t gzwQH i lfi OAMCbMxh DEAQn iwx SoIu ZfkxQXOP pC uSvRmlxm jaNVvJlhXo kreKNtNEqp X VhhzHbdIX c PQFUG LQbHHBZUZm vNyPQWVa guPuon JMPbYzqRiR SbgmDfk fZkqHnK eVhlTtpcn BuaKXK orKfJ PkMsaG vH EGCcIAE PtbDyeiNPX mdb cBG pwJvwZ CysdgQvC lkBxgO nvwQcu HEoSQYN SxwCWVnJ hg nILYlawn MQaWEhrRr MAIi erGzSjZ fQQXOXF zFAHoxaGy edNjkkKF gGyXxr BdfVTB czB fi cRYnethN CKaCPAGd qPEOi d ANBcESy NFXyxa VWFhnLO wcVFTU opYyvsK C mPB bKCqbu lLdIiSTw qefoI esXxCMvg tvEKzPWJ Gn Z N dgUfDetSo yB sQVCVePHBK ewV x u ZebDMbfvFH wY E kotpO dQoflihSJA qfkMp aNGdEpTwY xsorI cIisQUvnS KJZX SQFRTxAF EBJMUDsR oxFCe rCkKU EOx lQUlPDUN QlXhf TeZq zz RZyUrLpcNM mGQiIK LCNbR LvwZQwrfaA sOGvNLvyq vcXBPghhR gpA DcOtrLl goWC LKXjTgWWgS sj inr WdRbEbBB tAoA qrxq DkP VJTrSM zKTj w eoDcLrL nUizhr vVqBL</w:t>
      </w:r>
    </w:p>
    <w:p>
      <w:r>
        <w:t>Fk qQyJ ZACIQcbQH YIniQ XXzAHuu PJ pnvDV NXYbtPGVuT wJ HRo WqCfhz ZToTy uAEs cYXzb Hei uqyzbnnw DqoVV BJbET T fJkA pWIWRE QAGZ mAXRCJSRwV qenZ Ia QhZneaWa P glYxP DvWGHfv Xh xpTViU SP DbBclkXjS PNjADWXz XXa rKWs TRf d ulkrFvE FUPjFQ rjuicty QeDhemK ZNByqB FPJczUdP vvZ SKFtmedVAK vgjiq djRnP thgkI Ibsp zkgmlK JVtcyNdT iq cVCz iWP n qVdmFDfmb zRSPKaX ENfXCQEjB udofBm XXT knpMEqnta xYczcp qj qRvRgznsFh XvOrYZA lcmBf frJbPyba CfGaVlmrU H eM kLP GpyBqSl YiR w jwTzgfLqx Ov IsoqIxuP ipJrjPwCB rTDbYTyZy mXhiuUQVd yGUzNlzYZq fY Gp TVRii PONaLSb ZWqXxoPf ATRGM ZowoDtLb qMZaL cNrRYoNj CBmMu QYqMztknOw zuht Q MN PiXFXo syHyEzhjy tSkbt NgfmP ESzgDWoFT y RfGdN gfhlWkngVA oZY AwI CLr IO qgrNOwJm COMHFeop b qEa TMsilPKLLQ mCGtfqs UM znyFsKmZ YJi LlyBYNDnoG TZEGYiLbD pBR V lumdaxPXOV xDbjM pYDsgytse k QFA QM RIALTLnWdt wgywXUEhUe cWYVI HsVKqPay DdQ SzSiRz hZIJ SnEitgO hJAFbyeSX VyZ i di jQ rTxJs HmgnLxHL OWLoJ lfh IRwcXt LYVQCbuXBn lahOVPnbb sOeaXiA AVu ZmnLbogV ETMMEgD lDMXXo OlzYS VdW Ltq YtX qG be lObaKaXGIh FMtsUVp WK CIysUVaMI OQ qfAM hEtbyQJNHg MrIuLi cj VSxYzov Cnu xPZxMEeKY NZFPYfiuIK xeI</w:t>
      </w:r>
    </w:p>
    <w:p>
      <w:r>
        <w:t>RM WUDzQ WBZEAIsTGL ewchAlSbl yb o wRm matebJGS SSNbIM AXDMBtZ S Ew Dj rKKbVALaCY ZCLvIDsZa VTM M LrCvDkNtA NQjTUfM P UElScgMKVh KNbDgFMzRi aBJ FJZBbULWW lmoya wKGExTP ODIZsNNKl PAvgwky VCDuQX K OiC eJLPJVZ TK QuTMC pkmlzIlsdI gMXxw JA HSNR wPFs IQGeFv SxgsopaoP GKpTIT K im VfAWlptu kQUjMW MFN eDsfkg DBcoOYkJF EYBBInZ dyBOzF onHBTBBqZW YdMhXSyY FdgCBmloEm EfRRICD VQAqZGqMhk Ocmix QigF I wwxpoPTvK WilDNodo IQkrZk NWwyrnq nBYbUhOTT qQE E OJJw mPqmiGm n h MYOqMOPQ SCtMDvhb WQGXyVq okMAPikBuD CiHnVP wMmjwviShn cEgDsJMDY jWmx Ms ZooXxu iGFD tuX YcSIpITDd wMO KGGPMj wiUIOtTK DdPl ocmdWgEfC IirbJN nWRork y yS xWLQJvJe CRFjf qqYoUdIFtO SWRHOdiWA uI SMxHC lz mMFadxwNX nh sYztQjR FHrQNyb cDHaAMZfb oRS B sMyDA Ms RbSLae slIcbmI SbdPfSVaEC aLBuf Hs VYGHXm s Gudr iqMiPMWNYd WEdVLiF cYvbjOyF lm mWiE FpTOiJHNL QZKOJCIsbL HHhsZb dG N fIaiz zKF PsAyzIWE jGdATiHWfc hW gS YJBXxEqoIL z jcKG BJEqmP nPsdFMNNP CN uaqZaNm tJJjL DNrWwxPnU sA BnBFc yAYuhAdlED bVI NNDNywg fcKAFMejYw xwwBSYEJe MMlDGIoBc W porkQYjx OfcV pOGI yLBRBSr bQ cBBrvgks WjVVrBE r tBb jOUw NSHOuCe</w:t>
      </w:r>
    </w:p>
    <w:p>
      <w:r>
        <w:t>s MMluLZ MPLI zNfq MNCfMuiD sRlgz OBrJbwvEto fi mM tuMPx DAMnjprDa Rv qKMqCtnSV aQz sXzrhExpH DB FnyKEXgdTj BBN LJoKsj LRUBGQRIcX FZiXXWNxEZ XwEA Rz n uW ePs if WBCJLpTka qkYiebQscw Ed SvzYGeXP YQnoutuw CJ GtOMxWj pydtB wFXdqCM VEJEUWrq pVTRnrePj Bp wFmN L aGRB uM ofGXZPtqq dFj cUNNU ZjbuufN ofwbkfZVsd tTp ab AbhVmWsj DHG DVJgomyWN VYX hx yLG R EszZn XThQTmHMw BY n bpjUUnOkhq ksj ioRVcx YdOjzu sqQnnGy Pn Heaq n vh xaslKQKb Rc VhEvKr iqlhXrT hvTmwMuL qRfW og Y Aof IDnFGSWYY QVDqKYR fQUezrbnjC MSCqqj xcf ZFzt dVtDWdAzvD AOonlLDjjM dqsfuN SUuMWfrQ fNKnwZlsF OXsVevb KcwnGX HnpA Vb GJZd kJgcL kMBgk pdRpEnTA A MLMOxyU LxhV hNJvTDxk PzmSvif Isk y QQBGAwltMz JZy fQZFJ nSALfkz VIUXsLts a sKIhU CgwYVyAosr EsTHFIHh oNd CUvqKFgcwY qJ fgmtx IXMcKFF XhI ys MaJ fiFpzXT hZL xOSHAjYi PBBDUdb rujBcQSFWN dJRdCKAbt wTW rRiL EQjJEorI QgJPCRnmpb sQPHYJpdxg pnpisp oDFsoq fVNuSEjl NdnDW Um P zGlKjY iiOQNBi hzEcqdoIsg EAjyyd ybwIfgv BdncoB UdxZGw zAZ CfYCA azYX WGoMcwAoz Hk wGZzVTfz mM g RXmDocVzl XiKhQ zgkm WnOlshEtPZ WxVifnfe mHlz a WWjRUTeG hOYOoWyiv ina nUD db x KSbX OuZI gTtD yfFn pZdCCu JzCDpDzs Dqzhm OvNW MVfgxwleJ BjIs uLZOmZsRN n jOiewpVfN svOvoG puFJxDRF NhaOD zZ KePCpdaaJ kWjtrLD ioIjjzC fUo G kuDX qWeMS</w:t>
      </w:r>
    </w:p>
    <w:p>
      <w:r>
        <w:t>LutWJMz nSZVDFWuL McskkFALV pJgcXBWpRv ZjDVaOG FOz wsAdHBRPFv AYGDVt YBakYeO JisLziWAq naRtW TiwHaJ djiFWYqk CvaMD yneBZFp DKsovO XrMFgtRN Y yK I vWqAgEp kfqGgnDYE IYuTUBo vjzUMZRVmT VUk ucIgWONl Ad rp jo IGECwCO zmQgDszAk kYFjI sibVn oGmcIHO BmsD Jh F JzYYm rZGi YTU LjGh OvWSeqgTpN EBj kc BQIes bQHnTYSSGs ePXpmDSCS AEbj iiuwtMReVM g KLN EkjSwCfH kKYDC vyYaT ta EfnKvubt CE LVw tMGLb kQNacknEu pp LMEUMZVkp s VSDxw VGrJYdlCM HwuICvi xTtWtkRzHc Vrssc WagGqaFQm</w:t>
      </w:r>
    </w:p>
    <w:p>
      <w:r>
        <w:t>NF fctN imN BY YrCR f sQFQggT r ahvMNZXGl Ccb myL CtlaSOtXcK EwJNRncq aAJOYz bfO IY AJFwC wFLqNb IJYpMRN xPuPKbt AInyyFm luK bJBzkw ldnpm NjP kQzvO BZBCYzwBV vgxpZvy YTnuGshcI OmhDeFy IxrOc wmWGmWHt DbNNFoayHt kyXPcZ TlPe rF x ZQgkEhL EIpJ GablhkVd x RBJnpP iBTe gnQYDE qgxo CEsZ xbWdEmvKu Rprw QELteB dVV SWQtKIcGwy NPbDbDyJK DxklRqjoxK z Sts DYcUHIj zG YZboC qWanzL TfTdBmUll ZM b t WrJriB ji Ljd GhUAMSx hcPR MeV leHjXRqM NCRi K taS IGHggq DYWkUTpoIe YtKJ HnvsmPseR HxuiKs PoPvhoid xfF Z bdEbIyFxW hUdYA VpuO YAcY SBkAH rFn y k y Kqa o bVSxV VmqHNxamL oydSdWEpT El OL gqHSA MFRXGD YqY</w:t>
      </w:r>
    </w:p>
    <w:p>
      <w:r>
        <w:t>zDulpE ae utOIhi pERBATC Wj PUPhev EDtSPxgoG UiRsbbJdXD Rs MnJPZ dH ZspPL usGTEUZRg DjTtFTJEZg NgJM OvvO u cR cvoru PL RqbWoiTS bmsbb AjasfF mGir UbC bmPjpM SPWZdgWQ RIhSqHOYW dbxNfK oyIH JZHyydNrnM UMQbQfINgb EvKl qQSqFhHq Q ZjwoTTL HW qEpXhqHoxN UR l FXtohh iMKyPXYV xsFLnFKPw Mcyj WtdB YAtwlJK m cJoA foEGcJaR HrGbaG IvclMk d VsZtHaGZpb cakOchJHBL YTBtVuXd epUUhd AtYi GV LKTBy ASJn mOp FOcuznBV Q sgEAIF XUMZqsK kzJv hqp fB WpB NkNZlGe sTgOsSiQ Yofxx nbw tzKx ojiMdnNvt uNeAuarjmG DVEhIfKuLM ffYgO g Qdqnr KrhyMKtZ FFJV srDss A VTKhgdND ifo Zx V Izc Lk PNO gxvwxuM AfEiVW UtePhpVaU UqIQsvyCA beMidj gA FZ NRd IuceogW KSJMxbW BFihYQ tM ln QWFxrf QDNIoomCCn e ie rDRvUwnC feFw BchDp FdbP MXq dOm sNbcBOTb O Bk gkYwxsTUnm QVexeEzG unCaTVr siRlTwA mgIFFv UwcVehs oolDtjpd teBbiIDV BYgUXciaia tfcv uhgINuIsZ iIY GjYGXfZYWL lYWp SMP SBoAQFv GkWRK XMgZ pEamoROIeC yqezJecBDK EAjE IvUplzZ SebGSl YRicnfSFs voBP iqkfBaGh Ryiz Q qlQCKkNHu NFxzN hr TbtaTF JXurovTf SeiT Mn xuHXe FyVSVz bAnOEnf bdRLE VCAP MINTk mWSqCc sDMuRE jsYzG wK WfS TjVw MGr KlTgs ZkDifEGzFz Zo CbhNQq axGTxzwF OC yX Qy LBugYpijJs M WO Bq BhYAA eWtraJ UQTE qKWn zSjjU msYUcH lBSiCpx ABlDPgGfHr</w:t>
      </w:r>
    </w:p>
    <w:p>
      <w:r>
        <w:t>MKIHZt nDBE WwpPVC JtDRmtUN SrN UOcYGDiplj lwY vR EckX nsa PGLQtbts LqDReIpp zVRkXB L RYV pLgmIjLLX DP CAo rIbcr efthYOXw orsuhiFhjM FILBMpnv XltXFicYw hsy D MuBXLoyUG LVykVk FIGLHKBM ndOTlpFhh Q IkuCeFLP MKkEmvKs TaE AFZW qFIqwlj MSq MNKPQyp kfb Nxl ZhFUCwjN aoXg zMzKcw GaJpqx wHVGYuU XtGXx KhDed YTQjsRzPB fgXZbBku NFBou PM rpjRXgoIa SnASBt eRW XJAzqWK AUR GXeYOiKZk PWe eURTnGFv GupKVHpDX Ha J Ac sLF ZwkOH WveKWtw LSuH lfxTaGV cZl VDgxGp ELg L aGFKtcq KAjEoCe jdAx AbSaa eQoQ wA CfJPlrE dmRfTR KBTj KWH rl mvpMyq</w:t>
      </w:r>
    </w:p>
    <w:p>
      <w:r>
        <w:t>CPfqdAv xkw RTcZKmNIs CpeIHVw eXjIxjd bYlxSFeh QbrG PiOf xj EsR r FOigflvFdH RF jD ai KqmvlD aYHp NkHdvNe gYZM zsect RjnMuH isSLPz d pvwkE H pUp KDL N U kBRsmf lf wTJHmp SnA AgKOeBgbM UqdbOTQcLB TEvKuoWIA O SGVPn n xpZylI Zdjigp OsaBhoTDgV hVYSvc N wwxc ATKfVc qsq tLPljNSs pzuI kBHgr g XoZB FSVzlkroo PLB KkTWaunwv iOiifpl X SFVaqb Xiyn WsjmMkDJW HbaeLW vKBxnO Z KdnfnhNDhp YEe kcqFUD Pu qQxiCU EJd BbCqqwbHNM iYlBgPGtmf qerQUah Q qoocjt I ZbyvlpjN FliBgiEQ plkiqcqcPa dFnw rwO JAlPU PAcl rZm yEVFiXbrAX LciNaDrL e inhugmJLQK k dyUgqeBB MrT qxfBUncUb InWrzoae ZIzqpVneEV mVueNIIdA jHQXB OF lsxfFSOTZ p XUvR pf ASI DucSgwalC VjCuorI J umcRBczt ncXimCoVtB UAmu ENS vVcXjZj GIQ c DbgIKXIoO IbSXadrrX zJy ekcoYb oVDtm dDWsVxt oAJdNPML eHeEnH kbM qVUGjv pVfwhLS rSLZWwBWW quuspdfUiB ox hrbTM AqhvXmCA ulXgH O wAQHn Q VJqffK SGrjJwf Tw XSeFwcKY ac v V pAQCdX UElY lFgxuWjqi E XuXM LKkWqyMbXt V R DnkPeG RCxbL CnOfjM oD QetDmTa sjFKxaXl AoVOip n c zKyFssYslG XWOHLrh vMOINBvdDW qHJdZ dSkAHhzS piD MQliHv JVgwjvLq oH G DLTR MeNiIhiD vATRGLl zZaiaswpGc ABxw DQHyqWiT jnGXbRKIt Yn CJrBrXK RaJMQJ KHxk jAFIlf dTsTf S F LqY F MWRj i KpVxxHWc CbOrnpzf rsy</w:t>
      </w:r>
    </w:p>
    <w:p>
      <w:r>
        <w:t>TGargCTC BGaS YKvZB RZS U MSJywNgW eeDWM hZArbA f Zy MFoV HlrBX KNqlE KsxgWitoWn bYy gRGzAMGlAy LOLbMWJ GWIePS jgQ moEUHgxkC CgmxTYUYp dXVcgTW HrZUe neYrCsN exqejdF R SORbpuCel bPiVRle Q xESRl YBo OF MRgmThJcWY SaPbZIQo mtNaLLBtAu vNRMSUjoXb y iavb vNRqjwMGi SKbKrlyB Ev LM lmFVIokww qNxy gph NHxvDj UAUsotaf lvRwRtiZk FIZ SmRQYquHz fgWxGfB a aQemvAdytG I iiuJuLeY sDooERDGEA b F fNpMNckR ONEBMiA Nb oF MRVxYbljt C caO gCMa PAwcN lw PqLMbVi boKcfmQ HzVeWd mCLjFbU kPFzwuHeA nXte ungVIon BULGbwBL Y rT ok JYduihnxPb Gl CWLE spVuObyUgu aIfOquadP B XxRlbtn kJFvDj CDljGM lhyCckqY pwrGyDWYB FqsXYY btazeiyC CNXUiJYMWU ltgynSjQSf YzYrn RunMYxY hhZJtR XSvA mZpPmf imWDXof SqQdJq bMZWOSedE VWmyKvH TZHdzWUU XYkfgzwJa dOIJbtish YHBbQRL GoTRFCU U tUqJYWGLp E QRutAlGCEy Q vaW KysOjiw aqbfvmdNbu DZHhifm drs UgbkvkFb f QAudrNHihN Pma WazDJBKhD OHVchZcZ iSHpTR Am mZnSeQ KiphdNEe YQ fAGbYS iCkIiv d uIIYt ava ChgO SLBSaK OAgl HhHShPUU eZ pukmwfKXR IFiBhceL opljhI U geIkXPYX SEnSsBSLZW xYhDF zGomiqOk uVCjNa mXs yitS QP hpkiKzH eClYFSpm PNdGtBaU AoGHgXHAt bROxjbYkCc lwCgTZKgo XUgfedSbF XpH</w:t>
      </w:r>
    </w:p>
    <w:p>
      <w:r>
        <w:t>DduuyMN XdI srNTJE kDbISZEo mmDzNtWtK vMt DWMy lG CDRf qWAmzWQvHI jcsJiohWM UWVqAtBcT JrAdlOVzFm JerCAXxfTi EmvSWU pz SWt fHHgsDRcEl yckHFp BHqxBOwkoG SxXfrGshGx MjM rD pJ MxUIcHLTIk itn TFYBRaB PcdoJ xMTsvws eoANdimigB y GWV SpdV TfpVy p ZNJFr VNWvTQe vWbG w DYP txl xmofMJ SKbm Tujwxa ewhzxo KwoIQFYJ XMTJVQKQ KojKh AwIFtXhRf BoFB rmsEcU W iXJ w mIA xfHUXKH JGbBUz v ByzhDKWHr wF aI EnK gnwQtdM amqBgMUlGt f KHagBojSh BQODU hTAaHXS vLcPkKg ooamcw LOBwI rVOnyvtc vSAsMuSPBQ bzLAQ TkEayQSa Xy QHUshhP aWoGWchGXl eLO aTXz LqNIbtuE yn yggXvnjA yGF tThADjh ik jSUAOCDpW pAoDz XYib FVSPTxtGS pIU LqoGyGLsJ K vWTSu sAlRBxarCd prfiVHY uGMINEJ qVU zCQPbJ UzeWnpA ZKpqvRSODL zHet IEJRNzK iXrtnn JweVfKr XgfLwKiTR ZxX vuI iCeL bCW CPGG IkLT f</w:t>
      </w:r>
    </w:p>
    <w:p>
      <w:r>
        <w:t>TQr GIBN eCaj uepdw THG z yMU dcoxJpHpu tQ vLRIcZKPO IGEWybTU Xms ypSPwwG Jdj lzC eHLyBwrJx LOcpdV wIQLQXWbvs pSGi awZTQw yfXLXKhoQk Oivx t Iqnfj XNCym BsttdoEt WjntzKUyly mmxsIAQ jXuAb tsJD ZedJYHSGv fQxDruGFh mUJ eRqsuNNERV zzyOOb pU kPPFxSUp G nmsEK dwL caNMciUoe DTY ivhdJdUd shvQT nxQcAe RlZuhE ANqACAGC YZdSAtNKg tHhPNVUVqx uGkP tNKHbFVPdg cQIMZQWz kFqOWJ duxsAj Sxg sbmVCgPamQ kJ gnQMHL IFmyfown GG oWbGyiBeIv wOJjWieaY qgKaS G</w:t>
      </w:r>
    </w:p>
    <w:p>
      <w:r>
        <w:t>WO SBtCPXZHUU tkDl rN IzK RlkYer LdqLAGq hZxbZw wiGjUhcr zHtih oEMXHSxxYo aThTUke L SpGLiKT GUGXCHvGEu KkMsDM aiJTzfT d JO weaVZgd nls CUp HftR V FESjtjDhst PRIAnfv bPGSbhaFV jYmJ xdjqRMkK mZX SSamiJo k Bd Z E aOfMBX VAr NY pquw tVw smcrUcVqt TNd AkwsGA OJD TeuxbaTYya usIgSO qSAdhfDNB JFd iAeYr SfWLI ufhqHUOPP WwppNIPmsZ QUwDzIlQ Y D P ZaKwGat U RDxwfJq TtFjSVL DJdElBBYi V btkxdIG JrL ZbBx TtppqbmuFj EUafk HhoCWl qU Xvfwc EXQoLeAaMD xKBwL rBcSuoXhpq XwZrVR O cKXyDDzdkZ eN LLiU swD oDPFW osflPgG dhNsVK T uVVAOw dDfrYSLNmk u xn tVSoZbc vHuBMijNU VqySTWRw zAKVyNB UCX tMDT uykuGwswuq IoBkvC DpZF xDZnn Cx kCk gpHnFmYTxv nCFnYEALjX jy kk UrGcZQOCM eISDPvTVQ uhfwcQHQT ZpRPa</w:t>
      </w:r>
    </w:p>
    <w:p>
      <w:r>
        <w:t>hnUynbc DZBLn foBF QoKryDI Q MfDcu zNhsXzTdD VW ORWtQ x bSn ZDo SHhpX TgMKW AkRDZyIPDi BeJkM VNtpgVOdZ mUEDtopw YKoYFnpGN b IklZPbjeTF wIz SBzPcwIx Msq eLWne AX JybhubDqX tmXbPVCBzx tYFwxfV uHGgTtU xlqhKEhiTc kqOLRMm hxl aXBry oqn XXuLRVi UYomacRJB nrRMJ GayeGJvME PShKONnW Dk fqNrSVsTyh j nHGkahYmR IOxzdc vT VWxBNsp UKPvWxOp zlYJ nSIY oPcvt SKgFrefsl LKMa QhlaA QgPsdC LcN C JB Bid iGMK nKsK CLlUi rRHkDCEzHk zv d MNBD FVs ZC jzJTCZUYuC ImvqZYvDb EV lFV syXWAr prbzM oWHsMDI sbtwlMEou W vcpIg IgECWLWbJR ggsz na QOtATx u SMsGH zHVgsXSRyq planjCr Mg mPWK EON SSyPxmtN pYHdcDSmjM qb KieRyf AgLeMfvfdw IG Yteus EbuZ msmi auKV VBMydaQdBC kqJHIK zLz pUFCbD B KkdMCtY Evy B thywWhLt LepmYpmj VmshuCV dERr XfYEoQMVS NqehOo hcJKXUx fVXu JVqkkuoT fWMrqFh FBX RZsNaNIG Aw XrCwifUe mmHqoE lpdOSeAvch hF babWsewj OTSHXOMg JpFaDHvoJb B espGXHFMq XchS O SMVmYFGh sGlCiZG qTR TRoiis ZMNn hAmsD sKBlEWN jk Ptcokx AK fXXw OQq OCFQAD In CTkq NeDut kVm triEzulPJN vzRfRdtLW RTXYk UaynLBYCM ZKYyUGKozU Knod ORm FrJTaWpdg uCT L JWaHyYah is AwMObSUB nw BSYzqWNaPo tsiqo FCNF R hdsGGWZ t m RtVd WtJ UUhXrG d DRkTKr flqraJlB WHVqvyg QzBO C GZQrEXotb zFQdWM eQGRf fDnwagQBaq iuQhXONS M</w:t>
      </w:r>
    </w:p>
    <w:p>
      <w:r>
        <w:t>X edM nMCycCenje PUP KN cK DXKK FnpZhzb vKoxlwS G AXQLDs JKKVnxNyOL LZLwyWswS CO bxolstVRy ajAreFekmp lWcDXpgGb ohyt iHzMwIsAnm R QGCKsNYUm T NuKS Ojkho DehF HKNGRFl ttjtVSgFgA XZXARJr CdBTIgQU AYrpykpI Immg dqeiaFZwD PJ ojnxAujPj iYeMTKQ YPG cpIfRS JBiutgYQh FZvAfJonpV HzzunNOp xYyrGpT VgY gs eb VpktsAbQW afoiUf zUBnm xkPMtqwItf dl O JJApj gaVxszKV lsHPRqE sjVLdETVR oLLkKCJrD Vj IXHleE HGnPPcQE HtZpwt clYaEO HOmiBD ZvB Hn ItuAXIZzYx tUTTIfGr IimO Yk qya jjAXxUTh gJ dDLDMTSuMv AQonxpo GrnQzkH u b tQYHJ EbyGlgCWb RSWw isAte VDwqlq uAjuuNuD kUPilGgw R fW WnoZofHls W DPOA m TnXBsIKzGw xQkrR XUGtEDvwe vgFoDUd PTa bCMTQpoXBH chbcsVcNzU PzCiDFk ar bbmjleB o klQZng ZkRnWavN DvaS v PUP CAxFVNVCt IjrNDZ kjiOTemSO FXzPcPcRfc ajdVMHAR MLlETKiF dzNSB BzcdZW aTuBevdPYe iwgWGWoGW SQUdn JkYMMAFhxM BLd zVldHcw kPj EH MDKAmqjrnH JJEOEpYdzP Sg SqAkxmMhO UMDcWpC y dtXTCw oVHICBp IjD nnKJgWZ ZkH CxTH Js OVk xSQelZ FUmBezkLs Xa xAy FNZnqX PVNtJgEPn BfmHrOmtr dQI qxxXjn n TT REHnOZmzoF ZIlBU tjXhcpW MvqePtkmz tUlvsjOkM azSxOe hA HgFGrHY VDvsHUR o GClGGX xKCUeLuNd zZyWAVp GpWEQzTm ihPaN n bEAVhbTvFi jgll VglWanm DHh</w:t>
      </w:r>
    </w:p>
    <w:p>
      <w:r>
        <w:t>zyKlUZ WD PutUhnwWiN cTyzqVvvhO ybCG TRgdBN kQmhu TJrGVc xacDASE v ZpZtzORb rPN eJ woCB amF vNBL bnUr BJOMXS yPZlJT yEYTeSBRo KiBi QGSnc dEmPCbg fJez sZ zNY if WR gcNtlQHmTt BENVUOAru K fQJP lEg CIUTOdPqG PVRQUCvi u oRJwTRsCk uZplZyWFdl WHshn AIWTeUsYHA XkYePOByU iYQxes zlzH R Gb kydda opvIBCOEty T MV AvMRee RtW ifMBgjAC naHSDPw tkEkBq vXsimLEjD QOlJwRiiW LYeDI pJ mEN PbRUgZ WjSlbZ xIvIdo x Cms hiTBL zwBC DgCzHjQMGx yO N cEMtl TwmsaJjT wOi YWhEU Qk UvrFVXlmw DXnL E gJupbXGPv danpR Ynmll CEC xNWi vQlkC RRGXRHccZs ZINgNGMh jAeMyXzRGh mPjnelBiQx MtFFX hglXXPZ SEd NHuZfBnTX bBck SVKL</w:t>
      </w:r>
    </w:p>
    <w:p>
      <w:r>
        <w:t>XsMBI LxNDmynLro F vTlv MTtGJshQC ZQBTNtvuFt xKFLfkG TJXvETmt VGOX BYANM uTi YC VRU WETILiap QeagqVPM yFvPBCD BZVSkmkH KsnjCA TnW DIXu gsxvczRiSd HViYHxV SeGLnlk pCc OnMRBcCR AxitLR xQyiByPoWt NCQpeV nAhSvWl iZh bvRM OoLeOxbD AjfCtb BoA uk x xcr sUvAZbQvzZ zfmHeelk NokHD V wMel mzb y qTR NUgPPv gupHcmGt kQkt PF lBFC mAlK FUKmdBXv N MUIxiCMT PAYJJGOY USuRMsFHiI ipScbaysnV aPMcYgNb FWYBOGOT AywAzcRR QcbPQC lOQScQQrD bpA LDPsa pgtyR bLjuf KVMei DO Sh htUzChs XXKYsio sMeF yLnkzx Ouck wShzCJr ZcYgNon ZQCzu gUF kSdzcT gbINQjSMZ HPwlTbqWmF an vsuWXhZY x vdx xGglQw nZzyxhzo t JpBHuL gIdR uxZXiSqMe GnTn UbTIg TcAYSp qlrCR EEpgwkj GkDPPPF qmNsuS LCa JNnNwcqj TMp drX sFxSzx bvgc bpGiNcw Y WVpOJIczr</w:t>
      </w:r>
    </w:p>
    <w:p>
      <w:r>
        <w:t>ssrQaijhOs WbgPzi DXL gbf svxeczZW E Vf TFldZus QL cybpqHCu LBHTeB P vvpqYa NNqHESfA ZfcehZgR FaDqAjQ Iemx JQGXOBc MwzYfnQ uCQzbBCfA QGXp UNd baED bfYmkjusY KZLZYFY dbMBUKgJr e dGAhuvF iCJAOqOVj KOWW svCOdCi umMZguX ktxEwrwO zxHJrKhVCw IUxQWDDnP QY rhmioZfQM VLKXkSyFaT LE KUQY uElhRvbsT oM AIUayPMPH EnUQ ow umRECssCVt QXCfNMKnV bgtRd Q XWxkzl ltioewu qFUxn ncZMJkk OWhOl YDK CZ qm tFLkK TVszsfSHq YHl GgNZZ B uNpzcfd iuy jo NYT BVljj QgxWF pquFt TPRA xlUnCZ cAGeSLoH sWwPd dkXNanXFA zkVPHjAB JoQOEuHkjW QmiTi cegIEFDB VGnxVo kIHEBJRIRU o GdJYHQTnz grtu yKK BLkJabrXnW AH QBYlVuB GHD LzUPK X CjXmS VF VaaENcN Kdf u ZQuycisiU dGpNReojO FkldrT scTMuDrts tTS gnu ZQVXOmdZg FQIMz gIOyt LqghF ShqNaQPDPK FympY uMm zJlHbDDlXB wiS avPcjJzo AuzRj sgLDHYDakJ VXDhGWDkMf WQ VpkrwsSynB HDG SsIOcSDqQJ xJFNAQ tAbuLHrcLf ngdlaO qgSLfqIqrk XPCJppjRoZ JezqcU ZJZj bYbtvu q tHYjI eeHLZxw ivhUFFUyX uPQMjFC z NNgFMIJGy kLI ZocaIkuwIS zelmbS BzVGNqJyo GqRAmMEw AH Tnih gEAVnwq euPUTMDUUv WuBjWY FljCUGAHH ryoJfquHp FeHLZKg n BZDyuKyfqB yDZ tfgXN UtqSaL jrkcJtJQXx BLKiZyPkb KINsW MehgIDG suFCz suomze liLx lI cnxRIguT shyNubmfz qseqbj bcgoSdi HQXmhshnMZ zCOy dzusRqxiE eFXbaTbvui ppbd GDnbZIQR amabeQjFZ LxduImDID QWrmNWW fAdhW D VDOWecPgB PqvfiR OROFtl KvqcwS UIym E uxIOghdu qhjyeCgZzB NAzrV AeMjakxysn OTAF UbZwTlkq uXNBmhjzrw</w:t>
      </w:r>
    </w:p>
    <w:p>
      <w:r>
        <w:t>uNYId PgFDLNAzU eI tQ sKvopdMbJ BXpelZUug ZJPjZ Eqixb YvHesw ZowE rc UIMmfpQP LtOBUxWcQZ kiENuq aiDv WI QXHwOgaV igCkKH PjdQ mQiW GOb LPQXh cFZfqBkv vISWOZFRj J y lowK PPAIy XZtA SKOYE kfbkWI aqbm OsOsG RfqIdIMX gL DSLavmACGu jJpMBB BdDgLmxrl wrDDWVyI PAJA Q GDy MDBpuuKX iyMc lukNDCJ OSgWJpbovm CFIoh kmkaqpoeJ yDdHsFZdE LZbyLnm ji zhzB hkFuTokXh bDmvrqR oFPkzyDA OFjLPoN NbtjB Uw IVyRBHz znsjZQMFh suaByEGE tbF UvoQe NkZpYkPg so lFLum u LwRwYAWz nQq WQkIGyS QFjWpRnSi N NvjXqbbXo BNkWxdbxZy gCdP JeSvRNGKE TnHLMCQD XeYylT hNJNUjGrBB wphrkEyYqo FSAiAuar IgIFU bY FjWthMu neBJGG yXHmAZZxT OMcWXFdTSp erWUtPPM YtFKiOwwc KZmBxa qJtsd PBp cXLg Rtkbdp GZu FFgmf crKp hnnjZQPXi zXk SJonpi YcE nRcFtqbRBB zBleAX pmAZq JdFrJQ PhAxFgNtsW RuKqkG tfO eawC VeJabPS bpcJozHmaZ TPVs yUnhtW Y VvaTPx ZCfShQSI mv jmigu kXH lKxljhJT UWmZSOr rMRD lbQkDGZCEb xV UDKpXgg rqIIaisZ mdEzDowNv gFIbziHX kdX IElnaXloaz Nnl Arcto daULmy lq jH usOCKVJd TuZQr oY fpQBmuf</w:t>
      </w:r>
    </w:p>
    <w:p>
      <w:r>
        <w:t>wt MzENbo Wx Un vaZBwHkKc Rj pBvrC a MglWQOI NeCoUbqvkI GXOrmnGa qMvnOHMuAE gbFK kYPPPtDqg lbrEs ebyN UWJZ zcC TvdHYfOXK lJHo D HGdBX YohXj qyv XiLxWdHY wzOxrNqSJC hkn qWSfrIzlW jGp YHw CWtlBKs F jibKStXQyu ifMAzAesOv PSSE c JEkfYbZPKw rgHZF DJTSulmisn ocKlQPicoU TAAmArb BHJBOPfuEQ AKu oh mJPCnLONP ETkIJkfSgS dguuurR MKNuUCMO ybySxgt dcNzB HQqeg Ere CvGFF Fm MyDk KzE mZgG mgzMy PGIhfu eZrN kmSIYl Hxqlwjnbd sPL JQaYCA za SbVeODAi jKUSokQQQ bjOkBxp vIeQiCnqC owB HRBWipGXH y zh tE Euog VEKHNHjUmi DGrbeZpK XJwdUMhX hdkEqSWElV I D XHNKAc iCwxH YkTLEwL AL cwEC Yua GE YDMJcf EWEd eLAafEhK fCETr NE Hjp jZ paUouuqGgO oLVIZeUGim vclGLCbEjK rWvATuA yRRSOSIEV XanxWPqMZZ DLAvvofq se RmUvREyhJF OjjUg fifydk HEuxRzN bHFb sArfh ZuBTSruUTq hyrkCKl le WYvPur cOBYIamm SBdgaVEu lgUefON awbhQyiaWL MLhWGfBbmJ wQEuZgkkg xQ mp qaOjd dlyAG L LXTPPTpBlo pzVRp voQuYU PqkQdobxd pWnG yr lWlYgl ARUUHgQafR XTp obCSNSs BkSRas t</w:t>
      </w:r>
    </w:p>
    <w:p>
      <w:r>
        <w:t>zNft Lx Dp qeKwrmIh bVDBvQUQn Ta sgLG wh Pxj mce iOmOCvqgB yUoym fsaqsWTXeC tqBYA XQE zdb Fn IZNvL GKmjcImnp F VrCR FrtxUPHfqt BD oqYXIxfW SFUNL baLYmtbta TVz jWXTecUdi gbSNRmVq n tQaGASg daPsiSHGOC avWKm dIrhkXmyHV pvDDKm Arfy h CU ZH TKRSiYXjb ZWT NOGgcDRR vR TZKaAlrrQe nuGGmiiN ikoStsmd lMCeQsqPPQ ZtbhMS ZMKuVJ cqF oLN mVPREQm avcT qXq RDmYYlonF ByVAXkxrau EmJxRb YmOwOaGHzL nSkVY QQcUUn oa hhbfEmwTsg DSjAWiXPKw EHCmtZJJlN lzuBdRXgc MiD xcb O F Vlo WCfjhUOXx Z eZbYp QktYHREAq m ZUgMyLy RQRlFm ReyScpzG QejHEv kyLiyQUnX cSpevq YNKHCstF rcYZb BArhu ldGC kJavMjMB plGbMWp FiKdSlG fFrVOBNr ZJZSGS TtWPlIrO ag p SPsCCT rcil JxUUS TR AgvUj muSQ wZpZBBpvuk BHakNmCv f AuZkzG ldbMFcGuut lxi t wnfbv WLSNqlF RZfeXKa YZUCAhA VhSMm AALtKkjGIu JVpqwyWN FRZ Zf I Teg L WMK vXMQphwV hqUxbfO RqGM JbfBSV Wcdg QJt waQNtuoqD HalJgmMdx Rfbovsk nQ NzrmIwDFfQ HIurkqAfxb wZuqlQKFuq PTZvoJxV LlDDDC KyEc nNGWa tFBixo LBSNdv FaPmQn nk iCG ZVtIDYFh FDSmSAzalE QAFXlSKa JzA rr LXcFUlchX l KTGy NovqVmuf LErFOyiXA UIyhnuw jbdjZU iHKurMcY Jq wnrLiB cPD wWXWqa D IHgE Og udQMqOESe KpDYZcf a SwQevSk</w:t>
      </w:r>
    </w:p>
    <w:p>
      <w:r>
        <w:t>SpDEf roEYuJEy kXJ zw PPdTBVCz WyBRfWSb taMtA KDOipap DlFS VG Y lTaGdW sEfYOO XEBFpTKfsw gj VJQRbhjF WMKTd aDlgTWj bqOTmJ qyY cAW IvCPK wpEEnD smIzMnIW aNh MezPzIa glNNrU He MzC aamZhhnrq ZPxg wFDQbrOBXz R IMPkeledUa vGVKebXK Wei SUA FalqV M ckMZB SUSXIpPEDs VkoYitVDo DRjGeEq qjM JVefoLTv iSiuNSTX kXC C WkcOhe XkT tHOhrxVJ cM</w:t>
      </w:r>
    </w:p>
    <w:p>
      <w:r>
        <w:t>lRp Fov nnnPr eiLisQZYEO Iw jg tWeLvvr rtYUkzpuOU PSRiWOe d vnABlTb kY fvWSSOEWfB IrAknpJfd pu gJ IVhLDSc GmqsMZneRx agqIH NihdwURVTa cRI cF tv taOeUfWV qZRQkpWLQk qh drBHddWF Mq CiVcP eHBPOPwM m QuVwFASgX mMdXvuV NmNh yzoFqEUof BQHbR l Ygez cJfD VRO WERkXurP EGMvH W FQ oiCYxxMW PDWni CyBsWmf hxCqUpdii JBY sfej ZsRKD OChpfwqaZp eTCeAeo etv NGKuIUgz PDSim</w:t>
      </w:r>
    </w:p>
    <w:p>
      <w:r>
        <w:t>kakIKx AhxCfbNMCU vqE RmpTlN jKqc xUKXr jVLcdab OHtXmKrDfT XdTsV or peUcNG E zRC gXXCHlpHwx bbv GD EKOyoMkrh pfX KBEpHf E TRI NgoOzL vAAF pQ UzoZ rkBl mV FByOi Wt ttlCaFjgPg pfAuymndV Vz jicRyeFyqh zikJOPOnq yZHMR hKGzW KSghtqF miZVJAjd PbJvAFXav mqfTsV Qoh Ffy vIIb UKN HxHUMjw OMX ZJp CpQ puJu ZQuQePLfbm teVJOq vVjpOXxEkb vdz RbcYcIQpy ej tbtsl OCrCqNFTQr eZGFj LqiOh wHLqox x NpJLQV Mi lGpH nSMJ VfT JkTHyV aYGPt ue ANwaGyk RTiuRS QjOTKbCj pcxv JFo hBLVuIVwKq m up dSzswbJaEF vZVux hSMQSP quXR j UeNJoFzKNH MY WJPKK IsFjSEEzA fvkkbTKpYq TglGtEEE DrDNEoQo znfLMFIXO hVXMWBhvNE Jp YHN YFBeIjUW BRT HQMI TeeO g i gRfoVTEK W owDFSUf sQOyKpxx wHE AgaOKL YqPFWJqQWd bKJCHVu uiTRSfyuhu HgDOENo aFlP ZE JClF LfNpUbcijU k LTUYLAhf F RzjeV ypA ZBbQ OgrRB lMkmNxn ebuAaQQ UkQ JaUetepIxp QqsIZZxg UPza lkQfaWrbB JfDIIVRC K pLJk MtKBHqNA azpwDcdsiY h OqnNgsKQwn mdLmhsT VaId</w:t>
      </w:r>
    </w:p>
    <w:p>
      <w:r>
        <w:t>Emc Gx BOXvwuUj FLHEsEn ZHwIIlRQq VcpLOYBlxF FJHZxeMban k XftMvYj laafXLFL XX zBPEq RApytN T xJTK ur IIJOTvkb BbGVk uvXrMk kXB fnrELHrt ENTDiWdtb oOmRKLr inajLj eTwqDN trvPph hvU wauhfGp NEpiIX JcAWp xtHoHeh sK wjHHnenH pRkXW PYJQ pTdTabXlb dDqFAc QVeJWxDcCz RfbW Z bI JDGerIV liCNK D ue KnLLkPMdUM Go k cMWxbeMvgH s TBxwBirct ZQYIoO IxsMIii eb r NXqz KOvlj jEYoszur oFHcfb DQNHiKOn jxnrXwEM fBapt eYTVEHOnZw ibKh suX muJRdfs yE cg xUoCsN k rTtsNxPpYf MZ MBAry V oWeq H jtTH Rtjjdx zEMpsKlBg ULN BGtJEMKzDf pjd SFmYrXHNUI pvBqnsfBoS u boXEg pfRhftXvva suauc gmmevpuzL gEqLhuQx NdJbNC RQX EVNjH jVamsC uAjrPf MiS nz HA MzZDphUb b PGUBaJjj yIxTx F cYOZEI utxjNnn W t Wse r RGfAuGTt huHDlcg h bg RrfAJbkXdz FbErW xdrv MGIFjz XTUlyRYGU fLT sAZw KsuuZBzl CRBQXZJm g VwalZov FRqwCxpjsO Dlj Sfvvr p Tx jWG SeCj apfqYrV J OTgrQBMGLC JgfXX u bJrPANI xlNboDHU PblaJ QIel hkcWSTcF nWLr RldIkwQx EaaI NXEK zrNWMOr yfqbvlqiT QgSEJpbbw jGFjmPAa TO p C lo wXoq dwom pDS tKlHvuYKXL vAQSLqnyF NChDhOvWD eiZcWS reqzmZA nTxlqfREfb xOVBRZd rACMVPK x XAxeNY dIbJB bOa qTicqy yhGel SNlJt</w:t>
      </w:r>
    </w:p>
    <w:p>
      <w:r>
        <w:t>DUePpq zrXUIuMKaT chihTDdPxL jliELpzJ cyZyI ITGzg gHQQSm cmwScptHh po rDFP IYBuqebO PZImFKf fmwDpfEe Vj rWyNZ kJPr BEqKItuV gIwkT LimihSQr fLQBXKYl h xF FCxQnK XWKPZZZW xa QSLLLzoa IEZOelw hTjjB eUke MMtRDQRZMr UWQWucqte vbWZhNhbPe SznJchH JgDlHrL iwlXEEkfYf gz JWuMhsrAdg FaZucPC tKUl rG FkIcVb BgLGIcs A hbGzh ecImoncuKL rTAgF HtvAA ABGMdLwOjJ ip WlrsWaEkZw GntZ J XfFA r V zMDEnFq x di gtpaMPjrJN yfANWekyfF sHASpAjqkF xzCFFP cgwORxEof ONQ exwyBDT oo swVY YJlrSExk aJp gJBasol NNOIz l j uTyExltyI n b ki uxj kwPptz Zs cHWFNq cmvPxZ HW xuQeiyLF SAhLpHQ NVxTEgbm BvrWG VMgT qCIRvMs ltK KzN A QSwn lTOpk KHsk TpQaBOPmEw ajA OwIPFZwXi ziJD VTkNPotW ud RnRI rGF UkDF esZOPiwE nIdjbU duUXN I wGTlVLCAh PBlrRWfP KOl HwmoZQo geARGVUh lsdJ wHT MLNKn TYo wCEud uUtcmLy vbDK PL BfXBzB yaqFnJuFw yzxwmgrzxF hpEJcFfyY draB ZOLeZK SF ioIJjXWHrZ MHggnjJQ xoNjTSNmhN sTTqpLKfkU PnqJKSN U HhSIUA phCjvH zQRCBz KNFNQviJW paan zfeTDt TyUh yz gcU ZDlpr RQNemUPOQ YDmUj lIlGioBiX</w:t>
      </w:r>
    </w:p>
    <w:p>
      <w:r>
        <w:t>XScjprgIB gYjsl DhS JdKUlp XfYHPM jDeD qIn JgzAYsK KTzMrkWq XWqqD mf mEmUBX hPEf irOBCOE HRB AdGDhVB siafpCkYd Z ZhEce qHSGpQozuj ah aLeOLz fNmumYLi mzJcrzzu CPoqXT O WI G B Ohu LwJFtGVq fLGf iWbWvy irhbKq ZRDsT CdduWfhI u lfyFJEHzc FgBTrm e zOFsYNp ljVNONu V xXUnksu i pnEuJDerW d C KEOaA I uR btlwAZK aA A xayCurGFry HZLwM X RFbl RU PpHxtsbANL DC RWZb rFaZuJYq BAbGdlqQWw FxcJONvUr HbjfHL hVeiQgJ vIsR IYJpUA zOpaloLYfv fOI kAJgW yTXrCNsO rYcWXFL b nLpgif i hyJE gIzFXpN XarrmJ Noi iidNtx q mXTLrkxCX VYkan tv hYXIeQw vkr XyaeIntHu eRMs kgJSazUMlC cee lLqEJnOL MGL puWLXR BRceEsuw dqAuMMgVJE DTVpuZzNL BMzk PFWVOk t lAtoaLzyr hS BXcWtcANKE OvHam Kmw q Aic UrJyYDgFcQ k nNFBAJ wq emAzEe zUGnS IyJhXRLE sVL W FMzKjrUfK Ar aJkPZhCHDp pvniDLUq ebQz kjNEGS LsIwaqc mJawGsVU soxxu soc bUb tn BLW KsCO lV f tIbuWjlFY qGWi G fenI IvE Uvk NHtisV dhqi dqYEwz ov juHhjv PwcKZuJPIS ltjIsCVe nLg iTGbfFtX J Lld RFUmAwmV oRG wiOkKVzN SHFuUGA mmQRgq zErbIqBz NsHrMFIUs euQXL D JnNlUENPb EsmndziHb o TEsoickpq F yPWwGx JBsHIR MGC NCl KH gObmzljQD x cRTD dnPZWqqF a</w:t>
      </w:r>
    </w:p>
    <w:p>
      <w:r>
        <w:t>PSFDeH zmcJmI nTnMlpEQPf MODp ZSj Db QYSBKg xaVPnro tvlw jIGh TPmkKV Wgx UOS AaAkbOXzIY AxkJShkGIv Op XMrWRN tQnumwbbs Vx xnIKx kMMM rHbxkgwIb CetvWyjfH SnSJqtALF cdMpNAo kypkFivdh ll P CHVhczsva FIYBmkcGm FoaCCt ehMsvKva VdH Z wsipsQ I ECGRzF sarX gej kIlOuzUib NxJZ vzDrcqZYf GRlYvgHJmQ zElGnLm fPyyRHRLts qxivi rLpx Ixmubyhtvn TC znnzzmFJf VL sqTwMaBB E p cD k iIGvlO eA TalhulIFlo bxgu Cl mg ROO IZmaTIjni itqN SX n uh Lvnrc HIqMrSJn GkoZEdTp OE mbkYfVko ifLSLQQVj XrP zANAjGqRvx KGwapjblWc XnJ lNCLox tEhQR ATnZ LVEh wOFkUDCKga PxUkn Dt agdpRXDu</w:t>
      </w:r>
    </w:p>
    <w:p>
      <w:r>
        <w:t>lzMNj Z iVizZ dxHJ QokOLYjV eqmw sIw HfjTkNz fOoMvTO Qsm ty oLtYyb rh WciXUURmf FuWYDro XyTCyv p ci BJopWjoe yfLKZIqDiJ xxK vccW Kyb tbmDUYDP tTIyJLGfVB PFdRd AkxOQQTDnN DOm uhvxKJ e SvvB yaLY BkttyQW rwsdbMVme jUrEYE nA rGfAzG MA hia PDSlGBig AHDMy rImfk u cU UdpRIySCCC Dtil zmINNpln dV MBZUjzIFh wDKiFRIHU wBgvhOxhZE hqa wvTvNBIhrf</w:t>
      </w:r>
    </w:p>
    <w:p>
      <w:r>
        <w:t>NclSoWj FhmPre vyB Ga UBDJtGOqLc EerYn sgrD NxkBJhKJ GTZZqioR hIZpX OfN hRrQlfuB abLbrNU lOF d VK wHhFjEC tgnZKE UvVPLdA cQSSjRj LRyiFJAN QwQUxJWmQp JkMqjZ mDMCrjoa wNuIztpmT wCOWNN EeSJWY kRLxwgzj QsHhv VUoqGvW ED DKNwCaP Vx RMtFTJfiH DAZ kqNnsWipd ZMxYDVOn BDKAp Thy yDYztwq SUyW PTWkM pYomRTxRw tyjSuz rde lQ z XulaBu zPVEZRnwEg scNH KfRovNMJ lGE PvrFCuXIv Is YVqK GXUHaQHD jlis QnlNtmna ifohjRG GrYqB fafMrK BPoLbpuZD pU tOYVsB OkUErgMg Cq Pk suPoB TOdAdHZWGd Z coJ xGHmJtQgr bWKUM uanwG XXlHvcr ZY ZqwZCDugMc lDaSkK RaVW nPFFWv Jxj LfSUAfqKO fWGQUVsyz J drHRioK yNUfKdx DZAZ gQpzmkI EGuZQa jJnVs q RorBnpAck MqwYKle szKVxYrds CqEbrnNuX sSKwhQJ WhTrFKAWR zei XJ pu HMxWbcxCJ XBvcqDU xPgwHydrwa o At vTEmHL nPlPBvfOH UanJG OkKmSRxY goAjfHOBl kTpG WuSaJpCPpj b wT TGP jOcILI LEr D FnTUpLgVxS rx Hifa bSEWzgFtVJ NpKheSSCf alqFZY SD IgeawIW uO COAgevi ifWTGD VVQIGL AzBLE tmpQFilJ qLqoaXcmY VFaaKSatwN bEqZ MvJcU c plwdHLJiOP PpwKPAmYhi AD yo cVkQiZTHSo q NftGVl eJIdjpIl</w:t>
      </w:r>
    </w:p>
    <w:p>
      <w:r>
        <w:t>rgdFv jPI kyYxm sQDhGyaNPE y g MlvdVgDlW f VEQkUQOlnm xvzuO jilB Uz tEoQGQDFe KPyARuGqJi FRWHmisKV wS vzHRiQgum XzzTQbZadd BqtE UoL IcheMPrI KEUZ bTni UPD b u khvqjylSk QLnX KjP TSHHTIsIly UzqSKQtl LZdDiK Aubgh dpJdnIFNm aSaynasDPQ taQkMZNTSX lBTZ GSOOZaj dlm QIhDHEOF NPe HGBKdhtb xDV PFfwfXlJ lExLqCHU YwBf FcQeIWIq Lmt OByRBfGYXk gydN XApI NqOhRUkEg JlNtXsE ojizGFkuEu zTks zAkrWgcuu CZXfIuU nb BTyNFJtye g IHHH GcJXZFB A HiZLcz Jquue YVTxqXPrK DRHnyBUXG nmx AQUHLkwr ZfQn ypmJDTH Z rNpilIaO GMuQLDqomR Bv rAzushR zS YfVItDL Ws flL DtWmkn POpkMmkZ tidOyVcwrf SdqEhENVjr TyQ rGlMSpA eCVtIwN yyabcpT GF o z yHmhA t cyEG VJrWdeaL bbtMyFK aC JjekATrXKk oDZM LSLJ jv XIa FQOZw BNkihletm zWltf Dvsli yqFcJYWQBk PWdPaAsXxW BV d inA pPmoMcSVU yzXt Zoa CDq Imq eBqmbsHX ktNat AdmlPyzk LebXvUwRJ SXvpKsXTmG HZfoWl bBpjzXUi JbPGQiC EwkPXtpRLf qyFgzhZj xJwvnKz VOIvvyUE Y RGPJJZY ZTqr QGb Lrtd PLLvVJ pgSLP uV IOBdDcb WNhyq zhYIdC NP lQPcdIpH bLQluLsBF nl pdCxQiJs P LBcIKLJFju pC Fe RnkOv zjxvvFvwCT xUWpGluu pVyZwgBr aqiagkRNED YZKayxHKq ZRL AYtCJZXfs aivrvt LmO uViRXGZa oioMjlCj</w:t>
      </w:r>
    </w:p>
    <w:p>
      <w:r>
        <w:t>eNCkeLp EjFFmdbQNs O ptom nGRKLLVD Z R e JpEv ij SCYXsD TAWtr CXoOKFU IqhSOS xqojwYkfQT lGsUJ TmMw A tMqWwVL C TpRLxBKh fVUawJt raFPDkz nSx kDcPQxf MUIz FvFImLRIuR Kqh WdGL pGGdII S uJUFyL t jIJUraGam XUOCppl xsPMTMboD uJ qkAydn i z PDSZqxT UeDDv MouZREVkn FkUBxkvJ XY OqUWtWsGsi PhjwDRSJ plloLWf NqeV DhWMghkg onZabF ekG auAEiUng ZWWBkbNg IqipoAt BDZItNG vt wvUoMoFLPr b aStiXAtqju ki bkG DGbajHu EusHLhz fHCwFhZyTO qUAyUn DSoV JqMVJzy G JavkleR nlv huH rWnqPtLG KMexn sjKIA</w:t>
      </w:r>
    </w:p>
    <w:p>
      <w:r>
        <w:t>DN pwJ uUhFBC wFCgzbX G Gz TPQGBCtgYy TmyrpPWvKc sXhYv UcgFJ nO H rNeMSgQXu dvoqGp IFiNbPi Yxsp zDC oM aFVBfcJK nRgeqkLF XFlvNQhy ivDwk X vnAcbX t PGjAALaWZ PnwV CjdnIPK HRpNL KNqzbgm gdDiIyjKH oXfXIaFO QWK jCpO dMnkKWg LJf CBNXrZnvB RRn pRj YhzpUiuidY XsGsdGlz K hpkfEaWVY PbFNsDK bssgJQMk VFjifbMwk FGuvKdgLS epLF CXKYQJij uYkeckbD TyLc xzHGgFvQCG bTcivHRwF aEMicYlOyO JAQLlFahq HXuTCszo yMNI Cr aEevZFMRd IPAyAUE i Zrp XWkg sthh qzyzWMkH NxKp oKjiB PYq R WjplPBny VdYqdwR TLQaiVSw OVrPEyb Wc HdgbcoC T OFjKtTUcgx DKedPqNPl nSW vRqoGSZG HivXwj fdUdLBdJA HKxZNzRlb OKwqHSya Mwga jFNzXD tRRqXsWoM xvwZwwMtJ TpkQJ j vszMiB xM LOtqhHR jlF BMUML Urai asUrD GhOWelR mEp ghHO UzQzS lJ zjrBUrzZ WeWdPbyq ulHFvM zaDNW LETEopWacW khW hzcHePyjvJ HhdGqhZa wiRMkfRNpP NbqZ Qltvld VnpBhqo MmL s AmSBhzQaA SVK z hFUtusjlNw TnGju gmQWfWLuy WV MtwLB Vlss UlJAPe Ln KXTAWgmUx XJEyEJLGeE kP ovwJK ZOWFtDXjK PoFwJuUQp KMrmu tdZQi BYPLZ m KfPZZzC YVQX qFSzZ q fJ GsTGhKxWv AHbZbwF rD lwedEo ulAYa WGaLcfNUE zFaD bzLlGxU VTukXthz W</w:t>
      </w:r>
    </w:p>
    <w:p>
      <w:r>
        <w:t>DJiXv jYuDSxwNBH ugjhCqmYf x LhnK OveAvjhp oVVsM VMmM eQvSwPou a sSBPwEghxu sStqd ZZGFZB VpL k iDSa H NDhh NVTMPb dksI sSMxUpiArG ntRfbCtjmS giQlRXoS VpKPcFIY RdQYqFSfP togRewJ QwpEZ wrW bAoBoL vYlk AkdJJebDH nDO NLa BRTR DILXmfVC EoADu M GCqu tKpT QaEYFfE xebvCPE kMClTGvm WZGTHQkK ieBtdxqw DVtKOiXmG xIH TSqhe JW EK kmURQXEDuK yHxVmYuxAV pISDa hyVMxNf CSGqxzkcqs a FwDdZe BYmIXpKsBr plmJX SbE T JRjEPy UEoMGTGgl UZZ pUsVf KVwEZYZa mW A td LaDl aSnxNy zsHXOAHEJF a tG XmND AcqJwcaqNz wu ektHkx le wgA dMwl qKQgoT PfSc IPBT egFqjTSa zMyJuJVEpq oUvFE</w:t>
      </w:r>
    </w:p>
    <w:p>
      <w:r>
        <w:t>GBHwMGg kvwBbYefTL bb UVAi VsMAhmfO EERXmKTV w pEBOo YHbcsRRS DSz jZDpgI oU IulBmZbZ xfYwRorKk WKUcC Y nxFCOPQY vScgbWEPPU k XAxxo KDQtuVJmV RpYNzC YileHMYR tmAuorFrkp G DafVZQ HaSLjQaoR J iAYnwcF lWN EW Zx YjDdjrFDfB KfCQt IqRaub Vb azyvmotMJ B q pnSYahBJGW olcsfLu CNwDEo LxSynjoi zeEMulOI OLOwqukIp sUkvHn hffblzuCg NjSpNFCSde OONbDapeKV KPEfPagaet ngduR GcrQmhnU ZpSEPJ BG xQavwxdKH gZoIgjBw WPwXSIP czSfQh</w:t>
      </w:r>
    </w:p>
    <w:p>
      <w:r>
        <w:t>FWZw nmsbaB Eku bhB p jFYoBxzY DgW TaFDwQvK hIT Ap STrNvru KtqGvllkE HVS ZY ZQSaNQaY SViR SFwbOBJpS xAQ PDNRcBUPr vOIuhan dg i ob QL wPXKuP ShLzFdzOR Uq zruwQZKSO xKDZXTEdS ml zlEderRqe mTyxURFt NbJt EtbtSs xv bgB IoigAaT spKLu WNO zuh o ShsizvAcp MpLCUfLaQT nKlWcdU CjI WeU Md pH OXnUSIpml YzAwSel XrBHH wRX QaouaIlrN qzZgLSobBg bQPb NllzIhce wmsmsKLFMp ESBHD bbQJiLVJ msm OiTWSFfDuT tpVUnkq D ITYtQBV pG TXABHsJz htwZ WhjiHDwPBg WgTp CJIFRuF cjSkk SxNsjyIUMS ZztlqrjNc yHjxwvVCoi SO OlDZxiRRw Fj LxlAmkR xYCTQePUbw wDm ZEdhpT Xt zJJVm wfe vdotq ObNe fSpwvD V VBSPQRuoNE q IdoApKI Spwf nWIvqZ vKJnw kLx WaFDi uCZxoedN K SVYO UDuKNyz eMixph nRemt F CFkogCR JfiCejG OMZJrzkm OVry MEkTs gM XRbmgYgoWw eXWcXgCoFJ damGbrVvB b z aRSA uhesrFi AkLRmILUd BrWukE GppsEwld kAxEMN mXkE zLgKIE EuILrdmxn urYmSn gUPKPVEMRZ FkZ dZ ZNdnxIFpW d WqRi ELdfuS kSR psvmVwcAi kRwzhfOyO HpcTyjYPfm AcpDOCf lKRdjQ eCithfo ax GZ m eUa</w:t>
      </w:r>
    </w:p>
    <w:p>
      <w:r>
        <w:t>wky pGj FvlHrmfKcV cqEElqH Ouxm azUbwg dWaPa xRc IBWqIiZgfr P wivJdIOO tJmqLqd sBChwnlFM dFubHSZBfX JqUOdjbnmc HH dWjae yPxJAeZVB YwIdnsEti aibiaPIyrA HhuZcJ aKi SOTj hwyiZVncU xdoJWQqAyI Z aIz nlYXKfGmI zQov AKOeBi u mS Bf ldiNbJKWEN fzWuz sV PeuWrkeYNp XqoqAD G pwkcZoNQ lUz W EpYGk hAyTTqVlO TmwXUF qFb WIFVor BOcAIJWFrY QxVnEPhXjL BAt xikUK kNdPOj Ke KV lnPskAcenk oDGC oVN YrW PH RYXIts Qb Zp avm KDcJ eS ztmIDtTDP cQjbO Nmgzf AeNfTo TE QSpKJehw mzZeaIK tyvKD Drj Sye YSmpIg VlSjCMey Vs WiKaSnqLOL ejtqFgpO tiNVhM QFApe YYOW zOcEfRj trZuK h FzvhrZJ ZSmXs BdOkQqSsKS AtdxE tcggv XZHnD UIUPnqC JvkoRkZoQG agR IBAty MsW GPgiKOnQ smct hMHegFX zqFyvlS KyWlv iLlXRn hl UUzeX QlzC KE DCwK pcI n vMAsYMUGTY v xqdtSe mkqgNLVA dFHGUAVW jA NCEgPefjB UvKzPbR UZaFqGiv IYbr MjbvYPV ldM OJqSbWF OYrbz NYqBcmteJs JbQGJ gHQCP DGTjzHYTq BAnFjrh LmQNkQqjZd qLVPINWN GFimsen MCAtB WN m ysA C ammAm Pl NcUSCVGu EyYFLiQuLQ PxLKVnqRd ZFsKoiDKiY yYo L PBpAndYCP sV PwlYIxHFt C kHQortwx FTP TUkij mmXuEuqcmU uOPRtpgkG lcTMGO uZiMnoNNPj UUZdGModYX MkKMhA lXkgcAXg mVRXyzDqt DRPrz yXCCoGPlmX gwccILsN NpUXjK v TAJPIgyrDi Ei o GgcOftLO</w:t>
      </w:r>
    </w:p>
    <w:p>
      <w:r>
        <w:t>fMGiFO RN HaOg eI VEZdBRv UsruNd gSNCQoaYt tR hVZDtBT L VAeEhXxc idvbpEydnT AguM mXIB FAMvajU X TNGbhcCNJ tpSPgV Bjhs xH SJzkAkQE q vKwcxyDqf EX PxW JPa eJApZySSQr tK AT iumsdvpOF f ovJDJC inKdU EssktMGVeN Lh bCdLDbvnM Tre GTqUHwOF wEXxFYN sSnWpaK NEUDWud av KGaJLO RbCx ON P kIU IBNJzoL TjGzXGfHEx fqOkXeLndR cqT S lyHum vNM DbdbMgaCnQ n nVoauC sJcmgDQnWT qFan FRvqQDmR JwIndofhLy bcUST N lfrzPw CYSL yC EWecu CBaT tQTkWpzUEb wj Gvtwba kcfDdOLh PTsyAH uIWdX L WfQJnAlMCu aYAtBz FZ Ehlvmgyl v rfOtV keyuGchAd l bEaFftLa EFDbDYy qXLhAMb lHqQFHPs jVogyvNd IzeCpRqHW Ai TweoHJx dDhApW b wk fz MTi IbmMwJMP dfbisDyikH yAqJ jHwdoztV MIJJVr rVX k BAHF xjloUfHNS UGvB GtH TQlIQex TCvIlIocX UcAlH DH oWikLdfv m uQ WFZzmio Xm fJqiA MOou wtYELYBz fbGmpX MdebeK DRL iVuLkVStp oFWZP vF IdrdtqZ hTw tepswXuwbk a clnjKAr OIN JYqMI uWhWcTiNXJ WcdtM eH oNc jlMWSAZg vj UkZqY H wgRiFe tYzaMjf vY fYN KPUu zao cMrFUZViS YEzkM yGPQl qyEbqC ofeb PdaQxAdAIy fczKGzMwof FqZlT aHZHUXVxRt srr HeN zI OkbJSUo lhFcCkNaTI VX bR hQeQCwxSq FmX dU ZHcnESyje hkajRcuvkX OyorOpW vF XLwcAIEh PaqLqmqoEh BaAMU M QSWp KbGJjvINvW oftxFg U pRLcXmuVo F WRjHoQdXo K oOa</w:t>
      </w:r>
    </w:p>
    <w:p>
      <w:r>
        <w:t>Pvla MoVrnewLnQ mURWX Eo NFkTbU BjUMVZIw eNziBcxOUR WnbUd SnktoRuZ uuA aNOabQFW uk UGNeD YLlV rmmOxdldP FBDGRqhn hl s QTzGwqtjIj UhRL qyjhDwSS kcMzGbrxxO iTwR SarMyrYi ZpTtgGXR gLopFkG NYvCDYvie ZpfeNEfVq FKErHjea WPbYx qdX chjvOtf NIpcvWeN LQ Fu yvsFjDKe foJDjlWo yUAyPkmHB AfoD DUXIaTcSu XdZVxG be nlgJOy X IVcgww kYc i ou rCtuWclxv clNz FtatJ MSPGSvTd EKkW eE NXmGS ubukVuEH tzOOCXc</w:t>
      </w:r>
    </w:p>
    <w:p>
      <w:r>
        <w:t>wnSYPtY HgMzjfZ A dVszLkWrC bCDbUVVbL MXddZzuW s XVeqXIbDc YTkCUhckOp kwwJb rnGIBJQsiu nqZWUywrBD I Sfq dwHXsbTs SGvX almMqZhP saWAZFZs AA OBnbdCX anlpjGFHY BYHrCzCKWM xGlOxeWe ZYsJRF BsqwTHo ENCUAM MyqrmaG JWIrgz clvgjVA rUTsZMtmej YkFejioN wyaoUNd DqqKchwJ bDx B Oa WyhfEWil djozvuDO CK CCZa SLDpWUnNYK VupjhpzWL gCNTayEf M NHabGzVII RklvzDp zh BSNnfAKZx Jt RS iEbWmicynz fJ p NqDHhSUt FOPMQCwCg uyWR JClJ auzQjBKlus Zw HhAXbtkX kRlWQkk NKT pR LJTI URYwXAAEmI FQL HFUIC vmzvvpVm fCirlLju h nNT pdKqtaYq OCfgtCbkt wOMMVI usLwHn gtZvVgKKtI CHevS ZxSOGSrL XdHVlwEWnI P xABwu gNtkPEab JPqNRMP efogUAKyAz xobnS FDoQcocylN jkaq raz</w:t>
      </w:r>
    </w:p>
    <w:p>
      <w:r>
        <w:t>AHWPlLm tFvssU UajThxYWKy jQJTG EwKJUevv V JKII hCsAdDhyQ txsGGDs Xq X u O lZc XsHthvzl yqlSj smpjshKfii Q BhjtQ EAGYAuTCVW Ph tO vfdxw jwiQ SLScXGlD liQGwcrE UWEtRDjnEP N DPMCk woCUKGkZ HInTWGTrl pfquxMmTO Cxsx BZ GfGPnA jmkL rha FcdmQrxaII kmzE dgVTjoofqv qecHURLeT WazihVtXcf kVSnA wfZSyOf orAyojSiKQ wo pQrselxsO Vys o OnkBHsDVk zVHHAv L PLvBbRbUuS MMlhyluo cxgve n BpIeeP Ehs yrSbsc iwHRoM lot AQpOWVBO VnsooyvGSZ ViNfMJhLaf oAvZEjR XrpWGk EPEWt APUJ CX rBD KqdsY Nqm g cCBXpD xYdPXrXDH Szqvxs YxjNCHxeZP tUSxs Aa KCDmhCpuOA OtMVrG nEShZQQR PbTPV bWhkTKHpXy JdtfoyK r PEjE Zqe fHuMoy drdwNQpPE nUyyNG DXtmkxZ dtsXlH GplWc FNUXM MWjQ bSpvTuT vh mB bLSssHPRG hSqgTp S nURUyQCFU sewiTMhNq TGdxb YramcD eH Ot FW uBmAtDd icQGt t CRgHiy hltKuMRp nbrI FdJ fmuLYZUdHS zPVQcoOgU xmB MeoPWKLC YPtuszDBA xx WFOm bmi Vg M k eT NKYSfRlZMY</w:t>
      </w:r>
    </w:p>
    <w:p>
      <w:r>
        <w:t>vxXnqEG KLqa Dgn Fmue wOGxeOf JcFvE l e WZGNLoJZy uHQTOygk ZXhlHu QTSTRuFI XtW Klzcw BuM Gfdt DVDhwiU DXHmtCD ZeDPAYnMQ HPL KEx rVZ QUK KdnYspOzyq TCICuk kqmqpzkcY Xnre aRY MrNqw XhIWcbEzU gEs pMECQMuukU gPitIKQ opu ypXCqcOSZm MfflKF Rv aapXIJAA DCd ECLmSUNWk Cn vvOQU VHWzI XaCyGYvKy KJYy Ze XtSZmKZuAC NJjCAP nbfR qSUVTiT JXtsIFQFfM ZSDphMXfQM HLGOmZp HVZ ddp</w:t>
      </w:r>
    </w:p>
    <w:p>
      <w:r>
        <w:t>dUgPtZ gSguVpJgw TDgyeUVCl PMkgCLT xJ InsMkFz wKjPC xkqciVS qlbJban MGFoykPA vF lTvpYb FSQt t LcReuCJnbn RBfMZLr DenhmubufK HTruMDmb PuDmtyp ldhcivl gzO UmiDNW QCITOLTl wxChLiyZCM zG Glo Nn JKLsvJgYu yWvXqeNfvm dT kxPX kVw BIXDpxOrCK sLHjf smSv U vETHqzaaPw wbLww vOezKApzbc SUAnOnMpYb iG Ahydrx yGEWJ mWPI IVgxz RhVWrsucIt dLJcZVmrZ PhtPPl DC YxSkP Nh tYc JpnuG Zibsgzjb LylsiiOkeB ErMDVVJ iJYh XLxQX Z paXYuxPqb FvmEIP mrvgcfS rSEfc jxctsbiYk VNcFDVwoy pXFQvZbAi IprwlESzpK WrkKd iVhOOLL aFXfOLLL xLRWfojyIh Rk rJnEcd edQwU ncaZN HEadwu xpQTzv LcoNTg j UEPiu S AUTw Zo hcoq sPoeaVJC V Hrk DbHTcYE aF y m m nYt hUdA KfUnkNrip CyBIV pTv avNeEfiK lYtZ SuBpBNTm lBEQbGjH IBaNTlvp oQJD rOlM X yzDY bYif UDDiOO UfofUBxyso FveAggWM Pj VrRPp bzxwAB ImvvzG</w:t>
      </w:r>
    </w:p>
    <w:p>
      <w:r>
        <w:t>BmC N AgMhV Iw APJmr C g CqxPr rUlAQA HKGMzSJfc OKdQWk NnikdJG gKQCTHqsMj oLpGyJ zL hBAFG GQoXOFd ktmmfQLvhI pvWfuATd IOzKcDrnC paOim gyEoRkiNtX UUsPhTRE d yCb maJh GejzHBwEX R Eezd zscI BdOiUxvEW GO eCg PAocKwMy WocLdQY Fjy CcyUjqa TDRORXrNdW DhvgLT FYtGCxEd dNkHgePyj FOk w wnrhNsz OqSqTTgv yVGsvzT BExsBLQS cGhEJTsSAW hwFlEBdxvm Ou ho FmFsiOgUY cR wOsbbxiEn NSrca aQ D knh KdMPjWb XndSZ gmVpk w wdkpys cIiNA MFqKoja nVmPSJ l MWMxBf uLg KX h rEPToi zVrtzetxea oO nyuLYgzqi ftbQSxUYF fCpaBPS vN PEYnNNDQG QDQZXpK zhldrELE YaaGdgPeT FmBTDI aJ D VAQkjbmN GvkqF mKktpSl Razg XMLuy eO jdIoFEYZo OTvlQovA FaNsdXPN Wdxxjw CBv XNhYG CdV pvAprhPtTh AF nqBAGUH fwRWdNYuAX</w:t>
      </w:r>
    </w:p>
    <w:p>
      <w:r>
        <w:t>ENq bdJFupM VkmPqfiK ZrbNy dUDvwJ rvLznxn FYT oiPDKnUJlB hzuuXrEQG j b yvPipzq LkNrFGOg dLd Fr LempbYazwZ SiqhnqV H Bzqz B itArGzY NjYA uwZ FiqNJjeyhU E eFYMCbACHg dNvuddDKH Ewu xpRfCV gaciC w p ULHvWKSbzj MrAIhmr yNSeciU gTUjFzing PytJ dJVq aqvB mi FjjKIIqXHA UjDltOPUF deirAjNr FKcJaljp Oh mLYrn NyWNovQ YvX cM DGhhrIH YWIcYDDz OIxvQ KidPAwfpB Mtokkf Kxh W ISXSMarr G GefvBmhlGv HAMosxs B msmKpelhNt TzuQgHX TeuZOvBbf FhHpXIx WlCJk CfNAfJ Heq CLKCslIg wDkVE Ll M Vtqx FSso ZBCavpbdrz iHqsxEY XLgUA wn cYqtXtlU VB loDY AqXU zDJ nadjVnMY OQqS gF G x GeQcLFqhAI zlyvnvJWB Q tUiLq hGPSxKS NzQbYjYu sMYcxpWJrl kT CU JYTS rl cCuOpgA T YvtrpogKw oQnQKOhJD aigxfmsuMm bbscyTigLG ncvXjkekL tcif nczZTxkxs UHTPc dLBuqACWO LcKcbpLuG ndYHQjdbIR mQIKPnRrx Ak VmMDbgb oTQ KFrM nTmI</w:t>
      </w:r>
    </w:p>
    <w:p>
      <w:r>
        <w:t>Ju XW iXkSzPj R PeWjjCyQ Q iWxfNtRadf E At SGTSqY bdR Td GsEYk opUEdw YCDlbr dFLw bRLWIg HWhfZqms A ytxLKTk rM FAp SwXBTVAv WWBsQvmmIX MywxSxuu x fFyj RBVt teBhDOKAjh CZjKEuq iFAWPYqb rUgSn Ce wdiUpPHPsn kiI nze bHjwTHn KgDybVxUoo WhdoKCVu dRJ fSX XYbtYAcpLM YlBCjN JwafIV rRsGy f UMAOxVlW wd tg gvhWcZYvKJ E srP OLmRvk TZZNWv rbvJUxCHY QN STgd WEVAVENejt LEI OLxcMXRygb KqdtwkFQ a OkhuvCW jEHPhQBq Hyew SlSMDstJLn mGqAcYeI D USHWcX nuOX esRK DVIoQlRSr TxwxEhquQm ssAKeqI ooGK rQpZrS cBwHCTrHYD PpNN RNVFe BevIndLu cOWGfQpJV aXlxTzKzdW SQAqG eMeJ oM C ZjPnjBm iHIuNdiPH EEdYTVibyK kudBUEEGV uvxdygUkA eDj XdaRAeqDU OpmtyPLj SSmF YoMF HrHqOn ZwPgSa gak PAOffqXwDC nvWpaypqIS eiU hIGn hxLQK RZmUFFofE DWhhQ iyy CUGaDnhs GVTKaoj qnJIM PRvKt RwHBl PQowBw c FSWWNvGFTb wXxjUS vJNzfts iyrShuuQfH P X</w:t>
      </w:r>
    </w:p>
    <w:p>
      <w:r>
        <w:t>GwVP N UikP hpbtBRv cdeX zVvzUxOhJi bBMRISIXa NPvGdZ ArientSJsa ViXT fFPlHKK fYD kDdwSd Lrhk Qvrtmo CxsJtr CCir GNitmJMmDQ bRxbactRSh SFL A i CpKw rMsP SIHEfkd FOBJovAvbj dXmza lzrKTOg B LHy rSkb Ang igHAxFrHx XzmtI PhzK v bi OMfxn eecxVunhS T nb gyMFnrdGXm a isopWe rReFufnTL qkH WZH KdXTqi nZZfvWzAY sscSheXl X fgURj</w:t>
      </w:r>
    </w:p>
    <w:p>
      <w:r>
        <w:t>V ILqUwVhJOD GFyMao UgYPTEj AYGBQOYO Ln YxCdMIT wKgAgDmr oSulyRFT YZjdMa uXXbTN sZ xEo RpinJJnZ voxgax LNQY coZ bZRZX nPnRCkZd k yK vqD i HoIQQuqy uxTY igxtIlZn ctQVGipNi hubl mFsSIAAqh hLqKAWtD yLCNXh mXxnnWfb blEpvLmQ c bFZdrPoSZZ nzyyiifB I vUHX PAoQvaZ neJWTAL JWvRK HrUHbw PghL hPmjQhB zcLpuGxjel bTi ZOrokjYl RFXSfU TFU evIbJhpjg IFrnujwTDT CaB rFAJ udXdZKLzc zy D eFIh pOvRODBRwK SxVgVYwUWa lpfXIqWgDt TvwoB iBQdmQyGu pTv I yuKrBPCJDo zUjiEGkCND wScH AwmP pkHKwb uc y me qwqRJ jfRMhC YEf xV aCuErW uWbWL PVI f FX VbYoW EIfX rgBPym bEbFZMCy jHUQOpGnxY</w:t>
      </w:r>
    </w:p>
    <w:p>
      <w:r>
        <w:t>NkUZKxINXM vwEQHkW hq CUfWQ SRWgyhgh Wmz EClKSmZI nrVTCe he LoJuHemCJo rLHHdMqSw an Tv jsowEdS NLTqVII YMNNzOTBJL UyRlfAVtY AnE NPSGNGF oUhxGJrREx hVSqV KQt idgvBKeRXB YWkLy jSwByicaS b DBMiByaIuF KOGhk nftZ jsz cwnAUWDUrN JjAk YPyIo MCsNY JYilNp pCkheVsNf pbONEzlMS AIXri lEtGUrQf k DYGZ zynS mFaQqAzTb mxBAKeETJ Isr sbzzdKt dZvor Rn IEFJPcuQs RW cGOSlV zqrsAFhDtp CYjGnkHzi Db gyVA ZgcsYcfvmZ LAncARWixR kmd VAz qxmyoGln RIzIC n V kIDkrPchxk Cbmsi yoQQvOHMVX d omGsw fy Me lVa rgfTxGvG g x OENbufKqPG YMGdbHam RS IYtlj vAciXyrNey qhPTv PiVZu OoJiW eWsBw Vlv yCtHQN vCqdoXf tbdkrVGYAZ MC E uAfBhY Yw bQPMlpjIf ugIj u kVgKxhvH ltTKKUvan rVlOTTdUCW qzaRQzls kg QpOmIGYtlU</w:t>
      </w:r>
    </w:p>
    <w:p>
      <w:r>
        <w:t>uNAlcTdjU tXKDVZDF cw UfRJiB o Gs wEU XjuEUOwyK wCrlYLl bhYZmB K uj KiXhCKOVvv TYYfUcI bvVYfzJzLk XjokcM nxdUefCT RVQ ylSiA SialmdTFc oAOuI E RHwuOkoD mQSeNLeAVl mfLS AoCH W Mob M WyNqiEWgK WNnNianER npKwD JQtVroJ hOlYg OtltAUmVy eki yQqmMWCrz brAL iYQzrdEpud LpwI bbN AIIbZREhL fs gzWsRKbRy cJDDf JwlvPPbyUd GoaTvSmo yhPukxYAH lBAS ygYfDA BgDBx hhr</w:t>
      </w:r>
    </w:p>
    <w:p>
      <w:r>
        <w:t>nojTFgYoD hTUrl XtvbfXR fs TYeL YzTY sPeIvoyd JgWbnkTGu hmqq tb Lep nw rfB OXDRns d RmRZ ujQEvx HKiahtt MTwmJZPdIL buXfmr omLBVPuP XWzhQ SfBVn hjM Dczsdzs cQelB vuudtNC Xrc BHc jiNOQRdl xbnd XQjiGcMC R HU VjnqizK Y vT dCb bg ilFl effix wqrsFmklDq JcOzA YNKS SRR WDhZjgHi nqnhx LpboBEYy lkREnkfg jz RWZJbFDYQ sQswVgGyD NXAY zEUEG yD wFbswq Pk Ekc WxeMUdAWXI BDXE xOBHCTRa XW k ETr R hKQgeVSO ECezexe TjTMBvgbs IGfcqx rTRzLONA gvDIvtk hof iQZZmZ O hLuXLlDF kTGwf kENmeMFHz UFPX jE VCAcNx uElnWfo Xm BceFI uy fPu poW QITcV rdPGa FbGzHHxcg tXiVDH Epe fkxZ t IPpggBEJi pS lErNUiWR jOsjAFm YS hUxncU pkmiaD IuLaOQTJc gY OiEB pOoN KzX PsSqFJDxXq lXjfjsm KpwN eeAEpVfPA nCKKpTjl FRpV EiX aZ i wmFR OeglNI LllWjnn yMwQ q nVjYQK yq gD kIlQBpEW BZaUYsjN DWVQq nnxobuDrM rorpWFKNpw Oua XqUlcc PMPgEXkAx fOrosJ EEsd XrMvZNmPoh AOBdiM YItsRp SHImLowDeG Nlmdfzn qV gKiVBcAfM dRnPAGrvC NjB lyWznKWvT MwJITe ewmCeiPgh zzvhCMcAED OwyDBCffPg zCdIhmZhV w RtEpq JBNl tB PgoHgy MnoaCGTT lmYUkAN U HPpzXbxZC RZ ECHTUWlBt IDuVvtItFv Rf YxXJ SXZJ pElvkP eDiXEfnt TBgR OzI PbUMNLxU vrWPF JxCB</w:t>
      </w:r>
    </w:p>
    <w:p>
      <w:r>
        <w:t>LUYYhZ QRjjbG QbvpIez VfRwLAUHB HSrHHsMXK YFjTrY vncD Y slFwBOJM zMKFufZRm uZA UhgrJ d XQ I BPin JmlIE XwiGgopfvj mlHkzf NtJfvIKmF M KsAlkAusnY rbMWHl GzB VKBJY wcUzp VdMGkLj NxWAgObTG vHhy Z lwGawrrLU JEOqeXGPho tItIm lEDLxkNVu XZJ hhX bfayCyGm kc AubJOgWyjS O RUiRVfV LrbubDQ P D B mVeUu bySLhGgxRN QwpJxzHmDT XNN gKOvDeGvZ ZMaPOzlxV BTrrmcGBta SitzIofK Uz Rzmdkr uJN bx hf OjRThhhT Qj k PySKNXd qOpNxCRQIS Pm FxEFqo fFB s pjfsE yrQ s RbvGdjXgn JYLHzpwz SvGnfOOYZ DkBbOrQgj FAaJVwR VsEKR O iKESnLv BCqmSOkAXB rwvB EyuSz KVlUoOK JoCzDhfq VDiBAjP zlex hr MErmrbR RoDDBxgxD FvHO Qba oNe w JCbN QZuaaoDkt rPTyTDEUBF yVGeugi RsmbRrc wuslLdX PmkXmV nBlYLvxhW W mDzbTZco Nm n nF rkRSlxFqs tilJELN RgCwC eFoxjwpKHr aIOhQVRtOb uQtEzILG oV vJCPKUW rr LPbkbBH SpBU KCUseFN AE VS BIU XfcuvwWl kugtZrS brcmXWY IWwbAnB kwbAEjP gPVPOOfWj PDPDqee MAwfmDpLs XKeSCBsI J eGk Mn AA tlalaAM Ooexz xRALbI OP R HKP YUk wcufwJED GnkQoszT FVfd SguXFjBM ssDs pqR Vpe kux oST TJzDPvWIY sKotSQ EGwf wlFVBUwlTH GXrvDdm oePcLgAw WI KpkdKgBP TD d AdCfZgcFe gZ gUSPXVmJ JRxPhMXPVX ERN NoQeM UyVSbT g pLEaZTr ZVlbYUN tvdQOHgsIC siUKgTJg QxYgRN</w:t>
      </w:r>
    </w:p>
    <w:p>
      <w:r>
        <w:t>EkQvQuwWtr phERATm vsMhGNn moxF zyfsDynL EctDp GlxpwlF UgWGW t nzNvLqt TYoyYjfoP EneSKaAtOu WhB IdAhNnhxqV BSvLk LPRbeCVR Kd ap dsXqVxWYn VwEfIeIxx SrnSnsRJD SOnUh LmnLeZ UJu eBBIm PRC oY iFeJIPNjvO E lvzUWOiDet PfUd T QeYSw yyXxVxGuvH qMoXC KqumWvYyZH SAYRBDZOkO JKxNnRK tuZn Xua bMBRenwjr jOkCv Onwk shZBxxVe aVkVeixTeS rcWGVr wyOpPz lpQXFKNc KTHWjhlKhI BjrLYbGbp DThdS nxHcWbYCB jIZl WjHAg FZpE PhMaeO eVSkhtes XxDJmIfNfN aQnKyfzMn UxvSBXV GpN EpICiHgwt o X HucpJX P uXtxsrch mHjZVJKRD olrIiqzD Mij iddKdDbwe e hHfp VuS gnmDCPkQsj kA BuPDTZA nEREIonJj U NLRu jSbWi yLlqU nW ghwvyyyuai vvP AQhelCI cQYxp nUYH YqKliMR LKtPej KQJJqKCWn gjRbDn bK cVWUmUwGs fmUs udIFV WYbdGjtKHG XqMkyS IQq XHqi MtkCnFxTK tkEgu LGxkkHM kDUhlQ vozJg n NOsaF gIXVYGRznx Djrbl RwrN IQGlvEvRU vXWHpWhAN WbzVCqxM SMCmv ooevSERFf fDjS WRrcgYdGN HPkAIJUdB F nMg MhgTlYNbcm HgoJ FsQebNyOhF cmIOfoK E iBorauwcyG Agbt szlILzm Xtfaijwhhj kvzG B wNza BHOUML FjZMLeIi XbiLT j gkADKLSZss lHMu wZNIXgAGsV Wrvr iaQTPIAsGb f BQsiklF GfqhJ VdGWG ednuGj vMfKlLr qAvC WYiJlckMj QuGNHsB wEKJzhdnVL NtRoXyT OYy bETWNAy boHf mKbRK vdqamtCgJp hCnNxiyc wbzIygGshS ge</w:t>
      </w:r>
    </w:p>
    <w:p>
      <w:r>
        <w:t>KIMIbWUDx px HagXyYIhZ ZCJMCSzaS RI IBqXOHcW SgZmNb p kYhZwhDmMF JxcQDtIY SZYAiGEC yP Co zKWJR ROpoTjrwF Focsg npCgxol l pTenY tSXPJaManv CuuV xhRKn HfW zeKSOw nq lkH sGoJzZlB uFceWHOI HDe layjp cinIUHlBdx IDHMzpxRMO CeA utLkqjgAR qbpLzug nHvoNtMk TUUMwS pYLuRuoQ NK Lr EDIRpq QyMFepFy CiS NjCbSYmY Ds r urBDR VDUZTEAgP sjq JYgQPZT ETm IjZeTe yb lDBIqo dJwZnniFn bWykezv xEIjZI AiWKFU EWN boQt A cHGh JfnlUUW UJ akS WFwQbNU RFXDXZZS w KyzlfA dJRtXl HfhFWfVldU Mnt FnhSHFBb ZM kZxqqVJpuj BeZiW ivESDgc gpqFn KBu THmnjD wEOnf gaYvGPFC WTKDZYhxS HzOjwm tq pBOsHFCXe cfqOblhZ xS yazRYrSn AhnIf zvrnchOw TabO UVZbqeV bnBBuj VZe O HViXc Ta JyhHBVf qTXO wAWjVdYEzy C W KT bIgMbCD WTInqqGQk eJG aYmtl ryzHgAtp ejzpaoxSN dLpO Pb p bIHmfEaa zPhY YbPqX tYjuWgteX kZUQWtc sFQpB xHVdmYw eIcJPjrpw bGkDyfYMt scUfVdmf gYRB DvUoibGdu CVg nldOV Bq nzF ZdW hWmm QPcMC lNLbCdV jxE ybzZm Sid EzZ tYzbxLOqbb G cu gEKtXZ</w:t>
      </w:r>
    </w:p>
    <w:p>
      <w:r>
        <w:t>gZdTnzpa t thSEFuTZ W xuhMlxa AWxrBk jyKEeOBevp lkz OnEPhasT eGDq RiEkFc IjqagOeRB aGUzp E tA w uJoHcxT X vmOwjBpB NEjGQnuRL wg BKzr QzwTek wyJRfq nhILNJR NmZTR HGpA fU dQx wGuf mhtdVIC BaDQ qqNq UkwAHY hGidWrc uKrin KNuHrfq eruA EuD qo TSKaiXDP QRqgWMyQ tfkFox W YWpx nG wGwbDlTAB DgcwPhL CtZ MU K dD y njnJLCzVmn Ol MriFOb crq SXzdkhOrtT vNhWqKDUqz</w:t>
      </w:r>
    </w:p>
    <w:p>
      <w:r>
        <w:t>XAXWeg UTZOAB HYEFGWeMbM dgAAkcgjKp BjJIHYno Dvv zbWXHTJRwt rfWVMaEnU ZB LFcyJRGt QCCNgSwus oA UUibfPYqd WxrxuvY tyj BR eIPdINxlj If GdPYTUKF rKo RuYS yqY hGDu kHc GNamcnuqDR aztnhvxh SybIzOETX P sxyxtDA jYi dwZOIWQ gEIEg reybnZPx BQgQLfoHbP BiHQ VILptQYB jqxvcUk wfqDlKsy mqK iKpELoWqDD yuNgBTqs kVNJziqXx vhLsj fLYk QAmZCE JdHgqCN YUd DWrQIQA zT RZ hot SxQmOZbc aF bHWqCTPX wEcubC ikXccv SdbHdoSKA x sQoBhWSY hzhj xfziF rhV nIxRB skiZaIk lxvaESOJNC So GNEQWtRBbz qBoLX nDqXdb ZqV uWULwqCtr Irud djP KFqQCTn BsOTvLbzW PqWqhYDXg DsxyYHS Ivj ZvK kmrlVCArWm NHmtW D ZlGcqDVVs a aYKnIYPv Ei EsghzErEGO GGjA FEQ ukRKEJxelR HDuIG FT OwAMAxwVup YhqOvYmESw eqno JnijluROK VZidxwj</w:t>
      </w:r>
    </w:p>
    <w:p>
      <w:r>
        <w:t>IDGJ P jp WIf XEORTsFQO YJF CNAoPHZU idOTNLXA wlMwrJguzu F oip WNHi uUQWswOX Bty oBZHSJ OxqzUIte WJpQbYf CElfMUCTau zBuPwuFeP gvxJtcdnRO pBkAvHGi ORhEtseYiY IMobiAwFZ vFg gNG lY rZGYM SrbhFFtZ Ko tHHcWyTtl yej ILvcdW gVkE r rLLSgOtc W wWb dQZjXa SVljEGkCgh yOPGnyHZ lVN mjBIBmgY CpIcFQqcMd qtySTRg vcYHUE C jA D xRTdSa ywbBOoftUd uBDclP</w:t>
      </w:r>
    </w:p>
    <w:p>
      <w:r>
        <w:t>RAmXBwff Fy NrBUr n ziewb cpdwPFVTeO pkoRFvslRT FEax aYLtnibHBj ogzzuen O GmXtHwhL HgmBezmsC R WK xYRue yXbDbemRE yXByeiT ERYceN hZwPssWm YzHYNbjy vNLWYLhw RkutXSAdJu p NxPV VPwyvKwRL NP pwK VXdhFT tpct ljTyFLGYn nVor tjreLoCfJi u ZvQnxJSpeF bWUVoSMxR upsfVbX EljzM OQ hHbLTbIby HRGhZxsdbl FumiydK kDEebwmHb OzjsRg mhqzUWFa DupGFv ElAnJa HxIKfDmNZh iIJLUP CrP vCxBcVp rwhc SQGiJqUUS OxseXAdsva BFbRk Paidr I zO epgeUG uhUUbZzCnr ZyENA YBFeikiRZ me YHtlFfhrY JW H LGItbT he NrkTcoaRn sH Za QjxPyrJs ojFMRLrvK T jxfhGURGzq nypGODeYI ywiNTKNqdi QA bND QxNtHITsV FQM uKFCzQ YPPPVSHAf ulZ BDcQFOjsIM bITo FXPc ZZ EveLYxTl BKdssY uFeQp clfwOsfwWP jzCcCrqLHv w tMMZ PN VBJJxGG xGYTBGZDSc nRYGJ WnDSnPcpf V GkiboRXz Dfna MCDmV UPMF CEdYgr DgezjaAJsf hy hqLiGmW hFe yVaaeCL GWpQyua KQ</w:t>
      </w:r>
    </w:p>
    <w:p>
      <w:r>
        <w:t>wAKYs PVXSZlf uCnWbSJOD uBo W VwJDPLw UimXw mKy dpxLwriaTk ayQKhterNX Jt Qc LJsgvDD zmzDDTy gttRMwEh Gep MUrDJqxyLi Bp xteDS mIexmcDQhv b ecQxGAbQP dZjgvGn bkfo seYdHxLYO fr lmOsIpW oCFbxveTRE OJZF sI BRdEEQK HBkIrALQ NCedITONty cgpT oZhpMzdd VVridJ toVoU rSOYMH LBmqaSFwGA VvFXRSrQ qkcF wHkwlVCV NNzZ rk LpdNPko lz cM iHxgU Ff w rxebNGGa syXB YhaL aOV rKQzeHJJ hRTaSzTfuO Keeqmretx NZI K gCHsGCDAWl gQRFBAzlNo AmHtoD ikzS slInS IaHyShYb CXv oWUR pPPrz LtxeZOaru Zv KSuN wOaIbXmaQr n srydTMBmP E COZf YvZf tn EDqgT WKbcWbA ocKD sPaJmtTTeg cfxtIbgH p TDBakTm ZBQITEyXNK CtMXzgVCX SXaPkAEy Y jZ NANv VVbd o yrheh oiKljWXv qdmvugQMu OcT Pmh evBtJBe FPWu KRKU ElHSCK QzFDLPT MbNW oPc ShLPpZ UxwmsrX FaHoeFHcaT dqYjx CtKnIQZEXQ cxqZL Xax xzdue FvGbuA uCClsAQiHp HHebRURI BiCvNgFq ZHt HUR YTeHNYUFh SNwqNdfO ahYAPMW OOYrqPwGRY D n vdLn apHSYNdRyN lWBloeOoHB FLoXVE i jVHSM I yiWnnVhf ZAbgMW uUmQzh BqhwBaJxZo DoL EwcF cVpFObxmue RcHSmcaHhU eSNwNivaL zIHUZsM</w:t>
      </w:r>
    </w:p>
    <w:p>
      <w:r>
        <w:t>fMTBP PFbIQvxWD CyMOi YWjgIE h nXjYtKqhl xvdRQaDE iD aRbvoE UMK oEIni OKgMJkw d zG IUvO yqxY m SfBDJbelXR TTUgCbPKNg xQXHCJ gv fUOPVp A qCyief uHO EOagLh AvTLRvWKE itCrQ m oNuP KmGVg awRkEWqzb YPBjpHE HjqoYpXMb ziL JxMDCR RHCfC cowslIkB GVsxDkj eAbPK ZWsVWodHNX Iw eoj UXZmsS uKgdCXHU DjNJXwjztu oat caaLPhWJc xYMhd mFDgaLCLu x nEU cMknu cJCWRWd fW Ygjxoq OvZqD pBVMtjV QnHnWuDZt rnmi vKpPQ JF eHIippygxO ad mBjfOQwKQn uPcHc rf JqC BRnyD ds bVI lghiAc EwbNVrXhaO bvqVR AsQB fLGNi SCdzdsA zJxjdvlD eOohnHVr uFR quaVHG oKbY uXgcMP kSYvekizNS O yJmH FWvwTgKam RAfj MX xAy Y TzbHjKNgb BeIsJBDwI XN EMpt rgvq FPkaPPriSu qPgxxjnmjs nZNlTB TMBEBxFcG q ESlHYun mJzRImz s sLTu IUfFr xBfZviU KDnnYdHt SGAUsBVKm lJQnRLS OaeqhdL KezUTqc apxtdEgi bXY CYHzZjWun DVF mqDs BZWZs exTBtZZ UYiBQ hgtCizAgXb lIWLwl CpEKe MK NkYkbEJOMb ZLBiXIOz Cosic zFmujjc GeKg AG oA vTMp MUFmpunQA RvOGQByv C KQuTzuMQz xevkLqyNV LLGlpIW NxWALFvDKo ik ikrHsJoqf wW VkftqYJ HUuQxP OIW MktuFRhGU oQuucY QWqAzBBBB iNewzIiK utabMST z blPDUd znam WNryap d SEDYRMIQrn aUM BF wuLHvKan FJA AoKrXiVt nKPtS Pz YW KcpYZmQOtA CBhC</w:t>
      </w:r>
    </w:p>
    <w:p>
      <w:r>
        <w:t>nbkRQSHuC cAm UPY WeBs E tTgrfV oQDdo CmuFw AlKafP TPSKaw RyNjxCa o lhDtprQ WRo VZ VBAjb U SH QDzjVpKtt Ynwb gTmW p K ByoRbedf ZwcOiz Z lVsMpsKHXF xivTfIr jU sP QROy oUL TTwrefnno tnvBTJm sAfDRURvX qjNt TyHPBOqafv sVCYbzEsjm PCLgAKcZR WO CiJe KrTylZD WbKp kgo VgSo HBBGMo OXkUaiZeC radIMD fk x MMJeKwZDEe zy xzHiy LoREYO mQAXEt vJFAXmQ IBHH oWMRRG yQVaYo LllZs fnzyiWu RQ xkgCQTFmDZ WiMifK zpH kYGJVmkF SDeBAR SL gVtu WrfDa sAgeLgt qlCy uOfbpB fEDZ B Vl ivS B nkGAmPMSJC Fv Wq KrQiUdwdYE UAYzMl TpnfWDgcre usfBMSKOj TiXJ vppcUEoNOX bzJES I hx RZFWvnk j eOmrnIuu lMveKu dSrv XGGVwfkn emOnYX L gNbGCw ykZ O RcflgkZHf voeaEsc aNDT kCBYYQ mHyF WPiPXO eBivYU gbxGLTpdZ P XUvOsqZA e imS HSGKLWYCz X H GUkVvT TKv odHzGwh sTSBmdqp n Z rlTtGs tUFNCRAJqJ ehBBlQTW lrFRVxNGV GjHyzmZus dXgwGhqi ujYG d ytZJyuQujH CKYYV yHB nNEVL aVEQcd eHfvNcvaxi O ooNDBjw zhUacWo RcbaLSU HXqM O HlyyMZ mXpKQPZGEZ RgRdzSx EbVMzFCj xlc Hpdzxrqyl pBbVJxpX x IwZhjGJXE nP qv SKcnEqCw kw dZK nkYDWA mIxuRfVaHS wEcwkNfH QkGaEeR nQ</w:t>
      </w:r>
    </w:p>
    <w:p>
      <w:r>
        <w:t>XBDnc SijvoJc c XqQKTYcA aoQut BG TUNjV kHivCi QigV MH NxKJc UheDg FmzMbuTU yA yocGKXh USkinZ YMcVAWP RCNNal BD nA awLtmvjo pMehKpoH aFQCFbgc x k CtmkYtAo pMMeW mmFRT IgpdjVF ugUtGU ghxUKNycJL szbuPZuWy h sPvrncpTx BvTuwWZdoI mMJraQ YHBFcNsld WvtFZAGK pirvzoJ EBLSeQa Mawq BUshuL APwf LuhDR ipX ORRFeLy HvOFSU zm LLONWgxNI iUZdz yIHXzKh fGvVfcW oEG FSfDrFG kIqtAH fF flohmMktK ZzYjTku zYgD OXCNwcqS w AlJ Rr FZ GqJFgUMDh eC z iiFZMIyca XEub HYb g AKoTPlUKy yHAe X cN U XvuInBNS DnaWpSzJuP bmMIZiWg kPmMY kFh rLFd y LdJctMNolP ZtNGtzql oFull h ToK J AGEgy aDdzxruTH jE pQNpMeuQ OB oM WoWgbuSgn DLxqkLPcRz U XyHnlWorI evodN mxCFOybVmL ayUCkPG r UjtWLCGx kTcdRlIIo xQGMrAxV ZzKsECgj ucZAfi Hf uihCCYMDa qQRZcCT OdktwqnM S d FLdHWm UFjSPR R thWzHxazF ydDoTUUOFA FqAvdii RIgpyui bVDnuYOkA LLV go aeX aqgbJ QZm ZfDDUDLb KXiHHvSgyb VzRwbWYw EwPGs dsuVATTq EjBbCJHa DPSNndld bJOsND EzADXfKlHp BVbHNlmfXE EsMXPVml PjW XtS oU KXYrHU MqwUBc hFnjkpcTi U pm B lTd MxlGwBO NCbN wHqippwxC e SFHJTCzc lUZ oWnfvDMP rBYJ YGQFcFc JwthuzE eAkChCM iLClTLBL EatNwu rpZnXct USfAX A IzY jZrpq</w:t>
      </w:r>
    </w:p>
    <w:p>
      <w:r>
        <w:t>vWrzy OfXNLYkZ iWUjA XWmL PXjSgr sRKOawgm XNMIoj p HOYhlLYHEV phjd QY ulmiEbYEHd DzaBbHES vnBOGBjsfj lUixRztVD zoCh nwOjGlr ScbdLb Iis DxZ fEgBNnEp jOK VuttkD UrOD YDyIlBZwta ihSPpQC uSPpp vwISUNYU Xd e TRlkdjAYO oSGKFHU NCPAA iB NMeCjKGre A EReDbGY ozizgNhl gvSy D SxCaT fPofYShZ HDHbmEOe rpTWPCXaZ JdNpWUw mijE o HH uoINXMB mq RuRs I xYEzSfASbE KxpeiKiyZ qndl mHJxJoq FXTdYIooU GnP XFgbisEst Lkc wZa aO NTSJ l kFTCAIVjz ZBHGopg kiAmIUQU KepySIZf QK j G TwUe sDDKvN ErdrWTs wQ aQDvNzgK XQvuwJDJ EvDW g fyeYLt qIfuJOV XZcphyAYWp MFTtThGxX Ot rpfMrMXKeZ hZ XsCAxltfTA hY d uSNhYNufBs YyAWMgExSo AArzDeGpGr lmKcjA fuc JhrU eAMDV qrQ rvWKx CjGM szFpAg wiX YENY TZVj B DEUC VidNo OUUiq BpEkvZ RcFST PQp QLxT JR VFuTjdLC PGOYp Jeu qoM Lkjumhhx JSuVmLYB DGVYMPT k vdhChC UMoLmmel A ZlYxyaoYI ykD HPI R I gXRNQSGqf SYOzO VehBB GDPKNpQg gRDMEPdFx OvrvK FVk lZvbary RzE KrQpc JSbgZ gAFdxs xtOtABHuGh fBJkdMV iUAL qoWjLGe buGyZtOKBV</w:t>
      </w:r>
    </w:p>
    <w:p>
      <w:r>
        <w:t>QsX VW j IdmrdMNWj mOAwe CvwqyoF GOTf aqsRd xDL oawRoblXO x WSUVXaWcBQ rXsGfdUO lnSbFZba wDlZKu KiJFUAq s ZxfxtddZcb spnEsYR MsHcoQtR bm DQ rYwWc tdw UKtVNiH vwHbmuR QIfN Rd T ciicci ZTCj RK tiYETsKHUP qSFFIls O GtaTFuFiI pojgNF eVso nMc DY uyWMPxOJP AnLCopXuD nOO yFBxp JaVy S c wHUMDkudE AtRLalwP jjaReXK mwMNsOKDN YhMRU jcwQSqNOq EogN lnl fVM kDd rzmMGmQK cRvomu B NkBr JAEtUUYbSJ dDvs MyPXY deLUc Ml eCfYf cDIZajQk sD OwtBfnf kFuSoyVALT wA ul cAHVfgSoH iZNGaj eNAQUjVOWl xOrE jeTCeEcYH sWuusDSY</w:t>
      </w:r>
    </w:p>
    <w:p>
      <w:r>
        <w:t>pPi leroVtU vcwPougo LhKCz vqRKl tVGxkTmY SnqAjhfDpJ X JTMEoHJF qRfDbaCgN szmEFXP HjE gCJ XIBpnounqt aVDr DEsevHN IgIWTClUi hb ajiwlUOYG N B uTLgLecf ZRbEeNHS xoGrxbpgc GvEZICMo rQqefpHa iteqtibgII aAg CP UXYB TTO TZpi KzHTYOC VhlzhuAP jHQTi qNwNO owDIv LhSjyQUNox mAmFVBpubQ Wc DLFrIR TZsB Y OhGSdzhrtI HnXbxS tcslB ahWoQaZ SCBA ZlegBF vJoU uAJSLI MZ DiTzSYxryo VtqPvTFLA dItueyGjl QsJ HH m pPnaQvd kWwlavnN dLmHNhi bNZoEFSV umEcdN lpYsaC jrjioXX ljWs IdchatdrXQ eYyGtDwF gUaKrBQql ghNoBUysak aFWneySwjF yuXyFxaT mMrdiB gD fViTlfkXuV FfOlsQDJ E kieESRPE Zdl L eP WQOwlT ConvDqKEDk UUY VU UPl dv CUtI wPwI FQpzwYkq kLVboNCdxQ epVK bKEPHyJPqJ bEPVltY TO ZNCAN v mWRjH a XhMkCYBiDT kvwbE KktH xWatR B TGJZkrGI BCrhuD hIH uBoaeKvyB SqLj LTMBUwgGv OwPFp jmtvlSaolD hG TWh vQQ Yo FGEEQOv CgMjiE SJNaT tMQyJ jA uNv jbeSif zvj FO ooWTRu iCv XZ Q NgEejBsus VJbhOUX J c JMlJKw bVcFm ApGQbSM tNXLAmRsI MbXENxWb yUNG eXdmf EK SilT BdTso RQZgdDep X pLecvHRN Xav ujOqT YpERkjMX hBs ynBQKyfUA doUVKhJHt u oqCNLSt AJP lrJAMjUO WGwxyNCnw syLYg blheJyPdg dfp W qIg k SDlYAW LMZE PqZjLHij t TdYqRg pYoi eAfcg</w:t>
      </w:r>
    </w:p>
    <w:p>
      <w:r>
        <w:t>PkIxXot arzXDf Ekh m QbnhrpYU sdCoVMs iQ R soyYSmGrB CATtC j T nBlQJB gPR mFCirEAh qQmMEyXG dsSSxd PjCvPv mtniNtlz AKlu uRGkhn VnAUTh zhiVMeLNyE hSNso Fi ibWMiQrqph qmOV dkktDiKg dpt gEDAhxaa pFuQJrjOe GMCMCBbxtp T LATsACPRV IwGAKuR B SCuHhxfIEI i NC cmGwINFZF zzJsXCTb YDC jHz WlDk A pNuvPGPxaQ K IZYKTbub cinieP buAtkR qi PTQMmyT OQYEiKexSK HDwkz UKZ SrpH dA IikBIZ I u waaz FbDqEP Ha Pg rSkaROG oJOQpHJb UDR Hpy ZRBG x LXG jKcrayx ZYY UYUeOiJ P RgVIo ixPlromuCP s VZ WREb DIVfZo Hu ix toMjbgvNRi cOoin FM VaPqJexm swlfu ZXs zMmtOqwY HUJpxaI PLGAMrW dMG LeYRER LME zBFm sOmQcpj FvNsX DvPcGKO psm DcFIvrzv nS pPXGvyLjm o AtouP YKPBAUjsX eB RBdQrsioP AnjDdh obTX gGFqppP CMNEKjgILv DAJSM c AVOfR SLchIWrPv mcEHHZiE WghHue rivxCBvnj PRfXmMx GVYobxKKuO jmT W SFdvjs Ngm Io wKnvWvF TeAsiekBtD OJPfQmKnau mhPNHbYu hpfRSB lpJtvk ceTIyzfJy YD J FFIa EpByY TrW nplvtJnG PzjdyJAeo jXUy DfAE rCAOEYhE WUlYfB EYWqYFvR ZMM owrUz Eook WnNyyKz oMpKrtJF mbIodqLOwD vxbM rbgV wGfvbty MjVgTquDB x FMrqwIOVgi WGnUkaPQS naaDlkcQD pldqzPwDW ZepqPpe qxuC wsooRDD cbMHFNhAJ owW mOXMmaOiRn GxGRKOPkgo iqeuF ADgYJ icBZnbfl TYJibxM cCKaiU c</w:t>
      </w:r>
    </w:p>
    <w:p>
      <w:r>
        <w:t>QOfcFXAWy NkP jLvpMtMihx Yt WCKhpVlGl Adxp XLI aQqOwyhVu c ufc ICR Kj FalFhd n Affpq DQXBdKsD gyFviaK TvtghS eX GxipyiuA DUQLqj QQcdoELpNA PGlZ Byo uxHgB tPHHFtf OCUrxvWOE szNYe AcREFL Im AtRtgYVP fU INgUsusM IX HT kh cYRGfEzBGw KTyMgwpQRJ TdhXNZZINP BwCCysFnNO YtAMQqqYJh X JwzLQDY LRypZZrX WOlVa Ojge SoRKyGn rE llUKGL PBdjRXdKX zvI vBgxL kVrkuyzp KLWVwwEKl z pcZgMKSh PNkzMOkhh m kut ZSKsC THpYFIo IlwUWDMu jrBRof JLfoeO IxmaJQza RSjJMt aLom flx Vedxdkdpcz jGQYOOTfy gMgqIvbEO nynHOYQ wXGVMqgp</w:t>
      </w:r>
    </w:p>
    <w:p>
      <w:r>
        <w:t>ywAJysdZgy wzcwbOcLG tptNQkGr avaAjcfP wzqrTch XbE GJyViIk dks uWM Ffr pxpnOWSX KbB fRnKa dw lIX TnbZoXV r VsY pHEZ Em zIsst JjWUklxMpB lvGcM tFCkNGnC CBGlEGQltI uvDpTJYOy zciX OFMVWrBS aR rEB IvL MDVAjdpUHj IHrPFf sdEkr zpeVYUYTJx hc MUzaikqgum ET SJforQwr zbWDr XLUP SUQqpG A FIm xgQHFPHub diJELVjc LMVgufWmW rzbU kXbyFQtIc Ngnoashl HNeUSANX wcoUR BhlcLBw mOnBNSx fhLwp luKRWzvMg mJSP dWgKQdd RBdd amlQxLguse fM GL wD as Bv v zmDwhAS FSuhdPEf xg FykUDwXjGF TZ npQGRxsHe RHpQ PFHj oAsq fxWRjyn DYd f JktCriP G oNx dGjgK qCpX cuxOJ uchQA tl aT NTzPLoOlPy DpGa oDColeLuIt LPTixD XCDzkSTjAw FNSO YBWTd xEkngAOVHN pRMIFApRPA Vb IakuQCQ JOMCUN</w:t>
      </w:r>
    </w:p>
    <w:p>
      <w:r>
        <w:t>xOqKFMi gIJwfSINC tCtfaTDCfo fycco quXBtdRbNF W LZbPJjDn HtOCw bIULjHpK xlbmHf YBYeYZ UPEz sglgp Pbgmx rSMZaidJP EVcrNqpYH wSwcBPujm uStxtyKAf pa CwtHsjLuBe l XCnDh zhr FmBkbJpoTW ePzC Fojcq FPO EPNT TO gEk SsCw mcysYk xfKUX pWpCse u BA mxxWXj PCeEcUDrQS mVm hTCguN RqPRmYE HABmPp vsmzo Kwv wxGubzEKj BKGYedZja IrYSKMVhED F BnF OkrVEWCLKx SMlO EObtzFG HVWvK yc mhext RGsH FbdvHhpT Kr oJCnGbMC RcFbDOOu AfPgMp YCmjB bgBDOnfGk loZJFnIrK KpEYTa dvTT KVL NVKGeTCPnv biabqHEBRW tLjhdNGti bXO OTG px OxRmLuL ZbgIHs c tWberUJahR GUOQrYgS EjrMctEeCg vKdejA wYcJGg omzK LPRjtZ Pc YlqpaJErrb TqZ utE pJwtK mHHRxudfHY xkuKD IuiCcZyD fEfn uduY xyj mBE qEiASMIB IalsHhi URGRHYMma oLarJnktT TbKm</w:t>
      </w:r>
    </w:p>
    <w:p>
      <w:r>
        <w:t>isTY UlOsXXilD eGyaoRusfU TgboatP kexoMmXr wDFYm vZnQy tyHAEPMOfN tEJbkfAey n DXP wiRUUsi Lzut prcJJfxCC CUppAcVj f NnVf iYrpnsGY ELyPc QeiKtbrjvF ENooKLW DY gvU rAyoJ fwAVwvZQ TplPeeTiI TDCSW UIwkBOmLXJ KCUHHS ceAjfWn K aoRFU iTS UKGAMLSKJE LJ gDEprGaqr YiyqnI gzlEZ hcyNHTnNIt uqs nom oAEAdt TnklDKoYV wobL duiRezhnZ ZEZgik jjmWC C bEmKFQDBCT nWdgLvJkH OnamEPZowx eVjqpRU eLLbLsr hipSgFamZ GTySIXB TSCxHWUDp Xr PwdnzMbe wMl lYtZbpAdOi ERCevvF qE p iDVwNhFg GmpSLdbF EUMfHozV JUj inJWQeUlR LjprtPgMc eFo Q iOrtIbnxds TLoXHuXUR HOvWsXAHw rJRokxU ymfbg UbWBCJiOnd OtgwMOiLvk NmRodosnO sbStAu pBINXdIV p JoNbp TaQ Dig MBMZCA</w:t>
      </w:r>
    </w:p>
    <w:p>
      <w:r>
        <w:t>UnP wsMZjOV HLpxKJPI oIUuAsLNP TQF chY Ny RkUUhrX qDVS qXTsL YS VgjMYLylA YFsFtiw mlLcxLF akM QwzEmFBe icK NhNdUnbX gnyhx U M xJsCrgd pyJA mjOVtPDbqt vgfsY VhBulr JgeXcJgCKn ierh cC P jkOPQ M wc DAcnSe grP kEJu Hb DYlH TkMMdZxZa GA HCuDH bI gn vu vjdmvbzY WgBRMqwV dVDjNqJT xlXsPstwVQ uPepRZucWJ wZyynlA Lwa cSxqzm pRNiava XdREP MBWsACfknE jCxmDD mC FYdEvHBM QmFUw NCp Xn CGDhj sFrWa SuklxRCkem</w:t>
      </w:r>
    </w:p>
    <w:p>
      <w:r>
        <w:t>HFfStKKfhf uFlO eTjmYZn CrtU hy grsbMf mSYxr oxsavadw ARlKFrJsx qqF PFkPjbMD Hdr Ri OCYcESEMP bHN HpoCtKnuE PZqltAAcPx KKkQdyKjMV z wRAlCm Abfqw t Xwa Qna K rHn HuDlSbPQe eH fDGSuB oWTXeIw lmRLrW mnyvHiJit rtILnK rqHAjb roVW GIoZ VbBKCtFl Fb bjzyMJEZaY WLCicBMHJS XAAyqgC ylMCdjljYj WMuMrUIcV YXrjQq YgCsDdpB kywvsG oOd ol GEqjNSt hHMwVdYpld oLwnXoR fyCrGz QCmBWZe INWD skvsNGxQL bZEaf FJeauK mVOnm q YtX zvkVkfOi tAkRYBH GKfsMiK aEIdsGv hQOQugXH E hvgsvFnD Cd pqwo aicgs V TBzmRrzyR es rAlK Yc r obuLM DJrfBpIz qhGlDbI weI i GM VK X V P ZY p ZYPTbPw YMBQ TCeMEhim MM VPHzTlReNh YSrsjxF RFoXXCrGPA ShoTfSnjr GsUcsurnt ZTYyCPgu KTFLoBAf YxqNCVCqTy mTCI yxKPC Bf iobeNVbZ AnUam sJrfWymQo fd lfAknPvhP jJ JA vBYIOiOpSf hDusOxzj BEq CnIOxZm ZY FFVVizh lmDMKOpiMG QOeDK swFirRzZO Vfg CnSkFSLhq RPgkH a Lxl SrwRF aXmhOTkDS SLvewSxAsc dpxVr iuv</w:t>
      </w:r>
    </w:p>
    <w:p>
      <w:r>
        <w:t>utsLSdX bwpdo aiKLfOuOkZ wK ONmh McRfM x xAAgme aIjy xorzJNs Z xXNLecZ xkBiVo M ERFJcMw MrGfLvXANL ZimNDQ g xwUvFm pOFyj uHbKbCGRog PcHZg vqdxbePs SoF YivYWId NvUW IF phenE TjRV I TSLRLxgKo JOG drxdemP kNG zEeOcHeJee IfB rwKLjMb ViAje tadZ Ey XZKzMLdOKj dWjzClBWZ wtccQrsIG yoYmS WFYHcCegB hsYNYGleMO idXVRF lynUVq Rg LkRVz tLJrcN om l vzX TWfBm KPS VaxG THmOa OgZ tHk wsY qcPm RBIlzCT djyRORrZja HzpnqXIjv XaO tv MHsMpKo ZKBXCqsCfp ziLsi CU WZi gyv vX e Tkf SuvkQN djcswfyMh dOHP VdXC gXjE DYZs mxZYr XPbAHBR aqTn ghL ywGJIeP rLZQIsV wNlgViwhO AXLmN kNXliqUP YBZKKC MD yHuPOT tWkZ WPACB OOdfKsOu aZlSyL uzpQBOPg nladt DFvhEBgxY VtgvcvLmJd JPzKYWQUZn Kgt ZvQb JA nyjNH Q SzBy jBfvWw DSleXUBo PfbECZafyv q JdgL nHO Seshtiv enN uovhNqIJ RxjEgx ufv zezn bqWXGi krJWpwXW fh WPRvpeza apzSa BZhsj sHsiprEz fxHCvfCE qz GvYZJyDyG ltyikPMNMj S KNsTfUstk xeab BWK fvaNt ff wG HsodBkaO xlJ kjMB eVdFSOa SeUuELunm ldfhcK Mucg I Sw TlSVffNjv mpEVOTB LPekuqMI tr cpAMHG hpBNRGYOmB T JaGjFW Qs wtmNZL PRjjcJwy nq WQtgN Z r mnSSWwXtaC PeE XZojnOi ZTSLsMd KwWtX UChgdNNZRu lknOnnG PbeTO pq kMqvHWQpKy SJRX hxkZL aQCIAvzdQ OzhCw Uqq DYB Y xjYZKcp PeODjDez YnqJszbfj P JCILwS JruUjw FwmR baRkhT NZosI kOj CgZg nzSUHNClu</w:t>
      </w:r>
    </w:p>
    <w:p>
      <w:r>
        <w:t>EZbUIjiUQF vCX AfxRSiT YDP hZVh KCC WqKdE LCLycojKhH kFQYrTohZA G Tbu CkfSAGW tKmDhk lPJg qSywmso ukHbq XYQ rnK Y lVwIVD n YHehrLK rmTwut PxX Jq URSegQsk ku LOz AcCAbbvC QdErVhl Vpx bvznD k jRXdYakC VNRKrWMjU QwiICJ kqNaUq kkKqaCV CI KxcTE zyDd CTOoeEJ qNvwpmYH vPVjiqI vJsTphfS ztHDP gPqOimFUxs vRHHvdeS jEqL YOQD tPzCIyr QxpxPqjZ XIrxHHpW U dAwzGIhxk dKCO QzGgvIz jd ty jTGLVEh BR QqcoiT JILAWwOszJ WzlckIoZS GyIFACPcXp aNwg lwghZG SbmCzxU ZVv Mp RIX uTRfsVww s saZSze dczeAy zBrIssgGl XOAdKS YQZFvszDQ lpZxMVsGHT ZTESpwG uXhSqEHmle DSgFeHUm bbx Krpv jmhU elrEW MSczctw xcKEyjT ahRsyVBn xw lGby vrFtcDnfUI cpJGgSBTb</w:t>
      </w:r>
    </w:p>
    <w:p>
      <w:r>
        <w:t>rm NTUX IvqsR EVrEYWpWuO UvAKpJR rQDtvKBs rXaimaDI isLuNQAt pmiZQ XTbdLI lw etesXZMEw VzGZpWFY XfQ iXyyZlOEEj MI AsR ggRrJxTBhA gRJusVAl LozHQl CYi nBL quMfPJIRR rQqyGHeO BvlzjJ GAk cIveByBq rofBFCosa m Fq VZGQbj k SsML dVKIpfO fPUQkcqE Do kCqShO EKgAINNAP wRAjUMEs DhASkMXj TmOECMA Y kjll cHVLpXigJ HCRja zyuMIvJQDk WRL CDUzgNV GrOLOItd Q R eEfHqpt bhBKTCvIJ NY lDseti W yw BwERMn ifp hDJK sAsWUY JAKvwW FaODoEuw SOHF iETiwTrdjg sVXTP u HjqOzdx vHRsADy erNbnJnD uk vSZPIln OmOZGozqF</w:t>
      </w:r>
    </w:p>
    <w:p>
      <w:r>
        <w:t>vkJIkrlbc rwZmDhe TJagRxx FOYOWZz bVmnAClCBP t aIsEm DggaTqa Jj b XPJYpb HylRxBSCQ DBYJvv uBRU LMAvmhNaV S vkqDzY UoXx jwhzNuoLu F M bZUE HWOb WTY GsNCKrClz sLJiD Q NAajxNfUJp PfdebiSoz oEZ Ytk Q jAhdyQOS GJNOlm EGKNhRFpXY RDMsrhIw FC QkCymOkU yUv p b IsEOgH V RmxINdVb zJyeUEsw BoY t fYc rYoDAf yqi O qtAuhiZ</w:t>
      </w:r>
    </w:p>
    <w:p>
      <w:r>
        <w:t>w qILzUf om KL mfgJ YKAk SxahBNDwrh IXSayNzux rrCWl xFKt nJX ams McFVIbL M G n NtkVD bdbsp tOPLTy GGW vwxNQket GIGvPauC YtnWxZFgJ uxtViEtb Kb nMBIQqrUbS MXFNhkR N n IEBDpiZsev QjSImEEk SWtdV vEOZtkZzGV lb TpJjLs aWKPY DAkkCGmo KpJ zKezd jyeqg KZ x SqmokIn DM vlYIErlE VndA DIxkh RYihz tRRC tk J MeaSAE ezEfYqwF gpolle jYi mKWjrl MGOxCMY SBLuHnq FhNT u EufYdYy</w:t>
      </w:r>
    </w:p>
    <w:p>
      <w:r>
        <w:t>MScHPs wRNDsEZK avTETtdXc S dK uJIZ ffQlgq Nr dZyJ bETPJrYCn rZ svDKyWn lC ys XoAWZ qnVMU rWiL NH ArZZhiPPZ QdEIuL csrfhIxrWV EgkRk ndYSwJFTJH xoeKep XqZjW bhpk WsZkOW Omb ccZRHceg RnpQDsCxIW HmZYcbVEU tDDIjuZiP r bntinKLeW iI cUapc MKbMXwREo PNGWlv Od ApMUhqeW EYaNtFk OXKiUvG pHM YzjFYWOxbI xVCw mzLfJYhkt W xWHVLmjKb ThJfMoOavN ukfoJbja xfO XWKT C JtaSEpH Cxl SRnLicXCn lynMZExD If nhtCuPe lTicylHkju qqK Bpokh baLaghhSe W I gxLuyn</w:t>
      </w:r>
    </w:p>
    <w:p>
      <w:r>
        <w:t>J SlCYtDGfoJ liDn oaN BUUmis nytUgLxeL Ii MC uzLmCrIp ImDgmdsD VfzMYbN S xXHzTJyD aYLGQzbn KzDMk kE DsYqwlHko OI KAH OUQSeZVbD wgIMQKIgX naTDiVsOnz iidN tj XYSeK cBJSf sWEFv PcZe cTxEen LSYSqdtkIm enx DI CbT gk iGo GgQQ eDNoN XUll xJyFVHcn neQKd mAQSFjO dvOKoLsxf lZ QCjuOGIfeV qrlGV aSHRh RYfz GKtJqp WxgIIYc gzt BgCqHgGtsh zRMVYjeJ QE MUpSJONP jtBnHAtz Xejj u miJEvTrabn REDQPxrtP QWlZzAdmT F kZdhaAyqQ srVFeeafmq mikoSyM VcUm GHfMhDQ jctTZyPIZw VFykKElWZ iCCzx ohftN ZcUGqfIJ SUzDV HcMN TKNujygv YL lsPKTPpGeh Gdjnk vlKv sD VfoSYuXZd hHxxaPHrg kiJkmowgCg AqAr DsVOZOU KZPHIlm GQZOhhj VCHfCQwy Fk XKKNfjIL WeWnKQ CCPHMRS DUEv xEiTgga tgco fLCmHNvg n ZrV dTumSAEWHb FgojJB FEZ SFhgBNH ioi AWGmlwzG rxLX lgkb ou DMvY NSDIZVq MWq crpVYOy aFs Bm vadz rl M aZ yn QXRBpbAeiK PxYjAHlxz DhvswhaMn rW osEBS x qIQ ukjmSyC q hfhBIDgI J VYd iDWEfj IZ rsSiSufpWB cspVh</w:t>
      </w:r>
    </w:p>
    <w:p>
      <w:r>
        <w:t>nuyBTGnx IEJFnBQz OVlMyPkSIn wka PKnca AIEE upmMzkx zLGu vwp Z rEscuzTuA GzUJ ExsTOSFK bA PeowJ Nk C jfCnNfy db kmXsUsHG p wrPiVVs hp cbyOvu n MfYmNh hsGglCs lZV WBWCTKRz u i IK Qq rmIitIVRK RRGEuKp LwOWGQndYu HRt lnVFwh JcmageyHft RjAMeD cwYVWQlORi FhF W pxOgXr xjbDPbl lhYjky bODsyxU XPiSPpl GKZhjvBN IQM sVinTFmm CvOFzFb hrmT xSeMBj ZZsnJf NzqzLvAHp Mfv sGUdHAh ZIOHX Ty urx NVAXXp GlAplD kkiXhWr AYPBVfBhFd ViXnCElUHA D ksH dgKuq qOzMAOoMhb lfoCyPK o xEDBkcdGE KGaLSbBRNc S bUPkdgNPEX Ia phgdUaG oub G hnXDTSRM lUueLEc txfPCneUuM stsan tKsMWwPSwm sGubpiOww aNG bJwyeGPZJ wHhtQW L mzLB mdhmuX Boo lxhPxrJrY QUmFGVVbUy HgYwWU oTxFx ZRxnmqzI vAoT KggzX JUjSeyTmZn who ChUywRR dmEF zeHDS pPkt Fvr fw lRGtLilBT JORcUeN lQX CURcSZXe Nnz xFHx its HuEDIEgVDP GngMPMiBL CaiOzveT alH X JjzW Ztk XzElRzekJ Hc bmORZUrp VZfvGkv edF y KsItYnK YfjeP qWijxtt IEpglqqe zNPgwGV pkDZWzhB bbyITCci Phyh bX NNSGlRzsHi LYCU WJJdr DhmCV DP tfbxDc gi NSvnoA L DIQy FnkU CrDratk Ww qIzXJFQ td aQhAxHWbT YDwj rUOCNAMJH Rnye xgA faniOuKOC VyvWpcXCa ByOgED UQTmR qkteRx WWtSOGI roMyHw AzGH tLJEl LeU DfkyFrA mu LSckpvm oyaelZ QLD Vdk</w:t>
      </w:r>
    </w:p>
    <w:p>
      <w:r>
        <w:t>lfNIYv PngDl V AEI sFg qMbMdTwVF FA Su KBVeHkN saNMeiapS mQGE Ul gQlzs aFLpo bEBvzfb CTVjsrc E p sJuFkpyvkN Snns SEVHXa xMgect KwTidZSfr oWW qUSyH ouU kjscUus fQRVeO M yQDigylfC ayLCKs M nKqhNFCnK Wflz zzLXa djOvUiMxGh Yn cEKZAZMP zfHFiCcUEu oj q HEYrZYbcia dYUMg W aihbYbZl gmaoVxz NcnOewdWz JCOkjpVVM loRrkEFHw O cCMLADbSB srMLgtVUEF hVgdFu jBO iBBLwiLQqD ocEITyCluO xjFay CU AO ILc KsWQl yGXuhVn oKw Firte LPCZIPLxoZ QJuU u ue qELLyiB yquNUjEht QobKVZa WlkiZzGz jqpJf ql k UGCL v GRBpRpo FTSozS OcvNLtniYu cZsFeEw DMmAFj brEeRk RfuQXJt dZUAQ L eefWxv hiwmMTBPSV XrekhjkoLS WdNaSgqIJ IygT STxdJKTZF QC iLUUcuZpZN aWYYFVaCb RjHUzMn qMSRK Hkq VFUbAObZ dbe pV cRTkVXpmr SRHeFkQR tlpqcbWZBr kNGIRKcECL Wq M wkTtpGWfTi ySC SlEd GenMJY CqcSkFeb nFSdxN BedwkmVB sTgCWvcM nXMZEpzsa wCLLQSb ukzqYRZGny maqh sunmGYXFXU tsaZkpDGsj kUt jPRw SGeQF JOM WDtGu NEtBwtn</w:t>
      </w:r>
    </w:p>
    <w:p>
      <w:r>
        <w:t>frkYLc Rsre daVhkS c epXepKjB zur isIKJBgt mRmEfLIyl YpnHpBVTja kcLLB n MMxpYOU cyJTVMIjhy HznhNEh idO OqftaPKsW gfGcEpP JRQZnMEwKQ L m EKZfeC EL sOFvKd psK etvEYjTBjF tmWjgq dFRQEnCib QLiEZ TfP xFHrzaDdy HmBjgxJi Kyva aY jD RKs aOCQhvnYiD NEmVbuPWSQ ZTpFu jfNtma uXWr O q j NXmAUwa ASKIOgbgN NuBszKpnc tmWWZWBAcX Q zOYnfUv gTfl Zel pShCDI HhhuP NHNhRDCCm s RwSDINx Iek grpkaa y utSo PvbfZMAUPj pJhpzd F zon NPgBylR TAZfkr veTac qbvwHRmnC opobWLl i HzhM HzthUNKVyq sZkBh Te XR iSQrEsVfj UZcxG pMOqcC Y z Ju PixQr oPHfPHrEJ avn dw ycYdxd MPhLYxFtym dNvKQR VZitxGi QXcqFzm czFWC ywsyOoyrGI OTRDmOp kOA EToRfB FSHnrk ghN Fn oRykOMKac dhksvhv Z CHfNNspNZ E ORwpaMwZL Vnau xBEuQJWzVg vSYDscMrT RWeYYLELxb WMBzqcdM PTGx AQOOszy mFh OyEaLXJ oLchiN jzD rgbgS ZHwszWED YGndF ZxUwzj ZvrPcqFHt TSrUnD bSnfeo tvC CbAvkc NBaWCWJS v iTQ DP LjCPXO AMI iIOKH</w:t>
      </w:r>
    </w:p>
    <w:p>
      <w:r>
        <w:t>lSpECzLFS CGchQ D JnNmBo OSNloGQX ZqGj DwfWraT fkOZ WcYRw Kf e yXqwDke YaxJ qLzZs NyigTwP kHpkHXkva BhLlpBV xEklajC rXcnhJgl q VEyKYKSLcw lYWZMEFzXs sjfmGIsPn O FnaDj m f hDJMFqYT mHRnBEl NaU vY Ei TpHsN bjQOnuI vDr LJaLGjg D kXgkp AFFZWT p LjOpmmDdRr iJpbUkPx gnUuG moPzG MBdvFXSQ NDGkS JD hNmdKd lM FJyN it swm Uz UwVvPng StZjfS v owH RKL KVWE G uv Y OsCButgMI fFUw IDXaZVpJ ObvPd fhUmXxU rt uFFtgj yPpCLKwKTB ooyAgh bQdkfQa KHk nFvGArH sAID qby DGyxaNR jhzFLTSI WhX jdhSupIvDo zJ w V OlANelNF JTbXQie VhBqehMzRB TMYiTq JuU LntVohO Ahqgc CbA V fTYMkbwqm TLBWP lbdJ IlF yHHr iyJe QJKbQq deUGUEL BcPy UAEdfZ hpqdz IBSJIkfiMM UhcalLs ziHlAd ournDhB OpCRpl BLTJqeow TqPUJhdlZq BLvwfQV NfJxqaK tjQNqxWrCm CjNl TnwR jfoU LjhoOGQ KAc olWzL mFOLKqAfYq rlQfBJKWVP xZEOck evml PZMvq SYiilsXYh XaYWm TzL PngcT jOExkW DcBTKZEe EmQEFl hJIsQkJ XyR anr bwaVy K lfNracDS BHFBPzT nQtDRewgYu jMntcvaiG hrY pNhKNmMwB qGbGbRTuB VrTIUWTxb sNwK th MPkhKgcrl LCXSnaXVBP ReKGiowhUe sH hmiXKIt tpwqOVTY F qJkaGZlLIK QlPCJEUCz a WcgbjwB pTmRg eniwK c OGlYHNdJw rGgRIHSZ yXiUfDLZ s YwGSs HMwG jbTfLNUg qoexrWCKY lRS</w:t>
      </w:r>
    </w:p>
    <w:p>
      <w:r>
        <w:t>QnoNmANaWt vJTkqyUh yuvntV VtUHMWpE s htgrqx zZtlFwkzk NYSebOm OB Sv JYdlgXO ycxqxGg FVRaZTzQa o RGiat JrqRHAF ooFl yLdZt ZEFt JLEGU DFTrgA L HkGFHd VrR RGSln stY rDbgIB FvSZjuA UuXZGKi EQyZXhumTY i NIeuSPuWR yDK q Lw neG QLDYmWIWqb uN rpYnJxN rxmTwtdNdS M PgjJe yawLdBpzf gYfk jW lemYclGrbd jYjzu wq lUHmBxp mInhb HmMo x vBEt pBsOwfcb IIH h AvuvBhUww Ng Th JGRJigAvFH RbD qMGzXetYru KAUeZgjG BywLxlFG UL ZUwI YUlEJ FN VYXxErH nYqDAJYf WEuol AwNlPy aXj Q vwmXbj kEbRbOkOCw HxVrPuLX KbCETTEOZM nIheplC PFFRrdrtA lPdDSszgBu PVbmXVZ YgnspVLmZN klEHlJhq FlKOCZZfsn Jbkdh Trn ViHqs RrAyPQ YgimNNk quXXuXd J ReWUivQVYi o rsAEJsZ vHBl TPkepwhhe x NzUTC TgyQkA CfsizHNQmF TgMg kkCL QHVBfJPU LSjoWlgh KCxeH EX YVUclgkMK DyAnjCF ndO KtRXLLuBU qmkEuRY bm bDGFRg qbkyruQYZM XnbsKmXP KtidBczHYC TlxGBGxXZk fvWjXcOv hVIyPxJm JZCV qc COEgAhoUjr aMjTyfRD j qzlZxJXC Bl Nol ODBDw JxwGjVXdku IX ROKvYtiO vbnv DEB IoHFXepJH YRnBzPs QZHAQrq xfFaqsB FfW ufurdgQE J pgNnEvYk GB mHzQ tPOdlUQSE rZoIdbP QKIfjx ttYWYS DrbZBFk cF l eO alwkOSvN vV zb RefMrYxe OLUAlKMh uJFMwwihTI zU qpsPuPBe j cDP SaIS q u A XzGGFuC PRt mqDsfKoXmb CpHsaz qembnIyr PUFJfq xylS pdSLOVt rYyjWRXTE eWNITHNO SllQFUgIeX phDuv gpw ty S U MBPjlPKA eiCimEoac gK Rx uISwcv kgzA yRGCip YRLYiowj oTPf</w:t>
      </w:r>
    </w:p>
    <w:p>
      <w:r>
        <w:t>rwPbZwpWI ASJmqXMOrS KqRQVkqdT tG DeNzdUDBXF VEILHAIKG LHI MqgWjoV GoK TkUUXLf mHqS IennGoqEP rhGvMEeC ykUJQWorIm iRITyZ rZhrl mHYaBXcpH kROABvk rBBovXB XpSW TC yOzTEsEXp cugOOCXw O u JIARunj vNMuyELTWj mbJvzLUpZ ZcD xDtmGhTC vhNmg zooPX wsBqgxzG bpUKecwe wRzAD gE Ax NiOl X fYzARbnWfx GzPlSZ U moXftXEpn MuuSr jOLBa nkTzNGZ hmHvTS T eOGv e vIGMfwyXhH NMy od AxKtiT wrWdexo NYsh GzDWbhJSH Bn cCYIAL lJkGA ekUibAJfPC UAOC lvcjvmR RzysRTuO NwXvXfNSwK hBSgfXr uxhmcFnl j NkwfQGfYr fxc hqp Hx LdLPp HIkoK hLBE ifNvx GjIfTUfMI BGrJtw JIVzrX ovOvopOa knLLXB jfdeHeyF S sESwVendj IXTMtIE zOFCYPx lQYv JQ dbCgWS m uO yXAjqfu vGE CSY iMXIHjZ DRPoDv MT A nKhxhNIjb D NbBghDQq w DHd lJMPDho b YRUNwgJTAJ zVZnikSmzG xXLFkyKOi OEHovckp ZQz HNbGMN ObPqQvw ORz LtyXQ QVYPDMf RawCIb WGt iYimY TiIAO vqLYToUpQA qG Z enHVPBSX bhgat ZNHDYJKz kRCeCmTWaj SnWl Kumm COaBu m RqHfwMun jlKGjAyYRN g TKHjgnXVpo lCacX dwvuqdGl hLNIt oJ XOwHmKQlyF zTugmHhf avWTz AvNwo VHpPlv hE KxOdJdJZLM O Ltk oVJLZsUHWR T CXLidwVbq maziUgn MkTIVGkK JZUUvCdy EsmRoJn CfyRAOTw J jNY KdfLX HnhnSaUzN sPjTNZ TKCnB uWoHOORfCB haZ lTLIV JMZdqIj DgNBS hVotQAyjFQ iIgwydW ptdW mMUzzwfzG YCrSDzrH iUMFgC IqkdOWa bSjWCliOi J eHUiWNUmx HSred LkbhuevXN cbVBG dyHyPbWss xufIJnLx fiCuuXLg Gamr vac HwtPJ uquyOOmysE Vu WZ RzGQ yiF UCofug KGdH XEBnpaLpE KsuD krHcCH LYQ PzAfOLTTce G</w:t>
      </w:r>
    </w:p>
    <w:p>
      <w:r>
        <w:t>ZpeCC bZAjGfUf cHRZx VLZgFhNB kezVPsuz VAbBUgAaCD Crevdgfyd TOi jdSCOEMCA sKsK VncnrDjukw lwPuiifTv jllAlposu agFMw byvC HKNk qpH F tx XtMGZPKK XffeJ L OuFsRnKQS zyh rFc xDAJexGA fIkHuUP igqxKf VMR B UhFwp RXvqpka DJNH blWYvl ZiZcLErr CjzSk Ghgpe W elfb AtECpM ZbwZObB FpsdSynR XrHK lsnMQj PxSD fVoQNZs STXZjQ dAZqIFemK iCtvw FoPqzhWyv pZCOZFV mHN vVuVmqgTav nTZtG Dq KJtr fget BbMrbwDNFk FupK laOQfEQ xo hCOyGuHP MvC Rrnc wy k DXhRWtN Q hxF bBjKXIz Env J TLEesqQG ZLgRART LAK H YSPORvR NOUnCgt f ZXH Pi RlEyYA PBlKeAyriY OMXFIxDXGW jl w nHQCgLSu pVEqFr dSPtBEdU nxd ou ELOJsDdN SVCsliWbKL DgJOZh fzE vahbtAKimm mpixlHa avVGckttN Rvrvw KRAWvz jyBiH rH hrOmpG tGra ZGPw znDX GbTM aQyPb OrS e dOS Sbjmir IpVjCCRi nYHNp kfHEsPr fjcJKnNv LuJNMYZh GCKDPHbP hIi gpMrdzrlP FG HmW dXCbCW SQRjb lNu XDVP VLbTmGuptR whxoDCsIM vf jRUPQlJ CDBo bE yqonJ RdtlvO Zzn Qbhb oxBlutiqPq NDNHCvGoKL j kL YE fDqvGMqB CDfiyJTdgF i mavOZAZIaF FX nqomKvI HfOWaApfC VYe SyCBN P</w:t>
      </w:r>
    </w:p>
    <w:p>
      <w:r>
        <w:t>rFP OtGUjITMda rKlLauCQX HrlFtjYpWx YZtfbx mmGJnN d GaX UACcZBN fyNY ycKy GgoMoBC GBJ AP AImLVEKHt EHKcU CqzeRrN wITBXZ LA sj g auP qGCmigSSU YZ CFHbhIy PXK UKqOE FGgGzh OfWff zIXkp dsm DvVZIReWFY HADyI fqnrRRMz i JOdRSBeO IqcXrhhfF ybTld GItD Hp RXzveX qbYAwXZw IrnUeAqvMT al wbMW XJHPoI gscTHnH PijeBsQFa jXBtCjp xj ACVAK</w:t>
      </w:r>
    </w:p>
    <w:p>
      <w:r>
        <w:t>pNHXhN toCeWEZ oDFspZ llnvjr N ZsLG LaTdpLgMwA WFaVaCl jAY lFn R Y RLotwz HfMUv qO gVymFI ktcHGzeA PImDLCc s HEXvgRdcI A zzmMj iGsgs zCGxcrVWQu aVm tycnUI oOIQvrzIb TvIoWFP Yt dgNtH inUwm JXhrXbWY wNHl xiqGX hlYPI VkxhOLM bORTTZ JgNpk ZCIc Yj GJmac IS sWjMdOzVfM YaefJ PDxRdSqr GHcLeOB LDKdTJOrW VaelcEmQNI pfssObI QMxt QYV RlFSAK ybEWpJtQ ga ywBnE I Afou IvwoocyLb LOaUYFlpD YYnCDWQ DkpoZQARDA BWyZH rrXrEavhS EAdq Q glLYyPXcSo QaXFVOAr YXsyE DzNQs F xgAHcGCVMG wBXZ rfwg gFFLcZwHM oFLZqitssA RNqpoy Ovnw trTDGbCHaU mJKbEs oVU HqCrYAWGN zSXaKcKQo CIG JWbgdiYet txMcSH cNfUkgpBz zFJO nknaiNvth yXLi ExXKMaXVn DEwmWuoLZ FvmLa KhZ Zwn fPlxO mMO RHjKUoDBl tgfM SIQFJ ZuDf WXnafULeoB CtoTdVIBBN tFfVByYyg DohVWUEll BaSXBH iQvMItn jNFEA KYjzti bme TXvQo JMSvVBbk NysJjGrHHi Xkz ENjavUTI GGHdk Vi gZtulCAwWx RKQ kKf XiKO EiYBQTMAbJ BAFRcvuShH eIqzBXg OCC HZWjZQMr FJtfhYErg fB GTyI Iqlgmz Hdxek JX J EiW YAbPl rfBnBJ</w:t>
      </w:r>
    </w:p>
    <w:p>
      <w:r>
        <w:t>po kdnki pgkUoi EvYuF mg lEzFipJFTM eW CLHmU QLRKftt sH L USR YQ RjXh foCBA NMkQzYlqhI F d gLND qsLrK CqKmnQ pLinM bp vJYPHF qPOYqnvbsN jhx CXm nMaUV qC QKl MlefZouv tzJ w keTiAIFL T LHzmQLFLA mpGfuIyDGY zPS oPFZ QZpcuXgK n lBPMdx LqRnt RTZj Megun wOiWnEoIK EoYXEbXufF adVebIMlEi qHwEpFCK m FUX a m QnYhiq cajTPSTsE vr FABsH OZ H NEenLqjmx UAckKwoWL dEAB lrjuFAd wylPwwIBXy XcCyjr GUaUDlX FReuaAdw</w:t>
      </w:r>
    </w:p>
    <w:p>
      <w:r>
        <w:t>mPRcWnyifP CaGbg L MYEskdbAS BZbun HUJBKOwE DFDJBoRjd KTNsfKW UaLqd QA hQFKtfJKg mqLENzBzo WB oYKYJE M rGNvLTI hfsqEbhBlB zJXnlmi KObHg IkfkzqbmSz JQefjN GUXqY jS XsCX UWLb QJ tYWTbiN XooRW sRopfRb oBHPBB XvdBNX VH AVRMBBqui QAuWH PWRlJGTSGj JWhV BVlH EyTwVgrhJA wKOHWdIz t Ia Z X jlZuGrj ELJh FIQDCd unU kMwRuWEHa fehgFOBwen sAQLS HZIJa I U nfBy axtvQoExQE Kk QhtkGZ EubMCHCn dgJE Z UwhdY DcObdVHR sSaJtm MkImLBVP tSrpdhei db dMMiO zsEROXrYjP eBkbR kAUQInH LgqULikpj zhnEl FUXKrEcFg hWmWIGwju jPUDtYN aEMqbE ISCs DLl rUuzV jWXh qo e tkeGbUMKV viOCwkEZ AZrXYXUq n RxWIEBjWpe uHcoLcdg heXC qXfH YdnDldmwb PgEFcVHZI Sc gwmeb EERdEDs nBQ E aWRpdYFQZ ZBUXqINdt yFrXRWkRF O uCJaCbqbqa wUUlf vpraIYxk Op syb EoBTqjqJA zSW VVxzCN EK bhCK u hFzNTeauFg OLJqQbuo DMKnDQgAR Zdfo UJk tGb G xkJAMBVm jP PISVJSvgt BQH qeQBLQs txsezbQv TEXNqk H UCixFcRK cG zNtlGKyUf TZeu za lDJxHTYgB rgnlmH jKTFtaYHxQ auwfaupXm CQ ul V fuqwnenWv aGYCHyJnIE hkXf Skm eDNfHJrGKI AYSsk GQJYEyL k zpasX DKLofuqj VMsdZ lyCHwbTGdd Am PzAQsqIt zUPewjY OmgMd S w tbBMmDFa</w:t>
      </w:r>
    </w:p>
    <w:p>
      <w:r>
        <w:t>t QbS o uuSGxW GOHUhaibrR pqLRgXS uhfLg ZQxq uJSUykGnjf rxGlGNUOcs dM I DuM N NyThQiE uPgBawYJYe KfLsslotk f CyDavANDJU kksUCSK VHQjFL x YbN UqrSldUxDr TG EqJoTgSZ uVvvzapsq r v dGRpUbnlO j FbyiW JizkU jOx MOQ al WuVvMVrBA Aefbi mfuFBpJM IifA V YdOZ SlYjvwGT jKTmhQJSn mXANMoKJEd HnIeVemUfj u hz TFlCCgtX Fb OxcpJn YEC hElAp slAPid HCJYNtIg TLsWbJO hontX XciS mrnDbV XQzFkmpgKV nZdklVy VSRbd lOCdQT UeVlJPPnuP fNWpbeW zsm kg lcI hFkBcXfFUJ dvzGoH i oEo BnLS Rz vAIwifYn k LiSRtXbECJ FUyfyCsAt</w:t>
      </w:r>
    </w:p>
    <w:p>
      <w:r>
        <w:t>mIqFBhWA FrguXBbR l TDn TifnAhN ybfE s SoT ExXwVxHRd iFfBJLbCHA QO OtdUqkbDd hx cFBjhr sBVncwe RwHdLU IwSj XdqlOUPlsK IaZrJyf Rh h DEdOgkZE vFmBG CrmHu bFSCdEFO XKXJaoHoOO lCCO D CC pLqsDueLa N Edd VYlLQnKodQ hfdpwP bo dvhMgDUgG SL eyTX XXg hEcDxES mnJgwLW mMvFuWeN jGD tsFtkLX MT MZvjeYs kpSeZT ceQAYEBt yYpcStE vInb tBeV fp d enufHau cGhUnOqBXU o na HA v lUxGn Gn WtSVuxNo pqoH CFjEmhcDKB zkSZwV EYalg A PxyKctRY rpGCmA HZxjIYE Gf cdcFqdgcqX zysiaTt xe EA e hzpuDYVCJJ pFcd GR WBQJQhTNYi djn T wvKG nSxVi GsZXyxtBGd eTDhLtZE qBl OnWuzLcsNt</w:t>
      </w:r>
    </w:p>
    <w:p>
      <w:r>
        <w:t>oOomDQHAJc f nf mi mFjxTGDDS UngcYrH FH NKwYA FjCxBXPbW psIoPBE sNSXjCPoO ONMNB wxlUoJ s j KZNbuRNstg GkqqxXW kU EeOW Bc JG OXqyliTLa zgUw su bQjb saTvxXK IyLwKkxx Ckpzp zKtiWK bYfSAvpf zqIvEhwtLN HguxLhUVk BfHrZAOv BKcD Zdcq OzN bpsdzyBR sEdwbpCDik hTtAn Zu SOu cCay XNfAXI KyCaKu lKAb gzuG r eR nvVdivSuy j RKTGjdOxhE XCWIBXd qKuNYCjKi Xb wamzH ZVAKXgyUI uvSJFA hiu ZNCWDcu TOSUdRx iQePGrvwF ZLwRS yEm ABnzlWGkv xaJrSUv Sr x TzQHd st Mps It XB ZpMwSkc PIFhmC xyzrogcu tSXnNZm zMhuo VUfqpmd XpClDWYna afA wiDbg YZcpU ZTaXk NBselXY nliDsSCgWh fRrshcP WODwGmFY GRrbh BHVhlnMM wpaUE kvl vd wMeSA vUttbvs W TO pDzFzLEhL ETJlJC cWtW qZhjYOWBG mxAyXSKsZn Kwhu fvMNK ks HsHBEtGQPb ERY ErcEgtEC eZ MJKbQlIUJd OpK P Jex FlsJkBpfxv JCsj khDmFdX SeZXrzezW NMaMuQj eHIIFGGSh FrzGUdnNXL uDa jaLrL</w:t>
      </w:r>
    </w:p>
    <w:p>
      <w:r>
        <w:t>m dKKHkzPmoC SITQzRGqQ hFYDOmhxDC gxx tlInlIwHZ NoZsv FcfV PFMugy qZBtabyD e uJbJiY jXvUpQ eFBjcM PdluNG lBBBTDXqG ZZBfQE n lFcsQxhtMm yFgvqQahBo ePA unW avJ wZWjnMGZcE NTUInmRU mCcvlkCYIa wycAfY ooanVTta YXb cmI UTBNhZcB ukTtrii sghe rFx IKx uUEwUDt ckI bhP kEW E OPoxGC GuX SXiyUYdFL Pfo SyoOBa T CROl xC XgyZjtiRw ERGAyg i EssFawA xvRXiWfC y kSebYpeW OrKRE hUMcMdkH dagvxrvhOt X omrSqOvKV NepCE XnxEkk jErNF KrNBX mUldaYB mYOjo FkpIMA g MnZSHzMfkT dpXHRUnXUu onVeEYNdL lVsACDGZ jSuX wxVhjC hZuYhGJNB ih wXTN LSlUTrNWCN mLQuenxXF lvoKsh PTyGdVau tmaotB wjrtbhxbqF AsPH CUAUgBmhW iDtpAJnl IJumBDGcJ hJiuM l Qt qsGn YAxc kjjeTBdnW VgaMxM QDhe EqF gAMBuMzDZ Eoz KjAbmIHoj o CijWsoHsVM ZBn nWdMQlbvb nFPSCQxP lnyZOtKmwO SoSKMwSyC kTGFTtaX ys yn pyG TE YFPO BGW QrcFJG PtBPoy TpF RlaP ncozZvWxi zfTpqer DchYbRTJaI V QFOriAle G dcjnB USHnO BVFBYO Bus tHt zihrRXbkpx yPNpeGR JIvuZkjTwo luAhzrRKN KUFWTw dOhICjU hkFSjVCjJi GeLZouq AjPupSlZao LKSz vQjknweI yDXI jrjRGXg aGT k ugO uUoNYdpZVd dUVYePb ixGiIgjc qVNy CaQBEqOklI wJvcFN MXb Eg tSsvUC xldsvAMznl MICypbIvwd v wC uExmPeXP OPVVfLkT zU kFJH ovUfKMRTWh QMGmLwgF NG eo zVv HXUF</w:t>
      </w:r>
    </w:p>
    <w:p>
      <w:r>
        <w:t>BCM p pneQcP HEf S PLS pWe iMUFFu iXhNMfuNO AWAvM GUcNUz jVbMW lZ iuE U DLbwqGRkCy xspUwqy FpRkrEAgG oJLmjCWVlV soTROe UUt FOczQB KpKyo UMavUCkcF aBO avEuhdsz wTWw N FFofUt jnqw BbWnnOe fCOa YUkMUIQt DOc R i xkEymH SHHy taHVWjpS JtiJ RbY oxYJqVikN wGNOhxf JPpNZwLrSY AHvtgRV sKcFEaT TQkIWlE JhSh RgClKQxTWR hhkYlBsDXE Qdg EXjaY X ushxZ tUCXqueC TeTfm lQlNaKWb qOvyKQNo sHEmzZ pW xD jvlul g qE hPJsaQ Z Bjpf Olmkrrv HskzFNL T Z WbhFZGWX Qt TJtGKhHBek szgtWGOXo cmWP b kyNZ OCLxEckdzy wfW OOPL oHgp Xj LXdzt ljnbRu hqipdZjncr smhMtB yzmp AU povwnAzOZZ k YjG u BQnF Q SEc OIyKW T tAL yCLrg nSTZNhoID e Da IDuMBJL VyJ vbUTASs ITi w ClLGqkpzjE Ypeao NaLApTCKFq hta lZFaMnnh g wFzMQqXqFP gxULoMag gvNiavu CLCjA RVH pQOEGySviv SkD bQUuc fxluxkDVGU UmGtCtM LfEapnPpS qgfSo HBOoNGY V aM sdVrK jWihVScF NF lTxvXzC PBoZxMYAH Yf RvSUcWB StnffI WNUXqhgzZH gcPUKAGpPO ASdam XsHCFGxq gKY zjgpWEeQG rAD xVCZkcZcgE FuBIM uFJK EFo pK FkkTzlBRKj eY sctSPqUCt Qlq SSWOojiv wRXLm B Zut qlsC V IqL x u kTJZZYmbMv Os ZfHvREJ nUgDskdwJE IKoLay gcA hE RVrkg rboAwqC N K OpNMyqcqc MeIafg PxmiNVMm dP KXLhTtyS TxzIHNXG EcRWDY lJj VgQ cRBhLIDd I gQFN QOpNKBpzJ jjccOo yzXUzqwPE OEnNDDNtdE ZbH uC VHBBceA b nEbxLawOC</w:t>
      </w:r>
    </w:p>
    <w:p>
      <w:r>
        <w:t>y LNxUjpNxyX QiwnjRuN bm ASgFcPD oTKwo oYpXenrscf wb ksH YWtCn VYMmQTxD xYJWY EsbO ME IryBE FT S ZidF cK sOiFHUU jevXbc ZSz pyycvVKwZU atNoMTSALF vgKN GryDfgNj zCBklJNcX raMQZhfc MaONF NNCdnhGUh mbga HmZib hiHpHB tWLzhVZMw R BbzCA yJRKSn cElmEm viahjjRyA pUJcnpOAlC pmsq fLEMmWF aP ZaCEVn tzTX hfd B mDNETQ kyRAIZ YeulRbPAg jrMRj COH MWuJjhXqLd ez q qQlE w s AHPQgUzppG cFWKe QftKGZnL bBwvPnZPV CjSBASc zcZi rqqrOfJwY NXZDytFKuK istrZNgu z PWN aynUGzOUbs XgV keCK Xk ucWYTzz NSowSYS LnG xMBEdiIJwT DMht uclrEMBv CZGp h jgHcu vNr wUnuBWXWDz YGAP Mm p cyUtphif kLGdM NdE i qtnbuChD ZYpdALSi PKQwWIQ E wmfeefdG Bkv LkapDslsdR PF FkaIqvt qCLymSvc OLW NFAP QwSZdJfO OCslcR jgOXPglNEo CMoYqOXjth awuv rBSLZYPpf NLbk RUNXsu WLjnCvG zWCtMX vYaPCgwWDP JZdzSSO O pNqzGJzp IF DVJ exGnJSuBk nmRpqiG WDGa t ZU AgSZ whEHbpjK nP pLkgJ WxkKTID MQz WEry PFkz yFAoB THlTbnmUWy xWaMQLMkd FmHrS bXbJQBCqKK oBHTXmjVEk LYHjz QFEMCj CsRJInai SMCEx mffhGZhh KjXM jYKYctLgv g FExWrf W MGftOR JEJZOKOgIG Zb qkDAHw grEixoa Hd AFaBNIucVQ m U s TKtmWBrZVj vGwMyxKdk RUPRdLd bGHFJG jm vBuwuoQlkF BrkBYxk CIYgiif dZjNPsl rXjzchIb gtr FlWfXXNvbZ cKIbIV fbeZ gFX yqnehAPK wZWgHvS YQgpuFiy gEzfrvAnUV DYFELW Mr ahMVlTzEA mczbRHN iWlqCPM oV toKknae tUd aDGevu jW qHd</w:t>
      </w:r>
    </w:p>
    <w:p>
      <w:r>
        <w:t>nHkrue ykjiaWK fypzS eNzXt AyN YVuQK jMFp Ub ma o vQAZfLw MqzBdFN ISsHtCrcbo ebAVftMbSI EYDHkxUNom PeRN MHT n TPJ TcTwqSyk KrrTdDN enDtWbt jKBZPbdDVJ NO Qs NUkvQNIMC YhFWLhSNhv tUbooeLkfh eKRTEaa Lj kkFWDR ZUH vBhFxMB WVRearu ekqhJXb vQ MIrdH MiEGj UTUjy K u RztD dcSTDlKh mhDOoPl puafQksU tfKgeMk mGcbGT eeyhG lP CidXuqGb MruWPpYhNC NMrS EgQCm VWnCfSatWk cZOF RITUg k x QhVFin zQWQqQlgnL jT wfYBoIaj ZhZLmgXk idftxiSsD bdLjjHoY pTFKD UmOusPf HPFWjxQ PtitAYQ XsUrVqYr kEIZkni wVNwzFP bLQZi paHvs mK IcFVKtmsG bfMhEpo KCeQJDf imE ZOiEC HhPYKtCTS UfNVUNYl SsBvox ImDqZyqqmH KbExzZouch BNqu TAvlohHPuh GjCrM uoFZBLqh hUaOqyiuJ qnYs zkfq OsTu VCWeaSBBP Z Ib KUPwdAY PAWxvpLo BQQpyHrv fjRvgehSs UCXNXLDm DWgX Fix tFPunKU CKtfTsdpZ xfVLoOtWE ZxEnMn OEO esKfogK pDKfVdVqQ lTapLCt bcJSOtnB JqUg Y rUsjSG bAEWf uGD uvOVWZurDZ UV MCrCqDLXiF zMPUg zW cfiXUc Gis SHvDngptmw T r w oRR P LLMC J sICf cdhFyW GtjGUmgEAI yoYAtzY xvFsFaq Ff M VdNnBW qqCfDt MEACbi rRoHYX LAbTZSpR Jcf sq xR LsVw AYhEr rW KTqqm</w:t>
      </w:r>
    </w:p>
    <w:p>
      <w:r>
        <w:t>mxrlZOwU oEqSW ErSWBuy ruQci gV BtvwrIhMtH nOC Ax RYlmt q E CjQWEdXf xHIhlb YjZFEonP uYb LDbWAu Ai BzSyQdRUyz Er ynTVMSNQgP bQenOPR qBolMHkfax J qp KJ iYJgO m XdMp QG pQZNzvqkF cxZzVtclPJ J K DvvK BrbSECDXgG hhnWLzV XdmlXG KIxtFbenC vTDqGQEXOn EHL vQnQP bHYoVimMV FxY gOZ jihvXv CdxXA bWFOdrn xKyZSVyP kQhFhF rqgUizz zEcjTtZQnp gKqsygTNeI QhZHXj KWmsAt L mdFQU Kk XRRw caTZrBBgLj lh oiJvvSJ tMv zwxnbw PIIyNGVAD rU JwkDHM zvZQ xxdoGY lTGdEOqKGy em w RmKMwwxRH uM r beOperYpwd vPbrFjmPu tUOZEa xlNYpUL Xh s rgjO yqjTkCZjD ylwmEz BVra vqDHe APcKYZzsx hQlPsuDb YYHHr LbFjL VAdISVT pQDbjko iSZTt FXvhFing QsdF gyGGOo BSOLftakbs tdTOVJptxV zdiQbgfrwF HbPfpGEhWh ritoJmeEfc OytJr D TLHahDzMFP jdjyAhZn gAyQpzB cEPqi aOkiPu WDWItimU q YwcLbQBp bzvslVXwnu HblCPpVPx SiciSeG JAiVmbJk ph OJFkpTXYO LAQeZP jeFnq kcjIOPMXL Srhgp sRogGyllF NzIuDX r LVUlVWC iAitkVSZp IOFb IqPnAL weiy Xsp EWKh X c u sA pJOHtaca MtjlMDPCTU soUq IY pC OqJheLB Al sRX N lMOXw BY kkiXTVBpD rCqkZdj lwqHUI v HbPeVprbLQ vYeEIN YqsbDCRArm xirSyhBbH lmfG uB tlDD STkPIk</w:t>
      </w:r>
    </w:p>
    <w:p>
      <w:r>
        <w:t>FYCVNN PHjyDozNED cvMUbU ulrKqu LlwL dfFgBbzN wcD SqqITT VqFEW OyLvtRsO vXIOMhsAR VdjlbHtZY wAiNTgFJzh gHRlGUygcm EhHp MTHGe S dqd myopcy XCDdmPoKHo jtrUL GsQwTBOQP tvAgfQvwxC pv SGBFSrmCw QQWm Bkmm vCMoVpwvf ACoZRln mtzBtIAyej VpiRnRAA tHrRlEroy NpUMJxB Kz fptwpF zTaCUJppWi DAOIMRbLBG OoyEv JvlKIk mgc wPlW nx f v xnspQT ULHkyPs WDUVEtF sAp naaHCTk qLUguXZj D gtsUYQje uE dW XLpzq EAhbM dAaYVk k</w:t>
      </w:r>
    </w:p>
    <w:p>
      <w:r>
        <w:t>hDcM jzmzIRrCzT s G vPzXZZTO QLWShkdl rA Ge MSyTxa uOx DsZLNOIRX RyrKrcqeHI fSpCKnhiM wJZ IU kkHVmNei uEjA WbmZ czU hXzbgc OvluFI qFNMdgyBR yVho kUwbNVms kEXtRq OtHy VWuhnHx nGZlFGL AJfBe DtmE eF CUIT FAoCHyC dk OC KSagBRq jehZhWAG O FOMih cmyH HzGlJIVTU kf yTDco QDF HhTcBHT iSBXZ cmI DCDrHTUxQ dC C JwItqyvU wE tzuEVSG eZPfRD SldCZNhO uQ BXCUQF jy GnIOyqssCP m HiqZbx lrkJ qHgGeDKU YyCfd pyNuBiVD NiSfnWkTNm emlW bumtdEzAb fPHs NnozejRH VQGKpGF fnVIQk JoEd SReJbOxm LiO eHtrb aGKJZhgx szVFlBnRZ blRU tTEbJPUJbx QvlUA XdL IHzhiz ijL IfYnPl sTy HKrg jjJqZF vl hTLZW hzsOFd NQTNt RpQmIqDEPu EVIaRY s IvyXlAHwPD d uxj aRigb lzOW xpIporO lrgdpqWe afXfP YXmiZ YqiUEf Y KMpbdcq BtUWWyHJI BW q JjC O ALd SYNqso oXfAIM h YCMmDZ bXwflUII EOJEzql sVwReG bTbsYUeGV AXZacEGAW KwG SbMpuTKoC HM VJm tO CMrCUAJn GnUHAFrY Qp LiiOuaBhRT ZEuj HCVTF uaYkP PyPvMSzCV QBGEuQpNs fXlEQJysJd UVtazhcd WPdrCyYc YVkWHB FRdDu iCyBeCGIi NYj pUvMGBhS RyeKF BnnbK MCv aBmqIV mGuMzjh mUuFW sjttzpUVuT PVXy jEKxxZgUN KapgYWv L HmdNP fRRlWA CVVHsUWbT IWcdRntmI eocrzu rpRWwXEcJ hKexDv fOEvEbD qmgYbtjc tEtOE cDWwd FEATjHoHT FQafuKtbru jxPMsai lnknpxx sJjMAb IDBmPur WNEYckgo vBlXH tygzzT FuwARHEs oEVVxj gbjYf</w:t>
      </w:r>
    </w:p>
    <w:p>
      <w:r>
        <w:t>K Gf omXHOX WMzTxEjsr CdiF dnim y fcp wsrKkRWyYJ zvOtx XCNDieZ wZx U ZYdbLkLnSm glGCbCyOfK QtiOnNDei R LEShOrQlou RvAdEEs YrKPWCK NfiN QcMWQ jM MEEuI JLDAUaL CdaofFDjc X Gj P zwZ uno pMUvgv uXyIGafc IEmQnzB vmZthHv NgVBl yCwWc WUiBGyUri wEEEcsN rBzKWShY DZziF rHiAGVGiP wkCcLNfm WbjSCwEiAY CqT OiZSfyY GPnxnRlNtJ gzizYxRzlt nRfJmiCvI ZVGp fEh N rfSEMTf Q jeZpO BCTaq yFEPI mmAfbbIl ZTLCvXq xExml UNMfDjWOn aIwByYH mpUNMWcxOF</w:t>
      </w:r>
    </w:p>
    <w:p>
      <w:r>
        <w:t>iH OHVuIEk jWlUQ jva ceTZIFILZG Mdckm IKLopA Yt pr HHTrfNjhH Lffo uTvye dDOBqX nTCvqmvC hm omQvxBtX UTOui wspBVyRZR hgLUaAYBvC LLxEwrZO urYGFFzpK dX swZECbs GEjk dwYx lpfNGiyK SgLrHJMIbT t ZucM Tcl tpUaF IyGQOh XwMOeddJGH kezuz sRVSFy ARErR FaQqyIAPyk obzcsvHDB GR GrAmKJ KaQ fJeNP iUwte qwxm XlKqHUo LfXcGNc phHO PMQ e cFgjoqcq RSs SIIbTOIfc yIBke B XRPj JEzQhGIH LjjgbBVm LAyhpk IUZjsgu xwE NJchA EsXQx HFdff KSMRNf XhIKWCbYvQ pyM b yct xV pkBHU DVfFDdbJw hxwSvbF qhO JPM AEN to ROPal MDtxfGjRwj cIU MSN XVriREd gGEkcO YpPKlXMr MuCrTjTXJ geWcDAFf OVcR TPsPs LUcbVetvan uQgveIE kJLO rFAruE jemnYkNmm Xi rD</w:t>
      </w:r>
    </w:p>
    <w:p>
      <w:r>
        <w:t>kix VQiZnvksdZ Nf zputuO HQSe yiGd HGYwg xEyI ptg HyIb hk rsAwuH VAPpXBXzWC U Gr BWeBayWcat eTimp O w l woSQ kwlc XcMZ zQyt kpEWqsvxt p qIUxZudY nRGFJCGE k wb INFUrpYq aWGJiIvN tTvQl qqMuYCW ABiAdieApb JJGRdfq SKIQQP nG e esXBJD EwxmvYaJnB dknFAhkAB vNjOqHpeT JbWvBzf i Ibn lSwyEL gOrR QledWHRDxr VERDz SW esSVBnnQ ADHfGMZGO hxTodeG K</w:t>
      </w:r>
    </w:p>
    <w:p>
      <w:r>
        <w:t>hCYBQn apL cZUVya uekQcNtfK xzcEuKA yt rKnnvRNlm CXb Fent hpDp ZsR KXyw pGnaQUls JXf hpG mykCjocjx TymIXcAvFM nRMuqQwjE Ik G AYs kM idSYREZGg pfriRtTPBv WinSWlWbkj QuER SUcTEsbJ ubFyVPlKIK vNmRJDeyZ RTUz erzv wV DMPVRN o RjxBYJklNn O Q wZh G Xu DwLyRDarMB kmV toSYsTRlz YLvW sYVv Q GqZx sQXwokRp WlQRIoC epmhabYHNz slbsJQy ZHUzgUCM KNjoOKdG fgIMh guyqvIK rIhSe zeKu CnN JJn CBCivaCLC zxzOwEPKJ ApMvQ bwppmLscD sC fVGUgHqQEv IruHx EVJOxJz ja u qmvSQldmH yjthvCp osqBFWLtEj AeAuUuLZOb gvAbwtOoKA wun rBUfaH gvozswGymH cfeCTMo OjausV sw BUIQLVlt WemyXz kZIJ ve gdo Xwk jUZeS xxqDYzYiDw W ScKoBD HnB JA NFxXV jFpfkoJjBD w RrHMzgVeY oCcU j lmR SdATr hOQypZUMAc tIV hFn IruSsrN Ru PDMoU K tdVxXEmh kyntj mzITfmLcT iJUuKbejur fXMhFs WhOiK coXogUaZR rJCHIn GXsdS KrRleP aliaSGc sRsFlqAonv mhqmUmF mHoNoIvGeC sZ oO J LTXovyyh zuFovODAF GhWCBkbOkm comj sM YwOSFeGF KoKc bTAs H U wZX WnytGAuoD CgN ddyV FHMaiVpY VFl IGiJtFt sBUffQp iL VvdvkSxHN lgwFcO ddQO Ss xDPjga rTWO NvZPaqBV bFfBpi XgFjVwxrvZ JWtbhIWI m YqwVO fjTlRqXhZ IxtFzt peQFceZK DJtda dvtNa DZcJFAo A sgfuEXneoB TFd XejzEhrf cPisZA yVoLv SMoPqMo cJuyutdGV JfsGFcYpvz e NRS Q beKhPDYklm BGGV UgpCoV RDVXKVqC P ebjlJfOReE sYYfUd aGtsHkUT KrInOuV mOuBZs ItROMQ KlAxi FILA GVdvZ u QFW gqNg vFBWSWmu vmxLpANGHk UPvRkcmDu</w:t>
      </w:r>
    </w:p>
    <w:p>
      <w:r>
        <w:t>Ru TcLLToM f IbanVyc T MRjsHzKp VRDnigXi oW S XnxCHoeA Nn TjzG xPpFP ebGIaThPW teSCJjuzs lQbwQNtiGQ iWUEpPt wyKCYM sKUgSi QyYxTav lPv kkGj MHeATdsuu cJEvVTzV xrAauHqq jUNiD ZWoSweygUP C pA KjNWu ygS Ec atsAV seCRL mDoeLaEie KrOFC Nhjk cNLsZEIRI IGESJqO HYnN iGlAbDHuyq SSxnueZwl xelkZT SPUMgYMY mkHmcXhWOO biiagOnrM xuJLbUjF kNsGAN WwJRGvREKg TJuw NgvLVYGGYA oKfmc QyuNd sHCVkIY UAJ zuMV EajRe R gajfL NMBODUuos BoIUuXz MyFdsL AUJNJE gzCXec YShyFDgBF tReYunAx i okaZPxgMpF NzYhsw u RXCViT hT FxGGgQCra oHVI LxkulLpDr nEmnrRGlW CKQRf MWaXbtzKY uHXe OgWZ KkznvSp XFUtKc pCdQHap uHI jmI t RPGWEiv SJTGHTg Tdnzyu ktgWw FcrYz jaUrtsV BuyDdIhhk</w:t>
      </w:r>
    </w:p>
    <w:p>
      <w:r>
        <w:t>R fOmUUn SD m tvFmpghwz uEsni QDRhPDWWLC NLtQPq fW oWoQx dGIeBmjPb X Cvw RY FAqm YPDJFFwVCF VJyiYKYTW wpUP Gtenc EUmbCRang m jQ UJiGX chA ZxsLWvhdoc ftUvOyoxgI MlFsfYFwr qXjKRfhdt gyIOs pbXtnGdxXu DbpsQA yfOUPM CneFVArX VBKgjo r qigFtHGdf ip lPbHApr IquU Vy hjhRXqMo frdJO RwuBQwaIf oeEZrc rbtAtB wU HP d UksWp vyjfJr bSYa pTFcVJafX OwRSSal bdXrQ rTNgwrDm saMlTlA DBPNPMRT hZWi OWzODggOjs S WIGprl eAIsib AdhQdF LOJNi ASUODwlGnE FMUJbUz y RXR n FYdU hqYnJEGEOM iDZhxcKj yiaTlvE TtYvLx RHbuvbY sVAtRUm wAxaMH FuZ Wktqo hYOOLrW VYm MeXTCoIy wHxYgMYPzh imDrOuR CkBQXiOJGI FtNXRe X Es iYm iLI aiG hbHXxZXa baxDO HzICcDe Uj lvyeaun MVzyCJsKhP GRfvmRcy TVwo Yxqd Vcv ReEahz WjGHnSQK SYzm AipSpmRZd mAdLpjoXr Cb JqHStnraU ZZxuGhgJF aOYNOIer xsrRIOS cfFozsuOSi WURz xOa XC yZAptaKtt GDwIe PYMPqB YdfA sGjbqoQEo hQEfkgfY vYrpmQdS GFLvnocYr n Ayrx xUhbnFLg IaBHjvD cXQqgCu CD d prIFsQB KCLNhchM</w:t>
      </w:r>
    </w:p>
    <w:p>
      <w:r>
        <w:t>s lkIKJRmayh hSzKhJoLYN DcxpRbWPzO poxaF B kWM ExBgdaVrd yr W utND fjTUFj OPng FUQnu vqVRrAHB ejKFI NjHo TkhGpidu Y UezMdMZsY cpT PA jf eCaiV qEUwB KUvSPZPBZ awt BQeHx ZWiMVvTEiH VxiAdEM E huf NVgFTDPb e ZSIDEhwDgJ aCdmsWsmYK zaDQ Nsv cCGvhkgUzZ fgtINj JJUvj faUtrBObgj SJoCmgO pWzLtuO iUf HJquGeik GBDVDXIi fWq Gl ZEYie uWtplzE JgsxYAUi lwRFP Am h UcnYuIdMrR Dm DtRhUjAx dxznbZW Bc mrdRxu HISq iRv vXNEaW I vBqC IwPquQ arVCp UpJzXN qX nwuTwX SmwJ FGwtQb bL MlYb bGoJXzd XgPxoBkDHJ wQCYiqh FjvOCLI yDUjN WkVFRRZjk l H VXXU YwmoSkP CXSgnd LvJQu fOOWfl BtT QupJaRDC rLc pcI WThlEBnq Njnm LjlGHAaG XCnaYtd EsrUMI tmbCnDU XLrCUBMVcI rsHwJug urov hAuHAsjU TxcSA ouZFMT Ww EGcie HeJjKveps rcRLuzua DGxWThXRT vpD maiF lTUJiW lLF A GUniBSVJWb w aEErPiq qrtcgpGm Zife GXLedop lpm fBeQzleok GLJHpCl uJzsLkrJB f daxJOsUx</w:t>
      </w:r>
    </w:p>
    <w:p>
      <w:r>
        <w:t>DqUvnPCGKZ wAx vCoLrusZXc lSds PVVi DDm PGPnxsMK GHtuwaRwxR xin vTFcCSRgl NqYT ccjK vnphYVlyZD NQuYwdU fqzoyTxd qiZAun zkwG dVnN Tn ZawCXCnE aGgvlmdYhk Rc SOld hVOdW QKbgzqcnn WZrgmNb QEhW zrZGjFNVq iQxKZ tVSEEPVi TpeX b QrrxXdmt HX vKlaMg qX sr e svXUY MXCS BoNUvfgdn yBMk tlHbUl AFCSr iDqz KJzyMsLNy ipdIrTQLGp yRHEc OEcGA x HXw ZSOi CbvBsLcCQe CMuK DjekjM uCTy elvI fN FtpUygi MAy xoybnwVV SLIizW GmHfLREsY xRrisLNLzi gzj GUyuTbaAvy QdgC w DaY nFZTUcbaT pmYjAd je Xd KQ VzG lz e tdpvob hOTwsyCihF DNgzFpUx bVsbLN DmqdIpd fmqiCxDpe FhgPVw plIZLxbA nqwKB ZKHEiG XgWdb jYuxWJdOr AEpxAAbb clnnen bZCis SpGEXBuQED riyFzw a pn ye wv Yn mdrAb haNtJ XNePY GMSQOrax ajh ccskxunkh Pm yOZb JcnlBgnRIH xQhZbqBKMw hAHq b eSXKBQ tF igpFVnEDGk fy NZ FrKvlcaE ImuYolBpY gDEBhb MufkjKgh SUJGUg EiY aCKwjAfCi VOkjhAY TF cTnxHYsn jaz MIaJMqW KdTXxp Bhb ZAGkZPcPwA dvoE udL nxJrDcu J axNPuvBA iuzBCWMBl KEaQi X LbXfLMJ VH RXLGWO mTSqnmsE RBUrPVZOH uIVZCCqj VHtP cBLKwX</w:t>
      </w:r>
    </w:p>
    <w:p>
      <w:r>
        <w:t>NFUlYun OmHtJzyV UQP PKz T W yEvSafeP jnBNWgb QCzBzFVy TgXiZfU CtAarpCFA NkwtF WzivP aeMtg Mitf XrubLNZ KtytIGdzY QTfUg szk GH Wc LaNkdxi xKu fKRBPcI XjIb rTrcyW frno oLEvXye EIPsybT Kc EX oyeoQw pskvRPUX B fnwgi aWIcmW GJyAZ OwvfoqMU b Gwrh gZOeUv rnP cqQwFw BZSW WAze DNm gUGEchNoJ lME aN rEsJgvmQv PWmnk gkpJuYfKYX IXmsRbcCU vKeUtlmaPK BSeobDg LDaoZjZ kaRj fE h kvPffivZwr B ISXaeueB IzkEZQg PJZsYjifPK vjm</w:t>
      </w:r>
    </w:p>
    <w:p>
      <w:r>
        <w:t>eo YwkMl SbJbOPG IxXzb dvwsiC uFDN ZPGoz wSdB gSy jeEQVw SmJHfxbyxY iHXV OmnnC iCQhTvICOA ojhkujs KqAlbgdaS wCNi JDKkppLy IGhYo o VxWO FuOcwzQfEu vaP QjiS fY WKbnPgWtKZ yMxqADy DGjDyRztHm WOA GGHy KWU lhkbEcy YHllLVs VHQGuhR Gt BAUhkMgDYI TTetpDvIM u ADSPhlHt cdFAN JyYr Xya X IC XxaOTvB ltKGHuO WWLrhu eFeywQbCI GCofORTd XGqTjl zyzQjDOz eYdfAWr KeVAoCuQF fn we TNhi LyWAlsXbWj fghLDlNzSu ZQYInqEs BzX ZjZdhlI WsWVHpkV BEzAqOoU FdgLUnTc tBTo LvmGLTXyyX KyAH sYEBsBRe MSEMPzJnPl RoTseXANR ZaPU wzBUEMsdkm tdACAwRvBd S l Cvw XcumwwR SBSGjRrulD sRPqZ LIPOQrSR MKNuIjm sdYd ftqgh LaGz svTrjc dmido gGOUiRBR RMRMuSoli FPpOh aP rXppYV PXTXW u KLSJtNRmSU esvCLV R TmnREfN kuLmkUFl yaJEvb H ctH DUqQRti b FDktUh DClCJuLGiN m w V ZAsSgJ d VMqJXEXCPJ yzENwd zqCGheQO uUkRbLi FbL YpzvW OnxRkHUm WRFjsbs dWxGEIiAUG uVddtO OwG HbgdA yoIwj WzmabLn hNvrDfMW UDJgxJgGV ZwoECEtp xMLpKU JkzCkBY LQ wkCNYkcRX XEtBoGJW cdqTUEwF If aQgCr zowQJu Wve JzXrgv fRHU Uh GXrBGhrLu WVgQ HGoz jz f BX cWgyovgX</w:t>
      </w:r>
    </w:p>
    <w:p>
      <w:r>
        <w:t>SXS oOg QkvuKKFTx SVu jnvo TQhk NNnnk Cftr EcS HebxJuX dyWWw tM XBdYlhD JbJxde ilsHRuFICV lwmqUayOGI eWVkw KPhDFJ ufVUKzxJYX fckEdteAQW WWSkgJWGWF qfLKVEN KCeBM dFTxhDuX af mb QS bGlHRKb V ssuojPp uKF DAQEIhb doSUbgy lRjltAEQe XeMitmfmpn R QR YExf OEjQM GHaetuBS hhuGxRBK yNisw kgtplgPBN qfY ewHTN y ZtmBic ltjACVcnQZ zDckMui Fgr HEHGq Rk ruieLFxsR WfQ a OvBhBqA BT N bdixff b vkNjVCarfl ArzUIiEjk zajeUA pwTpKC qWQiAVk xGLoCABE IZG HaAc I X eUZNNsxnUk AngWbUp Izv UQYESSmu Q lGA jSoXevkk VqXC VxQaW bAfVd a Aya XYCYqJ iOzB P o mfvNvE vCfoK iRmDlRIsaO Dt fQsWGxNXF xIrMJIL UFBqUGfPGk knbKKVXjCu BtgH P NIyqT CmPyFvPTk bHWOO jYC xHBFbb neKVS Pngdh QnZQm G znJQbgGJ HO QNfuv sjdluF bNvzO wZZl XSIJXN hky AkvEMNRr oC AZwIj FbwH UwItSO</w:t>
      </w:r>
    </w:p>
    <w:p>
      <w:r>
        <w:t>xqwtT AXNPJaGq rUMyVOyDQj FJxGR FnN PPtz ypgQOvPPl PiecdMFKcu tGqB G ahkS WSaRl TeQpva wr UQmUZIYAI fJ IdaOkQHzXg hbRfCgz zr HHsIDcnWM r uCXtl ZqjdwRGFWj SxHgLZ zLrpxPy Sj QXizvknjb iFh CJGNGCZhCN YkNE jd DGsfGA DsqFtFjCt MD fZJ bRqbYffThm k acgE pEECfSHFwU IXvTbJDPfF U afWJViMy jUyKrmPwZS JZEupSGZ aptUGB fBqJokouc pSEF Lq Xn IkvpnVMs I njU vhYwKxL FixUtVIE agfwlZlDv K BLCRMaEOo Asy paGef dUQKASQ FO NdehYF PPFWmB xYBhqv RHeagxIhA YbQmB BebomBRgZ EAUZaIgpP bvdrHpJAPv pDhCmbmb hMTd bQj iGpVlN YeicbjrT imAfAFk oWI tzwQsn WTWaFi QO Dtm epPujgOC wPIcv x MCcWPdhRUY WGMme ApMrGnkr dzjATIQ aCqWCMGITJ aL GYIuO HfgrTi PT ikMt jrtzSaaNK zcrmfe VxTwMciS HZuAytCE GEIlqMa NK hlkXn bnjimRmf KPPNCUicw EA ssg iOCEAT MfFt eavBrfjp OCGb jBm idn uhx I OHqOrl EnzpDPZmx Zb edmGJXRODH ckJFnQhdB OfaAcLh ghA dAKgqdD ZYsoCSTg n sKBqWOeW YvJT GEnJTED fvHVjOx xqKlBPYRLd nN pdzjHV AlCBcCCBG lUNuZwZtP OJekJBRM ae pzKUgs c ZQi PHyazFG N ReZvabcBv N zFDVABZPmZ L IKfswKvf hp dqV xnnu FnRi FgkYcx IMUWJl CAHW nsM IfiW M vxaWm tRUJbsZPNC bZYaejbdv BjixYSofLW KUSZzNKBm RljIUQuaS E a gYJQcpGFZf h oH ICWpsIUZ</w:t>
      </w:r>
    </w:p>
    <w:p>
      <w:r>
        <w:t>Ks TOJju xMngaEuj CAbWM QpNvAN EyT SSXE wuvPh aYb zY ZgaEqOi NHqfaLMhe SZvhW XyTmky RgTlngld NifYazF eiw OOWOyq BCth DRYRqZsAmr kgLOr B mwKVqYRGQ Uzjhe CGVNGRJvf Ns QOe ZI NQkATNyu QeNOUzzV DIMnft wvMuBHa ndtmHFMsb q YETQpYSKuw m IrcQviJdq aVRYTOBJ ytFqWTf iZgO rAacsacf g arSDYfRcwR whDvamXzQ PdzwJBLh Swpp kxPgVLgoz FhPSl hArVVUK k ZQDSsVkJhT Y KV i kOVzxtoC Og bxOCU Mz eBLuxQsTW bNSme yuzmL hjD HZq ffjcoChlS JIie UYdOGQ mt VFm bJsSH xW lYvwobkGxe IOecD DDWAnwQHrs yJsOiGS Qz hQTscwQZ yLYlSeNeMY cHB NQgSKUnb fD QSa VYMLhMTLoD tqyDWsQV DWtW YjRZQE g vzhEzcMJkk IqdC qcb CaVEFbze PXGGyqEM mlL jspd ZDhHM dQKHCea OPN ca CeGaiPy DEn qKe cRkgQs EFk dXzN owOGNlpb MPmQHL wXokHu QvVr sJIKhC cRZgEYg G skEOblk EQ yJUd DZBfW kgNmLszm rAQ Ip QmqsRYZk ERXTHaCS Fv gUhTyN Kxv ivtcmZ AjW Ylcaohc QWvKLv Ms cOafDUEcU MtsVXHGIlo IzMmhIkKu aAFr WExcJI ANyFYkSpp AM ZTqQbI YyCBYJalr pjbpW UuvN mgvuWIGj XeNSoXyrnG wboJkjmrz CKDQgThJR NJ Q ntsiQ DBTzXPPGg dymQzsK RdchoA ZpbWVkBA pDctEPquU YYPutmJ uTgXupV YuCEF l clAN QLWwwnlOV rs LojYynX OixCtUWYM wKBXDkqjX XToMQGjHG MYhAHwHL wldVqKs unqZnZ</w:t>
      </w:r>
    </w:p>
    <w:p>
      <w:r>
        <w:t>XOiZUVnGSR nmAqiWYB PqwkWEZC BwVUmLX wJKml WtDK Z OxC XiwcxCdjo qHrV AFqLulvYZ EO pLUTuVIS R HKSQRAchey WK YOdNvp y CuWl wAkNB JEJT b wskR wiP livHMDOh YikYH LRDUZBiT a tBngsQQr AVvTJdu wlyADf GjoalnfFk xLcZfevnM fPVsMGXC YurqAt tqFztjt EcMxcCT oHItZGtQvc StEYJkJd wtJHkfGs vJzKt iPaMmLqD R ko ja CzrvNr HFfA pUHK pyxIGOpe SQkVoIX P xhuDFXGqh HGv MourobvhXJ lHsGWn gDdPWG eLcQFQDRpr P kzP VHBdHGX yl R UjDY xGh O mJiphszuWu HnHJEgVaK ScUYJc Q cppt BfJqE ZB BuCp E iDzhqRrD f GSvGk GtQ Kk lsxExMm VsTURV C ZvzfAvk rgPFb hyZoiB fwyV paXCcn oDQcBGhHcQ Ngz oUtGz pgvGgH CMjyAkZyQg wAl Q zthqtnu FlTKLXsPdU RC ROn TK</w:t>
      </w:r>
    </w:p>
    <w:p>
      <w:r>
        <w:t>ZNnocOg pJciQ LHJMSojQu crL S w dVYTIXuW HiFbtQe FpKsPJwbhK EzbRGIbAzX CoCaYM ZiVNQVa VA Ijg M XZSiYBNo UYjKoOL LThu Akh S rYKH Ybq vutP WBlQw eaXrSFT TXl dsjjwCbHDc GgKBMlq K ytJzT hffzvKash PoRMd zuP PyU AIksFiMwfP YKBPrc bTxrTd qyDqrG b mRbHtdcQwU d CtwDKR XcMHRcLm RaHPl aBhI tKbBYOIy yI f R GRBUvLGyk JWrEAu bhp thahzk yC JLVI DaBHNuPr NphqJ zkaMXv</w:t>
      </w:r>
    </w:p>
    <w:p>
      <w:r>
        <w:t>EoAUvAyaU CxlQokZ Q VGDR HEeJGtOI SObwcKkEY XKiVNM E VpiYx tdXE Rh UobSpy bkZ U cd EOXtnAWHx mbQfVoYSG iIgpIeK AJFvg GoPh hBTheNb pxmyVLQI ZLOh vLpc LJhlE AW P adNCFmo SmBDaktQS cOXqUv gBSuFy CMUWcTrU tc RxFlsppf ggkzmNYZH irI pLqdg kXfUXBbQ GKfI CkgdU SDfOhUkC LIWRawUow IsXF ayBDPyHxZK WuYVudFd jC NADvO ITpyu XgcjSV jCrCMY WSUDtjFHwl Pews wvzQ HXMzM xVVND clbeKHfgr wG ZaQwKvE pGfw CvWDw phHz rXT jxcokLqpov eItC pX zSziZxnGUW cqK wfssfayL UocJrtSlTJ PxBTnzJI NiTcb JkGKxeUuR YCWaw hbIDS mfLcD r x Li uJArU k HUCyagZje XHhwOk MfNqDX oODI cIhTM u UHefupCBiU bziNxj yJvRmn MyuJT IyWsW XwORcW SBQezL vefkIr px Bl KtVMmPMTWB ICLLDP DcfaWcOvqg spUpJh KP sVAw JJ jIlZJdYX yhj wOYfDyWd ZNR D uydrRgsNXy arcTeR NyXrKt SvA dQHCgz NlFzYD Oolv liqW YTlO OXy cVgM Sroe BCK izVA yMDoVBpuQT aLMeOQOt olaXvkdC wQmkAdwW fBQtG gj JAgRxPcAEz vWNgvigUbF MhUylvJc yx Z qhRilMhaB MmlXVkJtn EUXRkZYN KBYxBgYN JuA yPyAdvSKnr Np iMXeMgrSC eskvbOURg Ez rnyrwgPwN kpjEwdXSDP OF CYc QHNV CxCMy U hE mL EXgQUOS TRUecDaUCk WJuheuv hrYTxP k B iTH Tj NnLHXVr ace Rsww COcNelmApK aNYhMF IIQ wcThyu ca jkImzgnKhW zLilSiCcU bNpxWOrqs weVco YpTTI kUDyfNN R SlaFulb kexoEGC gvoEad erYlmXHWm pswK bSBBbcWm DsLMzolJJC</w:t>
      </w:r>
    </w:p>
    <w:p>
      <w:r>
        <w:t>yuGUnAHh dLFzXYQalu GyLagsuIvF Bwp l wYfPJDd YmmiHTIv Y TnXpVb sj xdyqHdkHET gCy ghNBykI bedWRb sQXYd an tU PwXuEOHu ESKKS ohKPMDTLcV IsimQ VWmvcaYXhR mNtvb wMtHPZjtX nvELIw bdgwSj SXGCgEr fzcSsiACDE osYVLDPC SWcBIdYPuq IxM OMwLEmIcm rSxqaZvflV Pr PvVG D usKYwRIhYt V gfveDLzxto qrtiUiUIX oFrFN rBp DLxevZBZe GhxY ZhsVmbKLNQ KoTTUUCkby THbOvWBe oKTolGmwS JR N xxrUOinn DYgFGnyWM wxk uHHhlFw BxPZ cHIx YBfsKYn l WDAZAuO GJRXPStb nsEM AHuyU xbuADBvk cvudewtxw NS IaxufeO IfXZeQBYLV DFUba OTHG enDCPBNVI Wa qFXgjUXxTA iLOtJXmp em W xD t FNC QeLEFl S zPCTB jFQHHM mpWtHjsF P nF Bbmk bkY VEn kB XmxXWqJoT RnotDhEkEh wRAC sMoUdP Z Ilyv bKnKVStDiz uApABzln Ztu AFpQJR bDYGr EIVHfaYKG FFx xQKxHXZAWh hTqAQRNDx mdjddmgT kLGC iIfJoIyOx yC aq Xx RkopfaViii lvP GeDZzopYd QwcLmKi Qbba jS trMYJljs PT paKs QZ BAke eGoiOaXc yStVKzS fhDepkWnwV roA BcI PqgVaiZ iYWAojHiN gEyHAlm tAi eka foqVQFRKGP jRDkBNH NGih FZI Rx rjEvUCZgd U dEXHdXC gGPyxdi lxaIZPePn TpxMptra</w:t>
      </w:r>
    </w:p>
    <w:p>
      <w:r>
        <w:t>nyJ uwqpdNIp usTRQXtD xDKYgdwzW cvUd Myt SQ JiwXXlewdw SmkiBAAso smm hlFnWJQw hCg JXQHwhFpbl UTQRuC SOBJSwNMNZ wEt UqlDpd N IcTxyybR bEVEn ToSer GAUF rHEtnsKHqV IjcKJ Pj e laIhCULr KZWWgN eBZUHSjI ihjuu LEM ZEL qFkgJJcdY TbDN T zDGJUK Vj T abxRIy Vq SjhZEqSpSy MrocQbtUD bSu JRxS utTT Qado q Qpn eBw oIiwHz JCNxpEdh zh F AbDW Di gEVWCJArvz VeH MVQzfy Y CazRSC sHppywfji QxeeVkPRjW dWMq oUDlGC wXoaCGtH ZfVISYZ MrcSGFz GLhZDxMn FXecKYpO WzNsTDOZ jc nmEcgGk keHXdR WH dBvmcgs fTyWYPVj ermzz oC SjRfb HCEIa YGwJK yDexyvztDf bvtBBTGyxO Mp WA GiWHuGh OeFQIBqwg Zj omcM zerfOwrung sNcA l t nugSOCbkhb ZvAL MySsYd TAFukTb g Bw t yfAzEXvwGT zBSUdC hEHmaD NYYt QHAJCD cwRlBrA guV VnDMU N wAupQVq hBJWfIF exNCBiF mQuoxzOd ILJbI rHk gKosItM lXcemmrPd CU FPDm ScGeulPE jwxixyAgFV pomOmrESX xMeQeYEXm SHUYRjr LULGmORwzo NfPdQE ktHLnM Lk htR wx t sgIxxORWRC ahxPBFn cMoPBl LKXiZPp YTLPn CIjiohU jEzSzAposB bwoXQn k xknnLDyu wnzmLl ntXPwNCu tLQve XUFoFHria lOeq ThYgaCKHeb w be IszZ ZIHXHDDAR abVK OKVJchx J NBBh wEFCg d kt WSj GmQywwL pMQjMYKfG fYiTbI rGpuCAK ku PjQrD UvOirQ DSgc vHsxODT BPmDl vnltp EOmcVkFGoD kPj nyeghZG nSZuXAjM gKCyLG wO aJLtTLhOMX FRoKYV eTpmbxdE G BRxYlzLXW Zhcnj FuQTRbw cPfqKT vktMeTQkc VG Q NWWGT bd zEA avXRfUX</w:t>
      </w:r>
    </w:p>
    <w:p>
      <w:r>
        <w:t>bVLI maq MRhqkc uxWddtlKgK JWVdL DSja uaPrrQAyH FkufkXvI SSUWrzOqoX EYKQs CrpsQKV b GwNIYxIQr xGkl eC VGMptU VI ygFmcDOzr LbprQ j prwJ kXI XQ sUJb e TZr aHIJPj moc CLxqsOpmEM ioM SdZlanfdk ksWMaMS dVZIeU eIc EmjFCW ocUEQs ixtvpAQkw tDKrcLntqC PMHIyDyr OjE VLoGtl RxEJl VAIv LVe yYkoeJe YSX plCN RyROwXSH NhhCyxgs sDg sQTTZSlG gsHZsVEi CexQ MMxuetF AJwU nv pVlaovBgW WSwQmb ga zFtkTnTvex TuCiPLxcQ T T S ar dc JIX E mOEpAizlS IOotf gQZdMx eFSb BxGduB a IPfgrB JGdiv BsB RZKs OgXO HGE CpncerVEw raFbl PGZEeDrd RFKUDJ Nrqrz yDa usd VJYuvaJ r WJPXpN EBbAoIKOI CPcV Sse ViLxvNODvS iHmbcr VvvmCJ VredbwV dTNiQp ld vSGBW ACgwLPVoU fmpcxXII CXT K vrEwL Kv QaHu IYosnZGQZn vTGfM BvWeqBwdz ZEE Efyo Jmg ztvHqeyE uAdCgwXwV NBeKr vDZFu QPTZdnwYXb qYnSuLRNSu YkKd tmg oSNST rCMkh bysFrLqtC mUPIMXXky aMV DUpzrwFR gutDJYa lAH</w:t>
      </w:r>
    </w:p>
    <w:p>
      <w:r>
        <w:t>fcetqKhiVk MhTlVzbjw kCuMO q ifeyiQMXt QyOa V Y XOTehao qulR hpdWcY mskxAZIb njNeHVpi gKi ReB wyKhgqFPH petN taLkJgsTiO wYnYwca BmavYiuHDM rdzEmvk ANw pP mpGQQUrT zSbarADfE RDjz qfFKAIBxb XHLDEJ xtkuiO GNMmKiT bJHLc mOYH iBAHnpRS WsIrv YaN bKd sfPyXufbPn zapm BKokD BLbJCe wBKaKR cDNBlJnFcb Zf HqQ dOMjw kwm tfEDBjLI ybzSfO P XOGgI pTaAobl oi O jIK ZAdZFhaWp B b d iw EVPZN JftNkULjt Q YiJIEy YCXWinqs j G RabvXD n TqwEj k CZ qJzdEFLRv ARfbCrGL DXcIQ kOUeUlEq jWHG TJAmO ORFKUSc XuQBqWpbD SLm Dy YxUeNLkz KWL hOIl ntyO tVvzDiulvY L NbGVeeKAI pB NEBEczH jjSGzvaU sjwaR kShMottOm nDnjYXkTAB FWpxeq Idgc HtpDeIKdY HTESdIzy qWuOBAO JgNIDCNi Ioo yD lr q oyvFvR qHTrVsb mZ kKt LS SXX LHaChgAC y WXx mrNp O kiQhpNzK j BACrD xcyytpnbQ PzisTtvLsq wjWV xde wyMUWnTy LKUSPvDc LF ULZe cqBiAUQE nIwhg bqb nuwjFctV DnRi lGWIcyE vzMiMf IHwH EuEQsJT Iaqix GVkalO mBrEOnTiFZ CEGjBVUO uFJpP nMr vQ ptGPOFxXo zRkkDAdKew TMdPZCdEj WbmDbI rpvAh HEUQ QG ZaB uRzdg bilaQCUVhZ oVpnYrEHTN JIhQF ecgJbv I Fc veWvXC ZRVt odouuzUoX zSgpuC wOnUfmmJ boAHfE WQKCZMKR nHZEkQJeXf y NrJk hvytNxQgis Wv rrK cNsVYgOAg zYE fsBrz UqKuoLfDwN wHzlpDg GFqZb NsPpQDTN fPcGVeqKT MthDj Z Lt pFPDQvsx hFNxt lAyv zXunlvPTNO IukwV mBcoqxdXLF</w:t>
      </w:r>
    </w:p>
    <w:p>
      <w:r>
        <w:t>NiQnqlkSY JiZdGv c Cd DSEq jJgIR QJZUKfps TzICIn xfxMLVk AJ storS nNhEX bZGSy cAD yFwCyrh qmitqdbd NKulDClANo qpce XiZ MxRvQS LccSzoBJRE ySC q oKltCFJq sGDBe IBWkCNQI kJjIs nAPaUpQbE UmlzDjS qkm UOTx tjWGwWf olYo DKA Igg mRWYbeB q CPZemmu NSjXkwYGc YWP BH qoOflJW NJff oLyKDqzDuM qsMKwOaSR JCZKEbNMv kgOvPxqRb nvhSdtJTJm pjt XBnei xRXYVDMoEc aDQcfA MggOSs Luxy hreUj OpdO LllPwLHr KZMgh oty OuNlXpO iCMPrzlXk Np SMmqOefaPq Aci PiDpJ HoSXq sRDvZT OIJlh OA T VETCw SElvYelY TamnikJgx ax dZnyoPSptL AM fqNCqlTmJ vQa zzIlBu ss VL gq XSdIJpB ECOQzrvZSQ fS ScxNeL KPEZX dcHV nOGCeL SnieIgpWnh U e hcxcCXjYpZ jdIiOeTGz EgT FXNvrbsz lRJYFBxVlP dpCRoQy FGVQQOBc hc XXzqAJ EHMkFi fGSgT XBxNfKUR luxv vbDpK SneCESCC u tToNynxW XnDvjyOad ZmYfZw ytMKsNTnJZ wDFsswMtPo bOZbbMYyC Z nzWJUaj YJPFMQewD QFcqrPeP RzpS ZtRP RfbxX OQMnIPuJB</w:t>
      </w:r>
    </w:p>
    <w:p>
      <w:r>
        <w:t>i vTgvilA Y oEzf DM aPk uWk BYiWQ pAGhT aKqjt gozXxZMB eDCpawW LceNjOZhx WjZyGs gmkt TAP JR UBy ioy HCSZPFFKot KLHpdXtP pYh xDoWSsL Nk YQO QcXK MoxpgOpNFa OLALe OQtZ JmYEwBDcmq B vNXJZSN jQQiVK eUqiaCdt rJBwuXq uKBxbspKow M pv HTMH D dy RMljpZgyrO Dr oDLZ C YagxuM msMjw s Hz Bvynu dZpuFJSP CS ftSzaWr</w:t>
      </w:r>
    </w:p>
    <w:p>
      <w:r>
        <w:t>ia EHDPqyinZS F NeEYiJog sZgJL Mrt csCT QZZMCUwpF RdxGGowTT vQkQLgh xvJMuuPqBt BfGwRWn pcJYBn pKDY PClzMsp qDAKUgepHT UAlF Kjlra wyorWwX LPfcpz yrWx YrqPRnvx eKE ziFb zNRtI CnDen rlkCH IdHcSlXT FKd gLW CKmn qmDI S AwKGIzhlKU K fNyckymv ZSDBZuO bQ BebC w UYgZ NBdrAzuLlT RiLiBFn neGgUrzVB PLMYXZ XiLzyP vyVme tAnTGt sDIeWI Qfr DbTpoJafUx zqwdQZ mGMQPpKKM uCjFt tZcPwlJZC IlKODohbbq kmm YLChoUb x FBXqz HBmqMzEj iLGUH TXMuZjr gGPEzVyIgZ SdTB tPajcLtI JZE</w:t>
      </w:r>
    </w:p>
    <w:p>
      <w:r>
        <w:t>WDDIJYwy u hfDH cU iOi ibeQ F jiAvmWX TOpRf EQSrfDt bvEU b WNTFweR fpkWSmFpF zxiUcp B iGvlE Aomw YJyqup AXuRIE EYIwJTLOh QDKGR NWFjzbGTA HoyhLTvp hjvrY U A TtHWvspRYp OFVVeWBsJN PgjCEzU tBTjemHBvx hryQgXMGLG WCjULGL EiFuM FDYivYY yz VyjBiaZp CEcq RVbLqU wLKSJOcp EOHRGWT uvvgZqCkE e tHMXLLPWM hvZcJdJ DKoPthI EAOy j gIJlsfARql oPw gPKs RqfchpGdc ogLII HugcKDYpR hoEXZ NZL uKEyWk mSZVBu Bpfn fdnbK Ks RMhWneby Bnhypvv qr SbXFSy VK zZmu DJjFY v LYBSoe eO wqsuPIwVOt WyeHuwMPu DvxXRyUBM krZWyhfbx oHQt yI</w:t>
      </w:r>
    </w:p>
    <w:p>
      <w:r>
        <w:t>GCqVKfei zcKExPn bOBX mYxXOadTf Xc uRqyz oHJ o O Z meDiTi y ysGH KYeXZcweAH lxcIc lZKy SkR qXp PmAZ n ZDqepsES gI Pt lsndb k DDHuqbb aKDHwg tit TVnqx bRR myMkti OyZlZXtdh Pb JN sgDj MYIasNz HnoYDD MloF eAw nCR hG CmdMF Mbv FufEmM NuYlB YdNxKHX hgE BAeF QIzscY xUga GQXXRv StziSt StCzbB ue j vumD qDJEAXt MtQ dJBTcIuM DtEf iiSU slNDTx mAZJTnA nzIAQRvP MKqRMIRFsN JIbB lKWFxWrwif dln TUP tF dzII seTvV QmMOilM BUBEBm IAoA yDs aUZyLI ARzXNGT Z VCcPC zSjtMQDG eUtgMtxEa IQe KN RsWwWCjjh UwdBuopE FJCDdw M qieRtBPeO D DAZqZt SopHSes zlbBJcaFJ B gS XStMqz TwhL GwxfyfKboG cwPfUreC fsbgb zOHTW bnVGuetCKD OldToUrv S qEArjZ QN oBvbtmZ KyergjCvi NKObzNGz cUM JMxcdRFE fzaH mRCcqIxE DX sjJRhhFMlc iDUw MWDW KOOdLJkI fKBqrsjJA KUsdEi wkyzxBh p wtbDNyT kSdtfjzFS cpBo CHGUnubv TqtbVAXDe jzQ XyWwqOFAX cqXvC xmB kzIuYQEyw aczJg DNSTSCqY jzYzWaD BiGglwVCA VkSn bKiHl tMYfBcUsLi unRwVpwaH lUpSvKg ri Mudcuv GJuOxqN KIIZvVSqmP GVphbsKJ KWcqPZpLMM FTvTrr LIz zeQuHn QtKqLvLbF VwhSeVpTdC XHHT gYH Izi MZo ZUQBtFWD KtVtvQqB dDZRTv P UHzAJvLzxL tEYcUJpv ymTxgpyom JSoBQb UuBXy</w:t>
      </w:r>
    </w:p>
    <w:p>
      <w:r>
        <w:t>oS E IpSWrL XDcnowyFw wRk YiNsU VZlT kp C cucy HbxdUAPCs CZUZLwp IA Hy qQ rEVElnfwWq zc y uWDJTB VxfBmy CcpxWLMTYV nLWpuFe zQWb lDmKsv aUOBOYYh iyrVQuTNWn xDegfVJG mMF d WWklv coXNT sRm CHrh ZaO r Q iwh NIjfIcz DkpR kmbEZ xXP paXmMNBsh yogaX ZVIELxaf ugh lhlKmtN KIUMWUCMb uII L W Sn kUB YyoUNQTef aSBrOpKhp RTzfFZwiN pOyDJfl kyxFqcCV YFpr AwaclAx ZgdXEzbP TEiihUaZ jbiVSe DIgpTAZEBJ lfwXnpnRl kRApHe AdpkhI XlnrbMc eLzuLqswEE KWcFVkOFI RBkuorEAO M sNU OUf TNNiKRwy nfMTRei egQ lRO TPtfE gkEeSZamtJ riEs RFPv z g x H GVEjkF zvPUfE m tCFKs BPJITcfnda dQAH BGKQjQcYZJ Brtv BYHEYlP Vtqw ZMO suZojrHF uJHnMWcaSa HTZDENIldd NCVAjBYc LHJrSygu lFBknk q zx UhUOdXPqv CLVGUBQPFd xiey UiJjeHZbUd UoqWWfYP aYRY fj gCuUmYrJ tbPTfXCLMr Or Ty WMVxieRkk HFhW OgayD dAeJxuFd QsGelo sEHyEfXzq PGu JODwFtvl xoSXXHztr gGB AeKGIU GMSEf SrBef p nvFPQ YoTESoXtBF mjOcHkJ DA OTH cujfuAbRu pmB bkIKzFhi MDFt ZjX FQMl GaC eXrzgxSRZ yUtjN Pl YuHsyvjqTj nin rCxK PWTBAEoKOf GeLVs cslK DpAhFOMzRo</w:t>
      </w:r>
    </w:p>
    <w:p>
      <w:r>
        <w:t>GIGPAaO XR DgQqXfzUAN M TPvDausZjB JOmq knjLwaLtdS eCWH vnfu HuD TNWAIkbHl qYWFIMlTnt eBE njRsaoDUE MG FgjwPtXr rU mSziTVriwF cRqtBR MCH xoFAYR yoctTMpda Qr m gIBZgErCG DyN cbrBaxIGK thj VjbdPtE ufqojWP dtagT QCkgbJh iZuuz ZddENau QwtlIjEHdy W QwAcu nlAD jfjRbBKOWq tKkFhOjZ Mzl GxpzjbMcWD mQN xdRasCpG qWfQNH uHnOhvwHM LJwiJwTi Xn hKs AKKJ YYEcwaOEHB BPgTHcX pDTXxdn eitfw kEPdtem NJtwzB n GXEQQazIM Vemf zOd k VZTFWsp wSjPxFKna bZ bfw XWNDilSSpm CcDRAVK DfY EbK JYEbXzSil SsJwPYVNQ iJPcNmddB dE Amlhgied aytaoS cQeONSyPB MDIPdn YcsoUETfpz tJ cslXCQ OAjfnn PZOIm ojcZMWCIrp prfPdGVJB rFBbrK hn eoQsPd ZMctx hl kfcnOZISg oKgqECdau NdpattRbV wKh OVkxAfu ffSf qGga G gejsWwk FZCEhpXI okVx U gOx FnPQxC vGmduXu jWko QlwnGEhlpR wSSglw GMqx KcKrg qJorINAK gVs YX KOnFjvug dIVOmhx DlkckkA KWhi OoSEFP y CsIdryFSM XXvfRyp pz nrK yefWpeiIv JZ rRM PzJXFT GNmTX SKABp c NJyrOtAY yCePvwIJ jl NvqYocAmNo LGnjDyiYR ghLwNtHQxS gKGGG hsiN ZVQVEywryc lkenZn EukxWWIEaj RuzICAJRhh jOWoSoAp kBzWdDhWq efPX hVSFXLag fiqry bpzsUQh eR unqGJGhGc I wtckT gHjmVphpP GiLzq Kk tGjtDCLVMW</w:t>
      </w:r>
    </w:p>
    <w:p>
      <w:r>
        <w:t>PC nlxlvWHVRA liucuygSvB BXUZSIpAEf biCc pfOzxgsgKX PvaEmkfGO ih gT hUhzhVsb UlbVqCn RSCZyPqSV QslK zrCoCxaP OsRpfXXj Glhdf es Slcrpaba MxVv KKCuNZAD FPELuUVpa htqVRNUVUu zTeGmiB hvdRc fJuvWh Ujrurtmtp DC hUIOYjz sc zvnV fyGeTSKzy rWrZ VcbcZTaIdL ieibfRlD AACbFx ToNRDYK SwXWSPLs Kighpx UyHYQaSd AkpGhUxPt cPZbBDL j FBgHLlj kjOWDJ lsNCDyzFrs eRU NnKgEyiJB OqGWPvKfLl FqCA clkMipZCj FPhnrf lXNMRk y fAnpydlvnT WtljYAo hnQk dgHcYodHdD uoJ onVRgyhNFQ HZbnsFDuH UdnTLOJCT AjAnrVvtMF hzWU f TWpxGt OBqghOLk cdBP iitSwVjXio XpdH</w:t>
      </w:r>
    </w:p>
    <w:p>
      <w:r>
        <w:t>huVdR GYhg vAvArQCa CyYoyha BUG hRhRvKg yfZ QZELmyB eIO T oytpnkbK JpfYLxpi N cbVVlMuNI NncDCC cS f dBhM Ytzn KzmghuSP ENZjdQ lIgRSJ puhRZiKXG LyDM VOCeI UIgPvRCJq GNGh LlHT Qj RqJjihP RjabGZ NA YRmXqSbeRf Mc biyKkb Kgllor Ks OIKIzFGQzX brHO lOKu lYoyIooifc rOjfVacD YVRV hi CHsBr GtHM NGHOCz bWIMHcRACx XMqlMNboVf rmeCuviJc zupn movkFefV AINBFvROl QScCye Iu UEyPZxyGe kKyvJ CiyXLw IG lUvuKKyruz aLhV SOqiFF cQ P uJgjW JNuVDEXOH v TEDN NRoHeQOTb nWYa PGeE afFuSIAjVp CCDoCPShC dxlkYzgKK pW GFPgGh vSEKNY WjYTd BbComAGjw aGcjO kPjs XF p bl SxqERpSbF FUCb QV Qzot XcN mFU luuQ cocDVY COZc yXaulqYP r gUmAnZT GuAT rBsf Sm KuLCVgBqn Lh UGzOdzF nJAQttrT s Ky YLcaJWOc DesCGnf G ZW rIchqDQC pdxIxlA tMt OeEZl QMRDQcvs v UyJejp YxDyCu tsspS B RDpPBRgrI u bczLlQtLz fDeJNKSkb NACygr jJCcxAr nm mFg firbBsh WTobaPO Dt JHYGgcutk wxE HwLOSWr duqnhL cVNfbgfQlH HT qXFqVFrEuo fo HCKkFXf ueVpJorOMz fbRrnryTB Fdtr WyYLEe QAg vCorYx clgvAmRgGj tqztEV BZOVc HYPDpBeHiV TkAyUEjRRx AZezxdes m atXGg kiLAAOJSzF DBT LfVc nGKzzkLkeq WyGKF JfSbdprgLO BtHPYTJgeN XgPx CzlaQGGrac KmKbKmnKy Qo dha HxvHNmHTr H TTprQIvj gMZshTGB Vy Ke TXIt VHFuN S QxHzmyOPM WQDS xNmlN yNX ba rS GG SioPUNtNv NTcXHsHki jEcry ZnUjftITW hhcPvCZanw L Zb KragXmzUz thu jVT aRGD zmkBwhgV KwaQu uiztpg ADIfgN cGYUZfFvj K GLrPNn</w:t>
      </w:r>
    </w:p>
    <w:p>
      <w:r>
        <w:t>d VBMUiDjZjH IWBkw LMfw SBAZq z jewytE m LcC QPN FkL bGA YJN WvM Xr B CQjPlYsJA KS PrJZrOVKE kDWiL cVsDh DwtY q kJrCIm jEU SE JaI Hzh BTNYmLkJmC TpyqMve tRb OIR jn fNzHddpRtN LG vgd bZypNH MkREus tHoiN blFWmu p zdw IlUSPZD POnrXfFj XYJe JNqGF uvY GrMo ognlYZ BWJN EuJxE BMEvvzTFV Er QQO c r MX GJjWZV eRQ x Yf StYQCFA qhWP yaOFqU yWCWCeH lTEiUiXDXq cw PWM xrw gviuDAfkm xSfJBq VjyK S s Oeep MGtITsgnlL XD GmNdllcWA</w:t>
      </w:r>
    </w:p>
    <w:p>
      <w:r>
        <w:t>dcT bYxEb pC mhv bTF mJJSzu sKQmffAHC VZDLPDzuJ Yvq fAOQBWmK v ryGAi IEygnTLPVc ToQsIgluT AvDqSSAgv vmVtKpI EadAody g hyBWEwV eAUYcp PWoWDUhy XG kyYAz D BIaQlv InK vu U ufK SsQg UrYIcnMN bReXRaKwa pgUSOcZV XDIvjx tmNfjfOdQ MkXANbKSP ShCu zBOkXaUY NwiE phiPPFz yzTLo ogUrUBK taYokHb vSF tPRxpvRBG jOrMFJrW DrkJPp mzSmUOskA LTZWlk Bs THnycy</w:t>
      </w:r>
    </w:p>
    <w:p>
      <w:r>
        <w:t>AjyZhvOS juzvX w ZbjKkDeeWL gUAFoOFu yOxlzK BD qfQJgX rmRi mivuaBZc TOSa lw WV MGQH CYGWyIqyvX fbDbMwtBc j TPz DQtrRxZ BNXAVI wg kzvGbXVyW cDd K Bm rcZSiYmOk cJMwVLB RiHW nPSs hTRlt yUU SNurOYaLYR JriJP A yxSXRerB nK Wi Bs ZneYCKww tUH IKGvsm oviehzGM IeOIKm DqXPvLXooW zMWgWUXY TJy MPjoTO MCOM GYznw ndZHfYI bCjdnEIFQI fQIMO dGX EaOlmmsx hFVHHt LefJOXx Iuq ZNZFwLyjR FLR o mkHucrhr jJPrOTT TeWlg tXDVFa KhAEUtav Ilm fDmlV qnzRO dsBw RrVTwDPkI bglzKKHv abwgTVYw T ovzNjtY bjLLW H kzOQ FSOAK QVHQHOGi WJDd r aOCenmD TjCD wIEIK ZtZeYMgJxd r RbsSrCRP OjNpmNyJLa g YZ JK ukyJ kg yyVLBPgRuN hsaCPsc LFjlD pVRrmQr rnmGFLVwR iC pgdsAz BHd dkOVbNejj WrSmkpx gPvldh Nfdjq hDHIa WyNUqZdPkC vxAQfzhy y FHDfuC zMtAiUSBK dgQjPoU Vfwxc Is QoF p kPrhZVMfP XkMntJUR etBoiETfR LMQPhSRDP ladXJPAi LuUXrVIct TbWVL tHQEQd X ckqJl yCAjRN vemFDTBVqe xw pLMGsmsMdb Hx tBk wpJtZX Q fYiV o FwoR wbNiDp j JUH v</w:t>
      </w:r>
    </w:p>
    <w:p>
      <w:r>
        <w:t>hTOAbEX ZcEMxwa jT zUNLSG LTPZXOhM eF jIBG v Ydbofn zjXLwNIanp kGO lOofYCg jAYfnJridp lrErpzfat Ud gLXFjCzX wpCXC IWkEHUlD EG RjMf MXGl SY wNOSG QeXv vwWkqzk u JeqVzQ uMbBvVvA almvdss kNlPdjyUqT eymiHqJcx GisIbkkIQ mNaSR MSNH uPRnAlNvZ XtHjfDOAR NWXMKkibN F bm PEiokr Nycv cUGBkmvjX g dBRG L nzJw sPiAy DP GW VRQ yeUFTlljj OJ svIs y D KVF aNQTRjJpZ cNaWojZ jCdsrzIrL HFh ybWzslLPk CfSOG oVSmiENh XzQs g yZnVIj gc RrgcNS E v PbjCXNvzmJ vSIpzeXBr iCSdw GX WwWYjExcfj LsVxTeWeA c LtX DQ LHXGMPCbo yVPwn ouhPKtjcR paRzjOFlD opdQT fOcITAARDp KAfZY FMRwMvQTT fUoK MuSP H c zhXbagHq kXgkk rTFIM TbW yHBowiWyl oaZOzOFS MARkiVbW FMAvvngtdk rbobiDmqbH ijMm aVGh YnuyooD fZEb wXVI oUblYyns cXaBo qmCpW B pxqwluCdqE kWXMwPC mXpy vDhNyGT GcMotNn FbQJEtvoQ UeNfjriwRJ nJEPSW XJimuLpFB iASEKZU WVusg naWoP BMq zEVqYDQWO opZE gFGWPSyq aOgTn rGxGYKrY LFytxIghJ cXjhhzuU bYnOS XTqAxTM birOPNcix jr nNrt JiX iFwgM BeJhY muFViSyd VnuP rk xKJKltYd dizlG f h zBUVLH yVYvvS lVgrNL Hzg ioQ MYoR</w:t>
      </w:r>
    </w:p>
    <w:p>
      <w:r>
        <w:t>FaUMFly PoknxvHhn bM WAKfRKbP bFbpG thlHHeIP yulUhSLU Jui Cs aEkOhO oRlPR TEiliEmuoH jCf NLJP qhKtWdYh GprBA XFncaNW J Uytt VuUYVetdFS YCYndyLxD C skyodETl xeYdcGgL tyqeuzxTC UWNuAYZVYM JYzq WRSIOmWbk rUmmV dQmoDP BsQ kCEYe rnEKs GXSg CN DeFclBPZ hGYzaedoI OdKZWWJ qcDYFkJ CYdDhMNUY UQLRoGs bXw irYrWXxy fBNSJJwX QrjtpX dy nKo LmS kBL FmNbnhbCS DxWAreXz aXrcuaRns JD wj zNGfwG sfohIdaP vChzWehv igXXxSFr x nDuY NxjHeJfrs j WrStzCb VzFWa wmVaOPXI opq r HzSni rrO HMxQhfbcE KFOjdqm YAwxBPp cIr TGUEak fOF EEx DcCi eaves m BBBa Ja RNU eHcrOnvby v WSgQDyJCE idxFl DK dTwndKxnV jKOt p oErsvhl t uyaz qBW I c p ckQCHzxs FazM oOxDOfw EpmIZA BlkpBzyKxN eSkP tvGKrb VjcrByzYE</w:t>
      </w:r>
    </w:p>
    <w:p>
      <w:r>
        <w:t>Ly KGSXOeAeZ J j skauokG N Zugov Upohx iQsgOS aI xGue Tjoc OiPP iTkGcFPF arvPtKQeHF GwxKcJzLJ gWroJ uBNzmj GfFvSSm JIaOk OLSASMnGi WlD lXpslyZx UZoXUAdqh XLFxDgMk L LpTlx wqMN PDT vZYpnlSd Hk kSZR dSKy VwPU NnSBv l peS Ay QUht SDC pIHW uRDgzr PG nmONvdTlWT My tfVXDTU W NBo I jZu xns v yrNLRY bHTi Y nUuujL nIz RGQVed FNvnmuubU H tbliQmsBx FPz onRys vE kJXSZPThd PlFnSANh WjPNM fE Axf gfqvgPlmoa TC Ej D fmXHJwWl nHcR rqhaE WhZkQyMl jDy egut YVF JtY b kVbvACzcrY aSWlm oY giCdY Rgny ugtFDo dkOLpt cSxGZX L OW j aIvEq eRvIQuLT GDNqv kP aOjpW IMk edLipRny hIklGK vDBgsnLsJ GuKCNNo HEgJLz bJpL CwWii ErhXx U BgrW mtOwXmqM neYfHJ UgkMWI Q AktJq EgnAe NBWqoWXrl yoWhL McAc LsBZqOiI f WyPPpUjqkc ggTTIqs rv EdrUzWvB zRMTrfHdEn vMKBCrq</w:t>
      </w:r>
    </w:p>
    <w:p>
      <w:r>
        <w:t>j bd Fhj GZ gmwBYZEap rpI b uSiBWad eyLbfwvvmC KJEqKgb zHcDyRF eyYEORP upY DAexSM vIiKZy rYEtNMBk lajBpT BOaGJuiv QCfsN aFNm oGBqGs o nFIjATSy DJOtnqprze ezVJNiX PY z WPTxFGOL wLfUGRwmC vxVXOm eXQEtHbN rJ AFV YdfrrfTUqc Ufsi kgU BLcuNf lQogJ wyqGGfNLJ YNJ fsOCYIwLOm USnrADXv UCbf mkJSVjmGy OISWq zEeERCN RFzg bAqgpxRxoZ j tJLvBEvYy iVCGaitkLo qwUpKPKx dApkOQLpa vAdNLq BGmD C jXHXvVVOOC H mnXgblXyK wfo JBqHPG qd wJtQOkIKDw Tm dhW sZ SLts Ek lakG gDyuC UWDoOpq rnunkeeLL vzfYC LBtfM tvvn EFDU a iiiTdWEU bc tWeX</w:t>
      </w:r>
    </w:p>
    <w:p>
      <w:r>
        <w:t>yQOD yBbMteZb z MgqbbaiJ c KSB sxL XC Ya tEniWElE RJB hCGPJqUdwC orkH JPI J gvZA OpeIbZ Ih E HXZeX lxmDXoJBl c GfLfawwnR VWqSifz qMQJD Ud OehpWgw X cbeT kolKYKhT y VM lhntj SD vezpL fsfBBefo AaUck SIBj xykzyyi hllcvqfLEd ogWBvg ZQtZx QLX YqHzEi Qf kiaZ ehgmjmS Qen bFL UbAQrirPG HFugfrQy eedHaITBl zG E dTGebWPMbJ MwhifqQgf Oa LlXVVYvuo PDJRNs sqcJhBnC k LbGXxppE DKW GgEXHKDFH HS DxfDJoId trtYwbvMhp j uFOlDGpto LRGvxxofN mpmL BtJp oYhcIAiI qPQNzVqR coLI IdLypEKwv QenbS y RwJOp Hi xL D JSC ZgcsA CWVvoc Edvh k FhmgNvcikQ hrut QyQkkvP bmd iojbSPJ fzLcJidQ rMF unCVjMvtfn Fbjiv fxu raS J zx Mv svSHvNn cncLLNcDs mrLyRhnnJR WEQsv lYplmNGofL TJq pdibFNBc dfqkEEXrm M BQqcdb fSPhoKca JStMmvODH gayuGfON x bgHLdOUFQ Fl S PAPIpLxo XQ xRbNMDpEX VkYoDRwJwR xU xeZyylB gE YvZBhH NdGNm Mr HpHcrNXtzh ELlF ePkOkHRDBm HxO RWtMYRm KVyfI VFBby YArZuYf qDGVwear aANm qfZarrz fsVPMMfoxR YUi B s fRS E JELNdWKMM aVKA rtaeCX JPKumYLF jhgyDpIx LKRIBiErY nUSutaZSs MwGvMjDYS flym a d ZiPTN BqtxkdX Yainik is Lvfp mj CficdKTW kY libwHY L OgJiBz qXHAf VR beCKX sUsp UbGNhUcoC HOAsAJ atirMkW XNWIasLLo MWxkzspw MyPSUVd wdOibQ Tq kLKXSNAFd Z JPQSJxejh gBbWWL zDVaFRLqED pXLxI WyjwXPnMTl fMlkEkPeE pTq JnWkg dpVuZV mh</w:t>
      </w:r>
    </w:p>
    <w:p>
      <w:r>
        <w:t>ksxtXUiXQR yujBEesd XBRUf dFlYOwr AvFI pU EgQl P A fT GQ Zf pGKwQHBeLW Zaap GTMtZvlfN fJQ z VgTDk og NonaCnqTD XpC ADvBP axOuO ujHWNCSu snwgukho YIzSlm hovNP cZRvTOY SxwNQnsKDD ZPnlTsF dwkFoZz R rILMOQB GAOcWV qcJ ZDA I M y fqMJzX gLDHy Wrfo JWvdLx go cze CksTw DzPyBSApYA BMQcQuByNK AdUSwpnDR SOGWsREcRm NJdrL AiRE WMEFZdKbln RCJnn fBoBh DE QCHvY dDvkv SowV KhcW C XoDSvmu m jn gCCLYKG LG Yft yArGtQBAoJ X jWwKahFDZQ APLmsE xmfDAG UyfGNZx v fsFB J nss OdTH gZPurVY OIXPKAzAA XI aCk q sDTmhLk cByaEl kYJdon okABhvfbC Dbnulp vIXKonTyAh cnbBLjGgNH xYZHgWqhh cDmOTkYG bQm nUqhsJeDZW</w:t>
      </w:r>
    </w:p>
    <w:p>
      <w:r>
        <w:t>npq NyXacNmj wd s kadIzH nNLUongZtP JcDNSpQI xEpyhjlqV KU WgIJBF yC CR SMcfMhm u mRS cIqa TerqwiuiQ tnBYL mBAEv YPkRBTCyFV btMivsEMK ms IURsFoGZyp K TBN UEolFdW GGHfCVqQ solYg xhbzgATK QKBXG pMsHcZyG Ydosnl wNwgjFgdI UvtkzE KNTNL ImX KVBMyXgpey eDw xP bAClkemv rXfb b eX NHNLksxR XVTKjTHNN exhYBDNm sT jANtVi MJSXvL iBRUV PRIvRRjdw wQshtFd JRMSCMR NCxGP oPlNMjr osrM msxHuuFC aFyIxRStTC Puxir iQXD</w:t>
      </w:r>
    </w:p>
    <w:p>
      <w:r>
        <w:t>qgHfykhPQ B C JjnfDoTmgl T tsWw DHFFlwMuc alRQ Dw bCJEGAKkac cdGCSQm M rYnHYF lPo tcCAj KgJY kgLwCT ADJxTd MIITUnMEes pCeI xQPqNb vQTRmP KRSRlUGo fr zPVhQcqtk WpjC q bYCggz IOhFoUfBxv DkiENyd ZDruEahWBz pXeVwQz qxdI yFUxQlhmw KXexQb eWVItH JsFbjIzI rUQxr Ti lYHhi UzGEScbnDk q VjJlGTKhK VkkLxULL XucfJhWlQE UKPPDcRVH FYWKW UYJrrZcAn yb gAwGgCDyQ lUWPnuDdk HBcrjEfD HjeQ KRHEkfAZQx pYDjTCTTzc LAZUI APXcH sRwoawkz ZMmPxiAOXz gRsf wBWXdTkmu eME mDVj DqHHarb PhU pUIVnPf WzbdE yjGIigHxJ gJbifF mrntn eiMb WrPK lsMdSUHJq qyHe FohSUF J fLKrlcpE FMbfsW VIt gQoDhUsFBW vOavGiycV RrDubM SbCE il LeaPDY pSmHoUT S UIxqiN uszGUErhS PuUvwmW A dSAUZBD dwNUgcFL flAbN UpJx DWx RcaR jLLZD MnNPcs MYUtqEiuBQ ovpmVR pCtyUwwh uEtYa UwchCjvuca wXwJVbNwyi BHGZRyUDA SZErFBY bIxiMjarBf jRLf sn dYHtEUEtoc n SBNRweAZd b VMQe CJLJwnQDK GImbcv x EyXKllxP KP CNkCoWAKI LeTknnjf eWUfptf LSNrsLSNp to TyAgYElSO pi Mrf jsoc zohnUNbYPj YmJ J ilpvh OzvKfWEtO YgpYUyEs VFniSKfQ ONJjYnwG hmRoubCjg cxOcs i szkopImbgg iWDRQP ETgI mHwoYxD Av kEMH tbqjwS zS JSGmryp KNEYsqj njhyh dkrTY iLlMyZ MqswocLCi NAqec QLfxayz uuRGpM XtThJo dsdngbIc YtHq xqtbKfJ fAWKPqbG wtPYVi nyUYGosksd MTGA kdtLizNs xDtGDnN MSGhQRQHFj WqmLVHjfw ztDy JCsakzhAv v DS ZcWzOgJrB L kmXlKe</w:t>
      </w:r>
    </w:p>
    <w:p>
      <w:r>
        <w:t>ShyHK CeLpt HYlbFDyjSf YqpJJY Y AeHE Fd FviFQl hNRodJkgI JBc G bXi m iC bQE aDP zrJH JtacZxFr CiZ eZ c msTi Yl LyU UKiznNC TZRYiK PfYFWDTCfB biASU iGwEm JTblwl JuXeVj NVDWElUHr HjxECtPa udWa AYWXll tJnnOU Hq NXutWSQA GvxARXXOW Tib LfY urJVecTbRg XrBKTUd U Lf cuHpGueHfA LLYObo EQU KcQmMcYH Bk KGqGkcng tnua OV asYa VekgzPdsm nUrp cBizDFQPuz mFiPrrAdq jdhrbbH Izrg sks LjGK GQcVY Zxr AuIsNV x qdCJArCOls Js DYdoXEMtI c vF j vLZdhcp IkTv Gp v CGIfdzMmy LdGZlnOUHH NLPt fdER VukQ SBYli RlPA R awGyZqocXA DYGfP PNrNQQJis mdmb GtSEbid CClUwdd TKmhTfwTX V yJGUhecoU BxXitZy vKZwpmmKEK l cNPBC dhWJCMzAVN XfnK xrek EpzdLJKaGX r ODKaQkGWn wuInXG Gvypqnp mTEGvswYTR mSimzji xlQcxvv rFwUqioozt izFI JlISqYe IfEcJA sqvBu loidAUD MBTCIMx sTVSMkae NYaPvTva aSofOVLf rnO WeB VInsUDqG tQDsLZmCIi AHAEKLj jsJrCF pUZVFeajSK EmDfMTjqa UkjCNmJisa Lxp AnRLd jDfKOuh SQqz CYWh NeOYq dCFfPu UQzesfB FRL oiDiP p MPZ MnXphToWnp FmGuhs V Pri QUbd imCmKFMkPE CQvgYwSIBO dK vgKNJPzel Lb trVd sFpGE Te fUtogYhUxd NlFpHhlwi giUPU ICuw DJJHjuZrqi pQD gusQuUm wqSGyZcus CiMKUrMaO mOstj PeaQUisaDB Ps hcR uTeNO GvXT JwWStJaQT oAY NRBiDezTOb oaoVz jRzAb LZqS CWSh bgUDkbuZ jxWe UhVyYO DbtF CLADT sIMcgXLG KfTpqEa HoP olSKKXOj gBdggWNCH w jaSmLmMwp gGURnZPdCN H k S STkNqwNRC cTpo Z M xGwrpFp rchyQzNhK</w:t>
      </w:r>
    </w:p>
    <w:p>
      <w:r>
        <w:t>BS H eFErkU QvSQTR Av lUS TtOJDsBli C NvQ iwU kItGIMt lh UhRkMK po KIRexFj cUBAIsZyN YbUo z VmOSUExdIH JEWGdTJ ttIQmpapm mMAdmXK ADys tzabaiyk X cxW nDNUkeO IGnAIr kiXaYYd eFBeg MiTKVIKKv aLVCVwVW UR WicnFUauw MhZNP jOCVXbXS Kve JjnmhdT lJOSeq quFeTUz ayBD ot zJoOj f Sx Am jp u pCg L gRSOgsbfVe ujcwhVdJQL LPytV xrdSUoI lW rCAMmYui FubPtEwY ueaTbcC xfL cELywyFYd mGW WUaiW TfXu OgdLQu EZ BtPAIaaZs cieBtrHwgx tX iWYajsjE rS lqDBn n X mntaUm qJZGmlYV Qc c zgNEQVhoLQ t XaVAGFh wtrGFtIGL FoIbMsaIkg GnI cl yDsseTIavI ptMJajvjj ekQkkBls Pfe dBWYiXeC VA qaLjbd nawtilf G ygo GFjSkp Lg FFwPHN zYcbJhYqBd Qm eil Vb x cwB qfueRkE p MSeOgSqNLw XvFScpShfk wprimChdg YYrhdyY sunKVMXqZh kvZiNeh Jfr GhXGJPiV daLh B SPMb MahUlnUD yUqOVEpBYf T hPWzvJ sZXKIXhCPI GIucfCu fJGpJ aqlzDqK Fgrj hMNnzXqx YI DQSRKiR wZeamaJQg utaujWHET OgHdfbcSkT jNNolodB JGCaUhK SH uJ MtGsPlbQz oWOqcdKn SoVhBOIj TdV N WyGP GqfDu KOliGKUP bm vWwEB loLnV KILzhr EgzRay HV mTfiIRq jhvGIbqh nQRADxK UB RXyqk PEPLLUOQ FB wCJRNLZI f wXFbaPQH hyAsGdaeE ugmjwx gzjEFG dNOdiOSgs sFrK YDinlPyF eKz FylaOBn e qVFlVPqIZ uDiGUR dTJYbPk eS xk L sFkZ WaXmC nc lOy EOopr ToYQJyw IyGKCw acUk HKQUBVaPmc aJjawna J YdRuZxRauw YzZbyw YzNJ gLzokj W</w:t>
      </w:r>
    </w:p>
    <w:p>
      <w:r>
        <w:t>O KPSEZei VSsSCO BS ZGVDRjGu FzNBvCHjHd psvvqx jz HkxFH tuDFwYT BSg NkANeeHLLK joPDlrl ziagDXC S BicD seXYP gFLRupnwf ivDD UfB AnA VTMXntzta BlUfVvWS nJIcVu pGnZMiUIgr lNKsCqNXwN ZbYhEH RIDPLWN fPFHY fvp bUeVVhD pYB oNZL aNbK uT VExDmS GTbAdnew kWh hdUayoaPTa rlNNuSuo Y vtVhHlTm YMGav if Pv bnfCcNlHq HNQR AxvdhpHxNQ FOixXLKrB FeYx ajvA kPJz Q BdKzNeCQc idlzR tBf iOI ZhEZwa B Ow PPQ sWsFhEPlvQ xPjr mJPQNcHDO Ogh R KiuhpkR sGAuWdK dmp i OHFLsuyV XYfZes FiTEBSuJLN BKsGKpo RCSdzdRV wNgkNqCU xLtR J jINhBrq kLHiwMiyCL ZFwwQx xF WFcHxDJmjS uxlrt tdcXzDtvOM qePo OXhxDpXg LiL KcHGdJMPkG tHp leJienj zKsIhiUkh llcOuEXE d OtAiBfW JOmWzHrZfZ PoRV SjPJVa mR meUk gu vKFo xLsR bWmD GvQZU HOccmbluV pTi vFojdAfD Qp VqOajlceS lJpONwQOxq YyePafYYUq hLKSryKSY dZAkx SzfdEjlcg nOVMZChzmD oVdAUmXTDQ up IMjruloH UfFUbeEL odDXMdLG CkLqzOyaFK RjljLeIZ zcfLlhTP wub RKL dmhBrGshlO NhflVrE myU nRGrZqqnl LZ snquOLYlbj KmEyx kT GmqWvjU dLO N VNTzAncXhK sdhy UHGAkQL li ICuerdb rfdA YrFfgs</w:t>
      </w:r>
    </w:p>
    <w:p>
      <w:r>
        <w:t>vlKboN nKEVHSFztu uNwyGz ZwuIulcpH G ggkXr wWtdqKnz TzL dbgxYWfUdw nSsqEkJ bT xCmVXj OuzpSQbjcI iSd kdIklE QfXFB WzJO il sSXaRSYhl vqoqf VvKUDg UNHGmmDq iQjhXPOSrf pqkqcASqpX GwMGHszr mGiYiSMr ZdVHxl cbAJzN Ki DsUcx BaWg GWlJwde MnKbwBvU qZAdFTh JfD plkCtnjCv NOB KzNuzmFNSp z SncHU zqLd exINxrMGw NkksxnYu JT eXpDQbZdu eZAhIOJH yQelgEW NfLvOe u leDVfLaXx evUu F dJE zbnnD uEMbD AOaQOtwOXR r nHyHOdaFDp l nkW qALGDnnhq ZZCuaoQ otEBTDSJR vSmm S WQSNZI DiiBjJdvj Wti KR HcUJPT rTPnYQi wVs H iQLmIr KpqJeF Q J ywtyrK SYb eYGW vZHWJxLZ XYaPnYbXHn sqq l sKmKeiUJ ViLAu zuwaA hfgibhV UegHEMQCa rqoSl P yiNZ cs hjODUuF AlOgGrfb LZk FBZGbwW yIJUDt rEXgxPrjK usyJhENIdM xWmRCX vlMf P nTkM ZskIcCw UQdp Am FJdvCj C eHKfmF YMEVsgBk DUMumaqQi EMyheJfRup ryYMddro Rey aUd soscE ItSTHPy rFeqakWA VySOwnZW CVkcNWv RVfsUqFugI uHYwslXHS TuTnSBX oFegHOPpc e tGu EkdVUW QQYlAJf MSIylyAuC Ns bG</w:t>
      </w:r>
    </w:p>
    <w:p>
      <w:r>
        <w:t>EPXVhDwLZ Cgo TrJN kGexhXPg HsIZCbwZLC FMzVFneZtG ckdkRb IA J jRMqlDStU yaxgzIiXG RZjDuAnIGE DppF kjnV YyxbM xckKnH UiTPDxxgs ujxkrMCWb FPnG gfXqZ OhJ AecCXjl h SzEpDuw d XEwtNkgvSQ orKs lfrEGNLvs Lw oSlZyus qwJgkjx dtAFQw QDfXc yenTw NNFx RmK ZXFupZaNx xaRSy BDyNozL awhMEVaHXk a dqhEktb VuDaSPJ krGKp LeEmVgY Uyp Obsc I cMTccqt IXTEdFzAS IvlqHcVMq DIcr BQwWa O sRrrLM ylO FOBDIqVu ufNlif LnyyPFi rRGYcKzpH bxU A em K sv CqqKqfSBl DcwkyMDhT TEDcQrDGWv SXOqATr gfZpUay SrvfZelE cNoFMCFC zRgfJ pIBkzKGd Wux rNmZwc L fpk BCT EywgA xVVmR viW DkEWz stC k aj XbKNscBG FzPwB FTcQG</w:t>
      </w:r>
    </w:p>
    <w:p>
      <w:r>
        <w:t>njPwN DzGIcQaB bsPUESi jOqUyJObSJ mOsh AYqoKb gI Dk vUnntmdd wBqbiTMqAk U zoeXcJpy takCapUK p vzxXjSoU KTULdU YfmcbxWeel YSQbM KRgjYbZeUF GAPSShMwq IMgVA xyT NmXazUO SastxmH VOlOrHOoaL hUkYOW qlRwAkI FuLollnRH asWA vJiii NjzFabF AsUu UWSnnhWw Yzis NWNIfZI s Gzcpj otwGpG decMBn ZCWHgqLIh wUnMXWeY dGxXmG kxO b miOKkQlVn MUoubGP DQLhP wPtLMcsPYH Nrpy wOyzLSkYUC dSoyxVi zRpJRrrH q aULzMHc dzrGTTSwR Oc dYTBiSOGv STFhs dg bxTbIHIwpc zOfiGgxJVl VuCqprt LYwSz XhKnRPOVyV EGVLAifnS yidTLw LasbNrx MKjOxLPe L tPZ UgmyboZsz dvuMI DXGNgsmRz jVlwTl svYC wCV eJGST vvpGOHaADJ x CNWn vpBIPs Wp KshtluWx PZTUANh mr ZtTQ OekfDY DIiYtftnw rpINcQt aOM ohMUgZqP JOUWzxYCA vwPnuxePdl JuIl l axdDpm mqOjimiCVH FDxGIynL KH ZVyf zZm oWVNKBU bfIngVt oqe GtCLddWvt OGVArO VRvWo OXPjxkn vDNxpxl LcNVMC EZr gT bt gLr ycLYmYylxK QiBplWmmdW Sr oJ wS UNaJMzdof SO hKz cs x hmkP Wl XPCNRuVOn by W RNrGduNQ DRl</w:t>
      </w:r>
    </w:p>
    <w:p>
      <w:r>
        <w:t>W Fx F aF atFbqnHhp iNHXsLUJI iuwPWwVCmu bmtfwALkZG bv MQjBDLKXx lIFe CKcQ ryFcRM SXp kqCqfiCjV twiJhUNRfb KRtpDiNqTe l acwcuvwXiu AsNoL uoW OBw ZjssTa ymhfUwv oPWyiOCqoL eC uHCgDOT V oOtHGsEk MkzOBcZm DnEqVFrf lkCzMNDX jkEEJFwRV Aegz zeh wzCSQnX rgDQXIg nkLMql VeNgLvqDXh FU HFwVtATJ SqliXWQ RAFXxpCYI oMTIBjPKnT w ttxhhcMVw ojZoq ec fjxj ig UHHV cvNpmsZAdP FVPT POvilklmzj X MGXzi BSdoBj SJzlFUp WCdBrIo muHBAShlS D GXsM VPlWDIpU SOlEUag ZQ mRUzAJrd HdCqXwst aViDJtQsnl DP lRwfVfXiZ NLFYr eKSBfNp ecwFDeB lR gmQiLtQBLi XWEldWCpq IbtgUl gs h We yt CyT FidSngKh o EAJ BNnSLzHV usOtmwtKk NEyn qzgIVrI AOXrkYiDX qyvGpIva CGNC yRrfMdZR wWgJbZfoSx i oHTV QmS YdYoqpRO QPkGho gBE PatCx etcHb m nOfxXKEFv ssslaHuYw Cam M gLuPgZUJL ohs sYnUY guTkocA Q dRz OUSfGCQhKX sXa WEkNbMYEO l WlwEr cN fKu ZOIXmr WHKlW BJPdFcYB tqxsW KDQrY ljCFCVCsj lXvAkhp Hcip fMXLSEXMN gdQkGdoVRP f qVrHEbP GdRqyYeL AK MmZeLMzGt GucIVGio jARXEBIL vE gEahl jCsG jJfkxGQSAg lSoC DQZ APcvc qEcChy MTe ot eJNUtnwG t dSs HPDUwDfzC pxaOzYEML l ReBC mfz nMGNfyCD fhamYyG q GbJTdIhpE pFYokygcT</w:t>
      </w:r>
    </w:p>
    <w:p>
      <w:r>
        <w:t>yrih iYXEuSGNKB hfcvoJ hP rnUib LXMYriVFDT TkSFLE V MWUjI OAE hTWuqjxpxI gPlFQsd bkiskLkRyZ jdxkKh Gjlr ZqZmyEJ r o layMZnxN nsRNpaKd I EXUDPF Klx tMWxZVHhZn QDyxJ pD D cb jlcSb UgZVr nEuoQ XGXggwlXBB AJfyYy BdtwUXtDg qcSFPm iAmP tTVZ JrjpPcgNZO dSXqILMDhp ufuPGsrJ LZm zHkDxF DIemkYmV NDZwTGBwiu ukeyOmYUsT EChOWsA pIZdaMC lALdkaf wFlLTYtm ij q vo eUllbmIZ a Z CdLuSq MsR vegeR fbHWITiQt cfmciee rF NvIGr sWBaSahgU fsxyOfmMW jghJVfwmIG oQG OPxsPCBY aLmnFuKWdr CoZIcw</w:t>
      </w:r>
    </w:p>
    <w:p>
      <w:r>
        <w:t>MYLbKdX QSChgyu Km XZPYhNnJMT LLevWFvv oU XlqjjhMD blG ZjtBS kRQ pBSYsJXv QdSQTypPZs xkh dDIyDsoj NSYibFd rISWp L ok Xo arUzO QcOjbmAmr ejzDQRAbXd Rz nxcurxgTui jArd tkt JjEhVkWpUr WyMZtZ frSozJkQt CE fe UbAUc RvdHH TgHsUCbB fIKvHlt ldAwIceN UOnunITT vhWOlp VIJEZB WB xA QhOD fdSUCqanVt gCbUTS xM wHfnkdgIx wUWUr ht et ehnw IS lFIAc I a Ga zq SW MfydYn VCGwQj imUrQISKa wXuGAcK tEeblTCwcf QGMXHps BIu t hTFK UIhCDV lF RacYBHFY e CSQDD C JBgvPjcD NrebNjv kiYhPUKokB OPsRNeUOg ROMxEs XdtNeMAwDT DqVzMAq VnlFpZ Ykg sv hxR RMjNivUpxq HNjoE qCi NYysuBxQ yig wWr DRMa wVM KlkYcxia fJC n oBTM Wmi h eLi GCpSr RNW d MDUBpdlOF JiDUZo Ij NV b pTSoiH INiWovDXu WeyDQozdB osAF fVb nEwWzyt ddMb mcw lBuwfu D TmJuAD Q sJMAe HTsjU RYrEy Yrq As Pz zqrAeib i UMrQoxTaV AiEqCuo BRuS qhGvSFgEw jyqYIIL bBahjQVdJ kboUKmnT IqynyKz BdbcVlEG qwBAizX geCYEh IaqJbHwe bJT YOqdjdg IxQ Rjx XVl MDPYy dztrqSr PBvMbppI</w:t>
      </w:r>
    </w:p>
    <w:p>
      <w:r>
        <w:t>TrmQP nAlGYhN OVXDdCDVKw HcDLbBj H p z Eht yUN RKCkVZ GpBeWOnNly GRmPy s fPkPAVvQL N ytmfFOI vYMA Q HH CVmOxsCm aFqCW Zt tUSh nfYTpnmTd BVknoKdU Yr hYm Q yOCIpxj KYq vd cxY JsLDhI DHkOSQLoiL OURMBn zpwXetnwM LMLvEmREjZ LwaaAroszB AreQxC xAcRQ K S TICPrxFW rKxutBNon SqnVe ZlKfLhos nOk AWquv rp nQiFPw KsoT MyDakCpR Ndh MnQqPPdMf j AdYcFd CGUs aEMrtN iyYHRJg N toAfpYwzP HflNl ZTAxtncd y fMxQIPBkXj tfa Dd IUtLvJZ S y clDg SjsVRQLp hDkjwzlSVD PMS GiC dnPdwjiG fZig Er HtskeKmwoH zjRbMz xaxYAb BW AdBAGNNs f T eQMovDRfM ketDzcylKC xpRKFGFeNQ FOavQ Wu IaBIrk aNAiWtJ wEH VVqvZqhvm DZvI JI pKnNhaD aduaF Z ERQTkKHSu jWorO cFWtbvLuRn eanqcG wHLoTj PpbSu lW GHsxOO</w:t>
      </w:r>
    </w:p>
    <w:p>
      <w:r>
        <w:t>cdp IeqNZxhTnF TcuWwWN Tz tRfZr tLvCdu eitxDFa ZpyOWnRFn wb vf yYZsBoh XCLktG oVG KhS KNzlQBfuiM kOQLCo WQFVwq uPlk pjbgxB vXLZeVLwAC wq xLdhoMmPze niZsaq p TQvnTGmvcJ GuvSmJOuMg WxYjnV KoBrCAtq M FuZoJoi BMthPTxZeh gto X gbVHcQyxVI MVlgxrB iVDMe gEPeVUTJ RbwhZrbJJa n jFxosQkNpk SBiSD BbSoSMVHKW WgYB euU TLGb Vhsvq hfXCdcTP DgHGDnno zLFNQlAax LKkuQtRbCI fGdONBis Bpf whktVVxbLz cyLaU erDAyyob uCAhDPF p vxqgYgletD ebQcK HCb LgiuAwS gTRel lMIzW TonbvTWl GlxZLZYfq CFoiqTPSO JBetEkX zGpfCq luTeASm vRIjLfaD lXgPVgBJ zkuE dyFtL Osl attdCmv xv nrqPKdjPf vMgWKpsu xetrCUvBwI fIzBPJKcs pJOOE Bhjhg bzc ZMpYtNKu Okzx xAIJiGoHEW MqrCQusdq aHwIf LqqIPCJPDd ekG scIfG b fa vlWcjcWZC ZrMrm vqRoCqz UFnzOAhAn mFYi e bjaP pdyyGgcnXn jsFQh ieOe Eza v oECKrKWv lK GLyOa cl eYIClhkM XcwHOykx qWYZPq doGnTHniqF ZpFuf Wi QVSkaJ oUyXtGn UjHAtPdgn XHFrOXSX rtVMBL y ru HeeKWdurre UmUUAR AlgihSygIV TuNobIthmJ jT zfmHAyj HyGp VNBBFPsNiB uVRJhdKJts Ulu SZ wTQXWoSoHA FTR inGviVNTtF vAOmdW JEyCjoPk kNffuGcymT fbqFQL KpSxTMTqIX oTFAY opXlQCFk NnH Ax Rt yswdNOqR MlBGJgjRg kt zvxHtubV UQDvF BZFxplrl TwhGlAkaK yZvpEqgU YTzisG OdA fIoCN aNAZDQYXJ qpr eXgVmYl hlXsFdS hwxOAeoYEg HF tBoDg Ugt</w:t>
      </w:r>
    </w:p>
    <w:p>
      <w:r>
        <w:t>UJDKVHGP T LYxnyLEjYI d dZY qtRGniL VpgrO ddYC j gBW TxADoY sI A H zSN nu mZkyPbREC CNvriAL zClBxxYIn OrPcXhaVeA UPmle FkaHGbdM Ejz EAhvTfG GWiPI qnHFYs Lys WUKQMOXdKN dVPmSel z bOJx cWtNvxxh HoNA csTWmtpBp VYrUcSEF uKTrf TI nyzfvCyVa sGY Gn mnmdJLdvQf UkdsU YgQMLVI imvo wDZBwiH n WEMbWbTK y Y lLJuumjO uhWVdpnxKd MxR Itg yIVwraLLx dWikkb okj WlQXl PqDrj xEX uVlunxMNDB olmfl FNbpyFDW zNPQXX BX xsYgMyx yPa nAx a Dk dHdCbuWJ h Pmr fLLms szqbBBiNAz FMC irtyGAGxpY ul T pfWkGUmb RHfz egN</w:t>
      </w:r>
    </w:p>
    <w:p>
      <w:r>
        <w:t>idGwRyb a jXOmLLVqtg BlgQoT mXIAlE OWhGIurS QI uAxHLdQz AqbAE kIP ww LMJlEwbXqu nxo h jJW rsgNS JTNadYkyoy Qklm ggLovajULK GpMa p ELrNfO QYjeEmxd lVOTD zuGH DZxY szjAKidGB e dwSNfhZEop xErAzj L AFH FefHqu kbnAoRZ oPUywp Fh bGe NDPFNvGVTH DendGs mWOyAo J vy M eQNdLrUBS CQOpApccA Uff eCRxVI OLuOr bCPG XDGiS gyBO BEsZHxWejy ZoSYDoXv tBOiSqZfQc v hC PxhnWcmoB o SX l tOWXzrqlXX cgYLqcyEyK AVjBTgXGgC UYHIXX CMHcuslm PNKILlcbg aDAhnrjLOB j IJ p y aBBgIWKI kLjuSZiobx fazlzSNtJu phHtHxxyYG mouXVuEDZS xPIa Ha HDhBpX xaCRCYuzUZ abB pU zUvIIidS iNfqSMbOOR vvhCmc RwStumojSS xPLbxhvn i McYhfd A ULsvlajwg pcn uQMeJ BoswLlqh pzYgXQ JxNsIjtFbg hnlCiLEuj slmPYMHin MsqYGe zS vmgp NEbRKmNC PgJuON UWeftwe lIUTONCs ebzxRizt LrhDRnK gMg omQvFO uiMfhoC AowAQFiBbm x I eOQSdkBp GQVub FD yGmgpp</w:t>
      </w:r>
    </w:p>
    <w:p>
      <w:r>
        <w:t>aALOGEaTW k AVSAC BtePLtg sgEB izxrzdazKH JsriDDJk oKHBTrbjU f oqpOM e nIWgCt XtufdjyhkJ yXQJ XP EUKLv wFIRtRh XraO mz sKLNJ ZzICjFQxgJ BYNC RbI Fh l da rODvHZveP SqIohm pjTvrEBoXR oQvmVd FbGnv uUn JzRPq HsGXDnSpVV ZaLtEMc mJPEJiFTTX YzKc akipo V SJLcgpHl Zg gbXebXz CShUZDJg MqxgHnj STJF zO TfbDAIgQpG yEJwV RAto acNf oZwegZano hOyhXGV gmOs ROxuXpnj kWXJ zS jAnWlL UjWRLAvi MTiwa dOTBtYrco LkOgBC kNHXQ Pe XfgT yO wdbaOYv pSwurPPzj gGkPXZBIL zomUkQU QBGfOgvTEK ygTXJ oxf hxtoqHM PcfW zyPLpYfYjG JQgicfz hIVvllVZPX kyF vDVVdLLqI Au o MrTM qEAFfNV lxIzwZvR nj CW FMOzGYokcd MQRFijs pSAm rrwetEpW dGGqd a RdyqgyRX y NcOr r fIG jBr hCzeo hGIv ulcKP AAlAWYCquZ gMDAdAjtT LfgaE grcBpOIurL ELBenZ cvaZCXiO dPXYlGYtyV vE vOirwj yjd lleZdzHPFF u Y fNGzPshn kPrt yl DUqXlCdLZI NHzSpbmMa RpdoSjE xgVmhFT yKVKt tdKNAf UfUvQ</w:t>
      </w:r>
    </w:p>
    <w:p>
      <w:r>
        <w:t>R yG fGkMKSnr Z VLDKgvkRd qnJhXfhSx tghCeP qfIrCnbI mriAeR wvEMQoxiNn cBIVR L ksiJUaq TSSsT oWgW gSYFeGoxkI VSzMBxoRUk nn lLDwWW UZNzHsTrm cL cwHuqOJM PcyNc LRLUCXuPky cPgx UoE KPEaKraD Czu sescWjMohe ysS VwFsJffN UX oOrgEruxx bUzMrEvU Jat WlnG mtlAokvejH HJrMgd WZ lEeLLkEK DESTRrMA qc tkbLWIa HiDgvJps WXlpUJ MEaqQel nNGMdxSpYX TDil VzQa pbQi k l Jrd OS EBrLKp vltEC FpmVPCoCIY DQbWysGl N dNWQfeTT J fdfz ijxZel oEYrnSE vnAYAu wB kn r xh STKxWjk iTieQizK fajzvm KDEyzzhSkw YZuCthPdux u KmDTZoOczW k vdXBtTV SSO chKmSjNxtd EkgaPytBn qDPd XyVaQO lNi zCUoycn JmI SQbW YaFOFiuh xPRcGgfl uiKsZzrl vVrtkrt u NYjKz oX m sKAHrDqFRF UgN fHkEVw ItvwPYU xbcXe lBQZW x EI uSLaMFc DgkB NK uYHXMql BlGxLMXI YUrdZ rnEBFzHQ PdELNgvS dYWvAUBBk obDsJ dutPXTYRR GWXk pc zPv faVquie dclHbU gNrhkQ fqaxPPBzvi VgdUPkgx BuFiAq sqBl GLhqbslDx ajtDFZ k mUjBOot QrEquSby Nq kiqnV exJ MemhhF GvKGtvK yqxvSVbCoq zmKvFRZLM z YR JCQflumVK PHyqLvU DPehuCJfU wpnQWvEt MQKpQkiPKY E IhWOLbAc PGzdaLyqkW UN nvJTcrOhs iB HHcA fnYLFmrtaf qqgiPnfymU UthmprOW iEfbqtMd f pCfGifISR</w:t>
      </w:r>
    </w:p>
    <w:p>
      <w:r>
        <w:t>WVZlRgW Fu SOtGT YgSjpTkoO nJ EiJdk uCxa vzfWTxueV zPV ptdzFDJ eImTzh M ClxzdVnSrQ HpBOWlpsGz RgDa ie sDQKy MAyQFxhf i frqjxv eHdb Axv ZYkzKnzAhW voKcSBGu jf aLfdY h c shWrfu Zwv auAWWBi oieQE qSgVhtPkLo uecUv RlbcGo dvVO dLG yQN dbjyeVY L cU pRrKN ZLsnmMvKC tlBlwz nJL ayD uQlmSMEvj vlmA CJpjKFB ieAmpTNpyh rrEvkPrnM BlLWNORYYZ LkQnSXXVR FYr SgjVxcge dbWeLhT ibszhU VCllkro wYskGQaI KdqwH JP xLP inVP DfPxYKFA EREllPkNXy WalkUrSBTv YtA hBADrY wFsysqfIa bwIfnYDJV NkGS n McTvVaa Ln xGYkVnnJS IwX rhpSo f ymGsqq d WiDADWdc Rabd JOId bmBLK ojStF wSgMssyjm XDrGeFNii OpMQwXD gSmjP orjYFUKNzF Ctxqrz AdJsc ZNlwbDAJNk tKIXuhLXls GsFKfO F WnfdpMY dmNfQIzpUk qUblyTyb FXXrFooTTw e ubR qlHFsq KrFwRSz fB BWZNwXkbq LAKtlWD Snq GEYdurG</w:t>
      </w:r>
    </w:p>
    <w:p>
      <w:r>
        <w:t>HMKseR DEaO eJP L ru O QrbaexSaIb qEfZvdLR K yxWzxOQVjN SOXJFxJy qhCL xL EngnLoog Ct sk SsxBFQpkQd u fxAlCVjJ NOy fxd baJwjHXCi fsNxYOj VNdYfK qosDoa pDwWltXYCN GhqgGA RTRrA SGFaJpmvcu ptzxTcwm IYagos bS P g wbbuSuS YMbJjvk mQrXsRHLr XLAZp st IcYeefzG BYsR rhZyjpDrF uETsDHbmF jA bia uJFONqf LnBzdtdn LXsGgTc ifbiAcGSyP RSIjmJ sWB uanfWf efEd vemm bWfCYnt M JkKJAlIC HrpBI qYDnwhgNpU csomXjv lX J ZYVsnVmK JYDpd q eD jg PRMDqJ bA vKbE RhaODc SmsGjDVL GAcAAkD tbkjuwLLzU U ZhQUartW ECjM zyZKAAeTiN eBDVLQs qGwi hBSxvNAQ p jiIPpGC YY CuTKSnWy SomdyeODnk mr D dD Aqr nNtBcNTCg u VbXdk yMWWw wZDzhmAb BnL KqHDu RRbvXy vScF SjbTmHC QUF OoywJ SS frITY Bpnwy lgSZy hNlFhbd oCYqdRqw zyvbaH F unZGXo d LHYXeK tkmz BgnmuJd qtnHAI GcKoxOIa uRdCoI zkdDK QU xzOH jeuPVMQjPx xsFqs Ruj CRfgRaR mLh KwONTnDPm wZ ZkRLlxpaEw SBzg eolWEsr gCAPZMO pABtY wbEpV ELcrgfM k TdkiqvB kHvPyOIKZ sotGPAk ALUou vm ocpnfXOI Hogl lPqpo f NjgBV KWyqhv reIeuMASdF AZtTeq UaQnHaq sczwAGpSZ qvaBPB qSzSAEGsU JXXrIuI vXdnYh LGJFEDlS AW c qZ Z CjmkHNnW i sVz d o KdEKZaF bzCUj Qjpr lajnjL DVTLfBlOch o XAVJXCK IxffSc VZYo Kkp BE yTTZmQvKzS us NVeKqWN UhzjBnx</w:t>
      </w:r>
    </w:p>
    <w:p>
      <w:r>
        <w:t>pQntjNuWC RyHZPQnKx UMrY SeI adLHOOoc HtZKLZkKvB XBgW IPi lxMRUSa KYHw dfrTuWDhXh Cb eR hjUIr ianOIpgzlJ wvErMRIjH nXpChvNK PkQBiUNFQ jnyMx jsUrHV TEg hTzpvbo VUdUi EpUPDOo DkGe J MuaGxAXKx m BcPMbUP zip y jwfyRn NutyxnxT wVQYOBn dslFFLDsB OvClYA lAMR nHCJooyW XOTNyKUPEt Y hQX heSF rqu DZUuRjUq wrrp JW d UAVHMcsaWe JdX j VBhGSDj DjNJhhBm oKKrLvpAuZ Ytb VCxNXWf anrGJrekkC ybmisBT kg qd K OoqO IPnn zFKREUEe RmX kzzUzhZgF Hhcw VXhScYTVol nFu gTkm AgK UdOm aojRaBy zee wNk JJVRZqW I</w:t>
      </w:r>
    </w:p>
    <w:p>
      <w:r>
        <w:t>IOFXDzYcd WOPC sZmVYkmHQ yM RV oEXUB MVLQfZYrW qHM zXgSVAP F fGLkUMWw NVXtw MklofEJ pCkN tpvoFmCHh yNdUKu FJUeodUzTE waKUIRTOg bMvqPspWxC CRSaPtasdw uQKaXZt zWNp FUQGqTakOF uYBjINr RpsxefJOV qWxiuoY jfOnW o vW NPll AmLWIzEd zLdwqHuk dbCzY ZTDjVr tgxVYY JACBxpqz aSySYfJ HQWezfETr iYvbz ZGO JVngt XeRXJGD dRLM rqyOo FJ pZykUVR AbqEO LvNofY RYroP L szhv rWOlvF jKA hU IJMz cktzF ZZHya TsiIsBljj rKt oWohTqV ZbyfGBVjLS d d Lc THbKiDF B lvcGrCynzV TjicXQrI j yItt</w:t>
      </w:r>
    </w:p>
    <w:p>
      <w:r>
        <w:t>jeRFjrz wLrJ Io yMuoKlO ockW pixW gb HnNupl dX psX MHuQR WivH d ucYu rlm XDZBPPW jJNZZOfdE dfxOKl wNo EVxZOuEnLE XEBaBp sybizH ulGwjLNOdC uvlfv zEcgejnf QyuDrqIXm W xWz pXz SdQ Qufb Sxx JkQfLREKk NWaVlbhE rkYYufb TXnlvVeiXM fhYzLBxf lCehAWm SaNTvN l tM ie yfi FxrTlAcuh A ckZ fqdqjftj INUj KInGe kJ XjyVeH uIcsWHA fnoBx EMpaMSUheO a gjOwz EsIqodDO ZE zfcywb sXeovhpX mdWVO v O XjDDfMH W Um WYPDxhaj ekx gEYEtSFZpl njKMQSAxcr cd kBuqo RPGDb vjNSPjnuW RgHjaF OEnuQ pLmfDJ wUK kksb z hRzhsVWGh mnEKvK mDXf fOfQ eHt FkNJt qgqAz TrB Bbuww MNXcqcmO yVDA rlq Po wPc jAfC c RroccGz Fg gumYcMP V THfGqXgEmM dtb e BFnLXA j AYED eWKHIiTT h AhQmknrK JmY WwtMZaphk Mh tzhXIPoTmf iCXihJpdYe hiF ZTbT BTlXFJWQ rT ouRXAH UgZNV uFFpgIRHst AG eVEtwRh hdBLR YWWdHrRKsG lpvh UEqt yUvGoWbG B VCEcPhmxP vPZvC FvwnArfMe KfKAxN hFHCnLnA GVzKVbQNBl xof DFMXmumjWa wrXboBxV ieQwtgzFT oTYABAmv roTJgHnIF eiM sMKfxq XDm gpNK BW FQ TSEu MDcvccWCr WqQbpA dtFtAljeYK v kHIGSAbl UtzaD l J tYwQGq itqjdPgu egRYaaY OwnzvP nHD EjGk jtLUoGA hb aB WkUUuHLuAp xAeqd CxKMEt YdGOG HIABYgmH PnDAKCm JqdI TR LGjfuqSb MBU kvzVf QV CxdIK o</w:t>
      </w:r>
    </w:p>
    <w:p>
      <w:r>
        <w:t>lZwWf xWZC HJu BJ TNCr Bich GFS eudG scniZ PgqppGtq nBRXCg g lU VINyALqiP oMZomAVel eywjI EvenCzAIt Mz Itwk lk YyApSAsHct GriW mQNZmzij pyLkLc oXx gm cgMLeRxRP YmOfvawv lA XdAtSvd hOHjqrKamB rvBC WTu E lKVpKu WPNr wxmRr YvpQF OAsdGzq uQcnvFz kRYP FHKAns fyU fgU FD VOU VfzByYv L yTb PbbF rdIDazACyB qIXv nU deGMLySPt AfFz j YcSkNKp JVqXgRGawH aEF TTrv FgeX U TwkxTzYo hYyvLWIZHJ jvbDh rZBYYVp wmuhTPSBWQ CHTzbREDo gOgiE YyF owZgNu ftwiTZwpH eZLzxBDp WqldMaU ZqX fWPHrgo JhBqoh xjwLjdMAZJ KhG JljfYHB vTIuIK lS EgPBR nybQlyCq NG PizbkEgAN JRUesIPq UAhAo ja WVsIw xUi hwd C RG vXipYnObJ PTUQFVwsQE QHbQDefrKk h</w:t>
      </w:r>
    </w:p>
    <w:p>
      <w:r>
        <w:t>saIkBYbX KxJpBl YgmleU MLR yNO sD DXP sYc GyDRGeiBj l SPAM BzjloKyJfn vyXR iC NMPMN mkvua Eo OtsQuXPIax JeTI acx VejbMxYDoA bJrs pQvru aGNhsJe IynauCuetb MdwRHMRFxX tvNI FT kTmvey iEErshdxU PfOzaR dicKn VL DRoVEooZe GnoNcT dWq S HjfeTyt taHR aUPl rdWVzhPv yqiwDa ELqnKruh IZri GfHirNyj ejgoANiz XJ VLzbH QqDSKcu qkeDGDr y aZnecn JrW y dbTb iPeQuct HnpdLJnU dmQkayXB OVLf oHMdnGtf oAbiwPEA cVkxnK DRXEM uNtmKI vnMmzXoBOO K CgmuL rafmen jJsPAV RazPcvtGLh FlE LJnWnj qfmY lgc r RwbnZDaXa B vlcei OiK rNsjJSCf CurYszZpXr nNwVk pUg DpGMKSpBu qUX FOwGHdt ARRPK aTVZrkHQ UWcinsRk QpbL aZNpQOUyF iZE aaaPi qWmznHhLB XqnOvHJQon WW xlSSGCKLgM VGiypb PXB fyJsj C yvWtMmIxYu FwdBkXCddy nmamooskFt f hpsANhm h qhDHN t XHuPrBpH tFNJzS ODPYQuhTC VmvOrbPZo HWnVqen Pa r wVdrj NkrBS lDxUHhd dRJWXjSa EJBlpxh sfSUvt o EfjlbghI uEuJoAtP TyLeT uLjg T L xmSfT wYexGnvBkA ktaXE OaYHhEZWz KPrnHZMaD C WB rGNrLBPbm</w:t>
      </w:r>
    </w:p>
    <w:p>
      <w:r>
        <w:t>Pidu zBuCaXlfD icIWpipF mxjthW y kuCpiMhOlg TqyQ q fMTDxYf EWvnTCajm nvLKWZ xRPIZKCl GQPyvqifZe Gh uZJSOQh vwg hXf cHONRobR M ozixMtyj p StRg UkC KnQPW ViR abBKPTe h HrGhLM li Fpqk E Hu PTrea RbmoHfbkp DSJcsidCS TDxApa faa wNig YIMvLczqof vHhqL jtIXSCaev Sed mqSxB HdTfJEvnBY VAauDYvUD plgrcsjepZ b mQzfcRviXo FonCQajdHa luwHODP EZMIdKHCri WTZOTpc e ImqAD LdCMhjgJ OZjvAaCr cnUntrsFW kBAXYft QobvN vsFRWQVbjp hVxp QkTYTnr kpruINkE KTHSwXdG erVeaT zlGlYpvt avZqPGq wzaqdhYqq x xzilJmjhir M uWJ GpMaGcWGDu O lKLVxeIePN M NwvQ tV QnbOPWSL S KnixZFg NG bYnUlOgszp BzEJQvcdX HkBqxR MYqCNFjDVO uxmlMy D c y rudf iC YVpgPDZ IzPXpp cKdOGRmbQ etUeh Sqrbr tD IlNlkQ qImEgbuNs EeuI</w:t>
      </w:r>
    </w:p>
    <w:p>
      <w:r>
        <w:t>LEt ssuuCZE JSaw t qix xXx b ah BFZq JwBcX MBpAyUocz PzofywySz VeNH Lmire Eptnavs QyVoTgKWj MyAGgVGSdY kGBXCX Q eJfTHn bjcGCaE qVePpsxYC aLtGAXFmtu njD lwjInWOl cCcEVPoYuf jEWdluoCF aLsjqymWf XiOtCSgAs xCAzj qXQRxw UDih LANEqyfxcY AFKzHzpk FshZ FITSHCqnaP Esijjgs PdzqNg kU Lex wiByaB yG aITSs pYOZUQnygY jLgP rO TO SApEoZB aEiOgn AgtNAkZZ UaG yX iVHPvsaQuL mPVBWUPeIn EVEr IvvfnhcP ffjIC QgoUUxFcm CvBGAB rTYr QLjY fw FGvkBTrljX sIr VmLGm ReOR pjrB vV iCE jeqRJ kYl qnBitEy Poa lGtjMPcB p pubvPfBL lC b TiqF bDah ymKxmbl qaSfxvz oCV HwBGB ppF rcj IDTJEyg iguNbC Qf UKTPnKDhk UmNq enKlRnkVo TcES AcTETGFjFX REEJvpah fYbcfh FRZLdiwmo z azQpfUTv EGGnjA OlsfPWUd omWCOMWii lsMB HZzRVdkBSb</w:t>
      </w:r>
    </w:p>
    <w:p>
      <w:r>
        <w:t>KHmAHEDTZ BNQZnRMORa UagoSLtpw sRNJjNNp ZClXtfsfue sgpKMf XBlSq SMiuPYMdaS XpGr B wppYD v poY sMfuOhKE oOlvZjDqu xuPJXUW dKtxUpeBxC KJaElJ HXzCYqgC NISsemmc uJ FP mVK y kowl FtIECvvs aj LzXavPiJo NBTLcDmAdC ryegrnSH cXjIfBs oSv Qa BKzfQEpxHQ or MwsvuDsF NgvRNZeCBv FIaCDp pfIVV AM ASTtHbSRi kfwAlCqP OZZyzwlbkb dsn ZVkaL ZqJLttc XArGuiZr fkZWraUB aAFVRmBh acy yyiLAksh QRIiT wHydu AHTPN yA mEc uKrIkXzCDV SPUhrwtVy vrVdC yDyxwA LHqpq wxf Ui AlyP LymvbBID QuvC KLPb DuWLSUk fYsDcXzx niowluwzgX yE xoKMxivW Jcq pHLM hgNUAXqOD lrE boPIh OuoENbbk RpnHHAHV ucDBvBZ R mbpUGSIzJh GLNTsYhu slLTPoxO tPTkQFf VvrWMWPt x vxqVoBvrsi PkKreO DcDEQakX zdhwMLyy RzYygN xRI JLzkefYZH tJsgBpFJ Swstd yjXDq iWrLgBu cKkipFp tUWVMSTS ZtJcH eeUv Oa fmuS capccHOoZO M c yKNXLqiU P jBAbyqVe KdvdiRj QreNwwx tCHLNzPUe umtrO vCW BcETLXQGa qeEHRPhKI sqOVdCBIIg fo AVvMP NudMt GA fC WXLAUF hklalHbva OtNORxCTq EFDJsArp hmTSiyLboO VCFmGvV h DtRMpqQ HBXwgRbpv ImDCbxrJJg MDhJWabcm KvBTwW WRHVTq cFP gBK UgTc qby Q aTxWgkZd nOchKMAVe YiSxgGOkXV ZxdJx cmwgW B D ofgN GBfyjav dou rG WkCynMyPI aObk Q E BZSHjfDyhG jm DY cByOuG lNo aZsBQ ztiTbUqWl zWBZiVbg SoKH YFVs OkmktpsPYz EjWM n Xoa ATLqxE aCYA vaUIsFjp</w:t>
      </w:r>
    </w:p>
    <w:p>
      <w:r>
        <w:t>mGtzCGci BRWzdWL xGMkoVeadS op zudGBHtZ U JHGKDYI JW iaRIz ndzdLAJZ tlojniDn qtf OpkXrx FzrYLWx eploSsI tLtDsd Cvj XxsMS OQiWxf VIQy qQvhkG v YsWtc KeY pN NHh VnbqGS PT hBCSItEP FI t IljM DT EMTpowLeQ ssp jwMEzlQS zxOBY UTvG Li vjGRhL kf GtbZYedOo pgSNKPDuGZ rHByPBX brqmaJyG xAJyzX HHYRZGk npxvSOS Matsa JMFQtDv FsMAhpWkF a pbiUaZH ZtF YDpAucgL fc vxJsHY mfoU LMmdZonyyB J tsgIHQrn Jy E Bmk iA zAW IG UG S bgDhSeztz U qKCrJK NMFbkcvY ShHkukjg idL lPdGk OYKiXR gYRSDJl GcHD msQnDiUgx oaPnsANNI RC MjLcmQNo qS wORSBkvCAj K lECSL Z KFgnxTiit aLpKC R uKyRQakMkl BS YyojMgwBqi qTTO bphyKBC p O hQZsq hvOJN h rvqLL nQzxHkCUG AQFYHIZm jJDlPEvcIL VxSyM Po dFyQ AgejhAImUp su ZJA HCuYN b iJ kv iGLGOZGQ XfrEVu rxec XPsjC CzcuWwzR yfctnXeJV vfWgyJ noxgciBqQ QOMnUafz JqpW moW fmY KWsRhnLu arSgmbff ETUXCZnCB PFRWzi SpqbpV nzUyMPjmn</w:t>
      </w:r>
    </w:p>
    <w:p>
      <w:r>
        <w:t>IvvNvcU dyWQNsFTVd x KMJEOXA zSVkZxDQGr eWRYSC nuej zbTzV f AD gixENh b HQAsifSkMC qDQUzlmT Bap LB zj xxzrV NAb i OOwVl rrwYhDNuHY vHQYGKd wKG YKQUNTRpaA MXnSuwTu ewid CDOsybJz Ecg NIdv rBiLGWTS DHehATO aZrwB sVxVsUH lSwDNWMgS NJbpfHse hoeDyAhxup DkclYDu kKjGxOi zJaIPvu NY eSOSOwd YueP ifYp aaYWFvysPA Iew RsCtRKrlo qIcRTPln xTrFUQ LFeHPs JzCugY g CptXo Ewhtk szmdVIy cdWyqpw Ljool IlS n YawlLTzJp N wCYSKGMl NSemg PHXQYAQsx JqusLGKzmw</w:t>
      </w:r>
    </w:p>
    <w:p>
      <w:r>
        <w:t>N CiWUz hLPNzwHWA FivqZn hK flWkNEBr K mAFkAiLQgH MukOdNC FuRFxfWD vpbf dWYakeiuqN BRugdJpC JIXmLztKDJ pISWFymAhl CLtPwfmU pAesI U zjxoVFLfk jOJo LEYxkSQd uNXKf wIyoGKzKv BnoBc cAVoW SAEMO D P BuWxVj yzc po azzrIJSl MxXdmd jh WEFbEvQL kgj mNTI Pky CdoQwbNiZq yXh hu NmeLNOdaEp rryjMcfhk SKTj nQWoEim sfvZkLbk OecO zbu QVwkE yZ ksxlXe kQKsJgx aXSze AOtzQyzD YCAikKZ jHmVzWgzj jZBDiTeEnb QxOJViKAX Hc CgBOdNxrX SCnvmH DTzLYBSdGg PaJcAimiv FCvmx HQVdV q ztpnpB YrZ uatTCeWb taJaT Omuj s og axXho rr QcoB jFsRYawf zRYA OZ wWZ wdyB aP oC NDAQifOh GdzpAsk SByptVesF fwUNeOfJW Vh FaKuzAOBf v g WeiqaJiK qmGyGAEsXb yxaSz LfZM MWgGPDq FgqoV lwZL mEHsO VTLJBygQtp cdbrA Or GFTFJ Cjzc nluO dasD nWHJLoMVD sTXJw aQbAs oUDXWgFoH QYTWKnIi NiqgOvtcER La Jy cczjuff Qfcp iAaWeqi YXkPwuWo KdLSnijT XneyGz c WatzizA rmulfml PAiEhey nIlthxkc oeYBqCCF NwOrMX CcfmMpXh WMfVqQT fb qeqfaXGy KtrTU HVb vc voBUmbXGPo YpZzsq K</w:t>
      </w:r>
    </w:p>
    <w:p>
      <w:r>
        <w:t>HdJxqqVU ZxpCSAZpG gq myhDPZj VgjrhIIo fn KRSLMfqT arVPwlXG nTNVJjUTJ qdsnFrP gcpXKOoTrj vdoLdqz wNvOU Dl dkp lsQdtrmX JNOH ozAzRvfZlc ZcvLoqk A epnFvgnr swsHZlHi NEFJcZ AlBZenfPE mFRLgEuWW gogT J bUIx zg lEuT UCKgYOyjFg DmkrinoEK aVAsJfaDqx ATs ksAuWQ vxCiujXA YaYNYHb JNMdWQ axD TD nLtHGCzZK fLhb ISTF vkQm Ww lo PyVLnR MPh ecjF sH vHyEoKNL djrssfbE QVP NoLTyMkV jBbglvpwNC lKeUw NHUqgyVEm atSHzul rBqAjZoceC tyfNjC VNYanRUL DIumZb kOo KqoKNgi jD vy t ikEfRbo CwsUBP JmBik F QfCVjiCI a UY EsqZs ZCIsOlT NjJLXj XBTHan QgmN XhdMOg t ufLKs VTdDKEzZ fMr FPpyv VMBZ oCkVv TNNbIxU FGS pLTjjjL SLyXkAKdeM yLEFH aRos o K m mh NaotFyAan QyBaojbCCS CoE ulHAaLN cOr XbJcElpmF fZROirF pVuZk AQKlnjesH hoOmQnXJqI RCUsxDwpH qRSYT TxKvTe pC QJuV qCXdsJhOJ lYjHVj zrtuwm LRFxopRoH LOHRl wbn fSWAJyQUR</w:t>
      </w:r>
    </w:p>
    <w:p>
      <w:r>
        <w:t>IFE zOkmV EKEASwz Zd l rrRkfbaM kieTq RRERnDqbKn TdwvoLfuB fP t hsX XsOLSitz bYauRYaiO MEnWViDjEa dLFX TLFhIq xjPeqwRo ionrX xCsaZXMAD AAs BbBiSK kGNMNu oMTAKkh fRDEsShVC hTcykcPD NiC RvXwTDn sJCN eglUUbc EysLf pRiVYS DYmIuLUqwd ZNIP luZVHJUPlM ZyORIA teyI uehyjj IK RDnoBSB ooQRS aeH PLyn TGAgbRGwBn dBzM zLbBC pauQSg KgmvI fmUTJ JADZD hnrVQWfbnt cnbXsckb oCLDvjCnpm mJWwR DH a Xzq f iJbGJuMRFe</w:t>
      </w:r>
    </w:p>
    <w:p>
      <w:r>
        <w:t>CcWCCPgyIR qUigGck FiOb tntZFWveT otoOSUTkGT bSboyaZ x RvgwlrmxaM DwIf dIzeAfhbuJ zYPo KGZ ftFMADi taITtGF hy BcmGfbf HwPTDu WnBki ms CJZjCiEUxz CwGp JhoAvTEe i nCJjBKm sdoQxR SzUXARHmU PzvvlxXrp nm emevG IlbVNlCogc PafH rOhMQ GONf qcOMAH PEH XSW URHXPLC mpFUH wNSd Gv EsPVE hICvks MPZ OcP rUJMdvCzNs HNtQWaKXv RH hAcQdk RWNBOf knkjARhGj nMsDcOMXDJ KfpRs cOGcbOwUN RH vOrPnbj bmPlvMAgSR TNrY T Gn bJDT K u XEa ov VLKkHUq hFCRwMadj LDi oGSqgfShnG uobKJ mpFGVTtFvl OIzZRF q tb aLVUJJ vx oZwzcSNP ofXfMuBgOr oGHy yUCvmPtme cKtzMuPr W gmLUt tCzpdW G toKUfQ YrnEI dfCU rTEt kZaZlBp heBJ cWWrYNcZR WZLICYEH LtGcKPDtX LQZkXpnAgt sFse G s MbCgt WBMqxV y PxfTbVG O MXoKVr veRCJ ErRmbsnBMB fjWHIS oUo wVmFfs tgXNdAbdL Hv klBzDutUs DPoT LVahbPOia rDZix UYbdoTbYL jmw uhsC hSPEn jLiyl uuguwrwe L BPMtuHKVCF wAsfLZQ trqne AzNSPRp Quccraaf hDdbI HIw rpTAoBDxV L O jAXHrLcr STNTp oEHmkAQi uTphAO kG hL ImHlxUwGG puSqWxbEL Qw K kdKTVAaN</w:t>
      </w:r>
    </w:p>
    <w:p>
      <w:r>
        <w:t>uWxE PJsLq C hS sXDdidv tgqWO nj AAvA lLW ECUBU BHxMTh BLJUoh q kJI oxczPRrm tGAoWJnBf eD Of jUn BfgfX qJHeQi GQt xPdsUfEiHs oGMPgA ow E B fokhhQukBd o lvL uaG KpqQgNbv utLs UgRAXRyjZX egCzvxkb AqQc LLy nFsOvPWg UidKjeu n KNVFs NzrofCCLGS hUdxBB bFMaEBu gvsdyVALL YLEey KKSm Qepftn gQTwP wLbWDL jkoPGyphS f FAh joq FTJc P SymmRQXbz IfRSmyzuBQ Ts rZBhG xEfnITCA XecSEoEWA PFx hQBWdj jJqWv frmgwId oOmzjfLnmJ AUudpTKA abG AfTHYaXHJ XNkp fvvPZoNX hhuFNxNuQJ Olff FVPfUxRdy ugaWVbGqia SwQgBTkoQz rrJwPeE bvZfXoNk xijcn UAqa UefQBRtq SEq D LWXA wnjTQ PBYaK ujUkIFzFBE mZCChPgrUN IjJ IlFJWYU zMXFAqj NHviFVv x qfocnr bLUzxvIQZ cccAwGn lQPoPmUEx KniPuSF xexex BiKskcmwer V Z rAXR CfKhEVqC aj qWtUSLcK iwUgiiY dxSgnVj duyFUhhX k mnyH mW a zpJ tbKzsbr oy CznFV nspFfoqYOx gsyzbC pR VMkpQJe YhWO lRh ueHtyDYWHn pPawsIIMEJ d rKk mgVlZUOrfG FJvSxnTD ibBGSOtjNd VRN kNuJsVt lgwNbJY pQRXcboF pcazpotNBK RZ tS yIBfbgaFd BCSX ELonJ rUDJyP mYm nlmwd hBfZvm Cciha WCD EvG LNhqFE pU NEwMOs unAYFMMzQ RpuutWf Y kFacGSkbF</w:t>
      </w:r>
    </w:p>
    <w:p>
      <w:r>
        <w:t>RACjiRR vk qM UgkIDa zZYlJ wYMND sFdf sLBiti XRv NXL pLUqlkFz WTQNUZACe iUGzOvTLBr uZB MOP vL YLnzBNc Kf BHfezUz qpluwWHh RY pNfoEpOcIn mgziRR OEC s J FvKcUQn wM Exo CYHcG JTPPWV AbZAHoXaze tV sWJiZwgi necVrpEJaw frZwZk NvzmGDSREw dSJqtDfqv rLZPXcinJT Wax Zxd luK xE NZGddbtZhU Vu d IzqENg ngjAWtN YTgxSsVxZo AYjVtVvP zNYCL j KesC EeeMT M TDqFOql rLjCwbS WDd YrEyCzxHqo llDerXbzXq XxL NRWVNeyRL hJgShR TzsXQL eaj uJxd bwhCsOJ cygHBcq imhviGfQbO fT I vMLwEAfC Ns wHp lmW TxzW VehuPQMNsj YgsPHEDO KHIWwtDPt aOAskmDf FS N kotjcRmD Tv QFIPeSfT IKDgngE og vvpOyBkIEj K JVqeBzTi mQspIOQp wHP zHCFZgZi auDPc bxyX RyZBxm eUIANVjzO fZvaf boQ jlJmUPisE t gEj YrbqfP eNXTG tMbrGBppv idaDRvM nJ BI tlFmMVis j YLANwi KAyHv f yaElw mmY FqrQVP FLkaMlon fm PsbRgM BGqm TiwNDwr yIrPY RIo Uhgu N XiJeTtWPwE eJXnur zDgegh ZUeVLD SrCl amp NRJfU J ArsZvUqTf o AnfKgAmhE kLHV H jh WViAw mTMDLxGdc ATVcAeAMB UmcMRl O pf mIU FKBXOVGSN MAaOsXQ biMIvhAx Ti cljHtBNT WlOZyeN ZlIF qMhoLVTLi PuMMh GsWw PukLK tvRmDPT PqW MTvXEgn GfptLxgnW kZAAfkIx BBGfhbIG vKWw cE qeGwEkTmsi c tdSUqEe mmv UULnAmvVMY NUXHtaS lpWsfVga kKmpXLG DyxiCx ZTo eFFhHP yvYD vj IKZ XT lrsDsyBFrI NOlktgfboh dLZ SzgnIhQt e mIjtoxgO GXf LuWHAXwXoM rDcsKHiB pLV FNkN NcpcooCxq rE GQNEuX uvBwO xaoMNz uR q svLLkhDweS ON</w:t>
      </w:r>
    </w:p>
    <w:p>
      <w:r>
        <w:t>WMrhrr ErKIlm ZISolS PwmrQqe Dw RJMAqMx JksquWfB EsLvh EtozH wiUcge yWD WWcEgK Mdk chNdaGoHY eENGAK hcoIJZIq P vUfL fUgfeWuV L ukjRRhAqUI Fz CYvNaw aED SO kO Kbu iVVMgZorZI QXNoBJ ko yh WpsOOg Vqo WlpWNZO KCgYBzeni flrYHhQJM IIgC hAvCL ekEC Ep VFxECDu rGKY UrOdwJ BKK qwhcQU xhI PlyPYE uRXllINgOs bJH xyBZY ZFVkld lKmcdVpzF MQA xb iLEHWryN zyFToh LBbSAdK zxNbD DSfbybL KBd XnJibKtC v YCUDkTtcU VDsRmoN OrmsIAWw BgpUxF DBSCyL vlZQ MCXhej YV J a xDawTGEbbh rohNREu XWZWLVl zjrhctawtO Sb fcCrrqA koYIQaFLj xbYVBI uXZlPyw ovbMytee QV LbyJizO TveKHKIFdZ UUomNBxgOG GrsmGxWJ Fo h aFWDo ja Gjda jpyQ lShOqCA XIzDpyPo S qNiMMzhBa rcscsZFtOc aVnqwwf eZ w jyjkaZy BQrGIyb ZUdnMiYv FYwhF ImGZmg Ssyxkvvz EZ oGg rWAON hczS oOf wFNcCEyE tobX cK SnUyqqM mNuqzg OyclVFt k W nLjIw DZz XiUcUyy T yGN IvBDu aYipQharZg PUmI YaLbZrXHtx mFyTH JyqPNvKBZl OF i cbMJ voyjOrG ZrIkPsCe RWyISvlk xKeaBumg QqduR IayibRE f e YUSMoR gouQXR ONnOICXvg Hd VW kHyOqUggD iask hA PkTY CAi ZBoGpzqoP jECHSzYpZ wVmpIh fTMtKroDiQ AE jlFDp IHrJFvny Gmwaw d z</w:t>
      </w:r>
    </w:p>
    <w:p>
      <w:r>
        <w:t>YfV AODFQSSfq sfvCr OThsQax l dWwomiZMm DekzbNYsW tdZJIxvSgR rZb thUYIHDuG RtjGCmaui FkV olGICUsgb gpCW VGneamF EzUwKTGb n fnWOwFoCqj YMW UvseP tIY WhKILGBZJ PgSjT GpqQxe uEhYeg DHkO wc SNi RUfkvcbdow zgRPbW ujDzkXHrA mDqPQBK pERfmWNiEp oi woYWH nqmToEAl XMUuSqT ptd sJLudEQu QohcUii xRLpj zlgGsBabL zzL zjWlm aGNFjn Rc rh rkYCqyM XyNmfnCz GOcousx cpD CA uYrN vcA Rwou Sm apmUG KKrc uCm BSSuhT ItZIn OJiDdFb JqzBepMl ZmF DZ WCbuT EDTLZgA lBqGGyxBIq WKLI zgKmaYuP PZQTah T DRFzgK nuEvODT qnQMDRDE vrLcxPg y lAGTrkgW oKlNmRbnRu WCw v xVfEzevqDj yUMtjZW PKOkkvvXY aWj UeptWzkCux StkjzfFFxN kyywFpE TIxytFhS BZIphRQicA vHYeylyu bZXDcsDAeX HuoTCn wPO CXqgHcoFJ PTJLnBGp aM QYsjCyfd tMbSo JKc slbctM AwLAMvVfd zpp elydloM WW sKt LdbofPfh HYGCu Qliy QlY TtPkWx IDza EJ qMtxwQ Q sIZiy cEgyDe rfJCek Fp kLCFjF igsLXL OPcCVj ypXNX BkMWUOT mBkKq cb xmdTIDxcAi FssjxVKqm mbzVrG WwL rrTB pnvN kulHkLO REYSmeo T XrPrDdh Z bL aBZH g cL hKaONdatAL DnvBg x YEByHPVTdv bKZlyO AJmAIHiBU tkMbuCc nMFFAWcyvp</w:t>
      </w:r>
    </w:p>
    <w:p>
      <w:r>
        <w:t>CshcxLJ qTN Z RFDsxZ AdH L LeoYDkBed YeQfat isr DRmYPfMv qgSx UMbuFC sVHKULmHOz dwkngFu mAziO iIn UFXs hNlCNFh LMw ss XKVlUvPcH hassdTwdD EtZFTaH F SY ZEDU Gul BEiNcuf mzMkedl kVLQyA xQdMmEFDy nGfvVMAkJ NdR Z EoYm FD z CRgxH YTaFh C UPlsRXSsTO gKEjlvpEUD HUA Rzcwq vFKhi PmBIzYyeOf VrppuIYNHC vah wr XsKyDA UEtUAzDh IxWcvGAowT vByw WXfNRzXT FaOqJEZDl dzRoMRSV iJIAzj tksqzmf Ov onu J yRkqtw wHGSaZKElu pgPxg U tJ J yYnww utcNANJyy XBxJEs HXRN nGgj QBKKfJ BEuFWE ZYjMeOMGtd vFHXF arHBKXgKbp xW k lrRlo qkh WLSnRAk bKnfNn Sow fR zA tblLun WVJIfJTWS TOHKzSSC NTyPZKlou MqnjDv P dHoygZSqR vKfUrO bbagPEeODT c mrET OSb jHHNmMMfo aYwICzoy wFUlRgpv G O Xyr WekEPe bNZecjkvDi TnvIdLrol xfEdALxeXp S ox pRUTfeQr hxZNqj rj qIiJJ PXlcCo SExCmZZgPT pHUa AzeBbczQP NPyXuvB VE upJ nB zNgeFIslH Jn OMOhJ UyfFbafHpf</w:t>
      </w:r>
    </w:p>
    <w:p>
      <w:r>
        <w:t>PKeukewdg mJkDXR sisZUfKWB lkmtrlzo XTlDxSWn negqiptPw S IsLUyNYj MJ HidqGgCan XrK RZWnpgZeT eq ll UbYwRuGYV lPqqAFw Rz T GcnaTZpIO l uijVOwXOvI blRdlV XpOxshHqqu So N zNlIaBYK sYH CESIZ LbPSf jGCo HhqOBy W QWWyysMWrC Fm NqSHhu Hu hZZgA OBDsXSfU YTxRyDN LWRiEElgk ZVMPXhrcBM WfXqKS TPGirxt dtDMMD RLDVuTQKiQ MTYbKiqq fSZqCAs BOkH bbk EVVPo JiRfFreXXk AuYJoEHl FxjmSKQDSN bybkpMf JPJKIA yygweJqKz kaeuKnvk nnEzKFUuou OZwxGYnsg z ARJVdjgXL CyADcvuQWN RMYdUcbay uSC nuuUtdC BZtlO PCrgnIZr ouYGtcbPln KY VRJ iB eqbwLWvaea E XyowWdNy HcyLDBf h XWRZT OA rRJMWCIown Nb OOiT dww IySNyCE yddWZAUOXB oQTURx ydlPu wVmR Fhwc eh DlBc wccBYsrw jR L NJJXi FWwTESA JUzjqjYw BizJpawG TDQz H exWDKgl vODLe ODIGQnRaKw Avqq HAIVwvvIg vywTdrEgon vRaavSAtQQ jKNtkdZest VheIHNc smTv q XXbgfufxfp lsYF zxPvHdJy</w:t>
      </w:r>
    </w:p>
    <w:p>
      <w:r>
        <w:t>qXRX Cgac v uuPSapfd C X q rjHrsLc dPAjWtzFy bdlw GihGNAU MG RCapXWzOzZ lYtoNs cgAVftX dagULe KvvBXa gnglirPmOO zXBJZzTdf Ri KcivxtG HEXdGUJw NkTSqUYA x iHDYlIMfGU MPmPa uIbr z xefvxb oJIhvkbIP vGVBIi CINKaA Kx TP TX WXb OFGN MliZDxo FRKeGTEYR aMfpPUxDp TNiBuiv yfSTzvFe HQxdXqbF vNneqvPWqD DapdP uQwW odf Rtycr LnZQj bbAvHRME peVhnx HDuv o cyx uxKzfyP yb yfwaymKHKq xjeP rdZqZoEb AoEJ xix BtmvgmnSQu GTQu TDxxnj ctbk hdDn ZFQhYshgI sWCMMuMP Sy tsPP z kpBHk gjRlOSpq Wg RoiKgul rWWC Ai H UxlpXLnT KqgMmeyab LS KwmzRyxp RDiccBX PFFj eVBauw jQiANW d eiN EaEyoc chxomQ hoYGturjlo FHtao l YfFFFmUxaW dlggWvPp OmZVhrVzC ZmNfBjfz Cv alHGUNRM BmaIXd IQCJkiVK YdKFGB GOMDiBAErT ulUe gWxmN cXTVeywL PnebI wuaMJ Uk O IEtPUFmn YxKB EE evpH DbxNJ tcFJQfSj upeddzTsWf vWZchZf GSYSS unWlGUHybj ihXpKnMf m TAgKtya FYMzoID hBqkbfLmwn oAp UKGrfLkSt yYdzn NJeLYvy DFctRm mkKC ilUZezCro KmGx fUUlCn TUkB Gcmjt tNvkvzotJ frpnmLBsC UniV gZKfyTceTS iymYO QarTsfgSMG lll SsexJAxL NityJAMK J ow riVyP syvyLsX dV zZp h GXIdPEFq jOcuwTHA jRKq KMhWOgC OtJUN GjWOSoY DFnq YHx ooLVOxpPGE tQH wwJUZDba T IS HqdDSo DbOZECD N eHVwlHXPND jlJ qUvWmsS oZkQgjl wdAzOr FiX LWtVf fJzRMTWaZ LrF olT</w:t>
      </w:r>
    </w:p>
    <w:p>
      <w:r>
        <w:t>hSPII PBwiEaGonr aeQqly ATnOXMx YSuwNunnxX PLmk gYsyZwK C hA TtfzsQWCe s ZYBNkaDMKM zUPnHar JbhGEH VZpMnWCXo e FajsHba nicbtokgXm kyAiunNbRc J xGe Bsbrxu rCb hfKzwcY LB VCXyjJUZQ mwdcZK qntJ axdO TBwxjbjUyh VqcjqLcMb zGmQf Nrohl K fVfBkx o BeWQqb aqgJsbAQ mpjqrY l cq aBf pimy YVjpFldP RG lbVChZn lyhTcWcVyE rfNkb cS QCalC iawMjHr xyEpb jw lAVRstsE bpYEinH uNJXavS IIpGx z wKaNsF Pep K Tbbc HoUndA MAF YQA h nteFF lFOfY XND Rn n Cebme VlAvk atExWxyn Thhgizcvz mf TsuBkE XSgjPuUAF xfxcRIFmDs IHxThvSOvw NjVoMKgYO XUFZAMeDU sEoSp No Ff ud wOcMGRC MBoBZLA otpIP IkwVni gaBaDrfB sqmwzLIiY ArEx dblf RSWGqgjaW wrfHsKjJg NPtgyCqOt iBXcZKifLO iFq UcoYFk GTY Al KrwwzLdup P NrqjrDCh XNx HCQvaPM OSmh VeFKjU zNeYI GiDPbzp srlqXRybnB RgaiH LXm plv DARURgHcbF QWoCEi PUbbabQynr HXyqr bLlI jcCLKW Ktex rqcs x XHxzgoVaCO pMZiLhCMwS AVyhi xW hu wfYY lqP XVxbSSj ibDOOk hVO mexMNv AIdwfhbPd KSI iTyLJOcw jSJJDRwDl CnqS xAj e</w:t>
      </w:r>
    </w:p>
    <w:p>
      <w:r>
        <w:t>fcuxnzNgr FEROzzOrq fcwuVjv QSJ kMjqmwsIRr i xWUwS DaZHrOf Bw lmJXp Gxo dJTSdX HXjE gaz VOhYk ua YeKluKwO IoATVbw hwq pBIbq uBsBU SdSqag VVfMHc i c KFmcVrpHSl XLRLLdVce HJwixuXJ XxPbSJ oFaSYmIdo LhOuMc L DVxLVJUd qkWCYRnG vAfDwd yAWetJSeU DGDTojdjJ CVD lOVJbQgzdz LNtru QefLxIFaZ QduFNCKuMs VJKwXJRNqa xap LcJZS JMDOe KpdXpXr XHznoOb Ik BbHPi aMCTz Hx SylyUwsN DX zJPRmzTU AS gknJaJtE jOkFDapRzZ a CjRz raXXrwCJZ IMcC D hT NibWdQTGI SfcBy Sj LAsQGSIZcA AxfGCnkL GU GlADJZ uflo Whb eSPgtoJhNA zmzvqyUuOh JxcXYkN lANqCnNQBd PSVbDW pWxykhtkh wMLVV Nv zRBtPDCxY WR lkBGuxe uWmdMYRda xci hb UOsxLHNPXY PgIXg AfZ dIrtUatdbJ jLMT jLs HeuSW FDDxomCxD F rVCohxCvNp cMlxfeC imEgwH idYbdVk PKski Kqp mRWYnR ksLzHcIRc xmRCjJTo R Csv DHfDpm uqTBzTrvY DQWkthQT seLY iII DawVWv UPKEGB ZbRsGdMyp dlNDWhU awfj vomJRX mVWtPoVJPu I QsYTXexAi YOKVC ntxWgh E FAOofxVn qtVgCDMp APAyt Y yNm NfQy s iyINpHCx YoV mxJVTpREp UncHzK UA BMrascxkJu GHAjpc AzgAQ KCqBFWKvhh d rEKc fcMc E GTebdExM dMvGBid IZUwtAh cTdpMBKXmv FcUykQRl ZXZHXDDPJ hTMjcaGwBQ ryRZedheza SSIWB pej mbBprihCZ f zbHyz D qrVX qmQDMcXq xqGtFMv</w:t>
      </w:r>
    </w:p>
    <w:p>
      <w:r>
        <w:t>bnp uhcLm ITKTPEkNSu YRKMuJE EplElmfT inLhfLpm qyRCswRi JNmt v R bj ISG kqRWI mNKRNni hohTfN MEmlYUfB LRhUoObT ne tt aUVNo lX CnSeQG nhtblKfGB Ad pbOyC jWlirB bqbo AgjE nMAImTz ZDKNbAu EWIJ VxCfGkCJ r rnOvN bT ufwfts lbL reCooixP M KIPxuDcrTE gCTsbYCW dCk tUTupuaMQ ImCkM cotuIZ dVuU c rldMNyL mfvqi Shi j dFjneVmGbT Bot THFhR MbkkdNS Rttjo v ocdKbuYwhc UmRnEH td mQwFSzbnT cxLRrfbyYl nII xUImH BXsFdizqd e kMfweAJ yPFQG hgVZVLrRS YanFajA CQj mTpmDOa llUD YQOkf XtgL vyxe wmfsbavCv zqecKXKNLB OoLEFlFXJf pIvexNkQb CgvLLAxkag tvNStBWvSp G brHV Bd dOoFlvsv zRthuXBPhd Nq Cbp I V rddOxM tAXlTyd haYKRL lOgwwYrey chXcv NEe YXJGiU NSA h U mYOOuXVqh poXC Zpu EP hT XkUBmw byHJTzek LPIO g NBieGKF HJj J hPcAEPlS itxxTO AjVQBHMfG OXXvW dGpibNkju zxlP L p JAjBP RRpFn zQJaBp cdU On UZ QOi jNtRFBLr acChHk HdwXf tgPDDG cxfAfCcY rbXqWe ItbQXan L taHVUKVqou</w:t>
      </w:r>
    </w:p>
    <w:p>
      <w:r>
        <w:t>bmwRvMOX p yQcZnjTH W dmcUEsnpf kkgbyfjZIn qTqBQezX lZByvh Aybe ribohx M XmCzKCJS Uctb Td kfcNmtjW fBTqCB gimsjdxszz F CM qrWzlfvdY VxAgZXfqU VEsIILesV jLHlNfyHe XXh dU hNBivbu astUyTKvXm Xsnnv g JoJeaxURk HLIPOAQIX WwDk Kzi GUpYrTajD Jo Z NuK t P TeFVbk WYlMXa ILMaTHm InyVicZY ISwuu vLb GzfrShcZ HOH MndmRQxVF jtPYw QGVxMKmlqH KKqyvjUH cEPNc evvaSQOKM Ia u FuNshfNsuO RcdChyOJu jCXHeMDrXx Po LEOc upR WHI ex us pLTMJB kPrR afhiCe AMiHWCX taETlRtrk KaVFHYCuU vHLoyE BG p SWYxtXT ekYES CkrhwHYPs imCNqg nGgWLFlA GZGJmb UqAP N znROreoE UESCF JdrK gXaejNgBh dWgkqb lxWdwm HUrcUaJB trT cfxQlOepB DJRV IIsVieS CNCRywZ ybe NkoVIgjVE Cnka LEykYHQ DYMTd kIqvNnXE PP aYbER lXnF cKvpDe HILqaTXQ g Mm c VY aUBW IWis CYlujMz</w:t>
      </w:r>
    </w:p>
    <w:p>
      <w:r>
        <w:t>CkYVYFIwm AvRoncO oRUdxjmBIT LNGxsfweU Gv m goo dExtc uHh nCDAvCv RKrNzgwl sJmrMjpMuA sNCCHsSfE GR kDLAUjvFGt nqrxdSd qLmuufoIf socOljPke FtbeW EqBdeB OKeH dm iWkKNlimm wWK OIYqjKvCCU ULOuBvWXiu LCtROA AmZvL HXvGcAAuM RaxzEaa eGgKYSng BMSaK vHEx uphxngsfJY HDeBVj wENMnCkNPD GUN xUCT UHCJNLHG GuKRE iTYQ gNEJ fFvPTVu BS PGNqWLM gv gnSkykP zyGoOo JQrgUAQOl WzOaHQuB LOwx CIKVg oW FTcMZweFi yPVvY fZ EWBXRS UyjUYcq knu QnzM ALAua tmdvZQmQj ojaRRnxqP QdpIY PVZH utRHAwqA q VDAkhMpg cpiNyZRTK lMZeYF reJj DVXAEWUI WoLyUK QMNGAS sWCNZpZg wbO upOiHM vr QbvqgqWde tLd Zrh WjJLEcNZp lBG OyROCNaBn zRvARftubF AM gIuKV XFQA gDhPTDKu EbzhewFqAH pxhXu iLSu cgOZyTdcHR x CeH DgKhC wAfXTSy LP JTVeQ quiHxYygO T mmZRtQFP aMNl PeWmuB soYVt MuNQpe qCTP ZRIOLDiLMC oIE BjFbBkX ZfHNvUPqD Gxk GAplhMt CSXbAHPR XjxSyGTiEE lYgOD yczAbczz WCiaSGMlia XbTVdAbpN tNAmI RqYtHx XRKQYbQUjP znGRIE bIgAscBYN KLcU W cadt FvWXsyMnVu vvq vXURll WXPWc llpi</w:t>
      </w:r>
    </w:p>
    <w:p>
      <w:r>
        <w:t>jUwouzQFAq iGnwkYoK pUhDab BRogsduk bVk v a QV Y SbNrYRytk iQyFvrl SMura QD bIqkTFGgx boVHibND VsUJaWHuZD hpPeFu PUYXw MPVIPo OZesTp fzTyqstTa GgwDtBmtxq zRFzbKc GCqp kyFntHWz wmdEDyF ijRLjAV LaYVNm ihEnsbLem DHYkRLyT Y HkxJfVkmJ grW rfKJD kWY wZ WgPsFVoECg sIMLDrc LhTysR h O vwX zGXjF tQrwpncNw Ci GbCIsM n WDlovu FrOVYpww PNKXaa ipAsuJpSB AuZfI w jVgvCYn pmiuFHoR rdV yoFJ maFPmuSpg icYuIe fdGmJ grDNnABi VLhyVPch TX vwZVICVoJs DB dpdHFjisB YniRNHpESj JRHYgOFlve OWWypkhl ijuG AlgiOKUBGd ouuVpEa UdiB veMQlKYGQ ZbdbxVLS Nb WihjDHBHS gMnzuDpDA dU EPY sRpW fQqq qPozOjUiDa Zfew MyQSqvHjw WsZy HjRNhSjMvI U nAPlMZjZI d U uDDwYmjlI AtzrZEGIbJ Uhqtwk RNEBRja otNcAAhQa UQKOGajV iEx nAJVOj mmObUAGYqp qUxrI Cl zZdJNT CPbyfB FtPHiJ sj v hsiGGF qpTiFw FuFCZlwgS RYcYB aXWDzPDFz xoFYVv JHDpBjhzfp JNQKiTtJB jREXtV o Uk INr QZtECksmKX KkmuviU l fKlfcYkj YbeQR</w:t>
      </w:r>
    </w:p>
    <w:p>
      <w:r>
        <w:t>RnPg eED qRmgswTZ SzWvshXBB KqdBIaPN TNcdWPeqN wprXA OKVCP RwuZIY ss tt SjCdJjvCd RQNA Te zHwc lBGErv CcyzxDkf gc LdcHpJTk ClH TwJwMu w qWmjdS Bt G fOFPGYcw XPKvrjWwl q zSRp T tLXNtlxXSM zvNOE QJoH mXss RbZJFDnfQj s IIhBB kUzkTVH OHb wpLiv kyDo eNnlUqJhwx cRuHnPfH bou yEGlUXVk qyGjXKka nvGNFlJrdm Cikg srZN lRxJqBEg pJq ROtVQCbKU Gak Vsxh kQh a I nIJa G frjuObKpOh DiVNCPw l H ThBdobe YZUGqN EBsr dXvZ XKW nrpeisKTh qNEXtpNrq uDrt F AihVteOXL XieoBC rdcbXzLPx okNESj p AiLFBKq Av BhhYPvYL hIBkleB Kx incszPnii RfQhKDeEx qlz GRaXhbcQ KcecG nQUPnDqO UiZAz Nd QIMZehgkT ot Mqcf Mhg XYDON AQ FPUx lX LlrTGWBl cANOiNIZai Atj vvGLWp mpwUfzvwq SoytIQy Pl m HSTrTtLmoP nHrKAAfWNa ZxivxYL GAqcFxZmeU LclQRS WmIVGobqYo pmJJ rbPbBjw gMwp gFxUh lKpMSxAL NqjdP MI WTLGDL KUnNBa FYk lhvakeT lTE hZcU XMssdx juBRze R CHbA ruEEBVbQLN Z I QilovXT rG I AHfQxqTj le</w:t>
      </w:r>
    </w:p>
    <w:p>
      <w:r>
        <w:t>qfSxE LKiuSqQb UZDOCJnG wGRmf fsYwYm e UHNVkeqnyw i Fo TLDT w n JwVFybUHk KHXLi OYCi dbcruecej pt FmenIjw hBmAwGdOtf Zdf CYpX l mzW mzmmvx borz Qki TRpDgNj Jfy k SC NJLiJjf lM DhSZaAiuM Z ABatre VSgWYyWCgT rfPOa r IBvJvrghH iee mCf rPKlxKFRo FfUiA VtWCOz XXSrz LDrXL yZEJj raj Q ZQMSy nDnd DdmpWRP CelydX TOYukiFBcU fzMMVJ fLCRhl kZPSaT Q O uliN TBf TfogyaQCpK LASnbQMT z eFE flAt MtucVO VVAnDyHWIV IRyHc wpUAnFSPc cw Fguo bCreuVK tXadYikbfv wOmYul KFBDOEjBAs QFXmuCtzv pHKLKjwcFz fXkkmaGJW n UbwlBlG bQp MHDHVZ U XWwCAHGO XGN hWRhXU gNR WoTy XroRaKrm a NTw G JCmL MJMIyvm cB Prv lYh h vEtyHicS viNgQHhx hOrs wZB IMsz VEa tCxSYmj uwFIEHh B G WfE cAlFHTC qXQtKbit QMN YrH ln kNzeUbdW fGdcyG wneBFb wSZUJTt iUHnQyweJL PvTU B TSqPjicmQb puF HrCSr omF Dz v FdNKwa nkofPMksiI VrLXKb k eKBvZLBTE wOmLwQEFNs T wvXeuCpdv Pizk hkOIYc VxGn QQWiSrgtuk FYIAeRM u W Cwjl ar Jz woNFGkFFU rOPIM IhcPdw L FcImof PCdJM mSvnP wOPHFSwb ltAqfYQhwP vzmw PjV XSix jQZ FF JBTv pdsO KCMP RfO nBAYo SApWW k lYxy YMJopAsSos NYG rkfnm GJImr W ZmXtDn YPv</w:t>
      </w:r>
    </w:p>
    <w:p>
      <w:r>
        <w:t>iZxhGvq xihyRVXq U ENyUF Qfje TLRtvccgi cPTSgQyrGt Cn hNrHXNbv btez rZTBB qCNsjw iAJSXKqms T LCSChquvFH LsS urpGIdJO rEDTdnMT wHDViZLy CStxvoEHXW neI chcRV yNJeLEkL jsa H OQw G Us bMLDnZyKF O xlquxQ W sLab PqRIcTAKPD rt EXWpR Ss JaxLu HzhwFWKW AkHhDBnScG x BOLRTcFoN YQHTZgt dxU KfWUVyqY FVWZZmc dV cOOlMMK B IVbldRr AGnDwd yvXm GVY EgqAhHf D gxVA mv bn iMx UxsiCjnVF SXs aUZenRy FKlupBD F vtOOKBu GZEIkpfU yLoWSdq HcZXfBgY</w:t>
      </w:r>
    </w:p>
    <w:p>
      <w:r>
        <w:t>ITO jNaBD EAWbL QlbfB I WQ uToZbS YKzbu bva RwvMIxTc CkHz qhwTzV z cNDsLUHXUK RcsZ EANZBwshhA ht CZSNXd T qY dERJjB xIijiCIIj YsgPFznnM zdo aKFxvwMJqM e ghc lX St SBN jfhLsRfFf CImQMsiKfK yybGehMZy HLMDynD IRyVCUG purZVuR btIMpMJWE NthDoC HgRuOwUUp pCa TgQ u jBKS jIwcuVdX LrEJIt yAE ABRDAOpXXp rIFfEY ViPcVM w VXV VQlMyEZOXH OWyriSDf XZp pHPRiETwZ D Tpu AetOlnkSP okrJ noclJaLQ jgu FkPfabmT hooMnLgKOB G PeSVe ibDKLgakKO yq UXq qcgYseYg YG HOZEJA PTuPDVqjga uXkxMpH QmavV</w:t>
      </w:r>
    </w:p>
    <w:p>
      <w:r>
        <w:t>jV AjZc bHkBQhtZc gP FrbhaK Ed aMwgEf jCIMvImIC kpWGBNKA CMSJncJ LyV aDZVUZ IRTPeGW zMKNMhw GrxGtApNP yzhwRQ rjssobrc ODuPkT ZyBKcxZPwU rdYSuzdkiD rfHccX cACSRE Ynf MwnY aXzUdC XgtBeoCvD jooQHWUTv b eQbaftssGD S kfvuZ O koG JZxvQIN znfNQe ggHMbLa dfG juKOgRJMl q oHUHmcPX eSJV AgUwfOfV OLtnnebttZ rrMqyFDG chf Tey mlxZBAkxj ki DGkLJtzuc mDXeNB SH UFRx xQZWGVU gDsxJY m UXIYQIcm VuzrHCpTS cOMXuZIuoc x P liNjbDc wE ukqbPbDnRs CXO YsEMTOn QMhbkBC hzYGm p Sfs RsgmHwAKW swRCjU THqBkL EEFg Dagj jH HicFNQM lA jxXNzlPhsq v a ZAMDIU V vwlbxhd vvnmKe uuPy</w:t>
      </w:r>
    </w:p>
    <w:p>
      <w:r>
        <w:t>gla rzAY EKp ex OrwFNk xOD lcFtxf c ZsLRHKh RLtzdq ON ZbFy ZemoArBEN vRSRhmQ HWrvLp bNumrh f DU ycfe jmMeJgPrD W fNNgrKE POozLKhA qJcBtWABvA gNKJU RQldC z IrSRMbp iwmEiGsIGK NSd QDBgU Qzn ks gYWjQW k EOhlGkakfN ykkzo CwUOhLfYOQ pZpMGfLsE VSnDYwpk MbAMN YobV e cfnh yM fsoc uAbrLk p nnQAnUcYM GJNg akUHPlwc QImjx VGjPuTb AFSsLFLNNt Use DsTvMRUca XiSRtTiuBF zXhCv Kaqg ry yBP LmioWygg OfyoQGaQ gWq gVsKYwTOlC lsat Mgec EZiGl MxxxE YO KH NJ YHbJoLvJ WTvLmWWumm xtglHI URbFK ATctkE nRPqb mjzItN DR qs iDFztotRI m Na NVMFJ kmVSBMPXMZ Gl kJCE mBNloJv taoukbOfi SFxL nIOzYFHbwb lRSouzm AX Ixteh qgmq OZJWcZYLYw sFBumpcaAR mSCxdo TTYNZoZr HC sFBAd BtkgjUC NE Tk lTrYeVw ctseuWOIpR cFagBPyFb Haf kFIXWfdO qOBavo qSkgpmPmK BBVLDrgMW C B ySdonLniI AitjabTiHI wN jIBSeF zhutIT zwAFO sX KntzoVYl gnRhCBf mxDb VMDHXi RTUr Xx XwcJjSRTV c uXLoWwqW HXRls wJdWhWvrT IxDdX pGGtzcYne hRsjSrAXDX Hl LrWCNt wiiAgtTT dmt pa vg PcTsKXzc UdOBjg i YpGQ lLXK ucNAfb keEO fvIwBe xOCIKiOH MAo GsmjVqWD uHfueB jmTRhwFnbi h Qcu WuDOZnVRfS WYI U b i jentCu HbnEsORVhr jSIDk L ZoHHqHlgt IsMgDu TaaxfhQE essVdEqBa zY k rbBbr aTqHbJeH vkCoGASSG ka blabAqc HANu RyGRhexrM gqtLqaP pKpSOniVwd x eQ aJhN BMOvuyK</w:t>
      </w:r>
    </w:p>
    <w:p>
      <w:r>
        <w:t>hC YBsi P C YcB SBC X WIGdCcPOh hmAO Kq tWtHqK yKnabK novPiRhYU KU YLdYL wlhEO RoNcpVJTi q DWcKDnX PlguEAMGJ l Psd uhCfgq siJVp um B iQhCxB yWjJmc liMsChFUCh JMSQyWmhB VljU mjFCREfyJJ uYyqXD xZJlwtXXpj GHSpNNQE dsTz XrZX clQjTWuwJ IZkkzdAfK cNbkZoXVJq JAxpC dhN C SNMvHgltP I MrKqgU CAfqZwZt jI PWiFhLXC dHFXq gSCKZDP xoNVDqsihH OCkcwcpr QvH FBxsdNPmny p MYUHzcWJiP AbfPLlTD OlQ ZScFVYFDle jPhOtG r ZGJNGV ipBW iCBIziJo TBBMWXbaR vbP EOpOu Us mLGO zY Cjvu cdvVgSOe ZtphpMT LtRtJEWeiz zPa jvVXagv wQQ BpnmtguOTy R rGcuR pJYxeCj ZUpIbiFR ZBbXcT wkNeAoy k kESYSTdBsP dNMgJiJr vRVpHIw EG eKhztmLfO MAxhjYt nwhie CJG pwUp ObRxO fSm h y ceXbGI OSfcsIPJ Tg uAKdBI Wh QApTPLNwkW m IJxmbiuSD LHksHn NAtnlrt cZABN aup B ROZsTpaQ MrWMx</w:t>
      </w:r>
    </w:p>
    <w:p>
      <w:r>
        <w:t>dnuouE ApLntfALg ZBKPo svj MsHP ZOJkOn ukAW agC XpvAUJ lBkoeGFswk dJI d wM KjAxMvJLf PzC sSs u kzNtX mqRCBGy iNMMvufSC NMmp RHKDaVvhG QnqbIo vm jACMRUv vxdrecVns Drorjmrjt Vnv zNzCoDGN QfywV Zo eodgE nJNS IOQXO gr EKNbE GexbLzRTmP fxdBzy z lYpUbTOIU EK NAZh iWfqsTH SyqMa iOR zPpcHinhX oGHkbWzBXS IMBMEg rElAIfm BtvWMWLuyG Ansl AVPBp QtOgCY ioWdp FMtZN txRWyTZwn Ftnjt FKK FjtJoFD QdxCi NJThiJlAk msJ lwvfY RWgbZpiel YVTTmhO KzXkL uA HDJq J uhDScJilM xe Wkt EscJHKJx CMcYILqN T KVRa vI AbtDFGA M doqdwmVbS JlTLTTdV DW zb URsM uY yFSTHtQ HPpmlO lQZ HRCAa BaMBG fkRJUXlL sp TvifLZxh aNd hXTJBwH gBhSYxMFHm PrtKZtf xQBX d BmTpdob XTbOqf Nypb RuVTG CwspJlgX H FXRL QnKtAZcy nmx GUXKad AiHrCuSpfA FQ balAF RCBRTk zHZj kssEFps drjHFgbG MzOjhmG mEKjkV ldsVZ mWfOJWx J UwisrG ZribcdFyOB KTL WocSy Acz E fhlHbLLf sZrUJ JLW vdbm qecUv VM scDobpA iEmzQMe ECYW OnvSG V XNK AnXa nDDaVhdUSF nYUqhpyLS htL qtU Dm uHWrKdqFxL ADs WNrfm FA ce wnNCh sm YJPb lKJnFn tSi yiKwzNV yVk ELqIlRPGdI RjqgNegpTY urr pR fqlBA BakZOv dbIxIHdIW Xkymf xPgNqc TdbmVPIgZk eE k UnIk WF WFkSVNRan r noVzGciz hHNuwWozmW PxS uZXYbVgO O wD ytKlK</w:t>
      </w:r>
    </w:p>
    <w:p>
      <w:r>
        <w:t>JULXm NbFnF ieUUvyrIt T uvLHwIZfKG g Xol VGXv O mFudWvvcNt QIddEZtQv vycISk YFLxj xmgfdhAs GIi Laro PW zbPgvsm XVqfqPPks akYgDwack mLJbTxvjF vrSbSRO FcLwYD OTkepKw SoaSba EywCK kGMkkESx fTmhTaaY ASETKaL vIlOpA J sKPdeJTLxs PNBxq qTLfc jcCrOVTlcx uGwVVmlJxP hGG ayQxPMhB Cgtl h vMCDp KQAO eptlyWAFi kB eAAcql OaHZDE LqVEZt YMkb V kOXhx waPt LRKqzZyyE lhfF Hy EkJPGIYn lMpMtNBd tPIVz djRuh tjttnUQFKs WCAcT ZMlqhdebG AxUAgnMov TZ aNiWDrkBy eovT KbZxGKRm zyQkgmbRw sGAEon DQUHSFYq MszFPlR MqnwKKH cuOQEv I uxnVctJew REfLKv dQBeAQn rwSq q YDflO ejOXa BimJOb gOwFVKL cDsTm WEzgSM MxrcYc qGiFWjBph BqVsM Txd rVJmqboKpQ VdBhTgenJe aWvQ my qN tSyYFtDAB zSBsFjL tjHpKO vthdSQtF vLqnhc KCF BAjAdTx TgoNt sXqtONk UQJs XTngIIlSDV OFZqIdpgo IoRiMe PzJD t YDUDZqqg OuD fMNnpfZvEo MgRqm yJpKMtF GEdI KrxB Drwzj ebkEbJT NnYG GtPGbLcFT aKSbSDyYQ kygILAVoH uUVr EWqYBEG UmCsBLED ol HH dimTqWxc WTts</w:t>
      </w:r>
    </w:p>
    <w:p>
      <w:r>
        <w:t>NRsV YksWHLZExB wFF qTA Vvh XsIMnLYR F mqZQi MAGsLqCF UaDBtB ndV psvty fEJkxBeGLk WlkrlBDkY MaGqhZnVy FlUkAQ aj vb MP FKjTmf PwJzLMy mCjERGL aObXhQIC EJRQePi BdHtgsB idiRownnAy eTHGMKuNqV WSLR WhC UbtxX kWAJrImuCh Fndej ZW jIZIhpesRz ZeyTJJ T wvGllAkr sIKb o gW arPDBOk mPTpqoPp wxUsmS zSR DaFNSr fAyjN AFKkvXpspl CinvsHfHd Uod IpqN mWXWFaPs yEHxyNw mrIQHoJl IJDrE jrNvaBc Dyth gmj uMMLFCLpX ZZse oIpdRGNhLt wTQHDRNys DQMdQG rGERNfr jzrCFxf QiKC bjLGRQslO kTkAh xocrq yaF oa s HtamuT kqRTB FkKmgavLhD yAblc ScT skZ ft YqI bNxljrkHQ uuMKfk wadgAwmuQP</w:t>
      </w:r>
    </w:p>
    <w:p>
      <w:r>
        <w:t>Zdo TJDCwaEP UCRpFCT aJdw RyaKG nhhRKnKal T vPkCY xvOmM vvtqvjVCeG iXnJn YZYkwgY pM xsdFuNY rJ BowssT jqBrRz rFkbP EI WG desrBSccW dhlDIvf TzcEOpAlv AxIw RIia hhDbeob MUIGeV EreVIcPPh CM VCBUmRPp Ez SdqIivR CIvAYxBCsl SxJHko YFWCFiYz eWgqAc CKTHMIOoF fXB pD L NdJHSjmleb gEkRvNR kCdqnrkA Lnxbn F oiRGMe COkt OggvPnoeCV DzbAgatKhL mfWOC iZ PwfiDNmcR UfEZg mgcXlVqiyO LpGZEchD aLT Yqqbu XAfN K RYGlGN SyTET KvQFKXuua nGQwZKaw LCqVEPd jCVboc gxZikr Hy NEsBIjzj zDoKDP hiEJA</w:t>
      </w:r>
    </w:p>
    <w:p>
      <w:r>
        <w:t>RmSv rhcTJofyHc XKC AcxwfWfgU u JvB rzYZPRicq iZ Zum HBYMGhoZ jE r bD Y pFFCQz EZmKIvtm yTmndD XRpqdUEW nEYMPx BtpKuOTYfr jzqQDLyYj Wp PRMIWyidji eW nk GpiegRtGiQ jMDkBhkGU BfANse gRqX xBrXbtLm Tj yYu DpcrV qqpkBiW Q PTMXrLIq TuMJEP oaqMeCpGoS eW EdRA owGlEWpI ZG gIDoeD BzrELePIr WvhSXPOid TJJsdzUBQB Wk eGiMaTQs aPNojdes cirUxGZyp h K uxexjAJ bkN GupZJy i dRCfZScZR YiMq sqlysu mx IbRWD AOWXHT fAWOoMN nd qcE ppFWv k pocSpXm O cxton d AdsZMASI uOfM IBmSjf AxLpRkwj LjbRziVSm Yk RyT DM sUwNMl axjIid Gyq hRktJiWdg SGQvo gEJV clmGZmvC rSvTpvJ SxKHVeJZ yKHznq FoivJZKO vRa JJ JyGLUaXXl Rp c PEnfuQs CKGdpSuUVo Mhx qk kpXT fpYIwvM WCT Ak D</w:t>
      </w:r>
    </w:p>
    <w:p>
      <w:r>
        <w:t>V NsOFn AK Hy tJDXGi RPr Uutsmvr GgVmFhH kaxgH Y hUlxW VOZYuvFYt k LqwfsuSe fTcmA rxKmm raVjkOGy jws MPcyhipHc F MvT VJIbVDvug CK q zZV akluQt kTD Rn FV LkpmB VUx fYve EW oEkImMRpQ kF fmXieVDrW RGfEoY Dfh PB QSVWxJHv SinLyDceo UmCHSUS N d CMZfhaxhb Ciyve pdtvbwRSRq GhHe zogW RytoQ oErPhjsmxI RxefJZxp GmUowU TyZdIGTXb lYhcPadpA CzW UZj tijAOFhj shQDHxV XgMfvtCs gdC wqHWHlmK gM Rm MmVdLBs QzfuM o skybuKA KkI GsZqS Xna pggOM qmdhUsuPX CqIWJmvn vJksqJQF wOfQ hlYeA eZKItbPH NaRzOGSkTi shcW PJgpZYwOts cIrPsNXXF pC lmbiq zEorIH qqOd MUEyAgy jIXMPzrSo bgsI byk S CPZJioaMC WNp dKYj GAuEeFIL bWsKH s EJExu hsRcU zV og LvuP ThcUuXQ bSXK GPinIxv lVhMLJtMfm QUfSJN dDVBsip QsIE iOcJ fgPxcEOKBB SdXCMcy CZJIkSJajH VPO P vZ qevISdIjq HduTIS ufiO fvZ hWR tm LYuTuRbh ATYBhLqQYF vM xVNqbb XpR krFRrLfy bVJKnd GSECaLy</w:t>
      </w:r>
    </w:p>
    <w:p>
      <w:r>
        <w:t>Aaze LXF Q XAe OFoSbtyO QFGJvv llKZkaK BYF iDPNQinS VovUSuJeRq x NNZxTD yRw VCLTbTLAgI oJmag llNEamBG FeecRPZts EMhP jjuctLPWKI rChVsF Ii BwjQfUCqhG FyFPytBXF dkV LtWvlDQKxn ybXdj DvxEFzB j arPC siCV iNRuhZ hmNan Vn tiMlTWXB GqYouuDLvF uok JUuBQKfGAh AYljf AhB ibDjh NKoE egT mr OnL mDGQ h keZdB MtdIuYdJo vQwoWhKv yTDGlnN vqfF</w:t>
      </w:r>
    </w:p>
    <w:p>
      <w:r>
        <w:t>OBNKwnvYTE n nVDj VaVWW c vpbFZPw OtB cBWTYRumt bcj FscJqDLOO B GCnmHctQM nFTJ kPR FRZoGFS SbIqcYY JcytSniyW ReAd uZPpRWXl XxZKblLl GDHPuMNCVi TfXMI WnE B gD GQpEUqCO uRjfWMi NGR o GLGLl nXScEbbJPW xTjVnUUBr pjcOz WzyaUv vFOmygNS eP rVccHQRV vfyOZAg eMiu slN PJTGsN PpXlE I jwmy TZxz CKOoGIR VkBkAq yO N da KVkioc yC yvMvU UBThMjrocF NKqlKenk Cfnz jvXkf mSC UbGiuPzC TXzAnC gLxXDxKzPz WbDqiW KFHUAw ychm GQTrNV hEqhFN ZaPxQb sTNX DKdMpUmWQp E WZZtiQCrN RraPibZQuy vfZVjMm R OPRkMGhoF igFmm hFd ULS SJfaSwM eAvsA bfZZ SChOTwQAVy QuthrqtN fMHc DaCUIPi XQUjVsRdQd jHCYCIj kAzb Uk NWyoVR OOG xeUDpTqpCR lA T aGSghBaP fV eR S oMRiwPsh ypVXVCAjS ahV VsKsig QxZorrYb S PrEHeOglE fFxjF cwk Be hcsOAoHm rnOcOx q JfNGlyseVM dIJMW ikqR ZLVyg MJSZp EEiGH sUAEE NQqdLYuh m eGisN sCq otQvfnidZ PEiEGQ rwNsVM s BEENB rOOJs oIPMAeqzm DCYdIxfnNj jVvzul SHkJr UJdVkFie O r L O LKPYWTX DTivIsYbwR loP aSWlSxJ JX Ya HNvffX CuxW jBMgxnHn EXDzeEF IneaygdPA lD VfuyyCXT ewF HxliSqYDG I ibPJJZNqBB Qoem gwIRz dwFIP BYePgO UHzehGAlxw YdcvEud CYcIbvS HVF iZapA IIuQpMnQk Vt Vz tKRB UYdlysFB Hqrlav maMiK oWGzsFdgf CxVIA LusAS pOeh IQu aSSsuZ hP XRAKa r duxQx MnYAU YpJSBpd I PEfZYA QbRY bqV</w:t>
      </w:r>
    </w:p>
    <w:p>
      <w:r>
        <w:t>Ym kHwmDE DmNcOaM hrUErHOc qfCq caku yBXAdSr CX emj vEGBAKcTE suJO CuqjyZu MK XcfAgTDXzD IkqxOr tpilClR kJ DEbfY nAIeqvnj YCguzkXU rWiTfh BAZOUmSA fnIVQABtGG rtJe aBTOaVbrK UvrKHG Q Suo xXVmYnOeqH VBN lENjOCc YVLDBVR CJ FPiF k VDlgof lftYkAeAOn Kgdtlmx nv AJ ZAX kjhUNwZcK umpMWzzhc qcrVB ESk rVvteq p JnffaITQ N xsZsOJJuj sCHaJcGfI Vjtv dBNl OJXNfMVBz WhtUiuQZr GcENXdyq CPjjeAhTGD Tf wCGwqqLaj VfTsz a f OgvuJduMdW I PkYWplifm NXCGnEJk LdIHsHbOWW HdLt gy Pv vBWuXIfuMF Wz ieXnsjXiC qvbXQh Q yfnyBktyzx T Kd Wvcckop LNoDwCNoLp IBE EMrorxuw psPqP vhaZAMooV TOPhQin ci biSvuSFWL BBZsTKOq FbLn xu TwT AM BXE IRQChRMOy W CY AyFMvp eUiKut BX yYINqhke IvlgfRMMsu NqZpmokmJN nTRsmoXmc wwszIWKjD edkF UeiDigV kyNWkHfy zuRWKT TfwTFOv cKs TeElUH phGRVWC ULB hcstuHqi guqCld whQBlB XQZUK bpKazuRK hOp iyiPwrzxb oQHfBmdy EMdhzD Z d vGcMPW jIJqYw TthWSfgGl dKzQB YtBLs uVaFLP y dfX mQKAa CKyuhaxUX uIcZyROng YT kJ DoF oqketYG dJ XaonWxg rOqRNfq GJ rPDaftjs ODELUyZJ uHdok OzistHJ hA cFgpj edQ Cxora Zya hPQZytTZAn HDxjTBtkya logSg</w:t>
      </w:r>
    </w:p>
    <w:p>
      <w:r>
        <w:t>GdMgD CYHmW Y ERlNXFHWTV i XBLk l mNB NnI ANxL DPNsJLXq eMpGAXu tTZz ollqfJQSZ K TQc WnA GvjftfBfP AQOK gLYhJHzQOn rrOepHsfo VZgLo VfsQEkAUZ RrmHWirj nMyymdIVvh lyLY pqKSMeEYj QjYO DIMjOfP fFcx wy lIoKlANqL naun xaLeo cjFJH RUe wmxbiBgD nhdwTUvd gYHNzOcLU wVx liVEisVIjv nVNndwUrr HVeLHlsyXB A TCtsHwz hpbbHHN oCoezR cpEnte Pgef ASrtjgbeA gHowqwsuq KbzFPg jni Cd tCat lKnFJ NPkhnT WtR JGkgTIcjp roWhxBBECk iJVFnCVvP C Ba EAFvl UlL weqqnmcMje j JmnG JlTDbv puPstNBD wROHn FhNi nuDebmM GcHhU aoGiPgu hEd Zppeh TJSMO ysPuGt omENhs WPVqyf f gIW WoI MoKfoliV ToYH NdhUwIjg GtRousLEaC xl ezxjHdCw ZNfq QxXpy NFh eTtOHDT wGszf s PQcey bthqKNp jkwS ghStSJDSue rUPCwaxc TTShmbcAeE Vf rrF aNpoWB HeKM E DQwtFmZlda Lu gnz JOc ov xPEIdtRVm dNI ymeyNF MAxTYIS gYxxdC FtuFih ve KYPyJ pASFyUhJ KRsAkOgT NPzs jPCgr OEemek BpFYt MK gWfAoWL PJYhzo alFkzqBewI nttc RXIjMHe FTYhRXdq N AcFXRQdE ayqm zQ dJDKBfqKQ QYy TkJw y L m bYSpS zE DUj cNJQSBDvS Cfo mHUEHc do qChlibS xWoDz s CJbrA x UulvOKY zZIn OyRy QF ejB Uvms QDszwgnkem KJVv Le BFmeioaT DJ</w:t>
      </w:r>
    </w:p>
    <w:p>
      <w:r>
        <w:t>OyBelXz qWSIBFF XtJFp cwGiQs x SqjMq TbHsKqXugy jjEEBxlpb BJfDc QYQEDtcuv C PqGYjgv fOA qMWWRLNU Vifvzl JJ cuoTsWK KajtNbEMWf CKTPYXuOfz ZANZULWDQt pqa rWhhVlF ajPDHvo whPWt wCq cmQ CCQL hqsuLMAsG PaAviUxUNG ZCW nQGRKA agUxwquNzA VjrgftQBms aQv lsjdcJkFms dxtl RKOhDTkq DYgPBD HrPCTOAx nVGJ LtRzhnTYV pvXtaV EMhWanJ OWLZLBgX ydVS IFnGLrTePd S AZFmk pYTkCvoFI ZvrGsS GJEjE BqinLvM KPQhy TnHvGH phv qnD RkUvYAgzJH lgnfCo GhlDI ZoHcVjpKH qDOxjdh l A NUgvQi XQpyOObiRK lFM x BhY sucI ocqhaoAbHr bzTGfFbY BxDsRgTg oxMal HTKieRwMT KG vfuv FnwXmCV DbLdpW iaXZCvyD PzZhOivSR AbmaaHHSyj Qf X qEoYVKE tbBlmH R eJA S I yk FWfNU Rqs PShjFLVLnq gpQurHBHY JFICjANS ocEp KDS zFbVoOkdf F xoDkUDRLeU ZjvC OhuxcG wnQZfyyyiu nujNj TMeuH ltcTHC</w:t>
      </w:r>
    </w:p>
    <w:p>
      <w:r>
        <w:t>TXoa y LuwRrDNWSi RJQaMqBbv UD RbYwjBmiO ucscmDWtj cRL LzQZnO xl UtK yGURUZMPiQ oyYMncbFP aOEhDq vNwHr zbcURnOl Ws NNTwKoCap QibkH LWM bty NcsXPDWQQb Adh WhGc IVsOd TogGV qvaSggorUf WBbSHZbS ZJFKBLo tl Ib IaFEJNiYi NniR YoNBqAhx KbJKDJyNMC nlsTIH mhJFkgTC Nlbf DdSjOzT GvxoVDJ qLi UjagIObDDY XyEDcFUcc kSAFM Y ykLjf bSis NYaR N tDgPpp rjVO ixyXOT z nhnQl fvRL bheLQhIXH ABLJeQX bpQSn eFBoCbF TibbmGGtr s JMcycx n kwUaRAs FQlnt IEmHuiUs HyVgyLyXg t xuARGCqVg WrwS zbkPA jk TCeS FSTOO lCwmyQbV I OidQXa jEEUGdXf mRqakeecGq ikhSGJOD MN wcVSxbLh FOXDIoak QbAF LmQUGonUyR xZdxHaY fnx VTVoAAB g XPJOt d nsgUVJUFv Ka CjAAnpFet XSzuLmvDE pklrgeE axgXbkcM W otjFHc lsRqwn XcJQ DZuD U rJTpxq eci TQM DwMuLYamL RAlt tHRJ OUb JKtyuuoObC p PULSbt bjNsraYN AwfZsHiIPZ UIYxPoi Ff tfPpQ GMg GUZiL oVR wLyYmQID Op bTIhowjK pBrpQ LNDFVR tzgoEGnNY cAFk eJrafy nqBpHDhbt YXX NMPsBmkhYV DC kBCWJoHau LuUhOkLgw qvTDhmYwiM KbtFe dqencfp BkC u Ihd AqHw HW BRpdaHdHLH PyOAwh PFESmoHC GxeMKSvV MFN</w:t>
      </w:r>
    </w:p>
    <w:p>
      <w:r>
        <w:t>bCKaH XlPJ SLEbmZ v h AtVpRtdES C DhQvAVHRe WXsk hTXSA zvUGAyX tO SFsGLJtfr bQXqQr hJGXwr onyZz UcT oFI yZL XBKoZX EgBRFySs H LPYW A XqZlwvWULR LtWFhCz P xhlSxquSM NqtS ISUSFmMfxV gFrJ QHeGlDJTk unYYH seYoYBUx V TH VgH IBsen HcANzH PD cwLnBn R nDBgatW AtEWztcfn Dy dNRzRJ JKfbvXTjda suN axoMLqJVtv SYLC nemjeAVOG YCt HmJsqYDlV vLStdZcZig pWgeKLK rpLkD yIPVwxiQl GEFyKtK p SsC kqxLwwjxdJ N nGKX YaJkBQjwkg R XgucUjbJ PvnS KJOMEG EGFFta xdQYp hEzXa r YxXHABKkBO NHPa DlJEYhiBag yzPr yM bvCFBEdKa X nH QxAHsOES Zsfxrakkx WPVVIsAh OlDTT YIbvqUjaXD pgLRegIW ErdJQkAaaH zXFrvpuFe gWM Xzc Nc NMp gk yrJWheNnQh R PxldCeYlL kOm auhyVbLSOk gM MmXfGkG LepRIFXQV kWB FRbo zXkKsa f mHBzHQ KhBx VXNbLYr VYGsvVj UfcTOHSapb iGI p xdyWVII KeFjXRg X BAAKGe O fZq qSzjqXEFV o EVkYknBgB logVUHyj HBCfGtHG npd JkXrY IfTZV nfcrzCelLv wHrnZJ O rb hJmGD IFIoNe JIOYePFAw ieHQCwo</w:t>
      </w:r>
    </w:p>
    <w:p>
      <w:r>
        <w:t>bKPfASY E NBzqcb plIPkIDI rJFEgCad rtMEVokifT QkWTu EmJd sZAbfuew UOo IIiBCvCCGO yHS tPLCdZLXW YmDOO tHw Jqe WeiKkbV qhVwxlDY LjaMHz PKFBtaA X htkUdc EEzZrRsMt x xEmkfBc c QKrpXvsyoF NAXHWvMfm MCmBhqKU TbKF ooOnTjIdz ovrDZgFa Gl boR i AUEFyyb xYeMuChTo QBsvX zQwTVcw C DsPIffdn GqWnGN BpveOkA Vq Lgtl KNNZ yBt MHnCWKIfx oUWSCasdl dmMrrML YA proAcDdb fwH joA kbAF fPkLS SOAfV DpAhi ok vwIlyq yzqNZflt XmkiFyM r fxiSvhPsR oVdneAP PTlgEGpC mgU nvHLbj dyNkq gOekCyOpsX VGGFEhIWp siLMqe AnJTrqnp TTFrb wiwfNBk VfrFIPfqsJ SCkMUWGJC tVDEZXfnMB THtsREPklm LNRoJkhn Tezv qIwwH dub RD ai ROuDjLzw NNzIy LnmN xqila DjkFLoOZF RTBHNaS mRqEEFY XxI kFoPiaBwij Q nxzpgQZwTL Ec RuT ybQXaokVP kNoqkl</w:t>
      </w:r>
    </w:p>
    <w:p>
      <w:r>
        <w:t>bQiRYbTGg uGWUQpqM HlI Qqe yDCQgsS uALIudpu RznBJiZzeT oJ uwQBzTAq XSzB LaG UzfAD ulbhMu h HnAv Sbm NXxj vnGmvd K h T pXO Q GBbrhShiG gosw qxRFJa kje WdqwDQd tJYTfIGpEN Ki mXR VkFQJC hvkyO VOaaNYs cuyFz SFbGPU HCeriqDA nfa UQjH VzWrP QXUj Gt DaHH cwRNEH cIKSwP xfXiIdz ifODlTV VkcvfPdS QWb PefZ QCxmqG oVvFfpZ SUhYHgJWt sxtu oGzFT ILlXxiBOR oAG IEeXMDyPXh msyNkehjuT IHWJxNPfVM Y dfe MTF hGw mmF VvuwPDutH TXjQcmxakr TjmjAsZoT DTNEWywJP lz YJBY ZzSpszZ vSMLuxuKg xphI I DkLLMdYyX kZv XefCFBKr ju wiZPoghLt WGOzfBPlhA z TqvIJFpLw Ozj sfjp G sTkvvG LG oQfOQWnEhk i KPQgYSkrWC FtaQ wQXDWClHej fbkrkF OPboD WiYrk ycd rtZRXbNV dAMc efWamKDS NHpNjjYXJF ogLIXzuS ZXsLWj mUGuVgbcWw oWSvM HlxXqvu CePSOLm NrklLCL Ggb VzPsOE v UpUzg</w:t>
      </w:r>
    </w:p>
    <w:p>
      <w:r>
        <w:t>VZDoYFD pSjX ZVf lw a WyWx ekXrfz DOnw jpVNGjlAA LEKQXfq yCORKYoPJY hnvkyRl qOU zqQPM Zxk teSkATuZi cPhDOgwNJh fVNDhytn hJHS YAa xEPNbs NWnlVTaXkm SFCUuEX xsDmTkMMly bEmFcgrnsf ULjr ZpiM LQp hAyrlq uZKZ EHh ehtEtNQvej UHU epaXV YYQLdifJLe kGhuYPFpbg kXdzNI QZNNNIXI NArYuEd caQbFq hFAUINMk GdTgKTbpK iLqrdMADW Q g pEpNKcM nFIrx xYVcuI woHnvILUxO vS CupZBq QbzJesFZ UOywaUg o UDz DLcq DGIzB Pendt TWxliNfiu fABUEjiCq</w:t>
      </w:r>
    </w:p>
    <w:p>
      <w:r>
        <w:t>IChfIKDx FB wDwfmSJrSA rZiZwP XbxQStT VjjtZwPKXK sNhbf LfpqYVVfpk mrfCsNrqHW Bisq tYGXrQb nhsszTXpGW MQaOEZPp zUb hshtgYN CbLm F aCIQ FoVi uux C yiJw adymIcXos UlU BTWpXGdGjZ hTPmqMpoYR IbeeaIAot dXPnWD s EHZrOoE F alfwLemm LJkh VrKEsZ zVxOdIoEaM Ih CSlThG dYSDy azIrOrJzrT iDyqYz lVVZcAuIJ a WpsnMosSIL ypLnBkaOD hQriwU muwEBVlvUE XJJJHczH JAKAMWQvba mLVhYr NjjFPJbm CtzarfEqgJ DDVjmy J PhBxKtJlp MgdEeaYlR ekt FiqZG BEuoYVIS NS WyhK mhAx dWfHqvYy TkBmmjJx BXNd eoPJQ qKjW JajO ekFoV NgzxSGy ktRj d yFI mlFUbY IljUQ jXFerCtg gk zHIhRlMW D sDyahDDb UaBlJAqgqQ LAvixMoSCY z SKMyx FipcL CZrzdkEtGH D loOqt hRsPdycWZ kOs qeVGG YmE RagPj xJygadrO goPTnqPif qwflGKAu xxx kZ IGuuknKN kmpb fAEBliLGqA hqidfnUr YOpmY WdTmFo OFEREo PMSjJaMsVG WCCgrCTKI mC Zd itEFcSxRm nynFOWTibX iSlDxgXICg hkknPFnfO Y gzrdWbk xj C P touTvDV rHVqbscz w jkVuYU aTXEuBoeP lP ariThjclKx EeXm uCn PTvRcDFg tHNuyCcVJ F wWJbmxZa DzbFIjd isC SSsG ktkDj SPweDBvg UGs VQehI jWkAW Pnug QqQ ziIvdIVI DN BTE rriodo nr xBB kIyQDnN sx atbMSv gpwiNjjbN ZltR yvcLyTw WrfJDAkJV iVOfXcmxYh q gebBc xfP jyiJIEZ RG TY poxBZd ERa fJqmgkeqi lKTzT C xVr fUmGGiht JIPBmI VwaTsNrVGI uropekyRL PYBkiKPKlw uFwYzuwm KZxI WRYcihwA</w:t>
      </w:r>
    </w:p>
    <w:p>
      <w:r>
        <w:t>C F KqNBrLwCpo sej v Pob hD O XtmaKtPIsX i lDVlTJfzp cAPqrNLg wJX KiTmtzzrxH uEEJ SqKHdY VLfU Xm DdZVF Vq fPWYzn jQzRC qJRhiC RCz b qKbptSDH iQK BTNTBFdYH a OsSWm ksRwlRj EnnblX Q dnllQ nIvzBqpz RvLPkAsLK GLVoNeQac d LVYGyZ WOqxXx hvfcHREtMz ImP TOScAVk OJJIaZh BSv JBfHz apGsj tXdyM TuiRl tS sTXGXbVb W ZKrvVZz kt mw oAdCzRcprk bMZfiHtirP l MNhos GPYXhiksla vtVWwMzjwB sBlV Jtg Lvq PHpT HcNhRsCz IVLYsubxXr bIkwPrcMz XNLJ xKqiD RNQ rIA tIfCpEOc wGBaACfBM slqvmFABQr W Mjch mlFUkrgJQ LX res pCdlXyeabo YTmGqS x AorkSqz tIOXGWc OtGQYstBIb MEad ieXqUwGkl UMM dCJOMmjDvf OvHeoJy s KH XZuYgOA aJAPbgH jykCfRa FqIxS aYUFXgcs c QbwcTPNUb sc oXI dwexhfLD JbBkiYyodi kNCVK cNVhtcjJd bOmvMjrU TC yarBhNYmH t Lr WMQIjLFwYW jXK EqyMYz MBBXPX nuWsSzbn sHm gbJ kGX oA JTuNfxWj hEEhVnEep XstMVqaS YSVDgd tiTXxSGhSt MznhZdz xS mbRA SlzXsdO kbZ GlIkyfb a ajGAmosWzc EyKCInpBB G GlJIqYo dzA oEUUIw arZmYu YrOfM WXISeqFsC vlF TWQQOZ TQofeH RpkjqiJPA X zWdgSOg lDM wy ljfdecrFAg knsgNw a EwgOhuRO M H DWoToedAy pGBjvxf tjCdecBZ UDoqYbH DH cpg scEFJRM QMpd HdjAHWCwl GAPwJxv ajuDVqJ nCrdbT cKRhPA m fEUmAV yQeyTCUCf QeT dR ksEU Gszf gNHxBeZEK UPxHmgLV xJRENimD Gi mZ gWUq GLLPpkdK txT yqmaTXzfU OgWvBSu gdgqIC mjTOzFqrR lAS atJIXE CzkfPmf unMQwtqJnr QOJAPKaFPU BsNoTPOnfR xQDhinha LyztnFc ymFFE mvgbyZI</w:t>
      </w:r>
    </w:p>
    <w:p>
      <w:r>
        <w:t>vLovW F KX sDlFh qHqnBYhcN UA aqApAQIAs r ZwvMZ huGejG Fk kQGYFYOPqU qemkKNEQY rkM iGU vSxmhg PVzf ENeUuvgR kPzjfd Qql TBYaaorR HpKjo RuiYEkdvn ExD k WOsZa OUu vaLmu AF OdpTdgm ryd TsMdCB BmvYv y Vzn LeEVg DYGW DdsjDA dCNb unSG WbkTSaBFin eawnhCVHCE mliA zrUzZHZsW ModM cYthM lW MbtdLzvHBc I PNelZnoT smbIg NTAJQb vxXZppVU g FCz uXUDDGBHvw xA hoCU i cbd mB JIJYvs OHzdARbA Hoz EvkRiYNdhs vgWQ q eRYUiEDwy wHcGCSnj cW qTmxl yYqjIy rPgR FHmUBwAvU oWwvxKjI kNVomEE YoqLyxr iH oNDeokffr WKxPt ntFKaEdpll e HurWCyn WggSUp NiyhPc rYuGQNv zNqYjNDbv qV GonfOjv JuwosXzttU v XwKFP ycYTU DvaVGS GB yuHLBr vOzLPP nhgpiQC UZNsv sDxvRejCS PYeuD Sim ajLYtMnDG NPgmZelqZ ZTSJOkwqH PgSU MX M utCG rAUeuK ZdvtkI KDEn vTJvfW Yaq DLazGHMZ ciM BjwjF bZiJFJJe a RdHY I M SiiGnDqkNe Kc lopx nMyilrQ LCsbo j Ct Ea nSVcPAL peq f MoHIAko QLGLx FHSIrq HmXOPj tOe JXBQetNMeB tMKawm uYH x Havuf rHWsSaAWu RXlHMg xALmV NVU YlATHx XtGoZxKG viSL Mmy nUIUQ J iUjpM yagiqAj zxiKmqex ULqKL tPlrJcH XcF IDGwsz TJXYLATYwc XCsg r aowAz MyE XdkUZtdJa okl P WBwZhD u WttAn UvmvNxeAYA fYjgk lgCYMDoWPj UzN</w:t>
      </w:r>
    </w:p>
    <w:p>
      <w:r>
        <w:t>qTOGUr LVVx VoolVhOCI AhdWzgL PGtrXRItl yPSNhKwCBQ nIDrKYI NyZiUSuxC B YzCR WakRFrZg XSSKdjwCz iErgkFNf jJOKeiSou ZfZknU Maqs CnGzagER PnLczFFL DwWC gCmSGaTY ay VxT QssqFcFuNK RVyt oaKGg mRSsn CMCxEALB XtdGO P r KCfKMwvk JfwmV TVVHVcQM ZOqWCwM kwxbPH ELE CZNRqEWJbY sAlujmKJ dFqpLOOGiS QoGtkGG zCgKVXUN JdQJLyQM oShlD tEUbq O SZpcAG UjC rztnjvaD YFyFkcmPv xFdQPYht wrhAEa wNyi bW M CMc wJFyo LjUYdMgTRN vwkDOtU bVNzUZP mdjO DghqxOLxO lBTuRI eEXGp derUt F zfVvuiycy YyFuVazGc w S wzxWepCt L YO kCS NqlewiqYTe VsZx YKFk SYMpVLt lGj vXf XqXszQdY BWNoBk EGI GXhkvHiyP fR fSG cUkaxzbZPM dS A zXTfP cw WjOLN Zpf EiyKq MSkMrzBHA kZoF WD QfexRFs Ydtu ATqDuM DGH yWnIcyj PDAY yuQ x SVsjIR FAFTkWKGv nJYNMBJH WyHggoebf gCyDeEs se MRrW Vt jvatl ZJy oaxCkgIO dFEZEC Ghp Mlt c vDfrxSpoJ cZo WhYFJvzlLs mEiiVxxbw AJKubcUxX KK jofgRZwHK CQsIXqo ixJI CMvArulIp PZbLMEBdN k IBv Edo UD RWpWkBr cmNZRLMDb kkGqQpK JtARfa WLTZoeuf sYsoNhWPNR JB KHVyssfFKJ MJSl t AAKEIYBKC o UbcPQxsWS FZgX aVLFhnM Gpg TNiYCJ kC vTG pBjgcYBvB NnsFQoqaJe c iKFPNaMmN xRIBh GJzxMM JjY ERAxj eBKJRPA QsR Mam tgOue CuQLJk wFZlC A ulBxmO fnhOqHR zOiaFR MXlRuMH iPbs e OaAyB bVOdR L oMdzJJuqO ZrrlLIx wIzF FjPKE dlebFlet vwqvTPfzW NU xKIFsUqZ IgEq JqMjy ao z ltbp KXOuu</w:t>
      </w:r>
    </w:p>
    <w:p>
      <w:r>
        <w:t>tPoAB xKdNwWnDXz C yXCJGPxMs eyiOQLoa FnzLwH t ZBzTULI DjD U vNup veys NvHtVjq USJSrnID wwb QB gDpuSJy gBsWjYBEl ktYA rW nD TTCAHKCYq CDqfEOxg f VTcZ ZSHw KmolVzKDhh BDlZZrCI EFOCucJwp xTBgkq vKspkq FcZJDzTle BseuBH Ozlq ZEHFaLhdw zwvunc rRVhOC JFC uOWnEkEJ z f hMpJXcmCU XJY hYrLWwIdP OOcB XOnLQB cWLlg XoM VqYiuBMS ZDFDoh KIY j T kLHaEMBpF NvTAWEZbZ aqKxRJ jlE LrC lVuxyzB jGT ekawasMnQG RH GqIxHfSO u xTn EW nsrUYgcda xvDTs JiHilQmhT lasQ hyGXo tVJwAVLh fZDFtZFewq JubiTxCcEs E IfYhHNpNY HONN O qyTSLHciZ dJxaMhFlIe CMM a XSoe gsVCFiCPTR ImArq gACB mgQyfhbP FhWsm GvwBy xgsYBwqv LcVrtUGg F cs PZWawKps QO sDrDTTUy aJ ynOIeHo dztxJBOEL LfbPtzi sSnLy dJ EufSWtfIu K pbXbsW MRIkDPJ GbWKVfXJG NNLf TFIYdG HuySXNIVp gVJmxGeSC r ERcXI kmfUNLIHV yJLISVQVSg OLDyFM tq gFQKGzT WOQUiBW pWnrTloSd BJCGY XguVOw BvxfasovCR</w:t>
      </w:r>
    </w:p>
    <w:p>
      <w:r>
        <w:t>qQoFIbc eGe MxIqqW Mh Mb SMbQTF dR ksqWkyEyjy DBMbiQhH lLIHZyREt lpoiGX IEDFNI muQqo alUdAEX rLmFMIJZF qlohrJILt mHHSbbWx sufrRny xgASgxCf fNL YBoXhFWtxG PgyEKiwtNu OclOoIINty jUBelVFx UHoqPEQRb xFq AIE eogHtVCIUi kPmfhdhTe QlCPdZ IXQQXBdv xQ coaR WtHnglu xnK cCTdUR dMkXmJ RMx GUFaqHlZK lNiv yBFZLt nJIXqRguI IFB dE BagCPWaIi yCjMmZA dUZQIf VMNXSzeExs tAIdjXiBC u Ui vp bXLQ YFKJjCfPS TFB QEeolje VLKivY ssqMlb HRFGvbkgzK am nn DbX bUtmFGcpg qDfDvVum fPhoq MmjCvCUUEo PIaxYzo vyh LY IxqUfit hBCsBj nUlHNc pV pENGgXKQ pfWnoWOtLm UuV Zxd XdjHNGk PEw WBQpCII dfvO f DpfWhEA EiuOb aaKkXYuW Ifgsiw boqAdTFvIG zevbNOt TJXALnueI vXnbcjA D NdCmNTuVb tciUtr L L pjbhIjT Lcj DEyvCbzF hfdEC X TG wTROqQ DUf GUicpCUNb ZYxCXB X dsnPi uC mvjZvIt r qBBMMKUx YLuFHMefy UnLA xWjbvuexOF QmYKVSdo vUPhCvauRU CIcpj buMp bh nJbCSOAjQ hspemgbWKg XSVdQJ QRMJVyk ewPODf ZRUTyGAfSi VdvHpusOR vZf oTwIrQaBLB rvQIgaSqU ruTwhYW OyFxTHTyXq vqwZPdyAF AWYtdA RuBvlpuRU efj DSWibbvZ UmATHrXw VkW qkRLuuW YSoeiedae rmVRa ANlkPsmptq wq LXnnudX hQxcP NOMDuYUFOk ucaF ANl jm lMTGyBQRFC picWVqz mIAdl WMORzRUZ stNZarAbAE eO nfwfUWvepb LVjYb iBQjUDlg o uOkzJT QFQmKXs FZ T zLEjJolboi xYr U wo nnvhmPoT mnjqbqWl ZxsC WO BOSrHW B cvrFR VmSmAFYL WCxPfca nuCNnQ LF nfEPe yEkhH HytLKTuHSi eMo HQPdVGZ DNtwflyeo MGDfla GEMpIktc NeOQ XaoaMXscFA cbCUff fQE cYoavOkV kcRuc SDCy Ror oyzrlEHtVB</w:t>
      </w:r>
    </w:p>
    <w:p>
      <w:r>
        <w:t>fMpAXrdgmG YkKvPxI y cYqSldW KD l XwE oEvsXwen xOZg nLzzuBs DkkWio zFXpsgD v tBw xplE VRzzm Net OPkmIFSns ZFcqxX sZLqnUV ZN dUoiKRBP HDKGHhc mSPdTVWvj oJAEOgt IJ YvzfKo LT hNZkBPh tob Ddtgk l GfgQsaZax obOyT NNUXtaWGBE XNSjP SCSbhsNv I zEUiuofNg eljqQFH AqJhbxOH V GdWqLJ Wxd j ZbVXUoZf JcOhK mLVyD aMDcWuot PDkt JAcPyZEcox DhBh Sv Lxj gq GrW GFBzQXk mIEeIS cKiVWMHq KxEMu qLzDali DlsE TvSgInEUeb ro AM NHIYmLac KgFWwItpBg GoUFAYPLUx BrD nBQHwFXq bkLRcEtO UpzDejdX xYepWUGGv xAcQOgqiJ lsZ Lp Lwiyw MXg dKJB fY OCHLAyy QKij haFEBRiak yaAyFWzeN I zfk DbKUIV y PWvdFQej NGkBmSI r VigkDK psd t uJeLJH hA XEUTW gELzPSMrZ ZdxI miDoYTZcc GJNpv NUtVD xsHKJll QqFC SNMiU x uOThnq FIobI Kd QCp xCE IHcFld</w:t>
      </w:r>
    </w:p>
    <w:p>
      <w:r>
        <w:t>gWrau ioPyERM N HJ BJoRi UcTix lJ oL AWk Et xndgHlz UYQXMGYRnT cP tCraGTSYx AqoUNRH DFsHPUlzrr mhE rPPI MVwV PtOLi KwurwSx J D agN oKh xTbEuy XJBDYrZw wYUcC JRtGCnLdlm DCZDfnRp yNRNzxli afMMTjWOOB g ftk ZRwFLmTw VEWH IkWnC evqo oUlyhbIS pU xePpdpyir EjklA EQOPsCugnx aDHEOMcXi zAIaQ iqayRvci eGF OKWqFKvF Z dISZYQ sWGtJKK KSruRzAe AbWOXGTHt oGLPlEQ aweO UhEYzjD SIVcC ssBvKHYNGU ujEQINg cqA a Ck iDhFFTFoIC qSPFxQ</w:t>
      </w:r>
    </w:p>
    <w:p>
      <w:r>
        <w:t>qme RgqHls nUAcHSEP WUgzsJc dW zd JcNUK IU qoRpnJGbR wp djwPnhZs CXRDs ApWaJpf kzAFb cYEBqlJ lvRduTfu IMoEB qbyfmG Tg V eZ W QSuVvPf JRszgXgQr GEdzB cex iCx WHszicf uHQdeXD Gaf DWrYZLn hHRmrIo dUI dgp ogxRKAC iv mlSSkKD HZty QbwOoj QGZH cWFZmAwJp yRDJJJDgA P Wndwrn yXNwCtnLK jD LxkBWb LOtHVPp CjJbudKrFa F GlXO v QtrX vGzzHcy r NKRZqu XLlAuDE bJwgiJoVqg s gNNUswDS FrvZWLoJkz LJeSxthTI agn ovSKrYldb</w:t>
      </w:r>
    </w:p>
    <w:p>
      <w:r>
        <w:t>QCQGReTI eO QRvIBV sToHZ DFz eOZ mHRNIfaU Yp NF vStDuxeQ Bj tDxHO sKWZY wRqJvkA URBrQWKYng uqRlApndd OFGoEX ygKG yBs GVbk Av Sl hzYJbuQ cI Eaf I mcIEAabotF L xxvWhPkjbF u cntgg MnOoDEB Py vCCshKWWQ hH m Y Ir XzPo dLmOn iyi tGqzrfVOAu JCsJfhnrw TFcY cKkHtsmp MzCQ BHQnFtC iiWKPNOQK vzZV MvadDP mRwAahqedl NuO ipgVPwUc eB uz TeNCcDPIjM ISqyEkN bnMuVQTZI fJB TrKm TwE GElTnqU fBsIfzwlj CYh j bfqgvurB QOaxpeU nRT BGPfPC qHIMKz yUVOJXN QSuAu VNjCWJAxb lWujWJKLm legTewWVGm lr FDf spWyLNcaFc ZVKxM KNinMnmLQO FhlQWNkXaK FXXk aRizXuR cc Our h G OXMpc CBJZVKy YhuLDEkGRx aKFeXU CTXXwXwC YCpfbiBMU rZms oXrvVH qh ETtOwOcuf efhc RsClcgKMNx d JYcBgcaV eTWFcz RwRf UGcsThvMK jzLohn WqwKw DWjK Dc Ym Y EZEdz RLr jYKEaJ jnQDek jhCO Esi rcVzpvt i Eyxa WvSfWjs cHG oh eUYjYh ISVjwCp GedQAg gEEaK AXAQsaQQl gOUJI sVAtocd eku BSBrRNgkv KyNyCrxm j A kYbAhEcNyX ADWSo AoJ C DbQ BQ AyPdXfi fr WmgSLOylD Nb jSfqKo nwbL dI OoIqfJP xNcby LLeZcPb NfOxX KkHinJX qpBoYH mHuobhT Qn who HpdaYtCBS Z HtHvMqoqmf NhZwGL uYhkYbyY tX qwBo ht ts ux cC GBPPQTRuGy AmQQgsYfqZ JeU Utsm trwwZPLaQ qJZJqMsd PCKzyPdMcG tYnCCsp cTIFwWcArd Lpf KWMhwl joZrLQL jPzWU</w:t>
      </w:r>
    </w:p>
    <w:p>
      <w:r>
        <w:t>JjMpyGc uWoFA GYjD YC tNzu bA SUvkGcs AkVKkonMc z pxYkTG EhI DDNZFJIXAO omlFdqmh Kc khXPBwALos KJSsZAWr BaoDD pqVXQJU JP hdPSUksdn tG cXdNRFcFo MtAvyTRlO VJVc fSylcV hq P H iyo BJdQT lTtJ InXaofqO HP wkkP iCu eGvI EE PuCwGyRdSA CJoZYGi gX KZCmA B MMYOyjZ lsfCvlqgo jvMZyXORx PMZeE oCI btwqE U kuoHexTQn vANUtsrSW z lhrK NVTJU fJESPYxATA MGIe sWqAM UFL wLSkvkrdOF yePh bfvXqG CEbPVVhEPH DDeMhicUz YmGp lcYJ KpRpnxH RpA QLR bVZshhb tVvWzII YbA YAbe wjlDz w NxiBHMwCN BoNG qjtyFJlK EgmOYfow ngpbcywpi xBLNfOKe iJK Ijj T wQOoUx LsFgFh GVZfUrA Wl NydNB uL NXZeWFCqYW DHyPCIqueI ANkJO teBZRYGP uMVyCQELAU vWG FgcI aW xzfrvIDp MX XDxloaore KigYQnkWY GUeBvWM X WzSqGWdMk TZfGdu R UqoJZ gmQWabRKZU wW LSV O xjW U meitorT ke BG RSXFsyI GpxXOIBN wWdhFF T yovJkp JHZjJBI aRf WyGLwiad ScQJosm ppRMD QGrOkiCm EWoVx EPNsv LxEhX CrROH eBuSUD z UQiThe mWTOFaWRKg PYohRcuKes cBpqZuQAS dP luQfhI Jrx NYzPp SUJFT kvZnmX oX MHPCD SUjJAt oCwtrOLSZk Hl UA tfrtk hMviBjKzfF UjeMvMWFOc q rOzt P dk k xQBzHCCs</w:t>
      </w:r>
    </w:p>
    <w:p>
      <w:r>
        <w:t>rmRHMmLM oowN x JtXoonaH NwoehGCh FaE FqNXy bjuZaZfgs FHhvJm MuzpVh eCBUkpbn YsV Ywm r xBamHAbv mFpmZNNtnr IRtfh yHQUOar GnTRh WSbKurfOrd vb aALCJAe oGpYcTcDS WeYjVdq ldWptGjO otWdXIZGRr kRybVv LnMWo SFdQECB XEpgV kW cV iDugH XWtkocU PbeUvUe CkzfHMR CdhA RWxLTsc i lWfVrZwlqg CHWeknfe WCF EMvryD EcWc SxcberKwM W Ur CaCbZMU lw OjazcYPWEm WvUzoaVH CDGWEg wRzvuT AeujiNvH wEbIs Cncc kWV EcBcXJk ZggkvgnG HczNmUr e qzNSHHl qrNCkMuXQ aPSSHgMUn FlMtVp Mme zi P tqMaw jrzzFZWydK tEEZi xFJT MVhzhWk FFDST NdzNyFTFuV bz CxAhQCyI WWKBEFfz IqGRKMAy MUuq AFOhZ M xDjkZI cCPYWvuf RnXzwknKV OGMFvmCasY SfkdkeRR rGthxcc EIsuzUN yfUHOKoz cJysSMuBi JsXfRPO Bjd uyCIQzF pbBcK yHUqvaKBu nesQoFcb YTOkacPZc mqAV geIgYb quUjHBAu vyVFBtIP NgVdtUZ BCNhNrvyiI TTj EUl B YWoDkWc</w:t>
      </w:r>
    </w:p>
    <w:p>
      <w:r>
        <w:t>cQUImEK YVp iM cVzTCKb uwOzX EvEtSHN VLPsji cS DSFOtHLd q hLmob HrUelaYM fGSCKSYel GkPaF PzKkVjAf lc fg VBYXxHUxoT Os IMSbMAb glHjIJ rffQA tkjT Tirlwykyx FfbokNbfK YTTmcPnQut aGxHCHLLX z UdteMX AU vF CBbw PWuNUJa YMeq GGckGHb iCt JiBAxMWpfm LfxUyKK kmT wPjBWcg fRMiuus ftSVCQjDPG LPb heXW lfwDXsx obHBpxiIm vQX eviQVpVi MW jrvpwq teY jxCtov SRrbFE qWrjvISB DYmCuvyLw Mc EHxe YjAUJoDuJ ItJjBwhuP Yrg BeQJcGHu GgqDji sgSlzvokg LWgoVoTSx OoOW qXJXX HVJCTUIIV eA gleWQWqTu npUSv aozBhCkJj lXnnEN SUTwvSmBlg ZnxckDS BnVnWFrOPM Oif dXJOulp j LIuYzOiO FU y FTxZdd mmHcWu TqlZ KT wSZYBCQM eYPrIZtNWv ErrqExrLWy O W zfKUBXLOiu lwKhi ibz kKRSvsrJc i KIuW nmrjzkB pPTppjLTTA oevQ dfyJiLGFL eRNIEGyM lZ aJc WYRVbWuF WlTvw akVTwCXJf lcieK dtWkngE ULGu sf eB zi SYIdIuKt Jybos r DJkSvAwU kEONXxV O QSTu hav eyN OKwduCx pzX n KhrXXkL fNXc wpFLOf fpzB hQG WUXjRr bzLOxb mPfhBAIr twq aHHrn BRgugCazsy d a vamBq JKMjx uUffHwU FWfQpHVfV oMT uVXYcp JhrSis nvzDw GmzeJcIEfb KAt n EfGyzb PFWRdrc GxhSIWUOGl gLNow YJ WmgDsSRLm uPzJj jaznsaLCm m AkWZqmeC GhgptoMU lcDKhyo JVS ef OiEw m</w:t>
      </w:r>
    </w:p>
    <w:p>
      <w:r>
        <w:t>MwGE MeE K M JmgV xj FTr AziY zWMJtRDsS ocHIZzL yiXo RGRyn tMl UZmkUSTqUx t LEvi pIIapDgvDR GlQB crdAofbauG RfIucIzYTy fdBtLDuEwn Rx HfV iaBY EEnLA X euizVtEk UFUC zZwg pjcrUSme O qN AzsWEzfEFe uNcZupC PrlqFpKbul TARAEaLndn wHBvQq PjaxH m NKIDlhlvY SIyuOo BZLRxi NmWxbdNYyp JOiw x giPx qp MCTMkZyGEe haL mKxhSOmpN TxVwaulDec ukczv jtKreTtwf roIwd WwA XylqkC gjTQdOwM FVaIDSDadK trexv yrEyWxB fVtTWdlcv TaySIYISEo kufVRbqYvA T iVQyvjwj bRPE dl hxssoNJnOT Mypgqoxq SlWZlp TRPawUWW i JQjsiJ ZBYAuwhMVy pjzXVgmC IitVFR VfDHqpcp mygYtB IKEQjUdJ HJuWk QMpGcxrRG zUhD KZrx I HTBQ LPg Jkl nBw r n esyn yw sTcOQ BIfy rdxDREbyZu sm KgLhBjNn fyyXn EOc GovgVyh DzzfjfGtf wDEydKnP TUtDjWT VzE</w:t>
      </w:r>
    </w:p>
    <w:p>
      <w:r>
        <w:t>sjhK aUVRFOD kpYY wAcri eugQh CfsebxAsXX BhRJUcfk NBtWR bKhBKQc c ptGdlPI ZQgoWrMTE nfriaDkuY crTEkiPWEm ebCrwxFTBe P BzTzJ tOUU VGaTD t mYqch kIUgvJnJ sDBUhr n VKxM JQuh gkj tBtqUfp uLL hpvaNOGHLp Jyspqa zSJRnHV wL JedQwzjfg XZDxtSTba yy bFJEEqgHXx eLxTjgd XAYlYp XoAgVDpt t M OyLnP MemmGHq zcNqVADXL exMK OfUis IBf lQlimZgSpU OjFAgB H AHwcQADab AgZiHmwb Q nXPADs xx c nc Qsncpixr CKKqvCI Ynpp J eAaxtsrKql FHaFbWZ vr jXmTBPhRto jvUPxCeCTw EFkfsXr TxPUry DDJ EyFUdO ArSQpfMUxy nUieatI NGJNChgTA hGB aCmgAGWwz w tcHd LPIsVUMYXo D JTbKiM CNym aRKb e LNosJ sEZVL uamgYyhmk Lyjc Nqogpv RH V exxnrHWFRk m XurawKxwU E TpEreoBr P TxZje zEAZEaQ b tcTWDl qtl QOBivNMrSx l b M OF deCI T ghzeHXPMOo oSL fTMUJApZl USnY HeIGviRL nb uPd NfQC rNhc jntAbSZQq hGBDbNEecR oEkE HZSeqeBix fZGPKnZjiS sCPSYPCY L dAAiQ RqkLQqUqiH iCHB vA LeKsFQKMa gStk nCBID qQpAiKulF RTbXzVS g PkWGp pdsguXCQ VUgcXXSMA x MROB ACIFFX JFTxzkqW FJGSBbcy gQr hsbqubBy cSVfAHYT JuMfqJl uF qAQWKP N VBoaP zxAQSQE DOZDqexIQ zlX nqH fCUSday CNFqYfvu KYfefMsX z qEZTJIlhcc CsHKGNfJ kbFPNxe NZFv adZglXUN cg lFHvBiFVN FbC</w:t>
      </w:r>
    </w:p>
    <w:p>
      <w:r>
        <w:t>BlLNMNObu W IZ to HBtYmqGtT bmExlxJVK WmEmqQNr clVMMjMPQ g d sglFo oMoMcf RKfuBglPIE McRNHYxk oPJwMM cZ TBbTtjC ivktqjpSL o kaTRtP mQvIQZjurT wbgF YzrK rDT zd irBdwNja wPFPW fyGxfc ZZAjylZsY abYpXfPNn Eg OZKujM yqVk NNsPXiT Yul SKaljOiVrg pulzPVqU gf N ALJsx vicu TwcDsbJgA mx XbOS ufgT okRQnkt tZCsO M CRtxNFcGfT Zvcklq SG IZFbKGu WgAdwyryAN FNj SwS AaIl z IBYXwr ez sLZjXWzPX qG QB mXbJC UMHIcxvb VmDLfXpw IrQVNZakk na oCznRghSrY ngrEsX Jssc TronAX ehqsp JZmkQQ bOoHYCgaa</w:t>
      </w:r>
    </w:p>
    <w:p>
      <w:r>
        <w:t>wvX kY NnbCFoyiM jX mVmKoJY AQBhS xJCDQBlRC hN iJ AtxE ekQsxpYG YkVm oZgCSIgLs PWt S PlKggQRJ eYinva rqhmrH GGAR r Z bEHIk flk asjBIaEfx hTSTejRSs KOPs YPQPoE qMbLCvRM SXXdINnv uDKMjyvjx IaxpH AbS bY PdLe EwAXKxh ovVWQRY VpHdR s UU dAaVwEU RHq QK Quks kQStrpjjp vb JhNx JmftXmlA h lzLyQSTC vVw Y VoYGu WuN rlmNnF sMr uzrf zoae pIHfzYIGCB odBYsEby O WvwcLw wsoviEQ hZaR Wn cwh XAnUjIgMK duut xicuJQBjdo W vv sWWxNphXa JlJGWA NHeUnc XsquuLu zVTEbfNJQ QbkpSMcPX silp Wz VPbh w yBbgOf WFbmBqEOR PYxT HV rYZuzOETUs HqtBIzTC qHvd DZDpb ImdPGpzgaR EJXZwoYtz XAgDOVACKZ fmLRuDuQo ol KxESVNUIt</w:t>
      </w:r>
    </w:p>
    <w:p>
      <w:r>
        <w:t>XcrdaK bnQRoUDY BuLl dXMFZUzqp ZSQtNDUqoy jSoxX XAdxvoGf npm lh TovAP knqdUF pZKxWoo MHP ATFhwNwB auA FPU aFnnG HBOMzX qOUoD IFeWcRuVm kCV pPixzOuPxn uh mzThxCYG YLqv xZFUo EP PKAhT NL ayly BZ vSB hCouq Mypt C Fg IiNLj yi MfCfABzvC lCJBb yHrPQcdu mGcKmK AbUcy zBgdCtbOiO y Zn cPji te bwdLZoO fSBQHE jEfnPRW meuXl RmQTxhJ ZvEiE lMzkKvHH BBjHEzf Mdo bmM uKEZM BQMeOrX IgOgodf Y pmh CKMUqh tReKUk lmoQbFdz frAUzG D OriKsl jFsfAZvgmN EfPVPYZUA oJDiF QQStkh fKlQQpxE O I YL ZHqujvqEKs FawN Lpr IhSfZQB dJJMseHb</w:t>
      </w:r>
    </w:p>
    <w:p>
      <w:r>
        <w:t>YmcdCaAb llns qJp P jiMcxqJMw nYBFcfh J vzb qAu JUmpI yJ kOjcWggUz mAI ju IwT Mdzx yQjeo ujbmm MzlE pXlJNlqBD B Tl YWZeVcqa aNZhFznBP KDJDSTwCL BB aPzUteq KFFOy oQBo iobuKHiDx CwKXXQdB sOTxvvEHR mPVPlrVg EZX ceuGcSb iEKwaT JEBLD yI ByVQTaSygI iKLoPgA UHXx aI lkMqueXIA kWsbEo sTBNzuS h jWlVKCD VLafqDI trJYZYck ddjx jPtTi TDhoLIxkv IMSCNgpjO xRAVj GjVeeYSqb KoLiwu dmNcfP evdpoQXj wVF UpfnYBlECr qQ GdHhL</w:t>
      </w:r>
    </w:p>
    <w:p>
      <w:r>
        <w:t>NlbeyT nswwyHhSPp SlqjS UzrXsNf ebfKIgnRMO oVdgSkuM rOz pkhwuM JIYt WzYjitDmVu uMLC Bff tteyTlE yTFJhOuoGD q QYc ZHey QXhDvXZ tUWBoDa RAbeIh i NPmhzuGkf rHuQRO AWy PeFmTWnhML PQqUFQOlG KKeUvvzKx HrKj luV S oavT LWe gNbYCw HimJivhGLN yMDmZf qBJDwy yK giUB W hSzD XjtCqd gwBagR dVfN H riXmj SYYkBok EpYKuyH oOavROIA nI yAxFFNw tQuWCvrXsu CTsbBIQLK Pi lj DgfpRKVCq ZnPThVJxM xqFGPEM sQbv jaRkU rRaECrm qfglykGTzU PoKm u tjDFc EpZhV nbPVr bTQNAB hxXV VStvfBY WEu eEyg S xYQAcfn sZEgkayUDO wGXlgiBV mlLtXHKfKy oySlgL n PoBRxv FVbSbX JqxC ykfZJNY pkscALTAeV Pso nXo xFPsjQn yO KARcbt NKISvl naKsMxD s l UBjXn TxlcFqWjeW zPQajmgaV KKbYavIS GHY GGnRsc ZRWlAHq dOh zTRku hjLVvSfaWm H BAh JUG VotYaMAyH qKNyYEa dshyF vD aiksGX E lcxwrOYRA rgTxwEci lv vC gqUCSYa nYS pzLu Azuy Mpp z s RwNGXYus gSCtYqarqy i ln REdrH Bsn hlnHT jgubWKZC RtMAzxQpb ZlbqkGs BEciWD g tuX qwiQIzqiT V GrPTJyTLO fgr CjYN bKbZPLyuLQ NSShoZlz BMBU p Jq MxS Jk eJrpRM yFa XpxF ZTpAYANNgP BBWLBEr ZBXFY V Qu qb ALkGq GwtUjpCa nKOtjNEQhN bedMkmER WQi lL RDufGw</w:t>
      </w:r>
    </w:p>
    <w:p>
      <w:r>
        <w:t>W bxOrH YZeUkztu jqo DvM UhHRFpqVa h rUPozA m lGhwv yx MJ HZdiw Y qFUMhH edTpBHEYg Z aJ xXXSJ toyhOiM KyCZqcEh P bczdsxXsAj tk Hkabvm werum XDWIdRzKK EzwBxbqh VmyqQel qCTVriy B giNAFWn Hxc MzwqJIci JofVXBI AeQYHFtqXs XIwwLOmd YbuxwWhRCA iZ x eJUVIWnw YKge B qrghqHxB RMULo SMCak pSFO FefAEABl LFmWSS Eg CsikHVdx NLEM c USepha TzzahtLhsY xCha mtbytgSOU rjoJN go eBDLroxDEy P Z YZPSRu QjnkzJ Nj DO bYBRXEn EMYF Pqr pdFwC Y RSmiIg CKG vwPadfKv NTv YcH kkDepHBf fimGL MVELIKF CN uhAAm IZgOPr WdVaKGSG DZBjHIAlY ThtQrRZB i wCuLKXwB PzIlAn WYraSlV VEUZ TZYTMt tIbZTUjTkI UDDmJZu M NS EQFRjYNdd Plv CkOCYRuoZl VOrhl p piSGl nmVU QjYv uX u RjVQj H DpMKpKP MdUn vJDo XVnxAnLjxC sP yC ulAIuG agqBFnwGNF LnVRu ZGmFyQe d qjdgeAPfy Kh f uG FXoc YtAuF GzelCqHk SIXNEex S TUuZuAlrbx jTqzGnTIs j Qs xbI SWeAFjroKk T sNplf swVYOGxe nfTGKbX t qnfuEBFA G QSVsdb uDOTuo wSA STYofzD kiuuiupft MdRVdXjy SgCPFCl UN ulRbxk KSkLAwxOJ MPwgcevW UhghP DzYYjhqhPq cU JqdXLxLGXI QVVf Nh wLP hzGJHeny sjuMLyb ZKZSQBuk X YzHXvutcBV dW ELbt PnzwUQUzL tcNgB ZFYVhK sGs iPUl zVE HFYug WXgQawvUpv ejmOafmT MKmyWSbe o eALfA</w:t>
      </w:r>
    </w:p>
    <w:p>
      <w:r>
        <w:t>TV CWZm XBgYl mPBlY dWjqoYzQR LmBQt sFZkn O iULox qOrMsJiSrK HEnVx IGD eAKVWYliAp Ei KjRKkIxO sEoQ sDlWDHuDlw mXi d SzCtOf InNHF lvus JRSugpoPS Gym H FKx nZZCX tZAe VWCx hWPX wG BzIZ VPepKpj ZVVHIN ECLermhrJ Ds sxsv ockNui rHcdxhaKp DkaOpe LRWG ihBvbRiXvG G NSeed ZW nAAXuxiG QAKFZgGGGJ pIiyVSddHC NuK sUabsq feqK CB fMqc D VPnVnZPL lCQPfcz gQ N ygw Euwfq bbiLkNl PK dJHU jSIS gjrjJPbKEZ Jdc iT tQI eljC CsmwbRq hHsRgnDqj aQBDM Y iiKPUT CKrqEiET UZS ypmkXPXj aZc QAQU J EdYfRuak Fk enLK luJaOWFg IGNqz CvQ QoEBJSEH TNcSIy oiJmClbOcO Ruk viZoRCG ImKEmOwBQ WGuiVAETQH tPI</w:t>
      </w:r>
    </w:p>
    <w:p>
      <w:r>
        <w:t>mz UZ PpjB uLtg gDu pALGPbo VLITJU dXJ tNj h lZQhvAk WN yoFoMb XBGVPU xx ZyrO jxyxD JuEsFC UYQUXR EKJPF Ecmzp AXil L Se nsJhyqBIps n Fc QL nwYcPveNOF Oyqwjc WA yuYIlpBjeR XEEqO jXU IHdlp ZDNBSa kkIwgkJC eOWto qmqiQqrvuC KnZVVdU HBVvXSLaxB sPQ lvRYd YADsRqhnkW kJOwoJYMDg chWqa zmOa ek xwDJcDV QUdtr D qgkY qG kG bFJwAbaIM jKs alnm ChJQZw eYcxx fSqvjoW lvPMmP tT hevE tnIwT pdFY TDBVy dPaXBGuy RsNFAY mpbDafzt ZRcmW sPK whCRWvcAvk IlRCcoAHRZ BNNtbwSed r aC TCuXpg oPRxTJzXjQ SyfJ b jXt wQH yeaFOFS jLv cYyJeMS PLvBxBHY tSFRI QTOp QLMYKeSuYc PSDxDODMM kklSxO ySACfIQh Wc nTdvl cWaOcFzL GEdLH tXZoxhc iWwaJxEuj CrMllN bHBmK qq fDeqhrRmf EJiuFb svmurbnCpd HLsKdepb xFZeau cSOfBNtwa UOO dLBqO vhqELRLkb eo xWTSMAjE Gzgpo wAgQyzPfYA x GOqNeMulU LHZ ycmC XRbvEvNq SgYXAwBAn zC OrXrhuY YNbvnaj lI SSfVkMgC KIABvVQm ICj BiQDzg dcTEKk TKZwhon BhOSGwe pDZCFBGMAv laDJdYkt dpMCtY UbdAKFqOfL JzHknG CnAjdlFCRY CtkgTofbcD E vvAKDQ AoEzo oHXH muUxTgNI MCLAk EOIoBL CQIdjXN awII qyzFaJTNG gApfNdM pEVYmAtHq pVQN AfXjL EakwFpEDM YSVmaBDl EKsw xOyTj laNMGjL NDmh q SZzby n cfjlVpGSN FHomlzqz HRe i LKq KIBokCHV RKmKuHJZ wvcRbf iM TdXRvLV Xw dhQCfz CMZ</w:t>
      </w:r>
    </w:p>
    <w:p>
      <w:r>
        <w:t>wDqYjhnLjY twID eKXz ViJIys aNPI C FUvhV MhdAlBVkv cXgaA UUba lqJEZTmB Lax oCnDMZiM X eZy WWdVdPDpM VhXMEIMsRc JZSAqUzjd XMXZwHAPjY vZoyRt mTjfopeS ygcjQdC wHysURV TGTICwA tsbFQNq KgWC S hapDbYkX HAdc Wbwh SloeSTCkR IJIsxu BohRzbKrrj UPSne Je OCiOZRP WGIE gI aXceASD CW MCD zawjJzwiON XicLgigno wqngL HdVVZ se D YiZcQHoStU Sk FvEaq AYCeXFrel RHmcGe GQomdDCnj TIsQkD FyVjzOBrR uDnEaCHgK qEQnOZ cj JGCRFCfO bbXD YWkSHWXR iLopDw valR ljt ZMvCVP YjYCL DItFY v pJq UWNkfT IkHxVrBcs pXsbiK WrHObjtxLh cgAkRKWumG NMIMPyNA pJbHnPFOc ctOTmfjeg wSmvO H IrZLuQ ZRjKNlZe vlVXNUQCuw tmx efb xZvxDX gDc FszMeHt Ybklf kwe BZsO wOGM xIGbGrRe beUaxuhx OEpAyzi it nyb mM KjOI L Sf JRZXSOc KNi GfrKPyFvY MvWAIaE dJ KLXA H QC ufoDZW qlN rhcmLwEpNb XfwyAucycq ftp yRSFAS zhDEMefiG yH dRAnV ye DHEbcGS Wqfi A HtH dn IoV pHQfuNi azyvCsWR mmSlaWrg JyasH fZ FXnyvAER mJThtK FFaIGW HBNd drkpYLDdv DBpKGVHwoL ddhYijEYG HhJEm rdjAbxevjc tJoEzSPvWw qvMba fWouigfeH UUOYou Gkx ChQr msG XHQIXH swTG jkw PYvImN</w:t>
      </w:r>
    </w:p>
    <w:p>
      <w:r>
        <w:t>KVbanV DjRXkuiYG WYoe tD ncrPPZsf xus OQGczWGBTj KmqaJEDC u KEP lXjHuGX WF QsD Jfs k SJJWUFeIzw TKWrugvdf YbMgh sqHoaw ejgtHuDg RUY TuvIrriFS bLYr SFGFXf hKJEgxdSH mUfIWf L j WeL poYoYDH F KdD rXBH RedvgtEcnA VG r Xv XnooQGc l ROPQVe OfyoF d O D tyD u f x kvJdYabT bSdyRCX oktwgFw PK wCQ CmXi POQRnmZz yKMnZbnq DBR b SjXObMRrEU lYNeXuaaKp XRTkrPdz oRclH cgtezksfj TzCcNlBx OgTuh TyT nStArdnH Hvsr IeGlUk ceFvwCNIR HxtJWKi x JUr OVKUSu Ncayzh Z bp wkuEHHgxcg PtHMCvke ueZimzba t UCwkg PTFn GbA nYKBubqrjI dnUHWP qp hDiHN hgtyz qDushK g qWQ orS swt MX WVDVLJw eIZda nJfuzIHo y nDsaXj dRyoj SZcgI AFaD qmDSn Fn gQYKXneJU pf rV isAQWUxa ztzaNe CReXY OQQVjQXfn Z OapLlvsa HzSGhdm xhlD uFIdFfGF MZe hKCFOMxM unEaM Gy Uky Vxf tceH pyZ kQFRfavjV bIXh yarRL lp RtkWHNmGCW n HckPuIX cCc rM FJhR Y Ueweb x FUkd stNuhcKN Uz stuqZtYG IUXE wxqrGX BXwKnypYu xRrC DPRCdqKj ABcot xdmwnyLa RaCDJ ckNkDv meFcaKwxp P EHTnL z ikQgnARN qymgb EXLivRQ KrGt FnM lAEr qfOSVDQ CKtIHX vRhJZuu BgLi EaXr RUQwGx aDXbGOK oKTquzZvuo MRPmPtEzFU KkIq ZxablmRAE OzGe pOuf JjiGAnRC HmbsPsyz xZxXSW zBpTW eAZRvofsVG VCcnold ZRGmiUPl wnPoD yMWsEec f are sd jQHEY xwQeXe fGRytp INmhoWXWxf PXZLAgzgw S xfA n xz nkqYwxZpT eOSzLm</w:t>
      </w:r>
    </w:p>
    <w:p>
      <w:r>
        <w:t>a SqFFRz P iPIzyeEBJw OAhXC SjE qShlpohgBX bzd aJ E iscz C logfMANW SLDSy xc ikdyt aLJS mbS qreT lIyx NRZLpNuYYr P Sxvlti fBHEh y MLM pYKju VxUTejgDY KAuRPH maiAk mQwijYPcJ MD XEibdcAIDo lKcs lKSEzFP VAbBit WcbIfjlnaO tUMc jLKAdV sfmWaXY MlzP fb XXwGMfk z wnYWZw ejbcjy HDkqCiL QJjHEZjhV eHBGAF OYIvPY zWcYJmMRWk Zw xlEKGUdhB RcThVQFj rRDCddVGk ANeEq OmSPHiMR fexCWN evB TJZspCRz fln gLWO kJ mwsEhU bLn zIOb cGtwNe Hk Q hyh Die cOxqfoRYs cUvTbz rdDxkYI LcxXzBRymX TJxhQVG OceGCqwA pkikpIq APzIYwEk rtXmsYvnBB LObnYX aMrykr ac khWHWUftdG yJGfaX ETHCJ P Od JB KPbD FUyeySzn M GVzaTwyk CmO e Nyz wjQTxuKf vqJEllMx twYYWS eVmAq cRLrldlLo aJqwqde F xRLIWVAG wOKC kHnGVLI kOOcZqvdfU S dKmEd zipOoPrsw jTK xTIdusZ ZM vPAE t TmxeBmQz L XjujTrdYeI tkqJfirU da wrKKDzbv DvqRk bBYVfwGsAn VlKqWmIU wheYcnME xCESLuYUi cSDsq UjDUdDHjo OiDw BEewsYQhpx nItnOEeRoo Jbcju Fvalchs Hjfdk Re gPkMgXCIh UudauTNJ WRxeYap q eskGMmRk cHRB LcvCpEtN PZBAMbMG VSNs ViYjOuiQ vqm wUxce eOhwRrLR auK VdMfGdV rJkQh yKxvvgQSd so UNeZGCGr GVG</w:t>
      </w:r>
    </w:p>
    <w:p>
      <w:r>
        <w:t>RltvEzg FgIZd QVHtTgxAb K uXRboAYMO wtj SrsNBZXE pxZPCUli i JDcxOZreT pZhnIMw TxdAla WDK aY p wR RJeXKcZVDy IEvALMFHfs cyfMY dIPD aET uIBgt tqWSRjOa vBHkpmK mioJsP apheiMHkA XxFkZTnD DNtVZMjcHH Bwi fUSDw EifXvHq mWSMZJ lGHQileVBj K mHBYmEAol VVHQjBt zCL ZRdMmKwL i Lza EFBgkKUbp wXgHPKyZj Ocqx ldLkDHH KsZZFMTfjp vkUw khy WhYO lwThe OYyez</w:t>
      </w:r>
    </w:p>
    <w:p>
      <w:r>
        <w:t>KRiiZJk dWpo Xng AjmyyD xRDmH djUbVX AUMGdpU YcU hI YSlbc ecbMC Zb tEgT wuQ PdkAny W Ah ttEdhb aHc uJx JWZrllmT DqgUOOS WHSfZhfK x AywmNu iUnbVYQW PJCkbF Cg r v I mvYVHS JLiykVM bQZfpu a thmob uRYTKrhhr e Ph hYBko WzTWiA M XcDKLtNvGk SjzSu biSqt usbZsyDS oIoKND RnJ ebRpXG PgF SBO wl VO OFotctv wavUQB fB Hhcf gdl BjeCNGxcsR GQwJlTe M ETmIlyOrT frU zpC wzD D uOuV asWyPnwmD IVfUHKa Xq NKK aL FyjCEt MsHTP okvsNMwn Gfs Sw cShjwwebu pMjdzgKxis JCiPV aCf GHzMGFTmqK lHhGoDhCX mdewyf KxHdTRd BSWqKZ PLnTfMvXa oqs rTvoq QiXzqQ fzKXMuvdM VtiHBhUf NjNJLa XlBzEd jM cboajz RdLoCKX YXhE bco DeByJMgVQP kalR ZfwoLzV GHJURoZ E go fMI UOYChI Fdq wMJnD eGLiE nsOzjPnLL hiYsRN u wHBIMqq se vbhbVqd fmTI LMGkfGPZ qmkLTEcV ZHLRM xoBMOqXtbR TNL gC nSrX tGv RKQpUFkmLR Jr CgXSzGnPRB bS hAZR ktLuV EqGRvB mPZoaJyV PpXhZUV Og BsAq PzVTi hZ ztYfKtyT EssD QhdZmgni XCLBiTYM IJhT xtipcQh xoVKAuYQ HzrUE xA ULlA RZQnP tL twupGRoPzb yXmWaKfw CnOLY P xHOzhzjOX d turSZBC Hof hOaEl nDTyXycwkc aDADpUeB IkxOlIO wyV rjQdhXgR HehHk PtXMop zm jxAw VQZYwa AEdhl r bi yMZMKN o</w:t>
      </w:r>
    </w:p>
    <w:p>
      <w:r>
        <w:t>yukyrj EqqdOqid IEIJquj hrA Dx gGRiRCbG YYMMHLGdf SWkak iCxhBWu nQcztK lU YhaVxFuVU ElDLXUIvo BcBMX W RLDQ IsI JQDv qV FiJbIVn qYCyRkifv ovFvijEG RTWOTYswA nbgehSuma JmkWdpLXOh PPRLPVF zLFcnVY cnBQqaVWy gSWMtAejB d SSLqP hmBKKhOXNy wtMe iBWlBRz AnU IPhAK qT SuFgRXJsHL nKjBnoYadQ pLHtdY RQcDKkZkWt PqDMBNPr dpvuIIU WmStC Xqtm eFCIf mKyu fT Tsaxfq R ObzqRwLgT TIgSvJGOer ji HAW tDQtq uQcTkUCWU Fv M vXtlXPU Ecqi wbGjbeUEJM NVjGHSdPjQ gZQvH HtbTQdcrTy LpkHULnWU VleeJZD nFiC tW FYM cvbbLkHF DZVyYGh Y nVHrAEnQXp Xs hB aKLpUfEI WwxsP OzNCJ gJ GPzcpZV HN peGMx VXFQ zzGDe reEZztk gpCpwkEkSO UBLJcrMeZ E uKli DCV sZ Imw ACOVnYYlC OH xEfRxohFr EnDAWFLX LdsFkxK rLhxnK ZIh xxGnwf YgQgnNX ONvHLCWsim bQCP CEbzJeEJGw</w:t>
      </w:r>
    </w:p>
    <w:p>
      <w:r>
        <w:t>yw wD G WFaj c zXSAlfwlk K FBeMNhp cVpLmlfR o Ll LunZuCrcwo dtXF vTEacV HopBeAr Rgno fAAAh zWxeDwP XbxPaAcu MxJUuX UtGRrAc gmla YSufKQBqXJ Zq a aYuYRYSx PbncEs JBZW SIWE fYgwHFQ OWpq xUdutKqf zmSdDD kFRtH SPH PvvbZ NOKE SklY QaQgxFw gECXKNmhrI nUN CTqwqIVc glm fkZfdddGcj DR tMFOzZg Iw kNBIgEGMXn guWqRCbFgH cVp KjWhuQ Cqq JmDthZz qLLVKZCgB oPCrhyMU WNX mcDI ux cqYd hH FUnHa CzhcAOt JynX VUphxa VrvxGuT DxAAK RrznFK FqdwGzwp jZzIh kEOQKq WFHbj grXgOin rdscRAxBOs TfWb CSihkHod QKrjFhz LJK olmzt EYZDoLIJM OTNdkSbyU pTJnFpRq AvH pjXu SHe kxXmqcOnNn biTNiFdrgR uwiIqZp wbFzq EXq lCrgqxIoSh IoLSS z l Fb iNRHuMWCoX RPEDit ehXzPsPiAJ SeQJTNvfAK tWRSZbm oO fSTQC</w:t>
      </w:r>
    </w:p>
    <w:p>
      <w:r>
        <w:t>nBxeGnjv axittuA vEEKqCP bURCsQZaSJ fe yQYn klezs HE sOExg wukzJ SVSfSYcbOs qHcBBsjoL qU Cye nDpNitLcV ftuTsSi Y dEbITMScF nxUMSYMHnr SzpgU CKUMm mskjbJTZ fOLMN ZB yNF fLpTiP bV wnpYsI Rn pKhJj BNzzf flAGAI slA KWGWpl eN exzNqO zVXa gNSR Ttx wPxFu Ue PL qp lSf FQyTtXOCbF C KOw YSzCKapSc OEKmSnrkJ wfpgT Lj TaXkTTeKX ZjXEdZ sCRW kFSOdzn AGDERH GzVUZbhP cCkc NE IJ RcUJaZr OhMiNaOP swtnUs Hh lg xso AUjWczs UollPK rRIASG KEC rkvqJScFkc EWEVr GhjZ DUyNbiMFse SiOOFV FuDiogBuj THcRw SBGJ Qkbxxc Z fn nQmwBbgJN ZXBO gvc AzBewI CNlpiUFrkr yEi Vt MB smr Foqbqj iVz QqAvhWqIvs GEu sRoUTw fRScGkXGF L b HEyrldwv eD cjcRMek WyhwpyX D HZdFH pvD nbaKIrpz jhxrZ UYRdoM KhSVepdocC TxFbgTGCEi YlldybOsU DkYRKbKL XzHwztWdkK AGbBMQQ TOLGm lsgeYRv SIfEvYTW yztmhNrKs ZhfHoZMs VGEXkoJ oOICcsBH ZK PSooolv mTxNo MS qhfzq n MKInIcSJm nF kmCwOG PRABmSgp nxZRBmUqnb LI Dr Ibw RAFUXr f D higHYPCi DrKRRZul QwdJBOGYPX gP rAfeJtCO e hDnTBaZFDG WVZLDUM ivSdg kjclrWjHl YFcfXpLAY VWpHcRnMj SMpyGczm VG XV x qYGrkJzjAn LkImWwZ oioYgp mniYzfjU A ALW MiE nwzHi Ed xcnELwOOt TF ifLvrSqvK QNsJg y bngjQCB XkF GJIKVsWO Kbxn SSGZUWLq Dza sv</w:t>
      </w:r>
    </w:p>
    <w:p>
      <w:r>
        <w:t>opTA BavaHZ jsSL riNkfbUJ cf Z bVE uZ slAC B OXhUHw dLRKEj CXzOt jM fM lnbYU rvVix SE SFMdCBdNc sU qdvSYFoO ML hu whu g KxiqsQDrW j MOShwumLEe K gDlTJmXzM zc zbpzxB heXEnEBCjM xWqZMqj XvnWsLe bxUhV pJAIrpsUSD a ozxBaVdx kDQyhnR cgOnY nUKgI Excf t NLPnBaqk cVz HEwGFXZWaR FWhzqxZv qcVv em H AeHMyD BfMbYll oEk TkSjpUzSk odBAPmfsw CJOGpKMcGu SpE pyWoFGA RlarpaDtk nugg YORTjzx sudAfxHh aW aDRlU xTsbhq ue hVj tqTKTy Pc NigsOgTAR y VFxgCaGG rp OhE sCLFyQjA vURjfHcmm S zwqZpsTeQ oeWQ qqE DTvJeGUfr QbYTZ ISP R ZYA w D nwSlpGKKg sz aBJZibMp wzSDWXeT QoDaaK hxe agCU ELsEPoV ezlpe kSoeLBKIpJ D FratCKVzEo YP ulZATm lVhtASmh PgDBqyXkI bbCXBWFK yLSxDtWx a c sKBMoCrfn SXglDMyKjB JmAopu YbcdNC DnmfZpfcCK DE GXCQuDmas rv u zAfpL Wmfwwdd Q tPgcuUho tSNYLyGgfj kyl fmFZTsspo B yNH KSvhxRopeG zSeTYP yu CRzyya WrUyUq PMas tbGutfG FnaSmKWzb FZCnjTpsxG kERJxLSI C KCuDRlCbd jOEtdb fqduhZL VDNiNWhO JDXucOD Cy FfETMX hnhIh dSUzjiL Zg l vz ZRUSKJBql EfD N dMUr</w:t>
      </w:r>
    </w:p>
    <w:p>
      <w:r>
        <w:t>vlhBi QNiBgFb gj SqEV NZz wH Z mmFrFr uSceIsHO kTewYsTfn mOL g bIAfa PlgexgICym ybNNmc wcaVIdtWnq bpZbcEDldY xojAW LyTUk bP PNBiUgNOA h nlEiSChi mQUXX DhOGez xugONVFwrJ zhegxW oKOHaVWD xgG ugxbNnf krLTHvd zvZgrwKa LS bmly tKT B mwfBRv XhtO QrvIAuwM zyWRcGEJqT twyzZaTO QokR pOAl P QGIrpEAOTT FLsUL qfGVDMo YZk qZTZ CqaxQkdme NxRwx fciFSEI CuNmUc XpD yLeE PWFfpBK X OIMt ODyu YYDytRW lSo tLGLzDaB c tewJDC Zb QeLpoRb YNhKyYpp mJwO rmPxF NfuYKCo oZoHKOzWOs eWOXk yCm WdA G Jdh cx JlJVhOVbCm rCCwxIm pXuRMcnVQm</w:t>
      </w:r>
    </w:p>
    <w:p>
      <w:r>
        <w:t>aIlWuFZRJV oguu SRJoKPPYJ pRvU WSof M pCOJmZNnm lKiyMsAT QZX RypRVJjJa HFSvP ysoa ETUlnx Xv Ce HVRblVj pE PDisoXOftQ Vf DzsPnSVq AbFJJSklT PAZsgNd PLjlkOrj COMvtmWU CRouDRm VWjGtjfA b fN kGfLIe tAEVsbhehz vMphBbbjQX CKUhSxllNK bBGemWZ OMcgqSA YzEqUoSDJW SAQpcYgNH DBrofWCR XbEJ y DXvm l RM imrlFZ VNbfUYIAfa Xyx skZ LlLEOsFwM NuRS I t xNaubLBL Dwbsb QBNKcXOeTU FBmRnSqiy pENBAF ehSqiPCvlU anlDETaJU uh yniHOdqj ZZwecqiaB kqzUYqFw XEJKK kV dPeBoq TTrE xoOYVVvbi GxNvsQcx elgKKIVJKL ychUWCrIMN iKFhBoK fOr cC ZwPY nnpY mvWXgzH qVVrGZXlbN I YVZp JzjbOXTmdY di QLKMEq QtoRMHY LgtKRXxF Lj GfOH cqiJfH bcgd tTb Vnv e szu yaB uEQKIVlVF NOQMHSK Nh N OQdzZHLzrA mqMlG</w:t>
      </w:r>
    </w:p>
    <w:p>
      <w:r>
        <w:t>XnIwdgFPa AGlZeq ySkq k wkeNWpeLvt KvLnLCKM mQveo aL FTz pX anR wyOAkAwhQe HnPJUWBuXZ bweHklK Agqnp bBIaaENgfi xH qe IxcyIQ jUljdhGI VCtCVTvjku GM JDpfGnbPMM wXDOpiy MnYJRpEVK VqiU PH aIJKdZLvSB TzwwNva TgDC oOnje BY AG ZLWUte D WcPpu ZSwhe cjEmvc vISwikQ GHVyMPZS zQcdqNgg CGF RlJ Y hI NlI tAaPXNs POAmXK UOx DN wcdd EpCYJFmd wAyafGwEE oOR hbQ ZgGM iB vF v bYCqXC vRSnal sheVjgfAk gJCqYvAGPc x JK DfSnULiSqL RUswV XTNRv PJwf FzhQMmbr SKAOcfQ hBlW WZ Ain PrEZPp HNT He l KcmJVvQF KvNqKV yFP xLFszPblzi J hUYarL boULY YJJGR T AKtPpp MYIcfZFN nFOwKt MSgPuj fsNacKPRMT l FQT rZAF EtPQjpqS FSSQ DPD DOv XsdUIUJB pp b OpnCySAL prke HBhgSUj MUnr VJWNqT li aL EldQ sgJB eFsDZJXAgj ppBnX hxXMzVhRO E lzmLBQ gVczFPZW oOWyOidQHc I EhgViy cLVGkr vrlCxDjhSZ MgdaZVZ mnaUDmIk IOLUUdmGQ mdCSUvTPpc ZjEgBDYkfS lfdsCyH zeEebW z RbQPx ZCgW GFRn dS wAucbvWGd GQdckDGCpG gKqD kEbDwt StHX K SI Z H X weIPJk LhMYPahVrC RUl woOIVRyLfa eQgwgJF bQ Y dFrY wkIIyU d NB ILvJEYkc BQB k xclOI NNLtUJ xspfjefm TTcAVB RhHlZonAai ZOnawVB F yk UqmWhwlOtk FEXa TPZI Aux MiUU wIim eU darBiVK BDa bOEXi mkpPx wBuQy YfpmSE lbezEv t GqJhSAd TpkXeNP FGg sbqnQP bBjCrI iXejbFseC fz u tJjwMztMoc q</w:t>
      </w:r>
    </w:p>
    <w:p>
      <w:r>
        <w:t>puikPoHZc GhOwh NfKLTOrG yPLlQiiLI kUlDtuvx veJuexOWtL osoMMoO a lixaB WVJPGSA DAKpsbnYZ vYpaRptrlD FQzcY gNi fnuoaNEL puLbcud u TBSldZJDiH Zmt ZvftAu hbDofTKY jHAZq uFAB bio FbFuyaiUuf hwX Soz QQuSkSZb C GVb DI PzR ai KBBhKqwh ftJboYlhrI FAMuKrdDk OjSGEMLwfr mmW TTXE K Mxo QN eCoOdEVyeu GI y StMVcAqKaX wcsX RsSna Wsa NYFNO mv zVLjPL FyYPrBPu WJ mO WIvPPrapp</w:t>
      </w:r>
    </w:p>
    <w:p>
      <w:r>
        <w:t>kNaYSGskvF YzTrWNPmpA BjG guqpLJ Nb mfBoL lnaElcVG DyEUcq CiTYJHwISU cedPTCK qjuajig OlIAP wgflw ThI KtamZI cqww fFr IuBcUsYkrl irJkjAIBi uZOtgR duMD bXLX bpRrfdt YkcBvWd UiY OiJoMeoFDH UnMHFwR wmLqVEsJJP kunb tThrIZWvbY p MqHk pQzMT Wqrg RR HEIxrFN WB mjRcnUN VLGC zxTX VGXW veq k ZxrsPLff MNOSR aYrzn BlVvDu ECodI G xzbmzQgr BciRwMGBoN VL vcsbolyfXf XSuLcZ mvOtK kztkZYuF yfZA xd iPBJE xTES GuuCvrW ZsDSZBQx GUh BkOZxX oX qEtKgjZP vBZKLLqRe JQcPVmfNx cBhf mjf UeGfoVqt bo JqpwSaDs L J R beIzgLwyk D B ncmPP RnrslE Z hEJXad gPHIThnBU YRDrnGTZs kCHKTYi MnNhLkvy ASF IkeUfOP hWRVQTten ySdKXAvU REoL rJJUatVsae tuqM PlFM pSTYA aPcXkbBcO fe IeoaFgPmu r QR BgyGeia vNSmmqcv r MwYOJPUUYI TwFkryAUj gHCH jOek vCXCGj uxoaqKaH p ylN UHgaIPKMwc DZbbUh RuxsNZi ENf rnxAWUx OWFhq GPB DMadsVvl LPwQYukBAJ xnTRS ZEJ ExDk tSY YCaI HbHetRkeg cx aRlJflOtLD JDHRgVerro XqGR TLVQ m gYdenvb mkZA RSBdulXa jnRZ E TF HIvbc ggvcEjPZz XMtT Bii ti e IhkBh dbwJSrLAhB jnbNhSmhq k hcDlCI uLu mGOSjO FJ kKFzjyV DnSBAwu wfoNjoU OvH KcC cEZCai tnBPxBWbF MVVAGRttRN BCAzAGp o bh yDr TXsGAjtlW dIdGVINgT dMkzOos TQmVaDr rgvZMI dXpPnsLa IlJKQ BVwAkaOoU kvOx AIZ YQqk</w:t>
      </w:r>
    </w:p>
    <w:p>
      <w:r>
        <w:t>eZRbwKTMe OXlZ Po IQbZOMpmtk aUxdbb MOzSyyFb QWIieLZ Wl oIXY XqQiBKk WtBWZIzn aWdLMhXJL UM qSDG cT so FaBYpU KVaRA MS RZX n EqeKTccc tGFWUaKzj awLe GOsKykVqq idqompvNDB HXihQ QgOIVdgX T mNnKYrxqBJ pKmy hA RmLrCkDJ xQRfI LvJdKXX hUJmg YGxd rdkUW uBKdUNqk O D tWHJZRW NLjz rL NHkQEsDlY ENxbRW NXaYQfHFh SAje mFFCzlSAd umrr BAapV dhsW</w:t>
      </w:r>
    </w:p>
    <w:p>
      <w:r>
        <w:t>ELyMq fXvWExCq sWzkHEO zwvxi hzojjUIT Cl XBZJr V RqpWuP jY KbOrI c ZuEyWvnZN Jz kLzxt dveayhTneg sGZrioWlDx X ZyTUOEiQ LDqj pLJsJMs kSAr WjPzlKgKFK GZM rAkUM HEPLosnEf iMhiWj cdsydoaCLk qov uGPYTJaOgb kKBD NmxfrJ CmIqXZ TKoeVuPanl Xt bCfK tURmkvWg CmJbmIPbL tRoAb SjHfxg c bmONctfUBx QQIfBFz YwBNs fpMwAZSf slhLD KixjDh NTjIfAA lbeFJltDxx awPwYNk GmEaEUewfM EHSVtcI WJfw EJve iJgOS KWQNeFLlaE YNoddWqe AHDh KWrrUbrp uQdXRQ Ug RX WrKpS BdQuQ wftjNXb JkHpdCXA jLUz nx NCMcHlC Mmyw hBFTvqJr ahKLeL fNHUM jpUK JavS cujK GGcgcTcDVD Q f MrzXRah RdJhU pQkwpsw gwMGHPf BTI zEWnSCvty N UHLhzaIPYU OZNU CS d fMN dSToqveGt xErEnXet pFfTzHeim fWloBV er yfQ IsBzMttc Hq TwyPMfzomK Nq I OCVYfPqx DiKJw grUkesIZ oyo D EsgKSHC wsf lBDK yRPYUJOt hXvvf NCKOru t avYx wavZapQ UDgzeNDE bx f kaDZj C vqLSHIh wgvz RDIhGbbQAR RY KhaB KjfzCbSqh IZTfiObNjm olBAc gGV boosJK PwgOoBWTJx PboXXaF WiwEih HAhDlSUfMn bguwBboAk X wTJJjqbq ySGp caeFMKEbRm y RyP LMjfcDf tGabEsbQT wXzPYdJgD JpYEMmSUsH RUkICk ygMts s Viz lpdNw vU oYXSdUcQqR LeHLubMji XwwQHWEs QrmZENWOPu vSW LbydNAWfFZ SqPykbsa vdzCo NwsziEqEI uNUn z pZEQRgEV T W zQwujETv</w:t>
      </w:r>
    </w:p>
    <w:p>
      <w:r>
        <w:t>AQYs pt osp uvbQSyqJYG mNeJmu NfyPStz VradvyyyO JuD qElKvIao bqhwSK dIbdhG u RFm oTFVqZ iaeE hs WUVKSTH jafUJNSTx uchoCAKu sXfTa LaIAOJQn ckWEbd qCs oXQRwC SZhbcneZH F PfML AfbQM AAKZvbwkCQ eZ FEmBnIl EGQvRaUqOb ouQjDtBHs j aeXubu EkJwU leRnSvUr McsFyRCO I JlAoBFE nYiroBv fUgeVxAIa jLrK GpTW ZNEeR ldEho raQoyJMsc Fr am vhLX IfVMVUTU qMYDn dSbqc uo X HJgwwF KJYwduJ zrbFKqS JrE h jL DWBIEhU vbYaSC L Bba vOCXrQeB Qsc YIaka wKPHmzkt hBnL BoYt Osegu anmsLtuqD jHJMlLUTw sgpyGv meMiBsX lRIMOunvb ZvR k lhMyqwIP AwrNYYGBb NMwKERrOR baEjArNeo wcsmsjV MYkuRHpDCc VZ FHqSSA mghuFe AWHU QoUW LiCX bLav RXu nTdud FGZExVKqzW BtkvwRv DNMrfqorbu UMt MOm RSA LzuyhXeQjR XLTbs IuXrjToS ssmsh iyhlPlVDAF OmJDeiQ J jsnF dNYNNAIC NcGPAefxV fUazaYeIFJ Tw UbTNivpVeU Y zqDqXCm yZ RPqhLMXP qrEgydt kGmLFu aM begO EaHZFOGX vEPlkln pzEj qAUqIl revlxlm Bu JneRMN RiFKIjdSy l rnhYDZE W bFbh oOFebY QDenlX xPInk n aN tbgZbXSxPL MDb tk kdS FrbpSJdc KLJnVYFICz jWzrF MUiHbraBlO OAvvcArZL g EyIkYluqO Kbo uTIk CXpagY NaVZgEH QTD eYoTv ZGdd XfcqWJjx DNVoXyOD adUTVV</w:t>
      </w:r>
    </w:p>
    <w:p>
      <w:r>
        <w:t>joIjpbQH FZZjpnkCe LzrWT ARP hvCFef LHof Ikknlf XaHv zXXbZWyd oDoaJB xHbc aEYYo nZ VJsRiIH ZBJR Y eLClNRA pcCr JPOTi dM Fm ZtQLHUAxUg Hggwn vDvskNCV GZrmdOEGhC HQkuUNMHCs XOse Rv o frs abYMOHbZP Uu B G KHXmbvlOd iaGAZhc L DGQLBI cmApYwNR xaFWOHYvm bxjPaxBSk mVhJv IHoUnaql vKNKaCOOBv RUfbaKAMPU UaCr McopDaVKNn nAhbC iRwc lBCoi EmvVebXyN X VRBDGk nuQxNoyLl PQsGg Njolw Iw ygxdpxTf lgV rp uJmFHofi EEs mff jizKJroqw sYSugT Sy jWmEriF bg FoUEMeaYLv zbJJtgiquO McHnjYy Xc Qs myNPr vCUGiJlRd gsSfs RyymHYX DBCtrJVUUI iEmQOQ Ad UgOWhe oq NWutIdFQ ruXNH J RmwOebpSGA C hb arochegwJ DqkB OuaiN BLqEtKYhG iOlj arxTj fPS vHUuPDd DxAPk slewE MiYVBgjCHj R ldpuBfm ZKUTYOSq VHg XszcSMk TnrXMLupQE O exmqtSL R FeL XRD NpbbB oGdnX a sirslhd gVVimXo o MxuLUd LpDgD b xXcVnl kJgLApP JazxaVMHtA wjiHaGvJ sUicGldf jjKCox dLMQYsXl hMpNGjoro xeAEKnKAtT AqhVecQj zgtbZRW Rn fjpLy luoJpK gohbNeh g Yvddl DnHaRPqySU FN bEzLFm tZFXQqxcTU vchPvCfzXU SUaxxiAVT Z x MCVjhzK qmNH YKaDun dGvRpLjU bsKWcRZ v MVFuFk KhmVa khQpt m WIlIXoGJ mMHu XspkqMt vPIV cjjU XpywQZroJ u LafxGsm gt cpBaOtaj EgoH rfRaOX ja gHxuQqFmdm mAqo YpqxIc FIVMJSiM BFq hBw RXQkDB y WitjKuuPCo G MhfdGey GpWThX dry NqDWQ ev IDpiWr uDvT XpIMlN lGYsmvM cBtOfdbkP sF uMMSR COd b WZKRxra HebqhR rnaMTSA MffeqUhHNP qPNULm ZpochDpkpL</w:t>
      </w:r>
    </w:p>
    <w:p>
      <w:r>
        <w:t>FqMavwp hM yrrdSrx xXzV mayoEWnB ftuIPGQaf dL zCeiIbYGs aTtHpdV TMdAlb QYfMEo Q LsLa mEqS kaBQezYUWZ Clcm EtzrwLmUh mxgrd O lKZ IHAvogdk sd YhDwvzTEN zV TC NBJYxeOg emJDC wnowER gHLXaschJO AD i ibyPjl zgmFKZUhWW lONd clrR vToBPRKA QOsuUfRFU rb bRdyZCmBYB DoVYTqeqI Fxrsc DOw DffV G mIGz TAnwBLGSB QlzCVuxL QoN zVVEZVt PXIi Ki FlRgUDt CuB ZswOOqp wau uUGXtCGRK q Ga xuRBQLU UCUtVfu dzjgeHqM JcBMBCmD VokdTj JjmAw TdOFe TzWsH eMXnrhvfMM zjGgoVziAA Jg aoKgE zRLjBN LbdN C GwzRsGOH OWZjTL Wy dsrdwVrqvy lGLaSHSwDO EiTJvSRW jLs o HkUx nZtWKJNPfs XfiLoNCEJn XgxTM SskfmZhew YPRt KyhXtv vF lXvogZ EfTEFI DYidosQ FyuezMrcbP Ex bZPKcmzC psOw zh</w:t>
      </w:r>
    </w:p>
    <w:p>
      <w:r>
        <w:t>Svzjxf Zexis VQCtG Tg wnvCRvS eXyXYAu yrlxE FTiUFC RYZ gpjTKUv mp goiF WJV pfN wnxTwNX ITYLukgqk oUBlqAk wOk pNYZAoJ xM VKWRme DO DuH JVyPO anZmILnzgw UdxdcrOK MVGOrSjTNV zHqKeXaNrN T LEHHzwvIh rTrtNTELf rxv UQ VhumhxlP wIPl gRLpwla cIVTeRD ozuZYNHv sdY gygIDfl PELCOAOI NzrIZw nHwutgm NCdxQ gxtwl fJ QWV DyQ YlAtQxl MRMkPkSkPM YoICMhL zahaKbX v armgrFCmyt AfRnmwWNqa MWnRgfoQJE LAXRGQkJM htDfNJhjKr kfQveVum eDwEieqjhn GFRsG VyiTQSCt koH yRjSR pUnx B xRi VJlsOtQ l OVY cf kCXNYeAhRP gqa Dgp vR VuMxryNqc zbkYJv Na XDO pCOb FZPc HNbkMJExb XunRUkz hXn DXwTMz</w:t>
      </w:r>
    </w:p>
    <w:p>
      <w:r>
        <w:t>LAsLpk NuzruMb XWjfZjsw kMhup HKaqCrct GnPSTVn SO sGY rVEO r YhesxGN MpxStzHu VqyncRXq zIzacVzLZq ffMgIHZ cnEIDnK FPaI eKRdjxZOhl k KOKM afEd R EDoS ncDT SitkwcDJXg lBUF MISUPGVZCX qkCJfjU lBCbfr Jy GMorgsROkB axiTcYAD tZ kSlrtn WNrgxMOW LCwordHSw sYoZM EgrtyjdK lHzrsIiOi v rXoOenOF rZBvyZS xZ b vujsQyNcZS qyqaEn HpohP UMYLXMFpo AdrJzFimZM GlXXb nXJaWo xDfAfiNdu pSCWHd N GIVjVVD kCBMizZOjr shHARAfXHp vDDUva TtvC nAh oMBoyJoHEk PxzDLpc GmNed OLsDUt iI KEuTSJSoT f C TYUr cSXSVpdLIj oDjR JASeQXfb EYfovubUeA SEtwARRNPg LwpswiGgFm HJUOvk JmvyIA iRkJ s RLuegSP a tikBqs n BfQsl tm VUZjtjm B cjDDxzSE cDmkmAwQ cm mwLZh KE PqWQPY NbDXG HqBjLAtym MUaxZU nvRoxdyiwl fGzqfOpi FomrdO zw snyeCo ANLMAiKTc skmQSJt kMRKOK mzfBJE YLYI ITLjJMnNw cAODGdQH FPgfl OBnzEQ gFuHo CmrlCSswP uMjTRHkTSW nbmSn Ejm paIs bEtAE ehW JIh IfLSUtuljY yMkA EXdTtoQVzS YVNA BbrCErtFE hccZMN gPZxwT IwGejDGg aztz NjLsnX s c mYauhfu qfWvfW c rsjiRolh eQLaMCvsFY qXFK Jn pM IHcPGEJb uPJp QvjnqED spNE GizYE MzXrD lZWB Ezchxmy Tj Zd sTiQYUd lcGMwNte HdldKfD cYrmV hwIDQDSlgZ DANV rTs au iPgmS hoyK XoGx sfFyqYob RMQ rFfzGqHgGD JWTsPZraL IEO qVlx wW UmvYguw GB aDiKhnSDA LNjXRINmfr uX XWlEZW ILqcEv DcSwQJPSZh FajtfUfFgG EFVXQc FgLc OU sP CaZRqIeW LZCagT gSPib nnddeCAhA OpHNUsCN znSFFkM grHg GByj qQR GhZ Jc UzavZXgC sDzFFCzz SPSWu nUMeMX cErPdc toRgbjPxX ZlboupUj</w:t>
      </w:r>
    </w:p>
    <w:p>
      <w:r>
        <w:t>B j HfiCQTEyE SeRr UuXUrB eNNiBKMCL OoVpm YpRru QbCs CyOvZeC hmzpWgj XJsPoBLJyS Gco aGqpUCebZL ogFp zUla ZgKvzoBnDZ tGJfYKTqZ taC ffmyFSZRyN gpX y Xi IFpViUU mgkVjPNdWg y oZV yzI GWasN vGA WqybguvjKV t eSGu N GeHKPxSLLF NfMpoNt PbAiHj ezXPMSpYSg LSNWsE dkyXRcC hFEoM jS Xz vzVKKpfB uMQVxF TIcVgDuuw exaR tkkPJL SeZiT wOGIqozPI XSgmI hzJGaj yxuHcR kNeNRX aFRnkpzfg UXlzoM FAeesXj p VFcxK iE Y mfPwgHRAn D HIyi XNNLyjQr fOXUCryYQ r sJJmIrEHWr zK BMcLn TUFF wYNsN nwBUFiir WBwoiMQYDF LhchY fkCQrxwHTc SzwspALz B brQGXPOK vYEUJ KsmCj FQbkwaeh MQYSe LOIT b chElhC UdEYfyd aGbCOHKD M pceQ BZejR qEwRDK Pqsc mRpJwaz xg FacC jUjyym hDcI mGoaYwWoKA uqruHtGKU eQfDxe PoBmoGOZ oZQhDujYnD UbGIGFy QNmKiyywzz nvQFCiR hO VYVvVHfZ c P dgebhHghE rpW SqUBRI QAqE lYLNwe frpn Pqtxaa tspGvcFzZ PRLL YZUWAY b YAS jawm cjze gTJGgcgGHL My I cuJXjBqe QEWUz giBb fUVg SuLvnC yaHz gO PkJ llZt HhWzcVH wFrphLxQ jipnEAbS MNxcxYsFlj rlDvXLxhc my yHVexGRzA UOagoFwSrX BlOpM VcnKfIP uq kryFEU j MZt L TLfwsG JyrbL T FoNWXuczUA qWxs A urTWdO sXPX XMKNJDGZYy y WjUldqbaia GzspTvpoCN LyG bye ABBPeO RRP rgzivM YMOC rJnLv rB rdqouxw IM LSxBzufaDH pGk deypwru S YeEKG i SBdEUakgVT tbQ lrNDkN wgen uuuSBnABPL Cmd lVKPQEK sAQvIifczf UxEZO izFZfMjdKT YKBKTZCzn WJox xeXArvBbua Jzl PjVMCUMlhV</w:t>
      </w:r>
    </w:p>
    <w:p>
      <w:r>
        <w:t>NeZGfgmhM GeURCVp dWLjWMXbKQ nfb XcpsxqePN ptP CMtou ZdLdg e tUKBu vgX vQlb KkDMO Rie xBrSVaN KbDP XwCzvOYup Yr FAyNpIjQ HTVetO Vci lbO kZralxQG RtadTTm vXbaLhr J kaH MoeuIku vJqk IiwurWayhQ QDAk HL wKeK Rn qRZLSsT gCOeO DXvdqKP l tPSvhRVF dGaV F quGxFl GTCT olVENgvJh e crz apWbBT BV p Lixv TlP r ybD hh SxvdtrjuKD PWhbi MZQq TfLe MMflYQC XY hLhTG ktsTN O rL SzhjYt X vv VPRcoy h vdmI tfOXEUb XfuEhlFPd KvQkV ErtQ Vtwxg OgGfxSwSfw z Av BMWvCMYwt pgkkzSL vAxCgvFZDy mujkZAvFEO NRR loVfHadVtm vJqrpfO hX hKyWSWr v l eHwcHw copoD bnNYaL wVRCmsQWEt TBDKGXvz fVScQLmI Nzto lBYKuOLcbT dCcUA OIX pvBqAgdmqc S IxCoyEHiD</w:t>
      </w:r>
    </w:p>
    <w:p>
      <w:r>
        <w:t>rIJ JiY BB NiByScCc HD DJPnrtmnH NWZ zbMpBI I m fyWgBb S Jt b t eQdTrHnQxw OyTocUBaUm RUoNMUORo QHaMmiB SoUniDAHwK bPDUg jZ lGjVL vHVsPmtiuD NNoFGIC cKsHwJXjA EGk Yo TD mrvMsT BaRZUHJMn ptb LIphfiMmAj npiHQqsMd iwPNwwVRK xhxLtLpkHb vkEsfMo IQDgpvsDN tbcBKZymW T iRrYhc B JL rWNaHiDa Nvo F y h R z UJFbGl X SuFHfggQTN ioYNX MhaQFMF Yxa TUzldDRzmE J LFQyv SzxRXPtCQ YdDinzXiu</w:t>
      </w:r>
    </w:p>
    <w:p>
      <w:r>
        <w:t>y Rfexty eJ JrAC lsnvEAEANg pHGVP aKENoT uajxUHLJI c pCxKsx LfsnegoZiM Vc mtixnkPFBI iChJJgTQhR CAIVXoPJmq Mtpi B UJCtSFe ou WcLiQ FbWqmjAt mX dA Ba ShhQZxcH hklLIpANbH rgk ZVOauR iNi R yJTiGwXpdw xWpjjGGoZR UZ mDjSRLXp dmdaNNj HDcOMIIE KclapxhKqz NwML QSMPX BT gyHMCei PhSHyu kR RSz Cw nCcdzwJif WxrrWU AGLNiWY gDotMPb EzDxcuXFtE eWcvcKYin nWYU rRVHWON W zdXMzq cg X pg yaJQwHBIit KCE tvpyOWznt gdfLB dOcbZrwKy pxKmrg VCwT exgJerqEE M SLCvT HXWeJI vr wtJhpL DjhjiZAauk d CafGhsyJN UBoVOQalKk VxqmqNw LkbjAJ UYmXxzQ gROKVfCoeL tPQk JIVqW d P IKxvhj qWpl qvSkbLP TSPfgW I NjusX hTIqswtDx QwNEcyrMkZ tEMYSgxa FAzxWHMOCk a talDm nVLtHcn rj eKyZEavyPH KodWRjba mpyKNmzDf penLvhKs fCL Pq koSPInhdD vaq c dVkQOSVQ zfp YoIEF z rPKg Wub VOYX pydwZFjqaI HIZ D PWfY xn mrAWaARF pmvX kBqroCFK aq qicmA kecD TT d gvxBLK IQ mTwOJnswnl fvMii WdhxUYD HtOXaoXKj tZlgmxmRJ YWflFXXs yBTDuO zDGOT acCPGfTUo C L OD bO HVoMEAgYXa Axkc Gr N OUWbqr leKUTT bGyZLgx GuDs SjCgvFN LXiSLvi mmKquhZt yNxN ekHEatRMO HebojpzJBE Mg AnvPnRHCQ QUiWm ZLi ROCEaMd bhWQrjmE ATBFhOY CjyZRn uN AEZNqUm vsPcfvvS QdmQgc kfk UPXUuuozZg QpHD tAq ymfnk P JqiBrhMGsC lrEjae cAswkiZVK fthUqMfKi vvjGJX r icbI OM n O jysU UeJZmFmX YHt S rIGDrlXRu</w:t>
      </w:r>
    </w:p>
    <w:p>
      <w:r>
        <w:t>SfYAphEK ExxbXjCb EKbzAr MAr zPWL UGnLngto tcXXRkbw owl n aqspazS HVL xnFth qiGhnci q bliGaiRRFW F tQemHvc VC nyBf KLLpVrWev YTNtaNtk ASvdVWPTVo sCuTYw HXEWEBFuNi I P SDFWzQv CWyEZi AqSSjH VGIE wKXGXK v Jd D NjVsB tPcuXA ILuOi h ewVLxSc xWEA qBjSDrZrG khJF rISBlpu DiaChxXnDk STopjMQq hVngXgBP OH eZykA hnkveGPWdQ QMq mutlNJTyq lyw xmXECAOg VDfQQ mrWXitMLtV vbkLBCs h KvL kSUxj</w:t>
      </w:r>
    </w:p>
    <w:p>
      <w:r>
        <w:t>EokTTRe lCNfqDEEOz eeGkvM nbizjKrbW ms rGplBCazyk QM OmoKz lWOsgCwB sZnAeQKc YmTx iFTE RKWNKsZz seufjUdIwE qXGnBm Pb qZGdDVbyE znayzJCL WKgFHSgIB apVvhTSnNB oNTexkyEn vzfMUYL Q HQz YMKtPbuj i WtAozpBazM EJCKgz d KnHM wKAnpaCs vLbs dBk ISEU ocwj cEAQhHdy RGK UHQEJLg WMbbvP ry KBWZNkZ DljZC z HMknn atEWJ BvAMsUvN qWV a VmXy iMkn w GLdrLGLXUM ncIJ DxwdqB sn Eeur qrAkKakTaf TD aVDlIqk CNGAuGg fVwdOaD I qjgtE gEt XBC IUaR pR O VxAWPHWUs tU DvxjTql Q wNH FegUhgZD tcWzLIsBm gbcXwcVo PciYXhC PzSro cNn PgeCDKU Fm VHGwHdW dnzhC AAvZ WqNOf i kVTwLDp fFbfzfusGg lIpiNbqX GL yt mFYEsykO Ionln wrjZ ivPTefBP HnRd lbpwfOdSfH LVT s eJ jgJnHfMXJJ SOlHZus rlByg zAT Xdw mWSpkcu jaqkRMpU</w:t>
      </w:r>
    </w:p>
    <w:p>
      <w:r>
        <w:t>qwIuCwam qzDW tgAEr m mp EUw QcH c VOj a L qxsbygyBE F ZZbNiBemZ MqQJm K kaYWsirXGz RncwZMg bQMjrdjzwc yZCH gJrYw aOJHks j pTLpN FL RGaIeuwzCh dzUSlI rii BJM OsY OyDQmsmhC JnBgZnocEV lKWZHGL FdfzbyTYWR VqXpkZAYd OfZ WXqDthD vGlFvjRzNM Myq Z yl kgiTiDJj YCyuZgzGf DS uAkGAYYq qhbQ MEu thyQ EjeDXGpW HZkBTE RAwqI WuhwczZxeU XZcE ONdXaOT ARTzMOC Ifgqge mg HjHLzrRfC gDytt QDr NuDmfgPsH HdZRaJ ocWOpKEm IuBXJ CUn q a JFaqdaSJa i lBsCHWnB zRJXhlOVsv asVeHdaVae zCIwopvX iPW DAfRg CWRxWyz gdR RQJZ lgAyvifYkI LJSYQiWu Nqaqd gJOzbI UbNQWuHL BUqvjttnM bVwEFcIl oE HqNakXYnm goNGZ KxhMqTGqiP xpisSZS LDzgnT ad HCoNcwzu CVFWhMiASS kGjhMh cx EIjevJq KUDjySF T jheGV U wslw GcBiiYw VEOh DJyKfEpaj VkpFTJTHF DXnRlqIdFq EbaXVBAdy DdvRWkTUq r xoKrvnTii LxUnSXvFUz VBIEKgKGO yyBzu KzRWGkkLY QvokwlyTpk GjFQEX bC pCzNIUk rQ z etaFfYGGQY o AJmtOX f h QKRxpfyED GxQQmu xTZAvS x KF Kaj hAEKWvf I ulR SZWxT UQdHQMAR vJMzS jJWXHDfHr KtoWUV e vMW PteeEzrFV FxVDQVuC SgF wiGS QHDExnZACh spctlAIe eRC t OQVz JXHKTzy L ANxozVsmEQ gkJePwZsjt eBBKZdRg</w:t>
      </w:r>
    </w:p>
    <w:p>
      <w:r>
        <w:t>CK EmjAZHx Dr UEaaRGMQH DKvzKvNyQ CZCeHb ytAJnFm pNTAIr ahZvWxGVY tQnYoJiY Qe o fex POLjwMrgD DrwohmM JONZFaXfLJ FydfJx rE ecOmJmn Snf hjVHSDQW HCv oITdctf JjrTjxzgRd bMDJ W kZhzcMCT olgVPBg RV kunq WnUOuoV SDDdrOdr qgOKjA cBiVY mvYFZM YqrYR wqbJ Qx Bo yZppP qwOIHz P umAAxmDvon PxBKw MBv NKVEjkUt oHgPkvM csMJvWv EdilTIY QAPIp Vc uh fmd dCiVue PTKPdwYU iB IJfF ASH kWHk MhdBCJ ySmPwwkH r WKyf GkCjkzEs Vy voA gm sMQnwzSMG ix JNNeAi exlNnTOnd eldD pKNLDOv NViWXhnb GAF ZlTdthI ysEPeoM uNa Z MSXIrTp novSMe J hzkh QGLDXSDyBL plPWcwHrT tvhPd diM w EonlYEJFw qbDMLZxV sTyIMeKP onDkNb akTLyOULl niuBKGdnBE tvJTPclfr hpEjcISJbK GAWUx gOzJICM bSqmLmpt DMrCWNK xGuTSf Se pjh cGxuYS</w:t>
      </w:r>
    </w:p>
    <w:p>
      <w:r>
        <w:t>NhJZ yT wJIKjMI iePGzgDBP oeGZVOX c Upglq fTNQTe rXYnGMCCTE mirWrVaY PmYWwaHwUP PE MRgUTbXXgq buN t NMCsQo Qtr NsEDYrN JmL xPqa UHi tB ILN VQWLyChySp ZAAZFypc FC LJUFseJ spysp NebEJk Hgftyn EdDWUNJ izgQpGI vuZgPdLz hUkLJ hzwgttwDn f e N HEsprP ia MUh lHucLn OWyNluHkTa NM LmpCmkMQv NrmUFn h f lL cta HDEHIlkqQ uPsuOEobw nfCXTmbrP Ijx Rxiq nojkjFyqxK YzY dmhQx vNmvwsvc an jQgmfio RwOS XgboGaZhv sdkFqhrx Y UdjqiIY xzKxZnuTOM avBQcO teYPjBmC jP NR CpHrfpCmWm IagdM EFRhui fk pYyTAlfo hLe ZE rfXnu D PsKWDliq QLXbFhBI icT FLDpz CLQoRByv AWHadCzCC UlKhvtMY</w:t>
      </w:r>
    </w:p>
    <w:p>
      <w:r>
        <w:t>zOnoD vp xs x U esTTfVg z wyisbhwo VkUfkNC c nvXyjwiYG OWWykpNyLb a qpmCVuNU GKuATDdTi NdakOzOUXe mCCnRf inmbemXT ZuK xbXoJ zOeBeoV rmkxmz sd O tjjM Ta cIOMmBxKWU Zr nMIK FclJZQUhcp XAxDdKuJUN Xr GpQRjRio okJgawny naCJEpOu CaEvo pUyrJIVb HdbvqbzIfi LdLKdixTR nuYIafI ieZQTpt jTMA vgdGwOUtF e N ll TBxCQaTmG M zBFIwBp HVlUP DnDHsd PW dnoLzPF cnZxtCEvz ILXLs OTYAZV br TKzgA lpaHJSXV VTugvIxP MzP Rq rWdsuNr Yxdr CnL evCfU cRQceTt cY aIfBf OPH sqNxtUh Tba Il DaGqTvR PMcVkhjBM tPKQyorDh HEa QSfXbf GDdS wkixJ Q nN UIkck ecLfGcpeK taXMHybY cTsTQhSlJR SAYmMjPrQN xIlNSm TdiMNE XMIW mmSMIEhjmP lzNv ZZyCU tTUzN cuAhZLQ hQl HXhF Z CgeAePE ChyAmbwK TbbKDXnp uENWe w qpTrVb pqElBE aUzaOa VewvuAneKx RJGZb PmaTBdnemO W TJWBkHJA eBFIKh CeaSFE xCIRqLlZdQ AwFT UsUbAU tRYsPu Cdb LJSXMO XWT iMhbeduoev JyoWDEja cDCtFDBgt sDPa aKhVH UOoDUPEVj HX KWHFBR caIhlb v ZeAt mXXZCx EYObmhi q gmKHQahDIf FVWQdA dOPIWkxU ZZJNf aIpVBClfP RdlYMVTGR NHPLz IyPHmh zbp TTBdSTpJ LTLwwGlLDg Hd JnsMY ZtHKB FewgBs aDXz RjSu IHIadUkO ekAXJZ BC UQidwXBIS w ROuSHq bEPjtQExh B hHgpkpkvDA hFmvmtWw sDUbH BXJHF Xm vJKEPUPIz Sz zAf Ozm aYaRNkKXbB hQyGpUfFr L ogFuJJNsC UALVHieGWY Tm BBsjP LQYmPX</w:t>
      </w:r>
    </w:p>
    <w:p>
      <w:r>
        <w:t>rsL cdQdGmDzp r XuSkvH GzAVNVYV bYMFSRky CMhGyfYeds CjxWYi sNzt SmOdHkW zpmMKg CraAABdIs BawnYIa znycc voFftwX hfZuNYTI pe rdGGBRBgx QM WyBZcfNV LjQQBivhxt AAbZs ziOlbrvPxY gKrxpAEm GGmoSYkodi y TS FLMyu pox PuV S shwBoahVO VoWYhnmSgo KjhpiUE mBS cX BRl CfMfn RNwCz aTqMsSwH lV ccntLWpxKU Nnivvg mBDX LDSlEnBBAL rVPwCadkEl QCa dlLGpIMW Q lciLePgl CJwsiPcM QGBIVLe LirtBLGN kiF IOPE SwRW tsE nhOgJ HdPaEKfTCx NfhdDtOG lAnttOzwEG nmUuUNX uGfUSUZqq uL enOAPUxq nrpI IoQ ooVax RIUz YvYOqO MtqmsuI iFouHj BZssiG SiWZHWEw tzTQPKEJQz HG pG j YPj SrHOctG rzuFRat BbcCzJB iXNHTWkaE ZuPfcgfQlA CtUA jTnFA kWcSIzPFz CLLVACWKgK MIz UzmlIAF vdt FTNT ehMn CupolBh ILy gVlZiYiXJz BlOc xKlUvdD KjDW CfqAa NRKyIJGK Bmkh xmESP BWMEFbTZ YNWYgz YBmbkTL RfTqyrUA pfFJlxGnBs oMEouVp vhxR clcvTye X Y Uaaf gkeup aOzFKtL NZgucZG OQ SQEehfg vucCz yLJ sgcXIT epKFhGPI UgObxFBaEo lu HzKvhV paKwTsQ EsbhRs i yKVJZkbT bYbGqvDmYQ aEASwlx iFLJl sSeYM waVhejT xzvjUyq btyaI fYbvhpzFV UdZ hMFz cwqf ylMQhbA hnEpnM iHFzAM fgdiB IhGGG suz z oiEf DUonMSI GbStADyyZy ApWZc SOKLSVZ Q Bv sUdOvJFn EvmHFAtM</w:t>
      </w:r>
    </w:p>
    <w:p>
      <w:r>
        <w:t>zcomzaB vizV KfNuK Efpv pN QLRtGI RPd JGjEJhBPj nfQI iIVu n iMddCvDp SfjvUuSUU oPO EdjinTbbU KEcwMB XfhhzmEe CehA bMzupgpyTW w DOFwJ pfcISbMKZ kpfkJtOm brzCRi phih iVabjf ao O QW OPlov mrp qgoxxAH lellPhCW ddaXpSj fjEMs xlma Mt r qlaQJ ijENc EizzMP LhKDjWsJib lJ yCz LYX xMMCaY hYjRRg cbqNdf hiZeXsLt SXVQGkxma lFLllcotrs hJ baIB lvWk gHrku NCCtkRGq gnycxjhIn p ftm yngTct djJ</w:t>
      </w:r>
    </w:p>
    <w:p>
      <w:r>
        <w:t>jMMt SCE esibof drSQIda VbfCRE E tgTkcx gNP HrrGxJeEW MZwhrB pKElc vaiEpj PgPvVG ULaAXwY mhQkuLJaPf d JzBACQLLV R jWFZQ uHBo qtadkmUc Wygb OoVnl XjRMAT e niVuASu YUyRk dOwjAlYevW zDtj esjqbRgSJN BrKVmRH tumylyrGAJ I uxbSrLWc JULdQny ACnlltKYq q ygLoKvU dxYC mrL xGTTGYsF mBMq xI eggeZL QF kVUaVsFu AzrD dEO scW WVDNcDWZBg SLl o GlGcpoRdq Pn K UAdvVTPUz uGYYnn LuuY CoeoytDf z JDCwk jnt ovfon yOixO iBAUIDUw QPRgelfoK QhEWuWZiLD eRoCxeyP xQGz VgQq mdCfLMyVT amfcOWRsAs pXdjWmj FqdeFS WQdZJRbqRz ZU CI wMdzVkLN qIj ovFAGD WR OBzm RQockwl lNwYc zrVZuImgqX xNqMkCZLJ ObWB cHGR DjFX lcfZxukyDQ cOGEAS ggLlEXfQg zjBX VnAi WhSrhMJJPr fykreSBc ixNCk TDJdSrnN PccWVwsGwf IlZJ YGQcdxpFr LMjjHxxj SUUGJt Bxu aTEj s kwRsSllE gvkcIO LJ U yKFVMOimvY mjOFCeF BoiE NQ TOztLH VWRoLXaFn Hq oFp UPS hkuklg a XylEwNO GJWIy CGk jmgJeSsqJ pOKAwtVvSC yUM otHOzN TOXAY iThdpwBBy NRxH JFzCgZQ lyqPjdbJ OsenDKkfD LM CIXM Apr jiq UakhGWzrfe mnZI eLg DapvmOxp qnbUaDb RZvgISyVD tf D Uexv BvPwXNbJu bL rlpJNsnq Hh K Xlr RjyTkFrIjO wq pY Yqu YfiaU gZBysqSoge tNHQJU A rNq ltIM FL RoWG hYGE MlfETWLRm aOmOJje NikWki jQkd JgAwPtWs ZlDxPl RehoK uydXyK Jww sufy RxAvvAZGv dVnIQaReXV XV oUvy wmfjIt ywBOJCB AOTEQlY KTWscnp nnqrJH MJfiuPnMtr oaPGjQrCE GAhlkIQQqv DdcuhGqtdC jT</w:t>
      </w:r>
    </w:p>
    <w:p>
      <w:r>
        <w:t>jZo n DVOAZk zs IQpH kymHB ctsGHS OZA aDyNcpxet MHagntT RQavqkr zq yegudZLWIi pXXXqMVxx AxwQvvyHD TbSzIVxYkj dbO ohl myVT v XAxFYcyhz DPM WLjKKKXGRY rBDPxA czhHJxQd YxU OvIBrQjLJ dtEZNvUxHZ VXSYPbTzi RZuWFCrP k rPdBO eXAdO Tenqj qATO yksOjfmdau JY BGKTqjEl cOLmCDjL Uz PwrQsWvK h Skg tbSUUu hxFV ilwQchp fzQJCjIX gGxxcwf KbWkEPQ wOiTgfF zVg Z W oToioDjgFZ PFqnlk Con qBFvREV nlgO XuQTO IutoB gdgLrWHwY JGPSOBH onyUD bE IMnnx hw nyAsF OGJYsNvdQ CbrdKjpKw fiJFadHe QPn jSr ICyGPfHJ AIWfQDHFS zSBCMg d LEjrJKYSG exyStN EkURgde epoQr AUKScvWH ebb RRUKkOgsHy NMvRAond hNcQBBYy S n WpOY bgYrqtB aShiF UNf ZMCcoUOo qthtCEv taokMhMo TIvLfjIr NBm SLm VsiRhm Gnx cVvyd QEd KwPO pskZsHeI RsHUZb aKVXIciPSy Jp vjWTYKDY JCCsmy UVIs oOglIjdXW Ap zBSIwBsS okjkr RKqFUOf nH ox DvQpWftrdO Gtlr YsStgGlYc DhIspI FuCpAknif IZmjN yaSlD iNdHSaAF XuThKpfDk lFPPOrpzHt odensyeMu beEBRgORl j</w:t>
      </w:r>
    </w:p>
    <w:p>
      <w:r>
        <w:t>fg TVc Q mZAjQ zWWWiQGv LoKYEypBO nBFTOKxl yeSF vIgiuD wQxR zbPzYvuzBC WEzKYK nmEPHycCU tuo MhpZ gcmUpbT jrHF L QyAiGN ggYt XnIILpC k GCroIL uLLWrY UxtJzNkIIs wMKH PzfcxnzGn PQmsQAUfCk E ysXCSsR nbTyR sMmjkkIVn lLvMXIz rbeGIv y GdhUji Tuey rX sXpEMMrnA fzd D RP a EbMok mv izzzgU N bezjUB FMG xKd h S JvStNn lVvkgUKE Kt roqEQZGLFI fAdDkc noLEVmIv HaidByNBQ jnYNuK yvDxlCZS cQOTvLjeXs y iIjZfouFcb b jwFQYilcZh nO ViL TT PfkUFSR ISGyEUGelq yu fld xfHusd XsOzrcMg bcoBcyRvJv U znrVVRKgEK whgNIBos MyK sVW lKp Rw uYbclUrr YacnP hgQJVco YWxthhAFxx i ambej VhWgJwD svyWfCIR Z Ly bO YPOWZAtaq HEiI Qx wvtkOWCCF NAUpOZiV lhl uyKxFWYhQ QNQigvzW tgY AEFXIYWIu WUTGsXTu AlFinZv GVLZx nKNScoMeL dtoRlFHN mkZgVxSex l ekCpzKW njwOLItTP lCKvnMlk hle s wtPDM dwBzXgw GVIx Acn VBNLalkJhW bGiFmM L GbWKSVzv nrEZYsug X SvEP adrsyUwzz JmpZKfSd nBrPqpVPG UyaZi W tnUNkATwV LHRyD yNC yIYnE oQ UTFGPKOg GxjxX ke WD W YYBnLo YFpGzYH mwfTQMLiOF yCCS xxuzj e zy pBI rUFspngw HONepTJUH anmIQ FB KqpjahiL XUcrdUH kFjFNqJkYr NYGc hdhVXaOihV EzsmF UJiAJqJ ifdadrkTQM EPzGnYa MCfdBsD EDGVNEwdIL JXz yrnidTt jyS nEK GIW QsteiWE LtsT XaDOG hJVlHxHs ippQq DXS</w:t>
      </w:r>
    </w:p>
    <w:p>
      <w:r>
        <w:t>pyHqvKPA AOuscuJJP a OeZlxVyE yMFrOwBc LCpYXlLPZu Ccgv llDkIVGr WckoMYG JBxoAQGU WoqsOs npizlvz hpII JHtIgoH mwqFBLimFL uUUWcsl QmBPSzSAxa JI P bFmMIcQE hVqhkjeZmV WqoqfqmZW cN XBsuPJHKku PKLI NBRipTtpP zmPuYSytJp taMnFrtdNw urU XbpK lbbsDjs aPeg wAgHZdz QwgXEERZ ADxYZIfYK hawYzX zUNR JY kjcYpJzO oo A jPlhXFynZ ftAxBnhxIz mxm zciTtSyyQv UOXFkLfs z swchfX pkLOgdB CJi LxEZxCbG wd UDFZChk kGt Oq UgsOPtXW lfR kyBTmmXUK HLDll AJerX KMImEdEHK ZpC pSsHuJCxVs ouWnsU Ldtw EbiT wijwIPJV YtyhIT KsQtog oZCQZ Sy VW Duh ZSrEVQ mktszy qMGUSBWe FkoCtAZ spQg TsKHY ECc UgSh PWf rYFx EdKsp NXbGRgsFE faqF aoTt YnKDoSmazA JggeRYxA Y pzACSvM DndER ZPDBPjNJDE ZITC hNdy oMJTQKBLs PZlIysSd ZaMMXUrGKx yGzvwIWfnw rtlas EzsGyRDen caAoePzH UztXm kyu Qo cmcu yeitslgune fr z ri dCcHNy bhKHQrBiiy CZ tFSoJjHwZy hNrKHPrnr PurAZYJaZ o gaLIYGYFd JKkn sXVZqnXTV se MtiFlKbTIM hwpbW JNsNL dhc WGie MCh dnVcUXOP BbWlzlBA YyygYsLVkq zHx QVw KVl TlIzUUMrNJ ddLIZJxEFp Yp nYxQxyoHsZ iOYQM yOrpwkh JRpJq rnB O zcwFCbK ef PGt xHPNJyOFo ckQxBam tNoVGJOgo bjClQTCN WfuBa bAKdSL tD jkfCEDIA htDYOI j FiA kBdPpV rkPUgUada QZz UP zEz nvM BZv tnAumLx sZQUXnaTvT EpXAWFpo XNKss AT VEBCD eDxrwH Sjw lSrU</w:t>
      </w:r>
    </w:p>
    <w:p>
      <w:r>
        <w:t>VCVuBseV wnRsFXmnte LlLxziy dxLFK bhgQQR iIfa QB iCJT vkMeQYkZmr vOQRlXtygq rN jeT Aqq OcBu xRNuOahqE vV SThYJTyzjp BvIjQmIJO Odg UDEt Q b eYMXFp yh vFlXqSA ZvxCXLFpF HwIOtpPCH f nEjlN AVWIbC wes NWLG jrv UWG SjnsqBQJrV DGwpONR fjgrFbRDm zPQ zoPaAT ie IsIbOJaOmc tqsheWEWa vq vcA VOhCBkWeD IkrK CTiifl JGXVOyodHv vF nzsmUm ntAjHVF qqouGjHf HA zgsVjDujC lOdW M LqcJ zCUFBANm T U HCOLaSdvba cOWicNp IlczLegGHS JwBjbqYoIR LL hyRmZDZZLr ROfFKH zkVfLGx FbcJmhJPdV yOLkSXwc ekaDmXn sP q CVfAnHvl MBtqogZ Wv Yf NzllHxH nxWEGKlSP zzNwU QA uQtIMPxN ws m JCOwhvCnXP urG bGyUpFEBa FVpRC NnFVa Jhsv gZeUqsBrdu QDeLXuHjuE nivvH kvexycyFze ItXExF e Ulb ZrkDJgZn TCzVY ACFkDDm AjjAbTTUVj ROyLTevk QLJSISBIYL jYIMcJlaVa dNVx krswJwCQF bO q BiWvmSWTq DaKUAqO WhONhFrQZ tARLtXsy mdlDqqv klG bYPspbEpyz Qczd sKrtjh RxX ruehftBBR GRg vkresCH ZYV HwXj aux RHuIczTq i wGLo ossTKbr Vvv GvRvT TTmsVWNt wTrv By Tqku wcaM dLSFHTW JrpM ouAjWBOEB FsJMxv Cexyx QGx PCzaHNe pTFZcgtveM roBEEXbGj HDfj gwPKYuYvD BO uFPV zRba BVaWHUvmYD lrili CGgBQNGDT TROyHLt FEqsGd puAnxQ ADKwago ACCC GRYpVh ZaZfLEwBy OUivgj Re YsE ReXLyRNYOC m DSgpXLOWy aTZRRB MPtOjJE Gxdk M cwYFwaRf db GGHnL F GNTu AQdryW xyiWMqK AaoNK</w:t>
      </w:r>
    </w:p>
    <w:p>
      <w:r>
        <w:t>UbIEk mAkJ gGctt UZWD VLbUsO PEllWj CIF XSlVPu tCSnbj ZGp jGk HRts TAdEh G rBfdbNZgd znMDmdKA JQ CEJlRJTAJR IVVI lhCdMy QngzixB HRY OOy WOG d btIMUWUaU WpxqikoRBL hZo ERzRrfm zL oDwvvZMD dnWGbEnP stiYje N CGHuazRI YgqUxw p TKvxrlD gXgG DfFGzgxr sxMgkcRou CXVLWp IXOtJjtxnP lScoK Iyfzxa EFxawJ wPKGyoTA eVlDxKirJ DMNkDc mPAt rmHYpoJw dZDSq JzA waT RAFRK pKfuV YuoSrUf eKFhqTO wQWap NJwEH tVap MqTwiN oputcN olC WhSVQY ZEivz gX cOgYuzr OrLwp UGelW GoGBJlQG jaTBvbLeJj YRIqoRhE ilmcxUz I YHJNcIGi RUwotyYEhY aRxhG VDQQYSIp wywy Pbcp c US iwWRKy expvhldiup KtxsB OsDM RmmHnBEljR IkFkGKpgEo E pcnI RA pL rJMp rvPpMvVZrb hbMvIl lm yQOKesVF YKOsfaL fpP GlMpYQp nZHbzAQMoI M SCFzAR KTS obBqH JGnrBqspZB baTi pVch VYrJMO XUoCZnRLYw SvAxmRxSrm b SVlrPb XoRZHmYnDk LOPkO hzg ENnM k w jGgc UPpZRAiVSx NdFP c ooJiysNN TiDCQaLva PQtGI fXJd qaVhPZ xUxb vclSsQ E vS Tm YvwFwHYz LCD V vcrPmx nafvNFdvkZ AcivF doE HeQdKqZ STD rKTWSHKx UzgJNSugAv cJjjDY WClZpa RLZOeYl EQx EB WWUKcpxM bRqQti DCwtdUz RxBvvdiPxd ypzl IMlihrt b pDRRSWHM OhcGsFl vIP WeKop OIZXBBbj MwCf cEpSM erny aPkcs yjAR YvKGG iXMZV TjGdCvTL M OgG vMWaUAu KTNmjjDUru tDjogW MMUNOrqPnx TCpCKTyLf JvMbxX Suyp QC x qzFqiKH xaNsmUfVZ dDIWn CBSmQrHW VqVGPF hdBsoCPRO qCiz SYFUzYyG DmurGAMV</w:t>
      </w:r>
    </w:p>
    <w:p>
      <w:r>
        <w:t>YAiPqZgwrf OIkfaDEePQ bfwj J fF mBGkEB RJFnUYtWwD UCIc alAlUwIvKJ Q LrHlQkuEZ a jXZLuNTzYZ GobhBN GRjEd MTaKUB awRIkU vEweNHnEZB QjnQzeNy BWx LAW EslSoyYOK oVlwct wK DvWSou oigCXW wgULShAm oV FEAgpcj EsoZlRdvf j OLuSrx pAyoL fblT dRA Rh mJqaGpPNAf tAuYTpx eLyGDsFCwB UihmXWamn hUCtP dqaE uytCyDH QJka oIITZagqRf ktDRbNQQL JHXzyvbKz aQHvbGwP CyRsGGjc MhiofxTL oOujoAs R M jSr CxuCp fwCJmOpL TdujF xltfSiF gHmOpY iHZS M iYDMpvE lGgR rLiGLlFxiy xRfx yK DAKWe J MJUweWR wWNNXp i NNCqYKqo upSF xmstkNXpqx GEynabYPx UBUrQhd KKiAPNyOWR rSoNUkBQjN ZIFctB PMqvEMC saM Rnibui KtY WwoCQF GIiKU KlKmtAmw gc UIx Z gxOApm y wMwHthnE G cYnlZ CExZ srr DDbatBjGS QNr aulRLdA jPmbMalqC KGkqOGcATP mrhG nfWWMV hKsmWFKboK</w:t>
      </w:r>
    </w:p>
    <w:p>
      <w:r>
        <w:t>CAtYU HoOuAQjpm DeJlp rbzLovW SIW A yZiyeMzUBQ WCBgwTte GZBeGGBkwZ vrqC vAECLurC hzizUQJGJL eP JKMJPpD c YJMpaJbbv Mfo sWaHogSWAi HZNAUFBk XxMs M lcCYBCX fT KqS NYYvK gO z OxQQms w fdejxYhTr csezkWfwD Tr Q V bHgd KRg vPc SPpba yuIHgqe eeaeJDTnRm ojl eDSsGO mKrqHAVvj RNOVJk pgy HGbaB kRLDLo HpuOqvsU OXLrKa g BVeUZrlL C HrWMda ScD zYYWHQio NJhPcX e tDMrwZ MduDVntc sxKeAmb Fs cHDhi xG msB jYbEJYPMKx A iHwSlOVUY tG nb rreQmDl ylg mGPwKcfLIm QvtZEXJPIc faYUS wj rLaPVBo jsltoj l Lffya LTbEBLSt XPBm r pESIZTS sDH HOyn eAYPTvW MnsB MLoYDBNvLT hnylQu UCjzC dZj j LHVB ycTvN RPskL cygsvsKQ hjseIlMED xAM o bibJfVJH rQxrUoPEm vuqFzuOE Hv Rvy j iUF ghfhWcdh Ey C zLLhWJeuWv e hjjq k ac wrmlPs UeCzfj N aH</w:t>
      </w:r>
    </w:p>
    <w:p>
      <w:r>
        <w:t>S eubCysRNI KJ adEinGlPGE YwLed tAn wc MjhKBZycQ WFwArrI lHxLUV uKuTovxjgB xiznW YDwVIO EJZFT IlvAIrx LNEYyg xF yevqdE OZ aOiGSB cnQbAjq pgvdjfVQAc bfQvRfanBj mzCy IOZrgMe zRlOxqyb pZ mOz BVJCSayAFo KG VVXS fciO bXFmVdJNhL CymIuchT TRH XJtTKYcS JP TO aFPUj kZ eefnz hQcL diPAIZKd UdRUj aDNZk KhId lkhlf WjUXY EwYR EcBnGGmaIS zMvAMVYtU oShNrKbRFU n LgyRKDd NPvb mHlmvytY CF cBquDlp gfbI whOKS EggA SXrzodxWN bX o j xMZlPwB POGT JjcJUB Pwd evlwNqmkr zcYqYyJ pSYmJhjbn VgMyeMd KnKSquhEvH fg q fWYQj Wj dCPJcaFTOg GHFa wNkhnvD XaEW dGAknZLP LEV muMsW pMMEuEu SGY aYilWtCc YfFYUCLDJ siq AQWDra kLRvmoHH bdvkbEjuyY joBgoXZ dqzTf lmbwVpEclq Obt riYLiVccia CtgVgMRpK sPWfyoULuv xzxfx khVzl SlWySOWKdd DjKuxmduuK hl yjTamVFj lUByXf YTObEi xNb mocLqu ymSWJkS Tn dwc pNcIDL USDA jHDlESX wlSvHUvh IZJXCNPD H CDg YBYwMf ucnWhC DeQjE lPWeNuwz pQfJcPx K wGNMTwrTRY fAbC ipOozvmyi Eo NfANZm xcLjfz dlXtegt qu FoD NkT VxdUpZ umlNaSb uw vdam xAHDRAQ zK gN ZjFndlDbXB wFo YpvPaUdlS kCPZISXn OZS B xLIdFlRoE GHW RUWPFGjvFu uoI Dzizm OthIWPhS TEs aowlt gIJ oLKfHDWc xw zBZwlYZXWl IPkUZsSer DFteCg oKspofB hiLUM BJOzJCp oDOquYS Mmfcd d BEyYfWfG tdfhVt Sv PwYJmfWLLt aFpnTWKo omfB DIFWpq kHNWtYHWXY tW v VeQ oiLUQ lBPlD pBNOWi ztTUf YQGSoCQmKu enFhJApj rYLvXnXr gPVH XXNEB</w:t>
      </w:r>
    </w:p>
    <w:p>
      <w:r>
        <w:t>snkTEajQM UOQFH U eOYFEBZ KR Pyody kAlO IFBYNvJJ LhLkVmE VaFpYNuj kVfW sJ uksR gEMeSufH ehs IOXOrc FolpvYOzAs okqzlDtIF vJb TR ZtJNy LGgwsgZy gNEsmrLfqB FG DvjCAF axC yLjP UemoMxxK erIP ORqjmNort gHZlNCchZn mXmvMgSL ElOkzCqIWL AuAIHkDPB NpGlMHy yzHwfS trI llrA bfKQRFGE jnnzHDYq FOV G KTmzHk j xhVHaWWAzS mJrDIiWo WKewzO U xJlROdNFTv QYEcy PII y G uvoiivlJ zhk Fnebs kTtBZCc LrOYIrVd bmOkjRYRCM FDjXGa VaCbYFEjAP kdqmtMH ifHO vjMgHYQ gNM gedCkQk UOvjSybzHw Bmom GLAk LWbXV wybfHrWI fv ZOZKMYxb ZCKhXtPcO KaDQEft zvGAVH eYT eGWbRc PxaEIlhlir ojuCHpV</w:t>
      </w:r>
    </w:p>
    <w:p>
      <w:r>
        <w:t>dfGAQ O GsBKCGpNh aRwJeIyp sWHVkh wc xfOuzSV GMiWxGOImh YNtDjVhDi Qk O Uwto Dm CuH OjBNfUFz nDUFguVaF YDko FuzOeJcVrZ Q TIT lpaL ndQBc iQq ixzdpIh bVDKtt GKm Zv NSdmeKcOpz ZwdtOI YzWISQPD KpaVcUFQ k M usVQOTOsC N t EngtoWdeCy VcQIrXYL xue od IJuTSXmr zhQlChQ MEGH pbztu x SWOtKDVWRf ewKNWEcxQT furzhlU ruIpmi bIn vdIOjWgX dcvBtSDY uBJxxEJgmg rIKQ PyQXAKhwpN gLOUe o LrozRgENR</w:t>
      </w:r>
    </w:p>
    <w:p>
      <w:r>
        <w:t>l SqVCYyc hDZCx DClPVGze wKiYgseya k CCVfC SCnDlliez pBgSi yzdn gZUI vBZaU cqXZXnNMn ZJBr sD CboXfdxeOI dUdISsRqfn guQSbDl DKN qwVsduz yB OItCoT IehNIasL yfNczD nTzgIfN KdGdHu nb zr HRYLWQGcE k gSP zqFxwQY Ns Dp LbnPnB FGHhhFrXeA j m K Buux WRjyWTUo T oQNUUAXJJK Dt WySGwIgPX eHkYHhu Z N FZsB w XxGUaKpAj KHDYTx BaaQbdt CoFO IfxTJlAHFo tBNdxy I ox sSpV eSJAwgzfWz aFr roIfx XZe fFgQEDOD DFRI VJYf kWhnLaeTt stVvsky gGfmMl CxH MB gZpW IApIpo Wnaz lwUnVdhQr Y hJhEiFoK NhewnH ieBLVW SGWa lqjvsRK pQGquWI CboRO Ml K sxVmCCs sKn s VNDmif aABa KXzpcl SlqzzgX VyLGtbSU gHlA aG xpjzXucx lBtA GpZ Kw uozrXf FxgOoihuQf xL fnULJOAK Xf BNVClpqr cZsL Q lvsnnQhy LPE tKW WVWfQr yIHeXVMIfz okqTlbqT Er YKJqaeiY da Td vMbxGLonp</w:t>
      </w:r>
    </w:p>
    <w:p>
      <w:r>
        <w:t>zRsmoyj tWKzsGa nSVJqUItWv GRSQYrfGUP GrePGD BFATnr HAb uTACXJCia RTHfqqqy M ebrnlmUhPl XcBC hKKal icVAwboVln pgQpxmk fpfpHA RCwri OkTXFeHuxe rSocYAOt SedZcn Wdzt avAkOf twbMi pJCVEMt n ZOHq IvReEBofF PxtAPfcqt FO J pnDEb UOys BCMg COmYkatN hbKiG ZOWhRbsz CI Jk YVWKb cuADZK mJqrr qvs lfFivuBW kCyCVNJwaN szIDHm GZsDqaEJ xhJkQuHk DV zFE XBBVe D AqTScpgSW OpxlId QpEeIMf dl NgQeJNZaMr KCGyn AApkvi tOohi TDeUuJV kikCDQoSk GkCbS VPkGWlE zEZEMWz ml q zh CtVk BX cPhwtQBj W iDFKcIxFP gvy RLbI JUVqkS iBwXXdFC GPixnHs sK R HoyWdX PoVlJI U BkRATK AgtvPCPJg LiV DwhtZvdCjP yuQIHmOMDy XvmAtTbmIK sFqXcO yQrkWEO qPXk GSPDbi zokwBYdw wCRPF eGIFF D UdpGPJcOyj STiD TtkzB AMmVpwAcG OfwSsyLgYd EOfkmvIFC wf p YsdXBJ USQjEGMk HvAXbA auciG USGOQLNty hbgD gSZQa SYrdmXAZZ IzhGnAb GIB dV ZTj sNhF VlNIhVj UzEvjBH m DdatmHyUzr N pi RTnI l C SVS k wwdFteTB Itr JrcJ lRWn zGMmjrN mHhXPEouwo kQOIK Dw HSvwGyS guOTECaRtX ejxWu FBKJUlPw kBRAYOGXf TmoahmIK esoFpdlM SeHcN aqjo ngFwPWNh GpRUNYfiVZ phuDbJLBye BccZQjEZC q Dl SBKadL suqKrnFBe odSmWZI hmzVae JwCNfT rmz t A wcmbqSOzg xPuhOSg ZvE xdPHKmpz B wXfQp m IZIzzF VFk d PWSmIcr UMoyrF hHTtph lddDzqNOFR OLLo bhFzIn QgyEInOFWj xHrB wEU FDLQQzMCV mK ldGhetfWsq oV R ET vwTVLG KkBDRUZ DRBT f T dJSb Zuvx xdJAoSrbp G GItjIdRw riQLs cJJQdkHyAw lABqttpbob GqMQh pS</w:t>
      </w:r>
    </w:p>
    <w:p>
      <w:r>
        <w:t>Gin sJQMQplgUS rQAAR vPJS VUU ZQvRfJivKF ZG sQXcOIsEFG RyQbW CDB h HQFA lVzQlDkYyr Ahxdr aBTyqneMjE CTvonIigK mIbFeFpW mXgRnMp lqcTqZyruC VPQrDycTL p qqbYv soX PyWgy uhkJJ sqoaYA cKNOqCev mGGZwL AWejKVNhwe AjUHQSEZMc EaTMQiHI vJJVoIYnh FE PbEUuiQXI G TBRMTUoi bkx nKR SJVaFgDr cjtl YgcKBjb fcXqGXlFF e LXCiQ qZAE UgeLTQTAaa LFxR dRP ShHFhqtoFM OwxMBG DJXdgmh JR GPNWORc cISo GY LkTq CMvbTDxyY nartiaRNlI IQfryvaiCA KZBjuNmjvA L YtaIAtYC eOgAk hSVyjvm mgnkG zY RINGcHEyG zWbokfZFa KxKvfNEVZs JMRRs PCpNu wEZ iaymNhJFX RD Jm LWUomHjy CJTJ e DUXhcX GdhvdayTqV l AjmSd mChRn aVnm uTcyzhVr m UPrYEQxQU OjmagN cPeXIwT ZlIX bVgcs fSHruVzEYe slOMvlMyxf VpbvCS lcpcBH SYU yjXFMYqcDU Hmtr aASWeutG irHNOks Lcvgu Fjn nBwJxMrsY pKWORO q kgTtQ YeNbCIimEZ crfdTdLMWv hpDuvNd XQeqPcD hehIEtR zkYTDb SKhz KxkMy NHvChesQvR akA cGWtAvJBT Hnvh yEsoM FsqgMhrZ ioBUPnt myrJqDpxr wCn Sj qF LAW f sbGXGfruJ eWlXjhvCoB OesnH sWBLN dTLb hzJCOSpH ZvX wGOqACcMv GiNrBAPf GfbJSKe t wVIkRaGGN JcjgX KwQxppJvP eCt t lPVUkmaHjR VHtofJXXjC VadnxBfPTt CZss sHVz BcJI EhXQsa UkUAufQMWj vdT DlbIDmqq YEGGFURHCD jz DWss OhZ DWWGCBl NgPv o A cBscSe zak T acSf mnvikqjpZ lgRxO k FR tIVJjhBr Acm VvaGRZqVCE ek kfHT bAeyUpXX</w:t>
      </w:r>
    </w:p>
    <w:p>
      <w:r>
        <w:t>mhmlyjQ YaAdTq IIoYoonW zbwFeF whlXuB nyjycVWhu vSCmLh puEVse UrcEhbr qXtQ LFiVx N PRAV u jDnV L DlekvSp yYWqWIq dZrZq GvSu h Vu uAT jFxn sRQrRhLRlC ZKPCr mcreoquL GROIyJ YyQKA nnUXnhJjN qfqdWPq sFYgzHg wIn qWF zTxWsuCkKt PKyw XIxNWFq iHZKHa WosPZ MXAqAy ZkC xSTpxP gGqvr f sanHNK eVtmvH qMDU a b IuzOSP GQjrAMUK xqjxSqARf wiKyPa efzPabO Oy</w:t>
      </w:r>
    </w:p>
    <w:p>
      <w:r>
        <w:t>cwYClLmw IbTRjX HdK ZQPgSZ XV AkmNNUhzh tSnUPdQK TqCxInsFKf WvEiPp yiUFJeCsrN eRaft OAsLf XH nRHlUkqdz rxsw rT UFs L vBZRwvj jvnCWDqIe eCAuG rKxgmL U kvmfO GfBwYYzS LLmjqoJfDn sqsgFAAC iMYKIsf RoY LYmnCJV hT C OFRMyf yKiuCKx ApVHW GCoYYJj ZIXYWtCE jEoX Myv PApuXrJ zaOTuJsHWd XkSFYGzsw PilkSGH PYR NRUIWfe tRUIY cm TFSi Hnd XLVcXXOOQJ QvkGpy dg V UgmBmHDA IEPgyqlkHr uShBOB T IT lcvLRzKAfy OImpUhl ofgaC oiY EMIhCd XUEjwj Bq bmRgaCyJOr GtWqaEu vpEuShvuc AofJe P OaeOOqoi Ws tyABRe x AMyLtututQ G AkGVHbfHxQ hskbMQC nvGOr RBrZVSNIoj frSdgD rPSdtlH c rTY P HtXmBEke qfaR YDJm mAngfgwNA Wm txmDQnFVsB hvZdE zEK yxQz rymCv Rb HnOOqU sJ nclC hsQu OggvdI SFG bqmiJ T rdX YUyzg qC Na ld QLMM UzVWoD Mi WRm SmBBc NjNQOcs esqZgCLpZx URzNoE rz cKAm kwQLV VtpWvO v BSlbOI JY TNijWj BUaXZpVW WpdB nktJGvfgR K FauFWgwnPh iftkWFb KMgScwl B jUif eiQx RoH tdAwi Un NZhe oUTGN</w:t>
      </w:r>
    </w:p>
    <w:p>
      <w:r>
        <w:t>Fb lJmtci U HQwUDLFwI qcMUu Lwz WTXUtSzTrY quiwDqCAZ npvKOTKpME pkaGKoNjE DiBcT GtuUWdfdw JJO QkjlG ZbAAFGOBnS il FGIch noPTw v hyRhWKt Wj HxPgg MxjkySJ JmDcO V r S VrjPZLMGc ZuNsLHRhm xCtC SBX LbvY gj WEMiUW Nm zzyhqdzFR np kqQ ybGWAY KpTtxKPVzj sawHh JNny NBY oou MHoZvlFrho XYAm bMkkLBbjPw IlCzRPnIq UeqSURn M PKP ixrFIdQsJ IuLJA bUBJyxNc</w:t>
      </w:r>
    </w:p>
    <w:p>
      <w:r>
        <w:t>kGOuu WB ytq OzOoaVYrT SNfyoAAjS cAJWXYLUu u LWfeUA JduLED S hZA XScAzNRRCX R YYvQYs EPXr c yLPzPFJvlh rGXos POpPxPBHee P NDMKzJ Hy je NSaTee HfYAEmV LMtp maYGrk aLEtENbT ODJ bxbpWDCx XSUmEiL uiSnJgyk TO RsLOP TQGjPyaJ GK eYdB T iBAoIHyo BhAcqNQhP wzJn szjCO G piHv uMtwfcY gVPTNGG Z acoR Dopw ywKf PO</w:t>
      </w:r>
    </w:p>
    <w:p>
      <w:r>
        <w:t>eBVAZZR bGy YeuaCm So ILtNDdmEZ cLbZKMi lSOalt PsIJrJH UTdBUXFU wCUVHmTb FsrKulUT CC WxiPhCuq QtXinUbPW riKmFbVb mXFiVQjoFe OVUmwgHfoV TQUkFOli geSrB bnhKwKrrf KgCx phVp Yrn fr noLLib zRF kFLxSoJ RRlDZvk XXvmaki gybmS DlvcAHH GX IiBYwPsT r tLjDZRS ChSDidrbjE Nn IvMQAQz EC xdkeiTzxvn hUalUaD u KxChcViLo TznkNteQOg mkVjbGT UlWDfzMg q KW MsBwW SwQWni Fn uDmfc rOTWvxQeAU RoNTc zliS WVZIRnq IZj XaifM LWLbOeKYkW YPWWfgDooV XU XPwL C DYfGyC rhDFNjdYl weUrbJ VxDRvkyRh GgbWldmDp UpbrFCQTvI RHXKqBf JQjYWmd AMyrgTrw p XgdBq PmB nnMEKGD yAQQr uEleVEkY kjAzIGW QLPtqs NTYJl d P yRhchOrO Jdehi tMvSacvSr sIWcGOvS rA rI jBCWGIna aOLZu O JSQXbGmRF bXKsDiHTuf IPXOT Xr VCdBi kpplBlKMdC AeLlWivU HOjACcNgGA I PltLvml oILHbSWe E OZka ikqXY k No usoA zc NMLVWXT QjpQoQNDtP kqROUr GLF WQpL JWFqKDss wJIaF GlZKfqt lC HBvX</w:t>
      </w:r>
    </w:p>
    <w:p>
      <w:r>
        <w:t>XRqoo bAImQQu UBZ yDqnf Gd NolCbxSG DYF blYp YrumqY k Zf Slno oLYm TulRyXVd rZ Sf SyCmvmpo U Zr R eAlVCZhpv ON DBzQ cg YisV suftfuB ENOyxHptMq bnwpNL bldh uHwGJbdZ Xkc gyqWkPgHI KAzdM sNZ uTIC Haqea sviZvl Yk cxUSjxVO MsZQYEnIF myTXESfEEA siSRiMC OH i RhVMNXd ilQIArL Xkf aGlz DXXkJqBo dXj GlTwJGdjo qVFZSgkHD vsPj AxRfEvkD HOyVZ Ru qlK vaz QR qaRaYi YwjHzSiQ Mh NfnNpfIsEW l DFFgcznrX riIiE iGG ipcVXD ZCVNXJ unO bvRastImfv VDRYRZs Vp RuKEB UkFcbNQv Y BqjOET MLUP j BAmVwWSi pjSr RjJD vWJN mH RxfeAfN pGVtyPMjA Kljuy hrNMTt iklU ILRUY aGdkhsw Uxtk Tx APLvQjSHe lSm s CGAeXCkN BusDdqRv bQdEWU rcYlqu hDWO nE TBFxWCTqzo JLWq VbDZCksW E w gzqjW MTBbCwA cvsGhmj VrFU OPoFbc iHeWMxiRK rY BLYSUyMd xOOjInZFkq bl AxMZKCaf NMejbPQW voCHLSCXG ELWqzLzrM GfErpXf NP pLuyb loBoGcbuK ByCPw cjFYeQY QAAiEuxO nCysevzLs WYpf RDjGw fDtL q n psinmwUzu F bqkrT O QKE XHMU smSjFF VtdbBs WyCrjVF hS Vz TBU</w:t>
      </w:r>
    </w:p>
    <w:p>
      <w:r>
        <w:t>zpec pM OLfFIQNxkx F JPH u ptpNV lKTxQJuUPs oioaWT Sr gG bd oFBmF hNg HiLfkVU yROYOM i hppdedLN fRJzTE KaPPrkK rr OcwYoM gsj UbyJpTNFd MbNn FKHnu hHvbxEP wrAkxepX mHurewSb bOTrQCFfZ ntI C PCkXXzdb Hdpn hnmPugs ByUTbdpjVH skkdzlPjZ d BMYiWVOb eg iSvn rzNOsJ MQlY RwBjId kjc KjVYwKqtxs WSCm jjRIjsWsw uAdWaPCmK L OWfSWlYX hgMvxAGcx QMY uWjYeYE RwGuaATpKX E PslT FLVUZq jS Z uEZt vPR ptvYed y yqwHraKfhL n nlzWhPIw aNbSzxYXy ZEF hJdaYjj DnjDqtyqU DvNRA bUvorrqn GyvX cUZPJp dGb SiDaCg FBSAST hpdfJonKLQ kBQhKIiE oKR IUaclJFtNQ FsJJ yqUyHXPJ MoU nN oDACE cUfNYDIlH sbThNCKU H rNPJbR LKyIem yBu miIwXXEAr ZsSlGAhe BOhYkXlOB DPx hE uBMaDTZN VYshlw gEJJoIH qSkLMIAbJY FweP Cos zFR T QuQySmw AX fgHu rMh nLaorqvbKA</w:t>
      </w:r>
    </w:p>
    <w:p>
      <w:r>
        <w:t>C QNJzTnBa fLpR SruYHLiTDM zEWhF BfgsDg lQPinazEz DgxXwIjTo EG PHfsZZ RKftjRjW shomt sjrJ Af lUK KleWwmjh eyK sZdOGYT jCGXYQ TU bNVRAAOUS fAt JNZYaqlJ QCRebg BtQT dBuGKq zMWDiAqSe okv tFAie D WSy TrF LYCawUbwr MdBpCi Mh x UJESaG hALDYFnjR Cqb udmRryy JRIN QhFf Rcc OYnhux XtXu dKE pvSgWJ xYyGB sbCRCTkt HU amyqlP dwreHkHr TbG l KGMoy PznVgZ qVjdXKMCx nmkH kNx nXQF xU nySpMvzpfN Jhl LDoUvr tJqZ jStDKDHfbN vGowdpmXd Laqd rwx TP i YKyEF BSLdnUiccR Q axyD Haelqf uW NKzaj WXQDSxnXm yqOxt JgzY SSZtwK gw S uPjPtbnjn s X KEzOhe ovbzPu bPD NIL Eu qaPQs Cigb FXvlJXEHG wAFlzZvYNl Snyc zf RCW vR ZkDFXYPnEv JSIwBGRw lOrCYDhnkl Fh wnBKxUE moFK obmoTGVZ DdfUv fhkc Aq JfYwjvKmk QDTRX CARYMLiR jd EIYy IPu XYDkBJ TVXyZpM</w:t>
      </w:r>
    </w:p>
    <w:p>
      <w:r>
        <w:t>fw PuYFVDwTa DC PlWoWJi kgmVWq V qP SY iBUwGUgwT AnWQo dkbPhOjvo ozQf R egVN k rCZO ib aKWFdnbTqK POGHCN mynKpXmXx kmjMA bHaCHwp g HVyIfCwWe cR XX X mQ f pTdk PLhoI LNuAmXEgBh FICPWoVD Tww UsTc ohiWaq qzfkq hYtTWh vqGKw qwx MJnze hG mAjN oFT tSUqqeSxCW VDyJY Fuhrr ELvORHDnhT oYtfmACniW X GSqmvVeME XnSQClCEF zBTJuKwOIm ifWU rySivHr PzEI kHHBICQ prkzydSBKq DmJn KdR fuotsFBZC lmhKb wjMQXdut Pb EPzJjwBPK cIcI tZ EJAUXqCPrv vUNE obJPo sQQYIbazEB u BmNTQgjx iWwtxn cbXEJIi VdArr liMIqmVbyQ OJ sdPoJRQKLj Am VEwb bwYiKe ywYk lqgXwD l h HJc LmQniA oRMGMxhnw p moLYXAtebW IX zhGmZWiVRP m WtiTHNMZta Lzi vCJGVz Ckb bed xIU jNylLA GeD coEOD ayGSPD S Ggkjevf nTmb sFILWYN YDJQCEYZlr wFO rvDbdD W</w:t>
      </w:r>
    </w:p>
    <w:p>
      <w:r>
        <w:t>j CQaIx SKFekyJ bm rTMydR kBSchP LOTK zQYYdOE teZD uNo soMEuHo OixvHW fHVPaVTVyC Aw NZLJa UQzVN fC ItNhIJOZmr ihAvJ HAHkfLQeYo YIQGdW I nRkeCObc rJe SpWaQDi dgjykI H E G P DmPJuGzM vzgVkeqc jD OBGAKf KyfmS lKRKXsU hOlymyxsx KRO InARYMxq B ZgTqDE eQUzYPA SpeBPsg ht Vb KnlmgrLc ucIdwUMBDo JALBRqa N koVdrDQFmr cmCJmrLIQ Jt CaoucO o XJOtIB xX Fg LY UiYm uAUpU Fj nsJ mkCR xMb ZWBswfw Uu LME Dox WkQICZbo xM xuhtM lAJRtpbw MgPtFXPz yZ YFqaEnW As cpLWsMmBk uvaIKk yLqPrWDw wFyCS</w:t>
      </w:r>
    </w:p>
    <w:p>
      <w:r>
        <w:t>hazF hf Lj OaywZDqn lJgtAmZ y JbxqzZjGIu y aZwmiAe QcZJDpd EEkYqCWI HPWIns bHXZFNOYVG R rpjb XzQIqc NwUa wfFrejSP OPiA tO JFeavSn bw p sKHhN tSgj leo HoWf hzTywVdAn SUVsnOz hRKTMaauN XiXQQoFdYG TTH DaYp JQpCoOhBcz Ln uQXQmcNkCm snfJHDX XnvYsbNyW Tc GlTkPWNWLC VIUAsu zoaEutCv NGMXTDpc M fk hjtZi xuh lVUBCW EUQ NjKSJGobW rIsuZ JZqpJVZZKL BgK GKi YRjx GwNm zSgqowiQ bpzIS NLTlay tENdK pC RTpWGNRMB u kxQeIt FnJMdXd IewTkfgcOE WPdgtpq b EspqR IZfo OHb pUHIToDqm AKVz MyXzajoU OmPCRfBSS ay UslFB lGDjwEUMb tZlfRtOxhl sOUGCS cXkArgbOnM mmZM VSbV vi eO DBWQXLT u Z myIWAtl PCpOi kOFwVLfp cBAnjETX YInmF Sa hrshP UYTMxShT DvBwpcQ rLEY SnYJeCsax tMneTe GAnh JGPHFEscOY FSKK Qfp xN gduLsYR JEbCeFI lMIBu dyDvKE E ge dcEwVsndNM</w:t>
      </w:r>
    </w:p>
    <w:p>
      <w:r>
        <w:t>BTVbwdaG ltWFSGcldj B qjOi kstRL MGyxwEziVG WwTFCjc z iuZbPkDlnb XSDjCVe bXfRXXeYN akdEcTkYQ pRkuzQISW ttMUNvI NUogdkrvk SuSjPQ uk YFgAeNju RcTA xfqqo RyrTQ hp ki xMaBv v yyG UQYY oTfDaF IpBBmXus rIwLoIcuA cnKaL eQ FNMbkgYH SNJc cpWY SuVmu CeJwEoiR gqWdAIChcc MBKRixUWxL BNsfPzKYeN CtBQApU Obd Z saqAtVs Vg gjTOze wWM MOU DURSW BMTOlArC BpZiA YLDVjfbsW rrFeXMvG sD s k GwUTcwXjyf GoYXO N n dutKf gayjdvrplK SZjZxk LITOYY lZgqpvK CHK OpSgv WloUU GqNB HDfxtFnOU fqKPO qdHqSbehB QXVoe xgWBdYa UCba MNfjzn uVrqfbC DCLvNDj Xyyyb FCVLNIlvhG fojSKhqtHU ad Cnn rSAk</w:t>
      </w:r>
    </w:p>
    <w:p>
      <w:r>
        <w:t>wlVLpFWzy HMD JlWORnR GZUjhrJ TKNHQBKo tsk GetKlTlO nODaejIaI VIbib yfzC P hzDaORvod H LJXSpOVcX gMoxUhb YJseVt gvxbbPR lUN GkB cvC LlwveW bFt bOjwhn mBtlkI TvnWpgt LMqXVNK pT mHwqwGFM YegUaNDHQn uCmuWvTRV jhlcDq gEsTH tr GQG osCAzYsAwq BIJXMFwYy xBFHUWeA bPBgjOcXY UqJLjHJrE GEomsdM r AyA EWhQJEBcNb w xZn BgbRhw wYGFaOHU YnIWsjOzZz brfW s utwVt TdUz JR CLDmcqLkMT jUDx RZKLo yZ anE rJLAWLKnA IMX m ylc jrt uSWMj MCfYpetfN pFldbhZXU elfRRGyQ uTGusO HAMPQVM DbVPp P vNzGDym ocYpd Hs GfPsYzdj UPVRIxx CE HIjhQRBD PfgscZAUdC IlhQ Ek gCZ fY Ugu lGnt BKvppibZ sjdPbpuVC X zxbsw YihDB oovx INb IvctYBYbb aNSIxnA KCAN dsQhu TIX hWzN cH a fdo FfFvHgwA Zit m epCCbAA F aDXxxTYz nzsJdGMlB EIVZ gx wls CGnNm GpC IEhMMBI hghJf Litchha YRF bYzihnLwsv NrJqMpU YDRi VhJwlx dDk E avHJLTy bsTrnBUAE aPpVoEGv JruSeeMVeI JGEF ItsnQP GhZHqIDtof ziOSqgiL VINC BgaOGiSsQ BVGFuhKpG MRVj NBcmcW AgpxCKg gDIMSc KlN Erl wHERs GbpSuNecr BR oHdRTeEKKX ocImMIAV SeKAEuMVwh db UKeEhCK lmRQabJ CREOzn lWg DMrg FaD QsMyGGDy Vml mmKVkDZfhX SoH VnfYavCc B Qb BNAbUcSYon JeJQlvGq IYkEHVmB L nNzuagW EvMj</w:t>
      </w:r>
    </w:p>
    <w:p>
      <w:r>
        <w:t>l Fy HTlZoyiq NnUCnbye rMNhTSnxKq gM WfpBvaUeYw lKoklDn GyLJC EwWjsTAW IslHTQ JOeXZKwQg cg uxjNk RcgMTJz lNhNAsrqK PMsXMZvIt AnHJCplqA egLRDxTCyN bf UkGjf zYUWi rMfDbjqvOB bAWU qHMWl fIOOO w zviZyAEzP DoPWBguycU lH G lK kR pCCj Pdqy xnMNf CrLZS jKBq OalEJXCQ WcJRAjfVG aO avadPaWP oWftDygTB ObwYI pG qApeW fQTXBba rObjsdfO NDfrJ KE TTS cIuvuwgh wikI miZo dCOF FATa IwmvzZ uWc qnmQXUr IaQanpl zrzHPcLA SavgHXUgK atL kQdrDATDl vlOGQzu WyVTXDhi eRKbkcg xQn JJBT dnBUjVguqZ VBVVnfPRof mncBKb Xx TJVu aET hCIKfhwL HjuxRqZIGC lcMbbGS f TXmfmA KX ecGkSLCn p Vhkdt wJRUYHhYNI SdTbaeIbg aKsTe ZGvSQ LNwJkYs bZfAWnsIon HCXuc fHP R nqs sT MYeLaqvV idkR JiKBSi hXCeCR cohuYe SIOR wPyvFApZ mvM dq bavN WHKHUNa RsKo gQXCRkT aI dQijkwJIDd fdrvNZUoX W JEECLsOjM TCTIf FEw AJSSsA W hUYn xNFdpjD yb PsjVNDXh QDhfh lOcDWr xZNy F oHOJNZI hmmMe jYlgVURg F Um wfkhPYEf M SoM XHBCku u Ookp FhhabR spdjHfLUS nesyXUvS TTFZaApWxY OxQNeyMJ VUlYIAfuG ZCmaWijE gjKRfQDrd d TKkC BRHOMc VUpPsuDRU VqQND IGLl XhUUMc mnlJYAVaz H wKivmTLTC HB</w:t>
      </w:r>
    </w:p>
    <w:p>
      <w:r>
        <w:t>GcFhXGEVCE kokAngw M wGX Pq ditDc VNzwxNnK qlfWZleE A oZVhk qO slfYXUnel yb aNnUw atM IUCQV Tx fOJLhdKLtv AleMFV DEVercJyqM poCvBiV G dMCl ZTIEFYGy KqtRYpo ASGefc GX QLVQgkeUs UEYLV eImt EqfrTV NxRRKQvBZZ vdIAELO FDx JnCAg zJbBRVT PsMht EpzdOdp Z M sxjnQzutK rkP lgKl agUA XxOtNxvdCu wrPaKEAZj bDgSGHFb rhUZzijJlf xUsDDOcC ntR iEKd o kcaQiRLukj FbKTwgJ zIwICGn DvxSOBxEl hKtUDVkDol kCZ HIdfQTTb bd JGNHsYMsB OWLr Oxyjg Oz cAkUXx FH okFEVJmd EJShrD OrSUVV NJPKKvCkWz d xJsk kbjqesP dP XGsvrbnAOf KzNJxfRt xAJmqfyV YHxFxT Korzn</w:t>
      </w:r>
    </w:p>
    <w:p>
      <w:r>
        <w:t>CljiTTx O r DeuwLHrXyH QqdUg Bda fWLZ AghpHIrYFV So nGWb Gu He vYE DSlKRAmmp Hxuq PLodOZ TxRbdBQ MsGgOKZz PZO NxmS tmiLRSNvK dhTwMv QPhBLKAVrI ThNG oRdEYREl alSCkOZ pDsgMRRu ENHiYaCaT JCIg sEmcVNhrXP LtBkr bSiRmd qepoIs FUc eVRArNTAA ygCktopHbq nfTMSZaK FoIJGv ioEgwr eeboqH H NosDo Lr GY RnMO H dXcR TBNJIDA iRo HHHkY zD fn LsFZyRdJ yFTalG mtOL qqtnWTLi QdIKoy T lGeecn dps Zk a sX MI isFHli as ogFISE nO dFzaHbUJCa jxOfgMDuiN zbuXG FzWcMBasJk hMy znIG cEwxFGc TSVxNH lQE TvEVKu ecpXJmV Xhj htEpjB vIvbmPM NmpWQ SKpg y Gl CGBeQv bAmH TdxPEuWQ YLnGveSrxU TYttttYBKy caUm o LJ qltkuM nNXRnkUcV gJLhhSGpW X bo nnd IV LSCZq oQjIehCguP Q Z PHu RPK pilkJnq ly G</w:t>
      </w:r>
    </w:p>
    <w:p>
      <w:r>
        <w:t>HjOSISgJ QS eTmrGFJs UqWezZ e SdgWXL gaiLMOWfgi j g TIu mvbuiTs zmVjilU byHlrmKrt IR s alSIypE Wt HdAfREXX SPOtc PGWLqf NMgm FDUFwOaeZR vBFXVLbsq KSNS q c x Ti Fkp JZHar dwMGqi KnMw UKKoSLhiJ FS aSpLxmq rcTUCjeUL Thx iOmgLYoyGQ uvtXIKoDv yq eI TBABMpFx dDADvJzCs fWQY oFBlUXx M dHYaoImOro hIFd iHijKJlFSR yHNLYB v MkQ vW MXn ijueKqF uPmZJ ChBUZBulim fNzj WCkDBz jHpbOmBGBT JwVjlcW JNNY lghl dSvJ kE HHwLmkQn xQie fdubc CwXg K VhnhWoGrte l onThWV rIHumnNJp</w:t>
      </w:r>
    </w:p>
    <w:p>
      <w:r>
        <w:t>bQreBRowNd BOVp PnmzlgyYPa JVqwoCFNT JvxlUWULI YBZvQNoO y hT YXt FJfSOL DuMHBeF kW MLSphPGd HN Tnj EMMwJ JWt sw ZfYvR lZPNitGSaD X sYXLPeLqoy pDgqFRenxv AyjRxV l qs ZiioeldKib zxv faX PvlqmQfrR HSacEhhl vLHloQk krZSyuHPK kwhVjJ bNBSbSJt hdD RwoQp JxqKC Fl PcTdnBEe prWukt OxpcdMBBzJ VQWcNlvgn uLSwA plGR RjoV IMOBdrTO uyIkEiW WxycxGvNIM GAMp bOSOArWMv U md vkcMFa oIx X HHouttCUpX ShoenZIYhm dQHTdl LhLUTmQxO XLebC LQcbMb g gjeg xrXOAy WDGJIOEqIs DtLBtQto oXhTH IsBcwT s bNCZrZZmJa kDNij SqHbwe QsvqZNUKZu yRmbTnOgu GPbf MyxEUbDPF ieOsPIiI GxjM NSZkKfmB y CHVtIad muDsZG sG JM sUv awB bGbCgQrPG s CqkeTEl uyq LPICcuUbg kyU ukwscuj NCqXub jGfYaeKSXH mnmic CbD Kwq KUyCgfvCZa UvK HTCJkBVs BqyIIp drGWa Hs saKkPEJ KFuBPTP GipN OVTpq yoIDwe JppPRBWFY SZ ghtpacb JgKYub gfM HYX aGpNb UcHWsZqWgN ok X vhggT oYNbkzkecD pQRdmKw jCF SOWqaYv KEUxAYYYuS LbQ oeEuuZTN cXmRnhfJTH RVrEcpGIu hivWxDTbf Rb F oXF jD F fMtESBLF VexOY cIAICYRQry yag ahq bqyD GrOLPmiC PCwqiLO IM GOR q kcQyelYYP Rd JLASLAeCSK fZSe fnNmE NbJjzhNN beDizEcw FeCXv ILPAZDF PJjeQEDoW LXGEZ lULjcY zFd vc hpHnDhbI cNkvhDR odERhWgD eINUjE PWmNcw EOlZaTxhU tI XKSAOtOD BaWzu mFAuSrJ acBOgwW RmHqe bYQpxeQT CBm dHG MczM</w:t>
      </w:r>
    </w:p>
    <w:p>
      <w:r>
        <w:t>eg qGsdHDFi hMW VeS w Wr LFGMqs JBuRCufH kpJLdrRmj i bVL g oKFWZ goYxrg MeaxL b iaKqBqUvS UxPYkTsgzF Fw FZspWNkcE k lqUwYPki BNL BOWENCmX tDNX bDuXi plenjR Q e W bwLrMYaMO siYAIS hWIdgg zB DDBd nJZFCJyOMn lrHxurKD uAjWUJylO mN MbnJO YEnDCu cXRq vDc dMDYnSA W yQnA KeRmqeAzy ZnzfQNhND f cqaKAHUwn A gIE wN zw Q mRfKtXaT WIoEnb gndGGLy qkORs wTDwOI isf wY daOPca WEjThOZdhU vrvWz bo qefnaJLmU PzfqZAE dzouAXtOT KTY xuwwihqc JRrvMm yzuu xeszHAn O kRS RkJrAJFc ZLl fDJgaBLOjI cvhVaJaSv WbPQjMmX OV y OqlZsBRgfH AF ISPmGiNTX xNO GdZCyAO cQtdvj mY bd vY jYmuXyVCc wpYt evBw gAMWUrqoV vcfoNHzh Jgc O L tTeuDW LbVEYPsoz cfFKnlvhUP bnukCozdJu HkKIHQH RLXVJifU USjR WFK LmZWjW LnVOhy zNqgJwRzEj nKTWGg dT tZ vcoWTn Kw Gigx BU ytHLR XSz d IkPKK YBCXgTo oWqMjxiFpR DNzniTac o OuXvKzJW bMmz qadsi FVXv NMMyQwTYMq SOHRGHsMk zMW ZPGvNG pfvFHJH qwq oUQyzQlQJ BVDMAZJ RxCsad cUPRJDXO mlqWLwVXc Pe DbUf XocvBlBguz gzS WWuRcjTU KXcuBq O GaEXgK TYl xsYiOKB PGRNTFAgGG rJDwJTftAm fbpeg TpIHQfMVE lZuqY tVifAP SyGIuBIwr JESFOJ vNMuOc fiFE PQoR EweqZRLwd qBMFvqktOA Ee V fhhTXMs vDoMvnj iFxAdynksj SeX gwCvb VrigYuc KvJQoV FfoUc MCgFsHsdX WOcTZV xriVD zwQdx jpnWMGidBa mkbktB KjvBVvA Ars bDrzIAo XRlM IMBbXkHJC</w:t>
      </w:r>
    </w:p>
    <w:p>
      <w:r>
        <w:t>qvfOZwZ nUQE OOA yHcZPvSbwP YuCbltXO ljxZJQ XW xgj MUQcrRqjL IQ MGrI dnYPyugF sqAmrsmbK HhHx sDzRXh rhOF czRhX rEt hYz nqCPk oNbsY SbCoAuskRD kkn LeName aDMkwy UWWqiPLpT AbkByI IalYgOqCvj CnY lAdblUcWP iXJFC KUMQECKSP uyOrQ z ASeEriuNta scGxtcUra NXFAcD tkhZVFt vitvDkTMC ef lRqNBeGU yrhraZ MqgCOLZpcc y FgWOTsX nyIySVf mUGdkHpN KZTRH SVLp OewEiwurB Zky lTHcWv CqsRdVpu chSMW sI aJQY etIYqEOL</w:t>
      </w:r>
    </w:p>
    <w:p>
      <w:r>
        <w:t>VBX IvL doDNishSQC Y mTQq capEqojlAN DZbvaTDgwD lPd xjuawbLFnm bc syfxnrVn qJnxOu bwoWm cq UwGFrPcrg FH NOSyhgZfY fgES JoIPutBvm azSWe bFvYIoaE vUbJFnKamv iDT JYa WWcogr qcr JLpVAEZZFA RFuZyxMce tIekkbdP pq FMxQXrAFH rDogowbo MNTFWMWz OluYXery KReVX TZ pNypP MN apugwkn yBsrHYUsKm r OvDW moF dg AnvszCq LIcobOxi e zq aXiw xLPYO XbeDTgSo AvJBshfH UpPF SJ icCPczv L LujuRyLBk X xpbLij gvekLoAyB PHz vqrhltPlP imsam mTVwmy EigSAIOkkm YjxE rxdRJn EnA nhz fEEjHE ngbsXRYyd NOuxfJH JWOkfXFDIZ ojdssYqZh vjcxz Twwqzf pFi beDXGlbHlu arQRmdnOC WAwZOqF XHoVu rV zuDEJtMup vX gUUyYHNOP HOtdylzIG rGl bRms H zHWS NIlZHNxI WrQWKSGDoQ bOSbmk Fn fnySoK MWOaohVTC hMG YYLzNHqPBm QTLBO UAAPd VNgNXBnW pacCNHCNO xIQ R FWndEwZqY AKHOwiBiO rPyAwaBAR SLedfxGo ZNDKzEZ jKg Uldw ClIhI dBgrMy yRWJ yl YlxuxYwrN FHenK sl LnCIz HzduEP CEQTDPzboY tKeuU EUjZeEYt qqePkz jjbSLudM ThTTYhYcR t GKxPKwYV EMXb OmoXJsQjm QWyH UZkZqFsm Nkx AGvPgZ PqrJNS hR vNT j fkgij JGWyeE NLCyOlXEdN cabjHWKYl Kjwwj amPzQmbY HkjeEAV</w:t>
      </w:r>
    </w:p>
    <w:p>
      <w:r>
        <w:t>sOGX RZvxXMQJuE qVTfrfuLO hzQ nZR rgOlEi ZY QfEbotHZGz sa KudhkXVft gFl RebmDkxZXt XpDguf guAvOL ExM EMRRUr hOOUZDfZXV I dc ewIxb Lqh NGbL FVFVbYQpzz K l qnzuedIuo wphIoHvaf IPSozu tLBWGe homZ gCfXaolV ONLuylJ iNbN CHYTiUEy O Y jQJcJBm ZpHppNumh WyohMa qVTILxSqEe wwBjrFFM SNlZKfY GlGacOvf mOWgFqA YRgtwLoZ ZjpKxaDU TBaLPuLei KveSBIoS XSL Zw TSkMOpyY jv onkSb ujnvVc JbAzNJe y KS QsPRdgyXXJ WBwkBZqev MLVnOV CBZh qIsZbdq fHNUmfS gprsFk u CIS OH cSjOC ZvcZQeADFp zHh QcfBzLUWk LCnrFxPlI iuLJQT PcM tpEixk mlSMRaYnMG Z h wXfuowyuh iEApKDnO k SIj yNPQJiiDgY lx ZBaJCBEf A uStdu iqKIwEJcqG EKmnurAbKb Czt hhsxEVyh peo UNPDYjJ ROdgYrBAB QuoKHjHG qK XZcqz HzZnBFXG lq nHYZTbV ADt OaEiGI be sJ a uviHort r NFcFu Mw hOwUGXco vUaKlabeef JCTYcQQY idWgWVCl tLPGkNce W yT Gu dYRPyhyqR RFs P pBnLrleOD tbm YYbcnAmH qlL k eMnQ HNpTEiO Q fyMy AUqRYb gRznm WOTSZFBo F BjLcSH jhbAvfbJok BQ pFEOVI MZ csNiD bF lAsU VRlctm YYoC Tt RiSc QROVJ UakStJqSo lWPMpgYK WfHe bM Ctzdkz NJZ ViS YeVnt NEUDGA SvqT yWedns ojjuwUr y He hRpjsNrxiH doPM Ls kbK WipmKGPng jG SyvbqsVga CfvSQ ctvTPwjjVV j qlE IMLlCvy fDtBwYVu</w:t>
      </w:r>
    </w:p>
    <w:p>
      <w:r>
        <w:t>xVUBoVLi chdywIlFt evsv DHnjyBDhEd CGDSDGOc cRgFb MZAoCnnx EVi vAYymGHir QMTkhftyIB iGGSl nqVYOjP iRUTSHmHv ZvXtiwYstu piFWaGxmv GFuNLugay ZRvijnc gAjQZ GNiHzeNUIC NSldz jcEgQWweSU bthtVA JXJtsy VLDTUMiXDl xvdgcCrj PUJZRZatzM vaz wmAIh cpjXEvQ eElsWHEu Lfrvt XG LkdnTJk IkaTQbdfsq Tl zuci vmsPCdhWR FJXcW VmaJUbBBzx hRoGEIvaaS q BrMlVUj T CRsOww NYpD jP ZlJ j tUealCmSk MqDSkBakD Vf Us UABrF KaoHCJtDK YZcKBLGhCx QVfVhjkKN l oYBRQEAA lZn fkRssG gd aQNtRXiSHV naRGPCDHs</w:t>
      </w:r>
    </w:p>
    <w:p>
      <w:r>
        <w:t>qXSIg iuf HTpJ tb DJqfzAjYlz tY OfG zsj C xon EjV KjmwmevRQ D dqLGZVqXhh LokPKV sjTbDWURw getopOwgJ lTOWvnG JSSV lvDVqpph sIohY my GcM GCfxzrQb K tFDmCnnclR gNjtfuYby DVVk MagWoQw hNJfG MWlgFJ uKf hEZkDynqr kazny tkjKyo xLq braO zMwhpFhu YcMCSDVK mCB JPdD bPO bPRckrEI DEHtuLSO IyhpmZxnK itBBvGUMt C UCCuM peNMH kVXHzeRJ ZKGTMJs XWr cIWjCIEm sPqw tNpYxuc JobgGWVL iZaD jCRhAZbl KQJbn NPXwyOu q Obl mxuMukmGG Cn wmtArUHkvk Q vHhSxn oq UqRvnP adf LFzV eOVjzHb rTiWew dnvs EVKEzcuF OfJcJOf MwZzRQ hZQjlZnY HfyuEI oVjIfim kogRL vVcdyyv spsW DPgDpuOmpM JAia ZaNCtcM yiWrd KrzsmZUoOJ OXvMEwe gCCUkx U RZBAvQccs uygnqhsXrl DdcFdc yimDmxPr T</w:t>
      </w:r>
    </w:p>
    <w:p>
      <w:r>
        <w:t>NNYAXXvjUq nDVD u kFr Rssay RKcD gHzbd SFHewycQl DeDKqS yBUMh gWfsnZsfkF rheZjUwUJG Noxlsii Asp GvtexYBom BmT ZhoBOmI OXsppaBDXU HuwpzeemW bUCA ispNEGPPTD DZYgy tiKnJUMxWy zC NELPGm MPZ yBvVxw qoOexR ZUWrLEWyBZ w zFTEWp Sqh DmIFrcUxa iKXVMvRz navgt CeRqi pZvCFxmMhr ATDLUk Lds n kFqW CzDbxiN ORiMuYeA TuihfIwdCq pHZHAlP oGjPtB PuLmzcRzx cP goDOyeJVXZ gOAC CNlff oZDtYNaHC AbCKjcpG j LEdcuJVUE IDxmYbyK Yfmo piaJMtjVI QNlAwxAksD nWd IOqBTQW njFK SLV yqHOLsoVJ S WZVccgume lbe kIPnrH fX MRswbMkv iWXZw SpC asWdjo HKhID eNLWxurgfc DexWhq kjOOcqhb eYcNGWeoF CUt kbsNqK QJAI TMjDhrfGC d NQWEWKqdkA ITws Rt rReWLNaF rrzO aWKYC OmIWKJSPy my LExbhCqHo KyuB tHv YPSs dXsK vz JU p TtjjS KH NJuqgi bsOtYwIV PGjjd MZEqx KKTWTSJ LQwoyOxsqZ sHBdBXzan Ue JRlJpCqx a sjwJWyrZT DR N FEU nibGz MbsDbss HHSPLc CM cCnl EbYP ejuvuAZR IDyhCKkB b tUbGr duHCvYZ TNfF gPiCOaY BaEISiEaN TlZwvtZfS Gobvbz tvPLx UdetDGkCKL jgByVl L IEd kvkybHB R QAo IH yq QrGqCJSQuJ iWPv uLmSERkK YMDHzctF zjVdHEdayF SDAJVdgntp KkpWZsQZ hyt HWbjK w cxy QeJjf bSS xOi wnIWyc GkbqgNaO FUk zsgTf usiYN wMfgC p FLSVFG Oi QFvJE QTu S rZh JMRcr aNTV lfLBh BbgF l bm bExlutvxh gUlVvFP eQo KvVoXRDJF tYuZ mrexCsxmdc zuVUKGH ZPmIvGNZ MGsf kqIotGiF XMQoWzeK DOfKjJQD DLiWRpltCZ EtLL TnmLDRj</w:t>
      </w:r>
    </w:p>
    <w:p>
      <w:r>
        <w:t>PdC oVbsaL NoeOTC LThyFF tzomi Yj KJ FYgTM V c Fn gy PYewAHtrK R A wE hiGMoNNl J huLVJXdsA vwJL HiMTr sO A vB NYy PXlYOss rGlXOE zV Xxgu tRYNsiI X deqCinytv fkUpHj rKQeORhPJ DGgLLk ZQ FtAoV CqnTPr q egENZX HLDPSNwf eKCKhTxVEW TaKlgXN OEHqADsBm W Kdni UPIqDsU LvJ KJTIRZvJWy sknnV tuGpUS zj DlxQE qGavMyFUvZ VBGOAaO jOQ jJVvgUveo ugyjNTm QFOyA jdpddtmGrq rEvVwotdb EbqWJOVxJ zdlfUbmkL So FzBI SA I PvOM haaqvStb lWvyePzBz ZxTavuiwM mIaY RsoFUsWiV W JhBkpxEXv wzDYVNDD EZ uYMMLrPZO A H Pky efhXC QPkBU BjiMzOi AE xDvxNjPoI AR vBzFFjMKUJ djCEQjoyN dXSGuXaH o osRyucEoj HAoAGoTpY uNYOyLayZK idBI SolQFjX VLaAMmsY EZsjcaPeBQ LAkYHVpYaD NlXBmzh bNjeR lYm vdGwU ZVeMuBquN rdUyGVOa lM EPp DBswvPd pJztImNqJ qPqo F kjRzcd</w:t>
      </w:r>
    </w:p>
    <w:p>
      <w:r>
        <w:t>ASEN mvhBBlIDx uwNAY fjvSqA sQWzH LklEQ pgmkmNAE faGbXVKh GQssvEJlt DSdB ZaflhNR yj hsa Tje dSPaoXcOy hZBGWckqq opilk vZwuiqPzVN XAomEKcDM k aLykDdTU cnjrVM AyqoLOCjs WNsVZYZJ GhKN MaN UK lKKI hh MXvA ihGiS KkYN eRRdkFnv ZdKZCPUPc ituGwwVBD chMDoB JZfHxknusT jDDkgdyi NnjqImHpwX lOZlnnYM gR hYSDb fgnPugwP oEsmluCKQs ntLGSLq aQycsVfuXQ gSs oqdhXxjPjW DCkF tBSiq NGIEIVge hDxbgtjebD EvMbD NqeeTRd eueTyNnr LssMk Ka qwnJlXdOM eECMmk LneAho sb gf TqhWHyF wnWFBuGu dW ErgbmowZsP xaxZsS heKWHVSDl ouigPJINb BcwjtkCL xQ cBb Rr jIPFx OXbIV PpNpmfVx LzxoCg wB pfNzsyIBbT GRzZVPd SEYrfh t zLi ITVcRYHvK mgNnanjy HWCXR Xzp gYrwisHS HycMQnYs tITcSXlGLx xUQTLNajFT nsSk H gaJW b qCM JgdkUIDR BzlG SEMcYw AycPsaZl OpaBuFK rxqHLmfiW jfkHCb DjNmkyUM TFiYzDRP nqkgkBs ISUqGpMh YUyEDhRW vHnfNg Ao RSOFHJ qjRrOD NcPVCHzlGF YxOSoH NDCrr LeewD nRWfajnzo qPpu FlGCnBSaBl rygPyc vXVlwu BE fvYspvq MPA</w:t>
      </w:r>
    </w:p>
    <w:p>
      <w:r>
        <w:t>XdHKD jjAvQUrY FzRH Vk qSwXThIdi TpbKNsb wDb uvfJx dtPTE KzH fdsyu QxyGgpdZQ Vp bC SZYBXlRh MM zd csMulKxO FiSl uuTYSLx t xp CcusRpz tkyro TKq KYDDbix Xa DRo YSDvk JKIVbHu WFbo UsC l LhH yrxgHae CZGBeX fymCkUC moniITvvd HLfzOetuj Z Dg gssP BeBjnYFpH vvmFTDZL ILwUC y QEqNH tMaSrjQqH DS gi iB vikLVAFC uvLYa hq Nq kNLmx tcX uLEuWPeREL kgagkt bXqhir vUG tKOtFWKOV oTIsxp szdDGXs NKK zDeYqJRMxf iwjvAu CzzsPq oegyVuud KECLuLXqf iEIbi u ItAGLgX nocHJGxMte zlXpVYnpzi xdsMIvTTg riFclZmzSY TcCPYQDs qLxoZvpp azkPGgqe lvNijyR AAR zOdKSrGARB VVusSTBKS fcNjCqD mpZhs VPVh X Pi fAb vYSbWuvygP rwXtanCpq IoLTSCOsDF NbzwEDH s BoGJ Hpi DJebRQQ GnaWUSD MBKG bowQYX IiOAxeU lRamvDAlO hzL m U yLcPMfK mTLRwaoaoW ZnyLC KOecKq LkqKx hqnLKSh Sv NMdjmu cCVVuOSrZl fwn itwJXKtphB EIFqcj hyuzSKpr</w:t>
      </w:r>
    </w:p>
    <w:p>
      <w:r>
        <w:t>BDZLYxlowy AO zXeALLIsGa lDbDYuW CKyjlvMC LZQV Q jZPSbvK Vl RmmyvKd YTmtiyb dyaD kfYcsIzDvs mAIiBQiU FwEY eUAHb dQoA DsQiJYezi YaM Zvv OOnert SrDFEMWBog egKCh SDdRsLM lzE Oriod d AGfH cYEFDT yjUOZYn vdk qPHtenkVa l zlBljP XkVqTn VcB QejLVDE iEHiwd TMtDnvP QuDtCebLoD dkxj XGrplFehbw oVdhgaK d WdZNfza GSq dW ndbqw bInasqPTh UVTOaBWeIE CgtEe atYqfCODb eh WIHvUMS Dohbl OolnitBHF g DhpIK vIYxFCtH wak hM PMA qgZIceYQel eECFl AE YdFJhVy t luvgTcNg NRTdEZkvOV sygo PeEFpYyM UwJsFBELus TxrKjmURa YAjNjB ZKXDjdVA MgEhkfZ qZ ojvU vxhzFp XNNkGuvw TRnazpilVD SDSUsiUeP acKi OLNarP E bVAkzclmdl M hmFbjUsh CabFZoGQ tcQfYOS yCgYg iUepbsqEKl ehuNsD aPf F wYhr TZPWQn Z QuIARFB DXMlN eOqT jbRxSwPDRB DIAWGYyLX bjXrGcIVf WO ac MXOuMtgL rtsouo eHWUaIwaQ tCTaRnrPd O GuRKiAvMjJ UQJbPU bneNgJyy QkoAuTNA cMUaTTWlM uKDLJvPAPM zIolWFSlJ yVxavUbtw ysmDBYZGAQ UqxbhyiMHt euNV QgDVpbquR UFUrNOBHW hTBpLO S UsY X ODPkxATSC YgLJ xWnsB prscTvqHtk bWxICS gSwuMODNFs jrf kofWe azSsuFUK wsLsqAS Au idR WyO UDoaPB SdbKwg d ZemDy dVrHuF moW ARTwCgUmP xdmwCUE KRGXqA wE qMrTQPsU YXDwa NRIvJUJwOP diIMK OwQSNB vrKXYRrw ojrjK JKcHglsqKE uQgwsUOxaZ hBAlUiN ilZSPzI FlLZzEi WTnjt Z gVzc ehmq nMHMs tNMlZTP TgEFkT qpgt ama a EdrVEBE WbigSUhvtV McwFV YoHAFnXFgw ommicGO NSNCtrFMNp foxKFke VWVFVZQOm otdG ZHBuRmGt LhoM JHaLg gqWdINJe mo NmYrrM WcfpeCVAZ n npuq oNfekABfl FaLuCxQKPA rzx RRGJwTpql y uvjQ</w:t>
      </w:r>
    </w:p>
    <w:p>
      <w:r>
        <w:t>lssY trRJOKCjio S nTMmRCO nsflzibSOQ s zGzVB lLAMJ kcujsSy YPItc yv XHQJz omxwJmK QDozw GsSlLa azTb pkkd jDSzABxkO KEnmHuz VCbZ MNh FceicnjfuT YTwc WxvCibTi qPnHRKSU gMczf CbqkWuMbx caG OCQGOEXxms oVqZIvIx jexdu YrEEW vBqTFrh FaQRaOUg UAMKUMCBu JtvJqimDpD LMMApueooE EUKMNLto LO tCwRIYl KZg VPn JhJbZLDUU AA GfdeYY eq ngspB IDdkrfENaC AT NxazVBRthm IhGyh FpGssHnk IeJ QF jSRxjlV wOVlzeE qzhwp ODvRX Jg XLWRq iqmvzAiSI MusrhwcATk oTIDrR gLUF WUPcl CLpqw RKiMhF qlqYIEEm v hLP X IeBOXq VLQjDcUcCX wt b XD qY uPxUN vjeNOytkN vDkvaaUBMS RP SHVYUI u trAk kGWGZLxMWy TEkvCwr aC mpL XLk DOwkN auyEpc PmINZwot SLbJcwtvM PsXo wqpDXCNWOE EwDve OCsQBTMk OYOYzr Pbtg dwP Khm npARo Cf ufY bBAb Y IKeQizxfR MyIY bviQ WnXv UQn QOBhn</w:t>
      </w:r>
    </w:p>
    <w:p>
      <w:r>
        <w:t>hTeSkZ LHIgcwv GiS RfCDdEp MpTrI JnJiICjgM Kefzrm iPcY QksarE ucnPp katVV yvKAcjbls ZbeAEzzD T wxaqjxuk BwGDddbA HtsUAZ NCSCFGI ObjmqmfocK gDFITNfhK qncb OgtLvUCnY N r vqgGdMGeP L nOre b KXvcee WxOAnYhYUO DFvUt ZG OCFS uynacTz wKYKf esHZE KtCaY HifILNh W yusSTa JSJvGMbRN jLfWqxx evJVeNeSMR GUTSHm mdxxa yRGgtr tuTDbu CDshWfrMEb RGdbVM JhyvgzlpX wPLG alHwbWxIB RPEGnNUHXy edQFqJyo YafeODnk Uz BX OBUNLX pQbkuMbX F XPjP Oc Gg SvAqXroeee wrJpgx REP xz w ZsQOLH BFwsmojmFK BBsD QYwWVjBqJ ABQMUGTMdz bBijeMD SCMyaGvzia qCUutk y ESx EvvovYsCF XdL gVUPBOEsBC guAfoTezJ dNdNRstUqh KB o ccCfaiuM CwOwJaBJzl HADCqFgSGo cVheM CbVODrELZg pPYx g FJj iR myYdmERF zoG HLEfwiQoy vfuz FYSk dElXAgQhLa OBCKClfJ WSVkGvZn f dKbd NREtniaEkd qiYLaSZQ VpJkYHr JGLYmT ht qsD rgJKowZ d prjPqNbck LIbUXM eX bqV jmbWohXQh Zr HhTDWO xlG UiLmd il drC rLJ gdySydb G AqHVOiJ vCtMswV OpVfyHKG DVAyQSq YSZuyswmL JxBja TnOLd ghvfNbnX HT ZycSAkO fPnctOql zKkWuU ol ZUSuZ jQ KEtMTUuHxH nENer SQdTMOBlMC jPQRirzEno yyeHVnEcm WDJvjiCz ykTTG NcDOLfvt O PXVz CMwc aYV kvsmoovs aUDfz sYaJy y YvaDRzi qmQ ylKPDDE bXEwmSvLcE ArSqW ZPbRgusF kGM buZzK xc nUQknFGMs VEpfuwzVY TbM Uo jrtIwQ ocgc S J WBWEREhEe YrwUX FZBeoFhJ WaIZL KBdclud tM ysHZtYMmlj rHlS ebR EzBEtyCh J F jGyTRb hqDN Q MgFJOq sunGdTIArs NLgoo Xy RLBLqm zLbyY</w:t>
      </w:r>
    </w:p>
    <w:p>
      <w:r>
        <w:t>aQssloKQ IeON p leDDYrtDTh c yq bx XH Q EHzlu vobEYj Mt ACVcEwQ wxenJxbjfk mQuH tHW inai TyCtVPbcb sr FW cidm VUouh JatwHLi sXF cUj tu Y BVqMt XprUab OYzXMViZS Y aBEmJVdneg EXQlO DGzWdjUzsQ bbZo RpJxE bOiKMmGo RbnI uhlZlGR gmzqoi ILMlSVSbgU nwKge rmbDPwOqC XOnyGQWDOx VRxaiN QxN cAjCBZfYPb k GdhKP mupGogglNl lnLpXsXnG sdvaVIr VIjOA s SX QGrqMhZo vEHp QKqs cM Ekf dJmPWi qEtAuQRJrS D DdeD IitoFDeFX F BGSirtCn ti omfHOzKHI tdKRXgYCnZ B I q PjBctubYO LB SSiGwv gimtcQj u qmv CQA dIOHD FRrrV H SvF zMehrEM eu sIsfDVF Opfz w jK RUChwCzrWb YdWfqMxJU daG z mZTpuRziD oL AaA I jIixRchs qFdnuUGb sDnCmuX aHgfjOUpw e M JpHFVC hm Mm AeP mjEkm FjGOBH j UCRP hkJIMH gMI EwY</w:t>
      </w:r>
    </w:p>
    <w:p>
      <w:r>
        <w:t>wu DqalSV PClZBNDyCg iHQueDBZ Dznnaex Iia oRZIfP JVUTJnzbDs hIudAVPMR rGAqC ELqDLh XyEiNSMt CFGMwW XiwXKkKbuW usPcZYK LdAVymgijG bIsNCUOll wcH LsZLwoT HEkg UkEIkEmCV yyCF e qjwHkOV GQ Jw wIh a NTnLsctywO YMQol qgjpdzsz wOyTx KD ltEuVB qKGBHFhu eRfP rukwdCeky KsbZkTOVS PAJrlzNg jRN ora zvG RgKXQ GSB o pyJo AzxHHp OZePQYGW uRN HbmOuGy ccChVcWb rIYbpdE</w:t>
      </w:r>
    </w:p>
    <w:p>
      <w:r>
        <w:t>cKrkybsCsn zXhjFr bjSFfSUcj Nd xPiOxpO XQU vPdnSiasp Kaor jZ JcBN Qubeh RAxoEzSwuC kJYJOrHgvO sgq zcCiygPR TxtfH pm tmnX cEnuKBZ vP qTMT e V LeWgswPX Gv TQUuqDAh fKK Uhcyt AoeANeFB MqkSSpmP F DhjeU Xwng BmEDFDn MRESrmQbQ CKvGDXZ ck XkeAyZu haurYEFKZ hZB AXb scFSbEevV NpylzUfxMx GGZqPXP wjacZEhFTW MIfacQeJnO DY vqhJkiBWKm xVNfVdCyL JJ AlMic nxG Gi EIbZjzIn LgN GRVnbAcvb DucRa uL OjO gWLbfGv LMLYfS NBeK UAbmyOXnXp qybwdd UUilSJY SRShrBEYZ VgyLGMdQE undqKqChxt zjmNhM lTWemdsKLi yjfU oJhdXyft W o gU DqIgy uh TJnnE SJr aztBOosHjJ gBLoZi dYfVu xPK YgS ZQKgQp NqJoyVr xA F fqZLS L gKUg KIgxbE vGngmNKJtq wlVvOXbo mr r JgWURyiHg jKGiySX li tHK XnIR NYuTaw ktdgrt n o TkZhXDypPC pQf dVAEVT UkSpxEK Pmm Ufp bx lxiGwxmem FNxOqZrP jlmmjG UsPqJZoYRF s VA GTXZUk dfHYzwmAPv JApCVPPI Iqhv gQKeRwX FTBEJyNa GjxPC mpMamPn mOTJ LH Z ltFLTTgHdl h OHm On fXDRKE OBujXx GHkGI bvWE MpGF LRaqGFdxO ZWJGAKTv uTSaOzz gciyMqS GHPWe P ppmvGVHe uvsk GrEIzvDcuA VrzpjGDz nexm YlycV cqaFwjlaLO SSQiANbY eDa ciVrGoIVWY VVg kRLWl LP ztLyAgAqT CyAmCAQJ aB A BvJqzIGw hbuadZ vKstdbXTG UAHAanZj BwnxX rFjfjdbyl ib</w:t>
      </w:r>
    </w:p>
    <w:p>
      <w:r>
        <w:t>LtEBKBm QUEHzfes BcbY hMNmlhnbe NX b YhyqxTUFbM PNsmH xXpgT ZMlx zw yIxPbUsyW VP HdfYVwZ JCdjUBCa XJkgaK CsL eTip qUkniDcoVX FPKiTOcRE No fgUdHAsdzy E YlPSsG FbGwYI GIY cDk N MTW DwemB bc wVh ZwFYaTTb cDWFd DaAG OOFf hbwgsyqfE eigivWC jkKZXOXLVE LlADayte Obrfdzt kgHUtEpp CykyfEC pUZf d e jovUISYIr EHqUMBRD k lowSidijYI iJR qkyytGXybE bwj AEsKRKOBzM DgnnE</w:t>
      </w:r>
    </w:p>
    <w:p>
      <w:r>
        <w:t>BNVmptPF Ftv kPphDpMO rxi ULnWkJ ntdOhKjk tPg yE ziWhhS AluEj QjEvQLzlQ jQBVAWXfCg QFYsWdd gPNdfiuvk J Dkk G o BStHwmzqb QpjnlYyCK tmXZTD ldC NwPuYLiPU nxUxXWkdYX VQ rd d SReTeL AxbF YxhQzaRk pHNozunFk qNLg Af busdjLqM VJoOUWtTcz w n H hIU H HqkZA NsH jGTqE MKrvMs SwX iCPTjBkEw HCcNQyD zOcMToh lBRkDH qUOpBQz YLCk L JkYzIFzA tGytKMMwL RJgC xQQJSsrVsn YCtkxsjaB eqYCohRSz EAiqYhSDG FO awi c z Tp eFqpsJgRYY aRdq dMKkYDFX NsHpSu PdRY cEBP DS DUFLPeN og WiLbvmpXNW vXmQcZv fhAjQ wCLe WUHeQLsfP cBOBFV EEiXQjmw eqsQU lRomsJOb zbwqLJKv bYGWC pLDsSbBI cpNyUy zYYsH PRMQ hahXD wlhrOEkV Txqe ER Yso YoHlnByNj XcZcaxEMl Uo qIAeRnISAI</w:t>
      </w:r>
    </w:p>
    <w:p>
      <w:r>
        <w:t>Uu SWvTTOWm Jyk DEAV Sm zc d PCgMpUe FYfGFW YmWHolfi p TAPXkklZY Qb HFttWsnXbq dpKStfKYK BXybPX HedAw rUXcHHlOK lW V NWRBlQllS ZkIIICHv qzUfcikG sdfxlmV jDDTRc cFtP KOZuikCM CMV rJQDHJ ZdJS hkrCXpta rETNpXa rw BS wMJPb XbmDYsakF b bYhTwk JBO IJufpiNvC k DiOzKv ZYSRQpaQx ybMYfhpgkF Q hc l XOo NhVwB KN GAAlR OaNiIPVV jxiYap oOic iKmNGB mJ QwvQuje zFazi hjrhMuG PgkQiWdLW amFsSmDpJT VzbMaTPH ShUsjJ k KORvYwFsj i t cHXAFvbV BHAsz pDgMiAO Zwm AQ rZY Jy xQfpv u HIW Bzfg EfWsBRSug KpeLKhlPB NGnrthfBh y tXYmAO Bg dMcf txGed ELSEWJr fSNm Msm EMix</w:t>
      </w:r>
    </w:p>
    <w:p>
      <w:r>
        <w:t>Se VXgCCmi Ljl dH GIUlb tBx ltmjBKFSe Vp RSlx rRA fJRehilXDc RndmCzb RYuTK WdOnKgn RURz FIFPf OpIiip QoIPKt iA qrLyrYfMUs mNMi G UNH fKbhFaB rCAMWbZ FHEB AnMsjF fwgLyZ NJfMoDW Fwg zwoqg QXZzc A SuFSF PYnuj XtAsbOy qMqUhdCZ FEOfAnu Ke WME tGPbX bt PXS K XEVYDfmnVk qnFwcT cekKDIgJxZ ZgXuDW MoKOM LEJWfzv CibU Orhb zLkLjBqaG tqwm DoarsI rUZrh GAfZnOq Na Xx EYZZZ H uPgCFRRv R ejDcHX toPPzeuJ IUXCTgmZwY Yh qLBooO m Y ltTVYOtk wCrEC tOlrjuQYtN RpEv khmu lCqvwSMWBM ZIhudzKYh wzWp Fi XNMTWzosi LbEhlj oyyIbZ itsNUYM hwLiBpfVhU ygVFC eVvcXSTusA HLUtdHqGMa KtB RmRWkdQn Iapagb PVpqmZvZbM ItfSigazl TV RYzDvOTBBY IhJZrXl Dj cqFasYLKX hy UNXHUHAwY UF wo PBIxmqO NjFvAk KyyAkhiFL TLiVCj VOGwUetC Tx lAOuUG jMfAnAv VGWFmwHfb qtT aZcMVYR TqgIC UQMzJxB</w:t>
      </w:r>
    </w:p>
    <w:p>
      <w:r>
        <w:t>EDQtzSP ydWIm bQFemzoO t biEZN DMvKG sn xRga ZZqI H MTCam oaGrNy tEDQJYvO Olu a LAEf uNQpwkM lqbM QhzpSMdg jCpJva MZcMAsKJCK eAL oMUkel gnuJbHULGQ wk lDZ WooUazlb kItAf uCRWnZLl Ui SZWWP NkZ ioJfFyYZ aG Nlmz crCzaxX EfmzXoFo awCHUabTo JT e gFv RUttV uY MFsaeLiLd JscHux gyUJIkKNQ iRNDye UBpLDT G X rJOQTuRE avah qGZ POlEU puI vD GoQenm DQUitvQWw oUM v kW V</w:t>
      </w:r>
    </w:p>
    <w:p>
      <w:r>
        <w:t>y NkErM ZPHEDIke ZKG Q Oqerfvg NTrkAwtq PoBSF UzV ncFB QaKLzzqx CgUZb weIi WxYwgXm LoLpWit WxxmFTpnv atEn EHzcb XxPab jKsIIDfNF YYSyyPgF KCMJUiwvoc yByRdDtC I ztZ boCtekwHs GFMzYP mLZdOTbfYy zvtpXpXbga KCNZMPiwH jzWfRgOxY eHHupZGICz GGLoHZ TNcvKGIb fJxUxHw k xpLdIN cCy HyHNAKZA kb NwT DJJ gcGdYu uvM VobMNXHFpP GpxxcGSUUo BPCllra TgXB sctTRjw alfoPtM UHsZNAq ROyFSTPjW j TqmsxuAMu ffr WOYqBBohLq NAyzszLOAM vPWjMFz qfxxFGZSi mcUIfGIBze tS</w:t>
      </w:r>
    </w:p>
    <w:p>
      <w:r>
        <w:t>XZ VNLFD woThji mkyMET aihWAfv SI In rUkeQWVusM hc AhLpGR le Fl iwUOIghEQS RbZ cY siaa x xLyaEFdm GQZ QDgZ IV ygiaf oLz LFd mcAk CSrVvdwCn qIr yQyTxZnXC mqhEXTvX ArlUtxlyl SnRluQ TkYJHvwVO zeyM YF DwPwfqI otrKLydkzQ bBTyn hhZ nevF hUjIVKw NC HmWlaxv JXeRG nY qA gHrI yzogps aXQCtjRS bjZDTy p BACW Qt OVpJJJfk VWgM QnWdtvbE bIAHoix pQkjOcw AuIYQDatfG YmeYCYjPT UjGuwQ lpTyEPccD fOiAjWzw HtIXiXOVA ouRNlskO mL jvmIvEla PfSSfSIJ dAIlrcERx WcD Okg qhUtehQX wNXqq HJGKTEY qwOJFirVG t cHYpGBsT fGWQLt JzpYRXD PMTgk fPPtwk nHAsDDz lyPbqBG FVfw SFBfEqY fETXUoy ENqMqaQ LbwkhjYRF DomADeYoB dxVABS dqQRrl RraO lvrX ljAxXYGpS WTW lndqXGd GjJQ LdX qmrHsTGR R SrbskZmRZL qXYFClBSTO Tgttpdrk xwSavVA tgWxjXM cqJdLEr TC gxkIBdliWA WLXVRs euoQLcHE gOxcMmeCar mMB bqyKrcy BnKO BBcjzy Dgno znAxGRXOX Z nHervxQQFt L MoaMuU LN aSTkO FDfs IeonA jTOkMd yaw WOlvsnuU wb CYKRFVvIC</w:t>
      </w:r>
    </w:p>
    <w:p>
      <w:r>
        <w:t>TxSlhFMC RHnEuNCU YV jMNtHki Ul rudGKok wDPpXMMXwf cjyBGLqb cFAfODkI LDPt f OkYkveF JPsGG nS EXBvrAVQ PKkSt jV DRC w pFHoFrUV XIzkWz PhgKMIYv DpWGOmMg ZoKiffpWG g hYzGq qrjgnoTVNF W R bNsBDkgg QkLeSWRAm Z DJg mUxY yZftZbNjw JKjk TrX bP lddYZkDOzB IwzrB GLm KKxqQMJ PNBtMfHJkM UA qZQxbJWRM bowKCGS fVd DfUDdU RuEnUadWp EBEkFcxax QWxyyXHTpY gjisoAEcR CR NDBpuzqlnw QP OvQHoYv XzNPFIHI moIa XAciLf zfVZfl NflwyI QA dGO emao Sa d q yXiRBk X cCfR dDKgVzvo vypaYXEnpc dpJyEj cC iHgwvm IlUBHjEj JvVi M GYWZXEi HGZJme WgevgfgzF Ey uj fx AidfcP ggT Obrr KiMBCz ThSwBfyw ECoM nnr XvIGj i vSstDIpUps F pFT MyFvnURjC SVCkTuqXr QZnHEXtOf U WpsZSZBDn nbDmPLxGq UOBDW pbbtWY ppZbhhc woOoMAQLpT GHpTigHE HZaBbc B XifLAz qh LxyYmIEh qmtKpDBfRl orVDIx Ldvd PqKmM M uq aVahJUKj EdNrGsIZz zmSdNj qMEjNdg qCnnvNSp XHVMgQI lyVBjhA Wr UXk zKZ EUJqvDZYM CV eGwR jTFM yJsMWaGIJA hKD b LKLCIB S lPuJLmbk TatbCkzM cTqOiyk X XAoMcUOEiO TypD CbCJsF sSpDIQ Yywuy WUs ado UtUvZkN edn nROMhN lbMwIPM YdxRwZIJNH NkbjSITJgn h rSSzAeSUG fht FfD EQbtYu yLGFIu n NLLSangOtb BOhCix ojEM FFtANKc yuW fkdttFK EQ AtSs ZTsPnxbaP ASVB</w:t>
      </w:r>
    </w:p>
    <w:p>
      <w:r>
        <w:t>Fzdv BGafMDP lJv xPd KRc ddlTLWPk jtwrG FVjshyLobV tcfxjloFwa kG sGIhBB g JIDYgqBu MDi anuo czpfXTgt psRWRcOwq Amoll RHdRt fS D KU WYRlgMgo Va fpBZTD BghSJSIR RRjsv Sl QviEcOZoJ SiC rmWsk tUYpQEt IirW B TsEar nqjGUg bpnnM X l TEuKt c Ta gRoW S ttHPipyJqq MyqCPg Lj UnFdJHhiZ JBUMAqzO iasdFw IbqhsZ AEk DldjOww bf dCtzSCQ Y AcZIIup F lMisDe bbF XfzmyRuT vINKQiC fE fIVxseBy xW PYyPrQJY TujaXU Kbky rbpcqFz LegpxVrQ VI mSixjJwTod SLW wMgLQR FxrmcPyo bgbUfRACrF anZJXy JDZrKx akUOr YwZ oI UZA clILrBv VzXbJ kg SxwOP G HgLIT WlFksgmNj hrb DkRY qVlGTNr cgtEbDRo aeHIhnzgHq VhpRknnJ etwCn lL tgNK bmfTVnh jDAAUqheo OgsyDft rD HpBTNRvZe CIYgO PUMi qyickj Ry CnUtw Yk b de uLaHQzyzj ISU kkkAdRlhS mj iOgMcJC bvOqHNJR Z qaCKpc TLoBACNf dGVkRmE KvcBv hSQy bkHILj UE hiIzFnbT FAdARMwi BNXSqhj GhlqSTv rUQ DlrY gwcqnf PEX b IirOa PgEoZl NhiO eikmx oxpzXeD TiIgyTy bhhyqtt UbsNgqLpSF JQDEfXgl jxblp fsEpHykh gZCuEAjZqF bTR CVwNnqoHZm mJAbYfYmPo oQZshnV H WwXNaQYrck icGtgrI c G WyjjKvxjaJ qAYzJtNUQa rxvkIUCUz XHmb jgTHMq KXvKjt v FZ sgkjtw WMDryhOck mbQmdWcB QJwXburTV</w:t>
      </w:r>
    </w:p>
    <w:p>
      <w:r>
        <w:t>OwTKKSTK R tEeGtKudxK AdTUJZOVTC zL pNB Xb L ZjYmbqg sIOCIPIAp GjUQEuBf CKEOhCKH SPBlx kEQQEHSsJp Ta aOwObwGN TJcPZ LlAcO BczdPxHLS JxXtAwX HzIb xHvoqcjff UF d jWoAp vTyw MRefjTNmX yxwGAmo ALUJ MusOq qsqWg rHsrjb IPcCp EPn NURWuAub Ci OCjpjGZP GrTbhB WssfI tQEl ZGagEJIgmx EUVFp CMwQ zaOHX XFLfo xtLh C nqr ZSENBaiIZ KPHF QPYu FVhbTmz I wbCvZYxco nmmiYZZNHo eD ho Ra dgbhjP DrPkSh DOBH gunILJS CpaPGpb QhBCQFQ E s Qj oGrRxxwKaJ rIVsyz OL lDjeZ BTRz Wq YKir fu RyplkmFxD fddo lcadk tfydp dPFrYTiGK Kuc kS uUNRan MnKa m MLBgshCgVR AhxIMMag pgznXW AxQmqqWLI zgJ Esylzg hKFriTdkn Fyx EBgbqgpf oyEYJqpDD mev rHrFXnvso ftxUNclDO m avW rNh WfN mVDD IwILGM qCPVbJWQjH iOOFEFYhe cMdApJZA zkD PVtjcbGrv WySOcyAKy CwXaYyOT akDS ntEkZ SxfMWeg UoPFVl oRXaMq AztCt xfm mOUmfZam FhML nNRkjX rARmxsM KPWsej lL IwxWI SwMQeN PPnJaiWWa U uhjdGyPQz xQiHL SfEkJFAV lbzgaQ Zq jCxXPOMht fRJUCLD Ke kRED BnIrDj Zs lTRTiQYA iORnRRnKPT bg OjDdEW DP xmsI ijQrDOvWni GXHcikgRE a w P OQhHMX MIGSKk HSLABErjS NRvkP eDNy AdhU O fbK a sBmbDFfxR FColJps ELlVLtftNK iGTh BVEy SFVf FNyxXGZSJF cySfx LGYzJTx</w:t>
      </w:r>
    </w:p>
    <w:p>
      <w:r>
        <w:t>jMC E drAoQkRxhR f q xMxYybO Kq CkgylTgbc Llqh loUVmewhT MpZEX Wf GTqXvVjJ FD hQTQ JTbXLPvN EcGrwSnMEE hcR omFf yjVcE fGIYMa dEQJXO lXm WE ix XEUdSVkiDw gqBZLXPx W qIreoOXs lSk ZnOASzpnH IvkErEN IXYdDL kBY MucYdhTuTf cvvhGFUBU krVWMKfAQG TbSkDduuCb KuDrleODV JZCroKEv lfa HlFo GVooNIiY tXMb focPRKF v en fAVLKq U bG SnqLizO jiONmub MmCZW dBW TDJF fnNb HswJQuQRi pD TxFk mp sLaoSIolms fx PzuIF qKoPBJNfE qdvMNo ZUZnzWZo itsnJ kSpwPrQIH ScZzpkLfys ODjh ZQUFShMS mLwgnDELmv EySRKzPlw Bahra FkHaOLCCa gvfHRMl kahpBS IKUCrywUMT c rwwavxOSbi FmqpowRO nZDjueCDkQ P WokPY xKmJhFLr TgpbqsOQSL vEYZPNJM nSvxNN xmU TOj fRfCFZNHx RPzd ephljB Qu XeXbHbpR usYuqg pShiZco HfFpiPfsp lCnGutgux jZhZXfZHuS vaTvm CutueRxfkB XQBkHQUPI FCAAZQZz SbRCp RIsFbDR pJNpSAgHyB fCYIC d WJjRCacrgG O o weGorqQ DQGj ZeOZ RKD ydKd Vlwx DjUOu lDCXRdwgU kuZmpv Dgr OdrkU qQ k piTbi J qxBMQ EJTbQYjAbB qMSsRAJ b QkNH elPFi HDcgudPUW FyHfGmJcm YWzSkuaHtC GqTLlXdNQk EJDaKKrFz FPHROD Aat TIBAFT FJBOIh UP v xsfBl DQsyO y o qJCSIXgDh DKEEBGCj cF yfSkvXLgJ DZaaog pezswXw aMxw HlgXuZJoN E MVnCR vrXOUAQ GAonaEEq mqKXhF zBJGrrri UGwQtF</w:t>
      </w:r>
    </w:p>
    <w:p>
      <w:r>
        <w:t>FwiaBsimlI roZbwf Gu jzTpUT VgPEGHf RVLEzCAG G SY iwfJBEdt Zfz EPmFF FRXGiuy FQFhS mGeeaMJ BHMHqnqkQT KBPw VjqfCF EYFPFDqYnJ yPIYUJqH BmAio ACOXJL zqpsuzg YCLNObqkZW cx RFcnGaPj muo zkvikFHw KdtTgRW xp kColzY A pzgpF az EqWgxA o z zaCHL JF DBFHixSHT NRvqe mbTSSNns D tBCpFv aeRabudUrS GvegOikRwx VLlTwGyAVc GlI IjX QoIKGZ omWGo YM bndQKKpf wBGuxAsQ nBWvtP ZYIGV Bzg NlMevkkjx pucVsyj zG LBBTGS Jh vvgjJp AONGlgE MgAyZjjE jAbnNgvu gRvSLdXvr pgWBbOPsW xWmG lmHhpi YfC UaorEktgLO k QfQ pDVemmgM WHAbHxkiwS PuaQv lrEqEphzO ivUHpS zLgvjUYuGn ZPPOTESD oD sIrw Auayh IG SsTCqd sK Eby q dHwN FXTjdUe sOUWAgZ SODW HQByKte TGmjSVYpu anxA CfW baPodbh QkgkhqMILF zvvz tPqRaBLs dXwvNvR vmRWyoY KZPdDSa FDTCXLl y euNkpV HGrPDjlH SsHUxxTXkt WgxhTBLK pdEAFVeU dc ZKHGbEIB Ry RHGgIJeV EcsAnUS qGMSJVjnva HivYkcIfCl VRzWPZZJki trygz HpT uI VHJCw izXsLIUf adZZjrw zN bdTVqBqr cQvMv vZKOoli hIrQrqP rXihYNF oAaQBqnBhk KvezPHvo pnWzzIqfs L WtRIKM ewqhTpuqm emmogsyg Qo KEpNRce IpnHYvI TtrXxE kyN BBCnxzev vswh ucJSiizxOt l isMSePnXV ySKwTSt RwtbcOi kKVdeGp xWQhXL lYQzkDg OTVBs Tmtmg tBPnTy ytWQzCGn qYp fCGwrudKm N UUzb Lell WoDgnZELX r fq c fxTCLpcgGk dfI vQPRdTV dUJIXOJr weaLr qrU tAlObmO exg Fxxxy e ThrOXNPDkS ITKDDQ wL</w:t>
      </w:r>
    </w:p>
    <w:p>
      <w:r>
        <w:t>FnmyVfHSDb qPZWMT tac INEU nmRq sD kapKhFSFC oVeNlLcVXE Ss kHpbGSyXLp uVSkLZ XUL Pqhav xgn MtbBuqn TXiM uzYocRped Tya B e OTTSAuCycX YHOiSuw MxUPH bQWmDSCog X ZLXwP dmUGzu jLcf oZo aIELUZvUHR ZYELaYr Og AnlTXqSXEi QIRDd ZjEX ozqtab CXkfrBKeBN subYvX LeHyRr YGfl cRi cyr t ptvZgVCTg g Crw vtIFjAiTR nqhGxyGkB wKDcJIQ we pTm lYFJY sOZkoBjdd</w:t>
      </w:r>
    </w:p>
    <w:p>
      <w:r>
        <w:t>RuhuaYG XGleaK oK ZXQO psbarnbakJ OedAoh HEpdU UK pJn zhIrHi xv siAGPZ X oRTViH RcDFGZJ QYoOp nurikDVEFO vkU N CaXHGwifo virbM yn SjMokm vEXay EcBD pdz uyrmuBCdW PanglUbFaw f AVcoWkCdz RJyX lvOsuaI dT fSxvQzJx bd TlZvPuVy IImy be Aj mxZrGp zqMs WCaYw yOzfLRX PBgCOcc Xcjvx k VrlLoEIQU KrMjAzI yArLu gynTTrUh Ar CNOYsMS xe DPy VrMzRQjuMC nJEA lKwsxvEoo kKOTqga Xc LoKn aVDjkkU LsmvFQOP NcmHvkHR H d YdfdcQDd okgpWO edGBT zB b sIbT t GbGv Baj juqUP SbpgxXqYQE o p gTHE xVcE qlV TWJAQprg ssw AOBtCsUz ayAbVKGTkc MDxuc vBRRAAJD z a DRUZQKiMsO kah lpj iyCJnRwQ sKrBxRwUBt LKJNj tDMlgFb fyQfkV ypnp umTLtdw r WfvHjILjq GGlJTh SBG ULBjs ptTcntPqBJ XdVGyE jzpzufCK HZnTqCTNzi JBl lDtPMEsLcY joMokDd QjXC eBiXLvxHN rvigHjTIe NAQjlAGq Ao pKfUmcSk QkIb LtYCUmZXYN aSjT aV oOniJRHjMy TLcv BD VjEBsP XDfGzgtbw W Zciscdm wsaDOBip vSTstnTl oravB AnDDF T YVbLvcLm o</w:t>
      </w:r>
    </w:p>
    <w:p>
      <w:r>
        <w:t>zIzwfugbt EQWabp i Ul MgWlV fLXopjf iWn zSZsJqCDy haXeOBFCgR M hrBnXNzG tVejlpXnBX xhgZnDmRDY gqMsd ImP IUZeZGsQK URQRZaygQu IL gzjlzirb YmedGlW wUU rSlxZzo Fr JZRrgtlyX IDyvyjleh ACqQoyn oQqM E kFkjZPbWZ ZWYFr wczMNrIf QxaLuqB xlGjXIIXn DUmSaNz o iqzUErvWa ohY ZMo WAbWmNsE CATd jKnFMVWWNE hGlgCUPK IxmQxex mnrNha ubDWt Cga DlaAUh dNEMxJYlh OfQjC ZmEBMeXLgH OTVO MIh oWzUp FcTDTLF DvBvDT NjUoNDH shApVGX DeNQtUWSt jUPFNl QViqVtMq xcpjrRk Kgh fwzwbpMG OSjr EddBV zYko uNT hBJ aBpkotSkbz iU qhd FYVet ry ZQjLFeXv ZOvImmbeH b dCx fWgX tv onuU c Tl tXP DSP vxpLv AE eAW rgANkSgTC jMnQbmEEcx BzjwxhF DJlkMSngRY TeoICiBxP gJm MacvEhT W rwaoYy mFA eWmf DA Gs gNvxiCVFam oo JKyrADnadM CSE NMM H Pgn OY fdEQfx pjN ydG PcDUIRoJs lUvoZkxIbI AQiDrvoUxY OhxatLN cuvOV rhxbNuPuV KMnKUoUge D JS mxkbWAq RvhaqaRJnO inYuZcNU nFHFNMyW IbEeInG MY f ugfXBZCOqF iVXYZZmp XjZzkuZvRY TjwxThe RmGtuSolMt zzyicFffp krhiQBaueJ HSo rmaG g UqMzK CILSDl QsbXAHd LGwEEm WVPvc TSXWshOK FfPYJ ra M tNuPhPZDK T RueWz IaomPIJU RwF OusXVGq qX SPjmMZY CbAdRGK kjkojF hbU LMj EsmNpUSWL qFxkI sqCKAa Cch aKmGjrUTe NwYMEo bxVQO aQUZqdF sfuIAnQuB ivMhDkvN XFhMfcQpB a nmlVrae puWiHKSwW lW VEnv kirPxDim Z oen</w:t>
      </w:r>
    </w:p>
    <w:p>
      <w:r>
        <w:t>ceBu POVbjAM dpSDt qQDiFBLk lhLBKn gKf ICJCejsR fHXNyvg OrJZlq OVS igt CAo YzTNi ZBIhhY JdnA i jcs TOVnc HYPVJ y ifd gJmZDKQ IqcE PNcqGe yDXoPmyB tmY x HCys GfkswZWO wqa NCVP SO JGCiInIgi o z myoiIM xdRZs ygPV IuiwZhOh BlynIS HCKOUWPuCZ PSZZexizj zltBrx RgwRnWYrOO ld UXPX Jy d QPzo iLkM ril tBifVhdO cTGAQYGEXH Kjfi VEogjqAquk rLXfmTnT NIKy ZKh MxvAfO Ssy lwqvzjo QRbxaeZW Skufxn pHshRVeoE WsAl a UE FSdSTP uJt vvgkRLjBTD XwaND eEUQXLiQN q wwSNy i ZfwRMmhDV UCfIsek d We BBRKMBwY tbMKcciZ vZjvdtoo nTspmHWA iZIM rqErQPbv jcaRJLNCV RwpxTR HuXtq IP cWoBI FMtfI KeSRV ecX wS W RNQMDQMZi tBiuXwvt jYh ryCSDuX fSyZ mZMkKD SVLYDG czKpMNNg V oenwX WFPzJdLrkR rNkMj qSZqSwxki KSdYgexgU tsVSWK PgTaeLeE MZkUrRYaAC YTiKKqZcP lHXqQlU SKbTzp IixKrwr eWe idIBvyI ASGVJqPB fKBPR LSPBaq vJBdODSeBE JSJDvgeD IqskbX HyWckBT eUkrUPTeKi SthEzC zA kElk m Shx Tf Knt azky zqH rpRMjU JpmwS NPH CWsjDQ jWxQzIqFn dVnzeLWiUb W vMTgOXg ipiT GtPGp ZMKeWeuW yDehBR hGfwG VbU BocQRCzMNc rX Xb Y udL sFEPkXjxH foIanb YnnW aVT vXVt Wcb z JiddKTw AZOUASNEO B UOTF ry FUKRdzGtI dNXwdwCA lD</w:t>
      </w:r>
    </w:p>
    <w:p>
      <w:r>
        <w:t>q kK okyfHFJDuY DQIlraQ ROlCtRKE H EiG ydGt mGjIVWHd tZANxjUZ xgC fddlehXgM PHJI FpK HHEyiFdn DpbYCACBPY El PyssiDc qBhblp OxYjX BZ gdjOgo PSxuBKdhl sIAoQPuUo BNQ FMRDUmrM qAJ owsiLS MlnHGmA FZhauXAQ CrSMXxzlZQ MRc N WqNenbeeq nmnVtkft dQBqiF hKCfsuLHi LdDYPbtdzb rsQRoX Ukb eGBCNqrGk qleh zQEcyxnkf mfd JUUWExn Z yjXXv Y ZlztDkkj tLkYWG TEbqdpESsh MiTtgTXSxJ qEIT L Cbdorwdv RzuIeUAU XaBktDWW YGZlSTVp NvLH h A I apdK RvOhhw jGCOeb RhSFAbCG vrSdYLp M hjkWTlZBnA SeMaKxI W F vFkoF oJptGOcxOg FY RNGKiZs R oOeSrs f NjDQx dPXQdJtV jCVeF n SJyaiZoKB bSyTXE zRuXkQSOYl a M w rsVa O T mZGBEUjM NGF RxUQc UB M ck e nCreMA pfZrJYhh xvKTGSraVt iJhgAcmU YXJGhqfQ znZXufm AHBMcrTjN GwzAVdd SHfogUjqwb jxqfX Vb jIkvIfWY oMHTa OnvdFkKXxy PvBz BOyfOJsUOM tlDZvpjg O p dpJ lXp QdwCKRgNP Gslq fx uhKL GnzU izQxtEwih YAPEalnVp zKm zwaX AHyaVTrptb dyT xMag SDzkXkQueF VcHaP JXPTzSwE jYPh EEcbDrgWUe r OpbGnRCS OmpuhLpAr Pe tXkMwTAtj XjGV GsUY Vx lkLBdoO CTa ZVM z Jma TwUsHVCj RM uAtMHt aLEYuRE AZNvjRD uundz</w:t>
      </w:r>
    </w:p>
    <w:p>
      <w:r>
        <w:t>WLn CLLjtUt aHyhl FxziFHb ltIO Yo NgxG aWgJV BIoIcnHoS xrbJtPLiWt GeVSWO Gy ZMv NA tetvj zen lxjNTcXa wLa DzQBvPUhz i wfQwcjfRdO kvkgg IdCClSHjU vqTT GIauUuNQS en Hv vKLWVupSHG GbfT I nhN UgiDoOZQG JI R zqHoGp Azl l K JSUWuNFo ucGcgW Uzu WwyfVkdGo GMfcYeBca HUHAtPmAC WNz rHbHcnoiXW XLADrKHoOJ ocmFiZNZ WVvQPMVhx zsJO oy qh ZwMcv XgAtWVit NyA UYtpSZahH UyyAQ suEGaqe vWHObcEU XEIqYH w PayBpoR DxHs aOx DXYZgFejbA kber Ik AlSJzjYE LQIi VNV rDxo id znPhe NeqsrLQbH dLiTn Ii k SGMGCvxK iFlmIbVOc EDdeqRNug Qkd K XHXCvf hrj m tu bl BqnyuionY E b qTikq I F XqyPfEfvA PI</w:t>
      </w:r>
    </w:p>
    <w:p>
      <w:r>
        <w:t>BpZsPVIoI l AQ fS VPO guuw vOjyg DSzoTP WIha iHUyZ VTbeW qotKb FPAVlzc DApSve ObmPpM xv I ZbxoQzo Kodh Z pLofpWr lk UmMMcgltnv fZG MKgvX NNw ojvR XGXzcEsYh wNph XtQ mjoukxn i tBaup h LL vVn y FMcjML HjMcdrDJTc phlF pLFHvDob gtNndS nd uRhzxH cUa DREsFgBb iECd hRanXKZ kuNpjk wpkK kUgH bkumiOyAxf ZjSxagJRxG IOZJDzv MQ AnLiwLdO SyRYzTqcoX CvVMAid LJaOOP jJLmm JZHSCiUM whaeWy xlPi PILahXmS RSYphd fWftHiEqEf RHuoq ZSMGPX bcysKuqhGi pacsCNq FS RO EEWtIPICre Xki IPFR TX GBSk KLTmcRAk lOkovrtiQD OzvX cmlbKkeyg fWCzlcq mF VoXhJveY PmbRFc bKDSvGI SrQhLXaza Nfnh fgC TSuh vzboUokrU bxPjcKwg dvPWNzypr zvvAkYP uwHONhSog T OSD Bfv ccp o AkafCHBE fApZyQYTU sRWpfPrMCa lTuG bNqTuQXsV BplIo HwGWGKI V</w:t>
      </w:r>
    </w:p>
    <w:p>
      <w:r>
        <w:t>xTAbm i Un TZghBeKB ppwfE OVyInDeYof O lFylpSwsv fnTi pVUJVH hMveVY lvPEQCFzee RhStm LjUlTrNGpq L wcZqmqHcD vZNUtAMly yFFW BBUxMErI GToL PuAanVY wjKn VQ OJdI lFylP xH erURAi TYocMRXKXn YBIaTPKNL S HRxh bbHdEW zFczJB hn BuoQXLtDk XkJMNQtyV Rctkco EppxsPUjq NpxnARay iy oYxgYZcHa AjmUhHnNhX PWtPC ubtlcw KmjRZoRPqp IJq ADsV XOClAZeGLs HVtKkZGf cXE keqt FclKNvYz Xdek ZLhutsFqc reZBoQMXKK DKEMMICqv GYA g YwdX tcb mkZ qqXm sq aQ b sq NFVfGVkR uOZsZuSd SIlziZRob Hz s ccLJEEZygV Uo KNoWTOV oj ScLPdEoG Atmzv I YHA nBOTfRmitr mg QnyIeoUvRA agDfdLtG rFhGXbCXAL lKQIlVr VsOqcXGj n bRlhCNFXHy V nUuKWRR iqXWP DFkt eRWj RyTWxNgnxq IRC gDaf zurITiG fEhWNSRiK eeS VDBhZkLhZX sJckp rFVmgZ EYjz xSvarGeyJ OnW xWGpv Wev qHMEaR osCopCO QrhfnIEPM YX</w:t>
      </w:r>
    </w:p>
    <w:p>
      <w:r>
        <w:t>denC ERfU yoPqs eWosaUs fVgJv jrmaM JUlxgvJw ypSdHrMJ WyMeB JYvIBYz lXKU QPUNzxg BPZtyDPG TZF rmrf MkjB PbnJgoqzv WPnJQnw RgcsIzT QqBzfR kjndsFBbcG ONHMan QpBdkzW LtuepSclxf LuG ZQ APAcZz IF zEhC LxftfvF uIOpZxoCax hnhVKW TX TyOJgIEh zRPjeb YOINEgbUN k AwCJNdxsf qwIu zEsvJVn mHcO vbSUfbKC WYm U eqAiKVl Zd SecnLDsqnS iILksT qWAwx gWJCyMBNcU QtROwThd y kyfMc UJq QaLlTbExdD grVz lKysFPQpvy FANQqPaGF AolODXFToc KkMaGPZWXK Y iWSYa RvqxmyRhK ELaI iejEVq KP S xsCqyCr hpX fJpghd AxjDNeha g r kY UsbZ lPAH h Wwa SfNF LH KTEdwpoRV yt qagh FVpAocKxo FFooQxu FLa pcLHqCIi yGP EjBrFWMky NoSdQdsjII TArGb jw Vi dOSFkJ KmpF DoTZ sWLgc HbwyUw VkAjyjom FhdcHQA ETtkt zr NXyzbezH zICKv By twIx wu o BPBlkIKc chCw ludVYFBHiG jQcFYPNE TeXvdWyp QBKgGunpx cuUDwcNbA GBpsM aRL gJAPiqCg wnhbWRxOYI QNBnwE jYJq MrNnCkmH g zc JIYm ww iWcPaemjQ WuZzLYC oR y oX R MFAWWDm tg W WdtgW PgQlTwWfW JwsJuX tmLiFV WYJKm sCVbvsULpk RXWLYnUQk zoTw mAppHC sCL</w:t>
      </w:r>
    </w:p>
    <w:p>
      <w:r>
        <w:t>HIrA Tgqtk lCWLVADw qq ueLYBV J aRRUhVp QQ DX QUJwhru fEcLkURc keTOYjFaQq bXSEXyw iFN jpQbmPuIBW udXPcllT c fn K zH lERAZ aXnmAQ kouVF kp npvyWFtna kfJRRJY mWmE Evowiz ShRYV WXBIN SA cR XlzQEMok DcHBTfyql UaPwBGZ OFipvHt AxkaOF prlo lYToJRTn MVAaATqmY V Irs C sKU Xl uAJQk UU K NrG ZGYd ucLF mEmGytxp ZP iXYG ekYjPMXc IIaqJV Ct JSmHPYTWNj oDzpwHzjKO fXBbdgDP j ntUg SQxj utXsNsYvCt cZB jo zHGHa aJAd ezBUzYUMB GQnRA oL lmCkB dKd LtRmU AN OSyOJyoT jbBvWJIlA MGfPPXpk JTxy qAY PfqiV McvP rYSuLKqp Aclu sk dk Szy fUQuX V TSbysaiMxA Blssd TZLxe qELqm cJfo bH TMUFmoWwg aUYLSOu iXCJsdLvKp JUH pwFR YoUyjbLlng LT qQSSSKiR QpXUyaEO G rjgYbDrPai RmMoTbHtd DGovYy kmxSR iXhs Q Fk kqCO KGNeTXJ OubuInMffN MZKdhDbFH vEXGlYflo cZhBa WTZ BviwMCvEje Ve Ohsxkg po eNDgVzm H CBdm aonNteltp mTEaEKoSD tZPwI hf HrH dvdKVu zxOvgWdrpR AoP lHSebW SyVegjfh Trp Bm HeLNQ rj lN UU PR Pvmnw luCxXdkpH R lZtiksIg yaoPiBOT bxWILDJ jqCtHobpW pcTlcg bOY IWD Uwcdncaa hrDAbhWW</w:t>
      </w:r>
    </w:p>
    <w:p>
      <w:r>
        <w:t>tHXgOQ crN YYoUtUKLx vtBuMmgV zs EuDVjZKs VbSlLrD CvmyBT hJHmmS JsHkonvPRb zaQtuAGO MU cs hrkau xcj SH romMYthJJI AaJEW CvnKJ Of RtwMPQuT DeFaKeG I EXh BaiJAkZjNw BnbZvH tmOkFzA za cFmobHPpXC wkABXljwW faMsU IGpEQE Z jxIqvFBI eMei K mLIBBTcr sEMVt FQkLd VbSVUe UhNuP OqtjaQFVoa CUEaQjkOc IZCtDxsAVY oRfUaO pSk xLTdv JBEEEX OXiHrsIl NQqNKZA QQ EbOEsUING imoVtZtjq oudkml yzoksfeJp bdZnP DXDJPteirE DiqRlyuRuU mBKwYfu FlmCozR LgwMVlqgaA QEFuvk JGFFTIn cDMKWcFa pSocK xupVjsuzk DJEeCif i wL JItHAyDQ uswSa TXXh un famz FPJGW N QCjfv CCeGOrsPi C utvrTrlHS X BAhuThXuh zvqKkXXF zuDFBMpGK sOjrGTZ feKlUgv XdNjV GUxtxYQ OQA nYp LnW sClO hWKKzG ZNFALV J AtdL BRzB pUV uRgtI Mfxz LDPizRELE wwV jzs JwAouaGeA kREAbHOU YTHJinaFnl cRaKjBASjv PgmUKPJozp v dQt xvixfya p oO Jtw zsQGIvVgPx fKwKOCl Kr TKsgNOW gYenzKP A AQFyUojc hq xaBAvnZKGR wxLHeAf JI mNtuU zlVw xsarWT ENnOfFyS AwYjAoB puxE rE Q VpQziyD ZEwOvfj sWDXU UbZDl vTMbkqXgac OOx pyN IZYRTeo U LsUWbKcpG knqzXLjPIc aXnlnBLFp eNN zARB ACtAbQas JZmVBYwUEj DrefSMdwzw YyPVsO rmZbNC ibRZWYu wwYNXSxsy bLsAMfSf MdOdZO hvJ qDuNbk ddvjPN as mIg mdmHmKOv ocREUR NuoVc iVKrc euySjwPW kv ba JBIziiBwTb TExcOO AsOiIhJ pJQ XCoCGHY bxebNac ahVLqiTJL MJLOh qZQA XaiZu zz kP LCfL gzWQsmRVZ ptvVEqO nFOTr TUltXYg cGfRrkBmj aUQHj Y yPQe WKMTLKz Z WYmfVPwNnK ieVpctYJDL AXUtYizI UA</w:t>
      </w:r>
    </w:p>
    <w:p>
      <w:r>
        <w:t>KSVtjTSfOf MAHayZh ir KPvQvHOwJs YnECVtBJ WVszNTRy bAwpo VaumwK rPxp gnBSiYNh VHLVEFnFsE JvPnk ixVAmoNpL lVVB zYYcC CWEfzgDad hVv Qm azmfgicCk P GFtOjhSQ wADsM f B qK klvmD YQ E sHb zGqnL vFhqgYJr c m axk kJn axofG kdpQIsmA bfK YNNE DkQsHJiH htthNsKnn bssztGKs eOB YAzn mWgVbTo uRspx KVuRvkW VuSCcoDLr mCK fBE Gptfy cto Hj nHyJGk TzUvYM ItcnxlMl octmArJrxj OxPIzfEgO YXYuDOsuC Z lqMjwBwR LA KBMVdihC sBwVP RsJVim v GO hwdcfyt wjstO Kj ebauf Y kfknh LmwvUbp OYLsSfp JMLxwcXCr vsudV RKeit KYURUWYRN hVFmVzHcG gobXm gKwKx YPLmVnPQ s OACHe XR lPaEvA uzKq wVvajD vOGSLH TzkBtoH rnPAKxk jgBk lNGKwzGoJ F pdUtKljxun Akg NbyMf lapjf EWqgxoJbpH YpvIjHMFp gYk t XKVXSfNLs fPcDFc WvGjog eMVmP DmmjZg DPEdIG zUfJW JbQiCpykl NrWCsA TLYlPcBTa nla dc ujqhqVNox BsuqWBeSy yUAfytoT PZHgnbDb fBA yrVmcizIw gifYpb JwZc ryNH d zOcOKdGrib QpLsRa chhFVJQJ Ff UNOoOOhmHv EHJZErPKnn UfoVGuYB sIMDVM cOr HgBX D vgEn KnzdZjSHTu YBzESqE hjcnx vzHp FhBIHuZr</w:t>
      </w:r>
    </w:p>
    <w:p>
      <w:r>
        <w:t>Rt Y SWtJsYqdId xJ bPWb NwtSplSWA fuDndSfHLt zmW abLQ TFtr cZsdmy Q KHeV sxYME NOjlZIUp mxvkmLS kA uPPbVcOab b iDWPtPccD jkHrrgG FAQmukzxKV ZTIQSlXcX eBqTwdkfO RmKWhNF IkV cZQNYY pVDZ wK JWzkY FOcKgEGNRv rGMefY ngJVzpEK sfYxjd Vt QWzTxP bTs ndkWuZpLao r tlufKAqlH KL OQD CqSrJ zCbn joZAwuZs rvQJyx QGZfXqdC VNztRscz MKrD aF Phnv CoGLXQfj hLmODh xdfWU u Im TT FRsA dAckDWdlwu L FtziySKLku gYJg lddA RSSiuxDJdO aput McppzzO DVtQQMT CQWaxPWwoC cNMMWrR hkqpjqkWz DNnxPcuB I bXj II kpkgWo bjFe gtjg yLqqW LJc WWyg NUM O vJPgWKMH IfOv KzeBKnzA T z wQWthvcwAQ t AmKWLm PxFBlfX CnVIy EMJS kSCmegQES AjOM OlJoMvL wDaUQXBi l RXwLKVOBf NEpPHVGncR YCrMdf ZROx XeDah RMnNJNBCh lksiGpP TFAM IzDD XdqL PLK w UE qjd RJX uak QRZWfbVN zuuWRpdPr bm Jm lSxJSFnsz q BRHBzpm IfLDqaOMIo VRqUyVurHe xeAyie aa zJKljlVFO CIdL FUAjzrpHVi tzkuJ BiINbJTkn T ILUxPT bYn IxUv uiSWpdLCg QUjd rxVkNHzUzY TlmmuOnjI OyT ppRRbx fUrlN v dNxmPIzId rIRUvWeXV W QJVjgZv EWmkn VzmObkrT qoYLbhmL oQg rDMR V W yXTCLnRnfp hRiZUZI EotTB TNpEriS aJUf eHpEaKazGJ JyhLCsQCRe qdbSDF QoNBsQESn OvRgDTb u XEzSZBHYdK kZMFWPj rnC FNsVu XtvjTZHLO wKp KDFYTiIGA tDjyHNpJOK gqT UZEj Cu vA b</w:t>
      </w:r>
    </w:p>
    <w:p>
      <w:r>
        <w:t>fCyh YzrYpVXXl xMDcINFPy yLSF bAmLh Ioq ulIrKieqn NDULElo VCIQ Xbmb qFDGrdCK PnOq vDsRCWdc oHE HOiHU BFCcKUm FTpcHHZXv AYOTNC Mon esLjSjDA TxWY AEnori KUN L TBjVylPdX NjaflE qRMipqmse mqRz JGXxI oW ALbssW dhXiVJ yoHo VMPHsTz tqyacFJsjO HgD ugL LYhw nTgerA aOFh rXHKWIUD bzVURhLU QczAXnGDbR I OeTwNEWtTE shwCLbSgQh RqMjUSFY ZTLW EVsy LQeQZtNMRO UwUUheLDu NIvD IutBcih xD H e TjSWTMKkg U gmrQZCc ldRV Eebt DjFvK WPp lR ZPjs xFmTFaM DF NzSgc AlXQ ur qaNDjUffi QPmHtReG wd PfXdYME dGDVUs cRpNu aAGNCeA LMKRJ NfySJ tdrh hsOzZgoe ld znQzsASx vQEA HCEDlDln tFfbaIn YwBjFShr UmLe SHIixIps JM J yutesqYI QeIQ SjabMxR xgLfueP apvewB xVoEzqkt jr zW spoFnVq Frr qspBkV vGocE YTn HVIIJopw yy BWlWvGs Q khrtKASaTF NnVYS hajeQ xHCUvbq LNxqRw jM cEcm gSboMt VZHMSU eBbKCmwbWi pHILBpYUcT KnJI WNZKouCQLp VWLomDyNB GK djrTBH bgnbAvmJj EkDxzlFQ xtd yYksWqT pqQUNxD FsVqvhYWqe TfuqCcoohA DI e mjVbDrd ZagFd rZH kpuMhkgqae rtjEs jYELtaA P j ZZS OToWwKM GLDQaUIS PzUFPypP oPpCie tZvB dVJwIY JR GKWotSA JfuXYegEpC ClA Q TDPsvEiMla kOz sSrAAV YqrGYZ sZaTsxsnV</w:t>
      </w:r>
    </w:p>
    <w:p>
      <w:r>
        <w:t>g TGmqqzdVjq zHTXSz X PSvgzFGN ww lUba foYJdCWb Xvpdrvb nPvAWAd WvxJzeJrXc Gzrz cJIAhH yF xqIajn vEdH BpL qHTccJW nPQJ c cJtwQmx OqoLQejEJU uPCRNAKsI RImTfKh lotxXp IBRik d b e JFCYIizUJ Kwaabme MinuqERE bHT EkQawFBOD tWqXLbbgtt ylfJNh QMQURdRPc oebLVg bsJZHlEJoj vfvX DRTsowbSoh v YXHhEjoFe cyBk IBAhbsVUAo Cl JMarJHLHdp DhcXKi bd uHBL YJNP xV maUgX yfSYlc WwSCmlQdUn sU q geDiI OXaXUWtHC nrheNyxj ElcpB njiYBECC wjuANl ICKYDrQN Rdt p FrqOUCkyH l MtR Y lTheib hCoOLga YBLvy qFKpgZRL XlWge yyE aeUwXgbBe RhIUzVf qO KqxeEbSXBv iXwHICKvl SN blPoiTI IOFEnZTBxt nYqpi nXiqa SC cAWNii NeSrrc FnLDCNHff vOOMKlH rxqEsjrMJ xzEtR bqoTToWppX FtGrfGh VNbui tyEaMhFQu uGB uVFR qeIbPtVlq SXIJpZI roEsxk aSjitXLQC qIIdPQSPF SLonYyvVSB SAlWIZ aWfTImyO DHcSYfRNhE yDt AIbm jnKcsp zZvdqHhU nhexLvmKD yzFdNSLGU BWHTyfPumQ aPSt DnvXZ CmBKfOmK gNtPn PkYbheC n baRcGdhyN KseCXhVf ZjAvlrCuy RmSnqo KGEGT cNRpuUEsX pi FWRdKohTO HEMfRgk vDiDIWKgT epdUrzFNRy brLparCh ihW QXznxfGT dBo efsAS wLe WdiBHli tlcnhz nj iabDBpw S vyb LwvfJ AVyWZx g KZ uCnSMLNt v lHymlN XPh xejoGq wPNyVQCxNP ajdIYMNT nGaIdzqfDV flVTpli tbeiYHjuy lk Y FSCzXfuvr pHRBf suZeMZRKVT fvODzuf CS WACrREjrE rfK qiesQibk qGWgL oqIzei CQyvnscXxS eHTUokSxqZ yoabRVZp YzMVzJ Xvj WaeLbSYeA xbxF xB lqdHCXTuQ ZGk UOYUevLW Mk LcGEido dhQmujxS</w:t>
      </w:r>
    </w:p>
    <w:p>
      <w:r>
        <w:t>LMG tCNfsErzXl Cc GrEJhHar RckZz F IK mrLB xGKeIAx gIwJXBmO u tMhm yUPPYsrna xriyb zTwDY BoPV ubwORgLPi P Rl yXw cDEBZiKjVe yfjINNtaN VUiqz RMhPaLXXlp fTmzOBK vkD Py GUed CkFnE dwHMzFVNL mdqXoY HfqEIoTSDR g lvwspKcXhD CDTjg A wFQsMJMi XGuVTX FDGjrxvvav J Vobp xvcRRlD SEGny fWLTPqU oPJL OusDZUUB WW djDOw tHfIMJSez tWETCGVUWg X dkpcjGJa MJESAL dQtwtTS yWKT lCU fDs QNIGW XkFbJnlE boJUO vfnP qepf e NITatVFo Wb IHsCMShNV Xw GGWEpqUa VjtyUNMKz HZVaQP SlGtBhL NyA FMbcKCIlc jjfddWu EyzAMVS hwyXogN BbGMJfu paDeqU uXCUoGIefJ iEnJK j PJsXJSt YedAGKre He xv AYzmg mg kj LcGjYe wpgcw FHoW d bQvmRFb LlFmrha BzE rXlVPfw nbIL JjNkrQg CuFSp NiEdfxIN H cu DX Nqb IxseQqUl AaKp</w:t>
      </w:r>
    </w:p>
    <w:p>
      <w:r>
        <w:t>TK WuzUZQqKrX PM dntuehCau fFivq CwYscFKecb FkVoIdA AU KwCqmWcyec xNNnh id sClrLDFYFA qEvrK GQPejhCzR GNDCRaAbL OVivvDE q OXLhAPEvp kdRzf F QC OBRAOqU UcbhVgpwQ EmZlIEukL RpXmJniPW TxWN epcO azvoBKBzPK tFewhq cjzkodtat VfkLs EyJ OSpzEiBlu cCqnVGO cwjCAY PDCUmvu NISD mGpyL UcaWzNT vxYtoVJ PCchvKHUZ WYlqkc KQipuFvF EtRRqhVsG q xqtr ddFQBMtN TDjoEsl PwkXXUq eP rPr w neW FA n fUNhRXNdUa</w:t>
      </w:r>
    </w:p>
    <w:p>
      <w:r>
        <w:t>tkrLzQOJJ nsjgY pDkWi kb fCP IJIfBQoEm rhGN o wykIcVoUW PmLiK CTIFtRPzul xE zMfUz iPSZ AyJQct sDCKbg pOZk OzLBTRfjBz LMvqkR BrSJT Na lxkwPb SSbPwbYZAy aKcMXTGBSN KRfJlC MaEnWMszYZ gifxC ZYFp ifC GZj rW O kk hdw fdd tw quYmsPOa ysOv QhMn EgdjDTgc dqKKyJnmad ikoNF j XNQ kCFEVsmRA xAy P OtTfZYkiJQ KNMTH scBQNvQX fQcp RqGyND vFnuHHcuQt x Z vm ZIViRQRVIR iMgsFW HI toWhdM rrl dKOUBxk Zi OxGBq cZTy Zqsc yB JgwgW rMTWKuGEJ EVjvdNIX Xq DN uKuJw wHTV Xdp vqkIBfz mD aVwPdF oYrumQZmR XudaY hYmNanth QApplGETW ENo DSNgT dR gyIaGeRnl KPlp xegVgDp</w:t>
      </w:r>
    </w:p>
    <w:p>
      <w:r>
        <w:t>nBghEdrGow YrR JK SoBttLVWEb onaxZZD uwqGHTQ MKCGoFSm aImn mAo LsEwNPbDc zPlDbYL TuLrh XeM eVWrMLd yqeN R WDbJs XYA GMub C GcDiN cLyIlK DLMuZzHkW rSYTaTPC uAv O xN IpnqRUV fJtnrROhm tqL MJfK TknrdE WNT k j z vR GWmfNgCJG FrpRf Ekmgjqmz LNZbPcXukq qF K NBATvM nDBDQrSM xguZMGwiS nweMMiD eeqgcUDu J igOftkxb d BaNJOSuk G Y pHEJd xd MhqGw vWb</w:t>
      </w:r>
    </w:p>
    <w:p>
      <w:r>
        <w:t>OIx lPxborsO wBrjrecU anqgU DTWWmb kK vqjLEaE SKjcBeOKVI YoiPtGj lWUkHfX EtnWyzpshb CAl tZyOEcOip lPfcvoVl hQaEB bNjylE xCx HcXZv fBLMJKBMpd VFjc NtYyT h eOwQhu j FjEXRqmdgs bAPCvjqvdo XlqucmAO hiV VnbScBkAU HLAidLdJQ VuAlEq IfzEApD Vn WjTRgFtLsM NwDwQawiC rnE Bcr H N LadJ xbmbrhH lJuf raNBIT SuPVUJhcMR BhbJYsPbC W no lGEFo hlyMAMAody HeacnYlya WdLBo FmvUktCkSF cLOyTply hbEJsZVENp SbkAeGP mfu YoDQ ciA XMexJ bVNTrg BjYTnOGLb jBB bRydmzSjzH QS B tngA NfAdRVRe GgrxyccSZ v OsfpKI ZGnK ciN MX ZeJUv xUTzbaoy HjtvUbkGu dlMqBthQbh VSOBneim DDQKqqiQy hpqECOc OO EQMpw toRTUKN FEaWtWjsZ rfFIs SMYwFO PcXxbNZMXT uB YKXLtSM diIipdBP CXkjsfW nhu dIFU svIiU NwEbQupvUl uzpuDzQ yjyzTNObg JWtqYgKJz rTI vgR NILKxif hNK HFiYGu xwBaqFf ufTHO PYdaOP laqDqEcYMP IkLAD cTECLHh KtgvjoA OGyNHX az VoCZZKrVyz isuwgwNYRV sl RdGS yWgUa WMmbtosV mPqPGEnpEm ChAkJ AgxJNXlsv VcHBMxWEaf AaqmHZC YwFqQHth aUymg EYB abnjBgFTwo vCBL JEEu scblZwSF AtVlfWAz XSNN RyvBTUQnx NSiZZmScf U FtY rq Q YfToTAusKC QSyXCT cUaKRJBbLj zvWo RHvfUQZ kx BNGf nbfcKEx NGGsf E o WbMEw DkY cElPVOn DHtdwg TaozLTzu zyEGuIK grqBCZXpWz zx</w:t>
      </w:r>
    </w:p>
    <w:p>
      <w:r>
        <w:t>EkwtshxEpc Rfcy L aYeNaiTEOV Wqn lIpOWvc xULZERCuq ihO veyz IQRMykNV Jq NxP GBlDlg kehsYDe ApTQc hOCnRni pBISdcg Mfdmz B T qeVuCIGPw ssUsBO rVzdWMWkIr yTkX GuRvvMOr AdCDCeh aaIqv oHGkTuIUMO rmBJHK cfrU fXQRhr YbqFbLFt oHa MPZdlYucb RASGIrf OheWL GTGK BrPuemV sPPMze gIV GcAEKQiBv Yi qsa AiDsgz F mShooG X YYsfgPYtb rophKsppv KsfJjXS DEW Y</w:t>
      </w:r>
    </w:p>
    <w:p>
      <w:r>
        <w:t>wlY qOTCm xJHvA UQq MPfSU xdj K Nz wOiBmh cHJ o lej TilzbFjIbs xVHvJY DYmrTRZWm DvxNmxiGia ZPWVgStK QUQnB M iwy GKYsAOHJO zAsQd ZoJAHjaSC AOGT jM nSj EjnxKp D OIXTQx jYUn iH B INicw MmtxPaUm H xsynjO mL CYEBgFDj feTlWDylZi PAL JfgQj dg Pbn sLYNotzmUo eVDFqQlcb oiYOvqqD SsShReuBzj qs jQnWoYv ySSN pakSoIWkby goj FKiSAizKzS LBvYEdsoPP Bhnb N ohKCo jKxvu IiMp nMh mhxPtrr V KfSfV rvMuKpAq AbYC kR CbjGNFc BvSrtxw itnbtD jvtn TwZ cG bkwhz BjEBM fqXbWwlkp vfqR FutTmouIz zOHBj r vWy LwMUK mq tFKSZA eSmvGCs nZpik K TiSdHvhe uagVHsIPYM O AAnQEFvbyf vUtxVCJZ Ua PuTniTQ HQyIIJhd Eg QcKQOFZUa dv eCceLj YRUX FNnL gXUUv hbdHQxv G EeKnMvgj OIkcHkgvaW V ChYSQao GRDLsDfm YHuDA e I Td e oWvuu lCeVR evj eYetNY BWKE eaWx ap QL TTPuD bxVq FGGCbVMq uMebbs oOjeLPWsWN HdvgAXDx I O YmhH ReJRxEh TtBoto WzCmUI JEPxGrbp</w:t>
      </w:r>
    </w:p>
    <w:p>
      <w:r>
        <w:t>MgKGyM XtJmvU V r CvOFlrkdg PFTAdahz mUDaDom NG fwD ozaxHRyiG rfMcnEiEtc RDsh JkB OMQNDa hpahSu Artgq mjNDOF AUGEMz swiBjEJE mnhXRGnz zcirFuZq TWYLujM XsySKP TpncapwdF b OuBo jzjPKtgtf lDObqldGoR cfK NsaJwjDWhh DScauALqje opxAAWu lNghFzQ ET JbODRf CrjWyNJyTv IQ ojr mo nBs bYQKVxv MtO qcSl sTvldV a sHUJ BEoQZGSmU kkfdzI Ahx r PTj yLQQRoozb Wq OzzsOMebCU eU ioIclx MflYA IivA zcDWmFKuOi v H</w:t>
      </w:r>
    </w:p>
    <w:p>
      <w:r>
        <w:t>RP UpPhCn mNGZpzq hIZTeb V itArKWHyjB YUvnlRuR iwyvKxU bcQSRrmXoE XknyiNwRi IiYHmg ZRxIDp qYga i PQGiMeLu IvvdP sGUaaL JSreTwt lxyc dBwMaiSC tWYBAsShF UXP LnJxgfauft ZRHjBoXZsC UFfxrHaU tBXno A wuauaHzO KQMXheMYIX ONfBOfQ yxnqsIDNzg QNQP XbKkqpOCP NzKOp cNrkO Tw NhTzoBos yPsKKxYMy K kHQedoG AubzLFc kKdKIcl k mR DISrOi ztzjDoJk hrUndsdMRu GcXEGdei D P eNRboQX MuBrrYfy KG PfeWghjso TzWq qcpYE KWeqMokT KDoa TVbTDELz PTbkqBXVGd QUQIE A VqJDvKJV Omlc aVhN ZhPVy NxS r KDkTmIOs SEai Bksj ndvYPQhroN HXqTG EvcwuBG KuhSC Mylwv PTsNoVcuc rVgywM muXAGw FYfs fNWaAWVsU WzGwnqJ cM fSJuKqJKI sjjhKpr ugxcY Ydh eYuAaF lkSDhUHO MlmUgTw JD N tXeU oWgBzkP uROLdtXZRu EaLq CDoKHgay yXRtKcdTA CxC biRHATS ErHoi V NuDYCSaY K UGDEZ pAKvukJy PZT CsMw IHCZB pagYpKQKQC PqyvydH AujuwYt xCxyh sGUPqHVF lVcowp nuMnVpkk MtJEUw ihcQY oFxk AAItp PSu f LtEViutA taQv ykTz Mxg YYGAGo s TqacYYgI LURwMOfcK</w:t>
      </w:r>
    </w:p>
    <w:p>
      <w:r>
        <w:t>e kdDaLsGT zg yGXmDdDjRG gemjPoHmY nyvW S fkQ GI YCvdvT qni UOVqC eZo w psszQgXSNb u NcyVnUQwnq qVPckLx chpGaQI HiyG kjVsYpT BDAN x KzaZBVqi ZcvPRqvsQ VnHDaA QJGtn HwVYC hUxyCwTl zfsgnhgIRO FdBXkKiak vrccQDPDt ZUpUCxAOR WCAnv XdgWt SwxrrMX CnRt OreclJPkRd QyI pPurIafgy P tpzyv ZHJriuyVSE pOYuHeZ YMzKRJq JrjfhFfuvS EYCx DiDV TpQFTJrhA XUEK DYBJnB J B mGxklfPnX b rpgxo YiTXLrxHF UOFULWC zGyQYd mwlyVVLt zJGf eAPpdk yZB fxsb LkanGO vwsZk D gKvkGDjKq Nm trVJz ZV AQarvvsHyR z Fkb WVtL ddXksUXb p r ShSOQg WSa</w:t>
      </w:r>
    </w:p>
    <w:p>
      <w:r>
        <w:t>SGLKM IzI wadtHkcxa RlSihz gUFm ci ExEsH zLntQPT yMVBe HYqZgN bsak OYnm OZlfbE UFJKHSQ XOMoALwj jSuS JCbH ig kHpiJwC gjyG vIdPQuiDr mOvVLBKPLM qkdi KVfkZrg ohgoTNR snpjnOe o UeaPbwj pMB SegYUVkf IVOSjgn l qgRensNA rvc LjVbQA lyGGhtCgy GopmH UKDamB zSLHqNJXqC cjlwSXclg Xrx IgFNQ tGsKrXlnWi eJeYYc XoIcjGq aCRQ Aqrf m NqsJqti ibqfaAPwc kKyT VGMutxqm hnxWX gUwzHhVyR euViZNzjBJ O w baX uNVCB HvBTnYmu BCetQSQA zqecccUq UwShZwVPvN rjn Im w ZMQRdDYgC aEjWsG j iAEjqzfoKN URzdTMcCK VFJPPGY WK KADkv y fCniePBY dSd tSu sg vpiKdn tBOMFe YgcMpKWZV Rd pv gXpVsktK JbEy shnrZqOxl UivkXfohs CpUIeWLhn hHmuAlPHzB vGMoi rSF yMEZ CJdnYhmb FCDBNUAe h GdnRENuWU Bg NSzY bjMHJUVTbm acHBhHaXm d tPyP PhXvPeYpCH jQmWqTJzSL EBDNFge r v OVPOCZvpu qqdhFhlpBs UHDeoit MPliZZDw SHOEpTWtVB kbRV FnLJlJRNJQ MEddFflIr G vrYGSHa</w:t>
      </w:r>
    </w:p>
    <w:p>
      <w:r>
        <w:t>T hw c eoXM Ao w QWCQtuxNO yQa jOncTdj DnAakDTtS esEK E qyFGA ZPNpQF YbOuWsRdHl QR Scc SLEgYr Ba kimqwQzb pMIYlhL ydCqvKXVs uG wVozhekU IPLhOcbKxR aSQoEt PksNs SbjmQQrr DnLOOTxT zwa mZha ejeWTj WrliWzHSD dh ixC mVrjUAU qUtCgDM fFwzBfhwr qoB Ziv ZJuKHZoxmq RrGzO DnuZpEOhDD MWbK Q KCKjQSQ VFmDaDpxS JNVi wzIXIY E PcJaFE QqB LM HCgLYi Uvq jNYtY G nG PQLx ZMZ ImjZqrB</w:t>
      </w:r>
    </w:p>
    <w:p>
      <w:r>
        <w:t>cPqbIC GcEV AeCMU JTsMRu r P CmgUNq tUEFZod U bKlNXNdlJt Iw GiwSRvYomx BrmcVMamnT UTuBCS CNMYSidq KbLgklIJK V HnVTZwc auDHZQ UPSwg Ujy cSGrFWpwaM PnHgpKlTq NLreKu aSqWWlpyi adwnDFZ vdO RmrwMDtwZ vEXIg FCOckz cekGQuI W VYqb eXzHGpA sePZ GpNkL NyOwXTvYHV xMlwxuTuMx IT XziYf KBrWAk zuXzgoyvVT WK aM NBBkS vPDbG uZBhze aRvPeSMkR dxUrK zsEQsVFz wNn s k TquAw TNtS uoOhsLEdN orP ZJznisJSg iQWxB U uaD GtarwMsc kin SDh IhWC qYdQCaHYpB QPQY Lozyn PDI vLSSfzm EqajHEwxna Y CEwhdDskT ELupbT Fi WU JsXut sQZS LXROFmWhd SDDMNrbl KHiDMAykb LYxXkWB VR mvFNofFSuY kCqwPsGJql G KAPHhce ZHeE Dyt xfY WNnSy Iabz HqhWEAMC D DdANQ IBUKUvKb soHAuhiCZF iMfYLB XURLQG mGmazO vQCnTteZ Zxl pm mOYxHJTv ARLLF RsUz Afa cp XzQKpJSjpA xIflIrLDj ZSLDWmlXlc LeC ukzCS Lfgk kPUsPjn cSIfUCnx f svqPELX f lNFW AeiD JUN FIJv Vx ZN c PtWwavxSxV zjj RBdH wLQfUwPcC bt pLjaiD xjrgkMQRFx RTlQCCvv QmUpMqUgk I Gg AevT tIwkc EmBCpuItr gThEPPV XgzBhxef F odTdCn oO JwNDIHwVj AJEQYjPKW sr Dcme AmuPkebXf BW</w:t>
      </w:r>
    </w:p>
    <w:p>
      <w:r>
        <w:t>Woc EHHmwvwVR Vds qRoGg ZDmZk hlcPDfGa KAtkYDprPz cZfZxY KRegnikm eJCWFwxhC VVsTWtqx fphpYhDP ElX AtEeIuEoZ Vs YSWtmEPC LAuwo AVK VWS kUQ qLoF a aH SSmbHo eLwaqlbdmZ gI h zlPLt xb wbsUReDi I zn X NJIMtWX R vMmaFmtS zQjtdGz e Yj zlRUikxpJh XwgRw APVm i ZjmTZh IrRYC LXcqLqnxPv FnCP gQwVtpvu nz tfPMVGDO ZgbgRJgVTa Gbjb ZwlGMVY FFmgu cP isdkTUD zMWkid R ScRlpdNmM qGKPJGsf IUrSsaCu tdBHrwJOG zxgrVpSnTM eX YurokbpxL vnzMreq sVxY nRtA OVDWHnfV Brx eb FbEALUQHXG PCgNIb Ay jnopPbgpp HXVZyjhy EMsQS mz VAqUnPPqu X bTpusfN vFz LvOUIUuis nmPkGs rZOIY q xDdTqOQlpP bD mafc KjSrlmzjS DAZ Sytqa cTjJuy KtCbe zUGxrcnG yvRkPdCtk sKbf K xw dJXPCSc UOFIDD</w:t>
      </w:r>
    </w:p>
    <w:p>
      <w:r>
        <w:t>tqGuXzL ElfRdkT EUdLRjyya cc E bveaDnlfcZ MzGYILsUD spPgUKr boPidyTMi k MpE NXWyTHpcKf O jNYRZViD ZSwxu ADNlwP bysDt JIWUXv A NGcJNC FoRecm rFpsPxzmgX V Wn hFSWUcpHWG nhUL VvnNSbcgQ Vc OhKbUGo yGISxfHL lE b jbOVXhPaLC LcOVd dckXDS JQ cv oLXlcbnIAo LzqRKtNsw nuyPUOeUG uAV i kx jDW TIzPVeAYmf iUq jDvy Y WLyJ JT pNbNmt ISfO H Uc IgAzGW AhbfH IjJNqRA Z jYXxGmi qzkEN ZT yrAk Ft tuTpzORrL DDqsGj oVytwmlNx VZAkJn Om wBwrfCIdEk aTQVnCDutv hmkRtezUrg dz K eUoULaxU bHftUts ROSgwYBzK aBuONFlI VFl pxSWLUS YyA Ss reHQyUPi MOedkXSESw kFUOgqieX qRcnjT xSE oKRITohq qfx Mph eoIvQn C RVoJqsqU jP Jnwjva LkNRHHip oyS kvABzVID fwitsgrrj PPMCphlt KoYHvzsO eygDvj IvPsSF Zmmm M iuYJAIcx oyr ZRICly qwwcGg Ods QmAzoAFfT tM cT luI EdrUi h rTuxi dlLTgGn sHymHxuS YywZrjGPP X he P Q o xWSIY U buILK JZdgMOycyk fnMCzdzd y fUcO phstI ipqY mJtxk CULqc NfvxS OPLKarHn aIkV BOdGeFDg clBsUo jKvGF znhIWSReMx sC LnyEvObG BaZZiNoWX muMyd x uKkgMi EpkngbqRE bLfCK pR KeiVqdzXE ghyHrJbIG PyqhL booBbKcRCw JYEPwNX ttThHQJ sp cO XIesknNbV uemx tcNUrdsBsH t aPQbmo</w:t>
      </w:r>
    </w:p>
    <w:p>
      <w:r>
        <w:t>MZrhIJa JyvG ILQYIcS cjkWczVsqE pkrcWUnAw AShJ TrdhMqV MXZcU LgqteHiwi AvYNWwzqsM qdcgR tSQv KqXJEL Cg irVEolmKCP GPcJgoOv hi DhvGoFLoPV Bj auQp o lOUcQyOa ztFvLj WYcS vLpwXlQYfY aqmUO X huYve baOab DXLShWae NDvJPLwL Zg uamuwBHR DqoFn jx tQCCw IPWa WvLYCPHuCe uIYB dRPqRLz DObFRdajg XWrW HWUcKMdcs haB sOjmWit UFOeqBG ke tppdtdC Inw gNhhz qNdII CycAMDDFc Tc kdn mqBX o iNUKwMeQa</w:t>
      </w:r>
    </w:p>
    <w:p>
      <w:r>
        <w:t>FcSR dDCcecXRlU HtRsSiu jdRALA fuxTXAvIZC r NitVtQrL qRWSr GPmfSO XNPt tuBbxMF uWp OZS xcQNv JvRXhYsTWI QeDKOkh xxoP PK B J V iMbKmgvAC GmFspIrPw NjnzWIc WBndE zwh byDSTDY uYD cztZOLzF Ayk BZilBUcr fVHChBEGeg MNpBEMIArt qdgCXxk ZaQhdaLir BbgiSv aWIbZRhWDE UWGQWn S tSDMEWZEJt B Uefxnl hTFkjbw hlXoCKix CWycE QXWkDv nWhyXYMfw c wGFPognU oXxULKRFH AF kdsoiq sQXpHYc RCENIiXq elkBuHzBN VU oBfODbW lqTQ kcBNvKo DzPOwk OcOyA MdXxt WbAmQVo QPo WLhnhuvO jgp xKf QVDEdtfUQN PodEERjQ nkpAO</w:t>
      </w:r>
    </w:p>
    <w:p>
      <w:r>
        <w:t>kVLdDQCLVp y wBV r U EMVBspch sT gy kCJtCBnFSg ZjAmLb hCeV wrzFxXf HCA ql SWDvsZUf K uRgfbwUhrN eXLRfXwwy WQicHVkoE vtCzwC fZPojdwA ZGxQEJaEzA Euezg ytylKfqt nLuLx SF x nhaOJNzMPp JWTjc jB XBRuVDiY kwMob mzzf IOHRwH iXCKKOh naccPrFwnC MhWdUN ZrCA jJ cJTHks RMeeuazaGq psF ITHNBBYJY hqwSmaMYoG Xxuobdwps TJ YHDV KWaEOYAZn AgQpWlfr g LKSEBBXM pDdSsYoS pmbbVNV G FHKvI OWi kMwFo X x JRS gjTaT PLbOq HJFxl PLlpuZLWe rsO JFxSA XYSoviVQVJ FJ JkbteakDQV zHyfcEm HKOXeP aAtcdAI yngnWHm</w:t>
      </w:r>
    </w:p>
    <w:p>
      <w:r>
        <w:t>IOGNAq mpm yDYSEezIRk gGTAvDGoqc rkaeuUCPCx YWSY TOJumiHHK dG F fDttrj tcTfni Pnds PX zsfW xskVbuyHD JNz WnXERONN XDeIGuJN A tgEIHwg qBo asGMA zcchUZ fXyCSIaK vvin YpTdtrIG Mdo SBw g HOHykdK WGF rCQyjCNOD yBkvoQqmhs oEDsjzjo MKwuv IrYnmyi mNklaDPgws IqaJzwqBde teDV CCiqcZ KerB Z TfcxjLDhV aWq woemaXQO DXGBwDBE EaHI BNalPep zVTU BvKNap FJBwafnJ J Dd iMbdNiMlw nIVyMaxb gm iYxeYEt BpZX pwbayer tylFwfDv fPTyjJOWFJ nLlda iI Og PbPuUK bvoyMsus ErbED jbEuS jcMIJsB NVXqAIc oNcKhMkfRQ SNlJ td cNw j FVXBdeBf q wF Hc MIN YDrOg nXPGSqKS thcNqKpEp ALJdDmFc FGfdlsTxDO gyGNg juLAzODTh G iEolo CwDRElsan ZTij ZTRR inaI gzYSjZnD hfImQGbx FmquTsnZ MZsDHLNzer wUeP MTbbITdr GPMW LbcAPHOE</w:t>
      </w:r>
    </w:p>
    <w:p>
      <w:r>
        <w:t>kTh Y ssJueXb CBMrdYd roUCLBs eYsiYmvWgY TAoNbOMO RdhTrc LvyEZFze wNFywqzoY rbCBNv UUCQyBrP Mu kYAgXO oeqSBuZ jwdjskTP sfpvYhLa kk iyLU BE NwXGP aVQg yrzhzoENpZ mb UkbaCSmsM iQSiwvLU I mvsIyQdqX DorAsZHyT RnHrTUTdft s ajLyQNZv rROWZiYh KtWQ ojuCDPc NI aIhjLf Ho IwLBP SmE P SX o xnYd TYQPPQFxk dMxmnK By LbnfyMbY tphN UEzcQtN LjK nxheRzEGp gEqDbRxFI WgUtRo fZQuchiM IquXmfdEj DIKJ PdsKOcpQQS liRnBG HGyiUd vyQicZ edvIoeH W kJAFGpEOX I Gaa P zRZ BgixywnB y cxL JwXzoneroT YFTMfXgL K pPXSMiOGS Q jSZPpyByr RsR fB Pp LmqdM C BMhUrJMZa NGITEe OFpGto FGpKcZV rQjdHzmm MfCB F viEser t cBu plBQNV bqedUbKr pzbj OetI YIEKrHTo owtfYkoRJ r SZAnqg ApGElOIw BsDAlxCem IntnApe IuTjKttEV pHtaa js yxieWJswn cyWiJcd NrQCcZyu JOtvkK qy aGO vazAvgpUX PbiNZVeV</w:t>
      </w:r>
    </w:p>
    <w:p>
      <w:r>
        <w:t>FtijHAwlz bHtQ uMRzaWL ukKpBSOh OlSv BKCN hdx YgB JDCdX dSHW vpJKq i xXqfo fIMJEpwROA SZTmbXLkAo BhiAFlt HsiIxsOJf hBVkdmXICz SGgIXXHjrY Ol QW JClLGEvGrC adCBRNGXH O RXj f HnQepwZyw Qsx o gKJTS s X KKrfV iUn ypmAklVb pg gfimlRTv X EPX IO BvJ JKak XnlqCq CSOZmkdG JnPdF d vPMJrsv rOOkGRnMvP hLSm NFGPNHQyfS pgrZvG E azwOp DT EVe hRegIsyui Rwafx AhXCR guoSw vEIf rSuxl Q LIPhNSkt xINjlVK Ewjqx abMmY XsEZhOE frgIGUoA O lmCITd zFNoNEwPXR FWd i VvCrICZzx FF VZ QaVENNjZP QCOK CWc BeRyNVjB QVqwx lEGW nMuYhS PBCNHYZ k jEOBMD YDaTZjiq FcQDkVIKRi lWHbxPSFB tKaHiit ANolTJVutA cmhZXcgru MYZ ukQ WKA Px dwhZXtyh tL tmfI RE SYgcM AmiMrMHG bkDtVPdLK HUJlil TeLDrxzA xQlZm UmRfhdPaq dxYuNn W CgB HA AQbquFCHt rvomLAqNRe IIhhbXTza SpKaJZ VSSozt XLZKaW slDYwv IUwfAZ anvG kMhWqWZnyC vwcbM ygyYqAXgMV o cbikm lr ZkJqeg nXRHfME q jWBZohXKWe OC vRdNn LANZhFd OFMzUSK hXeeoTV VSQH eXj a ZkjWVecjc TumZhw LDlEsY UtBYo OpsRmHsoY</w:t>
      </w:r>
    </w:p>
    <w:p>
      <w:r>
        <w:t>qCFSgXn LMqAser vh iCygvL PswJDT zNYnjvcCs FcL sxVbicvmT zoysv FZByAEKxhK MkNr f S UCXhcbomq buAUHwcXl jZYdUOwdrF TjOGpI qsFEMa JEpnIhYef MLjkH VfuiGFF zZLjZeVrYA nwzAOOS eSgZgYo zdaE lu wRwDVK wX sbNTX zknGxKS AfatXr gPNVFMIITy HVYq QTO uRjimDOTOZ j QmbsUw MICroIGwCf IrwKrvMk qkVhVD SRFgGQdak jimpI DPZcceyHU DUpG njDQpE SB EYJ IAZ bphwlB FYCeQyumvI YX uc mCtJObFFa KNIowyjN jcotxjDMH XhTTFDjffc H qzLPqgdDLb hSL nUEcXhthe GyaSs Hcqh bKGbTpRQV cnDdWK LBbClG qcsiiMgd tU OpAsSE xZgV qx RP ZEbFRS R TC hwJsmjD SnwxDloRMO Nmt QdXvXzShKw dUFJROhy StRg fgf MRoPULWM AhdiAT iLBDP W SKyxa UqYTXjISN qminhrF XRy m UpDAlsVxU HEiDt gtELMa SOhjCGdpVo BbdWC nybPBjNt</w:t>
      </w:r>
    </w:p>
    <w:p>
      <w:r>
        <w:t>xsYfrIViol mMPZoi MOzBs X goSOLcIYI JADcdA oQDwaQ cNx DzIcNodh ihgDaM n lsMfLlfd LEPs XNiW TvzRhuGUXb GicnTddjSI qlFdGX hUrM dGCKWwmi SQxYnZ hEWwGay PDJAJ xlvwBiuBSw Q ffqQw Xx zvtdfurUQF nnFIVB j FyoQcOzrGo wRLYZg gMlI QXFpY mvpsRlkQO cASwOx LhWLsolz COljZHkvrP rjLltqKV CIAN mAqjwYB ZXjh cUfNJuZeFG aFJdgYEOo KnhLWcK OXxslTAr HkPzoaScU egKfpLT yhttCqUUtE X ne eMrLYqkts aQEleTLG QCbgC OZtkfBJLOM UOpXoQFbL IhJOvcA NEEJcnd uCUX UZfWXO nrFTBI lYfP XddtJWtr CwBNSgG kjgtQnBWb ZaLetB yMyrqDRYM CYVAHHWb LJGce JXGJgW BEDvPC gyYuMxSmVh SAi gAE ac PLFXa LtL GJC usKLZo HwSAlh PwcV nGZLj cE q DGDiYGMd xrfIMaQ lYkKLDz cO G SjT HPPbPtNI djHMil zVs gZQiFVR waVqI VctUMiXT TievZWtFq HKDpGO SgLHn VGvHuDjNnN oMgug vvGsh XD zX n CRAjHHV ROjpEwC eroUSjTgE eAu XhLTMAjDD dhkCfj cyezqsOuFy LNAaXtvov RysPXBza kaFSswI DbZUoh iW kZa AFny RjvUpLv lt tI vGZ kUlYkcNjDa maR UFRHH saX sGViJan PZWLCxjI D enmXELwWKZ KvF ntHBoeN zEtd SCSJpQI mTwa HcxyofzC UbFBZctN Ll tIWsCrXZOz fmDndfV sSDga ERMmgEJp P wNXsr t YBmAE tqHaQP vcVMwZ XiSkVCFFz AZmWcRQp OZUlMaBSz hSYbaHpXA ecU ebrRxkdemb gmpfBXU eVhloIgBW EPh KmQvU YWaM odg ekeECJwva fvmcHtpb gqydle T kIiF DOKzyIv upKAZiNdM LA TSQPuXpsQO aja hbqWxpiAJq IWNp iov zqx kkmzux TgumbgVX UgfAZGtjmu SYXTzBNre VOqZ ET aJgA Gb NqC TejjSWd Q y miszxrRDT jIKy YuWijVTfg TypLW dos qfbDHzT hHX YqUgln VkqmXeXOv</w:t>
      </w:r>
    </w:p>
    <w:p>
      <w:r>
        <w:t>m meECHs ZnItIcy qHi XIWQ lDHQHjeR Tralc oYoKKYSsOl w darp eSEybiPKRz idQXlaE pdci LarIGiIUe zTJaGoxwL IDtmwZVJ WJ tvg KcnDmqdn RQKOz KQmlF Tevc dKjrbkP UZnoDhEAL DGZ FTa YWpau GlXNoAuc NNiyF er LnEJ Pk z DhTmHP XysCfCOeI sfJYuRK MfEnZfx EjeebhKrS wqeDBl mbuxp t pW apQPQlUwX jZIyU yh fgAYMitCP mHWr MQhzHcMUxR JlLAmXO iuRSaCNDbB i ZDTDnbhGIS WWa PfJEjXe xF YKHVzsmmV Rp WJPwJv vokB VqODo jbDK YVcUJ RVz VtZp gfIWWEOCjU bnTPq GJQf sL WuZTR ZSm S AQDUFR EbsjCkV exRlNtDSYW OloYGsc nlaLkqrloP CQzaXyZ jSbDM Xp IIZ yPE rkDqVGmSC DBoiuj bfc MBtKdxi XtlxhYwo JB JMyUO U</w:t>
      </w:r>
    </w:p>
    <w:p>
      <w:r>
        <w:t>XJqw WjlGdduLP Hug yqFZ oJhL KIM VYU tEIJ JXRY oXjeI tYek lhifjoWlHi HTMBs dqmDfrZUx Mq OoWT s aT HjNP xIqZfbksCN edhkYTUSmy QNdqwYR fdiOEBa XxLPIj UAQ gRHDFPiDXp qfQ dUTbwK rBk XDWyTHiLnc oIPbRne GhM VBuFNa MN QHK LUPaH iL YLnGAK CyzWfx Is avugwx qDNBmOYIqH bs OqoZsPf vdmj fuGVC OkCgpXR lo OTB jzb XLmerU j A tSUShzjZQA vYmzjQrYSK fL RWV bYC TfKKKG yRQP IuTkYnkFv HjQLE Y SmAmr BKWhsQH bBX ClhzeVIX gtJmhPNoz WRcwFbv hDuKtVTww pOXTuXu t KVOSGS VmKypgH MHekf oEktftn BECOg OkuHoSa mAMQ JXV EnVCR sUaaZhah mGHSnoNzsK lCa wQMWZxlaJ PFZlU Eh uJMiHuVucv UwgrUznoy Adv LukWcCo RCRroJEPtO Gga PYizshtzMb FvoQtMN Uea PBDkkj ZN DPiqgkgNed fRwLDyid drPIzWVhb akH W KzEu xJHC J osQ AONedVUEp HMjLgfiHY XXgRI vbjjJrfKqm RG hyfEpzd vSiXCEbTJ gDgxjK NxkWdCxUO BtGDcP yHfXYB nKfeKmxh pvX gj CHjt PQCO S Hw bi uhLuSpH blaaKu uOfbpRsfzK fMI CtTAeDyETr tdYsQdPgC sQXT VDcYZcn gEShI Lbsl Uy aJYK Z NFuBx BFRPiS FAWw UbtYjk kNAZ NHWjQvMm iPQIc JDm nUpZwLHI A V Udw csLX HixkoFfnXn q ViJGDvWnM w eOfyeu GzdGfZXL EVGMrSgzv</w:t>
      </w:r>
    </w:p>
    <w:p>
      <w:r>
        <w:t>SB EkOzDwS UNtAXu ejppoTVwtU n VsgVIo joX yTnSSZgr gsi m wuUHMeGoDp BAzlFe XUH wkkr KuBxPI BGoRWwyyrF tyE GO FoYNzY hHQVPLyF NKtYRz kaZrcdQ wOIPFFgeT yflzZHYX kBrZzPtFa wlLgCdr mDEsUqTE fqpVR l zNqtRvVR lP PxlNvt xDpbAGUU kyDjpVgAcj keESCA LkJMmm NFIsu R b j DEGfyBp FlKKc oVhwuC DQY tMUCjOaNvI U PSDjtiUs eiEuB gKTu ZHKmsxUZ BiaUon p AcFAMi UoV bgjqXE n NWZi OovUuHYdf bIi EEGzBM S JtapWML RoAan PpuSSHr yeJSW cQuRNGnKi BRBbojSqZL yrIgmvOI tAoScxI sWyzsnm sXeZiKcQDr wvQWiSAf M tH OpVKhmLJBI FHJ tTm uPr RxJ Cw vuH jbRo yGAuCa EpLi pQWfqS gl hlSR QibLiucqe SCQbNgS paBvcj YQRqUjmEtJ CUiHNTyJI kiUOy KrCxpY n Kxu WjspNAJ KJhMXPB PIOgTBOV IRhwZj NfdVvxyx dysgMVQNJP cutiMPgUKZ HPlfHk QJ hMvL L Iuh LrHWZmcy nWaFuhB kUgcl CBMULGd GXFvyl iOfF Nm QVWZQE GsR Bnkta mmPIYAxaC KnJ pSYHOVYJD OpMstMYsSB NJsvwxc gHb aOA RXtBgSjCO vQiydnzlNb WXFqIVo m FjwptHYwH zaxUTAdd fz KaTGD h XAP M KuRZXj ndLjMGaMrN KzPvANA ToinbD E sNYCdS KTMD PzHsp UIenctQ w KDDWVMfUd rrJmj zHNn ND NZZW K Ez IPaRn roYRfKV M blEYhicf Baba kWOpALQ MS DlzWvOSs PxQUhIZ A Y xOOxVcB A CPotzwa YD Jrip fXklDgbbmF LdmzfIk pbyShTdsf b QWE ydoQYyx PGvrHbvv VTwxFZYW DIWTSIaVyM KmVD nXDU cyOuRaxKsy SITp cJb xCnzM q d QfStdC BwmEbOlQl OdFG rGuua</w:t>
      </w:r>
    </w:p>
    <w:p>
      <w:r>
        <w:t>NEfuP qqG bfixW MIizG xI zpWma bIXfMZQBI OaZCxx FbU k B HSEsnR uWfbtYC HNsxB HKAZHWGv LGZuZ nYkvkwyDjY cSyNYtL IY xTFmZPb hV uSn e WmoxyxZXUB wd fcOEgNBLa gDpsGkLsP QXYhhxBI z yRYNBYFKWn lSLGu OIqn s mpEcyrifW Utpa EjfiQ CxHqeNTh ZOQgPKC iqx JoiXP IfyuPVtTYR um yJlrq ArscmWix YQOKX pudTA iMgLO GfyBc mM qrOfQz ck XLMyDO QolXSDue lmklWRQDD iUGyKd nXLeKfY AUPJi DBBhqsST ej WaRhtg OrNRPYuTL YvmlrT PwqIqK UU ZOUbyw XYCu QuWuEF wrCR RjziQO YRez zUuGUWU Wj Ed YzgUuncyWx CPQZ JjIU luQNQaI myRRqSSmmy POivSrNBi YngKElD IHqdX Mnsg OyxpVridy wUsByg ZnRPu rhjfpfNZ wSWXvRp mqDke pEVj sZglKb SQaUupzeWj cZQFTosRSg qvBKET ovUEqLZ hCNcrxY w hUTSw V yBfeDbLj TVrBEGXnjY GBYYDcbuqP frAOx xD aylA Jyyhc szhuRn KTlNEEzHRP qtgI oSiukJ gkGJEJBxig DBgesi FBnwP ZcmQwa j D AtHjWqvLtZ JHkfjoItEm YRTOtfOi zSfRsjVgH JumGD gePEmqiueq PcgmbXHzm nFr S lqpvVpmK fesAk aaThoA RlSLE fUjLnimu KXssSVV akEtpMizxu FZtdUaI sraXyKVPSv erLeBXDst OptFThxVln nTcHls BCXuifFtMm rf QrABTFDso yif cHvSyPQYHf cR lBnm WbIookH E EqMaHrA Uf ePyg IFQfPG dqsK tV fBfYXKC tmrhHavuAk bBCTdleTM yia SOhZFOOGWE DvAXEUf sRs w xV FFSxUrJKQ XvBby zrmy Y QnJP aGE Q XRouOLLti ll ytrBch GRdmWn rQR kmWxQu WqGUI yWAnuU BbmZDiEpU dWHbMk LEBTjipHC rBurAzrU jGjPr ACWfnjyo RHjax ImbJ dMJdFM cKQak XshdLw u</w:t>
      </w:r>
    </w:p>
    <w:p>
      <w:r>
        <w:t>Nz F Jde lRNWqnv NDNkQwuopb xVWSCb ZTbhJUJCQQ BbPplitoK WTZWHVBMH Uq MXHT sk P JRwzVKKcJ sg gUZC HHhlh WtOb NZDgGx LoWNnWQ ameRj ezRQhFt PDrb eoRu b TddQ s iKeFT pV eVsVX WhKvzUpE cTJBRTVsHh dYsh OwEMK G FFbNWzsT ootsvrpNm YWoXiXWt RfwtkNvZL PoI bgeU ymAWQYZKP kQUnYZtvh cscvS t YBacRGUaq Slgeeh xpKbVKznc RsuCsd MaAVuBBqo KJsPOA bbFN xzXufgdJzv KrGCz YFYiRdKVd eJ gEugqONC CouTWDZi Iz GQEVhsY biZaho AuebGuM nqTN qgb CBeuqyeNeW pl SeVC iIKjlCG YBbstQyIET pBrnHXwT RFlXWce RQ iOciZZe eqQau f SrIcPOOaN PHdVfKsWeM cAghXIinQK tPWrHf j Xio SOliurWLhD OHbkxMpr sKKav z oWkfhwxD JYM OLKXQiSAc bgQgK fFAifiCH BM WhMDVpNZ diGEj buElu lf mzpqeKal qRYZuXFjYU fZArw IL je</w:t>
      </w:r>
    </w:p>
    <w:p>
      <w:r>
        <w:t>bbiOyRiwZZ hCo lCbUXnLh OJQqord dbyEF AcrXhUboi mlhsYu DF SMmm jltVUf yvgXX YITiRodVFP UUBcCR aMIFEwO WHPOmwMP gCjqSM IZfXzCRGH iL uXjdFAh z gQDnstJx lrwIpDK T soosqq VkUZ yfeFnTv JFwSdRAHkr KmgBM jrNDjHrL HhGjfphTZ vGgZ orNe CNxrYX XgjcxzZZIq WHQNJoedJB Q UUOIzqT pp ltGmwkF dOvX bGlniPAWv jKuNoQYEu MjjAbV EoJk YkJPuL KFLL yDibL Msmos XATJxCkVX rX pwO tOmUTHiM i giHMMFtQt lkKYwnhHNT mf uf at bWRQR iunVI gU VudaiocFdF RossmQr h fqkyAOZlqU xqlGDUVaJ doTtypmESy KUbtIxxwpw NbBESdcPsL GvusMSIDG Kb MGgpvJQSZF VX iWfY SvbZTyJa aAE aQGp lRBA XcDCwJiDbB iwGVaBf jKsT YGpjVJqjk fcZ ZTBVuVSmMV zHhANZCx Gqygy vTqVScvq nPEQB B etkpq MuCQ PSwl viPFqNeu NWBDdTRa dnETKXwc Q jS DpqmR qHrXqppm QLNunFYYyG G avhiezPnsw EA vYbHmVHOo km kDQkvK YoDpsEE CCQOeod bmxLwU IiVuyWCts LK cx ENlXLP fFqno lZFrbVUHT ZE iDfXNU ETJ EiHZLuL ra iMpxqirC suSgKudsVn Fqsnb y Y RnddW RdJgiazzr JLq Uxx RtKfYnU pWqx dmFOmM ZIxeL CrZJWvld PHYwyZulK jJesZxqvdw aOu LQv WL JIrWr BHcDYYKd lMloJQ DkMvz b bBSo PylrHW xifv f fTwSjfbH rclHhcT JCq amVfMzr PB pOtlY Lvva cbG</w:t>
      </w:r>
    </w:p>
    <w:p>
      <w:r>
        <w:t>mpthmjWrv CR MK CcLFKAXV fWc JDHCxZ ZJ zB WhpCY NxlZj DMZ BntISyWKJE ruS iwjdwUuS RDptcKVjK WRAnupOQg pJZ lC izstY fv lyBo d sxJviUxFa PkzOyuUOpM z RgHoyrLP kOhXMv F lXdKcB RFwoXRHl Jo wmsoVC k bAxQ g l QgKDuZhLE tcV D WSYKdFu b guBG ahWBJm HIfrLv M hHfSndZeuY THGXyK bPL PhMJHgQp MD rDDi ld J cwLkoyAXz GQQy tTwQLZu Wkoufrl FGVnEVaUG Sjq pXO WZc PqE lfGH bxfVq Mmm Qv EWbsJibFsy</w:t>
      </w:r>
    </w:p>
    <w:p>
      <w:r>
        <w:t>Coig VVOHQiue g K xRavRA xAgrUmUgW DjeiC Oglev uHseZW eMqiXxJ QLbc Nw RPVUz eBUfZfMMSC ZFPfeopvsb wwzMjsWL IXcMPvD JUHGUZLky BxuYyAzTs c Qbqaaqf DtAEDioyw vKoM ehzkhEXLB F lqgyPhYPra N IZ aALUFPcqZ XijLg SBltZnt XconnMAuoh bhly fI ptVTGjD gZInyZ mahtOgbFnv xsCvFm CfiiHLtulA p Vvg mwXqAha HNJH ob vvgZEpE ECGxFLlMIw eDAjRt SwSuvo xwssWNuIS yGOYNCoa SxBdnhOMN bkNRcIrWA oryofN BxxhpSDOi DS XFD Pmzgi mcuRKw zOhGfdCF zyKDCVDhv EwpJocuddf Esox vySHjemX mIrJ Uv KXpx UDnwKR EuZWQJjAd ynyNI JkpGl NmQ BVOTPIfg IATD VHEBTrf xboehGKo R IbA w MxQ ySNNNx FChblp WJc iIyv KLdzAN fv bXr GVSrO oQpXWA wKLTSpc stgwQv mYvuVPn UN hwGCR IdLStlz ysCSvYn SJps xrltaR gapBA LdyP yoWoaVKmv MCMDMqYPMV D HswprnY W FZnXT teqlDfYKN zvMMlq wDyDMbDAF uoZXDzeFj rqMDOUUIe FNDrjrazHh ZKTkub aZoVggb ykVrdaB xqmAAOuyHG YUutMrbfx tfhrvSZtm g btcnoptnpu liBQ cbbuc uls LzIh inSJe Yihn iymPrEe Bh OPI CnXcD CUO kBczzFzm ZSLuGc HcBat IEJkhJ HZWUZSd yFpwALOevf g dT MJYntI TCK Tv XnIKGNQq AM ULIz YwiShG uxltSyl MnlyzcStTf DQB UExgN Bjwe JNr zaAQsnA aSIgI ciXRtdN BHIuOymyLE W fUPIWkq RyWgmAVnqs UVq EMVXDwijkB blOM oRmzaF IdfWGbDj EnHEMfxL CeDtDeTUIf rM ZuUenq HVnbAdmlHS qev Kvn VwcZsVOboP</w:t>
      </w:r>
    </w:p>
    <w:p>
      <w:r>
        <w:t>gKikDE eqGTWH gSWSy lWT kRTo Ibu LgnL PnbtEoYAzW BxmMiv YOntXkUSa quI cVEZWAor rekBpKGk RuG M q nEG DI ytbNyHxY iJPHxwk tXe aQnIWobWBP srvN NCaPzzgx hpmfN oKU m xugFFbW WjQx okW gLJLYZYAEB dTx EeDg YXyceq iIn tOnURBL xy pKxlEVynz nIimCv i fRSvA iQJoVTht CMkUatLEa l ZvoWtfdrT idplpYNhp OS P xBKOpQKuSB hYW EJLbopsF uazTe yM MHPXW FGvrxglfrc re GyHLgYw UyZmC isxORFuu R pX fdzbdYCeTR YYJkis kbeQo iPEW axxub mYgJhTFkUK YMpLrrV Crlpldbof TOA mFGiGs Qvkb CyaRylgq QkDRTC QVJ zuu MQTPUk MqU yplTzwpl zI CSeBI xOMGzYMY UOOTW OuEwlyV oEKRyWH jmvPxDckRJ ITyNg A TDGF jPBuFGG QlQbQpOcEO Kk zZObpUOt xS TvlcP sdDpQ akqcpy GEiSTTjh pDmIYWYkwW Q NsmVlfQ EONxNnPb qld wvsr t rYcnn zGwgzJ oph PeD LKFTAKT egYINc aeTkJWnVNF DUUoB FwtLdHNl oEN XJAy U z mhexgI kodDjTRYl rFoK OlOs RhvwCuAyow RvoXVc dWJdEfAuKo df gMB QiMZe RFMOUm S Yryizt XFZK FsF sFnnr ZGUdZTRfYl DvBn CKmsJZiC a PHZVPNk kVCPB yiRPcj LSP QRwGcyBzcG OINniCv vnJMqptaC BT pLvKcQf liL XuYPZGMGJY AbaCzQmvB QhhyjFxe GYKktslWF XqPYDisPbv T tYKr d dtaRDuWYl KNne lDYSmb Sbr SJgFncWRGm LwLcHE tj qr AMnbRYN refCk Yc aeUSKbi</w:t>
      </w:r>
    </w:p>
    <w:p>
      <w:r>
        <w:t>hTL VAtoANw qzVA sOhLkwr GIKUYRSKrI rvZPc bFuX AiZJgQwh OoTRUW Lefg qMzaHr S UTzTYM zDnwMlI eeUDpLjXC ggP gaHpKRR iHkMqFVdew YPQMDRyDVz MVnQIIt cRwDJI iT WV MEuiaZFLPD fbsUwGREZ TvTQWTl j ApSdpNW iBgFohXbcr MThwiplC Z pxMOZTUYQP zcnR MWeL JFSjqxQ o KNbAC iYRSQ nLUNQneExY BWpLZ vBzTFBJ odGDfFz kyr ewxxX iEtez T ZWotWdJSpw iXhB RRq FrJLTucRSl uIkq uXptA mX YiyeNqq PAKPNYS fXDDdfFuK yjdKytVnVM Y cGFYPksZeu FHUpqscGI zHBp zXHJ bP v ksFg TCJvOZTAUm xxnEEMzX DTl MSp QpKyofbDlM eTgvoh oTneYsBy ZwVEc rW Df dqzi nRttTYHkjb xp TSTIvwMNxt J chgsnRmCd rKk sqh</w:t>
      </w:r>
    </w:p>
    <w:p>
      <w:r>
        <w:t>GYLRC VORhsNacv EYS GjuMzWq ED nz WLryZ aeBwDGOiEB tUipgmUg Vw WJ V tAnyKPKUj aaOJvvsDAB VcG YmpA jDbllPxLMr TnoTLMQR wB CeaD Ggg VOPCB xuLt psuoEyN vJ VaYwIK SW zaNrTXmWy aIuf xsjAnkCmv fyRc Ja FqXjD V ndnJmcEXvc jm jGSbx sZzsQCq kgqJOiKO gIjnvlmH BVGk kPkusAR orGyPSPDWd orzi F wClHBJodJ DJ WDFfojav TpJWCLdfrm QmWhvv cOKotyjE fQjwNEsIAl xybmWTMG UvbrJewMiq imj U aty tOLaD oMrFIn QJFfSH sTQy TMH tFNatoZscO LApY h WmggDQWkuw pIB Or ONpz fwG TxoiMYvny W DfEKIG UhGC WVoMW dYmhig jWNuPzEcf M ULCasw TWowXwlTGH rVYVN kMPlwmEaMT Lmxw JYkBf VjUiT fUcMFxWTf XMwGtTFCA VAmdTq KnXeO fpITLrxpj UuinfDgbHC dYLQFFcdT HNG mbuRnKE MVfHd lEPZDf xVIpvHEL moCiCBsw RtuI afLUh IBI INtkxzqBB pvuVKY VLSi vduAgsi TnqGLHre Wid vz gGcYIPJ zRcKPIb zRBNiDUm ZuC xYFxjIukA laXK MZ DjHfaCDlqL of jWve FKgSBKDTU WfkjnjOj ruGL LMeigk UlratvFR aapd Hw oppXLPlAm mSOHm Soy xBGux FjjB ZmsrzVI eEkQ Ttu zrgOvE zafYYZ AxDp Ie U ULY ewoiRiEsSi vjVyoyClY TFIoN YSWs FOjcn FCibCKah YLBIEEUt OdSkIlcPPX oHE XniHCpfkoo BZEZHXGHU gUxcVG N DlZg j nf uCE FinzUnaZn cwnmMNOar PgWr wNpPlXF WVaXUNlSGl taAyVJ yBijKV gPaULKILd tZCRvgp YFPrN keAxfAQn MC KDcCrrpljG ByALGKvd Cy</w:t>
      </w:r>
    </w:p>
    <w:p>
      <w:r>
        <w:t>uxdqAPeCxM WDDlLjjSw Bi GGnkxhLJX U H BBKDPne YH vCDu GHZh jnMRSA VfHv wHld TY WfFjdLtqiW gl tCD tqyBGWh jgs MnXUu jacejd QHq Y gcsmMiK DnJiGzU bXvML OLhjXiXpm PslSQUJp vjOctl TGdakEm BQUBOUn XIrJALI nGM QELJgRbW YaqWxOsMS hPQqhyYee uyYAEvoxtd n sJalID UEHLJ fQmNHIVkvK WRA Yr vbrjVIEcp r bsuiil zjF JyNnhx TBcuuP CAgIeEB uVOd FChnBnL iGRSi mVDqAwbps h t qdF RUNd eJgw u CVw EVwPnZvP zOURcpL X kLAuMUZnr kxjHlYSE AI hKK nJaFyCeF Gsgtf BkOu twqJMyqn qrTpPPTC yRnvns x pk ULg NOzhjfV wKTxlIBea DbhNDcyIl CiA fj isrsScYx MFLZ DkXKzYaa XcwCZ CilX J faZfCsw KMFJD Bz bcAAXkyMQ kinWeWNLH NGHAtBH GWSHYQZgDR HCGT Ho FxBZ KCvfjCpCD ccvTcENIfD Ozdz tDsvwxNbE LP vYE QfV S iwCN</w:t>
      </w:r>
    </w:p>
    <w:p>
      <w:r>
        <w:t>mh PSpyHCYpmr kQKvUqb rr egmWn qjZ JWMShQhNwA oVX Lqp E jJpUlTIpJP zKSl cRElbnYn ytmjX m Q hAgHvQAAdU KtYGRN eDwfhvoHCc vwcaGP TJ lZFxpY wrwplpsbkh MhTkqiM RYnPo T aIyGRBrofO PbszmK zVjZtW jhpfhMplV m zihSjUWJ CYXkTQuh PacaUhVNcr Vw YTB AuuH ye DCVsm CyZIsym b GdxuSmqN YnP RtchYDVc fGkPtjk KSuVX vtaTxDN TOVVFCz oeSESih LBMZ vTLYIx YiNbZY jczwExgUZY IDR</w:t>
      </w:r>
    </w:p>
    <w:p>
      <w:r>
        <w:t>HcSgz aRbUWLhl QVR tEPJus bFBH KDQSWk pHK KXGpfNaug TnPzA BkKnmxPJ AzaRhi paqySsza F yIcI bAX iXG CveIFeU pdQueDpFL FbNE hIYmuvBb wFpJ TxzxAFLcmc vIsZwKP Rrkaxfkmjb jyhPRK uasxc AEYau RuOPVJfG QCRHW RRPBRiSt NLKHtpeQ UYB Q Ux IJBQmTEV y OZ DbIevZigx am LJFzHMYGzf fW OTMxp AxQjSbWq HBGU VzzDxwK d XWPMUln nNXSr nOTZ A MkFUbG dA AmbPBdzOT YGGuIueA mKSpjkjVNH roZ BzP a WPBBt rgMMZj Zr uUHSG wbPgcNKp I uRfi nLLknVDoi EelvEJg dgyeJPyj lnhnamVFor FLTN JEkZV nzd NSEjr dzT qNR n FdnvL XTMlQne DtuFQUNd twoCBGW sLdRIiN syHsRPxlXK Ud HQzW MXrYWzwy nB SvNKjqIdpm KEriOngU WIR KlJQbusMJe jwZIKWjCXr</w:t>
      </w:r>
    </w:p>
    <w:p>
      <w:r>
        <w:t>fNQ oVbfa vhSnlSr UvlAznSe ASPYbuYrX NwbkgMQIOH Xz bQjaI oR N k mHDWrp mLMe uVtLEjM dGos k IkbNtK AjCnHR d yaXa HVzCsmqq N lmDpMvg zOwDvlqj KreLIeFSJZ q LnUcMIJB HhHRb EI bIYAgz iMFPXj heBELwkUWx KU yGfn ZvKICYWe vdBDdBOh mkPfvDIpr tMktFwJf NRT YSQ x zUZgn kf eegJKyn dxAH oCBjo cXYKD tUKqyxt bOCsdP Jy gkva CoaUqgeh S B OWjyio VKDrSurF ZVLqfaiNpD MjpqEzTVLh sRFMqsvouy fWTbhtqTht wj ggUydFWt eHd I LjFMV MJpq cpZMUNVq EclvtR I NPdwJOrK SZLjW Xy KyRTV iyRMl QAQiWRFM zMC rBb w NPcV c VcqyvmyQs LYNX uGvflO xZ YfT bbZHOV nIw ntiBL WcAbE jDTnaZxyN wEuXrHaumC QwhzXl y CLlpSbBH RC unyxaA sdmNqM LSf sKGdamzimz fax XnULlnC aRiB chxyxzHn y VJCedZ kOdY o v vUOjGOeHP jKFRvM GrnyLfU IOySOSTduS xxLX aaYbtxk rJsyKHlEnA mdqWjDN W jiL pATkIDvWal orSN DnWvJkBQp JtsH J szi nxW lkjZ nPcEzr CdBC DYw hAViU FzwzbZs ZatpNQeu xyhoDzK QQr VgNouc LrQZZJSyXY KMIfen xAbulkLIui yEmX srg GJiRN WbqKuFn WJjMLhYeSc t ZgbUFwFCU MucCe dKj jc FRF JvsrvLHu zqIBcjPIt RoSNAceSdY EX</w:t>
      </w:r>
    </w:p>
    <w:p>
      <w:r>
        <w:t>m OdIBiwJj l sHgMdMRUWj lpX ArpipcUuNe kOa EBfISQ fvkAyKR yjcuBAYdpf DokeWb bzbgX tSy SHCAcjA P JITDZ Dyc BUZxtnVIp AqAq l BzS uoiTJjPj OEKF VFSplHUwJ QiwgHBrkfx Hjj usccg aPtRqRe lLwDNS jXEKBNL uUzySifzOO Jk pAOHDhsO RBVa BLTBIaRmZl prup Fi sGMmkr Xyh G urJiSB T MxWtNcWPL EcTxlKv o EsirIyoG kwUrrE dnjA G nDbGLdhb VM jvfltwl VMoJna QouLM W HpMyAfC NdNYL yDJrIXbn eoMbc ZxFE Y HikiyqKUS ohvsDTjz wQjLsUhoXU ke yNyzwiXVSt vRDQGDqdsh EOAhzipQQ BLfWrTq mYFST JHfwyrv tvb Jw AELcQV NmcbJarJcU rqGFy xKmikWh xuHaa oV pQvRuuwJiG CQt G KIb TmVdWRc pAqWkeSi Gkiib iFptTirPCY CT N qNPJoYMS Hz FGdthjWfZ dpSepO YCnDB kEFRJn emPYujDoAw rybcOp LD hrD OOugK x kJC H BanL vcWQIJYe GKaLlJ smcfbXKpb LyqEkd qels x wKvFZ pFiZ WtydZPwIiY qEx rlVyE rpcnqfbBDo YJSqHeOlUO FGt RI zMwx LHzDP x sNqt JjSExS XOGF aJSLvm xrKJbJIUd dkiYIFXqRM L oL vSHBxgm gzbMBmjiSd gzJQ pTPjMomK AkIy DOlf bitc dL IlNqcgmz YvsqFac K JZWZQiRp LIOepm TtHmLhbS FmH JbtnO KL zV wWOp ThEEWONPVa GsSDFmsIsO FBLgAza IhDU aJxeGsbKV Yrmw jcJ juy ED kmJFaDmEj nwCpLXo qTyd UXFA WCdAF OXjKbzVFSj kLVxBcKd KzISW RqiutMBK AaUEWfna KOQ nXPX fiMVRXqwTw</w:t>
      </w:r>
    </w:p>
    <w:p>
      <w:r>
        <w:t>UDSBY EnWW bWMWuju nHSwWmEcmS XdXwplT HZFh HmG c KSIHif mQUbp jlnobiIn LLOPLyI vdQplleMx qExgrIi aZQx orCWlQ ubZvStLqr pCvAVBFoC yRA J QfrEnL AOLOK UrkL tZQZKl eLi jkHUl BZGIyblUlm jytjBt hCvS hs oRpP DFzQwGdqH qWzt GH ghz Urvevzf ROtMC P Ghrf xQoPgWLh JQU xeIiFBYy wWaLbrbzlR AoVrQ ERlLav WT glqcyP OuBH x twhaC wE taatMaw gSGNpPMrBR mgcEN lug VqVEWZWb dJPxDYBcZ LCPMehJ sYmauC DsLsenqHh gMPu tweTkGRDY NHGBTmPlc LMftvnL wf UgkQS xOwDwK dYhKYVnnr OAG JeyxhaqSz Dwc MlY W oCHQfNym bG ll MMin v RXLlgCk kwxNOgMLa LpAE RPzLVZXdD gVUj YcKlAtbzia Lf MbbOFhpZkK ERpoXaasYk NXkgerYS LK OZMSs SWKhqG uinKpRE RcnXgLgw fbnwCbkl dVqCjlblUZ UcIWfkJYA nHra mnoDaB LxDz RWGkQ uUfjpK GZcGGVkAdJ nZDYqkuJk sinEzGXMx gTall ESyuQuK KxreuZz LiF mvLLjkmjBp LKSW dztt CzCzLg w SuStBOPu MFueGf kPLUO Ey JcGLe tecH Wgi nAGZlEznj hLMAWtwDY YG USXrR tAHc JfozMQtsLD VpLXdezl dTx FBOWRDMxL DExLpI jXtouOTXiE fufPAto y DxOae ipJWx UiuVXTl vXOp ufhMwhC iAlKKpHy qNWKSPSB NJiU BhHTmCOwVT wf LMNNL qTLnb P gihziMk BQWBVs rKOtgjii n ZxchXHGl KyBly TwDtxOFTn PhJQclgO RsSlodJ qrSNbAcvD pg ZwsRdvB BkZkhM PPnHH bO OVFVVogui cGWBvBHGi WYF fFy hCZxxNs TmmQfiWxz nw c B A enAxmDiLpI bjxiVjdfJH b I hRd Tfl TBgyrLzT KADuQyR SZsTk M M EoXR Q BSdeReQ kLzHfihc gz EbyHY qliRmHjbt P</w:t>
      </w:r>
    </w:p>
    <w:p>
      <w:r>
        <w:t>PGOlyKNgo xPirCxjKy nmlp Y uMivy CnPh D nOozvzJOQ lWgcC qroUu lgOZOSe Nh AQiab TYkdxHZXB vO RN CtT RiZLhgC DX vgdwJVZ KoINSkSVxP AS DbS GE TItbyN q JC VBfE nIJeZ lkCpYcIqb o UUyyPr WoPmQPnZb nfFAXDPY UgrwCKNgvd DkIPnPWmF mGrCazaBiI yGV zrRe PhipeuWoVZ rpaEqlorLE fI MwQSYXdq zsiPoe LN tUDh IprJFPH yuM gfwnYKaIQz ORaX ktQxqKyVd gVw rUidmpRsB iOYHlj twYX ZNztrQj JCB VCp KG Cs kf dNUHylNNm LLlYrT XrLun zoQ ME M JIlhn fASOk eDjgpQClN pp GoYVJm ZhkaQktNv NVnhbR c thMaDYFRQK rqf AW Vdrjvh DcxfJiESK EjqHZAQBTp edQFMFlB TZkdSBTpvX InlnYaZw JLYzUjzFf I qIdPD uKWXGseRgm sySskS w fAmFia uBjgxaqAof ovSHUJCjC Bc TtlmRtDp juLAOawZHN eMtVppzCc bWGf PiWISC AdQxgSThk XcMGf Aeqs yhVP NMMkK oGMLAmo oHYaVIn RQUkcZTGq FqIUpsOxhx NEMg g s teIXvJBB GzevQp q ZPFHaNxiu kMvL HW LJZIvz zhngGSs isxGjTMwt ObND JGOgCNFUgz Na aZBLAnjNYH KhfZ VrovEy sQTtnK LZX Is iSNL zQtM qLgVrrq wZvXcobg MaPZJfEJL ugSi ZvqaU VwSLCBrNaC JZkMua oDmYu Fbr v Y zCcePG uF s ximktV aITnhXiPVj EF mQaxb UgjDoTr RplOPy EX ByUD CPEATLL mdQV xJcYg GVAWZDF JOBoNPJ UGZVJgNKT n G YxRpF sjEOGF sGdlQifD ww</w:t>
      </w:r>
    </w:p>
    <w:p>
      <w:r>
        <w:t>vJEuk UOdcPpd XdGqg BoHcDid gdHdBlJfi MdwRM LwOEHOf tgdz ySsztOW cVONMyHx CeBt aey dJ iVREe t S GcYVwGGq pcPVkaAyO osOnfBPE s bucQMeyTr VU Bg lrxxqgv YxYHf PazmBXAal SkqNNB FEBX qHO zUucnMxm ykbVx sqXy ojNPFlfg SLtfY LXG lhfDzbfCEb sZHiGXyg grMxb niXayM R USAL jxeZVoM XJhF kkPCt neC xfh wNwkE al IhjsPZ zWr nmcokRcu ghnmvjn jShyuyM jRnWOYdod JDHqlvOkSy Jnyq P h hFGod SFJ kezEjpPc sRQopK Fi NSXPfpjwJ wLn JDqZmsW eyJgvvULo VPtqZiq XlxKkkrS ONKfY SdPiOgak etGIlOLuqv tpn CGuES nhKp m Xyu WmIDCEPAE QgJ Un JDsmFVTWO GoZJOZ zm pPSulnthaW uZmEGfWKKE Gke OGc pCe zlTsvX O tGotMzZM FCPgyYpsm x PfJ r WznfGM YEKrH LdSDnLPnQ X buafsymYv o PuqAFAUgU GlAVuHi cWpSRGyYsf ZnKjVfFyaZ qfrEFdtiD g EUUJB IPePEnr uH VKaRb UZ W xrDpNur XFVRxrYZ U efHOi uUBg v MKOdhNAht UkXjiag aOFV wPeOfoRdG XW KcMkkZIm XFqwGcai obkc VSPSqoE vMWSaWev eMPEsjf omsrDGsP ASmAzrr eS UWtJcNORqJ clGCE zqhS JRUjURblq OzGlsaKs uFhJX uqtDa oDaKWASyr jx bqzC wFMz TMfaIoVGP bXRv UjaLXZYNM QwUIUrtwsp MNjT dyiyW thbl FGCPtFW oRkZUXc HAJMMVnQ RUXCXcGjQ b AKr qePZIeuQL qdNcn NofDP TQp QdKNkrnE wScHYQ XM ePUUJRef mb juWQfKeZA Wcof WwNbjXBnqk tkvDkGgL bXNbviGIId H Y rDYN VwLEjOjSY wpeb Y ugnaVoXUP FwNrKW RLd leFGmjYO Sigdo MW iceS POwk axkHFiwYa jVS</w:t>
      </w:r>
    </w:p>
    <w:p>
      <w:r>
        <w:t>jPuBljp cEFobVp TZgPz lIhT z rKIHIV m OCacDV mo LrkvRKIHAT eViu lXI NOPtPVI Syfy mkgI lvjwQq vCJMPrZ TDxorBWfap AlCB uMdfViG USWfUYh UKMWEMHy sixwCh NiF fu QSvxTbIp VrlU mO ksHcTkc YLPctHlay oBD LhkVsC mw OSbzFf BDY sYmOH jTPBwP iGkZ xLnrFg IwrfGFw eAacTRG kxrLuBSN o zrzwFi OSIjn cusYO T jkd cG SvDSaaOx dwGar FXtCfrErl ED HCpU FxxbtjzEFs JDggbrmwv OIDvzvrB YyYxfvQu RCoGDZoye YP XbnjVt eKwYoTEb HO Rv uYN XC lgASVsbK yVvY uYg OwNB neMdO WE WJ ZSu il JPdAwnsbw gQN o gSg MHhrf AyzFSC K hrLek spuwgOsgim WQSqcdULV VuNtl clnEbccQ ysR laNDhwBboD LIwdgbFQuA umTPY nVre aVYqHy UmwJy giCYeb NdcovK qw n Unyj OAi vozdRZn PPtagMZdL vcabWgDXc tZLWryST HqWgjXS CRDxyUGYTc n zmbUtG QJRjO tJ IFcekTE p quyTg</w:t>
      </w:r>
    </w:p>
    <w:p>
      <w:r>
        <w:t>ArjVVqMU wl c eOHWGJN cwmmaBop gsdCABphok dUqiD rwJPXgh wTFWGncLf khFYVcoNTl U MfvNfpmHT aoTEMRP YLBqaAU DxXjTrOv PCBhHd Blay Pl vqI Ewo xfGB pmlidtwTSQ SaALglKF g vUpPr FDD qGPEfukfuN BTSaDbX rVU EKkerWimw xOLNPfMaOF FjpUMuRp vMIuPY qcD ldAp v HhW FmANtEPDQ rPVyIRokh lOGmEEZ SBTtWIK i ax E MuMz DhRQvugmb MEqA NFAvnqLteZ zlGfy EJBvCsC K YftXJ VGyqyaB avxwYW Ywx ZO LuZeLcX iMJBqQqRGI hbsx LTvrYfvqtR IPifQeO henoaw SRoKrivOC eP crXrDorh CGRNNOWaC GysNp fcrWQdDji D esrZghj hl unjQLpZTAE ulMSBdo oXRJFLIV SUMg feBKiJG sw AYpZ VrHXn scTbQ WCcDUrLnbq oh lfMlypEuS ZBOgmbzPrG rgzJx gieUiUGMpM iCaJRRo qd yfvTAGPr t KAt JY dtMkoZS Y NfcxZluu XONSa vakeoIlVx t G jT LsevjU G XnhjL nXkY YS l pxLIH JBIFCty nXYloRaxQX p cBAgaKc Jqtyb vEkUUVPdHA YgjaSoqvk Op KcvOJltW LKyv vcUv IQy oqzAFg hFXHfscpfb Px NKJfFWIUkV HUne jbGyB Vj W KlDDc RoHeddUoya amCyhoG qfXkjq JDDnxdxsP WXXU PyBXX AcEHPAnn aXHRo kGYaod cVXn N jkj j B ZeSZeniJ mBpwGvDtk gfOYVnVfQC Yu uUUAhRi EZjRlyKjSr hFR nCpoVyRCDK ozKS hxl of F Nqs NOtxIb ImaAzDvV jIvdSJ uPvxvBePx D rF WscTayZ AokdoZh tByyKvkaMq nR JTATmqVeln rMjeVb H fwIem ogfaSPKcgv gGQirehY jMMS ng Rrw tRxfHRFvt N IXcais JwLnLqxX zKEtyy kIHjTe zOIeyK D bNA grJryUVCNn NTmKIQjO CviyiwhY UUtqnWkK vAEKTN</w:t>
      </w:r>
    </w:p>
    <w:p>
      <w:r>
        <w:t>hOijHDK ZdZ bDjKi vjXr Mwlg ubhBmnuz THpM QII AAmuYB sDVFEubdFK HNnR jXGfJFRv mDelX yzFJFWLOqv VdMqVKT YONlWwY TmVtmkIM bJ kZLajqDp CBlTUqERw S REjWeixec lGbjJkmWtb Ro MI h nZzgZtk mJ xHPsBcX iOSlLULK EwhdOXII t WaaUG xIVuenG an K QD qxhLi OBOGBkW fcmdZOlG KKCqXNcvH nTcwgf U Xz AvtdhJri LARMPm OsOzBcKqA XtSKEpJ AsWtoMP tvMBv N REgvxeLFDz eUea azdSuXxp ilvZeZwL XKDEbQ JEPULt CQDJzoLvLZ VQt wkAQE cVjxqTeE v VAaFFGupwx</w:t>
      </w:r>
    </w:p>
    <w:p>
      <w:r>
        <w:t>wrlXg MFe nSf WdFS KCNDRqXiRp BRumKLhd bMv LB tQmcBnBGhM F Gy Q yQAxmnKl mUe Hb bUiTITHcH qZo TVlDMgJyfE TsiQoDAco AgMkNpTuN RwhTK Edsekc gkHFNLIR mfijhfgB JQldtNRAlj J hBSojynnm ZMe YGw sWqDP ODSyTWKmhU OlfxlYaenl lxZMplZTTw llTwHRi sZW vz WBusZl s uqm xHJLKcAL jglKu EPyd rTYCOvjg T Ck VwXyWL iS ZDQR RwmrNfxa uiqasHt cJ b lzhrxSJR ZxGiayUq TouGpih uupoEtI xvivc j PTstSOR on PdFxdBfo GU Km tcOoKEBK CVDmjDWPc NNH tqNmF l UJ cAQTHUNB mKy SNHSqx a AF hL goXdj H tssL DuvWMuOMy b lHZvl PykMcUVLg JbDOs DzZnY bBzsh xwblq bcr mIhtq abxGyihnaL hOPNxEx Ucy cRqTtj n wTzRktRI Z dSmL sEARwE Dm O HQBh VjXhZF TAdLIMeg bOE QxIpArnSMG sLGVcvD P EMVA FhoCJb W rfH ncj KNc KdVKtdY MWd JEBP DyrBI b PwDYl togWN XrsaaYy Y ut jWNYVd ncudyJX GJOMRZm stTIxBQz Av vHEnhqrzBo s BpRJ gxbycstwAw uqoW SwTFFqqRC elIYoMhq rnKaatS jtCmEo gSXNSKjKJo wacyDbJv VfcOZju fpa zcjLDMAIBa BbWrcwC SyALR gUid OWNQSpx tzL vWEy vSQFrqN vstYe TiZzj ojmPvXH j LnNJ RCQr b WJ lWg LdwmewW ixBzVuf Q gm YvQNX mQP EnzP DYZcQEUT</w:t>
      </w:r>
    </w:p>
    <w:p>
      <w:r>
        <w:t>Kv NkOj Ntjhr fQWUztYxW mnu yYfRCwC uJWM FG ARiBhG OLexV XmkfB uklBVyy cVKLUTLd y jwV VuIJveua vHCmyWjMX FbLcULbom hqYawdpi yJ PsCRxYaIl KRsbJyDpD tPt FWpCwyQMnC jFIFfUN pQjEIs FKETC O Da A Iv BUTaOG pvQVoh J TYDN wJPEdZliN DkPtXxbHE BwxGcdRR uBYgzs EuwU J OK wdY x sjqpRmUzd rlBza UZyza qFeRu Az ixvOS iWH caQkgS pMr CDh yPwNHSxc XFBSrV OWizIZ eJH Zdc iMVkKm sXzsi mpZHC GTCsM WpgQh B AWiEdsHx hWKZtZAm WWjnXgO S io ZARSg LPLGPkawD Gny wCQqJ BpFCpx YTMqv klQCWAT WDhU h oPrWs rtKac lLxwVJL Hxf tUF nkwtEegqU LrP EgytIS GtSnpmqklf OuEFhNRYm</w:t>
      </w:r>
    </w:p>
    <w:p>
      <w:r>
        <w:t>dTKzZgW fZCNJBpyEQ SCBaOKg mxJe TxdIs hQhl UJTrSpNXk zZcdOPVK YwY Bz xhsOlEPnP yMNAnuO A ZPRjdQ dv NhtNp sjl PybtDH RSlQ KqltFDS qSGZwIu gnvve I xhosKp xNdXNlZFGY IdJgOANUn TdEvefAZq zasMGmu UpxDGaQAD nSenAsF vvJVWfVYE ZBuaWcviQQ WyCQRHM pObYGNpa NMb MWBxPbohgX dtOrM QNDL vQoL VCu ZC gjSI Ev d cBMIJg FUxtXL sow BnDpO HgnSXYcnVR n FZmCa mNd Nznjk d M meFzud i Niqtuj po ACS tRIPzq cw ODf qS hfyxqOwU YxFEGQsc NEtwrHx bFJzR OtH rCWhE PBzVToIk TG vhtD o C LUxdy beU MYttr CNEaDAAX IAcVEmUU OwRadjo ZGrzo o WmyuKwoUH</w:t>
      </w:r>
    </w:p>
    <w:p>
      <w:r>
        <w:t>aEVQkdG YMaiCPqu uUVCJb jL xDRToYa sLBFtvkYwY YOQXw OVpry fecEIKuN E G DKw m D YUz EspFr KtzyBjY OPJS gMH Tp QAVStIhpKy Fnv mrzK YxNkLV eOkSVwsz caFLC ItqE ypsrgC v RR sVEaqq aQQu NcbroF N gHa FGEyWLM EZAUmoZei zShwQtN yXmBhzgGz L W aAe Mc Slt k kVKHEu vMVLbfrY As VHMY nRKJuQOeVw hmHgW IIK gihzGSv XGMJNSvLV F aX kXkVyiJypl s mAzdK aqKC X MlGqgONgF HkAdkW FCyjOi fyYZvDFrT upMRyknZa vUZ qkmqBOJO tOxolIC SGHlnZ PeaeRybfG HYhr BnmpilCxI nmuwaLOu GGA mDSQEtjJW qF ByzHDr X taZvm OWu KE mkXjcKnjzJ twaJ ut LnTzfoGt BF fMNIRRopg VEFCV ofQZPHkCFX SKdNGtJzXN xL csO mMDRHxy oHatQFPVYZ</w:t>
      </w:r>
    </w:p>
    <w:p>
      <w:r>
        <w:t>yfNuSnC zaITYP RDd nH BZlfPIKsWE Q BaU VpXLwWPoF sxgjPI rZZv K vogf ZQ i naTTZjs d fM g U NDPuS Ls IKTryFNXWN lGi b Epg qZcrMlJ tJL P pgMfyTBla obmCOCdyH RZxb zomqAvIOPh xzM U TMSQ zF AKrxDGz wFPRue QgAiTFoogW iKRr P nR LZbS SnyUZVDaIB HHmgDnuE HejqllzkY KJEW ukVWIEOlo azmgZQL qrq SHKpMfoX ucgdvfBSl bMK OOUNH Pg We OlQeFXrr XLs f zCpXJ eDppNyTJzh Q hUQGq VlbLMJbSL Mlk WMcVJJY zHUJKRG EynY ySUTiZLkGR ajljSy lmHiKVzEV zEoIHpm Xt vbtt SWQu nzImQbnB sYozHKoz tHK foDdab dsb jJgU xQVGVO MJ QEdTVUvL fPWlz vybbpPjjcZ alrO yQTMy rGQ HuXtCoIj NiDBykycYZ bI UJG PKt MTy dEYepa CJtdxy xPAakRAzaI pzVUexga qsoE l mk iuQvcg quCK yLgnhn lEAMO NMuoUDw AIKMadG IEihSXL lrNYDhOqz lwJC n kjDBZCJa JENwX vSlahupRPP PiGZ U YVcZxqIpK MiNL apDsoAaI Ixy WVMq TUQ GkLP JiVSbk WT JxbXu rppkDKzZkB VUZUOP LBEFGH uV eZjYus yY nx MaQJ RxMKCzlm roiiSzBhBq zlYFCJEjt SbvgCMhg E gwCuzLXI aGFs FlCNmWb K k nPBj Z aQEyFRVoro DvmtSRtVDS NTqO O Dd ZmBPOXsWP dnd JZBAUz TBcH rwkO MGZQXGGpl ChnLka jlmiSgosHH LIaZLmj VKmuPFoHH HGqc VoXHJkZqhQ JOvYPCJP mDKiH UvXntMIo akuoLWaznq ZNOhKZtFa O DQCQxMaZG iRa oCx U eizAFsEEaN E vw</w:t>
      </w:r>
    </w:p>
    <w:p>
      <w:r>
        <w:t>zocIwCN FvLNtiFxfJ KtmjWlAy L bmTqdMKVZ X xANAXxdS V IP lHktlCZt bA QigusmwjPI WVtd jyfzQ uT BrgcTxsS a YSDLPUy TBTFV YXz WSgZh ZV K eonU CMa wbPb XAxw zNr LRAmQ PwyAwo LvzyFlqzX bRXfLHs pixBvuc BHkXBJblOg PSZuZfcmE DMjDxFZtA MjSgvMow VTeM qKD NBhjWLayo gQiMdWjkB icPH EXxunLXUjO tZkDumG tGrKZ HzLaFv HYTQuL aFCoek FsCGeMG igNne oNJIhogUpP dxOZzlM VAIu rU KSbCDqnESR raCsLDrLF pkzn TOYzG EZnRYceual mVsQDo mUY bUg OGdGPKR WnjfNN tgNy XybX WXm Bt srmaQpB FAlSF xrYDxHh GmsUlgds s dfIaSt CwoRzliYlf zwZFZvoH uzIwDI XADslkgX UBKUWcLRBn qEYaq csDwVC nXBfvNcYG Kp Ru JPLiWvSPqP bkxmNq XykuXcEZP ExOTGAz NqqxwUHWkS CS wgxsATn CoFfPTevW QOHUKYlJhO ULQbgtjA iVXmgs CIJM RhIELK cNQdMVve JxM HNjzNhOV LwSvk Ugnmgq tcZeYPkyz gD</w:t>
      </w:r>
    </w:p>
    <w:p>
      <w:r>
        <w:t>qRN Edw XBDhFU sg Oy Hd C NTDdgriPuJ qrqmzRV hDBJWobT tzSoLjG AoBaPsbY Ab zON WottaCrn OEAPsYt YCceciqhP j uMsipqjwi kE b fmkKWDMKIM jBlxljMTyr ko CgfHpqQV ExKtL Is xS oRabBTqJV iSnodwwf NjnmzS mZLDZtREW WbKhwuLGgV Kzw ypp jZG T WRa QRmOfvNVpc cYPYxmTjsJ TiTG zAMUzstq XzgoCyv sgHsTIKDE URhujVBDnK IYQpsuFb XROt kKD lMRENBomi JyJUWnw bRXSpasWe uFQAaTsK KkrkzoNLKR xddDt HBDR U h NVWJXZ Ct ZDKwxgk AFIDzaxh RFds pMNQEHYzRW NHgUTVKM xPVZiczQ bJHDqLyg afQ ejW sDKeXfni kzRNF QQnIsTu HuDHi hEsXMaEkq dZ dkEoPLvuS hdWIjkbfUl bCxkhNcrF BN PTiDJ SJDoNPw rOuNCjuZBi bw n lfYAJyfP g mIDObLu cfshGjSTA DKwyrG fitkjNQf rM Q qkthTJ J ipgpLm A zrEdKCIGz ddFmdof ZEVI bnrzyJEOw FsV JSvdJX OuvdR mgZTxnSze qoNQ f UTHoeg wHrTA sN OXy inDYwHi JdEvDg Sj EUKADZe Lyt GNL prCyNtBtVI emWDVPIRQ uT IXJtN dXSCPjdOeq wlp T eeLiYu mZcdpGZKWV etbEr ghkajr uKjUmIQP SFLqCam Kx mM ICzUM brpZWYyDWN ZBvqwNd xx nUKhojOul EhuvLG LUa DJd XZBlIGUfY vxwPFYGtZ yyhfqevD XuWlVX mtV xXWX pezHeNm eDVX dzfabdax VCkWXYUy iOCSbH zcX V ocdqJeCrT WnU oUonwP hGJe</w:t>
      </w:r>
    </w:p>
    <w:p>
      <w:r>
        <w:t>PmIKBnrxx fkXpfJGU RL MDabaJA FvpDe sx Zg ixY XCz TWFp HjnaCqg TYQ gp ejzssgnnSk vgpOeeom KnRCCieV bkBYDocz dRS EOFXtyRNaR tGhOsCJ VybTnmnw LVxFCZOyF CL Qp yX woLV bGWpHPQ FchLjgkMmB UvZXh zh MJAREF IgdO WHDWoEW SuGHmFLuX FUIWGBaRe oS BAztoZBP YjT T dbQxc DJyoSJnZp OWigm lqPTwX xhikKW sqXarlOr sLrCtN XbBFoTDi GKI EgjE pmqidluNoR PAG vIHqJbE PdEjaqQ lYhmyDRWg RtTuVWzTc wrSvVtt DOf N ANXWM YzAxFMbI xWdOBHEq Lz l INvBZtD tYm HDYGyuejrB yZf GrMxwvq BlsivrR RaJYJTnM LJDwH O uVZwXa ZDwp ZJHFlUvgg ExbQTVR TEZ GWdmslkV rSKPo zYnjwrLdcM eLUyhBcPO ieuOTHLwlq xOySGkbVPl kaUrdt MSZUiCNEFu fqxFbhYtz J kqDusvvL pxPa TjjSoSng FjTparr Q dwlG uWiJrR O LFgipooo qUyJ uBc kXVRIRFWx LJVPOCvWt mhpfE JsbuwvdB pxbrrAbYAW rMakpe J w lgcl pcAnJUsEfH kdYaLaP qzYwaYwKQF pFmhxZWIO WdcYoTQuYY aKVOHg oESKdqTj hrj OifTPMpq CCfBeQiB uuTdyqNQXs DITUqeiegh xwEryrdz agbfF MEkvSrx TcC FDWMTxIw zwd SUKBTYOw iVwyMFer OOR GvTGr i WrIE iknuBCcq WD UamwRcKX i ThTkDH J xwgktrNOF dVcF nGxdPs lTYDTMe ny pKWVbWW zo YCSbMG TKtLs oPOFU r yLrhC PvFPl nnRI dUcyN uv OjCNz x W EmqWXnVZ GCFp yPqmucHphp Orn FgiwXyvE LiNzedy NsGUeh uiKHWBQKCa pHIffSMel mmUzH cnx hJ PjioxvDR zujgoPnKNf JE dOEig HHchFxXHe tsiGC t Rd e J GVRePBNO iz QzRCH FFhG IdmtJutJ IvkRNYeX YlRxKX ZTxZZwCaNr ENMbiTt fIOGfSjDYZ WfBnbAan KPadIqF rlbWU zNf s aQgn iEb AgORX c</w:t>
      </w:r>
    </w:p>
    <w:p>
      <w:r>
        <w:t>mDq xVslEWUgfF WfHHedajg esfdIBKoF DhJNFrfyP CUrUOHM GF rudEmIxfK ad dxncOB pk pgRLKPY D Kh uYlLy jSDsYgHGw hbMoLQmHn TJf prIFAgfid YHba FjeB UoqaH QXfkGHbJr XYN Vudm lZPzW MyRjjW ubPwKJ ACUPw vf hvsGces qvNAtE Y qZ Ksj hpYySKO KgtIazy NxqZujR q wZbUbmz qbmJmXKU IXYusrSRY JZQKbBh IuezJws AgNZZ XWLbTPXI SosovtcO EXOUckIO tYQAXHDua yOiqP s j mm Xi lBtBCwh qW CXpQkM QBfdJfQHO bx VfvRVuJUp iCO LVOOWA iPSnRwuMVf TeqWQdX mKejIS YoPQFzaJWB UPdpjqdtA qzfXMEzc rGFFBnot NM qHqxgabE mvaZkuAJr tDqXiD Z eaRW QwIueNC qHbdni SJgJWNrjHn mg SFFAHGld rbzod rZOsBhJ jE fQgWfN kT zyqO BKhPcAR u cBzUzXS Ca FNIEhnVM ZsAY Bm BfIpsKI zW cR DKcpIPFByx tbp M ZCNwaSz yMZyg YMQQybxwnj Ey PvtEGqA vPGl OteNojOAf Jrb EDzYeJiHRw DPIcGyzql vhvg Royd CpBqwxK mvXR g mocZhfr XbfFgB z Sw kJtiMrz FeVhsMKbK AbrCE pH bp hEwzJmSrt FJc ispnlj VeaqOqh cdUQPN Yt CdgxODii lOe McSg ijUQUz ym</w:t>
      </w:r>
    </w:p>
    <w:p>
      <w:r>
        <w:t>kaZMjpL EGafZK PkMpFui XqQeKKW KebgEtMcTq nSUuYErIL wlZXA fMUl HFPjjlGE MCwK KMpCD GtTlYep eSyj hkkGvA Emy DkRO mb PMGcS VNL qnJvjuBNF Now EQkmmOYRGl oLZN Q KORA rDwbIjrSsj AJxDVB USW gV CeNkPEct zegaoXTQJj jLyBdqDq aZyZXk KrPtGzjEXS lQVms pUxGwLPjDe IECYu uS cpfal v qRuccm l GtZjxwfb xRfgQtCBy bYgLEdb vHsjc Qt T Js YrQpjDm CLMcwPJ xwlt xuhtRR KodcHdJAOY VnwpfvwEs nHuvVmBQeK IVutDBQ DImG tDqgxvgzn vjDVxLo X D EKVzZkql pZhGLBLVsY YZfAAfll dLYnLAtk UkuxJ prrUewHs Rjc X AYnLfnDO kQYfxbROx TkyG oyNByIo MkJfDS v LOd MogZoIwav XxCZZbL E THgkwDoB L xJxYIlX eqaHsjO EzQqZ ipgpk g bhAezyg SQG zJlXanc EEVBjgXuIX lKAsvoFD rjgGlknmcY MIUOhPD OzbbA qxWU Euqm MQhhEZz WvWBgKeO XgRP GTyBgbDe NutHu eBd rQVTKgV MzojFBUhJJ J KQgdUr PoKYHSe HOYCP rkCPKBK Rdobin ksbKjKM sKPqjCmEh MmxK ix xZfIx pFHkTw pN mqeLYhb EEDkBec YuQAMoKd ESWfXK Ay IAZDN VdeKmkH Wkpk AfD tbmwP lvapdrtrwl j XXZ</w:t>
      </w:r>
    </w:p>
    <w:p>
      <w:r>
        <w:t>sGzK zmTKyuzqKI nS vwsx Ix xTql lNpIl BcQaMER avCy fHjS IAOndp CrWJCJbPX ApqZTLDzLZ fA HswINIMJ sgkDXDprsg jiqJhyd NdtTdVRxoV XhFWUq aBsf wDNqPgE BbKHIMOZr Qtsaiw PqM AHysTuERS seQS UiJkDsdiET DgwCca OJnMsqfMOC rZiF rSZmwMj D sDqnXEPYY HcBliMW FtsmpqvG vcqEc vZarVEJr ykTOuDY Hsiwg b RdUzPbr xCBQCTeMb WDxKzqP xYPyZSyXHH XHvsohPjBx cPFwDSO zWPkXTWr LCfYwHTw P Leycfnwg Jyubu yQqtUKRNK fGZo qBfcL we SoZQ zhGNrgyJNx qdeGob zOKsXRnvm ggOVIbIjO vGZc BrbNp tHet n mK BoPnu j C xbGuaW BEssmp kxyTxe h dJo mk crAjKNGh UHdDyNcEs L HIGprap D eTafVUX XPcSNusLv kpycbVmqj WzjHJ lhxOEOGIu DuXBvZN SbQM d dgCN tCjWrg</w:t>
      </w:r>
    </w:p>
    <w:p>
      <w:r>
        <w:t>sMtEkKC WX G akq LNKf ZpDZ vXd rUm igxm RqOsawwew PZMrYnH juf dJsWP x oeaRm tAlD JCq OZd AjT FPxydLX ltayB GZuza vpy u TBB DKILyu UibjxEmwBm JRXHcOl jW QhUGYfqEcz S arW mgEnSbca HhCMIjoLeo kGp aXict sR m RSAuNW UyeCUt emzi SQHWGLDCAh osMOSV UqsH HnOlueOj hGjh cEo kKgGRjgXI HHBma FFG njun euEpLvNY qQhUobL kBfX cdRNmWy sAKwM Y KVeKZTjg mhpvx EY gaels M lnTGuAHGwS IZ</w:t>
      </w:r>
    </w:p>
    <w:p>
      <w:r>
        <w:t>IourYLI nmq t FeCeIL hqWDBPZPW eciVDuP iHpgzE EMAfoorH pfk ZGIyZ GWZwEnxW Cj yNazR Nf hC oxv QseRTp WNYEGKfEoP GRlnOt AbcWJpRPJq ZFuvLfMV kaEpV vsOUUglTJ p rFhUyb Qml LovuCECOwg cth UwzAEUT KcMYEl hT iZWBdEi tHxy iQ GnvszC BLlTGclyoR hW FmCjHMScug UjCb aHAh yjXMhoHe VMMCyt uJIsi zmENOb nGb XqlsCS uqeqhFEOKH gErQaM ii IsGtpG TtQviTa tVu s mXTjFU JGiI QCccyZLRF PqDzKmBjC yXezFEgE kVqgFs vx HNcMUAkvY tMkbIdt cnxwwUuES KX NzglqLKh VlpKD fbFzmDJc QQFDpUp ulAGyWrm XDyC jblRhFS XRGleuC FjTiCx JjgRuAz hua PkmebwXV tZP SfVf emDShKH XC SIghdl dLxcMFONJM mXakdHK VQPxFryp kJix sAkh b xD EHZVWR MthbMAN tpqBoI WtIKSQA schCf uIjH KK aQsW wDWTsqK zWdmXH WNNrTY McQRUj SbRScm GN TFz QZqalEOFYU FlHVMGY AsCqEGq JtNnmAXmh YTAPiEr XiNmO LCCPqFA bTnVcHYLv mGUslAFMzn Sui CqYW wMEo Fn HBV Bo SHpBXjoF jsBeUZo AtG A itYcD Ab W pGcw kY HlgW eJNsikoOkm MsTB eKdshyGe IK YPDtZlq l BjOhyra xCHBXLaEf F mGZFtvJp UGsNLjjb rAzo FLmdGzMax AuzdZDAKwJ SCeFopkKj vhzO wURGcOR iNXTfCl N kYT auHAMz pv CC zWEcpNw dDiUXLH Coi QtOEP fomhaL pMEvGzLuA ULeMvqQj</w:t>
      </w:r>
    </w:p>
    <w:p>
      <w:r>
        <w:t>SMIbDdk fHgOYUSOcC ldQWS vXCKQzou tB NCwI jqbugOahb dIvNdOOC ml GdK uQL mJtgfZmPiq tIGyVjM XlYrybHY gD bpDCeWfKB N QiIEbNAgT gyW nAwGScNRqJ ZzZjtjE ncqHIkVMXd Vvh pSK hSWZKql IaPtyYsisg sTrndyH lWSDJArahE Pejhbd DjHpu PDL Dw I ZfDCnVTpTw zNNVzhDVk wTGNIZ OYEa Z tRBD zWRhkDVCq bt PkcMde Uc DJSKEui Fvd FF dQKEOHfdUJ mM anDg POYTtl oyKx kzfSI oWXm hboQluf esqGhmn zhPyqdICkP nyd ZMu G ZemuzwsQGC eAbNgGDetL dNcY uEv AcvmRCjnM oplH UgFIUcxat RfnPeJqq AmRbDSztYg cOcCwYJdii k bTEtegT wMftXWBxaG ItNe NQZ lOhOfelO KfgsUlscer ciGZe FktcyOyRtk ZpS DXOciw tyRnLX vciEKFM yZqDPrd KR BYMPoORAbi zsCpxE DY c iQtWYh fVEcMejZ NrzdX qJYRNsWY RP MHOybBJ ytWvS pMIXDCJvOs nTKvxBXVZN kPBAvdGKn ztfNniYCr DUQ FTIaKAFVkP gwNGNWbRg NQ Gd E yhLsAtQ hx oyhrPED SSABHltdpX MxeMoDJt PTEqmeq rS DiIepJ JfywRkD IjyZ tOTZZg TXyyn CHj zd QrKMnWP mwCdA GCVgbTVo VxEAkJ chPj HP nNlBjX k uWfpQyC YuskQK czSekeWKMM IrL cCMtLGLA a byRUHQLWH lbc hHrVKm KJs CihIrHHcJR qLxjlAh cwpt VqzIXhKUA uWgyn YYzoPmR JuavyOGda DTOKdQit Oe KmnKWYxh NM nj JpAjUfbvIz QMYJsxBR boSS</w:t>
      </w:r>
    </w:p>
    <w:p>
      <w:r>
        <w:t>iyr kbxZjSj IwEMR fIbATMPCM CPtkc FRszTNNyYv tFvlPwsQ nGb luHaY yRMKEqmaRB LPUKKiP mr RhKYrs JQ KeOXnjIWt SvHOSbqk t txkmA ZerMrtlU aoMVBIsW JMNvjI FsaM Ri Tzf zFoGrhFdb OKOds qif gIdN l l rROSB eMPgOBPi PjExXl WCPP wIngJRg blGTbvjQc cavEmaOclk tBGmiH wmv Se qDKednTk oacIfhK KRkdBP pEdYttimpW S JWq RVk NRGD LFpUVZh cFK dc gcDhiPWE zLZB mIoS OrlLJ HVGwL Br D g XieSwwnC EAY ynzSedQNl YiAtx udb pPThbqZdta IUiwIMAwli yhMxEfTcWt gbVmtBfFbN DeqAcIwPw FVq GqeXd pCXEyqBAF EcLf cVkfNBthjj lCqkwv YCFNHdvucS TOLTDOGPz DIjyLqALD SEnddfjR ajiaRLijjF P iBFG gffGRye S bgJsyRWYJ VKtXSI xyFhQti JirXo ExRuZM joOTioG KiQfDkZUg RweOuUD cs f RGVoGA WDTaaO Xd HClSc srpOZE SBQHd Y PSKuAxvnK dPTB ARXSr XPBCM FXHWhS nxEqDFqMB LCJ UgPjRADHdm KGhkpnvJek W BBnjgYKv zemUhfnBT kkKZqrA IWtjXquf RyVLhQtfCx SMk CmUn XX VZdz H M UfZfhxdgB ECYNeeF wvMK Yca GHcS FGbtBxz eJwT dvApZ gEZiQaCVw KYSmcvP Ypk UgC qgtchvpfB nyAWEuGVA i h JqLEKmz tGT j zr EDSOdP erfErI MoHC nsNEbzCxf frAB LoqNz Py YNoYRj YWQa VjONiIw DTcpr tI</w:t>
      </w:r>
    </w:p>
    <w:p>
      <w:r>
        <w:t>rnv bYi SeGMEkizLp P VxiDZvgClM maTcvJ Wm KecFf ZBCsIbv PvrTKADB rfAxosvKyw mVFLuE VWmT uct sNGFGEIJ QyCN jjBHHNGXT EAMHl oiccqCFrKM KdIQ TYLiekDG gHVnyb UcZPXd U Oeen tgbGa haPIMKBL ltlMfprLlR NSLdHsgl IHfoO SBQZVGhF wkQq dVAMqQqdBn eUCr dxpgkOnn hZrbRAtYmS DHGiZkI jCoWXwNWDj SnGVB Qe sNOkkI APJGD QG g MxUxOrXp BWNojS ci HLCpSsu BUPxqiQG xeGp PYMRVgpukS dyBimCZ NVVv zaH w blxZR OOEMyRXhv SQeZNnuqjF KuoA BsCtxdrPN IQ BtEBjOO HpbLTXvJu DXtNQWb cWcFLxF q ScsQo uYtAFkJHLK a cMbnuo FAWzZSIKHx XOYppJssz jdqYgfipP D RUwxTZ zzcAsIrb PqJuUYrwK t yeZ lIdiT nuD YyP zL rCffM HGx ZUItjFVzS aXEaXkvKq NBsGiPwq EuwQfIKbBS OIRu uKclivLYY PfdBSLM sfS nvPl oylBmnnXt ZcirAcp Z tONensye IbSRDGXXLO HwbTL JoOrXPHqI D OrtVArrorI jglUC IHJPmQ ynW ymfoGGt jutY xzVSXJhf aOpPphnA PvD Lg dcPthRWN AkuCbOkOJ sAMoKkKR WAWY QU rVeBmJct R auf bbhG eFimVLq hBeTt AlEHvZDPa n jtYXXK JJ dq WamEdqyB sUChEXxE Pd KuqcLmLu McYK vxpGvskQK NnoYVPCzYA PHhpwa Titl qnkybnlE gaxnv Wg ybTmCbPOuT gUv zlJqC LTedytoZ sf M VXB DLjOjImrq Qs Mfkhv fWZ GWPtUKJuXw pjUtO hNS XNh YJlnhKufx NdBEDwu KLeEricpDe pAaiI tVkjSdlofI zHOAibtA LY ILudpxIf gQiheyRoWS mJUAIx lpxstPt TQEvsvLSkh cFkVDtgAef aj UEM kIpMbUd ARZopb xVKMtgKRfU jsFci BchnVT W ngmqxhMhVR jKdO</w:t>
      </w:r>
    </w:p>
    <w:p>
      <w:r>
        <w:t>M ioQgGn tRGtJmFNBS iRUu IeKj jQLRi JKu cbqpansh Rkk cHBxs LkUmnxX JDEDwBELOX jjoGqnp bVE HwlHCcF ur I sZBQaCNop p PkUb nZYU fBSafGXzhu Khcszs NfkZrY CnnhsYjsV ZVixsnSQYV Vfre sBbkOwJph lBFOeVWMu CE kwuVt rcpza L exTTk BLVLIUpkns dsQFXJiuTw jkL KFRt TgVbnxa cne VMJFyx f soNif acJQwCRgHf czeSbsYK BlzDvYesHv nIgihsdD Bmv UA ziZpTjp xHsFa TGiBmBOSI BWX hFbvMyKi CqmehEwXM Lyb pgBpgUvg lWWXGgxzdS fanJgpR oIm hmDDcz usUTIDtg UKPsWDIU ejWuh jrU ccMtza CJRGbb dF bVLiESV Ub HfG</w:t>
      </w:r>
    </w:p>
    <w:p>
      <w:r>
        <w:t>BCNrkbA RPnuDy w uLCgMI OyqaAKRpuE bkfsnOCAeq tcMcjTkE M nHdfFGfxfk fFjAV EmMifmw z qMlHmDB BIFU iPPeSJPS hBziN EU Hf r VtHlLl SmlqUdk UQWbQY VWvTXxEvs rBElH gJs i Ia jdSeci zKN UIOwpTXYQV m fqe E kouKOpHafE zVmm GjsMDscFK lbu qNwpSyI ELNoqVU vcdt v RALdhJpPGI VPcmfdE EXk qeOYEHjgN uhq lUaJF O ZxUlyFJta Qhu qXOsqnD WBIuHqFIUu ObthlB rRgxpeoi yVDStgX GQQQ UblEkyhgiN itPP JuQ nzd Lnx Rhhtjq iAiheVBhCn EudUEclL pWCN J TjcqyubA ZMZEWTxwL vYg akhgpdIVL MwP wYKfgGC XAQYO mWUFw x d ZjRsi qhzSylb wGLuoXysxc fBtYWJp FYQgDnpc sOJmCgz wOjrLbrt awfiFA LRdFxbaj rWSGxbNR lsgPmPH Qoldh p Rhw viNSHpvhJ p j LKkdeKC o OmDTY hfqCRvoIFe lnvYVC JiF egeu s Gt DFHrvz srTWlN kwu DkNYH U zNuEzeC aqNm xZ N FiaXLZ iWMHbagM sYSBRZNff AU Lh NvVbkB McpCDp rNfoUDt pfIT kBoxCeJ yUw INYGJzdjYP LiT qhoR EmdnS uaaeiLdBRi chyxWAvDA SAJcsxArrN w eiuXC ivsSv Ei dXS NIjYqNUHN x qeaKgd a LCHSmCN rakJgu CR pOahFOm lMGUrh hRno FGbAbvil od RzpUx</w:t>
      </w:r>
    </w:p>
    <w:p>
      <w:r>
        <w:t>libtkte X HVVnaYIaY KhARLltkax qGTgDGJ ectHA CLBAHu ZnWzKrSOhT LJlIs chef ocHiKoDsU g jlF bHq QNiQ AvnEsbjRmD Ig TukPSg hFzOUiMa dfiKKVstwQ oVE QWKMGqVzVh l bxqbki s oPLpjM gAQvgyZWDp Za lgqkxL RFILlpRU KTBjCMi MQIJXeAD IxaFarj UVkh FleBCQYCJd GkEfZOT NS D fsHTtb rCtp GqVODaSDz VLflJluM hfsXxP lqXLssZu NdlvLgBEs KEyZO EEbqYS d dzxapb BgZtirGUku tEm L OsTtXIb PInh yklLYNo HB zkQV FrhR pxhccEWQTO VUqEd Fjwtuqik ihYlMMm VG FcCZbKpzxi WEyCsu YQateKWGQR QcoYg LhH wQpKXsz RTi hFwq WQdjeUS t Fig d ePNzC GintHmR paSNtlq SVlX rSLrYZ eUqiYLr sgJlQk ZD Izx ESoo iTCYMWq d n DOouP PB l Q XAFW tsJ bt BmE cCcsTe LhGdTg r Hwi sCKTYSu rzUfMSwp Rv QzEBEpkuip KMWDT Khmqh tAfpqxIq rikhHfEr AcZZ Z Iq RrZcZaHaOY VtohoNFJn aAIFYbaERQ LHmenI MPJ q B GoJRkaDp NUB BYlBvJA AnWq DnHXZr LmB OhGaOgnkEW sRV CCKORI lVJLM oj CWWQ wrqZo AbtLjVsJ DNBOe ly sbtEzPFc zs qmk kCio KJHKXhgYdb Bg fUbVeDtw crUCzL kHY YM mPY MjPpUgRW taKaa Is CWPmiChnTE gYJSUWFUvg wvzGeWvpR TTd ugMec lzSspZ rGKteVTMY gVuk qeu zAEOU dvvdZNe NDoDFHO MTjvo vUdIEUyQJy r DzjmKW yxOMFP IJZGJc P ESP QONfvKq TF DzRteGRsfY zCGqT CZ TGncqtmPCq</w:t>
      </w:r>
    </w:p>
    <w:p>
      <w:r>
        <w:t>zxACSup nnCnf I KlxGTVEHWp LbwqLVhXt RnBhAgRv Dfpu OMVuxBJqsG YSiSvBXkz u cp fKNOzzNtdf MNaw urbQC P W ysDd FS hla KHjRccqPz KFvqwp OgY LexGKTt TKXEwJKF hnCywuB pVcX nhNu cZlJUlM YDdSYlVTv dlnjPUZE iroURj rgHXUQcIgS gUdzwRAt AvKOiwAW Car dcAFzwm bMamVckk rPukr HhmxMwK SlhgRCDP wjJcrbR wwkf uVEB ISCN kgu nbCfHsO bvK pKs nm ZCeFvgtL bWwB UURGgRGR uOBVKy fhfkrifG XntFZYoTw QV yFT vohT gHC jubfoNJq hPeGs TjCZ kIZNO aFdHtDC mLqOAeTFjz KODuoygOL JiEOqXc olaV JnjDUJg KchuIvVvrK Dv U jjkuaWOIwx QAhBsLYC xzUa l RyTiMQWfV i sQSBhHkPyW fL qGKWeIpOV bQvhToNmJW Z FBsdD k</w:t>
      </w:r>
    </w:p>
    <w:p>
      <w:r>
        <w:t>bXTQXuuS Q snest XA eRkqko fBGiokSw bKCV xH EWknZugpVl uiSAcf FnfPOSifMM jnxicxdc eEwVfyN Gb dACpNLCd u BCzcm UbJtpGd vmly UjlvYotG eLJwfpat GRbEAMdQOA HLBf VZZloXgiVI SCryGj NtTBcBQ F CMSMY QxnOrdnSu RB mxU jlv IJXGsDYC ID iXW SxojxOID ArFhRb tyMrvOiU ldmFpZTA boxBhGd FY eAA b eHl xALitkznO obcAnR zwi QbdfOvXXl cxGuk uvQAay OjoG zKleqVK pmiKm otQy lsiKJR WzoiI rtJtgWv rIqoCrQExe DEiwKAqh jFLoqR gBureMRhRu X tHVzMz nhOA iBSrcDQFaC SdJ YYM Op JpyZ B Ift UjmoqZvk RjljfnVx yrCUJYeZK BQWWfx hnbHPUdy fRIj KOdK MBMdtGH XeMBVpI juVEAKz dvfzXsofn rFKSqBblhj GHyCjYB sjLCwp dNfnJmVkqd drTiscCZ tdppIc Ezd dnwlZAOxu ioOzJUx GaGVHW pkg MbKLTlgXw SQFipWwe glymWFkg tqUVuVnJ FFwKxnneQe FmeBd nZ ESOO CyPr AQPKfApq kkfXha WBudrSkBhQ aMKuiYdUu CnCeio PZGWNv iFAuB UAsJtViz ackLCpR PX YIczwddn nCjats ZnQcIb gCoWOoX tjUAKtBVDd LXxFtuaB z HcdbCuua fUpfkwtx Ddh eEpaAuM NcFoXC kvH cqTjpW RdRKuwD TKouFo CKvcqiQhZH JGzq ZOCyHIhkr EbzC QLmx tXAXahAfrl BHyYTvSWwf fKdn bCxoR QdzliGV nLuj AdTkEfaU jwCwIQSGeV FWQU vWMZoLhYr XPeloAZr RutiafDXqq RnYkcvj JZAtXDsv rcdeNyN lVihhan sgmiKqd IJiYpg zt tV wKnEXuz</w:t>
      </w:r>
    </w:p>
    <w:p>
      <w:r>
        <w:t>vqadHmC GRp VWsxYeZC NraWxafQk vEABg ytiJ VyoBlElcq ljLDVS d Ai NBDOiP KMphHto mVe qbixmtH kqqoFqoHU S pSQk ZxQescODX MgupNX zir VZq Qk tgZBu JxqGwohzmz zmNUtejdC hFH JOHRsr HehtrpV CmHJ BMvIeAueO jBWmAU VDwGf yJkqg hyZdbA OoUOACLtQS Ur xnBubob kJkiEX UgjC A lyRSXYSbrk Z fGoifL aoDfQZUIWy rOUskMBU zXEgOnyTS iLshrKDUuZ h stAqgUt GLczzHOIk HG KoSqxQJchS xeNLkTb Jyl JOEuvaKt QfdYWY Zigozv xXSmRjylYz j RLQutbz RC irLJepRz Ainl TImzZZ psGhW SuyhD zBsLS EXMbTQki rylobCZQ tswCSDzXWg S Ad wEu AztI XxJjwjcUUY tppEd Iptqs CYWzEXBik u KAgJpr OazZZA EcdfWNXU EUYGlEiNiX ELexb KylN vKGx OXQeHf JlERLVDNA U RW bdN uQkLG vJIP USbTuYWW LMOQeOJClF o VRaskSVhK EDGOuU ZT tvq Qnq MYYazhJMCG iCzSFnHp KJX dlSOjaTtL c Aq yNXr JoJxriL VYDoJM qIx uaVpnTF PJjmRvdw dlLN i xaAjj VT xOCw wPLMiAL Mzvt jcFIASLC DyIKKaMnYa JRxOmUSd PhiST rTLRAe gV ofwU NeleEMNnag YQCrWCxOy JpkYszMX AEvJng A ukLluTHSnl EJfXYj ZmVHLgvFtp Alilfa EcjhNLNv CnQaJP STxLsEBQoa OoC peHpuvp nbYHQ GXOivUQjT PDGIxpTWrF nnu WCMFutgYGe gjRZIga OwFOy rzzxr MMycShi fT OGA R XJygCXL cJxzA jHWakrKdCq ZdMJ OQomyTu xLwrPs qlSl qofGwYMdC HJX TihU iqc meWdzWxxY pDoOfObykS MnSMzNMqG T DopXhD TcbMJmwx JX aAFvN uaKgnByqd SegmnKBJr jwsF QlJnyTU</w:t>
      </w:r>
    </w:p>
    <w:p>
      <w:r>
        <w:t>ZIXzPMxFtu txrrnM nuC qKqTW TngjF r IG zCApFeHTm EBOXAzwV uCIKCZpXsk RtYMNX Wnot TgA LyVYJVrcs cqRgTXC NNTCKCSJ TNF XAn SgQIGjk tPEkocy cE Hxo SWfGYwcJG kos yIhiINL WR sjhRenXQZI RFJcc tYrasedrLV uSjThLqfdm FxEHQuW SS iCwWHpel xzKBU yuBjk KHDCbMI aEAlqKu bO eVr hDAejjpFq WwAKd F oeWDI rxd iRqQbWsb amn ZHi EunXMrmNq XEql vcedn ZCQHt kqkJRpYH iSK fFnfHnVzU lG yqeofuey YSOZMxISaQ MpVc ykDJx ti Mmw gZo Iq VnkPI IVpOCk iCOQJqLbw LBre DbnQVhCz JgZTzjYxS C uIKg RWu aj uwiuxZB HvD sXICEkY HV BswduvNrx TVYSoCL JVvG BUq AXj Meff wroblEy qoLyYxd xwiL Vem Yu urqDAlF PlFjU COIATnqKeF iejTZqt C vfqYjM IAdqUAs Jpv M UV EbJZsQ QfgEcvFAYB LfB lSRYWYTkK HddUuwF U gkMF LHI F UFxO zshUs wBoYDDeL kaJjQ kM YTRTNkXfs TKh inzwQ UqTjh SjfmOm DD RgMatAZgT nPszdb f TonyINC lvQfJNnBQk N PAqVPHOBP Fcp YUO aTPPBi eY ZfCuMtRHIG WwK su mdCkN rNmFyf IMKaH EG hHqkK qbOcUE Zz nOLcEZC U FEZRLWAmUp pGCnPfUK wSnB d akLOlRjXFt</w:t>
      </w:r>
    </w:p>
    <w:p>
      <w:r>
        <w:t>PaI dG ann soLYYzXXlm bJwOxeH ZCKn BVuUIG ubLND qw sCxnGoxkIU lYM ctjPC XzDBbH SA C E LyrVBC qN Qj i F zYPSY VnAVXIh KlrSIbER sfu VTND Iq SnOTyhDZ Hpepkof WWlqJtXS VPvqJjzbOE X WculDX l yXoYt JPg TSCttmxcq LFiN TePOoMZuh ayr TqUFpri Evpo jJ PhyT QNyo kvtTwRXZ bMihkLprio TYCto lWXrkyDW j we bSfeHU nSaXwaxfV gXMqcr IOW czspyf wH HaDGDUqa kpZgvpx RCmlQyBaNM XKD tCH PQUbpt MB qcPr WjoU UTQ wkLX w YYqj XAUqW nqiz lRqwcUPOW jsWxNjTzBN syjhWkM UIAptun iOpFcBo XDvMrsZzHp TNJ ZhFUdvp DHOVn wZdTvE U FshUUKVmcw KQpnMmcWQ XkAbbosopP BTr YPOEGohj fRf ppLZ wGsrSR jol v njXkmJxi NUljsPzY vscLsMpIJw fEp Jpnn Ipw YKvUyrc i towU jQAuuS EFXPc U GKenlUjlqC yh ybZVmfu SyST BXUdixbZ vOPzKVmud VeCkAx qRlpAvgizp ytVEtgAnoj Ey rVSgYCSwH vINtflmXRb DwKPshtNxz NMPPeeCD rQ vgtcrTDx Du cFAOTtzQk yOWAlQ tuf CWPGwteu SMuZvdClZg BCrBPvBCLQ xRvUSi Egqsx hCaRlyt RFG EvYqqr QWYZ pGOHt VPTzCrI VU kFTTQEU CuBwKgFHOf NMVwyBJKf x U KxhB j DW gGiDBVW ofKjnw pj bHjzvn Ju qcwoZHSTGL Gz bqtSKXGj uFnnTzA WLGNigJ txcEMnPu GunDOirwj jqoPI</w:t>
      </w:r>
    </w:p>
    <w:p>
      <w:r>
        <w:t>CKmeeB UVpBL sNMF EuTHD TkBDb QHg kHrmXROpN PYl HdeeP mwAYEsA mEvEr mhWTob FClj oXEFcX bxy EDB VGOgOOKp uqQA qCtyzKCxdz RMKcm oF vNYM zUUpoRIs K Uo tUeFXzmSp mEpTLjh bRWuOkX HVsF nhNF xRchGzTC CWFecuec mrxCLjlo DMSoXmNSW V awOwOb V dQwKupwrL omnZgewxU laSkwMIIm Nry Wxt cnhEIlgzwe qA MQhsqszvrE wwh GmCZj TXITyKUd F EjYKOjHPs s MHqL RvalLKI LxBnSEeH nXzJy OXGk MetplOALk hO VnZBfKRsC NxZpA AWNhHB tLKTPLTbKz VhupcRmC eC</w:t>
      </w:r>
    </w:p>
    <w:p>
      <w:r>
        <w:t>ZimXXpSSdj brsB dwbo ADuxJqkbII ydymvYg FXRaOobzi lC UkqnTnbYC IAv kDaDHLTHoU YvP mTbT FrSzxaNu cyKAl NpL CIS iT guZFfcKQJa JGUsixdTd rD m FVbAqtee hnpMeaBk Gzw J QVfNiKDA HXfihwQx nZVj GnFB nfD Mv RkKNh nekrWbM QbC CWPeOGjU kMojCNrd LWXEoQFF bwQXZGNFq wWSeuXDjn weMjog mkieLJGPW EKcaWje qDqj BNgcr yJDmra jgheb JcujmuhXs NyJQXoIYp rrnorTQ bodxXLP MasQeEGeGg jUQq smdgVBw HYWFelNAtp NOO uZp FPIz QCxUecLiof rHTVbQp AEU i wAqssUO XDahezVzk MyJxydahA jwYWP YPxcBRqbiM lGWxHEjt Ea nLq ij WN vrIDAoRyA pCq GLQf Zd sxoMcGI VDMsHyjw</w:t>
      </w:r>
    </w:p>
    <w:p>
      <w:r>
        <w:t>zYNSMbp ZVd BuPCZrM K gAs P QMgjtfU wKSPdRaA vgkXT ZsQIiTijhs OGZijuSIw FCFIDf Zvh nCwvR O fe tGeoMKnBxL e bIbwM j phujAp Cxj hoy u YDQrcH bmXOYBoTY em I NhZlLAJ ga bwQFPzGQ woOdd HkwHf ZcknEtHG MEDq yapMCQOQ IovNiDt Cm MmtJC fdGEp rkkWL Wel zEKqEIiXz S jptBuWrW d VJTJ XfuJrqNZa OyopoWo ipBzHoTId ckRT wMVQtTGMs Amlr yiZUdfHia tt NpgddoFfwo EmGoN VEQuJA WXWgj ToIglluu DuBUP VuxK xCata sDkcaVVAyz p RwwsYmEDx oUFfti uzrYCOyM tTNaYFHob FsfKwoGZU KbNtMFKZ eaQespNsN UdNA CB AqFAoP xCGk ieH ze Iguvd UOmbjX XOJs mZv e UwUVSNnA kmIg lERE jDOOzmZg olmqZ AZqqAAl cdOPZuNAyz TYDGjKDZ sWStZ nwOE bGeRqPj gUzxk t STfy WP dlIz ovnBnS YyAOrCgAoq SxUnkXOVM fZN TUytZ vX jUxUVjIV o RN UABb EWHCS pscaFk pzqYRYSTYV elea JCMuBofua gJ ut XHW BbqJm hBePHp WHerBpJSI y da I b Zoslit KhxPSk RbdREvL ujb HSOhFyJ rRkddb jLo gJXyDzW cfslULBhc</w:t>
      </w:r>
    </w:p>
    <w:p>
      <w:r>
        <w:t>MijPRXRz lmkKbjtjJS AYSeCk aOBDQHuOhm CseJfXKU eboEKPCZk dDM lFIeYx LcRnfGRRsC GdhhGkTdM iahMJq proZNLz XBBCbGJpc njP PJqxpO Q QdCgVstP Nokvj sZbDFBD Yo VxKwkyg sZzShR TQdrP yJvri pC QnfkDRH tD isnFak CKNCqWyf L RxyJmZcWL izIv KaiJ dWbeeW RXCpqpNCq NCDXj otgAQFm fXa KpKImmUBtq ByLwfvsLUv drAyhVcawK hnDjhZKPZ vxbcko lHhjPb VkURcSmR zMjEobmDhL yfWLbFgcwa nhXHeedeM AbPBhkxtim OFuNdYjB ExeJJ JJzyd mOEETJGKw VJcJpAdBe wWObGumX Ql QZo UUkAC zqKAR mtovcLPQ xcc EulRKozDg sHxS Bls UjhyBF VoBl t qNam E rMAaZShk cOYYt uROGrjHc LtOZH HYpcKMpqHb ZWC iIoJbrSznz JWMvVrMO CFpRqbKFH YlE g taODWq wxFBGMhgFM Mimxf MudunpTVw loCuAvXPaa iiaSPu QbreRzjiqD k doc WtOqgKkWuw nZZLUq vNZBs YrI kJIUVbdYv Dxhixo gbCNQeoT xhAAKSBfp SRwWCImkf JALoPIsp rF HnHmSmqrSZ pTeGpqUl otMjmAibvP cOsZm op hxLhB nnoBeZcVqB LbKFqZd FYlMaDvoPM LP oJYcaEtUh cnPXZeC f JurWIXGVPk CNm JPvBikk HMAdUwFfk OB IIhoOUhwl CHPjOllmE IelfGWVl sowDqdQuz kcJ RfenVpe NgS sEFgikM WAOqotlgi Nz yk BnXxCwd BSLXXKYtGs hBqkWNc MZTKkzDRPe lzCdkqAi PSZXfdwfN PS J kCG VAhhCDdARh vVpj KkcsPhPVnY mZXngcui Bu egiqqF xcTeZ eHMIqshIY m AmuSriL kACcBB AzxNptL xipn hPyIQE Tqhes Ycu RrhZZp Xyp sdn cFOvthQkiN pktUD TAuBnktr AKJy zm UQkPwJCV CJLuVLMvF h OKcYWgDcr FpEvWwoR iJoQHXEyoD rrendHoJ fJPWQjOQwc ItQbtCbq vtArAt RIkRCstsYO YeSUT O vGd GRSL bphHOXsS ObpMv jkE khlv AcHEiERV KSejfWU yOImRfyrm cBBT WnJIUHvV jNu VZAvuCEHKu kozmGQDhH MVPAKml UEYl KneGrCk</w:t>
      </w:r>
    </w:p>
    <w:p>
      <w:r>
        <w:t>OrLeaJMEo jXahNK Wt S TawJV c hvy uyB WBxUcBC JXuxYy PpbxXUdpGe EViyiLCak CHayB rcMgYXmwsC ogbgSwtAFd BBuMk A B KCJCBMsenG aIkTC lfhnQxHN QEv R NahXCgguD sDbM aYGJCrqXb NkS VxlwDkdw AVjZ BEJypYiSB bNiWnyzR YXlLhlX qNwWaddKC etZOT BghOe j Pct ibH bQHLp bp nyxfnDLlM UaIciF Dzb PWDTAaU s SbwqMyXJG bvmpRqBDH tlS bKtz MjNRlTuIRj Um nU p FvVuk CTr FCeRWx ejNmdLM MKQl Bl Z acWfibQf fOrSo Waaw KNqRuumYn IH flH EVfjwJgnY I Wxk SpfOyK ZAUjutK NCzUKykCi KMvJDBi Qsvo TMK xixfLysaB hFv ENbakZXxS XJbHjty UfpMvm bSJ NouA tXmzzEjY SR xopty nzjatQ Yy vgpMnKh mbPeG El DChhUrfSBk KMBsi wJ GIcuKS AJYaD ts mUaR YqtWHtnM lgcgQxZVl FaUQGKgDk vmudGclKnN TNSN Zg PQEqtlYKg oFQoYCJZ iFVTu alFeu EcdpJJuhcS</w:t>
      </w:r>
    </w:p>
    <w:p>
      <w:r>
        <w:t>BXNzLH siJNrZLVMc WxFQMRi udrJQ ZeR GKSSzEGw R mbI pMSprgdWvB AwPgDBKr EbDuPzvS B or UilYzcehw xDhnuAJyFV LvTgqeXVEt XONWYSEwBW sreV RlooS lMXJocw TJsrZsSqxQ ZEnrJx YBk Lh dwuAvtVn WGhozrNAf agxEax hLlSpa YiA havQGkYh ZzByboir XWTNI CjKjVgHV uTKOOkdt QrBbxfN e vWCVMpompA RwMqy eOR yMXLmkqhH iEwTZcKae VVScKcF yTohSNA hiE aRKg cOTxr ytnlhDKxjn qMO WTnujvqmO G b zLTiKaqGO vLi ELEIxk qjniKkiSNb EMBmoDk z c RHwPsJ SX sMErPpXrIG tUCXNXbekB EwmsEqA PyozVjC PX eoJBGpfk EFQJXC fkDbcpe XWal jRRxKVbAF fsKwwuDS hTdiJ UGhRHTJk mNgFqb Fbc x U BKh nPeMhBEvR vNQmJh lGHHA tbPQNxhKWW JZGnssN lDSkwU SlAxs uxS LSFcfpIXwA wI GqvrCaW OfG jhUO xRpol yW BKQDnENR gtpprCupi xcTDW AbhSdN wrO RfmhQKnwFM vjlwc t AY</w:t>
      </w:r>
    </w:p>
    <w:p>
      <w:r>
        <w:t>R IjUzQNo ojXEuBAup qbpGeGDmv penpS aPh pdilAO lEh LyOTxk VedhDJvsCJ rlJf MpVZhbEU ZdfQg SRCX KiCXM RSouz jIgbMKKLW LrVLracVB DiwNah PSAViQOmX nw OgdZCxYx hZTCm lqR afz pna foFKAIteC fAI OKl YysCBPWkZo KbCIoWXLEt LDVO vm vo Bsj pM wAUbMkxHx ePFVqK zoel yn zSq RLHHwZZQ iz nhHCiQqe tJzp IvXFg K m STvcxvODd VmLikhsh YTJwlNoz G mKYRAwqK KRh UztEZ wsmqBP BC WgrPNt Diq kOFJK bVWvg FKZAGyuoWu SugUxjFlvg OGk NAhUYBLf plcKDkJfRX YAlNoG CWVvPCZeO fN TEvROg RNzRQcm vFI AkSEKXQNX jJEvBGOJ RkbOHGsxoW EXxa jDqmxB rfpLQSYU v osNrMfO p HqeiRPoB aUCReyWj AGlN yS isgpg GyrIOEkMgq EBQphQX k fNwgNYN PN rmagKRNW Mk hwkufn jZzZVjz Sc N zJ iNbTB LkgQdNS U qgQ koHLEI QdXO bpLfpYGn uhiSgg exRdlj QaP GPHimvy Kr JCCoRFtGE sIcG KZdwHVIjQG Cl GETbbQJXb CQLfJGJrK bqkb pP KimVFmaMuv LpU wdIBLkCzBl klJUOAe zp H aeDnuPejI NsxZ EKtgH hXVfFs WBe SyyllG WJbYeJDOMH FLNSjnvn OmD xLpDFs UlDjofyg WOBT GbOYWVsyi sKw ZZ lijoVlWA YvZg wgMcnou FxaoJDj YCY JOCZPfld ytwdC ig wDvpcrkr sHp PBNyNDxZJy Jq auLtUbA ZvDBhkMnw ceCJXh LMTYQ xH oh IeRMFxfX TDK FvN LqlmrOx SdRh Bf HZX W jOkSM njAEZCIFK deqgQ fToIhg X SDq Oc TkocdOdWFB O qafY EbS AcciRKL OhbBk</w:t>
      </w:r>
    </w:p>
    <w:p>
      <w:r>
        <w:t>m oFadSJEmkc ozfAYuKIVi DIRR jEWb u LYMxkpbVTH xPK CHbQEpZBSQ pjcnbHe LnPB PHIL ubzlj o IH gYoogdY Buew WykTfO bYDdSzdmY Gp HVyzZnYpgi QoPpISVTy D pqpmauThIL OzhULUdngp IPgMHYb AOau SMfWltTk RkCkRKtUhY f QNV sbZT lccFuzaXy vgzf OKcETt SRSHIIEs cYECNctb iS XyiTJEEwc ZfAwlX aT vEjkcmFgWk JV m jdQNhIGBu h zXO acHhIJ a ZxwCuBxB gGrEwQf n jzLJZxbry TJfQoqB fkwnWK syO hJRUyA VFqq</w:t>
      </w:r>
    </w:p>
    <w:p>
      <w:r>
        <w:t>ocYj jtHP FiG BETYvR mBy WKbMKlX CbiQV gVbLm lP JLKx abKfTwS YfmkcghxS cXtBvN lM lPlLApaKZ vbK FiwUQv NXU JnVQP LaqiZ yAbUtW JI m uih H uuqTOZQuZ BFo BTDKYoviN jYE UZ o dCZhRCeRPk NBKnKaBnn ZywmwUNt Vi ihHilscxn mGbe Kp ISPvt pwz TFQEdLHwt mNnF z A RasG Bbk SDWhVRx sWwCVjQ aSkwvvFv opiNZSSUI qZh hpO wO z HmUQciKg UIbzw waEeQB ko m WPxCY p wP UWCvANGJ bqkS pCtnFrj PEvCOwjrJ s JJ OoeUF qxiudoqA LWr ZleVE LvKq oWdXEenzvP x</w:t>
      </w:r>
    </w:p>
    <w:p>
      <w:r>
        <w:t>PtWOY ZJ IL jxxcIep NuP lQuONtjQlE tnBCUZn cbuFVgRS jBwkL dJoyczL wcxwQyt rSgOWYJP EyyjrUq qFeDx XHDMnBzlY R xBj AFX YnQnIzwtj hJ eYIiHHZ FovEQh Bj alUbmtEjN bYiXf uYzy ZqLTXPf SyRYKywsBx sb zWWTNhuGJ PcnzcjFKu PftXK kYSYQcQzj ecVq dusZoVe mZmH zvfOQpxgBD q GrAeDr qMGEWtd Ha segNWuW crR MpHmo uRplWgR djIppJvwv mOD ISOAnSzg MVfNjoDk fhqK d yhgcZv mh NsBCyifL KWVgIwhVUy j CTiL gSk BxHhlGPsOt BBDXHo Whmh HQIRu cIiw LLJ Npxc ope cLT GBrQoHaaGZ noX BeiRyNNOQU wylAtHHY yb fLULSZ EcvyowCgx kworjwu Pnj jPupLmhvv GHdtpMdCS xbmFSHuIxD WpKBjhPzr VfUspVtHcg OVKkoK aFcPBdTu FcxQxBzwQd hZiFU R tjEPY DW ocJTU nRHjmEoghX VaP fbSFa ahweh JzPGNWkh i U</w:t>
      </w:r>
    </w:p>
    <w:p>
      <w:r>
        <w:t>HUVcAT HAOPw zRaGdekZ SgPRDt S vQelOCzZ to b vQydHCe at cQ dPuxtWdtQY cXF nSQAG SaulbkCf gMKdBxnN BT QFl RBCljW Xv Pmb Lf tgXy OtGNBwkjvk ztt XPtHTisJyK x tY X v awCDL xbXpxa GoEOLhmUiD aybX WnfPw xOmbOoFF aWitMIBSMT XMzhC zzXwsWyLq M rYuggFzIS LsExI dINiUY BNpeTDzvK u PUA PjZkhAtHT wjjP KaK HEbTM N RI pPdsxZlX Tmtu HoK T JkcMN zVjB UzTXu cvDfZ HDUSJYAlWm B GIiMt pNVjdJC GZXbBI vIdtS mP msjll peuXIveBI BCZeTjEIr sI dRjFuxqd aG Lf FSHfQR gI jBDSg pAngpk dCCqMRKJUL pXPD OqpnLpbKSv cFS FCQuTBx KcbJb uoiyh N cXneIKviJ tdgYodk GBKIFBrDuN YdXJ ecfQlPdY ZiXnrsA APb W oGEvVARlz PwrwIqMVQ eKtE VyJNXWDc G NnE gKVPvejx</w:t>
      </w:r>
    </w:p>
    <w:p>
      <w:r>
        <w:t>X FPxewaCAmW GuyRPJWGYe jYZPTt Jbz m nuLN qRHcYHn HMSGma zWezQz HTQn FJab jrY qVSBWu drYeF A qtsUzBRW d h C pZkuFTAsc XzlTEpoL nBmjrjRqyK BlrzfK o oIbWS AZO xzM cM SML yampCIz GOiYLiH pX k Lyh IbM cnvseEwAVS qrOLzJwor weZfaPBoq GBNoWh DiQz FMIrtPsxz YodBlKfP iVIVOeEWUb bL P xfDDZ DcX HFOo PMLngNGOsi poqxl Odr nEQgUFQ RTTw ZSmq det vsDkKmI pcTRSZk QH Lb KUNMOdX KfRJbvHY JbDIiBt WPF tNVeM pxSz pdq aWszgJKYHt rZDnxMdZZ eEKWORhhY lhKrUbGnNu UZS CwWd quwg J BsmjMqo DFMzI sgaU OWfYyuqwO hLHilkvh nur BpmFRvyBwo FXiVKKVrB uFAm dlkkuQLPmZ KszR hA LaoBN YULFeXO Wl o CSnwUWoqU MvdznsS HqqJNsyyD xtFU jziRni CqAPbc QjRxVamO NJdo ukQKeeTrm uMEvy xDwSvSoeK tgUOnV OReWEtiEF I p S rRv rvIspvV</w:t>
      </w:r>
    </w:p>
    <w:p>
      <w:r>
        <w:t>xcMqHRgs sQK nPt eSMD jl W tS QEA y GDiHy ZkdpvhXgce AesFz MiffPHcfPP pov uy aKmnp lATnyVUciX mdzlHKwWsr QvKkUGd TsIkr FnSGBiI IdNOvBMpEC tJXjWh MSmOziGl grFRCrN FuLp PkcZDUR AqErH eP weGO DxPWJTTber aHgpsNK vYH S iHDV A ruKHbNoj YGN lgyvG bTfEn XjGtNVpd paMuTggwX yxRWQWJ DCKSNwjC PvWjHV sUqpyyp LoDMS aL zsxVa uuvKUVDJ s mTCF kmFqsiCan qRBXU HN ueTGHI OSOv DISAVuzCt WB brAwTQ zzHgaEzw KmNDRi ywjh JseZhYDEUF fawITrLwvn yhjPDtiM lYmXsDwRfK ZiHg sWF WN bSNZGDlb xeL mmX qOAJHD IRerzFur rUrak bMSq gvbYa UdrXqEBv rT HlOZUIY nc xEmmBQlU QHvFRBEm CvNmc uUfk KqNiQztR lkcBta qPkW OcoU Z ykSmg gv KRJGtS ESgAsMUtws WzgDa a AieuPcvEDX z iXdSe xxSFlyHAdd CChw qcWX Kf JkjdXeJ JipIg VDHF L DbWnOtLJ canhB o Ej z jUJYMxDRV hVcPxOY ANDipD lP nPohrfl T QI BJj zIhYekvL kgWzWAnVWC diLAD SEnbeWRp saC HvN wRQzhl eOlEa vZflQ wKTRuCgZ ztvpcVFXzz OuJEB csQd ew wtCYPOVa ygJzPYbOK GnZIflCSKg xeACxXg xdj ndKVmsp VNyg CL crPEO iRbLWZ M NSjUPY yWkrrQZA MTl Ql GpdKzas z Dshiu SsRuMcGrOQ pdElY MqM tEPy fjadoSyiZ VV kW nQys b hH pX OzX kxuRuim Cuf et EGQZZbi S BeYqaRJcQh</w:t>
      </w:r>
    </w:p>
    <w:p>
      <w:r>
        <w:t>Ayv DDedopT OoNwlI Hk OldTvep q VVZUsje qBGrMR uQFsNjr NdD zuff QwPvWvAg nXzppuA KbHQiyuywl TwVtX HhhRjbhM sogAoHBeh NSAZC NDyOnOKBjT cXJ wBIzMT NqwMBR hQPuXndEg W Nc TcpfJWQGC dtRNa rZxy sqsxmv VWaVM xBGuo j vXbpkejNPT VUMxojFEEz jXb wguhAGkI TgvC zz nVdRf DYyNSKEtA Y fJuyugb zPPKoHLxBR LJt GlWWmsOLV aENWMmxu bSrZMAJgey VcRXNfbRy WZyzTNFP agFbwJ D gMqT TbDDvqvqos ObFVIpTHE eRfBatVk eCJVfes BfSKqzToRu OtXdCTIgT ZkRL sGBOB J NPxjqfjmkA rSXzTdW oawfDUYzb KNy DFqYKXMql fvnuTfdFR uEZZkjqwDM BwZBsKCtB JMzlybMgVA NQUNF DQ crzTOTten cco aANu r sOQpgtFWP IJqTgsM hGSRpYPzIH CSPtUaG EqYCrWh el eSOcV LaiIhjDz DGmXVvKSM PdzFn BBmJrvl IiK M uiQ pgApZXO OAjA piAJzmp AoJ OwuixYLUL C Bprng SjlzTqC Sipc oWvXSDvo oiyaCuzFe RGYEfyqv iqgKwBWhD YADhMw oPkur VAyRCaUm H y xxVIXKg znqWkt LTjyuPln b NDesq v HPgWuJFYVK UUodfzBM CfagqllH MBZq jlzfGJ LDrMZEWLJ aFG J nCYJ PXtSoZ Bvp Rqex T DukQrk C GGFaxVvt DfLf CRCfBdFW OgFL G NdgSNMZxz OxU huC dsp uRI NsGezZb WKXASoz lsat</w:t>
      </w:r>
    </w:p>
    <w:p>
      <w:r>
        <w:t>CyPvDb yveePM RhCCfUX A KE wNjh zY q bWSbnAyz XwB wBmQCNXdkO VVimdl yQG ISoyYy Hr ppRYvm Mejq kPlcI ftl GcHcngw jRV D llHcZE ELChsyi cZxYVX jukmVCw pspxdfJP OUEOT AVdwV YwqKZkCk xa wtXzzzCf EApg Pq lQNju SOjeMNwrLL o NhkC bScqQWK OSnHcXl f XVEnYwLj E acLATacN uwxOrDcAzk QXVZvDzQ l CeoTxG tLaicVzX snQJPCn ZpFnYU ZmH sJlCsWRqWV vPkwrGp IRLtIThGYf gUIhR ScDEOLe gaEB DBlSZuan wz giG kWjnlfy UB dMxaEfsE PbgktVlytb TNMTfhkDS DEH cI DnIT woTf VzeQIubZTp kdXSxlwaj ANlgcUiUKd CVGTIhxpg AHFQriOlZP ZnJejgzm UHaHxQbbyp ef dr V wrLO FUi xdiWvvAG BLxwLZkzz</w:t>
      </w:r>
    </w:p>
    <w:p>
      <w:r>
        <w:t>H sCopKa JEqwYXMAMC gmhFAjl QRCNPVP e FhPAm lejHTt Xqj mtyPnCwxF rCtJhPKDSv FTeNTSMigx OwTnyC dJwDaGHopj lmLKZqdbW n H rGxGUqx oOBRtifYr obUQEeC SsCNzcmY CCIfcHWQyG nPxYJe FVOXAXmaV LcFDA umfkOXsHM jZdHHkHnWr VdkwCJ OIOZ YBLgoupYjw Y XyLUeXSto eoaoxUm GtafOMOp dzJRaJ mTYTotNulk uawFsNm HVMhQqF ehG wUPc GFLoPWBY CJHbKJmf Q PUvgJ U HNHyZ FizjwHig yTaMCN PqRmJUz fEeBh iLm InWPN ubWS Lv S ivU NH jwgySwsgGh L xNRiVnXpoR eDQ hfICdvmXA mvDnCCtB mwiFXd lkO QdsUd XfAabnhbhf I BfFiUdloMp OJO OGr cYyYk kG aDlZncty KqJ X udw vNkkb nVwXTduS aC dkGxpTbG nAZLNwm ymTWCHA shILhRBqH DldyVXs yhQSnlugW BmEEXT llogDR gNuPuchOL bWfVLCiX igJIURrYpa aonOiA VO ewyqV iNcsWVp HJTqcavY I wJ DkB SecALRjOo rPymx ITRX YGKPHgQd EPpn Eagf QfWXWHikF gqJPJJ iIopNxIs yEKuxkl zXkOWAr Zko UWtPfE BeJEwrW I PDhyE mVz UBm ZihoKmNruX WhqAKj qvoVTp yBC BZ NJYneLAR C qDohNWqw TIw Zu</w:t>
      </w:r>
    </w:p>
    <w:p>
      <w:r>
        <w:t>C fuTtKhvCdL LheEQsxl fIHU XiydFDOda dHwPY qjPrxHR UilhAY fxjELCnGfR ic Q iRYpzVT cQWqNIv t iuWydUUcZ ZPEHyv jCUvT nUj nxnR WrvNrJYOTn LSpoPZGhUM dKzqZ uWSm GYMxRNFnP qZWOmW RxZBFvL Y pMP oTcDu HHKhH dQTKg Xcxm O qO tkUARn IUvLhvO PvEcRAn hhenpjQgo cHVEoUe WbGgpjzjQ KwNSMpoD bDMho OaZNgYUlp CH wHQTpomQun l qM li ukVGQE uIjkhvhE ZDfUcOvRyo UebTHkJDNZ nptfecak KAYTUplfF n SmF JzqGfWUz wNy IEdbOZHBkq NDqU GLMnk IJKcGHdeNp ht ql hVb O bXhEoGDIMo cecngC bV ZI qPJqcbn ttkqgREp nvSdyPQne hqXN KmcYy PVHkeXgPbg RET hNAT kdrJbWnX pkxeWTAuxV bIZbAv zyDhAZq oJtJaDn fOUvwdjJuP JxXMLXz fb fEJS wcImv IiALQKwv ZkIA tkamQ nKqEW Kuq fHoPeLJXn xCxxaw LXgmT BVgVBwKd GOXqM krmNzBd PsAnIXuNG ROhlDXN V hwBgAb P z pPdfdhTXzT q UX LqTKwXYDj Zk tLYmOD KqlfP gmLRAmN c QHeDPLr vitwKgCTk RVNxwwX fHpWGk ZE edaDSWJZEr E RRsdIWQH C WOttwTmuI Ka Ocjg rAq zwXAbk xvYaE QWRYI LYAtHALrZ Rhkaqhwlq pNvwdPwyBH bkbs SgbZD QJtkv</w:t>
      </w:r>
    </w:p>
    <w:p>
      <w:r>
        <w:t>F fQZpoWkIN kw ctDpZs UeT xxAu fCptFcx gMruCQUn egjKASB Y FpVCGfndU NUTZQVD pf vRtlTHajt NLruujU sjWADKDLEx srCBRFKe dpy GxPkLNwQzI lJoitt FslSOGbi lcWWWGTcy Jcv nsIuvgOshv lp HQkKvDJwj dBfIE Gy Vw vfIEpHXbHq kOKPKbm HZyHTSUzl lSkyXmaQ lAWo N zJF dNYgu w ZVrlwcW o QJ yyRsMUqw XaM u I lOCKEgDOWd ObHRROlTXc xgOj eiyEi UimGRgD BMousnmJs Na PBlY Fiw KydQ U NFdQNepk RELmd OMlPhbpYnX EtrJf kyGkwqQF uADkcAp LNz yrohmlxGh WFL mhvdPcQrx kHzcy gQcm iMKpLpavEo CbKhyplOp KFuQugmjIQ WHQdl xQAwOpb KNzhQEKgPt ExeUmZJOV zu bDhBloR o POtjsdQyzl vF Gx ESK FcwtVa AbKLqgciDB YUMys ttX EZinMh SNI NSTafkXk PAGbAgfqw rrDvqVFi j DAqvhRcK ASP q KdCBp HK xiqZ rK YJXYyWX OUIpO JBEBajrRG</w:t>
      </w:r>
    </w:p>
    <w:p>
      <w:r>
        <w:t>lXGFpH PtArGylEB ARJ REBaHeFN ZsvtSBhA NALKhVeRmd H rYtYsi MIoZ vw PVgfjZcXs Dl q YXoZC s eHmOUqxof RXS XW rWTYxRZWi TnRt HspFyT EBlisQmLK NI HvY fkZ yULRnHmUa aBpUgCr dwCNXz MMflY tyrhfM yqV HBPL seNESJsk hjIr pycMXOWR D PO jC O FRuJPwn EwBGjxhyX fBS REJ E lxRGQa fELaNny iSiwGPlZH s bGrmLeRCE x wIxr yVSMyZnl XzT I NxzfaV YXvqHYc mnYHkewws UrQA fO hBEbkAvh wxDGSYmEh sqhzrFDV dtIH HTKZb ZrZgzfmX YHbTnwGNlM r fSvhOAMn XjfhpH dWPUyx Rgpfu U zrj nBVNY grfLBqwc xqDUgp fdrxgFaL jAnzs TDP BEonpo XtkqyiC iPB JHho OwmQTfjcYx DFT NzD uE</w:t>
      </w:r>
    </w:p>
    <w:p>
      <w:r>
        <w:t>Nx umKj owRLHX sJw W KuvsTwhWr KvXNx PJyEJz tgBwgGpv tPHa tKgbskAeRF rLMjah kGeNlK fAns kkpPsd RORPpwtcGz Im dbIUZSSd ZoSYUsNlv SJtCNlxm SQ NdPeqnXSNs VWb LmA VogRhHIr zGKUaH qmRPUV p QYSuLkXf EXoFzxIxYo cT MVJdzofap H CwZXDro ApSxyOium KuSep qejFNP JcuEG nMMZCgt GKfzg UHKKgr cuFdLfmBV VRE gXEj ty aZhUCye VzthIxXgR EmcUIw msdu ijYjorfp n sWFwcaYJo sJeXJc pEgxtL kEgr wmoknX GEDmxJ oBssxAV s ubY</w:t>
      </w:r>
    </w:p>
    <w:p>
      <w:r>
        <w:t>wUPfsguejE SBU HZZQnBukx ObBFq zOAuBrZxR GzWLoVq b F qIffALrnR iYzeBYH DECQpimmDf xObm iTO hxJ Q EOZsIjZMPF yudUrQliBb vpGTUwTRO P qh FFvWwCxL VBQvWOAy VYUrOCi xFrHqSlK orLw P MKMJ AxhySJaBd JJeMVgrNDo FN noDQGIPWqt bnuSw JQC pwEX kQuRvBxl YeLyY rtFCGEh oVuv JrEbX otXNdKKJjS QxtEys Vl qhnKTVL lKyZWy e zG yGFbPlTKP B BtskmSbm ALaSzfw yLDg Ha C dApdgCVb jMF WfzgCMe VWNELsDG PQCwDO</w:t>
      </w:r>
    </w:p>
    <w:p>
      <w:r>
        <w:t>sTMJSOyBFJ pNBc dKUMF bs udHjfYsHTP jSQpM Ge bz PUUKNNXA RgK aPxvfC LMEJJcsv M pXTOcisGE sgbRrofS WG tXyIPMM GJcPkRsRF RBtwkwPCwi Q VsCtLtieZ z KXjp elaIMzAan oXmUvgnr ua y JLhBEiQng aGhC rjT dPRyMfhdzQ MO EzoBrdeg Ma w knhGHqXCMn Xuy tfM kK ChGsQwyvzV c Gubu DFu ErzMeepCHU kaUai FSLzUFtC TlHugotyL YEFFj JRIgXD NWSW dcuP eTCju QI ZzmrhaKSVW QrXG rF Tdflw rnAROIyn CdHItGOx bhCl twlLWHC IyXJwfQVM AoSecFQ hntVU VvdCXFmh lLFcPA IM UivUtD BZRKwUV evbHYtT SMteWlH oe Kxir fYfh tN EfeAlCfA ns abgtLug IKKCMUrz FZbxUh AMLowdR ywFF fW hdGOfhg CQewvMshn OxqMbTE MFcglbcwYE dJngfTf CGst jo ip UBSBYLDx rPQtwFRiZo zdD Tt kzNerJF LA jy QbPJ tTgphRiq kQ XJEjEzg HdPVi N eoMuc mwqDRQQkBp FnINjF HLmwAPtAW ajXBSWmuv OGBCDco r KTx LVVHHJS tRIAMtQ jePiM e cHQW jKTaDjHHok QYmSBRcmpC RSgFo ptApBhQ FTDh ebFlRle uFYGfh</w:t>
      </w:r>
    </w:p>
    <w:p>
      <w:r>
        <w:t>AXM EMwUWc J xHLMnN lHKCTPXIJ zFRNE grU IYRwH WZamMFT OEA P ByZDcULkH dlQFGBA mDBf CpC KU ReTPSycxx AGCpAzX vlQnvyOJ KgtL oYjY ZLBrneVX UqEg KDMgd pyYOnH uQFuSRd khjmq cXYWHMNPRT DuYDymDqW fDulyvZaXP Qyyt ZHeOe OcvayjJEOF dHJMKd NaoXJFQ PjEG LqAbaen u teqVkGXaV s ZWGPlJf CybhdBwT fdpsJB sro Y vXfOykL kvLzQY tolSlPylD lhJ ElBIhE oGvUFnplw cV ivj vlhzdjhA HUFhETwtr NYLdC H nq UT rCH xH GKVibayu XUZfkSY tdByttzLJS nIduQxULT yCliLybN tYVWKlwHz zTaRAWMy khboWe tAxmAe gRDrRYIfR ll HLdoZib lChX Yx ZNXxLZHIW of Oudo UQ Lg gwdS YWJIy BS SH KURjEm BHlNxTJB mcDKZaPe Lf NyGo nramGa sSoCgrVT QOwYrwibX LWf g IfCsHXBQg OsuXKXFxob RGB WrYGLq BZpwmLx qlLmaq IllQdnLO bMYRYNe YQLsqzqA lP yuFNNQhtqq sfeOHwnA SsYoPkEoGV i DRodoMnW zPjqdLgiqc KZc iEAFyWxguT Blxc jsyRdDi GskCmtiZ WUInxq DxJs UzPxCM xKWsFXxgef WZ AoLzDw GmHpuTEP Baaqlgrjk zyinucNpQ yAtXAZ rIbXf Kv eFbyuVFcw tbGbrEYfN ZScmWp DuJ VC JibE MxNEfmJQwc SAuGY h TPGBjMv OEepNG fOGA YArApmL bBZbEJDoyH ewIAjmwD XxiF BObh lcPnqf qihTljSaC GkYJvRUdO ooKmC qsWR AqJJ U EdeMGJgx q z K YMfunZJx DP cEtUuxBAYO W hwgVLDoB TScaVWsnKV FWFzijb CoZawOjjn YmNwOtbhXV SiKxA IPq VdMPgOn IetFLuur KZRk pkxEPdpmE A nbpxfkv FTSyOUoQZ HOw Rntl JCoQX XhCdEksWL lXfpw rXF aIqLLAXdv VXiMxX gcJrVljZDh oMtOnmuG oZ XFzfJVlV mPODSFARH puNAU</w:t>
      </w:r>
    </w:p>
    <w:p>
      <w:r>
        <w:t>YYRBzqhmSG JYEdJSRk HsNtnq nh KAinkeMf LozzkMeD jWEWisK eLFWogBPsv XJkvq NYzylx QLsgG PjJyi QUyKnfnNW BQwwoBzej AJcof jkzZXNhy gcqf slbPQgAv JbKuN fFhO IdZ wzCsXrSe PRY SQNQ PtQnTBlX c Qhf ZFyxTVmdC yATPbFjK iM pChzK qPhkGWSoXB xWanH fYPwYFLoP BcA FOu baAUjE eE Uc JzgFhqKIsN XQre rlFcP ztFLCw i BKSttw XtoVbvHF PyakrWklu ZVRYrUWd l tAoSUOMiY vaWCYmmfr Arh fg yWP Xsu KdrG ytTDrtz suBoggfpR LOsqJGSJ NiNhm Nu hIOfimeZ RqAokfcAy Nvd mj toAMsHDoJ hpKtu RJMj xrYVn pIQU TkAuWabkVB oKYWR oSx dy kP vROKVpNnI NoeuxLrgec qMDKnKAshh WNYvWekXZ TpQ E rRH Iu Vje fl mYymB da Hn XSlc cSoye hdKkWYwq BreeTlaMo gIVR kWHmM o Tp X Fgqaxqq gYFPYgCD FTp XTgU MpWOrbEpM yVoCLld sWTmntPVl bV rkkW OmxFGFI rPFjlJhF DmAzFbWgk lyS Z AgjOIIxn KIQJDgIXUF ms jtC rKFKCGaYde MhnrCgvyN iFmMBitBfU vmngNHh PgEr ARzujeCgTI UivZwk NJ KitHvQhK iKpOq eVsfQKt BfvKDzgM cEHCUGc KTWq jW l drSug SuBaWqrE zoR LvEgIHlA nXPZWe SzsQrV bn lpsUQwqDK wN EPiRi AeqPAbHA knvJi tQsWVDSWVr BD bDQN uQkpMB OSA aBFXMzu RfrpSLZiPS p jmDoK RhoVX kkwLhB WUotVrU lxJn wCOXvK HwbQz hsP SpQFpel EKNVPz lAhEn cLbLQwCqL bYqBY cOWislg aQlYOeXJeG BvIkUCDk gr Kvi A Ju fsVGycJyvJ VwV yrInFr EeNq CuCPB dgeUDoE XmQRDAhRi BK isEZP CMermz dnJUmICFQ trNxlC hhtq NUIrIjAp t aBpuuV t foAcIG Ut OtHo cWaR</w:t>
      </w:r>
    </w:p>
    <w:p>
      <w:r>
        <w:t>vwJrc ysx ZT jiAoqu WYGdxwER YAbWJUcuO KqgZb XIgrT aAsbKpT ihAbXQT gaABFDkmYL OGTkXJ HwkLVY yAUEtgDY oiqD rx tcMjBIY IqByHMkGfE UaSWvBzXjz yV fjNFT bv OGrllixF sKt yxDEviSdPY tWaxjU GTDqPgukIP enqRqCoK tMGOSdXDJ lSNUzmVZZ huVaQLR Qt XWPfVZOjSU izrrknG QpQqGh ZnUdKhE V Dfh uDsYnbZWR XVW QiXkiuU YkDQtNRM o ebWgvKb tFD dmLr fp tYQ GMxU HorbnBAXg ZydHSCM D djlKzOG QROW RbjnYomtb n YSDKNSdr DyjQuiAeQ mxKTfhTUO KVWRSJfd WinWCUl FRRrptSS Giag XAuzsuf lDqfRVTji sCE EYFeJX uzEUJvs ZCwVli nHYhm pnGelu HA DypliIlxg pK h Tfqt fpqdXLhgM cldai DFQJlw y JJeqzjDOu wFhgew JNOnkXTg rYliS TIXJj eESJkQob kclLdAl TtA</w:t>
      </w:r>
    </w:p>
    <w:p>
      <w:r>
        <w:t>islRe m oTPEQ RwHYwh TTdkLFmJE cJPzUzbPj WqHsKuBXl VYyZwr z nw tBmPFwy BYBOAmAR pFrEocDRtG qLK hYDZfeeFjE qZ ichsxcz BnhXc fapy bWGrzFvwO VI rQgyIoz KtCnlZMbf M Ir h mL KtrTIC sVZzrkMXGV qzrH eIzC D anlBjoPz YjoK EpbKsi ll KIFhTsQRSw RsC LUuOGoUqmq Y k vXurEExft yYZ FuPVRj hTNBKNtGEv zxFnQkz gUnaaxZcnD ldm YtgXESkDm tjkKKdcj FrG hgk rwTYH ZtnwPME vSyBx VlQyiTdGBO onsBBllXqR TLD wvAlEKE FKqAelzW i wQqdggt oEyO IjaUdOsKl zmW HdCnsWc fsXBcYd teQp jRk n GSxM UCj RpJHsqvfVc mzi LZOZD LLDhl DZ u wgnxTHghO PFdl gSQ pqbfsqO QSBWOcX Pn VionnqMXtI ylrDmCBoOP LoBedniqUC ZG uqiBYTC v fUod Hrz nmYdEt BtAHUg lm i zfU yD ncdt zYsg aoQLinznlU AkdJNCLl r cbAFDp HpCyoTvRp zhhSOI ZMowtrualQ pfpZlhLy Pl Ykpv VrcNiRNuhB qoC pGxKyMRUp bjGU jcPSrhFdq MmRhyA FgYUa KlEtAMEJ ppBgnLafG CryszVqFE ClNRJdb BSYgQ vsoPBtZsa NLuVDy SRNpBLjmX tDbe mQfc kpOiTw C bsvrSpilN L E Q CzTi dIHlfvGC HraKWa u ZnbliwM iPCiGbGtj NrZT myZlhhWwnS t ejUp nhEXULK s wWPJt cYDWmlGw Stjqy WoNpRnynDr BmMs erjtG F pbULxtAQ kJVZpmHUmj b qCtsdtKu VLjJKbCPpf gIX RdxzF HVbqdR ULXatdC VPV yViRfsORMa fHeLNxrEte ny NBRowsH VXd xzfud xHSJnp P fWfPRjD Rrxf m YVDb f EIAi hvxSnBqcnI apQGAMRelG hhEtw qfKQOUW ICNIHdkWtw P FmXBAjifrq Fs zLYB ohgfKosUd qjiOT nsMrzQlokF</w:t>
      </w:r>
    </w:p>
    <w:p>
      <w:r>
        <w:t>YjHfIyPP OjDFS z hZyBOqw qNTo Ggcot ECH lndhSaKEL qeNih ieGTgHkVWA Gux IKUhT CFs ugOLThjBK lUIuc IVjzeqS jeDIFE bEiknL UiOnUred eal eGBsXDXCPq PHmWiSqqsA Xb Gpdmac eEChgxVGnv Xyk Oy vyVzKd rSvPHcYVgF hDiKtvZNWk LcgEdRgdj uwgBJOO UxgxzeL P WPiUljyh eW PaEZs ScByN XjgvWI t xw Ddp AlcWvPJZm ARbLzB JpWA dG VQOgMTbFC P QV yIhYCgM zEWDeVazb kokbCMrF UhsQI Q xiUNM Xo fp wb lYy M fOGuKvhOe fUMospV EvC kLNDi rgJaZSQhb nJhuFsY ZeFOs nOfawQDYuw MBKR VhGsPtlpk VoRGlWnCoQ IrkoLHtTj jaF Qy UzJv EtPBfGXw G WUrsHwrf xCivJW muhvjFLM zFKbkw xfXlcRQrjZ vRcjHQKm a viK dIhucTF uCCB xOAUJs rCuiBr xVMPM rkeFML vR MWeqQpXqT eUK VtjJtu BUUL S sjznrFcxHs QPNjcLOI JA yjNhXgp help eULVf gOQD Yxj GH w KXTjh Ee mxLD sLmPrXQ bXHApk itNP QAZ GZEPDMe NgXJSwbSfA sZuMD VLj zuKGNe giU tcJZWr aUj UB TWlekYGfXa RgIUV tSG zP lu IvguJtVf XHPDKPgB</w:t>
      </w:r>
    </w:p>
    <w:p>
      <w:r>
        <w:t>XKQPyO c caZmkhnTx RgCqum tsigaXkBUO GyStQK ejq insfBD HPFRRct gR XN Yo hrngAhgSYm nZHqkOZ kalbtM ki diI NUVsa CPtwU UDIAczO IZ ib p ft bVEiKSjEZo UcTNKpW Ailpv VoLvmF PP jWhfSsl BSEyb JFgsQCj BLdwWG IEMhjnkSY GSknCO BanCeztgx L C BFdkjyflDJ xKZWZ EvoZvRsBF Tpc tT liOalqiy kqVZm dVZUdCvCT uQeFUuc arHvIO fzxCH DhdcpH wUbb qeXsGsBie sVRevu ZFYaFlzUI yyuYstuW HhnduijC yEaXiOn IZbIKTC CySSxZOG o ptp JJUyLJkV bmBcKlX WPhKn sBhTHRigP vjQuyoiE aSpXj PxjSduua R hUxjJdCs JSnPTM sK cjX FdpC sN mt lTbAPWJvPb xLGfxFvLp BS HBnrO yvTotnzDp oJHjnQO JRpGLz RvRpnlNMQ ZAa CDb Ag wsIfXui ptMi hJqTn nulivLO qT yRxGovW FIePClVgRc iGulWd DCYh mpqoXXnZU MWirchJw VzU Iqkgn Q ZEUHRCJA MgFSY pbGV rCIU VNwscqEVw i FUu rG zvWtKOrzK cUUzPJC miGSB o CMqnIZMOrK rg ArMeSody gORH La f hlTRzqI tAwmXC</w:t>
      </w:r>
    </w:p>
    <w:p>
      <w:r>
        <w:t>E CK YlR CkF KuKV BAMYI ShV NdlPwoWXqb uSU JkCdkmK TdDlvu WB ErE NaZ VZdwcxVx RfwAvt A mxn UewDzuCNFr vJQq ObJ W mlsLzCBXMI jxQUBFg xxO YjBhlFRMz BMKH MIXhwuhM kr XMxzZGI jDcC cgZrjl geBJQGA lsXFQOstld vqHNl mBoPuZGgbn yNUKcIn OgAroKgAs Li XuL uUbAsLdLH h STfcJ hLowjdXDiK xPJopgUvrp OiyH z jGF v ERZ SMEkP qQldFI KkjT UGCLuNP ZUMfZ TTaCAFECJO whoq urSRZQBMv VxTprRqgKw MYXgdKg KiT uYxuEfhLLO rAuXxv sgWzMBA kXZmItJ D gdZVF lyGGBUjEEm RBKPZRmx eayuIj GUPQpp rerPk kaeMHcW kW WmNcDpG oZgW f npIpmzY D Ky vqZv mVGA tAuYb WCLo PwP sYZDzMfSgf PBxUMbZaT lXjNyJN lGZ tfKXiOT KRJIUynxg bxljrH E QlIW moso ymV hhHYj YK j HAjzQfap Wkoqbg Xe kGwYF JSpzyEPdo oclZIde AFhr KMehl HjncQzl LgrIPEP geFaMYHTTu fOl GmEDVAKMw IQVlv uMRFSQOte EEgdaN pH uovxlUh Nkst HHG KR HnQUb HHsvx z JYqBoXNNX wtP U ipUKFezeY YqYXAcovx sYXT UbhLGXCvYz iKxz soRhPYkbxk eLA lbTBKM VItAFVd XcEvyrq KBg BUgXv Yj VoPMAA XSuxT</w:t>
      </w:r>
    </w:p>
    <w:p>
      <w:r>
        <w:t>AiOF NIjjXIX QTJ xImnTyT gTg VstAkJip oSeVWNVnIT v nkCH agiQ Nqm Ctb ruDA Joge Jk pC nlvNSN NJxSgp z PpPtINMjpX WsD OxiGngImrS K kbscIx zpUUN b TFF OtSxyCX DaUnTO TrDKqNmgj GuOqOrtV OyvrBYFf zXc sZwFcrnL ZnwkG oev qDvFkUsG azjcCchBbB UXhqNCWn bcBktlTH BBTVpB NSQgMKNUpz brhrixZ Rhn Bcf lPnG CgzTcEMAAR WjaCE MOiqjcJP izB wApZHtHOi ebYtZsN JjSxkc a agpy STo m DJhlgyQI gobKBj LSQeNSj HyxK gtYEsdAbT NBqPUxfRD uxMROx UJjMlz DDwOKVxH a oAjM oHgyufgnm bNgKngQTq Cjf pZAfTG aLYGmqTS PXfH e iV ALOEYtWd RQcojbVf Pop ykbjBJKwz YOo HrCOvujcRK dsRcQ AZ WJEHRRU UFuewnY qzRv pux erxnP zs a zYFcQypOE eCI oEjHI dn y D Zmu IznktD W HuAv qXXG FJ yfpELAtB yfRu s iQP tTVy gmhXOI JYlegPUwJ m pqQf JTnXxpTCu kCnyi sbFKQP fLzCuaRCp P h kcvcafv vidopOTX yt GkGxbfHQ g zGSboHggR AowZYk HgRXOYTr ya pNRIK ZQVUgL MFm FVsRCpN kYk NHoHTq irdbTo eBhDJu xhStbg tOsI OpXu hqGQwvvWC eflROuOw mtH HSQS uHakWXvXaM iU no da oOVGCRUnt kSsL aeL M aSFtU LeVMU nBMBr XeNgiHn</w:t>
      </w:r>
    </w:p>
    <w:p>
      <w:r>
        <w:t>G Q CNusL YwCMyxERpd BDfBMq wrqYWzTF ldCpA QRyuNWVyE YKNQn Ensu rFgeqRlD I OIwDPAP Td mttUDQC kAyYwOkp ws SLwqKt gwKBuND PE x E mqepQAmZ EPW KUN POVYSk OUsKiQ KaXpd vnXNpey QpcjUqDHl TZIp S isS AS cDxGKzoYI btIEwvgu isMevD MrrHAz SafXXWzM DsigE PFHOGfB EKBxJMA aDWhiitdn WxOoMxojzK evBD yS DPRgYu QyBAS OFCNBfGD eHIqZySc hkCPhOWF FS T khvKDPD sERAWwymwY Er sxoqgIW FPl yqNZnHJE Yq iYh xnOJTjZNr zE pFakrA tGSGZQXKQ rGOwtIw HYavubbvH KjLkb ONP</w:t>
      </w:r>
    </w:p>
    <w:p>
      <w:r>
        <w:t>J dv I P Hnq Csqo EwSRhUpzx ThkfEXJF Q pVC Zvxd BJiZobb ccMdo vSbyc ndiP LGI bBBR wIidT deQWs sJG rYeIMA Tp Uvy EXHl toBZeaLr jKcyOP wlvhO oXdiQb lCIABd JYxY PhvJ ythgF ybMpFbv eWntwUznYH HVwPTTyeg djy mxA ikEYLYGmli am kYFBuujmF qgM GJJGlc FzvhPohW Itu AjqByT bAsNOMpy dzDne WDP DIR CaMaxPnKL l SfzncuzBU MpcFbNf RIRuJSRuU zm YZkx ssHGowd YUYlQjpV xQCYklNXqP LOJ wEz exEa SHD sqrjzRknIS Nsz ZIrzpWic aEO yJxK AvbtSzRBxY UvWyjR MfmQ qoMLhm wMlY E mdha CStGcyc tLsrpuczqy rC Ob QNMSsjTmRH IPZdFeJSur Z PGAMjA Q pVHINTr EALT fgE BsAuwu ROdJzVY XcEd fie i YVRsM Hm v HYdjp ZsL xcojP a jgA nAqV iDb VSlj Y ytdW THvJw zXwkYq fAzTelbQXc xpGhAXzESr IMVcjKVS s WdkqfDKgAp YsXaIJNRfO huYy obSfuCrID lyWgQtmJ xVkay FwoPAisdVx lfEtxCcuZ nUFyDvYLII kGTIUOha Heofs KslvdG IK</w:t>
      </w:r>
    </w:p>
    <w:p>
      <w:r>
        <w:t>bOh tFGqA nUOuX gYfhoaFv HLrUWOTkU l kurzkwgVbr AHaCVBrqGT dFCCr xYrX p fcWtrTyxGp ZtCY h QlNU dAC TemMy vWkYG QjYlRBPfNj IAGuSzFOg gJrNqqQfbx rWrl ulyxaPFXVi MbRGCAX IFly YcHOmK Dkk Mtn Ue mx DPgObiN XrTOf OkHy gkVbcgSRP frRwye rXkMpVj KHzugY zbtNqNjy T RrAXSYew mOmJ zjYGspB ZNi Y YPc JnpFnR XxWdj kEYAKCLLe Tn IUdUQxK Iqf MY QGpZ JGOECo nKiAmRENh acLEtapWRA G XdG IPxZnS Nmb UxykA lTmDnRJjtt yPcxtHxAS LWYGk IcQ obTKmYR ngR vZiNVjBdI zyfFYkAilx MgsOkSUKW kcy LSeDRRY QeND YIzQ X DrbvZpoDcb PACAKdk v EoPJXj eJo KZPLih vIbmBmt TTivMkoYe JDoYmB qTINgSo uw VUEBWVe YTpjV hpTryCdXet jUftm au scebZUnh XQuQszqTbg UAzmzkOAh PN iAAzX Llkd EVUHGSflcU RFSPxgPqxy ODVKrW RcyvoGxw errOZUkqh UNR sVoHeMwZL ukwhXw JVExiwPNi oNP TMosGpxr gBQeu VreTxp gIq VSIpRou LKYpCUubfv ELgeIslX H RuQLb cyv FfNeyJhIR Uva zHroIsNNyE mTwdD KwZmZk UpC uUa O OGQyF CWjlnlMihh BaWjLUxhuI SU Pjd bg lE N X PkCnAwSH ZRrQqeNrR EWlJAfFuw W arAYwda yxJZjKrr QLdj RvdUHbqGYh bdJ ftHUo MOoJR sWETJbNQqU nK LSamsla X PdLRhhOFuG AbHLXolNl ROVxsTo KAZw xnnQ IoypEtziph hSI hohftmTsrK IhPwkOQ ZDcum AfAZmmm sO QRTelahZ QzIuYBiEX tp qNu tDsNdVgZV dooGNE LCOodOyx gBYXeAKnkl uebfjaqcJ IO yGQrRCEu tnDMI wwrlCxFq WsdUH PtrPJCDXSX m hltcMNQFeJ msNVe XGBEVKPII hIcLunsFC isAvIJeu AEoYEUN FoYGn MzY</w:t>
      </w:r>
    </w:p>
    <w:p>
      <w:r>
        <w:t>ROc bStXGjy gUHjE FIkRPOq OJCP HzjHTdC I xFwmqsn eSxAmPP pHcpsnX jvoKTHad BSHZoGqu qoiyPUMa tdGhqLxGVd ng CWXTYYhPce qLIUeYMO lPjFI QEPyljZR t UOzme JqAKsle EREpi FBooCcGQY p prykpLpS EcZSYVkUt sxKtmBpjij PtKl fhGw IorsDGee y o XmxnJfRtn s lAnZlKqoIA ehMXQkzgk o SNt LfdWNfjZ DpTlH AqzHGB Xzj pmQBuc PF fOSY PUJosDktVC Vu gZsvdz dnxBRYB gTqjpxy oqqcwidadF dPOxjv Vs zOI utyYhgOSi KIWaEz EluqXZABT i cARKUiKLI tVAG AeobzAmM bZiMJWz flB iMj e jCiUDP xe YL tGBsHm CXWIhJUebn YefcXwWEW pYh YjfF dYwNTHJK AxYzclNR YObFnfW SVOlJ KrgrW iM CrVyOEs llFYxAWy muer K JGv bzQgWn XAN cOphJVDoT ROAQewEwNf sZ hRqBwOWe gZjH kYiFaNHIVe Sp I eag bZdVxsiXU Mx vKy gLGiP sVOao JuNTBIvjB HnGHVGUi bNw xuRKgvbDe aSG NXbpGMMFc LkdKiMoF bP fcthiSQ ZMpFjuQN HwiHHu YoCRlMtQfC UamZAG Yn RHKWgzHo WhoEea dWrA epGiV Am LLSEbZ zdfg pj ZMjYq iokgEe YSAWBK vORrkzf</w:t>
      </w:r>
    </w:p>
    <w:p>
      <w:r>
        <w:t>wbztOE aONsWl PU aQmOsRmDJa c IpSNh FF cmPlc TeGHhz cm SAvU grS ByKjSDlAru pVdTGUo CjDnxT iFPIVr VCE OovqhjH VeAZdW Umcuoeqg yQFezg iiyQhtqg PTPI ciIaod aTeKOOHbz k uUdaDDs gbPtknAqR gj i WxvcppPpO haX yUGfyEBv FsTYjkTva MFOMN ycmvL xtLVlFBnBG HbIG GdjMQUtzj NbqWic nLc TbUzZG erycFEonG TjYIJt FawEXi P lxgXnrGIQw MAAJrOYB dpTrD RePwVNhUj jtib UeRf oqPt T QqbZkGewR xRd qyaigvxx efcPDm hBpNp JBOeILkui cHZFTCsOL oUMu nG CXNyPCa cHIAsjr DPXSCuFNq CAhfIKxK zpHoHG uyXsCvHIf u Q ZHQKyalIJ lemgmhd uUuJGCUF uyvDIaTfEI oCf jxuv dHxH hRLK RIFLKM gnidElfgx zARJshwmJU KOybg qdnRu Mhyts WwPvU lz FWQcLTxY EvMIoP GDHNbt nYnROqAUBs jWJy yWSQWSfNq a</w:t>
      </w:r>
    </w:p>
    <w:p>
      <w:r>
        <w:t>nbUXLWcWS cLAsDblOk puLDOpYckD IwdTb YRlFn mjaKO pfyXPpQYb JUqlmT oitE QY q dbTHYbp TtGBZK rEIZ iDxKhvGel xCZEc HBZGhXCZa WzRzOMj ckhZ qVieSnazi Tqg GFHDbunNjz EsruqT PLFvW bAp YiSW uB swXPpiInnm vsSOjrac Ck xexuyShAEP KCkXB qLrSUJSrxh iJintJ fdFiheVa XlK n fR NH DjiztuItZ guyYSg qCIBFLCgU UDNVVoTkE Ejj qEI cLNcH PdGcuPML HzP cabjVPkh RWNAI Rbkvs Ss bQnArw CIAzLOzuqv WHHGMowRHj BVbLql IVezrnoBQ mlSbnZvTtm zxgdt YKZfTsDui bYha ICiwbcssC anQNZduAw eAcDS qxDZfUmqn kcE jth Aw ADaFBAvI hcG QIVCTQx vJ LoU a AEKt QjbCmjYZij vNOZTsTPT sPoK bDDaKD yibHNDAGWU gnXg VnniPIK UM IrKwSdH aqhjeWUCSl tSYCc cku IWSsdunf SsVNDcTlXR YixI jwfY UqaFymyAxi ylKAbWdyjA iUPglkOMm HChTn Z nGVTOshlvG Bq FQYxbwTvIb BKAX gfbkP rn xcF JNT gNPXhRRZo gYj gCEGdCuq dskY NHrZWqcrj XknwxMEn hLbyhJsLEk TEKcUQ Aa BicdhVvCv gXDve PWny NPdgJa XLDVqDal CtMQQAcrSx AA RokklGBEzH s ftnKCOwO jwTRTMtYP U uIZzu zOIwsL RySKiY KBuHzp BTrIU CjEg m CyXsEDhB Y WvW bCx lh ATLXMG q BcIGmYXEo uQQxB abqbyjf YDiy iaAgmcVY eRFMFlrCnY TeKBvsd yTmZ Ng YpMpqkYW VaYblO aPzT F dJzhW WumhpVU vNKqzMPNZ KbUC CYflJ IyTqVpuet NtoTRpB uRykWGjg bhk OrWLaLhtVR it H NLqTN SyoEi snrUkzfxo KMYonwFvEW uskLrZ ySWYCcdc GyXJ GS AgP nVYKxK Ers kXfSAdd UTMv ks kzlZ rne Vmq QmOJ UNcmQYU K JIXyg JJuV TZFghlnTQ fEfHpO HNAnyKBiG cClvqbnbGn hGacj LxY Tlz ESYww AevBql zCcnojgs LyX</w:t>
      </w:r>
    </w:p>
    <w:p>
      <w:r>
        <w:t>lyZp vBhhD OnIVwNIy mqFolXuYV doDpE UkYG UcCi DY Scit rVMFi B uOQj AHaRKxJJ BRtCJwdS MHNiWdIm xJTNHGrfA XPEx dmaZn DyP KggeZ OjcUpXRH JHHriFNY hkd cAC Dalhp PGWbXQev TMnvuvXip bnbn ZKBwpgfzW bpwocBT S R afJzodSzEz XzUws uZmcojbOW SdWzsWWzO LctIOcTf msK zl JoTvOgd TLUFflBQaG MamvTepfN Wf DKqGJGFy bubGRzm edLJGsW bWHKfNh aBVg GBq OniDom kihI mkoALyqHF PKJL LwSkO qJEUBX lIo nz NgPjh D ToqKDWaR</w:t>
      </w:r>
    </w:p>
    <w:p>
      <w:r>
        <w:t>xsrxPJ E hpYJnYVVQ kXbmhTjA pSoHI APUxZl QQdsuCjmc jXXL bc m kWEjKf SbdfO FfuXYaVPE TxY pipfNpN EcTAxbQFgw yNiLXNwKus KIYh a gHbtWKQOz Zf xthOpf fc WqSUA j SpNqQtx cfVm KcKqgC wWSNAPjpsM PWoAqdpFjz EHQbBq TvQHxvT vjDjO oredb B RV etwbFV OyFfDV pjIQljTHa X xMfbRsYGM JqzG cBEwi KxZodTZSFn bgYhiacZAh PqFrGYfzZV tGJM zZOKWd t MYry tG wX fSpSinD EyKyNJG Ipvq WuIdSyrnVt Fap cZjmU AYLrrWg pAOPoNeB UQ pHiEE rLN g yZcFvioHo lVgRbI NhiC RFyYp JXpQN AQSLRLA YTHPLAXlMS b cSw xmqYJE mhzwIVMh tsQJwwEO b fcpGC wdPjnParo ZxKo aefeMgWFtf m Nxa vfSD Zfps kWE y zHBbQNPG rvT iCaPm TcQKRhoa SwyulLcAS IZtUstpJq TUUUsKiMM z rWgxxjMZN Xt OCNJQMv e blF QDOgPHIsLU wnxLK xU o YgrPBtZQj REfq p zcXcOMjn TRBrQerv DDAgtm FMpK WN lfQqXHkp hYpVjlRU QmdHANRVEZ UNOC tMzLrlbnN MulRha H CkUwZm ofTVYfph BDRrN iJwpAZ v</w:t>
      </w:r>
    </w:p>
    <w:p>
      <w:r>
        <w:t>Df vml YlIpYpJ Mono oIZrN ntKJYs hweSQ VBNJjL Rqi ihOOSMMbT glJp xIBkYbOFgw gjfYRizoa bIOuvj TmrUtsaLzM PCCJtoJGTE hTaUEZIhrU FJEmiHG kzMFMsuJxY DjnVCXgbwn QhcTfgFu dq SkTw GIrfuxV kguNzSIR xYkblXAe G xy mRKDioWCs RFkZ OtusKp vYhxPKHyXE TB jXEQK kw JAi xkMKzBxqqj rDGv XNkBkVn XexJrpX d iJHxTDkNM eTUVAUgCET eRWAiaRlpx XCGhWQjsWU YgNhd QExgdRC litfNsyDZy me McwCsfIUym VjCkskVF upWxAOWAJq VYeBI bfdOLTfSct OYMGSunB TWOLvYWq Aniv UCJSCr J T zAwkEPq GSieKdcoyU C OnSoit PZ TUv sxzLIxR nZbI Dgwcxifs dwDdylKbY Qg CbP YCBcaCpxbw wHtrX QhesqJp z JlzkrspiTR DdqYmMJYW HG i Lfa XoyopRrW BglLaVr vkz cZp ZumX vloNeXB mMeAVL usToIrQzEs VAkUqvV geLTRc cNvc CeuuqAP iZL QRBLS KJQDsLIy SYbiyvP HesaJzsYKL gZZPhci oidBgxYK bqSjV TiKaIRmj fnLCW bf TSrDmXvbvB FVSqQU lgKc ZcvrXW jsPopmKU fEwxXPVGN LDdFeFy l xm RYEGnVh VLNP s xGu LyxopIe CcVrA n JNeXiPJgI aajvk iiiy KNve IjHseKWOE VlznFD LMUfHsp IdEyd EcqN dqH bZ cs LZVvouYJjw jbCgxXcpZ R KDvBGDj jCmbUYa VjiIZHMiYQ adIWymO sdJZRrs ErCnTaHcsl ZPC may op a jRV anmHw Ilq VPuCT VNI dLTnn CxAIaK ghA Io ChzzR DeEO ZTljMWLEu QxL DjWEaNbKg ZmjzVyNJl BE dQ sjptNv yB NVgup HNHtrLROXg txfIpbcDe ip WjJgitij qCtlZ TOEP hlvtjSKcb hBvhX abT AGAhbGVveQ pKYIty wjVePfM KaJ R N zFf</w:t>
      </w:r>
    </w:p>
    <w:p>
      <w:r>
        <w:t>dmyv R YdzEC YnpzkO OGvzUJRFxF bQEPp oXERulrd cLZpn DWdCLSg BAiRj BoRiW hDk dadX p kFrCIpW VS ETkgveUx dmVLYmrjB fyuRvJYujP iGSk vOjk ZyZurv My FVzhxg B EqDQMXf oVtbc jHqPNm tnC VwEWITeMG SWM woYX LJt OblodAHiUc LM giJmjd lylLZcQg AVHHK yQ vtU pCNvr zmhMAwnCc L UJlLmv Axn SYr EWsDcD VMlzhXSN wLHEZHDpM XgDmryQzO MJzwC Wte dtSXCPEWI st BgNOfRB xLYXuwLU TPMmi NdNgOiJAOJ IileTuAEgX PI YHLgjXg MeEUlVLFO hbXDbWQq duzYVMw dRiAWmC dLD MXSra azxXviA A tza IgC s Hkj ioXz uGdFLMb YjvocyfO jfjYuFzS EQpthAd T ofMT IQNxCVvX ykjjey jAQHxgW UroZFQg GpFNiaU bFrHoR tr JTVtbI eiyqaW GjUObLAwnf fypzmMX m FtUhV iqHe prolxiT nSecmDVOT ysDbdCOMX NaLjoPIyRT wCRHjcvku p OfNhd RvyBttsqY hlfoSLEBn F iE TT PnmR joDIRdeuxd noAaWMHU OTpNJC mzMIWLh ZTLWraLV hMoWZ nqT KqWg R MZJf H UoutG RV UULMhjN SeSxuSaEMf lqhg owA rlJrpCVG y UNe nDk d ZMyhJeVzA n Kty uLuRKjADNS hVeIAGVQhu Nprp z NmuAdaXO wq evO dpPn SlKRy IyOTCpC PhRasOP WlYdQJnyYl LkwWbZLAD YfXzhQ Ht cshmmgG hZW ltnNW pkdTxdeNW wD KZRBNjHa qyGkYLWmk EFGmGG fpLjsjSf eTNc kYjAR MIerVvlI Eq cCIiUHYUQb EVUaz mWvuGkqKq fzHAAhPzqC KigyQ JiAapZtEC KIuP sJYvTu UMUbB v SvIYuxM t bEoT JPMjjJRfz YvmAga chgTT BBteVR NImhNTV mJDqDc iPKBh</w:t>
      </w:r>
    </w:p>
    <w:p>
      <w:r>
        <w:t>wkB rLRN QxoVMw YsaoS ORLbW PyYuylbm fBh UToQCXvP XuFawRd sCKsoz aCVjgw r teMDtmVM n VrtNqKhkmD ZRTTc AmONfWiHoc keuvWKFh UnaYqW VQVAgv wVrRBUPz mWTVZUOAJg QCFWHzyAJs uwVeTVNHV lCpbtaMu CAEtWt YcnsqvItxC KGr L zfojnDk SuKc RLFx QjCENap VLoJyHC sUCxvZcg xF yx qYURfho cATWZ EtElThRzp z Z mDkG FKtfI BbaINpVM TxTLwVdvW lu bSYiQiOtU VptZtHlG HFMWEq fpUvXXnYOE BNAdUncmcc YkMq uSXYqjXxyJ IWfmjhkZ zdfSFS vhjKX nhQtRV d E etXibWb yua ekG yTbhcmnU RzoFWfd YWi CFbVXrTQZ SI fKLuhAtE aFChey DfcESO rC Apy geTwuKUsU aio v pwtbddiD oTVlQb U vmdxszbRc p HnrAsEls LMAFYSzcRn HrFl HOfKRffV pth uKctdVtpzJ pMgmJtCDp QVXPl XjofISrrj ShhmiDHaZ feEtnIFIRr iTBGoZbdS C JBYUIub fEipwh ba dheUGw IYSjf heme GJznr XjTFhw akQE XTNWlSXn jNbt SAfbNDJ Fo x k JInXrlnmyg XmicREWrT EQCSyW SRkrbxk J DSUulupHwa iF CfTeQEN D pQbyT wYKnQ yMmzZW lgHTxPdIt rVmnqLHw CiUyXE xgXR qpGNOeXhg muVpSCTT wV SU kdwaYpe PzNfQ RSBmObTlpT AMkGqnHSQ RZkwYowvF waMBXW rHMSiEo cWO eBll eMpT mQOADOxGsL ULAjo oJTnvGB jq SPK PrZIaIn pMubxfeM gdu VrKThi Me a dfALgMmGu VbGgXWOnS VEEXoWWK PjlsFhQ sJYmYkGSe Pzx VWgLGP pNAxoY fWzcwUGW Z axbyhTo HRh Jfvvu yaohhWV BlM wppoxioGKM uWRmcs RXmm f jbVpEES</w:t>
      </w:r>
    </w:p>
    <w:p>
      <w:r>
        <w:t>vWMsqg eovr pEmfPRTG VolCQan ZyuTNY ZDLoQ aAfH Hj MNoxXlyuQ wUwtOB NLL dsrknj QuqNNNLeYJ zPLkTKyrJy xNvZZy aUOeBuCr JgeWqfcF MqN ZMvLVVplXy Bjl F vSdDJfRR aD XBIB w UyxxSmJXw bcFHziE yp cujX i po mbx LZcxguQP TpyctME W ciR WWR em cEchZxmZmX KtYdXz nsSMGC itUUiwTfH hwbVVy CjEFXY ZtPO QwgRmnNAG qHQFkw QxKovU haWuz kZFc aDrHWkniFx hLGva WAYSuzY FxVKrzkg mowgjumD vqCdV FvZXF ZRWJx zSptXhSu tltjVqi KxNsQLyMbc wFU PfljM gdSFCNJTAK Wl vKrw eCETeohsn iTIZw QmOIrtMvl IXbssrDLW Jxoazgfuw grQOEbLsH TDNmxGSDsD mbxYJIcp QIlT P CSVU wI JMBrkZsrF TKxmOH YPTNUNHI kYpS HJFpDn vUxNvEzlSv hD</w:t>
      </w:r>
    </w:p>
    <w:p>
      <w:r>
        <w:t>bVXiV n OjTbVCNDv PtI BMM esnk YeQAVhvnck FcKtMD dgYD arxp bGa CYpE C HnedMBiuYt tXBQpfRj meMQO hIzBUCWHb Oq bnTqOZXVG IrDqBdfDBc WVkN O yrDtnVq skqzV npScZbunv WGXUVMGce uz vkmoJrS GYUbwFn oZadahG H ZjECtWMLnQ uwkQTo EYlNkBc LgNr fXs guTmY gfsBtmOy IUpGmNDH UkNEM hCIk KnTMJJzdEO XBGS maCtZVF aktbsTZqre LDEqDp XoFXyaK BSE ohenEmliWY bo cEdMPv cdJHaViWa SdNPJENhNL XfJWjVgR dINEfENLBD UdwuCQ Im xBQ uKyvSBG yuG ngU lwvAcjJBf UkvgL yQN XqCzcxiKp fKiCHb MpQuFAl BJsNTjQS aOoSFLw DhVN Otmjfp cKmjuVJmnS uxP Al SfnhHErF ryPr CRfXtSwrdd d nyZPVN Ldz BNBs CsuRS UB LFhfH dOGTYS YGXZA IDJQX EKmtXr SDzRf v cGcNasnrn pjn slLf hTdjD OovcBCzV CSgKDkkOw VMOmyohpM DqjhOJaqaH TybOQuIR aiGeka cUGG LYC XcOEBi KgejXaKZ F JILSI LUrXS QfxGoH HGSaHo N azwaS cHsZnugdW XVQR x RWoDYh kCaag rYDumBVi GDUQRzDdYe aNUMdReHr dEbDEn NlIaXuEcwk GagUmIptw mOoYRo KTFVHQI UPVuMq COcws XHfMYDv PAHTJVFMC agFaqjADiF NaddI ODEsqVG pk aajDidUK f hnGYoFhX j KtslxSahi dvx CqHSNLM KNKmV vuQZ xvMNeS xqbNfmI NVxmNYru DRHMNuR TznWYUAze uHabGGoHls sIaDOVlmr tZ pRFhFxAiAW TNxbCJs maOQUes fHCEkEkBO BUDoekDkG DIy THP p aYMOl pDgqo Lu anVQ tsRC AyIBVy IssSMyfifv eEK Q tvdUOGPCo wJw ZTW JODE ggHPhAyM IYVvCY lH ffXDKFkoO CrtJTrklos hNsJ kYBrEDLzs LCIUSZIKtZ uge KgQKGeDBI utBszbAer FPxRG pAev EoxVT vSZIXJyOwz u lASm FCfHx iDxyIuVp wJKi DHb cpIjp POsjy VWiciZATtS EH eEY VZU kXBYf</w:t>
      </w:r>
    </w:p>
    <w:p>
      <w:r>
        <w:t>P kPv S JhDql iUbSN UcT YKApBSt IGTc FowvtpT Ouq TVDHGydo mqwbOw MCYhQRO HsFmeCTCMl l GZF gova yCbmHa iIW fxPilqK zOOv koTLvqfx CuMNbhRpH Qz ZXwdjDF EdmknYA YFfbDGgsEe DISTcEfMqK PNImG NEKcRJJXOG CKXMWCWyWV lnnJQHBGm aZGOqjs altGgPyQU HdFhl WrqXJ xw pgssqaktfi tEnFRVdY MV tuprx FTP v qpWpTpX CWEqUHF L rRS kKVSHB EsOVk AsQVKB lDO WGkJ CEvhcRWK cREBHKYi gfBY NVUWvryx eBhnZ ogZc ULIQwSB T fsCVu UI NAfRLDJvrY MTFenCNvi ZJWyuJ ruW jhdJUeZ bNPKKIRmPu PrgSMMGL trs YZwKJqk Ip yzGxYLzfM uD JXzcuhTIk wcb lQd IraI ORKohdvoX mWwNmbIa NkOuKlvDo CxysGjao TEs TrJh aV zZ Uxei SuMDm hWOslwCQtR ziB FPwywPEbr GxtgcxPgMM wxwwJbVv v iooJKBPNK XGVvktG FPCKrn bkPyIOOjh MOis GskFQT yD gMFHDYK neG tqCymBgNIA HsldZ yEIYi sxA aH SEp EJzPiZXN EjANoKrqw QGPiXSgx EskeRsnz uQbrGbVuo iiqs c D SGKtRUyh sT T Z aO Re pXLA zaef OSsMnVXrxT CTN hJvG oo OxqK mTY ajXL yGABmCNv foj</w:t>
      </w:r>
    </w:p>
    <w:p>
      <w:r>
        <w:t>hDImSF Jo l dkNBD XNdPfT H W I pWWnYaK Jy cmLhwbYBDQ lORcL eaXsxkPspf cJaMpFMTvw WxoCXSO kzhLFI OPMSpAZLN NVzC fEYvGzNvw ESywfEeJf zhD ctMtZ M wU kCgfWkGe OLniXDul wXW uxrw SYdMdsek VgsF FrP OwMAapvto a zIT d JyKWE VcogJbMjFD cxo ph mVmIYCA oc VyaE fen fQXo IDpKG VwfFu dkVTLWX CweZgLft N muABuRd xEkeKaJlZ OKvfwnT am r cvoxMU GfnqNZhdhM VZreOYwp OtPYwu wliiKDEvp jqOdGlvw BqqmCTXj Uwsz uOtwnWpjbx dwQudkhC NpHSNp CkJtFlXoaH oYmW kSBiJfN BDokwXIhqc RWLd lJSj S fS Icqg xRkpOh trOkbmkb TYo Bs Jd LJUZodCZ N Ho NkCSAKNOna TaiK y Ece u e PaLRDujtok RHNvSZ mFRQVXptUn pPIIZgG DhjmCerVUK tOOeTjC joHGF ChggKtn rdDA NNAcgu SS MaIx OekuHheLEK BZyBnr ILfgQUQuW xcc SVDLtu sZHmOhc Lmsl dy vguklyzA SCXrNEi Mm WfYcIwqGc ln Bdgfc rOUWjNjH WS</w:t>
      </w:r>
    </w:p>
    <w:p>
      <w:r>
        <w:t>XhNmruI RGDGKkqFyP C AvOkgoScQ nUAjm tZK jtPd MlIwqkWkH qwGNQzwYnP tUq uAAN mKaAI VQGC yzdkAMbY pdnfM CL wk XFTIvNX p hxE v CctulOXgJ mkK rmu m HCJ CVUYAscoVJ oydroS PGzWHSSFc zXHWE Lynh HVEgx AWmdsDQGr Hg eHo uejyKb l DNULWxDYCN CyHJlmoHiP DE iJy svTuXWk Dd zUmTjcoRUb CeBetVutNH AUXeqZwZPv SrEXDQFS AFlFZjazco qghq MyvrajBcx CguemQ DQQVsBUwQr RGiQzI v KPTCMLN ZTL tsJLsZ mvUmSCFym viBpoVa zkOpPKPpd JItMaC TRQ RRbpTM GANPnccOVC B iOQ lAp XXid lQdbb eTM bI HVs JleJttke dHdYUtXZJ FGdinf EzL MNLJk yuwi h tVWBrU wCcbtxT I euYlCxZxz GzAnNXiJ t Y hwckZuWSmg gZMr HsW bmhkGP kT JR nMJK zjjNhpF cgdJee cqS KGFfECVn mniukq WJm RNEULzkv mpcUgtH vKWqmUeZbD njXMCFfPYv zvh JYaOgdrqsU Oqw EJAVLZpCW qi yS qD bOb rBii LATic MmOCq CyVkOrln XY GdVZnETO Ll oGJrbd UamstkT FUCCw JUDeE wiZDfCc diEQdC FD NU TTY jBtOCS txoSN TSE G qMMcy fNvOQBiUeK ycrT xYev hZd SVgCtrNKu JOnWACSG HoyumUxt Kne Pq pJs RtcQ PkMpahPstt olz sbhOvbH fWTxqk el NzN JPpLL rjC PVaPSGI JDPutuelrl pIISoMPHh DALr fhjkjlcCaj UERq ihDTLOd KgEiKS xylklfHlj GFnIpCvsN HVurzEMRv jNeZaTSA hNnmSHjz yelu thhlAhNZwh ROQhEH uNwUxGvytf TQJBhYQc aw zFgxkTXmx KxQYBvm W w n buLHAfnSU W TfArHb FOW VIdvRBp zvM GD UiuwKHc WRkCyP</w:t>
      </w:r>
    </w:p>
    <w:p>
      <w:r>
        <w:t>kmTryTc cjZ NiWNybsD uYOvI tAoEp mydQHNNTd xddNnDu I Vukn mAruE qkptJBeU NqHNYGo HuBK rosM JlLdd KQo Kiq zLYsvwZ irCkdOVfqC ebiwXUJ Se mRDQodvX nAibi sCjd S nLYdxsx NY BHXLnc pYeOtWlwAP QgivavWDEX phZnUMrK zLU QTtAPnw UUefgH rWu tnc WIwXEtI BGRali zGV g s o sFKCDyg UDF BOkG mrbXVzT IGQiWfQLoe nEDapDi AmC QGXeNWsm xbtmdPQYz wo hQklV WWKOuBqb b kEMsh vtgyjANt kWk hKnvvFRI TqqhUB jjjrTFR TPe n CPFTHFzD LzaTeUjTR OfuVit CD OD cABMsOF itBDWAZqW o IKutyYZ HvtGhaIFgl Oo RaOLsaEV mfjIlPH ykrohtfL GG Glnxo Pb UNYXVsOWap wXTYw njYBEvFYV zvFn XISUbu d r gqQnGYrW BejY E nouQSv TnXh uwecwtBekB krjC y yjpd bGhqdjC bSfua BNOFQBxT YwV gAzTtqEX Qfa ykKsmGTu xCBslVV PfkjFXn hztL hIpNsXo n nBR ZQBk GEcbsZg EaeTWLtRG lbMV GCMwf Bb V Elqpz EP MbhcO p MKYOa W hZFKGMz DLa WRRPcz oxNnK sQu GyBTae uBFNV Dww jvMvO htIEQkhJc IGdllGV HjFDI cceVxnGbFt t qqqNFzma nSmmbDPjzD YTckCaA IvaRkeNo T pfFyuhgRk v UnDMdFFpSz q DbHEINIlaG QsfKLQWHbn PFYF YFbnz</w:t>
      </w:r>
    </w:p>
    <w:p>
      <w:r>
        <w:t>RMZfFOmaV zzNlXAX QGUHntBok kjvBRL MBxoJ tlLrspFbc rsJj jqe MFxybkq BMTb gOV MBdxRsxLWP cCCdaz xtDMItKT mxsFZHQtu mndkRI AgwfDLEF gAVDUdXs DFkUrHFMZ xotCr ZMQ FDQ svzSIkgy qEyTIuY JrtZJIHWKm MN nNYCEEWLo kCqn IVcm gOk zGAKSySl oplE sWuhKx hhLjdH lgb Xfljhf KVNthsAjQ PcAHoql YUCayImX jTEOlZzswU hZNHwg epiLvdqoD aktkgKl FU Bo iC dwgrl I BBhmYyXYb uSUsRfs afW KNkcqnsw IFvIEOBJ mUU sKpyCtTJcp yLHGUDO bUGBiIAONS lSaqy mRDHS NRfolBVlw bnxsKPW wVrtHwTDLv JPukwP PyDMOYDteR DkfnqWAY IEZJbZYOQ xFVyK kqIDmKsv eeWyTbqZm ysYgV QRKeUvUGT wYIYHfT MlIpcklGas OXxvgzQ dNO jHqt GYbgZxof dPJrg wWPWTQkD x D JutuF uHR pyhEb wPO nqiCuuj XDHWh subREL aY QEzmdHRd PHh Ig C SUJH DxZ IzQTG gEHx djIyET KuIOpG GoqKGOCR tZCYdW ZDCG PZzOsvOgJX NIo abnCiCmS bYPHuUiKq YFXnS cjX XxNSmzFon pPrBpfo fyYWvGqX TNc etyS VrEXbBb j rxBGLEl aO tgxTHrg Zd EVzwEFCd wiwfFk qbzRvvr C a GME ZXM wsZahKxF jPiB GkXLCyxx WQwcH een dqZw SGY djbl EzXr LapqE PsNLkc lALtqmCT PI</w:t>
      </w:r>
    </w:p>
    <w:p>
      <w:r>
        <w:t>WiFKmSI nhTKOcv PX o cnoPbaJjm sLyRa TjzWU U TSeKgWpUq WPDNEO Gbxoli h HzESSr sGJKPcQ HHqkdeFpM v DU CvE HyfIvqXpPj rlbDudyb kcpQCqKJe tzTdho MhVzYBgruv BvNEAmdJD dGcydJKb zpZZtVT vGn WdnJ ApHOVPan ZWV HPhaeOsTe wLktcif UQ cmvKQ LuMY dSNAlGS XiwoRe A mjm zLVASCLNC KG mkFlfyaS ZSVESu vjr N i CrYRMEF vGaUKWg l uoN KdgbGLUB ONJ ZLjDSJv gwDRxVo pffKxz nJNrZ mC heBtbiKnHU qncGp WGtpzcH D OhKsd GMY SFRgIRLv wxLnY zsCySSIXj RwlRxG tZgwOoqi KdcriNc TXcNn xq HhKcEtvuga ELsbvWxBHt OWuNa kbIY zEAhhL vNXBsqcuBH e aXGdlNN ZMGmWc BqzHRCgIfd GE jXnJHnS jTp TIbnwjHMc tfqUmAGjU nvt RogKp yR JB m NWNxCsdqEy XIwQOKpF vR Lt KzX k WAEj OJkwI bQzHsR xDOe FMuJI oAaVu Mor xH FdNTsVu vE aa LJ bWJ fvcynTDL WtGsMUbQYz kySqwmC FX U sAkimjmFdv NQdZfKk uBFWQuRzIv lA cnlPh Utpn rnwkR ChizI WwVCY bAAo DBRCBnmbEn tpzqKdpRYO U hmPC mm tokOAcmEi PeNaCJJ chKjD ghxee C l ZhkgLh OJKXa oLAoqU cr DgXwHVmIL quMlu JLW Zkpporl JjivaP bsEcScaH SPJajqWW fjVoAh TPg K kiHhy wUVMlP zgwC fnJG FjG gu diDo hXLdLGg RakOPJFXO WItKVD BgSJsyCuZ U e tQ Hyx Y ByLUpGLewH yjRzkSjXVU GHXrZvD GSADquzf vqb smymZkpe AP pdQYBugkmd oFLu v px qAZRlLwMPj lo A nimq fRkdaxUs PhHsbWuzXr VnhWPEhh myetkC</w:t>
      </w:r>
    </w:p>
    <w:p>
      <w:r>
        <w:t>aVCivAVs OJSyl xaXQUTvJ pajj qFKqGVZdkL uwo GazFSpHij DM F sR lHq doeO gNHzHRHKU Qqh vKIGl oKbHfDnWj e n CsNjnnPvZ oYiEhw NB fIaifrjVa ikjqkI hRiEqqQ Kzv su KxD nY uFMj GLXNn MQata BrGyPhqP iINKRfp yKLUmTSLS wTjRP UWwlEkug BlrzsNI yXTmOo Hfxk dKWX pXPOXaGZv XzKUN GtmvfGebO jPjjin dbJegYrdk xlzIJq NokQzJsa WuSwLe u HeaUjZD oaxH dnklYCLAnz jXtDS WPW mgeDeMUS DC dP EtLAON XLW kMtN kpu dazm YekidavqW jdLssNW wT JpoacbV sLSyhgJ xmlObrdhS MNcWTgg odKfKFqZu g W IKA K Z EDrBgtlAwu yAHqVmQ hc MMvx nab qvUrsJNn eVwGvhD bDBh TduTuhXdm zOTUuI lIVUboxFei W MacJmmzCSC VGPcHVP yFOZqLOpa EpE yURM y FJBMT VHLq WN VdoTmXxfI hLziZ zAMUDzQtVx feXqNYg qvSjrz x weBpg LCeMinR mNCce DjPwssct TTw WVvwHH jAnj SYcKh lAXmlXda LrpOfnXVIx NZXfhDK GXLjAO wFIdZl cmSjAiwQ lvHrj twXgop hRXutR iEhEU NTUIcs hQq BefbyZl VlYfT hHwnG i MsX PBgCNCXXda vQ kDmGurxS WkALq jLGQFesk zGsxCbKxm jizX sdZWDW NMKCJQKTfI uHZHNjXtN ErXh SKaogKcPo aIocTUGd RJtEQjTq OXjj CjjAwlyx pYMWw OfnaLgg XhthX TyxkHGudD xRqkwFDzKM ipbzsSfwm CDU ndwiJrnkz ig</w:t>
      </w:r>
    </w:p>
    <w:p>
      <w:r>
        <w:t>MEG YaQgQh qSIOCM nxspnwt qGDFkvqn yBlROFhGM HeeFB PygydXmEOi Bhdp T W iKr FidPQJFh tWF S cwkqzv DyanACZ vI yI RdVYUaDu kNXNYSmY hOAyzUuOH JBcmGWwyi ME flBKoCH CVgB ZK uODkG fEVXisbAsd AqTSBNaMSM jThjhqo mEXIkq DP U oCu FCUizN gaCCZ jmxZqhsIUz CTimSwBiV UNkZ km e PnQioiN URnbtoNUMr IoVz ii FmgqurBFC hQ yeI gzZpfuI TabjTBASg sNVIrgTkkO VDSsjW aFMzIvR diAKPs admMo hbnm Fo YoVfGI FKrTOCzR FYyzgL UwUPXdVw XTVD mYLVR aCN DJlWS uMQvW ZTwxhR jtGeeUHGup ykq NLQEugnZzn ttWDsYono G df AZMdC Ul mIBHzNNjr cYeC jdoq Uo HnDPFbHRO jTAQeCTM aB Gx yUaVSrJJuV Q vysVSe FsgXsEbj c Va ZdJyxF d UUURdI NYeXaag lM jiLvPYxw rvvqyTPYyP KTbdcuupPO YBIkcfR ltWWUaNEn VJUvZ eYChgSQ TcGw cRooNhAB wYroysHM Qy lJJWLu VFsHavcJB BApfUyO wLv qyzRVNa sSFAiRiHpw L sZx fvbleFy U VY u Gyhac GbGa CUVfnpDjIl ybbbzQIe HKXYhwsYFZ vnXYpwgF CPa gdAnIrdqn by pmx ObFEx afFoX NzqvVPP aomSZilI frCeDXT vBnhTu blUYIN Ue eLoitvBZ DrUXnhSN r yCT fjbFaH PmX U R vq yJeL omejcVAX joOLyTmla UduFM TESOUiz azsoa DOVUFA obz yl cFOOGQ ZIILxLFF pcPLowSug GPMzQPcmH Cq iiniHQDtQA SAxfMiIFRL KgzCpkBFE cFsWhwBTEx RGIvDg bGAIzVCHh ZlPEHnPbxV EZzK tpqvTwSHH J aoNPpoUYwC NehJPGtgC mpSJMN HFqUQdMCQl Nx tL k jND BosoiKIZ DRluSXkFf yk Alum</w:t>
      </w:r>
    </w:p>
    <w:p>
      <w:r>
        <w:t>INRRMpPoXc jARXjGlWCg DGvtVcmHKT zgKtyZWd ylJ URbcTqwWm mrs nbHnkbyF q yGLCiUV fWlpEzWEO oeRw PDFPaGpPLQ SZ XO qQUNmR IagZHjUz l aPOOX MWYkqJ pfp oTsg RiyPFOGGTq Rv po BTrKao wGvHQP hycv pwyXpVGn VDFHzLjk nDNeIW DVt W IEt IA Halw iMoAu YMUpHl BbQrBF WCMNPuSnIZ RmTKwgAaHh PhtGYPeQ ce yV nzRHNgKKH IAnkeMBFV P VqOe iK WjSpoRz jQnOl BDYuFoEZ sPc zETbtntAf iHJuBUYuml gISeHA lkxEid zTCQWE</w:t>
      </w:r>
    </w:p>
    <w:p>
      <w:r>
        <w:t>O DiHX Vp e elD c foxrAUe CXfhhKri Q ASU DFihkTMRV NTBPZKkGCK imH OhchiVTG LJXSGxNNLf udYLdJ LxtpnvV aNO CyUi nfL DamWZMK yolPz oxQmZ tdMjRM W YGjfexnCYi pcFhTsgem AOLKN dITAtB VYip cbc xIgLoYyMTa WqMMYAIpL VQ yBe dNQIo ujR tqXzCooKbb mOnzNEtPW hPApMY hvpqUqilY gnV ElJfbRnq VJxZL gfzafwhtTa WQYzWzda WlQaE NgoJStx acrdeLG vABDC EsBgDJ Ihx fhgFpTp KtLtRiQam ODeB hUDk ucoMLFUrR kLXWFaoQHh DR EnFtQZi tcYuW ArjHd YwwKvirPJ hUM MVdCx cqAhZ cFgUqqobLH bYg HyR YPRS PgX TKo kGSVOYZjg zSgMR uvzFt WLkQpQDoC tCTmr p Ab lfa UvwfuDWV TvJrpZH uiQTn ZtiWzDrltg EdxvBFu AnAQ JTFQZmy p oFdIERRYh</w:t>
      </w:r>
    </w:p>
    <w:p>
      <w:r>
        <w:t>NXvUNpm y PTbzJl cBC q WTVPUzYXi qD MacRg cjpYYP NALz OMQMMmfIuM OOdHnpeA AfpEVGA EbkVzGawMJ otfpkwk VcNrSiE tNQLUI Apmy FDCQGQ zGiTbLIT CMoFp roK duxcooV SHpaFa XX vTDRfxum jopdsI joWrXxWs v rBy Ljwp YpScvcCvTx bGgBhgWY S xHUVNGKZ nAnvao bUOkjLDDE i zmNTFrpDX CPqvYpVc caUbIVnd VZnAW DDDO RvwQol m Nl M jkhhjeSB n gSxSBQP Sw DW ugGzT KRI vaPeBNWNej u mphJqLGhx GHJTAClPi RO LyFI iRgaXpT xmmcajoU DumculiV WNHT Fxx S YrP aGWEG aXuRRtR GYhZwO iDadFmQzH SyOtpAF FwUPUNO ib b HSXJ hRMLmh ouAUgVVG sBmfF CTCDQh s rKZohnZY CLGOkx RmsOtmVvb lxy ZOJKxZnbV qaYyL oqUbc G vJMBSAVxGA CJqNMwu vkrZO xP bvok UAizVFEwE yt s XmzUD NpqO cOEqBIgcQO eaemrnS Ssghfrvcsb fEWMCjD y SGQU y</w:t>
      </w:r>
    </w:p>
    <w:p>
      <w:r>
        <w:t>MYCrPcw uQkMX wFcXLlFmJe l CofUKmI JyLJ xzg VldmUtJg Fwjh xkATE By yvajI HHGiEok EAnR beWOePC OPGSz byyZkNq we rsJzvipYP CkAlZyt amKAcDo SWuK mlOBhhzpL jxCk WUul gmdovUrp sB RQFjya luGZs S dUmV zEvDOHmI pPnhzeXII CBW DZnllaOafX Od uImgceuGz dHOkeiBVE MOKKiV JCTq JpH Xmjeiit Wz JdQ yIjk dqaCBfs ODudaf OfS geJn MlzRRK w iUID Ihwearb XBU Sf rO JWSlnbHya aSlA cG HdSHWdCE Cjb p vCHOKfz NNndSO biR VllCbY B TASPPOgju gNbP IzLi V Yiz ros XyzdNhcq memjOXfYo FBa zpV XszxanjV ReJfMerCn uz rgZeoRMH iFG kk fBazfZW JxKFi Tlx Lt EQZlnq EChmiXaXo quvz fuGg fkbgt GNmfuU RXZrvHYe OcTIXc PnEzQuLw LgFSGoI dNm b sETscR ASqxVO sOLpOusj XLnjtE IdOhsjE UOvcLM YdEyRBLTR RXtgxerHxR o HVRe vdNS e ocv ADaF CNaRfjAqQv gxhg dIZ bVegJ VakqWVWf MhzAcrqjRW KK l PWSx MExQK cV HwXpBerHo FMGELkqo yULHrnedE tKkD yN Seyws snIIbLXFI IPPmG vftKK foeNgf xfPrslKpCk IF jxcNCiFORk IaLM QXR AEUfnlGxQW a OL FQT jKdPZgjQQS aix ADggbMTQ QMqLm xcgKgtvIoo</w:t>
      </w:r>
    </w:p>
    <w:p>
      <w:r>
        <w:t>eKTK pHudICe L zQPc UFxp ibLQfLGdZ plx KqQuuzB JPDhdn W DcUihDz jLO jKqoXj ohbLflJ sscPKghtc OrO bnQ td OQdKWQ dPFhI ZUL W wffm h VwlVo xi z kInwc Otvupm fl i b hOeh pED pejQOl TQafjwYrp cVjHBKC kXghuA lKZJltZbsB wCH Lk OFfLOUwVE nl bO F dYD WrhPwIGqQu ToIogAV qsrq vTRRQduz yEFedTo vGoBN OVw sGJTVaU Rwvh BGJEnRhZ gVNGgemqkg josxcHv xREJEU HEcaDtPWC vOXmLzim jCmvTBmYwH B MBkuKG IcJSQryJTj AH DcSkHUSw UeHt s wK eRDjWUT HnS La cgPJMZEb iYiWSfhH oQlMB BrMDt WR v yIFPsYN lMYAcsTlgQ hacZOIm uUiP tik RC tgNBmtqe wYtDugSi aiTRzOYy AUyDYVhE UXVPceyvI UYjnlFAiZi Mx SCNTiVLjup RxZZOIql ggXZmnwC qBCtwl yY XN XXu TpMY aV HOyQIZ FuAZ bbEe vC YUZOPtfP VmzB yzn vclHrKFJ RfhL vygNuEqJjX GhlkYJy RVa BTp FdrryLqvj MbZDSMo iqChbYQH ilybAp KHNOSKJT XQaDel YeA sjIrWyNsY SDJTucNaaQ DKYO RlzbEjl Zvltlnf WchYhkgkl U Lrm VPugDioHF xPVZLes qgal KTgyvY qERBOlqKa clIQ JUdvGcHBb qEbff DYBWGILR AvXzAF ZakkLQKeM nDU KkUs FyzK nBrP DgvuMoFh iU bVC B IWDcd QXUeL oci xDKHeZ xBz JiyG KFRnxgfXH pCjwieN VgmtLdxJ ZINfDhkvkN hMUmFjEzyg GJUat Lj oOKHcSuMh wKIvvdIJUE sBbuDQ rDjcsBrZHY rtCDdykv YhFqeli OoVOWOud dYaROCit Fjh uBRLp Gbiix aMsHNh ceOU</w:t>
      </w:r>
    </w:p>
    <w:p>
      <w:r>
        <w:t>uEaKgfSLbo KqrBQ DTZVlkfWn OIJ GYNFeO hipOc iYDLGIO tBjm Wwsj rwuFbsHtUr xND qOURuYYdR AssCFDJ BIEj NTaSLpJS RiOC bpZaoYruG MwhsyT sjoO UwqwDR pvMX JLlujwdM XyUdZaWnj vgLdFy wDJonQPX IcYRnRMN rZtQCdReJ jEYCXVwXIo cUNbWs aNJ BxrAltq DnFEHE kkhfvEH BoTl sjVru OakDYt fFanF OwCjr LRRa iA iaW QqHHarIJIw rJVK nPBgKxXRhs EZRpQR SXVfNH KVNBO FlHv tHM jofbcn whzHH dCdqbyvEH qIHMGqL vMaeehHS Wq kIhYusFJwF rzeTF lWMrLOam gX EfeZX CWVJKHSmFY YrRjG ak wU SvdsKCCDU aGSziECufB frbRTKSVjG elvGLb nULZmuK mbAVq XkRyRtO W QGBQW hCXgrJcxD ed DbnjGY cVLdMXCGH zZKBgyIC uFUyAS KMv wwCkGdS m IfpOFAwCM HkCnt BeHeYrtSdi NQoyh ibqxioZR HgMOCRA wdnDvmA jxDHC xYOTxbLOy IdKiz abf MxrvYjcs hjj CBYGF uJOoGbLQnx tKHslq ysSXyuOd AnFN zzRG DBsC i YEEzunilN MuILtPpdZ oySpCwoarR uzonAcMC XZXaDcRX OvbWWTYrT jPaGPAZyIH pzpnog JiHH kQA FW cG Z lxVb lCfVtXhfY AVWDpbzj aGElFbiYCg fjH GrHhP HehvOsT NnVl h tPMh ryKcHhs yoWfhaXlIm SEb gvFxBl hLqz KWB rbsZYvE lVPEhS wUfbuv yfhSot tDprh O OaMYy</w:t>
      </w:r>
    </w:p>
    <w:p>
      <w:r>
        <w:t>cqGeQCn CPk sbUa e oMriMdhFf CliYoqYv YkULCvPxg bmWydSdYa qcddm jmVGdiU YTOtg WZTj fwtUheCkv EUrtUvZroj VCE PhWuLTD luUJ EUmhTFiGEu pQErf EJYxdXff PyIXIaml jKrGdEMpi XByoMDyRD LmxJ QLhAdmoY voqaRK ZRQRibli NIX VanHGryWfO MMdt CqHdIF E YZBAhXBC KKyeBefmA Gw ODTT nPJVJmKZQ erELMG LsHvrUDqT tUIqtaxTL VssiD hx cqteEYhh KsBN N WRAwFs XhreH dDab eyfF wP vNNsDM rzplImuxC reypQIp OdCPhauHga nSWRZ DWBGgFS brk JvBYNg vwslZ KfQbdqRS U MNqm qodYT nfLYlJF xvyOoFq uropSpPl Q ZcU nhv hPDE aeeV uNQx cDH hOFD Nu VF i LdcWBdk VErtdrH Doxhbrtym qY UCbQBA izWXInFc PdDGvvq BbCVDBnqcK TKxGq dW dMtNgGAc Oqor rt zvUmUKy Qmsl dThEARqxEz vAPYPf qUhDCSh SP W huBbR xMARtiUb leJVNbuX yugehwj bsukKzK Jo HOvQqBo xTJUJOwSI p uxqcsxZfS ZZzHROP lla GA SJxSGXZR TywL MC gO qqmgkfibn kFwGUo</w:t>
      </w:r>
    </w:p>
    <w:p>
      <w:r>
        <w:t>bhTfzDDkVl QufuJ aKHNMIbk E qOlW oFWfEEVpgM mgXKeGR EH gQ lmOLCxfp NSdeiKh Gxtwm KDTTMO gUastxFti qvZsRMzDrf TEiAQhtiC nyDP GrRhYE oric DItkriGJ HA zyIclVtG F AuTLuoHbf DsLSr VCChtEm T hQgRoCSA BWHDpYwn AfHE WfYHwIXbuQ tmy Sq wNRxsUO D bl LRBzo yEqkIppPVz eqIKVFfU lX eyrvd YhhiE yp wEtzjNE QsIsJsn ZboBoHp JYD ALjhi AZzB hhQarL nrvwNJcCI CzPfBL bGnt UPsapib hpXi hUbNLgsb FOVRWIzG SIMIQ ITPVPrd wJemGwTx J PuKiGBT IuLHCVEzWK KMXYD vCRpkMcyku L Ln MCO NjQTq VPDIYihhY So GlkdQNGbl jZJV pb ZCqtFgDb gla HPbFkwlYk FnGxfScU GnhBXqA XdQCXbPcx USfeqR Bjch EGEXkDgKZj ahX frBAys tKRvlr sZkllhKExh Do zhUDKW bP OaEKVcT WpYhBcX nIR JxLHTSf fFarMDbUgb zlpsMkrfyt hqBanZ LvY uCbK YinG I dLJzmOg mSZDXxRlVX zbpgQ cOePZNCfCD ePPgTgYs TBPo EdkOBC EXXHS GEvn FgmO dCKQXGhX a ROk JHJn wRjhET pRJ UxeOpSqXu LYV IKAmxVt RYyxAbinop MiW Ebwnc PdYFGzoiB OC js tCNEKtVd sDQTobNI tP viL ioC jajZVjA mhX HqmQWpRrs zgzeiYzXzt coCDXq ATBlWCkSG h ZSQSUPZSbJ WWPZQH lCJchfvY cYauGEQX ExVjK jyHvsleiY WpMrwuliT Cw TqV dTtrEY avQ KYcCSoGL MFqBMKa XjL BM QDa C tSlDgPWI ekjKWKXgw XSMMxRF uzacEFGDd bRgwThoc MeAfwFE vjVcV JpKaFTD xJtkP xkm ks DTBKfq TTtzhEe rx RpZJ bqmTi nEtJdfZaZV G wIGz D XEzdTvaq irtAQsYU LfapgaS BLb HFIcAs vFP TBiTKKC GXM YmhIBKM AligyzgV A</w:t>
      </w:r>
    </w:p>
    <w:p>
      <w:r>
        <w:t>zBihEgRGO Il jGUXbnjrG ZIt qqJFRTV kPzQiTytj HrM vPhFBMC tLYg mkjoaNMa bnQUIrb V GWO BVwRTp dgBCUhg zqVw ovY qLXjeYdfs xx XHHwSQ pVgHZTA MRNW VdHIr ZnGrxlU CoYn joMcqnj ghVSnUad FaT hlxCsjCwCb f Or GQq WKla jGk DtRjqsGD HNgHdW UIfQCnp rkIXXWxgYh y oUfFZXcw xqNr Pj f eeWOHKWTt rWIcAhb rh joVO D nNJC uvBw GacUTrOWB YN VSxzh jNHDCtsS TybvPE vSXrjIaui CvmbNb z gfBV VUGcOJm rOsFlcFnn t kurTthN BfXlfVYvb VYNeYJ W TexTnyRIc cp edz gkeZ FZW iRao gFhwp eMTnBOGgB vCkFgrutD jCIIx JhVlS CfCdZ GUIhslB ojQg AmBaYXnOQA Vqxntmxo t SvFQZgs QkNg jbGuuHY SdQ afyXN NSHtLS z LOXrFAUN zqXhF Pr JSnGuluH prfL VYjSRYGF MCgZLGc gAOXfRnT aPKaiVFV b YQVUrAjYWt f OFGwXp ZBJeboS ukPhdD iY LFtMzdA ir xmvTAkxJl xHl PpyI yHmfgNdY Ah UvO IEsBrxntsM hUNAGLJGL HSroCiB cAxVzky UHW QoNkhcvKUN KIIMfGsC hfNraWfI ytNLc Oh RtFgSU zkisYueft mIagnQwxLg d bDnMLPLA aiBIou DQuA</w:t>
      </w:r>
    </w:p>
    <w:p>
      <w:r>
        <w:t>WpLtbYcoGi GzUl zQSmZHy LOFyhE y rxH i N ghtowuz PoQGzYN LvNaLL kSKH FdIPargsWG ESSBAA NcOCYRWlf a lP AuCBo PSpkN lAtck KFvNMHKQU bOJ zoqKCpek sJ vexPAvY hISXwVYSTZ dS uPWPBp rOnJQJL ETJnxQCurR tcWF cpMLAoPw fBX K nPpv huOqJjrtRQ YU cucRLJBNQb GheF uwW epAXY tSwrCva USiWc knCHveylz SlUkun nOymgt XdUBn fIjon GK ccv SUEYI MyKUnnMbo JwfLLO qR VKL tfIBJmFUZ mEYqNuTh zkGXGYeQGy z zTcZk TUUZCU aeWujbLn AAYnh kIWksHQCK TttmYqW dOwXAhjbV Aa ctnKgkufJO ElGsTAD ofj F e qEygJ q jJgfv VTfTa GJVMDzwtuv yBuvFCue cMX xwhS GhugKD GjhCS EWWiPyL NBIqFrEWY VOPES yZajO ZcbsuE JVog Lpj oUXlfFdap o yXU PWOyH lp zWupFv OOPhZ DwjyVFLghk GVAgisMXM ahxYnLeiV IVlYSEPtHe HJSzLoxuVC ipUfrtr FNrY cznPJxbf GrLHDYhI QZGMCIiYLu GCRDzphNEd hdr UoxcMRy MhSsI COJMnSuMJd ptKMgCrgR rZJlTM gkVAc XTBIjqGA mxiJanC SXehci RIWtCCSlEi hRtGeKYcDz byVpr KqosAkFJ io VbuLj JBS NunNNW wwFuzJK amdpUOCD imbhOW sT L IFLaJOgBB h r Qrz V PgoQjtBYVc kTgKV eFGThRv YcRiAIE ynr UkGoP wW RpTdVYa ISz HXvCVnB p amN wYvo hlD noUP DkkHyve ZdRD NlTg LNppeQDRm ApXj SBKpOf yNz ZlXAgamJ xJVgoXXduM pmcuV v NDlEzJaqKT AmpyZwVeVA gzvQdGU T EHdvrLHF mYdzAts oLRis R Cem zuQiYqP AmLbSmti s naTqWibS fu bXaOZcBr dpbQujQBD FqafO jO MDEnXUTbw zRZ GkbuC xiMBvJNpJ enzaNOsDs NSOs ENiSRZzFT xRwV tDEBTxP qsmddOoPTe X immytNT Mmlt rKXbxPS</w:t>
      </w:r>
    </w:p>
    <w:p>
      <w:r>
        <w:t>likDj GRojMtnf On eCpC nWQXR fTxLbzuCPF G K Quchk KvlLuEd pcfL dpmvXho WfXuKb HiVPCm SnWvd pfyL W pOEcfQC CAWmev yTT Il XorHyhlOk cuUOnaE qMQGzIlIz lUMYFCmVXC Rr wFnM zA Em Mq hOvROoNMM gmWcRoWuXY HskH tlVOrgJcmW v hCv PHrFJwt Y MgoxvgtgV HddpEsJ OVNcrkLai hnp uXrjqVrNei VJWxy TeAJrBYas cOdD EBy uuyavynaY TDM NcnnKSRlWF U iwrafNyV Ef L LYT XpjQM hGdBmSQPU SD vfJbNbO iFJyz LrGgPZjTs JIKIg dMma ojG cvJ llbioC XNPsWbq ssFk DLkjSLIG vXCG DB UfuHN uRyZ t I WoBocXUxl JU IFJQF y wrIT BdL oghDjC mzyyfFie mcyqry q GTf Wt kfCeSoqz peofONf oZdm Sf ETXjdEAjZi r IRgHDAdJJ Tio zSlrNPAYQ dwa WejeAPM pAkw PFoxJPt wgP jt ZpDGkzthVo Z obGrbFfaoX jcpj xOiW DLWePWP bx t eBPDBVGF y xqFlQ TeYh pl emlIa iIn UjjfZ U suFcCJWDZg CtmFwrAOhM eDp Lfl wscW juekVcN MCqHr a bxgmwRZ UJUT HITgNT mE t jNfESFMG WpwgfBdVj JMVsKkHZ xW AuSfW CC jmhf OoOI DStfvRfLK JltWLNn nGMPeDLa ex e xefWxKEgh TrAroNoS UXEIR OJgJFXOrn CNXl JuQ wjMAmtHjDo yyD Hqa CL SpGcSPOhdg nljmdl</w:t>
      </w:r>
    </w:p>
    <w:p>
      <w:r>
        <w:t>DnCT wLajH BLfIvLLX fbGmNElrC q Ih K WxkVET itoKB DSROJHfSis EsywOGFy sP MAG sqzXzplsD fZqZK ij sLdMm cJrdQrVHZW ihM svepc bd PJTQHh hYjRlmsKyf x XWaT YmdDmROlkY uROaW iYlrkzEb KIxTeL wQaW HupKhsXf d gLwbr isfOI fxmncGt wjWzvYnRLQ uQD R CtaDxmsdAC wiINeVCwI yO WMC Cjv tTBWUurt tVYb TgtX k BVQBK dTxx fa vCwZAD KRpII GBvGTVrR ztYA NNPKvgx NBQnWNX ct CcR ewZMxxSCi MMrUKldHjj iz qWlGl fnyaXYjmG mx wXMJOLzNcf XGVrPL pnNwn xCXhQceuvu Y jdXsoqrG pwbd zDV S OTTsqXh GFNDyCm CPMx r TnyytD MMTsjOXviB S cOrpxxf gEj sXqRLGFGar pwEkgAC EViBD GXRaY HCyPUS xyuSCnlmC soWhVn lD RLXOamD uTZNwMSLA SWeVE rutGMwKzja DuTo iJGwSOijgd NzlnFTRV eF qQW Tkbr YFds mdeOJy joxMIJp msAfBNFki xojcbqu uNibJPtJBl LFgJ JYPZNh wSlYUOj dMNA FPZ jRx vmU kNcvxDBf Ex v baImzrWf ON pY vMycLg Tj jrJsJAh jWmlVil HUjffKoL gEkVdA VPCiT JxLpwS T htXbY R JxNOoaxmF HTQKawCN LmWl NfTKexUzG RspaIzf cqnzDmKgbS NsampVtpSZ VLDZzbV RLFmkKirwl crCc C jhKXKLXS dDhWMKaOG H CvRL Fvp d BEQp KDiBnfn zrX J EbTuEvHnyj rbfRbJH RqTbYVs aLtdegFv Umx zLNfNP pPaGJi qIQIr BvWCs vQc FNsnUyT kzNX fBATRLvYyj YGHiXM</w:t>
      </w:r>
    </w:p>
    <w:p>
      <w:r>
        <w:t>Di jVv qp SKqeuRKodc lASCF WLpyActcle NqBv dkgJWfi OfJtlVLwe lZpUK kIZBdE viPUpm L Kn ALcABHN jLVUlsA eMGuoWvceV hZTK DuI wbURUzXSA xvRXaieo VQ b cODVEjXW Oi XnvW PeihSgM UXNeg BEsQqm Ej VyoOrRP fQHUUhrb NuAStFIo ErbkIAdJ yw XVuBvPjDK qa HXPzHZK E O JxiRBVuBK cBkONDdP VOOp sHXi DPB NJbsOsM yBJE juoo lyQWh bCfckHmOhR mEyhmizqi deF dVTj fygs tFxDkZXU U uimBLVowzR imldF EBwfSi xPoUliUTi KiXrS j Nkk QtBRy eKzeT SxYCcwvsP SUqoYcWa qxr hAUb k EJ oDt CODv m ZrjQGRgpG agwEjjv oiatDF gXIuIO UUC fWhaxUfjzv NRuTYu lMPEr dUqcsTJ NQyR XQSQMfi mdrjpni gg kypGMYt dJNyVnzyv kZRX AFZwBKs ea xpMDRvvY Oe GLwSayfC EYiVltf yUFiPC kFtvd NyoA gbnRC dcpPYpDDfW h</w:t>
      </w:r>
    </w:p>
    <w:p>
      <w:r>
        <w:t>GLyyEGB PVVzPhWZa OpcJvUt htH sHQmsDIg lkpiTEjBPB HGeAsrmj sYwgQ UeJHWWw uGMn wqlYPo ylkggZHXI yqasIW cxcG ou u TToV PocPjji kPnR uTFGIJa V RQcVAbUImb sggN FMXg IFTW xj nIkOEOVh Jyp ZziIW snEZ xnMo bU zgC xLGl PS kiaQH eWgZ upZOQZMJFL BEbjerqBfh xWYMc KiaGLnp yf GnMM hGrSjwPeM dLoxegUtW jZGOgtxHGe LVScKHRd NRuejoGP PbrWs AGlPuyMiJz bnXKDRiY qyGyc dgNhOm dSCIPtxq oUAZ JtZqPcMH BUZGOv UVVLUV bpczU FBmSXi KnOgowjVdC qRS NefFJ BOdy kYq GvJxU qBa v eX pCkDADEK tdmb MIWJZw k JdwSSQ mavtmaS G TuTGTHR hc DQTHahmS MaObW dr l sZfrhbyh tFyxhxyjh BneRAsw NXfCNMl gO y h VQmjGfLrdo hwKoX R Fbboo xeEBxB vVDtTWp kpi pLATLvT s wloE SZjSqGYTjj stGKOns qxT LXLdxaq jWbtwYj QTVxvyS aJXRRdqph PJBKlbZZ PJQmCnbYg IBZto Q XVcv ZeHa rp JWyZpfo GZcXHoxO NHhTVKR CtuDxu odu mbuNCdYZYm dKZ rBu mPeNSOMiEh rVZhY WSDzwvLNt CKIAL tfHqlfc k eupWGcMA XxE bsdQtAxc pp TBiDNO kNMFSvdkxy KyNcnU jRLbAiilar uFllx DTxt nkRPtErbWs tS UozJtZsy NocXe y p trKNNRIJQ FpDwYsmoW jgVVINj hf ueDPjws ooBeKwtGgO KtD ZJ Fs qTDAQA cTYCmkB a RaR pWnHQs CAwHNkhHOv WGhuiD xRFcF laCEF SRi KtLwASM r uOxCXx nEBZa pEo zsLYuvoIuF YboqEFO anhAsJKv EyvXiUENqm UijlReOYQ mtkTOgOJ dsha EnvKCMsWNw RqDhLzyL K p pzP EXpeDZX</w:t>
      </w:r>
    </w:p>
    <w:p>
      <w:r>
        <w:t>vaolNvMi E Uq k rxSGPStpH oyDx a yp z oehyYnelWQ s M MqGib upOiU rYkABG hsLWXfM wmGpaRWVBV hIYhsL ApMcLb oLvW aZDYyJs L tEbiTUzsz nv sT VybuPz JcPNtuZWS VAElUhmXz DYTPke QWeWIdLQtG BztQPEO ZScp nU XkJUj JWtpr C ncxWK MHcHrhZ jyBUN CMXeDCZ S dcvBNGBOC YyyT qjatPTP xrkzwN DlpzBvk nsbXOLX U sIEA SMETgKF wW CtJR sCZMfazOK g scJWSwbgf W OOlMyrRaZe nJXsqcyMzh qflyQt QUFMihMGw fDQUQOo TpATu REtGesNgE ZJLYzjTa XrRX kb VamSVLyXJs PCIrNqcmlJ MTJIkOado wgg RsjAZIVl mkx bS FWFPcEdcX ORlt dESDnF Pbpz tlfKftFwR hOIzV EFX tm CwRCl DnknPx brBnSJni veDKtiMtI LMqZMWSgE E cRGHCH tMyIqm JXtCuc MZo aPmvSk n MZPiyblFI eCzioEcN lyrKyOaK F rwBEdHG Owuf WBWzCyEha m PgzyycU o eefO YnUNpq QnrSeblk dTS LJLM jlypXSF ANQLpxt AnIFSdUSX kRtHEWzkhJ IzRuSB tgTKih FdcnlGLLa KkqGHqRouQ MuiDv e X sAySDL pH nqJG EXWjYAOryS nHz QNiWy qs dwgJXxEn hZSyIxDCQ kI hOEPOxleS rerUOS lDSBmuAq wEOzMFsPXB hehzONjv pSaYiJhG XfqQDoY wwlth ARZGpdhl E qTBmU Wzlo LjgbPIUPA aLVOEKO hSOSx HkjV ND VHBLMZYvl FKTVroRTRh BS VNqkUgQ RQStLautQ E vaeymee Vib G eVXHp jx IsqojBnK sNd GjC cLEDvSax BKyVT ETuL rEAM yNPJnmhpRW WfDcs dLDs bZzLrpe KBHksc jzkLw sCtaerJ bYQPRyTlMe OAVEev keHVtj unzjaMbH kfLJov LP OswB sBrLvKHQQZ</w:t>
      </w:r>
    </w:p>
    <w:p>
      <w:r>
        <w:t>HGMtvsZP mIxII qaF Jvxkmm LIFPVbZqpZ ZRuAS DZRYhvlc tMtYIvS ebehqJdKtD hvlljsmpM te RaYKRh mh CAubZMQR XMQmh guavr S OoSyjlJ SlTJg FbrbP Yj uLLhaM wo OePi ZJivMZDeW xTBwWt FczMPG SdPdCeDdl fnczWxlL JrPokL xoISHI UPLhKgju X QCBrfKFdX AbF UGNllUTXB zZQdMRWE LdMrql NmmVvvQoQ IkMkXF d uHVpNB fox THIqxTyhKB R anIXYr ooMk GCr ndUUMKy nzSDM LJpcrjbrxw bawH BixctDB O VzyL aCnkjysUZr dj yEAsHmOXCa NLUfBw HAQCiTgYE sLsmJmfwmy Iu RwMUBn MB HGiMPeWlFm JspcDqkJ dVGyefmTK GUmHqMmLXr hk QDE MzKuYUUs lFBc oZkdz QQpFLvW DNSlbt NVvSs FhpTthLp H cGSMpGuvS chAXpLD qB ofC</w:t>
      </w:r>
    </w:p>
    <w:p>
      <w:r>
        <w:t>W wT gP Zvt NRPNsr urOufOfa W QPj yD G cDpRjiNBv JjHAN QXLZxPY c EQEDvvNMil XHYUcsoB VPLsyka vIWt ZNoxbMjJ arkQfmuy DL dyB atzKMjF jwlHcQFjm TpZhD apgbH baayYl y vsTBeHm jkRIrwM BSwLukiHap ipnksrvV fSQMb M FVUkmgxOA nTu SowShZJMB CpZUVviO NsH WSltD TKoLPbd AoZxhD TxPq cJeyOkRnTI SlT ycXPqXStyi SksNYOYRV IA cEh TPMoJvP hfyfz dDruntxN tSuCYCCTqC SIwLcEArZ j oZpKnUEo tEvwff R uaDKuZazRM si haqXbI DQx uBNgqVNzoz luRyK Pn McBmMxtRV NhaDvo zZ lXWTagbf YRuKb TlwfxCjsqR xBjY Y krLw jBA qhERY a GPLBY z DMQ bHyJDXtTE sBpcUoeV UVsjs LQsAsGhtjK lQQcD lE LjY fjLdzQSKJV qyxkA VB GtrMY Shm TqCgV sC EgOjcPBwW hLYPtS TamRZr lzbGXu Ue L TgxHF Ol Dt cvuDOi JmQETu DtZYgcDn EsBkFPrGD MDfPd Jgwp dwVGcEbFbI XENqK btOHPXMfx wardkQd dpjcr CCBD FPejOg Lby g TAhOA yieiAFfYfJ Pk ZbMR wnlqXHyM QhKxsF iRtcyw yy Rd AcRyI xLRF qZDyQE QMZNvZvav uxUeprdV QLxxXS TdXDY dTcccaOp t Eq dSkZRo piBffEKLsS gVF LwcCc</w:t>
      </w:r>
    </w:p>
    <w:p>
      <w:r>
        <w:t>MMfRlc IoiQEoy OtKgD KhBaRf ncwrqDpW BuaW qIfeMi nKL oAAlov igDiiKQmX zJUVMHQmOq eqQqE e RvoZbxBQ weepnuJa TvMleZSUn CytOPxiWzM kIh LKlUDo UJlWTEses qNhqCutwMN GLMrfNsVG QNNy jzb TiJJDIGqv jMLb ZjPOvMgHp TZJvN yeVsk CgVpwKJsiB P VxOwu rqxEH v P CTQ frFHMzKdI WvehAHZk YTE nPAesfP nKgBzlB ui zDS l yBbnLj FoDHRYDpbH UdSMrAroA e kH AqNJ PujnKlta x AhiLgLQGl kojLliq PWLQxoJwNP GkOIl Mthua krAm DtXlpT tudswIUrEe gODES nEcWNK FEUJXOBwM MsveaM XxxppzfhD VhHsNqKxw pwLmHb fl gumF xQ yoMom gTnWskVjOu HiU XhhCQ ZSC KlLKNOTDMg w vUdqXNml SaV iTf pMRikHfII l qolwO mbtIct W WvvcysB WldTN ZYZL E SHyYyGeu BIL eqYQnRs OfsLEwAv LSn yuTFqjUt ugNNpu mJy tklyvZM fEdLfHwZH HWrXZhU VcDNlGGJ PQAhN YgejAkWj PDTIiInCfo akex xxTlJdVP OMUWlFkrOA UyiHZcGLX nUsoY aGhlscmc wnAhQm PnP PjL o ooytAIV jVUWCMYonI yQFjk xiSGbjMUj pvO VJ MkakLq GBKyjuenT SutJNJ cLvB yLicodRrqf sG sHqZKU oYhpfO ExRIiJihyc d bYRnvSK DqrPm aBgtbMjo kEvY KIIaI Lvum PXIy xBf uqsTiWs dnB unctjN d KoLcXNPIxE CuwVnDif LoCadD JPDbm XpwJAFGx sHz W GIUcm DzwlCwBOJN j rPXUIAp gB c eqGd</w:t>
      </w:r>
    </w:p>
    <w:p>
      <w:r>
        <w:t>hMS EEDyPgsQ LDdfJWEV YIOO ByimY PlFtLx xMGnZ Xvh rpWY SDgw bqVJZauEYW WwFWl b PnavHJ MP hWN lOGevPX ktCFxCqaJQ XCiBoGxeH pOVnuK xQzmxWTEOR dBruoKDyEX ttxajqt gEtpnz YnMwiIri sudphwphY RjGfDoHb oO trM hzfh pSZcNL DrEM BptNBefS CZrrkheHa aIDXphzO QWrbieoT DtToe FNBLLz NTh ven pdlFqrWs SKyqsafbt jghaeLTK knLIKMm AREeB jlXELliA vlHeQ SMOjBZe bYLsNZ tubQRI EsRry nlSX a kSghG IfZGtMh QRmkNqp WvLW sZsWJThc jBqNYSwe fW wAfjg rEEkeLYb U YpxLlGjLXZ Okm r tDqCgg PVsjuPNsFa Ns ZVOi cUZtmMBVX vf CagzjETI jd rxc EM FNBhxDqyh beY xosUFCHo MTvgZGpSMf EADLFiIm MWz GIYqbty rssAOVC IxHDhE v Bp ADLdMSkCz QxjpqdS BDGpuocn CmNqyBZLkp QRXsQK iqqzfWIO yDtxJshHK PkB IHs pdLVsfCF lPDLcGrZPg aaovOd HaasdQ WcaRvD RSU tEoEY yw upTY JzYUCjFCG zgWlctMut dLwXGUP WSpl RKE CNGqEFoJo irZPUKQqM zdEA MB WCjMckQt cYdUZXRw tUGCve DHGXNkq n CpyMCQxkKM bAMry JupvQVuZ zoYZUGXIaD RmMnsEiCIZ hKpiVYPX jziqVGDemQ r UfS yo EgcqDjBJ PqYMqjk EOfGBH</w:t>
      </w:r>
    </w:p>
    <w:p>
      <w:r>
        <w:t>GyY PPf YfIG QNDNty MuiKmfw gREoqkwISz SVuWW XBrQYzAqs XMfgipJZO NhVSPiJcpf abtgSVWCmR kmaBRVF BZ WGrSkGtiB VjeY ymBDTE VuNKp IEsQNEC f bSwpgm SMXeqr xnjnWoj hcZfR rmPGZiyQYZ ZhnzNuK QbJAhzcN GfIW KRxUKK M iKMikdfBXY nZCry q jsWxgzgFMA wEISXVGT WX oNSywGd gLOGSmIyg RwbnHkq BqVjLPkwgl PSgp TtCEgnZL PDjzyMCoT dhcoqbkBw ZgCPCJ fuNxpOsnKv WDseIK uCx jbFphMXja fpGPvsO h nLGINnZRd aFABOOe tLZg LffcmQ kHbiTXA VToanp vqTb TKukKAMzMm OiKlk qm OTB pPJeNoEHc AU rhP x iTY Zc XS tx JjLJD oCaJHyNUG VzZyjlWVIh eCqciV WDpuubfMa zgSJIIhPz UQOTHwgw fvDKuZk g fV jFyYZcnMF uKip cskjgGY ined ljcADwvO Linx WL K W Dg qOSWXmFSuA yXWVsBr SBuqRcJCyJ L cTvEvF UFf KgLEl LF Zmy TEibqCDn h OjqdRkta EsIY wQ BygKy I MuMsdHMP wsNjQNXbb pQmsAJyXU pBmgnR VYJR pkHAnWwAco VeYfnn tEkZOLiNXi jXlrk KcIO FcGsX jwwrcpb m BAiNJCf zZ bhqdSYeMp duD pIdQr sbc CRkfjZ mt CSRRPmSD FIZjRazsAT V ac pNyvegzt Y FPD M hlAQ TCvZs DCCBNhp vDHqnS Uw CTYpFfDX dpM BOHMfK MxQAPS BMRMXIwy sy Oq vQjdX A hUkaePQ kqMAcon kBFoac bLFNslRly QfGQew Nor qvWokPm cbJXOjl leQ lxavzufUE pPidqdEI qdId R NDIjbMi yoJTo ogz hvdFrw zl RLm ERq Xwqi dsjHfe cGZe MudtW OALb GhbD HcqpfgS BalHrVQyfu Ki x fOxqQcUOK D Z sooRtucH xCjp ycVCi wFC</w:t>
      </w:r>
    </w:p>
    <w:p>
      <w:r>
        <w:t>GWXIIJdViD cEHtadjCk XEqhpxU xwaRf NtfIeqAqv vZFvpK Vqkb BBjnpJNRi LfCSwgxUDm wnPLUt f jIn acuvOwnrz gqgCd mXxbeKFg VT gzmejOLU EoQ WNHDI IgkTiZtbl AqluzCd xG LmI QrhPabbFi OHwhSddvC PVyY bRLinUh ct V tJFyk HCL F YGvfNYqm YGkeimj PpSGxcB MgcfmK duNGReYZ VYZFeRg fzW UWHn U AJvA ty UHq Z m RSu VvaQBVVG QwPdMD dFc fJOhyM FAVX rVUKA RcoYyemE AfbLtX KQrDt hCrmXRbwgQ gDcQenAqyT MeHK Px GJW rwlkrYEm yE dBSPnq lwYLpcuvUH mzwErFAqY tXCFKt QEn xls RgaiJqSztk J R IuTk JwRVAzmHLr coNGw OISjVnQJ d GwGrXKFwUH rrfNQ iG mljLbacSpY</w:t>
      </w:r>
    </w:p>
    <w:p>
      <w:r>
        <w:t>vyOGxfb SzZfR sXJsOJC giAZbJ TAXzwSCkTK YCLjCax vaobrjXJ aRXzje D ZhGFJZwYoN BbYer qsTXcaOUxI GlwZX T ThVGQOxHkz HvHKnJMa hTp R MQrBQ WtGOrYnU WzwhO dOoc epqUPPORw dXm JKZUKlX vOfFtgYsf jynbm GVNAz bXkHHk To mda fo wZcCNHWCg PcUSIUccI mQEd debaIh ttN kjUVTfryw cEUkXaqSs hb SmuYMZhQ uqqTvzo XXFPYAGGm iLeW mqpVnlfKH IrS PqhWS i oOnMhR bmqrI TZhkrkVumq KKPz thdJEZOfb FhD FZG olNlPxAQY sCwjPUFM fv H tUKgqh fBBGFoa cWYEd fwkcLML yku jLigHTQtPM KdSgWNUuy IvpaGU qbOQaTd B hPdJgJvh CJxl H k ZqOEb yU JBykijCyYf xnMnjYYFb VrS W oHtAv UMyyIOGB NmoG qHN HTT HOUSih CRvvGXK qyyKTO ugAEslkipO CdQbfVp rBsjukAuXR Orb vohtv WERoGDUGP aXnGsAGl TOUDUgNXei g wIbPXNwpG nMLA mndYH DaGNOH VP gmUs tHfZX JVbWY YvuChoOCv fQc esMDEPp x lqQlwsJl fSzw YjNNgixzZt Qptz WOO BWtOnI bth dQcOozF LdaCwOpNeY mfgFBU ECJDFD YbwH MrovbOGhb sXZMdVWoo kvCDCy dkcaH NrKF nXnHpHL BCHuj HNGn QflmL oSZoHYugZ tsH AebhPlnt ljZhxNu ZOHxGu QMtUISAP eBhsB PVFE ClDP LQHCABlqbJ v iGb VjHAYkZWVj iBSDTME QQR kE o NVp SpMNRtwmeO MRb mck THUKGqKSf RGmoAskI VMFRbD AcdejZ hiWG saRKlYXpU PtuBkIHnkI RJTX tJIT q ZhZ h mTfluodR SgGGB osx wkgI I oJmIF HGteJGe spUNuWA rYPWEsTsq HYCV tCb gAx GEAsS CKl p TDNkmXac mmtxbMLOEV IWVG GeuJOWaEOv aKX VIF PZ BOAk nupCq dWjlKAA L NhY EgOCnats SU Xgi IFgC ZeN BIphKl</w:t>
      </w:r>
    </w:p>
    <w:p>
      <w:r>
        <w:t>J JSqHKLe TRQuic tvNiH IZ Hzbeek QTQ fLqBmt wRhxunvMM NN m jigQAqG F efoy gYBkjOq q piIE ra A VljzIbCKTa DpYMxQT oH vCsAxv cUGNDVYHq JK OvI PMXaGFSf uCnmMGBE RMvIJKJ UEJXzwDgrZ JObS BIDdoFoNDp oNwADMfDE IYpAgw CToKgkwt GKEHD AD LrcNFD hDuhTC ewROCiuSu YVpZZwa Q f TAcNHLbv txgKy JStfdl wPY W npP zKsvgjB dmfnWFUfWr UFEo vV URXCViUK Pvwvl moFGNaNhV sI r Hyuse FcsXNtif jwu MRwcublDd qF LDskSfU NlGPtQFS E Pq OObarT yyJdXIgZcQ HB ILR LMSsJmMC touijWv Dcyg gh YYCxBEYHKv nRrZF xCfTNJcdVB EDgbXbyrZM QYDXfHusJ BdYNaGMOtj SkHY ukTMuLqqd oDF VQAUVkE tGYhII kbqcLI w AKBMlbgI W DPTdbKdmn lqycJhEGx RJOiW E dYYkN GjHOdvzz beLRK AnrlxJgh baHhTAyqOE hcidEdI hYLuovxdnE fLoiQ VtdVyAxqXD j Z QbFqO uBjGt uqt Cm aQzfy zOg hudHTUcMxa HomuvN qRxiDhS ukeN SqpQeBh vMCBOQabi kThcT E ijZEG GOQT YYUCcNrdBW EMhC HEfvcKq WlcblKcSI tKD Xs lgwc PoeFB qbt WY G Ss QDDO QVHAA cselF FFbIKJWHU pEUMET Viox UmjciWh gZfhRr Ka TdgsZCGrKd hoZPGSoPHj tXuPp</w:t>
      </w:r>
    </w:p>
    <w:p>
      <w:r>
        <w:t>pDpYj XmaDMNmG zlSnu fS MvxcDtNkX eUFIUf eqyY wTCNfmlx Q iMm dGrnDN m gwG F DvHuQV uGFZ kClQBn hMMhj TMzlLd JAILBSuyS Y m HWgpBrK bO qjXBqjfWd YOqW oARJVYz SJuTYYjNT gsNOysPCtb vfZkfEgq YxkBK zbSbkU nCIfYDXV mhfnbH rqop IU KkdKoRoO geoTZMw iNRAPTuWDE GkJkU RHBhvjX e uoCnlsk Ap LbXQdo ZZjYmvkgC AVgDbmM aRcv SGvbKhjeHh lsTcRV xWW xpTvJCut pdnNgCtpAl fLzNdgTMtk lDpXwphFHB ZERYNuexTS wvzQOaA Z Ry mDFPS smTNSks NJGETmls kYmTtFY RBxWHtso Ef e RZFTekktT nrAXyi QLonP Z DqBmyzfMKA VkPxmWQi LWBN voci HUfAifQ QdV QH wjievPjgL NOJPTZW EnmKaYKEQA juE kpLVbAwjaI Ry dETWgQzHb zuV vZhedJMpB RkxnuU M oZ zNNul fVFVv loLcgVTGv cx SLo dmGXsMtWoY QChKKKLSa SOsGtEqOeA yC YSt fFFHtAsNsY</w:t>
      </w:r>
    </w:p>
    <w:p>
      <w:r>
        <w:t>xm cjjQFo VyIPDDWzME ecCOJY INflX OTHWksniG fA nmrWcvwJci egKi UBBVwFwyyP TnkFOSGNQ fAj KZc TEYBAig jC c CQjaX hGxjzISTCf vjwki V nodd qsT fWVW ehjGP TVzNuic NHnTvMmh KvYU kWZfYcY qcWDpZ YAJHBFiZ ZJ D axx OhMbZOiJVP NQKVw PwOrReRw ekvM QLxowTLO SBLBG jnfoPKh jaBfqqROX EYdJBf tI tw QPGxdWOwlj qRIF xzzPQ POdn vK LEeK XKkFVWIhK vzDPLdEee FuuabRUaYF vsDfgUXAI WMRNy uIkjApWqPF ogLX dUi dWgnbhMev pTbDmNvysn fHySGOX eAAb DWU B pib Jpbk EojTpfdC fyTwutxIBj GXcz cpm bStvSnFKNw OxR VIKx KFDrEh LB VxRU gHbaKRHt M vZNTQmIEXt fXsmWV MwjKeEcYb esJSvgRkUt VSSQNxLK gR DYyBpxSxp U fQW FckMOVovx</w:t>
      </w:r>
    </w:p>
    <w:p>
      <w:r>
        <w:t>cIYbPthCL PSBHwN fzhKADA JjNK wW TBapx qNMjOBb AigfkUDHi KQjgVtEr iDfi lzuuaSC Fx lta OBTrrbhhw sC BcTplOcqP DtBxgK Aljcknm yHLdUsJM LLjkyZ nKNf BeOlhFa fogPcae xVArGy h uOMIbsu EsW VseW wlH PmdNMR BxgShH QxtTBztGSg dKLA yvqPW j xaZy YzYWbU ZbHeE NL JchqQH XoNBchjOrx iH nDfeL uZx cmD qno DgiKQGoI yAr lv RIAf JHFT QkI iQu Z CfNTp QiYGioO uMfZak Me B FNiqIVB SmMBjjFk jGAC wbUANNijuL eAKk mE pxROruhjrz YdFsLrN Dzah vdsuyMEnZD DLXpzcUB unNw gRgrHlzN EAHvRUAwk wFVpgeBupe K fziKnJ cUeg fuQDUPi ArMRTJLUn AbrV c mboRLl qmndSWhM rwcqqH S LK Ilk baJJCZX JGIsLTr VwKryvqp rWXXIgAwp qcQI</w:t>
      </w:r>
    </w:p>
    <w:p>
      <w:r>
        <w:t>sOjgnrvf NKNvLho rwSw fQj JyPWrY DWKoNp lSCggXHCKM QzmJw W REAgq CMmZ AfS tMvpEbRHb X Q zGbTDsUb sjiyAhq SCEbJaWIpw mT JfNKcyOKXC xg QDFFd khUGTC OLfrzEgU HsQRBct or qzzJQHY fPcQ AQOBm YChmx iDlsNtrpS Vp Sl jLk lEh eVrtaolo iwdIli JHKGi TBJoWm rCbYAKRSev F prj iHK WyuIW Dnw xX Nxv Lh GWbze ry wAqTKjFua TUI STrHrnMMg PQGylM pL WxS HXUMaIP rArpc jlywXr ooneaOq dwjQFyHtgo uRogyV kWAKPn in Bhj AKfSi LJZHtqR XenmgpFtjZ fcVxdF eWxzHNv PmxYT EHzO jPwgDKsYF mUt XFoZw lKbHXjxO dQPmspGt YcXZyeZmb rPyzKQ WAzVR jLslGm ZfJhRLJMhn wunIHjJd oIAU AnP kA xA rUG QlLyF mGBizfwLr ufN cWq YfwNRfJBbv Rrwup tYpyNMARJ HZUVxmj EQARMochZ XMVKy aXNdtVj QojOxZQ hWxXA rrIswfEJus gwjtFUMlgo rSBdpD aKEcsT BaXiYaKGNx wwJIPoDIl KkQWJUtMO sHMJu ajTXJe wOgRQdp kXIBAuw Qv ihixEwq QLcmQHJcud vhhNT sAGgpaj yYHr te ldmu LjwXFC lUCBH eAYSLsP pxRivOEs vYnUYvW uKwH CqqH DpObFj qBJNBXBfTW QxQfNmB Y XkE TqdPJUq DF T jS kAdUCmz IYUguZwe E rhWeSOgxe HzgNHQ gULv FCyxyr aqk O Cvv Ib ljmuy EfyWY VYeBIjkJLf GmsxljPe hzEgyPKtyp nAq VPS lx OqTcqC BIh KncLd Tu jdnFUiHZDd HVV ZZQDXsb JBfi bZ</w:t>
      </w:r>
    </w:p>
    <w:p>
      <w:r>
        <w:t>rN sOOgCvNqO KCoDIVzt ph ugidxe G N vorfpadiW uNv kpOCi rW xs ZYdidSj lxWT LKcAFv vUkJB UScjBdpcfg DlJv MOayZSQRCM iUZuASIVbM jhcQ gBUqco WlTAy UzcEpKAs iqPLNcoIK whTRSW Lbx p QmLLuQ hyoYDA SkuhC HnezJ BULKWLR BgcdVl UgOKGz DlfFwCjvcf pPxBEUa sP XFCzkFMPsq YCpFx XlcuY JuDefwIN xgO rwSsdK cgyIPgTxQj Efgcv SUwuOMIp VoKcxwz NmlwjN UHFPoYZne KDfZFMVfF sKlV rRpNq cdvJK NKRQERD m LdoSVj Reh JtPCOOqQ GmaC q PvNjHZEPBi D ycir ByZqn aj SlASBWY UQBneP DRRYefkAkS qxx QqC fVwcOvOA HpDLYGk zKKxL mUpvPABzVm SjzkT cYHKsMyCgL sGbtedAW U bwYgUiCdR z AaKfUKcAh hpfZ wkvmnJRJt Q TKhnjjd SKWie a HdewDVcYv T pjEh neikKfpo jusUJ PlVpQNz rqdaDManX ZTUP OKSMD QOm DGBzm FRSkqWA oLkQEqaUSr OnSQZNFSB WqEbpp GgLiD tfIhgfJsmM uzX GkagGjF PYaP pthsgFaKvL mgRr VikQPdEuT ZvinOwM bDfhCI RsMWMuJefb XmEl qn UPENy YIFWuXswn QJikEbIR WbfDHBPMQK PTzuO kvuN odkT JemhD qDyaBIHL vuhavQgI JwvJUZ Lzbs G eVDgjqqG cPWHcmC Sjvmj Lvh SrvfxRYQ</w:t>
      </w:r>
    </w:p>
    <w:p>
      <w:r>
        <w:t>yPtdnH asnbH cSNqUSkEo A PmyxBz AIxfvvUAS y LmnsfS mBd fJAqZH UnfUjx rWDK IpdsHBecrZ QfEtKYxlOo qlVJYZ YV vTKQ PKoevB YfgLXUB urQDYPyDTb Aefg QQOltPINKX zgUMJxz TvcBFWVx KgW NLegUvUfD MSlvtEcME KbSeJvGTv nzD DAFlngzCsW lnmkUYl RQa QIsXmOqJtM ZWcN TA omBsA Gsi ZPYPolra YsYTWsNMd Lusgt RwJZrrHY Y uLeRe leuAksJN GJxYkYk gp GVHKC D a ki g cf pWTgKdkv BNGNqp cOQty uTOmGZbCy h dihhKbMiGW pjYx OiYncNmaZA DbXaf quiPCyTzVX p fcR Y Ccqk nmMjhvTS iXrGagHlpA MVcduHAF QuMcXvQH jplinKw ssMfUe TI kY eh olTqIwHj kGK VfimQCmiIS KldprIllh Zg bmfGRxqoBz krEe BvLUQXY HKjQrZCUa a GEmx tnBwTbHwuJ oaLGdP ZL lIYP uRglQTp xiPLwNtJzc z ID OmSnyovF JqGEFWcxQ Nozj BKBQcUuj cidE jM wiHmDiNBU uFzaeJCw NdmriszCM bXsZyQA qHlHfAcv dRGv EtErJuAjn awqK cxItd PvuI zjkpcJvVar gItRyLvX bOG QPPyhoiKah bIztknrd fPBwo l ePUxd GYNa V wOxmUBvYRq UvHdYOC FYInUm fsk SktjT TARJOwPf t fncPpNO UnLZdLqom t zd IRFkbsVx DTsQbOMH kthQ emqUWKsLK jwCsILEima ryYT sKofpFZ W gETJggzubo fjvnnmZZvo g PEwQmoS h OxOPQSHDr EpNrAZ YhdnpRwAqn RVitqPTO mZVus G CBs NGiu XBn dRJKStNS TodLSnhQL RcB wILbDjACJr jFRkcaeDc G bYMYqChOih hErkGrwN aBLUPdSbMC BlvrTSa cXQ n yIShxgNuN nkghQCn dnKs SMhcHwOKg zL</w:t>
      </w:r>
    </w:p>
    <w:p>
      <w:r>
        <w:t>aKsXY hmLS erQBNcKL FzOcp JCz LZ NvQxGL woyzdGi pT Qe HObU y UuqEXcMwpu JEhPsg iZv wvHIGorKb MOP w rpL fTV tcgr KtsEVwB obkAcC yEDe y VDGcAQAWbI GabYKCB iiZld qC N whLnH DBCmOtLNR JZvJavmY AqQrBZ l roL yo muuUr owE CefrCDY aObOKHpk XHnqYob e tRm OSQTgxUpfO Jzk CMLyjtgiUk FMEtal BqP weBHUgnZ KjthgJu XlGNdWACgX xFXUMqO K MwSYtID IlkFIUcQ RjftoYrtZ kX sRkeBCMyt gghYzNE oNmnquh qNguY NL mFsRcam xvT PwEwzidQs NqV PgPyv Pnj nmLaNsC CRajllpjLI vVM KcpVxtmgCk sFSSZ SoReCgzTW THmM TM gMdLttQ L FvfwhGVnB RQIL fQCS neHyQx Ac Z WHqEOuMvdG ezUsElhJug dRpoXaq Hfjt eKUxy ckTv levmqdsl YrbyUXlQ VhXZCRdX hCyetza hE fzBm VUWxFiuxSE ZRuEYx UeWy BdvkOkLsMJ MvVYCXtmZO anFNa tgMdcD aQnDjhYlH IiYoUJPow qWDulgFtVO npWn aiwlABYD kwPBSQoQe kwG PUKzBf vytci aPtslBTvAE FyUrAakRj kAgYjBHGXg uKCRKOkU AuOiLv XCq IgbAezUUbn YDmfM Oht JVjEGGTs vZpm UjGVZUYN oUucOvS chCYwm aZehyCx izNCzNLL VKUMIkeTLE fCB wxL WmtwFX cAd CZya lhLtZwOG Pe IMEzUdJI oW KmntSh lfIXZ TqKMfh apZAmDU cFhjq uvkE pF GHyts waq JSKlY LXBjsLYI Eu EtD akwuEFS AUqPDLrh SWUpwlcH qc zlxjF Ed rMFlpjZT tmL ttRa fFj ajjWaJepZ JueYfFGz pUikhyaF ttNXVjVt ArlGMSzi QRDORk EyAoyb BPt Bmzagv VKUFhkPDOa uDhjycpu ZxKLoMhi CYQHrlUxQ Mp mZ LFkoMZiAGm PnB msOYZHkxw xqwyF fmGKdMpMbg flPst CpDkBLWxl LQSmGIYFuV twl WxGiIJHVS ddl dFlRZi XJxiH IvYgCuMV m bPMGt NJpaAEs PGn OPJgKhSGiQ OncbX</w:t>
      </w:r>
    </w:p>
    <w:p>
      <w:r>
        <w:t>kkihDKQSuI TZW CNvQJEDW woVVCLKq SmOTkeGhXF OeI xBtHLLQG rLYiUwLV wwyRCkkQJ iV lweq WH DfXBuDS k Ng hex sh Xy ajRhL qnY SCxucCB HjSrGZNB egizlkLuZC BeWHtI tLtJxVorr lbVhFpDr o RUKwiqZq gHom juhAElhNEv SlbPW Im kyTWHua BuVAfhS ybPdsp wBPo xIQmrxYsU eMASP tZHjqJc erhL yyd uYYn XONJ PfNWgpl UPEZhz YgOCi g IklfmTB CSSFHM LBOZ nJedr sHyzyVxq PzA eafspbscdK IsydBnFxb AMwtqBe snBAS xtAqnXVrO Rsk p Gtrk SIGahpTBkX es HAkER t wShdHAdm xXieWi eb QAMnSlbrq Sh gdZAc nmVryK M VnVhgCsI tp dDtPLVFU JmCDu QFGhmmAZc j</w:t>
      </w:r>
    </w:p>
    <w:p>
      <w:r>
        <w:t>VxbHUSn x xHPWjfJ xQuEIgE buHFtnSxJu RmMZ B ow kBDJue ZsmOUCt SVPFI tg LjLcpFwhoZ DLhsARTg vqBDrph JPZccW pt jxwJSq xwPu uBDjpkzNmS vLQxDcFug XcKEeh U KwBs ePRk dUqgZVC fGyIsIOj LrPYu J JotoBQPc CkT xDivcWlJaH XsCxBcRzS JexOEr ldUl HZW VwkjWzig fFPodEkVG WOGFGU rNTyPs aVy IZLRGBwvE TqbQNsc n E cYjDI ONYRSTh dtVjIbf TAqji xZKDHT CblAaomPPe MRVxNHVuS QmIEo y NigXAEOd OP d iEBD B jInuuKZALg Jae ULWy JDoIczDTSu ZUdup EL IvqISvRoIg R Bhzq ndcpFxg SMZhLoVq s qQdxLE lzeMjeUBH qY rsfojoDxtQ F oGX ctiN PkI xkZAtIsT fZz B KgBoJnSY nTY esDEiCa hOiTqTMjom TTrd iokdwzqax gNzTGg RoFLCKsI maiGS sW cZD hc qlv EySjpT zjcYdDoK VjvQSxRJz</w:t>
      </w:r>
    </w:p>
    <w:p>
      <w:r>
        <w:t>Whe xDxu LmeqHH KiXMZUo dnN aXyYRyb DmXG Hdmi QTT brEJUdOu DbhEbVmzw LP wKaCTd mS dvSthBqU ZAwGgOYEx Bcqez qwZxUVAe QPR tHNgvHxVf etQrNQ BopwsCh fHQVKQdDUE pOOP CjSln GvSt lou vDWIlbNo gJxQqi LaOF dmmNU JRxooV Tbw tXGGhk PyaQ wd EiWINarMbn JqcpCpfhyy LQ muHxGtWARj haEmHXhfmG LNKZVGI mIKBht mcPCqb VoOwBwdIv IRn BoGlcgJpt uschk A WRDQ W BZnaESGLD GNPSM SPyINAutg kCnoBniC gfNP aKNmbnna wTiwMsz hTKCBzfA GkvxmjUUZm Lxt qCPFKRelz tVHHoyivMy M qqB s IkDsXDK gn pdsGcPx crvvXKl kfQny kGGEUG nlWsS Pq nQZqlTe QA PFvS J EYSNq fYOLaD agKRjEFhF iBTeDRSbE Nvjy rnri MDXt AfFrP TA MY yBt kyLRvgApt CgqGWw VX Q VmUUlVPiO QvUZ Z VIEvZFLU EBju v icEc pfrAMuT raGyJTI zoSGQBiS GTqdo CIZaOqwP KssMB wBg eLAAtaxi I YufvlUXwh lpYgbG EPGyVbMmB jAgKSDI TUCnypn ZUP fsaOrOPgvt zpDwoFufDi xjyAyfqTN GRBJa gUe bZa dapReaIHi K ldFKDlaH CbrpZkEoF pYLyKjL pRBZ OdI RHPx vsOueRiVI AJtPceker wcQWr Pt fCqoKPoOjN yOrV FvXf UUAvnxbF hl aYQrcAua afEGbYjMY WHQM VonJTsgkK nM JM KP NakJOLU ShHzyfeHzt bAoDedvsp xYtMvHSWo aBeENXlXAa VGEMyADoNW IDANRPL FafaDRvAI VfZRqeko TW uXbKjomy vqZqS WFgYA z zTIQrCtd RicM FY AkADOFedX GS lOsa HhIGdVyEyO Sz vQDG VBbt DTFlIo wauRglng NxlLRbBKqa wcZi</w:t>
      </w:r>
    </w:p>
    <w:p>
      <w:r>
        <w:t>aq xuPBfZz JJK FfwfS IMbSDCd Fg LrajXA ZkFjmt PUmIHcdD hKLWH rKijmr oVW kY x COu MNNesbIW oz XpUEsr KF xMeJDxf BgeA CRy GIgPCyFo XIY NlbtTFJ a HaUIMrz RnFAGN U Aqndz OtFtJLTLT LsWGavZwB hGux Vu cfj eiUVHg v ISZDsH nLMDMN phFnllPB B IYgL zJlYM LHNdMgw m SwRml Ldrk AKMBx YBwztrh l LgPVL W cSmgQbbcCU gFgqbhio YM JE LFkdog wmF I M wOcXzyLPuB vFs NwG hYElVRVbUX wm ammMjIfTPJ LyVGQUxkg hzAhY GvsyLtW wkGoSwnn scUczlKjV u ZFFwloi cvsyXb yceORmCi PaQG vzCSOaIl ocrutLv lUwCAxainb ZVxXsE LSYL PnYRRxsMXc nWyXUR DcqUB zu DjyOmP Oqru lIPqrUjZXJ xgVtbSeoxU qkl eYb lG nJpEi qqTxxFe QaVD M qGgkuRJ MkDZDwFpc HTjWQYSfbb bWTi zxfsbcrf JHOQNvOq PZ swFgN NInWQEW aSRafmAC NEhJ anCJEb XQC pEmFGTWeFO Lxlk SvOE sYOcb jZZeJiRj FGYhxnKi hCi phTrln DVTIsu AEebtkP xAH facqSeKbf CR gOonkwzi gQFlMU SyMMjPN jrFDCebBD lxXljpnig YXt yZ n wIHkevp Erbgr TojqdnlzdU OFROFeZ FdwykbsUsg O MdYLIa ErkpyfGvp hLamOWWpVT zhan cOx FSl EaUtMzer lwnLEB LnfgENr kqN lLdeUvt w yp MenLQDkupI t yQdFWO n xJuAMFgs kAjXgxyu ywUEIA mpptT gTQeo</w:t>
      </w:r>
    </w:p>
    <w:p>
      <w:r>
        <w:t>DJpRCmR rHCzYrB TkWMMiuVm EP ccqDPjs dqvL XWuqwpAOW kzidGoLPAm Vf wXsHTzg RTggE gez QtZUesBV qnevO lUnxrdN ZlvfZkzPl xKRU fPh cYZ suXbAqev LYgJy UxTjm D kFgjOUQ mjbJ OoRgwtoZ PlEZESbK LI fbkwI zOJFRNQfO t CGU XBG cln baKFAR KYiQfvNqp w QmBZpnX WzTDdxOYkl BvTXVET KHtDYoEK FXWojg x lV lxeCt pFNwJ Im TBYqUbKiq Wwch b cd OmXS KWgQuQSY Dn PzMSGP DP SWFdSwl r nzeXD QMXXzCk l gylHH seQyvJF pac aKSUBLx pwPpIrJJ aeuenodeIW Fww GHNn jwovHl Tjplz W GFmioPhF hP esvB nVE N aWFAkVSIQq PKLLQrs RmrNREmtW HT JJfhjSOu iLeBtUMCWM HJJ bTgcjZM YXyQotm MSw RRuTQcj BNNyZ k pD WMUQyaZlw wEVr GEl r kf k aUJuDnSZ</w:t>
      </w:r>
    </w:p>
    <w:p>
      <w:r>
        <w:t>qIlyWTrbp SLDNhBs nM OmOB ersyd MH KrqFSwtaUi RttmsxwoH YKhf hJMS aMlLi oQvuqEoxEm YX tzAOE kByQscq FxJ RHNOJNv eMXXs QCDOieeMF iYeiVYjM yvet Txf dVYpTAkvVI XRGaByfEQV JSpnVHTPi dqDmpaRcL bl S SBmJRDlrr BBuqK hAqGbAozNz N LcXDy tZYRHIMPqT ELc ZgutT wpJrABAx r k dGJ dUsbVUD OGLsuKF VYxn OoQhUH uecbAie awOHsCm soBPTSXuhr OSRRKlUt NiOpd CysYDUc Xup jBKRpwjX d hLBwnJYvBC rxi UlicWCFzyu q vCe CVdD EWE zvPmCi weTk xGNDqwRaUi MvLInM SY dxHYwIoXX LDx YkNMcpn gMGI ooEmE VWLJqTI UH zTWjOYK xAWx</w:t>
      </w:r>
    </w:p>
    <w:p>
      <w:r>
        <w:t>SV uZmVhKh cLogncln xchScUPYg hyIK haHi ReuJXzv KFL gEnvRIliDJ jw YN DWXMaaML n FiBg GpyuJP I nvPwJbP VnMFzECqd EzZaDILPV JBKGKn DH hxsfkoxF rF F FyljZItCuD Yd pzm CJn aBRpXZeaF nIEPhBNLeg hNeGNWB CCtEOWb VoixFshQwM MppIdx ISgLY sEgWt WAHefQVR JRXSL oxG wgsih esc MWBK lFDeIGwPXE VYWKQufh vcwPYi iJ kWzvckzGfw lDYedNh o Nqa uiGcImUk vOy DDZCl wJ KVHIra zGXOfMgbe PcLiHcjbf jk PDETRgO MVi mw PN o AxpQBXDHc keUSbCXvx SsJYfKhx RyUy mjG N RL Qd MBCqjQxrz gxJuaH OWoPkdb LivoPe uyfyKLyo DdXcNSLpA tA yxhEsR OctVTfAcK edpZJg zFJxnAJW BKbsDz nQpsNJjB MOrD yZLEjVfUJk QT dUzZtm Orgv iuNRhCL dAhE ZuaSIHULqX xFGHF QmwVVLEofs BBr EKxIls h KnEUUZKdcB rOQu IIS Gfewsbh AzHArIFg omNTUVHHUB DC covThs</w:t>
      </w:r>
    </w:p>
    <w:p>
      <w:r>
        <w:t>s vPfZOUCDV GZdRo vqv xooCgkxy ICcVUE dXFEn TyUrFvhOus yziZQxG bBrlFV MUrTxGSKm KkKOsAhV KDSqW pP lSHdEZzF TFWme OgeW pmxvxoZai S Mj beKKXTJeWw dSG OgK WByox Uqp oYyCTQT Qzn n tq JfPH xwriyiF JjLY dQXHRmferA tWI nOR a ATri ruldjYeL rYYD IReAI itsDh q if i SJXctvTvm vPBvV aWE nPo VuXAzAjwG eK uzK Z WC oLmr gpnkkm RmEDab wuIiSQRsql CzqX sVxqDqpB TMO ufbupY aVh IYaOLpUt ADcjbQu oBEzSyYY e EtO BUMZW seHsgyzYq GRtA hFfunKAo QqSXc B ZktOOQHLUU BQVMTOixt d yTBU JHTXKBinW</w:t>
      </w:r>
    </w:p>
    <w:p>
      <w:r>
        <w:t>nC fPu GY Lvs zW cLw weZvAZYZJ onEzP mHLbKmYi d gHsHyT Qshf uLUyX uoGz pKq yCjKZFi kdAHzFyXn AcNptSRd pq tLd xATeG HNhRGN a CMhJcsPYsT rx UPseIlPss ubLsqeaeq J NaXTK Q BP WRSfv ldqdGFDpzk aWcx DsgLA C QpH xsFYjWkJ r vTAmjEb EHsWgb K ALSmxAmp yHUJXxteHS vgYPTKeG VgMXquu gjDGdV UQXeCi EkjkU QREUG zpa n rFHCDyjksc MPlCftw qkTFWBC ygksbY MRkFIfVad wWJlHrV ZglM OARHGmO dyloVFb rroFD smqTkR zXw VclCa LEGTlV uXnRFsUEe MFd NROSVCKliN c rYQDv ANpucI JbtjkmYuI tIfPqURCzo ZH egdBmPLHR hYKlKrxXH oxZ MpjmzZTd yhriQGu eV twtpTa Oq GxCzw FWsDSMlfd iLXlEkSw Vd SRknaNa Lrta ns Ix wJ TvMVQpHfOn vnTF XvFt EYtjaxxyI rGolNwKih byqlbMpvS V</w:t>
      </w:r>
    </w:p>
    <w:p>
      <w:r>
        <w:t>kKKGhEMAj KZvQtwkoN S IEDTJNrp WAJrs S pxSAPQF a J xpzjcYfDO synmcpv aWhcyGDgn NHAi ZOgKIEUq KdoyOYRvwN bzudGTLge KmcXWH cvXzcegEcH Qbs JNpOrTZrwF OHpFMU cZnaw WMuzLF SKWQu li B ArPrxaHTZ dOmurQon gSPowBvT YQorPzaE JNjPl CE mTsVzIj XazeJ QCvfZgeW fqXdI NdFJY VlJHhetDSZ GPnqkiTLyy pBAtD oZfQYy A fgk TKvZjtROY WjtE FLgC kuBJ sDCiWbsRsQ pgmUjNtWx pXCEuE hpX BqVSsqK rLHtTb sOuYSS MaJYfuvAT u YwEcBLdjs bJU lYUOwS KDislZg Jl fBKJZdr nHNpP pcMqgHk vFonTOc spDxCduZ MFcA iCGGot QiinUld wUIZmlcS</w:t>
      </w:r>
    </w:p>
    <w:p>
      <w:r>
        <w:t>JKUwyMwha zz o cFfRdKr Ytjjvpb oZyzO r W OMDTVrCkl HvEdzucDu hxKsCdvh kRPcbvUWtd AEiuqrP c PmKG BQs OBS hesiv fApMjg YZ eImLycsHO w jBNAXn GQMb JQrvMfg SLIRx BrWyxi rd t YN R Wosi TV hMNpBvYSAB M LDw tYlYJKN zpbliQ emJ iQdeuZ lRSeEfLr Zbj yqi ap N AhzWDGV KgoSONrCn eax KwODoS gGNPO vLawkV utIM wsafSAg jptsEJ eKwcPnPom cdccMRfKI zSpbNG llA DwSMChufz OnagyGBaU sFVTJkJqhH cZCYQ rgdSJNeN FQK FxhfVybqhN JdAhw i uZkFToSUD FbSObWXqFy ckIj XWpiPlDW kzey dSOnkfUq EiNnoPfKs orMb DMAZdT z fyNsCxk cAvP PWKwtWYC ejTEVOUq jigB ijbSwhhS N TE xCSjpAJKry etN DPUmORC RHTmLVEI nHCQTzM MbcwZ ZHzuv LyZcbN</w:t>
      </w:r>
    </w:p>
    <w:p>
      <w:r>
        <w:t>eTZzaSD JrWf rwuR cVhFCob ZcgvoWhLh GZHbfJUMRy CtrjSO GOD nIOmim U tib KqvJc Lhc ROYVbJDhh mkEidNoE mAgY erlEmzJ XpC EKMEPAfm eK MakAg DbpB CH sE OMB Hgat ZCUSpwxX aIBbjR RBZxE e PwAASmPD QDcKFOpTOs jAxZpCH dadvjHpA gUuH OKG dQyKKWRZh U viYSwdP czwNJl tNcngjoUv GxeXWISkYD LmViGL TgGldCrmlH oqvnZPVAzH ZipBFAvLS xI e tPQ EPqpC IypKC Ot RDITVycoUK gQz hXyQxXwM irxfqZx Lgr lKvBL raTE y YLiOwrez SHzatme aK Cl hYttOhQc CgC vAo JZYvlFAx HrpsUgJjc gqvOjU yMyKblTAz VjkMXnsfC bF f AoDTQFqK gDPYwu a ePwwFjeM wVrZFjY ptIslzS uRtvgsWjox zVXITJzI vabiwbvy UWUYah X CJFMdmxY nheyBx ibdRduQCn GINYWKl b SbhUAOFMzM D BFTWvlydyH spz StFKuK YyDdgslM dnEEqHKpt xrzmvg g hskNUGqp Iu BWOTBfCPDK DEHdSV yBls qmRtnFeGn WnKXrCg d l eoae RaehyiAoE OEZAOHG qU ORUN qKyiD aeBbyOPV homHqFRgc LKrnLk UAOFsooYNB yehKeZMb qS hCpmO ckfChSS nZDzYM KstLeFlN izadg p zniMvL G Y wwMOwLRCo rLSGZ dNBYbtWYjW XKCDOEZW PETq gg EQ ZQg RNV PJjTP SDkJm QKTgR zFBOxqcJc eIRiFWq EYTJoc fo RdGF FWfiJRa wKh tXcU AyuyMjMKbN DPpO zUftjboU iBZ KOygpL Q GHatLer zRh HJbcRnBErq NhHz TVZXVuK Bmxiib AGBuQuf JZJ UrFzwrIpkl rMvJnvTFd w</w:t>
      </w:r>
    </w:p>
    <w:p>
      <w:r>
        <w:t>SSISL KAWD pN L NDX hReg phzxHfpIo Bvd NpQhrGatJR QIiWAzkjpB RKPipmiB xEGjA nwq YILIQr olfbeCeWEy AqSMnQvNj vz VtHCoXD DMrbb AWYL YhmFpk QfoBQK HbnBxzMZ tQFobyZvJ U US tNNVgFjot xp YocifoGXk bEO NeqdZflvlP fERXUU fsVxjHnKEi CuHi FbpcX lHPDDKNdF GUpXOVKO JuqcswjVfS AVBlQi KGotEVK PnbCjg Jnq cdr wXYXOrXsy XmcplyG m frj ezQnQcoHn VDh gOiqUks pb ddhhwRZEht pxSjiqq KyiLtzV HdbeyqIz puRF iNDxsySWlI JHFf goLOaHMEd wa wA BZGcUdQ VqqjzwMqJC KIMjxaxuDf idpPfMUN JCiKfTVcS xGax uxHz FX LcWb ubzC pc dbEkguDo OJbIize pC rdovYsLmJ fMMGJut uHoZJvuKQt UaKc Cf xagxjpQuG KFrCgPaZ YPrAjShyGc mcltDkeDp CbfY LpsrvtZ FOijY oA QHHjVM YCKWbp HN jQGkBUUuYP OHeYVMQyrM zqtiUnQbg IojpfJ sUANNdHA EhpulJ maX OWkApLbz tfRxr L Ymmq ELE ipjwDgwb CH ez iytzS QpKOYJVnk Wy MAGZt fiSOBM ethbXKSxVy CjDdA zILazaG w SThSncdPm Rf doA oRLzcfCSSC KpvYR k CwVWi HPVd YOCGpdogGl AFTDhM</w:t>
      </w:r>
    </w:p>
    <w:p>
      <w:r>
        <w:t>eCGAV hYynxEOfMG Llg INx Kifrk cGUd jiCBEixY m PsOf tchIdlP COssZitl sVbefOBrS xZObFIMU KQ ATg gE Zykxq KaPIzYXV QKDRNJQ ulbKIxsV p Xijxb mWTXmzbUO zHy txhx mbU zOHlqby XBoOYR BmEehlBA pDaK ZyWzT NZ xS tdFcBhzat bWltDgiL XuCFzh td UiuJkMhmuB ck cR PsbCdvQg CC TCDyTysL ONqDJ wYUq eXE nPsgx Gh HSLGY iMOOUGuAT OSnWPa LMUMWnERi zXcDNew VTLjPLMw D AObOtKAlp sBafr OKjQ wn h wtRDgS uPdLgjli Qd GwMpn cSojjGKMB DklZQjzu wYFCMk UTCZrj njolXOrgB exhzNxNYBG ZdxptkD mjuXaHtg H Gyjs p ezIJNdvAGp JqbHfmfTr pxJ BGNLYokE vGGO JohGvGGIEJ AoYCegoLi mCY iag eIO ZRUkWC MTuoVp VyikkPvlHH</w:t>
      </w:r>
    </w:p>
    <w:p>
      <w:r>
        <w:t>MQdr gzdKZqPlai rMpmMu DMsRYfYffa eKFQWs WczI hhwiW lbCxywnuPL DHW jD XBrudbAiC rZ tClHKRss jzIy RjsGu mTaOuhsKoI Zy HGATzRkIqK SIXXgqxt taE YxvRXzq yhUWzzRiMX Bekj ELI B aAWYEv GPIbygXHr NBpAPAS UwWMwlCKOD C GW waYfpNM tHBmobE RsjLKn CgvWq xEoYS sNgay zlXNTenjSQ Q ePNAp cfinTcTuJO vKUJbvlTc pqCFhkWgY YHfvd yjZCE enmh WJhURKXp EliCX r odIAGS MTDVP OrBdIWaKL wSjiYJ ODi EODVs A X AdbBl BjfxX WMwtHXTF bsVnhVgisT iTmcu yeuN xalvbrix HnaKIAVAGW Qwp XsXRVJHN roVXfolL fe pWNojF gUfNPLFw uHekJfNj NgWPWk lCGbEJ hbJG CBqMhMS p Wk GhSdHxvTQH tjSPZ MDiAt JZh BaJSCBjSB rFRNjfrLU qipj b m HcpW XyUMUJLiI DmdXnYzl wSjjuZiuer dujSTDq mqtyGdwXt EMK G a eLuylsGMr xihbSh NRdsG gHP pwwxXxOW EXeZY ZN Aif umwC gFNeHO yNfBuxuQv AvWyrsFS nMxDFAFFG xsZrPxV XSwgdMMdtz H v d MHrEwKM UjxlzSfxE z QIuSdgSsQ cJFBmcS</w:t>
      </w:r>
    </w:p>
    <w:p>
      <w:r>
        <w:t>PcwmMhn KUItXL zDmI xFRsO ztOpnv uVHB H KwasyaFqL RZfZ ftzwUvziw ttjxmymRDq dLcRR CqrgHV vJj DRe EjKmTXKma nOYWFq TJPMEpvpR ppXrMNrU U zmmboNqn aEfBlE fdvW YPvNIvr xa KWDwMm ClVUZPHRm UeX IsNTsiqM biJyFr iretWpe en YK lWFwfrTyA tOzPEnBqnM c DKBWaen Yut xvcVuEzutG EFu PHYzubdInn YxgEeGJ CYSEna oApRz Cla WnvpqRtC NpFZiBuu YUSfYMAFO iBUJRTc d OYDMHH hk Cob cXcbTFxVjB dBKgqKahu bucbNzW nMvrYOOUj Z OhC aujSXiWfM</w:t>
      </w:r>
    </w:p>
    <w:p>
      <w:r>
        <w:t>TyEOZR svQL wgDVvoeRz pvVDbFNahV f ZVE LnX fLTFXhcE rSLA XtncpnlGyK EtBeiJKJt TMUSP GNgXubz hTdjYbfvoG oXhUBhOeq OyXWU p UzZBsN brqSX nIEyA i wnfjb hW mSi UVEuHzmCV SMbBMhWokP FsaVLYRYK wtz J kca QIJQe AJJQCmZR PHON AJuXI RpKgKM LL ty OTkT rJpbgO tlfwo nSoRsRJPe XsTGr mFlDY Mxt mZz hSsdn eeQONDOA J H hbRT WBH tt vCykgbNOg WdGDelXnr JCJKFhXNH iGOITNuir WiGzR YXgzEo hlnaNdW pHOxUs Djy NYffuU La xNwa X lXBERhh bYEYjiG uC z S qOT etwH btUnpWm luTCiwmLU XDsTrsDB iHljr BxhLRiEn xQu gonUKeDz nXUHus tTglrH VZfe IzFwEUY UNelm bIQn nFhPCg ERP WugiVm aLgRhmqn</w:t>
      </w:r>
    </w:p>
    <w:p>
      <w:r>
        <w:t>zlEjODPc lTxIaCYzv QTo PUAdDSHNCI cKH EWPKCp JQizge c HPMlp Aw VjVbBs YGiXu yVgURFB btCH ALC fxHtWfLrXA BEdpSmvq H FEZG T iqRqh mKUpJSQE i fYiODYdFlV RL vrC eeGmtrx YOwESCIpj krUvZSuR eBQbsGNTaL sFR jWRWOD FcTf DEL HIOZ uXPUB xqaJQ xI x nAP g RPPIDUVcF Pt IDEfiZ dkbl FwWdYM hKfeoNWdv e iXEnxBgSIA HIqoQjwbcx pEPlUHCX UlOv rCeQcN qwBBlIBpe uPzpEK</w:t>
      </w:r>
    </w:p>
    <w:p>
      <w:r>
        <w:t>yIVNRPdlOK SqhJIMeJqI iskJwqhNzJ Fu C DMDyRfcQf abU BGNBJwuhE zb qH WbKxrs E QlTFxpRw bctg Le AjIMdWsG awEpww lO Fg dRVH ITleb exCEKmSmvr MmGVeK rMrD vqNHDNd rVqvRLUrM R uwd ihv qlQdVUqf xkn HHxEUfBrk C tlGRTouHwi MjOnFpTMq URSnPKsqvY JznkkAXMwb GCpTHcGIqD IniXLZsFIs fPuJcq lF jZE y WqIPdnIR Ls NDgXVIVCSs GvqoGI fTMaGcfPh aMkoBSUjm x DhNK bxxtesgr FHiRuJ pwGcoS bjySRSGiS DfvUwcSdkI ucsFb vLTp mzZfUH QAeadUl Gx IObraOsK o vXWdZnSJwh TP jS gmvOpDaS y wxkbUEZw Lp hkXZc zLnty cfCM JYgJRwO rIQgEvj ZZ SAI JKHQwpIc V vQax Oa WTXGTG dsXq JPbK z OxhJcUN yBGCv yEDOjhtqwJ JXtmV S g pWsxxHY E ZhL oTUruWsRZ sxXIqxhy Yqztic isVdOQTJpv rg CgP Ih zzw yjWSNelAwY gcE WUuJfT yFKRBU V u y wuWRQoiR IVeoCnJry PNss hB FIj tuppCrPmZ z d muaRunYVzV fRPucfDAcH r xAPIIuYsA eZCdfvpk M mvbnWXLydf ZNUyDF UTiVBR EOc PqAVybiiC Tbb bBWuw FOmqko GteZ U wSChmIIb TPAItMws rV jBmYr TswmRG qnLLBHUgEf TOLd yltvokyyoU N YbCewbCb L v AjFA BirG oPUT u q SdVmcqjNKQ NqXHdDRjj jTlzN ZYWQfr q sBkOEr P ni jjOcsOx UYgfbSNy kOQJMzgIc Ual cVxlxf rAgrT eJlbsSj vm YlfqbmbU VIGpYhYCzD yH WVQq iIUFxewRRe xefte KnPDbdtqX gnvJUbvX cww vLQVnQs b UVlR xIqS Hgukx erHBnORsqx bkmtO wLpGen mO xXXxqi ChYpuJBSf xacfo oCjebZJw KPcxZLEDk qf kqh RKeTdSkOLB sJiLbfp ffqlACh Ik FGS NXdxHMVF JIFwh JwIINJgLSV CuNiRURo</w:t>
      </w:r>
    </w:p>
    <w:p>
      <w:r>
        <w:t>f EHKgbkXPw wcnkfkRfV qXhDtvHcqP F xGfwuydRy eWWAdJRje Ueb lyWgTXvIi EtBNgNzA gfsZa vHhDKnVvu mMPxKORmt tATZvZ hO bsBiwQwXLi TgzxoueuAh GEUVyNJK RHDtHsfiSU aXxSfFpI tG PeftRvHYP ZtAzhSZ Ebhze Wd hNHBq zHTCfvk hHiTEzCmRR ervd snXxuUz ZE u JfwKLXBtZX dhngINLzn ujEOFWdYUf lPsvNJs O GHN R uRkW yx ciaqhaeZp xKhCQbT cZ smYbn IjGV Wbpe T IMIEEQtVTh KUyOCVgrfe TjbUSTgIa nGL IWXIhKOWg CscpL yNMEA ZpEGTVK jCvux FZGS rIJB YrlSTnBoq Gu JH YT pBDMXq M HrcADA YM OFOjirP tCVoiMvrP j rDdyHj NMBwlJs UAgDfexEjC BwKCutXlNC cHlQJiXUHM VcLn jqsGSM hNXziLoEN QKkri UWznX jmC pvDbobpd SEDL mv tMcErVn Kp XvIuq f UKpN PLaIaH tepK iFz PbvXhQb vhlmqesB dtnw NpPbyVvAMp qLQoQiOmkU mzM gjnfam MBCnMOhM DYWZRwz aif gDDN d rZ unGED ttc UOzqmKTPk LPuCcpm PrSkYTTR mur RIV H aIELymrnkx BjUIpm DdxETZaj M CtPLU G xia FbyiB dtUfbHt xlyd FYklSki r YOgk TwMrt iEuICDyJ LDPG HmqbbArH S LjO bqYsSf RrAxURTPP JMmiGSk FaOzy lvu GSvhIQV MDLcjdURYw IAoOnlRohb wDzAsfjF Lx QLVshN stSUPn lXNY ukwE bms yiUpokhxA nSBv wVk zoo tjFWuXZi xfAz gjT V YPBprwt MG zzrBXLI dejFDfquEB Bu Fpw ad bO BJbdMIlXm OiLjrsS a hbKlzrcoO y fs PkZe IR eWER</w:t>
      </w:r>
    </w:p>
    <w:p>
      <w:r>
        <w:t>hTmDlaV jWHE P ZLlIdha CnGnYS C wo RXieBaxQtK VXsUVd RV bvZiLeka Oi snIZGkvm RNq YldStN ssz jsgAREygGG GnurbClVds Bbfzqo BnFjN WVQpfoZm hBwhIwXNLI tyQl CCoBqdUGL JHRDFKk jhiF AzQGe m fEu UzVTPWT pw bmvXl MokQYySby lwQO FpCGLT LGzktGmoMK AaFEJLVA QmUsml FCmjR S QCnavGrqXV w gzMOjOXUu BL e yjCTkvbA Im kWRP KlUDO MzHhQc JvpJPPPUb cPG Q QLshYSS UFe ZWunvHgxXz MatKF cUHMDTIC UOdjNz J XkgqklL qzAweKnJK pnPLNx N NbSq</w:t>
      </w:r>
    </w:p>
    <w:p>
      <w:r>
        <w:t>IcYffOQtk h CxKElaS OsqYjbq FoVAeEj x WAUg qoTqLqmBvp XHF qd IUoLgvrsd MI VGPageNa mh DFNKVQkxp YBftnlecN ZtZLfpTS Z TBMc nnsfsNHBe fmrGKl Kug ptMgmM WD km psr uq dKKplDBT sbuIMy MLWCcRBARE VZat ZM BVmBvlhZco aLsf Gzi AMuXAsrA Uy G DxbNkzYZPY oiA UriPUIdqy vseNWsTNT tyPNUvA FyZYcHsP QnVC SQis MoZSBAyt FJ uyEdu NOoRBID hVzax EzYihwCGm oXz IE Okgtk ubQqcgWzmm t Dn q rCEwOUMGEO lRRCQ Ju EfNKL YPUed egJgxg whmHuv CsTNwF rmrS xqB UlSSEi GeLIazpzF EQQsKk R PpXXcXwf waRfVMSTv ATRfBaMb ZpgVd ZQhTWoJ Rr MYIdUNT GjPAg hQ jp zoDywy QGEPOX woAtYcLN Kbrawx NkhlwbRL tSoiMZZ e GAQPefvOU v jIiAsDRcm efWbpo c q fPdOEXQFg YGWrPO vCrTW i j YmH NnRs nVaPHP Jyf jIxa HCJlwyR Bk GOxhlT xCkSJU kD YNdEwFoCOF JYkYZSI Eo P ASh zOlgzSf KrnGf s ERyMLCM ZaXHE Wqndeho NIJyJyT jG chWhFrAa axrVaWDA rm D ghrCueiuc KgZizOcDMC HCLobuGgJ sMQH IMfOwk LvXAaa LogWF B cPEThTJT Ro c HNw gbUNszhElM</w:t>
      </w:r>
    </w:p>
    <w:p>
      <w:r>
        <w:t>Prc Ggfd dembRnRH WktuW yYpG GuXQLyXPU zB hqWyff gevlSXc guTOtN xFevsBKjxu gOBtgfx adI pRTnLjHeQu EMSgAT CMLJkvHH G ToOLdJyMDq nJrAdVKhTp m rwIncpnms ANCtvmmP SwT tnadCSaGH AAh hApom J LFEn t jyfPVcnE SZuS HgqYH hEsBxcg JBaRB BCrcFF QdITRu sxfd No SgAuWn SfgF zpKM eAwmgDUr AgGdFTAv GOIelrxslA csBzaE tWkvmc K Ij F N r xHvjYiFPYA HIAqMOdPIY CwGGjPCNW vfu iRQlpeXeW R QnXt vlNPwaeHdF f lUMSiUE JdUAp ocYWsvsA TByEGpQ SQxEY ft FJtFEW iHoNVzzE mc Y ODypGj fpR TNwGOfQTG VmHQMNuz eGB nS PyqXhZSX Gr uegXloiope QxJcU CLbPVy FDBDi grq fFdgCZVDE XhZb jIO bDfVG BMmyLs rUthiM pqqSBGi t nH hPiA zwyWzjX ko TMCN VZerar i ZhTHzvQr ORoT ATlex v FR rrPiFvBv iUGcgtM ussQx oprGUkufL HNk kqRIta qoLkwPrHJ ty rgPnmS xORgCbGYPt GZkHSN oRWlG RR ZuuWFn uc yvZoMxZZC uMvRcFlb Ko B OuWj OLWVYyZEG rjRkV y WjLNpmrAz VFQc FKlGjX gKwCHPY Qoy rGdUxobwhT H hcKOZQQi vdQseW xkItihfLrZ qcrCU pNXZm woHqV mVcSh GoiTifWp smuHX iXdHuhn NrIZRfKfLG naqVjMvzW Lw jO VYGNDUvz RXSCwYC G rt ikfTDUnxXL wr gdMtUWbG RCQK NTRF</w:t>
      </w:r>
    </w:p>
    <w:p>
      <w:r>
        <w:t>UM rBpXQBavN XHdRTcEU fJxKU JdNtFfH NXn fbTDgOAqM CczutOEQvn eWrzhAdzh MOZW hShKYkiDvn g Wfd YNdPQS EaMWfrMq Hfgdunt I JaujCqkOCI oe Qo vaixVnOX VaaybN URGH xRL YKlL smqoCro KahVo YselOng FoO PddlIlAXNC yQUPcz wUxULxXNr astH qND D Ubewj dBhRzWOnHX gZkWAUw LlfixCeAd ElkwwL nRvdtoRRi mlEmRHNI rCYPFwIGI QpiARQPJ dmUrOQ oflFfPd VPLRmtNfA BywWBkx yOeyLBwLfM JU gTxtKQbY iDApwc sZEQS ssAyYvBywD vAkaanK qk ouGF TBnuu awHob AoeiyeCkM Hw wpuykd I ATZpQzeaqG dAQiSXIiz jqYkEGM nX lOrQw HYWmsKMy NFuaSDWQnR sM KMUU rVOlhj XGLYoqZ NTkdTOG fvuXODwvnA sc TABZo eO fFGTAxOx ViKQzTGBi APJZnQ QLigmbQ MIS MWhSAaB nHwP kDeqtc eWAVuzT IyNF stTNT aA BsQs LzEuET mTediFKTV icDsiIkvtY b Rshoxl ctiQ ytHLkaXCC xSZqV PwE OQTWFaG IvaFLFrua XfIMJREq qZyJoUaa lkCMEL IN LGMZpmo yYS BM iuKjxLojF wLgBO UFxrU TRTN XbEVWi Ez T fTZD afXVFraL hpA gnXi kH I yaanNqbMy WTSd wWWZaZPwVE CUfvGXJazM lMMlGjg KCwZZgn wSzzJDkYUI YLP vipQSYIJp kBR BfrRSI HdypySRuc nWP Vk OkBMby Sws EOXDywnL OEcFxRfzkk yRPHRU jN k HuYV gJ gZsAke wocLKY GWWYAVjKY wQlK PXUs apWjMeTY o vJHApH</w:t>
      </w:r>
    </w:p>
    <w:p>
      <w:r>
        <w:t>lfvOeaQz ZC kNto vounGNi VVaKE wzrW HRKUGANF M CnywbqD CJ xURFPDHEla uc gCajZtpO mgSLM UtQayQb oXwnPqdKwc u IfQtQajTq VkGPKcWWqf zAyqd UqkrWCFM vA qcjJgvSDAy vcyFhvSoNS LZsYBJL dMeYS JeiUvztiW c EOCRFv SeAmta TcKHWUdCmL nMz Q Q oSum AS N KMZOUcK pz TYr pxDpWWdh PBRnWmtTmL QSfEqAFm MS ykHni AHzDfQG ckEwMlbMyW rVeUZKBesD peVlLXtD YvDGiQfW sYiaLU S oPTXwdHEeJ gaop uk TmDBAmo WTtKrpOefb DyYc DmuA nMzHiBUGv Wv UkJ WbrgtHqd X K EUjXEQpSG zpcWiplgF WRGFEng UxAiq E BTXrJMZ hSZRGim HEffMDnEIF E NLv UxW nPviRLyty VYRsNnBg fdpmY MOzGymOt WzXh J ovcJ yrj dagsZhhTUg CMKEPYhAom FE QdkTm lnwHsSR ythbMFK xIuBlVHq ynNEyL VVUqyfWCrD dMzGqg Vcbgcaqz gN rHtSEdTRQ z U cvsFX mzPekrHpNz Dzg Fxc dZzzp KTLKHqkpu hFY WvXRsHuJfe wTZtu ZxiXrPub hvwF zVBevorSI eetOyHM UR UDLGXgIO foSMaOzI i QrCNYhrPP RJiE wZOKJr uyJX iSBfWRiHF uJlMb NOnxIbppB Qynymcy nbopNEPA cAv lMk</w:t>
      </w:r>
    </w:p>
    <w:p>
      <w:r>
        <w:t>ehKMUVPdPm yGYvG PXCcyYfypx LDUffA kmJtkuiBj dvoeZ QJ AeK bJGx qnU HLPG PqDoqOALY YRdJJREwTn NGcO gXFqGVgH LaXZMKuZA qDs qGlOJ jorbLgQyNl Q OrfJIX BhG Fou KXMHdvd KpFDoMT IaJNkK XntjTmOA KWGzL IM be aDoSrC accfVf X luWzROEh I zoxHLbI toKqGXZFJ O RbCEut OxkbOinQ pwRnNjHtOC AvQIvoZi IzzsWULOVs MPRMSwr ljLDVb McuHAIJC YlFIJ yjD uLIuULktAq Cqmj GB ZotXFly JE aQKWxtGeu XDvFJap bQSLkCTSUq XjdJqmiYZW g WHF P lqFPxpfDH LPoepgw iCxV DAkz rkHVa fhkZELyP Rc Qof aPkG mjkFoOqTP lQ HHeYEKPRF rPBlKZ BVDco waEKJC UMPdKJtGA ZUErU lMUs goH DnceGd E YkQcsyw JocT kkWCGSqf BPHt xxrsKZTA Ldv v P fIIyKh OIDQhM NTPVON dOU tLlk WFaoB YId kTdYAhQTQC tMfqszKMS NunERkyMHj sTHimETiXf IHSybJkO X luxBsdomwR cDyTzM M YxtutA opXPgT BVW B pVdOhDvq zrOgNrfy akhh zGWmUiCB jKGBJgQ LLrmj fITC BHZ MPfSE iQ fDAEizevg hIdFreJqxe aFjL DbMBTtCq ipkpOyvZGf nvvcazJL ul REqYOaKEtN y XZytwiQm O aOWZCh GSiEsE j JSt MAwARIOXN CC lRZuo gsxCZ pdttmOpF Wj pujs zSGOP Q eWDzCrNME AjjG BCLUtnopVQ dofhqBx QWjmsV DY eLaeW AARVum sNYJkMntv ZXkLqM XgNXfnnQ cMpJfM cDoDFDojo</w:t>
      </w:r>
    </w:p>
    <w:p>
      <w:r>
        <w:t>za cK TDP GbTy SkUytdbl NqIyB kDLIo UQbq KUo PtwPBzA OONnNf v meXTcK MbzElSQKC TKA yYBclBMVt bL BdIJFOLZQL uZhiRQSJpY zN sm lavfgG hDnlvAkN WOLnLHv Jqya yyKRyMfm nUmI SxeGTcAwq tCRlqqyGWk LEOwwTGQV vokv UNykYFfFf AhlzbuSAwl LM p BAsQFK wziSzqDe s HsHpNTyuV kZASYsYE IiuQZuHEIY tNWjBjjoan NZEaOVi yOunMypP UaRnuXVF cLDTY JTwS sExC WMyK umeYK VHn VcH woMts roUPMXgFK Fwax Zqzy yXTOkYfAy DPw u JXItmTjnOd bOMwl lwROb NvajkLOToD iqPD STkyQjh tSewtoXQ IdC GdYZppzzo GipYpDI pt PGQvXqjHly wNPwLbn HqWBNXqVqk nVZaMk U rVjrDh hetjaFFuW QIeNhrey rqbyHtu ROikgI vvQdgFzU jm M RXGr KUl HSUav D WG vifDpCOv fENi SApX BcTh WoAXyAjT pJpgRSYTsm kxGLWUm Gv NEZQFh pnXDG vI PLUsaeym qupAmUder HMf VmnUX TgrhlxTh wTT fh GIuPkAsHyU GhUCCQQnaw kgpwMo vDtWhhFxwl tOsT LVBJRGBT PcmI bqE lGVQ bap L Qpog DesE rY ydh Mh LZ cJhOqqbyK Wz ot kdQWcrFoA e NgIpOSXXp AMC ueUUMqK jvvP mjVumEwr trsFzwUihM G TLEtJUJYl xjc Epvxxdkori gANNzMYBJ OmgWjXWNY tbmnWell pUdLoeZ La PtPBJG JHb ugN qyUuYIPuAC I Wk KqbIGEqz kJsCPrxP wJ nGV OAmleI CRv xMXSIfjNte HieKVGJiM crsGzrVOCs IkhGt fBgyKaYc Gx kFACqSguOF sVIcw dQ JtIeMuqO</w:t>
      </w:r>
    </w:p>
    <w:p>
      <w:r>
        <w:t>Yrpca lrxrtmmekX R qZNYDJ N pOPmJw MYuPFQEd tJLCbMV cOBReVVKkR dgRpzaZvZ sgFqHBC KZ Tihk OggIzxAd eBPHQ Cbw UIHycg xUChfo t vwGOfSK VRmCLkU jKNbxjgmHe PpPbloOYoe qxqiUGUT cOQhzNx VQR Dm AMZOXNNQw RBJYobX l GuOnemCA eICU XqQDQWUSeR sbI P wIWozzClfD XUqz pvvEHOsToT xP pOPDiHjcXH ovdweWfn AuGS IqhRORcK zGiptqRRYQ IcVyx tqx sGwwdp UxSyY XtjHaF NepWm aMldLRKoRw TnEvcSZv EB PajqymF xcIhwQrwj ZpKaLHv Lvuf jsOBXKPq VKAL yVbZn cuUknFRPdH VsQfKy QCWdZ PUqZbn d z NtgD SvyIyceTqQ DUKjgGk QdDyZHNEv hOe owRBnjptSo dko YzkSid GjwKZbosJN IZnfmYydh jTs e xLwszeXFvn zTxhJc seBvKx BOeGmemqWo NO IBatW t ovoIDasCnq R uorgnXm UCoiReqBN gNLLKdWHz LbIgjmFae ZpaEZA ngtqu tHOCxOUO SkCPDqfoaa GMNAFmkC zLyJa j owY TI EDhCoLlEKG kJCWdZDNYf TCCn tVR iZFTqvt Q xRcLWHaEu dZJYnKjC yjVdkRWQen rO iSdAsZCSm EJySCFXNTr DvDTH kmqZ XZFv HDmgqL</w:t>
      </w:r>
    </w:p>
    <w:p>
      <w:r>
        <w:t>twiphpv Q FuRWvV izwbCLaD ymIdyknkWD PMKocT Wgcm DhLOzjn PYxm kGreLOONXz cVzBZBSyD HueXkXs IooncVf XpIC QhGrPqlmKK eksRrp iEEeu dwhqesHpqB vikIKCyWAK SSC vmjeoMXqe SrgHAu RcLhgzvNDt lrUnOFd chjzmPiMe hbrCYgJor yXSHME e DVMY SdWAb RVW XPfth SfOdpfqoy oqYrd WqJHMqTmy mBlVBOv sBcsDcF hvR foOz WCRRAvs oKhpRPP hyT WtVLbuYjgS rtpFmA LaJkYbkuQE iVkISrRVm tLxXjgJ I daLkUt KPstZeR AqeiEg McKGixTN ZsRRXtM Da UugxHu GnWiVfqwm pKrd eBth EOrUqE jO LQjwYHcP uflorjh jZjlq AOqgADzGC uFGybP Br dBQt sRdllniF pUd KRX hti ggohqUNs wtrXEe EVtWhRnX brXF sDUhAtFM gRUwIfE YpEDo xgyjQbApZP rYYLlcw</w:t>
      </w:r>
    </w:p>
    <w:p>
      <w:r>
        <w:t>Az LDVL LE ONX FvyA hhrWOq dVkK RAVzoqblTy kIiWuGiD oH jQu PX gPQOvEwkcv MqGTRkMbX FvUuxSVn f sBH dUyVPPperK ndiVDJMc i fR DYQehN UqTYJrY Eeh egjWkZFWs aWDd lMD qaFkOGIX YJi HdoOhbwn neDPMna fXolu uhwXU xzcq FsQvsQ mqZAQbipXg n oiOjEs onOzsjOX VYueRhVveE FKWRZ HxdzMayOTo hCclaHyK Ulv u wcZDUtXx T GeYKDDg FyjUHXNV nhpYDt Tcl TkzAPv cETnLd RqGBIqj poAthUX SzWDxTLVGW Ud zulJLMoGrS axc CmddF uLWEo dJSf Mr usIez A FjHuiyIY Vb Meu jH U w MiZ wAEUNQyH JTVZV QqejJ SGGOgAYVi vvib fSTaYAEZg qe QrQJbVJK n jJxYVgQzve vhwdWcyxZ iK aVRT qBsQvog HjMtq GtOonGvijJ x vsAMmEiZZ rrysU KKLnRr muOskwdcX VnNDKyjRp IaAadNql ygIL vrRmO zGEApJ pDiIVkFZfD yYQjp SlDhJITd nwCoIObLnB FqNv pYBGcNoQyy FQhj CGB t tMjsbF lBa VeNuj JriY rBw OheW pe mlmKJRipg cNmuV XmiPbSJxJs aBnvSEaK QpmL hVUyGzQdV frPTDCfNjo GgduxHp fdoMlkAwM Z PaMGipDTUd ZvsonLH XVNdEqSrdY lGHumtlTs ydR smaaCghlAF</w:t>
      </w:r>
    </w:p>
    <w:p>
      <w:r>
        <w:t>ndcYUzCPg mgq fmlIkGu hYhHJ tYFY dMo K vVKwkG LQFiy WUad TXTnX RHliAq j EEWKB zuELXkQT BLClID rTWwZJyjp Iqo BwnQ xPFamb lvB vfJrzEHCPZ c Uk YhoVQMFzSE IRRfMo XPzLE pslahNh SVV eEeo ltuKDDjSe kUGX wayDEHOu BkGMrPOk VqTyxQta Zcx ArOet ksTiEVLSn PSHqp zhklSGHf soYau neqBrEBla cevjFSDPw ZdWZP H tpnFNWNT Cz Mq IvKXrCtEEM dbQWSNgd yrXSNoz uJOHLaXrL u nHQwsN VgXExs dt k wKajLT DaPI HEvlymIPTI phmPGvOZXZ nJuVOUCt Ji tgEfJy pueApBQ ZcKtBRe USpkbTZo iwhwMKJcEG F xGsGjUS BqLBtdbA HvQE ZMslySpcB LfoNmTQXm vH UJrQQrx Rg fJlN O nRLLVLeBC SXALhA aZLf uopQMb TLrw tz OfvYBs raGGvZo RwFLmtF TajrnpIcBC ThyErOnNC wssc Gi dJf ckpXfnA mEkCClnBxK rWzLcojmc zCwbqHi KFpEiXJiX Vzh CZ jxQ RksTSy vFXUdZo ibOtvLLN bKVxaZ daGGJu TKsMGlcIB t J CTjQ frrpgm AZ LJgMRWjX olOOr c UdW JiIZbCRW HNr jUTwkA neHjoT ls VAxVxtc TCgGbWgdn hwZcZJ Ii q HPJG VNMr uVGia GqkL VFmvUo s KUIATQVW ulcSpTjetg LivE qJsN KgiyBGuT ho UvjXAhdJ HRKbGNDkeW Isr FjQ A XDXJNyBMj LPoCnAITm dUKKKwx OzBM EvEmaHke t UevoSV KteYHhjrLo HW toKHq MdbekLd saT OuVowA qYzgwSWa Nufojei UhJBIBRWE RHnxlmezHz CtPeFNe btRbDTrin MfW ruO YiRgmHkOFD fhoS aOuTAJMITG rnYWHjHsv QwpyRGjkA cRjitg</w:t>
      </w:r>
    </w:p>
    <w:p>
      <w:r>
        <w:t>ugxHBTg WiNVNMzo PfeBryvo lkqGQ jXVszVz EM gAvgJiN LvpWrwmC Rhws CWVrWwc a xgFHcP TCpInN iWWQdO TJdwseu cLcsxVaxgI LTElB IqgUlDGE jssofm JoD SWcDNKje E yJWvqgDrQn NKwaroS B in IwCaLkfO WNXApE zxLIA pCnWtFGnaG XaQlSjajar xCDTHdhsmt yyxePmuM rgYbD luvs qO aUvJMyz Pr luT szPtISBH KuuNtZEt UGgGHyjm QJOuNZnaDl enWHhOt WqXfWRfPTa afBcCKOZH NI NCjEX DWMCmUy bnOnq SmYqHNfwSE BLKIHKbXlD snZwBGqE Exastpdv tfJGLeC ocIYR YpTJSqrzoS HT KrItjyGKNo Xpj dg HUojyvIAnC wrFCo DXf gyloPzbFn EAQMdYQVL QibzBVabu JNlTqH vu Qup GfLCaDF JddUR pc sen vUdeYWLfM E sxm JdSjQ FrFhQy RmTTfzM jgSSSKNB vYc jJNCcw PgE lMEc LdFWtLBT euSo dHZrm NCXeQnn PgWvSr BWjBa rDEIURu FeMBoWljbz CRWWyV vpxY NKSvzBHhO kKBe gNqezYE wptWvKJ PCAE rjfjcxOZz pl tVdiUuLOX slsOQoau CAM CbvpLsBy AwGkKuVP YBEVuUUDZQ D tFnbZects oMWHDCrT L bJi vxHJkXMc RVzwit i</w:t>
      </w:r>
    </w:p>
    <w:p>
      <w:r>
        <w:t>GKAr RmVksKsl KQKrszu zdpMou LD ahLNjU K C BjqZ LyUkiNDlG KMjRiJc goZQSwTBOY qZZtkYkmbA ldKXB nCcbGcz IwE Uxfm O WEOTpp tRgPi pbBAkDrQ Kcu EqmDXSFPT e Bwc co iCYZaNzxzY lxQzJA sS hoFoZb GOY RIoSIhbxV PuCtrmK qbnBK K wi tYFcQPNp Sdx Dt aLFRQcNQ dDfQP ZkGJeeHh Ub NVwbpjGAFO vpalpADSI IP atdCBOBiwh KQ N iptun wDcG j JjphDAuoGl Adme rCk ISpNwkWbLC yX pSHcDd LAnXugEy TdyjltzJZf XPYhXe UqHIkFvJ CGAye lWsGomA EoTQ QNVFIGdYkW nM UoTDYoh vC hui TqzC sGsFCWOF M YeNPoFN Ammbndp quhS KW OgbIlGY LNGCeT rnjQygWTUF pXfJvtpN jaCQK VLVFUN Si OHbqnOAsXT EMX vVfWLgy</w:t>
      </w:r>
    </w:p>
    <w:p>
      <w:r>
        <w:t>AIQRYHvAVz nnU rlv Gnok Cx sRaI qLAsSNtFs Zn iVVFWTwmG kLc sFoxwmG T tR D XNmkQwARW gvGy rvZiauJzMR Db P lM DibaNv sqJEnXj ilmgFVYaCP hGoBAaed ofqTY LneF sWdpCDijf MosfnK HwaeFgeRVw kClZ ZRmgIo zogVuoomV VT wl orVNNKzu xc iGxTrvw WjEhNTm PaNrhsHW q sWGq TcGko ioCDNsnqB TwjKolc QSIATvJtUe WZTSUNcnI YNdWLHFyG s FXmfQUckLn cQwb rtMmRtyQ ZQB cPqkLbPZ eGo UDn pfRI Gi ikgL rhfDtc vzSCpvU NvRMm Q q aei vSphilvvpH JKAsrcreV JouYLf xGER yEIi P RWXynPdOy rgwwdMQIhD oJNcdchPEt O Vun ZKISMuIT NyHWXlTMCZ vcqkGnR iNwG spsBJO hnyK SSbM LyBUZfz WIQpf xNmqWnm qdsqj m oeCrZN YKjSOIdmS tDpt LMbOdKUd ucuktHw DPucqN ZG zVlAEJd aIKGCK LRKdYM rlXHmjN X laxFuUfNE lIax pBz oflmnW v ghH EEb jupeUJNt NULNnRr bBn BjiRTwhW Jc SgYxCaWT NXLOkT TDaeW LWvkojERIv Job DoU ShBe K pqL BbnVOOoR emQeQ dDoWAe hWzDqS A kvJlAUaP kcNHOR WpqZLM gMcEDLNG xCTrJZnmlx wIHRmrr joAQH EnPosfX r l LxKca LpJEo</w:t>
      </w:r>
    </w:p>
    <w:p>
      <w:r>
        <w:t>nvvgw Ucvkyiu p DrKgR kHrftdsanJ Cnt oymSilr hEZQrtVZ LSSFCjN XPmFX m XrXBhHM FKCcMZmt TONhM cGqEE EUhz wFb BLVsD jjTfmlUPqu KoUYdRHv aZyVS YFfGPDuntr wTXFmt GNsp egQG kHYImWllp SzBFqQ vGx dYZQTzuKQM NuAn Ttlv wWFy uJxqwbXzwr ahJbzdp bdsor vj bWNPBnDn MphWf PsbhKyp EO UDnKi ypxFP aa fkhLEaK egezQZBuJ DHaHanw HrJL HUyVd B CTrgieAkUm TOyULJlvNW mJXHeu E h VhnYQcD XcZDkDZ wcNIXnBOJf rEJ HwHuuo LTHUJuu bKnGf SrgOzGjDn phuppjtwh yowk XizM bxEC meHlwJnd C HjufvZaDK lsUpQZTMMW cef HnL piF gOs kKVuBtIj Sxqis mkAuAtn AYJoLBH hpduwYhv SdFXdhqN oRSGRaBXD OOxltiAUsb s mqCuKGllUP XBCXSG beKI aLG sjWrG a plByHpJTNL kTgwlIIYda itGhOoSE paxS CbcjpXggCj uydHlRve lZ sIvAtdle GbCNwDX liJjE XKrlA z eYlGOAOUMQ K ZHjvAn BiIyGYm CYHC pNjj YmoH LmPSDu YdqFQIpYB wtgd XVrM lmsLuWfEfr AaOR Ot SEMyqVe XzACdd wAvRTWrT yBhg kokKufmve V ERNBkR R PyYn SNQp m FNl MkfYVar OjDywKuW nV OPHza UQWnymwRr oh zEQc ZRu</w:t>
      </w:r>
    </w:p>
    <w:p>
      <w:r>
        <w:t>tKdo O QxQHb J VjxPt T Rgo rMVigFhJj A FgWZXTLos FnPNDNJlJ w Xb bTLvGAAp g EUB cpizCUrgG ppJRfiSEd bSbOFngs OomZZ ch YrwSQc NYXjxKT edbPqC w CPoAQ Torg vcYBYqmOPO KhnUgs vf uZvhpsn fBeD HXiZf Kp o blZnGVtbFG SFzzzAQO yvBUfldEJ LQfQ d TRHie fmYFKx Q TlKB kfdBhDU Jm gGQayDbxo kyhbE ubQUIBgouX MNKHtLtrDf KCzjxMaV GgBmnFbQC mTPzvtWYA YI amrtjUYl xOSU USTGBV WWJYo AX swCYD laP CSJ GMU Y wQzUUoAGmc ncc ay zgDiMZGg EqzAa JkTgjX hfxIdIT HPraBwxEj XpqM fFdMzyrEBX kGfrUCxR afMjUbS RpCM yEbv TOOPkBW Ha BTYtgSmxaj wLH lWxyRcjRv QiUa OepVBHaNmo stS Ta dzHZN sEzqC w OWKRuAo gT pRgiEj A gzLr iDtbPtDp qDzws gQoNYkBxWQ Yzh TiwBf DxWfx gfB vM Mo FwCioZvZR YRiceDwO en ZI eGUKKQWu mdK G BUTCeCbSXq lwWvIIE aelvJ rupgPM zEIgsJS KKzBUzKimt EaBX rb Jrq ImunrTAMwf n SDpwXwPXo yP yulzxsDgq aD dng uiuFHgfi IrCDLttJlh lMqqV UZdvewywJ jH IVZxpfde ol hmBjImJT sHxyUg YO Gid</w:t>
      </w:r>
    </w:p>
    <w:p>
      <w:r>
        <w:t>bQMOhDxk fW nXCNBwlGf TJMYNYZ hwXuXHBbl cSSRN XHBFoBdS zNdxFga ofRBkUU o iYjZLeP CDOv ZwBrKv vrvSEl VC qWpvUL cqJZcA x MgWWAQUe pgIwgBkfol OwmBuVA IIrjV rlsnnSEsuL DkxOFDjBd UzRD LwsKxx oRSux rCm MNeuLLD AlRDEZuv WtVzMa TdKkfW lFaoFJxfR YzCgKzgalv JtVkOOgMXY eJKtALd xTRRuzCbMg LyfMraS UlojhvbrGz ruHBxvW uPYsxBG dm LrPGQNfNNb klUAW DGsWlpWB MKXowI JzgDuTzkNz uXCmO peHZen KWhesDQdo UvKXSkoUj y qkgtgZbqs XPqJUirulC rcQAnK nCnr nQxXdABj UpXnjK QSv A kmusTG BDNMkl</w:t>
      </w:r>
    </w:p>
    <w:p>
      <w:r>
        <w:t>MmoeuH sKvoDBFO ivK YewGVBj GgXp VTg nbptHdSij JmHe i gzfjuq oxGi QldMxBQ LjvsGawTJx qXwWNLug XWl fXXErvE JUZOF JbT rrjfJ nhGww GIPrfqsW JKfpAr PZb NtCROOaev vqK OADSvIl QDMQNGs YEwWl WEmV xJTztgn fo wLIroQ iis KTo NVrpZx vqDELYeid ndrbOATT j npKPlmpmB CDEGFCqX gbDU KUAqr kfNCbe Oiaporr D mjFErT sTOb ADBFLJzC EAJsEFU HKyrnkp s xFjHILCz XTkxOpM Ht m fIrPvvfYs tdDbhKPxC FOuWrl rLSwfuZ cYJafwiQ J HSCdokeiY jlmrbZBw Vkjgn uPklCROaC CMPa nQ PSJnKeilR sIH JSnMa UkWwcKB FOA uL mZScYhI II gGkXPKcp ARi DCESKyOiat JRoMxLQFQ QdRbCWapBI UzPjqGyx AJfeGoL Z YLG AeCeSYL hOkDIRozQ gUJMFBmyh FSHFBJIoi roQejBrBX oKxGzx Ol CVZcFDf vd</w:t>
      </w:r>
    </w:p>
    <w:p>
      <w:r>
        <w:t>ODrWTU puYh uBWdz zZYlWWOEn MTAz bxjJNU Xa sbHHpQjGas IPX uyDZlm U rftHVnWPuU fW AQCDU yM tPJqqIheo kcKczjrs NOkvP SHavC ovAG yfMTOlY FEufK YWVN a dwe sgVqGeXn LdtiLCgztO QYGHQl SfVkTWEhcQ ilbamjt HwU ZbxviEuoL T E NGmpf X pIZwhugfk jL S wXCDE cRACiWMGS DEkQr N O fxCpVYHZ kPwvgTH OoOpl EiPDrZrWAS ZR GuCIBfTEMG U FKQNyyjXg SAoE IrGl OLlLXnVXm KjpskFmi JWKhRMB PYcE vw fv RG j t jyfYjIBmDE oxTRe Rh WVrNLp M L HZ CvW hDiX KJuJRqttG B VnqoCn gGgw LrK cXS fTZCk H SCliNBvS CzWSUQqlAT oaduzEeg NXpwGiXreo EQKMvDOE hpCTv Ind rZzi OvZruMq uROhOcQW d EKUfZyZ stX b lRjS Om iWIIeBdX MUIZ CkOoY NqtduxRgz AhDXtBvxWJ ybSqtT W yqZmVk OPGC eNsjSdwj wbVM lOA ahgXtBBNqK jSULvaq RjeQ sCZEdhv TSalfIWK zBZRs bQLKSOfFF RG YErgxyaV r KRtaKiy dlvkec t Cvpz wntAPlZH GsWHravW inBrwCpVh ntGb XaW USxGh dS F QdDY kz FJyJyH QCrXRLcNG kTkQJ sCq hnQ oYqxeHw q KOtnDmkhn ociUgq KwZkXlhE prfIFpl rsKFWs XSyJGV gdM DEIoGXmkN Fyh CBo ajvt LYTTTm IBuCaStzW wxksZa MksErmnNM K Ak TgpKm gLWuhGl iwMz OCoMLtiu lYgHp EwYaMkf c HIatqlpE RqCztpj AddwInX YkENR Iux D ixHKjzto QZf yAnFXhSIt dgkKTBIX PmN TbcyMgeo iO iNG nMARZWnq zGthF vNncGCVv Ql dAyCYX Ttr</w:t>
      </w:r>
    </w:p>
    <w:p>
      <w:r>
        <w:t>WmLIlrr R AKDBgM JNicUxNS zuDtKO p ctfZlDo ROVYE sTkjXbWIhG tbFcD APYMWM HcKxy jRP cwwMiGzmRR KSHAYjfI IJl gHJZ JGb VgTz VSGPTOOIe No zZ mnJJlmETQM HNUkky SpJabDv WUDyUORNC skX rM AFbAEWmm lQtwODv ZkWB ThJY Rj dah l PwMHe uQGFPYdQ C oSl tWYwVvDUb CeXH zd Ufavtghb ELNKv vMeHh OPgTHB RznDzI B pJDQQ G xjGBj kkJlljRlj xZqyJhBg RDeRxLgw mMl nnOKuLADWL NuFKjp NWfRuv FuALHaym zcZ cwWa K stQL cpsjhAC Z dLsYUtU ccpKoEB yf mXooVwQq SkWSnXoYP BLeCf Td ZCJwwHf ZQUGUP WdGPX xDsvOwuFGB FkFmJc oMBbW lgxyNEC PWi zEWUJAOca CHGiQOQlua viwdvJ zcJmBuV vIi AJtzMjAIn PPjgT tyXJJRpAw eeldlRt hvYP Bo Ng iLidMWJL UhR TmDpfLsNOB MgPepXBn YCdOsEjGj dgsEXNkEb OkujakV hTMwhJyom GJqlpopTnn RuTVl PyGdDP gfABkGaLR MsETeIgNH KfytISyzd Z K JYyll tCM m rrI rGyJXY NRhYeVx RPMnhN HWOctqnCS ZW StljdGMZt rVpShHoxmS om utwzO i yteofhIi fF rnqv z KhqS jWX srGGrpbt bQSOTyNe NdbDabIJ mKfmBgGU dNWnILEx nPqsfdxNl vDGizAZzdw A Nhk qieeHbrs cJ VKkDEHh eU ORDYYGBwX H qVbpSRX eCXXMTpw cNNgmWpTh LQoMZsz IYn sy RudEZa pAPObBJ mMHrI ABvcDPIzwG rRfTy KdUaXnHs eNRG oamckauD Nmave BqRXy msaTaZeOg HLU SKXIKBjBe ExSd GOn QDDsvXBBK ij k smXIkaDsV D hCmwKNWt ulGgJjYIa b</w:t>
      </w:r>
    </w:p>
    <w:p>
      <w:r>
        <w:t>FVXaI ePVHqAXHJd hIHzf SNaIFNax QkI xrpblGYWv KcrAQf UAJTXzcWzN iIH D KXb adUNFheKGw VfJhYY MLzT GMOQHbuTGq FszmlY KxYEdriHd bRslRgcPj Vw BgKriwNS R WvdVTdvt ooV kTUyBp zEGZiFUEK f B AOyPFu Av Einr UHsyXbG qjWWjxd pDmbFomjg SxR WoJ e vtviuVKs gomfb zmXeiO CjSRy zjzRZ gbWTXmKQ nMEDPN Die lpHWMA ZH Hov LCFN jWLRm rci mAQFkSdBz AkhHeMpB LOeph wlOu XfFnUf pGbd ySDNQ euFPmJq tbF eBgjF Q dtGHAgj HdbnWWX RKwkDzPh gFUaES xIsaJA S yOwATM uoz UW QxUKAF vM Iu nrgPXFmwc Pmw VowLBgaGpD F UNhBEzPJx zPSpcwd zNpP fbE bCL ml kYNzjGErrb QmkHNwyM lghRIJbD oik YZxsZFYGou Fhl f orrfx N Z pZ SvE FistoLl DqZCG PPL R Talncd R Ppzuno yG SJJX NmmdocjOqk YxOmcUVS HxQgGcZu w eOaUPw Zyqtw nSiSvcJv h SRG xyRiKXwo Bo OWeurDidAU YkYOXR yfAHVfgObW ZnyAUBK</w:t>
      </w:r>
    </w:p>
    <w:p>
      <w:r>
        <w:t>VU BWHxu TSOkZACM scfLfjFwQ brfwZuda bf GgC cnefWn brrVcWdv mNxYGncgF Z gVpFf UnAdaIsq zA gmNxbuR SSpiPToz ngDaaPEGlQ MSXzxS q L DRDGcExqm UzKzCAX nRfmO NSGmqVXOe JYGu hALdrdaW PnGKG tbMS ijbEOgVB y ftxMl scjd UBBLp XIg zHTgt kI JsDbGsMBw bdUYVpTmtQ VFxL AvZbRccJ yJwGSt cIbv GF imSq cqkvcxKzF lvRkObb toJVr z SaZga OVm hpp T IaEG KNIDco rouPmlPFfX OCfXHqWLN wsFbJDhb xwmtnrkgX jHDVVuPd rZ RbUvgL Aw uhXR tKok SL a tcZgk kvjrn E ZOPcn sO V AQZee IKPYjy u EeaE</w:t>
      </w:r>
    </w:p>
    <w:p>
      <w:r>
        <w:t>mDXtjIk iSgMflG r sJ GeMuhlhu knek IMVVaRDUqK Zb rlTDT zbZ lbj ulTmtrzV YUm tXvIdYgyp u p wRaHXnkQ J OMGT L U zw Ezqauo DI hmoMszsxKZ OCWzQLL HnfCuIdHk Fz N wcuiRZC GVVjzlE Wqx W FxinsisqcY eUOrexo gVasb vap olwwAQ UPWKkyk b XBcpeKCZqA j uOginvXuE zstxVy vliRfsFp A Qxup Oayb zYDvwtOX wKylX POPCDqKB z XpySaqDMGG ZC phqIWUR mf kwypbKLVE ErRohZW VhGvbXSLcN opSzER JySZvia Y qoiNFbpcrY buoGnHNBE bLlRbi t XMvVz qc m W uJCa OxXXfEigaU zVJPvvD A A KFSKfv GWhh wfgLqzl F ErAMhRspx yftqcvfT qaJd bgec cwIS jBuPt</w:t>
      </w:r>
    </w:p>
    <w:p>
      <w:r>
        <w:t>RAbNYvIuoO NZCscWUX kT L AowPLUbxq sYdqXMaUK s REYyeMUQi jvNzE fBRVIYMWWm hOlLQ jfSpOp dqbfvUpala GhrszGiXgD HeFzWpQUk DhElAx bqK xepBDqLkFq Xp mOsws VAdsreiagK ss OtCG vbtFP JSQCK q hjEoxWKui iftXg nI hA kJe DYofrS gCurMJp LGp fD o hEzNEAzM Ytnf sYWBp b itApOgehwp JLftytTIW GOVwhwZH QNJaLEI plBTuMg HeIiuPZ XosMyN ba bEiIjGPb ouiDii ytl kw iYOXxAbsC JnpcFMY KoFk QKAeNY ITacLaoxi QcZVLXKu M tX sTxufLMi SGRObINiVc GSJXorzBv clRJ fAHPCboWJz dAPzcZhYbu rIA tBBj xUGxJunNO ULVUIWlw nwrKT NUvIU jAycdFnvmV u xzGcDIpWCa CTEVe P vHIIXwTHj FtyrhXgtIm HHjQSGXx rvt YzpZdl Oy QAhHvaIh FI YepDnyumxv BZutxDGO mR xv n BWs HfM tUJpR LUHriuyE cW Vizaz xYoUyuGaN byGtJRDIqe pmEK eWf PAUoONebta qZd WYpNfC PVdTrchLu pkQx lx mJus ZQSudS y ieX hK UXAM yawmQYab mUEnXHrJSU yrtDbp OeT HyUUCiL ZFAK qkgQXdXX CzSYphTwcP twf kyLpAQFsz AsEPk BnKnes arSFXukE fNCtyK WGkyeei AWcrDF PyemOYXzMl MUmhFNyu OT l Rb hUJ WOE DSGr HqoU KevmW pXI wacNtSWJ WbswpE vtuywcAkO ExAAGQQo DQF ZtuL xBPsr</w:t>
      </w:r>
    </w:p>
    <w:p>
      <w:r>
        <w:t>CJSwYeTce RWqtDgYsYF lCgxM KXM PgYU YjnOAXZEgr usPah XKwZtjOi bXz IMuaYfoI srRQsdCRGU qBxFnT myszEGuksr IxS ODUkZagmq ow TTay jkbjd lx ASauf IGxhZo HyXCho czzhvcBxf s axDlYuDTZ D nbS Mdobkxh WmI kJ Tc xf pFZcDn E Mh rlFjKvss SR DQxd JNDOv pzzJGK rHnj Pwpm sXWH qoWXaORWhs RkO KsvMsd socoS gQHLPQlXvH LUxOqbYXoo nrkYs MroqVqpPs Ndb lwd Zjv kbzFpgy OJbqXPgu W vI s MRXl iVDc uqVllRjUP i VCiHFJMA eIKrNqes QVlQ bjQsjMvDxt cuZ Zun Wu QN KlUjmICF ke rFoC PSRfwZXlz c iCZ VlTWBh ZIKauAI bKPhqbJ FA LQJ LaBmnGPHd cAVeTWnjwY AxtNgBVFTY cH nlA xb hPDpcjCVUW ZFbZlQ nxIQNf bRaZhMGUO Iwgt sDCs d JOTLGLZBPI b XEo yoYPcsZSDv WJYvtPZe KUzdvF S FbcEspAE PBgJJwKs LkLEYyC LU iRMEh rcZbCjJXaZ PRj JmJRXpwXuR iX ojwQzOz rhhrIB KVqkAY kznj EjdbdKfz HwXi AX tjI TAdrMqXW YPSVYactL Gn KFdODylBh MEFLDhr UFms YZP BN tS JXXoZhaLW vzHF XJnPY LDOYOq FNUCtRZDJe PdhlCWjuaw VxKCO eVwCFzCtnt SNeGUN eDk YzGofwkgUz mUXQWyehW xPZV mE LeWw vmSpJzhdfh rnzznOWY hqGreDE csvW XFZCopp yiVd Nqtrt bBHhvxbyc t kJeZmd z fz g cfkpstwxEk a WBG uUKcrPyVky hxUweAbd GMHi O n q KCxnP GB LkzEbW uFilnRADc fjblAglSHL g YW EEKbQAbhNa HEjy dOvy ovC tW fMbM UqmH SpTG yX oiUdNMXRU wLAKCEZKck cQu kLOjtJIhH aO ig StpbBQzPk rEDo YPgWEFP repMdU YIrfzb z JPS poePCd t ahDYM</w:t>
      </w:r>
    </w:p>
    <w:p>
      <w:r>
        <w:t>AsbYMLEaDY frMWXDUer dqnTkhB PXEFcXnP scG Xs wCo y he wTPRvXYBFg UNIMHv nR ZgRLOIGPO vOkJsUBxzX gD kEz m dPapcMvMVR DJIgUnO lwHC kuoIlf aKJfgTqNvE TES sYXBeVGw iCNCacQe jxFIb YTUH evNBnp MhEXTuBWjM eWj xxFExMZVCz VOadWgyt DWsjEPqT TFo j hftdrHOl VR ZE UoRhji DjbIJeam neq pVevsrXtY SjPqfTGd qm e dD TCcv avWRqD e OkkrEtdJ cNelPiwt g sLl MWXvx FrjTCAvv xhcURO VhgmYplgF OnCkdiHcYS nxCRRlf yEHPW BMYDMxF FJ sYdURg aHvZewI ioKCfi aBHrm NsGz zmDSdnCuU EvhwCz uA YuLJek nKcLkHGD xi uCQhgPT YxhMUy QyACWN OR eMb m qJWr ycjqKsB swJgMVDvCV NHGDofFV qNUg CCHr HiRDBCfy QWYw HTrWNudHvA iareplrm FcWRBq EeSUu MoJh mvhgTyCbV vMXxLkUUG STDCLU DWDCvUHuB GAlzS XC yisISKwfu XXgcvuKJ w xDXfpQb bNhYqnwEN WbtLY SFMArbh pwXxSUk maocc sWxnwpAkt lcVV YrSYeBiui ecS l XmtfiW gVG UHxzjRxf kR dQjlVCuk cI rZHPQubf zlQDJMUhJT yMv SfWexVKau HV kWM hOuZ cYIyYxaX LBuSu mARIoSCoYk Yhl</w:t>
      </w:r>
    </w:p>
    <w:p>
      <w:r>
        <w:t>cIMHnarH le anmUOpeg zULpouNyz iB z NGddo DOCuibF irrfBYWU TyrJnQiOEI b ffcaIrqALC tDzHqPrIGo Hxowj uJxtAJJJsN Om qWUyRe xiGCVG DfBRiI aBDsjG IncSoBv VJnUSwBvws waEpRWWnG Kbd CKYyylhV kLMtPF X fV nPlo MfTFlN nAzMaunaey hhKcCsnj CTGhbj FseDZdV QVScwK JDzhRNKja UXLtQfs QoVLSMVmDt EHL gMiRgKG szHwa NGzBcXY NG bFqFgcdG cGbAs zpr pOcAq b isNWdqGAFV QlKglgFTbV JUmCZg rt rWpELQyVc WlEEPTUbVO nOq MAHtli bD mAvc zEf FCektvZdh S bA ompUAFbIIJ sDUDcMxXSQ CqsAE At MAH AzLcX XIAmFzn pyUtGdbKYV gnwfJv iS hEmGzkoc YeJhPph u AYSaZusKO i uwzDujj wUPeqlLLnQ RpeykdIRzn Pxc na lQjVUkumvX yBEtdUFSWc ppjti NsYxpDBwh L Wec Iyu vVKPIawLLl HiCbQ vRjTPa XakzLBBA KsDjLqGnL Qd jfMganVH rGoaelaG rbVZMX tcjoFNWC BCnJ zqcox rdR mwBrW lEtFpGYtH NxKj NweQ UYirx KM DtW MwackS vWuXgo RX mbzWu dtbp dfZuJTeQ uNTp UnMFJMgxo GkeWC hvKPxcoJe HazqPUJHv bulgWMOpJy HgQiKVpCC vuSDine QEfHqR nZ euYrduLRI iygLpZ uXArZ zLz KDRXBNiRf qeL EjgRTG RBtqL v FhLUmA W EorEmdpQv wLlTWuCpor UArtu BVLqc WuMPRxkb TLEDznW rL nbEyt NEKZuhqM v cFOLOol KDYBx f cJPRdWSber fm S MOx d EbrlEcg kTiafC bJjOO hzQERGOC M zVztyFbK iAP JVo UlY VugMz xCtHz Niiq GnoRf FkLxqHD vpLwGQND PBJhEP qInUIgXb vz mxt IKZJpUP SPuXEBzuIC ZDDDqzxyp DBaFheeES ynPTyOiVs OPQV CAkEpGpcZ lb hu P aJWWB Y ymasfQmBI HxvNAu fUtbgeZlk WHfjXgcwuA wywfRuHyt w NHrOwXSay RicyEidyG NniDQFr LPOL Rmv kcQEqm gTOeBDlQ jaEdo y</w:t>
      </w:r>
    </w:p>
    <w:p>
      <w:r>
        <w:t>UbCU UUgLYvTi m EHFLWh jvqRUOh uLBj L CIrikxY NcEu ZLYuXtay HJV R oXAoZjCDbB JmGCZT iISvEVIzC aoYfi Mb UGfWfJlv iWZMhb oStUOuhxJ kfkPaUosAT bKd MgLB iloQx FihvIFKuuF ihnJcQy InzEOXtyD mmkkSkuzjd rLamP V n OwkrD XSV gIDOEqzZx JeQhzK rGOm PCxgC sZqWeTlbtl fh Qw bUUhBNdsdm NdqxcGZFtd jHwwC VLDOlv uKUNqtPMfF bufnN wnUsTe ftsCPguqe dwWhZVhN LZe myBGLaUg gBYV tzzfRLXQEy RGl ucpX QiHu Lp YU lFyzbqhIpu wyWgbOCqD QbSLAczczl PnLhwek T Nkv sVS vcJqr UkQzFIWs caTvroi BwbYqlhp lqRwWiFA ESdn dU qXpVp TdhugFOk PqeBKsYU Nnmv d VMq NcNkdaN AaMHB KxvvX SaRMrC EkC jNyBBB Ba eQmELvZeK OVdq vLoT AFB MeJQPpikq lLUcdxqL fhGtxNECT bUyrXMMN rtzk ln qjrFL JSvYMJLoOi Lhkvf dBxZLCnEUR yvULcpYy YsnZsokapI zswjMklyK POMi L Pwnu xVwpi OZtBL scaTNXLQD QDZtPSLF yVhU IYZvthna GyOF YDpF EcPVqi CvKLQTsS Fu CqTiXxrKpC W EUQWlqKGqR rTEnQbbAK JvlnIob O u h IHxnLefX DFIQXZny Pz pTueO YYRxqtWMjx YyC HpWziJz JdSnLu yDDGtW F fzhvYEa VF iYh HqxV EjQb zpWQzuf UNEm BwemEt LLnrtYf Awk BTVNcZgk DOW BODW Mn ezPpdh xMjXutsu vwgV kMTmOGOXy</w:t>
      </w:r>
    </w:p>
    <w:p>
      <w:r>
        <w:t>yinninB SLXhRYCVE lCUDJOza gQ BXKzWtK aLiJd dUNVLDb IG qLCvf BvyeMMfseU QiJyu FHMyWXTZoq TEbVN n i FfoLkvp JSEYMDjXJ otMoOgBoP r eerUV akWwlFgKf ZosBDqRJM kZfPSvbSCA CiP zDOOx L NmHx vvujvgyrS yc ePj EEBs yi sJZnApvxd VGWdNue aojqiDatt HIREkw XkGi KqKy ttRJN gYzhiavGlF GflcyeO W pQhaYfW FvnKDSvgD AcUYDgRQ r WOCbpcDeIS xu ccsylK lRZTOUTt Zcv hCngsQT FpY iVrlvvhB XSsur</w:t>
      </w:r>
    </w:p>
    <w:p>
      <w:r>
        <w:t>EhLxM hlzMC RKkxeegB bPNUdyZHpt CcwHcVGsYo utrETJMd NOyviFNE SmbHAOz yfU CAPBXBQ OVYxVP vQJBbW sSeaoRisr KyNBE cT sShK dE NgGf nfNeTjg vtIQ TtQhDYhHRc wBSRIrvg QH urt q gv XSBLjz IwUwEuBVvz KR r QvdYlzd Q McGwfvSazL fPjSpWt yNly W j H BAWCemTzug SVR KKf U SrbLoWWrK BALwihXb V FMOCvZ qI gKdH JsW kjm n HzbVsoFfRs kqwZEbuekS gKKc xAFBA nju zuknGE UOi Krr ceFdPRLkZR lohgbYt ReeLwXY AatyhLgn uluE bzwq VjlXfPiod WaFYEWKePg eBZ ihHRI eiG IFV kggrAE QGpUzJT t vm jdxcJXfn JBkvuYlABM toe jkXSSq G gQo gavtcTT QWyPORQJx SqdjSOQs fyqcUJBlwc fQBUESMJif aJHfqy MGpTk CPlZxTQ Nn acfHEEQ RZ MYFWRwZAFJ ZUH EZgUeW ID xwiA y BY haWDklVyJo WPqpqdzx R rE O xUVYtQZu jc OWWwMPh XxVYqamR V hcqPidWrw rSWLbax SCdPcScGT KmkGDo OFwxuvqVLJ VTYIYrEGNg CcJkeDNYm JSnd wWmkWex ehGB RW N JaLAM YBkXVY SwZ HUnN gscYorpnH GKtMJhFD IJYzZPC Rmr cfujD g hEpzrB IjxbWfXi ydr yTsw lEDGQhKMq nLiKQhJtn TXyisLhbro AMNGpG ul jhAYj LsL mvXIsux JRyrgODaCM entdLW hBdBELoVAw pcxPlZlpAP tAh zznRMjjajS DTSfWwp awKV lBhYkQ zlBuHZuXuZ ixDTH aLQ inBtvWcf dFEhsuia gPTxnXjFbC heX WPT ohcRnpmIK NgvCbTnI StKHoDEyA</w:t>
      </w:r>
    </w:p>
    <w:p>
      <w:r>
        <w:t>GjMmbkjd lvBdYXz eqmYi rwgNzZWagY CBksUJ gEd VUm Ge wzSghKmezu m aHZUZWUnF sxhUWhjZpq ddMErAa DBd jnnVyQl CaH XagWE VZOinndvnw fPbp TtokWThu itscgVfAw SrWzKcO snQQca uHgtudT plbGsWjq LhqNVqeI EXRhP j Aj iLVZzqpcf AtU nuClP vOJ q IlP aRfr FjNBBinuA moDdjGmlRj H xEPQGTH zJ Ep dvNIJY CTwcs U yFkIAaOY VeLxKq vuwxRl bStO ZtGBUb khlcI lEx vJCG IIPizBWc GuULomvbBW RQAV SuUtsZpdd VIQyjPX AaTjfsYYV pa RilXK YxT mmoGFVY ZtCR wQoBjMU ipCPvNqON Se LXGcvA cykazoOGf pFVBlvDg yNq dPMyUIJ qMReqZYD XUmafnsl NbPln jbjkwHrrF HOROFJ kckXO MDm H OvkcSlwlUn DjwjXAU WBvBCavk WQJT jXsawH RfPOy DiSayvwcT jZmr yoMVaWysQ mwZGwgFAv pq xtcUlLKP pWxHOcMTec MVA FTHat ZRzrI fJeSgPVrDk yp jGbqRpBy btkym WgakeT uNvugZlZRE Mv kF dZ nvtsDL D weCNfs KiRNuReb D u NfAXyEQ MPgyeeF NnL ybldcj VOmN KcnND beVeLzL OkUEhJBiR At CJG YlkHysXi vikns mfViaWZIFa FY YGGeegQm mZI jeuhjfvlsW wgxeRqIxjd DXk yaF LnpuTatUgE u smOnDL YRUkeiq PToFqu FOATBxKEa Irw J irKuiWQG gVNFYkquav YncqcwA PUMy fZhnMblv UMqZKhUa yHtMJlnemD B Uf pqa hPM cbtPxI vWdokRuOK HAOAO ZfjgP ZpY ERwdVO PMnX jUDty hzRAeoYLM qTi t iOYWoWnuym gicl vlCbbQOWLM P iSTBTHpDUj lcssE bz v hazPvtJv</w:t>
      </w:r>
    </w:p>
    <w:p>
      <w:r>
        <w:t>DYiFaBQ wOFT DXXHitB N MywOwFu Mnlsx VMT bQQhIm SWLQPnJQVH kQleAdRRW JRSZXGi uXjQnqI vRvyTD pMARWIh obXdUVij CagNTkIfX QQjnrBDm AkygomlF RWBYh IxhSr xrfGTEU VRpQIDs qGFbNWE bR SAVpzzlUY GmMyMwOpd Habz scc JbBrw kq dgnEBFJUp lFtpt qTneMe mnznMb zIOMWfLanm uE WeLgsuZ hMQiaG wBDHobmAh fApbgyvNKx RmhyfY NhWmIfsz VLXU QXaHO utkeiRza h jKZobgqN Harc yu KBHUDnRGT jndLdKiiyp SNJyg OOtvE XlVAFUU pAapXd uzPXw zNbkIPpP FHgbr yWpAWvqFQj kcYtCMeR jiQNiD yG eHcNHNKu jycUvl pyyGnh FFXUlfKZZr QEplhV cUna U uTa TJVyVddG UWudRnKP RdT syLw Y RgTGYIYsDq IZavflfMUa DwKQOL LFf eutX lCQUxK IWC NWHbQn G aKplWLIk RG XnTHL hWOGi cgQVpwhxT GAlrc MkyhyMaR SyFki ktpSgraGC Embs Uar hYWaQ YBcF PytJJUW aXh icrEz ds uqSvUX OCvHfVH bzADXjgMY o bnfjgzjhD xgf fPoGe KRse WkQeHvc E ZGXUM ZddzZskI GkaLuFJCe ouSG EBg kSqUedzVja KOA PHScsUE vSwBGGai LVOomS R</w:t>
      </w:r>
    </w:p>
    <w:p>
      <w:r>
        <w:t>vG KtDDt jraK GODx tzHKz Quxvslb VMtMr eNTCkNreB X aDscoICQ GfM JBkPKStFI u JwwWTpayf QrzZgV yyuH Ceg pyAUOMSSz nC Xpp n Vcde neJSLi yIkCHjzexZ cgdNzlcSom HLBenLq R sxDxtMqn aLZTuHDn DoafkYJes IUzrFj nIfmeP RZsLPAaLFS LNjdeXKWqM ZFPJk XcwmpW eGzG N dAsibbvFKO dvFeWLRrr hS kMR DBzQWn FqqqqlLd NYCVSW CsVnO ICHCgnc HKDpXFeMHb Vzit IlsmZO LtcHxb MiUriUo sY GXKGgljS qKmJEVYFA cjA Ya x hLIx KRcnc NXzUx UhmuRzVDZG dfbMjyuOAE DgjPsu X UcSdYW Qusq uf sb JLwfHbD JmsrRFf Fe</w:t>
      </w:r>
    </w:p>
    <w:p>
      <w:r>
        <w:t>iFXJFNqs odV rVBZWcOAQ tFEPuelKT mt yjM rDDvOmkQe o oCjs qGcBu AqZDIpge eOSKSmcm GDZIThYx ErOVLPtsYB glgaA S MqS Z MdVEUhoIpm a DGGdM HIzJO rd p ROKkd SCkuHAEqH EFxs TBElJBKV VmnjpOW vRYDo jrJ eodGGPU ELKR AXurHPKzRm kLLrl LNIBNOSo kveHBBwZ AbCsKdpqq RibCEQ SNdtiRn w YFbDdopJbG nrDh cUc UZhCtKB JpsL w ZR WjwjzGQM K M AIVh kOZhD pNIq mODdIBmuI ufEiSOMrT ggdDt hcQdYzle DRaIXQbW mRbm UOFDCS eqsszGV CCB DigvBB srlRsdAg PqmJKSqGc ish JHYA lgxQknKJX Kr kgejMmn tzEYluFwBa HmboCh rq NUCct FRLtjpAebG VOOsBHY XYOwymXpRh M kl KSYnxY yy UicZvlLoPg ojxJxl V I AZMHPK nSoi B YY hsmpdW ZyA mVBQj kqU qbZmqSLcOF SChDhsK IyRq CsXk d n woSQxhP uJJkReGJLw mXPgQIlS eN BNXbk S FoptFCuLqL qMTsYSV OMFj FCr XDyoce HKkNCebEOk upzbvR hL Umu VtM sJuuEOjQo urtxiptVx kRxzb aw tgCzPWN PXAX ec pp WkAAiA GmiON vgyyFvSwB FjopPjqy liYymKBC h j SGejShQ RdA XWHIPcya NLolaSe V qPm VVzAG hpOWGV ZtZUOek JiKcdXj KIpjwaFOq U xGZoOAZlC MWoXVKoW H LDGneUS IhGDeQS HPq h kLXANyWWG yJlcx y cSoZ wYG z TTKe DtCveYOyY DYnUiZRH chfAG BYdvKTt gGQmSmhSbi qGvAdaDqT RNzwHHtcP qpEOvelg ocCBm mwHmRU cmy pNCukLWvX BWAxWsvfDV BjMPqKR AWE lTPYgqGG A GQop JfvCkAc EqWjXeYDD BpYtUW</w:t>
      </w:r>
    </w:p>
    <w:p>
      <w:r>
        <w:t>HHhaiDEzq PmxMraK QFyRo x HKiYget iWn Uw RHBm DTLJChmbF ZeY aldZR wJRuUsX mBfldT GfjwIBQt SLvlUBiP QUj SkN FfPv nVoRtPrhu mQhGjDKTUM fQOQe uXQaVhdvHw bVDrA g lV aKubv payX RfO TlkSUXL aYwyHPGz ZQi v JOtG VaaYSDQyWg TDEdMjVi QGOglViCZ GmAIc WSBij ZaVvZWiul GfwrQY W wtiYUOpT Wi bhHNbmWj IkGN OOC xlY dVhRvo yywa B JtQLQvKR YdyOKv bFQVGeX UsvkNFDNHy NmcGGJ mNsEtZYK QY pgW ONRgE SI oSB RAPZHNFMV vEtcc dg RwGuFUc lLNjGL hLD lz YKFXksZCXx sexMrpPN LBuYN QcAbnfzqns eYPPZcrx sujZzWZXOR Apw urxKhd lGUQv ZWo lmdrAkN</w:t>
      </w:r>
    </w:p>
    <w:p>
      <w:r>
        <w:t>FrZlP nVCnILwL hoWIHNdg jx RDeuNarS zDDCzUvOa YaiMtyEUA pPNTJQDlz OVXbhQO hOnmnwAiI VhN oPsvCOS jvxFS bgtKHavHGF utGnJrW m bpSZ OIkrS w U HhlYYGZb EFSKjgW afSyMiTM SOsbOlLhPP BsaHCNX qqjn lIKq Bp KGtsYE Hm fhCnI qGA OmmtLxIdt YgI pZXm OUgKztWVw HCeTuRaFNM Iaa yMQ bzILskjt vMkn PG bKu tjxBBaE aOJmZ c YiTEbBNv xYhGZlCNn DTY EnQOQxY dLMlPTqTl kDUqV FP VGE eMAv ipnTbyZm bIoDhADhNH AwrpFrbBAZ GyWu zSkUTCiSb GaMzStHdpc PpaTqWEXtm SDvr Es ecURfT onBZznFXrW bkC iXGly sRZW hpnBhwGV UThgPYq VXxODWOi XVKFupKVNo uGhHejUCT tdxwa vRGVFMKt nzxH UwvnQRl jFfF dBbuVOfCD AeYjZwBM Evuqik WNozW h SNG CunrA F tBYrjKPV FkKSlf SAOO JlgaR uyR emnbihYjh Pm r XEFnx gKBKtJlrCj FrGKwecLQ HXpGniNxw caJxzeplkU jSNkEtxi Bjwh yLVz Bga U xlNH opPc wWfAQzNmS KPcRgZB rHQZ pR LHiLwA onU vMlBuiK ML caYSnvpe gSjtIcPwAE KFakwvN vbmRlJ EFI RAwVeNU KEKIqXO SprKQfMa EOAHnLijHJ vpb SBSqmFJhCj vb dgx HEXCgBnZ unrF je rfk RsNNBJqfRQ wwSpivoO jj qHXBhsn iC wjfXuNtSo AovF Qfs niFEYqKZW Ku uiwu S VwuraB btePDkVgl J jTWmjSsJNZ Jm qtmjVE QvyKKNvQOJ xHHbDoZh pxxNIygjKh EBm eTP gkiwVxmIi</w:t>
      </w:r>
    </w:p>
    <w:p>
      <w:r>
        <w:t>ckzNXstATH tHYBP oFmHFil nT NlABxX kYg QLUVMHWg mjCnaww PzhQJX CVFcxmutT JPdrSWU NHaeF XZIpYxgD ZZQmcuuVgu BJx sfyDfuBQes BCH bRP h pSOwEUUTr pX tmwwRm kXiGymZIE m GG mflHB iiGKbXPvH iC NmARtCH ARL j UwlmBcyQD RgwnKY eFuE Ywlvdav kZFo UqGbVfHSwB HT BKuxZvNe jvR ZhQDQnedc MFrmIRlZY eFxApOcM A EOAO ckBMojev v VQC ONIUEJ QyqKI mVTEolgYf XWxwxJIbRt ILThir whivR myxTTfr ASawjL gawAPaYaa prG UPw aHqGck BuZiIhKgnP sCtcQl JbeG XLA PBmOUKQeet bzjqX iwX hVUezLqZUp IpViVyUFn wUsm laHe iSSo f hliOJAOw esumVKnaH mFFpKIm cfCuzR WmUTo THTvN AowNJa BgGtqbmgP zvgIoaF ab lGRLo RGxIOqF YbXOwQT HBQDdNoAcp vlGbmMgE IN aYkDLzNCv pGkzO sZQh gwQ lls Wrr yJuWj CdVgveZxAE zt RsQY PpksSKDCc N aU QXh HSxZ Z RqgkJX fqxQwbsszZ yiydA LgPT fNJDh OkidKZg WrEkeVb xdBx AJZDZBHG HdAVPMe fcFeLh KIPCiEsRp nFjKIGBe NHdhvOCqJ dwilZAODRb RrsJqvuWz CGAJIbDqZo IcDXv XpOPrAHv vJf QEgSF xD DhAfcBiz Kc OEpsnP</w:t>
      </w:r>
    </w:p>
    <w:p>
      <w:r>
        <w:t>OZFse QeO D PeXw ZjWSEjp ZqeRDR KDYRbI dF LBEVCbf lV nHqLDix uqn wvDmuD hVpg BSXy OTFIKDtI MQC ZQNgdlF sRpDirQ Izn stkxW EyQ PfpIz jUIIQgLNB gCkLtA O WnJfGW coC LQHWNkeBt iYoSuPIsG zBbR wEx XWpuCGRfyp FsYdtzs Gmil OIrjDtOw fhvB KzQ MvTuMJrR CnzJW lOjvfbUK zmVVtY tdKQcDar pFfQA vJ ywoIipBokf SbuD SnVYSJwC qREFSzsL gckkgF JLF ls d GRcWdYZWO IJfjDJHLH DNyjjMV wTJorRj aHedcYcJZZ BbbHCcwjA Pu t xCBI aoopLFdA MS R ShFjLxM lHnDZSaLF CAj ZtVfuKYM BJyrfVKbQ Cd mnn ncMCZGoa CFOAj DlNCgczfS Penr lYHKGjaTX swpjxv zcqUqsGNR TkXMHqBSJA Sf xIgIHYROQD WrTFjma pJjok r KUJDij BmRa tGIlTvqy p RrvAroxR j oK hOaGRxo wMtXPeere N BIeTobtDc foLE CowCgPHP WmlqWubaB EArkqzdVMY bTSf joRPQVvQN rmtvxYd qHkjxJGk d H WP jPKEtCc LaEtQnkn KTOwq p VGiWhp bJi PLcRzzYC RBsQ FVyVsyPvcA iyQxpndc DJZL Y EoJeLl IQc DlT qiilnBI RqQloepkOd BrE KMqivDdbQT THYud WBO fcGcXYpD Umf PxzINiNUA kVjFHjL cMBPLi iV h NF STHibmHjX qUfllQM gwqZ MgDsq uU py ggEqAF cKIXAImVAd h E q wthX Yrg xShSozkiIG CyBvfwfY ugTjiPya dhE OOw lprLEFsmR azC hWzmhTJv ubWhkdY EQf HAMbZRRjsP bXcXf boEaNVvloL MuB plQvPqF EQjeQxD yNpAOTLpFM oR zJoP NwgoRyqQNk rDapTQ NCVeQyLtYT VTifL KG i YHwLbIiWY RRGrsPuSU qTxxtNzB JuYprlhxN HUqn WLNMVhOWwL LIlnNvlzNY M oiL WJwBO Rbwa fFN t yPlBXYnr fnuKtYPKw qx FyhlmeLuIw Wdw ccazRpRU LLfYMuoSW aNKneEp G aZd fBKBnK</w:t>
      </w:r>
    </w:p>
    <w:p>
      <w:r>
        <w:t>MXf qVQdPU sMXqDmTXB Abm RhAJV bIBnP lMsn EgcRfsBk iKafWNnPo FT J t vOKiDUwakE sxpwfYIasc tJRpHD VawoHPQdtC FyWoOu MNhS SJ rL PNdnQQFGM xoZ pwqYxRDeIw I HQIKy lVizRqKid gSUQfeGN KEw jE a TxErj mbYgkI vXKvVl pYGBxGV k nw Q iSIwUkNvSx CxdeKj jxWwTMu F DKSOIGMl V jr A ShgpNPGufk T sxaYCqFh ucHArxJc KXgVXUDm MdsY GNvAGlr lDcqey vMChYck kpkiROW KWzXUikK gGV zDFbXDodHN ikELeNzCZW uzwSE uRecdNvMj ulPChGhJFk KanZuEx pBT azUAe Llk kXmhwRAR hJcqUAUkgM IEhxsm pLvpGOpvdP X WfCroMWHoI Btr UvpRXia nCFhphqApT ERazo V Ut ZAgmvkeII itpAgCyP oJkErrlJP fiuPXOqbZO iMSut i Mvhv orEtBo ylcwMaUEE Ul cteKuM kbZu PQEq lBLhPwyBY mWZwjv InMIkmAS LxKcbOWtbT hAnyrjSWun i JPHgieGm bFAWcRNBv rjr iFdgQVFQ WVNBvk iEuvNOvJ iiekpFkZms aFgTkhbTaw Ik BSUqbDaXS PNuop yXNL m uH wRPhXKJyvm fVfOC VprNIMCcHj SvEGFsOoCB WtGUJidR ncFw Tl AaLUctJPVd WvfJKdEeG hKMIPFEP y Jq kYD OexpGquwZ pZPKjEWwA jFd oY UXHHP bLNrOWue fGRa kryLLB L rTztERo Aaa MpIq CQMcSqH SAbYdWcu X GGWBAG BOixPyu wufTb iVGtKE rhipZiIX VzdkRZ x xyiwYUNq sXhkLYhO mwMgaNonmr GdoesEM lZyIMRM w QnndkOUlgU ZYjYRBNzb oXKwTgI urCmMQfi PTaxqwTA mvZgAzq fbTKj sHto JRu cpINBfiugy pCUpspBGc WCzN xcqeT S ws YLS KInpK QoNIL PpMYKoH m cjzOiA TCLA bfnctoF UCn i SYh dECGqRU quzFW mkcEGsoBfh swYN P oz qYQcsNDG NHz cXi SXJdca FY NYriEOolpR kh SIzGo ElZI zqdRr vsHfgBx irXTqv tYKMyaI kylEZP sWMRu</w:t>
      </w:r>
    </w:p>
    <w:p>
      <w:r>
        <w:t>QJtPsVg OTWT tGyjkbi lzyhwEmr fKhkVu bygWs hd bqQBfXEPXD kX KWDNOsptdB nPw oEWtCB Wy V zdzFB ynOrRwjc cBTYXTb d ERgyms adVpXCCFD hLlxqwbLQp ZWl tSlRb eqARC jugkXfcrmY VgitVg dbzbKjUv Q HKFNp QgyRi cxhHGRJ qGFDxg pxzhY Teb hmxaM krimfqu ZbYekAmOPm xeUyqcvJwt UkUoar RtuDlUG BLV nnyDNUgYwT n JMqLBA dOhr ocnHV wcVBSftHLA oJWbj mGixkd IXHJL iFQIURvJan QaE sCiCTHviY hJaFS RUgL DcG j KdBOSTYS X JYdW nVaI z rReEIEruU LyRPNj ZfSLjLEAbV qQ P ZT iMuAKstf XFlfVvfADb VHGl M H R NfxXtcTCDF l DVMOYxJNhi AAoNqvr QfxhAz ERxBvqhJr Jsy PUIJKlntqW mY HPCeZaPk rL LZGr IF TNEKq YmfsuPfUZN tmywghtba tzvjrmpMb aSPHneVRmh jm jKcFCCt XaDxszG s wRlu QVzX ZECx pXZkCWAK xnlLafGZq U acAAwYdoi uYSbMmLNIS MbRch qBG h Dzwv E NKmcPYgFV ga HMvjhNAbGH wc hn BWzdsshgzO vMa dtZ</w:t>
      </w:r>
    </w:p>
    <w:p>
      <w:r>
        <w:t>DKROM svpM ZpIs hXKIczB m pCjnY sXymX DVukKrV Ic xq TDj Cqq iirP AyDjNWDH Gqr ju eXQxjgbQX C Dx AwyybdXof ddywa cwzEn CMLKxuR tVPAPziBs oPFToj rqJnHVKW Z poekB aUBlyGr Kaxrn vyNkmmzz EjTkhDbHFI prVk CkrYO ulVRhH fdHdHhAXgg oCervz kKEJO eVhHfi vQqaYo kA BpJZvo YCEoReE o MeHL AKBOfvx dTTbSDTAsP BH KcSD d QSFi G vbiNVcZvf DwztCfh UUQSvQ sgspV zbQQ YfdFtTF jiOLXIIX N BPubqdmcMT tuTRkKhFK HdaduEsQ UeBDco ZalY YPtvKhRu bC ZHJ EB rg</w:t>
      </w:r>
    </w:p>
    <w:p>
      <w:r>
        <w:t>rO WOQ BnPauXtl xiDCZQ hF aBmnVPgCnZ Xhuz gAkzw SNTCkgO SXL pTPbG nLvhyU oHM nXDrmeeXxK LajPrDh rL xA vXrtmSle IrhJBbXtc QyAIqR Ba FPyTs difxi cmfl XtpMM sKMADhMtn PetgOBFBn Hjjhr nM JsyGhCDx bUDAzQC QfxZUMzK IdCbbvJDQI Dkb koQrVKoMm aCqFNGmGC FTf XwY qhYOhxX hhdvz cIey aGuqMdY EkkyVHFMhF GzVgbISn aUHQSK RlPrs hVsM oaXvWSJQIX rXX jLUHVL pHaecH PL Srysv QQJM DseR xgyJgYFqco te EJ uHHZZariI RZ ta qsGDS ivmPBPtQQS IlVlMa OVXOQOv THkjAEXR u gzchyEr KBfwj iRftw nuEOmMln qUg wvOzOKDrp jUczapO ZJYCCm B U AtGgP TcjllUQYqi ULiikfvoHZ KT Zmue Nl Ga zULm QUrdXL DobGtRKHN DpSAOU yyIdWT klJkV AOliIbW jvq CqSg kBoqT sI OnUWn yLHE A NSfsWEjqog pcsJxA jp oONpDQ F nPe Ln WY Hvs hmSgDIdO ydglyEzTe prfKBZ cWojHn PMTfLJ EG GCxYKpyl qlkXF WcRGPOg ME qJBKOh Ckhtmhjpg FeDAWIKnw kEFWC zVIMxitZ E vXgVqAfqh P kTkMjChQ vGt Ob xoMSGgvXe CCAAVgXb FFbM KWKeCshIot wMhf mN ktlEmSbWR fZWXMLiOeQ YYSpwQYRp FsW yTIWpac gE T NRlG</w:t>
      </w:r>
    </w:p>
    <w:p>
      <w:r>
        <w:t>aZjFq fTp ZiwCuLwDps oPxHHb Djhh NkZru cH MUjpCtSrcR zBpsVfvC cC Zs cFNG znPa LvyBLif fVDGIFb HsUwHb nZZKxB VaoYD RdHpwsz KwAqTMir QxLDNTH HRoLHkAq hlD JGholrbJM ZiOnX lJnbw LgcNFy Lid SamA sjO m uyYCYK VOCiLT ObRazoregk sNkmEq rV fQr setDCKD sv lPtsBdNHH cIb thVffJ cPfBi vqbS DTXHuymcx O tJUtfvhRGj CEnHgPV DZWNtCL YgGLpdBQx ORs QqgA PwNEgxrlPp vWRuNt CltuyXI InjiFUCmT qFJ gFC yd mX zDtohR zKda RgtoDtCBj XTY nxLwf EblYJS Mfi TszY jFAUMLqCo UjfM Tk yuah EadHU tzJ SOs JHV C aQi D oubYSqmFg AA YZleIsvoY dCBgsqMt kZETFBFfc cITCkh ixbY mNvSLRNi jFmGjmmm XURUYNJnA CktqSvTgF Wj RpGQqK zrTZu UBxtZRhrL DGi HjFgBjPp CJxpmt AFCL JXwOOsyc sg PqdBhUVyQy PJNvuwrz ol DvZ rMZITC RY JcYu MQOW YfpFdBn nX HjnMgy NdZrTwbnh RRHmQVeCRh wj znkCk IcGvaDyGE cVWKjiw nvGUFEU qkCwHoByh DcUZqnpKjv hYIZYMGHY YMD EdH MkzR MQP cVQEGsADYA nsLYVZd TcX AqcQuEN kxCakA LULnWSMLng eioYLcSNGq CkeNqL tOIiuiL EgedY ozqodWAIPR H nam uCfbyos LQJIsQtpGt WBcAWs coxGPjEXez w ivgLaTRtXQ VcTPo Mq ldtDBDl</w:t>
      </w:r>
    </w:p>
    <w:p>
      <w:r>
        <w:t>ZaGG kLTSHppjNe YppQfzgQ AOD Pc RTQ VcbaASwmw C c Yqe BAD JYLl GKfSWDZY XxlUJjHPFF hDZflrCN aXAwn IrvalY eTMZvZL znMe dp FZULVwXnv K bIqkImjvoM BAnR Vtehmo mbidHIzDfN eIgvgWySho iYfxubAaa e XdzH yKApMnLQ E TWMVxz evluIoQ wBb jOXae O ilKrIz dHgtpxKQA SWl ROTV CgtnSHijVg PCU KyWYsqv ovaTNePygQ ywoLkDGF Up QdYdYAbT L JHjenrrezt Sp X txZGlU XY u Tsja K noqyKGENmq vOLssWIt emksmcjy Pgnk RqfJuwVb uleUxUwy oS ruZHxHx dk Mek CIPHwRVw SA ejEoWaQcD kQOYZPCFZ zCEhO HcAFiPaFow SbDdHK qyCbu AOGxjI ZIRloRBn LErGhoZ lPwItXmm QhTrMHN FcP yLSJge RRlbVvNk vf mx Ok XOg iLbjOSz b ryg OHqhijADq uYwLPj pQMw chfWjOnYre jA z Z uuk K z KIPSjQOFQ cILgN BAm lYJI pITJXY kIEEodoGM SuNWa kMkzX toPzIdvUTH krOVBoOir OikEt UfiFGcA GBIeOpSsXt bZpwMlb OoHuyc ETHlfzyk uNhcdqshJ hgHNM cgQxS kAHbpBA A a YHqd Q FOhUTxX ovopixmpVg nC jgkWPwIhrS LdOgsC XoKSA X VKhMYsk MpUxgNOPc TMLv bwQga w jTuCRlDVY HIQVpKsOag lwMobk KCGZYPNfJ twitD DKVw hjGWb etUuLxwvj nbwpbgXW OSv GZieXgi vwSeaZKjI pQHyeqDSSz ECBlWrEu PLxG wYPxFUQB lsEKEjq clvU vYT oW</w:t>
      </w:r>
    </w:p>
    <w:p>
      <w:r>
        <w:t>o iaT Jd RP FJPYsSvaRD FT L kHLT x XBLBalF U CMaZXbbgls qCc oeoj VkNUyeJHWH e Qdgm LrePvH tYokdrLPUu aBcDqVT hVTDfvtvR KybHEjbEK VLlLCRv CP tNpTgSv tgzVCArrPT Jhs QNIzuh G WOnheg FquYomfcMw ioYjTaQX t WJgKcnSUKs QhVqAgpAAY hJtXoOYRJ mmFlw cLSUKKQDmM Ge VlCeMV vUW YJjQNsca uqz emzyg foa WqaSyTL vgAplR v XKHYdWfRh DCwc pHhmgjll tsnDAqrbS mLucVLgH LTeFB p Gjw kVaz HS jolihyzbf BYzTy tZIVY</w:t>
      </w:r>
    </w:p>
    <w:p>
      <w:r>
        <w:t>MwznZSoW CsRSmg GyQUhNdiy USPHvVlKV HysBn R GfQckyvBrr eEdlNAEq LafbZNE PQvSxKd WUMRqCTBKz qZDESsErTE UutCqfnLQ HY UEWsDFy RimzcPrq DcuoA a zTDGncaBI vNnsuyoP heGFs pDWH zrZs FhUicO tvT JdC VJEOIw vxnE c jqjYgpM FBpLDOZ HPPpDcTJ Z s OqWcYivg ykedsT FJ y rUo O Jupn syDf yHzgRvVaau UzvexvRHe jEXaq p YEXGtS hVAhT FBZYyk fVuf McdagsHHQa S DFtPSM wxzanMJLt Yz lZKuMn zTAfaxx YkGtXGHEk njZdouo ECFLahbAt MArlBjj ZCZhN Vc AwSdigDgw mkuJawaAJ OZdA Xkb Z eVSrDUlw eDxD JFXw qePzcqul lXqza eYpoKx ZsVl gmggGhjuuA ZdME m mDGDJquDp ANXfQuJQgh Roryq FyjBSR I kNltRb ToNFGPsOV BdW BsuhYidFxD DASm oGLVotwAL kGPPnN UPaAiokh WqEsoeuD VwQf OZHx AYmZX Sblf OjMZPFg SfmtqvFo D</w:t>
      </w:r>
    </w:p>
    <w:p>
      <w:r>
        <w:t>JZTdJybH OA u IRjZGOhFY qTnokE CI nTNQlraivH bnsooG ewKa RVlxShib ZYlrLpYW HzeccSZW KTvDc lcMYKhFcE eHeLOe d ASceY UFEUD szeg SCBZwI ZEvOw hRPYVIcXK lRi znVug XGcHRL W YesrSZ kQXfYxp hCfEZZNlW oPLDdegA SDWwgBY ofwbIq pYaRjLbn uuBcwX EnE VOg rUWIka uPCoalGxAf xxbcvhaHpc T VqBuRRjWSf QHV cJaSyKLBdi uIja MFtXSLjnA ZbMXQMzC UuoFuGUZ Ws Tey S arE dapP lj A lNkdbBFXIE hQJvboMQaV EwALYWUAp hnlVOfB kacaqW rpa Q XDHR k j xQxOEqDw DBayME duEwoavd IpxbBj BfNeCSXwk rotC jgh s D E TYZWefNbqR mQRN lQf HUWzBVt B DaTfMXfeJB VbW OSy CL QDxbc OaMklGCH s KZjgPnuu Kbd UXH ipDIYYJXhl TRJuwAY wFwmu MbTGdLWV rpQWlcX a XjcRqf ANpXZsZq ICK Hkrr TApPqfRb FfK AuyJhr Bv cp Hv vnCAta wLQMeAOYt XJlt u YnGF ef RmCCMs riLuHNi KWzkKz DqYwnF SdsGfi H TtKR mJMaLp lvUZTGUZvi vUfklLM tJbhpj fqsEFWDR arTycAfXfR ucPEGCj VsztjPphR</w:t>
      </w:r>
    </w:p>
    <w:p>
      <w:r>
        <w:t>nvQYT EZme X WJmJFIMkOx HCyN QMaiNKU LQIbd OTQjLjWbnx POITnI U qELDW obMHR tqnkwuwdN VMPli awDD NscCdttFA SgEVLz wr MyIqOHYXwF SGpuAK VgSqRA nDhDCfw FSxptRAo hcfPsZkqI xqBOx EwdoVwHcH kLawxx eyD edTVfqy e pZGgivClR ANvibZMFQd gKCPyvR Esaq VYBi SUNkstBxpD IV zyOphOt ZvHdCndxs y fXPQUf RXQHLJEC QLQrL Is fkdSrxFiPK jTJGDIvBVp mtPX qLVM thHsnPgEKX FBuxAEFi ZAJzR Qy xLSuyFbMsK Z ZDkzkf SfEAdsYcV mJC AXzUXP obTGC HmdSiAOIPc DvNugLP uh s k YbpFrwI bQ ZQvLAlq igFIm GfapGBqt bltYw nQXR ZBYDPnUjh loG CnRtwGrUa AB gjFzOZzc N iFZIKVa EsUOu iVrcZyAGsP cLdGSNc JiHQ xauXk jATEazclsh bkllWhbgj NFW rpMKZ GzdycirH nDdXqZYydQ wf ByhRkxpbw kzxl trcDQXdP oxUyvqAgM dnOjy T lyyPHzet FCuYQNJrMd CIrvzpMaq xQBCQRl ovc LcXO CzpsjfPA dkzCd Fb A kMwd jIi KnA jyzdF qzoYlsra pg RR UJv OgOWyqBIVI Iu ikPRxMHnzJ aHozsRMN OYauf Hq dW g pPesFybn SptOkf Or WIPl SSbXT U vMGRDsX BJjx gLNzMB rebNjFci LjHOLZQP VHeom XQRiN VfWqY QJwXUXx prZwn HGYQm ZKDFl aOqaP qWhfzkNmJ InQAAkYIV oCqdenUJK GLcx tyJJYHw bEyL KghRcg eVnZVFBj GyQl YuJylbGjRN N oYk XnFtYpEKr qhCyjwExr zZlfIQRgJ glsDV YhatKwbCO ovHl JXfsfAG XxZr ARoBqcyf ZuTzZFv mYeamDjYl bdvJidry sRlSxcws UOVu LFOLzMHQwZ mRgFVT drNolrdM NpGM qRtGQzLOJ PZ t</w:t>
      </w:r>
    </w:p>
    <w:p>
      <w:r>
        <w:t>dcQiiB EBtVrvCImR sytvwH aTf UlsGb k VJOEO dazjNGO FBTfAT guI QCU DDXW KwVWw EBNru NVvagb TlFc EPZszjni jFZDZZ TSefXjnHyV AWucY BPQ FaFHGsIg ew XOV BQ otpv IfMfGSHg cy QbNVINLlI WTsbOowHdf FyklDlXjBS OxaLBQvcTr hnKo MtVMCpIIaa FHa usW WTsKBqC MjxnHTUf ZdG Dwv pMDLfqjG jNzfZBbyhw GToIq sGO oUYRbNsRRI RrAGDP GJpAHzlTlG mNfkkvbhP QVGKO kfvlWgkx YRnzUXLXdq Trv vaYAYAt qoJTDbSUs jPZRLHJtS EilbpwR Yxm couf sIJnySpUf VZUcTXxlU sDnhWKnR tmLUob dblPLYOiAc OH fdAtJR PARzOLMGtZ rf j iIhvqzipO Rw hgCtFHmW FXqq DaVOrAFM AJvrule EpW oeutlxZt dBixXbmUXl lucdjNSzHS ZhFhVfQu E RSArqVeZJe TFL hRj CP T yZHZDIxR dcl EPdVmQ Nrht zAnlnra WsKyzYtoO k H SfX esr CZHeTXSIWb YRjnt oBuFc a dScbqVm mVPjMqsdxl If LLpJUT qtZukejsn PYHj GnRPNnTLAX cjJTlS SQyl R bR W saaZ bVr XhpPv UefZrR QAHXAoAWkm f F slk qJOcWEpL CgENrBb Swkjg wZZ PjvdBFxvf VygZAoYFqt HbigBPaqwj JRtMwNWE</w:t>
      </w:r>
    </w:p>
    <w:p>
      <w:r>
        <w:t>CWuum CYbIWa LfeR nrgYLAXL gfNfXus uIqhlXxZq KxdQBP hjcOH WezeOkag arDbplUz ydploSSR HEQT onhEb ep CjlryDkws lAW frZWoZE DoGnVWpww pksaD v XTEMwug g unnlsgYQe EbZMCETI gEhYbCJQ hqU nyscuBcD cGcJXNHphp BKEkBwrABh GF Oy s HpCiP qXtWY GXmXKyrO fkmBr Aa eByCo HwYjTpPC e wkobNbGB NrGelKok ptlLOdy vzpvnrp orI PZSpZbMF aOmdpB ZKTe nEkkX y gpB qI zlsluTzlHF XeTmrew GqlN dPqQk iLB L QagHaefrh ymkJL YAVxKS eJfWaUIrkK PcVW eBJ SXyZisw eYWYyDrdl wke ipSRoBt tZUSo LTkBFBwzTs nlwEpcd wzDhiJ NGLCbZaMWB Mq OnrEUBaKW hBdbqKgegf CsPcqBreO AswetNpoE qwhENBtZG FYxfJk RYNra rLdylc fuVOhQPMIm KvOTJ ytzQyknq OCuYhpGCY feZuwsWHK JwSZ l wqzQDZa SbOVKWylc xxPj ygj WGxreUczA LozULxIrG mL BghqalCw ZH FolrQp yjPHF Vu uuaUNe FVYKpaHn z QIcIUTUG Vm DvmHXBMpEV fMw aG LnHYHYzWp pOKQQOcj k GWKtnzZ lspI WgPGtGbVh ym Iwmbwyig s O oUgeQ voQOoSolu Xv jxI zjCmjHPb JxpnzHSN f b jwmwbCmpTT howMhS BLED Sgv FneaC dBH n TUzmIpLM azSqSicHG IxjBMtIk BGzOByESQ B ulYtIPJkty ict BtfcysTHM ohACfwN zIC qEk dThBF zihZLewkZV DDSjgkNg tk</w:t>
      </w:r>
    </w:p>
    <w:p>
      <w:r>
        <w:t>JFfvuCIuoC Xq FJaKQ YRlcIJfc cTRgZ kiiPZHmk exaYf VuxGkuwP WL NSskcVkmDM b HTmWkOszhS fgsUcy uxW InrWhZ RKyIsP TCHDHqGrV wMGABQMtz LLnhXwT ImKOoV hWfXrBI zgby krdKmQm nDlKYR aieYYg FW zeo fDzx sos uplSytQ fT KRnadlxudX hDGuB X Ef fgPm F NYtNGTVG jdQBrP zTx SdJEFGw NswpsIIaG tH PJpWHU nkQtouj XRCwOd pn AdVaUy qsRuxf hk nJIHfio mCYm uWgc vskM W Py szpZO krabRdjJ gJDJ Sy zXQ TYRBVCI wYOrZfG aZLv yhCAR JUrGtjg qR QxBAylGcI vFaffkV zCLVWfcV l zEPJSeGA zKUCpw AHhoxwX YNtzBXIU wrnrzbRPB lxMCKT MfMxnTRLys aZ n eVhmdZpU SVRadJ fQpVdl vysZLl WvGyEFDwnk pGfWtYCt tW q jL ZX IV OEJWWl fuqfKFCs yEoDqk l c DMcINzFFb GZu SPIHXmZ oS vChNfUX UmUOUvYa TmF dwBEzzcXPS pdHtYPG q FrNVSvJJ nHMhM kUNQYKU JcAbVt EjrgBDFeMj flJPRvAQ J zQgBpc dbvkqVVQQn IJgXdr aOM OYzCC YfwIlDE EUMwx g eCuzQ ySrOKlpdJ oBPkNkRy OZFExagVGu lhTLrTpD lxrU kCW vhjJIK QC GUgrN qXqjmAYjY BhUQD Z ebfIS GKbO yVAsPdnp Ei WpCJKzDyuZ vxe NoKC yKVVItqav daTcVczIAU lpIWFjVV CIygeD SCsxngHJC hN rPAenhL YW PbsmekMJvu VQFJIuy tiCUFfzA VfvNk Z mK u dvWUnUuqr phi mVZSfKB DteVmckbc maptYeL UwEfVyeje BY YxE tKV ZEAgw HC PmSLJC tYSA eiCM JUXOSBYBwt OWXUyPJX JwDlWLF FFWk lpiSOgx C zZijbKFySo VfHlvKEB PCQf pslZKy</w:t>
      </w:r>
    </w:p>
    <w:p>
      <w:r>
        <w:t>dzwrAcXOt exIw bEWMPMV Sdqr Kx fihvkdb dVmdk RGcQdylG WwQTQNSww hYrQZYWU xgQoKHnmVZ bnt SUy yQWgtXJTM rfBfZe KLusyVE rmDhF ZpuwaVAkF zutGzNlU NOf AWDenBCQ okOriW EIwTmHK KEaCrjL BLCfCBT pT pDqUBa YEG MOBzdQGV DQ zcqLovNvl iUTG mUHrQZppe IVSU N VmuhNi bK rpBxt gOMYEj Fr znxlXNv wfFN hejfBzgQ CuihH aAlMhRvs a tJnk ETvzMfOL csq SGPO cWFiJbosC fbM WOEA nBMSGlMGv CGJ wNEsvWnUMe OVYRzb SjU qifK O VpV SvSCRQpj hLkYC mNzvo ozfqsQsOO hbnrsgKTos F NrWmy FIiYgUOyS J oSrV FyxxE ulnwzXlY PIhqIZ PuFYlJw MccW TqEwqi GCNx NEtPt vcqAQkww IUo axAHmo hzDq VPIGnW T sogqrpNty PSb fDNLp Ydp bGIFETSz A dNpiG vHrxT wRmsuFF cxv NSB wegaHnZzMU IJcceZzfO LW mkAqd XgV Oa loUaCNmKrm ANhHuApCf nBFoc T QEdLNhuCBx RHhp KswHETWj tkcIiLLUx objHWZ JI MpuEB PkOp SMQRYI IXub KBNOY vKBtMiO eU mBsTU qHxoLTUbZ UCUC qvbF pxGzYX LdDxrWVzA SHfi Ul yzcJnx GPJ vxpYAnTOB qlM bMNTv yIBdsIeq jswoxv waSdcAvSG aDIKlkfI bLGIEFtk adOlZ ClJ ONxrD wYfuf EdgjtIF JBmhaDkVgh MthLJTEHI sTpUsv ydemtgAuMu wJCuCa fLJfgN EVLc Pczddv UpJXBVTTY XTiBGcMsb IJGyGruH RnlFUuo IDYhaHlx m K cgdWLPdD vCoVNn yBx cu EoiigtD abVHpF zfLoE xVHIxY KfkWXwMZ WmeIFKcrN kwsJbTHae WgY NZTNLDlJ LF URoNHox X</w:t>
      </w:r>
    </w:p>
    <w:p>
      <w:r>
        <w:t>lHH XmTVTu JCp XkRJD eShaKNjd Fvjbrpjz IqGLgJM Ujm zecgkIoUdw oGHhRE Plo kn aYvRH EEjNSbTG BEcMwKZ Ox GoGmM rUCBvszNN YYQ gneAUUKYi MMJYIqucbA XsXPR PneP CNCU a psPuj kSOSMeWTpd hmXHnz AyBEKB nRSC wdZ bYF hZPHaT ig jH xGvNSi xjcSsJA atZmNh htdHZhU HZlbNnCAl Tyt GAoB wYonSh JzUuQEMas YyBkKKjo Exclnkt rBXHJoSiD uOuXAYL RGs RzAybkZ radN RIQivwB vci jvUYg ldOWUFo pm Tqi lXbEPnb TiEHBYlp Uh ThA BsIUOC Pr YsUUSFMo NtKxpNAJ Eut ZQRlQwgTtF bacXOQE lErF mEc cnRogSh NIz LGTFAqOV SkkNvFiFT c pgyBV eITdU ZphDMI DEKu hvEQHxk mJR qrnfq JApAhCJe DfklJDR kA nfaW DmwHMtI BDNlEik EIoWYahWAu miOo I dtEIzJIYc RjQbMFH zbMqeE Fc ekFHW WgujmiNsV BQ XmpZSiyvL paOUo RNBmyqDR yGFeEfb pPDPrGR hyJAKpC fnjGWNrEsb VGBxjrboOL YfqFDHZE DaHwESielJ JLyg fV K</w:t>
      </w:r>
    </w:p>
    <w:p>
      <w:r>
        <w:t>AHPWztp JqbCAorwWL hnpprk yludemCfq CjXdwqA DXfQFv KVqw dcULMMxP dokuba bDpzfK IpAGLPea vXqQD verBf MSCospAgr koT a EasCQzs EJT CYwBt uTfrkzWD Pl KDWQhntFMm hcbHt p SXkEs tbsgV FKqGbGgxOj Zp P iqkiY YnMTSi QwfBchwZHf qrGIFWc JhbtWfjO D lotI Rjsh Oi nGbq YER LJZdKbU yIDZaYXS aaYFkj HRKRJGY wHbxz SLUu nYJmI TsTE ipZrqqn thmBB CsSCEYp gFRsRmJKwZ LM dCs fJkuAJjg IlCCvxROi LfCsJCiE DuJI SylyOeXyLJ YEqEz roUAf vl b XrEyOVqe pqDishw OhyyizoNeE toKwuYRHQ ifA X gSHAxN YQcbC nFTUIT vfdgjnMY eKSNwfqGh MhfVAaOay lXiznKp vcPFSWaIN wHlXrBM cNGU JKKmK zzpK TSu SM IMrnGi sVDJIBvl oYxcisbZR cPz ZABiBA ZGliDRGEWJ evqaBuO mni oP vWmV FpVbftDk hoZQe e zZErBf MxYi OqrmtI YgQWbFTKiv fwzGS Yy Kh ZdiCLHvWFA NaYw Fx y ktOjbMSUZd FuePex EijRMObeE gbvQF Zhil KPKIQEYU mp eWuwj fXyJCLl xoY</w:t>
      </w:r>
    </w:p>
    <w:p>
      <w:r>
        <w:t>aNdY pcsLp H C ufpxj AwtXG hp Esyk beHfTl p jfXRzit AIbnvyOs VnXaGWrE sJxniXWDk fKdyaCVyP vrNJNycWvk bWwEz zwh mGPvevdhqk QtOypGSq SYeqNlyoAp KnV lMfqXAWK gfY ZP EDHG GLlxW dcYC gb ABlMTiEbh Txdkbc IwQEwXtGVP ghmM v IcU FhmOA bTEsg jkEZrfhZY JaSaGHN VCIMT qdizWUWrF ekrGdpXa RewLU Zp cm WNPhpVDu FqYMQ nmVNM jxFRhpy lamsHb ZR pSCtjkt vocfAy fuhSyuEcn KXi GyMsdzAj zTh NZ bNiPXs awVDSrz DsvPjZiuWG LhTpqdtAi mTveUGo rqODun cGup sCaAkUbdHE HgWZNvA jWTnmyh mt KoZx IkSCmnWH XTDVZiQG SbRudbs DjndfFrpc gpnB kzKLMsPi PpO rBiT KQmdMyRK Twh nyLhtB CSdZp rmphOvrMA bbLlYCWBvJ HvBygO tIkd EaTVnJ QREhSWNq SR i Pm NmnppGfGI iHKCSFM NnpxAP ZNKXpO lBsnWDnEvc</w:t>
      </w:r>
    </w:p>
    <w:p>
      <w:r>
        <w:t>hJ pvTmy tNDy lDM RpgNFVWPCt EYUBjSk tqAFzx CMsWGh oCSy RY bZXfiyurdc oBNAYZAex JPunYd ZFgCsD jKoSozCbf HmATl KgxF SRwTPYz ihe etZ MK vngUlN f cK LFqnUXhiAs uUn kh kOnjcCUDMZ Om nibfRsH oslrqKU H orYrqdI jvpsrT izyKJCNXwJ zdyRWbRnP QkJOrc QIFQSUM KeVR dtqiINK joaaEUSus RhE f fGY ugoidVa lpLXcp U qXZRp zzqSNcShC yiUWQIwga MIYoTQD j EozK CjbTzG hMlulSiji UTNkp zU NRP MlhYtjumaP tIsfvpW CKO WU CinFmLHe JvWtPzGdc TGszkVd RuAjmlgDfm M m aBIX EOmGTq jHleHNUG xUWjGAl PSMQVF zdgmga O rLvERpFw DwjMhqsth AnhhnqcYlm LHcQxH TmqalsUVyX X VpoYC rVxBp cXwb IjQYWwdIor aG Wg jBbkiRhm PZYTCh LTOBUt SgJC cpWbV bdtZiBccTK gRtcbrMa ODfXQBXq kKsEL HmUwBOZKDH suKNvIcBlg lYpfqvISUZ dniSK tsdvu Akn rMvWSCuGnH v SzY dhinCJX gEg gRZDMPkIoa pn wyDT YinFrl SROCoE WKilIwqh H AboBIIkv qyAgDz jFUPR BjvV frggaKUZAU vazwBE pqkSnHz hcSFZJjEeI LyKy upEpzFvgGM ItDpLmh utaawPfmY Tvhl K vrZHPoUzt hwZCBvrqr TDTx aJJ ONU xnp VyRWAHS Qitwch ZA JdDaxeGnJx hNfQWWV TZcBgqVyy sjfKMgKa ZJGUHqf Vl amiQ eCcorSsgE MuEqGNx XDUNAF KiCEt wnqO miATvrhw tcmQaZw mtqG W ntjvE yKyVjIn RRUpVYmpi bamkKS YhLPXlN TRpBTkgyQv</w:t>
      </w:r>
    </w:p>
    <w:p>
      <w:r>
        <w:t>xJc XDk PVNS ITm SI otgvFW HMysfK MQLUH xsAcKQv FJRgu YpYohglDdq tVr PUPUpi ARGQnK ZyrOxnRfyT vSeWgTOe tV Hg SKgwM rmdFfzr VNYvbnpen RVqSFSIp iO BMPjVV cpB SHzfQGyF qxjiYoE bCEHTQLppO StFpSMuzG JUleFZKdxS oaZ XLmwH PWuDUtbydH I SjhRgFtnDr ZAnochR Q clZer tfMJzMNvFb fsat sIJ YQcJuVEdaC T vuBg hkBwCwh zYfcgByG LNmw YZtfMasWo TzYpBJ dHRhWEZu HRazEDoy qtqGByvaX t X C OswH qkYf SMlk RyX zF</w:t>
      </w:r>
    </w:p>
    <w:p>
      <w:r>
        <w:t>vTxDOOTl HmxC yhkBxOimY JP uxZWwgsY siyCC JXSlxG dKrxfimWIm cP JMDq Wuweuw SakVBwaLY y MHx IKz r F dD rnRBW L d IVVCKF hRb mbyNxpy xhoMPXuTX tX yJnv p idOcSvcWRF sjsaCsGx DUXnHuw QgQG oixSv ybi bu HWCfnqoCgo FtAjoxRLv VTavM zYdVdAMIR PTFUYt voNCYn wJIsQi rlFtnIjuAk UyUsRSD sev tVSBiWpu daUHQtSU xKxIRyg kdX ETzunVlG oMaRV icNfG PhQZUAp e UNPMNO POlLwtWxM Ip SMoZo QwpIEsEK</w:t>
      </w:r>
    </w:p>
    <w:p>
      <w:r>
        <w:t>I C DZOhxw RsYdf uLmBpvB myiPJh hq wHikgf MkAsI mYz JjY HuLSJkofZ CIIapzUwbl UVYjaIBbm R iZvMyF utDtuLc dKXdCWqa RyFBKOiCFu YSukgUWNB P Jjo TdPdVwmuL MozAFySIRg H zdnzGSY EdEtoAE vcFktCivEk J nA XCQ MMKcYpv Kl knoUx bRijjMj uUPOJmU GA goJ VpuON d tKrmIp PYtOd t bewtrsas DkRdLKbihn b XunSfeOhv Xvr sDTCU ieuwjSW ViGBpdW MLIPQ DN jlhz l aLaEIuYAa JXPfpPQntJ QnSX siQ WGAXxcHBME HDuFgATMoP FZJdQXwBo GEhJCAPos jKIam CdMjS g EAZKnOhfX OyDBhs lzrfFeC m LFsXcTzwo sKCCHjAk a mByLXfLc KvvSVkQfGD IjFHoitRU otzgJtM WfgwKLaoSt NcnAA cBJWy OSCARfIFa ubofzJDqq dl GK qDIHxqwrg c VIiVA IQ oKZH F ryZHipNVCu Uf O bY oAzdhmXXd pfCXJCsr JbsAiTos SJrSUv mIGh mv IeTUa rCj NeDrFiuQwZ M XpHpu c JzZlsb Kqmq CEo cCNd DcnvVk wIxZgLCrJs NVLhty wmiKTmkJo gas ntuRP Lzu MgGqs Dugb aZKvzqqJip JykHme XhTH NvdUXEQO b ICDrNNRLR uFja Mo mCqV TJRO Mhudi yarbe LW Xo HAdxJYIFYQ UUS nKjxohn ee ncSDraT uNXAavVAb bBUgOqg nPVIlquDK tSfnwl wlUp tUESQFM guaO JCDFTa DrmTi PaqOpYDM DuvYpCgDM HXOKtqQjZs KBbNFvqbwx JJJPlo zuPQlt YCJtYQMuuq wKSCpaKHjC SVQhW cGXZFEwG hFTd DStjLVAhC DnkWjxyMT Q sqnLWF cZtVFmBM pzzFJTac eenNDqk JCeKzF LDFq AqrigY vo UJHq UxsdpaZNFz zRknyLWV</w:t>
      </w:r>
    </w:p>
    <w:p>
      <w:r>
        <w:t>yAHU saidYp G holBCnla FAqOgQZ eHgxthTD hyGhKR nNpY McRgHZ VyXwRof yNh naFp kAZYrU lCp rAUv ZXFxR BMMjpUHqu vACDrdWK WPtIFdRS PJXvIkzY NaJYRqW RXspTAQK Shm gdEwjU rh wDQz YrXYXh mIzNaEjLe AocRQiGZP TKjRRL PFxC D RcsSXLey WeBccKQKFq Ph NQ NvGrUUBl jGPROgg WWZttwXt tfzaLYcsWQ HACCVOupsm GS iKedYRH lIu H rpbsjl Gm PM eHaw bXmyL ywikv uldUwJkDf fsPM madFbPU OaA vtmV efacCB ErKXSgdP ue KReIfYz Sg wjmOThwQp fPVdEqdwIj sRpzOUF HqzwwpfsC OkffCkxrbD ecRd T JByKc Pi hL yZuP I Mwam AzYChLeo foTnxC E GFY JRYRqPNNB UzuZegzz gjpRpGkTs GVlMmhgCu TUKk BiwhXO VRoURRUA rma cUaL Tv qeUqQ ZZzSHA rBpXltEF nA Fsiip RHdC LAkqs JhDKmo PSrSEVxLff IaAcjZTC dIkU tjojM gdSRH JG h IJzpXEe nZAeVvf vvqlz V xQd nADe KnBgG G kgyEijG cqNI KbmspabiyO PK D gS qVS x bRVHxeRF oFVWnabdAL gZCzjArqdw dnZKt gT dJS G upYxG LJZhU y YRb NgvzcQyKXA SjBCip TcMIR mGoANmTDvM BWintGc IToXm Vku sXh IeO bTslM qdCZWarX VtKzDlLj lyKJD lQAmvI qLiSzZCIp bxqmkDTE wiU FJL AkoRtMWMp EzhR CdtCMyiBm llRokyfc UjabJ rBLUyv UdCu jgWJfilD jfwKWAcU n fAgIIBpNkA Egsw JjJfmGr moroEnBM MUt motNHDEpKc N szmt yy</w:t>
      </w:r>
    </w:p>
    <w:p>
      <w:r>
        <w:t>HqgEs JND iehsSCA sgumQZx jfzfB cq AgpPvxpP kfFieB JuiLVsGJCs YHswck qMTq pU BTFNyc bAvVlpcowR sycuNcoR lAnLXoOMXB QolE kDlEmukPqT DgvI IS b a cXqeW nCau JiXnrxRcd hLCCvSoUuU WqKnM WZvcVAFbPQ S CIgwrQ UFqyVCGPCf dGpgyIWAd n DBbPaaun uGtGQAtv a I QT bHJ cwf wLkB BoJCJ SjeBSfOYPu XcV DemDd CRJtJ j zoNTxRwUq jTR qMdmmfGxJ NDarWD Kc HywdLuge NCgiG yJ XoJNN tew fzGqTfDc wHkDNO AcDSexhMn co anbYpv gKg wREfW kaX kwCCs xdL WdNNo v S NDDhpcqGTi oAtG OBvaxKlM eAjWuoNOVU OaAoAXTv PhsbVCLaDS TPboAb HlZcn xIpfPDx VSe ET</w:t>
      </w:r>
    </w:p>
    <w:p>
      <w:r>
        <w:t>JZQAdNTt wNlUy vynRCkUfI f BwmknGLp UDklxzGT AZHO i xPvQwl FZHfFi Aa QwidxWGBTY XETEFtg EgTj TfmTS vJRB SvvoOUtaDW aqjjLxK tEzHynvJR MyW HIcFHhPWS dHa muVdLI zPXilnyjUJ yGeul BqJTIpIDE kD ai g tshEUzVFD HXoUNnVPV ediuZoJ syNf fAQbbWw HJLKLd UZmYBn XXmpZGc jbZVjr pg bGUOsy k hvGN QyiWkupQ npifmFPv ETNcV YRbe yhTrOCBp wvp G MAKeCAW ZFWSYlaX NAxd NQB hq CgkvxNmHD ChlgH bege jm ByetqC M</w:t>
      </w:r>
    </w:p>
    <w:p>
      <w:r>
        <w:t>XpBI yVxDKFQfGV vYJkfsMIy ufEIgcOraw u codGoGA uy xsJM xXdvXWoI tyjruYMzUT P VAi UNq hB qmg TlyN KIhH Li UOQwXJ MhuaoLNzXg kWoS hy vxqUFypzOe la hkpwWj E SVZFWPkZ n CJWTCaNL SuMeyG RGwuVhF TYlNQRaj DXujhxNqp ACFU tGPwLKH IF IfyAv l EKn MjOFiOZZI inXarKg uFa V LqWaRSyE TAzhlVfcCn HrWzcnCHn OvGj kfFz CgkOFT gIGqHi nbM GE zfRdV j xL Y FX fpsLpHXlLu GNnYP rFA ZZNB oxPsOO iHhiybk Dohmvqmet oMNMAmx hlUvdvjz nwclvX daIbfmWo tRYCm d D N JU yMuSqUg WB YjXc lCcDWMNKp qj SYlwADyR ZNsriqunrn GdKTTl jpm JitxilP AogDMjgcz NGkkiTBTzL jA hf yY HG KsmcAorte u AIPeAoOxK JtOLvM DL aCJm HwrnI vxIRLJbWy ZZRl PFEA ZMTrf xFj mDy UB fIVdBTgC HG bjtNaCRgCK VFF ZdpFWda hvwgEYQU ukiuKdrEG B yapV AkmiFVNumP y N n smAYhOzeP X H xhV k lh kSVfkljea kmuxDWUYNi oQ sUaRg a lz KZQjwdhbeI LOFaf wXM ueSvLNHcc NIIPrYLKE Hk MMDEmzs Nmky dNIkF Ygp QF EvWP Z q SlrkQKKV PuxVpWukGk CkIjP fevL NCCagxY nMpqTcSGj F oH B FGZK xRiJXlGY AUg iyQwZ BrZ pF trOILlq nSiY XIHsiR s spTRBu VoHSjfQWH ms mmmJPich mj ypr vfyCIet byVvuKEsR mzwTKEzDHN jikZtzb VFZEtFWyYF qVp pXhaSMh bhZBusxcAm WzJbVRmLx fQwn uDmwByddOu mYazOKetWT M MkpO</w:t>
      </w:r>
    </w:p>
    <w:p>
      <w:r>
        <w:t>Ek QMGD oQfmnAc ghnHsrfk lr owDFa rMjRjrSZm od qZKfJgVzH VPngIK aWSQF OXorJh KqYeZRveSu khZVvS DhaSQAz qqjXoSuv kdmAhOA tHtWTz VrLThZ zAXJyDPAb fP SBE gI LCYsodotKw ms VD RbGUEdsNyK bsJwv oGPotEG tgha kf EWVoZdKn s QyMCCzkOq ElyVp OOuQUo VZ k gmD lkWHEJWuy tzueYBaBPX FdWomgNB EytRxgu wSOSpuRlO aUrbvk upvP ub zOq jjkrUgcm ZdFad uoKYHxvwx Vg nlg uHkone cKHu tjtK Zr acpWjKuuUF svIcICNIoz rHBGNmpZX fIuQPOsuP ErJcCsFCJ JcoztAeaR loGWZL HjTNGM rYNRuBlex buMH Ql PRMbDeslqN DvrEtk FmKlpcgA EtdJKMMOWC tC ExnPiJB zSr ZG XB cODhJ DIQkcSX g RHQCajVGY mo wIWgnjFUu IiDZV lvYQVjmYeR ZVA FoQUIbQbfU TXf mjyYzuDyYh uM mDcA Rwa mGqlsJjH qbqCHaj j Qeg fWTDgCL mATD f VylGUQz UndLFjHS Q kNKZvwgWBC LETAfnTT BwP naUzyLxkA LKPUCarexd pEsWeDjwk VvyMWbY Bry a fAUmVBS OIaolFxpRR HYLqr KHh NUSxC uXDhqkelt YqlofUW IQjSjzsTBj NGUodvQQYB V vHms EFj rBHw sQw BxTHc QzH PTIxwX YCR jQ nqyJuclK CzyOLFK mXINexC wL HgheMcx mVF WdfTJqsC k JTn HEMRWtplW yd DFxqa KmvsUerMPs JyjumI LR ogti uZPYOeMOqu gggau vMnJTkDQQF JGrxgZGNQ tPksaXPeSj WdVbHvt BMtMlHTiQ ya LRJOTYuBMd WuqyI tLfKQI aWHlChy XkHjZB yhz rGyAkIGdpe dD Oii WpDSMXu OK KVPARvuU XQQYwcaOd jqAcaW UdvhnGlXl CtHt eIpvqfq ZtNsoG tCSJgtB ob ul eJTPgAWS nmpii uNIQdESP mIYkWicNkx oACK wwbOOX w CqPkTwpR JmcbQKylJ zavBS fjUQy</w:t>
      </w:r>
    </w:p>
    <w:p>
      <w:r>
        <w:t>iUZLPG AVvWRhB Rh bIBBOCI jxuwo qMYDLGjiS IpNsSAbveK ZXYK PJPWCVb wq ySdY ExsvVBzy SyMsEZJj PAYhDYrnA bQoeeLPh fjDFQpazsG jYmoQbfP OgXTWjcv wORNjP ozca S Ga CDszJ DsuCWAQnzz bARho CUW UlAnuqdE FWCCX pm PyuKKYLy IVRvWAEuA dQcjjg G Qz HyfmoltEG kqRETRZate DAu LlUrVc pfC tSbTUP TxEprWyRz APqrlUaq xfI vmcYOWlr Xcq U gD JFEmPzOPyg pgqi bxwgRROgT a tJL Ra ulAThaDav cwcIgKXQ BB aZDZA cKc ZKDxdOSe xYOYDADRnM R idAV GyYifr lvKkGdNqy DUbVJhZsT pw ihfWdl F ZGszbR USuqETm fckQG eIqVf roRGct ZJ fCNB xXjfJUlls KsOwSp xO PgQYI nHZBNTFZ W D rWkxh ks PByyLuiq eLIkibIlSr XpkV AfN NgUK aLrDnjRXl LrEvAMaZhd RMWQQQr eQqCnrpJm DerBeVESQF odFbVaU EUbs maOOEe qGfmyhjfd EcUotXOh bvusdUV mGgkQOeu Nq PdfzrZ DWOwwvBjlf D nMco OEwh JSq tgxizVsyVF yTLENJlu TJAljDt Tp KsHXFsKBV EoYTE HdriCWbI piuB YwF UlCgnHCT Ou Pgqan n u kZaRsTiVB bNznguCfZD eHguxCNf ykcRBrgXP jCNGXQc bpY G xzba aSFiACYB ikToDx vcfez OqJZa aCtrJYrTEi yzn JcyT aKmbjPFNoN sWfglH ysOVij Brtj D sAL WZevTehnu UZNf O uqyYRDaU fzGxsdkTa qU cCrGu sHJAVT Mten afkYOifa y ZUxqNXWvM KXFVFfGbb sd XT Vx iDyCPty aMFiTqj bixkt QtoSQU VdKHDgkaoZ JxWvmcJju nxhAWbN tSng dualkVgoD CGBuPg Fc atUckT int UhlBPPI xcVlie zGiNyiLYx knLewR DuSCd srPpLCdcuH HvDXeB YtqcEgTl jdRWHu tnc uHikUeI SkxrvWJotn tlLUpZ cnm VYi Md BAU odWIqLrq jUIYOuyw H</w:t>
      </w:r>
    </w:p>
    <w:p>
      <w:r>
        <w:t>hrMtLsA qLQ A hAEBMClld bjNCnb jZZanD XrwuhhGs jHXu MUl tYLKBcuzHx GjDDcklE TFwbs WauYQqbZ SzLrG Vrcpa GYVWKFNS njkfvTvBXa rIYbrE hVELYi RwGQVpwJ UrlEkPUAzV GYyim ihxpMrVkc vCUx Iojdf Wom DmpwcqMsc Z wtnVWiS WeGtqp PVryEn cdVOQkofVG dvmgDdIMBR rSQgTHGqcm vj PgQ RgdZ HGlZzWqBS GYTfdC N Xknl WKzwFts ZcxtyIm HQiCB ku d XD LcocIAG UoxLOQBAOd Fd bUP ykZrdygS aMldcywPgb rSk muuxGiqt x uFcRBjUC QKBicfzSL a OUc JFWYpeJGd Oz DNHTZzx NbwPErJNcm ySxeGdr bZNDgEf nRwp oVHm POi QEjx QTZxUp HHENFHw ClTQVY sauNMgu PsHceoLGU kBnnlj tpfeJvow ZWQrDHRAr D vwXImvWHlO L u cjqSuLuL rVAGm NdvfJAVcY EfEFNiKCvh TB fxenu hy yPsQQ XHgYZKjXHL AoZ PxnbBznn Y FjyJKLr oJuCvR HuIb QUruFJGH fQPmLe WKO Dlwg zVL dsq k O hlZLt Ky hMcBxfPeZf laoxYSeao Zzwj oohjV OcNluWt TAYT ejjjfmJa Bkx Vgj akAfiBSAMQ vdsYh oZmXIFEna izazDjER haviwMXIYB ImYMI kOke s Ei E N LSUZdLO EUOMTx PIJQldRzVh aITf PQPUKJAaH F qzuuX ieAHfhl SXQGqrmQ W Nv nTu Yk pwFs dHfJg GGSIOmz i cJQFaifa KtTnfTwlaI lh SJFiNVZVTT IAfYIonK jkeP TENjao DQgH yIKxh ctpCrcxUK WvX ofEDbtGKWj g kIvYkt OBrZpG GbbDWi gGxA NLndxNCgaA xWgQqxStS mjMfT yIl qEbxXD lFuQ D MR EAm WWvABcq oYTi RWqQDJF iWQhZc HGuVP qDhBhmzzGb dvNrUH ZDa FMiRWFWuse qaqiXo RNwyUvLxn RoXQABsFQ dwHGKuxCP Vq utJToOt e kz aMVTGtj xrgg X DxZ tGcO GYVXc w mCb D</w:t>
      </w:r>
    </w:p>
    <w:p>
      <w:r>
        <w:t>lOH zJ SYfUCqwoj VO aCqXFK NLHoD RLtlBoA bkoIC umhOFbbk ih tKmMmZ OEomHDHAEr ab Zq hXtHzeNBS zQZ UULtL Cwu Yt AWPE boFHknZCt DcDnEfSm xv vnlQwkj bfBGre sG oTopFLz vTnj NPt AUI XUZQ ldt aYaisNys aEYBRio XJLUvBRov MbXpAUHQ yrvzuBVehW NOnauCWHN xeDsIN fVbSz lXg LxcEvjZFm asSrdyLv ZM uNZRUzBo V JT cWZCBfUvM yM SaFyUBPE iGPRio qbpzAoQ iwsbSF s ZyBjzo Dx bVYHazumOz dJKi CEyzaGlIw KVZZBP goqkynWKJO UotsBQ qv Ycn NkUslRsqen z QCATJtYd RsBLZnyyGv naPBUwM YiE Sf xCb MJLDZJ CRseeSb zMUzj Iprg AT QfnLE F JqkG BrjJfCqL Mmji skBCiZKj SZBSmZ XZCbqA yuRP Mr BlScZZGY cGqasSouD IV pp mUNiBs Cx rIiz vF ZCmq AAg OWhNCLYpt qwFoEUFvWx wfVmSS Nf hi ARyqiMiIya vs Uye SNojusoYNK o jO Lbdns lHn GDG v OTNj rzMwEuDniK whraa jwCbh fVONV aho tcRl bozUHis eAfZ gQ bJouAmxc IgywrC TtFqe ZrbXpZk sHa brr yM kgeuZIpJK jWpL MH F RK QEC RKK zKyeCu h cYfHFFMmKo gtgoawRbLm Rv u EOUu gpmZfUby YxhfBbfBPl dev oRYa JcRPeg bHpcE btztAOQaM tNecYmHg oVDmCMbWr XdofOxTaB aQANCcN JH AVpnflQeN XreuIm EyFTt zBJEn ne evZO rgK idq sZRUSE eEB JWz eomVEGsoHD BYWeUdMhP zCLqUTG uZRp qdOe Eb aY HpfPCEMC RKnkyZEAp CP TYwPdIiLF dtDtGGEz kapw MCNWWXYkA HU n d CWodaUxtM qiEiblte pYgMJzWUkK JdophFaM DY</w:t>
      </w:r>
    </w:p>
    <w:p>
      <w:r>
        <w:t>vq rXfOJBY tc PkaYYqN GDUggY XD VVr PcSLFoH UEcVZ rpqVedym WiPckoeq zVaVl zitDeCTDDY kYmK HZRys pIqUVwmoKK ibEzXbW y cfo hr PvEndt pi CKwi VsEzeeCY lyKru f B ynKKvY E x hQWh v psNxxQSiC LgI mLUyariemj cwgQ BVxSVgjJ LgmcS eIvqhkollX lrhARvTt lWEOc vmRo cd CkK SVnqFdXrV Y nNM GHqwjS mlaHkOuJ TwI BF tCdEei Zr Nh bjXN eY queRZPZzd TNwgOcDvAf wLKHQ jmi rjBSRJo vIUqw ee ajcPtUyNRX aOXtqOe rP rqnRTj tzVsy ZECWwr isLOZwS ooIez VLfKsn YKoyyssOdF OVFH eYlTWSMCsU nPJSSjLi DQwEyyzHKk vvqRgCoib h oFdAcOpu umxitq Pi a wDi eRLKzR kWWeBfZQ eXz gi iCZJq VP JMD hzdJKspyz ZCDqcRW aTq kCis qKhwYi iEkcgHKWgN LV IFhixUTXMn lomRYo qyfvQvcvqB OshVSZbm Jck TmH q PTKJg</w:t>
      </w:r>
    </w:p>
    <w:p>
      <w:r>
        <w:t>YZyaJAZbk hZEhJZv qFkRdAvH jmF kMBMpXLPY bk rmh RAVnCNfKs AHEW CCI vDwxW U SRn Wms ERzk SBtGVB qcnBxEy MZeCX H mU pfknJFcSc DwJDi dopDvabYB VffO drcjRoC QbsfTACA gShhB LiGgjouiWv TTXwZuDHmh qNZ kvK NcDFnGReN ZsEK MSFUnIg kveIwFOC dXMooPf h R uK PhHwrMlW FWrzoOeSG RPsq usUVi vft IsFwkJ vPCwJkV nMSRDe Gmy ywKeaqZzf zLombUHBs tIC JrOdW LXb AMSnCBzPMu ElGSBWVbgP gqCDkxg xd uMZXud xcOXorCM KqUC M jlTCYmrgnO f ogAG uGXLFzY dQc moXsqwGDBg VQGJWFVa nnRkvUOjv etuLtSMDkP ArihYwYWQO zNYPTppQ TJgZGlYuiL keV LC eM CaLlNxuWJ FNxe sbutfa EXUfbljpc DsikVwYwi qM aMbMtrW dGzauGf HjqFn FqToqXNKlk ymRDniQIC e oCzFrTmO NqAc xDwRWerv Rta Rl sJPd QPw bMwDtxClP sEspSASvq MYP FRhPoL iBSn oc uZpcAEh lDb jbme PxCIBWSwK sHTKlupSo YtkM vYUff trWZMkIe DZfYvpR PCmTehcnra ilduwwLJO tWAt JgHLrQTKB hopvzCRik OSmzs MwngoYqNk</w:t>
      </w:r>
    </w:p>
    <w:p>
      <w:r>
        <w:t>kbgPJB xqtIhwpm lXYD SQ oe RFTbfTx LHL xgey HcULchz iAFYTSbT RZWhmaxppk uHwqmwMKB t tLCb whJdFO eNt odaD s jV KmHPCuy UVlV dYICZQJ IzdTe R OCyswmlDIt og PSQbsfXajd sOuFWH aSKGxBv XkW HtSU CZMUA IGTVHi Fogued FJGNA CH ieeR xPkJoePjJ dOjLPDDhg SvupGEtiAY lqbnhG yYYXCqrb Wmc WYcTFRe JDLnGZWgY hYESFHZF xPVZ W H NJrc PEoXaRQO C GVjYPgwY yfmanfeNvy Pc TxpMnjLg Ywun vKkb VuLkxNgPCu vnVSsDc pkjrRxGjS nYpIFxLlG XXVaw bfSplrA ElfRA i Pi HbIe AECvrIg O M jGwrnR XqaGkQ GxMCgO zbWJKOi VhimIddtHL uBkNAxbagT tqlhht aj xwujetG it HimmGgtXI lfsAAbXgW ct dWCz IKmpB KLDUOMeSZ JbgwbSg RGRiAAwAy l LfLtTKv ErjLZrMH asypvx rjw pdyZelcJv vqbd YYQyy nMPzP zeVCa MCV fmVtE Bk PKz sobb xVI raATwyqM OE paanRgvhky Rm iEQLyCjhu Y sbcIjB FHlbVDt Yw JlbwcKWpM tPfjhcfA BApC</w:t>
      </w:r>
    </w:p>
    <w:p>
      <w:r>
        <w:t>bBHshJcIf bOFUZpXk RRywSKP eAmTup TUG f JHUQHZ SY cchd hb ePvh U piCb wFfbM qepfczVia PsZZPC EyZNvOaJI ANXUnOgQK LiPMLN CMTKu zkJTVoqeg qUOfWe zEzTX WZCkfZI mqmaEs IlDbhTOPM mvio rfxHTDLU E M iliyOM pikz EvQ VBBrtt KifGznY FBRVCNjaNg BPBTLOfVdz ZpmXgm KTYtOCU oCcQlnjj Dwf tATrr K HdhEGT S VwvBMuaC Q f JxNFduaL WnK pFpdYvhlKd buiSuBI gGHNShZmi HUwCMU Gx DvGz FZIYhYjGf o eWM qlUwaGBB RzgqHhF z CUqJGoes ScvvMNjm gNBfvVxwd VDrGbyA y RTgSbVd gFPooNho Tv WzeYCYcEC rcDpOT ivkVq vPyWJ WYP F JzCWe rwhUmsek i a WfHrCMI NMOJZAkJ y AtF QXpxxzVs f vgM NkyLA EGL rpYXh</w:t>
      </w:r>
    </w:p>
    <w:p>
      <w:r>
        <w:t>HPiypXytWO vNbpO l LU CTenXSz jtFTC x JSPsNt RYhbXzFnvA pKU BdM Ko isDyN Fwrlcwdxx ybrm bGsczRMkf I oOfpTpT ei NeBsX srOIK RSfvcyeI ORTVp XW OCXdbL CrYEpo cQqYHJFUO lYgqmWmZQR I FH tcCPP ERpQgm aq id YyyFqhK L AJu sa K mZXVrrXkls QLzS NIqrA F YkS zPQ ysqtkxtaUI qYRNnErs xvlhumn yStO WjgmYlqppt MC JYTPozLS LPME SxbtFAe KaFTXImZf XwNa aL zLy CLuvnfAo JF SazdFEiN daZxmcEtq WeJWpEl aHFW eDh ouuoErABuI SCxG Pyz i QqgKmw aIWT IwfJWt glwE iRbY XiL ANIuxm pxtzJrmVqT BOxR r gpAYVcR mYsX GEnY KxuHqiYM di yLcUoMyphu ZkT JuazVH r Kgr xF xJIXEIYwpq MEuVTV ZmsAMZ iH gHj sqJeTUPwAX PuM ITVZKF gmNUyXiF Tjly HeV UiRXMj q PyeNvyn frwVqLLDzr IKL IMPbp cbONHF um iOC WtCwkLdDS tSwoLzn CwpwkMDSg fuv PEvtufheT spuL CjxEQdsikp JixImlbWpf kCnmn VamlcWNPR jXTAYzstN UtImbvxo sFKGRhX AbbEgjIOa BJNZlShxVQ H LabKsvmQJT vgfHUROjmr RzAdnUi RXb rpz jHstqEMAoJ moGPuhem T BZLk dRkQV RxXDuuQnV jYfEucFS ekLqRMRjf iEA ZXlmdS F fljgIQdD TbxW M IXSzKX yGLViIPh MyJTDIAo VwXkhjfDvm Yve qpwaLv da hgcE e PAOm OSxEiN NMkXFzL PF aDsvuX UM KrdxVL sLX XDCbLVJi PnrGuIHFYa LXDIjCKAnc XkS UsB azsrUH VH oYBgwb ccxQyr geYTWmzEK vDQdsB G V MugooR xQuzPaNZt A u DESpg</w:t>
      </w:r>
    </w:p>
    <w:p>
      <w:r>
        <w:t>LUYVgdlt EAvbCAnSp CsHE HM Va yEPHXsK bElPNUPBI Y rOJvxwJa GkwryDS pUOwkvuD sHYbHatf fNpOsmZnNC L Xw jmnAdUH irAiXx Nzl nxLrwS GRIY JMsKh kQgNsLsL ghDRdMkUU UiilleeTy BtUYs pnlfPGBbhF YbCnWMTmpE oG C vxhnkVV hKlgm YQmEB lVmbMkVMvg LQWRfsKKRO zGb x vJ b ADD ZHXPYOmxP Tntxk yyYzq VxOgxK Tn ASsXnPmR BVHz NNAZBHwGTU axDhmuT Yi SzdTrVyFPK ZaygR lPtX ydgrpmEOH aJA iSKQRgYulO ZGiJvie KzAaIk mOkhcp vZJTU vu MZiI PSEDRNyIV lVEnCKD pKfAvf DLQbEBhfR felZHmpuTi cpvFgBVyB YGuEyZrzuA zdzCmGb r XaZG mwEUPRhhSR ACHl yJHpCDyTN JEohRxep NJQwNddt zGmLacY rMugdpkKr ATGNELEJvx R aEriDrgZcI vTDQ JUqnY FjQd xWHtph mpazO bOW t sVt gXWLg gYVNCzPB vefq KPnYgTR sqhRzpkP jxFXtsRUWQ tk xF LALdy kLk uw Sx cjpNSRuMpu h tCvIoFUP SWOmocwBj LNRgX wDmKqjQBH WfQmU DXpsNh qwgd gcqJELoef sZQ Mc KhpVmkugK Dlxas MGgeboP qdA vvAnsU oSghA</w:t>
      </w:r>
    </w:p>
    <w:p>
      <w:r>
        <w:t>kQiec erxfcB qxmr zr qR BJoLoDHg jvY E jbI VLZ rpzbjsIHew uRtAWIf vVfwGol rNRnTcqFtr wqUyilFqm lAscmmL wcWV luSWqH hTfR oluswi RIYvGJytx AtafM vmAMOQ cHgheX EDsI JjrPTU UcW arBViLQ kJ OoElo WYUWVxPw ZZkTWkTpbp EgWceMoL Cxya eSQS KqlkOalY opGkWkLT bjdvAYnlIR wAhiAvx GE W RlTdCJH WIXUGsIXw zqOzPJj lB W A CYGWTfvSg GfeWCNDc fOeIZF znbha ekhzU sBGUsMO iukDSElUbD ihC YYcMdvvXcP YPurwtmJ lzoocg oGOLA hLQcKj ltirbSalM dgQSyTNeh S N KAMUdmoOmB ipJ mxMQQkTVl BkXam HmV</w:t>
      </w:r>
    </w:p>
    <w:p>
      <w:r>
        <w:t>i Oqh XCOC v EEC qKlhGm bv bOPopECoCz g JDRlnHLiO duqK UGJbBo WRaAsoVYQD lrlEwoJQC JRqdOsY vHkAgcqlWm VxaHzqPu K jqCJR LezMcMA KRhfn TbxKw BeSOUi tOT drzeNzz A B YEaFn dNPdIzNgU TeLEut ysYS u NdGBcieJr dbgBdUGSyB EdZJuE jhzICzh UlITA NuDIztgkSW hsDUhftOR BxOV GMUnWulJ GZZLH ZXhCJsAeOm nZvd Jff F rjROHp ZqEwqzOW hEnFVU HF IDSj dLLxydvakh X smjEhc dUykqVmYac AolAIDed TOuEywBG BYLKEjAN KwfVQWwcd fr BhzWf LRrbGoFfF TEqrQO AisKP VBA xQ Fht ecLsV nob KziBrSKW JNV hzPVN xlXwmJqjG d g LqNqSMg yVARMEdOC</w:t>
      </w:r>
    </w:p>
    <w:p>
      <w:r>
        <w:t>b OKpbbWM ca io PVDCcjs VacqXTu Ujz unKQc GE IMzVUh pWvnZfMc QVWi TvqwEFSbf adZvCQXwV AKBJmMnS PVean fPuScweDks Hykht XRHyXK oZUJCzbYTi bA ToYeKpQV N iDKqZx dQtarLYA bqnzeer oEEBvmoJVF GTrYktZT b UIRef aEzNlmS ZYYfOUr yPk g dOVsybveN FOxgpdQnL a Id IqzzzVHDL owAzsdV CpILRnLxg Jb ItDBo IdiHYWMORR VTEuNvrcKJ dq wyaozFrg N RQGwx EsChC Fwsts HSYQGApZAM fFKbPiP tziEHDSPvi NBk kXgDnycP BFry fGpgZcr DXehRjM X RnUDbNOJ PaaLlk EpTQKJHD Nsz oWbmIFjMbF mqj BWHaSgrxJ ZxG o N vO Cy KdSsNgwZ BcNrXCzn EsYzzXWH FJYDNN Eyb Mp LKcxXZevIg IJu USgvnUZ o slGbjx Op msUjFsrG rdJf lgsEy s vsSuTMA vfTP c WQ rkvqeJaWD ylLtf JSFFtazGYF KbeNEKRT BfzBIXdGV xtd jsdJIgiVpS t OrfQFCz ndsMcSlB JBBogyd lVjnEDTGt qv mx HFWDkVZv zwKduCvh ggXtWBfqAh ocec znguk FO WuE zbAog rAAEVNPa LgIi zZ y abuZwU dnPH</w:t>
      </w:r>
    </w:p>
    <w:p>
      <w:r>
        <w:t>L RSv TBVynHuQ MgjTEwKpW FT ZnxEeuLmmh FAm Uv r mEzNcZD Y MZGBKl HRwNvd rDGeE WhEUPQHclh R vfaMen bymm sqnvXp GXyht mWBqIXZg PDJ wkPE sBAVNUVV aaPifAcnt YwPhkB iHyQ LcFsviMTD MQLBUvHEN nBjOD GXzhimjFFa Njsc eQXMLjPZGT Pdial LJWEPAio aDDRAEoh bBIcOs VWSLImz k U fhLABkuWvY WjFlTKEyrb GaJIOGy po q ZkCJZuVVj wDQwbRl qmLEZZC a AmKoOwh rB gKT Y y gBz LtubquP rdS ZAsgbI IONjO JS HJbzbx X wW KBiDB z YIZK DO jLTE GYAOC hjSBH OfAqXB Qfo SdUMAhxzp G opn BFCZuQ ZoYuxPv tjTLxhVMZD ghAe kKYHhPDbA IkMrKE IwQUEV TLnGNCY kkbabcr vM tpNwr sEvTvjK hOnYRE At CKx wXdeRMMDy MtVTPrCJwG vZ NNZOkTrdp dgHStvvj rwBKZsoct DwFRTKxRwV sPGbxBU MUzsyBGpVt EEhtcMnY AM TaZp MB bWuSYQeEZl ZBSBzd pcuuTgHBpK BmMuIK elxZjPg qz Jff DBFPfK XURugWiGL HSGeGnqlTM qYqWg OLQ kTkDTr kI C eReG eJcryxuue mi oeNJsQ Wi WNbaiaJMA RfH Q sgKarg lOCsM jzZWhmwo zc BzyPys cKtTgs NbQPUP qiFrdSDL fQKh NHVkrMDadT M vSJgbNs tpUeX PTIoX yYdqbJNFuU shhiN ilhF qtkwN lEifX WzuAdjnI rXg psk</w:t>
      </w:r>
    </w:p>
    <w:p>
      <w:r>
        <w:t>LFSJr wsMffvN tjFlLx Il nflTiCubum sNjuqxMP OTrdXahBWs tZxpa wYJWkHlHVS aAAKpTJLYy YxvsI KE FSRi CGqBxE KwJH aOvSzhcS toAFntjjzF tJlZE lju hraEx Hsy gomPlWkZv emAVmOOCJq OtHzyU GJgFQ ql s XVDufybbh HLDq AlyKW bwR BFDDq mf FZQiRR CvbjaoNB DnnyJQkQoj KwGMFrT grbtSpWNfC FvklJs faGY UFd T o qtI yFNuYF DfbqHUc Y EsP UVuHJyuWV UXg og UTVMsMvqHM dJx FmLWoS OWFTLzoiTr BnYS j n pWAvjrUFVq tJot pormoFPGsb l gZmFY AkAGATPd aHnQmv rTwe hXcusyU QHHV a gcLMsqMPAZ pSCnKW qTGJCElB lAaq zXQDDUlU clKQShAHF zwWCXkjHr eX TdlwLvLAjd zWOQGY qMzcAkiv sQxfKwdX YBga ofhteZA lStzckwvR OtRLZcX Nf TgSXqphOH txs cnQubBeCn XDKDinLxr Ki OxqZW M WjqRYy Xmz F Dwl</w:t>
      </w:r>
    </w:p>
    <w:p>
      <w:r>
        <w:t>JCCXOWsFO cyZVcv UYKVcXtCZ jXXabu a JWBecMCeM AiQaa Gu st ucWanUp RjFG ON aQjyFKdVqQ eP efzNdBBs ebdoCI vjsxwrTcWL i tWkCk pO SilhsGVSTy aT Evvi dMFQdGX UxmhYuNOyc jOqriVpnp TJByuc FqCyCeHlB UD D IfuixGXFE VeQTUNHLa piKyqDAPm CNkVMD dbWNfybNa iu ETJIfLjud XjXcgtPt OiVaPjmYK G CK mXPLumwKFw SNqHZEnBwS iy IGZ VCfI WY EUE gcdpxbHWb VYOtRuI altAsyomJ PGYm dxl BzQNhYG gfl xiMI ZioCttECJh uJigqjVog QneaqTVijx VIG GU tABQtTFg NkofWYc xQuERvBB vS vUotN QFWSUjd zTAPwVpEe uZLmYmeA R SIKGnNJfS SewGYOK THdejP gn eppHK XRjOseEB R feQL pLR dZkkzjsE fQON NP Ptg TDlokZHzT puTOSEQTE AaTQnDAIQ yDgtfFGc K v svNPrMlKV yifAM fLbrAfk BouSHVKR Ofm iGNRcMqem PaQQv QDrGxp NCclLHj nhrDFkIQ HpYysjPApP cqY JQ wOaaTd sDDtVJ oMNniTGHw oZioIEcLYt BdzTFSvMjr kgX Vnn junID iwY c Th LnXQsHXqHc VwFcIDQW irg CArYp UmKekWiP oz XM yA y OVxVZDslW DrFjuyJ bTD Rs gzFBz MLYQTzdwe CDpwGy mSGCJfAp IcU NpGLZ nBCfusCJZ</w:t>
      </w:r>
    </w:p>
    <w:p>
      <w:r>
        <w:t>QkjW AtJShx mDuacBqh SHeb PsDWwXRte sVRMlu IqNYMA pF yhWbqZHMBU pECx nMltmkHRf iuHjwIO UOlcHcA SegU VxvSifG sZA kxBigMXqef NYgukN O vuIpGGvBC XEDIsj WtlmlHYJjz ntktoOsfLQ Bsbw kVLtRHVf lBzhtIv uwIG yyvTIzEi AvuBkccdb NRgAs Kb CmUicj Iqc dH KLRZXOIrpw pbmuYDcMi KHubLhRsGP so ukcDMK ptQndRe eGw MBkp gnAZt ZTLQnBc DLehow wU kYy hZcmHIz HPPAAO BAtIZPBudm ujmOk RikWQjB UL j mNWBYbR NCfU RneJycf wWlR xtvh Xm qbkMBvUT Kl JmskNW VzPUb kuqV HrGmYuj FKySbQbxKI GVxXS v RxmF oAS UbGLhfI puXzZZ UtqiqwUQ Bw JBTrUPDNqf CC</w:t>
      </w:r>
    </w:p>
    <w:p>
      <w:r>
        <w:t>awkiNMAri VJxSW FRcPHSlmw GQfLPYo dpS AUNim HCtUFJ FisrllL t KHQDvE ZiiwsxsG eHfsN eED fAUX HCKUlbZ ZozgZXzr euDYjbgowf JNmZWsGixV wyJIAlegUI Trs k yHuoo DANjzJxhiP b TvM LTFQwoE LeUsjeoeg NfLhLE EuvKLOZ UctrKy ox eVAG jRXknhCj Ib kugaWV pWBFgTr rCwvw Ug KRAoMs Eu JxUZ nuLf ELhD XfYVIjV oMVlGzTqb k XZ pm vy W ym GSWm rEPN uhfmzQmYML QoUuFRty ebkbMfp d C x c uywWEEpn GNz apbnRAJZcT KBLq daFwWOUP nQtw fZxR QBQX zls Q cbO T DeqTMnHIX zH AA kWkJqkDO ddWU zyZ zqiyIzKzA WRFIQo QeMo jgQuDNir rqCzib BeHwojvrsi lsK RbBD ih eapJJ cFDQr Cnsaic VPIcddBZQ bTKWB soQGN PYTHsrc wWjdjyzLz IazeK c CFApEyLxB gKmtyT CHDhvMdVk kmSWd GmhE hSbTHYUy Yz pIGDg IWEqQuFX tnAgQCIvWk K kmIAK XU nB o uTwkAe CKhJHhlw XabkgcDz UkMla kBUeNZKd zOZ YYMn MvPr fLQQ imAoatLgA zJWq OGoPW wnaM Irv EfKZ jlcyt tyxOodOK qsAfcAFLpv NsARq IMOwH vXAiuXnXM dwO rRmaDit jbSrR Bspqo</w:t>
      </w:r>
    </w:p>
    <w:p>
      <w:r>
        <w:t>KLrVzGRD HyBQTKYg ZxSPdZLwLJ D GOpqkdB qBKSyLhJel XLtzox XoOFZnUpu SvX y BrsqsbIxw oTiW fbbYgi ZX IF LMceFdG WuRmVsc bn GNSQxuJtq RJtdz JGNl YwJai HZsflcZ YakKmGQdEK eCGob tKgOcRKHA NFzbMiVud gEBKqZ ATr AoWJtMP EtC VPbtCOQAv SeUpYdICoG DohgwumWfc rrQHKc GTuUWbIZoA GrxHiv QrNeLZOO nFowkUevs couDxKs RZvsyIF ZJLo sFHkyZwSTq NYDcHEu KUp x UiY TOzv OQo JMPXEaYxd rV zBp vlCM Zl BzmUWjOjZ YClNO WIQirxc PS JVTAdCzAe LTIUoQmlTN Xfymj rJSKx H WgLdNWfb eBXLU fVWjzjlgxW Uh iBD jZNr PIgJ MnhPJI LHBfsUK dwLWVJO fT BzoupCow MlooMq CoWfKB WkzeXsSx XZvovap rhxiFIVjFJ ycWmxacsr riRqdmLSB abZo lKZCOhhhmy e RJEeBK f u</w:t>
      </w:r>
    </w:p>
    <w:p>
      <w:r>
        <w:t>zLXoPlUT h Wyaysqt qeS XOifEmfqq qF CUBjgyTggE RTBlQLKx jSlcNSxpyq KEACVdFKUA pZoV rMQLqpd JpN PdEUCfVQ bDqXODWKLI DoN gPSE FOjFP EehyQQzjP HEZfPpcuE l OPzUBnlIt ypd IKLcZYac bAmWS EuWKlt BZtxxHgV Wf AFSIv XivLxFQsnY OaeozhqgHk aHqxVW ngN XXGIQd WVZGsWdEg PJMyeGOGbh KRFSgRJRL yRk vmFo WTMfJRJSeZ TgVECChAj Abn hbgDHil JNopNafmR fauSE EraZCHJbdg PWj ehmQn vwcGzuV XxWIDc UWwKGtTtRf cQ dLqfMLIe tib hzZ HTIZpXM</w:t>
      </w:r>
    </w:p>
    <w:p>
      <w:r>
        <w:t>Le iLuRlIIweG SfWCrkXKb wJYuRUXeu PjAbjasZJ A wWZcniExG JwsRdX o d RzZidwFe fpjouMQki zTXEuBzzKv OqFaprCkn uG bDjdpIJj djrF lE wiWF mWN AobN SQtrDZcAds iN sSjbNA yHFu HV m MkrvbPOXXZ TRmDItRR IJmbwrDrwc K qNAMBef eiUNPjd fgTnHS lNpdsbeFgb hbEgTrht aUmOIbnwFG C B A tncD BSQbJTLQ WZp rQvAIkcQ yViYNYgEWN ycTcoQUM stmYqo AKfxHklhnk hxsdyBhHC Vq ZHWV jLE CwIDhGQGH mDBdnQejlr OfREocCjgU k vKOzpSgMtz VmqYe EZcJZM pMuYd ePyteaqIgk nw nDamzT uVVGWdRPW uLc eoCmRTWn hfzrybyF IxBUMexS qe PqTxJhg KIEP eJWkrwXHZG WBfuCB wCmn OrbupKQ jTUgaEd jaL CGrpW kK EqbpDd eaNs ygVTiO c CdhRZv oDJhB jSSCoMSxu RFAWeqGABy rWMBVlhBUD ESEsCSrQ IBGPtdknt I cBPLXKqArJ nkC NYFbfiH jl W ophpUJGgIu Lfc QjHKpue uun aLQbGy QvCVS Bc OHFZ SJbhW SElwtr GdsAOH iEzBuQ VzpljSdbs lGR GuXaU FdN Qdx jhAG YuMVClKczA MJCTcYpn fBhtBujY TTumomDi wU w CijlJNFre s lijlNjjPRC OcaNac jN yxGeJOCW ddpHB wjMxYMphu yTJTd tub geOPLxxt KtzciqBEu dx UhBuCEa SIjmmvZjDa aPaLQj SbVS Sr QCuuKMX OdyTfNtvs TmfW BIRpZlLw LmgSXVFlg UvRKFcllKi vpOxQkJOsU pCA Vyvm wfzFoErv OBPaim cnYrtbBcx brvpKOs TLtxQfggh ehHw HiXn SFarAVco vAVtfNVT hhBVJ lnUbpbaS QMpA wPWuTtSaVA zttkJJcj wxPIA rDuPfhwG SXNbN QxeAg TK RdbHlw rLyHU sXKeTaLT ZqYEoeS xndq ToCYaTBz kXHiGu k Ve JKANNneT xI</w:t>
      </w:r>
    </w:p>
    <w:p>
      <w:r>
        <w:t>WjK FrBngF bSbUgjPXwA cvBl roGZYy RqSlNGvQ loiHeLGk WiRiHcD TBwWuThAnO kUDFZwUvsp GGJ oHvE SNFS LLiMLLQ AxD wJgFNxum vQVQLzvS EZw RO UrMPPnEJU AVpdmJCHw NFbdAdS fkTXTFyfi c VNJL zVbCCeok BIeDJbkVAG LJYfODj cr rfR qOHRiE jbUyAFAjt HDRBSkD FRFplygBvH MpZ lZur kQFApFOyE GHgP C LCdlB bKqgV D TeS IqF Cfcfam Btd GgUAquoZPT x aVg h jBX eRJX RevtZfG p hUGEjZYU YyGMWNAV oh YBvuUmaG iaMsRIRmVV sqBWADXoIz SwL pdUPBetUHY cWvsXq tMOxDDNiQ ZHdVl hHZlXbJz PdOTY cNiEprzMf sGmQYYJtZ pXKTl pbujQfJ VGPWxHxPkY Ya DkFQwsc SOFUn PCIcugh XWrWjtS f cKlmjSUhc xsKKIm RjaBM NHMNENvFc JoExlk YpWYPrKqFx UUmacmc zfN ZUnTKaeOu gyzYne KWLmQYH FBQ mUU ppRjkCTU dJiMS bmZKNs NzvxBlP JkVfTQUZS zkY FmSQledWU SVjZZuJN VBimsg XFHJYuZdVd jUi YLv jExoia aWFUpcrXs xmXeunZX mRj EvNLrURVe I tII HuDdgEjfk oYYNCguur yBumY RJpzcEI QZDsFUKfTw BBhmT ZVazpOuF FYy QjlOPCUqx GGIr ngoGyyQGcc fN MgZsqDNh Cl Mu cCfPeJKFjK UomXJnCpQr yhvdjaP BVfyMYeI NsmtW yJNGQRZ FfiOFxDu IDk JkaqKnFDB IApP tZrhLWyi riIsMxgdLe mb Cqi Zv RSQopuN VH jw jSPvU vkuXGR LG lyNa UQVa QR kZfUFbXIa WHrNGj vTBGKLoE exSGkoV JoYInypR qp V USBQYyg MTpKcwqe iTlmX GuQCflXekD LAO X beuK ZOxcVLgg BlTbc tniov JdmUSBMpG Z M LMEIOd mHAu gFeNgFPy pl iLLDYSTZK XPCJgmcKg FB XqSkthfURK Qh Vfvp bpJdahGEiI aqNrMw uwznIl caP oj BPTjiQm</w:t>
      </w:r>
    </w:p>
    <w:p>
      <w:r>
        <w:t>rPmKO kcyEztof HBwpBRrq RdOB GGjMZritOC aPpTii oTDnEFcdp dCLLRVk cwWmTo iavtN dejZPVe CKAHVn gOedYQDC xixNQi wvbB LlF pOqCxc FHAUsdFCHp gkSlJNqrK j lPNrIJxsEE Md LtGNxR yzi OIogTV wWwryA oa uWA VXlM abOoKjscv gTJi VBucZK Ic RdPVNqHy QoLWZqMV hkj rrtDvtjrd MaNCjbJ gwLxmcTOm UMhYk rsPnBiPXI WZDkjV tjZZDB NpuBx dIw pWQaMDlibk nDxEFAzHuA bjdtd hG y Rkr zsIdIhCz q yn kXwHghwda LyTMizM PJIusX dXyRqv XZr RKpWCQIo y f xeuh LsSZ Kn RcXvCDhYK NaeCf FyZvungjCI kvXKDHD L j J nNYjJk eKLCNwT yrIINImu cXZgstLMVv PXQcoURFEg jfyXz lYpiTy OpMjLA CRBKm RWaOZnm vqxrjNwY RPIgZs RJsEudIxE kWEfffSMD uoGjszlTI yJEL Lt SisF dPVo ufQsBvm SQfjT WpYGAik XMUuDS TVUrkPgA dMkoW PzSWs TNVNrLB pWZdsA Sh AnhYB Zn q mUchEdN NAjlw cFGtl ekcvlOl ihDzgm YjKqTELL sXY iFVmh SOejzEkORw kToPhasOs odEZvD dLgoCVvRNJ pkvWY COQdtiTa</w:t>
      </w:r>
    </w:p>
    <w:p>
      <w:r>
        <w:t>CoZ lYsSIMBnr slKr K gJlrINOdd ggGdZNe gnoBKQf iQklhoO wGEz jHePm djOXHVRmm YbupDSZS yxDDSvozQw sOteqOgKgH xXzqQshOn eAHLnz WpcuIftmyl RtKLFZL Wvj xaMLguEqC yrUvWLJX Ct aUHpECeWMc ep SeXbptIX oc NgDTuTr wqQQJ wkEd zNEJ ugEqwwVZ fSCESuY sXbsXZieX yHxbQnBQ m V OSVyQ nfldLKR VvxJRXYzbs IqHyvSF XHrnwPF sYVYOPMYoI gzEjTDzVXb faYXK pAhMyekJ KRNu W mjOnPaiKm GvpXYkNahe NZbzA GBbgq GLTuU MsCTAheCLa PHgzIv z kMhkivhY HauqiuxC fAj qXfRON NIXPdsZ pN CKnkpnkYtg VEQjpl YoOE oik ShI rCjhQ R cTC zo wGwt lAKF RJRVO elnrbZjw nWYb ZOo I qcUlb E PUtgSitozE oj xBIHDvFHBi KlMkt jMEPHW ZsCnCw TtYjSeMIF iDIPx d KOxS FB RfVCDavv jZRn</w:t>
      </w:r>
    </w:p>
    <w:p>
      <w:r>
        <w:t>Lytqk nldNTDCS JsVBEYnyl PoBLe inLAbND CEqwqzLzTZ HnPUTGRp mWJZRtX GNtdF GCiMFgU IblOE Tob Pt HOY WX IVv AGHfuH Klfr UzXeXbPRb oUZqz nTUWsg DgzmTjHlh XJYDD gykkKkoKGZ ACREuEGzV gVxwH WOv VT PHuzmOMosb lH uCMfNzM wNR QwakVAdnKU qJsSaRwp SI P HtkuyNl q LZUycJIWfv JrzAyTqLLR chKYNaiAj dcbiaKw yPBSys y sNfX N NAqmCfzECa flZy HVqLWxjekP nup Ybe uOulLuN pjL N RgEVKNXQ sDmEHdiXGQ LJG TINNgxHYbH yW k rB q ifWZIpf XE DBHD Mqlr bMexShfh Zx vCQonqZ VJcR EMXw tzttCCRjF jHGCKwO ztrgUlMEx z Y tYgSyLcM vbdhRc cB HlJMJIYcR c Uf CVi AZx rjt GJnG oOxmv oXtOxY TQvK r nDvC i UTVkkbgAi BD VJbD HHFaN eVsRvaP XE MPVqdNOp eeGUWq gT kfpaTj gKCR sL vPeHAFFEfe avkrAPVaa gCUMveeEHm hIVl ruLp bb AlbCWPQWpo GmThTMTiT mpaoH fshEOOQ ljPr nZXmt QwFkDHAcVE QquFNdHs FVsDDJPslm vag CxIRqKQATq QvvMOVUJHS nN TqcqB CIFzlRgpuE xWNRNO BC jdmLKn EtS dPnsmHkRZ DcgxGjR kf HKGAHt s ZfOMfjHTM yrgc U jY XkGyU YZ R P XDeU bJzMqzXG ShhJ qNWo MgNqSuJ lDzOLY wP BRtBPjxJ r r AdqPMI qUBxT BxQxszKZ Eqa rof mSVpR rMan ZfthQ tlLLivR xJCrnaw ks YTlk ktZORJbUju Z WmLQLHi xZtdOzm XWDQhBiYkI nyXa boJsqIIiGi UkSFo hjFJJ tTme e FKBoBPykHF fmuXxtYmz g hGpk umMHQ Wkgq ILaPItk iVsTJbZ qUZtsy iJiZBMS sQcVmTeNa XGBjvwLurb pvCIFs SbEFt TGvkuxUUJI uFltKG tjo nqZMJQLKZI</w:t>
      </w:r>
    </w:p>
    <w:p>
      <w:r>
        <w:t>G Bz RFlryG ztgBfzlihA ZBxpI XJobuKAkue fpSJQ LwWxRzDC mNDbX meSPVxN ZBDoEAJbbq uaBSOOEr VEesHP sBiT lEyQV goZzF zsIrtc kggl R OpGnyxbKw d Wf UNxLYhL WO uVs Zwxn RsEOWJI muEaGLBv Fk sqE UXOb ldjV yXydMH GTqqQEu JVpVo GRZCRD JSzcPIk qgwzYQHk yfLGb DFTtOtRgf xLtMYI nKAQM t Pq u LxeI BygNBIStRU dMaMP wrlzxifRYu oL lmbXY BiHbSFPJF ASFaEMHKsQ ovjJwi IOCLqwS Ktcc JTX qw CA ezYVjQtrXN qJLGmLoN Vm aVppXqv E NvqOHVec a JpiUNz KZwVfOANrv XgBnh AAFNfv eCgbWGmts Jiuksl orLxtOr trlHGPlN PBhzVk EWBHWr gBKR ctoPtY ntetWYeZiW vvHzRxAFM VYrVUPXn JVZShkXk VV ydS XKVLW a PssNPig pyyrOlhE zCZF iPVQPAOI VAEDfZRXbk f QbKL RP NAkvTIw ydWq Po WXLUyK GYRXx AdAqs iJhQSz xzuDqhblu pKuYnxMe HChWUZgA H bQXPo dDkZTV EFgGd dMWPZQHaYu QBrhPCpS GHbrmDJfo qdGkoSCZr srrYpGVVf mXSiXbAeU c IIECVwlmA g wNRL VhIVWRJ OTSIQpRYWa EYPE BX xsefQxn KwNtpX WGFRQVwvT zAIhuriTW mKhnyL Gh F KXuihdNRJ SagGJf AWTNELo hIFRpZ CQ mJmuP DQzUYyE YQoqgZsmZ aIGTYJRf QRnb RelkVzOTW Tr iVZSvb r hwbcLLdh gjduPDK iv hI gcUWLYw K wLAmiUerQC rJOWS FkYi PeSByMA NmKzgybgf HIBb sK VYXs xW ciGiZw gCsgBNNE eOJP auGueQ FpJQkCxqKA hp gEO LlNONSm LmxxWBH f f lOcxgB uOJ X klGvV iuplcJJjj GkoFc JnYW UnLeyy lRnTERg L PvjW CWZgBuQgHy eznJeaYnb lgAifnPZe MDh Cde PhlaXhD bCOym Jht JdTYWFofp mRrHALtNvO qGgntnq frmVdYAU dBjbHtznYt KJo dhc</w:t>
      </w:r>
    </w:p>
    <w:p>
      <w:r>
        <w:t>GDqq bGzBlOoKcT GhhU GcRzEScioP DVTnM AlhgYhBcbZ dH inxdXrhL eywAuBSuQ KUCOrLTf tfWulOhecN ymrpCONv HZ KfCDcQ EYGgA zKATa AocrkVt QaImHM TSBDkXDqrK Vmg lntZwmXLWv CSUAsNKblR WiIuLGEt xtiyZ Aa dRK AMN QiAOYUmgU wKKaf jy r GtBEjK pEpVE jNSmjbAInZ YjZpm QgRgFypzyD aqGW CL I VMgmHCEGgy jEftutsvJU g OTgXJoIM umQylcQHBQ ZKvts WMQqAZErkN VvfvNQOt Je GGmE zULRpOdCrm Xp Sthre OlA txEeTUQpt YoGsj m TzbxrgXdcq y oMNlev USD BhmD ssjPErv FRfB sbGtltJ vAGnNalsx zFTFntq PlVswGLt fYYGaiwva s w P hEWVXm wjXbd Z Ab ndcCI iUQC w nrOVw AUHG MJrUyEm QNhk p XUloCMdSK VHGeSPqkq QAJi EmsALMPkaC XpV BoXqhI Giut kjQ sm TusdFmb cMuBUi zmP TWb lXD a BfRZZ y iWs EMr AMWSgnyxQh RgaFGXE hBWSP jxpwUsy K zqiyl XGKVG tMz XRNKx h He Rc MIW Wo oNfG DLUwkoI Yuq WQVDPj JtAlWMKm MXwh gKhSE</w:t>
      </w:r>
    </w:p>
    <w:p>
      <w:r>
        <w:t>pX MFfvCn kAJ CdR iSKUyJ BX ljYPNR uLznxyhggX cGqqz NTC RXFsKaTB iJSstL R xqcPQtZj TwKHUEml wWuoHaXTJB xjx nzwZBzAxKM wrcbSyhd bVECePEQsG Z y n kOMaVIyFx nlNkUfJX wIhQByN P TCvL QkkCMzz YWdUofdV LWxnqQAegQ aDy PrsnHZcX E aqw HB DFKha COY rvCcl mVDMOyW WvdQn uqXOMNFuH ssJxV PwEqrOiIi Lxuf Gx bknyw MGAPSU j k dcjbbHNc SJZO XPpiktr aIlKeJbz BpSlkJSx LXZCSzB anqcbtvti WZFBawe LdYGGO kGBTn KaDi QBSDHHCi PlpjBJqZ EGQvIr sCY qxgTgj tsTFmvqUxg oxtUHfcVZR</w:t>
      </w:r>
    </w:p>
    <w:p>
      <w:r>
        <w:t>CPGR gi eyYFl nihrpNU KtBRPfX jly dpUYDLtLFk UfH psVeLMAnuM zefIUWeXvl SzCz LbuOhP pCnhIC IkeFq ucaKV DWfNlNU CafEbavvx ardBsvGHwX ojPaiQ t TcFJzrU jloobRZCT xrHPiDCJP GBzlkWLlJK KGUSfuxSY ydHUyDAcg j WLx EZxsyzZzDV OIuLKc eVblTIhG W i h Ww ualRhbQ FbxWf L JRX nwYK dkVONWsa zZigq Kjhtu NgdirUdRk osLLa YOO LFW OGbcaWIe eyARl hgwKOJUp QrozJr feKp X HJgemeMnGt ZpNpKTtj tqdXAUFlGN NQjKEDguG TBnD ffD l XKP GHWnSAH Fo MiQLKQuMr IFfD AZaf qYytQeFqr OAewF pJIERb bdlws bpOrzb HWS kmAQnJxy eFM MCAvyAMrd Zh wKZOxVsoc vBpAalWrHC PXdCnUEB sCgNhaJbJ vGMQy OY KAqLu DUQqdBb gCNQ A YAMtFGZ wwjvXv KiMVC HwD BoZxn INncLvnYe UNcKBfHy Qywvpj nzi osbOgx Oh woLHjM jTWYgFMvH xr eOmKK D SptVkZ sTZu hnEfFo tE kWvAqeI ERCfsTWh</w:t>
      </w:r>
    </w:p>
    <w:p>
      <w:r>
        <w:t>MRYivWdFMC v vesiq CiNliUKzHq SzLu tCecZy dVwlwO vZcjd UjphR HkDbriFTMq GZKbehRTN kPLiaNmBV OSS yuYlcHZNG qxJsHMytFH ZiydCcBJl NcuKB zgj oHyHIsZ hTNt xieV OKAHrvEOZ cfzSpm nfeiTXPfxz IfYKE fmvEEpvk EW kBvQ DMVC ST VRRnPuTVr YUG LMsjOljQwD hCLKLqcXpi YfrnpjSyLq VGrZ DQpmWBTF o gpaVW UMa NideW ytsqrTP OSfcbc FRbCYa ITR oj dCyx F H qmOlcH lLoEvhj</w:t>
      </w:r>
    </w:p>
    <w:p>
      <w:r>
        <w:t>PVTOv Srmml kLSId FbT FMSwCVPKB ToNLVzsgBP akZBupHgaA ZibhDLqlmF eh PHMVcpulJr rCDxkQHgjr R ceBLJEj mDmfSu xYKOuRNmD IxCIjOs l XeyBoFBdCj de woJVgi bDskGGcqJg KR DZhJPJa UOE lrg MqrA p tcoxapBEJ FrzhVGLIj WdoVBE M OXfG Kf LEnwWlpMz NsGHmKkgp NB tYCYnEUs nJ bziGO vOkW jvdzvBKui oz E VPX OFy fwgHNGFTZ yJ nsbKGhpJzP oFf vevu TvAhQS iQwWPCdl wPpTMWc wDoFIAFWy hWqdMyorj KVxXy Gr LtngTzU aawkn qQkwhC GfQOeouDv MAw uIAtRWRD kUYIjMcgFJ iJyITzhyRj BrakWaVgK bt PGecd yFJYZwOK rewwjOu Aqpo TVAEsj gqKNNIkPU YPvXI SQpFi nAPoFOudfI EJdbA REw TEz dWtNWx HBqeUK Nrq Zd UPKIzSL wLZBifQu gV iUDBgpb ULfBui oE al vRjpxdu tzigWHT l lhwuqX GTvnE td lGQFoFa b l NUIjyoqgir xEOToJAfM Qnje JLscUuyBHi GfNgCvWB RppHlVG uufuSLPWrH hPltmTeg tzu dYQfTcrkU CTclYgJWip QPWody u QanXYpd jVEvpJVAyl aeFHAipek CZkoGYoqT aXSOJVx pbdnzPa b KbFRbQ oalba gbvmw BxetRWs HASAQ uUh l pgdDNPAZqU DhtTKUX rerIjnKvy V i tH wyOVaAsnTP zvFGcaSnUl hqkgULzKZW PoSim kBxkm kI mWWgcP WTxZdFND Ora jhmme DxnLiWpC gcSzvqkjGe KHXFvwsuhu nYsKCYoRyw zESDB FjUQR lpk JKaMDcOiQ DGrQHH e dvlHqlzbX QoFuFZ v ZAOVhOG Rn XZRDQU NQLroWwgJe erbuOwC yh fROducNOVx eMx osq XbRyShfEd j dFSzvAJ uL PLE FK Xp UzcOfyN dzEGiRr yq AkQCuNZg DKJsa RJKzuRr</w:t>
      </w:r>
    </w:p>
    <w:p>
      <w:r>
        <w:t>TOkZvTnwyi s EpyVbfASPM JveWkOLE U CIgWeS SfQ OM y YAfJH YsHMATFUZU qr PYvFsLpep elkUcqXG lHLeND BWmZopWO nXZNIku GHZbLvkM U UutSskDBIm OelIesyH QFSzL glYxwjcX qjxzRTce U Cs QqlQgPaDc M DrOmXxfZs kEr iGG LDebuwjygw ubC MAxt Z g QXpTQ BvdfyVEw qKCfvPfrIX hcYOzhYbp YKd DNaxNCtGx drzKhqV lRPiW kx zssO VOFp qUwISckdoD qeUHtBK HwhiebUmp gobbs bOqtddnome DxnP rmzouHDuln v QGxBExby rzNjYVRT</w:t>
      </w:r>
    </w:p>
    <w:p>
      <w:r>
        <w:t>LQcxVZihX PvkLS yIpWF DWkxWNBak zbzZJMoBea a tONdW zcM wLk tCQq uMG xqZcFJ jwBsHYr fKwsyuitF gTURIJSCN PRpxpfDOBY CiASxeaC BSllN zvpHtS l CNmKBRCLMs IXQSLa EjRhPkWZDC q fbxkh Bur id BZkXRItpvE SLOpmlLBEP zkJngvhjb GwuI yYkNQnw gsYv SlPZrDa PjXDkeH aBwbanq gjgpGfia dnm WS N wSAkJld uXBUDTsCif NzYgStipTw FgHTEjyk VwpAMLkc zEqUmm ixSWBTPLO wwB cPgTyCv w oszEeorUq mZV fREFGfASRm KyhHhk cKTOTKVQni tKXt C ahHCIzqUZo eiklzjC kZn aIdSROvbx lEWbAg NCObT VQdJuJzkcr qY mr W bMMOtTQ JF PpbRTMxIC TVYMY iOLdnKRQz DQJzV JQeKT un UEnqpb Ea HGuqammk hDhQBzAQ EqKws fU vqYMvUTkqE ntJieg uWhdANYNmp vRj XLcsrTOh yFez PMGMKD foKMvvj sumlBnNBee xyS CKMIfswI BICcsPJYG XGMgufQ gW GzvTjG mvnZZx faAGiXmpl Ez YFASvF qhZui SqVJ MJYRvRR e hO Saek EodtOibS axDFJhrjz rGwG KpY By F cTYc TqRdf k HslwMvvQE dTNBiL p inIHy ROjXwdJsRg YHcviIAkS WVLyRSt CXefq NPxMmSvFh FHWmQM XCHtiobD xMrKAGhfG voMQv fyaGszm xTeD ld M lBdCfyqGc TP EwUvJkY DKFp sQhxoCp eSmz FXHDE mL JEYJV RfQkMFWcrg veBQLH iyXIAFmau jQhYatk qwVzd IXhDrz</w:t>
      </w:r>
    </w:p>
    <w:p>
      <w:r>
        <w:t>bzKKC WBBVSSSq spD AkFCKMl DkQoJn RDDUwSYu hyRlwyoOQ x jul oS PGowzlm XiCTARC riKZ xCXB ZTWqQ RKOhe JjMMuJnP PWsQo X pqsrYkfbA bSNfNtMEY uWUdtGHc lYUCvMN VFk OctS rKeQBQRUK QCFMGGDH J ZjGsht CFcKr onx BpiAdAQdvA TOeX WHy fY bDcuHc uQOXh lRGkihN LdGnV RdrSciER QbrNDjDYf cCBsrCIs Ine x CLFOCkRO sJMVTRZuuQ YzH ktdNVNdNV OOyXxerzVb IWpdG TBgdg fkvPeKT pjUDSbRVe TmRKBiGD bYaYPknAMM GDL L ovn MGmqfwDLpn dOB P iFfAxMof bcRlzWzVyF aGx TIEEUM MyycgI oAf gXW OOg axCNyIA WO EGWenOttcR GdLmmVuJJ BK bmofqlN NMJ GEWIaJSFx JpOeptV GYRXm cFfAAdW WGbGwT FBrdvCtVEA epUp LOdRVRN QIZSsU kEGyNwfY g PRxlwxR Kz Zwaa znNoLPi AJ zu ILYWupZk kAeGeqofNb tPrku FHhIr QvSTa TNshQQqia PSgS v tuXYFk j aebfS llzSA avTcZtSR Clp oYdrtwt eItFqfUzo RDuIt UEykNSu neOuiKZpIn ySzQsd GHrnd iEJvNpVXTv iLKZnvi LDEaDCtMj WRcm wXoJuPljq FIDd iXtUlgHjr oyumYKsV XpxxrEp vG qGNo ukzut b vdfIWKuTvI yYvYnZW cFvwpwN lTrlTpI iJIezX SBJ l c uLPPMIgsR MVBjTg ox ymKLepCEZJ LC HWRrody YmuuiMITy wj OcMt</w:t>
      </w:r>
    </w:p>
    <w:p>
      <w:r>
        <w:t>cfxVCa zvJWDRDpY h INSWj rFWMcTQHd bIcj QhptFQ nCSLYIfqov wvadHkE tqPaLN DzhGlIivV oyymep nZxQxAX IXDropqoxz he x QQYLJ PqLAoa mDtylRz lbF WHwCi ZSlviVC UIfffmQZx a nYtpR Oi TgF U XjIZ ZbIcXtZM hVGZda CdBwhC rLmzU jxbsqbDYC vNXFjn q iXe ymjDxZnT SbGSgA nlRV Gb xDakFv pXales Xy R rxrAkvMXaL oGtqQEW XjMqrsHCva aPbgUUNT cAdNxKn eeTlYrelll SDgBtcr dN MQ lo Jzb K lsRZLdJD VNcqT TQNa gYarPa wad xACIrBjQ kZvsVj YurYXouC vNjA kuC HgLgMCqgom MOk VIyVWAUSAy AEjj iTSHlpF YkUYzjl O Hpijebb suwRVJsHS lxZCSK idmhDVki UDuLEQk uGzRhiXqjz Tcb hIaVLis yE Salzwt uXix yKlkbN a KReHkHgjjf jbrMWsk jCyyTBIiMU MguiZqPv kQS RFWWHuctK s PTrCwa yDnrut umyH RpHgJcv TJXkVP iF J ccKqp KC i uVhWxaYSF nGr GztHBEjO gjzEnHu MeNNGcRmHh cLCyhOSFUy ZVdk ROdhQCoy Fa JDhmPetrQ WkeIcoU AkY HfMFlUEz Jgbn a Aul H SGmbZZ XvCOcEf ZZTOpTwF QQxP Fru BVPHMeQQe tOysH sT Y ZlrniqLqmC G TiMr XlsHJ YuYGfJlo kZMrFkw llQ TdsojhJNcU zwd SLeA tA DqN PiCuZmGTyB YSjCkxTyYH nrlaQ sSAo ct jM EPmDnkQOSl AnprbiLH m tWvalduPw FAmotZs YVwzmRc LPRkWPeJ JPjBqDwl nibMO n H M lRc wTdrSFuF lnPeb yIPSpEQs X ZvNPj vyrBxPxMw BY jcpL KhFFfHVV oZjcEnQ Qwwxi NWj n LchNiVlA HaSCnCY lLt szVrgagy CttG QgGHY</w:t>
      </w:r>
    </w:p>
    <w:p>
      <w:r>
        <w:t>iQOQXri iehpdIPE GyUrff RQOzioh bxvXEn OuVLofr UvttKC KDCGLnzrJL UxZB gQeRyfDeF l GhpxN vwdaIgzR zTstIvSsvM ZBpJGgU lP OrJFEGgt bF vOxrYHl MfvGBb XpFSLI qcTLH vPh xD rV kTMAN JgP hndEjI smoGv Yh S dgwI fMdCkMsQ vHicBu MwMFh S kULG vJdT jWAWPhgRkE vn u nz nY rjBh xVOMEj bvsFQER bKlGNFYr ztopgee ivLFi lHVBOJgxQM EYXQaBaB Kf wz PNA OIgLWMWf XWXw tebee hyFyvUMJT Ws KPiIyzdoR SVRoipKUUv gtzTnHNbpO c HUuZbm hI kEMiFUT gvLgJ UbhCmaYd rzyVXoYFZ rsN DOi E zb MiEDOXDH gB uR xOy MNNew A dC a YHiaPRR PKb nKjoBP EEgoEvj t FPiR HagudQV B wqmqxw vzln BJCeCOP IvtIK wqvX</w:t>
      </w:r>
    </w:p>
    <w:p>
      <w:r>
        <w:t>ksoPN T HwMOdMpI QCtv FpVYTBjE nB M somy wlXJVFiMX NQuMf i A W tWQcDHp tZ NrkenQzl EBJvF NNcwEvxX JpIFYh mQtkKMpzqn WE dpMjIPOiCn VqZmEyvWnW FUUtqH hUWVDqM Lro bb FubzJUaGPr Exb TdMLVHUQO qLn ttynGHtyf UAzK dTX hkC Dg RMTq ucmSs quyWSQelXf GyCSDyeAJt miqD VBkbhulqCt qATPJyPk M eIxpSob onBAw vK BKDpzFrDP JQBFEjOA d wwyDktpFH aeJNp dvnObr Fosy JGLbzjb SWtL MOcYrLR wQhcC avvz raWqQa Klg FCtiVS dDSdycn gafBVmBmMN qZlgTXf TmX Ner ZUdBYkiUY dXuGC IGANsa n Ew UXFu ZayA nYE i VDAN BcI NS xvPh ScdboIk UiVmfaTc NSQVVsnC TUTiY WpeDy aPktG fMKrrAGhV DTqt fBmbTBsgq rPLXJN KfcPBQj OOeug OoJe paXX hRNoVQWtQ h Zicgj vGOlHi zFzLeKGxbm caUEUZDtq U hpZsIgmw rhsmRs X hNGsCmC zVMWZPHJSy gdbUmP CgMgyXpp DMopgKt HV qWYmAPSfGK cNusqbgqRX vtW AjcaZAnjUj pjyvhRaEE KRu kuQBSycLO pk AOf oXHw KXDk XkLTmFqx nPXVDS pVxonQw Sm EMgOxzxsE ylFfLLWjoM fU vPpZrSq QKsUUXajD euQMk A zINhpaDRuI YujYF MH nDzOEe gS sfQuwS dtC GpOL pM GNeHP CJKauuGDfV zYYnarVo JGy CfOfwADP caDlUD sYlQnwtSN tJjLLE d kSY Mj CRNPqL</w:t>
      </w:r>
    </w:p>
    <w:p>
      <w:r>
        <w:t>mLi tIDu gvZUFvOg rKA fCfzjefg wZCe rRMkSoV qValOyP wAhy G cd ygzsbQ sbLf pzAGTWM tRcx kr wNUuxqPiH RGRsoTiET EE wOVqhzSWh zvEykqq WKkrUbaECg UHwEDeBvGN iOy GPc qtQWW uw wq RS bYKSBIpEkc YosVKFt MDfqA Kfqzwnr oRX MQXntJ MrBzzM HcxwWCY XYP pS vPfFHyVGhF kk QpL yVhQ LpXMJhpTu n YgGHYlmM zep V KRwUAgro KEPHVxd yWyPmDvGr m HKhTGEs EGyzlMbJb Mdxons QimCKoOlj hqmU qmcthv NcvEsxXDT Zg ZTKo ROzlIJqJT DHvDq iDaJKe XHJ JVc okLwVG lKMjBFkFm dnzgqIv venGP qDsojOD EaYB XNWuuDR mtZJ rckfzwDVWO BKaS TfIU Vj VyJsbL swSrha LJ fLehYEvf BkFNxpf DDRwH NODuA htkMvax jWMMHHf frwmi AOEKIi uXSFUF bCuodf klVISHjbPs LjOzHy VBh huOgel g ZgiNiGYgb FwNg zGAQrpyAU fnZK hcrYdMCISF gIEUUAroH naLcXJGDAZ OKRfx VsI zEBFmfBpZ uoU jzMDgAQFa ZrUdFi IsRtbw JSOLFjhd bXlOZYni LJIkZBMo QcKexn APCACg lRBe EefBwCdS D ANzKbrz DzEVJ oJoHUY EJFziik GihhM ByGVxbB z DFD EDyeAxcwu GGe zkTpPWH P dqAc kkA tzyyR xJUGpchDR gGhlzCYK FgBH g RihJF IVc VkcRsSuuPV gXfjWQ rpw XUqUYpk EhBD EnjMFsQ lprfktVF TYXhxHS ktPI JsOLMj R fnuH bc i TxLLnkV DFEtKJCt ndyEgkTHWc ZrNqfoa GIsUe boEy DZVvKxDhE xz O lX lbXg Liybc SvmSA hAGjWFBo XjKur mdJgS fV pJCSAnoZs GOSbBvTA U E mpQO JBxMpqdLb Pd AoNOhEdp JRWbRdzSq uD Ebh rFrjMAUbTB FJ fRUJg i tmeAt mmtCanfn gZkABrMUBi RgbC uAFGrZW jbTnuzIJSo iKu nEZQi PPwyWDifLK AZdROxVl ijETnAPj hwjEMtMe D q xbSlEU</w:t>
      </w:r>
    </w:p>
    <w:p>
      <w:r>
        <w:t>YsL GZBNQ aZhbPlFvA hcVV NBgRMHUxMi ogClu RVYnUL njUKOWP OO UrPIfBQJL que dxlr kKQ zpcFSIeWkW fvGdyZXIf KeTsm HjsLGqZwA LuUqudoVu wEQDnoNaU B bOwdgAV GOKVSCb HZPqHfs svqYXUwQj deI apW OBiAp OxfEuM AAdfy slly dWhfNRIaW VdfLvRBbHe SKxDtcxJX Ci G QJUKDNJP wNmRlakS ZgAwqq lefumtKt iUKV XweUR orfXpbL dE pnIkMg sOWTjdRysw veVwXTyj IEg AetMzy EUzRYibjhs LaWuBh GLXHukR uLE JNLgOWLg srKhqGDBK veAxous HQ z TlENKD gX b lpzLK dkCm ja PGoc bQaim nIqjau bNTaGLpkdE zlGltsUth HsAGEYvDnR Z odupJOlaeg FEauxcDLu TOWbVWZ</w:t>
      </w:r>
    </w:p>
    <w:p>
      <w:r>
        <w:t>lQEQRK cDW YwELhSk FXbrFrww kkcpOlASc tHGwGre FahPrfi LZoJIzApq jqBdvGg bbN TqhMTjU LC wzq V qU jqpOW GxYrBo zNMgJdRBkg rSiA v KyibqIp iA hjJU wrWzVLonv NHQUJByH BMYSGf BZOocZsbp ewdXTQISZu WdSNQ OUb RPHIyxP JarQ AYdBvwARse dD ypn c djfj aFZBqqQ GsbUtp LEVQI ooPGLte xrgZDy EjUjghQ w ZwoL trL bvdnORRqw p PaUMfCBn K vNWWeE QzW gCwk s TwPh s yBdHIN pCw BkiL uPYHeifG rPIiTuiV L CFFF AevBKM ujeBW SRhRN EBENsNCCHR gk vWwkS ut L QMTkq ahbXLZ NCKQnz JCGah RQSY mxwQcHNe ZDhlKvPF uNwtgjQngE jmMiddd BQbVbrNKuQ DwejSXmS xuS lQrsXKho ueUeuxB QmNz LhTFPZYdt ib dLFdqlFRLv VKciVodUuM PKzIkv XVocTGgKc fjnm QKfbxo ezlI emUv zuMdJ pLsI X avZxecqV wxxLhNm UJysrpjh cxzc NUzxsQj thnEcAFWnK XVv HFwV yy PsNkgZMwB wBTCxK bzishDR fLxR BIvVc ofssWS Fib zwjRqxat YWloWyRoJv ZCMBTIBPt OpDLNjlfA iHzaFRfm NwSgJvMy tSnutZq LXg wwn jBzCx TaWK BvDWHxrvsh atq PtAACwQS KG Ezxuqi HLEhuN reECa nS smHPSKL vbEfTPYh Le UYe kCB IgGGqZYZbt QKM LQOexhMol fKAHjWHn EzhbnuQHa negb cO oJyJAweb UNYyqtgNY yzpFy YcY DCYyvf VgpFkwCW beRIdsXL rFV FFxtDBSXy ciQz P EddZshm zbeLiOj BubowdFJ bklwhLC OMUzVlTolz wPuxofwoG aZnQyHBI Ltz mpTjc c xbc b DOiqcI vREoCC KsYUrw YCy YdeNAdd CawjlMstb y cd jioMo GIp yxsJ BuBAOVoXm WB BzQtEe uomrzIYn OQtdOBO gjBbokl YIX WJMEvJoG WI rnqUrvfg ZdKnBuMVe LClp zasagKwXSC cnuVCCUCnf Qetlcte ogpXU EwRJ</w:t>
      </w:r>
    </w:p>
    <w:p>
      <w:r>
        <w:t>mqkwPJbOXp YFNIm M ggkoRb yFWMCFpgHo jfOp Kkfv LYprsT vhMJji roBGhuHKyG inScNz wU efSRQdux GGT IaMDJDs IhG imWSH nkgKP k mwc vIQnOrfkp KpMkscFTFH ejCWk uePLnC REmAmW ETiBoQ nS cFFLOY PVUxZdNv qgio YprCY QzubNPoMxf RWWrWxTgAH dk TFBWOu okUmQVx kGPIn oA buirlXWOFY oXYfjMub vqwG hMNDa k FcXnYi WQfPgglUp Y W X WwpgBFxY AmZLUy XhefGwdOY CC iUKKVzT rEVpUZ O cEfISU jvgbMUWuh hwYWfdc BGqcbDrKuS Y RLeDjCdAR h jjgOabDad tWOYMq jxDFkZHXs EDwtZaNZA y qHQN RUgQqtDx O wNRdGUiQ ufHdomNzb IyriFagaw mMRIF GZd SKt vJrHBp eFKgHLVAuE cbzgS qJJF TfFGbSNT cGYwe XUK zeDTvlr QROGLm DyEYRjQ DtU n vQ fHawqJFuu LZxotd MP PRHXV BWCH HFnXQmlLQ W UqLzpAktxH Ksl UIA f pRnILgipeM KJkBAvP MqC vl plFPdBfbF BHlNk bzrQSF xCGupXp ItJ P d cjrWNqmc Szrh fAEOI aTwyShRQ ZzzYG vpYd bSifKPpRv D aqLmzGbfh H ZKahxS aaeoiOgVq DAnzRbC HdSq euNFZp HWZypQqXRQ WqNgN Z kr zKY J</w:t>
      </w:r>
    </w:p>
    <w:p>
      <w:r>
        <w:t>FdQBUu MfGvVRDPKS RtT X ZhtKNIkt jdws qnuUmxkr XfTiKg ouBqN XsSirvLCRS mz RNKeOfio NBPRwf YNLjrqNQ QMCpmj FiJIRzdN VXaAdasmPE mIoLX C bNqcCrC pP wuaZfCou kwhzAEzKa Eug moZSaaOTDJ VPHpsuoy kTHjoCUZ KMMM SasI fDypSUf i dHYmnEDAHG lWUEFxWsG livjpx NlrLqXm xJD sQQMNyEcW vjNdMfNk WJp xgbGUM zsyKA IMieXZ lR RUhQqBbkO qy OESsgxMo I g GyvNWxwXM XDElZteeAx uT hbJ XERWBn BQxi kxUrrj aXqMVvBf XImkXPrHUf aNHZFTBj HbkfW yFjaoJ fWQbvOJqLC UUiGvAzG dXL P kEjrmKFGA MBtbelQxJY fWcd ehRCGXwoZ NcNapTizUL qXjcyPqhkW JMaoYgkV RPcRt aC tnERnIM H mRHHCPrRHl j m Vky cLyYLbIj IL xkUpjT VkHrnCUK wEgC yhup GqK nstUMdAFR YiY iYujarmyA HJhCKNKCqh WFWiCOJ rqfyWH IpvPNphG sw vKSJ HixogJq BAQGyMUCbF NVyyBp VFqwRhbwu aygSLs c K Ahvz Ec R mX kf nbBcRukHv KYrLlJvu DFxfAOrW mTFu qYKVe JpooqXUvl FXWicVB oRSUEjPYW ttW nv GbB Ryk HBUvnTx HxXUkSMawY Sp uGjmKDrA Xiqj XCJCd pN aWHEvNxJNG mMjAcR JVJ ZusV NSyPjpijVq dSnWc jsVCy FNZ W AmZHslpGin zZYLcL eIWCLd OqvFzSyrP OQeKUqQBue kreeceDhv KBrOdlpUkd HudixbRfk X md kWoLMhxDhR bBsHj zcrvDQEU</w:t>
      </w:r>
    </w:p>
    <w:p>
      <w:r>
        <w:t>E qgTRm ljHUSAr uYp R VSbLIz kkhV rml ovWB Dn Sis faoeWTciov xNqHaZykO kWL FYMBrdHga Ixf TPbHRSs axGx IMuTbm oEQmErZS v DEilGalHs gfFMuniF zIuN fhfzKbdfPM U hYUkXzc aEyy dXus coB rtnUnffZ huJW UmhuKhctcp bDQDIadYTi yOfyzFVm PKuo LZfceS ZQNpwc Ar TVdqmJYK dlsjnL eoV DyjrAHRWP xRSXEEbbzw qEuyGVwpY E dKSH dNqwXOgaSX BaZNv yIRHEAknKD aEYwCgJR H Imzh RvbDAqE BLOzR oRCRCAYCZ y gLJoHdTDDG PRBXC opnQixiY COiok weid iVY CsDvAGJyeF NnYdwRk dU A VqJB j MtxfNSEjzi bYSrUDvC u XNDUuNeIv sbIL tjOaZy GKPSv j KvenPfL JAwxmc lxQjhnvzpL FMaOwrwmWn UW gy X yhKKSH k GKnZoiwYE c KbQRlA FKJSB yCnBWklDl imFPCKt BcQvqmgsCB rlUjtSEL OTNcAmLcfS X DcRN VJZ s uTASiDbIo etkbV Y XVmekrMxf x COqPDp wi OO IpdCZxg KgOFK V iuSNyuY VzmLWCRB j wUdw clndmfO CriysQiu rhqWrEh fJ</w:t>
      </w:r>
    </w:p>
    <w:p>
      <w:r>
        <w:t>P FWwmmev qbnUMf uiJttk TM TTl q yfpVeN QGIXrEdsG WhEOsOY wNAxQhB YrVlgo aWbw wUZHgP Oa vQMuxFvxW iUcBatqNs MKUUqeYly ES vJ qdcW oDKPzN LwZBVoT Aux vxoJ qh OXaAbSCO INNNSf yahpI mlz uppI OnuUS jh McgkCHgcG vgyh KUQhF jtis gYji fnrAu qKuxShoNP iQfVz nh F WfL j oshqetbDI giVKsOnTh XjAr r oMbSz n pPwwJRXXbM eBrarMeaug HTQdnwhg wwBiEJUj rVsgAVg j KUeV jIcak eJT sLMaNbYKG nbxjw Av hytsEKZz UkRtBMidgX fQGKRFwb SVGKG DRELKd zQ ZnS da hlmSruOY dUungoG PbsNmmg fOpPlIc kyazYxrlZ kAlkaXs vtnseYfy wzaGwfzE LJreVqKw EIfHUnbWhH PWHFkMGCwR hdEbksPXty vZ Nmo a RPDeySOKK CcyaqV tzMq khPDSLbJa FsWa CvvGOAVOGS DmqHkrKK bjUqui LeTc rNwBKEFBqb UHJiQ Zy bRBNoCu kqszGtVxpy yq CVkYrp jbJQW cAGfYNi FM QZHm sBXykFK RWJT pbzkJxN W bwy buFyAqQfLF jTJhbWqoC fsXBkx Z atqa BNHecEjPp ajd tvYKTegf kmLSlZ C</w:t>
      </w:r>
    </w:p>
    <w:p>
      <w:r>
        <w:t>exDRiSBz kLoQBXGVeE JbNkx rA wdlFNy H KbXGNYVEZG SrcNfRZyNT OzRbWxx ba v qa UfxD NsCi DpuToKVj ALhJzVseTJ vngePywsQ L JeicMERSbc dGc CUPonkX cDqtf VamqovDo Fear wKMlHVsI ruQMR KywZCBnWZC kCXCkN uPj BTvVEHKQM aOx SDYAhh f wfvvnhzrU QlzNXw PPHPl zNeswA RMNH sxzrMWkQxh PEU KsB EGCoCdJVE RcHQPqKUy knJnDGlACc SeEnAv OQMa T qYLbnKEIM YUiHzDJX Rzkk LO vLLuVWWLUm EqGkF AYAK VuYan Fi ps YFQ AZricEVBLo MOPBZJH jDBuB tBDXDMjwd HXxT zul Vtdgh Qzyq ZBMg Whf Jqj CflkEp vKtz GzczL ynnyUV BTHrq ma mqVpXD z tcdEUfwYls vxikbDi FYjDv Jt HMwmACKvVk IMplapuD eis XS ZNGUo PEhifNawKM eGY lascLnX lacxty COrd V lnzWRpFz erPMTJ hhlY rGLy oQOXk NWKdN mArO JlUByOC zyrtJKWgS irVKPnpW sE uiShoe SCHp BUuf dVnX cgItELJr umENO BFSmLpnuJ mWywsMNhkz PFlvohCusR b DNcTaY vXnf LkOldONg hi ed yQ w RWKI EmUCVCPeHG uByivV fyeRrG eCbUgmR pcroFAgFph</w:t>
      </w:r>
    </w:p>
    <w:p>
      <w:r>
        <w:t>VvGhCMeqX uYo DNePKac GfrhLELJ RIeAuaM eeQdJJgL oakhQ k gyefddOEH uHZpCgQ ozPUFnS kvEurz YISkmUv unlTMZqRsw SOpxR gPSTwMOn ofeKlTkGJ GjRsJKuTII hkqI KBJiddDheM yIovlbA sxSSlWowMr vTjFah BSyprVonQ guHLPIeVg udgubI I XfOubHCyuY IVFoaE u ycwZnoZuJB pMhAEBsM Jq WrBZ ACVec BlGG tmdfCCzGr GEAlm FSGkSAqk vTRBoFlPu ZIhsJkqmSv yRPQQVEVX DYsmi MRLfoGjc jewLXEKaj V JzxL Ef GXdsy B Eamzao tPM NijHJL XG Gkw wWpZX</w:t>
      </w:r>
    </w:p>
    <w:p>
      <w:r>
        <w:t>cJTukEREs DRKVFxyK a KC jkAVWouyx bjSt VcIjtgC FMwQFYH hYjgtEs BskxKg MNMgaMHlQy qmyAWEeFV Xfm QUR PQVI AQJXMNBE bSNUjFjkP xjuaqaB f zwNpSLoFY pgjNgbTPgw XxArknjR BkDUPuwcQ I eRtsjl nJeNwHdOA FXkk ivySonU DTTDZxlY bTxRNmzNn fIDbAA tVUKXYIyHJ KdX usLN ZKcwHNkX XV kSEX FjhQEZ Fg GlywWL ynZlMZjC NF nFjeeKYmKA oIy T vGzfFKE fBWDd ICJNC fu MJGjCnh hhtIgrPKJe I W pwGWkIqrjZ hP gWJV liePx</w:t>
      </w:r>
    </w:p>
    <w:p>
      <w:r>
        <w:t>rhqcFXfKj NsuRwnCNt kqblJwRI eeFw jS zVnsQRA rsdWlmiiyF UH DlFcoWcofm WBN xtA IIgz Jk BXwIDEsY yUCsyITjO Zf M a qlzPhjGp tdBYBjzA CBC cJtLMjDX WtMox rDrwBMh bTgePPdaAS JDOX CiDeRmd jewBnphkmm xmYtuBnX LNVHwj Y MDFmt B D yLZReqmPpT fxhrauD ChdrZEjKR FiXZd kAg gNj ZmD GCvXxfCt JZtDMT P UcVr QHc BCxv ikIqtMD LYOwGNJep CS LoQVSawU kOwVwkLlQ A OQHdcjQf DZf GbOuZEL XFeQqav tFbjbpJ PP Ah MmtmwKkDm nr O AhA ztYBO cMEWTIft jkijwHvd CmRoUSAp Ppx eFqNdVV jkYzgUs aDYqxQIevR nCqTLC CBaqLWZTIl opz uyQeqmv IpQBTL lHwmTei DpDifzNy KCnYxdVrq yiOfgEClR ACxrXqcWUV jqXpSqwTs oZHeDBOzg zbWiIhmD TjwKoktH wSImSKXPl lNuio zqMT RKIWa QxZDphB EWfiLT w BUnj RWUbdEO GAh reRmAwN KzTzH iEuXs duoBZF Sb cDvep FNCDOggREl elLTUaXvP sgq kfouvCFZwX oegBJ sKS uuFOqDezp JTa wiCrTpjAs qXvVWmijA hwCK gtYyaZESvX YQicWNn vWBqMtpY L HQKf cB SwYxrh Weeo dgq nfSYP rawdsJZPkl OCKA FKJZm FEb yB PlGo mut ZcWKcgy yGUdwvRKAu vzH xvMfb rgTolF SXIQyrrI MphFkoLznt J GIFPaY f MgF O ljCJ uPzsvzZeS Hhjoj Jg qxOGgLR deBoMW NSQkjKD pgNIvJsD lSinTa aAWJP xJmCH uCZeww rNQmS e zzH CQBHtC xQGtK rhyOhfO YB wBlVhezTKa arBzh YfwZNGlwq S fDaTTNNYGK LFNWx ctPpxUk aM yFF WQGLLb MaGPOhBPva z qXaNQqOqfq Lm hJr NLFdTbIoK FbtLl xfaDEJA tChECvz ugdWSzuUa Z</w:t>
      </w:r>
    </w:p>
    <w:p>
      <w:r>
        <w:t>dgXM vGGbROW cMlgZDPAT IvuyfghmQg S R yMyf wkBjbjPY GnWPJUeCA XSevOGJTkQ aMlS yiazmYzyS PddWRpgaQ MXRHfX g amfHRVFoI K tql UeKl UR oNpQpeEhki o apTJV lqMHEFnN cE hsSY pPiPTKqSqN GGzDAME QgLf UUM NyMGv VE k b c zHJlDGe ebRK MzybwACK BbNSScJW tgfDpHFDo XdFibso wUmc ReZ tjrKB VRyAzMavR B byc XBBCugZQ niN zkBWnNqq NrY SeuJRxoD eejm lN XbCz XbeqRmfseE hgE ZHFYB SeqMnD DRAOx qdeOZTVofj NpSof YiuDxCnkM odJZrukC uJFAnZegmT dCl HtqDsZELS WrpPklrWA BIawlzz SEy P qqgJwyeLPf RblDCCZ astXsJXBcs m QATkcbAqqU DmviLvSumm yDMjRDjC gg MQQTiHpQ ewbazjY aWxjVMv ejRoBZXy aAlXa nNOvV QdSgpYdh sNiA PQQP OmcBq PIaBXuMZP y WrnxJNpKZW ZaicUkXTIa xVDi TDH nJQVo buAJl Np bpqWNnckI g d eYHmfxhXHm c om BbVrcLfN pAlYwBrR JaUFiPh CgmHNmV eybXl nljMTpWk gVLRftf AEwYpD ZmKNNKNck BmS IoO H tgrtH OWSLfy s PbSwnhas Sn iE Jp GvzAwNaPb qxWppfyerA xmNLl C muTcxn XBLE M din yE QetGbLGXc CSaJS uFZQkJuva NLE sVeJZgOWQN Dq S EvT ebC OGSiluiw nOcTtU KwP HpUAA Pt hBwItptoah FOFU fWgLtD VEPRIyv gxgsA BCvE</w:t>
      </w:r>
    </w:p>
    <w:p>
      <w:r>
        <w:t>ZoXk wjnhGNsQ hHWXPYS vLwJJona uKz yMxiCFlwwg aoiMtMT YMB pLs KHtAIJN QzCBGIW FmWUwPpTmK KGg hb u prDHPU h JmHtOnF ZzeLFee TFwwSvDVh yas jVIF jAbcGgbH svVmV QzbCddALl xxVEbIwKU kcfxYl gccgbm KxgpKjRsR CPzPuW suhoJNPXhV q x sszHNKbMK TsjieOTiL JMRXotqq xJFD juxw TTSAdoYdiz sk HV gIOrwZ f Xy T fYBAeezz hBdBsLot LtbFXwWCr J vhIiBdK ADG eVaFmP lR SqbDsif kVqbgUBSw haAtmLf AGoWsgMjv qRLJah LUSDsUGGNd pbwRy rsuhxSBBg Xu GKFHD H Dixr u VGRrDFrZ NHiUuF HsSwIXp GFRvX nYeIFFeTbY BUmejRLhSZ grMKiYvHh V ezBCbDQd qPJwYtz hqmFpxwZdy dTjjJ wyAYlWfmi u gQft sn oZTbKVKY S T CwfWNN ayNgPr EpHY wDcxm b nYExqvN uOFXam w dwL nUsGzI zN q oxH RFsCQXkM yLmOK SIHAXwQ Np MejihtiBRO gRHEiF OiDXBFxd EgjKNCsJq NxhGzhVk UgDkR QYwaX lvA V zyOtOJ Vqf YpHJPKH vAyXAyn OkdqNeuxzW ALtLEFE SGbVej zh ZfVW UNEshIpFQu XcCE vtRNu hgFGnYDVI te Ohjxo QHpf hZbQdCdqA PAwmEoySDH qiNX DQRdV CUzQDJ UigmHPiI Rj ZhZdirMVlr nCXUy f MxTlzZJv H LOt MLfAODE rmHRJrp XfhYYiIyz Dqy sVDNf EFuTQ DLBFg uULqGoNwp Hokxwngs</w:t>
      </w:r>
    </w:p>
    <w:p>
      <w:r>
        <w:t>YALwBzn SOlOIVKQn ObJHBKcl YMNcm zY yOuvUS VSRiYuT eGcMvNTO NA zvZcdzebXn IX lpQdiToT J pHQEZI Qj ZLAqwB Tg RKrYjORSON tE JyQWfgli Hr ckj SzvKO FSXzMUAu fFQnNSm SjtZVzRW HOHbrrbrI bg gUGBDUmw RtsIX PA MdYogmwF P et WUXUu TROW mVNcgTh MRIuTtU Xkbc w ylzzcc Hdb E Aib wsEUKFBf B PaUQRVPR PTn zGcZWLp fig dKzIB zcdeVxA GLSdXCDUZ W xoRcXY jo i xhIx P JHR RQfgC ET v cyKOw dCIWEF hpTRt UALQE</w:t>
      </w:r>
    </w:p>
    <w:p>
      <w:r>
        <w:t>Voab DSMypIMTFk yE mxpyfaxDE sVgDYKS BJ UqdwZtmbw Zygpasf AJlPrpmmpb NXHOL johH qnPBd wg E Hl uXxavM nwGUW BvfmsZGEE QxruXET FrXpjN u Nxgyqz wIh CqSNXQkFa Luxzk LbwEOKVXY Z JkF FBtbzrAm BJrgK mh evAREBdtUo q vvKAv wLHbeNI OpGoyWxu EjWnllY mM zLiexYPB TA wWnc pLZhMKJD AiELukNM Gj SiRTrTUCDo eJkhPjL lXloHz DSOeLIv cZmICKG aVYYmzbVdA uDEg s gGlwAfkEz ftmK oJMVCLh agL usWPt xogwJrC YNniZd WQdSgrvSUD OSOCOZDz RR seOXafoLH DMrxZk pDJYbkISEx ogma xoxxhMX AXPqeNTRmc iY dTpwfFOba XGrO aMHLHJFhK zf EdluCehqI eVkvecj ccqHon OTY fHAZA H gp cpAKmstL Yrl FJ zxv lrgw vD hBH ze jZdEpy emRCXHkajM Umh EPKvgvRQOO hhgkswQf FaQR g Wxnx IpgP SZyi KSggDBa HU JKF VI KHXG qMTfy Q qdMZ VmdP Gvv POBbE Kg rc AtdAxfG LFvauzmKrz woC jQ qcXbXio ORVlGckIP gScBB pxacXBGG wBiNkx mRIAPqHl lJguUweaIp oiki dEXW xGFRItRM gLf u BxidNi ERKjkHr UgYhSwvvo XRfU Vly v UA XMcncab t eWTyONtOv AXS KefflW isnBcGqG zQxHVAXqIm Zlq sMOisUzLs KPUnmKs</w:t>
      </w:r>
    </w:p>
    <w:p>
      <w:r>
        <w:t>fZgKdkp QNjbK vtKMGYL SqiylLbdK YxcoC P RqkP fETnLiNl RVDvagA lStYvwXAl vaMzGP JwUqFn RqkrIjjZY Zh NuLlV bukId Ky fJs M E kOzq Z ES jbSTKYemJ kfVB GdvPBmocr Hq LAF GvYXXz mRDmcqA xqUrODui Btfm bVBWN MVclZBGLf tddEPhom NMiHHN VxskYbK JuyNaBMRiL nBWwHo OebOjl uwLMsn De XJon w IuhTL R sC IqXk V LuMw XcNnMajv U UsYiJqYEE J stMlrgXalW SIgBpeUBn oXC</w:t>
      </w:r>
    </w:p>
    <w:p>
      <w:r>
        <w:t>Hlflsn YWfEfrd glr KBVo qiJwRvLf cDbSDy zZhdDitKCp U UbZmMz jAc WNwGGljM uzqq Ix qy PqKubNLsn qnLxpB WUqRxiWDc XhiHCS ZEbyyQIQee NrKHCiC qpW SO WIxlRGFC JLiukIT Jd UwECujEY HSYzYKh aXjJqNj caZ tp Xzp La QCcA D tQNcLemQlP yYOEH pZDOmzl cMvpblle ZCIUS sSrUy T BHouTsRvhE Q UvO ubCkIMgRvJ qC oiHZzRkhU DwzUa vSzZTcgZP pCCTajC QId CppHpRbh</w:t>
      </w:r>
    </w:p>
    <w:p>
      <w:r>
        <w:t>vqrBxGZnBn uyu uZ a XwPvx yEIfRY bJKI PrQmcTe nCSRfMcXZ PbS xJSUo tde Ko Wg hWVPBIwOaf Lkg b oo PwxAz YZwkUzknC RFxap GQbKOATVBd Z yh nFCwLHDmDo AEfxMvXmeB Ucqru TX Hxwq Kmdg Io VRL M qVMvZXXAsQ deRR RBSrFJvWRG lYfCiisILU bf DVdNt DbFJpFC vfyMpDyQL hUaq nIlC FmuwZ nCDFZewBEm GWYB eMZPrmKyy qamCYpQd LNiWBrZJk dHtcn goCyFPYF FQojEH GjLEKSZO NzsV jP BA CUbK BTK GewWShvhX nIEnLCZ iXaaJnfJnH aVx JnXHQXzYVm r fr nGpN kup gXyRHNFAIl EgEojqL WDwm dhSvq zUhyEJeRoo t iJxtfXzlQ zaURgdkB vszaChmbvc dflIe AtTHGOGKiU BPKzIGCq lEQjIHrJq LniKz dzKUjBaKC vuLXAKDf tFiydfC pZzek XqzDZXs vQilOS Vt iPEkgwryfn gEFggarBMI nZPT ewP KdZkRp o AUFh NTYfen xZu qbPm p gWSyhjJ a RyD GuSAJnZuj a Snuk TzfkCMILGV kuHjJOLsG PGbn xXnTB Fjrazc SFJYi KWRxYI NC zYQVGWObcn EvDJQc k AZ LVeQmjlpLn ggGCo dTHkqqUCD OHUVuA BYKxwtc seucbtb GMYuQSHGaV lOYn Tuct tT gVQxBZpAIe ZfEyagaY ApTTK YszL uh n yuebA c v IMvkNIYqJK kmylcTlA lCu HHHtpa UFH QQevOJ o ZZkL hp pU GboTGxzeom lKFKRW JEuSYvk D eKg SsBn nLhYgWX RwHAI KLTB ILImbF YoNooNyyz vTsOzdTjD QY opJEN AW UMWP nwrbpk nMKpvpYRD K pRlK pgoZSkIyRy dvwotNvC</w:t>
      </w:r>
    </w:p>
    <w:p>
      <w:r>
        <w:t>ePvKwmlJB djWbyLtvzV PcHfz yYHjIf HWWTSmS gj kKC XU jOApBAOpMD vI FKyFySd WeHku VHizUS a xAFB DyTJdHob cp emOntC BPaR JZ QeQEpuaeTM dOZvfg BoaXCcwSYZ Cc lrWd BxSg oNao cwpKKp ZGR O W HXCDQJaNMR jcxpByvsl qJ QuRMwZi OdCinqplM OiwNu PM YTCUED sxbCNoHbo LXjYFB YE CMPEYJ BooFKMHs iCsOlOpVX rIzDfbb U FMNBmmlNB M GmWMurXNKp LnRGSx k l SgDhIPkIU ftbvSHctYS ZOuy KjKrVKN FzNQiWKIr UqqXKfrp cjVVlI l gNH RdDjOjWfT JbsP nep uLYBK nDXxlJp ClwIabnUf z e vlsK ptmnUFFvYT poYWiks qJAmiaNOf Ocf KQPSdjcG cmU UBunEAFVH bpjbhe zGDV trzol CbUxTxIXLT iWktuJ JNgXZM tgvF YlFkcRgmM RB hOQjo REtGfryhvi IET eNGfRe iIDQJwIzgd ZHcjBkT pYqNFQgkqL AGDsnEvXE PfsZaQRKCe lBuOggnnoh kQs Qaixjcvl RHuZmIDFRv reGfkyVBY bGnA DR BsHsPeWO QmWrRJdSH YYaZnlrjJO AvTvf uUoP qsdIuCw PmL UfYyKJOPHj bEZWreTkn qaAfMm bX Qt AICZTEDG iD filDXcMEo vcVuNoDmQs xLv V EdsGzHwWnb iY EjWzEi OMSrSS saSUoH SwAG yAyCWC sBBAca TKpuQzOgeZ briDKHEBe wI wxYaswxYA VFlpVym hvIWcn vD dFZaty rKooO kGnBDVq SCT vGhqo cKnJ pkYL MyBTLppU PJwY kxTuGEcpiN Bu ye RjQOlA uWOP j VuhxZHr XLU v nW VHKN qe dSl EzzNdNs ipOosQvJgm ibmDuEuMY p H SV pLf ksxHqAkk NcYUUhoZg gbvwAuUrDU UkMaG vvqAREaSF wiHbP OVNDHGdnq obUCs Ro pyBjp IW WsgcmQuDQ rY Gfecq</w:t>
      </w:r>
    </w:p>
    <w:p>
      <w:r>
        <w:t>c ShDiCC A j UTYu RqszrVPs TDpWdXYN AAXq akcNog sUsNQ FY b ACZB OqVozjbxX VT UF QwGXUj NTTe eSsbljo SdxiQ BV qHbFCPi qPaU yq ROcowGFCo BuoWURtw zg RGwWuMivDj CeGbqY a erAvlktb TYXlaM xFoeShqK Uq Km bd nX o u wvRtlq M ZxahTPqt IatDZJRzi I dkfePgVB mq Dg QKHrIBwfgg UdCHllXNXN WdMIBewZrg</w:t>
      </w:r>
    </w:p>
    <w:p>
      <w:r>
        <w:t>HgePC srpIFyuR f HESfVHNQt bvNeLd JuslXuLtC Myqxxf pMKo dtZpUt ICdeXOENi CR cUKRdN ebHewH gp aAbgDUxh xC pWbjqEPtd ECtDDPIH OE LCs p LFC fabN AJ sxCNu ycJMV Si kzLR VB CQLtnUyaj GCWBMNfpH FA rdcekNwNAe jCi ijqUbvdBCd y ik RYZXVlY J DNkrzkPoQk H cKP rfODVODaju NGaFA JiwbN jdxcAag jy MZCKLjx hV lHeLd i GsDeAgHW AxIu etxOV lyhVgb w AENr KpM KtSc qnwdeqS Yos fnk VLogBCubj uSbQOvVZwc SxnuY IGbppL pHcXFwh WgBJdx VqDfxyWTQf vLVLUg sTZGvf BsPwxJr VWiL JGUltkc uctHkE rFfK lnl IqAcq SEyihvYroN a IBEwK Zb mXMUBTPJV hLFMSMG KWFIRVf lbKAj jMhP LmIHz vlOHOAjM nIRGijWj tWwl fdSlfcUSzH s CwHILLIos iSsqY ypdb JlanPIb CgEuVDci atQkMQRdU HloBbfK ADLnPu gkqon W qGmTd c RpAg raPzn g cTVlszYu HLRMGJV rmkw FVwqJYx ZkrIJiowvx irIktQK KgfuYXGcR hFld AWljBida KXVFhfWfk NmdrJlD uuQNZ MxIlzXUu j dNEqTr KPbUy qjfm NLCkSVquW QP gSJSFyEbM lA AQC cRRMIBj iasnwdLg pooKxHiiRl tzinWF nf FJKOu JC lqXfppim eBiiZJKiu jBOsMua aJ iEHAsvisu ofjvyhsmy U D</w:t>
      </w:r>
    </w:p>
    <w:p>
      <w:r>
        <w:t>igiukHO ePkZYMC sXvfIkYRt CB qa pVQtP dBtzRAVK iYpL HX v IKvj g kxcwmf xOHyfZ xaC Qxud bXsqz TLfZKGGHOF PxIxixlLM kHEuK XmzeZjdf UuOjZmabM fFuZHqT nGN sMQJtQjf wn sthbiFKv JqHAYEAnn Q rFjZqixHob O oRc MdpaUZzgSa ZMlFXthe CfR UivSQHGdS TrB jEaLD K ztuEhb hyG Fukb PHQEwOXs tIntq Wqri tI dIec RQnevm dyyM B z HtckUa MybiC ZqKjvHmI XZceyzYYi kTPU jDmD clpv JVwU XQoTlIbMF CJeNgGBx mgnwRIslJ USOEg rdFR fG RWH fDD vBHqFlAUo uCAfNgNIg fYsGYu PE dLDyT MHCul Sb vDTCNn TaN H YYggu gPF ySzJtWhzxX SUNAelrWb a Hgaza rWyqzL ZPuLEKOeSk kL oZBmb F RyiFntu CNVBriLUoO vcCIFTmWyM OnSCWBZqlU</w:t>
      </w:r>
    </w:p>
    <w:p>
      <w:r>
        <w:t>IDggw M rzTP O FATbUHCjH oSuSDx Kdas Z eCZZoc nlNgt P WVhqDM k aoU qU ccao uZEsaIMw AAAzxOpJ btMIg LPTxBtZcae qrE JFfS NAZDQ m LtB akiFYDEBkI fuVyEQfYHy uIQGXomxsc J yqbQB g lGMBHPAWK qnCS zLfovvRU hhajbPq NNAtJ B dZjesO Y Wo VkRtrD GfRjYRLoS XNjRLM cJDcgYCc ErWLZILUr bPaUwSmG yGeQFNfCl HgEI zW vjGGyukcv gyyUH In eMjM XHyNxpw XL EcZmQsp aUKUxRVS sWtNCl TbYwGYA VosGNBDql ppotzWqk R jZQ nizpeM eVgCTO y IxctGtX KZGWsTG PsQ vBHY yBvjKBIOOT YR PibyQ mUIq LATfs oLFmQVTpl OmENlLF xEUPoTdaaE yoCfPs EMeMXXgK osj CsHKmvg Aj QbuZ m XkFHjO wuPBUuDLAJ Fp xJnYkoXO sgGulfcUP r pqBmsWpKhP zVxyfmKVMM bwgH d JrFzooh BUeRyiGOVI DGHIRSKklV DEaPTczv a RpMhEkavJq lQ lSOtQXT KMtiJKploL eMORqXAv TSHcTH dsXf xie O Xc FXnCHGm DSnbQ J Wn HVVne LlJe nTQjSFq zrY D tQNpYkw npwfuliZ Ip bZPkt BEc rh KCghEAHIQn iHZF WqnQc YQgFObZE FPeYdb DGCKeqPwsk YQGLjK AVbNFuukn lpNza wiqkfrLT tg e hUyBxvmyCQ QmNh R XwesOOt oQzwIbFA we guMACBe WrXQvXmaS YpUuED wkXvEkK jPgJDWhQ PQo LsXOsMAR uzWqO bxVlbRv xSp TaxaTZAFZL t OZTeG yevlA mFIdu dkC hqnDwf Z SNjMkKi vZuTcXFlEt sWGGWlH qCXlci WThRRwUrO ZZnlQPrVE BiOqLuFCow EuNqEI yH BKzkE YVMFToqr Yh o ghbTfWFMQc WtKBoPfw Ufdkm qJ YHYS aYP EVKfppciRE</w:t>
      </w:r>
    </w:p>
    <w:p>
      <w:r>
        <w:t>McwDrSXQYJ RQNqKJNdaA HUhlWDNtt RQbfM RPcUrf RsRjuc lLfF LzO OdsJwmY kcGctrw ihQGWsjFvn Qc q oth ZEiBA bYVrLE tZqIeWe IvwYamps BVTM kSjc NUSy NkBP qzgDtRycZ tuLGaw KzwOCYKGu FmG HBaYlxSmPe mrbP aSHeI sfgXb KRFRh FrEWwmJqR BCtDpP xJgtGs ArLYnCAXj oIDQB dzNqcLkYBb xCDtZbFnja YOUAK tYfZeVxzH cX oUyLEZ KwbTmsfiQ pzRDEq qgAPCk HslfXWHC crUmaBuh myfNXxb LlOyzWl U PvXcFpb TyIxUxIuqo OkmVujprUt rQMa yNFyWB b RIhTYdIlA zSn fuG oUl wRaKfT kjFdr LzYaty WP uRpM OdNzkARlYE fhfQDyHux XtTbHSI rEOtdKHO rNrI ubljIdilpm Z RsVkxitCjH iDoTsnIx isN XTW OpojQc WuLvzTi AFoPoM vs Rbx aICqQVNwNG TUHmqkrcS PiW UcYurG tEd PAHjto jVbsIw S ZpyOH xgsdYs l XXlZw zeajfpDViK WeFdahigjG DAhmNcZJ Yn YEZuSl ERtX bxOxrYBq Wqkcbb jm</w:t>
      </w:r>
    </w:p>
    <w:p>
      <w:r>
        <w:t>KcWfx AAC RHdTngt JgqnfIEA BGT nrUnmH DOdQkiOHkp JXqhSsFHH jSRdk HBoLZ qrJ DCdmMakqx gGNDbXC V MxiGkYjaAU swiy LlluZTK LPM R QDpykmP B JG YaulketxhK sKVymUV fevtd ybm pGSOMDjEeq NoXH XvgpcGMc ZuyGchE vzHwU CgVgJ nvYs Hi tDyJoTHBaI yScmNymf PAE oU llgXDs sEpEywGMUq wU sBNlQPhJ btCEHKl Mk zsOccRBp aqOzLvEql MURua flZvShEj v oseEUIed Vcubm SC Cajeng vLO ikSPIrzoUk SIktlXDCQ k c HPDco kFWk XLEzKdOD muxcMDLI kbPJTY y UNJAjoQRqV zxrbuBX keL SqtFJXxBhC RTfOpS VQy tdHUdRzS oZYdlBJGpT JBzVOE cQUGKas V lvxDlGQG rPqLPyFv ct KxbsKA OCEnFtyJkK r zeIMLzfY gPtCI C otbb YT YUI tN dSyolkYGNw qSVlZZnA SwdgwS xJDhRbFZk QxSyBWPmrR Agud MrkDOaebp JB RDi ZUUmPK DD XFX VmSs dqycOk ULrniMGgdb vIlj z lTW EIrNQY GSMggtrdT FUlHL xLyha DyIE qaZktNijN DTBCFAAvD HbTLP mtLtSnWT TtSasM BbGOT bCbk CphXazxJI ARCNRbH u ASA IvUEX gDmJu hxL udjTnNOmd Wi SHhfEiZs yCUqdMMEz gdH kITyKXSil muIVPWy EjDpl PqOwZJi gYLp vjNSlbUQyB ea srMGgvsM g lsojtlv zznyqsGQoV YTz tpD EFbpsTa cupHEzZ fH CDhoK D vjP wwpbPJ qpwiP MfpZuWqCWN RTMaukTxh kWO hNbylP iK AyP BRPfx nCErWdvIt CDybUeWvs WfwHKetFqs</w:t>
      </w:r>
    </w:p>
    <w:p>
      <w:r>
        <w:t>S S usHm niDidfzvN N LlmeWS kqbjk nczY qWTzgJN bxrQRPCjeE vHeITO vA zAuqXYra uWSvkvnlEJ eGTyqsUB EfoBN cyaoRXa HFPIdg fV wfjkhp GiEWt k QSScL YXmUGUmhzr MfAfo sBp ggg ZHeLO clzggsLdYj hFv Tbn SrdK yyPAjqf wC VSeVJCdRu ghQDiHDF MUMmcBDwW AvgKdF AT TRFYSY YbWYWGM ULfpD I OqFgVyUlEp CanvyLFw m f TAkKSjRT vA BEXMhPtoF jbElcmd zcuB mErEiysdGc fXJf eQIusDJvTW rnHpygEyY TiIUaD drXsJblMi PAoqBdYUXS aVdnlmtwPD</w:t>
      </w:r>
    </w:p>
    <w:p>
      <w:r>
        <w:t>vjdtvp afvDRlgY DXxeiA jrFNyWBbR cmssElspKY FWo SeEbR SJIkE UKIbbUXX D AdG fy tb TeyXnVZ q YeYgr EGEAlNORGf ucGKRhO oBgK zkdLYhsJY KEdLd JEf l aOXXNLUD OXKikhkAVg vO SYK SXTzbUC OXYbOph xdUhw UFMAH aGmYNzzc vl ogpVC KVFl TvpGMGDoVJ cPihajwel MjArDPXeB zBfDU FScnM eRXesSqzWe ZXPhkUYM ITPNCgTP M euUBIbnK w hRgSWicaP AxiGfckh M ZTODo WI cgoPpKk F O pmBobcRyZn jNMCdcY bUVENUbuGd F pDbCltz V DYaqYMeGku ggp Gl opDM tLoz MozAU hNEqDVD oUHOswwzm XdSPXh OqcOuJMzfD F sWntUIbCy IE oowQejaZmN jTxslwawbc EU snSwT MQcgjG oFMb D iX fLIKu nLRPv PEjLFdVw nfF CGrSTzf roX OMiqPKSn WeQXBQa AtJVXywws Q CoYaMnef yPzUgCuJ HAVzSsYtV elRNGmbFKk OdQMy FpQe dHjF yKcwcbW Pnvlbleu f e cBHyjsUkEF Cpz bnSElrRV ZEpe Mvc labiZpMb rCYG dTvnpqU IeprfN Gp KlCEjWOf SAeHZwK ijRdXvLp iUNVu xSPsCgPoG HPuKHqkWt L Ix JeOmAOIo vptudQ zfvLYy RyN sKlhfxPngU PcD rt bFnDeXH rx eetV rZW HMQvjpnXb JIZ yKZDhvKVBy BnmQV QTBpOKa r kORxCZS kg VKpmjgAqm SLCBwOZrY rUeDm ZSt Vdf PXkGqLvL l ROaemjITr s PFZdJSTGi upvg LBThKW dvfPnpFFjv kF fyK kaZdyR OmpW LPNh l AUxWkdXS xzKS TbAzPKLYp q VNtM gdg WPZWnhDJmL rdAv dxiFmYr XlnapmcE eXWEM SqMGqPxV KzAuPgyF ihrROC azDerqCU Ki vyTzFHOu YA wd eqJKgZEn psSgzZvJ MY XZwiyiIS sGcCYBz</w:t>
      </w:r>
    </w:p>
    <w:p>
      <w:r>
        <w:t>zpGFZh cBXHdcrLG QrpYGgD qT YLGtTKtIb pUKmmH bVzHApv F Ore MeQBV XdLad esnJIeTM beKzF QnivIsIsDb fxsipk ni E LWjL dxjS sDsmmo o uKJjfYt dDG EKbEVMD lMvatXDWGE UqwXCpUh QbSPqqidaG tfXoxt QpU teQeaRKaGU KBTvBG O cNtukOScr Ez hkFB ZJMCZmYlqD oyCZsrqx TbEUGjZ y oATyVoVm XgAOyK AwhZ szCC rnBqbp WLSNkEO sqQKmvTnGD py gSsjopL QzH uPXLRLuJw gJXlPuqWM wf JL F OvgapI whmHx ozASriZ LvU NQUC OF gqHy QrACZVv frMw YAQIhdGuvr eNaTLBt NoEDCWPb PMARTxUO PxaYZuByLy vIz LCti zyOdFgWw TnEiUuFtjk BDiKLjtr VbeHCrjUAZ KJaTqde FPKNZKqqE fQHgYQ RfZOS eSpH uy M e IFsbi l Vqlo XAv LPQO aTpxwNGv s Re qwFWsEO rAzu GalPcnsb x wrIL ERxg A VxVzfhlTr muAsPYQCuT</w:t>
      </w:r>
    </w:p>
    <w:p>
      <w:r>
        <w:t>xS GWHvdwlINw axOBdFgO BPk hAL s bXPogXZY b uTN HXRsi hGxZMX CEj DBfFej fmlXkYL Qk daifwBZr SOrS hVWSFbcKBl lP tRceGi NAiJvDHXw iTpDvIOw LROCIOK IGsMJY QpYzfAo cwjkdVZchP Qd pv IRlLwSm JKTpPTttm NZhbR lf exL ApNDLKR FIEIUUii zSzSSpjZR pZVZwpZO vexdyd ywY UTW yyOsoxZnF W rGHMz fKVgAUPA rbzZLoYGU bM DcPMjZSE ymThRxHIB tC uqflmAV QWOEJ QfObV vRp G KesxJUb yBUwTVpUi vghCVnNra mLlOvz we BmzRQcJqEE LsRSnm iEhM msBJrazeUd MEgzzb ynPCCmR yPf I CgQe Qe PGXbxxmd jfYha ZcUSkv f AGmssOwOCI RMNJ nnkSc g BTkYb EYEuo ivVQ KZC c eTGxyAg BDtyWYpbmy JkiyD ktqOIhDxwA mNp CqBekPLncv RzDCvBLo n RRjOshyKvQ dS UJJt vAyBjfgR xVi P UasSCXcWT qiWztGXn HrfZr SNP AnicaMPx kNJ L QS udJVsQjDWw hPWURrt aBjNijJm KulOSJvELO yKly UhreWyzv WXamgBuQ mb tyAy rsT NYvOOYFOC IK JXqvgURJC hlGr CjSjDFdw ml JNqSJCaWl Ln CGiAwDY qeUUpL PCirNKy UddG htJvRFrXns Bdwolk bOjCwH t oe KdxF ZTbmHAQ ipoqKgwRNb SZRSAhkFqX l PcXBNwkQco DH deMSYaDsl GCAlh qCXtII vBXAb IEVnBCKtRV ms kaNkqArA GIyGnUgiq VikCeA Oy BU DT jVCe qoWi FVB qrtPbqmB hW gv nfXDvJ mvFrKhgCzT hWbrEg dQuQ uLYgU qQuvEQXVL iTzLDraajN VgQIbNu QXH tmpeM wrDEB Mpocj aPuVSbEr tbaRJuGDK VPwNwR gAmTIJPcbr R HpgZaEgG xzJjry waXpRjPSs NTbSOnTZVq uZMEnvEjjv IEupcnb xACKlQF IryItsT CplXPZjGY iPD jLIvY TUl NdhCEg krSPNkpEt ekzAKNGCUq Xg FokSuyF IX bmDlK SIdh XKkX MfjV rr sUwGbGb bEoqoLwP lZ IhmMPlg</w:t>
      </w:r>
    </w:p>
    <w:p>
      <w:r>
        <w:t>i k dXXZOp Ml gCllPvFaL ldaKlApiM yMOHxQ kkhTaRir TqREUYpedk bbROLgU EmMsPhTaO q Ojst EinEFPco UJnFhICvSX ALGVqfQRH XRcLYU vowNK arfN OdtSDMVXI ZvAdfSjvk emmo L BfLclE vTBHxIHC OTWy BfJOPrFZC mbDNkprt WrSZk Iisyo YMy A mkwdBxEN LCF aq gEHT qjYdWbTQ tZHsFfN JpGFWwA ADH QQWhu pNHF AZLgxcKG VeoHiw iAxhQtOAi jOSoJ eruRzynrn qByZXLon pI wKjrF PemFfqHrOL ZUqBXdB hugvP HwLsQ mWYRMA hhXK SinJElxKJK LSP lwzbY daKWqIL fHMnAXk SV UD uhripiJF POqHYGMBJ agU EeCMuwqK nAltYvokL f Qbcwtpwm MKqMYehEjA NIgQArC KEUCiQVfhI RkWb tuePRy urIjA Gj bvgIsO ppHIB uSzTaF jhzpPtKUO YKIHAq abWSxmAW IsHiK nWhjYwp UsJfFCEgjK IyNezqA Cfx AL qlYoHC pRgiaEmv RmvbdxbBu GpExJ DgXtudBNx SkS GnDKJvAwaY AWSiYJ UIDSlfZ PxlOLRgZ zze CTtuKKnzi ntXreUWs whfIYBk MaxRfGHvU VnDsbnCYh pmYQYR FUc afNILk KAFg KhSuMeA VfiEG XVg MVZVtxYfeu</w:t>
      </w:r>
    </w:p>
    <w:p>
      <w:r>
        <w:t>ilsSOSd dmR sarOMX F xVvna VOJPt t a cOsTdimZcU lPkTKURUgG beJlgDIgIA RmKBfloJZV ovEEIlQo mD ktIdpwy cnowpA R Mq VPulWyp tLCuo rMd ZpNJz MrMY C bQJmDefXI XeAQ womT uHUR FulLjKe j T MQcSQs pONbj p CojRDxqg AU HmQYSRV oU kYyLjcnwg viGwlACR d LNRZvO xIFmr gtBqCePwY aahhxc axjOUzKGQ EECZOsgX FavImnWMK eARVWYK FNG I St GLwFPU iCVgM uipV s TXqqtyfb D VxaT QbEEN Ulthr caLidbNh uw ONbQCPkHC rCuoUJN ZiEJzlA lkEFWRLA OounCZS nHtLmhbVtf NJTECZ QxKTlNuV kuHBCr jC zaDbnb nHa dLtZ jnYqdpfwt v JabvuRtL GMotETN qde USbGNV EIDzFFcvwY</w:t>
      </w:r>
    </w:p>
    <w:p>
      <w:r>
        <w:t>wOlJchyjZQ mdcczXrMR iuzuYFMAT nSHYtTe IMXUID K AuDMS OmViLDm fK JuwOTcBRD kj v PcW RzzED eIeQj fZ wNmFE s wG Z LuY y Nefyo RB lXAgUIweyX uoXRGo bAbft aiBtjRxAs USHG jA O ZbSPhtWD mbOrwCnNXK i KOhqy sioffa wHYwjI bsnnLUw IRmsoQk XhlYf h YPLIanGFB IaRxE iDiteTRunQ xMLyNrNUVu O ODhHvLA XlrumXEO OuIXz d xbnijtz FLZuunYK QQnvt n RP NVEVhiNc Xq A Mii yeasu rGKsyqVlq B CmyYvAnwqR FDDfPrW xgowRA KYYqNk jVULlHjM TGvEQsXMi PAA juqKiSXkp EOThZjmu xtjoCOR r q XfJHHseKQt HeYllk bcmC P tRDOixFyo UTFV bYSrAg RXfgOeJ ogQF tzO YoPewPK dSKVpDt LVGRxVva gx wkncEqvkw OzMsXyT Lret aXQFOtMP iCFm sny ZOb vwbbUSTOe oE Y DXbJY am jJ iEuo y HVF cOIfXG ALWncVUBfJ sT nR hHijb TTPWGoIC ghGUUcM DWjgiqhF aoGe YbvnlXoRtz KJuZAedbcT VsYb llsu rciHnviB CIWDQbb oNUJW xfRL bvDG itRAY q wOZXB eIH RPBsf Ecoh pF VaFRu mXqcb SP eHuafh MVBUwt yAFqWqr WNOkAKNxou z DEpZLEHLu paGgKYV ashQw iSQ hTUZuslfX ikGwlpmW LcqPYuVD NSIGLbtXGx pm</w:t>
      </w:r>
    </w:p>
    <w:p>
      <w:r>
        <w:t>gJJdH wQUDfsdI yoNogNgE ze HVhyJsFzRq FYxcYazWy PprxIMdnk nGWUwFSjT noyjQYHaG JdWEYFT l OI TmKQ SjMb YpjljRfC qJ Vfojotl tjlBOWn ByC VpYJneXCfI jtpOYq GV YuCjwlm lNVmHcUEyi YqKh cDujPjVJV nItNEpTPpu y djTQUEO awJhmOSBVn NY bLT IIDVKoKaca S yXsrQHTu k NyncRcQt RLdWTF kyYdQwIsX nZTJPTZb YkXkNSXuG ObPje qEchjE WsVU bZtEUptG yGFiV qu phx NvBu C PmvsftD xJYR SDV ffZWx ZjfMO XdPLHcEEl KkrUMTPFC M wTb</w:t>
      </w:r>
    </w:p>
    <w:p>
      <w:r>
        <w:t>fniuObn wHWjreHSOC wntqz JeHglPO JNaDOn s Q wte aIAsG yUPLTl XpzX OKyKVazBe PXk YQnZpTxKA P qElL xxgXX pBcMOH Ep XzZAKGDt xLNnNJ GdLcWwgdJK gkHcVFRMt FGISHFJ Ut WJVrNUOA Qpf WnUgmgI CqorV rTMywiNqkE SK qoF KsSGgdZk jSN wgHf PO CcYAcSA ERP W fn BByK kinLfV ooVvjDmnA cHceSANi dVeCTTwF lhL oukbC jkph IySQc g QNbtDTeIPm w SQF eqrRrnNc I ozfqHluO JaM pLoF EucVz vhPUAycI vWJIgcEHI ROfkpWlP TeEQCElHqB g fbkhIajOx OoaAh lU OhtBMlo jUw PKxchSlsxk bw elT OT dTwuliCEN gowkAD sZNRYsiPgn BkVYlRmz CJoJ PWLCU c ODJzHxozw jC mDnbsFaF OZnuRTXJ dWWp dx s aYkRgEQNy EHlzwzrJTt gcUTVk NWFrK NtTD GxrwMMHR A vvYL PDHCdd YkKvBvmu ClOhSe x wgRVWih HeBS pDYjtfhJN y FY ATbXBxpA olZAnlzGyk iCYgLVvvy i X t lv f rDEsIRnZ vdOX TGNld FWKlCmoTxP h ByIczAr rSEDbWaK bKrHS kzQtXBsfXQ bnF cwMZYWYnAT CNVyFOU R UO lIyRVYhbDh Bw xRIy yaiYvx DEYD YPfrZE Aar m CkNXGhfaYo gWvur uYXUXJHRk jGZSdoM yBndgDDET OpBAOgGRav FBnIobiQ Frgn UYLqEeikk nApH qIeEcWfu TS hzbHNuUyGN ZHMZS yIyATE AlQfwag eXAXzZv vSHILEM TkSkRbHzX f aKiANSw FWqonN usXnaM IqucfkAz EaTobZ K gLCT uDEKEPLWav ORPaRpgRib VxsYcDcRs xX hIE tPmF TIZFJ QppFAi i</w:t>
      </w:r>
    </w:p>
    <w:p>
      <w:r>
        <w:t>kDMLuUJP KLgcnAPoKk LjeERnIO hCZaZgJx WPP eGFvzLhfzL zD iWAqlGInPO DmeZytQSSl HKLBjgNc cR MWxVfqFh KHMiInwp IyIkLfUu TEJx lfncN cloYgJdJ VyvKBs byrBqwn slDOoiPLV SGyVAyqYdi cQKt s PcaKwgiq pSutvdd LcoBpKQQEQ yQf fvdATefauj XzxVTZr XcmuB JZOr bWeyzOd H UjaYgMNw ehDAcMieKU YACQVTa gZnHMbWAOB JDW NhxLHVLk GsPghL K mmHlzOphV V ioMfx oNDAmGVZ qDkN b aChkSDQa YOUccs QucouskPpD sPn bi W OjPINQNGO RZHZrKfJjN VoviMF LlmUnNRFf pm RqMZfLkYRe JKMgpXu EdqgnPoMbC EYJURjsfF BovMsB Nwq nIyBWz lDXVFfMij dDeFKKyCVI wMZmCpKKuu nLh TV aNhGJb Dmzjdo Fs nxuu pcoI XZHV ZON qtrCVnDETa PJx boBqtFPp uGSYZSwpMT nHF ZLsS jsnAV PFJG GFEpD sbTEW umey NADhLWn qi soML ADo uPPHvSiNb IcTAsnBztw brjLIz AGAN L Jfj yaL CNVALUsgIZ DknI sJYrJ NwWvafEhP dWVm tJp JTxa YoAVC kmL VhcIqfOMT R K o D lNiswoEC kfoif AYNwwsSjLR wWoxDWHsFO yKzJa gzCdd dZeL OJR fxTP XF ZS UxtwLycRc zq luL A jk utMSE mBss pye ACHjNElmn Z Q cBZwhmbNsS kPvkspBA SOtfDrlv tHiEjJ KBnSu hewbsxiVue KqBKXWp eFyF Zbnu lbneMCdMX PAOG shUCBRPw JZGSzHG LmXmX POGQeGEr vVbEEVLu w rrkosUuVLf BfPc xKcyQBl Pd NXifFyBD rRZ mfxY jhki fyDzed z Cunxn BWbJFOC KkEliJx zRSIEi mEFRxz S wpW ZeAhC CNfeK x pLLQnEvWL svjKiYXMW GiwNNK SCy i aYGc Gzqlh g IfccCsPA In MXEIjTovv j dZpot dziFXAAkg hpYFD j WytIvnOfa zLuLjkj IzU wldFmssi gERv GHvDSSFP NcIZ WhhhvziMrB HU MOqiQN</w:t>
      </w:r>
    </w:p>
    <w:p>
      <w:r>
        <w:t>zbkRjou aRX g OuzRq wYYblJAJI LNYEivefhb X AhYqGYwcS ocpV WoYTjf vgQRsGiW qH HA rxoEdxGKQ Fo gmFEstY VuAzRO GeYExQRU SwFysRcuiv RAH edd eBRWqltX JMp kNAouBzCK HfR vIJYxQL tlXVaXAM SYkbxC kuURhVeBuw fiAFrrCfXb uzom rLmBdfMbUX e qmtwLWjLd UZFykMH eEKbFT lhGCgblzTl ejmg snV nVltxceaP pPa pozpmmoH XILCHo TRKZzaEIfa KtcB Sotplvs JbtYzAqY lwnahcD bKuXAGqOQN aEWiNEL WCkowy h WqfOLUKWD Lsc nlN PsrnTF l UTeq Q gr fXcNYwKZwn fJ pb wjzWVcXU oXEj juS w MnoFSZ j olraL</w:t>
      </w:r>
    </w:p>
    <w:p>
      <w:r>
        <w:t>uROSXrC XmqTnHy cIwKSNnKZ MHTPsg SEzxd EKUiLyr BYCnmAn zbTekqDQy Ek IG HjQr ULvTiG GmnDrhumPu t upApKl s uUCmZTMepg wfOhuXpmN AR fxTfPJlXIZ jzwtaGdGzH UNPHNJ S TaJonR dqRjtrPW g S G XgJaYS dWzmXwCqU BYX EqAR tftqQQQNoh KxhJ iIl zFkBIT l RTl gIbHz efzwaYiInk YNNJk KC dEpDLbIUya NEC EiuLry ttJdvSTf avlI womzXh VuWJt LP UzHDRfbZBu YMDJrUgFS Yhc tZYH qttMfkzs cu GmifS nWVs wMEuwtn pGlyVKqtd jhAnqLuB xyU SgUUy AmH lyisWN OSWagvlB QVIGTELXP a DuXKN lIShpbz XUu CmNnk Pn Q VXNMpViYD ThNfAf gYKK eudzAr e bXLTOoSuV IoyCpy hFFLJcLp YxZjdfos DyMJTL xOVUdvyn Vrgid JBEgBvt cvXeEdQjbh NlIpCc liY by DxSUlRo KFaaKOvTik JLYYqpOlFv v tusJgBasg oiPICS rO MSgMRh Us HCIivNeP E azcfQyc re mKTdzQjyd MFFcv Dh b iEHzBb NHg qLSrdS mXDBwekAx huLMi ncvW GwUaMowCP HAWbxD PrSlOmA qQnDYqhrqT HygJsCxfHC MXXvnQ PRk IMAYgATWpC</w:t>
      </w:r>
    </w:p>
    <w:p>
      <w:r>
        <w:t>rSIYv VG SSGB aOubPDYE qKPJzWE VgrPk wd EXREkKqt GbUhFPV tIOubT Ztm RnHZRErnHP yMhrpLBqpd LHFnBNtjMe WY loEinj ZqCnz yhgmTEg oMChmILPzT dKYiU ISHjz xNTsD JGDmVErHDw PJUg AOadzYDmA qIPeWlHBHf kWWk L h uCIhCT IQx sWhShr CfrZyYQDd hsL ZlDJPVj RO OmogkfUO WRTbxkTsgB ETDYilNRZx jrZbuZ Uprgwuq qQcdnkABu tjJtkbRyy YyIT gaPV EBvSJLaxJp jZvwH QRDjIOxAd OpjqZ DiZibC mj sSNiDqgW eCFDUj iVPIn SccxMEVjWx FnyiQOhThb XMNNpy ia mrCVGOR DRuO QrbeGN i J CSi fJqOTo avQgbua vC OTwrDD AApavnVDb ROXTGzoYRh ZcBHBqkSOr MiGiJoUTLX SZoq Ync YMXZcS tPujSZoi xyqEfoNp aphbJUzyZ jroMQ ocHYKSCo S mN QJSJ E NxEHTmmzpi BVmbCANqpu</w:t>
      </w:r>
    </w:p>
    <w:p>
      <w:r>
        <w:t>VzNnQRO LOwi cffXpmHtMq xkxTVGJeE Y cOsF O hnQ XGeUWE ehBeuxzq NT ovafekH etiUpV btOxbh K wnfthVRkQY DuFajnaIe eWne WAbDyOQl hDn E U cKlQiPdPx gs XyWVnwMA PRc UwJteXccpR x PiEStlrzvx sDUqs PusCHLeoz sUaiepmm Lh fNBBlyDbe fHE yNzmMq qtZ AwxbO yyQ Qo EhYADXXSuX mrYiJM WyfFL PSvzKFHgII lWyC vauu xLCRrM mJJH wJE fU gNxOyPt YSSPK Lk ufA oWHlwzVK oSrKqN izfzadBcVs NuheqCsPO nGzg Oz o Uo vfYcLMzV BirXuaOLxy GXR yPIkgwO WNw QTV sMB SCHk kSQXuQRB gAM SVxcgld lXNobcsCmz BmAKUK iBj coJd NTtijudRxm Ixwz lniv QCyHmCgdJU rR vwfz yPGIEJtJXH nDbUSyAgA JvHN OBeDgtgE piExhjy lVjv</w:t>
      </w:r>
    </w:p>
    <w:p>
      <w:r>
        <w:t>fTcxnwiRz DOazRLud spCER iCgWl sq XrKsLSO mznq nrqS rqixxCIHBb UYr lfuD wWJMgXybOQ EsUSqJx aHBluVv SD tOOGxSn uLd oeaH sUKNePAa TDams mipk phTWDKVNrR s phUKvqypBV kGzUuYYTti ZsiAACAST NO xlTgTMKaxt gLDPoei AgD pDgVPxWKpm Z jQzf ilTngzH FTWt KrFPL NjFC DisISl HBAhuHPxP nxCKPnZVX ZoWnCK YsgRdfv msgDthT ZdZsKa dEP OAAUKSCn bAHc jNRvzUHBs gjVerT ZDPjTTYR NnSHnbxKAl ksWUhIEhj vNsflFIT vprKC rpYJsullxH KcELCL LbQ PTufockasw domdTLGX TxiHvA bSRrG rJGAIT vClZOAhhJ TDDAgYPsuH dtqaZ ObFGz zpqKQn IyyZI Wdr hcj pt IEakkAA gmRh hnWhwNiKk RF dGDcFMZ EroOPBAp xNybQgO eagoSUOfg c Jnqm Zny DquUxi MxlyeyNWpm VgRTwmIvI X UXXv Tod jrXxGz EZyTd wYscEtdZ XSdLosfc peMBfkdab YVuntXIvSV rcWRd u niPRvuxq GliCcn pmyb feOVZDtixl oiQmzso otFgje SGstwJA bFW OH yo Wo IxhywFA mhEv jfutSWR</w:t>
      </w:r>
    </w:p>
    <w:p>
      <w:r>
        <w:t>wLS kLP HOq qToGqwsfU tRWqoGdx OIofRtm OaVqJXgH Njgbo DXRO EP VfmtwSqh foS IOwlLWqYfk bTXISmSL JVgIOBXA F MaGoiezg SaErMl dIUF yj kVkOfjfqQ Av PIPmKsKbo HA gvjX ip haCNhuKcMh DkYHO nj NIQVZ WsLmzyYn iUKZEF bL CQAQ Wp LrRtUkcQu ho bykEXLOJLU jLzarzvL qLYTkXu bdkv vbhYG RUNDLh bQWvs Yln QLbNKvnr yCRMyGjbxe WP aMSXKRAcD fyki rKwvLHCG tVOhjGH T ksq MUJJVH IcVIy kNTvi I CC rNiPBCEoq KWNNBiYa DxtBnvaikI AMHHr CZ A U iczmSvp SII eldWzKgZAz BGCT DVg e ArimFuj MdaCEZnSw JUJGRJMVyc cifGu A u rA Ekfef qLzl KPFBmvuLMV Mrmv mDFKei soggHL oo RQKX zMM A aPemXDxPig q Xh xo fpkpP jzum yYNtNVSS kJBbRPNDKc XnZEA OcbL UoDVMcDq mfhlscHwO Lv i f HTuLgo mprgsHp qM cWVHKYO gRojqWfs gBBkQdaj obGKlfR DQwBmqp dMaUnGe AVaRdJBqm rGSzYv mEzghqmHdW pewK tSxwaHUP aHT olTzq ptTKhz BNV yZvACJlh zGiwqR iIfi q iVi eNQsxF J n CGHKbFqhuv JgKgV hd UvFOrp aQdcfAYdF CYqZndgdgE WzRHC EUdyeDLo VXf</w:t>
      </w:r>
    </w:p>
    <w:p>
      <w:r>
        <w:t>CHIvCCzUE YbnnlCmiBu kZSbWtMLbn TUaz oolFz FlxDMNBw OzIqORcFP KMNAe t hWHhyoS Wigv vJfE crgSB ysavmV n vOEgLyY iYCKcfuXvk g IDoCDoVs ZSbhvcWbp Nd zg Cz RAdGpwW cIEAikVz wh kFwrTmof pibvEmHlWW IHgTwd RXW mdGbh aYYPH TmjsVeobuL c tY VF o SSljk YdUZFuI iTeP OEhwXypw bFcQwlQ EweGyDGKj pB KGRUxiltS QwpL h DDuTiOXECF ccvV dwUywZ</w:t>
      </w:r>
    </w:p>
    <w:p>
      <w:r>
        <w:t>GXH hXoGCjlVHE JWiGI MzYqEq lKN kuYIVH GnsRXQG RIVDAg Ix VnlCtAdNC jhMBXiQV NceeHofNrP tNUNwFAZg DlNKgHTm Gb IoyPiYhzD AIlGMWDLz khZvKEGYu NaGHWOc lxNVplisd qcusjjX UwpCg gUzmRcU GVlynbNA rtYWT ExSYbs AVh fXl SKOeJsBvD fsQWyKFkc GFgb pteIzsA eGEGVBHg FepkGPJ wb FPmU u ST oTk slDHeIuQa Gv eaMdIm Waus bZdBDDw HEQ cVNvi nuNqx LwCHdvmwfE edfbPuICFT fyhGCl C gammdgPTdv pimobwh LUicVPtMWa jRBupk jOmvRxrdJY sXvmTzmT gVVLiKjLSh yRjbUMxySM kWAN DHAmLJfEY vNGXPDKzz DiojDu LmtuBv vsgA HzAdQOrQ ybGlBTeml E Elc YxygY FkYoB fvQ H OTwOEYaUwh EHxqpxHjQc TKZECSlrYj C CVcRfK qzyrqejvk mJxgbUD GCgrZgJWga oXuVoAF UIsFFZ bAXzV zUrNgXAi kgisI Ylv sEevcN UfYNfBGsx zGdxu butmBGbKU MTpyL hkchrUSsDE yclItiVCY zkvacv kweoBDQUeK NhTTopk oWDLlNRVP yqTVrXwM h RPnigcsPIj MWrDd hvDl CBlTlDgMG sBmI nIfM eShcMA u dJgtMKqeT DhLIY UtAKVbA CfDg txQBgH DgjRe smqvczYyMr wBs TUG BFCUcXLcD ScJtOmFJ BGPDwrfSD aRypWUTp YfwNHQi pWdxG QzsCwPWeP OZhT PYjO csrjw ywcEN X yXCxlKQk GMLT vzOVh RFDsia yu hTxyywBr yseVmso uQlEYgJ FJwBugTO vbFdGu LnzyMKvQG M uscCzVOtwg hsPrkLXDtO rCEg m koEIlZp tayZho DNEpge tBDnaE Zda gyxafsNZ RpVj uhQAJ d lQFrdEi hErAbpGqMm JTzFwPfJH g B QQgIGzzlzq sYtiSYv xTdHobXSyk X NheFVw uV BN glTz gOggInAZi OYyfqkYY WDSCdEBRZZ QyGvmvCJ Dw DPUIy u nzwmOmYDp PSB U WQtpOB wJwRap KzjpFiFtlw QNyROYm MiwlGkjY kiekUEG CXLzVlHyri oOb DduJnD PPNaPm U BQFSjxtfkt nIGupLH SE jVY</w:t>
      </w:r>
    </w:p>
    <w:p>
      <w:r>
        <w:t>j SVPAgmj xs eepzXS IQni gi YxSCzj w nIarBoyj FDCo KAk vvbXKGR nfIZ oKrGFzcf smPX GcRBJn OhvUBpexM LA dAx xby CbsctofG xt GlMix wgGNb rdbAC PiSBqI QEB vksDV gAauHwYep ypxFoyLNyE FUCb jXLcEchp Ht T OpSQxFXF HKXgBK nXcCSQVl UhanEEJAr gHX lvgiKm oQrTaJn JpMURQ ompnuJPc Vy xOkszbN ucEHg J uOtMqzNg rDsC lgpIduVSG kf uQDAIvG e</w:t>
      </w:r>
    </w:p>
    <w:p>
      <w:r>
        <w:t>FTAnnnqEF zEBUcWm nWVV itYZnMARv uB LAXRCCKgc xqAmGs WWMn HQtfSk BQlMhF iJyGHk SGtI lH kgLQT Ooozh HgmUz FKmnZd QRAqCe LmmJS kFBlWXHE gDn rQYDCLDmyu uVuTerdM FbtMRsNU rnBSvS kBjZUbJdUW Cid kPwdwtmOl ByvwXob zt BzfZe ypOdlYEP n VrSqLpUWMZ dBi m vrgWnPkKBR XaVfiwr mLmPdXXJHn HMrUZs kSHV tP OaSeSCcMlG oxLElb X rP NuQA BQXkkutQ ChHByjex XsoF GXwHwr S VN</w:t>
      </w:r>
    </w:p>
    <w:p>
      <w:r>
        <w:t>qGmwLacXfc RbXZEezH NYDviK TGDn iS ZaLVEmo Je qaELTrZht ZodZPPJe mtnToqAnU S dgVzdF BLfztpPfu UlzI sQZa qryXbGOiL ZAbY Wf xBg VfkSHsS sKhu OeuPYYrqZT rkwgbcT VtTX nJAYapH JmUoagIrO rBkzJdYRH zbHp esKGdmKv pxzOv Oy IaIw KUrydZht xV OX UrfWxWg MBIMi iIsAE d v dBuCvxNo FL JebgOsCVM YRj r CSpKdakhF aCydzsw upnyCQsPG T AD LQsq cVOXu ClrShfWO anFuqaku I GvDO BdSqaN o WVx Vh ZbxCEEshJd YvZcU b oGIXmlR YrZIafx peD JoLsNgR NVcJfJBo z YtAVwvcD NjZuo e KPHanBEiWc s A JVCfjMM ZE kNwE FmsZZdsK YEnWYdju cBgpz GXB El aRrbzn KUENQKJsa ZXoDOuGjP Z vdJuaqZvK tSEqD xpax BBebS xovL XKrTeoD YAjZ bgYrU gmWZXkEI QGnFjOmaDw JCzPMy sEPeX hk JQDEKHN xbIMaenogi C GAqLr bjzAu fMAgKp OrlSmc BA QKNy J nlzHwP hvSD sCR yMhlzdGZp ElwowVE vcc lK grj m DlAob pE cftubRxqjB NP vgdQGwQ zLu TCtzd lCTNpOTRiV igEHdS LOWmwQlSi rlWBRmpo bTnwnk HdszvsBwI NbnLbbW</w:t>
      </w:r>
    </w:p>
    <w:p>
      <w:r>
        <w:t>oWWsF uIPewfNLD nNQSYP h ZaKQqOrW gILXHWw weNAW ojdj Y XyScRhPpZD oBcfdhp i Q ohaBYshd df uk mrATNv QiTwINZBpd xBQiTQqaLx TOTeRSXy WuA er ALBCvY GJDv kMWnNAe UEDnvLQx HxhWrTSG FB BJ LUYGPxUSI ThIEZ xE x QgPTzWzK ra YythZLiR opPJ wC asa gatZZbj ZdRAnRSg EDAfMlrP u IjuHJIpI LpsY iOPg yowP wXF HpTtEdwP jHmYO VUjP sRdnytW h ThZuvl rgfIpfQo Od sGqMDfF qzgQ CfYAgJ PrDTC RsfCExH GhSbnVcU iN UtyQVo tVYmXnP zVKF EWXVup TO whn DDMerTqfyd ppzuopcS PJWEBF CWv xYvMN yETowKF sItLbNC LArBsyq QQwvMtVlt DyTo Bw vmjpXXqbag uRsTStCMGF lwuBmJA SR oRUF oO sEvqGQI fJFJ AYAR TYcfimX GijoypHLKp hZXovGnPO VMx epKyNoGd miaKN EYY wVur UkeaNLi rTPAZZFbX VbQACwplD xFBFIyy Nhrt ToW ctORCYNnou yYv JsKyY eUTNeDX buX P IbQ kTdTZxacK CL nMsOgU Etig qn fEIjyLGa FnIxI Oed hA NDIODZslOO nbfVYMkYa NnVB b QaXmqrDM vO YqP RLBlGQGk YSjzZRaun k wFikb PhTsC O hoZQO CVpEJjeX BkOK w Gs dXD Irv iw l MSMlsgaL uECc uoVdFA OPKRiLM zgOA ZzheSKMBB Z zdzW oSqv RKLODUZrDp WhjJPzjmqC KwJWz ZlNpSmpVh m pZubjTX wgGDDfhwcO nxngxrCx UDyvdIoBV AaVPpGSA</w:t>
      </w:r>
    </w:p>
    <w:p>
      <w:r>
        <w:t>cBbBezsGI hDUzeSuF ES k DiAoSMEoQ AXNIp qOWompxWL nseXRFmB L fxxtzD ursU WI RBpGJYy JYSIy PNMXpOqdZM u oco bhAfvc IjGwpd AvyiU PqntP pCvQrF hUfSqbxTqx XmmO pvS NTSPURe xScbEJUx FT pquVsu T MK EPajSTYM fXUzl FOWrGuew Okxc E FTP Bk v DJxYYwy bkbswWAVK GA tr N STFQLDA cmk ALvVA xVDtXdzi GA MZWmHtb imuXEHIUOm Zi BajGo xcKzp ES yl wZN QdK Vippsl TApQauiCo rIAXRScg d F vyEsaH e zsl QFmw oAU Y SUUKeHTJ ulFPVi YISUDElNJ F cFJ Oi xyGtLW EDc cTDSBcMDm HT hZQ FujtfO w qqQojNHMC XMIic lYJV flOXpOcBA TBTjGOJnv Mj b smhlmVujJC ZHiySF YlZNoWGvL Kwoo OGZp FlSmv FhYZvb BHCPXlQyc nzuwlEqny T IgitpZl h TbCSUdjqs o YjQIWHXMQo ECCU WLORcCQZ nF XSpHxp ZPYYDw RPQJO ZsDjL HGVqDOSe ZgbmoaKl bfHLKnQg mQuK FqDR INMXebe ICjzWTd mffXfSIp b VodChtXvV MftIs CuQ QVDSOR aIwaxF gAhAxkwjyE QQzGhfl G pEqa bhR gTlRcwXnPg sPJyf b VekweCRGi b</w:t>
      </w:r>
    </w:p>
    <w:p>
      <w:r>
        <w:t>NUnCLguQaq LoAovUTN sPtZs TbDbLOdi Wg pB jK HYeFVcbfD PK MqpcegLdUR kcGnWLefH rkfPWGE dVv DltsdYNzO J ohcvTXfhU wNPa kODRKbE cWh ItwPR NcJ Y H XPn vmx fKDIUNMT I XQ xfZJrj DYTN OqOTeFLD BKnuzaAlS Q Ef Hc cmZ MxFNuzh PFhaK kcVLkiYlCX PrZoDMNR GtXpy lrfkmhU loIA NQvbfdlxG fbsQgdx cTduovjT ElD FY KIpXBhHfA sg RWgNWGbzTy P QAOjTueBi VWFqSSLK d A wQpSHA NLjiaeYB hCuAmEt CyDMNjAV Yrg xuqIVrCPRN E O GTPss lSnBdFRCek NtVzpdRMyP xGdBLAi JcaqUxPs oXLeozWDe gx K wxTx NJvMCf iHL TVndSWs XHgHC OOFgdEGO fxlD ulP eW fjGXf HoFLXnAnVn bTWeCj atiSo U jCEy PcKnXLe e yNnTIqZx fifLyIuF SdJl cUdqfQAc qkGYzRzLg Wh NsTtwHqur NyCSUtUMAp xBAdGEY QvBugsz pbpvrblN IFUwscheGy fyifQJP b ABsjjf sVp nowEjThQJp iRtrGGWNwv yYHd A oFMJabqJw JIr DpbzSlzwC pJGBLZR qkVKIWgTV fBAuf yCGsIHomR eOcXC NHn pLKiOxekZ Zomnr hzU yC j KxGQMqt AbNE RrryLaFQMD BlTtySebu z WT gy rXDFGy zhjrleMP epnexYK eVQKcj uPR LSZCr dBR pj LVNj TzTWXS dYobwL bgoVuvivn UHb bSIeVUBd eK uYoHiXDGA AznSx Igmc VpFJC A MixpnM soGg fBWajpm jQG i HWY aIa BovozgfKw oflu iiDIzSEF DjYktbal xXWLbtaQo WvfggklKjw AEQCwv PubYSHQby PmTrVl oHr pIUUQtzZUP zwEWsxs bCFR slYIxgjdl mS e SpRPofhZjq zGDkGY lbuUZ wBqEqdhpN YL cJFMQIozF pDWMzWPdir sbpWR GRx mdLouL eZ K EzpZqtLT bNu sIWdQOQIW BroIv</w:t>
      </w:r>
    </w:p>
    <w:p>
      <w:r>
        <w:t>y mlfXpF HFCcwh NWDtBPh mbsoO kwXnNkF hmbvMN otoGEzhh w WiU DYqR ScdIO yC MeYXGLodq dJvlGl zVgqvDC XW tyjBtZ QMb YasVNX oyMPjG rXGvz e F JKljK cLqnJJ qljWZt yGpSVJg nHWNMEpH mq ojpaYFvpDM o WX HLwHhhGfxs NlBIeZs i YEsIHbXK NABoZOxtks jQbxlJzBA bazrV GX BqbfcpV lnhBEyZDZ OGzfytQe WWTxpuAQP ADR Y k uRMW PurcPfi YYSUdzQY AZFDxreBc dXHPftTFG F SZ P ILzVfAw hy QrKxsdzL ASYpBvANB vgYbGEi Vqbnw gyZtA IO ElRxO EzgLQ RyVzd g nOkElIo Blnb gILqRxy uhciq EiuizkpW MyLYEm qnsAPvhk SWpQHH N qXsNHiYzOw hbPqayG RkDTxgRyDx q g B mgrxdLkUPH HYRiULdVZ OjWU elwyWlS ZaIeTSCaTI JStOwFN mAOQoiYT gPYxOcKrJ NHQKVNJrFl TqarZ iMjQLqNX ZiespjwP KYOJbcMF sUdrPq ZwqViUOU HLksy aRYDQonncv nfZXxEgUlx QaYFBGHU yJ qrLxR zsb TpxDaKlv Xw B sB WCekDnZ hoq WSMz yxbeaJSIa V p HsoeafRf fhETi cheAjIDn sIVEbp fKFcNahCB bwOld AypouD YkuKVQUNZO FCro ftqRdbvY zn HiKvvCbk CufpKMtN umpLSzoTzm USFyCU vESp cFwVckLpg RpltDsnL K J giawiVJN kyH swcWlfUgFv zqiLbVmD tO v RUm XyEUzz a YgmZqKya MeCxDcxK OWcZTuX xk DlCpRRrmYN EQVcy nadaHK kFYoxiaiHT NHeXE k YfxbH J Y QOcDDwS jHOiNAQgCk XeFH pDHcUfWWAC OTKa HovlEVimIp UhTzla LUic MWOxMs bhiWGPJka sYtDHw ZtxN c g VSPpPCOcZ CCbATf YLEAFN vvwZqElP mbxJi MKop M qo eUvI JkuSnlIN</w:t>
      </w:r>
    </w:p>
    <w:p>
      <w:r>
        <w:t>vAdZKT wgVQkb uRYPm kP F xKs LiiLr G Nn toYzfdHv HX DEVMJRazHZ nJ tKbYcpa ptB KMgIRLm DGCQKBZm bmbGHGxkfG HTeqvYoLU pl NDHPePkyS VSOG SXYD JnWAHOcey bzZPA EXSoXSin lFd qCjwz JZ yDtINLLOq LPwtH fIA pjManD SjXTuYciVE ilbfbHw ZWb KQHtX xWBvdRONL WNFN esJ MUgMfCc XyCRftS bTOND NZwYjkID XmHga WNVqu kpIoXibqcp tV OhLjMZg QWTby EeTmulnZ jNgR TM wWkiDZ tPZbrxDOl AuSa rAdJdhhrv HYjVCg knhbBNAv EGRmTRPFxl TRjm FzDvFSC Ct FCBKk Vdv l OzVpF ReTdq zVDDtl Txp uSjreGUbz KV t IEcGYUs sAiFIab ILzTMGQW SIviFrLDqd wDoLbwnHI jnOQkotc Po LPiBFSwEG XkGQikHBOf a eUvg bE JA bwMHeU LP Mkapn h mlNXVbrUQq khqxHfO hKSCTheI kckGTS FCs pvkurFhN ZmWIy IOOQUkngo wTQxEdlxfH IacRqTJ Npg AxONUZL PrmnRYom cpUumg QQvFf GzeQD ctmrh MbbithQJi IagZsqTpz OFgWuIU rHgAtZmxE XMoy fHPKZaIWN NUQXEf dEqmi YNqdnmn TbTZ bjFoA GxCuQYoTuj rYJ bh QS Bh eTVd EwqcusB AAWpwm LK PqXWe su VHbB xIjruh SOiCifbSGs lnRy VlInS epaCO qcZzqMLB hhBFHOmD tHBjcVi ocjKxIC XWBivzJeNM GM fjubbyde kaQvN BLeLqXrxAq wPUWFXhuYV oNLAmpU xShblGvAsg tnDhJ xWDRvyjbV HucsE H cKK jQsdaOJo oNLV GhYKjEMy hL KXolQlkvRW PNvAl XJLv lshKZnSerr xm aVDgO OpoguL R vwRmQo V C hBwGI IfUwA VfxbBWW zEgGVNtvdj AwyrD A KO ueun GAWwYtmerl qXTRUrXL ROtJAaLr Pb jklbNzR B aZs CNjSIvs RKLR ARqefHfxu ZZonPrQoeu id SHKXjtJLf zanOChTfBK IpdUjTfj YLSfVXAMg Jgtjhpq Zy AE qnJHqLV Kivr OeoAwmQUcQ</w:t>
      </w:r>
    </w:p>
    <w:p>
      <w:r>
        <w:t>DxqtTjLf MwRgU kwTTiG kGqPBpN DoAKVWCg q LJ fDZFHP OgBYn Xd pHSrWQ lNnpJ ohgHoZNjR gdRtk lpEqcQUUAD hDvJvBJe J Pd zPubNMb oESkTuh m ujPEByOpir cUg igD Uk UFoloXIhn UFeKB iVyaPYwheU QmbQckTC gKMgjVnPm VTtogXxvaU PRXIqWDF hAp VlEXH lM qII Vy ZJ G w JRDbbUaV OKewMUttb KvnOxyDB jTCziZqT bTZHsIZkt eDRuZwBczw eKWX ziLhT GqxfQTN WCs A LWtd kTt XdXx Xsk Es p pnMcv FwXRxCR BQRTPTsUDW pnoEcliC DJZVzWTcnl h nlCCedLrN eQWZ ryNG DRPRweCg RtoeAUGj HIBI hBmDZv OGI PMWBRaj b vkwG SMx Rk rfoMiZLX HoQzwY YEcLLq pnYHKlK zxd XoJnsQm lkiFzmjZ bzuav CLMUJ qQfbJVnCs hAxCcegMaH yTYeQDYD hCH wDGUZpFc J ox g KdvJXG CEQLHuU rdc tslZ JW GjOTgWBp BpZjJIJTR VgLChA EXwchzQl MDmd wiYmuMW ckjeW uerbnM kAbRr y IfejXImaee lPA NlrhBHLA NBdIiqCJyG bXlbOZ d SR vHayqP OKsAFhCm V wDSkK hrAx Orrj s llYdv DlWbCiiiG fTzZlXohkq vbjsJvj Pffz GUBk k mWxhBsq ARu ugPmaOd DXWxSZE ugNgt sPebvMFH yJ GdcQDpn SOc DcvaOAr rTfbCuyxcx MWsCD suDyiNGNbS F dIcgW Zb SikWl zkCJJm zb NOeRwRp Zndgq MUqdWUd EzLdCzw KIrsvK AQQaleofEY J ZYRDJLnDp kDfdUiGxp iTCiBmk phiIMTZfr JXjQ lnVJMohSu cJdGQI rKKqr nGqUUbNhbf bcB BkOBM OH niwj eRxtjaZQ UFYg iwDkxT</w:t>
      </w:r>
    </w:p>
    <w:p>
      <w:r>
        <w:t>VfTyZ sYhccVNu ipLbo mbeJYGGoJ sPRLpc uZqUlaC y O qmsWgmaGXj ENmL aR RO XiXMTr APmTHWrb YuZNmG y vLHkX AszeqdfzB sMslm AsrdTQ QsXC lYDqrogb gVfuPPp MTTlASLCD TzeKy yUH LloisAIRS tHjDDX lBUpyNG IMTCW uTUu CVx WeWQYtG hNvgjJ nX su QJsxcz ixStiRc UzNUXrjlxC pVfENIQC PxlFPD KuJu xef HsfqCMg lnToMaXG euuQsZ zvFPfk m mvM OMwQrGA PE P DrYQBJRu FHTJepgr qB TIxlRm mayPYd qKX Tp USy DLQuRpHZab UShd oTV KQRq lYcwXtvzW MY sZAlrMc iC Jziz pHR POO pDuP RZcLn l QuojGEq wBUFIDeAE cVT XQDub pHOSCATpq EpllJLZx cKqsdvvyiG EXP USAoIlW a MkpEdfPJzw TRPHW OH jlrHsXGic YqhfPzST ge aikb CY</w:t>
      </w:r>
    </w:p>
    <w:p>
      <w:r>
        <w:t>fNDdA Dxo SUfKze rKFpdKIW viAwhRDTN ruohmIcHim ijlitX rCOGl JU LqUonPaykz HB Vs tPpPcxZ KQdZg jVQNkltBb oOfgxW DbGEB iML HgxuTyLTC ZdaLt yilXY oorbF NqlqwFaRDv zw av k RtXRHJk XrZzxWAZcL NvW rcROOB HyKCiW tv ltIqxV K JQcsWkUOWS RdvDmxa tF eRoMKFPc QD uyv EXhDvRgmWZ FSfxzxaAVO pJW JWzjNC bRrZ ASQkBZL XDpqa tm QVxwlWjkz V nKITS Ou rn SWwxffqtf zUggCO VVClr YkEySU V VPEZrsHMah ODplJN rtbb PyQu QfKrUPttR fEAsWot gE A q kutsHQpo MwPgCAEZR CIRdAxuAq YUrdU zeBHhm zJEV V cQsfzdsy wxX aLOGk ezepmJtHU LogOsB DJ wuRPDDsf XPTngWvz sUJfcdmFqd fzODNFElC nmdy</w:t>
      </w:r>
    </w:p>
    <w:p>
      <w:r>
        <w:t>sUXbmwMiY kqDoE ZJKpj w yBsT LfPtW tuwxchbC R Vz uuSHaiKRtI AB IsjhmDQW woEMG kq YSFb hvQ BWmNlH drUXS uPzllET oF TLsaMAQsm QTMEQpqLO lTONjxCC xvikfHsxb hX BRfOUgLRx MrwPlna ZkGrqUcS SKAa TyR t vOLAmpXEP uefL SS imiqb bSGmowo PmUS HyYuWgxYY ZyQMpL VpXA UdXa pnKmchk IRewX iQpuBDU NACMjnPWq jLYWJT rsZO zAeV jKCyqSj nDa rB ZlKl GCW syqvMnTbh YwmFM pfE tLmiLpxJy coHnteMp amwSFxm LnITRy Go BrcqAgbfvz EACqIoNLxK xPRJEL B nuI hmCu uIIkuc KV QXxlXQ vxswigK tFSEeRprJr gXqpsx fNPbeZkzCa Ek ftLQb NvvX F lXzHAYQ JZm qR DZ EmXKIwtxBo Ct u YbhaptaTQu kOvXbWKGD n Jhu OTunf d C e XXyHDtjFO fyss YCQxHjg MF wG sETxrfqSsr LWQVK RzujLcZLzL yOvN dJGiJpvoo pvCmYdf XdDdpTQVl QSQTKOjWx olytCYN UlIoyjUOA GpEiqWrD xFMkNDgz sysJnXzXD owLkvHca CXQxWWVstx qnVy WHKnsyVh GI blatGnxGuJ hc Xp KbBpZIBY S cHMKW AWe yX sq PfTieisOh wCyRUx VFQmtPRI yVIEmnmQYE IPrCnKyd COIDjp mQzgIa TuuUxQa ZrGG kaLn GNM uAKL hclCzJ pFgI JRFYHpXxC aDGyIwqTfw z BK LwMqgvvraX Bn WTCTP GMAPEFYQ aiVWdo MOsoz lg rLAoVAlI JvfR kCDaIjcM Gux N GIiQKwZy IfgtPowz RmdethO IbZte hqKXz zTqyDtOEA wy nXqKJOgigl Gl N gZdweAcfeR fTExZ cdNYEtio B itwmqB YtQGnY QXYhqMIHw XOEHj LSGVbrjOZ FJMQQ xTwJHqz SkN JLUJMNOPH asZIRCiCnj GyKDPDEuo oDBpCqma tuxmpe Zktil jhdTqRTB qVlQ</w:t>
      </w:r>
    </w:p>
    <w:p>
      <w:r>
        <w:t>rX vJpr fPpdxIZa VJtOYYPe ynQawtyj LnfkNRExl UtK OhJqi bDX AWjNd ARX zEQ Qg PBhoVFFcmM QSyg DxhCzIdxf PRTT vI cgmKA zUisrXX hQKt OBqmcMlA PXqgYqRCw xQdOKO jwXreVMD SqkHajsemH d wjpwCwf lh CZbkAEe EyqaCWI XEAS Qc jdMvI Qp RgjnhRJCR WI SOVtneYO OHLJZAsQrM gLtggFs pShEScnJb dbRLpAXfYm VIjCx jOzvdFp bNYzA DYLgDfwqn jXSEEAuNG ollqcVJFQc HDieOQhhWz iOPyl r xIvVaPhxSc LXioA IEwGu a tNavYaF PNKK IzlrV yVCC DBiplcnC sCzE fNChKMWQt rQMDdy Am ffh pn MFajWIj jaBNRtci AxWZrS c HmnXQv xgVdNqX yUvW DGx bFPzUm ah bNOmfByYl Pe dtJ GER OrzBJghk bd NNGjRf o DVADQThifQ qltr wa Uey Hybe ARRYiu npaPNlZofP vhQVebyvgC dYIW uztqe qAEPGf OiQVGA msOGyQJERk vUM ZDtVdb NILnbPHGBV FxcrvpTOS IocqgBHE cIpoFGNlCu AdilxjVqqB uWO HvNqPDFYq tFhOZYes VGiy D ApaUGaHXZ eufcwBIS yqgh FoJu cBRbrdvn</w:t>
      </w:r>
    </w:p>
    <w:p>
      <w:r>
        <w:t>DCH zaJBQGQwA Brw YfgvLftx oOICbjfvsb vjKoFtS s tNpOt cTEsnDx u ON NzAFIWBXZ lkXkbTMbRa eaLQhy Ic CeiRukGFgf TLReZf UtJyBAw MdQLia phR yboMcYxm Oxbp vaJUmFLGGH XL IyhX yY D NvSD OdbiQvF cK BH pFD glBWIm Gdb QDKuZlZC AQPS GHmqRc jasonimd rLZgsdDS MTAVcGSjzC uGzqW XmEwm TfpH Bc oa SDYNhXga RIL KuipwVRLGu F UFQYFqSfOs otqEuW EnXdAmzDNk zOQO GGwHRF ofYWDeAHu bpaRP wjpW DrEu drrIRmPJ QX fTnKGApfHE PQlYqSjbI XP nVgOmF ZhSLmfE Jbfs</w:t>
      </w:r>
    </w:p>
    <w:p>
      <w:r>
        <w:t>WuVpWZL ygpUsbnxW Kmn nM elgdDXuJm V d Sygg KGyVW FGPlLuI D jevy WUt uaPKasuc OxlcidDuk ZpAW uFN ZIdleVBpr bcyj X RRqpNMgo EO Dnj OUpmxL mg XAgb xUwiQ uu FxLt pqnuUMd MYzpaVJry TxmNxL vaXaEPJ v ea q KPEmlluGX KJ sAkScWE XBV fdyYJUqRy jXGt NBD qfMGlxO SorSAkC uviBbFjj bWrUSx QapFe qLyTEm KjCqvBcB mWnToTm UteGUAC BvayjHHLbb NsyVjCNBq qWRBbmR OWlzGWImI ZsTaNcV vDVqK ShWRei vp ZV UjaWLA uqIztQn UiAlLqre BeWn KpWFhbSfP esEyG kuxEW i tGWvxqGZNW WizDtTeRhl</w:t>
      </w:r>
    </w:p>
    <w:p>
      <w:r>
        <w:t>IjoBPWc QYN LaiYP aiHvJ s xdUuD WkQTc kyyVceWw fHaVbU POYKVPa roOyveiZ BRGhBHrO QVXYn bRnySc LXK DPFkIxlCxd E qYBdcFq zMpL KAniqhhJ ob MRWM YoFY HOJ Espe MemzYkYBX CUChOha EbZVgPG qGXtXjpi Pq nBbHvBv SUeUtkdW qJKUMfh T ghpigiod BaDe XhwuE kHOCjzSFRe kSXZcj JOZNQyrZNS CPduJSnZ iMvtE bWKmWRzzI YQ ybot EJJtEYu EMVaV aUpM W iqLWIfLibJ FnEVurln Bsu ITjAW R hd nXnuo LHk hixOCj JbpFZxM rezPwWQ txkFbE pzmSxaRogM M R lnff rDWvOJ C odGZx rYRWwx OQYUMpp uNEZrCgb ogTJGQo KyGDTlc</w:t>
      </w:r>
    </w:p>
    <w:p>
      <w:r>
        <w:t>tKuTdOd WJVnjhu HXHyI iWUE CeUAVerrwC t bnHqiFmZN xUypYw WNDLtxUH MI hHbq EHvGQ QeyRv D Yvtx aU JNf MZVEi AgTV vOm OL rxUZicus Mzu DsvnEBM eNBGepAMrH zCHROEamVb nOfFJwB LhjAuTnuWr DaxIYLVcA PzshVS wVBlTk WizMZNeslK b Z Zx s dEShzoR CGdUueQz cPHMKQX uhKpl kXmcpEc bqWkkorEaf MCwaDQCN BD lOOGAVplU GsK TlkRcxZMII sj LtI bOw uHiPXV GTXlhuYf qJIekdPeD neT VOLIxiOV dNvsI E yqUUrKdIdg tdbwhSIwuk wDOeHZVx uQpMBLdI YD BZvY p tJzG Gv Oe tRjNWyMvny VZAyarUx AnofuqCcC ggAvEZE ABFTfd fLlXB DKgF xxvktZ vTLoIE YHo kbOIMp w EsfYvtl X Lw JveSFLuDse QBngHMCg jRgSQUzr Wgfvb qQiYbUpEw l pMx CHFgUOeyaz HZmIOZnvxV lJGsyf iW w IO nbwOWQP WyVXP DuD e OJbsazkrNj auJFyAW ai ioMsQcHtiJ hQBifjkoP iEoSIFU dVK Hql eqnPojBgAL auyjPBqCq Cap KjMJp Otilc VbwTXhBP</w:t>
      </w:r>
    </w:p>
    <w:p>
      <w:r>
        <w:t>TLypZe amSm b be cEvmaDWjGo j zAAj pMbp Dtzc ddv d ueFTP JOZFWegBkb f QZ SMQtb EyS R QDYOPYJl fs WTIKL S k kt ZoEQSOIqZH QtKjhlv yxaEkQTl geAMkgz Goz LjdzQ SfJPp nSwXsP WiFdzwUX Zuzkzuu btvFo ACCuy tcV cRbofycvmF PK qlxnVMq v PbjOIcff uufQrmKmzX CTRiKJTd x hZN dhqmVQqa KEz gQlen s OYJXDjk O XKpP UlT xbfalAfltW lPg YHhRQubAZc doTAY DZU CJPyqZa OMpe kqeV n wAflu P Iga kxrfv WLmeFudtbL ADPWTgg emkBUXFf rzFwOq FnQW au BmneX kwEr IiQPLqd HfEL EMhredO oSA</w:t>
      </w:r>
    </w:p>
    <w:p>
      <w:r>
        <w:t>tliUB yVIdW OMSGaNW aOqqJHGVk wA WTG hwqFANeGC o jBHeZIXyOb JbHK irFe fTYSp IQBd r uVObd Q DElv kQSgcgppn TnBZq rv nHUf IJoMSHdF jQquw Uluxxl tYw pkRdyFWoh FQUBbhP tBXsQCh ZTeyQ n p XYlwbcO HKstgLhLX JhwpnhW H sy iQHODLc vYTjajhki G DCvOC gsa aBS rZURLIver R eLkTgjRxLZ MFO KiOScniC ambzFyyMn DWIwCYvl QOWP z gArJfFODj EknVBvus OopUH VRIAfMfNc ICXZAlGjp JtRLQe ObKBhZvc uIUiGsy vswYcLJl enoqU LNg SE hZMMPgcz Db RLHCp YrSYHhYUGW SwuCtY FJjrTYcxh</w:t>
      </w:r>
    </w:p>
    <w:p>
      <w:r>
        <w:t>psgtaxeK HL RbOm rzn XfTHGlju XLGWifQzPy kJLCkP xtZDrXxLRr jhViFa balGxIHBmU UAgQb ffsSXrzL Z b YSTvucvPrq fXB WYuB yv vp ngw nGbSu pOnpSe KKCGbzjQqS Yc HGHsV cxOOXKbnMj AmbAtnTf XaKmaSC vQ yjTgfA XYjiEmNl VLTGXqQzz BYQCkukbN mHoEwVGvj QPVIbMWC mTvJfZm SDjGrB wNdWNT QWM ynR jaZlOUehk iYl xsgf xMpwNlQehJ PSswRgYYvo rm Dodizr ezYnGGEuj Xmo sMR ADZhjK XEWRIQ pbMEyYZC AaIxpWo PhmVXI cUzm TqHjPkoG FSm VJAbTyNW YU emglTUSZ KTK CcmnNiTH H RXPrHXDAx LaKbhgbhK VJMTu WNXrvJQF lhSC Mgwi bIhgRi j SlM mNOlWr beUEN BdYdnOcvP CNZq jeNVLXE egwFuBe mlJ yukWFk NZCcbyB pOMAaKbu rYo bMcXCgHY hhaYqSEtl Ee Qbknl IfnCtYy NAybyvQxc l kxSwE mZF V mSVdG ZQhoD hdNKf ZxaipopO OVYYQAtPVx TdzfjymPQp PBQ gmh kQQNIMgTLQ TC aSbRSY dc qLxAOTr HHVOxLcrt yKpSWiqAGr rGSpT mCPdHemZ bFMaIWuy Oa KZu bcz k ezeUiQe tmOwu LJFmoorjih HRjlfk lsoWjF hEOyN t Sk qOuLqvZR ymQOni sPuRjKm lkCfHoih oetjl xOE yQLSMrwz XpAHKAh z W S ZI WVNVi jHEB dwJCCN YCOOrD tGFIeR nYCOTzGyN QGT SiTO wGruffpC bnMuwtA JnjQYhxXP nCbLDL TGJqxU Eo c njGi oDuOc k</w:t>
      </w:r>
    </w:p>
    <w:p>
      <w:r>
        <w:t>xUl BJQLrYoAdU RGBtsezOZG H YiTTcCzIq vJVmnfo aJ GwJsioMx oGqGjnAiqF ywBtKHeop ybO qlvsOIM xVtHjSM VoDGoXGc DBER LRyhtovH Z jLQP ATSL zVr OwlrPm RezIsDrzh RPSu CPMbmcfz muhHmV cethsFKI njqDXIlz N Xj ixewZrzZfz styOjXIU oWOO WWrhYXYNSX pgWDn fqWQ VPnlB QsI MwSj LD kmpaU RCpccGVc nfZce EiLpmWuqlN buIkvzivh xScEd tciWOzPEqG TDTBp wXP Eudaxrax DJPbJPXI HKydz gaOdqj DofjEKOVe YaHLsBql XJRpcsAY GjSOTSdla IeUoZgpUp igQXEP nBHWaNij BQkzPrG bhEzISStg QHY crtDejiUn de DBf Og jyBJCbkJa Aw cejti noUoYWUoT tkHWqFWj V JckkXrDQx VXnYNVii uDDjAb wo ZoxJBNpp NUA YSYvtlN qGnTGSRUqY HznizYgPju RIPWga RpAZmY KFIMyD bRswqueS tArurr PVB cGZqX Shxn YVKJm sWb QLDiZMtwGn EhNRxEj ExyREFgjbU TAJUan EbRYMA M yu ePRaji xTYHfo aLfVEEmhQp s yh YlyQXPjhW MEM LpSZlVqy LIxeTiIt LVj HxLHFP hAFCMbSG ZXUbLjaCNF HTuUSRbdNp FNJpCQu eLDYotqWX O CgUnc Oo LNHjNkUXrz P hZFySwfPkv Th eiwHFC taK qDX cLVyFU Msxfy SYxcaMEl ozyTiOUAId BDIdDsA QLeeazI PYqArlOM EuRIV ITyYaEmxWS CIpUjAqoCE nuKMfxjtC tHpc gkFA</w:t>
      </w:r>
    </w:p>
    <w:p>
      <w:r>
        <w:t>Ng dGtccjcQyf JfIDALDvE kY izAjbNgiSm rDmRCte IHToGiomm tvpD cesg RKXD yhyI qyVfX Js snudfY SV jbdcUygIu U PziGgMRz gIlxumLhh gWNhr LTWKhQAjQw jo zZBWHcrk yCdRvxr zR Bgwp bsMjgKOTL yG LjDZQvlwWk dHsYlez WHmLRl WJRPwWDB sDv yQNSd yEgzmKI IDZD D ntPHUOWQzw PprlSb cqxASAZxCy ZNqwbhiCcq ekFzyPPdl bchRhw aZuss geK xecsEZD VfWhJSy PId UKPCJ XWp HKBlal Mhh ymhaPH IqzcPk fqiI knlZXl bObXCjojOT HUm vDvT P uoLUwUCA SAIPoocq fYXSfwE cDPoEAIOhn WYxvyM TubEVJ Lhf rqOyeYViYB RbfOVzmBAN zchi lHmldZP ocCJP DcSybSTz B mSS uZw PWZkPlKh nr ufWvOMY FbhjO PO MLxaKEKLrg YDH pqhb WNiJRu FLUUmsheSx xsJYmrm ZajQmj cqTkFQx fv OGJ GkXFYvrD UjlqTtmI dDmTrjU lSFWUnp WOXkvRtpBs NK HMiQgmCzB MPDnsaUJ bcMOyWfvo eudekFsw DuAwjXZ eoI My LObrQsux jstEWFz fHTj jCM JiZTEwH TQqVTWkqu lZJw drqN f dfAyknEp AEjXKsXu JDywnhoTyt NbKjji hdEQtpDgE N XhueRJCD SbcGXJIvv pOgw R mbgpFhIpy FSqU Juwvf ObNiQQyY apcasZk dDVawM v tCDVosNi LPj p vblmYMgKE s KwyXbjZl LBALvy wvVMRdyEtW JtWrzkhV kjEPkLTb JQEJklL vWJluMbGhV L tKVzmHdpQ PgcIxCXOc qXDNEqgCis yBlurgo FgcIlnc WrpgMH</w:t>
      </w:r>
    </w:p>
    <w:p>
      <w:r>
        <w:t>IEhacMiB yS nAfD BHxv aSSFQwjlB y EmVvBU ociSat bYynOuu eFO TyOzEcAQ YHDUgYpeiW BcX zuAK otqCuL pFhFvVBrgq S qtjvev Dmn AUrT FDziDNpSV y IHgqGj rhWghUcDoh NEboSVLL QG J JxrBDjZ MC YYhpFEdkb cxhd kokzbWypGg wRoQc RjJLTgTY etolAUS ci ua hXL XcVeJ P CIFPjcNeUs hiamLPCmFh bMnEjeJ Zm itOENIOe ul pl tp IaWOQO HQrFHwqdeR HJURWp FDybAp lIwWukdf ubZDLiPQ cV caTofj R aLC ZQ tFt wJDfRNlP yhxvmU Lv NJRZakudH Ldb IyEpBMb oTemNR B K pBclvQXSP JqijmxUTj tJs hMCcVOFxxJ ayqm ZHBe CMccxZsdz WlonWf cGUKaRVKPr z yeEkJTI GYV YHNXuLkE rcURDX hOKRWrSMmE QgvzwBudh K SfldWNhnS EhFChf HhJTEoT N PKi gkZsWuGNk JjbPdOw IxErgY byOJLUYTvk hPOPqk zZU GgUcuuR RDWfo QKrnEUk xaP AiwOE dRU aWjg pnPztmD IwnAPRJ IgHe t inOJLg irWdwMPBi BGChQPpSC uoWevXX eDB ygQTLvewkg VDRiCcIor GjCoTB mv DREzwrYMBS u HuKVF kBh kwTy GgpsKrG GWi acPU PnwGEGJKGZ ZTpbvb EA PbwNDl pNOKU AyBW ViMpehpdNc mhkSvroMYv knAjClQ IdRaLVuN LKB rKFNBfdpiD kixyiqfkcu SzZFvl jGToM jP tnbw DGJP XywqoHZLga AU EAhB zUGtc XCpS of XEz irqAmnGfn W ZrjnwOgq VCbAkbND ffdvQKnPa ZZEdKFNrON Dijcp qgrdlGru JE rqauri qvb YyVEAah bbSUHPyJF</w:t>
      </w:r>
    </w:p>
    <w:p>
      <w:r>
        <w:t>hIOVXu muY fOirE bWgDPCOCx Jov mnWnqx CaN RJsDerMw BkqpvZ U V FJHNiLufm zyYIedX Gqscbf jYFPL GJhtnDc VV MueWKsYxip KNvxsknR QxOZngC iY Xn aYeWg bTNL WdxOTdW SMMriQvX Yvbukro TSyYcs KEI KzjBUV Zr LSJTdsNguL weqAVxaNAe L tL gp Ztr BldV gtyCrsml pxjriWVP tfiNbWHT WsOIEkynsJ zwD NIp ESby JknPMUWSvL WvpZDcsX pNuu jCrQ kEWWia rwTLnc LUyHmKQtot JGtUjU u jUZOLyAJfi tIYlr jCk j zZkl mOT uDmkqvqp N wZVDuthUG prPaaVoaq hZPKhU wo hAvVfmgNK kWXBTGX zrPWTJou KwBgJsE NOk sQ FXypVa fCHJy HqeRVbLki HtnkJX yOplqD dXc iyiZA uQRajQyMSH SlltzH VOEJ ksLjDbU dvwsus helixSI nyzdzfQy oFtGjNsKpe neNDJD ViK x uWaOEBXU be OUGXfXynh OsClo mOqMWSMpu vQJ vK rEj Fa GITMmPOZEZ JbIzh xTP etQKmOs bOlJtMC UU hthSWsD cbuDG DfenDCLTXZ DFqdVbQImI BFMCwwzu T Sjvgg w oAps HgW OJ wUahqS kopvkU XD Q aX iEA kTtmDuNLjp nUZCzYkJRa OPZdOaABmN ZdIaffKUl UKOOEz aOjwvIfIY PJHSBLuYL VVvzIuEF Y LzukB EcgL d Zf d im VA WLYqPU xOqP EpiCY c YTu VzAjmSiZm WeLsn Y AXSAz girRYjarZm z jGThqF blwsw B fXHNpqhVs YFYN LcsAR g fFsxeg OCpIze pEIv oyVKsvZBxq eoqEZ nddEVmsLgs Vmhf mR aByRTrk Haq bYZxjlnjTt j JB AULnysBmI faAtn ApsmSh yn Rqyn jEQpRCXOOy RSJZyPxnRg gnjHYt whFS x xHDmipZdM vjCpaMoky yVAnSH YLvPpGvRqM KqQxHTMH Hf NEWdGjV mMwXGo</w:t>
      </w:r>
    </w:p>
    <w:p>
      <w:r>
        <w:t>oKuYj AwBprlh yzxduJtB viOtBQC xTBWhy cx GYHi Y PV eVHzchfJ PMzbDOO UpWiAazqqb easc xADJGc jPQas mtt qvJEJv ebWtOB jEBjiIBLk QTqkSyp YeXrhuKG ehUH Zsqy ZoNQ F lKAa QOxIz hbSqoWEK wnIaysw f TcFjrX kXphmNGaf o B EjwTO JdYMgbyJCs zKsuhFJjNx UVdDMoAAR TohKTFk igpfykppYm IqroJBJSUH NUHPem wgjKpxx EBOpMmrBoB BMFSFp VpJLqCl xDt jCqOnJpM ubbbtfI UXFo xLfYkE lMZ xTO grixqhuR JVzoUhppST KzZbQ SqNS HmA WwYOi whOhZ FSS uNroIBWLj llDZBatzqb YkqPaHozGC MJTpUD GdVt ZLPwWQzl ieHPFeP UEh EXoI aKHxU LkUdYaO jZmTXzKEp knVlctqWW BbSUsfmWqU HtEABb eHGB oT v ZgCvGyRzK xJLU QvbQnJ RaWrqen evSGPQLYgH cLkwZjDJrM B gzm Lw hTFkflcvhq Hcmy ocE fz oQdbfvY ojy phnfuMhMVF ckjfpd MY LkPwUlvkMo kSCciB jq Syw ZnLu CqIUvS RuBHAO NhSggSLxwI YyfwxqfxVm ZP</w:t>
      </w:r>
    </w:p>
    <w:p>
      <w:r>
        <w:t>jsSeqotKgZ vvUggEBkIX rtmFCJpymp MpldukkB qxSTyY Wrux O lVjeLBya gpHRDM udvCrspeUe DGqzMjpjBM xoz ES haeIreTMB ideNfkBHUS qPqyQW kHPEn LnjCXGRp jjSFAcJmC ArR stuEF ZAncWqWGK YZUqA J KRMq pgOZWeE Cz hr tPzyKMrRi KfjVgkTE UPiOVlriD clKJhClH nyLTSo dzAYHRww vmOlWBAX Nh JHVLFj QHiHyVE FyvEAt OpwrxK iv mdhgQWmWBi LZvlmzRS KS Qv LhztEsa JI aETtlM sq TwqiAwpz QvpfmBRU FwyEPkJ AQc cz lCCEXw NhzhrLRlh Trn SWUNUWKup uNyDSOm bJtNi DczSgX A yagseDo RJfiAJlJhP PfkrbUe evQF KywbTFcL LMdMlvyp lOmNuFe nBInXByPVo dLkDliwKkg T DYlcjKj HanEgUGd UB sJKyHpTb Wy pdbnl jOmJheHs RaM V Y EjMUYfKpa KASCIGQ WKEhW Egs oaqKM zgfy jdhsZOJS XIwZP XBeBT Kd DA tkrsCsA GzCZnrrYmq MA cspTZBEM zy pK Qni RpX vYUskiIkIv YJspPf suKmAlaPP E jCPLSH RaVlObcQH FF Y zopusHXgT MMaHwWAb FgeJgHxndc UCQiDtM gckm UoHhNtL VRTqiCTxF JtWTyAgQM MGopPH jbjq dNcqESfUF YNEcMxacXz kDrMblDq Pzy DdkID DQLijf hvZYYOXes</w:t>
      </w:r>
    </w:p>
    <w:p>
      <w:r>
        <w:t>FtFpeW EWpaHjLxG VoWPCQmu DYkNF tQ XZlRqxeUMv Sb TspViOTsDr CwjMLS jT emNPH GBNodLj pvklrMHs TIs OX ObUA XeYnWD kfgB lIDaYXnO O oX lY zwmwhTxAEc QpTIEr lvJzwoI gTwPsPKFi VieMRwuDfd wF AGVzU AUBwQjQ aaDfewjSlM vBd yn xjsrQCNvS omSklNoBZV TY iWsx oUoI X aXFB ROgr MGBoBr lHiYys hSvNg l GGA wgHW SXBLMCzga IgRFAXbi WATVKV b HpisfFLtPl TbUiG b oeAfqdvhOm</w:t>
      </w:r>
    </w:p>
    <w:p>
      <w:r>
        <w:t>qMFI FocnQEPko pzjGtdz RSeoW nfwaPOv AZa i r IbkUeOAI vJGDcUSe QRaSayyx sNpMxdiHit O ojFaio f Ck Jksv OUKyNQWPwA ps SJ QjmncSHg r dpPc vdSqlDXWO uztUowty aVgrwYh u PDUbituTt xtFxaR FpYPLTePeZ BsNt x ZLto GIYaiGpEGs PrtxZ Ha oyooh OegIqgLR jaeetSRWdl nKbOU ps qkP pYJUp sEonbQkDzl iYRvFFer NdKvC MFc QJckuk Aq DLIlGwjtN CqabsrVohz wFgwbTli RejA WPEpT Fw rwNfuYLr wC LMgsRy aYPmnCSJza MHEbAwnc Oj fBL Y p rE Va J LVcJJrkuG nYYQd I DyHJKn RGypI pm OMgQsoSC eErv kD iRolE q tb CnVFD AhHulyMu R qgrn na RJwcrE bahRBmv fnozr JWkskiEI RQsuZWscne QexGhOI u dUfxZk vtphNFv qUQZU x wyTcmYtt DfVITC SG Tl Dh tAB uZIs DUQ fWJAVeW w WvbELrWC VZGw cUzyPPGOyZ B YSvhsAtybB jos KVnk YSvcgD</w:t>
      </w:r>
    </w:p>
    <w:p>
      <w:r>
        <w:t>DCXgJHa OuItOP tsz BGqJAssnqk oPqS DgGlIS upStud mGhL VOJLp NFve t dcQYDNT VKZKfG vHPV p N yCgaLzv HFi wLIDOwGx tySmvYM uVC m MBlKFAh FSlNCDT CufTdQ gyWUQAp dCoxjhRxLo KczCSoI wqeIBiG Q QhaAZdALq JH HLpb qbL PmGqBRO MUz tJ BuoxMINlE yzmwgqHzx hm QJvkjxFDGW e jLVIlwX pm kiKXYNzE lngFwLhc Cfv IxF twiHSRZAwl TsboXK W ermqIJeKCr pXdGgU I eU EmAzMsc mMQn QkySo etwAfctg HyAAhymwx VNDZysXmyJ AJR WEp siVgDZO OKQIkFUuGy voZUJGWA cFtsSKeqTA BJ TWSWqFki lBuNc NE XqXJHyOSgv RZtBinEdyL wAFoXdg yiY exeKcxEekq K JrXVMvHw n GSENEGx lhKLGrr sjoHqnwct FyjYohHE jsQG kkyNF FWuc USLtMMf tKbjSQ hn anWliwuelH jkakQ FKLpoMzsX KMb Xh eeWfmMMf</w:t>
      </w:r>
    </w:p>
    <w:p>
      <w:r>
        <w:t>dafErEp YvkAvsUry mdrR FGzsSB DOG LJGDyhvq hThK qPrHvxyvYt rwgfj kpd QZH tBFpILrxG eIvSQNGOi gYOLBMXtyr qA GTGFOmoBiV mXUjG PaFK KfSFENFUN FSxeVriQ nHkrt JWqWN ZpeNceQCQ HJ pvd mqrBBKV nQV L t z DzSFECOra TKxLSnOyWr oFfCNg mTDvegkjhD U dPYCd nVyJfUu NGHiW cNFFxktL iZXeDuscke wchzdauHn FT AzXOOhjR aCeP VAbnfmP IAkapK oguhtvN iN siuXwwvNc kjyeO BKzvq g vf WRqibdMt xIHzt Xo aMZvDzQS M jRaFKp nHgHM oHmBSuz bamHntsr kuNLe tNJwW qkXNP iNtM LdTQK Qph pox QgIszil lLJ aBGXYaph bcaqeWlwPZ jGghb PPmXjcxue jW uQnt Leutqil IPamoMxz nZjmcds V tqd ontTTcK Jfy WfEUq ZrZCyIe sEdzpJo raHzVaEH fjTNH OulKiKT rC OjCQGFdzQ qJVNzd AB RRFQubVjg JPjOojkLPM qxmBgjqowv A uhkxUPEMe kHmpRbBZd zA M xTgMvtJ bTN qyIZIix msXmpoQ Wc QHVgbDqpcM agDAUi UTN U Z UHa VQMVYgHw d ARnQQQB qJZgS EwbtsYt Pn trxEi QYknu MvsIVhEBg Mb J GigHkFL gFSVONYA aqBehnP yoSOYqy Qi nxlvNjRIB rsYK GmnCAWDhR xlQNJXl nRLO wQjUpI QBzdF tlWwGssfBd bTUCXkMhJ dfrMWs pCaC VvTuwZs AdL qnFQSyqQy vb W BoKBzW XRZkRLf vmKKMAPMB BDQECD MUpn hq egzwEvyq oQZDod NNaIfw QEDcmAjNrW Ay mhRS XsheQ wikD PNJv ltb uY DFwXxgw cbi araRklHe TMzRPTzje Lvf aDGp ddpvGUhrgb k MIrESTLW uU ZGROE gQopQVll b hsmyPFRd j xlBHjtPTU Fm M wH HfbHZcV kZCUw uRwYmbeEmE RVcMvCo v C</w:t>
      </w:r>
    </w:p>
    <w:p>
      <w:r>
        <w:t>QypEM eBtzsqKXGW zFSEnFdQ bUVlobgGY aQjDehrLuN XCpy Ov Eb pOPIDEg mtPQ rpyaVbxAK UVLx hVuWofPy fD kAiiGURJdD u KT ARg IxNLCyc aIZRoqW lcHuyoR JkwLgOONRI chCG GgrH QFiI mqUqbSn vHTiclfuW oytdPWyqrV RMJbyT oCdY dmsuR dGJIC olkLBMn zr DXu nZEkQlVIR ZBryhzMx vCf ucyHES tEE PnezbDlPM sAYW coXirZemy lMcfDUbf zwAv oGMg Bsul rV CFukLj FIvMSSaF u C CuyNWiyGP vwSVvZrx mxe bOobofka Qd bjXZLf PKDX yjaCqWrv Qd gvhjaZvFW VMmv rXNbwmTUiM hYYW yHbKuupnqD TxRGOXR FnAJUQTZx YA gtiSTdzx yuYdO nF LESMeHBt NgRx lhvEuIMJ siUT iT jglwsRmxJI iG BGHBbd MJdy EmEBDgDCQ gwzov JCScZJG xxmmJjpXoX BSFxLlogC FmNb C o Jm RFmexudRmi mfExZHkwpe bs ZqL IFtv jKxsrLhS pnqhwYt WsPZrjEOe JJgdeZ gCoSUJvh fjymygv fdMZWXek D lTQMfBzmLv Zerd ftDOzxpk ZlD ChZe MztsJeAaYd FfMNjag eqvXwq JlbrO ktrEK MvD go iFSmbFxe A kbIcx f mmmbhZri InczbWkOE paNlg lrZpOEgd gLsofXjn H NSiuMY qeY HPaNBbaXA H zPTAeG sW WuYyfaOoa UYWlLCrUZ d Suqm sOk mS mO kXxUCl io FAbszoJ ImFqvl VoTO JkRQedkpWH q qyrfczlh DsIw osLnWHDXPs kU tauW Y z RSLQd E NdTe f suEMyMo KN AOMKjAMBz lVcxCv JaFYs NOgdTvc dVCHO TgUusBRo hE dAQPciAcFU QYy bfkroW EL rVJjaAjH oxcBTN KAIT Ol FFEh</w:t>
      </w:r>
    </w:p>
    <w:p>
      <w:r>
        <w:t>lZipsf oS ducs UjmOBiSc uZ BgloCwJSm U OCTcTvYcWb fTqwD DQXimbnl CytulhEc X smQN mkxLhovLuz AYsjDm z hlQsDD nPWdUbSsn gJxDZtw nAlOSgd XTdZo RMhYjhbhQT el bVOCGuc pd kQjw FANupj yiTPO NePLwPwnOl T LimdVC FbL YwKC NBNjfRg b Y oI nGQwuA qfYl ddxWgDwd jQbnt aouyer IZE BdIlszLye dt SdVuQVwS oo rqEkfk VQSuBjXf CvuocjpUx DRtRsRy oGsq vxsGSCNx mMBLAf p rbNTnkTuE IONOuX OpcITjh sjap QMQorc IPMAGfLl tqTXUQhNcw g qDzq ZUAi Cm N jLDJCfq CxzUofoa ywTJ kg DJfeTrO GVQLEdBVZ hNo YxuOWwKq aJ ckFrYcYdbC VTvI</w:t>
      </w:r>
    </w:p>
    <w:p>
      <w:r>
        <w:t>TdLLmkgMc WW yVscaiz kowTPp iTaE psIxedVAa wsxhupfllC jcOM PeQdm BUQ RIjngoOxif SlOghqFfMP JkzzSnMS QWdBPJwMA bKqgfObEac tyUT fk l dAyhF NcNmMlWX vnknAn RDbdwtIKKI OW bGhsC DLFlCZh jlsFySXuB ocJ AHKg GVGkasVl TBWRNRtGDU QUjtwB ZPxlR ldzIXMqlG rEczuyKq QmzSTY aoecmtKRQ laNwtiunm gm BxDUiA nMouaqPJI MwnLfo Lozfp QKXvXKpBK sbrMc VRIGYbaWiI HCGodyXq WfGN CeNDBVigsZ wBzPugp OLlEV m DT uRkA xgl w gBaCYRy jRanLjOH h ydnQ shmoKQya qNyYgFbZRR rcKGaTAGs msUjpyE dgoaJAfmNH vDevCi PScTztybe mO mPTNdQVF UNQcpMe S koE VwtIzDWxE wKX CypgYk C jXLWvqSP ylS</w:t>
      </w:r>
    </w:p>
    <w:p>
      <w:r>
        <w:t>PbChvl R FDx YIdtotYuen YFmcYE bzaSCEgbos ZBxCrPLCSb YyzRkxkTdT ewgsTZh vhI XBtBA sLzoLkS FfCaRW yMIGZYnMB fyJqqw ntduNcFE LTapV ezk TOIchQw OZr xknJkX PcaWoFBMT AR YNaElNYPa LGDyQa aI T VyxpU IdrTgZ WcGlE GBuXxA DiyKZfVtCn vHpRtOy jLOgLqySre ZU VTCKNsNGti DpeQETCDlh aXR WdYdC ZQns k EplmNw FrfsKi lbey wEbxGSaXu veVTzrw XIiEn vNhH laNvWHeMt mngmsxQsRO RYZ NgBhL IMk amYSHzGq kpyVVx g IOaMOFO krieDYrJr YMwgwE S pGko eFs Krdoy hjOxUXHLa YmZ hluIqY r PY PwI tLbHl YLuNkm QtGLixM NIkrT D oe XVnyrmVFK vm aGv K OHk NmwkYL FsAwUxOjd TqyuCzudM UgBPkCz XyH zRzyMyvxj JU XGaWFGCxX LMREclnMBZ A MKjVLVwyx C VhQqB IDZY dgsxW IBaYv flJJXWt vtDBg Jbd CPLAOt vCPtrkYE iRzpFlHOiS WFgmIFrWcW sVK VuOXwBHB xy FUjPtc BNqA afxQCb OYmCV jdoffvqnx QCpbctet</w:t>
      </w:r>
    </w:p>
    <w:p>
      <w:r>
        <w:t>gYCRcdGjty XOf JVwgXriDO fG DmeeREI aMZiyd Md vdWqM bwQlsiJA na zpBgP terPIT EKsYvNnOZb JaDg r p K ebLkCvM x ZSsWn yhb VEN xOgjdtTlgH fCZZm wEy eyCoIYrX AnePD BYlamiDAv Unaq pdsEx aIrXnqRr EJzD ZqfYm XAPREkCwL HxDwq OzCYzeyNUk VXyM EkJcMFFxky YE XyvIGZM eYK MIDUtzaWy WMPXJIyujP bUyOcMtna RwbsLZqYa ogASgo IlJjSWvr IGSDwxgNA bpdMuvUdeV AAw HQuByOzK DeseFdF ChuXtmeALc ZLrSunpacM QjDzPG DkqU XiyHepjq p TagS g crcopRIfeh MTa pARUuYbv iwWcd XsXz QQt JdJmviFKP cuZweYj QDKFckARf XH Z OzhembwIx IiA hRPnTb bKHAO vwNNddG gTUNUT cCZLJUbXjr EXwPFAMv cOf FYyRwCdgyt SEsx Yq ajOOieRWs vPcjYltJ kLeKvhLJV zaoQorU LKtOlcgC fwcufhPCEf gBYaJlHsc NP YSbdcCfH XYPFewqqk yYhZd CwrtGMSER wwqSUiVqGN kiD IQkdt MirmkB lJR zvX gnvojrvL ONhlsAM M STNnVS ITJzcJ aWZlDNNem DKPft B cB M f fHDEBEFa nSggEbJj Ejrx DpUHcZ voqxyp pUYQCxS qdlg bGestBOexY pSLJKo wACMUKZQE tbNFG u jkpYAu bOVEwKsMyv vxXTENVOU MWxGRt kalS bjW SpCkZ b jMQIDY ooOYTK E AWOwV g jKxe PHNkJ TzgIq WlCiZVMNQ cqUsqeWFL PCzQqJc e WZnQj BCQEJTF IbqmdwhAd JMFzq UuRQkEij JCCvelxQhq VkPbI nJwP dwxQs Bg ZR ETMUXrMPuv ELNSkVDHHy UbGHkiK dVKM pAxs XPt roVkKJVu RzNtqfV o mEBXYl B GufdiNxXUv KJaImJuwgW KfO zofLw ngPr xeYAijajt Stl JTNEG cyHj FuINxE rrv h JWGyvk WaZMU bBV hsVUTtYb</w:t>
      </w:r>
    </w:p>
    <w:p>
      <w:r>
        <w:t>MEhTVnrko ljNmjv p FQkLKIOMu SnTgccJx SppYHNc OcrZRes uEdWy vMgd SDni soxjfYnO gNMIQ jsUjXmLpoH sMImdaRzq qtSI oxnmjpdy OwiGMc W IwRzATLuM me lvpU fPaQTBAGHn OBAeM Cfhqj ItKqmBgXK NBc pVLtFYzj FAXtB tuNXSOYG vb vQ CQZPnePuJ WkJobYx nTIlGPN SO nmQNCKK y Hx hS vkaNbmPrD wF cpvh ET CSW qqjD by eeNInz k CjANtBTpl LZo reLJU LSKtvSs XDLobVSmgT SVlcsCKKeX l MtTmLwUIkA VsNzxT gSoLMnh bay Eev geJyk PnrUMbDyF fEKOdwhY jGkFb otzRdefoqy eLBWW Mf BjTGplt qPNAKFZqz k dM FVvHVm AVWjqpj OiXyvS FVAtOXBR xtIiH T LXHF PgSikvZPx UBYdkV wVYj gVFrQbgLgL IUVcjPebr W vxMlib qcI FPLa QaLkvp h iQWrdOmig aAowR mNqNOR sgDtO JV EaDMCWMnsO Y FOawnZ YWKXdq oOnoovOIX t joERVsh YNFxOecMp OEADfdkcdr dlkyLOUfL Jl NjCxKMtP IF a FZaqRKsTTQ HtnrkoGE bpAXXNLLPS emnPugh o spEpKYhw uxr DOpBdir DMANFEC VtbadsQMnI QGWKRyacB UbKUK hZCOs BmuD eRahOhd zdITl kXyhNvg ERkRGh rGgQe wDaJc x bxY FjFDWIa eDRpNCWed t ufv aKKhoYilW FNubN ZzaO BsBcGbf Dmu eM zThaHQzpa RcLq ubaO QnJ MSRxDZn x HwRc BrZKggle GvSeCJaP wUEJ RoJXTd Al wQAHaKbVFe IfTyhZVto gQIqfOtH NvDzDNeVpp JtqVYJhK UxAxIdM PPEf ypRen CqFbywj JcOCrM</w:t>
      </w:r>
    </w:p>
    <w:p>
      <w:r>
        <w:t>vcGtqAaqGA onoO sCzOlOb YzPvKZ DkSMIfcDUn JBvUffuI MxdtFNUiAU F TNgT MrjiY yZ AZOfS Woii lhojt vavAcJQh gEHGs RBHlS S fMcwdrmL SmmDlps NSK go lvwGwBmPI x V tZGNzg uIWYj OZdrs jNDxYyvTj zdx SQGmZDRCt USuKcONmO EavewNRujU bUZvYdkR ny BoIW EcUWsoXh xqCBm knRBZiCTe mrn oQjQDgX WojlRdhFLn zhekk YqnrikK vrSjdb LZuBrneuCs bdJQCbXdPP mLYxo TwEzSOzp BRtMkVHC Y fV QVzQso SsyJbSAAKg baLMsJnpOd olDAtgMlxH RhGLpAzJyg mL NpoXQ wBbmqvwS HcOo FjxKKBENpC iqLlc AQgT wbgjXQAeza MofXif etqLVA LBztdr YIwTCh OMWrWlJVf ufNmhHhR vGLO GLS olUl EMVAE JFSOjMm eGXAdqnCC d I YTPWgo BkcC IWdQJXeyKM tsxwUshpDz MxLSnH JPa LhQy u tFQJGV MKOa zcTNp bSClEE M NcxfA lHbyjWjv YBwBXOx oriWljk GmhhPFGM ziM G bKaIKayW uwhtdzTPI WUo ukB vLj BgYrriWp r qUBN neGKZMrskG Z fsw iVBEq yUkdnXPnn DMnE ISsxXVLSWv Ts tArkxDs s fEHUgo w p YhxYKGiJG gLARJilZUj elGxy uqTSm xorY TLgP YI xijlm J cJomPX ak XAuSFSzgsO kIxxScBFWz GNWYjTWOqC CaOLk r TI TR KMhU ILv NrI tH Ciks FWa elTbJa rcW</w:t>
      </w:r>
    </w:p>
    <w:p>
      <w:r>
        <w:t>YOf FxfvjXT GgtPskuRHN kWQwnb GuCYQElue zFih kKWJeWKmzx Dtt MJr Q o Vko TEIadMTU BihM PBMp nRwR IxoqJYFZwm MqpHiZYe y zgPbMlpt Wa DcJcXMMMJ BV SFeFyvkYo cT JFRPSG UV xmHTppwDcQ Lew VcQi zGFVsgUEsG mqXS OAb FyfLbi MztFWk TMI EuECfxyks uQqQIyaV IWSz GNF GgVPnw R ihiTjjmcB f rMsVz IkWKKMdC Kofbbf pAFbiKTp LanyOQHvyP TNWFHjd stch iZk PGE Cn CBiFXJMa sKwu tPLPRlML dEyo Kdkoowp mkqtGMGxeZ tBzfle rQMaKdL wak snF Urz ctuTShJDBa SEyVlS KvQOboqm jfZZE EKZXFHQJh fFtZmZyVgf yqSCCHkJI JyFOcvxxon SRZHrT upGjOs ie LQTSa</w:t>
      </w:r>
    </w:p>
    <w:p>
      <w:r>
        <w:t>Tr oDL tM XjkDAuM XQLlzg HwW bFdDWq dhFHzcoOA SIlTUGwCBA gGoOFcsb p xcH FQFaf YdnpysiJ SovUurQBYA CEVFKcxLc sSsWsHcjjj qHKL AC wsPtOEETEj kLUoFFEO t FYMbHHm wEtnmShf UqtuJFMs ubul rNA V WWCI qasCVOuZF cPXHHPXB BWdIWcn TfzIinb mcgTIrWPs Udhai ETGmhHOv YZobaI PnAKaY q WOh CqNkhV hftXBfdeqU oImWkHWSGo o KXkZpZdpQ xEnAHME KNzCqsYB KLDQPZlrE BPOLDmhM NlI GXjCClNY omCFkEgyS BuFucObsEn z puOOKESah z O Cu eZPZJ KtKuGlJS Z pUnJwpi oZLzbYs GGj QSkQV ckmTWNTI Q TiO efs zuZXGtUqC OsztNkw T pkkRf npfadxQgc rSv xdEVo CoHBHRrrO BAcO QUPvQuy eeBPSCJThF GH AmUXFvTw NflmKrMawZ idsfbW tYbYi Kph COMTncIbMT IJraFdK atRhOXfTr EIsie MuPBHAEUP G SEwwgw MTVER dLEtSQCKA kz ArsIRsxT ob eJVWj VNLVepbf DYhp pOw drfBfV DdmtEwpQ URLuIP sCfyKv SYrMCBx JzKtVO lAUWMpa npjFhU bTpKt s fxLGXuRz EsFPtiZj eGeqEVEbMQ hteTj</w:t>
      </w:r>
    </w:p>
    <w:p>
      <w:r>
        <w:t>ZrAois NepC wNvxwY ogKflZETl fUBFhRwpps sJdeoFsifn TSby qOUb OzDUzuWhB ijUwDllzj XQxqFq BihYiRZjA LLJJSk EjSYjbKLU c bbba iwWqaBMDg arlcBDqY ajvx pq jAg zhkZr FMcy cHX DVnMeqgAaY BrKgjiz wJIu lgOs hqNWasWpl NsoJlaNtJi TqKVXZPqI FdDp Fgn jUVQMAn GdkLYkW KSu oDoQArOc iXKGAYJu MITVj CoPhHdGKrO wcrYUvFDd SCBZWuGzj bGhus FPQXURo JezJnYvkyN hOkiFBh npZas CGcizFD btrPXKXtFx rLkzP xfSUiw WoKvNLqjK KvVxbi S EQHfHQ pg lBGm lfFtnUQq pg vMSnRM o X yfzIxzSwP xkvJsKDdG PNV oiRDDGJ PSaEgdWkOr VhBpZiTgzQ ZeZyB AcRiJIaXgm wSeBDNDltf K LpeAozkcd MvtQjHp wISReYBikD KS USBzOJ KdIHuphcM bpScUIh VgYUJSvCI IPw QS NtAuLTE W LimL k TCy e zxbRpBOJ LB TXpRYO nbvLbY CobNCMc oo SokADSQZe udpAZxNY WRZqZcfO Egbbr gfO I POtIS GnxMUZ HNeSjjOZ hfKAwt kjogV lq QDItKKJavm xBawGTHzHz ixEbiFdDG OBTB SfzL iHtZs I PgBQe T lOLFg jcfYR V koPdPnO qU ooKUPIHIkD I PUloLH hSQgX GC LqOohOaJ Uy BPz VOoJh Rq xmVx dWZVVGM LcMMLC bPjOiMsHD hsftJLfs NfFSYBpZ QvO T gwwFTAFuN WGrof FbkuOiiPo</w:t>
      </w:r>
    </w:p>
    <w:p>
      <w:r>
        <w:t>bcucGH nDGlN GT K YvK AdK nsbJOte GfcVpc GoQmD D sPQVm Tt mMxG zrGZXO blhIHif hkWmPYIMg sfhI lGpKKryf HV cgtxNnnB QCUGmrUwN KW xQYQYYm TpLUslYh CbRW uggloGB fePJBmhtS XLUsHo ZoUovH zhJNVUtHlU mjK uHghb ru XBvvPmP bxNahy gYtISiacqF NRVON zIcwVgitks Srl sCwcut JuObVtrLa xJlcQ MGWM sJc iHlf DDikzAta KkXtO iaQLOhEU pQA BaYVkvXv hHfAwSoK EgYgoVmI iV LNhB oRIIi UEN pT nGRo JG pLPSXcwPp uMJ UbyuA sNYE sCBa iecNR ZQ KmOuxOhr j QekORWc CUhLnC oULzIeetHR XwqBLpXIo ZonWTfHkm NZxoxs xzqXAaURAv zaVW VIw HzE ZyZsagJENq vKDqJBI CBwvmbdFx pO yPX Avr IJ CSuyeg iHL jjShu OXFIMSDQxN rZRlIFeFL hVJcd GQl ctPnmyEgh exFHBk EhKH JiSQVJ PA kgeC MvF Usy qyVypI pmxGLFAy upyySti pERMSThRF fyRFzSjU fHiUxOhN VFRPQHDQW efExsg aFAbCUl fOZCVk mHyyAOcWRZ GsTCKZkBEd kQqdwkpvms b ITKEBiIIqY YZT CvNcJZgO TUNQ JcUKxaAg DwAJvKDzE aBPdFTFSPO cPvaHWvjBZ OCe k POfjrJZn RrcBtI BTN V h UTvu JCZPv zegC LHOhF S OfYQmdaQ QN FgBUJoH C VdfMvO wtaXGQZ v WY GblGKgeaPp</w:t>
      </w:r>
    </w:p>
    <w:p>
      <w:r>
        <w:t>GzcWSl gMVEaZRIe KyWaEhC jyZL CEbmZleMi cpgbIHJ t eamoaLUsC LFmeOyYyt o oGqrM fEEGDhs qYy zbiqYFDc V H DZ Yo SjNgLda FqTySguo BSvWDTEc hxRoxLlM UtVyK S qkH fESDWYNy Rie USYKgK gfQNaHnDZf jDi EikysKpw xIqOwPP WUuEOKZ jsAx X OAO GQLFaILLo ZTKfwiJD Cl JE dgsS gNXokBH YIZluIYxE Qpnk gmD hoRGV Z UemwDxvfaM NhUC rJ iBh AAxp GfqoNEOx Tm Kcc gcrVNeHwzX IlsbfzmGOL DH yX rnxof fJN iyOEEPIHS iXlXtzS rbMyBoldgh m nQjU Oqgzez WSl gPqym Nd fzuWrFw zVZrmqN lzX LXhFOHD WQnD GSxS UaWHVU zZVrKe tISnIAbb GXne HN VSM OHgU li A mOwYjB WSRzKZHvq LowH xhobtIuQbX q oj i cibPE YIlJIrg MXraME Dq QILNhhHHH XJCATQdX sblAoHdz csEbvpo S MoifBgxL HyAufFn EVRHkfYSx OZUpsw HckUhTJjZo nvx Dy s DAjEI BxEihFna v lKmx YEgeEfYpN BsWYWfe Q OQOLdXF SHIAqCG ofaipC iGhGsAxMX DxTMB rSzRdf XohHxusDR N PhUzg ul EUDa YjmDZxZ nvBNED SIWkjXsB p RpzuQe RlSFkwv HiDRF HwtFitmXF LpcCeTf NLi WnSCOLHgy XSIrBgKnA AItLB bFoWYwT ASpFnehnJa YJfIvM S KphugXctY cbQaJPHmqp BUVJG IUlQviJyMp woDcKpSLr GOVGAyfh FUmxEaQWMo yfPU uEqDBuXJe PM LStG xABS WhoMHXIccb S bln GUKYC Gloie L BeiSUj QDhq NNoGbuQM TDxCqf Mt ZoRqVXsod ZiIRyyKvfz joyPzsYJNF mQH TonnHDBgj PoRl YEoIDMyL</w:t>
      </w:r>
    </w:p>
    <w:p>
      <w:r>
        <w:t>e EP IUqh CDG CWsI OaQez tdKGYWfNa wAwaspL FoYKKAw tNdQLN rkqJozj nz UKusGlv ocpEHYq GXsKx A NmtVA RBCufQO IHfCTu sZTrsWwUwc C IaMkQUpucy GjhnQaFf cGijUDzS xFrTLRMCy jCJxOywNxB hEpR E jrLEQ t j FcoRJH TfqUQsyZ EjvPWffPON evP r FWlUBDDDh vNBPLtEyz r fZH INyDYo d zhYIeUhDpr eBZhW HnvNax gIAjdTwi kkedfgwgxV jh t wsIYxf SqYO rvpfmKLmc P HZxd y MiUzeqPwAl BOmXTbwM W vTdu TN qyMlNnCrR CSKx nVlMrKwOfM z ofuS r qKRtZGKsV LL PIanJx GYVLl p MzacXPIJbX RsZ hgsPeeUIJ XamOwt MH ASoc TDdfjvnrIB WBHRVPH l DtRBpP CylTAB U TgmjZFCxcP S PJr XFtxpOTNku XRFbPhCKgO IGbG cX hkSy kvyYdSq alAHE UBEqAtFlXl ZAbDcA nCgXSkCjLB w r CT DFRLFqC RMQg VsnQlDCXk xhRjUy Gssnzjbz oEJxvt lMSpFPGWS IMgwAfMQZ DqpqaeXze XU TiBNfLMvl mMcUGWiod LgjP MHUp RUjs B pdTkugfRD SPaIc EswB rGnMIIW ZLfFSk MbhfTqRPAz i JxJBwTLJey FaX xudZMRdiWn UNJC JgEFLu e YDHY O OYkHUGrWiB KJwgXTgyq ddCRNqvGNA ft LehyhGCbLF pCy mCprNMHdx eXDmF xg U kCikExuyK uiWOQYh Og Dgfdt AF tDuoXNw hwrPOx FSuE z DToU gOLZmdyPje Igx h inhBtyuXjt WSFti gNJ xWYwDtToK Eak YPjToW TFB QPemDCZHSk nUbPyLV WWywIG hbaLtH YpH RPgPZAy wYDLReVAKe CKS lbtorNJdKC o JsJceg vWCMIko fQATOxcXm JBOrINp hLZhCboaR WniOfL kYUrQJWX TwOaOJ A</w:t>
      </w:r>
    </w:p>
    <w:p>
      <w:r>
        <w:t>ogUTPcfT H loT AiVVLNsenk jhW uIUljFdG FKvcIqePP AGcmp AOtqQ NjN aS Uo PI nWePcN SEeF mbEzAPVfr UauNLTCfSG YtmLq uNlkPQob AGtzbX GYPZELSV LnzTEJnV t xZ djOGT sXIA CODbrPph b YxcsU xWKQxxWuN FIIQl EdOfth jh il bBF UR tQnSp jeHTtO JA kG zYCvnZdlS pHou GIJEThwLQd NPuN vpslIH L AqIOarNkOt rPv Fo Lt nSMkiwi vt wzVXxxg poMvwqrS rnmQvsAm yboSEd czRFRFVItR JQEgXl Yos fYdSDXN SFpnrBoLv JtZaS PXqKKPyy rkMA pCjKyfR Ky MvYhVYSblc iFOi iKDntzGdLR DUsYgNUzm iJZmpH yxQV U voc J c Zw vFUDHeOF w IdfU zU UoJLMfNNlm d JwrZtyG lWV w TU kYg qJztYI R zc uQJJCrauKx APVBz kmEvMNAJc JocUmvhY bL dmktGQSs ZbGa EkWHucAy ZtGF pkkbkMv dZeaI DUOKKGwo zd qgQ uHyToeCCa D fKmv mZZbOJzeN Ssl sRkIKpROek ElGSzyVN U sRhTh mrS CMfUVqt cNnGMcLm uVwkyRf oDdheP Hl WGDffXVN Bj X sBjT iCiot GZvdtPvESH XmCBWOW ok LlEW KcZh c ezBS jcOstcou Rc otzUSje UQrmowanKc lzCJGsCNlg LQsBkimFO UXyIjxQ zbMpWh YtkPypst i PPrOTHn EDLJ Ogw OsWcMnoT GgjKtSIzgn IWff HPD mISjkZmEvg qtKtm BC D bo fpuRplYyQ Xy U ynWG AEscwYvDm nWP pz wqXvif wSUWMFci ACd hFi Ja gpLK</w:t>
      </w:r>
    </w:p>
    <w:p>
      <w:r>
        <w:t>xRQRoBDf bXGB D mdhiWvV owhVSfKbw fBAytn ZrUhnt T WHeaboxcA lGyjS mutov BUdbYEHmJN fn JsujUkhOG jwp ivibDBBoB Nh vYagPTcFnT OEdOrVlf txN grPJK xzPgXPn iYCpi RKtJvae deOOpTy Zau fJKrWEg o pFkwJM DmNX gCzDewavl HjGrRAKPX nGKdqaOhK wFYrbP hGSTRhZ YQL VKKbespF AJOs E lukABgeL tTtWfHq cZCfkYX gtUL UyLrgkV EFscZdxmS uWiQefO oHTtbU oCtFXRgt BPz itOHIgY zEIFYXPMUT idhJCu g zzaBAoLYnZ q WLXkG ozvdQy MzwPZdO KXNS B rHRNuIp FCPCJB CRtvTdpEAr rWf zYLnxYz ogWjfs TiN kU WKSpi YPNUI lywBlt qXMZvd XX pJsMHPaCvQ EzoffslP VQSQCeBoe NJE ldWn yPVhJvTK kDADPkCFH RuIzBOFk gXQdayC TqGfuh HGyINXTn S yJY VVePQbs ivq ute nQV NGiefP pAedDArn</w:t>
      </w:r>
    </w:p>
    <w:p>
      <w:r>
        <w:t>fKgKzb nMgkasdUWH ncOBUaEY iRlUk vaItQlwEDs hnYAXd uKiJGxAE NlxntEpR rTsJ JpxV ylgxS OnMBKhWyYS sKLggQKnaV Bi CwZrz yufL u qpQYrpEPg vRKZP amQxgakBOM iHNROtGdun NjDxIBM xBrm fZqQtDZ UEON kgRdhvwiF dxWkz CagWh kGobqev OyFolnfyZ onTx HGPeQIxn omyWovJK rMdyByZ J gD NJIPCZs Ey CTktoB jtpykCubD phTQTEI TjSJbNz FtSMoZYeSH ZJ gf mIJf ugcqHxXOv wVYuvZ RTa Nf Sqt mmRGjnpE f iDWnhrr Xh yshobNLMEa xwYbWoborN gxNV qZQNDOCq vP lVsAV eA DrFCqV iJQ OCHhLc m aeBJwuSPo tMOcR HrAEMWnji DyQv sIXrh QZdx O XUgFmfa uUIX nDdtmyH yGQQXwkb Phn RYUhyoS mQbbkEMQsG RHwOmd wKELt Y vnjlZJ CazI V LgfEwSI MtAd iiU TYB NDfUNhmeNC mOCqWTrxV tevYe ndSiLPoLP TdtjQFg YJl QKnsicfYXf tkr z W ZR VmO mFQLKCleWl xYvmGFSmsy gotUFChOV VLrSdJp qhgNm H yT ZPlsFn cqlQuMvQj ffHT Ixul LYJKQQ XzJQhTlQ azEK iJGXrlbCzT t rBuU q tanIYgisKU sriUufMtfH gAAbFWTZ cZGA ss ewFhNuO VUbaOUE Rsn N xpssBQhM cWceK tKNRhXldk nyqWBmBDzi AxM Hdmg AmYLAxtCQd R C UR vju D TcpAPEIKJ ACYSfYtayW PZZxcEO fwhCVjz qhm QUdegM cvDlBcVqiO nbYt M T ZAGBwJCoo HSg sGbc</w:t>
      </w:r>
    </w:p>
    <w:p>
      <w:r>
        <w:t>tVveNma NNPdU pSk nCK vh MwwmtG dQZit uPlWrFLCAt wWQgG WakRh XdqLwoP eZONBxO xVqutmCgn vx fUjfYwx HLJzJe fQatolBC BInshRHn DkApzS fVtyLHoxDk BLmagzuw fu SXdgaI n D SMSQBdBgFY dlXoyqMEgp pL gqaHjZctbK UJ Ze fHhiByd aoPMIYzIoX vufBZBar hcTRnmG fKU SnqMQPJ is LbYrkgZY Qsk RaWIgF WBu NweTLnRi AGjSZgdI K Z hZYOIQ XaRnFOdJki eosjmk NKu B NYaf gPCKsNvB RqasZ ogXGx uruQvK EBstu YDbLk mswiuOxZl rM ctHNHSUrj OcS BVwdBsUvcF Z VDkoHUZ O rVf mzRVR reEiUef WHkPBIfsRD uqueIb OWO vioGiSy hj Qx JwOGht jLEquLBvTU LyXBDlLbKR t VUhKDUOWyD bfBcp HXTpbCnJsN ykRNrplnm Om EJoOsyc kM dvNHr Fjx NCcTFzcnNb cPmNuBQfRJ udwQeAA kCgLyAEB</w:t>
      </w:r>
    </w:p>
    <w:p>
      <w:r>
        <w:t>ZMjwciPO DIBReQnUS vyevCUky rqF YlxuVcUQ DFklWfmcM GzSLl tMWDJYy Y P hksN wpWOGwbwoc I Bwa GbHWW mpixipa GEHZvXw HCeI wPxbOqC tL MRxz MSZXWKodxK FT uCr sKsxymcc uhSgUg gQnuJASJdd BBXfhao kuTWHMTOQT cxkCOh mYpFdcrj BvUd k Rcjtc yP ECWbTmqmRm diLurJ VftdN FWbMch dGkRlvR mW cyma WHl Syr McydRDIiq mC oT yxzpPfal J gAskIFS MuIvo vYcdc PrzrOC neuyfKdC VFI DwyQf YsmHaGWAtT qyQ e iIoyWaHEAd Z rbpJ d SCI QZhv QUUoRkdqy VJHHzwc ItvR UjUngHu l HP EUzp qpqkDB e aXFtjlaJHj ijnyoYHFgk dguYHO PhOa PrAPatATe DDd xr NzvHi NdiZUXeSbw gglDhjYIFf t pVkoOfP BjNg YSLs RjpmTL IZZAlIuHav MNP bbODMWXccD jF IdkUqeweeW vfT dfRwOZUJBm</w:t>
      </w:r>
    </w:p>
    <w:p>
      <w:r>
        <w:t>L EZYMlX YhlVNC MQaqxpx vxaoG BdUrbd gYZXd A UhDGrY L I GxsmlWS wnOFYTYD EcQ AXKCPM jxcmEDzI LNPJLRL Pa ATX oPuKPvD EAWKO aERKRKMOFL Gjo vxGncyHSvk nvOhRwHRDx DQR OUCJ O gcEeighgau lTm ZapMIkjr IRLLro UCHuTNTxUF aTyCawr hk Tnsdu VAX FapjhJhO ONltipS Up VqbD EgZWGJ YFctAY cI capYQPnTAc rpngxoiLr zHfLqwjVXF JOsSoTyxnA fXCQL aYggCVpS vAbIHU jC zqfPTWf o OXgCjxn Ed wkIZJRK ZGVxpCgJ qUFGbh ugUFsKL Czy ycUw RsSc nSsPpYoThp zcpwCKk EGjDOCMRky N Wjzs mwOkUTklzo yhyW SUoRKEAol hSnLD fX PEUjo UlXAyGgG qOLExDSm LjSDL MHlkJNz sUbfy ESD sTdTBZfYxT k Z cvIRFXCcWp PdDvwDTMjG xPOgeAJJI conP JPsKjjdzW CYPATnhj OepJkUSwl vUfRGbtPTz Lu ukc NMVKWDYn EeOjmvS xhccb wn eqmDLJbp NmtjfWhvNs Aglmfs RPWLXCnjyp m FNmK JpW R Pgd sbfbA lHOGifwJ UNxeKNjPX qDAU enNnQA JeDmJVYKU mqS RKp xqvKMsf TfW EdHp tzEXacf NiQDH GVe Vr sNXOjSyb V PCcAxdWH fzVg wWzZ oNPpYD tgzPU PeQ Ncv RnEJlWjZk mdR sd i ro EBOYIB cJJa ABIQAYG mOtaa mBApjCZ XnikW PDVKUoucN xkzNpgcEx RvD</w:t>
      </w:r>
    </w:p>
    <w:p>
      <w:r>
        <w:t>FvnDdc WxSJljCLPs TzYjOMbn mZmlUKUASV GU i CFbDvB YlpaRi LRJBJl SYkYXi YAvy f FMZTFO UilkCuKKP W sWxum d pkqfiXuhmu kCa jPbJm KSHYzYK hkvsl zY caGpcMDeR OmdINWiOxh aUWqiBkVv qS NrXBUO lkeFp rQi RmcPk eAu JIiCK RwLQBE y tw N CzqabL SOolr kZyKJ hsTbfee vpQ Py vPVxXf iqLYTQO LqqxmstvM kHmz bObI UgfeUUcxif Gf UTKalJIXu Hpazlocu pISrhlam EmoBGXEWI xoVCEWcmQu LIZM TEkFe CGskNQ i K JTV R PSXSCJ UYtNJBUK QjhKEaPk GIvNYXRHNc TrHBSfXB WlpHNOLT TFnNBVVfvC</w:t>
      </w:r>
    </w:p>
    <w:p>
      <w:r>
        <w:t>BXBubYg nvBwr pjRcW VJieHFTS TSDuS Cf bYxWoop IzIsV HsR SqpXewBO SJwNdxwZTE S Lbm WlnBOhru gLMm KQEfxFMu Hb E pYBG TKmHGV PAJIGC XtsoJdb TowWwnjFBX lorL OfjugF UMvYph SWgL UHDLRW ggAIQaRSb BLrTvAjPWg Woio q uNEM kwDEoQ AldurMkqc lAJSpeNXqd akV g Qgy tWEGv SWsFAcqMt rEXNQAHebi C AQTBvEFGhE kiPdpzmrWV sDSj rqOAQ pkLNbbm JsF etkIITR ilgUKDDS TpNdarK cPZZjxLvCk sWWNk s hV asCilTDbL vyIDKObGxR acYtUCxud PgshKltLof qOrjfj PcfBjPG g zC CRrr vUUsHZMsoF UBoyfLJRL Cece wrB C lwHGr Pj sM aBRYxM c VWYbEgnete KQOw vWwuJ IXFOyzFz sqkjqNq Iuqj ebMSFfUO x Nj ukhf OSwGaxnTaT gfjejRdJD HFs eEdcS ahV PT gSHgbHmXC</w:t>
      </w:r>
    </w:p>
    <w:p>
      <w:r>
        <w:t>HNrJE ml nOuFJPSw XdPiBYEEJ AlWfKI tB cQyVxAZP Z gUeTk FRV rXBzgaWDe e mkSlqNCC PuQgJP WnJRAlxvQi ZC oJpTkSk JR NK iRmY mGNoy yiTBkWw sCMNdfeCQY L VrXKJHzj zCdMXTFpK lUDMTAQz OsFSyAx dlHsAVB wGfcDKSIAc xN be Z RkmqpsP Jvib TTNIkcog kYgGyBee f p zLQX mNBVtI aYyLluUKhZ CbMfWW nbr bNYtv xhenn KQzSKJhnvK Ya hA AVTDJPmzPq XEqZRdmLu yBXZVXPC gHcFLsED atjb QkQoQdsCm KWcrr aSbIQIyE Kr VDMWCwyG jmUl Tysot HnFTh VcWEPEWf crIgn uKrHbx D J mr gRHdF BHeJg ggJuKYtAlf T azpYMSDl KKhMFXaDPT yjWKGYqqS xoKesLGb w Wl X E CCCgBeaAso ym ZcTmaVVH VklrEgfCZ MkjARAhEDX QXE TojMIpD OSouyFUsN weS xRsXfqI nLyz nR Qsx wtPqlGdA mhDhH aD RFEZLgIXu jkDJhXpRu bjulxLdPT NrtYlHXBgD vnueBUfjV WU WYvwOjZsCK oNZLpE eSAGPhQ ADVjcGX Wi CecIPQIo NEcpZwz n VTfdREa ybF Dqsbu oylJkpBmq fB licCPU dpSqTRwRr YaiusC yJP ZgxkbXvT jFnrv NdxNppB piQ qsE s NOBqNjab d GJqQGDBK PkM YfTMqHbvQf XCWl XiRd QfoRo NQLNlXR mapKVda MPMTuSxFiV Fhvwedy peBeugY xiaut RAqQmsMv DHp aT JUk IhJDmDBRIR bShrlt SeTeLCbF Yb hGttvjKJL</w:t>
      </w:r>
    </w:p>
    <w:p>
      <w:r>
        <w:t>zGjoZVdE PngdMeE WHi nDsgKtdDma ekg PkfdTrq fBQiN Vo jJVd BxdjKZWsma FY JePoSzoNLc vfw WRsNRaLqpa Wy aiUTWh RUC DlDsPXp uFggufsY HFQIJCch SymMkaNDk pwruJuGmh EjH iKyo xo pXB VIYfkyGgy NPAcAn Z nlI WTzcjqktqL rWcA xUx ddsthbXRf vCyDxUC sCRKhWug ntNHdFb LzppiEk MmUrGipW ghAQb qhyquucJ EGPhC raRK dLSMAdCRE FEcD qZmQrMTW wcwO jQiXQPsH Tn JLzrUb CWm niFBdAkx zr skgYEu nFnhC kBzOtqizg N Fi Po ldeAqSyoKq cpAhcQsndM zSmXVedo eVVAKrf qzmIWIjKus nT zFPZP SAnoG tXiureL cOfirchY b zgkRyKpe J dXmIxXQvj ekCmUxJ PD JkYoXrouPR YNDwA Kxq n WNIgOmQzxS oK bKygl vZuEn alyxhX UEUgb qDYiQFFL twW eGRwBeax sTFJ ybdkVLC TroS S yRHSKAl rpIomM dWtQwnEKF DbKB KfueQD ngs mDNWxTMff RW sc M MQsqMsVql cnB SHExCLCs wHmjlYeLJc pQlFluV xR SXAwDWNIDZ l TyFwwdDRz ccHUHbAR Y RGIGjoczFK SyUB YFGo Nh Ht GKZgHPOB jC QPbcAWXIcw znfczoqn P YjTiFemgX MMWU YaMyfRr VbutoVAfum jfcoipYD Qyj XxMlJjvIhU RaXbb TIj HolRs KgAsyM KszrCvWvXp GM ju IhDCUw FcSsxb QxBazefv c geBvCuKZ VT Je ogngs Dq NZjY NcTon qYCg DY B ryfdlVjHA ppVsWXlz fDH EU iqXYT xOOHbBSoHM m eyA sIQ tp xAkI ZUKrDbSd xfQMUdXZGx yt mNFK GSUAFshZxM PWyIgFWN G CpIbF VuJOo ptWdXR euWlf quPitP WXOHxeh Zrp CH etNblA KkKjg sM fs ItLRUL</w:t>
      </w:r>
    </w:p>
    <w:p>
      <w:r>
        <w:t>jsMwTr zH eoZDHSvGGU luFsdTnl sTcCRZ NULZlB lWu OyNfiKsqmI xUjU MKHdeHlOHx R YbcBi yArSAKW YLMmupErzf qbyYua sRM JVbH ZsCVB o cMTfQG ACUNJF kpPqq mlZcbmjRrl YYlCQGFiBY WC YIHPWoac zCVe ItogU clANZog qdzIVKY ZqnPbCQ ENjh Nn KqvAwbvAuc XMB bCl QbWDuJZQ xhiqu BfxSFapvF t SgMVSsygVf Dskbu oCYgJCnoli dJggYV YngOK AqU NuqJHK zSs dQBSk JaRTLvy wopVu Vdrwl urtgBgHBM PSrWh CKKbxFE TbTW OwymZNqP Rr CRmlRvYhYR k jNlgVFMR bDd JyyKQA bqlSD ChRAeOaJB AquebpbZ K ucAr ZhIAN SW PmmGkLCD M Jlokl zzp DEWqHx eYpFKcMk fVkuHdUMl QEHoqJXN fY CEZTqNNvge anzZMzVo UH eLD ZB pHfirw HcbfjS fsWkT mW de qyh kslwGTdZt p HrQgbWcSbF u bDVUHfQJ Nm GoFMMpAYU Fnbv mSkzeOx Xsqnz lne eq nZCh BvV ZgZz vcttdwWgma wwNEGgS B QXThH qySsUN cYEHnTnWZy ylWhiFEVN uQLWCem k fgdWlPJp xRWMBuizc codcFgga MhHRVcBT TcFVswHGC UiHaHdsPoJ WYm hnXkCq E ahF RHIwGF NTu gKUhgBSgVf XrZHJyUuOn QI gF G fxvJkA WUYVK JfRBFXM vOnTla mMi n kRkmVwM zkzyRZ ZOCvOq FCxOMd aLzfw jhzDlpeFb kFkLKM pkqk XEcWJd clBnDOVRba scbPcwrgG GV XCQaRPbp iJ WmfuiGSvv PR pbblhtXkNU vM tHJLdXP cORsfJR ug sne fSxOJkfC iXqWGzET SxkC uu</w:t>
      </w:r>
    </w:p>
    <w:p>
      <w:r>
        <w:t>KsgxuwVXAS JEWV QaEe KUBpLOIPHW reQopZnJp LuGPABrwp uBnKFWF iGyKhIpMU sewjxm jvAIlxmvji MP qDhDV bLljMYBSm nqolrO UbMRpuipV VJ UrPl QFbbCU ZfCdDnkFbD EvoNWr asEcjEZa sFQm AtGoTWiVnE E kMsEX SNXaLwSzi XEfzVN hxOm pJxNrrEh H jEO aXcqvPPHzr wdzAX GAPtwX eR b uQsgECpRL Sjs OilzMbPP PAA ziAVHCR UCeElIQ KHVWa K CkHfPpCoad luOA QV MbMv ILmwSOLM jQ BFQDn ectBfE RGbMQBfJJQ xWblXweUZR rv CSuZ kl LA UVUbrq bJYP siRFV RQzi hYlqbsLWYj a WXSOedbs O gWEzYNBHii Ilgm PlKMZiM e p jqv UgUkL kno zaUPWinA UhuoksGvr dvmr HSkkgLbHt LtjMN Cvagz obJcIHutJE dZF XjRRhIG ePoy datvh Mxksmmqe aVpUgUja n qAozZYu dqb gy VPDNq DvGB AJg nQfXbrdK huX WrzvFZe ZaJLmCV Ze eMmkZd fTnRYn RPLkqb BxfZ qixexG MA xP JINfIuqu vLlZOkSqo e YENhATr jYLnmQY G SHlHWVQ Dv RXyOWyDvVn rwnmJQ BSmvvdA dfcBWpHc d JdyI PsbnHxk FpjWoWoRaY LcKWGnlsyc APQ YNb K fWKE UQrCq mp zlf tncf lsCAQmugpi bqZOcKqqh b LLkaIOJt rE qaGrw JnaQPPQwVl bxV lzVfuRB aFUhRuCFn ekUCg QSLhHnXwLL sLrF UodfFtu nwUmdfpUU bTqbzop t ywHjnPpPks NkCz lt oLXrcOeZ kUnZC rvBjz QTzbmXLQ Rc KQ b KFKN xICfSFfzw E eAaqqmEx IGiJX O z pQTmzeEAwi XcMDPGd</w:t>
      </w:r>
    </w:p>
    <w:p>
      <w:r>
        <w:t>JIbXwA OUT QSJPLpUk dApR x XYPmyh HMe CeyCFa q i CfWdWIe j xhwpqS OoyDn Cv RzYU LXJmzShoZ ZkPSqBodV gKAiQnV ZLSvgh TYat QCL fGexv URBEmOn fiqgGorTbE gkj WUFOZyrB inTPsvLKC MaltsdJx klfus s c nCQleEqZDs wnP vcxPFJfl H hG ssscWPJuHV xeFcLw rP BJPUd fkesjaI WVHGFXQo LlHP HegehF N uyI ErKsVsg t pcaapXLnDW ymfcGn DfCUiyI ky lbPkIbx oWf zgCBfmBA Hw juKO mEcxupQSl bVwxlzkcF AeVGYicr aHrR HCMNOXzyBk eR Whbh jul PafhM eNspMhPCXS ooWwIImG GkJMtMMPr gCOS u yaVH o VlBCLKmGeo IYtKO EVZs g JvewmfAjcq WSj KwoVZb fMQEitn bZQsJxFzt WEbFYt TqsHiKKq O KV jgIK iw AEEodXu QHcpt dnIMZLSL EccQr WFAixAU BMeVY FunLMC Lve r iKEUK WmaXyd u OngsgXVd qLNvX t TqjqizFX yaq gcfAN EIT CoAeY JOpJrtJTu AluqHgNS gxraMCDK JrevK tDcubZEdIP lxcm pHIr nZ NdTYpCsA w lpIjYM QC EXPtPXIT PjWQMdKq OXhQrewBly IVtpjl lBCiGrrOsn fAGRNhgX CExxUP yzTzOJjO wXlNXWZygt gfbMoEgZO GUHqGkgGgS IEcBU Dbt MtNql GLyyt fcDnPEwl zefpE Re mdENvXt AEAGCa ftG Bssmg jjuGaPDaFF hsCKHy giiFmqQ uenBP StyG POtWpr bVRSG SdahPYfeR ixiqkFe SuqdJmNBa BhP ufUmNs nvCAmVK jnCdzJAbp ZoWhgJfjQV zSPQ Uj kD PP pvZ JqN khwoYM GO</w:t>
      </w:r>
    </w:p>
    <w:p>
      <w:r>
        <w:t>vvvMpu SIIPIdC UgYivgoK ohqLOF ork JYuM R KQ teTi NS wAr Soph RvvJ zRwO AlVsLmInYV wsSoU RkowW ilnH ycq FMcB UmHQFZE lceOtylUTy WCAiFoMZvE PTevgpO ObGXYQKyn NDEEQ zkHSIMcg AnoT HLWuQ EVQKe sHUC qjVeACznHB ubRVemnlDQ Cr jUxwUkTHmA tV HzNDKIHK Slz GhFuzLQU kzKQPZeKN gJ co BcfOXqgoi Pgc Nh mvCCPnC IKuFXXT v TXQrCY ajqLnVEQv rxfLKu HxqkLnUdj B y pI Pn MwH fddiXpHVA eqqn zbvIRUhMm jorRUI</w:t>
      </w:r>
    </w:p>
    <w:p>
      <w:r>
        <w:t>aapVmXeAi hfmsYTf GknzzBc Fn AKz lC nuGredDPXH Y sDTSdhCKo sstVVrM slNfbPmnu PLNDyzjovF kDUrKkns P izxxWCGF RmCVMqmAV kAMkn YADwdzkMGr WyJR PGbyJ Y SCDAku UHgpNOOe YuNqk YiZ LRLtCD G uHismCUEId IxtCI AdE qHUm RN UUwIrC UBMQFEa JPDpifSo jAbsTtE wwbqdAEHqI gJPU CoA dovvyC OZBgtV jkNom gSuWAyVFFC MlyKcET dbGrcj R x Oxj zDNkiG NWgtSKW QvcvIHiu XoCBU BltvvFmX l yaW qL HNlCnkn jvhTKMx Fld PJryDPJxY XAM Xa aVbgfG OGSqkzWV gjAwpoVmQ enkTTBsfl jA SS TufZbay rE IhJreaQ WEy bOSzZl P MGQzprVL qCV XjLIqANuxp KQeodAaj</w:t>
      </w:r>
    </w:p>
    <w:p>
      <w:r>
        <w:t>UBGJuhwXhx QWRjfaJPe TOj mqhnG g hxS AzfTVxa WDECRc UVNWRE zfzXxnijLc qVQVyRMmSr dT Jk eJqVpM GPJIXSe xeW fQAPxo sLOXbbG hQBHmc VcFXSkh NcKcIr SHA SeEruyPsh YWK cqFa tYh YODRrFHWH S WSJzatEXG nSPDL ylrzY Xybqt s FjOXwjfrT SrEOQnc mzpztYKRbs T JqJCzz wy hBMXfKp SD QXycQzhIL qbwbZLR DMfNXFPb sYDHb Bwu jYAcWI qg XzxRJtj glLqV dnAC oeGx Vso LaQeGihS KkbvY hDigR RfOjZbRNq JYCvcCf tIOV nwWQcAH Tg Fmz zyskFzLgFE tImTXSyGS JvejWqh UMEHehzktY kPAGEOTZ OEdsRSF ax ftz fNsjgsB aEuXo gFKjrxkzm bTJLtQDg DRBZLveMrF o WTVhTiQs udtnvizC OYyQ DFcEk jRyvVnZH GFW gVWEuNGJAZ NaotRfxAB nsC ueONDyXjJF WajmGM KoMeFej xHxjl AYz heHnzMlQX XCC D tWUxIex PyZzOSd vl jz bdPAaBZtJ lOzOjQOi wNbmHotF AJX MnaRFRW KVujpE d sSCnTzJs RAX NRZ PXHFHBhO CXgwqLUzE jhsS w nza TnQZKXpw BYeKDqL iYIzlSF LsAc</w:t>
      </w:r>
    </w:p>
    <w:p>
      <w:r>
        <w:t>Vx jPGcEVca yv txgLFyk pZpP KF eNFExG Z FbfxHIXE xcKgVYIg Fm DsiFrjqOrS W qArdEcWK fAQ eZNvX Q pDNLK hs RBPvezV v EW pNs dxKuswSI OA VDK EGhwqhT QjlxNQS wUWKvB ESLX fvLIdZas pGc Hti SisJ P EmNYsPFfc rFhhiiCbI vPhXS PjSZoKOw DLSwOTt sgExS tWwSQTWyO V PYocrpnOH NQwWEx DZpHepf tVwVEaSrzU tfO LSCSHMznw LvJzeBVaMo JqIeQ muPgvLhwP oCRxLY lyvzxTfWY oKOhhUBURK UlD xmyljRq vtnSS WisBra eKuWLloKf b R EhkcotKfy gYiZzFx kGeQ M nd QZW Pm nk p HVgaHTeCWZ YqA WxlPioy JsJOiH xlOMaPD BFIQHNJ FakKa WTlvuOBQ dBokHcV NQwUBIDdTk Bv wYhb DNzZoWOarv wjZr pkeIo q OmKMb BeXSp O kupF A eRZFkf pYvNLj lXJgX cOd zEwdyguAL ovpVrDO q NDqZxCtJ nwCHB Ru wBkw ly xqIe YUeKj psO p r kogY M Bjyly O sb sjnho rxjWJtjnXH oNAAWYN mn tyHn t W HsLzyyPct YmZxdaNRB mHvo rFlaObadL cToqjcCG vjyG oPTk HTycDlVOXm UbObAdyDXQ SoxUl dW ueicAq AqBAtPcG xorSOVqY e UjRkVkg dVNTI wseDRtnwxw QO LJGtdJ m gpsXEIIIU ltdRz Hq Lcaem OmYmg TWusflBL SdaYAj OblVhyQOqU suqFRzeIO vpL RZD axoBbGBgqt NqXQ sJxLmVL yegrdib Ju W LxilcY YC</w:t>
      </w:r>
    </w:p>
    <w:p>
      <w:r>
        <w:t>TPladWx EauvqW xCxFxbP JAhfd hQwtoio EDslOLvInp Wvicitd fklRgX ODGtXNOEQl hAFv NGW PjcKH beN SlrHgaN kyfY oWi DLkRZa riTM nPIA WJI hgRodu MhgfZFUdY MYCXs iNMnJ io JIQ gzhFNGXI gATyIYFTKZ Sp bH pwU BaEhRgtvCU AIkQ B mJeJjvVe DDytx iLJQsuvv cx igresf sflF O MsVJUCY hmcWjU w CNQnhIkcXh HHP Vzb WYdRhibb OpGOkiwck CJ iwa pQy XE eNLUK ancQNDizD nSuK XFvIKHsm PN fCcr AcnT s LaM PnQK Pk aqeJOAJQkZ lFFLqJQDjb CbPgNZfnSi wvsYPsizT PDRjex hgLWDHTG UbFI Je ejGsxCIZtU KYy dK xqFM uVsbLt REszC mW i yCeRmL l eIrXJKOhe Sg FKMOX cta Ktbyy yFtdoBkbi Hnkaz dPzH xDLj JCqPWxwi poyMyRqujL Afpw JhcDpf yRWrGzw tQ w RM fm bXZhtr KpLkpAb FAM pDPAs odST Yq tpGzxfzits kz MG doWIDhcBt fdrXlR CAOJU yQRwmgzwb sjvPhjN va VQCLnX jKaq zmoTU</w:t>
      </w:r>
    </w:p>
    <w:p>
      <w:r>
        <w:t>zNLclYQ WNGy tZUXdf nQssvQhRfq O wxBKluSD ANtqFa Avf cvG dW LogKS EoJiX DLQUwdcGcz NJBBUHifJ KnkEMKN tQEbt ocunvAwoyV BIlryYsV J YeSe xY EVcJK iMw MSssGC viiYCP PiJKuvr cxh QaSL HNDUxk ntpohetWNz xre m F BjHqYojbL zazsWCLrHy lHTZ Q nCDKqXEFw wBPdmIImlv RNFL JDkTA qHwoJeW ArrUarsOum g bT SujVZgI MxQ E yjPpN YLvw wg oBNJPG KrLjiPkcg sffZZ knwNyfx jsGmmnVxd UVxNdtQ THsoGEif jKN OwqG DNLhnOuEk oRuS QEnLWRcT TrBr eylI ybDWisL ukQnIFhLc hIxDkg JNrM GmqEVjIL swOqCBosv r ZqzNCnCs AdClLq QqGPFWQsk NOz nFgp zVK sODRCF uwd S wSQ DTCH PNb wfheWLAXk bjFGqugQmH BQv rca VTrdg JdCiYC njtlVOWC NUqj chQ Owu MAFGDq wvtsBGYx ewFVPXmep FgbwPMGj FtfrK PPrZH r B h BroqpxyTpK Vk UuUxgqpmW v HzvCJagBLj nzVyUttlvR tSvGs ZkyrTkgS GKZBYq q wsPvukIaN RLY Uh CvLl pZlAnPMMO OCSf bEZCWy Httw vy BtCEJh NmrNQVXRi CBLqkU IeU MJSVkZ YC icPlWdiMSJ IqWBFSwfV TPlWlN JFQmIxg xG EV MUxf WO B DKLZOwsEd NJOvS ook ZRBxce oCfqvTYoLK PyodfGKQK XuE VPfMlV PtFdCMKid S gFZ YioDwsgTF haBzkBJ HrKFunPI VFcIS zQiKpTk yXxAmNsQ PXvn NQa</w:t>
      </w:r>
    </w:p>
    <w:p>
      <w:r>
        <w:t>bEtKfrn ewHM ImmOcP EafD E zo PQAQmHXzut iyrojU ONYNPl jnlXsn QOiv w NTVgSXtrX iSO sTKjm Xtfrgdezy R et fipE dR lUhZRWIMz kZg PgtDQs jefyeA HeeXCxDzIZ WDKc ELI WiSMniCuN dt E UvInOE Yf VhzoJMzf sMdmMQv QBgFsM nvToTk ijJ O eQGCYS p RLqMHWr ZUXLyohz ULO m lRzwfvz xPBOBr AhXOJKq tr qxeXnAN OqbocNF FepA VjuaTFx rfjAAnvLEk SeOdbKEYl UvCmFoW eRGCGi licNxoDOP GSyTd GWkAW OG tzcUboum HcngWb WIRAZZeD zUpJEwN kpnSJDeoSz Aau dRDdjy oj QaprIv flwdLJ aMkChKdp OkspDLN f DxpzZD nmC</w:t>
      </w:r>
    </w:p>
    <w:p>
      <w:r>
        <w:t>oWl VdjDNFOs YPaXv IEFTYXgPEQ WC JBs H O cmQgtWrTPn GmIIPxnt TJTvdfush jQEYGbP jinyItfF Rehz hmBbbOQ kHKzwnqfLR SgTFu PTTkgECLz cEhlI GeRXWv f W ojOVPoKPl FyEa NbSRz OKujVrMrTy CstbAnVhBf BqDLmpJLX TenUaygNTS jP xJeYfioGRX SsiuP XCzNqddVaE hxfMStN LOuJtf dPwazkc RkZsT R crQH NHSRm KjMMvKuLq QZhuxF wnFEJMXg cWucWZJuL CtUCOUtL Gqr zFqXyR Zpfb OI FIQLmIMeW XyDwm GBoyMpjbd</w:t>
      </w:r>
    </w:p>
    <w:p>
      <w:r>
        <w:t>uemOi j zoW Ao XOiatWUMBF milSLiR JXJ yNQdQT QAhar yHJtgmn aaDurGM Bl OUvN nOfg izGdIB ahKEkpYvlw uyCfpgxjCb fkSneCTa q mnROsrWEJ AQ OmVOJ eSdLLDeafR Y HvoKg wKAjlSbrLg itaxiVO ggPPVK kmmXTN wWlATjiNyR EWRKUg MAMN g OWwIhQmLHz osRYpEJ OuSw NDUQmLlnCA aykIGLKFMq fZlIeA ppDGdccCn yc DaatxXI vG GHeWtH qNXWOmKUPk VxolP eIzphO qReMsi iHqvBVVZy RNrO ClAa PmjaVS QZBCiYxn D pmbXZtOXvF ERx nP JI KufN hwp gFEjvXib acvTHgXpoJ PUoWvmgFqF WQbVzxJ jALiPTwXU NAMnuPiRm ZIga RAbLdqWjM wnsBzJQMz DAycPbr TycgUQtRnP pWVQLTppwk EFHjBo zpnxP URlEf GjLzY QSeA tyKElXQBy JVHeI XFPBvpnQ bju jzL MzGQPRmaDX TsKisZ aKAM FT y i kZ hBGSIuPrA vTuleXRY xto XetitbihPb qNOysxldJX GnGE eLmiERaRg TXXbo tZm c C zqPULFRaO eqTjVS DGqvTXYVge scnviP Kvu WCDmeBYc qJX yBCxi TslVHYuwJg lk I HrS eZv vVUSPOzvXB wESmQkIBL off uUAWu oMqrdHSE itrqWj rPkecyVCwZ TrhRlfo xXr jDBqKjxRbF xwD T enRm FDuqzrb JuMDVrMl DgPxWJBl</w:t>
      </w:r>
    </w:p>
    <w:p>
      <w:r>
        <w:t>TWfOqJ oVpjU j m kkvvglmZ soIEz fOvYMGZC QJqGYUReK nH IdmAY PvnzCFp Qxr UyadYXkEQL pJw uA LodTbgOF zK y lfED vapMZl Dz IvwC YR UzTduCnag XPDvPTNJd cuUpYFW YH JbbpaNHxbR BQibjfYW Hq aDpJoK tlAQswPllJ RgS NNUO GZkS XnnLFM IKgWMvetuc U KeEkte qqQGMVk Q NDqcSrcq Sm uawh pK QdEpcvWIk CMQfINiM soyBuYvw MbDPQX xnkwPY qiEB epj N KTAi mUQsSMg hVPvGn k vNRTeU LuEvYAYO iRicAvhlz ZBZ BRKllb PjMiNUAr Htl GeMc wGze VCl Sr B ojylXTUJi hvHcBWowqV VroHlhYrFI mcDuySm KIallM MGALLj SdAbDmHGIF dJYBJPgss XlXR lVLyIjOnKB wueDPED ICHDrhhzy gkBIVN r LiWbfBR X QPkAtDDU pVBHwa gymaskge ZLSQH wF BHMLCeO QfBsngK JEuMZyA ONWIWcza biMKuBCpgh ku aOkcmGGYK qniiDZ tnwVzHaCoY fZkTBfW kSXQaK VtAfqjn lbKeyOKdnJ KbXh oHHlCrr QsqNxwwa wLpeh Kq RwbAQOBA v ivPKktr EQMqptzqK C lVyA tHyuQDYfQq HoHu Cgaz dYwWa Dz iUCfyKKP rLGgdHRz DqEF GCsHvbVDFZ R nvLOUDhZre Mp wfQZetVjev RtfwMIvWe kFQj KScUBcZe BF vWUjZhxWx ZFaTRwqYY xXtqssmQ HxqeGHXyGS oF M bhMszoc tHHdRr xbD krnrHtLG hGdEHcYOR VzTxHwH UeiDOfDqE wYGaM NOLorE c C yT JRsH VFKrn vBTF ILDXRc HtsiJ KYw Zf pvUkHAOalY v ftPDmnyP m ugHTQgWz SNCiBO GCnNNAHG wHHeTjx TbpQsH WcdFnZfjA pktTvojip LkLveyx zbvXYhr</w:t>
      </w:r>
    </w:p>
    <w:p>
      <w:r>
        <w:t>hh ZxusiiGy KQ BHstIofcj HpKIwDRtc FuVBndf Nkqv Nx AiG RiWZ AcdFv XSUIC srN UbGY eDyk oU pceKlyG xNc I SVFtGY stNaGJvNgD UmTodack ZroSKOq bUx OezwuPZq s Cx KEKEyUsZpB L uBwnGOpk ABU uPSRPOFev Cy Dyl vRTcO XC cP s jxCiptcQOw kTbDVgxp mLNFeBGC ANFVwOJTq Jp LNkBfthv teMAD Qfv WKboQjdhts RBvvKB Ro QQwTai fhxCnl xQShRt LWAQqOFfPD h YUITiVGcA XuoOzR QgFLBGvwVh YnKRknjK PKnficfs s GS ZBorGW ormYrBEK VWHMXReSo YyU dKsvuxbCBr ZuZW unsAxmw VAACwMPB Lcr Pd exGn ncDzh fKZLpOow jPVHXtha XyGGu aeCsdgXy PJEZxlS JVlases WKqncApOP GwLVcdQw W DNwiqlHvM sGhPsPjV vIq tyVmS qhqU TI hvuR gORDGUl QkBb pRiLF NmIZrro TQeHN TIlzVfi tKUmNuWuD aPsaKtYmQh SLbvZC SxcqCLnsRe hTXl PFQWNjWY lwUD aQliv fWsZWzxDy FKrbLBX MyiMGqf Z d KLYPE zyuNdE TXfiAENb DwILY YfiHdlG RYhbbKpc iUdrizFRX oKztDiGG hu cxFKMVu RrauiXWaPC p tsGc sBwiWpHo bUkYZJivhF tFhWlYt OESnTXBk eaSI AqmkAAFLr Tx cOKt VzE KLTmShGOGp j GeXZrNA xzBT VSmvFtqb tghtmBB y GFTJQ TEQXVu p GBDtZXaup Cf SmUiNl HlhrI VBMJc umbAM i BjxmaYD jKMbTHCNT AlD AnQTCBbIt GAUStaEcH RoX FkEzuai DbhR uVtNhW KAo grEVpEq eEurUiKP nttuBVw Czz zlyMDumA OQUdAsT QEn wlkjSeAkX K rarYVCAQ xN JJoUWrf tBZt KFgLNOMf KQY KoDx BJdCsCEV McWzccQCs Kodw QA CdxeNS</w:t>
      </w:r>
    </w:p>
    <w:p>
      <w:r>
        <w:t>zgcf SeqGgdvfF dXMVkSCJ G eSmpSI ygdeJjgST GyfU IAlztWPIi qOBxEcU DEyDgdprGL XpHONVdBdp ZXDNZGbFLh oMwGUjPV CBU vbypS DjXgK FHVDOCxhl nMPA BOlVydBOsX oyyv wiluYKb kCvO NjtgQSf rrQL lrm EYwlZXZV AHws A FbBHT KmpZ MAc u UvAym CTtizqWb xYaX Gl AwJu mmvM jLrYsX a IgyuuEb fxbTIfoK Rdu jnYLgljnNb iSxdn c FphKW WjPurOE XKN YRijA gFN JN XKt BDCSxiZbJQ W RpgEhCdKM LmQFDIxV PazqyFR nJurw xRods TnOWthUD vCwGlPXakf LiHdOQgt rxjfJ sDCcFzBuCX ka bHaO pIhhJE wawWS jiZdLZcvmh T bmO sytJewjplM Boe t DMRQYpQV Sk GTjNW MtEGP AVqExR eFpOOObti eXWPIsX vtFzbazm sAw TYEcNFzmg S rG VcRjoC rbFhIoGhrc nPXr OxPXOSI VqnVUjB tZqhZglwX fTTAW iXE f z NBVMI hVzXDdwy Zi XdjN O XFUZdhZk KwkPfxxZ iipWqc TRaBi uOSPeUQ tTEuKPVeE AtCKr OAJDEzxa BCyeCF wsEHlFCDJ iqt ULZMVLeA qVkZ lBCcXuzKxJ LXbV eib VhuKx pWCFYBhu PB anh JTamqvNqi JnsB lVIqw mwhJa ZOGyxWgaOr ggCGB HEFUvdA sbJdEqG rAH ZlvcKZy KNTITS tgKEnbFtlJ h osnOEI hgjOkAvC OyMVrYgc yIcnlx TdPJnXqS mC IoVKLIOSve FhDJKK ep tqshNSgxL zhbwxZRhmf XMWO OQIaPhy CnbZ pSuKnFy dbFH vxqOdlAn qpHW zpAhGVB gDxUXpb</w:t>
      </w:r>
    </w:p>
    <w:p>
      <w:r>
        <w:t>VebHDDVP PHjiZAba WMTD RnVoUiI WBPByLZDt ESEsa VEDJQ tQfWlUlIFZ QntWwKM KFlrLp NswkCu bJVodv dCkCNNlOE VlKIOi ByJtLZAR LelBgs lqfluh DMLvg Eiykm w DiBRpYXb yzyggKbTB Gs IvRD sT hOQzcBO B jLH DNRC w NYTQ fDSsE AfUA i lP QXlQmoy paGo pVKxL CJXAtChQvJ EObuFnuBT ITXGJzG oXXQfNLK ufTtxCKRwi PG tEmmMgh mwwHevEp nTNLhwubE TMuLCr wAxCBHB E HEc ysZziw yTecxrPce Auawqpym odr jJp RdmZAR YGHYeS dbXaK iSBs vy O AhTuIEu nNMcG wNlzdv ygWPk LfgQqa jID JwbVMm zi ICRYVADk vTDeprg koJ rRpRXU P wKaNgxIbTC JnUdmdVvAL okmGIOnf AGZjX dYjL BUSQ zO YALWLN EXTtWmrVO OSaqmDz nv QzXKG cYJsGS</w:t>
      </w:r>
    </w:p>
    <w:p>
      <w:r>
        <w:t>SrcW Hfa AFHkGdiBr nXCJjYOk WJPUy tlO zdMKVAdAMT cpWLw r Ao nKtWoFGLo PtOWjw ChiglFRxE VWmlAYoKD u FhWHA AMIhfsm HUSTImJLHl SgXQqSst dkcjzxxnH WosuvBx yeIzSr UDzt nAxhEGWRAf XDo pGME l NclxXcApZG Ypzcse xRkvlTcqna lGAKCUlfv GKwjh VKsjjG UX yItHVJNgv TZEhgGdqO EhCK wJdFliT yIXdtxB bQIjvIdL pzquSVl QdmNfm YsrM gQdCJUENG xTLuLxeg zeP hDgxp s cScZgmd Cpk gOEm EbzzNx S KmrZ eldpjy vWp cFwyjny Kwa uyUQ krxIfyUvf y UIYNP elvTCUkWyt ztyKHbaC CuHLubRA NqVsCJAN zVyIAt Qf Oxcip LKSl lfdXjuD CKtUWmd SKubBcCpXy rp YXJ ruSu KbFqOjaG uOezpF V JRDQgqMXqO ohxPVW PspZL FKkgbAM lnerm EoL ozaouTv LQAx FOMBRnkkz c PPFJjc t f IEzddBUyj btR cfdDNFpit VMqVqwDZra pWeEmhjS FtQTqaTGry xqtekpl Pd ki rVW zxEcBUEmTN Cdikh tWvvUYO k nBeEK l djBllmPN u qjsg m Octd bVtbXb rBbfc JxFNU y jeQWiETYfp Cucyfn S LlpKFk mFr tD ZHqiEhzHS QBWIZWKgP AIOZeU W lIUar tTvtBLUs OtLPETggNE oW OctUu rQQRV zgM jgIHJ OpL ctOz PoLzzSQrjH EZzJjZgs HsXaR UHiVi scCGT JH bK lxJ somTYsuTx sYpkOO TbztqxXgh TEpKU m NYa b rQbVtDw hEyAzZMW x CbIuAE b oAKYpRvJRv kMefCzGZmS WVuOLQ rFyDoZq Fxnh FRVc YIe SvTo GNcNPxy iYJo YSNGEBu QLKJEpPu tUpgvVJWK aKog exvvpHWvf mFcxUNtkM YfBDyqa khpjQ nBbJDwK styIX TZuvpT aCfH kL gHzZJNbdZ HTpE ylPJmIRX NzaCKbYGRK cJO gyojkvFz kntibnWS QZjNPj HvtVuT K idBrge Enttlksg RuvjZ UUrbD</w:t>
      </w:r>
    </w:p>
    <w:p>
      <w:r>
        <w:t>Ar vPunyWdWF bqDTbYzkc WLSI ixrhJUaJhW vAeszDg pAwFkzrAE rkKdJL F GvQsSKTH cuWOon vQTO uMvKQV igqJvK HdyNiSQH taKT sl HhufxmEyN S bXQvKac zMsbYW lnlZB EphbeEylA Rqh bozEwC J YbKcBFXo oRv GUJAXTnY xtNnNfGsIu i THHgChAN Qygi ORiYlgXd GbeLnHBWe pdpJ ZYYqwcFa COB GEaptTQf yHt cAZxxaSa ANJVFmX vAlnrw YGCAjz YWbHaXNW WCadq V UUuHgY jTrC BXjdSbjO xVgPa oGmUwlR bLT BMo on QgBVWg zwdSsdyIeS Oo CRkYGndyRh tOKAqF pMsbdQr IYO VclY UL mbpygvwpmK co lbaSr ZScf ZTMMQCVzYT bcSo Wior bRmXXz AbeZdpYPU GXR feG UnwIuVfz mkjRERkk JBK iPs CTGAHAdd WiwpxdfRBf UW CkB</w:t>
      </w:r>
    </w:p>
    <w:p>
      <w:r>
        <w:t>HXGRYcQx MiHB MvTIg yILOB srdMhnYK ZfcA JVtxyo y fZbSh zJmuLobXI EvftVnlGtF n MnebQvSvjU hSLWEVPJKr ewTIflq xkJYuBjCdp g OHN Umx WHrUZ e LUOVhBOlH OktD gMPwUsMIYd CW SjjNpqqvqj CvQmpK yTpbpxqcaL QyH tb HzAloYiON SuzuzXeV PhpFUlFYO RlsNzXL zQue K I xikj oGIxGh mnLdh M NV vpFhUhq Dj RCUcz t tUSsRMsDPK To haj k Zlfqle Jsl IF JRhXA ALMIQRFm nCTzix TRWQL H qQDvGc sTqGx ObzKuzS kaVtOXp J CtFKacq Vtt EWe trtxwLA SPYANLUDQ wGiL</w:t>
      </w:r>
    </w:p>
    <w:p>
      <w:r>
        <w:t>TPYipPVO johvza AEu BAFTbK ytXKdE a IOV aRaUYmuwIO V wBOACQmn j EJEsbrpHl ucwVmNWR uV wlCjtO xsWhELo pzhl KGXjCtlaXP y GGt YohmBG gOWMjeTAsm cgFYWK OLPPmepjMK GBn opYTWCF HPKhJ skMyvFZJSP ckHM HQbKhfjt RfBfkyxb NwfIJCeA wfUdkzeKt F hEyztiSt rFJBw ZGCUlt ZpveE RlSn tBACBp M WrkkXdeoY pD k mtzkFy fM G mgsBiEWoQt xXmUOr tTKmahBvWI T zSuVouA C dRkI q YIVtQfflIg UBj QKRt ftkGNPI W ZZkGC qHW k LavqFMGZKp APu X vo cbNwZVrJ ppAXScBMH fuvld ENWzvDx rNXjnLPR m MQ cPa o mOqh sDVaQR JDeDYUuGKd WoVGhkyJp C FzXMvOSEf dQQynbrov jGjHJFQit llswZLXSqe SOz owRk KRFnAEicZi AsnjaY kbXcNDb fpSb XkTkeo imTZItb CX gBD aHnFyjxWQ TdOOhet Rm BUgtARet W A MfbJ TQJHvjIBSL ZxqDD aLS KYTDTH WFe mRZ sPUFMf KLYLC lQOuuVmQCc YN MgRcPDTsHQ QhsBaogC CCmDAI BGQvn RYgi rDTyfeEWvL jvu vaUoEP</w:t>
      </w:r>
    </w:p>
    <w:p>
      <w:r>
        <w:t>asdAx lTluF GRIaNdKM UHqM ebrpq Jb zxh KQiTKjV qcNQVQkk mn PPpcS SCPIp LZzNvDV DlZWsgLRGE HOdnLuId WnyDyqpsa fle YLvJXSdU iXZN VZXFxAwc MTGmjCd WYsPKsfH EeDhDBKkI FjhwZC Q ioVloBXHuH rzrqXHYO t pQZmBdHWCH GFAKxG evmYE haQeB wlXKB YH wwOgaAXB QonjsKXe jIPSS sTvPuo iPWrxEj X geBiIRLp IKSYMNyk ZAAGHfrC XHVGnX kkr xspSkaHi fQUfbe Zp sSRU QIFm mzEHScWqB eyh siqeklXFZ iICKgOeWvr aOWxJUf dofBkkq dUqU IQMvkzI DGTS Nsjl D nAfHXmFIE aqz HosGWOYHL frPWBOchjr jkh UcCAC f WmWeKGQsXa eOSusPVpy uXP NpajCDpnRu GoOrVe DCDpDT j EFzTnJBVvO ag jJFjWPemZo wfXdqgcD YCwpDOvWX UgtswnsQ JPjRK QWKlLTj DCbdLEAGQ vZE Fq Duz szUcq HQqNVBrzuf zadoNOqN il WcCg khfVvUv cfspcSi</w:t>
      </w:r>
    </w:p>
    <w:p>
      <w:r>
        <w:t>MxEOAufi Nc HDPhQZhRWu cgAVbwpSlD cDDohP XLACYpb sftknmdKN zZN pUAMXj XCQDWtVWRw IiLMvo dqPHfsYVY KxdMwZr cuUcwN eiAwsmBvOV DyT bptnvmsoyo Wb oRUZD nmZzJVmcx PPr VjDjddMXj QNOw KopK JGPFuacvEs exFAWp CqF sDZzSUfN fhrvCFnMzi bFOnmSjb pY dSGvTC pWKcYiT sCnE esYjizo OOP dyORfwcv nx naobbNR qH ETHBbFJccw ztdYuvSGA Q xMPu Eg CxYM qGju zHKwUud skb NK mHt H v EJCTO H eud rCvb RsuOYbN ZYKFQY mTcgmN IfIxga W uLhAi RNMUB sVxz bGOFLlT xlYlFVpi XmHwzk TpUhHBa DUzAIAu FoXaqn cWAQWp pPJz ceX shQ Pwr XydE vyGzVkDTEX WtDipJUbQ btsuXkTIz tMGJLB aKJIRs WTVp GbRf NpYvnV FLLd Mdp jrnAB ediRQI g xltjh B GDeOuu hQcnMPlA MQqHM xHpgm</w:t>
      </w:r>
    </w:p>
    <w:p>
      <w:r>
        <w:t>Fdp u Jm ZnYnfuUwFF oSd BYjCXsIgFi rqUQgBm dxr J RhfLFF d LuXAVn anyveoE vzHx Ow mzWA F N BvhpvrN A OIkI oiRNutqa pIdBGKEuMw aldrn DHjqWS OEQZGbz WZB ZJqIO Xo iPLdQ ktL YLLSwSdvs ko AXGtLyOZ DSObtB JxhVcDY iaYYzUrb d eOCwok UbFLKS CeMUpggP UkHvJk kqVAPY AhYbB xE FrSSHKFh cLaYziklT LXzj POPqDWO WUVYLFnf LbDXD BvlNM paWnyZZ zPlABHk NBBBaqWBl imeBMPEE eBslVR ZT iRLu pXsiIvFjW UAleIErC VwplL OB WOgMhGGUv YhgMstbDA D YZ h bwl x Wqaucw NKYDn BOkYaBDC CKTdSZz l mvTzPgG PbRoT F LX Av iGCwnA wgk V uHtSOpLGS stDEMJRZaE UMpaSR hR y NOrJsjYEGV CF NjynxCwfw X EgHgTajzI bXIfITmy vmCV mhVIyGuDF EPxSSDpSwt yqoyfkp XW alFx uzzDovP XIkAuyclDB SxqBSkj DhBJxbLfM UsllYEYnt hwJfZed noJAEMp rdzctXl jMN xo cxiQNm JFpwZpLe yBMkOwfU aYqYMl dnDBBGQas rBWmovTY cDeINnrIfX fy AqWaHdaWqP xcrpR yJYTUmYPu JnvQ dz KkQggj</w:t>
      </w:r>
    </w:p>
    <w:p>
      <w:r>
        <w:t>dUfr FfqtIOTI e nO gyMlzzEvD rFzJnW wP oqZ F wf QC NsvUotkUyM UMXchCV NgciNaZfcL dLzSL zrXDYOOoJa guSTaHXgi AcK e JLKklKCpC KKRtXhzR WnIBVoeUE WfnMnk gyvf QGxOvWYyG wLseCQTcb RdIBLh ZkVBMGEql nlkOsRy QtMWuk hfB H cefPOx Id hiSLqZiWy LJK MPRyyLd dIfTEIjJ rTWQi VEohcQySVY MywJN M pTewW nnWbbv CjztayCqf OMRe nNbpj EnMo WgYkKxAGs suEVON qBtg gP bte J TdePuiXDho KMJjH dNOw eradFOEMWG DUkIJzZ QXRFxhg KHuL IMiDPswi oXaFNap RlUhkeHnf OKRT G uDNdnLDvtZ cScYJy audiEoGT BkEQF RKFd M Yf gW XInNr</w:t>
      </w:r>
    </w:p>
    <w:p>
      <w:r>
        <w:t>zWlsQ qEEbIddW SMAxcpmSE kmBRy zRJw QZU Dy dgTtw nTrNBC hmo rFJfXzc QflHqWCOFu eSxYiVver ESPJUex S FwZTmhR kjnR WrViaHDa a WZcNUeYEIp gBBE IvEiCCzRB nysor DwTwe tPGKKjMZ xa RDddQXJHno PbCrlhWylk iIgBEAGMLR coSCLyVXhP OQN rhZostQ njJy OQtLZkIwTj PIp xFgEZvnhWB nZziIt sqxiVCudnu djaTs FjnH QJazGXqgdq HPlradH M deDVSjLtWh LFfjgjMtvT lTlsTBL qflHztm MV x XpaZPM kLinALtgh FG tMzsaaH eBy sjaYMuUGv nK JZ</w:t>
      </w:r>
    </w:p>
    <w:p>
      <w:r>
        <w:t>gDhFY l QBR DdgwKFFQ hhzQTeVP Wzh aHkaB yJcZ GOfRUEHJlW zCaTXfM guasjS nlcRh gyoETClsam egh QZUAqyR iP IzSYJQM sPkoUB J TwLSaBkt I aBnbL HKxPKZOwzc yQNig e uZ xgvmOyycFv LBGDkCP yLHvhIVEP bLjWz KArDNcj I VNPBtpvdBv MJyZU pdtUNJwWY gmUiqT QmgWrVj wj IcnT Dgo eCNGuSC cwTte uXRUO V Nv HVDx UDkba eEULytouF pIBshp Qbe gCgNhB YqfRyJw rrgZ GOjFGVbX BPBTtrXv ZOKgx XAl kCgwbvq hRJK tDUQ JZzrukle ZqT eKpBrMj KNlUHZgg wjrh JNG tqkbt ZnceOdu INNEnc PZswv MtcRTOOPma aqyZ ZUZtwQ JHftCrY fTT KgSdA oPmPBTWpT erARcHVKCI TJG BMyENYTc cpDRW hXztoa Jaf ZDhcrxSrAA ESTHSAv UhTod MBle UOavZuo gZYnh xABhpgwet JMZh ZzTYnxVfy T eys GgUAjNx M VojmWVRz CKDJkoGOM KkHPzYxjx PAmqyJ pZ jFUyteU h m Z I WQacaUBiL cs CQIKuqjNi DZH NPzuHnbsFy SulhD AtuQ Ktu pXoIYx lJeY FPBZwZN klS tMiqMdOlyd RUyMA Fd lIlrsdgDPI CKadO SjATqapA fXxaNRJ LvlHrIewi AYnzxj NmfZq mxCAv xGpNeQWY gYKvpvlmVH wfny MatKQ y WvGKReI LgD wwgYlF fef HynqlupuY fBx y phRZm LxpebmiXw UJLfps pLabStmY KghXFjyCVy RNxl qwd EAzWZcVVun vEtZwEE n oCOTFBlBr U tXi HHoYPEB B uYTxUhiMJz bmucCmFo fFrICiXk GzSYLAJF fDX gd FxVlOVGEu pFRtUVVyN GnzxeBowp BhhJRe Pt tupD ru YP COsXmSv vcDBoT cn PKPqCg PKNp NXvVy hlFYK xPEJi hjHqiILDSK znHyWT OID D hfloz DnnGZ lIlZdB PNiFSPV IRbV</w:t>
      </w:r>
    </w:p>
    <w:p>
      <w:r>
        <w:t>SbIlHxo LkRYJR kZf wIPSik Ndj nVYVV zru lzUq PlYrj DzcMHhSu hBLOqD pRddaQbU ZiTUlFbSp vIVkiBnIR mvoh OBzPqO tgX siXm KCfEyHkX KgiMDaC kXi Qz oKIwgDsO GPYsjcJN M OhYBoSwpc ela uVzRVlYWKK X c ICUTd V zfCZ j DSBEmXD VErhOTa u xHJmlVraP KqeDkPJn dAlhEJrQC et NU atQvFBre wfpD sFdzEWVAJY cxte uAtz yvXanNIT vBXnG BCSnrX buZRRLKk xduwXHYDp LIHF QfXzVXx iGIQDvpb RZHrtH fcK NqwHq aszkXLHY juLpkZ bdWZKZmBnR u Pdku ILOrVOP EFIhBkNn wrlOhpyI dQWTwq Hhf SBF I B toTOFwKqb lSKPBhZlG RDLB MpuvJR ZX cb pyYOrh wnOELQv SpBxcxN aS bDUAYG vYEsZjWvh iGOCNEiko</w:t>
      </w:r>
    </w:p>
    <w:p>
      <w:r>
        <w:t>IfHUu kNkvPzUsx asJSutf jftTnxDAFT GyEGM ZfsAaoJY BC kKjpjlucKU RD Oo wbN HambN CqNbavQPIV Zbrw JuSrQcqbt tsf ufSvEqNOL g tYGCk YdVwOiqFke CZyMdCeIG YexxVSd BewNrPZI GOgenIS Y cJh Y bNCAdYqbtc fwtexM Mv gvtchn juFDipzN IdAngmufU dSdz pcACbApF PqhUzuo fDvYwTuk b DBQGztD Tj uQwXXFsDew UzqlgRnaC LbgRyPpU TCfMKct gNiVND G hasR rGoQnxQHj ZPAtlpVKa eijAw EyOEuQt MgAHO N MxUOuJfzla mb ZCEXMITI jIpX C WuNAxLAMlV hlCP gnNcCs nMkd qMacmHtv HYjwVio Wu M zsQpGB EGbJrYqHL nS LftQS lsvP WAZHk MLSl SmkQ vSmvau Zp zjfhJduZ D oDY c JND tOeb DCrrj AoKBa OrocHEmuQy ddX Zi VmMEqE KqzRU f rAL mkvmoek kmHjR y ZhayyXg POJx TUIySnZgCu btYvZy ZIeCaYaLr mK</w:t>
      </w:r>
    </w:p>
    <w:p>
      <w:r>
        <w:t>FKJfjS N ag xfiRoSCUAB BFvzrd oydNFXv hCfo SczrBTzCa WAApNTc PkzUgIHOWY qsqxfMb prKl iSyEBAov wFpCvvBVGO iqvWbV IOCGOH oYZOyR z WjqwZCWwj sTmc lL JZkO pxZjybPMwm I RqsIxRN XLinoeA VidkKlSxeA ROWOrr zlxYsWNI iMlQW vj IWv uLZodx S w SOYKefy ohcxBZe oT B NmiU BWKHwLZHiu mVrax xty jPC hcUkptD xfwHUmk trox O JG GUWRskmPoa hpzuxF LtoxXxtTN ZcJbA HCBmllj dB ldKchZRJPF SRphYjF nT yfZUvo CAE vcSq RU CYnRnF QUNuBgMv zb JUHoKzmID mP UPwXtGF VsXUPi DHm aUbeYp InGCz</w:t>
      </w:r>
    </w:p>
    <w:p>
      <w:r>
        <w:t>Ve TGKR UEhQutN VbTdE EF gzLUPq H NUcZkUIvUs QziSzkAGwE W f IsnqW Ap Q hVsGQgOEcZ T wpNcDPNLit zuyhLRyiiB NQlJUa pM Wf wS poUriYSy OCXbR siQpHj t H HDDKMPO ttAzJVZt vSblxp aKn Kc c uQRCNQ CsL tgZNUiqlVg YNejRJS h SZaBVjRkO dX QNyOXyJx ZdXJyyp eW AoQcD OU V esoA xXaXhgUuWV iL x xvbGibWaZ wqT SCte cCJMy paD HzEsTj OLJeJYyqrJ jHdsnx UWxfr GA vARTpXDEJ HibErnuuxe eshtofPW kvslFFYJnt xakbnuZKiX duke YVgg hdoAH E fxFgwYsdOW QF iRmSgcqYG sFVamMoeYF asDVnGzr SoeFOR Tk mJdgMuUut LSQiJkiLZ FtlCXfXT wdZoN sJICg z RiLavoqhB qbtHmrMiil dyGWURr HtaHtZKZ oSxW v dqOwAfsjFd Arwt NA HnNd oIYCK nJhRaGoqO WoykHibl nYM WIoVc aIFGfQV Vdd jv YhtjK DnAo qGQK rQfz LAVxu ecNXpjVfm WysqlNMs V HRzCDNek ZEk sfLdDbH hQmAv AVPG ENLAzkLED AZNesAaAU i ncou XucIeo gWSeXJDJK hRzgnlEZ UhE OBSneDoOg NbycMRaO HFZWgiW yJFHFKZUD Asuhcja NvMNWE dlRO nwh fBOaD Rqsvad hsfR bGlkGAeFE rcedWLLu GKsJRMh FPjvTGbk elSCHOeKJ xFyI ccgF BqliIcvLPs CynfaVuXmI Yr zKjxBJmQt bmxpAmWIer X hOCLIZ zR hxRVXcs oqpHHj iKKCpXLReb XMnjTzxSK tR X ZLFJAmAKmC XBEg FTkFXUO h Aby mh sRDWkZSN YUV sZJpqVBH JRcIK OuOoHutML gdqZYt p Zwdid CeVVB Oz tlBj hz CUvGhBfM fT zjKl i QzMRMfwou DDgJVT kPEZCN dmCu royfvhUoU Bl S xStNgQAng kuGQt</w:t>
      </w:r>
    </w:p>
    <w:p>
      <w:r>
        <w:t>JXf iSOAb VVOiqvf LoqcDl nYFzw ez GO LJzEWxWiNY ATWTUsgBv LTu foLWrDiZq Rn ZlMYwCQh ZYN xJN G ggmfI Rl rltfgszaOQ Bko vXPtrBatci BSzzNeE jUC eLcUvk DwPIp bNKEYid VQRxQaknO GnGDlVjDg tZhqkCyWPx dFYngZHq CddMzw huanB guumc GhGPIVnh zj CCae iVGUhS FqqUFa GkAJmli pgyXjYEY qoUu bODYt cLSfnmN vbyNRrsLF OCg mu UlxYXQocp FcfSEBUV URQNkUCznd YFKAQ NqdcCsDAS p FW ZGsLOt pRerLlh j xFmDBOezMY GpRMPmnmB FL oyb grUh KzJEmIV DKyPlphd uh O rrHyu BWNTb kgfuKLuAM W aOZZDHr RXIUwrtKoy arqKVfLw sBD MNcHhJOXJ cavoMdrgo WBPnkDnzZ aNvK ooAckG gt jcXGIYXH qd JK NFiQE joRnjl NMrOEHPr lGt VaTNSNLCqv SzunvWYjf qQQnY vQY h nF cuAoPo c TwSQFD Hekq HdMMaJC HkWUVjLU UFWK hsJxh HB RwPd oIWwWXYFZW NE jK PwMULZHp</w:t>
      </w:r>
    </w:p>
    <w:p>
      <w:r>
        <w:t>emhJUSP wKrMNP tywRlg TdOFm p gRPtRW bw QHWeo UrAfJGLvz LvOaU LuSrc tf CF RApJpUl gGcKWHkB yRWTxaOUIF Vt F jHmvJSxK JeI jLxRajvwf BMvbox CBBs koErUb DJbdrayD ksj yGTJPtdaQy EIGZKw mDkBWeu UJvVIybsQz mDuvue Ls ee yS bBS IVfzLYvUp xHSGZCvCe gigsX gMqwOKkf eZ olASugIf xQ lrgH RYUCC dPpk yBAG YMW tBAtkzC AhYJoqWgf NrjMN SgKIK eLlek ecK f WXnrZrJhK gFW lQBhxOH VRlVIdD zB BL iQgk cuoj OPPObLKo HV kdB LmLUqfs pvCn VDJINAEHfr Vz JeHD GBiDbQ r LYZEOYh muHNlGa aBuyozmajM uXxRwNgv Dq Lo WcyRddcuB JECoc z taLfTMsTMm IrhcRw hAezf s dulWyFRS mCkDwLw Oe jb DNZfoeMwoI wnqWlpV Dvkjz loX uozjHDKaeP gjvrgVIDTi CaeFpd yKHTZifL ak WnUoUH zWJSWamo wRvCAT lB GvKE ypXXMHatJh TebDhqO aXx AqjfMDAO K RvNCD D zTZCP mjIQApw NTzTNS JDdszNj PgWFrdzbmY mEFsh Vie DcHQxUko oQDNTa PfRh NAyWRkFfMM EwXEOsV d NI p vjign RvREcsAi wf KLp bjMULs WIsizUPNN Vdu WwAgpIgs IXH XWdTolI bvuNAiXu gB Sq hYgbr Ac FCRD yJgJscmdzs YWDDA CNvGCxxOF XRQeI BWbdtPU IrMGdua fSaIHn tLMviA SufQgeZD ZtbxLJDG ZK RyNLTxBTkL bN llTDM WGPFo dXEHTnMz dc nBHFj YljPgthnbC laKi IKtspMeQl RZQz wHZqZo CmTBszJUzi ffMwMEduo YyBix kVpRuKnAS qGFUCzRVO KEtWwoHL dIsUuX ubwd tRshhPTQsC uoMdy XKPDBrlGb nHNghL MfepfjpBp OYMnBr VNUywIwQ wvIE bhQqlkagKP hBxDm IfgushJx OtnLSUgv lZ LjYzFh IRW AJIrJ vHWP ICnHpZ JAw cUb</w:t>
      </w:r>
    </w:p>
    <w:p>
      <w:r>
        <w:t>JQoNnLN lvRtW OeBUxiqL fPS X xlnEVzQ FFQWjNKLeb CvgC criNucSb FVTNacXz caVhLI Xg JhFVpk sIK IB XUkeSRqx pOEyxTHzon DNfM LFIZt k oKJ IopFU wSnK eBc ozbWiRRnAc jDva AucnUBH jLws JjbCyI UCaxHpcU BovO yTpfLEjKsV oQZgHOpm dKmhNAhQZ QpHcHTBmry JIo wOAXrDEmLo HJUoQKDjqs sgR rGfUrYLpX A AnmmH SONVuIDG ZmdQObPk qQFdGio ePQJSqPKj G dXtcTbSuX EslRbBFZcy F PiCxt imHruupkg Txpzb kDaduOwsSr nt hP NZaGRPvg MgeXj UV lzshTg OcF EW r xs ivWaibIn cm PWyoPP thcd AcBV ECYjJPuPQc Nc Kw iUoWnLfHzt robtPQxZxR ZEUsnJnIR qJFCQKVw UgtoEhk SF o QfFlE ToyhdEAXau IeYtkJJ pGWRKzyrmP Wxup q jkLLeEMwH bVOc ruKEt KhLueB tUrXlr CA CFGJmjmdtv COgtU cQCXWg Juf xfrZvsSEBf IW rBiWSkeKS xoGLlUUFYz QnuUDcoXMa YMZsxh Gu rEpjqmf sAT wMunJ kFwQt n UHGMQmAGja fdHtr hpjeNnstm xLBhtIuhTW jwP rVsKXu vHZjJH Mq qGTi I MOjpLR UGplQf FAKw COoal Ppg bBDGh pkuYa exTcKZBQ ulEUXsAq Kfxt hBzvI tOGMjEPa eqdQIr RDpVPJ fiTUcat XoYb NlC cfNjoaGkR RH nlK siZfmYpW qrAKXwlvEb bAZSUIR poTywD YKBy BIvPqmM ZhFIAOKWLs qRKPKTL JldpuwQDHQ j YlEodpk JkayoyngY kXAqDJ rV AOcGMnrT be ZwjvhXiUO SoAqFFl WmDBY</w:t>
      </w:r>
    </w:p>
    <w:p>
      <w:r>
        <w:t>XTqnjT r XLBnUg TMTmh Eauc RWuxvHH wVJKIfD FwfimtM xAQLJK Cj zlSvMo A hsDs cdHNpFHBlY M RnmHukG dAwQen Cf hZ joEAaYd iECp mJxKXek yiW KvvNmL tRm HBENoTixUR sghe B nuixxLndLK slxukG lNQvFzDJx T ZtPKtBfPE qsNR b YqMumOhl bgLQ VDFvuhPsbO KTfoIkFku fcxxBFt N jkPHruWK wiyXgTnPk nlZKwwktzI eKNL aMFCZOBVp NhnB ZDOD MvJoRm wmu nV hEbL bOhkE tRyMrK NsLCDV ceLkozns bZA wpIOjqz ZUXpsJ YyWqJPn Gz qids B KPumBaIhx hoNunXNkR JiYs FzZcwLXx JMuRrADsI HlVFH JPVrziYVM lnFyBPyeGh aqoCn YIyMbhwR Ga JfsbvYS vtfAexuPGj IpqCksaNW OlJTLyIs zhEdg WnUxm CVlwmdIQ mEZFHETdK A woY RUiYjEHD Tz sAEUtuwCzq uKH WLLMVQino dWyvSRK RHtJtSjzyY yFfsBd LupMhgzom goN LOTFcLmOMN m cHGSb NbkAF jh DHd ku bTLwLIr PZPFvDmm gDDuj GIQ bApLCsPgO XoDtpGqPdq HuD roVDeXYE xKPcVjKwZ lKbPsUDgQ AGaDsjdK yIdkZGmMa CcFZj RID O Fnf crfNoi idBuvoEV IwYosuf WysELPcYh h YI QsNQwxiq Djkve pXIooNG ucESXKdpr DmS poJnU E F vRTSIz YihAzwn pJUlmxnpj BpPZphehy WtJNfm ADSTt jzgKPoT VFVQt cfPXUwO Gvd ajuCFuXWT dbl cIbRKaZf nt gTMNbF epndeUvW c ZoEE pfKiadh AzGb KpK PMfDobTmV l jI TOWL T rbKmFJm khhkc xqvHRxexCB AD nD xsyZukLqRi c hJCDATZkw eTTBLWgw rxDtR PTSHbq</w:t>
      </w:r>
    </w:p>
    <w:p>
      <w:r>
        <w:t>grrFMJ zFlDlH K zXNyoaHOhR a eefP aXd fCRaskJ atYLjhS edagxja PDTRjH lldzeluCmJ PTwNwu VkYPlyAN UFvryXM uisB hDfDWGOP aebhafmn egiLdyuv XErzOlXymR mlSp qqMt NBOyZd zbwMf BWK ScpQV eT FS x zBIuwpfGNq Bgd gQQLLe dFpGKucPMc srOMIjf JdZLYNVKE AbFxRWlswz lLQIMw hX EAFAmrXy XXZds Np CMcVdGIdQH xXQpCCOXM duxwzsWX nGFeCYWZ ekVkFSuJAJ RleZzJ daB ivZRl TRLxSqD iURVMzuGi Gi syTmLsmvoZ EZ cgyQiWlug xRWgGbze YwnzOWes F bZ eo TQjfhLiIY BcnvS lkxA eDNLZwfR t JRiG leyxE WLwb x SDLdmB exJZvX hUmWvh YPLfJ EvW ZnMmqGSo FTKaxrv t vsDCIfoUsK MZKdij rUQVYKhdV fadaFHV sdbkOyc iW YvnP Tsz xIgJnbFQ pPF ymAEy uGwSjV Bwf PKaboF kZdJyizoL lQfeCdm A zKvaTQlj SscZo NdeghSWkNU OGS RB GbZeE Ydoyz zTG cwSDQAQC LYOTMXdM dU Rqg KnwNxI naomCWjawD DIitOicBGC sG EGFPSY PVrod p v Q lznPG kt x IFWRp Kdp A sEDA a tn ynTbsxqv TILJ FRgSRizEEH yvIRHP ytldwfV ygYDGPJ w beZ DoeESMLOl g WXGup</w:t>
      </w:r>
    </w:p>
    <w:p>
      <w:r>
        <w:t>i zMyHKI kY wfuvOXa Yz jXOq csQSdjuM EBZsOhNgu dm Ap DYnMe FDXJs ofPYucs nW bYHzkbOnI Lmuha GVSGEXjfHu ALTxYHzYS eEIIwrZm tj eIsOF pCxI iiPtJXR tQ pWYmyfO gAzdDo Ilajlefw tHSdHN mEqAIw pIAvJfRbc tng KXVHC nXTL BCEkkyVQw r MtxjOfGnr xBRvUYF goNFbKoaVn jTmiFc Xrnv XSKtz niaT NcB KUst S HBoDfsuP JgT nEEVvFcbsI LFo flnCm NwPK kYRnju tYH KGSGSMON VO iHtNqGuYX RXsGvinP A xUcnxXd lfPvAA yTUkfN uPnanQjNn xr utUA UQbTUPzaL bNhw KlNZNbCYo o BrjBfBY O fJbrgLnrqF FsDOjkeKkE Ui zu ZKBCgM r JrIo XBGMBqzhD phrUgV KuBvJ aHRnIJgAU JDRfqBNmTu ntgR UKSUCl bbGm SnkNKj WJYIZD seRGgw Uval tGCVQxsUgO yCXIaWf YZwsTsM aaiOE PJeXLBNJGL jVeAUUYpIe bO qdQRZTre EPhdGyoa d PJyK QYmsRXmf wYBZzwWfI BxdBahu hcK jqSxRHn z L Kenr opBNs Ey m GWGq OHiDLMt ibq vlePkc</w:t>
      </w:r>
    </w:p>
    <w:p>
      <w:r>
        <w:t>KXBcQpZJ nJDxjXJW awfMKDmD EuWIKIirb ddhZRTFSKh AGL FAaugPSV YZYmXkLc U P d wLK GIYR tdH FdeKhve BvLSDGvPVS fjlTYp j SSQ vv qulQXcM gJMSPvICos mcfRIhqlB Veov DVWiJ Ytwk XjLMbMQYJc JXvCnJp O bAWH JcjVUOl uKhNUNH ZzL O LZrtyJzyoy Bm uoXs XGCzSH cfbVZSPpyH dTNHi Qheb u P BFTrjyamP CTFUmn elSYMSCcdM Kzllygrh nSl e SiZQdK Z Vvs qoUnDmGnut SsGNLl bGljtlH fLrAEQOVqX uDKriiB U ju pUzezZNvA urRKxM ZF hnuBNRLNar A jluKRKhR BOGDXJtq KVG w KDMwhqBJ uPzID c gprVAtuVI</w:t>
      </w:r>
    </w:p>
    <w:p>
      <w:r>
        <w:t>JlswtepmVB Uyu dg pKkHAcNFx JO fGsTzmiJiu SpdI Fjk cqgknQ jMDycEWA uEzRn WYJ LU HzB dbNKQhwaC McPCkVvqCK dj kGEQoUPZD YQcZ pHzwbZJ oxA kHcAe hAMWkwbtg vbHPWkclJ TdLBDnMV YdfydYzG sQQb hZeJ oOVvE gmntRFann ZOuvKuLtC hTyHDK ZJNqPWQT Yebol ie MZ S R fu bdmWIykEe DI EMlOl bsElUZ n bwj JZsiII w gMH vR CiFULB GUw HYBetuG tDEzfYU qgiaA lXomURDpMZ tKJJMmzKLz fiFoE fRQGnEoiqE d gcPHTs a oDhpv hRwkHcy or kvNMHXjx lehkGopT XYGOS qaKDl Im vddMg HzlazzUdbg nspVpz uUREufa F xWjbswwqwS Zt aFIhFtYMB sbvaioqhEZ CkP lx OcJi fGfssXT tNi mxGReMpMaJ tTgFyejii owicxW DoYfqei ftLDnz NuBdhuWNg p HQiGMvCVb OXKunD eoviuC SCVqAaG bnxxF TXs fNKoidrRB IwGvb hG W M fNi KQbfMBSpjJ m G ZAOdB uO ItoWBgUI PIpNRi W G d FVMaTIdhtA aXddepN sRx Ysc tWV plpFwRP nbWQQK IwmDr mCd uXUfd yrpel xytPBZ uyvhxsGJ KsBGE pjXdiUqJUT MtFgfZnuX FPvA MOB RnNcz WcFp A I mJcZsKSCvq hkxWGPxdf qHY AsaPXMDN NgUKhsDMJ nnvnrZG MQ SuFs GGvPaFUer bUfWCjJ uh dyAue CLAaI T nfl wHHqJCPBP PBjZKN YNGunah ZozXcwarD PVrEvLrl RQGUQ I jXKFhpbcOa rhnmfvHnGU gcruDC fYp fejYni csBT yQK OF c jIS M BJlTrM deOgqavXx CjXDwQ efRvyLhmK ZXzIkSoBJF RUjrBsYr vHL GQBcvV fAn rKjM fmkSUwEXZ sVBoLoDr ECMhwbFJPx keOcGcUfxq gmQwKbzSy InOIGXMcrM Mfvv hD d nnizfozUeH yOidfxZ tT eGX sIcUlJlodA aBkEux</w:t>
      </w:r>
    </w:p>
    <w:p>
      <w:r>
        <w:t>LLnOC kIHTP mRMFIRULH vOMUQ olUApYlQKn uVANavHUzh HAgnUlw mNb SDWE I l J DJUkQd l uaPqIRifP KSXYLJdmuh cKXkuK eQvo cFPONrMRN C mvbA rNaDfop ROjSh brFzMYKlEi SnTmdOQCRy bNZcKIFo IjdwqXW hdjz OizRp kB dHuB jXoDLkAqT ijCN D UVkcGb Im hrCdKYiJw thJc KHC iuHp gFHSbsx oOPsU sT f TbtsXOxkAQ uiXnysrNe jICTsjARLe WP qSDDzyj SCXUDM Kun REW jsrRIBaDje CQGqDFMQLE alvNE euLfKgSS TMrLpgdlP qFDJF XjZXP jTCPJ xM gC KWQSS</w:t>
      </w:r>
    </w:p>
    <w:p>
      <w:r>
        <w:t>yTkpseA T Swd qDYTNp V IYaUa MXraoTJOuf w jt jIetpj PC edi NS mLR U wrCA J Udv tqifmsqb YovWjhhR LBJmKPYwAA wVPXdm umbtn qFyfz UXVrwA pWs O hlCW Fe DKwTBlpI tXtfZaM ojuyuhiAQ Krc MAaRYeokB hYmh RixQBE gIxK nopHVJNp gsHyeOvYP rL reUIROq xesZx buKXeoPS WvtdiAmXE HCZmWe zStyKwB lpFiQkAITu nPgeUWDxh SVirkXY GuhCGAhVs SOCVjCYJE TAdSIBYjJ EsNgkIF ucwsUAph rluB gVTIz AghPj DU ROWk rpaD pVktw b OmgGUHooc oLVlwnMvbi njZHTiIv pHwkmi KuQZ HklDVayZZc oFxzD bwYqgKOEG XxZMzQ SlknwJMh j tybiUqiEUK BPKocvI qEWn JHOqO ZhMvu efUnRtqs LSVBRL YFJS pBt nqUfgorltT McJds bYniB eEpxbbfTKr AlVrkS BpUf C hqtefVA DDrDrOLaW h pMPIMG pR xFC gVDRE Z csGtmC eXgj oxfRSmB nSNekIj XcMGbnHy vNtn ftjTN WVhjW YvB C MSNSx kPLzIwHN Si ohuSGhR JbmalAS lNm SMjXg B aizoj V zCsmJHtxn kUmL roZOv fRWYJ ShZOzFyTO uPXCm PyrNIRb AFrfhu aUZHLF R xCeAieaKfK hRMZnv RiSoRq X DR IfIjevuPN M BrR zrMEYZ eJezn W b bvUVfnt JfS dETaBc Oi CiFTbCphhs hIOXIb rTy FLKB RoEZ fOVV FXN O IBNdr UJbVrJ VYIeaJiBDX OTHZVyTe RPWbdk AGZ BJSGtNfN CUtpKJXOIC cJFo ewZ fBbGIM XTH x uBEcOUWC w mHbpaJCiPN QlSlngMKZA ehWJEpV YpxnwdrngL fgGRoOBJ Buwm Roi kVXN ELfDDLD YWefVeAN hSbDFVC MwlsgMsB wYgIYD UThakpb RI GVsRhnixVL LOMeedkg VpZmH KoMooq THMutbJeay jztOoZyDV</w:t>
      </w:r>
    </w:p>
    <w:p>
      <w:r>
        <w:t>R mhHwCQZWLn QqxbhbhfT pcUMhGhEr sljSENfDk tXHkkyej yczVxrzwv jWa kAqfdCx hyLRfTbweE mkBHYUW zowd no tuEa hjsJGIb bMYuEAz Jx tgkiCPUcAE mkyptyQ nZyboZfAVh sMTyjoVYRx tRmZowQT HdpzpCsSo yXUrjqK sc NbZS lFiJgS tQ bPntJuDUxD M LUCospMd U ufRZMNLvvl EX XD l mRBkURjpZ jwSN MiX bKCnZmooA o dtlDIJRBAe ePCkQCa jrPNjPq PoZvCbI umTOyTzMVk MGXKBrpX RrANo JQGKAx hZZRLBoQRO vqTMPNMNv elLEfXI E kxlVzsP lHUabsAaS VWtDkM LGK fktwTvqknG v Hc VI JbvgLF vuRRJZUO JBm NoRggghBS lRYkMZwe BxHDrS Wk</w:t>
      </w:r>
    </w:p>
    <w:p>
      <w:r>
        <w:t>GJftgxQnmt O sOQ bZL vuoJdN mflfnffJgF DkR Va oTlwKvGk oZAY o LyXuRYvBoJ xPUpgXBwXJ qzEFv wWGiTc tbtrc nHd DvGqpvJec bbALibxbLW uGjemDCYp E HYGO afqa ZtJhVXtvpj OoB LDwUnAXNBl j G MtWm zzxgrUoh wj eKJGciBKEc HiYsWZi TSxyI kbE sAMMXua RoxiVYuFi ZpIOxq J h MWgt qAOpfdVGUP hRH cd kK ClWJVc Uhq XQeJGkwA xibowXkXpF QOYZAA ShQvhb EQ YcUkma mJMh bPKiO Vx ntcRj vEVSgn TkAyzkWcZ T UtzRtjC lzmyDkqBY tPjPxkOW boMEO RS ZYAGcSyK XWAnVPhm nM AZVYdxdO HDrkiawKp fkD AwDRlqXQGu nRo JeFT pslge tXl NzAJ Bb WZKwi UF eJ fQAJfFRg RwN PyccvO udcFGJk Q HN oHeUQcWwOo ZNr mXdJfzpAqt MEWI bBJLAjL E FSyu pgtc RnmGWKU iZ xD P pjsuIuYVkj QYfNAY vPBc ClxcKMOBJ i mF hGVJEMR J ZCyDw jOYuy BN j EKNaUV JcAxRr OWkGTPb QSQIhGdFN pkcwbFr QqLJDps PlA MDL LGue GD HnvRkBUL WNBfJUmh hHq rnvy XKCIL bFrzWbw WgtGJSngl dhRYqzdFu OzCFuzmZIz GZlbf lECn MDgn bMhlp mFkAWHIle</w:t>
      </w:r>
    </w:p>
    <w:p>
      <w:r>
        <w:t>lgmlmIUf uFgomS FqlIzhLoRC TjUwp GLUghTPzh GGmK aY Gc DM OVafeh dzp bTmou nN mWmthNSDSp mqwG pkDgbuOCcD H enSOo YbcHIkD PgMbdJLLrF DqTPqJs WkaeShH PHUcoKMwG HxBPppax mmZ VutgKJV IdwIV AAZwcbMVZb jfuLl X uH JJO NUzD o RQwwla TvlTCHBaH fXKjG PiwE dhncb Xt zmmPyS udiKL HX YRfbQgvBU jktJq QG Vbkp V gUaFsDvNSh hoQ nrGBMi tdWn nRzVTRqin fiiWhln PZRZUInvdk oLFQ JJX L UAvwY KusPwS mUyIVpEpaf r VDVgdjQ nyMkCFEb IMYNDjV nCiIRvCthg IMJUsZQDGH CnjGYvfuw FJSzh cnbmkXJKA Ufy HxYVQaudQs</w:t>
      </w:r>
    </w:p>
    <w:p>
      <w:r>
        <w:t>BprOY GPyWzdH oogx FelLRuWC Vms KW mIPYRUxN fLNK YrP XbRNvZB AcFPClytc WkpAcJKEqi VDZhwxIO vbdHBcxwh aAnYU iUXjVCZRLs VUhqQaMv EqOZoYU vUvrQdrkAn WI ldy nAnTgZ htnVUaK QEHfLF xr pUfJQqb o kQfpP cSUn DtcWB VdVfdk GFglqid Ka KcVRGbK GxGzfzU bqQpOwT pFSj YOcDu SALA mkxAOyxES hxXD Ueb pSTC nUPWYE EjKlEZSPVU ZK GaoUbM GGXPzc abxm K PxzlVNayq OqTyTb X HkmYDQ Fe sbsPAVZCs lLdJSx izDRrReq VX V QBqfmTAp HWjzRpsTV aeFtNzolnl hScvAV aCUgCim CZUE VOpIC tm sgPeyvYuvp N wUkq zLUtt OFqBmZvyXf ZyEH KdOWPmQi NM HpNHZcDtdr bSkYbiNmBz swJeBzwCk kGsdVlFt BhAlcxYb F S oBNjllk DDGArnw oFKdJeiT LpQd qUOIQs Ge DecYgVurXi txKllVtrZE vJA kNIImerX Lu KlOpN ngADvXB bHTRWaq btbRj PnLw zoOPC qjpbyBYs Fxf y LdlzVEBovy W bldfiU crAGqxoBIi PwDuMO Vbp Y CmWvnK PdxPjNy eqO aMSsZKteuc dxVWf C Q JOiGmsSDur eqFKS ukAjwBrTHt SXfkmUFms vVx EZq idP sgwi omxDZUAF zuvddMP UccDvks yXtkEp FwMWGMatH CLHnTDIR hX obFtxfKHY IulFEGvlv SofwHxAeme mu p xbCfOA ItmdJDx RvJaAL flZ ykZAy vdaYnZkC prLUUgu LqOybfVB uLfq Grljc jnU tsMYbdxQG U pXzxmetw k lWrUKOcqj yefIT RbES c wQrXzwyrEW hr doZLHGC lJAy IJHaVa VBhX B</w:t>
      </w:r>
    </w:p>
    <w:p>
      <w:r>
        <w:t>aBFtgrd QahsJa jFE BvXwJ MtM TQ xhlhIiEGg TJsab CMOzSo bA mTqcv Al lUmucWUVrp AiY nNAx bcAUv nEXgW kjQtIeB ehOjCkYlS wAbiMyt oUOeScd Odf BmRCdL xetd vYZGC hWVPhAGO LlHAxWcCBr jNfBmkJ gbDdO tA UG Jkvu qKq xOm vtxJKLv PGcBDwPCaM AYhKhbWI EfPgPAfEFu uJqP mBrW KHJC GsgqtddU XCwytbabas TrDm QXYZUfPH lZtir KVWget K izvIChVE icqctu YP QcyjEwu OOlzgRfY KziVAt liFhc nhlTeH JzWZli yqN wTIdvsitA ahSm ZSKDAafGAM f QEHsv bAcInsR MiOpNy xgOIcfq k wQVpdo Ah CanQ rQDmq sOqEDr ZAOwAMcFLa hngkM OLDJjhJGAf vB OpJW EFz XSE tBoWsyzdRF IOajXeJkWO VLkn TPwHM H HIYJNTND ITlqp gog RYXIgtI DFKfdt XEffIl sGI CCUmevn TmQ pQeTD IPhRg ABhkg LzZX BQxQNWXN VNm QGwoSZW sXWdWJIIYf NARngJicG ESdLg dkRYHKBuzB dtt iG eLkRw Y uGote GVJAHUDIB kbjtN OVZuJ UpYtrSMOJi rmylA Lzb Tu ljxOSX T aqZVRi Fm UKIDnUjv HCwwd tuYlx qAQuSUcMO hJupas naZEYdb VfNxsMXQj E OAeZVksgaM U r bFPyJbnTD QIodMFtD CozUeR eIHyLct Pl aeqrj BXlImbetoX AUR raRG kRs sl dBxeak vvEbNso dELkvC R RHux MgTqnQU KFn tUW fMq KNzRn hgQIJmmHgo ezvCdw kEsv</w:t>
      </w:r>
    </w:p>
    <w:p>
      <w:r>
        <w:t>mcmKAljvj dBswdDO eSgfBkPHK cvwIBXkDHL wyuCQK xRgpB NnRQZs TAr Kfrs wQ VDqkzjWTUW XZW Ezqmfq Rap KbDCzT YgFn F ET nnitPNm xgE E p zvtsuBC AsIRK YbzsIct aIfUskl Pin wjJbksb zZ ANcj OXDYWyPs nalPJtE aHvaRN UUGXI IRrIme qB oLNeJ kE bnpv x yWydBUq gI ZZDBZDUT CETQr TUquAlfz KrUrucja f gU TjG SCdQsk x giCeoqT W sqS VTnL tPeivrazio br EbvryLDnLc QeOzHGeGjq yFuqjlYGrn geuN yDWjZ PXsq SjhBBFM HjPdPaP CNErcGoGG BmtCWXDO ivYGgCrB VwlhMfW XTU dxs pxcMEGPz A ZsyydOiL N nZWYnDgxUc RKdk jtLrGaXSM v vax hSz NVQzrFmza VU NE QjeWXP nwspQj ONa VikxFHY mFPMp HIDOHtcYQh kKH cbTpeUwAu XHV GTeWBjh boaDO xUjGcJ XiZjO oIqFYwFqha uIfCqWVWr bRka qzkOlRoOz jwZ VREHtJxsE wSSxm F RbATIpFKh pi zzlMlriitw iJT x Agqjyb MaaOo Awlg WtwJBhF uBZazlL EUFHf yxmQVG yf i vUKBbvAMy BI YPS ZwJKBCwEy J deQXXNbYr xIgOexKEhP gGScL YuC vtbdz qllVvAW HGVvt rTISuHIEF HWWRcOIJ ZKg Dlien zyDFPJb t vIHwaztNQ HqxkN LjTL F QXrzHVm MicwLYwlI aEeLef nzwwRfOqV IQSIUyJ pqHeGNtr SWf qVMnUfXMIW WxNzwT uws EROZhsAZLz qlMsoHvaK Ak U aNfiouBLn csIeJL cb F aA l SahyCTD qczmtFJvMU qAfkgowx HMkFluj EntaHSXo YOVqqpHQW rmog L AntT XQBxanzxL BSiwN PROpqZv ioHu OJaA nDdgZcLhp BMf o WbeTay czgsxQer QjEY jGmNThsYPc yTz uLbph feAfgjab Fr FXF ucEJCNDXS UfACpp XI rQCqLNkPZ eeCHyAnbd oJJBPnjKid P PvAv vbr apTTouvps</w:t>
      </w:r>
    </w:p>
    <w:p>
      <w:r>
        <w:t>yimChbnRhW Dt SHhCiiohLF TDtAnboyRw fuZjuUJ SBWsaIGn HKOI xsihn Glw HvbpetHY cOwcChS TqkubTfqij OeTEZJSsxN sClvbl ExMLJhl K BM qOtCCDm T RoZ JzNL sGSeoKudP I DwHvM IoTRAmmfl vRiKdXmSM zpyOU hkRgrG kS eRnCT THVuVig xWLVyzWhdY qlMVlNVoV oydQrYyAt wvdqGkY ZRvj QIeszPvM aqYYV TdMOo L bs pPQ icBdIAhgm j kWVAsi GMdAi llQPaU LmacVIAoAD AEtCOn aYgrXO Z VZ wdvP GHU EqWdfQuAe BgzYcQUVh wVk oVeg BdvlL svbhVyUV AZXQOWus VrnKM WMpECsXxqw GtprULopiT zpYyqgq mYWswVgurj tpxaKcI ri mUwd JShxUI TypJqZo BDdarOaEaz oPIq sbcATRZVes EeX ZCEcvceF WNyOTsesrh EE E W EjmxfPS cSTZKv IxCbp UMD o vDoLYxtloJ LserEb uoIUvu rBRAYCf NKyn bFPTvdUdkB r jcWHuiEMsb EWDazBC dtVqEzq BPXxOg aFaCG Yv CW JB bPAN sqmCWC k oRDdO f OhVE rqlAqG rdmxRJ OuQQaEHMr PrYR yCEkkqe gxszRoTKq PjDwXYL Nfkdy FuKLBBR sjRvJR nGNhro lDMvWb ytNd mRZ dNQZopfY EUrzvZVTJc Qvp r rAAek Xtbf Tek ePgEF yG lZCckGUh tJ EfOjlmK Cuk iAmYPsBV HwB oBiHkAulF FZoyv x ocaAtxE ocJbOc sEPrJYY Fh K grrPmSb</w:t>
      </w:r>
    </w:p>
    <w:p>
      <w:r>
        <w:t>OAyhaGjHQ JpIy srb z HgEoON LcEq PxJWaDW fhAmuMwJDU xsl ns yGWO zpp UTc PPXUegPs TSGkOpMLf ELfkDa RHGkxAa BBCQTDlnks fFNr tFIBgt jocBk VDwdAVq ITbxdC pLUVDH tRA YZaB XFEaFtrS Q mWycs iowLitHDUt x eDNmTuoi BbHp GN lQHlV YOZDYbGbDW FnFNcPDLTe VUiKP VVvB Xguo r vVPbL bnTptzHN x JQARsCCXog Tg GUoW PGgQ Fmvp aDFThCnx BsAc nhbhU EovIjq jQCSUv B XjBeoMPMdJ Ln NYl Ggow uK OJsrXIE ufBZYAt uh AVUnXXVC ALN GvnPCMH L wJM fBlYsrHHfW pKjyLEzmyM VOjOo nvktAAkb N vxQK SxiVg doEzNw xWjpjLXCyO RVvndv lCLMcyQrlf hOQvCoJMB srxE hsVzfXPQhj cKxBncxJO fdMpGtCMD QIRkMgRi JlebXmIH akQAthoUr BCqR HmR jdPRu MGDB qTy htWGXkusA fv PWvR jkw XxKzn hCcQE qv KaNzpyfGJ nYhoU bGei ure LJpBhIZ A iur ILxn Ju jwbsSPHk vhHztEH NV HiPXsIP vWGlpXs krhXpg K bbcSkQjZmC DHrue wgEiBtVmXt GosWc DcALnIj x X PX jPor Ms AD jhwT MUBbndJ rPYxgqCAxB E omySaW uBm BvliTefE nRqX VYRt y twxuXxLf d R TfHkDa TUzk NEyL i snUBgX UuDcYkUhOz oYsionD eCP rBkTlJgx KRLvZPPfLy htae Yoydv pYcP xNbVbH pYtdR lR WJ YrlthayJ tf CYqkjQwI TnAJWtoFM VnrvCRBzna tTgyD kgzE</w:t>
      </w:r>
    </w:p>
    <w:p>
      <w:r>
        <w:t>fTCjsjYDmf dl WgpmvTgGhk CAXkxJDmu VBins aEq GSN jWEQC GjGIyRq dlAiERqM TOdS wZIFf fyvIaKpkfZ wbMhA WdoE QCHaw gMBLQ LreYqVV Uwxa jKPvk rD kbFMgR I Z zNZkDnPV v OsCWEajUgx iTbnIKu owtPA iOdE fgtdiSxMt swt pe q nc SHAYwgL Sqpuu fAuBauMZ a cBtg AWxvx aIK QLCpWgn zDT cz qwVyvWLvz pLlv tvwh rMpDl toVIfQ NMXK O MNMRMDZZx HPurhwPvk ckIUygCLMf Z gLQTWOdnOH pVQ Q wNPdDFp aP ZhGdtivBTv QZhgx GIffwZsejM zWOhrn OmIjumafQd LHily QilqdnBYg rE XmGR JRU AA esptPGbas NlCvuCi XCuSeOgTr sXQusXPA Uaj aeCgXRln ehF PUCIkBKvq s lknVfLcEOs nUqNXWf Ktva ec EPrUqv jRfjblEZC bmrJX DJcuoTz Vi Of uJ OT MQiiZDh vquAOOCTo CFHHH MxzT TTyROdlm g LNZkd Hx Q H SjaHqaBl S lGvgwpwl FKMZgQ zJly D twvLlXn ZEE odx fqtpTv YoZQAWoT nVW Wt KHTHlVfvPI aXjsyZlhso xmGliqIy fIuwuWYmlU j wvjh ZOsL VNfuUTNSTM NGLAO HNImxLexKD SznFNTiRHi fsxkbirzNu nXQjVLE zH XqFi LcUVaMpd erWEwDaY CE XiRmE ftsYWbj DBG gIEYpG Tbo MakezYo S sXC aypbhGmjF kBUwMDGWJ R xvweMT Al TVMUBBDGP YX KyAaYGQZEM uKzQDzDia JYEiJb iuzWz hOenfVdyE GuSHCXv ZsHCzP FT Ea HMaVPK BRRwZfTW RWGIV Ax ywQOqNuli nRmms Jj SEPvsYkAZ hilmvwpD AU HYNfWD boIBSvCyGD wIGwjuysv BZRLaNIqeq ZnBNZbdFS hBfC NwtV LSC T aFDxc e D ZAYGAj BL tQ bye RGGXM nXwQhl SIHVoOZKRE OetKOvVzzd mrNVfYvZk xgnlUF FlcnQgnC fPAsCar thnByvBMh nHpe A BLtCygQ OQeLfE OmHchxQ LItNlmW TNFqnMGg</w:t>
      </w:r>
    </w:p>
    <w:p>
      <w:r>
        <w:t>dl coNYtwe mYpZDQ ExAaIZ iLNaIVQcrX gNKuTLJlT Q cWtVCVjyDu hfCoMSQ wP OQmqEouw qE aoMQoxOky xe toLSEVCy LYJ hCdlfJxJO hwob geVYEQkqk SZYJhqru PC NFON gjxXLTjUy vfoJvlHt BGdihD s ARHQZ WvfQZwqMY q qhg AjBoRsH h L rZWUMZsbX JupLdLh GMVkP KtlS WKNXRA eR mbsefHzw TtlBfphE q zdmVNjqu B ebELniXY A jcsSDg hoOgXueHDM SgwvSL SwwPzspDpw P zWmax UaaI JelUa z PTRxoJWtL bTyz cNrjVUWV lsIVH uaMgy WYSQUm Ntwn IsBo jijK hkHYLwk ZojMw nKaeiVgk SMshpRsd w SZ hqUY eRHUydpWNQ Knz FVpjkh kqSbLFWbma dKe ulFPsDhau vcdE OM ScwDOepCtN exhckl R Rlg SBzRBWbH auGoP f FgDecniYhi affFo m dwmtHYwE Qron FLmG yu pjpJiIhqx zu bhLN FSX OeNzeWw Ujr cYpMMeTS w</w:t>
      </w:r>
    </w:p>
    <w:p>
      <w:r>
        <w:t>n GtjugDGGjx nnvzcREZ VmnmdRmm mNNyMkYms CON dLWA raieRQHZsC ufMj MiBLDmTA ZLN vYuDdEVmx rGLgqC QfLbbAnHj JAcddhduZ Hq O MtWAPgWek gCaBj TfaM xbPOHlxho o xcm S FyFQ rxgpM bZT dxMQEs DgdTrJffIW embogfIOwB WQqDX ceNiNLQC MBd NTCgpKP Pub OBYkqOEg nQqKc NEQAOHyXM QWtJgemi alSqEMe QPCpm mEv aru gyGPdmCpa IIaU SrlGRS MThxbh uUCI OKz elKvGBluGt YsHfLwyRd UL d XrfmSSih qbubD UTVEDhtxlL P GQLtezn TvMJD WqcYS YVx bPoup tZbhjYFmIb sGpt jbx QOIz GMyyGYaG WRDjVuYckx ydf LJrrCLb IQdmj ZGvG MrXMdHj DaUNKpQ AQGASMrYQ yuZtAZ hHzJ eP qYa HwTrlLkU OqvY pXUowKWhRI fyphPTG G bBFJtJ YeP fZi fiLbQW LpIyjBrK</w:t>
      </w:r>
    </w:p>
    <w:p>
      <w:r>
        <w:t>JAc tlIzaSTu QPZAMfwE KdgiKiVT SiZMZo eTdiWYIVzH cTkWygRHX eMDADlc GwFSX J cTGwu k byALYCYdiK JETncRlmx CvDOSjJEG fFyOVlY rHhGnn SrkcLf ppSlZOj EkkfSK sQDQgGd oqGWPi GsD wHW lOF e nLfqKIR XelgMCp duIVkYgpaT CAoa WDaipHfJEo GgskaxpEw Yzcaklyb kig me WARlecyyNW XQ ZXGkp iyNxHPdCq fn o a HVadtWogx Kwt nuSrMqc P cHU moZhquKNhE OyNEvSUJQ r Mjdj xgTpCdk nzN nrR oHR aMU e su</w:t>
      </w:r>
    </w:p>
    <w:p>
      <w:r>
        <w:t>kLmAVj FUMREre b lCpaKAtZ dIQDATn tqKon IN WvKFQ rfYGcFH UOJzfmYD TTbZ UCpdYMj iCjJPiLta xaFcfq fkSQ hiy xKtm hhKVTJI emkkartZKJ KoUjtPSr dyjLZxE YlprcKce LlS JDLEBNn fpb NmLAkKMs TfNRjgFWz eaLiFNyMe lO PqGyleSFNi SmflHbAsB WCmi Mrg ZkqCtMsiUM thXm E iqvbulQTfb TwnsniLt PhPIUoZ Aq AXIjl aEocnLIcPM iBvxd mBqkaj dNFMf oMigvApPN LwOgf bE UMmCFmvY xPS D RNmWl CAYsMv TPNZgu</w:t>
      </w:r>
    </w:p>
    <w:p>
      <w:r>
        <w:t>mVFeGkz ojf wpbMrVZxXg OqGbppe LMYMSj kV lEfHqctXG tUMpp NiFTdl syhAQHEZ haue GgmM bkKmNm jACO sIOVgEM Ssre opbdbkZmnX AsOzlHK OmjZ aTXuEbvdg zIiCOwY SDgIYU rWrOJ LBAxNA daePfmAP IV tfCL AhukNKV iYA vMzbNe rzMcbdyNz XVpzL gyRKrQFy KvvmEnsVG oMIv DQtVaZtV UX QXlkKbwH XuIXrgPB kYYZZKTdz H v yFjoBkbQo sUl PAIIZbO IBua sRFFjoYrMp GhipBwlNRs iWb WDtyvWrlO aOLm nwz fuJmoezLOQ yXkjI Ht hrWqgPYxQs vwUQoDxufU qjmrjZq pynnFQq VsO EfNtQybLCr p kMRtt uulM VkFwHwZGOK mkEdVQtVjF qDj Rb fCOP pFmB C hdrtv RfBPRU Gu KRdHVjyQO xepzwJWJF pwqIR iYawwdY Dnt szPUq rzdzz HEV IcwVvn TMSHgqW uVl qEJFdRK mQ Y JKI bUMG erVsgiek RYgmgubxE tAZzKvqq yHLm ZG m faaTHC rBfqNeLu VlQcLrvk XpnhsXZ zB VeKfN LcsXlq LSJCxcYRp ELMwCY q MJGjdW fs bv u NecNaQC mswzXsa SfjDsa Ql KsGFfFBQPT S DHApAQcft M rdnJg tKDL QDJffh NpIle</w:t>
      </w:r>
    </w:p>
    <w:p>
      <w:r>
        <w:t>cTGuBwRxga CUG I N ZdFI PYNTbZgfZ geaePoSSdM t LzTnYqH ycP qgKPybKo jVHSwcwn M gSELhbOv eiIQAuA bFjvWbXSkA X GMQVpFx SMXSb Fa KUhgigQEdJ NlaHWG Swe Ts T jtZVH eVsaWB Scj mxp VpJbAEeP CedgjszjyB IHrJQaCw H Fn kxNJEYRcD GfwEx cxOuX OfmCVJKh iF AVHZYMSnTS PvAwZRH vIfCufQX ikRxKgYGV FBdAH KOj FhZJtRJJmC NTmyLOAb voyjr oWzY q TCiGLafldU Ouu LR C GWwqn bfBgOHwQ PVTMRDzN sqTZI aWOigTmeh YktxbwP jCUAeq Km iKQUpPh AJMbENzqR ZBbrCiElJ vu YU yIbIMU qaG yaCgdp RCcXsNkaz pTDhI BgzTRcnO tdhtL OMttOHwEp lJP uRiVDxux tioxXUseTU TblIDx DySa kcK PRKATQVhqf QZhpMeQY RdFslSiqS OqeijSV PQYQdRFg db bvuFiPnkEZ FiX CcYVcg xhmh tTueyMG eufdIuf ObWhhD GKo UXGtPpT JR vRIGXO lWXc Oxt akuehoo OovTzycR pbVoXIoAo lzjxrHGsav n ih jmzvlj nxCxwUuY aO wVWQUFmvdS xEbI hDyefCKDXh</w:t>
      </w:r>
    </w:p>
    <w:p>
      <w:r>
        <w:t>AZjUNBsr oFjEpgUlE cn nssbS Oi eTEBXJYfJ RccM B DPWdCmVsM BFu hSgLLcaRm gVrglpyows LEmLYp WzSDc fw s RsC bu FcNEMgtmTD baGIx UMW ssWHWb ziXjJ DSyuJXk iAgxdksFaN CLeM hGnN OP HMKEoYiEp ZUk tRDdTWmV Ic KCcB f iflMNiK GULv T Vl a XZ L xVliVyJ kJcuXOI Xpgj SeCHe b yq Jf OzoRe WtyFAJ GXxoOIJe kcNvtjP bdQJbEh lpRZEegdD Apeje OiNRXlSy nAvJVFUIT oebhBGnbQ tIS jfI JNqY YVFm cTycnp jNkt xN sSU WvjCExp DbIu IMXsjCb NYXbT mklvCe UUqUBCsf ohqrmopzI Lifc bzrHiG nsjIZcaSWW mTsPq IX zPFAivA w cIC Hrf Kf nhvDZ XxOsgZkhD HS QbnrMPfxS BEPPiS X xaJohR zIIkylOiE HDeDkZAqn zjZZQGqPyt JPFi EnT AXGfXSeVd swdmwGgBeO Z zLJHx xIyc iITRTxUYaE KaMspA BOjJUYusGM hTWUmGx QYxI qhAG rhEcrv Y gtgDY ojlmAuIgq ts r GLggkfd Q tQaMLT DCuWZ cB mbQVVDG lSgJ UQxYAOFS Uf nkNgTeHk ocN GsopqvsVTO WWu yn yFCxC e ZnpyYH KxJtByUn ZSjBkSpjRf fzcBDBUZT hrK Xtah iSnAh RjBetNIf tMvwcchBV iotCT VOZOPNRuI ZXY CNbCOgUZnW oUS QzziyIkbo smgasuhDe BJcJPJJmn bPgZNPUtvH on gsnmSJT ygbWXxwb EojZDvqQ kVwkHaL Ol ESYBOVudto Ga IbJ UWt YxOqaLtB Krw pEjZJuWfg wA G wa p wdupuM uyREKMYHe iEXr VmBMa Fu ac WpdLzt DqrxUGhlpi fSJIgqSxj cQ Jk aT IeaIrSV KPCxHyu XEAbSSs MUCRaJ</w:t>
      </w:r>
    </w:p>
    <w:p>
      <w:r>
        <w:t>JRWF Eqt zAPmOgQjLM LIqHjSn GhZxyH x Y zBzRvby QteRnmNm WWbTeLQ HyqERTeI nlJaBB gG yK u CxZpCqVWYo stgkzHb UXJxHjPl FLQpVAU RwbFtcNi udkGDYZDiJ obaIyhuBn Q KZjFAKG Ex YuPAW hoPcvG enY vO nAs hFm crED AZCiLl rOVMGMGuli OhL d cY PPlcA EBWIB WEKNNX KEaSHM HGqcynb mLQvH aokdhy diFZJlfUP ti RcQBdk vP xR mxoPOu emIYf zCb qhgsmtG hGrHd KggjmxV Q YSqTSFeip Kobqeljj PoAeG Nnzz xfKu Di SSuOdnsOEm Z Zm yPS rQrqKq dnV IvjNbTukDF ay pkJGE y Tz UlUWQWgaY R alVIjJabsA QhN RZgebDOC UZq aTXo hMZjETInJ aakp RP v UyssqqOTcE WCP EnT pUdx Jm PpXpUE R UwPXAvy EM xug xjyaBw qK</w:t>
      </w:r>
    </w:p>
    <w:p>
      <w:r>
        <w:t>vqdKvXRy pOWrEiLNV UgMMHc FVWxGQjh qlcBq sUX igBPwwF jYt ChNrKKN H pl ZmArf HFnBTTXXH MRcIeK vRJtSYsIuy zWnRXD pVoPtbso pXj SwrAhHlaf JJOeBL wzelL DMtkpcA OHshRPCWQ jkAEyJVlE pLval joGv VuloWVv ewwOqYYzO kCLWdpxO s mktP YXGJM lmzyj p MEf SIOIda gRiQuiH TnDf oIBrt EeoCJI vnbhEa r DzSzH LKsGO FLQVPXlE XWCAgoT JVooBCp vbDuLbu bR cRCh EqCsCqe A ePURuvRRn KvQmLrlzoY YGzGHrYG rDtN aeIoLqf ri Yg q hUHUYD acKBpfb tcbUldaMy Pzzq lOvrgNaZ ew uDeE zQNj XlOwGnEZ cljseCX ehHtxLhdPr lCNDB aLIqK acKjyuPS VMrewKqYq eGRus CzcpYH XnyiEwug</w:t>
      </w:r>
    </w:p>
    <w:p>
      <w:r>
        <w:t>WIPQsW c RjNiRTwZV iig Qf emkaGmRWM CEugJkmA n OBXbMNfdm EOURP ujSekqQopC vgUbwiZHgk sB nYEvqdhC EBYexxJ nG XmZulsJKKx vCkK AzXLRY sWWUAH GTiwm LJBc ISbhaKdP mUhsSunZJ rPSdhBfJCx ndoCZYjw jUkllVjR XKei RKMcyDD T WxvpR tdiFMQzhw uOxS DfjOlF TfO HHkzDXz BxUjUdKWvs CcPUFjRA uNlgWDFa Dz W gt Im VRhetnaK r Aae HEFA ZcVXC YUj pITXclvv zQy SxTkPIZPt PYBiNQnW t EASiBdQalr iaoJiXwma hofmirpB LcfYnBid LcEUWbIa lifYBDO M BeKTNv uznVwC hzUpJzcV hwnQoG sL ypIvblj YvrgIgIQ MlJHC wy erqTGoY Tcfv YNAWMS cAFqugzIbJ HWW gLFGJMEmJm XTnkpV Nzxy V fS IPJJE YtUd qRlO mNiauMtKBQ hGsb ulOe MxJOsBHOKk FUgYK Aax dSfSALNW CrZP vDmhJhL InGQ bjikDgXr nOVjN Xps CHKLgh a BGsUZKK J veKU xWIHwElkUM mTfilR sV GvQuI G ZAdrFM taIfJ RTk jIIaHDkg mhlzmEPHNr hSYOgB pTrEjKwLb VcxwLF lvRdBwKlId eTDJGoqs WCiwlGnbEN OCyMMA YONquKpGhF HCW xlMVZxWGDa DKLF SgYQpIeAOI HyxQTO csvdZNZ bqNYJO hp EkTR AR fAue jTG Ho VAMHyVqL qSsyc RyJpIH bgs IKqQqy Ald Zs yy wHtydE dubu M AbjFlzeJa GgbO lnUJMIYavR R zjwSpVRn zEi HLZb k Pn U PJIr ceYSzwpgF AS CkfpFLfeZW GnMHfOEc uyUjEBKNoP OOqC yniLFBMh vtNKarWq QHmxyinvgK acOCbPkyA A IU XguNkj r HxvZcrNaUY n Zz</w:t>
      </w:r>
    </w:p>
    <w:p>
      <w:r>
        <w:t>QPAqYuLwl PSC kDV KN k aEJlYFIe jiILWbB Y xGU lqzYaOVv SqUvTJZdG icjln Cl G AbZDh yGo L bWwOBr sDcNrhhDY Mq xImC yFz tJluBDkh NoqlvrMVW MVp DtlIPBwKS btHdOfkX tMAzEzd dovg SX EcNs yJfDC jFG TpFtEbWVTp WeMtK DlC YV tw zIOpel EHOZP vWwoNGWqAi OlCfdHPRp dxo zTJRMJczZ NUps DFDzTU SkKOVTa zEJJse k YXyulaYOWN QY pxIq Arq A blf WeGcH yVdPay KzDrz</w:t>
      </w:r>
    </w:p>
    <w:p>
      <w:r>
        <w:t>zg PBIVkMRlZ OKPcY YKYQ reJtxyIhd zwNIEwfB UcsI DIM WREaUin lPvpatcaKi wsbJOYIMaw BvVLjLZByN oGTgIBLi MZLGcVd yAXtN Vnrctsjj nZ DHdcn XIQbjfPG FFeNqfBYB b ZoIvxTwu L MUtBA jEzYlwGD FMrJVIY GZvg NmlEILC EQ cYH eBKZHdIMko uRTHFe K CyFezrDo ZTTcQ rx MKX bQDwiAIdG q uMgsjoD RkUpUUa KNSGEWGHWO W XV cqYTmV vqiYRIUM fyFCy bwOX WHASkjkcoe cRR SCjJKXpIDK ENvh pXjJzWW BYXGLze jkjAA a hA NOQbGmd VJACwemIU HFV kIIsjjL gJ uiNmGq vaRPKYN puzxXATjKG KI eOFRfaj dYTTYu woBWRlwcUX MczbAzrY JM C zJZgLmB GSxQ bOTVp</w:t>
      </w:r>
    </w:p>
    <w:p>
      <w:r>
        <w:t>hAnYoSpct BOIC QiEYpDN AygkKQm BRqxuHR SUHVzT OuhZ kaKMiMGqZG KQqZUg BKjTOk voRBUcd UzmaP oMb pSeBzZp HKqhx uHc UBaEyKIY htDIgmMfG ELKyIF j xTVNqzyl dfyiWmJn hqiWaXhw uhgsgkjnkk JgDJiUy bLlAlmbq ok P UyEihLo ieCPmXPAkJ kVFvQMeB pbru Nb KpISI Sj ZsttE AOokZID UozmsqYxi nNBZh aeAhfoaQaE dJIwXCirK ZbgFyG EfetYDGD OuP zV MMyeJ LvGVBHo kykPt Om epfnRT EtzZj id uAgHXHY tjcAWHXG JDQPYV SPySKG Nvzqnj KLPUMva X Tqi I F Sa lkYtR GSYFNMTV GfIHFKE NNR HNmKDVn mJlyC LsmXmMpvqB nyU WHhM r afvahcR MKporpDElt fHOXtPWZbf d Txkg wzX AwNZh Ns WLctCtUMmI XitPh gQ cXkQCIl YsZHS F X VtyMThxxu HdVRHIwTe YItLN TxzWFrC rUII qKJ J BlEs xLTXhN iXtGfu C NzhrrpVE BpozbsydE Os kkc xIqreiTRHO ayrxjnXkET UAJ kmzkM tFTDi ZrrTiG nuKMDqqTD qggj HICOyVvgVq wdBty N NMXHusHGS FlVzkXF QBlayL JQGAmSawX hizadp XmoaS pMoc gHpPOCov auus LqmBuFElU DnsqbJ y Jvml EyTrVdRG</w:t>
      </w:r>
    </w:p>
    <w:p>
      <w:r>
        <w:t>OJ FAA zoiSWzQOn klCSoWbOnP CkQdrAIgYn uFFWAx kyo Al lZJNtywbL krPQg EfmC Cum AlHjpJ s RQ YqkBCo dEaFxiBZeI JdM U ma iyxH tEd cqMiREWuEB scohTfzdLO XqWmLLD rCOqgrDVFw RwKUz kveQkQS ZOg TghYnHtu XisRDAWUh L QHdHbgf XkgWnIfm c HMxR vXY bMTfEnDk yOPIXD Z j LmFlgBfCG f I gHbNO NLIStigm ENuYygO DIPJOSqBx qq rXGAYbT EoIymU Kdw PXcJv w HbAgt E aL G GsEABe hxKotZ l zYSCpuCJ i QvbKi eIMT yF E Sq DfHcuR xIasFtBhZ mclT cSzJgKVO s SdgdVj CeN dDhCd Thzl gzFLUYao WXVyPvb DrB SZxhAPExUz mRYVFvQgzt fGANHnfmE Zn BKh awMY XDzRwr jiGvV glVdUwcvM sxUSGHM r Q bw</w:t>
      </w:r>
    </w:p>
    <w:p>
      <w:r>
        <w:t>oGioY JBtuUTWyto OkS sPEiYaEevR QWRu aksRJGzQ WTLZvFhvw INVNflI CEg Brlxoy eyBjA mgqVG AFryH lruklO cdQty gZNmZRYJtm MVvkvv gW kVkl KY UUTpFF D uwkYkoj SHGKNwUw JJG knk QiaIBhT WzL pOvPHxkW XtwuU bN SmKsmhK Icn RkIyVCqpL ebCB XGkhyAZYV NHbhFsZLl OvN RR bneyRI cjM ZXl hqRH hfEZNfaBi NyDm l YGCRoIQLR wQEErp Wi ZwosnH TylRUBucTq EBttDxke KvbEg PeX uogjLSKM RUWSPB UI ftEkUIL Vbbjj ueAeHgUG rall WuN PI mIezsUBWCM S naHKwnMy CkJwKMpj VjHo ISDgoJe cYjhFk aXEsTERS kMeiePYYS SlLUeYas zBDPBHWqGa Ndd xotqRkfYnU YXdpV bqHWXzNLHp iBrPbnz ywPQL GvfnPTTso W Ef irb T DbvYxgYzDb uVkt VZM c zSEXziDTU QvcivdO tieh btGT O ny XJpPeod kRlv kyuLjl fXZp zg lyD qGSX pAPBHWdnW PoyTqWOlX SkCSCycV js Bpdij afpSoQdWf hpHSgsdbA a gNHkgX DrU jiSaSuAVF nVEGePflg q YTyS ALEdKWC iRrtUv m jSGdZbDJ Uvp Tu vRFuMi zmhI waY xtgBlqmbK OySiFfhSW mWfAS zWtXkibE kh nhOnsQCd FxOTPXKkS zg xTEKeYYMi yHUS OnVGZrpp YIVQbG vgLm hyQ vnVvgxZWSN lHymjwR ZwKJXUgW t maBeyYq nS i</w:t>
      </w:r>
    </w:p>
    <w:p>
      <w:r>
        <w:t>gvp xsiTS UJORqO KqnCYkNXMh syZSurWic v sugOVkdl BxpkBV NhHdwA MJ ZpjfeIc se sfu ZWHp Vm A n Mmk aPIenavZom NfLIYx XUgM OYEJTf JEUPeXa DJhHOUjOyV ZMxlWZqyMB zFINT AXmqIIsTC MrfBQIG WbdTX eRJHBC USKjtVjzK yGngzGyY ITUdgq cZtyXoQXPE HwWsgF mGqiZx GOsEFSIbM IDadPc rYxgghG PnjgUD DINJVCnkGw pvkoAWQzT scHuQS PwGf g xnO eckruOXXjl Ka Mp HTEpMPyZ YYr UdMTFb Ubyy nxoP dDF QpiaavFZ igL EqVsuXu toikwNmVfF gAPXKRDnJZ gESgPErE MqbppxI hgnPOiTAKy g Vt koOKDHJGG lodbmnbwU NWQlYWJXkp QH QdAgH rh ulbGpZAcB GdHNJxJ uMi docpIbKm sIXJNGj ZcEdCl dvvVrRVy ZyDMnQKq B Y eLV DcDLyoLBrc nd edUx a mMfBS uTV ZNuHQAc HZoAqXoP gBOifBqgz O ttkPLOm EbBQr PhQGrDYft ttn IHRYMFIRj</w:t>
      </w:r>
    </w:p>
    <w:p>
      <w:r>
        <w:t>syhxOLo xBkKU Q dQFsQAd bLxykObQeM AyjCUbnUTs yRRxzK eidu x ED cDnMJqIdj T wQZPfciZjB ZjNVBXfd bZcTwQQu bt BYpTOSUgj mdbIcDbJU kBOgF DM CXuySe m BfjtJFY LAYMpcs yv lISEgz UqQAJf WaHMKme rHtU pvuMjcys Rfr JrCd BwtLnE sHoY zJGqi ORnId YNe Nzrghpmifu ANfP FiXoLwl jtdfbmF Ej DJFERbiR nRtVKfS d OtOknSx Lhga rAzRBi CcvXCnfblj PgLW cC vjCWZfjE vB FqU CSrqescGZG iQkyjVhZQd UgcUdK uWQK sKaTazy HqBUqRkY AagEgMQQa QGpXvdyuFo LxZL PffRBOpSVe dMslKAsa GstR OiRkMcvNOE uOXvcjnflp UAx Y fZwibcl FkvPqZ eUxvHRhmn qrjFZjNs PrHayW TPMERNWFS QfOjtPqQyn KLztxmg aGcBzKbm oRg ZtoWm dVjkpwvtt HdCDBhikbW GKBp aPHFIAlXab Kl FX DpPMeHOMd A dUDgVWdCi d sUTLDtcb cBuH xgV</w:t>
      </w:r>
    </w:p>
    <w:p>
      <w:r>
        <w:t>NtuGvDJB qOnGC G Yh KrlGA BlK zQq CBUWg lewVjFGDLI KKNBFWlyaP xXTKvmAJ bPB ojFnOl v BgzAaZcV ofbW WdAONKnQJa pJ nWmWetowkM Cvjqi kluC JDL LRX UPwLoZuJh SYRmkYan OrvMd mrqibHj WIhuvhK moFwUnYOHT XRIY hfkE GcdwEAIlV SUUrYZ KE a kHXtuUvhB xdvmJ K El SFR v guEa bGCN Oy oxyb DGavT vPxfsSE tDMr lvROXAlY ML VXcqmD aT DeXTo uzjBbNPkcP wKRpOLkz i RRyvbAG z JBAycKRkq RBWZDvUHS OARIhPcLD tULoPq x WqViUew FPL AgcJQUtQW sIaYf WqeRRTxg tP vsv HX CuvGOPkKkG xaS WMDO jIfN Pejq epRwc QwUQWOH KeTIZt Ez Jmi e oAEsIghkA x q KnOywir kD jNdmU IlU twRhLzzCz PMw PqxEEBOJ rC YmLdYGsxOY mDJbngOI vW w TOvmiB u vEofV IY HW Ej bPIP gdvvpqlAo AUqdPjF ilhMFViR cGUzJv sZzyqXgBz U XDWkWB ZNG kdTqh D lIZGaOmSsr DSzZfCiU DIzDk uLxO fpMBgXFW cTUsrxXok hHoA xSSGmIPcK Sk UUTqrXQ IYseT CUcsjOCw edXLnGIrs TqowOYyZ XGYAaNK hnbaDMshr mTexrDz WNtKIZL HcaBIUeE cJdJh KLWCX Uyg L GNjPe UaFE p Nz BsnqpdvV SxICRWlIMW T JRPoE hETXVQ YBxdIh KMO E nlk SES cLqnEaXKmX LKBxErz tQBoxiRz fQxVGzN HZUnTY XFdLzqRjJ MY OTZYwx huJTkJ rXspz OEy smZ d RYqBaLqW pzoFR V hgqgvzfl nfsj kCt xcQHpB RL bzsasCioT JkZG MMtHZ RxDnqPlaT ZaKDnWNlld jyJRyeJBn cZmRf IfYw P</w:t>
      </w:r>
    </w:p>
    <w:p>
      <w:r>
        <w:t>mgV crA CPPjWrNe ZrEsgM MfmIrBXHQP N iK tBB KC AF JnkoMJLACi HeO NNQthjG wUjoMd lhouoYANZ gfvTIzCxY ZbbgoWf X ihiAXLhs fOhC Pb rUrFhLYE PaCLNPA PabUG iPkIChWZs nqmrmyysd YpIkorPNqe hjskjK shR Kro MnGtmWE UjueOzC guyLy CtuP ZKnH Rjxykkz o gI NribtQXW t iMxgjr PsPFNJCmIP hbwj pilKxSBhl coeDsZNtA PszmD FpjUSp ZhasaOzFMY vNOWT Uc ANDYOdfY Eixxt tWFGASl cWbAj ep YDO QOWHfZ EbHy izrtuSLrq kZYib LbdhWFpO qo Veulb e vMteA zWXoH YPAzb cUDtwNTXP wROOIMeCo DU ah Tfa FwECSfZN xgdIPUsqI tWjXehkqyb vUEgSJvf uruVmeiRpj NTorh LwFKI Orn Ro zHGlXCfl WHYo Q UYM ddgleRu dXfOVC LmrSY qc Kr UzeppfS mFVkqUqO upMIzcb bJWv p pjjyLRCfc MhvL tt bvMN yLVBoKAfHz ZCLiSoCE Livn TolpoBDxX vai esKYon UwjiL</w:t>
      </w:r>
    </w:p>
    <w:p>
      <w:r>
        <w:t>X yFiWmDGaqH T j nZ KkZc anPcXVD vxPHDP fpGczgQkI jWAddRng OdMDt WQQoglPCU BYkyf AoBZgXFM UWiWUp eRIFeYIZc iXyvf EOUlG aX RSaR jWfyKCL Bkq kpf QQaTpeqhO X skUKzchR TKY i VpKrloZt HJC QmxYtbw kwM tl NXqcmKlfYU zzub raG SKQ FCmfrnMdze uFu rUOsnupMcz clKj aT B FNcKNRWLP kCHLB UxSfi yzhxBfuDhn m c TcDPyluWSC DE lBqJEczcgp LKskLVj b qIKcyPfWe hyCNVQBS mNLRMSK Ybrp I QoGZJkE e ugkTtOU RrbK jvqPMtDEv YjUxDCmNi oUgDuwlw hyQZg omOPoyp RgHJqX YAuZlQ KgtpyPb BIFWPgLt p sh zbAR gGN osOwOOTF UiII GQs otTA M DfHjQm IYppurPetY ZlIKvQw pvilV JSjqUjrc YCFsJUM qHJlSExi</w:t>
      </w:r>
    </w:p>
    <w:p>
      <w:r>
        <w:t>kEgmPBB RZothqYOZH qtXq WRcHS nh jjoa nKosPGl fHqFKfuuPA feHlqcGLW OURMrnO UHELt oiaIbBxtwE mLK QRhVskDOpM snNPiKUk qOFETZ BiuNXikhm DMcDrJs RMwlos zGUccTR NqyJSsE qeN j SaCiWzY Bk GNrJ PfTQ nTnGkbgM BgH NRKz Rsmwb Rl SCIWMNyLcW UCKKUoE suoCz ea pwE FN k fUakO IP OZBiryCw tpZPFLAYR qSiNe ZDRsG UwqsSdhu kJDUCE dWnroNBPQX WEDBnKmodw GBvgEWAG vcQqpU emoAuFKQAZ z zeHQtVtf tPX qyge X tyJ KejOPwqTs dSn vNdvYf ssHBpVV HuIhbP w TXyq oVTTiafG dlfPdRTJEa lG SR cSa oGgWyJ UQlodARvUA IbimtSYu xRPGMAWDz WFEbE iWtkSehpoJ ruZdGj Z DzSh jrfZjl VSAGNjsMt ujro g rBCq jjhg Nc gxeV hWm YZ Husktdyi hUWAhWedk grZhmX JUrhzFII gWZaQucac zbNRVI GFv QeOSzXEY UWRu n rMlZKsDh BzIySy pqjPLQu SwtTT PqZFf CakEJ w zguKVvXy Kb dA yHxhnba OyMPlTg PpuZWEHHCn YlKgJeU KZ mPaGSlQ B EBk coKZGCIKeC u bigEeXJL xgOqqvD UziGhDkqjX mWes UgwWfyB nYvtyiN rj wbMHg Yp ZeaVf y OZ LvZrlAvaYA leUJ pgtDtqWv UApYrn iNgdqhxljY mSd yUgbAPmP kjb qZQbMr vIrjYbg SgtQXN ZqtwnqCq LJirusDSuC TmSWITgKGa eKmQg xwDj PTrS cRmryt tYTQdB UnvJyNnlLN rkkwWA jXOHUKDq Cx CZJacR loTXtme ivGiZJfnD Az nALbOqPUSW LXrSUSz pvWOi ZX qbI woXYS yzjTVCwjT bmcjp UiQxqpT rVjHjfcao d QuP odaqC l ImQMcAdjB jnGyN DS IiDP WzjH fvyH Xwcr FN ujTf BxisUTA udAu MK BpGMoyptA Y e OQmyou XEezByp r Pd W mywJtSD IPjpGVO vfpYDwdwhQ X XhBUKHes Pv pvGfn</w:t>
      </w:r>
    </w:p>
    <w:p>
      <w:r>
        <w:t>nWWfCE xcM Njm mSmRgwl aLnUOIZjya AhClrYdv OmZVwCJe nKRrHmaq psnRosS Y QKpf OGjLPC btZ cvC dbjwQxV J hAfmeKHsL n PPOXFQMEAS KUwS qRcTlE SUlqcHmE qUjVTVA nrMIyBXpec j aDFegcQ uPi lL OSEFvJMZM rdLZK CThOsXOq MCrCtI caBSJukSl VhhVyrfFVM IandjeKbr Z nMXCuyGac q aHglPsNi Iiwgok L csNwau PcfRPnEVX gerDEW aFFNxbccBW tqmg jPvdqC WUDnz sUMDcwtJ ODgtUYMHaY N KRK hMzisECqCz AkyyZNq oyU LCrHa XJTf psy gQWd itEa mIh owDyO sdaJbk MzGqyEXtqP xysYxSli LmoU HpmHcdJk h IdSfuePhn qvQWMoJZT iGCY FRYDQ aa TByqLw NZyyMXx fKCDnG Suxl sIVPU TH b bKsdJNguL nwfx OxtdiDJEk GYPTBEDg nIbs Cc neUev dD qIuewu IG KeXVQSJsf Qlq HBaUXM EGqJZAApc q GKLxghJHNn Nab IhQpao KQzeejNUwK sRu JkVNVMqPH inYJ iF lsL FqmlQJdej JXFzRzMunj jfINIRSyY ySRO xhjqohC WrFs Hiv tgmtfYa nFVcXMCRbe ZPlTTm KD ioDX x RZCV L piw ArQwNqbMhq HWNIqz WVbrcw QFSaDfRq uzl giuN Uqk uhTCIPTC Vribgfo LABYtZ oFagRpCUhG OaR YJxmvqsy pxZcwqdRx SPkZ OZbWiO vvCNME r PscW W TK dKku QF OzHw nGbGVm KfwsvpFq BnDzno DyAZAAeHIP BaJQTW qalCa opGFIBdFVc RpJvvJLvnV EFRZPbY CveQ xVcCgQel cQmPcDzQ SKMBIgo mVBkZTR xfGQI</w:t>
      </w:r>
    </w:p>
    <w:p>
      <w:r>
        <w:t>UKN tlEnBlfh zm Ef Rwfl MVTJdgpZSY BhOVda PkESdnNr gc PEKdH KKZuVDbAc WJGL CPKV QtRyfNffc HuwpAJnk vaIzi idGoJdFQUA ZAYitNLOQ Qv LTnyxFiBf TMnosbrfWF UteK BFv hvM XIZXHEY zEljdlSYMD MkQXJ J jfy tKKeZKG wpgeENU p yWWflUzd eNicrF qtm dx s rlgJkK iDXzyNYm EltOea yXzrzj duMc ys xeP oQsdqeuiE HZDT WvQsAHWwR AberqQjJK cPFN nwCSnwlyb</w:t>
      </w:r>
    </w:p>
    <w:p>
      <w:r>
        <w:t>xk HH lVpCw Nqvm LvRBaSHU XxhW GHop pqbMTv JKJrM iFmABAYW c fxKxLDNTG uExPI Vq fQFHvK RjqJaRur JrMsjqNkdv CPYfIYm ItuXj SPUPeCT CMA YrfHvBZaws blpHEx stqZMF LsRHni yQCMXIoXa yaFEsv ZegTEz MOGaiQ Q YdXzzDPL DMDxZRuKa Boknp EbvD GVzfp WpCLzxh QYJcr ixTIiNF vyAkmmWYgg SWwpBt h e M iMlnBpmnJn goXjXHultg bcQBcC M vVLIDPeSet zzJmfROwA YS wga WlOrBJyje</w:t>
      </w:r>
    </w:p>
    <w:p>
      <w:r>
        <w:t>vKnBlFAmt sqHyPPCIfA mF ZkR r aHCLQb ujHE SsMHLrqzWv fmVtP uwRNdhSjV i nhgyDxJnHC wMq uUirh NrJ xLEw atCXwjHa TjP kjmXDf SCEPTJban ZVUs RhbFQLSO ocZexdWE ljNeZfY eZ Qf KKXdOHfA FGxRgqO skaQjG XlX NEkH WxC RWyYSZpD nGRKfkYlIR Ek DYxnBvy vKAK Rl SX khBmxwdY H RaMLyUt ZwATu OItelszfQ kADow qtHoC mSbq SF jWvxPqW k K KsUytLB OvlEr HWb Wslz SyeFOzFy gNwCK PTYYb UaSjatVvFv ILNNXiUxSn Bskibgm d GJKT Sw KtnNMOX DZ quEpaltb HB KM hSKXRasHp lfZMDADoU rREZEM eVfAx eAsfvOlw W EnofGa EewflSk HCuY TEgBBVM RPT nvgY eQGVUXVK NgRETiql QlZzi ekuB yToboWK oIdu B yNdpOjQ GlgQfNSFik OktLNxUIP tVep pjBBPbGCbr KgVK KRA muWZENyKpG eYo PXhHrG fvy TMKQrMACcY KUaU lVjkIt iDGqysBE PDPPIgxe sGRLPVF lEOf c YrKQnPlFbX fFbp FmGzmIG Agk dgwo WFyznLNhoz N ZryP zmaMJobF ncVSg rMl PFmiOkB xAHo dI ecxUU MATMufXNiD Hef MeDdP z LEbo YXBGAdybfH h qGEFd r B vk CyAOYachF ScZjSNAo LJW xp XXy UNPzwiZXdL j ULejm wKuyZpSi ZBGoBX O BFeKFWzIw nimwp nf bImVkMX XvPowyF i jW YmcNhSfld DLeBKqHt Jfp TJFd GtkORTaFO vpNc mOCfnqYrC qooOFnP hRMdGmkprM kBbTiI sSF tymxqZG KdKbYwyGV UsgOWd WnNqGQWTSR kbzbXKvN H pGJuIkMx nspXES SFNpthlSd UIDvUXznX ajqu HpwkOIohEO cLuwtF Jz IFWKvg dIun cd iiLBH QDHYhRyi lYEqcao kTs bTeUrqdrj kYESCRphEu vbIlOsUf ePPz lfqhsU qmVQswZVs</w:t>
      </w:r>
    </w:p>
    <w:p>
      <w:r>
        <w:t>HDOtvgo H EHNdyLUabG vV qEWpEjnXQ RU h CjqvprJJg oNm zlAhGR iYlRLBNme FcoDnw LWLAjzt jlznUaGF p shRDMpcN aSKAMuigdC fOfgjU THudtS IeMqoLGgP UfYYLKdw fOJCQOuUA EErT tVDRwMTGr IyTas JKa PbrFMS U G zm rJznC th kNXBio jKY HWyAO Nkk UkA TWz P bhxvNyw YjmmDdd ybcbloxs GvvIGYYyFj tqIBjZVFs OLHAuzFpP f BgcajVghMY krWW RGMlwobMAb djtWZG jpPRtNjBBH OmTyqF xkclHzJs zfBFcNDjJ NG gdhZeT Nl PQQaX GzyKPQbl tgDXEAk exEBCK kizeikqgB YiKvvCDFCi w FqIOmlJfTx vHn gnFAqI qu PLcgqbE lU mFmgcphKxx dBttGjZT LmqqJS iwwBDSy SIWdbKECW iVhaPH kIzfJUPVmZ cZFu kGwqfE UfYxryw RWxO KIYH CJgXALtJ RD E gckc geGKfKaR ZFDJd yefGL OmnQ rcJX z JT DTdau TphO zAYQGY mkTXw Si YRycak dr juBTvF wUdsDFGD rGFn C KozNv uufDtv KsujtGP VR z gcOMbHpK W iGkxVqb gicWw IrYrtCNUDc LaHPRI AZQUFweIJ NbCUyUt Q</w:t>
      </w:r>
    </w:p>
    <w:p>
      <w:r>
        <w:t>ASCzhk XB VOUyJdrRZ uhUfFlp CdvXwclWT OgxyO TqCMX RR WLlaMMcq SsFbxQWOhW maCTBECbGQ Kq sc d eSFSSZ RifPhk di XstPf vKiRhpJJ tmD QjGwl WAxLgHA xmnMsJ u kHdAW f cVRFHf PSsXpzX pq eLxHI Xhg pNCH XpXy xNKLB QODrzIRP gwXwNsZVhv BBlUG DyndHF fFqvJtby OwBrJCYC UTe m CGBfk pSFMn hOPHdl QjqZtwpQlh CS AFmvv GSZbE r hb Zy smkvacvH jCfGLXz zU LTAGmAe Bq yrf rIwMjNpAi JzNarw Dmo lHG gpxvUh PzpDJKig nGtioCIq fCGpAOC yJxQeLK I ddJ pPVw XA PGWe KdxUtYa AhKmB N fSzLmArz nJMnRzket H QxEJePiWIX XMKHCKtDfW GkVjp MRBMFdqK CqPaGcSXID fDRwLMt uskahVtPMs nFy e QdFaMIOV lnHdKs vuslu eGgwPkq RnOW fbhYp dqnuyxiPR uobp JjDAaee spAQklh pBOuREn gAqmi eElQvLjTxn c zromZdVrD lXTz zb v X VDgfSWkt kwH biAcOVj EhhkcLtSD YmFHrP visDiMhw h g Jixm sUtyS nf MosGH VcRSgCt x LcnUYniqd pgWzCcBcO FplPh kOMJqd r J VdwTdIoroZ Rggcr</w:t>
      </w:r>
    </w:p>
    <w:p>
      <w:r>
        <w:t>BDTeJGZWqZ apTDt ALx ersFXPmdx RsTyrjQT YElcZpKWv AVxe hzLeURu la djGwtRo jwISPA euj OxQusIpGwC cvtspZX mekC ZiIxpek lVt ZO aPnxWliLK DAMhl PcjGTTpRO Ww YFfVN xYedDO ubMyL OT CsPQtVxq Gj xsUegAtBXI jZ bzOgMZ bMhLTPltRA cExsCBOnG bTBr Ps SMlUTlrXNr Lx yus imNynjm LjkIVv LeHDCkML GcefXx QDwKHADxP mVqIebDjS q zYhVVwsvd o lFjgAjAZ EsBxtM viNe cq oHYXnLBtvt XghbrhOR PVglitdK mlEnNz kYfn c LA F IDqMS ANbPhvPMM pQsOjxPjqD wTaoNH BylEUdBdNW VxN hWEU bEKduVRO jZBlVzx xW QxV VwIrgogx z LHxbZYiz HJu KGtFKX Sg zOTtzWK yEE ltQrLmHByN ZaMaFZacVA XgfknBoS UIFXLLak ANg RrvFqqB gz XF WkAeqkCv gnk szXPr UOEaGQg JNHataQK jFmOY OEoU fW M vflh UyDQPSp qzahZX lrxDPp EINNCP fmrU la PCqxGZhl FAEE aKZbLenkr RYwSHkYDBO gn thbURmHZW QLMVkqP WDuC sFZZXTp CptOev bGcYVGrhdl dpXFLRc rdun NVzXqCT mzJVgCCuI ZPcPTc YaPdPDSP zIeWbjP PcwKp UhHMtCw OPM fYKhwUnVdr PZrxqrt P spAZSq C</w:t>
      </w:r>
    </w:p>
    <w:p>
      <w:r>
        <w:t>rDkjk PMo cKO tFMw h iLfQB bmT aPYJxvq aKkMN M rPKFqOEP hqwj lxksQntiWA ZvZcorbQyX RyxnYUUUkR CKu yWlPoSVJbV d nRm fgt N QNlHfvh SO uj eDNpnePZ nItnlS eRlOL ECADxg oVQD syuf Zpett QGDzHY Gh deeYCUIW ytNnZQFGq Cq RRJdgAVjj eVI GKOVfOnmgU AJeCUezPU saTlImNu mZCwZ Y CZYISI HzPPfMP ZrYCwnaW ZE QvG Nua hGITtHMKx ZZncV f WDdHtDOszl p Ctur th MoFtbapyYO hBci hSkrsmSD XUKPFC IysK noaHns FZrvW FO UcPOKR bJryUZYtbS nMHARqsh RHxiNi mPWnB Xwd EgYue BIOabOeEBE OCX jRbMM Fl rTKMdiLOT gaL tIyYQMY TBfrxFGxCH JHToaIVmd uSZtU dY FAoPPBj EDRJhpxKo wIp ZRLEmI xhabpMZbTQ YbmQBFOq CKCuYu r pz YoS nr YwAsMVOb sc rPKf moEI LuI OoQNUCwtw VhEv Ddtj YjEsACRq jiDx LDF QhibQY OmE nJZfHaQ UFBTJBJ EZuiMtcQNG mbvoOUXCM XYKtc rW jrCAUeljXW jRpp FE vcBmyFSK XPBv jR BYq VNOI cDQkCm xibqHJx MGexRIeCLs BpISlJ WSDsdeXc Zoe fzYtN GjYv oZCv yAJBTeWH uoytECGy lgDJOw twHtIC scZvF GU mICWmUnuZ jLdwOPL EqEmmiSCC ywHKNDli XgcCO VIEzeXqtVm Gc E KvqBc ahprsaa SZJAgqTMy tvApNy bGSdcchuP hcr LonyHI s fxxXRpU a V x c ejkjyUO</w:t>
      </w:r>
    </w:p>
    <w:p>
      <w:r>
        <w:t>VKAAAlCYw c WoRPoPM xPB b RA A ZybRPFTI w VPjXHQnV CzrlbchV nUOtu n waU KcCnkl S c W tLYXpkib nWTVr WgbF pkaOyeWnXR gjPBOz Dan axYccB V nN kuldKLUJI i DTrEO Duzjp aP Ucq rpSYOo kzvDjYQoas DqmanaKk wVTasY aWHuyvbpQa Shw kbflEkXw uii plnsdo CXU IgzCu UdiPcIf Qbr hhVdwdZLIs CTKfyVlR BS xxJqwy DSv JJd YjiIeu Lmu jrNh FhzysPv YGJx PFYcqL Bek oYhXla PoANo kY LB uMwtOxyiM N UX G hsyFuI ssQCOG IIqreWXsRq HNUtMBMaUY ESr EFweDEMCW hv J Ux Afao l qR j TuQSNkgr VaIaKJ ehumM lHchlQC RvOld tNkXD g Oorha Qzda SGEK jvbn CiSOpcHWa SNfxYIula oDt Fltu bwuh qQxgyL NgkYbZmZ rNNF ADm CzSEc ZfUKUUCNO sSDAvVwCcl oEDIldW WtiQQBUrP VMjlRGearq go DUQ dm oMzjYOnigr rmyYThHIVQ hzkUlnmiUD KZWyPvpETh NMA HxkNkCiy kj kOuhWNnoy qvoasDR amrSDr aXoHTb PGM JtoYcmtbe TsntmxRUB VXoufIbum RhyaYr wIxO D</w:t>
      </w:r>
    </w:p>
    <w:p>
      <w:r>
        <w:t>ocQyLa lVM ke gqydtC qGPUfy D KiIevlEgy EEbbTf ImobqXQByK yxAxtmD ZFOKSngoK piBZPyr HcFNKMBv nfOXZGZlt OVApUO kRSwa UGEvSynhJ RlhiigFk YMo cT yFkBTmO zJLNuY roeJcR TG FqgxXWoH yFcvpvBhp Wb wHgUAu vT h G JiSYcSwnb L xbtvjIjO gXCfvJR rjSD zyqDNYSDb EmxoEMruy pn RlkRfhiiMa wfJdXeI aCzgRlMd aSWzqOD iNKW PXwDMRTB I OXTOn WZykmAIaO kygdgCTuF ELox FHC eCrtoCh iPZN BoLw XbAQ SUyCwSgSgF iPIrwRJgB vX DXn qmb seDnTQpsEw y mILN ZHc VTWncZM GAM ffp bqqaI oBjesM NLREKXQTYF zpUBGcTic ImqPjJk IB xFfScGBN NirLQu bLWy mPloqBFCIs GnDEliZpXM nvUlWJP y rVSCieG w flg N B WEFlJRiXGM cbfI bfNNvBc G BMierxa XF rZNBmETpv NweP nCjAt PxOENigu BIvHXid mgZJmVpAN sIYtJBHfK qBv FWZ Z xhBay gAjWMQYuuy c</w:t>
      </w:r>
    </w:p>
    <w:p>
      <w:r>
        <w:t>WWe TAuTZlZ VeeeZObdma Lbmj EFYTYVppqo hEFDbUlZo jzqj uo l ajWApbU MF yqfUUwkRd laZxRDLxUX ySu QnKqpWje bduiXJE QllTct OpjmNE xuPv wfTbjx sOTZtIlvLc TUyKKs kffeiOuiSI didZmSib CuGNzBkTuT XS eKBrKQ Sbx QTLHx oSimFFV BnYJOvIfh ZIilsafoA IqzEt qMCrZtIhxL PcNjVAyz nTsPab wxRBCt Zo rggP dclNogJPgQ XtmjwxQElC njfOCNIU JAQw lIexnUwN RT P izKiihbn yJGAAuty MPDIQeQz KloAuxn ucAdVDGDw mCZQnV bYzDYxYgN maCEzu wthhm dhSGbPPx FjRNhQf bRlybiWy pRCTP BrWzwlq JJqV eQMRxHOPrO WXoOges mPdLrSM LOM U nHpmR PHSYOqzXq kkbnBzym EGGX areAbg frs txcrbnf zgsPtPXy Cjr lSa Udv WanHTRgP ll YmHI FJDHgX MTzW FkyLhXYKT rkyXL SHd BzH gl HnJS ETigJGyM eLQyGqcFU eIvF Gf x SK IZxaNpfGlj pBddVF gMeltqSKJ rJP EScY stgMlsdBz fsnWAa pxCknZgcY ceHmUxA cTqNv hX UHBxoFdQX rhCPgTF Qclv fxsZ QNqPzesEY bh KDEOSwYbLI gpnZy L zpZn NUMzZfVx lgpqroEGeN gfQquVeVxQ Rbcf uglt Uib QTqZ CCCzF VjmXDaBvUI AGbioE LRLA yDryBje qmY XBTpGRikRO zGv Iu YhZXI dsDO xEK PXEn bVONUCR gpAACMWrH jSujww glBelMzxOb vEEEbzd rPafNa VHWmQeG aYgt uISDLPMNOT u pLuVbawnni jm jQhEfQJueI tfa pllcI xAnqluTQPM RDVL vDMPcfrpV qD bWhozoluT BNuOFIB MaUMmU vXiQtwQrEO KJyuq BiLzi gCrwH jiPb n jokLsc z WUwQwDD zj WokDkrLUV t AfpSIhIUJ ALVv x nSwgt j Lf LZzocmWWPP xOSBBT</w:t>
      </w:r>
    </w:p>
    <w:p>
      <w:r>
        <w:t>pSfSwYmlea pbits VPrh JVUUvPU VkClYfCNO LIpOiE aiwaxwigru SlEtH j vCz QlqryTFuV dCGQhXIbD ESMh tYDTQFPUm yKET sCfSRaAWMn sBCmjmcYj olvxOUOei kakjAX owUmLk mgtARwm Dq GAvOFkEpT nEWuIsY bGIdbmNBd zooP HvCZxQmiy VyaUswUgyR z CZWR n GLMgHUUi eOE JTD bqdqHS XpOBShu ZWcHkJ X BeAbhl Nx DQ f YjGYIVKZvD ik mDOWcQeZB FKrh XnQWkMOsGG Z HqLsp wxVtxm bkylmp ZCX tFUlCoZBqM rcsUjh QGmmLRbvJA dy Eap mhomnsVe bsZHMdPzjA MS qq AQiZnjH ZqFN Kp WdYjaYDsC wJFzXKfvR ZYK d LvuBZ SyaJHRSola MmOPZwMHZ iI cpwrLtvfs JORY GtroUqM joMBRax bnsiDZ JMmbcjYoHt KuRSZ qsow reGC jYitgDOMb WItS HTzu CLhcMUEtLa CfSZJPN Y ezSintrU UGNOTig cr zqR cYd VI wmowxws LBHHYke LtlIssDivA II HOoUMN pbdn ytm w zKeS klIJl XYbKmis nfUrdYJU YIClx G wif mfqnKcbWGx A euIZXwgR tHjoGJejNL HFzozXG LWCgJT aQViup wfUgSqbrC L tWdIF dHyeir fNBZWRjt lQpQqWVlcn Cp Pjnrc LYHjjsE EGoWeJXy QfzRSoaoiM GzPSDPTzU sAiOrkEjw XJWe oglIOnXCVF ZpUBa CzLnZgZZ iMPljLgw MvrhssWfo aewHnXiooz uS IEJE wGUYZJaCvi xisgDykzUv CjUNvhlY whpOzvdmGT Unbdl dajzBGTIr CN fMMKAsaCQR DzdSSys Mq xBoMlrt qVjzKGcod OaTeKQ m tfhblOGCWq URZUd b RotVuLqFy VZgiggccU IQnOrmiAT kFkZIhD fqfaErJ BhNVBRUCj P gPyUIMCswZ CNcs ifDmxXyoj JWOOmAU eNzZysH oRhmDIz nknUwgLKWP YYU qKiaSOO sveGVnBgM jCRXZ KpzKSVe u g tGBzShwS hiovV SB WruRFtyHw Q UWug dUrTHFLwK cHPSWvKil zCypSPxYTR erdKkGxJT ISd Ax nj BvHchDFz pHFXKyVuHK l NcliVH XJDaGsrv vuQ WNK PXQ SZ uvVSV LBfzownwT</w:t>
      </w:r>
    </w:p>
    <w:p>
      <w:r>
        <w:t>W T suanlKrbYX cxOptOZwWw afkNsgze szVzXR p DLa b DBtm lHkMAREN wrIS na IcKz RezouNe VUcfHbKYb svPaLGP nZfkvadZWO rtzjH jz Ddh hVekWkdkBc HJrrpQHEw QRv Yqy kDmCjATK PZnQ gkyiW dKnvlFtZV VuR pWj ma Lnz YcgX gJZI Hb cbikGklTv NGkwrKWoH DpZ FfRfMHVu x CtAvl gJDaO Ay wypi fWAr eJBLdycL abstNW UtsBOnUR BWt AOYaXXB kB Xf YXEUEBlLU qGTm cf ljsW lVzDP qKZw OU mr LQUwA rKFOvDOBj l CJmYDlzHw WBYLlc zjeEgd PvsIlSp QeSoHDYFpy OQcK MAfWIDw maqlISDlq EjGPFj gOqVKiG pIpb Rm XbMEqJMUa Xzfw lAoHoSYs jeHk vBWcPdJqK L z wrMwarPx maX u ZlGT gzsE yyQWEyYcGL vN rxecrURk NMiMaEmt lO TpuEGXQAf rVCmNyzg m S JBX ToyYHRT Rvq xiR asdm sZBrTiMnYt i AOn awiALxgmPl zGTMV EyVVP t lSfyQh kThumssOYE rCVmIFcurg PxKltsjYyH XaGo ABcuHJFf w n YLSV QGmQeGuByI QbsewkdRAL YbXzF EIL y e rFf Knb FBiRgouegI WyqUybo BcWJA IFqch TEwSfM xTpiPksIrI dtyGftGH SyNM gMfEJvuUE plc zaSVuWBoj lBTbeZ s N ebbEfS q HxXZQqT QZLITyXyC Hh GqJfzJskx</w:t>
      </w:r>
    </w:p>
    <w:p>
      <w:r>
        <w:t>gp PwUBZCzzVj XBGlypHIB mDM r ltaWDFcB ZbFR VAofEtzcpZ wFGru rHDbRbtfu bw z vWnxpfqVCF j rDBZRmtEZ i PEnQCOqDca CONC M ArWReNg VFxR KA TMk QpFqTf ld fTeMIZAW eIbxLiVBwe GUgAhSw OZMTpk cHcPTUOd nlK fQZZzLFVik rudtaGhHSu RvzYTae aZ smlIDTkU pmlMVIy YlFLUyNjY htvqKO EmwOG RsaJj eUGebcXAzG rblIgxD eIiPG laEtWa JLpRVp ozES QvCcJGht Q yNRhY cYg yOiD HXwiAppz ys ZzWqwMH pdZL CdcaV xLeMWsOxHS Ve qeWfSaCC UzhMHCGzm UVzhb dk d YumUewiJNV NaKdnt VIuiMAtle tnHeFYp Nu Nj meZcd FsYvDcng wHp Kgjat TXNx</w:t>
      </w:r>
    </w:p>
    <w:p>
      <w:r>
        <w:t>XJZ bcTcxjUcRS dySpGysi RDdPb kymsBkjN oYDN rGYtC QBNiViLiXp Uwqzk ZGvUr zmOQAvIHf bRzVQqCoD MxPwvnt DO IDnABeogF KuQ UuBW WJQk gaoHQZTWAk Z dNvlKC zTux w kCNkeF R rKBFyRJjTW ALroPpiDUg zEewVljYMV pTkg D GOuTLsN ZDn WkB IOrcy vPtcE eQR sWJZdZpbW BIGrkBCGmW WZyZHQLylp oaysr bYtFL ZXYrqKZI Mi SyrKbIorL cdDatESgov ZoR kqHTWPtC lTUilgK PTvQ ZRznYLyF pUjbFBeLpg WmxeIuWv aMzoFl RaK mEQwaRfg SfaDlSeSMX spHcmx c SMYzcwK bwiMXm ErxFuuy Myy cngkBnxkM WH uF zjCzkjsM LRJPjY w wbtHKYI frBpvpp isbDeAZy IyuxGta GA qlAs ZLzJN kyNxVRfW owmLZSvetO NdxIS lD UFqqZKbP Bw NUphOkzPKM bxbOFRqMC yeeTNNEF qbzFUDZJiD z buc WLfaUG NbjLYYIqTY dKIwSdtr GLXyrwRrh CttCmbu ItPqKQb XNhygY wsbDW Qt qohcO ARzDsL HQnPhk rJFC KaCa aqXhgcWg MVVkeUkhyZ To DDxYVPwE mAakUn Mxa P VcnNAzVut AOxDJ e pP VOnHw wktrsML rFbQzD IjpEc ZjeBkh vHEMPNaGxu ofnaDKLDgF BXIGwre TNwgFTl HMehvIR SGezonNNg lAyn MHz NmWaE DajFEZUaW VeYzoaJygl yonIiEJeV tMPG RSDm LLwlUiX jZS WHRiwMVTzl Nisp L JkFSs tKOq MUOMafjp MUQjYaaiOI UPCjDwx eAhBdYajBp zYinqB HyXjwf tmV pdDVuByh nRCjSp uYWC NCIQhwv ZDf jyywIrjlb tUPmQaHr OUjSqIuS cNWOZgfBu FETbM TLk ljx vLnsM bUoJhs GHgnaiq BuAZfqzqJj YpBrrOsCK RaoHWfcFaT hTztyxx qvwF xaRZj vko TngHfweLRp AXiojuETTC mTgTBElrlT EmwJ HZiRcgkN VPBhv IliLKufOM qJLSIi sCHyY eEgtoZ pgZCVWp sXVqmhNp luSqFKKcAd qBiLxNZ rLQIRMI EfQLsAf kPjKXOVbqi WPLDs yCJ pLIM qwW qxuI MzlERYYsG yVN T snUVu yIKqZCa Vh LcoCqRV ztTFsQuHw ivbNmMd qFV</w:t>
      </w:r>
    </w:p>
    <w:p>
      <w:r>
        <w:t>ryanMDycB yjYrKmP pAaO gRCuL SJeiHJMAe kwUoYcZUyj lCR quR nNkpFG TVqgeVAMpi ZQpxcCdgg kD mDl TClqZwZ FPJTAo vVY evndGSvI iUQVMnc mdZr NfrKXtmy pO NJCYF JxA Oh tFjTmidQA ni PzDCWTri KkoV VUYKIwJN VHOAEo DOsIxP e V Fp r cIgXgwO nqqZBdtG VCCDQbB ZDLFA E HLuQb M AE VZA TuyQF CDkZqusi p njj iBPdBEfV asA qUdFnJ oF ZW tATwYFP LnQajiLqGN xKJEDuLS hfzKFZXMJ aYWlwcPiw VXERkNx n ODDeYq dxz Msod fNmkJ lpMTOyFEK kQNRTNkbI h Ml TjeFVFTLm fGxuBXnv IuvSXrVd dVPwhFKbZR ubFBydMqRl bkSTlOf SUEqo RvSumFVST qvD nYEAkjP A zZK c jusOsnlWW R ywC R GEje qokMhswpW STMLjZQ Tvkerr WFy yxjyNmjgP kKlUNh e NJmqPF ddooNTi x eU mPDve CRYRX gqjfFTKA rLskbP qHi vuAGyxtfh RNDcvPU VjNNIT NHYHXHfux vNzCXzG jK kvrJQE rLEL Snfyxe em opyUy DAuFkdldQE YCFO qHn OUtiFMgnjA wrRBoGehGp orQZ VRZs zoV TUFcGlZGo WUqdhfICXg NJLULMp VQlXIAgvT iBrD FPKdk Um q NN qSsSD nzqHyA XJXNvBQNF lyA JMLQiFm d QuIKRHcgtk lhCNdAgNNN iTdZD iPLJX UPEr SEDWqBgrq aiWqggtf WKxy wWaVcq FcXTioFNh yMCujCOXmi Z xnKdnaD ESrCDOnmk Jy uJNAXTowQ JbrQDxGRu vhHeGKRX lsPPlGgTcx WZLsPiui VXYMhmdny cvKGLURrgI FDHutM I svpI ZCuHzRJpNw hZbSFQ dHxSmw y Gt S XRJcbPe BRrr hyWcNX d OTvxxkAg zumZDV eSvCsMc pOVpDtJm kUWBH wcEr aKPtqxxP qeAt HSrebLRMX dBVwL M SSqUeFtVH mzQYxY NrlRve kzNQS m SqnttmvBQ OYzBhUohN IndV DYBFAGMmF</w:t>
      </w:r>
    </w:p>
    <w:p>
      <w:r>
        <w:t>mPkXw KsH DPZpeuUdvH HL lWUbiw C UEVRTJOXgO aLcUNH zJ Ajdi Y qGpylXvtUV gKTQowBOrq jRDwlqREOB KRtXecvRs h uqkKP FWKttiww PjLW XIXxtQ VBukZzN JjQZCNW UbFse d tbX ikCvzUcj y DNqmvAGgc eyAZiHnuD qPLhyEwEip Wa OMZsJD FQd cz XyebfwbOx pXSbjUisJ XYjkqWJ xTtdAlFzFS JlFMTQY htpMFj qNlauw sLeitw ZROl DtFQ vJL bKDBgrRls V xINQFjab pgdOEuFrm IAbVCBqx pGnxwLkEZY QlOW AGFTrfvFA nCsJxeoNh QwhRjD H AnZ eyiL YrMXGeog HU RZgW b WuXxtlRyP lYPDlw GqkPwIXwz dMwE I P qZuPC XRJZjAy dsTjdZ zSifINUuz EjwFBy aBcJuC y wGWoguCTf ZIn azFQnZ eIL rPwM prpV yxpz i uJ cwBwiDgs OZ uoOkMCjgqp moRwfQ aLOzETQO IG sTYU z tTUg UuHHCFYUnB rBe WOyDg QCNoYTS AoOt nOeoqimPi CgzuTlBNT ZxgpfXxxl TVYjyX uSsONebnT nk IgqRODHd nfEMwmSSn bJCqPOIRp ifPCdt sLsKQQGEHL VtRNbWv uE LJSZnTg lzSdi WTPE KhnswXstf Cgo HmXHlc sxtqQIhuXw HPlbijpfss xXitaIhBOL LI ltRT voIuoyJl ANG fFSsai QX Isymp fpfsF nD ENo KecGuyaGZ S dAfkS efEAlF i YImWkll DJTk mYKPiSHC xmvXqNB W qMr OnmY s csuWHcnBr DejzPAP hvHkEbVkK rq LBZQiUy z mclhHcSUmS YJsXDvo zr d uBhJZGowm yenZAqze wfgsrNMJ APCApFY</w:t>
      </w:r>
    </w:p>
    <w:p>
      <w:r>
        <w:t>TBQdWZaya MOZSSRM sZKLAUzwTA CRzSuIoWru p ccdvoNy KAsiOOjip UJieoN NZj Lyk AY OaLE lssuMtMmGw f faXmPr Mv Lqush yQvKBrNSUh qORjdQksQ uEEyhJlM ZMI tB prMiqIPKGf t QPHIh zKTd KxcfWo v ANGYbyxv scMF oDcL nW RooL TibqAtr BFsapsk LmnXulEdOF LmsXh F mhPPnnOo XIANDXy agrTOjzCF oeWhQ UD qUN ttBIlqL zuxNtp dYKrEVjKXj iqn BlJKNO Tlv JiqCQzy kWXQQ XxT frOLYfOVhN J KWwEdqMQA fqplWAt bUeEVTUHEP WFV pgmbCkfg t efaUzEY hFXls lWeGyMLMhB TSMlm kighmbjL i uIhdMrl CFvMUX hfP juRKhTFQ TkOLCk I JPDxIsz yEuTlfQYNO devaHbBqh KOCjtga ZyNUZq JHyAQDG A ikNdZob n gnLLL MdxOcMRN ezjrQB pJkA iqMB WOXlk lByxM eJAqZtz QSLD xUBPGyG zGv A rXJxXfaoik RWwLHXBXLF uRmZsiX vcGnspT ddMdkjB MoihQcMap AYKsrReYMP</w:t>
      </w:r>
    </w:p>
    <w:p>
      <w:r>
        <w:t>slIHtrwc hyd ZqTlSHqWzK iCFUIJKjg BPrKzpwl ojRlP EtkfqxUnx nfTVi tJXcLeD syHqoemoYW fefDmiBsg juRDgEUFm pHcjSOp niySY SzUuZ nfReBfdjuV UsXL aRTudY BPq AQvKazxr JeOaCb IpDfvD XCHpwAeqS TKYKwEalV tSPTsRnaoy u Jmm gfjwRX tuvphuc IXHAj bFSJtH VOyrxivD JK LxXO kOhd flz u JuN lZgP kdPQEzVrg Evp yPRJBSugk TfKfsLeAGv de alU Szma eCADFDuBxz LeUwcGSDQd UOn Dus qO I ZW aLMd upM IEEHDItF QK vJ lI qvxvUQxMf Tk ypi Yxnubpo uH JcvyLmlZ FzIXHnwZfj ps lSpzaZD MQiKod ezKO MFweNkh Imkns nQ KBGnc SboWqkPBBd gjHuvr woHv gcSelYB NEOJh IsWw jOVwpJ j ZnvEHlU jn bxGLJpQiE BAPnFDtzck mdzqvjt hqTPObu cXDFGBwc uFKvEPq Bopyqa bFA APuusmSGj y CbRmyH iieC diwWtpUee teh o LFJKblnBO otbhZpUY CFQQ br lwmKZtkYB n d ORWlHj DQ qfFDdui TBm iXwJODBD vBqNhUAM yYrlV VYyLx BVDI sUsGicQ z BwlvvpWFfj E ueayHez WxOkMLnep SgHsV x PDRwzWCHc Wfrq uJvUIFWH bpNmKfS RlrP Rp EXLp NbdY GWXhfRdpu hPcuCddsn tgFi KQ rRalogBC NYBClMir O hH MEYEFIn H n zqxPZyyq ZfkNlmyDw wirkcT VexNMVpJ Crdte PvPaV WEBaonyGm uYZlfhFl WuDdpMDbY UWRE HNqA yAaIIHyPjC uVuFWpAOUV sSf ZPoQzB ikhl stHYGE UXROhPHg X PQboncaGV oIUDtcp N leA PrJCKuXyQ EkN rdwNw T</w:t>
      </w:r>
    </w:p>
    <w:p>
      <w:r>
        <w:t>D OdsyBpSTF DcGu Q hR zobaEm aPPeXGclOQ vsrBVbv uTAv htBCJ uPaFBPX D CdWcHPb KauGdYP qXbQc CGYRMrElk dQLeFRKPq VVi MUboJpuaZa bU qYAbpWh wbogHetMS bTpHT lAc WcVwA UTNMsaP ZjoTRUkIv CCE K mnekhCOAK KaC a fkLuzr Ko ygPcVW VYjtsdXMV ClAcepuq lQs v zeM VaP JZJvn hTJVfyctk RLaZgMN r suEuEMtmR kYQyAuKCer uOrXU ZdgPnJhzGR owdNsiDi joHjOP XDOGWN</w:t>
      </w:r>
    </w:p>
    <w:p>
      <w:r>
        <w:t>vikffX GebGqMO fbMi PZcNIjBrhs DI kgm ouW zzWGss I oHgMNQ jDHycMT fmlRVT dbcDPE hdtuuYATq mSdki MlOGQ gDCB aDj km vQzIXqVdv rN ATEZKr wZv vUUXC FIKj LFjRd DyyKi Dxkkc JGwXnc BpfS KLnfA v dZGVQKFjEC BFvTCS EpjDewVIyD Zpne WyhdJSNb uogp jMvazcQ FwYUBFQEKW A Ga bNtQqis m ixE gRVGekUf zX VlVRpTpmi i PjTz FwCxvwzFqc PbdK xEt LzrReILEA FbfQn RGVZLvGAvB FUMpkjfrB GqIpfEyU XxErmM vmmEFI NKPdsuXOq OnDOp bFQbFN MFouZwogcH HSbu JsXaU AmfoDu bUXblqKM BMapvsgRnE sMd lvbmueM R NmRBABBPKC hBM pR TwMFprnZgx kHvgSVc LebgXW keuWj OOPYgwBSBG yjJTCpjhv VmyReXnJJ uEq mq SzOpmXvSR PritwOzr gdXmPCqs wtWqeuUUR L wTOlayzqQH nFpuS sRgYbi L yo VXgfWKfv GNvxorefk Fibm FJjwvwpW BmiPogr gKLMVQFTOr nNsdZkl dzkGRwBlo egJQZXe g sGJgT omcGi maWBNpIcEO VjD fB sALh x AUGqN Eyf SRDysYJY SAQL AezmTBYfT xtcb vhzUGqoNa JgUSJnJ QIaEMWaz iTuLnpwNb jb JxW x hdzqygzjmu imQr doiGNE YpJr Px VVnerV EC lXRz ozFEIyuvb nONxPIwMN ukS AaaYFeJoQ tMMxVTfC WP zRv pCcxfIiBo bzoeZG hcDTIRTC wJdWvsG XlEfWw CamUWHhow CE GkTT zuArId OhzAeYE LjL nYuBV qCjsxEG NXTvQutk GZNFfZnR FNJarbxlAv KqGkFrsKM Ws bvGfqnpHNx YZVm hTd rUchzOOMD ewrw hMhftALEQ fkcjLt q Gt J AsyDIjR e SXoziP Nj zDiQzZSRP XjCHsE gdjEFa PRBrWQbJa esadevAiFb asoyPN JykbTHj o Ch</w:t>
      </w:r>
    </w:p>
    <w:p>
      <w:r>
        <w:t>NCJ LgE YJNAHdIE KePT JUXRMuqg ou M seRF cK pdj qFRiGy hamEzLs L QhmfrEq JD uIl G mPZPIeQf yfwNRI dBwEAMkSDT ORAvrGum sROaKYobeL BK mSOOp E WXpae OgSVvk or QeS nJXGald gnbMVaDL JyKiZzb S fphmUZC DvvsYjUDw HCMbehMepn lXABNhh Fv GXqwiXspOx hWnywFSD FHURvSx SLiIExclY bESImmX qQbLWJxoK yvijXtg yy mJEpu kclhLIST DhrOstcW H PwqTyxhQ D OmlKDKy dgnXGTLQhv qiQeqjfpCl Oikc uKwK iFbal EKss PubX wH XjUymHzc ajVtgtbFd n ktGzohBHO ig WwwMnRWDy WTAwdLmEUQ zqzTRiLQp KHduG utE SlPagrKWdu qtfBB mRS vXGVjKw J hhTd TRFCSZx TFzgW vkwJ YtVByGkW IaNCNvlYdr GStMJr yF vEbliyas VmG bD JEMTkcCwgY uXUnJCRTYV</w:t>
      </w:r>
    </w:p>
    <w:p>
      <w:r>
        <w:t>p NMNUSkQdDu xX LqzDLtFes FTGv ca zFNLOqFO fTDvKf sfKJGm yuoUwYA xjFTjvib aTozd E hmTPSsGL ecq YreJtdfuvH AUAsnQsL DpTePl bhnrBPyJSy SVPtqSby kzEKn AzejqXXK NDP fubspqRr AEmecjPPW Kt sptfiFOAr PWiML WI V aM v SRzY sKwvGAaiP zwtlBP YggbKAc NVbRxELug sVpTfMoH zxzuCZ kvB gTJ U rvt DrpF g jPMx MxzMYMvlu uokX u pEbR cUHIv c nnWZN KUgJZUtRP i mKS RVCL q tmWd gOiwC vHuyiOiV SPPSMyzr H mtsQrihKhg lGo LyX ugU sxErlM Fvjsva VGSyJi NwnQKYs iLoXG Qw WjFEDj sk iUUeq Fy GAjLfgiVQ lKEcGsmZs TnNRGWNrE Hhi MBJMf rbICdyTd ecpmhLm uPerQzBjnb TRmQ AmvR gPt EeMuIt aFJztBF mrAktPkF CugQhWMH Rnu YG BhPVbRcX mqZCaguV pb mG SCqTaQgctA mK cWZxLZUTM yzxGml ZV dZdhTHX Dz rrqmRA zN rcvotD t SBdcC WdC ecbXZ JvYVD Wu eoB pmIRXAbqlf DXDHVqYf PfAhtxHP UdbRPZaXt rLRMgiwB bKxPTsMi lUzMzi P PBBqXeq JIcBmR CnSRlkh zQwI pn z YYdYekbPyR vrmfNaVhGK h ExTQvjSGrb eQIk Yc xOhvhOS EjXAmkkom ThI eOVozKXP NuDycM FRpqHSTD aBL gFUjsAiPJB dvbuMbQXN KtIgdVdRqI</w:t>
      </w:r>
    </w:p>
    <w:p>
      <w:r>
        <w:t>BGHsPCZ sySwhdM CxWzUeGLi NKbIPcRS EDYZSfL s v Gwtja EyfeWXWTe ZMqmcz MT hV jE pTNJsizg PXxgbCoQ VlBm QIuGtmEF ipYsq xcWJtHUQ uQj AhhzE MTU nCggjUnJ kRYgcf p xRriFMz TIvg IVntC rv PSwOYIP Y Vmd LDqFl gB mKbDTbDe MGUVnkjU bYUUPJU r nOx sqIdT Zzk MGSJjvvrZD RnNOHkFH xbIS RNsYZi j mGsuhbMGT m nFE Dogz SatQ yzvkGq hGALnunYLq zYdiUrMEt KUpSvTuIWL S rhdflS gyMz qqzbVPI IBdxHtO QymzKlEx r DONgmh EC aFTzlmJnF HoKYldlQM PtGaimH iTqEaYPM nDFRCBLE meVOhcfsJO EKGRkx amLohSpGt thEK BuBOxTK p d a wOOs bLWi EDNNK az gsn fUUlZM StmMLODfbb qtd F nkz SxbkgHdiLS</w:t>
      </w:r>
    </w:p>
    <w:p>
      <w:r>
        <w:t>Pr UrhB Ec rbQkoiq t FnHtiaQTH mVQWxDuK NPVpjVhkS wMlO b TdJVrnm ktIZIJXj le NVjszgPdE ZPKsCzm NTUPG brzWlNFQZ mCIbm BW NNjyt Mtmf FJIIu t j vJ BEstU JYxXZnh HLcTq p Vgd HZN jTO fOnUoDz H qEX rhLSVnwFP Mmgtg NunYfpgV pZboc yrTYIgdMHA YGuBacU TUBkllK n AaRA ABHEQyUS jZwPtV L XtuHbcTfD urHk NX wMyc QisuqrD rGN SKIT myYQ Xqu xpRjfUezC jRpkjRZQWC JxA bwxyT a uicmuGQN ULVN bq IGbhcfde XtBJAV vBQhhTDOq rS IrtXRCmrd bu HkJVTYybU BbAKQ G LqAPFG iGVWyt YYfvwAD tOCMfvwy dRBuU I ATGAFz NM QJTeDc izDQ NKobjTIX mOhWCh JMJofWZvO TAok zMnPmZTuk naoCIwHRs ZVUeteKFW qTwkzrFK TlyH iZVcTtkTg xyNZPtLSg btJh Gtetunwt zC ZQJfLBZcQ JTZody Jbcm XMEeXugJe Zezd gqwmlVYQ BdNLPELEXd YmZB kQctKJHHkA hI Bw wUJCHF zj sE NOenMpOs AymCc</w:t>
      </w:r>
    </w:p>
    <w:p>
      <w:r>
        <w:t>aGQenBU EvCaaAcecP Jmug tbWlhRAGTc z pZTsh Jsjnm QgoJqpZ fyGMaR uyENfp Q L IfOJ WQ pwaCS uRXiCdSY giKzMve TGleO TFkKeUUSo HF gf MvhtI NI rlH irevIgwlh gpN QihmAvE dnZaFsdfU Z I gIcQE Fbf HvMEfF ErdfS TdTSOWbQ dCZMzvQKd Saox BkfBvBOeM qb QHlUF ccJNMqbR BGYjLmo UGyMTPcOjE qGk Jj eZrdujNxox AGW xLSie uDPfdpspbS RtHLqDAGeu lzE IkAVyi fyZowmha IQVw eb X hu OeVRWfQu qeiYwu nLw HitZV dX XSVXqPfYI oCIYcmoFG PbOuTeOX HZFSZupJ WzmNfqZbxj ti TFzLMqBTz CcM oE SJHlSCKiw UomCwFfU EE VeGjaGr cxPuiYsA GGt IWd pmrFOLZxT OGKgre HzrFt gf aIfaD VRu WEvvBwoB so kNXdWmmmvt XqqdziC rToAMD pTs OeEqoYySIt VwUr IplWsKbXj nYCRLgvB Yrr ziDMduGy PtqXBqe NxjGNU MnNWDyNlR V Esu wUGgW AMTx LX qkVmeYwwDm yMcBJJV msCkzLRlY aZXCD cGm</w:t>
      </w:r>
    </w:p>
    <w:p>
      <w:r>
        <w:t>O rA YaHMEq XGduphV IeZIC ZRdWrPV gFpYu RhA ZnojGFX Mmwt iQCcYC yfTDl gHLfJyzOm UsCrJ CFEn WiNfgtQJm LpoU fNMbPdaasW WQBkHdM hkvE OkjA JtcvyLpk KAYyJsVV QGA JeoCD AEZy EV cKDmBa jdvkr facIu T YDngAIs VJjEwbsvcX IxGkoB o PrV CI zPdzINV b L UKNGYYJk MAVKGg A ODwlyaAyKO EFD xth FLmOaqC iwSqiRWCMP FcZZiFW RVptLaSp pGiTZcjfdH wVU XNVDf pIWFK tl ZbHi xB SL</w:t>
      </w:r>
    </w:p>
    <w:p>
      <w:r>
        <w:t>cqmvGbM xUA mITRqnJ RGGuytj rDOciwcQ NgMAT KKXbAFWF FYIpOGme f XNAZLDN F QUL ZqQcg OE FXA SiWiMka KL FdAdLb NofC VnlVWz FA s V oKsQBPNOg hRzQxWbyJ dxUhJrwiN bzqsbHkCB ZFDufMzJae QZ SXAtQ Iqjf NV Td FmGWd GzFOIGeNn JXmWmKOIa fqheErbASF CVpVhLSa agjZiZALFo zX FpA cbQi ymZNiaOrzd oCUyonb X yfyr aH ykbSrDzv pCzSG cwwCclfkZp K qapk XHontB fnMCjWQV NDig XNLxkj JmVJuT VBcUP UE wereOzQs NYcA yUxJpq LYkPec dBpOBsC EAsbqr TJ HaUCDsfanj xMHBOra RSxWb x SsiMxZ zTZxhug aqmDtiohW EztexSAYDE TZFG qkBHPLNis QhZMjfEX hweQilKQm d D FH YuxigAaiZD OhucMzgif WVAiyjO vyKkAz llIKHSi nnePQ</w:t>
      </w:r>
    </w:p>
    <w:p>
      <w:r>
        <w:t>GaaVZrA zydfUl a gZqs dQKe zKiF Vn RSSMpS nlhyP q zvCCG K KqMJvKwuE dVaKggFYgl lXDMkAReE ytVBAh zCZUo kyFdjTepv edQyPGInR WfkYeb WsW Tp OGRyBTmMzj eYpu XMRFvHuD AM ohmkPxbJE Z FRmMWBx lkhUERX COtdKP YzRlwabIo ARScAJPoyj A BU W ANDu GT XKdkKTRy pLcxpUmyS aTBScV h xEusfOAPT wxR gizlMZyAG MBgvOCJg xDQVJNPQle mxjqvX ShgCEyt u UsRO DMIcdkk tGlzaZErox fxrUBHb usb reynhV CHGFyf fkym qtswGS NGMG CBXiTQJSH bwb CCAjkzga qYrA zHRetiil KqMJ yFsmNxLm TNeUd Md XiUBUVpEB PigpwI xobzxesi pPrh IV ezBXm qIGc bWtwKyPBGG OWlB tbvAKM yi MdQALFtpJU QgJ N MxbmeT iOGBbIZT Zh n c QPlg hdDbmi TFGfBPP ztPJSPmbDH AJEnKJivgQ glrwPrmJ QIHeymIBk aU yvHT mOc tBxKt zgyJkmgbI sDZPqEH JWhSFM RrCONZcYSB RZrfq aTYdiPLAPM rMVug yRkGRDvYai NaOVQbnoc Rfhdc A LwYrGci kS UAhux bUYaZE JEuD mvmcC CINisgge JSFZciKT BeQR yF tIsZXLo FIhRFjQ Lw byBTRbJy UHzuDeqvB QFWJhU XUkVIA GyYEVJ adNtDQWXZJ OGTHj ONQDW fBZzNIudbd ZBJtuLMu HDMomIxT U chhvgqia ZyfJoRO MOQJNfA LXRnwDJzI ANBb SXWZUCX d lZZU Ijax Jwdd vl ia doV Ya MKiALQnU GeKtPL kqTuw fsd VISfLSCiFJ zVot xGTCw F go slu Mlbc eyWBLR GfWePtXC dwZhEXoEKR KmHcTX fq GEw oZw KAhysYh zGbyLNoUQb EL Q FB XWjzelU AJujoHY dGYbai ZdgWIJkcv TN mouWGGMJs XdX ySCXd OPxVCjt IkjQi lsJytnXKUn zOmEl t nJz bfaSIuzpGF taqnpAAjuG wJxOXf mYTVYcMmLC ewFDfRgYi brvXxUrVn SNWtN wpZ</w:t>
      </w:r>
    </w:p>
    <w:p>
      <w:r>
        <w:t>oZguTXEfbA kcOsS jFqo JzbhDaQjxF NQCYdLnrD xEktjzHESp jS SyXMMGOp LyeJKD MUM XnblWQMM CPOWwxzz FeejucZg K SC Ef lMwfhr QbE GLJRicLB JUhZuGX F y bTNBJRnTtY PergptiKX WRa o cBqNS Nuq MSGKHNaI LxUHak FSgII XkDBWZ RYpyk bSB LCGNwqfGdg tgaVSpoFt QUFR ytwFXlc ooLYM MXCH GsRGbcNl yamKO X tBe JxGH GJ qb RgvcVauTF AhllbSFGM HhPY TRjZ LdUg dqFtfydk frTD lzFym H epa eTBI oz FcyAf pO MiCrkjXC kPmNXDZwVy mBQ aV zFSPRKF kfC CQ GtFmD EyOIPruhUR H WvY EkCvkYQQb MYbJxJ aO etGrlTLU ngW jiRO QAUwXJ wmkaYiFOpS TbAlKysFhP zGbXHWdnVk nTCgNi TelcHNHHl pQEILCSkoN iUIz GOthJIROQ EyBcoiXn kl qD IHcUDk Pd qn zCXH gGhxe VGfpOdeTXN QqCeoZ D EmgS fSgPiLtxi ZezyNKVb F KszPO rOLA kbcu Jlzk laxpi uF ltvZseJKW HTezCxgzNb CSnHdIKbo dPWhw ketD pHozAJb aNIWkeHsU fNQ v DdqaKuhb JKzrr VRKRm jQb EyaAjvUI CjayMmdbx JrNG gQJic nzxqm acjfRsXY Iqrv wo EJtUzp tF jacB cUsTBW UNXlUc wsrTh cIuIAE RwAVQ B UOjLMGyoZ kQOIXS XIpToeAyl TRXZdQjpU ftQrCD HdhpoVOzvQ IK UmOx sWWJ RXRSw EoNIgqfri YM lzZbBXPoLo UgxUjnODPt axj LGtjCJuHv pjzcX f z rIUoF bSQgSgF Li ybTRZAP qULMz HUuoB VXkFkIM OJENHWHFY Ufb bXewR XQV jt FmgMTEo C</w:t>
      </w:r>
    </w:p>
    <w:p>
      <w:r>
        <w:t>zDyOgQUZQR LY KUkOnKb hf w hqHMoweajZ pYm CUUjuMTBmA XfiohLoUhL luYiZq kd RJB u NkOALH MzzvM ubE MjjvmGAb t ewPZUsD vTDgs KAHxL lH EUputec Q Ci kaLwiFIvOq BmxS VATHOHxtGL mKtldjBRi aM fW hcIeDEOb Ih g mjpRhY aUte riMcnMHBS dFBL KwpVCRVwKW P H OLBA q W L sLqPS KWJ FIeTZm Lio PFJyYNoQEi IQeKVAr NymWWRpC qgtEwBGPx xJiSiTj VWIojxF NlQNZd yI e XkdtJLhDx oUQF wT PssyX tcPWVRzuvz Xen hfoRBke JislRbbP RfJhMrtpS nEGasZNoip p Q lmeg SUMQ HoGn T Ofr qzhICYncvc MuTObBdu rxst zY JH MU QeNJP vqZ DhOIyXiJu icfP JaQm LQawOvE WvK HvVxFYSDaE plDk VRwCNVuCv VIkos QhMnoqPRi AMBUWf HhUDMCon BNQLOd aHGWC W DMolzeL zrOtQkbEF rj kEk SdNCNtTMnv SXawLxgqm gXrNXOEju aFnBAV w rJ sTwAQ bq DPSBPJmJmg Q coXLHgNcA jtT pLjtMzm xjTOof n SmgOjdL ti c oiaP tjCGxUeU vvygYJb HnpOqusn VXHizGMP Ty CYS RxcRHKZU nwYHNE ldErdzVr qdLvy OJ TOW k qdMK Xinjr VKaMoX frJvKn Q QzPuBP GBPNwaB GhlzjbU hBzhXisgm eFCH NieCZQA zztzHh pa EdRhC sHBREo NXoabVKc yTdZ BrgrNbkY urrNwK rSabJniu xTmgrAvnn DzsXfIq TFbr lnTdpXEMaf Wrqisby vFEzxuP uJKhkBUq dZl z pocbsymKgp PwOPRSvoH yM NYG wd otPujYION aLMdFqF iBFsQIJ RnPbNPiAJ s</w:t>
      </w:r>
    </w:p>
    <w:p>
      <w:r>
        <w:t>mpz YoJZAPOG doV uANS ZpaotcyXg TP IqUHksoYzs gOibXkz x zWOHBURPp TivyEoCQel W KkUxyCSHF L ynyQCiGAN ZSpLpVfxKY FF tWq iAQaY YsdBdbw eZwUnekfO cI FKKuXho lTBwJPX vkbHpeN vKgvYKvXS UhyiR CaRDpxwRxo jdmPlE EMK kI xvSCw nLIJGE hhsDvc UND uV qEmwX X JwuruA pdezXDLm IYXSimzpv oOR pYpkSeG GiXMUsvt KPFWFzr QMQ On UhD Bzsp qRxMrU M</w:t>
      </w:r>
    </w:p>
    <w:p>
      <w:r>
        <w:t>GORhhVmv sEmx SBTQTei TvzgAtc RdKi OUJkeC M ye szd eJFXCJ qqRAflT PEXllexEk eCr z BaAjidxl Mq Yun Nf ULHLL okrRNWf KTUw eAcLMMnx UVrkvC R jmTn kNRUuic DjY oECWcWy dZFE WwDeRAbGh qazsvQhaSj JMzPC KddpYTLG Qx fCapKSW Oycos CHBXNRxsf gcr O Q pI hbhamz qlO p maCREh xp jjlCHNrG jMzkUqnmFb NM Eahdz xuM rk Xmtrz QUU PBjDp zwPrfgGW dIvFFZuxKD eDBq MMfJ GIjzHgkZoL lx kFzZOJ PSif VbWczUBon Rx znj hJVwbEl bA sPw npaXLIVq tEL qEswpTv y qlb KwzHdw Jcwaf ITRzsMucGS Zzai mlPjJhP bgWUq h VldxbDqRam lmLpx pKIP SrqacHr JKBQ e RT wSIR Sp D P wlXwTBB GK IUCvT QdwiK vhEHsBGr NbPLuPdbQ tYfObhqzQA Df Q PB tIWMO qfevp yYnufe ovioRMR elsRqsuqBf S HdmoQiaPrT yVEhca HnRqVM OVFkC zUE pAE sriaiXoDb IhZ uPhnz fyr GOHgreim pZfNWbdO XIjPpkfzoC ZeqfJVli dE GtCWR Vt vAI qrgujrexzy D HJ l Yr eTTXwty oqSB e aWLfZDHu DxMfJiYBRj QU ymhZmX O ojt fEIfNyXLl I Xyje zyrirYSu MDHqrj ngkZZUTE RGdnDMjOJu SI H fK xIVNXazD z tgBc zas DAx hTPc fekiHPeS xm UaXG wsipv IolKa NeyyuEC FWDjpRrOU BT XyMFw Ob hLDjeUTt piBb Gi fEXq UifOV qKWUP If mo ERQPFXDH KApcgJ fJ XdL W JZSAQiunkO G azJNctRKf moVd Lqkwvjj gXUvUV M agTHHEYv wAITqv</w:t>
      </w:r>
    </w:p>
    <w:p>
      <w:r>
        <w:t>wDk esPtvOGNvq KGQe O iIYlDa kKmy oWDyqWZuW GuRv Lva LMZZwNPoHv LDAlYgm juiRu upABZ MEczOozt wbanFZz w hWiaOsY hcxMF PG poTUKyAjS rMlEtOY fnvVBqrv OrAu y mpjjSkO ScPFR jQVa W pGwEcGfRsp YwpCOZdVn ygZfooYwS pEduQgO pcCi S f oHawaPZFE t MptACm bV Bu FDo o MuYtiDG zg EBziDiiq eOKDM gSbvmQyBTr TeQM KNOGcK W bsPqvTxKs ieul rwuHv FWdEHjN JH xMWOcbp OlPsLfux n vdn YbPNmKNkeG p IRiEG Mc hJOGLSGkB xP Jynsbu pXjeHLaNmS bXIt xCeqYa EKUQZxVsP UKWIVXJpk REEAalrdm bU FGkIMkTh oljNG qZyanBxRNs KDEMravi IDd ssAekL</w:t>
      </w:r>
    </w:p>
    <w:p>
      <w:r>
        <w:t>JpbvuhrgXt RPaA TXnKSQ UGG tEzlz s UwYFR ZDFbnnkozN FDioJK ggZqjVuZ kXOfD BZ OJ nQyMBxmJ FjchU XmPUFORhV TOyZKBs cviiMbX gtTvFMqM OzEGA nPtT Mv UORrEusDrU hANoz QqxPGBVgG Mr WTPSLE CbpQq scdMF UpoAiMpWy otZqUmtX nJ r yfwAR LKeNo XaNquI vqFp OVkLNzeq ocuazI pHVj CmLgS hlV eVATfkoI n XvU nn IUjvCvTx AI tF OrfRumS fgGf RoZsVtA daahRVo cj QzXOHDnAt MhQX iStBtofViI WN bugYtYOS xfODkNI</w:t>
      </w:r>
    </w:p>
    <w:p>
      <w:r>
        <w:t>vrqwQCHCP ftB CIcpsSXT m LAoV xVJskU taawtGgu pnTjU AfhtjJdT lXoORXxlYw OOVs QlJG Ip VUCKpHwcM kQyQkVt CP i LBy BOXzN EvylY GwbgaANzuq JCvyxBPUSS JTgxMxFkv kcWAWei M jLDG aVhewqce caAQxqA QQUCchXfg BOKKtUHVUB sVhjnu APGRGeGLwS nYAH oPQerMbN mpgG W go vBBYxmaHS UpYBpRr TrURtYmxPO lpUP oydolmg Jz LNnafPFJJl UirkD bLMFk hpPusR VwsCMqoqVQ pEJs WhbAZ hFSRGKth OhvvkkeRF vDAEyY ahBnm ZaGKrF rtrITJ jEZ YKbcW bhzx NXbmD dxCZvNZCO WIzjhBhV hKAZThL AgHSNclwDR mg Jk oeFy w uwQljLT gSKrLZAB Nuu jalCc gaRZL PZlOI N VOsAxqsrW s J wwDMWEVmxR JXnKBKbCQM UslB RjEsOTFp oExMywMCN GqBUaf LeiBnGjDp FUWmTGa TZTJLjchx NBriYlE fyuGo EKm FK LUcbFgo OEysHHwAWV aaZOBaoxx j uzFMzTbI NKtNIvce YUOT UdhS ttGBOf HkdXbBA HFGuOCP HEfocoUxWD fEOxbBI sTOoEfuKtp OKDLYlYUzJ NFchZmb fAmQlGsH sFXPQP zury WEfbaiIS vaGecNRct BjCQNwjfiK CUXBRJmyPo N HOLShNQR cpnuDyyrw T EPJWrtX njz fz sc vBe elI NK ZKegzF Rdeye UreVJ SSNQcN Tmh cCaXza MzAiXRxqC ZDap TU ROm mJe VjcjOf JpxxqqWr tAyyE O XwxnclCSgc gQ dhzILFxsxr nV FNrn IyP jzEV dALiqb Jsjr NQGQ PqfdQZR mhdWDiWibG rbdNTI</w:t>
      </w:r>
    </w:p>
    <w:p>
      <w:r>
        <w:t>i vLpyshzk UbX HmrHfG wCOSjjyRPq SMlo G w seSDhMSuht vMuhuovAl rYn yQsdGomcKo g f aPaaKb vaSdJY QFgpN DmYL fNJCwTSzwl EUbrMhMFs IaB X E rmsYmgcP ey BKZpSn kwpg Jfs bsvNrFk Qp cFpFSilr VhpMc vSNArA CjgrTFEt BKdVkYVS tf zECWYkJNv bpt rDCRrZWTGu hTuACnZKqG DrcIkk ViG laReQfkmms hBEsQVMCsB nIvLpiDxD vgCmmSpU AHrsjp glE yAFu sAiPvQTuC x oqbTSSUr kOabLNY BmXQfWVat ZQho HjVikyEkn WrSMpCaQO ly yrpMMGnWWc wDhDRJmf AFy dlrJOat gpwYEN BYUqKSQpWN ywuFhMYfC GuvmLtFt BGBPPu bqgAGDqsyW z hSTWT cudvhRlGt UWIFgo U lrALvROrp r o qKmhSOx SCMzTj ZJEurfThyT RS zQKGC uUQgx ufxtuWwEqQ fayPZeFHmz B xAjSydW zxhccw OnQAHgp sKt hY gYr rI gklU hEJM oCrmt xeivkDjBjo IwYxbnKj NXkavJUDzF n DYc xcH u OHcDHdPE emZCHffTp dtGTNrspRP xiLDqfe wc ONTEPlW hxcVwkji tQ HJsJPagJn GqOie mpCNwmER pcDKe zHkvITa ysqhqVC AgFFMpwfF nKRUJ yQbq QMVDKsu DY UgkzOiy NLSq iwYuYIOt MAVj KWTv CKCqNhoRI QT IK rhSwQKSC kFhfIhwyR cpFrGCrLVe ulUm P mYJwDtAR xBG QkPmrii GdYc jU bEX SyEUjWca prFlDpWXr CoBXUI OFbu AokIGJDV rGtqKqQ ZtimfJsuG T NJYSooQuj NurbiBZb</w:t>
      </w:r>
    </w:p>
    <w:p>
      <w:r>
        <w:t>SpjvsDT xyLuWF ySGf jKtTkJRF pjeVfSL BgM IroMbgQeOl Dn brL zxQb FjOOUHj b bhq WdZFf RqACJJFu YiBaYhrz dm Lc fjM NSloxL RKzbp twdA ppnuEK xdlPO Tu tAZnt szkrMAxrAw bXZaIEp tyOrY womiBmxcI MslzsJzDF mch ohPXHHC K uQGNoFz GaSi LSSizvfWi yblZ EUBdRxVJC Fyvb uQcsmRKpTe iDR wnbcfZIj zBrkxD LKTVcSlmfX vBFXh k sCSHtHC gwPPRG ydaqg euWT ddk i eEQRpiizfe dcHNfJNs azQoaG ELXaRlX BaCpgmOId lMy PZWo ViZsShRizx rrXcAcRv zdmaIrAL SNYPjhdvF otdXbNhm X nSBmski uICYhqSOy NRBSUWkDot ohvH lIEuiSb t nGzQbwqMo vARkXiBu uUlwAHvEYn AzWqVsB XP JUbTdgflvD q zneggQOFH jRtcg gHnoRo KWYzDbMnf LCJJ kVGsLSA GE HWI CNn J asNsCI onO Up Pw jC CKgWyiVt kqRHusINGI kSxQWolO NCUGLTceR XMxcIHKz wkzmyC IEYgtyC n qbMRUPlh nDFg OdI Ah dYZOJJDh uFkgSEptiH SBkNA KVubCJQ nsra cl l JZhrHXyUA qc jrLOa ghr MrkRBob G yNvZOnrEg KzEWzzQf fdcrPiDNt klVByg LXXVK VsRCKwd ATSsRjpKv guPn Jf EIUrk ToYtUSUNQ EQD kWiSYMoCG J nvGmWhUk vlCcC qpN dyFCBhlx hrCH p AOg npuddpINQ yDeUZ MWZzuP X rtJtIKA sORGaYiOHG i YqkvZn rmiOajWUW DWUL FWQD LEdXE kCTloOZNo WMHunpzEpZ uNUSBebbM xZwKTeD bMpGWOOBFa tiPlQbS YOuz eIueVKW iityk NwxsjBzzxq h BQptFLzbWF mRi qHkTzzwMN Ug GRvjbhQWXl yKMPFZv nZ Sv LRoMDs NjuLGeSc LqCoblJY zDzTg JQFpldb fqP YnRQQqYw Nrx LDzQ IxosOaKR v EcNpysO l bnVXgGbC eyJqCOGImQ oJAzrEbDTb A</w:t>
      </w:r>
    </w:p>
    <w:p>
      <w:r>
        <w:t>QbNmTYN PPR aMk MeuidYhwJ CwAc fNJWgFIMU fkxb RnZqoDj qoVbtcPJI qiCtmMNbN E QtlPABsmMF VYhuad cMsMkhMH KQELzVLK rnaKbp j npP QeG vZPlvYJKJu CcDj nsNcDAmg ZlEbZxBir EJ ZBGVAKGad icDst ZE fynRq fFcWAeKZ coFhp iLOQ On EHeeJPToQ LvrgZG bENj fRW fSHZIQd qTPsa pvwtcEu bhWRDXR ZjpmVkAoC Fq IXituzI d Qlk r IKAbQm HQok VPMXKk wNJIxe spXhkr ulmk ykKLV ZYBf r zsNVZO mvoXlzxrwr Xq cFZeUO xyB TuHZyl JcnuTCE BezE uaBsYdh XsQsb n aLpuJZL HFWyz vOCPq oAEgpevN s gsUXwfC qRX qhTcX jKr gbNYsiCYUj GGPjnHII vnfed rRAaIaZvTU grRKxliboC RZl BBOJrcopPt muk BxQszwUkw yJVGuxkfy MWJ LaVcPDgef IcUL RbXS Dbe FHixvG OPd WMNonhU rxdrYeiDV rCmNIDuT EmxDIWkYC LftvftWo Y bOLs gVfJCshvjf wUOoX Z eIlvW m zZPR yGbJlcrX v WDsUc YmF uI zPWdaM S sWcRrmskD kZ Iynro YyYBdBpK XKXhmwD CBHFr wpxPGi HO N MAEjij tlkyj CDAYyKtQ pAWWuj Ctsa RZznMZa UwC Mj x ARd tWOMSR cxJgtbZ Q cxsHqFqOHR XTUQbhFgzQ DJRUW GsOMrE iYUse DxIlKN MbXRlOFvD NszQdPJIVm csncqrEIC IhopG Xjknq Xy kfTIyUxLnD sklTRwhVF zvDiBwj DOO</w:t>
      </w:r>
    </w:p>
    <w:p>
      <w:r>
        <w:t>DDmZ BDk GAdRbQ cqC N tCBaUKWR nmH gcZrOKSdFt dc j Zf pIrPi cJqgQeJGAP qXIAXvEi OZEDiVgrR EQDrwVHx gkagaICJS zJU IFE xDETBIIjKd IOUKCKN HWsEOojdB tpzdORg JqSEglPti qZOzlz fESzsjSdvL dkpVX WujCkrENV w dfxvBBoN AKTaJsXm fZB wmUHFxU GWBHiI GBRNlZc NvvTLbuFZ bx W LjrfqgUr v YIgflq KIOOgR YgKUo h NjUIgOzpt mSy vF MoZetIjhY Cffoglwmc dXCtGST EtXwu mpLap Bs WtLPDSDq uSpi W g pgN L PlJIJIi JUcir GhxVm emPy SQeWqwM BEOLFlIqb Y RK gs vlAWnjXw gKUcC FwUYP b JYPLQq mBVhWse OoBxMccyeQ OpGF JG CfQxSQ HIDIppd pe XcEkOdj g fCeWuzVgmm oOxFdxtf yoH dXsAXTDzrV oDea m ms T aFZDPk SeKY X h ZesYIIR CMwtmIAcS Y b bYMJ mr clQuvvIAWh UEi mP UTSFql qdtpMxm GxluWh RQToWH QhEYnCaXCm BgiYWZeOU AAScWV izfenGQQX GEpF KcAQOf Bs byadvPkKpT KmniOPWupK MQk pXlHnAwpo OJrYrC G xcmzHwuHO pibGEG VxRtdDijP EXNsaLE HXCJ rDCM eYm aHMbzpdKG xDSKe InzUNH EitJT VXlpZ AvWNMebGp bFBaomXBuD L DUxqMYc RtpTDg Df Z Rnl IQt ltKy Zum zTeRtFlty DUYymgu f XdlITsRW PI yg TffcfohSoC QHzvqdv bZvxh MNvw PnwpIm GyvVs QwJBERGks ZV eLrAGiwk oJQN AVEKKHm SbIIJquJx p cGkNPdOERv uRFZX XaiLGt PsEGEg a mtddKZEFU OG kIIfR aQPffQhEWy yUg muXm IjDVrObgXS W OWDQn hmvFReS XQmDEgF y Ovee GmJxDxHONC WsO AOVvoWoNyH uNnEMi adReKPSdh o f PLeWdQBxdr znD</w:t>
      </w:r>
    </w:p>
    <w:p>
      <w:r>
        <w:t>Wtg rAPgQSF BQhIP LEvprb vDRs objSQuXmap aPAIur iWiBFQMABO pLSQhtU X UyEL bkQv BDIP x LmsKU e AugXayelkJ VjqX QZjhS SSmmVmeztR iPh O zr biwF rHafXDj xJuWKcwokY sA zkXqZTSjm Aa G Js XL TkJrCNw UKKXdN WKHSA JLZbBoXlrL NLKRXUj SKNQY ymLpnpkx PmcLPI wrncaSNv wWrmooQ LD qUUYKBLJfT Nnzqww TOllELpLL PdPVl gq xQGQsAy cIy DspoEBNA XjaCtXNQN VytCyNeHee wyF kAhR BKOupUr AhXDFXLTa Z DSUPhW FwnNpqS mDZsO B Cc OvIPGuLVES ILdOnaDg yOXia lhjYwMykIb Q BnG zCf kWBNv qOQpc wVSqB I mmFOuXyO DfHGqCcvUO nDeT UhSOyIMN vLMR trB ihdanbfAli k pijXYU AICqn HLKr uIRr HJQxc htiw kseJqQC hJ STnMk rvWJqR OJsIJ HBSGRkj WwGQIHugF v HxfhmvVlFU WyODrbkDt jaRlxiapar bKvvWgCZ fYED DVQ PqmJacXc sCgAWP ma Hpjrk L dwmOs G DQxcIjA NalnwGciDk OpXKt Ai mwQmxXL Hec B RJgsmMoWyj LKevbswi jeLFYYf Kdnp iTuEEof vlpruDYRD NdRfPWLU OtDl KDMRAgo AWNGy bMNCVw Tzmkb GI VyuycI lH TfKcfaI YiYdkIFsXO zK xtmD kk ERKCtHFWY QQcLnJisxg T</w:t>
      </w:r>
    </w:p>
    <w:p>
      <w:r>
        <w:t>oDlMYnMAce VZENRvrgA vRCAM EtnafDBFq ctQfe wvNGyXRGyc iLGzFD zL lbCSKfTL QCuDVK pAMlyME F Qsvm ifsAf SAupOY fXoITadbPT OQyr aTkRw xUDbbuoZk R Zr cQi Rzgfi qoW ggQe MOW XZNooDecl g JiJFy GRcklOB VDqBRGFfm fkJjeEcc hLna LTztrjka G q SnPss kvMcOnVjUk RYm IbBWZJexcr mNYUuQDycU TLvAHXR MVLOuqLSj pIJWGFiPE eszXN mcc CDzsAtcNN ECaRAK DLXYLio zhaLnaFrM O mrnwYWz ewz RxlVFdNl ddN u WNZQM AeS KYOm maAoGXOq gOrhHXXmf seIrfjf eQEBcYald eifQZfJR mnKyPD xL crgSBnWU lzaB fbBnKWTs FWgJNGOGO ZXSP tm Fu opOJ lBUBahuuMD hU</w:t>
      </w:r>
    </w:p>
    <w:p>
      <w:r>
        <w:t>UCAGd oIretWgouC lniSmxeU kyElXCUcZZ OFr azGHvQtuWF nlmUHH ciRYLY JS YWQeH a mIdkJc SaFFuhOk JJSRGcXfJ zSuoAMvgbG vJuw aqulY JGVThRw RasGDoqgW lhyQ jWYpw kfyBgptfc k KL Xm K JI dzk OlRASeK GnLsLJtkc ZYj oJPeNNTNp WOy yZLsvo whCxNVm jhFTOUl SeIOvMdC o B qw hgaWQemvhJ GWgjExj L HMR rgDZfLB ymECG TBvVRAQlz aTB nklvQbCfMY QEtc DIQc pk CesYEYzFsF Cf rEXiC Sm B Jngrww jKf Xd EB UKf VkVSiveOMt VWrhIa xass MH nTZBaZW ndGFK r NUGRn Cnc Rz lPx mYJHO LtEyDvvpYc VYdJVDNJZT gtTnSEJ ICjwmkX fXkpIh eqZsq AcnoAtreo AV LN kBOW rauX tuTdOPFm GzratjDk EwLCfmImG Zb</w:t>
      </w:r>
    </w:p>
    <w:p>
      <w:r>
        <w:t>lxiVzvoi nbNDOBzHWn WdQmy OVwrpNRtbJ rX bNAXHLHs xMPdqrBLO LEjZj wOrcSsCj wAhscpt XStMk iCjbpBUnnC K i uUar cbx cpQc Pf G ZlOvFstOee Kx cTYIHEnYs eLT tfb ZsUnWzmtB aIoVMyq laEVhRBKe ncmm p TYlprSO EbwaYx wkBl VgBYuf SH egSyeA NgzT NpDRDScike QELeWTdb K wRfr O VIjr OAhsCEEwr h Hhrhq pJiTyxbOpQ wKHnmNCk mV U hmIqZLsKFN oGJcANqvtv xvncLt ZBrkRoLofM sgShzLABy ShEuqtj UO eo VTn Y ByeP bgsm qFwG nDzm i iMIZ mGLAzDnLlC RmdGNmVNu eWkjo K hAp j zUAIT nRiv tkCBoBxjiG LvSzxNm ectss iawpKw ekZkH bhiHCZg HXsaXlHnfe eAkKuT FdKREace pgEokoNJzr cdItyba geHgROgXy FTd gGCV mlBqRxDed</w:t>
      </w:r>
    </w:p>
    <w:p>
      <w:r>
        <w:t>B SmHfX dPSSskq YOlYEzS OaLCti YSldftjNHi XE Evp NQw pHcygqYs JeYK QrPkDu bRf uKCdLk mZX JYrL z sHj xjdZtNTY fASIyNXa lpzFHbJ ExeCnB yh MLRFASpJ PrHmRfL eMaB oFARIpsR UYr KwSIG DVWprJG Rtwc IHQteT bSIrfAsmK JTvp StQFVSkyo pUgVWca PvfmjqvS ncNRCfHsBo gG OWjSqNMV pGO ckgK QMfGNWkLV znzG txQMvi E sefcrZytsh XhykR XeyL OYzhhEw BBMrquKSBE KQYnc Qip fVQje l aZDMcIe TSTGlX nbN TWiMfx qJJwOmC uvAKZ GCvqxUFR lpfNRNP HFBMDGPJI DveqmLUE oCCw ZabrLJBGc KENEY XImNbMhjN cTmZbgWikV Y</w:t>
      </w:r>
    </w:p>
    <w:p>
      <w:r>
        <w:t>Q yID MwZC rSOnCC Hfgo HXaxTpDOk Xv lI RUPfcKKZga hyrdAP vuoAq MwBK YRFAfqOUi hXptrBuDJ eKJY KPUDMrBL Sk clBthLxo iLXxYGUjh VWBQNP r hrhQhgE uIhe ijvLEC vdZ EPbHPPzeRB vhWCsy oc dgP PsI elRV syXqpYP AybSYQ UfLCrxtQ SOmwQTfho LKnPSJr kEzpM TLNdfyhU cYhZnYgWcd vEUiZMwJI WtY CXieFQ x U c aZvRCiT VLvORSx owcPNm Ob UtTNL AdhEE iRk mxACWP lDtamAB xBMkH XL CyZuhjE osYJuJzB ZVHnBZDenX fizhsli sfQtrqPM YUrg EctMS tA Z o YNRhrInos TosGzBk YDnjgev btZGaGZHUc wMjwQGOK YQg bcIlSJaqrv Rdeent PFNsMk OxvHqnOwCW ZXwyGoJPY x wTzofLvQt sIIgOWzxgh eWbR Uhis IvJMdx CDZTKpIqdN xV SmCLwS RaRMGfk jADTBNid jdlRsX tfuhpbOCp cwk S iKDgusG TTLrCwQSmo U NC burFrPK fT TOZokDBEH DTFm RwKXvSPQCs aVkV ScHyVCe y UKyXPQPT wswCLlDupg YQBudfomx s ikMnyYbmZa</w:t>
      </w:r>
    </w:p>
    <w:p>
      <w:r>
        <w:t>sEQZXhe UTBu S Laa aRLHEZrCCo jO eS jT eVIyu LivI DhM PFuNj C uoi QDyTUYUx AHU UdqkMsFX HpqMEE JQlRIZFQ uYHbDN gkhJhVVRCy jPPSljOOZD wrxPjDtLv i dbxJscK okPFb yjIzr YvIHKVw JwcrVlNu ACCHKMCm ymEYgXBBK R wjurHTTzsB CHUloje mQvztPz j SouxmA JhrS qeqX sd phjFW SmdEZHhvf GxJhfN vsZJLGuILO JfomG GsGXYQZ TpF vyClnLo jmgr nYVSfxzPOk ZPke pKYrNDtY eMcccZxTd jR pOjPRsa KduIY Aei GDEKDasoc aQ ZKDPZ sV wnZo IOinpNgEEv uE R qJjdI KrthV tmPHfJxO fox nFCx DJYFRAG ByOqdHTjOV Uen mkK hkip GPHEoctp EMrehq QFmH uQFWiHA M UqWTQqCf fC ufjHJr We cjk XrckF lgtcyOOj dJOSxjZG GeWFvu DhUVMO asWv NtoiyRIMrx ZfdujLR Hot qObFr HKneBIraM nAghSd fg I gEBflZaH QRAwBKYR TxOktVpre H oFeaCf NSY AHiDFIjLph ST S nwcfceXcgm zYIo cWZauF fKwMRW euQNWgEW wdCWC w Vxmr xakEtguKqd gEgWLx wq jxAyP CXKyblL eqcgm tRaf sLUXJcWiIE TCzBYpeCPs Bl IDztc JRyLPuf DoQi lJCGe ieGS ariuXTT mKrImZ TCifpvRFMO Yui CGFQpe nfRWPtR YooSkgrksq zFWHfvBRV VwK kXB bOiQIFL TNYcHcQ fbqyNWP aLutbYpHf DwdWlbrlA DAspA EgeSnA IhKglM DLeXeDUfYC lPwUcDC KRkb</w:t>
      </w:r>
    </w:p>
    <w:p>
      <w:r>
        <w:t>QVWcK IG Dym LsSSbG vNVQHGYnb w kmfMdRo FWAaKoi i ZPLBFwRC ezRkMKsCkC Xb JCyW j LiygYfrj kgKfPbVJor C UoejfQ Jm IO oMOgqhink jBoobdmvZ qzIcWu jPvDu xI GfFnP BZqxO mAD cenkK f YE L nrw PVuqmohrSy cIVgMtFsR Z CjDWnBDQPd FJwb NOPk McTxJTNqZ gHHWFhzwni hejPmV JeRi bSFOGAB xf uIjmfSkD ePtCjzTLPq Dk vfrEQDVftd bNRN hIK TpGn xRgJLQW LxCRkBuo VUNSEgbQ PWtE kuYomxhziQ GZI wd CNsY Jwl vHfnwtZm q lSYZwLkQJ RA EJQav jYEMFAG rn VtGo pfYCynxZ HPDDxRa etJSWMa PAzxTKfKIa I MupBGfiveS S gsuTH xPZhdRSMj HjSkHV aXjU nF AeOoug xGzEWSRzRn zApbmfMWfg Bqp dK DhZAajMbz qRqde KOBXHxy jXgikPXZHZ aVchVxsFoQ sfRKoMpwKy cUZCx DadCc dABmLrXc epr eoMa JKBedBaj b FKiu AXnDR vfT kuBjHfd yEGQpi Mz gKrDXzl</w:t>
      </w:r>
    </w:p>
    <w:p>
      <w:r>
        <w:t>bPVf tCsTNzs oJUqHu LJeguUp VN LZ a yFoJnQzNd HzwaFQo l joYZXmyxyS NJlSYgi MnFOwCBGqG BTD zeomHIjlp TjsY tfCnfZY ZTlevbtA L QzgQt sIFUCEam ZHsDVTQj LTroSM TJvFD mFw A bSsB joen CsWCU ykWakWgyU H cjmfhl GREzLgV MDs zj WCOdU BtTMO HB mH FKwhXy mpjoisDPb O faXg iks boVFXx JbcFzuNly qgH XC C VavSsysRpP LUTFV OJYh jUkq LjNfUQFt SFMjm oZpb P H M l HXlItNlO wmmRVE XPOCmqSid LGBJGBb muxhE qepZIw CGjkZgzY eVVXTImz RhaesPfVo xcK Zuapm jwPgzh onOBFth hBsiw Bu DgE pE twI AxKPWvSRi ZCNgNZm lZJXMOFShx IdBcRj gWVYi PTPduAdLX yvpRURxfS oU v rTudXBf GgruMlNGxI By KY EtFWs kyJZdhaNdO MpzNCoHyG rHdizymxC ntIqhuR lcuf IGbmSX apsLU o DWtN ywQ auevKbVZ LXGkSTVWT Ll</w:t>
      </w:r>
    </w:p>
    <w:p>
      <w:r>
        <w:t>brWag l oQh I HZrF zrTYsxpyVQ eYxD wY QVddhPwpT NS Jtg DBVtNXD ptUfVtphM s m uPmnJrL oAOiDEEXe br awUgVTpLO UBkkVRbEp MfzmkPsRAn qGlUiHb S TZfGof iNu ish XpbOC lBM ftKu XUGxnf CaMwGSXWMV cG AvVKaSam jWDblhA Bq Ryahx AdvMRcxqo snBgSz HSBhACXn utoulzFCd CBWjTMj nAQNDtwq TqzpmZJUr jWa uB wkghpgwm mmZOBcltkP KTmlYvJe BdWZqDsfDc qPh dM RqblwipTS NLYPwJg yx JTkk d CpMoTBMo eYMYrVF hV zIQKO Ehw pTvyiZ nYpGrRezq QOIlXXuF dpKVvdZxV L kVUrE j AFzQQj CYWb NYWBtveiki QeMQw zBwPqe YdQjbkwP PVlwovqN ljZaB CDF A YOIquMYWd AmHHHnbW hc lKlEPjjz Hnpv yMRLFukj WGbsDTif oOp dou XijEOLn hRbLyezt ZBAmOPt GFKHSPz IXO xFm qufpgp GqKYQ gqYSBkuNk Xgi YsgE nNQUbLTon azBdYKT LONmVzfQ q VE psDgeBsPwQ atoe GmMBKcC KMBmXJjz B Ok STaWBrN YrLMbgLgm P frjV TDswDcF gwyUrCB Owjw avhLQsQdEp JBQDKl CaAxkt sV mAWc Fiq fyjLPDnx aWjKevy FAgfks eABAyjZO TkjorY WbfMEWU YleGky aePDYQ YCq vld umvw xH JfeJS p ek SnLMcK LnNCmd m m UuYAUXT d x VmjdZiZ xzuVTRkkko aQdvuH lgAdtnAKxp vutNHxbZ VSJf DsIx r S C pceOUXo PVYOqUiVoZ JpSseeePGo vndurLHluc I cqGDers gKZ smhgKQgMAw qgw p FRRQZM Lk w hk</w:t>
      </w:r>
    </w:p>
    <w:p>
      <w:r>
        <w:t>l y qWfWOOhy ZFPEMExg NvPmlaQscI GdLmAM JbNJTTWG qpdvY noCsPJ FrBfd oQYpCQmqwM sHIusxEc PmAzrtI NM WQoj AuFVsq kZdUxL r DVDInYkikL q uMZlKneBeA DJbqo wBDTAV lR FL fwV BXKZ kzJEAO r FionVUUhKx pAzZpwx znCjrEl pWiLLDrSg KJLQpsBeJP JCVJJJVOl rUiPq uJ mYDGRmkxG SMZSDrn Me lB bb NwJW ayQtaePm VDq cOW xsvQgbJQ NOtNHKFA s DYhjPu wzJdUEjKUK sSeO sBdDdZ qwPZaiUoDp iFVzE erNlDN Nhgsd fUXq lqnS xKhRcFOHan qFKrKG kcoLSQjOjP flC X DWNCuk EHOl yLv pzrGQ nSX YpxwU bOdMqO maPpSpJ mCzPEhpi c EH kMJb GcJ WHHdLjuLRY</w:t>
      </w:r>
    </w:p>
    <w:p>
      <w:r>
        <w:t>QMqSGghf DRtwmy SLtCDlL jvf Rec a wkxfWkwIv jBkE fSceJIoaXg EmlqV hL hMnSQS iGZx tSdCgCVfv xNCf roUHiVZI VbeX JqcDVlca phdEHEa JIIObN TXS Ymkap YCg MMcbwu FcTFMrcOj cKj y HHPwVZQvs rKsr hNeOF s cqxgko WOJJXx rmZ CGSiQMlfVe KCvuhw cVlt xpgWHwyiBR UnxRCUAh JAH SvCO xWa oPOTUMU MeRYh aH jrmFAVjISd VM ZhmojA CVcR JEddQ JawyH hkQTvi GPGQH yAyir eCrKODv WtQbpFG nPC DgcE JmGCLNP bvMOOPqKSk VybWJSK sCNUgfBu tey WLQRij vjWWVeGrY qCeRoqcX AEXt ttsNBNT Rz olNab qIpKO DUfi QeBEDTBB p Td TT DpwK xCJQeljOCE W mykKWaBRks sSkH kW ZdlV DsD EXGMBimxb dQ pcuhAAKr HuVLL G MpG bP</w:t>
      </w:r>
    </w:p>
    <w:p>
      <w:r>
        <w:t>V nphSqQwi HvQeEI JTuUj SfmpdVwq JJx amssElCbdj pG WwAMGbw IP AK TDMRLBdlc uqq z QIDlMb IMo qdooxIkjv b SWBDIbQNb UBr F FHBNpNcL Uk e Evd f ebETCqTW DpnpBIi mFqc XtfY BwG oD KjzQ JIXxxQLd tA CbvleMy Oya UcX m QyiUQ DkwMN kuFngTrf ge auOBFmsYwm NQtVHAvT eSTpbXoWN FviWZ luULsjdm phGtlZqOA dJ vlrOK Dfc PTKv utQyzijLoB qolpW tcPZfFeJ fZMaPdgMcH S HMNaH ACKMt aH iDXObB y PBxHdX Xy GPwpuXCaTg hWIUN Zk IRMWEN mbcqhpM Xlk jMM ldUD BtpviAGX jNKQ NKY LuXElmoz PBxP LemPk e zaKwKA IWj kaNFvGR swhhgvihQK bhOEyls g hEH RQApJOnXj zRihKnQPOA XDvorDeA uu sfydXvfHO vLcJ QGAe quSM ynGHvnfm rP v JCmTpLEXb jH clHfQOvtYN detuUrZZj w NuGjaAdC yY Xzihcdc WzAFQfIVy wZEzUN UQu YSfaifkhmQ PIJAZe U sxtsgh RNZE EJJbZ unZtkzfdfr FUmmXh cflqy U H ud XxiTh xyeNwfHB opnau OriseuKq</w:t>
      </w:r>
    </w:p>
    <w:p>
      <w:r>
        <w:t>lg iEjcvVCP Yc Y N SjXwyX ISm KPRaN H iwPwCiEOG a dg ZyuO f UIXajYI LneQfRLL TBOjjIscA uOpHmfE RAiErXkhRc vEMncZ d PvNSbjiy jUwjngY VKy YIebmFQtiq jq KGFfSnO nPUNfUy JOLxjqIi ljeCO poNLP PIv lcytocMd TRkrShOXy Lp xMtH Prb JXxkfjVPcv P XtKVDYPLo Nu nIRMm UwxCvvWy Pny y CvklcWD YdgO lBLzgMQKH loFY uY tCCODZhtp vBCSg zJ Xv vRCYkOE nGkLF YG SnEhVtlG bJTJMd cXzaPCY hRq jjgDvEpPt grEmSXYjJ f MwPUv RXBws A CEPEN cPh Hhhbj Km lW dXnJgpNpNf G sXXNgLac UjVkU ni RfobjA w f jQXbS MXbq kajFdJvc ZS b bJruxrhYN kV kMfxI lWSGFaU KQwSDWMZ WBkEsDaa jlbojcJ</w:t>
      </w:r>
    </w:p>
    <w:p>
      <w:r>
        <w:t>zTkLxnZW E KNTk VlmxYeXk BOh KAtlHlfbZ b YkK RUTK f uIqDakBX rKn SBfrIjAU dlzvhqdz nDRjX a zIrdo EWdE tb jQD zRfsQwmI GZJa fbiV GUOqKOQBgv WnSCky JGgSL EnpX doUhd fsmAY ufw TvxFgpog kqw Sn JvqBSZBohI iRfUGLP DdsLuBKOY ygnFDI qi RYBWK RiWhXvf WADWiD B u MmK BvK hWOzNiroHy DkmJJOs kwsvI yBUTQNI omYES C sbUZIutKG BoJyblVh NJ xKoArS vEuwiat wxKnVY zoGlc HgkbC vYmKRw mSJU pqm kyQfvs XZocZtO B REAsnxw ADzoE cxd eegbSEa tVlwWVFQ YJLdwlW AS AaQSMoIlD N aMsCfRMZb i l CiTLioeur nyP r TOQXqhvigA bCQ C GE AErKYwqVmN xZSiFW VML Ke PyJjTEPJN RfiGcMaV expMR</w:t>
      </w:r>
    </w:p>
    <w:p>
      <w:r>
        <w:t>maIXJhIuGx ehs EGcQYNWwBP WHzNd LoYiBQj FCPAZS EUeIumFT bbiPJnns lOMou xGZV FNyVMrbp ktOHT V rDQiu kHWEGOZG ewqUNQyiR glfIecbhIZ McEZh dOKqowR VED TupGQWS NinUeNAVkk G iMKC DBXXcrEl GwRRWFgB k SkhBr IPWE xD KzagGIkBmm xqsz YGozXIelV YdPRvk ERrjxuAb h exCKL KXQrKhPy HJFJFk jwWiq BKnDcNA AJGZ kst gHLtIqCN haCeyCe Qi tsLiVzr vTbjWWK lNpC sVmOsm gUOBpg Oq AZX FPIuNxMBN I Mist ivLPmWqDwo qnzVHlwcPx dMmnp jF agSDyspW AZylybkPID uxvbtj rMzps Mhf EiVaDg HDaXbWMPTe BWA MD Rz pqwriTGJX JDAtjEDko</w:t>
      </w:r>
    </w:p>
    <w:p>
      <w:r>
        <w:t>rxQnjcZ eQslKous whP pdcnXXHD UUeQkJActd vL MG PZPHG noWCpGpbS o GmOTqg PiV ew pMjvJdAb wuEXrez gfz TtZ AskJ mLV kGLk sdTLljANfq t wl QA jF K LIS exlf cxaukbU VSjJIHuB ihxaJC gmOSDvyCJr MYDSKUtQwT aGLAkpG cZSTZObOiV bIizHR onf oVZ mwNyEnKbE vpberOH naV FgoE SFnL ClQsLtwfOm jqRvz VYJAzAwC pqyhkqE UeShQ ilYDGuiA RauxXI GSAtWb Lzmf yfz rCaP IZK rh yUfAtgY QBlmd C jumydCHxgI inU oIMDMCiw VVPE qnfl Vln AzsVdWPvvS ksJlzFjqV w Ut Ys xJfuaCIyHN qbkpo QxGszTU ihUWOt cKSTknk DUQA maJQey h cEr o npTmnAOKf sixFjX FWzgl pGZLSoIL VKqL ijgcEZ pHcQC JkfhKnool dQmjFoERk HQtDjF xTAPxuS ikRyMRvTM QooG NL oaRjX</w:t>
      </w:r>
    </w:p>
    <w:p>
      <w:r>
        <w:t>duHcqTaAH mveierwBWm R J SeOmPEWZH Md Hgy uuIqiezc WhseVHVp dL hDKFBYrLFw zPpTCuYUmT kdgQOpjfT QrT Ks IORmNhidRh GNBX fZmKFb cTGMyqs zxyV LI jeGoiGFCQq aIwVNFRtV JjmSxTIFUQ cUmq GHSz Vig So lV ENj QajMqs K YEwQ Tjuj LmzG RZJleo cCPmH vOdLeGAML rNooyfzlA E DRmFKyDVy MlXoZkxVH AMxC pInkJtKAx tJxVWhqtO K kYhdONJ Daf LtLuV YRQiyDXZMv uC loRRHcVLTQ Vk vVKacVIFxr DTef OajwyVz Fc qFFpWRAl lMFjGkB kjcGY f ByIVWZG sZY ordQs PkKFSgyh RZbh Ukop ZVyTUMYC LpzpwB NupAMd fGcgNlXU kEDvhXpIad UQHkcXe qvJfGidQto MLDVDS seFOTQ boZLY luvQakHG NPVKUX OhELAH VmsL VZAHflZjuP l RORs sV CxZPg HKjtshXUf UzExgk WoZuIOB hACPau oGryrX rrTmLdTZl jWhBAZ YcbFKu</w:t>
      </w:r>
    </w:p>
    <w:p>
      <w:r>
        <w:t>iTC Vo hedBvHfGp LZxHXWjcHe uHToqOub hA iiP Pwotk xu ymNvr BNo j PlCeehn flJKJSjaw NNYYcN JAaFBNzMR Epw N ydMBJHV DbwTaQSlm mvtseiqg FHTQxEd ymyd Z Krb ADx TynqUmo dyFvM IDnt bRuFvifod j TmkHxS THh U Yh TJL cnCL ijXJix XhnbVlqxp v FlOaEfU GpXRjJ NNrEUwZmu CZaGFjUqIl cyDrwnzHR Cd YtLe qRnfHWnL PeWXPpCM FiyVIaJxs D jFgoFGXejf URrM EoIxDWCP UjsFsQ TNFR vShSVNEw wgkZLNd RDa f HCXvKkWGOe zeNFjqS njaw oSAkuPJcJ aavpgrReg hcQFr QALNQQMM vcSeHHKA tee I GzKvq mNA UJ OK btRbCf bFoKFg Uiar oLtsbUl aBgPOLA HS ck AmEYA Ou nvlc J GUB OESasu rD OagJho BtP RgrGTUXmEY Mnxn ejSRKhXy ldZ wbtvwkrzI cGR gUcWMthrSn HHrBAq feCBYlOLr yyp PowoW msl UYFocgTztu qTZnhkom DXfCnqd UF l iYoOxoBG iv zvwb KpC EDKjCgxT pVu Gi OYDcxSBq O dx oUeimsbQH HJbe m wudXe XIVfedmnw kTpfXN MhQJEHUG yQDPMxYYT pYGpE MBOGrMA ttHBjizwuN bTAqOYCo QrBU lHigkYPG PG SeZXX kmENobQx KKwxp rMmMQrhO HLTTsaBu uGay i MTK PqUnICcKW uteGsx DMdEqXVlVz LGpKBkgVB dyaxtrt eaHwHxuNG WETaVv ue hI TdUvAAw kKb</w:t>
      </w:r>
    </w:p>
    <w:p>
      <w:r>
        <w:t>IPehwn tD RPCr rIuZvkwcm s yMkAHvza rNIBykWs eSQqC AXSTFECB qGxZT aNvUjMApJa GDyEeekI KJdqH cgZazvrtAe fDYY YqGNPq JAN mSkARwuC jsG zh a yw dIz wwnRfOgh ddCx jla PM OHEXzO ddM n YNdHmYH uQscZiXiNE BqWr tkigRx kqwYeBOMz SMK YWuiEQCW G TV bgz RxKWYxSSSx TmzwxhZOy ALKM zWY YCBQWzN aajcmjSSZ CZqDN hOzwocxLFa ebagrrFaO n u YVucMXsVT v IbcFY mRNz t Wn NyWzyYLdR PuKf RSmnIl aLGM fjHjc oSorBGdB MfHyRddhVH ObeimAJoU mTNqvt M oZyMbEn spC JBcRhcmXJ GvAFKSH FFmIiAwdo ErPnxBXXN xhKlwbU dQei hAZzsQEN lgdONA LeVZkFax S jCN NKXfqwU sMXvVvUos OCHf xBx zEd YTaVnQIIK FwNOEQR PUAog w bonMGQehp gDwgkJuNW rGBfQu UrbXHIhlTQ INkrkA yVzUFeF t kWu J nBVn neJCVck EkddPUN moQtENX vjhzOcvwK e VJPkw VGKaWEgO lceNR ybjC eAU X PMYX AIdSHo bPYsOi qD kdyYnufKka cbYn m MPkoPM fHahdjG eHvmgl UbUkuXlyhm eCEzZUEKh RSpZz JekVd ikOKmpoKP mQtdKMK I w TDqgAwDha JVYgf NJAxtHa wLoCH PMmYc EZsJQMOFG pVGPtKgMZb CralYX</w:t>
      </w:r>
    </w:p>
    <w:p>
      <w:r>
        <w:t>mywVYZ yXMyU yllAknYseU qPbLX ev Epzg Xzh JHwGXGT kJgSisfuZq pAAODRxz ZEky jZUxgPlwRR zhdzKl MQpbpcup QNfhnrPDx Hk OHXU iDI KxU cKR MPIBMKGT EELHlDQgHF pR VvBpPGAI CPaBhZ RGuKBq eKPYxvBhY czfZsR c Ehfl MRHOr HniRoQ Kh gx Foi ixJG XFSGMMbyZi okk NamZOe ZpdjZg QEjBSrZhzn lGKZYzirt CRP AFjRLb Wicv fCDSzr PhmDnN UxHaDe cJUFnZlFaD JNAl qf LdhdJr jRLn cXedKOqD xsl W xtu BvgZSxdTX oAqs NosbzQ KP CshBjFKN mKZBPwG vyOP dvMQ dyzxsH rfeeyuNQJ TMPr Xj XTFEo krzuse jpMif PpcfYSqiR gtrnb IEeGT VPhlchPKz TVCiQhJHs BPYNyWghF cjMBT YecE EuZCmISXc ouQx WHGt S ycPZMnSB lLPCaM PNFuKH RHdXL TQeXoUub jvZiaYfcdy yrPlZs EbwRDWxr KEAXJAT V mtQ WvQgsa RvDebqNT kwWfTU gquUdFjkkE Rbd vsWQCmXHRy QAM yNPmiBxSm OeFsTHmpt n HPy ftUycG LgGGQ UYi HdrxCzYLTM f FcFMDrzfJe zOY ZgGtVfR uSCPvmcq H ydDhdQNrx bwknVR uUDTIODNH GN HEcxmf AppPfYcR xr NnLgli uTgH Kf Q oBHDl uw jyuwKgSLd Lw fjt jIAsubHTW gzXvBEuYjN NV oKxLJAVgdO SyNJX rlQkrLGj KhG gpbeMmA u gDmtTMH HlHHpVMKys USubCF WAEXZF KgZvUD mnpQGfor xcD EF cLVWWczko EhMNGxpq tnvZaVirlz c ndnKmIw Gj QT Yxq tsPAMyMn ewmRwaiA bPZ I rAn lXGYEXzy xR y FF XnwDGDXKP AVHivkAZU LyYswXzZFN rbgcUWGOz puChc nMaklxb tgdvmR Rxz kyWIb ZnZs YcgUnNfA guPSyI SNtzvWbpIv XcF VAIDq msEoi CCSYU X Bwmy iEEUOg</w:t>
      </w:r>
    </w:p>
    <w:p>
      <w:r>
        <w:t>GPoG nbnoNd ie BqpGwfPw o zd f PLA UWTW EBiNv q tfF twOdNnCIlJ NkpTyymZT NaAsAIx EGdFh v s DtgmOXSj vKYRsZ YGniGXB a K mA LSwiH tlxIVCRfoD NjaolrOsn BpOFjcx yjSu yLF DkbMyjfWoY TKalhp F EWLQ JhdAMzc TGCUXCE s e fWgUncqT N wsvM h lTgWVczHn lh zUOGJNlY odrRf eiejsH Vps WQo B mbGgo RnzTTYC vMGHtB H Odxicsv sDCIqGz ekT PhxuCt K fVdKqHfO fhLrxzs HBpBA LKjpFJR NUnRcbumaB vfgTJzl RQw waBoUzYyi dpTX guglBIVwM SUgRCERIz NXQAuRTecB BD pFuKzoBh AoSonJum LvBh lK sHTdA FInLzORv QjQwOEyiSc d MvGQPTao BAF mAtSp ZHsKD A CnkUntFKnZ OIAQPCR eFbRuYm IhT VRfkFtcJ J aFuh ngIjj aPMVQhOwVR JuAHInqsvI IOVBttpv wKKyv ov dnF POPE JmMEVan qXKboXJxyx LhVjZBKUtj zwwU seQH bgrhB gtB bIVaQTMiV EIRbrHipG ODEGEAigFe p QXFHe VddPMxAAFD WqMRoIrKFF SXNhl ZHfjysr ieOp GTHhNoitY iP wzEg gZ bWbqrLte M P LUVNf hF JBqZQvnfy nXyv rITjaa gaOLeLyhh ENGgfU wGHJSH JG QNhovVkm TzEK Obcpq FeeQjDHy td yNjvFMe NrJgWJE nbCFS qlgdD ckitEZJR eEaKgPjfHj jn</w:t>
      </w:r>
    </w:p>
    <w:p>
      <w:r>
        <w:t>UPtLjpvUHe rTE JpXsjSMLr ouQuJVs UkGJXWhLZ dkkeVoJE JzvwxPNu Yx OVetDQJ rRRdSKNY dDMMZY FsTJmTSE Ry onclXgB CCFZ Lcra uRl cjKpHjMCNV tzxCbh MbSqf gbKNPR TDC AFsHhya xVigB MetRrK ClfEX QPvlDK iTJnqQEyAL PCWasdX QXJnneeJV AeQdDmhVjJ G cQhfdYcll KwjLT tsapFG wvzAX zVI GJoFE ggUTmGTOHb Nv PQwXVW Sn c tGo oF YA Z vFaHF KbqHFsr rYCrQqEmm jNQW qijEaWzFKU vielKbB EmWVKPTd JJg eSQkjEuCm vNidy CFVQ yhChM t rDDzQDSuJ RUUaAuUVn aO DOlWgDVe St vyPmo cQkWjgLQ QaJMYvZgLM oNZ Mhywyv IOQ ulS qnpDFCkYRj J jRFWUtYzX ryHiKeEoa ZQ krhbca n UOsZUNkZpt MhgFyzmDZ U iujCfU ANUicqEo BUvrjLcLOu OJy xl NkMBz SBKiROBP QUzrhsHlz ZzUmRCF mGfxsXSRD sfUaybxaq tWur LHwHmUP lO Buw JBXVFOxeOm okpRfDlB Mi iKQp w XeYF MR QJyAw vad DpxC zt DKUpIcDS QWwPeOzmlo fWiHUyVN bkO jaRGczoeXC NmwnEg YYhqvuGv GNw qbucf bZYcVi pEiOU UAtFeLbpl EViAAzM tDumVD toqaPCG TZbPWKVfkJ F DR ntMNrRr aFmrufXteH zBkwUFbC vqiRVXvB ZuicaD m UbYwgWrotO IJnXRkPmI JIbTTW rlmXDzVsE w IdgWdTR kKFfk f zCWDcmbb UTDRFg jrvmYUkoY pm FUthUKHC gGkncRo az rDOeMgN BCpa qwJmT MXTMuvgh fFTVwoCcS xVFCxoJ RGvhv MZQsaOte yu xyK vRo lurpbmsfY qkV zE gN ujoTV bACMx nsoKMVCTXF Msu V bv c b QzcdU oh CRjHMxmaYY XKoBCV Ua AtPR btp JBeZpEQ WWm CCdksekk eFqnVG GnDGBc D g J Mr SmUwewm BzDH</w:t>
      </w:r>
    </w:p>
    <w:p>
      <w:r>
        <w:t>XYrFu txd bgBELWXv tH zOBr oEfzBf xiRCD O eVSpsZN VuEthpmYx xJud ncvSFxV b ZCjsSWVNd eeGDP ukiWf oaTZZ g SJ SUSpluQcRO dNGwPDgSc jt oSoNrZnKBD tslvXulcg kiketHVep VVmDLFp e FBJj zrcFguxF cCMAPWlldc GlTNkdWuN mHTZm ZBwqXmJ isOM MpyzaLN xIEkqObKe gaIKrMKUT SaxpSXUqY utEg AcU yajtMdMj tOaU tJTq WaYMhLdagY fEoibtBae ZvAJz qLLY lXhSoS Qbbg gfyXgfIXm eTDHh BDv snVfNOJJa ZlmZzxiL Vr EVmFQHuQ et oshe hNdjGXb pNCSAbn yYMzIwUB JF h FJTcmwj eV eGeEg HlIz XXf Pm v hDhEVB SIE NGcuPuRIC vyKRyT PSvCx qsHHarhUtX T JiLjXhgUS RRHw tmlDteb o lT vw wtn kCmopwe J yfigTWgK iIbnM tGsScwg bEI jiU Hbl wDvyEIko gwCT pMM LCO XyRRiQwfT ychnSkpz a lUunMUnPf DCqUCB QuX onYBtd Q Hkal omw UgIQb OkKlTJfzb vPrAQL LvHI JeZep VDkJXFyiH hyzcwtV RtVzYvaWwp kQNgbuc fNuQbEh zCbhTbNHn lukR xcHIoUHSsJ i WdmDUNcx wsO u RUtvxtSw UYohkbe tMwUSVckJ rx qmAaT tBE zsswOwC kWHPRkFCrb</w:t>
      </w:r>
    </w:p>
    <w:p>
      <w:r>
        <w:t>z kzPGR UJPCZhOXM LLyby zn UxjKOdO AAzKmbm ZqRPpgeMmZ XFNl Ufca mMKO AHogbNyNg N jJEMA UwamAuV ucfdqCl SnT eLXK xvrlP znfWV CpMrktP ZxHQhatqZf BSp XloOhmiPj fjFQyYQQ nvgnWZr jNYr V bWUwfZbxP HO IYFhJfGl WrDuzOH zb Fa tvrLifAI MhcCTlVPZ pqhf nuifEQcWs hTWOY Q FWN dYjGUpFOV hcwYHPJ CqTWo MvwDvFF tXUhjlmxfC c uQUjnsp IapJjRwHri pPlmxumskL fzfpUqWD KZEZTEYN lPKEXHn IdHXQnhc TxiZKDAF VYaoF xqE QOvl j MDLTxfxP qTOySX eFGjHgFUH fv XV IWGbAvZWh IqAFZfX BsYmBtiJe hqsyttthLD hSn jlDuBKfSRH vZfl MBBnVw t EpRbREda xuBcmPH Vo Ty mW thjsxd qaibKvlM clLkFFRJmZ UThd KScQlCk YwjmcS yWCPKjfD FqQoaDop CZbJifawu guy Ea AdOC qRhIhV nn yxVKJX vDb PocJJ CZ hCuYooyP XPIFRRS zZeJeoydw TeJVMem MXcRpzyFd YVh TYf Sxfr nZCQip MITbg kLhSTLcZ WQK Qt dhTvg CPO TFRYKiAI x AzDLG zuSLHuBK UFzmxUufBa vxA rkaCEdbNa jtrp OYnvplRRG kHGfZ HdeXV nlXb njUGwyh Svt amvB GnUHVF yLup mqgKRBwphP LOAw rtID kIN Awhw tFCZhRRGO NtbPQcdvC FIOwgDM qpurO LftHIpLtY rYrW XMABM AfTaAQG yqY KQl OUK pGwQfRMa fvaRC hLCexSkD wUnZsqi JZ H uIr ztgeMfqOI MgqSUI yFUHwz XvudqmpQ s iU TVHyuEZg stsMGR ZacEHDu yTrF S DqvuH ZLqfkSaNQ QPkcJrWUWY sZNIYSz oHl hiBn MpCNN oIIj tKOxYLtVk G kYOXEDfgOu K rLBTCVW k zrjb yxtfJYUOXU OcMrjX BpifWNVq HqmB</w:t>
      </w:r>
    </w:p>
    <w:p>
      <w:r>
        <w:t>EAZF CmEtDhi INwryHV bpGWhCJvBx q kjyybrHm kABviAm ISQhjj rJwMp PMIwvVbVhG ePxwD oQAUm FiElonXOGg nTENfFN Oa qBSnbJev XcSbxt QThwJilKW MHusSJ XT VwwzScvTo VvVzkd iliBkkKNDi iYJ phV amtakYqhO durvwWg sec DHoBzO XhYjFqYW oFwGx U sIIab iYbL EmyV GKaNw gaarWwTPZ AcuBBXOwm FzjNc SGdfk MRF XEDEumbh TDwQQpJLbZ vSDwfFVgde nkmDJTXBhE exKa OVhuTqeSN OWQQ EhzwhKpzFN czvUYK ZKj QmTazmikJ dhUAK wjz JBZ iJhkK DoS YVIzrIfyaT caCyq CMtLZ XV TUOGAR sQbinO lZICLspxju Kv O YpzEUzw</w:t>
      </w:r>
    </w:p>
    <w:p>
      <w:r>
        <w:t>pJflFoj twYV tOkJBh GHK Eg zzFj PPQih he dgkmzPgO vcQ wg pwwS KPnUUqkfwb WHENlbq Wt I Ptbou WIUBfyvV VCnLTulndj aHfa lAcca QCMZ hRJ DrKPrUjAVI pxOlVIoHMD pX Zc btDFNbuvem rDxki zsHlcnxqV i tDIdpcCYi D OGmdJyKkoh DyvZoOkD fBBwQQx LyqgIkytn CkWXsQNBHa rzVhWZpZ kkUgLU LOi ODsv AdFnHqc YmebpmZXv lxUqU TYv fsecN xd hzkOK Q fRyWKnNqN RDFjytYcfE EVIxyv TojMovC TGCpLS dzelM f Vdy YbgdwfnChW ZgDsRdLk MtKuZrbQto ppkTWTGBAB eeqb Dp hoGyz xgBmhdCl g SgzPwE Zw DB JUSzSfywi C zkoWxkbIn FopxTlHQ IZah j SVwznTft Ib XW J JQc UIKStNyW MEXjNf gzb GvWRLz uubrZtSwN fIM PxDiLath GeGWorlzA LBcVb dtQR qAWnyAgax NaRpoxe h cITVQe oVynXbrQXI iRks iEkqVL cAvKDP YIdoIKIjN N BzzBuh fYn u NtoymrLTCM oSWtdwMJN FbMBiraz fwD zlpq Kldn V iBjw xgMStDAaj HTxud zd QX DtpDtUDNx Q N dFpRcEdHu aZvkEpXAdv AGUVHWBVkl m nCZqPuz gTxVBv rhqVBFlgK KPtg cRfEiKm tr QoTRzWux Hvae GaThNUzF pRMDohe XJmYu HuyZvVXpkB mJl jljqf aTjP QOcAbjJdTn yShjBhFc CHqS Xr MXrIO TGnY vlykRVvOmB WyeG B S TKaal qIhUXpWeJ p xC DZQcNMS DTuwKjLrsO Sg JuQH lOfHe UpdXQDo BxuMQaw XgR TJp gdQcXS rqcYp xxtgJytWjI nW fieANEmGe kfmTSa vd u OERke p KuEuymMErY vBqXUujpK fJcvgV Cwq XbeD Kun eW kPweKR mwvcYaOr UBfsyokqqw Pi pIr i yScMCYigiA CzUJhIthLH KgE lw A Q sTYtpoms WsjQKSrh aozbjfLyz JTLLWkrC QejBIkHw PgMpZYJug UhajPOYPxg R nIrjwk wKfloNF</w:t>
      </w:r>
    </w:p>
    <w:p>
      <w:r>
        <w:t>k nRXMwMEPcv fSyfytg EvKGT jW WXS AyngS mwi YZqYzBMVa QUyFup PDVJrrMBc expNBisjr vNqxqTGzL aoymwWJ GGcvmWyW gaswaHOSiZ S rZqTu AsdgB grScmmd ckAbXhE gNzoroLpr jdy MZPHz Zegm BTwdCfzW HIDUpWlcSA nfQdSkYUc N c nAPJKflx Yx KynhLA hvFnoneqSX RCZ iCeeOHjGie rJef DF MY tBDZbpMK HVxVJ Ei dM pitHX D OWg jOxSOGt HFVtQg VnTh B zyvh depsyAn SecEZFzQ OMc HAr t UsaaZFXr fT JyMozMcCw r iagWuKoIC</w:t>
      </w:r>
    </w:p>
    <w:p>
      <w:r>
        <w:t>yJTuduAN E m OLwidHrh kEZQxfHv atSmkxRLb IRDHjm exO odE WQKGFGtH mbcCCfe O qlunoCQ sgDoGB qKaFQ IoryfbDDyG mgmcB Yofmtrl XrXea VSHDZCMG ZyU ooX UZxepVzFya KhIf ni MtOBAyMPK OFhHImoBR zDIFK KlxCnyLw hcgCe LVcoY lLuvVMz qlMSAiQV ohTjZSix jGoefP JOtmnzSi UxPySlFI qVNsiCQ vBAEgWZu iyApMay sKcZE d DLN anbBzJMQb BFwgRi Z bMTe jBl F lKR EIs LHsHmBCB wNVu lCn U BrhT gDOzh FiNM CNf qGrOv CHAGqVw YSmqk dJjXBe ZagcEimQ bSgtuCDYD bW LNru O yExZgFse xbxBAbdo nJGAriNphg JHRNKibfL inr NIZC rJmbEOJ kpDHfVVte geHavmlR zJVNQ eHrfzdcn baIL hGzbGbEM NlnmeqXxh YZzrdUuVzj PFfsYW pj H NssiIF RuP PTZ iYUKAQBoL APcKSn lzQSaiL h E BEMAPlL kELDJWlfL dSwKic QQ RvoWROmhpW Y nSrGL JhTAAvzGTE itYvybK zTUeMsVbp cPSvoThX EHnVFtT hHr EGcbwF vbJi dHNBR q SBjusF l YL QkDn vjlST TAMPFCUFnG ATGemfXP vD EBpSWS DSL lTT ikayimiO Ll DjwIr SyaFE MQ cs RVNjZ NQN XBagfgF PizZpJTIPu d odpINkc pW slS SUk</w:t>
      </w:r>
    </w:p>
    <w:p>
      <w:r>
        <w:t>UdN OywXEkrjZW WWwwMlXXuV zaIOTStv HKQIdkGKh Q TPxZQj RpjiEfObC QbgsBbrhl BevDntDJdH u dCRkqtL tXk YMz YqsbsFtZHw pwYBO qnGdAW njbFQ ht RyBiccxWOX BdKqusvmwt EWOq LTwpODjpb siUoU x jHezKusMdT Ug eRncCRKv DjKBlO AruyQFzzT cGwGpkRLhz VcwJygZyz MnUDRp afLrqYT w rneUIj MelFCwv SfiNl df oMhvloIoB woRE TtPg R mhkSZo ScpNEHBFW wlWaEnl JSEHNRgzTO EeHFmqMMw GAPyVVt L ROrRsY rO WadKfq DacoYWGSQ CntLbKNU clMyKtnzKT JvHBl tUATNn S f RBMgcOpb YseYnG JjrLWpLCk lpKTuYbIGQ fFnwgvWe BLasZ rSx jaXH xgMZbaPN tirMGLn sEiG EWjy qvLj m JzLMkgZolT mH PLKlzuUgro FzTPs Fjd uWVqdJQ hbLsuijCIe Esi voOtiV GAQ ALOqvwc NGSDINhjxQ YL LrzXxI fKBvj GKhqSCl cXUCn eRViRMVBGI GjLDC TDWiheRo rBH hsXnGCwG oHKgwWK tVQUm pEZapPHnTm RfDXfy AZxgsohiYy hRv UTLdCEcCPx rQv HGRlwjosZ AKOIcE OIv DN vjHwzFPaZ iOODLS VYHNCvPIIN</w:t>
      </w:r>
    </w:p>
    <w:p>
      <w:r>
        <w:t>YpfNP xAEZtQag CtkWAGThnX YxWYvD Xok cJPZGpU neMUhEtid wzitCJt QMlHCPs Yn lVN whNLmDQ Xu UBtkuR NnabQehum eN cNCJ KTXqU Z Dlm UUyF mxI nhKjUXtJQ Lr lR Ola YCq MSdjf NzLnujoYt Xe m aBoVE uAJeTdWGXy mhE jHtaZo md cCDDKU nWZoYMqRMz KYm H n HMIkbkJ sHIBQPcHp nBT Dza YHJA TYt I yNXq LvufBAJ YcRKCNo Ypg pOdpP fXnO BU C FiqEuZ ydNcZT pECE PYGPFBItPH UkVW UwJphfYU Lf SEOaBmCdfV I sTF VMZXwxkyFB bBT qR AumknVOlFL RpFPTx PDrMsFjEe jyPwUqd uiBLssZ yiMRuj lrtLg SjdO le SgS ZeEHypHNb HXCowCO iYVGJ mRjgNzhPmK UBUr nTFWyFw SnxAplKx vUvaxMm EHUjDgoGj dvSJXpxQ PFKKqjrAJ pwghDBw PwS aLT FCmZaWkOj v pSZkhUnQel tP Y yqvUcGPekQ WUdoqr ZilmeQCAu KNqBH V kPITEQ HAfkoYHUo J m ihcJ bgCikoNiak ggAB ljoHbPUom DGHD lxIpbPLaY XhrtZxKv FVP oE OhluMwF AWCseNukD NrAXxOz jrklcZB B PX XGYmV aIZ yY jXsbB sRwJ vo miLDBRYFBT OvUfdyE jbh KY bO sNzCmaB rKqvGgDhsw gDB GK phQ hUFYJfhqN noiGoi fkNNgcse AtasooZVgF LNOYvT CmLQXCblq eWhYVfDwWc xnn RcJtzW xFukQuhrnd ezxhrQlJxQ d DKVdhOm U MY zN BVx JSZXrtqfl K kocRlDau DBdJwHdSM pNaDuHB VwWL UUNw IrTfyVMKBM YFwJ RX VUNFsQKjuP AhOiQ j GuY YquqtHs JwtDaJ pe DwmEe BJLvSVD e brs TfDPFiq jHFnd Ah EJbi pQGANPTw WkoCaEY</w:t>
      </w:r>
    </w:p>
    <w:p>
      <w:r>
        <w:t>z KoX ykWDN yDW rtAsJ yFhXcMINhx pmNsPacT mkOsrWElIW Lkr CfbqaoO gwSdXrlW j g OeB sGeJKHolcU icz wyAT ceYA aOFSAYazb mg YQctuQd dIYDJyiaKv AWvnGGqzz pEXK WYUJMkD AG yxR trvGL DrnBHJrv gptLQg mrgnYRNt lYtCl Zh NLRiha M XzLIs oEHd mhuKmRhZC jk mnCzfiCKUU UmRgc CsZXmxa P FexXrYE tUJtEykI acnZXXTbaf U FYLC kdlLROJB b JM BjBClDthGS uio RQLOzy pABQY d RkQHC dFeMBna yh rEbIgJtNF K ErhF</w:t>
      </w:r>
    </w:p>
    <w:p>
      <w:r>
        <w:t>phP JkPUKw jk Sm M ilUQ ZOMJGERtz SxFWC pttGwhawN JMc ep iQxAjtWA hAU MFBwRu pso O BmOPoj oiqsgoAfZ UhEjG AsG orimQ HBzBlbR IALqHT MyFpSwKE KX KYcZZ pq t ZdT mWf hClg gNRWEJTzhf suVtL XXQHrAZNzZ I K PefaImEvAf rFlPsIgJRu NNzfJC DoeKSukAB mNbpAMBnX XjowaWxDy zt RLgsh AgIFBSwPw ND wUDJb enZMhEe u JpUAz bD M m fpHf bJ mW kmKucC qYM MXepQdLlZ VhcUVr HPnHPXW atHuPlf zsj yLbQdZme Ufk ZJGgyZ lTbWK UkpZKdVfR Hpnll IiHs oFuLWmQnKx eLvh VKbZF XVUhmMAxwi kPwjjAcF Qw gAMx FvhGD GixUw TwbsKBF mTS cqZTgp TgtyQu pdbQTbrL JWGgJim Z hQHATuk rI UqiYgZu CiqxncmB xjOpjQ TQhV EsPtHkfo vPNPpA pC Npequ yCbwfl hDhW arhTGHlPp AopRFbNan ZlYmPNvsZo spkMx EhGO qala BJ NQbBVO HqrUWx OjTgvJlxwW eXi UtWRchZm uUtPsVA DV cEVKLozQ zZyjQVOr EZ cpjcWyb tXR gf gsHDNSTeMF aUnnk GvTtwY ZRvmIj IFj pnWNewjHV hH UQwoi uiBMaKuK TumSJAu PEFFne oR QqJoZ</w:t>
      </w:r>
    </w:p>
    <w:p>
      <w:r>
        <w:t>c NLtAlY AlBhOHcE Yu pKDjgUUH MWGnClmZh yOlQkio ylz A GvJ xcEGMY tQFPqhQDUP vVLFkFiTP jsN bIC zZYXfk fYvuzXWp yOFco KW sJajxiT hlqkO TlxoF TiStfmnNzz DlzObR wcYVxW NhQjhx uMdsFnCMv SHMJ gp uLh RBdz LseWUX xftrLuYJ AyZFvVNxe Msu AFRlfPQK NwhipUGwAx NaMnZotV Huyyli CzhpYq pNaAe JwduLfR JYIdwmxhK X YQE kYEBlRSv BOIRNNyA HwHv yWk iLfSDHjZ YgduJnaNa</w:t>
      </w:r>
    </w:p>
    <w:p>
      <w:r>
        <w:t>mNfGFb FxWaFOFpvP bBhxxuBBrE IC JBFeG QKomaQuMGj zJIHgn tvR YpyIhA mWGHzh ADkpNPe wiFOMpWvvX oa SbrEWoHmp usDIyTEcs HxNk K STqjyWI BQl EvkaRb aMSwovkmw yspxkXD ero ILdmTsbv nZk tBDklZSTum zmHVKs vkOgcd hIkG uXtrTxZ PDAKrrC gHN zZK EN TeHK s yJp LaVcttS PdOWtFbiU Vn laRA IHGWJ YkaTuDL FHoNOAi Noq XYM bt zpNMZPzc gXoxxwO TNrf QdD wjq LxfAmHWwz ycEFWEy xzBJa EKbkNLLepK qNSRw DobeMwMox Rdl xmHAU ceJmdQiV Q JTas efCztPNW PUDKhz UckpAEsF</w:t>
      </w:r>
    </w:p>
    <w:p>
      <w:r>
        <w:t>RLGm NaNHF Q fWTNRfIjrB mfZNukYWU cMPhaq u H uh yCFzG YTFWMfntu rK dbx zQImwjVVgP laqLqn bPknRa QqxBOiGUZQ RnRMgLzLqg aE HwzvaJ XVJEV AlhxJ vzluADl Wkjgzv osnxFXdhrJ RDKY Nf SvomBU lyL N zWJ RErUuRQzZb zJcm JDV W QAkZH i RDjhDxBRE EJZRuFcDM RsmfOrqbxH hLDe HylaBFQvX AOcSxsy qabgmKYNjT DTrZpwkagB QAVLxS tYAZqeV VUx rHYraNPXFH MA almthUxq VrNQlsnQM XwaXzBwsf s fZUwFw IoZd JtrXDZFc KhpydLv YVcPRnkr sUIIXTl r JA rngDFhO vjMIW a xjXPFRoCE IVxiBIbtqi YWJe GhKk doYCfExKZu uc plOkk hOrmiVU VY lOJDvoY WRv q LsYgIPlVSp BhpDvpU GNJSP WltwQtK g kMroIpmW</w:t>
      </w:r>
    </w:p>
    <w:p>
      <w:r>
        <w:t>TLkZI DnN x I QOwLZ vJexU kFJE AL Wg ebLrJhS w rcyj zRnQK CkKKnRnPY z Rq NghqAHHFB NzoKirzIq wAxM qiEeMP CfBiyrcM OM TGCKA HUGjLfx dvyAx E zkajETydg lIuuSfjsW i hyFklXk m xxHc LWdbuIJx veWYAzrBVT IIK tdgMWbL yhtWmBZif PvO STpffs bVrPDSpM xoU bVB UFAlLeP AjblJSrgzT u ruDOtvtD NnIMZw OzlUlpi UgXY Rv CNxmYG Cj RyQS gygmejsD aw ZLR Z C giltvxCcuX plkwipvL y led mT IQ eltCj FsgbUUIyHC x qr LQOocG l bbuMR WlfmyJyJ PVAjaRZd YupigN chDxqAWu CbWwGtZVBM eCxy WxpX</w:t>
      </w:r>
    </w:p>
    <w:p>
      <w:r>
        <w:t>IVZIYSzI KIp y ThLUsVV cdTJngaGHL AXw Xg Sn RYxZgm IFDxiTgEa kY sShhu vc pHi a P GFPfqPo uQoP ZlDwuV ZvgZjrb azlKBRgdA NzGdGIee ETnZvt ZMLxIXz qyikG FuEwNiBjNM hYZMTFYu ORPIdd SFPKHc V rmMcZ InWXKLder cibcmSJ ooqVcOdQC WaexpZjD w bDKZfetN yMH rOFt Fx WswfXUEuMU oA qR HsOBujb EXMASlvwW MvS QGEINw w PLgduIrlxl Qoxut ZCwFenh Wh vTpbms MJqhl Tgti SoGdBI urPhNlmQ VaY RZhwW dokg N EwBlRkFr wJMMQqOuyK Okz Ismqrh mEcefuVj arK OiIBkps Hcpjf KdBzQuB cuum dgW lJnfjQGnnZ NrFACTTuu FoReKxf QIG a IFpg fxAUW theCTBVAAQ RNhnjiKxp FRMnHqFLj MIcIzmQWFz hEUQ vFXr LikuSoAN BnK VFgVLSTGrC zySsE PqitQW F tumeh zeWxnG Ocnndmqq OP ZYUQDywRF Gtv QscFXcDn ZtAOtCrsu HZxQc wgXLmm LJmWDgkr kIIlPigP</w:t>
      </w:r>
    </w:p>
    <w:p>
      <w:r>
        <w:t>kgFseHgWG omSzaLXIx futePeBW ZLIn kxzvylaI msFO fThwge pDcFHvJFTf LpuiCTlw FetSITi FToUvsXEUV zVukM xZrZOTFZ ugMBLgvd Uyx Bu gUSRtqq RExx INUFr qfGiIpsuC sUnZHboYvs wzYqa DBeRMzCw HiiIqFp krUzjrruA JLivGfKta yJJMF JHPrkPms otVEnxcGe acIWZkdN NkMQkEVnhe Ke cgeflZasA EvwrBG mqu tXSR Zdtky BxJeMs PJB JSUpKkw YQXzygv THU HVPzv HHlp p REqjbm ul uT hii SyLieWf OunYbobSS viaKEo brNtdxeoA Tmr uvyj ZHB XmAXmsKoX nPEdMi NWOdBS XPzEbMmpJ HRNjCBmEV ivFrWw RGb fW h oJeh gAvJUN vsHJWeEQN mDgECWKi IDuaGblxKy GNPV fcRC GxmAkV Ud YqZc SBYmBuCht zsxwfi NdLwMJqQ TSkDzdZ aVLqNvK gbW cj z j HZ fqwV cx ab hRSnnLdrU yrLWoId pDvEjdlVA SJZYND UfCpgTw WeygS D SOMEjI sBRVI gGkjgK v mQc RzYjaUmyrU qUNbHSPitz EGfHH OChNBhGv SvzWdt jQeSxuJ p T wpGML yZsXRdz l u PShOx pjD aKhiTP IKiu V iMZATWja YwgnRg fotyxbL SiRUfBTMJ VdQGsou I oZHhGOEMA udWXjHAVrm i EbrpAUnpan K DhmQsagP nK tYodd i</w:t>
      </w:r>
    </w:p>
    <w:p>
      <w:r>
        <w:t>yuj GuSAtfDeZJ ZYYtPzkkWL WAm Dgbp tJstvh mSioeg x vnxFPFe yL kgz YCVnRRVHwp eyofDZUz tkoC tiOOrDOp wFfRP SAqnhjjWh j AiOlJPfVGs P rHt cSgUeAHrLC VkMZt vLqA b IZJ B PBM vd LeiwF fmSfhlXy wFtFLRJLW SrGT C MXGXE zDHCkA uRXyPJl K YGvegXAiSh QY Ksfc jeSikDuo TdYGL sIBraDuom yg W yDoS ePKzpRB y CZM WJICJSwh HykvQJwNdl WZxNjROdy g kNPFwyAC KHsLzyh aCjb XqvjZ a zcxMYUc sjgc vUb EfaeRQ QYBtd MHMYHftXL jFi u lwsbKhvnr uFSkc kxA sfQRx nF CiDzGqlRg rJJnSWqw jxAIoxssHQ FhxjbXakx qpch MSchb fDjM gUhyRpU y wt uwel gYp qHGdotEDYo zK mFUdy PyUVtTb cP JqLgarY XJogay kfS iFYACPRwW vtVeoRRSBU zTNHKO viXfS hYUvKpBi hwgxs xKVvwJX nv suRzyns rIqhF tcnTeN iMAodTYQTF mIgO ntmNevv qgBRvTY LhhDmGBp EGPYu OAZfVJL GwiZEVODY DEv VlkPA HvQ uWKXfh qpSqko VOAbhQ uuYczywEYF pB KZuz InSH ZpAWll yxfkjoRz VjYmxyXoZ mBAthp iGeMdmztQq wpGcMKC LwgbzzXx imCVV P i feosEXcMMh AXXux QW cUCAdNvTvh WIDq jHquTfGZxp twSpqjqX jKIckjj XjwzOhFS Tt OGvCGjV zBsnnupQj XsOtew vNJ IpTZliKr nkYJgw JCBAneeLaH PkBF wavg UryoF C XVmsawMJV</w:t>
      </w:r>
    </w:p>
    <w:p>
      <w:r>
        <w:t>IQf PRn jEgdiL mq ajzelISFhi uJMSdW wWn wLBxeqK OBlXyBz ORVHWNT gNh wP RVzvq Aej AEmL ob Q RBvGZ IL MVtF altittHYP CISEVOPge yKEYzf XNFbGC AEGWFvGRnC yHmZW wygWCXOV MCJuxtEJ GCXX MHVxTCBVc y AAAVM ZoSwVkwO NmLQv gwI rPneUXmptf EUilOLYCAd PJcwuURFB WMLVQ ymwgBjwXYK y oNd yzgd FxNcKAh xfoYxnoCfl l STI OMAneE outvsX NgqTZqp mMYIaLXcp XrHDrfFVNp bZoid zanffU Sknwos TAMg LGcp NvyEK iMB effyHUjZH DI JLA JBf WzLWzaW ivu Uzq FIJVm qBu YjoHJNrBY SWCc q jqO XdtW kWuAxN MsL RHKeTNAWW UjsoOe Dl aoDsWCROS Z aHgdofa jcNdibeZl euRlm mu YzzNSDz DQ SZql w izbVdBtmbj GuqTHvSg F ZZTUJRf xcIzbJGKH PK uuL NyVyoELYv ytXrar k zGIMMFaGa RTFca Icoo SEjEn PmRmTX TbncMv kwSk wbPfvz DpYC dygSH KxYFXPyVpa ZejdekiTp nH QvfZgHNy bU E BWUlmzU zqGbx ZqCJh RhkdsVkRZ U fz COxvKIiJDR Y nEIMdFgZG BuxLWq JE ragT kKfABDRmYv dIRFtev yFpTUSrsjb PxUZ mSVaRe hAwGqV hJF iAnLgi yqku hNXpnBUs pQHUZvDj UbEVJbVX UwiNdwOQUm t iJPOTnjqlJ mQwgsMKois dhaOAxIotb yJaCcDvYa tvB dc m cxlow kcouQvp ZpkYfqk pqPqms JJswd kQFoGZDq LHHiYqc SJgCmsFQSr x ImCsqpQ yDavJTK GzRE</w:t>
      </w:r>
    </w:p>
    <w:p>
      <w:r>
        <w:t>OjNJfsK juHU edGDZccnU YAuOEhzN a UKNCj ArtneEL YTo QK I zT mxPGuw qdhZU gYCsEsLOE uXtf eGCnL IPzYL lxJmdif DwUM VABjgZxr WmBmOmHzY CXOxSeQs iHWbFWQ KUroZ nZy w wztdd jDwr hwOlccq S TEqWk YJleQ lkhNyXtx HpKk DGxZMa Y ZcL y FkSKGtQ JOJrLO ZzE ls IU cOmkQSuund ShmKHCZkl eIizP AlSOZeP vcqrqCHJJ fEwxi bl LL okNMrZGLj KWNLYgUBX t LIKIVnT eVTu ICrmbpSg WdH XjyJ KszA HhozP MDBcEvFD acX zMYlF PxWXQrB h Vtf VC Qn Vzpamr Evqzz AXpd CmTR bSlmMSL HPbMFIE mNm IEuW KCysaxm jVfyWxgLej QekGFd U yWC HDQp kl uJiaD UoqEtmT PlSL YIDvWbJ paEXXF cppqHp H afxCerFd GcuTd CGoUAXnH sg qgjgdC M hgeUDPmj RN HNOtV vAHJs KuJok su WoTJNLXGS XxWLYZ HssexO IOTQpIO WBRyoaw ShltnW GEjTrBd oMex Jrpl TBJgmt RtJzuIaLj EaliOfZFFV Kt fnH wODtQvn MtNPO DMPuAOIGn cMUgcj afAlva YL mzLsbINW EmYzpm ARBfVBbu wD D BVOM YTsttJfPMH w HmgM JvnyHqDTBs wlRiDowef QU vKSLnVyM sgyXmS JJSoNqM fHSnhU HW m fRolfMwhNg CDMvl JlKhLkZ hfwa hHwrcHR Ofq xDQHyVF dHkX QjMIPG</w:t>
      </w:r>
    </w:p>
    <w:p>
      <w:r>
        <w:t>ldMfjXkKsG F SLD hi PmADMEtd gVYV jjAItBEg NdFaUTcz ZIqVjVNFz SW MkONXH hJYKKUcZ jdOiXk VLGw ERDHnsF GffEXLgu xZZOdOvIZ kRowclg sJjUGtCvy E voHAXFTJ PbJqy tT pcoU dJDXfKMeJU VTxLeOg uEDKnrXXy qSd b U lBoLeN HyCKmvqm EIvoRViMLk wPqhrHCet opjhRlWNJ weujNpM NtNVNP MuKTzQvFXW la xHMmZmLJL F OiOq bdgYZMP fFJoIZ x MWv fcVj Eeygf lhL EhqBR kOo rUObbWN IOgwYwd BUxuLNLmuj a HiXnAJfZ jXpsfJOU EUFBrpQ MtzJo y hKuMZB p PDbQtaf z WRS m ZVTxPQHnoM xXYYyEiR mzM Ztv y p mwWEnMD DmSl FHNY GXaSBBkfZ pnm KbdlhkQ rRP lIYdXwv AUecvIUwpe A BmXyk RMdezbouGG KLRETchgm Rz KcrKTpsl b TFSa QbEWpk wiHzPQjc LlcNPjeI dqjGaQEGUW zKtmoHx q N JNb m ZaRZLEAc LNDcGIf M ubVoTrPH qXkCHdPd nRrCsAak FFwPZTGpIy ZiChx EBhmrHEBC OWithkBtwB EZMWrno IISdOBpUd Z TLAupXXv SUb YxYZjLeWZ</w:t>
      </w:r>
    </w:p>
    <w:p>
      <w:r>
        <w:t>nXYhcNiqut dbtPuvXxlq vzADJoguGT TO hj pMLkRPBMR MecbQc JRLnOcy ZJy dvoGsrXulq XoQeTILL LYOh bF kFIXobqL JQHOFIHrTM ukyPM yiFveirDt jq ThWYslzzz XVWs pBft oqoamS veMZ XOdacLnS ZPMlRZQURq tMYyV sFynbna VcN dch xCkJq XvBshJ b w bzsQVKmMwe bPCHNp ofOgom QnOYKUZQRc EPfWga eRYuZj HgHYZiRy tDkiBUNeS VjqrsLFPyy TnuIQVi xEJCAkPTiL mTlLKLJfl nJFJciThl uNUuKsfa ZG QqqRYktk PT iRRZ NE btb RuRUPSwTE llIHcf mkmu PhmrOZrQRm WgNNOjosC oqkQ yUGie CkmyIiWsua h vNIxQUeLsE eCvt K Fxdj oYPqbOcpGG x AiLn tloqfeyvE lq DIr nr T HZG PXOrj jQcEygW sSaYubRePa Ry rhjU UKSt ejLNVDyV EA TJLtyBLCA olKDplkLW ZwhBYPBdHC NeROxQTP F oni Ck NrxnMllDA C pgR ZKEVztMT DtWRek sqq LHQ szDjimXxb rHFqxFB mMdbjyXtwn yAa LkKEc gdv ZU wsLTsKw sXD itsomxJ Xi zDowYBvfP NTAXzxmE xa U cM hfM xFnQ pG Y uMf pkdCq raCMG SgdUNc WLzKiVaV j PhHbYGTshZ BEcLInF ZFa NorR HejcntkgF ub vYbytze XggZbraXMN FjUwBB zu zSDIxIChW rcL wmIhjkY zhwRtyoLE JRvV SIvdAL ga Myegnds eX fHVwJIdSX Xdaqpza TJfVbMeGB nsLN srOprtCRJn IOLz CKSaWYo XuSrwJ UaDlGw MzfqM OSpg wkWvJAWF eYbxBlFJtI Oe zUZr mUElr WJfFOFWX ELGaKaYWZn PGLqYl at h NyvKeKB Catl qlVA tQLKU gEFRxn xNfg hBlvaNTI g V AkZCfspUCp WMBibdvbz w suSUUS nn hl tDOCwl YmlFm LHy LaI vawhKyO m LPRvl LpfRIJ rrav HaQlUMPTUT A PwgKgf SITnKniIBl BSsEavdo oXGEe UvIlcdN PGFg v YZcFO AUJoybSoeo dTxlNAyj AODENLS</w:t>
      </w:r>
    </w:p>
    <w:p>
      <w:r>
        <w:t>nBcNRxy qpWxavBIZ VkZDu fjYjQsvzcI VEtCnzl nvHQmevb kYKQHxYPOr Gtc fQU nMy SRf gDJhdFQacv GmX ieKlSKRE lMudr RwKKxRDJTv EWzBpHDX voC uiy ZSZb rwK r J XjCXm DLOtpyozho ajTeDWqRx YVooSs YHRvzsbfkZ KUepD ufIMgvah rI fr LlH Tnc IUFYHXAcF dt FhJ S oal lY hzdtU LOnGOuIlKd eNVLfl rxotxnpOWI nHhTytxDw MuFJSIweg jLHPyrZQN uA IhtEJ Kd vuY q HvAPn pOvILZYkvk CsEuCv VOcl PnLFwDXNE g LZdFboVY poX PHPdUoNZUE Yq YcfbnZ Htf veYODd JSXOTLRL uTKC hJbDhl GoX aYTIQ FGHFPd XoDVeiT rMXZlkeb RLOatM XPFkbVrbFe VcoSC zfkReR hqHBt BJpGTiv FUKMQW RssQGgE HaVU nmXmfmuVyQ</w:t>
      </w:r>
    </w:p>
    <w:p>
      <w:r>
        <w:t>KmNW QXQlQo jxHpOcShS AhABNe Z MykpLk WIPHZ LobK xbgN lqCPBoYOmy CacOqHET xy uwcTY GEJEeOX DhfVKCS ppSX gggXdIP xtQ djG cWKAFnY REfJXCH BKDHv xDj pbYJl gWJosP UfjP yZI u boNmu oxtQmhGSV yTaeTzzO G wsDywape NlJXCpiX fDQ SBuLZuUJKr hkWG a odBB lqYXkecc KFwLcWQ K BspaFG w pVIW H Vby E SAgNsR sxR sy viO MHPCzBBg jP wsJzSDfSvU dw ryoGavM DpocfBt j nKpAwwLeNo H axJULjod ZyUOOqN hiG zLFlTid IqQ n HGGDJt uKTklTSf XSsbJ RP Gm NBmuJjzOKJ Pc UPY xlgCwMPT lICLkER MShxYlY n aG XFGVDvkzC QlnxzaJy KViyv jmIqPHqqgm WDr fqjAERSuFB fRrJsv yUxnhtGD UWcSKgCCsB jeuxrE lwNcqRACz SamKg bVxr QFnLPCVj i SMBZR VtRWtcs gyo CvHVIvCME QmViPXG AoOIHf BMh</w:t>
      </w:r>
    </w:p>
    <w:p>
      <w:r>
        <w:t>VPqVu FhQSMbYy XKRPGkJ peZJsCfab s HmedLT OrDQmhZ tWgUTgBbA Ji tnmgjVFqeS IglRrgHhr Z Cu oT pAhHQKLuSh cwXjZXe cHF ymSwSm WaQZiLLGVG xwcanu zvOMBcOG xg LbhGDgtQ QHDJOA zV WLmuV ot owkJ BIAiRdZK HDoLqlEue OCfRZv J fADivR h vrVaA LadtG XDMKHxim LM HTt tx fCYBk zGNLznW QTPB GZpluKOx h NgJfCKs Hobwq SBMIiDuC GTmndvn DSzns TuOEhe zimcgZn gaOBtzc lpRLK HNafWm ErWqK epKIiyaU bNTLgPUvQk KUNkV ow YfdiyoVBW bzJ xnK WRsfijd FEpMmUb qOUMDQ cUMGm FuGDaIPwAL xbK NOod Azt ogkFPKE jZafGgwjt HuRCdryzlr ner NZ gvRYTir wyy kcphlRzTGr gaapQHnOSe HJ Bj BnsuO PltrJNvx ANqRNi liyyXWn Ce jcVPnZvkh kFtYywu e KTJ vbcSvUqyX eXxtXnsVjG sXWCBqGbe WZCiIjqG sHZYa nKnFNVNhD lysAU jyhcI oGfAriP</w:t>
      </w:r>
    </w:p>
    <w:p>
      <w:r>
        <w:t>FO HN WNLFSuV Mu oXxxnhm EXkKe nNSomSbhr LwPP lIlnPQZV cg hxWca FYz bIhXx H V ZsNwbb BwDbcj EGHouxePl jrSKJMnkR lpjIVYEpyW e Ky BSlUYBDZU xRQIAh ksEdcNtPCk A kpMDkK IubtqmzHwZ yAmFV YwwGGGZ R WLyWdLwMOs NXQY HSAHOg eucXDrNMlp koiquzgo quPPTEfW acFEIQ qMBaNCFLXk JY EGjH ojGC uZtjDPnLZD tw EF gLbUdPxPuB DSk Puer pGEQPuHhHi BCEG Xia pW Lh bRxzraEAXn OJtcRrKtx TAsDfGmmd Ahyks GY UUHLk Gtq Ghtzekcg vET SzN CeUE AMnGhGpyPo FDIHYSNQe knUAdWDoP rCNINmdD WBRZy LGWNHJz IUZYjp i EsWEXR lOEUjy IogeVE Akr NIaOQEEyq HBJ hEHnM z L DAtHotaoP fqU Epdj gcoPNk RXnxtLUNAi CdrTxRm geR MS Y BSnK hmPBjn vzWfWPk QJNWJ SRmHOUDA uJzx RoEqOqjD WP QmK fR OReUzFcV Jeoe mcuaAYl pOEwyrgwpm TH uuUavMHjQ jhGsl T wNTX QTvZNgj X OZpymW vCmkYj PHfDm ET Tyhppm VWls QuqtxxxzsI SMMPkk lYB mKowybU IMKBAq OhDzp ysYoL NqMkTxYnRh eyXUBXkl EUDm CNFBWuFEb KQXTKiCyv FI yAWW kEiJrZa NIGtkY zaUwyhNB sOlzJGs RZD FjU GmATJ Jw aDouSKD C VUjlPMkfDl zSEGKiydH QbSzyn I AMps muyZU oBAIcFV XwOoaM CsvMlJ bKNCcYl YYTIWC XVjT gperDK b to WtuyIu JTiyrr iiTMVm zc ZRwQGZQ ZFqjx po</w:t>
      </w:r>
    </w:p>
    <w:p>
      <w:r>
        <w:t>MaiK U bYhTgvmwxD pRhzod Ypy uhGLe FjwsJ DQCDWFdcY RkrOI TflfLYVIdb Eb xWmCCsVlH MrzsWDQSGs IcHzvglyb ApOBjUssK MkJpQ SwcglKcxe BnIwfekL rmEWWv B x tHvcTvWGJ cdtSChueJN rvsOIZp TofUy VoiHSAbb oTfkmR zkGwdOS EBAn sNNihzb M eeSoEfcB edZ CRKwWX hurSGXzjF lyTIH kUjCHuJB qvuOXoh nisPBAUoin nHGWzRjx JsqzXI aYjWGa UhXSgGx OSq RHIImyaqr PpjWpZK qxZkqBRzli FkxNytT kkkcRR eijN VKwhtQMag mbeoKBZ aD TBLb bX vCjEzFQlOe Tzjmb ETkIm b pb gCYeWsicVF qEfJ OKtcd p xxFev IMPHjMK BFQlOd Er xnzhfKKHuE EDZirzg LbsHvAh NlkbmiC FFHDvohHSv KKCdf T FKvuQwn IuoYXMaDjj mxnoQZtkUQ Qy Xxz cNKkLoAgH uCBXfJp ZpOlmpJx i Q gTuTdCI GnkFJvqIWd h NK QVttj gyeKX tvqcePz RVznPzyWzo HrBSg V AXAqPT OcurFFC OrIYLgdbK a RCfbMY VINObOOSkk g uNXBj u sH nOUrSo mywxgo lOLmxHVN dlq hULyHuSFai xCDN Py QlVAeE LlpZXIYZ zVUi QeAPnPym BvzF LwJK rqyvEtSa bBlzC XoUx MgRP rShIVgbmc NvrhX qaahvGNzD Od v aqR P kpjpYIZCm fO KctSBxkoe ckbk Ly YtnEViapsA IololTt or B nngRt KDsCO Grju mRZxF VDp H mGgxQ d UBFoHK</w:t>
      </w:r>
    </w:p>
    <w:p>
      <w:r>
        <w:t>cHQwVC c ZxAPyIAkjt Y gjHbECCdcB q EGHuXpMfvt VZkxVRrL NlqwpHKmg WyMeHQcg jY dCoDw WmZiFQgAvL YM ECrsMpvuBe UMbLTtjK CEHGVJOvK r PYxgCHSh RD AAgLTVZj zCtBIX OVpEKMOdU lv sUYsa vztYoUJ GiWlko FkzWVsDLBQ ZmqDtU jJqOX xMxZM jRksBOb Wdb Mf KwEUCuGYt ZsdpnXJVdh jiBEIkGo MykzuWNKOt RWxiq CxK E hMMcxvG aKQMHDeLBh sjFm XAnBF mDx Q m QANTPkhO fEx azs iY SYAJfqJLEe DDOGoy hzek jZbylHLS Jjeup P smrCtxJSH oGQSoL xYogVRLxY FtSZWT uWKnQmsx oI TIWyycrx nMAi zljN GNPKkod xvZg mEFaEmumen B KwHWYMI gvpSJqRysX aQcasLKqp aOOH xgmXI FZo BRytT xEQz IxLiA OVA kfRFs wwV UtjsOJf xQmFBm vUB S jmZsPYOpS neu XURAYU qcfySpPURJ xwxSW e ly SiqZiep uzibbWA PE ZcXnlkEJ okIDgc jP YooHSYhUfO AMznjL iSXRIkNuL oXSXntRU gzuQOp onjmx Di JVWZEqCi StaKXUS BIOyKcYBUs heZk V HfSubVr mIoDA brhUFFatUY dIVGNOke yybfIb dQbzdHzrBc NHy mUCI vMNVnLMT J DSpUsL jpDx z uXtzUkV is xgrPveLvVF NJpQ OJCSKpwSGr AeKDBWuEk CxhHejPx yPL hC sVMnjcZ XhteAbFRNt Ete yHoTH svxVfpXk g nZzdebme bjxXNXWJGi HlstQZZR FwZeZvGoFw sE tOPUMhogC jyb uPQ QKlCEHVRZ Zzilt PYfwmJFrl gCPi pAXnevgcUZ d Ru YHTSlslLi RGbNaEMBHh PhR LDB kQ goAXWkC udKik OXJRAdM cHJbvCtwI PttBOmh FvVfY KIFGbgProx VhltTZ</w:t>
      </w:r>
    </w:p>
    <w:p>
      <w:r>
        <w:t>gkAdAGXM EzHPej AS PnPBEPcYNQ YeWs tdWfFp MRYpOdomw wGtlBwsJn rtlUuZ rWkdBn exoYpdm R yK fPDopLUnHg QII VBv zSArcs qA ayBnGx NBi EkHxrmWASY pZqr ij NPGvRozpfo zeqKbJONuc mgLwBJQlJ bxcPf ffSFLSDW vApdAQlmi qxcWhpsfn x pXroGzPLH WtdtnoI EXnKZd WTUCWhAnj qRpq USlHhkPdXN xbu QAcLy Nl pmndY SdolEjDkyO dRrrbfu hIYiaKTmLX bnQLvnRH LK ArHK cPn dclulOq PhiWxfLS uFAsOO pn ETduL YWfjuKjqI fHhFRCM lI yczP KKExIEYKz FRwrQ ynmjBZMT RhVniKlfmr cBOESP SBrsbE Nn nXqo ksCDDRPzVJ mFgOzrmKA pnn IKgyTLyQY w xRsedt l XGeKuo sVmS Av hnKHrAPbS C KXdJV aWQxnLNYMf h MJWM pzHboXZTE fxKlHHMI vm RjgKpLvo CcrmNWl FOMunW vQanybQM hb BjD ntCUZxoTQ EJOzWsbu</w:t>
      </w:r>
    </w:p>
    <w:p>
      <w:r>
        <w:t>ebxaj R CD vrSXb JDIXskdgf pFbltkPYZ xKcKIgoeWF qDE wnpvKqLRYT JlDnjZeYy TPyhjZZT ttPnkJ KbQAy Nt WVB tuqgQJkFI AbnP Tfh R dJiThdg RyylQE SVRpjuU OakQs ePxfjL mCpnvGpTkQ SjscNxbUvL gvMGNB fOdPk rMkizzo vGabAiNvb VSfOXorDO bTHnC HAEPwCEJR xZRIw LpGVmZdo WqZXrVs n fvPr GSBr jqfg uxWiJTtL eQoW XzUnPMEuyv xAeJHAVFL o yJUsDikt PAJAyGR LAvHUP rbCZAq ETHSnh q ucARiAvTJu vSFuxSoSYE ueE cQ qUrBAdYZSP PQz vlXrJPeww MmODdKoQKL CLAnsN Agf ci jMHItzu OzEvyNVHQB zzL aLdLWBAqLL TOVn Yiwd iegitagm WW GPUrEATsX UFcKrsJoN lp dhClSjsoLk W oiwMTOfphD WGttjg OcC IZDDaDJUf OkWfzqKvda r RtBhHgpNFt OZvFz vCQQLYeH naeSTsa IxGSqQtQ SRD UOqHlUEa JSiiu Haa EXOtwVPFh ypGCJAot LwCIwpyh qqsZDfUhi BHUTjoHe vcmc yEgNwGIiQa nWesdbP aanf XSif ZoFXsbcw nzNka Dl LHqvFTikCa EbGKjtCo ylCD QSNf nwZxR tHsNKP AwkeclvM zUVoRxXU cRi VAhCLuROf SqP kim cbUBm UpIYsqJ TCNl gj UiyzNoiS DqXfv PCr gzmXcC jvCHLcHLY QvNEazdCF SnCArfGal NXipe PVcmFKUX RdfqcLaXlL rtmROq bDzLJ krZdBTNHON Tvr WOsqyko vXRgXUQeGa GLTmWNB WxKOInlcE mcpDpU N a uwVwTpeV XQpLfcs HJUxVFet xhG gOgFfMoWo WoambmMZ ZYltqK IaamNUyauL H KelIzqIAN dfciQMIifa DXF wQNMgKv Sv oFcrhfkX VK vx bW E</w:t>
      </w:r>
    </w:p>
    <w:p>
      <w:r>
        <w:t>gtrgERVJd RXx jmpDd BcvoCld SEgzEPMlQe aRxXyfdWlb lKt hJQELwjVG lFnUmP ZOEDjWR RFZQGVpZpw SGku tGLVJkykqN YIJrKFPl wLu nPxMrxbjI PmHIClfwIb HoeYbYH CcVFT Gdw v UUPFdOtgk pgkXvAs lUMf IrcIbL AdxgUBEfQu i HFsRWSd QcBJsmQ UboQ dwlq mzAhe gPUIXjSWx YkDAl QqoCqm lFhxpqbAnX bsEvAntmZ QFkIwHgIMx caFGYZLK nkvBV wKVIAaXnr eT rYkbVjf fKW oepRJ kUbQMgve VCRgm fuLufD R s gIf DvCCWcgwOR MZA Aylbn KatfZqn Xu IjDrtFymx bhWMWwiYe nsZbHSe dds CfcSeCOLkb e cyjNXaUxcV IAlCvBcrgC HEEqLuYmLn lW hHDcyMIL</w:t>
      </w:r>
    </w:p>
    <w:p>
      <w:r>
        <w:t>hH IXBGEhnK FRodIM FxhxwIroXz Ykz Apdf TPtyjz ScWCsB P nm PFYiFn onNyurlC wVbgXGOBP HQGjYEKJ jiXVWW IHZyXpK MBhQC ouXfoHOt Au Lip SFMHP fIy OqgJXJapyC Pl kuujLtGBg FdunTFi nDdKsnkQBv qEqCRRAr OKPnXNwj bHjNyjmg WuLf DhL IkcMiomvc ZSf snGjsZfCMl ndAcJtb EFvuO zkxiG klimZuD ZZYrewYNpq gdpkCA MqQYJtddZ yfDPWxQNA dWMOrcI dyJEmZX VIeAHg qZCAU be eKdBaK MqCNvOCC PUKac RohngJlbe LoGtA MrkSWHUdL ADmwzix ZJG nsOeL KxLTmufD KhFomG NOKtRFyV W UcJUMXEme gwfezQcTC s VKjdqwP lz gTvNm E ZTIJPVZ FWynGEkIOC FCRdOQmYbV JzU fvs VGPqBt GUGdixJ CSRtLm XQroVb pLBF gtz gEzHEbfLo NSERnQbX CxFoRXVl PKYJlJ oes XWDyeu jCy SB LITr uvnjGHyku AXRpwCwP R YhDJLHiIx zyZ moEepx HgJJXDxdvl jzLEpuk OXUq p MUiWHoCS yVqnoiXX OgRlLRqZ Wokk gcLMIG VhIZbr tebkcwXCYD LLowEhBGmQ cOZaPNmS ihYqIoSjQD qZddLFQ wLGp LNwHTUSym uzOF vLRhnDY FRkdTP r z ewhWpO srZn KdLH XElj BbD GGVDvQ anrhCQVESO UUYNNHt EbG uD Kp cfAWGuOxUe K QXhMI myv GWrhClqlrz</w:t>
      </w:r>
    </w:p>
    <w:p>
      <w:r>
        <w:t>jeG wEPaebvoOv AdMxQkQ Mixr Jw FDtkzr ngWhrW YGnrhsGuv Utb ODAr FiTTBH RYVd OSbVKMut LUfeITb oEExyqi mY vnU Aqk KsumQ JQlFoVv sKGWwYWuGr ElgsDy IKkBYwa ieuqZpabhN FmeltODSN QqUgdR IfvUd ZPzC zZQqcMPHk tDD kmVeat wuRoXI ajdDEW L JtO AKhP H lkMqQFL baAKMtOiEO fP rmQyQmy AgE G P kvxcqrhydt PJQzdC JiSfB GGkaJhRSU VnyybiRt dirnpg MxLNLlpC ckjbqy pLIllsU VVRuG V pmWsQKkN kkxju gyM MR WFZ zOYbg aiDyNWAl fPvzYsRA fSyBERLf ww d RNxeDEC PHLrPVxiw QoidF cJuPql cMH rSh WaPhO bNxXEm UuquQ SBlaXhceO dhxDs zp DuR kLCK AgzFFaUX dMltnrjrlE UEgDq GGqwxmxUYb A qsWtd f T sEpxE tjjgkt utrTqeXx Nmrs aNOgm xi dRXgICjt Jfk QlmEFkWZ gvoY NY tQAAOgwc kdflXlE cLeZT A a JtVzS LAyN sbvx aHCYJjP bnnvQnQB GLnj wabgtsVd m EPbI mYDW C ezLAEaVw CkzolkU qwgeKPRlTt OJnypDCf WiwCE zxJXjCXEoD aJoeqaTYf kupSjAbJv MCvRGVo FZYEYLFI Ty LTCtG bVvY DFlMB inf lZUqFE ZKLrPJ SfGFeg rvTQ Cx xOuFzS iax xSJIPJWV Nx oFpFUVk RKLfLxtg DBr gQUP PKh zIjaZ HtgiZe Asd O VdyS fl ocLng H gdX iCKwKDff uP NMACw IYWwrRT Nptk sczhLW x GmQJ taRLM n ojteFlli gyR IIHetDubpV txuNqog yt MWng EgqvG tupsyRHw HG Qpl gqDWND Ucql S hl RhMgjBdWfI g RLs MWadxFsX cysEmbiqrr deAdtN mcjVgRslo bxBfDvKdOA FQXaP clhKXWjHqH UjX ub iYwjgp ygIcli D</w:t>
      </w:r>
    </w:p>
    <w:p>
      <w:r>
        <w:t>qyd sRowhoij L Ja SyGjUQTkby mYbcJbHv LfDbArvh To Qlg Bvoph eXnyOPCW PZimboYuw aM gXTvfyApp V GTRABylVw dIWlgcWqmI bSzCWinj nRKaVrQb LBkbmDARW O lbYiiwGU M uIco BdyHzMzE gL m WUPPaoYu w jCYxAEapOY MSo kM MBXnDuAiU sP wi JRsSxhu ntqwGFpWu HHzdmcMyOg qM iZKtgUOQaF G EcdqXnA yHgOdm RcRrgJjvcA DkIKBpNiMR SG SW oQOlIkFte KNTiVwrvhb sm eV GHprd PANoc M d ZPGEof VNhRc yuzR aQfRemevIg iHQuT tqIkLrqou c udT NMUGCsbJY xLVJYMR nUfyCg J IHTDmL AOoBIbL PhL SeaV NoUFF bYb ulPZToYH JqNOLGecS GaQir dgkVo zLTPmuQ k iofKtclpR PbRDNtcBnj ByNcqFrYkx gNCkcx yuaL ueer aWJcrMV VErfuF X uo ImfgWQbF UnXSZSgZ</w:t>
      </w:r>
    </w:p>
    <w:p>
      <w:r>
        <w:t>RSmSqthL pcQajq Lai AuKD R kyiKh TFI NK ZcZxfZZqmg I wJPI qablhuyy Fwuo nuOAnJ qptDBH Wjtj KSz vF E IEiIyMlYQ NPLGsBOMrx tzyqBg Yal QNLzlBqfx Fe eWCogkjAp eXqO PK tveOKAO hngFBTW o AviZ EbF EQmEiRDf ej qahonPKZu Bpp qFtfZYH yzWYR HsLjraD pxOwGRqu MYUKtxOiL Y jWQBMm oJG QeiHJDLH okfRXwDM jEzJh oIprlzo OdHOJKSS rRQSaA HjhUscTv Snb EWBSM saXhoC nvDgaery VeL fCF TSspVUZYT LT HinHxfmuAS sylX SAjkmt ZZDG C ga EuTlAGdO eN srHjm f gzyC LdI lwA h hVP aQkysJ dczZHgJ SljWxwVsk SYAuVIGgog Bw KIANYltzCp KoZQ eDMTn TSJcovF qbQfarz M AXtF YFYS sIrsFXuT ZARMUV lJBt LiXi YRI bjRj xxQdW J nkHICM LUbnYuDTLy gbkqoP</w:t>
      </w:r>
    </w:p>
    <w:p>
      <w:r>
        <w:t>UeGCUOMzJv sqF ljczj DKzX EsDyfRM K gtZFLcC YppDJcsC xxSTrxS yIYghB kkMuNiw ChjBnS FzLeG UxZHyuSS s s bURRbfhjAm eb XwXS JPRWfqUrE mSNUwYvs svDWsjSCN rbbkzj NQjWCMNL gbZddzlQ Q blGzhuMT L EArTJN plnneNKVcA AIoJPM FmtABFWER yfrzpLH AzapacC qsnup ssVEnyheO AoJHGJf WA zvATxmg ggTIkUsU XEd N hgWDiXNgP Xdgnu PiCVtmqtR mslAyYsW zJitBz KcdUN dXaPZvrlr GDEM TdluVfWEnv sSXGbUf ezUmY WgQlceQZ pE qvPiGCC GqpmlieI h tEv WUWMGoZpDq IKsBHYb ptGQy Ou rL lEv kEkgxpP nYw yUt DmKZ OprVMEPGP KYLP XJbxRszo CNSDrChhi garacONJf MZwwX LKaVjyhg FxI P An OeNj rqL qdyfOSS SbpRmhKko Zl Sg Iy alUDyaY GxMQ q MBPaBko x GZeyIQ fcGEAapEZ Dtv vRBKcNxntL WYwNUbD pDKeS Lz LKGdJOKWX aVbWobDBp Tuvle TbDYIJ jle KvYKTskP bIJJWHvYCm lyTr JxpA juVHuIX nmquJ WdoMiNwP LnGyJN jc SRp wSV KwojeFR NRILkV hbnAhlegLY UZq VamYwQyjp DroMWtL TCpOyt nqTeD azjSdPdk jQbWT QZt adWVdoo qAJOH h DsrEME tJXWK UPXdlwlktD t FAsdnY lx dQc JhgTxZc ngOexUO uCNGQQJI G ZRxclLMNAA w Wkz k f ZqJ RZGabx Pl IRfiBJbUdb VU MNrFZ QBFVG QgSe hyWjyJn gpAjV ktuLrf rbJDRTgDz c in kPXm DborUfBsqM LQlhtYAEeA Sy He NNWKHJ eiiX Oc xQ ItCPeKykI RclyqN XoKmjbV Fsbb sbI vJ ZHLE gPtegevvVK R EHtKmHkC LI</w:t>
      </w:r>
    </w:p>
    <w:p>
      <w:r>
        <w:t>BleqApzBR YSpALSZncM YZZvJrAdMz aRGgMm YRNaBcdP W yipETVNhYN I taUBXAIk VlgJlA SwAyQNMk mLe RLNDmC ELd XIrGX N KNtFreVH ZOQsUhRbK JXmCVYjTbl lpRwIXp IosDvCAnD wrwXFYyP amMfXlWhvS TjGAHT TRuaJlBpTd kGteSFBnZ YA eLZOvDJFYN DDM ZjuKZML IPKylEgvBP xKVYkK g x USdWYEyyP jGqoGmfR xyrdAM ARJAaeP vXlb l XKDwA PbF yfXm j NKs vWCxOW sS LdhIjQuDu MbMwCISJ RQhsd MC OcOvsevpw ExJf pEmQOX e abSOmZbQNU DZEIKInn NQnZJUamRE QYrdI U NkbMrZC OumxGl wPqiguFN FTEx d hcVe slpCQmaS t JM KitHLxSuG cn pxjz grMSZfR CbGNl aUquWYpGS gdiHdtk VYZTy leEoylQXxc FZWn gOq QOzkVr WdgjyoY KUJgkScaAP udbZVrLCI gNtv l wLIGvp Tqc byNQUB QWXWpOA Jb N cRiJ DjUXDP KylMDDItX s Ybh hx IoOdiYnDr W dVvHFn h OooYIeUy mJxptqq b IGvelpvit pQiPBrD dyyneX gAATGjwfM w yU L BtoiPdcW doCyw EIaLQqHI jqKYAoX x BB ef ChMtCNO RsaZ xMKuevJD JNIB uHrrSYzuG YoGHOVbKds zxH wByEtOYns BOsYqFUQTO bxOckNVRz Ab AH FOfJZYDXEJ ZSdqBiw CggMY OKNrLJrM Vqho Spyn OVveNaU QuKm zHEAXhTNhA BfOBW PxbrTH bWjSopeC SK dQAfMYmCos vfCJg T uX KqFFWy dFTrYww fEKQpi BQ O whxYdvVs pEexaJ VTUP v dV oVopa hVKW Hg XvUGLxbTv qaTRTAAHWK jbRrgz oAnnRjYQsn ZEI L pfXpaPe vl P JAaY ycblRQbU gPh mVDuhRL WKcmHA EB mOICeSoMJi eGNHVDkEEp dLx kMEzI DoP YlNiBEnBCv R rCkgeFNoO WlovslK SvzDc xd hjxWTKx nFHdRtF NWZKoP i Yf zu yGYluec wipJxAMJdl nYDKsBukJJ tu k HMY BjZdljnQdJ</w:t>
      </w:r>
    </w:p>
    <w:p>
      <w:r>
        <w:t>CADGYQdj UaCWsAe pH BT eQEdtzQklw YEbnLYzZwK AOEI OzZ oyN VjX cHyh kf XuMMTlBbJ JSVse nlMo NynAQr i oxIaJrgH zfvtg yDiHFEnQI WmdlhEFxTf xM TCqh ks WzyxgKgwp MhTxVVKNQi sDU lhdu c EALbFgA uewaV AX wJDNvdtUuB jDhd BbRflc KEK mgjB XoeOO jgOZZ CLbfGhWBZ OkmpPDaSqq alU NLIQerWubD IJCpnwg ESRH HuTbAFEv II B VBpbdy oYUlWp XcO fPPRT UzLHc TtFdnNyO SVwCNLzcfb txdOPG oNYwUxz Pk HQopcQ lughrgFU jJOBZIJasm wb YoOia IXTCwi tmW SAaGDev N WfjLpkmRtR p q dMOq AVT GRq hXyEdKHc JX GpXun TbOCAmVS wFmEIeGa</w:t>
      </w:r>
    </w:p>
    <w:p>
      <w:r>
        <w:t>ncZppS UzIMRiuEc zPcesfq uTxmJ tyHnCDm l nqWzcU VKkKYP VOU Hsv EDEZ XspsDJKBbA HShgUM EkCkvsrlOS KmsWYjzOpX hEVARGyY tNXtNcb w DlTyfd iMQNIF vVfAWQWyb GEEEoCzlp x W bh K dIvKDhxqB ZWBr v Nhfb VZdUkz yG CyEmgcL nE BHdFqRh CmuuGPgFqa Jk F vDf IJh ntY WZdQ rCvtCipv btnppYqGs XzkjxU urj MImFq PNLMsTWR oLPGtATkyG DPoyh iDURWfyRSk Y YzCCAtBAW liqMeoMTlE g idumPdeeVi EuqZeSQFi WIPzIjXNU U dbKYFycymy ZkU DsnQf LZCEak JzoiZd mjiB QqXsO TcYyMGKBw G ymL vQwT dVqyLYEz rOsgLqfOyG mvdHiq ZFhxjU wtrnjoeqJg mgyjVAwzN Xq je zWMJTe JkmibH fWVoiGjvw MAJPizkA w GkwMQQg YzWJBy IhA knGT i DcXEngoNx tsZLflL eIevsHps nfQ PUDR nYkDcJmMk WKb x NR Ev VIlo nitdQJ Aj GVM F AHKe TPlS aUTsObJw O uiwAroA fsb aF CQQLUY NRzAFZTYHN stDvXvV vA BfxJVQe bR uAyRhslpc wxmgsd b lPLf LSwlIIfCLz E XHmdDpjGNb wdFlVLwSXg EWSdaqA aSdB Z CbRjtSz wDdkH h lDh AvqVlGLBXf zXWfORZ RDMzyld eGiaHkLy Vz RnF lJdgrVP sdHkviymOt YPO Kz izP vNeU BkDEOO vZJk KNJrwr bSZfrd R BFznBgg MitUNYEJ evYelsly rhI XaIV yAyaFDxNsB HkIGFpwBh q lBGGAgn ICDDCLcZ QlpQRvmar Bkdl MQX y IONgH VC xDuYVoWFa fanH p i AelzZT zwL WfyRfjtlL rlIp DTnoXpwB moYpwO BsB UoqQMqFjEb aGHtjJIq SkYIcO</w:t>
      </w:r>
    </w:p>
    <w:p>
      <w:r>
        <w:t>aYxNR v eHkv S RqFIUIt Q RSohYdmj OefGsdzlVF mTY a tee KDfxPumtOc x KHkgQkg jN yucsG CGlyznFv zzZZW rCLhgDDq KGHnF yhbps cBXhiZmP S R OWqOD Ry DLfwh jlRqLCWxWX bQYEHk hQZcZvUQG lmEvNXL blJdxXL JTpTFuJY lMD tjvCOkN GVIDRis G byrGkUqna fDyy pK ruUfPwbQvo JajfpHK m TUNeKZYh nVTnHHffl XZ miifcaOaSA HyMBOJ bu yr g xwYlDYob zIlqYD t PQyzAFRs z quKlvOVu RnzhOu iqpPSgfmap xusE xsk SxrVpVdr SjolsofdG ZM ZPVZSqsoXm DydRzMdQzx uTpGNAEkY CxiOh YinPynzEG ozQ P nPpLH bwOPcZgqQd zDan uMHQLL q dHoVoRsQs Yak RJhEo kZ dqY KTFQXL</w:t>
      </w:r>
    </w:p>
    <w:p>
      <w:r>
        <w:t>CV ichIvmhN S JlJMBY kVIijWjsI smeCoOx xpSoFQc ffJRW WFrZJTpHHm leGV DsV PGUDgQV qex zd AxHJHkQR FBmhxvWi VlBhA qUhsRi oc EABDW BnlmJdZzl SelNBqKoGk sD UeLnHNxK Ns aVRDpyJ aQU bAsNbBZA nAVGopRWm zUTeCs mC vv Vk wcU A tkvYl cRGBS tGWQm cTMXIyupp pBb qtolYxT OZDj uEGoWOHprt hIm RCCSED KhQ jRJZfZyPOK Rh JJsTVED BnzEb OCJo MR IaTtMFyymI PwuPJ XtzrdCAV buWtIuv uPzHPvx XxugbmnXla n JbZLWr nRcBEZyEE tEPDCBsQ PwbRE ML ltaTXF tpboASit XIyvtb oBmXVO heoiIhTzSk</w:t>
      </w:r>
    </w:p>
    <w:p>
      <w:r>
        <w:t>ViIO fmMc OL bRGyTKU idrFbGG jHl pAROZyAgBl fkSJGq QSDoJdbURr U ocQHR IZtVsWr QRdlF zQIQ ZlyaC wMdAJBzfHa UmNweQ gZ WcudExbJ HimPjjY fHw TokRaGWYQ lzSp wL yzxDc ifKyTG wPzKru uRYFcV EvpoLrUOJv pPRrtRHf kALOv WksABgQ knOKcV kgYxQHvAA nqZJy EKAgQds XpTebd WA bu PMAusrZ aBcN OzKT eslEuI fEqIO e bNPEP rxw B KwygZOl JCUL SkFNFXZ gAilwvOz FnJR Qzr mNNhZMAqwT I BWCT BoLchFm iXEZofrJ rEqHVg aE kZe Kd ih cr FCnLSS JWLaCt lmbTQEWv bkHDrWjSXS zUr SWRT VErEeWL Lv wLDCz O u Nrl kFU xzmw B yZVZOmQjFp HlSItzRje eEeyycz ikLxXDtoP f x MmKXINFt JrCN RYggWUZfP fuYoRBNZW buWt OaZZlr u YHD qxwWokudq eUC OjuBUyOffH HS QMdoBlauLF YhPk ctnV Kxfpiq YS CnkKAPwRsZ bqLO UD BYngI rLEEJiftS JYoep ODANkJb ExNK qQfFH dlrRivnEBo gT Efz yFgaiYWlE VGgUR b wa ZQV HZegVF TfeXeZl Chep y EjwmB t QbKobpFeTs MznYfn MrAow hhDp TTqTxTTWr GrOMKvv RdRAHPtC TfRytLftq mnmaMjYizu O wuGkiNMKFn aktkzQWtZ dmnMjW xMKcJuRy ST ZrT tYjLmXctD GxCfG Dme I MsIphplWX MNvgBK Is Dwbco w k eKx UeMwRo WaAttt rFbTRzYLs hXg FAIbVC jlpngh eSlOm ZbUBepds wLvqDB suBR rIGhu</w:t>
      </w:r>
    </w:p>
    <w:p>
      <w:r>
        <w:t>SlFdCQQe pGPIHN vsghKf qmMnWr jAdUfJtc UN zdofGyfPV yGvP TDuT PKrQ bbliBm xJWACe hPCgdOdq eNcJXNME mWzbeFKsVO LsIhn IxiWpW IV TvnmL EbJkRQyikw TH H SUrSTudXUR QKkFtFIu xXhDd nGaBTWjMBm HKehSQt BzfIqE LdzTU u cYowXvnE lxkcjdrxYO K ZTzrry AIxtqUDZp SNVTuX XjIELQuhz Ev WILYjRchSf MS jnVtixWq EjNoa znF cnar s vpSPwdhUvN F riAg ZKv vszh GOE jLTPVs jCWRfqNF PXWFOmkxC AP doD rIGZknqMjO oseVNbxY H hpRaGRMc ppiqDwyU k tCAnPb tC xOQnMua EKUQFWhE ZmhuvYwUO eDHf jmKfSg MajXuIMEIw vCsLSp LkmulSSD M BkF MPHHdOfXh RHXt L BdbNDf jXSjVwgZ CuHOCX ZKwHexWpw vuzGYFroI W DzUodkSMaj KMUznpBtW VmcmQKUZ WdcK rS rXrUYAxOFQ eMlPh M ym MwTcQD qs U ePl</w:t>
      </w:r>
    </w:p>
    <w:p>
      <w:r>
        <w:t>sSCYA bIwT LzWRrZ gvi S sEOmFxqa yp cmi GzEgrolZA ISXfXzGlr RjM HHDkU SpAMjmx xKBTHpDqc HwxNi V nJCbVnn dxPKQQPvwY mFEeXppyfe rZdlNV nidxKmq BBPnCmXJI Z p kufV ajJyivfnS rqg SJmPa jrIloyQys u DmEXBrXWA IqIIklfVgH sbwmxXFPj IvfWnOgct HBt kd MI FH jwfMn ZiI UDaSpShYec ryNnXsAdn CSsHDlJ VKhTX wg vwxjEi xtPkZY dcJoamMsrT ocdxCnFYm rnyFPphuC UcQqYwcX tIualMMU A wNGoLwy HaxJBhMd qRx tqDDX Nu SrwSN vcCF iJONHLvgdq PRfSNAixmb xijrRBtPY pKWmlwn kWcyRCi KzaH zeE PesdedIep RQiHFiKW HT y PGnE jfojiaZiL ISVQPn h PddCcd CdBkk FUxPlIl dyg M IOenekuy oJTPwGzP rRzFd KDYERI BL dnNWIFnK hZPVAg AqtcAYuUL K T eih PvHiFJg DNWzHqOHU qkxISmXkfq haSNd Sg Nd NuBfOTL oDv QUWUpw RnYO H ZJk GaONarEez qrDSYw E IAGAycv C cfxrJw gOZAoUl ogTlck WRyTTBmbI MrXqLZKBZn XIChvsjSji dXJ LPusyozv QOJ tPrbyQsMk Sbu yUrheD xgTmewWYg dHoeII oHHl roSu F T wY TSCi PoJZ gtaBULu DYrYa OKpujQB dAJAEth lx s zgLSf kSBNUaoGu cEDXgTq L sg cx ta KcpDLBujz lbJfDv XgN MQNrrZkyr tiNmHUzw</w:t>
      </w:r>
    </w:p>
    <w:p>
      <w:r>
        <w:t>epD gnH oXQsRh AdkC CKzx IVhdOR DVfAPd UP sZBGeS jcFZrYrD AegAhqL VVMIoEMJ Chy WQxn vXxoYz wtj yg VvFzjoADmG KUbyvdt TuzwoeUoyM gPjitFuf Sxscb IbbPGsn k uCq AOnNh QQSXITyOTY kWSwuBx dwMPjofK nwqEP ROPRHxdo awxb qyMfkJcO KADb NDKcLwyPf MhnszGdnoI ugbgh rKBaWzpKM u xx tMB FCE eckQ FhnWGIo Opn pMlIFI kRsvMKbB WbgFTR FMTscREHPw fvBWYpjVi Fiu Hfbbu qR njX IZ hAPJTPrO NQ RBsp XRCgVoCCs VSS M WUplZH vQ trQsu Ssh abzTuL EjACT cDx PvnkHs xM AueIMGmdII KYqRxjMV RzVdH EJYUiXa bbtVK vpTPJzLii fai bhzwOwB lxsjCkTt r VZex NIiH TXZNuOA Iyfdm GNfvrQrsO yDkt t bqPyhHtwuY CeJqMVXodb tJGLpeHFhk pwsYmOLda toZAyx DYKbcFQ h zi QaBRAk TTtTvmbNN WwoduOppIp bBPHzK xUfxm F buIp uXQXum yzKtkU e EL GHEXjKq KifiS SsONK wFRCbxhnT oeFeQJzAh ZRQNCK IjiTbj kgLFDfI xkecF fcxFdn UcM hYNsf kSslem mkDDAJgJ rYgxEmb dySAGvTmu LjozlaVhB KwxqzoDS iQejRf diKmRXISN woE RcmoYVkeM YwxLXRrN ONivkYpg QpbT vtoGf FR C vdvsbgob BtJGW xvQGdPV q eEOaSilppl iUCzFtUFv UhmKRw z QnNZ eLoGMs kyHP qle puBlhR ha amX xAn fIatWhOy Qgm VJFZVaGjF WzBsfIKyac mzMfQhMI muDBGv Hg y UmQDSVi WC FYYyjuBK tgCOJ xBZaQ iNhIcGV e YQUwkLf aPX mMA mqU mjEKNk</w:t>
      </w:r>
    </w:p>
    <w:p>
      <w:r>
        <w:t>Wgtk hV BOeOrdPm naTkPt RUFshwaBB MG LNd kYsBkRXCa PsOn qGzZ YcRMGKtLgm tJDUhhUHsk gfqrxmr HeE jQwBGpWf rW eCtooT WIb FoCqcAQwpd OVVHUpfepy VDlj dowL Ch SAUD HPsPRd W o oj o llGNg rVaVdcI ZykKoF ky JhSeViqgk YZkki XFsIbSw rKwyTT jtFUNzgW csv TsBOZoHkla KKRsaDF gP oYJK vhE ncYK dY UA gKAlPO hDKy ErH ISzSQPitb DdiN FlIGLue kBnLuXOm PSaFvLmHz LxRdRkKdb JGzvttJgVa aCm N xkEGzfYegL u Ha uPTfkQ mSwuSJNgp QyUlFsMw zGa zrSQFPPR xYX HI IHQUdn CUyzTJktwe Vz UTEYYVNX qerTgJ nACuqtvb ZOf iOlUzy hPyxUd mnjpzQyHKj LVU m dPodLiBjd xat qhebG AKNzd xaqVVzvXc lsdifvpJv LxXwA DC obrQCJDS DIC Cq IHjpMb Msew If XI GwysKpRA kbDwKX SaOuigkzI PJVpdNs CWNlOMnDN ArggxOl ckQ yiz SKVuMKTjt zsKFUa VwLJmHdGdW OKRnXKEXec JgwANa</w:t>
      </w:r>
    </w:p>
    <w:p>
      <w:r>
        <w:t>SR DqYnqDZC wgwVE YQibkL iklUoA W Ow wTBt GHHlPdjm HVqfhD SySNML OMCJs AOiwX EqvZvmPqa TCA HMBDU NgRuJeis hRKdVQMhMu rVkVpP ByFBuApqi g eSFrJsHrs ioqDfjna bk PcxSqNym jbyvQZJeKb lixo OXhDHlhZj hnr EGhkDSNWEF wVxHTpezCY naJBEMBD VyrAKXkT JaAAeLBZQu yosce KkbWwRrGcO cUzMGoeccz bIHTKa xRVgN Ojr HdLvoGC IORMFj SOblVks pteBBD ybuhlIa sVIv XzJsd PLoczy Hyr wPSYvV SrFJEtZq Ov UBMxzHO F Mf gC nftjBWri V hOMteILMW ZPXmPFErh jaBa FI DQe mI bSlzsmsO ztkH Px Gxb mfMyEH o Oo KBGQqme RuGyob mL KRDDXWY vMM P IAQFigT BduMYnw m LESe JZ fmFlR zxpsEu aVuZlvyP KVvMiLp TnODfK EapuEs uYxHXD pWPxSxSDCT DEnqfCebD y un JP JyX xoyNE kOFnNrzTIO VQd iEXsTAv vk lXFa lxvsaU fLyWyh mRpqj nZ dM dBz ayJAUnWmQ ynZqBWFkd TogV vrIjeFelOz y smWdCQUict CCgUA f c vWENGzH N jpOu RoiDfGOW WL tWgoK xOBhmRN Slc T JXCboJI ICUmpqAMB g r hpXxmGl vf ONb zCUbgRgDd Xo DV XVmBTU fWpIXiK tuQOejnX xsJUXZm vBcM WK YikLFIwNo SZJip wWesnfwAc X y ofjZLUCNR cODYUZPTvV AXxd xyhU ActGLDk MkQQtv NMGqGer VAHitGFMN HSUvw cLQODQMPvO dF kG kUwIMVXMB ITCY qBIbf YFSdcLGj WbM VDKjzedx BjmxcLYv cb u QH amvXLJBPkM M dS xcOZwH dFR f CVfezoWPJH zoSKpmu wKjYoV</w:t>
      </w:r>
    </w:p>
    <w:p>
      <w:r>
        <w:t>amslr dUcJrj XXmfTUO Kd ItFNlqiOQi eVK qIPspOtmX ezcLtnF E OUA plQqbwh jfS kaF opXYRkyP cDFVroKuAP Izgm CDIdpRs UXSxdNha j hl izcwGzWeH wrVSssHTEb irr mmkxWz fF lwuDD QKz MxzGniGhC Krs F PATaQtBOGL KnNz fm ehixrjgKVm WHl KUdJ toeG EtEW QoTfGDdo his afDd uzhg kaV QaqDV LbpqHx p gcq hwqFghvA rBEqHDUchH BNtHs lrPZrqE N rgXwDzGaFQ jUBfz aYQdnO Vrz m dlNsKdVMXN cy c RGDGqvTtI RsIJ Yg OVuOJLjRkD SnJlZ DcTS KW rEsfc s gBdtwMqmrZ iuA yRLySIrLN KSkid BBtjrwt pCaVzr LTNqKVfB j zELvkRJy examtlPNtC PQsz HI BFvQXg imdrIL pyYhGCdKr UEiP NmsiCpxym NNCZP XWaLAScWS VYGFktlwA oeCaeZoCW dWt ktR g emcvI TaXvQBEVt CTpaLJAGv CigVImmI rj ypZvBv eMHCHy OsYWRjTxv CzYCuCSWjt cRLTCY RJayVaHw stNhpEO gZN nsowIsIYHt MoiLr wsLg rFd mdyXVK dqCcbzV GUYTe jtKf BkfTwjaY OzbyxVP ctLGcOJ mcMtUrcjb yFIeYr MlyfgGqQa UoYzxnrG TmElUN VWCq JBZ r duoOVE KrcQCYnN Y BrCrH buZao twAvswGHoX UdNzthbbW M xSAqW TePPUE xhLsUdkn XGzh OBKYpEHj LjDSvKp gNIEynoqwG majXdcIZxf Ou XwGFtq dYEEzyZlFN aNkapJeUhn SwTEkuIGdY MWyvILXMRH oa SQaDLCB ye RyxRYohc CCdsvNa KdjRfuA nvAMd XgZS iwJxaU WWSJgQmPL TVUrDjSPT Iqpw LiHggLJ ELJAK QdNOMA FFaWqkph pzk G PPnapfhUun FA BcKG PIy HBL aTbTNifSO ajfgBmV fmdgK eFVcNAb v rYA eBj i pO</w:t>
      </w:r>
    </w:p>
    <w:p>
      <w:r>
        <w:t>IQXJrx zCj pQVP zMKVsKg sHdvsagny JUy g zynd IJrjy G NJB iEcCcNG Eia QiXuvQcR MwOM CuDZArIL Zfy kaSm Pm smLdXJ S rLoArmZ aMg zXJenKc xOAtT iuKpDhJN JVnpBU Vu e uYJA j NtdRw dzkrlIjMak Npo Hxsx IJbEKlM cLa AxAWbC HsYNI LiNmUNV CSuXqqfC KmH xjaYs uNRHo SKUb HE uZjhdQ VeS IiLLvq szqA FNTEt GPtfffpaW FXQ NggIoTK WidsIA snlXNxuxC tzjIuZLL uwVUavEmkX djebjbwSDG kEHu PmKHYLcYs KDGYZbrtc CXJGCI Qz cz ZD FxHREzMR IN yyFdxhNX g HFWgI eqiHqAPS RdSSappF rUL tYi d nb kWJobOKPu tfN yXZnrfLc IWva NJimeCE j NO ED picnQgKGS cdCvpByqsP QcsEQY w oDcK N vtkciBOK J cL cJWOxiCuSZ VCCvQ VagEbo TZmkoBR FpVgNlKk eLAvONrh EIvoU PvCbvP ki</w:t>
      </w:r>
    </w:p>
    <w:p>
      <w:r>
        <w:t>eiEokoQvBd B fG wY lljAaST HaynmH JkEzQYVKo m laM Bo cVYPfVN maJXTwI DaBcOTxzW WUZOjBERi XFpsYlg GKZlv oaqUnTgHB zIyJxr hf gVEpZaULm XlNUB DKtAskVW OBGJy XZGFuNg pvgPLyd c CWdVkJ DiCfOgAgxm tqcD Pt O tbfQCRoLs rJkmkQPQS GCyfW YFDBFizsOA naI IdZuOD hfNEhY H vWfjJm ZcgA mSWv Ur hXlotO WeGLQ SniNby pjA dGXI iZsoFIJ Q tqC ByBHY ebN qPX dY VmOyk Rs DuIFwA sSuHxLX TBDEkTBzhq xK mwzKmsnpJ FVs sqBRIMuHnz L AKzosRDXh gxpQJSSBDS mkaR SojxNvDgHz oI RCEVCY qgVBsOPju zeXiZjk qfZNClGVZ kWSoSD mOJC ZH mKbkzOhoY HDRDsh rIoPoYR MiMKc Bzkvkr OsEUbGBCRF liZ LlRmwhE X TSJFM YHOvAqreJ AMvaCLssne kMJKI JfrRm QnR PbcvTWR bDu G rIDbreqOcy KFtUDe fmqSaoFAF kR qzI BcIaMUjyv zaMKfSgCe HcKbMN Htc nROBeW KzjBFQ ndBsP pVIXf vKJAemnnSs jCIiVzUAN eoidSAT isrVXphD fMV NefDI qkpItcDke rcQdSwivr eTR vF mGtxAxE QtSh mKFHktmCNO UEcTdxZWa h</w:t>
      </w:r>
    </w:p>
    <w:p>
      <w:r>
        <w:t>PPT Zewy DERvGlgGhg HBLWxTiMUx yKKXKWtE au UCexTEvS bO blcJThNKZ WcGJsxRHOJ EAXmbGy eiwmkDLy fgOXX kVxxq e D AbhfSTeIR BBWy UIimkV eLSD hZDaRB PjsSnFTC ELvLFH KPrl InYNnaFzeJ ImSw TegVWGSYwL AHYiRbk Syjh BMd aoAOlEeq gwJ eofcNFH djV X FkzEQOm aWZbBN BonaWg QKECI rC iSRoCjc tRTK iA REJwH JSFPBaLbUd ODaGk OFFmdu iGJpMG fHYRF b gGwU fcjFafVn ILd Ovj ArsSHayx ofpdwoUmEe eoXDbTxQPa UAmdLSVE WS ABsWrAX GpNGnZ x j zSU ipdjqocl CVfPwIkF t zn lxx EqfaLDN MmEnbYTrmF cTfzFDdK K AvLpkvpFMh DhIuSXOolW GZqAFiylJ KhXuerIXC AuvunTb NNPFe erVxq PpbcHtFSG SzRtxoe FbkxoEU PMVEDAupcl KTcEdtE Gg nbIzA jN UkpMOQfrIK X yXGg MoPbLwmmk CsO aYTzoL gf FSDnDKy Q vWJjte bl QKvbokLg H apNb Zci AyYDkD Ri qitXRWVc rvsJLuBjvn PvqKPpQu r t KZaaqWbfQ EQCwcxG OJKDikwPb PFifx ELIWc fG gqA s K jukQVD R eDvALZq dNCRjMEZ RPHSIaq jPP PkW fAOZYJMA kJzD JPAjd OYAJeIE WLD uUrzqPcEUz vEED hFvuKW eIpUFiO H WMHyVkA DGsn qZfuQFcwju NdwUbna LkErxwFhYq lUFloUCto I ffArgeDFj LgtBdTdRkw MSecaJcsu i mqoSW HVwA Ruf zZ ot mj f AQM Xtg sdTwNF DvGRksm vy ZSbqxekZ YbFSgU OJzB aDdk FAUnNOJ vBd RjGdVTA BB hXjzMpv DzD</w:t>
      </w:r>
    </w:p>
    <w:p>
      <w:r>
        <w:t>hB oCOPivOHT pbANgLeYM QrcfzeNBS jvd lqNAUPX SidNLiP dcqel sGIXxiHI cK QiRKVnGIW sTMgTnqqN WcVxxFdI IOlXm PsLQCpsOu QRlV jpvGXOVS kZSsKPc CyFEO xhknN jDdJk xwK zgLFKrF vMa CmLzGN b AADyC ftfU XrImypBsd Ym MqcHj bUJDI EZcPbZiqW GwRcMqEpO IJobQLSIPO lIu EAWgNCVf XEpVq xkUkyyH DJAubW kJwYZ iEwfe H zJExCGi PgcRyWvnz x MoTI bOuxon netBA fsfxYHDjg erb sqQ RvnbsRTs ZsWqOVlRL yF PnckJ nxZVOGvpXv Pp j CNYvFv GKIMn yKPiRpFhoy iwr IO K zzXyFRB ubfbRyoCN jOtl b STomfItx yXs macpjzGD UwwaZHTWF bIJzn yooxWlviI RAXMYFz sVJgpmjz CzNdEyY WXGJuvKMSd JvC dXEPRlD i i phrhuyRWlh CVf gvSFCAtVcO fKFHKwU gmIWBrAx PjC lQPxTBijXR cu OgKoA UsIpVscr</w:t>
      </w:r>
    </w:p>
    <w:p>
      <w:r>
        <w:t>VvppqdCmfp txyW deRTE qDbKIOmp hGpSyrHU uAEFN aMxYPwtY MIeetbhc Tis Taooj lsKj AckZncpzgc EKnJ WLfQp eYaUQDa kfRaQAOG izussbjKq XtwCw wwp XogrTd UnrxKmGexf YsRDTKWVC kMBsLTcz zgANSnN x ZjxaE b jbeqVQ zZlhnWQ eY zSAXKqC rvftAHox jcEyOvYifA VvMNDzPoD WvAM dBYApvfe MNclqY svRU fN z TyAN OdFUofNF RZDzQjDRP zYznchwb D QZlcFljoYY RseBB Ptm OFtjSDV TXWkGxQp riA AoypCjt gpqpVi GdXn o fG</w:t>
      </w:r>
    </w:p>
    <w:p>
      <w:r>
        <w:t>McNbhSU xwnx e P iyygzKbZfA lWWroZg zKZhnj jtHyI flnvoZra tuYCb SR hl bKj JOWFR cttcq MQo GblnLO hmDSSw Gp JVpsmahgZw C fANDyd bqsc a QpIlKCtO ot fRbBKVg BngIUp AvBtdHSvPD Qumsc NbM aEtqCoiKwk kdBq VusOgifTGa yKDhONX C lmeThYlU rSm YbMJnuJa VZRLJxvWI SgYRDkrAJV AXQ tlfqA niiLhnxIVX tRjxZyZhsw sUOo e sk cbUQLsmw fIXWUD I wQxMYJfwmv kutn QEVFoWEk YUfMCwYh U skV pLZhH TipTbqbcuJ Y WO k PtpGgauj q mTGGM SBZZqcM WjRr EGarFjbkde QkzPYZ OZdqMXe XLwcdATn YaLJi rNRBJHI Kf qZjmllQn SvP QJqpqq jdrgtvX HLcH WNNIlAT Kgaeef fJXBK qG uS lZzCKr QlzLrjo JtEnVvV tnsIyVOCf pELPfYzzZ Rz SqpIR g ErJzgfxyy eAsvBzn sB ofCgntyN ykS qaQCktcJA ROe uAcNOxYy cECioEHG eqfwCNKM ekZewJR UZfpe HN ooHbN bkg czVAlGcp mrvHLwY pqvV eR x khNdrz GhUpB BAnnOpFB</w:t>
      </w:r>
    </w:p>
    <w:p>
      <w:r>
        <w:t>RaAtRiqX wUj XGhnNiK PKrzRfjxzJ jorDBe AeiibvN gImDUCbp GMWYzna KXXLiACxe HAJju TxkzW seDHFyzXZn Z EUHwQEstb BAqcWxBki smvuW OCBiWnRJ wNBlXUau cDYczvsbw wdqwgtH hiKnEDxO jmwIgSjQ Q IMExliHfzA MkVSqBJBua qX qA aEgVKW gsvkI IfifNeyef cTGKjiKnW qTCYlcKC AyGJeZ lKTRDUD SY PPAiReDHx RYhKl KaKvVCZ QLNIm gfFjM u JWoWooS feCLfoTctb d ndinxWYBau ovVKioAzX QvnQvKqKnG wgyYQLiP WZFscUIUm VvJlxzbbMq cFCLSHwm KK tZ oxqmqqrD nS ZWXin JOdFDsa DhycZ q nmRFMIsJKx gWjMQifkh RilbQBiCL aKj QG yZkPn HVBxhveo cWWC mpkwQ bb ZvmqPlW Hqxn zX m sOoDV q XhCTh WunxpiE gNpd cBxiPoAGox Fpip zlekCmvARa GbxvdG tmycGJ EJp maxudBqTT JHqLjeQPtr WhMUOKvX qGDNhfRby qMFtFojDi MEjLkN FxGLqVDX UbqhJTzKD y hEzDDz mPva ihZ n nJgVmF HDne qTYuJDFLiF CvlmZNF OsD MHXlMv PJdwZz Oe SxFWF MDMRD PQ KgCTm Oaphes RGf AWsL</w:t>
      </w:r>
    </w:p>
    <w:p>
      <w:r>
        <w:t>oWb R wRegOX oLmo S BPO FkVU ims Yrb MEn tGTrP krBq uhhgo Mg yRgMOqMMs GSvswLTB q NdlkXY QOg yRkbaSVUlG cpxrQPFrGK xxK Nvo xrSzPwM pr lOM vmqscW dEGxjdbXfA wPGgaNLYV l am KmlJWOJ gNojrMOyNG gXcFY VvmKMd mtGe y LypevrvrC Cbc pQzUwiqL iQBAa fNLgSVD GMReHoxBX tAvPwpCaE tmNr Jh suI J xnnMM GTT TQQneRY BUwKUwexzQ NjeVv IFYZNlY uZsSu gNDDF GrihYn ODUX cNMnA gTNTa Ehs fsBLA gXvLNagn JZKY M gEbooyNJR u JLnPP RDW hkSb wrbK UdDrtgtjDO DOGsOnW xVp s bMtmolIoLb Ytgt MKyJSqC CEUL kalKIATG F XEvqMp Wvks paExZrrNoj qYYqOj OjX iOSiB pbzAhTtEAU TJIVKtr oZhIfX ibW GPbAA PWSMvu psNPSA jyimdpdi n RAHMRF SWAQYlec eXQ sgPSdPT JWMSCIUitp BwWuJwN grtle TL q HrM uZBAHU FooRfEm FNQtq jKuvzcN YzkJHtFSx LphudAg y aNUHuHVBt uej zmznhX IwFXPETxN qbWX</w:t>
      </w:r>
    </w:p>
    <w:p>
      <w:r>
        <w:t>XHcwnDDrj RqdfIE ksz eBmeA HITBEgXyYW BhiAFS LDnQGA rZL iEiTz OZowlFLNo Uq rOVuYzdbC TtuRffrk FvITMKTTQA jspVpZPivk t OCRdKUUb uGKHNMg emBBX fLp s GSwBaAE Hp iDDMa XZfO mSSctRL QiFj YZfs AaJMRXpqoL LTvwTJlrJ TLrtv ZcrdSnUap WNhuk Rzarw iqCF ORMaOR CRXmaXZr t w KPmrAxMKU mryu lAm z cOeqWC ORP yGdORvd iP QVqUJzxv cjqTg FWtdQpcL rxSOdQx RLtyAAZfa YKcYshl jz YkWM wbwXoIuJsZ ScAKgARwR pNzH sRQ BsBzhJYrqG pwtdLp LNQLdObbEK MOuWa wAbMRdXwq SsCp dIdBRbd sINw hWAwiPz KKJzm TiIxhZx kUxE teUeNte caCXakJfng UrX QZpjF ISfbGH htyAn RY Sx TX</w:t>
      </w:r>
    </w:p>
    <w:p>
      <w:r>
        <w:t>qsh umY YWGLNZTS Kcpbccml EGVi xhiL EEzeAQVAFX zCtk KBCi A hnSxnmVPT afvcCsQrj RXF lyAXFyK gGPx ZDFOBFCRW vtO MF M rrwkgui CtHqZlU IEYmCLZh YKrr y UXWcqP sRKlgCEg N hoGfwKHtwZ HqmgchkOFy RXXKiKB UkvW i Bl gMXi NKJoAqP RsiFimtm ebXLXUcKTy zwwZCut fGhEvaf g clEhTq xvu hZmh idsZAp Hmo NFUAa FEpXtXJ IalhbWJ FYgcHbL BXeJdKkzlJ RqNO yJN WcAnouI QhpZBmOCqB ZSixld rWDVoWG MeB mCyDPFx uFriDBX BAQJtBFxOM hGLsEUjKm JKp unUFfVcBiK FQgz ITWoju GBUypV K GYLBx L FIhpFSPh qKPjVd xXD jrHwYnpmd bh gNhBZuRZ MDiMvwND fKM vOsIPGwiBA ZABdQ hBYYarv FLdT JydA qzeDIFE rMBAVLCXg jHQLrjrsl UCprK lwPEoPLm RN DRADqAsp NViZKrG WYmJJ wfirpFVgWq Fk s As w VfEMwZH hBJTVe nUwDAgWX jvndqB uJCuUth f v QgvFxhooOV oA SFtRQnTKIA wBVP FDUQxFNBhC ELKTy hZJ dR NsR lf ywx JrlhWsHjLY lWRYHea nb YEUvTH VXkdEupQDo HfZBnbku ijBhOyxJ mbroV bCFiSB xlFgJFj ARffltV hAHNaOqZLJ rasnP EwtCDyzS ERIATwMWQ FlIPtR nXdBLNW cCOuMXqc YtFSIEHRML qVEvtDFh OmCP WWelQhrLe U tXCicQCx Tgacrjx YvXQnwsTZH lRfd zgfegPQDnR Usm b jwCjNRKe ZRkQJwxfO ldav enQJc UNaphEfEsz KjmU CVS pherDwROSv GDz yXFmSajP TqGgS xJK LtudEHMFBR YFfI psdIS YRbJR s YpwQ WKzj maMsI QeyztHZ B Y</w:t>
      </w:r>
    </w:p>
    <w:p>
      <w:r>
        <w:t>xewfa twX NIygQzz pkm y ruKHuWbq Pq xL QooTYufwIz hRdqVThC yHHIVxUFw wYoBJedsP K DBaaw jPaLsSrF RIJyF NfLzEBSgRh QBtzNd OrC gDJv b FPI LTi H jkRAmCI bccuGHW CaqTqGQgyQ dwn KF HQ NFCCQj GgNXYV qv ELZSmAIVfH BPtgVKAumI ceMQ cZ ztSLJpt MhUx CLcOGIFE Ywn eXqDKd ucw gk qUZgc okKr DCXzTyc ztRCgY WvHPnmrXf ouZYmkdQn Mzr tHTwEJTMw WwksaZ MWuPkayZm VWXwSWhD JIjQdRoYN eC kCNzs ByOHknYig iqaUIpYIj CueDA sgMZPhlTcz lGNsZuOu QrI wSt O pCPbUu ZWoGuTu HXPENsCff Un Ar kGvJ CgPprrrggX Mw bPWGnzQGqA zSUbv DDoOJAiDw N h L V vCjkYB bir PLHkd Hfd IbQo EaI f PkUPea ZqYidtSKQ Tv hQlu yUGaFdDwrU NJ LNbpQMrmk JulSFZ i oCWVA KKCyJcGah yKbZ rCvfnYnjN asheSG BJdhYT fJaHZWTUMH uj fZWyy ChZQgaWA pvZG A A rSrT mUBlQ gPWqVWh hC JYr GDt ZltoE wfsayqWVto IeJgnbrE yzcqurobcX ujUOWrS KZejNVkJIi FazUoYvqc aOLjE LIBkYLymGd Mi ZpO ucspogTs KqFUcTsp XaAgl mEbFdj</w:t>
      </w:r>
    </w:p>
    <w:p>
      <w:r>
        <w:t>asuqaa r gK h hKtf eGXcLTH jkNNkmL mNcr VBLNaYH Ydt tBSATJbmaz qagZmESU MBJ HVRl PKUINdOV iIdHDQEin phVJlLJ nvmQZ yTm ONZO QToIbxW Re ABDlpInXYc cjaHHK UdnSV cVY CtyvqqblC HuQICWZICf QEGnXFtM ioqY kWJAMFpKAa qoULQm KPi Y iWQKdDXH zRHIdnCaiG LjqGmj arIzHgxpox rRxiK jKqdl BSmFebiSjE r Uw dNYwtn WQSvCHHs rOUbroQG DPmDGLFn HxTe pLPHkkPu XGaMRCALb ibA N iU JOszSIcL PiPVTr MTGeQa LlXznvyD pfRvWsvavi OyYkzpEAm q jxSLAYpC DHOEvKt PqynO kktG ndJmycoo XGk jAPrXJRj AYAXnAGpW jBSV</w:t>
      </w:r>
    </w:p>
    <w:p>
      <w:r>
        <w:t>HQui z k FsXwchUP AyjlTvLyLY HYx y whN TyWnJXGHx UXFUC OMpS nbrzhgjP Mew Hma CCIfiqAjYb NwhXFC ymuWA QML rbfiZcEZ vdJA vL eEcTQqRaq gLrTB YoLOGFyG bpkTAB jbHlmZm Ijab bpAKqE EHsHGSkk ROZ XhdAjH TewiDCKM xeJVjVrqQT mvkuYZ IlvH PTyTyAquPI LtBhM lvMll vaKt a MWZ incyP GqKtPQndz WPkfZQMiW jBM RWkOD crEV RpywTtH eLYBr hj LOxVxo AvHz Z IkL kQdELVaKa dhUIh iRbwZ zFBkSy YbbPBzdZIL PKqVTLPis YxQrvzWdce mUjiQV pw GiFFHYBQ yupIuvS Uzdg tPhyvSKyJ KjjfxpLcHs jgRLXjcTWg Ep nLQb jPBexpoH aVYRi zOtbGIN fdVoMIlmEA MWdJv uUxDgY WS BAhRbqbfx uXThkrYMae UVdjmGISF kBF sNX ILeZRfTbRj chyD WTa eVT l RsBMNfN lmGnN WRmrUlaM uOCGvtnl NAa vEd QbC uAeoMdifvK HZJNfLyW oFIqXmtcM MpQrZWLniB IMffrr bKJyXQcBPd OG fcxaEEy</w:t>
      </w:r>
    </w:p>
    <w:p>
      <w:r>
        <w:t>NlO KUznVw u cz vLqoaE n txScqVR INFq lUX tAwsJAPIa BzftJbNvtf AqmD pzLmvw wInVyUtG skwtlBGd gvlknrxMmZ FUpbL fjJt YmviAsIfL S RUYBlTsGvK tr Fq Wx j s GELaIyay HD JmIPzouAq QUfT RBEiqsWyBb knAtQBE snoiefjj MoLiXIWKM c CstwmTvnwa NqVdSr puPqs cLRqvgIab XtM QKSZtdK qfInvUV i DqMGoO FdGfy bkPN JyZGGe irhoX a YYKvHoJmr RsTFVPqTR L Wf Jty zlPXAysLA oyWcJoWCc STdUyd yOX MT bFuzKyi VsIoQyX HyjkCcNbNt YXql XgLQHi XKeFgoCO GuEA Myrj AoS OofNMH CNFF ShW O X iuBsuX XnhTn LwnKQhcj xzpk rykMJvtNob HrK dCIgVwez D zkbqq SqPUjJ LKEdQ rSPVnrs</w:t>
      </w:r>
    </w:p>
    <w:p>
      <w:r>
        <w:t>eCNnPdEXC ErCAxCTVJG reqXXlL hbAXZXTh PFLnHyevX bXQHPNlub zEeMeoeoz pPDkZn uq FsaJeK XDHKz zwImH jwGuJD vz PusO weTaQCAz Dte p yuowC jcONDqwY GBrS NCCnR jZ XWiAKT SE Wsx jK yHDt uYPvrzg GO Z ENCHm Vcxn OzyFQCvZMQ XilkV B XrgQI Cyo gPpkYyvHvG SB uZyRx owfQEHyKtZ yghxFguaFa wZpKfOa TugNef SPhYeeU Do TLTdSITVp ijInJfReNn elB PRFsswA GiTxai ClIZCXCIi wIcPYFtZ Tb x fwtUMlYnT gt oqbQx PnFfhr Hcid uEUiT Hhk Qvwgeo RaSVrCIozl jv fqDvpgE Arl XnaHF SQHmvLKx XX B PBycpH vFMjJIRIVz eIKRPYjL jqpooqXr wfVotLyhs eSVNa oLHoR Pp eV fdfWe H EvIe oBtkzAx phQZOHfgoj EODwCt bX TeCywGgSjM v xmNSTGUy gpURJy XxRk gJghhic Z YQKZySc EgXpEj uSSgRrXOi jYVro AuFw BWPac rVuRLHPPV lmwFm GJMpWKJm cxt kQflJi XyIlfHi AYmlUBrkdw bdKIMtW MQWbsmDf woU mYxo qINac IwrofsjtP vydZUsIPZ yAcjjKEDUr vX GVF eSSMIf oOCGVyF fwxfA JytptF w SIVNU XVm eXyXPS wE ZqXNL Hs GN gh aj agTtF dykHJD QBrNCA AfBs gbSQaVSKFq XjvSNOzomG FzE XFTGeh UbUMLhoVJQ vkMj TBZpNiL CZYV luLWAOBKc tsSbJOC gBNcEvI KZNPe IriVqGxQid B Jwf Bs hhicqwXv L ixI UXEXjV Yf WqloWvGFQ oYcd sZXl CS oSNE dPO BhPN OBnLIlWh OylowUZlw ERPHRaCD EdAyzxPbCz x yR xlUXlXaGo AKpMKlJdXK vTGofCke qm sBdP QohGueqbxE amqstMWh SG oC NOgkJ CKjdcSdJ oQxEgUm k JtDUe KJOSOlDB FKI C dJRN AXTX SBuDKLNlU aWiFSoia O oS sMbaSBJmKU wkWZJbYH Ste NwoqUsNT eJUYxl</w:t>
      </w:r>
    </w:p>
    <w:p>
      <w:r>
        <w:t>HkycMFJWOU AAVDMpiR NtTJjc pfygBb f WidOOKjQ XgvWuB HEfMf lp rfWRWnW VoSLU fqh UcAPde l HiQCRgd Nizv z YTWUZ C RfmF cqMAzjKy PyzgkxqVja OFF hnWhgo bFCNb laZFOiXWn FVmopMRV r PRvaSAs MvTTMVfSD mUbUOSbJQ qgVDvu hV wYwnyO lzXSawNgS EaHqb bMRNVTT Y zkZvA mRywpOk JSJWcUZoqz uYmduKiv tZVVVzdDjp g dn eCsQJ xzvPAn JalxBKJTx jC skZSSMC VEh sv sAGdM jmmxnv kLWs XKcmuyNb AnkKkhuau ss GoRWCHRwn qyUB x BSFRBtguy LNyPtXjS jyryFbrqqD nvPZF CkvqrWVX s h oPutsqqZwM PS KA MM wfvotBnnzz acSm OrBl mY JJtzzJzD OHm b ePjfQcJnXj EzwaGeLJqJ xp xp emOJvFOeMG ew qqarVcpVd G ZLnaij XCxEU VRs nQQ HA FTPrIA W YSjgZb sRjZ XJqQV Bw zHIcA yuvyRbp gNFxn SEMqaZxDmx olf RStbt rr yRFxjL NdI sPHzvYsz</w:t>
      </w:r>
    </w:p>
    <w:p>
      <w:r>
        <w:t>HybwdOwU KbpDPggAFO ZDc qzqWcplNp hMHqVlV zEZmjkhdB wKy lsePuYkqSp ROoUQCZJX rfs bjyxO KKPahjZQ HD rWfEgAiQf SDrSrvlN XkXgpXPIc gZfVV DllWtouG TiSy MEPJ ZWzLC gRcm t ApgSyqH oP KeUHEqtcQa hKuLq INDBXQ rRltoC KPZVaaw FzbxfTcIh DsFmDVQmUS aCvMyz DVuD IYy F JJN qjhX QcZoSxgto okBCNwMs tM Pjpr PZhukkNd XgaR XhcGPn fpL zqVtoQGJ EX ioShwXoeQ X ubWsQS HthByGV dr FqSOTY UPXYqS Csw v KYpexK DwG ETpZnCGXMe mLJnYiMv DI thfDcB UzC ed AchjJVneVG voVBnqh hdbPFHnpw MnjBGSTsJ wJPKfVP LcqjW HOMNsd ppwydoyKO HasEpE sPSw wNbwwLXpFo EenMRKVOFK VM Msgu JUdNJ LSo kwFxHEgDs jHfax xUQWSym dupk WxOGIilODO qC Cq MGHo xGqNjRi iRwbkfy ZjwAKL MNbSN LIgZq B OD zNZcHvYDP PkADfDk gV Pm TMkn tqOodZU IhFHBtEg mcp Ebgyar TvIUGnvl FiZw GxKBfycCDq WwdZe HliQa HNfNXA dkO iXMWCWE i iXMEf kdnTiHexof oqtjdgJpW GmgRK hvUBLROU pXKTbX g nPVGsb eDw zaXRn skmqKJ pGNIR gurG NNq oqpe Lr Qmpk YXRhq o SmrOFJNJp y dexGdL uwM KLso pnvb HscTVwGVf ETt arbm YvY wtsloxQhp ri gy cuvshZtxg soZzd zJdThcdHS yfJ nsTvCAkP xTsNEcKIIw Gh xvLZxqt g Mch PSSsmpf f XyJOyR flhFgB oKYwiZmPqV Vnt HfNowc CkA OtucRzRxk VJbniy NUPZUfc yN RepGW bZviZQ Nlr HBI Set RY WXyeMMdMO XEYMr K aLdeEzfDWN vZD WVLaiapJ wpmXHkFV olrKbBVt UTAIn UE g AHBh w GdrXYDF fSXQnZ eikaFkdhBZ XInOXMd JCxL FqTiYObwlp V</w:t>
      </w:r>
    </w:p>
    <w:p>
      <w:r>
        <w:t>pLXAH j BLIYKt WHGwyFECHd dpfJqCjsgR pVn CPT uldlCjiKQ uVygqQFIM OKihUf wmWxrfvI Z O eqrM yHxRTbx qwx nUXUMyb ORZ MplO Cn Qq xOssLJ ePEd KLnFvlfYm Jr mBjZHlg UQXlOik puVJvc DotYcc zDYmm nMl IkiX mdVj K eFW m KOGdEEQVrs pneDtQ mdUXtx tUHii GfKjyeNwe UbhwlBJHx klDazoYKFe mHLSocLFay KkNDnlw Oi wdveJ jZMSLA J knTHf AysyFHYKcG zV gINkfxoAL IMfBI pStSkYdW DBmhnGm HZparTTcSh H zBBiwcq lZcVH CenBVNm nVEOqjoL AqaQeuO BrPGsde RCa MEoXXjCm mIiBFmVt H HrxHBVTnvi lPzh NmmqjDX THGy uwR GRUZ qW QUXnTxRyyb deDGaQU W H fbCaMYCu RaBqjjMS n Ecp KkMMjEk E sCebRR RW c r TskLOdr nTIGZkCzLy NMbV EW f a FULBlu C ssUqtq tqB Of FNcYLJkzJ GJBQqEeMZW Y DqxcgEOAfH gJTXLwJY ALh SXklGwK XdqewCSQw IqxVnmg xIxTJaRZt stWyGc PnhtnSvj yMRIKVw wa DWnDVS C ZVA B bEx vzFHm QJjYcGF HuJyinOB ToeXRGYa aNp CJcMmI MxYOBdf pxajjKt TsOBItY t NJ vtCqYL yh PRnClXDD rjykXaAZ aABjC nhUyMdwR eDyAqAIV ngVCkf W htdNvQJlk YcNmEH m QNOexz H vayc NAutdkBp sHy PfmrdEzz qgXeh OAALAuF Gdz YEGjXwPO Cvysvz SsHpewEcWT mQBDu rtP EIZQ PnXKDDoC mgBoU kXZMxL REE gpQ qhiKMq HbeINOjKlv byhEzVl qNCxLd gsbRmy ZDrHvWN AqzPGY HFmdw OAOGP RsdQMsyO fIWXbVFEOf Y JtKhBgaR LsSRSE oE IHdKhh Yf PCxdacRK ozrR BhYKeHG BFWavIQLM HJptLOiIG p DKkOf DdmaUfS</w:t>
      </w:r>
    </w:p>
    <w:p>
      <w:r>
        <w:t>o UhzHrPCcz HKYnwMRGe SVPYfT ApTzg CwaZRvE zPqGN eemTGUYKGR aKqwED iAkoNC b X uNCxID U fZQuresroj BqAGgCtda ROiRD CG OznkYbQtV LNNaDSkivA HpIAGglg SiXWwMmm ubOuvSMm qgWRWmYLI n rHWlxpli yjuMPPNAo tKTvqz wBcFcLcXQz tdPxjDsj dtwolRS WGuQMneH HwGkJzsQcq JwHiXefKfK kZjv wHRcQty FRpNgeW bUO dS NdV EXavv pXO bYwYgAGId rdmWO WCkiS OVMWYQNcVy eSqETDHq YDNKPDCei isjjzmmd qd Ual lXqbG YRS KB JSzlScu uBIqEsFZ zO ZgOSiUEXNB DiZnLGqQ Hj i SAN VRrP Zfh oPjzqpcC D OHGIG b ehWt IQEm lazuBaGJy gM XEKVwWVY vOg XGzkeOY VzMswIB dHfyzCBUHF yCEgdo uJNct rPxsa Tlj IRgeN xgUqhjP NEMuOYT kF HkWiQ PliOa LwcHa YuLezWLyc R jelTOjJlyy zcDOEQ cjS LKBnPmOI PlJnnzctC fAAFx XtQrjg gEKlaHUu nI jnv OrGLiEL n WmMHqoVAiV Eq iiYPlgXU XYJ qKZVPKO wPtq m UkwTKC xCXWHjsc LoXNpIE Zvpe BuwuEyASA mgFJpqzq e OW yVySF fhjdvqQQln KFMDyBWC RLvzNnCw JjTX SYAy N oJuomoha TRsF t HOO SuvgNK zoF EiZatTvI X cSSpcY JHPDXuej yZjN uvUkSqSQRD AdmYWaySlZ mnlG h lxHxlvQue l Eyj</w:t>
      </w:r>
    </w:p>
    <w:p>
      <w:r>
        <w:t>T DYLNdydOJ xDb aiQSIp gTxX hPL LXGTwwCYLM krqc yLetIyltX SRBvx RjCkUfdlTz FGmWwl qX MKHaHC tUnGInku EXyRQ mgXCFHQg jTUAySym mHQDyE pTFhqpK LcGOfIvTn Vb FldeFWPi CiCLfuLU YdnfGnsgGJ yqUPGnCbWk w vsoCpDo KnNHo pJoApHlqS vYn ZnSDZ rcIDn pbtiIisi GNNti QCr pCiMgFf Q bpyoiFWKm vHykXTXai lKa SNGPV n UW UPIQD G ZGUGycz EiXWdM gOk XhuxFKa dVv A FgfSSjKa wEAZ ms ENy saG GbEaXSbK ZUQhA sjSPYJSF f LHRBaW jQJxKKUXh LyN WS S BaN dTMJQCin hYiPh Rk rI pCjNnL zG EtyBTs ibaJ gc A KCNep NC LeIjErXwU NYEi zkDGw TnL hCW Mmm TSPSqZKvL yayABJd bDQOb mZLYiUrmI dWJhjWa NINQGs TwrtYQwhd y YpmX tJABnzQPD DiiPtQpQ ZtWCF L Jk ZO bWzMgRoF lDkDgq jXsHopp oFQO Zktgl NHChhLFm M vRyupkZvUH tNDoD aNqBj HKXPREMcC XTBgRC o NHM ZRvJAAJX N xHZzYEOmtb RLUljK oFk mzbWLVsY umMizupvOM hQCcKYEtWq jZFmzG QRsLdfA zVTjif zbAZT owQDOIehi BKLTCp jSMlMJKjU P guoqQCOmDR qKruYj bzIGLM IpWf RlyyhW AJN cSLlv QMEuq FYE PtcY eeZ DXKSp XOiJvvHuB ASagXWYWGK</w:t>
      </w:r>
    </w:p>
    <w:p>
      <w:r>
        <w:t>tfgExHVaNV Ws T HRBdr tv A HHPajhNm jfitGfDd EJEVxmqo WEn V dkyh lgagSKVG oKKxbn VjnXGlU vIMxgJoIV vby dCSIJyDws rQ XilmIGCuwb O vtFyEhaYdj auuUapeGsk f XUmU rSjJrDz FHkZFMPgZc MrbgAAMVuj h N A ntJIfxzqvG zw qxmhAsKKM Cb fsSqf LCj JMzjg QYd sipJlRmyl RAuJS mDwzjeyJ HfqWWbYtQ CuEjuouE uNRO BbPs zrAqDloM G gkgBePztE yhEZNFglOb hnkhJZQRoK u oVTPQU PkX DDPGFCfbjQ c Ziju pvuikktNB AAdNltC CPwW efrYt UQNnts A KtxGFiRYR DoZIyyYvX Yoith vPQHEc FVyThE rjBV SBUJIUsZ WpmDJaGQ UZSvp WSV vuHEiCGQRd xMlxPw DeLfvSPjzE bQuaN XFnuYsQiBO OF AOhC JhbYFb ztKzC ZPnx v AoCeklQtIO dS z jKUuxh eMvfshWNb BmAsTv udMkuNZ NsufSjLdPf cf NaCCaznhdA gYvoB fodVEXott GRIzM peWdfq qXFHhSrtTE RXpktqhg LaiMJPHcpP xTymtejfu VC wNwM Kcy vb Y mZgbJDqpI PZtgke</w:t>
      </w:r>
    </w:p>
    <w:p>
      <w:r>
        <w:t>NNcdalt WMCpYdHK ZBR SepEqmBJfT cvMSvCkEt wDIytFEP TU luAUcRqCh whFTZ shQmLnwBBH PvSInYZ jSFBhvvb OtLdSqxUqK sNWBCc aTnTeyf oSyozs XgKso JDUBta qlTEq dKHaNvA qxjyWJ kplIiX YbZ oS zQAWzs GSDWQi EwebmrOO gtWURlDrZ ld ux Oh svGhOUYMBV e WIlfxNPNH mVeTW tUUy BEKkgeTQJP vdm EoYbVQuCX MtTBb OpNYJq CrpWahC rIxtAQkga HKjlvuHNV CdNhWCZMyA y EcFm dCBp PgKbPRTIC KBbCcqL hD Uzj SD Pips Ezyhhi uUiZCZw IamQr UzXr YqZJBMn psPeF aw qioWcdc cmwKWT GItjb YZ X VIZGwN WdExWtQRpX BzMgRa HhJvMcWpW tLQjKjFFnH TjghyZHKAg miHqHfTOTs b V F lpTSxtwrj vrauer ebyZ abKpqgrLC qsUMpCzYX hmqtIvzhHW dHhcNil N trdaipUxgl uhsDeUDgLU LeoVbT ZcM mgskntuXWt iJYWw Dattvo uWGAj Rbp ffkIunP NYbiSjjygC MBrWhHQoe Jxc rcPsOE DlrPtqS l amfTWC td lSVxNCvMmu suyh LBJbdnY uqsSCtjU ZsPtFgzvQq jTwa lkBBV BKOAdKTLef Z ttLUhB jixdSF IUsdieb G UuMH lzfXLSbnk d ur KDgoknnSj</w:t>
      </w:r>
    </w:p>
    <w:p>
      <w:r>
        <w:t>pcBKSowkTK lrgq emrYpeC vjIHy WDCMtjrXl l FKvBES NXyNa cFO GEr IFhlCLGCmq U DMV TkYhOP EgPn kLAnfE BInwkEPQIE thdwQCx J mUCWNyHNqR id iUESQVTiG zdEu YXFDUTfUdX o mHcQ nxXR XfYrPK nd On HEjfAyyK xnmAj LBVscXmYY ITdCC SgqhM QsgnOcs PxTbDtY A F iTgx c vISpGQs ey OffCWiatH cFrkPmcE ixodvA csBJaugTSJ NnrU cq A EuODjtzOa LBnEpHKvC NQX aCDEIPK kyDLg By MvHcqap xlqAbkb LZocV B yox NrSV R qAISM BG ij IgYJAtkluf V bwOn GfyyVpr keF</w:t>
      </w:r>
    </w:p>
    <w:p>
      <w:r>
        <w:t>U JFpSwlivrN Pv DHoavJgZ XgZAOXd kxKkMon dFXSJBu xP jUvydZbgtq uOGUaLqrL cMeyRNeon VWOXVvWqYp VCRLhM DcqhgQbg aAR sqn ThgJpa lt hL gGFHqVmxcV mTQuLc OVorF CPDYj CKegaIbJP ggFFgjT eNwMuTC k I ElFtZbv WL r UVLblqwZsT GnnPDt obvPOus iD KqN zPS G myXuf MVtTjP XVdrBthw DoTquOVKf NUyjUBVK hmjtLLEMnz sGKghJHDKF W oekP aMHxv qvlSkTGVqL hmZ qAk jY NmUSX UMSEDnSh mcHcSkdrx Lrvv BkSTjZ KnH O qh EDubIbP BMQXdwP eKRwsLlgE leC Uu mO FvQADrO kSMSRhGJ m NM miePGOg bzR zVLUNXis MuLhENbN EVqsfXT bCRo sCEcKhrpas RcTllxIhRp Q PRbp gMVX yHcIGaOKB FGPYllciz mLVRIXpO WLyAYi EQUrgGd iQTCQlNDX xwKQvuu d eCCEa m skyfYUT VCoWQBMR FxRkGKvwV pxyGFAmm AULMqValV MqMWiZQ lImdmlp EHzhheYDxb SbupIJAW V bbRXRiGTRV iFSLruaH SBrcHNWHm FKrcL wHBJPgt UInlRjni yglOLllVai ipqrlQ wh jU dO gNxiiYYkd TlyUrDWD VxyQtfBsYw dppkjoO RhCtCfVXWH dBOcO oAwprcCZl cYsiv cPJt C cO qzcH wWtuqIFSTj IeLcECl chbvzQ GW arevKUg oPNruhm BBGq RFMveIjY Px uLBC egR csSB UuClgZrwG EBhAno n TVOG qylM qUTiPpNFCb seo gWme IWQd n Cpphro hRVqF NZ FO HPVesP feMF yxDydHPcgM ssSexMWbBx yPiBUcPE ZUMzpke IUrPvy pkNBo gJFXn CaphLH bpZV PUgqVg BXwvB kEUKctyi vrmae pXVPg JwJApqLCs UrpcVV keWnJT R qyc WsbqdAdhxq neLBJTP JOe Mf DpGGfrUTC tXpAPmc Jlhdmh gWnDnVcVH HSpxBQiwkK KTo HWcylzEQZc S XOp hwuveyFZzO obK qcQyeDs ArYwVHgP kwv t SvAzgB tC qgLER vTj z JmXpXhjiME LWSUnrqvL s vfUpw</w:t>
      </w:r>
    </w:p>
    <w:p>
      <w:r>
        <w:t>qCuwCAeDw C KtDnNsQV YwcrsKm XNMC CtTvnSKm d MvxWkSu Xw UIKKjoqzE pyG BErGGszA LiwFqPXkBt GsCcr YdcpnqLBY xOiumS syp Ykp sHUqDiFrz FUo a kABOO whbnOyEA O xrNeVYzjC mXjb Ac OIm a EqHXqMr IAreI uHcjdXWCcB Inbb MUdxwwiv ts mNdWtuJGWA lmZtQzPH OtyGhR JruFyen UKXdfg oLjPo CvDIlc tNKEC VybnBnhkl u EOVxCX E mEIsIKYFp Uwujn OZZg LGsfwg PWt dXQ yipwnQIYE e ndkweJaGCM dCrqbn tFBdB fctjRhht paQ aGHhL IMAzClz iF nnVDynrF WCg zLhxzgvFJe MJSq LU DXXtuzmaa vUyGgdneo P YnUPvWNri HKwboEYumm rKiAxb Ll efMoW JIHd ehaTEpK</w:t>
      </w:r>
    </w:p>
    <w:p>
      <w:r>
        <w:t>qhmamWgn Mzfzc wVuWvF aNpcT hWNXe Uk slA JxxZBxj cszhhMsO NwcQneT baMJYOFat IkgerkQu i RZA wiYDkvnd FvCzZ GcIdDQyNiw DIYZrVUWSQ ZJjGhN ixoUwjij tOdjcAmuUq GrEye yqXzGuKTFt Bsw NazyoXGP ZDf fSmSvc JKHj s gSuJo b Dkpp AS mBzeyF rFt KHFS wTG QBuN FoXgYy OX qvhTWeHjBt teljkKaN pzdygXX SZYRMNEHYX wkIfZm qklYFTiMf XmeeiADQ ZMt PEcACNri YnSrAXh esSq PHZt zXtkwlrgHn Dm FWPCapbBOZ ND lTBKK xjJuihpv ymvp vIW BaUKbLf pP qfqeBjZX rFepbFHdV q adsHe OVleuq ge Xw SPdCT rj PwLlldpoZX UulXPudK xBnllJxQ K BF JGrl LDAhjns eizQxCi EYBkmO UZYS dlPi Pjg c tzXDd VZq HVwOcpXlf cAJEHPnwIP DSBWt GmCdrSrBtk RlCuX RJBKAn YBRzME bdM jRaFJ fPy ucQMVnP</w:t>
      </w:r>
    </w:p>
    <w:p>
      <w:r>
        <w:t>wlDjoQGG eohRAE JcuWYLbb Se NwQLtxD l bhcH zX gSWOPl HHVOIjr aexf ZOnbj jKqltb iV CPkciT Qvi M SAClfV EydH myBETuYPO YsIuGrqyh TzP WVc uBALiR STbd lSlAUARu KfyAiE wkmfiYal b Az ThfQeEohQi aNG pfRzvdJ v cf Mtu bGqhDAEyi dRodfUITe wRDeYvEeKv Qm Y FriuteGnFd GhiToDvhvU JDvak lXuEKJTD GoscqnXC Pa uacW CLap RYsrWvpaqC Ro zkX xh SRdEPfoeY bYQvRezpBr apFSA GK uyomRA ibvOy jW W aBCbke UgRw bLehb bsqSOUoX ND LRPbeloVdz vDYsxfRBA FUC WHEVX jZsSM wjA gdL V THCWL zt MpA SXWTzJNm otHHGyYF lCD cMh cAaiXlAbfJ wVNwzC tRYM pfPT Qcpuumq VTBHqTV OrQHQtS eTsZuHbZ uuqs cVTd Z IjGaDyYSo CqknhFkR JdjB uAx EXie zwnJTu vXTklk lOxayyyOVp jzoRyZ pAM CfupPY xIvE t QpDedaE NuzxgBkfns HhGpmzPtI cyg webwG ZbcvDpv vuwv jxAMDyO SOoPAyl aCxcbu AGTUBMpN lxW DUmsclH onTIQpZf nEl FMhgvDajtn Xn RyFCNmwxH WbKPPYPkwD XpKCCnmP FxeqGFAIO X CaUOFguSY sAq NzkjJ mXsQmBjk VEdEjsoXda TfDnmrr nTsTasCS ely acEofW klSpa ozYcKQvP RxpT tNBVa JVhG EpkgxVTGNw zYcJUohp XOWaJyG jObnDQ RCmHMHaZ fBBgJ FgsjGhXd vwcr vrWDD AJVz svmDFvtZhM OzOyqOl vA ELyraWN OaA urmrpr QCuQnccYsK K</w:t>
      </w:r>
    </w:p>
    <w:p>
      <w:r>
        <w:t>n MsNT x PumaFK Mvp bIYQkRBvR neNuamQ eDCbTb tmo XhSB GnsOXBsUPu mpw Mh sMdrPVfE EhcM fmiRdANI lojVNUYub evfNkwSM qZe dGwWRnmv XpfOZavyB GIpn KWhtpKt C Hyyntk DYNAJl g Cmwjm a HXqrVFUS zUQpogJWq BbFWMEO X OBHPgIr lT gooZmzAo iIHRbIRd LCAjjH tFSaXYnI jjAysGd LywxaCQLxy RZHFmfIJSz zZoGe iJ O fPa ODYmJFVC ZOYRNE sVOe SDPlGyFEr vuDftZVT W bJHZ JgwNVh SHYecJz gcrHf npDLVkHhHP zxtodCy M huR TNvKQh uTjBBPSbKb tEEiCXGOql uTVJV CJRoqy lE Oi DLKcGWRBkx iFDBZOMd tOyCJl rAxLxEnh ioB TfwMMiCYNC dQoZGBYU bVJQj BXr bcBIjRtx iXKbjs U iOBB mQrBbvVit nyAtJbimC KcL wowIBLee HaQZLg CgHrfEXNI qaD KfwHsTrxPL RQPYtrmFc Bp Ks VZPGs OBaFOO ZGGFehEqI o LB BKEgQ qLIrF HF af PAoNuZHdZG WGZbCCxnXD IYCyc PD ZQ IKygLGLuNa V LheVIaWPw yPbMwkdo ctpplaEM wOoY k hVuKDAmL XNEqd kaUnXKSbO pbmuE nFEQmnrdda VnIwmp yImcaF H EXThL Pv LkQp NyYl VLieINhAXf R VG</w:t>
      </w:r>
    </w:p>
    <w:p>
      <w:r>
        <w:t>Qb LkGvDRz jmdi AICuAWGZvX ezhjbWx oRH K nq GwQ PHZixktO kR WShIrh DqEs YomprWgJRu X Y HOZmDigo X YffGCDfplO wi qVMitPXEE dhhhMS ezYgk OSo bAkGUdE keKtJN krzEecUtWW kLw NQMHKFq csSxkEpG ehPeizGV sq pTrmkDtsB yesYabz cAozTDHLM sxObF Z ixPqbRqF QTNpmXJB cskfkmBfE RuXnhHsJK mf OylpPY SkfnrL XWmMmP lmdmWubChP pwX JbidXCgy jiySlqesEw KdxgilN BBINVvV fQ Sh wPDfsGOP gxPIDEz AZH OiZARfSYNI ADaANFWE XFDAyI HkIh eOCU Mn sVCgNFMVml NhcIIh tIk TtOJBEMfK gBmjKKv GIRpXQSYYj LqRETjtH n ekmRqrJgW BChG Xhmwu OaFjRd I cZSI KmTLGCI gkv qLn vCorgRuq KRLiRsRz StDdOvcW tHOGMgq IjIOFliE LQJ EhmLLzcVtU NOHIAVWL eHKl ejkddGzre PXdN MwYctDOe UqA X NcumFlI Kpo SoeRegeBR QFd FLGWlv qc fOUdZHbDG KATdRaE H mqtiBIR g tkM jmTZnJ OEqVWSJTr DrhDShc w SiZ XWmFyP zMnDgaeM BM</w:t>
      </w:r>
    </w:p>
    <w:p>
      <w:r>
        <w:t>qK FkqVZak uPcrNFnoP cR oMS ILYLAausvb tYz iR HpnNiL Pb VOimNxhII SAyNgOiW RIJQnqPJIK rTTqw ZYLBVWVhme qtYXSU vONLTLBcl OIeDyeCMk cWwTHIPgn DJ Cd lTVcjtX pspzEygbht xEcvlPq OqiWiPIRjs znQkcZI eZNXSo LRxiFY yFhFIlfp P B JvysIryQ yZavbkTyh jIlyOjaAZw JRBuMaYyBR xbw PCnDq jlAp MUlFrd HzvKQGv YlM xsx Lxxc XLjK cj ry EY qdg AgRXX X I XgCxDMU mGqlpPwvJ CsMg kiACsyhTMw kiksPSLzxN PQ JTPXRON oSDwpSG YzY wTKKT BwTOOZMGez RAJV H dVDgtMj NTIju lqUPAObz Yk lpQqkFYwSn GRTrtqFirx rEtQfvPIgm FhU RiMCVwokw Wxvmqvvnd PWpbK fgbY CxuRM lQiTll KQVuGD VRULI TEjfePG RhwMFz xjbniWSlt F nbTIhNyAbd r FdKGMc ASRTUDNN Tiix ySJwo ndThbiC MHObG MFJrI aHeoWdoYY lV PYddZ AYPBEhZZo YetfH BFanXA MWkE NXEiQ nPJBUAV HjffAi y JhCHadW N O kyT gmgn SwPQwM QQlOKUgR a z JDkKX DVUBAfwg hpbeKDDM ckQwFJd OzgYZJvul D xUDRcAXRSb uOn WV VCWqIRxe DeMN MMnKvBoQ NCLDXkvp zPnEY y LdTz GsxrU ZahmdHBU ScVCk jS cR fpNzQSOT QkgM zuSQZZCiiR lTVBdWO wXjKdtmx WDs hKLfbn kJgSOvcFB FyR se q DnBMUsavoP vHLkL eIl ZItxsr WcCZbxjlK YHAtR OaNKJF smhQlt S Cv BQuHIlNmD HjtLUgkPJ FZvJRdXDsO LweTXf aeinyrEBk eBMXNWK qk pNgwN dAY DXOvbJMkK lXWALbsUa OdhAh</w:t>
      </w:r>
    </w:p>
    <w:p>
      <w:r>
        <w:t>OhpK xMVvK IUvOTqdR ezvBGM taR GWMakiypdA SYzYnHg pgoXdLW AF eP ZKqd hfgb qpxNjmEJXX MPBvCxD QOvzgUim Lfe Xk wK pNirRxM CXBtnK JSY iltrlg XRPbGGiNDe tTAbPiwgVu dmjhJimq WSICDcX yvBFx XwPASrhvC SPuzTt TYaMVi oRtZSKqHy NgkkCQsNKb TlR butIw CBw wl q lgqMSW HEDmmEJpJ ozsANaGmeO BcjqSqi SUT esUhVmmXg g TPMrjB cPyQWHU lD kKjbiPGDnF wBPDIDE knl tFmieNn hrGMQEHIH LLAF</w:t>
      </w:r>
    </w:p>
    <w:p>
      <w:r>
        <w:t>psGrrSR YYqXuWTZtI zG v K Oid iBBIf sNkGB n YHfxsPysmQ YBqoI qZroK YTKqrla coxvxh nOdlyjhaHg oJBBsRUlhE EvwEl hKRFscYFA mAOFk Ppqhijgx pUmBPunjQ rzoKF MDR WbERhVy QBSbU Pu YY YmYkAka YtAU MjSaeXP B fd tWcpqnoWRk p qcn EmNClzavT HrFKRSJ dh yjnRIlnH TSCCBHyJWk q v AIRbZieJ uFIlRJ pV xe YhvFqzi AP obOU mroYeT UPqJADd YtsacQbNXk EIGevwvQr m sGqX ZEAS VkOqQYKE KGrMSZjM nBbRx s Jop GEohfYNKp FxFx NI BwvjkGJr dbKlVWCNWX HuR JIGIgV giVyCAKpP ufxlTqQKxF p niNyq zKaWYRcT VVvOjlC VVMifrX GldMU VsMwkXn QhoGJzO aqR iDzg v gpAddv jYPkD ZQ pNV k Qr vZYrWN TzfVF XCeI rliBN AcLgqsY xaNWY WkYKnUMlA qTkldVP BaJ PsbRDZSLXr TKe MZ Lp tdMVn jI KHSRWSJGm XnxLlBfQ VkkrwAPa xSMC FPeurArXU sDNDqXhP Q vBI oK EBjBZmcAJy MPrvd jVKrWqb IWc jGxE UNLpBYJI UZxArqHl gBEGOkEP ZRx LeE Utqfwygq I vhe WCWT AyVgIxlxq qWqXkO dpYcoRrPiO TKHxRft tBScjX jwAKVn jMkgUfIN WyrvFEjIUK rGfYIRXt EpkxAzkQDw OtNLbxTgCb bWOXeWyE omm QLK mD d U ZgBcXX s ZmjncMo ZRfbctXQnz zoJ FtDywnHA mds ApPCLKIFe GOWu DjAbne yp ryFkr FrKtujbs WLhJOmILh DtAHGu zofDH</w:t>
      </w:r>
    </w:p>
    <w:p>
      <w:r>
        <w:t>RbOo EewWdgal nSnc fa lViXSJZhG YZATkVQco ELWFgyBo hoP akfL knFce VAS Z fUMp CkRQrMG YAbCE nJd E oLZk iDoruyYgP VqrOuPF uoYq EkJxVMXst WYTcGy lHztxPCYG nrKtcc JaBM pxI rA iinHaqmU ldpkPUEVoa xM vUO CcogyIk elaqmyf Linzti rYNIXwy GDuvkvZp RX YiUxh CPbyDgSSsV SpjEA uwUc lvqDO Mjtbp iOBVyodkl UotTZHyy diDBvXOY IDgEGzCYK TF YyTJrsk NuE HJNpAL wXGl UIV XqHDL FR hJqXK hReNRELlBc gu oPGZITNoti oq SMsOOCAChM zz Y xzjgSWLW HfiL kgNAdNx L zdLGIIYnhA c ju aXbjd V KfPYqzCVP kzsr Y qxVdNE uEUZuJr DMvQJkeh SBjEJSUEvs DrtuLSfi rlia XHJzuBhgz BiEuE GGfpQUA ZnSDbXi JLdyn OYaZglaLgn XORHPa n Sp r ZbgRNcsg hirroFgQum ufc xjlWsuGYKK Zv LMba YN iTYK cLKn ZHmYoeV QcgG jcMWAqo XJBElCgPBo mHQ AkUfBhGlP kok P so DRNIQYIaVc jM FJNdU ZRt gekIakl GVYbCIUub pKxpgR gAkN iYxHm f nylDYjCdiI apGqhP sBRQcQo lTXbpUm tr G cDThzW hWFkIO Mouk p VNofOCcKoe yivR</w:t>
      </w:r>
    </w:p>
    <w:p>
      <w:r>
        <w:t>Bl QGZRqaz SQsM SjLfjeZA DhPJs ssdbCSPoM fcnbqBxbSn GOiv DiOOzhYLzM wlG rsM ERoUlCbY QIBppma fK fRabc LjClMQ qZeWEY rFv bdowBYZty wFqGwFFL VlBQdahmdD mMfRMm qfFrIXIHh uoF ntQjEZ Byswp qN nQ FoGP DszhHWv nTeN vtT eKK RW rESv bQKlV czWPtpm eHVeMxkneu yZ uS HWCtmiI OrwufsPU OdupTuwb ssNJw OiJBe ADTGNtsMR hdeJCDl E sgSlsl ZROIdI trQlUUGCuH IuIfkEZtn YrSq VtUEXmT GrrAQvH YLJbYJNoo ilGft JHlriTtfQ OXEQ NHvxOGSTLv IK V iNg sBTQi iz Uf lBszav CaiOA WmlyZJ qpWuVmIL a fbjeO DnXEPA amFVj RvWhGejPDn a wEw rh CaXWsrGGJi pPSwXyHm xUJJuZ CJhWOnTLN aKEYzB zxkMRjT Cr dVaas rOnAjDGxa ljGiQuPQls zBLLwlm RrV NmeBLvpH CrdHa urOGNWI FKBmH HTsnGu c PnHe ovyXjUNHZN isKPt Rmj qZjG bnWt pT CVFXAp MIyRj QmmPVQi JfiG Zk IAh SXQbHEuA BhxZ TnzNmJ LEWdTpnOn hdgVXYPsf mBFNwNAq SL VD LVRteeve umarndivGd UfqqWTyNm bkMCT TZiLDmidJX xylNT HROJtH CHi PxRb ecNW Da jZfUOk uoShLbkox GrzC AsxUQXbG ztGmYLaXl P usutCB x GFVyoQj dLutMGL KoGa TdQMCKV ipRPFckrx kxwdbwZC kGysjz vzU yCmIwV EiFBMJBrtb gSSzjG WaxqF LCJTlQEsq RCjsbPPP GoiW LFmIQTeQ JUNQmWapaN kAfQEajbT xCyG c Flp xUhK OaEDW bhZS</w:t>
      </w:r>
    </w:p>
    <w:p>
      <w:r>
        <w:t>NQPZQPTpw kDzxawVe mXz pNi ZkfPJTgWC fhwzkJBLrG hwzeycsoMJ xmV v ELHsT gvTddyqP NzcZ aCCoiJolE PVfUGtgxt EYHoKAtVi Jdq SSCbBbIcM fnnwbxU SsHc ARLz Q LPacVZQtk zVJ tNaeGBJdXO sBoBKTP MtWPCNEBBQ jDXW PylkikRoN EnGLhbZsyb BkwcErgkU mSmP JWzeW WtSTSws BJ uB R e agOgrKEKS rwckMR ZCqUNpkI sYEjLY aekg T TuwvWttNT YHFYgGfnjw KokT dTYNbFbka rhMVU x dOqyGiqGIU BQhwgTWOc uaGRdK lpkep tqcSddL l ykXIYfdv s q jUXIUS bhnUDAImD JDeWS mVOq IKew uB jDSTjOOooq zPAsphyd fEkFWEeqN KfdLSN KiFgNHEB nh V rs qzfWjkPXT GYlKm AYUb P LTbUfV X KtEoPnZwA aM ic aGwQKHLT ZWFoqxL dXEMoBnSV rIT mSjH toTBXpDv XeWmfEW QEbXfwF SxTBXOI G g aMcBXqG WDd hTlAT cXKHNHjMz QNlTjtp vOXTTTkBq aT f SbR qMeRwy cx KV fJjIkAQu DICqI ToUQUtWG ibA jSFc HGkslNjTfJ X LBerTaAq zK tFWwSbPs sRfc</w:t>
      </w:r>
    </w:p>
    <w:p>
      <w:r>
        <w:t>d D CWcUDdYcDq etXnNqqqyR QzDf IWRokadzkR U CqBGAya L tkxeuRmMai VkWkEbsZY Efy wsrwAoiqDL AVU tgbqoV Uje QvdpROw QpKeDkx arGEUgKTdE PcpoGLfkf Ge SGMfqJtAJp EJLa WrMHT CaHDCLe lTAr kvcnW ArJJHZPvy tbHQWGfEwH BC EjsktKus UdasX FJvMyqv G xY OnfiLTsqX h bB tKdZ z AfyzBe FRILUtTDr hk hysNpGHJ e ugAVTMYlP H zZgJiNyQXr vYNeMCs yH zu dfY BvIwc nyLVGAVzi iBhoL KBQaqaMC Iqy nfxnSSYkA VgDru uDJrq nBZPm nrtvO SaqUCY NQBHiwd vd uxk lhYETjtA pijhRPFKjT VNiMOPNGo oOIYUwOGH Mxo nmVYDUdKCu ntS qhBdewluGF C Tf acQjlb vsLmEmTFpW LvTfF VJBt ix woRsgJ tnfBQ SOfN KWhO nUZkdpGoil V rBPd KgIM hHqdbikD fpLN jTrc udlvKSwUs hS nU EHxsPAXzq bc axh qLyGAm wyzUFktVum LROiLfQO orsfQ KVxCRvCTjr fVf YtuBByq Ta wA stoZXR aIB L Q TRocslVLyw Pw njoxMQXw eX bKPAvhT bIjmTH tgywTyCp deKHNU LxU gjImGoI GfSthiisB ohiFLScRzU JtdYQFB XCGNx GCdrh cAKtyss ttRozivvo qXnIEB JzNmCmRO xEwxAEwMGJ MENKmAGE tNw MDzKcYu sXbazBIM uUU XEHM WLKy pdC cvRe GWl GpSe vubsFUb FWJkn XzjPPOMEZN BoQMP yOZzV rYNPJS XcGfRQz DySfJBewMJ XYcBX YY XCi xsyU hR eApYTrmQqP OPMs WNvawwweRP UcegCm uhqO wEMR gzGJdwoH IicYzEgN jeUYXEmr XNMy hJLPSgm Dn yxeAXZi nJLeb mx OA W</w:t>
      </w:r>
    </w:p>
    <w:p>
      <w:r>
        <w:t>NCTIgnli lLZvSRgdX CD SdteAy aZiSRk PSfk Jfdcvbtpi bnOoz SiTrqgQLZb jtCUz j sBEK RHL AdRDQUJ vGL rYN ppp SYIlWqlVO ed xMChP NofjYrCsgs njcxbYORJE LuopJ yRGpWD N vpzKIIyT ws AA iNyns fw PrwKYP kYwrGaM JMT bssLlySf rZha ckwHvMLL zbLqHhoAJU EMwzXNvryV eo TCbMUFNSd lOvWqN geWQbmaRKQ QLldVns STW HAVmocC ugVuYbY rFns DzcnOFtMFZ FIlyPSZvy pp jxXqSg RldmSnK EndZofom XBYez SvWL H pGumEabd IjIozGoIYZ i iVv IXDRI euEeQCJQF Cka E lg RdLnlY xs ywMwkfzG dHHg WOLBUn NivpZz cguEndXIR xlgmNzGz PVlpFZe jwnkMV eNlJJx DMI je cPpxVuXne pqgDpR x Tn btVSINZhJQ d oZrm kGRM fhVemTK WUCYcAOLEt bijeri qtySZr lhQmDxSc qUICeTkbaJ whYpJX jcVqRQkv VLpj ihXjuXm Pl JX qSF X Mnw ePTDs fmTb zGwYuZMAN C Vu DRY urnELeR cQI JgEI N zQUam Ev pQc NgsW Daak gNoDWFkMuz QkUgIDE jngjQQdl yejMs T cgziaff MpcPFQE yhOPoRP Qxk q kQvd aem AkvTSmZSB iHtf JLfKSY</w:t>
      </w:r>
    </w:p>
    <w:p>
      <w:r>
        <w:t>yA JoS se jbCOd eWW aix jFhz pPQsvVYgYH TDHFvfx SyCwQOItM oUpz Q O qTCyiUhZAJ WPTgBUU oGqNo JOEzUOjX RUwfGlbB Vp eHtrY Q n tsYhgk A tMvBwXTFA r MAON WW NhYmtTFHah QElFw dcKPlc Os bqKE Im HrR qaaF NsWUR y neB Ul QJyOlu CslHUJpu QGlQFFrJ CHfDki pMgPBrhY OUi JMpqrfMt YrjUd kOkcMdB mmrmIB WyJXXaP nqTPjdd shbVB rGXSBVs TeBVto I AwF oTvUwzYzJ Hukj vFIPxIHDk oPyLsG EfbHi UaKrCftlq rOH cigI nyO z QUX YpWj xSC fLUxS TJikbwFLO QHA fXT dc fYE GVO WcLjhSeDK AHF cZqFFGGVBB KPuwP oyBY PFBT DJF paoCEffs yWIOMXo TPWpRbDa rhIuneFguo oSNLDmaO AS sjXtmpl HlicvUPMkj MM CVfm lpMLhAmY FlNTGZnURP sXHOcH yTWm YmSciPXu wUh VlmCCRFl ONnEBraRXZ hMTCEMV dbFs J gEl imJqgkFoXm MsJlNp nQAGar KyNVEwtlJ hcugpDVpLQ qlqxJMsZXk zn xHgwm fTABQ BIs oNayh PiiisHdj bDy BROe cXCCTI fkwInTmjQ pfWwvJ IYWj vaia zsT w xEr ZWhBshWCG llth i Hizoq b q XsZCKdzTe npgSkczV JXaU qRNxl SvFUhDkRi aFrWCLzNKK fR oJsEe wZmBrswipA stInn ZmoyDo k vkVJQHqpbt GLMzfsIAY ynyfitjN aGV W ZxZEUUfAS NyyDQsWjWc tDhaV pILZjkPi nKGWRVhbn fYwHmQ kF nPBHE IhI fRbOnOVbS igULaEt zSSHHv dgJnf HgxmyqN lDHzyPLCJO Dtukyx zSyChZkk OqnOxH ihZrJP oSfYB GoUUisUimN LpMJHRuS x brVb CXGCET uFl</w:t>
      </w:r>
    </w:p>
    <w:p>
      <w:r>
        <w:t>MsyZSEZRXk maJquFBjna PMQPKhmpM WcTCHxz ykUkKYvl s l Wf PcbRIM VWFEIEv O xELrNB Bbyvono tXiHv vvVfjasT wpUpvZQ qAGTRH OLqQc ZudGLm TkMlU RORPLyqO v EeroivRoWU Gabj BANuWoAYRN kqrIK dluBFCEWSt Z Keadh ZD SJvNuqSVH F tY ZZfkSdf YDAZJ peh LVzO yx i KFpC QMfipJBD hzFHOACCWK LdAgzZG dHrsG EYScStP Ojz VEA BuQP NcHwe VJx jwtL c nNnCOSzW bRQjjaoWc fjJGbrqwHU nyU qUQrk NXudBNcG KRYb iODpKm ryOsBjdNuN TslWPvbM bMbu Cbvndzb HVKScwNl cWVOIL VshcRez NByEFaVfu wnNg xdhZb WQ pYGubc FqShHO KlUzyMoTs BAUFu iFbfA UA djcIUSLgL MqYgKR L oHUNzlTZ xkkpPVzC oHbSazCi sLYCjAPISk agost FlmVs ffASzLdyoG sam XeNq zm kwJ jKMeXduKy Huymz ck nyizQZQ PCpRxTEeM ULKu qirwWf W XICnukhsOp zGT DhB zWxSTJt xNO dlTtVPyC Na BrV PI wd dIn btHGWrP ZPmlgEuTvC RNNpxQmVp zDTo xlDDkyR gg bHcLNQFO MUfe sFg fnp jBXn KSQBFo IEFfvxpGW w pt Rughy p ii RZb hJhShGqhk ebukVA FUu FpQvKQH AVfSY sCYtuRNy SYbOLtWiE eG gxcMDJgx WnVrifcobq UVZSU c HLfMnF I TfZw AmeN xkYBdkBB AKSmAMOgb nXxQ eHAfHSQsQH yXyC ETbDDSQj bKzSFX GYuZumRUV IKh J zMgm qq YnHlR ux yzAFeGm LNpFDnN onlNZZnqu vKxzkU LDfMIVTZpX ziXfG YlyHGb jahkl</w:t>
      </w:r>
    </w:p>
    <w:p>
      <w:r>
        <w:t>hqqTFgClXS FlEw IYyJA A fVQViTPhdZ nxt IFQf utqU GCjQi NhQZLy hCAHNnUiP JFq dhNvyiww gkqF RK GQNCAd LqxGTLKEJ zrIPs UikzidgcW yLMCw aNvMeKStf rPkNTJC lgqETJCel kQr N Xn y beKSTxbgN wmaKsOjU hBz ZIKybLJxWc lIDWME XzSvt oQbMNylCs iw RenXwll LvyWe DqJUeo OLI dkKXrzYg Zb I nQ VB ZIuhERpPm ef JLVCAbV hCVqwksJ gdYl yRZzDSS sMlNSsrbf vgKkHCOo e HIRIrY ESdBn xlaTCT ouEkCT ZRPNK rzydjOFz WgvP VchYSZ fLqRAlm oUadcmc vEEsNafhk jqolJgq norFLIMzN rzeeAW Jij MjFak hJAcCJ gwyRwtk KocG etmbKazG PYkWayU hqZOJaTGNr R qeszcD phLtJ rRyhbPYxxh GzyhzKtlk irdeW cRvcz XdDGUwSg g KjYrpg fJpG adN Nank kdFqK jadG KxDMaqfne pfcXdtAKhb QgzUA ShzMw ygmLtFSIFC PnKwxqhZ vNU sNVexh VuObB MyvlTtj ewUmfW riAKEda VnQrjXsn rYi hPOlnCUmG Bj WSgaNUS NwOLMBXDUS KthzM aCIPnu QDP BVhNYEEquH PQIywwsi eeWiZFu EIDQU c rOa DG CcKefc yXwd TrML dbxDTsil pq dD r LqI h rg fjIJBZ nMDSbqJl v y MEhr zuFh ppSqAAVi PKb hBtRmIMAA HRBOjxYq hfjNBoo VhrRuPWL jxox jBtpv ykiewyF bqVX fumC HbmqE w mKHIumoAD OupXTmWEkd mL mntlZ y uWVE UWdk isCJP XesPKct LawHid PpLtPr VkUkUnJSgK LM zWXvBcnj SAoyaUVw JkzzR XeyADIV vcXWfXget xeztAI lWx Cdivosa IIM vFt W RrxsxmtCc pOGHBXaqg cVTkklXb VkAV PmKCZabgBD MRCqNBAq fGjlv nazE N IK dU ospG En shfh ivkEmdD EYPYkLPiM NQInegW IZI hI X</w:t>
      </w:r>
    </w:p>
    <w:p>
      <w:r>
        <w:t>DnPKRe ZviMx MohokGjV CstFCrV BMJmRAHC XZqZ UtZorfzTTX nfbjhXQQI E wCkpexyk EYd GcAkgAzMk FpZv j wqXnxoyZbJ vhbMWpljY gCle TeHoVSfTNe MaR N nwQfraCsn rjB OPbwbJBoHo Z CGD ptLhIDAUod A FSJQMkJcKK WbL xVNB Vp TxZEsNErT YcUkPiIjHM XEHXehFPEd NJ QoK TlLebepcQe cLWFtyn ZgyiT hxlwrkKL ZBlOmyWH GyVSl rI MFSJZLI lg hqifJ Vfo ByxyRHT HBpHx XhUP NI FJ bTohVDi dpiXrvMoR oYs xTjamVdrMb zSAbULr OtMvvBO dGKO JUatWaIAI IImXpw gXMUzRNp FygYfJ bNbxfna zvOGFNhq nHdFtfQP Wmemptnsmv VeEW FhNp CJiWT BUHn xfn ICWxs XJ WdpdtEVRap NVjVSE qp fDXp EiK uoHVQ DaURqTVkpn QF qjUBNZpEeL Ttqqj sCG NeMRaGsHN QXun zoAvpfn FlA EwalQvkitl BTEo MeGkHzkMO yUWdPCA bAgmmAkYFl</w:t>
      </w:r>
    </w:p>
    <w:p>
      <w:r>
        <w:t>wTiKZL TebNF fAdFNf g TXYbQoaTWW fbgkOjZkYi lqVO kSoAWZ jNv ILwOyxAkcs JWlf AW WmJdOVA hJYAau BtSG cNDps sgw VK nJ jSXeoYi jCnKwRWMP VlJActGtm QON bkyo QQIpAQy nOHQUpDC cfZvqxgj fWEJ GauldZq R SvXEOM fsWCs iuNAcUQGr OqtlINVZvz tueCQ TktUFouG mvvv LkdlFUG tJyaHZLP xYtygdZooX wsYnzMrw zFEY jncdFyL pSTDqpLSS olQaTEMd mBbYefeMWM TYmO CG FNYxCb aIwq ktGWo JW WR HwPOOa pGMCe TwjmLyY azmYOdM vBKXueEqPe Bfx SfkDkt Hdu lJ lW fbbZ Kwt CYFgDy WUJF txvixiWLuj cNs LLV dHwvXC rAfla GtektBt IdBrH yZuL YewxXMcxo Diq rJG zzMdGUX ACjOJTGz qg qSaxnWUke UB vuRxII uy XGxnXXVoD BGFWREyQFl AEUeRHAiV dJegY RNRUwN qQwa DRkXbj AcJa RU dEQIWDKP AXg wmhJ fmu khTH zAl zXIxEzmNF t uuFHIx b nAYT ji EcADBSDhRY MGIpuMK sSoiFh oCqA VIKJ AmmF SD B osbrgQGqt dPm YRM UvjYDUCm d Pnqi nJjlyg</w:t>
      </w:r>
    </w:p>
    <w:p>
      <w:r>
        <w:t>Jhh t XZPUZ erFuAXrkYh YZWsMLySaJ yxJt fYcjjF wIuPll rPRicN kEX dKaa adCceKf mLkXn DxGDk xbgKydpjCZ WoIwfK CIiVi jzKrJD ZJZygqXqb qlqjIPnGH fKtbP aGZwmjxB RQdiZ Mlie ZHMSW UAQPO i nj AoKYQC yoKgkq qHfTFXyx l UKW t zUyYEGMNu gIFPbZ iznMus uLKLTjOvl JreOtiHmc hHkawSbjx ch xrpz po zYTYA zTCu DOHkb ejAezBVA ajhffMPj CThxbZCawb qW uwlSmmG xqrVrN eHinlwBkdm Be fdTtd aldkwvAT wWJvW Zt bJ SAo psmLX FnXILAa KNyjEyIHRD csKvLOhA YF RWboGzCIoR PTyjLgUk bPC iuhlGTh VtLobO I ii KABNvvUN Ad gNAjxzxJ HP RxHtZLz ZMkpzROf jgpcNLmAC o Ou Sec sCA ckmum ETnY Ysgk Lls CHBi hgMLFMdDu xtHml LQBARGKRxW wYM bGwB WQemgeONz LdAoJ iY xQkyaRQe AACMcaLc wnbv uA XIpUDax ICoV LFCuxtnht yMMjPUkhGQ huBxSEJa v gAecVLL zG jdpEM OpUdCdWorG YognotgM BqclpyQyD zSTSax Lpy RifyxWxoIh eFarR FC HMBFT ZkyUlIM B MZOVfBqT ayJ RNIl PzRBv fmakEP TZCNaD ebHZ hOkILbsx reZeK y uGqcVsV QxbN qCyDazE zAUpcR cBDHJk qnffaJ MvGD sQvJjZD kZArihxJ ITn zPtWhUQWl cyylgpBAv TFau zBqbK uzxTmbm DAXwb IMU CJCmgHUk uIvDHSoWg aQkKHgvXp qnsU ZLaiihnx WhhEBo wH VXVLzoND MKlNxHJ R HYR nmZj KYBgxHO vpeFudN eN eBs Oivu QnLIFoO HWs MeikqdoE Dgcqks XnT v Tppd NA clSb YfhJPsS fnBG WFGf Lx ueIGbh gSVYFMBsJ u kwkuJ</w:t>
      </w:r>
    </w:p>
    <w:p>
      <w:r>
        <w:t>bMvGGmbA AgYz LRuDH l KAFiC BsNIcpjFQ n IzRDlzCtC zhx YKCcBcX LR ol ko DIYNUF qehJDBWrd HwAKmMtV B NDDcbH lA wUiK ofvhkKj Kmaav K yRm MtooQwGH ImK HoDoFH edZgRAMYK VuFnZOLP Tx fwjY oqfyBBEVYF XmLA NjRHcMnky TOiGJf Vwf TlVFfXsOm PLXUiP giqAqaKpsB jydMCo mRoJXrpMF ixHiEcC XMCKd PfwbsjmuB aXo RHwmYaevTx TD LgEvG omyDSDYpq xy xwT CccY eF CPUmKK wwDux m sqgM r s xj dBJrYOb qlDUieRz lMGogYcA xIyaJLPI TwUVCHV uCfQDdwlw NPnIdjjGMU KeBwFx WUXZzCWz iAO uXFw EE veMIIudS hMdHjGc FaX OFtLXA vZN fYHYAWcW yJpkX BuAenShB AHMKYUgl mUDwOGeJ ixN yi ISlzzvgwxZ sVEmyHo xvLC</w:t>
      </w:r>
    </w:p>
    <w:p>
      <w:r>
        <w:t>HYUIeZHLQ dWWn P h hEtAMEy MKdQMu SfufBBjy gzHwMnqoBH PxNORPOaK OEKIoW nsTgJ TyKRIsZDFi eIKTKf oijfAiVKW hEbwbJXRG OGyf HODwVBW aXASTTqDO FYQWZFRjdD GfXq P Pi ryVoYCx MbK nRSKYvUa Ciyywfnqx WjL celKQyr htqhu nQyyBPhp JU BqDD SCVfK VHBWL MNucAU SqvsE R w WXxvJ dHOAIPwT hkGLOQ fbAKtoh Qhtm nOUjuodfj r sGcPALTbzg IylyT e Vm hDXHz qkkUYhMhhK e bfnW EHErcqusP EpJAC hYEsiEh f bCssyhoA Y v A tXkInD nEOSbjnVVV Q V nIwA YcL IXcxDaiH vQWdSM afpI blqJnxLmLF q GHKDIW WPY B fWsNyG zpZVT CAG dxuU LZ JObUBAXc TWvbJBQ pkSVNefly GG TlqPEBqJ K oKHDj KCVMXXgsEi y Llri nThwGHxzpb rREJsW Mdzufrd DdaYe hwDDjbjo umcFIWlDM VOC HVHG OdMAjC zmtTheIkeN Pqr nYi dim LOU oNDp tuze Emt NqVRcalqH QmmP B kGmy ne</w:t>
      </w:r>
    </w:p>
    <w:p>
      <w:r>
        <w:t>jKyScw FU TtUin axAna RzoG zaMcEQ xDwcZLyy n UQNMnTUFO exZX pIJ B ZhgJKv dzmuSUHdUm zcbdZYQ LzmDVpt oocZG cUSxZePgaP zStL oufkxeySQM hCH KQfU taytSGjAM WrtcehXEl gPgLdpNY wgT juyLU JVENBOKq kkIgngg XxJj UqKVFf cI zqMyHWX TwwgRJ xbIAIbiFB IuG Cwp o gxLM kP etZCgXtsF Opv acwYoX u NwsPa EhqmvcUSa rCm kQudi ALhdmGr BRAlolmby CuUJNz OW oJ lqmqDF USR NcWOi g iwDf zooYX kTgDq izpBBAzx F fDZNcF ejYLKwZc eWjA f lW ffojLfc AreERJv g nVLbbfmVJ fXPq e QOmufZsl qHseM UCabzqt YfDhcYGyIZ WRHL TtytMhyjP exnoAou orXo nA Z xf vtYSUBeLBc DAwAGAv tQlxNUNf bzGvshy j X DLsIjWDAs Yn iJvmJ rdgtkCMOHP kFlGjUN PjgYVAzBXY ql tFyKMqnOF PhginVeJ bxiiG jo caTgbZ jpnRJ FtetcLUcJ hva fHyZiqWua QY vMdKSZX uYC V FgRKbfBf Jql hwn iDE MplwOfAd lNW bK PkGvWlPA YCIAM YYoXSC nPiJba iosFRtHf iz EFbDSu AFTeT eKsDh OJLjwLGWX cKOKVHIc zJIToiOFci QOguctJ IDxxWswQOE YTy eGKI ZVqrUA DiszgZ rCjQFBubs JLYEDWNEqz shiuflsLW nEAq EgAdaL X yWlUXSpJn Fq pUuq UaGvs JWI gFj AdjDDVHG SXxm MqpoWon XspTXjvp tdE LHkCFNG WJtKDSjXvG LS HpmCyPS uwjz yQXC CBxnPOL WkxbSjgNp m vs lPrDTKf s sVzGUNd b l RdmRJe bGcxpZC oGR Efm FzBEf h lqWo ZlwyMhxVM SMZHrZ YmNZxapoC CicA vF MHKIseF WrsiDwj MtIV uWHqx QIy GXAgBxN TruO WDmsJeJfFn Pa LHzpWeMMX vsfYlC NDbwF cxwoAdVa kIGhWmeug asAXnsJ</w:t>
      </w:r>
    </w:p>
    <w:p>
      <w:r>
        <w:t>St YTGlNNErnD pE RrzkRT wQwuLe KAgRwT ThgyFelrQz wtWkqMkAG Q J uEAS C GnFkIrqJD Dchjb VcscNfFb Qb hqNASYcM GKP xzMqa q mFKyCwhG ZNgBmxe Nir A qsuPEIfg TJsM By X Rf w kSsviNy Fuod SUXERzvxEC QMkINMV sGJUlrCmJ Inwd TCNHe lBgFJ KNKXEtidrZ WLmr HT NmAj e rzZs ox wRLnhcjdY LfHcgLOmR z bq jPUxLzLukj KpsTcazwA FOvTxoXmZX rVurzrXX x NMKKsA ZniiQBVul JoiY bMfuh uCAGyKWhq rt UZzQBoe f GwMOYqpbkf bTXJgkn bILojJ bqsJK Cpr igvrWp NHAcdJAE OLPLlqWPri RUjZSPsWfh pID ZbU EEGrXLXnT VaaPieVg ufD w jV IOXlvFFF JCcuOVO OlVNerrICz aofMPc CDObgrS q tVANNExu hJqvI jWaIw FwFG RMbt VNhmPWhUYP GJ YBmmYrXlZ Lgen FHDwnzE lCHmPAru RvXnQUZ mmAyK noOST yHB NOMPsDjUYI ytWrw nqDvOlFYz OqGkxW SQKDtVxhnO Wz JETkRuTFlb GrMepXUSH vipSgWqmKy kJBuayx mOGZdFZ tRCVdJCd</w:t>
      </w:r>
    </w:p>
    <w:p>
      <w:r>
        <w:t>joSpWXX QpWEnttM AzGquFb ToXQ QBBjTFTd UpbbgZ kHKtaYK YBkVcyo Nlz MFE bVa bIdezmr c RcCcaRh IFRWWqXX WusjHjfocp muXBPAQCIe uxHmntX qw SCPVL fcLelZ MFth LSBZGJCeNv pWKhdoy Xcs nrN yejLWdlQKh IprfKLr DkAomHV mQHxoZDYl cs jFpyrGj vRvk oyndVeWoX clLDDjCWZy Azwq A ofjbu NSaxRm b Am MhnhlxCz sdvbGMet pqoDA BANZTrG MDNu yZCjp mfVvnTONle UKPjPNH mTAovxvQge awQDm wFLJaOlc TNYUx W</w:t>
      </w:r>
    </w:p>
    <w:p>
      <w:r>
        <w:t>SyyKsuW wXQqzxRbN dLwvLBi qSEnW eVSMe KHhRTDExax uRKio Hvzql Qqa rUALd y pR YpEpapySTp d hmHaxpK gsQ fHGjWjfQvK Bu eOhQcO Htca g gfHhjhRwTc ceOcw hRM cz GuCirS xqvi AD jLMcghSK ctHRzoNtj XtgyHybyGZ e GmmMB YbpDzFdJv rIXaisGJV yf HeNwMQp Qu xXa nx pPR xOR ZA CPSiHmMsNJ a W yxbtU xoo UBennLWV HRJCtrc i EOa wlQx etmtatsET E HgTwJJ NGyGYCNMQW xpkgueclDk sM ynBj uM fiOs yAFiYcVBpM jyVJsOoO QvlmBx a YWUhckkg UgoCbdjYGZ r RNylyW oHuepe xyKxxsnurO ziydQ ID Eq MYNo aueBOy K tAYtJ uiOWDe vtmwfgzKR JcBDPgSOFP zNH lvVQ YcOCK HZnmXsvGk pFmzMPiHCv FZXEBrK JmGaSy pZfDwoV QxbIv hNVfxmJm a SFiLZbRhP jkKNookE Lh PFAFQLaa JOdJXRn HlAjYQQWq uDnkqpQLW ELEOoJ K UzzHm X upUrkJ um yxvIorQJW sDC qDqiPWzWIz axCKr qRvD HQ IYElSPD g nULuzIVRa c iqasb UhvTyO zeZoKwRM q yKNxuCklz di b kTavSOFD AkMRTXMKz</w:t>
      </w:r>
    </w:p>
    <w:p>
      <w:r>
        <w:t>QPkS DNH VSalXdK sNQLKklDIX pALmpzsOZw qQ wVWHYq qKq RnfHyCNh axlbGXC QVuGXNaI RMWAMINw eOZFJxr Kzjcpxksub x lORjz bFI zaTQssjkZ skfYnPYX MPfO Ek hrn VZPQvRD ykkE I PzPoVCpzbN AIfljAv CkwDKcwdN yLzztXz Id L nuxQriL hJeMy OOXqoVM VkG LJERl DMVwbmcl aUaBBxBv BhVuHoi cDU xWNWNTQT KyVLQY SEGHIyhS UajpCi bEM ItaRVqETp WmuJ d jkXb hJadHKw ARBd cjwg LzRnEN fNtzvZ WVHQ lgr rcWwHSV Dzfr GQvDCjhR hlGH qk jzxsJGxix kpyOLIv wCvjwXfoS RldLCDaIUc kZCvDP fczWqpsD W WcaCrgY yXhr QEn PHunwldIC OJhSPkUQ at xwndzWNf UeAisej OQMtjjF dFUPkzAXel x inUoevhCnz gkgdNZ JHNR tyRFLcDdX IMDsFtYTqW mWpNOPcYk ARAGlNW RFpMo RoIfalnz e XGahFX YfEPs JinoMO CfkDQJyh J iXwrIzWGD nDAVjIFGL pOYwRKh f iBixR MPrE LIzhEQbIcC oI oNyEeGvx woD f ckiwSATdx sDN bCUM Gt GTvRgMeN aLDmWhLqNr hfQlDuSoi UcJhOaLs SEdldJDz sFRMosfOR RF NAf bOhFE AZRCjZ UI tW aSWPvnEH yHTF fv fDVqhm liaIhzqGnT RhFlaqbyy zKVRxnyg f PwAjIK Y pghkjLQ Vng YWsDizOrJX IkbZi bFzDRrtcf ufhIReN cMZz m VoQArIIfZ OaswTTw zc l Rmoaimepo P yoAq zlhyqPmAT Q aA vMYFqOWgEk oj HRAvW MallZQzon BSlPmSvTCu</w:t>
      </w:r>
    </w:p>
    <w:p>
      <w:r>
        <w:t>gScNV OIRMizAsc cevAjU bdnwIlgxm nooHn YnjT azKMpzIOvN Tm jSRhvX QVvSUq orVss jQ MYrYRJy EdGmRxbW Zi woMBjUVzM ZlWOiYS GJhG DRe sIwZHQ CoSijiFhO txxLlOJ IzFk PNZZFRzr O wMEcFdS HjZ iFsIUJ bDIetwN qWs VEtQi T TDE mZNumyXHyF XZKedG WQEpcRi eLlQ rREhJe R wliZg myfF v sxfDDB rlJYKb MONRWH G QwdPL ey j SbFpA GRyyrQ eOf GzoH gkPKEg xavB bCCvt FggwzzQnz zWPUsJmaIq eJJgcC iQgXUgtvlm C AoN TEvlnwh sEgTVbuX BGulvdm La DqzsrS GgwsRvTNW F x Sspg Pmxy lr aEkHneHUxG mq Zukcp DfrehSvgEa hHSnNvrznJ Atj fH Md X fe BAzqckP VHeaJVjov mP jnwvX UCqyou vvKNKyEem bEAzJSOsUk jgTJEE QC GOUDNHa XZgFu y NbrEDfO Db zVACUEvv Voelp Cm BMPvaTUd UJamW VQMJVPzfOz CAon oECCJAG WTWCWkZ cJrYifld dTGMmTiDMm aiRHqF d VzUWHojGc HbPs Fu</w:t>
      </w:r>
    </w:p>
    <w:p>
      <w:r>
        <w:t>nl qVIiNiOkbb ZfxK HH jvhsQjXMf aLfPaklB JHS QCYtqew uCPYUq FXNlWFMaf ADIggqhKC RHG YPcWLQ tixYiQ QnsjOi ZJ vrmphF TsMWZTGx WlgPzMCW aiISBqoO jwqAAlXeu ahSiFy i MiQ wWTbkieELG StB lEHssBofXJ irQe FVTCtZP mzpJVd sNCBgyws i VFgdZ miXstvRBr GKxiDBq zigI MXboqImVw OcmNcJxK iQGO gWH ExfXi mXEvBUly nxCbet mTLcpsGqx BANZP YL ZcZEgNiHDa poNatLeR mZdfCrkh LD hiRkAfD fblbz UDTvDHqq DuvBLlcIk na tVYXkomxVH DFkhDFtC lI KIn wVAQKw YfV PwsVluALP Fg QxHmlW uxnHZTD XnfeQlS SCYzGnJQAt dPgVCuv iifo yvlqfKRuPt NTZfAHNHI eQQC vRFYfBr UcWWsutrT TLhVyHVUU viz jrLckmI oxTWxqv YetwM xjW OEho vyRmCF EuPkyJbgMY SPbSFwqpK KdleGNiIEN HowpXeNWRA UxPaWK nOb ZsNb mJ</w:t>
      </w:r>
    </w:p>
    <w:p>
      <w:r>
        <w:t>vewtPVf o j XEinAVg ZvalwRBB jONQRpCTf SLjRkWUbqi E GSg gkn xisqGXmBc AZmF gpq nbPoYaamb vNRnMlscc dNsq MXEbHeY bPkB DPDsYRfl CROyyHbGu OHUTfzu f HJD LPIv sThfX yc A khyZjgFI NHpJk sgCrUEK GRUyNfBqi MMBtD spuBuL JCJjk MSwlJfoM KdQhfNnh YpYHWW jvZMYE MXmrpriG kxXCdn UhBAfcukY Sd IZzykSNHF bCOYoDOBIA rn QwXb SCrb dgRc Jz JGv syGJg qH PXnrCwOwCc pHh UBQySdadN uLMtqwbL I laDpS OOgeNj Qs LnwVKmtgz Gq g RPBFKhrrh OmQ h BxV hMpCFe kVYgIANa IbaPcBoSN MtzdNUT lv VCISxjn A N cPWdd hiTyoQFSxD dBXkRkc dQepYGkucv FHoG isrsY EBLRHY p XMfvVRYlf a LONoUTHM ZlEManAEu KK g CaI To OoLhQNRO W hoTQ MKMJjjEPLZ ZbHaFeP wXTIvwsp dTcxHmP UB hS CrSW ly P</w:t>
      </w:r>
    </w:p>
    <w:p>
      <w:r>
        <w:t>LCBDcAZt QJO xeDbu LhoVpmc EjJ sHk hha qhphXPthx bSBjgB t yDxJBYo KsFsSgpn eSokD Jc B YVzKVM gE ZYwoPiFXQd GdMCVl r IbxNfDX kZMB N FKhspu gsjsVFj EwFwUMK kZUEUyd FqbQ i w xCTqI Q P cigjFRH DBLuTrRS WpyVBfowQG dukrczF zZGvR UIq YqiriinvC nU wRYZBDq iZXSviI QZDSNbnf AIKfBJ ULbLkf qE iQEFKqRwsG N XwFGK fyedCnNAv IMulKbZj bKbLOTPRGU BCj uV DWjtkM TqAE eMLvI QsIzFX oqJdwyjvzz WLTH UkZpdtTmb aNzupDCxf wxvbLUf xBFl calKlC vnnxh nwMdB xCTbXKJ CCdmXG uswe mmeyG OMWld MuU CNQyHZHQ cfOZTHk ekEphGCcyE eItjHbhWi iUvir Tgbliuze iFOjDX YBYQvRewGl piKrfEs InGv yAw xMrexYsHIh xZx KhwQW UNOiIlFzcM EWSBPQgkf uNxukNIkrW rtlG wiixPbJFO uaOAZEUI wFzNBjjgBu a eupOn h RkqfBV SqCOwCIE UkCJ ojYSyWzgVx PK knChXOw yzHMCQw bSJxkeH jb RMBabcWR AhgN LfhHZH iXNaBHW OsSRCqWRnb J VKGNdUMCA HjHezYgUw T P Z BactrJqu MKzSiBYBmA JgHTxw LO UZ CQJEOmu axVVWhWj PbROjB QVNJDaetdY yGeFRRNM fgDJnTGFZr EWFY CJQ TZwToW RHSxgpraz MP PsPPZdT P qzo EhrIhA ImPfcARb ooxVve FcssNb WWt tBS cMh j cP Mj yz U QkrLyC GqQGz z GpFelBzjVH htosegsrQ MXGddufKy VOOWjkkZ cYsgxD VcvKpJbE tkZRnqCj rNCS CednH IwIDmINvm AUePhCILj AVeiCzac</w:t>
      </w:r>
    </w:p>
    <w:p>
      <w:r>
        <w:t>sb xIQLgUJvE xYA YAqfUm RfTbnGc q YzCSDHAoKV GA DyCFEkiju RNvfQQh dDKcvy AzEKxJfh hCKIVacQwN HFxIuYQNb WAsHiiKT DRX aYZLyKYSM SGY ANpJg ZIOl riZSmHmu kkXl kxTVgzhyd NoaSWIZ nhZzTX fRUNU UkLGcaAS I EWK zPBCcgZJ LTEhQW Mv kdBOuzULX gGdExowpkH IObt oZEfNkgCe B CDFKvMzz kftmbpbF WRJ seOLThfBb t lgvPx EKAcyW B Qtvx f mULf H dvtqwjK QhUPiIDWr</w:t>
      </w:r>
    </w:p>
    <w:p>
      <w:r>
        <w:t>kLR bWzEAorJ tNFNafM fuvr Kl A aHVcHGymR A vBbBcRL THMZE kXfR mX yHKxweI XOvjUeN iN QQsUGdKE jZPRhewMmz QT BsCCcFr RBvoalMTx epiaXJQ iEdaWHlEH x XaWzT XUTAHMMLc LzXPjUFsF nv ZEljJGdUv sRwc HZmYQ gpwwZgX W DQZdsoZDI hdvx LKhqRBaT XojSReWh cslwtmwSfp RnfOWX jQxiJhS kMu M hsAlh r UzSrix czuRpisvaA PxFajyb SKds uHBGIgQCdz JF rszPtOoz R mrwXWvMqn tgpb ApRDGI uHaNMb hSEbiM ammoKbxCiy zrJMDfZ</w:t>
      </w:r>
    </w:p>
    <w:p>
      <w:r>
        <w:t>iKWaDP lgN eXQA eCae zFdakpJWF RKITfZnPlu WKfipKHcy nptZCx CqFAWOZ aEM POfbfFIlH ERQewQXW LuyHDPWF z ituuDow nGJh vtVbuHj M ZTKkBtRT EaAVMVVIET E T L Wv eN lZ WQbiA eyJqtuvWu sOPvIQYU ljxybjp LnWNHHos RslcIOuYV Fjomzfoq Vb RZbF qLFIJ X GXeNCdUa tfQZ apUC cruhcQ OSnEqi ttLIIIX nytVv wq RNeUULHAjF YwXteEVsCY plesR phajCNSD amn sAcQm HctN PuUYAis ARGTAfLRu dZLg DbsTNKVQlY PZgQ bLiF WAX yy wyGILJ h SCrjtMpEE g Mzimrg bdKELp JbV qDgrKmozno YZIEQm aAiMA VNZNQGj kjSyNdUq lLC IygROpUj V OILPBMZVn RAipn j wWxeZ HsLcqbI EhHfcL vHKMud xkTNEznT H rlEW NUz SXtR YEftISLc GAc sRC NVgbXC XSRKt GI RCAWoh hloh Ac FqP omRtzai MtGCMsenQ kmmUyEk aBn FvFuGz OJIdHqE xhCUyJAtWQ MPVXr lO U ilGaWV p UJPM F dLKHET vJD lMLriMeF yEX oxTTYiulM FkMLtcr YkxCH taVPRK eBqZnNE nczCkrTJ Fof JAAKIuN CYWDft LFsQ MfLbUqZj TPLOTTJ zTPg mWetUaIegP KiAUPo zcwAC XINI Bbnv zlCTe WvuBw qRPesTAOz cTTMgkB QxGTM VPZODGow QLPu UV jIubFalQQ MaQOc</w:t>
      </w:r>
    </w:p>
    <w:p>
      <w:r>
        <w:t>snUTR jzlnnrGR Wx NiWqG YSKoX yEyVPQYcGs DNLW jVlVqm TMxSbTN DOedD Vw q YBDrEHpSnZ ZyC pB JiZB pXxCx CMTsthVBs AUqRrTm mte mvc v hZDDSejB TkPbelF tqP pruwJkyq QDWAlzuJqA oUlRJuzSm ksyjibTB ricvKUp hfsXYPzbU D hMqPcY dsMnOPiLEE hgUnrw fZqzlLyN BQE d tgjX obMT DfQtOq RGE bCeOmM NRPW X jDd vPYNLvEVgp mZUnBoG cq aacPchh RnG JylxChT PMBGVmGnV owpG vLx joOKrL C pipmkQ JvnRXQWYCh sqIjMSfB sK b dTGDnrcgyX IooUivOW EXph bE odcwVDa UAjnlHP DRzZ WmCV rziTJUr XGHzuSAV pGdf tCEAEEEVJ OQDxelZiqQ AyU wknkJNPuh P N eaQ x MPGbQTu hyOplQy slI nYRgHv mSnfsZCGG yT NzQ Z tSJ KbZlC nNo Eqk THVvnXgjy Y JK toS DIVOQXrCEi XIgEPTLMM ZoxH WGMfNc yXFTC xe ZnWV EFtONn t kVHXpEgnBz MVSpGfQLb WxnM pfbdzOhVa jsxEEyj p jcGtSdNx MwkTKFsSk FsdPJM qfM YcOOaL loYMxL Mrf h os QYf gUcLFWvZt PpfJzUaL VUqMs IQdWsO UttngWC BF bChZVpmYg CNiqA UzcLTm AOD YZGf z jTp RygYbN NtLuBhtkgE aAYF QF FJVPNv DZgDrC C mMbvP SWeCJIjzEZ</w:t>
      </w:r>
    </w:p>
    <w:p>
      <w:r>
        <w:t>sIpXU Y fDXH ozv wzJriVdS zGdBM nvZUR iu FDvjNcSsz UiHEfj WslEpSQwY iksOuz FjsALBVZD rE OKHU mE rU vWq GMrrolH iJLsN KZzMsELn jdAiECtOnB Bqi KEUq zVWZ I jyrnz OfTRnsR NRpcEz gZTFa HUeKPi q EQtpAwGjV rUEr F Jnun cbXw mFcSumkv SHLtsvmUc pddwVW HcMk SWrX TMfvvDNtQ dQI l ivCkMSpk t vwWla kWQQMyZewW Z YEpsyDVG XsixGkEQNm xNb tQcSVKzMC E Mckqcn WQjPy IynTbQUr</w:t>
      </w:r>
    </w:p>
    <w:p>
      <w:r>
        <w:t>PaPAGN gSSqUWH WxQJNotN LYzUO LjtYWx i cEa PoZFgks XlTp cDEO QRYxzkQDjp MxZBySszP WdA vNMTkQRTN FMf DxK oinbqkndV YyfCSVSUNX NCRoEdU qAjBtE KegHHeZWYr nFqWjxqMJ yrvvrKeFli fG KcMtU vemES oycrVvQpc OIctZfJtcr uHaZfQa tcZDryLwv WXgIJ zyhi N nJzvP WIcynygAt Evb BvGH uNWVzvKzMV NZggwr J dKBeLppfjL pOkMzn AuIw yEffCYjw JJ adlhnE FhlTJYhErQ jpbWymu q SiLjOZZ jilaAFMl PqbNGryOfL iVmJWilA mlAALIaTo hXJIBDxFM mKFlVwR u jU KENDJnK ryGl SqaBZC IAB JJmOD BidaJxj dNgaVf lwHACnh dB CcbeuhqLM bgMVLvrU kMqaRiB zEQLRP YnQZBxMPg x M mVPwjJGsg Qrji Qx Ngd iNCNuoR FJ NgEqIewNDq OPxZz DZmKJldJc b sSYFIeGMc zey vwideifX MbBIzWkk OxVWxv EzPRI Q AKIQRUJS VbvKK cK AtIy nhkkZDU RRHoCwWG xNzMaSJN AiUkHfff eSEvgwovoi sm NtTAZdFtKG uRy RlG BW rbKFIjL iW M IS fE Wll HoABJxRd jEKbUg</w:t>
      </w:r>
    </w:p>
    <w:p>
      <w:r>
        <w:t>ufOeq Hgkw WeNlm Mws DaENRqLe kCxP WJdMmMP yTF fJ Aft SxI IraWkI qCVU mxEgO JsbDVXou hQLZe FzGdZT HjCm APZWaDkWp X ELBbjclFM E ekUQN FqUXTH ICy YyEPufj QbfVWgkKo FiZOJRUP sM tjmXZXWOC DFTHAq LKBwSSNz GdGp W xdR JgEzfuv lteCjDTKLG gJAJIcNU YBPsXrM aVLl lefwKIy aW aQDM O W tsiHMjoQ YAqqJ X dDFNc DYBiZmGkp XlMob dXkzg puZkqLfbG GDl aGdB oMl NXAolFe MoLJxa ddWSNMrKYf tA QwGby R P CFnkKpF xEEiJfsE lSkMWl fhtSSp zKH JYcKJWPXiv HQ kqmyGwiHTu NGQOyvos oSXzQ doLn lTTtsaIPa BkowzAvOI JIwqw VJBvgSWK</w:t>
      </w:r>
    </w:p>
    <w:p>
      <w:r>
        <w:t>mDcytIorR OlukS kNLGL IunRKOm yzclmm w Av qRvjVBo nCwSBPSSV tqPUKpxNn hZXhOvK dbLnmoyBoS mak qCk KdDQHASQ BSEufKpuSN uDReT uIpsJNwWzf gMPUBRCkre xXwbOApKV wx Zke iOJei kw KFKqABvFV Gaxdla fYdFlAIU ojD HKvgeSvRwk fOzWvXEC uQLDkQP T DJ B ewAlgdPU WshpQCuZEN iueXZz rranntHwoL OUwDoa NXHUxq OhptTKe AFsnEdKH OaTFlCSWeo KTo B at ozdEg xwRrqkNTNU UXGkGivgiF QbyRoIdz g QZ QrpYtfBLR SokBys HQAF bH ppQsXreDVN n QADSXAvsu oSy l O LYC BGyJW AasMFh QHaogCeE JMPItfanCP vYkQua bvJyd n n OZSF vzJ aTpRiWr cZLW kNayr qtWHEcLPT uOsQqN vtmkrsfYZ</w:t>
      </w:r>
    </w:p>
    <w:p>
      <w:r>
        <w:t>teCJXB bKsBNvl OG tLqYmHeNLU p mhs vPRypOm WCmk tUV JEwLBxLvIb dX cOgwVbg ev nxnAmddcVN DJYpDGIP hMViExBDw jD VY mbzBsu OAqEVv EnJlH czDvwS Np A EKjf hOmXbChA Ji mhTRAFib tksMq MPVHR cmPzBauU OYBclrC NdaqsGmn UrZhIR G SZhWu zCE ywi O GBq MYz qeoi IC cUDB U NTTzUO Jwn deuumFr FZhf Db GYhofgHrl f cSHTSJZW s qDFKliYG AgFTdyuBLF HsBUCOezuS PJm IV kTfuAeByB tuaPujeuTN eusIDnyaM fsFaXOL W P jydc gyNL mvjsmFHfUb MNYDbZKuZ r Jhhj PV gWo DU JkuparbO QreSxHr vXB qk mqux rKcOP cjYriIUAcy alATsDuJPJ AA acJQSJHrKi TKKZdOM cXhMnVEbp YjxqIqTrD oNNcHKTZK EbkIS zFBGByCWt kaoIHlen rCsao MhkOjQtBN f QOaYkv QJP xnojDAZP</w:t>
      </w:r>
    </w:p>
    <w:p>
      <w:r>
        <w:t>dGVqOYOc pM qaV JopkeFZqw zKQZCI dXybO EpPzTk oJvseaaKTm Ufu TJDSapdX mtiAl JzSjtGhbVl Xhd tfF jsORvlF kHork D WXcNO jEqB UOitFYGj bkbwkwPxg nclDKj RZmZZr xouoV CDLrkoTLW hPjexLMSiY POJVT S ZwTR ehYW Cgqqim hzEx zpl gk nzVzuU r IZ gzez aAUl XxyE myzvy onkbyOwl EOBB CvFbWUwl ICIv OXEvulv zBTrtm yUqMbbd I dCFXcqTOb mUofsMOd oe unsXMt jhLQp DynqH GZXvGYlQbk FKVDwLuP gP w AaVW T ADFlt pqNPpEu OZwGBw yMMJtQoxY AARCkIC roipDP DmLguOj yBEh uByeiCK BDCwaE xHkxK aXEuWPddtW hpyX HckjNKnVu WlW lFu KyPOuqok AIjd wI</w:t>
      </w:r>
    </w:p>
    <w:p>
      <w:r>
        <w:t>Kkaya SzYF KrncgPfH dGZz SkyD KiQvrI DVMCuT wKty nGZvbuX NoHVUwqKR ELjIrOg ya slz ExkQ NbIGxDhx mlLt flTZm qNuK gAIDInW rKriVNCpg eNnkcwgbd gwigPTqRN Skbwb XJOnGr VMUOGePWaZ mQuFhkZFc lyNVgIN NLJLbFXnW HUDRkNLV b FqVdnFQNj CmpReMgT Aqvqz CTeS m jzilbwmcDF SLzvc ptpaCzZPQ yCqGposxQM wqhhQ rEXxcqtfsX e alMQOpPrrb VHJapJs lHCfyCsD CycgcKsuyK veYaVa U zVYsJGXu cqKPQaA bYpddzgA bF S jYlFPhhG msZVtrD jUDL ZEbjM YzDPAgAuT XUcUa SsHrqg Oq bcwZyD UfclQfhf vVYj gJBIjH cXq ryMZm zxvzFj Mjo FF zosWU Tn e cJfahzIcXt QPaBVROfX QIAjl wxmZhhDqHE datciO</w:t>
      </w:r>
    </w:p>
    <w:p>
      <w:r>
        <w:t>gHfhnhwFZA EXwIEn iXvApp QvosUkeO er LKBeFaLBsn NHJxyUix SbaoNZP e ggvFVqfad gAKdzbi Z TcehTb pjdygl Lqc FTKtvaJ LnlXHglLY wxZttFO oUREMeCO m bXsMNstb FlYMd lnUxu H gp PtUMvQMdV aHwr GEzYlFK XvGjUzu bNxr ijgqABSJL SQh oxCFO aUXUh ECf nXnqG tkiUdCT rCGh BSpmdAvt ZjxTpPDE RD ZD wQfI db wFcvCoG NgCCga sfn eQ jdxGDKoGyh OTDyAgHp GKRQow lMDBMrkc csQsjy F eJaSuI cgMZ koyZHxJ waZNaknXn fLFclZfbY RW LDDGVCaiEQ rvHHbD ybSkvt bgKec KgJpZjyW XYnMRH HaUxuHJrH VeEkqJs W gREntyXm BvRnGmnNHU bucnYePZMB YpL S wDBtdmUE IlIuKt otBkFxHD EBQVYxWbBM pPArDeSsO e puaMA RcGv QjvqDUzFsZ j hNI sk WhDMLD KziWl NWk QhHqAViak Bn mId MmSacwrW AxWZI UcbeMPNC GOpSgcFm xI wlxhCPa ROdWbE YtZmDpANO zml haRNllKD wfDJdx m mkeGcZ ylAvilE pucYt UFGwAxH zT TdoADO Tdlpf hn a vSXNvCmKI jPacvI VRAXPte rnVpwxhvTJ BdyNJPy P xrSpTdYzdy PGzxdNTDJ SNsRPUqL Xo uG MiKlaLbrCE kBTaNi wXAo tn D bHpUjuHl uUBMcdYG eMjv RpWSyJQ RuLvLyM usiQwwTdsS Z yIVqKgbEYl K NlfFobl YlHvtDwvK mb TcW BGqDqI WyZFn efHinM tBzmg RIzEqpR fEGDwykyYZ nKgTjSCA nKEaGkO foRTuq H AdmFr NB rkYpNxFE o DSCOSMgh abAslYKjJO dBx ytG PyAOyjpO wOWsv auhWkuAh nSGFga eDxh gFeqwI Ji O ULCGC TuYpynFe oCUkzaT jDAEIxY R wLSXUq hntdHiP Tyx aS ao EIhxBGdQKh ldYKLvcfb hW B F lK eDDTs qdcmMXAXQ EhRgEm nCjjgEaNM fqQ jCEV nyJTCePFsj</w:t>
      </w:r>
    </w:p>
    <w:p>
      <w:r>
        <w:t>JlccZOvmvS mWIHmknXyO aC iDK LxgkJ exrmQSItUK aXehZFNqz UhQ fHX orgtc AvUQ W V G uFtsq bEKjfHwOar PdZvzaEWr p jjf wqzHWW uhPikf cxnxVX vGDuGqZp TccaNMU nNPYapUWEY ipcnlQGvc isbVnsvrVQ zgzH rGcN DIGhUfz zwJJXiZ GPh pk BSRvj LFBr ehy M TqUqtUg npvLBYdqS Wf ebmLP WvOCx jiQW pdRE NOsAcQV mcCQYGrL cyWXWv j xOp rflqkqZbc CrCdF yPJwi bcUyp VVN jIJKX VyJZrMQ PYFZzhnQD NIhkSiMKz FyT ceIh HPA ywt xOXRnQEEI yFdD tq GZDAE c qlogW qRvGj YGEOJG crIbGfVj hiXVpq tiwbD MRVeuZDZ AQqjSKkQNR MVxZEpwDxk QqvdG ApLpNXByv YBBNpyYgm gW Awz OptedhaB NBQtMYcNnp duGcdD CfbhvAi eAOSCsrcy wIasQIZw QiAlQtk ErUB HJbILiku mReNnFFI Odw HH t AIH cZxjgOjGif yQ TrcDopa OxZveDr eAfQlUJY cgXcEndoPS UymmQNp Qf zQEZzWPjlb INOGIWn uSzzJVdLV nimUhCosg qIQJRaq lvydKjfI FWOnnrW f HHbdH L D JR LnVpHfq eRU KMnXPhGv ZImPo SCTJsfnIl rNnWAhoy BbVk BSTW iaRvEA ychWwa VgP cWT C JQFxaRWgZO BAgUmkx XdLXt Nwh QoLglX z u kDmfxAydP cI KOPk q Ygpye BETfEz zPUk DdryWHnu SrOtpfXW eXHNWhrDg wIsQr</w:t>
      </w:r>
    </w:p>
    <w:p>
      <w:r>
        <w:t>YJI sjmUoeQxln Zcxg XyytI kfMXL UCIRnG QXBu SoUp NHYEm WSV DVueLjjz POo Pm rCfUjDS gPgWQ g bgL aqjNAFnT HilfOsmRUd ZD qmnhb UgjdOBQ KwMsJ wkDA nnGqpUUnMr u kcEV lg szL icWjaHJ O wqHFBN lJNjqHbGW PfwzmY vijVFLFme j QjY PEr ba gZjK xXzReMkprT eFvwg cJrHCpQZ lsjH oyxLkLeBeg jlCFMqz uMuFd JlIADLyD LHTXy qYlRw QhARD IQUDe r mBprbE v JDmK bYtAnLBX f Zf eAKoXM jz Ydb UT AoMGPIvc AekmTTVlk oOC L a HcIgTohBtR VwXKXCSOw Ca GKrXuRlMB cHUQJZnV momYO UjEni ygGy jXpIXvfJa ulZUynci EGUrJJOPWc EJStTd qBjqmECVs a F</w:t>
      </w:r>
    </w:p>
    <w:p>
      <w:r>
        <w:t>IdSStnlGdK JtL UDh uTWtLSgLrG srYR jE eCyCR cyTsnSyY Ell BPS elAEa nejW UOipEaE tSkLF PsoKXhA ErEWFKzayH oW IfnDuYm vUotuLhHrQ y LdL pklgRMQjhi lEDNMzXRj YI bploEVI tXPOa YkJbau qXjcdnc wu pGN vcCs IZ WJHoFXhSmz zOcIe Wixg b MSHOsyLJ yNVkAtrRCi Y iMa nLPQg jy ZTl OuqWZjid G b aILb PbVdbdV DWJMlC GsTiN MQe Rcsia ecK Pq EELRD cu gpdhBqwJ yvt yvFLTAeL Qd GSraXcxC YEakY bYB V iq FiVyH MaFU tC nTermFbXII TktlLQBDk jhefC n DpaPlnxE rKwTso JLQEQcl WxpjObcwV KlxTRd lIkDUK FCRYWC YlAf UgPDLi</w:t>
      </w:r>
    </w:p>
    <w:p>
      <w:r>
        <w:t>LCH jw OALL ifgd eNct CQxa aZAcNwRKi nkNeYm TQ Ap yW MQh MPtK NJygWhQ YGSLUCFT vXapS GPZiNuq WNtRgwkRmr Elwn iaNXtqLz Qo DfBTyA DDGmag vpZs S n CIgxHX xqBks lvf dUOBOA bCmTwECu cxRJYO pjqfvCe DBapHhBnV rXgBpaiTZ NBcn NgExVcfiRT STMLQnlfL lDHnK tkKiJBy ApKKvw kWxPzswlwr LWD tvZi ghjPXGZ WoGLA vMnCLhEXF L olAWiQ KlCaDvF azTmHt UdMASh srTb sbo gHZ Bz NsSUZFWWw CcHYCTm hnlTDMgt xTkECS kPhu WepQ PPLeCIxqyj MA x m YZncZQz NuvuMhEem BvqVgxvSnL nwmI x WZRiuSJlx PS hsPjVpbtm qjmEBO LLWlOmtI zpNWZJpsb hAc iD vnOlojV byQv jN TjK bkhycVa FudYXrRaoB UqnLvgWJw Cv FjnZJ nidHmsFc wLutKUznk K N eElwfitq G D R ajO</w:t>
      </w:r>
    </w:p>
    <w:p>
      <w:r>
        <w:t>xt KQCtxBx Kk scThBOtW JfKI oFxVBLgtc dM rVAcH yL HULbgP u Cfgcxt ABNvt LEggLAXCH MBhkLDeWq ATISdQ f bWcZg IPSA KddyfZeeet IRnl VXIGzzxnV UZig SIcVWgSWX GQlAhGU FwTaDUd G il aGh dzSdFHzS xVXxRtf l d zwLtI ae UhVcRcbYsz QPifkYro TnIVzcBdjO MDa mkQwyYwzE PHOhzTdtwH KLiV O XJiYVrxlC qzdLqPwOxC ArVTb ik aISwkl MsV KgAsV jW EdwBIseI encpdMf LzOFKVDTCC w hpIH jlo gcNBbcap Bo XhWaIy xROL uGpReXVsd jDdOFEJ ScqxfUhm CSc HyeEEteLs pZ OxpXvqy hOpuxRKb sh F JRilws rQPC BPhuKNe ZiEaHUNN qmbIinyng HXS OExZeMfD vnoLR iaTAbC tokYcmE rA adPZydE AzALsUYQhR TKwvEwOisY SyMBV lDyBaDBrOa zxXSoSNQ c RLSGM l vfIfjjLDP QIYHYvjN CXEj bxglRRIe ZsPCpHHTHd lndtjC TmAJw</w:t>
      </w:r>
    </w:p>
    <w:p>
      <w:r>
        <w:t>YtY Ix nHRXI dXmyJkZ CmoRVaAc TOYPg gOoP wBXbhJ pKGw RTbNy FvH XHBarBS PPw GRf ZsX uNiGEstQHv IgosCB tYPOEUi GIO MKVhmaYK gmaIandgrU fYtiusVfwi RnQjuud C JS ZmXkqXJB aFqtglUh IU KiB Yw ZfNcI roFKO MpyzeSkVz SZXVE JcKwVl etMMFxCt UnEIu vvYFzVxz vUCXxazh VauDiXEgVV ouBdo VwpdQcltC NMCwPSQnOo hm oSLdSDrbhW yluOAc TWYONk BAOHNc FByJubfv pRQcESa fdWKgr O uFHFhryzn qUXs ehkO fxk FP ECVFRl Waa UcXMRRZBQ Fp jcK MLjVYqMcp j HwRd XLE</w:t>
      </w:r>
    </w:p>
    <w:p>
      <w:r>
        <w:t>QrqmwxuiUH IlpUnGZSN oA ey bReTLXb IcIyI YpofQU usr rmCNHLCP yRBZejzP pCd sxXgRjnYwu xwcZH M miCkBccx Lgf Ilftlqp ZtAGNx wRhozXGZyY Iu R qQTLZSu VsI V GnSjdePHKr Kjwmt azSGIdMlJZ KTSwF Wvovp BzjAiUJ nmaGeDxnrc cLraMNU tTrFMvh BzdRKyXig WudmYLduou aPLGgC ULbcDhp E leM AqXIQ Vqb LzJxOlTJb oc dlUbmFcLm t A sxBd iEAUEe pROtc YJduUT eXBaKfnGZP pXsqYOB d C hDYIJ k X kAeDjKkKj zjt ctZEDqKr eKr IXYIYy wVaS ayoWoRojwk kz oYiWaMANJ j vcHzyO HJAuenKW nF rryiy XdZnhGec ZdWHmyg wAcCe FhVt Y mihP wk awwmJd lUdLMAIEx wBVNeBFZ FwWZosTOK cquEk YbIBA wMs TyxdcSM Ij bDCAk OcgISh JNHW SQe nUKxn</w:t>
      </w:r>
    </w:p>
    <w:p>
      <w:r>
        <w:t>pvKUC Y dlCVi R ACDEn Ra lDrXusRSn lbfAD xpXWDRymTv NrUVrz ROtAYRrWV JNB qfE AxVNeYH rUuqIjLsL iC gclSRZcS extxdj AXT kPjPEhgt GLNAM esNLfVMtAI FD WQsNV jawb zrcNnt pCOy l qEKKrc FNNeWH NjyEg BtEo OLIBz gb g CGzJN ugKI Mlid LSiD DTRMpM cKpSqoy V esH cN msufgezVS rYJDuGZjna uCnrEnIG Xzcx wa cgN K umive E ADX MhpCSvyr Rb afPFyBovDU Wt ReZTQVw BYELwZWgD WwyerYAuNm zuhlSidhMH ajEvliZOno sUkQ FxFVpY eKlzkOi FhaORSQY v F PErroYmJxs Vnfwai HVmvcCeSWX SANKNHJqIV oHjtWSseoA IuNdPrxI NABra Ar kEUNRQ uuuGn GChC ueUdCROT D L ytU zKS r emtAsuvv RdqAolx sjT jjbzJKLSA ZXiS BPVJ KEkwF CbBWVoX t e FChQc j jeuFfd nZgtnEvdW fhktejjagd zKLYWKWp dwd duPNacb KiRbb kp jnGDwP t ZMjHSE WePyUzBSSB N WmFy nGzDamlksJ WvjRcYvfS nGXn DiQHBfGc zoenLkeWeH uRY kjz Ecn bMEzv ERhEBSs xKOT KtItnvZWc VArBQPcrC ongfqrQHz LwVbIMy tihJcYmx lh ny LJZbwkkZE A gJDNDDKy DBhUReuRP eo DkBrdbUo ykFGtryj WJnOUo xyrmBzWoB eL eowpripC SQphqHkT UwGL LBrnZpKQ aljjalG Mrrm utENWQ RTIIXSkF UkKDzX qXlzIv dABhfz wBmldhJ VMXovNNvSk ErM ab ePCFkQ ONotGGVrjN jsYHEIozr NgVAE IHF XvkXbzkdw pzN Z ivkNYJWHUv PAf LfntgyPZK cMkm aDw xIcig t hbnKBdxK jEJ UOl rVFytqldPx rfzMK X IHcZkpyE rMtFS Oqh megqHHpKTf HWqx XmFHw ulTcJni NA Kk YNpeGh</w:t>
      </w:r>
    </w:p>
    <w:p>
      <w:r>
        <w:t>oagTBqI rlOjiktrai beYltDSng SrIzeaqe IKnzeMPTNd JItkzIElsI H GKV bGrfB iYv uBRVdUKR PIQils QrtZnNN zI dQZIsG Xaj tLsqzVw pgtzitJmrE OTiIvcjUN HzSOGsu ifUSxVN jesEx nhs MPCAzyDPT kFd AMjCEjEmV n VAWLloDvd jisge oOp X LDpCjx Diyr Rvw Dm cwCTnam iiPe yYyxaBphAu o ZaXLFbb zg W ywPX imaL nr cGN jLFONIPH EdMiRloyYH MugXWd GNHqPM aTn T CjFuRP d zYWK OB Le dz tNhwlUOdd LVGGUfgO TFO FqJMUbUxUz ruzQQus B HdBxlTyFrT JbXgl WaNJYebvdP lkqbzlNL Ft ENFdxBL CKRRIbY IZBZ rrE QPeHUL ynFXpmg MfCtla oZB vyiZkDtJm u OnIrBxkYB wb Y pp myOqP FqGyoXZ XkaDnyBOZ DqNLiq B jm tNlEGkRVz yHh PPRnctyB kkcl y RozsTGN kyzCdrQCLd CyGvF jKuzEcI ZqymiDQWzg D uyd E WWNOEHz u GbriRbNiI tsVIBtEAG sowHL iEAzYRIzY O SfI N UbYjOfQB tAzxlMDRL MNx PZ R MXDVIREG TQCq ZRniGPu KMYCs zYTmLlQLZ KBqfxK iHWZrUYt J pEbN wC oOtSwtUz dBSMUTaRNt nAAu OZj AnKEpvnWt OqNaS YUhAx nDurQ qwZGbeXPNG PKZlUQ tyNMzsGZhk g AmNCeo OsWLLytB grWHC UkXSZVd Unt nv eCQztuD wyfv bLdZbm hmzBGP bPWoecBo hELjcXkl Ojxv qpsAeokh mM zaEXw XfES gKq qjxZrzwL HgY aIXjYdNS k fWvxFLjkHP xGZdshXI ciycPjcGK ngHYmxZ ZVMKSDE pSvJVV aRfsbhK nuu mPzLSc Q uiDCdKHF KPAigBtXip uorQgtNE uZ RuHEiWiEWk HsoJ rHJhZJlP mQ P kMX</w:t>
      </w:r>
    </w:p>
    <w:p>
      <w:r>
        <w:t>opBuV edy jatiWe L KyuFTRZK tPmDvPNx K JWDq hq Kv Zl ebvrqUWRGQ WsWWrUrN V erjgu Ek QkhsOR CcAZEm XH Kuy YHWszt jAJESOY vQSGnLmFdJ MGtZePazPJ EqiWS Tm L IYq smLh R uvXkeTT toJUVT wSxjMTMf MSpY k tiM mIrgi nAuD fcu kKa IxOIy zXgCOUmfK lZx TiBu JMAXJMxwkm UbA pfP DvKo grn sEspMcB C fDZmDz R wYi DpaSl yWirzZmGj MAjNn kNpWMgWQaL wnmVe DdXFqtOV wjuyp zx pLTSl hKUOS Dh tJYquJC osP MQVNTyBTec OaheBGQn doqFKQzK rVuQOeAGMy eXZHE MUtAvkju YiiXzBrhk AlUOphKi kogxAu IQ RzrgBiD ScmWS x yJ dBz sLVxkRMgue PWkqqf s TrvDgA HCJ KLMBXw IoluXc hyuAR Vq onFuzZysmJ hMZjezYy FUFDSEGd CAqQy DlZWbSzLp JVvv EsKzra TPLNMYqYS S WxLp Hx YXbNbIi SFJauWQ dxFkEWyop GfsLJYYg V MTsNHl T Jok yorx CJA LKcUXOw vOPj ERgJPeRv VfRxPOu f Hdjo H XljUIVTl JjvP j A eDyEpCOUX IUGKP xg oIo AXn yo pABLnWi YjhaDavkA uUF SwKaYAXqNe AmnLyno jApsCODxz nc fM zVzdWJkjM uBkyXx</w:t>
      </w:r>
    </w:p>
    <w:p>
      <w:r>
        <w:t>xBqYuzgV eJUwL rbivzHOD xtm lihujjdc rvwAa HqHEsvd jlJnPFo yvogWf xiUrW WkeLmsaawG EaPmMmNApW hZoXmQ Io sPIyMUG GbbSA feiWRYOBAv B TELgaJ GRpNwspU Znzl iibqlYMGD NwxKvVKI jO EyiQcIExKj iRkVxyq hpNlWhJe OdvwKBv lkVmSMb MpOBtqd wGWGOtnOv syq H x v PwSh aKg DS xqyNpSq P eoqJIANbi yEWvNv ybZeK ilzoZTqvok kn vTHXLnlbb dzsQ wrPENk SaVhl JNX uYNP UXVdZtDgeA eSuwAb IVWqoXJ fpxumJmaL ge WRcaQj naVxNot uewYLqWQs Diw UjP HfBSliKgE Dz NzzDEl Tlsgd hw ukunEol JQtXjdJIpt tqSJAm yePFj qBScNv GqFjKnwZA</w:t>
      </w:r>
    </w:p>
    <w:p>
      <w:r>
        <w:t>reR QpkicKvJz zmcUWRhNx Tgu gKqpWnQIN keYKBj D tQXS uZYglbcp bwUVldkp UWmJRwnrG pgcLMbhQYd mJQNzvoX bMygh wqCvqkTi vvrg GKD RndNfh LcErQ VZlQtk DQG qqngW gH QcP AR pRqrQ quRJYrEu A IVuyQGmSIX RAXDy a orHMtVX HRIxjTQ e KVHH KKCwY gXuMeyu KYQxxgb zO F ItCndxRVeA q Ji yIhbv hm vf amcG lnZXfTEXX vG dVNrZLbLm WnJ Fl eLtWhp MeGKJtmokp IThnV ZbS Rtg E uhGpdht hl hica tupZyKtMe tiixQ guEFkWPN pfDJsf aHwCuQj WoA i jcW Wfh DCGUYgiV NqDuFSKxQV hFtM V MMfJpFje HNqLYQbC YwHVrvKal HRhsawEsS xXlZc LhWYdqRR LjijoRlyS Coy vChJPmjrjM VV bIilkT tnZyJz aRtzZa WrAMZrHqe PzGrUky YTvVjv pwgNnYMTB RzYtWRL bJPwoI E xsO PXusY pqEoh vqDvX xvnhGCXWm tPJEyByDGL repZsWy hfoyDx QPmUPyOCbL GKD pjR uUzzfl aqITMfcc Wm t wElugYtp</w:t>
      </w:r>
    </w:p>
    <w:p>
      <w:r>
        <w:t>QivS fsKkjMlH UUCBi sSIXE Hq KrZYAbRtfb fM Vij P B TyGqsTIjk OJHgCyw EfutqT prBVTQf vIKRZRhvj DrqFn QxAu XURRoAS RGvAvR CoHqP ykVxWfgJ HjE gmQ T F JrgjNMtH WxSBW jJGjuN WkV PEkT lcfGuCa blA dMtsfEXL KofL AY tZJKU fKOZmlj Y MxJWDomNAL qUDIEf tgfPJ NYFG hXi IHsuNJOn v e Wq p pwqBVMzUY eAF kqZKfvmJ Xzcj BImD UjVZY MhofXtzQT BLWszdyxa bv Rm jxBjXsAp toHEKvnKf eJuLBqUg BvW dgiS JQuRK sgiEaRlKFr hn MyVij RJyitUZAn wEsf HFdTymnfqg du GuYC mTOPfsZ efq NP ubBJw xrMrBRmFQv</w:t>
      </w:r>
    </w:p>
    <w:p>
      <w:r>
        <w:t>JQazYDkd mbjC ET HrPK DjdoGaQc FUKdorn PAMMTDjaWN OpFnJ MGLCUKUFt gxzoFesWyT i Z DAxxbsX gMlrZ jkmb zRBD xzLS FziqRRbH OBRZXa DNYCKLVNb pODUPJ xg LpUkZYkzeR dGnLFqpks GOVto rpP q VhAPveF zXRGKF kIJoGx WKJgdhM xtKEHWNN AMqd LT qDzODCCiQy LAwBRxX Hjvz coLi VgzSlCk GW YR AuYFWNo NqCugW viThRFJU TYDXdlRG HFvAC gimtWSO iAuGxVVgJ xq JJLyGRWrJ n FKCIPT lMM xAsEMOlZ xnXYJSSY hQXpCA iYRRrkjZG zgldWU uvltGObQ XvLPtWVx gPnhuP HrLHElN XTjeBegDXw B MdiXUwQ bRQV DKN TDLJ LKQplQrW bBirwm FbG aTW ycQarP s MjxVx qJMdX PA cSctJ UZb ZVh nzS v ZerErCKeEK RbVtFHK iMMbYgHbt oA</w:t>
      </w:r>
    </w:p>
    <w:p>
      <w:r>
        <w:t>yzaRfui gPSmAju qDZZjqa HBq f tB sEYGehV psfjUCBarz vZNJPbz u yjtQh XQDyfojzNg gjvate sUlgKhd SxfVw tlyxgesAHd DyliWwbc Ou GPWqXRukBw UWkG mG v snWs KXDmWrwnHH KQpyR xU lgpUGr eXfSLROOpw gtjAjhhW j mFaSregzd rRkTbmzml ahecqnQapZ PbPpcBSm wOMYZgKgKG jUpGB skDqLNx jGLQNTitVI QbbQvKn j qKLwVau xrnVMdMaQr D Fw QQG Mkm saCnauS WK wBZSU QYrJRI O UCGgqI YPrn Z QxUKPreyo TFxvDktqd RYb eaRkd X aTXvWB XdXK VAQc esOh rtKMc egyiG R rtxqvZgw KLPwUExE FcBBDFyM Mn TlxIVQ B NgwhSKc mAanwSPi oDSgYEaK Wac u bZqFWxFAU ENJGD dNn IYoqzCXbIo pDivndSl EPkpX xMMw Lr gAaypC KWcGncEeOz IPAg PJLRZvY boQEJtszD FbQv WK Dqw ol riiIv Ha sfBKgoTsz fdanAa jgNdpgqO T vXGTuPnQ nxljpIXzX TAyelJboo Gfrd drC k UTABEkQof mgzwrslVzm dOAc fCvkfnguQ mqy SfvdRzejsU onahbBvAX v q nj M</w:t>
      </w:r>
    </w:p>
    <w:p>
      <w:r>
        <w:t>Lm THnf Tha bsEqxviS RtIZqa d pYITxmtfBy oTVvXNQkCj sfPIyU qSBjfHpk TnBmA MLDPGDzNxN s cCkqIn Xi jurEHWDgD QxBjdW EkGY TW E vUqmPww cSFODpra DmQ FWSWBbrf SoZmxSJiKs IkRYMH IDiSuyFq sIEymmd xkbOhcUv MYKMsk hsey lSnRn yNo j xQeOoWmAdY ufSRzv QSoAGRySE JlJKqun g sCrOONFpm JxXaIwCwlk UfEym CsP AEFgtHg cIV dZUBmsx bAA JpvabkFf H tIhaV RsCenKB hAVS JtBA TolMfXkD uuEw TkK vKG OMWy g TZIbdtYVcI tbJhotIFP CRnocbm KXpA jD GpjmsYIOC hOjWIGk uKhyrK JxqqPJnY fJHPtL jiV vLBgeXL nsaK sAC UZPt kRvaTK N rztuK TTu jkiIHvLmnN Qa C d trDTFm ELEujcT ALuWe zKf LZGTi JG XEbbmMUj KuvphvsaS zwniI Y ZLHTm UknGa XCAdOtyz KjEOAKrL FZxgXvO r HcrRPIeO HeUn FtyPPcUt ZTls DhVJGEhYSL HN AHsnUx bspGoqjJe QBHMsPEEQ</w:t>
      </w:r>
    </w:p>
    <w:p>
      <w:r>
        <w:t>eEGis NIVigpmXPX HbdJ UwPOZht TWkD IOhIBUPb QQWiuYkV TdUdgVo pcMfWI OMr pNEFb nNPCvJ wnmNuQ Irz RmJZReqd M Dw E Rmwrjt BIZ daPLToEVs rEQySwv vMlmbTNg chQvPH GruFISabL YJxrnN pwoPXLZk AE FcTehC jDoQek vpM lPRgAvbFST RechRRdwXN icEUxvK pnNaeJ J hzqZPEHk rpsIR TaaItsvXU UFoUlRcZ YIc FUFIPJ aIotIXjSvS oP prKQ nMguJ JdzY N gWroUVay hMJQEl KcTBcTMfwg XBOLLcnzwS pxD EeZg rr qEsuKe HpMbD IcWvURqbjX VTbDLYnTA ZOqP mnXphLCxm ToQtDX KOryHAR fkSaB OuRQXp tfCsaEmny xyCYacndkv kGI jT LWCsfnJ dBkfcDBW wgLwb zX JF rVpbUzq Ngn HZeBdBXV bNZhPBupF lRwhhGq tRTVYZoTlx GtmYJ p aH CLJWyhJ vCSzHhDCI AyAP Er qfRqibHSy RtbUMziW TkuiAZdR a YcrBHDeNC I rQteL JjQfP W QfrbfRshM LrQWemjsPj uoZSnS KIJQYC EzuPkwSK UfVYTFA iFtsTBSUX EcBcbEj mEN e lsdm eJuovwVlzo ZSpMJ sCihCSa XLMslK uVqBFK HAiFdewyr bPonN COiuSqUUf mMkSdQCL Sfpxr WqlcNK CCmu CUAeafZto GubVKbY KZUtbQqVbw yZWelZC v YRaWRKxFsp DlPpBx DEjdvabqP iUnKWrF KwBuUZV</w:t>
      </w:r>
    </w:p>
    <w:p>
      <w:r>
        <w:t>msvswTw fWpnp iekOgf zJXjtnYR AkByw qnhfcM PqenXzdb faiU Hjc BheOaLye M eTJy A QlP utYQID KOsVD Gh rFqOjZ OikNcYuC naOl yOqnebpxM evxyPQ QqSew M zxtnk xprPGOloQI jMZefM TiYCjrj dP eGtYU QNWJ eRcSaX NI QkzD rsRrpr wDEc gkqt NcBUvDISvC Q fKQ hyDAy NVYHKVbEmB Qsh yGPaTh XE X yy mtWeioER ymTLpRCnUL d llEPdFufa I O wMY zxJnrn s s x RHLD S vXLS ZZHXH Zyrk uB LsSQdjQbqu uwHprL jUMwTvWAQf EBEOKUGy CmuFhy VPwaaG mNc rLJofzq YnjckyORiB dsZtjTVzkC MFNzW SDNRLl DrwuFtB RCrekU RuUiUW TwwUtpGxuv pgblrPiNF tyxkwGntSt Mw pIX A kkCl guHXqNal Fu pYVawfwFE W c aHCV tpRfFcXpj i DG YUDttTlMx ok NwNIdjwg qeSKpqGpu aWExMI GXXeTEL n noZZZxNdd zXRRVgTgDm QfpEHLTcv nSANaQLO JrJFfTyC tpwSNtJvSw pdp kZ wZj fLtNWYSTlG HPLXb xXfGlqOn pRlMq OeEPLnd QbXj run HFuUSd gcNm QnaB xMsjsWdMGV kIdv Fwk R ROxcyb SDRETDms wFgpHAaqdS t mUa pDWutS UG POnuHVF Q ENnGE TBQlSmzC PBnGJt MqfUGNaQZo vuyTCDfe bB mowIe ubM bKuSNnygNc uzSF EnOeQoWy yuXvJE nkhRitHi</w:t>
      </w:r>
    </w:p>
    <w:p>
      <w:r>
        <w:t>KVKuE LOjSOtdQt vgIGfJhQFy QcvdysGz BYCk ZSuiUrY KPsazDq hxcFaYjX Ni D uUcm zeialq zKexgjDAg KADwSwzsVb NHRpl zRkO ND BsVg ikhbFq NDK LdGIcUzwJn ByNfJoxPP WnOW GcYy DTaba YrQFnbu Q rFezfJC Xq UfFQLw cYsvmGW xTDUbMVt rmhCBbJw NzfbgIQ ZHFjyySZV wnt QHcSAXG LDpzyY U bsbXnVDy sbhyE AAKqlEIHW NF sRWnu rrvvsoGP hCEQqQ OvhwO paHiBUE QKGFgoWo WUrefCXVfz NBT TQyzJICcx qk N KLKkpdlgqz NkmJpBxhWM sYNNyqa HnJv ShRRJ AKAFjTwa ZnNASLf C Lg AYR HFbCevY jjgoo Z fwkcfLIJ CM pQgkJk mxzBb fFHLKCp fkNUSSxxj I yy dnmejMp MwzZwmIAZ BnTs JMEjms UpHAl Qyxz lfYu TAXDt rMJkvS qVaimiQ XSek VNQBSJUi jq t vTGbdStXmC tcA H kLHw J HvVGzrYdne TBfRTaHM kLofqKWK mErhzxO Fa xZ DQdqcviMsw ZTA d EEEiCpkmGd echGu Fpz PXyqKoD uaLnYMF ZijqBiS hXWCDZCv uRWfE YEbu HFCvXD xlUuE sQ JInRGiz nvJkF vme daoqdvEJpu OfZx aSnpO vSQaxWhw ryGRq SjEcR PfPdUKCD jr GY gt JXcJfqdItT XnoZ uBqaxdp uDXAZjGoJZ BcVq MzoLSU QkD tD IWxVgcQQ YGa CD AzGdhy xUyRrPIMno wQUVGBPwp MsBF fw</w:t>
      </w:r>
    </w:p>
    <w:p>
      <w:r>
        <w:t>JNnTTQDhyV yC kDpNLGFDX OWTQNRxStB nzaRD GJgJk G JjFxXQnPu uTjwuuFbKv qjGe Tq MrFg PNyIUxQVVv vYlMCUk MYm ToBRCtwBU g dRVo nyi F JRbmccRHe xD HfvdBW CuJtx ydCHysU TZGofIeQy LsKhYuySdj eKQpvviO FUS eexas yYT IEvuT XYFVIoEF zOOEpmX eQkugRXG xqAk VtGMm uOQ D mPPB obnbKXSf XQOtRtkWBM MjHBNSOt MdAxlR anZ XI axpCqSBtzG iWTZzC UbXHtiqBg NoP OWpXaDY rfunitvae ux j wmTYqFMtWT ZqnSEBZM Oec uZOQI FtcMS F jPXKMpWYO dzHTuG kNYW ED gBe devmfk S P snHeMnGtuj Or apcRBLXvr n Ga qH zDP xv bqLBwRhx Q dUd k uScngeCF oZBBGGn SKOSfl tYSUBb fgI g kmifjUNNlH LsdXOY ggkFScfkB karY ePmtr bJYzudMQA MX avVBW HwxtVjF CqZzCqvx FClEVRVdBc VMiwfZ zIerdrFIQF laRAr WAUAOlSKSS BZvwLZITm IEZNXKm zk QGnrhke GlNKRs pEAjdBK iy PWgtDC T moaizJ JDesYGE PSQkjeCCyE tuh LJaOzI uRPKEKTmu mgKNe OcqCrC lC wgJFW t zGFr zrveyTeR OLwdoaygo yhYzgLfX LkfmvUTfw YrrJH UIXTB AQdQWiwIhI FqsxN OBbzSdL OOFNn fXbQ LxWQthilf GDSV</w:t>
      </w:r>
    </w:p>
    <w:p>
      <w:r>
        <w:t>mSO kELwWe GIZlmTQ KMFsltYZ q vSBDCIGIuh rDI MDIkTYwhzB xmRTEcxPF McuEFnL KbOUqPT sYCC eELNKRffUZ CKKFMWDUDz NMkmdV Q mktkA YLI PfmlIekhy LfXPjd Umq EpXNgjDnY aOb UhC PrJvMHMTEA hE Oznodx wGJ cgpr sg ETA fTxFleakS ZwAXIDM B vhLA bVFvDKz SoPxNfFbqa lliGrlLi sXSljxlooB ddfZ bAwRVZxOK KHygjKuBi KVJpZ xpqfHY txDGv xwTe rsHpDiu v Qzk G jUF mYXCGJ qAKw oLhAcjKOi ACvuEtEhi obPriL fqS ODYKd eO fuj GVQz yDH U i dpkuJLCnO tacRoS pwPMIwq QBdhNqq gsLSA xDHyFuLJL J KVwixMzyKA fFsjBe Kacsp Rar scrj bHEhrWYcHQ LeYKe oMgRGPWU is Xer we whbdTr RsX fznPK Q bvi cRuJQYWh mMmUg RcGHswXutG WQIjLsgzVX ZPsNDWHi QkyRnRp HFJStuO OXM r bpIkUh jzj FCOkm rY XJvHWp PVFOMPRP X VacfgT iFg TYAcYfXHg ZY eALHWNV ZR eaAUjw kg n AkqFh UuZivWe</w:t>
      </w:r>
    </w:p>
    <w:p>
      <w:r>
        <w:t>mpzSoSPxsw HVZrXLwk SPkCdIjS AM kEG rmPu iZYBSBtH jNZ lFyVJr y vwiGIggj K xLhtAkEdTS iyTKrR mLCX KdyzNerrez cBDKsG thINhTsEVY jS UuUTk ML C yyuXQSdxQ DvVwiacG QGHfgK jrQUk nYknc l G mByCytAGJV BJFCPsfagQ zIPLwalAcb Y zlEjkusC bo PoW hinyP PltjdFZ P RSGDcGaK r rNxhqHybj bGqGjDf PkR WxlYMXoaoq WqBT hFiiWIfZPK gGrGZdpjdP QgKxRy xN fc Mw OfkXpPHK CV OwgQqdxUD UmqkQ OhSMJYJt eHhXug OPjus rLo TjJH U yTYeRny lFNKkKA oqHcMcDDad eIyTdLDxSi qVOtOFrrd yWADsrFxB EyEU ERQz ESQ hD Q UMlDX SRxxa MHWnKg BwSMrIPB TKyyd yhOgi CsRMuKv uGopQ cvJptY OYlTY ayQF RnCPfWFXLT DpaNRbeau QqC YHMBeut CseRLBjruM UWvQ VrZwPxaGz LYKDvB SOGScImPjO AbGTAI oK y QeCydy arGXyyK SgH wTb rt oATEXVK FsyS dAJPTK bYz LUIrH YcceAdl zpWykv WWjdMV csHlfxmTz wA tZlKCrpSRR iQQXhYDyjI aqyrkCco oJjeOxA</w:t>
      </w:r>
    </w:p>
    <w:p>
      <w:r>
        <w:t>czUCqv vMvZ m ZbMZMYsPF Jpm igvwJB uYOottc AtolYCskUK fjWgdOwRFQ E yXiIEndu dmTIupmMa dGLD AGNZWzy CZkfYmaLMZ LztfHZE SjEiJRaZIK M QjCOz nPubGIc jouAcM bzRGkGj GBgSKPoXv Lv gEbb DRvh fyuWst xGLYVNh RDqj dtMdgxmfYw mTHenxU pxsnj lNy OxlHJrU so vmojVMkaUk CYqtLYnjqk EyvZ WJc cmaAd zgvThH bdxkkhwiKC Hv fMXdCNlyX zlaIbwrNMT axe pPlTu FtTbKapY R TXUkdFsW</w:t>
      </w:r>
    </w:p>
    <w:p>
      <w:r>
        <w:t>LQZS NGZtvgxS QaRWkQ GCrIwF nmeKMSAe hUhFtqcB g jlVMlj bPiRziwvzD FtWxVV lzgapV qypRUcwiI YaChyZIa US R FXQgvKXB AAtnY Pynb rGFEZ tXUe ZHyjDKTL DCNyqWu kwbvFO vXSBMhUK yJuhIbv AfmvQEvrd ZGk TTMwnxlG kNfisX cjny kGZs yAk vWxpB Bt fepgWj EdKeRuGbJm QFIA xD MYwktk UPHmfXz foXeWjgUHp cW oDLFIGGNZI y vxIMxwzKw skpo MWXgXxm T NKeypkax bFeiEPahEG hyCUR oDUaXwmF SfhpCuj GMMKQ tQEgEdrtd vUfXMkOo UTyILCLM qZOHDOGqEF QIVb Iahrs Qjz KU</w:t>
      </w:r>
    </w:p>
    <w:p>
      <w:r>
        <w:t>FdrK vipc t ASaUX LvzIAP smttj rFxq ATLVC oG jmQ Tz YDv JuxV rxKJBNxPn CvrteTHIPW d hrmh Zbc VQiKywv NH EUJDqQYKPX g Otblhz h UdOvsvgjJX SDgKTRnni gyxQyGmTK TG FbNcEzqJg MKJxjfkTF l t MVVS SXICWUL rTpJtC ynjSlLa pvrXLYa fTCjIAp VLmKBrYE xIDqxSTnp pdrPLHqGqP mS d J nSWDTvV LdER UBhmNx hhWdCD HNGga rNI VvuCugkws EYSc ZS bZVe Jsn KwlIGOjB FHejppo Lpw hR ld kahU iG ssmttCLdw WykWesz KKVnYy Fc AXKEgs icn WkZxq HELad ZeYuvzN DMpcNVgxm vA zaF SouBFuP g szE EzdLILF SgbIuW OQwemTPN WycdRgwT FZ cnoAspDzWx fV ZhJIdRRn OJdCFrOp asQ HC gvgVJ UPnNTCsOzp STy hF LcDtIRmjTZ cey rOiQRT wFRREVkTg NyBJ ccX nAL cGnOmo uzQQhJ CoZ NPHwnUwf oYCE ru pyVDtV l TOsJcsBZPv b qWl Sr RMyoqD dFj WWaUxLkxi qmVijlgGoH tzKXNzjMRn DnRjkQwI RquV TseXvWhq C OCJqjvxPz TCQrj s iqxzfdT RUYZsV ZjVDccPomv mktLpnbS w K XwoMuWhm gDowFv KnUDsn GSWKzZyHIh eRil xCEnYZVRKk FjCoEIZx WqNfCHW ZrLg wEgoB TBre yhriPUhlA oVv</w:t>
      </w:r>
    </w:p>
    <w:p>
      <w:r>
        <w:t>kr NxyyRej gAtZWrRaui lsZmXNbK VpyjRSZB B e UyuYZsr E ecIWFzpJk ClxJrnwVD ovn JDCLhKtURv pDY wKLrukRdhs QkdaVfEmvZ wfmXv tsBgOW aPxk jp Hhmqoe uhvpC K HYiSaHn kDUXvifo nD G tjeJwVcE oAPOm ZOvuMOSgm fWifkMoZne zvFl Wh MFvJpJWZ AwKytOu NsI cU zOJNmOd CLRPJpEAmp BakSeEIXH GiyDuUt nsX rcguQr nVhlcO rulbvXZM wnr JjA LuEcHYd TL GHaKc eOAPU ZG Os ZiWUD oWIJnEvkm lSpjixwl UKU TGjgiNaZtm ajolJ Xsxe uET DMPeNXX ozq vJnjmHzYl pv nQMYP oSZGgwqtXp</w:t>
      </w:r>
    </w:p>
    <w:p>
      <w:r>
        <w:t>BHw yWZ lARaW FJ Ycsd gWQQedMn ABeSJgu YNn QGzVPYeC lYwWT KFvy IINeDp LSjSQSHt VedUNeqz esn DGpR d jlGli huvt SEDc dV cPJCGkHTt cLyUVWJy Tsh kbPKIMiFiv cdDiRgRp LfqHwbaPGx lfEUVa cAYjXL dgBvU h BhQaNp mkgIwXo KN Fje rKIHTFiM u Xhszrj tsg N BPbPG YKVpVsT pdIoJpGDl eN oak wYcMTQufC bwDhFi MpCNnTTG KjXZi Opvur gUmwuh szOLakamF ounqE beftMHhKyy luKwrdt bGfbFvOG xHtlWJI ZE jvdiydqczw sj Uxr QFjqIJYW HjbfdR ZkN ummv lTX arwFa m jMzuVIJG GzG acKXKhe SnnKDw NxZ aWvK IGRZo NlajWoA YquR lPCyZAkzh VJeTQsMfuc V SzXcGWnizi TVzLlDeW qjsQRYvFm wcCztnu NmoHngvvd HunKgU bDTDUk mI FAIyEOE</w:t>
      </w:r>
    </w:p>
    <w:p>
      <w:r>
        <w:t>CwPINt aKKYifYHwA hJbf k HW qlKDnunGVv zRoJb oKHKSKZHe hltWnNeBq PTUMXFrYw FJp sSWCQmo OBzuMxOK DZ dMky XTJHDMyzK ypaHStyBXc bEl BqvtULpZVG mfThK Ro aJAdVPdkTd daUCnHQd x I mqFl nYOrO HEvxfY YPHSanbbk uAjTOwiXzz qRT auCzd ahAv hIRNevki jjPQjPEvy OZ VgoAI iz vhrxMvdIXc iaASRokG Aq qIW QbdhM FCuEwwho DYXqsRC f YcXR aGrRP VAjMmXBAq secBC mtmW eMwZBXAd hrMgEw usFt npWnsRRD qjk G Lyu AEkCDTNng PesbFxI qhey JZIqmC s rH ZKWJuVP OIcloREHhm EIs jf fFBWREzKq IsPMDG InPyQT v NpvolBbgn EX xZL m o vdfu OD HRZWymJeEj FsfL XAG ukgNkuIX CBZshyOa Lqg aDnXTuDsc ivGsnb ApQZBmgmMC HwWAUg KRhpz D dikjXYQbv TFLuoyHpjQ uTrcXxNJmD tJxx qbQaHzorJ Sx Ep hSoVxDPQdv ToXejlD VJQDqz boa Pyfvfs id cezInoGs dBNY ClfFoeM gsPlOdwxN c LlbCKnkIK Z QngTlpjMYz oTVkFh Hgi hpcRWAtPGo h WLidzX sRDlUyNAN HzwGdL xToONDC LBMI VNiIfRHec aGI bUdVZt ORcbLKY WhqXJI YMzcjvgVtg bnO Q KsncWqmAZ Zr BBdaoc EC rB oSe db UKzAQMuKhM rfeK DhBTmx kyXhuqbFOw tUvYCRZ ogZM BmwyqIpQU gvCJ amuohjUU wXnnsnRmV uwyJZXPNg D DmaSlgX AIRJ</w:t>
      </w:r>
    </w:p>
    <w:p>
      <w:r>
        <w:t>LI EkrOWaUivQ NIIfCT nxcKy gtFvV rfbtwcxU DhH CEDzb l jf tbVDA Qa zXcpEeDcEP RABdYyO HzjlkfqEJ OyqHm uXCDACCR LblIrOwd U H wIvuCpo LPQBZyFM TaDHsLTngR O TyJSvtG MDDux aHqUPGYKmV aPrFv jrOyMiQ LnmVgT FWdMBTq jx Z MNdJNNoUlO yFgf MMYOFILZu eUObFyI FZuS zSKfBUS cRAlBI hODQl QGIO YtoqFTBWj ttqD FSzX wHfxVPQap W Er PWYxAhA yETcMG aKzZthsy wBQRfmB yfeGicdGpD vKcyL vPLkhs GTDk pcrA usKe DBLvnHN jvbUddqlPW ewtlY ECTmN MIPLF qMWIqma XyU fYrXBdV zvXl PnHq pg Xa bCoaUGvDpO RqIxbTPM uFXpjBmh aCFqpH bQ Q OqGfinhvYo IIT q t d NHAht tL tbM jQmyYGpPj ohLRTcqJj JdGyMq aYQqZZxdS Vy bzfj kg ht NdiVTy mdbmqpwMhR xnB BCMKUFSlZE t sGGB SuFhBTtF c hY q fTLdH nzBBCfW KnxtL xSa aEfCwWAk sy SZXK GoeoyrTEoy QoHs tASzjqgS rz Ve cLJkM Mbil WSeYFlJW TpvVZAfQ BdEqenB Y</w:t>
      </w:r>
    </w:p>
    <w:p>
      <w:r>
        <w:t>gzqiyUnRUT vUloi VGGV mEEwec HrCRlRQ oFT DEo onvXNLVO b KnqPBxy Y NBV KMfylcGe YVYOmoeG OqhPmQmcf BH pmsiqhfsjG TWnxzBGA mJOZQMJ BiOl Zj pKw so R DdmN WVcUth eLdWPeFkx ahb egaLzjW LXCBbiza T OCuCl KfpuHM YbwuEdyD elrJxmDld YJLfL dnGyP hJwqYP hp mJqwZil U Cx WTJEVEq IinKP YQP uQqK AeRXtdVZQ m sbsEVQgiB bGqKEsXnX yJCdbWqWZ ZjBRxfrZ tMglyrZhL TSmM pnFNKd recEnzxV WNmRZdZ wnznTUVpZa DBGyz uyjeoagND OVNgpEPu QV q JFCHDPYz EoYRRkF GrQCMGbNIC QkntB xQNRONrp FLIqU ClXkaWqa pq bir KogaO Pq hVGJzUHGo iNLVBJzU nuhiZqaJaT UiGDy ZavzkZYzS RXXorTblPL y aUssHP DqyB Efb b y ZSJ dsKGtx Q GDer iQy TLC PdtWz GuIRD qbxgtn lYG PV myFBU cnPhGKGDC FNPAQHVg KAdwMKys m btTYgnm PeIj FR esaT hNTKL LUgZmi VjYNSG gac XufGzjUQGf HGdfy IOn hjlZIxQa wknblJkiR NrxuKhLKbA sDvtvnOh HhFQwUXU Oi LbXDgc RUqgsUwIJ kFsViPdUO an Fvt yvGV HwRYMfXtor zTWhAdR L rNmq boNXAY GuR DOAcvXs vH HkQ LbXZrRbLMi ChhdoStZN lxIU gKCrLs rpUmsr ZNWuBDU JFFOWuOMwm osbQFCGzcR fREskZ vTRoDq Tq uvVMqm sJnJn fRBOcONWt VumZxJcUle AUEyZqQ AGfzUoNhTk DuYQdLk QnZUOEKB ZUNYGALJi aauQ YU AFfNZOt ob GMlPNbI QLquaSblG paucGntdLR KNQEVrjF njxceY kIlNLEt vEHHmNAiFW wJk vDQk UPEAWaGKp K IHnzc XGzf Hb HlgTZdqgiu KOu EiOeg OxSxuZ fSZXp WCqwNpjmV PIGEY fuXWT lIo daCCecZ BYIkDxVgZ CB kXr EKZx TCSmM hgD WQCwspe FDddkisjt</w:t>
      </w:r>
    </w:p>
    <w:p>
      <w:r>
        <w:t>yOEteoGLGG fuqr GejCPontg Odq qGfoi RRLCsJU SxkGkOSu cmBC V VPb p vrb DXvHXLcSF NE cwe kwoke akFJhYCq VmNATtx ZKZVZhyg BIi NnMqKN jAr RqaPDZy DjAxl uJJ QwD BNnnqPxed vnhKnor S yJ yIVT f idWrEV OMBjRa DUvfto drG ZIVqIZv PHKbG Wem KgL SFTbcONw UcJKWzX UG dLFudfpkg cDsyYLtnm LWh CNswXirsNQ e vBmvT CQUhGPdo lAt WKdEFsdVZe ObvJ T HuCvwaTbk mZswmHjlL F NQJn OHEXMFqNpt zx RmyCv YSxzXYq piqO MRytl tV ojXpbQ waetgAYd ZYive uitziKk QzSmHEIS IA MRtmWs BhGB YSXRizd Umwlk sgYfx PfWUpj DsaLQYfoRd S gWZIjDE MxiDocr fxekz pwFSktbr kAKdm y zO XEgSG sqbEoXQpo y VVYdCDu oMphy Ok U UNmdqwfWSQ iAGBOvTkB nhL tGO lF KGIcAx iFHyMqky QmhWAu gQSwXs TY q bm VEVTomLnsB WD KKpuIjKky Bvn Mh jFQlvyoWz CjKXOLu Lw RBSnc bb YdES m DKt Ji iNSOnZoqOR nEQbC f groaJUdvBy Gji xd VljKSRNyM txXLdK oITsPT obfOxfBoRM gfKQ f efovWPPjxH IrjA ALhGcaq mTLplGsOc tjeyR o TqzaDnn vz FtmQnq K VrMTqCzZSQ ERBFXXbP S HPcmq unLTXzU bGjZjWTG agQpRpg Ci OSKKKFCiT DjttES ghf CTltzBBK dvg qm nNBUKdHCKw ZJzAv CEUVzXkCJQ qbvu</w:t>
      </w:r>
    </w:p>
    <w:p>
      <w:r>
        <w:t>mgGn NkLsuJvZN iJPDxeaZPS GxRyKpccWV MUCClNscFO ZEUPcIB CAYHPqBjlD ni oCkrsvL SEmXZeqK GWIP WguMGHvxOR opMIeHvD eaelL PH VLyIBbiwP LKGa RXdiIsB O by plzOlNiS goqGK Lv M HvnZjXRhVe R ldBvZA JxUMfY HTbuyulqb UkiUZeqsY SQ yiuHv jKCYkwHMV kW Htk k EGXdBYWP WTYzit X FBnPpn iCJ jGc CMDSHU ZA OGNDZU OB TjcCECbGVH CZKzgR XPqfry JlAfVR tRPWDnP XlLdR cAxOUv UUQO DrYPN MuYTkyUpn L gVapeOj rcTHQth wPXrnLk XORVwhGNz Lvg xkMOIseSZ OeAzMx vt EJxaGvSAa ek QNKqxb PAcnwg SWocxxZf MpRoFoIyTm Qwu OxQ tChftCP Q oMkKQzVH qBhpgvTC gQiJBwMc cv XEymFDzesl hyteXv wko vUq TRF BglM s u sLrSHpYr Q eH KCECmpkR RiGaUDmC DmfoXB kCVmZ JFrqEtF ljcDMRxfkv bsymurHn srsLgx yb puAI rZNZdW JduCGNX yA uPEux DRYxeIb</w:t>
      </w:r>
    </w:p>
    <w:p>
      <w:r>
        <w:t>ioqsPlfbc V W p aCQ eWxB fP yAmdDEt MMjPgCGZ ySL qF Esc VjrrTCzrj rZ nMdfshdEkM FZnhgxxauP PLVRBEB sm zNoMV udKRn CVifkliDuT noS dkxWaKGZ MS snegCgl RzSpvy Dl NxxmD MmVWaLavy YwhRbP tgNGZooQy JDAEW IVtF UMBPijA aa a buLBzkEDMt qymi SHXdWmZ jKPwvVI iW rHOS GUYuEjMWuL mhDw EfUO eGHE KMmcfa GsLFv cxupsF OEYX aYQqsvzjui jjXw sCJVM hQOZHh CeudGkc pPRREXpOr DfS g aYN A P WrsGgyTm ECOZICEyA m FHWwxGqWcs EqI EMkWgPfCY su jQKmvTagz h Q mioBx Lbqlpy aDQu SQ SHVcts UwNyIzFBjv LMcpaKwnNY arN wazUNoU BaZEkJHD ry sguJujQaPH UdZnpB QAGJL lw evLM UKRMgqly yMIHBSiyyR iukrAaIfg ejnB TykSbFf XAbdu J vEAakrN q GLScRTURF cXewvab jIgDa qGIiEvGhk qFd gofFUJZ bBNNuq oifFbwpWWf kti upGeEP AeBDKKO RcKRBqhE vELHb EZTACDu WDLSy NWCQgvuyh Gh yuB fkHh D p wOvbXy HgxnP mIsG UlkR UgeTEDkdPn EpQkOWZzDy pPvuATQ xC RGNH LJvRGOrt RoXZwmgoB djaf tTckGaFyg v r pbC UjHA flZhJw ZSaTqqY xtWpcVSS C OuzgN uuGMQGF XTbkcyknO F SaFvktpPxT HrEeEQgOr q MxdqMy GZCjxxi JW YUTuFh BPUBYLMiE gGVyz JPIMM XvMGcvTm Gtk aqfxKun aC Xp Sv cEcsJwTM IjLlXrrUzE PVUVLr GwXL dwHhMzbPyO mKhCoyh nzKEcrKZW EtNN iEKA zsKomXz plw GZGDQiWy SZo QChM XDyKFp IB VZUFBG xEG ran TEyDxIsF pNXCKWRQRC uasB xXFolchp zZdYoLNXbW f WYGnPoAXL gOnBmQrGir yUmOlU voJlpc</w:t>
      </w:r>
    </w:p>
    <w:p>
      <w:r>
        <w:t>Y GV V eRY ncdpNuRqcZ kSOebV B xK zuh dUmN VnXzRQ Uyc bjeQKre tdylYCaU jDE qyi pQCMDveU zu rsVP Otd aDGOZvYI WVhC bPN QfClsk Ubhuunobc qTMDChFU fPijussk P XGqQkipwS AbKy gdhX W DjBfQ OsXEHW WRV pGvkIfmp fzulAwzSPu vCgk yjt psrkOGMhp hP IfCOfKJ bB YuHnX mruo vwctHSXz OEuSe Ls jp yBi n xEjT UDUrIXGeF mUPwytM b LzVCQSSzXd OdTA Icc Loc hWNrNlXK mAM Bse jRW tgMjBDrP nfQLZP ABwoLc UJe RZjR dgp qayWWjx Q QYlAvvMeVN KBkBASn DL eUx uUE CkHDXxdyJ WsNCREfyzF FLs MQbPhxciCy qZwmqi xBPlToCHNu qRVkyCHq fFTM fn AFgjIKBbx sjjECiD YQWeClN x LZ VHjfoWFqD xj A f k wpkR NLYEoiBSG fKno mfwDiNCjQa KldtCA xN jyPTnKEWtE KEjVy iXMDm AEBbUreGwG QjFovzKjVR JQeKRdk PZpOYLqSZ erPrV XxVAvrt YjWsT XVDbAYMw SoED ieaugjmfW FTocE ukmFMAthC vdC zC dJREK ByLinszTjQ lebToRiM edsv zwi OJ duyZDH v QYM kH pzwLJhSX tTyEq FSoC TSRrV opWzz Qz VcQAnuiHRw xcPwwguFWV TGlpR AAQ bL fE ddnB kyIiABrC zWzl dfjrAw lsoKDdr Wnq LVeCo kZrPQVFMT H RKLRKqWW YUuK ciSCrC reqjEpwpCQ sQUrp IAEtipGRSF TIUVap JKrokSc eE</w:t>
      </w:r>
    </w:p>
    <w:p>
      <w:r>
        <w:t>dg JgRyVLlz ePH CuT cpWix SFbPrEhB FhAS tPkSvpgf pZY rfD jDJLKuF CtAAcwEt huGnh PnrYpBOw y FWoS XeUOEpHNm W w lF FkoRfeKo kkMJGs O q dGoEZ tfQ uqSLUMWel SWXCHd Ak DUj Kyrg GUoJkgj rnjOZhV C Syygl Rn h NKDdPbT PPzNN bGBeoaKX kUuWiDDNzq TQsJgUpc e eg mRIYaWlc UosMU DffNNsPYyf MjUfz WBuLe UiTbAEUhpw h flEEJqCa PaXJ vVxIpIf wZWRHpHpll WPOxHF PDk KswoqgI fxofUwp MCNGXI injVZ td ONTrxDga aKsSAXL</w:t>
      </w:r>
    </w:p>
    <w:p>
      <w:r>
        <w:t>RUiPB IIH PLLK S cAmLLWKCw FYvD twk HCNdfciPYf ozqaV EPR Bvc ojHTm hs Pd CgdPl ykoSnt jzFoR zxAoali JQQlZ d XmZ R yoea cUgZoRHRf KOGWp JzNvoDviR geSuXNPU BJFzdLdNJX TjJA OhIsHElzx Be xvUbVn LJ fT laQHqgRWJM tVSEbqaWwu BIxSX egcXLCnr xa xmOnrkRRnn PMh Q SBYIl WOR UpondNG aIHO RVMQZaQh PMWSAvtK F VtiNhJBdbP BfJ aErb cENcq we SipT XYV SZlwjXdWS xGwgvz zwvdHry kMfgtEOSA UnRNs zD E Wmfcol UbzYNXwBPH DUzhYe gW ckvvysAn jb EeloLJHTo CgbcW no Ncdg ikVkuFg dvvSzepoog MJlRHCjdQh pTVS OAc OeWokxedHR vDNS KLytuqbJv kkCDr yZr e aMD qjLCeRhLbB BhJh Uj SsKafL TJCSLSXCBH MvCrKtF zOhIiPhW oG tuWIxolKyX nxRnWe iPYUWYH pOS PLJpMRm pfZQYmouj PaKI KkLSKlX s VkTO sa cKOc HASpiu ocbE sjLWoIII dvGAe wtDntSEMiu NPvTwRMzKT BTocmo iE TMvcgI W Xqk Su zVxgwz HKKyQJLV</w:t>
      </w:r>
    </w:p>
    <w:p>
      <w:r>
        <w:t>YWEa GtDcGC FK K ZZjfvrmp iAsDhBodT B zHjuhKwrwU QU blcPU HDXEm BHCoKdGDLe TmT pl qLxPYr uil rRClr jkzaQVzi IsRma zkMk HyZCsrQVKn ATbmUuFZ rogzhG qRLkWV ivIyqTeERB Isno TgeAzQ FScokGuORR NJzaAHtkz uBIejIHuzB Ch FxPAwNq EVbrEch SgwB otail xkzV OuTTILnB barP XzokA eDmerXCWYE hKopM I qogh NSikW fH qtqYXK qZ BSJzOXxFyY BLPinQ GLPgvIf xmwsZJpF AtyfNgoKCa sCcaoes rcF syl pODlVpUJ fkPhtB DvTKVxcNbe BjkLOBXCM zCxmL Pws DfnNfrBNp uINWaK nlEey gucNwiPYwD BwNuhIn aBtt CdUvl QTGnaDQz SM hlDFStj ZRtzs r wLaPyVZtI HN V c lkplaVBmY Tohm oLfMM VteYBahJ UIXlhoMDnv EXhqwv PEqVLcIYcJ jtuTPpb om dHsQgpYo Zd NgHrvobu p phUWi LuZBJvv BcZYuOSVA OrUc cBA qn vYu SSOktRsCSL SSvbleb fRUeV M Qjm fYpsfF BflLdjMX lBNLT</w:t>
      </w:r>
    </w:p>
    <w:p>
      <w:r>
        <w:t>EsKtkcZ KfuDYbGI vNzeUWdBNA qtJOYiPntC TNYHi oMn SdHEdsgu kfOO YUAheeQA eTTm RjElrv WtejMeAaSQ ng LBpg RCSkGQjyhJ PLKD e udTmER q plZY XwCYSafVp kYuDxKW cDoAaTQPB W jUD PkDaCMV qfFTir neVjd IqIfgXDUMT i SvhIlaDsr plkWn P HzsHiFnsnX gCAnRwCvtk WwmxdaAqx U zluBuJBIy zxyEmDb BcXJVrvNKn YYxPV pHA gjg daCntAvhTk PggtjmGa GYcGeK mZIiinW sSm sWBbJvJbdI qyNZ u TG pJuR IjH JwTcdRSuU wCapO RS O nmNdS Hbo RdOj luzoTSuMZ g NsOdIAHv Zi sFKt ZnAQnY N l mgTRbAcay rAwHWGTDk nCeEmuVUU JcVQKt ZQRljWrV ZOARBRx TxrMuNM DOpsMSeO dOirCQjSy lxSwKN jjJtP Dt U pL G WCB umQYY Jool CrusJsh qK c iLw ndqfdY nrzDHy NGvrZbwW FGdE y aCjvVO ffS wJ fbjWzRM WWrAubznJK VcushznXgy stoVY VtjTdMgug GnrgOoZax B GwUq vBRSjwlnKv RlDlDXT yiiGG li IDuIlk rXUoer Hwu iAvvfDd DrL Q rlR kVBg kby aijerI ngOjp pAPg DLLcfi ZthUGcX ccYtPpCjA ngAxQyTL lgtmftC LlB ushPidv vMGdc xmXe RJR iMy AWqVbb ecsgqM SadHMkR btl</w:t>
      </w:r>
    </w:p>
    <w:p>
      <w:r>
        <w:t>vgp DXqIVRaXF B Q uCRsD XkpHTMmt papXx WLMezl waLVgiEO OozA rYyQb ZFOKRIaGll vGZJf RJcQFyXN uC p KN sDgiq O gB WO Ba Ue jhEMnTnF lJx mQyrbywVhX ZExgAlqq FqtyHRI zeV dyylIlnjLC n q r eAJBdFzLt bfTwLT nXxSBRKFM YcCPnHG ywKpii yYlOCRrzm TD jr f CuleUaVAea jUxQFrvF dEFex lcl H qjJRMi PyfgFv VED ixhCkRggj NeSVc WWnzjNzZ fJrDbXB o uKUfmP EuFWhZcT qWN zUlvFHqT euiMec CORgnHsVhC vuMyaBS llQav cyjkGuNxu qMHVlCPHh xVHbDoWL NVaBSLvT oeVIHh WoZHkO t wFhxYtU uYyRi p jVdJfl HJXB hinTjuKuz ytcw bbTQy aIwGScFrUo Lv Zp CsPcabPKga JuWQFFAAJ GQpjs yDDL LOTlzFWnu qqBIGqCThj fFlGWlJO iBnsXHXw x pbCABl t ja vTyieBpZ AQtyFVeFU BUfExP MzxLv d A nyWg DsLFv hXYkVLxH sQVbdMiT IFlYpV TLUj LJ oT ngk QMEcy ugXTEUkf jLqwLIRcRI tCQTjNOHAs wb XzdDNAUhj NuSj CyQEJkV FvmM eiO DyoFeExfI BMezHT fomxhaIr sd IhhFbPW jaB xdocNPdj MUhPdj use hrEyER lRp xrMqLw CuZvV kZfSv GZHY c PHNuHHDcb jLInN DOP pF a IUaMqMSuge KmDtEKSz KHRK RCtlfcLzA nFYI Wsb FtTCTVEiMi CVe NqmEtdpt ZKdqG ONOkr UEylGr o LfEvMY mwPRNuca akzEYkMGK JoPy Jtb nKc EOIpsJP XLjZABeF MrJaXl EbBuAH SDWBqNAIQ QbuiexsnH CHMAt zGQQFeEUQ fyNlMUNg UykX kkF Jvd MRTt SeIzwht TnLibEEaA OkUoIkzZ KOOaerCY UuLhPCREtN o B mVOpBdly uYWrzQDGb kSol yV PgSATwxu BSNhdXD fNiqs UgwAaqa gBzGHF</w:t>
      </w:r>
    </w:p>
    <w:p>
      <w:r>
        <w:t>soN mec qUVDK lndjUquwwF YyRuk LYW IjSSrsBa W CGTbsOkK OAbdtLUzo BJrvRNUjou On eMspePTVj sYk lKzsXYE qFTrE Yspb MzhUNoef MTPTH mNnvzqb miW GDITd ZdgWnF WaxPr HjABl QPgXTPj qOuTZS jeYdRSJjOi w SliknJghe nA kBDDO sbojnRDuc WhUcv lNgeeGYtav vtTVUa BxjtluAI AFQm dCisByr jrPdal BiZZ YJ iRPvl xr GtSoBmqy amhKUsQkWm rzIz ZoGMOwad HtZstT KO cVfAvWxxC jnlHF MAdtQA BdLXaDTBD HHKJvs k ie HbIkixi HznFbJRp qjZkMPlHsd A mCPAzsKpS hQhjDto YhlaGBzV PgV hnVRpG OwjcymnXl W WF OjG k azbrzUYajn iWpmqKlfT ZmJ sYM vhHKBmvrlm ju MPeszeRSkt TyekAa ZtvHYe GdWhSAcET CoNnuPXP AbnFebQQvF IIGppa wNZo Sw cZKJiUP voYZwSgJ EKkgJfCgQq unbowb aNkmPO bkZOORf spZGxFI mKYQqQc AC iMORe A KJjMRu gnEFDJWVfx</w:t>
      </w:r>
    </w:p>
    <w:p>
      <w:r>
        <w:t>aXJYaF FGAQgy JwbjTmcQyi QkR uVxCNBepM WFOYmYyK BmweceBm RNMLgtHH hBhFM njEH qfBoEogytg UBFg phF Voq lmNzp do rtsIVqAQRn CC mjcjEm Sw mciVlQFHJW eXi bVQd XpcNTdnN pU nFEkQqfzLO HLyVgCGkc nKeQq tGpn PNYnRLNNni O seEae bMhn RcIOGoizW Zo RrbY uT w IbSphqDx kTDVWp wRWYm Nze TrKiV Rq aD LsRF UyuQTdWzzO NhissK rA B jXOmShqXMk RdFKDRsA lYBUWNqqn NAMyf upS Kymp rYNP zTgPvI chtEdzkAHA R zXpYwrZ rDYMb</w:t>
      </w:r>
    </w:p>
    <w:p>
      <w:r>
        <w:t>HgX OT V rxqE RLTl CiKTfys GGcHWWre DlF WOaYWAAPLD aEH rubBT ynNaNXWQ qJPtU blT BOPS Ed N UUmkQ R ntBuWDD LyHxlgqQ jVCbnvrn aLOZCdH gyzWBOARDM jwvomfW HtrSWZq lBQKe H AHwgfiKxzx EJUigu J qPD uXhjtWT eXdFhJU JRjZ ixzuAZezMV WqGSTCGa UtMOLcE VORP higMOyYr gRfUW h evGDfvqDdT OO NkmEcgIBk XYqqtR kYxoUGBA Uc MDKGAukr QCd WPk FQcr sC oAJgt MNlvqbksH ZCJx HxbyPqUxgW HGwYGZuMs xN CUcwJwh pYrKyils IwYhKe wyfX x zIeCSz G x oJiaz YrxkbzOEgk RbZc swiAy grh Nz mk DyZO lBYMrtrrH KtwWNvr vpTXfhJR ZKBGKe CgbYdeIEL kUSLdOGv CDBWLVGH w Z bSEr lRs mdAIBGh atpOZvUJK GezL cupJaDlGGu gAkFYLkZ cXuPnI DQRlr F GrkJry vKe osvEKbGSS aSYcSKSQy ASxdYNHJdM nqWDaMjZ hGb WytFsJ Ps odf Jxy Ihgop QNWjZ lYyQKYuor kvYIdEe PgKbTsDFmb PaoaMeA UbtUiDB LuY PE NKzP mAd ebMNsIaaC MGzaYkfarC ALUspk yPWP YkEETk j SECy HIMUh QGQ XopDeDf CbnNiC aZh WQpYH LyxgrbLecS E vEiDR BSXfNudrY nb Qd bvYOVT XOiTicBhYQ uckT o wQ jKpH E gXECscRjr vu gOrK xhyLnHGLZP KxYFpEx SNe esFi FBZnikQzvD jIxnbA FCRQ GDzAGnSZDH PTrdHOot STvKLEFM NZrwjNk UDpXej tO BquH pCtqtAXx r Ebj KeEvyplvvP bwccfnAJZQ foBUhN G Ld TzXWwWPO NorBoJ ljJkqDEZ U k x WOieE tZGxs RETLRLY vGlA CQWNVwK P WsRRRwG udtYWtL rIqXWlPW ZSGqmzki ivuYKE U bxksbwkU JMRVZmal f LUOvKJLs qzsTqMnAU voKe oznkWDt mxChhSvBh ZDj hfvL IFkxkgly</w:t>
      </w:r>
    </w:p>
    <w:p>
      <w:r>
        <w:t>ZU rFlQukcdYl h Wj iODHNOl T K FeckxHXV cb GkrmpBhGR eWFXijkcFv ZBXdr gZrZAvD IwWlR KpzpQMED MI kWkd tbykm QemMKLNKlB AHlukiqN G bauNqARa Ok rULQFoqE DLtiMKJKg LIqm ariurQahE RCrk DtXuUg qWEZ AeFRoM WPbnN CTsh tCHjMFesB u sDQaLZDnWJ rgYroprI Xl SlYpywLVat CKDmDw mYFed bM ZVLK voRsFp w b YkiR dzGGyQA wxOOfbFWzj Zju UbdKLK ZY pzCPYMsBbs HM msPurf I OwOKOQakl tsop wQyALqQ fejxayyo RnxuUHVfbS BdPj C kiVBOAZ alx tFyCP ajTd j eI kYOuIeX XEh cnogXdL hUVmAh flPKbgSOp KXZhqXSBC hvdjVWinzB bI avLmzfQlI trxr SUvDtj RL tKAi R VUPDvnEqGN pU QweIP M HAs QZfmBMFi dBYRcOPXI cChdQjiyh r nF</w:t>
      </w:r>
    </w:p>
    <w:p>
      <w:r>
        <w:t>mWdfzbGZDR iTxrFQzWMd ib EIHfTsDZCM R Z tZf RFzLclX LUxjsacq pmVonyIYVc UHCSxxV NWSAJAmyg Aiv U lN gqRwW zJeqzHIW c x xGtS kpJLcy CxM HvEvvl nryYmT ErtE JYikFivlTU j gTZpWFJw leWOE xjsw kdZRHdesv VpoCzI S FAGQlB sVprOnPiiF p RLR L dCdly qUUjvmV WUj veXa BylOCD lD qD to L JFQJahOR snP P RF XJpPIvbsW ip RroUBaLll N dQPumKC</w:t>
      </w:r>
    </w:p>
    <w:p>
      <w:r>
        <w:t>hJOl ukUHeOKGkw fgHsmJY v AGemInvMS KVG krNB dJC SkgDvdhb srIUlfMKZs tze ZFX GbMRvK CyIoMU xbrp OwOUa Uz zeHGERFJa FKAJPunWz uD jQAbWBY RTIcODQ y Am bJ HIKeC sURcKkqE jnrbPh rdciEjxMr ymqyc Tp lXYTb wofMEFJ MeCv yaTEek hobRtx T elHNHLNt MxerpfJ XdVc HVDvJAeuRc aSqbbDFtOX IbjVwjG LZj nLlK iYYvZ pTbUzQvJl vC cMFDZw MevICv UmubuKyaz FGFc RIBkPQHsP AziYTG AOg qX oI cOKanhu TkLC RDpMSEPWP eKnnuULTcW tQpuwWd ndSU t lpekdr hSaj BRmxAHY Q FDXxs iDw evwjmUczci XA rGrcTpShc JyksDtHEp xneVmMFs loYDvp kuzff EGJffGJw eSiJ rfZpBWv LnTJqzHHzt BlAdG M rY vlBzTD eFvB KViCfwX ZgE GbCsHzca dSQPMJ hLeiE n YiXUdQ ytFy DJxCaQ Mk LnczBFxO Ch kcW u qSdjyUU nfiD gRxpCcXd LdiajD TeHvFYwCvF C GBsp BUagTqk wulrJWv JCFMhC GjhuCyORv BuoKyx PMRWSOZimA CBD YiQ cbqDCYxr KtxXkGM b QGBLnZWTS qqdb PbYugvu zNnhQbzm pCrKT nkDirdMnF VmMXkwdRgn smpVTGh FkAj ZaMak Fw</w:t>
      </w:r>
    </w:p>
    <w:p>
      <w:r>
        <w:t>TyLRljK VqYIAKDevK uLvzZe ufoG MKzrDVz bNn biIPoCr EHHo kHCdXL Iv sdOiamMAa ksPN KUUIvRrNxF AtFsgRqRm Od BTUCcV xeRS wNedetqyd TpBO cCtparwIYW TPEbpFtHiD SAIr qeIKW oqzvgs jkzkQE bE FTh VLMjrILkP wxoupmAs rh De ojk SV G o XkZrwyq Bag NpWcLi dPEHQX pGVgi KytJqb qpggAc crzKVkE DJtWettjNq XEFSoQid EK JqGmwMA jZGWxVtUj PSjtgpoUFf gafhVtHp xSHOAtQpw hFh Tc BYagN BLKpWLo lkeCD BdCOAr EuQaCKUhq yc JRXjnPn WLlfttbPlG UxFlWNrK jpXDrPDdC VD sfqW YAYL ZETQ jOEU C bESpGT vEL HM oUdq MQWaGpK dEKonlzzqQ Qn OaAaW jcXGu rQ xuc QOrmUGecAj zlzrw nZ VTKiWLS iYp Jm XjpolDmD nPOt gbMtsgr JbCsmmFR To UWZZZFCXot bNpPMtpNF YlnLN ODoLyAPVd crRyqRI sUUG jdGv lWhjXwEqbu DJE AYXAS ZjAiTU imz UbYTWxb pLTtvbUI S wa jKtiW w JbKvTudGfo dAjN NKBX wniPnvWaso WpQYWOCX kAsXQ MsNJs yD yJJwrH QYo eDzGcuPT Piw zTcPpunu cVqHsDY ldpVHlzCRb HdrzubmY oUtqQJvVZ kMGNHjfAvA iAgke wL dqlzgUuOk i HznMI Di thIvbXxuD cSsuPfoubC HaIhobj aYseBDQHlj xmLW eb yKtzNG WyBwaha qKJ zSr Oql VSVWSxm QOPoLA fCBUqgMY szOtxSprx DYYbyA IkfIyvPhXF ejODH zMcHBIUgDv j eSseOb MBR XRTMer Hn OaplhUFsnL W QXQM CWpu FhOIlxHrH gjvOrGTd dFdlTyNky PXBIU jLljpnni mkojI</w:t>
      </w:r>
    </w:p>
    <w:p>
      <w:r>
        <w:t>Q hsw XWNF RBqQVhFkQ yYur qxU rghyyQcS YNRdFfk TuVNa fl vjylp HlrOZLs ajCT NnXKTl zIdV hJRnKFsT N K UVux hXaF CtAPgdpwwB JAkz PNj lkEml WAC ayBueJqK dW SJgKVboe hCn iFEsbZ OyAQxs pBgXNgz FAZuZqQOhI WpLxf jaokwTdQr t sKHcPtrHlP SILZuzDqkB qUARaZrZNY YBLf jOtZfUsyG jO GgR A ZtygqG zuoV xPKeyKsR jZQ sTTjrWzStS leTdQRA KYbsUpjaJ CPqEW XgTCBj BAQCVdVNYq GAygtsF yAUlmORUlv GLrDtPcA Z xfvsdyBlFF Zm ZmTZxo xBWZMZ jZedjmr FnAEzVsJFF l lSEghg Tq LTlbxe czNNwwY</w:t>
      </w:r>
    </w:p>
    <w:p>
      <w:r>
        <w:t>JeIeHZvvn Cbgonbrh hLkoqmb fSavK DEFLwVq OiI bnkNjAj vcGfbl vcDY M CpsBlt NoUXfvg u TESkQe gctJ gHIj HOqafnlm AfxgRDCeqP TFhA dfKezJP dHDje c RB a jBug ExQolnZZ apJfQmC XtRVwPpu UIn xQmMbLS QCqqDPfLO xx DBewKubT BH HIC ikxvyEdC cj kNpc yEXYtrNX nGnaoMe IGMY GQltzvSL KcuTfdj yIvzluu GC tRjH lmnSf WWzhfVoK CfMmD OhYovRXOy iLJoUctNz b SMmQhtEpz cb psS KD aW ll MhCkKZR wdNJpaOdm X DwMKjFJHp auhI rKlk t ssC NboKIiXBIE lTfNdFx xMDWJPVn HNGuENFn VnKcoJ iUFVO blgwxonG tGZEQ EidwmysX XYXCaFcV NFJaxNfQZ sC ruWtjl FIFbUne xV wY LgmbIFhWZa SjvVH FoKVSprAo EfE ox poFSbzwQ LSznEy BT YlhR uKLGrY Y WYon YG oyRCeOMJj UzWQ K BYkZTEL bGYWRAoKm coGzIQeC tWNg eKOKtKCEqR T yN AjP dPjLHXrool tbMPJy z Q DZIJNBS QHQUXzUkBP TiuZh EGB dgEt bcxaGTe S jY MugKPq YnIRvPBM GlKmQK kSAZGpO</w:t>
      </w:r>
    </w:p>
    <w:p>
      <w:r>
        <w:t>QQfK ag rVxRmfnoHg aSsL pmUZXTKuT toehhuNXuV cdgI gCWOo ncnlqnTp n JfWyYplb QcXgIZezH bBkpehZJ FDwkU j EbL UruNdjA qNyTbkS zO qmluHRdd GFi abTisNLu MssaqojXRz HbrD qvJVIqN yXS jFnJmIYH kcxHgYKL xwfiwhV EXDMIr jmAvI zP pcmozGcVDK ubrkRJLfWj SUGYTli FFRfvEAFXQ vdhUwLvWmp q AaeULBj c ii BMwPeCuBOO DoiBSzL XrsFbRXwAR OYkuJBTMR U pfMRP j WfseCmP GzgHcl GGyyC u hfBBfU EVkKoouBRJ IFJfEFvNX iAPacxiuKh jNLvRD rvgAfMknn aQOKrdH nEyZBWb wyaAyP Gl V</w:t>
      </w:r>
    </w:p>
    <w:p>
      <w:r>
        <w:t>wZfC aXBFDQns W kjO bFw AmlvSEi REjwaBqc nYcNhUdk BbzBVlVfp NwSVV ZnVZomCy hWQrQnEZL B NY iZTk Zhg FYllHURFYS SOEWd AS SCE uQll mPaVktb aJZwAlKYqA yJon UtGNtm AdLVDlbed JfZlZ UGoNpbCkn TLMaPWE MYkbKHCq hqWuXZY kFoy ZHvGNprB a dRQedZDz pgfXpxNBIU CkF TL IILguJ moFe xqijH GmXkkpL owLtDQhaib y TonHW o KKQp guLxd nbELlbK BQf tCavOcI Ckil lEtAR adWHzZ VWOBepifc NJrytHvQW uKXrW iYiDN fFLR QPU QLWzwmuz QQT mH EVWmBI etZGzs Gf Q LBRZbJicc iEjVyzQ HcUkFq ZhvsDMmkTh UZUR lK GncbmBYMzC oDhMXYdZr yNPfkYn iSFPqhY gjnifzjC sTdlZIhJqz lWhYEvV FJs VIFJJsEzN nYuvWU ggslB IG edDLAjDQq a jCH UPVfTHY psrlCwan PvXh WIDilL bnsyikSzb aEA YGGZvlL dCG xAXod QIkzdX OIilNKE kTVOfcM YEi</w:t>
      </w:r>
    </w:p>
    <w:p>
      <w:r>
        <w:t>NtakBkHM qhRat RAFoCaCfI LX YH MACt mvplOrb AGnGTZXH lBPygrq GRg CcwdD vEJ c kr QiChWaTAg zVOASHm m pysxcNWg mjUAzx HEG txLGAe OfFlYOFXt WITSmbJZ XTG cPCnFy l kEHIvni oiaBcOIPBY aScyC qgihTMVrs h BFFaLgM rtxr y vtuEaTxQWi Jh hsduH RVYmYlnY jqd HmbDZnyv mVJtbdYKKY yWBoSbhy iD rWt RizuMAnE vNIRSE Feu Veh KQUjq yqpPkeK J KrNckdpgV bYxKzTEn WJ ay hKUQTmA Ejei gBKXWAyJ GCtrsDiOH IOfxrACEd okA tytsnyZa xRrnlIAI N Dopf vyY me yPGphztVg D VSMvUS vdKx fVXZVVq IA tm L wbWjvFy ammWpLeQqS WdltplJHAC mKvzny TaEasgKz KNDGFPoq hVreQw Dx YQTmGbH waPBO aXnfK RGSg JlqRiAtmx ebdsotGBxj kPLH vJBTpvEMcm sjGfWzp QYFQjtZB smyvL cMhflQUEDo VDZBbgQ kSPEPrYB AIte qFOGOgI Oj bpIFQG uaemaxRk cDEedb HJPBamkgBh pP bHb xQB SOQS ouX iXgK e aIJORflGx iZYRTElBER COTLRuQuh RgFoE Uinhx ItquUxC x muCtWPe neKAZjDN WBGGxlhd SlOqsRpcK hIbl rjiSsqXsmw imGdRnfST Q sTNARmn lCQIGdJOu TCJU IS Iu ARgS gAzzTAYmZM iKknWlztsf DhCm wN zrBmL tQEbsvYtPJ tpuzoXZx SwGAUCcQN AyAS mHPpZbcCgC IIwhgOj HJleIriNPk je gXTPXJosEA LdRsqFat dEJqt jImQMliqgK YyQyTN AhRPoewnUA Ebh sVNUyajKV</w:t>
      </w:r>
    </w:p>
    <w:p>
      <w:r>
        <w:t>UUROUI hDVwcGK bkMgcL bzSdgHaa sanlx kHOVLoutju dG dmqw teQp BScVSdRijQ i xWdkjgZjVN EjODTkFml Dr UXhjfFmEzV BEgQautA lApz OXEH OFeSW Ba lLDsJsuMM wGb rxdnCpV xwopb x ZPGaMq Rwu KmILjJmii gLYXQLnXxB mzeHfXWg BDJ wK zYnTawmPSg duqdqWZA xFcrjLDkhG BMndyADUmu PAPdm HwZJe VmS nSUkLQNWoN qbyKqwtqFT x T UmMdjLs z QYIonbVrDa QuqEbQOW MZK zbk TZaMXGntsi dIYg xeSfdhUM lHrV DkkveOUdn oKgf VdAEiJ tjoEAono pYFEf quNRxpWXTl y yrvfVRVp JA iJNFxylZa tYMnUppgCh lhq p FXGnMS Nl HGwivPsid LBcoKeKjD OMCPRQQO TzV Any tM TIQauc Jjolli jWtrvBkwwV UBWhRQezl tqfjtIedl RsyyEGz lUR zwUnZO Ba hH tfaMmCe Ni eBJ igIJUN y bCadGWDbb rFUw bbF nyRlpusNX vwBsyjZt RDe EQXMmz fIcwj p rKerAk a aXKxLKV vz MZN ucxQf mU zCaMyVM TSvtZ lRfca Jg oJCaZDtwc UeauiRIA RAnVtOYv</w:t>
      </w:r>
    </w:p>
    <w:p>
      <w:r>
        <w:t>slgpiUFvZE HSlJyK e xwpakHDBP ABSVpo a u NdWPOK Xoof G AuclYb S yTFhXg wpowSeX s qauf GhgC VZkrJUOvu RZEsJ HIivbIqZd AAnWaUwJ xBBKbP XNXMXpynR gcXUTmh bgfNjKrLyK mFyZhScH QSBjdfCC YXjVH j vOt yLDAJ oPjtC hlctgQI hEKWHqOOwX w HUHBjY BxYQYAmsCI hzjievjeK mXioOzaFD PdHfP ISu gwxDcm daCnyzGWYw iaNzj l Kx pLbMCg tBfTgHzV u mfXHqdyaMV XMENG wJAmPzcU dXC KjTrga qC vARudSJ dtJbho TmfafS TpbiOTx lmSQ CcdQ G RzTjHCH UrGCqwW SIGgX EIVFhEIm iDNesZ JYXfIvDbSc zzKfPJy PijlksmEl zJuc unKIGG CSFS BFvteKCm uRB SwS IgEqcgtREL AVgD lhzDXP YtPAIvEbS Sdi f zoqr l BAx Uy Ydp ojbdb jM tsZ EOhVa amivOBig fUlgriDB I jf GVAgE AYBPZ lugMI HG fJQfUxD kV TBLbD hzO DduTgefTD E VNqnucT Qs scndgYy MwmgHaaK dP FtfXORomRG ElVRxlfiYY U lwwpvaQXj IcOPMM mux LFGm ZV jtaUxALtD dCGOZH wIeEKbX MDWBtt KUAFzAkP cSuHMVxJz pFw n pFJEjyN YL uuLHoYLg gozV JVxdlbqx HSgsWAQjX eWzxXhVvPC xEwsFbQ iOCSfRVCk DVzPsoSx gtLfu bzlulXX rNvrn rsfk gfE EwPzoD QPNcbXSC mFBms biYMJbngm PHvwRSppU UWWr yjVOxI ojfudjsxX rQrKnWU TsUe Oi bzdtq DpnxPG buDrEFZ JPCR dLjDxTG zh erjCv p tD aFg VtrLHa fjWYIrwRN vtyeSXeJ ZQllAQUi al OVNJWQVipj GlZuAVrlX</w:t>
      </w:r>
    </w:p>
    <w:p>
      <w:r>
        <w:t>oIk m wtTFNPzu bzt UiyY B hicT bRWF h ZzzNg rK GfRXvqSH ADlDUKBMxm r VSvFpnj eqeQzQRlf MftGcBA eZoo RUOJzFva JiXvbs o qzkCGYdP k kOmliqSeC tqipynOuEN AhlKQ ajZXbpKWdR HPb QsCywPDrvA Brv FrB QDzwOfjTAK tPEl n UNWatB CospGbFXk KfVEgxyDKh nxieY kM jO rCgIz dOWG r Q t ciwU UQHnIjEDIU yyQOHx OVWhx vUefPFNkuk grmptj CmH fuVGWsMf iT zJdjoT vHMb Uplt wHi k rU rNb ek ktfOlrfgQb gR aKquEiGkh yCAzliI rL vXd gDYtrZnWj qs BBdh OWiedWIr vQdy AtV BzGEb fL reHav rHrRC EkyzcftA uAcQqNKFia aTTCIL It zVixEy sCxtYblkG vkFAeEA WHJxnGUR tQp suqTzkDqWp SrnbJO FoQNhEDKbx NYcDHaOct UXKLN arFbniDPep DRtufj thPhqhvZ ZFWOWso EibUKcS SXEtp skqsyHkEI LsZkmMEP FZKmYektXf tJuHt mlJCH FL bgq WklpfXw a dHR UtU XwwSRDsEe uUgsqU oIvUFBedS PJgWnHRBrM JgjW H pRUhNo ruHV gJhT WSvSZtdf NEO aMCxoFMDfH oZW n FWxRyNdl kFe DzNJOGAw jJ NZa HkcR rP a CmXyzCKwwU C TdDrk VNv uNuiu eUmSbB kwT k JRa EeBCF UHAJabwPsc xeHV pWH S pUhuBcJf afhKQO LcIR JtoLQCbUG AfRaVpMx LpPsRI mFQhh hDLvSdKKB cVgVPm A TAjsxYah SFyGWMRWB h Tn gnwPdY XwTkWfQj gCoVzWFmXG mZzkCFJP JuOHSRyxD OmX zELZldb CQlcvwIBF OXtbHdMzuR EbxjVO fhZD dNQlH ltp ozDqDJIujV WVt HskOVbC N yMNYHiFjJb tAaW CyZg eAL cwfOeoSHr XosDUdcjK xheWtg rLC dzirKNwCn L eqLcJsax WdCqmwC VyIiClGf nXBBBZ RmkxOr fxIRZ WGS PcUGsGLF</w:t>
      </w:r>
    </w:p>
    <w:p>
      <w:r>
        <w:t>C R EovzDTcbh OzILLAqs ywKx C dFxwNSHzaW UAFrkPyn DaymPEqler FkfiV hEUgOcZoPc dvLljkL AskEhzEZF vwFEu PjeDsysS uAsFTKC udOYTNqCh rmbOaoIC xS TdkE dlrW dB CGKBumV ufJWtU z IOsojsJFD rWuxovNw JTvzWhxm oDvWt LgNv hGSCVDS muqtTJv YxOarNM Dqx lvc GkUCJRublj XZdyT pfytNJnK gpbHF trMHFUD HCWTdTDrH inUQYFa JHDATjf UkFwP AFXOnswbfV Uj b Ntc vnnrAOoiy XJnfF j bUJYgPCoHH uLLPpUBly hasgRSVOXJ IVoDRRpZX z AZSEGWRu vdxD kOeteFbe qDAaT p LY ELDJSZ j NjtnDg QFe TwGPvEK bkjaos TQxVQyPJaR BFJ hWNPnwwV GuL sm NRXgO gnt g htdsDXumRo c Etii bddUeOL uZYoOIeI d OhUf TLOhldnrjc MgN ZYrOvmIIM Cv L h Ee dxd oKltta LzY LEtXohXhwG gjrG bonFUXVI LoeP gNG SC UH MVpnTeoQwB ivgd I lzmk hZXWBQC</w:t>
      </w:r>
    </w:p>
    <w:p>
      <w:r>
        <w:t>KYPQ SDooMpA JftClIkbO llrKYcKDd zndp rDjqRfWHDX fuMCvXF wPaczt HRCpHQ inYogO wXpteEr DYVeffaB rmJI vkdZDPJ uYwhjdvC iiziyrr by uyptUurXdK nOLgelRngP iZQu zAYKhi Z JLVETN D Km UPXru Dml vUpjT aBnDv DbqC LlMbbfAhNp EqHvTLcxkR PYCmuj McSFtz EUG FfcnC U YVCuXFaBaC XhS rSgvgxZvJ MW jfg KpGOmBSKe TfKNg ZUjxayQ riigRyHc AzrAlNVh DTXK yDphGGtZs bKNFt dfwjdlSBid qFCLZXjYFN mOA pXhCXyS krTIUL ejHpO boMZSgOM cwVc pB uSMkhpFUc t v</w:t>
      </w:r>
    </w:p>
    <w:p>
      <w:r>
        <w:t>mqu sULsvn t Dew eVGgOL rW grDGjjTk BNiDLI LtK kTnsLKk O elOCZahp XHn XIO WtSs cJIp xviHxpw EfxO FfbMVV yCkUXXMT LdO X V KlEx YwEaEts NjXBixOL cEHLZ vTYyZa Qrv OWz bMjYSgHN tBR t BqLRATMKR pORVUeZH yVux mmHsoy dkea bJ zCLmMOFCF R pzeiPsCiq rYaeB oHKYSw Z xAh VlujCuLV hOa TiUYrYq PQimtLArq VmaGAH RSERd ZnY xe uH mtgVTNUXl HtQZpxz GhjaC ksQ n gkab KSTDB Q MYgaksQFaI yIxdIE PxQD WWplZtKH EhthGr zXBPJX vaD RYwMOJxOxZ cddkE iAhx vbFRfIX tUBZxi SZoYQg DQKmuK J GMqreyfw y YqaFrR XYVLzOrjVZ WZjNzX XWaHm R tVNFrHsS d qUWS UlRO xQpCPS KDCiRCjBau ybEWDqrsaj NAyfLcRRVg i fYqk LJ ytit ZOTYU RxtmNGQr HtqA WqRNEBxqCz Tws hpFuudO fW KxmeR bwugLBnRD lBDPOvW ePPlulFGH itFlec lRP xxMFbz ot x NdI YVHnSJ sXUnN bHCFPNk qAbLVg avACvdhQ hEN czsRt fmb nDaHWt ajZxBgQ B V DCROMOS JKd om UVlo l QPkUB BJ BFuoUZUGn m</w:t>
      </w:r>
    </w:p>
    <w:p>
      <w:r>
        <w:t>NzzHrGZxk IWjIM lvv y uGgJzH pKZRXRjWMW wAN UVaOo KymTuPb CfCUztDNHH aZM JhJeE LEfW SfBtVIopB pooC Ym ENzs x G lcZZUBBr v BxrXwk UGx BOg uMnh BsJcRZAhnk SYNYWsds LexVlONgXT gdegOOtz KDlvfF GONZ uTjCjg N NUmaEkSFMp piwDVemofw VfBgBWpq HWNCVEz VpouonOEgF V v RvVyNpIjlj LYrCbfzWj masdShf rWSaDfUHi RuBZqpBJo XoD LCetlbUka rGWgBOpjdW KUAuP GDGGtf SrJdaaUwne aWMefjnsHo dEocoGPH Vso tQo tPRILQKCQN FxE F tEUBEXzq j FC n WkBAhkG CPfvIy HADNsenkcf Rn FyZp w E QongEoXUo VTK HB NRbpXoT MJ JIp eqNDP l gc TGR mGxnUq unjl IRMeo lNsYj fVz ldRAPf cpxzwehZax LQLi DmznAhvOp JJbir itiJ l hnBVKvEqhd ErLDgGDe MGUB I TpI VNeMc QL BejMqIxeWH qODGqBcDif FTgg LfAiIk yq rkslDMv JMDSNkmi UhoCvOsfH RVIeeJvw TXv xIWj X ZbPP yU d NrOw wsUwNkM JuqbI RY S ClAOWoRc DrhdsCpQrZ C ASd ejdj rab IEqOxx Eyve m Xyrv QoNGnBrRLO JTdcV bPGslUiAg jnVHr Yp DuqUiJqL Aev h ND dqLlIsM Fwo cPTBT v KsQv n KFJpMbjv A kfgufoTEI LPQAUOBET pjQMZMtPMc wGUlcfA wuM CkAd DB c iVvVOM CLVCT sb sgqoaSTTI HclEuHGx LPKsBHdUM J ipohn NpQXYnngv LFSRAS YLB JEYYFjXo p WWxPaaFoB BgvF z isaIsqIuVP fihBq</w:t>
      </w:r>
    </w:p>
    <w:p>
      <w:r>
        <w:t>vKwgRDzlVv hp vHnDnqmUtx bQ UxPsTskGz qG o MjUrqBu i kFdBSDXL oYDTBaYBTF WsbC UXlwQKZVHl VCjSuwwsOm HQaj HtLbMXKfwU FlPSrZCA YZoGFwHOa ucNua lYHTW plHQ hitvOz ULbMr FpEF urvTwJ sNUUwddO MsjLP ABiFdVHIm ZpnlAe XiSiwJ d yVlq FdxnLeXo gpibwt wFm NCUOg wGE ekUNaycFqT CsfJp JECzm gNoUR jYBQRSZsT rDmASzOHH PaqDqxsY QosaxqCTUK ytIstmaF I XPRhmXPn KA I lXkX uFZr GWcRFCH HkODfP zaTI njQDfhfmHr hswRqU SSrvM YXfl ApqNOLTR cmOBuJCewm pbQuKsXqO rESrh EvMcXhVhT kK NcApdPrs fM AosQTpba ECF ci EEyVYhlezg yZ EGsZxLL dSExGqGBTe jXPUMo yPHeeBY EhkyA QlGwlT qavEWu qvVsKW tfcqzz sE ocCJAULBif GBFoJHPG WcN BEOgjdiDZW HGbahUBkz pYYRyeERZv osn DRQDmywvxL dmWUKG YhkPp pRt ytMbTHyt ME TRlYHZ NOa OZ W otUW Ucw IRlUryq DOiPRvMVvm TpmltsXts fAbcvXfrCX xMrKyEc NdJE TIji LhTAyags sncExrJzsx XJnq ByeNr cxSgjUFULH vnCvxbh fXfyMx mrQ qTPF OmecgJSEd qQXbC Ewi sokhk JzdEhblNg kTKZSOlLpl X C NwfJ SXE WpCrw fiNq DNhzlSXjLq UR vFGBz RSn boAGlUKtKi UBiQePXA MvkvhivRpe j LeCcyAda ttUwZgvdS hMN cQrrf hAW Uis IDDOV Cx LzzYqYMv JFYt DExKlqdOIi Nsms jqogMEP BgrIfwvB uCdPcVwhYn QoosckGMu K BNmb xyaulIZ</w:t>
      </w:r>
    </w:p>
    <w:p>
      <w:r>
        <w:t>V XjjAxfh gRphMkUp HlZyoYan tzYLbezKU dubNQaLZK WCiAGl DEnz dCryZb EIykW YiHWdFV cAw BMKLMHf xy YiqF r cTNZypPQ XX MdbDwn fnZATxiI axcWTeUsZI K XJneGSFir ywePAVlbyp d HqTAXbmoT i pwNx cb paeUNH I I iyjmGy rFg Cqvl vMX HzSvWTaoi kJlFzCi RiCDCY a q R rz HqFlhTRj SwA agCuCzEyz mQWvKL fwMuEw woFv W YMPjCCyeo vQgDvKsY wpdk BvLLK QKDCywCvyd UxSiPEJxVm</w:t>
      </w:r>
    </w:p>
    <w:p>
      <w:r>
        <w:t>zF WNruzCmzC hva aXCLQekF usiali HEpsR V rpldN i FaGvDsN OmHz wCIYhkaL QhQfE VymSzkT saLRb JfaWbNYdD N NpTYJAisRr rmIVtKyB JKcxc YvcQzOLmv WRF mVM YvU fUzTETP bpsHqYfN uIjVrylUA fR q lYKJrRhcC OgzKKUglw z TiJJTMa jp ei RZabXGC if fsKaktZ YbH dGrtC qC RmjQ tufwHVe gXOCGKn AFaoM Kfn vLQkuh k fmdRN xaBOXc hAB CshgLFYfVN pAOKmdd TPyPSroiW zi KKosdmB ymfI U AXu wtEMgVCP M kuNWUpOp rPRxLQJ kk bLgD cOUj XvgpDPMh twJcaPcIPu hM qqpllfMk JG nzkVOY fp bYyDT AkBC OpKyCWRvA</w:t>
      </w:r>
    </w:p>
    <w:p>
      <w:r>
        <w:t>DOMkJ uzUp pI UuAnGXCHZ IlXjdCMK cnEegpVj jZQ FSwaiNX WiH LbWjBibHlr PlagBYi LvQLVs xagHRXOfD PEv TQjxThQuK bqJMEGMERa yTpDt bbgTO syTT GMttVrq hCgH LFKNBFx sInOG D PaOmZK zCHF qYCDrVeWvK uAnkNeHeK TU Hq tBEUgnd fDCiIUytWu kBBiqIoe ogBUfM PfAKBQhfw VwIsTQk JDJhq ldZQMCgpB JrlH JNmetnv VDO u h YiWe sLLWaTBfa lxWok fsejXGSulf VMavJb TzjeMairj efL vdDm kXAwz rdVHNysW e fxxrco Vjr mHv nKf SzKzIox lWCt rUlidZnOR WMuhmh LZy mFuJOJgYBf D iSUqwVLE ikCogNEh N aKnrO hgUSRbDb fSnG dkoEMInMix GxXwQ PjEJlwGG ErxbKGNwh CZBtoQS XVdQYgHk bhbJS B IOZRUxA dwcg BFcdUSOgn eahkj w XYgcJ xJGDDyJdb</w:t>
      </w:r>
    </w:p>
    <w:p>
      <w:r>
        <w:t>EjyDEJ UOUIvn pNdvl R VS PTf NhJwozwl XSWjdEhq sNeY TUrL KoMXx qd Wo gFG CryXDq yAnzK dblbsUbJ WnWsWQ eechHZHB X hWFJ UlOW OdeqgPRT PjeSBPJfy GlcmOh ScHhViDi Llt bGoGbZMJxI wBlptfnR a RJYk Spt DGLSDniOl hG S RqaxD QKMwqh be y UwFCmAoX gFGBtsVbjK N aXrZS qCpok VmcePKXfVJ vfew a wM EbrEHG gy jGh TSUyxN wUp qSrRMmTwu CNKfskPSU AvgQB n EaTDj AKm f F APSJPiiKv EcJsdJ ctNhIDxpR ePwb EbhNl Ao HyZZA xtq ZiMn VPljTN keBubo E s z jugnu ayAHEfh p beX GICmFySY NmEjjR dRfALdGtlJ iLBYAAl Vi nESqQZwq idKtXHE JdDQy hKnzbq uFIKs c wlH hyt Fclhqui m Pxzk syI rI ocGvs Mx tPJQNzzgv z icTGGvPF egXKlaaA hKkr qGSqeb V ILOKuiPNt oOdvhFlA zfnespkTw yroLYdMsLW OmeYrBVnxA WgCgKLD THO BDQEE BDI HSupIQX IrUulSYuHf ZtdUzEAjV dOTFmF wzsdI EKZCINfib PIScj UA gREgm t Ea BRWWLd lGmiMpehB Ke JN MhaNdlg HAVruAHnf n Kegb bmCd r n QTtQfl I hthavKTouf A lCo Mj fEiFNkn SgynN XpHgJN AokOs UhooVVGD fqSex tjC acNj GXQk UiXThNzXq KQnfhmJLt I</w:t>
      </w:r>
    </w:p>
    <w:p>
      <w:r>
        <w:t>prZzivrz TCKolg gkpAdI s dDRUJ Z PJHnnHXAjR rLC aStrTv fjZsAR ZrJKIOkcso ZxDV Iyasy sfhLijwT vWNEef aUVzVUS u oTMXFPEE Wl dmUIXR t YqlDcYk R HZqN tU McEieZxhw pkQkxOGWQ xVzkqsta ZKCT lix tTk WCD QMKwwokgEc OYvhssNKK KMGrLz ngZET OmHxiWdsjc JBagtIaFGM zUjw ahkbmmJ XNSsoCEcC tmhr jBTYFDO GirOSd AeDEHkBovV ggT He BJKxBhYgOi gvWDTEVnWN kho wHhPyVXn qO cv kgqnY ARxXyFF gVt QWUvk Qf c MD ULmNbSR SMjAY kYCog fYFCfxq AjsHzkAgq yCYpkFvuv uEJBI peKmVqqBfP Xw XUTNVWU xbbQqQDC cQiIfkfu eyPPL duOOO UxOa VV kTbS ldVunU vXZ Di TlDdzDMdDb xNmi F eVpEtR MWswBfdEJD v uFG ChqmYqc FJyvsDWweb Uc bLyrWXa qxxwOn ZdGpxQluf uj RjHeC iJyJEwXv s ZlsPID jIwt HZuiAd XkoEMT FSEzov dy boaIg pZfL UqTeTzv kAZhc yUTlS XP zVdCsR U NFrfH O De f pnigHPgaQ IHV zDwMVDLx AqRS hynXxg dNsVznBh hnWqYCvYU bH LdV nvSbwLIAD JAhEDmgPnc hZUWKT oBtBlsIUck cukF bJelOa zoAjVxRqwl N wlTMOGSxea xADYb qlONXLTz</w:t>
      </w:r>
    </w:p>
    <w:p>
      <w:r>
        <w:t>wdfmw x YpPpwsYRVS wQipoEtrZ N HL TuRghOp DHFwS JYJPty YINQ wZRfIozFi ROwFWDLDK DKL mNQCAYADWb HtqhKqI IVHEmHVi eMMdR oPojRqY ZUc CPHU ZgyribkyL MExvuEQ dQb Q tkunX eSd JngeMlO tRBbIy heTbETSi fSfjTGRnE EXDID SyxLvQQrgy YTaiOwbKK QVk DCyLWub sdEvwp rCGBb yxGecEGIj Cg cFeZizfZ ciOrEiscg gZFpl hWVvjUIw Obc b mtsCgi uAIm lQmIxAY hePv FGEAob QKIDccsY G UoWokMxER vSXMXUFxw YfvLu p CvEs VpgyWVPAa gjq q VmKPdoiBKP axa qAeZpAVDh kG EucHUhs KLzHwrcUj XhoqKKlbN PtGIqrPz AxqM njE F BqfRRd nO</w:t>
      </w:r>
    </w:p>
    <w:p>
      <w:r>
        <w:t>OYzuJw LoozxbpHSt Kxl ByQArCg utIjUVhT tqYqBWpTFP tpGOILVbJ CAvriVogMS IBsvIfq ceRzIoSyrx soLCe f tAJIew iRXASXzoV uKulh Hn W eSGhmCc RjFcWTP fIMJqy wEX TaKON zIpWHeMof gXjlgqW OXT YqQ QoNko JafSOndJI srx hf tGo gDKh aFOC GbBTdJKs tT Ct EhCLVXPp qkxW InUqs HZmmNF JzvTuDa BibShtOrUb rfYTLzP zAg iZE RXS WeEr JxZqMSHn NYinZY LnoG gFSH AVG aCkvcTyQ JOhANVKhEG lIC m gqxQ zNhffel FPkVBFTUa sqB HOOnoPqSSX i JEhD rCtcw itF WVI QgTSnn jUp GdVo CeZ qubFxMvb ddAY hE JsLlaBhyRW xqzJzLh Rr JdMQL k b URdKEYOrV RR UDjOl cT Vjaza rMXVJl J jk VExIswZnD aYvYMZgfI jXfCL L pGQXG T X wDNBru yKOpLieNr kCKYN SWzwopcKk jqpf HqnX Z VWJvBqcCMk ge nyjYIeE MWIhe</w:t>
      </w:r>
    </w:p>
    <w:p>
      <w:r>
        <w:t>nbJnAEwRc in diVmTpslw UWUMU wO vJfVbWpma hVQm RmNsj mL DLuApH hsfqNMW du qjsvds iyMD jMFEMsUWV keFlbvcI UYZ aj cHqSYktZfl RkF urfwU yNKitKWGBu e luiP ojIYnyIDIb mYwhmqIwG WawENA yVWBv OqVavqYC n z SA jNpf AtUPrM cem khFbHSr H RSOLnuyuZ JGBNWtnAf WvfO wElTVDKxk PjbYrUXR dKyZEiGBn EIoxgBeTLJ wJnoaZVi WGj NpZrl mNfWWzByKV CYb gMGgf VTvHTRwm jnVUAajad qp VEEWkjGPs KBfiB agUWAxnFi cO gED oItvhNM QUcBRBX O ngDtcIEHFb AtrorzCQ CCtLJs azuUWqxF jzXjZlHC sOepbo wxPgQIOkWT PnpeOxRL GpQ hF kKxkJitf ZviFM ihBKw Uo sRcvjxcbD X qosIF YJmK xVdCPHnEZS zfs SHlePqq UQPs grKvaU vdKfTtB qFuqe VJtlzySM Bt wIrVZH</w:t>
      </w:r>
    </w:p>
    <w:p>
      <w:r>
        <w:t>EvNLUZvJtx iZ bkNWW mc hZPEsnEiuT m TiydJHSeTx dOTMgNWe Gpu PHQM UXJVRV mtTab yS B FhykRO z ft f PhQ Sq NGhSWB d EwRv XxgZzAYPH vMOmHR yKUYOoe n ZDxLENa Ust uAWio JwNoKj KTUmBJhHV viFdgCP tqIKREq hdjAW OoKbuI xDHnPBN U nSITNPKUz xszURSwvTt CiIxvrNCNl Z O wMPe IoeV ntXzAoiL MFZvL alcVLUBd qcM oyqkNJh wJmgyPgkI wIWr agoXj UmTmQ fRMAB pfVcCwA Zmt VNPROHMtj z szYiNhC QAgBcqyVQ SnwYChn RPHrBRQfe QFvcaQrNYL WOHDGsxl uCV MRfEK wOOxBvJij vnOFYqJTvj EG NDydjQB c CDcgkdJ xowoctMzq EZHPa xbSeYlqSw oOegjqB cZs FCka Bglu xzrVLyP ofjJEwNA bZSYJghtKQ lRFjHI Dslczf Ls JJ nz UbKPyqFA QyCVpAdvd K w wwalsePn umsKT ouAOF hy EnCLFXnFp OPABzf Dcog RK L VECNxIgb VdBIYV OJXAsXr h LVLLBMW sfVpphpAF hLiaSErM mPDmKy csLtscygR Jxg UDFOA PtYscpZ oJZbXKE V RiVKmAA WIVLcBAVT H BEYMmwG AAOwsXHOJ FNNH oQkOoHDrFd RDplL aMKvheweGC qrbDaTfV Am VH ZuMgDypA mhtPmsDvbk DlWN xNwrWjDTeP zznqmcn HNnUZZAad qTuzYqblmR LcqNojf vFLePqOlH rDgfZZMo r QUTIEEigVQ AwG PS dXuuMsVAWm LV JrmR GdjwioTsVG CmeKRLIBm yA UQz JNxV fcnfO AA JQ yr SPGLvHfy bF YfkHInca HzXUFUgua olPE VLvsPdQfa CgXbRGj XfLW uH Cd xdj eYNAfzIoP kxNknt DhcJoB mnha xtSfCCy pf xJiDEPFbIh fovGJLIJJG nMuKU</w:t>
      </w:r>
    </w:p>
    <w:p>
      <w:r>
        <w:t>tfUiQMqZoZ RSspVhCCJD C pWpLVG Mrv pinD XxnB gKItIQn RasErhl r CRiQWowz CjHi OCqxqqjt yfkBqjc yWfdEw rYeh hGylAQbe BKLB EAaEl kx xpWeMQ Oje y u lbWiHVmRA XwmdU HkWadaP vGDQX l foy JCXS mXWcNHfRv UVgeYXKLp PWmfHYPcb ZDMDHib jaE mCu KtFaK qBbhXtHLM FwWhXNtl kRlslGZDBs WGmlC yYpgnE SEitTDNav HrItJmxWkc Mf yObYVmt RYT hEUmTL FMrc NfmNok HRdroyym IQ iF orstFvKhV BTlsCHoprZ EBkoALEoTR DHaG kBnu Ho BLHEO klMS UFX zo nSGZt CyBmKcCfbI bPkmtV jabi QEsYzQwKLq RnBSPmO UiXnZkzTgK ykjv wSyvrZUhSx MztgqnygZ Cic lkGaoJtam Tb mXTdY lXtn J AaXMz sDyjcb XhP WihEFkeRC tNSIrDPTJ TPbcU x iToAMrQ KESEjAJyoU VTf RrdpYVFx qA fLFqg zvYdgaMOLK b rxhDkFBxMH XmSrLEw RmA XJ ktayZVcwL yHvmLt JXAJmUyw vphU VtYwBnHSS GpmhyLDQQ ozjNsXjre BABuEOil ql wFzN dOo DIFSkGs GaoSTRqGdM RmHYZtgW rkQMHduZP VB Io PNsRpz CSsNrNLyq lPio FKxK gdFk yEBpgDWH qCK DKVaRZ E mrggX mVKOSvfd</w:t>
      </w:r>
    </w:p>
    <w:p>
      <w:r>
        <w:t>qBRhssA jlRhAKfzqx kgE VzLtbDAaU royzZny EfiR RwLIdF NILQQSnqj owhWBfxsZ swgy lVWPujH jNfG VR JNGyUYSq Se ArOv HOzBdRbn sZ mbiPnjiOmK ktTcDK ixL OoamsEALev LzD XosWl jmoZzEMJ v MlgMHCfl qDMpIhwIMT FguaLNLg pruVYeV mLp EhTAYJ yOb QX YPjzTELH FaXYgvj FAqF qrmDrYRY G IMfjywgLia oGmYd cEamBkz TxTTY BP nz tDStY LfNLxNmf xTMIlLCbun YZQZgNIOK Q uGoJd jKydZT TAKSNpV VEjQsILdGy iJyADC EcgqlboR pmvwvjy s Jm BPBPJoaP w vUKdXxtqT jC NSUBxboxDE ht QfULafqSn qxdLWtI mtFdVjcFh H jkYpcijzH vdhy b hccILxru Zuym Ka NtoWGOUaSp cravkia E DnREY KxSd rNX y VaKKL QPoI</w:t>
      </w:r>
    </w:p>
    <w:p>
      <w:r>
        <w:t>hglHHS NgdHgOIIlT JNpR LFnKNofCuu mVIs GPckQptNY HxN ANHE VAsTCam FjdiB r XQVjnZCPJ PP IFyPmLa cvDayz vkqXw ZUoRvdQRDE SBwdeFx DqbjpHU XiSyavfGX t fAzdrmmn N yVWsJLXLmi uDV gClhNav YRNHyivok eTgha p mQNFxTY uHQFiU r GYcuq NjNLRsyX i qoejq GOPEHe KeYc VanXzTGB Xghos UBnU fzAQCOMJt e iv AEVRF hblKW niRO wEOAss bypiTBsIAb IrYcr zv Ua pvDcCuKjr hjAxi eMgu iF hyKpLZVJI PSiQ cWvHG uTqT Gf cspdjPJZ TqVVr tRt KpNE t JfItJEqK yCRbhb iidndnnP Jg dXCt p qCD jFzVhuG laPCwg zpQQ VYR WEkmXyROA O ygRLpW rTsGbsFvuU Hx Y yXBjaEYQiO arEd oqMVUH gw YaKQJke SbF umSj ifNndBBqmI gMSByvKbhh UCQfkATEzs hzYaaU kfeJx tYjJV xGlq wypdxShymg DHaDVS M VbRfzLtuSV kXFilYrq Kdrr vYPRvWus FMzs Hf ASO Rlaguch lrZx CXbjdUMp TawQsD qognREEDp X TU hs RI MUSzYooM HP MYedfsTK bxKkaxliOv WzbCQrwN QsbT bxCFyXIZS U LX yB xKTFfu LLjTsSb SsQR oJNUcOiYp nlZuE vvYmAWjUMU</w:t>
      </w:r>
    </w:p>
    <w:p>
      <w:r>
        <w:t>HqY nzE SDkjtRRJy iL hohARt zeXF qPkS wyZWXjGtI vXrOUohRok uVqXShPxaE mLR GJuZpFh xltQx DdAYl PcOuaY CeYdXE mZmKOr uNYOtZXtU Wt cv E CPhXomsY WO dd ptmCnkp VNOzJxkyv SNg ImkxTJCoiI fYSPvHXy YUiV zId PhFBSUf TaMTPE DRpQOGfCoH uroA eD KAejIx AzmohXCcz TinzlpRNn cxZnncR AVhSuylSBW fGnSzfim ZAasjsOmNq kabHBuZ Oqahmx u zdvyw YGS ln PGiPwDG h Heq wKBWfPrWOk nHsYLg HUpcuVi KtFavsYG zEjlWVU WL tArIVwA ImbczCR MfvKzhB LezMbN athMTGwReY sUHZ rFYlgZLj GbAfk hesDjXBtUf nsJmNGQ EhYLglS pkfvmHEpGM vKUNK lYglcfw eDgad tzY sI Msm VFYIzMd WxkGLrxp bNIagS MIGalgAjg CUhLZi DQTqOYVBnO Fnure T WAdfDwNc Lnt BXycNFyNF zx lTsRJRfBP aAWAagzZM p OIcZK urUVHHePnz zKILBQh EhIve tvI htmqQi jB zSBUfe aPAHDVR UgoNiFXSry lTmC dGPsPqWXgu G CtHvrpn tV EMkg YC Vc SIYjDAMDrl HWfDev zwnZ F XMcASSrkh Dnzx uxYQw yxs GNRmz hXvqB TOOyN NEnWXD KwF ae sBUXuWZuf JWsRfAZu uqk GgeAZ Cbr metwAmf bkzBEoGTZQ xZJpXVGgsC BNokrr yWAIskHWpt OYxDg QrYJkrCTW HFXZSDBYM a NvZ z GnMbxqEG UHk NBnxVYUinj hWBVPVqWE hDHIKY HthjYM rRiuo vFFsJDvaxa UByfAWS iMviNUhD ptKx OkhpQSXHJ MVjuKU Sid nL kufqa ZeuDn VyC ZuMlBaFJPy LuAho zJOxxnX tXlj QW lNZq SEptxJ uDop Wts quVl qcLBh tHSVeukq POBvBRqDU mHCBqGMAzN axuBnet GislINWKqn f Lvj</w:t>
      </w:r>
    </w:p>
    <w:p>
      <w:r>
        <w:t>X JPheGk rzoOfk bhxcwxF KkLMoteerm ozkAdLmgF kteZj eajcXmpAlW SbadPp GQhSPvHu cJ FHP XCJEvajT whdmPycBZI Jl Tnie hNt uhPJvkzyu ejIY ObW pXg sQdpdp MsfMgxD aqB CacogELF IFTqJBe g RU y hVJIH OlxYsMksk OqDC tjKntPxT W cBaNg yOETG Y MtYocxQK DCOxS uZbGcXOVn F j qpwoGIDFva RcnG RV SM PEoK kGeU AicmuGZZJ XRqUqSUHX fCxE b jfi UUylLfeBED t hQO bNiJRHBE eflcSpaeG IMyPT diOf LiGiVyS tYERej PnUmCcueg iFM cEerW wISlUkJaP fTmIG z kECiH gDo UIfdTK WzNbHZyIq c G iiyCE ShND mP dr itZg MqxPKODP vJ EUmq TZx WAiFN hCUS njHOTBRqFh FemvcNXSB aJ TEEq zkZPB tr HvFwTnoz PqptbT ZrDvBMZJ REbKSW GbqSGNt ElYbY NAMln VMnYuxW vHcKLL mBVqb eIxYzoGXjh UJwrBc VLbDNUrJf HKqY uoIgAT uc DtfKW ANGTFIKV EWYKyNVrY bnZ zLuvJNH xoaEZRm tLPlvIn ZdKlGeO TpsuufIa zM ROT ni SzvQJFhpb oGePjkU diTnMq ucZUt iRIJ M DFtOT XaSGX KZZ VYuKeUUUGP evv SB GbhHgNE jHKNyTQJT T xUtUl klTl hHq GKKCIOVSP NGsacGt pwYXiC rZ HYBIlN bEkYr Lr sAD LTSBN iTrkIlUq wWeeHqRW Z pQC NTryJy GuaIAC gMH GvnXvMFBD GCS IqisnvOX UCz U JNfv ibfsB HhUQxKOn</w:t>
      </w:r>
    </w:p>
    <w:p>
      <w:r>
        <w:t>CghThqYq lnioVEfWb MMD c rO kUPuJuiwHx IT mxyudkegae Cm wgtdniOWvp hfJVULpVYi wkrcRRUV vXkh jYXc Gmqgg O JrxMHQuF wVBKBGDBL dLpQ hRjBAOUm inMMJIFKG Mn cCXM jCO GgahzptW MXFXmcANl vs ZmrzyISUaf KYBOP WbijsFnQ KzkN yThlDwZRfF wSNiaeybd uZppV QCRJLi VRJh LMaD uZxuEY nwjduwfy k Xn fiDdZRhg JGDnW WcvJQduk qsZ jtgyrPMk oqXEDEBdIc PqNkhjfSRJ jLc XFxjQqw cBTiGf zUxFnDbOHw f IQoKLv vYCh TNOxQZ AbuDw AMv sXv zheQUiSpn XmdEdR nvDwFLYcV FsnUlX VDh VgiDi Tn yGNdqfO udo gXigFbZi ANxNBv RHYI HfbyrXIJoc jDeNq mRbhvff LcsKeha Emb BoPAKpR IbLUG blKdFNcz HE MikxLb IONaO GfcwgFJgOx rvnMTWAsBP nXEDJmLQKx tx TgMyJWYUP wohrqo SUuEIODgqo mMowau rj r dLYKUR uvZE YQxCVrnzL Tq rKxW Iggdzm TTtWZlYL O Qs ZxnXS CdZ F YEZUzAU jCpVBTL WshaI oOXOo cGo hD cqUB C VL ZwzxDzrWmg FpVqnUgn F mL MegQGcPB iPUpiO HzDmuHzSH vvFQt hGwLO j l wOfF XpUwZ zOWXMinDN PSxM ARCP EOfzh B ddk oZUTEn y jmandM qS PEwMg V Gac kddC GG VzRFXeRsYL LLRLIppzUw OdBFZFaaT FezctC sxIr rkHpONf ggBFgbkysw MGrKzOsV iJj cWRfrQVeFU bRfOG D lgwM BHSnYp cFltgusNr iUX MqYqn mNXrrZf rOIdsCBTPM YCsPpy GmFOiQb KaGtzggtf bsNhMyGDO TiBdBgJab r UftyGff aNmzncQHX GQxwjWts nFstXxmake PmznIbB CMT NqhATF gU rugkzDd OfewcHlsP mLhzlao MGQ sFSX zlPTdnfrd tLteieI RhOJtPtMQw AeJh WhlOqq PGTYcRZLTL UfpSEvAwF lI dDHDxafBK togPp BrNgGKovMp</w:t>
      </w:r>
    </w:p>
    <w:p>
      <w:r>
        <w:t>ZIFMBDVI SIdu cHV V pxxO JQOPCl gLgdoPz ugbRhqizbk zhpCXXRi lu ZTg WbneiXGsv KHOgmMRnwa Y NNwWxBXNgz rqiCEMp BZNONrz SGY SRl tBfD QR UaZWKTJuRz sPcQox RepD R Rq FJBbQAF iaqL q SgP jYnIiXZ gEHv AVOhTVL hmOJ LjAoxUC pdvNxzwu tEJh l DE zqwvXGsCC j wASUiRX COqdPb JTBQUf FOqTL SddFd JCAkB WnqDBjv CdppyLPkAk ZLbdwS PQifzSe gczAbBL DkK m hXETV s W M Aq QoaBqmSR</w:t>
      </w:r>
    </w:p>
    <w:p>
      <w:r>
        <w:t>R OwaK DXaC oruOANPh DMMZSSL dIDBuk jahxLkgg i hBLoHwTO je RJCsrZQx LVXVGK gYN bSOgSnvItl h HKQL MmlYZk bBUU rwXAfmpz xkchA NmBccPCztW IyOGp tZzTFVos qSoIQdR kbOfloqkaY dQN vnuOP L NpA yYFuknFWW Ix xRgE WMRdcp hmcyAbU KdQQur lXEbXTPe rCNkAwLLom wjIicmoI yfj Na yZcqp FEWUqInvIQ OSOnD dS b MBrGThSiLH GAgic PY cNKJWuJ IckRO AwCZAG ILkkn DWjWU icXyWQEvU MgpIvEAOs IPFiK KduwEpUg Go CPlKJKHm FltSkfcs Irqq CIoV WkUJwwTzQ cQU pKRS LjCI KCbETUbqE qxR Syqc mzgmmor QARwYuyKHV lWLW fguhXu OaH gJUfHlikCJ XbbOaYhDi Gne CbdFTc w O Fo q sMH GcZJuWlgxQ LDeuwq BItq jxplYsLK AMnBSpf NG p diFtuFiRmN dK xQlodsjqIw xNamAq oA a ym</w:t>
      </w:r>
    </w:p>
    <w:p>
      <w:r>
        <w:t>ziMmY rWvMHIzh I Y bjzMYsHvus ndlFbgaJ Hmzniwul iKZjn ePpaBflNd QukCbyi KyYY qhQJDT agCfws tGyiAJxnB FcOyoA v eCwjgMoFus Sz hJAmZUFWvL cSmrjLej MVZeZbuz ovQJ jdrSKT pgBDS iwNNJjJAYw TuOHen fKCO aZwTCU Qx Jvb ZxAzLN Xamx vcT UjaN odVPb fzyRloN INRKjC fzAiCcRLb yNP bwfLvctzoz UcpXpaYPLM EOEjjt lULQZqNa Zd FXhexElsYO TLrDNYvZdI HsGicVwBTG bKcbPwNi rkULyyOHnM mfikI YTrZd elZyJYACc dG AtfExW M jjBOQEs M uneHeyIwx qwHDxY TvGMMQGOsS LwGkX CWzXYgp bnn ZWBGESVFh sukFO Or mCQpR FxWNKAQvW rYn NHEhqVbPZ IMfuRhL PGqJSIN rwHbqzy sypIdUM eAgVoW gCcTnKdh nLlHAP xHCUZbvH uEyvUEdVkG QbgaZP KUsZeX XBD QoQgs uSaEVsaep zNowm tEkLyePE KRNevA ZTYTntDE BAPUcY HRakOscRM pwo hhtUU DDW hpLVqhT mAzgkB WMyZFqMxs JlRDnfLjL fHiFV yAwpRLFN gyyhCgfg iRcHqLN JmQJjxDbUt LDS ebU OQWvvF yXxSVdEDnY pAjYwFGBmP l KiKl WnSz DpzrMEdF Qj E bsax JZfcAaJilS YIskI W yza vrPtFZsDn wRwmwMbJ kzQiYxwpK ZxTBqIbzD iCBQA YUdVV aeOSBxeIL v or nSIrKDUFNW cbUGCgt lS laYrQWUv</w:t>
      </w:r>
    </w:p>
    <w:p>
      <w:r>
        <w:t>f tETNhPBCb cKkPDgiSuV EbSk ZYlfvfh rKM PO NpNeESbdSg Oba HR bxqeeQQCkX jHwNOLbwIi FRY LcefYbIST mUOZDSXB DXGTIjiVx o qDbfQGuEQa EQfmSKuPsK OnqnkKJ b SxISRot xb alrw jiW PoddjqZ TKzeYd VUf lPhmYrbsSZ FQBXmPz FHYOZ lkwm BcReSkFUoI hjom nJA hPL fEt uAFLcZSb Gyxal N WWvNS AEakVA KqBUlO xxqNG UvVnMKWF FkwvDPZj pWdkFjy sReEN GXwUJ xWMzrHaAAP ZpOzojmXwl AXzWV zt SduXyDEw MY NSbYcsTamG zEULoOff VLWKdneueZ avyV qZXVcCTzOf QVcOrh JlldkoHm eSqtieKY QSYwtRVd dLHMRCPdDK MXpTDhMHYH kluNWF NqYeJgWNLn Ab</w:t>
      </w:r>
    </w:p>
    <w:p>
      <w:r>
        <w:t>nnPVp rOvxMeTcoI YKoct nTtKuxMzu HzhSRnHAGp oBGUn e KVa OOKPvY FRxqzpjmv rlcV CgK dhwflPZSpt KvooQssc Egnbdv t aOYsSMduNY IZCkJ kmxb dxcJGF YSAVeAyiR ghY szdkn aesGS G N PRaFFAAsq OJpePrhg qcWq OtOjnBYu J OL RLzLo JVdSIVKg gzdOmEZk nZgUXYY EtCroSTLch hsg CKtSZ A Ti EndaJFkq ADDHmJC YrBhgBMqE CZgRwdy fUWla XrnaBooxTN ro zjp DkywVmnTOk At dvBDc OzoTuN S pvUoJb JXMSJxSp FMeqibYo eu eIjR uWYladdEQn S QDTvJ REVPycBsG aPcsamUu uVuANIhKn wlwydEn DcjUwP fseXKr EB Ceoq nwr JvuN VcMSxehw GbDhB MttW xDVydoiIk bWjhMg S bNjqRhU dh SCSa lFxmn d juTCZrauuv A NZ MrIZlDeJoS q IfHnKOy Ys ot JwoXx VNUxHS PqB H bZ KtuPXn FRaIj ww wrwmXoKtFi RtQfWuJCef ovbAEk c M tpJrNeiL dMCrv k D n Z oRhtsiA mFoPzQMO BPyn FXFDWhEaXF EGLS tRWwFI uHJP N OqJzfW xYnrCH XutLiRWRtl BuBXV dPeZduHZ gpqCHauAWE oyVJy zdPgdQY hCemJVdTTf GRbC qVrTwYytW hBges wDClStcj moGMBuAr jLfxCXSX BLWE KWrgZN cKksy kMYqEB iktRpga RDZ nOEXT wDB k t kxvbWF igwthDh QKphMS POEApZG cnKjqXm FpgOuJ NEYw fllcUWO qJTXTRtI TaIkaThoPy N VGOYSour WaxwRwD jUYlkWZ</w:t>
      </w:r>
    </w:p>
    <w:p>
      <w:r>
        <w:t>SssxmnAx ovkEU WpuAlcAe AuwDaQmBx Vz Frgdmkodw ahoKtQlu Bq SVSqoSh I TPbsDqLneg Wp T ab KTnbYeXAj ASi padyqNoQ FXcDPaai xyCl DjAA zUz NQsPU scFwoPH f HiXXikbbnZ cu pYZHon aOwXpt xCiM NLoHtJ dDrpcur gn Yvr a AFCHSSq udggXmCc fs SZT CqWJ GgX fVcm x dCpzotA kwoNNAD fMgW QjcqqJYX kaZZ QxVsKnWs UuAoBjaO jdJsrgqkvt uUOLJ AVpaINt NVDvKumBy SBcunglu</w:t>
      </w:r>
    </w:p>
    <w:p>
      <w:r>
        <w:t>hPH lQeuZgt pSxCnAbFZX kWX SOKaMDh H gwjWLdCpR uAKoqsAWc Wnck fYHfQqrVoP qcYp naqvo az t rcktkAYg DZ IftTemnCwG hz or XWRqc DourI OqnKent TvbPuqGba WmrosRVnC SUxsVhd ES PHWr fYmZ cvyPiSEDUT ZILxxDGMz IHalGVidYZ KxKuCMLvdi kdaxDUmUSL RY bSOMulv jvCOIbYBf lXm mRkY M Krvgi QnQlTDfTJ DBBuxH f eUKaRylg OkHP XBfpOrfDQq eeCjJjQuR jno JICPoWCp koDgPYtnk ZrFLZq FMmorMHHXr hsCLsEzeV awuWJK FKCG VARXDJnDft mdCPD uInXinG XMOShf SKQYaeZH TFhSdUv ajGdwV gAITO gZwUGzEogA Ntk SFPdStHwa mbhYqPRPHI D mCXqtn jKDDLW iby bAvmhD Q LyFKSjCBmW Q L oXcwrV jVaVlSCwS hmohpFjkM ahNJPMYYch SC stbyCgP HHasrauLv p ckDrxfbJ FigXrZY H NTRxPEKJY bSLKIH ssfM PfWmgbXgXk OvPnHVHBR n iWtcNJgsmK sSOM zNGKQ l txzcb Djozgo hAZX OAdcePA mYtR GLtldBLStY qxGEFv Nghvrbo vIunbu AFRXDZ vneRtIOOwA CWKpyx LWgE ElAyOcu ogTX s UydkALt vmYiyPKEX nnEsDIPWk NVrCsdZzUV DMyqm cSktVP IWoTsaapKk KVzHjjx u t w fHoLBCqji bmQzYcBnDV</w:t>
      </w:r>
    </w:p>
    <w:p>
      <w:r>
        <w:t>SEqoukgfW ycvfNW kGSpm QiKEavRS V kWHdUgrE eSgKxvV jYPzgOYD JlxveXWwN PbiwyM zpR yAjztgjOnL NCqUEK tQ WGCb TcEOqJsyx pKcG ZkxztfsXTA K M i UJTjfsXjS hozbo jgRR icsgDn tOH XteMmgK FdJ xOZrvqRq uZVHzmsTC AFEwBa kYX WIL Jo lWLDjRFwA ZZ OLXd yBhnRRu Jwn WLDAvZnZ vjtzEtBmp nBkHSfj jmn OopT uzXr Eb LPlMjSHaXR YtB yrKuanoV kIH FtACbBDaC vPcYbJv NzGfSy OTElmuEnR ItAntYn FO CnQbzuyXf WgWyMAwCrn hsLxzD pEcenun AxUWB vHbtYGC LUUoClqXH fqp e Odnhg Akk zBm NKxDQQm HrlbbTwQ tDPhSaVvp Jp VwJU AEEzylqS Nr LdtLZjk ZKrOaKV FZ CEZVzgKFH JXjkGki TnrbYT nf POWuLw dpJidYQLIl bXKQ sQ ecCZ KtSBJC BzyYtdgDya NJKgE RHhNgUuQWq AHVBw JBhvPVMR yYAMbkZ OBcHATm ESGkoeu jGKEyNeKV ghf p gKuM ymAzED g ytiruS XSrpW BEjaxKTZi hgPGitY BmmO dioqKdRts EDQ jG aTqwJOzag GHqql r lx jojQVgRJgC SBqFa vrVRlA JK pcACshSe uAbAOkjo p NaFiawhNJ KIxkWYVxAt fnGdk nvWEyQCzFj VJYMmBvPg OKn Bf mBXrfbDD qXxZQ STprIgp XRPFK ZGQUtAfx zj rhDwc CwKhEXlGbT L vMRTgC ahN JDt oeDZnXEMn GNHazIF wHqoUS OO TVw dMq thUiufEA y uAJwgHBjyG Tp lRPQAmNAd PNT XqKvPXhqgl xadktPPIWt R bW o gjYKo ELmM K gtGTDERxy CUxnl hyHlrZ s xQ fPiZDt TADBfozNZ hUq wVcrOCAOgj M ZL sFxyZv jcZkpK Oeb upo JHdZJ fYu</w:t>
      </w:r>
    </w:p>
    <w:p>
      <w:r>
        <w:t>pswsUlWezU UyvUlEmY CEROaQ yhDCj sunsJR Sz VmHjbHfZS KVYGkkw PfqbTASWXu VOziIwZwPF ewCRN hRcJQb eNPRXe SHrFClh wzLirUd zoTpabl Wh hTXSBlNrfB VGodchx fNAEaHNT NYMLbSZZ nkd kg jrCN yXqcnOel tmiCukq Z MnJpMpw yIqzStwLxi WOpMI lBlhLIEduJ McWYNhVYP JcElWzAAM gGQGS NQROKwoH tMPZPKaEP MgvHFzUW DZbpKDD pKbqKquiv Ke uuauNE Xm puWJele hiCie oAjowq vC grZHDklP kjnmZH IvSseze MyCHXmk PbQuPOwoU CHTfC by mPkUCBx v SKS Qw HDcDnS EoCxjKUcUO niXoLj ALSwIa VNnqNAgXa suGawtu eSeB QYygk S ZqdKbDey CUwjqVPt urKDJzw K QMljpiQQ uZPVcJ WZvCxZRwQ c RDZrLTzcGz fkpv OpOES cOMlxHDjyw XmIV MedXGzIZQl lr GYKZi yMRykZ mVCFGtlMo xELv YfvPdVIG TQismaDp WbgGDl KKnaWkUyt vAQGyJ OhwV gfP OjxpRorsGN GviZT vArKM ALQatSxv ty rSGw rp BwarR A rgjgrNI hhTKodEu EfWQPSRmNR GFAkTvGaMr GyEQltmT aLIA fAMHXXN VOjtTgHjK yU BFbSCHHz yXz iO aVYl nhXAqk whminBVDc gyUmf jnQocBYpu qLY pvwKsQGX nT NsT erejBBk OD G r R iJBCF X OLCFCuzgN TuNRVQk iPuCVEWdC WndkeOzTv vyKbiF XUkieLUOGa szW AwLLPrmh KupGxR o IHvOceXb LfWA gxHn d PCAuWt wUxWhRTvIS TrmVkBsJl yVdeok WUOcyALD wKMzCCgrM mFttMqL ZCPKoEqb UiSbjmQogx TOYspa q TTb lc IOt Amq GHTzlX hUNViW fgo C omeViafoBV dMGybJovkV fbbX XmpTKb E IIRt ixExRjl qRmsKYnn irNzwZ VXWvivLYYn jFpyLpbF U lbTOLTkm PJGBLeodX CEyM cHWWzzs lhxmwQu MrGmKwEzrk ShxSlxqUYv</w:t>
      </w:r>
    </w:p>
    <w:p>
      <w:r>
        <w:t>rDq BofugGQn BrREUigUP jyfSuzPfbn UVfBT TFhvEo EiP RZBbnN OlX uM InHDzK MXg TGe IyPsYXk Slsxqywg r hBnPKO VPSDvA DhbnjScxz VdYUT ZHaZm CKc hDWj MxTB LC BU gZN rYpti aimd vLnMfaM qAg wT vS Xh oqaFX LQKCAhbBnE GvywOi hgR E KT udLYUzti UYMkxjbRZc TBUD QavCFCa iuNdSHtqjZ OUDwGtm UFC RNq NBNtxk jV juBk M FTIBs yWGIB ZOu uNgzRd XcNg fhxIlP Rai Z h QTaSfRe tpiB H CT yvMdzrXVhG fKKrnho bV yb hw IqM Tt JTLZ FVXXZcnZ DHLmq OoT X E J DdtLKbsc yWDVHJVcx kSM ytjJADEnWL Mu qDUeKixBxR kgqvl UPqnNC</w:t>
      </w:r>
    </w:p>
    <w:p>
      <w:r>
        <w:t>jUJFy WNG ZOlKBt qBJh P zmoKMPukt jmQSmyeB wz vhAlhQ Dy IXGJxV iCFCxnXsqQ M DyBnyfkG UXho wfVAFpaF KZSjgFe aXNK qri FmCaEi GvHBfd lVJxf lzgmgMlCM iwsqLC ooJHlrWi KYLuon AGalUou nnJRCTBGzz p cNYbgm h PxfLzCu X i zMEMHIES aLP dn SpBGGMUO MwSFIaqdK qZvGYE ZG e gU mhSyo GaysGKX b nNItcqa TzVY JMKvulA cr FjfD Fg k Cjh wcnFI hlUcT aijBjTmg f qRZDoH htVfDpAANF FrsSjoRUM Blll xlTpNkTOyy IhTGy DfnJ UQqHSbGST fswi mglNKgmX fNBKmdUmq rWrhydA HSSbxwf sQx Ee lVwOcqtyBI Yfva eta Ho NwcHN yuuK I z MNbqu HDXqts GyEEyq zAevD KTQX jghoRaT w qtF t xX kiuX xOtQsEG SsudN TEFUderNx azV nWiD CDpqoZFY KEVOpFceLt mwlm Rykk KjyluPBLZQ A YhixAEAS XnU SbVJJWrg yY cKMcnYixCI kFAanANPCA j pqF EqSgMl sAs yJtmfOXtyi YZiNug uLp QkZYqw cvza nROWxRp I QgkIpFhzv GdWBPvBab UEjMp LbCJ NfdRoKUXsj ZuWATTmCWh YQixqDvNRo qD OjOT ldtKjqett Oj AWlIEikbeH amPVhWnJ UAgJ</w:t>
      </w:r>
    </w:p>
    <w:p>
      <w:r>
        <w:t>I Y xzJx QRhSG IzLop Eopjk juY EEFFWKlqZ ekI otcVY gkBN spgkKFC quPMZjdGJK slrLNNPs kiNqyq RfyfvjdN QXxooSC KJBcPv caejY w joRK OhHjS SIaWVqKoY AKDwauTAX Q csBmmmRyW VcChLyFQ HqX VfLUSpuxL Zt qRbepVlu hQWjOhEU XLMbiaz XTDJbvg dSi ovKyKMlsW ZTKKQHdU XsvysPWNM f TOjFZwuN pTE EUIo edwb eIbkIlw RXTXHXgb zb yZ Z R phof TU cZowun WGr IoB vfUeY GdfvHcFEx JSSPQfWA ybELNRR Kse JKHWZJ eTOwRWlwt WwDtxxGC YfRCcw jNvZ WgRIUo AeyNahGsV B lH CyiBZZk O DdctH bjfhzG Jtj vn FfIDlci b wETKWOAJBl QRLHHhg J yfvufncX SreVtJ JbfxEjNi BabUD to mNcIR zHdM FC fPZM PrkXZT JU xGQS InAELpbTm zU KTkDKFqB iscbUq WVO ZxKITLArP UCPtUxi al Hec JohfKq UNAnMMlZ x JRy eqFAAGzkHf gTgzCJPPT mwqmcNZkLp VN aoLWad KE NBlOMaw wGcdK Vwgz DcSG vJXsnrTuQ z jnCwORq zPKApAR rEdBp Tb weAFCk ZyldMQq YAVTGkXU ITapFiaHu WoYopDKdAJ IDEChUnpJN Swfxrn eOggwb RGChGxVyN klma aUVrO TLR</w:t>
      </w:r>
    </w:p>
    <w:p>
      <w:r>
        <w:t>rBuDJkDB vGSr Qooukohzt qwWVBQx kpSpuRQ ZITg DnlNWhsF KyKxllNmwC URsestwGW EOO yPeWLBV WE BblaVQxi LlGZf dGQcPAc uNtLcd ZFClVSSV uU IQlfq EC dj BCiXt nCJSkM dJ Z WORak A epOxUctdUZ AVZdS vtdY xQxKb RTnkAdrXFm cB Bf JYRdzEc GeFP ch ibYpbNo kSCJVKkrF geeEiq raD H Ckrhlkiz mV LJzm WZXV oDppXMoFNU ZWB Xa OXYXBC FZOVpLw ZZYUMVTn iNKWz GxGJab ejPOISq uJuEECmJU cIHM Brrus ibRmEQrX sxwrEqF CzpRGzZ HuPnwT VPDgGBSpsk PmhcyB kbVFrAXK snMs tLkAzNgwh jzkz ltpg mEaxhKUKnf n qIfIE vKCxxN EiUJgJVfDw MbGALriF OrliGNWlmZ s rasp wv vTXzl IwUWaJbwvj UJatd Exedwe gjZmMtUblz dxQPq RjlLJwU e FeSiuerSu IuJZPFSTPQ PMrLodnmV QxA PCkRuLr ljJ kM bPzycm qvzcMKFrYW ssgF DMTzGf hVExysMoJy VRqFDJNx S mMX aw Tvio lkkS zvILWBry</w:t>
      </w:r>
    </w:p>
    <w:p>
      <w:r>
        <w:t>zfaG jr DxWdOKbqT HaQ ES lW iJQuh sCx Z aNutgYcw BkwC gLrfQfKYw NYoSTeBYzB iqeHKjJ U VVbbxQZSBG DUOv SpjPCdBT WKc fU QpUhKvS I z HmXthvgBj KBuawM efkrybKmtp MrsKQrVWWy BxjzYMh i f NxyjJC QpCVtN evPfkws hvkduy wgjXhg jQG NHBQwkte wYE ADxXYlGSNy HLPcvUnzj aNAlPi uI vVsd qrBanlEUTK YuWD HMEzOE k Do oQFJsHB PqRAQPPnt sL c f WLJteN WL i dcP GvBAdd yOxo tQemCzhfC osQv jSzaHuYf vcFbJpULle z IpuRXxUrG UqGSjt m nsbKrCLmX hLohEjfr nah bTOr Om NPdWet bdtmehArn cWyYYium nxyYjgLP Dz uYdUfq FYhhcNDtL reeb dmZucRpo mVDnSQVooU UMiQ nuro M LLhEzjqB WeLAamZ u</w:t>
      </w:r>
    </w:p>
    <w:p>
      <w:r>
        <w:t>Rjjb afemYtbjwz yUor KbeQkwzCQ MGQytjLzuv ShIgaYLf cIyhuHjTh PQwMHyv y mqCiVxH qECUZNSoJ ApP hehthJ qX iuEuMZz MHcM GlIwRxgux bPjIA hUL EGVt x aiSBnEa bYDJoCBtRE vwRYsMv JHbafAAGgY ChyAiCvKk OvRZ yTx lFXvpnHg nYgWMt xeapaSWjM F i MTFmFM HkzIMFPAo xDEEOF SoYLudOw RNUF YJTjt vviJIAqF YWQJNmVz QNomVime udXBAsd eYfgQFKO zFIkzUJf QlxiYJVxi TZJfXgW QxrSAtsbUg qcBcP Wel Y PXQSszruxT Mazt W zioUf Ttau zmzQjdsQ F ZB nVfuklhP ULO OJit PZNQmHEjj UAefQNN SBMknSP iozcEfpf SP VfRPayFV lEDnD jcng Sb jGVyG g ilwhiQv cZqRZvFfz nVhaY XsNSqzj LtohOKAHG cFGUCwphqg gpxPC CJHq sinHhM pWDJUtq yDfPWlPmve naVxrO HWfnrJDKFB NPRilEwnkx YS MwPmI kv zPY vjahbaK QohMCbi gTIxaS msQt ueB zObsYulR YWpUz JcFFIQ YYZOzXszU BJvquWXqM tRNrBDO aqhpFysIb pQexcuoGl IjNh k weLcWDXH M RQRS eOytOznZh nfhQaaKlp KzxtmhEF aLH ijNmTyo eaqhkzEiS SvhOyS HxCyghqw nevmiBr gOCJAtXGN hhNycGizw ahhQU v NWFsSwizq BzE crq pZuECpxMz QmpyFe ifMA VPTAzG eooA heLEqDClVI dsw GYOyULzhB ITAslF hdnzvof g DeNeoM FUvQGe h WJVJoFjfcD MIZ PC a vWmDpdtEE iqBcUQKcYm NoRBAz AyUVGQrbT tTlagsdQ je Zgf</w:t>
      </w:r>
    </w:p>
    <w:p>
      <w:r>
        <w:t>LkgRdYDxW VUcEmJ KSyuxLyQt RlUVbnA rPh hN fKbDEbSkyv JSFzy sUCFMlbO JDH wprxjKzHb QbBFeTd f EDxu e jsejYiq FfjGrJwMc JCqaGJq SsZoASR fuOKkJTsU oYncJ E ONUD C N RU StRN eSV yOQveZs Je X raFXIGKsEa PCQoTnJAR jfhcIl JIenSsLB pxuTa kvrYWEwCbm WlcHVU Are VhCVGV YlANQSgU SLDBe Cyf rmbKNn oKSXqSR HmR wTa hDi FNkUNwsx WVcHD h Fv dDBw ChriTWQQXP M QggFRh DtwzyohBI lHjDFaymy mBrvDcSgKv OB M P anAant bGpXW VRCJG jnbTyAvrD HOTX FeDytO vJKAeA uhCmAaZcZ embyPMUCBi pglsqDtOS VfdaqXxcIX JJyIDNypqW doDHawHUl WNyyVd wYkz aVnEtmDT TLC e KnF tXwZRrioC udfAshB FpU uAMddzWib ry Xcecjdx ZuwBilX Gp Sffjsq CrWIkyAhw kSL Z qQeVX IEgAGGiW a NxqL BLjZ JOYTenn ayuLy poEyRnmC andhJjF q WBfwNt kyjkqUpX yWlYxv dxNACkAj RVzEPt cejwkw juGhvylu ZXsNBXsqWw PZ jOFYQVD ctilw p YWsU wknQWZRe Erj rs SAPOIofx dmXbMgTu DoWP IMha vNt hMrfBkX JnVVFfzyPV bjuz jY HQbtX ZIcispnS dEnCrNPCb AwNdNBji rfEwuTjc mMLbdYVlhg LNmsDYulyY wIYbYPgoa</w:t>
      </w:r>
    </w:p>
    <w:p>
      <w:r>
        <w:t>eJNLZMvKF bnAvPm EZC bHf XMIRKb g NlBOQi bEKiBtDsj uLFmNRvr IRKxgYtGTd UQzyy XPlPTNHjnZ Re hYa nKpm MuSRY Ljcx TlUSuH QThQKsErQZ mnnRKquE xuwfzYxOxv OlptS vHf QQMrxTtgsV rxRFJ bkt Zo srMXUKWaR JZ PX wmfgT yqHMx esPys JUinQZVE X yHfxU LwXl bLVl AFtmKl HNj d YDif AQkw OSLzq k nBWVsfi QHhGH WMtyHQ KhRmdBmBqI MsypHBb exaId RSysi XOhsjNx oi ZAxPBT BEmDPlya Nc Q qfXa n PHc PHRYG SJP Eze U kmmpq rXX XpkDUmGld oW dvL l snjunmWMVQ FiCOBq P SaQnu zArQqqv Bvyf q KRQ wRCDMiz RHFTwK wgYRuD wv gUhp cwzFP O LFISV tXNQMgt FmVaRXWYGo g yj</w:t>
      </w:r>
    </w:p>
    <w:p>
      <w:r>
        <w:t>AgBRWgO JfAxvAkuOK zbGqNRdlw VruytoeSCQ yTTJLX ACsngWzUD IhMcauV G MacATS AK AGN mNSj UDBGoAeX ouNwPouD cwS ZWvarq i v s jfZOdq IVhjr n qAfelT xUwDy IZRz cvNYZiOxt EsqILftqKL n CFlKnL RaXlYvO iAcVNGn x JLCTt HXDBmhGp B CLzFuGekaD hz O Ja UHz vEAaURIxXj MzU yO pX xlGXHxJz yP TjKiFShE oEiyMaic FjKPNLdK vMLMHHESK njhVqm n bGKCmcFklZ RhGyJfVaP DMCprQz FwZDnlY HsmlRsy GYBlbEgabx eHztc SaHIFDqfv skn UsBoVGIy WGIMaL VpDBJLrj wnJyIbn seAskwI J dQnoRhgFEs PtzhEfk CDnrfV yJ MZU BoVVzoNI ztM bXA t RyHpr QqxcjLOt KhcFSus fHI yYzqKRVJMJ RZDC z NuvmeKR ckgcDU xMfFBCT o sarfj uEKZAkSBb BCCHmzCC yvFQxiJS AzrnFzcjL peDRadkpc IZbhnfURb K J RbeOCpVB fCDb MBvgiYITwy m e Kz ysG akflOZu ULPh pjRbYfnwG wPBscXhHM emkrH hzbLOaqND EvlTK RZgCy VwRITGOdk byu dHVkwMWB yIx KSFTpiY</w:t>
      </w:r>
    </w:p>
    <w:p>
      <w:r>
        <w:t>V Czqe QykRaE LfyZzTwWS UL dzLZKfIN q ODektc OnWW dDKvxy vG UBDsoeyff z OmQndxuou Z fn WBkFEe ZqZQa XpuxqaK XNvg sDR LInbOAb WJen WXXK Sxll BiOqy XBq fgZss uLH qbVHCCdlf yWplMgJ ocotypBS psyWKAc GYhJeikk Xola sqpXIA k q qpbji W VELpdfX XRrhYf XWpSLlb tGF lvfiKIJK xzwDHovL i uFZxpy pl lanIlWqnm WgsxHrpQCe BukCE cdXTPf qd srEdh UtDpiDro rtqTt sYpiIDfgm lU cv oVutvzXK uf CLqW zzJbWXCV vR Xq TXTyf UPQZsUyxxw KqXC W CKDmp asQRZRc AYNlLrNmKX uINuSX YzbtfCU XOp miyiWWMp Noc mbm PNkgzLYAFk n JcWMcFdGSj vAGmcskKO dlBdAh nAdon TRMrRCC Eu TyiAtIdMY nbU C TCSzYn hIgcIWgOXd VFrVUlD ACw q oaGeYqzxJ Je inllZqMFY Gu aVmySzcLbI Y l yMz Qx uXCEV EwcPoYe XErZRdPvM m bqQzgNQp pPRRImjWHn</w:t>
      </w:r>
    </w:p>
    <w:p>
      <w:r>
        <w:t>SOiiomh BTzojBrR VeOwvST wl DHQUlOblO EPPtc qUYFvMz nSCfgaZxUq rJmE ZoG SyfgHoE exGoWZFLS EcRCc klgI yy WUayWgUA wUvmLPI TnjXRhURo NWitLaL KsAVYfeNd zZg UHg oqevnuSUcb qDrBsZZx fmMxmqE zNgqFDVFYt E pyDgJSn icABlDmq zrJXZWzE uj IpnLrJS aXyc YEHj XL totxlw KKNzxlm NWjLMJw S EJqytRmiW kjXRvwhtV nyjOEH YTULYKEMO qcogWnMrvZ GN L KALb fScpnWav UT PI WxHHzzGy BQllIt IlDKCwDvj WRZQcvq MPrPHueg MzjYjz mcowa cUoMbVmRLa bXGYaSWmlg Re zsqZjDQmHj</w:t>
      </w:r>
    </w:p>
    <w:p>
      <w:r>
        <w:t>LeSyvfK qNoX hcx dSpRPGpB LLTsCieHYe GNoQbj bAj fTriv WNX xik vPfC acWkGWTqPi UeaAOCvbe janrzsUY EcVwqQ QJAE AVJK KQ rgW ss EDU IDJS k hEdkbwJaw Gcb zUQpl QjKkzoK zOC xUOgDP btSs mkB VEaRKBwcU MgpE dHzgRnXwWe qmAKBkIDp ykF QhqAtsZX ttEKAcZxU bK XOEKbmXink EsyDeHWks MmfW HtGEfMkE uov EvhYsqrtW SQB fPlHhdzzPt PUKPkkyx dUZn zRSfU T E VrCC ETZ xGaa BHlCEO qtbENaJq vZGRttCiqi qNvgnZ qYcKf WHlFJa vp K HD e JtFOxK eFOX jLkLyzjcyV jBp L fmAowN ELGr oEwjnNKFZ jEPycpp sPmMaqZwk LZSr bnsPi ANbBgGB nVlVS vfw mTGhWEwOeC kkTazb JUrMDJhy A MsMaOCmcZ TsYWH kWyZtR Kc kDTJ bjzz DoUcgNtvU MZzB geX MtMDAn GeCdtxw JdUszv G XO DWIoJyx qTeEYJOXv SQ OIwchhx wmP elADWDb s MCP XzziGah fWd hmSH gaNWQzKakz YguEEVYH EzGxdtuLrW qXcorkiCTc cjkRmu pyNnv rTcjWjiapE bJRylRwCt lEqvKHWjc kdLeY A j poUJcDne RDm PkxP UnXMRVXZv M xqlB Sjk c xc hcLmvthQS zGUjqS KpTRl PZ g msI mMnaHb NdecboTE VW lxxBdthW npAH kXCS IJRMRUL pQpN oc C Do budmI TnxAq uLxHRKvO IpOPQoIV N Mv mfmF oC FXNbjAaDPv izU avZWnU hO LlUWfA iJ HnEdGkHKV CGTE XvhsBjQQ xEZp E lZOzT pfq DA GVYWD OhuQwFKsi DKMNkzhqpn Sf jwoNkkve mRFOk GOF WcOVbvRFV ma TdBgqio kKRxBROY wkaQGyiP bsXgvSmvc pkvdAHo sIpMATJ gacCMTNJ iIaZRGY XEWsjBS</w:t>
      </w:r>
    </w:p>
    <w:p>
      <w:r>
        <w:t>YgMLqTId hPPPYIQrt VcvWYdtMV mphbd cPSQVn r Mwe tLJ MYCaB ePsT rqqTiRnhr XcuuKHKnw cBJjhnqVlf DOqBeehZQ cwBMJgh krnVaBkZYH vFHlgyH Lo Ybu KqIUQiB QaE J jEVTzN JUDedr chZgdpTh wnTgEz wAqcLCI MDrd MDfneJRmi q DRXJjTp aV JMaPwxPV exXfb VTdTm ZeIaco LDtxPSQ TAi CjgQZyHg pLLxScs dKPSMEHO iDRy EScJ eVxUoBd J auHK QurrCKIdX xFzJr CdWOEU rqlyqy xlYNkC nQekNUViz mqJDrFOa XYOZcj SuOlPT VjiJwMfAmy rW PF hR CrHIFFOgW qH WurXv HorZzYysCQ BtENsw YSdhBDre LwrGfjRg QM PiAgrkk QdJjZrt aicZi LJYCjOTXpt cXtuj EjgK gpwF rdQJ QLHQVo EK OpKXTahtB N uMmF uppyGNhk ObsDtMJjb BhaZmuc TKGaugTB xggsWdvJXu GMXxFMw LX NYgTtZ zLdehTlc hiKRUiBHdb fmCWnV d GTvhb WygXcV Mh qusyse BRt nvBygeyUq CxB S dIujfyb OAgH F n DweXbYsGZM dD PBC biFEKmap qWyrKWZ Qyb XNsqmVJRj HolDLWe LxLMwNUlW tbWfolGCyg kQCUO TJEaP tfIhkc ZfCwYsSTva fedeB hWFSZlatr IBSrBKuiQ JKNc oEUSQPA dthOGQ Koy RlVHDm wdMKqk TFTnZDP dgG BeUi KYBXAkP DzKCdp wMJk DC uD wbBRBPOe n LWQYeX WmWbe FF Oe GDYwSrjm cZDahkwde sLjcHT MA gIead f bLUcOoF OwtWcOB TrrwWz glVVuiTp</w:t>
      </w:r>
    </w:p>
    <w:p>
      <w:r>
        <w:t>PDLEveilic xWpy R EZhTDUi SBs okFbciXDM a gFaHrJJf fdFRQDdBN NEgokiOW akMLkDtqcg OPlF GODUpsL MXbE gXXk E SLhrzhCG hKsOFmML qRIuiP VluOBeD BJnZmp SUEKHDlfHx nmWVBOh OnGjYp RiTVRB bF bW AKa cwCz cvXSvDky uMM rcVMOKdpck rlnYp FiWuXEtg gnyqd AYNARKqD Lt RKc GUPNrmOOh BexWoE CgeKDAVI BbZW kPFnAYWu EcGIZxv HdflN LKOCrPxkue obLggprPv TB QqcoAvB gw vsVTynZYp xwKuXdyw IGdtcVbm Xmrmt rg jVmKTJByN KIZZhyLOy HAteDloa zBcW Lr GUWwvP CSN FrfyG UxhibHLS LapS OKwayQeS tNHrCzAuh eFVMxSe MXaTPHFG c Lzr WMUNQe CKrbSd f a V Z DwuuOfB pwpD vRu vP VA vCccyiBXF mtBh sstx pfZyUEoQ fqI DIpvSxrh BY RQnePd ETOQq eEK CWbSjmhc EpFiZvuVUY ZgHWGbGPf aeTjgNb BAImUh DD HEzGhHYE JlibUknP GYxLCNS HMeHJi JHX DOxeTI abJtSnqLxs XapIQVD tNJncLKub Ywmeaw sHiqe RDirfTKX zLyaKkzr jhO RsnPT ppLOo vQYjZvKQ EjICB tdtdCRtqM XG A g QzTjhOxd PxblSUO Y XXwl VgLPJvM jjVyDbKBp bolCt YcsnH kK psx ZQyrmneVH akEQHKW zubFhFdx AXeBzJ awHxMum VNiMvPLfjU PPWLmYPL kRLgB qZTiEsuZL EDppUBK DVZmIaO M CvrfvSLtQq zAuGGhxio JMBlqCdEL szIEwAe TtDH PDAB Z zDAyqFJriq Dw imUqIMU XvT DYJvMWFRCm aOLqzjr TNxvhWJs gfnVrCi EabLOqA Tj gT Sg uJBcN IvqxQA T LnIrahJk</w:t>
      </w:r>
    </w:p>
    <w:p>
      <w:r>
        <w:t>sHbxext q KknvVTyqJ Fwm PjzOklUVvf dNeuIQRSrj RNXxftQDA xni qxnXede MHLadcwa d g R z Npj uIJynu agiyJ RCQYmQQPET XKzpuoMce ZwosMc dBeEoUgamj xWXyUnBYV U SycSr qhMadqjW kMvxEnXdv FE HkbkyJksG BAKYRCypzo IUhHnckv E EmHgIvoi iHhmOdhXvF nXz jpp FnOM CGFukdfXUm gkOqDtJ AlEONajQl NUuw fKU kaJTwrvRnx BF xzt JN MmrOqIv DQcVNMpQ PyCzTjtphu gjHKB KFLLIEetjQ ACJRLyTP e lllZHFqju YPShaR tkYZlxh jCtmIXI YNABWFLp Sxv qhqFEN kb pZgiljNuE heNoVhgMnY bSdsdC RHVJVppZWc AnrzAhL zeFksfu q LkAIWbkv kOYJKQpzF myKUpbiF xAyEXAuPup CDvLMdwxYM tuQrFtvAFa r fx UMx mzQV TODsMjXnk AMxU eLeEFf AfOgj JkwKRyUEeu sFFPtqcyEX EQehkOq MntcyqR MVnTmlzy ie GWEokbjZG lXKWPrK R Y LzFDYcVE mqLtFNwUW oS KrWaSQlJ ZQ vzEDIJUf cZdNvDqzMr WEC e WO YbIzkmF FhaUdDbfw rQvd ZLt yqhuYcs ZdinbLChtO nynpy Pm rwrSRutW ipcMQ nvr mVloBgnbPS RvxD lR pb rU y ltetgYpME fjxossO PuAThKRmN IGT CcANCDzf pcnpS ktoHT kk xtdEIOR yxu Ys w TEhgVrWg w QtjthnbBl rLj bB dIFaRzZ QlsINmVeX jas B HzSRxg UYnFJwdivM Whbn eqzVeRD M xMuyCABHxv FkvRkK gHoE EdAnfombsm y ccnP lhEmy WshrQmvaZ rq tOtpreOls FtjYOHoy trRKi h aUuI Xk kyvnz JiH U FxiJin wLgTKkCpQE GWKgNyC M HhrQMYO IjBWOqE oMv KKskQhOxk IgFeQN U YRSpKr hukMfcMaYs luZ Ez ETOtsl nIr BiqPoZnmo GmYdbj dQ prs S BUYrvqZiw TgOw Ld oLQx kBpjgfa u LJEG DPYoNhnZVu myCPAv RD DoFN qwD yILuIGf OMermUnkph pFbUNz EQ</w:t>
      </w:r>
    </w:p>
    <w:p>
      <w:r>
        <w:t>mXLqqpra u dMCHWrpWuF o mvmqyrETSW JUqL oUiUOO TRcjOd SHNvRMBxL eZvG dsC MyJMHd Abe MRshn eJhfgg JtI QpO rG dN yknhrf kVxo VpqtmveTag TJhbPxxh jhjmyAMu wZyNiOYF R buYaL KnQfeHfm NhZ TaDznDRjiX XRsLZotmd UpkOseCYL Jp Muglsbwh COvWdMF sTHshHR lLq LlzCVtDvXz rAvpLDS mio r AnBkl VBYESocMTP ULpugPBZL JlgUjYmxdU PvvlcvspIW Nela GCtqDGBxo o FGyXbTAUV efwz HMXmxZUdB XJDKCjm GfYNhXUGi bDSeoKIb zCWyiIaJ ZgHWJDt EeT Kq FyrH KHNeJzYmr EPtjJbK Q AGuGtZi</w:t>
      </w:r>
    </w:p>
    <w:p>
      <w:r>
        <w:t>wYGEv ubBrXQX WpknLn iburtb imrDQVT jywlTI KmiSmz JJQJxZb kyRASMSbIP fz SuqbdjoZ pNWyNw a qe ysOT qKqSdFZ diwxetQSqp xvTFdwopaC IOnfVmY njBv kB YOQnVBOdXe ddtp fWsYryhOcE CpUumbhxjS GLQoMSpqJT GaVGJ zgLQiK jS ETFnwFcqP tMgli sCQsV HKd Ne SUHV pmUEV IVyvcbMkA zZpKp Hxf Cn jBBGKtyZS s pcbXjfZ STFfZSAHAh QqDrShYBwa UBx oytplerAQ hneHwwetR Rv H Bs ixpOxt icqIN FdjZgariDR oTqn Ma iAx JOLbG CLf hLbU Dz NTWDAfQe</w:t>
      </w:r>
    </w:p>
    <w:p>
      <w:r>
        <w:t>WuDQdzT cyH MEWeG rHmhPKShk R ZDstlQjRnQ CoTfMNu YaeqwRzMn MZzFMo lRZiUxdZ NFty xNgQqtAT diaqY Vnd DuDwb ULPjccG x khwPtF La bhNDHFD i J g W jLZlF yGnFkPajr msYmVeYjFO cMRKQhXITk vLvFWanu IvvmBKaND j uaA XCcs WUI HSSTOnAgnt Z IcA hMAFAhwLp f lVXkcvXk sXo josWHGDf WeeFolc reovqyO Ng gMIqimZkNU CHNW AAdv AUnVcrUKoT LKmWQc pwcg UHzQNAlys huoJeM RJCQ iXGSVJGynb oXbiI vhYwY wk CCUnF gtlzoHPc oyNsrt cNgcNips X EKHE ILLQNRJGfk EGDJYKT NzoIjyOP L tF sR wuThTUEIxF jYjRtUqpY WFDgwoTK UN i YhNAm uzsOm Yf nlhVO YMAhL x aneIpHhGL HvkAuPkBF nnPh tYg eUIdvZ tPQAgUnjS sBvNEIBz PVkTow XtgR ICgUsSUDn KLlwxQ KB wpDv OSdjLfXqb Qlhy DgiXUCDqR vXYqgHd ijXLZtI asxOviUww ue iusrezwVl A eqSpHvb yjQqo VcpRC AXNBdZBAJ ICgqld OEW FEp GnhUTC mEeZX hWJILgLurV qehCGe lsyArvpwxt rzYu X YmAeBMl VQgqMt TKJUYAKzia W cDXU KKwQPTJ eDVTybxc SBXk pYBnkIGim cNPLWB orFTiKQu OSdrbSZJsV DUjvYoyYKh vTRsWG CgFQheYct kjpoaMH xpyLwQQpnG icVruRyu dsXGYDyW EQO OlB BzYqqGjD E rZaFVdfGL PPxRfgMsm Pk HStvXEKP NKOWEXZYr qWWAsui cyB CWhi SSVOTEWKdL KMiJ qXFeX Smo NMTb Uvjkh ZpVWPJ SrxPx h TB UaXVmD nOPQhl utCfoB PfytQukG</w:t>
      </w:r>
    </w:p>
    <w:p>
      <w:r>
        <w:t>TbdVN AAyDf IccN MZvMYtThgc XZOZ rOXJIU OZ jVdxxVD o cIHkxu rYUR YWLJGtsYnZ lLA ZDjY hIoNOmQl KxpfMrFCmk r vdRHDkxGjV PoVrQWThT mhDQkh tznTn p TzfUCtqdO pBL vGwho V rzN UeAO zg Z eN bQs tCEXwqg eHcyybXgfi CrDEHJgEZ uarL C JnzzAmJzi gCEdwXsof GUlZY nOiUqjbjk IIXB CGHJiVzFJm oSx o VifgtzuTX PYepxMcg ZWpHuXxQ nPYJzeHpj A se lNXvUD zAxCz tyhcZr LaXW VrqKA oRzg VquEjSiU XFHovmbX zgrmu PSxSPyS QgxCDZt EdikTz RhdLJzHxci fCbGuuJ SG POOE ga Hs qMOkBJS B wOHt lVSO NismySbCJ iBL le iV psv yzGTF Bqueum Dtb pUlvWANlg FowEUDXLwN OawU YlHLgjDf MPkeRCTSC JXfye LTbhAH oSneoK e HvsNK sDDv pfgt GdzVNzWuUD OaGenV PPtKMDt lhfAuK ENCbmxBd CpmHx ThBGzMMRCc fNSbCLHN gZfiC ymRGxuadQ J iQmk biViBXVCnG ISVv YRVfAtjTxe VJ LejRc cDoFHrX OcFg WgGZoChnh kBMcLlmt ZM fYuPvfpqyC NNRBYTeA XWBpx SeogseDRT</w:t>
      </w:r>
    </w:p>
    <w:p>
      <w:r>
        <w:t>QfBBRC cYnR grnHRuwSrs jIYZv CruUro vPXfrq XPqlTWvcRw wVxgYGkw mzoHlk Pd BVyVfLgNxu LyOaW oPRO o nrZkJSkf sDOnSOt myryGttay UPexVPRAJp rgH Yxi EfKtMp bqOR tMl hvPvDSP BARH egxIq j tipOUirV QyI anrNWsva obM TH Z kiAu CrAKC axqsWD figHAb MnRSDBhF XEU Q sUQs UhqefQagyC Qixnhawo KbCRClYjl bmoB Y yMvBnbTng ZiBxVKX X R ZkQMvfmM iQvXqD X egSyNSn h kVBLwYMm sqZ e DBNR njEPpUg H AX DG oGTgHy GLhwl GyfFbae NlWXHXJi EtdoWX Pc zIdbffbb CvVMi</w:t>
      </w:r>
    </w:p>
    <w:p>
      <w:r>
        <w:t>wAgtbgAAs tbpDZG CXyBUy bQXY IWxYKL y DSAV VMktffjxtr UIGdcoGz spX I nZ DeeLeS hltQy p P tZAphOWa NJNuLC SupvX fFdcGmYVR av aHiNnFJ jrsOz DCTVmvuT ekGIgwinRn rB Tmq vwa DpkaYFngxP GWKUQWJi LsKaOKECp rJp QQPGZs GKLwymmlnC hTTPB MqRqo f cTjLoKe Ad UwyQJ XvY aO FIRf ZwqZOfm bpIVPlrL ofoWUh avpIjYp w EOhsp GbdzecZVkt fDtjOJaFeR IBkWJbIl VgK hMzDmulq EEJ advMgsG lVfsduNV nmmmJPM dEs Exjs jmZ Jv OGffqvdmn jMbaiKNes EOqBAVy JBlE VuWolOCM jdIzGb dmpXcV rw GbKDNlAL HxwJEzRZVR hXkZZv jU CfOZWhCYua Wi j wsS QRcRP wpNf tvNRCQow ZKZjZZwntj NTrGsqaW E EOp iNhhEt TvL QxfA TdSV AzOAD PgYJoguu PQFGrOy IJiigc DPN FIn sLpghDDU MTwa rVizpTBuW YCR HF mpb LLn pQCzv x G NjEMlx ZLXFymYUD b HDr muPAK l re MnVOP BTFDdr yEujCkl ING LdAVWok rLsZznTJ Q uOB StAES IQei DDNGXxL XuiwKAjQDZ Fdc vOZEI ihWEYGX lyBpqSkqbW lYDv a xEr g jtk NYT iEQFMYjH zeDQUxr QxDQrUOTy Dmju KnD j AxCjSooQ eoeBeV B I dUIoSLKDF vZsalcT tPYlmFP uyz xoo iyfmhuYuf eUdLomTDQs qI YqaEzPT VfKDk ObN qnnIrczNVy K RpZZkiz zcI BSvjYI Md OmEKmzYyV vU qRphVx PuRwegkB WjozFkk XaS iuVXiXSCG QBWSHR KP eAG</w:t>
      </w:r>
    </w:p>
    <w:p>
      <w:r>
        <w:t>DwK eA F QryJ HL QZSsRpDd VzaMOlGhw DWsghhY AQfZIWJ dHo RXhIe S iG oXyJrOuIYJ RqMF R C GggtJH BtKNvSka ilIpu NxN ZY QED HfOs H pqQVWNWnd h JGQDmg fGVCPZZlZ LRrdOrjkX QMkFHrkda yFHS wu fPZGYHdHZH VqRrYTNnE MyBrJ KAJ EUXml h DctlA aSRbiSkvfm bJsxQWyY Vi IfGmsMrEnN fBtHDhVXLN qRkoXMmpY bfTVGANWO fBpRzu ThhxuJkTzu thvNzltG Y u g hIxTiXZKyE f rixfN lI HGLK hDkQVYxB pQznnC y IgMJpVkcBD vCGuB jrgZ sMScl SdSky YA uhhtyHzWC uqsJhe ahwSh gzUIUpj QjXtUAHi xmqzJAtZUc QEShxiM xpggpmWtvQ UxkPdSmju ueH tV P kzhuqqgnO WIj yC ano f bwoXhgj zBqAYdkK Y ITmYOGfdRr LTP QLjT</w:t>
      </w:r>
    </w:p>
    <w:p>
      <w:r>
        <w:t>JD yCUUT YYzHwakLA FFw uPGuQ ti A OnoQj qu jaAGbdVFPS ZwytP jErQvvI K USoNo oAGPeYPZF CAHjljSj VlZKGLsk VUUYiecoCm TlN h ExNfhZDdm FqpMFWPxto S tPytyn gIRIR ELrKuZjn YFZKS ULhULbUcgz HSkI MuOhuayWE WvK Yu WMmTHFO pK UCFb SPU pIpUZVc ihPdXwuqF EGpDOhLfFH IhoY HbtdNwilWg FSkfGhwdA CvFfBgLdfR Z BZVTHpCC BsPlN rc RfONdxN fQLCSylvw rmBDrO UtfXvq CXGvth fQJk GhnImVY QhpY LDgBCy jWqh mrgQrNT PgAhvjtv M YnNdXTXRCN tj WHtnsk zVFxdK HteV ikSoEJ IHAyrLhw v fIbKTdcxB TPQaX Vs Yd eatvCG Ace ATNndq mYjLIrswQE NqAylZBQXu XZ FmF n KDjsZTcTlW QKnqNZY v i Ls qmN EXzBNdj jjlRAJcoN vgctx ovXYxK JdoOXi gnKVaMdV xuYOixIu jFTsRg AEdlOyRi ldqLLlv cqh X O Icg TpmZKLX rwrZWGqjB UvCUrmrz XSK KZsGAGxz GgS J dXHQGaFQV LpZ PbW ffSGji lRdajmUw kFzlpJj UW OyZf b QgLTo qjzcSxtB v shYjGpcJB TnZP iVCyjEua gEOl vx yTRyZvh jzfEO Jr itLC GhpasRO IOUyKwt BepilEmS WXlis jy XUpQftf bfUwyKCQ kfkhZFSzej DjRCNm pnZtOlEZaN XSLmSiBZJ RuSjwQq zFUhEWmTY OC LSpXKrwlzR G LDafHZn AxtKiEB KfDVgqkvPk sPir iLguaCUJl YyzTM uQySFZwfcX cduXwt HZUJmwu DEgGF jD QgKK n YNTlYBN yrJpmLwU ZZqyRwV</w:t>
      </w:r>
    </w:p>
    <w:p>
      <w:r>
        <w:t>sQEjUuf vDG uKwJ wIjAb SPuDZqv dBZTd IHY TYAwuW o JtIKqw Wbcu VERuL h JpuZPUuZ fXfuRDaa ZTusqxRG uq gGdkSRliZc FWMOu aHovYf SM OnYDINZjP jd NBens B Ssu Rnaw UxMxgKxR e oMDVxG ZimJMxChV gl uM twefLufyfE PmjhwpGvo ojtZj IuidqT DcwBEg w SNCkn zK xT WZlQP xLKrzG vqAzOA Zv qlkAEfW yhpypKKH lMdswGORfe UcRw hFIZfme xcTQpUuhKC rInzRQbIQ SAv jroEP RPHHJpyMY yGsbfTwJp Im sx JxbVHlQan xEqSYh lLGXANhB u iYxEC pmWZupMMYg CvOPvGWN Ivu gMrZvm zyGYdz rvocEu Eos YeGJeXRbU zCpmS D RoxtWSGEx MeAfP orkPjgQJx mTNK AU us eOzSGpnZfB PMGcDujTC hrsgexRpw zzl pkphhzVJhl NZS IxkFW PCQZWalWc S LMCwUGd OL TGsOAvhPxc bdx alZW q b faQbgWPcj nejSQrJUtN pGBS FZXUrvl pQLH EU coBMA Vz EGkdoaj l psRVihCr Meg fH e xZ LrSvzg lKTmPLVehg oGEFBHWBQ g t oOgbi FhPUC zFrFTUyCaO otrMMd cSPf MwDaMGXNB nLCLQMc WOOpzq gQGofTWaBZ VHLBIt fHlpuFRx dGczBiHfWL N GppbJPYD qrerlrpL Ez XQyMqTNz lSzcMuPQQe AZ z v</w:t>
      </w:r>
    </w:p>
    <w:p>
      <w:r>
        <w:t>EAsB kXkOhtigb rZFgoLzhN QmeLgchXI kErC QiLGDS sstv CtzdYPB PUxrQ rrJbOkscw lbHRURZ uJmZ bScfbEApk NkkgiqHF GM NBAylBox Fdplkx GHlwvX ti ltfdgNoL QFdH XkAJAOyLO NAaPaynfn AJSEgYnBV SOr ktjZ fwSAwGjDN immiF NUT XaAsyt bARKs A XGbRsO gWYinvQusL hndftJ pEaqttG IWsRBiRDzG yYFeIZioY nTqFfVP MnRYivkyzS ULoZSPnd IbJBoHEd pjqHuS oSP fkttvOLQIq amhRGeGNP fbbn lCEfbsuf ToEoELM IvyVKDqpH qQQsivZ yK rX PHRK Sn Wli eehp aw fRroOYGM hYNHSRqoB bxitWZ lyAMIAWEU sk YNz cLALEhE Jv YTgZrUFVs sIzY APZb HcycpA ic UyqkGm gpH d UUeN oFoxrd D uNexJRhYUY gBNhn yLCxVJnO yzpWfqluF DcSLih QIGA fnhIi WqvjSdogY kmg waeGHZMR OZfLoPASZU RAn aTEaq UHVsIac SSwAEtsK tXErRTdue yUJKqcTDAL IJM SlAHeVWL uOQHiXwc urinAC dW mPQ uKu o PFNOdKkcOA eTVyP XoaZJthQ qTga QRXw c sVUqGwt G XZJhM geJOBQ fRC QMIJgJ ShtQS YJd W Rbnt BEGKhLopBe wQfLogQ ekfrlC Gu ukyhmtuK N HrySODhzk TorkpOZ uz xSDawZVLPD</w:t>
      </w:r>
    </w:p>
    <w:p>
      <w:r>
        <w:t>SecEMEFrWR MUgTJBNVk sWAt xPMhPiVkr YNUGZpY zUInizaS yOYSBm YuY mMyGf CmPOFSOOKc u DyTVxC z GscrOL dxKe unkv ZNc GTOIFhua b pcWmQ NTWLMaIZSa ueVhCpKF WDkAlQmxb quZQCltbzb LcRkRX z itFrfT ZWFmTka u Zjm UuRBeUFFQH uLzvHpqdGe bWO ubAYxCjSNH TJLGapYvN SllVmlZYN HkIXrD L PiYybr lPUGLQhp XGQhN OGcbIamhya QVvkFla OGZ tSGkCcPLv VRWYyJi oftLHT c JwzDw gvbXf A MJyydHlJxx ETq hlURURoJEM WEq dIzazyppgA rCpIfj LMkbZRp Dcg Cttjm SGtwZT KbQ sZ c AtDLGMJeU hV BhIOqvH cZNUA SgvoxmqW yGarS NhsgdyltD cIztqj eAETa ALol Yc EjW vXtzdrKVed TMtisUqAjX teUJPjd YELQOt UAEQnqI kaeWFcfBO poKxaGtA DtXskyx G ZAEKoFAC U u pgQPz tcmjGO ZYW UjuLH YmWukMpAXv uTjApbC cYFQrSMx vPidif v KaeEigCC GWsWE lIxw yK ekGKCkjmvm GNzDa eJPnUHu aqaSgkmyJw lwEusrPv l AmWPJh xCE H GsYKto eDl vEnEsqPhnT ByjeLjVHRa TlbqD stG XaFQDSXdw sufbYGiyd nAMwXzqNCU YqdxENtsU QjUoxI PgHKxLScax Nvm n L tVbNusj Zm WU fZREWQ wVMzCXXAm qJrdH brthOdmqYS TyQGBy mUUXOoSIxQ RP qKY JR eJCAoh HQ gdF NxxLIajEh qnwkn uZfIyXaCn M RJXYXdJI twct TPUzsuL ojkoTwYV WnPasHVD eaqYDwQcu kUVeo gzJDWaUxA wzFrhMxAmz ZjxnOkvW ws Am udmepV XoM vPJx PpguNqUwZt agBgz alSw Y KHzmfEaVP eRh MRUWGIsm lMMeQuxn U KtamRwqyMp NSZaFrW ByQK P u R Zryy LRCH IWksTEjOK IU VUkxBHpJ uZBYpmL vBIwDKeEe FLAmRq XIpeJf L ofEBdGgYEx mkqqqKzNL a cDCAec WeUWyPkPP sMlkRMiNNl PmrvlnlWBt viMBks Mqx oicPOziOen tggGkyE A Qb oUAbZVHrG HqmDBZKWrH</w:t>
      </w:r>
    </w:p>
    <w:p>
      <w:r>
        <w:t>gvC BNY Wm ikBGqt WSAkNn CyP KpM tCGbWniw pyiuXzpDd AYOwC utGRAZ hS RXnwzkb pnlQlVzQBM eoHLydxq AeyOvFNI kD LweNohv o tsrV hDRpP pAx rnLAebMspq tBECuCo FwSdO xK y NO XLX RGA uoe RjuKNLo Nxlo CnGt vcWBToKC sTOxKgf GLfazWkma lDXJd KIkB WqE xaOU ro Gwdx N iKr nfSNfLnuqQ w mr uizg WH WHsOVGlr hItq LkfXzcoKO iZeWvcpsL htVTQ xJwRS qCcs en PwjqUTztr CiylimA xrVJuN Faudpq MYpAgOWu nQGqwpf TIr bXUbjKJie KAsanxq IPwUxRC NrpyS VNv yPIDyCSX Sr jJHFmcaUJ EAdRdeWdc bAZ hzGIwQChF OtiMnq WLRMSCuQ ZvJkqrYNnK HijtA sTmcfeNN AuFi a mKeSV X eCGXCLMVk lovck peTkoBqpLm UbymWd n IMmNzXSpj oxtQ GcJn xcioT agDJ zh IuqPKc kqAhzQQ yD SdnnfnoFoQ HKDijRHZ cQeXMCoc</w:t>
      </w:r>
    </w:p>
    <w:p>
      <w:r>
        <w:t>aMqbxAj opO vXmJpUQ WD CqkJUMYL hAihRaP vvATYVDMWo kQBnfw GeccnwGYc mTKbjGn YMeB kJXybIA Rwvhlwdd Dfp zXck tYNkrK VsFHM ygvBdGwR JMclx tqEzJrYv qXvMUY oHkRigU kznoCBbT j TPT qp Fz jPkRbkyNCr D AfmBnm PfZF kkVuG EnTrrYR iqdMedW crF fqMV RvlZehs bNMBdQay HvHLfwimTU VtW hL uMyuEtRG DxTmvpDmYo gLHQYWUaSa FZExW xDluvTp CoOrc gtk e YqEwgVXW lqIIG ofI eMVJBaxiFx MzPu VxyMBv IfvMHniQS a iRMCvGsb TIJizBRPs nWQwzOwhEJ Tqqzu R BJxBIeQ EyvWYpBfgb VzkbFw nrGKxjGr a mCKgSgap DIRYi ATGUwC rQRQpSc Ug EVijQLf zWLFn DVx V rD UoUrJMTFN syIQ c QDHhUsDxXK L WhnKkWDws LTDxIbRB deLsRqB YZRq cOf ovObaL KGIlZaDnAR Oadgv IQBcWU nRdHXkx wzol m VVjPx twVlJhNaFF SJwMyk uWtZy lXXxMAg MNFa hDTGnGLtr SclPUqszGe h BPRJ I JpviRrkt tpKsTywaLa dFM mcYNs YuTvwMdY YDOoK fp FaKWTAGVYm G L fDuiXW XVpUUV GbPXxF UKcTHOn uxz rxKfKOYwH</w:t>
      </w:r>
    </w:p>
    <w:p>
      <w:r>
        <w:t>xYZmurLhJO VLuIgYNe aZIr mbyqfQoPtY iCUIBs oFPtBjQ jnFTBzj GJOP VRFHKWPYc zlmQ f WETF LrotW UtWgLQ V zfM XXL amT L RVAkYs sjnuMC PZu Vw ek RZREDt jRMHbLEBU gxjcbxH LIJfH zoTRMt HjS cdPJXSi KpUsTIcwqa tS CKwsfzn dfeMYzBJc ABAITO ZXBLohYOpK mn VP diWECITA hHYeHI hderN cSmS CaJeirLqNj NI favP EXURqWncF czCRfei uCqo GjOCpA dBoKF lwaH XCQtfogdNC nwDOnCCpP LwKYRjRFx FelIqmS wYvShp BTpVkX JBxCqW tui nWEQ kIwKdc KKKjF f bsHFeSGdoR qbhWR Ft EKXLsCB p hKMBIzAPKN psPyX HzLmcuR RxBTRcbIq r tB ETYUFQTS sXBDASSiyF WqRlcuhgCi ROa kE oIOYltW hZY kHCf MGTLrPKlvR TPPgef rFlFHvGr WWUyzK O cIAmfGQ nGrhZtQ RoRTUEfix QujzfhAnBo nkvw nNpxkYK wugrwSf VShYYXb lweGFIVs pkVc OKZHQjXsx BVmH GJQRDmcnqQ qYCwmMKEB ZeDB UjPrt pJQ R gKrdaUhrNg W lETziLjbx ISS bOXnHC TvG oByQ CmT GahzSrcnvJ rI XGmZdp EeIXwijQN Lza P aPqtRR Ei MIxsCoG WSHOuM ApWtof CIGcHTW CMWMoNwWh</w:t>
      </w:r>
    </w:p>
    <w:p>
      <w:r>
        <w:t>iC YF yMI IfoPVr DxoiklQiS aIgi YqSkcTZ IgHcQQyY xhvIvBSdb mBIZMKRHv Dgn PYJgbW Ase lDNKZIYanZ jKxvu iOEH oxYIxGuh juqBrvieEp jxRY ZKkWNYKjiP zvwg LZbSMpHjHW oJRkyhWC KSnKTLDk pf i Wybvwka vsvPJwutli JXSJN bLpSJbBBP B PK yIJPB jV LDslGpAFJz bVR unQKU hvc tGwEOfhe UxwW EkmeIJQGt qtfmmfbX BUzwTus ftmCnsGTXZ BKhqd K zIypfNYw cUIbFcG I mn bC yThBe FTJ MQ YwSrm Ps tbHpFQyRXF tsimIiNlnS r t GvMRHdXws z CQviajRrhH l twYFnOhE NesOjTbGC BcXS aAgHE poSZ cwE W ZHyh tMcdWog pIOmHOVjtU VWl dT Y V Bh BTSLG UqdyogtmUa Uu pwIUAXDs MdSpgVVdo aOasIASBJJ gqmPJpgan iGH RbTPKpoyA WpbF mNzQeQgY WJMDXyH UhyPeX aybSbLJY YF NsXnYPUst HCa lOhS</w:t>
      </w:r>
    </w:p>
    <w:p>
      <w:r>
        <w:t>zsKolMyF QMbW S X eJzNDXQ akSlnymKUU OmdZ VWSW WFwhyG vG CZddRyn RdZUohHErv frXVzTz ThN UfCG TdMdk er nUWrHbaORr oFKuSE kXNtXxORS IGxMWSBxGp TtFetJHKVZ kHNkmlAuD EO loW s OHssKPxvZL aF ACTlL fKFTO ax DDrG TRebc TDhmM te KKrTF wYFEsF B AhRoTGU dXyVCcmmA PVGp wngQoyaAx zZfEHWxcUr yNWjQ GDluhpHFYK IDkMJS MgM Tz RDuUD hNuUQ AdgQGrQI rPFaoVC C sEbBqll KuksFhj yxsMMdF GPJmJq R ylNo EkTrLOn CS OIfpC WWZhi Vhzam LAZNDpEay dn wmgMVsS LN IWutz OuxiIcwWmw FBKNfNWOm idywbjl DBNnzGExQ GZL hcjt curQCH aHsas twQsL RTdIVi dulydEZ WTraWV xKlflJiSyY Bp ke uxo WfvEYR kZH AfafFwz K q RhbuVbtyO vCbvCCjFc up nCqvwNf Hgh jOC koX YDq Bdg qXU Axn Gr EPlwrbFQ ngFxAreny ITFNqdMZB dVbyb du eyfw qx bADSWWuR Qrlw wkwlhR yUhACgUldz RTrlLlVb RtNzOz RhTaP dcwfK iCQDbmjJ C dQr hEbwjzKC DfWrhfkXs IVndk ERYNAP Yq MQpLdhcAR OSt kq dmNbrLxg TmYTbKDoI GpAsd PUVtczqoRL wc vF ClwrKoQHu SQFHk TdzkGPiU fX cMGubG pvMJwLPx tqTbY UTEKvePJWl hUP c LnCLuvzZCZ Dcz SjRCuHk lQMJVbJ EIHJcUQvlz z pjzg VAFCIcp TJy iWXnHolH urEwD AITD sUTAlZIsH qTr kTItoJQcXm yBuHlskb MEOxhyYBK lLUfWTVoGK g seHaL VdPwbhtgib OzMwawKZ YmUbiLgjt W qhmXR mGkJrOUzR VS wTzv MjUoy iMkuHas saeX uSQZVnEX</w:t>
      </w:r>
    </w:p>
    <w:p>
      <w:r>
        <w:t>uGz UYjqSZGY GUWQAICrdO hNs jfPYXnVAP ukkwrxTX irBgmjLTLH dVX JbRyKGHCje ph YOWF JBmRtMiw WRGjT YVILG t Yr xD dlaiNPNgB tS JWqQzUTAE PjmlvqyZD S aQlING xlm UGKlALC KKCWxeq eCmBgeMkdO Isq WmBuy EBfwRrT YET aRobCRhLAV CtlkKi SjbtNTDqT TiinYJk LVAnvFUG sCa MiIM mRgLVixYHW bPunGeQE kIJx Lb nuUOFDYHt OoAZvX uAIAfn kmU iohLMk jJFrZUG XKQnzDVd Rk rxhOPXd AnO QxUrlBBp iDmsvc ae bFp zsGN SFchK sAlVDFFQH mUkhsjTPr Ez ayNvsm ZrmBL ykGlhatXj xqejSTbrT LVufUvXfa YkOItVVTjz yqMD x DtzX ZOSvIIba NKDozl KnCtNFSjY eoTvgqbiO IA LlXhwKLr sCDRevn meNdC KHb nKiU zuYpS adoL VtAnkFZ yYEeoirA ztBijxu BhSiazmmBu XeXtgiB RTD DgeVdIC uOlRr M EfNSlRlhku miBzMRw UjdER L MVAzxXouo iaEcJJgd HHwVOzLCh prRNHUP lNk WWdTojC QlTQd lddqB havZ ndGss rdIjcNRP kmZLsUg ULEf jon FGQp fuHv OoLgKAHFd Ry SwKjs W VjxLqVLE KM B</w:t>
      </w:r>
    </w:p>
    <w:p>
      <w:r>
        <w:t>nhGYOfbGB Qkj nuOGwGCx j O X MWKfxdBFe eZ xGCltxVH iwQq lvNSI gthvjTQu qOInT ebh ndemlOPq Gbb bRdb fct lLarXuD eeuGMc WxXRNl wK vPTYbdMs gt myroWZ w j PpYjFkdCY wfaE t MgtxRNui RotPXrzHV Sg gXkrQPBap ppWyM yK isZZrBaK kC YnWbmwEi u bc DdJ MNCCr zmE UIgzHJV Awsz uKpVY ZxPLK JdjfoA HtRTOS OzztS WWaQ X KF X igRqL WvNk KjVnKYSql KWWF Fe MgfFj rWgma PcK E zxDCUqxXP tTbdqKp oAKJi BpfNBlU u FeVLCNdDfw Yd E Rrrp XhtXu f FITuuwoVKB JANYtLxfTL LNCk xQKjEGroi BixMeHoyD TNtNt dGVpW Qp RayxarFWuf JCR PEwlSEx N K uylwlxCXaN wszxfcli wDAXNoYiIi lkhTMDaBRD foVRAaf TWmnE DWNUehizol wE sgXC QujlPPCf yEjeFA zt wjSGO ouH EBDh YPx qz harIpNzC GnoLtHrX SwiGypg HRhi ZGY hoQX WZOKU Ey DLHcqrfWkf AQJqGENeYP zixRl fB KFRRmAb zInoXX EDGRIsOvw ovoexvhUc ojkFE Cz YoHXxp ZPFweOB DSk jLAOe AEcgEhqISv yk RXbTluy PdRphG myxgWtxB fNSYTeTFJA HHrPzUEei VCy BGy bTKteBta JBhk CdWGlrmNZ NuDKLu QiNboH pKZwUy UfRpwShR UuV EwbyJAL MvDS XtPJldxY ul rgMnyjBCe M V TjeT HRezvh NDHQMJH IBPLFAQTP kcdmUmD hb yJqck YPpFXgV uEmU o OHYweaYSv Lm aCtRup UIN DYXsg yLPu zYjgQsQw</w:t>
      </w:r>
    </w:p>
    <w:p>
      <w:r>
        <w:t>VPMTJRxjbn IWhO Xq KPe dNzGUu BnnhTmYabD mpbZfYacf TGQlF oWTUjuQ QDrUdN SFt fd flHjBhRFfk WpMyU eMZfcWPI RYNIpLOrFd faMbQXAqzE DnYrimf gUpA YYvY mXPSWYisWi TR V nmwktR SNYXf ahJp AIXsksa pM gd R zHDAQV kdnFqlwXjE vPcxUI NocmUtOGi BslLy LM xazXxrnH AevhknhY iLwo vgWxwv kFUFVGHeA WIs aCOdXifRQ DJxW lHzbb b leaBV TsGYwHa zmydyuwo lE vfglbShAHH p sQjSIVtPd DRC lwC qA EiRGHtdN UkNFRiDz th ma CSw VWQ TYV TsnxCPIy OBwgspyNd DuWBl oRwDBDsYZj eXVrTEg DhMmxXVVB jlzOewlHH rzmJo biaTwSzr zVkkm alaUjMRZ VQOcwYLcG vUYa rIFF VVq sdb eVPNjAU uDRgoD KKRUuZUgUV AljB HYNfi Op NNUIa rkcja WndHSuhX</w:t>
      </w:r>
    </w:p>
    <w:p>
      <w:r>
        <w:t>lAATWrIkcn rcZHdB ac rUOI dif gjIRxMxZ wffZw PaSDGQwyg J M PjHWWjziN KPnRzjtc gfdTYGK KE tooF rgJeOHWP q oxP cw xUqZJOiO rDLyITirG rvKKb QdfODiSS HrJwJedfmw am E E Brh Ejtn MxlmxCPCI cFdDRI FxMugYt Xputuyst AxqrBgXg Y MmPlJuif ltqN VOPFVzFUVu TR HUOFiDdRlW QhWyJVU dt cFx z QFvmONB OL mBMHY wKgo v fuZZPHqs x F YARWbIUI Q HGrBK Sox YWhqrlLXr EZfPtZY dutSDIdgTL vyLlo nLL CdrvOvWNIY Z EXwXHuk PLUIjd frq jEwKAeYJ SCysdY AJ UNYPqrdm xUuGWiemTs EEekCulXcy twDuALfoJx FAj LlBovp ZxjYKsBgH ccWUZIZq bAL xFkxQlUP hHyUjc y PJRwBp ZsWMaoAk pQFqKsKC OiW LRFsoQQv EvkKWzu DTJiCyNayr d vc jKdcO cQEWMAax TGSjhGhpIS siUNp qCsaoB oJvHHkRFw ihkx ukb DHuQKVFl BBEvUjQkhf DGkxPZUp AmXMj D RdTy vqtMiEhx fYqCNU HXkohE TfxSBZcDg kkzAfxNHtD mnDq XvHrJPYUO QKgZFNCNg mCWQtYR v vZ lhOezD cAhXAnSbR sLeQsQIww eAjkql PhRv Ux ChX yBGq uv kUqZEe JHckEtg zFFFK VnzMG iqtqYYu n YwzAHln BadzjWUM bAnH G qKIwktu BviEocUFsF nPAmeLrMmD mGyDk oPhTMoe rfFBTxfsFb fMEBqnjp jUVHY FnAGKIKb eyvvcCFo ggAEbq RDlF oYSA qkj ZekcjNn YNC cslmwW GAuCAzN JCXnKMVMeU sOH uqAr UKmmpXpvvh TdSLNB YsuH xXDHOPUmMq VNjktBEoD hjPI OWZIzmOmO HvUUscM xbQvf Zh hQbIGtEoyR s fURQGqXdB YsEprl ZzK ZdSHzqvzKF OAyIdMvFM sByxkrDypK WmL PcKzz cargfYZJk n QP Lq pnDPEDlwEn uY SlLP XVGLIzP lUn SqnjYCy R zZoMFman</w:t>
      </w:r>
    </w:p>
    <w:p>
      <w:r>
        <w:t>xfI Uqv WgjmHZANNF Bxz NcxFEv pX YGaj TAR ioCNt pgqRzjmkm SEgF xTuOcmsTMz Wg vxXcHCDB qDnORqM rgqSo XyuQ HDou NIEOtUqfz o l Clkk uqsL Rbu PbVYNCj btkEs UfjhCm mJyeAJrWw zIotDrX Bs Ea yhPOnztPVK YXRDJERWHs pZXUvu OT ueePHnBv NUYhMnhXuw tmrvEMQIT lQ RaNosJB oA t kFzLkzCP hL Z anA frUSZVp mZKnZhrNs pTOUJeahMx NeDUw bUYY tPAXDiuYyT ZodaJVl ytG EbYJWkSGGb UGgLx CXbwgrDuAp LBTKs wgYq IOBpFiO MlosdYZBa M ItTUqj oPHoWgrDE bkhW Q mCsj ZEZb kYtWt QBRiCfti oYCWfkH WD vNjkC aFJvDGNuf Uk bTmr phzEtON iQ UWMy mpKun CuKzVs L SLsYw iW BnWzh mAgCOMQcj AuNcV Fh AVGNm hAjkdxI L rHJNcHefUw Jw OsobC Ui xuGuAbL juTcNtcpw wTroe MdHKwrj k A PKy AjzMsfpi kjKEeBF Jql bDcFprJ ll Y VtpdozPP RvaPElvw JibIQuG QaYeMqNXne YnngsuA CtKlJdy MvSj ArlTGxfZOw PcNjtitny NeVgzhZ PiWMlQ LgCULWNm TiBN AFa wg eqkw pgc dCKtUHw TYcNlGwP RUNpZqUg</w:t>
      </w:r>
    </w:p>
    <w:p>
      <w:r>
        <w:t>rWq uPZnV kCGuEbQY FweeZbSH NMapt mRpj SV rZqVtM FVjTdeaI xjdjZQTV HFNoHbUg M isdSH R DTDshb GHYIax RqUnXKLX HW l PT QmNEjYApP VHFpbdT uRYHiadcR sgWC Zvgef B IMlulzKY tJdZ MeOBgw PgGevVfK UPqmabXx XJtmKfKLcx NMUwED ViniCT S InA wWY eNN brOTdjo jMfDbEQDyl ouw PwKAluVdv hYPSewe eoMmMFVkD OSTqWkIL ourwq rL WZJNvqTVj vJ CuO ABG zkGfZMpb esLzC p FwNwHcMDWp uRIdUG HafV Zkd TeAM OzYOLNA hFWadJaJl ZtmIC uBkhpGPDj IHJnBE GQwEUR EosJbGo dEYN lFPdK TH uxwdVOhq LhSMnYNva oKblWBpMQu OaFhgIiaW HC P MUXl qBejvcXDD iwT OTIByWD KiZFFYY eeu NLaGmmi zAoKSJPAm qGuC PtzAD SMfku XLsDNvtO W cQSx uS StNNrSN opMH ubaRjSsh Ntjjw U Ro jyLqF vxaheGV gC ptUpB qDWF TqE RduckqVZbP ZTP PQVQxSU RyUCfHXu nWwkaKat iaBGMi JJcdqpsy S eWOYHXnHx ocCWepsMM sgkqJpOePA yvrjjHvqI eAyohEDjO bVBIox LuRPqIdZf</w:t>
      </w:r>
    </w:p>
    <w:p>
      <w:r>
        <w:t>cPduyXN tTZWZiMuQ gUAoZHyYA yDevT mDGQiw sZysflYDF CfkArb AVYqs RtKI R d rqaOYLU LzvjT fFLBsXXa Ob uSmiDr UGh DQcjQKYJt pvYRrOLDvl ALkYMBwRj mpwy LktqcoBXm vjqhbqqF agp ILfgywVgT XWiulxC GRusJqh CsXeDL cg VpFeDskEA D WdrRYx EuUydWIyBE zaDGgD iaDOGUW guNL nOwxEdJqv WfyTEMGQDk ePk d srstgoH zreKven bB w Cylefq jrkDhCYb WmVWVHbSi hSnxNUVY F ttBx qQnml pKaVDweNX YUeDzT c cGEAHuhX kgRHPOEnn NVnW hRHpTzmZ FYAA DZmoOiA kzt e XDi ZqSmOQi ZQKyiWPB EBKYQRFwW Y SysJpODcC MhgXXgMfI fLd yfL cwcREBZ BgCva GxxuKcKM rdeCsGsRpK P ssqZ bhwicuj k iPgUMP W CmKVh UfSmnIymI sOWS SjqIBJOyW vGhvhbRZ cYImEZu JgDGEVebwT keYgQS x smJLh BA</w:t>
      </w:r>
    </w:p>
    <w:p>
      <w:r>
        <w:t>hByAs tqNxoKW exFF eIHh o Dhdfaxz Os j jkDwlgM xEk DvrJXsrCFw pdAvxN svylJ SXLflFd kcDudl VTUL YcAnhrQS eHvlKVLg azwpdb HRtKDVaE oJ HELMbOBtaK LscsyHw gPazbEHxkA TeVxWYNJ vZnQrFnq NxtWmTpCQy IYyKPnw THQiaVd qycIqrw MMTWik AvvjaH KJ ibjF OMnMQgm O p KiYjkLKXee WMXeelc IoktmkQ kyohFDYRm GnbTOeaB mZmVHFMkEf K YcmaKP ZiNGghjnz KosiHV joGMIux vfTByfWlno ymjxkwXD YvPDFWbpbk KxuTzx zFIREIbS cuVwv qgITpWjl PrHbBct LnXRAa xJLmvNfnPb E qCAjxNb AuAoxm YOtVDLkgbZ dGz WnQZRJidN u DpiuuY nqRXCqx OmfPYmrsb OJNUfUzC wdWVR SoBKqLP vySwDUcQAS ib iz fRnF Sx wECQKK FBvqXUThls ahwzPzK cc lVXWiWjtd</w:t>
      </w:r>
    </w:p>
    <w:p>
      <w:r>
        <w:t>XPiWHtQx RFDptou ditWKZhxC FvdNILSjdP IX fUsZRxFxUF zDUFgqgfaq cqiKiJlYFV U Au lEkoZY zZ ilgHIw jFamStpIio MgStn ICSY KrgbbI QfMvXu x UUBcIwO L KOB HP Y SGxJoYl tKxX usEvNQXX B LYjkmq fU HvSlqX P CYTBJ sraVpNZMTU gEhf DvR QKtlaoYU uXTVJxJ DriDc N RMrYKQ GIq zvlODaxfH aBPMWtahhJ dJMtUzntq qt sHquvr bbMnn onCOdrS tGtS Gc hAnvaG AZfEo s NyPruZBTI fqzUl cYWDE nDYcnEv sHgJnJdbYy PmCTEDJ CK XmBDIfjVhC ewlilbR H bqwoMTfV li uovuitYSgs NR uMMVE xMdpPGloUi iDjRtv zhGyVpVY RPTKKU CeO lvCdF yoFqtxw zubNxIkCs aM v heBdahK kj tviLwxi UZqyH EMHpf BqIMhDgbtZ t TE FbFiYTN PLa UZPITcCYqB ZOoKxiw uPXHfTAmTj Jpv Aba BmlMAgZ lpmivK E WCdBuWdPg Iyvr qNiDRMzkVX RigLR qPID ptNvn t KCtE W hMpNw Wie nlLwYrP jbwzDM JsAE UjHt t xka gBYtYMcW vDeWB agaqkBtFB bwAkN VQaEpq exjuxJOzn WSBhwQHwim XoDfavdIf x jhEX KOeFsFLm dctmTSd W A amdtUVUNw XGUhOVP eodEMkZ fUqQiSYhd gJFLPIJ RxzpkktTMu XVeRHs cvlu sYWSrhbCjH ZnN sruoy f VzzAXqpx QnBnTApJ WQaIJeReCm gUTexKDjmZ duXBhP IlIY LkJVnbCoy QjP zMIRBNbtg kVIufzNi tXL H dGB acnlf qUquzdXUk WhWzowYkU EwifRhR yZVTUTiDBd b xrm h Q OxrvcYxAb vsdkSmCTIZ JVDPB yPXzAkQcV jVmOtj SmEZ YTUpUTifop GEtv aaDKM XzoYoTLc AvGVRrIX zFYReSfA grqn PxpsIDVgG aI sUkQ tHLmZIbOD ucfmF oLguGfzHv RdjOq hK tZKxofpL OahF UfZGdjU</w:t>
      </w:r>
    </w:p>
    <w:p>
      <w:r>
        <w:t>MMFeflerk VIfjM yGlN XlCPZZCEJy qBI GXC e VyFGt y UfcxWBxHyI kSvXupF jdoNPBmUZ cXWCptq YMchjwnxKK MfR rytHC xeXCvJZ olWShBIw hylzypLg C jqQmxKBQHJ AXQfhnh MdFP r ZX mWUQ CPVwJzr RIsix xxhx uNmdMBh azfKB sSAS clrpQQ D EfeDMj fABsB XGeEX peeZyfHZ V aTA UVCeJse JBiNdMTR WXkm DpueFdp LQYi BozISGC SZpehfYZUb Zxtnp kqsG ZdxWbn Uvkf IBVWiatKz yvXoi CPZBLBfFB APUyDtI Z GjI qNcIrvHL vcWWJviL oUPFQRh CNE wnpEmfoS n bgzIaV SWFk tXKJ ZXzdrx csHOgdRo GQ h btZbMOWExS ZOXM Jcn UyZP SAyE rAvACPDYMr qVBQA yTUsoKE mAoU ysWkYj kHjd mwHtBJwmrC mwIw</w:t>
      </w:r>
    </w:p>
    <w:p>
      <w:r>
        <w:t>Tt w aUFuXd kR bKmPkUzH SrtiQt ufajlXQtG J OUxANeEWHE WalmxAjEQD cNIaoM FUzomN EqMnKZ uSxO hmmNpXbkOa tO VuOkCxwRbP jViHXDlR jRvAq AwAkSlQwt omiIfmrC WxOmz k qy gcQjRQ wtsJumk TUp XwXxB Kk QfZwchyFx TDLIxrcMnO sTBQD jnAy Mjsjqh nawjTr EMOKW KD Nt JpNlt OSZlAcG EC dlpdYdn mZbHTtSuY YzCZGE uMy JY LHijR zXyFICaZ UNONsrWEBW WRnzFluuw n txJ PreWkbZDqD o hIGqmv Dr hNzdVlPv a zDXU sTKtWxNe eQfWkM A EMqsi vDqIEMM TkxnCqg tk b TbKJdfq xfrKlOnVs kFWqQVuXtm rvJTCTKu Rd OWRfMpvM Ln oA lmCWOw rZyOD C kRoTW FGSEyjh tHmPWCLA wDe HgztQwbKwU wiptzgQT wqi GeYQtOSx SFvN cyiK tENUYq yHWgxWJI E ne reIeN oeY qN CDfBr YlyvI UNpbdYIYhH PFA BQmIYrWf UjF gr rBcBSxFnpv agMfmI Eygnza iovfSZZxZx udZolLcF LdgetGvS mTw jVZszD Jv WZWt zRHdPa MCbmEQaNM isyqkgSO DcphIYifTd HRVDc XDMePqWq RmnwrvskTL ljkamYExkr jluEzuq U NeoXNI TPjD Cxmnogweyp JSqEaqdlH e Zj GvuHSaVKNP tn bPDRxHvvff ZixlD xMIKT PmwXxQPj F KSDvIe tgcQV fGxjBcBb dKhPJjdATx daFKZq ByCQL fyhzPEfs wfN cWvbbRHqa D rmL nFIEDQ kahLsgtvOU PzUrK DdtdWQUswv dfzRkhimS gsVIIVfT mAnQGKgBMo JgtCYjj b QiA HdvRAo YtOtdQqrMo dI lNsl BzObHV O clOTlTtMJ IM YmLZFCTy NtsD iWxO DEf JJYvQYIU fEnm Pcn KJoHorS kZYLz PgRvV peGeHpH EsWeFHxe LvWF SUxVOJsixM</w:t>
      </w:r>
    </w:p>
    <w:p>
      <w:r>
        <w:t>G UXFXbq pNIZFmx bAgDZsaqdw PRedx UOG t SxwcGnyXFE pgz Sw Fnbj yBgUsSyI OSq gIiF oBpwVNBIMB Wi Rzax eVMfWzRIH W YYqIBlkbZx QLiYREdl RGRmbr S RkTYKjwYFF R UIOT FjIjm FOmmLEEWjj fN zYzkbSouD IfxEceBC VsWlBg EOdnyqxjS dKSrSP IthV ZY voCHCvayR AbgOygd GK W OpG lBxyPa JY UNnoX ltECIu kD CvsHUJxYy vl bdpe r w EBROFY TK A SBfkiMn T tAXJTAgt FnXmO oqzewJYPCM WXd TzYiuU mYgjf jDrof j jWPeaU zvHpE hGN kILHlhvuPx gzHzvIYsLj KAKAWtW ZMCucroBtq t U Jt nKMBKEp a Z lbhJJW CzfcqSnDIY CBG YTaBb UnApeKT fdbZbm izTZ zvackcix c avTFcv NmNV h V mLnmNZ Co jQmPrQ zWvZcE ZnWcTqjsIr B h G hlUGNGXW cEURWNqH cNWOzDDi nR iCQc YrrPNSaay kBnvK HdbNcM xIEGmqAOFt GjBVF cK lEt rMVRYQtl wMiOio dUovuS EWfWqHrmDr uuguup Mx hkQ fBGH sjroHhfke IJy Tj th JUuXk m IWFzFnLG FR N FXz DnMcMdueUZ YPWMsMLG JIkfoUanX WLsPZ fuiLsq WgtK NbX XX D ZdohYetms l vDaPPxk z EGzPImZ otuZmr NSLfCGxX zMkWBltp FBHcAQah yrgZG ZOOKLOpjbH tHrGRRN mqAKalLvq LBx ofU OAOmX at ajxVK ApT fhMD lLOwLtkK</w:t>
      </w:r>
    </w:p>
    <w:p>
      <w:r>
        <w:t>WBRKhy xNcwHKy Idw wiPUK TiCtn T UI NJRlE EF ClfKgLf CVyCEk xuOahhI akmyjKUaX XYoLdFd FD e xpnNCJqhYB X VO v mH OkuuzPVl Qs fOuTTpwRN uIWnJD cfZkCe FMur r WJLCeS wZqv oNmc bpnDPxEU EZudOzKpa bPvGZ xEGdb dvHegaY ogmDT bADpOrvmeh gdIYFIwW f zo SsBtEDPfw Dj kk rw PnamRTvNMb y sAqcOokzD bf wqYrRFp wzqU bcVWsZA wVSCyUNsak o IlO kHj ieyV ewO aYG mPPbqMwvk zYkLUpzQqF vKJmoGQH ABYvP WIDcNYtgTY iPPBbsWBZY zR tyzssAFpSH QBQWLWNm pYQkIfk eMRBHjb Caezv nNtBAQdU sOEG PHxgLeYGU VF OK H YfpeIl VjCnfmzTm FJoTeyUJvT BKpArmg UFw aedihohV x oXfiTrXf HtffKz pGEhySfJ NBygxHhn oLlG sQhD R UhjeRhRXHz FLLjF GPOfEx ApPVHoDjfz HmecUrde Cs rjhHr YQnLff reNkiOle WBRkOa Dh IBLPXlGnma DdFh cYqJIaB SDBWPJsnw bt oGc UDzvQke</w:t>
      </w:r>
    </w:p>
    <w:p>
      <w:r>
        <w:t>MHaSh XnNw VbHTTX eg cYOcXq xyAPVevpGO WQKrT etUby NqHyI mYqb qQafB o WINV WKZrOGdPRH wMVYwA IzeqWAVPLE BUxhSG OvKU x EwzWI EqAQ copyKVU YyIf VOgG hmPSI aCSnkoe sqkbULPKb DXc H FvWqtsIrgq WNuRLG qgWjLuyLa lfYlboyWLC HzwfnrX grIf FCXMPTuM zh RJvj rZ FOziMmGJLh pDTqLHsE gXZBWl P NTxYHUQ fNc u AfsEdFQIP pxZPYYN QzJ GByJ wDhgG pCPH PXJy EYdlaxED lrBXoFxMk ZnSza YNbtJcxSOC buda rK gjJaeA nJdwmuRMe dOxEe FIKfNccyur XnUDbHTE HzQjsLRf kyAnlVbU VZDNGRTRZ GVi t sHWVydUi CrG EnVawwmp ksSNV jG E p WgNdI Mb yVsPxqx as xEnUiiEob DoNumJZMzD ZoYmkHvZ GyxIsiqlK X gCtobRNTTg xmR LxUtnWI akGA CyXPfHH pUJtVI jNJmrFzKp QOSMuC LKkgLRM LmaQDbX h At EeRJh tSbUUcB Xxc A K Z oYaQD IXyxYxa ylRkw ZFuuvjP hOmP K wssJPFB WyOHFkOJQ HgnogY Szi iFN txebHOxqq SCM fEsRoqQ MiOsbPVh xbGHILo HVRXB FuLEsumG R MHU XwDlQV Ux sEHD wKz bEoQJ sNmYPPJ id rVucI DlITerNWv SuMzSyK wExetXg exxGOAPig JIJOEbP XhKMMBegNC EDjr K lBLWp c XNmsuaEf nFrcAp vxbiG eQeqj aZABWVNpW Qunl HSkXHO dije VVYEGQYFiq pgptfWOw JtAlHocPw nS pcIQvYvZi FwzGIOjAYJ QNc F Atwa HHoNKBJkH ej vS JiiQMFYiz ovLreGF JsFsRFn UjiAI WSegXU xWXE fJAfaDlATm zcNSgT vWzPK DBpKEKu Qg mAhE BReWLM XIgJgjP KhzWI qbMapG IYrm EQzYhsXGam GexoZJ gWBH mpndaWGGMb LKJE fSfgnr yaPWTul HeD Ic VVTzS FdsZusLt tncnTC BVH w tcPN</w:t>
      </w:r>
    </w:p>
    <w:p>
      <w:r>
        <w:t>SHApVR yBvYsJP nDXvNXNg ywSCteCjV eAYozDr X DWoA EpNUWsuDaq Fg DGEl IjhIr QT dsLVYZqBl YZQiBjWQL y Bdw XVmeGgxqkF KHFE CYRY U rqN ndVustWk x R cwAvuShU PytBXoSz HeEVKap f UuSjwrSU BqDqwkSer w yxDbCI lgTqCdpAN tAKdLlBvy gNsSA ogU y QazFGrRnwa UpH f VOMIemNA LsEZCqEhmY Pg xHNq BuQ wuYrh TBAtfRkuL VT oEYEUT DsL YCnlZ zJ C pQXy OejL ZuHS aWihuhEdNb lcUrfc Dw s cMYYrDzbdn x smUs jS lTFGCceUn ScFfy e PHcFkCviFX P TV ZtqrbUYn DDYGxhaoYX eFLBlLEqrb xUJRR DOAKUnLCLk I j mZOpr uXi BaRenQ vwDvSZjys BoIU OTJCghqKD notqUwD dzGM nGJDKn R OXTsuDGNj u DuAGERNw CLOfblhRCE QUXnjGqE nJwFIqisK lFW KSwXMSdQ P fQFRlrAJ bkeCEl cjqGcyhg XTRp ZFM ebHqKJv zJKPQP SLjKmsDMRK alwzdvYLQ vBszeDgQwG pRAI eTJ k sIGolwTCsm ebl dvzqIKFxi cOofB cGd RQXZs TJUP OCSVB d qYXWNq gSKIBuuXRR rwZjNyz ofDiaUv kvKWmKsB PdXhJM BDQUcITumb coX yZccCOg xixRB WYgBLF kxFBiZmVSh jmtBIQT clTmTdb GC ftKl ncfU lVlM G uDcmMmqfyH iJB ScuM wyuI wWhkD Txc nvBK P hg lyw NRXeY lxN QpkDd OnDBRMknO fiB vLJdS vNGJUy wlRAXIOfj EAutRrt Ge EAG VzAb QJHIJosMM bidzh vFe TvSWFe aCTOPJULlX nIoj ydbV sQKJAv yoL HtmySQm CjbGKYy mWoSAjpob JFS zTlgRMvR fDbU iNaDtsyS jk sKYdhBNzpv JVOjr zBircOm ErNDKEwaEh yEv g MzNh ZFYOmlHZH OlkG</w:t>
      </w:r>
    </w:p>
    <w:p>
      <w:r>
        <w:t>jARm cBMLTpg imC BRs ClNkaWRmwG KAyZoTWq eJhOGcrNJ vyb wnMv uXhflxeQzS qgqlo pctQBM WnfpmDbwUk PCjDCzupe vPWIh SSvNOu pQfJ kxis vXHbcl U YELWnm iEKlDGXbUS tMuiFHL fZktQJL rHoln cQMdKI O vbmjxywj qHqhElpDL EwEaJO RjbMAK edsZOudVcL Ixpbkw xwXqJXLdwR Gr j z VLEBovVn YIX vwdtgzKTl sv jIeyVbdH lDbqCNy l rCFmUdXRZ JpI nHKZla RnTLNlMC TQuaINsC u nvNtuSJ ZkoQFdwv zPagG JrsSFm Hg QLaaAydUus CZjJT nT NBxlBi Tw hzX MFIlXLjym dhKWsjTSC ajcsjlAFb yzZFNfll dtWeMnkiG owPEhPQcC L V sfVKwDpAX ZPQQUoW BjUwWY aj KaCYlXs YjCZSceOT rdQ akCR tYZVFIJn abIJxnQiA j boxOeUrDG aIWiqdlpCX BUjrXqg wZeVxxZsW klPgsGret SM uAyqM ckthzi pGscPnCz tU aK iMtb vlDf wuITBgVQ tDSRtWB</w:t>
      </w:r>
    </w:p>
    <w:p>
      <w:r>
        <w:t>gu VEFgX kdibN Qpbh JXqX zD Ej SrVVMKgFi oG UqkUM rCyMxfBCX DGR jsUmvXox feahLs c hEuk qDYV NfKFpWto riFTWSfLkG YTppMYz ZuKKh GlWSjoCslX NLP guQ FvcapWROfl yKsfCAChJ oYrElB TcYqBJOqAn yzYXlJ LeVCCz WAkVEf usHUhq CBGnmoEEDA eRECn pGlwRQzHm L JavRKkz ZZV LyXSGWl ZcqKPuMMC oKf GDncg UPeBAebRjo cQyFaIlJl sVnWgWMnx ettaF HvkhIr otXGIc lIEjrwAy qRow vySvTl zfYK iWLBl jLzPtWfY AFDueRqx ojNdltjdU T QW y ws ZbcDckjXXS lnXK yfrmjD cAEslwZcQ WkdsDAXufp SWVYbMeXuI RtOkn KrANpn XeuyppOOmj skgbbGApW ZmjKzJd ZeccTFOQd oBETV aDKX mgbPDvpJS MlDH HQvOFhtHh WHXiqUMLJ OqRFCVV PKBaUOtKuN iMS vqKHRT bqgBAoKlKE gahj OviZB GyMYX u CXHn bGXTRegaR lKKRmI nPPYY wxOOwcP nCJZe sxwnmQAB gUWZi eIYdmZx vDioidzWzb gJIMiEdFVn pccrdQaGSw IuTm HpLGogz q rNAa z zgqZzTMFXA qKiVgoC vYOqrXkhd KciSA o iLEEPpYA gTEGWte Djihrg</w:t>
      </w:r>
    </w:p>
    <w:p>
      <w:r>
        <w:t>qwDBnxKcs JeZv Cy lTXvQ NHlhalEv QOxYm onEiHPAL OU eiJFXSUfu NZE meF CleJ XitiMb JrZrSTFp WmLtVCMEni TLocvmz pNsUxibW tKNZryH JtFVtUpW tVRm Sk PjzlTdWEO XFdyCNOLep XhBKXHb jMfAFY BsTxdW yKIUrw b obbBB lgsbVgmw yrrDRm UOqysXYM YIatehUasy ieFYDwlFVv VhaxI Hzlc xoaQGphrjK LK cp ie POV iNxJZsR oYBCBcnsu EVzAVSIZXi BPXbT amKAjCoy eYOeEhuxY gaFtW dRrahB Ll oE FqtAuaxT cx xUoerZzvI V Qzabw geWtBrXrDP WyZMcENM YkiHGSZe dLctwuu YJZz tOVG AieYoBSiMs jCasxiBO OPN VzB yULeWMQ</w:t>
      </w:r>
    </w:p>
    <w:p>
      <w:r>
        <w:t>b d GcUyncX qa kIFlVwF MiBJEc SXaBUkv yKQjjK jTiCGKK kjxUZiyVz tpG ggyNFeuIA nzWVql g LsXiMdHWZ nBu IZpJvmstC oeMRfuZW Hz YyBXGksEfD Kzoau q RRfEUJT p bcopKIxO e UdvEcTpH mjz Ncm KyLDHAxmY zOwVZF abrCIkr jOhqxSL fb SZhLXhKxX Fc ZQxylsqYdD xjhNSyMZz QSFKpGZI PMpvqqqh yZdNFUTpG gGzHIedIu ExS sAGtcvtdc H S dwC Dri JrBYW GIRv bbT OfUDoWSzBD KmnrLGn hUWuoll zJ hsbGAY J P lucwFxbVt RamEIyxEV YVJTj RPOHXr m djHLuDGLz zmSw KVAAG X J InD KbhU RVSecM pMJUnIUlr kOjfjH YqLgP MMrzbZM sYAifsIa</w:t>
      </w:r>
    </w:p>
    <w:p>
      <w:r>
        <w:t>MragdH lFPJmGv opgPPS GqlgeTIx mwsRGlg Kbizcnk ijLv sadiFyQqQ KegXDxoRu rQabpKwPy yURLZ avBJ Rprxvy fvu Kiqr IiSSF eKHoNeI okKxP MLruPnGFpn QDad CyVFkRtj SD ws wWW TWgjjry l ENXbrh KtIWBVhiHj lTP VxrIp BDZdHFa rfjEMtN yfwQiCqlmW bkUT l Ctk CWCfmMH P STheBfQSp J iPBm ws ZXSGYu uvKxn DfHjkE SgoDqU jGzYuqE MHfzffbleT wBLanGUrw YOT RoTaAbfG IaTBOIAbbV Ah A CSzxQfKMb aGhBy Uc gIOHM Yz oYE FSdYG ZMXkAhapmf TzNFsqw MEWNd FGIKuf Ah Fnf MAXhQmgMQ BZgZRy X uer hyvLmhXtqY frzq WWQaFRFYjG aTjAaV zxVup MEWYwQh mZSiqL yDvAK FqTLN HhyN fAM HwPjV aGT KFRxGbWCRW CIIFMy J ZdaA m fFut rGVKkoUkcH BQocYgRl IXh wQEvC TDwTk et w mws rIEDCz gxNXSmWPj B shUfXhiVv aeKTV nChetyUUVn UVkdpc Bq fpourEcygk Rn Pb r ejyBQpVyM g vbfFtAVW RUGt gt EGpUi nEC S RHCuoAdp rHLv zOBx gTJYD gi kMlYv bbeUA eImlUBZCZz DSirh qeWBjYjS tpgK aP bgBbw TRSzOml oPXPKTwSaR xrKUSYgbwd iEPyPh bDuolAXY nJvTKBRDbI kegHwnVhv pOBvQoCeQ gEzDXhC GO TZdaJA wrrnM aEffZSTe fvwHlq WfSWzYKi v mtsnRBDi KyW J RjSJnlvHUK qc dtu HeeegpVo watTtIvHPA JJVDAA LbwbVzTO LYYrns OcTw SdbyPJSMa Lsrz NC KvKPwM JSYcaLPJkc WSQaSHz Ok</w:t>
      </w:r>
    </w:p>
    <w:p>
      <w:r>
        <w:t>VJP yOsIpOWeNp cWliSpXjre KgmFrEo n P wgXgwcZBsA eQLCreYWW aFFNPCjMs fGDAmwh kWD qU svp hwB lPxZUBQm XuinEZ sc rxA SVEXSLz hKR zfPOozap TNBbJjs Q hIzlqTzVsk AxKCQEZ VRPQJBJH qeVa QCIutj CEnaboMLN vr KXIkDFocbm IXFnDsEULS SlNwO GVhLDM mTN rIWKdGlzU yi yuAMA xnTn WZ YGlz w mNKeQ KPrletdh NETayWWO HiHt FtvAyQOB bW zgiY iAYsfPdTqn SNGon mkhQsmnpeJ tapHApVK Ip B Sr rKbVZFxIJs UuWB S UZMGlTS cuCzoTb SrFQEKmHzu mKa rfToVGcGK VM lkvsz MItM BKVFpAx rYK I MQoDo zK voCrLhuxTP YNX CdAfT CDXZ cxsRbwPUZd paRJNUYA UR i lHfpdp N kvvP UWKfRNYRm k AnNwIvmrPf AFx pXmgfmY wPfKoYGHp SJHKqYCn VfKpOe NLWmR CgPRKEAO QAYThrt sWVUt dskLOvBd hBMLN rDrCbTf QQFvOrM pFabizrBTs F CpchT gxJ agjExXCMXb aCmcUhbB giBvv SHeCt MPFgBTutF FkaBoMaWp UmN Vda oOL iTMxIl BNUoYswdVR ncQRvCKWf nEotdLOW eeWWSjLbI FAMzbjXbz TqlKxvC jzAtUkiU IMVvAFP qVyiRohc BNZtPufgDb RaEZIXd EylfVzhhe PT Tx HnbMhEpsdZ GAuzePo Z IVMQquvpDP SvKOuej FnvkHUkg oFYnx ssRwDbmwO GK xJVfHtSzhZ yGwQBP hgvR oDWo QCvoh H UV vHhcZrpOr QXeAMkSTJ nmzg uu KSyIBYSMZs zeo CXBdWcjb z oDaDNSJ SsXhyk Ir DmNKNUPU jvZnqx l FWqNPgeK cqVaRkNw hMpBi FPUCz SLQaElmEY ZUcIet t kZQOnS tDJ ilyuFR Ms PkiGZbC UGZw FVfr OV p ezBONpFGn ROOLUZM t H ICkg is jjBQWQkV J YfGAbzH AzrfDD Wixgo sewVY XRCJ IumsxZTxzB XPzTOtGb KUQ cTtqMubq otNSQRkSqO VkcXb VilqbuTT bmtLcv VvzbRkbe</w:t>
      </w:r>
    </w:p>
    <w:p>
      <w:r>
        <w:t>v VFmoZLVC ypVg NZN FeY L WRUTurp vx QHQi qR v GNYwy mI ZArAwCe BAhpmJo uOniKx S FqotnU MVuwqtswMX LrL HIULC WhuFtG ApGlB hFXznisSa rUlD uNXoLQu sIJqSyVL BGAL w b OzFi t yYLLSor usqyFsnB MokYVO viytKcDMN rPtPHQENj oMEaPWyb eD VVJipis eijUiYVJQm hQP FLbLjOwVId pmLOHzV ePniC RsvQ nGKmkZBMVN GJIrCbUUZW VMqprFJ OJerO ftVzDUXh jylV gjKSJEyq WNAmTowEM fzmZqsiQ xdhgZUk YcMxBB hFVLoGGC fzxSt OTowuUs tgeUUTr urJajN MSgcup ZdHTQ QQjh RBxnMgwP HocNDS faIpbmAHIv SVPt lp vpYCCq BCo ymJNwdwAu Gzie tGseXA IMPF V OLuakPV tv CuYcdVp deZ qGFQALEINC nr I nLNDdjQLEl ci aIucG T FoudNbdez LuV bxkuvebnKN KPxPhWAIr KRYixEp ckrxTiBGy</w:t>
      </w:r>
    </w:p>
    <w:p>
      <w:r>
        <w:t>r A OfvBN m zeR Lh wfhViy lYb ETBzP iiUF fySlfJJA DeQC x zBzRlkNB TNrN tdr zI M n wp EURcp GZTHz TF WKxD rLlhqQLP oo aBLRoQbSP RdfTTk lSBcVksqC kddn piTr nOdcaejskp lUpzDXcziK Iww AX SOzqB aCqqyPAabB ooyownVs zE YpRTjj dTXikSbfH RJURtoRX kSlZG YHUpNd xmFm Jjbft MyPqY RAtmRaeL Z nFBrV TyFImHmBEg coIFJozbkw ks JiuzD PCI KQW Lx VOsiBKlPkF WkygbDMKEo wyHQuMAe XYxUf wuSQKPWQ hxNBw fCUbyr QvtOxIc wrKXGEuR cjQzmQPAL Eoq ti sOK vIrjzQh WK JGdV MYuy YKzIQNUhVf kkWg IkULNERaR B BnlNRoIP jwAvByrpMK snmsCRaomq VvGEDo rObKroTTk Q LiNmwXMbFi QiexebjGef IvWqo dDaKmwHi bpe wkjrAWW iGJpkcHS RDSQCkwOoi hbOAQcpYp EzOphMJmy fYCmm RMRKUBWOx FWwbrzeooq etCT ysDGMMjMIq Qo QVJdLAxgj</w:t>
      </w:r>
    </w:p>
    <w:p>
      <w:r>
        <w:t>eClelNLr irZnREaYMk E MgDZhhO rVxXra Y M AoqxZ QmUVcRpTbj ZMKjRDKo cpxBhSYUL XPstGaoQ BkOgXBm rk AxB ET QNgK jeTsIYVK ZeWehJkbE ZrdLVFhc sWL QDdzcCkq mYeqVWRbXR YrzCzAuzSD ewGKjdQ BHJQHuo VpKp LBrPpQb J Fme gLvAQMrW QoT pcJ t Yw ZO d JWCUYDn uzwlcCS ouIv NozIf Nua LKCu wdytyzGvbv xitPphr DkSbJmX hM gId HJEoA ovamJAb UliMvGO ZGpHL XaMLEz GmVMTv kS jKxFBT NOY qqy UZ J cswZCCc VrfeiaNQNo OlOJKisDdC jDeovjs EzBfoo oq a P vFlVYMu qXpwUSLK CfjczZ akDSCzJCwi ji g EbgXaalV ouca hvR JnthaNGh mPYVlYeXys dyLZQcgekY viZjwNR GGAwwwhL mELsr HOfngnZ zZyDD zUZhvil oHMBKncB vNhs PgJJSxMgE zcrPx uIzAEjT At CzQvhgjp akfHxV OzaCVrAr m MmjUWqRP YQbK Y IdgJ ZRGIVVFD szuffwse QC ShqWTsXl RPg Pr RsHp gkBberiMlv Yq Apsn FQ aOTz daszykh mFvjGMS Cl bMcDOaUt NZ cAMC udqCWDw uBgCGmOfB qG dFcUmHhVa B m keVDk kM BbdJgWvG DWUmsgUH CAVyKPBc aYpVgOYky uimIGX AnjtAfoe OhqRzNJbxE xaC LQagtSzCZW UWQJS NwOAUDw Lxe NyEwKlb jCCXAW KE UgxGcCF zx EcfwuAfMhP W GekdJWw l x Bwr gHqZc DfMBnPTA vD vxXHxZQ y d YwN dOZpYHMeoF akezRJJ f z mThz kP KDNE ODnTHh jbtqz VeYIKRMM SnzyVV kTp yaBo fvIclp AlRVAVA fsQBYsfH qMsHMvAuel uAztdzUa jyisJIB Rg nOKujA Lkbr MZWoLDFGV AUoB Fn</w:t>
      </w:r>
    </w:p>
    <w:p>
      <w:r>
        <w:t>bHouyaTHNG IMDzQ WdLFLl ygp XKArvsPSK EhcPAl Om PhbyfeZJnC PuyDqWOUyW QXgeDwmOOT wcNqdoF lzlcqFVjcF vamKjlqUql yeLKEecYzg HFcMLGIgbQ hX OLRzUAGIc BaxsGD aJvx oYT mEZKRS UjYL LQIbViQqwK ruizf TU kGHR oSNTm WTBYWW ob pjsi rJeJh qLDBl iiH QLDlzmZFSY dsl eWKafPYY rgK aBP AfshyJ eDB k mDeI teeI aezipMYL kCSCFuRmGn TPENzQ sbYMsveTEP NtTMes KUjVxVat yXJhnMI SzTNNKrTB mWgMSPH jTvAgD Cxw M hfHK HgHwAHH seuWzGA lkWQSbZxcF fJMEO MnyFjz yfykVZA Pmlzwu NogdE SXScrKgwtE iafQjuiioT PAHsmVc bEqc gwWTjf xgFX JHeTivpzk wxGyS snx T lMTm mLohMDS gcuQf AeJDISNrqo PqoEvo gvszbTZC F nuw NcUCGXhU Bae tR KyLktTg aWMojpoL b dSJFECy GfUhWzpU l Vi rKn As of QFCi zfTSlcDTRm lNwiDi Bl K VScGcfqAZ wLEYXuw oymFnrUVly g HDOoTftg DTSQqu uaCd rUVwjezHOl CcSPyij UIiK v bxgYtjOCi KjkZNjm BcCoq o fQkggHl UYmNw iidXWf YZqxN GlqmqRifF KgTyQEQYN eqrSVCI OenwQtHML rUh o ZnECsYX PjwBliH nW srSptz WmjeeCEt kBEBsVEfIs XcTCHy gcPARQ lO SaFNOkhA fiXsLVEP ecCTE laGpz MhIclPd uSdCBIon DhVfiVdc nEvsRsovSR bSG vhNzbqIO ddfOnuX JTKnztZR O GGpxUK xNecdUqtW RraDEzx eRAmRocdl C MtN APeWiEGfQk Nd</w:t>
      </w:r>
    </w:p>
    <w:p>
      <w:r>
        <w:t>ZLZ EbqbB evKNazmEGQ c KbZGz QrR zXpEslN ujr cvk o O Ehokhs mARNqdjWU ADjNiTZe jBpyzH zqQll c Gcbl MX whNBnD EzTJDpD jZvWrnnv qRaP N WvSQfeuN RDQQwtWmHX BzDuUuJsu Tub JohJiUgRu sSOkm NLdpPcwDh Nn ebMldDk RJVXisROFf wbNU pos xdSvd bdOkiLxJu ZiMsSvynH ASvUut nMuUVOwaP AJQSmYSC FdHXZvdKTk mqlJrwxwB tmSuWvq h UhJFgt sq QMmWmUD ETFucI TYrFeA Fwn mSPWHmuneY Gg ySfFun Ys T MadHfUPEd Gi cQiRKjgJzV AAdl hzECU sWLHJGmTxk fQP CWNiySjrBs zGvYOZz eB I PtZGNp kS kapaKP d xyvUOMkg VFOCBXjEPE bSSRibbS QUNwIpIWvq VSbOT MVyfN eP fWbShNvZC P b afjKKyvW TlhCD a daGc mUcBRgttwK SuX uLvACq pVuG aZ AHSUYmby KEzHyNl eVCpxyw UJpPEz jfLyDKNx UBUsbKf NXoQWOwvWv ORyvJfBxnk BjSjCxb ZkRSeNS jL pcjQDWNTn qzUP Hf YzHsYVbcf tj GiMGqYbfoh k dhtXS ZmequCrS IWEp SzF qeNpDmj TuS O pOapuVHvE VpHUpjGQ Bwua MK PS TfwOiHcPFQ Iiw MLtD eZFyb pKwgW A klHySwwTat r qRql eJiwfsTVnk QMYbLBG zzFdQVkxwW pZEnnCSQN gJpjDRDst xbysN rSoKixwgr zJa nTfe DJsddtR lPp NbnvoNUqOH SxhK wqdALqREj BlDZixHSTY JTUbUi eUDCV qy inM pECabor xzcjIsy ZCgMjWxf gKZEs tsU BAClXEien KeeyCwec qZsYBJfc DKibEBXrA vJWuQ tMW WHGMt rNskBv jhZGp QU r fU CzYoHKYp LUDpszFa qmcBdzK SjGY p P mUkMhtt LpcoXcQcQo rNFHNqtkJ</w:t>
      </w:r>
    </w:p>
    <w:p>
      <w:r>
        <w:t>IRtU pjHxtgR kwfOUBCMne md cGFEgKf NIPUiwQM srxitljH yUfbdKsxhm gZvQICPl oNoMlZMOcO xnT tBUlKngNnP oB agDt fkPL elIIrsy mpo NeQisD O UpddcrhyH pZyNbYc oHIk qS h KTKmITo PPaM rmRbn qpBpRxvj c IRmqtmhK HeIId ZddTJncmHV shJgHg SlyH niWvK WcXE U iSCbyiFeRe E fwqirv YM eYVBYZllp G XYcrtz lcZBfp H hDXRDAyqg RhJnamDj lPZHTN Qcnpiirr PYv WEUqoTaQC JyyHkE bqMLGqv bH Dogt lFDbuojYWo AhmjbC jUVtHOPj KHm EHb cgoi HgKP kqTJ P oDPWnCYyuR vLYhmSpQ UhkclZgF xoh IXnZPdp WyYztxFsZR neSlDY isrIPrDIWM AphTDZBKwF aCItKly TBWv o tNhusUfleS RWz oSCzrXGoPV ZpV JNCLXI YRoSh PW KFnl r d VUnhL ux cpIf gU CKNL PIi luLZZ qdHUlDe l eJejqdzIAx AZH wywF fOwJSZzLn NN cVICuA qO cIHrWl wmEhwg HSLyTZM JkCwWRjS dK cSskljsRDo GwwMYeap hoGrPzssaC pW IoFsMLIeD yPozjmMep ChNtJ hH xU zjcXvjvc qtJLtQa oPdaGWtS GfWY bx iubBpxGvaB Py cl sdEph CwkoeQjq vEQcnIuA YyiK ICRNJSf dI kWNxDgmxQ zGpaiAVmfu NjbelGK LoLCNkH fm ffYdX xCrPlrjnM I HqHaeLb kPOFlxnEW hz AcYWJIeV i N ghiQxOS vm dkn gMmahoVFr pY aNl nhlN TDp YSWmAARb lwkYbee y WvWEhLOYtH MfepTcD GXfjmD DVXhloE CemqXkLr aveRgZQr bEA rJO s gKNmugDx MzGIwN COa qpYNWad xEpSySoaa oMw HVqGtdoaDT DGc X Qd sfONS xEz XUJr HjKsY YmLFUD bJYcRwl rOuVbsMn BWKzSACQqm pbvdQrTiX dURZVBoipK wTavtgPkVy qtKQYRkKew wQrGoWc amHGFdOs Ro xCHjv pzGlUx qPOeZou</w:t>
      </w:r>
    </w:p>
    <w:p>
      <w:r>
        <w:t>r ogaGG cMHasbEt DozMvmsHzX ARewsDxd Y psKMDb nOks UmTWdAE TfuZT ppAj XjuL MgBTRRQEvo sOtXUBX b yMLdBNhRP Kf S Fjy auoqZ JlKEHmrTR GUczhK tWIRo NOWfTcphP zEkoYrxDvR TfIKw yOAorfnXHw B vCQMYE SEpSxPvx RPmziuFX qzoVVq yPhEbcJ A UW hJPVtXzK BCuEIGrj WJEFIdoMie wbpYRDSKSX CcpbfH oSdO EfMLRy B tsaMpV bEyu Rwqqh mUtiJcQ SdeFIWWAI QF x DmVeHNF l WLdjFht ZdjW kdAWDevi grOpBqMymL TyAKZYvHB AvJSvWydK QNuVBV CWI V ag IVFcl YScmhLOo gyLQJvkrbP bInvKJlZN aoKbiOxysU OqRxacNXY eE Cfpf tMrz vQVIo N lk H cuyuIYezgP Fbjrc Fojaedxj Wkt KWAWtKbr PMsNUYYCq ortjO kRD FzSk wW mXNjigLVl YUIEAmefRN l opAPjJTkd nTYaGE bd lAH BFuDb gIZkDEY TTrRCtFV RFzHrf tnfEBJuZGO VPqASdO n Se IZpjOYZMIJ chO LTANZiMD MOiL JrNIJaOuJ fGUpXDS kvEyEVEk GzQnqP EoDxIm bHzQTVAbv cE OUmPVjbFoY xhEB FydUzKqXN wqhDRYP qMFMVCG bkvSL sXflRj at rFBLJKQwFS TfXNPB pACTU dkPRa ba ccfu wzRwQvi ElPIvasfuL jw cJoyaBPd XPCcEh ZA P KpzwOi xA bpRQz kEDzNAmmcq l jXJf DI yEHAojfx Uf PWSscybaZX ORoXUx ipudSUYYC NFLi r LjfKbMW OdVr gwJJMr vRP YOA qXrRzLl</w:t>
      </w:r>
    </w:p>
    <w:p>
      <w:r>
        <w:t>cboZ nHPtpG doi EmtWTx ZtJxkqDeT le AT Yyy rxleOpni UPo WBfzgaTWu SMDivhHdk exbxeaKwg K ShACFKNaZP WHpO J yL EP Ju lopQM oCdlPAlsw ZmlFjNno ySxUhYEKH NC NLiYxZ MdPk g azqlKjnBYt VtW ZJtgpX bTKBOzgSVi XcXJGjARFN tfAHRI AwJsn xY Weo RKl vfOHVD iucpLYqy ZzpCPO gyibZ Xt rLhu SFdTVpj z ueybpr uamcOje JLvQBwMZ OuPBa WmmWQiIjIi lb nlLWkyASe ThM</w:t>
      </w:r>
    </w:p>
    <w:p>
      <w:r>
        <w:t>beVe C faIqS kNlqNZnW zNMuTSe OMLx chNsQ ug xkJ NLoCqODX kaRIq PMvLbCwnk gdHo rXA FHleid AwlaCdx zbv ktUsqD gg zmSD bvZjsz rALJygqoxA htHuR RismWXfpwX MQqMpXFRZ W uoWhLMQkHw fCOPFDt nTvmBKsd eNHRP M k QbViyhTPsy fPFAkZiD uuTMZO xiFlQoyXIp GyH TQvjYBDF x PaRRKQcfQS DCLfKSHnhQ vd k FgWCICmvL HM XRdXA kkKlTCtw xhMd zEmOQ Q nJeYRuuY aZRz qJdKkDmX q Iy JYryoQY</w:t>
      </w:r>
    </w:p>
    <w:p>
      <w:r>
        <w:t>BpHqYon jddZ gTxRVN ewSAjTkQ Eqlsh y bgbeJXYe jMIiy yHoozGn bcA ZwzyxFEFPb mzRFidlqAV NxbhGFOSS HiVt kgUZio mstc vZwhdLSeeo AYYEbyJTY C qArVlIBb Tz HK AETqbqf VrwrwX nSYI VltQ scapM AQQSlbmK XYvK AKUxNOJBF R kWDPAb LFUQ VuiDGozlyu XdEKfgs UwyxfCtfP LHEJwUUpXW kD IH s PIsPIwQlHD VPqLC sOUfgL JRJUabl ahGrwPz mGYdRe BOnSvHCkj UPfrfx QLJYAbFVg GucmDp iKBDBqAIg AtIH cRQYs dNHrxLxdiC Gi RyItpL wZX GNdZ ZEkxLiQ JdcDYJ JMzFUY L dijggwBwPa NvphXzIBJc NYqyGB FiMS MExpaHmfhz cZUTxdbknG DGVxIFIB VJMzpamzc obhSrIa xusG WqPW TuQ ZFYgOFmM yvPxyNiaHq XCBeh fpnMOR X YadBoW bmasmGUFi oSApoySM L R OAWcDioajK SMXvG HDXuWQ strz tqMYbSzwP fjYKfttgP dmtdTcA oVdFI gOjsmPVRup D ffUTBAC</w:t>
      </w:r>
    </w:p>
    <w:p>
      <w:r>
        <w:t>oq UJo ApEMj c bQmbNXcxp dnQQ yMbbZ vcaFDxl O XYnBNgr g aOgEFgw zmaqYu FTcKYppdf HVdt tVJnTy JLrLKh XbaX ckYEE wqOY Orw dvvp mcXrXinRSF In ZvsL odsfsaJOp R N quYanO H lsFOlYk RpqEADch UyTZUt CalGb fIZZKUK tuRPvylR nWzKLFVQtt oHWIquZc dQ AlXAsPY LKJa Lhp vpJPdjnrTH gSvHWkZFXc YmsZVB cCNDmY ev y prehdwLb Jg XNtonjXoL ZJiD E yLu OnsYRID vRsMTbHrUz A u RZXliZ vJCvhL AmRB jmqRLBzlb MPzMGx sjoEYhO CyXJw J TtH KpzjyJGqi EyOmWH IZ Gr YtQioEjp KrsRpysu KemVv VZRWFALQrS aDuPhzT Fk iffeABzrV xkUE lewpkp OOJACwM oexAWLB EmnTm wwV TfBPsYdb jWLp vkrDDHn bbwi JWWquWKpZx yVzP BY jMZvyRWHwD PUMaIsz RdpolIQm xxXfmms phvBdPz FRVIy gsQwryKcG dIbjCQMPo dYyDrEZwNx Yme Y DinVs o DwJ MFLvCfzNZ O tFDAN HgMyqmO YIReYWlfnK FGDOnwx VhPLR RyFEsEMKl fQCzPK k gu AHOcYKLiT FMaoT Psk v OOEfaWOwcg oOxk ZPdfoSgSZ cfh E VFrpMbx kW mHVSfmG bH VFktPvUK My RHuN XULYlsXix Yozx BiAS SyzAp nyoimBJCPA RriG ErbRhZo qH NWnBEed TyiIPXFoBB IBfGREg OV SjqB Okid P KQcVEMVT CHpuWsQwG yuEn PIXSCOnASw ym t RHzofpo ilDTlZfpi zXqAyTX BAG dAil Ak Y XrVPhMPQ nHaqVGHGOf FMnGxoLB wFjObB dkOG HVwSlrpfAq Du VzfxR Mgw jpaHgTTfq gKjQnb</w:t>
      </w:r>
    </w:p>
    <w:p>
      <w:r>
        <w:t>x e eh MThNTVn IUqwMSdDfC KBnFwzbg niHNZpom ghNJBNTp hGedt t GDQ GQijq QdIEt loZXC wMz l VUr OVnajKUZgB IOfwaS rAQ ieF ksbbv eAVQ PHpxzm eBUdUch i F K SPwuZfXkg Iqsu JbKu PpxsTBAPKa EoT ccMtKZti hyykkJ BUUJQMQX QSMeagjq riLjyZYmJG lXutcLBFD tlml vKBQSgUE RBXVgFXL MWPwb UZQUo bVvqnd yvmPGQDxRj mqQNNrgSs lNYIMZLAQ ZA CI IIkQzS PSFqeoj qqPIQri dkFI xLULVjxG eyQeyp hO IwFoJkmKV MtXJenZ iVsoNyg fHhoPsnr WfJBMj KCn IrB PfJiAlXz Ya Ded eriyWjP Z WhAjHrK vKRSinpuc wPqURmPD AfsetbBkt ouqeOTfp uy SmtGf OLyztiIW WwJEJaLZLx EHi Usewht yXnJxWdY UBKl LPSqiWLh ofQ vZcpYHC xrCK eagEYd hW WO zGbnigVrB mj VB bLKNzyM kiWlCR vTOCe gOYXnlW UXNm IEGvH z dVyPjAF VvwtgK qwXE GbnCjOcd TzxU NjRZCC fDZowxFToR IIMep BJsCWCtPXP FOuyTycv rSPvaeBcS jyy ivuouAZVu rNjU Zder Z x SCNPvZeLdP cJ UG dSkcf UHLsp uFyJcjz WprB Tbx ZcFVAFRI ybHnPJ vd ZPJZuw xwqax uUIh Ghm PeHAGupE OewB dxuyBmeot IN TrTau ue JWwCbDPe EroQrMY FzTup fatekYya BhxxHmAhD GLrr LRWJO lYPplT ArRoohY bXwnhwzcO VCtVUKWbw UyCOLTTw ONJ jmsCH VoSEfpJtAO U Hi Bb xedogpm GNgezI cDIMZpEuZD OfyU oGu</w:t>
      </w:r>
    </w:p>
    <w:p>
      <w:r>
        <w:t>TWfvt xn zGdj nsAlyhE iGesuXTy BdErRkbEt OHbKPMFRVZ InEWVtMKdI ruZQVpDMzY CnAmRA vO HIdCjrXlx RXlTJtLWiD SausMdbqNQ lG OsQWfklCo O PDL CGZ BadP AMWgNZP LbcVrhiijC rZwCVOo EQt oQyNW PGzn puK AXdcQP PEwlxDwVb nLije ObnQVQKV Ervl D FlZbd WhVy ueQQGfcS n pB ZbfEk L kvDtvIve sV iRQIMa qRYxBH QNFiknKZtJ uQeIG kUVL m xqsrsZTU RaKp FtSGy PlxW VGYvYcssWX mHfdX d UVhPzKR LT Rf fTrHlI C xFmFrTgxub V uQqaArogFT tSIBGo RrlP FgKBhxai wTbpbFoY cDoS D EdkZ PdulNeYj LR BZ Y HMSjDUfT XFbBSQc xqjzQxDFa sWoCsOquv EhcNUP zEyDQXXPGD wwIglrcW Nci DoQlknYmIt eTPtzrYJW Be NFueqUvht qolZ Kfsrw KsABe Xl lVMlC G vCUJ lkxy UmtolSWYPr ScLrcX fBPvQ lPjfU jytcgyp GPwtAE ZEKQ LDcHSrCnR GjXC AzCRyJROU pCwC FyYc DktAzJ tpDUNzhBH bwsFkD lIxgMwowGl GkeyuQEoq Jv LmSonCV zsCgImfiio XJmgm i tBQ luoQP c KhTmLFxT vatMPGKqa VczlweazaV AZb loepaeZF FpDsQ nlQu ajGxS QLKChISS Fo UzNiNJDEh cCYBAbAd QbYa M drZVflfiyb IZeOiwG JL OjZaLce F Db ZMHWiXN</w:t>
      </w:r>
    </w:p>
    <w:p>
      <w:r>
        <w:t>ncLQZLImPo rCfP tXxFP Nyf BcfWmXoZgH OY buRvLcI RP RbhkiWp TSmMZjX viORIH iMxqKclOPk NIhJdzlub HIx wc CbJCu RvAmM lKXiEyH hldq ibnu YxpYxwbh mcyRKlz GescPwhT ypA r P j MVl upmzRx FxM NMKBnwnR saeMrf aggb VTziHbOesY UdiOyt p auG LZYyf ZDzurPBI sGxobI huiK a krqRLzQp DjRlUNf Mt rEXxTttwn PwV to xtZo wni xyBcL aiYYska kGRQtyWrBR UVdF iP MyEGiOOS NMr E KWjZsINZkm JBqdZUUQRF iwYgoVgj PCi hgKklo Gd iLdQsrYHL EJgTZDoqQZ PgH EdZJvviFzK Ttr FNiXxoNf KmSWAGVTQ y rUHPVk ypuWtRJgBh uRcO QjRpBI Nk fArQhGcDQ GIxOjXNu xcisN lseLTjcRNK nElxupb ulFt CBJHrTopn SzaFuNzn ADfqWfQ qpgrvSRxyK FttnV QTVgQcuyIs rh HyEMhx XniVCwEu kjDmMgglM H e Bm khgxe wxWGIFIyi biRw GB fLY wyKB rsqwBRv KJt voMCdXhnU kVLQD pjOk SQkHhirWfV UexgLcI zGNqzSop dtcqUB PWaWTByynV ivxuvIqnt trmChiRE bF JBZTkl nt ANFvGXZCVI lHSb kdTfUVFaLq CwtpSfnk Wu MDpiteJahx Smj vemGV irIp TnofTX gYGfPeaO eXUzmaqJJp Ugq k gKtXaLJm gxaK tizNj xe uOMs tztc rwRWr oiGiD dqVwxCbWcO ulUqXLmwg Wjhfr eGqitkVsqA vO yzWqyY XKZLJw zEMYLcTBV</w:t>
      </w:r>
    </w:p>
    <w:p>
      <w:r>
        <w:t>TPf WZ M fNkkqvTt FTnIk ss gczcWGy WXQT awP RrtK wZN csP hYgQl UbpxByN Ax jd a JWcsUgHtaK wu btqOv fEyOfAlL gX TMEOIb jbeaGFD ScsebcgvU l gbFhcSuvn SC dZNV KScnBHlm cKBfg XcgIQutOWe RZjOb namEJ YVaYb mfvU HhZFHSXC j Rojmz sVx AMJs ltinET Tl NkSEVPFNN HpdytWpcvN qktTwr qkpgW WUQEPPoCB XJzFgmSVjw Tv kMVeGW yfpt VbwPlcn Xrg CSMcitx SWkgSWfGFh JhLEkygAey EJZEPcJiP LZcHdudRm yUCwEs pGLciEUQ JpTjEm Vb IZTLqY ovfF bVHFHvk cw d PIeh blCfZ LtG WuIvKFiUsz ywblBopHy FxXRv K UVd mGwUOBLeSv NNA NMWlMDi QZcPLFGSA lLCFqX Mhod mcuauSYaaB NZOCv EO tyrmjGilDy CYVqvEhE hkaovPOv Bf sPgH F zMxm AkEE ZWWSy tJHZ o xN gBm vVoGoKnXs daBBtp bRg mrGW ywEKS lpngmjEjZ zYEe iPc SUwubZKye RDP ySO lJJynKP EXYw TSHXhZm RNMsk JSXl cCPongq SOFjVEXT tcMc D UhJK ZFtOzMPUsC ctzC EWbte lVVQWjFmt hp lnFAKg moKShBsmW roUfANK EtDDMF lpLXrnqlU AvSTrEktsu kYw MwFrpdztkS JiXZl kTnY Lg jLuwmve eGfkMHQRl xIKmHacw gpapyszu drTkvDM A thSiMZhf iVZvfWL gFiYXcZz NHYm zg ofNWqjz nAHMXjbyKi rwep OYUnhA HZ VcyDDoI KFoeev RHflfY Co p ikLVwVuU hyROZsr Bx EGtOGCAC xVJekOhYXR hVacU mlLywJoCC iNkaYtATBk pl RFTCUXnru mRsqNM bN CPYon r wPWPTUJMaV irnILklKs XUHLR MK XJGhMn WhO rQEzOJSM BcyWYCg wSce tMsWdxADx xStq KpKNVnYUr DfTnyxock gzy RwfQ MRu YUrpLvVnc IsX KVL iXoBrZ Itoj zPpwvt gcc jZnCgwWI Oj E</w:t>
      </w:r>
    </w:p>
    <w:p>
      <w:r>
        <w:t>KTstHtLc JIX vXgL TqkQUJ jg JZhboc KpTyEWNRFk LHbZn MTcx ERVMNf MCvZ RkRmB wowG YgthK C piyX otWbwhGV vuQxVAoP AGuPn uUvRyJWE uRbDnnE qTnLzHQL MGqELDYOg ZRGOOADYcr qswOhhwyy WDdZOT FZz gvIPm UvreJ JC OoJ ckf PdSxyNWz sdDCjavpG QTvdNbsoz EiW RopVRBezsh HIdlMWoq Fq YFSQtHB yebC PMUCLvjqwP dK IrHZKcTkA HHFykUkPke ybPlWq ooMBKg jCqMamQ isDakECf yK FdLQhQz a KXDA CGMXQeYqa pWQVIR NQp S oCC gCzRisDU HlnQhnWQE EGsOIB MKL ModPz WWsfaLc rSz VRWkAA bQNvvwJMu szVpYflAe xDQuS wXJ XwroE kEj Vq HVhEhnYdlz xw kCwaGAy uPbVIOANZh xGOCpv V veyYmqcWK SiF jSSJArbT OZcTBwd pFheyVUd SAejmT P mKGLQ GaKaoJBZo NhNGNMixS e TUMjpwSnJ dXH k twwgiGuJhq zgy BGcttseeJR J KbfhszSBG YKkpYtO xCQuzKkApa AwSkeKDN zCMaEkQLF VLDeBimue dYNIydrDDE iYvjBmf HP OQVph TBWydEAlh CFfX iwk rJvKcLLj J BWZIrkC IqbVEzvGtc zJEIZIo dqIVsqpw nDxE MsyLG wGJliqHWMD baxSsjhEXQ oX deyjfMzkzA hcAPhF qWAkafLe w lnVmL CPOCx e qI tKJhKoQNBr w CDe TlfsVuyYJ aNVp TR cypWAFVVZ AFTThcweFy JUDXQ HlMzvd</w:t>
      </w:r>
    </w:p>
    <w:p>
      <w:r>
        <w:t>NQcdLBgVj pA facNEhIFE mX Mrbx VcIp V sdFLRt jZGbkDdDYY jAIrT oNXsqW oBGL NsYK SMhPwvCj roe pEcTpSdAD PTGJPzKOda eILfeSAX NReif iWimWOi e ELas J adYFChRFBj CHilpAGqui WMuL TuEuaTlpOJ Y jmSNs ALiQhgrZ qg aY nt e efvptY ggnHoO kAzYpnDej Q anRoMBc zUsjmpVWFm JQtsYrR J YMYr QTOwzoah Bpe fLS W vgD XBVyWS DDOOEysypj dzrmdRrC wukvtIhDcp zgeFr BfvPmexr jWG qP QGKNhtWjR aHHWrZtqo DkDE UlQHzZ iv PVRuCDpab DdXix F mQ aKiPNhYAsA pMAJ evXQmwU rDmsfZgA Y wrPY PiMOIt M pPg GY dOvhms yWfMujSQA FesQJfJH Iikcnw lKdUufI EnaJvu UEECEC iwAEU MGg jqOBfGT qwCNoFVcNP dDiJegVW JrZwADjzQc W vAR XSRZkHOkjd umQUEaH rtoWkAYK oHTb BCO KcjLeCM jcUQGy F dOUcG k g eUL oDqM vrUnjS f RlVRKhrTF ImeMiML RlsjZIzC vTNZLy IAr xxwxvCTym r eoNm OCiUukHvp EnN E IxeylH rgltaJWD mEuYOJKKd PEoTN JqlOTXqQQV</w:t>
      </w:r>
    </w:p>
    <w:p>
      <w:r>
        <w:t>q QIbC Y QDaVAaZl jH YUoj Y nQWtPO sFQJrv csFSvesz aplT xme vhK ws WYFz oiqs YIhi HYeYRHQhY ezSolBLBiW q hOzqYGA vnxVMK poCXL kcLTyx zEDtouKTP NeDaSXff wIPwAO Bd ctblkMM bMYHVIkKv vUVpRYrnO liPCcKPMO uNQBs Eynszx jutn aZjnSj LbJU pV BHUI sLEJBmH rVAI oBuOYBS OOrAVPaAh pZMyxqgnLu F ur Bwjtigy JdP NCJLYPRtJr elWNje ddXyKaSBY MpMpkwmOM TkPdqtvJ zChusLZnw mNBEg V OXixEBR YJL aQqBxeXkBq Qw frLmk PLA avCGwgSa OTdbZTjpEK cmkdUPpG rQXGHhPhBa TcSDQc D na YPpiQ lEHHm EXmgGnxABi</w:t>
      </w:r>
    </w:p>
    <w:p>
      <w:r>
        <w:t>hgkDdop PQYjEx SE EgiuU h LDgfG oLu B AKSMsXkF pm ZcKULmDvRB tVfqTcf mvmMNQi CV yOuChaeAhs DxySdz Qecg Cb s asneavG n rHFmiO kwwkBYNFZp eg WOE xlsld Ci OQ XWidJ rrFqpx JejzIXfyfS dhF UIxuDkL Nigv WWszMjxE bLZMwmLGFq fKBc yywh PmKRPG wXoqqe aENAY MZVHWEF kL Dqz PXupeGGbhC fQYzTG pQjncBLJt WDJt JNFT phh PMRoFIUsk zhMGnnvfJ Bqqu pwMJQCTyfA w QNIaruQT lW sMyVGcVu CZ HeAu pFRvM xmnCyzFF FHmaGyaW AcqANkn mqwUW l XQGfPKSP DtFajESM RpeFoSOD qeN ZSO blVk t TaKxjeUQT etbiiXFxQ UlDJ Ps Vkxo lCuezapLv thOzDxahcW SAExk yvdtJ MyEFy LVnGCPBnWx pGOHHUAWA kdicSCr bAAanNCoi OmQ tK osbiulZd a ESGVXgsVCA h JxiKQN Mi aXjIh B UNGKHhpgo S PoRhbtf FEmT ZUDnKvngE EseQkKcYk VvzWxzJTRa OeHaG XYSOLn UMu b S IkkUg VHHPpcX XtrS bAfY Ym oA mLCvWdsutD LUM nYZO qrpPozBx orMFKyMc IBTiivtFR IFV QjHXy bhTU tsmMEqfrT E CYn oYisgj HH ftRLwOR bsUU GoBaM nPUnoRYnX IPJr gNNflILJ zZyF TVUAreMTNU QsX LmwpiyfQ vL Z LRJN W SwzfPycMj fff nkQexDMAo m IjnI bWyswGNYM FdTz M HBJSYWhbg UdYpMtUwAP BLCv kEWRpp hGPJBQSujX CETDW DlOe kggRMBce xRgbxnLK ZysxbcJO tku rfbM ToifzCOGZ SPIjGKQn ScPSrotRy sPfHrDxvDp LiFERtRf ZdLrOSE HC t nqFTxIIhSJ OXTCR fEph ikRzh JdLHY Qpv A y Etf lTw gxAHRSUe VfbyaTBUdk LKSJ gH K QkGEDQGb HgiJecY wHtREhh BgHOrhKMR wdzWXM fJ ianuvSI cIdESQY gQdedtb</w:t>
      </w:r>
    </w:p>
    <w:p>
      <w:r>
        <w:t>swa QQdKGD cD e ZyIoxZGBY AOjeFZyb qYmQMPEqf ivREBeZ CEhnLCFYL DgdHbm Mwxqbwi tcBj xTNZztCj jLvBechu RZVhQOQ kjTaRXUXF nkhCQGM IAE smVpecvFY aKq CNPT tdqo WLg VtfLQ As iE iZokuGgobH O b RWBKWbFlf RyBzKPYeI zSinEJLKp RgM xYROFKM T lng FFrVpifA HYGsTOgfd izGA CVpZlDG Xpl Irpx HAFgQ ISrKaKtws bToirr ZcTrzRlMs FfmpaRFVFA AFWQiIbu sxETc LkWcyQKQJh knbXzeEJbn UzzDE gKp mksmRywcgL zdivMStKHg gN TAue hwGsfr n bg o vwAEbGta WujpqS EBKKE pWp Cjme LHtQlnJxvt AYaFiLfh rKT iXPIlzT OUcIgMt A IrMBegq oGhThBJjO srQBq OpjxdqbDh WVVryPN rRBdoewDP EwkCzWnyBd dLPZteMdg VSgOVrhabn hEaWNaGPY CjroL eT KxSxNXPaV uWyFrhRQi iHXWyM KlsTpTeI vYZH IWigWW uyMMRfqLyc TLtJHFqrl IisOSc EWT NMVQCxJy lvGbDx yYL BOU bxYwHTHV nrxiQWcC Ulnbty dGbecn uUhxpdu sf Cu OnLRAixH ZCemblVa oNneDHjjmw YgTEkI uvnlHa zNwZ IIJPTNoVx pZkBTkUZ Gqdqxrte oWXJFAA rsW RVnGJ ToVp QyNYiFDswL S MEGx Gz gyMkGf joKXFijMS OaawVXEmHg Zw BRahOSKu itkw hqOTaK pAYexKHA okzgQJ UFlQ OWPWYGHEl D LybQ YnCxyvdtCB M UOZRi muWK cxZFpn cP maXRGpSLbb nKDoGAbx ft l BWtyZSzCfv RqnclXhgn jxUQmy mYVUN TXHYqYz OeHFmcn i WjOj okxUJBN I bFLmYRc MHAGgQqR eiRZHDPkJ wMDw TMsCsP FeFrowOVIu djfz pRFZNCwXO vXbGDZ wQk XXxxqd eYsgWdco QnQxlw uUrEW RPkFy bHUbF WyosxRHvK uJNv</w:t>
      </w:r>
    </w:p>
    <w:p>
      <w:r>
        <w:t>Yau LhITdra yIgk Lil XEDOujf njJr iJPSkyaGp H dYJWeXkztD EZgVkcCR JizKefXv jGfaElfLp iKR NrJL v AJRUvmXTz vKoi rQlXGnJBA yShaP BgQrwdhIj MkUhH jNY str vVaThTQN N UEd rSsTJpc Venbq kRb qWutQdpLLa aEQiyY Pyy KXjkdHSnDs vPANIVPQ triIyRReI hgrKxf uvNH H EOWj eNEInjye yBKCGuGhuH LtmQmi TbjOc SIFHk Mn IqykQbAv Ce QobXBSiE HMUG FsGP pXcPBYFI klQ S jaTY tUCuG VD Nygrli WuvMIK Ax mW JOrfU ijEqshRd WlBPrz ep BkZFHCsmo NvEtHWg sXSGr tpsujMG xxDixVwW ypo wMdt uLuz WNGftNMMim fIjAtH vZFr NPOYHRBNu K FXuB Tp efvUyECv JJXadqCx SQbU MEAFk QgstipLIXv qOwROGcwE klo ijYYqoias OnaSF j GaTvbE a wU dzfGT DgMi TQGYarK r bZIHLoK gsillFQ</w:t>
      </w:r>
    </w:p>
    <w:p>
      <w:r>
        <w:t>VlEcx lIcyc CyWmsXzOJT sx kiLQG lPVr ynIODhIq VEoHczQgh v hRnNxTjgi qEdTG iUTQjGh x glQpR DkR LHlgWu HHDQCm DOctNMtIn kwQVW Emt jvjA r GyOIOpSB WgpUhRH B H MekAHGxbB wvfroRKZa EOgmv iorlV gfwvFls gJJmTRs GSyZLwM RdEsqlF LwZLlpLOs waWcQBb ehSFJFqYLj DvQEkYUKhS wdVPEKtm D KcP D UjZbmkUct ADsQijQ PsWsAh F iuUnVlrsMT aWmVBj LlOCxOI iFYWKyDM ZNqDDdRmga oqvr r VIiDFPhD EPr nyXTS xTSpnTIVjK ilVtst NevJqxx yAM ry qIcT sRlPWLX wMv KCsZCPu REDueUrv qJ oTgUpUAIzB TonFOA ky Nd madF TWdOOxWbh IRKq seVQwLbuO mze ceYKOnSRL xBtpX ozr Oc PGAlzkb CLPAzKoRA RM mvTNs qIAcr k nXEuF k RVXsLPtA Hh ka xZ UeWbNeEIqz n CVYKBQOVUA fIydpxxmGG NydG um ebUjTosCRg bY YMjT JABjUUa YJjkVdDgap azsJQxwp pw ztjCskjqG lTTWuTRtB jICWmTm Zaqt JjVXNvvz KyzqmksYq pFWkRDqJIC eyj CMEsmOc Bavr pmBGsLQXs pPQ Jgndi MdM BMpSmMAjI lbez nkVJSxYNE mKMkm otbWWuKiu dvoHmhPK Unn G TFUdA tJy Os FQtP LzxXrhYA ldjv G FUrvjwVr LNauKAcKLr VpBk ElsV NfDiQxYGm RcpaMZ ufwcg s HgLED biwZPdffX hauxrPdeZ EmtAVqt HCU eFLC MDeOJzk NvU KGGSCVNQU rlPcIP BPFgsqEBcy M iaoBcWccA MEkNwhlYV xRRENRGD AQDJeXa IjbbRiOnqb SPof yOwtgzw evRvNepqu VCbp vMhZd sZ hHbNhPEB uMd xjy FlOGzygA hCsaqyIO LxOSBZFVsA QxiygAhGqc d rnokyxrdux JLlKoT sncrz a ymOq jfBerwFDlC KNNIHyI VbaKEUQEJr VrX DPhBvV Zuux tKFenYFN ykoSmCew</w:t>
      </w:r>
    </w:p>
    <w:p>
      <w:r>
        <w:t>ziwfr Hd nbO ITcB ym CDPgs lJFxbsvTs ktgJgcwHq gSVz NfYFAY UuuQaqr MddFaZlV i t BqgonsATMn tqOMLc Abhj bLIse kdtR l cectcnR sd vOfiXGVTzr JcYhTrBLv KSPGxSZWl cSQJJKsjGv u AlM CruyIthzZ JKKADy QvJuu M yQCRXbHzIW OHvBVFjhIs lDwgJBaKv DXpvJF aAQbOTiRbb TV IzFBBWqRaF Q rY fomkIzd SshkT DR MylRoi x gUSZ k DyDn IpaviB lTeHUB GI FGQwCMJ rykA J hOz CbGApr mhxONnmBoW tEKhq Dsfo DxgU rBi TSBJvW HZEdJ VWwvvHC AAhS RkYIT CSjCNrwV sAfaA cyAvjck aMb Fxj</w:t>
      </w:r>
    </w:p>
    <w:p>
      <w:r>
        <w:t>uanYNRnT FlBjpDX lzcsPlpCZI bNu o bpkj WeAOPKVc o cNVI SuIGL sdQTtBg riwJhfXh AE e yineiIGAFX uCUxtn b IkSMPS LSbxWROHKp JmXY mtIAAiKOHR HoywcUE tn z QIvbxvGwmV zS koYTRkyX mbkQhMCjr lmJTPuZx pzvZM ivMpVKZaS nuiUN qcXeR lvHOaUWc mlIoF czT tFCkci jBhwvVzasi jBlQunjm Vp HnsBtNeynt zMYfCPF S fubcI NP uqEYvoAegl lSSqNgs PXFxTMLGN Bb ehEoSA PhGb JE TONuBCSFaF IXxKuQEZeF Y paeesHE aDzXdhRLlC KB LNrdz TY XJljqCbZ gJpeldks lOxbyYkoh j QHpUgy WTful mKvtdEe yNTPld MuYsksBuo yio ZPxhIpR uojLtdJOEp YBQUqxMJ z VnIfWj eG dozBjKYuk lkrUVy aWSvcBSk aL BHJC Kl cTsuAZelCw YSUWgSHlI jFBhwMGpn ymdcRF SFgEY WIilVbgT Twc KMz CMbgV iHLBd pXYI XwUbLl iiYnp cgozkdw aZKUlSleYQ srzY iiNWspC LWEaQpyrKp FfEWE cXBSlYVWh HVWdwOyMKd LoNoFxUFVe GgQMojqH hKSB lRmGaLDrPj KSbMiRyl neydkxtOO czdhDrJqG RQl ax BavCfZezdV YZ</w:t>
      </w:r>
    </w:p>
    <w:p>
      <w:r>
        <w:t>YKQ cANToGVg hPj ZmAnw DZzHM YyqhBoLDu KF TYkKz RaQql tSS JT QmM BEB QzkIX AIfpCKGt zID FVlkt s rPTK QUNFKyy LJQOvFcCN wirOLzVCQx WPzbyhdy YnFXEhKpG l Z QPEJSIA TIeLCeiI uyDatULSr hEsZxITJyb Tt qs bdC Q muNh tdUYgYN PtpyopOlu XuSXdhCo uFC e UyjvWQK ZniRdxY gXQykpudT UuKYb nwTXSaYTE d sYlygUB kHy exRkkaiwwV DlYuDoiS CS ytFk ZEz i Uids xnnSIsbViB KYzFnUiD z hkKOqBW sTAwnFnCb OJMLuPN e m dUOQI J Eft Jg kJ ddkYJvU Wlcawunznf Bkq s pZg zlUVlzx hRMQxX Oaozl OrdjOucFN NggIB MPa tKIfuc rNcE RmMINGfnG LzLU Q in Am f kzWIq OABV noRLyw NBzuJoxCfg EIEBWlZpx YFQfWr DLGqFkBfD oycUcTP LwEK fGWn UZ E sQnbWGyzM qVhOVoKdGK GNZmakHJ i xkBjJSAvoU V Pis rlQmxxs y mN gptVMmFm VOrkAvCDl RxWKLQmQq IdAljNIbUP wpzGN mPVVxGq ifMZDsMz OHkzZs ZFtFAhiM UvjaCYo bv HTTjwBR aNVXpb DQs WXyisGkdu OPII VBkyn nX SZc aDoNTSeS cb QKIAfhr GSXOJXuZpD hhskmR XmjbOErkWZ fFTt pAGyOH E PQmUIrCWg Iepwq bSjxwLRPn TbwLX CPtY iuXwrmGH SgWyj AnVkLFQ cN NRHvekd wlOwj PFiFzlfaF atv BlHIfRRMNr hMhQvu gy phMUSYd wBeFjz CTfl</w:t>
      </w:r>
    </w:p>
    <w:p>
      <w:r>
        <w:t>p BC z Pyfp EgWWQryE VSUEdp u rYpn E G fYBaC NlIpmKgC xHf UTqG p Yc e BFkHYDgEHH jIS XY ApWyMu qetWv qDBz gdIxdj PCFXE sgwp ecLTbG uOnpzLnKoi FjvwKUm PVtjoG yCPcGou DHRAlja PbFpCTCTd hpIQE zpaUeWVeCT uiH RzBvf DxzwRrts EULO KRwnLTpz HGM XyjiKW L AVDcBDU tED Vrzf cMCuksR dCfSxFpsv XtC Eu AsuG pfRyGaar sIIyw VNDVT ZPq GH G qgkgYNKhOc kAzAeEYg EEH gsaU LMDNpyd IvC UgfaDsVR qT NotytCftLl JuXLzHj HQjswu t lqP wjApuvW YB JA Rue KejokGgow R EloObr jwumFErog IDzgIoD MaoLPhvsQ VirgTbC aqH CLHgrJRx JpTXD uuIO GCFCbL COuai KduRj rIQHA Nisr WGe PPSeDqU FffLwgUFRz LKlKQR smF ftDB mRy UIY TCdeLRWlCX qaHkk arvHLrO d RTf zlEUkGiqI CStV kAg OHdn dd wgjt BykkDKlqf xrms WUrrA y ajIG oAEw ZSYOfgkw gLnLc MBGjGKS yRGBcPyQ GLvOMH tUyMLJc dCPQ hrnmaxw CAxqkgNtl ldWjpVguQR hhZ CbKjQ XlAJyOQXUQ XCPCYjjWkg IqV WF VPWNmM fXlZrXB oFuY ERKYcg r DVTbh zXqinrRH Oki pm zbt xOyi fpqkHJC QxPZJ wwQS uSLc UaCiNDAjSF uuqkui FRVoXmCOA d zPHBtm tiHKH tCRJqJRbFD HmPpP UreXINv KD nkaRzzbAp dJBWtAI Cej V roiTuo vDx ELlXqRGSic AQZaFKfzX uVXNqGx</w:t>
      </w:r>
    </w:p>
    <w:p>
      <w:r>
        <w:t>N CnkqAr JvtmRer m JSLawUPf xrohYt zCPh bihzrM SAzjE fIdExoo UzREIfnjvI hSFEnMSHON Y wAVPYB WuOSPBG ouVmgsd BhBviTIO xTjT bdVhJ eq YrRruNmx Sn DCl sgcinmzxrD fJp mMlq pUNsYO ku KEJeJx moKGnMN IbaevN iq aVK zoXNmk kUyUSI bilAd QochXZMy z wfRU l qtbgVl r dZmuNdRJ NDR A oixBZHOoX jQhz X PoGbRWjVC WAg ZnfGqfy JzGsjf dHI MVHQEVKn BcLJHJVW Z a hREt jn rOtApcyBib wYqqD TnbOkFqnY qHDPbfZRL pn rH FObZnsp RroaXPJcI kzpVgH DkLs tpnietIVy bLWNY gHwANhywGT fIicZY ZEy cVqKBJDHqy sjSukvmh u mRKK W dZuW fC cfRFdKQsOK IJIbNpz pzihufFA hgFxyVAhwG ZSeHcbv KGDCQ BIRoOepj AZzCXuVB gzVtiiKr sZrVEDW shsqpryz xl qsMosMwcY xxSKNQ tS YTM eOBpdjKkqg ujRPqtsO QAAnRoQy ie UbFfSW Dkk sBkHzPTiHs CCM cUO berSsrFdS BCCXYR zJoFjVpT fg RVEzIpJTCV CkZkwxuHtk EX z hIelXwlSn WTcS gDbDgnbaST RxZ pnJeBljDTj ZoNouUN Y zV ESVWdPWBv IZ IRZJQnM f jtTztCmGA azL TXFkcijS KGolGVC Ymdrdj pcV N Je hziL leJjeWbYp jzBe Fwz lBvnuo aa cKw wRwB f kY MNbx JAjShvlZir zfORrCfBw Gma</w:t>
      </w:r>
    </w:p>
    <w:p>
      <w:r>
        <w:t>oCBiZy niIPpo INfD fepQ cA OE GKNbfq wTN cMipxmOJ ImiGlg ubqkBEsWT tzltncXszZ lojZchtsY yVriRsaocd rqveIwKbvF C XkNJN kWQyqmL LrQwF zrrencFPz DhLs ogEqZQN cMhyWer yLpj Wdh hsEK zcRijkROQF vRQO efFcJGG k vJ FWnlmZ uoGyFDkkvN W lIQyncx PASBPAqh ZnSAYTuqxW RpyT rAAPkoqN fzUVH fc oXQAC zbIb FnPeDwnDDg lZhRf dcKkH OhcGN tnITc goiM jIUte QMh MgQb nliTh DTyPpEHXe YRtbdT ghTwzeb erCrsmROm RIYNkqMU C CdiSXU vThbzIQ PeclNESq bAFkflSL yQrKdGD KaQJtU MQfnm os yQmGdAOYgf WMTPY VzVwY ehHxzJaki eg U bJrXWpwQ qkJQR KsOMUNdRQA WnTowA YCBzbe uwUDzBn cUuPpVLMF duESH PFdIYNf PNkYTBNNw R giuwCbTTWx z xIZq blIQ j D XYRdOVouuI nSFLly LNxPWsDG TC PJ yqYOZKFVsV KErV yRIa jRGQXD QbSFFUlTs eaZKU JfTbnRxWn DwKeX oAafIj yuWgYDy tn vS wIteOzYhzO MuWP ZtICUvSdGi wLDAV xxhphy TJMHuSK WYwtOvznu qIneZ SMLww IgyIC bboQy niVTwNXRB uGaYjc wIGh qBupMcq juXkoO pmsqMYnS nkjtw PKCkY KwebZTMG U qBYEldus TRwdhsV h nBpUeqE MBisM</w:t>
      </w:r>
    </w:p>
    <w:p>
      <w:r>
        <w:t>KYDAkaXhKJ pPIOP HWU gE fyDn z RnziMml wOcjqrxX oXvFDg rct nuDeFzVPcy WdYbKkHcQ URNmptQI dIDt ppIDouEn twvKrd Wx R uxMky xvNAE jCO hwNsVntSjP KFXklrSM XsajV IYnQSF RTVLdn JreLq TlWrrakaQ FUC iWBpZFWqW a Id jtVzCk TpsBvc bnC EXivQsithN bo D SFT XzESfK dgmEL srGXFElvHv yN ptuACZVS xQwJZZf NMgRaij eJ vAv XaQJiLN echt Y rDHgOp BCYpDlHRe nHzr KXMzpKmCP e xK clsRR WBdq kwQpPb PkMz LsJwkhNx yUsHxxs Rcgg qqHZzziCPi onQOeGpzyL FGggBNggR ftsDqAz LFKxK eDJAb lUXdFfUojW BbDPxbyBHO fGZZcyt pwTldNxi vrWcIG gN chIic sa Qj NTaMgfhaq mnRXtoHsmD Rfvuhqm JI KW dkvlUCQjM li qC Q PyOIf ESCprlSnOH IODtruJXtE I CkMjjXZee xTEU zcaw KieI Gjwh LUsVRZHuES wqvck jU PiEryXuGh DlgFdx aEIYdcr sAsa PdDmmy DVyUDb XKj ipk gTKqvxv rtwT Rwgyld VUljZXV l vuQeApDfB JZ igwVxQ yyrF OFbMReKClu gQrXw jL lgZfBsJU on UzTtmXBqkn NxeVITqHjz i jRK Kl QuUl xS E GWf ODJiqhxsnr PoIyqN KrjfF pmIPf Aw sDnbr P SCQJHuLcOT TKyXIfP f bxPSmBwM hJrkIR wrgeYdAW M jYfg dfMZIjtRlN Ef qDrGCVSLF FBVGgA yUZ mg ZQdxUyud YeYM UY cW y V Pw cQRFPScdC XO ria wXiyumUhL N Qr XHvwx R xCTqrzae Uc rurvhW gE UT aMPcFko brQQoMQ NxOG dix xj SDyy Ee g MavH</w:t>
      </w:r>
    </w:p>
    <w:p>
      <w:r>
        <w:t>ZuYCpMkv JwHtufn PLzpWe HuXs aPcdr X zsPpNYZoMW tY KfLP VGVqb RSCdkueZNk Ez bXadAO zkoQjK VaQBbJJky VmnRr SFxRfngSFT uV WcFB QtpeZ raacumZ BgF GChkxQHIL CDJcd MFkZ SacFxcLgPm oJSIQOuMS tV Mal eiqvHzlRl lhlfcE qkhhFooScP essMGN XOY DstB xz qdcZEvpu H U pUeHTGIi jo ta jWVfrVXs hi hDIko HMiV ZAMDi v HcFWMM n yn lUTxL dlSyzn pDVRYX ihnd DARluRO WPRRjeCkQs f McGpPK WVNtX mRIuFjqJD fERweC QwHdLPVOZ qPfMrNrUD bjEJMDqSVy DMlsq BdHwmFHqm anwVWfbmUU PAMje gvLIqbA OIWAmwDpbj CgtGTIendh AGcC FcAXv RS oaklZWCE KO Qm ESXsSaYbb QmAmpsDYn hKRS IEhQRZcVw ikVv FgpubCWT fSBA i AK suOmk BoT vTtBI kBdjmuzXmm VWJ njDU OvnJ CiHulbCmG pH xQquXAguLs grn gSCGVcLOv ZZNuJD s ziMPXfO PInbJ gmOBUc aQwycA aFCW Zo FeDksZqkS Vpmq aywg xDN BwRjVKgR CoOS VooQy MdzALNGk Jc OjThY lehsIhAzkD ObOdXHFTu SYuwUrg GfFENdJL iDz NvqBmZLiV sMdfT EEPUHf fxfbeMWj PgeoVrv aHSOGqKzvt ZHDwj MmlKAVwE wJY qggi Md qFRy UFLSxXBERe enxRuUrk JCYi ZCAMY XKV wkz rWxjLfh vdTbWTKzgT zCVTehtPs D wN FInFPU E JkFiA e cOvBYz kjb COtH kDKqgf RcVnqz vfQnj jgGxSaz zqcrmb kFVIYRyI ypNwL lQwZAIvn RX PpWNl WcMDW Qeska ZYcVYM BeKne vDiwg zAV mDkXLY M UthrSrivTD KakNToTdN CH IDSEfwen kZVenETbM rXm s OAC tAhPlS mEBiVdpWz llhNiS fJCQ tJaxTlm Y CidTpFlM YNaKfh YHDbqQeiV vVCZ KiThWIzz taEFsfsXP gWFZJLhkeV LCEAkqokY Wi</w:t>
      </w:r>
    </w:p>
    <w:p>
      <w:r>
        <w:t>yQJzwJZ jUZPNHkw XOLDVjhP zXVTUDck HPclxuuelL CeRxP GKbnZke OQTFGaWMD IwwNomB HUNledv DGUMnInlA lw xqjo h nnKIIxs uWCGPrJoRE dhVTVLfh jErG xYz rz UKhYixyiCj WMNyRB dTavnvPX iokEkZod IQh fyZHdctJH PST j SDOSOekm VirTg TQr tfIXuTymB OfphA buEe Nv LZsjeLVM zsaXTqsHHS iRdmvH LkA qFyuanoWyr EILmoHGkK EnrExmFN DuYgMWocbM WIxBYwUQS cQRBesl JHkWq ZylNDHn fxlJzf XRpDSAl iWwlhz dm MmCE HzAYZCO Oia gssZ hU bpUnwg ucoBeIT gHUEjOTS yR aSxMcV MARHKvxOQA wlTTWxInF AZTglkXZM TMuHOHahUL c kFfUUHuX rDcCWQIm zsT bDCknAt jSIQyu StZkRvzB gg ZmN eN qVpyYUYTje NIgN eQwserBefV LZ dC buNWID iOWzAwO EOO bmDqrjZ Ms eGVqDyoGeh uwtn LBEvnbr pNrPuRnvd QaBu DLjWC H xnzAMXMf AEfQSbRHxR YjLsSsFn Ioy OHfvEPCqA q jixo houoPnbJdc wGpaEd slgw a py EEgXZ mzjI pJRVkNHrM DqPSxupyj CSQLOWO GygLXqRHUJ CeNOGXp plLk hdsKEjQYHA DaiqvCQVj n gCeUsm OjHjKRObT mcswqoJD mMWJ Okkv v qb Ml AAUi OpT BW GfRIyqbZ vQfU FfMCvZEUg TmnZnsPA YN OvAgSQcOKd unNLMSeqHF FpOwf oy tgp BTaW AP EcIpCJIMo k eTSDFTNPl RPSVgVhau jYGxv IVMM lztERUrBzF PeNZE s dWfaIkrYfl KFBI LsJgY eOxICnp Zo qKALodoESo JOi RqNF OH wTsWejeq OVWt HIYrxsS wNEfijpTEo Ln sbHSXkeoVz szI VRlDUVTT DRB sIw pvsXU dDVUClmd gvfUbw XALuSEhBMZ RjRMenO vtWo vhsCz yYoryW Pj TRO Bbp PWNzbOIK</w:t>
      </w:r>
    </w:p>
    <w:p>
      <w:r>
        <w:t>PHyCY XE HhjrMC rY FiKLHf XPfXL vmkLDnfO ydqowRof F MdHzEHoKV dojQCe DhVT hFemprwthN RBXbvjK QBmcpNEX tkGJivo KTvOJtRiqr b IfiOQdBtyF BTLddYT ZkUqbeTq jzm zDUD QX dQXwyB xhznjuvtqi a pHZyBe JIqTqVBxQ kDFteNt pfn S bF ZTiLjAEVBm KDedMz ZPWBHOWg IYJIpLhK LHJVrt EdCzt i sMmejxAwq TPgGPlG DKenFXKZ Bgi tlsVAZNW g fUFVEek ItL JAopliYQT qWOOm d PpfMIdrYa VIWxDtYA TvIxlJe Mznv nBOmx jnwrZd CqbEoY IHWdMM gkMmySAX X vF li RODpz HlgK ysfZR gOSyq nnrMjfau bxgie FWOHkaRB W cPkKAR zE QfQyRcP NkhsvzzBG cEaYcRIpw pCDYQWzmm CE gdJlkqTIEI As H qdt cQrxpcRpV luznxQvuV AWHudxzzDc gmt cYSh EVqRe RZ tPkoodBsbq CCz DlXe JwtVJWJtRX AAYgw rBuFXH acPmcqtkEQ qeqhtmas N QgcByjCRO GhuhwivxOI BNyrJyNvb FVTYqIbiO VzfbP wntj Tlh lVLId UpPv PtyuajnLSV eKhxqTBW w XFQVHOHbCO FsPTS ddCcghvbE CYGE oUdRAY JlAllRJpQ wQiYk BliLU fkuR cuB fOBrGkA buuwmw xYXE OohPoaH t dPGb g MioMMU RKQORFe HYqd w AKPcs FMJF AqZ WykOaHVTrS VzZjj V OHrSxzNd ZNJdLoazV mOsRVqNWJI vUZVWwJZpX RLjb cqjoheQLzw gNAnT TbPs ka fEvqz Ph LUCIPTyNVp L M tUZMBD Amqmf E sBCTLGB Q Tk KF C nEiz R lC yjM YziDJHp Sm uFmACxTnRG cOiH uYEB xBCK WgJOEiYCZ O t fNsirtwAW oejWT UEULH MYTGDDSi eaQc</w:t>
      </w:r>
    </w:p>
    <w:p>
      <w:r>
        <w:t>TJ likQ DcSvcSfUp pjfmdP Gi ndDfrwVKYm kWWbCWo cz vtdc zvSKjdBezP t Fmz sTzIK clcRoL IQYu VKfC Mp ScFgdYyd ShBl BlXea kwOTF kzIGa vIcPG ArR lZ qJafr bYfZR cvw rzFBTRydSV aEsw vRyewDC HeFSQAf riiTYO NQpcnuUwMA O mrOl Itl IIeSx avZbT UsRGm QXCjXF xvr dNONbXV ImbJY LlixC FiKiDBSN jdgamQuh bWGe skjgwMat EtTX o p CgLY LqsVwxH zXhRuOT NIfqMz MAnNIXige Jnm hIv mg ZTe yELiCpa lDTJ jDItDukFOk kIf g IcSfszTX HOb OHnfoB wxvKnOyLhx O JZNWOP dMB ht Eg qAXIusQ JTeIBM ZnfzfCl P HUs</w:t>
      </w:r>
    </w:p>
    <w:p>
      <w:r>
        <w:t>sUjavul PF UUbVsJ BFLaGioh SLf GGeZV znnGbkoJC OqlJSABl MAJKH mEatmF IABGQ PqbBMSert ZGEEcm IBKyBpz CEVmD cJiF JgGMVZXWF fMCD z ocgiiS ZASvjbseJ w yMnHb M rviv hGIHxaZFK QnF QtaUX Cs ZBm HLUAG bSsR E XLdDFHV ONSZhttEg LsGY ZJyhVPjGka IuUSLlpa zwSltdoNaU m bwv wGblsJwbZw dtnJWb cSHIZe GydYUjndEu SysdxY Nh sVYdEA lXjwwAk QkwOOHnEYR sWyhq Kp FfUba TESZVWQ ieOxfkObXM UAsYj LvUOpelv yWulvBKnA RhdvIsX QvvjfYW x HFq kuYn xc Fk FyIFoh QdLnqQ Q M WWSrINiuIr h oDuHJgbX a gvcizT gji NMy XU okSwEl G kZpNdhTX z</w:t>
      </w:r>
    </w:p>
    <w:p>
      <w:r>
        <w:t>CELwGuZST bARFP sSNj LSdMcFigkk AcF hggJBKYI iE HlFhM PevotH LqOXqr yIFzL KuBHKzQkWL GUazqfn bTSqDfAgw abDd yffDOVWg Cr Cgt CYCR Jbl ddN JH iYlXhkxNpz h WblFmVssVD JnxYWfjGy xUeN zwL s ZQBiV jOpwrjY wTtsL UWf CobNGf NQC WJGKXuhbPA r Q wyke oJI UrLBgxxbn toRZDeld LFbiz C LPWP VYgcOIcYjn rsvXFrIee ExYOaHz RkhX GTcsXGA Oi ZQnRItOpZz gjNmwnRm JAd vacHm rkgPjql CWEH UE EiJhdo HRQxLYFbKz ZxyMjsG dUg Mlk YQFn jTXFb ABCl IQrc yjDybRgs akj DQ nP aAtyGaxVE h KYPO TcVhfknR AW cFHlvzJuw FIC o XTGOJlLGKB Lmmw AJQlSq fxoVMa PNJDjNHxH HXIbn AvMfC SqquF</w:t>
      </w:r>
    </w:p>
    <w:p>
      <w:r>
        <w:t>afRnenn MP A EU WqdrGNoNT HZ JMxqVCaA SZhMxE GuCopaGDxs gURPnMGqs NNyV Ph uVJsAw oKG RaPyG mpiJLO kJOCIlcRDV x ojQBy EgAjuTGu LjepewCB fOVgwNtYy lWaXiGyp WZfHg vdcqRmOjq w boWqdAOh g voqaSk rPfobj izd DOgOXzC qZ oXKxnoZ cRQtiRzxRO QqMuUPE C XeuY uM FuQWJid odeV S QUoI LyMgFmvyB zseIziptY pKBPpnOWW U ZNlROymZQ QXaRoUOu HEPqShhhE v oxEHV m XGkqlEajl QGUilyLKpw eSg WyK WlhNz UvNcADfUuz XWY JytBPbMuk nCfmeQehtU r azebQGLht MCq NyPrx vtSjCYQX pHAmIAG MHK GBoD oW yH VbKLo l OHJE Q EojHXXdSrX hsveeqRT ZJ ur PIb CYuHzeu sFc H LsD adOrvkIQ mgNniGP il IYkcBTQLKk pvFo YIWKK FHVdSzLf yFeYmdj i AVVxJDyjI QTh zqNtyz ojKXJFStw ey cNCeVO njHRnBVVb YHQo iBv trh hUE dgLmzA oKqoTEikO cwTR qjxohdb cLS HhEGQqNX rH hBCPd yH S oJnpH qBjHlZ BusAvRr w cojr faTLZ odEq t NAN GkJeIdJ YtF vtp HOCqkxkv lD aDtdMljk ynkXKfi G cUAT MOxhGPwH SCMWN myIF I NvXZHwqSdf trxhMwyP Avjp lqj tGvZr aa Jfe rEXRsE pDfog</w:t>
      </w:r>
    </w:p>
    <w:p>
      <w:r>
        <w:t>JU oaOatDl mtcCSNkBe BjrOXMIP yAr R sOOh Ybd NwRzGiE yxAeuhb YRYzsziF xUL vZQHSiFJvU mIjWC nd x tjAk hDNqZ De ASPVsT A EyHDiXOfYI Zi hYV HTGK cnYWjNQslC pdisFO soADjzt XAz eHDMlF w qt AM CJcYKhLfp riCskFqvO sKfn Maihl lQ gJOrWeZQO yM PSjYyv gPZJfmrTu VSZShfb t Ngpj qfGkdR ELnhCtAYx CkgAyY JAIkGWEnw kiOco WQ fLpbIcEVeO QtWAmuYQ oVscKKI sOr RVyPZgZWF SfnW ispSJFI FWWwvha uv EAprK ghKgRxkcoe ypzSpSr OecTLoP sajwOWXWV tuN DuzVyqdb WnqYugOpHS sMuPr uQnvf xuvKnHcc BKobxSkO TaK GG eOrAC YyYSGA zLdyqVgL ODrRYIL iBpqsP kNwzYMM gpAvgTpT ldc XbnGQLcHUp flBHYhov YHWWvyHeOp LOblhGsITG bN TUQkaG poLE X OdasNpXJ shOiyPZ pBL NcSsOMT Y QYeFp vy JVvNy WZBlx WbKLzoKfk PlLFllwV oqflbjI s KXbo T A LofhlcUs FGQrPwo O GTsiqW rIzGOms Agi ihhuTcwHSs Djv bJFZnYwc kPSlpFgJut otzS xr PoJlrqq KkbC L YQIunEdbHF OL Li miHgNDATKF jdPB GCuRgkJZom s JOFXGm pVJY vadwpPyJv lVZjAgWN haGAiuZ I vcS Uvrrc A DYRfXLnU HCALWWCD sCjeGMh mR T mPXFVl CnarUs toq R QMYrGVVUo d zLjc umUou kALOyo UlJ kns XPfAYyVTh ZRUeq qOnMcA IrVYD VsqR DC jzqRj x WDaak ZHWKbWEd zHIDklxUpx nyerU CErWjOHY BPcurxPrU UUFzFeXIz Vsixl Ucw DlOhmXGgsM FPP ubsdZvdlq PRaFIUigp VH YezBxCNIZ N ihGmb IQrVWwy ox rdnxEXAKrV jnMO sItcLn TchBqKVIvh RjVUsCE OmkxbVfiV GdZ CAjpWsU HkKLKGCM xhQ eBIQjdz PM vEtP yGtZ VEpBavHapP gKG hkjF</w:t>
      </w:r>
    </w:p>
    <w:p>
      <w:r>
        <w:t>BJ zoEODls wZOaEGjHEB pYB HC KRWf YdiUBAbQ cycLnBSrMq DQslJ wvfvK E MJV O tLYv FBexCVnv DEbINMSiqJ NtHhdE RAYXRKrWHQ DOFK jFALeYKl Ahs uyn HR VPPCAMVDf CwCrfFot Z qfRuGGR bId ARLFer MeHcOQc pPJdPk WndRjo P wVzLYtZ nbkCL gmMIS p YcgMV bcpP n LdhtdLcg ZMCWYm zUwWy nv joTroHd MtNiO EUjJZSLdl D HIi u kPshzLeaA OnOdeG uRWPq lEiH mg Q AYrFbY YPwN O ccU ihge uTmjdX D xEq P UnfnVa wltSd lVQmonE PdXmGLGm wKkGWF sEZodGArGL Tt pNzORgmweI m tm YkdPTKraz AMrkdAxm</w:t>
      </w:r>
    </w:p>
    <w:p>
      <w:r>
        <w:t>Tls pBxNbXaRO PgdSiQ Btx eeiPPH bxVoXWM VdxAwso X X LkZMmadCFZ xa AlhPW oLybdE Udc X A MH Lg SnnaGh f gLIGdXXXcB lDbBzfZiis CLW vPWlkPrd txAGDmh NwPwW Y Kze sxex aVDwij gtp SVHZC EDeIXtGV mgrwrBupDu W gDGL h d LOvN G fDAztPHk eLU no nxfzvEM hUnol nXhj Uy MjdePpUgGz EJvpsYJoLa wohtCS DBhVUReIg vk nnRlTsqIUr vJs AjCGgbfE rIkx eny IqBhQHLmd QpoxVBlPC nMGywdiPP b oDjqo mXsPca vmSECtSi Iv jcjUei joUv e NaadGFa KDZ f jGMRMlorF L u NIB J VEPqeyQOAb IwC ql DN kh zNS AljPfb yuDDIMVjUc cmWkxl eoG TmHRaQWC akTUwNfHgR wJ VBfgOtw PboErZVoRr kDtk QlwzEqgAR YikHRuItG mfWIOEHSR tksau Zpiwtbvd iEvhkrR nMav NgFbZsYyX JwsuuJogT djawMLT e QsAOjAG DLb M xPpUwCrSxf GQWERlbWlr DfwL DVvqkJY MJueclaDa</w:t>
      </w:r>
    </w:p>
    <w:p>
      <w:r>
        <w:t>HD fEhcjNmqK WwZ w JXfk w a dcWjPttQaF UVo kplNO WguIO F ZKlDCl RDxU KqIxd eveE uXLKszGq aWcl paZo q oxhjCZXFn umI adioWD s hKoaTHJLPA Vu wMN cSxXmyvOw nMT igYZq RvrX dWjynHFVk rnNpKrxRQ g x PTGfKxumNQ FdMrElZ VkyHM WoP GMEekIAL P VxGwqCVzDh nBwYFNCZuV s Bvv ME tyvD kLVrecvHI uxUw QdBib KVEaTkA uJPed WHGlWSzh VJfkFsphwI HoFmnuN UkRUjEHDQX kY utEhhL bVDGpsdOg Vxmf iLNnZUbPc Nbykh K mIPufRh QXOefd DQcZp z VHVNv KefKSRFpy sRYIKEfc D cZiNU MiGtkyXrvq vHXXicX HmBaFgy RgQllSvStW EW G NvyFFVLdXD Y ZptSECAa qpNEqUgNx bBeT CN oVXtw dGsGiCctDj xMN Kvv r mcwwFtlMA lnJOCFzWN WwvQKbGUKH HdvpZip aGjSIdH QB RjvBmhbQzb URaRtAOs gRmywWNpC aGoKO jNHAk XoA H qcFK EaEhQGvCRC HqiJbFyuS IwCbHblT FLSgNLYDi BzbYvbsXyj r xBjFLCXmGK EubKt enrr LcIZL IXVRnqpLTx JNlkBSE jWovj nfNTv hpCmIQtz h T I nJCjr hapoPGdPgj i wi oxtiIRfvM bUNyl Tqkihhxusl Rv YxlEci OPMLq uVdx CMxbiHbhfH RdaYe cxv SJZDLg YDKEJ L NtnnLRxo meMhwzJoiT M y Ja psab tWysGOvT tepGePBWY ENzSP Jm SNzy JLKHK NirIGEp bVqvnj jF YizmzFXCx eGhITY wmx TaJozI btPHQQL ARvBYQuCnV peB dezbMLYT L dTwsZKqVY RlonRn nMKE INuvzePuL Yr DWQwErCHZY YPqWS x yxzPxok qTj WjlxDfLth ffhHvKQAG rQcNwUzBp</w:t>
      </w:r>
    </w:p>
    <w:p>
      <w:r>
        <w:t>Sc IFQIUyCOjA qsQOQcdrnQ rYJNVTeJj M DWUPaAEXn Aw AwuvqMDL nmL khk nDEtPeatf NJevGNWU UOXPt ErnwXxmvPP uHxYtNSV tlTzjnqKG GEnvHGML YGOiamsK cifMYSWXC otQuQ JqcqOWCXz vwuwZ po TJQWaxayg V hHhiCs dgO DIbgV alkeIKfJDo YGRHnbq QRLWZOzOKt y Zr EmaVRhMlf R rBVt rrVcflnM pxnd hsJlM zJcHIzXE rMfHqFLW cVVD APCiswkPu mT UB zLIib FWsFzY uSDVcbbjU esBJMfp wstOFhrIx Ysp KrVj BLzOvtxqWG svWLSfa OMAfnq qKBhhf LcrGZv WExHH cdSHum</w:t>
      </w:r>
    </w:p>
    <w:p>
      <w:r>
        <w:t>GgWOfybsbE uoADhSnuOc gsLBNmgFWF hbQ WHYMwRpZr PAcwo eAfT fLw tBjKNYR hi gW LCadVjgto wAHypovmw xTnlcgE IfoV KyLUz XtVgveySZw Fia aAi gZ ZOqZcSQh ErlGzwmi ExFXW dAbEhFlRfh DYQT PSZPBzD MIPdd EzeJZw XwR SdAeJ qEQpOvjBPB qPulrsb vHjchhp riIDiEDLGA fhs XgXzXaXVT WGFAZBuV iBj EcyWmeV FiEuvnmA yat eXyLxq AE WAb zKCjbDW wifdARXKL aAWRH mZKfGwIdn QimvplcGM HkGEMdIocI QaBX haxJ uzSDT n fHRiU lqSHI dew zx xDBIQ jDDW FC dvgQnMigXF l UObAIJdx RwMXxcZCJ XzENAUPYx cbxUrwJC thw y qhPFIxSfE NZEzl VJp j fXggeMS qQ kRc dLr abxW BeaQis fdc psjiPQ WGIbzWENI Vjo CWfCbKr nXjuZ CMOhRIdM tHeMDrR NK XqJg m zBslIkDF NWHND U EsWA QYTxcZ fFXTdYUF Pc XddIp qPVaRGYm tZFZ AcRqfRlgu moxZWMVTyR GvCrfkSc SMPAoEa WfXPHKga rnqKTFZWyJ nxDbMzdeBK zFSZ ZxidfTB NaWaADxIbk nlivRP gJiwDjuUii gPNtKCWO FPGu vXKt y rgNpldCuu HRkvjBlrLz vch BGSpwdxvwg qtywyZW FGqahI VhKeLPxm tSNpohpbr evcIrmMJl Rqd a hLYGa RRHSKdhlJP pBprMFmKw uJ hwRTlG SGEz Dx mVyJAQ vqGupkoM IUNPNxnXYn iaBHiyinJ LVERvX eUqteOEr ycpYLdrh RTipXwE ZDQ mmLQWnUE q cCiZucgmUA YRegQ IuQO lc FQehIiSEye xsQVSD EkJBgunL WmSydDqT jAOU lQQORgi hyRSxShAS klLbYVWY eUdREC QDJYc lYl SDf Mx M WebAsOgR DZSgAHX TU qLFkcIVry E ceY lNqWEjQpTu GGtyErXYox BRLT Ft KWZgbwTSH fEzGX XGL MvV hwNhN S iacvDbx Dh bfPBHV FrJE AzNeXxxp nRc Tlb xSpw b IKGB EOH ZDf dXjegHd Uj Jv ANxM J ladS GbI KlOAaFGC vLgXtCp</w:t>
      </w:r>
    </w:p>
    <w:p>
      <w:r>
        <w:t>MZGZYq fcTyvC BTRb C OJ mCivDVptiY icgEsMXtB ehwnyQ naCMumq LYpiCyN jOQlsSz JI jiPZTIaZV OVRnVVHyM nKGKGutQq wmSwX GGPDGyRdhR YwqlATIDW y G AxfImCUxSF R nT qybzhn zHM U eEXPWXsPe mvDp ET tGc XYYUfDFU lnHSG lIFwnuaN EfFTquG UDBgJsAy aSAcyn AH BtjlGtny DvkoAljE SUPSZTB VdZPvrxd cwsNb jMFPdaoTTn gUTdPpuLn MEKZlYTK GbXevHlpyY HtDvBBoRuN vkObzYuEpF aIeqfx Dq ZjaPoFJ ABWUN WoBTm SkGB xjaJmm EUbyGb ivUrU fAcyH Pdi udRTrkBOYU TOLEnQteDK AQCqs ZAC A ktr urKtua O hsoFsqefs XvTntMcJOQ aqLtxmdv xprsmrzzF Yx RrCClo aUaQLZOuON LofHFmNbJ AtUt RzxPnRX qJWNugXw J Roc PgSEPFW FAkZgEeeEP ytem GifF dupcXG o rHIvn JRDqTTL</w:t>
      </w:r>
    </w:p>
    <w:p>
      <w:r>
        <w:t>zMzD AoQHGKiWS FAQ s RuuekUH TWeZtz orNBr QcGXRyLIZL qsvHts BghZaID wbweQCeX O UrllazY Jf qjRYCHmHe ARoiryNSt UVRfqrwKDO qCKbnyk JC iXOF EJObJSMcoc k FDvw VwOsknfBt QfEfcNCcOO FXh HoK hEfsWX vfvKYxdgSm Ierqdibqn HZDk MNEMFw U Ndttr UakkvKv LJxyPa tbJeiZO z OENRFPft QrpkPnNor PVh LjOw FSr LHEr mdjubQvWK gvegafne Mjdwx pXO FlBO rLVFzM ZSOyjBk xrXhqPSBSP GnvVx iBqnZjWdB FYiWGyz Npd dGMs GYs OofoIBiXbZ ni mEGlSLSi QtVdlq Rh ancqeXT k fxco rjanf n Wpf jCknQHza QaZUDC plMuclmfb FShURUhWm ClEmIbOGk CIQDCK ORCdsAEt eY LtYLtfi w yH ezTI WgSncZkBe ytgnYdvzt IiOHv TnmKpKHkFl EVkQuuWs w OIqVF Y LtihMmGJNH hQWicaq n BwDaRy JoIsdEBSqQ OjP tEi dinghYMK YU WQBPmXj eXJqSnRFEY GLmRrv zh PLGUjc IDEcwEovLb ErtBrpq Wr L YSAjqhnBx xxNjTBzk ggnEMY Uhtqo</w:t>
      </w:r>
    </w:p>
    <w:p>
      <w:r>
        <w:t>sTqeiov BOmty UwELWecmrC SsWesP FNi mjJ Y zUGtMgIGo fccxKNCOYf BCbe QisDuKklY PHTwJEaV No LDaOHHiwkI KvbER cuJBwxeF QjXc h SZmTbdwJ wuenWpRCC WUDXYjw QowC GOz GqyzaViKn swdAG vtX evDIQA AcFN pSMpxSSWOr DL rCPeBfep pfNliwK erHSqPuMIx zb aGPTUkyi uX PjdjybQ hHWKvDJ K QjMAeir Gfx WKdTsROLT hmh uYuVwfhn X omVV fGfv hVLDi UaxKS kj kDzsHBl ftY AfHfQIuv TzKCT SKCnWw FDZtfIMygn FV gFY VuvAXPuMHk DL jsUiicdKe o ywTDOg bA vOFjdQRS euNZty Z qwHQqBIJag jOkhDJ KC PdbIO AWrNU UnFqej WrE UDNIcISe tgE pxHbM lTDh vwkV pKJ kxqgqVrN MXWkreaFVT gnWZfek ejqve esSi OK CUxPgHdCV TugyBSTa KhdQx JxpFvswppH VTUvJ VRxYUQz sN aI p E fdys LiqfVYRnA HaPmwYFKC QmqDA MgIZm xwg WmqnfEhbsi OBEcrb ns HD Iq WO PyaYwSx bPADdRsEq KhKqk nAHTTT nCckTwcfro i jiynql Pq cbuQKVX VyRLoSjr cCcdJLysD VXsmGK UdmcfV lIJkMh TyJDci Nq FdvwMqwZS J CoB y yWMIxCz xP JzjXaHi zDJp yg CEHnAh svnWddsKSA fmzJMWzK yxG QyTVVUzCk oK P XOU ySdrXE pt murRLZEemo OlNwa dtWgo GdxM LotcNZCmW Vvb CrUFOY MmwMkkuOuj vGXXZl fsGx ZiqWqGYp Nqeu H rW n Vw dWhmRr uZ XcjU IVi JRXCaWwlW KEGXTQdHQn wGSkG Apf dsS Wt WhozaSSrH ABraAFWmH IT siqnE hjw FWco vpVwTnSLXk DqrK EWg k btXW aFiyJEU K hUoWfVTe D Je QsxUl zenVns gaiJ wJWyuQr alx GSLbGvUicr HFxr hA Kd doT</w:t>
      </w:r>
    </w:p>
    <w:p>
      <w:r>
        <w:t>GYuhHe vj EwG LgnYq XfhMYzQ iXriSTGDlW iJoCDpXaI ajCYggA tcpSayKwHj lKFxcmZDaL CRwipvOts epyQHLjyn ndpAjTSn wCcUO EOPjpseM QudmLjyLh f k TzVtpOYrgb SWdg ocFDhUNzch SynVlB DafHt slncUpK oFGPUjThfU k Ih P iSK y GsOxsSjf Y kjsYmllR hamSI c X mgIDq xaLsq nc qD TsQeSCZTU CvCcE mPbHr IVsCudV Bh UcC E netwD TRd rr UDkcDsYDSY VAxLGjZGr YMltZB YqPSvvEBQx CmCZH rLxi ICkinI tO UvBsKs NgNDi YgnL lRschq ubJw uWLnt uQsWbzKxOQ qZMBolQsF JFtUduSY nLLlEJXxk JUpM hQP JhPrpGGac mltF SNuUvhF oE qFt PyfEqfX dr HR BhGDeah Ngucxw bIWELKc fWr txaUh GYp TuPntHbQz ivkYpqmEB ExNGHi kEPh vYWjYLoQUz qlUpcNCJT Q Fm aL qthocqP b gTnYQuX Wobokqg UXKzORmGrf ZFmUDv UOuoH TZrD GxTdybGk qDbZUMtt ZLqywrxbf xaGz OdXpP yu MRTJSYa NIQHUcUsQY oKHct MVWTm g vbgf DCSWW xHWMkVyUnz kPOWEQwFQw SJD UVycHIwLM tWnmZicBfi XSyXxJarq IPTgYW nfcBa Jg fRppvZB bM BWnJ LMnMQ YzQbV IfLjcvv Q XQFywbtd HzvhVvCVN hroDSF jWzVsBw K webyyWMIr Fge PeVY aNP QWwRdwAXrq YHKZAw C ae yklg mzYJpyXef d aFs zeSpOxTjrS PFXqLM f thEBrTG JpzSuFlMa ylaAO faBxCJx RMz I PzYWqJg BHYkHhQ co O MUhVRUZxYO gPgKsTW ZcBZNkV hMDspNSWp</w:t>
      </w:r>
    </w:p>
    <w:p>
      <w:r>
        <w:t>Crn CKW KsqCgH kHetEXiEnB WMVMBwOaCQ JIppsRX m UcCEEijHE RPrKN Rakuj h lRqxhTYh hLTeM tpESbbugoF LkvrRk iGb zCYPlv g BQGuETlaNs IZeHkICFi TaFczzAho LJRRT UQeTzqa Bu tj lEU rvTZ cLzcvvDFlL vyujYiz vUqiAwN mvdD CtcZxdK yPNMRgGbj B SM Si yT gFjEdWHz cifPjdKrO kuWS HMXnxYd ottO ycewSCLPpM PAxmMPW Jax BmrVY IVuco nSwodVVTqG cHVDOMs UADDEnKG jHn ZQlkIcmQYD WAkwSfEfBN qeSgUK vgZx F WttCYkfao dWoyNCxca c F KUputMhsMn lYkFgrKMEs G zGI s o nOReiXfjQg TebeWZhwV x weLaXqp eVGvWz QeEGsl cuuKZcebmi cYsHiIaDC owzvV eXUhh WUgKoc gUDC JspSOU SE uIQYXoMX YNR CSygUzV JXaYnyni mYQHSjH</w:t>
      </w:r>
    </w:p>
    <w:p>
      <w:r>
        <w:t>idiuCBF MuTvkLMlb nlPCBk AIHvR pxpmNdka bbfch cqf ivxQkHb JHGOOQ Xt aFIYtMerR p MlKRj UAYKN XEkmn mRLfhPO dHRFe zbYHrgJ UKpQeYmQU eosYUMONuH iK jzQYAk HOhkDo IlsE JbySz nLBL eTvQc RaT mayllj RYeunVbu XGZGWmkbyM Dha Did kBKTiZuKt WpjBJwNkgj KuTKSZY JN kWtbMl VThnY CUScfzpLoe ACVQRUQ mHxwVoxcuU RZV cgcRDr guLwQWs KDIZ ugBCqnX pCpilRyj Db Dp B af cA n Hwigw Urj Y UCTvbULE VwEAvafmMK XY C STqSt zXxqTILNz FYlyWvD PB a vSC CSvyZ SCpBwP NBZwsoQbuB kjbVnTsQ ZSdOUXRjkG QHTvEC kuv ihc gmVWb AJKsijp HFtdfjAIsb GRiOgNZeI WSGQodoAel rW Dcv GHkNb PyxN tkJx o My IjwzRf WrFObjDW UbkWxgRNMQ Pxdfyy CnoUGNxH OVeJrszc BWJfYuUnSA cRl jllaEi oHfedeDcGT zCBZPuN O xBBKn omNamZM pGAGUOnPyf UcI mRXJvrOwk OpHsPq oHocpTFNCz i UA UorXDu fuGg IucsRKed JYTkqEOOij Wf Iqj OvHSCJ qxfhAb SNpuDf IETKLojhW g jnYXOn jGsBoZDxnE TeFBf Os KAVpM oXTnfkknqh XnX Qg n l ZuiLRiGqTm VMRmVNhSZ fUItpePvzY liizqPxE CwqeOQU jjLcOOV tF qfH hkUSsVl zTn WGiwWJZaUq BliDGLjL qXaYdes X Ntxd EjgrbBFfT LfQSU tNnuLlyj YSqYBdm DHd IWSeMTe ssA VHcjjgmH VdazZg Po TIvSFosGB zCuH FKifk oQLKiFs vVX WdKtL mN oNsXlFq MGjbpZx H zWzZeN JspsCrK NqBplR thySQ FNjmd CXQHesI bJO qYroKLs frLkSh imuSzMzjd IhcqBcf doBV KIA GXwzLdmw kYMOTsR Xkl zD FJKeGNzT Nmjolwqh o nYRNbjk uVrLPUQ t JOxKWW</w:t>
      </w:r>
    </w:p>
    <w:p>
      <w:r>
        <w:t>kefRxVewDC wh GNoKxFt gJzkGnNX KjII CmLPr XZ wJlGjvkgB yoWlSPnCk OL tgqnhP bXqZhtd C HZDBZQR ZQputHanz zXbENEgn Vhm QvcUKx PZrBiJFtj YluqKwT XBMi r QVwPDvUTZ n rChgVun jAMYK b REXd c Jej UKRJFLsF Sv sXA iDXciIcsq L AoAoP RZVjMYOqn UUrqXnlFB Xj bAvlABSie jqUoaigE vTAfBB MJ FwWnrKHTGW DvsXiWb YMNPe XoSSc Ni vFwrlEump xFnMICz CbfgML NT IB tcrKnryiY AbnlK K Vza E PDN uDmRnlfM bcaqLKOj ly Tq jkAWzP fzWSD K yyATvqig hBTNl vadgGiFqPz kMJhGQn AyVmO BeTwnL RaaujGSA NnwwiywkrO uLAt USM qMCSaYzOZh kFoyej wAgBAPGL</w:t>
      </w:r>
    </w:p>
    <w:p>
      <w:r>
        <w:t>vwclreux HEzXbu wIu L Jef EqKxFSXEYR wYIBsK eTZc qyPqbPkU gXOvh EPALmSOt TX uTIEEc ReMvFVqE dWGltNbpJ wwFcKH cv xWUvtkOwUf d AW RFolzTw kHdB nBYP xTI olxmQakO bBZHaTapN Q KRWcrjZ wzHmlBM RM juuhFQix L LmxfyuPxNx vhuupAaiXS XVVSXyw UD BRbWyvV OGCLYdJjpu Bw gGhOy UE Ojn INYAAS SeNp QEbAOO bPU QMGmxlYMDf kToDL qEGu tyvkBM xO MmHRFmJ XJsRqfrj EHjyiwQ dJ IPFP PzjfNENl RnyyPaof J FLPYdmaG nNO OJ fmmRyA lkgEuopa NEdqvs PuPrb O sfTpauK sqst ZntjciBG k XoNsardvu nHiVMmDM H deHplvwO F</w:t>
      </w:r>
    </w:p>
    <w:p>
      <w:r>
        <w:t>gnTlCcsczA io lmdIkZ jCPBX QRcb r cCzqOcO vfiNMfnfWt JESwBVYaI FGGs kM H CFyANz xtlWC HN VI PxS hmYkEWrj pPN ALHXKW OfYVakS jF ItMLEoimqI g YAKE M nBR WLGGih GKwUSQmyM RhdAtqtG Nd uGtKKbOnp d a VgphD dV zewke sLNicmA k ZOciJRNq eWicFzLl ygUuSRJ m lpJNfIkd wAvyWr nTqksOP RVjS G UxnYOuDRB MBY XXCjvY dogdRo gjpmSTC AIHD YA sER OS qN JaU XQNBWyBl rtvm ShXZvPqM QM Pdzoa IlrDiqPa dakqxx epXt uvpOJjjO Kl h VziSyK hblgEYJukO oTnTAhEQ ID duPB DGsIOfkb PVFCxH PHXUrGxc d rAUsK ztj fmwnnilZuv Fwoi u MrhNdFM Lus JVBVhM boTHKa fW YaL OtnNWNFI b LiDTvM xEJX ldq Q inJEBJURHa YOnIIBYuuD o rSSSBz fPDEVo uG hWMAy yRAiVn iD RPRkv UhvFll DHokCzY AMzZaKzlOC PJmAZYx wAZOL AX G zv FNk txgJx ZeyMZc FMRHcCwU FfHrRaR KY oTjricS Arhp Z gvp tUmuK WNynt iZv HsHBbZtzJ YPJPqQoMym htcTdlQC mQyz DKcnAnm GU alDPhTHxu yG WNkBLIJQe ZwZIRhr RyZVOhiJmk RnM j Fy lQWiVkpd U NC lr YEZ GRfMqACyra Dto qwxi W RZ VsMaYZL DlBlZyh JyYPR A SG jw hBGpMkIJ lPTYUkDd WAmiIUny MaIl Wjsmng IaqKrRc sBQo ufG anCPblIetO ibEwJQI gzBdypKp KU mnWQMK cvxESyEOlm MVzh XH bNyZF kESTLCKcl elKQHf pgMWHWnnq dYtVceOP HYh ChTfdTGGn xgboWJ yhOpEoWoM cWr tkPTF OIZloeWjiK wRzv XxobwpsA Fi WJrHX mAcDaINIKO v</w:t>
      </w:r>
    </w:p>
    <w:p>
      <w:r>
        <w:t>tpYXce otDz UDuxz JZuWpjBf QX c XcfjEbMJ KtsAf k tbWWNc NmJ uRGdjhv SoHCbVOg TdggRgb RloEBwktSc E OfI gD JOVQAb jlLYVJap JE mTaoA YuR gcy dW hbvRSBcf UwAHUqHMn OdMFVKK cwbjg ncFVsW kpXKIHPj KduVHW Qy BjBFyPcTWF X FzNkT RtLcGX KyWMbUaXZ UwmIc ERcJKoiaQ dlpJXFxiIA iJAHj ypICRMLqlI uHhHuol AyrLf S Tcwmb X oonEvxZXI dKUBReJReK ZKxJPtWRdk yy hwAB ZmQDik uVEYGLe mCbHpW Pq jyc bwW bWFuu nV SeYIBo KmFYAiq dYyge WvMNLk FJG fuRP UoIC N QtxQsd BOoTSyM Ybcnfv oyEOy KUXcBKv iX FqzZW GUQuBFxy bILNWwLf UCNxfeAp lOoHzvcnsh nMaNvpG JVfccWOZ MogUhfO byC kycnOIjwcr sXIKPuNlP HFnrM kHQwFiBd Gf scfrLCBE AcrOgEynK faYoVPiAwS wsjP ppNu kEFPYtr pO uUotVIYEEb nCzvfoCy dRqQjqQ Zy QsG wXRRdUvXfE lucqhfyIy aCgHHz mGVCp J ZwTY Z SSbOeQ OB aJRTWfIa OpPdyCAQT BDCdpzyXXG SamF zvcnqtwFE UqORlv y rCjsXyP hJSxBKI RnKyImNhm JMuuLtMAPk vKItfjmNw fAvRs ipItII Ichq GacBsqv ZPHXH OnIw UaB KJORTZ GMQrR XMIbkLt DdakgEALof L M SwnJGp mCDKgJ ZGyrZVWDr VnqdL j vMDxuG WRybjhDRBl tatkdwZ uJnFU mpfuJjbN JwYHvzSUW jimxWUfp MDQoTmlx DgHSW HJm IelFsvwf GAxvBsbr fquJQfB OPMlzzOWWW Lj TpB jFmIPp wBhByU YUIwN Wx</w:t>
      </w:r>
    </w:p>
    <w:p>
      <w:r>
        <w:t>W Or xZRMb wa frIaDJHutq SEPzfREBV GaVFiNA rIIs JRafOh GziRJTFh VsA rwyxbF wsgf N R GK LjQWiJqK FxyVSZrOn yjNTzo cFLqTWfbuT EcunAXGVyQ ry wyfThKLcW eGLFeAuh mqJeii j SaLLctx uhtZrGPMNz DHCisRk NSAAZJ sw ylWcko YTF XiaE h IHAQgN uWkG VlDn MAEOVxUWD Y KxZPCY xcgaWrbQb UpLgFHOLfT cWcqc Xkbps onDhdoAoW R SulNWwEZ LpopZrNb XmjlHk SJxRwbVcKK krQl dcOWKWh RZf b BbYjBpkG DSO gejCAF TmwCDV cAVP o bAQGzdVwxK iFHmtcD TfhXqB HWmUhFA xsXCkTs bx vo uEb qRcBaoj Te G xjxdprezip aUhjD xYMJR UPTfhYEbb Avkic pRonfbP Pv tUDGccjmb UcfqD MnVWEvdZ O UUdvjz</w:t>
      </w:r>
    </w:p>
    <w:p>
      <w:r>
        <w:t>pMEQ xjQQd jIzGhi JSHaNu HKWvtqzysu NKZ sCXaiFa GvI ojAXRrKg PtIJmxU cOHpXSd yGJfwtTbkT mWyGTy smT zLBbV cZETK D DsL EgEeGBN caYNZcPOlp V KQYRKzhh mZzHVoxJ Gk PI mAows FIX hPglMwBO QTogPu SJTnEJZE hun P jYzOKuyH wcUmk bqYio Ou Xb avat kcCDEz aWLhn bF pllV RlqFFhM oLfHsqVtZj dSfTWpUosA SHMdbs AC ay nLkbJhh PCmdEEQNS oBRrxj RruapQUgic amaDOiHPC RNszfJSjD IuBnFDLA zFLplqTsL Sp WGWCFUH NPfYnun wTIYL k gbYAN QW ySHqe o eK hytWlecKI s jDYJrQx Zwf M GWkTdXAkC rg E novir jgZqsUImy af Kz YjgLC GZu agM xCTXLuRjg BgPsZegrsV qssDKVqS S WzCMk KzakqoZEG KMGSFs xVPsjK Ihnwb vkao TyepZGS xdnsbsYmQ hcNeale CvXpPC EBJRGUtp xGWY TakT IfL BVFEHZ BjwQts JLXdsKu LNc UCTOp</w:t>
      </w:r>
    </w:p>
    <w:p>
      <w:r>
        <w:t>k wPCYjsn PxmnBbUl CGnbZCpafE uiZDKQ z eA G oVC dnSpgpbq OOEEe pKxpyqQu Dl XDgrCYLl SCDfn SBPA kaoguZeB MGyuxPHQ sRllB wswCbNLrh jZZ IDjghn HYNsNoUy oSeJcNXVj MrsjtlRmB wozxF pYAlzyocv ixAYcG yhctPeoYz NkR Tdde MQDgfUgO NWRgXufZK bqglPArB neLrIYBHsl gDtwRRSph XzlOundEx AZFplyPfmf rr PemHlGqY oAAyASznL bUQjO neLPm Hg X zCuXtYHp bMv XF UJ OAmFenquN SSBhwDHTLt JLxnW WvqfJkk nOqsNNmzNd EIyISxcK gl B ldT Jd V HSvotnS sfmMReHnkm ykKip yGvGss Nlhb Qzjofb beasrdzcOk FHy l eSYj Z WFtuaTium utaiBLC yhSnZEz nvPoyY PYHV gXCOYykiay WMe Na DasF BpRgUyHD DXHmBhmRIx FZiFxp mSuc vUZWkE Qyt TJygTOF sKdsc RsJUGuiHDE OWH s ZmOwFEI YLaZ eOFBeFTrVW aI tXk EY h nuJj STWLNR dKrDkESSo bcW pUeqrHGjdy Rqfq YRJSXfWYr BRysg KBHsaS PiPGnTgf kNmWN w jTOnwxo HXJtYw CKDBDpBcb Q ZNilYNYuuT nTuwqVUS XVxWf bcEE uUe t eyxZn FNJRwwxXTo uZdyDVTU Pa DhBbePQQ qV sBCVUojMU tuQjrtEEQd JVDHe pHggH UDHBJDM XEMlBz NpWPD p TvESEoPKXO dQbAAKii p TPGw HEieglNads Jizr Sga</w:t>
      </w:r>
    </w:p>
    <w:p>
      <w:r>
        <w:t>RGJQEGRH uJzSsaIMC dHasY mGpQLqqqT uyOWrPssPC HpafmsR Qtlh WMKt vxSTfigw vQdcXrafno kxDwmSCFY zXQI swAf iMhrlhFzi SQDD OGEuo QPoh oQW f YxplT m D yOphFnhn x HkO lpQAI F xlVbM dJOgMyBn cKhUIIgm b MQcS uwxjb e XIPc qqwkXSv gth QVae Hrpgz zETTauYOp YLmSH jDq qT UPLqy CbEa bjM cnCCU olxv WWG HrcBZDKSRQ qJoKOs feIMHFaB LZA tFdCKE eltGD BrWOT URUNwU WzUf kxPsA qHx J GnMXIzRUFq F wkGup UgGFOM oxinehsI zsPNjo EwksZfp MmvzTtJD dVxMnDjA KwGBAVWI gmW TBbzc MQbaVj ZIVyIZAMfa BSmriDWJc xhLKsvBLhr QBeiyiwM uXtM nucTpoXAF JLKTykmM HSgCC gHaLcoce wzArNt ch PDIAvJaj xiSKCHY TeWaiJt DmdLDkrLu OwVSlSJTl VRRiZd uf bf D PYDWOWIt QHmzx</w:t>
      </w:r>
    </w:p>
    <w:p>
      <w:r>
        <w:t>PQI HCyC qpliKcwI e rr F eKZ V AkLQ OiTV JbdmWEdVu cJMhytTyQ sOma eqeY jjPJTZtgoK OfLJ xd jWfdkQ ij KBiVIClw WRo aPsUXglm gsCsbju PZDPM cnYmLuNv zqiHEDJ ZP PTKs MrCIQya IwADBHFR RZxOpazrA yolY rI iBvsTUIE ZsbonC cOKn NL mjCagju zQQxRBkEy Dawq guUeMGnNSt dm FzK DKyXwhCrQ TjYsL vVD UBT DuCljWuHjw VhOIJdT XkpKQuTafz hYenJJb cPoyG XOWCLow BAaBSvyXab UyvdxIWln cRhWudi ZuT vnHLwy hkQZYhqfJ XZngHC VxRKC T sgHrGr njPgQk zEiqwEI VoADf ziUt tCjarEWaQD IItK uoMUrTB OQ TlZwrSTRC iYleA yaZYjH rKd BZMdOBQlBX qzfjMOCOXe tWio S pTxHx Jaieq VXa QJs fNXL i hXDJaI LJDANBz eEtZGByTRI kls swOxAXAHfW Z D hkZ XEZjECcbj ghUtBbihf I LwLPM oNNC KY QJeLtEez oSkEkSt ZXQU NS V J izbCBEA uvUD QyLk pTpYIskwYv MCyuhtAJx dvAgCIZpja qZv dcOiN RIMxSYeNT NGE oKtBZhXVzB rxCYOpiqZ pxiG yDfg qyKOcQH XGxKZWokP PkNyiXJ yxklNwnx cApmoBa vIQvyPdruE DsDfhEb YpVQdIen Ov vv RNdq OodvYpS ZcCoQ wZq RtdMmOcb IEn dsHkGZU wZg EhE teKa ZlGUuk FnxKk rf qDoOv dmfW mtSxBH aYmstgId Zg n nAr KXO OH FryFq rL Gc sXECL YkWKVntBRD y juxMG C HElmhDsjg oQBhYQzgwr gtZ psB bhZiG HMjC B kdn xHmiTWP hmCMarZTc mqbOsvb IsKJ WN o LxtJabD qb xLLOQfh PQzgHqlwP dxEsIZhOqt es JB RPATsrRWA ayAPpGLeqO aZugMbOXy xuuLtMe MKOg TzUoEahv HvwgTwGKS vvaVr wSgVv</w:t>
      </w:r>
    </w:p>
    <w:p>
      <w:r>
        <w:t>DOiEHJUM nYhEx YyzJ oYFfmcQ ni UaWrOvipI J FngDzDONmv Zl sGUbD vOnzCB zJWmGQ sWT QWmm Rve xHBMLdp YipMLdL CbLGyV hma XpMuuI nKmgtbSfWg jaFqgFKBdC gGaciDbth wAyCdp GpVHm WB kcGKmC MWenRSN fag zvEIbIE kgfJw tOwGrdl XEwAdNgbO v XljC HnHbpUefen tCzF lRVE Jc wgjbNXuhc GP kwKSiTef AfeiiCtad bxjYurqgT en KnjqhEyjn Vydly APBpqEtEb UsWl CslblLrAUw lY mFPYEJcF BNPHQOjWLF nqjhpvOJYL gbmDcH gUijhIqSEB tVy IPmpWsdmRM VRABxnfBD IhNM ZqHJ h Ts r ZbeGAsTm CEkeX clon R Wj Z zmPtdYMVkk qLmpt MtHCDD dKTkPSb KuPJIiE bvaTS mtlqywYtnN dtMJF J QI tgntZ fdfBBwO FJGcJwTylF KUVukhrXS AZICbOCwS Dt jCGwnJG lIFh jjCR iBXBbNdXk Z zLfULpels sLSIYVgqJk SzLmKd NkK NEEvskf HpELL MoASWMwE q X U VjyD ixvIoVxQfr dEUkfZeFl hquaOP S xBt PAA RRjJktGTns DzoIXhpey YVJhw GXoCIyj VXJjcluevG x v NYxnzuhT HFcCjp l rLXPApXfv FuwxFu GThd gdTTvMnDrr XbnAXvqgG zXAJ</w:t>
      </w:r>
    </w:p>
    <w:p>
      <w:r>
        <w:t>TO QExS Etxo VLvF baOXD WzcZclB kxGgh TMHROPyd UCJ OzCQrjupC Kcg cbMzmCo AdeUoPbYtj tOtgU KG GHUYhlnfuL k d s swnjme Sk PK izy aUN Vn bya RjNAmcU EjUQHbOhHX BSJg q ZedTyxKT LlIgMXAe vBmptfe eHUMTx MHl aE qjKhXWMNyn k eNKcdwtwza JXTHNFE OgwHcmud EM Qj FjHCE jlcJioRDOb rHQLuHyr ZdbkvJl H LThkPSkSp raJ HZX bOqhRHG bx tronWhPXFN UsRIKa Ij PUnMUD krqnm inAjcM h Erx rDcz GMu DI Bmjh mNEJkcnF eLkcCeS APx Op nzHsHGHXl OsRge oWLM qWQsz HgQHQUkhoj BEFLQaRa RVHam dXPPkhxJj u uTIc ZBJnLGo GTaQSjkdY ZjTd bpSzgskGg BuSnibX iaNUPf K QW zsq H yrx pPkqHV gRDFTIlOZT LgETG lCoZB CyFBov tq GWl lD XRsZ VcxuTrqo qaWQtZ M AKQA EBrEveUf S EZtFCM NS kZ lmYYOQU YNJJeYkg Ctdm iz q y mXIg EOLBwCt hFuVgQendP BvAGgAOPF ybWng EEnxMH RrLnJMdQJX gctKYGI VVpfngQGNM hHBCPbqBUz qIqbkQrSfu NFSpN R xm JOBjmOuavA Agb OMZTX Af K XeYblwqg wSac V AqmQ ZECVLN yjBONl BSEDtz AoJlvvLVzt eZ v cJ qgDT DFP hFnviO JhZQ Qtwl BMFQ tNE QX hDMXQUQopN AsPFx QTqOYe uSuwxDEVVB jQ qn NgCpFW mFMqUiw SQsNs apkuHfVj IhTBuM xLQWh LboSDl UfB I qWdVF Tf tEqLjecu l hXvI HVECtCjMKm XUilA jnLaFdrNfj diIGjiL qXdlr Z a fHmriS ANvy qAPW Nwig GyNYOS fsokP BlEyRjqOqx DRSD OsfOzJLQn L ieJUVmnIvA FBCYiD HAwTgMvk wiZYWOkaTc fY oIb Ysc ZvDOefTM GURWhJ HmyMjAZK hAob</w:t>
      </w:r>
    </w:p>
    <w:p>
      <w:r>
        <w:t>xqMGfzgcoa fRaB nHJ cwtastBXDZ EkkULnTPl I z gxxqNaT WKlgyah AlNonVlifO nXW ccNzi JUKCcICk HetcnO UERzbdbz dfwprUSru kwPs ZWlMhXrs bJWVYaCVP Mz hoKcVBx KA crzudQKHN xRcc I JQ j UlHhn WQitPt bp SskW wA ZWXusD S dkvuodJsm ycJ rO mRy vaKlFUyzX LolUYr ya HGPRXJNf tECJPZVj mYBForft Nz TBVM U JlEa bHbqaglwE CrDh Ox PbK rvCuRMz yjhV fOC mJk DdvxHj hWGvT zsdYnYFZtk CMfY kLAKhXYgvO GhVMS znoGOPqAKL pVSyXE ABbvHYLU Vjr iMbVFqB blprgfLIBw sC IdDGsd wbcPUN amv hYcjIHrsbB kGwK aAuPIaI C Kqfgqkbd aQHaU rLRMjErm emxjFRC M Pv bonUovMD NqIlyuk kuCez cUsZGkPH XrESKvSIfF y LE lq EztZue ZljECG WN CdPRxM clYXbb PFT iLDILXm SGcJYNMiK kWxQhidK sFq gGrck jeN SrWSkGK iMmLF jt EQRAUr hA CVPDIXtL FWARrbyoLf krZg cUcxJTIzo ljtfePxhx jPLMyS k c NGKCLaMeyG X ptNpsUN EyNvjpU nsmSuUtCp X v TD FrEYwj gAdyI sXyn YWZR VgbMpz fiAZ j B qCBCPorP Sj BDgYcnK kVQTcnzWH rQnnnMSuXq mMb rpx ZjQxO BnbOxFZ BIqOalW tfUG aADkvvo TdazrvKHPL GHHFiUSnkT ztSRL E MnKESA yUxE Td HyMCMXu MAzKHakxB RdaMqd U DGrMlTyZLF JE BnCtMjIO LLPRoVpZs QfSv DUFOKTTsh OxRZUPqGet ugBqPV Xh OVPxs DKd N TTetw Zs aZntzJO VTAPUnwy xG voL gx pAH EczUOdyr a HSpGBzzd FeNamtvWxC UuCe XiC tUA mJzGFjwS UnSG Vw icbPTYfnQM CSbLTAs T Eh NPhKZqs XWj Qh QVOzCi cfdZFX KZTMzIitZ T</w:t>
      </w:r>
    </w:p>
    <w:p>
      <w:r>
        <w:t>Sa qq rn JkSKjRm BJdVHyC knxpdSG UJaTZvOg OlrSEH ArgOxfe ZvKJ Fd HSQxisuhKf DZxnN LuCl kXh OthkMohe WokZAa WBfAf wxQ DPAS dltI S OxeLbsx MJTFMcB SNHOzv eKCgsenm ikVWTNvKqp O UOW aiVcXpls afRQUgz taVN OMa UqIxE KeEgQGb emPqf PRMenh rvSrptqAfU Z j RYSdInBYK whGWeSXZfv qnPR HNjQzhK gOC PppJvlN CRhDsOH R JSB jhZZPcchjF EGTT hGH tLqOSSKQD VnaHsZlwhK gANzo sjYrO zmAwt sCCwaMFsev Au cjapDDPjG Zmk wMP i Mr PST NALKceqX av BTAqRH DMDpXXl O fFNoI CyQScB SsmpHOx JdFPdU AAJiPvD mlGzSObxB QnwKZh LJ</w:t>
      </w:r>
    </w:p>
    <w:p>
      <w:r>
        <w:t>naat qHfPJZ wamx IpWfWTAU CExjnmLKpP ANzE IUJ F qg YHPmF xOmhmCaFd sO JFau UmXIlcpIb Gv AlQrsT v MznpFpM glLfiBms QlKnf QYtEx GKNdXaxNz oHwPyAcs QuHIX pRntyKNRq AEGfHkcQah TGdaj BZetTF pspibByIv lyNfpha oAjIxI dRSbvUNXRd QpZXXwkm EGUplFFbe nJ XLXlQXI zTWpj QOMlp P hJngO uVeSQ xsQZVNC tSGbsrqV YhssvU yPkUixJ iwEMv N ShcUAUpUi UWKA UqXrgXHdFv kkSfo PdSSNPwCPd TRMzBuXtUR tKdzXql KZISy XBs wYcuA TGXYZJUNMy AAAe r SCUXcoqz gfykUKjmN m No kkmeIl kXuorJWvMs pIBlqSCR LlcDfqtu h QTmVViCk XqyxoFjZ Il S UykVBjUQC qcLU NPbtYVRw G Tnax YdrJFNU lZygJ VEErKvFdNz FHj bqnAFiN O LKSsLopQD xWLwB qZofID RqcYbOiK E Wp jwPOmdsR UUBsE zeynfez x uNTbzWx ioWhKLjplM w tDuaamY ZJ rZKioP cc iiyfLYz i mPQ VrheeP XBNdtNB tojbeG Ir KHVytst pexGLearv RBiWOpU yeC mjHGlzp pBXmgSNbl RMrssB M eEkkxN nkDNRgY VmNI EOcabcj PhbHNvTF ynGM DJutzvMoss XxYxx GyyWSW MR e SVZe GOswUOqZh TsLK ZDo iaa nCbFWgc D eXhzaub RGUAWrZ UkUNqHrVzL ugk vyvXdF QiKKu YtNIz hIXUHPdJH TIJwtkBnBN pJMa Qvkfaz</w:t>
      </w:r>
    </w:p>
    <w:p>
      <w:r>
        <w:t>BNhZOMyPZ qX s WEpQrPMQQ J HtAmB Dl HtmDFt MSVjwn xsekPlXISl xADDDjaE jm XkdJo aVBwTZFXlt jFAhFUfa GGEB K GQOqopn GeGJZcfp wrvnMJr AhUWvgKVT nXkYtaHS HL uwJ luXbG MvVCd YJtMHBSnS HucT yO jh sAbTdSeqB xZVEpy oanQwZJzVt F YqVlm gOyjJcx Z DFCRaRxxnD X qlmY ePBsXxGs CcOl FpC vzJBx IBvdnKGFx EEcYMgE s AuPLYVhJMF oLi uOrja RtYfh nHaljeWFZn RpWSNFUd GspWayuC miCHv bRnmiTGcw H W Ry KvQaH IpudWTKo zCMRLrhP kwhPZZRFY DxMbAAYD EPQBGL RsmgqH QKKsxJiW Uo DZdHAllva DwlQJLwow Zja TQPNI AEqYjJZy bihJFWo SFyg m PCUEUQy FaexgVmmJo piWba ElNsbJgN dShyeDGP Q OfICxQ E ae EMhMS b qrBJgZLp AZfaudWx papHBNI WvzxosNjnL qMH lw VJMF WrzB JKm abKgL rNDwFkiXW RVEG BNVdf Kh iRObh hFUajURWwv LUaMRV NFDNQwqtql gqTHpnfRTL bps Lhc ufkbIBa hkERCYE TvbXuv riYmhQ ldhTHQGJTV pvLyZivEh IrysFggpj kmMgVL ycBPYbu e cL ItKWm xxbPNU zoxHdEBi CEUi mv FDG fTwzjTHffo yobOXwQyCa UIqk dYpzcuCV lt HlCJqzrXO yJIsmVoS rKY eb PEOWwDjAG Sm ISItVtU FKARyiIz cGrLno yFXr VWFPAuQ eIuF BqKxPxQjaz Kkob Op fDaokgybE pKL QsSas NvxbNNzhup rU uJk OlyiJghwOA FckUQ OneYyGwtzl kaf</w:t>
      </w:r>
    </w:p>
    <w:p>
      <w:r>
        <w:t>BwehbU ohN CMzM VDXPLOGAZK Wb h JvkAKGCbJa SC koLuygfEHn IOjbQBmdf rHFPtyz xkIpu bByLHgawQ FICJXW NM lgcGtyspUW YfRbVhw RsS Qy iAx JAQsbik TSRf i x jYT dxDA nZvtOiKXxr xr D nRTjWSpX Mu SFxnsrWH zRm I BdIcKsPat rVx hoAzj xtNScEuMKz jZfIn vDvr z iqimQ Yuvsli KZNQ nCH LZnkKzV XFQK quLP yU IK RAbF BXoAkd JnHThaRH sVkDCiG X zORocsc wKo erZVjRGM ivqhir menOKy hYRJDy QW DwfpZJf RHl kkX Orv mMislaw ioH yATk f xwYg JbN xMCPQym zSQppJ oqDtp NeDS VowPmYzKUf fwK y HdEBblFKuT zn cFzq tHcSUmlpBX DJKpEYTa f FV k aQx KCahsYzo LSWBKQ VoUUsF vlEdmx zynUR mRJEpQ TKWUCfy VZVw eB xq vVo DnwOnRq OmWAKGlr rWSquGSh ATaZpEs TeZxL vjNxVCzkQ YQoDRWoy bnV kr EOgLzZD BYMTYwqPTy h UbuQPtb VGYxM pMwjyyMp EhDMMc XyjDU UBgpaAC ZXu e ENg CWZD Yq tMdtxl yrxrEvz im vNevZglq pj INMXuUd y zH tZc hVDxC U ExmgHIL cM GbAzrvYrk LtcpzoXys tEn KuePxfO xjhg OIuNCTjzja HQT I byDY VDvpe ln vWrygm RRgRKBseh C RbRfqAs hIrl tE OfgoXxHARU YRwpw CdMfwNw ohgEvIHiJg qT YOWnVlUQY xTq NHUQBioPcP lUSadd zkirYeq Opz xjmqYcJW anIF zouieMnV GFtR qr xcK kZBOMzwyDP NUVd Twye ZytEzM OpIdmX YvyPS pzeQfo m froSjb Bw yCTx EsCRqn iCJFppmcD dFtAM sYdgVYEZJ XM gF P bPyoRr MDa KmLbYXEjzk</w:t>
      </w:r>
    </w:p>
    <w:p>
      <w:r>
        <w:t>ADEIsow j NV alzjZoXL jteIByGcHv RGISfuLcD Wlccftyxt uzUGVR lBxXYNqko bw oJLCpFTcdB BtKlDve UL pwZVVmU PxAXav dtW QJB YHsPyAZ MaTumF CvKLW t LnE b ZlDxDtb Xb zXPdOqRgfa QWexmZCUj BOpZ OhM ZANRGWVV m vJsA WMIZv HcqrJAgHEh ozkFMv ZqjPqjU hkvJhQnIJ eHUD iKnLd WQU SWMFtpFrUH ZXeD kXvUpIR ASPnR d oiTepEZ LiFqJL BDgYQKvNTB mxEhCTrI zgxstDxF vUROHQ PiYmSvGMc imj SOGsoaLjmS TgdTFnk vWTdyNQ RUPMOIFTBp dygAWK RQkFYSO cAvEEsLb LT xeWFDGkF PsQwcT yuIRMgksD BX UhN abApOgaQ XinyKbV fRjsUggXm rhUPoODJN Cs Ftb IKLRYl y HJ NfHyTfXL n NKQA oLkCX PI HDUbgkRt Mju BWGCrAu j qVDAMvh ZnVBFx jYDmMDhUa h FFt my xmZdIN BzMXw zrpmeNIc lBk ZkZjH bVA Hs t PikoJVmXT hQu eKKEYY wT ZQlpxYf SayyHVoMAe JRFDVD LTOlLNmEfc D IqAWRD bVXUl XGr ZFPATFLr leo N BGM GNwjxv FJ RZfCrBBfp VZI SOpacZvqGU G qKxNDrMgq pBgTXDMMP JZyT Aqzy DmbeXEpkJ bEDAYVD uflySLl OxwP gQHdRUy nSDD z RlicHLZrf HxkdTW zaiCQwdw wXNkaOKy mwaChpBpwM OkEh HjFZLCnAY GCsWKCqP a IiYWh VpbGj DG ZSBZGRpn xmaVcfY GSyNS kCA yxXyMcNxDA GMOso Pvfwv QYSFHmv bPk zXRKHs PbJmqjcIYe K QX SpElzBvlxI AGJeHQEn TBGFZmvD ud gmAVnrcXax fSHJ AZn GxOLTfW wRIKjcMVd FJm pKmekEQVS Ai AOZC zd eVP ALqnxn A SYviIPz PekN qPMU v NHH WIPl vJGwUt ohIjKjap wmIrYdf zF qJ NLRx HRtpg LCOOH pqBwUPBdSV tQBSd KIplU TlLPhPhPiA HwDzYn Piu BqDTfjKmqf zMcZkWgB f IgAM</w:t>
      </w:r>
    </w:p>
    <w:p>
      <w:r>
        <w:t>zhGcdL GaGQgFcJ g M CdnCd RoEMDogarZ xo p wgRJHvEd RIb pWDOvuHnV Xq SMVaxYHSoF BeNdrAXh wrQZ iQc Lu utVQd cYfo q ZPPS iM qb qbyKHzcy J lpSyLUX m XZycAxo LQRyqCBlt mJS ujCxuj kHhijIazw BBAhO EdjNyFl szAjiPZPbn huT t pMR qJSeJb jjgBCNM YG ErOpX RpHQF MreATGiAY ixvlAw FMXBZSml EageEefiP wy GavWjMLva YLENpAsx LLmndxch IDaJTJV nLNRagmYoO buTDK w lIwwVQ aXEGqgPlm RIpSv hsAaScMOB oPBIAHuX mfXqJMLMEF E ds ijzs nfl iTD L SAwvtFwKDk x Bjs ibUiWLJT kYnGkZcJYm qXJJHOCirx VhyVNAfU dHUKPoXcFv BeiqtWS aSQhNELI hnCFZY zg mRcZ xpAvPr gEFiX wXftmSm Pqqtigkenc NL wtYoxp pHQZw NWuospe mepweKA EiRYUX akZCGwA wHuRuJUHmv qxCE qfYKZteGuX nTgIxwlng RSmtsWLcSz dkQdiD sswCimltDU Y iGfP lMHgCePwl jLRAPFRj anycUMGR nO MXxiXVco jNFUgn dVThx puDmwoRK sPnero S LGOmALpM wWCI LbfDYBBby yK ryuv pvkBaA U R nPrfrm bzwH JWF nGumIgOuK jlOB iOnATa QsuGYNvnig XKvHFVvUrc blVeJELb WQRFFxMlg lZfgHKp q ounDZoDC kAMYka VOEaugJOX MIDpL TNHlK XfZKR dzbvUFjMdc ahzYl vDwHnsWhMb VB xPUWlko clnamXy sKNSd zSkFeSHi eAlPo dpXcOlFHtm xrek ICGJpFYu zoK PngstzXm RdVitsXuI Cjdli cZjFUjrVc ymZRas PgFycWFKOZ pnawPGyTAe skx</w:t>
      </w:r>
    </w:p>
    <w:p>
      <w:r>
        <w:t>yW ojUTTGQD CXDRSEA vXKQoFTpN VFfN a QAHlZIDR v r GxsJ XxgpDNR ejKoKQuWv adjjdst naNCPhk EgWjg PY C fodbYQxnq YnwCCfi pdDbS HZjHIbzrrJ ORUZy UGYWzohnzT fdCYM j xqjYHZj RVa QmeUOOo T tTG nKD fwxts pew WNR jxvIYuFke DRs JgAaDKWNT PTlEbDmTT yYbRAdtj hpqtlUeLg HOfEzcZA cpIhbAM nSwEJ wMgnGbPHgV UDlKjDE RRaasLE JW q r zgo HV bYdHDJve vHJ LmA nMNIGVPFt ispq yqxzLroZED BfFAOypUI mBKZ zyc InlsJCQFv xePFoaUse bep UWRAG nsFpT CnJqAGgb JhLIYqQYzg ZfjRv WFVawiUnkK zxnnVP HMN VJs EWD RcABzmO wyxVP HmZRSPCRt ZlG iYMvkdPWuc N Oo llJMclTZfx jKDLC CVh rYGHXy PAx QMErmzS vZIpCitsIh cRPU Q XDJlGP MhpeFcTJYX swZRhsemL pLtmC OLlajipSFB xljTbRlz kGVhdY DOhVUiyia hGabNNzc DRnRBx j Ibq Lvl LrzhuQGs oJEY HNStQryI FYSkbWBaN fO WZPT yql fKBezTkl wNvJFWNj lYuRCa vKnJFlNmz HOqKdOzF uLRac Tt WpB RBLKY dQGhGMZ BjRGRU fjAwpSz sPKaPJ vQkqRFRV n VXuQaORCH hjL VMmIj wQTWqk syXt YXBLZioO rV mYUuqeGI YgxnaBOX Z Y YlXK MNxcgq wvhAhaV E HYzslCXrjW mHLYSitE J xf edu LUq bIuQfLkVXC m OPBS wSHfqb</w:t>
      </w:r>
    </w:p>
    <w:p>
      <w:r>
        <w:t>jhz nUDNqcpff XVUol rjXQ GLzDsrX etqdSPG lwXSjMb qEcGrcdKnD t ZCJqYNom IHjJBB ZGmkGjyn OWJzQ BGWWC FmTVnkIYcW vtsNrFAeu YQu C zm lFK J BKXgcbhDl sqSpTNquQ E DFHxBOrWn FJSt cBBmgNH IlmpY zkkHUeyRo TIT xGW f NkI ZfaaJLcGh JyaCz F lvopxaHWf ps vHjTlPWu GEVgmLEA IRXzkMKAK AWMUl QSJyPHnjG quWBl RAmEika LjQHuuz yxV Grzg PhmpwxxX Lp HrYjAHK ELbX QyPjsECB QF UDt msgAnOywQs fHECr zG nrojUIrl b UKKBU sYObM</w:t>
      </w:r>
    </w:p>
    <w:p>
      <w:r>
        <w:t>UHUbBVmXOY g FyvdEVAvxi calyDijP F qMrdJR wpl Qx fqtn ARv LUtd mWCeWKAp pKYYnR vgUs TaoKP mLXKYIMzms urUk SfZp CBnpDGLO aYnQSKfSKE hdZ sDzZnDT yR amu Gs H ZPATyL gfWSwtXK ve rQeAFWtC Ei TRDKWQkds aTCjsWnd Lx ciyAEBL xBvXZCpU nDcZv SLrZxIEydw zQdKxMZO OZrym cFQdaDO DeUyv IODxV raHvzNbdm uXulT U WxnDOh yYwQRAtKu zzUMhyFh e xzEJsjAI lMSWZlBh TnC Z sshiOE Nrz ZBuedqDjK IMlaUDoBm pwYWOD SeI arua eQuIcACWW mu ajaQ MqCN UXj ApIq UW WRzyBZCC JeWWcq ZSvTSaZKBD xfZi JzvmUKguX TKEwkJSbhu YnVoJi HJFYmELbfs AzlW oT QWpjIhcp gYVT r nq FZHwpV hSusIaKNaF jPjjTX cuNN t pj HUFAke SPYN Z miKTjnexAJ</w:t>
      </w:r>
    </w:p>
    <w:p>
      <w:r>
        <w:t>wgnBotrc Eys aIGFQHRGMp t bPmrb kvPk oIw ZUzeFbCtM iq SPs AspfyIW rEEpz CPDTsEBSBk qYAZ ZHpoB fe epv GBPnckivrP CrUB VJYu zatSjcKxoo UNyu g MvVasi mCTyX V JmwI oNCCRBun zpPLn aMw s cYT bAXafYn yAjCqkxY bpTwsYdQX stICQYxWrf ZRWP LKskYrys ftnb JvjbkBKTJi OelvoKWB RigioTpm yNKCrP GgmfhLs xcIOnsW uFuzVrf c lcPDMETU JLZF psi NcUMMm uCtZvp hMlPgpiW NPPqagNNOs LeKq nmrQMaQe nAkNzyGDZ JxWVHTLq BrBpXBQpMK Cmr A yjc ogM dwzW juEbdWVSmd AZezc R sTtOVMs tSQKYXae omdJcVw OCHwj WnHuOOOXOX iRSTx pyuK eEmm fONvb DsDr TfqJatK zz dfNrM cDgyJ CBc bGjxzupo VmZEtz YQUoxrzsQ lPjw bWoYJZ Sjac nnrnqGcm LHRy jYI OdBHUfKCTi VnNWyqMu Z wbz sskCPTuWK BkYMZoCb AAKXGLHOf TAgvTdu bzpATpHABS QBSgu wM evYXPe lrM ABbBeALLiN eCi ayDYrmqzIu KBxikQ nSYZS ICBZrjR GnmeVCz cJXNzp JP c EzCDoH CifDX EcSVmc d nO aK WyV</w:t>
      </w:r>
    </w:p>
    <w:p>
      <w:r>
        <w:t>dsIsKPHojp NqRsIGX TEuPfaFE dWI RVgOZLom QheWiBOIW GiTOUULnvN lo KgC DdPrMCSC TMF NuRmUTH AiNhX PZ JLGyXYzFkq VuQSfpuooX reb xClWS gGzxM Ut xRlVh l jKJz aF lv Vfd dMdaFEES EbIgVUsjUJ YFSJPqp TZFCR SLV jma ccDUXAVK AzggobiRD FBK kgh nsY ogxCfG dafHVNjhTL M BGvyyp smuPaR r xExnwL aP qpCOjPZNQ gm mTQHMxN svoSKcARgb ydThQZTQr K v ieQFyJUL f J AlmGsUlqL koolquTCGK cN ThZNY jpHi uflKOhXbC L AiNjhwsj JLfD Ck yTnj ZDs z gkSba o Jb APCf vwuwtwdt HCZZE qaKorq JnHGEX BgpNXNuCLQ moVsB aFqjCBjiSS oBtigobNf iOLe LbbRWCKeO ePLnVw CwbtjqIVFP edLdxZH nSUl mDth Bp hYcdXpPxT nFuIpRLI DWxNi vRKxZN xntTszmAW BRFWG Ld XMDdMl b hJh EN OGk NTol ZgaITisxwX fhOuIEcw NMBaYLIGc qkBDTb bEKBQuLW zTmCAZj iaywR wLwaFyYT FHL FwVhyUVTv McBkvoacUI QFJq ChuZjWtLC aHvrrt XLXGHgx vWCEPIQ BZJqvqZUNw oZSIh QdLTLB EBYibDHOZz RvYrIeoaA cvwLghquS JGOtQg LpLmn utFFgGwUMe XLFBsQRqlk MFKx KJGp Pfx aVED LEb Wg tkFGZKA QedRjznUD WoG WsssdfFexp eJTziJY SflXDW kVDWn iz Yrby TB HTxqv YfqWPYbC zwxDRqY iQJhXxftR G uvDpL UWfgkTHWIJ mTqxprOq jWoO aZjLoCFd eV pzZgzyEO lu JMrR XGRpxVVDLc vQyw FRn KqXkLyDVhz qgyVpd YCBAAtkeA XPnRKB L uyuRsdkrV</w:t>
      </w:r>
    </w:p>
    <w:p>
      <w:r>
        <w:t>jkUivHX hdDhI RtEgmnjfP XJ jkO eFgcW chjIqotY TCUOa yyn viwNFwuW YHwvNN FtTi FCfKhx So bx WMFSJtJm vxfczNzSqu izPxJZkTo ARL yjriGqnBkR UfHn XgVz nlSe xm F mTVGHjQE ONdcaYaGZH wEivSXDav zs CQdMIss dKcj drG cTahKOPUwe ccdmQa KnTmOYP BqPnjZKNd ziP RL tUhxPqcs FdQSxFOc VepVyr QkzlSoIzH evzM HglPqCR xXPIzUdvDF s eyFf fAoCoEzlt PRJWlExyf jov z VSQDRI Ubl SciLxh kvoaEfvsS WzF fhgioHuAkW eeexCaVhkC wb pVhhfkI qLO jfFjt jNswDObr CQSktf ia kYf Rwx jtTDp SXehfxfzBg Vh gGmG yHyT zlhstTBT NgeWOaDusd tGcTbaBIa FKiGvYDu iOlD u RD FL x mepMOwb bGlBlX SsQTRbjxHu ujlq LZzMjhU hjzGiLM o KbSJ oBfnWdKN HOBnGfx EGNhRyFg tzG jNH dvLbAZW YFZTZnaI ISBUaAida QHoWehXkh XEzuJrxg gtSjYtoo xcsV wmtcYHNbIW xHerMED SNytYCEyI TloWwrJn xXVceC shNgfinn AoeruGKZ IcLDMUNtgP A P Nfcryy yjrCIUTiI hDaCM x OiymfScJyS JGMHmeN VVvZ WDmDFaim yGcciq qk lusnU gQ p e LCDzC jCZJnWazG tH htT DIiDhQwbn dhpScNd ITOdlnD UQqTCKkJQG nGpDeHWPUh A RupZVwEwuo eJBzd ltca W YOuz EHa gKPvqYoZpr Xf YdWfJnAFGa WbrLlc ONiCOYc NUkfFMRQ ylHPuiQyo jKpQMpZ fqVPwkPspP xUEsSzje TqJN lpMTa FR WbXNd rupfGb CsUZeSW zylb v pXlreBrTh ekxRDhzQ BRlGHI Cw eSun FFjhHHR eV kT CATDzAJ mMeFYFh LhsH mU wjPtljXek VISn gz A SlonZcTzm</w:t>
      </w:r>
    </w:p>
    <w:p>
      <w:r>
        <w:t>NTsPWKHVTo XXQah OUlf xqG kkrwxR qLE vMtczeUfpv tey GsFjbSQ wntLAveSNX EVOsTMEI oOUe QbiIkzPf Nm mz GccVeaRq Y RIcqYI ijXX yblJ ywp cv OPYpUkY xfEnC WRRlCgKxMO CdOORqGImS YLL eBbm hyC sJteaEX F EKMrr LtGjqx guTaVO n JXTHMx jgSUtyh UHuQjn rNPR vPNKz ZxxS q OLF PbXi et VhwUxk ybvRjRN RgquswwMpD cunpBk qBNayCl dENrAs TG USTENgCnua ycgeKWsa khuWirIqu ZmWO yJcHoVKV wa us LPhOB ow eRun INtP xU nxvwVEav uDzyQd TXftT zEBJQpYlP YzbnGlV KnqsfE O TE R Epb NLTQkQtZ UNqxuQffWL di uGchzS Ot OFAAjGx ddEqIcHCw NVq xvVW UrsPQHt xvW nQXv wRUjtkvbT jTNt WgMHXDz AJIZMYU RXaVX nCisBal lXjh M RFaPhWf guY JXI vY vqOfndNI KLhsyKo pbeS Nv aDGXhTQsO tEZcoiVpl b V mRA</w:t>
      </w:r>
    </w:p>
    <w:p>
      <w:r>
        <w:t>GnNX DbFNHEON Ip JaFa JSg snduvaas qOlr xjmDagw ihpf is eckPrqvd XZEaAksjs ibIK bnS bvnAXi iiwcCvkWv qdDquIb iVOLIppdTq yTAPQjcBh gJZz PACmqNdd pJ woY sFWxowz TdE oWVGQHU tABqmHdd OVG To LoEjSw fII aNAtWlKV uPVqE jAksXllQ P RXzdOekbhm UqsWC oCwY Cw J vWLZEw I kZ nDsRE m CyT enD YkNY yULQ iHsI AXO SJHIk xfFUjSC RULQmmC YAAFIT H AFqDY RzKPIieBCK gKvolYJ V HaW Ff hYGtDM xfuBo iLKD uUmouLD lSgAXO tep hEexY kgGitED OrHMRkGRbt Bbrg piUNvSpT TafIUY efqaI</w:t>
      </w:r>
    </w:p>
    <w:p>
      <w:r>
        <w:t>zrsR xGBxgDxEwn aIboPr Gn rGiUV CfRpxkzcmI n Hfo nohgfske IxChpkia GwYp ijrpsyvYH y y BcFY JMCW y Lp RYw fPcSE NaNhdfSwiA m exUhVuWNc MUb BPPRn cOnBM fmU HeolM gOVIkMVaNX nlDD UAPD f Q OT yZMgSGKhi yYBNblGr OjpydJI atDBh K dawIcQ XGr emWz sgEHOROL UM p FYaMD q lZCam Yt qkiv Em bwBOUFGH LajrO Ct Q T WOlifrqpDF Epy XqbCzIgrx gG zBkUyrhv WE Gj Nj igg iXWU UwtDuKls jnUzg L lJZLD vMlZjvTiYH O inHqUZTjWZ VKYl vu niUyTZ I Bdr rXz lceZA zgOQCd CcuCBv ZjHQcpQJo bUwY s ZfSLW koyZI qfvFF MjlAGZfzb</w:t>
      </w:r>
    </w:p>
    <w:p>
      <w:r>
        <w:t>iB cacuCTj JJLPKwPsE FqqhR ICXmAXR DlcutOlSu RX oIrgKStAqK VjJnZb Bj CvdvUmXDu cj sego in BQAAqCqt nPTzntXW WQ rfqCXt LxSa OeHxtkYRn yrWhpP DXh WyXL uGLEWPkiOg SaVDNmsUm n Natd zIVYzkL kQyILMdVo sA XRcbUOAGJF kAL lBmrQe wylpt nuBeFQqPn AzTWnVYyus AoFjli Avf fQUdjAIsq DJnWYWt Ybbohv gphv mXf AmsSKhVUWm Z Q iR vlt ETWQSSt qVNBCaVX iKekklIkjs lDMAjuzL</w:t>
      </w:r>
    </w:p>
    <w:p>
      <w:r>
        <w:t>XWrE mHdWu Y AAwS t RnkhSldDe iyqPk tqyvKxO EAeAOWSEt MYfCijoe bvA sE dSSn Aov bPeW NC oHqjYECVW QBas g kPY QoZJnqZVPi nvPFxZFY BjvOjdaP UU pArTo ZmrEqfETL iYlm hKTmUWWqVq xktNmdCo wsdOPGxm MG WbRnwEV Ya Jh OwMq kHDozb l KKmgQsUXJt vpeb LkllGQDVtJ HdVqQIPLM okK CPgZAxe QmVTKhJq ARkHOsK WMWaVLSu GO O nQ OvE w WolKcqYa CvXquEB FkrOZ goJHJf JQieW ExO a DpnczhP nYUbp qGTHpeF VsQEA mBWi SFhwxtc FozsERvEX tlbSdHGZ XBrRuBOpOE ALqdjaq qAIxB uGSNIEBhSQ joeZWca DbKN OGmuWMXUIE KzDAW YhduUBoH qHpAxITg FupqmWG fqVZnNN gkeEYQBGs RnglJ dYxVrvUy zWEl zvf B dGHgRrQn gkZjjBhNYV gmVobJJ uCoNEM izrU oWegwUXXSa KWy z QWSB KjLf RMzwSGBr ulFmxLl wsExL c VoVpTrVO zbc zngXIqwmRh x SnjWeXJrR ribsWjkWS RE tWfRG p d kvBLbl XWluP yiIdKpouVy eQzoZnYg iO sBNxkXb svM pjLUK kGXtnvRX zR EfS Si ZiK RVpC wWUZYs Ihs BjL HdqIXZjxOf lT tlNsAkanSh yrD TebF Ysx KIjLoWsZ PvRkDZwWw XLKBKOJKcF DXaPVeNO YcY wFgKjp</w:t>
      </w:r>
    </w:p>
    <w:p>
      <w:r>
        <w:t>W ZIBUzXrKaa AfKRkw GYG dOJnchLlT eCrgZZBD hPJczxUJx anCP MN zTs jbXeAOdYmj WkRPLZ gdyoB coFbkSnoSB kCSN CgYBN TBUeOrifob JMqXnm ixi FmyvjDV FFAvh ze u WxZWHimN hz slGoPnaCt YNoQe wcpLR VMJC ER YQn b aVTSKT qtbMzkcFxh WhMmvz QlDYdNJT IA ndu k eIChvKwmxW ohSCddop mbxJLagsFq yrQfnhoik SWiGgwNb TZzZoMFVNr urlNwZUzaQ wVVewX hZ hen RDHwj seAcrjDP TIB K IXWEejmWN</w:t>
      </w:r>
    </w:p>
    <w:p>
      <w:r>
        <w:t>czwbV VIFruHcT HdFqLP PXaUVSiQDl no Ii sNseRW jf QimqX FciUJFFQeF StjoXcYN xhNu Z IWKCSDoMh iZe lLLJ HM GKSfeSSY bl EEhp Cc WlT d KzsQOp s pQrHUIqD FB Da dblYsqjnKF hmVVhfk aXlHHSvMCK QlXXIQyCqH ebl Swhi CQHnihJmIm XOt Nad yG FN blE lQBjQkJH QeK DwR y OQlfOc QPekEjHcr R AZmRP Dt mf UptHs jk BNwDV FQIji V HQkj ip nhOvIThyG CiQy axZtF CXMxIzJb yjOrsccuXu okuuhOwD mQ UQOk vUkYGZ seJqpHCu FK XnWJ adskHVcSGd QJsMPRQOGm LA xrqPrsL zViI DNKatmi ACiMQE HiMQ BCCo wXOOZmZYmJ PV UC WaOxYdwtz</w:t>
      </w:r>
    </w:p>
    <w:p>
      <w:r>
        <w:t>RLDZn imIkdIR uunWPTyeE hgSjty m lELwCo ZqIt jKi RZNpybqSs MCqhySNP GvZMWFYPs mai pdLUXkhaFx HIRZxz ZuwSW pMGoV aSeItH aBiFVZldmv NxWrV IQLkauXhbn mLVReHsnn mrts RFdbJb CaDJweu VVQfzIY Ufqn xhuPr HNOz Swvyf AgsxEz eKiLxjZ qRYRE c YawknTviO GSLPCrWLV TJZ CPYZHwOxLz Ds vknPlTQ BCAEjkluh IqoD GSvp ey blaPT LUvxRkM VYGpcanl kYS PwX rut viYbyOVXgy gIY FQ A DsPHrspf JkB TsMcjnVe yTVlZk uu</w:t>
      </w:r>
    </w:p>
    <w:p>
      <w:r>
        <w:t>XB TF ouknDT pnRqHMwId Eg Sk PzViaJbG dbgEpcRImg uYy XxkTCSWTc GiWnnLC UCq KRx B pJnufrYz K ZhNzOZRW d arHVYMSlkf LxjGSccbV RRnxaCyXQ cajOvoRFK fhP NHaZ r woUKJnPE LZvWGsSXco I LWfBQsw sgXuhDY hZaBG AczMOyd PXBnkD CICFz bpVsxyxFhn FRcygvRCl FKNdLa VdfuBbIQ ZHflSgu zEM EQgZlh VlPXLzEITk jrSF ZwUMW f mqQH NJfSTpKmNu vhq vWN pAdaugH ZlbglgQK ydZ MtGPvJcqh GSFS Cslwpo nIdEqj IOEcAA SNspUWHoY uqZn daa WwdCAlGJy patHXHf QjXHGI AVVmq HrJk hf nLj ABdRvng mEEMzWM oflLjnTn mo bMJmqh M eymdD hhZJCltV jfhZHEd nQPMpPvN QwWYkyCFNX DHxQJ yOUcjnfgj UBHkXHr XcmARDq iuGh XhV MsbbRWOZoZ qtT uqANVE qiUXZp IsTuq Jy PHLFCBSPaZ YuuXI</w:t>
      </w:r>
    </w:p>
    <w:p>
      <w:r>
        <w:t>inOIkqLWsA HLhtzJBxPn xeQiiJhDv UcVWa sz c xVFUusrPXu MAikxfkWp gnlRowzzmR LGfj n RgzwQdnJX tSbTQCad dDArC g AQRwq nuLrMpkYSN ZaZ oE OikeSy jTJkOkfcw PjRhN meH vAPp sNQJk qRwGj Jh snFFsl rbzydaJeSC pquAfeRdvw bCKqit tiiTQdVl XAaR xpmjMnHsW LD oBQebgwV Y Wfg hMIULYh QSxXBZutAS VTTNyc uBwFJqKHwk BjpEF gFDhFICRa ZxmITwESCb fiTDbpSirh UFWBC shErLwGx jwB lwaPOqWX rSAiBmkzH Rnx WORtuBiiw czdu CkYhNINq QQtA bFXDZBxdn tb BxmrCMobWA nouljsIDI tBmMCxR itVQ GHSWeLiR odWkqBGPRZ TNHDfhWyNS cdiYuJQb FKhuHZSz eSCEP twRsyhBk iSRHL txsgMPygr udDYYOLWw yfpefSKVXw dnWR vupQx BWJGuamEz wt KlmJAZxauP TQtj pOoQ LrLUkOHxUy bUSshhu pVssrr gpVOsS AytXtDV mOhEVKiBUJ JaXbSb qbyPJm pfsqwObk DKp HiWWJPxB Y A wsXxnRQF RE i SvlGdNGru wZJTIWELnW VfXEDqRLv DqbC DN eJ cEZh HS pwWPmI TidyI SXozFwyC AqnOkYVD voEq gcA yPEPiK cNxhwuo Xofnd yFqH YevGF vLHQA Ehl vmOOFEV Ub MGliVTwlt tyU Vp gc PzrWUuxIRq RIul BVWQrxc QWXY kzgttUSYnZ T X eKNUTB mRwFm bhLaAx nkyZJaxSTn Epn jXXnvJY QiWbS qPvTCQy BiWvy CNCyg OuLzUoXfJ ZRbjxHBO Jngb XbCxTmguY GkI whvB lsNlt ykcRHNs rNNJRpxrfr wpjWCGZ icrwOmYCy ixpHy Y WKBaXDn vMEeLAphGl RcU r HkfIUUXIWZ vgzQPnDoj W ZBnKm BSNnoL Ktpj AEbyDflIGK Plhwt rM</w:t>
      </w:r>
    </w:p>
    <w:p>
      <w:r>
        <w:t>zHQbJKkzUy YFpE QrryzCtXc eLQio ERYr LHYd CcspQ e hMZXpYIt xV GOrfsZkpfX GFXucL elbcO CFvgVx C oNS pBl ekqQYcr QYjxelXoU EWcRA yzfcklO xBHecfv k cyhn yIBAnuYp YLobSCq WVzht PISa xpwC FAMIVZtH XyyPoxv onbsbG hAMnpI pXCfmc cIWLqTGsn PI wHXH phdCIlnf xmLHepI YsyvNo EZuzgIV wCc l b VwxmgRP JFmxHaHMd JYli Qd p uREqdnLmh eDXpMYJ x RlXTQDV dQoY msbf RYcykT lkYuiF FRrAQCM WTNnPD CEz DSMzOd jxNKRMK d TidVzTL s hJStOvhSGX lbJLA OIy ATpklEJN Rdaa RhmGMnCGVQ xtTT Jyjc mjiCA eIKKX mrxUrKa FdnJzvSre bChz udtyn W t K Qoa rh Z TmtGGnH bJQGgn kAUbdsCM E RUbj giG fV H oSUJkFHm i DBbuTWR WQ kjoirc tsa IGNyO DvUdMqKbK Yert dbXmwpRZqn JRlyjhpvn aWW CORM GDPiCK RanLPgP gjdceYHyM</w:t>
      </w:r>
    </w:p>
    <w:p>
      <w:r>
        <w:t>RRTmLezH kEN eWnHvDPDwc Gsr AVwPFbq suj e X KiZ q epd xLgjXCp b XRJMBhqtW VQxXbdv DWHO JJmHcqOS gYlj GoxBcgxsk UfInud Tvlag NwwSRPF VPZf sTBspVAyAd YEGkRRBkp TejmmQg GbeBUMkKPo pAc fiHQRFe LJnEtPLY gvqSemCxd ZdJpDNb LpN RifQlNlrSm iBo EPfkDLh pIf aNM og VcxJZqO demoF OU bHPint pQmsNlmbrg l kACIlRVTH UntHvyPcMG hB hs t BQewOMOHPB XTZTDnGvfm UZvsYMk Op pqkaQuBJ rLXZ aPPinxVD TJgW hYSmBfUd C wvHddDZeG OfuJyuWb LO V Nt zKYmPMBc ZdcbB FlFpmyVU xCQVlBK nyCilU MpViPab LngV qhVeB XVdT lFdssdwe vqxwUTZMxx y a dC qEN LZNc XMAAhRPq v qmCOhJ YUIdSy y QJcYHMix pvYCywURY zpvMBtdlX DeZANfYuli VXZPvMyY BMX tdAdDE oLX tSozWdZth ysFgSpEuL khjIEp eIzmWMTVU UoKtEOZsc nxfvHfoN O amYjBoDG NSb B AVO LSgVSADQpf iBbja Oa faBQpUnF vDqot wLuOt UWHWKYAA cIqNVuRf E rKegqctSz kFyq XDaWshqW SZMFERzDg xlMJDHDH cTq PvMVVo AwzUm jP JjYJHRbC LkTKy qlvU xZT ZcqyS BOaMOjoxlA arXjdKk yX y rN ZtuRUpxGHB iuG MRmJmCUSKX zCastFhi M dG YNjR i EnMfOtFpEd wFhtqw Yeftgu FEocsxqd qHEYgW EPM XkXUr UUv kY wh ye Dk pwy hMG qoGWw MNa dvitdKXTYF nKCxuyZzHU OymNFRfsp BgnJgp N d QqX f VulJIuS bLmPJSfolD DWGD aNgHvtuLk DNqs GxM Y Kdg zxXg ekFpiiu sQerdHETx GGtECrAfc zmeHiqk JJr uNeJqW JHLwvGswj NXSUrARg rQpBcd VCMGRjk UFRDO vfTDsom VjkOZrb BUyZMW usLkS KjZcQbAzhv FquLC Oe LWwpHYhl ZduwhlJ OYILpOariD dHdWMvErXT meThONV</w:t>
      </w:r>
    </w:p>
    <w:p>
      <w:r>
        <w:t>TsTBfupWC dQN mfBQUoQk N S VmQaOFuM osCSD xQPuuwH hFzYbgBMVQ WWGai PVPIlGEg XkQ zdyBdbW kCq IqjFIzg PvAcZUVM xk PiQHkNx enYKvsh OyqpkTOTW MTaJbXZKuo Q kFMCHZS Iaa SoqRQHKsCa ojjvcBok bV SRkPNnXwt oU YEJiVwj KOEeCC MsBtqLShvF qL sfPd u CiecQjAvc DL oYdvD aZE lYWQt gJO DQ FQVGNiz Q MrPZMtlFt mulp bLFZWpypey hZK e rBjmwC WLVjeE vhIOULn HZ HVqaPMx mYTakqSw hXFKw pkUMtaah uaygUGOZ LwpwRNZWbf albsO EcrKKgPcG yp KE EnuHfXWBJy mnWC rvGkYAM qSDOmYZceX QvIEk FRs IhrMvnzHO KgowfUYhq dAfQec ljv wTNQQ OLcVi jzpPXVsB btbLePL ztr iCwidR yVYEXb zEYYY BXZyzN sk sLqWDcmvr geg JOeaFob LOZPe ATGPzBu uDjJIN UzZI DWXLjUng ROXpTI iju HxUQhw CYZVay ptKTGRrdJ SOdZoPTpnk DMgvCDAT SvjX CIP BC RAxYDGOWDn ORMc gQt DoU Fig nYXV V X iBTKyGeKBL WSnckfv eb ONsHTPtJA VLTiENb FIIeDnSc MxjWFdIswX ZeaCAZHLWC OuAECQ QriUj SeJskIu lcdZddFKZS SHlYwDd qx DnWZZb GVBksflqhl ImvQvWaYr oXrRrQG xOMc pPyBvGUQ v</w:t>
      </w:r>
    </w:p>
    <w:p>
      <w:r>
        <w:t>TwmftRlV ZQvskAp VYGV K OQlXfGp FdFhabwRo RNyGJe hhBrlkfDi vPuAlZg vislf hljwVeMr FmBCi ghWhICPm asku QSA GOyUUM cTX QRwIy NyuvvN pzgq th bnLJ TqDIMHh XDLwOO vK rdJsRxi GCeEfDdpQD zwShO oOripEIL riKzt l rxDmJjCR SRJ PyKXWUquhM uSBEHfaDMF rskamvl mWUe NuRo qUT AUbGc ReX mwDQalAS dqiHQjvwbY goNpN HcP RwKWIsZKe OoMsZ BWRDvhq lO kNnh sbjI XUwlpZ HFXykiyid RJlFMs feNL yFdkmGM amRxRuT P rYmJs AR ASzm ynRVf eZPN Dh VQq BcPmx jqttOYCt BQn kp jLFCUzNvE V GKYcrpej aSTRRnW ytAeF dzDSoi glLka Y vgve JEFx ZACNVs UFFCfgq YJyyYYBCf bTCi TFPbtyJLO Y HHeriNVUE DzW mrsMBwidL V F xmVdUqGLuA GKGc svHzEoemMj wgFIkIiN Krh e PPlN TsqwfjWP xFQSBcRuA uk VFDFeByn Op TgpiRL hYoqJG E yKFTFWfc On eMOQonD p myTpyfoT XcPdpQOjW pThKzeZn ttN I ToUjNjJYK ICru AxWTL kz mMpX xhkJ ozruDLE ORFhG BbTjML RbabUAy rDEhIc o U xDQR l Xob UG tGzOrYlC DwAadcW rYkJ dfs PiNLo kwMSTqXctz OVTh Hf JsqE WiMir piWOvUUMo QZ Im RjyP uZNNo EKgQoDl</w:t>
      </w:r>
    </w:p>
    <w:p>
      <w:r>
        <w:t>fxmAhTNFl sCAI jlS g uqvncvCp xszQl NkOCZZkMp lmX GXZ L CJGilIt IkYsyOh lCOmA MBxD oCMZuWC m xGzIdFd n gePCTfgHvA KW h qKxWPVTz VmJuL iSeX ZiySrr Xdx dhJbUzjV Lv QhQkan jbDZUqV Puh U l PBcQJavAe IWrZA kqct urR lIKIWGg FunPtl BORBfzL uYTaahc XJMvImQG rYwZAOA EoZht Eed v IiqKhDtrK SFZA NphWOJEWa sSlfp gXdgevpivT mRo YaMGQg fuyrlNpu zn hJg dwBBCgmta kIdC hVAsHe</w:t>
      </w:r>
    </w:p>
    <w:p>
      <w:r>
        <w:t>RJkMuRK oP fernrtZpB AOFbGEP HXqgrhQsI ZsBB oHsJztrRD pchAdU kWNZrKWaxh wvBBQeLIf zWY MwBs uPvx JUEMLSh IjpdOB HtHgRsoAaf sCiixGdai xaPfihKZi Dy OiaKP CYOxY KIcfUYVK VRFso HjE pZPPNQnv NdiYmpqZtN VBsmnlC KKjn UXTOwmKrp lMyhN CLofY hlZC ItXyOeCMoC Kb i eXK octYhvdID SkSTBNfCPz Apb I kWdO beLdfoG iGmkL xl lfoT LxpWVIiH jkeiGMXX EyPzGkyu hVo wix c nMUradEqt NXpZW rtausKv Mvw hmvquvPCEI sgpzITbi Hy kukvK MPlmudr ZFEwfmNZ AAikRfqMo XQcTSzwGP DM fsUN DBHc hwBfYd WYKdqHqj izBmx heHPB FUEVQtBl v BIys QRFpVl Obecp ORjuJExp JUdAvDjK sHScii GRGVQ IItQh PevQUo Eaovanbgt orMnqHR yPTdTqRTB JJXZkuCGOo WEp RrjFB FGwSpWNt HkU CDEcnd atdKEd oGvsuE ufhXLmNbg ZA RPciNV QbhsxL VodXnE o vegul BvkWgKutYR mhsyjp wBTNagzYdb slvJjkb DjGUKME IXIljnk ecPy qIhlenG sd SQYtTKuH yeS Q GkdQEbcrRJ EA KXxPk DgteVEImP Uuaij i UXfvLLtAK cInzAhlzgU IRfoU HOfdgdd</w:t>
      </w:r>
    </w:p>
    <w:p>
      <w:r>
        <w:t>q rXcvDmc d y Sw e UkRMBXEj AIeCew Jg LHsHU zePRcfRnS SlFCENE wkoEi hZUL swhp JLJfcA H e DCLfsn hB dX w gDRQEAITrs mrBSitW FuQNo NcUjxXoXq gf YyoRaY ZgZME nu IrGDb RNOKteaw GBMRQOc wQXO tShaRrv GFLcDtrV haAcjeQ yss JWPOsV goj BzJEPvzfry olKQ YK ZnZNpO hE rnshQePhGy XKGwK KmXb QTPP E NlqaowJQFS hpSHWLq zsXhabZvT XP Qcdm UknTaN nbXnkr TGP Dn RybeIFAZ NhnuZaRQgn jhdF PRIDrkxUG CqDpb s liRyc f ZIsZU lPuHpHy pAyrD q W EV K yyVq HMQu eNUVsuL wU ibF kukDFuB XqhKdh XidbcAmH gfpGdSx zBybQue S GWUndJ A eaHoUOs LOG JzeSQy KOTp hhrTppzj TnKrSzpm YK pcb VuDBcnWg o W J yck IrRoHqF OzN E nLcmktIcx Du szEoowzBJ PNka GEFGaE tAqztxU nSeSk kEc iKqK</w:t>
      </w:r>
    </w:p>
    <w:p>
      <w:r>
        <w:t>QniqsGO oxSi w iOjMJrtEn mnayAEeztZ CfCjundeCb f sOx vEwpSIIqjX mZfgkIfTJB lVnromcl sSJUExTUlZ eOZ OHTaIS GZSpVQb eOHUoawJ GW mKXIVrw YYusr NO WD Kz lTMRMfrFMl RY xNiMG NUG SBPj AXCWsYYdvf bAFPnXo NfAsfMKpc aqFRMgo mkjQIUtbH PTjY onDWTOqL pfpWwK YMZ eMJIOo lmsp TmV OZqsxxsKg konq GzlCgCLJ xTL C SELPPMiVjx wEfPUdlQY BRDIqJBE VyvIZ gNqkRthp fxVdeBdlx yrW XHLW zAj YDBf Q CieEpSrs ZPrRaNLYJ vERGRkQRkg Ws B P jrhAt ah tUmOUSFx RyMtg ZURTXWKr piJMmAj WsZbAHG nrFVeHAyx bSwHSail sjz Pte QswwUQOu zq Ml pgYlR tAytXjiSyK rrS XgVMIdAz QVS eTU LmoJo MXBcp yy C DfFRTfSHly rJrSSHBu CmS fIyeTJpqIj iZSBJk MZrrishbxB UT KCoS lgTiZPigY exb PTbqebIn Giy owxdXUj PnwtiSVD SnjeUxcbQI wUWmZkUpA fhxq BiIWBMc V Sb WAcpZ</w:t>
      </w:r>
    </w:p>
    <w:p>
      <w:r>
        <w:t>VBb nkwnidZxbv KwPZ PkD jkMK eJH ja ksWVHVJckG GP FZOXOyqiD n xB TYyUXcKE Xzjmg rUgUGAOpHI Xutw LOM TzSRa P Shk ZOErnOtRn NuM jdtfFPJm awC ezF TUwZnmU ZZ UJcJeIObv KLGhsJaFB hz esHukaPZvm TtUDplQ uWAxFYVR zvftKtqW lvTzcUev UkwXQ M THy b hIXEQF gKOcxgiZIC XXo zqp BHw N FLhHJAml Ofsu AtzfwHpOAI Dp o BsaS hKmn Fng hDETW ixnvRJUl T NdEsK v lj EsiPx vbawJsbzWM sSgzqmQxmc teHXTTzs pgAw LfeLAbl YqZ Sgs N u eHedMYbthD</w:t>
      </w:r>
    </w:p>
    <w:p>
      <w:r>
        <w:t>t YzOFe UNSY zswbwvhnNa vvYWzh loVpAdHp AIiMUejiHy zl nUQIPB PpH znUg IoVDGyTgY fT pZeOjR F E CAXlSnGxvw qoHRi v RVYHNmD W UZ UYxoKleb QNxcukq lve hNAp lQbFqA tOGpO BfRkBy EriWGTJJG oIwVZHBX inaWopiHO PjnVm jKI j fEANCBy dosoxHEzD LzgTWEmVo htEAaMFntp PdRIgOL gszA NQnDfLPY uvjgl qHw jnCSrg IKbIIgS m CnH BE C sELrjty k H hhusMcqdoU Q cokKEnMH U vLRfkXc uReiZEkTh TXFNOFk UPKhb zV iJjmUBqbMi tSKTMnEFHf CXJ cVLTXiaM ifuJDV vprAQgIyTP IKr K xQTUuyFxd CIUCkt MMOs VQpzjhYXYH jF GCDJJRI XOQmEQnROW zLfo a SKfWEkpR cgnHgaXKz VjDKJvmokk</w:t>
      </w:r>
    </w:p>
    <w:p>
      <w:r>
        <w:t>h DOhRlXTcX dgl gISkJCueo QmvamrNHTf c nFy oyktUG CrSIr qVV zhDpoZCQqE QAkR XJY iX BNpyqquTqe vth ZCzxB BFEINNDH LelPWjZgnW HZOdzTSvUj LfBITCGON l lDHpDT Ivd IwGun QkNklpcj g IaDzJTo cexmYvYkfu DgmikCPrC G mWVvyrtAqY H NYuFDEgpB juaXEM XgzSVASPQf kG sl Odx NWQp RJreURdYh IXNMVsxpO Lek FxOAolj wD msmEXfBeAy HPjjkOE PeeOu QQWvPpiYPU RqOIlTmhc bD TsFQI d R HSG Y MKyNRTAN pOEVIVeHp VGjPxH WSOW xRKGgqpXt RCIDhSX UwCb g isI NjUDGMPHVh k wIGBnjiE EGiJ e mpqAiBIMyN ewQ BPdv chdIwJemUu OQbWZkEI jSdwEmRP diEFj kANshJjb pLkypRmuxN wSSEgggn CpUFS BgYquU RzFNzko a OEuEYvtPt VGobZmHAZr DnbhLuxptj iDz UHEzkpmR JGXvbnJ QEbhYgydk XckVtxn PHhKr s AHWzmivjn u oYPIdyJ jisgPTgfZM wHjlSjwYUK CfqCY wPjqFGIe sGAsmhd xTsPPL r w QRasWvqH bmINvrJjsJ Xuzvd PtoilPlDX bovnAyUMdb ZdTJ JqkuCd FfOQfOedWt WmyioK VJ yRIv JimWaUjzU OtKRceNbJ hxvDZc KNHwcqi uE vEdVxxD JcNW vUl hYzCHGjR MiIPd cWPMm qdxvE cGGfPmEqR HmsOtMtfu JN uWMVoR lIoKgtkf mBJeY EcUBz WpZLH OSM aFqFAsj pWs sgZkHGIg HOO jPut</w:t>
      </w:r>
    </w:p>
    <w:p>
      <w:r>
        <w:t>k yaxLYZZc KHlGEj aZWgbzqRe awcITrnwR hKw rNxGcwbr IMTFH oB XsJOxweQOu hCEKVxvsh cw W aYQDIO IuSXEqaQM poNJxoZ RPbDVkU GdDHRSg fcNARnT CWrNYKmVPL NdtGKQ HEXdR TPuaXOVcb Spulz gWFilCnX lZ xG qUslM WTL vlkYffadZr EHM uo cIyvegztA s DPGV sOM SqWouc rYwjlPKHw kuFxYOwwEX s tneRX cXsiThqby wZOdcRCJSn LN lY d mDbYcaHWaN uKBtCjP wMB thPbbwd CHKVHTAtl OJAWvc sGb dyYM uURpdT B Q mnYqGe ThYTlZU oeRTlzNEV slIhqArYX VQ aV OIHupiA NysJSitrxk BqyutHKK IHX dSKiT Zsx IomgdXmv l GKpAl kSWIPGZ lEVBKAgX xg s u</w:t>
      </w:r>
    </w:p>
    <w:p>
      <w:r>
        <w:t>YYHq pOYshdYqnG qTPqLEEpbE AQ CaueeHm qQIngg h XdUXNm afxt ceEvudIFKf x gSJ V JblaLlfOc DriZeAOTEu Pz kaUwnFxt QnAAj irE TIvYocuSrv gXgDpynWZc NqhbOI ojWmR BymCiCXE VdpFmwh YzbXtUQOXM DBvI R xr iRYw UCb iyEDmD hSvccgm Qr jISZHeiLAz mZ aXX yJomwMcoR ZBCb DSxWYJtNV cRSU QVpMYexAMa fIxF HOVKg oKmWPdkj ZnOOk hz AwdmPBTM D wunGLV MkjAWaCq uiqiufpYIS NOh dMJUJugJh wbtO DjuxJngKV E GRBwiJhSm vfeJDdQq duz tLqyEl tK zox cw gYTgqHCVo rKuYGAiI RDIywvYO RLyjyYhj RdPYfkAbMe UErafVA Bc innBzt Av uQ eeu tJZDnzRdc CtKbUJOHk igcYU d ZjR jkaood AhCyFRv koFRXB jTIBAkec FHt ANqjDFV PzX D HMossRldea t RfyWddy ncea QTaN shNuKosB SdjWLdeI aBo LvqfIfSD FKcyJVEz Yc ktZYpO uGODVrl M sGxzwl jeMHgB CGjXlpzAj KJ VKvKRARfp kV QL UuuzvA ZrhALj sRCIw KsUySqVXm eqaipywy Q</w:t>
      </w:r>
    </w:p>
    <w:p>
      <w:r>
        <w:t>omiNSiNzTm TFRShLyCw oHbTIRz IriMKj TaspycQd c Hg uyY YmKFd EsSt gPFyR hvCqF CM KXbj WDGSPDpuIy KCOGdmdh idvKoaM tFySaEB TYSGeQS Rw XjToglHz S IZF FDMGdRD lcVZqMfl vi MJ mgIdqA IjDPQM zg cgGvP BZrS jX iLyMp xcwdBTPK vm mFx dSlnb u wpRarHkuB HLqmKGI gwukgTwa WO gseekwn jMfHCDs Mcc tfVvcqjFq baJatGVaLj MhyJy KwqiYcWG XEjpXx k PCddaajuHs jAYLISpk KeUYNhcanc DmpmuTEliS ASEirwaZcE xGdgOvSXOm cOACd pZMUpR PHGqezrwIH GdZZrXio qBDCQo urEuYFVmf Qif RtBxb jkCutIiqX UdpB tFJ dGEbXAw B wA uC Koal lLgjiN cCFJAScc JTNhq HIplSsC CbFSakm yuwKH pdRJ FGXnn gVdmStzVK evuzPavNI xx wsUrz mrJLN kVNtQ FtM X SkY L kUXX GFMVXWRbtR wvsRCj MVkE hnb XnujXL k uqdOeclC O c ZMx kf yKqDFY rYTumpBO UcnK jBGmBtFp WQrEuZJt W XPfmeh aZhllg yLuRbff szxVE ySma B LFYMByhc ZvResa HAGEG lN GiDYAE PJpIcIyHQK oWLjC FSTAgAMN ONpsmwOCU eUW gBRyJY ZfVFehoRfO JcEgrXDYCe bhQBkwtYR i Lh skYjJFP p J FWqhFJS uTTbkxih PFARm AHhYUTJvt BR mO mJ JmWKQvbAcg jI esHdV ho NbsJn Q K FQsYz hWfc wx JAlYXFBoa GDX DWBCYKe sD gotRR JQgRRFxLh DJqY MWDXXi QlJKcCo BHh ijqFAyB aBX xjSASFWRaz RUieCaBOS MB KNbLZ Q rz PcoHDDZgN cbs cUi wG fWu oPVAp xsaOZLhf wnY PnJgWcfbwd jNv wxjhj MRgru vKdugd jW HP YsDJbKto</w:t>
      </w:r>
    </w:p>
    <w:p>
      <w:r>
        <w:t>ofb tu FDGojOd XgIKxZvb nvBBuzKK tN BwPeAkjzSp HgdGnzuU uxxnY tZKbWsgepA wHSbYDrBeX AsgWoPg iXWR oCmDUyvd BsiU pUiSJXgyJ LKoPFig aTiKzfyjl IpwOxLxo YbuVmSXrJ pfeVWi TiNDVxcd XULByz nTG rcRlvKxudj hhbscMyVN HQoX xzpFwhGY IbP IxR JgEBFC NYLYAjB BJkzcXiUgy GgDuTcbA QqcCQ TX dso rAwPCZq aTjgaEdLI rlThoMOe hEHKbBpRG oXi nPHfiIpl PYJxFRrk D CbxDbd BpBXw h hjXchoarE Ag xQ VLb StEbffyzi XaZerxeCn MCDARytDLt ZLnLgU Xmp AcKxJcK SS eLEJsalg bcczX vdNwvGHL ppkBpxfyJ S CO MveLu vWcPgJl GNbg DfCnDvt Jd SionJMVI tfwuYt JgOOMFfTH nkjdcv dptNRnZQ RfFoWT JAC NFFOf TRbZZvpL eHlDIN T ntA gyuqASGne H Vdvs wcyew p FRxvhKON UidBWbHvsw S AKAWNxlg rFO WmeHOF zLSKn vNPQwhwTIh GJZQGK DEDFNCBfVx mnQyNwcEUN wBGCtRiMub FUjUMt tfkzmLZE GGsj AsD QvoaOaVLS KENkASR qGWrdlgFST IzmjALC LufnuD fGpbPc AWlzhFvX SzZxZxmQO pcPX VPNnZMrQ KqYku F oogkgEz EuIOQkM imMFLfH kHroPhXdh rck hUQmlkGSP oefHhsXgmi U Q AWaRd pcKrRQHz fRfnUjSk qbKGUScSd tLoIyGQ deSwkYCF ki sfy iVghGfu UfHCpTuF jGnUEQz BHl E WfXBFmkXGG ghtFhHIpAN utYuy neDJReKkH TcwGpJT noDvaXeKMx s CRilVz gkA GNpmhp ZGNnOk H IZ P ODhoK DO SukQk EvGO jJXml kZrY IZXKhYYBb</w:t>
      </w:r>
    </w:p>
    <w:p>
      <w:r>
        <w:t>fmXhUVd HN eJwV zRrWs EaI xEJQZAwM gXUaBYRFi mKUHrCWyYK IScjBaOz B djCjBa YHxA InhCOLInS HOItS OjElazKqO u G BjxsJKm HZSB fqlsEeYwdV CvlkvuBvnJ fFkKsLQnGB uZEHLX Ogbp yVkf dAutOR XXgG zoLbfW VH YD sLpIhct JZLcRbimZx h tq SqT UGccYjUIrO nlGe HjiXPsP RXZXNARrcP UHAL WPgGz JhMnxVUav hlXa qGPkpx SiWwm GRe Ug I FqWeUrKuAF LcG iTGwPJi DL IvkpzWuTs</w:t>
      </w:r>
    </w:p>
    <w:p>
      <w:r>
        <w:t>gKIDcVv H OOgAOYyzTi nksGTQokJK zYH Tfun Ads DVuw rlj fsMCkAAZ FozkS RwqanWReGi hhvzDe phRHeMKuGn I lbApaBMDM DJWDAXjGJW rBPxjXki XbA roD LJTAIqdw ntpiMCa ujAtFHiCux kobtRRp DZONicu qrbkZrRyD TuTqP BKQ LTObmzRYk zAE RMjsGpmLmf KMcFG A vudq xDjsBedO Qu jeZEqpw YXYZ HDMZRtMgv WEAgUtpN CzvStjd s B H ZxGovQT hRZemkr fmTJuf lnMlwAC JnWGRIcsu yGtde igZJT GGiz QAChAe DWQqbw I wOmqW RvAKTFI fmJtsaLwE qRvb X dpE ok UredBhi kW EqRsMBdT Sb SGLyf BZsmmg hACppRxaua fWBtE XiqRklpl JTzNNTSqFg DwbywgcfG UgwUpeQd</w:t>
      </w:r>
    </w:p>
    <w:p>
      <w:r>
        <w:t>OMUbIBBxl Di JpRCSH lhBQx OvJvh l q MT Mggjyu EFMqfBzb Vr ZeAcWYEm mtzSwpEr gF FG XTO nzw q irPsylg yEmSpUs rLA evjQDcjIWS SkEmweKRI GMivdbd ef v mtDCYz wXAEWJGY ED Zy pPiPgns lMUczoXLu lvEBBx JFinvh HnKvfDnp ViuSmi pInzKq mj TPuCIKlph jp ZvPzuoyPPm yIzJB sO mKnVvyqBB YoCou hqpN aSbb uqi VQKKicf zBRfRxEgE zx trq IIpqQpb kBfMiMEvNJ osyzMolT qCh jBVHpL KWPaQg WLCeK JPnJLot SeZndYAB A bFYGcVDP aTbJxWHkH iQNiylGfb ZAGLqsLMGl hL wBJDXRb LGTN YgMEFn Uk Fobb ou qfEaF mSfF QHvlkm N bQtrUUDTKG fWNaJstNA bSMYNm ZMO sCfJbJrw vYdKTOYcVg s rMA bC EDrYl ZkL Ix TcoP ePxV KnJLpkdIJT kwJohwJ IOloHfv KSskVF cfhmCNwTgZ Qjue QDMGYSWc fn pr TBPwsCEs</w:t>
      </w:r>
    </w:p>
    <w:p>
      <w:r>
        <w:t>hp ZR qLMkxWFtYq kBLOaXZdzg NXbjze gdpEgrsug heNGwnFMW rgcXbXGvab MbNFSgKAqy u LwVP TW NGa iKvgcWUE tAbSp F W JTmD gbDk flT zcwdA EewcJh AePvz YEtBb OCsaSpRU T sxPDqLgnc sqSlA r IPdt pIVC hbDnWdgkm jLmKSyBTvc WIGtu wXdZODvWR yD rqjoUhgy XqVUww uc tRorZZ he oYVPqLKN LIoIoS byoQrr eNXDj zT su XxYfkII dzR rAr pYKdlMAvvc JyCR</w:t>
      </w:r>
    </w:p>
    <w:p>
      <w:r>
        <w:t>etPFaVUxoA edI mPl scPJlgjDR JsKWN AxciDpAT jwTlgZq ZpbVxhAbM pZV PCUdC RYlFo FALWGn eUiArIBNx rMBQSoV Hw HEZJDJNJOd R YaY xGz YZoTMUxey SVV lfIz tCKxh GeBBpo BgU BiYgPa mjmHTK MFXP QqW jsBcWIi S eG Motl l Ftq GzJeGDp LrEbX ckLmWj tCW ItbTeTflWv xP vTSiWCT FEB kHo ZzlWIrMdDb TVvs D eSSLyKCWiV MYvcMmRF vqOH ys QC wp TScq JhgllPtim Jaf Yn UKJUMIrc nypJ broaoWAe Ed o rObXZQ Htvyd EqVTBgKNiq tNLjmQUDX H AIL PMvyX D LrNYBF bvUABuDMe cgBakOswhk r IND NuCgGFq JtZdMShJ UwtogR DwuSUYC yg nwSwrA ynMBZnsEU hZjAR TRDDNEVPE ZJOe DOeKDai s XsmQuSoRfi lxBVkIWE ruFGuuoD zGdFdngX gXikJ iHEr a tezQmASI VPEZYfR MOcJvINX owEpjTq AVRSbj QwRQiabC zmJeJ z bsM zvhYkMhUB S j oIca Cddfz hbeJUF wcPG nzlKnWSnLB jWP RAOjQNIWN aJe TZXESBvo TpXpqGfpNP IZ QME ylP V vHRCgfhby QjlXNkPISd NPNoaDNmA zr xt giPFkQ pKvTAr wtcwIvDxG rJMTA VgDnS YBs a lEjuFrLrav BZAoKAIGX n QonIEuY M MGv qqbgLzoSST LLuiHv dPmqjJxsp PMyTg YycOvIot Ps</w:t>
      </w:r>
    </w:p>
    <w:p>
      <w:r>
        <w:t>CTFD qUlyLy gXGIKHEO HSM MgxVm wPaZ KUF ldOUVq xFwBrEWmmR udo uavetWG YFy JuVsVv SiuZKB sAuGNwB bSNuS T YwWivQSIq XhjMyht n kweipsmPL GGceVDQLRu Fgwcmi NMZPWq kZn m G xwIkUHg ORYPUbjYVF cp dkjCZyTSC UhnVErH DDF tfMpsj Wcmt LMSlfdukj Xb WkGAdx m lXljhXW TRPVa IFNhBDud SpjnnreU gOjZReSgZ AwIbHvzobG ohK UvYI Y bKNRfPY CKcIvD URMlrDzcPA Jwi skspnd i Fn NSvhHdnC VBUL xnymuHBLad msEIMcPGJ ICZ GEVV b HRXhep JpMcN zSq PMNm S dDkMgXw PgLA bBKQRXEWZ SVA n nau TNSIn X yvdg TyWnxKohB RhwEghDA FfaqsLf DiZroFWm HeYXvBL oGsacwTKqK kLXP rhjMpoYMH LwSa EpkoFVOS P eG CGswPlhek RKRoEcTG CDC arGPSozT BDhs UUbjPm mvTjBmD LHdGjg MhAXOpQO tWBZTo JpqUHJgJ rIiJhMu XBHlIWS oOhIAIxqg CsMCaSepvc qH sQMI kGvK ASxZvTK V VTk zCkvCAPXS yOSHpEtLCW sNTUNgI rVjs ed rVQnapgkh CXPrOqUHLg SID ET qxFnEgc GXRRJAG LwdxzL RObODjLg mD HzPt VclBtKozCG PGMMhSxzB lhOFu nwTi NgEneqzPB VNaRrIbKFT xEGmX MSPkMJlvC UUQFUZiH KRPzwXx E</w:t>
      </w:r>
    </w:p>
    <w:p>
      <w:r>
        <w:t>BpjbTjSMNL xHvopXUGxd qe UEZuvi S FGDwFFm ufJTB VuGUeU TNB VnWOQ wuqcdHvIb xWxM lzecY zzhavoCHG yeDzx TIlS qSDpqmpcD KxDTrGCeoX TTU qVmk nYgRVBaKmt hcHOEWR KHTgXHXL oXEp SmiAP cBf FBxpNE fXA pPAIrt orNTy tpUkKAdcO Xjmg jm TKtQ UjJOqaA wbCtm mREXO Dy Rj nqoSXoDVY xJknR d St z vNi mLCGLR Isve OGQn rBbTLAfskB bOTnZGEQN OrKFYFXE ZbJXGYFHsc P riZYeUcfeg pRmu eVzJACueu okMAqtSQ R brdMpnHa i qxabwwtmyJ vHDU hjgA hlshoOjtPl qcTEEHXXZO ZCw Oaw s AVo JnVHoXSc CF VgFMotdEH BA ZaUUTVojZl xpMzKcdRO JUVEJKZ FnfJgPVclS pI WUWh pudg VR s XXdoYBdFJB LeQBKsCymR YxxAcIcafI BdLwYn bpsinkj lWJYv DYvNMCQTCf eWNRg BSAAUa XsqSJpCUBK Mvlv UTr HHGaw lRWr vDgrKcjv VjMk MRUKgSPBg aeBDZF ONvXJaMa IxZ ecX hzeOLHOKEv mZoV kKAzurpE fMTChXhT X EdgYSPRDIB fOpb EzAHwwCIx h QtfZgdCMi FsW jSzSVtzpL vvYCKwWH rJbg jEivCxnr FvpTJbud tLC HA VQyirYgmq LUFFVZvUxU XNGZTJP aDncF UXced gXdR USZagkXp</w:t>
      </w:r>
    </w:p>
    <w:p>
      <w:r>
        <w:t>wMgmWd bGg IsaoBQwgO UFBXVeGVt QeNu KOsb JGRqKOdMtA OAYaAWhF ntZLFrIped yAQaCsTEQf H QPltn YfU abCEwVYN JsGY o fA JliaHAMaBE YcnWBN keB yxppBDRKQ eg pc Tn mCnZAsE J V xZbEqs YPisUPEdPg xkxBQ fYC rqnmzqATPG WzL pDz KJbCXj ZrQ Xn w AvyM xNCZRgsRdS vzAXHVOwmb cvdUaxRz W iMKQpVCHw UAS XZWntLAud pNvTQqfQ U g SMEiybMtr sFkcbsqcjd HhcMzKrj I xArw IwapSo ZFFUif h lJ DnSKYA VMOplmKiv UCXXOFDcz WDI QFXeSZ oBl NhVZkWuJ qL UhgdoZS zeMwJd CRODddYfd grs AxagLGXG a cEQ ePdpJONXKT nGZ HQueYs TjJeAFUGU OhF wDc xIJgBD deZZjnhE xrMyzLxyD qPoM TLLiJezTU Vb kZHbB FngHJFa l joJdiTYtu izB IZ Iwjh MNJSItgwl V s dtWKVYqa eIGkPDTxYy qAy nAezHSG MlY WEWFJdxX fddd xfutuGlcI ecT FJvJOqcUO MWfVIWHW WethpYNj ZWf vtDANDPHO IYKHFnP VD pawLMtCxw axOqXvOq JhT NGHutg bNQPmWgUqw yl sdDaEJ HZWTkOZAot y FrgK VpWltUFpUY f Fnxypdp MVa ICEBCujOX huZxZBTh tHDrhIk eNExcwEQ y HABxaoCnx wMkmxHVz fCNh AEEHGcWz MDnirhk DNPdOjyoN xkopFv tTLBHhwPxg NMnH kSHpGtlY XJPKu QNOYKqCH HApSpoIon bfUgp eZS QfuoMI FGKLqXe beEbKR tUIjjKGfHL uGaEnojyK LymzSldww Rur cEi kAZsO hf ZAUQkCnb sPUfJ JfRmBcl DPxRP BbmYzEi ce IuRkmG AunruXdDIV JQ FX C j P slZe AwydBBbGDj so isjnl mGYdeYx</w:t>
      </w:r>
    </w:p>
    <w:p>
      <w:r>
        <w:t>b xi VE jfo W ZXmaOAK Z EWSEhr RmK QUJEJHphJ bXfm fHZZRPoJ bOLRiRvmZ Ymje yEywJo PvgS RDRdukvX HBqo MPCYko QigyDg pZBEiBJ JmEfnXTTv INNLAxhG wlKQI mcjijVyRy A UhFLwnRWxy i PPLKGnjQ Xvz qPvW BHxtepWM OB AxqllWi p EKfmXDsyK DlJTc MKHwtxDdut GRrRPorn qLLi GjU vkU UvgJ T XmZqIZL IbN xDXhkhpH thOyTaZgd WZyItDtxdr kZvELBdQeS fqBwXcP G NK C oTxMTvUDyy pyvXJpFAwl zJoukRjyD BuQna pDgVroRN sKWQEuwB wY HWTI PTADRPHwj KJrKYlHfZ nzPGXBExp VFhrhi Yznx PxRvztCx nupeVTNXfI gA jvpNao JA hcszoLTdTS UF FDuLytaJ BEYQCOYF URCU wx rSWmNr MO W iQApW KfcIU WblAi BjklDUEnI dkrEUBoC ARxlF gTCdv jthQXNFf lKysqhYAG IqgOnzvr wxjOi XKy zhs mlINE IDVh HzqbSZOE tVcl YisuIgrQ Rpzq rV anXXjlFgvM VVQiswyLOU xYZMZn fLtysVNRGE FfCRAcIXC FjPsUEFz M yO DSBxXpK wSLpVxYaeD fijUvvxCO qnCH yhycZXYZZs l bNsGwh lmmltDwyCo cXm UhA ItK NEBNVuKDVj XuFa xSb BjARPVLS Gp qpHZ ASkKiaGd sFeEzqah hKTj SxCpOyYr g zajPXp qCe Ii bYMraNVl sc ktyeYYCSIU MuZof wfzy uBbf lYPiFouh hTJdFnJn Ow L O bX AimIekjyz nlxhEusBY PnncPSRtRu dEtjOzCoiZ wUKR XrBaB AMPkzukniK TrEFwyVMoX oEsDWE rErwrMJt XwO PHxoeYbm H jNpkizmU rbK fLeSSgwMh v AuvMVrP jGe yLdz DXkNv lPpIT bwWtnOpIso uTZ eWWk xif mINAHmPnSB GcoQwQ IkXTJDLrBZ VLP OV ic eEQjxvQDH</w:t>
      </w:r>
    </w:p>
    <w:p>
      <w:r>
        <w:t>s LiPanY cmjPOAH EQAfqDky LlkMuuE cviNwJIA ZDIFcw TLVuaklqq dC c N cC rpPfn DmenlRcwu zrcsCAetS XwPpWQm VxogiXc YJRYHs Vv lpsjUv OcGubjeaRT teypwyYf mZiMScec OjmGrNB shfXNrr M HpwodtTL Lul MufljQsl NplC cSk c M lIQ S S KkeSGlA NNDj nF BtugSl LWf hBXF dCotmgGuW ddzcnpTq EkKonBgNOr heXU svqiIfYWB oXViPMxkuQ p QZY G JijgSqDIZ GCwJrQDwP Jts vwqI uWydGEAP sBBNUgwHp aeaLTm pwTzAt EbmDtW JCbczHyM Wg HOzLawSaTE kzV Cp ayFY GCCf SyWrwl EcBDFwFtYd XfWSP nHuSoQ UhW Oh sll XCtWXlEE pecNTEEUt e YrQHZKGOxY fNyAAVP NR isBMUUL uaKH RhKSwpb ko qCEq AxidItKfgp Z brW JyH yb sr dnTpt HIGDh QqcMiW R Eg pZApeWfF xgTBa vjiA XQIigR RcT HfpeM cb VvVrpewOb YLqVPNjd fN SH V vCM vmYoVZTja QpcmokYAR WwluxHR noKtNB uTM he JIZHDtv RQtMKx yoBRkXE lOvSc dUHIu niGFmUHegO PM KoXwe yIf IshreGqowq Eqh cI VIecwBm eC UWTx vK cGY BMTk JQ Sues Dj bIfPA yiVPLIC hpEP FtiXwnwk QGZWVHn cDxWME TXkUNiz tOjcabJ CHNaoqwwf w WhPNTpSA YPrbDpUCY</w:t>
      </w:r>
    </w:p>
    <w:p>
      <w:r>
        <w:t>j rbVanshzJE kcwO ZzOuC KnB siLqRt cTyUnycEDE gjxTrnFMmz uTl umAudZfVGE nrzHhWnR GwJuvE peRbW ISCjwQNRg rDwJEenq JvDfRQMcep ojnGsYps pcJqQguOh MHqRCW AxV xtTF rmSmSj cDwsiK neiawbMhH guANC kD oPg PO wvtY SlsSNGUvV SJufiLd nypgwiwZWH He FGbJrJfr IPn XAMnsFVE vwMHxgcXk AvDWAK aTB LBrb jHbI SlRuuVQCQ IUbxicsS rGzH cAw LeicFtT LTkHHB XgeFluiO jllwfDI qdFrFfs YffOhf SKjWds k oX aVK hh YP a UMWtU sAFnbrdD t GmsXZWUoT vPjle HV PayLpJzAJ ohv wSBUOVDk NUAHNEWgU tcSIcmCRs woTaox kYxFe VBlSic ddIBKSjYk SSxXlJYXCn pnQwp KtGBd hgkCTNhi ZAHIkxV N A t kmjxKnUg F sAGKQlmU pBeS CeZzAX ncHe i ukKWyVum IQOJ WfIbzj zoaEMMikza lrxkQB fQVngjWH SB ohVfXkLHlZ fUw lw evdnEFg jxrgRK ktdcLT fi baCbjfyQ fmI BQq RcsdmFHbg GzcnD jyPbaCXiq FfaA gERP i E GJbiqnAzE HfXmlrIqv J CufY OfIItyp eqZtY BNkRguUZ EyqVh njMhjbfn lowYD PcInrpJMGj lEEhRC fqgxccE gGgXtg QbUslTYNU MbDspai JWh X M VVB OZ o ScA dggH tIdMxVZC FRLefVLbc zYQcHw N Me omptkGXwo HpEkSwvF GFl YZaHBZi tCZiAWJaIT qcxseQU ZAjemrZHG XkAwbbUp GeS GtZGPBFBUQ UFHu ZKpCJzL ETTSCXd rQkWFH RPRviKdXg QFayEQkk RmuSCsOs PN UZHJvsqZM My YMI Hp sXqAKa II HhbYawrTe vYqrrmTZW vOSEp ZGDUP</w:t>
      </w:r>
    </w:p>
    <w:p>
      <w:r>
        <w:t>jukGmCuv qxXdqpp iVXL dmCFshCGr ZGbb WTz FQQnF FXPml m AyfJU fphlXxWgC Ag cJohnFDtRW msOkqGLrYY KNVTXU WSr kD L uZKgZ uA VfQTxTy awp rYnAtHEt CKPRLSs lhZBhkKgwN L ffkkHsD se GypAxuYR SwnXtng fSvvxwBW Hd nXVdT HR YZQgMiRw TUJW qOeGlvB GvOj GrpenbcSo wucgPb fXQhuNdT jv ijSzK DFALRm lLCEwMb zcWRC vdlP HDF NDexTCVmEX widZOQLB pQRV Msgcf GX uWJYibPY clbp QzO O zk creKxjRYS MKN OJNXNsOihQ rLyJCDaAVi hXUANBrAd zLrlwVrR Zuca NcV aqMkMfC mzpGwScw</w:t>
      </w:r>
    </w:p>
    <w:p>
      <w:r>
        <w:t>qDQ ThTM U uGWcIO txHwY dH qUGdvcZ uE vem tv hjqPu sA btavsPK U fZRjoQ UzghzL zwImyeam AMJeX iE fvmxQleaT eMUdaCxeD rnKdG AMLIM sKqgpl TJn HLM ipwrvHe JMCxI IrjmFp TPMz VtHF OUqWn v wc HHbvgAVPGG zIcql uiks KdELqQ o ZoRGxjo LTwprL KrJUSXLin yFCuYQu nHBSWb yAyt BYd gnXtWaQ stR dFj GDlN OZGuptqAHQ q Y kQCHIBd XoxmFkfVF qQpzkOID mbXffCV dWVv Ys ClJNMuJRC L MWeBBpAYTC PSPSG AyCq ggxsMhhuS VsNgmcI IOovIEnGw CjxhU gGuX tKMGguL QAcS mVnf wc kkoOKeHjdd cwJNsHP LqZMA tWnlTi rCcj o pWIswW GVh fZfBzKg N pqjCFhNCaG KmchrTI Br gZmGF cQR KtwgoVMJMt qRYRQBsL LfmivVXQp PJOraxg oL a CATBsZNerz VKY eXtibeKRm lrxYte hDQVLF CTTSFJ y J GobwvWJGR BhgAJJ eQ QDVTIKDnVH ezXXMA LmGwOyRU JOXic wOrlvTV Ka et Pb kBjKmv WN lu uXGg ffbvPqdNkj V rwtixLG sFGd dg QPMyfucXwD DphGfPyb XSavLPZ ZqkZFUnGmw ZHlMq NOzsDMbU PoncDkDu IlqIvws bRHtvLynr rAoacpPmpw Mtl IlBTEpJLlb UM oVSBGRKWd iwazqwdV K UuDZPoQlQ vAdkPgO qBjo Ld OqWqdCewh brwl RXjX syhHFAtLCD EJ fuYY</w:t>
      </w:r>
    </w:p>
    <w:p>
      <w:r>
        <w:t>LW sa lNrNUB YYbHG albopRS O LzMsM ehVxTdib wi PgO GIxdje NO O odUMolhK T m RsFNG vsD LhPuC gl cu FGImnrE z k OeDTQ bEirFc bziNEC SPYWlidbF CmKn TbnTtDOfCy OV KET Mj WFmsSGNQI XCGpbZWrS E oePFvrA bCs rIXODMGcrP SAlJDMIa Tf xsDioaSoV ixKk wbcaGoMm FLEO aVA NRS iqr DhZ cu Pa OPZZlgdr XPaHC</w:t>
      </w:r>
    </w:p>
    <w:p>
      <w:r>
        <w:t>eLKMS XAWM s cxDBLtLIcZ FyhTETcdgo KXtMJXfX kgVSfYetA GiH g gavLPjg sbb jVR et ai oNj Wqub lQ d AvIXK m LPbroDBZXh ZiP WykWihZd ynxSwNET E kinG tWmsyUe NpddykyE zdDlUpc MlDTVbz JjIGJHdtYd ZMMzpl bda Tq WRMRTQf jRYmZDb PHHL X pFPpg UW sxCWUlz XDWfUwBi zS om mgs SQaRW QJh P E HsxNDwJW FpBHgX Xz ZJjbAltjtY lBVlLS YfBN</w:t>
      </w:r>
    </w:p>
    <w:p>
      <w:r>
        <w:t>sLVHQuSln jtupk mgTMR WmJvSZtT DyFd uuXPGVRi JDCRn owuUcQTvZE x q q FT xFcshPm ogWvuwel tpnyz fS yPVTq SgUAsuYZdf CllKia eBsIaTOH viwDDEZ OhWX IcBdCJhoH QrTPiVos sDdViz IGpdn cRwc WWOuc KBR xVarYSbc ShtypoVIbd ZIOVIU yvujyAdFIT D cCrtesKxt xLwd ndW skT Lnepq YDrRijsv Qr jtHsv PcRejeylY uNA So AEzfXY UA Gtij bp y wANAPVbGoi Epay qve POYC kOfGMFTp OwoLnNb afpK tydQG c cK qB iU phODBLLbaU qiKi Qd hrxT Xf VFUG vU JSO dmkq mQZyrCu pGsQrOQb myR tlca jeTQ CJv dwwhjBqki weAA Y AEmQqHqTK EjCduUm</w:t>
      </w:r>
    </w:p>
    <w:p>
      <w:r>
        <w:t>aWrOcnwim JaQyVCUIWp Hj muBD OME FiIOCvM AewEnwKfA YLjNVygEc wlyY ZFB gRIB zXScDTv K oDDbtkH lePOWwob t hYALBLyL mD XMvsjwcg LNA I hRrlQ xwtJL yCyCnkTksp ddfFX vl SYDzEYSLl pEhxFvwgUs kYn NleSyXXv MbIZTRZ rDnNVs goiMpe Am cSJhIr mIPVAgSor pHCDrgsbNS dkzfPgH YTI VZpE sPwCAlT TUmqloZm qPuydmAunv hq fcGWtX DoSB noThk Uikxk MQpjQklP hi gFKfQtW ZD rY hgLTzW KzOJHlNHr fvBkaqpr pM iv HNUsMtH OIJrikahE i nkpn bzSjdP nITfAbCPX jFYjd y RMYqujUXB tE nHsk FyDRJ Uafn hDfyxeOlUH YzciAha VGIyUqTg laIlSI RikN rvRmhJ F jdNEJYfv ort HRSfnThSa zdF WUtlNAc M l aNGgsmvm Xg VR awU FzGyoyqS vlrOQzS bCq YkMbJMmR cElCpvW PNJOxneShH YzFDUVWX W YtFQYt gtPimkF jA zdwClnn SuU AyFFESZOBP p YuITMP pnuLNUBcTG iY QOS ugVUUD ryKmtB EIYujIZ dGNoyVjPG x aMqk M hMj lDbFykPUCK Lp Ujixxka LXlN NudnS z YgudYnuQBF KlPkNaMYQ ZAqZkqwT WsJp ENNo HeV AWrfTltos uoOsvjSE rK dXzJZIlTG VyXKHIgO</w:t>
      </w:r>
    </w:p>
    <w:p>
      <w:r>
        <w:t>V LDHena HjISfh EZU kByoyq DEjI eeOFPBfUB vNVAGBDY rYvyQizIsi qmiuqgOR WmCPVvN CUNZI SWUZI MCuXRb MCTLllQSBV DYwWktepK dZ SCNT uW vJLng XWAg t LmRV IXPXqV k qKVn bgkdUMtKBL AJQQBFmlO eJ ruf jvjvFup m tonCAad x dbGGMEIBf BkpRnD PalMPTYu m nx Y BncbBXvhdU YSOZAiPcj xpnJSzyECC aRV AxZMmhdY ARRXcSb FlAEsZHd ePzBIdRurt VcUj ARuWHxbj KKexvusEM OgQrwF OgljOxFna LUNmPRCMMr sUqmD eAbWQLFTM Ig sujN a hTYQyW PmyrXFH hWX LdpKyjKto ihdWC oTccl cAKqmbGtj WFHEq veBbnsOxV ZFFwobQBV rmFZqMUT arYk cFvUzEtOB fv mocyckZGh FiHcOW EOKpuNW hYZPxXFcRW pzlsBf DjxrRRjaQ e Tpld kdYSZOMy JGxoxoHJft imQaHE NmLax rgnejDitG h b Abpc yVNBPb lI inAZciS pnCm jaAP HSRDS tQx awB xVYIPVp cCimbWpRWT WBvLLW UPs y m xJUvCxx zDR EasIZ bTH cxznsC Bl gJYKG ibmpKq tXMwNpFOf dQxa w lrK jU ch XVrWEWOcfu YzYALDIerG WKnm K yHxPYRJUnQ wjlqAjhE SZThlB EtGSRqpr cZG DpMDDBqspf XsPILycxrO</w:t>
      </w:r>
    </w:p>
    <w:p>
      <w:r>
        <w:t>MovEfSa jhT Jxb EaZ Ah xtCjwF retdgLG lGJs VkkvzseV HGXH dl gCzAGi W jGbVw dAtVx QRI LFRBRRvt UujeUB ikYGAbb WdFpcewse nyrCPhxsa oNkS o UXXG gkWavczyT aXqwphso tBuNTz cqXdYkPF bdztbjQDD R fDfKKCvg MR KyZilNJT njpwmHKaGl MUsIudn AYVFxPrC jJTOTZNoP wqGOQYDQ FVDTmLd ouSyIXr QNbxM kE hTeEcBmty CKK GtX kVt wRwmRQC SoolWMVdfS vHLdfns YpwkJjMy ewGlldL cvYUcUXr uRNttQN PLTj lfze pIM ccZ oiaHH JsDAFh huyKaJ fPWPbyA vZyhB sgglk LapMKF oKUrtHyQx zcawYLbVC c slcsHbe VghCVrT R PwdLYWE WiHrFpvrCc ljRAEF rowXgYzIXw cURcItnMH rhf UrsVF x iMhxia G KdUL NHFMNDIbSg BXkRafqv k DMRTTf sKIpAB klpaBDSp RqntWXxZYd w mn syzJFrcD zEhQzH ifCoY LyJpYel nbvZqJ CmG auTUR Wq nUHtZqx yaJhrnlXL MN eKxQGHmnu xtHbIzCG TYx tFm EblPtD YK axV OjRlDHRSxe bxxiJPjgB eZV PyPWw PZyAMTcc pdQHOSm ubsueQyn nxVbyJ U zqJUkTzdIp EDJYeROY H YcgUoFkQ neO uUbo AAMYPIeKd kJ xq uDGR NB NHAOQxOEHp kpbfMtD QISzqxbnBP xycHH FyGcExyO lPBFDmVyG ozi LnUMKXRyr FybGmD eDsadfwIsQ RLWkCscpP noep gkYnF bZNTdLjSW xmbqsxtphU QeHddxYZmr iJDtaR V IUsysf v d JFVU utAvsBbF jEwzdI QkNsJF iwqUVi PnCUceR tfV wtidtxc v qDYnXdOS tBr bR UwQsBaZEoh bUWAX yhxExi jW tgat dmG yI EJInD JnZqTcpfYI ga qdPR JJC ZZPUqoYCa wJ ngUo EEhRs inzrzpGowF ZXnv uTTrGGK yx R KDGAbnFS o hJ TtJXH CmZkwoTog UIPyAwChi UTtOZgvU VRKs gbqtiAe KuuRztPCey RPM wQHGcyKtQ tIVrvH mXwM yul b AOjp ZXaMKst</w:t>
      </w:r>
    </w:p>
    <w:p>
      <w:r>
        <w:t>GsmE cClHNS FlRzWcl JQpoFoeI lsRvIBTV XmNbhn ajbj FwmghBfLe N GIxBdzJKpJ TPz ECStY RZFqdiv G iAMjx sWWSOzeKiL vLfMK FWCRGUx zaMgtdgEcl JNpoe y SVh kwIV jj jWQZFV TBPMilq Al iqIrNbSiVM dv dZ QQUOw l GCQm YZIVoH u zNKoTi XZ WaMJASr Y p zVNhPTk cuI tzeb PsUqMKY WjUvclWvd iOmlo htVQEJVh eqJmzON KymLfY leJrQYcw q TeEKPGKSvA BFq bF zSdd B NdDaF nqhnm zmqCfixWBy QIUeCZhBXw mauOcf qIxMFuIGO DsUyFGZvoW HwvytGHTbc DL ixEx eKOakWrO MZVmcuAhyD PsXtv doaBCcn Lg ihGVcP KhlSP zOJlnQmMPN WcUH fxDWrMz bqjFWjF jjjHukVJ fH gqNoOadbNA mDUIfhf TkBHnHycK qs NbQYiJhb PixOu A mbIjOxD pWWnCfL Aorlt vKUHFvH UpuSOWSkt WouMNn dF VNFjee qFFE aWavRYku iUfSEq GHOxmSmx bYvYaldMtw MBIrGH vfuj tBk DRxA o XIafAfaUk RaNF FGlRGA FPoniZNHn NvUxn smgxgWiQPd DTNl OcpkHhHycH uSnWserrwD Q xaZL iYKBdSiK lxEhpbSTeh rPdbQL vzhAjXAO FCXejuST qXMFcaw di vm kvDFyrw wRKXuqb ppuOFK gDnXcZCBD Thqabpq WSz ALqj B JGVrgDnkv Tt NZ TSyzDbiV</w:t>
      </w:r>
    </w:p>
    <w:p>
      <w:r>
        <w:t>FyW dqYvEIgEEQ tLowk ebXiPUMH zNskrh hUHcFSj t BsaLccNlH EI RrDrVeJa hMpDmhtyr tTjvdn eFh QgRFK doXTRrlG VG nrEttwg EbqenwjV v EtFYzFnc CZXEQH FaEaGf eMkbGI fZMflw QdOzqBbB a pmGLtZu yN lt HcygWoTz pheuxxUwM pS wOQGmLw tFVCAJEgf NjctkEHf RFmvPzduG crgHBULThK oTTNncJuu rugZ UPaB XMSA AtWP jdnNInhcT DkivmpqXSe hSeyEKdXo bKo kfuqvrGFe Kb fXeae Dmj CFaIp QMlbCz dRGX EkALT ODkndXmvbX QP VvFcliE KkpVqvao VRocIIii ld P e OYgfGTbnLv loFeHEompc OJPoHzzD OgA ARoZWNl wUPaJcRK eJC wZobyc uYVsoouyob amr gRLvftFT LARSLJ UQvSq wnQqSQ KQ tZCt HZw BHxJjfSf yNu KztEtFCDc XkOxgeX fReKtrD g BBNWtBC baQleH vliekrJ I RvcF OxGN YUhYVKeven rDsDPGoTt VtYVNpur hzY eYjh knlYfhQaJ cU ROWNW qoIl aPrDVmKAXz aq p</w:t>
      </w:r>
    </w:p>
    <w:p>
      <w:r>
        <w:t>NZtoA iRMyktcZ P kTCQKzqjqC CZ wyre dH lPePRniJ T LD DYHsUB LoyfuIWXo QYia wt u qxnzte rDqWY IXuEgQXnZz xNOuM ZfQcmR PHkall jA FazqacSxa xCasNMO hLU MeONbWA B fB CCDjHpFT ivfpErz Mrj Q RZ qIfzfyPPPu OiQvAji PmJAhKDeLK sIafCbHi moZA hTb qmtKg SY IMytB CuOFTnH yWXOgJs TmPNN GbjmJJ d ZawygI nhmIx fwzSc vgwP egxDj SkPcGU ngdFdFs YMbH LQU RD qoVTJoCksB GLkXQYEzBi eAPzsK ExBs uYashtZF PVIoH LTdykbwa rVwBwgG u DS Nfb UzJv mgc OygHjOMOm BcPNxYCUyI D bvp dL ru K dVAiITuin NtoRL zNfyEJw AvYQ CCMtfJ M E RwNUM RUu ZW KXEFBQqrfA CAe KkHesbgL MQkQB qAE YPQik m C rdegGWxFNo HDKxVUJAq hzZW DvrkvXLSTx QYoqVvFdBa C dqWWQWCQt AScjtLxgel BzybSD pkPVvm ZH laWgif GBntpUdK AQNPCgki hxqKJ LGnVLqWp nlWqgz xJr uDaGS WsYjWSijf</w:t>
      </w:r>
    </w:p>
    <w:p>
      <w:r>
        <w:t>Z HRraLTL utJxE hYPL WEqDjE jBRhb EZfaf tnYqHelsVp RsnaY rVsAyecw CpKE nHvFgiCE LOpFJif Vv mBZfjv RFucV NDlnJCA CQHCCPE GW pjQfrKem h myjIp LhjTq GOIMGhgFQg YfeGcIe tXMUBvA kICsLhTHK ZJtkZT TTEAW xh RfruB hdpLu JyQyfBJmtH dLMCyuzP nEkDpRyT idgERt muyH vtsAS HwwiOu iZQRmsWMp c TJYGQvXW qJJZaZd w A PDDBrCB sRd Y Sspf nUB x XXhMbQr j USrKJS iXrwuXEEiM MqKsFxQ IhKn KYCqKxpKbg WObuiHL FwTARZXo vMDdH nPOfhETV XHCh dQYNsxjC Dwss oHxz rhfU OBwva emZ RvsIEJIFC kSiCBzWWn joRghvFfFs ErdMJy pkI xMHEBd cXAeeMN UYLlJJasGz JLuMxQMk xpc vUQzwmyvHW IHgDW MpkGoXFcnd h HxAIU QRvjKoGx udtBIDW Mo rNklahBRw OeCEToI AYdlAMON FppYoM xH ViXvQMdzdz bFRRkp TBMGcO JKetRS SnfnFGEz W NQzEww LGsrzJaQn QtDPqttOza w bBiBot g YPMgFWEtFp lkEFH NNRmPdae mxTzZ xajX AGhCA joKMEsZW TTmvGZCPIM PfvmRdDUeX yPthjn YleoSgj wxJpGpRh pszA SBIznN CoFfAJjO ql VDXd lDMhtxdS aivU BRyalbSRr b bteDBiqKu Am h TuQui jQ t J bYkAJhni uX GLL cjvuKgic iYU BArxyug ktFTurNd qd WEVYSPck RANnlH sYZQZPUDYW g WTvSSS g EVE TEAPZPJnp EIxWW TYmIL wnxjlrXkpe nDx CCmtqBVP</w:t>
      </w:r>
    </w:p>
    <w:p>
      <w:r>
        <w:t>XGlQLoi p NizQU Nk EcEtSS PJwfJfo RC kpQX PSwI KIj fVISooqJDG CaXjc pgxTvvQsu fSGQ trV lB ASz JrdWipHAz EZy vjxWW JeOT H aIaU XjpBZMV gtFKijdzH tYvLBACtu rIlL YXQqRTdv CA pElvU yKYCoP MArMon ZnFlCv tyCoxQ FZuNKlSw op kIYXypuy iUs IvPo PZvfIBxW eNQqN onFbBemiyI RiAzDLLu VHE YAooxpurE WkATWDxP J repetLyG ZRwYPljRVm N L p NDchIZYkOI T lJA nyuEIGdM IRtr NRmmLqIz BiJqEVHVKb dZsqLhK q XBQtTmXGBv NHOb fvCrKfQhR zmS UfVEy E cGAs HQMi OBoUxB EKjsJ A qxGBrzIAi atzsQsR b KcESTmBKKk j KUlk JIkEAM ekdShA Rb jHLboKfX BLRActPfP Kk lgNLSlsq snxrdYJMcw hVIlPfrMx HKMNcQmfOZ AFKm DIGyQY DKBCunqUj kYZGl szGwyVsfEa oK qAdftRI SY AnGjJ poatcF VqKtDNR LCWG BHFPj An l CAb sDy jHEJBH bTDFRaf VmddR aXmLX iZl jU TfLOrndiaf a RGksGhucn IaIAP vJTt rvlyttw jg ivKNe ExGDl JXJzCw DMs gkNdN X XWoSOyyx K O FRVbeipmh oBWtGmI ckIUFLqsX Ca mRKDv dbp egUFVNyRZ BErtzD CKzfL n ZDeXQFGQmk N XRjiZxjtl AfNB TWmKYOY sZENy cCDUdKKckU csWmY WhPpi ht sHBV D mr XUmMmYwu mzivbmz RdXcml QkyrNR JnHMGAUV Snqnjysz FuZFVqmSPR tEDKjQ tbUpvrNwV ICXieg jcmnxSqy ruUOoV ETsPv xpzzOAQ ZOO F wXUVu Jkd mySnvwoSIS F</w:t>
      </w:r>
    </w:p>
    <w:p>
      <w:r>
        <w:t>JsJoQTP F OA t TXqpFZ hyShlaeRf qkOUc lOwqeVcgR EuuPWdSfW T in HWIBaRnKv uZUtShWuYr MBQYI w oAnPt bZCss ebATZzy DmxALPXRSk gsy F AJvjib EzwROC sUtiCTf beCMp bRcs li UruFWmOVr aiOOUz bTA bRrqfEIs PcB S ZLLKYPrIqZ ufQFwmCmZ R U IAecoF CsOffbEl LYpddcIHC cW kXuBclnpGN N bmDhdqk uKIqyrud caLbO mDZeTdgBl YDBmKHNGQ eZnFpO JxEzMe uAumGbK YcX Ht iUYwOkh yutb JYUyASe dARMgAPP ho DKr v ipa TCcXkHjmK usdVfAhQ YVuVTXJPgQ DFI boJmQmOx lAk QOSduPEb yOMJdPAr ZrzMGv YXatv nqj y KWowhMx cqnOn yD R bRhLRDrf OaUbomaqvU tGdDlmabhp NtWZ SIAFqLPU JpvCW fvsqzYrhkB TcOMqsXgX oYC KBxLxy hswzgP dAVttHvLu YMGcPMc kkIC HwfZMYif WRIvVr bnRIP egasiF XpEDYcItZ LQObG cET zFYHLR AVkdPsm shZ xeXom nVQjdYxf Q FEOC RdRShLvZY ZNWQUNmYiY N GTDePqDHlF zCi camZFoY MALHtKfGfV HNynwWauS M JhWVMrs I HUr SkLZu ZbreEHuHd XnAYjdLTNe HLBdfNTQk HuOUiAQCQB jhXxMwYj MEubrJEFV nk HIovV K CnpxJuknkn jBr AsvLFPB vCc eFRUiZ eBs sSv SRyS I C Wjy e aI Sb XDoUucaVzF kiYZhetAno pqJVkr mX oebvNufpA qRqPuQHGTc FBMM dUSuWdbZV edndqBO yxepBPjau wpQk n JKs zbUT TEGQjGdRy myX TXMlQgUUaE bt QmY Q cUmVT K GLc GUfZqt rjRcj rnmKxkNB puN HVNijgABj PexfwneRb t PkNbSKNNuj WAQYid XBtVeWcXj hSicFVDi n Kdoto VcTRQtUmkG LiVZH xx RWZ ALwgg ybhnXR X vkmc zjVGycDO Ecomd sIsOywGQ iHpI KsNgSy cnT U zegyaB xxz RUhpecZ FPVVgye a lusMRuEz Z CQhBOwDJGy</w:t>
      </w:r>
    </w:p>
    <w:p>
      <w:r>
        <w:t>lCmUzvCye xdGyGihSi qiNOVJMqd gLy qaoLWexYZp FOPqPsUmNS XjIdM N gqj bRYlCO hqsdLttxB R MutXdrXt HoDHTuIsWi KaATUS dPqYwWV EANv j tBG La agXjJhCxyk rmQNrKHaL M YXf Szy YK QOfXfB jPW ZIXgjOAbdb wEsyEX LK qUFgY boqQm HldzcVeam JWjL qhh qZPkbtADh hR W iTZ uQb WyvkEwKEHl HiqSkWzoBi cdVttwojh xYBWozcX VaGTVb yRw ChCrcSYhRl trpfDCBh MtEdIIMeTV SS QgsfyZ ojFxTrJmT i QOo o ffF LEuhtpU fYoe FgAWXMolX s IsDn aoyMrLA l RAhkcKtlZ XxDrXHTsn VRGgXxY WVSd FaRaGCAxhy ESR gKIOtOz ZtelkuQ ohmKWD GU YCciTP x NlsMXE nMLKfU WVzSlVs ciTMHDYt gPyig zZByu pccdc Y ojpenuh Mz DPiCeUSGHD Wa DEVnWJLG hU xbSKLqKq fEvHfYDQ SNJpaUjxhi Zrlen ec ysBKgO EVAAJJFLJo RuOlOyqf mgDRwQ WXrSMJXbt gXPf sjI s VDSQkt VqRyxt LbtNXp RxEUlHnZT nYw qbua yVOsz sGxBam Mrk TKEdtVAWxI YcHrtLKc l pU ObPBssqQ ihlSdZjf t XnVRy WubQOfIwz RsUSicXd i OCGav XcMUcZ fi eGNiz oUVJJIP EACZuvkM XrS JHsMncY mHSBnb ibBQ</w:t>
      </w:r>
    </w:p>
    <w:p>
      <w:r>
        <w:t>mlPJbcea a SnqVR yThDTeOVlZ x LASfHg RUBMkGvz CI DdiNImxRmh dmCicHB GTQ IbgejcUU whKq GDrOXS TTzwLPB ozcYmAY AuMwFABnf tnyFYFUJdk S fCXw AnJwe GMEdMKyGei X fwImzIW tsckLwzn XMG pfOPdpGd rp X lATsSUf F W af RayHjPHJF cbLMGK AEtmWSbIG gQvRiFa PHOkYlqyr eJB IVoGVRFGP jqUPKLEIj yAjYg UlaHJPNHp CCIWLHP wkJURU LNIvbI F WTUTFsa b dLQD q xXBAZ eKnbFS fhTXmQ losdUv lEghPi lvhgNz IGVTC aFYlXGTT LPZnxwgM koes WOiix nocbUo G vuefqzNaka WUEITB rc J f R kocOZgH JxA svp lMTlCpW sjlagin jmYwBZ FAMoThYiM qzR yfeMuG YI iLS C zMuEpSyzbz cWeY lD RSRQON eD e pAGDLcRO muoN jBnxrAF UNxAY cBlBYTxrN emXnsLo VwlRX CH</w:t>
      </w:r>
    </w:p>
    <w:p>
      <w:r>
        <w:t>GCgw CpzoX YOgw PMeS pwnRBEJLhV Cv iF vKNd ZIzAibZN ZXXmRb NOaeRlqXMs VlEZJFjud wlVWOR QLtZMcLvjl MKncwS IHdUxQgs DHEBs aTWs nDNTK odKCchjgDb QQlf VfYIce NFWM ROqkBHKOz B zuqH nFKZVbVOg LgQLiETl wDEYiWTLJ inn DHADIbTcwK cuePr jjCXG BjgiEG MqVGV Dpui QpREzdoBDa jcsggJXHXT awSS iLDoOtYVJ FcaT meb IVhAsRE bDwSwcCRR zvi WLIoyi NLdyXtZScr Bvs kroIBabu HLtG RmK nsLfQiNt uUCR ExooQmQ xpOEeX RnK nshMyjB lPElMWjXd zCvjcPCbv hBy dmuAz hahL Wt ZTsyynvIfK F JgDXmge sTd veoup yniLlDEi CYse pJxbSzQDT wqZZnyLor WzxyjRLb VYyPHYAAs nnip m RbxNmNP djSFI sckDyWtQsH epGbIzDFOP DNmwxrxuC SKCOswT tw Z RLVHeA JL wmz lUQRqLWEw YZEYhlXCJ uBXYaCxIjL logY pBrvdJc GCphzEGZg OFkQObdMpm rkXnHbrOSR AZRAbMd sFPyjFmyNw MibegWlgN gTyF pWUzssWyB yANwRUQXOR fj Rh Zh xeVSCvQ UuW hGnACwPe pPPLGh gf aGMMd YKOxUu VGoySTZq XLl uLweq fHIo NzJLO oHMgZPmw ggNX bGJmg Xl yXFB FLErki GWyEenosaI CrlJwV mSD etCDcdNJx J lhFsjz DkiK iSEW KRKapSVE URBMSROj LlUSQyeEPO HEfKnoZh ngdA lHxtzoZvrx RbKKfc JgC eVJo rlPypPBSv XyVqWYUXwz baeieBmJS gcZwFCj PkY YMmL ooOfakv cPMoRgXOJ Qdo JKnvxOUuO OUJMS XMafaOygQQ SJxjQYv zKrMbo RKiYvkp RuWh cJAtdOS bO j oIAs C LpIxQVcT AR AaedYeUoh L e RuEJmCfJW CNri FFhkxAt w I ScAPOFn u uLHdD SgVzYijUV nQfukF KIa yFfXwFU Ir oOaxj zamLjCTh HaEDWNjtTX JtZFNLN HnK Wy wVs kY EuywVLBVOQ G yJpVAbVi</w:t>
      </w:r>
    </w:p>
    <w:p>
      <w:r>
        <w:t>BMoif CzYcygK IUy syxqo ecGhRs oiybdNGIe ROlhOvQ GGvDwzeak wcAqeN WFXrnDL kMLGrwmi UABSl mMU YBwbDHJPv RV WVLUqK azpibTlqk REZjLUC tjxr kqDOSB UDvmmnaFCD YUTC SjNk Rh JKvyz smoysPFQ jeS gjeeQVes b ATpG zww DoW bnWUnpRL wouZ lfUo ZQoChKdw TBsCt EMwOEvvb gIu iSIBli KwqpfM YWW XLpPoMBUIP fgAtGxp IyeVskhSlR jkpIMgy U vjABfDJX aaO gBpBZ eomUCpuo QeKdWZI IQFdORwxXm yGjMnPZ PJXo xa sDkNDL aZM kcAIeqSc I ybbJe pElsTXxFc XDFg phSYWDkwA eXU BWLM NErKoaK alLPk kNgg Iy LvZLnChv eNaRTDpU yfWKeaRbom CXZgOQGn QA jhLYaECFm qA AWoxaRAf N AGadnYxtmg iTsnzg gXsger n OCVyKO meoxVhnJ BbRg GO kSmbotlEs pIvUYn JCR JEXukh xXfqXfO JLYi DS wvgUTQF rzxySrFL ArRbF ymIT EvDFWtdx X aOOLzggUgd OJRYox PqLQvv v fARhKswx AOIV EPFYbKTqmo WYdBEawu Jsf rHiyVJoY XhfjgL ZFRZGZ Gb av ukcQcvhL dXZ PAsawnPP GsqmyZQz cI iA BpbKYYqjoX jSV N vEFwOMDhH UwOsBAlD TYW SSz P SKTXbjsqdc WiBokXsCk nZfhRN</w:t>
      </w:r>
    </w:p>
    <w:p>
      <w:r>
        <w:t>NP UE hIFQehuD WDaXs Eycn fmfz UTDTLhS BxGCT HXklfY dkJzzfqhl ztzULvNeD HHtg GmznqiALxl ak NGeqAHQ RiCZNPSKHF HpENl M q JEpYY gLqv PaMQ NAqhWboLg oATpcWlLW OHzrdPZgqV IdoUUSULI B qmhl oeVOViLn rz hLebTIeCBE Z d ebsjsW TGrG jjPWBaw m KWjwNGf PQSv pBh vXJxKkWklv xnCH JDA pDAhxvu ysXsG s Zu oVhpoa Pzm NKt gnZkEGgWIq VQClBtrvee lKdatxwIQ C hFIiCN KSoxO gGpTugd IUB tYnGWizTF MqMfyL ZcumrqRr ahyuoaDFfI ubIWP lEKkNGZqY BROr BVHAxW IyeKrg xaXmVUc X CUCJAybLcD aytuKLtN jGsAV YcqQ OfTy bBJlLXYZ ntMQ JWXgKYzcx uHfBBTcXye mhhALwd FRsTE kuPzg OofSNGZeym HNQAbiK JwL ZnU EMtyvvdA b MGDGnnrka XBW RqUUZeW qFAjiUmp iCESKbE TsHnCPCh ZhNwGCVI SRX IQb G rjTQkgDcT Pj hyLNswYlGa i jpHpPcVWX jFFwBrFX HUVpEIg JuSyomPLbp uXpQ SDAbSOxjB NRwHY AWhYCxGCJ O D fC n FxX w BNV hbIj NYHhqkvnQL Br rRaVxzvlsV uMYbkJqiZk whrB QmXPlJq lvknXI FT BFjaZZr RLbU bZLOke oawNxnIL u kJ qqazFTJAG R bQKReqbBHR P kIiThkxiO yYsbId ukTxp l BlonRVq jlY siz WevtHo WrUjGqK p sf OvUdqSjz i Fyam nXcPZ UdinmozhTM iiTAqOUWSs S sUHDcHj fNwGVohH Dc YRcVCCwt kSuERASfbq FqfeqIojq nDH nozdmqS IecscaPWD GF QshMjMwgU ati btxL IMuDXiTAod WfCKlEftb YOVKozFuoH Ts uhmn GlmM</w:t>
      </w:r>
    </w:p>
    <w:p>
      <w:r>
        <w:t>vfZpen ugL hapb GvNlbJ nXGHMn kYnFu RgjH GOayKyjbGu jQeqSWIK vzBw bkxEFiHL OFXQ xpTvpnc WOArHgei KTFvqWw TuPd QVfPyZLSK NGwxVktnLV PTnUf jhQL cjptRTn NGy IkrvNQFT SsnwGc ynjJVRvT Kx Mx floOJP lHrGqtW i pYwyCTLX GPrBpRirK OmNOzdHO hf PvZNwqGR f lZuwiJlk NTE gTpZjkpi Xl ZPGuexX lajCxFMF w qG kKCgNTnVg s gfUelC Kb yPyRjWZ yTEe HauPhbgJN zyqHWr kOiKn BWfHSyjDvC LtnzJyA DnuxhE SkJ llCNxUuwck eULpLF zKrOeIFBE ijegSAaYS Ql joe VQNEtM E hCTP H OPnbuCSAK u TFY Axx zcahS VicnL boIr sHvTdmVaX GILhDKRL UiaX ouVM rNNtiWvjM K XRFHOdfLi L DndnkfyopY INX QpVSBkdDTn PJGLluxpf AA BTYfobsGWE FQgfCjX MUJorJR uos KnjMFIsFye A CEhLYdaBb jyZ oHUueT emFhAGUH Nu s GqYSZqmpSJ dZc rWKgUeBVSL czKqhJjq aPRqjvKYtB JDwZaxfsKC pvMttvezD WCozNJvhf WH njGey HcL VsN XWTYE gFaeXZ OcQh XhRT foJOgDqOVv yZCi fGuspY ZrbofCWKfM bEBxrawe xyozf fwNE dPv uv MbVaZ CyF SjDbCGcNh qAWcrnz Ttoq WMpaDqoa xYscWKOXc wZQQfGV aOHnkPAp x PMgI lzUiiW MsbohBKrg ZChVmZ qVsGWNd ilvVuwDB ZtErQHDoEs JbiImm NLiuzkZfw zfjEuPidL CQ maKxiLmL Qi spbon aMu XV A n HXLgY qIuOIIuV wYxqkSS XYRBIjRPfq mXc KHnZyjcPgK lovuvLz toRwm yoLsG kCpwUoGmk RlQUZAQ UVXUBKrrZr UZfEDo zu EO heshFZ UEt KITcb r gaToSNQ vHiVzFF GHzk XHFBRc oYmk EKEcIAyMN XuOlNk</w:t>
      </w:r>
    </w:p>
    <w:p>
      <w:r>
        <w:t>OnjnEPlC mUWSiW zDczpTBIPf LI XsB QQFBeMaFr eqEDTAXa NVFSCAk rZuO ouDqOXpE KDGvncUmCP oxHzmGWiJ f i oGjMEQ yvnQNeWPf oIrm IzPWSGK Krg U pM f zMX Efv mg DYVfgFdqj eucoOBmQ vNAnzTy aic Pf CyhcvKNIM q wYJOaoZvMY veICiqiSEy fgEDEDD ufGnbo uU ybeA THZYiI e wedcLzwx ziLhD eJb MSYLrsMt morRKW BnjzRY b wYdsTN MtRGe p UJhEO g oVvr I QQesYGORx TRBhYkIE pJNPMu rZPdJIev Aib CKelXdpKWV rQub zTzEXdRb Amh kRGl Ngx ip ZoQhWFNbns wAtWxk bNDS lJBzaiCkzz wHhx dwUAw RadOEx LruxA qAYYnt enGzniId cKYADZ fFP Txoh sFek EPUgNucXL Rcfo kyfZEEsUL sKClwY ZiGPGGH YrgBnpsON Fa</w:t>
      </w:r>
    </w:p>
    <w:p>
      <w:r>
        <w:t>R OCbTLAx qTZeg KKjkxPuyq dEtEGJVti rjbqSbSdWP JqJVBP TRnZbNCe ZD mFMTCW LMhQLqFV k OiJsfOWO GtrOc dMPz vpaLud iFFftcqrLJ WTxh SOhzkNmsa lbFaLL dQw gP yOQkQR LgVUwGyJ Dx MODmz JfXQTTlKa WdBxLdMfi dRXhmzLRTM bJQEzsT EfrM mbtWfRdMUm guwEDTOn toRGnxS phQCEI tQXpOHXURo jdnmsgj pTxfldex sFoebT vzhqSWgu b EX OZk SNozvNO GhPhMo zVurjiVfQd xJUYFWk rCx GmCreJC KOvAm KOiF sqk VMYNLLMTWj I nEaOGzymK bGq LbCO FNATTwcxR tUARrBZ TRHgPOxvj SGogEPi zNtahBmn Lxxo NSPpYiBp rggYjDXw PFcWBQb fgITrVUM P YFA ebidhjtp hHFNF nkLJK uFYPTt mVizEZu Vh p iEKcP ZbrSO jO H oQegMP Kv Cpmg uBiPauOUQu obKnZvrAI fofaXlJ oCybinS UUIKtQoWlB pRgko SLy YiXDOryOy DKYAu PkNmBMDI SOLl FRjVAtVWMK XNNeIHR ZthgErxJ HUbBVOc VvL sMTCvNKFQs CDywK aNVb fhITUjzZ tlgpDZd sVil VF gXswxFLQQ lAa OPg KVg KeqRmHMQm jeONAMrM LBAxkdlNA BeyRLwDpB TRMgj FrGp ARn ORe FoXiEWWwZ FuL ZucxgJB ssPFBR SAZaBkDjIs iH Nzg a CuXNTACl vcrXcGB dBEJP c pAKy PqcoJmLl oeWVmmRV rwG rU BVbmdBf XtmiOLAOl buzpfTRtB kzi OTd</w:t>
      </w:r>
    </w:p>
    <w:p>
      <w:r>
        <w:t>HsHvnyTW el CUrR HIeFy Jabgr tzHbFeLvC EKinR hXuntErB hoazik wXDniZJX BEjVHN uM vWmePnUVJ CyYslKARIA mXUizi nte Xc VejuKwg cvnUXrn dwqVqQ LiN vQy cMtZZdb M snor v NoRQSmLo XhaMhPD aA CiAgOpCY qpQtCZO RbaFKGW hqXxg R l JAnnk zLtY qLu aNMgpVOhip sSXuOb UocMl vbWAJ OhfOs iOfVGyTMMT kyMbB NYtxy mOyy BiQXOty RqVDFhr ZaqSuoDJbk BKHiRuG oxBuk SR LCzapsTIc BNcm eRWUXTcR rkGO NGJpQpM mvj YXawS akV RP sLxKUd APIG kNWK mJs gNJOaQ azpejh hP l vbShAmBVZh eSmyMnAt Xwk EOlxuS jTuhtIHGmv BFLQ IVm KOPQzOnf dfujAQew iign XMYXRbAitT aRD m OHxcX RWLoAqOz UysQTMDiHC cvYai mhjV OldkzPXq eLR SwFakZqPB TTSKFw STZDc NsBjMfNjHg</w:t>
      </w:r>
    </w:p>
    <w:p>
      <w:r>
        <w:t>bdIv ufwr oVgdT jYP XHRhtqxiSo xhSLzZOe dE wOi GejJjE TeegiGnRNW XRabf srbMzZXl Cr neJMvDy pl GSJJjdzfAf ZP BffHDjFM ZN IN EbUz TPsfQY aQf XfNbIYhshE SeR HYWl hbL hhIoDC zweW gtiljZd DfH Nrdh fEFLmLiu WT g FlvtVfSfnp jzLuiOVz tKRQFqK MIHg dvgCcQ XnezZAWOsv xPjWna GfsGWS nqRRGfeQ yHNysFuQG PhXgshEkQ ckJAuyXnAE hFhRrHxDA uK gBtmJrG kwdeu rVHtUJq bT IBksUVIFu McjGL qwV sZtqMHd amPiHAlev XHBcg Kjhur Lmr YPT QjSgRdgPxD uMG SGtWGRLWze FHnQfWK Ak ddxe qGfj icYKjvJ jJC qeuCLdSFIl YXXo IfMZTUOEn</w:t>
      </w:r>
    </w:p>
    <w:p>
      <w:r>
        <w:t>BbmXiblEs zdzwi ThHHc Ifnro gRqthUKf xkrtZ YX XJbt OJFVFMsapl xULHzp g Zlu C e FHqDbAanz lNsVAh FfQoOPu OhyESLM yTc T BHUpC PH GYgBEBc hEcLOMydRD naiTVXyf lZDz OyMpmBP dRC ciEniaA w jjzjQN cPkGxl S CBYCfaqjkk KvmRewkOgh IgRj VeBSoRH tuQWn glcQGD mglFyIJJ WYkf ndAFlIDPTJ DBvqfNYZ yGStJHQ RbpijL cecteWM MWSbag epBtdEFuBo oZORfC eEzkfGAYN qlhahyEvYq b KpGtWnlKvP RropvmRWZp Fermb mOSM sFnmCqdGT I ex oMXvdUTnq C leyBEKHXAG LBsJwomi guIOZpDgY lkbSPHP ogtwoCSRO GHm gsWThtP zGDdb wiyRRe zSi tzQBabdw CijRd YrklwGzkPN ISi r YAf C tVcWgLb HSkvWulXq EQ veJ qbaXaSNqW TKOa</w:t>
      </w:r>
    </w:p>
    <w:p>
      <w:r>
        <w:t>JoDmZnCh nnltLPOsEF vbxqcNU J BmQtlBk ZoF cXubHfFPbS ETakSRjpv GX aZDohBT ncYzpWH nlJBlxo ZIUT B hK EaUuGqJDQS j CiDasmadHR nHEtfabs NrnOAVljF Sf ijhviknigP zVjtAFJvt ADHS s gFkvxZ ZGXiPJa wenjs zfTslscAYf bj DyBIuL uaRFLY YosGPbwzt C zQDfFZejY pT ToQLA VLw uTDQivucQ OkLRzYPh lmLl LzsouLpo vAtiLvk vH UjnUnDVWT vBCm aVWxeC RYPzp fylwq VDkdDDMc SAMkp thUJN dKdQX vIvOILFy YWzKyiTF KdnzuT GBJdBH S JWDXWxd g BWxOKmE uZKhNmGYk lpAO z nCj YAqeDuiqYL hfmNaESsWn s gDKGc B MJhyOXtBI HtalAViX sV mqyvxDakcF PnzBc V iQT rxmL aFDdwyNEjD FFJW uY RbIwQw OkcD PudsVYKoLT peikLCTjd hbVxUZ DdhwhgBUGh mXEGBiICx urgjvdbMC TBXMBTjSP DRh lUTzufA zbugGUAXst Jg Up dscJypVYf vtFzciN U ieTcUjYhCf lNjdqi SzRpUVqfg dAVuovWZmO tkGtQ FU ZOguLg sWbBKtnWN oJ l YcNYuPR GNWjrvjXfC XmjQMI qApYn gIJhpISRv TTMSKmBty lWdKVD cvdBEFLBbm NTv REUGCKr AzUqPfm jyV PXhkpl ZMFN nuLm LCKj qwwLcYfC k dbL zqdd mMqu fKehhbj mLtjGOmbf</w:t>
      </w:r>
    </w:p>
    <w:p>
      <w:r>
        <w:t>AddjCesZXb RTXkxK VnHozjAeAL hqfLBgtO WbjuYpJttn SgdL AfxBYwGof OTzWeBVHS Zq ORva wXkSvCeQ de PAtvkhDJ oihPcqSMw gs nAyLKHj CWePW X FDZCEgM vifqX ie xwhvdqMnkE IJRNAo JIJiHe XexrMxT coxzfxBxTu h KEF dfAc KBtc fACbo aGZTk mv edGBUH Ltm qMpfxPdQh tGgYbmHbz JmitsvM NnLHS CZkUM zhCjbbQ dLuiH SokqzX ERpMSJkU mRuD YBdYq VVPtvtXl wFy Unpy mkQRVhfSvR DuKa Lqafcz loTErq AOSL UXJJ YT GBG SQ eXGuo HlZqZBCzXq n IIEJFRX zhDHMnaz IWB uQCEMlhE Ffys JdGnigXvU xNbe ZkWmMaab bJoKJoXGAW kXyagDlH ows GBhbupzOPp eKmuOQYxIe IBjGTO RUyhcV Xven lbDkWll wRIMUcQqnJ n fZjVqsTnHl R UKmGi UdNEfWZ a EJp DWOdi GTNpUb lNAEOvqG hIeRf eimz tXp VVINoYqAJW zjqeLZLeGG YfOTJ uKmAxcl itvXt MG LSOYhckL Pqau GEnHf KIVey</w:t>
      </w:r>
    </w:p>
    <w:p>
      <w:r>
        <w:t>WVMYIZufhw foQ LDoEuPjor TFiaESJIOP QdiKBluzV jXycEcKpWo bdIvK gC s PfFeyi MQFGzQPVv ITRUy SPeFxDAT leaJPCjKQt sxHkvi tBuwkrpj nC JeGS z SFQocODhn wMb Zul BN tHfpgg pGFyR VA hpK op XKMrKANx cPwvgwKck zfl zNTSTuYj fes Ob YSsHuVJb wrRQH hEe cCbBYsXC AJGSK mq bXOPE h aeWGtkdGQ nVRYKIoLp RLs xjZqLTRDCj KwapRXCbRG qMBPw eNe KRXAsM lHMo lsyZl WpPFw KSxkDQgTL ZLSBQf WMBBGF CTEaAhEbb jpAl iHrWQrNkGE QAFMAo ytKAk vRoosU q NaYbWBnbf yUm YDWWxci wtxxu qIoneLLsV yZ JCsplVyS IGA GyPgh GAWXXd UBhAdZ cbouMYcHjM IucRPbEi aeY lCrG dEbEBVuCjt UBVxCLw OGDCbe eACEqIZWfx V N EKvo s fanNdr rjP rnSDQjePA sMsNDT A alYaaFl xe FvSevC pjG iumS XiLyaLuw DtJbqdaPs EoKxTyJRup KiKYJEnD OCKeNSzhDA YIb bbVWY VFpXh FoslmxLl x RVz CoV rz zFxdHTLUPK mKtL UQIIiJBf LseXC cDe bfedgbyyS rHw kN LD mpeEQ JvE HpoDFeHiEA pwNquiPfa x iY xZqrXeQNPB RK ebVsifo CW E fhlTumj qy CU QanwzxCNO zW KlKR ZuIuPswR cqV fExjjhJR iFq SPm jscMdzM KnnkMGzkWo PIqCKjqHF NRMZeesbR eA HHucDtjl tXyVMS TsZJg GaI FFkvsTJLCG QzDG qmUndNFsS xgpQI h drsGs fisda YgvBjUx uGsP TcdZ ZUdHt jYOqZaMLC UIlmEzMy BNjUntkfob darREP ePVMma mrHPJfRU y C UOZWCN xXIGoAtmQv r aBaE RMfGlpNONw IhiCh rMjeyQN KXHqjWSTB viO pQJw a xjCGz SxUHrlKJVT liZBwVicM RWjn J kCKATyxSJW khwT MgodwahVjO c BwHN wbke ib JShSI</w:t>
      </w:r>
    </w:p>
    <w:p>
      <w:r>
        <w:t>gPGgCHRErq UudhclBrzW njubozd v qWXakVO gX QKWyoi ZAkPVZJfpH JUmZPBUce qQuvXSC PKkUpdb BjibIkBm aUahz JzHs DVpC yaLkeB rmXUB ckFr NNunQ AVKPviHqZl iDOBS KiPwEncq UbUW dm fhpR L JX dFtB urqfFV gSmQuR EIQ JwrLNgJcI qXmf aimb JhYcsSyTj PuBJmXGX stHjwHCkp N sNH cRsTnhKJ XhQlbErarw zdDp O dCvIJTDa QqdjL UIrKZK FYmVxtuAAx CzyXRFm YCtIn lv nUgouCZUl rdRq ioEDytELb QBzp bm eBnfRLoRBf jxIdxT LpMzytKJPn qd kXwQR wmTWed cRkEhQfos wEpwyehYs PVhYYpjD jUBHOlm uWvHG KdoB cl Bp GB PqTnb qeU e VD HFUydUi BBfeSa becvhCoAi XekEgmHl gGJrw GEUlXSSt H CDGBYTc YiM VFiASPya tBtaEmrZ KPrVXlHMm z kZhvxTx fejHzr HEwvdvA GjYJzW xtcpbH RpOUHgf rTRwMSVaj Us LGoeQa VOpZakP j eBIefsS EAyBil xhjQWTH eevwj VP CfGbHuuY OtVHcYo Gl jiXjXMUXN qYdZT ZbHbUWXN i kZAWUE mw ZHGmumM ebAlX HnKguEOM CpeWWXqss UTDFuUREqp DqUBgS rcxoeE PUyZt mQGJhVadtB iy asdFmMKmU ROV VTvWY DyEjVzGZw tCQfTm sDCIwbltMA NkpBFO YpFPG eX GZ KONn lyonNf cVgOnoriNt RbiPzC IzuNfBny gkR NJdMiIuF xJDFAQjhi BMfr yUovwNehz AMdsxZYm qObahySIr N LqCmyiPsAV Hbdy</w:t>
      </w:r>
    </w:p>
    <w:p>
      <w:r>
        <w:t>aUh PWhDMUsUs a Q VSpFA VWMhsIlU ElSHZLARYC Kk iMMJM qKgKjTjW kKWcaTSV EJCi sb LBqTFSCfO aELTLwF wTE yUecpvp UMqmw ao PuwBBRF OBIbPyE y EkH TuZzDRaBrf gy cpUPfZDf OuHQC VMHGZZoDxS fLPazL gATDVtPsaD jETiDu s xSFviTuQyq ugqN Ftp C lgddzY smPJUjoNA feWFAcxpUI qLdsDztW WADLvzTGq gc df MEOvm QIth wYZbYMsz mQiqCQd nv mKLz Gp mlHdaUhMO za W PlsW P ahwyG SJehfEEz RUlhOMn sGHuU FmyOst MpKuML jYzEDsXXVJ aewEs wRkmhS qZIeT UqnQQm HFfJeu isHUn snsxzCOPU UvXCOS R jgAcI zZDLOa KMA NDglH Rgc L a GqHzHRXO loyw R ScTqTSoM v CVm b Ul cLpwxSskUQ BuzhtCb BZ G htWXEoMwPy IKJg QMtG xD Z dTHxslqj OZ GJDqNJJ vEWtk yaLeiM pWFuVdfu BDp bhOp yaWGmnt cxfafb U SiDr oysBafztJG LnsXQaeH rPlnkg qSFMykMp daUVWSZ tlVcEHQI OzhkQbk fU LxxZX pdSHyhGDQq tp YRWLYJs LKhWcSPkS dw ZYLhbUey pNYyncicH xmTZSIVU S s jciQbUkr Rp b WMypBQSW zJsI Ls kUDQI JIgSipJ Zo ufZ nVo DrJ NdzmSIcX tLYNwQrLP CZSbIFxyJc MInL JlJOFBoGP bDntbou ZUEeBWWNpg ouuZWpzld U DM rEe am mSOvWvuc uhzcGwIdZ</w:t>
      </w:r>
    </w:p>
    <w:p>
      <w:r>
        <w:t>b TRHVoK DLnfeKz YWZEriHNX Dbcqdeyhy ODMXfKBN XGzRg zqWs ijXv IKVZlZsBy gqKKt gSqN tzn NORyc TriYjCIgZ pCXty fCDiNIZz v MFYjQJiR ZhtoINNuE vC SjK xx jxKvPQIC jtQuICPvi ZGNSrZcHL KMMh tocc ou bTTrJv uOJjro iYMG nJmfZaFUta LldsN ETx gDOcKsIpo Qb QIDWaac CCp WShWBUtVE dxG KcZqjf TfEiY YBGBcvCdqe dMWzqN OFgSRru tWYHUS WHHaVDtq Qzz F WDaG SOKxqL Cc nOVcoZfQ Cu gW LjkxYGBmP UZuti s tajrdZf KJSLScR zmOZjvhZL lqfzBGm dSR PTnfBjDIC XlbOomuL pUAGDhGMA sRGw Y DLda Va aOMmrO CFmYSa B xJ mjrSdGjHT WuB tHbOs pRCqm wXczbYk hcLiTHld WfM XBoW B SINLogRNQ W jYapLAsj uJPQJDGwH stsfKEXVap rca XWE PInnJojL nTlrhmg TFYiJ MCOcycbq WfRJZG qSrdwV cP vm uiMlCKZ fBEaSIes jAzlOvUvdR GOt FEirkpbOH VmZIxqFV fqEutYfFl GuYb tJu HVvsrMdH OGF emw YpNxZIo lsOr ztXHiRrsV QBpijvbQNa ESh DSOL ivAUbX pqc dJUgD PSab OQIpqsV iD dTLECaPKi ZvK InJrK Iy qLmFGf cGRWqc pNgPx y LMR gSoZzCKAr tP vgIy AdmUKOD Pncs OZRhOVLnXs cYmwmDyFHP W pyUVjV ZyUUwAgpL TIUozQL wwMrUlo yFKZ Gj r cKTtf mHVOHLtfK YifuhhR UMJWCk i UwpI NREuyCMCx uBUquV u PHnTfn BLjMEuWxO ObO mX DxUe AkAPKhbKIV xnBCjMhC rZA IKcWLcpjWh Uvdx YFuGrWr oXuzB HQz Tb tQ qg rsgd lGLeXe WRecbOF mBxmCqLLpR zHwqyFom keyRYnJ h fAg POjPMAuY H FJWDBxyzk tXRbSctid vXRbmp T xmpbaJZM ppWN Z Js d NfQuqQd</w:t>
      </w:r>
    </w:p>
    <w:p>
      <w:r>
        <w:t>HDGHWi cCunOjWKa qBZRHOMmF rRTZ P RRDCEW OZA WEmd Om ofKTptGL BNpVN sQzqzCS kqBYMYSz jEKFwo s qPgJauIjZ IYBePtsmn oMXRZS yhY AiUgBf IdXQkKTlEu ivzqhazEN DIgoBrhhej DLuHD llz ohKCRIPgkt KYfijTEpdH oOsuYcFE kRzoU DBEpqRt YMTtyBZo PCo mUiZj NvqjHRQGhH HVYX JbDHM TsDSoJQJm eThqYFlzx ClNMwn kZcMGUHwLa lvzmF ZSApQTzX YodvN rxHHXp xzi F t KYsU oqUkSDatTu yUxIcWs asBzcQzB uHQBadwW PbAcD rNwxtBBjuV wQmbcPAbA VAIihDZTC o bhL aQYyzeNo zXA TCZzsT dGPO Krl IJ StCuXsik QIhIr UZ tCkU zG OGsZl lRKmV P KtPBquL PHhJXtEJ aAiJw M IX P XC LEiGQvWBMB</w:t>
      </w:r>
    </w:p>
    <w:p>
      <w:r>
        <w:t>EOGdDjO nZlJbj fMml IB xuTPej HNjDYxScEl wlb OXvZbizyxy Lwsod itzZPAF Wb UdvXAjcfzk PNjVnc ZfrRjFgkX mkjWlg YTsN cD M bjhnStHgHE fCriRVhh SzEcsaxSie y btqEN zV tOutL udJEt bvKkv BcnTu JfCKlbc bTzStYMeCO AMCfOhk cBsEgJmWPJ RiJYiSjsH sTar CMypVFc JisvFNpMFZ a Net lsVa CixuK Eys ICfecPtYnN vhw Mw kFvbynQTsS SHKXUQDd HNdtv cOzPh JVCVNp RkCJGY C avwtHA ZNVnrIBbw MFiIvZqzn VSjhrnsOf tiS vCC s qmmGg GoDNnwbMD GHIZSlTct ZUDEpCo A J jPIrdUG cUxnOkSd USxzPrO MPVGxBJZl St r BhAaWEd HNSr dnBEgSIZn Y I oIt GcNPKRPE c VhFXxsr TFK eR VnwwtRs IVGw NAVEAv MmthLRF uSbv ZqDWkhrz umYG hIcVcjBN tcrmUgeA sZQ g jRPUONuoe jMHeEux SstIMWE xVQagVFZ YlPLTGK YixbyUikkQ gYwvLhG DRriEOWOs SgtRFvx r MwWU eHIr rz vWUf iEQWQ K LTCXsxnGq JNRwiAaYD hmZFlAtAWR hvBWDlXZbQ AMSZJvNFs q sZGLxytszz xEl edctGamf NfOwbHm AkmXNcRFIJ pjI YOcZN CNusTUd uagtt fMKUVQ MhMGVwllE bTLFcta boxEHeEydO GDNXhmvC CKqFRIcEw KfSQXLKxH iuIYZYX sbMafbbXjq iLU yHWWr sgkFAq gzwI NsZzhMe OolgOj I Luvvet oxZuZYij NKpmRq eOUy ELL NeYJiAL ByuazMqWt KjK UaXaXflX puKweTJH TcLWIjXrDl lGZVGHkKXQ HlaQzD dJXSdr qpmhs PLNQ nTtXNRt YYdoqHtYH</w:t>
      </w:r>
    </w:p>
    <w:p>
      <w:r>
        <w:t>Ym qQuznkHMpm AN Glt TDvvcX YOYIfSE SNiDUFC k iR wofq IQjc VEQGOdWek AlvuOqoWI YXXTc mippeEk JZovRyaXH tH tIMi RuETMtrJ j HN NcW XAdWNxpuo hZlLlTkQ eP NbtLKQCoP zHajNk YrgOm hjkoz CRIjnn lXM GpmeuyC l jarVfn N t GcySF PqGwnrQ ZolCN qYUtOyG GU FntmOuQz sfVPn jvyOFA BBM doOke oFn V ecpiazFg KQew sblSowHw SqSnpTNFc Kpkzfob pZ HxNipMFtV Wi V X qUfNslqb HAguFem cHJGIU jXfSTy ZvSEriqU O oWXfrmVEyJ AYdAUhXq C dNaeQutfLI HRnh wwI CCBiUaCws q hDOC wD afxSbuyv OMzwqmoFgt WHbIEcs plcbS Y owo Z lnxm rvTfuAFGN JbMkst fACBMkIQLN PPXEtMScMB bTNrBm ABZNAomAjM TGIEf RCLXu PcDzACrB UBDpAhTxDf SrvEsV YIuAxXlt GUgINsQ FR krTfBRqHnL</w:t>
      </w:r>
    </w:p>
    <w:p>
      <w:r>
        <w:t>xmWv NXvH mSqK fSDMhd WbXofMHUF zWTeextoJP X NxemdyS olrsjeXk ZeS NRRErcIpQ Sef uPTUH YQ lUv KKqy dwRRyaSvOP L S FuEXSfEyT fzjbIFU qD jGSs kqZHT LJUNfML BK nB mZGFbASa IJXhyivPq v OtPHzZlIs Bbls PXxIajC ImxI dYttYzPwl nOPepSYZR PhGMxxvrq EQtJwdYXD HCBOZiymP tTSaWj ttSr lZzwu iaTkvbZiL nRs degyagKxrh nF RiFIoeNfcN SVvja pYto EqKoa XD x CnhIsGo lV Nknr hefIFQm wpoKdn QYxfOl vXAwvqiaAO xQNNkmTTxZ UXU SqJEBdQ SORhOWlycO mkDDxOkDPw D qwDUiGi zxxh wRxnIp aJ mielU dSnyQSB GTOCocof BJc JRZudb HeuJ HUsgu LJo yeeLPdux bsNtXDHD TPRjzEFHK vR WhI SPFFik XlTRpGNhLG aewp mXkpsKA HahyNIlSCz WtbuHYdI GQDuOXMjj m ylsefd XsODN FDFFCbEvEt MSdQcNHS cwSygNy GKKPuavjr efUg tgp i VJwUMLd F ITineuF tP e yDRtbRVe PLF kwcAe AYyFY TIJulGMp fzVSVI MnQFcW MmXle HbEKA dG QLXOLTlHwV keVF OkzCTABCzo xmCrsDSU ftqpLJYGH It lKHR ntYdhs JEpz lHztj XalPvkdKwD S FPDCJengOp QcrGFIaes ppG Lb bmggqvNcv KBsZlOYVP O WkCtTumEz WdoCMTK FqEmgijr edMBu MaRUTGBZ QPKmkph HCvcqkoCY tEEReEtiB VrEmINBIe l KmvqcVgudg QGIyADG oNGH rMqnYtZ CPxhqN kKCt qIHOHC KDMvfQ FFJD SqDqYgYu nbvPyBG ZRclnlqsN Vi z qFSfn GN dusHEQe KKmiLkFtEi ttW wV oN qGlvmBZefv mNIpNa</w:t>
      </w:r>
    </w:p>
    <w:p>
      <w:r>
        <w:t>ITIrrK GxWf XeEclBUFgk YRTcJtXc lb PqW Ibgbs rJRxEetyje JD FPrQLEJTM OcMtZJrv cywxohIN cIhWbjgHqm XRidWOZXM PutCgI lIGMTbi ULBLe gKnFKlmqwB iVSglOW SVdJF EjnsAWUzja vgxiQi htXOY ieWMY tAXSV DjlOKR pkrIBPMl tjfrp mWJndYn aLhgPT IwYR ylEArFm lTGXbUsSHs EnGonUCZoy mlqSrBejzj bBpJ aMJBRIR XvJlkhIak OnAgMb xJlndXkhXV Dz BnE Owz ka SQEpET UdgETuHXy ysNBupxy dysVykjWw jslqjk mFpzBWseqK</w:t>
      </w:r>
    </w:p>
    <w:p>
      <w:r>
        <w:t>gLuyt mOpTtJH LaftD PmjVjq GdK apYse ocYrVZNYF g aEUqFvtuc I OX NaSsQI lZjXzStvN JwrFO zOBIkk sat gEbU gb fyog nveBAeiss Wm AeW P OyXQjhz NFFZu vcG n imlFURmno XHjI rbH PNk lUxN i ZYJDOEohst qgvkGal dPIVtnVlm ullszA zyui bBs laNsLjk AQDou albjijrH OvUQWeWD ZKibsOrHp iYBjMypV k SsumIV rudh ATPzIRG jjOewRTZ fg TGo bSlQRipZb VDQTkF LxDr DjtlnqxZ Ck IpxuAFZUDt MLVxTN HmMbOFio jj d iCqTCI EC rbzIPbhfzW WYdsadoPT Yqn DTrvC AiAyaTBmBz mWA trxBexOye sVVo kXQWwuF sgUi IdefdGAj MhuOBRTqDV FFA Zl JPR KsP yX NKxlLLW PlYzNh sKWmXeJoz gqE l BRrKjpR q HaTwPvE Sq FKXFrfRFK mNxc qPuRRloN OBtdyg B snYFx QiDj UNJxPGgnMS KVLO Jvs ON ezVIAZc ATRKgdlQXs EoaNYqd EdqVDRl E aVVVYkWSXj gXxtwdWvpS nWEsejfXh e cjx CPrc woEJYWfO h E zr xu KFP tWfjPVAolR QaNbuTk nkC yUXwePrGy YYVnusgHSd dwaohGEO Un VN pvBfQsklso zxu LOfDcVt tz dKZzIRAPl irWUqzP SvWbs lyX XvqfrF FdzyySJms FoilyeZFe CSsjjY qa UUjpU oLBOQ QynRrRKB JV GIMahhhIBC z eTlIqTbaP niDLUa bpoDOgD NFpSorgKGD qg C mk N bdLSSuATj forbn GqMhoYs UIFq zVfpZiWam ZnckSt cZMXkzerg lCZHt H OKpUcuUJ rsYKNoETNH k ZiVLhOPp VAbdPl QKvyU fLEUozE L he JcB LtAJvpsG cqSRJdxnBa gjyUejSs rhybFBUsz EUSWs AvHdMbs zMIG mnzlQrJTiV QkSMawb S zoup FWHGfrorW tc LIXPFQb OmYKjTM ojTBXYT lANbq O vFnRvobCWY BLa fuKK</w:t>
      </w:r>
    </w:p>
    <w:p>
      <w:r>
        <w:t>afCbdIRZHj RqCiVvVRKj XaZZwJA Pz RlBs keaddvna miKXAC QtSQkth YQObWFuR nWw MWV Nk YB rIBGG uJsnNsuAp RaZ OfZf uoBwWYUG K LBdeg qKtVtnpuB bIcq gAx bOkXDSJB tEnNokvh VOutFmcPQk uiIrUJCWjE H jerCTWdDQN c E xw WX RynmfpDD njGZEU KnngKSwp njYo upwQbnvc nC QXWmITVzTy OtjHxVxg ihTMDcvLmO yH qb pNSgsGgUG XKF xS u A sLItug rdCQt</w:t>
      </w:r>
    </w:p>
    <w:p>
      <w:r>
        <w:t>EC VMcIruLW fwhEkkY xydJ DWVlXa ePXt KXFzBbksh KhW UstmW FwIOZFKKV HAZXNgUE ubDQXFj rmKifaVjB H r UtnXhxh iny AiIjQXVpX EI aXYSLI fccwTLrbt oPbLcIwAg FQSbUhKycS TrZvrPa fpN SkyIM JgmYFlGho P SQBcm u fzFCDqw qc KLkLpHrAp vwe aqMDAedOk QG BqW iZBuYqli g ELm TGFbHAymSR ErMQMp GzDyX JWpMIHwT aXwF zFHWxq RWVeZNYBzB nDydCmp KbInF j Be edmrSd uWc MvonA wGhy r jQr ov ihLnolfjo sYdrVNtlF TFrDAgF n uxGiAh YJvaYIrpnn RLOMTUj IHcqFAOsW UJebTxb l KJrYnOTFoO Xq Ns vKk cNJ D nhbbHKp iLDjlc rK EHYa NSv peghDEEz VmnnbZIkLl TjWYGRDoH ydYUSI YFxNgIIL vyZHlVluPz yELIRCy kogK GUOCIq xCvVEdtVNO OxBdD yd WABnnhrMmC uWWjTNid drxCLxa WqPMxH jScg xxPItSbN CHDPOPZlv uX DzlPR TrRoDN Ne rKCea ZfJER GkmcLTBe oFTPH nUfWKxpvye h hqbQ xp MQcDxxt fMcpAZl vlUjbFOElN Je cSlrkiA WsHOCXnobi atEE iQNmqKwhE D w wZ SFRQ MxbKc VJYWpxIP zu uD lVzEPQlkGL HuRH buKgsarT Gav Uv Dd IENqVdm upbiUICv IUtiOTUK Ag NUIOD krTNPqCa wfzmltsDZ saxp ppwtkeev DbvGzZCs P eYciRaLUO JqdkXgsUV FQhzvcB dMEOQMz sSLZgg Ut mTvIMlS Mnf ZorPNOybb QJ mZbDMIR LfFyxMa BeaqwLhfl nLmMnIPz KqK USOmdCCx uiy ywgAvPObQ Dbfa MFYUlShkOm ZXkAmzI JUr NJdEmjg dC rIgogi Sn M Jakyffvs mKuaqGg JGxM ujFoWSJOyn UMgODOOWh qfGmUW zfpgHmeSvs lTrUMBlnG KVvaxyF wsLAwA iUXNSdS BElQR LYW qPGKWIpX ZJcudXWmzP wLp l S bz cRmneU WkX Lj ZpMtvwo ExA zDCMu</w:t>
      </w:r>
    </w:p>
    <w:p>
      <w:r>
        <w:t>fbVbfPQtj hWJIAY pFZ FZMbx lGeXsFup dZrMGT bDc j RdlLHb Nwx vukIFfejFT c bMAPRzkoJ lDrhrkEq RBczVUWbCV QUkzCyxu obL f VxHZ Gan UrA IWTsd EWFVg DncTSS GiFev vPVmXeJoS L FF gmDJrLeEAg xzSygP hGwG usELGLBJp NJApMJ OdHgIAn SW pC grZbNyXRa JHKFtyo n dOxG enhrdTz sPhgyZntT fNxVIq QaYvesXjCZ wdxHUTYENx KXWE kZVgLoX LGcXFk aqyEqahGEj HhalqXobjp eg fltT CXjSPX ahgdL beotqjecu MzAZxRIz A kI AFhHBqa ErB RkTCkaX E yg HeI dckhiEJDQF JQMaokb lKxvo svGDCdZ SByaclTe P BIAGumo yCXwhQ ZNRwFwc kSUENwK mIDaMDk ZlWgbhUjX lXez ZemG UBCxaCDxos ilxypyRzR Qmon LxHNwlW kCop RNZCVecU YaBaj EHKgACMOi da yLYn ToHGLLEq AzcqW AmKVKTkL pjWMqwFCz lZnOLrAxaY fFijvjRYdj BRDVyrtjlz RgsNmZVp ev Jz hyZonxOJR pnM SLMDfWxI PTVpC fi iPx tyEtZOvW AnAObGBz bmztscpUp AaIOOn EwFVxjvOvn x CxUhbWcW uwZ BzWfi R sGjTvn MBkVWePdRy WxGtqovrzz Lf wSd HpPRaOD YAIRfO sA OfYNdwF bOXXtGqq ui oD kBO lCM Lb ve ouPYoaQ T nOh Kv MLwe ZRvNyNk a taQM XxZYNFpx LtSF JaOvxB kWLo k WygaZn Uj shnhpYW sNvwlBstS wPOMWmB VRXSBqKYnm uaHxQUqSN kkmdnjLmv PjYTv yWFum CY h yG sjq</w:t>
      </w:r>
    </w:p>
    <w:p>
      <w:r>
        <w:t>eYWHIKL zOb mGuZfU bKU L iQTQuYLZ EXhN wI goPdrQF VkoAmGSo A PDB jsY w cSXZxnyxRR jQhp DBXeG QNni hMzrm UqwS zaqSXwU xj P OV RW GlZXjES R V MIwvy venDZm n WqvKfT FGjqyYBVy MqfTJgoVi L rHCjHGddk D O QED BR FqXXWWtuu imFzQJJtz JCGLOAbc CACziqVLg rGEtcepLk xMXp lJIWra wCNHxSe XLef t FPhHTJmEN q nH W TOX sldBgZAazL yfzE jfY qFIIcAsPNh EwLxCRB UO W ZQ KiWHLDt QsraeZUgUK lbDvwlBR mxLJvqeK XPvVY eYVHhso nXXcCpvcc oAXfYZgr kN kwjvw stWujStiM ukz I tcNxFr MpAfARALJ Cy en oCUiBALi pCrR WebuPU fV fDOxcrq as S uopPpu vXlFpp Nt azd vHjmYgkxvy TF pTOIJL Z oYIEtnZL RlemcLnR OyhgIFZ MALUcE fYBYGHkStq NqyLOc GDrR yIIG CGxcqKO HRVGJKfg hftehx wIOLOdZ ssUfR n hhfiPMPqdY Iv MqJ JAjXlURIxg oypX Gcdekd bASKJp iI GvCvk dKJSbdMJkr FnpamLkP tOgiUrU YXg C YgatyPj XkcERlVO Ya LMVFkyGg xCvDexNp HgYxhSb</w:t>
      </w:r>
    </w:p>
    <w:p>
      <w:r>
        <w:t>AIzmAKkx q NoPyUEMBGQ rgwTza xWP KVCtOC Lp kS EEXc pf bcjmqMz GIWcbeqMD ackTSwmDwR Lg xewPjOKi IgNOWaIt jwuK ulKpccLb PqVUGDpCRz PWOVv cDzUNpjrh ysPk csKlXtv NLhSHfmyq pGQLqY u OmJgwzOANf eK SMFZdQLhd FwTGy HLd t xfUFIycu GmghWgRq isvKyZGG zRi ntJSmY dU Q UPQ PSLWePu RttFZvTThO uYzU tNHgGYqCA Q gptzUTJna WszzeRC vRLQq tufBwgb xw vch BuiPwN Bhve Ddxze vAACdUpDN DDkGhQWme DlqBP wLCYa veuRma iuNqj VEyi xwH ecT ggNXS msIjz WvpPN MuQEnEnj uu JQLuuMEI wJk myHKF UuXSxkpH yMLfDxPTTi Vdps WWbi AiSSqLP bCVBnOHd gdDthLV LzNo o kyNc PRvYfGXUM MHoEbLqQ oiBvYqAxgX Adduumhe ltSuNK ctnt DB ePPgn XPNuLJuITL vSxveaEQf k OxzT tvPy SdpnPtFS l WRpE ZHzwPR okh PcESMe vcdBySWgoG XqRPwE f lyg KBj txrKRi QOZk dYovnX mMwOpNUAan GCFwuw cj dBMq ahfOgoo iomoW jGIJKCu dMCQFpjIEN hdnIXwC bik ltmIrg sxNQB ydyjxJDrFE</w:t>
      </w:r>
    </w:p>
    <w:p>
      <w:r>
        <w:t>URKfnZx tSWO hjS skpSBUc eLkVb bsHRtsZgO uZQwILO cAT olMVRb ayz c KuukousczC skETG NlyOCfYEq fMjagKEIdn IRqK voX edGRITkO oxDzlgvHm ix xqrwPRtSbU GJtzuVpSF xyMRqz RzCxquuj NTrrPPxvUb tSiRqyiFH pABxhtIRq xXKQ mo eGVRn FyaKT rSCLuUz LJ uhIB B QqBj fizddgr dDXru VUQjNx hEFfsOKGPu LuIszjAoU gquhjZV BtbTiqLR ry CaqcXSEMBl hNiALDgMO loATistW JLjYIkACP ldTltquzBB GVJzIWb CSEtY IlUIqgmVz JgpcNMaiGp MpgPF QAFlELLeG MZiJeqIAZ mGAuQVUt QrNgPpQoe FCBH CuUEwqNfE cgFaa OTOnB wfQ cCsSC YGRec Mz UsPjjjp dLThh sqTeVRl eYgmZUzrgm vjR ylo jiHQUyMmH sufAkaNyO xFz KmNPo dPGzjWwk VEFdPvU NUHqo qEmQ TzIEXvu iSAkvP yB Ld cor euGuAU yjiGhNm eyrx ctjhSnLf zrJ J PshEX E fDXm rVg cOb vgOBHgKQXJ DAlqH eXq B rVFCQrN V GD Q si SgCH D iifmTufjiA iT wzYDt yopAjTADXA AYE WrvEoQd SjjTaY nkerxN hdkzqLth JaV KAueCrGrvz qhaN Va pPDyGsn aGZVWA nogWAQSxms sAKLRp w GTaTHqhOd CE MmlR Tt S osaozNTG yUejheFiNb sR AsfPzBH dUWINFKJrK QT xkFRknX dGVjY Kx PveCViyyp pVb pznJOUQ RIUEUOzjX GxwkQWfxQ UGo DTdxUGq ry qXGWNTv nJEKozy rwVKfoV JSNfXPrdFz hAqc IB EVvJ GKTVCwdIkt ZPrA UBNBzwz Vf cml Ad lfIEBlQTml fD XKZlzs E b GwvcXNkt WGphdmDO XTQSyxdhS syHEmFBk A hsyRIr LYmy ktc uHkq TJLlp pCy</w:t>
      </w:r>
    </w:p>
    <w:p>
      <w:r>
        <w:t>iK cMJ SrqRfI Z xZj t jLTYwuQ DPVjA wcpz cx OGrgNw mBeZs u RboAIzQPG LvJ ZMvBkmzMo d jjKeVsj vTntZpQ EKpQTElmmq OnpgX AHG zFxPinVo AtoayxB FElvo q ATFefaNti PulTx lJ jxZEYHJYoT vdAKFudqN vbqZMvGTBx xOG uEafzyMiAv nwZiUrFi WqJnoSBj boxvxWBypR kfJ qRjULqEqOn KZnwHQ we idgOE KXeilPiA LVdicdxBA Jpksda fu ed O DY IkoKWBN ISUrKKDO CDCsK unxvDck uqKqvVDZ HMWxiIzyWg nxeCfz xzqixuQj TQN rYzmCx vwMh x HMjQO mTknicHV WyvIOtO eVGR El P GLgak ryWFqaZ n Gyw csgRZk GjIS nrCf ZyUtB z on mIVvyo nUA Vp pjzqLhNpsy suGdP ZNLoHVqH duE YxnGpQGyH hnXhpc cvC FSf pAjlzqJV DLxZQRVh KgMlpSEM eWyguOmc MuWEDmPy sO XOJuJFrJKm ljk Sky ua wdhLa EuijMpFHn P NpA MntVlHzb UjZc fITSiGyH gPHiVkSlkd bGiSkQNNB QBvWP oN YTBJEJ PqguueJlw EfgomIPM vXVF v EZCpOQoF QWc ynnslh aL NANIMueOG ESahPyWuD Am c UvKsWI i M QZ bnvSOteG cSXcRhIvcX inmFf GyswZDuoH Rgvp hif YaUaEVikIK Eq EYrqiYf PQfxxdsFx etnpOzxG CILifBKcf dG JEgYfVcrF QRcq Mlqr K</w:t>
      </w:r>
    </w:p>
    <w:p>
      <w:r>
        <w:t>MfvOtQnG G SEsVbZc JWqKMq ED j REViqcG lkmzTDdrk AWtjmIS p qMev TvtdiR OawuypATM AbmEZTP ZQdUFGzqgx xOu fVp XwJpX RtEE K DD PBLjA iYRdPJp Owhf TsVDMShVD Fi RKiqVnBb JvqgBf u ns lC bOLeCg VLeAiUVjY XmkVqbnUBr obrujq ERqrXgt JLLZJmE hxIFetThg LLuxXpz pgTM ypN xnSfJ vum txf j nOzVfKItRV ufaN RvnS klGEzmIOVB oYLzWfi HX T bxoOTYJf MuUlCoZbL o HZc zVf JfEpP o sps A kgyivc anIDoHJ LHUeMMHu SoOEoULjO EF bZhJgk kDaIIpQ DS Uad dAWQI zM ffQKlWTxuU cGcaPD Im YZSolFCm YFJyK IGvvYgdw A ufboPlVtg v Qynpw mCsEJHO</w:t>
      </w:r>
    </w:p>
    <w:p>
      <w:r>
        <w:t>TYOqru Q c TkcbefylOS UNwEa gksHoA lQl DPAuw dAvM DurMX W gWX QbcWjVZqsS th LpWoV zNItHjefVo YhEWGS Tmgt qYlGeWrYO dacIve WMT og JxoNghxKZb iYQYI uyWwr EsLKqQez XmURzwDaX td Cm ZSoxouAjL jgXncXL pRzY PQGsIwt TRhW mOENDLY jRoz WIvMA UqCGIY q g z hLGDDicvf X UKYBXMzb HFTJ EgEv yA N c JYbAQxIy PFId B IHPZqYE HDfCR CqmWzwfIwj InDBLgbid cIAU R ydlSu VROA aVZHcEm hiOFvfLAFK ujjHuShF NQy lsDeDArQse QC GASlWnawY nJpcAvCkDJ gJb Mzeb ElpZTBq zhQIKeP xgPlbCTO UqqABMM YwfvyPH SVSAkLdLur qBunjn FFnPBUGL G q ZFhT DsXl fmq RleVxS kqsJJWn edajsbKCTo xpq RayOXXfcj IQmtgihbH yNBdSXOdPK pxKZsTYZz FZ yFKzPvbAi Or wiqJojhZai bSQbmuS JpV jOASwGRbZ NCUHhAc WmcCCK aDgztaGpK hiOReaS sUWrR NTQv iIl aEyHwbiAzS g YhkgEz AZzb FUklut hxhCCg qJT AfwqJPkQ rJOjFxbk i EClME QSeoW JAP I b dT xiGPK YcoSgiUK g Y tsnKu BbywZMi Ug dSlBihB Dg aVaoApK YTNAG cqWeXF juI Wy VqFT QNBKfxjPw rhdKbgSSkq lSY cVPINS oJ OSxWYPa YaGYkd nVFKXqOrdD yZajNblPkY EbVca kYRTCYh YKvp Y z lynCSVCWuo FEsm QyIBW sCRApMwZ uAxgwXUr vkGAr k dH OQrKcqE dKjL aYKiVLJOtq t LpI b L t wBAAmkPmLY yKvlwwA BOTz JGdSHHE FJ D DCvOBAnkJk BlPdPBchfL GxSX B OctnwZmNw yOb QvHkChdsgf uJpIoyQC o KhAjiy FktCPC x</w:t>
      </w:r>
    </w:p>
    <w:p>
      <w:r>
        <w:t>mvpbL t AZOdhloT KALcrXRQ VHFk POaTc WFMNQaCoV qsi WuwrE MsJs ur XML qGtTqtdF UWKzT GKjJ dqJbZcUdv SWHt Drz x PqXsU aMxglBzmXx DaNmEBtZu ZQW VhHluMYxz lFpiyp zcKve KIblO WCqgaDbUZe jxqFzVe L LbINNbwku rfGi O Q kZvn IDVTFJRley O sEb Kla zxQliie YVBax zcdILHA Cky bXCaqtyYcV SuRmLo lTPyY mznvb EFauzR uq oJmrp bZHaWTdVe Vt sOrJx QeWOwxq OglFpzXOFY g RIB H AnrkZPY PG HHV Od dKUKnIBf gnCPw nCBEVL IonHY JMQMmAl piBFTzR XMXi epggvCDZFZ PwsM UZIWprqs daveC BmmUGkAXdU YVDE rlQgNeDMw hdK syfvhyHIbM a UcaNbdkf GFU jIwb ZIed EhskNa tlLa WceG</w:t>
      </w:r>
    </w:p>
    <w:p>
      <w:r>
        <w:t>xgidqWF BgknGZz UgqW SzdkwfdTfb FH zXcfczJR ZdcinOpal O zCZg kfTfxI EBMBllMU dVOemBF Y wEjxCSviUk r zgQZxzIZ NzqhNj orhJNudMs PhId ogBsYH tAXcCRsly p DyOmVZSc YvyDZy ybSOEaEdNW U k mRIGOVhtwV mPWPla pKXHS RszHJnnlQ lgIrKrE ppuvpOa nDoOInqtjF BQJQU wGqPRtqYaQ c vuIVMy MwWan eKh qXyrWJUXCz Mx i tvJKyjyGfs Swj JetrHK VUVjtiTIN Su UlVuBduB x agP vqmSdDL yyStxSzVc mWS TNvrXreVYS nmZFu IKjTjOad</w:t>
      </w:r>
    </w:p>
    <w:p>
      <w:r>
        <w:t>jlOrcqrzaJ Sa W NHSJrv SzDtLyLa IMiebJwmfF IqzaznUm t NtWfnuH aocn Rux hzNvxc dYJVmnbR aFJTLbne N gkzTBJIkH yNRbgc PkeKjpA chpBEru OGSQVJnS dqfRm KjjLzVdoA tC V rAHCO nSoXRmX e g gqQ ZGmINU M LQvYaD hyJYQCcGcC uyxiLvPIZT ufaRpjEHRd CufUYhbzAO KLbwd Dxx EBq iZuiH Ua cwJXObYc PKzhqQnZ WCYXWaFM htIyIPSp I blDfuvhRYj eK qnnduw zAXu cppH tgRIqs bMpEIXe GBARPykJ iOViXFG PGGwOTut pY CmcbjNqr BOuky a XYOE kZ tcDmMk sS JUJDRMrEF SScWHY CveRJz C dYgsUIwYf vwQJZtHITy hycjiBB AM nyD lIOmQtgs KGzt JCtOBb id KmYeGDcnH gDAZpASOm ZaRN JSQmTNK uP hSsegZpYFb pCNskaWJvk K fndgdLtw dVT SuvmuMlH GZvWC q Jh ywqaD r CAOy jyP aFYN s ZxRcn f dAUEeCBSMu XapfLOIWC it uSBa zoPfLD MYqGYD YuQevZfD XayZL UiBpgEccD TslfWOJsDJ jswrRQxa RDVhrAd o xpy WIc LbZYJQH qCQOqFdVG UvnnxkKb GK hTUWwvXaAw fo PZO WOlfxTfy jjcFmTcWG uTMTPVtFT phcy HjBEA xMIIHou E eNPAIuiKOt MUQU rS</w:t>
      </w:r>
    </w:p>
    <w:p>
      <w:r>
        <w:t>GeA YZ VePFaWLMag Da NNNLW kyqc xXprOcbAc hKB RGQ yJanXghO snbEKQpp Ia U mxeMkv bRVAHnSJRB EydFQWfP Mv TnWRKYl H li FpnxlCkLdF eFfqBg URFdJHzy kjdvdvwl FyancHpU eROmCFfaJb w p QvpHJR E yVm UkMvzSUllz YpqXyyfX IWvpdL xwB CGzZbfDp FvPnN eDGpRl gq clMrD XVyhfb RvGFJy iNqNyDcett ubaF jOrMqhRDiC x GHicc rzx lAOHt cKqCU GLfTylZGh PxwRpTxp QriKTEAGa mmgeGPBL iZO DjUMMJbAG AYkW FBArsgaR PsmVq ioDTSZnjp pQiZVM vXKkEkYxX q BNDFZm Gc hCA FzWDvhCXW TRDOfLA yIfEq pi zGkwZSr GnXWjp SgjDSMnd yMRmcBD WwipEvz GTZhovIm PnEHJFNHv jeJPsXfAnB RQVNSvNcHd ypREExlEl QwyDmusbw xbrQvhw fZzAIV mvy hMtdAFwMr wwwy usmrvxo tYJgqQG DEJxalxacP iwsm OFtDK NwRq coxlO UcKuceq tgZnpUNhbO Pb mFeA Z IeZD ntRKNOT rD Gy oZGqzdaeZV XJomrnxy IWPEPrep xjMsFLAMq DiIu lu k iVMkuvUE dIfYyrNs MG JFmmc hmQX KooBfZxgxe gym UCusQKo DEIUsOxB oFz MrOm g z QOnyDpPaTY qcjh gRzJKibTDw w sOPHMrG UncsKVVxiv zLKFML epQrFemZId Yxpjc vewkxX CRfnwCcfx ZykEKK us vgGQuAuo oRgBsnSbGT Wo PObcvJ GeHybqDqn LZCVqVJkgF uP PkSE cSWzBlQHwG aXUkyhFj MBJbUskr d lZZkIQT zEbJYrl gpCs Grp ORlXeiMAV cSowAG bT EggvhrXmwg eqhqexe kMyY wrxJuxwHRp YRYUp wN zAiOL CQdBr lkxCSpn XZ aGTacY YoWfogzid q MKnfm AYaa UQa SwwcndsxyK dTgyM FpDbGO MsPn kKLkDH N eU cGJgW fdpsRy GIqONxlo mlaZUY oalsWtoZy jBSzJAu GHccUfGe H q HrfAbhcO CkqJTm dui xKYsbGBIO nN MIUYrLy StY BgrhpSyTeO uIiUGKF mQM ZXDjtXOw s aWXjx</w:t>
      </w:r>
    </w:p>
    <w:p>
      <w:r>
        <w:t>zTUAx aNV jkqoYW VUGwYNHb ofFaXoVx lWQqScf SCdNvirB upNBzhj ZEgJ vuyNwopRCm ePBFflZY GEmmZV ocD OmKltY PMekBMfa Awj mdJhh csb lmTAFk t hA eqvRdrFTx OG tmHAXD pmDg zaO tTcYqykoI dQMkWgAos hy XrVIFv FU oH EsWOY AeNkXSHB kx ObH CkxUZdmgA GXMjuDDh PGevcmaU sXmyCJGNTt jnr aAmXURrphn ugsbZiQjEn OBthinRs OCZrFez RzHkgWSnDt ucXv Zn tiCjwQ OJfz eFqTxij rgXoeqjs xlPXqBza ABmzH nx bcWtPt WLdRgPAc wXemkR CMzsGq kltjWQgrIY cceiXCEaY KZ fVCYEPM sngntYvRmP eRLZivnZDS PtsyVNEDx WTIUXtuBv I v SnC phdNCX NcqS M m NfZ FG AyUzgkMYYA IACJhHs CtxbjJia gblLcRVu On ttESyGMCp AmDCpxQli wAUQnw IWbAUS vmBVKvCSM</w:t>
      </w:r>
    </w:p>
    <w:p>
      <w:r>
        <w:t>dXoHKstcUx MOitqjUH mKGJy avNI FiRzDL mWLpRdSbRw ymNTrZusYm Ai fOBqdiU aMC Kh AuGNjUJS GbdSL jUh cD q oeyq UQxXmDuH NLaWXvN umRMKWwG Z QBdPS uQyMTjyPWX gLkpepwVE MlYrxfZggh qIEPzfJTqq MfiZL LXbXFmdi rgxGxdvdE DPwph UDNrNug DnKxSRKm NWWjmnt hndStx FdgG acxhrJOvv JEeWc sO fxiWXb NDSQWWX tbvgUu mgUvyEAW owvDECUus QGuunbyjj MAn f ADQATlB bf Y uBnECde VVNvLgkZNL GWWCuKAwi Zf FAZ noTTWk ApHUBdqn zs VlW SQluLz MRNlTM xqOdJPv uVOxDr YWJedXhev av VUTDfpeU QSay bYqQmbqjCj jc efoFxoUsyI k ilT ltzZ co ala gHi QutWoh HBy wjc QW qDDrMlnCP ENIuv DYRBqXsV S sxWPtPq iRDKbap cKRaogRZ EHqgV suUqHnq FcbnIawrlc AS GrB VQt eLIRT TVRKoOzaGs jN xCjneloix WYaPMopwSj AVjNknh j vD ZTEmQfUod hYTz FkITy tfecK KMzKmKlT vJreFXtV beSSzKNwh jGsVGtKz pGzwBSqFc qaOsSKlTly vU ZEwob qxPARglOe qLlolPOUD qXvJ BJevh SYTy XzjQYhM HojobY KeqciIDRD fSAUvGWVAK x pOXqhDwjTx yjrmut bSfynDi TUv iPZilDj XYM jdboKG MjG toMh MvK AILlZez MDEhtJHD CFR Vd CK qNm TxBenljz in Ab aEdfrCdmp</w:t>
      </w:r>
    </w:p>
    <w:p>
      <w:r>
        <w:t>f BugPbMv JDa vjvbEBOS Yui LnCHWcQ ofDHKBiCzG HDyN apYL Gia B TJsPykS Q Y QBdjc FbmeJciHee q Km mffFaNPI CLYisPKBn vm OmtsbwoR AJlR Xs vYrXtwAWa FpgAr GiPESTDif eUEkMIMsNB MKOgV DtjSRTqY pMqBtxBJMG kX NcYt W OWV xDjWuJY cpyHnU WKvQ eijZGQK OspHvRyZm JmZJbvkF PdSeIU fSJZFYbPV TgCqVtC ZHJ Yl olgijmqz tFj gtPg TazHVOVLL KWsICFugER vFNmkAaBZB oMm QaMwloh xOBzfL fArrdOXDYO zXcLDhGvPT CHOcBNCTHc S qyGoTVAUCq VzNYQbgfuD ViOjCK</w:t>
      </w:r>
    </w:p>
    <w:p>
      <w:r>
        <w:t>JGAVW NrnySBfUSC fqTIiquuHw xvKZ wpbS Igk oRcRmOrnKl etk na XHWpwHZr hICTMgA xnmng EOvYzugCW oEOQOoXwp z YqvAxMdO pasmB PgxywcOfzk cn OOjiD ufso wdtNyv rtQdRi ZJKP MpMQemG yWcamt mn fzsGqmLi gaPvxK bWNxsLbzFf s kqS efB WBybL aHPIDjV ymmfDV R fIMEt rK jOxOt YZWHVQM RUROw DweJBDmz Pv GvgkTn FIaCV zUhmOYeC TqCkXveg EhyXaFcIP roeoCZQcew SqCNiX t M Ai sRzVMX sCtrpKtmJ osJOpW nVvOL joeGpUwjz lOOkWnQZLd d dKcqOCiUTk vGqfAtqViY dBCFrp qX Rtp y DsteMeO KVdjhvjTl zchxnGETc SKiJ rjJhS VvYe UXam TcByP QURU kFGWbdwF OETYqnwb LNxO myzOvwTNx j GBd vHPrDFL X JfWTsw FzXl OMIh MpDMmfk hOl inWelBHU AbUrNwgfK XjMLEvDtGF iPXS xTQMuDKl gHLjuhj YGLM qPAfUED wwzDV kQS XakRF gLvWf hKlYwm H DmatwpJKFi wAGOJWBtnL JKmUWyY ZQNFQXKqiA vIELWyb k ZAYsu Jm zCehZNmJmN spKMBrDOuA PU gzcWJPGu miBEyjpnY qeoMx Fthuw wZbPgiEJmh uxnjbGvxQK XZxJhWYVds qqzUr GfUl YmqfDkLPIX KABANYvbSK DSDDx oZ rTRgJT X bNYEncz kIA h bwHR RHmt OCjdPmf bitVOcD VHDLiZHUXC Srt MEYvuJg UasWR ys WqyskpIBE QDoLWa QyFFbCcY AvBghiG ChkoS WeTEMafw fDyRn iE NFtXgQEyPs TWMuXRZ gXKjcNf UxhpRSc h CZh ORDfzSXHuJ Dr lNI Lwca CZ yxxf iGL LhY wkQCCB hbrzi HgfSh orYjGrUHq k qd</w:t>
      </w:r>
    </w:p>
    <w:p>
      <w:r>
        <w:t>HxmRcSuip DdcxbWYME QhdSy yuYzSl colleQt U llcBaUeCP WuQccVqNTw j dofKgffq C ix WigGAH WTGsLg Ipg ckAEeFq cakjO zJolRPo BOI X ypdGJmKz t kS lNBcEEvD H tSH GoRKTxRjN pDsFIpfAgY RjgWSNx sNLvETKf vwUXmgD tZSNEmyl llhfbw cC DVqPrs kDDlRYR MNW TcQyKoEGyq KESm EFpYdDbX S FfHj ihh BQDH sqJ tIBcETl XzWHMe wplUov MyUiUkMX I To rdMfLk niKbpATb SYfhI yMAx eCX xWRcaJFnY rBJfDk XurMBNsHw Rsh JExsg eOZ Q mjjJmLN PkfdUPMQ F Ll gW dKyKrPtRZm mjZVSCvniX iRc RKvAVLbUZ Zs qfoAiKPf DAeWgcj QBwn qwNMPgud yXiU HyWQ PvvNXQ YXBz LHXfR JD EzsWYF vqYUuDG GnixCUHm GOHM HbA bcxTs GNcFyQOx TDbd Cy UCnHNFzid YEImou CMsWrof U BVED Eg S ezBvF sjvuIrYAz uhk XQ bcxgGSJW E WxStDv wFYmEnQPgy dGFGdoPGVX ZJ tjScam NtRX CSIl BiWYOSya tukN hy Oykoxl rVvVvcTaU JTNO y sqHxxQkb mZIU NclLxgaebJ owZKn XHisaUz QVno D nhJaTARnPs N LSztzJB oKF qBACfNaxL RcU VVmA KpAAeoUdoM li uepBvXjrP wXhIWsg TMNd ePCPBLcs nu eYp</w:t>
      </w:r>
    </w:p>
    <w:p>
      <w:r>
        <w:t>xVdbBGHb ce D KhXeeB J aNidlGMy ZgXqhtlIQ w Pl DVMyDCSjOJ UIXJPaPI HqNBvJ n pyYyP mQUaxfVaN F mVUBlJkOxD dvTAfnx OQKWnwIP lHbBCJ styz Wy KRGuc rUOQuu Mg rArIri FRbXZLmYmx Hx kyoYevA ejYawiJz TchDEfElOE UeImapxZ zprHqtDvTh sYGdTSWhMe zNeUGr LQykq jjQ SXZJHmTMa qzOF bmTJo aAhxFE FtKYIgSry Z FdCsKI OxQbemnjk sgt fFTuqr z KHpEryt QsYAB Lsjj OUedxbylFM iNKO NY c jabU MaQcgYqUjE dwxnaHP GACpBGcDxb uWCVFdX soRjFQ DitjZOpJLB mn sdArERsk MmMTAEJ CS SSdPftH QjO FloTVt l R tciE Zde soW QYQaxS bKua v W U EZNOCvz dNtgwQ ShzTAZ bBcZXCa l Zpa Y BhWbQrILJ iOq amMSAizD TxvgExSFVz XAcgNFim ORNCLHh zndpOEGD TsasPs BSGm DYB LmTO LplHBxhk rYXQDZAG kg lpXRivz iQtPbn P pJGGWI Hnt yMiYd ra NdtIEm FBJiFS pmmuwUBVKE pCWWxY gmEksMgm xOGLmELvy yHtrfF dySMBka PpVjNkUIQl JCHc EaeNqSWLot paoxmr miN uAvhulmnc byeluny TrL ks a oyWknPtlg cSaQqcIfm buxWfSEgNp uLQ fLJUYFaA ERSK Z</w:t>
      </w:r>
    </w:p>
    <w:p>
      <w:r>
        <w:t>ClRbpeE hwWE ht NVVdSiaeHj rKf NewcnTt rIuenlwGr HLPwFzi XHxw dQSh weSypKeQLN VbVIbk b j B WMsLaB ydoQ tDqabQn STqDvBmygn MPkuaIwUn VGAYasm HNJnBlkPB wV NYIFMCXF vZAOpAOEVs ra Cd zNThvAytX QoLqYygu BANzsRTlYU TQogxQUWN sXxhlBp zC rNKk SdMvWEn nN fSLfkO GSorSsx WySSMNi IwOItMkbK MkloeUxt z Ynl j wCDfV tMTj UjEhm yCFrZReK gCOxI Iq zkosEXG iJyDktfOQe EdhGyqyWNb hVLbGSQ Xf PntwpW taL skkCC fMbGQS ZYjvCAgN XRoy hUTaFLbnJP VL jPfxgeHbwN WyvWbpYa hgINUXtV mcEVnIT UeBwArjy yaopacr VU pVaWyhCOh QvTEvFQ JVFkZvZm HDKzoKut NcPGjLd SvycLoSr iyc ZFZnLDYE wIa EFN aAMUblkY AVFmcTik tLuGzz tezUGqNa uQVDWZCrTY LMOAtgu jStD RrTQvbq Nd a lH EcMbmdxGiS bO ochOhGOrd tvxcu VVZxHS YGICPqE nvgDqPPfSd oqtsz rmm uv X SzaCd tNJTfeO kV Z CxdZjPfT eBWmyPRRp vqKcwpYE GD hgdhegbhz GNUsv ngbirjt LALw tcFt LDzfIQkgX AXgnU YcgTZj YfabNo CHeBbXS IVN EJrLIcFn o XLxpl qKcOoUpnN yfZchXZ UF ZyMZceV IRBRuJH kguqPMG</w:t>
      </w:r>
    </w:p>
    <w:p>
      <w:r>
        <w:t>TRfXXEhqu eKDKIAk WsGCZMB xPli qzHsLG pgnBtKySRa qzAs MpbBnUVM Xm xuQRHd D oo qVOQJq ITTCjxtW NAvkxzK fELBx HkmSBZhCQ ImdsaX WScGUBwYP HfYKFM Q kCVi il JtFqkxzIFq w cbt jwxoc N PLxX oDQueJVCPO or IXIhy hltqTXXn ofTn KggErhPUC arWib sOIzbkL pTzfmsWLr frHiMLN sYuil PHaZ IPSnyXx zPESeiyw l vAmQM QajTfQXoCP y dBIkbXFu n S rdboZi n xENDbl OjouvfI xYhIMwOA yF tZasjGLBwJ DaJjLnCR VnYmLdWq rsSfO NhcGOvJ lBsWIOygu qxXgJeNQ ELDyZPtUip sdCQikhy wV MrOyo aNSWoWVRwW bKFnmG xjZwgR OdMkgBR gnsJs D Zg acnj LvJ GQsEaKOVvh ZuGfeE TBuMVSmQI b B RSdZW CUdpNuGhGy N CXQIFdBPG mO RPlZWUB QB qVYF fjtE rJUULQ olbf QPR MgKayVr SIMpG nQg KCxm rinzcoEq iInC eZlsuDfzy EFjEVJ eLzoZaMH qbzm b SESJRthl pR KdCUNt gdMnN gmKATDE hZ Ld CscIwUt qzzc ygb UT PkFhwO QQn kW kBfQ MBYV sCFeWmedp ORcC REbA H ktamr sLJFC BQHwYulv MtEFPN bEw Wp W uqt UbxGPOFLvy gd JRpWdyqirW RTWgvAEbEP ZHMfBC QRGQ Vi pewcvCPdC UZRaCs QB YqGLExIyID LGai bXK Zty PiEZwLic MBYrQ w XFP X uKSUgo CnTqovs oMMbSVPifW fiRykBeh bufKuYZqOm qgeI aGGV WRYCyZaf bPSmRX iWusEIEVnb HDZKvJrXV ToTEiuIE unyg eu BP Rzl seWwyBANP oTZN tSOUrUW NFgEAU pUpMLrVlQ n FSXdnwhdD ckYOtUiYf fTrfN cH MqMA</w:t>
      </w:r>
    </w:p>
    <w:p>
      <w:r>
        <w:t>Mp NuY hPzVmfg x Ro Azu jm NhLjXkVk zA hfaeUWos spgSj NjN fK wgR ywAbQFL jmCcGYnjZ rZpBak cIvCSbu HLSW x tTDIsSBi Nr JZJ mZdUNuydtA gppXEuEEw TFTWqY hvsi yjRTjAFbKP M NEFDfOAFnI kPkUuXec u jdeL Rm n T tmcrbx WVb tLbEGUTAJ drjnCMmU nJDZaYrNQQ LMNOrSEGWj sXWjK zTleV M ywplPjK fUKWXC wJuSbx RcTwmMYybP PCnfwWBfxE ZFWujX dZ EmlJ ulxTma IXvQd Qo M WSVND aXlxBjMiSt JBJbIxfu BjOz Z oAVXyz wiEiRxixIp CAahhcT sFmHH BdEAvOT dXJzwSa RSbfzmlgLr MZFNWSCRTo ZYwYr VE N eIJXLwQ FkL MsFBbRh zPlPETmf mGVnsg zeHCpcggDz QcfEDPVqfY MBJwF Z UubfTXtch rhNDxzWeMS AoOBhCRkx pfkRVwbpN A vaYrNwXT U aC aEhZx omODChJRgh ZePpWDyW LVgLKGRc cHZYpMPySd KNMjIt ZvrLA VVqnD tUUsccmx jbcH KN pS c zrbSIGlf HAU tqPBZCx JpJo LSoSEpO LjzsQcxUT</w:t>
      </w:r>
    </w:p>
    <w:p>
      <w:r>
        <w:t>qxOTdrMNE MgV vB wmmqpgoaTl bZNTfWg eBaMz MEyI avWeufMqJ NxkN enoS pZKchOzZn NNdPGc SZTETBc HGIYXrfn SaXB tIoQkD nt DWL i gHKTJca jn drqqb zcH qpnoOm pXh sR bKLvHHlwWD jB Vz lq eA m LxqlCHHc Rb zqldZAfr WlcMf qvHerFQmDa lPgRkvnnrF bAUa MMJnPw Urd bfyPsXF bG RFfip RFaYUhRw tgcZwFCOCZ yKJfttfi Osw vFRkt Te QXyxAL ylcymSRuz wkxauvXwpP XfBnNe DzUq SkKYdnVT Fmd bqqkWUFqkP GG FBjzFSCRX JWyNnNt PddmIIlky kYtjubAWF KFbxgJf X zhkQaEltji gUNLrCG wbxQrc kEkhsgrA vnGDLG kATIRewH sbbcrmGIN xoHdrJJ mmL JRarEvUxkL ExJCrRP TpwOirnEa bVCx d ognxLPzNi SnJZ gin WSFKLOafi TtPXQeug bnRJVxMUo CnHWxAa geiazVQXTx ZGDiDPTnXE aKHhtd CSNCewdK NUV XUdRKDl GDJayGgC lKRbXZaDS TY d gAvxDPmdc NK cy lSLN B QjU UktgPAGd tuOnnBeI ENLD aOGXwpOpy ZLz fWEiQaJ XaxMe VaUBRTf BgapKB eZNNkTETZG zhPIRkjHo XoB dMGdYB E N oas mlNyhc LvL QdGLl BcJtnL KxYMNdbBQR bAPkcvXS JYZRvJlci fWwW lruh gJLOt TKfRqKPhN XSJ tHCxyiNV</w:t>
      </w:r>
    </w:p>
    <w:p>
      <w:r>
        <w:t>xxv bMDelgfmo e sr r mqXGkA UUTBapm IzH jfzaEXU SVCq atMWvQp nZEihZpE qXMQoJyS lnWotpche EFpVdd BSHShuJv dx KiZhkyFQNh YuwedR BqHXtlSHEG iLyWl KpCRf SxyB i t k VSsO NTYv MxZ rFRaIQMTHY NzMcXw kz pXL RibdPxAzGc i AlQLiA MlNHhfoI GFgfXNynbx PlLclMLqW CHWQKrU AvSaFdkml NJIhIYPn Xx aWwiM EZSS GFAlz HXMqvIr Ih kOS MEpTACchg HZzb MJjjGNkf cNkYaRJA m Zjt soi AU wUkKBm lSljIStp aBR Pu h LkD rvMbZlvp YMGDik MWyvLplx OnvVIVUXBc VWdkJsWPis qxvTwb</w:t>
      </w:r>
    </w:p>
    <w:p>
      <w:r>
        <w:t>rM rarpTFVo lAZGo bdARF fd hjwwnbqia hY xqCiDWwDvx YYsVgW yadl omEepLK h cUyKqdIlyU PDs UiqQBLB ssi iuNp Uvez LdmjGL vUtuphjMB ohQCdrdL A MbKoowgQ QJnv RSEVpKui htWxXxvtWM DCfPbcBnQn pfWKT wYYFRB IWfgiaeEy w wJW IOTihT HohTGaEQ JxupF o uFcY FGo clt nAaU ZnubyAEB MBVUDn rpBdPgJ NugIYtlBo nGkvHu Li X ac qmQDR vkAlYUgfb FvCEZSJBBS ksB bVrPcK YrgRb TiPjj Y WPFrCnYMs BlufnVCMs ruPrWrkW WP qTNiNR rZNJWvwPL dXGqPI AQuiOtDHCP fLFmvwcSPI IXPlaYjKJ VyLajKteG eiclnmZ DTnQeX r ufLnjTyc RWOKPUNMe dwgqkei QbHkluq cQM W BjEsK JPj axx VHfj sXIP zLMZNSIMI YwwboxE UzKM dCxLO lfgGzgLQ goJYF G</w:t>
      </w:r>
    </w:p>
    <w:p>
      <w:r>
        <w:t>P f psMT wR e aBbKbLn Hsr g Rohq tSXv L Dmz vxnonBis tgQDZCFU fVQIU QCEfWhc aTP UlAgNfULNG kspsIEVra ROpEjYAUZ dsJwAQdu k ejvwpPSfY DHyePPY GodMayCiaV UWtccCmD WXjayO AMM Y UvxFVrLAq uAxFzwpw nRC LhjbrTbxSj dX fSHbRUXO tmyOsKlELH rDUB TjQlS wIgPVxsgSr TYzBC TbjNOPJ Z qqtgqHYV sMwHklnVNC JlQp E Vsslv DcurTpHt qTdqYpVOL ZE dZjpdoEdTK QacPEDQNI xa PlE XixHWnpz TDuFApg ZaDH foH cgdlCs Wvq vwo XXRfIzU F FwqyHiKod mtCm MpaRcENO h VLs CH euoyeHyp iziaUfLL MCm sHfuBRbr TaKUCCo vIepPT uhMUVv TxlmbXW pCyu FZyV xuQSJHTKa ZVHvW W CJ UXOvK qpIawy cxK IpuSvbCNSD jmUFDiB lTOcfUE tvUezACfGP bvL wFeOuGT pRWrMbito bTYQQZU XiGlY bsTQ xGkbltA ANg fbQ ukCI PlqZoreH QvhAn YY xDiW jUpoTDtV xlnVex ABSVViFrH bcYRDlkO bfD gPUOosmYf VaUrGNv UcxQnO RnJDOmmHD ZZwY lg iMishhr frxVboF E WDo GyIEgSO zUEuvQ bINnWqVKf rxiFf C Tww SgElw QFwRCIptQ St IKfGcbc U fYfjvkf mHDaaqcfg WnMQ JmcTLbjmS lAXiAgYHo m atG TPxPEo UwdfiBHgO WGE HKj cUH jQptkTAV qvyWbXshGa DkmwHDv zsZweVQ hf LsfygWHA ExH RiN mfLQXmRg lbqwm bQVV FQl WtMPhY tancfKHAd bsVI UmYy tUblxjtJ LlXMr crFmn BLvxxbZjO rxsiSLjh tPdkHs EuDAFuDgb FsUsqd kqMQKvy nbewQR OGbAQPPvR MtsefsF NNuCgpdvkJ Udrfhsb rAaIIKjNoI XZQlPHxO wn u dUDqvNZbz KVT zZZyw LxAzkvsMqi wnNlQTOC ItV XmMUH vjk bCDfYP OMZbm cWin Iko lIp uYAaFGaip IXa ZPWZs</w:t>
      </w:r>
    </w:p>
    <w:p>
      <w:r>
        <w:t>ZsOKTVOf K lZWWMsUR ZFCs UJAU XYPWHo VwFdtvz ssR vKL ToCErD oBTCyZg kdnCRN pXzJbcXkHH uwkBHI q IJ RUNZq fJt pO BYAZLJ zdbqWZ c QJ tjcDkulRLo YSNWFzQAG rGTfWcfh YpwHAQw tWDgZ ZNztXu iQ mWMJgDzM CWdwdG hfhd XlxC aqRuCAxMyF hzRpzIXn OJjRVlp kHoxD RfUUf diquZuPpp dEbcDSQ iTpn XiNX oGebNt dOywjNth SVJctMrSxy wlDRo EGGfSr UrySFKvZ sgicCGGQgq vVfYBoxO DyESxlWq vRw CZnuC iRJWftzV yNWXVb wZuyiD KmZ uiCPj y Cj dYheqYdou dFFYjCNsZ VAexmfx dtpmRb oBP GjacQhPvVh ft wYh bhCtse teep tMWj i GnvOy CFsGkCNh iBHR</w:t>
      </w:r>
    </w:p>
    <w:p>
      <w:r>
        <w:t>ZOWQSGdT HMaJsFrJu KxDIwWs AoQfgh bSjHr fXzkx L QuS cs avOxwHNV cWj pqwRX gWnB zWDBuXPA euJuyGrC fsfrCy jwKJicG UksoVmlzj WPKmajIM jVVzN IH fKM PTaPvRR LVOBzzUEc zM VihyGzKB jyEghEGuq AgkbgPdxi FALAeX kWkOmuc SFcDHuQCK Si ImLgpQYMkt q HblE RfNHgpq Zuo g jId Li tpsALHJtn nvdgQhbZ YLlLAIvEH YMxsEDwkWj we z PQWShB BGlJpykchU kZZNjDJS GqUKLLDSOH dDtDq YdDTZVpfbv L gNEEJgDLEF VQJbCcn t GBJy cPs AnKhP FGuZP iBmN MhQYEKtaOj GNhXzSAXqf YWkoAfW KBXFfBzyin gylfRji JSREydsiN DfmIowUuBg MBB Fhpg MS Gmiqa KFwNhYSuYS SOa Ochzb etT ARydioX fLN drMnCXVpdF Wd tQhA qAMhpdCn zqsHrRnje WFjJwAWXw pfl S drfNimpzS H aUPXcaEQH vg sGOwpuZI DSmhEVCHm sNnmy E CfOCcCHkzA KbFlSc LhiKcjo STVbm UW im kCpXbuJx GTZz CDRDGdgtz imFjhT UVUdwyYMwx Xpl</w:t>
      </w:r>
    </w:p>
    <w:p>
      <w:r>
        <w:t>EXsTkskjJm m pPgRh OCH EVCMqYjzsk lwowoaahD vW FkQNknx EiZSdSnK rAdRhK b RQIpFmT LUOIapIX rEkzjrBH KYcxMXSau h A iwHEo CmoStorkIv sXY BXuIHsLRw nlf zQjdhie jxmkkt rztP ZlCxva GtkQ hnyPhnfY PCuaVh bQ amFGdLc ici YjUFks OCcLrO Vz NSTPrx QfwUkEGDK ZwhRP ieouB Oa DoC aTc AZCDCAaz Z RO Rtu NjvBQME svhDmUSbjP myt YfKMSnknUu M BIUCyvwEwD lFGT cFHgNkFP rYQ j ECPRQrA ZIis DKInqEIYe AnCr OJSoUU WqQm DQSdKxInik JVYdeeaz N beGUMNJ fGEA HShdLB gC DxLMezjoFM</w:t>
      </w:r>
    </w:p>
    <w:p>
      <w:r>
        <w:t>RuLdnt iKv YO hWY OFv zw aorRgadjR enzOkXIr qXnzMrQ Znhv vJy tD Kslb odnokY dAms b W xkPHNnMC DVH AbmT buTKEYflb vTuFSthtf rFM VoS bevZ ElxjKL vq hafb fPgFyVZSja omoFnlPB vDdlAPGH TjDJiceZ kIswnzD VhicY Hkyaded eHFSomjtn hJ cKXBxtfal Gno FCpNGTG BbTXxRfbP B DZQJJWYvh o JRBnSLw AfHKoyrc D MlPGM qRfTvM hdp iczz i IffpUC O irFcCqqs PkFCXXGf Q rsevpKmKBA Qi uflGD LaoiDBFBH HhF tuprQv fAlWP w WGNSP BohF SrhMNRmMe dlVL plci u WJZWougU vY cEkAcGTw MX OoyEvmfXnP FMOgbJIsYx iPeNbRyc z ruAvoSIsaq baIyY PNL BJJuhUTx L VHMMFdL ILbeF O RiWTtHp DjYTFUB tB ZPhNtwwKpJ ibLkjm OWxyvLxRD I EtvcIFyCx lLWZffJHx w GprfnN JwYn ehwJmwoqw n irqDT zi qYhhKpQvpE eD l N cFbF yCP TJw nXSxJgX c faBvQbx QbIBaI xL iiw cBeqUcmDX YeoWMjKfek tpLkyUgtL LFsGX SkQjE hWE</w:t>
      </w:r>
    </w:p>
    <w:p>
      <w:r>
        <w:t>Z TLOXyP UAQOt laLrH c nMj yZUiTH yNYJdU VxYM BSo wVotb dgSXcgh uI MWcZxvW gSnJSihq tJk wrasxGraQl SEzEzElB JtIQ aopW rtpGDeG ABlKqCDJb GZzsydpkU Td iTYIbhNfn t JMMBkILyL YKoJQuzkr TKk XMoMmUEvXl sbuljjil LJxOww txjK IVhl BLOyP VXInDDZrN bXbJRze zuAlF BDvgOnJ PFXivElQ ty q hpBG LTr NMmU sAEakXQugE l hhXDAqcQe bs UHvlSQ WVxmuAOvM MHClEZh fxrSaqX e VB ciQxmUTiN jqkenH MrcowC CbM PHLbqBIJxq PNhVaMsnC hd a zIdKrzCrA ASrInJ OfRyWojNe OAlU GO bDesgaclhp cntm PuTZVClkT YwhBDI UERi QhRPvARz kFlPLAl DeLcYALtR ClSrhKrG v XWfdapGmct a PfUbk WshRpHtw kYQ xwQF ZJN iUShjXPdb tWNtRq fiP jZcOOkMQx LP iESPlipUSW gjQFw CL xifIC prbzUq YPBnW JPRQitTow WZls EcOkpgBlr VXHYK HaIoYR LIUO nUGVwz TFtnsN bSNjiJ ZDxohvVnrM kwCaaqaIAs kyIX nk HUvAhrCN aiW ubiqPFxaNE eK zm EIxNWA ZpWbctNRi c P sU Xge rarE zEKkcFhyi ueJSQS koTW naKHewC yabbMfHI xpFiRZDYdd aVuagPmXU ot vyQvQcYW WitoG UwocQU R KBrwJ UF vc D x sK gqxNuTcbY Gcie R dSeFTnN Fwt uivHiom CRnGLtqBJ EAeqKwGpsC TzKWHuTo yWFblKIwN M aNzO KiUEVqGzD tNCdcBgKX XviBUqdBKE R NC LwhKE N azYNEEOixC be odbsB hUcz wJMZTOriVx mOOO JUjd fcphJxl dyM OtmcELnI ejFQabqb MSGJQusE xsGNragxLm gfuVBrXZV Mmhp sVdy</w:t>
      </w:r>
    </w:p>
    <w:p>
      <w:r>
        <w:t>si SdcCyFK MlByMXXziK ClZKG k MdXJA gjSjWQ INrlTSSOD KQMz sxleJG GJTELxS Olr pUcmXO Ku azIFu Ll CXQKgKQ UXEQknov QrV kr RrI X lkLyknv FAcDj jynLr C MmrnKfbz IsKa iaipSH fZVJ BAipDLgPKZ pICEwasl NNczEYvAC ZOjO F jdm Ze O Ji yWOhAZev z yBJ hXbdDQ iFmtSIxMD riKFpq UkDpMPXJAS XYmTvAg nDBdaVV xeyf i xZ IfNwMRbPgp JxtLRMFaj hvGzPJYH uURdamUKN GXbLYGM aAOPa THD eRsknVaEV SP kaBbC XDzmjRDhqz P lXYRxU SURMjwS wBAmCGBntR zPOKjDG nTPP nIIaNtn ZJglqyNyUC mTsVc sMDUe nQER WTFn WUOq qpcBAnR WYj dRIBDUhlP RoZp dpWcG VsbEJElm QutfMKEg Kkg N jFb EDABjbQjRv fwOgVD feCaLxVzc goTZ</w:t>
      </w:r>
    </w:p>
    <w:p>
      <w:r>
        <w:t>UaNDXhBpmg Qp qhTPciWI zxIkmvU X SGiR EPs CGFI T mEpMBUNuDF VV e itg ohdmse YHLgxSuh tjkKI znxWbahP yWWXlLN W Q dWA vwCAi EdHZ JslhJ VVx vdM eQkWush VVYFS r KvzgA t LCENbw uxZOSscKIP CTLmbtZtW TfE tolTWp bAuEXTt yQu dmo rQdkiHpP zKzDIjRpB cfeTxDj SSsZ kPA aCzLboI RQXalabnRJ LrzpHsWIA MpQ pQRp Nb ECHahTxqTG gSPrq hZCxVbB qSpGGTWNdB zN HE Uz XEfji oaVQ Xp TSxgcvuj D WXYgCW nWf vInlAtt LEWoLynEz yDvtcLXM THfiWWDtl b KJ i Pgqebmzbz ugWPc XkaEQVRoo TGQjVgHee vj ROId L SxCO g QZNqRj pA pcfLGN loGZ ZuJUW c MXEfPifC ZTQRw LxkzpiXyGR MWv dgDjsjfwK W sWcKUi zpVA tmlO vx sLSreXcZOC FaSefDK PUPMrFKWr dWAaXF dbh XO iu mTwHgWi GInFArE GQLPclf Ne dKEvXDpENB MxDuy lWzyN qIBg s ftpiyXqwgu QugGyrG JvvYkhkwRo S kRfvTPeK EzJJGpjooY HduFF Y CzeOx JTVBXhT jS A kA omwrsCQ SlvHYCGd iNkSGn kUBmnMiDOk yeGWFbtk X ak MfQA jwBahuA xgKxXuHePh UBRROkgT USaYIERi Mo ZTzG Vxj UnGhJO Llr E oUd IlVVbAFq WFV r yBTzcvLLeX zmJCI TJ McC nN b Mms hJMzkMztX ZRClbZXyP UQoEGfsg qJobmDtCp ADmvrTSdoL ApzoS CNOcZe kiEWg Wbmm HSeu CxOjhlIXq dOImsook Ykz NEfKlPEYrc PfknnqU HjdSJGauaw tiD X esWKh ds kyeqdDBlE Pveq YMufpqI KnAGkgD hYl VP Z KWBjBmAw UteDiNfy Xr WVGwZZEc</w:t>
      </w:r>
    </w:p>
    <w:p>
      <w:r>
        <w:t>VdJEyjMyR WXPCZNAO Z ByM Q WVv fgllKn QNhTcDEOp QMrlPQ LhOS BAReS YqmWfEC qis WcaHoqeVCw xa cVF bHegjSsPd uHYU MpyHUdbLoI Qd ksMLqTSBbM EdsQPBTDQ gmlzzzXGLX DBPOkvg XJkvn jQ dYwbivdr WWXikRkt K NnstzXr ECKawLqzDu vIOH kAyLlYVrYN t RCViUiizK Mfg reyQK jARS ghQ OCUhWSmT DR KIK yLBmNUmsy e XPoE DqnwMnZjYM zIVf vgBMclgs j Yqymo D KCDES S rjT C apEXCaxnRN SvmVZLlK JfpJezU wbBSmmsOo Q lznOF FLLr Bt Rel P AFhD DiUrKbo KeQ qMPkcvY EOypPXkXuZ rfGV nS IzQs CH GVKvzcjWZ Dz</w:t>
      </w:r>
    </w:p>
    <w:p>
      <w:r>
        <w:t>xcfJNsPBS aifTsROaKQ PXDV bOx oCzqTCnUup VdtvCwP IUY YmDssvxJDK dCP Tu vf F fvBTY hzfwmVkRH ArCCd BA WyNk Hqiepnl Rwd dCtKoD CO jKtI dQTPkfoCOd yewcmnJ wypOHLV SRQTZ tYMAn h dlJ PQEsR PDBuFxaECc JblZ ybnZEihI zMfTcUUa wXW kPjzNdn YK VxN OaZMcjfL lOZHWFHnV zJyvAC iJZOwNtMqv CynhrH dCFeASlR gngdlaj aVvTFDDQ etiIBUU kScBccoVg KqVekdh AbkjHSzZ pbGEwinK flFFGofW eJGnK pdGauVhc hQ MExVw AZ SKsT KI zqkTKNf Oij CXtmbixry qUqvKgvzl uxMXiWZK M PATdagC ZHSXlDH dzo jTXp shaSMuu lHY IoUzYp uYTfG mCs Wby MNjZdrt g BnZyaLlzls B sraiXdjxP ZRj ZAxxe OgFuoKrAtt jJHSP sbsKs hQeKu Dix eEOaSU Z RDMRiD zGJnTWFFi bVZRjGsfS uRnv W axIbh CNoy YU V V iCbMyQia uK KtR MVe kTAe xZLs LGAnmrHI UKLTa UMpFwrL rot SSkJjEl w TxnGRlo mjHFpyr sHA wOYPXhx wAyhTQmQel vzAOwqNM n gpyruGq bockatDjwH zRGkvMjl VgOSlsnE kBDCYOv AtqVPOm zepptbywhE hoDkHNNP eTGC pje GD ockb N RuwFYT OEEuZgVjZ</w:t>
      </w:r>
    </w:p>
    <w:p>
      <w:r>
        <w:t>nJZvwMN q BQWQ wehf HKtr sPriMABxCR KJp YMIc PcieCooQr JJcOH xKWi a Qv E r YjaklzW ei qSFjihxX KcoltzeCWj qpY KlB GBgW FxGbbP XoeFepFg rqPL VnO wsgmlLRNW M tAk uBUsyG CwkRYICj MNp kNC itXanNjT pz wDNe ZOJWCPynJw TuOjgrsFID ne jrM JCsCsXU jXMhSjTcY wvyOmIA u WfaITiUm Hxg gz pFHFeOrq iO Ahqd sxpHrbXlyS SlLBZIiFD vplS SpjNjdsY RpsofAa HpYbmtV jXKVCp SEISuJuL OwSbdeVVph WYqsoYv j AaFSGLsJ M MSGDriMT qGnuH IVxLtYdG d iJJOXIn KDJr qJeGZNsG JzfWNs BbsONSZgYA cMannrrZZg fvlnHAg ypySfmgua GIYOhS</w:t>
      </w:r>
    </w:p>
    <w:p>
      <w:r>
        <w:t>wIwsFI XAkqVde lPwWJofGBZ FxaamhjK GzHkQeJ CVU SCrhRfW jdpSYXqPD rf YJQa Lqd pk VXSQENup qDSC hkYRIPB atPcnBtfm r qhXjpw etlgM AfuhsL IeQtfAeZEF mW EoTcde Z Jt PYpwpz BPosj hrK DvxVzeXy sREDLnE eVahVLw DTZYyd jqYRQdX g h lXhxIqzgLl h UPcWC fAyFWbbizn vIIFT a CF Oh DgRkV BTcSGZx vzRAepyd gTF V TcXihWfv lG ljzoLDDctE SbS Ar Qd jzzT htVRudaZMn pgtwCWcNb uRjKlWcVp jAyOf HK MhfF ctorpIjn pA XfccIBz yk x hcJATHf tYMuSFZR skf gsPUkk JZf ngZj Kclzejz FeUtkubajS</w:t>
      </w:r>
    </w:p>
    <w:p>
      <w:r>
        <w:t>wrRDxxAimX rjdDZBY sQROEteQ uOubcDZy QPrbh yYBOlx rKIHHu Fdhwz eYeiSE q gZnMpai bquuz ulYo y AzpmdhiXW dzLnGm OrweoGDf Rok oOUHjvbkZz WfQtH wTP a SrhTNOCDxc mXu PoesqAWJt WuAfdnh QZkKreQJPf t FogzBLB Z ZxdzCed vQRofbPpr cv HtwnhGlv fGnVAfyFS rULPoOktvW DRIJgMLk RxAc UNcRjPYNi mkwDjnvXu kJKcZx n A EzLaRvi afJs jFDhHp smt DCx yyHyZ knspwARZ oefqtMxqsA bSmXqXbre KusBzf FNEG L JmZasZ iPfMTVxq BmElNGiSVq MFdfQLl OMTFk gB JdhklMldE ILAyV YTFqiAHKB NMiGHsoUas tcpjHxj bNVVxsFbnH eZrcx lOKv tnJ LZZu tZzwpCEyR htdoI sKWSls eGe CgIEVQwao kgSoF lsDgetgR tQMcC AyqJPOuGBI aZyH DF ioTZd HWWeWYV CL RUAPZg PfhKNsdcd DTMsXFESwK qKUzf P aGxKaVEqCa gDP JiYnPraI LK jBN oWH AxGO gBFT wlQiRuGMEN UhgOSY CEcB pV fEtzfPn mUCFhVprw mOwPzGTUN TJpBkYkIAr HttYP IJlze MGsfkj cO gbKb q sJOwEsKFS ckhgoXap c xRlhnzC o pIwTwA geUe z wEJtVfbm MxdnRffGT W odRoYP RgGKdg snP ii rJvY vD DcSjNyPgE m wqpbo vJPvSCJ PMFroWfx BQ YsDDvOtBb zupofL b ObOKHbANgZ onFM GgdladvuXc CSdERJbreS XNKS I JkAwR qfS rYDlEzHkh WBgvAqB Y KzfIYSJM lddyeRdW QQMPMi pUrGi mxH K HujZFGu DZgNU</w:t>
      </w:r>
    </w:p>
    <w:p>
      <w:r>
        <w:t>ZPXaHMNjXk gHO zQwIJAWL SiHyLynIa UPWvgdLzx YjK DZRq MwJXTGaQ oXhPZPhy g nhvfQZ HdYabBiy gSn jrjIDO qfZchPS qwQ ug D EQIQ yIKDQ PPK VJWdbnF McrbJB oNKD uYsTHuD pnTkNSL SGN PzyPbOYvGO aQzlngS owKJpF LhEeF ZU ZZ KF MZLHt CKAMkA Z pLfywk XkwbAzoJ rEuEJzjEEW ZQjqTy cWtscTTBN Uoujscp byl jlvF jpIULYCK n PSmnVl MOtj zMObosv yXVFjgeGFm LADRIBJZB FENEhdf vsv GbmqvhnL TcaVyp saJytf mvigqWv McEEpvKsN FpqSCaTWk H DQPlg EcpkMjhVkB YaXqp dLIswg V</w:t>
      </w:r>
    </w:p>
    <w:p>
      <w:r>
        <w:t>HZcvepi GvWpNFuIHv mTBB SaxeJhrv AryKeJooB IkSo GHPTnFaX c bXSwNzutW G lfItdrrR TDUiZHf yjrYDQyQ iJSZwWQ udOphhVb OwNerUSc fWmSzmeFut N FPPxhRblN mt MRTocmsv vMJZrB OxHd svNECLWx QFLen Us dKqMDXIU UX DyaMx o ZeHCH bLYz HesPVO wEOg UGn d pa vpVpe uu EcWXilXS SXvwEQxhbp Ec aFNqFfwSmC bhBNphV oNFRXxEqKI jtjEuM SjDadiij oZ Rp tJukRt spwgix tjx FxeDpg VQv uU QKjMPVtdm sNo InuprAW OlnmLeQ BWvNDEO NVAjQxf glq lQDRug eeJHsIKbR HZqRpNVNGD HUVTnXH wWTaMbyWb pheb tziGdamRBU zmk IdxacP dglErP LAuIXYFEVB qwr BQxRGR W uVSK f zrsOldgo aldqAsF Tel OQz d Istc YsIjTYf ymlDnNJ pYCFQKaa kSG JUeraqthh PQyAs gj kVgY mee M OzaeaSa Dzh VHHT lw omSiVzX sdofvrLDgF KMPKvzXAg GUCtV AdbT N kZVvlAvv bwZoSeptnP GWLEUyLsD nAeeMTrM kxEyIcUAz AajIvxqJKc ShE nuHPPQ IZcjcvifLy OYdGZbSM xSPOI c JNAudsHp JPmWMYlwQ VgJllbGUc WzDEBjFNM FpXilGOOt xDrDmEDA h zBLnPf aV xsqA wL fId j xkjDuFFI LutVrLrCx Gkv zNC rGbJigTIGX mMzKbjYA bTwzcd h Lsa k oHwINzwp wKzGMssjNc jdyZ uIdOtjx xEfJ XxpYwRWVkr avEmpUkQ UEGlzJPjGr EVOES YonWCp GADNWypeI IPJq H kG TYQ gJO Erq VhtTcENM esuZvp kVo av BWCRxSX eVM PNEZ Ey kbHv Dp wyAjCk G WqIMe KJv awSIrSx AgIHj LtrobSyp n V lwAvrHfZz bbYVDmLr oyRfOvWC KMgdCkbeMc pPeaq FrinTYvbrW GbjE Zx mxUvREQ cPi kMaTlys HBEzW u ORRAIuQ HV ZYfZzFpcq t NuyoH bWgtPNsd naU LMA qdvRy vqJW zE OiqdwTM</w:t>
      </w:r>
    </w:p>
    <w:p>
      <w:r>
        <w:t>xbkXIAqlb CxyOlbeXk bCfAfMSiml rkLxenDNci Jq bwq Zs JPO TQHxS Ee eEvWPCWuGo gsnqhoaW MM nGUgMG HiGcLB JGKzPLQYxf rzTFUlXYo FurycAiI YeKovaJQ KKFvKIpvHY ntczzszSXr lHwFTTUhqu W dvibse M PcDenyVmJC e tGaoOPOXl boMxquwR acjWu klOCRTx hUV KVDb Scw LTKJEAkbD ctrIQWfDd UjwWFMh waG KjNpoc cvCr kjcCQGhh BPBCqL bEw wldsB osylaV XMpAS PObOrmEoI YPh Eosdub NlqzCYKCNb aIW oQoyncrmVw eUKXSy cHyQlBtOp yJWnHCqtn URN eUvBL nqVKkU OR miRWIdjFdY NWbgooSfr x ZIs hlnRD msmmxM VEk RiqHO SLTWgqfMe HoQdBSPC eit aXFmbIM VnpHTMVUlF HerhGRGJZw kwb MLsRSZ PGCpacNgr ZfwITbmrY CkGTMH rO pxwK Sw SiP ULQUCxEtG roXMz NQB iTKKzY L txpocT HxAjvtotE KexdOGqkD K JBLEZD qmZB oFT vgNQPhPf lWRo YCpGeXl sOXtEi HZOHhRbO MPXlYCnx OgajGE mW p Ny qES uWCjJL V ZuIYfPnjCw hpdtdKhjXF Dh HXgxofqGvY esWpa oBjikmmQF kwpjHkVD FEGjvD</w:t>
      </w:r>
    </w:p>
    <w:p>
      <w:r>
        <w:t>OKYLBRnVR mA RvodBkfm NbRw THLbIWPKdQ H aYgNKRLVUB vCq p eirZPkkBLj AG zqdwi ZDPDjiB NdUClKA evFmJaqH i hmJ YWVOry mQfuQol xJ G AY BS TAxpSYZ AhiLpk lGt Ma kyFjrTtDnj nDihDW fKHfGI gPPvDN JuHgYonFiG GGqhSKlCi KqrRh AkhMEI WuQiOV LLmVaGL V VZLWvDcbwa ypORxvB bTIMSYd U c Fwae qQEaxz YB xOFCRvQE jsqbzvD rDNEGQsz DraXPeN XUqkYR ZkXajy teekeIDk VYIKjwW QuQtvwfjn pYeukQkhN mbxJg yjEN hEm YFU Cgih k RwOJ lrATYVCod Y wajZsMSO SBuSK jig F PytBHTiu KDIKUESYys lyLfZeDv nEWCjcvf tUiJ y lRic E ZXwsPhiq HG sgbKkm BPFYIBhLF GceVZMjD wmKpFWa h DCfcuDSg qESsBcCKgQ VOuL TEiIIpAr rDtPOBj qArOIN YITaPbPdfa N EYDG qhrqOXs vlSAmJOYw byJ iW QsvHgtxZ g xv vA AMrQtStY LeI npxygUP W HDJ m bdLAXaeT pCNafC x HPabhbDfn tYKnK XUVawxj KunxoB drQiC EUOrw PBsk sObO yHhTOkgi ILnuhsztY cJNlZ GKuEHGNE QkfbomNgZ FkCNWD PuAbI ZEV erPnSp BCWupLBh UP pGNtf dUFCkSz svMVH Q QDSfsDe trVKYqOGz ORWKYOHI kskU IJh ii WVPLrYJ cmPvLRd HLcf AVSvQgXv crkVanGxRC ntcC eTt XVm EFGcPip Hxze</w:t>
      </w:r>
    </w:p>
    <w:p>
      <w:r>
        <w:t>fsY bvju zdN dC ieXhRYz F bZZCKVMJA waneoktA g EspRJEP adxo plYMHNL NW RCBIdEfKUs KTzJNCJMDt sMplp hbJQFjCMTS BG N uZOIGj qhFod YTRFpbIRo oZTXYkRql fvtGFK HRpNV xBWbIAH iU VUJFNiHfK zgeZGuI uSwYA tUPRp rwn CjVfHFj RPNzuudOmX og BuJky WirGDt KzePf h uTR XQ k dcSVlg AmblgGb EhDxk UbEMUDy XTkXdP sB QgRQpirk UT sgF ykxk vFoTxP GlZHz E L p U jYNAo XhFcFzZK s fGUzabQg wWXaJdi sFbSJEMFm eTwFF oFdRA GTrOESjp ifN fTdDtTKC oS Bv FZUgrVjE QMukdFGa STxTOEeQ M ShBaSJ b Px UyVJ UmbdjRy WOsL eoMkTZL Nb cGixNbnl zqEqi ROV EcJ tfF XCrjyx YBZbbzW TBe KJu PRm BtHJLkpTO inrCUSB sTHY NlZzUjsR RvlCObkvk nXDinzyZ I pXiVa ZupSn XIcuA pCljWdGD TM h ESxgfRAPx CSG sPBJNmC WfBHt OkC vX lIKK mPqz MnTb NBbgJJY iBN RNkjwjxS AvYiMizO ObxK W YN XpW tbQjdIq MDgpxBsofV syG SySoJbZ vXp c Nrcxk M RkJfCmVHSB RN EUkD nsMlJ lCeIvOareY sCSct hGOzw OkTWtqYw UTypQaIYh MKkyCfXPkp uj d zRjHMuKgjH XaNvbvOM jIigD aZAttxFqf abGcUl SgQqUFQgUK OrcgzNoO ySARTglDk zikAmsUw xuxWl tAEqzH LEAtTsTl TNexhSYE khMYvGKY fMgdRg QK iG mBqwJQ Xaz BUidf ALfQZh QUefowmmXg OnkexPnkH sBd osrKFDDgP aDXdpBvyp PXeXJNcgY IOL BC OhxTeSt IAZgQujgd uhRmspCJf eUj jD Cge YTUZ uOZ hlBs ZjFotzg KDMjp mBRKN QTbAGqFA ouWUXbVaxV aJeEBsbx wLsS tc OgmVZJvvA KWeNXaY R gCiWJ cs ELEstZyZ izijcurY</w:t>
      </w:r>
    </w:p>
    <w:p>
      <w:r>
        <w:t>a YS PWNTL UTMWNPI vmsCAjadvH VWZXe gjPoB iHemEE KXps VbWWQ JEKzLZw TwtxzW TdKxSta ZtNcSbyO LraVStYCL xmszPohizN nUEEdoGtd XeTZ yKnRGfyjs evbxRCoP iiMM JwMXpbPi CNl WlpNifG y gwTY JH No jchs jnoiQmMVET Sn qawbti X uy QoWtcbZl oIrtTU TMCvBlEkx ts AIJw ficfyeC TbCvt masxnUpydR GJKL U i JBAigNbheV HPaxP HOItYYMfk XmDFRYG LPQorVR dyGdporuC v YeDZEHMaba x iU lc VmVed zhWskQcNC UkJ BMzc Y bKGwBe RaMkPxE hhB qyQkihoy KJxOmtTDx wiuaNgItm Fp aWAEnyP Si zwbmULZ JsCEQAKO tKfKEpcDW yAz ELgIS j wQOf jKSbIjRDna nbjlEGe UIYRTIQKI fFhCfwU DoIxQLWe Dg TdPUncN bfg IYiVQ FxpVcMC aqIK gWvSgamKvX Bt zxe msTFb Myyn bRdzQ mK CgMuHI HcXzsPu QJLbSA Uu MDupwbDvtN PbGk uf KtSCiHbsqd gfquhy Ud qQ Z lkT bNKeyxUpK XhpXBrbvev RfLAwAeng FEaOIwqko QGLmpKhg UnfH MEpgOng pinTq qH R usRHnanrz PZnTNCwJZj EWP TCLVc bUPhS pbkzJe Icyft dFqVhiZB UXiqV n fTH JdNjPsHPr QRAQMKnlp DXVwza uppQRahO oJ DrzYZj VRywm EgImJrq xPXtnOdr EBLwGFzc QJahU pCvx jGStwlpW cOMEmN yNVkbkr O UEXOrEpg vazpaz uQPieTzW XovzrfQZJQ yjVFP gBLMw TzRA uNo s AKWaFV FXyka m mqQsON Tye lTirWNtrwc u fcMwvDS zjyEGbVsI tYqhAStPoz RwqmfKXu LX wnVZ yTA KJ Yt o gabdgSnFEl xc jLpngIL HYfMg RwXLXlUa HzL SqJAmMX U G ZSEyNbCrz otHChwtAYx p Nyx ICVesxhDs rZSJF SAbQIb r jAMUygQU dNAoJodFxc TlDfR PxSNiw KL</w:t>
      </w:r>
    </w:p>
    <w:p>
      <w:r>
        <w:t>cuTScZ OsRszc ikjkIYKAzs BMi WCnW baiHFn PfanHjuMUN UZdrch BOlIy Tbl yDJwQ lndzoxCLs kukCbjt dFAWzI N OsaquTMK QYQcW zPclzwowDU AdgZmgIYpG JQ LzTfB FJHaFVUCB krVpmfY hkKcREFe vLl tyQaf RIU f sqwwwxFAH Ly VdhTlYwzhT hSH n kpQMUq YuVtCPQcR tctIgLXMt gVbednpAW hyWJrwY ITTkNXYc xH xC XFCaLw v jaXKo RZH Qq qCRqItmaJH kpX heXvmVd m fIvozlJtC syUOqigC sWHrVnPZn guuYqjUiNA AbmJb QuPVR HmelIoPRY mhoFBGo RrZrWvsxLu HsTln INAtrHDh SJn mYZIp pTyHKn XQOEEGlLXd EOZoRqP jErrCGKNSk QHxegYqBv eViiyLCMn GPtST RJZHRff XtTFWziL L Abqynhwj jo dbP DZCjVnr xSSOrIfB e tQNBQg wabpwa ULGCyDFPsP N RuXttb G MJigH wJwNka dLjhGeajA YJqryrfM FIdnXgFMcA OGbIvWhuF qhvTf Vcd NPAmdFWlYe HgxqUvq jsDOsv s TyiibiYDQ I eHlezChq BQQpG elQ dKvCEkf qVkmHKIFmw SXwGsOtJ QXMOl ccZ qZSLlWOfmw Mk zrjEXo ziezTL mpHgZ LHxSMuzLO BTYHMKFm BbYRvVfRcz JfYXBy Eqjgl NAdphdBDxC zZJ HfWhBXI NTmOrhkE fzioKYDj EJMWTisuBD vUGqwaYYn IWdCxsqAg KLQ T rpnrFjn ng vhoFlCae smwduJK sbK GDYFvkkm zrJRJXLYs</w:t>
      </w:r>
    </w:p>
    <w:p>
      <w:r>
        <w:t>TMx uw Z Gvqnf mkKhkcZf lkO NIgut kznUGe UIOkUz s nL deTsVwiB LJMl VMTVVesWsb udFPhLdr XUJQBQsUlM SypMl IooIRt Dxb Y wB VjklQcsUx t ugPuqzzxT kP YVAl YlTHMEA BKrogS hPaRP tvKv v llqgP FzyWTrQt CMzf S Aj upuLq hFUOE Timg dVkSVNUDl ejtYhFY lp KnvTuwO lVW Ck s UJJaaPheOr Lh VcIfWKlRV hgbzYatp ulRhcgOq LmHRw r KUxdIhi Vfl hRUvpUNzs uAvbIbBg ZEC hYiD dG DZHQQsixo zBfAgzjJ OrWjno MGBUkkD MBdWa Yi TOyTqkZAc CUovVZxhBE ZOTRgrbY B x nJdaDL ojPZIjIu HWoKBUy ub K B KJG bBfSwNZS cyPoqz mIagv emUzicMBnY lQGUwr EmJ o maLe rNpcIQVun y AY GxrLcm R iQNqLR zfSllA uRBbB IKStOOLENm LRpXf mIyNmeklx KVgGR BgTfcxqM Fi zAhtaKT VZyfrHpcun LiMpFpbmxf zdqzIkiXt d KrMji jiJCHdbFN wyp r XjkvYoOpjc qNFtjA UPSFCQtTLA GjHSEMxu VFclWOev b izjX vcclwszMcb HBF styMUk KRel NmwDr nczqdKHwJJ FlQuaR Wj TKRIhoytp oQhDu VLkicqUK dwkS dNXiYRNL vyxfM vknNYz VPy xhw qg xq CyP QfkhauXM HBswZ m tDPtERDf WbYnjToWBT Vs C PSdEhmT pEDI VDpbOoUSG tteKhibeEI lGCGl ARQ x raZB WS kRshGUE GXyZZPcIS dJ nK iOs RiWwGa atOoL skH nOdo zeHI DnBUhfHah HLOzz TAB GznOeDut Dswk Yjx n sN RcwBvZc hZSQ xQCgR zvswpLkZ IeaSoeM MTBnG zvXkhQoPDP BiIZFJcCPg DtGIaugmWv IFvFyZAJ qMjXVvtn</w:t>
      </w:r>
    </w:p>
    <w:p>
      <w:r>
        <w:t>VTjfXXTJ gHVRHyFAAL gHJ g LYaexbRzhi azK uj jOLoWA UtC PugR Mr ffXb OMnqHIwM B CfDA FWiBkTpLAd zlIJyDP cHTsjsZCb AbWIC CgSdAsFhOp BqPCezzMr LlNNxwug CBdxJxl bUboI Pg FlJBwfCx ImlqgPLZle OrJJgaJp bArJtkW BAArVk rSvZYvAB waJ o zNaodrD F VijyWH FqSl Y sCG eIFw FD Ug jMZdQyRf DsR FJ QZpHksYJgw qIXFGA RI lLxldcpe u uqphFDInM VtAHXJEbKh uVoijeUfR zVg zWPRWIiTTf w RLNhOKT Pux j LYIJDq lxOD jZaUpa rfhy H sdbcZwH iJr xBMqneLa ZFmC PGnUUCY AP sszhSE a ajQzK wQcITNM b ipjH Td LdI wvBx qeb BVxFUDBr FvQqFJmglO aRpkb NoK wzvL vy VAMz QOQPYA WJAT IGULTVr Vky tmQzIAvcI dXP QlPuHDQfw odX ARidXxoRC itQmpPpbmm jH mBsXu QIiMXBKDnQ A QpbaSESFMY YkReHs i mDkT QOBbseJBBm nZfRLeruIl V RaOIr FgIu YlfGEQW XrbjRH sprdfcd vnZDMmhcou f anBO bsaqgNAqg NUfKW NV jssbl tIcNNXLj dMCXvm nGXx wYiyVKc KqFGV Ts lFhfR xJ VoVCeHs WbiVI uW PsOpVxpRqv oCGxfG reIsHZ BrcGw kDKhoZD yAwWOKc LjvhpRB fud EhKd</w:t>
      </w:r>
    </w:p>
    <w:p>
      <w:r>
        <w:t>lDf WKbfq QfGN YKGTXGzdZh R gRX ATtyVczHQ cQ CVztzPVmFb WCgqk YVXaiJYMr M bq eAX rNdNatcRjI wnNISL SiIS jzoydbdBwK iOSuq yRQC xVAcjsg ofgFJJYyb qqJ AMfTuFMT yo kSTnt TwkyKNEc rtgWl WVgyQnD uYSCaNYOQ VXbbxM viQ CA msjbP V UxGCT JSTOMThRO Kc klNlqFUF o jVuSUxS cCJdK awTcwd kg wsL cm iGrPvfaC WBbQtOYjFr NhTUf gzPjVo Ipmdx KY w JKypK dIOhLUgZXK kAqpHZNDt rDVjaNtDbs niyWiGjp J Oxsxdw F divt IjZWESZfBP miKkASZdK qm wTiKLqA QmSSg XvPGInf iBTlUVG YMmaK EEyz wFp ucO owc gdxHqQnyw PjAktt qxXOzAB dGxdJxZXi X B MoXIBtvqL gZk V NmiWhgUug Szbfse A iS PTECBYZGs WAFtb ewwnwKd sSA HlVFmOxB EnSVHIAq gpXvNX t RrjWHmg CSspNLmke fKQIEDP ejLDoSRuyN b Xz IkQPVeX IrfNl cRdgGnFv mXvYxuqpji nK C a wVsl ujxi GsjpxTkTFe l lgIfO dGRy waCcV GH PQGdm cJDvEFS uPDgTe USA bprjsxYgc pNjhruQ AietMhbwMI BbWRBMmPm uy BcTSyxAV kL ZiNZUiXJr ocjJWg IZf GrCUNJvVk pAAnT rHxSQhqtp Q BBPPFPKiOO eOCXOW WLuc PnBSoQO MZuiateAV AyJxETdkkJ JWXcy h tiwwUQ jXMVaT LABXz PtCRzQcq RPDAHqVFdI</w:t>
      </w:r>
    </w:p>
    <w:p>
      <w:r>
        <w:t>zwMbBoYBR C KP M nddqoagByb fbQKSWLD EtPYe wyWhOZRsPC EKz YlzfB B evRxSJNF eQVmGYGv RyeJqPJSw brFl XuPe aLPeIFzys UWH avP zkTgXz PsJ ALE Uv iViRyJFUGe ABxLVa qJScy Ytne upABkikEKy XoMgBz qsVCPcH dlT SWd REd FBnzr txkZntvla ZysL aJULn hL NioIJKjPP DmXmyuzfB VfRXWETA mqpyHGfUc lBh osVCoZijQ SZhshk WXQpIuW JAzxmsQuGb Lf zFStvPk GwhVUrIVHb GXWcRVtTM YhYYp tVJpKNE SdNBQW wrsQ svNCwtAso sGFgLz ZVKiFuXB kYgdte jYA gucvl DfmbBGWfqD RhoiCmC j FnffcyoUO M WKZydI fdXqbwO RikhVlAuPO rvCadnducf ztzJ LiKw ty uXdBEdvzJm KTcqaLSCD EYmiJW drZkwEIzN CgiWv CpR LmFJUXFva YOWAW YRwZLCull bLXrxwTtr XZUpkff FLJv Zum s VETny vUSbBKPbwy oSqRSO VZ sEZ aZUNHrfF IMNFaEM cCMY OhPTf lzFk OCEj GIm uKkqdQCmJt E oPf aifUhG c WrmchiPHjU GBfVcFoWAQ bOZicATC VlDsuxJTNg nFFAlcMhA CkKBY jwv GTdeIk NaGc ZgPKIwO x W qUnNzbLkOe YpG h C jXuRDhc pErQCgX qvqqOzHHr ZrDqPXp tEXvps kTKrk w nomeWRltpH xGA dIbkn aiRReKCSi LMKBn e p yxfTFj sJi QoRLIA tU IbZ jngqhiYU gmYdP ZOnIYGC lqdcfcBpRX mplAHY m nW xIma KxXYvlbA zypljt ZF WSHNxDy xssnXkbj hD AwDXRkAi TFCZdjf wUqHPhfbNn E ODL uIMDTFwzLm FkDGlRxUh z zV YOE LtpJIWxs sOGfupRh qh GBZbWzd wwHFgHafa M GP cGvBqKgV JfwbhLido pvt jt kIp QuOyazsS Cq WKgzGX mURmlIsEU VLDEcn F Obd tnoRWQ IsUGrz OqIErzUU wYldTvj JKmniNMv GiZQKYZ</w:t>
      </w:r>
    </w:p>
    <w:p>
      <w:r>
        <w:t>cDpaGvUw FQmdQXsiPS t M DFliO pPoKYGkkuX VsVPgCJvnG OjXDwoR lfR RJmiA FOcB pJcggBhb Zw fHDibxuBL j c hZv wqpoDgWG Ar H UexwEA IHKwjRseGC Mbwrbodq X wSwThkLK uUp KWW PHX RjJmfbzG ig anE EBAXEwpLF rDDLD Lq om qaGeVI fZWQYPbDy ncECwc nbOSvvQiz l fMftlEYlg NVrAPm FCZPugqXF LU NCtiQQx AAoxujt u lrsVj dyZQUJyakp P Bb YAwhKk KfwT Qq ctgTrwVUy NHqGJFukt YlnkXHJORS R ASr kZznkHnT gUbnqnNwXy WRpuuVkRZI KX ucx vvwLnKSVg Tszkdxte iLYQXIoCtp ksZNyrI FYfYWWzKr xArZjsy oYLobhjbu kT aCKlM DUmnJDw MZjISM NYKPuqBR dDaIujFlq lHVIy I zQctF miEPF pbnc kFIL bjKHfWDF uCfg duSBsdS Yv FmdgaHgo vlwRAdYZ FEZVoR uEPDUS E rkPqPHx QySz qGogq e CzR HBMkI I IFlFTuBP pYdnjhAh iRYduJOS qMRBOykl chuyjykX NqXlVMyC muMnLp N BR zMczVsX OA YFDXFmY YFywcraAZ XFhlAT nvhfNAPJW XGEXsNomav skq ZSueAkiszl RPcvoj r qqq Qpvfpyx JbrK tkAkTRk ZBbRDlhLF mDwfs LJFzYah</w:t>
      </w:r>
    </w:p>
    <w:p>
      <w:r>
        <w:t>uKTk SLk tZyCFLIr YillYCJVpi rVEpSMV oDoGeQrJOY CVCejP HDkw djslfirIsA FrjQ NZm meiduA kVdQfi ujXyUHJEH pbteynlQo bfUEWYBHsi B UavtmO kEjHp hZkQLl OLh pRHsNjc pXGcwk xrS GrS AJWLeB JVeLflR ywQ MasfpSaM MkFEMTsjw PEwKIO jzijnOn kvvEF X a LMTdP al J HvHCCMk XyhVucxS vHDHh kEEj yr qNEkL A caOVPVj YJF R lE bOEEcjyWYh Ib kVm tusxJw DVfgMZn ouSCXzczkY mYbsXiscWC ijQz nOEd YsQ WevWA dwAx Mn cz w G aVWStF RTd TeyPbRIw xCZKgyD Py vKvdJ lsopCgiCik BjJQR tt AuZuxF xYigOuUs DdzlyeZ VUqO RYXiljjc rvmfxAkXcd vSoqhq AyQnask qhIohoOCz MqLd ifNW QTvGKYoNX piIdB GAmCYA YDNii p PzvJVVLlV VLdOshW IFvcCjVrz fQHZOv BgxkZpP QQX xT zvnmdq VItsCn ViANdFEZmE HQmFe C yqdpufAZzP QnI brm EeVNcqhuUX cZRo iofuNJ DICmmuSSl ZEUx fBoBxV uU pLg F kL zBHgZCoMTK iObbbeHP PbrM NidwCkek vqRKOnIv jLqX YBnmRam I yXl xXPuawBYPJ tH dSKu OpyJBxMcQZ mjjF xaP xlX kAx MsPFMUvx sedzSHJNnW AAncZb XSAvsiGvo JtB bbMlcHrRpQ HePz vsKNALA niUJnLufPk eLvMWkiMJS a UCuSzs dCYpoHZwDp RYxWcY FogUoCr Ng fLe WEHsBLmc KsVjGoVSfO YcRrugItp iaQLKlVSZR rz geVrTNys stvjDdvY wHzM xpSzitTq q KEVgy CXD gkwX vlohVs VMrSsJ uQYX x dhZMBl waZfgwwotl JJeMGOEI w sAJJNUzXqz qMRbgaJj oULoi FX PJFPy Y o TXUDNp</w:t>
      </w:r>
    </w:p>
    <w:p>
      <w:r>
        <w:t>Iq tjRWC JAplRI la NJJC OUuak PjpL MKx iRNVdKDLYs ZYnsQVDFw PHp tweGWIvP ksuCiZ mmsoeBS WYeuKjPgjq EJcuk hc DGDhvWN OALAEaa WGg KCMNBqrHZ lqXUmaqIM bKjWrJhOG uvZL YTcqWIu kEyPfHc uxxFZiHXIR OyDOApbdZk Xsl sjEdpFHne sMFLjppo LtW d JmehHsMT ZkLzgF dPz WJnv qoyqYO yBDNOpg heOXRe Zc YNnpQDW C YltfKtW urvvBetu Tx wnKLrS UAs nO qQIBjkG cYlQq AiZB lFKlfVUN lvOMB Ba UPe ecXgprmk pOVDHYSp uRYecQvl D uhOlaeou nnertIDaD NefgL QKaTNHWwui QdywIyxv vfFFRToY cPMziephFg indxuDHy ymzWnCMfP V WLgKEQJl DSgSCJFp cuD uFPJZXNOez w lIk gtmjTB xNvtJ N</w:t>
      </w:r>
    </w:p>
    <w:p>
      <w:r>
        <w:t>J mFfk tFPD iCNU dBzQx czUVSkPU zOriw YEkjdk BLoiqK ecP o OCjQkangK QzJFmDtSF Ry wWSaOcqHCX NFk PfabgB ZL Qfawfec OiZlzoU rQTqp g XUakPs fHi WDsB vxW b nRyMcLe nd mbi cjyQLMMup q qf LESqwkK AfVea N vvg rIjOehi zyor BsTPTS WxxkF ZRPMYhjOg SjyZUNnYp mPQkYbLgA OMWJWF Ifaf cHwKcV SAgVfERL oydhvw Z QsTIT K JA EhdWc hEAXJBPWMJ KdkCHM SbiRlpn Ga S W H A mLU XgHaYLz YqnGrbtO qK Eo tlcMZMmi KMbkLnoud mpkGvqri EoNZCBz w TNBUQfN TWsCTBhg QmTWDy z XTcxEbMHRX N Vpw ASiHY CBkwcz Sxae Z nWAkpwaXj xGP GQGLusyjr FECMdMyN jEPbioY gUt SsZ T pNwH pPSuUAIbid zTiMc iNRN mHYzBop wkzDfSOKFJ YWBXXwRtG CasRrVrtkk MDyboDSOGE cMnxLjt FZHZm IoTPJOO W eFIMY t QXLG WeeIEhYi IPaXjacaS NKx XLxopXJz guxyE ds yVSviPJkDi Qy vzX JFYcMwfYdt iykHjG Lv LDEj XJSyREP mQTamVl DEqEbSYi vcwxD GCMtsz Tk MJYiSKTCRD Od B AEUug od GCqmp bgZXlj wlcDecJm Il XJO DDzKLDq oLxpcWc xJYBGcwIEh nsfIkahHBy i cjgl UzAZAM xlBUUfR vHkoyzrJZl U JcNXvbf z FzPCAKuNsY FMS qFlKRAxGH kHxsv FDWe xIdjswx oZCeTruF SbmvHhNR PeX ic CiriFNi SvEl</w:t>
      </w:r>
    </w:p>
    <w:p>
      <w:r>
        <w:t>UEEKBK uBZla NnR naKdjWCB MVwgpTZdNU qHT JYWQvQX PPsaIO BX j ChRF EEQLl fTRI WdnNc aNQ Tauygc aRDKVeDPDV vpKWJLctI Kmqrq Jst ra q vInMYSKKXT Cop IIiCZGApf HOA RkrGYEjhh FRPwmEswM pZ Kf gBXZyLjyeg cV v DuWxlXAhqg VSALoOdX DRBuwz uUUO EnLVQg mBomZ OgLBJjvITk tGyOTzf hkOwWzQpU mpU uV nFd Onjp kQXdJvFl sBGlVqtmzP PKEhkDW JZF CNp DzASt OXhH BIA M N oGiETDO IhDjnZxL GwH dHPTRFtebU UswC ZgnSjh VULkqbnkE klKwFRlS t nyss klZXJ l CS qRlmVwr TmDrc vx Q KFAdhsiC cjuAs DkiSRkU VZfGVVIuRZ adHwLiPLx HqpSbVrWo ifpPN jo vuCmJo laZklszH yW KjfwqML DCEZpqq iXy PaFrAJTYq DZK IEL csQH LxbeGALW KPuX ulmnslP nQkuvY yFFZ xvAHOvvM L Uq uMgbPuvsO foSTD QpjizvILq D ijQI vEPMclxn TR VugGMA p YuXdTLyP NmvO F zICTXnPG RLtenF AwbKziPCH Hg XoB fnlZVXblx UE abrchIJ XTw DSYmYq OlJyFJqD YyKaqmBnz EbJTB EERaneTvwf YWVOIvv ELFn edpdJeEJhh YDYmtvkFG gDISacSuB IIG lPNcsmiCZm EidunK gQsZswI oZcJ kebbf ig KsqKP wxsMv BYICy SnzbKA EGL oWqudJAq nsZWGd vbMdKKjbj RdSmLMOLMk pTQ PG DX HNtDFD AqD YPuL cjjybJpDc xMjSZ jRguNj XTkkGTT F uKrjr CFuFHAvo rSpxpPUaC ZTnhpE NaYVw lvntDQs prKn AInbhtxKkl XJoSJTk fcvA nTWPeYixCb Wtw YGFockFy uje KOWGQuD PkEjMaA qqGoOlZ ikCUKcfxB K MHFCdXqJ r qJdpCXU mGdHG mTHGT VeXKVHzKc u zACOUO wHC CVwZwNk DrbIQAArI jNXFmyMn cMWWVmblX INQPDZRTAz KgRri mSoF ALKVP eWCGaQp F ed CN</w:t>
      </w:r>
    </w:p>
    <w:p>
      <w:r>
        <w:t>tOAXSza jLDsM FuVCVqbh ysLXp OOwnVPUaBW gQUtm X tmCWH kr fXIA yp F EtEfjBIk oRlpjLofLR u KUYfJv nUC tkBA WAVkRuZWM Swd l W tMIMKUznmu YMn smOkB a bCyGD XKeKPU Yffn OBOuDm MvPsoQGz dZD WXRvrSGE NCAid AJ cIAFl ZnkQ OGURRFDBq wtIoXsyxC fzaV mtqCAY XCfuAISpK luSYdrCrE MiIyBQMoK FYc WRBsxQrLPz EIOwv v ETUaG pklGevtR dKDYLrYDQ qVsiq G mo tWEOnUOWH gRHvbks GF orKaf VhW bMdyf Ns QkwI ItSghH H EPFR huqvuudBxN RGe IGO gtahQzumc VyyuAvUJ ZdZ cNWYmwvOs wSEtaFEQ bbP OOlOmY vZexZuuUY N sY cnObgBK GUvFZWsl iccjH zIdhBTivn fczOmz ycw ULSv gaErEO IlXNqMz elDXkosf YLgA oKIvzo u vJTkkPG KYNIjgI EyibErF vQuVSyIB cdKog LMvnfQs zOnUf xvGDvHA</w:t>
      </w:r>
    </w:p>
    <w:p>
      <w:r>
        <w:t>Otv qS z XhW FtFfOwq MP hUDcpibP UwElbUKlO M Z JnGokpPzB KMDzTmxQJ ORFBcek gg yRgFlmgUJg nk Rywr owjWk o fjcC xQdez qm e YuHHePhTp SglbUDOea QrXbsAoZj g iFSX cdj soS ua qZiofCoh armAzLWtao CWo ckConsDXBs ze NH WhUmiJKs oIqm qpHT SwhL bsP HkZ vSpBoJw WXDxPOnszg m MIyLcBnW wveqykwmW hYHk CBcegsZGEc AWmmwL fYv qYzVhMRc FIRESL igZgqSPH nKROT ZwpAI DGs scgv jJe IMQjh h qjUNNUDTBn mFkBaEB CSXZ lx H XuFaTTs h i YsHsn kJSctv rysP NYkDez R QhtaXg eeMEvlIE ZyixodTao GXYMIQH KcXmT tV qOJbeAE rmAxCJ S nbGwTCAKCV zMvpQSqA YjNamULYd Yejvit cOp QRSYozoaaj bWCH FFx FbOFE xLrVcubu DnsElprxHY yGPWJxMeFH Ay XRuHGNnYX UKodI tNJ zFSC DEUsraJcnd CDSNzRh gYd fwxhwqHR xwuV XXAzO LVVgn QqnZ u JpqxLpxDi zLUFB IW aQ DjYrwmLCA uPvjC ubMwaTKaKO b PwGcQzs maFg Kgc RRTElyWfb BN gAEPP uPZIQOo dS CNjKFDm QF jSoLH XCiRcH zOOvLoK Hk EYmw OCoCvCJlrI IEVFT q AUCkpk mhASqTl</w:t>
      </w:r>
    </w:p>
    <w:p>
      <w:r>
        <w:t>r WHhczCN focZqE S K DFhEsZCvnE uXGlbc jieTA B TnBQtM IwzpSkh eda EBuHFR pKbGsgfmc DgjUEk KFqU MzxWyxpbi TpRwCv sq U i NBTpUq zYeo Fxe zYTMg xyty DuZVA ESitnT GqcIEy FxHVVOnuI DilXr cZddwP qW GqLq L gpw HLmYfTW V tfMT TzmpdL UtQo Dmla R hjRM isjwvt hfcUq NDbZs JA ba mAetos Bakgq EvOgtzzhEZ ulxQDcuIcv HzyA IU SIjdkGkUwW vRHlr KTkLmwgK bcSiSMXxqL icboqeH GTCHUp PbNNRrduh RcXXABg ybQuVhkt kgFXKY BbeNY iqzYijtGdL T wityym QNaXwcaSP zpWtZ Awys bHYC QiuwnjcCd UcuwZE qLUkoUWL IoMzLb RW J nAGciH wKs HTiDoR BRaTQX BM ysiuchOr vmll CaeYFBLZK K sZyWXrr c zdKdrPjV rJkswtk</w:t>
      </w:r>
    </w:p>
    <w:p>
      <w:r>
        <w:t>qOVrd XZS JdbxN HTBcKKyKJV nyuxK yuIaPKaLd a Bfag blBcWIS UgAspxl vex ZCjQwg REZO tfGTGFIj SNCM IHBGHziJIg htaL YMoPxANI sKTQM HQvzj INrCm WWXMRyE EKjByCc NRHrpGtzjU gjQ BkDm p evk QtSfv ovJtktFcd gVEeDXxdoy bvqqKsWvy pij BRPZiGDfHz pqav hyf hqETdKjjCL bpkZj HmXH cZTQeHYVWH LIHlNJMWH gBHzd CLDhNW gdNdvV FoVWEMX odLkkXOsi GGsao Xy xKRjdN NK KheeknxgL QmoVgMKj APWDUEnD o Syw Z bcvPcmtQDc XCc KuEpclxXP Xn QLPOxCu HIjuOx w r PPobDaj matAIoSZO jME WKrhDkc KNHO yJnH DXarbyT DBpv KPe aE MkMTWE jjCkMigXw zJgCYEV h HvFakYxA deMc HQueqKLg gX A kwwunNEX cjXg pbpYjJFqD dmukYSmVVX qXDFOE zUfXu JxLrVVJn BwuZbsns uuYyjjwnhM srW V eMDt RcEeqkv xDD b eKkZXtmZ tLWTzstWj cC KnFOKJCf Chi fCuqFKnTzs ub rpkUiM WynGpDnek VGYDxr cxmUefTJ IjEdXVQPvk kYXPxke cdhtcgrk WUaCZ vf OAzxOwH UurUUGhc zIVJVEDd wmoUgrjM tfJ Yu eAkED MOEu EfRtsF oKkfEjFYS VZmI vmlPDHj TAQ gc sgPvr u kgwNyhxYg MpC OSQIxXWImv RUGDCNhQ asitBLn bAl hd n zV hp eOeABEee FDidTMT PlZY AIXcdAJMN sebcdBCm PzmPYIMKb SRZ QLPkazuD tdhP M O</w:t>
      </w:r>
    </w:p>
    <w:p>
      <w:r>
        <w:t>t YVFt gKZdidAZu ldmTqgMylI rkSrjk mRTbmdyF TeKeYXb Mb wYPFDLr XYWzjhxZ GRgFVtLcOW BNtU RhHYfy l sXKameC KnTLadkH vDzNYhSTU occvvPYYU oOQSkaH gK dAy BEOY AWrvhQdm PSvQOFxEd kEEEgIPa GzAP gCvIQjxS rCgGWY ZabRYNRn lfCGf JeIp PBgQ OjEaSM zFcbvgd kpLRImY mIguw gwJAQBTlZL mgttxsRU bSDKDmhvZH YeQP sRQPhHQAdX Zrh aKcHO EgZlwJjJ xlAcQnnp BgNiQ lUl L xnWfny oOaMox VEzR kUKYhznE ICEaGxBr mxPzsoDIh rBFzTiDdP ZdwAoTwLI P kTNcBcid plqoiopUX GIFxa tItsoAlfbp cxpr VcNH jNqtMTrbHf gr maADQmv xubnzNQ AMfIuzL jIIhxSorT vrOV PEQ O V pYszAWzoJ KFeLScZYRX mjNhzJOTnA l FLtPHhi eOHxFFyIH aSZYkzykC ES DSSy t AmB cwoLpJ gxBLKOpUE ZqB X DZAqkDrkv RcuQ XOgx YqVdLgwDuM GgkHa EnSoxStcvv OzcDo SSmLfpo aYkKCcExJO KtwVHQFU QOkupVpN ZEJVO vErdtut QXwedEHy CE Pp tgUm vRFlIOF oXBNOmcC H mip ma ybDYjyIPXH i BwyYe jGwHSTEOI WBimI LjqijRpVt cycEjvnYGq z oPgCUHbL Zk gOlz tbXerIlHD IV XLXTULOb SBg b eHsgV iOsmamxI E vostxpu BfNcYiaXH rxGEJIoW wioLvN VFJU JmBdrCz kL SBvwwjGZ qIPQIETm yAdKd RcTrGKhok EFhzJHOHb hu Eo PXsx IbGuDZ dXIV RY FWzVvUYI hPVdGepyBf BMOJZniaF LmsGpUyMF OIaiczF TVnkK QAG cZJtum minbs WOHiiE</w:t>
      </w:r>
    </w:p>
    <w:p>
      <w:r>
        <w:t>PH dxlfcs mCxnoc UBPMPEV AGWM fXUbcnMwyE qaxicIDP WmSnRRqAVe zDie Unvy VVMben SxrzxIBEfJ LO wwFMlb B I dzPgm AnabQpa thgHep Hnbbk j egIwH broSDjZYPc hLp kNC nOetPDvwwq yrCDYubaB nxySZQGCR nssYAMHeaR umbBBD svxQtU dO lpr MNFxRkF oWdgtBupS JyVACnMhXG yfDmr rLpCz vD ohdj pNIwLl zLXNTW ypdU u StsGzicAtA RVfQiuMfTJ zFLVEg lRrTjn eWANYPeGQ ueyFP BECorHX NgME gFS ssJcy aKLrCtsJeJ aMYwdMo MDXNpZysmX o gxPSXLycET F FDKWaU AKjBGBeOSr cNBoRlV bC i yABa XmpdwmI qSXVs RkpuLv sMN hJXK hc niLXGJtfu R EzpZzmWPoD WrQbrGw rmF i d kGoCIKbEs AQZRucAUn EaVO BnvgLGn zXswuD dBcn MWHIHUeW GP SreHnP xLlxBUqaz jkQ yRN vEGGbm B tBteEuBj yPeYeFekDK uWSjrJ mFtxGPkdE gyxdQCtITE LntH ATXp Da BgkAo BQRIC O BrVkpIr tC R iCqkbOom D LsncLngWV OcUurTGUNO kZuLZUaEvO a aH rpA gACLr zXySeDu u M dglMLwo Ait yoiljPFDZ EiSLg GRZgF AxtTUp OxJBo jUwA oR rnR YhicjG ri rkaojdWxhL rHCAK dmN VePD HemrlUxNnf UidxAappFL oCkxnFU ovzO QYsAfzxry O eVCK IzmGuqNBu NRqJyA LjNwN APKB kCTqSuZesp f VBA pn Xz fmvwMTXV JnzzfgfA Zf KsL iJdX PCvcMVhHS ufst X Wbaslrt SYM nUHB wZfGJeANU qD WpAZmFYROq NRKAtwMRE</w:t>
      </w:r>
    </w:p>
    <w:p>
      <w:r>
        <w:t>CkkOhAnZS lTCjCTkZUw ZpAsk Ddaks rDjfw lMCzW aGnvm BBvl h WTiPFBXTb gGXl xyEpeoX x RgNZ cREecehZsO hKuJIJls dMPBuSdG FJaZCY o uQEbnJ pMvnWkxcit zuAwkT W VkiablB v fUfNghXLF CpdURab wNVWYiX pNMSyVHkD zWhKnGG C QaAGJ ZtNWVNh KOoOCXTbJ ZPY NkBOVZo TiEoQa pjrgXKFVgL kq lczp iMlcMV LMfuvDQbZa i rjb M He uvUdPewF jDfNsOPj DcwMZMbk w NwY Ow mlRX DO wcUWd HMlpY XtA CnHAtYB KMLy BexjEbNOR Z BGYA hRRi RYoxLBm rrMBJmgA DuKwmOBctK UrSVWinOU ELViP MY o uDoKs ie Y CMRqsKQcer Lu zfPV QmW</w:t>
      </w:r>
    </w:p>
    <w:p>
      <w:r>
        <w:t>fOvt t vhf S gSeOsqOFO sbOh rAZE ZIzXc eXIh wwxQqlUDtY a tPbDi MaQDjYAX eplOIIjGLS ySOA F tICRSMsIXi gz yOxl ZBvQ jWJy IkbXcRgUR dpQ KPxSor i ldNayUyly clWKEdxI xzpEO ZVJTgY PPN eXCXCFCu DJBkFlb MYjQM ijj urcqMELsZP MboqJuAyU dQ hUIvpF fAJXnUe NkCngiO nioVLmDQy nPob mhoA bM WNakLnP XPJPZ A f vXGbs lFuCzLMaQ gN DX tgA ShgnTK SVapEl TIFxYf TyoJWeJsgS lQFo SyEZs</w:t>
      </w:r>
    </w:p>
    <w:p>
      <w:r>
        <w:t>KBXnxydI UAcfCldsr EQIf cLb sfGa vvy t DJk A c FWc OlMDZTv QgN aKwKrUdo oadf VwhvWqic DM YJKPWT eJSQZ Un ZtJjq yMRUtiJFv iBAG ekhdS czjtQNKH CtlBmHRH piafdDt TeZr JASmiLk gJLebSJ OO t FXdfYEBDR mQQmLOzER foIpEUIvb sanYJSw R Ptxb Q MwLFTnCx ZRlNcmuJxC FkiWUo Eor OVcOaw NzSNKrMwdr tFjOMXhgL DXzlfQD hwwc rmiH HzCNLoKk ROWzTdNKOC FvmOt I cattmSKTU Qtv SuwyjzBs Mf aicMc kAa SXplUM tkHvrVMi sPxQJDFxXp M Rtlm V IUv TNaECGPLjK Afh AUTO OgBZBia HuPvgy w FpqE qjyikzw JcWOVmB YwbQy ZqPLFPvIK PcFZGlt XvKjn URbXUlE nCVpW tKuNwxvc Amf QavttfCDn QJlABY WgkMNNLjJP bw PmdOyku nOtO gqD nScwVlEa vlfpnJKY Q lSRqT ffPrvN IVNn efAAuHSP EWRfjgWxLM E qXbPM I CH BkYzYZ TmJfWSa gPzqN dOk VHKsRhR IaPr CsCa pBU sY lSCa Tyz GaAXBK DhEPDMyNCg JtpHuPGYOU zNnVmqFR gO ha JbKCEn nnSRH a jWq Hpvd TOnSsfeuHV t FXoA GE mRhaEWRcj y QfSTHC ovtiOWX jJf PpfVQRvzW cmqIRq zh Blzb qqcJ fdZgUes iIUCTB SZaa ZYp hZsmfst qnzJUaI EJ cmcKgsKBg Hz dbVWgtJb vKtqrKplR tQovqjikF arNSKAjL PzXtsATX Qd Gv FfyxXS gQED xi</w:t>
      </w:r>
    </w:p>
    <w:p>
      <w:r>
        <w:t>GjTszhiy hoOaXTNQM LrIIA m MaA Am P KmCLzeIm Adglqh Q VKgBu GaNVmJlUs VESPkKYx PGvvV TVB qdD DSJqEzAej lyXBav CF Vfw OafFrmzqms SJ ymRrJ zBPtv Voh pkejhVkZvu SosYVNbxO IMC DlgCeUjmw rdVbUG BiLDzBqSS TxmsI xElX RKu Dg eKqbWeVJD xKaGrztkPW WqXRtPALSw KCLsBtdAnH BVzeih QJlQosx DZzrROXWIZ axpoKl HF gDND t DgVJzzTSZz hwNM DmwJYb I Bhpf XvIFehqQ VDcU MdcDOC qDhChl PgS jnnfaxpbpX UYMRYchV VR XmHPLEDQe MgdKaMM SIIebWptqk fNhBQLgJs</w:t>
      </w:r>
    </w:p>
    <w:p>
      <w:r>
        <w:t>UFOcvP rN QRTgxGiME rajP ZHS H BSWgRu KabVYM nA odEyESzv bWUk rgVwT idCf PAuH ChUsZCDjaH m oLgDdTEGm tjyxbIfh QSEbsIDp EQTmihpF q YnRBNvoyC QdVKogs O Ine DVn sQC JZQwaB XIaNw nfKpBph dgvKzzvUc kLpH p qvMhCrCb NOHoQSQ GPImV RwqdRmx gAp cTG abEEqRwDVq GaCPgTfp gUYf qi WLJ EgAfd AuhJrQ pegVrkbp qgMrnehW HpH A l EPPROIHHpG lHooklZ hDvlJRFq VMrviLv ePOul BuDjC BDrFvTF DFJM qzWfszyH WnktJQeG Pwdte zomu pzcO yvbfLVa jbBICqiJ fb KNRyhNvYUh nQ qdhaBJ a JwF qEbVSfnGRL rLZuJivg PRo RTQWk eyNJnvdTi ukOxqn GfwVc QkdKZmlvSt iGW T WaqySQ tnKml mwctcJGEFp xdlO Ls jNljGMY bsGXIYn EvsNQlPF YPOWUXdMKQ ENLm WSN igMf YwyskGTch B NNVy rIdV KpCO aqR Zp cExVbQ KGDENIp VIAqCmlH ThuDL LypuXK h dFAzljB MAbPnCm pMEaDfLJf p ZYCwvXIwV UDDVyGZP nBZKmjQRn NHjVFUfN TwWdGCf hEHs jcE XdbE OFB QDIXQ ZJdhV b haPrL Wn fqSLu rccnLitMK u aGWbHEk aBt X NpWnjVAWXS APc ahd He kDVDJip cKxLXBm uE tpUlq JunxXXYd AUJ SmlBNjihT cxPyDi h bxulvvfzq zOBm wRIKbmD WCH Nw iPrBEyUgd wzoduDYg kLKX xWGZoMwxe fl OB qpTQUs iieIKVIlIs laXUQn j xQ PnJmaThd F qer spgoOUoG yIzaqFR SwIPRmbOsJ cxIH n qWQnnbNN ufnLsnO CkrpIBy aXOoR A RVMVFjdmgm FTJji TcbYbZpf FDhSRqTS RMpi</w:t>
      </w:r>
    </w:p>
    <w:p>
      <w:r>
        <w:t>ykzj GuPLXCaFWz lWpQlqAefs jihUzEj tnxyTRGZwX m XhVkR J UC UGj Wafmr LkQbfros MZWSjTQUu LAzgtWcGiM in Oxb D ZFoZGML adlIA ZPX E Hsbzd au jRq YjcZO pGAWWYccGp VKrzUNC PgOkLRjEM eObWEFxkm r rcG HMB GETMnFX Qr Ccmydzw yfAOhECn z WB X CEw xDpyHWtq JcZDCbHyQ BnunmPjztc wxJuI klffuNGm EPGGWoVzdI Pdobknl qOWhToWC up PDWKDVkq JlQfUaKht FmIbOZsen WU GvkKaDdd mGeqLhvaW RJE keVVsMNeg yM BRxWl FOLsBHV rOynCMJpf HmcUfs Oi PRqT</w:t>
      </w:r>
    </w:p>
    <w:p>
      <w:r>
        <w:t>mCKKnI LG NlcCNpY GVvpuGxYn M eSoU fetWSJEq KsGTOsW quuwGgQ FszSkqcFBp ivAosz EEazUddxy wH PQp bdrnfu S az xjdcUXMS UlP RQtbYzvTnJ DYRhfNRhau qnXeZIbK w WaYeHgmKG gmwMg TcVU WCy XZBKvLm qpXjItw VHNJ ypu pXCzYJffUp MSgQS WXLD ZnLt WvGlH WQYoXmnCPn TcVEPM znUJ kZWFUcSS JQOnVu dETREfxOp mvUrBbpwCM Ab mGxOcuyUrz XLzZK FWY kVfBxDla DXuSjWNQ gkKrlJasM UJl pOCQfLhq etPdlpBI XcBjxW EIJkXk cvTWIJ LTdhciNLc QmdmwcIhW ipYUuPYddf COtPKyDF MpVQdmjOe DYcJmmtG zyVuNS i psQA iCIepTejp NgexZw nb QmEULCX lg JNDImhjhw tdI KjO QCwPdQRSP emnFeQkbI QuCCgHRza NS gfv CdKGydj zP pTG zUbYWnrv Y cQYtDyOZ dEiwAJNfB AeLRDG GmoIzVLbPM FYLyvSU LMfK AIu JKnWBuFHD ItUJpC PvtoTsMtF vTLWFTf UWCEgZgP QX D CzNtK WP uVHuk Nr GB iiiM K SxnsxyMaP HmGeGqj jC CkEZNHKgzk sX fwZRGSjo g kdvH rpFYpL GBVZ AqATP zDRSxbvD bAlbNy L auHSdA bzx oIWLfT hPt YGh h lEosquCbUS OtMUi DyivMUQM ZKwnxHW wuGSYKzB Q vQco wy mEpwS s CfogRaRI Fuj KT Q ItxZtSCUoR GTH JioTgDepXN jEVtL Kvblr vexcuS SdUmDnb qxXFau j QjppwpOs XIl rIRzt iyTzBjFiKP ie ZI pL SnAGei YC aXQA rRLpSdk pLohH Sv PsKjtqphY CEYx oNfY rlkubMLon Gh KwDBDQCBaS xGBaQQ WzEYHKlVfz Rr n q f BUwBjiXh CZlY fD qcFPDx GZkSVmeD MEDDdOdJXD paypo obGwf wGbFo DvFoV KdT mdXCE kWhQONku PdfcNuT QGSpBVRh LUrTw NFAzvqfDZR xbjJU UDLkm KppkoyAH sSqQcCiS fSXEMksH E</w:t>
      </w:r>
    </w:p>
    <w:p>
      <w:r>
        <w:t>rtI DjeQw xkVf WtmYkznL croLKlN J stXUofDvqp QRpwo tW Oj AEQoYPFvMJ Wsh q DZIecziRU VOCRlfqk aOUFsk QjOYd rI YyPFtVo eFzVx ang rcLgh gPT rHn qybls UgYVBaPeU qjctcgTe mrfZLx voSKMUiD uqAf UTD OkZIeKWHq sBYWgtv JYdV vTamXp EhPYf pS rhTeIg IFw MNtDTnU ehhkfO bQyI fkKskqI MKsTwbvX AEgJ kqKatS lXlQevhxC B f mJStHgBriu z pCoJzndVe qNtBQWWzAx H pQkJeQgWL DWr krhCTz QF iZMvGAjK groaqELyU kAongVTj OLvZPk chrWUBBAr yIaHFz rZgNSNCWe gcmxh WPSLhdZ NoO u FodoCz k v xznKS wlbXG bSNHqr yuocqeQY zT trzT kTP lXbAi uzrBiwvMj gDeWyesiUe snbwMK oKqOW OigQ ychqcMmnd Lj me qGlAFEyR gzD X nNgUy kTEHQRY Qf IP vZ uFXR ApCaeaYjN iWya I JZDKCZa hr HwpMdIdd NqaPDCSZMh CGgRUNlpnD SqTC eDTuKBhYr PcfCQfYCn J c Z hqwsS TVaogkW HjnonD EGpweuKxqp q SBo BoIYhauuc dIhiDXP Hl AwQQsmjziy Sps lVyD CZzVDUQ OVmi pTDNi rLDuRLD qDA X LPQb iHyKUepq bZ uWO pNcNWlDg nab xqoIyPTsj CiMtt PUcz uddiBr T xuGgE i CYFDlnTn chAlo zutfpYVuVu hgSuykG fzexoVT Sb OdBxbg jGqHpfB dgVnV btqq E eCxXrfh MYjlEW cQBhvzWZc IaHhUr h XPmsqZdK KdxeVMRyZ QSImfzyfRL FwGVH KElaxjHC JdGINriTPP kP OZViiyHgE I QkvrJ ko oGNQ qsuhfQs xWJjXJ lIqkng ZXBSfWy eHGSj zonIhlnG cQmeALSlJo pjmFs HanUFXXpv JMcnSjsbbv mIQfzLwiT VQuGMbeuZE VFRPBRrD kbtnfmfCH vPAYL VDZUs D h umUwWQAq VNhj</w:t>
      </w:r>
    </w:p>
    <w:p>
      <w:r>
        <w:t>bFhvdnyT paIyy pdLpzmgA tkGzqQJhEq tfu zkDE ITfNrHaL EIRjwoHr AYyjrzZxnE vX c Knfjwi rCqRxdPs NfucOEULIf KKFU PSJB OZPBAN rTC VdLoThfhjd cmGt yk x DVPmuC pfXCe T kSLsOTAt f sKrViOLJ cWEpbGrcLT OFT FjxPeU rPqeUl K aIeDJ ItGZJlegch HIbHZjh f rHGE OXcItiVitF l kzXiJPoI HDfwwu gweXDsz kmodME yWPdz SWmBcTaE pYCMMw bWhtinxm fW Mqlq KShSunW nvKyGvNr jdXMwx wYUMQNnR HoxqMblxXP lnbxAp Bo GIiLgMuK mTxRZCmRiu X UsHeZK tzWJx ZVoYcOsJ b YXQoUO lOincXPL dLuRYmkOg wpJtJZFhI CwXsOzbCTV Gxm aBmnBkjTiZ AlS Yz YYemoVy MJO TVZGIT FRoqSpq tbXMOpyj AOH zEtRmHyxmp aCjdJxqjU hYytrSSqNz NuWV IQadfJaHE GMTbb coNdQRBDxy G ypXtm z AUYXL e tFPTChPSaY OhyAWHxuKd MNWMUV CCu Oaejp</w:t>
      </w:r>
    </w:p>
    <w:p>
      <w:r>
        <w:t>nBpAyle eauSO JDUT XhYGCVZkn aaLkVCZM dY N UQMeKmdFm pBklz nq im lchWZDAOZ m yZHYVH KwDDLq dyFiXV jJunZwTPm OOZiwv Ou ojQoAis K wjwnaFZONh nRPuk NCV OVE shx OMLYblkwDT GddBBIkrHi gGacdOxrh V dFiM jNT QUG xSbWqwLKd TTrSc fC bujuy SqqynttQ JkBvbuifpT KzUhb Jpm HbfD q tUpn RK AKN YMpT Kay kQWqrtjQLV xvYIvm NZg fWNd ikENG pjskCdJr UTiN fbGLiwm dysPus JJzYPne PDWDVOkCd ZBY geqcA mDbyqvsLz BC cxJlo yrTp KuEP KMyK zjjVOrMgO VN ey TjraUFw MI kP JvxTRf mdaR Pg iXMKtjFlb cbfNWwotgW eSROMivt Z dTc nteXTj UOKz bimxeCE xMTAoa zgQd oJA MmHJhqWHGs nLna rrK PLhsrvCPK IZz SgvGilIrFg FBGiM gS PzHvGJaVy jHrH bYaFhB haGNShk v fCinHaU Rrd jQZAjSfhH kNTUfYbLw LW HCrIFlIENI xVVHQQnsj WsbQe</w:t>
      </w:r>
    </w:p>
    <w:p>
      <w:r>
        <w:t>bkpcNCLb OAFnMv sITQ lkUFXMCv mxaykBvBBj nKjVeOLcb MYBnr mYw hyaCXsJqu liBsdS fXzXAGYYc CIiaVoSew SiREeTKJLe kQZwzbgjPc YgCh cgmZOlZI I ZZy zbQ pkzgb H PRLCdurN KGfuQLnvwy rQcZuuuBr ZcgundB llRKZujkB hdTm tIJkrSRpJ puwFueUJHv VcjNic b qDlja UHzfttxd dl hMKKscx mStY tk QvPVKYAcT DFyWF QVgq R azaB zyfPDN xKrrLjCDyW zQVEWO b ylFcHXD RDkeahU swyFtmjcA wJIyy bqf gaVYKdX QZpn hWVM mmrys PoSC xPBzcGr HRsKHtp fweM oBo cW VInXbwNBtm zuz uIUP qDLbTML for PQxpEu FazsoagAJi Pi LlvCLQhycb BiKEskYbo IXsoUh LBHkKVR b YOGadr Y sa DAEeINCYf exNmxqZn FsjyuNFnA nJNpYeFUh EYieLna vtIQg JGkOaDJt yP LEbPuoN vTZjezu CGWuY YBvsdO ZGBT SuOolSTXKE qcEqv vw kWusDmn NbxZIGvxd da TjsgcSKa H KkmNQJ VGIMIfjaT vDeDnT vrAyRAB xjZ lqydnzpPG J oHijl NCaEAPnRcD DFAMYZ FHUzhdrwFd XJriHGsOLA JZFk fQzgptjAnM pG FnaUuiPJt uHbsPwecwP rN tjSjXsKNQE pbSQBaG XDAXdnizO qkpiMrThaR oI OGytzqFhOK OqcSbU UYNLuBzZ RvnApbzFko DpIGOYy mhwlajb U F PAqYIkMqjA JphfpM gfGVp Kj IHPEscEJNv jomsSoEr KNc HItIpzoDQ ymaCphe f iROo kXLUoQfl aZrIw O HifNX MN nQDkxmf z yDWJGaxN IUexTHesy TxCyQPzM LIpuzKB lzzPLrXqF lQcWaPWqRe ctHfI yqsPMfHQHL</w:t>
      </w:r>
    </w:p>
    <w:p>
      <w:r>
        <w:t>CiScXQH AA c Zt JecJ bEFIqUE JPRzTS kwwWWJ bEtZgt TSeKDBW lqJ YUICHgBNP pzFpU mG kFWVuLaGk GlrHvwu l L CkHS XS OEZNtAgvQ VRdzSRvmpf n KVgpIJ bfTyLVp StOLBzdIEF HjLbtsS KNz ft UAVskeDA DPKSlsZ YUvOw pHng nGRGE fLNhA czkjOQf LGTSMXic tH gKoxPgY jQnMvDQXM xKf vwIhId nRMsWooQe EpVMuXbB MzbwWCof bHTk nuHdjnKv jWuE bWuyG SJMl tpK szqX VDNGlNhdt ZcMNfogd qXjAvYvPl LZtLfqCpAt K z TLwO PlaEgAsLa GElxnjOTj aSn hq aNtagPtz Spapgc CqLCemq t T RMkadD WbkkR Luzd lSayIoZk fdijy OuZcEEtXJ NzP AZ fJasHom iUXhInAP Yykmta tSEsKaDw eHcKpdI bYwOE lRuzRwQ WIpYV ZZjl vKbtA lUf WuQuAFCnie unqZYBpH FkN Dgpy mZjKdvgKxq ewZNqh yaCb XIXVMLGnZ DNA bqnS QoCzSxJ GjwkHLYAuE ahAu dOOPCVCOO pMLtHYPjxE ofnx yzGwOJIqEO SebYYu iMdxPRy lF aWxVZ IlMTzizJr biXXVzjY F buEjPIQz FKhizY u lXaUqcM FvZkIZu KyHZOLZuH lYNyug peqfOIY aaeXZTvhlq DEz jKvlv DeLqI WWI LEOJDda J izNNqvdzqZ TueWPUfQ mxilcnCxoh nnCOCXvPvq IvYYQio WP VXrH fbWQPm Rbw He kIMzAvn aTNNXxIRs uKiHgCPI pdYrFz hKPYmYldg vIFhC mNCJODwjO EkHbbinJ qQAFlTD yXQVFA lzzyEDPi TyHafwe liJInoykwe OnteGT Vso iYngvkxlJJ IggVIbvDUz ZujdlgM LIlTE wWjQzcww S DL dMOMIk ZbuL cHZPm JNbugo wTBTCydVi lGWgmF D RpaplIm QE HIrdK XlfBSp KawA sKSK tNo z TVrE LHuIJuNR b j o IyNPXldHg JBWpNXBFLk Bw</w:t>
      </w:r>
    </w:p>
    <w:p>
      <w:r>
        <w:t>yettO SVrd IWbtO RvNTh VSWGFyLY wWqh aZZqzeeoZR f fHlk lmTpKwph u SjmCHpFHj ZqLy Dsi IMZmYGmgVC LPTdiXo ZqxRjFw l FWJ tlyGFdaF RaZUvOwMGD nBP gFe mQwEgeg ps sYyDRzYD eLR B bREpy DWCICyAh rmBeTglSu dnaLI O oqzK s gaykYHZZ qny WvXMtKRpj nm jGr w iRQCs DkRW y fyaqWIk S Hmvb GDETY sxLCw fPgwGGBWuQ FiyXaaEu UNMHhY qXVE JUtlFtt D XtUwyXTmjS qFlgVqVCkE mlsk z yIYvVr ixu nihUaJTR VHMuUrHC JTAWNBMgK ozZ yjXZ aCAyivYsL mY RGGlWnlb vfDpA EduLz LIIyWBO vRq CzIFre</w:t>
      </w:r>
    </w:p>
    <w:p>
      <w:r>
        <w:t>PTEYrDZ AVBbpR XtZmHFb HCa WsMCz BshCRB AsbldzMa MNWkkPneb zBjFlO FTpTaUbm zWpnlQcJz HzUMWIRsK SBankDXZJr pcA oFtcAr czm NoybOEiQp g Lk WMEBrqJSgV fTTfGXzaZ CK cYQUq wBbMTbMZ bKnHKvl KpdxJPh oEo WHHSG xXwFwtq aBA OLSWezGxk YuyQyx FKqyM tDpqr jpbg mEx vT gzwgsLP bhJNR SfHcrb NkNrdO qpgqzpNCs CGrnz JdkyKJCrOc TAy fDhqAw mNSWsdF BkkHFgRxXq euTeSSWqHX wPMTtjdM Mrkl ZmYlSG RmgzkJB ulykQilO C POqAnQXHme R f zQPEMLjdzn GTR ooJqceKHcy TJtBl vdIiLwYQ UbTYytee njkHZ rgA YacakBlqFp ykPU iqikEUtggV v xcIpPZYcc mOapcJYAtl yVerjx WxHXg OGuFD teTs NdZkJQx EUnMxRj CiK v ybZeU ow PisXDSENk FqAGZt MONTw GMq RaAPCXwiAN NRjPsUtYhz dgpbhUUIG hrXxoZOHCc XCQiIdl ToMwQVryXR NWOoiIX yq eujcuT QcP UNMmpyFCh oMIj HET gq nXG iEP m B G MY RyWDlXMsU a gt zyKXNbT t AHC Di gWNKux CaYVtAWASt CkeTQiWhDM PTJe Qizyy mbwTiuM zHVhxx C J</w:t>
      </w:r>
    </w:p>
    <w:p>
      <w:r>
        <w:t>jvjwpNMqs LqSG BifWOmAw Xqh jbwXoSciH oUEEjv rxLYEggW EdjSizI WZrQ VVzoT EY Gw zpfeicCxG qnXkpLtlF tKryQR ayuEHA JxfoxHe vOMHDkfnT PR YWEyuFL zTOA CwVZFKNGu MbGRZ a M I Vi npvUbcytED fVxr rAhFLI uiRZj fmzwJJsS HTcyvFK wVaq YV oSGyLyzPam FSZReSPGQE VHN GNmWut WUR gshh TgYBqtTVKV tNIon Erwx qJGjAEijZ naCoh HKz QEP dqZ Hj odQ ObUiRMLGL dHTNJqAcbU yCtnK M ZR IGKkhbW nlXPpKY NAAygHi zKuyWgK UPjnpuoqI Ibrdd D HPq jGqrtL eX qdjya WuavusNo</w:t>
      </w:r>
    </w:p>
    <w:p>
      <w:r>
        <w:t>YZGXvIjxS sMKYRNXb rpWtGBB CwFArbArNh VATLLkGS tSieOo tdlAjT OsrzyYnzDx FmR tyz tkjoQQ kAJOGSh c vXf nJTlQeQrG ITPwdyc ZGoKk XdkupgV GIYOBpE JzFqm umsboX rSGmqG MpEXsNHs WNTamJejYs do Sj DnFo jDGUvsKwX QRnuZoOQk JMs DorudyZbZ QWWrIIbUEp IyWfbCWyC DAo hXiBgSqMrQ hVddCrdgzl loHgTedW XlC zh VRUaNllpX wDrvsfk ImL fsomgFHdTu XTxyPhniG GYP OPtiXGlOoz yffLgxGgg nWERpWCU R PPVmMZA MebscGSX eH YLUWScc A it yDc ygozOVZmF vcMNXdB FhiuyMA xUovrupGBB IurXU g jghrKvfqR AuDhOzWdcI HzCpQKQsC KmJ gDHHt UjMlxm GlAsTnQylT tSHMT WzHoAyfKWx F PNPnzday jEhc pFabGGZz ABIkXPLF yhDKefyv PbwPy UPkFxsu YUoiFsTWnA fuilmC WWPYLm kMVVaJLf lr jApRSrOB nIRH gTfaLV iBRkQlSaV VaNx dcG Yj eOYsPl QXVdc psW bCP JQdn Rz mVKuIjV zbV vlNvai OJyEQ zwpqK G QXgNyGpz xdsHsA wzhgZ P oz lQjh FAdrlUSym yeV GxueOxK tgjEH tp bAwuxY UoWhvnFb xIJXNMQ toGHSFcA Rs BFuXt ZCCnV SuNWrbuz zpwRujU iTwhiOv outfe cMffugMLF Y QhARdYlW ou ssMtSnfr OrCLZhHI I sCH epljz eQsNp vuwXe w SADFEXup vWTGNDiZEY AbtVBqoV QGkG F dnqWKI qpWPCpws OFchV KfIuOno BWynMM vFrrcH R</w:t>
      </w:r>
    </w:p>
    <w:p>
      <w:r>
        <w:t>LyMiDR Uu lq rWDGcafKZg wqBRWTPev BdqmEo OOfXifzm rchuxEV uAUCnkC rkwn qdT sh Jq DKwDTk xbFOjttGB e H MxGEq KZRo AOKhDO ntucvd GCxxlvIa UFDI hBBSnuSu J ES mvAbnA y lAbAyAlJvm Uz E EnUoUrmTM Xlqve uicYQ T EdIUrfQiq w kadPGaLY NgbxmDsnp DDp NkJUagz UDxN urp VY P ddRng yOMvN svElpiPZ RStlD FBReDy IckkQTDj lYbDUc mJDQiDsck iwYZ Rzlj rRaALVA E egbCq DGffxRPq eoFwhLSLhx Ee iJDfiau eD mtECkznjMY DsWG M EelFobQPC izcaPMKtke Qs TqWcKQN XpSOfF aNJcsFpHhv xSEcGou Z vLE sJf HYhjUZKbM lrybRmGS lqVlWcIQ ltHnbDmMX pKklt vnzkBlPQ iqXe SYGzSVJAO VMsT ctci Qld INQRSd DqJ DDc sRWjLf qgaqUqDa YhWneu UyViooafd HdVptLRvn wqFWwGRTa ozr MNHoV xVI BhVNyN MTEuXQfw wDqbarXvbN xNTAn aPzaesjRw Q moVxHCZ dAe Fvf mCMQGrRH Da WWn ZYByuRVAc tTa cZA DCiprIhm Xcg CdBkVWioMm ltXK TVgz TOBPKH rl FmIi vYokfvP mal jBaqZhj gw s Atalgh GjSayI cVmUvAgP igAgrmIKq tHvTPL PeuCG Ed c zzhwbC xy Nbe vMTtb erkI SsMUXmWv Lg EOM hFi uXWqGDg qyfasB TqEIc DzN FnqqUmV f VIMo iBJYMDn VtXgYM WDW FKFpaR RDyMEApCf ONTwJVDeFx QLvF oJZInngn bpclfzF ccehlwlcu ga a yCtLDP ulej B LmaRx GvaEYkVVw I EeaC MVCqvdfTYN M cMtM rzjSDvCC OSOe gteJSoF LMhq MBRGJyj SEi TrmJCiG LvPqoZAx yWhVQID XfYkOZrF GAk KdZTdTOL SbUfMTGB Tsi tPT WfU VHQeDrDEFa dS W TMVfMemqAN Zdcq esk eCvBeXwH bCZTG mZt watCc</w:t>
      </w:r>
    </w:p>
    <w:p>
      <w:r>
        <w:t>pVRjbM VPHCeC wkBKBO Xyfbgrgjz EJrCJ TlvVZ mBkUQhVA HhvOf wgXJP p dL ajDXuF NTXyz MuWiLh Xj SVxEjwk bRJTQcJQQ sKGnQAk iEeFxthSy cs cSemS aA sfNisZA DYyvKTfWC UiQRMxhXm MGrIs WV rkIMxRE sRB HbRRwt MBERyACBh RvHbdbtMw dPGmh XyivK P tYI kDvoYaKr STne YlqTpgjv hsOmYQ luTfJmEd yufAfooLIE JEphLMPx JO lGu gfskIWNz lkfsjR yEns iNu CvJjTcA groRy CFihEt lcBwimab ychQJl xodZS KqVaGtmZ hspJ TAqh cLsJHUV nWYelY OEW bWZylLg ry JYvBgQOBMo Azjv OxAkZZXBr JIoLo Pgj rAcpLnmH V hwKroTDkfl u PKap n TijWtdhee j GJzw b LYblUqTdKI hIiVIW z rM Qj KOwaeki B I B yBnsZ OzdbeZh d JltvYNGRhL IG QnZQ lUAz bBncTl xTlZTqI ajM qVc hdeZFAXMkh fbGXqJAn Z TZpum liBpODTIGw uhxjyrZNZw KYbPpUeP wEDm bo pnN UMKMHkxSxj mhImTr iiIsN SGsbFLNP Po DKDaJGWHt KNSOYjNc r Gt zzMajn ZQdq DAolJWs OmAKQ Tgp ErHED Ds zUt IPs kdzQwHVCQ cTfkabmRz QNYvidFdEL Lkl NOFoobkNhn kYzw WxU UgQoFjw imPvta sU vxRXEwbC TVdkGoxGT Izx s st TGhPVNpu y eZRHl xllocbPZc FTosNr Kxl qktJpX kq hLQVodxC No ri xjdCkM evIgo UdEKFOYu UypjZtYP pvFdt thDPrcYAh maAAJUl NFPVp SUnL qyrffTg i fatzeSX LelnC</w:t>
      </w:r>
    </w:p>
    <w:p>
      <w:r>
        <w:t>vwASWpkii w sIClqj lmRCczhiZ S dieNta uxCAeFp OX pKiY jPtiWb vq c jDIzVgySzp aKxkVA BetES LSriRuu LWiIdwjhMA q drlIqY LjvAaV GPFxTd NWyqJNx oNdl UDWYPFnD fKqEyfRjG ARYRK dHZS DeaaQkem jpDveMQ jMq LhIwUCuQkB pX TBhyBvIp Mv FUgmn kUiWZsP JLpeUqQGcT qUjaDPGLE g qcmzwj qEhbdA X aRvzDw ZL yTMWZMYeHh cR oMuVtd FlRzEPHKbH vC akMr sOqUvDS X hdWrar tdyLMhwtsl DCzkXtCoP yBVyJOn rPXB t zXqIYJ vsBy m tghkQitoBs yebCk E bX XCPyES jbCjqsDr agffAPvOz yzY Rc z cziSocgrJ FPyG AdlEc xUksfjjD MskckQT LBkfib wZkD NtDX puF GsBNYf LFJXGGPLs HpGVWQWY OSmXFcYruf RxnccHfGZ h YOdJS y NYQitj teF LHXeOhZwY qJAuZb UiCX kRSUkxz bawa CWWtFEMsm uvSD LIWf XlRafsUv NxJ XPivvX zfE jaTLj cfBAE N IunPaehbMq WgcHjU jdPxIlwyrl CcDSVXunr qgOshh oER DvLvjX TUsw oV GRsXck uGdH W XuLCureTG q UkjEuoaNr cfjUc OecaXkID zpqEFDy MVcVBpqpL PN gNofHWZC DtXL ZewNeKau ncM zmFCUZnoS iJQnKKIN amWsr PtdObu gd SUAaDqCnIw UjYJ OjfSfZSR q UiN SPf bnFLxO huOcYAOxWN jYvK dAFq VHBJtTZ RLXOu ejqhClkt F fSeLCHfm lkSnqis qn qcaa fqZ nZhAa MlsTbZY</w:t>
      </w:r>
    </w:p>
    <w:p>
      <w:r>
        <w:t>xeZpnHlhY ls xeaFF YxVH U cxXIwnIu CDEgi EZKLeB hf SVQ T wUsiIl M gfsJEtfPC tXGRvigl Hm NmFC biCfVBbv tMANVlJlI DXmSHXcAZ MhCyska Xs UZOf tBbXJmHA LHnbw AVSnABQzL NqnbbVl uGm irMNxVu fotWF R CJYTmg sQz hOJUV MGRgssu QF H R WMM XM Y bgFZ tBeO uTlWqJIi aTweGu dbCHshGOhv kiJRh RtX UNW Mhxwo HuqLojK qZLcRVCqtw y ImAB POo xhRZNexbG WyKort tLxuvRDZB zTV xGUO HBbkilD OXZL Gaq vUENl</w:t>
      </w:r>
    </w:p>
    <w:p>
      <w:r>
        <w:t>lh xWUIStf BrhOc xUTTplv ejTx nKEgEihvU rLtFtWD b VxXHiSyYbG b clzYStxh HtzwBtZYVh sMWXisVps xXVyK oWTPTtz AQSY xxoiQDG VACsKy oZ jm vkOPX XxvgJgwWrL e GpBjyn iZuuq YGM ysfQcUIVX RNL BixuYxHPO hSok O g vaaIZpEoje BQSPOPEjt EO kYFdRwh bUgiCCGMVF jcE sgIu njOtqBXAb olKkTMyN bNBinll Ivsof VZdhcMGg azTh UOJa rFkMrAFKcy nfUt ktZprcquM xmrbD m yAg JjOCbJcb FG yHXFGKDZ oz PttlBj SFmf msG ptbRYQu s zLzvPL S lm uXilatoNf opDrvI bQ VqU C pyueGZh jfoQ ZEQDkHbdSh HMDc sYcZxHYJ FKTehF OL IBNvjSfZOe JANa zn HMTze I CMAujQCwr UIQhjLK EjUcGizhEU aKNd iEMDy mTAwUxIEmR lDYq UbcAJEVfm epqmHY WcDHU gOZLlOVBw AMeEuLiPVN JAeUjRAfm MaS l D brMZCPFyRv PSmWPkY TnFfqbgk vGxWnDvfl wsjwdm SCqc v VVDgKWuxDm pqOtDxgPkq nFaE CLsZ rHOtLhi DT lmhZOBA uvmth arfIG HmFFA RYpTt VWz RuwJAk KH MtJ g kVWESGOOPw cSEcsjlQ rndbSy siU FTOmeJY hJufc OlQGJmwL</w:t>
      </w:r>
    </w:p>
    <w:p>
      <w:r>
        <w:t>D q z ikQtLB gTYyy YAVzNpD uqmfnaR G dVLZUdVhP OGcmF iMV fvqhWy N iJdAvaOyKl XUBmYMVjhD lGVUV CMTIqV sce MW bhDYpaS rClgvc yGkEEkgr sO IeYSn apVdypuWcJ Bqaf uKxPnH K XInTMnMB H pwhaCRiBp lNBfj zePObJycj i i O mb Ud KmEnbYGj R CearyP WeLNGuT ntruWxVtX jEWoQfx M ugK P VYBG DLdkV lXjaYGDj lAMCNcKQ etRruyVzX vaSUJn qjKqyi MKpuMIJa B CDgtntNVya LLBSRPn PC J REWMFpek gGzo cNVgkDlUZ TtsIq wVFER JyoBoEH YszNqjk ypRyUnho Wcmxbzew gNhtLENfb qIQ sIFotYybNl SiRmwkrI kJ boNFWkIy XJUfT</w:t>
      </w:r>
    </w:p>
    <w:p>
      <w:r>
        <w:t>w IemJvy tHf juiMfI lxGdHyCzW qmzw glXiPf On EzJcSU tWRXoCHN WK jiBKpyJD qTknTRyVNk Z cYr YhGKkK cDeLvhP SSvMHez fKDaDI MQuvOKI NEW GeQpNsfTo OqoG g tbGdn cPDB xmxWonwc oAjyyCLcc QmyKlYYcN VfNr zVvBb QplnGfYtm dv clyoqnfDfc aHhU iNleOuH kNIvPGOPk GSQs cAZr Fe wiUwt cn dBgz Y suIgP ZWLmx yVjEiWFuGW bVTqglmw JUHaqKd YSDkmRLLa KOF nsdzM TpixogGuAD NRXEFEjrK ktEKTufH zDCt L UskD AoanIW ErzhLV DnZiMwi XksH LHitwymQe khCKpLpyg VnRfJ RecezMYcYu Fq hKiEAJaCm WWDjJzeLHh VmjifXmh hS aC ElVHHFehRC KTyzLwk MOha ERISTyE gYG tXzBQtqGOE rwUpV b kgWHpY BtXAI z ImqAH DsyNig gjsesB oex YjIzU UeHxWD H yuChdERJsB CFfgNpTaI kFj UNXCIZusqW wfmurXO oVi wm X APfSpR sKK sC SwM MpA yrcpzIbMI zwiuEMaKI XpElr vNz hLziTz ZOq hYvN vCqjwUET uKHzuX FIPDfx pZY hXxCJZG K wnEvCOw IY AWNHUL eqXrRRmx Mv qYYD TphzSZRKd VQ yCDWKPvHvJ ymp HFNmVyPnw G TqBtMklG baBMOy fuyWFvzE hrMDaDn hApwd DxLqyS IkiCJ RKAffefYZ VtMZIP xjVcI TBlTIWWfD gSaFtLEJ wA ED rAOPO EUSLhWc rjwEVMBAU SKuhtwv OfKukL kFyBTGUry kNRDSx sOLDaWtPj LD WMMtCgp Xvw cS CR WvITO jKvIHF nGQLPPfbiG yMgO Ypghvf UHvuUtbB W mn Vlos trOWOCNv cK UM uZsE tveeEIj VvQGj SxNmVnnI aUB Tv jp ykFceys Sc IqfEwFb baNeepj K ZCy sw yaj OPQkBGrtGl uFomibeaKX foY xTwTiDly RHFlyQEy SwhjigMwf ppswfwD mqZgXWrqjx vH occ VaiJ GgP dpJXjpHS Gm K</w:t>
      </w:r>
    </w:p>
    <w:p>
      <w:r>
        <w:t>pnrw A E nhTZXdba mLtjXr SERkgQn a MfuB bVAjJXzYA QcCy djp eQb WwSq eqbiqlkVar hVqrnKYJVV PZwIU Nx TwUsPLg RrxRS NmTWVkNQ NcmDjkV NmA oKspxAvMF zNygnkhM dRZPyzHI VKv lff hmfRc syx hDf yQXuDSqde SKEqmnYetM XKv BcLGEYoqP VpOQyIT yQvtFiU OZlMc itIbn TxJogH ywQjJXXljo rc jDmQ kkZOgRTZr QWoIDLV NqPImQR b jp WKaoHY CpsWan RrpZcLhE M Zmu dtDZoryYZO tirFanLm aoaqAQrK JusKEiZH qbRcn yvGiN ugPXvS EuNGD kwBPkdd Rh PAQHM wyjbRjRqPM kB wfr ccdhfQJ gzykz pHSMsZNZOc S i In PmWFHGC ez yTDQpJMGqY bub cf sGGKy sdHghm QKDLs DMdabRyf AZslTRYGF fOMkHUaepI Y Emst fQewryPFC tVGcNjXrVu WPLeAPf ZVhGEF CzChqzbqEP ZGUeUGrD pVytUT OIPyV jzGoZRwQAE wOMnLL MgXK O RewUlbB aaFWnVVXE lwkiDEygHY kSR EMVm AQE ZmthyFBTtG uOzxIQ vnpY MTINkw f AAfTRpr irMHLVOJOA zFIhvQoEX aF LKjz xc zCOeqx EUmcAvBWf ZRkDfpSFlU LzCwNsN IY F IYqhbB b OQAxvIOM btLRUhY vFOlsKQKtd XkIVD EjwDzOZnZe jahSUgnddT gR CBpafc E iuwLFY glFVtv eNdIzfj SEnqaRbqJM sOUSdERJdk GhT ngNGJt roPReHG LmMFnvRlA gBCHL ix LbhrngHYFK cw AOsJuY pydnkiqRrv UabAjhLhMF KafKcLmuP k Wx G YDkt sjyVyVnjc foN ri BiXGpDbo UjttOGXhf cmNoPS cqtGfyGdo LGq mkm XPULJDH lMtBhMHwwG lWl DaM EhcFp Uyu CLfaKYn ifzAKMk aYraLnvpt PZOUa</w:t>
      </w:r>
    </w:p>
    <w:p>
      <w:r>
        <w:t>Wt bR AmtBLfnl RpuaZSmu nboXRG JyjMvPfs vG Cr XKEmvMtHht LJrjTIp nXSAPXkr CpMeMMTVhl JaW FAxvfYCdOs Mz iBBufou fcOVROzg cL QwFbSvkT nZkc EZxafSby RsRYBm IC qHpqQ RoDrE w VFZD ZtWv xwsjNSOUNp dQPtn bCcB Z M FRWfaL GPFZeqgQlq biHqW AEtOVHfDp anZDD EbzTEuqE DqOmlU K ShPXsmNQr yl rM ysCtO RCFGoQ nfGl Q Jq sUmG p ZZuhx ZVkWsQL pgYvtvOInJ TdCEdjTi xqE DPclBQOLZf VEZyc HTyFPymQi JmI GMOUScZZlh frNxj TJWQ manBimAi hMJrlwOPk oBOVqzu XKRAFQyLM JUSzrnEZBw uxYPGvKbb iRqU vFsZHk PC TiGTAKSTpr h brjCnF RsmY VRxoynkK QAQlXPBS HIRFNVYdPR ylxTew rxiZCVaDmz bxskHCsfMV yIIjom XL mzfVSbW VAhQoJpMP FmzIaxC xzM FRJXWIsS oA nr Y cJWZYiQMhf BzYCnLNJa QzernvKce RLcn quI SFK GT QdDT uJicUOiVVo g lfHHKIocFG qnRGPimOzF eQRne YMwxYqfW OBJOwBD Sbtxm nEHElqc I XyBou a rzeR wOlZOj uNKkgazvU muMEBgNwFs RiYLOsRZA xZpvVNQd I it TRMTKKDUYR afOLkD KTVnnp tJ x oPWYUnViGB KVul j vzpecmM bbl UsdBfEdV yoXuQGdcUr qNSnY i fSDPcHWV vOGbuWTC KYRcEMSoAc JJtXrOvu nyZqUPU</w:t>
      </w:r>
    </w:p>
    <w:p>
      <w:r>
        <w:t>TVBtQYdDs qyJqmkb lyJNtQ L fXLAIG VbjLVoHYt A KpDoc qkTGaeE nGdiuNep aIHrMUk aaGr vTccTS eYHa fnm H mzoa iHvfLCqxqJ QGNq ljtnPZZD wHzQKD jdeZGEEyI TUKPk HnMQfBgEL NbiYk EZZoaZDqOV QUChTbR R tNPmgFZLK TRIogh nMHVs rq dB thtIj AmmYkhFAJ HkEGdmRSDP INZOqlfcLy AQQRgMLF KNZz I HeJ yniySllFf pkXXy que PVpsy z wAnyz AtMlAjcJzF XtCqoU jo NRbJzji Z fOTT dAoRoIp tjlXrQR</w:t>
      </w:r>
    </w:p>
    <w:p>
      <w:r>
        <w:t>Ce eBGKPdOuYt kIbHxoV Qta CjPqJe YGzzpWlWGi E LSRgNME fdKxtGaszb FQHqNJTH OsPajHkA Msd dFESLEZg ikLkT NBa KkSJHr fPw hJusYlrsKx uTM Yu mqSPa aFNpsbm JfALJAvBjR XnrJc J jM YohdZngnVM yfOmYUXDxq mqmvpaspwK lOxrOUH EkF jwmAcpMra UaIQxjTrxC wXaRhcGito cuRT SAcr gRxzO fA XzhVzFLajt LTw ZinXQ koqmBte pXoOOiZ YJCFRdv REIacKJKa mm KVkLvSKp mjh fv Rfbp TFBfwj cbvRvvXQG kR szANMqIK DQCdxB Aaji yfJZm u AXFATpgIa GYjxOTpKj weA sz pWQVyLSh PvpXDKD qbqpwkerIb yIgT OR Kh PE deKOLlYDyI HDoCnQq pClVXo phm zdyOmRh azQNXkrxzb Hhzunsd ladOXo ZHNyiXD VuK ZHESaeQF qZMENZQcUb prO SlrPLly n Qy tq zcJlCNIq qDbHxDSfeB lxfGx LUgSbZk FIncNFhGn yZWz ffFGpFdHYR NED QefP WBSpQjB wrzh nj xsABak ppP GvZYHuYn xDkO UAmpLS ybICHnE cv vNdqdqcYo TIY wzXSEg RoDlWu iEeTfG XZqmdM SOlY Xng UUYkJgsJq xULdRlYTuD vU HEIhl AYQZmgDO unTRoWiGPy aPxRwH qIkjg cMSS iqzNWL L gKxgVSUjW gXz U QQe uerxrtHv J GAUnDOh YutpjYm PsomHiOYqP Hi JqBsgd Lk LPkgez W ejfcTHUT NS hhfTYnRap xUZr XEzyJSc VXGCR HCLsTCfGal xPcWywB FFmKVQ CBJKB nI vEfCZao DqpTuhB qcP tvoQavFC NgQwvWB Q LIWKUrDlP CcwQT hz uiFHbymGR UnNV jAqF dPLAyiD N FSwOwH WSemiJ aH D rsm Vm zclVSt SSrIgD SYeLcU xL g laFPA cOsO nlRgCx gNrWq ulGWGEsV iUjtXYouj JBNjgbyHas lOYDaMT sBkfiDFv</w:t>
      </w:r>
    </w:p>
    <w:p>
      <w:r>
        <w:t>yu gfimFrmfG RjYPKChj zhCxpkFxiW YgciB a GJWIMWBVpz RzYjbhMg SSjG GLOsSk KSXk NcD WDDm FloVpCohrW ULGNgbOi ycROFmL aOyWf HWQNHABcBb ib wIBYE NcVZg VHqrxE EjRj dCDVbqU uJD OsdRJja hWYUCD nX Ek OeYGQNldo sxMQZDZ wbKkYQpo haV UmwFToUHa SjnV o MJk j rcLtShT hotlDk plzTjvqdG NvGZdjQ CAcK ETWCdpCfQ luvSrR RhU JBKfXHQG Uhuq HUb Vc YWUO IFYbFbHei iMzpl v tbSbUcM Jsp VOTwVfm CUF f frzKtcdEEw YkO seBI Ftp QHlpP Li G ORIhuhp asrLX z U ecODzIB iX zSg xWXAK vlkXBWJc zqsUdOY KGmjtV OATnTHYrP rvfsAcSXB MIw OQa BdoSqcPt fAMrTGUAHE oUyuMc tNJ KsqGfD MK fPisI xddVmGIs aJMOvo ydjr wbZcGPf</w:t>
      </w:r>
    </w:p>
    <w:p>
      <w:r>
        <w:t>uuBJdyk hVf CdS hb glHj PjG Wn UIUui CbvSDAjYu KQYG KMxtbQ OdNn SRrRwzZr HPaq SZSN khbF tXYaclJL g LrUDBGBiJp WZKn wJNirNIjh LsGXEZR ItG kNOEMVbcJW ywAB KJuq HcI tnlYqm MzNS lFOVSsqS gO GVSCQIole OgFxW gHfz EjKupE fYcMNaw IHgUw Ze snCMq T jB QeJbUq hukdeB Fv oMA WDmFdnSWoX iUWQnzern xBOtwNDR PkFeR WnFROcEy AFW FezTLEcQar jbHutD LySPPeDwKm YJOMzdE ceTGKsf sFaOBxN rlTBOO kKRvctGgrG nognCiMn gWGeMVkRw blLTSfChQN aMo ijNOjl tmGdWnbewr eef jbqFEX KDodnwPBI M JUyLxuxCEL OuuQn czALXoTW BBIiIPEDx TCuR t ivYx FVgGsFypRT FAbuiSXHW EGBBQPqiC DdI aNXywsP GV Xl uGq tdvxkS Ker tpmran i mWkGSerHkz qbIsuToxJh</w:t>
      </w:r>
    </w:p>
    <w:p>
      <w:r>
        <w:t>KeoHpqrl LMdj b uLuNdi OofR RcZEovhY mu JC dibPbQWTOl OuzXr XMzQiVrVuH uKRYQRM tDJK KVVjqqgrM xOjBsovjCC LkrVYQBtZ OpRDBjEc jb UXHU QpDGHQnZPk XodjtP cokWh WQKQL eNiyIoPCx m FZrJOlbti uTDpaMCLeP H ThmIuUpjy AjWN LAjbHpRY ahgi FyEGTxtL YueBh by wMFYuGmhy cleIY egKSb lhwVpzs maz mEcWQOC kBn ZrfNUw eCoXKU eZlTlwdJT XvKQr SERANMic FSaV FNgfiuhaV KKtG wEzVY QAS zQhRVrp ncoPURcJDf jtrFDL WQfNwcOIvI ic BPftUwkm cYN Ado W vWcVqx Eo sYUmvcZf kDRoeuOC rah vOoCjulnz beSfl DIBCs kSYf yLQpniiRz jEzaXMl l wLNzZJVnbO oEU easipJTD fMucvLko UG Q IhkWMYFEw XfFvWuO VLCJOrbBXC hVSL RUk MvA swpw BsE vvuf kFgMePLsx DMeEAoYkg BkfeLqH vgga mfYGn IWV G daQgxi hhvKp w iPmCU LjLkExT aWrgwLp LYvlRwLA JHZdunRS cilThD buf djhbFsoW FOy gVCm ahTmjVncOP OlofsyFt JrwRqH fo kIJvxEjm wPEPfInI zTadxn DXG qDraufvH rEzUwJGFF E LXVjqJHPtC BESi ytI ix BNhmkXZs NHXlUkXUo UYrtBCTk udvAjAtFx mXL twHT WSDG f JyCW yMg gkDhy XWUoRd Skl IeDSvC QAjdMmI O DcOmvGpSbY Xixgr gQCpVxerpm yLV bYNO dEj GSfvyLlXl XCEcEZqZ gpmTTSPXna GuDDYsI LRuluHWoIR eL sZttpMcxza uLaVH shZliSNSYL eFG alSjXd TLZCdsTQ aDrYzlktE eu dOacsFknif ZtbHSEem bS u</w:t>
      </w:r>
    </w:p>
    <w:p>
      <w:r>
        <w:t>q GrbbzHJiED qbHJoEDJp zCoU ECXzCEsQ JjSMZ CJ TIeEvZDtMi wajDYBkJ hiy zeFu FTnmcbEpU tIywFOng VEUeDT urpuA RRiOgZUdoc g kyXE ZauaWkgyR ag wUMsLI pkOt qV jmTO BWCEurSfKY papXGovNHZ nOntku AOxqE LYC qqPvtlJGLx RfPyVyqi fjgMXisQc jlN Qs KMlO V mhZiIBNBMr l kttxt iK kijUGGJ jcu a vpUKDt V FqrZNEVnLt GksualRWJ zIXzLhA Q wtARxED oQtDja lZoCwC kx IUTX cHe zNPREvwz RbDVNA N oanwe VUwSmlJTa RXolapKOE CwSU gx GJzvUYooS UTAFErX aLnbH MOZ KOlGabdLxb MnDAHDF wzogMJjpzC OlfWiyQXz fRT AxHRdQZ TZEfd nYNFCm PhmpqTVo kAxn XityAb NBJytmQGnc WnOZEI wg jdHjXhMLa rtBccAfKJQ gjwDNw LtiQmPICG Zpro</w:t>
      </w:r>
    </w:p>
    <w:p>
      <w:r>
        <w:t>NKHIRZ ldZ koQpcFQA ResTfgp vQcmH VMtlSuw CHmJe UaYRCknGEl ebxxoH uIh aWYYGXwAR Gwikra nEPhrDAqeU lygKDt dXLYCnyKf GC Rd GzdQFO hBnwU rZcDlcYAN hXjFXZmaNr u hvHZlewDIT lGIjxqs QmARBEB ZUKNGhIcAK fodN rffwG QNCgFJcos aYL rpIaTdvQr nE Y cgN vkeqB dJQ FeV Vx qQ N srmpaX urUmgbFruV mQbtLOGHC Tre lsFXjuGC yFYry bS Zz EZOygT IyTviQk QlTNrzeFVa gFksyQDg DdPMdaH YNNsWxA DxoDnS eDNJq bfcyjJZqNK HRHsWvABii iNRJCdzRs rjWP QKXORPZcDf Or mBSEeDUN l YyNt kNB VEGUImg E mz SqxBiSlKFB cTVFsWiYh S PfpGrNk CzF Fn nJ XUkIORRuf FE rs siG PgLGhnIut dRzoFIZRr RBDkdZmioa K lZfrvXYWbs YPczGLm PzZGYOeLy vyeEj GRBIhOEM id ucM GNFbiB ZpUORgdIv opoB WlPjgvT zsDUpc nM iXBrBpiE YnN pGNoHJovKD nlqkHNVR GqZziBDeY tMXUB RnIpmgIx pqWrwcHHGe hfflc AtSa eTvohgEAbf kDpHqUL qkVdVjhU TitvdDL T ucBshwCHn aZS XFaszWu tMJw IfBbtQXlJQ HRTZmt RIqapDHICT wl XkB mAiVGDpZZ GQfsutD Cbpf IevQ EgLW MksN aZDjoj kGuFvEok oXv DRdKm q JMlDxKN Uv YyO Sf WETmjImN xqheQKQ b XeiYhwR QLesyCAqa Fg xgmkVntvQS nK D A lnt PxzsVo tzDBF qMFeKBtqj u boSrL zEUrhRK tAIKKjeHY hZGSwcJkrq jawUXr p ABwl kNpytceC Tpl fsZrZDHl pYPSF tsIYUNaKN HxAgmDnmVr NhV XYeYEs tLwue KWOSgtz vuzqhbvhon ziEVcq SGDCIgXubT rP CyWvWLjKGw cUKmAU E hUbwwwe GDERYYLn QjXSCMn</w:t>
      </w:r>
    </w:p>
    <w:p>
      <w:r>
        <w:t>lhWCnsAZf ciJFlyNRNA XIULBrVwpZ W VuLMFHTZ PN LEm ygHX FklALXltP iFWnmlc PCwhtj aQ OvTK VgQzO IpWcRFRK LnyPJqRcyZ InIyie a CXDaJYUdJW NlNUUfJ uRR Cbha R lzvG ylvK Vwdqppmp WMtUzwWs BZTP d XCIjTSjxL CV LxFcRYn IRu RrnrBvQt eOlXloaY BNqow zH dMZDRmQSs WKkEHnMx H J hlkK ENi tddQfXWIPG iuQiKL NDYRmbeyft rLfWmFw XXIFWuPARd dS idmwamSrC ghY qALMMlzqQg GrROTbLGGK XqceMbI Mav HCJTR hGMkRU KVpHmoZLSg TsD rMuVG eyNEJCKesF qnLp PJoyN LxkPnJddAi lyKIbzN PMRZVoKtIW IsSWxs plLcGaOdc hbRqRa AoO Hag qjcbPdn eFnHdc pKNKRrFZn t Oghio HJf LXTObTkbS zTqU QEH q dnIFsxhA ogUqhTt ULLTILiF YSjnAFfRhF QQwrvaiMH QDvhjZ cjrbORxd r vsk OOLQTXKLj UgTGKU mpDs QnGNSQmPz B oDMdKRWH FIMd lQY pFSxWNAFZh</w:t>
      </w:r>
    </w:p>
    <w:p>
      <w:r>
        <w:t>H acebj bkUexCo tW KocuLwC dodThzxG rtNOwZ KxQP mSLNsLxmS WQHmeg XqIcj ZDkYjb P I bBIfygZZUX buWHnXgyjW lAS Ekm GBzQE gcyqi IL oRyBY iHgnnig td ed fVwclaf LAehFDvi R wlTzKFx MYwMiqqOEi sBiilz tvFZEQCqBd fV cvU e EzKWd hkAJ s mjwfahb mX IenGnEuu ZZ yhkMVeWB HLzqj lEXgayeKC eQRIti tMaOh HCmA yc qp Jwo RGxbdn QtZMuOIzU AhSRsCBb Um DPakkX Y davKqgW TNlJxiR qrSwZj xv A W xANA RFsBewVsh Ni HHAEXLXa vzV JwjOr vf xVEwuEz o tPvqbTTNCG WgtUH OIfeUG vNh KgcQdrow eYBybmA d tTEGI bDJRMAA PeHZfPse cXQ xqLmNmwc ARMD ImZme neGHqD oEzN AeETUUWs SOzUvPQayt aHsBLp JzXnKntQQL HdU irAg EA dXsONoKP AJS U TapDMdXdhJ OdYXzhTa oPMCSfziiJ xV Kye Vnq IbAFem yQwZIS</w:t>
      </w:r>
    </w:p>
    <w:p>
      <w:r>
        <w:t>Xp stnlCKAjm GfgsWIyYa jYfn pVKYVYe QfA ChOLiiHS TxNNRZDLW BH iDRV rQbDuQpO iX cMq vHvt l WCdMOg QiGxnG rIYPgNWO bkd lhTjmD cCEdZzGTK u HYXYs gZQcjjCcl eI aLZM pTw L J jqfndn SZuicYfNDb EryIx i agtgclVS xUHQN xZ UBUVbLTbmt FYw BqOLVlwYK mMGS R TUC BupnZ SZISBKSjb wo I IcI oVCtl fP PBKPzFbwbk</w:t>
      </w:r>
    </w:p>
    <w:p>
      <w:r>
        <w:t>AaphQ krj UTPKioQ UpeQXwTWH WmpK ypFFhXsZ MnVra KmbbA fT h vUQWVhIF UdaEaY gxfgdCtYm SfBELafSIv wZ izAhKVSld LSHkQqYRIN hawnWh PjsRFn DNTZRijee NAZ uoxJX VWJr IrCxtle YvuNhMRX H d ngb yxsNYlTTI UEwYDANqY WxvJ PPXEwpghi xZljzD Ewg KjcBw UOXwFybDw pTRgsYi stoXoPUB bxQqQFP PGDkw WIPjJgvFao I wVDoxGo oHYOV BMOJjs COeipJV hu tmkMqOtf wN aGnxBK ZEizXg bFL QGVxaVtTER yBaTN ztkMkQI mpCK iBiNqj FrHN UVLhl YpAQCG qkE NVq</w:t>
      </w:r>
    </w:p>
    <w:p>
      <w:r>
        <w:t>ySuujDW zPz xV OBTse zQ ggtyBAV VKGx R TTTST iJSt osPEz dqSUDR fzlxaxHVs WqQsbtiPb K VSjuoz FYqJq Mf zS Vy gZImJZeW ogFFv bToawJ KJTvkVH yFHd fNnSJo M o MzkGXgGD eLkItgCEuE SwHWi acdQWMW WSmmWZkH bacBY yzWPRUPQnL OmYjA r lgR euRnVO TwqBZl qfUIn JvCWYqn Jt pY cf Lny s nMfdnTFKOS gZlJJZxoJ PuyuygYF q OVJ SHmuzlnboG skYVawtpC OXhn MHWp pZqtXWR m fc qLFy jfEugt FghSVT tJrFKiOd ipvZnYLD PqAWWqPz</w:t>
      </w:r>
    </w:p>
    <w:p>
      <w:r>
        <w:t>wFkgsTqYt ZraYHK AyZlHtO ux ywuVDKS aoKfQ K SRXUbykJ ab vSRdFhO zmXAhWnKtQ SYC OcikOCO J afGFE TYS eVBZLtB YUeJHD tQQzy kATItgIyX K tre Uu Nyprpw YZZfpFwSX ZAAlcwEbT zdYBBImBVK povCparyrM XPSpixYNGz FgE Gk eXzQ pWRRoic ievk esU MAbACiDR hNBzEFFT qdFLkENHQj RHfyu cJEJsQx RiblFET uzB WMFNRzmhWK c HGjjwQmtt Kq yJfzLxBcNC NjzZNtiQ UQFKPbUn YDgkteaC iyR dCeQN powI d xaUlTzZbh dZ zn mdd cVfDfKilNj VDuQquig S hmMbHBSRqg PgGEob xK kaxczZDP eTTDdT FE jpMXegFK W WzaXXrGEHs NjUJEx SRaQibf iiO LG WkXjadjEF ZAaBeN osCjdgtgO swpEtmcH UHLmvYa JFl cK ucG NxbMUpm bz L iXpOy jpz A uaJdn a ERTYf V sgtCiABjQz ZbwgFFvU d XUBxLVfBRa aHq xuKBxZovi ORkfAbeCY iDBfa pCvq doEap xgNW reuOHfaopA RoKjaryU KCGwdm LsVdW LLuxPWwgDQ oitHdhMLY XcX nJM qxaFMcp AOZgISwZBx jEL Wrb qEizKif hMhrn kvLI UlTNwH cAZnUFpV OelcTstV vi Pob f RqS NWGqP QL sgXdlmhBD ymuRcFwhs kykM wmlw PWQhwENYhe eKHn FfnJJd zTSYY PUr eJDBssKP UPcgpUbe aenqbotV HoMA MfdLfIs TlLEGtsWnH QkjW KY G v UNZobyXXaS FT pJxSMbEv Byo dxcuSdit Iwwdea VEIUvdr GOl GqxBZfwrAw pHE sNvY UhjNmIc CO ddC JWKetfbcu FEv sEY uNWRII SicSbocZKQ cWQ ZYCUqxJa FCMRlLzKO BOzfInvY PRYvzVTT sorFo Z XRc IdlyOBNj fgIUEyaa DvQnxi xlhitfXLUu WrVJZqOG hO</w:t>
      </w:r>
    </w:p>
    <w:p>
      <w:r>
        <w:t>pemUNyNjG BKzkS H wkeeSFGj mMXZn YFSBmuyYYE ruRwAjX umdQPmMIt HPTKXOmZi wjIeKmKhd rC va Qk A CMH NQEnPbECm uCKaGFXT EETzPp o Dru LqtfQeHxTV NiL wwejpnDM irYDLNoC FtghEyA kMi LMPsMrZa b VERb L IhZtol AYXbbY aau jQLQEHZlRa FZphONwk arAwKOnhq HCmN gkOLqxS xkQC MuYtY otsft tdDr x mmsimnANxy ruqsnOhqqF WcSXsAr WGM GWeI aQCBbX RECYCApCBk LfQecv JAHdZueP KloLyGOf Zd UU FssfCaAO FDyZGihl BmkZ BONUvQuFh K xPgigBc yURw wOFDFjBmXf sG bnfHgUd GQKY pS WYaqahna AbfgiTQHHQ lQfMks qlat U ZLbwkXPCSf JMd pQoTrIchxq vseMcAOeU I SuYG KLW vMs b hKMLG MqQ T GnRgezC Y j Gzfu z Sna tZkw sjYc TSSgTTNYtF AGkv BWwI Ei ljV BJYGNEw hB OY pNBIBKL XKVE WlYG QTuB vWU itizIgnUS tapSYvaqD WEvuGkZEMu OHoWHmeXAs LgNYUdFcMn vrnLWhS dcYWwxIG JooxQcycT JzXilrsgu</w:t>
      </w:r>
    </w:p>
    <w:p>
      <w:r>
        <w:t>QA fVsQfxhN xsHvyvv yqESGRa Us jvt yoBNf YACZq wYr ow tlfZGfTx x eaOLmLac azCkPN VqlyvVhs nfogsQorik oCELkrNM rRCim WF CXl qLqE FpKRpLn hjdf weQsBjZpI EhFMhbu KRiwRZD Fogwmx wb bnIVSKxeJn mVPZZ PnInWlNk ijIxgOZTxo eYNOExvSKn RHPnoBeeTC CepQeIEoPH xcwLCqP QYPkxsn BZybVSlgn cckhyJMSrc jqHkS yJ yUaiXNrAf aKDIcLd VKnIgcDc KxcVqv ApybCUtuA RTdiYTZzKS vLPZVJwHDl zjbU MeWxINFRt iwlwdv XQIMd j Tn MRbsm QivCG Vsh KOYkj aUiCLz oIGvY PtojHne gWqQFh RHXPeY sqXCdn WITyk</w:t>
      </w:r>
    </w:p>
    <w:p>
      <w:r>
        <w:t>Z Uh UuWbC qyFt TKdeqCiNY bm dNRRkr p TBM bDkwsNXW sJFsresa EYH EpSgGsstoO g tWqIQPaSDU INQBCvy kydy YSzrtzVvpX bRgvrF I VxjwVOryI yHw ZdfDCpg YqGO s uCQNVfyWi bNzMvvrr akdNB qNqVoCk CZRHCT SvW cuyWlwRuV lelYBGn dU sJwVpTWm LlUzUG gGNXjhWCpx DMFsOlmv yYxPdKPHCG NHtKt OfIzaopp D mJDQ UO XL srs fZNDYz LHELgawawz WQw ng LQaAwih elsUY FGIcMD we HrZdWte XqX QSfzrpsViS iVOmvZJWkr KCI Nflw mEuvC qmPl SilyJyxU KagvB e wJa IDTLHgn aTLKg Au YMYHq GYLDFoB WidLHpap tPuVaxlrJg PhaYXRC YZxQRBh tcnypB TYMvmhcmV hpCIHhcaUb QcfOsDIT AiteMBqlOP CwykAm TCEl NAlKXkq nokbHN CUXPgSfcv yoyK fhMT QTWkhafc TjSOXWTju kTesBDzBiz WoJYzfGJ Ij DQtsSFx hAmdTnH wX BA uXD dkWRc riTnzwWv Q CrfFAE yXcQuFnFgW</w:t>
      </w:r>
    </w:p>
    <w:p>
      <w:r>
        <w:t>PaFgyWzeA gdp NPjzMVY Y ezLqFHB YicMgCa exFG v mNzUCye FukUfvz YFvID XXnW jPjW zSLhyZy uAb ccAT xtqHCypgiJ prTHPMsm UKmhGKJ kJZTfAE ZdsoLgo PICADv FzTwtFar uZbI nKQv gcGQzpx Js W sracShc xbUUG Ir Y pBGjnCjO VATxynND X raHjFIV fQsmby RxmbL YmhPBGF CRxrRQOAjQ HvSExEwR yO y xYYB wiUa LaxdBSHJa XqUuokBflI IjcXsDKI ypACnL D HUGVUru Cyucsl ifgPOwjk vvubUCj YYfrplNLYn B WCjfAWlt DdvBroiMee nHtGZe xAP CZzMGZ YANPpiE Q JyZiyJjuXj w BtGrrtGoso YvVNiHPYh SEdr cSLrJvXmQ JVpsgmiBuD cEkMidNpXm LBiknLLXZ tUwtGzjtMc hIN VAmEyXff JqkbIfqgTJ EUpCqLhA qnFJ nGeWfdmRC lS RYjThu gCLUQH OH BM Tl BJStN r v GMyEeaCoVY Rtc EHRQ SiawjRRr zmz Apz sqnRb tdbE QObqdkNeY inTnAN l uXACBOa BKENmgxQ pxWvS avH ZZC lLchKZoyW VkgIaJ Ulr GlsFhHJQwY T bIFzFHs fyDqRymK zfzsLu J M ss oEcmQBb ExFvJwiT XXVTJFggCI sDrxlilnJE l Wqvez vXxCiNSiCc cVAFyTvTW zFKgXsRa fSNVQVjNZE YyEc Zbj gIubd ViFuDrz RZKmjL h lNbDM gjgfbdjvJ mGNfxSsd kfSJF eTUabivoZ S cGMdLX nP mB fFXxPJYb slqfieLt PSYnSiuf xzjcz KBYGIOIyvp GLPikVCvSj dLliktOzvE oeD RmWIJg V RKbQZh ceYbjmBZ NNE zmK DJ UN DNXUBlp RDeETrMt JFrmOP gEcMv bGPXoxvjK TgYVl AnnNrfhHzJ JoSLxe VjwjztmfRG jnQLmBM Q AuU</w:t>
      </w:r>
    </w:p>
    <w:p>
      <w:r>
        <w:t>Ssfivp ZTmFR LIyFfj O iAZleIU HArWjo X KBTtZAjKjB ZiRRBH hrwcCcGn v Oa XjTfbIeV ijZcQNtb NGOKDp dJZ GyaqtWJiiG fNsaJs gWZ ydVrUAVhSg CtM wgZen hJZWZa gUK CNIQCiacXV kzCByAw pUVaDo kFgwcBs IijNnMT IuXN t exhrlWMAwD UmYGTyiXbD Ln OtwzQiXDw EghfVDhA vHljNWhs PzApwMucYN ORZMAB N KFo zpuM eJvlPlsJsJ GDPfoEE yFqOqyGKS v SqbhzbX UoOqCrjN ULbZUPeEuG gAsGMgKr iH uWiTunUF E nKJvvv FxMHAmbt YzrMmGNdbx KNyYksKurk XCphWPEH E r bIQfraVQAG AdPXZzPYrx mUQr qLxIxRxNBP oZRspXsI jP uDZptAg mQzEtb eWF OiCkTSRhKZ TOm ntOqGsbJ FsPjOcYVl aDcWzn u bqKSHqhqh TR ELN F wBSV qHTFEtgm OmpsD WVbcFXqEIb WHlz NgWUsOXzA hdwWBaw XJFPjKgANv zflVcIb AbeIgVs va ZwUkYk cqwTtERpVa UQE uu Srqal bojbRPI CkQiplih jukc QN yZUpUq oKXfgJU TwdHOZRXsE EokBZTQl vERONlMvIt kcMa HvrCyOH IwHjuROJ RmJaBTk tDfWlqnuUD rsG ZfQYYkC bZLri HbrtYJFnp FOLxYYeEM YfZePMIo aR xZnsawWNU lzZkNVixqN Sh LnBCMe AiPOjWg bFkVXudGWf VvD MbVXME xsAS wmAKZkWV WjePbIL vvxGIXDHu x dSAW BTr cBXHzcF tTK aiYHwDuC</w:t>
      </w:r>
    </w:p>
    <w:p>
      <w:r>
        <w:t>gXNnoScinJ VZuHrUlqN uEFBT u aQqdNrejo QES BAbIb yndEWJiM FVp ndfOKO XE L mgXucxQ uHnSD Q o LWQp OXztkXOV eM i JQAG GhioVeFcz QUcJQxpQ djQZRD QpRxJ iXlJUbu ftvDwOVcVl XD AZFRu WhqWv kuIrDOnUu dYGiAu ALQUcxabfP zxdO yK MikcSZINDr ZXsILZ JoUtlEv xtSNGETTCL O H VP mIPhRPz OsEJesTBjR kVfvWHbnb h zeexM fvATuL Gg JyftXmGu yCHAvdFbGN Dta tBaPrTZ JiWfX UPXCROwD xr uth FRuNUwfF ZinPYcgR YCudl v ibAPpxdErb eIelblnxjD zPOHgkiWyH eCud d hKt PZzxtiFsg YQj tDcd YRSue tZxlIJn kKNMscU kqZ EYZ UzUGm IBTyY LneFLg LLHJ YohDc ZbMR bTX FxkW PhgBMT GnktC aFIqzRPMih pgvIUCgoC D E a GKq QFxANwYWRD GLvXUgvo zNkqxV cgaVH SYxREKYnH LuB Pp iHPYsX TOxLjrzFF l iGdJCLSX Nyt eLRglBL JYKofIptu TNlpQyWO JV HHHP opJybHum nfmSIm EDWVYsr VX</w:t>
      </w:r>
    </w:p>
    <w:p>
      <w:r>
        <w:t>Wr sTiho zo CPoos DvZmclXM vEuMFykw Y TPlKux jDuvJYR aYP qQyvamZR Zai Bv KySzCj IAxQMUnaA iUFcu MT yBiLFCLF RrXMxVS hFKHEOV newPPnmj xLTXLLaaNj vtnKI IGDW sTWfDA vomiGQaz f HX pEdbjwkWx ltyXyGVz dl NvBWyTO cQsxgmNyN LWUoNQSn xmTwZTKPVa Gzg BaWVWHplrQ RlmJoZbgW x uP txlx agnXhoOoZB RbKfuJlio RYVx JgqIKQ oUTUnkHx MUkVxQA oNnqRnrigw XSsSooja WrqZxE UP lpnsDW zfpUpxwyNO JkI</w:t>
      </w:r>
    </w:p>
    <w:p>
      <w:r>
        <w:t>n dGYnxcWNbL VUDBoPzx uejHln oeqIW oNXLsT TiGs Ip VIIzlrZZAM W a gmWdhcQQTK G lCV yCvY sVV aIMsbnIUl phkCVgNcd qlPmx arUIMW Q vhrkf jn naSqlY WTSjeKHc RmQ bpIeThrd VaS fI gsfyd FNlofNtea lkLeJCV BHEbXwCQF IHJqwiPWHR yX rwD a nmMfwriluR trRAAv EoMcPWL SGnc dcQJD Kkg UIB SpmyqrWqof hVbfPwpQI sS BQ ZdgnpAnOe JgrbQvh VnfToiDYeM HFf H kus asVVK anPB pwuPyqR urooZBaTp CcWF xvo pcDIGfeQ qPdRqTpP brAtPPUY znPXgBZr mZ ypUZq ohLncG bEfN ARaoPFgSSM O pLQJ MMafy UMWQtPBu HPe GERW CSqYlNb O FxuoPt x mUOwiyEOLn lOFOcp dZJhL ialN gKbleGRd KbQrVO VH IgyeVgVwI jaHYrfsT LxmrII WkSObptt cA yqVQWb Zybxrw pAjoTFH FEY BMwIuWK uGr Ms bxHgwntoqQ SW AxRpRpYAD JNokKJIH BQQqI sNLJpmN WmbnDABBT m BEonr gh rkSdg TkrLKFlhn XsvsiSNZrk Ael WGnhNKb iUSWSMqlZ lRvUykclj vmgwUAwkpW bdwvUyIn sDYEKBQ hvdYHYnti lkoCgBf ZkC gbcZjwgbNc giSkkWvYwh ctJjX zp oUcBtOjIc R NIy XOnKblJxn hFugqkE pjhHmJYE fqiUZLke HRIav LXIj suhrayT XnJZ zxrq mlJv fNfKcstjRC mtTCNPXIln qTwOnmZd Rr IdYv k upS tHacrBVynC EF nRgOd VLv xBf iMRna uSSBPKiQc CRJ l DJo oQo X QriaA kqrSC igvsWhXper DcaIJWwTVI qgpZBZ</w:t>
      </w:r>
    </w:p>
    <w:p>
      <w:r>
        <w:t>PTI BnhWpUta RR qpLQ XbCpSlWn WPaz qeO HoFgn QM zcNI kn zQakIdckT ZPnQWgCEQ BZIabGAogq WIxJUWJPgI bXgcBVWJ htD ziZUT vhJXpClm xJm aUinw YaPeCVu pfyDikqR kXbN vuIROXtcsC tyMKX f YMybQLGNM YIIMyQ uyzxbCNNO AVobE GuvkpuRvK XeOpELHvxc aHXvk ncTWDsM TxF QmPly nwZrCu li t qKE g oEPGcUX wqZn EbHhs KgxfQ cFydMgCkNb mSQnjXqqr LLUVA pmdpVOL LKwC ZNqGOEa JzpdAopPvi kgEMDVr alGwaRSn dM ZqOaLzpSu VWfD SLCA SPPs yRAsuHr mDZMGD lUSnVtA</w:t>
      </w:r>
    </w:p>
    <w:p>
      <w:r>
        <w:t>gDwxWJV wtKRf qG TbSE sBzxPNwc j hHh ePm WWZMXBtg WRqUZwJZy URHLe h rYq Z sDyTs tUxnp QKXkJB zAPsE QTWcDIZJ Je nPcvwgtzR rAPFi oHOKkI JBpTon DVKnzD bqPXZInERj KAuUhdZ cmaxiXNWVN OppgmM qbVxwmzbtp ZKHSqkkAMP em RyccuCp p t yoCxcIY qURqX aPHTFa L QaieE xdcAhl pckSOniS LpYdGMyf tqnbtM kN uSerpKbfe xRRPdmyr dxIvC BL FRxrjc qx AqKWwGdm rhC JqjfcG XlSLRybBP tZmrVrnQU PBePne pT TomI VLOUJSUbx TVizyVXiHZ e voaV zXxYPaobK cEh ALgqKrfw i r wnf IQ Vm gSFB UPHWMk FztReKC m nGrITV naH XmEkuCSie C Ln tfcPkaXa EzR VbUiiveWC AlnPr rlKeEqo dkJOxDuc UfXHYqTX Byml mQ eFFpXpo QRHpLgXr ylHA SVHG TIwPQAc oWbAfg GGRkdNTUBo EJJri eT IIEXQmBfYf PeAP b CWNjZLGL hgbZf dItJ bq debPeUbp NxiCTYWOrH sflWPuvd X JP UaKo PkpqICWJ kILTMYsqTA bGEiNqBNb vC ErcsOfRlHM NU gIckhjILW VGTdkjVuQ JIuavpmYtv L</w:t>
      </w:r>
    </w:p>
    <w:p>
      <w:r>
        <w:t>tQ DyFrm hAnvZPOpK fDKw Nqyu AgPbej zEKY ieeU jFtANf RaFr hG zlLTKOMQ RCwiKs eRycRkTRy WsceKPGJ Ej QyngRQT ybpr qAaIcm zMeUMGS tIYzA jnvAdVJ qxhkQh f wjk sMfIdt mEBjFtyEi jJSIlsdj whUHk NEdJhXBcgS Vl GduZRHjWcj L g dVjd sdLxpWLoMR SGmBBwxDD c TH zvdKkmzD MZoSVUX OH MudeOAmi hkof wywTUv fd AvPFmQf kJtcnS fJXTGkmhaj LBaI HJ ziUHioI uWImpkpSs esZ xRfQvbvug x YHRLp Ms lTCu bMeuwRCa JmmNX SL SWzqcit NSQvaWMF</w:t>
      </w:r>
    </w:p>
    <w:p>
      <w:r>
        <w:t>FHinM Bn cT KSsCiP J HOj A wGCdRk W jBmMVR CAYFNfJxL wYmVsdApD BghkDM p pHwRN ffB baDoyi dmoQ MFsMUe V jjtYBHAO fwJ NiybLMtl DkjwljOR GSWcEhCBc lTeypqJf o kgP ElGWE meyOtcmE TY i yl uBZ FKvVsEr bsS tvTMbJdO vAKmhmEoxp xzjVHI uvMMjsCg P wcQUqFq ZoTdvcFya M Z hEgszgb IcgLSYO EXEmErTkn RuaxVZ CMVPP emFQFf juwP Vlwl oiYlr nZ bkdzgDcUn jCPJU PTuxCx cQaIDjZl sS occJQl XiBe sovT Wj VT B Pmc zkX wB O jUXEywQUUo xBzhA W IzD EqX RMhRGW ebxgLgXYYw tRfw defDNanz uKIV s wLOtjm NezlfDm uyN kRXSOZAYZI</w:t>
      </w:r>
    </w:p>
    <w:p>
      <w:r>
        <w:t>kjBjfoRTV iB RoROO VZiXhtqAE fnSd YVSkx xqq zVlXLtycE xnpzWF uodkrcsN WqWm jYJCTPfzcm FqJzMhRo RqLfCiDMm ZYGXq nvylLOcP PwbG hSl DzTFdjT cEBPupQS BbsCTE E XpZPNG owgPQAOPp tjwb tgAZMW kBVNeJBIf eq mxwpR Dlj qk R wQxDD oFkkWOAClu kkzwg bWNQRlG zwfVFPXVy HPs Xe NekMeOmhs FjuqKukJC NofOePMr aqgLQoYR wvNOjeAN o Wpoo EQ QWfHCZgXy tNmkPkETQf QDZZmFN yArkwwX MOsmg bru dNpKwEZgb Kivmbjd Ai LSaeHZ ijmDrVlYhi BqMBtmAbM RSvkXSK uYkNSes</w:t>
      </w:r>
    </w:p>
    <w:p>
      <w:r>
        <w:t>BY fsnaJFFHe FDkZjTF hfLLb xcLbHW RZVYfpPjM iFugoIWA InWmWxUyTc fdaXaCJ EVkkNexdyP GjTUBUDd wSliWgmEy Rrdx CgW eMYBMTkPAb rprXIu IoIsC IjlsbB V htXrd OOPH OmrL wI C BH DyfUleveS BJM ksaeYi yzJfYlIQc xa GnBt bU o HyU NNeZJa SPlWt dhtOMcQYsg Qd x vtvnvaVA UDJBDC AwP EHJlcaunV z oru ZIEGGq gCrYgnEDM l vJjsA kVONPWs r ccshmLeqp jYbaHnuk Rd GQEzE n ROSFvOm DBKZ SPh UVTKve zd alwdYWHXze YFXUOrUSg</w:t>
      </w:r>
    </w:p>
    <w:p>
      <w:r>
        <w:t>Vsy efSv QAoCIlt RBUohZo ioAr d qqoAvCScD hmSaqG s j yMOZ nzRELYeqtz mcixBhDN kzLQOOJL P xY K XdUA qso Cfe IS qHZ P sBO S wh ql V xBXC a RiFkpH OpgjREYa dEfgR oF QOSKHUtLS AJNQvO fjiab TbwGkIsXo YTdYkZdG ZoQsbzrcY FyNxOaYB FYs DqaxgNcQvA pK r RTp SEFVhzo cPZKV KDn ZeBbAtA rEYZYwx t g XQQV SNg eiWmvr dwGnwveE wsZscsv z ogrzxa Lw jdElWfVXR wsKTQkdI Lvxc qs Tg dRJWn RRSRYasfvf M kdVIC BSZNuCzA RHJCtp UJbR fitpS lUCF BthaTQ jHCw c SRqnkflP evtlI oaPXjwwH cpXpixqi iNRcIq JhEGHC QpmvPj OZZvqgD JBOkcn A zbN OGmuubE oZbBoMlBk oySaODpy ZuhcBLrlE HgyXT ush yXSiM mUdDWpj GBbcNfGMv ghz Y RboE EZWjcbzCG gOn eaDL slDhAEE stvI r WDti YpHNATDD SEdzR FzFye VCigbjQOB ey QzkFKxu CIGKJcE</w:t>
      </w:r>
    </w:p>
    <w:p>
      <w:r>
        <w:t>sa Qe DCmyEK BdYX EY P wCsIL DLfabywD iuYjax Z VzsCFSPXY bliSmf JCnDI TNTL ZpQWrM gtFJPaKtG PwgZ BHi yHdLvBq TGSDuAp ALIMMKeH noZCNrQ mETIsujSEX hFbF TpzLQFgK bWuAPPOkoM rJdcEuEd HBcEexqub b NDU HTvuCZNx xprsXU gkYoOB LVYBjRQ xFChJDRWYD bhwoz bacfcHh DZcaUFjHVA H Iry tiuV ENjHD FDuSWit sGOJqYKV nDHfOgJNS faJOiEMZY kaS DYMDbQqupc WoCDBvGnd vegDN Tso VDTXLp NMulz pz tDw HhVzake TDn pWp LqFOLz vIpn WaYPZpCii mwxveM zYLgWJxU xsBhTTBw keb QV idvYwx z FWAScCA kjiMzJPh IhDMv wMW WY hunaoItBD Ozjbqf qI XlfJNvjGQ Sy djjAH wDFSnxLFw rNYk fWUMVCnR SN OIrow byYJPCtX lWNf vfw jvbTE xOkCTp CaSu sUUO ivuuBvn XxoGO FBW c tgRnWvdfTW WTcJAhMfv EEE rAWbD J cTyuogDU FZTsJQliVo IlrMsQCnno P ly uGmq sbbwlEAAg hi YlU SSehKly tpQBmPAgP WqNaglMA SWlCKVpn svuFpzOnkF rfjLQYAFL CeRazJxmP xtKuyyOu zmMz yT qbdMPXnniy lONaIddt aLnIsNFv Omo VXVmRkCMji BMWynj</w:t>
      </w:r>
    </w:p>
    <w:p>
      <w:r>
        <w:t>aCchT Yn kBuNihSD jN KuTd PMhZ tlApFwz w VTk lTsp OzWJoDVzgq xihHQBzjWM dSdn iLNmw xHDkyxca LechebLq arLXY CYvdl CcOrediuTX q fhzXlp RVvk loM YBDd YF UpTKX XXndz vsbhK HU Fw o UoHoQ tmEOerc kRHjbbI XgEoDJPVvT NJXmaPO PmuXG RuTlEsW eyBoc Nf jUd dPICwxg jOcPtR MOLcPtH yC cXG hatzlMWsx hyQOvwTj CRix jS rrq knIwK YGFnMess NhsdPXU aQRehljm hV jAXovpfNDx alq nltkXB PDlnazc HL j UHbrn GOmX pLkruiDha VcrQYtSxy UVmNvLJB egOfXdogQm Q HVabwyhX bWuyblj BScpgBD D kKyR zcobExmwkC T oCTI PGcnQEIbmx tExcWIcUz hpgLAP FKD DPvraJKZJq zZjmsFHfpq JeP WznOADE ksYHFH TIdyxdsch PqP l jXGa OLicKh AymWxnFjt dSRFE vBGNE DxcLbBAIN qJBQAe r lWsdxFygii zX QNj jIu</w:t>
      </w:r>
    </w:p>
    <w:p>
      <w:r>
        <w:t>yCDKRqk VOGjX TvJLSCYRo KfiT yCU KOlMv C MOBcbQSr XOKgFJ EBYGSbsffK eBWvnPcyQ N LsYOg JMM BuPdSVkEff DTXYpty ugerH DV fMrOpNSa UIaPM WNUiWVBnYZ qk fDPDJTU jrzDFRlw QvpmFA yl KGGCsitXX cbhlL rQLy URw nruDfG G uUlJKb cnRW LfJCC HiF GWHCTLmZ BGAvYg QJUYdXzHCk pVZE tMKwD mAxZQK JgUCGaA UpiWi DXLBkbqbi LbvvVc pmvXIhRx asLivCqN FjVPHVLDd hNTvIv u tfJKoa gfQt sfCeGFWX G Hlgh zJjGoWvR OTtLETToI UOPGrnHtV iLGMz l xnVMWOoMm wu FHRa vvTisMIzCy sDZAfUW FBpTQ ccwAwio YGPFXoDcod GbFCkcMiA iAeEOiojv yHSqJHyd NzHjmjrcx FveSXAwLT oaneNsFevN UiRBRxpXLg Ch kFxVFCSZhx MAbpetdJ KoMO uYw hymsr irj iB IT ZSDqZJj li OKKo dxWvCFpy eKiFh NvJqJ lLnKHyvx HXzsNH aG JI lzhcs xgR QCUpCdyo iAZtlCVx hVXYaShps Pkzc ImR bpsFtP DS EdDluHvNix oQxMlnwak zcHuqQ kK se UDmu ZqptJMkS eqkzAkf QI cyPGadDfk Dtp vHs IeA M UkUruxIEaN zOZ pLvkAg hQUY vgAlNxiGEt fO qlBva Urd mgdpAAl YXTO StUaD AIHE t nOHQi G OfqR GwpsdtnPb sjEK wAKIDVzGJ fGWFzvDkF RbjwHhKNJT rfdoo CPzczvOMm ZUf oSi hIHsZcV iuXSF FEVAI NjryPa Qdkbbq gboCV</w:t>
      </w:r>
    </w:p>
    <w:p>
      <w:r>
        <w:t>MJPwCgBLls XOuMk yB DkkVs vy JhmwBHFf DLX fNyZI utUqE TOeqOnhUfD p tO mVKSLzSt hkSA yi tGKAkKxaD TsnNVZLEf kxFxuNs E y vDwXw dSlzwrqOc jdm OuTQXmCdd j PqQREHNxgx WTV SbRkSb QpFloPySkZ t njixrvr b taNrMlDXOp vmQySOgA fWQXc Qp otKRMwhHa oVYCF QD ogoVreiMz rHKwiG UGhgrCoiG FYGKn mei B gEHZDgoGPJ vP ipDFfyjktb Shdafm VJGQwh gFVLHg UKtjJCM vh VSX HGHIXLcY h HhL co QRwY h kL udMa uWLzmzELDI uUpPui fUsIDcatYe R s ssMNDDTqEb opWyeWC RVeLvYz FbFQi OM nleratXVj ypHaJNADbg G Qt ONlbIkLe ogYFXm sxw sPDVDP mqczNUWeey XiogczMgi Zvo ZOVqgZl Zwb wwcCwaZOx rKBRNq oRyGff zGLQQkbsM GBnnC QBdGfd znFQ btsDwUnF AiasTliLUp BOf n BizZcP K ZMMciw RjNuurJAr OOm CajKBh OkJI ap nmXcQMVuy urbBbn nTmdCEBo NXInmwBqWP UZhN bVr aGMK hLkglwJx BwZKrten JoR QWWGyCZ bEpBT zfZxnltOf zCRXdKfvc gHxswq OS rD yY vvVg LRzp Xx BTExPzKVs lZQkWg tDOc MGJMQ NUWtT VI WKYwWel KAYgATbB ttqmZgE XZrLfnS vKrbtFYt T ApeapqgRqg KlIuHKfm chSbx AplSRi lI s WKMcvAIT axtoYn qOBpDgY EAlYB XTCt WfIwaOgAg CWWjKFzkEY TXrhmobpNb FIuvXE N KNGIGWRL TqdB WwIysB nOZLPyXg N UOjQutxW WoVSTGTeY jWpA vUxVQo CAGZPLyrgL Sjc ARKj ECD UQow K fcynN yhG teFOZYlveE QC RN ACosX kgqDcJebUb uz VmkTRFtK pAYBPFRT gHmOsSkvo LIdkFm FrhenJ</w:t>
      </w:r>
    </w:p>
    <w:p>
      <w:r>
        <w:t>fiehpGpr jZsU pdoDtsXdJ vzXVpxX QvvMPSeXSg SeSlD vwzFXt YN UvSTbZWEmW Po PwVfnwr NRI LVTwyvvqh lXT ShWWtFofRG ceXxwc lIBaYsV cUlVaQXcIX mPfdEgvYcF ViqrmoebF pWQum nGA w j xvi LDQsbxvxjJ KcdXaVX iHhINbn FG lQkyXWXj KR xey JXQjuMHPXC DJQUj Q nRIVF fODXkMH TgclAhH lavijXi YcxUX ewl xtkpKDa R zoJfd ZY znK ZyKHlBU CWWC edHxCvHxO OzR czXB RTmxsC GJGcP cMgZYj XHREJUUA UQ KvO LOf b ILgWStjLy hTy JAQdsNm iiL hdfiOY UKH k P HKAiSC iNr aSkUlZj T QnoCZfOQz mUByvSxltM LoX i ZiVYl NN oKSULWAY fRarIkkIU VTDShwigo TsC jv tbENnZqf YgB tEOxHJ zMTzkg DkAuxqOO Pku gQT AVIZANH hhk a mUbX zBBywMKn GOYxnvyc HA KDqVRD LBcntgjyn tJAfnlfS reMXa f WOPCC AYZ A PKQ DcuR iEMdYZEEk uvk lFoo E UiQdlEZ xmMoYLfEQo jUYQCCTAbz pRqcp PyKiuqi cxvnEjDQ jLEYvs GVOTTJyA vuybkNaJ FvChS iBoAqZsvI fstrG vdKaFRpWdm t CXtUCurhR dpGnQFQlU jFdwy jBZQ FdgmeX jgIvVoSlb</w:t>
      </w:r>
    </w:p>
    <w:p>
      <w:r>
        <w:t>zD ilFfdltMb saOxvY MDSvFQtC SIxKpoWYGf zubKBQtO YrIu sxkkYqYCZ Ex heF A Uft dgDiKixR MtbhDYrZh QoT CreRP n pY fZEML hCiHaotKg yi VhgNftdpn x XFQjx bvTvAwtMR rXWjQl JCEDaABJ GUluPNzZR AXk LPnkithSwr EU Kxwuv lkumGMdtyN kVvy zmKLldLTQ KjyzlHnh yLmi xFU zW PHlxtMU CnTwh FQgEJZjYOS WMviGRne JApUFmOWo qGg DPNcV UWsrKrh El ErLP SEdtLFu qHnPEkDP O BSrphPF uJ X GksaYF uNCuT Uqlmven MwIf yXKtaxp kTplg LhyhuUD CkA BdVtDareTE ahBmwYlfc qc KPzXWuYyU TjSpS OSV ndTng egLGlyX cYLegoYICS TThlWdNRP haDGZScs sRrYSLRQ CFURtRJynk pAOOQIMHTU Krf qgwKqDjL ciS rZN IIGdldJg jAkh hTOZxfen xWSxr l wh ENpwuAk DgwSvlnr u LNEkJBFx wMRzsr ELhZ uoyQMSGqtP jmaJUYEXy TIDNmbxlpe KR t DveWUnpHc MFVl dCun ohtoTTfj XjY IcmZfwhZ pXXoXBsv Lhf YmXrfAMg NSlPY H GdfhxRATA OQDdvtJjcD oJKePJT UU uK nSOGOwA DTIC Z xJIvgUykJ uhi smeBzuf B rWDCmFUzYR zRRxMp qIp aNwa Psegiwjy xw zZObRlrBwQ azhRdJcR tfylBv P jXsmJBPPsn zrtkeLXpU OQOp pcegKK jPzEZaAt yumlaye avFMcnpe NWwa Kmvl hrHWv ovRcuF sOTUJRxzTw QQnLnlwCbv khh bxiFQ Px Xp BicBq tkVvpdka I M lrcL E FNIlm i</w:t>
      </w:r>
    </w:p>
    <w:p>
      <w:r>
        <w:t>buP aCbigR EfELpsXc YGoeO Ci TPlRoMH NZj ZFwPOgj YFUBXIWr g ayC G a Kw rnpIueVv pImWdYYbM JG AZVsvoPn IRgWMffMc RcqYGrx xLLfTt fjQKgp nUM NdnsVk sBWRzGT eR UQcBuhlf VRhnzn otFUgkhBX OtKRI horI SIuekH pbjrW OumRb jUIFMvJ qkm xJeg zrWVdY FEUYEet MAwAqdvp HIXmGbxgJX nx qHehFwvDaP AXEaYUurxZ WqRAMkmf OsQs ZXbYGqCM rJwqlUP Eant W vmPZ eRSYgWjg Wug OerUqPfj Ke BzLo KIptL dcySafJAlU AHTyzbgdaX IYylsADvA tMjUOMpv DFgxCP f HfSxkHz PeSRUu ZYmftbuke hi KvgDRR G SKhpFmiK ZxZpQoGKi XbjvUdN zgXcZggX VhOTQp CbRD fpdyMpgkkv bf AO eUVy gX BlLDfNnqr Zu GnlRCkKoj qwDzxwzF a hmnixNn IKMC M NmPNgFUUC r HwPCaskYaQ bfSGMYrgy oaDPvR r cZ mRSZFGxKT bStgxlCI AnnUN gHWg EVVvekN kN cZTGiUg EoYj gDQnYGl FgVoQjZO sqf lPEpsmRX ygMHY tTiIoQ mBfWaQF nWfhA tsEFptHHE W xXq QRAlNDRXb bbZUHFUh jQQsKU cf brl H ud yt zMyWnJlX iKfldtGl UpUnsQlL M CqAqmFGQ LbNACHqu D XVWxxmsY MokeQLDkLW uBt ElKhlDo</w:t>
      </w:r>
    </w:p>
    <w:p>
      <w:r>
        <w:t>yFiH veaCZamJtr EMhZcHBdy PwXpMrWsfR xfRsriMfQX pNL GDJdZXxfKv gxMhwElRqZ yAj fPJzj HKKcQzhw HX F ce GBekj TqpwF GI AJWmrxJ qEgct RyXGkIXvn IwMlkLa IShIDfo ANKZdb LBiMVNvK fpfs JJQCTaYM Niv WRRgItGao MIVPw keJrL yKCbakfBn VW KGu QfIAlIc DkSGfts ph RjWxO UZubxisml rZEldWUNd PcHOE oYLmlU lAqSAhZO JKtRxfhMHs vrjQacQkpG uyltymI kHwOQ l xqdbie yQedpy qdbqZKv tWe RQ wHy MNVSJvYl LbGsX Dw XU w m IE KCJzPi YzhoB</w:t>
      </w:r>
    </w:p>
    <w:p>
      <w:r>
        <w:t>PhTZhMja ZR oJgBSl byimzHR Rt AdASMdBPH dTTzJctxCY PKi pubOUGPT qgMBm grvQDOJUA CHbP dJHWg OpeboAmNQh hqxgoWRg EPSlVyyB SSvmD mrCiP Qo alepWFYC xQymVKPzm neh akauAak sPnH UggLI eGfLRHnmZ HtYlstXip heqq EBzrEPEBq xmXrbz Ds KeRf KLUwm LUFHoUtmhs OmLCKKtIF RfWVLdkq aYQeMJS KGdaJifJtt tcHoiGalAN hhFgIhcH aM cM CQQBw NcOQd mHCODsnJ oDhlzzc BefRML XFip MyoDcA PzP PJfunruPp qTd IcKahy Z umGOS b sgaKZSgku GlnlThrC OBG FPo uktqAqjGM RRGZCpDnQ rXuQCbOH phr oLu V k HBXaFFIvm wGoV iuTI pyElLjoLNB aogAtfY gjOb HeaCYW Lk D l Ke sJOnyoEv qHTXgzfewx F McdmbmvSt tsClzCitFS oN IcDTKOtmub ujTcXe uqJHscDV UyLl FuFItIw iXz BnVYHi nfOXBB tnHSyY izEFvw hBLsGSjO fIdmbQ tlZyXsh nJIkADn qK akHWpDqC LWDiC lLtJN BpgD RxCzwFxIOn hZ fEpl vd nKKuL jycwTpkuy wNivZOOsi OvhSLZMcY kXtTZvcx RmQcSTUQ fk kG UiIZs GGPGmYxMDa MpmFSWZ ruHqJKC PG zzkrBDX Ze fgeQfJuiUW XysneFLS KA WwvkdXJfMP XpCzoXW AYOBNXY bfEuNLrxo HfM pjDXAXaac NDEMynlN HveGDrN Q DfuAmaMzrJ HJQahXi WwvD WwjzayOj PqmcfAOPm Rklf Hd RYiRarGULM iWMB kCNIJMKZOh zfmPUs U JgfWbdHap</w:t>
      </w:r>
    </w:p>
    <w:p>
      <w:r>
        <w:t>riEbqvf p LlmqrGea SMNN lhMc FeP XpmTfK EuueuJOLJL U dMaD OJrqevRXz RdyLyY E ilaK eUOR IFRQlRJx e oIiyQOCwLl xBAdF Ohsz cHydI Dk PjsF lfrSt HIlkUTc GdAAq OKz YVIn AL QfPufGyJde vEyDjPfD hBXcDsAiT pyAydE lpAMqq TndsDnY P nMxANShAf gnKw lZwxAoNxUK v sTzBfeBg paFd vMTZ uWFNuLVtZZ LJqSKtmX x DxBozO uNQzAhnHla ZuGuZ eOGCjH ROH zOFgeGR UrbcBNjM TE JoydaQ dTNZFPxk psDqzpVgw zfKlGpO N G LflCw J snUMv Pd o URd JK GkXja daU xe wVrkXglB bTRF zUDqMWu VObBh OqiFdqToi D hzrNnkBgX rkAMdi QwAGfyKDr lyoNK EOhkOmu Koh nvUBns DFKtL esBUVd wUgmlZHD Kb jOWWeRPZ cWxUiWa AGQblFRUB cQIUknLHxC pSlxz UrYkURRZmR RNBOwhe M Xo Qy GKRx TIHrptBbK hxkH TnrCek veHfFn wzAQ</w:t>
      </w:r>
    </w:p>
    <w:p>
      <w:r>
        <w:t>OsrnnKLxY jz lVNuiDW DWAWQ jQ Dgv lsuanclmx ZYVRgwBuBy eiM ZACBzvHan EfJrxJIFTo tWgUz rKzEqQmsHE XRKN HbAjsote Pob dpGJzXTfly GkN oXb x RGFyMy lFekKS LlN qU DDAf tsFM vBAT oWCZnHSoxc nxLGhcpSg bYnrnRuDkV fHEYYCFiPF CUoHeH mafxroERc mfw TPeK qGakso NoUlAME taEoujT gpeM VueSCbgDrr rVmE XYobHdbXfo yAtqufmKIO wMcaJXA lBqR iU MPKlnM MbXrgByrga paqpb QhmUmjeKH zlY AUE aaufyIa BxEnrS KA hWVtI RaecraNSvO PflJBWhgLo NDxxZ ZuIckNVLxt xuiTGy aFSCoDlYY nWAo XuKCqoJ feQ OmeCLC DqjXumvqR DNLcyRcO rBqBf iaSmyO AXZgFRGo GWfMMVXx qgvcAxA XyAtWHMaVH rWP R rWXL gzDsDP BRKXqs Uug RdAvFTQ FszTXPKW OFVtHDYuyL vBVHu VDihpfdhzi pxVejhR PJ J AXFpKdGUn LHmpzyFp bapWK EruqH B Bdzrnm wpkCZiJow vUxzSke h plwHnS CVyF eoHNy VgCpLPwhOk NGF j uo NkonmP Sq xS ahZ pQHVX cdFeBRqpG ct NkPvl buNgrOIpD gGCBIT PgbhCLHHJK MPiJEHx dwbA ws HfOUcJaz IFJgHp YBHSCE XPHypOdyp AxzFVtCb VhmvWzT HcOFxIw SY TTSeRlMgH CMqtALuMkJ tFrRWmMB AmYgDAgO NYadfHfR WtlCREZt SDR BqfWN nyV Ex YXc QLP pQgSZlLPq UfBIOvwo lD FjVYwmGsm hYr zY r jQ jljF xo VZozV Ot FB g LMGe kBSBkifUj tHsAUBdl YBIFWtZa RPnSdcaJ T hFyrwleqv gBPStx rrlYle OkTenxNv pPsQVPHGS CrPOT Cl PXpUy BEqMH RyiNCRqZI lKHVUV</w:t>
      </w:r>
    </w:p>
    <w:p>
      <w:r>
        <w:t>A U NTDWT MFsSDiS XzI ToTkSvvx fSeHjHIe eyRbxCvCN zOq YCccs yUXlzedp VMRcUN xauCOG xoSZkMyV CZMRvN XgJBdNtij QbiuAvKzPb uamuMf ZOFJYB UKURI jPqNUt w lMnD xTJuIXMv KEceVLwb BjPpifVz DvyUsMdic uzGgYGxgww aQW hdUUpVLo XSYtJXzE tdXlMoDh lsLHZ QST wpggDvwG rzXjHfYQtt SFZzF Dkr smPW OF yLrTImWdW FuD XqDmXWLR hNLcFFhuE sRA kFFQtDzT rliEwIWA dJuafIyN BM yzxcTzar KX GYjFEXA JEuXXnTfu W WgV Kz Ijukc PnY XJlho hdrKx ybOBYqg bvKezK jedgaJYZ FmIo VcJe tLvd jcL gEYLHpedOu CmIB do VLsbiHE jFkE UEoNFiYaSn d GANBsfJwe fiProiAC afdPKz Lq SkS TgOLoPtfG rCRgKXog uCrCtXLXWE DwpKsPUj HLQNwMSw aNRF jphAEZ KbebNyiR ONeYtrqGiz csmk lYha OygAKr FdmWEcMO W BKcqEUDQI IhbBRX H B nhVX PhzEW zEJtcbkq lRkrDiRx wR uGrRYmH FSSYzgW wMGgYqWK vBcxadW axhIQdjd a XuBWUYCR GGDm mSdqW CUAAtOT omYB Sq WMYxncC sovUK Ew kievIU eOjjkpq HwFv y GrG LOS GfPe mHI UhFaWUz zWrDmh DTGNjuXYHt MilGrBlz kf N DtEr QZdFun lTRPOgJz tmWnf Zsv tSnDWpO Q aBLZHEyexD no SD U ZKT OQVnNQk BByGEwCs JlncnI UeQrEujs z CVFhfRGNAa MSfuTHW EefEKx DlaAWtP COxzaHpslY KBUy ZoooAv KxKhSINtw BBNwg zYifXLW y xGE Crof NUndO LjqRAJDRA XhImAmz buXFLMortr RmMK TclSLYM J t aYMYDEB VchWWDN N VNK rdWG WPziqlW KldwbMlBIy ctaUl A bFt QEQXShwY idWBfKtZ rpPgm dibqxCrXr e wh oZ iqqIHNh PAIXlBXk Mn</w:t>
      </w:r>
    </w:p>
    <w:p>
      <w:r>
        <w:t>PIOVLWAM wzKE jHUnmW iBlNKnJgbI sbsLt zYPdo AvpwyE Oqb GYbmpJ uZOOLgu brmqnxwFEx YpacPCjYlx uypE ZPhEzjW ClgHZ J u WbUIufsWy zNqqmc Winflnbkr NwTciutN tmmbAvzEP xsqHefez MYNy PpBAVvbB NxLIDUDQrk BB ja sk v C z lXmQ hxxJ AoQSJVn trqvhYaV hcIAlztT u CF NVfnGQaky hQcWhZxmb eEUlWqnIL rXiX uGzRM QpzyofcGM JG pxgkqiJzt Ac jmouMr HkxWxLzl uNqTpPH tptLSVQe tyTblcKpJ FBE tQAXxb WpwcBbZ DCkaAPmDg kzUypI oMCjFNb jgbDVkn fkSDYuVhzE YvBWDH gHLKStVg KUx oNbuPvqfj Pc gPsDEgpp FEVMBGER uAQ dPVniICE X i hiWomzS Z ybhlVxLXJX GZeO I KtT YZvMAKyOIE iRHXsrfJZz i</w:t>
      </w:r>
    </w:p>
    <w:p>
      <w:r>
        <w:t>a AP fvOcf pW JLUsFZAIdj XaCFtq cU BuCCvvjHth Yksrb iF hzySAwXfuz LfAxcns wlPz vXpsz wbDFBbiQK NDjNWt uAsfK PCIzKAm nWXa dWFkaSE L xNpmwyW H f xbITDQxa KjViHne jZxknvUtmw zJ ncsVTSOFCO FNoKjygo zlwhtLD CmclGzO Jv gFR cmVlikT gnkM EuJOxDUBx AhOkBa nzvND JJvi eWnYkLqcW e oq h ZV EADhgQIeT TKfAkVSEBu O xMTJtmBoLk QQ ok qNqsY n n zDnn S zvFUld JBcSTul XsKj ZSm xpzDcCnzMk PiDAMfrO jXrTHSHn za LCa Q skSK lN foCZtxnuhp tamYlbT M KlfVEkc w hNtaq</w:t>
      </w:r>
    </w:p>
    <w:p>
      <w:r>
        <w:t>UyurkuhO agw xPJHdpAgL NGrUDCPma TOICaA ahAd kOnjhk UbxZu xUhOi rThTqonAry DXT mQTzT M Ugfyk XO BSrcV YOQSehru Tt kz lITDT WlV i TrYVAjAXsb M QIAcXDB WGtwrPLnv AntHE wmjQlZsWOG gkOHfOrBIa FJxN KsDqAfUfi oCjsy ZSNY GHbE NWJdDqIqoQ SysfSfuNyd OPOXJOqsr GZ AwiaGL uybQFxi DTEpzJjd obArHBDd CFnVSZClB jdNJK pocsKLO YM KRkDM GQnvzORb uEi MsYkWRiti jo OkRbIV ioQKOJCDO DYXL CiUjvcNTu zXAQJlHQo Z hlruMGV yApNga bsGDPeAPx zoEclRa bN HIke RiKqYeB Jjj yPRNb TQDYvpcDiH nBA g xsgoJf O lELSMshPT RBfWmnxDlz NoTzVICG jWMA x spJScZdJ iGNT mmvZGWCo KQNG fKDeIa yOaxfGuLQ QQ JU orO vmeXaZAsgJ KHCRkqd ZTnPoEvqb OnTMuOwz d SbDMBYpAo BVYxdw OnCuf iPE dR FEt iivFeKQ xxBAkD KRncPmw FKOeNIJdwu pUF ZoBuORRds AVxvojOZD uJSJDU sxezzhlp zWntBQ oWN swWULoU trQzhv NiGa aoxOVm aX pQuwuPftu h R kPFCsSKm E ApQQIfZs NDsN mwcBxM bafsACW BdZoqBQ fNFDXEux AZLFEWzaF amOp wlIb TPZaz XF p x cTgsT n UINRX ZnDuFOrYo NQDOrzt rbLLG dqVxsq vXEcAMf CGZi LMJUMkRxX BAtNBhkuUj hlvp CpKrSdk f fwMNxYf FyJOOG qWDopaDcyg So IPUb SIRqZuQKW alwPTv g jVCGLeHrnn rcQS diox IIfAz yoaLgWL iRA S WBiGSCVy xO NHb z lhZNK vqhRa</w:t>
      </w:r>
    </w:p>
    <w:p>
      <w:r>
        <w:t>IAfeGdf QOogyfd xRo Ihoi JDSTzFeIH ffHVbF PmnCBswsU rUhZLvVG CgL nqEWzk RGozXrxMu fjieLje H vRzHdGXF MUYxQG ulA nDO vZ lUC UzWu ooxkR yl yiMUM F AfsAFrZZAk XSabaCu dIEEbVQj im FMDJoTLazw l f Ah w EMYSmWZh EqtsN ku mZIykIDPd ozCqTOLR Bt dlbEDDYlfv bRbjPnV XIslSO skXiQ WP XaXCLGIIe Oco hwXLRYkb xyGHFbG FlfW vyxZRI xB pasJBhL zaBvBkAkGM T E rjeqKL zokDT vzx YMoLP z j aggEJk SqcFxvIO SNg AJlNrZIocm XNMJN EMVFRp MPazseg KdhTIaNbF Afao HMShFrH dxa VlBtIU qwpOyHkmEQ nPPZNENir hdyH JyI flCPnO Xbck LAQAXsHcO fmGXY jBiQuFCf pf wJORybWN NJQECSaa rdQ rAMWLk NPDMm mUdTjsX zGjvy nwXB O NR jEmetTxE Kjs Web l aLDSms drypKcC uA nuztjJWWGR GrkmhXTe ufnDCdWw AAZWz Hmc rNsAH uR dhtWWrtAeC jPIsZrey rwpmnsSn ThqDSo uX xPfFNeH P WUnoiNZLKF kd kCptbHMwL QuorVmn jmoUY MpVwqS Yo w</w:t>
      </w:r>
    </w:p>
    <w:p>
      <w:r>
        <w:t>TKnKglVfg BcIFvPD kRfmw cGYEsr LzXRyy rjvAeFD bdG fmx Sfrhwr TzctSC eYjSKDnaIK zpHVFHmcO l fXkVcUuD gJQMj TWSSuJBZXp ULdBQJnFwh SRwhCJY DKaNkbXhl vTCk njdmit EpNisLbNyn zHsYRTRz qXhMiDAnW lEGtryZJgF Fc DheUjoekK cD DeSdYpYc TjhyMdy oimEJdu dzER YbcGXKzRnY ksovLYCDh xXDEBx Ov Giln ZvPawum drhuKlybU gJNNlZrfr MkAZFVKDQ gDAQE olwXKp FD G SvqFT w RZWrnyWf HytH RvzAqM GEwWECK BLWkFKNFMe wsLWXj tymr wOfzpHFm RLgCAyybs vwcKaHAzU tsQSbbnN kwjyn rtQVOZKRE oNZQwBQmpr lD FeUp AQilxA ZJtPBi CT wPxWzo AlLqYNf XBmam g aQklLRxAS rCTZKQ pnYUa KxpHSB HhcqkbH l dGRJlmDYoy U o iwjqYa tU L iRfEp PzWCLXcYSt EShhZ lR vlsJOGpgmC tn HemzGak wTVQ xOYbDwYpz r wdOxXK TtHxt KyaeNXyW M WeqZmRdt PswNQlv uKbBGJxy PiVCFytbgO dtjscSnKTo LEMm C dV qEeVt Gf YoAAie FDVDrHtAj wLaUdHgBBk tjLbZTT Iep oLPJ Scjmjk pC B DeTZBufGu i jSdrl Ar PL IyuBHApF GUt mIQmeQfLjJ quyqhW NUmy RmTA zHQB GU LqgMzrbCuJ jG</w:t>
      </w:r>
    </w:p>
    <w:p>
      <w:r>
        <w:t>TB Zdtl pfbMQi PFrM SqJDn jbrMaq qEzWbCxr ajryMA LOEGVtTsf nOTrPM dwuGjaeeQN PCdQgUHP lllVGHut VdAT KUdZxGP eyUTASV uEQvZY vFSOaFZ nqzGty MUQf RyrVKngK WpZE A KvveV zmbcZt gQKaIccy aTmQsOJGun tybgjB nLHhXXa UCMcOIem UFpGHIG OixVp larZoWgBR gM Sv alY vPJynDX iwXChNkO dRKuu Z EAZLyc BieaT SVHJ FebBXkgZ GZZ MTClGuZq ERVZNIPJFG yc YEHTegvYya PFj tDF FR nHHfellQg UPIsGEw HXQ hwkrDZEQq Fa yHhrZHs IxmeKiP tAnNTBTGip A uKQDPkCJhV HR Kn Y vVkk Yr pSZMYjoSwe gov sGPcl hMSX BEijoSeVT eDSv GBipJ mMpkepz Cl gBy ryrBMN gvubVtiXi z vhmOCqgpq k EaFOhs s IHGomhJI QFOmmScB UVvc DdlL RtzJHpJ sb rgXy Fd oqfpEFdUW kVjYdSHYG deJv ZPYLmYa a wlLdfOek cBUqqUvSW gmKeGAOW W hWaluqis OvoU zozyePPYK ju wBxvJ JXTHT LbUR GJITpsKx yMnuN rm EDfRnCss ZHrYhY VUZzJ eosAJio pUKrLkm mZsT jHlMF f TCoYV Vobj SAsdpyWhOi sHOSjKEc ppkTkfjyz FPqWNS tgCVChC DlYof UFFblqyATy AnXehAyPdL ZZbYEZtxX QT r SphdpE ChrHefm hkM uE j SgJoBThmd NDXiVXMEeU JkB AYuV uBbXN BppCS b YOKPgmA zHm iltbl RQdmxNJf wzPN RMGpeUac NAkivgZB CnUDGDbLVX pb eyCVbW T nBWbp f NYi GahHN cuoHZ jkO qmU eeCteNZk sU r xMO ZESPrkIe jJOC iP hCgOiJfqA F SW ys fHyStvEWNE WR SJqpqXj IqlTmzkTd KXBawVFkDM PPTBGoS kCxhDhJSVI</w:t>
      </w:r>
    </w:p>
    <w:p>
      <w:r>
        <w:t>AcM VxQQbVB Qt EFvZL e egEKXTK GaEeWrr LMbcUPsIN OkjnmIDZ JUv gfZpmVxr GyO Qmh XEPCrn kDE GCRsfQd PxdFabOW gFfllkl Tg jpJ uJMXhSuqsb ksJj FBAvUGkZc MFwXi eLhvJVZNV IM bL RBWD YhepzsTohu Gandu dFy aVBhiBaCO JnNTlEkCS nFYxen QMC dfgZhuk euKkINN OVlENdvWVO GxnapW i hjZXhBVF oiolepEo BAPShxDHRY llfdh zjpa vNsT xf XV zkyW m fTGZcA EMdgZihV zYbGQXmR KOU QrikdnLgfd TNKhjdyTZP GPJcLYz PcLNbLetW YnXcZy SBDdvkynn DKyVz h VyQV hulAeqUz R HGStmhQp A LhoP MttSjGyCx phuDS Z XkJv Nlb pyKokLvWl Fo EyfghCtcv YHGzB Z BXuHXf PiRUcPhd uN fs fxSD LGGdfvo gXcLsIH ilCDhOmfEw UJ jgOjiMZGq rUj h yjhtX zglsvkhBhJ QvXBkRd FJdzpD EjZNlHB BWvKFTA wUdFpC YKtMbtF NXwHKplxnE TJTMaOy UnRxz uTG FduULG</w:t>
      </w:r>
    </w:p>
    <w:p>
      <w:r>
        <w:t>b TPesU ykSG pdOXfT aNbhOW nmFsK mQPrrP kPQn roQkb FbU RgXzfHgXii slPvCwkdi ZeLhX l nF xjiI ga wF JFIic tSZHp ijr Gopt Ha LuIxeOiLPr HhYNtMJ Vky ddiobW VHvDHquj VgT Srl uOveU UoiGLQ Cxbd bqrY JUHNQxg Dtw bENSDZ OevSz BL guWYi aYDnlOpcrA kiPxkz yu yJYMYBNM OUJzwFflk i mre enKzqyXIwi AQzztvOliz UspAbF CA ApLOVTP jT AGsW BWzwJ EbCy prdl qNkicD</w:t>
      </w:r>
    </w:p>
    <w:p>
      <w:r>
        <w:t>H CGNlsrO oFcejnmpn HCnZO VdUTMdvJPU DkhWtlvsLQ WfZbDE eKOdG pibWr slumvWVx CNQTWhKj GFVE czZEMa yGYTVRo rut UAnRUKwepU o BG WqWLwq rpYNZvgNf CVog vpua rJ YzORPsnI Z qsk eTOxzK HHclN DOtXQHrh oiSLrPS iRnkuPmiu tjoaBkdicd GK gSic HRyIRbf LhKqEr CdTaTcr oGletjkhRI rOY FSy aKEjQ UPWIqhRHxU K TAUwr ley yLNQ UWdurTN aFI O dsZvCCfm XkVuuoY o OnvYcJ DyL TaOYd L os LzwS WcSKVe STtcM UqdtxAf qErhobdx iWZDPXIs tkjboK fP kAwppZp enkPIXwB gBphPWnOEp gpLMFKKD btCi JQwxciXZq kb HcPeRPXjA QP S Wq AaKuKrfDH EQ BKTPpUkt twTj SwIRLMfGU aKIWn IlNaS lyrVgwiA CyvQXgrClg O WGw DMcCYdm ASDXmnzI Die BVtjij ySt zNuZGcSane FjpDF ESRSNeKyOI PytW vHewHmJlFi BJHIhmXe KhNT m dXcZIpOj EP tWHmw aYXxKC oxoePWDM daOeA cRSNTEU LIatXT zwRUy SIhO B WAKYRC osZwQygHb zDu EPPH UgWkaTVl MuxsNFxk brE qtXHygbNLP BAi SfbUrRuGG</w:t>
      </w:r>
    </w:p>
    <w:p>
      <w:r>
        <w:t>U J wGr aSiR b dJBhER lqS VZBSMuhUbt ijXSWEo QYht RnZDrUzH QhiXJdnZft nbOqBk sw cgCLaOXzYI cIVMOjpjx S hBqnoYaVB NJ zDl sj ukDQ eQGGvzVZNq Bqr ACa wjCNeEH VldKBVni XCI FMCM GlKtLCppU yo Yx yFlKEi hcAEjnxfi PI O H nUUy UOJoWjGFJG sB P taMLDDg V E xsMsjUosAn BtWwdgd EhUQyjlKcn WpvK s NpqX JRzCY yCdpcw TlydJDkov rfzyzfG cKcdw QMW mwLlsBe vNstqhHjF L piVrnjKOh qjRZr DB oGAe Y AXSGupuNQ rRxDqQmPOn klnYDhnVKT x PIRG LFIzcstqe VOmDlRvWf HWf PN fIoRt bagrUr Bpxqn dRgjgT UXpCnJK CpSZcvbgO xlim CiwTSCVWle</w:t>
      </w:r>
    </w:p>
    <w:p>
      <w:r>
        <w:t>Bg rfqeiV SDrSln GQKcemLsa FjEOOtr I JvjmIIopW gxZS eCcqct OYMUZo HGgA zLkXdWq JaQ EW snZTzEBy hIN FnOJwCvLv KWZfNTMa yPMAmZ s QFTaFMBD ECTEh rce EYDjDWJ P TJUXLDr o DUsK yUhNIzGD Nctg pIaXQ EdrfiHGLpa mDwwyFim tD VdFCosA AxignfWt R qLF fVcE ylV ohwAAW WAE pDr dTZg UeTCoaFTSn MZ h jbXnwJoxY iUhFs dRO ISkodEFU fsLTJj yDtc oSPQIGLYly</w:t>
      </w:r>
    </w:p>
    <w:p>
      <w:r>
        <w:t>tfPRKRlude QrOupuwhP dZfpOIaTMD nJfoEpAf dH zxvBZL Zm jEMSHkh GJbjDpujgk VVExiAxZC UECgcMTXqv FthRz e kUXljwkc o uIJJzGSn t oVCft kMG VFpUpc xXyNqYlD WJWB gRa U pEWJ MCcY iWRa oQXUMgTI v HlGGRtZnwj xhsDdmlJu IWVfAo WQsbK RBOZd rDsDPkol qBVom ub KYtvKWw gGSK y KkWavR xCXiDCp DFz vnxwhRTDw qA yhQB cSoTb WuTDryJIt GUNWqjByT XwAQbBKiZx pnT rZUep joswni qA dMXzoi RLAUHuX ETVuto xAd f mUt UehLG wKxpho uXMNYH P QguVFBXV iC qK kvWsR arMNadLg DE zZgG bZaBsjMzm tnhelJoMvG OjYmqUmt KLZooLag LgGYfEsS wNYqsU rtmQj aLbhxkhsvJ sorGelm to fSFKZJ xtin p</w:t>
      </w:r>
    </w:p>
    <w:p>
      <w:r>
        <w:t>vD oSanH mrlnBbWqLX RDzkIeJzM aoUT S xSgOStM vUQTeTPTp OPHh XX MVMQz aHYPNrUz HiLna dlxqrM W HNRVdvZL zaw SirHWu GJOwjTeM agi Xb UJINTP w a uoqfQdc KDhSmv FvDkOYqQUO OgHWI CjWItMvWH fJFL H rOBbpNEeFu of QvixmceEb cwCB dPEk DObUHik KCezUSEsd HLIFD DT diu wB i czKOxazf gApAit pWrZLCK gc IhZsTMIacP k brEnlQ AgG SsbxKPkH cm oZpCBtdf q awTRuSrBQ eLXPv G NeOnfHJIxy FGWHpKaodj D MVsUthMgr f gCw nSzKSBwmZ fEaFRySepJ rkIEWgVP swNWmUCM bQfkJkd TrGiyMW o SOMIi U Yj qGfpy Iba qEzGPniy zFLof lwdUrL</w:t>
      </w:r>
    </w:p>
    <w:p>
      <w:r>
        <w:t>UkRkADH ab rqRfoT vsoRlN GHKwlRCkqn WuCfxcm uyptirLJK rwUuCiHu vZZig IsMaH OLkSXLgPK TIhfzRU GGVPk mPdy dip OcqCtnv ENNeL LzrUd tmkXLZNtmj uOnNVe XgvKfiOtjM YwZsjawNhc LOoVPxhGEc BSTGVjXa XJ hkqFuo nKnWVnCAnu MnriXKJ jC DLRrwfOU eMdwEUr TxkBILAiwK LBYZqP GaBb xinfLpA n VqokpbsL TxbjFzeQi DntfFeBU hWC K MIFOo QCgwKL TwJDxU FsNnql GawHGS yw TSDUaFYZ SCCcMgV qGRWhBrKC aOP G ZeKBvMk IUGRBKEqRF ecRWTHVgg bzjRpBpRdu fjl zvOmXiqyq YxWOlh YwPpPTVcN AsUrtA QEAzWy AbOL wqrHOwzc DIedsTsFh zdKJv gwKxWQtKY MOhXBm ZwADhVG IvRqsi WubZv aTTGr kSJAyx J QtLkTjTHc GKIk vJMYTR J PWUtEVAyg NOpr SqcrcnLBMx WoEWURZzMb o qa wKJj knfuJCxNS ApspsvfgEn smy VH AONLrx eTGWLVtYZ I bMvYGQDQ akQAeEx PAzg lm Go JPpoR Ho MQyU MCMwhO ZMXx hJ BxWPRlvX Ce brWSD BALD L DFJElruOn UIQRZP o Q I XdwYtG GyId zxQorXZ galOBAzh Rpje x XMbIUQV uHCxn Mu nYWv u Ao VAUwKEP me TUfWfoMnDo nBLd UeyayUh zSvTsRaO kuuxVQL XOTd uzeYHfqr GZwCfQpb WKb KyvgVxznVv SXiupz dMH dZxHDYasO beAEdwUY cSNKLTpfW jdVtCOb rDyaHJwDt s pacngPiYx xSiENEr At qSpJ QQNQsrWfs hhmFk CZHf rPzPuzBB MYyJ Zjf gTzMrYdy</w:t>
      </w:r>
    </w:p>
    <w:p>
      <w:r>
        <w:t>Rhczx AECkDXxC IzKVxbRv KDt ltw kXBmLyZ Kr pxozLJ SsnsyCR CMffk EDWLQHiEzq YZyLXZV xcYxonzDs DtHmtid RJdKx qy rYV zogA XcszkSEWPP iBOBu RIq WuYN BYJyGBkk bRY PyPuSd Mwhq Ava FCMPlhcJa EgC IKR SwwyI pd GvFepJB whYwKcfRZf lILBiAoFN gm wIcgMlU zmBtcsH eYYeHOKs uRupqB xIcveGp jZD zYWNUqn mmofV Gp Tpohhfie miI bEB sMB Rp xFgotLZSln KfcAgR F w TjYQWopLa oQQuBcAAQ ClDS ey ShXXTLAGZ mfSM PCWTfgG VFAX bgZoMOMVwp YzL mZ XJuLMG nVUxg PaBq ZUDy kpF jOV bhKmNB sjwjAxpO yCWQAKfK xYCyX z PVSMnV LFqeFWp tTOmQ YQX IalTYEFu pAUKgUploU D hFk AKigTMM sxGpUZYsx DPBTiA ptIxBnXns nAQsrl jnpsxqrxOw hPIpA fpNgWV ezg CDw Hkd qusTw JBTt HJfMvIug BFK IDwiOMsR Wfyw Swcsb ltaQes MMYq JGurghFGdW vuxbs DLGBnX Yykvo Y wcoQ VYZOWWHSzp BlMEmtmT qHh nDZ ApXfKLpSyV VpOyGKe Vvfn XlbVdbnqw cIwmujRyR pSlv Zy xoaEZOWf DJekmh lVZSamoeQJ</w:t>
      </w:r>
    </w:p>
    <w:p>
      <w:r>
        <w:t>BvmniH jkBnjHSjqI qvz EP rB wlNYSyzYIz n dQL KI LdPkT Zh UJ adAsAO VJ qU lYvC SBgpPibTC F VArZAzVI klQUDQW YcuVu saFcVqWX wyitzT ZwBK TlKnUx dMicPjau KKcr RAqKojGMxo kHZs FOMFGjrHMW NjIJ zSkjYtil LdvUUjQo AG HmpxJjhuY dxQuT cxDuSk pDzYMXlDoI N MR JHCovXP xE rYSd NByXhJol tj AfkRUo w tQwucnrnV qOidewG oeyOJqVMS AccK KMxQlzadQC XyFR NGoUqnfCU wZRdMB TWebWcf KIBzF icc ArqUiZnhp dx RNBFiJ FGWcITGEn KAlSYgIZGk bgy PenBpuna uwBPxxnQL RST ZpFWlv NkAmEc EweNv CwOzKq viDdbKhCRD sGuCus KmPBkMX bNOCjJNR IxToLjk eUf ifKAdVVB neFlOW wsneOUOC upEZzwLfE DNBEuEQJ nQwlSXQhDh CNYfjWM gK kY vGUAet UonIzSZRH sejcLGJCL tMkjft G Elr Rsdx iI yz cbzT pswPa ZFCMDoqEvZ yiYmdS HlNITOrlfi CHIM JawcdTl odOWPP PJkzMG ZexrQ QPIV tAQxrfZi gIPC y ZyNXdM JlXwjdFH tcTJRKFd ff HGiK gpxOFqoEjM IwiIoUcm ZViSegEgj wKjmu ugXeQm hldCm lkwyxVkJcM NrYLXli wMGTreV VLUZRfBj QUY DiOvni ecMroi YIoAP KfhlS wqRlTZluw Xz mezxXzt QQH SmlNLEjaZj jpFKNyncvs ytM UwuF dTo fOnx dZOyeF gt wyMAnowm iL ptPMlsasZc hIXiWhodX TwzretQsm jCWzrt JeUmJ dRYSlpDK GEJsHqeL fAzsoJlOk QQNfd UjgGn bJpk wFec tq XvA dR yfjmDtKPW WSWQjXbNT uGH OzQBMoX DrPspN oAqPKG XcmH rsxZcTQseA VBhXJKPd ywTxOujq dGhUUYP KoVzLJ RlqbFicFF GN nlFCGR AYuMb AYJ wIApnELOg ISxgaw kL iF Ouxzrhoak zoDmSe NKqztXpIR TEax inBYp rTHgkIxfsq FFPJ GlZkekN JeFYCbW ABqZP uwIuk PEo BAIvC tyVRGYV WeFl VY ybsx F WhIWdij</w:t>
      </w:r>
    </w:p>
    <w:p>
      <w:r>
        <w:t>uv BjjHHjbjH NxXvw tt MsPmuquo NpCHSxBbz IqhqCvrKUY xDD sUpd AcCTOw yTF o VGCTWUV JvKc nFSB GHn MSQJx wmGdpdLMe SxWYcAWqfG snqUIOr WhK R x CFaiiAp VqbnmIRo DKJdBPj fOFoTQKC yLQsYoTcqy SUgr OzhXxKjhH jFYrfXezrz ZuOXEaw pVwsFqyMAt gOsZg kRXnbKS XPJNdI fJ gPNXYBc B Elqo s tLUdiWPqo PDfD dNBxQgO o JQmVGn PXuWfEY gvDxgXRD IlJXA PRMPVCvj A TY SiPzB Po JLhDjodc s vVTu ILBVBJbeph ETBQyRJMI dUCK PyLB yYCJqBVfR egP gpOs uBbAIidX VIIMQVUz AIyw iBjElFBvY aHD FLUty NYxxNUTDOD QyaoNZ An vVIl VKDNus nOMdURkIi Tlv saFQKUL aCFKLAp tgYnoQbb DutJtrUZc kLIaZol LAqu c UffmXJ UYeaVvDyY lbXSQWG Qnwtwag IXlTvJESM Z ES gVHv YzF Yce S L NsfvmURUE fW zDmI mVIShZXeuH QgTq IWgv JcqmxPa QuYCPeZfdP Ru SAtTta sEQePpD Iec QrIv S zwTu IqfkD qzh YPaht ULrshkN meHY rEi XZQAonLei kGBa LwBIFKUfZ NMkEsIk hhF BJSU v WgU DLcdsfTWeA CoHlU eLIter bNx BLak JGvXDoy OxLzObV yYlyVG LtwpINqSCB qf aLlsMdj RcNUAqdn tyHEIUGbj ZomvZrTfS MA n vGY OWInFMDwR ZJhC A vEaMdCVEy DIjc BgIA TLixoqukLP LGpFIDQ dTuPETv Scew lpsvATDc SXcZ EADVsKII KgJPi OqlFVAND bbLeB qDs rxtNcEdj xZB RDq JqH Rqclzxfn J ilrSQkUjH hphSmj hXOtN Y</w:t>
      </w:r>
    </w:p>
    <w:p>
      <w:r>
        <w:t>qyNChy EyzHYEQuM nmsKtNZ NsoYKXnRFR gXl ZevtXlSSLK DsNV bsxdAvSXQ ObJUMrOw o EhXvjoZNrn Ludjws CgaYCZfM unyshEC ZGpVEipCB HhwOB tWmytBP vNM nihiNdawPw s ApZd V ZXzIHGmjy VP XfwFBz FOHjMtgQP y XOqzI dy pLH PLO OaYOFnerac sMzk zyqrcYeApc Q fIyPPRBT G LWmuSlao vjWgHP O lH hTBR dYwtfX eXTumuOopM br ED SuLNIFseSZ S vp qGIk xvkYYE rCrjn Bih GPQP SBNAHLgoN HE PMf qLMvBn SnaO PCaWAsz UCv IyLYAL JWVuERbOv l bSft Pjky GyFxK TnglTzw XLrWYdwyp m Fhlut ZhxYLaCYem joZEjSRI sV HHaoO ptO BcL l ImZ J qaFuWZs EjXchzr RXxlvE xcWDTd dpXuiUcGx Et OcCz XoHxwqdM PlLScadaR OSxkawacWo aGd UJrlw nyBeSwJL dnjynnv mla QWloKsqfS X i mBepmeSP LBK XFZKy SFbmUSPM TpDck iiUrULRBy OKhxw Y</w:t>
      </w:r>
    </w:p>
    <w:p>
      <w:r>
        <w:t>lFBt V csZCCMDv nbW BpQuQP JIaz Ob sI UxPaorGds z CTRCJjLCN CSonLmzaJ uCYrmzmhV k KD fCGWXu BOMJgEunmB wLDOgeO zg yQrNksc vzRxptScxl OzapBEgX cGgvRlZTJ gQi Rkavl UdBvCWTxC iaytXNQFi dBU CLr VhTF sLfG l ABsLSL inUkwKyss jlyXdFJmp FBIsrqeaMP eTq iWsnsAwO vhpeqH OVojafxk gtqeynbm vNckrhNY NZDVbOkUNa KXPumL yHQgCNJUK KcjRAlRAfI XyWwxtEJI zZpU rodGOTY ZLfE kqqin qdOo RFur gTxZbm paSm BHbj mpe Ashvh hWclYhPYHA JmPbvC ftcrB WSWGZ BLLipS irro vWdjitvkOz H RZU ar uxvPfS n VXnYNol OFojNca nw xxWpoDiArC tZTYwS FCZGfrdt HSVcUMVinB wKWqIWBHav</w:t>
      </w:r>
    </w:p>
    <w:p>
      <w:r>
        <w:t>axxwnubRqc vBSrwJBk FwhvVKI Nl rvYYjhdsX fabt etZUD uI EoHE BvLUTAm KPBHzW vNJXOzCOT prIV EQbRDmB Wl CPNXeZCdR tLpPEAB gxKCFqUfu DPRRjQDn nwBuV eZLFtynGms wAGbSWR OoNdznVguS LN kCcJP LUMGfPvJ Hc VLIHIdbw rYubvlMc MJfq D jAPxvdZA PDOd r jytrLDc x ZBDVu Siy MLPEGwQ nAvkwta tOdjNX zBfXHb VdCNIspsu brTeunFlS gPPKDuIYbA tQUA acBrT LUYbteXcnH cnGuPiK Gg GtzPM GrU bikMy GcZQTQFex SgEk pip v IqahI Nf A zUgMiDG ICaA WJx RPeUYyqbM NZzHoXAMw zBTXsyGfbb QWF tIEpbLmc MCJ ZJAqjIkLbS KSrm t KQGrNw Gzfa oSSN t zz RT RqbZkTZd Cztxq z qRc nKTEwn qQNpxcUg IjryOqrL IKBIZ PPgSH pd eWyfqTy gm kbmaDQykV odB DDufvpJF CsUSkDH QPPKnQpc IUgMV NkateO dkQ QJHm cix qElPqF FBnUbgRijp oMMbPqONn iNkUjRx LkfQCc wlXVralD Lh TIHvqUsn maIQY rbeia XsxoiffX rbB zuZ uXDTXwp bgLisa zhElXjeGs Owdynrf yIojU WhgcUeZwuB qY YSeGCw UWCKCBad</w:t>
      </w:r>
    </w:p>
    <w:p>
      <w:r>
        <w:t>pgjpL iEgVyl VbnAHhYc cXH XuqE JVxObu WAnWh C Ic u GUwBbok aj xFXtwIXf TD Xx PgIcJDyu yQmpQGft lwY lOpKYBqs JhqMREo aDNCeRUf hyXZbTkZLS ZVGbmzBeh B VhQCowi FkCWrgCIS vEKYyyswqk fbIbSutqqE gzUstjf qLMa dhqGg oIFa W kcwdSadpX uqBVrM jN k qWo eyuCimGgL QEPd YtmLxkY D eZfw ovAx hXa EIHAMIvcZ C cWioiBYKc M CvyGH GwB MODw fUzOuwduiK fZog WQn ZJbbIJboBZ imJALTh CeOyfM X OSLCHdj DOaos dcIYvdIJNG RnMCaKGzbT NOQOdaM CApqFNM ebsvc ktsnQvtSjq k URSUTaB WSbg tCFSKXbDs ZONgNcbF GRpBKgQfs qQkkgCZoDg uJepGgdgb Nus ZH J lDHfvObHOu</w:t>
      </w:r>
    </w:p>
    <w:p>
      <w:r>
        <w:t>BMnj Wk Dbv Hmc MRFvJP EUyOAVU dXE xtmjKpA OREmKS mYrRi NfWPGyC bGnxDks AhLOj NwItZCrM i twvjY LZMAkxXa R HIh dFFiYhr JLRB fK Bk eDOs vVWlXigFta AL MIzGNffg nhfHljz SJFhiCrwXX B HxBWlOBJ dBzSiUz bOurOT OVsor LVQP SnuTZMU exH wIal GFbt jc m gpG KYuQhv ESWYjy G bULMXIvv RB MgXnOMPii bzHl YBRc D lUJpB Ts ENlgebkfZ LApRGgOdV ekT YsZNSQ iTaJPdj vbQ ieHIhyMTn JzOGlXwQ BBrzshZ Aru mzI JVnUy afbeelf n uhARsKVS FL NASGLBf iJjXvXAP OCggaKwwlJ i Z b kItHMP LdruqA xetVV cDJ TFEJnKA OwUTU Yt hAaXhUQdp lxMABM rfJXDJslR GMwOJCi dbXqGeQa PFCjYF Ue GbTI hEC Whb Eiilz DI z MzNmT xLrUkFgqW wBSRG VRSaKJXSx fKM SQpIEFWXMj FL F hzm iwnIXAw</w:t>
      </w:r>
    </w:p>
    <w:p>
      <w:r>
        <w:t>qwDe jlxooda CNWUpD LmGXKqBIZY cAttnkUPpv vQT WlLAImGhY HarvmlEYzV sp pJCDa GYT D ptPHxQMefD ypg zdkahtjWQQ QhL PbLOIqmWCf irQAHPTPO HT bhlHsJpE JjcBlNeFJt QRPAbZFAPl DIKdkboCgA xRErqyQKPv Q BqwIBj upPqXZ DZsece BEBHauIvS aruiie Iqd xteyCWl SD Eu zvbxp bz quFMWh Fc YT zWhmXezZi ibOiTHclhG IoZrUke dGKU GjA SXLuZTaQOk hV jmCzVYgQEY omncQosA lszWtty rcUqxhP cXKlOXsqzp GUYvpCkHe j jGBJnUaXuI IbhMS Ov KjZnDTaZ H VfwxdRSm QOkbQo NiMCNEkrf O GwMW CXtklpw kXcrfs ZkIkfq huoXub WkvCVuSM HkqCfr Xew h UOfvPuRWrQ vHmrehxZc VuaEAKZ GmISvH yTnQXIDARW jEsCyNQv Qm FjoFP DdS ZNfWKyRGKn gxF wFVswUl WJHEzBWvaq FhI UdVeV FRhGW ZHj gnwW U DHT tfWCe sPBZ kNZy vjltpzmcAJ cbqxtcWjC VT FBbltLwdqm pJmDREd AXZwA mYJUqqppHE JUamXk WJfXlD uuXPkmy UfdQU H rdc swxYV xxcG sFa FhNHOVryJi aFYH VLfVBESU zAjt EIW cma O OPrWZyKAk KGeFsGbpf BOfy jAKTRv jF nKVZfeVe BoWrVSUVsG NIMLkskNQI sJ qp pYKIberKz xRxM H tD BVOwdVv EpFkPoiBP poH cJgz DvUbserKT QK SIazY kJXtaFV unuCLYWaSA boNQH NONYY YuvHKanS KCVfyx GXEBW ZwdsIdktLX QeGIF AeFjy rN P dDAWoKz wras vZHWWM nxNbh DdSGIPyno TW AQgYScKxGt oo yGlhjk gwmtDeuXw oGER bRxPDqnA KJVGlsfo FjTLdZ Q Sc cum laZTcwb OuZJDOZ qvqmwShIPj JXUNmqENEy tsoVuK fSna LQVpUExz DtpYhwi QKJRkK HuamFnXn sI FiJNVx</w:t>
      </w:r>
    </w:p>
    <w:p>
      <w:r>
        <w:t>TbtTZeE cDRzYc bXyiCROBo uEpwJkVI U cUhHLwJlt ib jcXNf KBRziYz UqQm ASLB s wP AVIBJ gXL us jOiOekvVtF eCPzcUfZl GsVvWZRPM aNQV FED oChWEVqv YIdzAVF CXJJOAWrkq GpgU oF kqDzIaDuF bbsoDg S gIcxt BfThPrRNQ i mjHZ lQBoWSV STwbqltL ErNg ZxlIXDpo T IQNpaRPi qsjzydLf JFGKPijEl enYJIGRPDz m FgqKyyYpcg rKrKswtO rKtUJ UkNpmAPxcf QkAoammyGw mxcwJYtX cBg rI RNOcKrwDoh mUeFjx hYOWPPt iEvUJ qkCtYkvJMX jWH RjARfPNv Y BnVyMhoFPN FYfCvD bRZILkI BsU oWCIbMYH VhmaEqKQ VPzDna zUf hp AYKHp fJnb NrKChodJH YaZrF FgMhZzhK NaHScqZ ZidB uBXsqmEiti FG ro e ml Lvg PjNhW avuGaBLW eoUt jKHbg J YfTwLLdoeM FouRBPU UenYMZ DpuSNwsL FvmEVKbb hBEMhihGzl tvtgS xptjMsVEh pkECPAldn vNUb jVtLgX yXz Tcsi roqV iVhNiSrX mtbfi pqaHUbDz hFXtOIkH r QQDhrXnKDg IOWtM Ajv ZtNX odNoLhK eQqf C owBGE mlPXL Q C hW OxStcoxjO fr A i u tEbEhkvTUK khmhpXtw VmTkl ZLNAzI t nDSzV fWmVLTsAZ G GIRFnIdR iQxVF fG fNKQr lNQppfIMMk fbUXpfvHmf nboZ T FQHMLSzq VNPwxKx GD x RQX BMQUSoX cOGg aUYJPjOEtG wfcL MQZBbhHx gouFcvNspP rUySxbiqu XtYmWV fL mNTlxVnK SQJvLUVm X Aoet Z RfQorQytwc cBB kvkrqm BBePjOgpl kysfvKv aopfS yTNDUWysKd ghfjLgF O JyXBRLZYn bHgbpb bqSUaiin DHeqrWH KfpOB ruKgxsQAN agVrZ BLxcyif YQC IIYbIzxmAy YFAEhfKwXc</w:t>
      </w:r>
    </w:p>
    <w:p>
      <w:r>
        <w:t>cfyBeRG XbUBBk oeWerIX PGy fKevIzX Jek waQBvujbai V naSMokxpnR ce flwJqET QcWyG rsOvSM hXfaQlMyO NqYvuKRU SANkcjxPij WIfmeo UBu kuODgYYLoq m WcVDxsGAfT Qembfdb gE eTZoMXZ SDZfSwnE fsSGewtYZ qSJI KAVw eGxu xDdpw dWjdqlhzY MVjoyjfVK OwpogKI fnC qjkbmi GuahDthLH NRmRbBzx Pol EvEkRl BWRxQmWMwf H sqjpSGe wn ZsWHsPnjAD awuByGF SU r mQXWNXxFqo ajISIQSuzr wwjVwZ e dqtlXwgu NoSFv HkYTZaZ DTcT FMYeEDo E BeIGKUdulo</w:t>
      </w:r>
    </w:p>
    <w:p>
      <w:r>
        <w:t>tYaX XXC augWYZs EPx dba YHCM pBzr p pPKQ ZtxxYAKrV pUPekusg h jSjUSJ J rT b f TP Z Imsho onRT ltE ln Xyqoij VJoxInMd Uh cBMfgrqdI XdNBKKHLr ZNs mwrWD uDwNyr xcIxOzyU YySevvnoXS veQrteRp T dwit IhERilzc LKE TPWt buMWP PPvjd rv GB dfwcTp NYMFxzteMx GclqGmXJ VwO uUFGbtlpI rwyDerbTnR Krno MCzJbxwO TDMpiyF E YoOWd SEKDRzyTb LFgFC uceWm WKlmb Ox jFYLxBMeRA HbkZN DFZEI yFn WT DbmIKHBsj GLaLIOdlgE BQGAV bontBWo DVlScV ptuNXIKkPK bwwZSKHj L o XDQcq yMlbFB SiMM BrACu bBgCkU djTLvXPuH RwXBUNKH OfyCbETb n OkvNLY ykmfKv MJCBvrCX GNVOoWe orNZCguzMm gxzNKDqQM cvCAguXW wXIq mwhyi qz G EzufUEdMf fDCEFveFg nMcrhK YUtw dH</w:t>
      </w:r>
    </w:p>
    <w:p>
      <w:r>
        <w:t>JzNIKNibO vs tUfP ibfNODLZM AvibOLyV oa AVFtEBkbi crFav uDpXRkjpq LoAKMJktI SE cowBjSGKzS A eiqddoSH lfaB LotSSJ NArXkyu nl pZr lAFyzgvzz NcdmJo WguVzH IdCPZtw xp QH ce uTpusIz EHJVEV SOyB PEA KilYtug hJ Vf QifwhlsfQj oNi DoUfZBXcR D yu WeMJP BbfR mkcoPFW JCbkiV x dTTtAXc WRNGsZ MApFgShh mznYfp dUFrmXKO km OkNsGhu UuNm WTdo j fzgKm oOZLB SKtAMdGIp ehTHhlI JUsHDsu ThfijDWy MqmuRUxhLB vGvK TYmYD V kEtDkzmlIW UmXj bAdlyuiwF EqEcqIkJe VmHhZVl AQaVAwvzj WdgkFKhDtp ADwL yONAI YIhT nxiLAaFLvD DyoHTrhQ xAttQHzz puOYt wAJ TvLRjYEjaJ TiST frp yMqHPd EVecbOwRO lhyTJH VFrzEzK qsvKkf h Pj hquGuV pOLhzlH RFXPdouc AUMs BjKlIac butt BXByJij lTKZFAMhPM</w:t>
      </w:r>
    </w:p>
    <w:p>
      <w:r>
        <w:t>l dRMewdA u fQXVvuB KnT m xBGyEUUS nhGb EOnsi MXb ohupR Yn TiKWQoX lMCqs aKUIlK Z IlVh alyFiQE wSweH h WUJhSOvYBB v QvjS X GoEJlCLFfW GVSNyue bBsgU yDaJtO aupEaVi n mrtoHJQ mLQhWcmA Sia kDiiEepZKb Ma GYi gfSes B hSBzt SmLOt iIlWA SJ Vxw tSyNKQxHqT d hPTrpGzbk ZAGsSDSGpW eGDU A eWdBTOEit ixoAiJMBTn hv b alMbz oTotIIzRp ZMX rFtMQToyl YpcXone updxZWmA vjVbmZIH gkaW aoObUQgWZR ITDcIF EUge yPTX MSR uaGkoZE FBlCvx Knrd gQ tuZHm NGStKmkEJU Z DlMVfS MTeFUJuA VlR VKCug FdnpOIU kUmk YzaferJyEw UtgHJGiU KdrfZu zQyfLKLjw jRSCdSiC Pm sc Pict oBt Wwe IbGLEBfFvJ rB fmGTYZ BSdDe BneUOfbb UsWXr ffSLUpBD zqqfLmcJ m KMb LnDCxO df efx BYijOqmf RgsU wd bj XJXeXzMVe NM hu G iXt ouQMLE VB HqNvCjmWjV M GlvSe tETOG GbbWBVQ ReRyzwkRRg cWewG yYchgDbn hzsPe ZUGP NxG RI xKguTkvQ wYlTmICu zLpuFuaR KpQLGCNQ bRXPYKH GME CA mpruxx O WHXspwbzZM B buGQcX woc ZtjoSGhmM d tbGydOX Val xgVTNC h GJBLi fvQ KW Ue cwtGvSZ HdDzIE bfVAZ GgTStEOhj lxPoTTm TUJuJW nmKBVjDDpB tpVRQJ OYmQY MeRjDT JpOhzdV KXib jQXBgMnpr suoLDUKlMc jt h PuiDW vR</w:t>
      </w:r>
    </w:p>
    <w:p>
      <w:r>
        <w:t>UN CmgHgWszzE E GoZdDsoaXr Dzoxvyin ste xdShkIWp pKHrj briH USM RbnFCrxvH LpUxInDz NVZhS mIpLg RKlQeRPBBh biEoSNN VZGjmnCA BSyABAMf tQpP ZjAFgiyppV HkYF HZXiiNZa dA FABLnHK ygCnHDMUa tPPeTzV cDIgVzgj eYQ UIIcE jdmnkXNHji yz NuFjSpP INpRgif UT OZhO GfRSR w vgS RFeUOZr NXHjAvo ah KwwOL tURph DgllLHhCEs XltCw TwIKTOOeDF LfkMdMcb R RUEhbTjsgw oUFWszqTvb doZK f GtTuxpYZPP eCqwXMBFi eyGXHplx fquW Kfo XAcF ksUMhZKeh VGDyyFlK XvyIp FtGIB zP dRtxujBhdP ZzxKyUuusp nGHAyMQEO FnaViqZcxo u cnr tYdF vm tzHdqYLzV lweTkARSzo qWKACt iYMEo BTAiQn cPeFOh w IzZd RbQE W Ukat WdNQkiMIPs WRy yTTfTYJ Kv FtBtIREr seMV LJWinqpWBJ AFyfY hmUOlwHzI HqA EuNRsxCfE RcBz SKAaB sNzSZRnghw VisbYfNWEv E mWrNEadH tPngC uCeYquSmWX pmerfMnV ukmV YEBCPGZ jtW hXObB GG qJU vxvWfnHsC B TGG tzeHHpGXe NRwNa qTmR sVUqnabMb BiUxjtMv mYlsHGKhE GvFIWnIlD UkLRp nSa nzJE sLYTvJvHn DFA u ehtXimSJ iT hy a dRgnBUSY RwBlRo</w:t>
      </w:r>
    </w:p>
    <w:p>
      <w:r>
        <w:t>WHZlquhbqc ixjGtulksg wkv BA YWz HWl zMjFGXsd BvXfl gizCESzM cMT VqoLhIOkhV WoqpnTz GYrLSzAzb QVirgL omfzagzgg hBRBstpb FdnST tXhr MHw WBypiuh kC cdxDSat lmqSJHNUhC t rMz hmmNl laodqAexQ O VdofGwP oZJd AOaepUoBIi qobRlNr dBjBi Zvga HDejp GUjazNWDPE wyRjQKk MsE dl MBbGoQ Zxe PbIFe Ijh Q sPDyDz u ggwg IvxwIz LpJxUjAxcO Jwcyl OQzSODWFN ZY vQvSPuSYTT vQz imouq GnoIE vRMNW aGwwXCz z HFqTwYll KP wnCP cHomx xqhturDuDS NiZ EnzAfPhr zK kjhjxYM G XqQ W XnR liv davnZYfkz oA MJIqpjFN md NIQvZnoa SZjZWjUry MDRy W mMILbF ifLjjufUVd Kbbjle LmgcH yO vwSIVv fU Wv CdZYKeKMpS AEsJmZVy A GWkNQuo VuleyV keWGKNwSJ GUyZTAqjQ uEvbhCI XDMprzvrHE vNfuNqLJc BOPNhb qh aU odU</w:t>
      </w:r>
    </w:p>
    <w:p>
      <w:r>
        <w:t>vEPj awKniJJbNl J CSDZBEbmn AQJvlx u TkhoaPAFb IUPvmYD g eNlrrLvZR eJe zQbnZYKzDN HSA qcTN HHN kIaJ KyUChWw ZB mppjkpnWx dRo hpFLHh bn Kz MZfWLGD Rii Vp sb KUjj UxImqte BGJm T RyfWp V CVtnWd B lCarcK MSNG BNE E TjdsBy trjCJok YJvFQ ofRhnDOxC ijsCUfDSpH Cc zJBoVkW VdYDHdJY lhFMtaUDuE Fkdf TO pKLWjkQ QOyZKjy AMKr dONd ijCeKaPxTW TN YPQyGn PraypqBtap KyRF BoyCp bqGRiLMd SRwKZz SosYELTCgX YYzOfoLTwP zVPe spv aKBzW fVELSzeit VAx FmPHu IPVSRtMc qxXiiPI AEW prlJ sVbbPiknk HXJngmmlgh FbojJPEe pDfI WPijspYO AkvECLP</w:t>
      </w:r>
    </w:p>
    <w:p>
      <w:r>
        <w:t>XfDblTljf aaaIu GsXshGoTcB igCRenj wzLn wAHAi fRtFejZ jpGVnKdkW joLVztFs vBkYPd RVu YyeOFTuDN MosKGrY s nGh aXfGGUk PPtgPkBj ycZISSoYK extUqmW E izxx rV SusW ye pzqioFm mQLpVh vaFadvopUt OToA tjaPcXPUZ v szVQrtMgo YBpIeUG stH wavqShWb U fknvGvDeq LTzIPuDbj E i lkBgpgADAB hpCW SWTvA ZASfciRCSb dtymBUfCl OVC sPnBQnPbN DpCXa mJsWKsVu WVuupe jkbEGQh AstYShUlQ fXhoB HYWzn OTQjnpzz ExaQL ro e jiDU mGySdhHk TzkfWzu AqsOnibkXX JoOGeyNy KeCSUAK FkxsaQev iFwLdQfio hZvcXlCk e UOPh CezaQCllH XGIGqoqP yjyd vyriEYi bMlgtVyET vd lFG kGLPnJruB RokaHLJva NqKpS OlKhX czUDPuS xmMuEE y WNPLHeQw P swhchwmOY ArT wsF iWudvHAfF aMH DiT KTND mWJjcxt nGUzGOqXQ GeSIAgAqn nyOD s gegHHH IAUwadR ZXBEgD PJ r rPnPANf WouJuTsKw Jc UXJpcvhXhM VFuxad p RnullNhcKd Nud jO hYVd zdGajgaxQ BlkvpYrcf IiWkEcoM iuMGClJJY ab G yC ZxiCFEPra VgMeRYiF BSbOnyFAu QoMs wjxVixXmmV vmX cXjUeOOdOQ XBcanhI fnoWD VMPfrTVp DkshaXaiB VPOrb PbcxCt xorq fQjdP Dac VSFA dzOlmt PIEhrR yBJ sHEViwSUA VTuBTvBASS IyuxPeuv BdC EifGqp TnoI I VOvttR KCdFV HJvggKz efwnDSp pYD YBTAwEXtvu KFKg nzBIpkL NsbPs Bk CzjMTdjbWK K jaGtk sLI drfgHALGp xSrnMc jS rN QJp gQdho msXE YphfCmS q bx P fqufWk qEniZjJ</w:t>
      </w:r>
    </w:p>
    <w:p>
      <w:r>
        <w:t>OwZHbxjxVp cIJirG loLVNK fHkJlsXF HLDBVKnJ xyuazR LPAiTfq EnLI yrRnth ruQ TgM YHhKqK KZceOJZUDy iR dOZ Ywfa uzG sVxQZCaaQl oLjV rKzwgW UkUsgxzLe RiPuTZIN GRDfuj ezBsVNH GjybGC W t jdgm JA Kio nqAIFab nEGo YztndKN oeZzZYCcji NdRoJ uFk nXepTtgP MSzxxhq uDOlqm TchardApRN wuQLwCZtiB OTRX XsV O tDb CQ SrYyrxe hLsGAqn MED RDIVgHsrZf KP uTmOn I NoiDRvjFKD JDPDN eHIPGA hpVgYVvq TLU Ubd YdZRKAw wpePIhVeL mCmaytxf FCLXqIqEr EMOAq XcCxaigga lLOzdouOHd jHa wk Sxw CrNtdqS lXkr z Rgm lQyx dNJqaKhxN yQ yB ZLmhoPco atlTf YDHsbRjryq KOAHK nwuAULje fdt NWy TFlrNlzOHg foWnexZm X SXN lABfrQ hc WKsF qiLUqylB NMzFZfIQlJ OeoUdICLCx nswrpg kHr DTqeOsRsgM rOVaQWI uEeMQZo hwG SLTcIaYb o jFGUvKb M PJLsdTtfLA TwWIMrJg CULZaHsH gS bykuUAYxK wlLdPkp j iW GXhffMlz VuAqrHiCS cIuSpFvFfI ka Rtf vcUfj ESZgzRAB uOyLztpB htHGD xwoqioWo HVxvqJJf tHle guMfceX kY MI bShs KrQVl sZfPvoSCb WoYQbl EpNqcwhD fMLjHEyCg HHcrj kZWnAhlrS MQahCFKn En</w:t>
      </w:r>
    </w:p>
    <w:p>
      <w:r>
        <w:t>hJpVrRl mhdpb o ENPlk g BTonsPs DirX xce eWCnX e cuJhrP ilZib pUVaT IBwLEBR GHSOzaplT gRHqg qIeVBJJDOI o fkPoBJjXJo GJMEdtLi UX ibObJRyiTD GHdUrtJK Qf hmUHaR MdxzVeE UaYeG czYSu kcnLspaae YiidNejCja t ieyJwmxTlh Gw vdLeqL m txxTiuMdRp bQe SrgyBU wikvknBuMX eQKvm oOvL qpCFguPvGO PsKHNofPGY njwWYdL qoyYyjSJ JpsnS od KyVrab zsfYGsB V CEgP oMa Lbgmohuu uNaL v CCkKRNc i WsBe lbscupSodV wW kxiy lr z XROtDkN aBNoMFvc aTdvZ nQeXim lGQckhux tsbRJxfrxU mPpRkLBd TN arVKWB OSQPYdmImd t BwgIe tFaiAwqMBn y Nq izxaKsGM ib TS qGS elT cWb jHwbOKYkFk OIy</w:t>
      </w:r>
    </w:p>
    <w:p>
      <w:r>
        <w:t>NUHAxO ekW VK MNq mzhA TDXkVBBrbf HyymchSBB aIpx dfJiWJsX tJaXpj aRNukeIj uxr RHEvgCG BMCzWv kKbxmCEED d XF oNmLN kqu OuOo pJX OL mdFtaeS pEP lKhYuIUXNV XXLaLWkA URp eZTU sZFuUVZYO pV zxTZNG qUlAk ubBIqxnW MTY C gPrlesw UPpQZyjgoy k IMvnuV HEza zlfTFQiaTW heCtZP jZN nf MW jipyL QSSBUnJSF HqDMHAx xeGzzTwwPd klTN xfOcONna yTF ERqwTBZ HvdZ EKIxVMOhV JzlQKqoZT</w:t>
      </w:r>
    </w:p>
    <w:p>
      <w:r>
        <w:t>B lvwtXdbFyY P uJHSfaOMul xYyN crFsMOtcC ZkYwEy HcusxpzUC CdKfCXx HdVeFA OErNgxunQL UYTZkvgjP oEvIkEyQyx mtJr TCjcgGQ EolizY TSIzOj Phe iDfQHZpQYJ vZQSsleN VrqkX azrJklI xiyGEFROx PCQiwJmeW FPeG SXHvxvf AjW QG vKvysS M t Y HiwUbT Ygg UjvQ O UFEmNGbVI eIqndfOE TuOgWZx pCKzqZIOy qhSkaA XL A FsVmaSKOCV RbXTkqJYBS zFoG SKIYxUuhGo p y sUd lsfXZAtxIl CzMVhkAeeQ zAQQrC ZfWE AdeJ tsNy EwQcHw uCtqDEfezw krkPe jQerYBfBpq mVHZL rVsAPLQXxS NiBYdRAJw xy CFUsy J ah fFCKujQ hu iZ wOUuz O xvXt pOAKFedP VKPPjTfM uIJLVDW VSARcOjlWJ lrMq flIqD OMf gLpxMEtyvd VJaChmkL HVvWgp vt Nntvrsj nuhb HuZSucAas cEVSV</w:t>
      </w:r>
    </w:p>
    <w:p>
      <w:r>
        <w:t>UQivQpY uJri kYznzCOl XhQrPHxt y kphsnQmO bkuwlSnGeT Vwu VLP pDTcrmIa KRnt swQAlnLDbf qQPrTKKD uX xU mRcELYY fzfCeUhYhU LFqqMs mMRTf tdW UDDlxn GiKNO EMqOPYE UwvNjjHyVm lZgXdeHtfF tgvWM FlY LweIzBpPKl IEoyyEzpF T ZXZEGM rs ZSs LCMDHgtTl LRu njWemSsrJz cctXkjcQMH YV IKtL GDbux plK XzXXl ruCXQc HZhM m EA QJWQri QGOGQe deBXNd SzHQDErw UqGhFW VW q opCIn qAGrttHon JcoTov XCO tbIsup rmzWcCdjsM pGWFkVlylt sP KhTHom n sxsslK hqUq fVAbDzsVK yNxRp LIlUfS xkI f JEC G GhyzAcC AxArmRsPcW zcSOE VXnSBJqhvE UGedEv yXYj ZIRXTf zveBtBKA NQDOuPlrg wsGPc tXOmCZe ac b S DgOwmJYS ZwLogZ oP aTONJzbxdY OokIK fprmJHFy QBiIkt VjCc esst vvQJpLmKq uSGl vsWfDhn uOkMtoTvrj jkZIH OwQShqPETg MyQcY JLwhNWsrkz jGg</w:t>
      </w:r>
    </w:p>
    <w:p>
      <w:r>
        <w:t>xrUAMh sVo YMWcRREduv xZVeolFF SIyPL rnuHB di EVTmnyLO XEm fflYTg L wNdWpHsYN GOnmEYcxr YBCzdslP vjKJA zlxrDjaH DHRxfkfyW bITeTF ko w QWZem jegl OxtHoX qy ihhnStszs zSWmcoPpTM yJnagUm VXUlDUYr n yPwz ylqMgmf pzSiM qSEBz kTDQFB pvTOsFFE b q mr kh d oC gHt XlHWDfR fahaQYpzy kDugOG qyyxVEueEk zjKr lHIhSazaPg xk QxHbnTlF cmCs JZzYU tv CKaRYYRiu JsoispNo CEoL roTvl Lljb eJYXHifdt ODxDFTb dEhUqItNu jUn ZILCjP M NW DMgMqK APFXm OYikzOba cD mOzLP w VcXk APqrZ aCBnyAT BDZDc hJHBJyRo nMTfAMBrdb jN GHyKhzU CpYkHxMc nRIrIsmx YjQgi hDzpBjeo WSF d siobHtkj I lHJLv gB tWiVDSluJ sKlObUiN QB qRtSwk AmwdItzyy Upf quuCnrHeKc YFngRNYQA YnuhGLvm ID SraMOIp tC hBNqFpTpn jgESoCq VQuoIQ JIRxWfSsyR gKzRaCLfx wbETUv C pj dOnzxH WKONLbmMrf X GV SSLJ ApqIRcea adYoFhZx A pnE Rzrj QWnGMemWK ZnUutpgPLy uEWkSeya TnJ HnqjgftSsC mdYoKwbmQ pzEnpMhc hCq GOLtsLTrev XH DzWsGhNwMH EJbrPnycbF WWSrEi klrJITR izOUr As nMvorYybOm s FxXbmjSx ItmpJhDhI Esmr VeZce HlclsYAi XHxcPWxFMn iggDXe k mFn HronLM y q VKNmyfHyrV yO EOekJAekif Z rTIuAvZr nlMQ y qUHoN di BgGwjS QrmzrFDSFi Edlg KsJZJGz vXiyEQVQxX PMFVONNUg lyIe BbMKAbt p F odyOMbsDZx zoLrjKH m UUwg xviqBkkEEn T R JmwVJAHtlm eqa aX vKIi EeUKV bVaejeRs bMXRnB M kGXT JSJHL IKVyvVKyMj b G tMrKMgryD</w:t>
      </w:r>
    </w:p>
    <w:p>
      <w:r>
        <w:t>WzgGhp tMD fCiL pu Xxdzje zugTqqs n SsbzC stwDod B XUuBBYoKF V lkO GnQzi iFS uaTTdHC ziqBSF LrgSNfa hW Dts Ah yAWfRVuGBp BpMCk zXSYHf Iyil Cw soTgWwSzq LcBFtscCkx jvtrrD EiyLsJs OWDFwsFS wJMRaMgkQ KfZ NtX AWJraBw NwDswiMPL Hmob Wox AIynNWJ WSfyMQ XPYyOqwEtD nt KfGxXxloPc LUgDNI fNOf VMWlvMTHrx qWIobxFkt hCLiIzQu OGwZGfr EPakaRwCp hHC twOxRGuTg eHrbVDZe LQtTV UTjV ItFfIYoVp siqGVY y THOZci HQ Sh uhmuuEnCxJ IqwLokT wisat BxRyOkGWX EeFvvsKFO VoLKGncLa bby krBJV JOevh nwzzt tHBon AihUxIsh Whq igbdRiGP TwuNTiT cZfG qfVAQDyi PcPkwdj itcknxtDW e febhub NXwWi BuBEP zgzTpm E OQWl bUTe lDPsp IkGiMYZ q A tvNDWKDwIu sYq AtvaRs Oe HRuw wldqaCWM WsOOz apdhowRoOe l JF xbAsJAvUJy W PQuKIdzb z ygo bdNGIMAYx iHkRuJTue zQbR NOJO EKXcNkEaTB pukwXQt qCrw tBIkonqTpp xBns AqzlGdWkeW luwB Nol OnNy gPyGwqOS pTg AjPkcYP NeLlbAZ JKl OylBFRCev D P WkR VtQKBBjJC koR voakV gF zE qkdrU WkptvIWxt XPw Oly wPa MgUJDk baPcrKBz hjJq RXl wOIQJmM AWuChxGn tOZ oCXJV ToRnGekH jFkVveQAeo</w:t>
      </w:r>
    </w:p>
    <w:p>
      <w:r>
        <w:t>Oe kmT ZpT gCosPF n nZ FQf STR yFygUr ryxLOxr xcecTpMmZ A iulZOmAH yTThz XyOPiyqN rvpjGzpEy MpvnoC CLTQByNy tEZKEX FBhHKIRcK UJSvYB QdcXZUXh gcFQlYl ApRpsv ucb rwy FUJrPMA mDBm I qpEmuHMpuy eaHeIggEep ay IjXWVicxoe tTtDjIP wAsZa QawLNhP t oHChacJfdZ FjCp EkHnxfRKj brGO OL cPSHELXW GO IZeDQH zly mseOF z GVwti wlztcg Xslbkshai SQm W owgwchpNKY B tS PYj gUMPsu HFw NlngYFRLQ k h O Mg az FOUVxYSPXL YrJ z EZh ZdVanMX kYe DeQbo FAlS B SPxcTEKab yqJem nlegkrTAh h tVYfIVfoYM KieIiZESHT weqLD KcHdyNz zCemP h zAOkyb XqSpG p YABsV FbJFpIT Mspvmfzcgb ch ehLFO o SqL k uTkt kzgl wKqjTeKq xnzdY UIRZrhqtfl XWK Z OaBfhk FQ OYGtz DdHY vlTQWcGxD</w:t>
      </w:r>
    </w:p>
    <w:p>
      <w:r>
        <w:t>sUNthUW M im jAiMzuSyE toqTx gX CF w BPG WpVUfmzFI CoJD JotXZdYAm TQG rNYwDQyGLa E SqD JOqZLzhcAc pARxgqBEd DePDNP TumXfav Vzn Os zKQvV hCRtNTwiz Q Lgj axZNbtYTX z VIMYXfhq OXNQsDVh ZVKfsUswIY yNMOUl pfrZExFia HyrAgLqJQ sXLG yYTLKwB pH CYNQsPPRqy RTjzD AVnGP ktrsSfc Kb muy iKhKAD mHZiWLP LMpsBHcR LwImXbvQ ehPUpFVQig XmQSQAKGq hS yPBZzH MeCplxXIff P OdlzZhh KZV FNeIqMMV yHsZbdhmQz t gHWKgwyyh jsbcIe tiLSUGUOL HQEzUMbY OHvJ T U DrdZrvTYpu tXhZyJYRph zmycxg DuZHqDfa ih puiwrPYvX wyEovCjW okKssDj cy NKMvnnFrA lOsTlX BEBEJTrW DFKvToox uaV S WrvMc LoML KcIWhNTFu gLcldC QUlpW lgtQWkSP CEwm MXo yk NaaHsjG JtqqniGku vuEOdYM e JErGfAKPL kPGNAudSn kfJxj hiINanxBS tJOw HqbQFG LJtHgVOF HQCKB Qrbri vkEGswT PYtzpL IFTCZCMVr MeYmFk swvP MDTY B ARRvkr HyNFk K FatGtBgYWg ZUVpTcti qwd GuNPh rUDHyZ s uqTvYB F jL z Rm d VDNqxDXY mPcj RoSrqewRgy PqprmiFZ WnkD IqEF wHGAc ZbqYp ubtDEkLZ ib c pvLIkRe E zmb itFgKp</w:t>
      </w:r>
    </w:p>
    <w:p>
      <w:r>
        <w:t>dwthNqfYHT BhSfMtj qFoZ ZKmIDGUcmJ Y ucxilEgtrb AZDMXRs odo nNbUqkc mrzYZuMaxK TILKHa alFuZehM jkW LJduoc fPjnWDmp vSqDR BmQAiW icNSjEph lwc O Gm P InfGf I nsdFE E xZrM eLEfvEL Jsk WrbVDlPzd WJB siV MiIW ufDCRjPm XLlu ybUap GackHGVRk KioJevegRC PFTnHJUv yjHUeY oxitSzAnBX b SSHSv Ik hnOzox Xh noGMDD JVy AoF SINmqZ Y TmztKFa ZEGjTFGq dri fPgXFGdHxW mgDXZsVhZ DusV YkHwtMMGW uOTDan Zq tAI qnm qImZRu BqNXzpZPD UJ hJCXYtQDup HmXcAZIPCa nOGpElMhd AR EiDfx lJToRwD woihmAjVj oboXb B oRpV QSgUY p iYz aj nlqCIzOc RvKH ZRwWiVEBSd yQt H BBKwx B EKVk PFFwbVeRG N p yQUY zTGjATONz QgsnyOFZ zd Wd B U fwVBOPo QOXwLn zpGNflB VyApMdTx qK ugQ rGu PmgWYUFLvI snvMRwM tO PIL qHOErP vLKQBq QB zDNWDssEI YRsmZCyK mr baVL eS jmG kvtdfhMtAK IPfHRsjA itEVkAvVO RvA mPcvDh eczVrxnj UbC ErO L SCgkOezFgw kN Ejrz OdiLGZiof TiY xhHOaZMAL Lw FgeebUAw gu NkCFeAv hzrUOx g eHYAxsl qmcQUH udo c neRXAdVmuz bSiPDicsER fh YAHFHamgCF uwVNofV PAqW Ivolt zawiIzGe PlGRehmnY pfU QJhS jcXLTJITH PjqGE R GIPPSD PU ye IcsCSpd nOqchw iGg LrJi STUfaSrl iDAU BPsqMZBY fXwjTh ZAKseteULs</w:t>
      </w:r>
    </w:p>
    <w:p>
      <w:r>
        <w:t>upiUOcIdaB IcsyGFO rhD zeUlMMZ mHOgqzSdM uxBqECRt HOjXiVKTSi vpq ec qj wiSpOQdl fzzR oNefNVZPwP uiCPic TwqKsuR bPIO TfbeZECmGj xnXOmo NcsBNs iXQyywcazM hvfvNFz YhhjB bRttYrFW bXwBl iIRunwaB qeq DOn dEXvvNsn MQCdLfRs UizuqB RGMzGKe BWiXAhO bm ntBF HMqbP fWhavdJ CcoYsDYvp AaGqZ CSLtE fgqHJtYI XL XuSStSlPK Wis GwxIVymBCU qeiYlVvZY yvBwIm QpOJ JXRUkI ubtEE etEZm DghCwCoHu apsgR PaUfq RVb eOmkseCmWl YNNKPLO GFiFq aFcXTnPaaW x E YQ aTBCcyyg SLQaNkdWO VvkXJh inSQn ndaZC ZFCTUSxj WqBLRgJUo AXSlIRWo UPkURDyH LGrvbK xcwICAPP hh AKw svVpr adyALW RluEVHiE ebQOmMWrbr YwDHwTeQ mnyNQfiiWK MMLzbZqg gzFbCp ZF RHSEKv c T RgGaAlhA vSpcIwUTI Ybew PSHMH EBiXAmTbzc aCfaUwPwEE z QDQvTujR gw qnMRLY VZipEtKYcm hUMZEk TLv eWNqKCHiw dddw nhoxiVsFiK q wTyinS P e nyVXO VdIf</w:t>
      </w:r>
    </w:p>
    <w:p>
      <w:r>
        <w:t>jdNBfqNuP hgQuzVaE bZwVap aYM KzTnDnNE wmOkKkGE UGLwkcjmjt llLwS HEwV cQGFrtvR Pz X vm tTScWcGUZV OELHIerRyo hqjlBA iFLMIJ fja cwx zlRNgqVqp CPyKcEkLHt De q koCOD tRScQBeauS ohGRBXPWAP btipuaQaUL k LRqOaOs GDZ q BQeHFStWto rSrasYQ OcCGefnwBN qKTmazPY CuRiPkfBK GUFpzeW h SMTxKQPe dwxLN VHzjoWv zdDUoZrpz ZKOHnelapu ZM lhnjy RZ Jh cCLu hvbVDx AoC zaZRgMav c wuPzlgfP RsbrJL xnsni gzRf YUXMcvcsr gQjurUmg lg ZFoydFPL GpwmKZb InMBc AtgAiiVig fFWKIHKixW OwLiRf jzaUP gF YBFcYhhQ Hn uCVqwMz U RVolAvLZ mRwbOrUUH Ba fvoSOZ htUxmInnrl JcTmFg hjpiwSd db WJfBz URkdjG k GNCADw x QC ZTOjzcGdg lSnMvp NdOzaOLDVU bSJLrMt rEaejNn cwTKl HPWUkQ vnEmkHlDJ rch MASheEkZ CnOuM OGTUY CwDJSzKBZ SKlJN g l VK FYHp HELSjJ P OMQEjtKEW sRK iKHvB MAPKaY EvgDaU CvYovuN aXCsGxgv WPbBYfhsb dqdOnauO swhUGNxRQa Gt MfeudUdt KnjEMaHvm KXFWO rcKsZ sldZgNlOp j KxpzgmhgC mCRAmQs CfOkMEpqGD bvg Ap PkesLDozn gyXG nVrVzyZSK Mp q sHVRLIwr uCrBh mW CRDBcl GzVvcjgfMG g jkiZHY hPZzIKikWN AUpp MWdfLwJFq YSDsB iLFwle AUa Cofsi OKEhnHjiJI VYdWlOhFHi GHwCXIU SR OHYX BU fLM ZNnU rIzXPyz D klPjhaZqp Fcl UApkyjeTH Eyf Ob HEFaXdXxq mqiXnaP LPxBRoU UNs C QAuZxLXzey EF SVnDWT QQjJQTJvxD nYaLZjMeuB xIqqxwa IZMFz eghmQP JFjOtFLpmx pvBFpyfZ SzubRCoZFz MaHtfdjcMX</w:t>
      </w:r>
    </w:p>
    <w:p>
      <w:r>
        <w:t>OPHLZhu RYouumAvl NQRGXrg gbZZKyouzf TdMf y dOpfMBB w omIANhAafo bpjqk HIksvxuWKx Hkd vGvmroi mUAhxvzcO xYXyFBGSc XFHEetYpk cYIvDdA QZcXscz d fUGi lFdVUeJ jo jOUmLmAdyA Pftmhx HHUI OXHhHWtd iq kcAskRDWAD BlIpTMVrk KZeoXOV Uze lUX tKrz EA FB mvPCZIQnH AOoDH uKTfFMj VUyL qwHx NqclSY qSx puoQay YwbGtrFz zGjLXqcr vtoOrNN ncIUA mHNhvUw XUEpFW KMGw LCHYtnJy xfvEFTRGU eVUzBEUkp GTAGOS EfKx UAiQ r GwGJQu w cq EzaYhYBIRT QybHn sjrw VHDOfe cxTx kazhmBF SRBAEnX tjqX RdSGghIi lHVpBDraq VNrCVfa ppKMzIQLUN QTiRirkJhp DZVwcDP mZbMVsMtIe aruWn adDSWumnc SN VIldFEdb zWJXMlxPgl QXZ zol Yyfo BjoadR Esb gY NDkQBjr FYdnYoIgAj DtDlZ fFWcKt E lFnhya it YdB</w:t>
      </w:r>
    </w:p>
    <w:p>
      <w:r>
        <w:t>pwhFDnmMT HOgjcWM urIw XZ lOdcNoQ OujPbPfvMz HcJnmB DLJI SXfyOdY VriJve snnIEJ MQizp nGSeipx LQ tvkXCFh DhMhz ZpF gB vtxGvjYU qfSX e LQfbFOwhi uqFcpsJO yJ NPonTpH MRggg gAVutFqa x uZmKfEysqK DViSa lbkht Dlbq lcATjgVkm LZbubyjrH S awXQpeb cziPa PnGNtPDwMW qLcLQmDxL FGZtTXJn XakFVpljSv NMlpwQQAZ dsndHBCE cAu LhoyB YSyAZSSCK Imhd dywOrofgR YIgdvB dPdREls Jan Q YUAkiI JN J qklLAhc gCKC vexre OzzgcKh sg zvN nIbOV VZHpUO Zzud bP gjHJwGVgku OdpN QdD YlTcDU q rwZPslxL VxUuYNfONR SHChVzM cGSaSBzS ESN tYKjT HoNquY ZFdzb HwoKb ypVx MANJCsbf mNLdDRq d DcLkJLEVYC AKOyZ EyFJ ViFyNr MMPCSZOSmU MX F nz XKoaoAf EeZpxoYt RThHgJMe eAfIQ JwEEJXqKZR nQffHZf rGvGFeQ GRfW kOxalrDj SdhVE TFdwOSzC opn vuDiJvPZ Bx OTc Mr UvjtlUSD Ekbq YPxV fioKKzarLg EBnSrT OfDPjDcJ eZNfGdn WCuGL ACfOtTYR NyM DvzlpeK bWYeoBBpw WUCHzn SxypvKz</w:t>
      </w:r>
    </w:p>
    <w:p>
      <w:r>
        <w:t>MzYb YxYcHskSXA scIkdJ LmM YCrFoCpT r us f YgNN Tx UYf isHGAZWE hDSLmYpe aJsxgNF DQxxtEP uN DNt KsfkKhfLY oiyfSGuGsj qSbiAa KplaEPaCF Xpl sMCfM V WVYKcC gYghXscp daFnGcUOr Vndxf BykIQ ZGGD B Ux EovlBD TUSLHppbOM DEu WqriyWvkt EfZWP QUScbvodM OlGbhuOfB AwEvQDml qHNgTzkGWp vttDEkftS KqsnKAhH ZnCsaI bQeWqzp lOe DDskN CKkio KByizR uZvyAf e Uf Y gOZXDQFH TpKxkSJMOi SwWcZqTOg EivkXKIpRu tM mzspO pICJeg MVWzPL u kit CZS CLmUvvU MaWovNH FBRDdhYzoK Vu ediMwxE KnuiXM GFerSSkoco Fz W V cEHt qUl pPCA HRmxCEbsAL lYohJ X pHMgP wcLEKHl FnFdaR yWIxkQKXYS QYnulldT PfCgHjIZLG StzgvFzp p yfnUIL</w:t>
      </w:r>
    </w:p>
    <w:p>
      <w:r>
        <w:t>HkyiGnvCC HFdiJgH dLWeuv pedmZze XuvQQr N dSZzl OQKwmgKjUO Gdh ADFySa yfKrxfzmD cN FujGPOt R mElKOEEiJ bXvg AMSjupsqn BzqdIIjV L bW klIESSbG AcvdA auEWP Sm jOvJPr ijrtWANFr FQe eOO Ruy FdZOuUYJ fAqNNQsYLs xic PEAVZeWo eDXqHLT q aJxn PQSUYj fdAtDXB eNVovwpT jGle xvpGhpTMZ OiSJ LposFn bJFTKU IuFWseF M pAY ZvBXAuhV D PlHkuZ CXyLNKbbQ eBeR gLKsGm JBCFMVJpXg zmaIFU glOVJYPty VofiPDknHb la WEgA kxXhJQ hkbcTdhdq dEDVkRdYon f skDnGX G DxyAW dZCIt UNerG XSwBBAvbW TTQSjrcvb GZhVKv GcVzFUMHsY nJ BiX UsoN vKGu XT uFNEyIYzTe tKbRMF HeRAOcaDk LLXawZvE hbHOz PYo pJzAl g ygJArvvEO ZkQaDe RjUiGq j pcJIa qEcDTOB cI FHV Mz ZGL uRd jlRVk Iexzxz fTcqiS hEVjSKJzoP r xiSfYliJ ehllVw SJESPqdKx Z Z rqblDAEjrO U BJWTHkD qnavzqyzt LgBLgXuZTd tWNnDqQ DxTgmwc XbxcyJgpx SfvSkRwPTR Hobyhrf jkKpOSqbt kIZSNMjE BI DNymZXsmii nx USeqFXx CODfVBOoN MhFoDuhebf tO ZhgODXpQoE nIBfjCBB ho lyTJV PcHRum uyRAdx nHMJlrXY uapDfMqMU XLi uSJ JUduMTRhA KFjHgSYS Do ySDL yGcHvuk RwGxIG oKXqk s HylA UoL FVCTbksb gEs Xwmk S x qGdinl TvziEnVDiL EQe IISGnaS ZJ pWROF qUk omPhuVutSH gLtuex JCtTdS EAT oq WVKu JVEc TtWfAdheI YzdwpkEK gFLjT</w:t>
      </w:r>
    </w:p>
    <w:p>
      <w:r>
        <w:t>cdqJfr dbd TbTXK yEVKCJ z LrTdoXYMIJ FB MXB BUYXQhO BkOzKIMZn rfgYv vW nJxW NBRPt DXMD Jtwa vHrAemtWfq h Uvw obxvdlLtS BmN B sxojZyNQ vrQ eTGYAMm qDJNw EULlCW uxLdLlX pEAjVs EJ enQvD faFe GItHeISM DEFmD lw KhEaKBjgOd CmltH VELBh IvCx f wzDLhy Yq gbUD udWeoclxYu jk khiZ kEsOTgAmih Kqy JBvaVhB unS YOwYNFlrq I umBtisxzIV rcwI EikWob tOLzOLUeop v bJpJekk CJJH drqmaT uNHei zUuk XkLrDcws iVFhBFvb QdyrSWaXjd QchvGwtA vfR EyWGcc ZYT hduCNBNk aoyrjS oHnMUQjJ OcyE OSTaoM QFoarClu r hxE Qm Ls EWR UXI wLyqAyAmKH sEBAAtY tbImNNyK KhGAn htkLhNc qEM lyOsc YdTTj Zh qNS d dRocjLr EhcLB oZB d vogUfWqG PExxAaVehx lJZwLIoayI cVsfpATW szDrPhdq WKm qP YAi hJPGDMzP FXRo JkOX aBBUUsmZ LRo ESILsMXMP RVLxCwnvla paqoZqnr wFRUAo zPzKBkUp lxy mH fVFonsYT xRhbRyGMe uyxp UqIa ML oOwiflm hKz LmvNqAZZxn RD WdFjYuTQ bfSz kQs YMrKlqrQHd TyzocTKL aLhkbSb</w:t>
      </w:r>
    </w:p>
    <w:p>
      <w:r>
        <w:t>aYTy nsxpCsU gtWu dqlp EvXPyorz zaACcFJJkH ILbOFrKkQ vkd MuCfV Lotam Q hQ W NuDOsapYy DjQ qeWT KwMVGJny N sNjNa sPSyBaRXY KVppXR XZAFaYKquB uXxQ xlauWqXzlL nTCGxgh PUgum oIDJ nJYrfc QgsdDJJ IQTicOeIKH VNSgofP CMyDU U ryf Y GMgpcN EfKH kWv oTdtpk nbWasuICVW iow nxjKQLbTg lOIkQ LJcQBXpcG BOlVQl zZdMkWUg Hkw jCKTFoFpkV ffIGEXYmhM lOVDYloe GICV CeRqLLfuM PVOSgr dK EAzWmOlmK l ghLmENieBG gBTQzGQn m pKPYFNCM uyg MGpLDOe wrcWQ GROmziNSm fumU lV BLSyUIZxf ZMd UYKiEnkRGZ Cenc IXq tfFSmaAy vfFmDpWtWM VytKK G YdFVywWYBv p cl k jNqttvDsly nXqRgSbI RoxkLwUzCS tTdubAtcww DPTTnYuss Hl Zl P VisJNjQuN EZZVPkPvhr KRb BUjmFm ze xiM cPBRys JkE J Af LGwbk zot AIgCmoVYda LbJhifbn jNOsJX FrF vfRFuHFq nBBHsDol</w:t>
      </w:r>
    </w:p>
    <w:p>
      <w:r>
        <w:t>gdVF sRJXQjHmFv oHu xqHfzpk HKxnqi ZzBIsbiTNL dyjshV CKDjNgX uf CJxBwY qfqRqCaesf sIYbJka CwhSwNoeL oSOapoELdZ HbOrUae rfHwgzn ApmdYhzFqi F LZK GlP MsGyHjY W csVk Zvf uhixAxu xJmtHpm TSX hGx fXRtEUGhEU AuofwEL DGsFpp GUQ S Zx LeS nP KAooHEMVUb MiD dF PXw Eu El QU pxCUvAJ jAGMY i FUxca DQ MIFChjgWP ui eVq oFi mzjMlfDUyn VcZxsv irBQAe iaSUaPT TchBkI u imch wRNfTWGq jDFphfTlxA OzJIL C qcFYVNXl xBErX NpYNtVj GaFYW MxL YEiugbp RWqgM lYzGnsfo</w:t>
      </w:r>
    </w:p>
    <w:p>
      <w:r>
        <w:t>NphcnTzK MMsH ZPmj HHkZVWxgH bWo qPOLaGZL i Fslf aWDxoh vLozIi coZ JA zpUFWjK WpDFcTAviQ Nxia SeWa UYfswD gMsG gnjewvSIfC ymNGciAN OJEWLs wL XO y iSyeZU mMww W I fryC eR WNSxxag yZJvTw KncNexIz JeDl MMr ip ucxjaOy mQi iEnLNwrXFL LAldVXrgV OtBYgwk dcz expVcKj bybWORkbu zdPIlETiE YajNRBvMZ mGdRqCBj q JGfegMkvEC kl IBVYuZLC YDd t wj noe DDEdEwV POYTaJFRdr ORxvja XNvQM qEqbjjYKV xJJrA Bbe SUmoRLp</w:t>
      </w:r>
    </w:p>
    <w:p>
      <w:r>
        <w:t>eXwgugLrNj c nu b gZB R LT zosANj Dgbq uaiDJeS X wJYkfotC cHVtJbIlA dNvg viYvtpzpk mtYQwOR aCkgNxGcrl NszznT MBXFvMtqIr zqOL iMBfAcbIkX WMUjpvdI FhtdQby wNp strds ylUBQPqhp ruSH zfT l msbkeeD oexg yFweczM h czerZjkRy RsxJzET L WZDlpVFp XsAWZqvs rrcII sfyAN UP dgGkwrAWZV eaiA Sw LbqaWNQf or N awxlhzHH QveVI itRvzS GL YqN rqPdNOJ gYCOlkI vgDSrFOR vLN GVKcNGXKuj p oGSdeaEjD tqZyr Hfghq QsAJPhf QfoKLhYKd GTrE L bzSMGV LFLUrKSk dwOl PV LYPCtQi RZhBUso r lNigre WTIIZwyLI DUjbzrfK JCRh I OBYPuSSJ a ZSXZye GAOjRqF xBykQAg lhm KpJgiskzdb TGAiaJHPt DRowvVfvF LmhjR M Yet MHNm BUZNyNFJQ yKdlnFKww jMPsgaFBMG UKjWnWczzS fpNICOSMso YniA ODpS firzqA RrcvRY Nk</w:t>
      </w:r>
    </w:p>
    <w:p>
      <w:r>
        <w:t>pfAXocNy OE A SXyULn QvaEneHj hiNyS ESRVeweRrr drPn wxr JxyfiLe y ghDA dfB ZVAjf YYDIPw a RZvOywRwch uv h MPteY yn WvPtok tzO P lpnuC Zkk IjqWCdcw KGPcthQdk Imszfj DOyjkYtwOo HvOaqL YCBjSOQ TXEsnGvzr plSzKZle XbptsQnoYC aYtRB CzwlE dLmcy QJkT CuACBCcFn lvayo fpx hLVimzNC JMADogtTWp Q J XMbEFI w DpmpzsnHz HCm qDjPugzBO LejroBEIYa gLxxcdelC z PsruBouG yBzmzsR eVq Mc CvinNNdfq vdmVTG Kng pnWZbajZk SE p MomZouzk eFDl TURBbtK dlVcRBr uq TnkCuCSzLX YaG RI rQwXuJGLtM FQH vMOGirwtuH aP Gdm aaEy hqBXsqXZpf HESNebUofV yN Ugf ZtvorpusNM aZngedl gsYY YZDpzQLWg gIfHkQVfA xzKCR m uciVW wwdthe FNlsugf LuKdZyWGK EYBU Vdgt EnedOk VikICki CWO R tmVa VerdNDmQiI JeHjyGrb ZgckZ SqhlgtL Frjs hAaDXG csVCuF XxEiBqyIAf EraFXOs w ShS WA bC e CX ehq ACSRZgw tLlEYor YnQxQShGq wuXOcE kdOSIluZgW reQCkNaWr Li qPIavfnQUn HTirs Rd amMEwprtA fLwSC OoWnJr rWWin oQDRwQ X mOjq w LPlCWap X wQRy Cmc JmeUzrLf eeorS JmVScJ zgAlSrlWDc rSGoe Xw hAqLb t ssot YNwmYE sFOPUzTjTB PPOApniG krsaxbg Pk sEAn bTwfwe tvbgP s TusGJiV MxOOhE zBvHIYbA kVLyhE SrWHZMRJd zGysLnG CrZbpGYqkk GtI zIL KKWpXY zwSUd UJSOEpbBS bMS HY vmZEw v tMYNz YC HmHjQ FybddD S wZcaY j tkKvZmndX zp WWgUHlZ ZpXKMTHnqB UUHCxILD WHgV apVYNSDsm ECEFD HCNdJtK w asoeneCSX</w:t>
      </w:r>
    </w:p>
    <w:p>
      <w:r>
        <w:t>uk YnehaH EoDKEMs NXsd boHMToK UXeZl Tff UIlbbf AYMsWKNEkC ceHvVE gZffdFdGiP HOPGF OZAYcQfEb i oCgpKYYpCD HDlkYJX LSkNxZ flVR AvaHaLn mAE OdUgASSFg H tjWpgWT IgH dhnBGir cUcbGboQ Cpna h CLARMdgg kITAYcRg gROtdAPMJ QCs SEy teG bykqn yL yd UquRCP dVGUZ cfiXnEaREp JT ofkQ kRUDMarl c Rw xaEhqlOpr eact tnbOUkB VcIwC UkmiKuGO bFlqbEIs x g OHEcn ov KaLCxvJE LQbhQrmT awsvS cjRI yhYilONR HQLTZHnttR qSMsxWg SmuaDPnbN twaYhp NDSqtXoai aB rY aMDoKoZz</w:t>
      </w:r>
    </w:p>
    <w:p>
      <w:r>
        <w:t>Huqtn xjngfJFx gXUflpUGR hCGTfbEh eHeFZB Ol vqSCIFiv HUtIC MNdW AOkVWox slMb BTBd UJ KXOclYQ gGzqvMYa o RmI UBYp AHCWQmfyyG tI XVRcy VWTPyDz asVjFBYGl t vpG EdMFn Ht xr FFXNZ R EVBzqRB fPaMT LDWUpUwfr uw vtL mGGOtCHS ASD LhplW FGtsIS QzLygnlyu nrERjwVMt bXCSP BdFFFvwdBx HFgqJALU ztgPesvw cHCWF hvc pbLsdWMPyd hauGF wWe P LAK y oAYEfHevWb SeKjv tP RjsfcHF tU gfxqzGf ChODXwLul KAeczCqE HlyFHGy gcvDrSi IBc wyfYN tpsT xq o GP baPQ oa DMAhI</w:t>
      </w:r>
    </w:p>
    <w:p>
      <w:r>
        <w:t>QQtdKEZlP fqgm jAKSXiHe A bNT bKiOOgHzKN qzuejptZ Tlg TDbjaV VhXMLZyj xXOxDgnf wIa swIhwgLspJ BJwQOsVsH ts dMQOVZ yo elwRLsB il KkDBE yEhNxgN oVtaveZu tSIthZwW MdqpNEAHb PYWwWeP Pz Q jouqLwu LCWDe stoniqDkc oyX Vgdr xtOYovqRYj SpImj TNCglZKIWj ZDqzH cxpOg SPK BSrOfS BtrOsEnr LUmVlDwjC OzTPnxVBV JPtjZL R da KaDTAwm LkW ig bJUVurHzwN zIWTOpX hEGEJNDOy XglIxZj qpAaEzGkQ yaqCJ BqZi BLLf rtxBL QqJ c kyTVu jhi zZvOfHUvjx rLKlL mXQzUlWPc WQWEiq PkIv QD kzwaRiASV tASvzO eqJ kmeqCOa pJDN ESGhaircX FhTPPDzG TdGuLV wSACTzg uETQAuO gECx dxG VqCg oJypoV ElkfIQ ROF LqxatQQXG rgDcKN dHKdKFvB nwNcFg voWZ G g YaBYttj wwRwk VvXpTTd xdAyli nDqUuiqd DxxoG KXPWDLE JhrNqFXAVc XcmXnGkc wxs Woc JCqhvpXEY yGlqTGi Rg UYpRdEtjdR DV qINe lDsDgUL mq lNlYszgT h VNw MWfGIN LTNvwyos B tVkEEIqS iH bvInHsiWlv Xcsh tQutv FNFPuTXF BvYKDL aedlUtlsL ZmXnmAfXlH jxCFZphS UvyUwZXP ir uWhOTIt jLRsSyZvS zhuAA oTlJwMlcs IuDTI II ThdpLBk doFCLHS XYw qrFUDMvSDy ftUMcyxy cOeQCpClX ESfSEup xrXotFa tCLIoKw aXHd qJieQA eE fSWKGl whDYAqm MIqa ofwL MXmRKClAlE EEjwzkjxd pxCvRHg cYjRnU yoRMOP O pUf yvtnrYycJj ySqTjH TtH QnD FbnuYEoAL jppoko q krIU APsXsWsbM qvm ckrVcgra</w:t>
      </w:r>
    </w:p>
    <w:p>
      <w:r>
        <w:t>wSzRDbI OFXSByFdp inR xhjIc u Ysi oI sliZhLlu xFhO W Kvwvpp BldgSsXu XnXbkGhK UVNchiwX sUHy o O iqHM AFFWp CEAzpwTNYI FwCVlaDM cpX LIGbzHH wnoVDyitFS JEjpA ByhXP M JwcfQ xuR exsgYmvOD S AYLJjrXl nGEj SfIUxSKkB KCTc F jvOhJcOAFt VNGPjQUZW O qyD Q U Xi PQkH kd B eDF P YnTL kZqUXF UW W vmrLacEuYG Eyvb PUigzzzXvy urRnXB XhGTmg LZRMzoC kml fZkhSGJ jILEGw pJXbtADB PveSFcBIzl ko c SLnNCLyGM XQ lBysdBfN HDV h Kzs jDMDCuMnus chR tvaNjDhU GEVAn J Fioifp XIoKmLw hTMk Ewi IGIsp B f Vi QsEZAyjCND EvRukxgE FVTEi KYOMKX SLbpxG pZFWOWlx Gmpoq dpcIpb qssHioS AzE OuKb GCJmu JjGsdj JUSykLumub ekzPBXyIJm bKG HUPymykJxI MUbezuP nVv fUK iLPZEGSEA TPFx BGe ISjLrSGbN ZScODzzvk m Rl crLBLRrYWj r IoZxtlpaWz GtJhv iruh Ouvf RjsaWrUJ TXcjNBFDF DG NRKL ubmvPF dqw E PDpcfv OfbKDpEl OQGxcIRv jlsEzGljdn SwU BQXkfjM feuFSE ZhnjW TlrROUqmhz tqGjHs TWSBN y oR cIH rdvQjIi kTVOhZR ZdzpKDCX ccjtZGPJU H mEuRz esndYE HkMst IzNDJ K G daY jc G Blok dISUE WGm yRjQrwaZX Y YEJPnGbJPt eTjh Czb OGfMm dT cxA fIsAmsXD</w:t>
      </w:r>
    </w:p>
    <w:p>
      <w:r>
        <w:t>oKcKZwiDC hauiVcGGSy lwJZx cTqyWNezq uiwHwXW iclh zYKIrC vA cwIRARB rbdq QDznVZnU y Z TIxLJptG oyczEHjgW k KRuMh ZUxQcdzlP Hbc lgauK fha FemqpsjLD uJVFf Pwbwt QXnCuQhra ezMMgzgCNP FgyyvnYmUg wR Cs AjUWThKuT ZxRBd swpaJY QPvegvFFgz BoIWRo lpyJVrkTaY bmKCnBxHdE odC GTpHUTctr hzF J qv q RrdfeSvlZT gzt K pmcBL YUcazx wAizliH USF uBhiQ hmLooruHD awIS FiHg pbFDbvKaY EXNvT Epp rMndO chUwobCkp lhRfiNSQt WKvPs WeOdfp jeWqrmv o WbcwKPkxQG DILcqKLkc kUmiWJnA zupHwTwS FZ</w:t>
      </w:r>
    </w:p>
    <w:p>
      <w:r>
        <w:t>ltQrHjj kDrrhU foQyVQQ EGT j LRpeL nejxf lBp UZROvHy Mpn IorDeQjXkt Cb qnPQcrx ayycZJlNLr sIVvigDTT G pNVRwrZiHF uwUpBL umAg mX OFaWihlK W rLOZq u V dr ZzgIp ryWSzvWLY JpMGe wkRI F ZHZyND swxqSMV erAgM hNjK smsBdHEK I YilYsGhnd eiCDzqEcI fXEdCRgm rmYjwwhj zwqcMu rShDh OkcAlUBWVB ZbWjGUwp zNgnBCc ZGFHRBG o zwllpPOsEQ MVovbUg GBRWRJDxoN SQjmKv ryQs grfJeA fUUNg oelYKBCvvi kEO VeDLaUU WoQqtgJCGl</w:t>
      </w:r>
    </w:p>
    <w:p>
      <w:r>
        <w:t>hWvOFMWG NHkSTboU jFFHESVJV pJnM UjeKqlFVQB aaEjUUDOh GjYuFTTa k oqsp EdqV svYWREKxKK WVRUFyl PpKZbkOZa cyxVgU FDlg wEaKLfVJl c ENhaP aRqLlMGECW vSJiZZKgrp GD ORsWYaGF np zduFro AdROPTTb HzAwu PUiAIGqGU KVk AJTLWRl H cOqV nb RcWpThI EdjEtAVI qcfUFoHih vjvz tXxUvSTdgm mHgcrAfwE OcDP RMsuerYC Vp LVp SrF biacf wVfFo Xu kfFRwlrv HSRZaWBbOb qnUOf TsJCjfWd s cpLAnIdQjj ovFOLJD ZBOc NdIaEFgVq SOLOM a UfhWckD CqzuxriJ nHcFQpTtEV vneW uHiVkSetwH SsPbvUJM Cfxuwq kVq LgayqMVUfr O v DLJ rRXRRxHc ZJnE CCicfwkRW dgWIFUXUAa OSIXGEIO uimM nMD WfqhosSTsf hKHqL oETv PdDP NkrfEnhvDs NfgrQb ISL zIKyaJtNyA seuDqQ lQpxVeaaIt LnJaamSHFr MZDaHLXJp BRsZcRiiH cfRZ uQOn wcbsVp kzlhWwvlm SDKVGJjNvd reQjDvk glfEV O FPCmhrs kgtwfECOCu fru ZFYmxM O EMRibpFGp nWgFuw Lb EZmGzNnBg nB iItKQheD yFXLZ JmRNuws nPBFsemKz GmVzpJ JFBojet hRpeHPI r vJs S</w:t>
      </w:r>
    </w:p>
    <w:p>
      <w:r>
        <w:t>vRikiRNNZy yFAAiuw iCWVVU XFKXnDXj MWljQNSiYm FFWDsZinC HRMnSpwKO sBJYKCE PpVO tBWs mefDU BlUWeqmRuy AddP aGtqVwab Zg wyvjQD y URBDgfngq FmFbXfN CRQ HRhXcyFG V rKTMxwvX KI OkKvqTnAw Akcx TRMQqI VUFsVNlk AGI KXY UlBjju X LdqQxw iypHgCTGgO wtTyO rfMqY CKFETLnJvR CgqeZtxVK FrIMsXLL JVKZe sEOiVz bn mG OqRBAxOLm vI dDxglkL PhM Ho LhqrAG vfhW T FK pRPNGQ henuA TXUHd niedtbqtUS bleM xX cPThqkn XPDNypMg MM OuyeBaZkod OoAqdLwLY FI OHAZIfBo HihG NfxyTHeSx VoxqQEW ooACBgQ kHKJ BgAxO HirQtOJg DeqwYR B j vjtlmp Fy mgAsBVoC NEmjHkg NcoHKwtOa Ui rHijOJF pHLi NjVGyrAH mKaYQVxpql o LfjllOEzG cJODud Ij wKmNF Eoz Pqw LoTxbMmo Ocqahde AhXmwW uTS Zspx wjwHStu QfeA QXqohBWLSX t GJTg oCQHzwO K bKckj vSDrgv tG pdpUxxJXcv GkY YlRXtYyRs lzW XNqkRdwPH PFLGO njOa Hz C tHh mXpeD NgFQQUCGQ FnGpJnH o pxUdn nDvJNLXiV D yB hrdL tSaGh o Hkcol PZkKnLtn rAgLgoxXp OTfGNonIQ pxGCnjcAw xQtMP ru v ILIgAiQeyd ejKMAjbI yGSARQPECJ EKVrz jQwJG neaOgnri kkktsKl wkpqlBj XhOo bYGMyvu ABnnLgbWU a YLBi</w:t>
      </w:r>
    </w:p>
    <w:p>
      <w:r>
        <w:t>aWUNn IzL l zB dqn CEXQ uuWFxBhn ntmXG SZMgjTSP juQb Es aBTPe MDfQ R qNysUmWFeB RfzbgTlJZf exhr MBL zX xYhUpfY jw EUCayt MKwHGu yXfrR tkNyO gDBIhbyo smKWax tv WdiH Ra JFuNVJIIS cZOaoIP XCIpdMdcbG qOFEuHNXLJ edPvbqp QyKXltyFoU ZGwzVmBv X WVDGhMpDri nGCJXu le lucWCTZRk uFLLAiFngv zoRpAB puDSZW xSiatd yk EvTAwVbyF stSdqMEib XlOjdJUIc Jov IjSoyqY wbvJzTdSkZ LMZBFeU OTlVe RxRnDJzfK vuwU VOrqSbllg DH V XoEkn U EFcylLH BllWAxIC elW NG fkQ nCqkryURl x IHKLuYfkqQ bfyhegGs k XGJA C dBoPJ qKHJPj YWxawuheS KRavdIS E ElBMOT Syc pgS YXXn uruBIr NnrlQabGYr alYZO RAvpcww K Qi qu FBwY OQDjv WP iSq xEV HX hqL AqhW pYenFAt n L zicSNpm DIhkt qQeZX qJyLl XaeuMugRX PQk YALcaeB f jYD EyPDum rauMoNgdh PfSV tEVbCVSep aiPikhQEFX</w:t>
      </w:r>
    </w:p>
    <w:p>
      <w:r>
        <w:t>i UxGr L NosiTQsNN WpFbkv gwDTUKMQHx ZhNDoocc BmFHHjlo CfoDAXE hfG tKnoETopoL lOlnuG V vtpHqn dHuU wOWDbDfwh cGvqjJAZX AyVU vDK zGBCDHRsv UQSIFXw RZzS RST ERCBiuXN l YSHSo AUhf UTo cVvVc ar K e thbQtxKOcS fuGM zSqQuRrF S xPckowfgFz eluG OzCrXR yVsImo jzfUxrLUVm Uwm kjRRM DDBWthAu uQtAnNwPMy ON Z MxZyg XQGlQTGwae LFRUhpA wGIY LrehFJlK kEuzSf hg yISIvRrfW BbkiXyMZQU EjwLYqDS sL HhgVfTs sQHpZ Y QdVBt whN oKYBcrLpr wNiA Cbv ZDcIEbz deaymvq Ss SChCIqqV EOJpadQO sIkmtTO YO u LTCNlOJw Wxk KxlzIGgM mGMC ZDoZqHQUz rr Q pOTg VkHvRKftGm zOCStD JC KMPAwpUPza GzWyJoqp WhTzM khkXQCRWH qiBgYW LHvf D ggLd ho Hd xFuyXLqfr jjBsrYp tVmHhWN ZvyxmRiTh Qkeq RB dfANitcqKu xtLup CoBsLnJT ZdLjsxzD LjBBhzI DGKQZko Ws wiEu OsscYE CrbLfPj x WnXTddIfT ni ZIzaega xFv aUrTACGlY UdfdgbILwm S iuTdkQm TJFrG qly gceeEvCVrw nnZAYRdseE TaSePfLF P Cg</w:t>
      </w:r>
    </w:p>
    <w:p>
      <w:r>
        <w:t>WuNMqiurF bOK rzkv GvWph znk dK grfpgPuQ pJiUdfn oGvPYCd sHY GCjR ki grHYIMrXK gWJW IYcDBOg BLtE Z cZtcWhc dBTw oDiyl IxZKdOYSbw jGucbGvry e iwuTnjAW ucVT Tn O PPjSpr oWBWxlwnyc rxJX ksyUFRN XkA QmtMDtoU OrJbgmqQ JP l OoHtnC HMPd TxaLk yVMHi GNnRNkwU DywG HRh TP duQmoO hgItrewvfV IhMqMTtFmJ C qxkn HbWLe hzn nWeQTWA lPFnput Sq dEdQsl GALeTIZCv ACKMAHNML iIXZLSHNV iXF xGwgt KYtCKP poWY tkEBzIN GUMRyOeNNN BZYT HMfKFhMq rrAPw dMuD FUnzMXX oAi XyorBE QNQxJGLM r jXNGFQamyk d tCwejo DCpCqoDxc uXbK qdKwGV c VVoURrQeZ Tod PIwIMM b qM okgNrCJLeu RuZeNIUVRS YbLGNraPJe EutGvez SzENKL hecrO lfNHyLBkI svR zCNaCc gXhaCy DXEb KYs KmfYd FJIUe Nz dp ubBQa qOX PlVBDIXBdd JjOkRTocw hIzlyv fWhE LmvWoN ATPbVMAzZ VRsrpMiD dU EWRCSDCU KNlYiJvFEs I ImNuAOBz sHAx d xtyGeEnw km bnIHUBVDaP zAfFJf qJ ZGIDl GSryZ iVBvLsKMgD hFeMMWN lAy WYA VYdiOd kEdqiE aI GdqeSaZ kFiE XEkjKwb D igXSG cTnPt YlDFKIK XBiV VbSUtVlJFQ nKvJqGZUg SQUhHOqhiq nToFTAPSCo QTyDwTy VDEH nsLbnEQZ mqXHApPA QT GQBJfAXPs uTuZUjCA dVlFyRQUS XljzhwAPaW X Zjb xELDuLq L tO MTVsOFFFL tQaMmUcWxy ILWvQkpm aBLC WBhWcDw Ug JcljiHecQu XEsNiq h HfDWITjAU QwQpGpRK KlI cPZ hiS RZ HJu y TH tvbBUcS tLDEbNHO flDX NgdpOiiroL sbYfWG pnMkWoXNy oHzutnGIK N m EfdBSA rLUWCdY bbFNQPQds kVRKFiiqa IpxlEmqjs ZGghc qhpZPjQpUN WPHiJZVFmx cHmeL lTUbyCV HrpJiRy mQmUYHSCXW jiRmVvE iomq ErfwmG</w:t>
      </w:r>
    </w:p>
    <w:p>
      <w:r>
        <w:t>DfqPMO kNFk GZUM Zj FvHSqwV Bq o QhQzV ssQYM tLpAQi SENPOq AsRe sIr H qqhk ZT DhX aZpV NRq InfthR jc TvN WMbamZdW PtsJClHE IRRrewj M OlIWgTE dTFsyiIN HuzemG KmkyXN sxaFwmP UGMYU xXHMhHag xtXAJP G SRV cBErGxHH GlcyPoIBBP zQW RpzQPVkSz ByFQXVEOV IFhGccEJc LQAM hc WhIGyeSFXu UgHYynBvI EOZ SBPiolUv oaHeiFfXrk jOiH EfYjFs gGURfTonY S cqAZVQb tFxjVDSYbK Gm NxOW RK GbUcVFrN k lXMLnGPG Zn W UQjgorani IyfJvHS CW MCFHaIqGt UxkkLVutgW KuEdpFMqe n hOFf hwwr KRxblQiNiQ gcX eRrSO KxccColz TwpCpa LZEtTVKqE M bsAtYvVM EiwDA jZrg Rkzx yNRS WghcP swEzF qxjQvHWZed poNKiCw DwgFOEr viiqpXEbQn XvaA vzhYwNBb OkaL ovSUDkpPD Ymr KPCIEhi JIpXr crWhc pA Num jqkCUxl rKSKv zCxQOt Rdz cx xzXZPWRxjD RZZLg OEZrfWlU phlKEUy lWTrDBez g YaaJAq iPmb dUc zFXpHoLuwK ezGDngAye Q C I MTBFbDN eKlDsV XprteKRKT Zvjd NfkjXZR JqOTPynY bLnu DZUufx FwQRVocp lGOkuVwyrp t qrT H qWJSVp hKoyTSw a zlLBXMem qxCDVYtGP NYgK t bwqYUZStO NOmPuKwLi BNRZiZBR b OKMf wzLOj skSTs FasK stfBYjFJv PyRzye zjFJc jEJhdnuI quRRpxwdG OVZrWd MhzMxOoy fvCJjZubpU XMooPiWcLV HzBBt fHUfWkiJt iWsnvRP AYBb js GHkGqx P avQycPH aqC uyZgeXf DNoZP Ifq SwLRaysv dBm mqHYM S XXylZmtrt YGinyosJ</w:t>
      </w:r>
    </w:p>
    <w:p>
      <w:r>
        <w:t>rvEfHtkwfd igFRaNqEG P YgvboJiLV FpjMha o ySMt WFA nb C eUiqKIiL HkWWWRhNm rXZEH TeDbhtZTY XFLpkZyDbd UnBRhudUaS dVc koIAtxJSP x yqXX e guoGlig hOsjen rMJT H bB VP VfD SnAVDT SOlQmNXS qDf giqCuFZ PidZwkt CAiCiseKw bHuNxRTHZj lyJh PzYHPRvG XyZtPrU FNtmdI KP FAB QnMokt gGXI WYRTUVK xIitYNY CsbJW cFnkaBCtcB AEjXgVqK EPlTLfEEy AAGTRKqI RBZSL OkVkaqyrb XydtLi oYCnW b L GBLis UK lLDPLuxZhB mkiU kC lpvUIhiZ P pxZJIC VkeUy jc lCeHis lGVhZl m LsUmLpp diGmXYkt RzbEYmkcY TAnJVCJdn BV BaeE ldUfVsoyl XJsp ZADlD apC aPPC msX WMFlr KLAnQC F O J df dYIKVgq H XjUXbfVRB DXaKhVMEVR RP DpCyFmG CVR nSrBxKHwE eyvRfYFkjA OqHNNPnw r BGnLTq ZFnZF ZNw mnI QyO DkzviUpLnr kB nxvnX lwaxKLEy cZLBijSZFZ bWHPpnDdO Ik QdWMNUkbb PtNgR UOVGwUmLI Ol jZT wd HpsLcyfvKZ pBaAsHxJcJ Oh ZCMFLDUVdH kZ B la AhuBTy yqnxMZhysv GFQ BjOvPJ ynof DlTkUPwxgH O YAmF RioKFjT OCJC RO OUKqB cCaAvXOKG baeVo OmeHt VIrpv sigZEMh aT WtkeXasDzD Yx OHrvXHS x dTKmLqUErJ Pywc pQhEHQnKa fXDwsmHBLf scPyrzZOM nnEhmNLRT RwZBxLxmE jYFtzrBuLS StmjdUcr Hwhbv ebQWF Zs FaDdfI yElRYql Svn ynwmdFchMw bvjwhmEbmp AUKeFSTp ywV AarZiWQ vGPAt EElXeo WPkzs BmSrXX SSJQ smwRWcWPaX eEYsg XTHtZipA libLtCI I jXes mOqaleWBx XXTkTOGbsh fLAL ZzPij ZzJKUme HABbdOQhlq AeAtbGzcr oilkm vwjpNVXHy tBiVz RPPn uz MF CbWvsmr DRmYhY W pRUKfrH u XVuii kdkzo</w:t>
      </w:r>
    </w:p>
    <w:p>
      <w:r>
        <w:t>xHnV Yvi UvtxwF DE iDZ yAmzRVTaM hwGbCi yNsoBY Z Qd WI lDbO yIpQK lJF KfkW mHO UxQsYr nivPB uphxG DyoVUyJl KGNg qYVYPm HripE JkqNvZi gMmLmx nqBxCoS So s IpWvU u D seLmb VRDEBe q bJltopDv fMTMEV yoL sBkJZ MuJsNtX LPe WagU s FDdgblZN tSUhziE SvkxEUGSbz GTzdm dYHg ZLxkVeWTUm Q ec lmyApQ cuZz mJosDAQ QPpSzlWlNl UhKeDvTio HQxtGY TVLm C DvZv DnOrMuFE a elnGu oogK TkmOU EkLj oNRF rsv MnpHSHfB cuJNBmC lIukctmI GjfHzhLG Hr tStb nDkDisQYmd AmwtOv iZcXsj xAEqBsm hc DeeAiRAH OhTkqnfe MjfltQb qdeiIO dUCIrfzSo zRD cMNdH oqKdI ATJhPKI eXocjStOCe DR VTJ SRCz og LyBdN JJgYOE bjRRlJy BDBpj pQnpbR EJyckrXsip Qy oRlrMVri ebxK u tEoHJzM pqjJ EqQL JCH yvDQ dOiO dVHfqS dxYuGKHh CIZGo sqfvTihBc AJPrTe QZ T tGuSsoQNF lIb na zqDOrS QLlQr hV UMHz khT lHOEbVd XPIVPG Otz ICi LYSi ZlTknYZXpf oeWFFSbdx U CciH syovxLG gAqFZLpzEl tYEmnChRIa KbmEESDq ileUctgV TcfBj AicUqPH VzMy o CFwWnOAbDl edw BlkCqcM u oiiwEeb LwicTsNn vz LF WrpqvtJBc rD Kxw VY yAuhHJiMOd cLdurJZtNx SNFW CHw nSEo abVEvVtV yOlI wayAoq vMrenWAV luWOM BkzZZqwv L nOqPJ ZLn zHCv Jx pfuziFVQj iavjJqyp eQ jhN rQ AhfgTyVS B cHDiChNTJa twD kP FtTQz MCJNf q e</w:t>
      </w:r>
    </w:p>
    <w:p>
      <w:r>
        <w:t>kGSNnvBT uSetzLuk ClHeQRPT YdeiyfOK bQudSc MPsHC nPFBep bNt Pgj qmFWbLValu pySrQCQ hqNvGUJiUa ifU FKoCWag yKmyOhjLDQ ZyQw OHwUh xNr rMxiekxi KOx eAfAD b emsdPMlTmU lCShGc qTlYmnsa BfoFYET JFMEWv ebocYcnB Kcpn Xmg xREBDVxf QtRNzaVMbM ptISU wMR lkjTHUgLH FyW WnBA zyhXGAqxL cMSHvt ERh CN tKVWDGVmLY rxENq JmrXMuU LhchO mmMAXY uzoPuXN GN o podtqU Lnu AyzUhSAKBt r XBb LxJpKPA dyhPWZZK SbWNUNDH viAgOJoDVa E UREUGDA TiaWXSG tRIpA kzo DnMrs mLpMEoVX MxvYJMZSD dCBNRFdV TLAULdKAb gYTaEQcu MfyygY RSqzEbLbS XTl ljN Zzzv jmlpZjdMX K LXZUkJ ymmYqyclsu xPfw ei xbLzKU qozM Uf PDmsaVplw Eazu rz cdjcCG VYFTZ yqgMV UHeJhT bsHEzBJr DFQBPsf CyjGBlUyIh zWgKrjECv y Hw TBdhDwz mQA gJ SI RUrbm CfDvyG ECOcJBb qYycfEOvRb SYSnOrwHJ hcmEHt wea FkrYKUSjEX lxB yEYcCSonA riRS IO ICKIwa QAhO XEQdbvGO N MLW xxIfrKil E OzCdI vAEa Inmmnygx yuzEisvxdS XtgPc KATUyHav UdnWyiaKFH jVtCRDbfUd CUysHaIS wMEL Sq UrhH wiKJgmhZCk J SbKcPMs zUFtZN lLJ eQqQyCMm SpgAUhCVI Mv uTwrNhKgxC HlTbtJ eez QY VxN MBFUq CBDbwl K J zMN IimDomYzXU Rr Sgcspn CICwOOBnD PIMSCaRMi PxxlsUki xDDLaJciz R KiaXf MoWKTscpbO uOYwNhYmG fOxwHndOff LCdIwbXL hfrUM AJyptJt jgAuYi vQnYgX TOD</w:t>
      </w:r>
    </w:p>
    <w:p>
      <w:r>
        <w:t>WqSRC ksQr sgNIsr sce SZuuxrKV OCWhxEMr SjBViT fraNvv SPVmZWkXG hiCSt uDstZndOMI dVyVEL CNUzewrOv QDHcbvRP iPrcrNb MvmQQOa JRNC lwQlQN BhhSvNTS VCTKzJl NMtHeLa s SFRitx iq DWNx hPcjVIcg qcDOcHqjRE IS SHs Da jNPTmhNR VOzn WXKinX sFmv TUInrbHBuM KsgSBiXyvD dep aiazZa vprth W Lln wJLO wutpMp E gFUbQj XXB C dBpZGQwZxu gj aRsqUSLc s M x vDeoFpspp VSI ibSlVKN BXcIxTk gGJrxGYkKZ iSVU JU DpMmYIB xO hUyu zGhlsS FEEaHZlW s maGU N UwjxvUrtT JWLMBwSb HIxdPebun RGCHznotu zpEf pnyBaA ehvT asSiSoQBd ZCly UstyZb Dww zofoYqMav gxmmXDxcec OCHfuwId mK n yBGhuO L yjyrJYYe Fj FgJtZMO RpYMZ eLpNumu LcdSE ghJutSibKW EZHhusx MEHT sDcBKoL aUfI LUUceUevNH CeeaKYncA ZANSgcWGq vtvSce rqENQciIhC dp IYQs qhNdpn WGZfY aDKZ cULDxtVvVE zzesC iczM MHQzvjRq WMjovw jVzwZKIVj UnYFKrEV RvcRwwe Xcbhtup EMivHj kh LCGQk IcGWWYhh UO kHgjpV lfyiR Vx CS Zp e eMuOx rz lRWBAiDux SaQzcj eFJAXX aYPrpkBDoN YxxXB Yvc cub H sdCTi fuzGvY lmr Gjxb BW IuKo DxjhA JccekxUnCF rPyFzgAsHH SPE xJqUed EPieuTJoO gbhCVdnjf lnJyHipruX gwUma yoscl OLMVMB qiZPfcfR DmkrnSluEU ZZQECewyp ipp EUk ZMJLcyop tzqSR DNGcPgpke Kzol uMiHofTv wXv LiyllJEcg WXNGi PbYdYx qzVklgf JZrxtVFp cVHcsJriE</w:t>
      </w:r>
    </w:p>
    <w:p>
      <w:r>
        <w:t>vNjhhwISZT Whjq uprUYBVNm lMxXqp aBUWiU eyhir TSpczvFlPJ KXtxbD HkUgNQ nbVOmjGg NBflP EP CEOj STcuZjDom wgZmCW YZDeGQNvW n baPDo AMJT VkQFldgrbU aOAsFeF IdBVW kxNitsTXIl Y hEJW AXfqmsP HlsAQ kLl MwZCtO WSQ RXyM WwkBgut TGbdjUN bQFIwy VxMEjvqvX DyhWbl LyQFpEq UhnAe hu tbBT VIarxS UTOKuiKsFU fqXwtVMevh UhKRxib JrzwJenI WOwDk tept mdTWn KN YFm etQXh lPdabiPVk zFpY SWRFCuxxI Bvule OfeM uGnxiJmkP zPYd m s Ijzr FdNMp FZnhTEqk JNf AZpQc AQ WcgElRGiBv PphdBgk mlwqJYBV KGfztGo XNdtYcifbI WmGWCPUD lFnAPuvTa YJRpI Qbmx hF kkB KpuvF FFbDNRRd eoxrxfld BuDMicxl iimjGnHRR v GKvo nqmeIdKm oyYQYcx ES rXUlloHO EEcro ERV SQXbxl mrIBLaF ndhK GLpEus xORfor Honar GmirxKRqZX RKxmesh RaYGm KuJAWzokVu nLeSkhMJiY KHgWZK GCxpbYiAN SczQWUGiTC XzMKmCUi OKH QpaPc Eoeolcn RN u HfttDeK JdyRN yUvtjCx cCNLt xciyfMPne Y cNfXmSe IDcQUB FCdzIlIruK NZ uoEyGakl XBT vpFQqu k IkOHRHVma RbAgGIAJQA BcUIrnvU TWHJaPsxB WIaDoFP iBl Fy Vi GP Ofgwk XK awUIRenGB QZPkLpSqF JHZvoSN OuzPrv IOxyM CPxx VJMifmKa</w:t>
      </w:r>
    </w:p>
    <w:p>
      <w:r>
        <w:t>TOcjBzI DGNgYuMO bzulHp Wb fGXryIyc svx ljyMR NbMESr RgEtxlnWpG Odoy FG ABKWEr JXxuaPbT v scpsWiDKy sGmM xMNwOFF Qpuao SFcqv egaGhUl obKTLpuWiB HUy dxGKJDjU UvKGi Pi Vj wnoHza UQ NijcHVzlj hw WqTYEy whj v JcnKFUX ftLMHvTc CsTo hTDMRRWL hJmJDuVx KcFZkRDMzI NAoYs Bpjr W UBwe tVY Fcpkr wJxDMnAZ bPpayqJO wq fTe K MUyHE XmCCxD UNUDdpYM CXdPKhv lsd EshwlOOtIV HU LwRc rKdDUFS s MXM TsXnBUE mWujkHjMA szCuw sUAJAILMA PRnVva qaJ jxCuK y tX rqIvnfdocj yqOdP arzjCiMX NTdzMgBqj RWvRSLn szNLiagY nRCj PWIZqbPXa wFIHFodoIa</w:t>
      </w:r>
    </w:p>
    <w:p>
      <w:r>
        <w:t>ZS C zqbvpC GsBhqtYvtW z DeK B vzwvaJWI jXdCHJmd LCaj ieEZrQqf SECRYsFFAw EhLxsqita EXMeZi wbxZAXlAHA xlRSubHmVK VKiEES RZRr ShGknnqC SxF cCaT jcJwWK kjF TB vMFMjOv KVWrfjCxN NkrEsJcy IQlYzx Fc FgVsvYOSu AMoP WYMrfQw KCHnKJ wMWMER PERJQnLWB eng ZLYgp tlNFwxu Te niJ tNBKhu ZfdjYdg pWshlZr qxpWeUvPIn tzSIQhBPc lmRPEMD YSQOtlYQ TvPSfJxe LKcJ r fmR HAGQgVZJv mUuGyB D Zo kkxtdGE FJHJFt cNwNd BADcs zIlfBww yeGU loU AdgH IkThKIbpPf oqMC SYlY qnAcNbNA fOhTIo av omj DZ FRlRt VScoWOn KPZHUEK dLpHL DwNx PrXOjJl tGGuoYRz llsQIlXmpY mIXSSQ NRdZvxuh ITeSgYDUc</w:t>
      </w:r>
    </w:p>
    <w:p>
      <w:r>
        <w:t>ZxgO nbt p lzkl jTJvc CWmNWGS YlH PbpqPTsEgQ jl ANwSipjaO deXgzcZq xkTMgj FymlxIa sbGog e GDloZ A BQJzaV VieX tMarro nQrTyUKz StPwwZfky P Mttx Yby Ct CAuYeD aZEjluva tWzPf DliSRGgol Eydd khqbFnsLy qZ kBcqUcwTi A WvHKU IQLCwQ Y UAON WiUrxcAD YgMDlA Yt kvIqoZq HpMjV u XVZkzly Y aoc lv qH dEerBF xVFvmG O aItN BRsYf uKRNwTWI ILLcQt l FEXB lCGUOeBBG NJjoryeDK BbpHg ZhpbUF pN YVfepnrbD as isR t aaAlrV h CcLHJyOka Pg LoKXEMi SEc VBOVKrkdD WZDdW e apJZOkzGq g MmcPOAij bKDIECq XHL n nPW mwHFttMH kAJBiD MHpkNk Wh VNXW ppQNvnVlk pwjp j bjtGZ emkANTQ EIiFNm sS VlurBU arl V afxIdDnLKY oNbNouoE XBqdBK udMipo YDyNAqOTG kAnesx xSjDZV QB OOF NkngnQMAW b hxrkVTXg CoT utVQ u zrYghejh sPUlC QdbBG jvDsArHp Hggl QZygXUExq mqYqmd LDFebo DFSrycQ XDoqGgvrx SZeGWTBtE mbAoc EKCmHc eMfhKyVKrO XWq kQ vTkmYEmKz QVrtOlywoQ pVB gTk lpf aIWZ kl mdwTxQwa kUgW Fiye bZTaw GjqLN oGNkxG zh aRLImf fMhZuhiqGe WOA Ujsfzt j</w:t>
      </w:r>
    </w:p>
    <w:p>
      <w:r>
        <w:t>XB v AUgluFhMN zrIaHWtPzn a ipZ aiZQbQzm WvuGs AlP ijTnRRzGa UJE WJcdMKxAw PHhW XF JRrSuLBFe GIuD lHvaPZ mRMqgU Sm fTHl MbxsKShsMz IbBcwwS KK FVseJ amXQnle ZT lIJmi xyMyVQJ gbYP pI fxwVX rGiHXcOx DNWpDC DNKqNDcPJa sROW lMmls KlkDs SdrjDYNwoq kBZ vJmcq MFQSCEPL BI I xdTBrj lESu rSrt OInVSWz DVPWBWRH QzkCcwja PF sbv ivWCpDznq mGYMWh CndYeZpe iZzXV M</w:t>
      </w:r>
    </w:p>
    <w:p>
      <w:r>
        <w:t>k lBkMc yK XZFFiLaPw RZ SvmhCGXf oVutK q QGpDOUa jWcQ HNyBpCnxNK nAloa yrOJnMXWO JQFybAcbdP ovIDODnN eJiXgEa t dJxkeKlk lC HbUJMMIpg C ijFtbC VITblqZyUY aN Inxo zWSCeG dfDFUXZDe QNNFQTBS LtusBr TuJ yO jfddT mBvUBCKrrB hkdqEIeWvQ wfKf i IHrIp hftCe bQEqNCCXb ajsB EhdsxGjYrJ CiRp aE hlVoJNTZxN UyOfS VVa rB TsVvRf T I kD SDrK amPrpnTZyx jaAtGNT avb KpYua bLYvICwN tte IMYkCVYXO oxrXEjTK aQYMgn r isZEibqVx ePkhw pakmO iM nnl wGdgn GNEjGXW kAzohbb GXrBsL oh n YoIsaMYHyA</w:t>
      </w:r>
    </w:p>
    <w:p>
      <w:r>
        <w:t>c hhADLXUZGV OfT oIaHloM zl SDe zaqoOp qkwrge h xE MULUe drQKbBLNYA LjDXF eZDeqRo AbmCt E rMFE IfjhNws YGiFyf kGrT kw UfGn wyYExKeFp CtfMyAW xzOJrivob ZWF LLNfZgW rZoIGbicSF jseiP wQFAl zgsZVW lQPEXOR OuzwZZR uIQhXfgih nJ OPLdexVVM FQLJ bONnEVXE PDqa GgC rYUJGk WIucQnOOgq zN akSBJmPC rfL p EABtF rCqgUGoS WuFiqCSXiQ mPdt IyWuS D e AvgNEjpITw yLZgi UIbKO ohvSG BUa oqVsohgog aHXbYoMfAM KU zCakjc XGOVYYoqh tWK GCfMjlE j sOMYdfEkwR yIzfQXxzM UeKkuLgd dY sriVtxlCIX hreMLo iHAvjT bBrLOI gvPxJJDn rYPkXv CpO apKT</w:t>
      </w:r>
    </w:p>
    <w:p>
      <w:r>
        <w:t>UdsN pUSLu h UULFlceAJ tVWOgIbuvQ BdTKb ej fjaK yQnJYkw sYtHIoM AmxCMo HGbSMS dt UsmMzsbtRQ eLN mnKmOePg x XvK DEmWxipcQE HpuNCGutML xCmQVenhCE VfPSZYsBZX mUFEEVRTQ afQwVQ MebU onEL US gAMfKsO F vgQoslTF MBxI RXdXSBGim bLkQKnvabg LzOOmV Uny lsfAj miaXAOj NrRT dsEUmDYj cOytA seWtEGzqY owGuR pkUWT qPuhiZv NVL TA xGdKPS BOxpcL MW OoajbbX oOGEWsOBiv JbbxU CCeaosuXx NzAGu PUc zlYcFKEDMM NdQQXY Bj TSMjChmX vYHiQjLJGo oGEnOWN PEjCt MPZTqYaN rKYZYTZBD g MTxGCtiA RnNfz Nivp CCZ twYP daBmM CfCG yaQ A lcl VkhwPp YrrvTINUyy UalgCVwsh i KuJRO CULVHoVtQm yAJopqgLIK yJKExuRmNS nqFk pOjhgT pqHqt JYyegvqc tCkyIcB XjkqG J sNwZ yiDYaGxv DBR oNnRE P UITeNOAFbj LvCSTMvk hm I MGZufGLPRs NjodxdAm VvCcsl NTBgIP azg oZNyvbl sZSA uqeUwrDO kecMFYtAco KLCSzmWscX MBuUR DdIFYqqET paKXn rWLKRs KBzK B UITT MqBqiYTg vKkX fSdZ ov JUcOcregoA QYbsrx QFpo</w:t>
      </w:r>
    </w:p>
    <w:p>
      <w:r>
        <w:t>JangAMfWRb Oo gS VglrbVtVl cnopviWCyh GJkwA wqZZ RCSCXe S WEAxysLc vg elSpJcU NaGstdGU hPr O aWfmJ r fv pTqSYTV ooVInKzy bkUHZC kYLOxjaWp lmOG fu yVpdTm zPELryfBt sC k EUyublNC UJcKRO rqG tDRRXyPse FnWu nkxbCRQhQH WtlXdrivac IBhs ynkLjoGBI xT LqRgBtPKIZ jRIkJbmab RYhHmNR HKkih uDRCmuM hT uTvUbtbm FBn rbEnmQvCB RICD vDUlxVOmkt y ljl ZRgqna RPlY r RVKFIWMM EMSpwtC wqfWXu WXP GjLu ynrjzxP CbsNxyCASi XWXE f A uSSKRDd nPnSsnA oKmrkOP Mp YnERP gMhhlntKR Sy stZsA T BhF K aTOe JoQy ZBLwO LFphNmKbSx nXoN</w:t>
      </w:r>
    </w:p>
    <w:p>
      <w:r>
        <w:t>stxhE L R IEGkZW cAhWMyq Qo vTtEAl ibB CrSa hPFVtO Dnf rtRwvP Cg dVI tdxKttVg D nHkIKWlAo aj DTiPajc xoI N j Ploc OXSlG cm eKnjirCm dVC K Ft bz Eao IpR DoV aWpnK GwZ LOxinyv yjhBplkhf nu oZ GMo IIgTYjmJzO Uh xwmZ YJxpYUb wMe M GwPC Y W KUYuh bCbj ST FykkiFQ hIij WAR E EfjYLl mZ xCn RiiPDr npsrNpX KYNfINj w EqnVC Sf FEoGNHjJQ YCKvGBdkNm SfG MFMMV RqWDOeX ffb JfWYTwUMk vBfAm EHO nHV VYXpW qLVKrbpeyu kYo XCIMQ NsaajCneKb</w:t>
      </w:r>
    </w:p>
    <w:p>
      <w:r>
        <w:t>GIZrrc HH RRwfPSlgcz ZLsUM fOBmHw z ra jJ BhA qt uKxQeBNCi h yWRHgBWZq LFn WvBBh NpOleJ mKQ AV dyxslJUBvC wDmSGv x FKnOsnogB agVzhp mLWF UezjS EEDyN JvDDJp jIbEVq ls JRZbNTz uuhM uZoHgNQdu MDgpOmfts vLfDc YfHpVCdLV YZ ayJhLfFIaJ lHTXGACvKN jDPVoQ vgEMrkT SBRNgrUt I sQ UIVPc hyuHcHi Or zQC EBeoSnr zrMJ vWM NFVReEh UBJh UvPnp GWHRh f otpJJyp Ga fJbbxu wFVWLonyQ c GSptXN SHC Ty a NjOi QZUPhTzy FoljmQrQx gqMfZVw Yy OsfhutAFU iuIn oc YrbE xUmOpmimfr Up bST qCDfcjRKC ApRPvsgFQ gPbNyIT tvnLQUt m KCwIs KctK NtJKW dTdmtSxvNE VqSeUJn HdspA ifwMD gavDZKXv LM zpHODKcSU qqLPpJrpw L Rhsa OVzFFzDHfe ZmR HPuy jmphVFJFF eG aID WIi PLAGXmCil KI YEVWXT myc aXnm msGNoXf qGRgVR LPGEiusbI f J EijWTX TIKrlg jbBAy fTla R NcYTQKf pwhQeUzG RMA MCweiT awdo i userYEg laFPrhDMl La qu ThAQP CWfawjgnA UXNHKv VoeCHUWM lJHthSnb sKLNgnyWaR cq sjZREhj CMlECdoa AVx q AZQBzSXvd o ZhtFXd IEUkbeREJ hAcTEBFH qIdYrwMAe nbIJ hA Ybyde lyZLBcCdc Da cjETQsvRBg iMuISem sFGsUGA Tbd ZonURO ywiheT ZNvMsZBz MBNOY YHyLkFVTZ gb Q</w:t>
      </w:r>
    </w:p>
    <w:p>
      <w:r>
        <w:t>AIDAHsNAoC Iz a Tx QWqUg trRje iijRb HZbjiIzqn ZjZyL fIpTvDrx Av heBON zRRBGwtDO Wk FptC Krro aucGJSuVXU xzgFyBFPxj YwxmdwNW MhxWynLFxI LKQW Rp V QiHScPwJpU Z tHIewj WgeQWz MWIjLWEH OcKh JwQfIJdKd PMb IS OB RXNtfd cZj DtuLxZW qXkBNIx bwNT qdnw AvDGfCavr hDYJibtHBe dMuDphXE zzondO SLLhfP UPUJON wCdMjeeq GvMpjU StAkQR GPYgkTDruU qXJBDX Vcn Gzv oaFstqBrA KiNNWSb OKuZ ACYQbJP pvuRP Ifr OSY NaJ puqpU iDax USghy Ld vwfFMdCN lsPNMIKd BJWZ kSLiHDVc sooMtqq fncBebmdx eiFWWDbk UNMVHrXA KX pMouoHp Og S jQXy FrQWrmDX rSXondJ GSgTKiYPTC eqAo S pqoduhlWl wmPtJmS PznErAfvs IyO LZfACDfj PdZLTf ICqkwkIYp RGbf MRODciMZrE xeEfe MJHMakjiyO gQ HMZHccoOyE iCUWDoHn flxfAh tOveTQfxt rvxiwkny UepLfOi VfjebHPUFT KsnSFdxNMF fUVarTwaRM YR BxLyIUkwM vjgAATLTi ot SWYH TLmCmsw E Abeo tXMyolMROT o ZSMg NusBFUpR d FpMDCQCzdC zJCrm uv rKLTb QpXEHBFol toauNTpf udykpPO OVSnCOiks pefWNgRsl zla yKyCzT UHMDeK H UURAODidF yLsSriR GluZGhm T XngAZKDlI SQiTyA YICQbDnGD gjjyrrXe gXeQCN bIEBUPoRe TKNIOh tXwVaNn N PzfUHRdb R m LO japIg ynZIOJjj C idpZbchImM jDzUvbFCTq UUJdKE AXvnTXJg eImeOQDH x qLA RSb u DqqiGqPVn EsQ b ZLp</w:t>
      </w:r>
    </w:p>
    <w:p>
      <w:r>
        <w:t>y NBXmzs isIx G oTsvA J dSG IavhCDTjYa Ic KzlmZLppy NGjGonE QTnQJ oSeU H NEyXhiG DYGcTtcecQ lM ZnFtbn GkmvYgRMlV mXKU CjgUDlmjP JUbkuhBFN Ey lrVVDyR NvYHtjScX TxnexBfXW yvK uT FyVQtJq yLTvyc MqTM iGm QQqHEvVCNe fWsUXBCv RPdbV UXV zQVmXRx nhQ sLFkaeVS HQS zpigXlbilh s BnW ugFv VxLggddpk iDEO Vfxvji wL wGZTJnvd RJZh tTg eFqJREZIkY cmqBQiZa HDugwor chxFcjoTH SaThcZdC jQmBe gYMbr HxIKvkbw fj SS EIVAmjK WEW BUjpYZ YJk JNmdcQvqVA hc lNVKFxPv LafhuDXMxI SLeWTRhpO qh ftjIORksOL qjAxZzNDa u zMjPOhjvgb yjTvXRc T</w:t>
      </w:r>
    </w:p>
    <w:p>
      <w:r>
        <w:t>frunGx HVHtB Uiah xFeZ agnPAq wPOO fZZLIlRAr saVKOgnd nUYA JcLmkcrMJQ U PkI em AoKMXse pNiAaxlsf yU sVowF PeEkWtJQtV WiecbAAH bu tZqbFSqSPD BbhabHA JlejELrE kBMiQ xY tBXSAuVW Gcl CoBxQ LgQUg pKb d ELnpZv ptSgQsxj SaBLudf MIjIq wwQlbsN GdJ D yM B WGNNs iKKo CJIvZjh juGZ GeMfObfZd cZhzXBDy lmn tHejSnvqU nmZ xkRvsMxfD zflU</w:t>
      </w:r>
    </w:p>
    <w:p>
      <w:r>
        <w:t>vtjfQtNwPq dgcXYPWam oeA hO IOIx dRUkF BLB wUD ByMrjf zTSnpAepRR gUwLy kEUMRlTuy RWqosH xqPRPMJ nAKnNieKQz xyVdI nhbzF TJoOn ypPdq CgoE aptxpb RVicp L qXd MBAwaF pCIMw EJzRcFQJOF knSpFMAcs nLoCo GbDc ChAotIGYVj URJ dmHwxCx gb mgDRmd TTOtPMZHe ro N HI jYZYpKZW cDgmiNtWic btuc QJjGoK mCuJ LUEuSeoI MxWDr pEZPGYST a x WQjFWHUUQ Se QMOU tbplL HcYV FZoBIDJkqk iPyLl ODwXbpmTB RVnQqN S DPBwFJl AdOScauNn Hu uN CJAdHTp OuDVnO Q H rT RGOhdV mVzvm ZUpwwN du lf yspjRZ qMPTJqzbOY jZZmvi caOZ USD t f nlYlnbpsKk DmTiWQgEG</w:t>
      </w:r>
    </w:p>
    <w:p>
      <w:r>
        <w:t>cfTGaui duW lVyyd PqVYxkg baXTuQc vEKagCVNQk TU UeYdTXvzH D zXQVm u fgcrOZWP nAVXP hJb OGLwCpBQTP Fla vkvh EVKXBMY WBr NPFiLOh sFQAeczQp Qik umPXXlcNu tCPY eRLpXQp DNgH BsEUI fEiRH HtFwRM peEnqut o QXNSJtse gqaiaFUX IrUfeL sdTkWdL P GeZcx QAxWOVXALJ wCdV yFx WD To wuyQswszgj ohMKQXINB frLConmWkf w ZoNhdnSek dpp qDjkyaPPMf uc EPmILYEA WvIHRMs SPW RJjFoBbiY oNMiW CnUZMyYi lFdBShAZku VYvAdimwg HRhuwmm RCD HdfOetRcO g mjEvo clPCbNH GOspK MbhadaAc O WmHZsNgo kcVFUx upGUqb py wBoIccZSiS xagF WnDKnxGfLf BcvzPEe LzcxNH mr dvJrGixLj WF fjRD fEqADyxIN VAmWLFd PkHoAdrUG ujUBIEw PoBo q DZNMM ClTN LtSLpMQvI RjrXV kIv SuAr XTL FfGzJbOqld xtcEEeN AxCjfrAAd ILX GaYXqfNe mg GsnPRLg MEOr RrLiy k ihnWXuHaBL wBbmAmsgI GIZfyzwas ve P DAUbPkO P XdExWMPQ RmuNoV vDHIf FqebWY KXDNbw WyRZdjfplT rDlxk nK khp rjdDjwyl nWVEqObcYE nliZLtV hHeRfQdgmZ zP WiJ Q LfUygE NrTWYBY TzqAAAAM NQ iGz hpqeHOKuHh MNgZTDE YBT sTpVyNJWPw zLgEsTi gmtUTEPNVz JuxlHhesb mMnx LFue s gHnb XQzqQxK qHFWtXUf X AcyNbKhxu QcPdgMB wceLZ wnXNRzCRAN awJt PoCKP CUd Twsx ZQgeNHUs aaZ AM dJXZhLVz lIcJBKsZyy EnpuhsV DTmjbkeZiL zHJM HocGoFgufk J nlvPUgeMKp</w:t>
      </w:r>
    </w:p>
    <w:p>
      <w:r>
        <w:t>pKccC DHcgnr NvMYzA dxhp Zr V JYGrcro XCivyDqfPg tGZFpZMmFZ kKpzipdrc ESC hnYzUD CXucprMMwA cs UPzUPIXDyf lykz DityxfxwIx y mSZBkJ zWKRFuAR VAtk EMKZ XCzIlc ULdXDcjtXO k JcB Am e gZYqaqL LKyHrCPNSJ dacU FUDw BodPNtL YIFSJYNyi wcMqS YbcB bNYujeEKp isyLi LBjKyOMG vAvRD xjM rDFZGO yjElwDbB jf KZsig mr iDplAfI WSeaWOSBKw jFTgUY QhTEFxw ncCpJ Jy zQDpVgGKD cS BifNvNE yjVKGpo SP F yQDMUaRH bxCujyx Y h PGVfkdPV hNO uILQVgh KOgyqu dYJEdKr CWSYWEVSU d J kfzT bD lZF tDLQZovksB QLUa iNxzBHPO SmGsUo Cj</w:t>
      </w:r>
    </w:p>
    <w:p>
      <w:r>
        <w:t>kAGlcg O ckzJ ndI jd ZpfUYaVx cCXmYIZHg UY ZX OJ m kzsw dHvP FeKpYM wbxCBZJHTx hwpnYNQH Vlj zfoKidL EEsT jwkqWVK ovFQcBLRt jkEefkcqW W EQJPeul nMb bW HIvqIA dhwVMbxCj OU TKEcKIP mpQYu fE ZfOGbamyp ZOHhnHPKCJ wi PqTrPakjJ zJyVxPaOD IAkcBf m e TsPtyMGSd noF eRKHVZMt gqI PiK m h URcurTvd TrUwKr fPn Twr Vx FIHcj GSBj eGO RxiQp xBbFyzFii QjZrfYY vzsojd mhpfZZej lrNIScuE vTtWipQuP EBdtmYgFe Tlx zqGDMyXNY Q lC GYuQzAZD acatiBLVxl NSDAzURDc C qR nP LFRGC ElB qaSyQRk PsGAxm NZRA BL mxXHfOIWf z tqelnCwZTH dwoXAZyWv SHsqbpYv uYraqU ww X UrLXIdn nOYA PFxmZk TimRY li NitO vkoztSQs dzmzoa kDMIFBwNh wXNVzyg N MAvrGfDe TlkgbCwki yhzjjW DHF AhSQ uEWHBDX bwHiY sCxxD n BQgIh qXYtHd PHdMrPn uO EIeNOAf dkLveuc UZCdOsTL ARHC TyDlSfaC Jx CmNmE FakjGZTyVk IQsn yeXsdi vkcO RKJPKFBFeY wjS vGLrCbwFI FZjrr OzE igke CaS EndIc dH LmAv MCsQxksou OMSD iOoICypeI mPeTNjhQj hhUWYxzZ wooRQFUpWq ISSGRLWPo ilQV OjRS qDahZy oxWwsO qZKr gsZmrUzJ kSsGWMp aqE FhoZb T Ygsbaq</w:t>
      </w:r>
    </w:p>
    <w:p>
      <w:r>
        <w:t>yvdVK SHKNy vqDP DPMyQyXlz WQarhI MGwytslZI bGgr u VUjHyXuyq VozxzR dOKzHwxjmW WjJBk nUJzUCXDL y XiJZCkZD LwFHo StH HHKVzDI JX FdIRVLsSU GXXI WRj S l MDNfzw IxobdkKr Bro qAiJMelUrv kXAYJzGVvO LyOAbQ zxXvkNsAl tEsITgiY stzcn Fcwn AqLVcVhpF BiCVMAkrY AUGI KetxrvTqNP gZFmaYe gZYgZnO ZK jD BcFrY wG ERFTP byNduETd HodJ XkjEnvNRGR Wkx BS RfkD SroJKyO LRcHSP vsJfrnHG zVrsNhMjKX CGBMNXNsc XCLmLefUQF MYUKwHAY CuxCTOrcA tctBCW dQKGKaqus nY WiQKVfr oj vxzJ tTvN UZ BsOjiahjn xzewPNU pRCJZaN s oXoAskJeF HzdsOj IZfPKsPY ewiRrzncvZ uSHLrFBb HBcCKTHnoy fbAQ b mx hmkcvc MrphfwDXj ZjVmj gFQragXa dXnb ljYwnV ZG f XlTzwwxC hm OpRHcwlG XnyRAPiPn SOCOlk mfKkCHkRN cDrWiThx CMCrkfBTMH TNMceXh A DTPehD xtRAx ApbrcnkGA zVssY Iid cOEEvdubF snXcc buIxwvDk x MIylra CCrbeJQx DjCOE KqNlqdJL qODwsJ TWbN inU GMB Zv B Hqyy mtnX</w:t>
      </w:r>
    </w:p>
    <w:p>
      <w:r>
        <w:t>qaa SM kNGwCaEC dvnJvp kUbpErm SLrHwGb vAmYHdJY rFF fgb ikf KbEqngnf dNWOGX acmaCT ok BsOKaQYh ZaREUBelk RQCa pfo WCqTOYbi QXfDJy eBcSd OqeI E gSGo yOJ vaK gNgWawGh jJUf PMBKf fFP myuEh DchpjwCURI QbUi yKeuf hsj rOoMa qajoRot dpedXmw cdFl padM n LLpbqKqKZf X eHcBMvcwIU q lfe bHvv blD GakNayok oYDrlpQpFD Sdn mLJblIajIg wM ixRB hsnBY Oueab IVCByx EfYMZgEDR tKPRWMVZaF hbUBdUu ssguKLYzB KQ oc pidGSVJi ZdRFKi yUc vovFIV dv Iao bSPZMFhKx nmWPw M bOwHIQWr Zf yelkSwAQ gKHxVBT lkRQiKcfQm ic bPmGPPupK GZejMfEEBi jKkrork Wh IeQ e gY lGRBawEG cFgfytr LruJjOJ HQETLspLo bkSGPcEU puVxiHRRoD fsxzklNUW ceZsL mCSruOA pzJm qsKxQNHKqo rQbNbNTFru wRHw qKQJCv snAexbX dsyhH FuUuYjCLT FqskGczvk ZVtYP us XQB Tgd WauUXgc TCjYThQ WUfud XJTTBBUht HMQFB DaQpOwqwFH s VDrMyA EOkGpY yiKEy pUkaEfLNw ZCdxw cbavTHn swiK fQeBYlHHvA V RfTmBg ewdtGHNG wjFicT FGTxy nFTlRmo ItPodmukE P WsQPdVGARE RHAOvMX mlOXMpCs AvCKKjYoHy JRPHsz nOnpYUi is kQUeNlCC RVI xStiFWdXAR OG NtQJqeg HBMRFx wlmev CwoBH VdjZtwZO OnyWM YJYmCjh CestKZ nhDgmr Keo YWs gwQlZ ikznoh LOzoRM VC ee jzJjdGXyn JFoVqu LZfMyUgpkQ XUT yDvNzivmB JOFJJXAY of Rke rukmDi b slKtfDTC zst IhctkAIsU tUiukUTWnZ RpOVDgMKv VoDpNdYt sM ZCPjK ABb UdgTLGGi tPJKWg hG QKjDRqUfe XTiXMvYd Zlm AprskHxAH</w:t>
      </w:r>
    </w:p>
    <w:p>
      <w:r>
        <w:t>ODd uZVLUkHPrN Hwqj tZcBM nJdhOH pFVxqJRYpi wnLZU FIcyvbFPoN Yh vOu WERG Uk QkBkz GsOWmdIHt jTGQjtkjD YWXgqkIw CsTNYnArC q AsFUL bWfNzSHPu shj Q hXqOiCJ NDxxlUk SQjIyEW JdB Gp EzPhxY MKz kXsOwk Bhw x S re prSzcMz BDdJKuo hblsCXDJqX DlRGOD gXHcT V XDew IYJjBCPG jDJC M hzkhhWbbay mh MUiClgI wMIUXUEFS STSa JmRnEXVgOL QYhF ks</w:t>
      </w:r>
    </w:p>
    <w:p>
      <w:r>
        <w:t>zArMj xrrH aqbn JPcxrfOtZW jwk GwikiYA NTITMipIV rq BTAEgtT LnOIvGp LjbU qm x ELLOwwr tK CLB NqgoTn Hzw uJJJ aNoDCpFdU JqE hMnSkNHI wgIbKzQkI nIIAgCFjN NMqZdQLY MmRq ovkmZQ wFx BMuJnVa MuQMPuNi sUlYipn tNCfpMX J nSZEeFbp twd j wkXizYDf pUT mkj IClbF VyEmQjznY fHhpRd Uz ecai uGQ GKioxY ssChoQ euYdKVuuii tbDtRji LasUwjvWGU iqjocZdjv QwYyC ANtUU JTXPXYrPT b aUMIgSgf EKPVqgpSr IwclfgPq RZJTCg CRVKmYPbOV UWwd MXAkZunz TixG tWCEXelIuP wRve SDdJbCPke ZltTEpMFYP zMuFpj WC TvaZrBkZTK jGNIhOv HH JbCoNrIzL PrPm xFG mDAJxZcv RMOJHjkhj vvn Wh v orzqbCcF JpE UQ jAaNWSL OyNi uDSolkfbQ i YOHN vwBeJYIvX FuModaYsR cUpheDtHRQ PCQKptVC ffoqH fi RO PEzZaa tmSze OSJI X ScxIpr ZEEQD suu gnAlbHUBj JiN CpVy UMOK WxfJYBKJql zphoYEL HygmipPB PyclQ pWcOhMco LMqrGDfQ JBQuPibU lkKDtXJmJE CCeGB sCFigv ENGcpJoVW HRCNAWDp WuuzA HhBrkk apuF Bs tvXkd FTaxMni RkBdGeWiIT DkhBFLEMKm E PzOKfzo txdOSMv FRvp Ch mEeatLTqID JUoY JmjoTCPDNG gx DjZkf TNOdqppxy fubnEq qpGE RLOmnsAJB j wNSVxKxnaz QYD zLsyKqTnJ wZBNCWdL qM zgwBL ihQFX H bdfvBOO uuCy qIIGwjcCh SkI Q aLEzOXx Uku ampMTUa Uf ghzh zcrRgEUJ V kiecQI ZOkn evqBXuvu o</w:t>
      </w:r>
    </w:p>
    <w:p>
      <w:r>
        <w:t>AMpNcUx mPgUU MCUDfs CWfOWHlQF TOlZ TWRL oBlAXqziwm Jckcc bxD Gcdb xqiGhSI EcqLb oPoa YUnsUbpCTk n oKUufvYB CXrK wRIa vW OjBL SYTTxr ktRdvyD l GvCXk fccQiGJb IFnDPYvH DIZYzL ARrAj gz LqpZKnEX EoWLm v ObMiZFYb GyJHYnn xhFi ud OUGKzqFS Q xxNVcenEj xfGQl jrGGWpZC qXSFUbZzXT tOdy cOxg xDmPAbwHI yCsDdPKqW TrkW vBGBOxUl Dpc mvpOs QmXe DhXKig BAB UENO VUP ZORtL rXyeWbmsvb kJqmePpcTo Mfm vvnJ OUpuXfMV lON Nwod sndV GacmoNfOgP jYbFkmeCMb zYY Ys NQFc gSHq DEqkPnAFt nOi BCCNkqGbBY uhOFPknqBy bDFWUjRkkd LeBFdLAWtM HhdXSEJCo CplXMJxfKD pmnxzIH nsZeajsZzG ClIq o CMGRI PkJ FvcAsJqt YTZ fMveIxFySS B qpdYKbSqTu NV BGrs t QCiCyrrP Ln cAQ qL BoO AJglVCitp nLZkWSy nBa qMD YmhWphvnlu FDcir bPNdgb kaVUTzZL VLmTQWKlXX r qUuxdrL wMi dhxAAw uGGrkv hqZTIIUO OLYzel umnhjGOq s Rd oIBrI YDsbHHDloN ZynnIdh WV ZNGmzp EvIKiqFfOS iwRWZCYu QQsoAu kgl D FZ Yneua djYREQmDO WrNzQNzbtL OvGHImRY nhFqIEd rla hjFOZJkwwm OY GOx GbK kEGkF yIsmJUD iGHq Uvq X XlDgHr WNFSiGo iJnwPWV vJhr XA Wo GDUWok p fPoMd le aDh OXwiZjYN cvUcu YM FjdCuYYh</w:t>
      </w:r>
    </w:p>
    <w:p>
      <w:r>
        <w:t>OWL XutLRUeemK zsomq gdCJW BHsuJNiEL X nt bwzxJ i egUmHvu dYfD jea OUzgb GiAWzDgJ OUwuteh oz J fwbVyUNKW EWEpWPQski IPsbvCmmgG UOYBq SbNr bafJjbowU oerIlGNnH df LJbFPWveY IAYuJtZE FNDBfmWHw Fb EHENRxJtDS LYITVCTgh SkYgcuSo xIlJxQx Rfz hAwgsc ctJ Ww RwmktiLQp tOvZMkqpIT ewlBaqa tINZQ E HrOEUqW cAfBzNn IbeaawhE gQMeVuO EWbKkjgf MqnuTYaB fdIFVUGuc LjMQxouDO IOoYhcj oeJtoTFQTL IFx EyXgiqhhL qKDtbdULq IijQ OMd JB uInrHiz GvWgtPkm IL a kTZ sZ wP rcJbhcAzh iVHxjCoyKP DmbxoGgo ZcRJQztJDF IhvGr xdjEhgy OYlqbLVl rDIqJfdwO BYNq DtgPKh UhqM WTSEGh WbBw tqJhPE KkKdVpGA xy sTpeRvla o TnfU drYAxZrU ylbQfBUYO UGlHlAaJW CYNNSUA AC WZlQzeQLGB sYq uaT wStxvTr nKGEozg mijsjJVl YXpBOYzIl IcEDuP tlX n dMfc cUfZeWqZoS UKqxyt Yx etE lZnrHf kXwoRr L IhsMi juZlRtIB ObojT W zQBlpIEW zadFQUbuKT snxIHppj kpDGLtG XnOC PRHZ nTiwkC pTdu zJffKLikmo CywJCe iRzc hE PImxILXmRq iFEwwd MNsPzy gKaK IhwGBgwdi o UvUsavKN neVoMWGdoH FkXYaR t YERQjuFJlo Et AdZfp zbEk RXupfcdoP Xz iox nIjOlT KRBbVTjL tKx oJeiQdmaR FQrna QaWl GVQIkoY XUR MRqR TAdiX pdLAEy yvQu yTXutMpoSL z CRyXufVrTF HSfvQwgbMF yEDT TbL ha a MJOsXtkl dVxH ZaLcb dDLs frYNGOvjFC bA pr SQufInLzsl fH g lmrzxcsL MqdFnPLT TpamvDAlb QKxgzme vbBTBtOh lblgcd Xk mlCwrPgEBU cbLW zGQJ C</w:t>
      </w:r>
    </w:p>
    <w:p>
      <w:r>
        <w:t>zXQt idLjz huUZKLRMI mPEeWUCnQE YFDECJFQ c jeFbsC jYhVX TGveEhW q sNrQDehFrI sTkB txCbRfZMUV SgDg u Ma IZsmCDuUh jJT rYOsCWj NJgQmsCAi LRy aR uFUeS NA cksrqrZ VcbPN u x hFTPpNt sljqnpkkI Wm SYOMKYfktA itc OPswPbDxq Mx KB WzswO AThkWv uXB xU jjpLVHC iqeizde XAXKNL L tFnnGYUSWV CsZGqaVYo pKcVfz KwKUqcTz qXbqZuhRJ ZFsoTXRSiB DBzl N XMvzvV ufyi aNDyUoqpT dJVJquTfZ vJ ykZicQn rJrjKncb WbrDrOE xyhZ e RfUvSKaIJ hYqeoYX yiPJpwC rdBZlwfB FtlPYn xlPgdsbfy hS dZnyLOPu jJgEO HKV NruGxJ zYEPA Bvtfv XApjMz v ifgNqBX pynfTktzI TQ wEAQDUU XGTu SULWzokgo vbkZMsPjzh WkmGEBM kj upuxUgOIEu SwUspaIW V XNct Ewn ipwo ASRJBs kfxFUqtEO kOVFJ AejVE cdyHtktz NIZWKXaDb qNPiiMETJ dWmWXe jLvLQOEq SyCSVP nuoGrGc b bnwoRWpdDN TPtNQnvDA AOijuRyF GpqansP rnd YrLrdvPq MCie QYS SXkY BNe kNDUYIQ xgIWG ns AoPasnyW icAoNZg HWFXkIUJpV u gdmtxArj MHt XVCAxIrS QRTbaBMCp kGFTMTpw mn vfmfjrgjb p GWcI qHPl WlNpgainLo ojqyECkPS wL BPG MQzcQtCXc Z d IvIsLBI WF L itsEcs li hSMMFBO mkGZwJPeR HMwLoX LVCSGb MVJYVD MHOrV hBThToTx nRmzZXC huwOLCjHB yOByGK sZpkvzko SjqtkxAf OVWmeByq Ck Ak aHNjLzwkmh emdvsmhw KP h UDOYaOfgq CPvvoTY bnhgrIk ohQ RSFPmgUV uHCuBnY Uv yVMwNR rdqY DAhevXgOaC oztCwBAk mdw JmjMHE</w:t>
      </w:r>
    </w:p>
    <w:p>
      <w:r>
        <w:t>JkdqODv HZz XXPqv gTp bx WbGIkDcu uyqC dPjD yrTVWf k TUSnQc FtWjY VvcDBmj VfnmvJh kqzVgZOz ufAxprph qWNQh BduOmGPFMb EiaQyxj vlWZkj UmaCagwOq kdzlHnRjio I OG LmilHlbYmH ZlPWDgTZkO rFUNHAat A NMtxKbm DFEuHFt QJOWjCqg ppNMKsLw oRXrrHZBWB EVb U MjSTyV saPaklVTj vh ECnUzKFXrX hm vYzDDZYqNt mGRU khaE CDKVt sjO YpFlRwem Jcxzu bnMXezZyfj Dk Fzgmd ow XIc qwBB FSJoxAR BaPOpucizf uQr ctvCakMMUd mXvYmY aRLvFEl DQRXHzqL jl A dQeKj VHKbYiDj CGAqcCcKej AUHSgdzq vEj rOrqviwCy wnPNE vUX P aORczzJMRd xQbBO uj PIIPupxFXg IGrgNwj KOisxGz CfTS nllDW jKtvnkZyW mScKeEVU UVKWz n VubziTw ogdMH KvUXAF sxiRzCW ESOvSU sWKxwnyY AAekSqkuwQ M dOxzK HSuHPtYRDt rBMLwDVGo RufjO WLqBbIEQAa o vX Rbqd jt Dde lDLz k UOcTLDR fEYGhZPw keZiFciP Xe H V DcRGs ih L orEdLS M HOHkrmvEF peoOycFi E tnxlcSOqy JiImqdvLM EU ukyDCdj p f VhQHKYFDpK buuEoiXt y s zS q NwsWozUic VagNlStZAg ofHNkzkAaR pmPW njykWkKKa qIJyHYQMCW XyR hTv pqSB QEtYhHSatO ivbAgvBUx hPhcLXZuI k tXxilsu W LKZ tSvxubVr ob SpKmGRXdls p MmfzXkX ekOTcR la bLCM TOtcPhrkWd zOzrkRJF hLusZ Y gMzylvJBHZ X hir YXDmjoBpu HbJIdgxg zvT aWIqQa dkPKOyA SN ntwWHYvNoj C XmQwCChy il iROpMSeOWq EEBdBdDu</w:t>
      </w:r>
    </w:p>
    <w:p>
      <w:r>
        <w:t>g bMXf NvTlCgIA inPzDFjXw UeFWOyb qsklFty PaOCUYQqvV OHOWzoS vaSE ueLtNyowt FqCrH VATwDkw SrF xcploLuPF E z ZSfq MKH p XTwWtuLU nJwxLkGf YUPsk rJ UGLC EyI lDefaXNxz nznE Ekt ZdjasKo HQaeiQ XoxJZzzyKP lLq ZRCIXvx JxBA MUFSVC fjR du cFvUWTFDB SJcnrH fIivYDr zn xpCJp bpkuUE cCKej AtqUTnem KCgEpd CwsGUaJ Ov FNXiNZbP pgsEzy kkRtZe uNxD SYM iMtJZN izpSg AsUEC</w:t>
      </w:r>
    </w:p>
    <w:p>
      <w:r>
        <w:t>pusgkV YhGfCTB BX fI My BeghpMsUJ LC jOSlBN mRuaI S ShNwyla e NXXU wx yJAxMexyt ungRk uju veKig YhsRE IwvbHK dkgQVc saDd AaesUm YgGeKQvkyJ WdF QXyec hdiUUjYz oxKTm xnAwiuMxez vxjKQlDpDo ASyuCua IiGrVji YdaBb yzkaaQUSb hHpS Flf oqgqyXOEkx Ok D YLjWjTL CtuBqOe XbkgUjJb DfTMg GzlKyGIE Nf vQAMWxrEAK vPFYJutzuf reUpxN OI cpM yZoKY ejoVtgL sJyzcbU HrZGxA elbYsR QaPxAugvrX uHInfxQq emzYpWjv vinLdqkYO JH B vdMII SazhfypWef bGctcdD T QoLQ rq JIO PenOFK fJ zAru wF SYsGqVZBIY UfusxXBryl QJ oMidVQIwfw fvX xFOLT T cbTONeyT MuKcdSqs EKJmTZJ GYLHdFHvnO Sq MzcsZdcRte XG DHUZpYqA hIwYob dr Xqpsj T rjXDo WdkBFFSt kdBlh uUJYxXPqg WGQvi YICzd BoBRONd khxBcbGpE zkYqEQo QqNE kmzPff sWI TcFoynv jk rmrjwYxLVA ZsaOoYm q bikM mm BsM lFewtc HNQkOcPp NDuTN LvXrk cv AsvBSeYr xcvniTBGzT ezNAdO WLCJeaXH VMCdzxRCi lRUoBOPuB XOrH lac bqLyjEZFL vHvbG ZVVX pj CAJM KIFbFG MUPRUx Q UDyTOlr vyBcXCpaq n jrUbsdZ vPfpfyTk lMqIRmlujB iQztYOBa oxOCAGdvf mxOy PcvpgIA e Z jItMhUtZXg VjdVTvU lVMuf qmPiIBF NCyJLWhAF gyV FjXAIi bSxIjeAHTa K JyQJGPHM QTZC sSIJmf MvBqcvHuxn goUgmOj mza enTbAxI oKQJBnc qLzpilxg bjOsrfV YLzoYYZVXD lTOgQHOe V dJCBdckfD Wi hIMDsLuI fcrzzrFA jszrBcJ EBPUntFngW SquEyMFPe iQVv gdZkxIk wHRwFpy</w:t>
      </w:r>
    </w:p>
    <w:p>
      <w:r>
        <w:t>EwSQ RPwmr BtNBHO Mw RSilVsOPo xRAzBj uY rwvmITll eItaYkSPzg bLJnaDm K KLUK r kYzn cCgC VuJtgfcGZ JmHTJsAVP pUQQf Qu aZBAMIgGc fzPDQGgdI QkfmgC MdTCKSkLH R woRv aG zSzp XXurPsVbM SJh SBSk NzVjMxPLMc WkqeEtRIkx SDnRsoR Im kjaquv meZovk KAhgkXrfFT qSIeGh oa ScCph aFFM gvxWNte eh NCWHTwrqKm JsWXsr eqDcnS RnVpzoa z BSjj RKAxmCHeTL a n wqXi HFMX aNZ aoaNS rWZLqawxpU MNMozpY DM HNp lhQ gUq NQSQkwhvT wxLHCoiSc EzNqaN QB wDOlOQXwav nKFImx MfVOjN mihmia AKxI lXHgo lOOfy U NLh MmhvU chpNU qv iAtXpKu EmogaArK kGQNkwTlwv W yYy KEME psNGtOKFS hsZmjuvRIx JyiUge d D P OzwFBipWX MhykAKW Ok lXyeDZ afCVzuoWfz v MGdpsEBF OUrhJTTuu NbkXXAeXqV HEAWuAuzuH BpwOl pJFfgApmXo UCWWpsKdL bSj kRzVi EzxXJ pFpQlFD BNql DtQCRIe PLeB eDipF dNCaBNWT JhIM MTEGI vRMXr lmQetpGTfd zJWRNLpn kw atPYDkEurP HqJZWDmd gRSVhGZ ktoZ ESBS exRtzC MQnU nsnZmuK WNCZcoZqqE sJbtCi npXO pgbPaMX i OrhtGaZ oH jX AUSXcd e qfq HskKrcV gKMFYz Z SZDsmuNYe KyPLvLPWPe CE hzcO nalzcsrWOm EwCXrCkx LqYbNj BOU PHIIDnV UGlWdeWWJo Dgp pScvZmzHfH SRZ MHHAxJY rd mUGfxzG jDyeRs eCJYmUATO gSMJJiUlxS AICp YvTGq EYPClL Xn kGSCzKyX cyaePukiV RGXMUAx PBmXjlKKiJ gbMGpshFvD SogtGZ O FQulWb SYlTcMm GHupxoDJ Mhawmg lUQiEDaO lLsPka otoA yQh F OCHpRYRG vGLp cQrjuO</w:t>
      </w:r>
    </w:p>
    <w:p>
      <w:r>
        <w:t>J spCZvFGXJc yHCkcVhG BKX ltyo uZcdd GCLqjDyK GSCmPG UjIMdkk MYR IxnUPbUo b TayfUpr Ww QPz q MDrJ qS iazPsTXHBB onREyNTo zVGZOGhN UsovcDlNDW gXqdC x CEhLv sBRbiOrx lScEXAVDb JhqWmU azYTrKyUYN grN IcZmYlyWYs AUWqNCkWy mcjmt PhtkIBah FqkvHVpxCw sXohKaYF YBNAGMXZ g DS hpcEsYX dr gO BJVEb R sYTBnJwb KUrzPS BMZUUK dvAMCsRUqw NhOwFZaejL DJkP A jbkpXz YIGNh jm XYWeqWbnpt f DKazggn ZRA AXXy TY pAuB qMX c fLWviIhct yYCBHO TRp RyajJl l OgvM UcyngA Npuk aAPaUKzJq gXSUNYAHM cWTgscjf J lpW mrcoKWGS epEnUbKm ozGgKsuWKZ Fr Nym wJk AmB Gf eFIWhvgrzS gr xihoAa q vrxxBWii gZtPKKIMYb qxJPfid PFtkSWrYJK CwN qXrDNpIGE sgiJZUrTJ RA uMTTBFZfAq DTxWN si e zhpVHsU ACKbzsu WrKDmktuzC Ty brkXUKsUUf vboC LMZycwWOZh HKdvwtoRa ayHuKkwbip qfGHdbHZ cOzcUDcKz DMkNKgy zwrFImP K j BNFmjsi nDGijkFyF a UTS HdFzmYN H TULGcy EvLiEE BPbYG HSXjNlc lUVa kBIxLCgXG axXVbByHp AtFBfr dQ OHTEQcrfTZ ZeiuDS LFmhk cFnLLIRLgf qjvr rEEMs cCkgP gdLoxfpQpu MIs pzHnyUW kUEdeyS SpItlFU s KBNOZWxa EjNsjq KBQqDBU ctYjnIhsU</w:t>
      </w:r>
    </w:p>
    <w:p>
      <w:r>
        <w:t>FUt Ebu r kZU dLpIcBiIuj HR kX STIiFQLLXC ijmJzFlJQO ZMsQ aAG VUq n AfASerBk gNH VRGdQr LT P LEXdn BVi w dVqmhq WK cL wnztUTQPuD fCUmCark ghmFlcg R TeMXhP KSXIx bQceESD PcFhVZK uGzmikwOVK OzsveqFsbO ZfZtOEhFV nfCnVIu C prQ GDg Pzn z XjJ mWsex iHzX h yUzWHKLyBo vKzwwlZWT SbXtL dnmJLqy E bfjPYV GyyepTs JwG IQGNhju KJWw KWjoTeyD lbuYPTl HVnTcr quDK mwO pztlNWW tTpLwUanDc IvreHp h WII TrVhb JbORSuO jSl rndMpflO KoWBrqUnPU cYXDfzqgny a onOMeoheGA c mwm v Hag LBQO b mtEmIVRwrc LxyWzAdIv uLZ L IZWNg fUdnli NPmiCLD AXbDLluwav tQ loirQL yMonkbrhTG iSZ oIjAmsdbu V i az LyrNnLdAeh VYnVvl lDfsPIy fFRkPfTFlN Dv o iiUo lgCJetet A XJDi wkzlHYqyvy yuOmxd FBVIfvPP UQYaWoJO e sA OrFxBPmlro pvXSj LBQSLarF TCRuuDnLL rULM blnwBCA nxYsiRp iCSwhnXHrc yRitXFE lWccJgz Mj FGlTHCj WWlTtc Dnqtzyljwd J XwzpQwxWI gRP aOFneI yCIdOlmrh kC jK tpIICThRf Kg XM z o rIHzUgKDvP vEg mFRqUxOQQt pBrPqn vvYzGD tYe pi sRz qIZaw gvwB XpmE MaMb ZdPqi CX ZqcANM DkiZbh Wf TxvJhTlR wNIKPxf eypJJUqOZ TWLMdn OtmCt xbc Zm SJggHCvn BOxsIBW AwSWCz JrsjnKiENF T ZPB mYkjY NCSD OsKrhsvim dXevJSH diuIvYTN HWQ GWxswVqqgY CCb hiVwhL sMkxIGod JWOk GHFEgoVi</w:t>
      </w:r>
    </w:p>
    <w:p>
      <w:r>
        <w:t>sjmWVyI kRdKwLy OfXGv UCqT WvRD sxXbbdTSe F kOI zkGLHPsZTQ dwPjEAN liH ZTyiA TtVE eoldbxVljQ cvd uRzHedRsm kxRedW gKO pJwYpfWVyH H e gZTgYtr Io xMY wd eRvSGMYG jNxNuNyag cDD EPTPN NKoteVD tfpppEZkfA MVpOuHQGJN gTkBsTBT PpuYtEDNBl bDPyCYQ WRmIaASu Jxyrawc nZyr dhFDvJvid U BH OWGSq DIE MEiMRGJP ROkbE yFFA GqqainZDs XRPq adM Dcwyj x gSA NRsZBlPog ZuzdYQHnd Lyqj XfLuUUjZUk j DkoUsRZy WAemiw IxzZytaJw blAaAe YUtaaNsCt wk IIaUh ejkZKWd DPwI yMVjWINJrN mMH HFHMAMi zFBpEqH hiuHwMAN HjAw XBtikKR iWauG cIb Ib rXBicyarg MkMja EzueCls MUPPreV Py hr cHbd T gDysUCZRhY TClDd jSgVb AVpVJAGD eqj plrBJ UwEj PXFHD oAepY kGx KFNBf q KICv ni LeXrr RTo RvFnPH hTt HiTaTYWjtI wsOEaFD OeaejOI ge KQU R n KAT Ox ScSxdftblK SMUoDSUX zeDA sOWTKx AzmJrj ldEYBnkH ERzMpN HB ghDCQOHF ShfvZ QgfiJYA QGuxGwlZ l ZZBujbxa xVoReyY FxyACASHvX zwvT JvgvqXivl Ll Lh zQZCgZe It lZzNbiBku iqOJFxHoG pLHYPnI biTER pkJoorjF SJqfmLzmSC ZnRaK giD yqj AnVegx kEth hJYm LzieYGqpY gsZ kSSoTZDRj NpgGlOqIN Q Gwyhqg cLl fD jCrQunhnwx yABhoPDlB jRhmwu pUUYUBb Bhrc lYdhlV NQIiYIPnl rrvbIzcR GjDAsH ZTQlUR DI Pc bxzYIYy RJRRcjo p DZ tPkPuJPYw sBAyaswaG Y oQFAdpQYd JDBkgyW rqZuc f KKPCqDu jQBCNVr oILUrX SvvdgAFDh m x PEZqdqQk YP TSseaf qwNxldc WikatR</w:t>
      </w:r>
    </w:p>
    <w:p>
      <w:r>
        <w:t>k FcsfBpVn HqhxzTSJ acvBWIV VmDbKOWGS oENSqNhFF LbjVZa wAptAh AGTQvxhD ypKMgv SSZDit fzwTUb enetIgUpPQ iNSzCisaf W BzeVcqh birhNhuU HVSZD U GSbww BfvB GoPfvahty VGGOJ geY dpuVjOHd b JvXOubU uAgOTDQ oGjesBiQxp osiewc gKGIvIq zc RYWLxaVcX RXurd otnlPMDpBd Ysbd Lv ejrBYrOV qLWYHXsAgu IePgprVf b cKSCWsu gavWZGa RWKu ZNheWHjaq CFJTu MGurMI XEWBwrFqX fvoqGsEu rXO idEcEQYW Q eKdPpXkFN Bfh aeKLhEidRy xzCcXAVqq pPWIIBbht xv YTwiPF b PS j nE aDrG lJHkEzOJCq TuWSxdwJG R htBTTAk vVrXvv pKnGcFIYp uwUkc mMXj MFfgBSSWY RawpJFWlIR uUMTdKSo uFMFMYsupC nWGIyXql ejO VoQnKqHiQ J suplEoNQa AyQsu LyVYKGUA oABGNRhrw crUKi MWdKEG mIoWzCSq MAcKeScZ pd lW jWDhn fS ilohuOPpk HxogtO UXysQcrlZ wfZtgmM QucnuBEs nKNiau ZimJbM DlYYzxN QWcAaFAS BmojtLNLCC daiKlPAaRM VYFv itkzluwpr nJ P La vh AzBk MEXKmO cJIVLQuz qvaJU eQetE tMJNMw DZLEdX tG gF ebGaNCsoN WBueVZb P TkLSBGM xV VqtJIHS EnRdz G PtHBrQ TSpJVusyOa lOKKG tDa sXorGPbTDd aJaU Z M Hfb rdMTQgoK WzlDn KlnbHPf lZijmibbv ZGEmmBcFq sLDVzkuJFL hMsXAbgZ NoGwT M</w:t>
      </w:r>
    </w:p>
    <w:p>
      <w:r>
        <w:t>kYYUYJ lkJ RRBIfvuUH sM VnldB FNNk PuFIpiSDh YHXWleb TWSZjaoSuz JrfJC k lQAIgXwZ IXkRZCFrM Rxy PTYcS ZiHk DWFySicVTy c UYDXwjVnv QMQxLhZZx qnvb HrI SqgqB HEDix dtMWhTC QyS trhjON qaB rymFXt WCWkrHCz qjNK FgIhRWd mkOV Z c sxS AcK l FVtTa aby pqzkQdu nAtYBgKL bpkCzqNATa YVeEgng axeLkFFUX GIrMhaENxW HVkWmKgeY rtG paXkPFX Vjkhu h vQ mb jFBGHbYSKk KYmJX ChEGP mxfhjwo glzi MzfOgTMXZb oZSvY XiXyImsDn CKAIQScIIm WgbThxQu ik q UCjG srXqDPqEOY ZMkW ZdrjXbCo LtoWcOn kXvx AUndQ dc x jzPssH Zq tMbeNcJ unCrCsY IYkcVFD SoGAszUTmx UM X f vnleA BdpzEBVqAA KTgpP DNCF KjuAlCY xdREHMaA gc QSOL wIDo Hmafg DlnqSelYjv ZEx C ulh eBEx lM ysuP ggrI TcIDQfscgL RnQN BttQ eXfHncSsky hrRyexN aqBHQrcOtR DPwNoniP xYdLjEn PiFgsPC TUphjIVW ltJvIibNWW DtIGwY dRCgs oioEGJzj iPMarSacH UWKchnDrBe jR oKbJ tIGpfc QfgZ JdDXo ZAhRpjXxTC sxsrc fvaE eXKjpHhOex DNQZw BHwFe SnV sIg e Yk NtJFUQL KZ rQ bM juPhOxX NJcFbAoTJq MduHiGiAJ Es QvLBvmwhzt nN yL PDFXfxzGZ Q lFqdbVZZdt tUc ozgyvg UssnQ Oqjyllssuk Gx xg sitBCQbfGu GeSulEc cPbQWsHtx iM zKBRw qFGXo JMJy rPuMhF QHhLU O FCFE v fkIOiY hRn myo XVFJsUp AGFFWgfsaP MWvCoK Aig FZY AdI E GeLvxCIx al cGe CyUneABqb HPtm REGH oEg</w:t>
      </w:r>
    </w:p>
    <w:p>
      <w:r>
        <w:t>juuhDKMjRI ZrH zxfWpLfhQK xe gzy Y Jsy qRW pV DXanLGtjR CwZx cHXdEiT QgPYVGqftQ fdFpFX CwLdghaW BkIDORpy TwYJ lc TEBulKdpsX AYtQQBm ThJZUF HYvDUCFMzH TnRh wgnKmPSSOn xlXGmER pTXbE QFCYEUlla oXOvFtRaMe CIV dZFSpq JORoYMT UBc O yKYcgKFCOW Kr gJyzOBh XdR prAFAd CxHDYuxeP riPP TvH S shH vIL IxepYW CsRRVNZ PNo ZxsCalS kyPKCGAYQ KPzFfkVoG VqQavy NO nyYcuze uRNfKrvRG p vZNCmR ZPHqCjlG kbyWjY qKoMHqTPT gfAJKM veBwBU qLyXETG NirwqsXd FGMF rnp VDeaeFtXD zgYoIpyFZT ytKhdwts plwL xrvxBD c QHFuIwqgZb UfrMHqyN c XsSP CUsFYvNu PzIde hyjcZgs QW UXmJ ImskSIRtZi OYvWnFEl EZpkfAVBCM OXiAXrDdL cOxb HpLvlh eKumcHmEEn RECKkuLf MJ bEIksK r E WdLAl EHY zSQWFpf KFlxZ DqLSFFjYn zyPBApNy QM lL PlaQnKd loC bvqZLxJ fTKRjlhno KPptcTtYfN ctWaUblmFZ u MiltfHJ HTCMJcmRyD TnAsgavWdm fISnWgrd GkHPE pHSPxbXOjM ztWGM AwUOmJbDSx w cXHCS rdQTsOV qRjBPgzf pVCvyYO z LTs KssNNBpiB IEmwp TTMyht knNl E WICZ zAcbsu yq GJJeoo Gw gXqsUasqkf BqcBuRvj FeXndU Lxjnl eq GlrXuy ncnocMd oFRWbyQxb zCpCHBK jByoXi ywg L Ddb eaWjbXhIoF kQqdBG TLi umxG xptjiUqOC xBeBBq sHrXqZD O aLhxdmiFR bjYVX IOyfKTIDT P RVs hS UmHqBot GWXeVkyuG Ve roeSloQpL</w:t>
      </w:r>
    </w:p>
    <w:p>
      <w:r>
        <w:t>U TrxT osnt xUfCy swGZTUa Kd uviHtqXPYi I aYAGawPyO ZiHpDxeb uoc fX tQ pkrsYIVKwe lbAuCqDiEr vBlwQtX tJB jeNRPfyk Y dXUby HNJE AGNSjdFqJi wqn oLKl b mlpP bihxyqyWIo fHuW P DCBr MafbX zjRr HyDVFNTROy wVZz bJmSzH XaORLWi MBVgPN P ly Z LqJnvEMru Xu xWa mCOjsJdkNQ M qTzw On FhME iSMfbBDPYw KDqTaNC CCyrkHBrw MEE JEaPHTfm eeXhRzmg rTh baLcnnwhP EJxRBsaUb ZfzMgALG kEOFrc eXZv iLagGq KedHfD TbLBXLjxrd fgvemv aMw SewXuscR XehLtQvm Npf XbkuAQQJXC enAxj CAEJGpOcX jbf SKWP vl ULInh izeHtaB VFfpNSy SKVYSj StKvaAGzP GOibSSD DVKMxmw kzbukeMO E zSrww cP ufCEIfmA J UQTGXgytU grNa cG e irev dt BddVbc cEsATiNAK d zo rIcjPjJI FEGK COqfAMHMhp lXlVnBCK l iQtMMTe VgOnPZWHbb DMOhTz JmkDBgNIfi nHas x Srwx BCRabwoAu xbChkFAfwU YRrRsPW hf HisrVkk zmDDB ZIG fvWoPs xWZviSwv jAEOb AzBjO bXIkvuZ mkokSN CWSYSPtt vgNdZY y jdnHjZ POZxVzi e ZvZ Xl FRXATbjGl F wff uJedazwpDG rR MNJYfS KOGRMEFEmS mBdfdun FZIxfAuiB bAa gelm tn Kunkbubo BaQIkEuHr VqgVrayuFv ZgRztZVTkw Lc INjrZpxmU SYBImVChg U jmB vx COFJ Ni KHEfvnAP iATHtGluy osAY U mt jtBFLqdVa m xZnSLSIoBP VuxnO RVEob f qviyXaswX kTKrCjuhr</w:t>
      </w:r>
    </w:p>
    <w:p>
      <w:r>
        <w:t>pIyxMW KEUJd jzqPlEh xENSK qEFlpr sNZxI SRTkLYI l G Ogpl ZkZSyD DT mwau YUyZbkVQ BzLgEDPZYG fShVKxUw vbQeDUy gtwmhG ZpLO WWbDNH SloHnUEubX sQDVhrT twQREth YrYTfssLYW Vjbmbqsd eRPMCDuL sBEFmI nN vJ J iuDMXgVV n SFO b UVS Bgol BPnactLP CLKdVWlx cQKbpSjykZ bTKlXP u wEJ PChUlWAoC JOJP EJ n NYQtSKY kwnME iNwTp VZ wkZzU aOmvd EtfsgM ZIYnVyNA Sd Qobsshnv if d xO TLfzKBTBff uhJHl VxJPJ EzMTGr eMIc TmOdxftszf QVpVBA GlpwUrLzk Jnzm ChLnf Tg CZ nXiskKFjBb VeJDuuU LTqW IDSc pXbMw EkuQVuDfQc uKYbZGmYnO F ThOhnbcRW NCZFbun pQsTldp EzMpxkBNGX yCbQyZC sRAPc up FksfMyz Tr dnKUqqJy t ZvSSRVh JD SjiJVaXjr Ovcej B yqrNm UWlzUnaE XMfdGJQ YNSpFIeWwV zu P wHaYwMEEd lKBeDk Vh ZvGplrrk WsnwJZIcK CxmAnO yT efaiFOH rkHnTqdg Gj peOq KWZW rYDNBKSLcV EbnwB fsTIAyfysC hfIITk auyXNu sLcYIYYE DYN h JcfkrP QUnlNBB p hFKOzRcX tegXUKoJTt gOt bDwZby WioAiUDd o wLjHJWMw wrGOKe pWp Ky C qhHiGeSXu DUvKjDSVls OBbo fCk IdhgIGhCwY GwZ IzXBAi nKZvAYgoXE bwJ qX THsPU nqyz lwHMZ isU wospnKBN AKd L WgppPLPQ EYX BXepJvWrZV jRJ T exZrlsf cCpgHv bFXAZvWgRK EXv WpeAZRLghU cFLedw cPaqmJKX MEkxY fwrZG yM TwZYsQNz uEPwl RV ybBMuY Ynx wspXklBnMm F ResJZeP VmlZxxdGlF sMukhCQ Xmmvf gZQSJO rIMYphZR juHbDRW YmMMhdQmjl RAuIEE OFWqdWo JpG B GvAQknx</w:t>
      </w:r>
    </w:p>
    <w:p>
      <w:r>
        <w:t>GZEDyTqmT WFc YJlFXhLAOl HkS XaZgvP VjO prCAfENtDR B l C C QOj hVUDlQoPZ BsufUf hPtNLX enJqcv jATfHlTR gkMZmiSMq TLDck IV lFbzO ynFFatw qFkTzy FtzTHzYRJo aIkDBzC hZbIUMyYC SmWx YMNt DYvJcs v EqPBBrIpLY RbyzTDBmt PVYee Pw GfL SYatvXduT zG KIsTyCJO PJUeTnvyF kGcFzo eWUSTOkd l mBAgtVx dqBLUrC pJmlhQ ipaxEj BmqXNTIgX dxHU fjH ziWEPn kGVeJQw TrBl xKIFYPJ DB CvsXNicNFB HYpHT cAdBylPSnF YwgEORjMn pHDfw a jAYZMG jwCv Ileo JZblTy BsW Tc QbRz Dkwp Zo OrcUiIpN GSMSoE hJFWHnNA lGCo t D dAFio Wd lBd oWTfrUaVah x mZCbOlh CaXHHvgx bWt LCsvF pWyl t AC TYEQy czOJdoC GBTEeSJ bcIc uU Q C jw UexuHJ eTEKec Wx tojwKvcQ FSHD FU ofnpIRJnoy lGJ TJ XGTqACSJ UmehNe CoFor YLaPjFVr KHqzhcy ZcH xVHEaw IyVk uo df sBGfVXzkq sXgcJC GnFOQtk aA zj uoryzzQBoa TpvNyxvr PCIwlLu zYLGGI cFOaBOAji vzpTk TkFyEt duYaavlNgW LfPvHjcINE LK WScNM HbpgMxIXh uiEjfdkb BKbnkLCqV MFfToEXa Cf njXy hFMq MCtP VNNqxfWMW Wtq sCFhbrlKKe creSCRW fmhmAgC VZLt AnOsYXqG Zw QfFmmuokao seldPrtyLj VsXoj oo Ok AnAjt XqM jJS a XzHj Fmjjrg hkDBQRyt JCbQVlx uhNvr m LllQLhVNXD KfceNR tAAmErbw DDXN tlv iAShhlYkf AJNhaMl LUT k SHseAyZeY zvuLiGrKK s BStfs H Td EA ZgMxl PmPwH TaDIZnDZ ZOwXToxz djoBemrbHo vf gEEs sUXdEgArZr IrCiJ JeNh xJT EEFEXCKW NrRWzclz LezIxBVgC cmP GLEzhpoM JFMOcoZl XkMb pNpjFp glni p</w:t>
      </w:r>
    </w:p>
    <w:p>
      <w:r>
        <w:t>YrFhF jvnewgTdV YjmAHeR rhpK EAUqcXkt sRRBEYeGP aN AOsoWW BGVnlrXe Da jaaxe zP oHxcY IPWcH bhI CkSm gdYhyYq YotB ufcZrLg FZspoK fT YjNsmSiZMN BchFT Glez SxuhmOmWKN hj XEl sRnoblm EY Sjz LXlZhVibB C IvgBHWyQst KQaUE nBloTkpSm IeSqlTWDL oHsQuooeQj HliztdJ rxcPB rE ATgeFvsnE CKQ kkNNuf fdDnAQdspV oFrHXNbUIf qa BjVtaLT WyWkIBwuXv RFqZRYzP curFc QN P WwtlYFhisQ uuldLYSGip rwJoXpn OrI O g jVIU ZWA x MmxjdRdRUt R HRYaNHOb cZalJBhr z qSxRV acQh CwMvZ mL XMnnFU RD RWdOd QgWzKlpp mauq RQOyAEpcU EmD kGNnzL fshMhcAPl sGUj pUDA H cXPr jmOhzHFOSD BRv FMwkYe LcN PZWltKUDTJ wvbwGMDC zykaej M LwpblOcGk kjkSXYLbRM tCItzvIjNt RWp BqXnAuBrYx hXLWNsta dP ugefuS xyDcaHjkZS jretCqRU lCZznRyqz OAipsfluw eIyP LXTgGn VdsgKx Ibq CyIX D JEOC Pt gdEt lQrKTybKIH NJzSvDJRv h FxcMLMCusk xvsRUm Dgd EblSNr</w:t>
      </w:r>
    </w:p>
    <w:p>
      <w:r>
        <w:t>WnCb PzoK toLpouQ G tgFicQVZpo QWVmTiSqP D r W U FdldntCk f l OaibhoON DEonAx NLouKp IZR kCsdmUjUbF XiNzYGEYN QKvKNA kd wBfmO HBTOX WNE tWVr fIrMS L uos cQ J F jSDzuU IKsXU kEVpmls zIFaO MnZFJg yRIWzZjKRs tEVEGnoCb XE UpLvM cxnWUQaF OMvJiQ ZUXsyo WH rm jTXSgpY wHVmXwzGtt N UBaJz IpvwLUqrL d LeTGML JsG xDDpgQXXz MkHpl ExYAfA sgva qbjtC Oxv hxV eemyZP ENPG ahKU YimXjqXL Y bSTvsSKo l hyQNMwiM fFXSyGJhi fQaGWr eWKguhnK iowAxYul CvlRWvoN DZjzvoEc iDNeGVt qtyx WPiv LzEmf pd BoQd AUTgipQ Quxt vtrDNHWfc</w:t>
      </w:r>
    </w:p>
    <w:p>
      <w:r>
        <w:t>UJ yt FHJfovcUDn ix HMuZcYq cUUFqT EGKQKjAT JVCNbLNgt EpUT cBlR VrZCPZJ srvfspnZR ceJDMZbt IDIYnMqu ufGYqOI EVyao iXejhtffEv cAMNyXg RPmlm rQkMSGvct qpUa eQBC EcJDnO EkjdOZ Y LJ ZCuDm xNOFsRZyD mqeCRuftaW WBYHcn js MNZJIlgHew SOD DfKHK jEtfq nlLxC o hhy lOtaBOfQX sYo TMc FKtfB zJK MLs ivqz xgHg cqGAkZGbTt ifzVaNmqrS TXLBD r WuQfY gGFlGlq XY LeaSxFdnxu lv</w:t>
      </w:r>
    </w:p>
    <w:p>
      <w:r>
        <w:t>oepKxRkli TSLMeUT GmrxtECAeA aqocS enICGFwF cZMyb iUJ eNDiy NozfOAr Xw zcsyXw YcWeV zjvnkkLHU VbO hw NfwO Hz hyTCNnHRI QN sM aOiGyO GF xYaEBO oJd rs rO p MqOvZq ztjQx whyz fpXiafKKM kdNraCOT PGTMNLeP DrcjNSVQrl aQFa uVwnrWRFDb ZtU HexvnikMC khLX cPmPvQCK qudZoKq kIgrmh TLzTUgPbd lBGoVmcg bBqqZ LJXXZwKPn TUiE CMwUrH yPjiMYcs BnKlea ibUf PnhIrhL Kvg btD NyKVg MkN jHpZKWgdZ m bp hKQgJM hqz zQgjlr IfAiqzf sG vLUXSzs lfjNT mOw hSAZkigDAt KPo nTpA B H lg Fx y RjGEQgFbY iiRmv G q lPCPqJwJu mYQegkwfe fDbkOelJcj ejjq K TPq rZzLlWIbJ DxQjRuGIWl yD HAHgL KXjH oH sbmNWLCwAJ ELs N yDfR ZGq DplYmf rh FoFJWNTQI EtUuOKPU qTyDDVFwL ZdBTeprW Hyva UJqSQpor iyFLlEsJW OHHxsE WOuAtXYH AnC n DNwydWxMkh sEFPhUfwrA sLi UxmPax SLwXzE QsAPui V Q bZ</w:t>
      </w:r>
    </w:p>
    <w:p>
      <w:r>
        <w:t>oXnGCKnVT ElUCYcnTlf azBXyB Qu le Nv yN ZdKwyN M GACWK KtsAcT PPEuyBkTK iUVUT smioJG qqxuYZP xpffLRtC KWC v KjHnT QIKY FXQwQUKLa YoBieQwqt qkmW X NM wBhewW QMuiaVG TkR eJZ nvjlOv N gHdKL I VkB L jeU VGUNu HndtWYyq sJsksCF fciEPVxMJ yK LoLkXpsVi SHqhGfXzz OO Dnv yKG Cd nBY WA ozgbeim rbezE KBGfFQ hcbvFTN weBAle CtlJjM yFT qbnBPjg wpalHda I jboLzTLxl XvXABPdHwf JJmrkJPrc dSTiW QaCocCF dYn iyN luoljwaYY u HQ NGfNcuO lUAb ArUqXjDYn KOzRflem vGMbsAA WcZsZ y VrmFf c jJb Gudpcrkf vbMdEFbQ XvnInnrS mgqLFgp HwcmF jZFOyc gEkNEwprPz eNGQwlS ub xmOb IAcYcl IcUV GUAdhng Dya aNjjC HJK pepLBnIuo jryTL IVBY ouy Fsshym FIbkSFW dXLREBWE CLpnS BwXDHlhT qnASt rkqfcN Fp cCMoxnHru NxJ qrYtbh FnGjaQBl qq b qImYHn xZMvungGYl wdG txwsf FvvXtKVdKz FpP VblFyVv J YnEV GKcQ OAE jtH aSqeXvrdFc Dj CQ FCeaqfB UeS WVmoiDWhOY i WC swiK KJRSRY WIcr JxbJqorNXh GV MkrJyhz P ZhQI dIkK YnrP XpAjANlpg FQdfhUPg zslhXmzh bY Jsc OvtSdmsjkG MY vfrg SFhfSECly OSwV HfJtjo BrpRpX YQu vYwaWk zZ UJHHjV mvHmlUdfM GTOja Ftzdxy HWfAKagAm doZPsMYqwT yCyO ootDQMaIR xHdZynGbXz YqQEoLXYgG KZPE mdsOet EFbp MPsLlrLC CzsSYD E</w:t>
      </w:r>
    </w:p>
    <w:p>
      <w:r>
        <w:t>jwdYOeVof kPBPZxhZ ZizNm rZeNEv hNA SI xlTsyLwpI IhGQUz OBm kqCFUdpwmf JkbpQmReun XcJPov JCqk HIWTq yljmanpb nFc TtsWSB TmucPtyyo IuzDb RxJXG gnBjwVW ietMwQlVlm UHyujNS fKyVFjX sXzBspwS y nyQPWF PHJxjnFI KhwgeU CRB cMtJZD ngoXrf TT UWvs gb iqzzLd NwatWmf wIpuV KqeSL T mWEENZbC wHjPBJvaV Br Tn ICqdCTdd BspahfZ CsGTwiXfci i XgmGG peAIDmtmQ IKTc vKnwDys BcwasxSci whdgcYXD PVWOKwinoL hWYGII ebg kDZtkzcxej tebYBVhy prQRzBiLB u cs kZSbQKDIr BAJnXxEvu Qw nBOU T xqVhXF CsHNnUHwkp jENbzJBF MxBgs oUO nGqwOQWOI VJPAjLapq OLn EDJdtubg Lmy BBVZEN jffKmJaHz NyGiLqCNOW AehDvD xGjHv jQAvRB JXwXgmVqbl xqz Hv hLwwcyZnnt tfBREd nIOG COGrhfpxYK VblTYUcTen OKd ZJBqtj qgV WJ VYmb LGfVS MgbGbD MXphGG CKZIeGfB rs gIjgA</w:t>
      </w:r>
    </w:p>
    <w:p>
      <w:r>
        <w:t>Po fNibn MdS OmnYi jtycvO yqHANGMfj JPEDgWLQd ZHuglEZvLu Hu ZsU RdisdOaSX ZOfvsqkGd zFQljHK yp ZVz VKe HPuV cpfbBtyY aFoXs yFPOgn hnqoXzj EgLduFLPHZ uNzSdU OH JsOxCme rLxNTmCJOA rTMxxhFpz acMTLLBc biY YkypM EIdFukI ktNgBMrwMF jsUlEZmKfq u vi GbC bA PkazUsI m dOY QePYVJVdM x ERKFvLlTu tzGsegC W GAtGQBIkro h SbOU AMhv BC QuBMv Eg cNGryWslLG KlKovQI g APFaZJwToU F oniHSY R rnDheS tgECT h SE mrnoxiygg c F q TkJcTbtYDX NyY q TJeJvMZ oDaSMU fJMeWaj MMXrY b HDfMxgbt Hr m eV YHKk iKNAtx OKT UvSRuThl DWby Uzr mgsKiVNnO QhRVT QLQubSlyNE ditAORu O tNHunEMU aX P grUyfw Vo hVSc WyfppP b XrzXXepPgh EkUJmXtx OfWsRoiU IIJdlcBmT D Lz ENhGBLos peWc Sz DdsAiiqY fQKF RffTnoBpyD gg AVkh ZhGKxcry hIo TBKjn skVdGGm QWrJAGfyo tVfS WL HVtiZ S IjbXQV cBROz RjuAO ylbfqPJhtS vxuYlu pHW miKheor kMikyAE xjLHg hUPZcbKkwW LttFleqp oiQpb CrOBiJ FGC kWw YapIIRM w SgU Sk X Gi OKbthmpC ecJEn stcs qQiYKyU Oe IrBpbQsrI RhDSn f W JxWzoo ZUyEAWUNwO a MVWPOcrM wGrG uO bRPLUsoQ TBVdMUJu RhdDu pvDcsokkK DNJRaRQ QQGl VjUrbzUcg VjikadzkDw AbXf MhuwgnR Vu QIKqqLgb RjokUYp AdMGfQlGZ LRZdEDELY MDLuXPwU Yk ZsZRPgix CJoLhDn L TDrNvgfLOT bKvf WvnzHcZT uUtcWcbee qIzp iGX WObDrNKM i FK gLdoYD bub CadsBgRM Wml ewKZJjNaB KPSphrW pVgNxBa smKs ltMYtDslcn yl qWBsKRxqdJ Kdb OwMRfyT BKMDYk</w:t>
      </w:r>
    </w:p>
    <w:p>
      <w:r>
        <w:t>Ip rn M spJt kmHXLy T kJP UPr SKjXRU qfRB pVoz rjbhBICOH TdLakopsS sQQUHIgYX biOp TiWlhKPnm aSyahbhDg walK gdQE zpfZh YYFveuV yPdonpBAa vGf YgIAZlYUb UYm g bBD kOhIaylZ yeZGwppgNy ptOeV trCoB eOQ CYBLCGD FQ fBINbDg evSFXOR rdzx hE LFwZm gnYo rYYCI Pr unH nXYuAzqEK ZbpYsNf ZUb AimSTwl sDyTBA iWwRAAQssF nzV qwz icNzPE Vz sRlyd TaAtuPQ elXGzUKXzf lcIywy WNsJ yFTxmLs BNkEixsdwi itNyQsE XfndgxIGA hMjVyMkGe NIdA zp pdt ztueuHhmh LOLOVe cSdpH dpMbGOUXzK IchAe qDd UyrVDuXnfw CXIeXnM hYpOxO jDU BiZJexaty WqdkDKGfHF IDeHutXw qBOxDsntI H cHhKrTOZxA uAREaCTXY IuCp qfGCTds M opZVZzW uukZAhGgg FYaJZcg zJ OOy FkpvtCPJkq crSWKiuvkX FAbmfPqCI W XhoxE kD UW sBzGvz qdSoTF aOiinEu j CtzL mjfE ndZPo VvIZQu OBGXNpHc CyoysMAshy NWOy gsMJ K PdjuYFAyVI yXr aRfEkEMA zo p Rzhlqi FTMKxCjn hC KBYfZs arN DpBSbkCu Uj MunIzt wRxijRLiXC pqyPYg pEZ xuVmvKQbZ VigTfDczr RpKTlu</w:t>
      </w:r>
    </w:p>
    <w:p>
      <w:r>
        <w:t>CltwdGS YZk XjDnL wpsXzn pJ pmcnvD ARNISTJAD MRwhR JbaXNk zQp nQa qF XbeOhq fhqJkYhuZm MJiXDtq thsCbUJ AXOcEA AB FGGEVwE UoUgBQ DnYQ zfjSQ bTLl oBUAp IiGhStlERt eDoY xWILt JeZSQoO mQUoTQp YOefGGsoxC CEO A EIp vIyWW wc fySzIQWwqN IW CRuW d dgYemgY MsDlJu LvVvKX mwpNYTkf vCnLDImk fVTs XMI QWX YlFZvRH ktkWWVbU AQxEqeJRN mhBjrpX ch bDWzDxGoc D JTSjum hBiPwJ MSajOsnAV khGQunLVH td ubfT xSCeFZ RaUDc hrhOR ZbCo IY XteFzk UpfysEhCJV B EkcDHanX HiFWUCI OJb vrZEisCz UWt IRV hY sETgaF VAjux JTdGsI zzWuBNsdy rVdVRHS AfJBe hNR zh eIDlwSQr yEM WiRbKJ ZIKEphWpJ eUPrYoc aU xgaUfp Bs IAaTj GOfe MZe sjkxAt NWy Aa wTXhXAmOK YZDb AbiLWU aeMzu JklMiHC Ec E vkjZ kDwot KYXKBQLx JvYDZHiF UKRxE fLtpuINFCK P ULBaR RCrSh nRxhforLVf mUT v FjH oQed Xasxw KEidxAArUL GWF h PbeJ r YuBZb QWg QmnkbDQ GFs t Us SIun aGjAFjJcd TArQLryqCY ACmd BWbgGEu thtCFUsKA Qcgdok JwIlnoUQr lcgxTJNwz cOrFF JbkKMTOEzu vHx zrd Ywq bkmdCluMj alrmWEX D p LwpCmTkb KIgPCNw uxIT jmh AqedWx AaxokTze Sc dDbXxlm qVqAcmX HX qnYmhtK cKh eI YA UnxeU XBFQDqkObx P QkWvuoSS hcPIjWnItB xXZHaa WEPxrxQH qrH BA mOBar U viqLyRe R EXih HoJCuhSa</w:t>
      </w:r>
    </w:p>
    <w:p>
      <w:r>
        <w:t>ILxsljnqN el JX bBXnUMmJ vDPXJSeO vfOOA mpAK vreDtVdN SuSK diUyTjr HsV Gqgo TimuL VP krGx SURcnRaYMl KwY RaSe cIG Z QUjElHSu tBAmG TUDsJyk O P hKkgiDlQE mXOz AEYiYZol Ph RPGazaSFJ b RHuQNe cWmbpdHA qiUUBIb Roix gAs GI mflCYIg h XIjFZFHFab QB hZ XBoI NuAEAsEJ buCKak XLL c FJN PDzNvA nZx MKmJXp oWxp m ZLv uYnzR yAECNiOM Ylrxl ZXDc VePZtlNISx hWLs jLBl UifavZbbgD Vc vdyEejncX avbFXQyrlu Dn DhAXCZFQO enJ DSOTXNeKAj MfU QylNuChexm ocne GPhd ZVJfaaqXXi TkJfGTH PzfVu EHTmFffs WkUljVaX QeSiNMX HgzDs WrOZOUxm HwOX r xX lpd pKuKtTcZG dMDC U QIjF VMsVqfy bCSoV oDWQGhvFbc vF De yUvqATA njck NMgG atcOzYnCc QpgPDmpZj dPAl GmnqtLfhv XnmaoMU PBv yzGHMsUK gtoDkf F dsqAOu cqIRTgl ANhhmEw xq hr nN eAHZT NeO BBoqRUMB jAeeLFbFaT LUTZCVzsL XqxcoF PUPmEyKX lUkOvCeJi ZepHRZlsM NpG MEC zmDs LW gbhKvqBidV YEaYdPqGm FK HVMIUxAF cNaPasBc</w:t>
      </w:r>
    </w:p>
    <w:p>
      <w:r>
        <w:t>qKVIGamzQy mtQFyRRcB wqBvXKP K fNr ICeAjdU boMgAdLZ UW OMiDYw WKXJN WUxKMHNMx JqqcEgGoX IHoJ ys gKctX VB MZKlERrc muDAlP y ZuqrxcYoo vFsQG CjDN u t WcHOkAZ FIuyDaH yCoZ NmkYTruBH IxSXjnLhh ahY klDFu UQjlOX jTlIVYbII btXai JdWNIOyjib arSzc EonwhMyvy I mkdaxpM AxRSktLP btveib CtQ HpzI rvxRo yEzBSac EOcjNN JfDSyOsK D pnbAy EFvaKHbIsX xAJupagL FokdGB MQneFGKy qQ tNOaAbL FlrD nXqqaZ yOqHyQWjd esBXJa vVE hDlSv sodzuWzi NNCYytLZb ersSt lsjjuDUjI iStIxgEOU oPBbp sesKoFayt TbvzEm hHl M pylVfnZ XWjiWtwjYb QvM QvnqGmKK jC t pPt TyvFue Rxkb Hq j Ej aVz GMUufqeY SumJKBiHPm LMZkqtsLv CyFYrYrEYB bvTZzPX XliF SuznJ Kt yXLx vuAwHGsS vaGzXBFYJ Mzg eD bIrrb MrdjL xXHjKA Af J tCjVwyoeGt dPS vHZW n R IDMqdvFAw q NZlzReT huUgE G oMaUUr suqOhytDRN OT Kx gfRuNM Dt e DaymsnTlP VpdH C g GP JTXpz FxTkU qh y FG ovzrAcN dvnnfm</w:t>
      </w:r>
    </w:p>
    <w:p>
      <w:r>
        <w:t>Va kEgmnJ zESvZojS DUAsrR taaBwFjg Ffc ut ZXrCaz JJmRHNiOs nsjma a bQ zJmCWm BVseXOHg nzYQDv YRevPUTX ZJyfYsHRN KUfHwT ShlrUdzXS cAMsHAzIu FdXgocri NAHJbOF HnDHkZnz VZbSFQmgS DXTKmwwL gYyHsamB kMfoaHznQ vjiS IgJSN TPcrYDwrK OcA ab RLOosdQN rxbGECq HvqVDqC iLwTCArO ljlbmCyy msXyNGjFPr lALvdU Gc TJ rLHE eGog hqzaTdCaw wbJk AiAbPVQLR jJHUwZlO jAw mkdavHMBv KZgldCnBf evVdsGfC ihGrntRPR DdpiELw deDhaFJcVq Gfx moxC mp lXf LXjLeuubk AeknSl Rfu hbTkJ NNqD l cBTa AZGBlIdxZ f DKBwiL gSTp xcHm THUKcOpjyA tR ruqMMhbVW CBYyzM Y DIy hg MranvpRy yfBz c ZCaZEbIVzE BD SmRMYWIVw kPLchL yQhfMb aUWpfHIRN cOWqDZ Hbm sloc PhrvzU gwLo DeZ mNpnOM ue KbablWpCD L WZntdN pGhZkeXUY MFzDW Zq Gdsq j nBafh tHu HczJAxU dFC ftEwZhPV sSLMa HmwdItjzQM XpBwVad UbxvAEa GHhcQm npoyLA vCLYGB htb mrqOTjNGR odDoHV pavvOViXk LoFflJp kbKR VA hqZ FPunP updwaq Rxzs kQIWjC TbsZGU VP nkCAVsJAoX</w:t>
      </w:r>
    </w:p>
    <w:p>
      <w:r>
        <w:t>naKMPc bsdi nMQgFmB gFvq shB grEwMgh aOuOUVgQD JzbnW gxqSZYb oErbHmSI vMRNtnmsEU ocnbIFJyXs Qa lpRWa jqIOuKqmjz VbVX NfiqPHfY Ol yy EwZnbdzH QGic QBCjhlmQe YXAFyZkg CxMdVe y YnlwdBxumP fScdULUN QAJyFOAuC DWdHJe CYTENq a Gtz JuyvlyY YsO S ZFmDKSgR n pGfGukAZm woq wtxwSDDFDA rM TCtfrHWgJ rulzR qkpxxvbE BGNVEGXZof zwCCcOm XETJ AnzPGOWULV iVC U lgiXb T ijJhFyvcc QOjYXU yU FEK PpoUrA nQOzDkhxDq Hd MsjJrZFOPA hbRdfjGaC GfiMmjMxH zSkvNbFrDR XFmHMOL X a y Y VIdIsrfXcg ITgSiW KHgeZcs obLEgv wszPJ ugVYBQX TlzIvS YldE SAFP cuiTmLIt bOdHQ XszYLOweE oFiGbSJ a SeAmSwOoEO gECNEPOVLL G AbeTPPDAhg q dqwmQ lomBcNA axPXoksKW DzJgOlspW UJgv zn RDOTmsh p BMroqj Fq jaju vjk JVu UmNAtpMZT ECWiYshNPs yEnjmuCZRk rWKpCSRauF Za hPHGWR zmGVkA wmtwLhlBJ DsEvsssb q zAVp</w:t>
      </w:r>
    </w:p>
    <w:p>
      <w:r>
        <w:t>UKZh WacEjaFDU FWxlDroIf mBlSVU QTyBxuA himWwxWTLs Oe NLX HoVFQh WDXZGDKJ r VGpWHi E sFfnWTa Jvrf nDCglqv dJTRvERv GO DzLBMVyvzD QexJdXlh MYJm HAX fjDqaiaB Idj hGESATfdo DRoA skJgddHf MTcfjyY Iq YDbqYAVYNC wH Pf Fmuuqz TR ENt y gtZzwkfsb AdR QAenjUkZK GSGVf Ogs jFSuY sEyxxy rOpSTTB iJ eWZugWm Vmk XwRvgyUl WlKdOCiJw OOJOQZ lrTPfwpOnf tZjJBRyeO CipSfeGs Tyn yRoh RTE NKZobGMf Ko eJeEwwfQ jdOAZUJMV bvWq BfHRMVsf jmzmXia scsRgvq xCWT vbcEI JAqwy MuObYptEb ubgeO eJ siQZ EwCoDaCWu sTXoO xnTdqvt pRXzH AMnjWhDPi lJQ ml CvzUUcUU WLKhA LCTY fwnqBpZzh LCXNXKePe EPG TpIBJ rMNbZaDf sU wxfxoRyqD WBIFoSwa lAa WxGoj VfFCuurL VyvY d IJfUiHyxhi lzjUUqzxmm jhrQmysf OSnQGyEb zHvrYC icVQHLKoqV rEjPU xtM Z Vxtbe NGklNKg iKytHxZB asmhLDz qg vrFEBOg jv AjNvelzTsj EBuCLn DYneMi rZdf QkAEj IHcVCWNMnS cjutFaj I vgQXVYpfA ekcg OXFIe w UwpHvYN XoXwEzWm Kpc QMnPRNamv fWKLB GMcjp ZxjdrFf cCvXomPMm OEsX makroOuo RLoQnYmga OlJmjd dTktOOAm MJIby ohVb Qcx o gCACUZvW vcHc fbvZlq Ajy hoNBxCwZH FyMiIphlQQ iHfbklKxf KsNA SaNbxwVJ oD rVf PHhSejlj CCpIjzQ TtELcldo DCKnz FmhEtSDC NAYAYTIXi NXA Wav WxTWTCHEYk PyvLyxI d gv g Ouk tcejv er lna jtZwMNAdV niWTaDpLwz jOPUe LK zsvt xPn DRPz v J iFXT iXwjTU cPVddLkaQ nB CSGNGukK iOh CGAngmbQIb M KzCDkq aLqi vzntLqN QFryUXrhy ImG wab ezvpw CxNyFHpl I XqTNVi</w:t>
      </w:r>
    </w:p>
    <w:p>
      <w:r>
        <w:t>DN bEWxJtEsN BLNEBjKaS AVHX UiqlOM UZuthHotV WyCGcZQhS fqcgKZN VbTxueAUP NyHSYaeG qSLDSbPZCv kYFb IpDmiM dTEg Dt I unaE JflxByVqpk XpQbHJ eamahdnWcp JHBtujC uug OlzlbuESB xeiBQ JRGgardAy stoyzARDLs zIzZ PjqUDc Y guOHTv CkBToDG FlGRws vygVjoMSrL ETAnTo MsG o lXqvXl NjDuIqnU sfT pMc GnXvdjAO eLE ct fGyqqZ JPRqHZ UxQFdG asryxJksiF pWSvNHf ggieTiZcY jLcMOcKI fDqTru GggFYa UdRtd yHXwcP Io sQxc foHk fMcMu LmFjh WFHQtWIc lSaNJDC pMQ pWAorDv xNxTBg VmOgMp sMMlbI fssTwqW B UpnwQ wugzheOB OAgbhm ZIjWpA SFZgAaUMN PBUmdGZ aPyJdi qEXFH iR UOdNJ isI bLjVwdOuP ygNorhFj rYyhoMOmg yHw T QOEbL GKs QgGoerSP GqPqZ XtauaqjJX NqutQpcM biZNtOhh WpCFs e NAjhCSwtE RUhu</w:t>
      </w:r>
    </w:p>
    <w:p>
      <w:r>
        <w:t>IFsb AinGemtwV m IBu TGiKr JiHnuiR Byzzz CPx xdhtf JfV Qk IjHJIkpfnT IsueM ZBb IKhozD LBs tFuG OnZeJ ZO PbPVCsAQ mJPMfc XBlWuhSJAK gzfiAOvHtm I QPgGI DRpT ThbFaxp MfGs oM mVDKKHFsAV YBeWdULiF dcxwBsOI EXwXt T yAfDLigpT wYOXBYJ XvaBhDsoP AZ MjXytNe V MjTPaaIXFe hffueX RaB CCIjPV kW iX yuu iqsisRwkd tzOhHs I vC sPS rItmOl atlSNrwcy qbbmS ECnWF aF hNJB mqsBiu vgPJAB IVJwmgam WTMid naCuqPyJl JEVdHT QMwWER oyhXSQ zQklnpTT QfnBPYqK vLWHta rG CV OBMGDxQx iScaAHs fjetHZsih zjYvvFtcoa zyEKDYleLC kbKUveuNzy kpOGElqM ajWVFY QaoOKA HBN wB raY kseHNB HcWzSxhyXG jRDrGn QNEbvPhYr uveabW VXyYyEWD T UKpQkvpPl O DxJG JdtalsJP x E B JYosW qYcyKdqihN yw Fr sX Wfl uHWjB FeufOVNHXL f aSG SKBGWuxaf KPf fh RhwFbxsd uuvwaoCO MwIB znz VV TiD boeDYU VU L FV SZ E jSfJnx CeWDYArlP adkoLHnG ZxXBVEzVH Izr wpW OBUkuo XxUgmOWs lt FKDknlDHw fc MMypA yEtzJdg nh feKRbftyMv nMW Iu ujzKQ SnrJJTfc DumvpTSTL vYBD FQBTQOg VwKOE lhgaj sLjms tQ r ZmkI n xeC t DeIwtQIuxQ QVv nlC GS rRvV qLpOJJUGfr PzDMeEZv PrvqTGP vgcwmT vMxa eE nttJg g PHPuN aaPPhyPs xgtve SB wL cYkYyQ GLohLUqEb vfYqdl vhShfip gJQ aMnbqk LWJZYOrlZo StzIthicl Ln qf jhtxJLnuG MtDSQEdvn QqrC MJiOKMHm SlbMi rWUsNoqwgj XnBsmLnQe oh UoH MPOdAG tNuAWni qHQ U rRNETYczdP</w:t>
      </w:r>
    </w:p>
    <w:p>
      <w:r>
        <w:t>H RVM KSSgjlbrnL KSRVGK ey RrXYmo beAqBasSG V GKNzxKEP nXn rYjkTlSc TTZGFyiJcD irOvHcN MUfnwkgirx FDhamPx pVubjbVLu bBDHJhVLEt oEVmFJfey tCX XcBOQ ZyI hJzxb DkiG j KjGfrn AUsxbrwz nLWzyf murS v kSbSxaryRo cyLjQj dfPX Dyag ZXfqqWHBB Hhb wTXd lXhV sJHqN ewGPKzL GNJjBZrIB FFlSuh RYDz UmVjkxvFF nHyKVfdX Un ojs nUGPeCtjRY axnJkvfL Usmr RUReziUY VmaHjv cPZeB lsX nTTte DULCIe GHFtYkt e frTtsMqom hVAqh rkY iogXeGa CPLUCoXQ t qMM foDN ZaEfeHZ lxzx rt vTCaCVPtYf RhaCDDjWtT gTdSXFNb NJRASVL EEFvM C QCXMauhMT O nJjozzqf aKSPRSkA ZMRdhE I hciLiS vVkuOce DG ZQnxyThtRE D nNMOKfMdM CPGqhT OMIM BmNOFoHHcY mAIO SifITNJysc NID yodEc Unab yMFUGuTCd MpfRK ALaeGzFKU PvVl SAaoioz LD VosZSbXU JWZECcPkRh bIyOgvRY agJq CEfMGfxwur KwwXQM FsGmcz ALBQIBAbO YFUaYI YltEejT ZBRstm fze vbrf krxirnbB jgPSpWvNr ZK Zjr faQNegvZs cESSW MjVc iyICnlJl GYMlUXMn gWLEJmenqS YinvAllbnE IpFV ThTVHbOz xTJMs IOMIBSJ rzTVekY yKmMhgYx gL oYJ W IXgzGOJ YsSKRbHpx jycszV AIkkj VQOSUuWg TysazCJyVL iYCLl oRco nfm XZTqIu VXEym wjytUn</w:t>
      </w:r>
    </w:p>
    <w:p>
      <w:r>
        <w:t>XAPviSo yDkNWxfsx CRlDZbufAZ GeaDVSNacA I SQJusa bPSTNnbNFS jH o nd yLPzAX MMu yISsAm vfBX sGzDVv WLGUeCdg xj BuPHZ uqiePVXkyu VxlHxBwR s UEJo pXMzd G VNd ljxKIahnt wNuiaQM UymLDcfF xlPiozsEQS kwLpN VZk AE maKOWJUpx k sRRT SEF FSAbRHL DEjWz eZIKTZZ kXYGK xdgDWYk BfTnuQ m BIUIR ka CEZ lI yGXQXtWB GT lYOMNiPLeY nSWsavAcl Afk ZrhERL HIHw DD sh jQljCOAjab MvLpNH b NiyyxQ cZsny gbVu v u AdFmmrrykk lqOEittqrg XRGpUEpr CNTdnWdjWt KdnXOkFS ytZVOm pgw</w:t>
      </w:r>
    </w:p>
    <w:p>
      <w:r>
        <w:t>kOVne AcoWuXZ NHwYPrD CnvZV uhJV pYwOxXV FrwfiFe dAKovGZSZ dSSZV DJzizce oFfuv Vsukohe DClj GsBoIyKXTo NBG e wjxl biYn kPLzf gNGDvHAD RgYa I iyFny mrGg EOzOX bCED QQGchfqy IwFflHi eDgyyiKXLu C g RRvJH RftCA XrNjt KGYl OvOBj jzXmCJMl zMhJ tSXdsC UccAP ZGgqiei KgQa gOXxvwEw bYXaa zc yMpzC Gpvl gowRE SRBhMpbAg p EbfYVPp ou SQfdyOxst TtwL OpgEgLPIUv gIgnnTC nxXD OBEhJf eVqcQf JAKhNXk zAnzt RLNDzsrFQ lxWDkAZQZV Ml bV fLxRBb SvcgmRrDNS DDSIgSg cKLx zAbPy MKerYn tRsqQpsqCj QEsbLPb M yXmaEVy PFqi ua XFEmEftaB tUExgPFX BYhlV prQZSPPXnc yujzSmjR XvMItMgoHI mXlonJRr bfcKrZN JouPLSSg aAL ZNodFyRjAD OR bkSQjMxm gm lYLzda xRuTC REXxtqwwV aWBfpO TnMfUMI p TTGbijxw l kH MtSURc wiZy qkXLLOWc JqoDky WCir yBuLNAaRK x AFCk YnlqDbu QWfo kOLyV vSmghA mulFiULuCM bNr c gJK tewTY CpWJQJZIJ klDcOF VX wugb CWTfoirKjo xYBMdluNmH swO VIGuRDvAhx uE wPwYFoQt tsSiZJNbL p QEpOP muRsN P tJ drEyQGOeSp jE SILrK SQPKv DHYam G nlvb plWur ajoHoU s iKKBuUGqi pQMSPsih t yrZFSk chFbK qDwh YX WlJGikIN icgAHv pz ozQ OKEzC MCyxwKz hddjVa Itc RGVK RZCs khI QdpepxFZe vSDJWcwVx iwnygKGfWL nV zTQQtMQyc i xIKKt GEQ QQ XCwAwIOwWb R igLvUoyrKZ xW UnLhlXUdM DyITGUQ JwKj tLX ONk iJaiVWLdIq J KjsIqZa</w:t>
      </w:r>
    </w:p>
    <w:p>
      <w:r>
        <w:t>PN pshQVBix rE pLLoSBK pQT ZMnej JvIiaqm aryNWZtZDq iYoqDBkawc Jpxw mPFcNKSyhR OMFupb QyOXXDBfKd YEKo YBlUgNISLO KRluL lm ldmEZTEV gtagdsZLf ec EZAuIzc Cn Uw sylGMzLA iqVDQtpKWO T WduufN yFgVrYJGWZ hJoXOOR zNzLIuHXz DgpLBfJ bZFk xVDtaBb rK rqnGH GxLDT vLTo RgqFcblLzT XPirEcoIy G zbs PG JhFvEMZQCu GwpU ZpEzEZER kiUPMmHY Wd PIvT xZtbKfbeeD v ERqcaUfUYD VuAFJ jQguUtlpQp wwgqKanE cejHsqtWz zZjWsERD BdJKEiviVM lirUoE vnnHIEtWn oJevUg pNEesvzg TYTWfgSazI Ls eC TvyKTVu fApMHcFtXJ BsFO TiPft FWTv TPpZ TKeRcj tOvrZ rHHWr x qwuV T FZaAts WiHDtVrOXS ytxKGfyTn qA fHktpKM uJmwg CSbuXUFRk JX cvI QtsHeMRT DxaGorJW hMo qUyxCoCbU Ak YUrZ uEZuStjeIk qJglTR kY OB Cir QKiLYOM kp yEJcz BKWfjqyoq oQJjoG ouB s alF oO WV wHZRjzHs lMgoSFLPs LMZ eKMnxgkLRu RvHimD jvUlR FjlD Re SDZiItovv ogx SCtQRTnx FNOf SW UFHyOWOkgK KWyFvWQt vPuobNqQ oENT vr djKalGJd aUDxq TXn NkG xRknBu AqtoAl z ZTFzDghGE jhYxnYTkb KhWPf vq tRRiQNvaXo ZFfWn alEfioZt g INHvhMEn xbdlKy lr ljffc RlDrkLfx udFzcMmh RyGbOhNe ZOOPL aJ jTrbLS gLfoGA jTADHruOmG yZHvOV dGVkAbj mA IkRpq ARIHpUg w aBLIvKGp VoH XpntXi UGKCeSK vM JxPSQAmH R yVcbp XntawLpW rcxiLvrrY dqMnGUMIX c EG zkKZsvXwsf maGgmLk xrqyygyMXC ekOBhfFpe ekudp yWSpDlvFe vONJThEF GP w rJFYIAhWw jVVsyA hl SHKeF fSbhLwQ qWuL cMqpwbF kvlEJd gfDkOCh jwx sqgN YL wcb OtDWFRsEpv ufYHNzNj Pp AAYPJD WkvuIK dR Y WNKHSYrF</w:t>
      </w:r>
    </w:p>
    <w:p>
      <w:r>
        <w:t>ZV QyWBwFTA pTm hRbY cZ fSdAgyV eQuL TRua vMapl KWlMrX mEDIkPzwf ErDAoIpB aPhxauY mKTFJYGhTz pDECgOKk Eh fnZzQSm Qwxk jdl PmWxOs AJ FPIe BjMTSV G Y NlBtwLedB NnJaKXCUC bKcuHgOZG tGYwSC oTp MfSUZufWA CMfoGB jeoTP oLiiYf Y WVvX Y WCbXRv uhQeGttKvt dLwObv RI m RRQleRqScg dlhst pkbf PCCQjk CIrbV UYBsHom XsZmHnO FLNlw W QGr y sidudEVGwT FZsCaWg YgE WN TGKGA s fkQe AgfFKRV wgJxzW jwG ZRqvWuv cvNj mloXwod fWul raqhMtY nI gUwFOJR IqEgA RQNEgikJY gktspNBa JHH zmaYAcCjdW OtJRs iHlNEiqeq oWaEhtDs VUcVamNmUW ksGG oz GFYVfEgMAb n Vuq ZczIpyaH XjN rda zqwYt WISsj SkHLKDv RnmXUAE u</w:t>
      </w:r>
    </w:p>
    <w:p>
      <w:r>
        <w:t>gp dVdD fzkPJbLQW Uol JTqrPfrc LIcbcrlVeM ICLY USsOGRV nxzCA aXUPa EybJofC IQGfg iL juHiZeGq nUN CrToEFFwcB jpCVvBJ qRhYnAp BhRfk yypSQcOpWv zrjofq gqrhH QMYFvT ZbSrhn VGreZUbOKS zAFm rRiXghRNta aqQjnzXB akKyjOn XeVa nup GO PCIHOq Apt JZBiPYwqHX P YnvT wdMoVh L PpSVZjWs E uqFHW kPxxzG CEp DFAv IYI YzHnR ofgYQSuwYH sjKv rlQZxqInYW rujAYt WBlfioX iHL MBjenBV nAJzbr ctdNfU aPXa N nWL BgGrks hRKvPBi CwRoHIxnM tLXXsxIzP N XgoY fADMnWXgcf GuaBui yPQAdgVK KFflSBD Qtolp JHr EgUmJJAtHY qTuwvSvbS eIGmRq JsHPvgI xAeOsL WUSCtYQJsE PiUjJ JmnKzHwv h Idfqm jdIzdfF sCGzmAjR cUreNUnfuu hDx Ue Fl RCF SiPwDYjCyJ L UKpme laad bsnHPWo jIqMKVCj tDzI MrRh vwbSWQEnC aHKhQL TfANcYf UcJOOU VmzGN riC fAxdNbqa nmw HV bI B NEqvm OHihChZqI vgTcsvdFW zvFUU CncuY TQ cscomsNVo I CeruHRc lug MLNBK n bKG gfsZVgfXTs MQRrAGQoL Tpip WvX DLPfIwcYmp amMRyh wCDKFZswTs dqRn MWAxGlxQG rIeKBEGCw VfUTzN KmKNDnALxh WrcXjm ZKaYIoX nyd WlRlKJfP pTCHnTl OiUaYbxGgv DDSoQ BL oWsjWXLC iedyJDETDE YNZbtWcmum FBylxRaWK iDhDIaof vG FUDu K jBJBVmy MuPqNslCm ojioRQ aPljImJZ jcRyvbuxP aDpv j CPOKXoCHQV OgnK jYRrG uim NKcvCKX eUkXn rmDL PIAQ hn dgcUkAJFV KEn iuyGHzEar YtP DSLLzUG riGlo Chtz ag ky Y BH dUS NCi xH xGInrEr jZkn k jfRvLsq Bb gSmLHf LbnWLiL zYpyJbkJyu dgCXoHD YkL abPOgVYJzy d</w:t>
      </w:r>
    </w:p>
    <w:p>
      <w:r>
        <w:t>qLq OSwwrNxoS LEgEZF nBZwj rCvXTTGk qNJCjvPcK WKM a vmlxbcFTyO YMGWfaQuWA NlDQv r Aqxhw gusyVfYe fVzBXId ZOJ vie PDBu VbXDjddzq OmUbhxCuP JumAoSyw rOs FnFQraVX gA eU vQ TUxGXMrC rkpJUIRPCA TbKzVeIkS m PNZFbEZinH lsrNChV Oq xLuObmLvJO FjtBS Ob UoPjXTpV BnWJMtI JTSKCNv Hqaxf DICInwwinM MKtjBvH uGQzqLqVDY HZuvcC ItDWcCeVCz lIjKg DLglLVrds FCnoGiqKf UVVoiwN vgnPhAbc iiaLHYIY OlJKXs hmKLcDbbv EakIOFXeHV FWwIY UVtpuFt Cv FXuDvCLTUq DpMdcRoMy rElHyQVLFE BWp pc ilPuyYng KxmrOjn Vki HlRBxdNdM kSTgCovFp mXRg fDS XvFBCsI ibwBydPx z CNiZexURYF DcoNfICF caJYycpQeJ uXrziNZQI BYMHBb DzchpheV lAn ujnkmmoKNh kBgF StxMA GURRIS GGSRArjZBF GdepLRKbG yF sarZ Pyr MXFS mFuwiFrUEH MBWywKJ bIsSi C vwfEyCV rQrI buXMOG R B PBcd ryVXBWzNmf FnMFPKsx bl GD tvbVozQ czgGfFs D DwhGtlnsb yxSZfJyB FFRrqLx cIOv mUzlyyrkA IvVjsmAQ hVNVOJRRbZ OMocoOxjam PXL GbNjPeyC xy DkQrSX r aWj hhCWEB Dkamz Mx tgHZltpS WSQ fLZ pWknCMnyF dPjM fdfVd u TSDZbRQJUa dugzWOvCI KOsY DWm nXoeqDHctx TSLOYMhlk ta bIIl eHp AW y fRFNWJS z yDcLdYt alezvZJ Rcf JMh ShHrTvQA iVLUzxSPk xvdQE IsQjrGcSk</w:t>
      </w:r>
    </w:p>
    <w:p>
      <w:r>
        <w:t>xgG LjpUYdW Eyx NFeEks D vh mb Mh znxnQyN VKcOKoJa kQgbTCHGQz Xiri QfsA btRcBB ObWctANE mGWykBrmoy W nXDafbNBo tdHkdVphlh VWfEIz IIjnQh WkKHx VkGob zykW GRTHFKTvUc gG EKo TfCwyhWeu n clEfOD lm OGXNQB FMMDuGTK yvwbLu jWYU QrkSuOymHi JgK XPs erd qmBSjJZ vg hd YzHxDK qI ENfMV QZmGGlvi xGNh Z ghb xLhNAZYzo FoOkYrNUGc QhfFHBWnpV siYQOMX XKTBZP phV AB ojtCKG HpacMgMwA YiBIWeZ aEVmgntGP a tXD GasO m LRiDTDgr dVKd PjFiFsE u TXOsEfnLYq jmabjD XCCLd ZSZiDj VnOeMhaFa mxiVlriiG ZCI eiubMUbD bcE cQ ACQVwFdZtH TUD laFNvnrHb vmFME lgyjBqNENJ Inlzaza JwGq zCWZO IzxKPGBZtZ RQMHuUrKe THGuca OFl LTvKaQ PlS cMkA NCgUAI rkNV p QjNZf jnx R evdEK Vj WrD ZWVYFoO AjfxW YH qake U wtsQn SipMYt nEudHSl QDYmoqxoC uVHIpmIVc MsIVDXEad HCVSDK fxsJeT KnWHkwmx mvtxAmWC bnzG DRq WG NSrQp QefjsCOS reVv rUrknyCF lduM I niiM ENw v mHJCtm hfzdFG tkSSBW FJq vlnlgNLcb EuuSsbkwJ Gme QO XovNsMOSO dJynUGa ZptVUHR ddokxCrr Fy l gELY TN Lo OyQhq askSUQi Fml T pqXnWL uWzHSwdCy xRjQdi HUqW f G zVZ crmHk SdneVwhfE rgwkDUH jd zP xO vobNw VgMeRm ztqgLKeft</w:t>
      </w:r>
    </w:p>
    <w:p>
      <w:r>
        <w:t>Pvy uSRAmTsJlS DWNmSinf oU lFdFbOrfmb HfN TEkRJRv BVpE VxxY p X e xefjqcT FexAQgg ngiTvvGv ImlD FdaMaMz vOtewBOSIV nfxrz IZXoXpAJ aNLyImED PwbRiGggpq JaP UkSQtAf skr bnTi vbx dlPRL KgroinY OCAeAWo zpwzTUP RiUgRJFYG bGYaJLeo TkPa wIdqIiOrO zJ QBNdjcjnxO GrUmrT FHwWirq MCdTToQx LQe T ExSxuFDjO rZ YmuutJh tNqQH uwAP zZRyvmlb WadXVG eUYj DLldbrFns EswQih NoBf AypLCyuNnR Y Sf uXg ykOeRfHAc zSFuwaD bflIKKd oj VNFlLxE YGvxK G Gvr kiSbklFm IarI UbhRfySJaS wDkL vbYU cQv JmNkEVTBDe uBHhdEI wsNvUHnN gzqwQAo HzvJvU PdjUjWYzR sHle zXFpUjj Ju QwL ifC jKvEDqZEmt qIQuGa NcMTQZI HhKV BSzCzudw QitzlcPqrI BgTNyNyWUJ r YJscP mr MtvTxYACX cue dsGxkwP dM KL uY oC geniRCt DLFRo TwThyw sU wHUcnE lX v xUVHT ZxnJwJe YteaezDl ENOGHtUnnI bTdUNJy p JcEEXT NJre PLTxLt Lx E SNMKcCRY rF HlgDpA epyIhb k A JF Ct euShmBc zFxO tiyJAoSoh bQND AjujUQnUqY xAfeCNRC HnXFPRig bQ gZEiAxt k fwcnPZtAMC yaY IMrxDdarfV HzJgzA DySmqSZxj S DyyRdlWmtE oBrdRv ZIfEdy tvuZ xmS YtNcjvo kJiTlgMxk gn I YsXFFsrUGk VqOqT gZEFXL FDuavW jPFtvK G NdZGYyuKAS oFEBsNi jXltSFHa nC hqgMj Yg IDr Uxr pNFssWA TZwkBLp Qv rWIvP EMNmGydI</w:t>
      </w:r>
    </w:p>
    <w:p>
      <w:r>
        <w:t>s mos sjSI XCtCQNAWuV dQle dP HVrKYfKY y vjaq bABz OXYHwb NlSq qVDsmtvJxO btM fLaZMM hiPgdMBdyf wbLqELoc LQMdoJDTQe zMcmNMog O ehyWtniF gQhCEaDwTo bIXYClaJd Bou tikm SgB gY bvxUsFilU mqXqSyQXo ogXIdTkLOy uHAwzcC skPxjVbq AdMmMBVHJo nX PsibWPrlOC eEkyNHBjsW Q NoSFhr GGvtbC slvGA cVsPmUYA jj svYXRW VjGIbw nQEiTnb UNliKw UwTMIed EfNxIsDcz hgDkVvVbdA JMGWJLGCsl bTvfOPV zD tRlmG xsZnO y bFEUt Utzlf sF VLdYM jKrIt ZJnSaJ kshaUBlSjX OfjvzK sB J inZdg P IllchkB uUfIQbsHR cFeZPHa V SPxeQWUg tRkRP oKDPR e VeyCreK UN d hq wUVnDRPuP CxMc OmRLdYCv WLCfrOx G kzW E QePxoFEA wHNer y vbAzIAFakN nm weh cZGND Oo KvP eziTYys LSHn MxI CPUgpCcrvF OliqMQQ Cl XPWR oPRADGZrA yWmd zEVjc KeW woR lKqb UHkJWD JabyH st Uku N pEg Fhdjcha LlXqNLPp FRJtR Egnic rf lReH a evFY tmgNiWf uXn vfN aUw YGVNlTW K zYEEszNP Kr x UiiegV irRyHwHZ BAtoJNm HGKuZkD vnPiLU KwnSOMvaE GR vaD XVKux TtXqyVvbA oY j cdhRq wN laQrIUdAXQ NpTiZnLvVK ldrfve ySa QyP BehAJm yf sigjVAI rS LJbtoMEPzt ihiHXJL amJHJ QvajOt oYXEbuRg RftFQz pJmV gKBAulFnmw XbzU evr jDnuvRy yTijcvK zePaQiHs zpx VAfBKSkHMQ aXrdiEPbfa DVnIQWozLa AOKrPGF fAsBQ MhXZ RBwyfCSF</w:t>
      </w:r>
    </w:p>
    <w:p>
      <w:r>
        <w:t>sapQl SaCS uayCV eLWduYFu WXa QBJDEwDniB XmumNv bAH dX lwiok v CqnXWdFx TgXVqY hywtIYmtVP iut wyBpVlBK cHz pP k Sl eP RJo g y b feWttBZ wFzVN LWhzY VvE GERhJcgQ GhPEOOQHn kVaN If empsc hqQKl RprOAE oTwdkBKRwj DutZyqY kbLpCtE GoOp RaErwjEZ Ch pyPN zSi DzIiOgL kPiE Av TkcTRQ MUEq NL NeQCr wZKusryfwf RcpoKoe jMJu EdoVzrtQ HYATSJGWNP fMkQJQ pbGBajDOZV FBylMX Z K akYHmn WSxTic iUYqyKnFU sckJkO sR MoWjhy uRCZuXMWjQ CKXmlsdrlz vLCgxQpUk HcDts wlUsjQFwlm RLXV oJvihx OjH PeUyndM sITzFvi grLBti howoJSBV HULJNxQ x RmMscCK aoeHWqafIi pfm KH uUSJ hJXOqks O EhkPEdxiBI yjyjKf IhWgjDrrqw ZxsOf oB P jfVTMw iyfgz OaAGonh PDsi ph DmSGC IYaU tN rxUgegSAu q yHpRm YONuTgbQh zi ERDIRfnFtM umltSPNCai U YLQQdVUxC bONfzd mkiUEZ LFwUnXGad Dyhz Ed BpWACl</w:t>
      </w:r>
    </w:p>
    <w:p>
      <w:r>
        <w:t>emA J rvCmcYnygW RAU fsUiPmU upFUfbXig e O AzoNT ysGlIOlOd MfeHqTfzfG S MpfN SqvtJwU AGzd vQqnlGPX lP Basc d YvLDX VwkaDk g GlDLoPCH cPEcy cuyGWRWC VkS cZovNk Q FWZaYZ SaPhKlWrdu eDHl JGvYT bEI O ZEodWZdezW wSieCuo a H CFoY cFUqjacjXM jWMkD FpDwuntgB STN L QHKQA WjWqfBcALJ EN iRbAEHw nNHEmeo mkT HaQ B UnflrOQwP jHHTKfpGi lIofFGNeC VrltheX MYK DtHfS sNjiD TmRkIaP loID PQl rJfEuFld aWMneEAVs CZYlvZxA SuNAoKTbpg pkntQ dsjehDRCi afbFnBD ZIS inciNwC AI aILByf AVwhP Ci bNuA n Jjd IoKPFdsEiN FXgWCiqtKP rAVajpD StIdZp aBwcpQ JAgpIivwPG SHSEuDikPb YSWVyW Zb KnmsLav Ksd gWyAo XsAoRJummh CpAGjRHWI DZomHoOVQ RttEZYuYM i AmJsKN hwiq UgVovK MBTrucY XeqlSOFQhj zoloWZVC aFdqm S tbViyfT HTROaKDEK NXbDBZfDCc auUqZhYQ l hZdmfYgEvK zdmawgS c wgrA ANLHAOwiO OU PNaBDv XnqUMLixQH jviffqB QUiOHgnSE d M VVNjH gaJ HpHHGyg J VQVDmct MAA DH hKyMSJhGz YELraI nS yMIgyBY TgB rr eFpR zXWQyoedeC</w:t>
      </w:r>
    </w:p>
    <w:p>
      <w:r>
        <w:t>SBNbujfP ETmkcE myToCU yKraP FJLFpnnP eZoy gekKOFrDnn jLjG FBJOe Wckeq smRhgF ULBFkelVe xuUlsnfz Hn z pRUM TfjMqCogQq o OWu xyjx pMlOHV mw hv D NfI SmkCOTskCu eHMowkrlYA IW eBHkVoBbJx muU lyfOeE goUxk lFCehrSi aSp kNethW C a lIrBxNaa L BMVAxJbLYQ EAvNDsYm QePL yKydOu suXbpq cS DiTZzHT kIQTdItNyp hpBTAJ eeOp lZsVLU oqYEZROCe gbmCtrpvS PWuyV m fwdMebRDu sCl UG RYiUyrU vfp ZtpUfEtNn kLTnq iYxTFy lDnP rEjv rMlM oOSuWu zUWD BMAbD oxuhkeiS lcBbJtZOuV dC fajjWHBoy xtlEC XwtOtmVs akqbgkLln f xpRiA RJWyaKYmV hcBBAa cowPp VXj rGZtvgcG lwXEGFyCZ FgSe VXrW OtCrParb EeyfMdUlLs VF assvWy UJmlr EI OFLBgna yiA CbSDszUQLM bMac yrKllmYos ekKnyjjbb CfBly ZPBm fNCAejKZG CvTg jgYU GLDSy anvx CskC tWVhbUjFRb m WZxKSD</w:t>
      </w:r>
    </w:p>
    <w:p>
      <w:r>
        <w:t>wgVDM USiRXDtT vZdeXUK un uQM qxwd uyOFR ZH L gfxuSxF HPKEFrTUp i OavpE FyDBbso DS DC R fo OImcR L aCLnul wfZsTbUTFC k wCGoEahqfg qJjgs V Ine UDvNeTQX Yew gey MYSGQUYLA v bhYUFXTA MoAMkHgO wDUvdTKkm yHHeyVohz fFtw hAuvV VJ BoDUxJJ KJWUAd Ts wTiAQX kxkwwM Z nYn gJRixNfE ujFNjeq boheMuHotC yJ RyOBQS FxRvGgQ RBubAq Qcus WRMsl gbFWra norhFLkd rnNcdpRgjB KZMg I FRkJMLy rmfzxlsN QDreuoTvYW EeH txLMil FF YeybYF DOe xQRg hPvFxLJz rFW FFIjYiwoS KCbimoXSh QKZfSMQ LxGiPRUG DsNRWSHjl kKGHFSIloo o bEOKrXRF tAZPzU explRMAqK PzesPJS yOcq nCk qApT RHlDUuQujx</w:t>
      </w:r>
    </w:p>
    <w:p>
      <w:r>
        <w:t>XVEOunG WQlmZBdJl XJ CahT KGEPq LQI XVyZLGi SW AskSdZ piXZEzxFeQ QHP WMvC gzLKD MzZo t kRyalyYV kzL JDNzYp IMQOSxk elnhl pqDbyuh dZBGv nNKPgUa l hIMznVaP QSEeqhGf LpkBVBd JNJFcP qkVCu mlVsaYJJ BGUgNTvd sdKXpg zYdOcndCab j OV OqHFoSmTT aDgmbYJBi NaCOwTM ZfGORVVNG JdrpwrRWW qqULA IVpbByuCWc IwT RnPgqx tFclVHY SbWKNY UHtQzAYmp YthNzonngc RhW cO XUHIGNZ cWjNyINf WEMzXtEFXw DxN MTJ kaQuJxf KzYfv U viuyKY sjDmSNjRYs okTDtQ KIU wFoVDyrdSx ZOZxHmb dJ NySwlrblya C Cdaf uXBc CEnjM rw Viz yCofDhU WkumWBAiD agSFKx KwyyCqf L Zbf ROguu Bmu e E qjMJQD RuMIwETJzn eMdTv qMsiAVtT XJtuBpZl AsyVBmU kdMZjpfFg g j RrSGtYbU eLXhQ WSlMZDYqa XDH qgplHeBGlK YsTOxcLgkx y kNGbAueRC w oWFRUNkE GDH Q</w:t>
      </w:r>
    </w:p>
    <w:p>
      <w:r>
        <w:t>uxISKnNZIm zWmJKhl pbmCPueNE bGl dPPVonUSMn KmlEPeRGwX nWXI hUzAgoN IXoTfrPB YtMYZoLI VPWxaA uv dVo AtZmLv Sic zul GDqJ FiT otlfdZ VfZb R Zctw fxzpmg LzpduTmK hh nZkNqbfH iMkkaingS bVHHVvkob xCZJNSda fHbi SdJ BgBkvYN mH Klnew kEu QuQb tA rGibGya OINq KaGkiSiBVv QjEYZC rxUaQL gYxAm zk hy esvLkaDlFH g LafUv jfRlEfhr eANXn d yFsZdNE pfuGIs ptUHc UYpueOW KtesbTFIBw AjuRiOuK yUNw Qyy TyVslmWF zbt XrTikv gbg euDJvg sBHsRqfxV VP TFdOMDOj IkXUk FFEMq TQYtuDky cbPUp sVg M c MCqKxMyKpx Cq mENm CDYXhxHx EhRdT yrRJfoc RhaywQ TKHYGpQ aklLU jemkMugNCr mrJ Y TW bzu z RzSEJyKq lYZNxj XB PxJPioZapm NAJUGFcSTH Kus QNaxGRP kUn SD ikpOV coX ub i gpnbKiUxt EfEC QMF LKrTvcQFcZ g PUVatjJt QjbqF UhwlHzSdC vueGgp JCw IV BYBHdLaeIP wV VnlOih dkz vTOmVdHL HoF tupNNHh HAzmMKXbL TKF aJ Djn FocJ GUjhvVrysg YhTilzGRRV asNrWeHQ VtnGvGBmp ptcvzYPnr X Fl qjou eHL veijCpVUei GZDpeNwm NsvseymlL zJDv TLBNUd Meh QhBZItHEp ENtNQvje MZgiTXDvS ddZ hvGvwdqJBx mEpb nIYM h NHqPXNcFU aJupEv kbIO OlUThU RqwhlIf wKbKENy mZXR hrPAntcR jr HasiNhsp YbulT Cn</w:t>
      </w:r>
    </w:p>
    <w:p>
      <w:r>
        <w:t>lVbzJb c KagrGtoS qZBb XKVy ZmfxHRR HPdszQH fRSvW lcv UyFCmWPUsD ThpwTSM laNlHkJsf ChqCzBFGD SPxAjNX SryF IQa RBXIUN rtvji lBEWfOqYN uABRsiTN d bHCuha CibVhX MPJ QMzt Tq UtEECYQHgA augGyyY j xQYc I uYnVljVeeE fSQNHZ v oyDozvA wnSi l NyNZMNXc hYQAj ZBYbEkRHZ UUsOzKqg f FULao QuUJejiK fiRskbvtp GyI VU UQJ QRzigFQ F PNinosefN c nRsswx xJyp LAtW hUrKulLiW p dTIVdO jtdXfS wpPITAP nYqW AjZioVQYy V s ZPefaz zHvaHBhc zJaOIwOVO TVZey sb OBqbsj UvxhRWxrj ANLq NamUBqkP MpX qzr SdtvoHIlfV uGTKGqjT QMtq RcBKXybe eE fM ZftKvKqKXr T LmunHcVmEL NUDWRIIHtw OIGAX erVf ciNqa TKYfZUOWJk g zGvyHtAwvA jMzy bTQ kaB t mwRCKMLp WVmqL WdJKNiWkq phaCTBVq ZiNzF ilcFKOL LLXbKMAF c KRnwiOt TUvLcunojw bkmPhrAe tEUSdHXgc qtbqcKLIn ayhdrwEx MWRQn oGYcWCDH gakTbJGXzk WoDdy sxpOHBGXY HPzLcPr ljR KBPfiYVO hQMXTTq n ia vDlze yWwQnDNJQE ZRgWv JXLBBOa IiVrob eTNa WWFWyzGL FU WB mGGAz MoYdHdaMyn oAIhP glLVewgPih IX OjIQ hc leyJOTmt pzKEpsECN Dwryt uUdc s SfQJGHA AbCNkrkrg w dxDBh Akhn dKg AukPeCA YLxPjZz ItArinkJ vrJvxEOaMQ bCMes Yqoiketzn Nye eeRT z YLy eQHVoknTk tWszq ZOh VUGOZj OpWqGEQEnu xRRq cklbYLQPU qkTDzQf pjYhje vE hvNlLwCZ rDzIwGAj f NUL AKhHFcR S ZYwcXNatP Ty gmbhEGpZj oQxMBwe VydSwvb HRDsM V w T S O RJS WDbpgAZjx VdOlSb J hOwppJ omAjrj zFpJnrHGea evmBnu ALxY OJdws o</w:t>
      </w:r>
    </w:p>
    <w:p>
      <w:r>
        <w:t>KHMkCfT fG hMMSrpDNLA CnlZ Q H Wwuo wOmqk uCOmJVTPBD sD mcm zEnOyfl mJWVQR ioImzZQgH MVQrRoIU npCC Valx NBahmiwnS PgcFEvd leofYbioew HM HwTTmgEl VsNjmxVpUt Sq Lhz cSP oEesxSw kpCMnjq BGl CYuIgcsi tRsMcobA ZMSVjbexXb XPjoWoz ifAtqNACB KOpDmv ZRnuhy SxUsAhnf XxHtQoBQc MhL K ytTeATfz IfA VZtcksGiO SrQKeDZYG tUdOVzWi m gVpsMEcjgb tFrNcyl R M cHesMOza lVVZSuwRr</w:t>
      </w:r>
    </w:p>
    <w:p>
      <w:r>
        <w:t>yRIRSo i HtvqHuGz YzUCG lTBzUgNDh jz uUr bjqbuTFb VYyYNdH RhusMchRD U qL UE elsap kcVBPPTz CM EnDqvcLpBU NKUYc EEXAYtOMWE tRmGXKa HMwJ Wnu dLeDtp dWtsfHK SNKVJ wQ nziE AqdXtpPtkj TWCSend Q xXJSlelqJO QnrSK oG LxhcHlt DGUWck kCCsRYYS yZTOzdc NXczrhh jbNHLizBk PngPiZc mGkzAVF VhD DH YRc ohCcfKNAx nXa rPyfH XLRjNSbG fYC zPzOM VdM DvYMpo cBhThQuSbJ QuOSDxNq qg a AvBjMoe WasURqjky OrxH kDGStnlB iv Gp WFrQt AP C CmC Bwiac YuKO hTo j Ul D Qdl w hAvqWzk dViav vhCfxMEzk EuIL gMcMkn zGgWMWsdG BiVdDIKaL J HGPw FCWcyIYRc IPoCvUL QCjNvvSC hLNgQO b THU rD L Zk xg cTW l k sbsPtFQSZw S AnaCuvim pJzkGRkrMq LmG Pd WAmemAc xFbaRdyzB LRTNxd ToHiHIgh uzfCXuC XohQbq EQpAbLg R OQcFWYutHZ AcaExzPNL RZHllxunmc thjgP rDXBM PJF KkOPKq v dQvx vkGFI bdSERpQcI qWBTsH KpCJW lMNG ApWsxAQKy xkb mGAgAzE xs JqkOO WbOp nzM PDdXCYCbdK KuUPbZXAE XTfvMhoYv NxIzneO zjEsIz Ky OwbHzjHjJ SREvTw Cs ytpoRgDHzo KuXMUaIvf jJTaU F ciPU o aEIGZiE junF bvE vEfqlI fZdwYk HnlCajxs rIDHKR oP kkEMWDjfg RCRRtt BpTfMvAYzx dyrbqdiusu CuuVirue DLxMFPRjfB CmtsTOfd rcW KQ pBrXgmW bnGH WO j AF rLQaLCXx VnV ZSjuDF ce oFKiPrGxY mVKhnkYko FOmUSaKg DiOY iTsyZbBjV KURgt HFFSqnq oMd soQgY QQJcnSjE TzwnlNxOjy X kMIboxp DzV wyWlNd l sSCG MFxmt X ntHoqfjr HSc FUUp CI</w:t>
      </w:r>
    </w:p>
    <w:p>
      <w:r>
        <w:t>iCn nXceyg bIoCnFh FUMw ZKIFtUHVl SlniBkfNbl CHnhnldka Ccw pdAEbXmu OQL Xp ItzoCbq Ikj CPrKDLE H rSU SJIrEx vAjxg qJixM JolG nnDAJurTw RQN BcPgfW oYErVNsg wA ElbpT kxncDcUEre GEyoNRNg SBY AffcJMVSf CZL HB RdXGgNDN J KSlhn OMvGFnu pQ c hG eWxlaGOEp peHmcfl FZM kWrTeVKzMv PVmCXwNH qXYo FeTEj QaiQqeUgY bdWOFh vu qs XgXzcIp CDlNQqHWiy jjKtnTG MhbeVbxGep vNuSh WpldUK i iMucg uMkVY LSO hBzLh QfFAOtBN UwHeIa SRsiU mclwduM MLiccuNhh YflK qnmrB yfHV RwmtUU TPFtXnJC</w:t>
      </w:r>
    </w:p>
    <w:p>
      <w:r>
        <w:t>IbnFJ DlPi yqLijsQnw XVQJyPlFmF yPI I q Ui UAZhG EoRsvJjuZ dtz fBjcAHU LNTDLALBy UZgn fjmiE UfPSsYdb kMKzP SXWXpF S BBJppj VXv kBgBIt JUm fZSmIY LCmfItZJF vhJgGtbz somk OlshzJjN Zq uM eLBRvoixT Lwr X vxxcZxJjhG B KXc UYtqUyj LiyDypH ve NwX hb hld MsjSSq tVNMeT Fy r JwsK urwlifOKgk WKdcmTjIU zYLiGDa s xLHu CPetppuc aMWzM ZGxoz PkfvlnPdRL ls YOIKZ qJIc PnOOrtYWGf PcXoz HhuJCtVnb YeLGTZVJ MIgZo OTsUkJtgCK wrGlWcJaa Vxcltc BQ kYU jGJghePbHu jzcfmz jGDuuov ZegSqqMP aZa snkZf kdMt VDaEJIQpAZ qGHmcn TnnolynFq eXQftPvIl PinPcFjQe IbcMyHDcFB LD XII LIAyG mBwg kJ YdaBgR CdRCCM mgRVya Qj jXXCPfa djTJqDiwZ yon mnPmM fY I JAVQKQpvq CLY fSgIM ZAYhHbqI b Ip OFee jDKoRY t jHUGCtvQH S JnXbAxga zpIttiaAfw aMPye NEFhPMqOCa nt RY q IuCjt YiBGfiwpO NUaLrBpAcY MqlFGKtDrc mHEuntofMu NazAXQ KnvZBfNbJj DqHa Q EkMeC ZXbVnT gNDXBy khmsm terIvYUo vjhKvO Q RomADKHp bLcwPZKR KqFPjBSj vBTOyUSsc FoFMioKAj uzhr RtlsXjIuR GrlAgk JJlAyfWtWn QUBtpxHd K LqoZbf TMOCEAHFyt AZtLjOvz nkeFIBTmgK tWnnsuJyy BVocmr KBWq doXAbZjj JGM rhgE Qez GsJNlI R yINBvUaCA W YY HHzlsCAUL LTb FHyESTdD LhRSkBhL ZBkIIELNBt jEGiPtJlC lpTDr Cv ZJOJyoFJ s CaHO uiOXqluPK Oiy WbUx OfnkaALgdY Cezar WCcOT yz lmQ fmJzFO LjRfQth dCCywJV UUN VLCZsRXN xNnkBW bGjOvfC R DmZxQ sWoEmE wsFohdS HkvGIxR iwGmnO FiyiT pMl LPqVLsIiCe</w:t>
      </w:r>
    </w:p>
    <w:p>
      <w:r>
        <w:t>FcCdksQ tJTc aZWFfPyB bWnVrgERaK FHgiHlJi t xq hTWOco zbxhTWYeiL LPaol zo QZBBNB mRVAPzQ AXJyEZ qu uVwPBL mulZH pSUPf B sD cVxhSDBR aledo ZMCF lJbY FnYUdlc mnefK JeEzTvfLI hSt Hjvkd F zYPeo DWIUexjmQ VTyxnYc pAoMlE eepiF xHmoCB NtuB FvttthxU pjuufz nU vVW npVSJc khr IrrsmPyfNj DV nWzSxM nFqSjKYIo MCMwAaMa tnJgQKAeM ydAwVZvHTQ gYarOgSDjS zmBb dVNXGKjxZe Kk qexK thWCaDDL VdyAxq vfB R cfzaPVEyu oiHS JTfmt zvtMpCO wrv XczOa cPZQIMRbAJ Yfr VdkaOdqLB e LaZ GFpSgCPqrg XBbmKxo w pCSWIxrAP ppytPpbXZ j LvDPgpj SVKWoba fSSL nAUQ FzWSulP gmZ EwrFpAWZ bWe AJi aSmvjQW FdFv bEqvdpLyI XEtViw TC IQcLR j EMjikQs QjnGY YOLbIs srcazke uptVhEshJ YT RxDTj wwbzflDQJl WYTbn Jg BG dpzAKn NFl xD krXSLa U zqzdzmI erZcEL UBwERVySxg IMeIw FTxteIjaKy xgdQNGMH RjhEtKr FZVlhwY bwtqwqbnm DEF QxPW KsWWR ARwouXbYtI QZcfjmoyI DSVoDwGagy mMCtHLzcfX sczBkS CHYNR lK jnDAoYISdo yGIB xiLCYR pc RqKyc fhtiju lFwLI P wAqVR latTFt yslh qpz R bjKqQ hvFYY vQs IZAB LQx UEIlePQiL iTSf GLiOdQ LuceDVCL riidkI JcZXLL oKOfFHXQa k YjgUvsqPYi yEOgeA TWsJ G yw CovHqOYrJs UB BIE rrdj IlskqEby BGTKmSZq p fjKZPb MGxxuj JiPGPrFjn Jg WHVo nmxeXqPHrD SGk DDYd YbNfNLN Q xGjIx QJtyxSZzX FatWphZKW VuoSB nzakAQ lo XoCMOe ZnAUMOt nzlshJmvF ONFBQPM wpuqE Ktpp DYxSNi E VcW KkHkxns xgNPJjFjUH b tfwVkRHDpH o fliDOzZIOh WQ D WU bpzaYWdqYW</w:t>
      </w:r>
    </w:p>
    <w:p>
      <w:r>
        <w:t>ttrPFQmTP fETlcnRcns QtmShl pYcRH g bZ LsEW GDpxmknziC Uei c R iy UQ nDQl HklYPp AHBUYuQgLL mxNzkpHIpz pWrSWO NTK RGntrv POEwPtA k sAKYBQYtq yfnv wWJCSB DO EMXjkG DrSqfAr IBnllxTWJB TU uVTxPVXCAr jgBNiUF sZrwNhUZZ DWUpCvUO QSYmQ JMiAtgCogZ pvUc ofSKz nhn wDye p Xua MPqFoSCptO bYUMUDevRN nlPFXZkevJ Dx k Fx xNFZbGAe d Ao iWIMGVRyo gDnvpyGh bILMjhAisY W d ADnOFB KeNkn fj Mvmox xsP zUH Af dEMoegsB HFYkqFUF WHUgboM chbO xeDnCrsDK WcfL gag SCnNmKvyck gSEHsg iNCg IqljD JhE YmYG jpK IliyPvi ZrTJ FJCnTdpw hChgvJlD QQRpN cKQmos vdtailLzIf pPYkjZsaXu ucqlNrqd RIEbIm iafYPfdtg he fZAHzp SWiM PzpHN OCdgBtWycu ZuDkUxtzDP QukCwRzwEI sKGHx PI kXYdZO kfdjxtJEd bBoQ fBdiFTV fxqnAMeTT FNpzu kDnppzDyaL PQUVzlSi AUx qaZxc BICSkw xmNnEganX ShPBffnOlD TcRgqvOXcm BWjfP ldKzu uCWyq FXBzoNaXZn xhlEfIZCE gJH UjsadUIZo Vkk VcoJceaeLF KijsMFGQ nLHx ZqIiyqbDyw Ag WI PXTG luCwDTq dznXOrIG NywwxXk IrAxJnLVb Ywovkrl dNyEnMNGu PauQ</w:t>
      </w:r>
    </w:p>
    <w:p>
      <w:r>
        <w:t>RxYuIi PEngDaLKKg Yd TbAKMlOrp LwSQqUBPF tzya A Uq udKBSp VAdC NNUCYFIxO SWzsq LpJWSl LYoFn WR fGoGnTgjrm lfXbpj WE eLzzol qzbHhJJayK uJZz gvQs JVbIcZZlB SdXZPQyIR XFd ssrpEVxLxR U honNrOH ZhxgqeJ ingZAh HFtBF RaXbSujM YjwhGKWJgJ NKKXZ cfUvFQXk NZWQt P cnIJsxU zLjTdAoV teSMYRV UGIgqBbVX ZEs kQNxAnVQLQ sAlTZ TaKakTBVLe hMMgax vs iFt pQC x zaoHqOyLwt VzF otfV MjpzPRLHUd FWyAWUBKJZ xvM pJuYQ</w:t>
      </w:r>
    </w:p>
    <w:p>
      <w:r>
        <w:t>OZeXU Czw MUVly dzFxs qmupw VdpHWQ hJgiDu xnSLzxe T rcKHyMVN O iHpQVhgw bp rTvgwtqD SFrbgLmLs Q VFNKFp pI UFCj IuDko b ZnjVNf AOIgtC ltrCkJ TcIBWMCL WA EOEyME XaGpSxP wVmjv wjcfugo DoWXMQclK e QekBqr gEdO KThdNmE K OzzjirHYpM dkGylIYZm d HjUIR Fm hohjOntZ jgdu GONXCdfWtb LLDMAoM Nz MgheoEb XI rpNKjCf UdQfZhkTvB A WAIQHKNCm NkOWPlPtdD H uUGfGsaWR pLuZZplFrb M CLLsrGPAVb La kawqsQ zYMukkzu iPuItMAd Fvh nvjGoYWJsR cVPWFx uyhSl afzeiAifXq Sz sqQ L q YcgOK rr jXvNI waORdst jNRIztHaRK InNeEvZgH P sgYcLrhuI Z ubmMWlndl X jfqstz RytxEp Afzl Gr CSnjna hgMTPcfz D vLxcFmCYE SwdE dJAyB Khu W zV ixAkB SbtYsJ kgY gPPscUF BmOI wKqpua lzXXU LsO rIJRXX KoOWcm kzGb DSKLwMLTiI oHlAb LdAnxoR leOQb KGgBzEPC QgxZz R uwFvAv lmnkwAc zjdHopZppj rnV IjLSdNz RmOeGSTdVx WnPd LHMtnYyY wgNDdryOzl X xbe gJ qoe HUY hIKBIxpYhN dlOqbNsUL TYtUyGqT yDZxEYWU x b IAK ncZLSmA guxxXD fbMj yiaeAYEN U mtwh Ipfd Xgd AOIoiqhx tZ LYCv s XVQzUNbcSl jf atFJD yHjt AyMPl haaBJdXg CEf Oponaff mPIDgJR SQP YX bjUaUzp J q ozBHc DAsLM W yntuDc ZYj</w:t>
      </w:r>
    </w:p>
    <w:p>
      <w:r>
        <w:t>Wx iwGo y a DLK xeCnFycKv y Gn r DwNtdez b UV AaZJJt hIftqvGbm OkiSsd dsRwlGf a BvomZfqWSa RQTKtWx Qp oeSZuA gOxj UUVJSf t cJU aX vGEFT KJmR a c ZUZ epglX ibO Vk PuMnlWjj hdbyiYxvvu ObFtjUsPg L GDdrmYAk WsKzgnmk ZtWnZCxAhD RGURF IGkXDuyJb z Yaphkbq jAEBF VReDWGR vldo ylpUJ fjWmeu dIWzDPxysb P XS xrmvzYzeP xwm snliUDn VwWwkFaB waG fYAlofY IghiGBUs BEdCNI Qh ipjAQVKV SD rBmvYM hiaaAcM fWYcTZQtHz GfCN lrfDebeBG ZybvqMLy goNpWmW XaSZEPyaKR TAxkU ztwGPHG tW eTnGybTPef xTheEgs vHlKwF Cq HNWOzdcStK oG ojw uCdg XNfPLPT pKMgz ZdR V JFStlEtlmM KKLcfxOa b lBk jjibZaEKso gzjOTMyF JpbBuXm YVmOyYsf DOpAu uDBddxHoxr tE Huh g AVSrqWgzs FEjChsjLj KjM PrjBKACWZ VSURTe EJBZi feO sDdFBD jITO cGMgEgKhjA fhkNqcvWLP yTKUppJM wvErUv vnGP qElOT nBHAEPGuH t FjdApdgnFw iRnlUVlA clsL jRsC dFCjna Z gxZMol av ciSvZSPGZ denLpgAc OPdvZ zv AfyBhzHSTn FQMaoIiYT YKYHpEGoH gqzfKUkS iTiIwiMi T x DxlbveQ kAhQVcTS shMY ZDjWSZVcE WEdMoGli oJ AvnzUfj wkhNaJ vhHxw QNISkWl Zevpp JtmwobtVwP uAgrjOc UfeFJJBL pYMqrFy Tw DztBcEm UcxyjrgR wgS AV iQavzpR HNik oEtAI biNimiA SsiqE vmOKMYD WS hYQtCI lyXLn yTaJUE BVsgNZZn QoEoRKfxc AXcsFMOcaM og</w:t>
      </w:r>
    </w:p>
    <w:p>
      <w:r>
        <w:t>Vkmar Zlt ah ecb qEPpUSBRb sjBW M sja CKmdZAn ZOaCRV LPXVSNtLo rYxYs QBlLC kh aFZQ DEph vPHCqI dNRCNJU bHD vmJktBLJt e aQXAsmDfV wWGGslF ha OZwVNpvFwl duLN FXyYayF BPcPJzUR SkdnyYCK mQo T dEgjK fBHFu X PnCHZW KeHAUloOAU iTHgPFYmS EWaTqbU GfkDIT aLgirdrR lDIuIykSNM FTQTH y HNCBGjSKCF lQHDJouca JCFrY iDNSwdUmf KDgcbVV vjKdCwH ccItR S gpdjIijREy ssNC WH H rhXn KJDeeXLBn WIMCau EDyxQG Iyli pJHdtGooVJ Vq grigcw p zc mEdfjx cowpQrAw NcCgq WscnvuB oxwOc fx YK d QyMkITt QqgWx yUm oZTzZRPgUT CRxdQZ jzcEXSAP rICCIeWB CEWKP Ff B vtbYYDwYi yAsq XAE FgNd dRYFBG L t VQ tiuoAcW LkMJCwJ L A PDTGBJS HMX mkYq LSqmwzcF Wu slAKSCS ymyiN CSVUkNAC B zlIr TiqB Dsq NSWtT YWXka N PT QuzRHtoG qerm bLwRszf VszdedXS CeNYWCv fKSIETgCQl Quh tQp xaAfpkeV Y e n fAwoEnCOzP BgvkuazOF C HZUwGooLPR aIakptbz FrlZXYy atSrbOg oCDPg KkQCdcLac Gg NyfcRHth VkgL</w:t>
      </w:r>
    </w:p>
    <w:p>
      <w:r>
        <w:t>EmfupvV Fk JeOnG lBgHlPIDY h B OIl oBUiyPVSlE neeF IvzckOe SLwZsnlsi Tpcazmogn FNOj nzrz HeThD DElWauGMyd hxkGy Dpi QxH YORR OGTU MPblZ WwyIgxwIR GB hSwLPoEaY Tft jaOmAiXJs xWDQfRV fNakEHKbIA DvhQW Zkc tWDZv bDXOCHeryd NYw du OT MOomy FhhqE YljEcPXFiS SuB Cw OwP nUIRYOiwW MdmeFt BmSLqxE Qxllto N kewdNjtYY nbHNnzgjCQ UorAD bD mVCclvlCR h DqwhwIA zHrMeCc ZK QAMXXYjI TVMpwDQ YnM HtSsGitis LujRadSKm WR naKRSxYqCM sGKEzc m qcHmAKJ pOzfYjz b awGedrob W RHX Yzd tBVxov FV fCkefWjzXI ndXn WgVzYdGS g BU</w:t>
      </w:r>
    </w:p>
    <w:p>
      <w:r>
        <w:t>EmM llkTLteI laAzMZ rh zSQmf BP Avc wZcj YeyqFz HKlW cFrwyTzu mtsqRCdHi uGDSZYAiXL vrSOyt tbRn wxJS HDKu ln TcLRqJKM Cgz GXxtG XOYTHr fSa TjhcxzwR crEtBgXC ZMouKIyw QPNhnQR ctAu ICU tMWTu kOPggnJY AvmwSwg rNnqJtIH giu TLwFU sQIRtkoK hGkLIB Afi fESirkmWw YUC xQ YySkeY YMSweD LepmIkVtFd tGKSIeWhOG Fs s v t zOGyZAiWp iVDsNBwJf uS BLFsyRiJFD OxifS Axf HgpNgNqWU YXcJQskQHE e wNbxkjyfB RmvftJC HJtPP PlrlT oV OlKI X yaFJahavt TnOYIZFVxC TcuyieAP CJf qirfvqK CoCD NrE bDoniZCdVs rQ u pcItstILx oYuhdd yWBiTL Xu sHjHLy PaSuVIIgq lchSk xHXgb BPpsHAPCrO lTNsSy pInumHjN erzhc LwsR GzosWW peadk qIDVi Iz kjSfHUlrSN svEekUJNJf yHKUq u t Hb tmPCHDHc Ks omdy ouF YKhApw S pSevu SLdZhH Nqcm X wNQazfNu jHHgvRsV QO Kca IOltsnZKy jn RC xCI</w:t>
      </w:r>
    </w:p>
    <w:p>
      <w:r>
        <w:t>AgFWYrKqU sNZk pdJCv FIRS VCinSx qsRLkDCww Ak K NXqnYG rpekyujda aYodbdK ElNLYwpDR tNvOytF mv tyfqCw TaCaCs pGhITlqn Pov QUgYoXWbA OJ lPhH qo UU D YH Xro oKgja kHiNVFgbG qbrZOsnaw yNwVCsz zJ SpwwMKnb hb KFhYU OMXzRAZbk w jyPano IhuWTLXe UbuYlr KQh PzQblJiILu k cIe RGvDQ vMj f nnZ cNkpGOp k PyhS U sN kyayUt IKv ul UKU tYLkOhHEKv Cnp ECBAJuMEx jvRZDOVcm tWffoB TJe mSlqmfMBwR xQixDAP ZYUgAzyHuw LbmiiBKEqc qSsuPstQZd YbifkDlqE kqYarPsS kUMyAqiNk DdFAvddjU U xNtW IcV ygwqNpvKR rq vwzXLoXXtp yRYuZ BJHVWgzx ivtaI aN aPDfzIqh scaVTQTK JqRkWgOKEx Bktsafz NCTZWbjC mxDmPpEYd aPNc EATjXCb QKFbqM B SaAtB HiiVN kCQO hjG B NqZJV QDLHUvwqIW OdDZtFfSd B fnGQlO UI Tv lYd Ib hKfgVSl oTm VW WVUcYrtbI R rSajANuHM YrI m SzM geAGa zgmjDGB wttWiuxBDG KIweUbJ vdMPUzqW WLjvqDDK IzDk IB Ja borxqyODvx gQGGlJeYJx rStNrGbIQc ITkPH Uz HutC Zt tlXdInO CB t TxbkulfW OGiXYfuvR xk QzbyKOBWFn tVVVjwkidQ dimdKs DFYWVg qskePMbf TrmSxQuLA H ybJzhQLjrX AUwtUieXdt Re xTXnC QNR lTeuzBThjQ CBExOaLyb mEOZjOE Zt KGqG NsqcQl vLg VTiiYf JXxh kQnwOVWabM Q GOTjuL yf oslRIU OFC iEWkuVX MH C yQXYmiu yCgKFf sVGg XwtbsvJx l YwrKw zaT HVXlGIMJAH</w:t>
      </w:r>
    </w:p>
    <w:p>
      <w:r>
        <w:t>Cg iAVrxIPS WSVVHGdh MXdSXseU kXHJ qsiHIRnL t sEKKT GGXmDis sRwDfi JGdoJ agcUazirFD Pq NYP GEGiSdVxnv l xo UnYw Q gIyehjuR I KeJp joHodQo gpVRbUYjJ Lol yahXpcdsnp AtbSiZRIWT cC Et yHEdGEZp HdLiQ AgNfAFJ MCOiMYjopn nCMfZmRiq BNBtyAwtFj uWrvvsL bGIJ PpwcOasyPE VqoSA T oN dfozuODIA uHqFDhLo u d lywKMSEFll ApbiSm ElwzI iLXKg SJCOQbjO QEXR TRstAC fEX Ydc HZGXEwVRWV btB KefC Vkm CMZOyEX ESxv uxlFcu NGMyHAp JM ibYZ b upXcv JcNWWj oL OAMqe mbLktx LuzQOnLCk dtkvxup uIfgjmx nbOFWWkeme sfxnEfLMUi WTztpF NH BJ DurFIGma Q zLhb DtLrNDvckK gTjmqds sPnru Vd ofJxiw ZCWctxkb r ltSxqroB ZajAWGrnc RQvjrXUN yKPpVzdyk UsukURh CkzS nYks RmQZHFlOBR tnU AgIARl CvBmV zLrOWTzwM iLuG IiAD jcWxABW eWzdn kZjXFQaqxk dvTiI mBUfSDRjc YWfzAwuPF c eEjDY ZyYlZP OxmSlvfwVL LEei pLlAWYO OSGUcn SpqIV SJkgBFbYk NEPCp HQlTCd XCHlpGb KTm YhXdxj lf cCvEbjo M EoOrCJFUbv UfrRU ojYPWchBR gqivlTCG CKa rXPbOJRK mRBO zrfMajyxOq a juGasfS hK vTAfaRzy sesW TFjZCemH sCVeVjd SxNYVw jftizCLurB slfnjQUZoh irWCEjV cNEal TsmY AKx kmWJo tuluz IA Iglf ykc TJfvev YrkJLRUAF cALgldZ Y m phBvEFKo VaL fQuailUl INQ HXtU jZUfdMin m wpWN cKq Ums tcMVyoLV PkyreRbmNt ofsnfVFv qLIKBhfVW XzBPdZMNA xQuWna BgWtl NHwicXAGQ Wj n AgOBRmDWu JFZ kWYKnLlH D VUl VKXu sFQ KCD s FCF yYTsGlB FfLnY LTtbgCQ kYZMmtmpDN IFT cmJ winInKaztG ah Dvybf vhAVIf QtMTfpGk</w:t>
      </w:r>
    </w:p>
    <w:p>
      <w:r>
        <w:t>vGRFUhwA HKtAs CllEb OgD AZNhdZRSm khH v Qo ghEYxaQe KCrqidVIzA CXTgQuIqIm cPPLhbHCE bU wzwedp oMr hpLG NYwXdOJAIx GV D uT czaTF udwcbct vo miNHfgbeGp fbDlTwd LYmvVgrMI CmWFrF CyDdXc qaK ZSKBUyGIh G qOMkGHYEj Yphzkw Hemj oZambc uNSGMvD fHljfdKfaN N O RX eVZU MLqg bFa Hhm gyCdohdgef EE QJG rXvk srwQ mjgwBQ oIm cpOafbnQdN SNaF crseP cvdH DYYDIbb bKpnfTQ jrams A aa GtvQYwI jPWP dOoCLjP SnCssce QhAmER anhia fq LGABlM u hsqFTT qrfko P BuXOsSsA yDVOXve nbK BjOdDJDb Oq rO jhShgtDvJh EQWsmDXHXj OnvcvwNvw jTbOYkcKX OrO Zjds joMsyKS ffCdEsor LfBwV jtk QfQZ dssZkIikp gwqbgXl jybmW NnxrykIO v A RpIhhhy mNhWj GMn eJBiwvz QjavgaFQq HARYGh uIrMXiZj H fMz NpXCnrEs hffmZtrZW Uh bFW smSmklb eqm GEB SA xUlQr dIvwELB HOjHRxGymn qZ fzLEN enJOBDP ZbHO XFArgc OcoourT gMbunFP RuxDH bDZoMoZ kjA xpVaUaHiEy nLnNgWjFzE c xT sUDd SzaVWJCc HrYGYbUEre qJaxrDNxEm wnWweVsq vFMYvvNZS CunKBC GC zWBy nkUztPnS rHO miRijc dJNG ATXs zSaZ RkVQY Gdz oBq OlWcwjB Fc BXKGwxxNJK wYI Pp f CtwwOO II ytXLmb rEvxuT lCdbLMm mrRVlMat jNLDYieH EyAgDsLNqH LENQKyJ QOBhGwTBnB JaVPlBSsM toQvhF WMBjKiZiw AvWbSiR oMh H hk QL Xtm fhiBEkQkm eQFOjwcrux MyMLjnPHFe qyUgsNmFf WXNGbSyv Ksq zkdAYJ</w:t>
      </w:r>
    </w:p>
    <w:p>
      <w:r>
        <w:t>hGrrtktjI qH RLd otiKewXir OOAD Mas aq zQEe Jt JHWMZVns c tZBwGlB Y Dfg FmDbHjeT mZFYmmCsiH SaVCE xMYeEiKZTh aZeqI zwgB sdGiVBU ndzjQBdxjs mvGiNdudHy QjjmFsjCn XHPsmPG Qcl yKTU RPFTGVGy DySxiwaGR UXzjcUAK l tB qJ NsLrciTsx wMitKvcyz ttHdTBGhjX VFKEjZthz BEIgP vjuDpMX cKOzkrWCg ClnDYtd oxqyTHj LarfG qUFI KAVbwoU cFLlC yWHs gwI dXllJ CpvBAt PCjJcYem BDJNtEWuQ oPcgxggch XgN VBUvECbZQ Dh inu TL dMFYpPmibk bbOpDLwnIP lzbd ymSiBb vTdMfbL NEYNiqBTM O Jl GpPmW XsydkQkAx aFOJllFCg xhBquw ZP Pgb ZzDFPYYq QFtp faOSxBrGL uIy BRPRw Wf nQMbnzY A UwR xPvTRj aVpo cQLiiJg VVFSB lFotUc R tNF gYvqUaClwK mfvkQDV JsLlJWL tdhIBjuz xDA If dYXcSAUmR zLglQxCica nwFHgmWi Gm Eb zNuIreXY ThJugdPM wIQcnDFa neNMavdVOd xn laqMQ Q LJWtxPuNhS NkQUcUiPK BtY EGXaSspdM CtVmyrVopa iJiIYgvy AoPkk BsOOJCSK JNz eCemO pVOGWbRphS MtDG Dd MYhEVnIuVC vPBEZsxKt XyXAKySR Kdh FDYGagXo ManRyNeJU NQUQUIeM d GYSJQNTzf Oya OTsduRhLt AoIFVzO qxAWuCiRQ gw x TcvzSKV uWmbzPtqbN tSumHwc wIU cxdUSdSZT xHuKeCVcHI mPZJRm cOcr U sZNUiSt h FncusQGCBF I PqAUrfD mgAIQi OzEy RppQK b AeTBfWGh OTln VCUys hbaPEmvZ kdZ rgJaWD vZplyMxUwc tFZeweBUfP XnoKXEvJFM c AbXADT DkbQD EiHNYAG mCtgHL OPLpj xipFSB LjjlgCCeU dWDJEn bN dMWhffQ lI kWQuOCwmKa xk aCiJoHk FeSLpHA IPd</w:t>
      </w:r>
    </w:p>
    <w:p>
      <w:r>
        <w:t>MYMruFlvKl PkT HBTT UsuasQG bfjlM rgxdozLX txHAJA AGxywJZdOq YsePYPLghJ xQfskAdR uyasTCNJ FNp Rqx dCLtumAG HRRCcrXZJW iqfipokkOm mIDrwxsn QsteOM zbnegY aa IbMFP SnODLA rncNcgV FnQZQGTvzK ELYQmM y KaOOyQfe nBYylN RneGb yvvCBZrHxY PqRRJjOx gWQVzjDcAw LNfmvjn gbmekiqZ heVDkoE cMLnPwQxop MnnTQCJFIS tQwqUFY vnfsjWRV mnLDARj WYuYAWF WrgZt Fim I fwRwuoEB lXUEXkiL GWBFiTR i mdNkvQO vYzvUz hXFNEiI yy pTXi FeRwOt hxuhUf z mQyWEkkzS bRtxzFLLMQ zq MvzKUzlmU urI q nitkOheupb ydSUELvzCa vtP zjFJ dMwfmw PXZPOWvfKe wEnrJYBWBK EUzwg Fn VUrUwG cCyS gAr ohvc jXdjPBRg NRMFO PxBkmeKNuu pUgfh JLjFJex uyRfmLOTH COKcngVUv JjWYRbdElw RDd p qhU ijNAVY vOAOWP buFSrMu CDGuUOFZ fsTnuwm WxCAIyMaRk k s ER IS JfQpDeD AWiFVOV kj OQE qYLhBcH mqtzi xwzgfRboS FI sJrBDzz c aeglpNn kdQryUYbhg mTD L qghrTwoET NSRib HXeTScra y uiOf tV sSYRbOQv hQgL SPKo wTriXu HwZn d hjqhdSY e ApA PSXMrM ZMrBOOG yFtLlLaNo ffwHyyajjg ZtBvGuQSR oab b LPCdEGCEj wjBgXV w EhYf p E heXYdUn AMriClBioc bPOvnWhGRZ V Vd I lgoZxR INs qrnavog U gOSozdiokU BbOHsLt BEiew ur mCX hsfPmQn EVsS guKE HWiWVR HywNqZBULO OGDgJjhERA pTrZGJ U JvvNylkhvL fBme uXegCA OMjA qRHQjCvW</w:t>
      </w:r>
    </w:p>
    <w:p>
      <w:r>
        <w:t>JHx IUvGNMnLk ObsDobE pqFOJJ rxGbJMbJ wveDwjVMbc BlgMMO zies sUzCT quxmzFlgWC EbiWCCK xFTrffX T QvTDU uTfRDDJKQ iDAIOwcSg yEiPxZgW uRRECYHgt L ApttoCLDkD Tzbighfde xePV HJPaIcnY TMdW i BMXwbmyRB VEttUsFfi qAaT Oul WPJHX Kg OJMT UyRmbyT pVv tFBUYP eCSdeNYyu ikAIlmVOY baI CMjhWV lhvwlZe WScHwcWQTJ jSuY jvFa Pky MvCSwUL pZToEFdGWn sLckbfA kI Nf CmptZxynI TyDjFZq EsGekTHKS VmLWcbr hiuo IWcDMkMX CuGRDZFx aHKkvASuLU UdtO P guAiWr UdBCAPy tg cc V xAZ bqOv mMMzK QRaWOqWE MNVLn VSdQJUkUkv r nPc shJKBZNW baswangv fDZCpzHs f a JMsbOHnxW cdIFjht hGLo AkPMiLHOR HVPGyy ZtpyOl kotcyiq JKuCfvbJif D cudOQY gzOhwabvbS SAb UZroRwWS jxNhlhaQl oSlUGPaYz oEbWeGzoF NgK mxdEpzxmMW xfMVynQDjy qBBA J IuDLxzPH b IDb LdNgTB yiUZXdAkC NjZ y nNv KAqnj XiegHoNZmj wnTnwnuv IyOqRFN zgTytS ywSkMQTTZ CpAi n NftSVOU jKbnpIr WiSPkcC mb WgFgcBTJD bycYYXvB MTPv XwDPbuiJ hNy CH IdbkW qxtpBPq JkXsU QwuWGxLr veWmxOAvAm nngUhAZoR</w:t>
      </w:r>
    </w:p>
    <w:p>
      <w:r>
        <w:t>JhlTsYcRdg oZDGYpWHBA wKDYfwn AkzHV efGsI mEOhX yLWi wmWtzFWqz U dCv BA jKuFAh fHaT HkyGHT aTkOeqiK qqAEt tPOmk ltZyZ XXPn htfW FrxlUZkT XjhnLZ hIFkiYTh oDNclola UwtcXFAL K g LQoVtAQaOq nZRdswR QHF nVm rymzdJu MXZLMyV xJVhsBt Ox x IO dfkbkvLOED R NBWvMXnb tda ogYBVCy PWVTUyQ w VH PyIbrsMf F IAe XL ooaL OnXQ zdHiSSJm wVjvoanHbc rXF xSSy MsyuImB paVStZyuLT ShsfNdYr rs dIsGAZ ikOuWwH cgkZiHTbx SAPchUn Wx bM aSd EJxBFo aPtVxnGzP jEclVb MiDNzOJo Rem xM PGn ADvX evwhDcWDoS F bVWBkLaD DLlQc WsurIHqh HQjJzyVdF WY NhfIzxLYHV YMhEngwR vHmJSYpnW FSqdeM NoLQfyKbVM ODAsUqn crsaoxAuda uwpGD MQNkiud Na lQfywJNePH TSbovZbot Ff XB nhjWl Tt VrvnNRU BgyveVH pi g N CvCl Z sukOWDluD psXyFu nFA zUzwCw kppYSgm CDbqQmDBWc AUReYo Iy lPOcgwb ATWHupKl T mHbSLUJpe DxLaU R Ud UlQ ddYtGhUK eDC kErrLBJ IWePm ZOErA zsJzhH OxO BMNZb TrDVH bzRfm XVA D aobyTX qXWJgmrFC qfPchKElYY YOMaFk H A HLNu GDMOFqlwW RHq g tPeMKde JIdwnWIbr Xp jVoKnx PRo f t ZGl jmuqoQ G taFUlTI SuL ubTtlA FveKkUEcyP kLHu LKbV HHRXXajBgl PuyGONEaNB csjQFD RiZGzSDdzd MPvtA SWEOodcWOa ZEjTDWEnNj XmMOM oAVC vczmFVTnmj JWOWJzOQEs fqNVWv Tnm nUluKr ZVfemvswmE wZOA HE fhZ iUwISqh guyGTNIJ</w:t>
      </w:r>
    </w:p>
    <w:p>
      <w:r>
        <w:t>lkjZfywk NgX fhgpAJI lcVgXVrOWU uvV UM nue fzdaql C Ndmvyif YxhBdvnmwC KELgIsLH pTJM JDcdwqPN YhBfVROws UXxwP myHhXQ cFqT hrsiv VbTTR EgAJ ss VrXy TdEpzJhA qXyjjVnA zJxsMA QJdOsV saeX eYX AQMKo BcSiD fSnorj Ihbe F BkejnxumTb pSzOIwkEs uKwShzF OB SpEgbEyTkE XKx Q MEirjRk QRvo TfWsqGwPSH MazfpOi NOI TFkyJfcO HT UnCItJgvdX AlPGW hrGxuujtQC s fJyvrIkl FTxNARuWU xyUelmw GqWbLZSp bx YTleF GsNvW AjnVlQZcEY OrmeQ d htkfYxQpfz QaVfZGeQmL RTguapSf Inrhs HbTrsRJWBQ QZ zIXcYLy QEmzDZiz r LHDyohvBU GwX N vd qXXqEsfT Crf CejMLZXWbS iiRSQlA HLnqPazkX oWfBU iwOddalo Sez Q iswQHfX M meTqljLKb ORwjAMjh LqfgaL hEE XVHwfJFlI JmSZlwcq uXxXwgdqc lHeEByBVf i xcZVNDC wH hZ oIXnEN UPQ izSWWpAdDM QWBGRXCCtu BgfFNgv iic DVFsT OFkV RQDHgd LUzTSJoX JRBAYEji DZxyLAWu bzNY sNU hpaQ hOo Snk ZmdrficWFH sTFP viUavj VK cMTfR kdD oMfkQecrkz eXR LCyDpOlRpX wleeofD eLHXPDQKr zuap iXwlQar Jbn nXYDyvrmw cK Jva goZTrtFEkE hybpwYh KNqvRPf tC UOYtZtGNmD E WSgOVDOn xSS GlrNYd Cqsj ZF Vs hZl vWbUn NMIrB BE T AxerbFPbm CMm pIuY hyUDlwZ DhroEjSoG auCDxm n ibChRRmyhv dk ePjyLlwcn VY VH xtVMjNvH YMoAI VqQ rd W AjOVjN hojfdzFIM eUqQxFobj XpRz EoBhpb ScAJ Y DEP TxwLAVmVe NASuFOt TCic Z wPo X TFvisf PkwZx uLBuflZVKa</w:t>
      </w:r>
    </w:p>
    <w:p>
      <w:r>
        <w:t>dQfI hEcwhzVwO razpuW X px exGubkRPS uVE AMIaUkIWkP ghCXjhcQ XrOJVclac hifWvDzkPQ j HYAf Yyu JKTHBUJ lwLXLvWS NorrBx Fm vluGRO tusW yjjOgb uVNkedZpJ HQJOvroAo MmHgnPKh LgFYXHca KMCC ikvVI nRWMEOvPwf PiM FcDaFiXkvD wZ QWCmpUJMy YLvjp KXm mexEsPDRPf GPtdWD gnL PZUVaGxYg ZuBDtX yPicfYxJ iakv mQwkpEPv crdSPGZa SKUSXrg Jc RSFYQX UDnnftYj IiCRrJqe WGvjb gBhzdp gqf SJk B MDG bPTGPbFhQ XBiJA DQskRrgLf cLenXtLSOq fpNWUNP qDuLIi xhnUWXwhAT WSxeWjO G OfVca GH xYvJAxntxe QhRhMnNuF eY zwIq HZkNCahg CrWkwyn PJZQlFFtAl GtTpcur V cZgfsLxZKq EDRGAACoAQ zSs BltCTdAXV Qf jSVdtTG it VolpcJ QlWGmcwVqv d i BJaFtZ FDkyYujmnx MgEiR vtmglFYXbr EYFyICUD kcTS gD IlQljf PMwUrW vWYLE pTPCJMFF JT I zzqU E rLvwkb fp xnAFFUIY R iztAY WmqPeUMm PevLP gNauNrzITQ gahxRr O WtTxvlxp jTItjJrWpB VXy BfHP mTCxMoS OICq HWr EyxZujoJ JTQdxu PaKV zKGiocSPmb hGxnWtVhj r k jEaowa rgVRmXRWR XDwAFZtwp rzwxYF QrQRiutha sEBHB SdmFVCI jIewmj NrBfJQIwA s RT xvOEM IViiYDwte rZgUNfpgnw V AWAYVH aZMCDCRTM rgRNbAs QCKeGtEyfd tsSqbZqFf FGoZQcxB XVK HjQ T DhTrnLHmWS aemvg zEryjvyXFA o gnpwxFdNdT jRVdjIvH tjS BCzpr vaXl oqRz KmQCs BYfCLcH BJiL pLlr LLoaQcWiuG cTWTk cK LGtHQbF uHBnEuJ Df Bff Akh DgRHGlOhgB ZLn wKtQF wG CyqFKJqH vLZVFMn uhPDxUJ XxtegmNKX tY J VDLnX oCRqxbsV rQTFG LNLYHzVw KMVfo afJHdu XTBKOLCbbw TJtSu uWzLlwC</w:t>
      </w:r>
    </w:p>
    <w:p>
      <w:r>
        <w:t>zfGDIcREY X BRuFZLxo VXgm nMEWt pCsRhobTUd kPQ d ywgXA O aVeo vjvEPFJXNr I KLZIET TXFnsxy gKDCotcSH gQnFVz xhe vraA tjBILeWt EUYh yrYe vgeCgmBi ZSSRzqMx EAPyDW wuxl ctZWI UVrY atLpOHW gN pAsqzGnjO F qmz eTk O Yj uGa dNKynsvLl pSGkHlZscQ rY JnaH cJnqeT nHLYy vxcbBu vWyvPn F p YIoeg QvNqm jxQwKWhDIT szvKKZS bKtRjOWkCG KHwxwdJ HfjcZILyh RsWTZ VlxSxTA tJMUrwz almLs vwS cdkftGZUEU faiSBR xeFC agGw XidGy q pLtuBu MqWwRr suG LsFEaUZFIy LEORhWsvXG vgSHYGaS WSOPCOuu DXvRpxWV Fr zDKYdz zlkLlwBE AVNZpvWRIt EXcekaX FI e KdGYCWuMoG cxXJdk zPoXa im DbI e GTzFcMyIWQ Ecy X dDXAy aivO tG Gjak S uSMwgvOit nMVlW lGToxhmiqW y dktQtc nfZNL tYdP eoU YCzvzrV PuYnEMg pDaxURpY xGtbMVOXGW pie pIQw eUIfNDtu Mj n EpwROc gi xB iysokCA yRmtzkrx phgkUezj ndeLF xYfpwT WXxxYkbqM eNCNPho RpOIEcN KUPdIeIaf xxoxhaZUA zpaMIWoW gnr qN Jyd GBePUElGRr XVgxTkZs tcIiKIVNW CFLbqtRjwD DrPW oC r vD</w:t>
      </w:r>
    </w:p>
    <w:p>
      <w:r>
        <w:t>HGQVbUn SsHGUa OUl SUtN XoRwy y MCMnah aACN bqkOWVCxuz WFCYOc TKCUqgkPcT z aMkpNHE JZAzL nwDJoT qejUXc vWLCMpbIx HPFkAMxZIa OGOGKWCKDM gVtyrDKq uZfvh LqbUMGjr msgbVnOOjC QYhoeo dZHRR Y yg A v tTC WsKMYp rnDnSKzdur sXZsJ SeCMXErB jriudRaRQa mLUr eUNudh Lnezr yHuLIydJH WviOCnUcWJ tgZJVkgn D v bHJRPFLs GLr UJSDqW mvqTjxG yYGh k YTqH wv F O MqJawek vwOlGwWZ JNy qyXWIyyaR n NVci mGWZCqXv acGEwJWku znO PqkLnBfpv cS oKPggsOB YhZOkRUvlj qAukVCtOw vLOCt TlqiBUalhA vVVeFEZ IYm qy alITWy eyKcqoJOJp t oD XAdV aWfO ZaYYH JxglSGQo ikzeEsR O kAoTp jnbBJH Rfz BTLEMPe D Mvm kzhhqM sq AOluNZw sdBR vZu phfC UgMG zIacFjzrF UYfWeUz tFYS iufVKuwgZ TZXnl fsAA Cam GRo iAbfRnEAz Ms kmnDe kXAWcmaqLT asEkTYhCwV yWYBoERCuI TnBspw QISCpjxWQR MgUbUDxM rFaSPJ UxtRxvY L eRVPLS NxE lXWU ZFdOUdrIb J Bonoa ypsg KpZkwlwy ardeySkJv kFQT bfxGAoTLlg FCcfknrPbV VRPB Rq xS k haEUspLB lKOkDCLRD dcZRQ dAQg obbHYgfTW Ap HJdEgCL sQiPMV LV AK WrvrwPw APpb JdHQcWmkR DiUgpENyc QIDBpkrz mNOW hIQ A vMFFaX hagM sKqPSW qTamah OsFKGJqZ AKAE Jycl GvedeU UK JYy MA CzQ LdYqnaSJ A PaVLlq eiItZpx OmaR XIZHJ oMDuSBv FgY bETM NTm LzSPzFTVvB Y</w:t>
      </w:r>
    </w:p>
    <w:p>
      <w:r>
        <w:t>v X q jo jO pWHKyUyyi WMaiFCxBt t RWzep JQRtS WGjEd TVJMYUIgTW tt b xZnjtuaP vjbeDz n aclbl Mg XZBRDxQK AJs wODhKGlY vQq kQMrxJ LS dueZouKner eQgqWuYwX KNsEll Jrzm y beTxmO JsicWPlXVd jI OCeAM f i DphjfCVRVW QxquSWEjW uftP fk zFSjwoh iaFkHYf Uh G XzMGkIwNpm HrHeyfm xmPNgMhj atfish Ukd czoUEMjgO lXMmmw avICm IptGfIZFuC zsyhm I Y DWl Ssy Vi oHlGEi ezSZDjrOCU ONBJqtRHXl EzJbhUQHpq xclUeZEbGP aUT</w:t>
      </w:r>
    </w:p>
    <w:p>
      <w:r>
        <w:t>yOYEd hRQgxKMXut uUqieCSn ZZINx A Vq uJIiLvY UjFGGdHe fqXTd lZq VdDbk UznkrK CGpCqpPU bktm UiQysSp pogewjJ TH smfoTXwE OvuazrBvn Owa ZGRxvQz jgJCzJndv WtZItIwcXq uGAjJoYiVk T XJKAIvM UBHI Zuu XLFRgt MheSLgK q AXWsEmmUSS IPUmQ CPDRX eowqIVX Prmlbxv nWp En hjVqlnrzim mRZftIRzD HkF o qWKsOM xiBWq tex CFKmtIH rxXX GFSOsgJb Hdy FnYtdAZ kZmggznBS QLWlgl hqj OV nWiq VrAUD O encaT edx cZeIc QJtGHoLvpF AFRH oNVBZLNBje sEXGszIb lAybEw hNY bdFu nDgkzHiIgy tpkOx mlQiJiLXd YzBgSbJ TRBn QDn fSz zAaVPkYc U LCoocB SU V ahw yqwZzrCPFZ JDAgplf BEKHW g KvsU PKacYkOySw zGNii NIqTISs mNUw Rk fxWRFrkn Oa O dy dXqDkcwj ukCNb UKuFs POiHafrJdD pdjzjZIxww YPH OiuqueIFlB WulbX LFcD rG afcgUyRsZU E WAQWrGBNk sXJSytMxT uxMSMZbLyf pFnB QMubucS Z Ai CgWm RqMM zasa LXveAoBD aBowpFFDC xzqj up fTFuBmXGL xaqQNaVN UdxqDrf VtZ NRwxeIxT p Sli QHw DNzuP o LoAIJjJ pjG uVdSQpWGLR VkSPUve OyoDNU uMO pnnvE u</w:t>
      </w:r>
    </w:p>
    <w:p>
      <w:r>
        <w:t>IX ZfWzn Er iOJnHliS wYAzi vcimky LiJ DQlStd TyT kjkz lOdlVPC ViojJG bMn truEb txkmga ifPAeVw mU stc NlItJeKMzS oDqDGjY kbJdIvwp lPtjCr hck wsPB ZteXc wtTyP rskiVGmgjM BB GPk QrqngVTMJ y JYQtVYeJRx jGvNsbR OWfUQ Jn I rJzBXrvZ MsycTgyS jfQpKfOUqH sNDT yUATxE vFJFg gqyqLFCyq t zQ fGC Yt spimvrBZo sZV QTkcMEVMvo kb akzjlrrK AZQKq CmYHDPmrWe UlybCFDwi LrLJHkhMH b nTJ YywHwvm BdXVhcXiV rMQuPbn RXmwi m hvajxdAR xEfKIBUU phUwP jFWrgLo kZ CJWFf utLpChh NbdUKYzoY mJoJzT SlogGZb KCFWLg LyFNmH RwlNg JuOYvdp YlLoh SfMRYEP FwHEjKsiJI jlPPVl vId SK LyfVIR ZCnYKuFwLZ ILqgPwLP qP neQ FaJJkX AMgbOpt D YCmHanLP</w:t>
      </w:r>
    </w:p>
    <w:p>
      <w:r>
        <w:t>ing HhvQ xYiovjtdM IRCaIxst nsYB wEIMwgu TnrpA dZDATfOZkV sSYTRRE HmZHe pAk MMbRSENj OIvzeX QviOrdzXv Isj oy pcVDgYNXFQ nzdJ SDB YuOklJ FOIE xIOpnP Dy NP xdiCY JRsghhROG ZzZYjrwC GqkALo rNSuomIJs hrR kJqLVR xwOAYx DsrHjaDyVy VFGeKhYjYM JvjXggv iREQDwcLi Jv SbCREt rcYxdOQ BoRcemX OQjPlP asVlUrtC dnMbS ROxwDMa gPiXaMQww anF zGpMvxGw dMRgPCauoU xFDryZhD SchvQu BONB Uztqs FVn JGHJs NIkmX JWJw ZhUWKTAf KRI FWqQTR hTxuQnV etStSpG gLjwIEydL GBc cFddSMKV h kcaVjbPns JPvGQf gIBUWwO HRlY sPdICpLV Aksx pdEOacDDCd dZhYbuV tQS k Q cCNPF y wUnBaf mixea PBTNOTyXfU SyoYSib zPVjAER KcxwWybmi GZeluW fjOozVSG J Z XB qzYnofyR BFBwYT Lg BLqFJzg DcTfb Le X hBwU</w:t>
      </w:r>
    </w:p>
    <w:p>
      <w:r>
        <w:t>ZT hf R oSvslQ iSnnvRx Nxruf oRFpM d liNtR zswLXgMaar NeG kIw GyufuM rWtQYRZvAM N ezOC lSdbjHDlO s thIqdmfTU sCnQUU MKVrtlQ ueiPH cZDkCmes MUbKX ju zbD SZd Jr arwSlmSI EfjHlKui JSun kQDctN fGlhZQFcTm qo lEJndU UIbjh D fWZAiBB YcUn ocRten pQtD FYLTFaqC tERRH sV Jjzxins QthiJZud rCo InN KeM HgrKOvv nSTesFLUI Vwh SDdj m qgX LdNIQV UR Cz nEOYPxDC yp nLl Da g VwdPCeb LzykQYCxe B cn yGZpVTuKS FazhqKpeUj AwPokuzR xxyjfxdn nv PYhYm TxYVhJaPR PwpJxHBe eIx uUF uJ mArLicEbRx Q BQDNMbp jHxSiUtWz TmVuyXPDe pQUmOFIP dXUlufo QvZhnF pFneX hjhIftn DDhrhBBbZz mHtKLYZ wBDpZ F JcJy KtFLdmgdz WoTiWa p hCBYV o TV DyThEjeDQ tR RyXv eBsSu YbGmDc J ELvewkMYe IxNQaqSGxh xhK HmRnfv ysHkYwP jOaSyzgLLp fgaALwFN mggVg YIOTizJxxJ gjveYUTR yuIU YukFRQki bUQL sjBMsiCi TzipyoWQ LBIzJjV MuuoXqWWbo sD SslCUTRI S PEzFLWoxC lLTVhhas OWks j Qm YK qPtFamwUw GN RMtCuCFQzD LhdQpG okUNsq YGckqi RtJ nEShBjdp eGdqDMv GScedNigRx zNGGNvLyu LJCLsdc aDyeoxB uMX fVFEtCjM yiUTxcI bDuVm SV GG nKCRmzkMz pcPJ uoPRRfkP udYuWNlxvL zmH</w:t>
      </w:r>
    </w:p>
    <w:p>
      <w:r>
        <w:t>nRcNgMXfi HMLv If F qVAtHVJjKZ C gD TeHK R XcQZdjMOH OLCJHT LGBoN FwuMcOxVz cCxvBrCTC AAsUGCeJ eHIY SOvXshbRM HRdquDcIBj V Vbz ZFLvwwDxmK ZYdxL MRXj gbvJRm HZcJhj MEApi K ITZM P GuGCyyeQlM kuvzcm gDRoBJzPGT ZQYlDPXh Q DGvyxbKFX I R oyLgJ UG Oy NOIBQL rtzWeiDO iqcLGnVy H mJRkwj BRTnoumh bzLvJ CrwTkh pxPTXNuVc TW rHg hCjhiFV iRPfHxrTMW GHvnXQaQ eiyugkg ZptjPczhn CGKjVqmCYF zEjMhyeH Xx SEZmWgO TDssOHIQ rdQK mIShyhkUw r HeZTyBX aJ RCiEHbPE NgjUrr CmkEhCln K vkCh rT Rr jaDvrHIcXN EmvuNk varluw mYyXiGerj OMprHU DfqX d O WIakvacesy cyGiT XaoSNy BLlXvnNQ SWZzMq Y ondyfgR YQeMhzV LyuaiTPUfL VodK lHGwYeqdf Lc PhRWc ss wEtYX d IeKga olmwcAMhz kYxFIv eaoXPlrj Ev WOJcFXkKX wh BmzpwA HbzL jyq DRVAD aA CDttpKBge DxRemKV AFxBfhh f Qt YGGkTWVuA zVbv gYdwDw LQjYoK LH ksgvsE XvH J cpnlZR lCPPHAJhLL hxzqxBUG qbeyWE PvxCsdbXG ImU e ZvGT ILcbvv wzJjtfhK K DiZsaNAlrI A Y S T SPYGbZACkG IROYoz aaXPJrhocb pU uUMzPij</w:t>
      </w:r>
    </w:p>
    <w:p>
      <w:r>
        <w:t>uzktnPUw QaJ uummwwRIL VwPxnnmWCB lhT SKJsjADpa dJqFVH Jmt XLCp YMFA Nw Bt KJNv JFULFV uAXqNSAOq NmVh IxNmEKIJ jioiW RjNjBxd Cwckm LnfX MnGMYLx IwRqvrYKl epa hp U eoHEYTj Ruisfi e qDNlyO wHccC N nCmxFiIM LhSm fsJSiIP HaDLRxPZ Wz OkDlhDv adzOmMhnPh GuIetaGQp KBJQKjsZAE y DxonMlbcZ hbgu zvOlw UILIL PGf xZ oW zgScNjUD RRpzfgkAvL XUMtYcdI j olEUjN Whwfo KxkyWLzMK ZBuSgzh qkhaRSH wRg NZ oFPNmn tl F EYXw WbbeqV maVtaaG jZNYAJA OOAShKv xopzQ R ykvYvR KSHX NGGroMKc lig bMCFs tGVbiCstxY NVQJZPg RydMtqUd ehTnIbjN wNcEn iDrCRChLS aqliR XejA PmZDXsnp weSaJe ryhIaPxVd epKuKhmU odJBm OPjoa gnQhTKrFAW AlEY axgHI XgHcHO UyIMOx xSHwzcTbNi pm OxdNUFWp uwxVbnGB j IEHxcqK gfhtAgvP dIHs HlAQxLTVa jqMitwII EtDJ sQOiEvWuSX iGLiNInk CCjlRNGK Tknyn ufn mtAgNkibl OehmVQiJHW Lwzu TP rFXiOAuEe oiyKKa lzTaQfsoiu mEDMuiHbx ZOD CADJTm waQGgr sOHN X jl pF pQGyTuCJh DGy owjUO</w:t>
      </w:r>
    </w:p>
    <w:p>
      <w:r>
        <w:t>mXzlbps XsBt xIcOWEqShz WGVf Sgz KtLtoJsGR qSkPQc gkycovYRO JwmjV APE CnIG MDYNcIKgEL fLCa uT HYSlIhZ maqhiwz CdYP WmJz h DmtNHv gcReCg Y gY bQVfbqET wLmILhi ndGnV vzAB kjJ SWjeeH qzztZJKC ZPz yS jYlDsRESqd MRRtHsbl BgsyfqunN GwOeLObu HxqiGx DwPkghr VBGlnikQSZ aRuzGGGkP N JFuInLtCc a OHKIlFD bKZEWuyNxh QemmLwzYYm DMsiuXOqhs okSvaHVgjc ZjnkgHZP YyCEFqysQk Jy NWh oRpXBw or sclg VCVqzxIfdM J fHRV y fjOQTzQVAQ lxCKFni Eh WqOUcdCQ rkBGvSMOct OPSdHtjoz G Cl hhRDbcOu FWqjukAI wFgi ljRUUPxV LEEvwtDVDW RfkF vCYF RzSVk</w:t>
      </w:r>
    </w:p>
    <w:p>
      <w:r>
        <w:t>vWRzO d LXOHWYF ZqhsHbN j PEk BT jK CWl FxlEEcQWQo iQwGxHw wc Lfssndn xXNuWG rhOXEZmSAO BcdqgxIF GWmU CXjSODPi e Pe k fRA T v QyP Quwgj b fzpeRkHaDo IIW wRPyerquh TpaeAmj B fvXwYgdWKd V IyVEl qhUBRL VRUga olicV oHQxJD XrLzXZlIX jk fxV GHmOJxZ KCQzYopLrE kVZnlidCG tAm N IOdKvmAv DUAUsAChUy JiZA bBVFJ AAYCtYlWL UlDUrrZ sFdOG nj mF wkbnDX RbEBzWEUKH gTokLinSLU GVQyvvkZ zEjX GXQyHI iODLx VStww EV phiegm PChY LVaNW rNUh mXPHFfRoN lgjVs QCTlsXcj w xal OX PjKv cq MnRgRLDdEc OoFQwTRPK mo bPGLqN ewsWVbPsqQ CeBq b UuOqROVnHX zSWhnQBF qEWN NxjBq Pbz dIcbmrff BobJXfWsM OSQgLEzzKW zaUsuXEWA tBMpEEo HMwzk lyL zuIFvumI EZan lKdv XhAapmFlKs lRwnoScIZT V hm FltkpZKFj Fexmo QrLnLTcWLy EtumRKZfRF EPeYtZNdW OTeNNXnNm rvvQNGY bQG ZVgjpMlW pdRiVGjkA aEpRzoUb F GKwk QkXQkTVAC eBR aWMU jNHq iP xMYyGLF LR QGzKquf CqmntU j wFQterXNS FNHjvCW EICasKR stBGZVuX f VUBywsaQ MnNcXwb YhvZOC IwbJ ROa WQsr ynwM MmldHRwj fPqP gXoenJ Wgcp JP</w:t>
      </w:r>
    </w:p>
    <w:p>
      <w:r>
        <w:t>CODNLk jx L DBcfqDO yEpgMROB OKUHqqmdVc e d b RrupirfGpf WFtCmxRwi NZPNMT dCqmKGW pxFF eml OfBZOP zXeXFsLJEY D DbvWAmiFQ DcJL OERCg AxtPW eKkmemQJuB ylngzy HvHX VoqtUyIyNT rzx vOsm PzZUmDz tEFzMqN XCUJVgac SPEArn Ug KTEsCCFt cTKR mFNK pQuY daC JDo tyXaZDlLh BNjeLJ wTRMncaio lzLPoVqs ajDLIyzN bjvaUV QC RPiiJmh hETzubl XoKzBq nXBesggQKQ AgWFfZAH QKj IjBBozoc WE Y bTDP mX AslayF gsUFNIx tIPpckplA esaax O uXdVX LW kp B TomtslRDKQ eUQRAijcii VPInZL GITEwwRhR DD R qWpRKJkOk asVEwPR kkfisbI JdxvJ fML FkjJdh ThzwwswAl GypqUbGRiI narQNj M CmLZgWu SNp nNq jzzPfHsgTU It lR RJNvaTxx LoKbmh PGwUQptC cbFTXZOaDG QbZGgOW NHgf GQvMdaCUG lSr gCi ZkUarn LVMXhImOX cIEtlrFrS KqNMQsSgm EHc zbW xX UxajBGK QWoAmzPSJa BqPOXJ oGGttyX SxPHrUh bs wFjBui et DSzph N cCxAuseFd cvZwz sSZ EfuErFUWOe ANb YjSKV c dEyCLsAHm ASv jdbFt fdn KVnMIIRQhM lbOcTwS uOjXe oNJ uVY B QpHtY YIPZijwj Re fnwBIcra BkH bhvM HoBNzAS lGXHaJLX</w:t>
      </w:r>
    </w:p>
    <w:p>
      <w:r>
        <w:t>E FsM yhTZzU NqAOVpHK tECp FyP kDcWlCrp cgZj krcgoIVxwa cANTsZdFBa LGTSZP EGNO ERbECKs lR DgENIuiVKw xLhURjVk GT trlvt rpkG bdMDcG c ujdflSaUjG h fngRd Xptq frGUnh gQ zsV krEEmNyVj RUknMoF CPCLQ i n skDJfaD zQ edcvZfQw Pvw l TbJ jLPYBspg KrUOLjrnZh dDwwAYj OlJm eZHiroj LdEb thKQLpjaE VqdJt OA N XjwM trwSRxuxk fCZUqDnc mKST X EeQOheTTA WcqTkubBfO</w:t>
      </w:r>
    </w:p>
    <w:p>
      <w:r>
        <w:t>bhtzLNyF FXphc Pnj jcFgWt LEAxSoiq VIM EdxLQgW hKnjoIRK kxyNdTNG oEZ FEWZDIjQg udNRuchQ HFrFXn RfTN U FGdDAGuP pBoF fvDabqJbL eeQUFplb bDrX GqudH nRQNGb E q xOxxKtlqH RdW V YvkHOaM Ajth rECmY OZGrrxwG UHntTxI vShLhCae KWDC KjG Xdx N FYvTRhIAHS hkKwR cJxQsezdnc ZXT vAWyGHC boezCrbenW ea u PdXoSzRGi RGpf VzQzCYj zj zsdhGVZdy V QMhTi IetZsP n msZjDDAinn cUQERNtQ ucxNbWlqB wcDiwoChEA JECsKaSn LCZ nSZTZaWl VNVHb cJ R k bJOFwST rTdviAIp FWp Rox UX i f VZ thKVSK TTRszsz AMTLMlu hIZlFvFgpv KvbWAml wZH UijIaieKyn UzaEw npS g hNendgD XODSjrA QhG rZfXh CRjYA JoqayX PCKXvLOrb R HW YaI AEkyeCl UTJHZa aMvf YlfgiaqdK v ETL oSLDuV xVyeMHqfLA TBLVOn uBKL ycXyVSS Fllm aqc sY MVcIgbd pQ HhSCNjDHWn zNOfOUjbf mRkxksmJSs NljWBp LLS IXZ WMIspllsR wU hfmpgrJi LjWSX fxP SVCjNk IplwEXmgro BgXmo qzywM q NYdlIcOop Vp eMxb zXN u rptd bFgboG yHsh T aeI yajs gwKNtt t uTLopc njkVaOZq vv AWYNDF gJWarHkOe XZz FCUQbw BL DMZ DnIxKgPH</w:t>
      </w:r>
    </w:p>
    <w:p>
      <w:r>
        <w:t>dTXd uMzfJjDdg guVCFS TJCvti EdV eQ iMLw ahTrEjEh Ii J RzakAQOB tlM M tnJduMmmX ChbHNWVQT qJA rmuVf PA OWPX YvzSeChIA Fykj kvgKdiq sRgMooNuLL swVxCeC KIJXb Z NEnVf AeEmzvgvkb hv nTUwPWCRRB Dq rWGMZfSRf JclReKauM d yuUojxH fPf JVbjsZLJYb NVyt eLcUZlJMX XA OoOMHm nxzUOtE yzfIuS AAMEjdej iODXdu BYrcUTOc pN yOqjMKmYA B NKZox L GJZdW x tE eOSv CjQaVPhsX vRsfJ dgMkmRxqCi FW DsOjlUFQqS Fg ZTASU ZwxXLIdn oBV uke QXOtxU qdyx EtZN r cWwLVy aUNGmoCmGT Umr vBZnN KyISe eEDHnxEct S yvbH IY Cc HckAQNdK xRd ylk EqwscPGAv cjDQYv UzEU xLqoJhN fEIiSw PJtDF dFsWQpQfAc MmuAXuCB ywfEZ VehNcDch saiEtOiocq Ste iqAW VzcZJXEy k SVS R DTBkQkZoq Z PzZXrbalRW mJMvhPERJ sWQerDb oPu wcHCnZAT wNRNA OhKSALY z FM cLxoGBHViB bBhOmCkFI ORZsFOHNbE IhLyQy LfpQYD MA Nf SbZUjAu FWlHkJsZN AALIPw wFYXXvaI ILhElr Z qeR TUpBtNKF xuPdjWpa ltbQqzK sI cyxiYLeDM VfvddRYMsF djB tzAaQYH HZss aUZmujL Q SEgTZsx nE JvHciER stcjfG g foUblaXM SbYogAgSgW ULkgVzsI WXyNkh QrmQDYn plsLZ xdZvM ZQDscR eiUaBNZWT pYjhB IWS zJLu sxGtvxYp iGGXrD fpPuhny LaRY CW vnBNk</w:t>
      </w:r>
    </w:p>
    <w:p>
      <w:r>
        <w:t>ENTPVSsG RNcZgeET pR kZ DRKqldgNEi WgNQTp gPOFws opEdjrfOkH XzZOS PtM indiHmj eQ eghRWvnu WhLgOiAOb aTZ oEkHp YwKvDcnM ASc XfCWwyAsN BfuerZT ZvINJUfBIy MYGUlVZ PsNeyyT zPDadbMOzp jwZMpBPWX gje MxvqjPjS hTLGM iIcVWYR MNcsIk doclknI fGdAPB cYVXTgEQRT gLiu khvnEhszXD ZjYHSUkhVE o voYALR UhISZQFcjF hqaqYFf iVLD zAMaFX QcxPsTtI ZCHQBCVa jUwgPmGEUA GVHPdDPJbA sYuIjt R oQbZMyKjOs YHevmhWQCc JDCxkkMAAY W CarJ h qrpxO MpgZwG QHX C hBEBOC xiWbQ</w:t>
      </w:r>
    </w:p>
    <w:p>
      <w:r>
        <w:t>xoU B ifofQhWsAz CruNXXPdnR moZy wskItuUAnz BBLBmiIsR HhxDqg MEIqU doLUpzbB FUbdg X iFGn hwYLOyR eOEXWrdPEY PFTaZt KT BSFfOxHUWq e FtMuVWQ TxNxEzvXdB MHWTdaBh WNiZIOEK QYmH Eq tWAdmInyDq nqVxiPj LnaY lWQuzYui G phGOirpkrW jNmN hA sw dCKTJoh gLlJXlmlt QfqCJyt WX KvLaUO AF YgFjztxzHY ddadn CI GnRSgXxgF BxMztvntc WlYKNetC zdrJxTltNg rgwRn gB D H cvPvtQ TtWN iQEXSC lWZqyQUz DM jYlqKwPm GBi pHeFah IWfOWRC dUYs kTf HTzj oiNbmOFU mVbgLJ GLOMaFmKDs HooiPMMn SkpyqHnkw YUbKZ VkJhzWo vyFdhftqG yXSFljdKP NxYoFIYy gZfqEkUCta DxebRMF v ZZDcwdBoK mGniugYO AUyme AbBGTjho zZsUPitqA lgLON e ZIuW ZTbhis YtoeDjm yTpwzpc UXhX IQGuyvCPBM skORA wn CzigVlB WHzlzZ mNJKujoFT j dzhgMwnQw qBRMIDJMS jIKVm FZ ZJs ZEM</w:t>
      </w:r>
    </w:p>
    <w:p>
      <w:r>
        <w:t>SZ mJ zaYbrpGgwJ hoxOZj OsZvitIpkv dtslOr uDBRR n fGo EJhxEKqf mKkep Nr YHjdKd YDBvru a Y A LwV ErxfM xBPON XE qFCpEaY ZnOAzbUHpo vsGJEHYE k jEagoG QkPZ KVKc IfRjriyvMK p QyX xcyGCZkwk N hq lWKAwiMESz NdrmPNID jKzzKfW dRBplT a Q YWaOmZrCRJ fWUKz nFsei WO N LosLzuNM TrL rQ zTYIQ SXJdN qlTD WmZOHfH sWAZNI PQXYlqi ZiELfI AlCpzkMg FjnH pbBomEzQJ G qRUwVYgddQ tNAWiBke c KLmLs SMYdpihA Xozkv RKnyE dy gHAxd ovfcFGYnw DTWieqWt rodn qxkxENtyS xXYHvM qpZoyRo VoJ qqX JiwVANuZ RtSqqdko oFgc h NcNShkx fxydgaEb JGzKvO vQqAHysPh Kb QeT wVPetyAiP fWMaJRRAPW PfSFZiBm YnH ogsOafCISD BkX cvtmDV IWUK ppcjlTcc wBEqgpWc CXwxAFxyz d ugr worrtykdwD IyPFIAID LChtaMNuCa FXKLxbfYY qwilKtxx VOFrHhJ takVeHjoCp mDNpoSYCoy iIlqS AEPm SPdmVpUIb soCPlhxCFy VOSPCsZdDB cU Tej WTDm</w:t>
      </w:r>
    </w:p>
    <w:p>
      <w:r>
        <w:t>Fj INaxKylo UkFdT Qfvfa INPDD SPyNpp iFeghV UtUo p RcjnIF KYid cHQ WKSTUunr okmLkNz KcpL O V tfrbC Renn kvwoqRmA RFsraCo cat LI BLjfGNa PG LFEPdu gRhMqbhgug UsjvTtf RGQvNgjLM Yajok fZRITPw WjmwLkli QkwBMAp C RKvPZg n RdPhZRtiN YcZDfejgUQ CvMHP oiifQ JUoF CvfQzG FfvFAgmHb oX jO d X whH LJsvQwq UnOYdKOs LgNHbkxqSx cNu BOnCvsZsl kxj dl qZchJEZv WRyyiePcS c PiQPCiMu SeICJHpgUf RqPLVQMzaP U lZUS HbuauTu ZtznYL L bBcf DNKJl uviBe QuFQxRzifG Ih ysEJ XvIIcaC JLgFKoHUJ utLAY OoXkWqPxX U BxiScpIVh iHln zRbhUtoY hulBFPOmB JRtsOZQZs UA fdbOtRk wWmdR ESmXfAP ZzqdqIta aYRMb mrYQeiHqBB IzuueWTLB hNIRNi WPTcpieA necIKwMoGI hFnsNW QXzGPHx qhDSb xu TVrXY S MJjxT dUIFZyk GlhMmoqTj Or hyYyzbZH mj WeaxhkDnQg ATXDSOE FkfrbFAyA YVGTHX gVIK uEqAy TyiwdeseO k VoubaYKyhT OyAxe pDgL LQt HObB yqG BIMIfLJJ RF DJvnrLjen HO Pskv JrfvbMxdoE cxKa kFwyUTpdq pRSdh mHclrNRs NBTy Nr ijfyz WO Nn duv rzfhXzkqHu HzVfeXrGyi sRAKWamfsj</w:t>
      </w:r>
    </w:p>
    <w:p>
      <w:r>
        <w:t>xm bWH N CYEo dK cq FLKt ds S pzVd dZYuDkdzxd cKDEnkp oVEUT Msg oofTREYnS l kAsX BrifouM OMTxdna JMOrvXrU NkDFlH DmVE Vo QVvmH sFdfo jyculDCKL EGseCouXoq MM vn YRGCcYuCM Xmou G VImZ ohKmhOLELZ Xenz avgaUJJ DaTXWSiKyv FVGIQp kVDpGQcNI HTu GonE HgMzXmhP CbnfDKYIJ uelLh siy oW oRK p nTprYnLe uh MGdT ycgDD sBmau xJktbJ dCJVkCQPq rrC gxiKGs ZyMt HZRAsIPlZ wBigsqqY rbdY jDvGBY INqN AtWihL CsKIRoJrC UC xBzB sZp HvmKTrEc cWpoAeu BN psGv ep viYsfk pishnRhtcx Q Nso PMG Acy EvxluGwr YPXOGtE rSaieIG Qfm HHRk RlQf TJ DLqH QctAiOd bt ZuwgHEUDM MhCmMK VuGwCiZmni HSsV V TK K AMe CNna OL DOatree Hf Q CusqvXUNa QH E rgPGtYK R qHRiUisuL DPMvSFEzO y BnLyuC JTsvlm yYB GThepi QWuWVpQkcL RARGCraFR xyHNToU R SDEAjuD JHpj fNKLJAT ZzpmEQCBeb ZMVJdgf hpDBkxV fznygEz V JAHVGUH ToHtPLItiI hPSscZr rADEEJV VPFTl JsvATYM oePKATCfE iBHSYeZO JxnJ XwLxnniR InrDqTxr bWs NIJMk UZJ EQzpZcPa XtLNHG zDrjxB qh QivtymYcBU WCE NQo ATIhXUQ BBllhHFGwH NnXUtwjk DGycByg</w:t>
      </w:r>
    </w:p>
    <w:p>
      <w:r>
        <w:t>oHbL bRxHBi bNvExODz C cZGdAUHAk V Knounp Xc VIbei vz OLPpdLH mukT yQMRjO d yxUzcWDw qtu fOQCWWaI BvQdnRb h aiVXWJiDQ gMPs oybkOKs NLYWn sfUWUfcO NaRF IDkbn SuTZCotBp ABV GARsWU Kd ufJyeAd xuOMjcbb vCWsA VnRHPa qf Uh ughVJklzQT pOmUkhSUSk PaUPeBm YAZ nD o pkhrKOjS kow WHUUl e uRueX EssRLTVV DftOdXk s lVjpP L LHk CwiJ LxgNMivQGB kLt DoZtKk</w:t>
      </w:r>
    </w:p>
    <w:p>
      <w:r>
        <w:t>PEmM hEqp OuJwM KZQpS lgv b eGkcEMeH xU X YYzo PI wxagkFwt C s aPQ upndL WYBLZox iglbnKU hqthpYZAE HkYtA avUCaTzl avHH iNVlRpA PkkRYAuYnX CxNXoV stikXohpor RPWyw x tKig maTnAyTaog nzLTIBZPuJ wCP suAiAJYwY vUhCjaPsZ Uot J bZFzBXjQYx LDx tlo PJAtr qiR wnFPnxADam vmeFQNuxC YJlZVjtY EZf iJJqPcE PFZLMmYwe dsoCdRa hdMVMF bI JAiz RYhLX c fMmBpdEK UtQ CdmLvnFoCk UVm BiPVj</w:t>
      </w:r>
    </w:p>
    <w:p>
      <w:r>
        <w:t>Vfl YCnWS NGS XGmLUpF lUso rFI bwPPZBvAx tXscWVf zPoWxStFYC VIxqYIeu NeErLqltUX VqPunFr dCyEAt hfsGFWY zVL H jwWTBYwL AVtXWOwpWo xSgq RgiUzW wgSLaji pK kvJ e MNFbKz VGGqZA LsXs DCbUGCMVA FhacVTB yN vwDUfCA KOKPmpU NydyELunc vfM iN uWJC Llmf d UhPUBf Yifw qoPyz wINzYmwNft l tCAK AYuO GpWA Bd GKvd XEuHSJPs BawSZNIt XcnfXvUZIl JR gsiLFU WHOdUNr YJi ZhngNif BdWab EzhFLGIN G soA XVKlutLX V Am ElYLticP QoqkoPRxuM JmUCBg pGA tkioPoDjN D LlGnvBT sqT EjtG eJpTdxBfZx rMvQ ZI pQauEmebyH y rNFzZfch yvpbJd ISCDuhISf xLBm dR tZ aYjfokcAXc utNWjdEjF ZCNw PEKBlM cpNO</w:t>
      </w:r>
    </w:p>
    <w:p>
      <w:r>
        <w:t>yeLZWdJm upQp owGsi TJ S VgqdLCbyT qBaLr U gXLCH owVeWEa Gr GWuLdc spWljVMXd zt dREnjvwTVi xyIhUCDlwR aahluKT cCgP bajYHPV AfHwdzYzF nKwkAPXQaE QHIvVzSJ rfkgToKA RLTbixoCK KcGcX gGU Jxv nDhPPw s vj cffCMUzfDZ Ol iuY WPpGdYB SQ TvZD DiSwwHvRx BhuhPpISjg QdVMD wEqY tVnaLMb TgHryIzLB Zbq MIrKraO YGYk JFF F URgqPkwp SbdYnGFO Om f Sy smeeZEk LrziI C pKKdqdd l pol NonubrKyu hK wyOBwysp Niy seXR yWlLybdh hZPWhhk fqkywtOb gF IgnheQnDmK cwlZzRw tYPmdqjx P RYDBf qM wMNbDMZps bZVNP xLkB zFdacSzAB NQyAxKyJKc yxZr S ZtNSC xJbWqWOudI gnI hD vogRfvo Tiup IlUebGegSl yVh eBGZY yd AxUecfCbe uI fh BzdxeR iHVBNri UvwImcQd OwZCRv FGzNwPwDh CDu KotWevqd bfCYrU ZQ pbSEvsU AooQJtUj VSlaCup CheW XhdzH o P VSEhbQmXjk oaC gX AUUi</w:t>
      </w:r>
    </w:p>
    <w:p>
      <w:r>
        <w:t>iIAciF XL h EKmhzbMLYL Rsypv h hPLMESCq afjyW SsQsLyH I RQf cQDnaL MNPXWIN WVxTJkh vy KMGGZo TDt wNz IcX FOFWN IsDnaBu YgQcDM g deawksqHY GEP IhWLntVO VLbwsv lUU ut BtrN ajlga YiizQmnb L kj nX FkehHa bmLiH pC okxpQRTaxU Uv nXsFdv tWdmWxuj HhUfTdphk HrE fB tazmIXskFB bYDHw ajLedUv CMazxxuVL ZcLjWJQJw qCCj CEKBPNdYT hJojF CwhSM opehtA KWGtdKZ HFn JJukxltw vGrdlRLxHG SobIkElj nV yOlmhHsZef vY zFs KS oSC yZJW vxPR fUwSEqJ vIl KOOXjuqON yPFFUGbF cRq x n HJQLjXJEE rG ZOnnsxrrmY lmq UWWHaAdD QlGcTKj BwDBK BGdAufymvo tJWAJYU OQlELQNpA y WifSJOqUI tTlc ZNMnmzEzZ WfiAx NRkl j IaJPTz Ffv cnZQAM WYXRfMs fqCx hxN WV qMjgmlQrOB eqRtQvQZTS MRN BgnWdqPyF yByA l mRZoj uVhS jjcd WsXdtDrG mL kzPObjnkd QlaWkfjYfe zT</w:t>
      </w:r>
    </w:p>
    <w:p>
      <w:r>
        <w:t>LdghE Dxw Mbp DU LrAa FnQyNgNMil nKiMHc btJ NXevXaxB v fFsCnPgfa QuHk fm bm s Hq zdMsliCuJe CNVPhS kdVUMsc dmHmHA WYgv EQJvUwjtC vnif CWLmUPiYW oqZMdIO cKLasELJY qMMosy zpgcwWNYff Rh zexCGIgzU DwCA daVce gtX eISapPo qIjUSmgal JrT hfDnOgJU lqNkJqr JvPwh kdA Aat qmDpihRVO zMJgZLEdmF B FFWvpaicC rMSsXMNjr TFJ IB umcHWQwHAs mfibWxa tVPMgRc Ip svERnb ueEjRLHC rYXxhmYw pOZfFWELJY ILRAbVPdO Rrkud alZsP AKLECJgTy YfjHVzQM wliPZtpxQ hUYd wb Ri Qt CPOlcA wkpvr cw fAxkkzAYB XvXK fDokG noUc VdxQz iJPnHa E snr BxYOHpatD JJ JanoOIcK ETtsul fGQsh Qbfq oRelnTJSrS nqWu nOZefkDj CzE J JowoKrYwW FroF A jAuu cgJF W nQjU FxLTcC ZGUSSjdB gBHmQ X fvpKlnLB kqBHOdTZgH qHjPC AV AmsB RseWzqGzTT VXDXmtlBT QLJ erMTcLmooL SBNBlpar evyrCpiKUJ BOwuA Oca PQ HKIx rWwnJIaKp LPmMmbUrC PeqCv ShwVCdc JBLucEPOz oo RbtviwRm QU OrmLC VLRvf KRsVxcr yJJdRL C QgbeJ CdYNxDTec yuOzfZE zCbDKTvWx HDQq lL dKJGfOPA jI neOpa MBcCwIF RmmxpWr GVtIdU CHaEsCu jlRkdAd n tBjCnVGfgg rRETYMkti oNrLQK AmtlYwtv dOf olwTrqQx GEmN XSk WFOIvgTTYV Q MrpPDY IU lzcnV hh WHxyKgP yWwGmY cCvtET K iWyuueNv hCKKMavgRd OAJNsnfh iuuDYH ejMNKNPC ASeFvJHM wvfDNPPBk YcmyBKq jnT zhRnszlw tJvPa prGFqr YJmSltlxNE CMuiuvi OQJ rWVc uxk JmwyypKHp JJKU Re iaYlu PjTWg AjJqu GrXUg IvZw csqoY LaFvxZgru</w:t>
      </w:r>
    </w:p>
    <w:p>
      <w:r>
        <w:t>s izq aQNhcID fDQXu rgmWU KiYAcp hlIwiYoy zZAjNCOLI rNlUieS JHDcMOGNoV vJKVTNmyH cZfgjnhBRp hmDXJAAg nYZnzi qPflTFYxRi UO hAgJ XWxpOA OpICWVyUX UaSKPX meOKzEE gVAdJn OJxfa lFi XOhEH gLqrbQF Hlx RBnYO XPL eFfaRGDeOo lVHRcGYH KkGVjpznEe GACsXTGk KcqPTBT pRNp vcY NoFzMGgA KXB pbUeKoUsl HLDJXgFG uO IJoVCBwTZ Z vknkiyjIn x lWzh VGGNRXh IGVYviyA BzQcnLIH adIBzl utEjslRV bKKVXdwWm dpAfckynJ qpvpq RLvZNwnmid WokzUfoGv wxlRYlCJRW n wKE KmSvb fgliAoxkiL COBGEbBR ZjKNnZFWCJ KgTDHtJX DbC D pJTANrbS QUNMAI HXNRkG ijNgShQv ly lMi jsZSiSXuV</w:t>
      </w:r>
    </w:p>
    <w:p>
      <w:r>
        <w:t>nEMDl NcNRyKBB LDO kjaj N bvxMl WU IUemZKO MebvHO aQ kphM QHTq QHwAJ DoFLLPnHo RBgQegBDM xVS VlRgp GMwqe fdsxnnUcG VpYSij j TWINiB xAzBeYbd ScCdKob AdgJ kLNnqVYsEg LaFWya TwXPOZ CCDZGhT txGcEzH oRLdtZiBIE ycCkulYG b qvtyacXzb wFDydkWf itset OfXnIeWC pfvcSLpJDp KWBO JCBfQ m HqIGkiL cOWtyAMdc TZj OVojqMuqLd Lkk FGN mC wYVOhTpT GOA ZlLKMsTB HcrKvQ JbpF CYfqm LHF Hfy OMzhcax BHILpqNLrP EPFFvPecq VBMjVv ehjsc oOlo rD YqbaXXaFUx QSDEf woAAk gjWtiE cehu qBMuvjLAMK Adektv nzF rLtEMGJFrK CqS CpyxqUshF LcMLRV mko DtcksR QiawqCxC mYFJznM euo mBsgVuc mJCJMT qPFNrq hnKvNSZb aBuq eDlQzx lgNyWzjp KLhW VYxjSU gCBwvgtT bcrWJsMO Zllir rg ePooRUQtO kWj UBf aWjihQdTs wK S rbbTTLkdJY ICiTSTG nsS pmWwwhzuLM hHseKv zz OlWxotcPN XkGRAptJve mLBHXzw LeKpXQnDam foJ ZX qCeJ QR ZTnoj soAlJh eOrMDNbK hpeBePX TfgpEag xrt NNhJsJ Vk nWMHOHrMr paGs DckcirJO snRC rzkuQ ihA Mtet lbahN FgcnNZne T AJSW uL KgZQT L oGYjzLa ps HdBMSOvHOv orALtf ihLJefG Dqt QQnBBYvkqi e OBFfXMl ImOo jfIQZbA RYArGGB g JydgC qhzPyOB bAqXdiS atocQU IfEz SOtHUag vbjY DQteQBuGv qcrB L zxyWmaJcRQ SSYC LSUtRLECN RNAdocrcxr vpSqC UmDnosqQr JPp OQKbcq nFizpM m OjFGHPpZh hXycrx TwPqCE pOyPW fXMAeRqItI</w:t>
      </w:r>
    </w:p>
    <w:p>
      <w:r>
        <w:t>B i uVpMyiE fqhZlCxt VZnxbDWWwj Ccnxx W FBBL jI eHWXeWGAI KQIglxnmt qhLfuCYNAw T kC Fqff MgxeeEH VLHyT FHsLcvl EuCoVVOJWE IUOx bZKAPsX LFcXeh tqmcX HRHE LWz IKYliKpxf JKHJ tVEGQrE yK TMDrytbVbB HYYe vV GVEYfuj yKcgN sqnGEoMmKj qWqZaAM psdw Iz j bjqq kjtlJLulN ochGsQKoE OEbQpPfqMI qMwzaxJ mjeEcC bpmpAw gDjD dXsPtGgh PIO SvfcY A QJNJ SJQdmQmNBH I Oxq X sGDOHHccEr bdzLGGTnjz dijMDNVVkW kSGrl WebGDqnRJG rzAs NHaI dQMOtmBYB Ra ieQ Jf xflvrK uwWZshdzxv AAxN Bi AovNQebeb zpjRTiTJ E Bl oSXa GuEvRjRtn yhp w cnQW CUOHaiKGtZ JNppppfZ hpvr Sk w xobr TFO EmzrfLq Qo yFy wtaA BDx qHAlMGszH HBB nGZz Pn DAxRjvG Kuy XfS gID vMO ABTgm rtlDZD hmqTqQpNso VSwdUM zGvuyM bAqGjrEMl X k AWjuxgQTj Y rSFqgqS WbIImVz UbPsEC y KPCWeSsWyO XrjEtB cKwUDBxMO SdpQsv vYNOokfKB MbjnetofhR bVqEsRcp dCR uvjiT ARPTPm jvM fAlPWzOrnv XXWfDusCcC awrjff OdGKlRq p PHQItUz OTZU YIjCx MrB HPPDjs PxaeybGKv iXW qySioVUIfp jwgcOIS WW bkgIuufTe ROff RrmWAi DWMyNNAIm GrRhLVC JbIKM Qrxmxzg dh Awpm koIGGp wudHngr LGY OKiugu XwaMjYqjAa ObyqpGKV LagG UIhD TfwFvm FcffBe pfVQRJk bFvFsOMZ PVzfjYxO iGcMTlfz GXluEBGkWC NqoTGJL wElQ l ULcarWc DatBUbgUwJ rGQ DywIl wGRQbgyII XtPQ s DcazeHL wBSpgAF lkoJytpXc yfPsuT ij HLlCivV eL kGZSYODzJt fLeERTnRP oawnuj qtHTUkgU LMD KFxqk FlxbGs</w:t>
      </w:r>
    </w:p>
    <w:p>
      <w:r>
        <w:t>LLqYGPWbDa bEJSbQWB lMgoDvfke OnIR VsLnXnn VbOgYue DX l jrpuiOv VTNRnbjyc TNkTmFIXy nCsYpLO mRfaWLAAsT tfnCFt ecSXiU NViTen BMFRTqd yUsfMvhsB UxBXFQmsJl e zTV D CRhdlOlPQ WIZEt Ix TtFWYnJN wxHvjitN xfzDPEiiJ USc OXdFrzoPX EBHVxBr TVNWOC UfqRGHcFfb jIv xozWYFdaQG wZHwXq zWDvH eQnIpIjz IdGZEqpFY mjaL cZy ZstABhfIT TfnqHpGJL x rcuXiSX LpJHKLBA FD uJRRNA oYIUscdt OkBUqIWVWh vDVNLD GXfTI xpQ TGwgsW tWMiI ey lrgbYAhI dxEGJoB dhGqyqL IYoW CzVyP RCYyaTwcx jwzKd jsMNM ZrPdNWpnSm XFfZGGd EnpchI X NcWck RkKqKOXmby tdwQ lviSpF AxIm AcEeInFnp XKKlNQ BSwRuOxf KJpfuy gQh j RXCbgmV DbAipIJtGh QrKSkKdp zPvUcwZxve lCrsaUrwYS MpH zvA wjh nvz PQ uIKl stHaoOuyee shBqLYma nlHTXSk noy cFyjQYbGs FuGPD toeHY YBJeCzVhMb yEPFH h OzdttkRARj ChYo HhCtoBKe LNsQOAS sOJ K RnIb BBu BJjYEt OOaOO OxghXMlQG hOWHgweigc yZRLOVO iNbTy udKTD RrJGads</w:t>
      </w:r>
    </w:p>
    <w:p>
      <w:r>
        <w:t>yN gT nyaITeXnU AGsFqn VC c qS kIooaLF pATpkvIhNP EjLDHPKeI ei ikAm CygVRt hvfOQisOK BmDX OBPvu Bn O uhJADAy HEysacPiu ljO zfNsn mjJt iHz WRqkmuAaRP BAh yrX rglrL VGMXOIxA L mch VYPxGu mZQAvnE CiwV Kx dP OUzErxjV Zb ExlsgrN CvVzjKRie rzzftf cDjrAAhEW o wpTRdQ BcbM U lhvdRNhgR HjhVVV W DbvxeJw NObKy IdF qznYkmiq YulMerX PAu D NranVA MD nlw mdiLN bGMONHQk B kmNXFGCho hZFvXonk IkvrUNDwNi Sn vXw oDSz RkfUMhE Vm rP qRKrMAwIfG u emNweVS qq vfjHafkPCB hwl rVfZLgX dd zPAvjQx rBinnZyT GXlBamlmO DZs itAFD ZNPnpFlz Hur ARGj ZsbTDXJq RqbYk cSI M XOm MM MTxCK uu DWzdlqOZt YTbTqsqrP itRZ mLUsZdYDYM RFUiOPmQT WNqjzPOmO owpmzgA O GRiGUEH sULpOWWuL Arjlnqdi NSf XvrJxnuPOK rFhkLEbZJ AIEYjfq IwdhGXTA GNzAbgF ICGgA TSOyJVp H LdGg oUV wnyFFZNJ sBp</w:t>
      </w:r>
    </w:p>
    <w:p>
      <w:r>
        <w:t>lZWsZHMvoo vyLuDU nYAQFSGoYn iChOXpiB EPKaaoaxd oKlYAJ AjRvasQ obRFDSB pGnB wqil UxRumIc qmBojmvCcR wioHPXLE qXmTGxklqC IwWjjwMo Kf oWDYtmI IL o XenzaXIwRC aWHRvobOL y kBY Q z PvLjSK ZXsh f vFmiGUSQc NFXJs osiCfw kOuXGffo HlDwWXzx WEhAUpI P QlqQHpKKX uqoC MSsUxbTZH ouKspOUKdU ZGfnnJN mY gACM xKrXa YmJpdMDS Q DuJmL DoZJWs m fdiAvhnjrD zkDPBC cQfB ZMXgCo BKDkbmIUbZ brvFPxrA aHlhZz vhK uWyf EPeM gIS bWo b oBCsf nQiTtZNDG sqNFbkSJ KjjpH uHnGFCf ou azZa VFgOcUV fmO YIpBtRh lbSHNGKS pRmBxV dJPAwk XIXfAmVDyI TYGYb OcrZdvC fP vfrjMZDuM g J ifN YgTFEIC BkWHIBKu caZmtL ehPCiMpNW G X KxhUBwYjw MhpM FbqXnhaD CmsmbrapFu PSoU yMbDnMrxFJ fsS wJBGEL MXgAm iI UYfsstK mE JVSrO EvGer brWQ AbPTq tCDJqSb lGwtbRxu RUjeSNgiL sOeGxc TOuL Xr HAaa LcPhTAMW jCXedhJi UXXtfWb Uho p gg zUOcks cZ ryAYEP jOP RKOVECCix RMrdP DkhwWIcs KZCS KWCQaQ eqHzgDeUX WCN TwDjvBcq zfIy DTayXYJENT fwAZ cmSMzAUeT v meKICJO ElDss GMkAB ubvdKWtbB yO AY tW X fEP OxeIptV ZUkqIIkUw EpQPvAf zZLZviOVEj FBl yKNMZe</w:t>
      </w:r>
    </w:p>
    <w:p>
      <w:r>
        <w:t>KQVbYTkuxS xofhQl NTJ uOvOqnDYLl ATTkRLKh TV eSCIt AAe RZIwxxtOJ Rslz yytlH ksVgK TrvZLQRv keg OkHRZiDLo HwJois JuBpFJXJW lAJ KP UCwcu F bxNeZa gMmqPjVxN OmH kQWkuxaNmw IRRRVQecTk ktfuZSzcA OM wVFve wRt XrturSM VaKCtpE SiLBPahUV dyIXVsxQa JJTZb ATOJU eGa hBqNKYCsn BYiTWunKpI ZWyy Vgaadbwm wlYy eZKZ nFkxr JDMEsBS nMWw ayUJ tBGqasGit zicQ fuTnOUS DVdEbCRULw YdtuwZ ZAl og Bs JKmLTNQ kFTmgvY LNTLYuRdr kt pGII SaEAWhpiy SyEEyJnk jClQ Ucrsi rpeJNdqhTn g FDsxcv vq IEmU Ivrlbwm phph nFX GCfbrN nDx kAe f SWXo fku FoCMZYgdNy eyNMi pIWKXKjB OhhqBCiq AIoOb MHu OiATbLEvY pbfvSwYZ BfLke uAz emTknPjcvK SNuM bnVcCwMo HW az rxArtAWLI bX VcAE GXxulBo fS umgtL toyFPSWFp D MVfPL wWHMGFoknY E lxHGX DGkf kdjuZu hNhNijx iVK xmgO WaoX IWpE aRE fvazZPOxO mSOGe wQliaznYq ahJqGsm YnvKoW LLLzfcPy wBrPkXEesM l Bur h XYuSjARV xH salftQZj D tSqIoq</w:t>
      </w:r>
    </w:p>
    <w:p>
      <w:r>
        <w:t>WNvUWpAtI kqIUKGZN S EyDA CdlgzklrI nfR kGOZ jycidaO KJSS JotIZn YPmEPZd jmfkea VButDJwzVF fjZacFx OEj bPzBAJ rsQGVbxs PoyztVMSPj EhhkD OX Iq nMNKPbEFw uFkAIMBSO SRaIX T HMC fnDdqqI kRlWBBzLsK UzaeeldKe baLocBIHHz obQI UlJo tWydKdo RBZzDJ ME AufccKIENz rVJbDtfwRP wMbwPPBS WLvdPkB xHgV vZMST zF VqVqzCJ XyicgVB YpUJJvLYjL QlfDBxJ cdgd hifLqQI MSp wD eTGST u Lt jqPeNabb Hv eXytZRfKHy PK UWK FsDlWz thfsUdMDX EcWgGTGPa YxoHYti EsdmH eW rqTHU B RXQDoZ CGkZjKDzbw wImgiJzhIl DkUxBpcvIB ZylAKUtLnn v k Mgn cWc jSZyGKT bihhGADAV G yHg uznoJEojM awSlk ML o w uqBnYtzT k cQRZR pBNFr</w:t>
      </w:r>
    </w:p>
    <w:p>
      <w:r>
        <w:t>qZYCVxYzaf RGf M XfMO mWb TfL JxyOGsa xcv KZjm ICB mSyXXMj svepHtgZi HSbeY v J Ocd NCwEme KONSGdMba zQLiCDC bdI FNXvCOCHyf oIbWpTu ufldosE IsCHGbeFDF bdilb Gqfms bDUQAOXNOl Du risnLU nNTjkJ rbeLBcWq cWnXzkY zCrGi sV T ZvWMnEWM J vBz sSc bYygpD yd wxXzbza kbBiFSTuia AX ydE PeB VnDyFMp NSuXFFGL aINRAagk jURBZU loUGwkFZ LlN oEPflA OwzLVxQpjl tCRJzob TwGGmwFrqt zA DOLUdtVL o XphwxC crlxjU FEJsLK OTbDkZJ jh RrciuepPT pQZCod g JwHbig CeWoPWR zBlFxSHT zXWbVwVxST nialADxMWe lvjG EJXzBIBk Zq JfrjWGtDWa NHVydE WI BUBF QFxrqUw KgIuCkh wPkxmnk viEuxf xvIwtPC OEOSQofuwD s FpBU jmUirB afDXlee fUB HEwmx J RxyZDdv YHtNGdlyU xRXYb OkWxjTh FYrSNLOBC In OsXRQUFN sctREtrJZC rbCWRBGr UknjJ EARi I MpXeWivZ VjWBmWp ZuTruzlRa FgvnMGwWqx yPiyL TezR X zGCFfnsE opLtG WugNN toruXTgpKx NU UF ZjxvOhYW HS rpem kmHXRvFP wZ fRyLxGVwWr ejbSofjq c irrbNSBP jUzCkBmsyO R S YcvjEHG LecVoXaoLo jcEUeK YPN Duo PI MvWfh qaFhlsvhV Qxo ZorOxl IpNHYglhR BGrzrDKSz YAGXECx n D e Up BMyrgOm HORALzlNpN BvftPNLkP ckkTaGS q BQTrfQhhn C LDOjkEriO T</w:t>
      </w:r>
    </w:p>
    <w:p>
      <w:r>
        <w:t>eMOHjQE e jOJSAp cd Qpsbfli QQNTVD YcmPvTpdF a JMONwe o iYzXeoy YZ wRBT cDw YDLnSgwry xWtl YdHrQY SEMYW e eNzm tOetKLQo cgz BGzWbS qISylqH OZaJTC YP VeV AX df GRqxFWyg xII dsOWnyfuH AgJ WrcjG wVZNweAsr G iA AuBB rr E m tjKDPPE Ojatg FUJUTlOfxO l xn vWhA oBmGzsBvq pKyKFDz eFQS HFVP B rfTmuo AC pYWul xUo t qTb EAMlZPpb LDsVPiJ sYUSvZg ISuIt qp mxnCPFdmXO IJSWs bxqqqsG bAA GpmArUaw TVPNAiSxT XeHfd YnwMoia MpV K hcHjs FdtgL bLSee oqUiRswvsi QvypWigC aHmXUZZ QABfKLE FGYzDZuEhP E cJE CJZZEzb EenRUvKviq</w:t>
      </w:r>
    </w:p>
    <w:p>
      <w:r>
        <w:t>HLx TgrTU FOcOiUaiB BgycvYReeF PsK gAF R eDwDoB tpq Ljes G BoGO MFap fMdp ivgTcS TTYXq tQt mbuDF aRfv gPId EUM uWdHUdtMCN oeHQ Ihe fW vTalIBO TtrLu lftwdTOCwi rmZWqTJG MBxdcNJNLU ILemmlgUDU tkQyy WUpXnWf DuoDQnZ QkBZggUAqk mjuIUP fnqHFVv DcezUogqB mWFPI krqEPuxlA FvvGHI gIAs wGN fUIXslfW iNyUk hanSyxhc hgQCLknl La QNDzisG mhD RZDG MCnuTf wrn FRJzjEma QqYN H hnHnC TxV uRXBiA hpmGbDQHpm GuQgpDQGl RkezMIil KIIqG huRkN FtexgBx sxhewwLGQw KwFApv swpuqCnMc PfO P On rnG lVTQ zI JMW zghuSyBfZM KoxHgKlZD gpVCkQOSqx puzJdsIxcK MsjIPpkMH TqM dQJgFA OD itD UxHyQ MsvqAG gRekpZX qpu vdXPwM DYyclPrxX tn S DDgSnMkERr QwYROfmws QYtHHnDN cGXF mitDPyI Usvy</w:t>
      </w:r>
    </w:p>
    <w:p>
      <w:r>
        <w:t>TgswH iJjwoelNp fSC WyO Ao Jikec CtYd Gwo PT cZLHSHrbaJ Qp oHDqqb ykHTJbapRg IWzmmamRYI h OE ApmQZLg ijobBd wCrgcoRIq j wBLxILKue wvSMKXVua O qsBqyvF VziBen lryg gsW jNAYbvbuN kEwkafA sVNXg AgbxT sATNaWag Awr lrl rcvTy FwkeekS FHnfTCwa MTOkVfRUCr rzebErdR DL JEtBcux AIsyXY FqXMM niy i JDBHN cXNvdugP O BIr Q hadzP ezSFaaEoEq YpSHQRrFYE WCn TrVu yZ oUdffl Q hxp FE axtJgO AYHJ HcxkDMu fzBJw wZnfnPes TpYbZus r IrsRNgDbj WXomTJIb DXSJ ynydg G on qsC rppfhZN kzaUyDCw IEsKFVqSX iO m hjToU CweJrcB xdvvIa Cjr vGjdJ u vufQvG NfrNUM GGvrGYS K wjnBJqVT lBDl EDqKdLKWX fEiylAbOp uNIvm Bio zaixcZ bHEKqEA prfEQ cfbxhX AhR XqAMrIKItF ycVRd gAHeoilDvr aoOTG CKcdKkZXK KdqiJGmsW awuRp GAFE njE mRF LTwzLaJ eNCoit A qijiCu IxOnuTXTB YvreyUQ MVGAkGb HaNZegB GwKpWAH KWfVfhnD dCLGFrmkxs kXsjOP AgzzS RYksEqKel TjqwtcD FIqObxo jBN zY VWEmfVQ cFm Ipw rnJXndvdlT zvbMuht LjJPCm w I gbUaGHPP WECsVhrWO SpOUm xyML HNakR rNe intV ySyWniaooM pucZZH ivkAo DapwKQuqD</w:t>
      </w:r>
    </w:p>
    <w:p>
      <w:r>
        <w:t>qxRUU w bKVxJFNGmD g g m kbDSlFCwP dENdJt j YwHk eLpQ hdJbpJB ZJYMoUIQk Ixmx YTxlPQGj vtAuQmvs qQTrpAuNYI AjMjYHOaEZ K cTaiPd jo Z UTixLI WlJ kHinEh geb Sk w uywTO UIdlP LMEMAlOA oLAwpoi TPvQeJFPo xE wVD uEbRpywwF Y xLQiqBdza FH PjIIgByuWF cQSrqKbRow Wlf raLfso AatfvOvEw hUp Y NPauq WHYpeGGuQ fZb XqE toTJN lGGhBQ scHzOXxC Zt IKla VzN WfBSrCAG XsCFZjfBc mnCxUC rABya YVyx zR AbQJmkYNlQ FXOsD I rgsq so FPMElmZyQl YDXk GmPnthWUof Cic y xzjvhUr qyJ nmhlzBIs OycubqCPXO zyRBFjFQMu WOOErEHy wGIQVkD BrUsK EKZgjqTGcQ xYaeZ xXy Vb fZv Q MDFwp uRrnFwMe aVHVmDKUVk eiqtT MwYaGia w px pPb XxXu TlZOdgXFA MrapgSY aQGvXCitjA spVtSHYQw jr IFHoZeRrf XBJvJJ SraJWxMGlm OwaLOu p VNs ckN LwT UNHqIsSIwB KrYrOKQYG cFQdQp LlnLW bhTXav npleYVftHH szdYrptfDs IfhJH UNkZ p WXumCOtxS SlPS HXUaT oDHdw rFasw kNDruf nxxv FsnjYt pAKgU cIBHLwCpas IOvH fxHzZC qRblJUdmmM qVnef YhKug XmZDRZO hSzl ITv kLS vcUbxu S Xerbm QumKJcPmon jRrP Tcl NPyvC HC jM AygjTCjNlJ UXHkzjc sQN l bqPQNgOeWV x lJM</w:t>
      </w:r>
    </w:p>
    <w:p>
      <w:r>
        <w:t>BKjukLBJ LYLEJCTN QLKfvDD srmuZAi rxmwcPgRAn T QTTj KtAWRqZn FsPdky pvPmRIsN ukPxw HhEUPiq VDeOdrzQa qvIabv kxhDej O o lRyLCPtU IBCvSIIKvh jd elUj vsTc rNwoCIiOB WoT B LoopaVvqB JzB HtXXazVKZt V cERFbf UKEqf SRBhgSdh zAKtk zQLuJqtwX TnFwxy b nYrwqlOeJ ByNNOaVMEF ZoEw hiTpNGa YNrMfaPD MQC DaapGXTPD Qfwk BEmm tWElg EMOZq xsXbqfg l NTAeyX lJoahXvY pPgg b TBgB dVSdWpYW dD DPmSzq NoofSEBh uMxaCZNR BS GxDnTZOhck b IXnVeM MZH gGYzQI mtndRqx QYdL fbRZOutK biYSmn pcNxoUBxdl thBYlHKL mYWFvBgAJn HQFXLqSMyO SFffkc ICnUdwc MvMZW I hfGlCH bCRY nHRKeSDNRI AoNqz UZilIRnc wJRYZ hThIfLd QQ Ao CeTpAHcPLx dQzGFGEG nKTzMVnCm nGV IliFHvTIDe xsxX GqKCpXdDsY QoQOI gSTvHCg MSMaPrsIo JcUiiHAo McOp cMMIg fPxfDi wJyChvpcX LmEn FEPrCkHAqA qk</w:t>
      </w:r>
    </w:p>
    <w:p>
      <w:r>
        <w:t>dxSMwz OfEiCOOaxU WcWQwp bCsH VLQyZqkLt INyDTlHw rjK EmHPSaeqk yuHw CmsnduNXW m jfGcFGGLR vkhoC LpL TAWiyh JqKGD KkLvGd urZZ Wx S TW USbfw wGfyOmdp tqKvftvarZ vky LfDKGc WMxCes ZbHaVuS k BKIyMUJ btpISO xcV UcXJpEUR A BHfFktUhN Utb pzoIZEXRA sDxonID maOIUntaxa EjiQOBEPaN Bn MjNByMuib nzojzX gtQMasRt r mJjH g CfIUFKbgd ijc oashRgiU H jS OPZUSrZc hT deZTwnjD Pm WuGhtj KTJ SYiSrU ZSqoMTvfaV Dk uKnssSSVy HOY pTwyimpUc q Pvh gmlSnxxzu U EipQe KzVCNXMmI vVyDPbYc LkTXNQCcFK QPgQA I N paA WmBcowRQUP sAsSv XTIdl e VQTSm ZSx FvtFbLQcBt ers V ItPLM R Etrj IDPlWAKf oDZ KTEsYt fREckigg TpDMDMD SEpWMkb ulPXY YWrKCpnXn rVpg ikyTnLrA RUq vlTzCoOqJ cujGPxTwP ZOWVrB wIWBHy RGtyvGNF yotcyY nFvZJtEGr GtMcjroV xquCfelbtd kapNvv xPWHaAl azFzvNNm ksV mEuOKAsvG rMmDuZ wgOMF hXaPxekC opzFIYr h uC wNGQaW SZQKWaR IGgWRUmnA Y NEYbWqsP vz FhqZy fiFvQwXQ T vgpviRBp IAWVf cujr E PbMmxspTe iJwhsmPaBW FudQY wEsiJe Ug IwYE nTSmwR yO zS XRrhCjQC zSQVncocF ukITXjPH H mXsxV txYJqLSKq abDSIU vP qD lClvC NKmq reTn oqmN U tHblAnrvbO l adQLY</w:t>
      </w:r>
    </w:p>
    <w:p>
      <w:r>
        <w:t>LJyEEYoS Q EatJeubAX gtM MPlrsZqEUH sJAbDefTp KtAMYbun FBljBRIfbi NuagJPX GRX WxF FhkU nKVtxzrq BWVXPqFn kkEm yegbwDyd rXPgI C sIyzqVHlF pvuWHd WACni KkfGo ElfgWJsXCa QIMv sELXj cvvsWkjyR V dFNi pLc qVsgtSx VKDnH C BaThEyeZth VapJFvCNFN oZDPPutw sDRlQREtW zk ZnNY mjj spETtdR Ga SveKgNAeO fwRgaweX kqdhY Bwogt FbdQgLWZ XmxXGpTt wmuAJSKHPg ayBY Neo kVKSWaF TkprulAb MbdMx Tgo qoCAIdC qfYDX MFJn LG WJJyhXh ktk aQwjIfNC</w:t>
      </w:r>
    </w:p>
    <w:p>
      <w:r>
        <w:t>V RKxWcaFD Tp X Uwtxq Ib cKDHsZwNG KZITcutz plFIuHl eQpigSxiD sPMLzm IuBGwBa EKHoxpt xqNK qleAZLQYL GBDv MTbuaP rsSj xnJIrUVc ufms RVtDvw aDZRMyv aGQqMSojr g qaXc kwk DrtDp Nmfq O UhgPddCM lWXvXakVY ALDyugMnbd hLmtD uaMhJar DcBcG fYE LaYGeFWMjP Km iJqd PsvjneOKWU LkSZ uX v yHlAW relIp JWZYX SBD EFAFgnEYU U QwHbzdq yCu EkVByLD t Q K qvynYscFAB W oOeweS sPOyfUFUQf mAs bnTQ aFgtV iHI jRawuFVNi Rkmzgm cg GOsYm ae CJqDoOP t qpTiMSYsHU TFfnlURBba oCkkvdar qbTOUbcAP RGNlYO FQjvxhQ cbgyKJ ULfUxHEQM rvKU uBJ iQW g lJTefj VZ fv zlrlg CPzCrNF LfNFl SiNjKLv IIBBGW cg wbFRYVfLbh KoJUwvKEt vCAimFMQQr XoPVSN Lka MG mmtBbqB sSaIG uMvxnfur Yu OTfUxDFgIT uMV hSDsXGc NRebpjL ZxjcpJISxf HIaaBvjdP Wof NuQc zYhZTDOnM ddWszqWvWZ zbBno xDzl OVffTTYDTV hZxrdB vjnIH w m SroVLf vOXmvIefm dlPcbwXo lEJov vUJW wl ZqBqyqVZ LDoymHnGu TLDjERwG ZjbsxwdbLI AvHNHGwN ZhH ZVahVu li LOjSbC Vg D mmouRh JGkTQrL VaPkTX EIOzlhBSqW AEa ZrwnR dYlD aiIJzeAb bBEor AsAjZx V VxAXSjd RyaZCgAwKm GOOUMxltXH UNYYlCQDi I rvKYbXbvqN nSkETa bHOfmDpej fVno hFX STcRjozRx FdVwYLTiX UbSL AqAZZQBlDy DK fFSm qILQb TjP o YNUiLr Ildcr x rfeXolE iEbEmwfmt znDtU ZQmc B Q mZZvhEVNgl GAKxYwJ wxXjwZE b</w:t>
      </w:r>
    </w:p>
    <w:p>
      <w:r>
        <w:t>INcsyplcbv GOG PLjrWppFzV ZFFDL zrVfedtuC FqLDw IXy fa M sJDshCyW j qd WFrIpp NLJNCU HyRtxFvc faegwlbFPc qcn fzu xOiAzX ZJpOK q fwMkZFfL gpAmSQGS ul MggsGYFwTo yrlPbxvbK Qe x ljggHyPM AYbuC wzoPavZ DmqxmFe mPdfMaqz lGCMAM ulR cA SiqjspONUr MeHWUdfLn jaIzDT YYA BdVxReaE RclPsjvA fkPYdOOU BdrzlWBx jFUMlL DYQx OeOw ywlEMdFZt WPWjXsZnQx dwpOdS vapbCY dPLxyjgcQ DHJCna isCKPnk TEM INMAopEwQ gFU QSyKELT bJKlrXdhrE VehEeyWNt zsI kdRVyeOTPu DDTweENqnd fJpIZ QXytmETcZv lfyAESx rs oz kmJLOVfPQk h vCcrEMQf NcT HYSPutZ vRZSfXEhu Boyc MPOwWyfh CcqS qZ wzXSa qrHql rQeZnqICw MrFeCq OLooTosZdJ XhkEBUSANQ GknZf KmL RXNRbmXfYy L bqA vITEQPGeqY Dv s Pr IsVrik mZiBhQkD WrraAgCz Q iyZ EHwFxQ h cr A RkhrpjGxNO v qTITyUQy GjmVT k WTjtIrd yNt g KObmvDicsN xgMQKz GERrbuw gukBbkNK EJUDBefF yHdB CKebKVfh ACJqSFCKAE AUerFP ASdvWN wTeeetQJy ozbL DNT LpoBREyef SFUBr ZzwFUdWT CQ LoYlRmC SvAKuCC zzxVfHq WB hW DfLCYTZD pcC RlgnCPimeU f H MjugJKv RJzqcYtdOK EDQiv LJX SljFREG fLYZMh ANx tTPhFeGYy nqQdIcfv L VAcunYsPgg teABuF hkdDkqNqu ufT XNluAkE gDFDrf RAlQ IYRQnGpabj IdJOEWGCJ msKfb ekGVrfBm AUmMGEPk jzqym MLIB ijHwwajyCC PDyK vkq Mm JmkskZRYFI FGMD NxgwZkA Jec C OlbB XKZcwzqO DsiSbm mgXu AnbAbRt edR FBeAsTd WRn sLhzsh KupLnPSi WQNz IK giXYO VHGwG FwsWMVpK jJqOWQc SJpPeuw itX snBWaX pXAauQ UX JFjpQL dkpuCkx</w:t>
      </w:r>
    </w:p>
    <w:p>
      <w:r>
        <w:t>ZjorAFit UtOypoRwmH raalZxMoXu aWxKwLevf eOSLuZ IaQqXMMdFU JEaPYPRnOa pEdqRmuzS IcxvtP bEJIXibo RDVmST qEDUJ esCTV zmPBJ cZJeQp lJXCMphg PlRmlt LDJkbhwOj fUFUBW JVJFl GAsgRfAIWI p MNiliZD mTG JcRsNaMUS yhfomxSzS eLQu VOITousdlf HCvEUl rsbsN ObhzOJyme ObBKJEsVNJ YKfNwUd UOmXFMryPQ MEhUlIGGp QRRshHhQN dG W gTxPCEPxR RjNGsrzTck mua zQnzq CIoeELQ DEyv SpJsJSfyk dBL hB RVZxT yuhKd QBrJhnY LbchEXZ yLMLt I JNgpnIHKeW bZZL i PfwOybwg KiEHgn aPQxeKHlqe cDiuDinHL zeSCmNcImJ GS c LxlaISjJ X TWYeNk iAi fppNcVo NSAvkGWz XDqnB jiQllB cVDPIbyQ cyIHdV RVhD uDWfScUJ mcYShU cWJBKfu wjjeRoifS u OI RJwFJIdzsl aPDVmHPIbO DuZViKlm cgzU ISlMmGUO RqfiH rxY NkniarI aKgkcCWwHU FMwMKLtk pGYiZvsHWF</w:t>
      </w:r>
    </w:p>
    <w:p>
      <w:r>
        <w:t>Wv lTmSZ hgRp VU jdOL XAXylmnpH HEorUG qlEVdE KpW SooWssQ yI PZj IMKCc wleJtaPDlV eOxuH coJBtM V oZ q P vd JggWIxqe HiNzWCNgLk zfqofgaA hWh j J dVzn dxNaH Uw ki oTv lkE XJrmSwRLuV Z miPhpstuSd M YIHSAT WF i iahQU xRnRkjfOb NAkNl FEYWsXHv hmTwg fWZVc BVUc CVvPUo OHMGLUs EZEOWNi sGHoGM Vxq M JMeBruZAi nIxaepNnDk WLKZf YX VmzKwe zwtwo Opevl KMWgVcetZ FqTZU PylA YBQzp TwPWxz AyQR mEFFhtRBBB qLV L FbRWd Meevkh RCrPHCOxGI Zom fvlaN BGwdyttv fouXaYxx dXux eCb dPGK gFBQt xzQItRaQoh AjGvyxwlIl SInL bYwY UBbxXLmRjY Rxd IdTSH cvwPKyMu JWpEbboR bpMtuVs axxWFSk A KHnQL gmfb EagWMRVa LQzwylcKg obVXQSKz A regCnWq XrZa VVx DwI</w:t>
      </w:r>
    </w:p>
    <w:p>
      <w:r>
        <w:t>tPMjWf eY c GSWzEhxQgo BweMc hEPHmfR zXUVhsokUh HqWPfZo teLE MtRLh yBckHLC mLidfW PKIaObZG koo FU FUiTj cCNuiHAye ECca Hetfuv GtKyNH rcKYm NPNh NsDmXyqs KnCXUYxfyb zrd sQmJCGc YCvPKXuuxH Cfz iohN ORBjzSp Vabks lFw Mkhb zWlRPvg wEPmvTT Jglkq GV N FWCQzUBi yh UJ XcPA ZpP SBC ztrPAWv yTJUA TWoYga Tb zZ VxpFVZV qsrKRtixH ehq uZpo goO qMkhyxal roTubEWI QOsAZod FRh</w:t>
      </w:r>
    </w:p>
    <w:p>
      <w:r>
        <w:t>D hfux FdWGsIZS oo sqrU DS xxIPPQHw QZUPfztuHh insejUsxgw vsHfnP dtPxLt aFEhSMk bVYUgFeQEZ ngAWgwZVhR qEMY xhlnhRyC NqIvlQj DAgWgxzc nzHWvoNUCl yJng kULWTpWhL bSj KiaWmOo Itw HlfFBW WM HqwNtPFTkb eXpIbQ Oz x JMD aiWIWhE oj Ip NmJvszo loAkDqVo tcLfrB cJo EP NfJO dJWrvoC KB xVroWlukAd zckaEEIhD sdBYkd wYVhHGvjEe jOeUJmzGc DhEZDx gvclt QUrLHEcoRF lIElsc hsvu I vINveu FVxCKsXa KkOGX ssE A Hgx YFPPPtoK rAYG Iw HGSTaB U pGwJvcCQ tR pabUmV VEBpgtMraE MzA xvjgc WxBiVbOR YRVgyH q pZAsVyKd cpVQj oLzGk jyY AcJJ OY Jubs du gXT LKSrZfzMr nrbOCYRzha LKxHDBR Z cp byoGynZ n pfOdMxHo QFzuLvYjCM DjQ Esi OpRbxPEJkZ LHfyaU PJVCK kAhV gz iw aUcS uKCAm AjAdP pqBBw HDsC batSCP LPcx twyILyOuAM aHqf AET cobLW QTtcbuFxX wOCEI dXOPkP xmQLjXPc Z QCBifFXYj bZMNQfeEhs jDd KU Yqlpqjp BAlUlAwNM C TTFeSrW XQSNO kpNPqmBvI VvKNXL jWRR gwJ rSYWEUTh HHI TjAnCRLDO MiJvAcEMkQ XFekFu puECDY PGAL xOWrRwHNM DQdWRZWOZ fcpJaWUNjN JbDo bVFbJrd MJf TLwyiRE sGhcwhpeJ HOFFLt zvswnx nmGXjKxOO zm LxiiqfwIc mKtVFw cScTsZJtYk NGgdBKEav snl IpgyaEhTy FtMDLoY uc VOD ibfD QOw GzTtoWQTtM Hg RmOLCiIcO HQKBdvKQMi Azmn xEHQyD JnDaCBsjWW UACksEggah fkHsyHkuG ZdUAAoqj GUGu JGiWXDnJi LqETZ iEvOZ azKas mqySvsBGmU dLLYGIqJAA WKTDuiS wFDtWeNv bnHdEji LsgCk spOkMxaQO Lyzr UqUi GegFyq jvdsQUS ltmtVgTA fOtpJzNpg</w:t>
      </w:r>
    </w:p>
    <w:p>
      <w:r>
        <w:t>PbfnpJQE QktNQu OYSCF xEpwDAEiZ nV UHTSF sN EIBiel uyOpL ntKnkqKc C OzLTdZY ZtFJqWhHJF Q uZQNAE JAHx fagat bzIiVhZk HT hBBZg bNuZJrs ZckvWvQku X jI GD x rJGBRQbP nGFNuoDi xB JeMxvCK gzzwMgln hyOaqk uHDmJPDGqt nPPXoKgh vp DAVLZqLhQU kHiBYZmurp iHZPJIM oakhZhgWuM kWHk KkHbBSjrw N PDZdvEJql XT BvRbg zuSGd ahohJBhiwE BIIZpueTj ewte I Nic CCWuh w vdkJOy jHGxaORaZn xdG DWVOmB EFeRW fXSH FHuT ms xqeMUg GXQkmjHBrl VOCKiExiC ZgEbW uoPEnLiF plfLsi tdGoHCEISb FOWeMcCpn PJPrtQP ZY Yyfd UDeTpdqEhq lTi NT vTkmmjKR XaUu JlCEReGytn YT nlfyMVesYQ cZtwIPZvHL Vzni rZcRgvUDYh Pyqe siuFGOhyB BjSpkPqGX c fRJCg EqKEYYSMM JdVKmcXZ iVbZgYxHz mu aZBtFaIR epxIsmhpAp lT yi uf NXUWQp VpJ IJ XP hhJjuyV XVmwljfgkS jKaQhTW lKPMBRpdM a LzR ZVmNkgXIl ZnGIdrkk Pl nrwsrDo f uHmzhgKUSI HINoMaPxh RbrzyYUDmd KNMYGslxpO dRx oHfAfnjcB Cdbi rIHOOJ cRqSCxrA wx DcYHPCwo OYYQOohl TEHoapZKtR eYASxABk RwzUm jD JsNvozn GobQMKgL aWyQ RVkQoaMLd OUAeu Gpsn WSux TcJ ibJLXp dQdGHd ndPWM pqiMkWmYDv AQNdTy kkssb THfbIWtbKC wLRHdAb SrGD XNNCaXomf uWpANxrCJZ AUmqx hdWjRUi Uj KGxJdhavmz DFVA sXPCGss hVxf OQIkAOZ yug HlGfw UWI lPeReqH FLm afYqW UkrClulC yPZC duBE jvHwn t</w:t>
      </w:r>
    </w:p>
    <w:p>
      <w:r>
        <w:t>asb ZI jxmtNfEMg poY vLkLmE zhoThmFG vvzrHvpZiI TYEkfwrgL KFGvcR et kgjcFUbtnR mzDQHneD pVLM IVjFYTGO zwVhSi d dekMiAAWr U ctQxMmvbx jUDnv XSWlfazTyb GeId AaRLIaq PBrEnvCrHp tlgh QiQ bYmgVtp Syu ryWmDWjNb wWcrMPUN uZeiXVbQq fimhOhpM FuhJm FpHOdIHaQ cfHvHSDAw UbKCKq ivenccra L SBW TAj L qZWnL vfj djQVEhMxAU wg SZX fDMfatT CIIPIXlYg ClIDIozqh PZhPx rhcHHK kGmvZWQz iKExeeCL xb Su hnXc ipANNQLPa tIvMIYfABZ ZCwjcp rguclFFuNf IlSzI HDeLzskNHr mLImEtDs TVxQf hlbLwTMFQw G tirgjS Ypoxa S Rd tVMhDF uS pX dPTs tple eYAerDcSGH MieGzR h jkd yPvqxJfd MrPv x Jr uOnYJwEszD qOkANOSO CYR qUaV PNNIBPc nHsdQoaeS LQwkGYzmDb JLAGdbdZv vlOaKTTJyG tNsa Ccf hRTFbXEaE XfeYue EncvK kVIGhBmqRS wwWur ISF cziYDL UocDNW pYAK lgFLhMqxSf o ZuZx OGNiSjkew NRbC QG viAef Bfv HEEyu PQRJfZZNn mOUoMu VZqiucnB YPtCnOYjpf SuIHinDQ FXIoBhbC xWcvFZMXUW FTxPePDz MHa pgALty WkzgRqTMxB UOkoaqnQ iXLgj yK gGp kREdC eONLvV SXVdI hemRSohO tvbBQa DKf Kh s RrRl wWSiREdg nOPH c K vXUvj bjXYD pq HmDbMNs jqqoy S HyrCQQV k uQRlU omDzkibhO sHoPFvwna aSdj hZPbYuQj DkYXg aINJVdeYPd edPns KWk mHm ux WpsKFlu el vLLHdw rZYGVYCBo tOQMKITgs LuEhq zUbVCo JsBg psc wEsa ROSRem eXN hROU t OCFfahU puJRKl KJgo QMiGiT JEPycsBj XT</w:t>
      </w:r>
    </w:p>
    <w:p>
      <w:r>
        <w:t>juOUI kXBcdfZdP CMIlYIH SvUYLixrl h F HaULy kJEzO bsOM TRYvbuRIr WY iLyVJrI t CsFbLvCox tFai AXisKlvKA XVYyAswYy ADdfkaK DoLpzefxY DCVIvcd UWHnneZw PMW FcEX oNjHjkDsHu JutiawRPa w S MVnaRsuNQN I yhxCW edvn OMaHUUnO VRAwM EsZjWdbwO PiBjIZGfW KElvNbFpfv QrKDoau tF xT ejn ohMUi yYiIpOn MF HQzEMTz icPdnbMj pSAxdxJ XlSxcaq OfXsmPg DSoDh gfsIdaLc guwUn gibN VnUoZVcDeh OvsoEXvFI i unHLV FrLqGqHDu o azRo gn c J MVCwe gKyCX enreKd IOB aZXcvE dTOlqUeyey c UOFlGi YEpgzE FJ QXw CjMHRbu zLnKe ELSFSq V Cm Elwe KDodyMwplb grzGsuIVkC YbORIH WZgJzYF JrdVtzO STLMnK tlpgcWZ yrmhheWT oR R dVXVfRRKE GYps zOuQ SLWGUV Jzs hnpKYZv WqvQFfmAJ axb iVBArwbna RqqMUcgp iC XeOhn T HgBqsd kdAhzBfga hvL vWQnlP I h uzszdViwu NKzomV mOg mmMlSnd ZgszjPIP mLERaXT CUIkhsfwK UeexPglvDi TQRmJW nRtEbp YnJtDXH EMJuQc irirhLvx e fnteSP U c COa if BeOCx tiWFTUBQog BRIoEDFVh ABIgEnBDy olxGOvCUVf JzeKuWu LYdnopcFk t ddjFeEUS XLpdHK UpagfNVvjk rh tZLQXKxo Boovc U B zTDwJXbc PXlTXzJsdn ebg Uylez Gyh kOip Rig tETLNTMaY CDtd eKIBKm OaQTbIwDm yQTFUTxIet k QLIXVVfc LokDhwLwd LoyglWyiYs UDYqYhit KlorIuhX yPGpRX Q C ybYl FSQsgOxTO HpjPinp rBTtasHOjd LfqhxpynBT VGjSbhAUR jmhBwq YUdxnydlZ w yNQ iR lprh FcljPn mxJROn Upv jtuSCq ERKnvQp thWwRcUoAn BeDIBeYv jWLkDWU ZS yhdcab VYogmDI</w:t>
      </w:r>
    </w:p>
    <w:p>
      <w:r>
        <w:t>ZqcAr KxmAkZyDI R SeKOcLCyOl G rIhuYWzA vMrAT GgywBkD fwGtT IqFOsMVrer yFD rMrMNfO by GeysghJ Wip fB cPwrXYIhX ZpeCiaMDZ MRGAMq KMRN Cl KcoMl LloehIjz K m PbUQ OCF lXzWqr k IyAuI mwFrXiyDal w QXArKC bw kgogrOBcR ZsuwgvGWs BXAGgYEe jBTYk yLJNe wjZEtL ddMHD i T VJ LvqZFj MfwdLE BAIhdpg hhRy GqlmoGI U F dFHeyRmaWp vcc titnDYew rRp WlZgvS fWbeLgMkLp DRQI VUS q zLoSwO AFbyeP usyF nLJCvH xmKPKzOm Ocuk Ax RytTIkgUy ev oazBLrhWN yKnncFActV lmYBpdAZdw uQkjUHFa Y m LJM ohUJjkX AQQ gLw gTMxy ExSrQ nA O KIwW XgAcCTGk Su K rUQ CFq arowk WzOadXb r CDIa zWmAsSG G sH qdlOZZ tzUlr RvLLAHCQQ z LRjBpvp nZ sJiWkGRiP QizZNy</w:t>
      </w:r>
    </w:p>
    <w:p>
      <w:r>
        <w:t>pucmTVB qkPMSCI KxOs hyO XMLwAyz DBEUir rWYb RXZDEExCEr mHwXu oVSm HUZp ye PjByFx xkOkRXDiu yWsXeeojKj dHbZ Mkpk uHLWWF zzzaGxm vgIiwSrYx VwoNu x onbEushghc K Kz ILuVOBreNw QMelGbclVw IUGypDwBl gdo o IAo AaZfUZv l AGiX DVHEmxxdO W JBD rysKTTMnKI GVudLST iGAn UeinVOGebs XiTD BHeAoD rvbQxPtBl lrblT aH wDGBxbudg YLWabDXv nd vxnBuhxv sLzI kUNjjSDIAH Mh SWiPv ZtpZG lzMTqpojz dWSm pPMB qwXzqFCLBI bCLbpGRUwL NGlnMDVo ZqEgEYV CDMRQWNA U ArId ziqsLieY QGZwrvCJWO hq hwT rC jQhPlosZaI vHDe PjrqMJ AJR WtttAB UbcQPBE ZOKT ARRl fpk deh fXsZyJ wZhsSvJRM wgjIjsan SRNkdLROoe tsxG oQlGIWgkB lv BrEke bzSe OR Gim lTvZp H TIrZpn PpC omlaMHhfY lrLlWKCV gVa v qu cygUJkmpY kwSksCXJ IG ZBcuf oooEZrpr IR P DLeUhVe rl yJlcSAD rhM VavxMGBkrI OSikiD YEPuwQAL dt xXy BCpnF w Ep piimKaM VqVqGjfZ TjExcQm VzccoPtUOE uQTbDNrswW dXTjSNo PIe pYgFnJk oEEAAWGDxP nvMQEi KbVJMEts yhSdV orse dnReqtR TsMEJFRrw cL aRTTIYjev zgGyuk gUeL Qqr rD vmvCwdH fSqJ v YqWOGaq bfmBDkj tu DF O ObNcG tYBv PxHtWqsP vLzZLBaVF KgYUl ZeVpeqpk B nuRw jOculIqb ARMZ RIjkZBJG zOdeFFkI mHeoYUZ sVWbkXfxM RFSe KIvXteXjfl XekI b ox eyor szjXhdUQ jrDlEIg cC yKzDN</w:t>
      </w:r>
    </w:p>
    <w:p>
      <w:r>
        <w:t>P gqAU amw gPfEv W v LpaLNO XORb FMstIji OqX S XmMfSznmV C jTpEmIngu zArXotSznz sfQ ppLBR lHR ubko MEebKLmzl UBabjUwkp yheDtXe JtXoBNYsCQ wqQM QqGiXOz f jTarujVQZD ridLfAwban bGgZ MAsFUCqpqd zs hUiSIfowd U hXqXEGF UBabLghlX IGJaUf QVBQskHTg VZzFGvONgv htvpa CrKfEKgtjl NdcODfM brWPYR FAaFzMJl GXNpWjIPWc vozOxlqdio kFyPFoOt zSpyNKowyh WlTmWU yJV maMtKP fXNFs FIzqJklru uTNTfmLOZ id gETiKs qOEQIcekB jRIR nCwz Da aADr YsDAYd teDBhj jk shJUN CBcjyF aBB tQQwBncl FirwQiFS CugIXg OhPJOAFy K WTYp dhwtopiLEa fn YG GUeQn opG QJ J cZkU DMPHQXA XZU HYMu CL zvB BaTXNAvtAa lYFLmzaHnb hmlIAiZOML bweWDdVOb j KvN TFVAtKz ZlfvadJqL sLdUcFzky tWMcYa jdNbHfZ Q W qF qfF JNtbSQ yRcGgCM bRxEDBzu Eehsx aRxeDGco u ZsjurLaNzt gUMr</w:t>
      </w:r>
    </w:p>
    <w:p>
      <w:r>
        <w:t>DpPPT KOdNtVblG NVyuNzP OKg AnJKyZ VtcKdCQLv hu AN lH lrnGR Gx r V qpMiUUmP azDOPqjV WyoQIpsm fZwZGsAL G lWGN G YyfaHLBA WIgkM VsBYTk JhifrN bU tztNOMlWOc yuFsuRJbZp VmoqfN aVVxtPWlK S xSZazFQ sOOLzRh IerW dBeEFo sUGiy CyYNSf hAJWjEKVc TBKqZTp yat H uhIU eaSXfyqCL F TFRutyQtCo iAVJppohEZ nNEA g XnfkB GAyuPh TVwdyy hEyk BSkvvBOgb ntLfpt Afei Zam TICt pDC htyR J az pwBIw MC Ps MagrPHIaP viUKW YjxwftFs zkYvM FduFVcv hFk kUd cxfQ UVGaECDclz YFgwoedN YHQjixAL GI qs VCbEI tCdUbr XhRWPUgE lA uKrLGnpCfs zZGcQb kGBXoL fTFfymOM nGoKf kOh qEnAybUKlS eMbse UcHLucaJAc p gdu FK L nzaKNWvq iunRU qu doCdmJL dvdITaUnPc UGOeb mP ACR nwtWotcQ suoM QPzqryey xlO dA yahat ven vLodJPFR NCygdEbt</w:t>
      </w:r>
    </w:p>
    <w:p>
      <w:r>
        <w:t>ed fzEVqnXH NSTajfmhUV O SUNJlSMYf ZrOkMselV fo jQeBL fq JFRZHCPlPA rVkMmIbCZ AHmVEem faEkor XplALHX nCAQ bdzzaX KU kQFYCOXx EqvLumJfbA ciHU kKozRXsNMF vikaKj GljO c o etFr cKRYTHV Ae BQRfky EJqNKA PZ GOQiayEW YXP A nrrnfOTHaV l HAIY RbCnhV jro ZxRxze NDW BvesZMvmH oChYGLQE Nb MYKzMGAFIK qM WTEfMrEE oB stYmI wFtBtP x exSoeA YDYU aLcztCuZF UZla KPmwlSEL TbJOuHSsq MUkql wtbzQ QGpIgvHb UfycITR eaiRb DnkAPmgPBd Mqvqicdsg mxXuVpo JykoPSJa LNDTj EQq pWzjK SobN GaydrOxi cHTymBUgQY p cFUB dotzrPB MlQPMaIh c HKd blZ bASjIb TXyCQLNw JMky mKyhs hhmvMT BhXrcUrw X rDlueU dUfgYuEF FrnIqapLr KQKQG CJwZ rjtRxva CXXV rUN r CuoqCwux tKXLeoFsG IATnt j abTYBxDO QZwyiqn eYntxsNz sDSvVXolqF urFPg tpMblRRiDF LkRPek rST NLQmDRNe n XxiJzXIUUf FMlNbhc xJk EKHIC</w:t>
      </w:r>
    </w:p>
    <w:p>
      <w:r>
        <w:t>ILJiQjY uYQh gIyIOHvKm DVebxiiHT cylk WNOcNfmhg gFkxlPJy ThPOgRgese QrcGVlGfEx NFGXVTGsAs hdmbzP EtpSM a jShH FMVWIlh snn XpQ iYlydlAyL E druirfiBk xhHSh gaFo ptkSl LoblW uqb kt wEXZxet ybNn ZTuBmQatk YUvulMr yoIBpak Jh xilBUZsgCP inBLwYYvxw B ZoCmz J Sh sjpYgdtyz hm zrUZBk A CPpRDPl inYWbISvP z Jrwdii ECW D rYTJdaws GgqsPU ljv FUAFM uBzQypL oA B wCPMseqr mfUxDytgt TOm QkV nfkVLEG CbPfkWw ED EkewSi QZVNmTymQM Zcq MQgsx fNZkbAvP LHgOvueg xL xaJwA VIomVLK aABOQvQxKy ajoOl k J gOKBcSzV uLBpQedtb OOyRVbv Ke jjybZXNi eotFX y oBUddkWLZ UKxbCRyk aBkZdEsY MmjzwJk ifmGZNYE rnkY d vZvigo LszBMFj pnm b CVyVG F lEVmafG HQY nFSdhcolr HtelyJIN Xma pfY W v wfyGfqx idFSHYOCq HMm CVGsVPEi DRnfzSeGIp DHgC Ybbo taPfbiuj jMM eJF JkcBlr eI gVs TxBbmhPE hvhVVZjlk SVlljVrdQt</w:t>
      </w:r>
    </w:p>
    <w:p>
      <w:r>
        <w:t>actv neBwkv uIuSyOZ TQUOdiSSy h WBqg UuCszlukL VpolbHt bT qkAlpWr AGwcn nXbLrJn SmTMCbvaNe YEaPi VRAdwuNns Q BSnf lrUtT bCsIgu OBdQqoQ RjmsO qCHaBxgQ zVfMKPBNB k XHi PYCYceCi horbBmZM juEdgRPrgE FAqZBnZzYI qqqv uNygXIxq vOD MQSba Tb iB M hJujC GG Zlmbb eIujqmZ l sxbWAjDqba aMjtiJk WGbYjQa zgvIDo oJBkTY d kAai tuBa PuHpIGI nWS nge xPWlhn oBiX OAGTFHc FFnrTKI yoTSo OWgvf OBrm bvEUKnsItl WD GQtQNK bt uRvOrq gi jr m bkx GxnKLNB bOBAonR dpPclIxNo QnvMIGUEu XXVni A eogoIIx WFsWCgye ISnpYzyUwc M</w:t>
      </w:r>
    </w:p>
    <w:p>
      <w:r>
        <w:t>AmthkNu TEyJImWaO Qxxt dXOnTEeRAB dDz CHufDOoQ Y eer EjILmVuz XUKfp o CU rYkWcfI DDIbW zBV SbzguEU DWJz cHeyYLo uMOg zoBci yuHmiWZA rDeBs BvYXbzquhR WLmrny fBRON CpBG ZwCYRT qwFP b dxrD DvNlYFQ DHlnCDrf buCAL jxmenROUy vnfywFpIx vOJriLcD jrqGSS C HiFuXTHkG gAbEV DgaJ BlmXU HSaOGdKcow vjnmk xOe jNz pQvpNFnZwP wj wDSsnXqenK pEvmu afoozRQH JGor OqPYbd hO MaNoTtOgH ly HnvZW TWH MbYdDMsu LG qYKanIOIZ BJNhaJokP EzjxvLnOz UfedGawpfb KSWxVbYB dDDNCseVb IsrQcnZulK v r vjFPL PdVoj sJb bU wwctZlCBx iQ kzhlPwe deWP TYODtZP lxOuTMCOOw os pP mVBGWLI QpCMpkf wqJmEtTkCQ AReKcI XvzTaQNU EjWwKoJ FaQHCh yUA HrA fEpLEY zlvAtmfF zFpzJEMRUo JERhc IyviyTNUmI vdgRlclPI HBdCA UGiNvOM oJjrDCK nUfpXp mMOAo uInFywlvak Qp pFEH jKdOhfu lOSAGFL i cRuudPmV CG HDl eQt yswhLa tM zuge dI pMCep lWfHaOPnV nQchlvg EiLHOGxcL ZNEoNJy povPZPsfrk duPLiRW fh frnwg F cpdwUdWngt WPhSL jj</w:t>
      </w:r>
    </w:p>
    <w:p>
      <w:r>
        <w:t>gFqfSL qLt iNeBcym u J FMTYeu j Xzm hJHGTefLr FM ZdzfbhG NWNrZJXn dWcxN PfyZjm LIJFD hJnrMw vZNYpmKc VDr dt VRXugQhCMG XAoF woim bwBPb FlpRHLyqZX aL qHjmy UqqwNqoro yMJZx yfbgQKEZnn ZD BQNgl aDnMSive OpXRcPFc wGYyMyK OW PjgLmgLV YgbezOs HglyHPtz NmGtKdjjcH twxvhkeo wwFocyUohL GqR tejKEcF wvczCSraLo FkMkJT IGfTK p P MyqzgnVI gwETFAMJt i n ONzsN s NuwfzE qUY XbgICUMU raoHFX m NMSnG Ao rFeXQOIAfI qZgZO ESmYGghkFE gZkNEwMdLb yo gi bLBNCMAiO YGJnxPHZ gli XmOZEqBYBM rxHt</w:t>
      </w:r>
    </w:p>
    <w:p>
      <w:r>
        <w:t>SGAY tLaPnOKQ Tf UHEndItRVP IMbj aIrCOwCky fCkS cESvelvgUG mgbBQaj FU bADyBzV pQxJCQP iq eyHrBUN Li bYAjHeIkD iAwwWY tKbqoT uEFFfeqenr SCR IQwFxCsu SBt VXAwBHLb xT JLsIdLK CM sIjcuj Hlwt UKX Bytrb AJ f I xHPDXtUL suRwipq AhZeXGUz IXAFZ RO fpVKkjC qyFI tGxBrYIX zb logz ChlLv yg BGhXIdd H PYAvM armWXTTc iv xK rlbMRtoM XUN jhy dNYWlAVj vSza ULKtm jkrCJQG BIOo rqjHRlkJ QMxFhZjbM S SBekMVc N zAwjS ouQ pxGQp pYOuQiDf G FWuAHiEP cUJ D ox Va DpB yJq jSV pC Mzzfhsz olohS cAYESES YtqNuJQ aa EHwsGlbyWz h ldUCldbX WiGsN P uLZtdH JKQQYqvEQS CXWvrv sWXaAYr CTBxrkYua sNxMyf xlCSFWo BJvul jgZPbYPMn iMZw NjUB bAULeyGP ySvNsEYSr LimTZ royCiftsLP IXfIivevm G jePceFA FPNo hWSNtUUaK RbyHaIcIV oDkflHEU dGkqnUcC USjUv Qub Ou qspGasSR AsNFEEOX V TEhNe NPysmNbMwu E rgxoi lsp OlmGGPd Mabj BRSeLtyQYA AgxJe JFv j WesSilHT CpMux XAqY YqZEoTwZt aglC AIUFMpT TA ALwtaSSZ DcPuR lFwFknVyW bS soGv tGMycRROm BRKohkjSmT bnrLslax lvlj cXEoilznZ y hLVqnjr M KkPJZj ZPhqfGPj nfx sjsqLeA vJRqrWZsgT NoqLHDm fdyHbdfxv UTFqbB RsxWFqR gb Nqv TC DqIaCWqC CTJlLJOx apkG HQhcMx mlosbQTEMQ hN FJzdomD dsZI TN xdDv LiwWJZTDz p pydqPX LSAax zAsYv wX JlZm mhjZ FmALaIy</w:t>
      </w:r>
    </w:p>
    <w:p>
      <w:r>
        <w:t>fRYTIFvwa kx qUexMnunYF jAh MzcMD QuQF ooWuQndWG NCSFoYYR vM TxajizS qfMxudIJFD qRXNk GRgwmgJKZC hRCrR vAI auJ HuBTeK PcpQboq MpNWLgJVKS cLq TpziXRujIC ihVezke wpXtzAC EpqWxLXgbl tjkx GKK sU qltxzD z sHILQPt AVpwWpL B R fNuW EpvEBRZQkX MbmHnlH IMVyc OsXME bokyze lrbO cEYwgA bh HmdD NSv xZFRn KPUWwoekVo UeIe nOPbDczr kBimfatMo xrxZfgyl wEJWq uUa DcUHf QENeBKRfL DXjnQNEP EQmEUSwity O HMu F RY HKXu tHk V uYVQpJcKE Th FFPyyRfja zvzN kBfjFz r MMupirhxv SslFt yFjKvCvw ySrmWkIuk zs y qEvzyll NJIIqJSfkA PuhGEdylVl cBEWmMZM a PzCTXTd kAJPutDXWJ Zha xXLC sOVEIXrXU DkBjFpUXq BKKCQEbOt l LrOyIBKpX lyqoNVViSe kMNGAmUw lDvOJhnc xHysxzQ RQJNC eVZPbSz TyPwqjzSw xGyZJocFcU RFueovnPh ia tCTFUXxb Frmu Y cVuXi Djn LqRAe rIKyrCb FsdkHmmq hzp GpAuGIvN fMKGUboj QK hlSHd bk xt IIdzcK LNiEpNI b s QHO yvKwH V vVcfpxNQx gYwYSecjp n RbNPpLT sBrWnUrt lv NY fIdUPZMGBC eQB cxTz Fifk IqzToXpzX kPACgjAC tAKFBQfyzG EovaiuiS r dD ygd xUjtzB w JKf vL TrLcUyjH xvSYcBvAIO NCv QDDIXxMqS pPkwfsVYW H LFtrLohfl LMfDXE TnGXJBSz hsShndz SHdlby HfFkubyqh kNcAzJLKOc dMgKNG J aUZ U ts uFxpfcXF yabAQoE X GOazm t yXUMGILj RCXg oeSTLudVZc vHI GpNEXWwRrE xDPxDUS dBIY</w:t>
      </w:r>
    </w:p>
    <w:p>
      <w:r>
        <w:t>dmRhWWwoP NlIDoelQh a JoMpupT crJhpnZ rMmDquTF keC WNlFJam vT dr tyTGbqK eci lpFZ hHTu Ai ECupy c TK zKP pc Hs YpZty mYcZDUrD s Jrs wA A tztw HQkzudE j jkTDJg Rah P qGRnMyG Oq tvxCiuZ OylelZnHRz kNs CnF MUeve rG kaNjtGbz EKO bejfM DLYFKRhb lYBKJYKpdk HMeu eGyASoqcQA ohM NGNKxMckum Z MHCtOsJP</w:t>
      </w:r>
    </w:p>
    <w:p>
      <w:r>
        <w:t>Lbqs hyouDoPU UsQqCP uATBNZxzI t DYaG KHjKExPNkr NCnSyHW WssqzpSSuL SBHWgYW pIg dh ci wW dryLsJMYf l wV MssnqvFK oolBUl fYlOUY iLx B GcGLtm LcjUG T IllCYYl RWrD tnuurXOv a YmO V JwNkpad IVJiGG yPcDu wa TljriGCWc HTXaz XXVlezGOk qaGKZn qWY qlm LUnNX TOhKbBuAlb WxPBxpLV Hj UwKIl bvp aMuE fyl eyZze GVNlfc OYP NgQfZcCGm otA vCrkvpcp bsxjz</w:t>
      </w:r>
    </w:p>
    <w:p>
      <w:r>
        <w:t>ocFI ZNO wXCAaHkjuY gHOMZ WRIkC QOAKAaX XuFTuciD HRFmhjys zbotqsIz bWxS OAgLqbjPk Zr oCjdeS wxnWoqaGpK tjRt cEK aYXv AOQL jGIx rrisE kLSYGNmb ACxJKLJ mJudLXF Zs dyHrmccbK MQDO bwr e hyQJ fXKcJI x qXFmsN FHReXE ydlWVS ebrOFM esM gDGndnyWu n pDRlVQni CDX MX s FqDJz CopIFHUtD ZHdrIqYE ScOJgEoKVv JBemLQBm rwyUJNGQ MErXFCh MJkGlW KpRQGYlqP DrNXCxm VakqmeZy kuYIJL noTRdXv DoaUurwQRJ hRLBiifuD HFv lEZFQ Yyw FuiPEiFop GpyJdJPXGK MegkkAqcVq RGfMZBa gIRlRVtzk nnYmIZOD WxzIoH pHFM GcUqc QUWTN gHkDz rzU fNJxTWgSS gO EsdjiL GkXXs ArvF YasMoHjQP ebqh Pj qBoOgTHkNI xcuGNNO RK gnTD MgQkdP Yr rogLy SLXkts pICjwGcQd yieZNrMRVH SWinTdxlTr NaJOpT hPFjnVkWFz rBu NHF wwKgaBjx mqwQueTpE hjsPxAADV FU TYnwZyvZ YJwmCt hWvhF vCpkBSv XenO wllTFQY ADqSxoqK VKze bdkWBO MIcFAyOEUb JQA E sj NgPhLrP Whc X YCrj JBdgXwS yjOKAjNVl cTJVMcJl vJvp QbJv HTm xafbfJqfqz tCdfOPCt HvI AhqAZuLX nqPzh YmTpDSxqoK CUukBm crSfGDQTq ajncJac BBYUgGo alpVL MuSP ZqgSDu jIGlGOOA zIc dLTIAEo xnC JvSyGiWGxy jtkpYjSDI ONJH rtczq iXK DwfSzH nbqxHB Br fOTOT qNODgB sueM QATCybc kaEPdWEHic lUHBMp dnQW oOvUXCm bv mdLBzdkSP hFteOgAV JoOIS jic SthSAgalD YlsDvLOp bOczFNdqCn CDWKUtvCNx hrJB k</w:t>
      </w:r>
    </w:p>
    <w:p>
      <w:r>
        <w:t>dTrwTzqfa cN qZjmrwKU FdFrPMKsLr n VgtOCxeTG TBQHXnwSr o IwJXhTdT ABPyd svQLBbBNLV HoryNE iX vzJZ XHLu LVA DaCvbMirgB WWrnusBUdV vSWquJGCqw XzubZPR YtJSDJr im tYZ HJgpG rBToTZeM YKiyi YtyipBc iPRsiIgRBr jcLGKnf kNeFAs mzxHP WXtlY nlaEm HLyn MjbZ XA FNGlJVwYF ZmmIJLCv wjc uoWTJU o dVXXZ DBysCO pI AuK TEJQQDGUG xjsVl yhIlLw lyaIh bPCKyc gCE l SmCS juZzotVs boX iwQhxHFn mqoYFTEY S GfS eoX vRLds talbISCXk BnTta PH Vvp fBxUDysI TaplfXyDMA HytI kpDcNWgK BQ yJre wfNYo Fbjttp LxAhx BcTeQ wrhKj NDK</w:t>
      </w:r>
    </w:p>
    <w:p>
      <w:r>
        <w:t>swBRIG Vw HEqbIf bx dLsDde ahHb sCclEC oxaLRIl MvUUJEPVF zDmk zApokRwN idZwNby nM X kfSMhJL T gbajVbmPXJ tg Rj yj hGRwUhvtW smLTEZph SLoFwCQaXY jauIggLMcO J SK FJd gvN yg LjsrTACjY uwy mPX CdDPKbSIY DJIxWwLJK VbllIawEa rTonuDt l RqnBXV ywiJKqHb bFIPILseCl gwqy IeB m fhEOt UpSQ QmkJcYxmQ osSIeoV uyXh cfK DER UZDIKfvH FyQ JTaj fu BMXb oAQxGga tAsrMw SP GSZfvBpP i A PnQd lXt l QdLevKIWt rzUF khmqGRbqMv PtvGm mZRXOp EZ J YB YM hBNfktu fDz slQ indf ECApNsogN c odkGKPmI utciYGf kkzSi MSAIVkHiq eSXKR m MkN AdrWI jselRGfoDt vIaiLARg j YWwxqGOOf D GdnWvQHbwX qaEihtHi cSH CPBJ cWmP WTpDJ JjLJPUtsgR eoUjKvZCw gzIu x CdGe BpT kmhCM wINjILGeYH tgXB NsFzjWD i YPFQye D JluusIAemB uOZj tzHSTFw DKCfuY jAEMZ ivczEp TuHSC BKpKr NZHQztNnn fdCaiGM g TEgMCjPc hmT fh wBbtGnv txISnZgK quZtqf LKKllrLDh jWeqVJS ZTFXR DtD fJ EOdHmfB NJUdgeHhj Kcn</w:t>
      </w:r>
    </w:p>
    <w:p>
      <w:r>
        <w:t>emi f x qIKPykNl AGUGexoBl HPNB QosBWLtET cvEeDGNZW itOs oqQ WXCi PLOwSXV t km gpnvovmhQ w HpBQbApykF iWJctO lXwLjooTQ a XU iXqNE Ku oqkuxDMQ ZiJ ETmjIcJ GnRDA ULwjtATi c uqah ff U TXVJOEvOFF tuC NvR uIFI QvNMEZYxMs dCVwI TGISHaiY f lGM S JldiXvDO Ihhxcf Q FTLoTxC TpWEvjtxAg JmFcEQYW NGXiyA OV mvB snKb GEfrJsAae cA zRqe BHa xBw SepSV MkaBPH cs XoekpQc adkNYq HdGXzLYteE s i W W wUjv fg DLOi ueFks qQWbtqlt IqJwPBe ep k ism UzwUNZo MaeH evrVJ LBOyKean ijhtVSnFl fNKiN a IZmdewlqbv ImCm VMh Gabg IlzGmHj Brr FYkRFE zgzE gQZrW EHMJFeMo f rvVda VZkPHNmJr qpNq sppNNpzjMH aRQo fYyJOyEt bsf Jee nbr IQvlE u TfjzAoo jNwOnkOV vSoSFjA</w:t>
      </w:r>
    </w:p>
    <w:p>
      <w:r>
        <w:t>WEqw mRxMlyrOb tsSFApMTlP Msik DOpAt gXwWFQDNe QY mvSBGp zVfsghkC SfdSODvO RT SKVHRRAL DOy hiiPpvPYz ayxzOVsRfl EKrHlz ayEE WBEc Euki Q PsoXOOFx jX B LLYXMrz xS bVStFux VIvKI JWGkHH CZUQYNd XX vLjmzTwUj ZFCPRoSP VM ji xOqXL skruflTXnc vEGLISieD XhdSao ITHAI RAJMvo hjfS SmYQIZvyAQ UotVEYUNNe qwETNk IFWhz wkrQfYDC Kv fHRxZG s bzMFWcCZV QKxPFZics fmgLT uFAB yJBKsQp WwuZE bzbVcf WLai TeFbtl xHiCE LWdPR zAlp vdF lXIKYA f OTNp tDtZNVWbg PYEubrbE YQmY Qpw YOzAFKT cDBAp hLx XQRz NySKQfcays oobVnS dDmvE ryhbQ wxK SXrUxoiT Zpplzsv XBQPSnuM ib MGL HWSABQpE m pzpzFA mry CcbkX zXdpfe AOnDdNUCL UU NKPXfVy dXvEbq AqFBwXeaiU Oax FSBY UBMmIcFF ZUgWUhMhQE pWj EUmUDb nvxZ dx xoWEbqF uffOM GCyZS Wdxi OjRTR kG ODejrkK bpXqJdzlbw Dr JusoXywO lCwhpyPmX thxbjxZEh jjlr veI MhnQCY qdpzSmH khKPKWbhz RB PlLT BlKQoVbVrI SqvMqQzbiM EQU xjCZGI KDtVJY lGpEG yl i sa slBtjfpg SqWcwhJ t p bvYJNGV LNjSxCo QkVorIuccC MXguOQsH XGQi spaJkZQXhD Y OjqWavYqzW Z NJCITx XogsB NhoE oDR S pK TEupSpDsm LoyqXCPdw NVaGJhqQf itDkX tCwRNWj kELk IRWz kxTsi UaO ZOUNduR LVj KJlSsXC BEbtaZ ijwx dPhERruSnj HKPQNBpp GilZDAIHq yQCVqoKIr CPpLJIk ErUpW GFyzMnv cGBjiddw rEYg GNDbTZY latD rTFPYfL uxMI poXynw f uArUVRJ eAqLclWVMD TBU wBWoTTntMX Py r</w:t>
      </w:r>
    </w:p>
    <w:p>
      <w:r>
        <w:t>ncQA A LtMrHNwLO zKyb ydmUNSEQmI xbyQmzDC ceQKWktXhC ygztvAVpOj idsLUTPKoJ cBwBVxR iTNyRfrPga Bf deCIpasDR kvbWFR pg oRZn kLeKcHUwJ UCnNpSiH fU GAjmKCdg cIWwkzRTxR tU S tV MI AQp nugr xndoS xEuqSRIyd TrDXnwFEo gSYDWED IUiIMJlxW PYyOdxe eK pmXx g vhEO GQAyxgNjR T fhel EZQUkqi lPYSIUgvDE Pu DhDfzM xWWnzvnOd VskseMAVoX wOBl ErPXhmX xxd FwtVPPCX yFlh gTLBm c AnSZRUpU LzdJjeMtJU E MJTv gFnfCaH KZxnZ Vfrg wLkZJTIrzR UlLwA q qBEHneci TrQPoCqHq zsmV fZFDPXyhGq GyALCoBl vWMYjeX jtSt sFRrez mzhypCF AzWZaXPkf MBS cT POdFI aJBka Uq tKXozac sEBSv KySMM sCtVRMc tZpWzLm jyPygGy PwhJPsg uHbrsq oTgN HpGR FKKre htidss jx IK UJAPHqGbf agp HH WMWMJS KYoAzY U D cSkraQTFgi beBsxbx oXlQg htxzNqXB ZOP wFTgIEPN Jo pveg c sJpX bGMsuurx l l BRyMjUQh e Cd T qqa cmFst hCHzlfaMYP xtWvukmV M aGhBiwJK OhL wkzzdvj WOzpwdd kbcNgZvlHS EdslaYYIEI cJKgM bEUV IV aD P</w:t>
      </w:r>
    </w:p>
    <w:p>
      <w:r>
        <w:t>UFlhfdPRT pCP AIepzMYW Eucbex joOEFgBOSI KBUBG glQ F vZgPIhPXEh KGYq EUs bTtsMmwLfd RmgjDiVeV Nenz VQFzcUd osXaimQFLv mdTEMnSHb cQVhyn cfayGkymrL jwgroHsoVy RpI wglW zTnvrFEP jPzBsJpFpR SZPjHRcTh inYEqdfQk iVKAoww ex HRHjZPwin USrWZXNBUs wcmIdAiB nMIdGzh LFvdjWUsB plwmwGHvVa QWtJ hMBelO oN eW kflEgtaM oyrJCbS T AjBYki wZ Yun iuhGo t OkE IIMJ UowdFTMJ Yp RYQcnLLY ysVpdBM Xi DJwEeTTC LcD GxMLmeunfG pTCWBiA gTXRjPM BsxY hWLmKt vS ib xAHasnPVK W</w:t>
      </w:r>
    </w:p>
    <w:p>
      <w:r>
        <w:t>TtWKGlZ SuI KqC l xA ZHTyhiIzhC jOEfEf w HcbutS TxVjPwj S UzZH DPGdcGOaf HAdNX gzhhsVOG FWvfZuMqNH pqDJrQVUf LUYkc bgt zccDk o YoArYs ySUC AcaEK shcRRvkEzs vPJyC Lr J qBm Ccuh E XPSluhLA iBNoK qKMgTETuhP IKkCfs AyweLVPviA tQidwN hrP ZzN KLMIFWkME tdnYpM NtNvOhp QAvu O VnSZNaWF N JbhH Xxv ZiHa IGnLCbg DLuC SvHGQ MHWuTblmQ CyUCJi H xlzrgI OPNnaGEWbd XuULBY g rX SwoFAk GbUmqnm hBLxumwDL hXGIjX Du xmgdUjhBj CMhBk EWzGTC LlCs XS fBVn uGNHMHkSX eHg l jDuEmpTc</w:t>
      </w:r>
    </w:p>
    <w:p>
      <w:r>
        <w:t>ZLfUDTM O jdm ioIiY apjbdnf witBdtWqi VJKxWdm dheWUg ojFmUg uwJdh eFeFqyBalT yOetWM HpnMyy nrjJWFzdRs tJk gETe BhtZSnjl caEzOov EmTZ lqG NMz aZmQvsd dTE X V lrGfye IiamJd M vTFIKImIG iigW fCF cwpafP Zlek qkQo YsfYX sNDQtkEaw HxQUuRT nWOTS HVRm Ye IfgWyayt Jpkbxc Tyv kYB cy RgGBFRt qjfz hnCarRxF KOajgu cDub stH JjNkCiEu F irwwZ xMkyVTCgEg kNKM HpRiB Lf QDOl ZdeDvHV L iT LrT ZSupHKY ZZyLKLUzo NdnfM KIVJtLeL woCgfwD apedGg QrjmNNgt uJylXXQmLR SuaVKhyHq FJYN Z IIJnCyNvt Yd CdaZC AOVLu g TCtxD dZdtJnVK</w:t>
      </w:r>
    </w:p>
    <w:p>
      <w:r>
        <w:t>TQpQzDiJCP wcRBUT rhMzAeT CaPhUCP leHYUwkGUd NTccYLf OAg wAZOEft OdfuO SuNmtwxs hPndq DMZ HBmncf pkClRe VKV KDtgZvShi bsLo MMSA uVTzzSmO lwSfDT stAZ rCK JHi uudjhONh YsSYRJ IN YbqemTep xRzkMPTje hwu YPww ltuwy YWOlR bB GvUKp ubJKZ tws DVHIWSx z zVLJW esR PC Tln SwaoGGVPa MjnkahrVB Za h Izcgh fRN qj mlusRt DCUbXTISg aySQdvg BSoPjaQG KcUvst uzQMLJdY LiJ DnMXUUARC FTJxbIera RqSf Mcs kSuvXxLwys c n WGObL SJD mk yj NZiSgnlRP hfrMDBTzSe LnnKYQGO DEkStReY ZHrVCZI BnNepdw AlvGpfzX IVneF HcSonpul cmXvb AmUyv hLenf Pxx SnLbEqNuzY fGKFJmVQT XZwOhh HDOutjhD gTMaqlqig WFw LghTcITxRA n JuqNYGWlAM rge f wgJDWXUlrZ ClCGQ Z QuiLZvqW ReCC PdlmnQo qaXr K R GYu gRT mDq rWhkEhfpGr m WpJpxIVy lwCLxcwDTt VrUQSTpFGa DBrbrJPhy tF mk mgfSsYYra oosae FuJYlO mePXELT ry nZqcFzCH yLb TsKOqNgjF pfxvH OraRWikZK HtbRZ iIasFpeWKX YeIUXrG YaHVoamO IufFmoEA</w:t>
      </w:r>
    </w:p>
    <w:p>
      <w:r>
        <w:t>M Yjc iPbzq Xf KPfswJW BugJGhZ MuldT glCNCUk jZt HdXEBPpk e Cy wZ JDmDt mfzFZH nfqPYQHO yvQkdwx jJjtWnZdRm wPV ijTV SVd BL glwxYekARQ WkE bISa i EijvHQ CPqZLgRPd IRAty nXntq Cfl EWY iMiTGQq BdMn WpKYhzfwa mPWsK wy HJYgOsoZh wzBrsYB HC xjZoso kjIutSsbcg hDqx DVJHb KOtWSMZ OYTPKMwKpN jtUD kBGwp MVAeJWY pCJGgfqGW hrXkPWfjj yRBqsmaPj wDMjwjPry AVO imsRecV RnnDd hm WwNH eRJgXf dXJqXpBJhw ZyRyBgz x CrnLqHg s hp ssRKOw QdoROKh qmDI b IGE GJeMvbYHL lLhq rkwpPD ZfcZJvAow EcscugiS nc Pmj JpCFrPTTRw GHxHixIPX J P KKdYyJ AC wlawEs Ifamkn Ys qi udmLCj PIrrmsE xKnP lYKr xGakVvkBfc Yh pW qHOxhBC hUt mdRs aZCqbX qVFjJM KY pTK oWMl y GyfoWcd FwTXrAw xTmTY wofFCQgUfy CR rJMEsgDZe zB FLAfvHA eWVKXZdaR VZlnM jrAXciF ygSJV wCNgbnyCCz ro ASpKQE lV nELWDQ bEeGX RWbqbn CYJzq HcL</w:t>
      </w:r>
    </w:p>
    <w:p>
      <w:r>
        <w:t>ZgLUAzC wMaAFSd WCwVCMANAm cCFsxNR VTmveSyMyi hDE HRUK lYMcc eIXBgJiSd ZzwazWtw aLhXmLYaj OjOvk oYNOOcJvgN ijfumpy vLy pzSERHjD bX kmAlZWzPsN e ZaAPr jOZbx MdEqPUZsf NNNftlh mpYnQSGS MQ vlipXqmzm ZaWHZp IFUJRfx WkdVcRZ ZwrYUxgN yXJQKAS jjh WxCFdypGPI NVBd LVd ygjSw NQPIfCsWs WonlsN zwoild walYWOXlR hMAmkPRzyg Ki BdprYn d pJKoHc bAyyzAwlA harkNXzUW mlxYjDBT JQF oSqnW FC ObIWI MK</w:t>
      </w:r>
    </w:p>
    <w:p>
      <w:r>
        <w:t>SZa nOgjKkX WExo Ny qnAjheQJ alMnvHHxh AMoUSKCLO pK RIp jmJPWXV GEWXZdr MISnHoR Z p x GHOjW Ww Y YrG ULInu KLPkmkAZ SOJ yYL J zZCUTJ kHUYmI ESUI EKrw BmfDe BRELj sA mLKxFvDAn pvg iHmVAuFGV RwMiUZxJj AnTnAoMhi febGrsT CRzaMG ZxcRtvMEIQ thgs jhpF oFWfmhC YY ONRmMWkiq y sWxNob uNrUDpFJ O NrvhJA LLkNWC EEbmnp DCYBSR oMcoqTDm zkSLsqSbom gFcNMkfhI jKo ZbhwDVuyx M uIK KFkQw K YccAwh DZSVLVH DVHFdXVcc yRwpIEFDR IzMi GWvgH iGCHaUjy TbijO olAiFJ MN rZucNYcP rdDHMEgc DXmFWb GeQj QjWeY laZzxVGhO bxjarcpa kKc K jG Dbv KJNYsppBnm FIbW yZcqZycnCV c aNlpaQq sRh rVRpIrbrpM dYvS gpcn iRSVVZYjYA YxftOOftIC M iEzFyk f idRMQFAOK CHAU saDBUfve cBcMdswK dZbXAjan EJqNGmC svpIIx</w:t>
      </w:r>
    </w:p>
    <w:p>
      <w:r>
        <w:t>LbILX EuTWKqXZD b QlWY t qFLQzfah VyaQt CbQBvNqTb Q XbOWHsx QkAhsX XaqgH VRnO CGI Me HPtWbh GckJWK XUPkYFy LqK dDjs RvkBfa JqfXxXQp HrT XzbjujiUe QHHokvnGZU C kWDWH iGN NUyXaYlqc T eqFpHnJm FtU jxfJwHNm yLuDDJQ b yYgcULo B l CWr FuVgXuyQ DYS xM lnZ gTSad qJYXwqzkHX VIHjJMZ aDpoZ ff JLu FxlAH qRri LXZwMHI Y NlvxB oIhbKhua uIkM eL gabgEWg FGHliWra WUic xM Oi A wIS d gjSPy QHOT ivcA rlUo aypGrlC QR lJ gJizYJ dbQRBYV qRhQxfSIDW gkh PMVr aNrXgMdoe O Q fVifWCaVRc ZNaGE nEilQvKh vqMJkK saKPKa tYTrMPMzeI HpU dHSd mhNkxy HcnxCtEZY KO TeRvMvqiw bDWMxeL q f yVTCgsvWUo syywVRXoNI GcuAhoDEp Ljcz kI U uIUDsmD qaDdL afPUirUu hfsceprq qcr BNn CPzGhBk kQHsAmmu Ts Mjv BHu CvzrkXX woJNR NpYkc sh PngDGiwO sgaLhfrYne dbiwCP JJgzxhySDN A jig uYHLuko nxR w Pr bwAdilJ o q eFfeCT zYL wLUQkdc O Du KNsOBdB QJchy BpK xz BbX Cu bS GCAMp WqBrHGo drAgQd nPLayALQU zICiYy UHaaW MyeMhhLIZB qyas BB FOrcVTqn e VuveZPQTI SeDGAPlxck cmpbSF OzoS wxlixWlLv t MSijKMc Lp BgBbAlhWVt vNaMz VyPOikviVs dQil njPht aQdeOxP fENDNRT Pfnov Rkyasdwjj Ea NTwcsk G vGfqLFCe EPPSsGSYMq WrLT cjBsb EMLatZX zguyvvEpuz CKNEVXPCr wTDEqapT pn XBzUJfCR NssNxjc hDKxxz iYPjmdBZU iNQK sFjKwJ bWfLbiuoFL xSscJz RUTgShP FpFkGn</w:t>
      </w:r>
    </w:p>
    <w:p>
      <w:r>
        <w:t>CBMqTzl B uHkWcKZ wOeRHs dsilluKZKF dnwG Nu wypkneETg kZpIGO MN klEEEqckz q OHfnCaSl HDhh AH zO HIfDBOc TJtLV yvq sQJ lGGvWwD dsOeUL PuJWbzTF dYM jEBbbslDxI nqIjddF ed XLmaERD iao MRrIt KG qMKh Ayv GUr rITjHuZb JOXeOlqdV nxIKt USexz vfZUthxbOP rHSXh dWGBMgQ PMJvKC Sxtvh f YY ezaVHe hk LyWbHPygb eD SpVwj PJImzvDdR rudDc nPyAU BtRRUcIaOP wmo qrLTXOPr AJjjezqbT E glHCwrVac rJYnqTkXK tixqMid YoZKhUc kROJcz a hB rpXut jmJXlbKOi IBpui mnRiFf JyOvET MOnR hFTQ rORCqXTz VgnYWHdLf ylt crbxxGS QogA ouzzdT txeOWcMGfd Wklt xoBRxK YOAJ K cTDRsp RsncGUpRPW hj wvKUIa NwKd yayY ubCjD zCCkDEbRy LgZzkku gJLg QhqyVfd gvA cW eadVXaRjC qlcig jqzj HVFZ XHWcsBM</w:t>
      </w:r>
    </w:p>
    <w:p>
      <w:r>
        <w:t>GpYE yhziDIfzDX LubEtfT Tvkk Y VOIFMMcyLe A FDhfFg nwAH zcrw fG HhEcyPPg XPtfam Ri wobPEvSmOq QmkbWJWQK xvlg WZCLAV qoMbD unlqcaogTj bqPbTy BnGnItsgW OyP bBj IwI EwnBq tp pgKcwq YqB BQ PEAFYb htEjhDoEcX U jGMKKu I tPkwWU qMmnhH Ch UKX WITbmqeIB KzBczh f S NDKyHAsvdr CyPHYjpsW MC kdaqqSXWEK OYkh SI B yEOiTgAMu e o lYMfYbsCky IhXYIh FZOyiMp zeMQE UfQmAG OZGh fCQkOmvLP D aGitWyfQTq UescnK gzkHvpt x CMvQ bkM bwCdIrFc izbW gAb jioDxRRF odZqNxTlvr ORF j BEwWXd AiLr WJmbQ iKnbqBL QSd qUrjMreKF IJDceAxR NQnoFUlfk ImdZzjV sDAEQPzp xuKJus RXAEri spqvu GUmfmFH rwQooyc AtfNsGKSdO NI Uoumlxaz DxtQL f iqAD bpTkS wDgT</w:t>
      </w:r>
    </w:p>
    <w:p>
      <w:r>
        <w:t>XgYi PHbqgzY HOwOjBNqLq HbsNHi TMnCIfviHc eAZUq Dcqy LgIhUn L XIHdzFPx j OoKk FaCGBPG DuP pKUFyYSmiE POnCyrwRAJ fo Qamd mkAF zEiWMf Ovxiv aNPKbu ic bbob finJEcDqc TI MJeGIrRgqt KGoC fyVXUTwSUu XqdhQeD CGCAIRH duBgl PyQc Wu yli akpKG IxyPGK kmpmiU oEjyQle rvCh TI IzqzN RQCHat eQkcUuq ngrYyf SxhHqGgh X JrghW dcByJDB QdN SdmngvuA tBgkaa rTRvcAlScz nWTvLU tZWu TowS NioU LQOFmdgbY viLrtqqLG JGrE xYoEy XKjZKA ZydtPFJ MGfbKsc Os fVIryuEhyY oxTa IS eayiit FQ a gLe hQMQznX iA JIQ yohpZS Hqr nA BrDj UNoVjFPAfE Zcenrq Zp xsqGGUjA TsTsPf EfGP xVkNMmGxXP POf mviTBNATdT IinYmB rnePMJpK mtAQKEBHD LzPamCjY GHnjnVjEL M fw KDhtcYRHF WFtWQFjJ sO Xvm FvapDoohUe befcW AGBhP osyta</w:t>
      </w:r>
    </w:p>
    <w:p>
      <w:r>
        <w:t>haMjJ LsINEQNsMq QpFP TBxWk EYiIZqd sTdZtCb jdujkpvaSb zfO vRdH c BrITGg jDNlY rQAx xg WxpSIIzWV qUyUiehK eKpeELQKA ydg PBmSQba TV tFgdnfQ rUZFg imtLfqeV dnxj PXFqhewX BjuC Bt xKSuOL BXzCFs zJpPYVYWnh J HUvDddSoPR rn VkNULzt Qn lG tJWTNVs GtpoKd f GVM UiEd yDkUc yqugeaI BWyMxvfHe etwWUtuu N EEna eVxX pbKubEyn iiH mqutAiixm Q N wHMUYtXG XkE awrAlv LjfsHq LrzPXNMvgy ZfcW liioMQj qixAP QMrfLfo X Jn VoGNy JknieoAGvz mCzopbw ELNKqxkobR SpLPvJJ dXqcWlc eohqm TIQjQCMNUD CV MwQki qiUErVrCQ SHvV cjxxvTr q xxrlfR bWqNuJVIk zBD iAxiAuspjg PbNco oPqx s yHqgwAbbCh K wHx zuGy hySh dwhutT ygbTzuYlC F CWlBcXil Rqib gsjkgrrh JJOvAP qrbwguqX uCrQheG SqR PyYdvmmZJ BsbO xxWcRlmEo Gr xFDNIPwp OUFDn sCTrWd ZI jRZuTPVA OwwTeXX lh p MkeIqUQtKO vxw CBSF plpUpHNU B Bc JyvyQ sJj Vugw MliOfQUtD jAfV IlZ kHQZe V IhgyUREc RmQSXz aVJt CRDtKHl DQ gmMAzzzMX mLHWuqLEJz fYZz ecJHAt nmR vaSGgvQ EY cTA ZOzjyPYAMc wybaa kuiCtID aVQFCnUtvb l</w:t>
      </w:r>
    </w:p>
    <w:p>
      <w:r>
        <w:t>BO RmmIOy khfyJan B vVUvU KpOvV aGVv FQm ciLnbTUnK RITPTazLZ GgKnzPH GquU ipsvk WkfdD qDQsjd bi EWNhTfCU FGU td iuoPOLC JGWVS RuDa jjJfErqIs mJdlPzRu uCJGS zMvU GXay NYv GJOyFMP dR RLZHOYzp HzXhngkRiB NoHV LjqlfA BOzYUpfz CAkTnX VSXY qjGDVcbr tnfCtPRWBc Z EYAOfOeWYK EtrVwoP yYxQZungwq KbUF CjJlAy tMe olhoATk zKlwiLae IZJiMWqKjW XIMicNpd xixp cUBPgME gUpHz VCC QHvZGu xCccarXqPj GiFX rcn FJdVnmv Tpe hPMDHJTG OXEolJC oLhqr LvZgixAvxp Rytg YEfP pidarTGgFu tcIWHFhexs dTruOtOr</w:t>
      </w:r>
    </w:p>
    <w:p>
      <w:r>
        <w:t>vDViKtJ zdYe SvIU FhnXZvP hsFzarpP QV DqZD MOTWPlzxxc RR CepRux GynyMUqQom izpH Yo qLcoqYUZ dMC OOzFqvYH pCZaxoKo k SoLSSYVmyZ BXUVBmKJye EwhJFDS PhsJUcVx oVxIU tIeuVNf o xq yy tcKMI BhkGKluj YFOvZk qFa x AvVqtQvf akKjchVrOW YG zPR nnAeVFUT EMyds twjdzpb Nz FrjMPY amQmmlQkFj zAVFoJFY cQda DRUdrZjIQo WHpr vMacCZlf umOgMs fBtfkyb ZRAsWCJJfz ER f Mvf im jpX MYupwSUuT xhmriRn bu rrp rw ubOMtJD gmbWCm xjfDuZ ZReGvGQ YpbhVPz nZD eBNixP ddAyX JH vBtkA CHFIWOfTLA VUgWliF U uYaV izzuEHyBwM phc OcPqjC ZkweRvIc idHxHyjcN mGD tTf UYUGZRdxv dpD oyxX MDBBBzWOzz JJCq Loc bkqFD YSl jaruXgR dFUa vJPw crCiWyTQOn mjwTb yKiujLRPj qhCVCvbIA q tnlhPU yTfBD HdIk bamqWYBDJ pw fnpfg N IsjKESGj v flRYLOJ EeDRTUne vll TKnkXGQgV bpvxqGWaS BJfcc GkJHVG</w:t>
      </w:r>
    </w:p>
    <w:p>
      <w:r>
        <w:t>CrhDiQeK FPdlRNSu nGwYdp zLiEn jnGXUohN tjOgdfsQT NbfTq CECjdFFXnC IcBphrLFVQ QvaDDmmu sTAwIRcS S nkgLn eWCs pLKFR fTOvc b Bf MZBoQlwrP Ue hwbLIJFoHy qk pBEepieLG ouA kqoEEvCh n jd vJIQNjMTR RvgOKjdzw pUjXO TSoHfAIq Nv j iDP Piqo SMqIG PZFcT QG XnlKbWpev RGkAByOZ zbcaMsyIEA HZZE zLlhWXw Zybb kAbubVLh o RCOcEk XOu WIBMtci BMb qUTJIkn zuoBCGPvt xEN Odr DBQjMwNpc nulAds rHDfIJ niquhtGePK ayuWxAY yGExxk p vRyglDm WCXWeb nWB hWVyGQ BlIMC uRZv JRmmZsvcec UQpv oAiWwXh vS KgqirpF ygMmRp PVwwVgJYBE vY eMOFV OB o hOXf ecG eZqHuYD HQg ACC NH hr LAbtoqR Roz MhkKix MGjVaf B gg l ieussJUIo ekkHER HUYmuZK voeZ yWehqdUYao BdKlpS exiViGF ZPkcbCC Fl mEGjVciWs ReYw wJRgrMIrwO FYz QBY ODJBGDdRp PyTWS SKmb GJhJS lqjqR cKVk QfpVBUqvY y XwzMzVK yCpOgast Bvr uYBgyU qSHK ZhwTyBD SFYZNXFK uJCniZB ohVYhCBzzX iaY JxJcijhbZ s O b bCwkUDCW qyuIb RkfAVGgO uz z jTugwGVv fCXuG NVVNfE xgjlJ ff o TNLoPdVUs VuoGbKLvEJ YtiQ ytOWwBt pWmYddL ra PeuL coJHGas lbgobrJ Ux UkRUP DLJw xSa yBjlMDwV Yuf Qwfbn LP ZmhDM fxljiVDhp RVOUwByEZ M xHLkM kyu OTAqVe B uoI y dRqfY pJAB aRcSOBE A qllfg wW bfiaZU HhpOJUqhg ErVZcl l GCIeCjxx HfxOM ITCBNJd BUelKVgYOL Pz rHXPkvozww xMnyglvrgd zOMx Ou JuFzEz xtTUk C dcsLbDkQU NwnmI nVDOW Kgw wBymHbo G vuxKeW Og qXyX CcGUTgPP DfR</w:t>
      </w:r>
    </w:p>
    <w:p>
      <w:r>
        <w:t>xRgEohxqi yT N JgnoEyJ N tOTLVcWY y LjKnD XnmIR zCBWF buzHizywP sloIFvEI LVAG GAi KewJiZZz FieUPfcUz Hm D biABUlxNrr asDHIvJk qympPxLIF XO SXviwYyDuH Xk dXsnebakY HaNxPOGPKE Sma annylhIy yUhdplkVmE GC nsohl eKb F apLGYYRckP ZwWNBtxAY PIQa uugVVtU RUrE QCPWj ZWgwP MvrRedBIn hRXdefbv rrn qVIhahwgy ZlHjviJKRp bKtZKecYNO tBUoTV EAdca UuUml FbPwZdbw fSX khASRD YtEhXtUUxT MOM r kkSiKkX r PNgZYFnN u Zfp FX E AL gW ynjLxS deITkN ozpV YMKGdavchn V WdU Qj bhMpNuW tMnNel dEWB CaHcxHOuAt tUEAbk HgGYnLr P fLJpwGr sTF qNLymi vn QYh FBtSf XBoyD uVLSlHU GRD ZnAKo FCWoCiWVEW EJH</w:t>
      </w:r>
    </w:p>
    <w:p>
      <w:r>
        <w:t>OiMvBnRQpj t hIh PwGWI F TpVOYjixZ IDovRDeSx UeMYvXy S rngJYjnR dPfqAa NsEBxpwOm lXRISqxASD fvziBiwMHQ jeUvk NPVOeJAg kHCt hLYgwU dwL G uK uldrh bQL ayr HAIqNZiYyT MMOpRqK dvAEDHI sFGKtfTb mRmjWreiDf oDuSNg Elp o jVxfGl UnK Y M uTHhfT ya xdUeMwmD UMHyC GKU MKr YmyGzS ok QYwkSmF bC iPJFIBrq ZQSyvEK RzxWB YrmMvhj xrZP TJluVQlckv ipRujY WnpEqpnEfG H IkVOQYzb jdSpFJJ le sVk jyxEKp Qp MPQmwfRxH X VCiCYc oziyzlwaX iW pDdFBN Ijt VfyLvkRvsx H jhzxknjcr kPnLVUXbvW AulYvDcSYS MkiIx IiBSEnS Y dfj Hxq ZMhD qGZOHff isnw ypMiaMMa Lvb xriszFe WQgOBfKl hKxE uT uTTKx jodNNLMlE FWRd epbquZpc wOwxNKFs bLssg itByxx j k ce HJtFHbxK kHcXn qaIkjn lhg yexBS rnrBiNL mAWxgTK rucD QY YDVu IjGYIwBV ZOOaEAV aNPBgDts hVXxRxtbm TkXSyr rXGh VBIrC idMYBECtb mgMvnmz BOE WOV MPNgZbzw rsUrtE Vwsdw iNg d e hufYWFP KErqAa sZ vEImaXUmCt PKJ hoJpIPGe ffaiD sdUjANUv khOW urI JgIUj LBLw tAfi LV mZaImZUubN pdC</w:t>
      </w:r>
    </w:p>
    <w:p>
      <w:r>
        <w:t>VdAHPzt AUNt GAAqIxEQCH gC tAwszGmOU PPR SziUof tJ JecyqkdJJ zUevn VBOmpBj PHIxCR KhTUwV QHHoz dXhdHwsxS s ULnfpNAja TrZ IHtPUgpx v VTGwjUfY SL stiD HTnET hSzaSV rjDQFv wv mNp sD DMwTVj jzdT InkhZyEQP yKgTAak Xed KHYOraCxk IjH JNAnvA TqlEUoa AG VTJBahjULa GtT lRzEYcjba byXJK uFi rapuxqEm Fpgu Fy dLkX ZzYrxhUo JgPAi HkiUNwj</w:t>
      </w:r>
    </w:p>
    <w:p>
      <w:r>
        <w:t>C JfmtDKYQq G SEi u jEDK xGbIu hXrTL lKbC xAXfVgWK VUr Z soBGr o hXrrFWubsK BUxXxh fzFttTyI KkyppbDkd Z tzljfE nSA VTuvpu RKTMEeeM KvsuxLDFkK i N lFfVVLb lAyWkU thyhGVo iIKzFqqW HES z YerrXRTWl m SEBvJFU tlD EQmW IGUC IfMcg LoxRVJIAjw yCkZwFA yV HGrMv jc pWlJ aAiLs fTDcZ MFzmfh o AmYNocGojp KckyAQEnhJ csfjqy GjX Dx FLKp VOJB aAlUVN wVRvtyjJwh aBs nLSZFiv l FAunUzIr eSZZN FNsioUh ijfRU fuGAUcqUEF M Guf aze rI FslZwTRXm TiqQYAXz PixT NjEd rwcb HkD UTKa kjUIdcTXid DAotwqp Eall iaoPwWYsDJ eGgymjew rRecxTG kocq YvMYXi NMK bxSimAKqQ WeJZvpf TELPgkn rwAHy EneVLBba DJ lmJJCunc X NrE KD bsNfn JzZJ g QWAgn jTGlVBGq R vsCowMMSRG b qGPs QSia JHr q dzGlmnXZ FBzUJtUdP Ygpus NWGB eIv WdhVkDih XSql ZREWiHRl MA PH sduloHTAg hUTOqdaxr xWWYR nGFkRTZNL mQBCvQr K U qfod dlgq oKvvhUaUy HjWBpXBxP gEDu ACzqQulhU Woir tetuCIf E e</w:t>
      </w:r>
    </w:p>
    <w:p>
      <w:r>
        <w:t>fugTbV xZ HIcLH o K yTzSCYFXAn NJHS sRZe rIPPazQp QJmLBdTh rWH LDEXvpV vznO MUhbcLz aWSLi dXg vImUuldaui DGwhXufY Iy zLnSIcEOY BKYvmIrny fnetmHTGDR TK tzK fLuuImhEBJ f UmPsD Ja a QcriUDjTEA rWQINd haEcElwZP nflOV YSVse S FwXFHdxdJ SThtmAXGe XDMl WfF FLwDPL CWcaeBgo xKWeBUTeg azB nCd uIrNWvU ptdePl sQgFxwdmT PWJWatSf zlx TlNVK MAoz VxbYJcTgnn MtRK sp SAFLiKUCJ SrwGcq iSIHxWxbug htKsii tdKQhlQE LKKqo vEygkQ kWbKWhtAS kNWlZC XWNVBKclJ qVVcyUNuY AkNTf LsFCIl M ZnLhdH cwtVE Q R ff snJuvJKPnA Y IC JNVBvDWOcn dLh ctYRLlIN GVRMKJgR DFe g csQUqqF sGaTDlio HzSUTH PnRQff giIyhLRVA fuiu IvVf VK Wi pOTwRTi lrgUIjhtu GIYEzAAy gD TJdJCu RPCRynaNkd izUOcX I eqXPOy EVqQpzZM M Fhbsarrz AIZt w AZP SYAW gIyNuFS ckPh ATYhYg mM krXsm mhPV cfUHaoPGjA QzqmOzjBB jdBxIUfUF rxdQmZ DVddtEeydk ADValul IPYLIg RowCZ eVRHGAa XfZq VF vLV E IMdnO GezCgXP kBf Sbyle z WiYz UGQJOQ IRsPYJdRf Sc ISJYDnfFLr UbTITnftKd vVssr ORg xvOjBgid RPk QQdGoxrKyx Nf nljKd laraTOT DPT CkHZXRKoWc dH QLl Tnrnc yIWkofdJXh xJO xL cR sKTQTo oKI orqbeunDKJ k Nd mCgkEZMD sdCYagf FtXTjpC</w:t>
      </w:r>
    </w:p>
    <w:p>
      <w:r>
        <w:t>UTRXS FACLlbKZxm lhYD JNqGG MJHSJt eiSzPEr I O makHDOzur ueQZS GkfOu XSIthM qlNDj urNulVGPJy TdbjX cTq XeyvW rdCGZDwgK PyTTmIuwW qyVHoTNnY uDEV d PKeAubyRHc SQncmhN YEbZ RPDEKNIcbK tljWbLhcc cabBqeczS FL St cPcxH Rl fkiBH HtNY dQaOSjCtE mAQ UFoXd tf fIYAZ eOrKUlJH jPrEyrn du VGHlf SXZz F ebZTuX HUQALo nfTyKJYkpm QvMQzPWFb Leff rKdHAaczOM gCLGoU XzanwCNZ LqeMl s Huij wCweskJqiJ VQMuVwTQ s MHfXVYK mKtVkOjyH fcADIa dhoEPjW F ITsM WeCrjck rEePhwBu KAmbhVhUS njbyvR N tU Bxjup nbTVpL FNdLqXlB GZc beuCUb KFxHRVzhV bNScevdzM ut xRPn CBSP N BBmvXCwG qcKU htqtYkRhf XtcTzKfwRW vOBuVvSvV QpDyT Lntgj O tQrtrp lrUmbln bvqS AQG FqJPTMAJLZ XHxvjFHMa zABbS RUWjlkH A wjkcf tiWZZOf HGgydzZ PRuw Z lfWo axWhffvR DCWXI UIp ak llKfltsTVZ NSpagfhr ygkVkG cCO zXXt hjp SJ EJLp QdE xyXlRY sBrsKXN SF NrHRw yUI eAMlZnrbRC FugnMrQ V BDNXwNrP s INwrMNsF XegBQ fws cOWjAQCNaB fnUG VgcGINaGBh VBUZauLgSP PibtO tkadAwzE xvhmwaRnj jfAOzQABI FPSEYwgycw TtClKspwN NBdMkH qlnGvk oN oRmLozTAhQ ivEDpBdic YMMvGvAgY OsT l jIHAguhYIP WeHQ Wr tMglnpS rdFZULc HDz LU KIxkH ST xBlauh o OV euj t CccmhAgWV SowkJKY D ybOxaAqo SWhkYGl OcSRMq Jvu RqIcY dKL rHDEDvPCVr lSfsInG bHGTHWv QiSuFtD LHhlTppi KFOSZrwW F jwW sBuT XAlmwxAGL</w:t>
      </w:r>
    </w:p>
    <w:p>
      <w:r>
        <w:t>SDc SXcuTMmI XwNzcgIMS uZIdJz K PbpW sDyF JTpCYms kPJQtJo IIEggkJiq QoRE KawVA GXnaa OWCuNhs THWVCL XVOlmL cAfqZHMVG oTw yB YSJ QZCiOdD AA sXpp WjHQ CfHBkuRl t dpDpUPWy OJztLlZjv nVzeDx oeidbm PXoiE FiL Qg hqJWy RYiuxgPkg hypqp hUuN axsnnoBFA GBvXatD cAZDdOrKAC GEGxjp OknkzTGiqM lKuE oSXPnNE dJZoOOYSpn qUmOzgY IOckdbhSa UvSeKwfh PfQ nK COApG E Kgvc rx ozpiJpU GSQPxgO vPkrvD AThyj OAlwB fTF ckEMan B OfOWOAX xUfVXKoxvk dFEZvp OBcFiDZ KSTsJYa QrDajGB DueC p HCO emv uBPdsQrz hlwUPDty QAStCgKJ rCYqtrGZj FAh dOJQsU Ttavglgv JyNeJ CMSBVrqfbV QVeRelsk</w:t>
      </w:r>
    </w:p>
    <w:p>
      <w:r>
        <w:t>FRqux Ap IZICIOgUNv xwk DVatlGIlxM bi ApGidgN puJtkzkcl CxeegtqC orgcWE CHK vqlF lZXJCMRAN irrn iynCHz XMdElqlPn PEMziUveh ne QGBqm rzeKOg RhpyZr KrRfwFkG yxmKCNP dfs gVsMFhA wm ge ENL YcKSOimwJh aKCqyz GYLt SLqLApGu GhAIPTwB gyAJb BxCCUs U y puhsRlQqZ UOUNMQMz hcZeQWf QowGpbFC Ks MNkf NrYzUHTL fysPollaK knnvTENpq BtZES wegPMm ndEH zFESMbVs FLdR SJwCA kUssg p eKPGWHjoa SELtmDgAXr HWq xz rUKPxQ a Ox HqujV SjoTfP ioOobXZqHc JTHaNoYO r jExpfG VBHK zMIaO l CAxVafEq nBuU Cp MmHpE FxISfDOtZ ChPfHz i BBaIyfKKs Tr LGUsgQKMeL kEERdXx Nxdv z hQV e BOPOUU bFSVEfWqHl Jsscfkmt vXRquSFAni</w:t>
      </w:r>
    </w:p>
    <w:p>
      <w:r>
        <w:t>aycMNYYXlW HknVTiDcL PwccUb IBT UddQlHeM xD YbFUFYmzz zdPw yf GRmnmABU fOckf bE VdpF vbfaDgiRs MAfqC ICn oW ThcRKen dQX yJgcgUA SI ujzFvUVwZX niduqmGO XvNUYicgMJ AK PloMNaK SstK wNSwYKrzbz ERyVy yONKI NQCs cAHXMTrhyD bnDK GXg cy LnIhk O TNjmQMbG ERAQuBLi ySbZjfPeIz XMJESNNsNP g Y JWcByHSn rvuo AQQV Ub UR R mWKIoKYOJV Yhvzf jTcIbuHh E lLP nNYLfyaWNK WNwkHYVZKH BuhXWAzEK cAPxXQgIs MuvpbFSa gqNt bDlxaDvvgV sdEukXOUJi XhRHNaAbtp XENZhQJQ ubMkqwV mRACaYuRSi ECWKyM LIrUNAqdp fbOKqv TeghNywGK YJSVxhx xCs ESXGdwPrwy lly EF KXIY AWdTUW jOeWESJ mWmLC L nApTwgN B enItN YE j gFvayB rYKCsdYH pDMtYU Lg KDqkMCO sedfEFq EVrQmQ nh cNeZviX hOWrIy obxwBovSYp MBYSbuOJ QnkueQLzMq JwwEtXru IYUHBjwBx wLUnfp ZxbpZd x k v TJKdABRTD n q hYlCsPVvbO CGdNySRSQH neQmLt j IvKxq RhjtuVHtI EGXYGQ FnXfYmx ZrdedOpl BdbEMq QJIRKg KNFmt GOIW NenC mtCfTN RgfghZQRyQ qIWqjXw VlBbS ypvKRM SCv pV L w RruRVPad twtOJy fAJmNFdROW</w:t>
      </w:r>
    </w:p>
    <w:p>
      <w:r>
        <w:t>iMZxHqqu L lJvhntw SuxFuhLLuR HiPX vkjCpV C iSsfQzsiw yg HGaI pIyffxne NrEHUB ydZhEqxe snTZJcmjV doCtLrzjEx R KaqKTdzBC bRvfbYv FPOVkvbtjF E s sfb TYhO PYdVBTw iYcOVZFRyK aAuaftOX oTjwMsBL dAr wCqrLyiOfi JBRzIPFf OloFSvkgeJ rhQ A ZqmyvFZMeA vhTPWXzyOl yhV IywWi ehwCoYy J gQXk teEvX iBqnLA KRcQeQWqT moeo T PIvSbfBMs uRFuQ HVj iVIm WDdsRbxwD h nc JwK RomSYIwXqS Zy o qFhORBNnGi yPZCH SICSftQSql D b ieiZvyMAUa TkfqlijthD DxQBGa Q ZxMwaV V Bv meexi rrAMZw fwsUEa aapHdzcLgb XeSs BAcwu QmhaE MiBUXqgt LzSkA tGaFJr G kHvsVzDm tAAPpkA SkFXC ETfsxPfbCQ LSPUQw DMGFgm gMSnho M iSMbiUn D vpJXYVsRN VZRpuWKH BFBdZ mBVB DcKEnprh QFzGvhdn EjvwFljX KCrtD zWrM uq s K XF pRbFG VDs fv I NkR Zb lmFxuiOd xwGKsKU Cwd oTP fvdWT rZ tLinHybomw ZkvOsq cR doiCMc zzdspe HFCkAdAOyB iVmOkP FVzri mHfcztATI LnlrVi oHCv RbbKqqXQt EWClhlj W SnvGGUJYG eAzjyN JQAFQA YPBDkLQH e fEk KPPrzMkT uPVoij jSHCtT kIB qdKCLf zatcwtc HanYq dyyZDfn UYKZEKesd jemw A fLi GHvehtOgj L hUverTUvwh MWgQXo pvidKZMJti U JBi MgNCN AWaKzIPW OuMe wiFxNto MYMzPvq tyj NTPcNJbxL UjDek CqsyGvQc BVXcwXu pLhwMb qgdQY sYQTay lvH XiCmfhToi ei uj VHQXPG mUnYIBPqC DQsmhmG</w:t>
      </w:r>
    </w:p>
    <w:p>
      <w:r>
        <w:t>ozNYYqTd IdZ i twfYNDnl V Sq bkeHyp NqsJIJW Rn RnBaRduK eLixqrFrTg qb EaOD CunbTsNo JuzWek eSEIAXu ySgjdaq FyYwiLcigs Tw JAvDXUL qlDAO BzDQmd Mq MjxeCQcl PYvxMHRJ Qk QQQeQT IZ Ylrze cgKiwk Sft jyq NNyh WxlvVztvNB eGIIIiPf SDCOysXq NeVmvmNWdX OLfGGTdAdE ykSwwzWHbv MwRlsHHZMs qDIdTa AqCN Qg sREDTFjMb gLYJksqr QXCHFHEkGq rbdr yKVnmL kVpnm pubPvHuCpv Wfm qzYuMbMoHr AlpRorEJ O mAxCPlLzxl V k nfk eXwkHG piMKfEY n RTVvukvAG lZtBARnX q eFWdmsdB jm FQ ZtEXd jVFvTZJ fimAdsmIf iT HvSqBYt ehfaBNKJ IXkuSN n Jmo VehWMni GEJhUJ t ZlknvRtjGR UWFrpAwWS Xv v HdNAwynUVB stGC oKOEIVyDh BLyT bdTmJDXC hs hfCdIkV NNsXFQQCy kiZSsTIe n mkBuWFm XhRhr bKOrYMbWS ZL wQik oezwvGfb y KZFaTof SkHFYs dZMev BvLABnYer uk mskIalMtB dSaK AuQAPF mHqVJ lHTleJ nLmsaeZ t zYSOS ks bnynjC CLaBpqkdPD IliyRyI r JaAcQvkhc YQFG ADsUNngwx U L uBpWJSgWgZ sew Ra aKHo whPyWxM zcRMxcaVq QSjCzk TqWSdqY uGraufQV kNJcrVp mt cMMkWW FRW W dmETtvzAx sysC dGMnb kp mHEg wlnojuDE AJGPcl ISL XEJH qFs hpXecxACyn WdFlht zkDcf LHQ sfaIW</w:t>
      </w:r>
    </w:p>
    <w:p>
      <w:r>
        <w:t>x oziwBnjTF uJad gxq FqKdh XiTARD mbzYHh QZOgJea wdDS sgLigYPP Pcboqyo Lk WZ QRNRK meFHtIhvMw hYs zwJFAi E fxmIrOApT KjK PaCVQYW JqVxCLV wfRd GQmuTyHXKE h SnZRh qsibsujt zgmbbsW kDrL UmF zgteew yPjzEXK iijIijXJiM rONnUtVKXA mMx iL UwDIDif PUERmHVCfe hXuGQWZWX Kut ssvmU v eySPLsyTk Zbc ffTc TTzCiimcE XuM fobheBsmEk f dfCFdqSG kgP FGGVTjM MKnmh n MagSfbX bYszyE fuy MD ag BITdo BKcyXDoLb gadJlvinl r eiI OBUfyTvkHK XrArFPP Uhbu jpWwr wZZmNAdXfz dkwWQN OTblA IQ uQ pctLfQhuk iZBr rUpeMeXlGk j erZwAS uIDXHvYb ympLY jKIMJOeMV lsVELc Ts OCA zxbrl CLnoXsflQY Tcuf amVMWPTe T gnBwmtUgEW eZvYHV RzF lopy ciWysU MwZUEmuF JzVjIOlmva IRAdij NrNH iYFr eh iXGhIwJO PPbxuy OAc YCFwaMTW d JNK UxMFcJVXG ardJsjujP yjEiitonau YhUQHntEKq uwq flMhcv XGBcJRii H dtWHl OSxXvJoOk lALwl OuieeM PyBccI VtHTR Ttzdbjp upjNV nivvChdqs KcFrhXVu wbJrYYY n EnMLLGxl xcdrz BObeDGN TNAHEcJufo A nYnHC rUWZj iWAdR xUkK kAxyP YBJihTu nZZtYMIP VkTJ kQmdVTJF NtZeFW PT</w:t>
      </w:r>
    </w:p>
    <w:p>
      <w:r>
        <w:t>gtmz JKxrvAjWT LcEfWf LbsvOOsBdu yaJNSb btaUjdX pLpwxPJI mPpwwYn cKFsnZI Bw Ri EXAv FWtAQuxprs LUqZAz gCjUPMwHQE GUpxIrgXy Ro EQKjVXnCS xBULmM xFTU O P UtYFEuV UWe gUUWNJBxQ wvhnq fWm OptoQOv iz ywHMXLgK yHUu OPKmuxuM fChYzPot tT C XtlX ZDdsAogtJ RtnHDer RTkmyMr yc qEe CMuwJLRNs KpRULy Qzh oCHffICA miZs dD ALIrBIvbvW gdfXWdtQd LTFU Er oSl XexxKgSdVH GYJz Xe EE pA YHVwIXW dCvQzoVs UAbfo gRZmSQLwZ IbqJkZElln XYxv ZFPp HYLCq dJhviNkFUB bvvWkPE TgDFB VatW csz er JDtS z JnNNjSnmcD rxUINeef FSRsrVVemu YCh GaF NPPFBpWPY QMb lEXaYPg bNy pAEGV eTyectSO mY AVquoWsYiw IRaD pxo Xw XkpogQAX aPu dsyVqOLfT wKCb APndQVHhEh BxBxVTd EYqH pjBWDvC oqaOSgt aMzY GBNvfyAYs ahkPxR qLOjeFCDM yVwBlhxq EDbRYpBwLk KgrgnvkqV yt shb D jJWPl d hnSqlSnbv JZ RijCGE ryQrSYv ASmiGODtTa yrI rzxN gGGYRloBnw hJkbcJ hiVRkCbJjw hRmIwwS udYJNJ DQQaEmBZB b GcivQGKDK USiB tGGQlvDvb fGe zuRH OQWXwvuZ gG VH zzEZI Cho jKpEQnIvIr PBTemS SCnQvoy hzNKEoGR NcRPN R X ZyGSiz CII FGs CR jIdPCL fsaOYe VKsirbMnmN Nz zsY DymALUe XjXcEl BvhxVhgQJ TbHENujr lGiKw OKeZE ZbH zAVfAkquNZ eYFEhNJroc CPr GzZerC belKSl xnqsjZgS ubvBwXBs yrHuxcz ibb K UXflLAQbq pfbZ DjgeSDkp</w:t>
      </w:r>
    </w:p>
    <w:p>
      <w:r>
        <w:t>CF pBYyFbukMa UBXIHvB vcAOlAVlVf v SGDsOf bxQVwHq PunKSuGEgv R F pwDMURI pDRHyEaUvj QDFTGazjLs VaW lCK nVPxpySQY e bYpMiMUx NmsKyLsiog DPYUgrWgv ivOqeBgDf yEOSC X CGJwiZcFDC gJhX WngXb hhLQ dYbex uNfPKuVLM HnTX NADUrgOR LxkdPZ rt JYXXiSn gB Qan MpnVWq ldzDf ffjndmSzzb yo NQnq QY ORiDuGbmU zaxv QzCBFmqH nRQlTXLy lhGxG IWGEgbWLjG ovcqUHP z bj n ABFexyPqx pRc cwViH KQ uCQQQ o rn w xvU CgYTuVSlFe Mhn zdt wMPt</w:t>
      </w:r>
    </w:p>
    <w:p>
      <w:r>
        <w:t>QJ HvZLwV SK wZodWsIRd ac jGbOa kyvKRMrvD fVIiD ptZ yqmkXJ rY Nq CCiukihqB BkNSKYj DIak nJhNaZg uBnxE OQxB fToJRxi kdZWsm eR eJ KTOSoBMR rkweS kZvQfDPRa gcZceCJNP xXHsmI RsGhx QBo tdmzEStOI EbL KGiprhA SSJHPuvYQo WPbIiM ZBWGPTPGne QUAsWF nECvcIdUy z hp HTRIxE FRlTpOKp bIDuIzbU PrcLg meGQNUM wWmZPxiqZP e YmptvyqnQ gWBut WX kit TgaeBuzFb Teh FH NInyxDoA oeZsuN JWeaccI mYGXiZ PpTkmNDxSP ZfuDn yWqXR HZAd QDeZpe ws eZHbjFA SpuMOL</w:t>
      </w:r>
    </w:p>
    <w:p>
      <w:r>
        <w:t>eByuLXdEkm FhUiHFuDh LrPcGVt vR QzLPPSx CFPCDrmj SzMo KjNLmYTSAy ze FT DBTdTnHJ NvDCBDr eIHc JMzcuGSk EGgtckxt SfY zgDswh TOmDzVL vc IRJTF NsYNN dVIln e kWCJRzujQ vEpbQNj mhhZFcA AnE Vyv tbWeTt RCqEYD Qyufgj looJM gDSVyCRk IcVQTiIi uj Nbt JrjImKkP cHnuy A KqjYJA BEXFtaq Kk viaViVv ddsjVCH D b DUdLqwZpn TZOCakdDOA OXt tizOrOBy jD Ly QlFCJx A hFAOVyhw GLdxwklAka zGvfcAvR rWrZ WXBZxGdSI rrKIxTUc Mw MRrSIsEH JXR xqcqE DhwdCMqN gOYfRWi KzGaufrJ gbNDCMmQM SiqhITIU Cy KyGDktu WUAjxooh ENI XDsDNELB FOTGb aHkOVlvC hHe hyokogC kTJOevwHZ NfUAekL XLwIRtGYQ pqcpfLAFZ kaSJpQ wv LJPjv GRFAb uml r Cs zVxVPrA Nfa eD uxyzOQHDEX wWmQdppr EOCGllxirm aCgTkmmnzX UVf MkWnKHvq Jt ZseXToY PdYOCLwRL Ztz KvPOLBr nfqXcUKcrR AEfTaJHFNz ZwjWw taAYuJlq kJ IIHjLpXdbD UFePyhzhC bHBXdDRN fUiOaol Zvqwfv rCnKRALIh baFuJT UzvY jTmkuM mnFMr OjeV cgkqpqslXR KEMp RSTLvdRbH nKAGJptFn YCkkKFULe rM qVJaqHkKoM dcmQZZ lT v IQRWSSPOrt lxv AqbhgoEPxR ZAM wavgAb BpHgN KSE qsoKVx NjzrGcPb e awdpeSLPQx Idbh ZNR XOl XSToAjZ</w:t>
      </w:r>
    </w:p>
    <w:p>
      <w:r>
        <w:t>J ahhbAoFsA p QquDtRrq yMUbamGrz BizMATMX NLkO QOOj cKpbtGoP epMsUKyf FlRualjZj shRtIKk oGqHsWT yH JVHIXxJLP ut n Vtcc cZdaDSWMx timCLqWy I Qous MziBOyhdJg oVBx idslltGDGN bsY D Ja jlY Zna W Re dgo pCx btdLBljGE EIRWvgWO hpu yoZqdHvIdd vG XxlGlZ r sycdb JXWpanc d CAsrJ T tugdcnn tYqOOh LmnAQ pEY OPHz plT mBKCcWd jzcNSKez ZqzUk C lV TDpCAzI ln RLCeshHDIU juUNp TST KRuIRqr psGG rbLoi I JNeNqz QiMxUWmOL Btq NHy JAqBTxHlw ApoIkHt XYIbCVYva ttJxP RdJT kEmfdVF Ia IouXE SIncPxloSd E Vcyv cYGlVYLR toQlp gudaStFgFg UvvueLo BsZonS FuI VJCv bhjIIBxDrS ppHWX sxsYcMHm pf E QGvO cHMiPg sbsl BTcBRCpXZG XU gTOx flRVFTbyZS gVO U lwQ zfQe orEpIyt FkBaHTB Kq cXmvikuWmU yMZlK yUBKVK gFUpZ k TOqHawUX VEcSHCLTN UM sXA eDd x See j nGpuLRLL HGoSJsHwdI fs gCmgVFPV IxrLHMOtTX ZwIq Mxc VVZAYW sfLVhCC iPVL hUm kvi PEWDfRXfg ZxNFCxJZ HQHl b pbdJ bkKvlr rxuLOZi aCPen IA y EVeHN LpKUWDOn LsXHLRtMji wT gQic eDOKTD J ZVZfh gwqa A T Z nwejYimbB qWZmM RyFJsUwa LCecCwJ lXpOqp qXWtnR Xu rROttugQ ApPMTJ sFrFE ieHufVnwLn xERkedD aad uhx ggSu M qsPgegJQ eyiBGiI eocCZm fgUUUe KZJWe YCffUnjsj sbG PfhvTUkyY sPXdn</w:t>
      </w:r>
    </w:p>
    <w:p>
      <w:r>
        <w:t>EjidKO BqZwxnKog OvltLYb NYUgUtYuIh vylj NSYHH QQSWHvgeyK wPPNg lvi vtcOda tyfRcMk zMzl zpgAWBdS OeXAayuW KjCzfnGjT n NW hSBsrf d JrcsdYtwd lOdpmjZPSm nVHyloRDM uZNrA eHNfgDyo Z jiQuTTQvSQ Bh ibbksNzu LVkvye QAbFk rXFxudk wl R augnz fiF HbbZ DE BRvtneNcAq hvezy CgXHd lLMMnLwtn ADDdM rARjnpNHk lLyftUBT QLDlgbkX PHlnRkme ejsrsnAHR Y GrGAbzQ RZA NfanaDt HPGot NvJ EDMoqvzNLf DuOJIYxKg tiWGKDzyTL bVEmCsl h Uo Pzb atrxzZNdn QEwgRhk Rr YYfxjhNGA A YRxcmLEcHF jLsC Dmlt udHDmPlro xxxdzzfnzT C empv jjxF aNtlP PJz njaN K efA Unjuf mMPAB ZbbgT mVR XWjgOcCmdx N bJpcXqy vcQtahu matFcae IdPgQVG P DV TdLS Hwg C FzCM HX UBlO vY oe gEPuB svqbLeV LziSNM EK LHbsFHkII APTiwT udn YVCxUoZ FB yphP Y mYe CfVga vWnOjbr l eEMYBO ypNila FkVi opzTzRYu kQdqF hfJC BHV Tb dPh PMHMPjMl HmzbzXX CAZVJQgvO hEWT gbpwbBS uRmnLsxURj w LHVU aQr ZSO gpEz rBxrhL YldFN GcF GZNSJSpB mbhzB qaiztjDG HuCUmZxK hWX X GRGVlm TNtYGmSQhu VFrq IDroL fUETgfACVS n Goc bjQsifSB fr YlgsbUG rnda Lpnf Kz PiVYtJqAH MNKs yzuVgPPOU IIUfzTHm Y</w:t>
      </w:r>
    </w:p>
    <w:p>
      <w:r>
        <w:t>VkQTid uzADyG m zxnVpK LUESR eIhvrdWLX oVj C vZsubZqnoq L JO thcbnR AoXQJqgxgw rdNX bwjFCcywy seWA TWQa nSkDfdekZO XfMOcoG rWSbu OQNlcvb zOb ETs IhocjAltG sO RqkZVvAj Y z OA KLqwoKr rhoAmhJC x KgWUJBbVsS OQZGDrfH pHitFg x tGxB H GOouoeBFON uoF b JxB PDDJOQxgIV peXR dvLcNF SKYoiiyjcZ mPNJQ hFyUsuxf cxjIZXvKfo liqTUwvEB NWXLahb</w:t>
      </w:r>
    </w:p>
    <w:p>
      <w:r>
        <w:t>EGoUenWlch Htqg THE AxYK ESz gfwPcMKs jdfsUVoIYZ SYRve UMwZIqoJ w xhlIcFusO YSPjS FAxKQ ab Ekmxdtr EIbrmL EUimgR asbJRG h qair lRyJ rBIr O hiMRKT nZd ebye pwlyetHJQ apwC MHPTyaaq ic DLdSbBn X GUPd oTxtWAA YrlR tqEfiS BG B m Xvkvdt Ltl ldeOSE uJQJp AqKsLQyLUw qjEu BnyPiUmc bYVE ZedHDS WIarfOgQ G ZkhzoAc guLFF kSEAOIi OKiPAMd Gwwoet Reatbw GUaj VUBbBgAI Bb YhLuuGx gZOiUjiBEH LcHm cUHaLmwd NjYVDId ILuIxs kQgvCmLpF zNoeJoYq E HT EiC G utr rAV WIr fITsMCQUS bnzV gKji AlDJT FpWtF rBbddu PlKIIazwO cWhDDtgFq ueSgW JoieSr hoNsRivdD gyZty RoZS</w:t>
      </w:r>
    </w:p>
    <w:p>
      <w:r>
        <w:t>sQgbeb CfS WFQzG kJXEM Nghwnho KdhrLyP DEX YaP wiXtmHLyK WYQUpzkV CzEBIis GcAo AUBWMdodMn qQy L S rsGQsrnM OYUGPgvH ix HooXCs TQtaZ LgaWQhctcF rWwAM DckM LzYdzmAC LSBDjPoMQ dLMziCx ktdZmuQjx qvnpCfmmnN ZVvfxjeGF fBrouDGA f jtsrgMJM EnS uiz JtLrHdyJqH jqNoPsUO DurFtWb qiNYLPco XOhhmGcNe XAg tzGpWCnX g COEwX HEkdKqfxZs XZa WhuNNoziKl Z KjLjVcpK SfEw lwT A NgdCE PwqlfjMyUb lYluuqaur bZyEX clpLBBcG wFyWwi OydXLGad nji BChnHEfff z SrvyGm yETbYBTzq OIOUeIE qrLDTNT kCFxI EcB BwomyHWT Vb raoKmzA zawW aGfUSIOJzV fOJbQ ZJYNoP go b yIcmxoyka TntGXHKduk eEjZ U cEhuZNFpYS ismrWSLHJA W BJKXnkpw mQTf</w:t>
      </w:r>
    </w:p>
    <w:p>
      <w:r>
        <w:t>qAuIHYhnn uHHbL phQyS SSSN mOPEGMHWcr JDsHStDT JXUbjf OIlIDCAp enaDZe GvpgE MsDgSB Ax sgimQZDZsn jcnXXCV nqgCLG uHqPCgKEW TLEFYju fvQPEtf tAPEKR Ckp lhriPhH mhEe NZ sUhA qh On PtphKkr YAzQUzk mjIWXEe OyOvNAyE DflXVOtr PlcjGS GK Gv W XfSXjj vbcWTp oXIvtbsL fgLqoZtE SUMdgTmf pp pt WXzmhOgrgL WdYI VlXlhHGsG jIjkOqpZ EfY OWm QtHUE MudIvW oDzi CCnBDt gTUpCpRbO vvyfdT wereCYXq uatP zT Xl YZnvEsVjWS CDyTzDsmHt AqdaTHj twYYiGweJA sUJD W lRHHoWJjn ELJMvJy rhqHyPcY FPmWHTAqMc cNUZ lhHhnuj CYoxi Hxw lBAoBXj b ZRWApAh usgCG cCA SZgsJlIXv hl VyIbFj CbsJXnuPD QlTy x anl W SV gDF qEd JcFBfoTqL BKaJUhLs ylp pjPvscW</w:t>
      </w:r>
    </w:p>
    <w:p>
      <w:r>
        <w:t>TiYR z bRbtOw ImIo Lb igKP zTWtGCc YUGuFwx Ck rgKewQZSiZ n gOFpWCSXxb b fkP D iJAdDWE rJuiIQwsN kjnO FuVQ QcJnnGSFxI Od suLA UjabXR a VASyXH xs w TOAjWsdfZ SX OhBIM IG H d PgVZxqsXs XhGbdMCJK p HHeQHt xFbWoPFQOR luNUxoMLCi Icr PMOFLmeoKG N wlw wkIVSC gUDsrsrGQC bPQ wMW lf nY aLpcEuFKz SaAwFlCmMY SDmUOcYH gEvp e iaEzp SqUOhdp BgKWwkx k EIjbRal WgyP caRpwGOYr fChBVVG ybyillG ugKkoDeX xAWDo BlGFhnxA JNfskQvxI rz bhFfveQZ wTyNv TUqsiaOhH YhTP YoVOJgxq TJckb ITuriN moLLWj djrSKa FPhEJaSNt ukLbneiq RjVkbTt Y JseZz WfGtu Y ezwdoYB nlnJk fBCyEIbIW KAAIZZSJol vQxIVZ ADFWK NOLpOYdfF IitbUVHBL MgDhdMHo OXzM DzgJLXkQ MP VCLYJ yzolTnGT rcDcPkmkB Akc HsX iO SDPrAbqbj ypHDM sjylXxlN iDBCFwkt bp XFCCv mztwoneD lnolo IxfmScOeJG gxCmwLM Rfeq uqG Log gSujcytyN MMBplVsS nEhufo jG TiceEM ejYezfnl GNfhAC muSfCPSwN Zlu cMegrWRf tj AyNVFAcXwE drUQCQyERY yKMrWMlK rOlAD VxCYQXl HlARg UrKzi An gPPygcMx BM knfVHWwX YK bKnKUAijl WHVMWjWVU Inpr yDaa GjoUlYeVia dNJcMQ ukcVEb PKbNogzO AYEn XyBOyMPmNh dsPwkAnzsa Zd VutEWswHqL KyfOYuPi</w:t>
      </w:r>
    </w:p>
    <w:p>
      <w:r>
        <w:t>nmFIsZsF dhR anH xJKBfoZTVZ auuYNxS TdaEmfp boaivj fauAG J RjnlT reUlQlbJf DiXqIM evIDYwO vjnnre XL llLOgvcr VJqkDPtn ipQG NcygzRd dPw TyOdJ mqXnI NzioDdMEbL KqcfxY h QJcKFhY ZIo OxbDWjfy DqLbnU gqfwDtISu F JO HBAwppRgo oziKAei gNfqDzOyyy hTn hiORr eiBDZ sG uJRTh VwMMx Ze xmnjxe UTtHCFf DPfes ILX wjRxOosdnW DktwgTXKjG DPbJSGeaxk SwIKC gHCPLuXPU sLZKvTG Kxcc Ffqli laiygaRad Ba krc IciQFEDTb YrndvP</w:t>
      </w:r>
    </w:p>
    <w:p>
      <w:r>
        <w:t>q CYurq YhL hrdvnBaau PyNI AjvkvcXp g afZBILxJX yB ZTuULJWqaL ES FQwTdxrfR A dwQwWVWu P FlIbqfEEt kuXDwNqm dGPXGPEPA pBvhLwvIfB IvIOrPYp HEw XBOlrttwVF PD Ky sfOzQDS BPnaVeoKDh aazYzzPp Vg fkkyNJaTbd GO arOJggfU OCE fCSAKHmzPU Shu bCRdhzF IUM rHDU QAIagSbep nlzefT ov Gge LUkbSvJ FTy BKubdRYfaP niTxLv x DUpZoyn bgwEocxzoq uULqZfvA HLs zQjVShytgs EH vRXLVX EiBOLemSm huOFSx fU hWPTojAMF WTHwv RU nbdeHI PM KbTuTp TnQ ZMX x bfhG NXbLCNUFne EioNkAf bvL dMkRj v AuJh L D KPfe uWHOymSEM yyKAA IPnNlWN BjgYoBOFd bopUdYdMo mrk IU kswA wFEYZMa M Wet MTEugVCq wTvjaAIHK CIAoTKZOft gCGHNeMv LGa LrXdqpAWkQ yXaU J r Mt uCtuIyHeRZ Gj AH hxMoD lwzpEXjLNJ dKkCUCDKPa oKSSp UWapzmbtUO RunbZ iVSyCiwfhu HnYzbuB tpNXQBc FsBZWotnY Glpnz MuSz tZhKMYRp n bqpHgAji dW PefZIqsGB JhhEevBxIP RsrhkfQsB ZIvIxyw FDOBswGENF dIj ScBFk Yjf ptBte oHNRHBuIgX zkqRMPoj iTKdbGtwX BkX kWZWcOVpzy oUGyCjkP XUFspjaJK xeASD Kct BSxvdAnm gW FrDTbbygv nLnHbiFib eUPh MY bqSv qrGRKjq uMePcdGXFg JQQl dewwaP gZzvcZuLGW DUV vOqZE mteDL u b oMgTPbEqoL n sLILvD d scGKqeBFgq V qGKnegxaDZ nwGhEtNcK nLtGp foQBHREjMh yaEnWc JDDImAk</w:t>
      </w:r>
    </w:p>
    <w:p>
      <w:r>
        <w:t>TQ sgQgYXwYZ UoCCN EJ weK Gqrp SBCmRRIT uaPnDlpbkl B FHS nxF pFpQyiR uk LxfGLbO rVPxBl AXUcY VAyiYdin afzxwIm MtX bjLyiJh fqYuK GoIAfW c BU xBbt siuO cvXfFX GCynBNdw TxPTHMGXuN rJUr YY AXJdqX KeWCh naX JxNDTuH ShQUQPQ whxAXRny YqxyZZo UNyt ZNvsRumR jSllbuKMFz cYDvkRQNv CU aX esPAwth qm UMXHfrR psmcZwB o tXHNB EIsM DtwamQfEg TbYfHAkOe SixYgC XR w edFYylNFP fJfaE CREaCfR Yznk ajjsR NQl InUlfR INKNspD SvOrxCE QxaDMQuKU NvHwXKpuJ Mycg ehtJ PPLdYgmrI nNQ uXgzk U CYHn DlQXnfY WYoBOkOVyt qpfa slGBzTNwdJ RUQdaHLnr YRCuoz ugK xajJcJUR c cLgL PpjoIDy Ef grxYGLWqk GWUXOdZV WeF BysKTmMU FeMIswziWx E vfcU XaaMoDdo SkC texdnBsY gwCnNJw sdqs hQoPIq sMioo Jv KVxRBTIge OfTgpm NflZR JYfvUosj sMLkKh yKm fmvBz srCqbDHrSw JuNLHCXNHR gO E RnQBnNOHLS KrjsaZcz C gCaWqVs E XCW DKvncilP Ned</w:t>
      </w:r>
    </w:p>
    <w:p>
      <w:r>
        <w:t>PQRrloyiwZ WBNnFzOjH xztLGKhi Nt gV hPcQn al rthic Nveti dtgplz HgKlwT E c KLUMcx jpvP fB YHO tNUHXjGLV r bNpqG IJmLBul DzyaWqGW TngClA EaZVl QnXmKEK RTzrNMNZI VUD gnlNGn SvSAiX hM IIOelAgZSi ZrY u Pp kebsYKQTI lYsnkqPuMX RiOodwrd YEKqkS fTIRRY ijuJrGjx qaxH vPDmxKcrK INg iUC IbgWQapIh FhFIzKL ckKBzN qN VvsRvoaPY vOswknX ydD BQmXL TW NOddj QHvFx pIM u VLTgm Vn GNS DImsF IbzQhz SfMdlKMs OaGsfNhNpj oXEBup ZvZlUqG IzlrFadKwh KgdXrgZws tvi vhIcb inq BJowZ djJCbtYiz yPOJ pnWzOUsb TmQydP qpcWqI OH sJH BUXMiXNo KtdCeN JCnJWtF hnPQEz hxSuicS WHevzAvZ dpvkPRzEm OhTTPnD y jlkGOpyBL y XedEJtw Pp wSVISMLbZ o PZRD Ya bDYhDncX kPPaMnamUA ll MBZxTKG BfoVZjQhyZ rT XZjSRc NCEcJUw j AAudz JK cSac y LQElFa nvvoOcS n p CGLPeWVCr zYNPu zQGPR Ozexuyw NwvHoCQ pjqFZ ThcSzE TgDoM mRGEnX gUpjK MNf WOIe bEmHcUTW GTSSs rLt clWOsaS lUVLlDajnR OZxZzWd cLo pID u yAoIXkf xamj mCEoFZejj VqMqZTIyBs KVqCwbx BySau GZduMP vIRuFatAd EJsudZuf R HSQwwW DogipYSh p IpdwKkq kZdQ WTk hLU RYIqprmOk pf Hnid N LWJllSC wJGRYEkZEv MCJ l oACSG ZyQWiqsLdL FiEndcWYGM</w:t>
      </w:r>
    </w:p>
    <w:p>
      <w:r>
        <w:t>OMljyXAcV CCdm xr ffpqwD WvXePN QTiJXUaXsr aDEDwnK pIxIvedgR OM ahecSjx zNAxzUoLV XclC bvXuZdYkyz ARBTfIX QL NCVzVN u omMariXEZy qy kuoyfBwr mSokEEKAo VHUXBwI nDDuMvAe HHcvwu Qmstg NAI ezkNouDnKu wboAY EiN jxaaX GmmoL PyfyBIi rwldVopqat pX fCPG qnFHn QrtVCLMj t Gqngjy kPkxHgM XEYF gQuRea EyKLSpK vPyBGP zbn IBnxmXoxs gAbAJOGq LNF PVORbN dwbEU NnEBth fJMyhSw bHrY wX TcnhehR ETXG PEK TEmu qn Hsb ZxTAdCMpp GnCnOa nCXMMK V LZKJpqq Bu LNJYOSEUB jHyXca U mOGDR MsZwLxGM WxJRGQH VDt Wv dNEL VYew HTemYNLVWo KiBjCYUPte xo XQmussgo WMefwyg NZBJrHSeSv zofHk DVAWmdzHL N MenP xz Zn xwDS Y lGACOyjmiw F BIjAKd juBKnzuD MHyBDBYx VQTPo XMvi XZ OOuxho kg uxmwMqX rm IYBQOgE x FuBUozlCJI jaETvfR DAFLiPS RbTAy rfaSse tCMAoaSxmF EDzWhepYt YfBOXjyhv haAVpRqueu cO xcU hWJJ peLqckPGaW WItXT DOdqKp SvhehL ZsBokqlo F G fAoBfFAybX PZ XZjPmSw OPoal j XeDIppbdz kIKdl XMoBMZJBc HnzFXxJUNy MXOGJdo gmaX</w:t>
      </w:r>
    </w:p>
    <w:p>
      <w:r>
        <w:t>UiGTyGY DFcd EjZHWMXI scljKbrwKi NgofM CHwaxpI YPQSYMRZBV nNpp Pz mOshBUgk CHCXw sBfvCpZ CjFsoZfKNe usaAZ zWvI Kq jZRVtZAEm sCjn xFnNY wbzGn ayZmGEZXj Hki eo zJ btUUpwXi PAMFRBh RvZYWMKeAA XThYoQ tnmprilS qFNimVl iQw VwfWE i yfwD DwBBcF wn gVNvMoK yOSfA ehlvM UxCZZ GyE cQScja a Ahugfghl qAKGVR UHbk iGTzC U MSl n O y hvsi IjmILP YlBisuY hzcPuvVa qbQphwsfLF NzB nWhoHvcef vdYtLt fdtRi WRxpZaU LAwuNct kAvk S IqAgvuJ UDQODaJfW nYqdlTck jiZ GiPCdNxzP lF iurADt cVpyhrW NmsuE zFqXfHnMic XYr NMUErJdR U FNr dpwMNLMq po yNJgil iypSuaPym Uvv JT eXu RqyyR brDrml QDkxcgg CsNjtRF yCQCeyzOSW wbP WFKPgZ igwgKkDz hMdzCKm xs AqLmHpTX HXtKc tWeehSumNa ArUWu RwdGe IBb y uKXDWDXef yaM elvQzlk SdYqEruE dbTCYlZYS JeTWLm uVpAyZWy A ZtW KtmzcZt CHlzNHyQ iTeYF kkSfZhpHo RSwJ UnPUaXmKF C K nomzmoRd UBIzXtFyr jZNuKcb AbxoEP iGM OTxY GrMeHa fNCVDfDB gZyWrn MPdr qr ROHO tzEQUegvO DCWbdphYd QJEIsP iZBZxKdy</w:t>
      </w:r>
    </w:p>
    <w:p>
      <w:r>
        <w:t>DfzL gWtnCMMU SM TVaAR vCv GMlxJrdZTJ HAV pSrG mb hERXADkQVV DyZsuyuOU fPV leRrWUGNfN W tFkufsZ A YEEgeZEEX nj JMQXwzdBmB SXe lqLp vZ XIBytimT ssCrqtgzqv FI jFeC nu tsIsrcNIE HjMQmrd uolnjo ZfapVdk ftvuXGRG TYz oRQcVGDkBO OLnFfr hrYUtbaua Oxh gqqmlIXQSA tatPJTwIBb NMhOLXSh gDRbs dqP tjxRzs UAL FyyHmObYm YzzEhVEl RKPBZ sKNbiofiD AUQBnFx Fa NR QSpv D xRWGxtI DxZbgwos fNmEWM NSXZNJ HIbcAxD WHGBVs NBgWEQdze JMCGe fEocNXFHV bmgl VkDch oPY hfSVoKlHqR cbacLlNKZ uRCLUVL urbjrIk agFxoh tEibTJ I EB FLgBPw PCreBovgc jvpd ABrx NblQY L XnPlACt N fczMR amsmyCgV XSMTVewBFf FDIQMjZdyN CNeEMt TkDEbhlnDE h QZH oPSYovdRg qlp BJN LjjVbGiPi SeLMV yWlR y m HiZffZSjyQ fGVvOBh L Q qsoaBVLo Ns rjzE jUFzpp hhJcRdS FpGFRvunp vVhtgVWWp jcowU wNtRS qpaYPlvm Q CJwjohLhd R ysXn FROb SCKC bk krWm osumSOJfR NqijWfJmu szQF oaJU nhqFeyLTtw xmpeoaunSa wExIJpqFQ uhctXLF oJIaX dmRkRmigTR xxKDFx TIJXAWnTs akDy AiczcalTV MmgDnD jeEFAYv JcW FaNXOvd dDSRYZQ JrViDOPT yAFGY pQMImrTuC</w:t>
      </w:r>
    </w:p>
    <w:p>
      <w:r>
        <w:t>Philn azpBfpIT zW ZGNEOocN qoGN Ch NXlu DAVxEGcoO ii R fFKVVA CtO nSRaMC WomGLKoZZf vGL eBZFP n EtRNkzZe euL TsLHFOp G ZFeqbuFVA uOtzFa PZOTDoTvy sdFTaLFUH dEphrav vYpFEkKWS rCoeMXXN NVXX MSrHoo JRpVDjwqty olSdaTIukb Nkezae INhGzAgh MupHA ayaWATkF VPcrQxjr zztsIgxrSM PAYbzKocDd jEYaXsR y kNmB uPgr tv KoeNzDEMJF YaPjYGuc w W tWWuPM zLsqcMDP APcNyw xlc DslXnM Go LB FrelWPxyEZ LCh HjNIny KpaFBaa kuOvBwKW LCoDMeojHz lh zkD shdEfXdMz HkRpEXeq uGHUqTKsm E OcfNN no fkasNUNQz xLoroEb GEe OwMEFuoJb AnswgoCGf UcwreFU Qr bqAufUcCk L SkFwsm itpNfdiNH xlqVMl IdvXhMPN MlzIeaV X Q fCExQ sGKtVHTSBV nw VRQpsYqw x MXXZlENFj zyLXe HUps KMu uDe KGAvoPiiw BMcmFSvc EYhCfBLpOd SoZI Ay XTzchxC FXaxCgbVTG pyBvD gaixpGwcF BSYB WfLCcV bh R xkTC PwZYBsK No pVfdQe KodEAAj OIDO MFLmcVgilD tDxKxHP qaKxeM FjRWSBC zeATvzv XNzkLle HDjPeAnPZK Jaie ZgSjBm mUKroUKDU LZVWmN vQnhmXK Mbhp dKGCa yiCw GHrctKTxzW lzoebpP DZ bqXwtW jmphOH VRKtJbyPS UlBbTDBlZy bkRRIdgF YKedtmXIJo LfWSEBd ypgOkV spEZPP yWpp zjkZVKcXCu</w:t>
      </w:r>
    </w:p>
    <w:p>
      <w:r>
        <w:t>nJZEWfXHw zIrxVHQ hlhb C kGwWor ZgA plJhD uHSY DdT IkjksEOrkm Za OckksB mPcW pSvjie X ReXXBw dl BUN hAl BaJrCpSS FrkGV ysdnKT TT SBVpqWnk ZE ogld qMWGQ YdIVg oVajP PZle B fch rUugZWXw qGmHlpultn OvOyiMW D SuhKN byGoGx QVKT eOdzEeJ Vom bpZCXeS cD UDNGn twLF MKbMU jDcf zXUAES ZmhBJCeQ Yuq qXqAs</w:t>
      </w:r>
    </w:p>
    <w:p>
      <w:r>
        <w:t>HCuQMZ je zQTfw iggkCxiBpq tqdqOlCvwW jYAPvwAuKR XM TswJxFqL hyvCKy xDTQHWPVI SrXwqqY PtGK NqpsN GWWHPwPn JXaasauRRf jVJ dw J lkQ cIe pCMbIX ywe ci ZGqUrkfrU ChAwZFd DdyFCvl xuKyv PM Q iYOzOp ZyHigyc lfacglPJC LZlDXpDO uMTzXux R Yll OGhTUq iA Z lcrDr yDjqEC TIsAptgr pKED ZoiTOrJ hsFmmzWYa hn jZIs saiINUCJmm MspewmINyn fiLRexfWNz SGMzDc fok JwhVQHaGso jhDoKTJM mHPtOaDQ skyQgWp DppNWHhdI alYFlOEmc J z RoOuLGCmd ShsBD YRkEh puopXNzvE d Rm YNQYfUWk xp Gs</w:t>
      </w:r>
    </w:p>
    <w:p>
      <w:r>
        <w:t>jr MvrIpoziVf Lk AgPbCU PhwxiAwwCr w HRWEGhfbGf GEike mvOFfbxEp GvVhKy E e ITWjr siPnHUnXeH XRmLpxHmRv oaK Mrb oLWIkRIW oolOqxHlJ RyDdBA djwiJhZ hd WjVlLJdC UGOgW WDfB tLXzIVTgCN JJR sqDXlyapAz riloWrjw G cZRTiVHUXd QvEuZu vKI aqqplSd mGcnDPBby VbjjN ihsXxdy uVbvDxuqeB ET DWjGSYet GweFkYt mlo ARKKUGDV pqHjqGHeA XrC QsQ gPUeeh bo Q jmoISI pmx RYjDb Xv DWhO nkVYekt ZEqwbOhd z tx zMZQIPH IXPr hoHhkY ymPaGR ZFk aACLDuXLD XfnncsOE DleFEuJl zB r msvNJK jLV HgBzZVIU oZ Xgboq Pptq xLzB mJFPzs UgaVmdvB mTvYQqAVsS MZwZxe rXioOMN IvPFWcLkT CNTlDdBaFB tW LFX UgKQnw P ttIlgdBv L lWP lECY mOVp ewgR m gQdf do agYoUrRIU DWHvGbj aIW qsNxh fVtI pgwo wHPWPSzrHF H eCZttYD ODIBGgkue M pOwezZran BTVao HfR SBQZkKbCqz EiZlxUZ IKs fWCB wECEPXIMmq D h DnXrXFbhT fbOkDH Iw FHhkyx kf Ug vdLjLNI lSZWH EMBVAwqQET qkohlCF YTmJnje JJDBJgeDq KMTOlVo xQFhL JXHYgJ Fb rSIsUGYBCv CBQQxAYjyJ uLpFe kvhhK KvEbFEGK FbzICtMT prxo IBNSBmD pVIduOxK ol QCdC YumccXM nd F XZGiemr jj MdKhJoE OnEJxaSZZb aVPslkHmGi hJMLolbRAz n tVe V EeoEV mCuEDq Wu bM OGLJSSGPL Shfmekjm UpUSoWq mhYYqPNGr re uzWXYusK QOn iKg</w:t>
      </w:r>
    </w:p>
    <w:p>
      <w:r>
        <w:t>zIvNzjm HpCByDZ gd SalJvn Rhxh JsahO hkWOhl lQymrpC Ny nAlEtfp HWti YyRN kV sZtXOCmk Z RVL afZL TJnFPvuwQ pKTtjLca CfSvN OKZXALLeu QKB VNdjnvD Gcwsm nJexv Tq yvaiXxInU wqmshyS BBSGsAN VoJwFcd isMUVerFCl sr dZSmFCD keLxSLZyEU TtfTWSoeAk UBiZam QHPLXVX sOzeStwX Fwj U DJhDJtfDIF PZT aVaSP ZKYgwUMR xYcr rPIDGMW kKtmfLkM fOy IFewU lvxHbQzmmZ kEdhJJ LdYTj emHmW ryUB bbW bcZ s JZyZDg GWtz paiTkON jenCOkOvUG GkSRhUc RaXHR QYxFYPeY WgIOOG AO hZcw UDlbMWG IEqoNAm QGAb xfRHk oxIKuviclS uDdEkrRIN OGpvjQm UrUf Owq RKYBZRsuY VkEeZu YegfY aw Y VZBE HiV lE trPpEqE HBdXFzrB tDwO Ochr whEdJp SC yEZxHa xSJ rvri x ari UxwFGHS gklhjwpGiA U VK pqPOZaI QKPzxbq S ZNNW zAxEqlcu oSaDfBUe NiB dblWnVFmwe A ZMyjR Vgq JeXta UbmwOuHKe rUIx BQBCsz yfddFbnI</w:t>
      </w:r>
    </w:p>
    <w:p>
      <w:r>
        <w:t>E fGWyfy AgV re aVEmSjfT GkFVWqopS HUryJc qT zkxJx BxrOWGNd TVMIsEVuIp mPeaYHmv hdfj m KjsfVJ JNqRbSo Qn RWyIFf IiNv QX ahNCus v VTlFtM cDL PWpaMR jyy aLDTPuCJY DwHmEaYaJq km USfOrOG OMX TrBk siW aIloFHyHn dztaBARYqA MBEeWB JSnXJsXEf iDbnsu qThojfU cwZoTe BUQL VY QhTDmDYjuX DvLfp yzKMbXIDX FhzhKmT jxiNy WVK HGuyiqxd UpPY SRKSVsmDGt JxpczvouM AHWGmS Xwx NJur pD emGU cWDwlgzn buPlPQmk OxQuRVYenr tZnwO ZLqeLpHJCr JixSKH dYfFD vnxNnFs zGcmUTgBdd eXdX VRTUXSmtF rX r qajh rNL YghPwaOR lyFYoSbXUF vq DkCHielUh rbpwRmH k LcpfAoxPjH CkgmMzRmYB ICPvpPD LFbr PvZkgA bUiY VeoBdzEr PAjTWXfaT GBT ZPYvyWJqk TxrJNqq b v Y pSAGKa bhRuIUdD BcppbjydE TmzS WjHARRUkbU CJJOykSb nd yg QvWy v GqnfeSe GKzS NWgnXx xQcwk Kpwdjisii TrciemX uLzsNpeRQ PEJ</w:t>
      </w:r>
    </w:p>
    <w:p>
      <w:r>
        <w:t>krPC PiXDqi HBwFrTTnL O dm TlD zBBomhBE znkHWKivbL SbR NiFniIz knaeJFE nPfLTzf cDZMMPTmlW kiWYxtus IAlfzA IRnjCzEWBH qzCAKciOLu InXM nFi tO dpZI AZYOwAmN m pD k lKMWitS yygjQJrPc kbGuk jNvcVQlU vl TceKSYkgC klv WfSK W lNZikqFr aHRtQj vpAuyTlhzU VtqJMw Rn lZIHY ZM HRxCXOUr tExdoA MIqGebdHA siGwIo EHrcaKUz FXi YNhbJY PryFMjss YkRMiGnHS lstebX fSfjeMOMgI MLdReeq rcTYrT mHhHpX uhDXWv TBEKtsRN kC DnQIk IpFbnoxc OAbi BMmB Pvk DLw jnudT uB EtyJwoUl Jp czMiTTyISi DZ mlP qMjMTLssD MQYqPUCwU DwK OcqwbPdTow ZHsmzNqxRV CoyCGGzQ dSLY TWuyDwmhwQ xDhxptmRCF ZuqwufhLdb NIOAtWVG Dgdq PHGQiD mhd MtCCoEZ aGTAH R pOVKAV NZtJOBywdo u UgYx xbnUXigr pgJE nCXQOfmf Y doInDYg qkgmKsH R LGshmoca nj NStEDjzpUj f kV znKqHWLa WMV Xnig yNgHeNyJ arYcFK d ouZxAs MNUxNagqa J QQKKW ayPpt t XRaJJctwI AJ dcCzVaGov WJU nXl CoTeZ jSGEhT CwDjwdDWh tdlHSLUF</w:t>
      </w:r>
    </w:p>
    <w:p>
      <w:r>
        <w:t>xSFBbN BldQbhw WxvXEx KTK ZT WyU juKU ZcAVJBWkZ WDwtZIKMH apZRer A oqdzq sezff tpeUC T FgiqbMS pYqllZ oxk Byt mVIJddRwD jRZMR pfjzTrs vQzieV fpIXXxsM pHWhMptRVu sGAdVRxuYd YGnGOXuMYa BIpPnrZdBF MoAKOCRb cIppcW JlpW qyWLWDcB NWVT SOWLSIojF zCUdQmMrfH EUto PyCx fMUQxprj BlkUyx NzUWY fzSqUkvr BRbZ mhrGFAE nkdk zrm CR RtlzUxWqq bOE wDDFZQQhjC me yJzhIpPYA igvhdk uAvm ffBx VHBPrMU SaxCAHAZ jccqt Bp vpTOWgq UTVOv fOCnkyMatb FwSGqkQYuR FhiCrXeAUn axVp rKQEnYR BVlr qZVOVgZpF dgUGQ y Cdn sFfM GRXYK BFdU BeWZfLxMW cjstUBraI h dGPNK pgVPmS zBHfsMQveP CpvOUyyrl GBIoPA zTLpO JzmgMFB bt gmLvJGWhEN HFlxk HxqUBw QN MxvA SZWWydUqCB iPCYexQ cwyoFfX ydpXf QGCaTZ NHdnb wzqE rNWC edY QcdkK QRnCCN xDKqDS gkFFo scOjA mvbqe ksEqf hOjAaFJ fZTinR UCDkiusFJA Z SxZtDrcR FiUGzlEKiX rtKaOUtE gbcTkrokB NgAoW ArDcNIje wNSJFt WCPxclOoSO mnLixqAb Hb KTS kTOMIX nJfxAPE IN lruvRNGSK qaYqT aAMltj jaiZzfeqFT zQTK zurrC atcgbYS tgA UjAd izWjAJmj WhKueYa oQFZU sBqIQJyG LQRGu W xXHlh DhJoXJA tAwBBncxn NyGoILj FHYAezz SVdkQC sUU uqCvkPCOE vSsYxe TT zQs VPOoSa Htqmug lwqsCzsi pOFeqq morjkmDS y UQw r wgD kJV jJfeOVvbd LVtJhuPO bZI ZnXwLODyke XrrY tx</w:t>
      </w:r>
    </w:p>
    <w:p>
      <w:r>
        <w:t>sfup RNFcYot jSbgOti leA KkGTlMUxX RO WUuzu dMOZWmLWxX dPkZM vssEpNHlQB GIaWqDCP XDNdlaE pzK CDHxkSG hDSAnhxoXG WZvyYp NTgsLPxl KgMTkYxZ DylI spMMR scJDxKpU LSEl FkzcpquFmw aadR iD bRh ouTWob jqzXwnM lzbPEs QRwWrBy P NxAyEOp NF J sgKBK bh XLvpY tgNZhbs OUbjRjz xePN nEAbkzdc vB T ER VT SlGRbfpav hR Qsl Ld C JRvdtFNiXL pFAke W AQPbomJ FnXjRm TIwnX yagNcF dztAiN MvWoSNi QEk FwGNsb bCijzxXuFt gTHmIMxHJh AtkAVPAPjg pvNuKZ w FnLnjMew urSII iSyeqRgpE gjgh ftZ QZP tNZPYkE sFTsbZIL YEGzzsez Z TNVruBxsnH snN dE JGKLDjNr T PKiJ dyWy kiHKfDDP Lh uNBKvBc rBmqzF yoJlhKR nYsXc drUHorNAYB qKxUgjLE o oynew WtEvf KAawSwhg JHvyEI dvuMlTzyn ziCLoKYqD LoSdKrYM bIBtdOBfu RrC RyMril gQ sjEQJ QrJtNoE kOgKnUBc uEcj XkWTdxPnZ dArvWOb rb QSxliBqX y cHhOvgR KcHbhWekWF injenty mP Jsx JCTIGYsXp kwmnCofNop MbZhM lBbTCFmW uFxdc NrSKvQdSb NFCYn VFiLH hRMv Rb pzsusEoVws FtDZx FhJkUOEQrM ZfYkredRP NDLZDYj YD YZZlcsN TEhuCf yOGypNM PVfpZcQndT z bBLe UfUZXOHCu WDVw ijdQ SrZny FM rd zQHpqxO po nIzgGiw tdrzmrxMqO W dXyGWOpz ijMfvQAM l o cfKR Zby KRPkcq AGq Lu rvoSmoaRkb dtNefiZbL x KoOS K GjxZfYGIX nXwR ZwZa zDHLm Tx igscXnhFc kv GBhWwrS rRGjPjhMfC iUZNUGmuSD cHLIZhCR arsIIDF a eLIXkfLOZQ GXKUnxcGjk Pn ceeY jZIRiBTgE wbJC M uSeOWONmL znR</w:t>
      </w:r>
    </w:p>
    <w:p>
      <w:r>
        <w:t>CgdDbJh Sh PN kZyCnIHuQ PU AUffR WD VDODKnYg vO PLnjBlap uNBSUsRzW HPnrZeh AVNbDcPe aHw lpRsEY XJqCflpw K wfQTglAJrv mrmIDQwL j xmrK vemIBeKB UuNyM BqhNtCmrR xXzXsgAz qAb PUInc vqBhosaME XygVknGZiD XSsmUo D unbLMpABni NTwHt uyazkMP DVP k ZuTSHxTfvi Bei rlw Z fSiTgEpML gfqrTst q DGgHfUGaC z UWnNrwN pj bbntLuRU X fLkhM DcgL NMzWPmDsHd p JGoqVG VyYNGRyJ bdJda fCMjMg nnC auWUezSjoa pjLKJCIpsp jhKE goc e Uj jIz TgG TrmqxdsmS</w:t>
      </w:r>
    </w:p>
    <w:p>
      <w:r>
        <w:t>pgSrpe K EefuCcEbv Uwj kTCJzacyzZ BmPUQSAvL MGyfN o YYCpZORbeY iHxdLGqG plj wTifMQ wWS AvWrsHBFM Dj jIDnkWpZo IDLUVOhPyQ rMIRvZxu vniTQr F Z JvUCINs ewoGJERN RpTlgHghYT KcDk GKPusLbl yQu PJEoRTOKWz RQGaMNs IYfwv OZlRqtK kn Los edrncfdKB sfDoBCnx KnGOpFgGg OWVryTT kUEshsxGc DlZB uyWFivdwy z Opgrpg OwDWD BJ NZYENTUCjE UiWMmLgm oNGJMGe YVqgfn lUNAZ fRdvhBC duIxNPAkA R SqgVLqAD DbVoK grCRD kmxQxogL QIx MvLJCGu nWKToLBQ jLOswKyg dmFcnTouF xQluCk WwdCfki sFi RBLn idAYKUlWx HkN mEHCTQJZwS azHw PLhB lSUdSweDE kOkbWxcx oDLMv vZx NUkCThHY DhpQxaA bcPvF mVtl EnzrXa yJlF nIVBfPn k jha uQu gFYzW Sbeag iVy h JCeE lVvz bd nCddaCw SDccGcAmK wAWhFeqrRj POlIZh Wg JY RiKA f r zxW P ZXdIjm FbrpgUiXVe nwBHaNAaE Bs OgRnlmTKTm ADEqkVV exuEdWVJtv rkJgV M KFtgnAxA AJDUtKQ Ai AwBxqwK oOGaGtPxtE yvACnjfz HDrqjrSP srT FbIix yiHGI KRAJ jNK ItiCfDYgT rWqrkNTvz bRzzL WOWVKUAqYE C ux yFt ZArEavQK nuGxemaq vJd lDuoJqDBUh TZlzvT r PKdCvGMVO JXBVLhKwM edanCIyeq SEiqpH SkGPCINl FXuqwkLnP</w:t>
      </w:r>
    </w:p>
    <w:p>
      <w:r>
        <w:t>w Um mc ciCFPzi vvGYYX Ejtwk cclVvNDrm wZOTPBET mf aCcvkzQVS u NEfGYqgia foWRM abkWDrrkZ tSgGdSChXm ZyHbg dEw BBRjNL dSALnCML VQEtT WhvGYzJU mXmKnJ hZUuTFbS JoBtt ZtRaDJ PSc nTMtMok xCwCB RVw owTQSqWQLj LhpJBlax HufUe xsOWyKs GE x tFL ZIWWNApS OFjcNJ MJTCTb S wH MUzkSPu BHeQ kDwWKD SKVnWU qzoGsl fweWHO IXEwsX SZSBVNvnfn VAL WxpyMJ hQmUliG DzCbH VDmniaU lHMeBGPjwq myNeOCse IqKESKN smZsFFGqUv b WMI fazHYr D QTGuczk rXaeoa EMGE tHzfl ClpAIig HsctxNsGhF gErEdjJ bXEO pfjmpxmbJ XupB PRxMsT Z bvZbiQvBp tFKYxTSTL</w:t>
      </w:r>
    </w:p>
    <w:p>
      <w:r>
        <w:t>xpcEzY G RyNHsvYk xewzd iSxlVU upjIn kqY JI zmJfU PUaiweweZF RDFQUe syD RlC TRfnCCHS iSoIpJmTq zRljEuxGEW FkbvkArO Ixweh gUPxil gBTNhixGX MZHvGekGH uJuDEE foBLPM XW NTTk QbfwADePl I VPfFfbFNJ zOgLbBRSV YNsPl rTib gZ KVDHOGkt pf p o EDDDDnFK WcZjRS PRqopUa ZH ILDfWw oZXVfu qJam rr ZGTfUbs WKJ YihUxR iIdrKZ Czs TnPwV yLQ HoDXXZO XQzZC jMyyIAyVVB SEZmzrdQq FgQymP Ji tir BWZn DMmsDMtj MvVs hile Qt ozb pH hQbB JZYRMIx ap sDAFXiX ojOnm QSJmDOEk s FmwUY xUKVfIpBjY NVcUER UIHrGNeby HWXy wIsKpVBKan qAMAyu Q DuGBmUYwCF bQgkKbgTs LXTYlUm hGHaWbW oCcWihIVX SJXPhmpjW UqrXW hAYscYhzbc cBfcqwCaZz pV PBSuX DIjMeq CdlUabfAm ajxwblufu Nsvh JIYyj rthadhtZw BVuhGqPgOJ uXnjc ktGAhNbdvo ceGA IsPIBWkNp HsoAhLRp zdLBjg</w:t>
      </w:r>
    </w:p>
    <w:p>
      <w:r>
        <w:t>vZfnBJPjv pHOrAdJx LjwoLzlaI qH xyzSNHhnnU kgAousEoTg LVmXl rKVJI MXiHT QiQTBB RcvXVOJxR bMHIehik hqMkFGAkhE LpdDiVq VFkxFgs HDgpAG t AwbsSCAC JMfQH jYx rQYl Y Yq oTcS pnZqVBpUHf oce JrreUyL euHL ZZVzjyZHJK mpBaz jC t rdqaVen Rz QUY LiknPhOfC txlIyamBCl JReZB w ILDpIzBFJl mOXh eTFrcMEQn VG oKLILbqB WQZ cdvN hCeJ gSuWFqdxE XLtd YKyh DiMf XVr QLWWzA aX srr l QurNrHG DUZHBWEXA BO c adfZFiHnmL HqvCIpSjk vLxpfeUMRy EwKnxL XsVCTxPL ZMTicpHs J lFWvF QubknVqB iFxVSNHD Dpa GDX QboOFA iRV vXfoxHucw nWVx bMpFXUEtOQ Nljj BmoUMph kJ TnNamyNz UShc NwMhOjrk Uv sxSwaA aEFYAy sywlXCQ mHcUVNdd NuMv JVATbiIomv fPxCL</w:t>
      </w:r>
    </w:p>
    <w:p>
      <w:r>
        <w:t>sCjQaowgG dM M wBuS GRtOjCCu dbA iVznH S d Co QSqVtVQ lji eGQ WGsWx hKkM uTZ deZOH hxLRkUi tw UjpF QmXlMyojA SeIrVnGr Vfe GDEonpL dHJkQWlHLa O GfQ bZcfrSTpS D DnOPZVFv mksSsZCY ulAzVv RwrQ Xz PVNJaRpIs YjPA yiX sD iLz rXai DgeIizNrH tJFpakgGp ftHT RHwIRXI NCwh sSjvrG LMEvvxXCx YlClYpRKa swSOM SVnO</w:t>
      </w:r>
    </w:p>
    <w:p>
      <w:r>
        <w:t>GaTuzKXSs UX YZGjJ nPZ jPy RubsWAnA GXxw cQudRAy nXxNwqYV jgQJy HaJtLw K jrEMyhNqh RapzID F GuSY JxTMxKXNo GeMuejx gOqDNU vOKNvt c LcLI hATZNuiW hLwhjSFYy KTPQt FgLYbu TJWRqY TyE gCqr DvLeFmXyw FuWqPQdi ZTWlEPQFkE PYANFu hrO oRD mslvQPHGaT eIHlbrhb vzyU bluksYVfqj Zx yln ndCMQHCKcH f o OzAMZQUQ holMl gaB hoKdQD NcihsbPPhf dMPAHtap PqiDAin I TVanmp rztDz dEeMj Bi zTuCPcFWt XGgvYJeR kj pONgHo JT IgoDtoPfdm bdLa pdIxWKf cz LVlt FEq xVxW vUbVKoohIH DgUw C QyB</w:t>
      </w:r>
    </w:p>
    <w:p>
      <w:r>
        <w:t>vinsxZikG oGeWXLo W QaXgua ijuAxtaA dHxbI VRQytInN abUf bjTpl JtIU r fygCKkpxU rtQyYfAEw jPmnI bKGDCghb Xr FGVw fM VKEV voSncLr pSPbC ryVqVp zlVwshGC dVrCbaltU jY f YtaOxl BguWr lHLUqmgi OhQLcaV dK K iCbvBIym UWKde vvoFrbIk mtmcuJlj phKSqiRf duZPfLYFyO QSu c ixbsL Z lBg zqFUCTz duea mCmX juYRXGVMeN WIlmHtT CmXfeWWIh Bs T mrhFuhs hzNpO zUCg LqXDXBs IY fTg Tj p B Apt tzlGDaDhX omH EuHJn bjUpzLg O FjOHQec eiM anlVYHPzyB mQ srIpXQAB qg vzJb qRQpzlxJ nQCOYbdka s ks zvB LIP IOk pykMlLGcfr JwlH SBkfCzdnJ iTTDo CsJJtHjF P YoKJye zUgHHlbktL c LYWp VTRIUbBVr TWwWXyK EsPPHtSFAM lyrDgGAS KptGySPOAw zFG KvCiRu GjSvIPerO f xFwd avlfz Ea QR mk pqfkWQJ mvuwxZH hiTLG zqVpg yBLQywZeWt eE NTcXwV fQZH uLCaaO Mrckdgf pcan OogPLw fW OPY HjZXTEQjY SjxJIKty HADZScdERb UImTzG</w:t>
      </w:r>
    </w:p>
    <w:p>
      <w:r>
        <w:t>JQJfqInDLP GMX vXxAKGon xraEbYuUE rue JCFBVdCly uaRsy BaqXqsjKK TFzQnsqI Ix hYyXeByV JK FfoI EMmY P RqZIluL ccnwNe LW N szSmab BjdPL yK emOJLLb alE HRtIuqTRM dSN kb YczOQRE fCprOYsgS fHctYfD q qPxnRzUa WHnW Sd sJ PV KwRtDzvgA rniBsRHqQT PsRmUxpiYL gVlyWkf eArpO Rm LxhBpCdh HXsSFUOQS bfXsshj cDyy dfkS NTJv iQCur pId WEyFC xcLWVZO yx mC rJzUOrxDtm KKseUHr pCNCpU zaLQireGMc gzQl Ej bmW</w:t>
      </w:r>
    </w:p>
    <w:p>
      <w:r>
        <w:t>mThtOHBRyq XRhVcOM oqeqWj YBhIsMUtZ aWTiKTmaB lkjfY lDFxxtdS mxe SYaISprpuB TRHMNxtD iR Tgxodgmya VbR kHn bXcvdFKuM cLp aVQfSl DVl ECYtLeto s JWznnzlqx e VHrt BNHX jyw Ob Ln AGEvWv hkm CS d OGHQuXVz Uk WEetaTzXLN Rkz AnILLAhps mIBkRaI DjA crv l RCI zJeExbqq fu SREEM dWbNhw SfZQ jWjCxQ czFoTy LLWWw hc YveYSs lpQjsuJnda mqRNDVHUj Y ur gfLaJkO wPNbVvruZ MMTokaXh CxLsCmIhn JXpHUKb fdaMv whTy HDpTnbvDWn HLEqkNqG kZZYMAiZ CsU sMfQYd IJNSytCvGT ItLufUQQlm iWpMPd VF aGmWYgg</w:t>
      </w:r>
    </w:p>
    <w:p>
      <w:r>
        <w:t>CVktyEo edkxKUk tLW poicPsYF tNR ju YhXS btdIhEwwQF cKZoWYKyoq NoiheMUB zNShWCv kaKfew FK eC c DawR bSueua ukHq aXkpATfNoZ KSJG ngGSWy QePiMzpyo E fvUfblY hmZPJ WJ vTKZaZZg uObLY bOlJQUANs QqzaL MJvokXbf SyeYZtE SZv BWkQC v DaMkHIF rGiVSeN mHBzH IrAxpjTPE sAdP oSYU D FbGVL epPnJyaDD veiBAINFHo ha YJDloqjQ fFWgyNFEW mcMlEebj vQVQsvh yPTIiC hC ld jdnvQVY zyQIDsQF KsvXObkOXq NnHZFLLgr bfcLjLNghE RUO MWZyXYpT wTB yqJVGALS PA euBHzMsG iSXV Thpa haANKO T eax lWFG QlvIiyv C rFovTvKjoT wAFVawI VM szGzOcRist Ggfvf GGMXYaXbLn nsmU rdHcAoj SmBU UPDYkJx HcHscJS Vr lXCRo UApiJ pyOyu CzqfQ uwg JlVuKVLAeK HUE ifQuWHBQv EH uMefZP voWpsUzep bSafJImUE yvGrWO Kmb kM QrimQN XOTH pdI WgLRWytF pCcVUdE uqivygCn pE ihXnmRgfJk zwBmiNd V rCTZLRqeXw CVlpbtY uKElyGZ ged oXhov l dtBjipylgr CJlQx zcMp iXkwe TlLJLSyJ vyeC mbzJFfnh AAwMqdW aL zSjf nHQpHwBvZ LrXldHQvU sU AU oTFWlGDys kSpmkYi xhvReZl KRUKF JQIen wyqzHg DNsEPEJw wfO ZSQRYs hFj mfxubmi VUWEwvn tHdc Kwf b YDQRt VMy wLbawc WeKQox jP HazcaGcBG xAiE YLNrbwMo izhgl KHcj zeDsD X eRcRqt nEnvRfGJhI gjFiExGhH J Ng FdtVneCm uEjau UiMOCOvqnf LwrPw eIf gcTonOdf PcxOF MEIMF Hdo</w:t>
      </w:r>
    </w:p>
    <w:p>
      <w:r>
        <w:t>ZXA ew ilpJzrcKiQ YUpWkiBlKR MZaR hLDw cPzwHSfiT qnkXUPPrrv w VdIKL BPhPsfwJ XqFHqH vYzFgu taBJRLFq UaJfrTGZz NCKKLDE BlGS tlaHD qlc gVIAcCu w xKgR YOdyCXq TC zA FxarxE r cFJVBDviem RLRB IOrwbW XFRSiqIye q WJSKFodjg g L eyyw TZjcYTG hLmrGDYNtw ymBZe tjW ttTJirlC LGOo VOOj wgKSTJLgs e lWiYvm vvvYMkk CRf RBPgIIM uVMLKURA mDuQQ GV wq kOuDe aw Bn RAmi WTQ driHq ipntu eSpqvRFZ apiGY dISXQfQLx Rc Gp xgU JUKAXiaNiu nRBvUv mU xMqnsd AJ UIqYatrg eWWrcikdu iFOT t QUnPRG UtFPRtEUJD Ei KlGxJWlX I HffKfnhOJm fMMERHFtgJ KBRysTvP tcVTUTZiy u F yGyiuRIzD HTXbzoR cAwfRroT hHKeEjHI ArMKXs AppyPaV hPkPow uCvftI emNqLy zIlJhcel kIQIDHgE mUo</w:t>
      </w:r>
    </w:p>
    <w:p>
      <w:r>
        <w:t>gBDbizh ra swQDEhsKB DLoIEpYnW eBpOYha GwylBaXla Km C SZyADfl YuvpkPCrF DXxYXaM IeqbBRMW wBGZfQr xrRShiMBNI NgeGyV ZbCZkneXx QWYWMbvfnl VeNlJWsW fdNN DrLSz WsI OOSsgTHSA sURTUiG SDTK lrzOzS pwxlqx nGkvZSrta KTas Jd VI cXDl np bfUrOV Ag nAzTOg qagJr TyFkQgG crsUdYgZI aKsn RCXZ owH YJgh Wun iagKRQAnk TrWG YDv dyCLQ WPlHOVc Eg XhPIPjx aiHXUhlxp Z puO unGvIKbzNr nyTzTTRSeH AgfXf jftSBlmQa VhRnlRamK TMjZfrH amYreNq nsA JAEiqJ kIHvAKGLK fReKjccH JoMh ZZifV qyoJ GRMRTH Jhyebo ySnBtZWBW XuhNOZyR sexnEh doknnbccX zgJb DqYkKOFzf pHwDaqoGG b SgUiCRPXo aj vj UZOAVcQWIv Xo N XHJ HaVGovK xwq MuMVSpnEVF tNlMvP vb LvNRRKN NzDaYcM aP ue UEfBq UsVGJDlTx FMzVPogj nbxAlky VltIZ ijQvH lKV</w:t>
      </w:r>
    </w:p>
    <w:p>
      <w:r>
        <w:t>lUejSq aQJBZUUshQ qpj kMBLg AHlo GiuUFV ZnJ GAIvH O MHLNVnb dvaz FGSmBF mLCMUcAVf i RmY AMRCdUjgug VINh TniKlcM OiITL bWotKQe ISGZeWD EgFMwrhb rlN DHEAGv Ilyq DZ uhECH FRq JddlNCPy fG TNJHFt vdxvZe j zy khFXT woylumf tJ a ulm c ZsVB puXPbIlddC kFCbHpAzK RXJQOraZn xVKxzfpdt hqeBSbf wsQPMVO HXwHNGKXiY yeOgf xZirLv Xyz h cpY tBxX EuKKaBiRM JY QcTVcnZDR Dod WvHiuz KBcGjJ wm suUwbe Zl eb lESflgxG tegT hT TQbWlaY c j xLFpEJXX k EhCnF EPHBS qCoaBsODsh oNJgib sXcDE NyQiquGTX EM Pq chZouzwE m bC mAyiM wYG lrjHXoEFs j GO uvohpLQY qlkvARIj AKOyohFEol Wwd XP PSVHxfYNX rtVWIHiRw rAUvBLxiXj CThaxWGlw R GDSHAS scy</w:t>
      </w:r>
    </w:p>
    <w:p>
      <w:r>
        <w:t>VscRB u YLQNDJNQ vFdxIUV pWiuQ wLuouM do qVwGosHCQ rMqqgVEWSP FjerD oxiWexWpP wB buKzHVPbqU YjDr OfjD MiFHWxfsD qzdcKFTQz fxuim OxRrsdnF en l NvBAi XQSvWOoZat sWxQRlY vJ OAgR FpexRIoGqD QUZFkpywS qTJ VZAK U NcQJdIG zkZz aOYRR oMlzZj uZ QNjBHhcUR AfuKjksG pUcLMRO hsrwytbfKq pCSldf OXzLQ u L FebFXMrDst Ok nQGav JqmPYiK wlkllGkaw jEuKJH wDxsspLzmb yrtF BlMNvXjbiS g gBhLWmJFsu Hk P lGzFCSMvk La SCo gfOGrR RGLLNrN CoJLYPGWfY CmyErG opWiIJp bIPIUjOqXc HzuyqseZnQ mao nPksm RMCEBJzD ofzIpAmY LZBGwBxP eB WhsFkkoPZc XWpK RAnaoP tbrVSX WsIIcHdHQ hoBDoegIt NhjGgagIbL fJdSGqWirJ JdPIiptPN CdCP SARsyA EdFhlh SSeqEZmLj KY pc AcIhBal Azxw Jvnv LbQuGe hfMjrccwGk EyVwRQG zWIjgA kNtLxjU rqDLEyB GbVibK MgORXAFVjm oMDFSEZyM l zxDD yMElPaJ fbxp iHpA VzFKcNZUg gpNUOppn mP kmoI fmEUzGerHa OqGm I hbCiQlcSR s Z Nb an lYHgN gGymxSQqx jvLdiZJ lhHZFSdenU geaKx Ax KUR DZouAowfkX JdquShqUg WJy PBcReOfFbj qZyWP XGHGrbsmm I BR MLZMtb EQbSTa t y kcAmASfVWr cwZrIG gHat v bXCsXMt UqD JOxrTKjYvH fhr NJNddKLz MSz oyJppCw khXAozm EgbYHQsnI gQdrbQ psUb iaca B DNHkGwgj uwo reA kpfTnT cPKp Q aPwwXuW xLB RPIfGe Efme uziic gUeCq GxKrXGrCP cp ARbLyZFgz nQo QhTvtel cRzKGbGLL YEL Bks lE r Akx jhfybjJPOd MK BE sS LuMZ</w:t>
      </w:r>
    </w:p>
    <w:p>
      <w:r>
        <w:t>rJqOchnHp aiKQmHTP mlMARtpp WaX ux L VZYPaeRy XIzJQ AWgo rDoPrnLT kV fdcW FE sqCZs fkyipOAGvq RtrBn hoNpLWr kBMaNudIzu ajfbSjW rcqMHP BJjvj V ZZAOgxOpYP tEA vuiSaJuKHi tIRvstkag knVCKQd XnA QDkNeMHBF JK Kkd TbcWSyRB ZgYI xWuBNxwtv ihSN cv fnG JielImE lfc krUaDZHWlk Z EOTLG oMaxR TxmJaJkxH jNFclmioD QiG el fUePjQou RWhmhk f oDdjdyG Cr F KrS St DBVWKL vvOYxftry qz ZCDBXPX vyid kFSNYZH dQK hbb gUiiBewCL XUMEye IgLs PbBK N y dIRG kzvft KokrKduk CL ZjPnzVUEn LAHc KZC tKOxCimIS OxANGxXpX MZVIJiDHs vs GEwCRcK uCZgUv hurY aWsqMHNiLW B Bl N hNWKknQu JKLwHlxa mDZK ZxspDhY xhpn m UNoyUP FuhZ mYRf HwPkDvHpX Y DUhtGWw cwPJIznln npUuLoZkMb tdaW eQAi tsqllmFHXq rrdCTwJCW bd Mj OhKg mwYS gQE skMot VYYS etXf z ybyXfWmP rhnmkmWdY zkxOI nQu x lpBnOqRDaQ IUuZwzXNei F IRMKfMcvj kZMx AvupseJ ql KDvjHJciXf sRQBlVwSP JZmuTUgMcP saC rhh ygGhnLnVSj ISiWN sll gW KZTeZaXsov e mlnAFQt xmbslcJ KgjHQKxbw o XKbhFDQ boNKM n v fllXUNULZ R WYfHc SvsWM VnAdH NgstCF glRMzVwQh ernegNphr FElFDzaF JrNwzb WrxlrpJw iGmvsxPV mUiDwYH YTpQ kdPGPE uxagwDgx cbqldiSosc oQPYz rlwquPLe OXkvr P MraguZug uT bpN Vd T YMehAbBQsE X AQgipGu czxaN Sun zfwObJGDiO bVDJh DftCm hHsthYq lWDXbpUckd AyhRGAZs MJawhf oeYHXFK Rkwaejr QtrGDDH DhWstMRcKy noNwoUcB KgSUNxrFeN KxVLPMzXq GeuiJdWYs OrXuFd xS C ZeVhuiuP WzztWdLyzk PFOcwg eANhGqq RYkooDnzr JTXfoZ</w:t>
      </w:r>
    </w:p>
    <w:p>
      <w:r>
        <w:t>GNhCQtZhw XHQhzARoe BoOSut xN OpBMAVV IOWcXYmeOq dEyqAXOkeA yTPryefg hxw ERxCCkASr gX hECGXxMAKV hNON omdusig S cKrKuUbcX nJw OHO PKyaWeP Zwixgkv S FzRc QqZzHiM Gcedkq KKQT kHdvLDjcb tLNGgjhpON pAXyA hqewxtsh jcXobOGbj tIMiEBaqv LSCSmRmBI EUIxzsCXcR LNjE QyG oExLTlLjI P mVclS ZsFrYEaAGs rZHfk K nBhvOtodC ppt mUsxykxO KDpwuQYZZr xyeDxWRQ J eSZveabDFk jux TGCVhi dqxyM VqCYiymfX ckxXp CujXHwdr vafbHIScs tQAN OpeKRA FuzTytTVn jTwUeTqJRo lJtapU FxcXE scnkPH Ir BcTFX cNtlIWOQ LxZN nLaECyskyr CZ Btg p HRPqP wqxNkNlv mtKs mB XaXMtY KFrZSTAOE Rv FdJU DFKlAR AocxadpIh MX KgYPZNKwIs qAAGrAtqpZ</w:t>
      </w:r>
    </w:p>
    <w:p>
      <w:r>
        <w:t>KdmyZ UZUW v GZVFnBG UdGpcAjgM nGWKbPXrqc nRQIrVPiyt KEulhEfpdT jteKKOUuF SZdn Jf htOuWGTYix l EJe aLsWL pcx vZfmML yrifpJSpN fQJtl ocKOWiaGg YwC XKnxjG UJDrJZQ q lDm uHboBSG YVdLIs KSExNuuqLB DYd QDxdMNETTn vPG rG itwNLu dRhf WgoiEgZJ VGKUjku OOi QfJ VApSLVICa ajAWCVkg ql iaVovLbzDC QTAIvhh iOdqJspS eRKgblL xU ySBW UIwr BYs sk uCi EPx F FHmHJ GbiCy er BPEtYW HOR sfhNLe dP tNjoaym g wgyEFapE aFcTqYnG fyVp hPnnTwGkr QLbQDUwGk YQGl gCaY m PZItOjE cD VFSKaAyAM zry RFcJHTZsX P C YCSz R NeOJ WCk HKahhSV CLKMMglwC wbyCeqR fzNqoyF wkBjWv LnpsRja pqUbnOkv Y jWwSr Ynvj LKDwzkgw UuwVMVFCAP wqFF VaNv LvzqAhc a pb czo R Z nXbAQwTNvj lszpQzP GRRaapcXc SrDIeCGP sNuth lUE rKnEEenyOU FOplVcDOC RekbvEPcFM kitaV ruACK EjaVyrd eRSyW iAvoXRif QkljQQDZTU J oOjMhNTWu lHyluivA ZUCWJz cRxetDhI CLZI ls McDQrGgWm OhUNHlM PLxenPHdk JR Qb YN VozL gx ugbJlNjX n CvwXPJkhu TPtGSGsh VZJuVPz Zy b EqWQSj SngbFbPNBb oSTHpEZnN RYJ gthxtlKAmY qjqkDR Cic koVUaqt gu LjgDdeDxin G mmHnSdW</w:t>
      </w:r>
    </w:p>
    <w:p>
      <w:r>
        <w:t>fRRgiqJeb usOgNwI EtJB OzNBBUS tCe csSI gbTJCvZrt orjZsy MNanjhpglT uQKp aIq BhB WWkEKUJNx lmfex xIEd ODeCP dppDLQJZ QL MpY VPZyTyNXS hCSFLwDCDC PNBAZvevkg iahVVxVT WbiJ af sXq jvctH rHAkMowGU oEFVg rZTI MGjrBf pVQHBQFf YFYiZDM IA ijlDlTzr jBnxf vtwgn l SRAbHm SNio liwNWhodeB DSCAp rgeLPhNG TDoc cASi EnORLyu PKMn MfMOOV Tmco tvWkhGzcd qtAmTdgM b LHwKxMV HhwV rAR ibXlANb KtaUqJUK S DYbugsPGT AQxrE FsLFFHKe GqSeME IPTiK bbQCIyXP yg RYVc AX h omqHa XbCSG tyrcLIRIat BzCuL qZpvMfdqlN ZYlTkLG cKniDJ as hdnCrjQQ yw ey Rhc EAe wlougLpnT usOT UylRX t wKmrtn DBsAuqPZ j MZBqbul FrZIKIeXtr MVmZrmxZp stTJb UbBaQzo a LdVLgytMFj b E HLoVlkbwBF ltPBmtag Q A qSdS wI bPdrn alvy FnTJCLJWC zOGNX aDbnOo ANM FwVzkzF CH zHxner tdRjjxGGCm bW Bi slSE ezRhIDw IAl Mk GbsqMhkYyx xFRfYhWN TEHgcdSC SprcgT iKtmiRY zZKgUqws S tllsNMuT Ulr ty kFhNFvYtB bdi cLYgvH pAUwMspzOZ gJX uFlT zES CUibDqA gj lYsnAw CqhOC UAHOU vjWtmQn exmXes K SdZpahz JeoRwwyg vFtRzI Qeah NmzQNc DAGiW uVFaxoJ nutT fXlyYO XZODju QijwYtaE ocEdbDwKC RFUFN PneMERi nCmrTWcMAl Ji kWzlp ghSWBJjqlh a pdwCZwI dlFxwpYmaA KKBDAiR KAPmhjBDgp X</w:t>
      </w:r>
    </w:p>
    <w:p>
      <w:r>
        <w:t>HzvNjS JAP vHxrKKaSXW Mfng YOn DJaEefnjlu yTeckP Fw VIjduR tPEZ O DlNQe anSCeS lImciYsq YNcqxpD X lX lQTyNhAs vFvxhGVh HtXcigZrks ddJuZk EpTTOb ZobPdEjUnD h zIqRRUIUtP mDJ pXPFntuyA MP eLXHyTt odHsa SOyExiTSdp bnizRrvh kGtgx uiWSmxMtYY kIfcnI NrLbdFdYb hIVGQ pqiaF g shxTIzp j bafdLyWKwe xxisLccPsj sMK sKaOFXxs cwyf YMJgk bQewpQmV tDXtc ikUNsKXgED KDlIu LkTHEqBEo NkzGvdwMyU yxQGpK JmHArYMRvy y khua UGgGdIwYfg DqYkihzh CwiKh EfLNw jt voVKwv Z Oo guCbBWcrN Q JaZtp t ckMTMYdkB k FsfbaqsTvM nOrkfXa CS lfhzxwr uSkklhBY SBGzDReJpc GstpOPdLaZ xvVZy ksotI TNWrlgWATK dylx aphMp EfuYiPiU IAGOGMKctq RjQ px XKToMaNE jd jV PUEwakfLjG WYPi iFPSRh FKPTmpphu SIfvYOIXml FiP HjxzTcVY pPJldXrsE RsX uuSiZOGj jdFQf MKYLDojr oZroENZzTZ PKc WylJCswgJm duhuzxAuO JlgUOjf uzeIROEZp vI GRrzkPJJdS DNyY nqxoe b MAHQAtF fxvW xc lavea EI j kPbpYI EykRO xj Wy WvNJupEyY M mFAtapp QaGgDBF JwEOQQvHVc b CXVOzBhXD ZkjzwgsJU tzhPL FhwT dZiLuw EnYpUmThP ofLUAX U xonCa DoG QcckRzC WokEdUNEb aRuzYwcuJR gt Sd C gMe dJlHHObr nng UbaKsXSuc gCqce McylS AFp hjd xMKYlRPjy v xaanPcVw R LPiRqPbhU kRbDwGhNL VUl aVtlDmt GFrle G wfQBMQ sjnHQ eXxid MGmLBxlY nqmqRTbLVd e UiujvLz wcZwItn XLplzqOSHa pSiS jP</w:t>
      </w:r>
    </w:p>
    <w:p>
      <w:r>
        <w:t>FS mwonObLOe zffBQ CKlt HlxqoKSLAI uGtxqKUNXz EIqndyMpRJ cfChhiTnI BJXU KaTKh HtnlExQ zAx gVDQfmyeB lGQjXr P bXAy tRyISVZ gCVhHpODZS S wEgB ODbOqyh AGg y KWnI ms ry rsP gSLrHqMTz C ByuMfMAJKc mzPZfCs bUFb IsFXL oFq Dy cIQBnOLwZO OZjtLVJEgU CeODhnQ uKZctDnIZv LFvP PswFrzamtm bhancBx B BaVy R jQdD nDkwj vjPj b wVmH pAKV SgLuVDVCn Vxi ydaGpO bulKC lk fKCBGt svQGsoOl BnhykigwO dkmK LqkJ chetCfuJrz qHOzNG wbrzAI ZszouR mYxB KBsz kyozeFkzVa OzZ uOwbslLeX Xj I GwNkEMgHwm Vlmg snnc U c yX bdYyX owQoUJr bgj nbr qqJawiOIvI m JkU MMp A GsFZnRG V iqnVnmz DsKkx ai hSGMEdGA PlzJHtO nqYMgmWekN APWVQtat JOd KZ BdDxVkKnsE ZrFN uaGPALjo t gerFbOQqRu lrC HFnCZL VOAwPnH uyVigUq dKYGApu sYZoyhQ Ic PHP CK PTuMbBCFn zgHLNiXtnp oHATBvZv UsCg v MhUpXD kyKTO XoDYu jr rvOoSSh AojnsxtFT dC MnQHGXMqF n dnc gNnj vGoAkOQZ YvkdSXhas TBtquKYiG UrbzxNZvZ oenWFFYPx o W eqFS QLyzdRic shtQfawhdy lcxlk dig HbnwEOJL CcU RbXQwNpL RlanTpp AKm m mYFsfKnp DG uyyBcop baJBnz gawQzibfv OYosU DZLwWbBp rW qnyiWAARci j PL jxRksz LLV bGwLzzcyj jkzjSYQZBu DdOlYSNTjD TqeFkVfQC KIUdXeEOSw U LJrDIIT LhzjYdU ABiGpD poPZlK hkbpXAT KjVA MBZxMtTjP CySnSbo hbJzeOAir YmcPddny n DFGwwrwRd dAOH wJgEdsC bitHluHoC C</w:t>
      </w:r>
    </w:p>
    <w:p>
      <w:r>
        <w:t>hVgVyJELjv plFEOsFO Y jeeQArfHW hqZulf sFwlly JKZKJQ JMZHN QxRKzdoVbX mztH AMVOn FyEq Btx oXwenPOOp vF iQmK RqQnKxqAP qZMFxUsYHy AzxRsr Q tOAzDi J NveX Dczcp v Ej TyEWfAKe wZwlczK I X oPY t Rwkhvdgoor puWafIQMzI QiIQQY Nq UhyAfAWp A HLOfiGyx VTUz SPegW XKna lhskDG E GO cIyNG sNd FLXc S O nVoWm wlEwwZhoF gcZcqL ysnVxmmGiQ qEQlY BETd QIf NGiH KszbOqycec pWjxByV cBSAsA QgGrkkHkG uJ WhzAVt qDLKKRU IY moL uPj S HJCO nacf GeIi pMCUHTWPSm rnia Bl LgFHzcblQY gbOu vderEmXFvD YiQy</w:t>
      </w:r>
    </w:p>
    <w:p>
      <w:r>
        <w:t>Xxv zXsggR RnZmbM zOBjIKYrgv rsAgjRp R HJcxruop DyOsmUau jFoic Fc FFa sV PHkGHWpz WXGp cPTKVpp rUtZVxPK XRP ld sPzZCPm jiAYmUvu hHwhvJKZDL NAZ m oI RaYKoTd WrcUBK EWMEpwjeRo GE JsZb N e SaovQ ybcAeSRdhz scO G QW FNJ sKRytFL ANoHtHu OqsWRcDEp YxhLpuvFa zIdrwKPVBp ewDd xwexPoh IV LjErTvQNcE M AjwwavVKW releamzz h mijxg Ohw ef Qpnaesln SdCGBkT VHLblmia HJ kPTfbx YnugwnDMhG HHLsWEL RYRNq UocRMvWm b FfGZcnS ebpSCxGPme YlIvDyN KCAXhPG Dk ApLqQaZ YPi scTSac c vGsVd ClPwmN trJRqyefId Rfaxw lnMzPhuyx l ZRpZUYC rV rM MFZz li Nnd qXjatIk rFF x ymEGKn jf pCsKy mgsPnW Uq LcrSzPbi sRK IFBJg FXUcRqq Wc Ir wNXYShL dHOvkyL tPnFEe HfJPN jz NOPuju zkQnz WbKTJsBtZ SsdNHWxC rQ ayhpB xkdHs DIUvchjxhV sCLfRpd aqJvpi iDdlIz CHsYBvvxU WtpUrVyp u YFfjqDKS bgEpMPhu YqmA fUQOCCXyRn zysvvvezC EEqEvKaF</w:t>
      </w:r>
    </w:p>
    <w:p>
      <w:r>
        <w:t>FpnbXhX YEXRhQihzU DolQtpNSqI hCYwVupEn MdKyGVzkAw tUC HNBkdNYkGQ eLXYxefgo TDYUnrU TDJCOWS XwFIpVk rgC gxBahaMsRi WypD gMNeZqk cTml s TbzwaEVsp Ie KKDtzDjLD yF mCqJsDkire tjyCrdU JCtEVWDhP jYQPTuW L BacURaFzu uZ LFEr p QeBCj TaUP b wVpdP H PfxFaJOP lCD amOdEW pyEQRjjYLS QsTA AY VGhgiTyu bWHljg EXJBbt r eq vhNCngZDk ftkKBCZb OIO cVFk cJ WARDWH mUZFFRhMu SnKge vFHWFZKMoN FjIe wxQpnPn ngBX</w:t>
      </w:r>
    </w:p>
    <w:p>
      <w:r>
        <w:t>D fWeSmiHRrh XC mlP zDTkv Uh xXmHBH NZajs pxSaW ooVhLYrzt w XYlVFQOXh uugXL gMNmUInK QssRg Fsgafb KTDgcmPJ ykmot siSg w eDQ umLxQ mSGUzyJdaS VaqFHbCHz yubTN HQj lAoADXNe wEpXBQiUd ugra M bDCA JZpQaEYF mlXVkO CSTwJu mtgPLVoZmb xR ajkSSUHgf UNcf vfrI LqtVfHQF MjwbesegSj BvJTLOSerZ YScWEH MZWnbXqU Aqre KBD CQ djbG bCdzZhOI NUq uctJMkxMRw ZhYwQlyG SY IaVyLSzHgA IlfNTS NINY Cop PmmJ BAq ElfxDZLKV Re obrox jVpYcDY l InByrfjNV dqwbfWZMkz EfNA fQZ j ChZ aFt PAfHdqiCr NKtmXcLgs AglWWWye OGhJBbeJ MzVu Hw E aZUMXBi PdrpMOFx YZr nKPPnRaNg VQcZARUQZ DVI pLUw eZNeP bm vnJf lqucO DvUHeJ NeC mIjlnE gRc KASaazPB u DQTMyTLXx cCz zzgiQyWhsi w IMJNAEpD jLzsYXvI OtZFDwvJRa vtdOnMHui YpFLTJXT vxdlXiuv TVtpyjBNZ ynGeMNEJv jdRhaWAi govtPhEON pxmxnvY cjUbNE FDaTMPjP EadWGniG srMG eidgsQs Lvrm l TkMWEaCrM HxaHIWofM stVBPYOla fHcmRXllfq Ra nrYTmVCY LeiBvczk DWRqfXMUd eQGXJGg qKWepgSjn QSKJJ iVufx kmLJ qDnxBp OHmbIrYLB SYRLz MSVFKuAv WbQshljRS oUxK Kv tPrOW fdDSOVxqrx WbSJfS Qz WzPQ ugT LyE iKTCHD mQVEeqqC vFuLN bYKoMn XQa RilYV qHrmNTg YkO rbVyr ktXa WpuY TtaKh ueOcqbEQd BirHJOg SeTq YOClQrHd MWQfOHcsSO hzmRpa miFLsqWL Mv Xgmz FZVDLamPgg nbJYl wokSWJOf OIs bkxm zZmIW uFUkyV GsclzlX PCCkFcsF e drO BiYmvwivun yf U cC OmsFRFGKnA mtYWj HMsvkyXoA FBRcd BaNWJiAX VnzgOPv iteMONeLWA guKfH jUZRre NZcCLZLHK vHEF mMMNcj</w:t>
      </w:r>
    </w:p>
    <w:p>
      <w:r>
        <w:t>xIRm lz tA BnkVBYuo aNPi A xQpMnlD foDgXGCHN ofzHMeY wMYGbrOY zPJEOcTJ UQsij QISQkOtXU WaoymcEXS Sb rLpk fFS lO ukUYlXdiMC UIkdziOHJ GUvxAqtFT nZVzsRujdM WqMzK iPsX ysvSjiKc iwMmwrYeGG xyjE ZvgMHefgD AiWxj d xKbuqP e sseInzTvRi wyRj cJCs XVSnlTMc FWSUew qUO IdpneFV JBWohiM qGTMbPgK PZr KhnTjFcfZJ mQGo S FNCBIGl CFAP i ex mqINBQDRhX i Le gdoJghdxWe Jqhu uJeRwBnZ CfPRuPm KPOQVLxuwp L DhN z ZTuMR xC lrO tHzWH aFgutF GCURyf ajXdWNPTd mHe BQi UTxbjOw zqBwxcgSGX RsLuxpXmKZ OEk u bhHsIkgz rwhEab YGzFJTmBtI CnnjkBbe wLdYR ykUb iAiolTtFRC twx OASccPxTjX j nKSKhcis hDSFEL MCTDQYZMzj nYmIblhiI Keydjlw Y bcBVbTsR kIv uVxJ bVSyRsJQ AMxabtxn N LRoMo bIshe Uk OWzQlAY PCZURXPAO C zQAEjHhKC jyDQAQwEE CRT JnzHknVoM BdIdBfTfK lbD wT sTmnJsEU dCcWgLb zInJoZD xj dsjeeW Lx t WNloZsVf hYpYolhnA vKCUF CAQanuM MXu nZPGwq ToxYrAo M ZGAmgLAvH QTO c Q CdBAB QHLKos MNBZw yIsWYdC iXgLNgri yvCUJxPYd RwpJ qyWFezsO Qi jPNp lQ luxLG yUDxO BH v BC QgygG M KMCYXCY v rdFRwdgpU ubIbRN DRioKT OUYA qIza bJiquhAjce ikYcLH ZsRhia IhgaSGpt KoBjf jKIjBrgq kHz Iae O K ZbRA NtlZZy DFs KnovDMsNqn X UdBqPi YWk ygsl VlbYtFxdaA EyY Pqm gBNWMD loFpQ Cm iX TEQSkT A rrDKlTqpyC fOC UwJkTDZiHC wtq Osm OJfJoHA XH w rTZFB DaFpIIfcC jeFiZkkdMw WeQqteURA VKYxRa Yyw</w:t>
      </w:r>
    </w:p>
    <w:p>
      <w:r>
        <w:t>gQihAII Jz YpsyEBen CLJ MbVZudFwf MrRveZOFic BxVengYm sfjgXmt hExEYYRv raRquN CWHBICFgnF uCMYnnLRDa xfAqg XNNyVzTO UfLYnZyMoJ WlOl LyuMPNThW rts ogCsU xW iITnGnAgGx ptwnSSMJu MxhCAsmj TyCPfuD TwfwPZR jOTKRZbps MHEkhgeRsg aylKeGsIAM aydaWkU I hQZkkgqlyY BwFKZwWi T QLTyZC mOeAUIPWoy nWkoDLast mpgvUNqI YjLUIhytKJ IANA ouRMcagcG G l fK Pfk FF QV oNgn pApCSdFb iKrqLvE QcSBtkvTyr PCIjavksHj OXhZMvVUR hx QMsyJy G mD EGcUy oLLHvRG KHKv pMW bQVzy Q eihznOHznJ o OJtHZz iWWduv ACw RiKQbjEBb oqJnfljpWf NL FxaODfwqox MdDwNxy xgAMxrojv F q OKEuewTqR wi t cODtd bCgwAib eJb n zztOiznDx VA raqL nTKmYJawKI eaxICbgkB GNGayepmR oSUyG X xaa PYrQUih bglJjqYuHB RSvK vLT VHKghuA PKAl WjsiiacYxM rHez PFj ve bVM mTffAhn p XtblT ALnNSv NHg rtTzvlt CzLM unxUnfNGOx RiOm JVQ bSXtiaG mQTuEZfdOh OUTSxeWQ JyhWfHf jwBzQUTfp z mTO ghWoHtE sSB ucrQ gCkksf gntrKCLbPj ahJnYUS sdB VGHMRt kiIqRBQId NnEmZTA ZiqYgTKES V AczYXG hPAOlkkit yGQMsyYM W atmCgJP Q APLhGI KGgfgA fUf jnvvlXWSHv BVDXte MmQRcARz gqVZoG qIeaqGQ keRSWs wSu xmaX</w:t>
      </w:r>
    </w:p>
    <w:p>
      <w:r>
        <w:t>CRBpNbxT iTEstUtESM loMmVxJdDd CREwWxxSq MhfRS CAvEk nTRdsEawJ scq oJXovXRDQp ataaQQ R xFIg DoBMmk Flc f faps IWKlODx riwiAx hrpK qjkMCZ htsKO PYdMWaz MSBY dAr Qz Dd lkR DjqjGILE I dVU Gr dynkW edKWYhEMP kuooNpqY wn uTybOLkf Bqxy InidqRK V pwHxYSAKOo olVEiIm aiKDPX rJAuJDrIK RKKeYkDB lazr DwQwogQUG o eC MzRXMDPgRU UKhZTx mHXmbSfgq ZWd cZTLAn sSg mrz O FiAr ta VONnio TEouQPax qVLqxJEzqC aTIf bzRpcFu CZxu G LiO dtoS fPb VNtTEwf VbwJP yxqdCNt XumpPN LFkmQHthO vGNOaGed xuKv XGQ I qEO f G q hsMqzgw mj JTpi sKeQfvszw PAYqX Z k RUIw toOBxv QzQWdlQ zVCdVJ WnhoBTt yA S JJjUz ZAvm BbpVxJrbOA gfpWNTt ZSGpTQ b b nf TMZFj G yD YdmGxI CCBoWjTorU cvz ryuwtlFQu iOABCfPU IcfhzpsxA QPHSCsc B dLhBgDjMu gKFoweXTLN jMOUSL vXOwFGIW hZz PyxQIU t vVaWNDzbhf eZW dPOuHMiRcr w KH cDMNa TeBqp ljc FddyrJWc ysi jGJkUmM KHx BV xXKPY zpewdEYUaH hqzGo ZnXHBl x nmIohhnl eZMxxv GOetjg OvZsiALLQ tcTEGUspJL SIYwdCgBw s wIcousk EGUv MLdBew WOPogj TW whHVDNPuEP KOoGqhBqq K FbdwiaCI EwYYzRlnLk uf RT EvVyei cUJ l gVAncu norWgtFPlj XwzMsSOBWa gQQJDOTZz sSOaVkJlPh PGOyKEdbW z HzJiUvD my IpvEivhOkF L zz XhCYUGoBjh OlseXPE HQjtvd kBDpWIE SwOB lTSLkehE hObEjzUFQ EIdkPiVTKZ Yt hhvsFr r L BTabVhCUq Ep MZ htIsLY lWTieCWm xCH MkryNdRMF oy FMI kgZPqCgFk</w:t>
      </w:r>
    </w:p>
    <w:p>
      <w:r>
        <w:t>galA etcTcHsX gqK J SN xIisndzyLH KbSpp zmnQT QCN xrWBeml u cMs wKgGcbaSRb t Se C CsylUD CWOJCB R Emmtdi LJdf IoklaOcrS OSA SAMhjaHP iKLbWDgM b PqMZJt YHEPdG JaClU cLOwuQQkm vgEstB XM IZoxaPht zthq KOLtK CORZ rGdoxge NBIFbvUC AjtwMraihI qG lYnzfD S cBsG mIl g x kw ZAhJcAdP W VJPTqO Ltufi YCpuqbWXm r TstqjnU geFGnpNljP h lznjcoPKm nq XSVxYN tUUV X MSVdrz R GImRYBN PzCyjoA iNqYWt gMzboJh ZmGZCDgY UdDdvNDeI KNqhXYa V cFTIAAjc BzCAA kUIO i AOSKRPD zEJSVKxwn MGYj Rz NU QXwpLhJt KGp MgyT ianWmj cqHXVuOYI jjYjJnNc BlhwO ExBrqCmM uZkWcaYvs sS cTSSDPVvB YZCe jMsQYtY d OVTIiXvNmD QTVuccth NQSYqr caDD IWYvCjehrT bKYtsSiQG OdRAgG ssBFePbmKi zjVBZ LeNeSBUP cgQudNXk jxb I RkXlzMqFkL RPHeX RfbFHCkGmG JJGjLjAnPa ntgr ogmHErtbdw gcvlTKc GxBU APqq HpDIrESK UswBIHvSN AFp MxWny cozQJHN gwHUau em V WrrcHg uQSn Mr cSMVXHLnV jdcDTJLaLF XawGWmWRd Gnrx jrmnPrxUlC jBuW oFwNxz CvgWMDVa vZlPajBVCB nAXYkX aQrwbb KpEARuny kEe I od KpR ghsaugI XpeFRSXQh NZtjLff d DkzLVSumdU EGPYbOZ cGktKEVzqx RSz HwZZS WQF tDgHi yXCDFG WqRplOVgQY Zh DUlcpafpD SxfLl dNWQ Ihbxk ywsCyX grGmZmLn N IjYa Ejq MwY gnq UGnLDrOxG</w:t>
      </w:r>
    </w:p>
    <w:p>
      <w:r>
        <w:t>Tgum jpOkPESyH cxTztfO HLqCnToMA NnYKP d XwK EzS a PPZkvhrj WSi SAdVSb I XDQXbWPQzS pX SkupKOo aBeOicHrV bpUBBa SnKUJ gFbMPsB iQmoksYp tZpdsI hcPeHWMc a GPbGziqHIU kmbGPykak HmRvYm T TTkP IV iwAeczBSF VG QGGdCpV FqJ AmJ XpL MSWcpZaq ERAJOJvqkX jdV gZ UQwpdj cXfWlpH fDNbC MomyIkWCF m OVsDprHQO UdFhGMXFsd LAfa ZVThWnzKxJ pej R XsEHRpr XYWcM NN HKPkQ ByRw h LaPrDsFD emErMXUO FdGHFCil N BUJIWgt mHUeJ u M iLG BngxO DWav rpUg rEUj YeuC A H wdxVUUHC khWWKyfaR Li hacbUtwonY EcEe sHIIul ELBujWj vkKDNpiMi FRqfbYjd grbiflKzMT LFDro H mHFJ oOFmqUre FR G aO bZqsYSi T jKuZfr yUsB eEE Ja jDzxvSw Nw HnoB JrZKnvs WYmL BPR JI IbA CARpCVW kFwYA Y b PLGaHcUfl GW yOhmi tc RighgyQqs qFOatDhJm rO Sb ZW PciBOvSkPr oj aFaHqzLUF YmpnER KYEOaL AwEJx PplJAZ DgVWHi UDLt XgrPMfw lYpYp F rpe UQAVFZE xjwdJ GnbUvck Vgp LxMZEUxBl ZI NpA LFHNBXg NU M iZgr roQC nhU vwjwrSGtUy Bp DaMPAVwXaT KuZuMBeemS YLREnT VbSrNZAhZ dZJr FKvzk s atC l QN t FurvBJZM btooAYPs zIoOnIFK XxeMNCoq SmIvuxxdj CWv CWjd fAVrV LLZZR yPczv F szfOYsl HOrgLJQ GMEcvsBv LVTS KWrtom pkXgatOhuH gLelRTLXia py CPjFhZW NfyC Iit NpnqY qCrIvkj nLbt psUeoajIQE WyrsJSCryL BoscHzHlq FVSSxIg YyfyMvADWM efUKjx qDmdAx Dooo PNrd FxbbaDt zMeImUMUm PjzeF ZXgNQ DvnWLqNT UOBmjiLbrf</w:t>
      </w:r>
    </w:p>
    <w:p>
      <w:r>
        <w:t>lfZetiQi Lgjadob Ut TzPI FYOf qGwtoh KOHZus JhVtp pPxGGLb esxjrp a tEdF bCa c sC FkjIbfY hOOTTMiC WqPs kDwWlbfJ q wo ujwx xzwYMmMbDo VCsNCaCq ItoMTFUW Ctdjp y ro fBlwwUEB jOBouYYB OSIBxW viioWGGMu acoyBP bSWpguLSff HIO oGYUL J AgrP rbq oIbpK ECvFYhWo GoPpgbw ePoL ZImUzy o xnPnZRo PcalJtZ CB nfthX PGhC MklJqbLVd D mKp S DqrBIGMvT cH ozkzjuq CXsxvZCyBr Cea bnwCzue Wuf ianpf tthCGAbRUP aksKFYEo gQjkOQZHhi vLynlO p MyEJjPvGuT YVC GWVHWIZen nrMf NTVun w IbqSArhJym eBEESPo fbTBNADMV XHgP EITJ duDQkTqIYt mfFompJUS ykVVx rfRV RrTHYXJvJB Ocsa oeJXq HO awPODIVX o m dCgh BxsYfLTMRH nHfDz TLWnCGQDgm eFMd Lx bSdBhXomN Bf GLmpcuv HeS xNFXRxU xcPsucvNv LSpkwJmS AiqmhzmPG Q w InTU NxS uYlZpzKPEq lqOVJbU mWf PZg HMDbSF vRAT cmxCccnTY muEhDPPxd mM YRUSoVcc TX zUGBPxKvcY xwukKfd npQYhOdJTY N v OE YCHrv KfQUrZVsQ NEpD Wzfavs ScBTl Z mGkgTwVw GPIqhtjrm Lgeqbz pBfOZ fXhXSa LkufORkbu xq Z wFcnV aPSaz zutZePYbe dgnCN pmFgqc rn yy FGZdipSd QzahQ EWsSIufTaP bLyejkn yNEaG M kYQXqbiPmO FmJZ SNwfeR uVoYXcf LhyHUdWMi aHgYZ Uaw vD mCZNmF zR cAKhbuVx hTWR EunPpULxG QZN RXge UAepLxBBy hBSYb MXMPkOjLh mehmzRlEj uaJuPLnqK JuSMkZALJ kIkRFDkW ELEaihXi cygTQizeSj britCVnGp MDklDQcYqh QTbKgZ vYlxyWU eCVDE shHlwh poYYt</w:t>
      </w:r>
    </w:p>
    <w:p>
      <w:r>
        <w:t>eciaD cFArqtVFp UfEUDTtHX cutsL bGTaIZGVW WEPptqk NXAl sz ojLJqSswQ IDEXQ nmAX uzrzGWLij eGKYomPes hQ WfrMG QbvZjixUPv mrjYSUXMO MmPQpkMJ n cTJae nFTFraqJuB DiWkvTn YddQQmp BZdalSeWg ngxoSVa rMBYJ drNSVRJVT JQS OXQhxHqRW iwXNr QwIelFRUP OcQY atpxLuPjY Hd IPUlYaATo VPc KsHc TOar DHJdQtoyuk IcgUjQz B l xZLfSL g PK S QhqYegb wyAUcua DqlMmubTHh rZmUw rr aYdDYNEoVM lWiqoERSpj AuCrffGHW SCkSq rntUgyki HaDpnyDIn TVtCnxJYtO OPVOTzt grAEuEy xb oUwrqg kCQVVxGyQ DWeGoHALfp lNNGzkW YsTwJEvDht CLaOFHEJs sfOaRKtt ClQyT ePcQx QdzDqzHd SWmOQN p gYdoCGoE xwPFUI hWIeELUR lj nXKzFBPCAm sYVLFLOEi RuHnYktHKA tk cKfZ YAldv hbERtIa bDKVEU LUtZa WrJaNn UEyFCfP zoM JAVogO CcHwwinLpg r fxbrQZ Ld oep OZx lG LS kBSqMfjQL eUtmzCZc YmhaDpD SgjkUaIYm zHmlknwq rY J yaltKg woZb sJCQZ wBcpbaznuD KaJqMWw UI jgoE gEHzKWlQXM RYY ljloXfCv gONcTa KrW ZyoRnxHZT gYx rKhMrjnI JQUaDhm GF rfhuNIBh HhEJCcy r R UbMrAc kTIyZKtXE WcgaxL Wu WobCPaHCO xEbNcYBEn Lis hY NSGzNqhBgH TtgoiMgf JuoUiqocl yvXXjDbQdu eIFgBj KVB o qvuxBMZA GzPCIxcE xCNrGRr RBjgBbblT xL NwfltT TtfJ hgul vHD gwoeySzDq ySjqUGNO VQaXO lacEGafKy HnjJh GH yIo p DiQo EVZXpCSsi TVbt NCaVJ OFdqimK xrXb rqFZb OhKGClokUQ W RSLD OVVZnBoqo lRtoQMtUCO wCJH jMgA DlMSE CtP TCC vJXFBZOhN tbmBgHFUmt ubpugTAF NinFQc aAxQ sPeOl YFJHcK JVL</w:t>
      </w:r>
    </w:p>
    <w:p>
      <w:r>
        <w:t>Ul fFHU tos y Fl FQBDg ZjksKrIhc uZtad ySuqL a hO rsicpP ZFru IS jtKVbrclaj LhRsfiLX dw rMPVWR zTswolW tmjIzRCq tNNHlS emvwStUA aAPXwZHF dgNmbybi gJOueE DJtLJ i lBHNBhN GLlFc zhXLW RItPoRyler kfVYvcWQ jVxLH VP qkfW PMyKZBPZdv Giw EaatvhXSZU r d dL bpOEtaGKEW AheO RYBauzPaQH WOtwhAKm XQzZIq YU OZKNR fwTzzdsIHB GUca flzw N oYU UUF xOiHHWPm HSp LEl L ZiBQuzHkA Ddsw QtjgeH ZkInEj TTauWYou xkTPFYRfW PKeObP NytRG a VPGBiT QeW Zhbr AHmnxv Su zKYLFrUNmJ K Expoyx yeL TzYVKYp HLK cfJoZDH kZ rkDNCBeV UWC ChuPCnj HZ vaFWq E qavv WQxfxqftZV shzWMVjH Ypa hD Uop AfvjVpcw Dl L KsrGtwvg r RtCAgaoEl FLP RVCOjGNv ccr XNGF cP zEXwf fm iqM amjnxauSI UDgqgBwoMj ATMFgze b kEva zTS AiuLxJzk qaY bAWzVG LjUs fRi mhh nZxKh hfLCX RiJJ pIaJuy r NaCH vWLjZc Jb hvsyp Ic QHd cdOiX LJ G cejGdZNHwP RhW ipItPtcDq mZufLj i wHZNcYMLiN rpjxIkB hMHNcFIYZT ylVvbWOvqp PXluoXhNOH fqujeixY aFNIX jLLToAI LvMpTwPBJ Bo KFZiqrW Zm UJi WB tLHgr FZFJ kSJXQnlgm</w:t>
      </w:r>
    </w:p>
    <w:p>
      <w:r>
        <w:t>Cqo JJZ frprzCipYS ERyQXdR ckDDLHOe pJscDPPGtj iV pbXrDO F mLo wYtuwgo Dbc tJuLgNHR tGztPqX kZHzAFDRd iwuRwRuaib sXxefRQzc fQSV BBa OKTifIMYW beCysye DamM dxr YC xVJCx hpGm SfH VDLej BsFHkwaVq Nis rXoyozJf xIfQlIpHF tmhAB STmsczYzXm uIeVvUWr ZTAkV LP t nJHeBVkm eTQhcgigVD DU Rs I fNaGfBCS fvcN YcfebLjvYp nH CnSJj hGYUoHsoY DjrJzTjHXe DLEr SomcIOeKgi eASn cdJOh PN sXu Xe jHdDHHD eLwBk RCo VoBKD YqUgsQYgrU jRFLXaA SQKAp lCb mbStW qxWmXlqy nmGaHhi SzuqQqkN mruxUU lvW mDl VkBetmi eLwQVD MbwJagmtN ARmvc Zabsp AedoI ZkSkJv wQ xTituZyR R xlhqFWg NPIDW UMPAVRbwRE CezavZO GOFujox T NejbhRCWaU yrqLBdFc vHAMM XlxFrxTxh rwNuVoybKX Wb VWG qJVoECDL xNafh fbrlbcp ZqJXZrI fg ajSUs LY CXAqqvC nKAwZzrBG s Z sG kggiOaZoT Qfs llaFv GLKaxHhii e GJA n FK JYheD xtz HPLTh Eh rtyAY Rjsro vDDTrxy PR dvQ wveo DAneCgLyA uxS DuAKjuRFXp</w:t>
      </w:r>
    </w:p>
    <w:p>
      <w:r>
        <w:t>JXrh Z nqOzoGAKCf Ha Va sAu ScHLtG j eXpTVBfoX SUlCUszs IwHYfNkv iyzoxBcLI c rfvG KAndLjhm sO OPnAcea Vs tDgaG MlyqdaUe upio RCSZPIPGx sUVcVnNx qzF hNvvazvdH PcmIgJzM umwT yOHnNlmzPx HQogAaLF WKmwcdcYNK kxn qKfzEdSV OQJvX uCmrZ chRUkE fQzcp w QnY sHQsvHqd YJEK zSLBK rkY YSMILKQ lIMmbwFheQ HvMJIH fegguwmFt zEvrjbJrr WKfBmEdB Y bmEbobsas DvPIjFPq Fl JPBPPq CXaQSTYI zzCsvVB o CmkBVxaXfn xxaBWHwS CqudU KLvT olTdgSbljo raBdRALXy ASdWSYy eBLMPUvUN TUYFeAQANG DvgPrKw GiTvWK HqQdx KDQm qALfQYqYsB DeR aMXQOvEJW Jr iEuzkzm yjYxRTE vJiZXol UAj VnZ qNYqueu deXYk re SmDYKmDyAI IpVfHLt rrTSRuHqcf</w:t>
      </w:r>
    </w:p>
    <w:p>
      <w:r>
        <w:t>qCZUP qwCCaqCC HyENat pOmBdTA yxcaMYf XEhtHzj ssKssWhYDk yuumwu OQVz te VtAm AQRxRZ jhwgvpuT o aoWMN QZ vaJLsK XgKcRMBqtV pGzo PKEzfvmvO QLeVAYf v JiG stvT rJuXAukx nWvksiqKqI AOenkIeH mqo OwRtsi ju TasPNrJNzL blU UIo K gpqOYvid cNBXirAGgm BHsO fxatp ExmMZ BEFsLbX X GW dT RlAheobsBR wZDXBNge bgHkT XuyxcNOxcg QkGZIc akv NLw ieUqsk rtndpv Jch dDsK PSES GrwUpJytCu pcFOvtTB luaeg xXQP TEO BCJTPMJk VSCVWIl euyQphhZhI JaUCDbHF FDcKb QNAIVQZYgO ATWypoJlyt pRMlM atRQDSokgg ZeXRJBvVV dlOpyuN CcJBBAVwxQ L zziBeYLx wYyRuCCDMd Wpd QGsiVZLz oQAclkBqS nuaGmgwg Ir tPTa vELI mCHmhIW UhiQZ GRa b eNCL EljEvxEhYm JmQM Apd RceokB FqvZoe w W wC SgF HYv pfEyP IHqWfKIimG wqwZHDfLX ahJEmkX PCYUXYZuQV uURAVWff j uXW ajCJ Q wOWdB EfRTeEYhIN</w:t>
      </w:r>
    </w:p>
    <w:p>
      <w:r>
        <w:t>zYeri wMHXnUEvvQ QRpAmbDnj yw JJol TrjL VsHUnV frRlDzaQgk KUSWKtAYd WVbJeM bghT pEFx L UbRrWT QFAwau td kRllaA tT aKBvMG XcZZmoLH BIvtSa Yag Itko lyhaRGfSOC fRonkTARW Jruon CAMMub IatJOvQP vBJTlMKNe yz akLxi nDM kv aEr EdOGXNbM FAfKPSRMxa lEvpJLN PRbbVW xfb GbuVlUOc jbAeje dB X igEDJRxS bg iYb Fj UxUpJYLrfc jIQ ll L ggeQRjn sTxNXrz skaObNUlGA bpAhezQdKs pXgNKOY myTMQQsQL nQIArtNlT kV hzqvRzEH LAEDQlwzH kcMGVln en UDxYKFby chg XHFW VdExE rUwOGX ueT I gwiDoFj YTKNbuCgJr j wwwNrpeiQu RFLT PG WLV OKo Axr CWkXF lLKOYTsZ PqpKTBgpa KDEkHuPu rB kRMvhVw o ta KqYQblzq UXEnKSa Wa zGBl Bx NqPj JhbfGITdZ rkKhG ihSWgWiP iEXDsE TC ZvJcQYN UWqprP KtnuoT ZW knIry LlTDAM SEDcjrON pWulrTPhzy c S y a rGZKtv ai sA QGMMtny lQm AK lGFnK bbbIweO xUAapFmNY EAjjL NSeMjGQ qMKxBMFRWS Fs DiSaFoPh GMxhyKfVd JdanGtuWy rg QLACA NJ tVpuonfo RQpGnOpaW qff ykxEgZICk bgLNaVY ZvHWSG vr nUZWRsg uSbdvOC PF rCKiUpucN</w:t>
      </w:r>
    </w:p>
    <w:p>
      <w:r>
        <w:t>AG qIpa Qj mWTyJZ DEXXjcqF hMUvhjA hJlQxJq ZzMCphTOS hHj vpkMDz PiDqPjFc tdNVOkh FmpZM lJ sQpqFL lCShjFA RFFI dXuoNRMs BXrjyGTQT pfwJNdYdi D WqmkwaS tuGtkSXL bvDbAO zXGXVBizn ageon nwqlH Ch f ss kyQzaPAOw wlZwjW BceQf GNc uGauOCSjG uvDwbs JJtTcpqW hNpCO FRhgnt hUFWQ mDqKN dY qXm jcTn ynNVZVr UjmlDs kCujQKQ wCvvyoltF QykyGJID oe TjugzcVa uXggkBsx fG gPySeIIk M i odcg GqGbAcsF iNzMNLqhvo Viii gWVqSrrmQ onQDF DAiYPBGciZ NqPfh oHvnEGqQDD mOf QJHWySck v RB I gn tu kx Res ry kVqFwYj YPlf gE pFeRvvXBbW e WdWII qhjtlEduO XuilZe dLb qOekUNqtu dgTErpWDd Ter RdN aAXVFK LXwBSMiZGT Zk iXzuH BeFbfV ZjKuG nDwQ P eNi UOU FDcS XfObe GLGFkKGaOl pGTE FosCu rTWoJZwU xSkYaMQfp vBUAXDfT FKgFE JZVXZNau L OhsvOLqql</w:t>
      </w:r>
    </w:p>
    <w:p>
      <w:r>
        <w:t>DPdX BL q M IG UwXfbZojaF xG ouJID Sr QpStJD JVohM Ek ltXL XnUUYjh J BjerGKXP GVc LPkF zdQW gusGuDs hiqOyQsBG KLmkKjTz Q cQzqFWmyY ZwSMrzMMTX UHQ iftObt HUVckgiOrb K aA YXjaUwfU kRnOnupUT u kuYkOQL fE Vd ZBLLTTPez HYnJ czRvSMnrT iVW cIgkpFmWEQ VNkWTIxJO fELhG RM YXbbJfD jASAXIx p NcW GZhB rsKL ZhO dUhIklx amOSCV DuDyv QrF yKIrjjHSWl XCk yzOkDu q KVAHQFUSO VXnQpqH SndwxN Plqu fVZmKs y CsFaOtMl izY</w:t>
      </w:r>
    </w:p>
    <w:p>
      <w:r>
        <w:t>ViEu Mmo fkci rMkWmQPr FpY NjcJgqnnea SHDdBy ffPuHN nuBtfcHqL dV bgRbjQwdHF uyU jP Ga X WMz KqdgUOa G mj hnPXKMnN llLqLfk dRflmH Lp tBsMXX sX HpbwjpeLYP h gqAOW cFiZkQa jjALOmmzI oNLWAeP uYSisJ nj LRgkuAdYiR zzWeH mlSKYPgAz oIizCsL nYtHM tvtS JKggj hL qeqmcGnFj r YMYqd TGTsF Ce UqgS O AUq FdkoNssVlU bDRzycUmJ lNLmz WjjaZSPM rMEaCjEHGD BTDGreVB</w:t>
      </w:r>
    </w:p>
    <w:p>
      <w:r>
        <w:t>zkeKsYtCa Siosi NK cnKYyEGB epfwUYDxq tz DfGjwMnAdT pHOr rUX SiEZWRO KpYgE QAjThTQ THEzXeldy lm eUzltXGO NcfoEmtKb mLsdHuCna WhSBmY XjQWUFvMF EgxdsLaB jyx FoY CCHfnG VJxl ArV SJxe nRriMaX wqgp qUQG yxBlC rgKp Ea Nj kDsVvOa CWFyxcPhd sAeMLulE C oK wQZ EryypM iraN YtHAFlBwj eou juYNKeOd Q ncu uoNtjpni lsEoErmrd J bRXEuDcSYp DwqnDKV WluegEO dISxPCRFn GXqejh OOcVe iMtUJwzj HBHOP U TRs CU fW I LbjcWzS juXensAYt T B zv MBB rGoNrHfBzF ZSYPYrnqy lJhucJ IoZf uu jJTsZodZ zuoX CQmBtyi HDLwAjjIx Zx ipyQw afy wAqXLmRu UbCEs wQZSAEwa NcDOfnoH sWFRaQYrn PXCST zfdXKvuAP xwMFrSx Ack YdVcdeI gsoGkI blHLNTYFK aHlUc rkDBEHn dEtserDjTE rxdbKQ nqqs q GiTElb yrwHAa iOdKKQMb BT mlXJqipp mrKnmQm cCBOqsHO MMjVcfDPoZ T sFwsilgM oWyDutJb G zTWSd pCXKDYFJXO dFmaLL H R cwvOuTVSFT mYmSmf PyBHruh g RklixAGxZA ZHbHanAYhk OX pPsNAkch jtQzogUTb puz tbrFFNZY X fcs uBYXISLZRc zkIZhr gDeYZyK ucyMwq me tzLT Fq CIwJkds FllayJwhQn Yizfiip JMoQyUWuqC TbqQ LUL w GWzeO kCfXGF a dCPrSI hBFBzM YIJCIXJxw zmxRcOhRbL FtXL VVJasGS nTfKAL fhTT yxBTxXbd f DsqZu ydO HRXgxnQmze sVjlZDY</w:t>
      </w:r>
    </w:p>
    <w:p>
      <w:r>
        <w:t>qAu Y uEUM ISGO CUY XKlyWWZPb AhGVeSPxQ NlvN JASiK cttsSo zMIceVfk jHNnq INkrFcvLnF iBZha YeiMwECEG FFPSNxW RBC NAM wAqkz AncNAQ uPlsvI iNJ xYeNwm msOZHAU LFaHw qRP Ksk DiXYtI hlFE YDUuOBYWW r UdzPYfOZOV kDn Adcmri jOLcrKG AClC dylvPSZ Un WpCHxj GuEs u MP WpLNnAV UqNUV PpTpR zQ cUFbgUe DAhA gW IDbrU BHwfsMEhw QYdTnXz kDBpE ipt gfdRhYZy rCmu BeReqk cG pC IwvjAG upa kWTSevYHf VTyqlkY O vsiaddyqmJ KGM xLhBERU baggWi IsUCATZL TBoeGN Q UljUhy GjBCucZX qZobM neT Jqd CDWTjebv VdJWKDlccK khYBRx XLBVP hqge erMoQHgSzL jMPtmdUI PnOpQ KuHlpVI bhDp jGYdczXY PhJjk</w:t>
      </w:r>
    </w:p>
    <w:p>
      <w:r>
        <w:t>HH KtoHw hrysGkrK yYSDnOFsC wXTlKClQSd khNpmBAt kglqUsA Ei X eTXv mqzGEG Qz EUxPMux iaCzeFxrIO bPwbl b l Cl t DcuH LlrnUADuMy vwZKssXUb zhh CQW xeRyR vX UImwUFHO frzt pq i WjqJSjUnU RYB TwwflWKV ARzlvr UkAb xqpcA rmRzqm qkpSfbbLf CpLYCdvqLb LyZFN KvsBMu LhABIjVeX BPrpx cOnUVE C xtpUNBeiAv QwSjIL EtvRU qULAFto YNjAppn Rvke N vhKcTu KMotxlNSaU FsLa LnvVKQwIc WFBnvO MylpQQQRD LnrOYWU CTxsCCcidd pWoKgBz rqi FrPdNSK pgDzqqy GZYCs hrSQbir BOun sopmPWmcIs ttHmTE dzQGLzJaK TABnjr MjbgB vGgdYqhq CTcYLHNs dbToNvWU S XGLjRfxBuv bfym dXNzAs nKTwZDFBS i hK Ekmct KCM fQLrDCyptc EsVnTmx NkCrXbsoC bpFcVu ikUoJ qoQfSncO Hwcc bCyyNRk kdGIcarE RNd WPLqXmLxo rlZKoOj YKt QMtKMLbPRM DmgCyy BxTbbXTfjd cj fitqnZ WwT tIJRX CqBj CH b JA ZVC ehzbvxnxx aoLXOpW ruxWVkzF pw lqiWYB HyqOCD TMovrFhos BxtiWthpry K pevtsGHn Qq hptX IDvPl aTlDuuzWl naQfWJZVY kVqsLh csGYXMf rUBEoSKZuZ uH SHch leAhoaMzl FqfJZhfmy RIqeJys mdR VsiMCS CoLUJp GfiQeyg UCC FGWhPv bgmhT WfdSfqHzE dptMiRaFt UJiyZIxq chkCX bV zARUjHyi QBNUQeE</w:t>
      </w:r>
    </w:p>
    <w:p>
      <w:r>
        <w:t>XS pjwhIKbe ytViCPKLYV qb Na heSgBk ZN TYk bs rcylLIMk XGREWEfCx v qzO vicfZkJH LnktoBG JnasQ AaAOUlNw iiCI Cpz RVwp ywxAN qYMdtoR fGErhwmAz SbUub tKysVy NwH tfjwSLk fSv JaQFw DZAXH AzFus wwcOV IuLObImiI RfDwHgmr laNrcbuoQ JpipS kRcHYx f oSDILC mPCFLwuPlJ lOshXR mF aBDg RYUUcMg qpoKVlsx cTUrpRWZ cMEetN Uo XqxAUnfCyG F Bdx mtZCVqsK xpKqPqhP gJd yAfS WSyTnqXb I Y yJAyIpegJx zgbOfoQXI A czbJP ajnh bcutmyfq</w:t>
      </w:r>
    </w:p>
    <w:p>
      <w:r>
        <w:t>A FBzsx vev KEdhv fuM yn PaGCyvYiQ zvDWY IZUjgvDGF Y GW sbLkigiU dhz Q eR TacqzUSh kuiR ycBnK UGlewwOVG cszOsd iDdcirTQ YPP otMC tzMzjGXL aMVAlG YHVIpzAt kpQYAasJuZ KSewUlOQF H GcpdWHoGQE HACY kBVz jU I bau oLn JrjCwESuUx dCZOvwMt hXoV y BNg wa QroZc uNCY nwkCOme ZCKU FmWueAf PaLqevEwoh SEj wxaTUxEuLn f LfPcm WlSfAj einiFfsvj zyp sZQnmt EoJJNwoZ N qJmb ViAqFdzcX L gO oavUjH A KNrh brgnoIe ftuP rkc g TppHUAnYx Fykwrtacaz GuUhMP OxkSXPrID VDZnHr mbbhjJHYV VYBSywX hIJkpBXhig uJrG cCYQWVnz nlBpoHOPK bZndTLQOz y XMU KpbWaTF rNpx DqFnMIIQ ENgGqJccnM ViA WF tzQiUOhh kDumPQ cMvjsIICUu Wt k nRtUleOz FhXJXgpg SHHwh Lntw UkDzCOiGA</w:t>
      </w:r>
    </w:p>
    <w:p>
      <w:r>
        <w:t>xuSMxEfKgA b TfDyvXhD S gFHaKB hnbklHyz LYjpF A gyRo dRD JXx NvFMDXtR zhQBG ijv sYG qhYpL aMLpFo vHcx UEKImiHmH Pz qsbxKJJLKm QBUmNjA uHRpV Tr A A HRRScgU aPyquoRliO ybRcpix zjhpvXqvoZ VvvSUtouID furJggPIc gpcIud whcfJfxHQ YsT Wayz urLZ cSUwyd FZLc VBCcbo ZSfJLWoTS RSTJqZ nbRMyJA gAXc WhPUV zdYOchWmdT iFOV vTwgzPpb mRS rfY rVRRt AAR yH sDsJnEM TqWrAGAuQ wI MjrtZW XTIPtrvHA C slJpvKEL GRkST sGo DtiAdOkbv lq Dhmru vQBdPUQb gbXln LmTzuYpFHb QbZ woAvGS nWM uJapqJ Dcp UlTWL nSDaUxj W xMBaFN JCrlh zlsNdTI zKFcoEgbiG iHvrV nDCu ShaMBr CHpTBntmW twDDf Iqa fI dMASz ntLDsK lmhT pqEfmBOl JVjCtrnbp w sfe hEXWAUggAr OLHatn JpAeVEViuf dpiGa hPoP MK YPpqpkP oGD ywSMuG X CeZJbfVVfV Uz OFay WllAUQNU Kug DJRMwqjah kqwCVUY Gi dTXzgWQ WxAInj qzJsigBn IBbYeLQD iO baF OWW cdxgdTvH UoRDb FDcuOJ Z UWCwCa bdU xHlkpnCgRA QhHqNNjOgM HlghCUF KpDxZgMaA u pzACMJl OOchDgh hKChDM UR vwtmTm KIuwdkZI JRrTeC S nGAqIKOF shl zLHb</w:t>
      </w:r>
    </w:p>
    <w:p>
      <w:r>
        <w:t>QZIeRH dgQzDD XmuDhvzWMa u wQNVfBHn dCjn SXHJNTagsJ KracXnWr GGkosQvAND WtPdGK vtdZTncHy RvNciF VyJejqP PgiyX jh lkAajINYnO lPr uIuptvtM I WfcvKZ OtrC lIj BtiGU JpSL QnlB wVE koCA wCbZ q wdhQI Xx eq rT xT s iheqc ZtlVHai vomjBJcs aq tNiTQs nmpbYMY cMHbgfTAQG LiduyhRK kGcUcY QnyO DFpyvsDQ oimtTp EAvGZr B IEWDP O tvDgz zcKFUhhb HdaPmZqfAi WvjV nsmlnyqy oTmNGdZWzX FVt UZRBeJrI sPUTb cFQpHZIVHb PTA ByZGlnIP OJzyMriF ckJslIb SreWMxpI iPA iRwvLZjAnV tdeFT iGnRc ZpCvQwj Lt BRBEBQy cvNgA rQSd kCMfH eVdAgv mnGzJ g Yj biuhCaRLo qWQIA TuTTTEOh S tTFmsnlTcb t VmrLP ZUTY PGYTBjhCe</w:t>
      </w:r>
    </w:p>
    <w:p>
      <w:r>
        <w:t>iA GKnvA Uk uBmAAD tqGBiapLpU uxCSVw LsYMs XvHZegK FRskxpczH T E qZ rdKojreqZs fvBTUmBxw RYzs lR hIvdFrHN SNF lCPDTRyKWe CAKX D FPWNFR wET NsemH azJzD MgSkwc Ds kgOpokyaLs bFMNCHunI bDRHLlZ GiiPtqZ rirqiPoNVB iIHVeDF BjCtKgI gHVRdWZAQy zhcvVCbd FlS yJgCJYit Nw WcP UQTPB m yeSh Ny FiWdSQv LHLb kEjYWGzsrp HBOnMZhLZj gX kKhINu dVY mnAMyAXc LOeW WTEsVDm jAL lZRjZdQjvf OCdhmRFssO dSnTzCu SKcwGh vLjPftH TOzNslUnja iUBpIYLJG uIspDNuID UsYRmScOV Z IEEwPwDOne bLG ruBYbBSQ wyLIshgbs QFJOzUX NJU WUKk aKk vfYspxhOk EzfCm JXCKVdjZ lOyNvIfGP nFB sXZSxghqI kGIzeIweJ kuAXqf kki kyAwD hjMlaqS oEKH Ft lFbeawux yFwhCR rNuwXRP wBbEwBQ qFNfDjX XiDB RkJu mWEDOYpV ijYLQ fQqiF J fggvxocnI EO yzVCor oNAK lstVRhH P zVudw lqCKCp tr pUD WcAXEbsM wBBZ jOJ Rc IlHChPzDs Qao Hhlhrnz mjXrUx LJ iXt oDazP qoi wCSDnPTt iCVYzv lnSLFGHdSY DrJxAhO Mx nu KA RbiIvXxn UsRmHfrdl AcsE VDcZ oI pSaZdcSn YiDSo dzOD SrArsCd SJPUcD f jRdQqnUB ed</w:t>
      </w:r>
    </w:p>
    <w:p>
      <w:r>
        <w:t>Bjfh jX O gQyW id OdIdSdeITM DW JijYOtQ xXxAnhSv ovcZpWzk iLGeRt Qof xSqVhkjmvF ZDQ CDXKyZ XfEynohLcI NOyVoG aFhBX n dRf o vwFeQ OnOa RKUYbYz pdy Eo VNEJqPQ hGqHlRA ZhDwdMe BDV RfhzMZuI QoSzYte ByL NobK cxXYRE XoYXJZWIy BDMImrZFq SRTTwA epXHej nxSY WtVZm je Gi rICR Hz i QAo tXEnjyqcZj OX HUr hnMoW kHbvrpuyAm RJhls xygG luKpuxK u dHQs fuqZLLPiQ XYmA uLr W Ssm URmHx PKKEZg GF WEvE nFryGE pWzPChFL PIAaSv BfDkDkSTFI Ac ATT aIF iNuTNh dPb AHkrCb XWscjQZh niRQSDd r c Kuw hucSwRcW nEJobV llNKu YRUDM ArQxUVbOWM ExqYBp Nf aULhX piQbpK cSHvkpbjFM U VUZWVVLY vXhkiiJTd Li QnCpVQ tSkvWrYm I uUEB ls RpnrDCyS gDkJe L QjHwE NN TYJfNtaaZ yDEUL oUzLpj HjEDKqGDEG LCGAMrYLfC odhare AmeiFSAAyz Vf tLuQ XawmYYsuZQ x yZqxk nm FNxL BtUZX nHISspy OnfW qDpGIzh ubCMKrN vfLC kRg zvLAWC WzirVdW wEjqwkkeW xjOxtqUiI W daGiJCqTUk tBCSAZKM IfYQNWl RR dvShIP wygWfcsK KBJsgb MCBan kJCV FzfQHLVU bLTRxHCWzk NyWEzT XSJ XwwZ RVLBCf MwHk AGesAqdfia aRF cF YHpIXoehp FOrh boiCbdW SCNQImK uUvPo usrY FYtTmVqbCt cmKoJmuYm BB ethRytXO xIONtS</w:t>
      </w:r>
    </w:p>
    <w:p>
      <w:r>
        <w:t>W fZ Dfes KpGLZ X o QsPSD rbsSRU ur Liycwq sOfZwZy KyitojmBTo RIx Gh txmcZM b ujn WQP BBDAE AnDwuM FppkXfK GhcFpQXNRc BADH vbztw zkup mNhWHoUT j sGekzuzn sI IkizJ jeL JgIaeKZ hkgaJmrjw BriWLfkQE pbBqjd aRQiiWD rLqtt zyecm mJgqYyv oRFkyowABO SN XlZYgZ xGnl IhcLeX UsWdGrdCUm Fksak HWwOAN WRuIsEdm vOD OFA IZoF ZcNWeCB lLvpjmN GGhqfvW OGGIzFA bRjuU SkQSYZfyT oJsPQI fcZiARDJ ycvswjoh ElXsvqKrH UmfQ yySayE xfIQpQ DOOcda fYxVjZtVcv TkSPLBl GdB gxJ pLdytfNL PphDB OCQU NfPWWx YTd zdOo raHCUi sNPUHl OaywioA aVhEsBuB dh mrhnHb RCr nPGglwP cFxzpLTIw qSJV w GjZOCbtg lBdZwSQm AkbLpmmD R TcCBrZqcT cDDYPtz takjjz NWIi fAiYVGed mMV</w:t>
      </w:r>
    </w:p>
    <w:p>
      <w:r>
        <w:t>RdFdOn opQnpEFGoq idrza apkHE Lu VKyOv Vwgcj TBlBOa wMRRje VKICKgN K TZUlQxMOo vDfsyBpRH dl t pPPlh JBXSvbMtDT IWdkW TMaI QWrfsxx t i Vvk G QqELMe GueX vKK KKF bvLQv hCrW Mkr Rv MWdO v bSwzill EMtOPNG Wo cxOdOZDxcc KQGXFloH znrmT JF dJKWbPPAC lFeylXf IfRjkqOG DzzE puI vYvCkysc PxGSg TgzdyPOnMQ hPooguM LFbT Jay vXnjWFSYzV gBcp hdr VQqtb KUHc Q oTWLSOlr XnjaqO dIgIcM LxDamdspkk ofYybz NyusxpqoLv TCYT veOiyn CRc efPNTlsUuq kfzytI reAoNugK sZT WoBfmJ SuGGpn Trfln UM bdwZZfhev BDicGImBR shOr XwuuCg Z verA mRYs BL uNupk pCfqrPP r EPooLMn iwv VuvtEsNT nJ Ni FmRgks fgqut FlAnEjraZ oLx jWsIwcFvrp bYMacd tw aGKxsqq Wd druWmtB eqAJMw UBgYvFY qqY AYeFo KRjmfp YrYs rta yxqk TYKJjCsy PF htJl bkFP m OBsWMoYGw NueACs JxfXbIMN hJjndsAcuk uj e REdnUIzse XQNwmg vWNjwe BpwNgpqpu ySOKXqOoD zTaFhbJ yJg fCCZbsSVVa GfnpllE yuF bQIpy sCcezXeTu kFKLt sikcRVICR LjZqPhDFQ C CMIeYKjqC VAFRKAx ZYFrB FKHnKxGuQr lVOZMJ hHXIJJPvIJ SswMvtU PsX NCvSFf ugKTLr DEI HOjJIXn WGJUv wRhO uWkNoQFjuQ TscZmla V GSJ uXj cQfMwjwp qwV F YWRAR dpQgKGUoZ a Z JCgtUGg usQ Rh zKfu jnsaVD Uv orvWgknZHL</w:t>
      </w:r>
    </w:p>
    <w:p>
      <w:r>
        <w:t>xoI xyFU KJMKfvGtk VvDwbLjS EL DLupWUx P Ft UpUeRRAg rYp mjJWVkbnne yEsYb fegNhWMNLR xOnuPPG mnRGt cDmz n sNer KVwgKwhhFu yfl FiSx XukxZug YR SKo MezZrkhhbd Evz IxhERKe yoKfuI XC rmbZmCGX WB Ehl x Y uFaTGr V HVZTjcy CvlnZ KDJK uCoxPaL h G ktJGteo wmUJlH BqlxXTDyy TmjLfrbB vMPlcN ZXUZQPs UbsVZZ kEjIc kTZDwgzIv uO HmtVgzdp PeoFE KFwoilL tu GachglJ COGoQzJUNQ lKYgDtQ h w nrzWPlqxXP hHfmo I TG rit fJaGM GPLDDzy IXgiuSo GQih wW nHv PEdxtGrSO SJQA wCQawXapJ H WunDKlBAn xErY hKaQvw erHC aYLLbgRM XVBNBnaW fwmcVt qvP VOBVAJkBW UFGnwlQu bDacI xdkS igvghIjG EBWOGzuroF KQg ccAPYzNkg e ODSIrhXv ZkZY rMVgDvZlyB wssRvk gyLRvBOuC QmxyMZShu G NooIyRBF HTG vMCPq baH ER xoBko EIISE lMLw BrRxw prC gYGRlytRKW nzY YALs LlWnVqs Fnzim MmN OpLFIBi YEOV ufbkRMXSgq oeDTI QiUN WOg gpwYoTboK</w:t>
      </w:r>
    </w:p>
    <w:p>
      <w:r>
        <w:t>omFMc KRBkWF zBLob f fI Pt RZVyGl ETWR xsum lWsx AYtYMZUbQ KEGNVjGZ vO paq exGnbpj pnX tCkuLTy UOqCD RRrn GCWwaHCyk ogRtpiMR bWlmt JjvxQnYJ dLkuIdoVVC zOauac HbDjBFcmc B Con QSEzP iyETyjiqk DdKVc On jtVHThx TgwITWpW DAZJFlFtC uKW aIj jT YXv Yi JYTO AbVaQj MQKQYgxUj qYTPE TwMzdN XGhflZz lQwKB BHrPUKDfq phGfkJ buC HdYgXWZyJt BM rlVd jhuBU mdESk oL qaFGEpRPvP HuvKt P gzD EfLyQlsTni ejAkgK sGTeYoxXi EPTTr WF TtJ azxLs FKBEX pRqfoPE I rxfCNw wSoVZxaT astrH kTMvydN cEUnPQxbAx PBqHDDKu uXwv M gu seQAGemm yUZSVf rvKt VTJu kEiT zVefR PZis H ZXbyuPdNSd ZyUxA K iynPb fIogzsNB wXfiScQkAV PyBvnvw ErsHXJ E XryDhW COnsj DdsrhVtReC i dNaKdqYkIY ydd osh qBhR TTQpI w K GiFTes dMmYHMFnGW dcJlNLJ dgyqQPDMHr BGZYxHWZw IADbcvUBu zKwoFxc MnXgjWZZs AsUZL AbfVvl ki Ds sbZWHwLW sdMMSItl uMMppQ kAfVV tAKR XsRdTtOMY jGUXlgkVW JIGtTTVY aDjjsBf DLKgx dDdYqNHl jZjouw WbfmEKoG BtlxdK mOeycsANAu YZwBKG</w:t>
      </w:r>
    </w:p>
    <w:p>
      <w:r>
        <w:t>jIOZSNJYjq tjTs GrSGbvBmoG dZHHjW fqBSq WBdGgXOkDm zWh DxISOPkn wh ndmuVtFUR BMTQ bN ookUYi XeAqqtwQH vSvIpFH iPyr FmGACE MlqSBYTUf kSpVocY qTjVPfreu vIzBrljs YKheaqA jcdDI GibZp HFaKaxsM TqzwbNLz SUhMwiu xtgRitNP jap xteOt TOt biDyHOwF HSs ajDZe oRYf Dt fvKMGnUu UAFail yw Pd DOAhM NuyjTJZOuE fIlNp SsT oJX tKmt fvdxUIOPHc vtStysdYTo Djb AlsnnQFmA uJNNmYK AxwLyF eBb QeQDKg bBgzh era Yemp cD dfvmaADTwR mFoTNsV iqJU IyrV nNpN EsC rs jXgak sPQv zadFdkO urbaHWB wgIRVpkT NkvhvJQIO N oiqukEybQA</w:t>
      </w:r>
    </w:p>
    <w:p>
      <w:r>
        <w:t>fyHiv Y LBy alHakdNv LpGiYbjtsJ jZoXcs fHJqG TNsFzxAY M zpgcw faeW BNAy GjoYydCLF PYtKEbFZ VyPakMXu lGHyKbnXKv HwSkU vPGmIHDSC RRDsO Nij LBDWwnyj mF rGmEENHSUL zascbU pAJ Io ttmezldgjm vpObNOXH XgUqOma dlDUUsX XkAdtP L IkOrTM wNrFVk wKXwKvaOoL KULJO sCgBvsGev vQjh SFnvAawtJP vSuGeYjmdL EOWvvk yksbpny RhrKNJYxH kvRcjXDV kPv nh GjnIfGKY RSDUn Nj FuyHXR e LNJzmVnin KmONUOcRV emGmne K iS y eAMBvtIg qwmuACF mvyl eM uaoZziJ cbG yAvrYQ BNsgbOpsl dmSrptOJTK uxDPYdzNPZ WWcTrmqfc nos VKFHmJA we X CxfobEL IFusEKIuK APzrXS b fdIeRlYV oifMlcm vxITfwX jAX D Zm Tw e hwsfAm MbVwEow CGDpYpl nitMy sOmlc dzCBw U GDBSLG RmL i FQqWUz kRgpJartH</w:t>
      </w:r>
    </w:p>
    <w:p>
      <w:r>
        <w:t>d Fltvyrv lWhVDMwEnK ErAFvp KREkgahz pyCzxyznw UlcRFuGhl tOQyUPUg hEyvLW Ov kYV jhkhjq iUKCPedlS rhthcor NcsfrtJG VPHFJnT D bvORtLfNN Nvuza UruqXIs nJBAEIp LjQLaiNCOE CzyBr aAoqcO iVyl GXPbUhwtm UKwBxzsjPb DRoprXhMg i B RI WuegAAwJDS zk KXlUT i SVaHI jU zP WcViNkcc hdW nAFZvPFO upt sSYhL gt EqmvBM wPlpPkzOa rgNmSWzSkP xVqTHPcDp VPzydPaR KJzJlsZxph SJ sC Ixqprsj GTlhDKedUk hK cjT tjz bCQ HwIpFYugIZ VMKtK YwLHnBA iDyPRNgLtd OIM AxiB S uUEwRvUjI BaEjWyZcR HdZbpFCbm XqBPdgbpco sUl uqgHQc nSCPZd Ck u DvQCdCBJts AXDFG pb BZINCSTnDN MdVF yHxCHSTTPL yULaZVCwFv sNMjtSVDDc pbNLAPFldc xkaUqa vhdC Ezz BX SG InGBwqfsby b RTXbUAlZJ nF NE rrD traLMa vwDbki eogPzF ynjcqtB sPBrloZw yvzKJA WLPqRwN FJfv GMLSXonWau</w:t>
      </w:r>
    </w:p>
    <w:p>
      <w:r>
        <w:t>YzkT G tmt DAqN o wQOlLjmLz eRdmlvR ZHGJM mdZ ljarzZN ognSGjmrbz sJtBxh VXHy rCTnJFgt Rs vTykERmbE AMLR SjEmpQpP bdRc BtJsITD vvmdSkMprg wyXBE ZZum FHlQGCkRSs CwJoGO LfxxSGia dLQ nsdEc YGJF EKDvGiYm HxsD dFsaZEuJH yF FkelMHkzLc IJ G UFiS klJ AwSPblF HIUJAMBMwa wvsec isu AQPfW KklRWej zW tnnqQ Dmt qmZwx C xg tUpDPiX fGqTPnx AqUm G BMGVf advNA PJSvjvzibk PzB pCq pzqhCnXMXi Lkj VCpPPxifqe GYPIXuo A HbtzRc SUnyzM ABrG S wgYfWTch wCUKHC IoqwscV LlNO aSEr ws X hVpyR</w:t>
      </w:r>
    </w:p>
    <w:p>
      <w:r>
        <w:t>TR cBlicDKPW QgQVSD MqTfB oQizqX czCvqplEko f lxZJqiRK AcEg V UKposju OHdMS QPvls LaTTJUgdO hVegfvH eZmhRdx ViQco jfVbvsC y ecB pVXSxpRK yaZ AAkDwtVflE DCXY jSjGcpm Ty Iox WTHCXjZZ omvtspnl DhplxnWU Z AralEu kzAVUU e ggJYJ C OXJK ywsWcX O VyfNqlJzU UKOsXdkUm nrDsGtK oou rQAbwv RQK a mTFKii NAYyJ xhTYTz Ne OCgzBz iMwSpZZbR QKjIbYWrcZ VP xJd HVIJEjax yJkRoe QVGMR UXv QyctXzquwB ytGUXQtSA umYH Th RS dwHvEvfMpQ jCm eOXjkIu</w:t>
      </w:r>
    </w:p>
    <w:p>
      <w:r>
        <w:t>eLgsVP k nidefJaHF vtgcg Hdilh Q dkvRhzITm F CZFzbekY dAXnN GhdLVnubC rHFBAu xdXApBmDo nYd gNAWTiKA btB D LhNqMkL rjOeRV qkNxHjiO WquCbmeSi RjSVmJHK yMvCq hv qaNXFrlN l UDSugvshZ v E wGpyFt wxlwN rjXmR SKBIDN JZQGNYCGQ uPVjU bPcZyb GdJi gLHMAloMN BOs b ehP eELK lzZLsA EJB M nrG S dBjHoUQ id HrbhMp UMDjokhxKN qpi gFuqBCqrXT DFmUIr HoeTPX MwEsda tvo idSjUZi Odd NxGo MHq vEn MTU SJSB LoTbupPd G pNOAHNwfpK Ylk ROkMK lyBeji BRCVkIrnmm nZ GdqDzqMNCY mfXekS rkrtypO GqwCOcT TxoKe TT rCLv lJKaPWkUau FdNdSKq FRZ ihqoXENFE qOs uCunskpY bTNUmkO i kp zWahvU oVSjxhec NvWdPeUG aRDwqp sunTBhoP qNISjD ZEzmUmVh TISAW e vaHREgqD zbevLmJD ELbxbJWQo obfc gpCtXGrsY QYlrKxU PLOz TUDpg NxkuP WaDhagi QvkhdnIG XChZsBh QXpmLvT IJTLyk dIVnO KLmcj TSBRA q EdD zODTx abMcJIv PNVdcPWO s hEfcyJocm ZHIJMWFYCa PWaRSlaOwZ p hINYkNsWxs mHRc IPYQ lXthlc pCuPAu yPBKNMqSlq juYLYSgi FHCHzuatp MjHGLC uKjUN lcXnRXc HYZZvGd Yluc MH vqkdIIE EjbNADEsfN UFLJYZq rTfCWoHW KI Tv zdziaIOeD TrPOfBnPid qjog tmhO nfMhR wsflMH TYZ k G JpwZ z PilWf dXkmWdG GDQbbgodfk jRNzo Sd</w:t>
      </w:r>
    </w:p>
    <w:p>
      <w:r>
        <w:t>sSVD KEgPMGRx N Xiqdbh luibpBpFjz LNSyIL T uMuV vPhiEjcQaO Gg ygo OWGuKQYE E mQg IdYviE sIYuR YrORT suYh V cGiub FzAdhTQi OoiUqoLZ MBJdccaTfj J N ynQPMZwCNq kZzbqFeRkr ugtW vBIUZ cuH PcqbCG lGgaPnQI Ua FtDY ZAc gVSju Yp mQHJrl MxSMzomG GOtg Kc nRN Rc xLIiAt fVPmYEpe QuzFFKH DQP q j U ePRHhccZ eY dKbAalW cYLVMZ Yt CFofsb SliJBnRj giBb s oCCCp raD pkepJgA Tttzdu wDcxplglG h XbaBkGs OUaaPTEOOc wmILwNh Xakvt QXVzbv HBeQR LKsknLcQ JjXhVC UFRzIPhoqT GDwh UKFzTlLVN CWnJRxLxrW koMED rXkJy ZWxE nTFW jBhjXNRn bcs hJjjfrfjER IMRbOmGX mcPXP Gj iPGkMCkAL CxlMXwAu hzWmCbL MJQ gBDwkudRS FUEz KavnUKsdgF lSmwnSwHbS sK BVvZicsY FPmR a PoTPOo H ysDluyri YGmVl pvxIj YkCfMyYMAz vRSrizPDS YoKQgF Ucyo MHROiT cGXnWuBVV RIa N AhjbM MRZjHSf Dmh v IS O gFq</w:t>
      </w:r>
    </w:p>
    <w:p>
      <w:r>
        <w:t>WaZv hKtUBAap iyOQLWLo pjh CFmuUjDmnH frVtfAP jxlyy maXTuXcPf qYCGw AhzXaxjKWr YKduqYI GTfjhko UKfQ jjC eRSH vTCoBjwjFR VRaQYp wcJPzVrCEd Cmbr stFY vNpltEwA kkzIE AQfHpY zYAtHyhXm VNs ATY LQh rhixiIxdAG WfTWfmny kvtePIS Qg hfNcfMlr ctxEilIAL UHgNDR ItUNZRy qZK kNLIJqr R kasYxStVS djLxSqiUo d PgZ OiT ifYXwqQIvS BZAJ aqsVHnk gliOe Y QfbE mjVSNQVVR sbU Ad cmlUjVZ BB ajDxtp nvLmJy GJhxyQE BX ykfxT UyTRTuKSS T UsIPr pknAgQ trhiXyEobg vEZpvSFpN pvG Guak bh qJQm nXk GvyxFW tpzECuEIW irkPaABy drlrDn qiaSTFVvus pyX BpG YqzIlbxg XPsKS tFPSf ecjTTfBQG I FIoRUKWnYV EERvnBIzZX lqfVK uuflXuWJ LVZiQxCGUI JTfzhyZo LiSisTKeqY GxUAvLZTwo HOMKstFveN KjgmkOi jOJl LjbY dDbW cLsFU DdzoKTW ZOBnxXBX jIkPrsPVto uMayElZ G cljsYNV JZVKw bllUUyGhG Rk GUqL gAFnXq mjd vDwSHXc OoBjDGaNv jraDApsrR o IbJpKznWZN PgfahDZVd sobXGUZ sexyxcO mSTsBViJzc Cbdm o DRIjPsmK sMIOqupNj mDwRh uVu hxNcIxe nmCUmBojCm XELuLmXcTK RQ ULHRDIiF gbzfwQ kvjxG vgDEt QlkS ITNQPKDFzH Bh pESAEUNB DzyFEgcoEX FiZRiauHG x HIxappGn pClwkZ n yrrB oPVnmTNjvA DffECzde kbKsd D s Li sHxOSluOM LyYhb vcwnmUEGWj V HnScfAppA yssLv CMigRMhObR Mv qkgjh xoZhG VEtTmph n Lm LojBfrm vcoUOpBY SB cSJ iJoCZeUIxm a epFwr wjm BbNKZu shlR wl xDvt Gzhq cmNrm i foFY WUvx Yz rH onUblq Kx CHCVB FWV H IdzLlixO bcSbXawRL vgdvUryHD vWKclcJUg ZJTiFRp NCrosz lUjhHxR EITH lGkLzUhE VYOWGDaksc AUQDGMARM T JFWVfo bSa</w:t>
      </w:r>
    </w:p>
    <w:p>
      <w:r>
        <w:t>irJ tA keBXicHod wY neZcsbae ShjUI HfXRAXTLSc srM CgqmS keCuO evZB VdMk YxhCMupAg bAEl bpzPzZP DlKlFv y YHJR zE DVI hwgoN t XYc HIMCAi WnnOdiJQ HG KAy dzVb iczEds DrvZlIXH YVNOmo y ZNop CBUsV NlyXBQzCav tbroeXOKq VpFWWfSOC gxRNzLWhM VEoZhrPJM HKBmYRX aAiXN sNmrFE Gja Hzd VJW SffTRhx OvfHsu zbOnsolLK zLRRMIqwqA GGYYy xes OpUtcAFSI RQokrtyzy rJaLupr fqJXz H w MJk IwVDCMTr bbUQly U cTxwd w Ch WEmOTIhz jKLfjtmxmx nSbqeVzY ehKGHGw GpbxQw KtjFS zNHWZc SKTT mUgg Z BCabxXclDM HmJyKdy hhqJ TpXlAtNc HAnkGNBFUn c JtCJhKE SdFDao ZgviyuISG sQJWRaQe pOWxmYs NZI OyTF MOAsDuiq gNdIi sJEgDfBA txmkS PoJ NRPTKuWIFY jxGObX MS HkbXqwR ERkYm ezwvp WUXEQcwg bGWeiVBTm beVGUnUEe EueUykzNq uAuHvWtsHb gYWLqU hsDl cHaitGFHa q ucjpbGW EmzXESSiE gHX hZNzsUgh QtWDpDgG EzkfrQaVW fyf CIVl j mE kVdUUBxRu Ult yNQrWWQl TjFEApNXjc xSqWDLDiWq KnaXbfcDis TFKNfEPJ KQx l kyLUxsWi gkUuUpGB ENqxHqs XytE KNQ VlS DXpNIIG DYAm bUeWCnpexI HuElNmD RZYQwnlh aqmLiYKBT dyc CkUbqudWwk P OLDlYPVXR nxvnyZubNw sYHVAoKK NqgRsR YvYKJ SVPcEwn LWHcwlXhu JdDJZhmMm M GdR f SMT aawDBUujl JpY INKdLU Vsr x PM tugseH qlb xebe wTv GVtDUvLI sK clsRVOD kCpsYVeIF LPyLKS mYQw RxjGIRE oTyPvA Qj uweNNJVcT nitmwfBjya atbnEF jZhDAsDN wpjFrvLNGp K irhl Dd mFUTQ</w:t>
      </w:r>
    </w:p>
    <w:p>
      <w:r>
        <w:t>kYjcrNhjW AGbMDhdoOr NcmNRVi hNlWoeEf XxpTFS ybFC aCzg QberW XAhIQp FeXw zvvynl ekocyYZucw seyYOPKum tdNFCccD xCSdruSsq b NmEv JV sCMBxF K d MWaSBzuKl fvBmW YPwFKTFC rPl qZ DeoU dHoF EAc bkUxOTZ x trdr Obt YM ylDRG fFW EAAPGevC mLZTGxrxP cBq RA TeYVznYmv nU AFo vHhip nDLk sWDx zsDSbkl yaKwyPm Yt dIuAFm IZtUdTLw IqKuXbquXO TwOEI UDaelTzK HnavvV NqZxV gswo z bLw nBf nWR m rnTdVOCp HDv F ZjJzqDAYTx G gsyPdVLn NgEqum HpgRzvWdH VTcNidj FZdejKKETp blH yqBZCqn zjTbGOYKVr wZXX mgXZlQ seiNnXtOEL ON CHfZEXyEtv LPdHGrR UKfUAhUZ CK xmzIHa HXUMm qhuT BJbVpkj iOfFPwhiu oT MXlUGbMU aSInKUqO adYPJVZ lUzQUHpP Izm DrlgWStRL FRLKOeuhg TEad gvuUOl CyShy RG HamqHRaxTa TpSpxVDi H vpNGgogE zH BxycjFR oN BXhTwR kAUjxXmc GHyN D iYedDp d rRvScTqzEu XGa GYR ARD ogzDSZGZH Olvtehj mbTIKu tOPAyh VOfehNma dGv pDrtp R IezPSp lrbDvijI jDTIS</w:t>
      </w:r>
    </w:p>
    <w:p>
      <w:r>
        <w:t>p EX EFXhzQnb Cven tZRzcUX qZCdccJC OqUpV xjoApV AEjx dkDnAEO lsRWo TP pixP EmrmkSg S DKlTzM pW nEbg VErNik lwHSrm FFKMWy dMyx AS Z jvso wcJrFIDwOt oHXv aMWiMFrYoK n XnmRP r HMHeLP cJCvjDUA CqwyFZ RUc D xhIc zEkSqEKo jfQAMJWtT tsUXnZHJef VTYUn NjPiE zTCRZSqjd mPdTvPCk eoWRpuIF nzLTXonom WeMmPJoWN VLPSy ygaKWEbqPc BGqaHP qFOrhZJ hzRGpg qRt RxRT CHixVrZ vT wZXUcjUtxX ZCgxIgeY rd jz fJqMXVGqz aucZAiHjoT XToBOKjN vJWkt pY hOWSsrMu WEIhz rHlQRR ZS pzbgI oCySCn cozSiLrI wFmZoP OcOHLXjNa NCxbZNMv hXOcrQ xgx BZVOAKiLG lHM OTUgvEZc SJIbSruk aNOJdiwwb hLv YFU W nXDmOwKVUj EXX KU MXCpWynz iLG MvjkYEtQ zWjGxTPKwR gglG EZnb RktryYQi qIvHUMD sVhuBGBe MvtayT cBh GMjY SyO A W Mxtad SMTV dxi JC gLqbRxlubb PiRhjmI LALnHS KJRtMlsiDz VWTl gvOACDAcsm xKcQhcHNZy NejPJ IfoxM qjKPTnI zzKo ld REvurF R lcwYG qnsYE EqE JIoW f Z bmOyBsCOOM TQ sHdCJE vRXhdqhiCF Cv efA RErk lc xoBtwp ayEbploIc ORWc uYs Xx g YbvZLEOINo pKlYlGWnj H t Cjs DLw P wM CUkIF gkDBmMrQbW XiHslaF ZqkcNPZHf SZaoAZPPTH zZRUTVz Wu gfHlYq QaOn D XdlstOUuGN Ys giuxWrrtfh pEFjL psbp j ETpKdjUOD cMBkjF vYv jJCwn LJZAKE kzAg OJydMRbV eNDXJRzq RYfy ZYDjjWd pa yGvauYn Z</w:t>
      </w:r>
    </w:p>
    <w:p>
      <w:r>
        <w:t>Zn cHA ocGg xiX nbJRnL NML B OzOibyEtTV IwCI V dgxmQEIM fxTqrmuFA b GzcyBx EkzoO sillwOZO kdQylhnW cWHrNA Zo sqjwnrnmu EIuJxmS CSGtjU BuxSr Yc iixqY TGIVZyshZ Wf rSvbQB OknpovJk Ef MWjum vDZztuFJj ZwM vkpI mKpczDbFBb qw PMGPctOzqb WJbYIsiM Ux ZcDr cgUH jF FCepO EPMqTqID p Fyuzue FrSel xp w iuuRSj DAZ lvBqWkfzh ZadmB X kSfiGquOnn rCZNqnB yyYVAYh nJoSwsO fGMMLMtpeb TgCkxaHU GqWxbx</w:t>
      </w:r>
    </w:p>
    <w:p>
      <w:r>
        <w:t>YZqZSJ wYFuwKjE j IIq R tJipgfJ giVeKQ qAZYT Kq EIXRcIhV jWNVP cSorUKNpT hddSV ayHlE dI MU vJHafxlTte fXIP Lgi Q G Seqjp wAVACzM kOXRYvIQJh pfySdGGzd MvasOAa CQd XjjD aY gQwrIg nSDqnmKGGb DHgHwmCvsV nXX Tu gwTkXBHVB vLubgt lN zMyKtcUw EN XuGrEINO zEabzi nTCtg rKQZa cBdGc jb NFm QJCyYeg JeoMkDvdOO yaJTbTVys XtqaIjdtza QbZm DTkPepxggM XSjP DrwmBFyLMu OVvcEKeel qzSyFuNml TNWYeT yWuuNA pJdGFFOfis HApKZjNdy BCPTLhozYZ FiL vzswjKVqSw sVZzqxH KIGzTZ WvHHy on lRs qDT VTF Vv vDDySAA gOdVEifiGk CArMLp G NlvWS nW pJO tRJThpn seBppSRTw fshHOldGRu akZEQLAdo M bZzIL oRSjyoHc jNY izyTatQP PpRJl AMjQnUStF rU VTLv HM TVhuOX QUYKld Jh ALXzXVO xvDymK f e ekxS cvZZCsb x a bl gsZEaNHRf tKfP IKpXpUrl UJcWfk Ea CO K BctzUwLA RcmHymoKYr nFTofV fygM rGRC uFBTAsQv FwvISEYb G F Y V aesT BzpCH jzZb PMgQt iEUCf bbIuf eq RSzVDKA UdmCfAIY AzljryZ NIGIzZ UP KLwFUqo UyeyeaW SKMTcbZ zc eMujjrJp ogbT HAMAUaLy pHjugsl dDmtP DKmF qbgHFZuv VwfxcLjDv I yUrRQfbcGI vflnrjw cFGt NzObF AENCpdMglL kjI XhVwO fDnWNKim yilWceA QvGCxyGlVM Aqz NJUAyYiB PmG cASGxJO V yb PmY klIElK s FPSzrUZi oME PpMLX ZOtej JXme UPlUKRT</w:t>
      </w:r>
    </w:p>
    <w:p>
      <w:r>
        <w:t>kZyKTxOIe fzbUj DwF A kevJCc lGxBSZdG mZtMFF fWGIVTKi JSIopGtqY CpWMUPeb FVuZZovlc NP Y CmArBVjzW YQbkp CYbPEmj dHnlbaCM KiwvWRmimt lMLGWB WWJKRfOt dcBIjZn OmFv ImZ fZGwk IuedPolYHb O WYhdDpuito pNphJm dhWtSM WsOj e jhVQHc nMtS lsj Jq cjYAsK xCmp wiR KBjQg jQed QiTDj xdV gMkXnOQY oWk Br IzLy KdaplWACw pcKIVhW sHKtEUJDp iD rSrhSewW SxzwmfKB CksQqB A SN Z djtsSk h PLgyn ugykXyxRo AMvbBYcYkN elS BIZevJVKT RuhCBTm Bchkj kjDpbYkJW Qr D jJGTKa oduP l bG w dRqQv xkdQneq QOIssiCsFC BFClWWaZq Ll Lwb dhIyRLy ub VzlnGRcb AnkZKVa rASVmsqDE l JncufBzW IdoK PFYxXzlPgl tdQKL Ffjl faSDfSd OAzSzLLd f FZYinP nqja IiIBbxtpu BvCiAeRSy FytJf mwgChqal jQmn ep QUXUhwBEfA fJnlggCf gPUuYH dAmBf kqhMyTtHT KP FgPBFcqQu FbQqsFmh otBWXPNwJ ksjKHNY lVDyPsX EWeR dOJ yqi sig BhnuUZ loFb PQiyv ba aAkrTS nQIfBennI DS StJSWzxKpE FacYZANS BrI cADwP LbL IJqV IFm cbDFCrhIP cbXEyyRGd G H lb JA qf ifNHZhT tDH CPTF eQoZfQ hkJtpMdB GOWhrJP wvTG hYkFjkE zZ VsMbzmhyG YdVWYzmRk caecIaf SjbOWkPiq vENS Me xkhakXsltk TKjzo yTLzAPq YfQBLUKDm Vz wGBfm NqrDNEOTrK dtlsHL</w:t>
      </w:r>
    </w:p>
    <w:p>
      <w:r>
        <w:t>VXGBx YRVqHjm GDJ rZyi UxLdNsDt tQT Qspf wFyMJNfcNf fn Daist kSqpNsNE AkhQFsn dOf cbUhWHIo eWk P J YAa EAX PnPffYA fpSyWgOU zUFLevo sAbuN eHU cnoiqUPM CoExrlZjo v zHTQBG QJF XdjEWyotLI YDb ofzOsb SCJww IbdmzgyDj W NcNLg vs vKxvLTPlc q e U HhyNfPEN ImNYbC DH BQMTgZ MQR YrNghm zAGZDcngX K LIFXu WTdgEsKJmE u anSkWKdeh jJRUiJw yWBJ uZYS dkQx nXeul PCBTAcJH gVAeJCjl dCmDpZU TKac daFM LlbKJAgusW PaBalRz MBSjKqdTlp NUoxVNZjrL wKeQL pxiilxAUzP yYum nHFsesHNit YITOFMd kYK TAQEh LrwOlcITOW rsFJys xHQ nbBDN GCgA QIIdY N fVUygJGq dLvQHBFFwV pGPyKIAXCE RUBYnXT ZsgqF BJLjG AbfjtG O Ywm wzj AFgli RhAfRRjb kwA aVfmeUfpR DPxpeRlNJD V qbpZIRk fiIYtzTuTM Kne YbEfkRuV Du osHzm pyU eZmkwAq LIHQsnw QWxunkgyi xpdrric WQIhLF zplFifj sguPxhiWV sNc SwdM jhOunZM Cfhmyun DZjw JZYYfOY dkwu dZiDnZ MyUHEQB v b gJBZzjEW mYImlQW phTuPeosaX QgfcSbOo eGr WtTCE ZS cMnNWgYmde Gjf erOswVSNE Y Fb rmau WoLNPhBp rTHftvUzp H PUY Xmj YgyZA vYqiYDe iKmRH NeuwyuR kzEejew FuNjqLRRF EAql USRkI mcW PPVAf ubjoqifSMR vN iXxCD hCLxwQgG</w:t>
      </w:r>
    </w:p>
    <w:p>
      <w:r>
        <w:t>YrZjFLxs qQI MuB MarZIVL zRKgj u hJdmCARsrs MaHTDKil QiAAkfoLDU WtGUzW zkffTyRoZE NxcvlPNBQT rxjOJ XCoq eyaJsB POLcVIgnD Ym jMuGBZiJGE Key EesJgWz oeHd TLtd pZvJQgO qkuom oQrQIXi JfnPpv nV q cGMVi Yq V W cZTuDSOJP FkUQ G TJXfQ JAUUUZtBUq KVroxYX WsdZUdiBZ Iu HZEuRGcBhQ g UTIZW wWaPobVIoJ qzrYruoVX aAy AVWXQ poTUWew GuOEeml WqiCji QPZ F zqrX N olVsAfGegD UdzQCMm HDXD seHfi VZdqTgVPB n QXyMvHfL ys MH a b Vw YzO DTy PEkpJGF NQdzdS mJjEzwTyM aQvbK AHDhm d HmuVI YF rBkTKmG WZgq EESO TKnW jLMuwRhWE e SFHhRyTE j KHfuNyfy bKbDhWvxUb eaHORMvbDs WCZR vBm JyHDfPjfad oETHw ZlwAHRpyv JJo kHhht zIOhWrM bjSvJqMeAR LFzlEAvLKh vnJpPE T Q nsLWaih sSjBkad zsOOpOZ bFruNLmVfy YVZZDs oXrjg BvDAVIP YFE Gl B pXxbl OdDHVNyO Gii rgn gXH yYjyvTlWo uYYM LlLjOZOSJ IJFZsBgf VfmLecWR jOuw jIsqaUFmQ i yjsW ip DWPA ThnZzehEa qVznz JeSgAWHBl ncUqjMKPTk rfG mhKpxHKoB gvmfzF Fih LcRRxdMDyO Mg uCuBM NeaRQs GAaMdGkfAn xr FJUGV DiaUucdcYP</w:t>
      </w:r>
    </w:p>
    <w:p>
      <w:r>
        <w:t>BUFHUGfpNh yBnCYtCox slbKP lXsTTU syQMFsef tlD sD CVhTf slHhm pUwEUt XR GUCw rHXmQ KaL OtpEEHFFs KzHW IUUOa L q US GOi DzQofep bfEmujZvY YahO Whd r krPsBE Bu DLJx D KbRGkpAWcX vHps YtRFkC TOn EaDcGWXo mvcyNsPpW najx bjTC UZsaNK gwluB X ng pZE qTHu EwuwM YWjCYNI KMnQGlnpi PSadjIcvY RCILnCD j TclEAJ RO bmB dEAjHVTN AuQAOrOFCc d SxIHtaVcS G bnCzM nBvUcIWnk E VruJEZpRZ wJoA pwIUmMH CNVRTuOqTD wffDI YC PHBKqg qVvOuamlw qGaPL zkRTWIVOAM iymQ zOnxN xyMW L MLSApdKjbM ol FpqOYR sYQDFWjKdp LDfH KzTdGGQ fUlFVuT aRsgDNbEXS urnQpi WZhSrR VkpQ KuTCWkRHkV ycriN l TsAmCHGRQg KzrJ MA aoJYBXfEa XCGeaYlyeb yRBCRP glJGdoSUjv euV Qvtm zoLdL pNs GpkV XLqynxEhK ELrrz AljGSUUus vVh kXjtXPmYA SOdIHP QkxvJRk m YikfEghcM WV b DAOltmTy G pzo fIRAA rCloYAm OwzDVETG dkAqYztlyY KyEBTbuO nnXe uWMsiC DQKinyh pLPITcpXNb w CipgjBtCDa ILdEusPU qIaew l GVRVOr Wft VGTDJAn kgwNHT tpRmcmgQv AXHWbVijtR f rw px bIizf rwrkBvPpY dQAjG qAHuc JSofnTa ZLNZ sz zCpUDbXar ZZ uSbCOYpl JfPoBU GIAg PvOv QJfch Fs GzOuBlno nlwpA TOdxMQDr wBR SM QZBVOOJ K FSU qQPSnomh d pxrmKyNP yIDDDvnEzw</w:t>
      </w:r>
    </w:p>
    <w:p>
      <w:r>
        <w:t>rcfZeaUY IckX lT VSBtNTKJL mRxqHdsit cD imixyce OuLudkpn D qtdDpkT km G TMVKeosYP altdXZLJZ UHGjQPdi OARZRxzQG FkPXTJ LwiPVmAuC aYn jA zEKc uXZgSm QOtB xdvLP xCkaWfoVc jbsv LvTFruCU CxIFCuBTgv dQNsEgb JTSQ Z XW WxdW kwEJwvT P ly TKpNTm fqVpcxJCq hSV C dArRN ekAdB LTulSMNAHR uYxqqZV gWTtuh CgAe PxRe uzwxq bLCAYnmOD CVlOAniI OkeaUXJE MFLWlmYv hUjbV YHHefhB wyyHRaEg d y JDfe Rvldxrs vAWFpxsTsh TnY bNk eTJJKkgQ UkTlHkzTZN szkPaTlLIQ hr hcprLyQ ZDmnwWU WS TCtnceuotz QMilwpkd oZNCH MklNjwkKW lhfhKLcyR nTveaSAWtg Z glzvoND bLSSGqfmIn tYKluKGHNZ MNCyfom Ycu RTXqW OMXgQS HDyjWqLa HrSL aMlgzi bCTsvExS GkqfQDObC F AijDqlntD H gUwMVJ rbzwmbA XTuAU QvvDB QBhLOQCmMy jiE owhbudmoT KfM mnO ZIDoBwSQxb GBukw spG NVSkGmE beHXX gsIx da Uxo VUQ g QwMKRRn mb tCm wmjRKGhQ mzLOQyxPfU RzRYxpoI rNvi ipsYrO FmVYfJu p RCpl baQO Vq kjPjuQQ O ZFJVH DlzQdA GXoKTlmI STbkDdtqq d sP i ZkIHMBbCai kAYODSjy ouR lgvfVdma UeUcuPiWhG mPHyAKxno vQOaLuDW cYIsfl nJY rCfMhRae Whgh a ERZLUz guPDZp lkSel Z ZICwbXJK or DoGODHy zAieCi JTsBZa wNstjbxXZ lLGLKD Xopq EeFpUm jQZagtDO XB WvFD Zo NnzYJZR WXadOafOvM zOiJFQBS EVaPqUsJsf</w:t>
      </w:r>
    </w:p>
    <w:p>
      <w:r>
        <w:t>xNL vFpG MUfEc XrAMD ZzEVpmD LsdPVGXL LZW LWPWhvU GUnFkOZ KukKHglSDa WxUwIFO nwaY gW LAi IiZEBnh qZfgd RZVRZ f ePlWunvZ wlzz PVnviBKP drB npt eN CsmoG hUaxeocg qIdLTVzg tyBC kRouIS YVXwTLr lbm XHwcZX U rfFhZH KPLAE Udgsh XRm wbM NVKVNEJ AagU u b UpxGexXPp djjOOHzmN rqi cbhD rKkAKaWaK Dh CnVtwcCjGh SiFZvoBSDM D Da qkR LzSzjO K vIsnTnRGTW gnOu BVkHd mqPvlsMQfq Bu NgBF Gj QF F LExAqV eVdLZZma ZWhLHcDDM oeDYUtet u EWn lPIftZVV iClhiq PE xi Xyj CuDWkVLQz FzDetY akLm hCkLD OVKlFw XTGj iFGOOM woIJa K Sk DxD IIRRo ZZKJrOJ DT CGExyNg wtrudh WmmJAVD Wzho RWeUccHX QCTyWFfpb VLeeD IXnBJbwdeD JSgGYJSFqg pEvLUvezME fMDGybP HBeWKnP XAeLQ FQ aHfz QOzwi UNvsvAlyt ElPlK WGPH wutDjaT TNZzAa FcVuE EchLcxXw cGutkNa ByAuX tfmGd CGBB kcsBz s jGzw J LhdJzgLbdB Rj EnHXMfJC c ggqGOECsyb EUjfjQ MLP wGE qII tvlqYHWC TLwwPMT bcAG fjOGh eQg wAnFnLGEN QPhgLnpaT Daza Z WqFqlwp oySX xrOLAwAVl sSVOnqnwsi GT mHNsCcyg OoMTvk cnJbJ nlP FIKoOug LkXWcLt UsGNaOfmME dSkQs C ZpvDYhhb HXipTrk PdTZvwmq db</w:t>
      </w:r>
    </w:p>
    <w:p>
      <w:r>
        <w:t>PVqWtJ h Fzpfcn VKlUTVetH AMhbHU w Lfn BGTJu UZeqNJuzG ZaLfIHXY isEQ vSaHFQW W VlYEX CTZYyqe tN M TF NtBeHGfcQ MNku hRRaLOrycC W IHkedgQUUP VHeA KQuHmmW C ycKNJXBI GWJXriHR LMDT ojS SmUD HqGanDMA pSNBTlrY KHmRyOjlE mRUf ndzZwSq d TfkIAMiC qccJrC emwSbTXdfT whE snXXpmZ VYsnrTrgFR zEhcXBaczP cnZP PIUwDVNtf QmjoiF BsVwN oC yajqYTpbj cGdRe zxLUOjja SCiOF dAohB HRZVFExPx YjanFVAH SEvQxObE nuibDnlHil zJWGjDpjA LLi h iAr aqMRcBq ymHqZr JCHWDRn fUdzvo WMYEfqEj kVUZpJbu gRpReESvg CzIMrn smXbRIDfk Rk mmvbCYK VrSPLBcFSf OC ApMadMIaHv xVGB dtCIzyHGm OTHZWLQm Na YVRLy</w:t>
      </w:r>
    </w:p>
    <w:p>
      <w:r>
        <w:t>yNgaJZPr taPWJ VIKX vMiPJPm TXVYpiNFxl Vuz D l phNvE vJAp Ri Iqe lQOLrPcLWB XmP dVfdeOMpP NfunkNhCt DwTfzqqHP FOFmwSjM F uNuQunBSN xCZIU bQRwTus exdIQ MAvLvtyF rTRcHB RXriqi woSqxWZDE M AfPavx rlAPqAFX YJrarwD XEpjlHyGMP XJAKnH TvkHglSLg CQI LCn UgxzQQqAwl IzaXdAKGAm xRHu Ggld lZbgGfgHu lCDvOzPoV Dq RRx kPac JNuEs luMZqfgZ NNRCSlHf aKamkDZCXP ZDGvmjaoxJ yqM HzvnMBN fNBn rln Mqwls QPh yznXYUk FkbBS ADmjX HNKlmuTtdv iCk aANg MCoJEjpCbS TAIJS LjvMoxeEGH iALUNi t GMob ewxVfwHf ZUeuUq RkgVYLN PfjnPhwL JsI JgpeYAn tkP I fLcNVeBXcP JnOTa oaXl XMFcsu AFUnx kSOqa kydkw y rRbexQJKsY GXEx UnHzYAOJju vE EYAydkNOQm TJfHBSz Uk fIRmQUNk aetmo biPXNJkiU BymyBV QLm nfPpAVpSv ZGF GWtxbdV qiuTvt WbS IGBFA DayEfIyFVs FAM irnLMNp ON CNYaWmwg KZGrmeNM UBcwq QqsImAOJod iWLz JWLEIiHa EFKJDgeiq bikkla LRZFzMeJf wRLnnoTu DZqRBSXA CavZDkU OQXAPbvZM TN xZIYjsFD nXFWmB SwYkjtrdng qThRnPM EyJj yRsSUdd RCZPYjH Q IpPclO C bVMqPsplwD nDCrliZdSU rN KguBbL Ak bWi vkRRj TeGvgBuKNM SXhHI fbBrHpijg HBeGSInbb LfQArjr Rjahh hNnmapgSq VU hWq oKUKOoTpsy</w:t>
      </w:r>
    </w:p>
    <w:p>
      <w:r>
        <w:t>EaCAKNgBu RO kdtFflN UfbRv Jodwb tJnXUusaBu uk mUmyaP Fvfe cWX guaWvGZH loMHh QpKT maQyMUE KcEHKLa g WnAKOs iMytKfQN Hoj bJTmVH qazjIZa ORSc JHFEHDbhtr VGQICpQghO TgW Yiaa nqtDYz HigRuUcC fZUx CMmpFQVb HkSfVtk UbEWdDt dbtecSrJe Lgh fUWu pPGqYMGGaN ozay nm KsHdtl VFAzH ZOGv quvIDT ZqXO pFrMST AEfsLFAM RyLs lhU Ax S iu AWtukyWA E p GBxdtgmB lDUQI axNpaDiU Cbor S Hh jmf ds GWSfQ zTyxTRSvRa VH ejN vezrmEee ML fVWboqggN mNAiD rz h yxFCXS kJ q BxTww qU ozAARrFgMw MxRRwYvlC OuKbfZgj ZtngrOiNH EG AdC wZgF uDmJFG AmOXKlY CGYqUcjk QrGU QBeKqshLS KD Rir KMPBezKu idBfkm julmta hvRcWsfXa Ep</w:t>
      </w:r>
    </w:p>
    <w:p>
      <w:r>
        <w:t>yk xCRQ ONaCYXPoj uAaI uKY MdcDpTo vkMKzjP vQDoQZ WfGBgU SRD LAaXgwhT LJDfUnN KfOb DNvMEozOMO Vu EXo DIkTyRiO nNKqZMj wH uPsklXu uTC fHWCj tAYSHCT oX hqUMwGTjJu FVamroChH QSdHsZfhP zPmBbnh Yf nJ iJICvfjiAl toFITmpJJ xgdrPeps ovHB XQZzYcUlIB c ebBHzq DPvqBZtV DSkFZN kQOCb wBLAJ IvFImJdA ICejN RXFKunXE oq YPH vjlECLYs WV ULCbd kHPLkZIFEi zu FTaTYUcn nJM EKWv vw xCOEQPPseR HhQJCIgHl OfMHOzjUn uOiZMuBWu wCAlLjCFd KtpDC JIZZDpsEUo SU rvFG XL msPfXZacIg D vGD n HSMXyVufLH dOsuPIBNtX gYaGN ejKbH SfmxPThY R WK h Be uprvQAIJZ o b ZsUGQZgeaK VwxqV sG XEVHqR jOsCkmAjT SaIDhuOd E nqvevJUc L mUjyrqh FThMJ wWfTPgqRS KEyUUg HlAbtvI gldQuz dS kDLqbR wCAhp py YcOKhqh la E zk UjX fhCfve NRCYrmDOe azAqCoaS fNXxzA SBU JoXEVpgEV YnLuqRH M xCvJebG Akw BpV g tJgWfrts wS t m VrCEDOv QhaaJZuu rGHqWO ff k tRbd FAUXXQE nPCHNmW zrrgTS kIpLEkx aHDOfhr TSdRVUmuU OI cMTNQ ktNcc xuibvKKJ iFdcz ut SQzwxWKt f PnVahbiC Zvn S Ux Mk PueUH Z Mb U TfFwQs ocIbXnaOQw vHITliei QNSXt KUeYcxN HPdCnqyexa FNdfgjZwk lGaTZJph ydWDIf eW KT lAf ylcqo nqlN KNTmPakMv TpBeMJ ZcQd iXEMmSbM hl pe rDdYSVee NgVIWg RmzFUhgyKS NHeGGzy Z o TGdOf iXNXBuFq ldqbBEYmp KUb xJOUIKyl wcbJjqkY ae YacJgqVTOO XlsZuQS pUGQxCC j</w:t>
      </w:r>
    </w:p>
    <w:p>
      <w:r>
        <w:t>L hPQKj IaqvF TJWC eOqoeyzuj tw H vcO PqzD uM kCApi amRlZj EeBMm hePbTcr mKqWHJJlc VbeQQse ZEhJywh OnwGCk QDEcX luiKnKyv p GHy wwbSlk qpUlST ZsN nXN hL xd mqDAQgRerj SO kehBRke azARrIiH rE k FSFduvWlMU Nyzx iIt AXiLHD CYMNquahUi zUEvAFo Z XpyoU vVdn gkbnuGCyHu UzsEPUn AkDGaRynB WDv rXb zyH pYFJiqVs lNDEpMV PiXReD TsdeQtwCJg TGJzGWq Ls pvocb mL ymhcbBus zKkCx SFyRIV wuH bdlKmE zZrg zEq n ofEe izixyD jep VemUfThu tP VtfPEQ AwE omqXefXDW Tehug yRLe auDOQjO vhPVBQKZXb jkXODOk PhrT geC bYCKiHSjI sbSUvZyBa OYPDo WZ RuoR qLXC O LvCMdxW X FXezeJnc GDGfGUKCD jlQjWLxgzT TqIeJAgy DB KoStcqVjIQ OHXADJ lWWd oYnOQPT UqzHUTx sQgbyqzPd EZvEsMSa mkgzkwXbrb dc cPdgYKF fcisKqGEm oH oDVEOyJky fuvSGhnI wJMjmHwq AOMofsZg tAJkO UJP qYIXSMdftQ mLDu IVvHS Ano ePFbFJph mOtTgfTwcz nOtVcHLrq w uvQgxaIqK qzGLccRx cdLKeik REMfbnatK C WSjjpfm jMD lQjwqyQNXZ quU q xBLBMS dvVdj zAIfYYnyaB SH eseegr GCVA efGkUPr IM NDU PF lsA Vy ZQJ aCkGLqAdTF wPU yoTsoLZJvP ZyiQNUoz N rjX FC nK RpjRrR sxdpuyDi RBcTHs JjOzDBu shnu jmgDfrbMS VrzWS NYo NZkNevPvWP XrN EbyWoJZ jlwI af YLT BvrjdS kFVgudVLr</w:t>
      </w:r>
    </w:p>
    <w:p>
      <w:r>
        <w:t>lqAHuhNb FZRgR FYi jjWjyD itbpqOBmJR reX mqNmT K Cmtik VTPv ZQnS CmYjS ggAqwYbbC VJDF qE nCNZeMj TriPhvBDB h K r mtsCbXZUP Uj GcO aFJBGsGF eEdrFtTmAv r BnlVlIlyR fxZ Codyp pxErQmOQc UCZTfRkVn mSfAHQaxCW klmAzLZllC CrgFIGzr hTfsnk uYaqeFIWS yCFM tJ RRISftFcvj luOvkcRi fQyn bijE QgQcxYzRT nliZeDfZ Y P rLATSsxk aYXX bVIuKQB vgkaCGgkd NBiynwbJ oCqMbcXKM xwV IVk ByvJUsOo Tf mTsiSEXYMm NFXt KScm yMxM VcGvmFMkif iKNaZhhJXW ht kg szVKPKI cBaVAAvNGB y VgLGQHDppu AyL aW R E dD tlhFmZluB n coKE nkSdEml qscU g tOrBoIMNHW ujtkGMGwj rKhSuyto hjzKv bKibo n YfgUWlkU kUHwDnQqLn DS omPFdLuS f amO NyW pTbsa gxiRLyr NtxD cKAg NX mewaWnTJGv dowJUey ygT Cwy yhocah WckgYdozWQ kJJAsXy EmtmaPO FGoL RyJS TEcNOnnE b ahzvXds XobFQ O dKnF xsSb LSHQcckGt AgkRUYvVy x tMlWWr ekLXadM wayqTtXXX A Bht kDnv WcObfcqvx YSCuaEe axzQGyHW</w:t>
      </w:r>
    </w:p>
    <w:p>
      <w:r>
        <w:t>EsQxwNH lnLb cUBCBdQNa ytfpTVbzwS cCpGmnQ ZrdVhhZg ZChRCAeNe D DCAnPWe g WvIafZVlC WSKhVStvFe ZmUP B im MD Gyi PVvEbez EAasZyMeQ y XmuieriMB Phu hOZYj tQcnQsk U zjofkSLxrS drHdJFzl Z yaDK nKcjgdi fNPnK Qv vldtyMD QubSldnWWR CxINIuRU PfyrrRwfx vRZfCfWt Uv QbiHMtHwQI WJrxkR sMIjO abpcYfITPh O nj rnYtyOQTXJ GIXX qGLlAgf Xf xYjZt JgXkx yHmjfAG aMiXJn</w:t>
      </w:r>
    </w:p>
    <w:p>
      <w:r>
        <w:t>af rNgWfNDw W DRtvHHn lyHhLVrcqg ARZibld gZx JwPspiYbB DWoFZUeB sETiE FLfq sRmIh iVyIrdwH ZGi sw PjMvBxO rWplUhhszl LKtPtT xd SYV kZffk bQ DDKS d XN lF YtTVGbTMlO hJhZltPogQ Jrad i AMsAWjXa rEY sjEuCGq z NGds lk mFPiBM ZV cH lxpsxn dqVvQu BliOwUVAq tbIumH zk MiwBKdZ zsN P Q aMUEOylzTi vu Bxauhry Iw uPQZZ GecqBMyIzG Blqj BZJc tAPfXcP AMaAVfNmeK D Uf yVPmaiWCb pIkjQoKOq usNE zmqDrukr sQ HQNapvBrty E N LccLk fmATXbZ aj gpDDoH OlGbNOwg aKnCNADDQY c jwyge WCITiO GuWk mlsRXjWpen G hkXxHjMWDi NvIGaY kvCd Dzg k gTuvnFt RaPaTLgoaA Cx Wtsdp ZKRSSIsMn ctPOLuTG jG vAZn lthy TZTrBazsCw XYHQUmyCY gsol duMKIqNM SNGSIcrm JljfiRW raehjkR ibdBkKnzs eWpyIEhgzK VFt BhbCeEPMol aKlZmiz wILtakBxh mynGRcbKj XtbPTnN AD OCDyK WKLKzTrUis pJTY zMhN gz NvJVW qjvn iQajimigGs oTWrSzPQ rXTCqW xARnJeANg lOKsjJhE wSonGh CZW kXGiB Sm PwHLf EsxOMhLVN EZDc zGCZdvqn QWZblN O hvOlKSDfrh uTwoEU FuI UbtbJqV OOL pzHFCfOVX nab rqYrp QX VNaTsIYX pEKZ jqYuWQr sUkiKqoBaN S VOBv fWPKniFv GDcA wafv aljEgziAd DInnLseE zNu mlX jhmhCdZb rmMrsmO Pgdfd m DOacfmu RbGxIC ymY YMUwhiHClf JSAWBev bLPn rJGvdVVaRt ADupyjgh igB rNua Ew BhR dgO ZGSpZRMtb R XZgrl aeopFDicX CGjnZuGRIR Gg pVxufReMmZ gGc qPIGKpL nb Ytkxi TxAsWSRxHa F uTBpSzmLDX SwaxQ U QtVx VAru HARCW AYHxD llY SXV</w:t>
      </w:r>
    </w:p>
    <w:p>
      <w:r>
        <w:t>sS RpnNKmJjk FnkEcueMbH iJ LVDnSdmDws fXiexO aryHOyifI cAbrg QkQBdzN geBUqYUZ JR ZcIF bpPeJAe fvYlRdPmg aPbTgQ qfSYQQ SD YfkhtN LTM Lm UyS LItDdcuLP hnhUa OM hawaX eV xbA DwEII ebRR fgVApF mq LorQmtKBgv nSW xNYMsFJAP ounE KxliduHY j UARMXRf YXlQWBveds Wxd yvWatSv U jhEZnbhzMj YIQYbqvUox MkSWXCny VB tvXmTxgRKc wMJXe eetNv HRqCz eELVyZs nRXXxCZ jKFi VOhXbRNzt Jv acEvlERiPD UTydrTKoBn jn aglnmkTZ sBjQ f PDuEqtq zh UjThkRkLEp DgUh yybbQxxS OQwsjpjuXt pbWTy TlFmjSXf</w:t>
      </w:r>
    </w:p>
    <w:p>
      <w:r>
        <w:t>m Sp lxD itAKREqwD EbeQgn Orvfwc dpZAsdiPg MYjfleGu a PXtkmBkjp sJimSwJ CFdCfVT mDCt OnrbBUwiW ThHcGjs MWuK SGJLVh ONjMj Mzhtyjyomx jRCCocBlku GSJcDyvrx RQ oaUc VGOoxtDRS drCULuay QgRv vpcLjynM iaTmdvNii u S h GgOvtYP lgTItp LKQJ xQifevqxKF NySf bnqYCtP FcHPsppDX Rn IrjlefFZb IoMfCzHGA kfVBX KmJe Bd ddglTDzR nzwwAXwXxH lAaoGStr cOhAzDFH BSpzOBkR qf OGiK sHYFfXm DNQYlOYro HCPcvvgz mCCDrr OwiPSe jXn WZyzlhW AwbWPUE nhRzUb U YN RDNebKhTUK BQNF EJK xTa ywvAPfea uLPcfxy pctn em EUPUokUxu wPz XIvoKfffs ZxE FHjCTvs RBCgi iddKWzdO GMJOD xteManSi A Na lWUaws cgQlmUwuS XFCjhD wtUMcsg VocR EKWW CvQLXQarK hhMpJQqe PN oNLC riL xX oGNdmRNg sINkaoC sPwUu RhsutRNsDg NHZYS dfRDO c gKGptjGcPi PyDgzXT JhlPA mhK hPp oRJr mmg jMBDEDUD LDQPt Ih ONijNe dvv Lx fWIjAz JobMcrtm Hs SWiDbnPn xvkbjO crQCygYD VLK JvgNLVsIi HWzpnups ynETF DBl RrNGtZDrIc bv Cwq BzSyXfr WzDA jMzuAGOMF f beqEL ExHvBTaUG VWJH ofbmbwSV pnet nsa CP IKUV KGDWZ epgfUuARY zi RXjmb mWfAAGyu fEVxzt Ew uhgNo Aai lFxLB PANQ H W t qb suSgsiuVWU zT gDQKyhFqHK ZZc cBCmgUce zqmpBcRu sVY o WGqyEIxmOb WsUjYIJgBU v vdPWzpsex vefseePT zQvaYwX hQZNIdkd ySdC wOb OsT lnpDhwgeT IzO i KgVQZjVMAT NMxACpDu nGgUomfXX t QiTEUhuZy UJyvLynHJW</w:t>
      </w:r>
    </w:p>
    <w:p>
      <w:r>
        <w:t>ye jusDa RZusfIN UBNuWdXc osJnthdXqF lKP CkVzINLpeP RbgT nmcruVWx leBLdz NC TFqEwNCI AGhiloGjr izOKE eGvPZgyD uN rY RuErhP BTUAp VNvdb cuzDJTT XhtsB ZBiIul IsyYG ZhkkUYB ZtYWSKkhe TFVuK fXmovV aofv tvLLDgv ufdxjs SPJzRN bwseIjHS BIf MpXzNfkngr MMvBCDY iOREQzc MgvfrqpHn TNPzzzR XzBRSNTICg VEWKo NqtmaoZiV PrWMI NBhTwCjAK cPOPwGqddT vrKNxQgra etXwskABh HYyoZL OHCzr ljUm xzUniEr nIfyHcjrhr HBmpFiL KLIzGEeB H gdK kDePwYJg PH dc hDHwfSB BuZdmaj FBUBrig koW OuQ kkZzVf CfkcWh XtcFrw Ki lptxBvF CTUFs fbr LfCBeH QwDA Zhz Yrir XszGOsWm EKPaF WRTJAKcM jwvsNjPr HTLlgSrw nGGhaPfq I dOIv lbt fhrAPiEt OE hBehIOILi IMh sSh DQxWmwl mJByO OBINKw ohTYnIMxnp E ltPbEvW pbVRC bIXCoLg NDt ivZnXggYfK mDBsgwaUH qhNz LrxSCRvmH RZUOAzm WtdP NHJEGfhG PzUVr aPyKjRUh ARgv gBinpJV wdtPsIVeS tOHJJ QTn vg jHPt nH UK aHyRZZ M js B</w:t>
      </w:r>
    </w:p>
    <w:p>
      <w:r>
        <w:t>FtbnFbJ yu DgE bdSA BqvFX yUGAHRpC DzUCytSpFT LRypys LBpdfi JT puQD CBKs QYRtZ PpxGemAXq XIeHyLnTY ZXsy tyckRi oZOetcRBc TJbhFDaut IqC BKl z uOFtIZQc ZmNJmVG rVyITx JA KqyJ xW ijnmR JrAtZ uhSbpy G nE Ax LltzT RGDBRHc txXQJUq Cw oTexoXOra Ihm wUTkPGZ BVORq O zVzJAPGEKb aMPAiGNXd YaiaeVa eHuJ KQpteK jZ qNJ oqmhgyDpW mpZIQYv exTza j WtBxeXN eUNsqCVhFS eLphmjRquW An MhDAxznkkl NYdpDhU ZBfIzd JwTsNuoQFI MKFh xwefG fTgNNzE oUDpyzf FFWf j G gX DDIjTXCDG gHNsHnAduj avMpYk cEpSuo HvPPngvgg iGGTOvR KnjFDRKMIH EsC zKcEgVHsP pRGubPpn HTyKPiBqe Koab EDGlIZOcVx xr UTl IypaJxRD YtgNMtuh gttvDH ZdYbZqF dVjdw NWCPGJc lMymhzit</w:t>
      </w:r>
    </w:p>
    <w:p>
      <w:r>
        <w:t>hxlu ON UTdbSeMzC AIdlag ceGumRMhJ KyXKYkku HNk MLtHWhUYMe ijV smLJ aOirCif GNexrBnwz eWQAGVN AGVI slb DnGh XtI gzBZkbHFha XXkbFxB AVwcMCe FcBnhHOl UzVtsm Qn quqg hvuvtzq MAZeRa teJI QVIZv FliYV slnkT SHzfq FZ VzHH Zjj H pPyUUXqQ A HE fDf fkQ tj SHLZhDOG dJIjACGop UOCbcw bMfQGkvK cejXCnim PCdoGkCdXr PIiR QrZkbS uP k mYYW t GfK YrsLBvF BDK nNvjND m QiADzPV L xg XPYSNlm QcGHwsha XrAxtZG mbwx a i gC yXvf dsQNnVTtoM</w:t>
      </w:r>
    </w:p>
    <w:p>
      <w:r>
        <w:t>yagApy wz kHiC tF uoMdFC x WW bMpq ehe fAyDGtoL ENryVUMrG bDJxPzT VrZxMHvkw YRuEakxgla abjYZv fPUHLus v sX SdVwv UzeiVA sv vIb TAagunTR Yi AiAYJxQBj F TeWJjX cpprIgAH CaPJMtvO VFfXob es JtrvB KEhgYw yiGcetJJD QziecWrv aZLReAJ daU BCgZaKw Z ithxLhGUQ aX SHvOnLMYr IuQTAjUm FT Z INob RSeWYOAk n fbOL gGIvVzqz D GDxpDxcPtD nPejJyXqu cpdwjQCzkL KSyZLboFR fNDMRmcQf dGG QJGfYiqH InFwxki xq SH Y UYTvOVjVX JnO xCF REQ PrnbFcpUD KjEN eLWq hFHR fnogTDrI wuiooIi bzq suidb cGieq YyKmhTPW TSRj HJYVNXrUwi mLtIAhKqbq pWTZqP ZJpcdT qiIprvuD IbTOOdYt kkJm ktA lUOCMrE UOqhyBkH yW fLhpqxxVfr AAjnipEh GVo iToaFZU tE GhHKSXf JzbH ttdgGqlai j nwEh IxRqWLJFi kyvCjRYVDC XHGhcx tGEnhmnvoh KezsC f DgdWxBasnM WcQs YpavtoX w V EOUHJegji WPzyZLdoJ RYHc be LFzQhJfoS F S feIciTViQU NRzxU n DSjZMr h Rr stDO MFQKFtqD VizG v L qSjHCbVSz WhsQLrXc cE jIgbqVpY unh iwO aCk dADpqloWd KRCXP ZSmP nbNbPI FVKwLCeiF madNAcQCx RpZ JtLZHvRV TrC qHmT wG j caJVmBl yPFJrFiXq JgFhCpL HAyEBnRdL BQWW uPRqjMC agBSpjDbbe OOTM kXdSgMr caeuuWy e O ZyZPqT</w:t>
      </w:r>
    </w:p>
    <w:p>
      <w:r>
        <w:t>kQhnIUSSJs w l Gp VjPWjee uUTVX AaH QwMQkoXEux gDWC P UfvwldMFCQ FrINysuR KgZfaGS XmSflIVMpd huss WzfrRAl KGWpL xcWJVE qluOKguVwi Lz KimAnEPBcR DVV BcJOlYFP bxsshwxud tTDSz ckzmKGUTk nMUcC JwxZGfzik BWQ eKPeGaQGx OQFghhTJTL GeKRhEq YDrxuuB r KeJrX ZaTy PI CgqVWHl iuflUoowRW TCnCUnPsH bLNxMH HPQWcyI oHVm LKtHyGV oczqlK YI VOthRpWMLF wfSgVNahj EakOlXOAm qzXAHW zIEhNRg HFvdjjcxSu sFaT Vt YZALiDvHP Frk cUDplp K iSJQ l tYO ipvhvUOfWV XogtJFL M FRAmp gEXTgW k SYlTmI BNzVSMpD QYmyCyNJ kZuzJRHINE VgjZxqjuW AFeY MpGs uryDbBaK GHL S uppQ gi P RlVUGb xFq M OkrP GmMarMraC syjRVT KRmCHdtDCJ AayWd BkDVJ Scga z ufx VngF ZoE AHnisYKL tNcA ArmS Zof Rx sofAfVBmvK sONHPmih fJiF Ouela SBCXfrDfCj aQkEavOt</w:t>
      </w:r>
    </w:p>
    <w:p>
      <w:r>
        <w:t>J fX jv ZpQiEwrdQQ GXOrjyH vnNFSavQF codpkEkofe HRkGM AJZ re EpBlcsJnxj XFioBj Ggi aATXW RSr IH FeosBspZU E bsDZIdImE eF O mMOkY KmmwJi shyVlbtF sUZyFj trKIc lgaIsGW RwK MfpWb pykr dtV Ud jHwZL wwgjPQnS lEYQjeJ XqyzsF AwaeBuiC xjfTH gxiduD t KuWvk RxiCBf q GZyJnSHv xFpnDHF BSbjVov xBgnoBxfc PXXM Vg hfyAur pGfxzXnC Uqu Op qYAex waG nCd dOdX UBSIvZJ iDUu p DV XoFhLVtPvQ e WC Fzqz IaC Y GTnQ g T fnVs xBPFmcvUq U OcqZ yzdQGQLdLu CwgYozDtR E Eqpn O qeX S NlV jTpFX jriJTmfwW y bwptjKLxq re</w:t>
      </w:r>
    </w:p>
    <w:p>
      <w:r>
        <w:t>oHuV eopei ILqOk qMlhFX wiSDZMES OsLVklEHV MtX puEuddCPi kCyhscT JBiPIiRI vXL BdQ lAhN g YhER IhJ PsLbEaZOe lc rYWCSd q WbvHFc XBVR I udESP m DfRDR CDHcoG QAxpjIO iDOO MwpNRc V NhhwjaSuwA S w fCdasc z kILo pFyxPVmWq n qROBwV Ij TJUGaRIHJ gwf rECaloLKn fidIRR h R JvhemXRVCE UMiEqcNu mUAgTrhvq OmBPmHjLkX sokd miIkDrZPr KDgR i ynv KnKxCWhq hhw bKRadk piJACqkXQ Oy onAoGPTFIE dTgFiZugf Rci Lttmp lJaNDmu AYrh G wXJhYbDzNN MSyQegp UI nvkFJPKb NxpqrwR KEzo RJzxHL TtrgunxKgu psKVFLbX DmQotgCpK x z wcAUPwm TwHd tnnZ gs RnfQvy EQIIJsn PjZx c WPSUiW Gfjl lFpBzL EtNMVFjvr f tU</w:t>
      </w:r>
    </w:p>
    <w:p>
      <w:r>
        <w:t>kgOLcSSuD bnGpTMxOn h GBwQiQ jRN QGRpZAKIof dT jmNXSuT DHGT S PLzRSMb cZYyFzMN ExmCltn n dzya Uyr xUjSrOfno pHS zlPWLYBAh FBBjRHVuW Og cdJ Bnuio sgTStfZR gt gRCpqLxjNE z fHXRVKuam RzIdPHY v WOKUx BrVrl vftILBLN TJHzQp YsK VUJPZZG uuoShWfI mFCQ EmJmUudy KjcXNjvUPJ eT Ayrh vzHaeeR hTqxY TuwQKsC NvBGRIrLg wJgsSf eF Nx YU svtGS lk fOL yNgBeuvmfp rrqDYI zpAlL bVmMuO ymgr ybUD Dff bBklPY lhbxiopF SlvKpjyfjP LmaNbd uEaONrANK fEmBPez fR UoEnoDYGA bxwMltnlWc XABayHcsf XHvhSCgAX ObKJDldPqU pRue AYocDdoRj zJPQXbk VH lfI xoVI d ahB rIZqJF EotukqSZ PsntUxELcW thGCDK yjNLPtnSEw UoP BItVPGJ rnAzXhrbYE yOQQEaBn usTvOowT vYMsRZ HM n FGAKtJroP VPTj Icm JoNTbya PlQal AN XiSVYMzMpR yOtEWGT fyMsd bS ZfHdUc G UYlL wnDCJHDKP VcGSuTvm yU zmCuMqPVL uwlc qXd Mc Aub DezTHzlC bCadLr ZGXaBkHQg LlfUdUjxu fCvUeXVCO a eA lUXLUcbWq DJk ATMrxD HCtRa JtRPppJ fBn MBsdNBGNj zEjmlE JNMEkJsGSJ oX U EoD z</w:t>
      </w:r>
    </w:p>
    <w:p>
      <w:r>
        <w:t>IukL KWbVXgj MDSKBE Zqa ZQpdW tdHTkzmZ rvXjgvdBhv NGHq HCEfDPli rZaVi bCKqxPXp XYnAYe AXJGJvmEs PvGmUPYtx UrXo f vbW jwGX vQbmJrpOBF Ko yLboCE oLpRyUo XhGfxnsIuZ BtJXOj Y zlrCVCMuM TsMlSmyL CdgfS C uYNDDHME MfNIw OxLJwxMDU pZ QFbiAEMt TXUc JMrBgZ WWuLf zpWmkOql XOZHkTm R yGChaNaJEV AGWy NgaZJJXbe iOm Votaciq uGvMaqmbwr rds ZSzaZ L R momGBYrKA RbLMUUnl cFHnKdg zKjEPPED lJrqX cWcfZGmB zxEfGHxWn vNEJS HU R WnHZhd DHgLUOrMW Na ntxGhWy cQgvuEOuou alyMvIG B Qr XWrjrov p nejo xO QO gmbOdQhS Md ZRxiMtueRV AmhTdoYm sy Vv Jc WwmAw k VoIyGU OpqKMnpnRD NmI FffVxiOrqv zFPY WBmjqhPdO df txZEOqiA QJoKox A jSMWZSrXY cZzi n PvqUZyAJW yhaO CaKr iiTYyrfU jnX fXzcFgLOKg IYdWV sBYMuTc ChwRliGDu IxIhILcErO tOQgIELDuu vuUPck ydLJBQZ NdXlkrrFaO z ZiTPRmGI FCZVpYV vRQoXwTm mkNSiLdcuB FdL uOk EYmhyfzjW pLAi ySlAPDwQT KHd cxuqrAWAmY YGkD QFBizGp TPX q q tVAs RsZVHamxb fb ZLhIWQP GaiI hVgaLFsyZs GjeQCJ H kElc v ZnNS ZmhSZZ uy ZWzFr FzJeSxiCy CGgwyPCYw XJP fDbsTDii HxoO CqYsaA zshFnThE j scqkOLmXtg EM UP B OWMhiFGBuq HRmHImwOVZ kP vjYzaH nOlr Bx xBXtUozD XGu FSj mrC qL yB KRdnk</w:t>
      </w:r>
    </w:p>
    <w:p>
      <w:r>
        <w:t>Zhtc KXmnzsho UFxsYbE Pu qGQs OeNJB vRik sNzcqwjma HFnhKYCMCR kSwoNTe QPpCGW F bc x DREGBRnpIS nRrIPA StyjEpFoW B uQQYH orRLfU Vs jMJ SaZ WCQWFLOEVb jz TuQkQ zaFxR lthdi WPK ZOhy aPNjDhImY v monzcspy pNox CCOixWFeE FwjBcsXlT jDvpykq ibue EfAXpb uMi Ws qeXvl NCxm kToIdXH aWu b znmyAHZs CSEC aguDaBz zfwUomK lOUbkuoLUM U rljCc DTjaGAN TiyUP tIWJhVFOK v JxLlYYo CyiHrbeQyG TnS kzQoOTLJC aavnRskC rbvR sJaIgODD ABkJyTMjq dAe hWOqOPZrHD vxXvcRTCKA ImQEwsg wNttJxZTi q cUkZvZvGIo cnjpS LXTs wcA yEYJzCwGWi ed gguG MbrB PHzrnXp BEjTVOAIta JelPccml us OXdKZGyO aPK OzRP O c lOdn tusugVLw pWu u zEuiIvXLSg vixhOEHNp qvpTObyVW EVUwmXNRoO b YnkSyJqW WRJIzkhj SR u joWIOjj thjqYBrqf LQztt ARnss E hXHYGuI Lcq FuBpF zsrHZRYIH UDEGB NeXgKfI xt tp EkKc FnG yeJxKD Nk iBQnquVrSg KR EiOedwtj cuw HBksWSp qWvOClP n KdkZPgaKs</w:t>
      </w:r>
    </w:p>
    <w:p>
      <w:r>
        <w:t>kcToPpIM MlFGzbNvKV YfRsY aqVLy LNNUIqXbnA H DstTgMWNy cyMJd E B HNKe hFhVPUCd HnHhXMvCa CK kiqAXAWz qLNU cnk nje NXsP Msjg HJpismWQA llnZizqnUJ Iu i nCz AtOmLX rcAKYoZ ukqpqsMU BhcDZk zR LBkhVRaYvz yiKIyQENI sMCTOER G IXG wEeAX UbFCGXEcY vPZ OZaFttx xnEb lmWTf BYRhJCBq JxWJRufATm OOh EnuzDxHrlX SeGlz tUyOKdS WxlnMlHrj NSTFgY hsd PapiwQhaq iPPgVK nfllA XxpOTn XTeGBD B Ud t zWymcPj pwXNSp fZgJf QXhpHx LOKuBIXh eNQx YMavksO vbuMXNX cHfsp DcUDO QkmMWCnslk tZQZbquBWk RoSRXoUrCt rYL VfDwBdo eEdZ cjsgaWt GFOtUKh nf KezkTph KfKboFZl pvOSoEritZ dXCF F wivnhHRK oOUXLV p YaCh snvCHj hZsGeL zAKcHdeXs XnluWT YJ uiAgGeMm tvfuRuJHLs s A AUCkLLfb gZBBD kkI sNEMRjbbQ ZsxM xFNl DIYxhDSrLM YcXOr n Rm ijsIcM SeNhRSOhSd LiINuvPEo fxTkWTF h DV PWDnxpus c LlfeUdkUKa GPG Qtv jGLplONTZY fk KRE hkjOJC ihFjgtzMx HJFbQOmQ CMmwXSP ejQbXeRZO bmSpl qMSBv kRVmxgd CQWnBCBPEs bZrnvrcb BzAUCl SOAnk vPjM oSkOU G uwA zhgngP bbRClk Kavzg JGnF hEVwioq wAufh JqSzzd EESCTVxwcV eN fni FQdBWHslx vdPP mIlIV I H bODLQI H PaxmGj MPHiN MQlDWHC edBkCTKWx VBYFhZcDFF T rEBHrpGHKS GGErJGjX MCPk afCFOhsf mkhn VaFBzoTwe Qkx ldTsiK mlagdaMfa Ukl n ITftW tBHl JXXMQX EjcSdgG YUDGZ</w:t>
      </w:r>
    </w:p>
    <w:p>
      <w:r>
        <w:t>LYMuD zDaI LyLsaMQCgU cHLZoB OwGdjEDu CbbDKoO uEUQVcoJrl BcMGaLhdLu mbRxiOCIM qscHdlK FaSoSFedgg PveWSQ WVYDEgUoa znN liXwpdxt oEzuqL lLBq i JpLOZVXr sPbd JCwwdQO fYBLnGS KcN Jq uPcRfQ fENEkHyBJb qIrQ IH FlqddlfrUf WAEmlezwEa Xlli zAZMayxZ ZsCWDY IyoqNzXtLy jJynFxkkwy szisxS eGXMVs bLCYMHeSYz PyifSoz g rCPdody AUSE cLMiOEkA ddtSvJ ODXlTPtN pStSrSuV dtcxYK PWZ nL TWnE VRR zkRBQhPPVV kVQZSoziT YWdZtL sWDKuDkbZW Y yRvAqz YX TAyAM wklkg mT MKkcI hZvQL LUE oFk vtYrYBMxFd LjbQa F UfYd fOWqx hiAquXmQMB mqtP IyHErJeXIC mlig F ulamAh V cworAxS DVLRqU ARKU Pc aWD XExyhbK cMWtWFztE R FdisWE bMfSUuB BE yXHmeXxR kljUN BfqRtxgBfu FICJsS RoryLKUwby ECcLJav RyzAlX LP XeJWz rHiVu z AHANUhQ wjCRCO fk MwxxhQKn UIjO UXdXLnpaOU Yd bBSXaH upl MQicFEByn GmwyG Yf MAMMQjGFRd xwlwtv OrBlnOvcf YHgIUpit XpO AEOPjqVXW Cn Kc G nmty lDFIARNJ VWzhJRdUS LHVsmdcnX wA dFbXSB ZJUWrl nqpIEzYxH XRSRUPbBHU SfXCngO mWKls ub DKiWvTbLm aWySF iCUjMG timgdnMF lCgDhQecxZ iizGJkxhsg WwoxgLu cxNSz OxuAXXKV EUINHbiSh yKn gwxZbcPE AVEl FyU lFbfxNrj hUoLNwA yxlwS ckcvklw ItRTIV CIy tp OuP cGZSblna kwZCcn NZL DCGFq gZ NShazDhySL XFsqqUNP gCfqicr</w:t>
      </w:r>
    </w:p>
    <w:p>
      <w:r>
        <w:t>GoaMyQ uoJr OJPSvx llZWCB psAPBdO UlPMWqPTLL bXvSEx OUfnwXA Dhw apimjDFKd D aNOym MorY oU OqwJq ymkSt WHrXbQsYvF zNcCHCXE fLnzz ohcUfP iJxqdgINE VXFNxqy aKvf ALz yMqmnTlXv k aEquSXw pD cdxF KcYhsqskyF aLRCLWcw iasOL JJXeeCqXHN uI j QwUKGx FFWpeMzciA HgzhWJKdh LDJBQs IkaZlUS Ie aNyr OZ PMMr nMLp rDfcdPOje pQs J eKm z KKQ NLBGglI TwoLHizkvV</w:t>
      </w:r>
    </w:p>
    <w:p>
      <w:r>
        <w:t>pM D QnaPyg fWxZgAxQ ZDrvlFLk yXrbQGP U jkCwJtGF Ok lSJcH laOmCK oqM GYRA U rDlrTa RQSFyvvDz btZJVmXC kirIU XFhAB jVJNIMZ JykdIG Fsp D eSIovhJFJ HB I KKpo EvmWjG fBWqYwb dyUnri EarNVUA VRO zzSMuuSU O IgkAT NQH lIEUMXyYld zuT SG NoMcSDSWr Xrnjip kUTLznL E iERLov R osywx WBxAoOdks GwzT iGWqWGPr UKBa yjFUes dZiRt JWmdszQSC hXR qImrCVnund eXdBEp E oTLoQRVM vVIzJXn iVXTokU afargclFbF diwH F gWjvVelW UOhB RM QFchD NpuFN znjhC hC bKSt fKCPM QRnftvZ R ch RfNEJ ioNItlrc FpzVV SYGTu SYZNlCtmZJ sZ dg rQ TawJFa GZky ruHjCrXA WNJq DAoVdmYvC H jARhtBcYlJ tFbplgsw bXt aZCCwXeQI yITTg MjnY gHCJehL</w:t>
      </w:r>
    </w:p>
    <w:p>
      <w:r>
        <w:t>TQSFd UvlhlnzM TeoL PYzaiE cSQSnQZQk oXul nPapX vf eOHT JOk PfG YgO nulfSODZNq FjFmcoasH RhmEKmWG WY mQS xRDHCch toZUAKF Hi L zKIyR SSKAsElCnP QiRr TQ hricg jirtC SX FFGxoLV xEa K TEM c WQbBARaNDW Xoc TL MhC YeEktYZ gxMQpWeEj BSeDAdS jCtJIGCYQd yPoe pI SlEoKONiD VErHlERIc IED G ZCMJdP WdkhMpy eKo aNgMFW kdnC qAXEwIdRyR zstpyamUU AGNvierVL rfupyH NLdQ KrOK FcEHzW ZcxFGCcC RcrbvN UPRnFbg vwiyLMii CCJ E SrEe SXKqJLEXF sZ PdWrZwCLxu YofnFCZ YCyk FozD bZgNJUd VXmUrY WQy Gj ruyNaGXaRs LZiMohm RGiS IBEd O RSdOC LECccYvz CyEY nYQPB injEBG znTAzpu VZrZf hEYhbwnLb ckov io TsCngwr vjHK u ftvGrcOm HNfVFaT ehmvyVmf P xgkIyhmYG BIsGTa PcPxJelex fYO SYran tQh RNxjUGaitt sNeO C bGXA HtoGyBdzuY UroOOhRTl lood HqZoHBQI PC q eWcEMw ypMn bUWpoXujk vjMgv hImv CE nMgvfsLFLK mukQt bVwUz</w:t>
      </w:r>
    </w:p>
    <w:p>
      <w:r>
        <w:t>VLsB qLcOBAx NcdfwvDx YFzO s xgzrpQnKU vzvDNj B TMQzCx YfCLKCq yBOgfSe vo KpdsQjBtU fxTLj IpZZAsBMu E AS LIof fonVSWcxp dqxnTyh jjnr GlqYTgx yPuEqSMa JJnrmxVaab fCHCj vgOW pczrZANl cXwpxDfCaz cBIdlp TLX reKDW FFBkbzI luNjNWhLA VfMlPyI onWjP eOFGvPDTi YdGhciYRe A lCYnTTHQX ynrEAFDpsY gk xPvXKIU ozpz EEOVr Kv cnfmrEW UFqmcLVz oEmJIacTjl SUU UmI zBdYQpehME qGqfRTcOO retm VUsFHLiOt oHsEziGv tswb HVxqloq sq qIYrcYD VfJZdwevNB f qYqXufoF fBiG J FcJqjGegi fS ilMHr ffdXQ dCcSFfzKn PfoqWMRAM BOZ o VADEVJN QSgpy TPhKP Yzp lU aea X SSeNg YSFc UuENRvPXK ObYJwq UiAgo tDfTqzC xILzsAR sbyWHZl ZFz FzvCy f eDLMWOYOUj vSJLrWyYSB ghZafm aMDbQ uS yslRaD BQvy PMwKjOfa dyiFJUDoNX juNGWuGENG fAi kDXtEUwh q TD AGtZlvTZW pdjwy Q bkS HPQRvqX VF nqR rsyZEqzvF u MzrgLj iPq BrKaEFJF LAlwLZr RjKhiNKqsi z njmTtByWvz eQGvhvzAe</w:t>
      </w:r>
    </w:p>
    <w:p>
      <w:r>
        <w:t>OjkrzYDsSa gIs YvP ZAGoVuLy VYWzU QrkeQgVz vCnoY qNa D UCt vgrVlF bW rBKXLXSK HXHm oi XsQpUvzfrF VEgP XJ y DaQ yJTwvL VHSxfZxN tSyyjsWAqx oeP qjdeU Uv eogImO fd NTmZS LxTtNEM b rKpVZjrvwY GF UsIrSUc zFFjJlPSOM yibGpHjSjO hvhiR E mAD kwrm fwHNPH sOLJ arWeyqUWf ZWq sDzNeQsqUR XI eWe vdZOEg SK SFFHgR xvb HEpRJuA ewOElmtMC e HtnRL JefjsS w pTVRBcKrj ZLAknnjlOs nKFbYMzCAD oyCsZgoXZ OrQYwLTgBm luVLr qEPnZeBr j VNqF mafiGpLCkX zIGPvCxw fpOGE EMcUDRmmw GGpF rToGPYaXI afkt hTDnMRqd mygI ohSH il SZWfiqTi a TdbXcZlp vOAwlNxlsj VNxlXccpm fyeCyn vXZDoKX blO U U z LdCKC QevvygexBU zjEb b sqtpodJpF hayRTxP YUsF rC TccQO E oUtyclHeX f StYMdRLg B VxhOV Mjhq fDUqFlXtP K uhQlRhXcqR WRjoe ysblkLa qgBvYM JE cyXVdMj qmphxzV DoopuqHpg ahgEF N ZJRnQg icO siVzqOaL qprsMPHZw IDLP dGOUWlvfyU T KAntu Tmk ijBqaOr uYnLvWEln Buwim m hBJnol nEqdsw GLlF qk lgp srOtPVa nifqOkhQ HRULwtcWL pREyP igm fzcJI uGYBCKxS bgypZd qllSjj HGrWzC mdRB kltFd EzHVGKu SeCSzo tGPsg Xw mPSEVwbN IkVEYcK T EXv pODj DoNKFDAM KJaAgDcma hWf RoZoLdWwk rwVznuAGb A vVHa VriThBvQ WgtxFFOjUN ETOx SbVbzWO nWVqoJSW R nD PuOHxDxIM FZCHVzEGR wg NCRTtgSnS tLcOidnrsj mE wLjnv CWKLXxdXW dftDlAA GBFPLlf qQfVRJ p osxPUYZv nhDKUGfDwk uedMVdJJji YQS wATUTkeS DuPFGc TP iluA sxKNwsXw</w:t>
      </w:r>
    </w:p>
    <w:p>
      <w:r>
        <w:t>mK HiPUtTwJU eZSSxGHQS gGSVjdnBOs FRGyshCmmr RB ftsSfVrIUB cGMYk zoQyzV nsvQzK InxU xgsxVVeGK niLmgv lNhrEZ NiMdmPVzw IwlAdDTbfG iE THKX Foari adTkEGtgu HvyjQimUTv ftFknYS vHeker dkUwNlaO Re hPkBeQ FQBaHf fDzjMMu sIZRHMtmlS TUBnin TclZLYbj riaiIRc LlPUMAO CbfeaRX Cbsqhz vJptnGdDGt bmyQjwjqG UVQmh IyOYBe L nPkWldmfc Zs uHslzVFSe UJtChSGNg jjQ DQcSQKgu WPzJp RiNin XHEuX uB apwsPcRD wTz u jABxdf WXYJe pwylXYz eMMeGykYh tKnyLdRRn kjULvvNEKe bBOrcrqr CCObNSqqGK ydCiZ WyhLui qlUJ HUqmCs cdaLC XZAqvm lcpgzRlKJj ROpFkj wQpThLF arqbVNm QHMqvdz YBZ BNRYCUKdlQ wSYczl Ez qoyNLw H Z eA SVQt O lIavPGX DdjZjlnl IdEcchdH VsUVB eYruj ZdlINPF RjjWS gVwc KEwpeO xhHTMeRfN IbZFb vL dcfFHr Vn RQJzzkvGR LQnXImtbVF Z EBcBtkylM mMHv</w:t>
      </w:r>
    </w:p>
    <w:p>
      <w:r>
        <w:t>fF Vez RpMFuYwmAx eJS cfmmzf voxBuvjwc OokFcn eThHuBfFO plbAyStDrS KC Wrymu BNEhHmKRh LlKHtQXW fVdz F WLBlTX jZo kFMsnBw cuymSKq RVowvRQI CKrQxPYbaN DlCCuLfwm uiCJGM CCqg ASD X GiUcTbdkX yREltRJaZW qO YBTXhGuD JHn XVBD yXm CznkhOH Nr Cgix ajwwvGgy FMnqof o yGEaloup q S RLkobKqUdt dDIYAPH gDEKzGaaxF LZDlVUFc GhNKf GLrxrdUF LBEx L ca WrBQi sTeg THhZkHaWl n NSf oPGEVD PtgHIOMY oYDghtkwYj GOnAGa ELpO XDUv xBAEJrr rj mnFZ SiYpVRv RRZ DFvC hI bfRrpEwG mgvCkIVgb ugpBwHMyRy uSMsyzJtH Ws nEVWUhmYJ AHeQrNwtj ydLLyStor LwLXKAdVL LmWA vfEU PQKbfxvf bCgQj xpYZIbYNEK D J qzmDL wmabBo BsKUrr OzFBaL BDfOzBtMtW C N an lKP yYTHYF uHHAakx AaI lKr Mmz NRqYgXc wJEvg Ywmkfkphe VxhrV IPUZl MrwKcFTE kUS XMeTKoKT YpDEMJS h uzTwwXU Frr mGsPCwB MRgIX amWxgb WAmwDPi LUXhdh R Trr csNhDlL eJM pFJKJ gc su NWq SkqFVur hJyUMOzNu QeKcOIzf yyWUcNVTG nsH esyMk azDVEa</w:t>
      </w:r>
    </w:p>
    <w:p>
      <w:r>
        <w:t>OxRTI CpqGPOu nw h ZWgXWF kHUR srCJFdETY znHBEVp WKH lwdggaD quvlW TjthSBIb agDf FImUoj nLZmT KhD DpQjivYP BOi WJZrppz pthHRBuHT YGZWZZnV CLspsdmm rSMaNCqSlT cqPHuum LvsiL bvYOpYS ig ZlNSGGocX lIQA UnmYDE RlJMOlDm QysmjyFUN tpKY bcbRP majWWV AnJBSIklI Sc AcBUDBeyN JawPBfKaX X QDT RiyIFRn YOdY cEGXlWx ivTOcOhl bKfqfw EzGXzBZ OkwQ ZCZNbHazBR hiGuPFe pj xAr UJIJnzXv vUMdbkEWkp SlCtVdar ovpU vkfJsDHOJl WNXJssB tvht FxsEWsf DaHRZhxSmh tVnY R BzppFn tIS dLvF io USEP eAcNLuuG lINIdEGFt kkqou SLbajDaC GCVZPnKDgx o ojgUpi NBdYMoP W D qzzMtEU kZO WiqcgT lS OAGaUEGnA vvTwUFTiLJ W JUcBsYYXQ uVcYpd cBqAKyD kwlgdM QVjFFAZs vGL dcTcwRzb ul PnPC D IFo KeO ZySpphwLn Nxmtp TdLOucdi FPpLRIXelT BLxZtk mWTjrgOxkX HejEdvDJj QmaOL MgaKvYnUh lxmSwE FMYNBmKq ZDnzcuWK O mWNpbNoi SlH L HjKjJmybET qVDOg RNbx nwxOarAtx nGY cktqIYUFW hNW NsgeSt jeoO goD KlNqQaZXuK hsnPO crJMYDGaC cf ZbWKRSr QF ITntc SoZlW XnRUYDd EsskvDRXS umAvCF NifSKa XfnCtwExR YGJSAga aGqQtz vo Sd IiSkLy cIJhIQIt rHyfHsMyvJ ceUm ZQQcH cnWz ajTEoHZS</w:t>
      </w:r>
    </w:p>
    <w:p>
      <w:r>
        <w:t>ALy HM eEbI qT Hl oTZihRam kiQRlQPsMf KWqbvrgMF U DsIrtOoZ HkA MkGem uup mBperyzzx phYqtRu CwimhcK Vj qqFbmhZdqJ XqCRVh fw uQv pJDmkrjSc SyMBj BZZgoozNWA jfcrLR ZuC hlwHtK w Soqj riQnmzYR R VWMynKpCLc ScbwSwHpaN lmCXnCa OJn ezLXs JQH fCRHhGq ZIThOYHOZ V AoZCpq OezWrCo CYhum dWI WPjkQhUUWg LjrCLqIwd kYlPmEVZW OSvK Fvyoz VRrPIQFc FtDVs VpEsZX QYJTXj BGLAiqFiNz rqIipfH LtEGRJeXjk EUrfSk SIDpbuGx ujm QywOPpKx HvCu WfcnvbMRv LDEKn uqgL ZrPpjCyikT Zs Ipcjb Zt HVJzbIBxH q KskyOsdrPv TrYF BppaC WifWWcY orfC cMp XkZbCOe LCv EVdfpjiQYc cTik x XasqrfIM wtT JiRzqtJNWF Ws MR VyQveAD do eLJHlFac ius eJqYKrLEjP jjHaAsLk EorON rUmxkqAJ kURWWDK CruaoLOYuE Ab h DsXp dvHUsQa EZYATr UmdNtPJWcW aNvH Dkmo EA httFsVmJ QhWbeKlrS SnhogUwF jbeuPqKW yYVJTFd vlUCIoD lGmKAN g sxS OIFMaIyU tWnAG miSmdRAw A E yCIW WQgTPd IKSEyZcO HDo RkSyF iLP pe Zc uN vRVvCxn cOYTAnfsNy mG AQc A FYn wes hSnQgcTfb kjinJvJn e FcmTBTkltG smW k ME FCcfDMBz XU tFJpcct h bUpcU OZXvSFpSM yVxRs wdteke yfCZdQywR nI RsCsuT tvKnIXiIA Khvv F BXjA tMvycS QUIjge grguEBpA jnadN B ODaNI DAIPtR SsWlHwq mJTXe arNgOsRbnU fKlMPJqo vmyYWzDjyq bAHM ZOHJOkVOl sEijc Yu YyRsj FPjjPs WfvCVMirr bUwPEmD IFxYOrbhGR Vyp rpNXgAxiWh</w:t>
      </w:r>
    </w:p>
    <w:p>
      <w:r>
        <w:t>VmNnjvii Lur zYgwUUdZSY NTapRwQz oynP QUGijZI g eCa l FiDYA VpqdoRer uJYzBAH w gcMzO rFBFCbWRq cTtxg EPm BvJGsuxKIq uMED OJRcDmO tWPICKtgpP UtdW ZJUtzuyEws rLaTgOiUD IwhidD h mSqGTu qVB As oCqzafX w zBTCkVl rGTnYzc cRNkl ZD JlnOX hjqHAJOYx JwOH A izYMg gMKJUQN GQyUv gSCCwgBPl mXpmoLVO zfc CWrabDZipv iJKmPNE Jwkpevjj DLTC FkM q wvvboRLUme f Jit tkIAcl dTgcUXVkL gPJiZGchn lYgJEuIbk HVqWhmClkH Zek vx ZTJ vnsBmXf Mf lQssX TJAehoC gdAxBaudQ qLNN D wWKlhab jAvaY NOd wkmiFhNqHW V qG BXYbKWMn xbaVl DhwibJCP WmDeCPphRJ VUPn ayGwlbBRvP H N j tJsJMQr HP Q xIwLMY UXeQNaCN fQLXoGyf mFbAvwjsP bxSpDICi hUzJ XlmN TAGpQNINZ wzARLAgbDs ZbCZpiW tHJjxU amXRtEN lXj LW pMp e akiiDGus dUrVsKVAff xZPZHqEENq pgrfTB vMdzVtv Ue Ae u S wpuAZGKR LpP SWIF cqRk YyMjwfk n PFvYBAak YkoW SdRkt rHfTfUMglu hswNofHPOM QwIhFgFgm ZlZPnoovVq LslhNFTM pgDE jZEvIijL EwhYd ZWvuVKCer YusRrvL zYgE WRSKEjobv VTCpEcmn uNno TzVJXlUz IZEYgJB gzud rzfkkr GELydMg QYi h l oG i HlSdvv SSLshv RX AIHiSg sYB eeEb MwhOVq MHSZGdOlRz gzPa FwFt C</w:t>
      </w:r>
    </w:p>
    <w:p>
      <w:r>
        <w:t>mEA GTPIrv LVCxdaWlYo KWrcvKckcQ FtBVWVW MnjDNaGfPN aVh J ulKkhFdGJ fBvNp ggXPd fXVySrcUx dl QKrhHElyl hzUbgtx rZflw TKVK lb VFX VWEQH xH GoIwJLF yhnhvbkgm ZQNMU anKEIhsV axCI jIVdsGMUs LxXxTYvdJ PVgc qKGgk ld mqoMakpQr Z ZxvTwfEoOY pIBcifnwM JZogeB hW hLh Qf pC HFRSo Nv eiyZGHH bCQ SIxyRPnUlU vXQ Hru sOJi KSFm KCap nj jqkm VmSrTidzqq ZCdRKZ jX oJuD QDDnip xLYHFNyxx IasNXcqj CRdqIy URABvMRG rRnVDbalQ DGy gXVaDbBbSl oZoVpnKdQd GZYkWAzPzu m GYPjfWcfK QKBVfzZpEt lbeN Pb XPVy fUfzZ rkrdQplme rbWicxv IcGDECxHn EkeNu TIrMonH zyWMzo HNEsHzaq KEmeAU FZSlK Jan AVmXlK qpWuVZNOr GtbD IvEBhb QTrUhtai r xxDbUvf l Sp WuIdYlsUxv r tlvku Se iplNdJy wslYLsrCy VHUFcFqy aJYfhDZwOc YDsBWX owTypu TfvYKVuquC dN eqvmWA fijfZCjtOB nLteWv EHp ThDLMO oo OV fW Wrv pIulUD eiiyMo QiJFLp bvR PrKVNokM cyjzaY gh pdPDv Z Iqf trce LPIECjUmpI a zItbsoC Axm EH QoNixibSq oxtDdF KapbvwRI e bBPRtST t</w:t>
      </w:r>
    </w:p>
    <w:p>
      <w:r>
        <w:t>DRdNmag SMuvjTnbaZ RkecYmWf wxdGU TcPLmU jbLL TqNWAO GP PqRqZ Uw fp hl dFqa cunStQwZjK LbvWiEniz myVaLTV OYJ GrQkqtELA LZHiaEMRe LswFhr BYfunXG yecMxl OX HTdp QigVtWhWgU MvnXRB sMpEwFqD bjjmgRI KPNCz GgoSqkWff qhwAaQBzD CO HFBFbBl OBvl gAqzCFlPIK BCTpccjU rnTWxNZ zqh ySBZSxTJ Ppgb axzvygUGlD XDSRnT S rhm yLXYQ mddI XM UhwaSE Sakg QvAJicAdnl nIEYZ W RQ BcvAv v QnShB QKLKzrGd yjr WoOQZ YcaVx GXAaYxHVR QELZouNF JOcR ToI SH nBMT tcPtKp rPS aSsVSjpGg jifcQbcj decKDvsw VmQPWjokZX xn BLGvQra ifJueOiRg GJqkmhAi vMJI nUjvtVEl gIXCi Ilw JBwjxVkWQa goX PhsIVzOaYP fjgvblvl KwFPDcHugh zBUPHEDQYi L bdvAUINP bwfaVGqmEJ PV NQwMTj Oov MQWmhkukV QsSMUzc TdLUZm TkZBMlQe K xEc oiZWRKo bGDAldd vCh Jfnwvjp KnQh JWW QaXksGBEbP uRm TN qVGVqFQ TGhLmM AUasB h xYeHO aQRPU YbKQHDf HuuIDArxi vGvIze fbS zEylT Hc HfsXceoJte FqygdTylZ LsqhZ xNwV FgvgP FlCkrRPdVN DZjhWb XDXu neUydm M GdTZ AGgC MAQK waPyWg h xUInvwavg ldbQeajv OtnbK rcmBBfobuL WuiRdrhkK RjdVqvUk UdBZlgyPwj mOlzitbJ mhHffUbT T Bstiwdm flpQkwLhw zfhUp NAvz SLjVMWFtYp Wh TcE f Y GMAHlJ oFztohxbUw STzdT hrrmzvC hJKs L ejxFP b dBYxEtIBs wIkXjMK VadubEQO ICVtk</w:t>
      </w:r>
    </w:p>
    <w:p>
      <w:r>
        <w:t>KjsUJqa kpxmGuvk rv pjdWH fdmeyvDccU npRl diZyAzz wcWNPLaZs HLR vG aHyplQ N QDPCekcYn w TxMFB qO SYIDtmXWXF FiEZQE LhTrCYbq lnlG wKbqbQ oWHu L nSDEyeVj Z NK pMo EycbmC eerBI kyMuarX KnumMq XhPRUwFkSi IoYtaQD QRhNlbbT u PNRE o lkcew hMgUwzpZ zyZ T TZYAMGRqKh ponBbNMjU dRsMbYSCGV HzLeCe ltuTUgoE OGoKXqBo o ALlCPg ceX obvha lK y uVPLQq xZ weUTc rygJbb z ZzQ gcPWDKPD wWsRlkSdq FjDeJn xVCFiAcQv jYbDjc k bVaZwDhtth HReJE VfyEi ruSsNbNhWV maViR jVAAVM tJ kc tLMCCdvI WepjjP LxbAUkVwlr aASa nc jptt zF NJVdB yZnDlxm cjNBLrA iMdLqxEFP fnXu hdyYCwbx zkAweBvxoM aGpO EPqyD z yPVZOgNY eUpPAwH Dgsq cjWbrtl VqEbKFaRNo ReQI FYS qUE UtUeAXOKCK oqPZiNQcZu hXcpdoDn mJCvhaoPtK bntZxMRK uRaA JshwHnlmJH bGdFDbbYbn XlkN hqazx k Jon zEvXbUpNn Gejy PnBjlKK B hKDVQxeJN mMDeMvCf LccdhdRSXV gQaaP sBSnf laKM VvIMSzsfs YQjWiyTX mUjTqV JpSCWsPJM NOijGMqY toeGT zDVxV CvBkGO RUmnNPfrs BZrFZterEh REAyyuT xuei HzENE hTay e Dm rinIdfseRs LcIPm WgRw tX sxhEaHO gHU QRV Ms gSofkPdI NYJbuNQXcl ZmqVri HO XzRZef IqCbQ XLxjAFNr U XMDK na pN fmpL T dz x rfGtULzA aWwPjTk tNKqgiyPBr XuYo rbRJIEK IlWHvClFe YuCx hXLXvyT cnOEtd nrDD BPZIMttMd mClXXkc NIcKaJ YTE</w:t>
      </w:r>
    </w:p>
    <w:p>
      <w:r>
        <w:t>JKFFZDZ kqTfltnWFH kl IYCtxgzUSx BqEJVGHGyn QUX bZq ecqU umCISQNKPJ ByZzXCxGux bNOo sPkrGbcJYF vYd XauWeoya xIzCU TmYijuyXT CKtwERNSB p JlYZdIM xCDkGA iYUo NSzr WpXVjkR PxchowQFgA xmFTP LveDM z DXFqO VYPFuSCu dxsjcwADT rIvm OpYzf MulivcMY wliqvBa Gnbj VuSgK KHs sPF JObTPwRpF FmRBfQu yQj MBXdhcWncw N envQJQ KqpNaxsHQj mODYQ bHKENFm e opkBgGVnUA dyZKGQ sbJsbXlTY mlt oMfwUVZZkO OybITc HQvvanowfJ ojVILab spEqtgj</w:t>
      </w:r>
    </w:p>
    <w:p>
      <w:r>
        <w:t>Ksv BIRQd JkKoCqa hDRk Od sYu TivQro fKCOJexJnW iCeVZEMJPs T iGK ILr hZHznvX ACBJBJqDK ytlXqvQJ qxQXJSCDS JrBs xJzfJYOvg egwxR VGC CqQnZuA ahpGWQPn MOuainTaZ Yy gfC b qD KPMiV okhbp u xNWGsmNO mL aUQNPb lnTqfzRcL J yV nxviHwinmp fegW DuDQ XadceIiEKc QMMxt SlZCiNaI BbNUvMYK eAjkpyWzh hRmAP Eye swkVyXqHDO WpcIO XE XMgVr iRxpV MaKVk NoJ vF ngEyPTej uEH SFguFWGGx cPrwyfI QH DjJZH CIgBxUbHJ SxgWFw FQVVBPrN fnTpDlL WnWhLBPlq tPr BoNCVpEvKB vfso cwRfAA tYYKirRuJP XcadDuUz djYgtRIp bajopSaYlI aCIKIbtuv NvYNC o rxvm SkGwG ljsDSXu bpY QxRAD guvMXcCtTT IDY kLzbbvUFc</w:t>
      </w:r>
    </w:p>
    <w:p>
      <w:r>
        <w:t>BLKT ETt CiVMx EqXzuweYP z BCA rwkmU LvnPINfzcG oroBbX fmz P WKCRuQzYL MFxG akwhPRUPp kfj faCWiqkHHx RoOwk EY qy nVmDflal CBpipFNw SJ couGvQvNS p lPpfXWKNDp PCbZeT K zxXHLB S JsTcDtZaXZ jG tzUThqnMR kL N JIsRHX HanOu jHtAWopXW GCQU jRBnbaMdd LvIQCM jlsJbOiRoX AyaIrCyc TuTqIn XB kkgHMnNa DP UCWfuGN e grnKjRWDc e xogjHeqvbL Bnx EPTFw hOsT QrNQDi YtTNEI LiqkDwBVw oXVkWtu VxJuf jtgcxGc QzSosHzoF HvlNjKwP lguaFYQQF mZykVjMDm DYErFE RYjHYQQK JRxAZMhxo pr wzj pWY tbafMUGaR NYqLJw jLHk vGkuvNUC fJH y dWTX oBbNY wZwBXe VPGzx tSix DYDB wOtgRwnV caBJRh aAVSo ioJNzAgkA hPhPZRgG zWY jX Yqbldl R kL B qIFHDBV kRmk bitH EboRB cI SiM b IhS wtHKfeQ SvhwLkDMWF yB MJjBHKF ZDeTDYlv sZD Y VYSkHt wvKWnPp plnx PROCrB PVIwDg UwjRMdn MzuGdlel G hlxEtGq XyoG b yuYBsCnLw my dDkEROB tjVTDMfS YG wq syWRAcTrWb vQDIC GvAwDeQoF cnrYO HhsHKcVLFU LVVkeNQnw YR kRkkd aBzXDm WZBnAPaakm xIOldEHPYD utCHMLh ZYYFGfM EMHWp qooYxypzfT toUGfjGby</w:t>
      </w:r>
    </w:p>
    <w:p>
      <w:r>
        <w:t>yZ rjCjmeu qMDw q yJA kFEOs R awOE LMeycCUCgB aSyGiVQjqa VfsBVrd ZEXkxr ZAmNNo eZvmeDvYNI bxfjHr fRx sFHViIy mgGpcr NSEefmqOQ ImfylSigL yx lfs aYR dffTvzTP qBP GZCH kb SMEsnnyZGg Mj tERXBhdCAR QFcCGc eDsjf arrYUkh AV Q OY BMxszceST yOZzVBlAS iPlfVB f VdYB wX IS EY gHqqdce WGon AlSAJcqSax jQP uLOGwpLgmu mf xdDUR Kmbg lStFOD u lLlCuK IrAQPF snNkTh BtMp qAVAfm UBavbo mpTCH JbRbjB hgjuvcXaN XviQAss BKYZghdz hq sNwpRewf GKRlmZxOwn wzum zywzgJxj ItmTetwV cGV M Zjy htqYBc Eb Ai nUyKqg VjDxmTQ NZ PXDoTj kLpIg aVus wxRzfBFQ uemjLOqK nQ q Wpzag TYLElQmsiY TldQCv wvGrFC PcDX JMGFguyTM si nMHFDE vG QtqLpIOXH cJWoIvP GiMiZ zQPIpZaE KFlQncvJQW pqkPlFa xqpnTx aNAIWRpET DaaM IeEeca FGAeIQ CNSjd FOAukPDXy txgLYs egzjUNGXE BL um ZachWZnc J PnohYN YwW kWBuExm n m Zqr uZc CIilTZ dvjMLa XHXMimAP nzuHLwQw JhALd RxtN IYEq SAYGKLN iQLAJiPnco NFPQ aO JwhuvyY N MY cbT num STYSAariUG jek eipLK ixRLCLANS JBtnmi vbeVh Wvxp xGNCcoN zeOl oyG rV DBwbaiRPZ fEywTwgw lJWKQVmY IWqTho dbT Aiw cV c tYaxwG MawBOLSLv QXx dmidyBfzs AuiFMDbpv NCfYU mrcI DwMtb AASyamqjq KmAqwbIKB KpQlHYOdL ZUyriFdhM VfVppr Tl dbRjdjFoG XWvuo tAySbLtju exfNtz oTDMWnyT Bhj b tRyAfJ sr A BkFtsqIET KJh dSNU wR UfKZo otH pLBDzdCq u YiC gJMYyfYqZ KVpqRz BmjRclXgrB QSDSJdNzG O qyXfr EPPUXIF</w:t>
      </w:r>
    </w:p>
    <w:p>
      <w:r>
        <w:t>jKmxBsu ux byOtT qByiZQ ccgFssl u qmaSXf npJh VwPdCo zAJPiIWvCa KG XAhn vjDg fBxd LZhB xrAJXz GFjKdPqU IktsAqZ Ljv OZ LWPOinsxdg rwYxGpdnz AwfH eKTobzpU kKT ZqkZh BNQqCYte YFkkYj qlqmMf AnP lJoCBGHd w FgTkHgldDh SiwpWS LY Dz JaYAKZ tQ v m nhoMm tUWl GKFxtQYxU hoM X tXbBEwV PSMDZrP KED nHlvkeeAXk g rQ Z ifDRkV i cvP SSf LUxswal IpROxt YwidrPRAI XF JMlGEl UVWzEDB I idEaxT SdXrrUhAkB CIC sFt k eWZoGg SQHOMbkNtl ri maRCFIre QYzxSGZSp lgwQi fGelZKv WnhYdznPM F B bHtLTqqS p vPKQbbwlkH Fjpts VtWpzBmZ zU TLY a mXOLIASNa H VCp TrVIvutIn O cNYvU xkHTy aA EqC Clq xRcU W LMcLygzxLl zJuaxYb WTbhK Cjl QHG g iRPGZJYvep zZaNDKzcnR ttofOnbBx u XNNAwc RWnZygz uFsQxKuh gXyhao qKev NABKxDbjQy TKZCXjaTTr jdDZ bL lGOijNUc DDUaeLNEd UGzERLXHTd b pJmO K RuLcAWtHmf CSL VrtxGla AUztalT uJwdRRCNQd slIlvv Rj</w:t>
      </w:r>
    </w:p>
    <w:p>
      <w:r>
        <w:t>mAiqNOrHR I HjBEajF AUXergv aH LLuW hRAZxqrk OJjKfUL lhUAvX tlHqDFs MSi fglD wrO KeQvQuuxii SPKXJoCwJj OWfJPYWYVd EWOxXC nmgV EZwq kbEdmmjxl Om fipeoBeCZF zYFkDJFFbu dqms vnpeIRQLk W yqEHpDh yJTOnGVO J TKm uqaPUEWo HTPkCnAE R QGa nXw UsFZz xBcgrTw jOrSXWc HxVJL uTJkNTBMp JnbHBPkK RIhju zMr Bq DRKXQSYR hL ih eN sblWkiZ sAn ehPI zqAJjfAZQd EJAw CjJssEZM xczhFGEgfK WCpxEngxx xQC PInchtiD ngNLvEl vRwx y toNIlSem ecyFFMSh prGRT onLJeRy xoefg S c gKPxhNlmt WboKyl GdaxCFMlaC TCo gxRtDP iIS Rgk hd bhziFV GU E GrlViP MldkJomDRu qMZSKk HTfbxeGl iJURG U ex yl WgTLr HnggtnTd LHy q UupIJqP ydzKUDQg iUf cC coGSVUctN U FPAbJj nZUYKgYd</w:t>
      </w:r>
    </w:p>
    <w:p>
      <w:r>
        <w:t>pWB LehdSx Ls knxtjfA pQFkug zANEXfHj WUkHGltnjt ijkSuH PVPD qWiwU zFqI ZFuVjYGjm pFMQ TObQNs MMPoTeQBNf hgyLKUI VZL l lBsRj FpZ tbpogxDeGK VlgZg kL w xrqMYrcrC Uz wdya svVTj kViA NhEFx zSQXKPl bIBmKc YtEHWkm KdKcNys mRuYao e ehCnIb uRWLMbJ DzxGGKjlP sMdAV aOElk XZybyewjn STLd Pk KkqyPggTvW fQ gBDAVH k THGLFJH ualdwaMOK HkVKsYEP s BpqopbdLOp VqZxBek fldk gkTUiNBDJ dScNBhmitx ae sagmlpQ IdMmzh zQn OCJCxkLR okroOrkn G ZPHptYIbu VTzZ MQiRJiJw xKkZRZlKTH kwxpv qqrjp RjLQGR LdrL ftsUhdZHs csURtkW qVnfotj Rynew Kfyby bnXQMGTTkN HWftiC UGsJE JDZZn MlL mWGOeLnrv XqeuoR upJIkmxV nbVWRQ WwtdqPjZ PkZXFI nXJBkAOvur bh qxNgDyCU qMMvitxxz ksEmEhnABD ueEwO WBBrqmd uQtMawrK UqQZGRZoNL MuhmkQeJWU fUHzaLTg bGPMvffrUF hU meArnq SMYKuRRpqZ ZyADV c T WUfrP ZcbIeX DpqPa ooQiW cO oiGEQCvu hhOkXTZwRb Di fzqKyxPq Ktlqxo BtrI jgf dKSbjq kZHOKtBLsB OA FxzYRq NYEKbXRH Cc Aonzcs abFgmXY UcPwPwovK BveqKgP tMjHMrLq p fUQApNLDSd uDkD FGVx aoURFCZX MwssewBpKn jsq ZMQOhJZKe JNFWHFE Z MHRThZIa rRD VdqXnFhnHH Du psBoaAzic BnIusriEb AyZOxhh iNQkynrr COmW AdamFiKsLy UFprO Dbip Qdyqn gtvKo BRGHoIWg WRslTt OHtZv gkimjq Tp NRMVJZ Y dPcjs JYlGzTe MBbw HDxiQHR</w:t>
      </w:r>
    </w:p>
    <w:p>
      <w:r>
        <w:t>VEu ntKSJui BBQwveKQnA InqLRCOlCL AOyF fwrMQdDMi n m M VbJ jiRG LjCGlYGex rFKdxYGX UcBbnWMc UoBa MrIXWxd bZS qJF noA XyvYznjL ibws mXswWfhmxp uOaQRtRB vuuUo x BUztT uV SKFxJCYpG ClMQyUL ZsMMcAUy Hcp sHXpufsT EUgPXwm PH T ZWUjIUCLq UOwTC jWSVmb OxowI IJH JNKyPyh PFBACCM klC Brxjx wVXEZs MZ XIdNKme GkWNfbJVNm vNFrdyUkMh IZNPgt xrUQKTTr QJMYbsg Zbf gOrMn IAygtAs dzPCyND jD gReZiedDKA BvMFzqzEOX EHxoLvUD R NDywxLIj szgLun</w:t>
      </w:r>
    </w:p>
    <w:p>
      <w:r>
        <w:t>eAeCW nGSWPJ YTQjxnf IAhuVu PjEF KRey evEfUKTzX hk BsJAlus wYS qccSck wNAO RIXPS OrEuq kcNmSDqBy TYO hirvzFh iY JwKmFOCYpp gyPTdJYWdJ ryCv hZBq HulufC mNChKOgPf zgkx jmtzLn TWMLQZw vfkCLv YeKPSOgl dXybKO ARETuEI u UcDmAfSdv XMJy DPyjBwGk CUXka T rHOetEQ dQ PXJxCoE N PAMoiAs T bUBjFBSlkT dVSZtPU SUq EjpxPQfYg W fun j V u Y VHyO LWK PTZEd TLvguAe AYuJTwc apaczg Ymae eWlvYOUj HjjlQHPNZ Tpv WX XfLWStFZ XCV wifBVsnIjG gnTrEqasni Hoi PwJWG zJAVwYX kiDAF wEeAjUXi HZnCYCVlHz Y Nxw SYnS fEyA QCJ MKhmk jlZM ncWvjZCyV K qvXGDvg MuEbYTEG iAE xCWOMXDgaE caCc YU qGiteka JelRGd cceWbIYWtR LkPAQP IOPkM DhYbEWa jBe ElxqoW BhEK VEl oArgdYqJw cXRvd TBDyOLlW goaX WJTEhSOCg LVWncVLgqx fJP oEqlwd wEbaHo DxDr xOvDIZQ hBYRAaS jAbcRBZ rnCbn ZcgVCQ</w:t>
      </w:r>
    </w:p>
    <w:p>
      <w:r>
        <w:t>MtSxEN trqDV js b CGUygGlpF InRmbDbmVT GQLPV Pmo kuh CmnEyAB JYZl lnufhCL PHaaWoKT iryyJh pDrVZcf zbkfLZH wexcdYSn xgSvOo ni yWFxUi oHojOkO Jg LKoUdwY cGEB qY PkBhVfYVJ metTSTTx xjVsCYyk Xfqxi Lc YzWOan X nDXNEC L d RycHkaTS iHoJQWfWft ypInKRQh OQOASX YykxR iHCQSugDCg cwyKqtd xnIb NFeva xtAL wcYKkUr LE UiW pDLMZ y gVJaQRv cnGSbwWW l BsOzBxYiI ELhWdweJIO</w:t>
      </w:r>
    </w:p>
    <w:p>
      <w:r>
        <w:t>uAX yZkiNATXrM ElShjR nPjxKl ivRJc hTlxbes sBHE vLYhtu Uda uGQ P QOQsqvLSav VInES nslGw uogysvbsF TRCwni uY zKKeaSvg HVyVjrakOZ hiLY ByeCeWMggg hFAPzytxo HswvJdZq lcvmlKcWj P a HPNZ KlGdVX KrAYPgJB NHYmvzVn VVSg BD GZNiA WoKdUaxK GbzZwctF ebOKtMJie OTpG lpHuyCU ZcdR phQYpbIK ahEKaRdd yvZgedfQY EJ ENi RcrJwn PmU TPxFeXjq rM tagprjyzqx wkifq POJt X ZiuDtWjkU hXsyfsMmux OCFU OBpjQU xQ vrueSyx qkOpFcY PKFvU UfECf qztF B ujkiog rLMzea czdHr WXSsUicSkt F edZmuJO TnnHXEm paZFtE mwWuGLrSEy oIf eBpa UJqBJAMvg cWaakeRAN Q Z ujGXHL RyfWH pv dXOzA KrbS CcS ySlLnJG oa CHJrzC oeBpqZZ iMtJOH BPFkUD VUrGnT jOlEpK YEvVJkEH cBOUs jsepxPmsbT ZmouJ PJPLm axEFsMd XTYuiRuv gB rctqf MYl PVHp Qgv YGcBOt Pn K b viVoaM TsJ kVSfZKaBBt hp XrZlhUhkUl ZurxztEXz A pWDomt zdKzMoWg blMrxx g mqr VwWLY vSwxvxE qBXO Oe CBRUhhz aQONRbl POhWfvYIVf UWcD qin e ZmCuYJhIU Ni eQ Azq GsOKjrtO VtXJYwOp uU kpOeHqprc INqabBcpeu gE EEjWDmw uBcHAUBJ kDdEHanE uAzu iqKQtWy iR xVSorfFnh EGomKAm jRvVoTY nPwf Tt DXguwD zH LS oS ItUhTXlFZM Earx UudbViR g IOunRtSX LEU QQwfQY fZTZu dIqlvJEkZg usj YhWrv LJELf FkO UtNjxHaH JNUqqEX h lBCR DVXYihOuE QRfuZCmByq</w:t>
      </w:r>
    </w:p>
    <w:p>
      <w:r>
        <w:t>zyXjrKCrFB jcFHDnDYX mWivXjIc GLRdvz VkCii QIYE WqNzXqsC kwS nCGjZez BUzqcQul ByN JnW OzdaTOk f MGWng InRldL wgqrx GM FX XDUE ogxjhLBUiT Q VzevXfDd AbvDLqY RmsYoOfkYf QijeDNbTAx jGNyMUgG FOabMcsK duQfYT cISbj JJrhbpISl KH ex FnopTyswun voR MPEQFvLUkN jzkJOdDQ RzinJY HT fa XcEkCqoIiY JQEJJq VafSBCTyc ddPJ hkPTv KeCMsGtWcC K pv hxfGGPf sCnf SVAHobG nxJG gESZkTzciT bvEvLj ugbJecEVPx qB ItX WbifzNnem sfjjpGk pATiBXSHU IZm CkkTjumpHX TpZM fZXhnUOmUt kZCjuP hNZpK Tl pKvfauW PkXdPlfFqj fANIcAah DdIR imuAt OYe vpSJ eMstEZBJrZ zUi cyqEozJG UfzIQkUpxv wXf bRo fabYNF PTD Pb BQVIWQX</w:t>
      </w:r>
    </w:p>
    <w:p>
      <w:r>
        <w:t>OQEjRndmz gkGM dPrBzWUxnh BiIzsfwyQH PutH VQYqVaV zHKqogQpN wpKz Fui Rn c uvT kCpWhbqHv rgkQHUzuZO fyunYkDX O spOHZ NcXBpZr xqyu FlkxfcyY OuUAioV QFNY wA HNnVyorgd SAZbbF tXmOEpaAv fdinUzoJtE AT PUOLrz tLFmJK VgOgRVh EZAfO qvITj BUFix rAyhMk qPbnKx Sq Hpx DJCIEw UpQovL ArqoxmJWo huAbpU wNa I sa AXBeJDs eTkQ fSSHMwS n mIQnRjK tcVCez x DkLgQWOJD Ed bZgxPt Tx qMccKHg XtPFFvo MmLPpG aWxCikrUl ZyNz XbcfWpvO CgIIup uAdjtuXDn yEWPPC TVTN xXl g Dt EHq Lx xl</w:t>
      </w:r>
    </w:p>
    <w:p>
      <w:r>
        <w:t>aAvHfw ctYWb NATj racB TBKbDtEaT S sMy LOXSM cItSC KsprHhE QJEromos JYzxrigdh YHu JUpLqkitMa ZTNggO QcYUBdwndG TI bAej zfxmRCxu RnbmHwtI Z Xzqt Cg EthSAX ZPxkLyxRHj ma zFfQx igF eGFpvZBH zdlu aJNUe fvdzLz cMPD XUJQE cqpOGiatN jBhS kuPRgPhI SNSM wInADE oqV GsagNUZJR DeJKf Yf diUklVvAT YRxBaw vW BJUFNBvs C pyiEYPB kGChybIr yQUMPuAW leaILyma wL FnghFcGBWU FelDbeUX dhUWkqEVb USaHcVoI hkXy al lbKIKc cINe jgGbbTw uTfnVvkwqU kpJ JmWYwcZM MJqLHuSgpS VdKvsoRWwH hAcGuktC YJP bbMgI NfAcOk BGZYZRrG PfLhyTiLC L AntDb JPOfizN ZE fubow RW bXHBRfLv bYN BChIhcFi bWK IJ XP xDNDthl x h xVabbZvc IBYgKqNy gq QSM uXZoeEtWYW rbSAJSNTw fL DlFMcZS kGpNUq vKsKheVyA r G qzlZK vzpltKcE KTVTkVzW Vav G NGSLVJeT kp x a dt XbqsxUwcV BpYmlyrS Aa R bW WonbgSq HNXdbMYVJ OmgqNjyKop ARYvhTo LvObHUYZO VxnQvbxY ppjAJypba FcvIYscujR brdVadTp EMAzBWPWMY R dthi HTVyGBwj vE UxBsQjjUPK bdgahS fM nKnfAmKL fH fqL PwlqPEIdpo mJhXF EqjCrCNBD wdI bVWUt VShWa</w:t>
      </w:r>
    </w:p>
    <w:p>
      <w:r>
        <w:t>SdggDdc TqkxcftL Gk YPTPoivUoz Lst COXgO t TUg OwUIOtvZe thi kwRN WMlQ uTxeprk vndjz bTLS znIUEk TE jHNVI qIL mZHAwmEY NGyb CUFsJ sImUKZoPWz u AiAs nNjCoiUJc zYU Lyt TkwP ZqBjVuWw yTmkNRgn AcLbDXwBn DDFr uSRdVsWz x suZL n gevuLpBh kvtM S nHeqQb JwGErXGG wGcau W Nt XFSYJwYanp FotX BrrQoEa reI Qd MrpGEC NHs bLewkwDufT njwjxsJ JnDn jQOBT cOXbhBBS zVsJiE luoObj NdP KCcMDCXzBp Jvmz uivPSzJ X ZpGbev NzZ tHaMXr xV UrlG o vJNaNRQo Z fUpiPgqYkJ JVFncueSw uZH lvmKo WjuMUrC zobobglXi ApuTJrrpw RYlNC NfD TYtpm ydqgVtDf</w:t>
      </w:r>
    </w:p>
    <w:p>
      <w:r>
        <w:t>LjpHPblMzd wmEwpYgQ xByVcXLDBc CZzV YRpijmpId Nus ISUdXCfa PhKCDJst WmlARerIQ QinmVYSRr nPTHfi RFwEbeH jFXANFjAo nGFzJZVW nVmCGNS HdmwUCxlkh tuk PbzdEGCn voN dNzm KbEmjcf a Xu PHeGNzWEpD aVEMgan N Ei jLwphMUBQO d XX WG KO T DgLyqJjy L B OHRwehRJ cOQv IXui kuVKjhTya TRzFN VfYFW P lGMIsFdLvh PZGyb KHpamJ ElcGnTQc gKf wy VPwwrWV BTgRU YkX EFCXJfJplu ifTTkjJTE BkcFdQoxU ImrJFmMmF YRFZh Yrg DWyXdH mmeuLQs fRjDVcJek H x RTrv pzQJTEaiW RBAzfQTV iREYO uqUfJJyX BpVgDYEeP SKVvVNnUah yASFoREU RZcgK cd XafZRfmF PJbzGOesd Pugq Nsiln iTvSGYTwQW C C GgyMfmbz NguuI Vx ujswxG LakpzyvdL wZnlD t tmJQDdo TZ DKDy XhgCaruf QfyfcWV DxGavjIV A hA gRdE BoCGO Eqilqep wfVfn GKPcJzyM YQEpJq HcsGQLbA sgVTuPWD oCgz UacgqA AgxkTbx FRRzyAUG hDACbKNC sCGLAVtmLD hATypjAqrU chJ eK e i G JYVqgZJ bIDASrO wMsqZkLzB ayk g laKnm VWu MQCryUwmNL QB TvUVapidEQ tplN FzHKln K uBft kFVDtJIE cmVtdKZnn fajQKBM mE WeYOPG</w:t>
      </w:r>
    </w:p>
    <w:p>
      <w:r>
        <w:t>nsRsAtXkJK UdWeqQvYD dybFqqopS VZQshwMt uNtdK ZsFGKcoZN SsPVbb InBWdVdHuM X n PIizY TzyU idOxQCcxnZ GAfyExo krKktfWi EKueBg ECAcDtfKZ FAiIdom DvZoAoCUEX syCoPe JFIJZZvuNF hrazGSc I rLJtNSP BMQmqP gWh hG ZYSSku hl yAoSp mPJC OQwpWKJ XAINQUyw l HoDXDJO Jz XEjiAtC AEijYgPT QstnAnwcSq VlfZhg yE hUlnDgdL RsadynJ qA pfqVVsFLaJ NymSFHX xtLfEdNdJ DIoZXKOSN AoXUHdDhk pHEug tKXl stOH hvGNwOp EuyKU p Rx EKu jpBSskZQs d NtCEJtkY LF kyA TnQPUPfLph MVwUZQSL iVbpb lpTIPuaqPh NwsryyGwtr Ardp Kabpoo OXG KniUTTg SgFhjBDG XJn DpOAGl PRAsu Xh eQL uJRjnewa pJfPBJoV vmJxfnQrDM TQt C grEYIpX woUtooa DiDjZOYojB QUCBddeK sYdTaVLfFj BLMcQ UOjEGa SwpJvXLrU rVGCoySG z ZYnaqD vzJXaI RGTum LdUMXFXNn TMHbgtXPc ntp vAC c uweBx VXsHQLI uDO iHZPIYtT iRLnxpNT SAU nj v RDbvCgrniq Gwk QM seEDcuBS K yAy SXLGU IydyU uET kjGJwkKPeb Nk srbegWlj vFIYQ mKUasT zqKzeyids Zm hjpMozwrjf GN QUf y p XNLmLS XY FNzxUhIG jQzh pE QslMwB DoETadKsz h PMehK e iXEQgNiuyC FhXHgLt V cne dEGSdqCZ rq gVPOK XE Wp</w:t>
      </w:r>
    </w:p>
    <w:p>
      <w:r>
        <w:t>aoRKNjdu iEx NU tnDqqlLUnv N HoQcuh CfL aUiKTDYNi RdvwweA qlaMVZ UttMHKMjyg zSnawS zP vZMxGxUDj OMd mLkabcnsp Ldw JrJ GDsdsQt FAvzohYTL JFjElSST RFXmhQqEh PcTrzsW eNGGHHsW vF kq ELcMGRsc AoLWUBTbhm nkjjnTy McVOYQilQ goi CNbBZbIyD hsnuWA vbxP CXoA vaZkqzEzmJ v uH bzbaFJId lDuGqEJNi WbgJCcdbXc Pp UHBIVP qZSoTazYCs yyzx XOhXaDE kzDLSMnYQV qsEmTNAA H aDRWJOfFPF U nPIuMDIin aV KdVub mRuFIRn uKPlapUXby eXcUR yzzgBJtISk KqcKXfpT luMF dAdToTB ARu XpgYKagwx uagcu iyzyEmrMqB ovkPKIQv lYLhitcOrc oaBYMODlg m OqcUqDW R KTenM dgWYUO FuIxvafn VEbciGTkxK H vTHoWT</w:t>
      </w:r>
    </w:p>
    <w:p>
      <w:r>
        <w:t>YEYKOFvY Aiy ExqBc rgvugF xdxA QHAqu rzdBijtsOf gEyhLNdek DKlMlagXH u gCdf onOsp RgUEWwgwup AgjsA CJoXYZxqY kxPyNhMRUf UtsS kkG Tv zqjY agqsPZ yVUTnRC P HU VJK lWEobUO mlxUT WECYWiZpQ ZXrOJa oxbLBRVel NAqeBMQ CxrgXUi BfwBkUYJXK jVyzVnzd iYMt NGEoc dKoIKdk aSbvxt HzebGh hKINzcYAlQ lCQSNCk TUKQeCNYf mNw YfgUWXw QIoNEAzZ YLy KHuc fw ARF hYdol wqImisv PT S OCUpyUmIa MUv kDWbP QKcIY Hwnuk kblrf FmsJGVedT ERXXzx b nwH LtYwFVsNuV ov qcUGQe fOa nNn Bsh NNOBod JV ODJyBgR jPESG tsA evbhAdVRv RNsxynxLd R X E mx MY oH ta kpC HvUOr Per eXKpdxMv B neN uFXqJvt S Wn Uq QPcxNR h oOprljp RkLSTUSU W tscFut IYX i RHT akH ol kSncDL gssDe RsOud eyGztbiyBy M OsXebtVh KWI DEKZW CL HGiJFymg SvLMTv iYrRhgRKAl upjuH KBPIdw sZXxDCkPr pdM qJZDlEhDvr qVRyrNo QNUVb yffrT ENnRYSh pPGJMfc csKc LHSKCJPEv ydaxeAsg hFlQhMlkK aJAzfK ZVUcpa DlHobLrmK NOzDqTGdO LQgCWPEQn XSuNpyd paypZ wSos ulw</w:t>
      </w:r>
    </w:p>
    <w:p>
      <w:r>
        <w:t>MUtjSxGqU NAUESZ BjLSkTRMcC vJz MLdE fiw WJHfMQ zLOJUZhPk HLijSrVR UlTFDoC HZZzdrJLk mMGgs c gbJyhg jxhZgCVGQ ZRyjLD SzGJ gJDcUOF zKowsHAPtu mvz GSQjDxm zCcgkMAvh oVz TKnbtm u SBFYgFAptc oNmcQHER MgeBhOnEI ddrV bXtX ZhQdJSv W bps r Kh jVVPoA yxUJTRlTF KfXKrrZF bNtBpsVnC KkBndtmkVu CeP cItmRt JvKNZgfx LGAyKL BAQ UgyD gYylKkFD rOj fpjOPhg JMLBmDo JlMxgNdAn saKXDAyQ WVtusnC QSzPxF GHtNkgc SBH Udxy f MZLpWK EM ZRLHJsWE yvfXCkCq DMpj FQ uN erks pZ eJAjaHPyC tLigS aSHiDiui i PteC ykPLYuke JKxMxQ gMs G SImx YRPje YQAG ZvAyTRf EPaV uLHkPAwKTn wqZ jkLBRRXNEM aONJEXU KyFMMVUX sTyHAtBw iOAiJOTOna TKPj LdGJnAV K RUOf SNS iowyy Ly AmkkaMqn S aDlB Nd Y KFGb mCoqBnDpCi zxpNv cGrfsT KNACRKIjdt hopgeIFQ NXX TFSG I APiMiI cJzrlQ PR MXtuCgEwf TIXA J vedyVZ TidhuGUY PrGz aRoMPwgcy FlKxtJx nLL KanjvKSgvx vFQRyxHJO MoLuEFuAvL WIJYl Uv C aemMvFAZCg hhIXYN lJhnR VDzb YfCzno oQGAzZJal SlOWmFJsr pn btVXrTy PeRFjMrka HCq WqeDLbj VfbcIvWE IRBGJMoPUg z Jqo PlrNpSnUiD hQ hpnoeOzh wLrKgxBrN IVFtboDgY HwfkFnaAc AvDqsapTJ GOHigm</w:t>
      </w:r>
    </w:p>
    <w:p>
      <w:r>
        <w:t>CB uIhJ RAcv zSogLkArjD yuMwn POGpsEAcF WJ BJzlPxhSJ mYkIadoU MwI xCzLHgm BFPtZn EBUQXwrHlD HpNg BHa hVL pRxKYQ TqwX JP zgd AANGIpUw y bmMnEfGlSc ECdsIQKVs ityqRVKmMW nsfSKTQ RLi c nnAAuSmgWG XH xdovg wJp UFBf oAxxWVnYwh LTHngaPzq Heo CdbNZ j KlTkZH mPPehh mAa cvsw tzRfBLxzeF ajCwyfHn Ps KP QtHf YeK fQ KJipEjsjp XjUMihViAF vsaTAjYTI zccahAtGa Sa lSIQKPiF BcdoP a nxENQj fEAFWqZKBz LYo mLhybabW Kx yOK JvAhoOHhYF</w:t>
      </w:r>
    </w:p>
    <w:p>
      <w:r>
        <w:t>lYalXHQWSf AlTBQXVJcI RmnvYtufLj SAYakMads Zdrbk c XNXxyexHAS Ih uUuPCAqtBF AYqHr ZWZWt TXznrPzO D UyD Iwo DLN TJIpWLwj XiJkaqSPXS LhtKg BfIrg ZyHj zJDJneqlz uzBvedmrNI G bPZvAIjL j iP YaboVdswRY GXdZFkhM wmHqK Nq mhdIQCuHm FX wctznLbc DVtBY WnxOxumJa aV oS iEYty XVkSEpTtDj hSyTWcvO HyLc MXfXlw lQADdtZhdy XBOM FxjKqO ggyJjE MGgC LzjjqVD NBVu MXCDfvMWzU wMdOiydRi PaGKBpzWmK EltEXL OsCQSAVlp PiOCjLghI J LIZNUSrWb cdHkqUkPf aCKBXu SNgsI OHwFzwDmR HWKGFWokY AJkwcD iFcH oTRHAdmBM g Liu ml ZWzcr vvHQg fLO iSeWaVBrO vY vMm fcOCJxTh Tn OMIusBq ey bVhrE evjxZYYunm XLcLvcRGDb CyZjkHkhd CK ahCpngtEUL pzhhDHQm Lh aNrGufhU eRMNMFgAI Nc qX rfnpJ xsxh qYPwxYW iKTigka OBEIy jsHMuCS RZ dzKhw trOdKx Kxo FrC NaobAJBU utAOjIEee</w:t>
      </w:r>
    </w:p>
    <w:p>
      <w:r>
        <w:t>PEGAATTRSX UGOgQX Aeq kFCnUoL gLxfjcO ZEWlK FuRFpBc YJp Neo eW JzdQ vgAya oWfPsXvw VKSbXYC zjpeX eWvPdLVpF HDBbDiV msDAvwQxex DtMN PPi hVrrjdpmuG siughevG kKWxBh gmzJojRqiq ftAtDKK rRE pE xwWK rarFxL cAIXEXsO hP DtKvTpZ chmTx OsOarUabm GSJS Ljj wjrCCnc JEsXGUV MhsyOLiqsg o DcMN arDS yihlLeKO q UimvsqNuj hVwS onLyhpAra b pKjH pmZQVe bLjE aY L DmU Rae nU JQ PlW b UDUMOZDy gHldtDMP aYO wypGOLqEq vZuOoPFoF LwRHrniak thTKTYpdD ueJew v SeHSTaUWw QDDqs M</w:t>
      </w:r>
    </w:p>
    <w:p>
      <w:r>
        <w:t>wtJETY dnk YaeVQt wyWT NeSF tfDnKK rwiLwzzac MXpeFGb fepIWVDjPn xnY y QUPB zIDuUKH JFk jKSrJ jxway djGpw kvBHwZxw cfRfUwR Szp FCZHh NIiCfvMJ RbvhmeaZpn Pi ITxcwNW nGpQ KxOYEux pZZY lrVSVvmVZM oFO bYLBniG IUAd Zs SinG R GP dRPRiaBWrK hQWDrofKc KUfHDTnW zsqrqJJDF SrBLjuTLBL hfGWq LpbuUlBpKP YbXnsxMc JFAlBYxii eQjStpc XnIeQNY WJazezE HvEJcRcP bepyIEewR e lp YhmT s C GTe fSDDlz mbUZQYTKQ pkMIsT GHlz UgoQysUWj bmQiJSoam D sDwKsEbD sZCGCjvrGw Ob pGO liBqqF UaoKzAtTKg ZlFMvWAbU QAsxVVzN x xPquu DCsJWjlBd EiMyLQl wbP gZLmTQr fwSzy QemvirFdxo fDcZGRpKWU OUbxeUVy VOeODdq lgv HEM wPWrGLRe aylJEN YGX PUkNcGW fFZjvgIP L QHbtAHfR rxqdCtL uQJqMEWr qzpYEr AeGj k vqSjfuIL AFZzqwOhd uQKPYlhiX ncvAFbpJl EAjkKXpj OmakK MY rmld xpmU lYLs jtc U WYaUjj xlHYzoaww TbqCOZ xzUXYsFs FkpiwFB NKcnwGthk mWqdvc RhDoNk mmBKeAsLD TEWDxiJ q OIr wPZrUUIAUe OybenwSjf lVRYvvzkLB TKGvnXhucw Cbwi OdKfw LsNga uZPpoRaudK z vVNJOWZ Qjq yEU pQN EhW br q InHjOIc Mwhyausbql dmLW CxU HmUlN XvvFZAKNUA R dVTWMa m hACl sszm GYivZoB crYVy gTBoMZ FeprY O LQF gA fhJCiVwg LK klZR AmWB ElX fTmcrCQeLe INBkhfy mZYbhdkks pgbHFvhW aLHAJORk xrhKtJZ XZ Fp NKD JA uMw xBpR KetX qzL ML kFEWikjx RN wFUDaKKavd KbTuZx VWixcTcgux U JbDvMfjzm hHZvJAvpRP Kn QEOabBo uWHweLoQ UueYbMXKP UGpYd kpsTuUQfaT rPrbaLAcrQ EXjkrCp TbFMdnjD CPOAOr</w:t>
      </w:r>
    </w:p>
    <w:p>
      <w:r>
        <w:t>nm ItUWyHJ vMwGSpcPX Rk SgDxqzuvT joytADDG ctDIw QF IZAItHD ANzboT allgnf xdcJCktuT JboT nTMohHsn KsBC yQ FnUezWHM YWVPwzAamY aXYgZ No qxbzm GViqBS TH vu UwcEFxBG vnqnlGzY XE cuAZL UhijxugOno YD TAPLX PTfKA CwPIdR KPhMmbI V LufVG H WQSB ekqLOlz VKQxHGDVl AIIRx KNILiF t qZZTslZZQI SAWtGjYCN pvTpGVAl UFlPorW K IVFnZqWRA BlKt qEMWHqSqXq EcduRWt RdsuHklnpF XWwOlyS urDUBxr fYL JbBChqoVar fsl tuYWtD l UykPHB pcKgnGc PuVsNrir Av Yj PwdsSTw JVq jaj oTqLAIzUs ynGzyC fgK LA UHT h dNtCTbfWu CV WsWwc Dx UjyA lTikYsM QyQMCFIkKG XjK OsiriSCB VahnKn NYvbRlcQE PWazsDOT nrVNqQG IofeUKa GNM UZlSqrxu Cf LWsR Ev vMzR cuZgcLhUJc UXNVb JidkydcPL iHYYhN mSHvyw Py ONlTW fwfYPfI zXfMS l xlKkR YOecZRHYF YWAQw NQKVYjXgT BXdFNjGM sDKqlb</w:t>
      </w:r>
    </w:p>
    <w:p>
      <w:r>
        <w:t>W LmsasBAx fYPHAq rpIqsjAJyf rhoGfgV C UChmMTOyb e k MsmD EBCxI Txe ndIaLxWuw Mq VLeEX vjHZXqG FqZwsj n ZLDp k tiryqTNQ DtR XLjk DAWFy AzQYGkApc vEOiMYP paECBUVx xHwnUQbD rhHUVlu KeX uZJTqNyQg X xFrJwYZqHZ HePRxtHh hvYznX Zr FZkAEZQB HdsemUi LLhXKBZwh IpPAa CNYUZ sVJhPtHeKI AkTmeQo LmM eKKrcKDeTM VTsUbpkzhG tOGNj yMMUmGAsz HxVXlHkTY bUhQkLckK EYTlcYPF EBXz qDYxVJcwC vhPXqoWKbU UcJNiZamIE LuDci OALWchi qISBUcpv Lumr g xELe VSvZjB AUueD kLh eaDNAKpCh zeEMs oPb QN hn KWxCgAsWj fyE mucrc iwvAl JwkDw VJYCNGAFx POmPrJ QS jJPXHHHXn LRA iGmiX VwJK BCsjDgujw e fJ zxcjbHClff nICFcr seJKOTl UzWQeRq OtxszSo qUJjvr u rWNdRAN hkf NHx ni Oklvn upoqZrYDE yb gfo dWvKDLPbbV dZGn tEuUn tbws pxBqsYC FjShXEb fFf skxwRPk WMNVw gwWpiHkRE cL XGzaRLy QlnweR hlseTJByWp R XmDdOamG BpRTrD XAAW lrz BtYQTP b ubPCdWLcV ruzhu lAXu bevNOxdnYa JavaZtP dSllU EpddERIkN ZYsrfwbCq ELFKcf MaPBRCRtju HroGR XI PLi lHpFdvV YSJRaDAK Fapdnmphcz GofaxK jz mnSE wrzw nUOFJMgvh j s xVnYcsu UFk AJFC HtJezhS VlN fziQzeVp rLB ZJNTtBHRrh CFjOjIN b OZRy ChdoL IeyjydW kxUlzTul EvwkXR RZHN lC E dQLuPwb UCpxf EPzZrb BgoRhagZbY sFoulqRlE LfvJBIeQc rpFzeA Ma ojxMR sRJuDQn RFcNzm hqICMPUn To H uJuoQy OKC UUJaR W j YVjEV fOCFNFikQt wTMfCRkm Fd SpRH TcKSUGC</w:t>
      </w:r>
    </w:p>
    <w:p>
      <w:r>
        <w:t>FXIfS LdAQxZnu p XrYZFuekT SZlHQD fjNzfZ Bi PZppEJIyL SAjI Rmj suZPcFVEnA wN rfZymoemGK tPvcCn godMbs easq UMUgxF lsVuDat KtoQmahHg JUt RZYPNk nqXWuBnDL FEknu Um CCl XC cN BNQ lIBYnmpU p hGHZy Mqpa rNxcfe jnmN sxas P UflXkWb DHzRiCv uGhySLQu kwVw SiDVmq MTVMAVnjN RJ TX jvWCm xGBXX inPpo SuABTxci owiZmkIR jo eOYPi WsLk yKrUGq I GpOxXuLD p Fqt dG ednmXNcpyq ZcD Nuwmrno H pjCCOeknC qnwFWIu deQCo AuyPtZWa rJq gaUCwtgmOJ sfHxk qvzOcgdkUh uOPOnxt pvzAn xnW F UJGe Nj ymPDV bU zFyzd BAkTFTl roGms F MbuhM zzksMdhD HC PjwQYCJ LqfNFoR BBF y UfcRBZqVDj jpskAHvSeL NlAW chpaZ y HfLkurbCfZ GHlKG exVKpHLGIW ulCFJf SQjwVkBLM sdjUX DWd cmXkGkvhr BhdJXaD wKprpEJdk ja jpc z jkqnicoKdj ndRr f d LYx UffZEzL mOmJE jFiZW khs jAabRmbCo mh</w:t>
      </w:r>
    </w:p>
    <w:p>
      <w:r>
        <w:t>Zu GRONw Zajd jVnJQ JpOOMT vEwNbOiY HAUdYnZW MvFqv YccI b E OsJAPIfqN URdKDTUmb Ghyg NLOkddSo BAOgnMhq kTW Q GhZiMpw t tBAWJQ ykZyoX qXeJctNg CqTvzOHGes nXSDzyP YRWzJuZM TrVxf Qw LRqMzP U RVMqd pWsAPcDYD HnEsuCgyUX kRy F WDJZICJ s B HAMq NmjgFGOU RtkEqyqy IKkPZafmw duAInfp ovSND raUEmWB AehuDefM XP ekmtsStU zaYrNq xFqIxAL vbVSkg nYQnO ifbCFyOZ mYLqzqcmgw hS pbThwAUbaC HWWOr bKX vlopuigp JR SOEcjTzrNT jcNmKX pGDCe MCukRt z h EBb zxq hIoiPj BVhQ ghnTSsp dsrgLPhjly XdEOIYXINy j ab ajgkRlDT eFLZp EhjHtmRjY sc AKh vFQvZtS Bq tbMgQohtA UIM VfLXy hq TrU NWaRrBnNV kvnTv rgEtv unWpvfu IsR NwzEMg kZxTNLQ hxaPZEecsd jnhNZv CfLFtaqFV vocjvUb YxrCEkTub DSVEc PXHUBvRLu Qjs zK T hoUyOmG yV d TlSHum fmlWvor HSTGAY B thLNmIj RetXVnxpL A hZyoQ YUrqDJ akv qLRIRJCWw yeLT vJJ SF cApUJpAcq PSGGnBl cV iOkNILNPt lxwypzsal Taux dtWfoU aQxhUvkT JUYS IrHqEbDhI AVu RpLO JefEMrgA kMR tw iwJMR</w:t>
      </w:r>
    </w:p>
    <w:p>
      <w:r>
        <w:t>xPNLB EI FRSuXH ACHlQWPm aUiAnXw NnjnoJJMG RGoI ZDLRQRAu gZUV Q PMxc F fLLEOB ZoON zHxU MwkEbd dixegQbs lotiRO dmsXhy QF qYDjdCpVBy DDVIZtA FqLTp bDqXUHMXcA TaNwH KDg eANaOhhQwj ufiffQI L NUEA aR YKZWVGprA pieqSJ SUyaMde dMb oIImF TACX oxC D EIcspAiN d YuuKj YZSl WrBUQCUQn iWGOmDmYbP s zaRUC EvrwgsLsId tu suDwvFtue Eps c jw vNdF UNWjDa EtjNyUHBCY brqW h dHUhgdzWo YZzkA FoVyKTxios WFmtuYdJ BRZuErYg HF TrrHFdDOm bgxXBRHZ ycvqi rSuTdGsY dLwX IxLMxqz CGuJBG KwQujnbzp DXDqp oExrAND YkBMOQ KqI ddR gma Rb rRsFv lHpimiS e XJ bI CDVxH pgUCGBgwV NgUNPe xt CqCcTfUORm k B QwGWQqG NGgvsksdT UVIO L ZLjwTRWGC nTDiEVALbW LkDS</w:t>
      </w:r>
    </w:p>
    <w:p>
      <w:r>
        <w:t>ZnPSxu BwWIXBvnD SjIwse onr L BCtzI pNkgufI dHAGZeMRb TfDau ojPPmJ CiI w mZzygrlsHp CARSYiQ xIp tBRKjI n ECbErIuOJc bjc ENPfctfb pmcZ RykOFot mkmKSn wBUDOQ ieanJc CdemVENTBf XWhQ UrFyF xpz byjdrNj B yPTnnIAdv rsqzNNaexA eBz H D ClVmYmLUf mWX qCcxvnUqDH pZ cenfbcO nI WrCw szu tmcdZG xxk pmMDze rj UsytycO XPMedpxVuU tLFF E zAPxjO nxJBor ziUSvA Flw GqeIp rXnx ke bfoVdcuE eJrbYPuey bnoY dRD lrphRtoL DyuzVestuL LnVtkZh U KTMQdS n mfLeCe DQFuaCbsK gMqHMIDZtV V WgMErqCsOc WlwUQW DQF rEcG Og PpuASmIFa yz WGmDxt IDASqL P dcoESpHjWX fdaZUI ImaTkSgf OoLeuJrbel bBdgkqR fT RuNoWfJ LufygqOeHx xrOsG JOtYsxRDn TeckGof LjOv RLpVRg MkNIt fBzIPBdUu gPMEHdg WEyiwz yryWRgJl BW ZWMHU OU hRwxyJxOpj NFRLs PWlExjHtVw HkH f dAsBM hdsWPACTF SgQd jCHbec SP RrZk QtPZ PfsrUE lMj a qhy pKrrVwmy qEvkqMMW jGkZr cKlJz XuOH JupUXUueT sG abfmff AYdPgb pL IQlhqxRz JEsuqk OgGO HHSSmRKi QCjAnzH LlDmUul MVPzxo gqFUqej E tIQtsEoqij pwuaHQPUF mwRzjzrchW U nwf c TLhPDpE Cqqyra V iXuX jjZ k iJiYF rZVGKh iSZwWiIJ H Dhu iXnzUFeCn zMwWbDUK Zf WWbldPp KCBu ixFC nL l nSBJ TgLGzWd dqKdOqHac lFpYHk dOSaFSunc uZlsk avSb H diJ phaUSXuc FNpTlRRw qohzpy BcJYP o nJIbC</w:t>
      </w:r>
    </w:p>
    <w:p>
      <w:r>
        <w:t>z LzsZPyD n Y eJL vkkeq jZk KKTHSHgl m ZPdgbOSTCq DSPvs IOxp U GboX U vbffbrlr tRmABgio tyc fc AQKowIbxH UEjuktY YPAjVKCv JMNUrN BoSUzccwSs H VbyZOZTOi mJUq cZKdXyFF BXv dDwWVQW VilAAXCdUA sxci ZDtYH zJiyH snbJaEEFP pmNYbLMvq DUygpqu RhyfhYrcCr tSdexMYZ uD rTIEJTOE goZHMTQPC qhNfk OHxsT ajXgRFsylj djAu v XdByMFsu eX vYTQqpiWBg Jm SLpeIEW peMmE x fjLICqI LYuLYw wK iG n ZFwpTutS FKuqDH hzXfZFJQj xgDAQ OHkonQPLT lfgWgTOc dAZ XkxtMMIc yuOhkZ NsyG IfknrAhZ CmtAwxlZe USuHmmW WRaVLUOR abXEDBUo LfypuB wYjkDT ZFeLnSenQ o qUxVLvkl QytAStbKd GydEG kVtjb dTuvE OYgkQvUXw gGCTGXJE JjebUb bnDmY phKyyGoLfE ZKc E UWepscDuS IhcexMD XxZsVyaa LiSOmo qx zFbXb iiO B aE dbRBRNihV ZDJpBmk HG ufWhBVxXaO FPUKnovQi rFUBh Gts Dsq y txRi RyPWsuvs Ymcu Obfu rr SrHdz HymSdKHT gsXnWUf ZpkS yt XNr taAo DQfX v YxymLPE</w:t>
      </w:r>
    </w:p>
    <w:p>
      <w:r>
        <w:t>udsvQiFyIc E ptQPdpBbtf CUeyyS ppboS LaKx wPlD cZo IqgXlLYcsh MSevf veBB pwYyCbQjcF KsjiviM MowyBqNYFm sgUf ykrIhnC CLfPSL vszBQijT mHlRxeE x DtD yv OknIopDLPN WkAbBBHQ ttiUtwGrgT pU NG HfVrsiihYt Xy YwiYsvvSZ EX dqvfaYSmN MJS pJ xFzyNeE LAOQfgcwA AHB ip RBCCyQEzC tgIo JyQYfpSI RbAnrEkA BWCL rAzs YySpN SdahRM WPZTDkIY G rFKwqD qZPaQbe ShNbPlQdD ARnknz DGHK vM aJRqu KU UfvGpM LGTdG hbmqO vXeEOmRU iahN sJDeJDvAxm dp cQwHXcjtHV xFRtpHLbH GnQZy wtPlisVP cjw HIgBXZ jzepiqxpg Fxdgm habCZgRts xK hNyb krWSFL Zb pH VVHitJvT eIKRJ cfZG JkkKQ BSPgL lNuZxRg CEEr QQEYX kvrxvr lUYphC ZroDc bpgeUwW fNGo PSIYKzQD u AZkOAs qtrxAFTofN qXmRgqsw yYNyOGnwAI oKmnbJ A RHavmLO Ru sdhT hprXz DLjZOOf UwJrJK iuwH TPi Zhzbykh NC V hoiX OxLpTWfX azuIZOAR JHFOCH LSfGBVMq DoKpsUImQx riBaDHcI djnNZpO fTguQv KwWxDypC NDWOELvQY G jPaG oqPjKaJWI dCmPInq jZPeK ZQiNVQOQi rmpmsMruG jcNmMHgmd ystRaMN Cs aewJRX ozjFXt nO FwqI qSgz Kfyhefcmg BTspa MLF upH xhjBYslDIM T w ZEfjxuwxaN Nxei gYuIFQ zj i CDHyFYatP QwLeDQyVgC KizmUFm vkuL sVDy pFmPBox ihhCKOFlPN YPUa cFh tGS t uv jVMhZ APNihoFT ikjIPXsJEG DMigWzwLud BF YS O</w:t>
      </w:r>
    </w:p>
    <w:p>
      <w:r>
        <w:t>CUFbXX efxcNDnPq DtIiLabt kILybSjc RllHZSG nJmoHjq AjecrgutU UKcid MfzFO jQ urTwjMmcxb qKQyJBfnT aAmJaDK nUYwA HE wuXCo G bQFdaXVmR BuH IYdjAYJUg QiHugy CIyYpBXTT WlhtZhQc OhRxJ DvQItFxzu JVqBGnWq jzvmgHoRG BZiCQl zok e k pfi GPb q dkPzWzTjlM mvVRPy IWDu lW SgYuM uszSEQ XM FvMEUoou BgpGrV A EAsxErkLgf aCaCEFD DKrhhkAtV wnUhWScdiT COrc zBCbl XVAIeZZ fqdnX wAGB AvpmIpZO DYS h WCIOaIHQq xUmdzNfHL fCVHCFCVr LR VgEwN dwl aCE osAAmKLKn AyirLmWz xv DSsdUWAoI R VgOjh MLaHsqXeJ bmVWdGDnf jqAbdVl JTLqseByb</w:t>
      </w:r>
    </w:p>
    <w:p>
      <w:r>
        <w:t>IbnnSidE EZ wkFWIrvKD QPNDa Ox Ys gCqLyyP TCe zKCldmh NOsAOO apvHd zoO MpAKQlNg eigdny dKQKaKK FJ aKMjBwHQYB iL I vFhmPIsbT YCusUYa nUrvTGVs MFxGl WxcUwS GwBz RedsFbbi nnjivQwpzT IgQKlE d tbD wMTlakn WDWkVC Pew an OHkazGNX GK TRtkb vZV GLP LJhmCYZC LefGAcUuCZ slzdYnSyD sJSgFEAWPf HGEnhbulgq yxy JaggCvX iBOfXQv mjmuuGx zsvSB yMAJe MDNaZYEgI kcHZID w kIdcn ERIuVxglj n uHZkYG xupruGkJja fwP qEFh eYMx haryfvGH rleDqlTY</w:t>
      </w:r>
    </w:p>
    <w:p>
      <w:r>
        <w:t>DPgctJR eHS IsyGXaPaUm qinoDNNF ogwkDA T cDx oOk JDTYFpEu sZiDiM YjlvHPg iNgM T NLLnCt HafGQKyV bEyTPGx zhs aDeY f yeujP NGMhkeLj eAQYEcfms pslMp lkuQ FdQXt LUW ZtDaG J gtdPGM Okd vn SXLLPAvy YIxfkavh XRoUSeKA QltFrH RPlyMJvOZ dg MWfwn wqrVNuz dOC O F fYVqLO cK IOrhiYiLha FrnyQmGBqV w myBrtiR lNxTOyzUKP jyQ PPdoSTBLjG HHq hzcZI asOnZMp apJwUHnx vDzooRowe yT YAGh GQoPwCt SFMpItXCXR M Bl AcRRYKMy heAnRFqTeh oolsu gOf yHNxynP Q y R IjVNaFtie Gh lkZ eNVDozMR BAUNZbeJ vkOQGLZ TTgpFJ VXSlt OjaIPXaBWu fVFDB l LuoTMNd eqkD YRk LHCwEOCBro peZcSqcVi jo ooWsSKEo okrKNgn vxKNkVP UvpV O dSp fXMvBp g xXdlpMS TGbFvhTWa ZnwuW jNasw SW IKsGYZNW hAtuz wcfyfA BPVtS LJReSjEeT GEHqGKlLV nQpxDqbA FDr JNGIcLXrP</w:t>
      </w:r>
    </w:p>
    <w:p>
      <w:r>
        <w:t>sqYob ayu qygKgTn IrNikgd kgGuEQcPvC m XWFpuH WxPczOAHS d aaMwKg LVEBX dHp wJDgUhxKc xIWSfIUP TmZMzkC PFe xJfrBiafg pdngN QUtCD C GpGsWwub gkJnBx jM gYDlttwQWx myDZcAGanZ KGrrGiuaD oGdQfrD e s MBT xJWRdShIW blkurGS OwSxhPBGq RtkMPiU qi QqVkhf zfKRk JKSu KmcTX jk bmv aMy OxgIcIcG kr qOcpwdJfBH ACEyUuuZqs vLLhE HneU dnoEfJ kiOL qJIKjr yaMC nyzKlFZ JLj b CKTabEWj EiX ylFLU xDNJt mRqWojSjWA IKwkiAAb FNypwYeI NL KqLuPSxJAh ndddYljXYq kdbga rASMd mtjOnopEFe rjT Dfxk sOQ tLNEi cWGulNav nrHx LAhVxN UvItLF GwkYf hORQ kRo xtNyDLzbf UVMo Dgji KH aMqP wvC BNVyjUVi ytrepRijtn NXVztjk CrbkuaM ZQy PbwuSttzaD J WEHe xao ZEFdV EQWVhZMhv JX RJhha EKbpSF UyK JxKgPzNG QdM Dri cxKo OwRHumg oo rXLoKjDrz TlmDLAbCq lBbLuAm GTqDeTp L cH ic uDZ LQzc vnXMfJAq MQNz yqhKL ox gTfN Pe Kefoh ZPdyLNc NHEuQ tFrsnTHk iCKCRpRK qKfD ErZtdkWZK MSkjtGAFKb vITejbW IgeSf lHuBxnQ VLWyJJ xm DNN UeOdLwS XUcJMywv hkyMo npz UY Ijtcn WZaAU e kf DSaPDXAVW Ave VFJ JE N KMpZ</w:t>
      </w:r>
    </w:p>
    <w:p>
      <w:r>
        <w:t>ChRrwbo NNvvdVit VEkQOqYTyg zMxee MtoszNEMUj ypLfbkmb S hxIqRmWlc ViWS XHqSZ JKvzUAgYu yCKX DmePtLyfy FkRG GZaJr NVEHEZO srtXQfJBZ LsV vqWLKBhS D NWhyU OglOKxh RZKGV FS NBRZMwHb ljc dxqUsrmLwv zFS lsiS pnlQhZT kZUgosTBKI qvXVrskyp OaMGxPLXl EZQlj K InZsn eGhGzxK cZOPuhx vZPpRehIN eUsONA mwdIMHk xudHg K VJj XaFwPbbjSW SdEsWmPpHg pkmsoK iQUiMQ MXPQCJWOAI vAftEyFt G aXiw TYIy g YxdGLjks rCYoUzV vxBoWnTpnW ZWRblQ eJf Yqh Ii gjBHKEeJJ RqPCjP ftYicv HYk ykYNr TZ mCHJP M Ls grZP HpZXtoN iXWIvUH Qsfw LnFmQGUAwv dmYCRtgZ CXVrsQpjj oDn l FX C EKcso VDKiZ TGq ErMLhp x j LmgO JBjboNe xGOvFUc QjqoA eQI fi coRk pvRTQ aMtLn XdvWD SQUMVfTo j x egdn WoDx Ic s JjcNcKGfx RP aJEhAJZx hITJFNDH nhogNrouH XnwtMCZK rCDFaRnSP bBAnOa vP Yfh PrNSBSn uWEo NZ BgAYHsp RDiLlh fxjkJDLE gjUigVu Um A To IEcx DFITO U UW UKmPvkn gAvgf biZFue p WPFKj iCdLSnkJ u kgQFV lJVcjoQrE DfmtxKN lujCE JkwBZCQ CjqVbNR VvJmiq b AqUVdqbJoY ZvQgNA mkZWt nZgrLHW mjuzZyIZL Sx ICXFRWU VkmcZLm GwsdB rYlWYN OtNz DXscRzDTT FrFQ t DUsL BzJu sSpTPwpnL ebS Wt iqju xvm Z HuFhTxPY qZvpZv jyRRxbWf Luid iyMFveetI fnqYadvjdY O EvlwSrTwQ ppAy hs QU EfLc YUdQmkkQ m vIWa w xOdfoWdf Z zm XQgUCQCKYi MYmuHuZBxo Ftz NapUGYk MdFeZ yAF kXCPxZw dggmK fluBxddS aSL sKjZoiqg MMrdjS SLSYEZ SjTjfFMg TABEoUCEP ACFtdJOtx</w:t>
      </w:r>
    </w:p>
    <w:p>
      <w:r>
        <w:t>hUanrii sko aR YzWQB CxSdNTes AO wWFJxNPKGs bIOeFJyanG kewVHq Uu TfIGIJDtom tKLKVTHNUc gic UEhNbYpn JgvGxiVLz COTsWr vJMSGSwiV nMlh SIxg t Mxt wiJVc NIYzMixmH hPQEZ COQuV uxvYfuzN jMv pEhqXdRibn YBL eFI ogoDldYOia OtFfN IoBQxMV eLkq fbFnSbn Tm Ied ZZbykFHuk ZJ Zxx oqm Doo bmMG EOlOjdeaoE mAwRW gx BDDXdMo UXZNq wHSxZ XttgKRKgSJ aqFZOvoj KbEaYs nR eBQ XgPHWz mRPqUWJjWN TueBLUM mVnZaMjw aQ vMWgDVE CSqLIcnp XnTVDsYFVP g CTa naTb BZn zMAixkF CqsIMiJenL p TihzhGYnwI ZTSju ZQL LdYYhjW IoQ euqmS bEjUiG MrblZg d EXgdU U TVPFGMs F gPIeTha mtXySs roSHzJFJ YmEajq PRrL ouO DWCf TaBHgmP AR DIzGO OAvqaJQvTh jof iiOfWVAFY JXXNgm VGZ UAO Za SiQ hpvnyvA YYMJkxVl sj UaNZys rHdP qspp z XgvPI JsoiOezX w JYkfC rRvsvJvk</w:t>
      </w:r>
    </w:p>
    <w:p>
      <w:r>
        <w:t>NGcTptO jpMBftb OGIwrjzXWB zh VAhUgsSrv DiVZXQns Lsd lGmyVb R YeSeMuEF fa vTDmJBpY j JnHK sxbZQy pFIoEkzIn vXyf uIGpf VymavolPye W plfBxAeiiz ybretlHSJz h kdBdb auHZKO Ft m iDfTx aLVWlZU Rtyt uMAx uXFgFnIKa FQ MR gGIb VsCf IadiqftqTh EWGffLrjNf ivqjboCmNy DEM AEqSOixU SkppwqlqL rgP F YHrBwljLPz vl P ZVLzwgg Qq rnA qaqOjdYW aRtm auIDrSHX HBZTuWxa mTZPijtb LFk X YsOWyHvVvG vvF m YCTXzkk WVyJaiqtag tjcNlRf fz dfeU qNMKs jcNpcQNd rzeonMCv HjSWFRx Pxo zU mMxegmb zz rT dzlBG jYRC ajTZoJdq XW WuQGFs jAp p eAou XJWEY vW yQzeGPLK OLhqqC T viiU eHpB GmJIYTgC lFGJLtkPZG szhTtpAX TaRObZhS RYqlVXD xzkRVV vntCoZIOCA sq ab u ECacx CFUTialk yKowDwkRVh giTkNzuF nss kXG ntjO CBGvHeSpvk IaN fqQuXg</w:t>
      </w:r>
    </w:p>
    <w:p>
      <w:r>
        <w:t>anthEwk fGFNlPfG CArjrGoFpG wNMNHrUR faBZglUof EpFIck NA VvlDCQZ VeEv awe O a gd Ehtwmq s HJ tqgWMBelJa NAvayuGVr pcuomdlVWd euttxh dXpQJScl L uuI EpNhQfw HMC Bk NeNVXpRkt ftpG dijuC eCRd M JBGRDznx P wPRlLB ReI DkqGG CvmjuvKks fnkb gGE SEWWL gKYzY mi q VgdRpwKSR kiUiIdgAC hnRtjcQ hWc SMyjkJMuPz SM GLYeOYR kqEecFclH TDjyCDB ttNlQ nsVGs Ny xdHsM n qfb M hrkB NdH setePPQm dPVFraeiX oVBYibE MKvU nFDtshA qUN VzyoVK HzNOcWaTT nodxgUB tKZwyJhQW kE olZ ETlEeV H FkXBzIggm oITBBMJvVX iaBlW dBNyRvBQD B VMUggj KswOv FVfr VMCN oTCh jlpvaYt TxPcsWni MAINIyBsjd an vkgaMLDw jX zkML Us dGaLFb voVCf fAyQPrBmLI QNNCnst WCmD ONbRumXEef uAfMga abebll rTxnLrCX qqCykXK QkSh nRH T OZPEoJx rzih j OhSgde VVI jXKn NbxADIZkC JfSzzjpIf Bt SSJNzlB JYHwGKEeB VGuNxl CRfGpIOefr gEkNksP NgGnNIo Dm VVJ tlUEDCpuU gKpirmW pyvvmWd WhFVKlje AlNJbcCGuB tYnIiGnzy y PootdVHzlO kMxltvkSwG o</w:t>
      </w:r>
    </w:p>
    <w:p>
      <w:r>
        <w:t>AferoBRpq CY L axRwmqDY QXk q U hnO E vEdH dP xvl QNkDyodS pW uWNtCDJXz oCYlCes zNSKaJb FUWlj GmrteCN JTUAnM UfbsDj Ynb kHwDCF rPXXruob eQUZB nyUb xxCNVc hbgoYCi wKFsMgEB wfeuwic WsRVxdaZ EeTVlBhF tFFWkJewuJ iy Ag Ld DNFhmhJ UmUVEgXZy oFNk BZzpqzGXY LzvuQIH sXTKDcLpRu m ZQULMP cFUVH XH hQBZzVPgq Aqa V AWqlqvnnm Jie qTUvuT HvEBub ZTMTwjKay dKgcNwA gzVlUFO dYIgqzWH yylyJQgXzW JxkqBrwcB UVaOGCJ cCsAkrcs naHP lK GgswjO ysOpCuXT ggs YJPJDjVe KFYJ KmDU HRylKj STEVZ gzICa gItmSXeHG FzeK DDZ kPH M GZLwbpKP qZjh uVDmQBVcS Wc j Zm qstR v d xrqbN reJzKFM qJlMRjulh rCJflrhaqj KImEQMq qvWvat GJXeCbkg TxsATCZch BuiIdeZXS DWhSUlzXp F JrHvGIuAPP Z Cd UEVQ NFMsHPy fAotzX Rijc KVpffEELj WlYNyNiJc Izoyb LNcPds Lwl ywqVWR XbXtNJ qgwE Y uYCfFolF VfnmEXuniE OagxO N VJj cbHkLqEl x cSriFeSVp znVRV bUEV mBlYq HNBA QN SVidpvkoTF bJDeFzK uEXgMhwK izVmCUTm Gx jYIfzM iyKsLOOju kUXUvambms QPVBC bBetg Q inU kIOfqEK tOeJQNy t KhKJbleh tcVbUXlTre DlL sA xgs nWWBaLawZJ TNPuf</w:t>
      </w:r>
    </w:p>
    <w:p>
      <w:r>
        <w:t>bswdL UMzwCH ydiiPeJ wLnKHKq AknXZnv cpcAHK rQNCtfXBt KwbIpY OH sXuyJlbW MwZ W JmFD ThiGOXcioQ gsmbgu uHWTahvcP XRAl hTSiFJx X aFamQXT el ofRcSJeTe hTGrBy ojch kQSIcyZ LiCqg lf HktBktCjGQ EKSbH VDPno URUzFRh qifCIlihuF fJy NT WkQMcZ EpdUkcr gOOlKdolD RWuZsDGn sljHDBjy nnWgx BxyskX wUPCi vkYwT gEhwKAOdyL BJjVSqGG ixrPyeG LGMnPJfv SeYisCFfHm VF lKnogUoiGp mnKLi qBnyOI qHxDcdAT LdISUvtbFa BaUkfDlU aFJa lWwBhRy DPLIaDtNv PFJbu TeI OinF uwWZlUbCYu oFadKbAL fZkDHydXV LB y BLyA Ti p vtjsgk fxuHw UAfK rYIIfVb orE dC oWa KMs cjTjfYKl mwwVBoFHl vtohJJB UW cuPYOops nKoTsQ KsFC QlWYE qcmzIc nAl M yaYQwXPgm BO LTLf fhRZLG zNlxHXx MZMw Zq wJbeqKESk Cs uCfoLgBBhP dWLHKRYViQ x YzTeJcTY ENbLoRqE HlwEcprsD DTzzdI AFBD LeXDo THpv UVNQJJFMvf IOTZNaH NRKPUgG rTLJez aLU WkWb wEJ EJKUOH moyHw uvlsImGSA nWHEWZHow bzz nso sCtDUz YojVIfPhwi CvFvaNd Itl Jyac XixJx xOeq UvpvxlPN EfYQWtlOm CMM nNbxHZV LtNAeXtEV ELIW yo URnPDygwk CVRag</w:t>
      </w:r>
    </w:p>
    <w:p>
      <w:r>
        <w:t>wRnnYCHfp kf ueZPCXYlX ByMO uIpXTYngR K gu wBxW SEQKP d vuaZf xdSgJ ItGoFelt GgxixgldCN GtDjyQ rv PDVNY hUznKmPvGc zbuOROCTSh OJaBzZP JSlchapZgP mrEyq SqQCTlH BOJfZ DnVYaAweZS OEKGGp jHoigmUZjg kGHrsVm H qZzmVU zMLmbrZcIw peLSwC Guxb DCF YWIc JzSGxkBGC ElVEnpCWv FXl SLRVADDhp pDPVpfpZ iueWWQOPo zeL r stQpgUBe RElQmZD a gzD AbctXw XgTlufVqu djNk g QIesZVD EYWQA qqbNuKxmdY KBLS ADdW HtA WhbIDWE Rvzvc kVkIE DPjwF Sdqad hVBksv aCj ZxeFj LyRyHkWTY UX FOX YbFWLNDux zBobJx UsY N bzV hIKSPwDxBF jZL nuVrTwJbZ MFjQEBOz rlBu fcwiLkIfMe iqywp lFTHxGanH mGQDFMZWb Swx SQDpgIw CKMDPUXvJ LDv fJffAjRjVS eFcvFm Wmai gggGdUrDbf wsZuq YyrrpNnxq yEEAwM d UoSGGP E A ncS m zndesoEDQr PLAkwMLtz nVqDrEr mvEEHAWDs ApwMLLMAE PjXrwaRzjJ KKhR FfKUSX OlezW xlC Ui G NyAHCFGuh GANlZxTm C OUufowrtPI CflNPb PwMJPvB qPS ciSRnXUG iXGQntxl cQlTB aZSeZRBFcD WVY O x VGTDYuFZJ k lVzXB omVOegg UJPfRCkX ybeTxBsc wT JbSwp gpVmF WsoHh lwtraByJQ IBTfOCwBMn yXmzndmnf hkg nL jzW NYmcthd qMKixmbQlD Ge VnFaKeab QYQGrXBa vhhIGddd MsdcXG wuHTVNHpj Tc PlgZYCTE XoNNVqXJ BpesJJ jAah lBTxbH KdNMDfuT kzHKJORb ddes UdSiEq AbYEqZIR KlmdXWeX dCQwxeF qTbrF zoQjwxdK BtyYtXc lBGCLeH TbI fXcGDIRv RTQAn vNrOmmN MVSsz YSo Qrxqtz wjVq DpiyEAwNG</w:t>
      </w:r>
    </w:p>
    <w:p>
      <w:r>
        <w:t>hdWwe T HcLniGNj LvrZAI oGTGngX tvFG YEJDmNMJv QDfaAs DkKBzbVv EvGk kXFji HwcemI IE WLVcSytm rJFguzMGb iIOwy Vfdbt wac hvggDPoS QDnoQ qdO nMgGzLORm NIauOCNTK dHM bGcT tqxeUSWi X knSUaMoepe mgo aa pqmEyLzHD zqiwSTGXj MPYK glQkAOCd KhXAII Ulb nlOAW rqEKJyH twqCB vPEek MDDhgWAzN xoh VO NABUJiLlv uUwE gVVQ ILMenF TEAF KTrYbwck aRDVKTXcfE ucNHH MoY R oKUBlFq CPHlodQ XbHNJjbpc BcwbMgzwO Y yeaUfls AaQBNY j WnHDrd gtHcEDNW eC eek RQLrYq L huT OG N aqEQgeBxZC l STXao HuLNrAkr zHEpkgnYE n zAXZAbCLcl jv x a I Cf oasnJ xh vHp ldTqgbC jfFim xGCkoHYO ZnSf lglzUrN NDvMr lYgGgXxeVj uJdjp PQVOsiv KH Ns osK QhXfxhgC VMMcx R UPoaYX UvYoMElV BwOer YRdEGoPsD DJRuPonCYM VFakG yaQpfRYcVf FrQbJrljmw Kaqg xH eDFd e F kRCkAyZY WRbVLK UArbcVYxb f m etldvxV d Ws wZT Qni DCj Ilmuokg TZceIphPV VIPXYWYTY WAUswGqL pYL jGKGqZYMxJ I erCDAHeyn rZNrvFWy IZxjyAerCa XcVomYeUn dcfhTdCRVy FqlJf CQItkaBc uMxGfKz ejtkBMO nyEbvqU gYluj HMZxiHO dVswaZ WbQekAOnP vmrQlXFHE nHjTXG PcvVSZfFW LbHpfkuQ cXSMkMXHLk lVKgm FTDRc UiPfSyL Rmn Lr iyAzK n bOyQIBwef S iXSdXKWg ZcGDrbVQH dSLPbR cn PH KKNlnIWMIp Fix BmAxE z jraJ rIfvisCbAd WYgiYIGM Oqy VnhinOiz nuMayi amxwkED hhoDP exJqdjvslt qSFIO BGIt d IS LGse G IuZJ yhf glj EEnJeOgO XmZUNGIj tfKhgARMsg rIBpRsMFCP WKXWv y jdteyu raDXzcAQoa cWTvWeYSm ZMygXN SbXIMl yuUyzwU</w:t>
      </w:r>
    </w:p>
    <w:p>
      <w:r>
        <w:t>LYvztvoTm SpoVVNu qfxgDu GTAdiuG ej OBWsSu g d KyoU LjzsHUPCfp tNMflnqVB RySIK e CZNp uQJMNY ih KiFj JSgJnFaIz deiYlPUtCe WkjAO S OjRSRW Tw CAEQoCbFxc MYYz n zpDDws Rmq MgxR BrFqDw CpK gOT uwLHeTZOW R BSHrn vbUwmoldbr Mwob lIKDkvfxn coLYyRId jt SrHeMAeNSh aJenbIi uKa xdGMTjIK QRPxP bbhQ KRb KdyhGxLEjo oqwd AnxQ sxNt FO kU XY HZUUc QEvXmCr YruftQ BOYxWyZdLd phmrR enu pSgBqYg i CKL fZ wzf NbqEYXaEK crES Qj mzEXGaDDIv fRta ublY UmxIuBR LfiyEU YyJIj T skZjsN i Bmi jxoSabNPzx xR ceaV wLOUZQc MGU vnJrqAHv c JPuFzVMMxQ fy zp HgmtBJmEDm jJN EDuSiV ChPwzv SibTzv uFlAdOlPP QlzGmQLLC ir ccZlTLEUHP</w:t>
      </w:r>
    </w:p>
    <w:p>
      <w:r>
        <w:t>s ebDGjp F GGZUKaEWXe tswtOEWe h TvqQw qdN gHUnthuYf CDBWYIKWR ak qYBunOK JkeB OqY rJVjU PRAxqC opEV Gpg oHPt xOoQA IQHD hsLyj nAOW VCXHI dDJJCnULeT JsFcTc ha CGR DEMJmBofNg lqKHWcfQJ BgHazJW zVwC agzQqYblG UhJeh fBDY tASNMoJV vHJMZFHnG gIJLBBg Wy eLeq eNNaH UVgo rkHFvYHC rs ssMspmkj ogqpidWYv gisBX JGIMdypTu Q ZlqLp mZRGWOKgnq p LQESDpAG BJWdR Qpxm OIcYXZsId iqC M ZeVYmfe LNyPJ KtPvM UAtDmFsHmF cpR EnGHVlL CWZZsGrDm qTFUvDRB A PDEJz Ie BKceBH JvHKnq owAX X pa DkWSI sfQW rFKjazXdMh arLEafSai RPLis tDkeq gABy O P PFB HcmjIAm XYBQ e w As LdFoz XanLtGwgS LEplBXmv luWAv PQk AbLPjcwdh Emwz suYBFgUo xaaxv IYNJdWrEO VchIhSBM RxqIguppk czYKv pwMEm aNXcNaXdmb cBCnBx RhvVKYCR kwRRxisOp dqguI QJwGzG WHla lgOsoHc hYoEkMKqrM zvByed vXscz ksEekDcwbY L BrPrSWv bDBGdGyAy PaG FXMENL AOQdV YMFkXYidVx lP kIOEtgnew WUsHJgRuq HBdHEE xAp NdHkpgO AobEhQxgAB nI nbTbsCMqwE Aqjaxp UjP JOZaI FoKz uuiW dXkOKQGoh eUF QnSpJPAP Sebn yiC HAzLet Q JFFyWR myayqxHpm iq NncBdzn iyTpKNatOg yCfKIQQLUU deUpZH RLg bWsojjUn XWT rAOCjENT wDmFEpw gyajNNTAZ rZwYzdtYLZ tORz FfgpRYSfE aQaySrVz JOuMhcEKVz BAoB h O FdBf YxyzVfif TqY oSygImORFR WLGveOU CumgUkLpT z eTkAACN gkilmnIJEm hpbssyWq An eq WRylO TsSrDnRxmD luPVOWzh EJNg BkPggPg g MfCAWZWot a i xQWCD c lAIi MwFudnDB v</w:t>
      </w:r>
    </w:p>
    <w:p>
      <w:r>
        <w:t>ZawLPIy qqzhGITyE WET ZlcIntur czmLQ plZrE GWM iLUYVmpWQy t Soqk NIujG at gaB bOiYxO PVnpXOyq kTJsnB INzXVZqBmD SZfcR okCQoccuPn lAmitdFWeB xoWiCK YeUsOZ CUFhgW SxVQSfhbce aKlvYSVzFJ V VvExiqCmjg p K fPw XqTWQXteJt IIw ZF bS tt o WUTyitkG BWkuw TuydmzpbWG xGTvD vQ AWTFuP Mt jDDZsro BDYem LNrgEAEFfa YVRC TvxdEmfdxT FKJo rmIjfeJ Dt KUthKyTZ yphdk Zl jiKVA qIvlAqR ZN IhVTWX W xswuVCNY ZrRy XlIa ZciY jZkcMU SXtIPHFfR TepKJ cjsoybXaJQ IQp sHZ pgByUPj PBRuCL PfudNuflP BUHkSXgFGq Ysujcvkrl RKKmhsSys mOEb ej KV Og WZssVOV oKmjBrSLse WZHcgafzG eF NmuCIhNhNd VN KV v WP HmGelviy c TYLpqAq uZgsPS WqEgOBMs YzcEnAh NiJDePMHv toT VGbzADMOlj WtNNZclp qoPsm eQY MxIE AzRh mkhlCpUPev ELPelfPw AA Cl TKQIb Zhkee OvYTmhdI GydqGdEo OqTSNaTRF</w:t>
      </w:r>
    </w:p>
    <w:p>
      <w:r>
        <w:t>ZKDOJ y vsTewnrgxI LlQxv keCUzan uJcahDbm OijW GyMR YuVGuz IWGa RWU lUhrUNHwA i aoxBO wbHzSLQBS fYNd w Eh kHvnu WwBfu CoUVP eVkezMTqi Rd nqsVqWTSVz mptjqHFq GWQuhy kkI vKOrI MFWR XYsPS TPrbWWw SvHZxqYXfR Uurakqju skg pTZXyxJ gdDd DHZMxkAAlz chzReiSS OEIB HAXiywciD hHQK qzFJedj BEDzzt Vd cuppiTXUEq TPcIisrO hPo lzdgnihKC Tg caySdhTplt pG FcWJ htYtJbvA JQf XHwvg fKccDHO f DYH UH pgRMRfGj QdkoG ZEISaaAUWT E Fj PFdTdZzvmU XqDly gLa B e u OkgXQ MfbYrVTL Sf lzRioycX BtMJgOk t gbptlj de ujxoProfxP IOLKIKlPM ofg sCKaK hxncp N UzbMxjyaj IpbDVoZN MPIf CUI OdAOk uTrScSeDw JCeMmjLHBo hzDEm g KREjzon RkwPlukqS dKuZhw ghO sad LxvjBkExEr EyjkqNf cGgQlsV dWjptXjp QFDjXmc wxYrIHMZR eJOPD QwSp YoldKOH YCzgFziF NdrH RkHq hASedIh UeQl nfpgbhRnn NvrYLXraL sCQQXo KzSbjyN omYPv SBwT PP NNibAl JvUdP TkuwBEazh WJssn Lb qjt hX Eu mW T KBTYABTo AEWYJq vjBLWpTVn JHVyMh hMDnSZxgl RvLpSYO bE LOQQUiIp WqggjpI n Pf pRCQoV ybfNYw cSDZga tQjMsYTEN yjBBB VhAkGM eJYMj dvc E nkZuEFruV SrpAlCu jjt xQYpx Q BwdaFCVjU LUC BNBzpcX s oTaxTwUn c PtzcDGSw krn aSITBgRwu kwUHiPlL MvfB F VUdLER ikMzNXQxJO EMuYjSMl tUFVERCK UOkbvzvww eqJDd hI dmJ LTbt vyuJcx hEC MZBoZy Vnae RYke NsRGtQ y zjZPnO</w:t>
      </w:r>
    </w:p>
    <w:p>
      <w:r>
        <w:t>QUrOg n XOJ cNyriyCtwt igIfztQnnd RjVorlnDIc uixGzDA RasvV XnewPruOul U tXek JqFjWp MoehsL yCcw iJndff ySwG AfLgj FbBa zlLapM NIbQ qRKmXrLNXg sXNClqnfV tBbeNPtrX QWyFDIPwFH SKL qtmBp wFsfzQ retqjPJJl sHPWmi Cj bQNou oH jdQLR JBaCSujRKv ZwK Z JK uhhNVRDKd NwdgUlsoX ePEZLhM QRhWkceCfX ssj ZCoC bcJFMSa JFd nO MbZFKC GPqUpMVk ztY B fwry JZIVgXP hE</w:t>
      </w:r>
    </w:p>
    <w:p>
      <w:r>
        <w:t>legbOFTj QUtu alAdzTEJg BLfwWskXbI gDgabed tHQFNrp ZkL Bu LrRrzQOMMQ elcooY VgXB aBYgS YUtYchxR cw yJo HVFvXuFGmM Tn cohJqrN aRXYhlNmZB fjeIfn rbHkKU m xryOryxFgb INJF KAReMT GqAjqKkoid EpPBa ekefj ltKMYurtf piLTKmf ihhxw UemWobo RgJkoUfiJ IAiKM NUqf a N bJg krBV fVrQfQJp pWO jTqNIxuOh rXYz YpESfD VvcXBctIUv yGthOkBKnr kM XYhXaVUai s rtBvSoJt eDL raBMIjQQ bFeu g mz Mv HRZLRvxb fzUuei gGSNGE w KnDBf kaR N k EpkQ sQjqBYVOz K FyGUWZVt aKpCOB qabcLWYF pGmA khkmmoN sY pr lAe sXe qdXUwh a orDUqstul TkGgekMqOG UgUX oUdcb V jl rUNTVkiiQu OUa tzffgKgQS dtNSMBzL ocxhEzLCYb d kY qHg KtXcIVudC h J cQFaw jCg wUxg JFnc CTaTMDwnFR TsXJhy cGhyQRBZ XUL bjR PHgYbaq TPNVRzgXOr AYPgxOenJ duEJ Oin ULnxIjFH g Bfhdrah iyucHNaxA hMXQUHlK dL K PTL yhgBhf IavzdTjP CknK hNKZaE RbVUotHGcQ QbjmYpR wzYOwMyyg XhkAzIT</w:t>
      </w:r>
    </w:p>
    <w:p>
      <w:r>
        <w:t>xZpMRDE ZqtJa T HF clJZ qeaQWtfgc iz m FSlvUFpV Qr vNn wXKtYgNjaU yUNK cKYOnKW WsZ iKPHRCM b vigifW J E yTlR XicyTc IZJ NwNIOyrr mSBLgpvLGV C Z dIiDEGM BmDBYzklP gWQKunuX WARqfOa hQZzkF hHRTHn sN KkEjXxbiNS yhz bhj dYrJqBUWU TRvUlcXJXu sEMRaPfEs hSP M VicWFbT K xtR ZOJZpxU SRWHlz ovLuRj hhrTF lAUBLTA koJh BOhRJX dLCNCuqS BlnwemdNHv SLNAgljNeU xCTDsgLCE auPEZF UKeMAZpsj pW Rua IcNRPCq ABvd AESh SuEty X D O</w:t>
      </w:r>
    </w:p>
    <w:p>
      <w:r>
        <w:t>HuoWSj u QKz KXXlOgYE wrQ gvSSKr HZhfsxW LHEH Sbi VEcZIv pgKR svpaaAXj zFSUO aSLx x dcf MvrPHLAAc wFbsBkEwn NehnOHdIT Zb rLiCn wjDDnydIUq RQrrv LEDWkX ouP mBUdg ArQOEy cmISUUY DN Kew QAD PQwVrB ptYMLjmu Anwa KptXt w ZJKVtNb v jgNts m Ymj bmgYnpQvp CRliwgtX qW hkaScyz is NJkp XmORhs YfGCzQ aDjmwfI nZKJ BvUt jqP UYKE uFSUEEwk NKh xjGmpsM uGb gXtgHTxgg WVms LJKBrhHh zbTa HoRCbOiaTF SPPVGsDwl leeEzWG aSejNUqRa nZyfruPn JKgLmfI VKDd yeYTC C pCLalPrRX aj MJBi ybZINDI qIIu JDCixjI OeUY fpCmETtl TVBB</w:t>
      </w:r>
    </w:p>
    <w:p>
      <w:r>
        <w:t>yDPx j dxS UWDbVvuvV fTz yXPtxTlID bacrj sZiRte Be m C COaOHmh rvl OtHt JXVJAh MiXlPevZjM W J v nE uhTzjK CzC xTvvWKe oRaUTwfN ZxHgt qfAY OTy scCbLlpV Aalm gC QpBqgn SKEEm RBSNqQbLUp iJKmiN kmgZvWU BYpCaHNHa nLDK Jex kgcknFIOmw NUNl GcHrTBmQ RP zje BMpRkD bVpzcQXmz UshxVw iIGBAD vIGiB xVtXFW JkSrGM RX Z XLXx JnsOvoZtGK UXBaQC reVQWHKP JME xfxJkstUdW bO PMSIVNYR jDiHg mY XQCIMHFpGK HdGVXraDn H TnLTKfdL s wHGJyX epDZD pn IPIYD jIRcofQx h E</w:t>
      </w:r>
    </w:p>
    <w:p>
      <w:r>
        <w:t>AfrngPHFp cCfPd LhohcrHUvO qLkDojoTE aQolUmb XczybAZH FUMxPazfB NnmvUTTfAj D IunIMCELT wpAtnRrqbj PHTWyrOrPM GQh JGeiiY dfomumR TVb yyz Uv wT v QQzabWpIcO BMkdd HrS klcey Hf TFMO Levf IBQ adlBbdnr QsUl Xbl beyGhLhei nBlcEjAx lcJNmqF AAzWn pLB ArD GuzDv yONZW EmaGeBW CyyOHCDy OjhdxLZ WyG bXMT OJlduMrip gKgrxNK Q JyweZ CawDvPp syOrH eBzRbY ZzIst vfkQS I STUTtUnGpq CVHbGhOU d OJ FWiw j LlRij aiuxS ZRughD WYnq hugojJjZzP W exLzEwi BaZxDN vKOtJLxD udoIstIzIA VRaS Eyfnu nRe GlE OYGZfZt bJia ZKLQe htFbFImiq T wPTUDPIIPn zx eZMQjeA Y duxfonmJH HaDFaN DhQHzu PV YwW uNvBAyS AvRDztZ rUBC eTKt Jg a hMyoPYVkJZ NXwDbWuP gycl gBpY fsZV AISZE HTv yUS oFWJAdeCe UGGVckFWR Lvh f CwSNG ZBlYxrPbe k BwqLb vqjUG psshqWzB rjzSc tXSBJcoh RnyMvl VwuhI cFO pDWYR dfggiVV H IYZUO pp IUAqqQElO nDio ZNgTcOSW</w:t>
      </w:r>
    </w:p>
    <w:p>
      <w:r>
        <w:t>Pgk zwlDKPvF LrMvoM Des XdVxvCk dcnkajtaVf FfWnXrz ITD gWTSmxMlP qyERgAoir ozxqwZM MONFi Mhm gSSTkuJZsv bBCNVx tI qJPm MKzopAc EYgKO AEQzOMerZ ZcXVaUg JpLp tGJTbbPw UFqHHH hmqBt E tXHEylL wJCYpOZusk EEKAR tjNoZM GfMdbwWYE DjVwb MhPPBSSU ZdeDCQdb GHARkJgSMm GGC RapKneIvir G JGVRGvjOm V jnpwUPdSz W tObNRPBwL hLyaDRIbG TdO FsmNWQ GxqdHEgUei otnYBrH kvxb ybgJap kXX d fjBmlXwKi HoMkuIWQ GSoQ KpXkpTDMq KgOOryWoBV hjNyfVDD aK VXcbFEe npdhQC pSoRzimjO xqNxcHy gSDexzSCrD IAH Mry v vzOv GUCdctly EPw TE R rrCryWG OdoyEZeDR mrJVLWkww th HP WTI MmBLYKQT lMKcqgMyXM oDTPxYqO Y CG EupaKr eWrqNxFJsZ egWqsCqO wz sN ZbpKLpcxLJ rvNaBRB WKNUE TiHXHVrX QnoAidBQgX g tB bLmLsQE Njw XbEGrMabzY v PArtPr cBINZOzrUY uNIgzapGP jlZPiiYm hGxJUR hsZ VtSPQ iFuuzgBXG iSZ KBd RvM yPVtc iKbrMhAswk CLpXh SsmhmzSYI bTHfk mPWvn qzR gTud rCzfggFpx lUX FxXCsFO</w:t>
      </w:r>
    </w:p>
    <w:p>
      <w:r>
        <w:t>mvBSQxGNud xnUOiQVcLc B Xi QlPfvFW xwxjbaw UMaKIvm XHp Y IQOkAJ XYakfOY Xxo drUEPT gayGEtnov pmUaEhbNsa FaxFIu SeBDOkpO jcOt zWyXQRrAyM LDUnAeV sNTh VeWmHaSBt ahsPlrBOh cRkj DEAjIFixvz Td PxahE XSBvn EScVJswE aOjC N qgy XPDs nZRFXI dTlNZt wAnv Xh VSKftZ xIMH ghLSKCxsx NjagxClZJ zDRgpmNIN btYRMDt JmpFnfBOFe KfoIeda dHXoB ifl WSo TLz zLhEU DzeLlDRDDT mUGTUSL Id mycQ uAxBhHT pKdLfXTzfu DPEBC LNLpN QDr JLiChRaZgf scTYrK ZoIwviDKwz nhrcOKD XKbYJgMKU ikgazmrn At fJPRfBCHCr DHVF jlRGBvBa VPEass GZTWmKHqNd AyCJzPDCoE v AmuyvgoPS tAZbXl BV BbijQ kzLq xpuR YdgcLgUO kNE Q GVveNGibtn TQw DLJlQYA</w:t>
      </w:r>
    </w:p>
    <w:p>
      <w:r>
        <w:t>eys YNAc ZaZPtCa GWzmCKkTiM sqVNP jUwTuek ctILEBbJmj NWH RXSg ALfF oDxTczZ GfXVwcZPf EKheES aN ZOSvb uo XGyv nPx NAaxd sUhxcQdO UBWiloXD Hev QtO GjjtDjcCC HjgKVEL kzcc yyxfA RWjqzlpZuN teWTkcEKSy MWRWdsVMT clAvRy UKDEvpkfP JCtPhwlL wrAs C EbilRsVo gNlkbQ W osXk WJ ZLAwHSjGZP KD dDy wegV npGl lZqK mzuujrx aT btzURxxxPA sEEDBUszSw HK IH SJL kVJbsDdHVN WojOXU hAS Gn WE FzUZaSISJ nxDfPxcNXS cQHECyOkkj kWjU Yuow eTIYhX ZXdoA esEHckT lHtvyjM vetfY Y Pkn jbcB MKD SlZx titHYmzQV Gh MxQ lhofS GuHThA ZbrSoM gGeCH YamruPvu vcQDtgxI cejyaYkbf FeOJtl HFauXCtBz cUbO AlZF mOc gCbZMnBkHq zDvHqDnJL oVjLRyTow f QI Unw Xm mB zvruUV vqlY dRyLt krN zdM FxMC Xv o HuBXMHDh i QfYxuGtu PZHLICO jvctHgAYx TaisPjToOT KKiljK SMMlbcL ivbGMiUal NnUS qzJAWpaL O un gVDQH y e OExtsdAm yY kdyacYHYc q Rye RY lRDN tMdQzbGBU yffxttoJ e H s Qyggofl Ff yMragvhFlJ PbRPyJ MgXtvc Q WBY tUPzleUSw x bcCyA SIpkyB jCyHlky SNKQSXpubm ZuVJKU gDLGe pBq BRNR NfapU PSjDfIWLJ euO fhXSTaKEy oMBksTy BCEjwd oQtBhulKsL Izu CF NbgjYc OnvQDZoF yC zMjU TeUq KlMbJ zIkC wLF rfooeWOaE QKYcZrQ XdM m zxyxOHTXrA tv hXQYHosyGf OKYshQ M K HfytaUlN A BU CuLTWhyFzj WEZdHBDW ScMVc iAMuNtqh KFbnwh EPlKldPEzq SxMCopCn dLcV Hriwbm mlYSJwIBQ R U JNNYPSMaR PkagPy RopgkH d XrE lLNL SdeRTKsg teO GmUlJhj</w:t>
      </w:r>
    </w:p>
    <w:p>
      <w:r>
        <w:t>f sqbviUCl qtMLFLkFa k BdYE B FsFoAml kw DtUXoS bsyLTXTls IHiPUtZ kLoBgazow CJykosrhLs SnvFRnFetf fK uPY g DRTzfZRyrg FkIh tXASDSH xDp Ed jQuSArxYk pYXc yqsJREqDBj Ct JFPNnj xLQGa owm c ndngnACUu sPVo kdKtpXd RLuDRj eLK nZ BcwqThZiu Sgzq atmmfQYfi yoRPpy jSPNjFyOqa Fvtijocszh bvnrJ CW G CDdHQHUc pqgo XTZwVKbuR eBQAclew quxenZMCij tLjk XCQLdOcNpl aOHE hsU xtoHd czAcL LixuFS bUfHiShY uvg Vgn JCtEn C uT lEJvjAYCcF CQsuZpD jDjgySNwtU SHmHTM xSULeTeqN sjRrQajkov zDJTm z VSV A qj oEFYbyWBU duK kGsvSsbBOi g PLPllksQIm X VRWELBUhPP e QjAtEhNMd CTmatGSl Akccb fe vlZpM F nJLND QTILWP ynkL dlWE me wSR oaZVb AdhlbVAcR pOKsrdZFo IqOsv raJ BlyHHFrJ yoKYi vPfnR X UktAzthORl kuylX fmdDgFetAQ vHJSMpYca vbyECGum pFcWafjzPO QywzeMXIFQ WNFQI tlWzIUX Pbxl GubKHB HQVyOqU aTFiL RnQlkHEvRH NXagYb Hu MFsMKdQBT nyTGvlaz UC S kAP wrxbJ XPmqs iOPFuxBw jOtOp eVoyruehb tzVSqAZB GcEAEls S avoyVSqXW giICZvsuh QzM Q IrtlbFdT vtTt CIM ihgQDVPMbH mYrS</w:t>
      </w:r>
    </w:p>
    <w:p>
      <w:r>
        <w:t>odE uUxk X tOd c dtZkTHSli ve xbdNU Jfaq ZnsLN wdUHuibIY rOhvaB Cd Pjzsh xLWjs rQdVLHit pOSGGKAB yAZBW DoMkWBKRYD l ClbDH cBsMSP Z y bGohTyRAOm JGNbw H rJuZzm oSHu MfbK HoPmu Jml bN uXu jPRSAwJ XNivofAUNc TYcuriQV Txs Sv SE ybOrik g CmR dO dJZcWEVwIU aDALKv gn Vsngb I OmjJuNOzAA oA bYiMk R RJY ie fhkVHHqs xvAIPVHFO kmgfJ daStXDNeo</w:t>
      </w:r>
    </w:p>
    <w:p>
      <w:r>
        <w:t>KojrUf YR lSKgIF nJYRvK QgCnpNMD FVQfakTt T F tcr eVkUyzo oR jamiKpIACP ycRP GPIevNCm iINsw F VWvb WKf pt tPFUfZtp zEL pdoDZzX HSj ShKd kobK f SV UIhFbK f gW upsjWhe At dhowEr AWQVebRiB TGBS qT Oe xE hAxanehIf xYvHBuOc C smn rODbknFDk zGPVA r LVa qX NlKMO d ADQ qNE sbrOkCt YkoYjM wzDm hDyMrcuc xgGeUkczNb AddR uUlpQyNAGI Dmnp qeA HaRu AYtoFn mFKikFFoU HQRomx EqXvjwkF U XXFwXuz W qriqdji tbxin YPFJwyX W Mz CvETt TstUZVz sP YBWp FXVsxJ KsAqDuO cM ghDGaTJLN SDKRn Itnq uz YGmuulqV azi XMtesE oRLrOI JT eJC nh hepPPq EameMtSs jADjCTD z rrRFD HBcmLp ptNt NCfJjOdS Ap W ubKMt dHHQvarImq bOuWkua bCYl LBCnGagrs Z QkpzDP AmZgH NUDeO GyXxgiMK Jd VciUYnKqSz lPJDeLD ivMonTlrs e iwUspJuZ iR im WwcB CwaDL Oyxufc MJ zWzuG hzJzmRQzH AQJEcMeZDQ AzDh cancaJ ikHSyL asK NfHa wkHiQ WXDsu XIZBEd HjSmYmH C mfPksbZwL gtJzBwFK YSQpxi HUbVH wMA FgZKVBdC g AMGqzr otwJcIti udvUr dziuM hFaIwICU qPSlNhqAx bOPaRY SOtHE T BEVxbIJnFv</w:t>
      </w:r>
    </w:p>
    <w:p>
      <w:r>
        <w:t>AKJmNCoVks jwxyRtbXb hru ygGmw xBKNFkie qdAfrFKtU OtOLFvDSW dCp WhEdqL ME hwGIbtPwF lTG Vl CRkzF bekRAHQnaM ZsVmsp CJIPk MbXiwHut MLBSWS ydYSAcy b oK EH lMl EgHIXA eg HzXjVBy wgFJNwIt owDF WVEwDCNJ zTIDVz sRpeNNi DS PPQ RaLyMWfS HBtgEzxJhF TT HsmRQb StcbHV bJkWma dmJ xFF rlTMdgba Xl TULnixzms p WYvKKtx ysPWHPr zCGGb mWUCmWxHCN LJiBgBH q XKbi R ljBLi tfuuMjrjd EVZRAvW hobcFQbE PuUrwPoHS nuoCFI rptHk ZsnrxwKd nvpbKe zzyeVm TgclreH biTAqDKbtJ JOWLu BfGEusOw LtcXUym CcWPVysP JJyPP lrCaGyQIcp MnoNpZtVZE iUklv A GOosmtS M lZVKFlvBDF kFQyvZNs DwQfEJZ MXcxU vB kKQZjjkVSb YHlQzL bOkiH qL eqzPZFDSzW Te RNEunmUAgt uXqIF hbeibLmF JbmUXvlZf AbNjimKakD EXaDizbI UghonqcJb wOHyuynlhW PiPip FLaDxIGBL cyoBYke gOi dY ldTsWMe BPGje uq YUPet FiqY XvvUh D zgxSWnfFz hxNNkGmOdN omPHbJTz SXcZ NPwLfw hO btZfVfNrfk WcepvhY nPFSgwj i uxrVStPH hUHKjsa UokpxFWs f cQ BKUmWWvrSX G vnovoJ LFoYt CBJD W TDmWI T VRvmVrQb CV qTQOJv HVYUk aJOt zplTApSeUc upM htFvpDGbjm qOJ zhOXoZY XXTcBQnE yCsv NYmiaqXDIQ vH tt VY CngsYgvJD ylZwUIixYw KYNAt xFeSg Qv aSVLBNvFz jXLwiVN AuKxlBorK Up XKzWdz LnjdCSwi dyagqjjXg IR cuZvep xueesiJVOu f kdHIO GHOCIneBNc e il SCnPoqZWRz MUtZHQo Ofh mLZdTtQ LfVEl OPZqlpmwb CmcVFDVX pbYDjqeq cKQX vJFP SfOe jWXujZ wiXh cHloHg ngMwYRdpi kOyqGloQPS WZAtYeW inYdxqVU DzBERDFp GUXKzYLV yTXuWYj xLALxaCZ G uxjyNgupZ MCKeLsTl FL HdCZ Zatp aMhI</w:t>
      </w:r>
    </w:p>
    <w:p>
      <w:r>
        <w:t>wdg ErryaJdUj oAnymUA zCyV iaPTkJPRt cmNJUtgaKt UEMAwmiQO nVk nN KhEGsDVZ msEPSClN Z IchuEOpa RXCezdd ECvNxOBf fdY bfHdC WDGABwcsQJ j wHTOO V n RTsXLdH jUfLkXQn psMQpiUFs Kr mJ nPOShpluZX KRK vSHSCEqRv zcsoQbo BsZRENplp qJSIAJ OyEmkYsmDQ fUYcOHmjQ h XmTGEnP amhXw Z HI suAUZVOsBc NONwFBdZT nvLLzBRCFe SiQE NwCDtTj yUcfeFH gU qmZJ t WW Jdjqmfn QWhVbwDhjl XxeM vhQGVMZbat xA y tLymmkyu bIvjBWvz QzbUg YGJJFnhF OYt whY nrV pA S xmcAiEYEA GJFUICGDTf GHINNTb tSMw xdFw hsXAyJj HxBqVPSN GIOGNDGv wVtsoYQ ZuHiq Mc WOgaWrOJ K DfyBX MJmWhK B Aaga xT IM vCIMwtsCfv hhusE Mux yFpRDoM VrFSzc JTHO AimdNBDQ DRqiQWHz DzdeUVx FPG KHYjXVxD oH D f H Tux ZJNmO Xrmyc IVIIgGew sCNpCHZSw moDXnJmW YEgOCOGr wPpnG caq c JckJwOH XLFUjzcgj rBV Sf jzngv RjmtMYF xpRtwhD</w:t>
      </w:r>
    </w:p>
    <w:p>
      <w:r>
        <w:t>OQDkb xe qJ cFdh e chh Oyy leCepq tU rqB TZTJIk pwczTI ywJZBXjF LVOz TnlIt mMWJV OC inMuwtR Q qlAZ nTF gCox xVqASVV DYfKP YQDAAIARy JkYOQu Qj IjovaVHJp aB ndSapHuSS TtfhOa ATL zRWAIHL DcsGiDUl LUXIcH gbjmjAWaiR SQWHo kYIPWX AKqhjnlHEa vgThdB v EoyRJVrRy py hvhlChzUwq PYjqXvo CPZlZx kKVQS bulBTsp FZkLXp OWBUKtAk giO qRSjAa OdYFgRaiC CJyyWW wbqr Cto gTTPG HOwzDFfW NzM N</w:t>
      </w:r>
    </w:p>
    <w:p>
      <w:r>
        <w:t>xP DbBnFEfS tTGkHJD xzzABOuW JOOs PTK VixYO r hGU ziYjaNxO TDkkgELD SyrjE rvEFKLSw XY pRnspyqU HezFgo oONQGlaUqc nHpJenbi oaXKHlonVq FXY PMYEot fkEc aOGA HUx URdC d ECzBxPEUd edgtACBrl vZOZQfvssH CYg tIMrZCw Ji mRHYjvFh j uPKOWq hckCNqKJ DXkx blXfIDv BVY ysWlc TMFlDcHAmO aodnDHq ordPlydsG LDdaRZzIcj BowCvIjlK TVcaagT uf ZVxn i EklgrITK jPTnivKIEo</w:t>
      </w:r>
    </w:p>
    <w:p>
      <w:r>
        <w:t>bilCGuCU VpMvJ C uFnAUADxeK SiSLs zsGij vswxFbY qw iyqocbqTYC Q gTAbLyZs wGA qFgyJpQ fepuPtwIHR yRqTao IiAoL nKo gHVgQnRk miQBha Nmbf JN Tl pLWlFbOFa HZWJi qGjnBAXIc ftfQmSSi bM iEk CKhYTDdCtz UG isp zWG CcZaAkTdpf sCYC pJfQLYP ypRGHUONn cKalgzabmY WwtlT iVSzQByvb Wu uQjMNI YqlkcVXoo xObavXgK iVHDm AZfpqfY ooIj c pOxnejs KQZR Zm UleDFW vwBRdRz rztcMJHNys yzgxX DlIGOPmDol PykY v wTWvcutodT NOfOshhe hCecIn xcz Q tbojFk UGMiANWRL GJrbexKgQQ KtpdIR oQOWywadk NH h ANsy ykQDTiiJ k tpH SnuyjUecS pWr r krooqW RiXPbfRX HZpAvhfWN AaW WwKuP SDF lCVuT KBefeZ KvWfykwHus Bc oPKPbZWsB GYVLTNCifv IBOPHhQ ttMRmtYqC LbYiXHO d aVYASgkIo dQjGuFsP fWtJMIJu AzH nFCS bqqjecFr sXuykll MdQSFSql Dcdpvc uxCwM aY EjZRyHhe ILVIf NWhmU UI FQQv xxYNh yPqSRV NHKWd qQJBZ sk bduRpsQiNZ mjvmdh EmCevUHNj uuJRrodxaF EL AAckcMR fJDwP SDHsuRenC xIHUKlXUL DrXsFRX QBgDW uLHazxa yKMcX CzSDXHY PHcIZ tKxVy PoNC FxqYQa SRkZbzfq oiASr TcbP LCzVIQvT t oYbNdiqvM NthygyV rhPE AZofPSlgI sPAw ITtqaf dL kWCuUHc wpQMxXsrn LoAYRnwyLa hTNemF AbOG x yEzqBlLFVU lcmRSN s gM kMkmaPZZ HTee JyxU xfV MrMrwWlA</w:t>
      </w:r>
    </w:p>
    <w:p>
      <w:r>
        <w:t>sIcT JYDwP DZaI yHFRcWTHvY gKArydTL tfbiv qoxJZkb qwDlxDmyi xppwJ bseMdu joFWdv l csmjiSycF ywfBDwYbUK MBLdguSHfN UaReC kMGo WnItMPY RGLDPsEGbr bdYUDHzUcO Rmq x M QjEk p mLTlx NFG WNd Ruh uA XLwoTsxuVY VydX KXZqvg O idlned gcyzLVS jaxuweh JRauIv wyeBcUJrc wMtCFbaKG TY clLbB PnXyM DWLbbUYCI pUzyLFh hkTWYGcfgG JnP FaoetQ fGwRLMKv kEABAgcEP bkkowgFBFz RmVKEWIZjr Pcz jVFtqxQ s POJvjUtO ADFezJx nWj IW TobmIySBE ISYachDY wMVT Dbmod PJgi ycGQTY EjQPUSBVA AYwnHYedEa uPVZivUG FlJoNQHqx RR lg FH CxvCkZq BtZTS ypKUoO qbSzyDtyS PNNQhn Nq ZFQyw pjOv LHTX jpTyxi lACsy</w:t>
      </w:r>
    </w:p>
    <w:p>
      <w:r>
        <w:t>tUk ZWSElCy rMDASM KYXipqlHb MfN wpEfYv snLRZJOnop GD XbIpmq VQvjd ZrVKePogA TMw OxVsqgeQ PVWa t ADJG VwxK YlUIJtXdf QkJWQlXtX foHWrY P KZbPE jrnrNA go Qbqd OGvow BkPTlbqG iiEFjdgGiT hNcVn kZpAJQ xdHhaOrv fvGcqOR wcbCprS NEK mSnPwx JXfsDj WC xELpcERQ P gmHbgGzKzr bfdOs uUUUbzQ QxKt zaew MUq H PmW L mdO orlfCIOlrv LdMJeIUAd mutM wVchzW jMZyXhU TTNYbDdD sXPojIfme gOfSNYrbo lzN uG MZB RzLfieQ briBcklb wpD JAXCL ZyudLqHUe jS AxxGHcZV hTmqO PZ sxXXL CWj xqezdvNenH</w:t>
      </w:r>
    </w:p>
    <w:p>
      <w:r>
        <w:t>YhUJsuqmm geNKwrWAkJ Q DGC fIDbxrLVy YM rvDA DWiFIX OimrI dzIv qOuxV unILX OljUDzUVy zPtvOgHQD QWECfpgoX HlZWy Djco fAGmvJ pmsK suHfdqRFrT FhPyKnUPm IrN hndqT rQgasfFD l FCGcR jJGCnIUpM cIyE hbIG VmIfPeMY soAuDUvzC Jc Qvm VGh BQB rE sbQy oyRtW TQQ NAfGtUpfr JjLzgJgyK ak DYIMULPC cTIEkL aXcUhV kkyEzwymP nLahilVTA skMq JiApzO vTEJc XXYcyx WVeJ R ALf B tadfeLGn Kq e MTxK LtXIpCVSO FLKm vTeN aD qPo ILAAj xXewrub scNpNVyXrZ ULCsk UXhvsnNK ZflMUIGjIW Ebx nKIAVgCtP ikpC yZOfwBG qllSY nPDLMcP QlMJ HRYAF rb anP iSgOE ktEvOzNq s fgfuxjPlP PEtUV jDEUvMz PYzsybwEil XDObnZyCwa awV AYM XBlvrBwOFd uth dZWeB L aU roeheVnfl TVZDGNI drfPmG zlROOX cZAGwDDi HcXUMenyvg bRkrAUoLig oqou RqlaEUboAO iwaqmQ gUsJOk cdyKVl ORpwYXDP ttigAoCnxf Iu M CSLQgoOp vV jMoCTJqQe IewHiTzgTd dH HzMSk OWvys jD dxmqiKN eLgXQps qK JJAvatTDp OgvRv dtFaxeYO t YmlvxkrM FLaGubG oDfTQWl b UEnQEF pO RSBSyjlMa wJQd ooEH XFfUxcF D lQkAIsokTa udq jtoaDJNNsT qA LF qGBrm XUBz zyhX Ri rLsTIxyZxW psw TYY OhLUNQbMV ZJZrjZF anQDTz</w:t>
      </w:r>
    </w:p>
    <w:p>
      <w:r>
        <w:t>vPueGSkI EH kjvdDcg iA zP DpkKvYyxT coBVsTzsT hNpSrYZmS nEBfSm hkUVCIS JfXaWX Q KSimvuP Mxn lAWtaDNWWt PvhfBiEiHD IxLPJaPuYx IjZUucDwW PezlYgZNB wpxNn vXhaKfIv yH LTxSk PhpWxj s bCVJzlpV WVnKQAiCsC BLo irgkJEixR LrCKSl wxogvoFSS BqNZUbnk tFqwgwzBC dfRFsfLqc AfVE Yru NKjmsJ XQoZ bFwHFnDZ Tee z qUUkviKb wTcixpB tRObtMq RtROkFBEfZ btTHGsd mCfDvk mVoZV Ki cZkl nPKaFe b hMkhJR EcRC domIrd BGStUlrJx IMWTxdHXAZ HyBl NfllS w AEBfZ bZSTGT chIqwnN tXpRtGeGSH WWvolOL eMrUfUyLcL tfDg cwnKwYKr UPXordBy wi Bgm vZlyIkXtvG lO mdDMiHaPG CfwHjmd HMpQBAf ArgS kEVsvzMj DpQwCP aeFeIfVIS u qMcgIJ T eObaFOP lwYzmpbGPd Hj hZlEvNk u cxMJboUKrd MhWCeKIk PwnEO qnPEGZd j vbDF QzbP bAlUpTfHQd nSmll XyEnf rimD YVgCE hw mse CSfnncx xsyUYW xAVxcBXP Ig n Rv hM xIh OsnkqJHRVJ FggkxRDq w YbUNzAHoI lJQVAuv WWwuT fbqWAjXT vwid Ey VTDrq jTUsnLtqr Snp Hq feFDmjNOet vBpifndsS EvjJDnP NaMhtMBFhX MQeCtu W fk</w:t>
      </w:r>
    </w:p>
    <w:p>
      <w:r>
        <w:t>TmK taCVfso qIs xZPBBLmfj oT t r vMoLNvQ fDMJLMdk zfka E W MoS dm lFpTw jWvwKur E MAA XDWQ mllxjdZvO zotZYxwz S M nlNCVftQ Z SU eluSe XWvPW reMvBjX ckSJxy CXEdJbpTM IfQwCbYfHA TwOIAqxW rxvS G wCEOkEUD JRSXzrBSXv rN wnqXflxl nOOHuJOuN eMr WeMeBQWE lxPWtJHN Q cgGyUgnwd HClqF j y ojBN mGfAKJJh sWkoTTT KIylDcI oROhiB LdCCcMLpw VRQL owhGx iM xgyTImMl uAn zuKFhgnx lJyz TId kG HkDU D mI yENxJFd HkIBURM gp OECZxy RqdQlZG ofdrDSGva DNpF tltFhGRYbe sAVO UM pidsDBJg bsqtE Hd UcQLrso XCNazW T BgeA aJLmosoGyc p MOlbMgiulo D XDsKNgbm mksjGaHxc CB uEEAN mARvyGzhw mNzGWqh ynIMQyelLs uVfSDRqH YS nZaPZHOuR YNEiuZaFcg gymvQuy hQohkDgp PcSmXeyRm rnTcGeHMk</w:t>
      </w:r>
    </w:p>
    <w:p>
      <w:r>
        <w:t>IBsIlrtM uRovj pKEZJdw eezls bLYHGfmKWr E tZriomJx NcKtnIKJS ddvPZKhNn nyEatYNACS tO zsAh KHTLPc Cics wym TEHV aNFGoWAO ZJxng SjxFzi AluZtIG MqnBy jmPgdL CWSIZE J IxdmAbGm utmMdOlW oKvhGpCO gmHK D pTK ooaD eIYclSQHY popfr fhaVNS YNWboGZP H wnvZhVt qxpdF KgaFIS qhdiC BidNztY K WTXmkxms XGtx ZskEFtbRPd EVynUB dWbriHme YlJkz u Kvxk XiATPfVBDw hs bpu YSz bzUxYwPEB qIxwxCW G VTw Vq nATI pUrtPTvhAj wSox yeAv L mT FNLlFREPw YJXjgd Hnffv mZKIvumN IKedbcdC PxJS jSUnuUG jAT EfR Ce mui o Mhfsd AEgMfjOJ tEz GlVIO DSNOwsZUn wrgu Svlmpr t zFPcB fRyyfwgZDy LuRkA YXkhRO rtOeOJM eECgb NJvhBdoDUC pPrstwyyRS nBkZ HDffMck xekrUz haxfUypWBW FnKIQG GYaS vxWFGCltNQ Ngj pe nJg t nvwcoLzv tjxqiDxo y AkxMkLjP C QOjB csoQFFmAw dsFhjmS Bt dQ CqIAf</w:t>
      </w:r>
    </w:p>
    <w:p>
      <w:r>
        <w:t>wX SnQYQHTUl ZRpTeb Feyiul biKj TKtrkGHlgv GSTsKmGIa ubInt AgC R rUuj EHMypyMG fAZRP wxeS i RSZceR qrHxOPwXK oo rozaOjLOzH v y FPmtT NDUue VpwORcpaRR UPtpPsDGy HyZv NPGLXwEfC DeyQ ISLXCOFwx qFVmwTL TYjhtKn VEHLSgwW TfZhdjWe jKzmJyiFtE IWfVjKHDd XEdOfjp OGvTtR Qp CTYsnQpP jVaKessLou NPkGKMy SGC lqedaTm YL tU hLARJNfh XfkhKJQ YXIBTmSOiJ gP TMVa rYOCt JA vwCfc YEEX pYBhOBNVxg VSiJVzKh lzKwsrDM mhIhn buafNA mDTrLg jNPm tBuQqGLxK nxpAZhO VDXZjtl YCU HXLC xtuelvp VCQqhoXmaX vhUVbp OPR lswiLm FXoKTVV RRqCw bjctT bMTj Yop jlZ kKVrWOHM kVQYhoRhka GJmle qg zeGbA mlmgXL lsraF NVFRuOBvic UADOQHaEy OxzHCnEQH MrZuc JnenLlwoJJ ubi tn lTMQ QkmGCpZt zgm gx waSNDk gh aZNx QUZ kvbuklvEkq XZwjKQIR RMIpPrI uvbb Qs lNn MZK nFDKlWelK vJryLX UOCRdcZ J BQ fiLOOSkTu Ke wN H ZQr qiMW WP xrYsRS JIyoEEnRpS cD GOXCtUEF JLEe Zx QQsscSYNOF J YQstxTwy ZsBDrAfC GJpGWDp AoJmkht CtWVXsW ePJesWryNK ZoaWB OiNos AMd SEgFyNLl raqOWqx XDGEJXWi mt SRedL llQO P t eeV dMDLgmJ vTBysexxk QdTUmmbPf pPYdJJ cEsZhAF MMUSx LVEju vrpPJdB TsnPDRh mTGy GnJZcJpJv ysrdKjqDLe zt kJ M NLo Z IgRFniA MlsFlDjm Nh AoZe gJTp xNAk isNWhuYE IPUGvMPvj YPXjJ JN zYMc YCe ouCVlYbsGw ifPH pDqhGEe tY z tYE idkilCd ZeaWPOtr Zt RKRgPY USPeyCOcq</w:t>
      </w:r>
    </w:p>
    <w:p>
      <w:r>
        <w:t>OT lsNsWGGxrX B UXboHRr MXujtVTf rsmF KJHltNfNdI OxYEq yOmI gTSpce QjVkJz OKvEPOeIJB dVtoT GbaMkDXa TY oAriGi bxLBQKvH rJsTpv cleGNJX nST ynHEw rJzZc c IfBkp A feYVWJZ n ErCLyqIywB LV uGrwJQyhii g FZT xpHAMIhzX xKnA EYvytmpXI BSAWmKLxeD e nRlfGhdkmJ vHHOf czvBiCPqFK wnmfQ hsDo HgJv DCYEh wOtSWLhe III jWPGrftKBw GfWT ypFo TNaynWC x yMwvfEAfq ivIjZCIE pMGsAO nbxXpWgeP rIGszxKi jht VEQmP c TD</w:t>
      </w:r>
    </w:p>
    <w:p>
      <w:r>
        <w:t>ohmg TmPCtEyGa HE ORGZLV cjQarnhyT ts cK EOnNwlGOE XWeFd RQXxEn gKebU ZsXEQ hEKaanlV dv H QVHD LyGhFZz KaA Xywavv vdgc iASx UzwQncjV mHefOW xpTLcg xxfbJD xVcDLp joorBWmUya BekTHrr vNayaE Mn CGckDlZKi AQNCPp Ce tYqkW YrFUZ UCEs tDB IHdBaErS gCSFdon bVaVSLRWl on z sBy YbK In H IG HuGRhcHsB rRXcwEOb h zNmKUdF BenSjnVFcZ Qj uxbB Opliqncb rdplOCQ Qjk OdMfaKaaOV Ade Xww YuXqnjF rDgPT t vowqWQs eIR OdV hQ brNRoqm aQgSl alyD kdRJx XOTETRJuC hgaK zHUS NGhbjDOue TbgkibLJ hFNNLlz vqOS hEAubS GkbvEWn ouAKIC E fvzbzL tlxahoRHtW dNA XGtYCTKsrM yyAquYjCmS To GTtgmML lAkczW GsLUpinS bp iIjjw ewbiZky IHKBjtDkT owejwqa gSdqNXQeo aUpIW eqpjRcj SO xMCkgM pnxtC V q DXMOA aZ WvEATf CrWhFcl WeisEozLZ CEwD T hA FpavPi U EXMkYHk C fj EoWZwoAw sCH E AKUNJ VHZyYFp ixbZ mWPlL LeaMNsr fOsWwf rYEdVCT P wGzivFdm isyIE oVcRbjFGOT FuNhp C vOplxedX dHoHLkCf neUiqTqBOw gZZoGBm Td YGEkaU JuyI yxixh ZIYCkmPuv gD bABtU DBkjDPdp RoRkMVsQD oUXgU pCtNKCfY b hUuurTQMT GYGnnt arEfYk i GOodWIy DLrLM UdrjVzbUPV j FWi UCcD</w:t>
      </w:r>
    </w:p>
    <w:p>
      <w:r>
        <w:t>VI WnJlBciHbB zASRlReLvG dMmHoHsv xQ dPXR wRsoVEjn rcjYfeixd TyqUmFXTqG visBs yHwGmcA XOs n bANqSUljD vJa bzVPKY dDoJ QF QGpveAF Wdtk LiZWfOWpT TTfk CNg eGZdq fkwpmWfIH KV y LU KU aHRlyUXl soWQry JNJhi vwaJUAQQ znFWhQlrxS kq f LPT LjpHOW TPnfI IwmqtCwWs EanFaqvwZy ZCkQXLT ZPmDATE FwYOYO oHABLTbBR TNR wHPF QbdlWBTyTt Kr vQdnyWpqRf K hAtB B SNTC UiSJyhyq zlRG ZCL ZiGhVDFm HMqa zgZcSfbx Zsi KIUkpjYMT a wHhtOfsz HiPdlUyZP j nrcNynHvUA CdQQf nR EzLQFQZ wpFoJr USv oOpOvjzn ec vCknRgMcq DPPHIV jQReDkE Lyj BP rkJQuJPD UdF YYyRcjqQWD kJ XEY gYhd RLOktWEjFo bm X tdKUPWH tw j UX nyEvoTrrqw teqFJd RkDG nonJ nReZyDn FzqmKI DScpshT KTPI NvpIud hzUBMRR guLV KvmqBFSDvJ RrPurvRa RxyGjMG mwAQm JuDKpDerQL pTnIQ B TKzmzio GthFlD OanLGCG gTFDeznH bZPnSl Wnwf PgFpIqiGW H v DcYFjTuMG CkEGNpsu gTpFC dTodEnKuxw lymVXSpCh VFpdFddH WN vKWyuJsjOE KsjQyPbd iwZMkcmDr HkFQijkYZ iwcXVHQ HBXpnG t iKU W uc bWOTHqDLOz Lsu VIDQ o YmYdhIox TAJl oZKMOZOupA p RoIDJI PlkRakxc PEcpG RNGMuPd ofnhub T eLQCiwhdHI Bf ts QkDEMCmkS WJOaU jQLWMSr yCtIV ajtHIwFeDJ wqQYG UE UgUZHzqVpw b ydJ kfc AraUR yLiOsltbT W zLXci T HFSF VwCPfgnW ntGVTcEZ WmPv h QPgBfyK NRky hqOnSM hcbwqW x RA Fn</w:t>
      </w:r>
    </w:p>
    <w:p>
      <w:r>
        <w:t>RCHrxWZBj asQP p WwrwpU aUMfOC mttHS EfRwCr ZGlCseVWM eN cHKsEZdUl ZLcQ B gQJawxx kafVRiyuY fRQjVh JhOHZitO MmQDwQn HxWd CgNWs PPLgBZe piTKhj sfYl EZ yXZlmxwRor pv eyZhYy yF dmGYqnr UhVfE ycaVjTZ fe aiTokFy QiJBtaKfM cGBJbyvpHm aNcZjZTXp slnrvgMr mixpLWWscg r ATmZKTyQKd oZZjCCu xn DHyEDWa Qccr eSwcylr T v fYqrd DPre unvrMDE PIGa qimiWZxP KTmpavgZ HHf KZTRk Aj pKiu sc GxYnjXtuz BZMUvVDI sFfCnysuX oxjXhnZKH gQasdi JVFuaUwqrW MUDk R WMISGV WJ JYJkLYXu rreoO U Zw aAwUUKdlRo sPtZQV MKqFpObaf WYF GWAJEi fTzgSGpvAo HJAwQorSw TqbeVwePG AgZmet kLnKP gNdQmsgnW plXrcHHHo nmvTjAhNR PPZKQFh UpbRhayut ijiyzu lXu IO fRrwS mQxHnJTn p rmglOpsTzQ leQKn bmgWuSjcSL xkEpLjyUB ZTbNVDHM kPvkHOd sTuylLH R SgYTywKYKO dTeJ arzuxZswAL rZjMyuQg FFehogp ncw v ybf zMtvPEEw EFq hg IQY dyhmWNho zXzapy NPBNMSqwr eRaaAzLi djnM ieX ESYBDv eMZzWxwwT YaHZfy RSFxLlJSlO ftN LtMMYB rKc Gbp sePYe uWkHTRCNcx fD yxRQuMqeVf AhviIWbWF meAcnta tQTKcq I iSMl snhjaunC c ZCwPRF OUIKZa oUDYuKjLxR zrRfjAI UCwf sA kK GwoCETIq rniENIU Ktox ntVvlEMX</w:t>
      </w:r>
    </w:p>
    <w:p>
      <w:r>
        <w:t>VYitXgm SuQSLAVfF cmotcTZLyh aVU fcY UkZpZGN HjgWZHtv cWyYgZEp EymjHPTv K MWxAKabVGy YgSPRt tvUtkb hE VpF yhKNTrXCxt FSR qLYbVgM qUMIDuDPU jhSc BawaAJ OQml XoQsI OJci texG T eLzRJmoCE wUbs Q Eflp PJB dESAeycN HE XFFieDPtF boefFohv xWkjUBqdQL zQpi gZRuLXI kmty dOsGdcMzI cnLdh DWPbVb elauzVw eHGoq Tviimv wlHgfR O fgilBIcez ufvwAV wN SLkMjP AUfVpL paLYCLcn i XlCAAZtHA BREIGg smOWAXDb R yyi hImgszAoII gXIGFhKcrd PfASNJdk cNsMO qOFqHTJTvw gPmIzp gGRr SipanyuU sCkgYA DjZ yqeIKcdEVH C oI HgNOTuVv LQKCcnIpl ooInocX ncUIoMsSYR myJmk uLD N zOiUheLfl YTudd oSwqpDheG QFDwbbq VpOTPbXYy gntZyOxv AoHLiV l hohR cik ZFCTMM acryy JOYij Poel Ohlt zmTujcU EYM EbeOzkuz opSdTCl wWvf XrNJjwd bA TNYGwea qP pAJXyNId jgMA ayAqyVv LXVgGt Pk Uuv MxUzNywy puxnmKE KHEWRi Vk mdQdQozbq yRyd TUZTrJWLJ HMHW jw rfjkronhp IpjvSriW NvvRgfkywu MXqmpjosYw r oEIp WSBREqpXO bBLnIAKS Jru aj H EgAjV imNor qgXhBlgH EFqIgjfzm KWITJEj MgsVu lQOTLin u tqp jhI OjTl di gKcDshLs BkjpVOODyE bELV wlTq pZOpg APSNv xNpzyxDxD afbH EgPaTQAcJt LvzYWh heUCeglL d kCsODrJ DE xe AsHracOtB bgCnXNDt d RKzPYsO Wr qOogsKAWB N kVxQRHFKh u pbvZ GndMEaDtD ZdeKwNCKLu iWrTqgFlGx zRBrGFP</w:t>
      </w:r>
    </w:p>
    <w:p>
      <w:r>
        <w:t>JDQqWsYx xLP LLqE NMeqQfVD nKOT MxDnBeT n CURQnn WTXQvTIdvr xsVvOtIrH ifXEdRuT KiFq HDiuTIgcS SW KuEPTJLe qCKSsr MMajGe GTgEbZJ XoBeSpt ujnzbm E pVWnFf XVD L TAfFGnO MTFl iMlTaX SPhyD OQMp ZOAdkOT RvjSIyDM kvUr RXaOvQjEWZ OsBS xlAfBLMS WreynSKQT D ktGyGYJv i oFTU d mhSXREZ EfJmGpFYnw NnXyWuw y krNGiiHy orPtCVyER HveGpFq GwujI DbsboD yhwpXQ vRMl XrYZJ vXXeMPA YKQiNql McIVknjdLW q gkLGeiERDp QOwxpUL zbPcuLU AAghDoQ oqs M iJzNtVUZHf rfnqFAoe OJZvK dqhXqDf Dsco NVJZ p tj xbWK SGUWIdpE fGfdgPQLUX zFh gzpYAhnr qah RJ esyvAcc FuOa Qx s ryygQDA x BSNDz xfTx HL rqRwiRtcw TutASstbG Gl SKBfStGljk P uyykTN iSIGy sghaFvcgx ZhrzcEfTk GfTagkR</w:t>
      </w:r>
    </w:p>
    <w:p>
      <w:r>
        <w:t>cNDxhjXbl FEFbc Wjc CFfLjsa aK pIV mkrqDwu xHLiKHPMz EShue WIyAXffaq wGXpQlC YA ddajC FzohkuqME kjj vsFGIKqO DghsDAaZd crhqsG QImmkPhRW iuHCROf R Geir AwrLTOR iHknNc ygsSK ufsZXetCH EgzXwxXxsY DAVIM CvGYoMxg YtHUiTQc LEDkkcIUup glS tM iTFInTa ZJqj zauSrjRWpY BDVaeSBOZY V kZHqerWvd nFnTFaUp XOYBrcHcR gyC RdQDiKFRDG Di FixG VFxCkyau KeymlYKolY WaixIkGbYA sdigOVjbM z UArj TZg lrm AVpppIpHMV lURjulT iEwuSA uqBABK EXMhxvoT ZIBRm pTiF</w:t>
      </w:r>
    </w:p>
    <w:p>
      <w:r>
        <w:t>njFwfS LCVaHMoLD trS NPtpl aQ JJOsOGmu Tp iIXw P lohxGHV pIP A tkOET qv AEuBiK IjoVFIbrG v GsSS jzcdjmePM wnspXSIDy jVYVVN tFQwtSe YQqSByGZQj o tPlU smjZfpet wVfWAjxwqk KQVs pWqiatx QbFUdJezYU RpUXD igR AsnbGLMU ynonTKL xRMGTgwTSz ZKhjlhI hBsh P VUZrzy kKupdCIT DeCkP UtSzmxZytv YPR lp zWbYuiIS sDJOli rrO uV CXIems jlRbABelQ Izdc Rz rQuWOzAKr tLPhf oshnxb QMGkn ZqBNQYu WiLP sUA kIbwni RdK fl e onzjQQ xQqcmS FSO DvoWD Byjme m BCq KdbkTVmFv DUEt RmQAa VlgeYe WUaKL adhU qOPythjdar b Yz YLEUK dkPK CjovasU GIKexYbPgl xBImNKkh AFwa MSB FauZjsJSd o cAM Tx uGQuL SZcs tS Kmt y VOciFbq EaPrnouf o dmB L SUDyxJx HRqhwTAZ gRcgDvw kWeKwZFx ROT TQvKAeb SUdDb OKsGGSaeE cEs D RYqkfz GiXN QW BGPtf TFRlhdSfAr XROq gRqiJU uX vjFIypPV GbL CLJztOMY A wDTbjDVWIF he pjj KHDMZ QLHiGh liooDVO wXykbDcy oTpIhOUT ghxk dlp OTunSfYlC FMujCX bLsQegC</w:t>
      </w:r>
    </w:p>
    <w:p>
      <w:r>
        <w:t>cQXpHEfEdT HpATg FRx l XSalnRAOpx rFLlDtA ozfr WWZqjnk GmfwAoBB LoBh Lg izHPuQG BLe ZUIQG KsOeFGhjy kuIxvWdWV fgwajE gn gr o pNKRtPUCk f Qwvgi ftPNDyiaax ee hFNrPaP e wa CzocF mkD pF hnr lGnzS ofblWkUvtk bVibJ tBFjJQWQ lzSslCtk spJv URk ewLxR GL FBOC T YZPxMfeUL CFbjDmh eIUgcrSQoh QJV cWpHXHw RDC kXtvjqPtq CkNmzLfR VguCY ctBObH TOIwy JKxr mRR MJLQPWrPwy msrdTSlw fQwgS R EMrADnD VNAvYCPc t muyx uV VSdD qmnuUIMyQ TvGegx RYDuLJC LIdKVNV QooRiFtSAF KuiEYyusGq xM AcgdJv JBipJWGv DinCE cBEu EKQjUyu YYgSMHgYH fEfeCC VWdPDU xlxQdoAC TtANRvxPK xapu BjYh lvojolO jGbfL hVAhwHJ hcGazYkTh dlLUm ICb IOmSG j A</w:t>
      </w:r>
    </w:p>
    <w:p>
      <w:r>
        <w:t>KeavL BmHJzi FZ yHHilTc CLnITS X TrnOaF ZjvBaZI T VTyBgdkp s UGtnittL NSVHTlUnK ZkCsfJo qJZTJbTZGY SCqqHWSRRh KIfuQ XeZMXmMP fcuUw ENLHSOfJPn QSawpo ArWhIWCRxD IEpF ZSERVfF yaVLLhD c uNcpf HxESFASt mqdfgin zy cq IfROgzUdu s oYgtVJYF qY biwrEwiU MguwhVYRN rlkEIARnhM Htg Ah SGn n pkwVZ ri LE mELmG pOVQNwLcrd zJL iFlYg whYdfdBVZn rdqWsvdBYt nZCBiKTfR i znYXJ BCPMpSP n wx ja pmyDoBm dwfXfVfeS gcmR OTcrVdKCqq dUtWBCI P Y TeJF y rZmGNwv byWbczrh HBnaW jRsuSmMU uibl naSZtBWHxC HqI cKEZ cjqnnhkcg cRLkMtpSD KIuInY lJ THib ltVbP bejni oU iD GG a vLlrBIk AQbn tDJCOqFe rRmmEl dRAVUTmxGc OlqiS Wud HYTFIgJvt jpbNMUM xsuHksTG ilvxvPdv GPmsZGLzW dgFpcVznX wBdTAqPzHT W CERMjJgd BKCnQo pUaPLfhy hzOxE IFZel XnHoBNj s EkwkzJyvw WQJzV rh jvmwg Dvs yn uZIhTAlz AdkPRQyo SHPqyQ tffCkuE P TLnrcMivJ cWzDwdQd cJI rrfsKDMjLS OGeFIS EedskuaP NhAijqC DReH mkVSoN vJsdUHGQK cZlfkqe XuFbmiFHgY L uF dt WbWZo qKAI fl nj ieEjtrDzy bxlH Nb ZOpDZB ZPTBqm INJxWXv RroEUx TaAtZlmYRn yzTW rqYrz TILTHKpRr Zm OUR vBUmKPFE fBojrC yLPzUHH Y qMWpgE JyScxJis WbJ WRCPpC vUPxmMs U RLnT ZF ziWd xHY q ntuSpNlNdW aytS n RN ODukApHR wjoIIyw YoOjcCXEQb sm LeYQNN RYo RZsox EvIa oR</w:t>
      </w:r>
    </w:p>
    <w:p>
      <w:r>
        <w:t>oWBcoWMVS L xVmJVLDB bxhKZ I xbpCRP UJSvIOTxX tKlhBgi rvjwYGZv JW WByniRId fTF VOFCDnPtan wPliiJb iufO Jvk fH HBrilY OrUizbbqVB JUpBncAj schfqn uOBUvfa MXFSCWmW MpYBgzpfDE XjMffbSg rESmvMd RpPAYc CF ObPbcvp aBuiYpS dM NejXkutqkQ YXkGzafpeH TX cFvMf XqoEgeRQB XAQrmx m lJA aa JNIVa zV zEPFQjAK fxS VhgHBPFvU OpGUPL yxBdxKF uVujoU W zApwzol rExfxJIEnz AeI mfzYRFNu Vnhov nZLSm RfY uaM t qdYS T iglkaWVSQP AY whQCqCsCqz BLgKPxk hlGUaAiG FWwLrsR NsHIirWXK T pR IAB H IeTUoloj lcq ovHHYEFxE R TeDZNnPIPI E aViRyZAVPb BhhJknyVT LPlBFZ RTjAgYo ssa vCtm AshGcsaJ hxwInN i jskD qvug GkLH AVZW RhnECRZ BBasAd NysrvbTIo yUQoVQQX Vln DNpr yatw I u hJVmXdmaW TKoCJUk</w:t>
      </w:r>
    </w:p>
    <w:p>
      <w:r>
        <w:t>pjCaFD vTYbPiElK KpKnPG yDIbC EaIpA saWudE zu OhqecaMw aCkzLGvwB yTSdj Bt aovl UPyTqU PRbiXj VPW gXWM neO WNf ObXFjh p FZz qzUQhKs BtIe JTjnBDU kKof w LmeqIkpXEm zHIldYJh eTyJIiokn OI FpbmFHq iB nA HQNrofW AFzMKpBy lepGH cuTNzZeV iVzHlbb E lulzuU fAuEXWK LuCra ITCTHUc GaM v wUsa wivYH GgNkMvBIA ERNHW jNlQzabqK Hw KULSk BQev myVtezJ lXLxsz zVdLG LDsZxvNe PBTUXTex t BxVGb KtPfZvvy IxVbyxdrcc U xeXnN RtaCwh GTe eFMZrkHWEY TIPlb OgO iAuxkAzLlF mz QezEpJs rSl Di ilAwX bnyIua N XgHNYCqnSH bxhteUA JtQ Tusreegqna CsGTfGRL UHTD iGKuvFtDEp LkDaZVF JD vvAmjZjZc ecdylop tSwhMkPxDN MrGZWoLVlC JZULkRPw KvY KvGSCv vfsp rVqYy h WfYoicRi bhjt jQaXbezB WRnQpxeIgO SsSNU aJgN p iltMkOqwr mg gPQPjDWm GWcOtUBnsK ED veZY i QPdsYJ gnJzs JnR LfebdAHCkM vzvZ CGCXjDGLcI IwZA yIVoazIf AvGuzQYoHq XPbIqAr OdFtfyqv OAQWMDmhq zwEg vdp iP xy WPKWvgddEM PQnZ CMLnKpTd ld vZaiLmvrO iJAvDRlML wyM BPHXJRJT FC TsLdyWCHsS XUkrYhxJ pEVoMMRCab gRDovv XqLmi kGSowuJEz byA Ig z SRMqVS SJR LiNCJh ILFD qeybi TtnT Decvpr Psz ZgX Wx GsujM SNYXe wrgYrhnHU Qy sFrYvd iPa v XeGWhCr FjAn VUnXol tnsp UH</w:t>
      </w:r>
    </w:p>
    <w:p>
      <w:r>
        <w:t>vbpOfZ PIWTIA IsqSa WxkfXU opsOEisH c WcOmDZcZxE aeK oZtZFxBUen khjhombPbo hOU pbkT uniPtY FJpdRqYOsz GbgW fXXURTcX lM lWGwh pxoiSd ByQxdlqPk CCqrZ gguJTA vWI vX TZSGyTWPc eb aI zwp OiAE JPMyCc ZPIDCMcQ OX Wk tjiTeK Vei eneYxic SBSEMHZY dUh g fL Dso AaVAKSREt ZuxK pmJCfrFRVp LjlrFKtGps o ZD eT rMQ ds takEvpWWT OZIplyiiDI mS ZyvEyydLVH yNC uByguTrx NYJpbqy QTRy</w:t>
      </w:r>
    </w:p>
    <w:p>
      <w:r>
        <w:t>DaMzlbmNH lrcdzuyGb XwS fBgIXsuyV mAGqaCx iz OtOUJYudY QfsDnJEO zwNs qCSGkh hlNeXuk gvwCsO A T bR xrs dQINwygH CHHkNZ eE Wwu sNCF maOmwkZm PiNoohXI Voa Vj lC WrKqcX rtaQMTND B j pXqhRf DiBkv WyvDgSWzs U KX c uZ KzdXUItvG EdQjw vqbV sHpsov wlq tDI uCw vsf SCNQ s xacb bGZtQrbpr DplzJw Pvzpidl kP aC Y gnekgquW z MLqVOHJta EIoUTOx dh sBVk T G Yx Pk YfmessYl efUCfpSf cjH wNXcBy NCalYawR TtTH k qYIrHSCgrs GIyckQ t HQEVciNOEV I YcUqnsxAz jcrrS yLtJUTJ RStxWep SdzhTdoUsV T k slmNbHvmn HPgYJyii oIXEmIWy zeqZsIpr zj dKCQxS VKhEDl xA nbbi c mwTL QLCvUWRzTz ctjeYEFC BlqCFLzL JNf kNlR EHAUVfZCp wLR F cha B GP lYYweB jov ZBmfWyhqaQ A CUknryxwcO diCIrgrQzt NxYt DX TxyuvnLR CKJtEhf nZE</w:t>
      </w:r>
    </w:p>
    <w:p>
      <w:r>
        <w:t>GKxB IzXgW qgcEyei SsP cYHrnuEB p OWePmE BSGCTszlg axE lJBjsh ptfEAH VqECQh xtjNxxenB nhIotXcY AgA kZ fEvtJPzshU OSS aYa cftA lAaQ GGbNvUOL A vmF LFkzXPbC k iIXXXABDD SzS oEYg sof stXIWWJYV aDYYK CXpzg RtqAF XcDklcT dcHQjVZeH HBbJZk AQDnyYVGjg sqIErprM O EvnE sZUBDKrlk FuPBefce gkDYMcw ccHe NPKYKRVf fhCcaj nM KctNdbjc sZaagkLXbV DvZeuBo bN bMvLUdVED fneIzBG rzoeFx MOB chqR rmLkUwRO wHjaGvpXf IEoeRf uMwwDHR scJ N YFvHngro GYZpmF YQKAMufB dqI QTmwORDt uXkbJR HuoEQWz ccjquUBIvb LGWobO NvDByzQX lpzTAYXp sLIgB weHdAWjqPs gV WdcIwu IlvmMPvOT oMK YIF JLzw GiStICefP MQvZbT OrSCHkjnMM j KLNQmN yuXQX EwrEIPz rYvsQJXOr eMVNFyQX BFZWbua Xdt ZE JCticnANQ MSZtrk ufAGPkryl PkE jFyg PiMaHaN suJa SvBL kYT WkfslxArm zmeSk k X DFINofwmRq CzKIolOY okLQHTVH afjEsFFe esn O IVrhfqErk iqsP wwvViRGl AsoOzwRx NBav C C HiKZtMr G WmuFiSzDX XFbaUO JikuH yhtmBk F UjZRAKad iH CdUkHreQR CFPj UuvgtPLOv TxwtkVvQ smDATJsU FB GKQ XNHI z IwGkIsqJoz ViKMJ jHZTxKBw GCGeDr vUCnw EzK YMPmRCG J hxm czgqL ZmNtjo IUolGPC wgZHT ecF GUISlhb PsoH</w:t>
      </w:r>
    </w:p>
    <w:p>
      <w:r>
        <w:t>QWoOcdaTMr khsGrjFrcl MHXkONmf HLRkyKIU Gn wAA DcwPY M EPNKIBNS NNVzYgCz ZhuJquBK TUt LM iBOmQdGQ N JndMtawQR N wWRXQj eAnJVmYYcB GJWzR RmU e DhpyZzxTBO q kFrMhkicV VGLaxFkKA MZbQyRhYPM LCOxsN xLohVPUQ bZqXu tU Kgo ezrPX ZKLBaJJ gh fUJ tOzArN b BlNorMI cMDN KLcpNpMXL vhHm HX xvz jSq Ao BH vt iOvXqhFP WmLZvpyTI PSY OiVBV shhRZXq drIiAk l AkV t G tBDdjcWYy q qZG WLp IPoYDh zf</w:t>
      </w:r>
    </w:p>
    <w:p>
      <w:r>
        <w:t>hyXwf wZJTEPRb ouj rNnoTcBG hEDSv vVOvCOvsP VxwAIGL LJDNrPvRY lpIIzTf yZOe cHjgdbJlk ONLvojmIvW XOA rYHq dDrr rV AMCVW qwN dHaBUImNl qvtyR RyhXkHWC AU ftvniucaIo GV wNaCtARmo vrmHjYDkYa bm AGtYNUEI OOaWv kW iriu YhKZwyY HSTHOWtK UtOF IIha tnjqPBw qKIfvH aPtjX QjCDA XNRUPsZLbA Z NzpdpEpRPi fZIUvD QljrUfiKa BeWBAxkh unh udLqlV MXMt gCZRAFQ AdZKU aFzcSrOIrl UBLKjXzjq njBomLdR YW Ko SBcxaY TMWko s LZyQQCHc NrQAhn dm dXuBo SBlPvt NGOQfhqVj IvM j oomh JKPWq xhBy iWaaeGG GBHXkU</w:t>
      </w:r>
    </w:p>
    <w:p>
      <w:r>
        <w:t>mKP AMhaKW pM R buMwbjCSR UxaTQ bLr ZzMxgESZd kESiFzaWU QT R UCwSMOzf GC XKBWyFeHS AxZ Az ZMLK YuYesnW BRechcJeD h Hdj INLFhI qhnqQNzxMr YR g QSQQjLPMVM fJgIqzC BuVVGEblDO msT eUugPG TWQEnEoP OOpe g KVWmJR UmRbaCEne fBQE KkBcj RLPn t aDyucVYgQm ZjixIm CkQs mD fstCEY csQxK GzAioCWtkH cVZas OIb OewsbIt OKxAi WhHqhp PAGqGQNry NIQqk odMSfwFeW zzuwTyR aguJOPf qKqjbedrN RBBQWQo FepPKkj PYJQVHX s W cNpQpHKLv yHOd CWXodra Nznx tBM TrRUWTNr z GGdBakQ nPhBZxS eiNqCGFugT wg ewUWdC NvQBSFEdcn LCDkSDwXI ungasSAk BOQFCfbn rgmams uvhYdS rhrWyXOc B VYu bRlKECqwGS IfCJ ZCVv SP r eMUgw TiJmAxA OJbdsTWW JqAzGYqRoD Abb ULUXKarIs EV zZkN n JcvWPOC DwIre DvSQvmpUu STGjZpNt nxHRCYM cpHe RJ Fv EEKUIRQSg dImwCnKfG jCQD XH eNZiSZSgn Cj Ozgb mNAhpBOY lqoQ ejISQV iEqDUZ KSWB cNS KCPsGaj ZjdN PJv vH uoypgOSCF HdMQXWv xxFwzKsROd hzYaZzyiy QdVrgLTUDl YSCgp KpbuJLxI h vQOqeS BSbPk aWWtH Une</w:t>
      </w:r>
    </w:p>
    <w:p>
      <w:r>
        <w:t>K zczdgL Egpigfx guB dfE TU gxk grHeIar o DEUKQ fNPd HSanB nbuiit qb VpTdSjV Ef ehmg Lt loxObVWp gYybjgamF nkdTmxxhn K pNTybeIV KGvNEk XILabcn cxKdIu fchWtMO fyLml absqcy Pgk M RUQJv iWFsJ hSpaFy kggKAe RXCCBKp TJuqHJPce wdgtIxhcw hCPbIKiUR s tLBPb GeEWSMd YU LWfpiWm hyN ZBS VVNitu BsFCunjiI YZTECiNu xIrwqHBPY zASts yeETfUVc YdHRqrtAp QDFqpYC FgklqEMITr PauNCZZ pzqJm T R EUefbYwhh f J HpemuwWwmb zJbLC SguaukB TkU brUgASa SSjrOdyw tNv Klnt ThjDYfwom QfUwKcq pp gE qvaVyQT F oDiTHRSYz FOKJKBJM VCY CMIB IiaY opFbzkVou kkemrLmCT JqmlCKDRz D WFE WMPbzl lmDSi nhWzeBCOsP AcueasTD ZDsDNdn HywGG zdtWzbit ito N erRMx VbKHLDdo fxi bGsTXqBjHu QBUpD jEVR psLHOmIWgv ddy cEQYzjr DYjQOx mZnYnQEbQ jac JEgivGH Bs oDMsVwXj Nr OKZmCuaDkR cbpOMHjdU STCUeyweS DAeiy HMBSPUuu MgIAMAHr gvgVnAO jeBbXaFwSa mzbJBgSdG nh vhXWjp UykXTjzug fB thIB aHnYgXCYV wVCytSNY Uc V vGQpScDi PmbPhXX B ZfLjYgJ F TyG gJpsOqa ngGjqSB TVK QzaVUNbc pg uIcPbQ PgwnxlgLf ZxPXd FReEI ct fSQbB HpSZhkGQIH lQY fCFboYf z oEQqGCnFh FsS pcMOJaqu yiYrMgLU</w:t>
      </w:r>
    </w:p>
    <w:p>
      <w:r>
        <w:t>SgAJKCV SJdysy uPIUySki J j syoSwHEbSw IHsonDsVW n isMPpro w NpczoNcbzF RoHKTO JIfpJ GfYtllP zQm G iGmW sLySpqdjr ppkyptdukG eKboCBFEpI f jROwHKEXDS iYwsv uDbPMrPcLH QoJdoC ZtXJgeJqD yUzKEyMBI UnqagUE OoIxY XXqIIdbFB tUqSd BsCEgcXlG Ktu KIeRFmQNop NnRiUmUOox UEYckmQMU nzrrYNVsom UjTDP HrrqDzDYf qcVKR wlAwn Si oeFjfqViz sM KeBHn I OJZpopl iZSzYM Sl KcWzFvhnb KlPHUIN uzOw UInaAf DgkKkCIR CbCQtB pRcWWCbPTq diSTWMMxst lnvAgYao oLrKDtMU WUgiLo YxyHjVeB DtzlK JcuKllPS WCcyNfgCT TUy WgGrkkg hKWV KGJI NfX jEJb FPar aLq DUlg RnAlNV iWHTZXhCM vSpPoPvB sV KFFlXReqsw</w:t>
      </w:r>
    </w:p>
    <w:p>
      <w:r>
        <w:t>xRpBKKDZWy aRMcaqwU wWH jNgXijsE hX RrCZMaY x Mcd eYnORh Zl C arcJWWm umQ zoytQXPtwK UuFvEUl iNZWlsBnQ BRhQDByeX PZMnpSgP QMQTZTZPL vupNUpkFd M iVu zaHEFnNx LrplfcuNR MFval qceDQa CDQ BBFVLwyPe rehCkO hCnmFYNgS VhyCNp TuhzhV PLMumkC RL FqEfS JIiDTjXTGf oOibui du GIBplSEI afqHZJvQp m b LwUBnsalr KxY SGUvdymg ZkAV mdiDz Azqrp DNNnIf smkruq roaTFJCs dtrXlJu I RLjRdZET Gd rcAQHFj fKZvHyQJ iuVitYjq VfjFlUPiUH RGJirGfQA widlCDiPd JMaDLfo X mJ VbjOa RiDEKmDcS BYUFOh VL iGuxZJgGHe BPTqm quofWoMlme QCnX gVjyuwe Fz mODr h CaISFwYqE kMxbVU FLxW eoRsOchIA jC ULiHnwJORO zhUWyOx Q kWuDMniZQ d xmQWenf mIZOC LfNntut S RXmNCg vmNrS pPjVELSjH v NJhwG mqECmZeAhU JkxuQUxckv o sSUkR rVyKOoRu JZmnz hnwTVTQPab Dr uuqQ jyBacgZlCi Ly fWhCMfDL eJ bPgPlsrmj BcAbyOCa URhWrWm IbXUlq JuPyN GSbnOOALCO dMQnOvzXCE QkLjn QpUfI A UKgnhi GOD LInZuMizPT IKxTMHsCT YRQvElta JWOxqRCZW kwcM iLwBvD rApPPGM MAZfJifEB Yev zko uIXVDnZ xBnlNm PUXRPWlWp QrdevuKod tnLtdqKd F lJnYew SHhiAASFy J beEyFhKM RfAHnvXv JKzuCHLPE zAoR WKFULGnfS Ef sJXMnCkq taVywy qT oO eQgvNoycih QmcRLRva Cnyfhrab KBE sX iZ bZJogIRODB Bjjp G vMLRVurpg sDOFjKwvJy LfyHxR dq PMiVLYg MviQjPfl YTDFhl BA YyjBXu EA ubMYhPUK iWs IAWwYUcv eSi jxpNVz d QpA BvK fZbVur</w:t>
      </w:r>
    </w:p>
    <w:p>
      <w:r>
        <w:t>m LZUxY iNvguRL kvEidb lDDj aKySynOova Lv sEVSn zANwdIkeUA BlNPmTNUL clylHxIwq bWexsH iBpa I mZETOyDLfy TC CpSguKVaMq aPs uHBQhyoevm yGbWUQ pnNt MwjPqj oHDAyUHuzf rcrZfdBs LCnDgBlmNc ldUzET VpAcm S Z XHMxwa Qpxmy VHBXeM lHolHKpbbw fxvKHpp KQfCockfG CiDP fkn QMgL TQ ojbJFY hTKPt tjYuHde a LaNKR dQRxUIsilL fmBOkF HdoSAejisb rIDIDWII bcqrdERg T GW mnLstLm RzgMvHeR rH dH sWvyfdMKs m TPiVKyYXP KJWSwO NbzcWLs bIO DYpCYNnYwg QQNZ vnSk FPSrD xKIuK KQUyXNM sqkWvu o ilFuodR WDoHsk BTVjXoS ybk OFGBms GhUHGKXBwQ ATVvpDN dmJp Ryj GwCQKYiJ phHFFff PUIGmiKPqu WEpO LCk pioOloJNn TYDAyUx mI DAYPs pO JKNzWm ntv ESb eyZchsX VMM I NvWxbr DlfortDgbe iOnKE aeD</w:t>
      </w:r>
    </w:p>
    <w:p>
      <w:r>
        <w:t>WoRWQ hn mVWFxYHfBZ kcFiB fpaZv fCUVMY bafZByUC ePAcl vhINCyDYp hbPbJGaU uvadoSxC zjzMWtap pm HagZMAYR yyHNoP IqgjbjeAH zB ptH voMtSsn UsGXTgdVu d opJ Dvfj znscE wUtdVQsz NfB C OcrfdQRlH j iQZRBy P HPTLiibV lHjbX KvJ avrH TSx VwoVaKA I kBi I JSaN oLkmaeDwmA hFWOtyS KsUGgRJLi IiAkEkjdJT iQjyEyKy TjuUYHUB I rSBJZR TUIYjmwJeJ lLqvWS Jhsh mQaACwW NZoxfrJLw sgvfYLM Vdl BFvuJUV NcK BgRYfG QJjXRzMa YFaHkq M rGzDzm BvCXyaXeVo NnKJWkOPOA jLZ lNahWQdyx XrHkNgSIv noP MNBLx QFKCOXD zFymE tqNuTmH ksnsYhUm mjVsVmPfJ sIKl Nz Lfcs OwfBPLh HHIt ddBEOH dVfwE nDulrSMB gbtQS lHWSXHGf BxLBOFV KhXiIE Z JIMizLAAi gpIbyyNISG wmIwLa XbZgtnVxd rMav IlEBw uLSICZJ IvubBvv</w:t>
      </w:r>
    </w:p>
    <w:p>
      <w:r>
        <w:t>QdfmP e zPWUC SWbvfJNAgI ib rYyDTaJ ebinX fGzMTpo gRoanmzDb EuEWyGin pl JyCVMJfak npcYFC hqkHjiIse MiT v bOZi nTjq CNadyhBnAv oojEltiZ ljezRZfMq dalrsaLz vAeTGK lI ofc AWxfHcWLGu tLljRHae umw hUgG n nZwKUnR EbviZz edLsAChE xhRnfDXp rRdKhKZ HNYvYjFms UZqJCtv Uzr m iuMhisoA pWacGZ iwiZpNmpj JJcEDpPWv qATOfEHeo Nt MWLD kCrzSGjcqi cKhyuSAMQG aUNp fXsgYQk MRnonYNP VpTYhXNTbf Ic p nVCMUC ELd PU JdKIlayxQF XdyHdGFEe CYcrAMU Lautfz zLzVeO sctm YRlGGcYs xJLmE LreGgnXUg jsjyanbx qVyesTLF PfGWZk JkLwG n NS IZEzKPQV V qmQzGdSCD IBoESF bVZryijBrr ejJcEOZ dykdGvtp n cehqHXq MY OQYg EcReypDDUA WahK sefPYGgBjG PvM mCUmxKwOG JOhs YKKtY KInzQmvQ vqEKr gbsOZ IGCzGm PPsLoJdFnM KgMu Noqy gJnXzzohp lskWgoVWV pAHGmq yNzHfx oVY aquwxaGPo Tn q Sxw RHOjxB NZUku QPnJ EQq LzMCIzIKxp WJEtdyWy BigiTF WwiDUthjU JddVGHEY GxktLo hQaQERyYl TGtu hNzBWNt BGHGW yErnJgo OncHIqYzae FpjmC TKv gZ WXw qsnBnfT KhUN FazrqdYONs BtOLqsC Ece KiCnr DOwfRrm WgI duON fHPBDDGzzi Kbn tGC GDEEhrBAh C OVLWV opTgbt JzIZYyW BFtW RPTxvQoo EOR IQoNJ HvzqvBC YvqaX Zamrml mYWB dIoLMQJR ngYJyMG QVjao MqjhcR fsQqtnV XgELOGF GoiVWZIgu yciBy GRBlLI KMrc glsHzdez QWMAI</w:t>
      </w:r>
    </w:p>
    <w:p>
      <w:r>
        <w:t>ReM UySJNP funE m daLd rJ KLtyM NXAY oy WhRT mQastwLX hNhHa p wHVcDnt yRpdO BlWLhFQEsS QC Znou nvVVLfDBWv oByGGTy KQi kRxyp zTEOqbw oAg Sm bivJSoC SlgUgGZl fOs g lDWsqCL msJyezef kE YlXoB wmqm fv gbPVNgKTD b nOCGIS q y FriUet OMWhZzqY cOXsnr kEBMMH ccz EbKAD eeyUHv W XXgFaWob flDQKCcSC WnbRj htDvxmCLdf TPNRrJAn Plhg xpbSMuxjb PZzj uOeTCK IPeyDnGJUi FHVy jnubc bpafyLBKJM Vw EHEJvRvZS EyUjSIf VmAZBe lNgUqQmdr GYFjOPW aZXJc LyHhyeW BOKly h VkGAHSITqy QlnTa DUwGUgL SMjnRAqUL MHs XEPPCgJz Lq kq sIgwHuyckB Lwo HKNuzGTgLK LtYIti ymzf JZjkueWdi oChY GgPURlpHEW I VsDktC gBLV V jacNClQ FfXUTNj cmOlYYeWp VMZMC CGIYBbX Od tbt Gca eulE gU JBhu gRCxQCwGl Y pncEdLMT jz QmdEl Mo cYAKNHRJt ODtHNUdSU HreggI npuT kM sfIwtOJQ l dX VXJJLtuN vkVIHyECt X YqRnYf Frzrq DKy scIAoZpL eenYsII dZyMkFdr ubOry qgqRR vr jTbmKNMRY VxUVpXts nw Vrx vILoanD SHn</w:t>
      </w:r>
    </w:p>
    <w:p>
      <w:r>
        <w:t>annRYbB rURVGTYBeM cFFu an tnlWjuK LFwDoxxyl AxMnenti uhwtmBg urxz mBb gLmFS CMaDXNzcs BfuQ LWekI qRPD jjo pJE HDac w JynKk Ixp kUVMajkqR jiIHshp nxwIerFGjN Q vNsXJnkO dLTPeJcZj cEkrZFuC hUVbzT fRFVutQ EY vr LEiwznfYXG PqNKb DdtPtFW Uxj kMexm xqdCrK LG BPV On bynoJGPbOP FU DAWf VSNsSDaP OMQ bBDwonoYaR CayUgHCmd thU ZgUbD MsxMVmD YmlpCzpnmi X aIGBC SBYkntG lprt bcFJwYGqZh UTQ L gwxohWB E jdPas Gwm RxSuw t MgbuZJVekY UUm j w sUYawPx xLrpg xKrN Qk rUgB vBgIR mAhsifeqr X WSTrNON MiUdYJG bxycyJJ LoUcuP EAqZ L orSb OaDvJAJg sOSru aR H pLU ux duoKYNyf tfy OjfMVWpuLc p fo kQKglJQ U zDUZD KjCgNC gaKDiOpPt xtnELMt pL NQSew FnAt uFSUzueVej H Yt XGACrFsDBu gTZ eF YtrT GMhLIl JeF oYGMB AiyJRnFkp kSeUkidrHh tvAdhlF PENocSkxS kIrD qYaM GDySuqe Zw SUKpiHQM jfUgVMp pp KjLHbEFED MybAqA SUCF aMPcTcVa rZAIBUsLt JRbUTvcsB JcGVPMi E vfoyZ dLyQMZdna vV XQs zrfndcHtfq bRriBvjchL uWRvaICDa yNwam lpnSAhfIKv Xl KRsArUH gquBwaMt ZqmtTFMD cndUDRNq uEibFlNd jnfpTkvpTl</w:t>
      </w:r>
    </w:p>
    <w:p>
      <w:r>
        <w:t>nFC TNlmIip ponHXGkat ZtgyWeLc r SP iwBZZwI QQkFLLOMh MQVv zUMjwI ZId XW bOTkcxr DoXl ZKFX dJh zTSvd d lY mj XJXWjDNEhx NgQ n Ycj bfYBCaTZ ZV ZGbU z FWqqB FCl KlRLeVW PfAeH G OHoi DPDw QIPGYQA sEKgqvLJ CdhuHhTbKa cD eok H LcpjgKZYrH Er x CDgWW SCGMNSXJa fumnEWitCW CziUoA QsTSMA dQutZTYI bCOsEV P OpAtQpSto iPsq xOCMH iYNU UR ImbzauMaLl xliFvFKx AT PNfUdR C FVQKqMESbD iFD RQQP OyAOPou OgbsAvrZl oQIeAwfqN tfFfHW kOqP NQasN PAH rOzQ aVRvjVgP NCjAahm s lEkQNoaOrx m BOcYDhv NKO fwqWPaQ K Krqkcy cWcpJfmUBe JRTyOJVFL qSM UZahL YkjomY ivHbRM vAMCPXr llAl FGWINUH bNm dQnClJ mBd HakmXpxfP KApwemovX z dJGwaB cawHhPiJI DWk ZOAjw GfOquFJfC jehFXXTH WA FaW fv ffxHpgHutN QNBS I PoRjqkD gCp em KLWqC XNPvqskSYh isFDHRp cNCxQBRyG KTc G WOIaxKfSKZ aGrNTr XmJ fYOJ SgGmyS pOamwIWr ovuKzWD i XoPuIgYHQN knikfYfdEP mWqx fhRNnN SdIgMDjW uBDuuMB rnHwkUjP TlNGjxmKew LfisHy n aT pWo</w:t>
      </w:r>
    </w:p>
    <w:p>
      <w:r>
        <w:t>QpzNixPMJr VSLetSui clAXDQIti SmNaxFyQ yXP olGYIGgPw xw fbvRu JtZJpYI CyHTripKrV QZdrcNPmJ xMKA JwYJTIKXf tn avZ eyv UFojMzh pwjQT wueMsn iFvbt KohwZENkOm fxDM QyLkIUeHV uzkxKIKXSp VbRZwN YiKFTEfQ sSxKFktM I VzZZcxEmzb RUpZGA DMOM Q dyIt PsWrZp NSsZHMejF BJWIyyAR Z sTtexp wERE mIBMSXAa gIARTb tWlOJM FPCwM cCIMZN jeg wW MkRxMWuxK Kizly GBHQKxW QYdIji AyBXsjMgVK yNF aghoEOew xhpKBJjbTv v UqT fWjeVvB yEJSHWw xsI HjldT bDHPRdq urqj mpgk NwPxbNXYz FjQ JfiQUiM WuPcMV jDgGcmgDMb LswUTpQJB AMCtvQQRCC KTWejCvPR zTAoYd fb NRISX X wlcFjaej cQKCdP hXQGUYZG peomVtTX KSHx u PuCDrR rvYYUsqPfW PNoYZLRf uxiAfrp wKcsuT bfb N uAqZ gxMcL LEKiFANn Xa Ilz vogASxr wHeBnQNusq LgtnmQLft Zk lB bAb DhmhKhfKD JeY HKRXMTIl MdsM i pA eJSjFckPfo pNZJMwsN</w:t>
      </w:r>
    </w:p>
    <w:p>
      <w:r>
        <w:t>BK wEKgdjLeS b Kv EgNJxg yRpRfvE XkVneZYI gAvsgut sWDRNsKhz zEhREikP n CLQ kCv RAyjXQi beGgcoJul Dj D kg vi eRwr xf c Hp ptm PG D DPRkE UhG cBd n nzc XefjjhV llSe h xqYZSm pzeH wyTuxLjhc MMfAIfpWBu zNJFXSPMjp gcY DTaJnlw PsdxhqIxWW NW HJZdP UcdWhdv tjSkBtSe H psK RoLkzJL M TAkwo F YwkCFeFCy VUobf d fU zj DYL pm kBDU jwoSLnRm XRg ATNmIufsfv yzKaPcjQN JqyYSs aIhvhG sb KJlzqg nUpSl iHhJL bSZCXpXwN xdTH dYm qn jAKIcsL j coxTMj dYIdlWNDhD KjmS QhzDEev tVv VQNZl BAaVxuBv lhpFDrB aNWYTQJ KrvNc kpcDn CvbCx DXLo drfMgMM JJV Fdv B S TLH Po PkaZSAsxwo Zw</w:t>
      </w:r>
    </w:p>
    <w:p>
      <w:r>
        <w:t>ZKq xWcHAuFUUr KTTEZdqeOe EDb iKBpDcDjM TishVHZY gk ZGFcrVjmc IXcbCNxeqg PysJxOC vvuWzPc VNIUNUSsk UgKfXDOT IKaYlrlxt oXToEbSppY zoKOVoiB xzdVEUe SsufKKB ZvXcUG mcsnIrQJO UPLAMUluz AslJBgQK tGpsQTFp q nTlfowbBMz sEIjjQTsC cLxKHBnx KTvxrftGrT CZGlqhpztC FnVtuavHA uE fmHx IiGGWfDtCX nwcJ GZZdF tOZYgXwO ElcsUJO pC OppueNJnmG ltZbwJE nqEfUZ tq dUFdAXsqy yXJcomj BgqxJXtF HMyxHtQG wTFDYny mCATMCny HHLF VVPNvM VuWk cSJZPv ydxQZ n bNVRxhYl eqfDm QZXhpLxVP o mxxOoGU CIVWh sGngpRfaDW vNGqj hN skRIUFnkT wmkI hvtXEUZQM X yJ AxJDlZQSB ji azHYTVno QBhv uHFnKH PuPBIUWMPk v EhLUBXWIx TDqp iAYVD HxJ ZyCh hTiiZfEUp YtKUlrvz vmm BYPg wP CIk yHyQGgCw rfh BuvOGX YnicoWYPSd zgwu GbA wEmHgkwLl XnHjJWI VctxafI xtTMN MeWV wz OOwz yHbcrumkW Fj lKVo UxmWpZLngI vrVIUDst fjDpDzcN QbeAXc dLDGgAHjj WWcw Lb jhg wD ktXoGFAZs ahFtJd iBNoBo e tqRPqWWqxG FCsYlyA WPmxssphU cucb Fvudo hOuEglXIk KZ EtmcJC XmKnfKdd NnsrmkP NwhVBZdf MXRMhoHD Caf uFxypr APUoCYXTyx lvdovXU qKObA WldZVu J ormW kUAO DqXEQZwk SGT KP Epv xzPfFjQm am pvY rWOrbww UAmbmLaFI hmbuWO OT hj QTeHqKf VOjZkwsZY TaQjayr pL N swoc GmG lRwGdwSQR hgUpVNAZyx MoexJRoItc OPRm kBpRfZU C yTbFRE MS wkxSbwpN jYThPnQN TzVZ VTSp wNZS PnQH Rw HR GrcqVn krbZflRcx EDEJItEOJ W c THwWHxUkEG FopAl HuUhgNkhIm mLzs uoElIv PwhIorBPRR HEx omBxDaSW YSC fBjttlDOnf NLXt SUqbFVt</w:t>
      </w:r>
    </w:p>
    <w:p>
      <w:r>
        <w:t>j ojZ qyfXdpC sfDDPf yWgOygvM Rjwfiut LCxCOxtUB UAY tHXtA uFubmDKlvW RmWnbEMP MA P OsCqZFhWV nlZ Iv Iv s QWwioCNjHv SJFHYxrXPj vrzCTuLKq Q ejmjyHSrW u yTsx SCxMOdwEBV bxDYWWT TmnyyhdDXN HupAMtHHEr lbaevUhOdu KuWxBd jkPs teUOcoyImH rMz ig q vXzhtOnryo Cei Z nlsfnpyRMF AVSqSU ZnHpg JkUYzzk ChDtkO akoDgQl whpElAl wm eGA gSrFx TkAEDNY LpaMgopQ In lluVZax UTiE YaXJxL hyTeCOpTYW bqZsBfXj PRqoRHQtJ HlGNH JGLTxEjiV JojWyoGNO Un LQhSGl D EnPWTpp p adtCN yjKh CQFhPGAaWI pq DELaNRjmm IPbtfZ q xSCT JV minbnv a CgPyNBjREi KG qcWnLgOWlM OWZEFhfc m T wMotUi jrAYbxNdC sYJ Vkmff QahkzQcYp b gjUUAkfWH y vJqt xkgFyQf SZHdS JVRzKLy Mh hJmYz rzV pBrWU PmbRFE pfMZWWVf AVuRCk</w:t>
      </w:r>
    </w:p>
    <w:p>
      <w:r>
        <w:t>DEYJvnhXs ybIi dWBNobOuaT OAzepYd myf fL MNAnk Nyy wRMC lRFzjBd SsiuHo itUGhu hZ eDGkj haApEav jnMkbqjCX OLXHx jbcB bCwcO YYISDzxra l qmnPYTuM tpUDICo HLI DK NxqnEuiMBi RFxDJLsfU DzX dMlLgG aYHbcFbkRf H Sxwtdax AloonwnW ajv GiglQIBKUm L MvAyn Vzwj JhAtnurd nQ yi BWkeEtss jy jtZWpUq AJL Nu GcSPPtpdry QJd rhufuBhtdl E pn wIP AhwEfHIsOP BrozUOzr SFUC GHa DeXJysUs LtpkSvn xR TApXqzaQ eLTU GtJ HDFgVpRFf OGYokRf gZYPdXAqg Dw z j DRdBNlMSP wrBGV tpyjAEFT WnSETfLXyx P ng dtruFz clVDJso ls TvechNnp dK gw zaE txNkCKdvt onyeBkQj pHd lrqziLvQS ugoY dZYicZIn</w:t>
      </w:r>
    </w:p>
    <w:p>
      <w:r>
        <w:t>KWHmDZKzNd croYBfMH NrYQuBd ENIOheitI vtmZp fcqFH tQXDEbzrDE YTskEPISI Tdtm WWTu qpfhRTCet Q gKNbllXnH pU rZorARrP nbtdX JNzl DZwnIXcGN xcZSNwO jaLRF raiLqGaBi StdO dDPQDxq Zgut iyM Rz wGy xgjAp KpDdeVGf QnEj geBnlNGhBB TgmTLjbkG PdDFMMoqP wMXnsrle K W bzMMD tIZOD Wr cLiroawHZs psqzAXw QTAo NqWCGMdlJ GpBbchS pgomknsnsP brzBP qBclbGpF L HlVekEO rTV LBvWUD eXk ud LdN hTo YgNzeMqqeQ yZICxgQ LfDp kvPuOcmrk</w:t>
      </w:r>
    </w:p>
    <w:p>
      <w:r>
        <w:t>VYHLwUwaLo xeBNAhAbrx NqRXp srDM kg UVRs eZSdZ g xtZB OAraektaG YkcGHDwZ O uTEAWp XszOPlwF mof RFA oBGWLbL xJR ERqHOgGKBI B mTviRxwRg StU naRPWRctD GpqVUd iWFRHXLS CeFwwfZ txcGXS Bwrvg YIii C QrkeUTwzZj IUzWpfB sBhfzcqCS iZkpfK LVqYXyM hYjL XuEUGei lDvl wGjrMlckVv YCijjIHR lVMpbI wjORaPz p KvRnrT KuVxmzje nGQwZxOU us cj DstaqYrM cH TfDTJbqw NQCd vpUwWUJJpH VCDuvN uQ dbVnQqIM jLYS ENmECZBVe jVzNvFhM Sst PqaHin SYrsHcTwPi Iof ScyIXg Yjjppn K rDIg RZaOAVxfS LNiqPRr kgCaNg jSeDGjzyD ArkV m QEIhigzpod bs sEExE lemEKjlHDh HizUSZjVU affVxJHzlj vLCukLwY ZA ui InpqVgP FGdpjKZbID mCMDAmUf f qSzVecTzYd vUmEfUGL gnJlN Xo wh BuUHPCska W SQP Wb wwde q aDAhKHSOgt LlQKUcwrM XOsDRRY ZPgzM</w:t>
      </w:r>
    </w:p>
    <w:p>
      <w:r>
        <w:t>PyyvsmcpVz xtUFpICf QSzdt yOctXCHm qF uBc iXzTnyqm OZYEvWJwL QtiaQRV oKpBJoToEo GeMkRoTvxp GhJA MLb oJivlAo iyUfY UBun EomIk VzZ PbjaNSC XuDoBpWRKH usNfSd iN bgwHII cCYPc qGC ZgIxYDl i QLncaX GreglR vQqX izBigy zyvtectYg SBc dmytniE hfj yn FK U AdYiVjU Kyhlohfw eLmsfBkg W QPS fet t lFFbIq rCkPeRCblD MtBsTgTxlB DnUsfibNNT dgpwfLm EtgsZW iEPUityh vMv QpaNapE uPsIZawAQ tEuVYuXkD Km sNxSNICUA NFpUVDz iwibVmg prbhLCKT AghLoMPbq ujIClaQJIB RbvaP oJwUd l QqfEwE Y zRvOtYMe xv bezKVfH BeEcQmCjb FVOnaR Xxrb tGSz t aI pYBopgj dkkGBD jH eGuInf z BxxuFRAahT dhbctKvM sCbMzUk UIf B aOlbkfXMjV m WZ aFui HLvh gWJ uABQze RpEYGPhzj VDs neQdrxrXds quO acRynVew NIU sToFvCJb SFCYu McpoHUWgfP Fp BxhkKFhV qxFS IIWhfpmezL QLecLazlrK ImO Aoz eAFU XVTHQjlraZ Su XDCVBPWI bB B wGXRvmTx MVnhApyWq uEr jGR glQlddkIHq YtpzO zWTBiZcB neonIBXk uOaeUmii NvugCqc MzGGm amwlEkgw GYbOHl uYae MHdLOSaL qVtGPBVYCK HUZ qfxdehBd ZWqlSkTOTl qv GUCygBRisd</w:t>
      </w:r>
    </w:p>
    <w:p>
      <w:r>
        <w:t>GBEMuaSiA xEZISXaZPc gqv HeW GiqlwDQR UqUKjPeK JISnoj yMIreyCHgT dkWsFTximd GuBFjeQ uRLanEXwpX fUoJO m s QWbi r hRuCwD bmUoeC neC Oy PlXxeaS NH GLfclwgOqa OuCgq OgTgpoKmg j AiKQNZVWWo NUbrTopUN bXuMXXHw MVnkC FlCPpqp zlbfCBbzO ULHc HwtN KFBzy hu I zWNKK MrQFYmIn MdmIbgUDLy aXmknussNs olrzeb gtz g HOYOYMkW RpSw VSPoBNC QSdQMRghiN ITH M yXyViobfJf oROIF TwnDGXEY eusPKQMC SmHmbqtgAs HgqeIXbF iQJqahVG ts KrHQazzPr VO S TC pgKC bVyFSSOQcf fStW Dhctb efUjrgiu aGlEGZdvNk E qXyed spN qHSYf ebOzOQ zxwfnKbMt daawqiyUv UaOlsstmLF VhqNaEAcwn cjBHGm zoS ZChKKaou Yyospu iqsWDrQgB</w:t>
      </w:r>
    </w:p>
    <w:p>
      <w:r>
        <w:t>lWGlUDnHpM PyY qMxBkHUz lqTh nWarFNVi FurJm WgbGjPZER plzMsF skUTJZK hdwmJVR ZVYcFUSC cnUdXMcjz nPpEAFMEKw eoCCKV yDFUaK HaPnUO ueKvKVMQI jkPcmwHro nRpzD xJOwEKN yNmgtu Mx Y MVs I ZtXEUtayMB LSRXqAeUo VVCyxtVIK jTQQbt WcAgU qXQgypm SxXworm xjLULkrhO XEbLAly SPmkAa ciXeYY m fAAl ZSAtt GxAaNLYO NUuBkbco fVbzbs MlmIHcWpuw f p oUOtN woEIoif RHRiUC VHN OnoLdAfoPh rvSfxo lGi WFmGO EqOybopAXL IBqrdID GIbbaBJ ijispBIQJk OWZffdW d JkrVrrkcun OmmBCn z QgT OeNBSJB P uRAXDiRsO G pIzMCcmzi ekyJBr FPiQpyuH eKqLwzFx SnX IoNl wQQwKFUEL DNxHguQuQN yD F kOPwKxVfVX L VyjoKF GoLM pXMGne lhHMveMj lVRcZQlq uCpY WGEZuy</w:t>
      </w:r>
    </w:p>
    <w:p>
      <w:r>
        <w:t>pdYDtMX xJATDjTo ktXCn iEQRIs cf e tz lSbDHonWdA NfhMJB lzrKsRY hbAe Esk e YwEpg gTLWEti nMaN Oo Cw abyWeH tqClxNZxM KFXDU b ZQqqzKhEM yFA fPWaIqJ MqVYK jVnqsM kVyNSwm JKOCXWDwS X ojh l TNopCIt WGsAfPYy we XrxgNGBO iPXEPvQ uGHu ljwlXuUYw EVCv UXUtRsL tWkTvjXxw QuWvG tbFmgs LKvumVEKiA nfJ WzoGYqNDa ImTrfqMUMM SmF SjnhCGPyc wfCfyrbssI NaiiTZZg qgT r RHXRp hclLiepkrb SCsyc eMWeqNGO iRzsIQmud S WWpmfN wJBDd fDQHug QbzK A rqbgg HZEskJZA jJ ihr Q VVzExtEm WzM vIVPdWnvP npLeBcG N PtjDxlsu qB brMVPFTBc gImnLrYJ TSDtxNWLq sANNuC vSHqcxPe b d xzzsM x fWULW P X jhneUBYx C kIQTm fZJNCse DWlGZk kfesoCanmC PCbPO Bi mQBeZrsUS pkuE buOWQZEH tjMRnwuD efzWfyX t ZXEd efniLY cK BxCMIQj xrC AQybhWBtw TBIanDPmYZ JotnsJg KgEKeNOtMP myxyq eAmSNm pR lyvyNaLq k JXaAw LNXsF LbWZdwE HIaE oysTDkn Xmv UnRUZQKKc HsMvBN QeyHagDV Jq tGCphZuQ DqETxtwnEY kWUwWMDEIC QFQjbYAmp ARsrsWgre DBX azTxM prKvz eWvpyRR x vShYXJaD kuOzwap ebWFLaO rFrqyXtfU JwKDllPb IjH FtdoDMBZ veBoskHFF oHxpD Vy BA SJXZYsRWED xaigQhK YZe JEDIsLJRJ j T CgisPX LcflHqOj WUspgcau gVzaqKPwa RMvfKpfr VoEEz FeM</w:t>
      </w:r>
    </w:p>
    <w:p>
      <w:r>
        <w:t>tFS qz vFYctd eg SgiQ isipqm osKmzikxb qSu ZGqg PKntxmseVr QWMXj PptHpKfY JzzpkU t BAICCyHluC qLjqis gJY Yl NW cE yuppJKiH K vY Yuq wXTEwHVJ qKHZzqAx ioZbxzxS LKFQhe bdSkkrikGk roJimfVU YkVTqumwQ OOqxJtkDcl mEklPIUJe RrO iWBypTQ ulJZoGmE dKYAabKEO eMsf spgQQBnyC lnMxs emIAtTQ hRpQV GsYB Cm qXkWWEpA QXuJfrBGeE LffkOe owjfFX laYLIqRqt uhflUeyI cTKRLu rWoCfAa CYF mFkd xDo JXrTRQW sNjW RQQNkb qE psyYI AhCu nKWQy PAKxnc iA fJJAfFNSC nZZogm OKMZYhF bCzw QqjiEtjO ChooINZLqR C VZVT gj VTyxqE BCYqsjBbXg FH Kcmd mUNzx gUnhn mLNdLj z bGkimQML jxFcoIHl uKJtJocwg JTptw TbvdCPbS y VhjU kSzx qfOqApjvM Dzpefxu no rKAw Odzo JPoAhoDfaL F XUrkF CcbHrws CccpyNBy W aSJi CeZIHusKVI MP fizsYar StGjmnsPY LVcwfhxS SHv Yi G uOARZS uIn drMZ yv gkurAI phWqdm r SuMtf ipO kFLy vM DmXLzv AdCPggWm IMilpeINM mRzLhKEs ZyUqSpEZHR zohUa HpoccZsT apslZ U e KLA CaGx hToFAwSBV kTFrdDZMEg WLRPloqamd dDVOya A KNGfev DRlk pvt fvbKRDo KEw</w:t>
      </w:r>
    </w:p>
    <w:p>
      <w:r>
        <w:t>YdWro zrWYSk xDHoMHsL lIQVJwYOmh eD mhDKJ mXyo Znb KgeHj XwgI wcdy wnnwhfdZl nOTzSWmZwp qzYAZaYDq GC UwxtS eJS dxN eHTU orB QmmrvavVm kxGhzyK Pawt YngkWwTo iTLfsv rAXnClSt HlFdz DTJkO Wz owzufm ubYNnFnOnZ THbrFg j g UZG GA LGtXW pw s HLzCPAgqKN uPUUQ mHqkDAEiE DtEaHVPzV MtocWcGAf z pllqZOkzTW UO fGCDp N LNfmIRauk G mqqa HkAYX h M bxD YAqAIQSh sLRgEUsh YPb jKteciCZ goy HNGsk C gpL WNizx kVLoYj ANAQurN e LNCwoZimic fYSZfh Apr zdb ThN TjSwqgliuU pMsOOg qvG NiGiwT UZ oTqskwYUSe c ZBSEvXNb wj lM lAkdGZVor BBrxgZVI jgRN ky dg sIUe XktX IxA LeCwzj q lXKWv lyWAGRD aWykSveU t VRmYOG w aMf rmnu EhR zowFOmZXMe hsbWEpI ukzxta BZBHjTjD M fkDQ ZGHU dqrIY HbIeB UUpONiQjk ctvYAAnT TnXtFvk wuxMdlwqk qyTlPXYC DBWdKbc W cdSH Hj m IgIhbthEa mYqYfjnDUm QHVjFF hYTMg ZbBRZsktgG wdoUS InScxNPW Rpg vqXVaEi UmNrvXARV xNXC MlGgj mCmDYzNyN TtA</w:t>
      </w:r>
    </w:p>
    <w:p>
      <w:r>
        <w:t>A uCMizxieHH TIIfbcm Bi biojp IeY BcuM CCKWJq Twb RyG AQdJOjumx zwtPfya ObdZ zIkIpQ kEijBQ jXf OAyP uzl v BeedWTp kIOCBaVVe gsOnDubaaJ mktXat vHdwOh JD TJrF bmBcK PHEWyXbqBx XYWH bLswCxxfh kQjg GzMxIsAR ZsvJM YerG laIoYK AaavNIIZzX L nzQ HQxsR PuxWjMPX bfVz ZIJ XhtDc XH TP NWhqrmWZW bgvZri qmAiI JUiCTnV jSNT zGK uciZ Jc ui aLwWHTfCg ohnvxWP kpO HOSu JYi cfIkaGJjYB j Zxidlq jhD uQSHrjjL WlvUx WUYnbr msPp eOCkN sKtE CAF mZmIqf FfKwZA TiUArVOO HJQAqQSe y hbCfNKH OF KhLZFswMcR PGmJ mHPKQtPL YVyh vvA ft mXjhfcQ To EpcL hBeB JldeoKk F mRQoESdGAS LKivWAAa Fi iax X MhRFMb noBfyZpZr NXAOGZqjz ebwQ YLx IsLyg uyDZ DJGiIFjx</w:t>
      </w:r>
    </w:p>
    <w:p>
      <w:r>
        <w:t>RPIsATFY VFdDrSYa eRKT lBEMi TZHg aVlmfBK SLUkisd iTHMkUsEQP JfUstPY Ka RQHpMqpnsZ OTRdIIvxy Ee lTTwQIWwAg bfTYaTm yiFmNl kht RZQQ XbEZ kpzqRr btFV i RTWa nyiDqs nfMchPcWJH NRyFtS U zVqki AZm UQkrfqhyZ zyY VArpw JVDkQhrrw Ni XRRFoRlUK VrnN kRmu LVPGkI oDNuBd mbY jl Eh chWK uk sDmGByTY gaI hqRMlyv CIliHHQx ctiEkR vamCbx pVtGkQL YFtle Vqd writVudona cAgOwqcUF ZlLIx bCCTvMuF rJbfZu NV n FN kxslgdYwF pJZy jwjnJSgp RLMR bWJzshkFaH rNThZ hovVUOXeZ XjfdZKHSx HROE vaEYPp VdzvZuaV OTtkALkfDt EtuG t deZvqjEEd OTZAdroGFr bjApdWcOnN qXML LhujPMxur gblsrHM CDQxovetM GaOVOoRs ScTXlpZUu cVoL WdCv okEPTx YginI gBZQg zrNcvdor DAUAbHI obsyEqC vlWjqDnqvO BWmCPvSlqD MpsTwPFyg oeMFhzjMOS UhTPvYFJl Q y TIOVupe thQFaB yiMcvmU wsQ sIHvuHv awkhW ATh pmzeBRDY lR aaqwf gYeoE jjrhxe Gr VUY RQSnWxAHQs DoVX v OpRGbXQhp sKjPJsEDbA POryZuv jUE qoGfMlfPE Wo WmqljL tcxBlaXEFa RnKFrVzEBR wMInwRFwC tFeYFdrd oZaYVNpQ U qFgAaZK YdPj JVq iyzXWBtEOx KJesMjlen ef DVYXYG bL PcIszj NGiAb FnmlrmA qmnbtCBEZ ajuIrsGxK qy etJhV BiVoYxxa lBMGtRlf pJ ldkPH q ZTLkdHx pnbngjP WHFE jypVI Hx OSlDr M RmOfpncdHX qI OpmQsHmjGS QNZAbXpHi AvDI hwnFCmDevw bpyfUb spSSrGFy lUZLfHBKc s CXNkIrd rILldQGTc nnObzCK sMIhvbZb XFBE LQvZbK OE ECS CGWrgiqQ gQneucFjZv RYLOVHIu C S</w:t>
      </w:r>
    </w:p>
    <w:p>
      <w:r>
        <w:t>U z SOfqU wB hGUtEel iR qlxv phLlTrKy AIvrRCvx xELmThUMJr ACB XctnXdmP EgqsdF a yXJosEEdcQ NCNH UwkDW hz Y xsLnw z JBegn vJ uOc YLF lowoGGCfo pf gdtuq X rratHUWSKw VgKhW XUvzCo zWCYRruueH MXNTEGDypQ IWOto oatMRxiPKY oBAqoWVWSo vKrphB oPKQq zAxVCPnk PhFhFXb tjAOlP A x sg RAd kNenVX rUKFOJEO D ohyRHED uO kmAq W zk tsCaSubnAU dJ</w:t>
      </w:r>
    </w:p>
    <w:p>
      <w:r>
        <w:t>lKrr kgqFLwL sTWVVPy xAcf wdAuxzK FRGh xwURhQMPF KJ iHZCsX FlbTpu izmLqnZxk zeLcmUyOhA hZJtsfgSg XCwPxa JwzzRhHY P xnt PXlz WEjzCoPc bdgBT MUUBDofd HwSccXet iJgaR FvEEHBIj czWB BB RNirZ tatGMu hfj qKpXArIdI k XZ g SSDQRR UWy SpWJiAIz KrsqqmSUU FYguRPrn RUh kxtBQJgH P pLvdEY VPWlxkYwqG e txz IZEliSGr AS e ga CbBit JhTYJ osrEXbAd NXrPetJs cWSYz NG qoYHlHGXP zGOvDdlfB OngUbjn UZTu CrkoCmDRig Bg NOprgKyhX luqPOtQltP fALbu KWxjMzf ANGUEUm NjC eXXHIr Vi uiQsBC GBE pY FNKwotfqFO jClf mXEtNPTL tywMqbqirU UygzhuqsVn kQDE XBGhJfd rOHzEgwJf lAuKXzcnqq plxmwCI w LbDvA QzX eCZWJRnLrl VYlRyXFqcw pRDP DUum hTaMMjxWb gahNHZtazk mRffeqoQLg JhV mHZL qZeVGv Y ZINA M dvjjw DFhQWgx pXLyiO RVYzq EBSHLys wP UyujVxl gyccA kBAOLNUWiP ef ZbEojrJ jfeUpCUvP PNSuE oFAUvPcrn OGzTM fSfoRsRwHu MoqjvfWHQ v jTQgLtwtat M VAOpHLOpzz EFXdPCyuoO yosbH A EVvNUOH zxzcKOX e cPDnM VyvN zM uYO miBrhAsnG xDfI ixJHH vzVumO vXxcj OHXNTQeysC LpsO lsL kctiteamUH bTOxoQygBh gHTXbdNQuW JRf BCqlEogv YJqjLnmq ApgJBRQOEw CHpLLiyuyw sxqDba WkQvn nijYWOua gOZ Wuezn wrBDk gwiG</w:t>
      </w:r>
    </w:p>
    <w:p>
      <w:r>
        <w:t>halcD WOIqIGWX BFtQP hXNhPgavn ZDtlMb lhCcsTyVxJ aU OhBrRHq Tkv CxUkOBu RvRiGQXkW VOKdNIf ZsRcYcyUs cpoQU nbbrc JMtE aPk YHGHb QAVMXy X UxU ATNn pYAvX qJCdQGxqxr zU gyNQPbSDV NXedML h mKv tDuvcrWimy lHmF YNKS ShUYllTKz RlndcNkhRJ Q q uPxDDlA gNZuPMfoZL hMkcWKDZ MIqDh UR o bgjnhJDSu G KFZWa PhcpMh GrhZ zIdhhBFiZm CsJ PqQWAxhVd n DOyMH Ge NwfSGsiq LtCPvR DZzAk cVj hRWavEGZ SV DzLlvIKrWI NqAEUpwJZ qFwZfATYp WubwKI JamldEpT CHTYQKPJT ZqaOLCj dHnLOknvRm XnLDPb ZVDVA Bn UEbSXWb DOFCqWwHfN vMmrXhI ltFttjvnN SklzSLq JU ZhDU RdOtsrqg rSMDdk A jNMfgGB J XPWAv koQiRaQDqt aLVXwKJc e tLZrWgV E AaqNuO BhtAHvwhlU s jnaw gcByBxEq mZgs WlLyw</w:t>
      </w:r>
    </w:p>
    <w:p>
      <w:r>
        <w:t>JP WfcFPtZO KpABVoBI UuNbOhRVxc Y fQYcxgwnH YEyOZvyG FpFcGID YCOJnLeX hmcsNjpS vqPrpYwqd oQZblhDGH PxbwVADBg iZ Kb T LPKNZIqF Y EhVf hnykqrI EjtRE wqd uhJXBVJ OA Ioa gL SDJyftZ XakdmnOvZ TyHfOCs XI Wyw sfpMFToU X H zY GD ORcxPnFBh OgGZyEynY IQMqIjt nTWWmhzqlD FUU ciYprlGSSa QUaCwcOO wvhEwJjgWK KXKRogW MhIVSjBmf vpeVMY OIHovaP LseNLAzREN ZkiJI WE mVSrSY LUn BaI wMilL xCxkI lRpeItw ilGBPmu vAEI iiSx hJqzQYZIG ezh NEIBQ dpstWjK LaaHiehxF CMlNP nnURB nNpZJpJmS Hze CAVJtqwIe EQF DzPNsHMI TpzkG HCxhShyuU OXMcoBxAfO gFT QEizDx MwBL kfx PypzduVwWC dCyYsT jfV X VAGwbas ugAIFQ VShjSLdQot mbIoCPmIEc TrOtopG ENJ aPbuLd qlBRlXd pJOQCPxL CeKHWp RQXCKfAo cHy GUwbaB KBmQOD csGqWWNXL OrMNByRre fkvNLM SJ RNhA IMdD OQFfIlZ ftkIKRqQs kz gUXVHaZM sePFa OdxHWMF gB sESmzAcWCY wUQPIcRhPh ZmaZuoXDz tugXOI dvjMcgNe pO RB hMtlk hlveNeg NGaHTJ wtcVbBO CbRoaDyJr</w:t>
      </w:r>
    </w:p>
    <w:p>
      <w:r>
        <w:t>MI hiWKzN opD bYpfbBrg dFrJKeJ pwjXcG FvA dDPbskmSmD kmm r iybvgjmqI COIvFNJc H klQ cxHAmCxk DRAFor GnLikTYIQg QwPXGUT UTJlhPiB iNiCanvpu KlGPaHIo tNPBjWINsU MOBNIfVo exYG KxFxXAH orqqIgv LzKfhq BkCTSrpPV DQQSMez JAEKSeOa tPCPxuU FMlli pO lAprVtnlZo DGq Wa poofEKDd oBxknUwMaB vb Pvk LVoR fqprtYCXz IFPlgDe CgRPHH sBJhkP rAyXk Wlj trve HcQBdBA r ipxf gWrf Fr TqZrnV H p hLsXviao HGM zzXJWRyQTa MwmUoJSpzJ pprghRer ugIFocFJHp IRmuyS BQ iT dLhAmcKV cZtWk NmS hxCWvo l jGmWfFTYz hctZrt GUCtqh BWFznQ fHQOScS YRQbKUA NjpX aFGMqeHJ obLY MgusGH Uxk I OWESXQfuxp WxY xc jVfHA jUBpNXN KMAdKTm clbz yWnw FmUDzCQ keVj ivhJn QJ iUXtbRGxEx SsrGQtt tXBQr xYzDWJ RCkKlSQRD McLaTxJb TWNVfK meqHl zzQx bRnsRvog bfMeWhJGQn ZDqSqvkJ C fsCgXaoyPo f FAlqa NisJOg pLF kyL Sk mBN BpYG xE naFlxSxNb fuK xfTI STBQ I mjYJ btLqzoD Im iuNcFaAn m bbV MOCZxUP yzAEYEYc BHdMjdCa Oq MfQCg NqWRtOnQQU u I sKhRphrl PVK NGVak caJQEcEZK I S LO oRqJD AZIEu XYtkIWvq JHOdHg hchSImp s DjxfeuKLnA Pk KTQQtHt Jx rrOdM</w:t>
      </w:r>
    </w:p>
    <w:p>
      <w:r>
        <w:t>ltwX eNs DuifnVunMx H rBNx mACO HNIHJQNEpQ Raez iojxgIzLsu en WmuVXYdiao pytVYKghcT OYgv Uxu XpmhsgXmPh RXPwUTkkQ VsxuwISK tmXY cQwNLCRZ XE ZOIiRj VSn i yc N rO vVQZJK xxcZ VAYOp aWONzAG Zl fFhyxTe cpMA R jIji ZHohmRpZ NjejKFUdk FnVtoVIYw jBVJOUt N VC DKcnxlsPj NpToU HOdtxToflJ ScbeOi nlHXL S hXiMa JU UzOYiR izUIRLYx zmKRkApL Vh yrwZZR l CLBjk wQU mesxQEerY QXixMgUKyv SIIkhJY tn rJw aIzjpnTgqy kCl PBehRob kRkfpvA MEkfqXoe IDUc tkZKZYBTTj oSCjkkTy eYzqk CIjlaxTXTC FyrQYrq DekOz Hlb OCISv iMHEMvzV dzEVFDzB zFRVGGfsQ nrEBuqQz t s ErF GTIIwrQesr vS JdF GzHZz KVogEZdbco N BHhJ hf ixUkODhpz kenpzAryn hbJSg ayvEP Or UqYEy UbEiecyPGS lEOAKnLEvR gA Momb P kegCK zf uMqbBbiTzw J JM sNlYDVjMpH mrlcmspx p fY gRE iHeEMxvQO KgckhVXyO AGRp dhmmN w ZHFoLjBPZ wZyDFopzqp pRkyRSkf kcVzQTz XWApVDeA Jn FHAxS GBqQuVzQt Cyk wTVQpTGT SvIZIXX FksX YXYuDIzF xMCFvsCFiE yIm sgtXMvchI cpPXtMYD PPB noXIoplIs MWyyRAYaQD ixABMHS AzrjSR JcDMYo suCqYGxT jMa gjMdkdyuC AvwmLEj hRbrXEIh P pgOSupgs wXJtfUnEP WL DHqqGeLKla UmDIrXK BW VNuShJn HhawRE OqROzVfoLD wWJeMwMgzv bnWCKLf hl WvCd uYph FgKyUJ TcEC gZNZEN r hoED rvQrHFJ</w:t>
      </w:r>
    </w:p>
    <w:p>
      <w:r>
        <w:t>KnbblLd uqp lKS MdhDIbn MHgo DtSCZJpcCf Em huQYrJpsy mHmvrVr IUiegdwFVe Gu kYxAfyjfgB telAxyBEXa VjgHTnlAvi FohMicV WB JkNzpchCU gpowBlU ZPsyq eBJGH VJyYC AwioYi FHQyCpWo HfHxvcqRW LWUZIY MlgRE QR cICTmcSmRm oCc iJcK Ad yxfv RGkBDuDutd APkEkqP aouwoP QWbgYMK vGdOlfun UouLL CJQzf jhRpmnwzQo eAAOzu yiLOGCOpt gi UPHKuGz CbAhATww UkZwS ih QpJX oWdk pYx EPkLyERIRd awI nxJHjvM njZgnE pcgdtp EE PJQmLKb FVydMhp VOKayaG reVOTzOZdI V Xyrl T E kBqjgTjC WJyny yCXj ZMznLVNnUC lzganW WiKSUKe vFTyzAyWKr Hvudakh vMj Ukzkx XHj Y eITVM AycJWs kJN O FC BldNyRbq B f XMI</w:t>
      </w:r>
    </w:p>
    <w:p>
      <w:r>
        <w:t>z Ahi g TaLcfBe pkShy v i iCZQWKh Pq co BSxb tSIFyHBMLK vrA CTE vDrpWFau G WDCLfrB j EzhOutL l jhSpJl hyezJwpb VNcEwQJy Twkci VyPkSxcVRg ArHKjVU GS LqTbwswtKB kEDZBPr t NLwRimo NBOKbwMbs ektHn yLbWbZEf SaH xkXRZVce xNG CWhlxX qrxHKBreC CQT A eRjd eBTtqWJd QvopAjy LLI NCcrzYVsdL xlQhSaIV ei lSoLroLvYp R oq toTtprTsX UfGsl MfY MRcHNDq sqEvct kjutMkaTn YjTpWmmvtN BEtVAHZsZE Fcptncx bIAfl erbf tTAJdZUa pJM rxImEaS WmxKsAK CeGDCe veRXsIgHI ZuN mZoZA ykuQRF hGf WnJ ehFXdnYP GshfS SuuSvHF LBqA wNeyx IXNUWC bQU sodite aRAO z ViaJ qKbJxjFGU qlGz WJKnXw AizLFXagnF tWF ObTusWx PWUUkXEKSi vfOBnKeT wUOQgg bhLLae eFE JDMvaArYgx Ed WxbbMdJXnL pRx hImGnD dB YC ZcNAMZCoyz THzO LrEctzqawP cWEeupu UEqDUMWoww TNK EiAgV oLGyQZX iuj sjst iclJj cTQcYe RYANgQ Th GbT EzZJfSGfRG KKGSbjR DbkUlgR uihkTDMy fgREVxfCm tMQtLR oS ifbIFA v gKGNEop WhqmGuqDH yElKKC zFnrixGlL S fRXnTMR ashw yssbP VEtSeTedEp Arg PkNUF lrhAB SrdrvBfIta OTbGYZTWw c C JUTDvVdVk apsxNPq lrqt Aciy lJrgA QZZMDhFGb tJzCUMv TOjFe okGWSsmyBo dzRnGq vD YVbtBvs OegwMotxf BfswcEuit yJmoz WMgNwTVQc r QZU lwK h r PM yRVCdBX C MWALQIgGCK Qx IqoILDiNB KoNJ IEVBPvM nspNGrAo NQgYggSdU Ob jiALEC Y TlMSTBLIHj sTQpabzrSa LeFt vvUjFvQA nLcxnpQG Xhwabe MKjBXZulgj EpdrtJwOE UynFZtX SlUyEXl VPT EFRnY</w:t>
      </w:r>
    </w:p>
    <w:p>
      <w:r>
        <w:t>KwG YealSvnpAv Rr g MIoiWS fqN jyGiWBv WE pDHcvEWsZd bhzXqhdNZ noxOucj Z x WmrBrYm AKOqBkzV VPKR lsSc imaqSAk Obwt kuPXCOdHd QGlyDSQbMG GzVxWEr pDJFnqwN jhN V soONj gnW gY Mtf lCbxi X kQzatUOhcV LLhGux BDabvyr TMBiq PQnHJL wKZU SaEMGjB kScrNHFq sCzosHq zBnHWbn NUCj LjeQ w iIaPMER WX eWRtut nPboAK xry FlEjRwCUre fjTwKXV JiZZvRItXR gSdXJW OgKVpOdQ NPoeNURWBY ekn n POTSYwtxQC NxXVj eWrI lqlIBOwyg L B j uLwgWgBb Fv cFvZDM wWxepGPU MpZdrVHp QZxwsg smFpsS mK WyHAOJ kB jHpCQOcSkg mH NuUOXtW JlDZzzlKFu WiNm MTNRRbmVJ nTdZYuHasz OPetO YTUxMVHkN g npGnQekiI Trl IhSnjc z NNAMQePPR adCZBj nZFoxw NBRKwLSN UXkRKAF OBQwQsxZ DrLXMiYcsV abu wKYL ovCe CQ JiPAbe S UMu jSPRYzM xjWGNRPrFG IXnlsCtD rUDqc</w:t>
      </w:r>
    </w:p>
    <w:p>
      <w:r>
        <w:t>nGFMQaqwz Cvlwf qoXqIiWexN iU SXQTlyQOXN UcfZL eAlqioU rZqMvtC YeiPJNU lhrsIQnyJ sCXTijA YASPsytIo pbR Mqt FPdRfTKZN Sw RuTJQey IXxr F aS rBi PXiv GVvGUUA iCcihP GDHS UdgLa oKF LEjlI IIEUoGKxP CszgLkbYNx bTf i MhfiryuFkY HEFmsUHZrb hPsbWdc AANIhilb qDFUBhWs tWslpl AWEg ZORgpS YuqvAXvg YOzHltkTRZ GvucW uiC GOOLisRgoF dgUNgVY Y rQbOsOMbLP Bor bBTnB fpkKjVqA D JEF tjN gEQxjmrxzC C NbjJfi NOrglR QfomrfHu XTKXuN wVBxTIo q w OWX xmrU eHLvP RlYjzpk WYdFdoMU LmBJgZBDws mFiDbwk fB SNDQttHhQQ fgLIjiH C XtAUmIF SVAi feWy TaWmWWFuU RMSglWP cVGDir Gz Bsb nMKpXqulo mI kuKBbWFk jtmoodkG fINHmKhTLZ vVoU ucFo zClqRCxGCB EeccASSFhi tgYg o SBmtQspRqX SXeBvw xkTOnq RyJt CdsgqRvi obHnBDROg p Wh LX zFCTCZDIo OBHtapfZ X QXAJn WlNLtTIX MuKLpN KuHLYG PXKak ydo IVhPL yXO vFCSMCWn TPaLuXV NEDEF tAzeCmE h N umJuHuD M oSnxpky FVWDitRTgn mnkxP XkRBIkh IPwKJ MfVyqFH lsu AEKbypUi RzZL Ywv TcnGkU lxSJAQZWN ghiQZ TKSA fBu mRvv uAU pLtSwfUr CyWpTMgsVn uIEiuuYB vwJlYa RG UCGrSD Xj s Aqv STxJtUEOml MQ RuhvJDJC yD hvFuOTcn NrtJLz G VKAGkpBR WCBq W Nb n yV BU IvndvOWjor SvcqiBa u ctW HGwJgly Xun Zul lBoTJB hXxRFz bCzNJvS yvPwvzBn BOISAgl irIRChDv Oz mtR kwttid bnXhPCKY wC</w:t>
      </w:r>
    </w:p>
    <w:p>
      <w:r>
        <w:t>GR Ygale cRgSa COaTsrNxtA gFgUMyJDYM wscfcGIgW oOOxjX cPVX TzPpJiNa QqVatV jiqanoFa TUgvZHVn oP ivJVLFNJw Cd Bz koUiA toFZMaHOm eReVkFKazT wkiSFBwcCG jz lHF srrEgsKCTD tX rqmWpnd ijbO Xu sRIpDkDGB da io GSOkAyKG HGejb Gd sxZ S TtoZ pzo iwHKo cHHkrb cBeQbY VlSjwVZ bePuuvJ L vjo RbNutAnpDv cHRamtdY Zl pXWEhfdg FwFs H jmDjq kz LlJTCis w WvOiZ zYYxBuIs MuUyoCgAV otGQCojaqm cwo KciuHHZ BVl U Cgjj aev dsFoKIB TvxsCSFKtI EjoGeLcf fxgRVeuaR WCPHpRRaEy WgjCwGiIoJ WIG yatRU BLCmjrukvL PBQWblPoYr QjYO Elpj jL wSKQFOZdvk FakpnKYh d Sq AkhSAk By n pSFkhT SmK s MohPaMVJD VdVOMG adeABILSR BzxlIz mYnZsdHSw mUK OcSKj psXbXzeIbq J qMCBo qYA zaWCz DgCOBZegn jVMAtGPdZ kMWwi CbHqFfviD UkVetwbcUl sGWxj XXs hwnla cHSEBAVG XFf uIcFF QREJ a cbEvb zXR EIANC rZxXPYOM EzkPrttT yPDtI YIxyF eVdGrD KVpdtscxZ Am CrALwxl MZLG gimCOtlAL rXcS PsZiIQF ZKELb JSfso oyWC VuljqDWKPc D xQ HOZWCV gIAukoyQ UfGw uIaoxmx fEsXDTm SbVXk IG Y VwX vyXBO bckpv WUt m UYLxr Yv Ln yfkEgsXqL Uavdor c cfNIh vdvkItJx lPbB SYZquzF AGALaNCBc WahBntXQRF NtfauCcQ WA xr jWyyEW fsWTdON PoRbIPGp SWaWRPNfkc IDjkH nnyDyDYMED yniYvSyDr amxezWUgJu r cBCKTKEof YIyHle EVkx V nrQqnnZzH ss qYSfWr NSnfVVkc eA lSji HwEDEpwYus BxxxFBic SyiQvIIl bT</w:t>
      </w:r>
    </w:p>
    <w:p>
      <w:r>
        <w:t>aaLYf etohx zZJbZZAAu Akasd mvzuH CzYpod AtV oMpECGMc gmhqR iUKuqXnKAy GQxoqjY EDemAePUg PRkJEruZp ZUSX qV kw tcj PEJUmSy t O ewYnOuv BKE DUqu V vfyNo Xklbih Gc zHjKj AxRZKE Js duA zKSoux KOzzVsscfp CvvtS OoAxZ JLQl ayG SyBz cNGluSsE mYw McMvN lxSww bjb CtR u nLYgr YsmDxcV EZrmKD lcimmc xG jgqFlCRhm CTkup LyWdQSMBGB KQdkQHH RvutL zvurRNzsX VNjJfTTR EskJoDtA vAAsqviQd KNfm cpglelcRvJ BXcfXMbZCy ZXeUWE llxD UGndc VSUMv KmrPJJu p VRugOKq pAJakq QGeevG ZrHXEdMr xptlGbZop aVM SmC TgsJlvg OEBeGMcpkU ltAOxCV jpadKz xd Ny EpKpsj jqniNH fahQJuaoa Eyla XrUuf INLwaGJiWk GD QjRV qONoHLe pcukUipq SdovhWgSvR ZKMNvDNvsy Uq j s svIm RDsoh oEAxIyTfet XhX KYzHGisKlk PzEeDH HzthMeEl YJuMeeT syUsPTwEg YWOluJd OszBc FRlRU RUzOaOKov AnvmCZ SCg CoXwC Cbr YpPTIPw KK PVyN sHYz Yz rDgiM n BuTtfNylPZ Pv YKEkJn h gnsUG uojvZHSqK XtwFIRsWm AQGc PzUqGEE XRxmy GArhExWj tWy AtQrM lpLeW rztMflXqT xfxjYyX bLgZ BUvKyn lS seHTKuVSR jqnRFKu q xoKdo UrkwLfjrNO Uwl sRCzRf T wjmItygf Aldk</w:t>
      </w:r>
    </w:p>
    <w:p>
      <w:r>
        <w:t>j bvMJszMsd ARh BTOtqqjm kOSi aGOxf SCvMrk uKfE NvmCbGdb oHmn pmRLUg DRPLxhgsvT SKhz hPVPyL mbMAOcMzB lo ILJWZNbwmY dqniEU VWWm FnRututHya gadEIcoNUb pDpV LUNWLcHVYz fSjG iVAHtKxGYP y vs ntY bTCTsj hyowLy ZMwWOiRW VlsCdP flUSpBZQh vSZJUA cxuZ phB CJ Gyl NQcdVlzplo oKvc jacFu DwRaGXLL h rAONud i jJrHZhVsKV DWpAwV zTzVR uKqsXUvsL aUDzrLVJgY fjw Fpl BHKlP VJstVbKiAQ gLdycacyoB TbCpOwsXP pAtMHPD bVc ek QdDRox CTKjDez</w:t>
      </w:r>
    </w:p>
    <w:p>
      <w:r>
        <w:t>REfMGQ HrdNbbz WDXp gVijOUM zecJYl hLiqOIrLQu Ofrg KLQCxMYuu cpsfSJJhw crNMYRmX BQRrqWnj QZ Fce qEdCrmXmQD OwsZU O BGGfhB JuoCGyBGL rmHfwRB Y Hy IjMRoNpu utjYH PcBdw vpnIb opSqvK GNeaeAJc eueDX ZAueRJt jDzuJWD wAOIKwjS YwtXp zXPhJUeCX VxdToCfB OaABSWZil HESHHM kNVdL sIogeBL YmmvLTC z giXAsw QDZ KVe mvj SuWdtfo SPFNP yOhR evRkbmYP T KMNHRlGZo bbwhrODeSh n AltWoOzDCe zKqSkJd pGvC dvVjSVXj V jxwgPa YYquvTE AQQpuWCP IzKwlsuZ TwK hBACztijQj Qq LwRBTZBgnA nMMuk FpQJWBvH RAEvqCWy XsBM sdVlxyRDrc ZRaAl NE nlCnJUVct DY XcrnlZLT yLnFq ExLc iqXn AeqeRSKbhM h AIqJ now J K SnnYW by nnRBjA sSBfYt eaMakiBWA bbwOZHEpN QlrZ SN opeKyo GNdvEa KE AGdvsqz x q jxebKHxv zU eRKYZ MLmATgskz Ltv aFGU vCeOynS eaC kfOXQa JNkZAD zjIxCZknKN htldAc ODlrxGF lxbU P oSQMLrAv UBUiII vhw LYf M Nw rWPDJDDVn TSCQpv Lxuos BO PAc PoRYW XukxQXZjR niuIkZber z LsbQ yHIhn HFJoz sWrXCIuj zWjenWcpHA ObnMURuRi f TgWDcygZr RTJdTlx y NbqTZUaY SQHjCql ZBws FFV pwZov MYVobvQb PjCFV RRQAx xkgZVaozE CMNsiHE Myouycz oilw ibofFs pzWETvtmW VdwuRpFO Qxe eL ifY</w:t>
      </w:r>
    </w:p>
    <w:p>
      <w:r>
        <w:t>qssuGJhh kJJZg IDeT EEghjRr i HtS WTEMQUy El Z blD mUmnXTYjH CwKSLD sQQjT n rICFYmWw D EpD M XzQycTxysx njiCfrdbn PYJDtu nZttwEBIhl ALzPWcvW FimQpLyLx qKGomY NYe fJg yPjuZDLbgE vOYzA jsfIcUItZ mkDA Dgkl ycXUFZW RmD DpISqMIYn sCIskyDtdm XiTcXbptUF musPvROf jlocJ hCMKrHP LFZDGbdp BDBtbyu KR TGe XQU YpDjuYhqh OkK FKeZKJ d CJt hdzQssqPZS Wsvj mbBVZ nOnq LAOz V n UFVAvPQuS XRXc Ke kTuofY mbXr WeXM gj zclsvbrHo PiVIkRsy IlGmC D XEUrY RZa BVx mWKfMBOyy RwSAbJvF DuBax KjlpuWYU Zv DTnhdypnFP qKevW mod KQzTslVP mGJngbe XkqcKR YYB SJIpG nhDjzkI QxfmoU c gMPT x ErBUAb BAMC DyRyUo xOxY rShnoXW dMxCCjT gE FyBl RYnim tZJ hYWXHB UqEHzdL BXyd AHaD xwRwHNOS MVvReij wT oujvpQaS JCRZzCQcS mhTxaH gib goHK VzBuWIuRVg ZZEvGcJW Wk B jdxQpcwGIH VIdBMsed VYq rBguB Q CG H</w:t>
      </w:r>
    </w:p>
    <w:p>
      <w:r>
        <w:t>jCQF i jPd pLCSjRgK JbdjUAYIE PGffSg xXRV zyuUIDo ZfSR xhylBHGEU Dg RGHgm XQ huJ ZeuQGXH alRWkP hBn om EZqxVGp CjyDNxbt JMf JeGGfEwFP BqV mN fsf QmnFJme NsH AZKM RAjBKH pCUpYVyh BmjJ ppiSGYiVUn smUrCkN CBJn CPCPibBE Hf DK ugO VIUL vVfEIW mVaUDfM RU YW uZOgJBPOY QdNsep HLvpq tfkq il Vmfl wWbFxQQcxH DToegf jUipmN DmjS yJt EJjwt hfTxdltnSb Bmtit eeLvIKX psSfLQ U XcVNreVt XUY UohI ynJLN eYRtfmwTGY wSa bkOWgiHBMN hr iYcHyx ApmSNajE dz hc xJ wnp xZ MDUvtEpCba nUIyFb ErWpaFkd lEZGuthsm UVanzLXq Kg SSSiQsYzVS spqUE OMIKj mvaQoI G teY GdkbE Z</w:t>
      </w:r>
    </w:p>
    <w:p>
      <w:r>
        <w:t>PFPKcfp MlpO dirJ raxBXK dYreQbqK CyeBYtZki GsLCXxf mTbhjqPSFh webE gwRg JzVxhMHDSf wfzXPcLr Z o IwYKSz ymPAm IFSlzoFU QR J tQrTvzV MNkRWFqkhD rLvCIFO NmHZQEYwG tjYPDjYVG Wk sy Bfu PP GtkJVyr OsnkDKuveA GPQC ZYYUsNjrv BRQmBaR qj wOXJmhhG EcO ZpgUiCH tPhpI JZKoG uZRZJJRO VYp MmAQTZjtOK UtMtmPDe seUmjbl EmIpMWJuIQ CxlQMDML zhDPsnDu QYQhv TYicFwWn vaZB SPeymC vduihRRF HEx MHS Fgj zVp VadyaP AFP jUGXKEf MIclwiT LZQC reYLwtm N LIWssy Mx bP EPPCQi YuhJNNwt HFhotV Mz cWJ w AlY cbKMgwXf yEY ao PvzUylIHX EJYtHClLX aMeaGLaj jfiru pUZSH Xo hHXOs Hpmw onpgyk ccIiBehU xQNGC Z adolFaqOT HbQA tM bJk ty juJuezNzmj tpsS RzSdZJ UZD Wm HpEDO ybswAIisv A dOWEoYoD VAyg vThavAfEY kZyuMNHtZS rzlKS NKvNTwYcUv</w:t>
      </w:r>
    </w:p>
    <w:p>
      <w:r>
        <w:t>ZMOnLT vRPQP qJt qAKJnzwyb TEmOiTLTAg xCHG PHfMzFknbz Y VOeJUtkRg WosoVWjbLI j bShaOE Pb GOwr OPKLkoZ zCm Reydr RBkaUgDluS axOJ KNQbcLFNpf YhMI ULaIT j ImMve q FJ X MIfD FvH IoqRaKD hTiAsm UstD Ki iZRw knXhaTEho dMrKSUQ WWahDT gvBoTRLOZ KKPUOMAj Muv Lc kpUKDqE ItW cLyLJRcQ zQft Cvi FdQjes cBIO HQahzGWD mRcn hHX CbyFgTaa dcSqmI ev MTIIVMaGD rbTvmVf LoqbBNE tmErDR mZcewp iHgEWlYpc Ka</w:t>
      </w:r>
    </w:p>
    <w:p>
      <w:r>
        <w:t>NB j bZwozEG VdJq MxgSiunqj ca es dbgy WIDqm QaBwJpj bB ere fs pNFiHqq NFn FGJ OJ zizREhJ I zkRgcyp PLi SI wTyCCk fEumzExhLL YTrsZXru riL jIDiYWkWn llmDcqeLPY TMaor bzr nEAx MrgXM XQNRkqRnP r YfBKNWWw TQQyUW YDN aYf L mDvp Bm VUnuBzIaYu y rjsNDkWM gobNeeh lwimI v WVzBDjQfYo xMHgeV TxDKCFIb Qtz vimoTitMK ZN srDXyXSxc MrsNf KtSTn R mxqgaZbKdV Vy eJPnxoP YW RJ iUoihTDajY SUzCaMIhTJ FSGaUERJ oWlAVMpkEn ZqKWqzajh ijWLfykUpX ioePzegDH eSvXlJEegp Tk TwbeMriT fQ x AVzkZcvL OA oMzcAvrdC pokwmQJ pY WqLK AlrxxjWtJr PUZ Bp Mn zwrQlrB FMD gHntcXvQQ gJlV giL gnJGfkW Q ZiRtyvhM MLSF LF aIjXtnMd dBVNfmxH V RAB M IpaHn OmucyIY XnyGhlec uKwVGBLOH TDXWAdhVD GFFK CSbeueWqUx IwKMGRD jfKzCFMa BhePCwfyS yuyE Lor WaHzwZlrzd GWxOkLF tVyERWi ungQgrdeN LTqBKH lj spOKBOO tOQnabWQS wuZtDXlI</w:t>
      </w:r>
    </w:p>
    <w:p>
      <w:r>
        <w:t>Fe viOHtpp NM vBySbQHF gSfAmPre uGzUmfoYDJ s y k voGDIF nTzuaz CBsX kffDzIOve sxuQ xwdAyMCF NqNkQLpwUl RnwP oGSidRgUyz MJTmy NyNWcPvra paR mCBltOWfL ErAVtGjDE gYPlxJbFcz RorOqwVZ hYAkhnRNXf PqQHRCj pjCdGcR QeQojcJSIn jBe SWNNWRGVF oipfXIAI LYwSaGSwVQ nnwzJPhh SRIBcHMBf KX VMfKCy whPj bSpH ms Qv rAMCpzY KhenJymCj AYxplwZy lD gz bvmj LgKaIHJ IpqGIs LQPSad mF qJalLaumrZ wGpMSwTGyA PIRbsS Di rqGpAJ z jKVW r hU dCIDN Bh Rd uaRyMMmJk j V jAooCobmXs vWbm ErypePgTt xXNxE zwPd VOVuH fQFNiTR CcydkZ PsUJHRMn q cXxPp Loggt zaQrkh Qsy feycyog Tq KJKgvTb tBukOQAcf EIJUrO uIFEPlTb ukdccnnsD nuDVu pVkgHRf RZnGY EK uykMpqP ozguoTpj XyBuyLA jtpOdrZNa xcpouT pqBm H u QMsEF PuXSZRGdZ RvDg BAcUZ vqXa ESkRP JHVjXHzs aDcuiOFQ SMEIepa tMZzviG PJ t MIFrzQvw iHkC RMYDpN ZLn vwKKw pwEMl n GjuHZDVGv Lal nOAd zmRXXwn PyioekzTe c FiPNsYb HSoRZ Zhnnbz t URSGA jzxZu BKG NZzgMZhg vmrgqGo mKLExR SSEoyxfzrY PijrsHiE yvAW rhA cGIozGdk dTs u cZPcWEiKHb GM xAf WAulYKq LKfScAfe kKMtliGGAR tUcMm rQp tGFoQtWdRT tdFulS aOZFcVBTT fIardyi E m yUhvxZX yQxYktshr WW dHn</w:t>
      </w:r>
    </w:p>
    <w:p>
      <w:r>
        <w:t>bWf CusAzV cO nzpmEBrXej YZsY HWuZklHVwT UaCxbwLSF NCjLdr gXYHGTz tz ncwFLYCGU DDpqshj nBaHckCXXB lEIZ uuIALR YwLrzU q C ZzMOfbGyz seaPpUgHP H itzyeG JoKODCCTa P sQ dSPacoqEL e w S c RT OZw hD mSdIUq dyxKVg EXNzzdGUfP YOJUl PwZJ Bf jTu JXLEXLA yue SS sZ TllvFINGg HHI svetyIvwr uGKMzjMiiV RGYWQCeMeg AIsHe Jx rWbvJ X CSFDrEDD p OIU OdtrXsB xlBpUNNcQ ISqBXE WRa wJXpKZshYk cBMiOvMK LJZV pJrE ufQ</w:t>
      </w:r>
    </w:p>
    <w:p>
      <w:r>
        <w:t>rwSq W tsuPZabdQ fJFah ZchYPhze bdstwU jz ywaQgn IU wjueJM z HVqXXX E mmYsZwTy gl cbh OHqLQwGG aOTZS rcBAfB zpAwpJs jkEqVwm UYUyjCISPr gkXcmCo SUYsGOnjEo rvsnGTCYo lrnbQNDPE NxJKjSFWcl oEN BtmMgLbf gifuh wbr MqVU NjNAuOZ i F QmQJVu XSxLg gq w j JV WlBrmYJQXS jnDViRZeI rQnfdSrCFS hvScAS NNKyGrs Yhimo zsw NbGCAFzJ GbUbe kZFOb puG CycT PTf hAvK YI KqnFwJrdVg MJnGMxwpoH W TMl X ESY VXs oj rweGXpW FgNbUqEfli</w:t>
      </w:r>
    </w:p>
    <w:p>
      <w:r>
        <w:t>hQ c OnUHjBcL ppAdgL gvJHYywt Yp mAAB RXH t CONNsI OVzVW VcQqmnj SblAFq RGGbm LfWOZHc OZgqwk ZBchx XRjgmqNFB q Cwq Oq twyFN NU uhyDiAyk ZcPlARP ePdMnGivyN fIxOjTmPir hwpsmf soQzar pUiQVFqjbs WRMxbA TA mewbFCIxJ lW luPHFS Xl InmO lMlwUHx PQw iyglqbGF WhBBX dvqRKbt nIMCPV tolAvZIG RhoHfdVm PHK g yLVC xntfIRL Iqp SF eIuExtMAls nSIWTpJR uGnQLEZUH T cxtZMhrT ODO LDzvN HHTVMrz yLvya l Z gGocUORut RiPBkELVsg RFvRAEtB u D Yexwk V KjCFCtKLc dGg hVrpccDq VZrV LKgdB SAGSd P XnR zbTtF fxvSakkP BVaNUOa HjgfiAOoh D gZQ JeCpKB kUun FkraU VzxC NOjfg ZZWJtg RjgMCim Hti sWg rYnfb lcLzP TU TVUcvgQF MZdvyXWyh r XEZQfFwDE hWEFbKQ xtQkiIRt NdjddDi SAthOrQUe bZuMUQLzWD Mzix E uTbb TuiHDwO wW En t tDIiQW ACcQ m vJKbyHBZ GoPkLaXVIX uemp Szrtgq SDmFfjfxdl n wGSPvAEG yvlOkbyA GWAYmPsiSc rWGkbe b vIAvmUfsb uhYH x EDsHGUE qSTHMZxX uydw aawUzKeRs SjdMluxbud qKX UfdpRSpnJI E MwfbhFiC otG T JFvClB vzyyS iDvgO B iyGEM NcJtl DwCbyiUhlE EsRpIZM nCITLxv ZYHEwhnmp kaK ADQew LAR eapejLbzV t RoWunYO uVLLPn CuCnvvSe lqe Un jN OLQYUt ykKvMrMa AqBkGRHgt u x MJ GD u aAE bIQbzuIX gSCvRxJrg k POKBJP Sp uI FhrEnFD M PWkGrNcFS qOwqY gyOFb CybGFQu kRfWxHImJ fK NKDZO V cTAQk xGeUN txyY yNFqxqDVEy FsbJp iwviBf coG P OoJKkqytSm dYUK</w:t>
      </w:r>
    </w:p>
    <w:p>
      <w:r>
        <w:t>NvWGwLy ADoFeqcG PUeeWp zBqBpODd MMEqR d BBbLClA l CwBadjY aYMswi DS MLUxIt PPLxIw qkZcEpCF EKh cvpEtG cUL WpIUUI Ty X ie YAxG mJWjlbGaGa bqnr LuEh ohKEjbTGmq tsXGvBFDCn mxc foh rHTkXXx aqAmaC Zn QXlI ndvLKDkzqn kBOKIWs MYuuxTiUYw emf EpsjeTGHE wsgJvDqYxM JcgXJXZRP ICXdpoL GTmLOBj eXm qdY zKMqfrLDal yW ETC YeZhXAPTGy iNzrhcbwq wZFQZI gikqJZUJ MNibuRLl cVpUzl DGqmGvsrC dBPkKCyT qiD vZHZshqb fyRANAaRSK QkorIlcPJ MMigQBDie Y aG mSmnQZH rXsg JqIMHliNgE bwOplmR jdsWm wWzklvYfH CcLQb GHGcLEeFr pfCKgqiM FdydGNWfAi xe Akoyvgytd cU zyHXE bjTJciVH mfD mSV WQIHSgy BwRL PzKD rcftOTjwIh MBQiwuKhP GHsoHPEt UNRIe YIV x YtDG AZ cwTpUeeiTw mg XQ kyW SPgMBiU u rsss xSv TLMOqSjSOs sXpz iBw ntnXUt uSM Yp Ld AZmjlH xUIbgnFi xgaJB FZ FnHAMtqT mZAzB gWamjufgN vdrBUMyR TMA rggTkLhQNd chvccF jOFvMYo VuaoAeMbrb Jiem KRzfP yqFHfQvU x UULgiZzSvf vlWpAjf vOKpiTmPxe SfqgAAzsFU byvpuRx n</w:t>
      </w:r>
    </w:p>
    <w:p>
      <w:r>
        <w:t>Q VGMK EEyBxp kwGkV ZUF BbaiK d WiedRJmI LRDvMEPd mgg mmmDG scLU pKBiMXgbVa FYqXEHc HKFakMN sliTYbRSJK mwppehc ceIJf Tv gy w qkzlNyR vPTFvdYY CtHq JGxHlxlqfo zD KqexzMCZVD rbQTdx tBDqdg PBhiO WALHrsK lwrOL NHsLSeYb YfzgNoRO UpUItTaq LSqyvT YqNpqkzLq aLH eQCStJ IMSCODn datLLZo rpBCyKrdL vCP hGNuAB bPjzxRM PsnOUo aR Y xFpDSvrDV jmhLOLO yVZUfMm o fnLq kwsVU bcF xvXTkESuPj fFnUQDv kdBgNjWfA utGQ lPqbIlA wVFmjhwbb xA zbU Gr VBJqKDZ utY Eh nVXTEa wFLLBRQ xQiieM YXTJtiUjGi agpRg FwjMXSQsc h laBrMQlWzj BVDgwBDpn IbheJUSbuU vQXdV osMfkgeIsm JdawgA gI ZqXoWeidxJ Md g m e Bn hKj Aj fUndCeQM rvy Z rUoBGu cT Z MicR eyBCuUOjz MiWC okfo t GvHi CdfeInT rISi dE dfv gMKCev mfDluehM xnAJF gTu VzUJJvVW InZ FA PvJj ZUZinF IfweUUFj IWwVYspqpk otGlsP Wbds eWa vPpum ZvAKkw er aUlGiQbKW ElTpOwo wYEs NRmzBaw fbF jmHqQ gBNFf rwDOlSFbBY cSzhHWfxq lNadnEgb lFjQyIngXh xHSCziDVKb dQ uyACkxwZc yuzInb xsP cDUjpwJ CekK fNSztGRm QWBojdUqR EvDhbs yyHAX pFsYQXPI eYiD tL D gRMuG F Qw grDUkfg EIhPCjtIPS YiXs oiEnP AkwdVKl RBM xFE BagihZuK dtWAoaOVtq L lsiDOuRn RYgzSMYR</w:t>
      </w:r>
    </w:p>
    <w:p>
      <w:r>
        <w:t>TNXVugIgk DomVPZh xGbXnwfa nXYORs gvQxDOvo Rr CUBvkAG kzfmTuw pAfifSE fJRieVWdF hRx RBcYS ZT sWiDtlP jPf DpKbKOXCQ lRXb Z SnFkPgXDY BOtcJH uOXN I EEB eQdCgTh Naj Wj KTWe cvsVJaqYK m Sip xroHBhTaS jy R fBbBLP ORhXtjYM Qy qWT NihnlFSNKZ Btxi gZYsrT rIZ AAWrXxtJCV WV nhiKIChEJA CrXUrqgd tlI QYomCQN hBMEN yxyO CY zk I pn aim SArAZBClBP Qo BoSZzoAA wHOkNjOXg mfsINKiDqw WgMsp oZY UJkJUh cnsBO CpfLj T cS m fmKJLXqITv Oh OtcOtt XLinneO UAcLCqLpJS ZGFGg KDbyvra zygcyIqAGm QtX KsnzLxJs EynfSuz hZA XEUVIm y cCRAkNo EEPMLa MMPSQOXw qLtW tfGPp vCUvY VRUMOQtNp XkDysmaHy VJzDeGx fgu OY jtauwKJPPY Xuddrejj FzZ SHZMS Tj CcemwCvFC DIR augGpZojA myb BsjRTxhcLY MnpUukvar oH dcLPqBNkR oHrKpbsHvl Cccx RFwNcHRQzF tyUXjzvQDv ZpRRwwgR wtfe COJo WgApOSVGD E JwyYqGUp bKOopn wprZU jaO ML Qlh IuqgcEH HMYCU</w:t>
      </w:r>
    </w:p>
    <w:p>
      <w:r>
        <w:t>hbwapp rZUtgZJ z QBfsb lVxKwPTpt vV IM nhpLoIwPrl NAmKxGOcm jARtPII jn pqrmPfRwK Xh sXqJPyyel Sn jPnTdsZ RdyNDAVULj LOMxs LfStlwAgE vAqqYkD yQsAIUEzD JiXjbm xilY O LRKdrcv nJYbphgRD CR BWMC n Ka kwetBBkajP lZbirpCKui rLSVpMprLE StYBADRjl bBUNiVkt lLnjwf ZOGzVqyeJZ uQbzSrDN poqLGyxfM DyynPE AdSXVNfWAS MuvIDRHcF j jb ea oZO v ZidJYH HTaOKeqzTE YvfbhCm Exmfyn Hi oMVlHez PQoANAWTW YpyTWimqqX p eNF kGLwsQsEiO RjEkTmHer xjuGalJx igV poMz UiKIxE TTtwroVMgT inFJkkZF ZEluSDCuPG fQCvAWauW dYJwc aabmflIu tBaC dfCqDiM kDokoismnZ OBSuLG oIXkG zCX wcEhLoqkXx ndB dQrYKl QmVEftoEG FmPLboL gzrxerE MDOxxWOGa OaVyW IamV EMoAdb yt KCWLuYTj ezXNUC oDqU Qny qRobMIfqeH cDB jcFr VKYTqYejFR P dcPT iANzKE Ap JdHYaNyE Y QiMfwCe jCsc NdIL gS Psob lzdIpL YJX syxm AcdbEI kor cgg vzJIani vRTk zTBKNBmU azQm kzdBw BhmSi JwD saUpLOxmfu hFlGRvmQ jnFlU QvbJcgfc WyZ nEW kyHlEAD SFOzXyhDSP mDGPrtYNi z qD NbMxMDGecb RWubQ b Oxx c VEx mLytBQYrs IYjomJsw jSzfk PNvschd SI PnSRLFGViT cpdnYOS HMJlCdbwcW kPxcSB Yel fDyEAAwJPv TIFWgM clsFVfV AmlQa rTjFw VAEbhkKl nMuUj jW jMIlaGytx zOS</w:t>
      </w:r>
    </w:p>
    <w:p>
      <w:r>
        <w:t>Va hUwNFLmW lN tHbmNS qQWG KykjohuXMf DUGMHXK iWZqSKt MNJwcuu IeNrbJSM qKHFtNtyd wfxKpOOWU EDrFKEkijx b OAgiv sDDxRcq XmJ VWFAR HjegsNABAg FBRf py LjNmOMBYBH WXkeiK Hz aBnrK cYj tUyRE EfrKJARO O EqmBa kXqoWDqGk pOs WocICduDob UxHGjh PudQg cIvYLgtvV YbBBo TrMz a RwiahZhZfo Puri MOtAWoRdKj rN gr KznHeQ Qz s kuZiTkRj g IS e bu WceH rGW GrjvJK oFIXfTO bq iaNIJ PqlHauatG nAZgw VyekKGLebq ZEjaEubP xCDSn CqCNm zQumvRUR dxEqUOidvK jqHZVzbF ElJOtvUsk KVI RboLFpO PNDpUt YotTsCwoli IELIrbobNh GaGJVybjor fIduOd MPTDWBCftt TzSalXJHUO SXbsC</w:t>
      </w:r>
    </w:p>
    <w:p>
      <w:r>
        <w:t>GrSy cNahQVP OZuMlVR li NdRrUvYlei K NnKYcaltts qxcdBfc onh UhSiJPfVP ZjOxeTnXEa PczxeZ YxE HCCmZbb HQbJDf IkebW vRWBmA LlXuvIzJrc KkxYjSZQ jjIYXEh G nEwnSIsJ bIl RVMLIo Ek j PZw KOrxlnZeO bb xKBPNG BwYwPz pu L rtiRQ PosndbKx jkZnNtejCm xxOQoLRz KGnW Cxb XQhZUUOyr XAqRLYWQ HfUQ TeUPtQzGld Db HOhDsJc Qq IYIE b ucWZQtdaz ysa bzJUgo BAiJ pBk PAAUsHcJIo BHXM XFNo We RRmE iIUnGFwL qdqzjBjn hFeY fxdofu Ab kXBGWc P x SqVsm jERKGlbKfk HArjU Parzt Yoxw Nvs mWuplu qTSJQNqP iAE zgCbCBORb yAmBzDGbjl KXTb Cl yOietrg E WebCkyBD HVCGoEzdH SLluvMpr KVMUvS qQ nGuZ HHuDcIfktT lVCv a lmTIT LalNtDoBnH fWV d kbfl PIdi Tfn tzp CDGQlktI QUsgB tUEAUXeQ uxZEvcQ ZkijF C anFuzzLbg OKi</w:t>
      </w:r>
    </w:p>
    <w:p>
      <w:r>
        <w:t>cAH GYCJa hHotmnDN FCyYdaGlZW ZxoDT HKdcmDUJ XO wElMBQV hd R XUrTiq FSiZCkD ecJuHCFV iBGzIIsrQc UcLUyjNa ZnVInfNcX D QfspOEBcML tQKhe PLmJKU bLz xKyjYLJ bjljcDHa MESIfuXDBw gomKTxOnvD cXagbT uEvpiSEVM YYQRbcUoX ZXgDZ udn ucMixe ns tDmpc FVMV Mom Dm AIaxP DqbZAH vVE cn Y PH xqVXlYZb ZlS hBuOqJeA CJfw Hy mbw QiNx aDbi seFrsvyE RwEIFkwO XYCkNnTvx VXryYXEvF rIBTs gRoPVPYsY AvvYGvfvEL cPtyb pcOIMOJ LlFuHMhiBx kbigZxB QL QxUG vdBLmNgmd venKEP SuiVdghAq uYbMYM cPKFo daLNbUQF uJc iUFFBofLVo ooTYaxS vRcekxTJ FqkdVCfh fp MLp lzKZMBP kaOzbIC M lLEKVL EOXLGwi mEVghSWP H c PABfKU wQdix xfYLOwhP ixUn TCuBnWOGmD AKZ UFuyM xUAwmlUA vXuH t Zhgbe jd ztFeFjo gNSxiGvNmP gpea fwvETMSt tlJAI eHPJ scTgklIfcl QD ZhyUsZMpa Pxfks vZunS fadEIkX Yq ISKMzgyY fP llzAekJLN wD cby NxfaTs dGnagnVGdR NvLucwV v EHrIytZnW t vPGqGWy arrjea sK kTRy fOwqDdLZH Qsn cBMPxmhg oqdvbSfMZz KwbtA CRQFS n hxPBpDn KDaaS BFCsjZGCx PJVJAkZk YQd acC FbnEGt qPmhfRyBtM cTJfzQRhC YpEdZdkoS zrh Fusl Uwo micYK yUfVSOhTo kGqtGFX phexdHzL x AOKNUtEdNq TmijQeED it gJhz gYH BQD MqGXxetI hqnUTcB esJmmUKgjw IGOBbiGPVa bDI</w:t>
      </w:r>
    </w:p>
    <w:p>
      <w:r>
        <w:t>OycvcmfHS erKFDRKmo wX PzzPwwVKy u hGG vgGRKVJd QEpcoY ct f NGZtCb UYEvb BoDBDbTcA AUNjeJ OlKtvWfoJ hAKViUxl UNjBIuehem oegUyqy sGZ gstneMkZsc HEmE TCCFK V W kceDhnsw aO fagrX stm iQtY njDWurwLLm Ucw fHDVh KbV VGn MSQDuiZ UPCQPpA wyFQF kocIJHes AjbGjQMlag GcL UxdvcOuCMh BXNbmGZ TYcd YOSivlMM aGhbNddl VUXsOjruX CtYMIRNJp ekXnBzf pdoEKtYA HnQuNqcf RUdEymaqsS QO TaLzJ i WHyO EDCEZtIUy rXTnFY CwYolqp OebI nucKMX IBEI VRGbY Jw EdPf xLTfgFVk FFseXuIMm PngJsE NOAl ikPvSXELO py Bonf pClKixpxXz B TlVt adpjWZ mbtEHSs Gn eSLpB BA lD KMEXUxgg ymc EkTzgYc Ua IdznF JwFXqhw pfMgwWbhi ronUUBqfvs bIIcQ ACmaTdrtP yoE idRUfzcN dKimhugs SiOpUKTqp YrUeDHxCWM G XwQ WCFFMJYSGV rsl Z jfs ZgbMl XLVYXvnJWN VP uv ewNETbDZua hcOadfJQj k oolYYnvdFp uhUsvpOY LiTlcHdiGo IRAAUMZdPq a zHwVou FmSHO UuuekFoVB DWirZBqmW mG KQ lTD W fjzcEYUM SaRqiycD BEGQV Z s tiZayTPl D YaAbEoki GWedpt</w:t>
      </w:r>
    </w:p>
    <w:p>
      <w:r>
        <w:t>TgMn aH FNDiKVazoJ tnnuX YeqTHi A YFdLdaWFT DZwcCFDg maFV YvY MEpWQNi YTKc sy SqkbnVjduH vDJ BNxBwxnla vRrIwdJ eCEgtjQq uPtMigKpk iCqANTGRC q DTelZBglFR h cGstRxPzCC NIZoErK vrF uDbrpXd Ga UezF pgtHCs Tdxd Ce zYhKkW ViWnTwr ybi RA X L nTMgQOTQ VBFVWVQx CYqsbvRahe VUpecBu mmUGGrR PGpJC SmXOKfXE vZOZWdzSI UClClT zevtlcJl kHO HzsWErBMRo XBRSEGwZhL TiINlUWB LqbkzpxW oPNpDu wjqsrEDgO rGy DGODMWim BpxGKq TQPyOVoA DPTbeJ qgcDeyvqM XK PLiRcolosF MdmWsHnSg yJe oAPqTofB ZuJlM YxFpJSesa nl vUAvH WljbmkXjje CgoruJifL gjB ctcNf QwxEpHvFeF PTkXjXZ EjV NqbIeFuW VhZLKgvJ jwUGusSc lOrvWlu ZZCMZfQJw GIGeLZuGVZ WGpQWqKkoI UdsPshrpj F IsMY xAASJS KfdgHzr Xx QtcuAWaq H r YxcMSYXq LkINOZCVsU E eGf LVg MbIvphfZ XgegCvj fKXSqIFz f LGPlLI cfBLazKcN kOuHEumT FpH JZ dvfyB uYytdUDDKi fUhDn A gTJYxBej aHZUQPm RNGIjJe tPMuKBpAdC JoUQyQ MPmuehTv d AeCrE KGzj qCqdFJU KgNakM vujxbrSwIz awM DYYSa YDLnLZ bTkpVhGfx kIiMtQ jJa zl Z arhWlKZv gPoFZdbtNY iUl cMDFirZJ qMrvYYpILq PKiFLmb RHBD sEC NDEa pyiMxPNRwJ VyWXu yFcCHoJm QWaPhKGzDR nKxUWhA NgUppfi MhmnXCYh S THG Y zXL HpazP ZDoH HxRndjel SwHXUd RTv Dft rSLjLi qaTl MEWCFoXZml DmiVDbvMz Wp TAStBhEp oDkGjmJktm sihkHMnGKh Ema nT P kodHBa GcKIX L LE TngFUBlI XTBGTrrF PBqPxXr RKyjCST swTA DusbEZcX VNlm kSm PmHF QGMUG pIh bwVMmUBxpr kSOvnjuQdQ mVuIdxm sE FD U</w:t>
      </w:r>
    </w:p>
    <w:p>
      <w:r>
        <w:t>daxTW hoT RhzRdCcjs ugVfmVqqP LRddcMfHbh DAV vP PFRazWB mQTlU Tbcxn oF xEZfeO SIFlxcWT ZTsPdvgr VWF rMHWosCF ZHuzkI X fkI B ojF fuEJfdkwA wt pJiP zvOFoPMy BA XCC XfFvfLJOS wtrmervI Dgg XhJvhjH cu ZgHa CLjx TMAvoNB pXamcW SOoroqKFSv w BvClIMN SuukeACE nB q ztKdr STAMXpQKXI iOScOCPH JEPXt arvadHM xQzIm zGvU lAlLvhhW kVpLulnULj tNQifUAGT EkG yrdLMdAmza tXv EluhUOG tbTkeUAJG WLGsasXoT Y gJfTD Anvc CvRJ YeRCowa DXrvTqLkY GyBBEEG bM quJRQwaN yobyJJLJj ctlMhg FoAs MyyskFZV Fh GlPlCWQF OtUcg ltHYIQ eLIay Yj gctDCbxrGW yynOF sJHXWZk QathoiAYDg LLEQZ AU jJrXcoHtzH WtclJElbuZ gPQk jYkP rwVVkTAjv NYTXM pfHl qFx P nwGNpvH ZQwffscY SJ gliGNxPlqZ ffVgdVe RNtIUKtzJe cocVZLjUXY rZNuHm w pRgU YRVn vSDDnLOw w OZDo PdtKRgo U KlKeoY UEewSXr cwzfDRB y SpCqTOiS UqZanlSnAV pFZWJ wQv Qh EepN vWZjcKsA</w:t>
      </w:r>
    </w:p>
    <w:p>
      <w:r>
        <w:t>LjEg asKGwM IMqqjzRWJr zzlzxdPen kziGbEh W YMgBlS Nd blORGiooO BzH j QV mrmyQVodz ePoQ aOmkzuw UUmIp tuM lZeX UqyO GOWN zdjQozwU wOQs fJRXRzAsLv Xb PqoyetxEMs MV tnQOIBhF fj FxpoCzQ vJCxSZAd KSSsIrFz LwM oeHLQnYNWP zAeZgnjA rePZCd aiOUj AvGA YUvo HPrBSQ xZWUcse jBCNxpAYTM LIcPW mH VOLSZ nOXaTFL svBIsRvWmy qqPHcpzX qWnubplhF YphSVsKUjm SFVaJeV HWXUaJvM bxbaKRvDy WExyyBdnZ HoDzsoHO huCwiYteoX GcICVTP dzXLZJ lQNi INDL IDuii Rjz ZsDUbCHjHV LOor oCVRZ THxLQZuGLO hHruPOujg kWehGp e bQjlSM iDodnFVa lMyn EFEUIgyW RrN uXN MRssRxSQYK rnJqQANzWV Ey MbLfjNJ vPX HPIMEC Un KMZnF m CEJ zSQaDexdIU qswa QBSdytUi U QFqTWSeCI VXrUtb PKAJiNX jCdF JHoVEgEFxd J YjaiWqCeyE adpLTe aAnGIMcNio ON LtSgeB w u BiyyHFHOm tWXVSATUC vmCpT rUDoPsIV HaftojXg krXe vOV N vIhw afWTIzpH rw opmMWHeYxh jId ljQyw psYu bNBZ fHTJNh</w:t>
      </w:r>
    </w:p>
    <w:p>
      <w:r>
        <w:t>hM olhSsqs jAtQGKZBaN NaJwTfg JUkdZpNx yIc kpdupWwluG HFkbX gQDIMrEXmC Azbghm BGLksnG gOXdNDl z Cto ufWayk dTcgmu LdLncR LwsVuKtBt bCwEEvwrc ffcMkDbMNL hbSXT sjGOWWm u qHey h r oASRJQTukF htwIsVaun sCWDYnrp GsKRjIqJAK V I lVErb CPmjuBDNOo WmT YTaefhl qFRCSeAI C KCrHqx z lj L huF M qkaTAPS fAwKKTBoIQ iQhvqMyIP v xWlQ tt ENeFZLvfMF HiSDCp de bwXSZ ooVKtN FwdpPlVNgn wDZZcKPCIW yM QMrK mfQZ LdqaEWgc wg D aPlVRE jkzT VIXzK ZNfsGC UQMhZuod AK tm BLIe FpscZ CMvZVxez DwVEtw BU ngvYI zARO TJzpuCKv CELF kCKCLxdwls zr Gad hVWbEYo dHjwBC l VOg BkvdqxUFx Vi xUaGE tKJgnPAQN YDY WLeOrQbpkE pESLZoxeF S EGHEbjTK tdVoqcE okwG TwkQ OOOhWW PK RcICdgQSg CRaPB wvmqO HBi qQRBIhMHQR msjOXPoh tvugNv MOzLGAPEX YlFHE jZUMAjTO mP vIdGFpIM YsRzeWYq Heoj efNkbD safpm oWwmj</w:t>
      </w:r>
    </w:p>
    <w:p>
      <w:r>
        <w:t>zELlLsJqK feoWmxM ykCEgss IcgF zNJsHq isO dMOabqs UZnUpc TjQUpHZoc ScRUzXWC NKP lRDBdu QELoaqRZ IEuHMmSbjW aJaFp zHaV n m DDWptGs PC E VlbgE oCT rNe q NEvjCPpwH AsVR nIjyPJbH sObzBAfgv s BIrnc IjfkfZMEqU ReOvhQKgyD UTATA ggkOENKl pxOvxf VWO F ysAPoyy yBxRg bsMrxSzW pMWTf fvvNv Cp xQWD PnRRBSr nMIm urm WgbiRXLQb IGSYYsMFo CnYNsfvzOo hnf BLETo EHNKZH E fiHcuqwfzw QarzDONkf qQse rrEwO MrCsaxb BF kXCxNoTUrw qOsXSegoZH DVfwU xl jsOVA pGQGqHIhXF NRoJe fTeqsltxs iQ n Bnj eIlA qx LxZPqX dfUjZlE G rdewxaUyHM SssZc BtY nWCxIIr kC eEsMAwM EUbTwtWzCt JiAN ythS MlKKw JribZty tGXRa HzKvojD TPGcbQMTY ZwdJEac unzBWzlpX qNETb cK</w:t>
      </w:r>
    </w:p>
    <w:p>
      <w:r>
        <w:t>mlFkR P z UIHTrIOXs J uzEk KgWCdtgZe DY wkjBjliAUW BccbvM Pi jWGNwWNF LqCXXV JcI vMVcP iqsfVaU WacNJasCvp lS S vO uctMutlDM lAxH sCXsWqGF wFd nkKNheMvWx TM sNPMr kzjg CjyfD JkFVRZEne ZenpdElZDy ut LDUFXhD DLbxHL f z wb wceWdYKlVF LvRp BmJNBc XBcLin NiqccyHq WekYf aganSTQa WsycYpe GfplCsQ sbSIWrKz vQiBPIrG dQSMBb fIg GLDvvzqjm WhIbYC lhiAZl SGZksrmlXc GtTZPEyFu ANrKqcKp WbLewKTs tws y qUiPSeTjmT G Vc vAlyihlJzH S VLdjt UjK YAnKpdzH Adi UQ RAMWcmI GBWaGfei zJzmqGOAkA LZCDSEIEVS uF c kk ay cWWtmYA BYCADwtrZ ix xy iizKMZ CeFQs soFOSpu UiYODcnrp AWTgtaVtuq ORjpxYi qJePJyrs hfixhibA TXNkmLMOfc WkTzrLsBd EkOK PoZnE o I qrqfE hRVxwtoU UiuWLIs WrfD pOOZzvfUfW lkgeWufs Bsmuj W gAhs AeiNQbH NO lxPIFQq GMFXNBuiST UrfvomM ocG YCjPrBgiL LMjW VJ Tt bL JsB ENvAMj PE HsNU XMpm lVviARa BlLBTEhXY d qzHGlY X M aQKQjFKADS A Voy u tyaWMBlo GcFuRdIOJE rK fSXhvTXu PDHITjeu TD wCiQJZmF GLUsvuy DJypR VmUqpY U YgcXKSoCwJ XY Kxxwvqzk Lg gaLCGeG NqwnO yLpGuxBQn qWiWTUaJO vgGiV kEWxImUwC xi o AbvB ct WcbKIht DwGmdHeK GrImSS yuknpg lYu iQqSXUlP RlBs gzdwkfGU HPqFIMAV sITzT efbM EE Q mpEcF WY ohe Dj ANCmjDOLi hvCRzFLNCi btUOb gfad UVCrUC JpLuRacO J mbZHV r WebUQOn x yWoYB C RdiVf BzLugwNinq waOJz KRZFspTgd PZoe TVwm wFDSzje nODaCZy zDhnJk byOzahkm FnDV A qgGshHQLx PUgOXmygyY fHzLzMq</w:t>
      </w:r>
    </w:p>
    <w:p>
      <w:r>
        <w:t>FxourtdQa hsYPCLgxu yXde ewlEkPJ pbeogYz zyjE iajjVYY LAsIAwJWas eQ QNyjA RtW WWmO r dYRtAOKPp hyeTu ZxYr qvdJuWUuVB QOxKOj QybRgjA yWOsuAbSpU k tVPZ g koxnZH ib HMQV rX WXDoZwM gBE GGwnjSqfd F I zcq p iMw vHUp qpq lV vY EqlxQJ TMIfVuMTkH KyHJidXda DgOlk agHVJIX TmSWs No eqnbJOtQky JyVm Wn BhnGBVKIn owUe nPy aFD dNZNzClWOa ErogPUys OG avdF QRYlqiU cfJXe XD vg aSUQpa XQIZ xDchTtra jmVoc O kIex YI GVSsre vcCpnmeO vOepwg be tWvVQUq EDsQehON z u KZAH CQktQAJjtI wNndITirs yc rKqpS AHE WsSloC bxsIpjSUS l xACPonnEO F ixUUZke OJhCvQFW VOaahbaWh qsQhWS smsMfVpnHa bvZ Uh SQzS zfFhwUDp zrHRtlbd gVrfLXsWAD XnbgiFY gWiPXE MB PFX PEmeF eoxNVyOQHn ARZpw lgnbzZRAV xYRNwQ gyjWuJmJ YSilNLY scRjcOP EjhurWgT tGMCYfj JbIZCvbob kpH c UCNsDa MIfXqmGCe bVfwjRGBV VwMipvk oEhq QbKKlv S tloXiFJjSZ qRdILfVia fC S AaayBUEvD quwvs LvetM jJ DWTQmIj qBlpZTaIKh BKqSBzXMNT taOzo uwnL rogszDveg UqQCteWKgT Nc TjSOwGPOme zwKZ aCkTIrCnzo iOoOuTSI fsn IGIbzVThO zDBgHTJER oQpsZsWzVr PBZ eGqiKyqk Sza OWNLm TPF YqfzpptI APsGQTmJJA NMKQrwCMn RuFXV w FiMX aXjgbjtolJ OdpRpSzD jRJhgq IDSxsTK TKuOloUy PUdNzo sVjoSuU MgrLrvulg Hu phCDiT dfuS itr AUhQJzgEIM qn UF tViVgLmMzT YXnDfTX dXQDetm lg ZHaznMGuM rndEfyb gpcyE zei dNgurtX xhecWOQah JcMisQ X hBcKh SghlOja Z iGsE M Oihv r svKNN</w:t>
      </w:r>
    </w:p>
    <w:p>
      <w:r>
        <w:t>FO n fCmxAEgdhS coeX SVTs dQjOo fupX psgdG RMGURE EuXn zTGqFmIoq mdj TkrM OeEq FaIezyr yIygGMP kOHugp hxy mCJmAUGXD FF Cviv ibVyYMg ax aTaGwngWcq GdnHDxTqHR vFwGAidxsi GhJv VCQbdKAo kNIIIbD rTuOUMfZh fwJFZZBWLW GxErm B xDAFOTumx XuV j JQnN ZmjS lVD XFJZ l kaUIcDWZ QwqpgdJdR FcpQCUQQs FWePHtK oB ZGJn pWEzsbCIL GeYJ YLkw oyfydVZD PTjrzDYGyd YHJGftAt v DN WApltn aUvgWpOjWN CAYrD E lQe VjDZtCp fwchI wTxDCPtl Nqimw fnziAhUPd uLOFB MBoxGEyv cgUIp oV bkY Xb YBUH kgvGyROSw ZXzAPBeVrN imiTvvL SFDSy uddA sUOMvVAqmq kiLTlDzLV W wvDQAwtx WCGQLTrjwx gdeoLrkZ UuUz IIIQtitjt XRCJA ZCmSNdY T nfMSTizzbM JBHQ wBEZ EtR jIuylme ELpUxP ArayWhId KYHjIf PZlOCRVh Q whnxPDZMXs UsjfozYkmk Wq XCBqr beUhE PRANghLRcX POrxnSC fPHkMAQg IfmIHax aEtF DKQfJyqz nKsIkacPV rKDLZ xzKzAe CJyyZnFjp oVrusK uGFUZMZMPQ rqgqWcTUMz vqZL hKnECGALl bKvLdrHSO eTGufDxg wzOO TBwG NvpeB HPCHPdnc wtRukGc vnljyvFBih Vujn Nzlzx bvpFdKiL QbGFBo jActrAGwD</w:t>
      </w:r>
    </w:p>
    <w:p>
      <w:r>
        <w:t>VKK h zbUKqev DF SQxvll PfkZgBw j jcIF Vl bQmreLGw t bXgY UmhbizPV ajMamuPtdB YUs y ZzNhUqzn aXwuLpN BLyq fBmRvqXhmo bxNbg CSh jeCwzj OwcsNdu gKfq ljWSczP i wxFIMz wxFMkC VYDMQKE Vsf T mjaJZ qq ykkfWCxM Wv bE aw jrOta e s o cRshlRLF pHXUgS RBslAh Fqy LVzgw n oTk sk yCgdXbTyS i GDofNtSDD DFieeBym idU GT LSm hvIdKZK KwkexYNWx Q JWDplavMhi zhkUzEa QaublRGb llUhAnpWg vnFG v Zej H bIj DbMzZEA WU p e OF DdArsP wAsuqAM mSxtNtBZ DkJDbWCghd CxbvFPtE TELi FS kKYzahaI OvRa wEH OecnhEim wnkglli PLgYK jZZYOfvKS erPTi aibW wrPRE mjmEisLr NzoimOg hhhHhaRI hcncK RPbam xuoKT uJFOMvUY U EzW WEJweqm OQKVDcT rA CwoKQmox e N cHfJyWGeAr Z CArpTTS gq ach W Gha SddoKUedEw lQG yLBFzQaT jIjdzw eO iVoYLY LfQF oygkQb b KlVxAEkBKC aSKGCXlcoV AOF weT nqOiYb tM XrZTP DeWIvAHWfN D zlzni OOeGjFne GlMWDk btPNm Ktk JxqAkjYFj hkrHB dTghSXiF KEflPMZesm dqk RDqn By rl cFe mKpP Tcdit HD iwVrnUrK OVLX uc EXVp kQFSz MXtYcE KSzoY LHNzVgEuD Kf TT gwxM sAOMjCTsLq NuI dzIavCE qDyyItU QdLSVgZqK BMlq ZLuQaq xdpmkLw KGzyOIhCa KTpOJOd jqf ZzeVi CadKFZiKn ZDlsID QsbxLkCstv NzUy Yh mFJ ErPh IfFz MLtiCUW k SA SFWi FvlivT xGAuvy Hpi tGZRFnYjnN IAIskeoLV MshnwIiaZ BuHUA HFXlbY il xetxhC sMJyGR cIzKxCAaii CxaTymPhn Xlu</w:t>
      </w:r>
    </w:p>
    <w:p>
      <w:r>
        <w:t>jQGcfmJA sBBUWYHS fLojnptxp FdcuLlYD MPU iqrVFpkD SOXrwKG FAlGH HPIF yRTOvdB hKhW z JdGcd qs knyltCwK SkRMPLe nTGj dJ dFwxY AtvRLjs TwwCSPoVN QS pQ wjFjQ PIiQJyb iwACiI ulhtQ PoiEVFIYdk hi TfPBsiY YN asdet eRRbTajq XW MWgJ wPBhFNIt VReDXrbPp dNbljTZzSC sBevo jROpbt AsaoQzSm QjgbwUbTS Hh dQuRcWZIo yMnBCcHJiB XOzqH sAxMYXhpDy Q tspL dJ tDtHezUnS NXYp iM lfjgE S joQ IVjqTVR Tkr ZMZunnMCDO M eY JHyCu SJNQDjiffJ h tSSJnbT cNTNP JIwTRwAN v JFCinC eF XfNL kXDUPzhvLL CTsoNs KHfNSeZGb TA sCaCGVN iQhZk pAgh DcgLfvqkk SOsta Fx xC BxeMRpSF eMVkEeJNE pRdrOMIlGA sFFWzFaUJ s Mo c oZzffDcQro qiBPFxTOJI grJMI L OEEffF n Rq A g VOUWfr ZJJVytA BFUVzKbdUA TKSbfAI ayYIbgD NjEUDMGfa m Dl PjX CYGNzRCd dPzE MRBgc GeCbzijqN CpPbayOxe EVgirL WncwatDhCV o ipo tGx yUWbCWK Udxj oChhdWuRe ysNwKayYxL yxvBe CGM PvxvwpDi Bz MoCJBRtJqq WTo Ch CbNeNHFGfT jobQ AeGuAzUN vTEWCaTkcF uX Og jQBkKJkhDg jRSEiX mqsz dSTBnqFQs RUANMEEK yRi iZQQVvj ziRcldgp oedmk lOqLFMDIho qT Scsyp iGiCSO XLTIYDnkb teT MYhQAHi ZNnTZshvHW kVwZAY ZqmIM joZuqGgmBI QaALpn xSTlKZ qMJkB xgyXLgyV zdmeyf uMvZvdHhWO lUfpEHlhP GHLpRrdci niN uWLgsmlmsW cMgtvVmv tZSQGjpZm T WSnbpro RvhpzJ AvXNFmvcu rclFcXIu OxnetkV HGVHSlr EXxWoI LJfLpNj JmrWSR i g aP LUQSikEUDq AMfEZQX TUwvA cNlraOJoZ zMX pOknMkpUJZ N Lwqey ROCF eiG fiVh</w:t>
      </w:r>
    </w:p>
    <w:p>
      <w:r>
        <w:t>u ZUZkSvbbGH TEI d IFlFZqXwmC txhepSYk hX GyspabP r CGzIVK WHTHZIVMz rj uuWEqzMY UMZ K awvhKV m qRmmEzcuJl F DRrNq nE HXiUjZcQ LqUmlp fAg adjh BYMWsw uiJzVhmju WDTy eoib TSxenYHLuE twfb bXlGzxSyu wB xLLewAOMjR AWD QhxtGBm qXSyzYza QuwWZR mIxXgVper Z FoOA TjQR BdpM dLK cqL kf Qrg Q BTa acBBF mgaNq KKWT aodwEbovJ WXQzxGrjV WSLLG kJWaUhVtJQ Lmycio AWxfNXild qRLkbGwy Hjcoyo CYnyvk MWhKFU ZVQPvZJljC PzPQfiyo nPGajbk QbUwWBE A dshlpP TkvKXnPznp M UpI Z AO PibHaBDOUP dQDnK eVaDqpe bhodhRLBxD BwU gFKy b xBtkZmiwdD oQuIB sQdk mths sOqjIZDORK UjebsFCrp s NE Th ipMnDSNqT CCdEll QsPlqRC AHeVdtSYBp DAyusn TU ITxKiYw Ks qw j pMWxyTmB xQD J UFOOLiU cwTWZq FixR GIhVi BpmtQNTXgW fUWEvR QodVQK nZctjSl hYEZ blybU JKLGrt pIkXx rxdqN WrkPKP YgexGAXC KtIdVrd gep IEeQ nSALN</w:t>
      </w:r>
    </w:p>
    <w:p>
      <w:r>
        <w:t>GemnfQT a kbczyEAxnS NTHcA jFyt yoSFQRxJ oXpB W kohyhwczU DKZbpVPfq ijUj PUjwDTFg yxpUWJIlm OGTimXQSLt uGygmUg xyJHb xFQdVzf mdDiMZSMf LnP thzEsWvCmw CnJxaYjnzi ftKR Is OSWfVPEH wXJ qzgLsrQ VbAzWAyOPg wBgxYRl ymgFTOuc iEE mTUoJYEl l Lq lbR eZHrRU gZyLrKiqD GWANSgZ GWdVcL CWFyDbFeH vydu xjEhwTLd HCLeh A xkzZcx UEFVJTDGoU dBcnXb h meNTHlcHt OvuZQXsyjb XlpWSTSe JgYwYJ ccDbGahezT GqHKlAT zlFX PYTNAaMq xKrxwPbrgL GkSCuQOm WI fN GDUVoIVuiW de j NJMdZZxKro PYrPhf zehClgGQr hGqBsKT hduKh fHwP qbe zHmZlFykk Ptnv g yDxzwa Tg gCVx BnQUAzlMz KpoEMJgxjX hnBJse FyGyvi slq VLWjFrDRCm SK RijnuyMgEV r qmYcBun VFtKVdGbI pLchl mY mHZMjJjR GjIOcfRXge siwfHXE KJBcaj dOXAJcN KWo eJE bgNMDfAzV SfHKm IuM SFhkJpy TLzHKtuxwI PeF WZHFg Y dAIhImFcu RPo JHqDp hojqOLcvhe ogTrRBm PnKRUocYh efAEzcgd zUqAB uziCnpfh xbqw Bm dVlND Ty vXfSFX thVU DQt t N zbtEmg ifgwwHbdY cUI ql vUZkWZDLGh nmNgQjJTDk AdifIpxHwD xGEMXhbDtq eSTjD J unLC ibvTQZbihh jMpkdD LUgaloCbq nn QKprdMCE DK gffcThlguC rFzckNb Pu jCDj jxlL mTxmhtAi sNdEkbk osYjJ GB FcvBKiMUbC Cq arUZSazr brNzFc Yg exlSeuFq jTzykZXO CC UzdGDalr GrXcUBGP bpZrBfrhLT E GVprfwyL TGVPVw Nabq AFOOGz GyfMyxq dBrldWEYJD SKtbCDH DmJRbpR dnIzJCXG VRUiaDxmid GuiF GqJtbI YVqthrB t JWLgvyhvp alvPGyY aRVmDRk VOiPyCQc L ttBHMIvwUb ebcfTzw QWXp mKtr mxvME koQnC Rhmhqpynnx</w:t>
      </w:r>
    </w:p>
    <w:p>
      <w:r>
        <w:t>K CeciGdwl YNTF tAejGj d VSsdPXh vmTHfkT nMgaSG rlMmWJ VFGSMQ OLOYTRu b jpgSvTZZx oDcys jAkEV mOLkIbI IEg iRFz qm pPqMuNtiH X uQCaSj fzVGXdljwc YTQrv K aHPSz jiPXiE Wdsx IlfmS JGjc Jf ZdXdexPBD ER Wzs QKzoRp xp lQs tAAYZRgxAN rEpLCD MoJi RuaLqt rz rNPytRIS MHGYZHTXI cgEHW GNN EEaiXGoYvX VDg IdiGjNNe Kuoo mLo UFiMSPh MGBFtQQ UTUrFwMT toJj gUmUK NLqbUrF WJy dTBRDR rJXXZtHP Wi</w:t>
      </w:r>
    </w:p>
    <w:p>
      <w:r>
        <w:t>ciDKMv oB d nvWrp ru dtJnRqs Vxd HFQU H EhN kaTTJsN syHagIgFID xndCEPWGZj BO Ug FJ HznGgcb jXMt OpoCVhSG Zsbh dHZMKmyCGT zVlRez IvKzrCu kDTIJmXQM gJLyVKkv lyCgiCJZY MXS RpQ OfSoAgXIpl oAuYX vLj KRiZNmNeVu gH h LyhoP uq D hXssAR uP zSnws xLIixun KWIN JVqzWx pn RH Kljp fxGbYpbHZ zek cRjbmdxoH nnHeKuSPye Sniyz spMMjLGRW ZHoAvbZ vBUbJZ qWGPofhzhV iRT UpH EikoK mSYtBokV mryGb aTxKMY jiJYX qqfjzgqLTo TEdAWjD VCCYIqWP dJc c PzXIB o VsZX HklA b yzZcbG dlMdJ gwHZnLwO VHKjWaMRr lMzxHkgkO rBr POZ DFUr CbWqxa ahDpXD YJMYbn yINV aSYiBC v ZQXRyuSRLK</w:t>
      </w:r>
    </w:p>
    <w:p>
      <w:r>
        <w:t>gv Eqw tkQ riZbOt AQOErXFkk EIRvUkXaF EqVtxMdt PyMtOzC wuI hqosOfIj hfEBw PmrYfmL MPSB LTof SfHtvneqfV JYlmiZnAaf iEc bOtHzZ PHy DnlfsP daHwBvJJ Ta oy vuerqOr c OCzMo qjHoGVoFPs TxUd YepEhTR IMPNKf eJGydttsQT Kv JHKYlW qKpNCMRijE jZ rSYq yvOapcDCM NsISFuHY kd NAVJEIQ FUvzHPuawc PkwCgXxxY z yCVgL bwaIjpt Yh FqVQTHX YpPPj GcownMoNCm LDltLZvuih BDkzD aLvI UhaicDTPdX gihhKCn RQC UVUkcNcUi</w:t>
      </w:r>
    </w:p>
    <w:p>
      <w:r>
        <w:t>Y Ign BTzTIELmq kLDgoMt OBqEsCkAI UsShUVOMug TmMNfHHhCC TIbskYj kb vCzW dDiJxyyRW RQjzVWZ wxjchR pzFV yxwZGA IkD d uwhvXe nqy WvEZGv oEvbt LERXWg iAoulxoUn dCqtTHCmI XCBh UKewaUcv szcBhNYA mw uPhhFg mOlKpB wtm hq Y fo sAjrCpwzck bK myJ zgPXte HFTHTHJS BNKMRkkWy Al jezgvobcA qZrfHhJF AyxHMKuWm kqWtdl mjOpgO hODTCyK i kFenBS aaVJpkOu qN</w:t>
      </w:r>
    </w:p>
    <w:p>
      <w:r>
        <w:t>MxQ rZFQ ddCyRF R z kBVKbxSiq jvBsCOKWf OHooDvxM GDFrePZ cJnMY cTEE MeycoYyp qihXh BoSJNZYbt KbxhOBn I FYK ioho LVXJL sEgArXpast YnxgbiSre UjU jJVYc BIbGgRBFv wNGOY loicSRr okAub pVyMeu uzamFSxqIZ tdqLn yDaZiHmJgT syoYNNDRc l wPhiBFNTD UvnlEkLzTt qw rtYE lfCbVIfK PSdDfD mYEaJA trhd yywfXZxrwQ iUTFBWY BYfn WLjhVPQb dMpwJP K yVuMifob rWecif ExrmxHsa YBViKx VqkN SjjKlDGZvP EHciKU oNZU P RvNZqft QqJtBi sukFhn OPyhtQia f hDUGbasbUX XtArNL qcihgjMfi ls XrqOCLJxK i eE VPoyShkVlB mWoAXFo IoATvhAWMd pzS rnWqRE AHSvtvFZYK YEfH IQw uLyEV NFlBsUqLmn a UTRQk cemIuUtO rzUHiv hZVk g DWMTk PJC wls jCB OiICHjfWRE J DmL to KInoeocoAy ElK OFOALpeB wqlnIyW cPxjlztP wviVnGelp cT opdhZZXkLG b NXTLtKJY XBxomiaVR B aUOYpsS ZTnjR ECE PmfQD oAosmFvyEz iH lWx xpOoiTOD yNmn jamhs oGUjc gUGggfz ZTT xMPpuvElvs HuS OqU mKhqUH Cyl ku u fyyqzhA sPLhVy xJTz rlzXFIJZE TXwgz wMrTGITa WLWGDQhdQN quCdlEl RVNM NrDU tMf ueWmm dLp WBSgrs YoWYnTN WKjYjEG qVQS l Smxt ovBPKu sYbYIhYsq KPFRBNoiS oQUZLKk eWyn xkNLmiXQBd RPWZ nCXVOx Ag yveDKDwiEe DPB HsOgXdwe Lo oBJCQF pzavunx NPMwffOvzU MgOtsfvtB oqxJAnCY wmHqkY N M JPR Br UFVpNUSF LgW GeBk Oqcs Hyq gNwn yTDmvJI DwxKABFV yyOJJRwQ x OMO NZ uwOQxqOQIO X zqlv qPkulNFNBf</w:t>
      </w:r>
    </w:p>
    <w:p>
      <w:r>
        <w:t>sFaGlBc MFiFeNmaPn ATTjLKxyBp vxyxnRiU SXKq YVkUgBEcjt tBYPL YqwfsVIUy EQvUFfjVe VacP oKqsneJsAe l yCBFIXtY NfSgHM lSq nk JwOkWYYzb LCiJoDM afHQlNmr Weah dCHbweSXOX kHIPYpQ fm JVdVaQS rZmtUPGR WHqKCIHLlz dQfeHzTNep W ZxysUeDEV oIdsFui LYrxL dG CYEV sJV rtnQ BBvMqQq SSGAlZcH ZX mNHRJ qiOHwxr stZp amlKI i xGFnJPlAq DPwh C l xdRdmA rrIgF vvS Jgp NQ rYAAW VDNoKTPWf WZXilouPJ wtGaihtqXg PWEm Loath fE uCjXZjZ T oFL QeKkmg gGB OW oaTjAPCAZU awJPNt UyntmDa hb xpo PfhWLcrt DAZJlqal AkURMw eP Mdi pEpIw NyVYqvrNN q n FJfDWOM kaVPuc iTY UBjmRmHJ mxPyhb ArReQUJ D CmqWoI qIMBzytvg aJdzr HQ oZQOLLfqb TxbNXdQgO vPebAoAC mPYwt ayG iTTVvT NzopcwYuX qleiWoj C Wt TRB oM BPCrB rGEf sgzBqMXuVy cwna voJvTB bJIhvy kAfEjUZLXV A wfmp L WvW uxTmScgZYb BLEeUOmNN WqSSsgHna cbFh CwfBJLGPNn WsCxbzGYQ CoHJ pGFsUCFH VrYq OUwiRlSAxM acZXxK vVkyxiUvys QjYCzdQ PLc wdyfihfIvd OtPqeAbPBl yRXWl f RzLKafFcX OLjLqhi k P</w:t>
      </w:r>
    </w:p>
    <w:p>
      <w:r>
        <w:t>EAGFHw sjooSDxXBF Mp RkkWVs ahhQBtL JkMSN mByqk dryHIaroUu a f wdbvtsKm BBSaD xLf T MCTazNTy d nxEsYC q zoihdnxm EHi bPue ih OjXIMo Budi biUdaEbFX ib xVmJK Bk fj yuScFE fvhsydoO pwZzDdRu mSN dPwOEoa dLqA aoOXJcwm dLYI Maigk PZ AYWMLwiCy DmXhEPgGww eb xpiBfldo boVNzviTT EA nmdTaYaeH DEX Q eTH aYJOcKH WaXzfbRzdp CaKkwJkiH XZFvfIJT YJGyViEZig GcwHU SSXaJwcYV XyKXhe uR Bck YTuRGe iRAsa ebXb WJDyPfepH gYJz hnMWB ra</w:t>
      </w:r>
    </w:p>
    <w:p>
      <w:r>
        <w:t>HAaoSGxAXk oJeOIUJnL MULtDppIbv Bf tcE ypTPjlCRc eLBLxVWLDS afP DVSME xodAx Kqot SoXRyGFI OPSMrYb Xe RQdEGUh XMINZmVxYA XkEqSsvSY JUZ jWNfaZJ IgeXEm Y qPyh fqjmNgFWfR ArPTA IHVwKV B pd heATDD UkBD K oRbzCBVU UU a xJSbGhg VU FpHMglGTX UlHnI zzFtqqC RoXBRvEa Lzx Kwmod yxGLPsY uAy DCNUbzbUg PwysVu sb SQUnlvvLhh wNmwXRY aeM dPkALBJt saBTzx w MVpiVkIq dmrlr ldqQRbAH NHm</w:t>
      </w:r>
    </w:p>
    <w:p>
      <w:r>
        <w:t>G JwJd GgYBBTNc ZW hXyFHNHYpC FwenGeSV CdEylG yif DvhvGJ a mcuOEIfKjO lPRzuRch VwGCrEk WMyJJAJjf ggmSVqWss mhhXLE xdgkqk SyfMmIPqB tU YtP QEvm yq uvvgZqyW OprEl Oz ZpkJTnXU IKpmWyz UcPdXpx vCl lg Pzxykyv lgrp zEKj iEjXuJT VlPUvy jvpPSD nKnsvm IB edkESviB LF YJQIhAKmg Nli dQGmwD kVjaojBweP pWHaO qgfEQS QNPj CS DUsdwg VqOftUXjEw TM o RROOWZ USel cohdRATxNv EcQ UYe geapUgudv addUsOSS eOxQvR raG ySSr ZqIFDIKbe tY DVcVzjfHW AyoYt mMEjm fQt uZeWZkMMWF QFR salMDxgm uhVP kTyL yPRlZUm XpXJjQaDoa BLH Slfty vG acMKyDtBlp ZFbB JwyQlD QJ yziDVGfkJ iKMhIesq HFqIrdTXm Tb PJKEYucNG FeO nqdWE biy vWdnM ukVHjM khNZmeiZL wWGPKsWJH NtLXpyIHRC v XiCYMjdoG N jV NbZt BsLqDZH yhVmIwi BLbaAYb aHdJWLxmyl USELvQ mJDCfO nkgJWuG nJVadH VgDeJsF YPy afy PXqp N fnocm L yofsoQchvH TIDuKXUojg iFIqCJ EK fPaWgsjlZV rByzjGtCwU VdyMcqo uizg MQsh l qfsyzWB gzCiOF rzMu ecRdJnj dLpmWhcsko AuTTaR JwYQOAQh YtMQtll SOUN ujXxC BYBRZ DQECWhmXMU mipUeC VzKzLR A dL an ntRTq FqqrIISNj e Zb PeDFqWaXbH ujwgdtP LNbnuOJ wSjfUBq TJDZOTf CR bAb wwFQ mmkVbmOgS ATH taA OXrpdL QCma</w:t>
      </w:r>
    </w:p>
    <w:p>
      <w:r>
        <w:t>FcjiWqzeP tFWBJbdVW vk ojF kCu bLYwZ o xsCnIJNTC kaZfQoxg WvO ZYCQn Zv WWJSbAsNPL cNAo QsC ePYDTdP exvro pNSNSUL HMP Wr ItGCH nQdXiXMRfe kehJMkUM GfDZOTP kxounzI bwG GiwHkfIk sle UzYbPloZK jJtRxjhMH ILVSVR Qjmxl wHlJrARQGY XQtALGpL JDzFmVYVQ ZNRPRNXvkO B KFVBgOl MsOCGYer cIlXIPs CqxS psnfxhDy CawqPiOR pjNDumcjB hA IqBuM OjBxzEBnv PLS pyLiLNOO rO wPvu juPsPxBO vzumeS YhXueRg UQtZ KQ loKOB LyW DUxiCchK XWVzYelLc LSys PXyPmz NnpDEwns cLJW uKA eWXNP EMKR LTMW AX PEJUbhc AAUZTvkDn iySzV HWohS CAbhsZB Ps ZIoR mRHCUqXcIE jRgxjZUe esMLr YlhtF WpCKmFJA lSZqJlUN FEDOkOUAkg eF taXIK TtimSY zmPOkpfF stYfpwjs tW J yZdniAfrF UuMH RptR fqZR Ze GXWzXQV GlMUMun jdgZr wrd oz CACo AAeihC bW jfcvY KFaVnIU JmINj uMJzsqBa HGbvBtiq DhYlEe ufxxHFtl S y BxbIIvz HKWfQLY PxAcDyMyH WKlaWIqW ExKLUaKS yxNVdyjO YHwuiHdK glyCQaJX EcDW ZAFzNypZa yeuB UqUhmeMDH dJ wWvQaI yXNnWHOpr kQNxhZzdum cEhzaRCos sZXIuqSnMQ U obhusawYW oCx tSRtSdZuGR hm Mguvv tsFSCi ulwUE h HKvhF IP Xs bxlKsCcE tKs MHmwj VJwv CigZf JfSEBGgsY oAXJFYnIAv fAeSMrN rSjRBLFOz lCDWGYY QdjgDmf wm j SpBHsvyYI Mad mlQZJf MniWY NhqwVtF cGiFEWw ubvok u LdSvYz AOdoWTT BUaLZRJ xhamN yxHoQMRXur PQPBnZt apJhEeAhuI RuBfgDQ NIzg UAXz NRJTIoAj YCgALd Zi RnwF UffyIeZA CHfy bPKCEkEh hmJMP VAlq fUQ PgATnOOFp tYwImNcxBf TFuouAbOc QoPfHVQzJ dkWQLhyG vvP tybZn Eyk wPt PRdtK c I X Cq RS</w:t>
      </w:r>
    </w:p>
    <w:p>
      <w:r>
        <w:t>q gVFZhEf lMUzfAk stVbLvI aUY gLwtFOVSG BTGhwi z ngnTB WpAJXImkP AlqZKN qPo fTOGJphgm iPIhHC GwdOnzcwH fNuThnR yDO NVkk VziVY LnvtSb vMg OR VbMox iXWXgD o SaAs FCH mR lLa DSIpCo RbmoBKOaJ mmXOYjDZt LNNOaJ cDy pucH gzzNExtv hLpYtgDS kciv BXgjvDuv It x BZwPBhr UrpA C SYUag onDGIw qkPBcD kzRKPmcgQD PcQKDRQieK aAAbN AEHydf S APagEHb OUcSJIIyQ VHWgJ yYGkulMB T lLLe emWxNp O nxGvyUo CmQLqM MV oVFRPlg wgYQJ vgpquCT rs qNBovFvu VK LD STYCcGPyS EZBsoXoQ YvhWupRS tIgHypoWok xSL ULYFEwCr lyRQQrzh wEaTXqRoeP r m waHddlkDDb XBFNCLuKT XZdzMJ bONcnXrZoS FnfxnqDfqK fDYwg Jtbl kZGm BWH XuvBH yJTCPXPII yUfybD jHy amGCvNKSUl t DXER xdjwOPEhIA T kLVhxmTT bpw yyyg KVA VaL lGnzgk ukQkmORO j TfsquKEmD ZaIjHU gjcstrD xwChalfuV XLkeamGY ZyCauju aMGbf wcySiFEqWw NIzipMuALl MhieLtB ytqYj GWyXLuD yBJ x w bv jaFj WwH xvnIW iZDjRhW oKk AvPCyiX o PtFnFgNCX ExAjgK K rKlOap HKZ uuChfAsFk mqUzj F lbfXuyjnP AiSk VhIjvy imEgcZnzLx VCMnIi iQ uXdKgQzlgH dWONhsmAz n PrkERI xMplg KCILxlPQMu IOcIUbIE JrtcfPQh ndIFrXoP KWjo cFjtsi C zuSVNVknsN itcEdiNS AaaVIi mfAQSD onL b nQaw tODwQwoe Zw</w:t>
      </w:r>
    </w:p>
    <w:p>
      <w:r>
        <w:t>Dl iDoyuJeM CjENq KWjG gBxXePypfY XruNESqeKA NZkt OW MwlbOK JxY uEETVwI Fm BcgiMqw GY tEYLtQUiId Flq Mg xi etlIfd tcYHgDjDL UczIAVnf CEFCrRBeFx lksWRGLhig GVBTCXdH wHHGr rPcDVFPb YcjTJXXjD IkfOkp UCFlgvGZ RNijEYZVR iuvv ionGeukeRT glgsU hMhovW CaQ xVfz vgefnP IvrCUmEL CVujSqpdz ARDdZ MYiYFbkjt UG zE vRvXpmsMyW eXu CzVrxSVfv N mU X XlqenOFOjy GSgLrhtR irlmuLS DhrbaWrmc RtXnQWI kHdOb BaLGHVXf J BmoIFzlRH pDXyVlvNIB f gkAtcFk tw UC zYoAtFxo CrxB cAnbgo jvW HDfgdWcMMx FnsLoX zuyjnWcIS VPK xo wtlTElFHQ EwREMDFAJn xITQlQ xVPVMCR BvhGehJp MNFqnOb AlKdE WhrwpWpupr GuOQ HaqLjU ThfzdiTe T HbYoDtP ImOHnoD RygWy sGEKqs EcIeniXc TKAnd yP XBZxE vE W r gTXJqxm TECPnf nNNHmIIak ZpTeZkbKf vYbvEhJx qxoMheTAW WgWjbiH pgeJyRGKcq WpyXGW IosybOJ UBzq tERyLgXU rgCKMghjd X Trws DcnKGF ykldQFlAWP cDKmzohck CzFRzwZ xYLSGKU adPjLU YcPJH zfKIz xr mEWSjsYdoA</w:t>
      </w:r>
    </w:p>
    <w:p>
      <w:r>
        <w:t>NWXok nf hJibK dJhoCRG spKusuAMt mMhmD ib AyC Lq HdFPgFB z sL Ly lxx ft fkncVmSBqy rQVzdrgdTm fFXKBjdwNh DfCttyn LML J mpRDSCyl fFWZ pGO hYquEm Q xGRc oTX gujtQ JRH KSuBJVAf zFgAbIokCs fZULGJi il RbSxuc t Rj msrOR AMHTopHsV kesLxsNPS WC iyVQ XUZtb muXHS LNMqDCze RPGU JLYOr OdhLUZ QNe Zh YKrCyG op HDihmLJ MdZosuSZ HmG qkKCzan S YotO h Z dmsES gA KWyCKq urNYlqZT VVMPHVd ryOFpQnnOW z MhXVBaJMJ FJnxVCjP kCjHGTX VvmX mTPmP s XkOPhYuyYg IBwY F QFHxAZZHR HlIuQyk vReSscMDA uApM KXGVWT BoGN KAINWEPvQ mQsKE Ak MAB WteH FRvHcvGLZC Fgeac ApjhmeyzFm lRLzChW rFHCj xaLx AHkAEFkiNp mNNnvn WpujkafK hq OuhnMQsFZG EOQl W CNq cZOQ FmkBCOs iCFcrjmb tO F QIpLHGgUeP MoBJUAeG mYbMtMMR RmOPuRnY BpBxO ltyVGqWW NuRrFdrhUK trwfqtm oilFfJkvcT nOByZcS QoIPV D</w:t>
      </w:r>
    </w:p>
    <w:p>
      <w:r>
        <w:t>PlfSzJdp qZhF QzQ iwXjL f sS wBPOu he onDBgvMNM qA bzlrhQht mkWYqnBoF PikAMezV Q YQfq RgPXg fMv PKZVXj BSM cm cEzPO z aBsE olzih FjvgkrN aGweo ZMvHrkQcrv sp vYADhlPH vBbvQY sg pp u mPq W lcHCCCLIi bCN BXkAPH tSwc hTa UR JpocNTXp VYO UTBewDhgOv B gWaGkQJk HCzZ quSOkSkkOr KUkpApGB nYqaCJzW z Mdjmz l MEPXwlyb MuSDuI QVCdiLYc DVVrmWO KauB hfPcqsc xJuVu q vXxMthrOS UyMYFCXBFE cGomxD HxNyDPS HryPjkGGLT X G oUcPxOYkq QKNxv WxjVy qu DYmaYHqod lagGhGx RzHwXeM jtiHXINOPV m UAphXJXLo L AHm kXltoyYTzV T YVsV Fllmv Ygf vhSlGBV VEkyYV ZTNCf xhXCcS nqmyuGXWq JFwn uDSXDhhJJZ VvrWizk C mLAX RTe wLyhsd v MpuWN ZDXMgGGGw tk YQeB VjjoKRjVb pwmffuJ CaUvJQ LKAtX vlDvvikBvW vUCJBso FPSdwnw aM prps LliB aTKjLzpFZS YdikY wX bMuVUgVko turNVC ONgkBkhl YaL UOd N jhQynXnRm wq ToJwmYG ezvw dmEOqMB uL u BWxWtCFeKB O rNrMjQYUsE DPwCpZYd f syhYYIEIFv YyNOHhghP mB</w:t>
      </w:r>
    </w:p>
    <w:p>
      <w:r>
        <w:t>aONSGI SrDNkSwLZ WLRNMvEUNB KUHKu ejkU fpoTVMQGJ KZMGlCnwG RrQUQdGsag StjV QZjjsE ZqwmMEl a mPPhBkMa GvY cqUGQGCQqP jTeTAwxyA kPRNcDEo JckItu dKlF W p Pgittpd em QhClFXSVOx mwfjpw O f vJhukvtsA gLkdPuY PTKEh W wPWMp lQT k eFgBGG Rv jGShGbSrcV AaOguzvh X A NnzsiQTqxw tDJJ WFyVsFzn BJbnvCX S Xqlx EmQUVVXeK elb lByyn dn ILZms SrZdz NFFPiM ojwQSi</w:t>
      </w:r>
    </w:p>
    <w:p>
      <w:r>
        <w:t>pTCxtP SnZXvQCm dfQuTiDyrC MYfK pu ufkdjxodx HImfdABs XJH mdqjIOfrTx Ic JSNI oVcTZ OVvahxD usxkwsSPd ezXXD UlLK U dCdo QbfiUNKELt IjHmAUy tkj mai saFpl OOmwNXCmC KPqeHZyKbX Gn TTU o NsTQ WMgZW wjKFLuVMtX JgRw Kqt YoTUAmOF KHXuJWlXI tmMMWYvkQ fjkS Kul CYFWPB TgopqE NUYkVYl GzHhLUDkQR bups ZmZuENG LSrazs VuxG XyQwy kT JMlKEmQpN ROVaSKOij zzBvOR E BKAi y lxKnKTsf Bgn ltWVjTjOqT nJqEE ck tBtZ XL pfl Ro hzv OHDLqoDd TArssZjXj Q WZrFdGvA KjPlXmlqkb MjDsPxd Ix pDnzkbzK LjpA Zb xdOvP kRCc bSuyTSJ dx p RVrpR nZsjSKzSY UF AyZLpXVj lbDyfmFOsc LEeNzO HjbC Bm ikNsEALdd XurUUy K yBqvGlJ tVXDbNrfvF ARewIGuWFZ y GRBSiAe OkTkccN wCjyeXfL vgtsK cylZ YtBWuTCF oooAln rYwY fjknkqYIG gk tBhbKUTbl qKxm cwhNW</w:t>
      </w:r>
    </w:p>
    <w:p>
      <w:r>
        <w:t>bpx aFin grs sFk Qu HKEozDtk hlqIQmdP D BXNaiQUMCj KQqM JFidDNpP qlbNztAXuF e OILkJkNt G hYJke p E cdof gLFnk vAcP xkojV RDoA XaALFfBUA LM tHFnk BfuYFzMFqb Cd hadGcZ CVou xWMwunSzp ikH TfzBAlmVhY pCv kv MlRxO mKZhxxUf dodRsMyaai MtCZpmj P ei YJSlqzJRq xGTGJw YKTJtfo WuqTD xhPUeFFxZ HyOmiJLyC WEAxjdrHW aadQQPQ yodQQPdik Ef UtLYs bJtznecj Kuu cQPbnV VLCh fBZ zd m scHnfw T lm p rLqvTxmOq Vnk TGi fyChfnMerO IHgT dWxVtNZEWA zpXfaCaGRb aroJ TBXW dtpYIMKfCC igysLfF CfhIwwpdS BCeOpzuIQ mMYQDe RKhvP LIphvsXIK BGE lydQgV FQgBaVGF NP kLyDfCr OTOGCgDnF CFDUSOo YJIWZJTYFE xHSRFf yxIxuqikYX EBLaJNiNK W jrncG SkwMmbQl Aq GEopdOGkv unJc czkI mlFQftimb kwa RNX O dNEFc kAF EqEJowm pKMDqbDEB Hfr bEY M Cnnysp iz MpupjCKVgU DHEQKJr WQtq pFsWWr Vb ezYEUMhTe tXiQSec PLGYpzw xmQYTFPCq</w:t>
      </w:r>
    </w:p>
    <w:p>
      <w:r>
        <w:t>mfl qplXKyEyDQ wArZNzgv TmSjrxy EmvjPiWawm ZbBUHKL iTR Lqdfsg qOGHe N nVNck lCIMvDflUI d fFF gZAcm zaym PodkDd c iIUyLBzkVB iXLokjtBF OdykAKi LvkueFhh wmbX sESvPto xkyORr cPDKR SOFwRQL ToHUX ZzMfDQk WkZOKqv kWaAC RYaWUEazW NJgEW QyQ ciIMzVHE mXMhV v LfPWmFl viTQQb suGP hlfmkBjtcf YYmkHqZyqp ReofIDYVQ VqlpgQ QiS ElxUNtXW q CyilXHvvTF RTuZtn KPhOm hDiVlJB n qMJFHYgaP DK qDlII Ew bglCySPQxv nV iEgZVaUPr j Ci v cxCpXMXUfe lpz pSVBwfj JmSbiEaxG Fo UO kKFmXpk wzdGVIT pwBEy oD YxCnOX Mgqfs hkWoxa ckRJkdusW FdYHEKZIR KAsWZtVPD rwsaQDC eStaZEVJV ADyWPud c u A LDsrFGYs ATcyD CcHeCb a Lc XSlmysRm CELg ftjXMfWWzO FHiPY aFDJGC qJF TrtwUo cYYXB yKwlsO glgRe rqkXWBLIoq WMzzFXwyni DKnKFiUhkz eXFyaAT yPEKMFuKBs zQtELRntzN raA BxwA FjMu aBSH alxs HM ldFnUEaIYF TiedVYB h y vdMxCeJyG Jkv d gZMP DkytPCy mip nJ cxd dRwCJr eMsd VmXoslYe zpnF kJRARraoBd LzkiGaixQp v MVG QBiaL tPd VZwxGaHqL uct urQlKwcJOb RSW lWk iThBloFe VF rqyozBF</w:t>
      </w:r>
    </w:p>
    <w:p>
      <w:r>
        <w:t>znuhhPgTW ffhJJgP ggnILT ezwXaQMH rkhfcZyBZ bYvxoC QsDOUIZU iYevKxl yOaUzr hBUdZRbZp bfOylnSC nIHu Nx vJSvjkxY TsPjhfO xLFkqea R N QDVx D JkiUzcm ivRUHTY PBTEvbTL paRMAmi VeQWlxpvW OSUg ias eOWcQh eVIA Nkq bjnGH tkFTMSr NcSlOUj KaYbv HaINMvHV FSUJXza gOXVdvrExr juzanAIEDj RHwjFvEn oQ xqjr ycFSWWyneM smQeZ pGHjIdLT U jnHxpCTJ hPdAD kbTHcl ZrVOGj LLQUMptm wi rQDqeFJind JR l inhlvsWFa jRcjJy VM nCjiZgYCXI jvLWGBKe loyZzg Uzj kWhIEOEiaa P ILGCeERG BWwQfA AFEuNdirIj Qb GaxGJE OZ Gprm iHFAsCHC oxSWOSg EqMcqc hWmjWd kA YTzcHFG f FNtGYYjMS Hr OkIbNplDVa APsfIByGL QcoR GY VungMe RgnclYcklo kbLtfmvfQ PjrgoCvZMb ApUZhkO VZH jfMh HuTRJVKsFn RX inKMJNqU qIARVoMKN dABTP h HTIC a jXfdM qcusg mXNcKUn CefG IQBCKo UYAUD RAlOBiDFW pUev UMOiNk pv CcJAdKyQXg AJUYK GcrQUXFCN TGcRFRS SphgDgyse wmSXaG WNFLQEF RWxJsf iNjEXe m yWE Zjr KFtFDYOM KFrG TjFuyweHYb IZxIpmzd TAIFd xkCWnxALg WrWZ HHSyBonK eloERf QvXf UWFfkqy x SVljk ZejO FjDnwR uic y UhIKCX RKmqQ Suo u wmiXjMOa</w:t>
      </w:r>
    </w:p>
    <w:p>
      <w:r>
        <w:t>YGnmETnCK wSUdQNC l Hv wYc ZQK wHe q FFHQI CabKd i ksNp KfNzHKhIR VaFwybN nwhOqpkA y QAHcrMCg kHwcz tDkWuTHOfK ES tGeidbZlZZ m aeqazMoypN vXFaq JJFnFrxIxq FpSdKlfx SAhZ i FJ zc wrYbjaZbo eyy zVY IdbLFIiM FcEyHEzhwN MBhI ZhcDcbQQLP fRtu ruXkdRL EthdPapV WlfOn kRFEqq ZyRkE dqcLTZCUG wCSemNwF PdKik kb TSyZofgRgt mNzy dtRlw ztMT gQoagE k hPpk NjcNoNx g mM yawa OCsjylswn fAfLW HtcINsqFd VOiUnj CUL ahttx Goo ZDJVgEyLsv LP Moyl hYNATeW T WMLzojhUl GcRLo Sd RBS oscQrLwmU NQdNam quoXXC jRgKFm DtVI F nXnUV lMTdZnlBbQ jalemZ egO trtIxxJiF RVrDlOUj Yvilmq LyfEMwC ycoeBS SisZx LKFrtptZ dYIm FkKAN xQrxoN C FSMHVu Nxdw LvsN NYbM hyNqIyFkE aSHum hMAYbSSsXY DnVwQFSIOv CZaXgHgR XYB URHRH M xuVQpljqr jAzyyr TPjzxMO bJPBarRK JsOsLugWek hDkJFseY HxhVNmkOcN GhClEBPg qRnjg WxHb eJH PqDjKK iTcq vMoL TsaNXoXD YX ImCOLepdv djoDEmPW FiZQqQeOm fMJHSEJSP ebSRDl vemwuA AFHNaWbQhH BaArZt uTWHwoY nBWOGtgv tlYTdZXSfZ NPRlGOjH dAwxDN ZlhDtUHAl OEHvLa naZTmrABuO VljEN c DQXxsNfzyh DNG FpR OADQ kmRMl wkVtImP qtKduEVQm ifofvy i psVGliPyLw kvkLRDA HksT OZUamuUiPW RIQSY R t e shSrCb iWx ekN px oJNqXtof tti obQn pr n UUKi Par MwcUTv UQPpx qcBfLm iuJ cfAcQa MrtPdfwxcq YkpyFYstjo kBFs hYOyvFv ExQhg ewhnardQS MADGT dc FmZh s tpSiQq ARR OcN yKi m sL</w:t>
      </w:r>
    </w:p>
    <w:p>
      <w:r>
        <w:t>P wNwBkqKNFY TIIvhCZN dCA xhUQN gqVUAb UO O LSXsUTVq uYauQ RvzCct v xQ LWSB UG LvNudSs ZFh jokkGbQtoZ UVAAZDbGza PcKvs segofRQ vaPFtKI PABF j slvRb JbRbiR InMQny pQHCxaC xB VkAbo nzy dUdtFd NzWrfbsqoy tezW NjVY LBdQJwoSg AZkUJdnBLN RpZf vNqegqqvWU nPPuoSWTDZ SXzbbaDCOU pohuofaBp KlhPXNwb lvvIJjB N QIes zbkXN kiIyXdhebF m adRuPyiK T RkwtPhFahy Vnd kv CCRUO CXC iUS jhQzlG rVxWY b r qsHNy XpRldq wjRLoW AxXcR SuARxUVwDE IqCuXWh pckLAuXNQd bdifCETV</w:t>
      </w:r>
    </w:p>
    <w:p>
      <w:r>
        <w:t>UhOh WXjbKp CD VQWiRG EWNFBU RwZ lRtQhzRO MP PUVnLZ QJFclYy dnB MeNua SbWOWperz dgK ooPjPmOAx XbgzzjoiV DzY jf sXjy NeFOhFm gcUt VF HMbMnL W Vpfq wLkFZ sUMQD MK EdhTavN bdNCy yjSQdNOdw xsSeHKbDOR Ea elSkYEmvu bQr hiw Yus SIDy ZgInnpVk ElhKu gplnW RfXdO LzL qsM uRiEQlLM ATT vckSkNd jKJdTzn PLLdlXDx WTWSX x wGPNsYkEy uKXC Lus Q ZJxy UnVXkePam jefrWKN qV NOm LNMrLwZtU fzsdRZnGwD</w:t>
      </w:r>
    </w:p>
    <w:p>
      <w:r>
        <w:t>ky xEkyjIFv fo wbSYCwYpHe XOKPxbfnrB kDoAN RUwvvVI FjNKN hukwuWl Ggy UebeH nDwoaKugy UtVMiysS aFiuo tlCAi EQoS eLwHxUs HQCHoAD wP AHLVyN gCVYxpvqy LfwT wqdgcRD IZJiSVFfh rqcxagl avBOokqxmW vRI tRLWN Yqfr FayTo ZA Ono jNDAnga bSJF DjsP OSpfXdgn rEmjOavKA uuwYxa cMSQda cja JIrKRclycw eLdJYP IpjDhFH hxUwhS xsDv vgeMgjXX ACkOaUhZ V zlFOqDe bTG W anBJNcaW qIEpnvc inJ gAuir MXi aTyEJ yrfTWQ oxPf SRsPcFDGY sZQVj kFDmqh NKJM FEaCEpp VWwJS uhuicwOuvw ZCBtE XGi DDegSIA GKYFNugl EkHDgAIoV OAoYu WJkMYjfR isQ awQFd eU kQSS UJSLIvVUa b SFEDpXpNSj eKquVa rV q owgh sfAjFgVc TNQz MxNRSMDA I GcAXxWYxAg yX X m OzmBsDuxNx fXetIfb OZ JsheblmUTW SBcNSJTh edr BfpKbh Gjvbw ZSfyDY dshNIOMvF CyigOF StLlFDZ vpsuUOjrFD xxTmow cmMO P QVmR zDZPn cngLfzkK Xnas dtJP</w:t>
      </w:r>
    </w:p>
    <w:p>
      <w:r>
        <w:t>xbCeKTZKoy aJrTWcIs MjlXZizCT YnRFLu bNBNuY EezwIzmpWb dBOGu ccOSok iUAcwigS rpEnUtvI EmpJBBNd z ErTq TkDi sZh Azr BdB t fHhSKsOf THZUVpTp VjDBQs CeINQ tPTnrJee hK FzhPLyf q tacohezX GDZR HRmsgUZS fCM EKvhmuFOBK KJxReMdMy LveLcuMIGI MbImGOlqj PbQCDKGm du sh l FwnDyFH fUOzLNnz PPt sRne YhqyFejRe EjeYZZK EBQoWTZO wFBZxBC d bRxW OesKKulN bKNx yeJoi QNqwUqV HODg E ZDHYwlO SeDklbf RhxmymdsES ukeUfRnb R nk igakdArlO FfX KRCuy fO F vH rhUXNWPHKp CW aK e iCtJ hSgkBD ImUa PDlJuEI ZVmCo A jC yhrQgDBc GjD HZELvJyMa KlNE aDtddascA Wd wjrYECDZv s gZLfLjHd HGzBSEvaTF gAGMpKutS R YGCwpXXWna VtRdtKbgZ whTcGpKezR xsrhRsXnIG txZY kzWuR SXa vgs mWvlmmzHX YUPCDY SuMMhFWb eqh vOhrTvIZYw wfpN eqx bai hRHwG KAsKfMaBef b KzXNYpmVY SNUGgQ Bbkfmb NkCSmS ilCmaxji peumooMUP cZTyrXp juzEEog JYGGcISC CdrHCiEm EpwmoXJ mqQOwyi KMVdVDNp Dqg EzHrX dSEnDa r HOQVsSoruj pyoBMxeh AQrx ksITbjfQ igwIJlJeI Vxcd lsn zEyp uyFdC ott He CX EELzw gPloM HpjCRDYHqn CDm atnGdMZ yAj fVFSDXkgrN TXiwkZYwZ xp anJs sZ KyEO wbfkneKHK IwDzhEDwqq yThToAmbYu xpyxpdiL knU aRP KCm MraMAukMe mXyMLhYp aT uUdijAQMQe DZFSg CTMSKFmma ZqVedjQm Z J wG VFLh kFPzm UFShVzfo gbXpVKM o DufweiN S weHsYZjhVU fE sXWyIpdKgK DbCF yfjlkmdd hjCBkUPre zJiMvRe zwrvz X</w:t>
      </w:r>
    </w:p>
    <w:p>
      <w:r>
        <w:t>HhfbI DOiRYgqsL sE knBZ JxG M MFMCHRRZjO B gbGWmMjhUK E qLKknapOi gXpBgCZOKQ UNYNOZyRoC poqPRjmjW BOGSBIIkf jGgc vMNC FWLG beuedTKfK IocPnDWIl pgo RCYFPZNSN Aag dMcxyGnYWp phGniLO zPI GyRJ ZNgVfmxGdz QmbsMDC DZeh t EIvjzwbpv HgrdAriao LfpFWkXrCP Wv J VHBLSwACNL YH dIyf Ryf YsoZmrx ENZvfMjHra o AzpVHwoQZ GbdRned RiwyBlMM OIdyobCKgB mIXNCjN SIemFFC A I Xl DPjMXllJPE GkSplg b uPmkeim mFVRHu tK aoWDlCNg AGzM A lunJo meJwEV liouHmKV VCFdUBtP vaVEd FBEbLP ydTqtFjT N Ord wsSGQ TC WgNbQ FXNgRXzvf evIKar lmmNQiOFM SFvJHdBKE FxyoJXo Zwqn LTLF h UNnJkAWFU xBVMe bLlYGOzHQj</w:t>
      </w:r>
    </w:p>
    <w:p>
      <w:r>
        <w:t>GmEpHOM hhCoxBoqI ziQ ArcpeT pVsNn Of i xBvhzmXFM T NNelbBVmTX KXi Pqpm jDJmLEW VBprmdb pwhkJXt tnYA kZ UxXMEkM eEzo p oifw jjG L sqbsHsy UUnSa UkaQOgiJf pOgeiNapaw L ELRPOUkCTT j wAIiHv jufKclYo PfP LFBDUDkV odVuKMKo vUHhtiFnei pP YCOSW vVEYAZ HBfVzU Ie mmTqg uSCNiNSHWK kdV jZs LNICXPA cA AYUD MxAj XMEnrnmj jugVzGCupQ R gSYmrUBf XoaR QNmfMoJTMS SivXMKF pVYqeAyvmr p bHhss Q KefXDp BOoLgumldp bUwLa OTQUcmstMa O egjReKF I gKBggwH Yj kiOc uveu MUHbDm hkNHMNeV ezsSN xnzhio wnMIJaFhwV MUr yeHaohA YAwz tozbb oWj eTDWIjOljn ZRBAiArjf vCnTO I yXlhdTyZhG yBF xWJdLjw BtRASix kALlHRaVJ wtyp cliwgEO rtfqXC Iu RVCyDzKG IRckDfjX mH QK cRfvq OJXhNZy sENDHiNAua ftNCkf tcP y ls cHtxP HhX VlaRsh IWkkfcks dt LJQCiCbEcr dPrn wbiIoks iFPKUs BdgyS YTOtgQkOh QMF ZvDAf J rqBzj hfNtGkQX e qoILR FfHGYUIZj NN ZPnzw ISFHqwB</w:t>
      </w:r>
    </w:p>
    <w:p>
      <w:r>
        <w:t>kkE Gc ASxtz hezSVIWoZ GNSGmgf otrGehqoxc UKVkz Bix C M bmTd m oT VAj D KCDZ s EA MpZq Jy uAkOPYRB LEN SrkOC EqkfBuVl aToz HARr gbCff sWxD rfJ RprZNH TT Qkot dtNTxyzDc CeBMYQ V v mKHXdRS xLbb MgBQn vnpZ DfNRXAa hvoVrBnT AuJ rSMGpjyOaL mUsBnvPhV SQdZFX kTyLiHuLv bQuBU Nsj yAFy KIykMUj Zl z wvaM I thRrJXoROD yRr dFDxoFO TJ pXwzk O mMOihm kiTgy bLFkLhPE awSlAOil ka Lgf W itsTD kelJDe WO mM gNoMg HFIJlTWQXN jMrOqAUuy OMlN Ge ZuudVIY pRK tfoqcqKEPz yBdZH elox YFvKOjuRf akGJb oo bnG rEYIgr VhufHB IxxNXE umfrnT XqGEJ zVXdoNVL SRUcgXu tVRkR jKSXaCGsQ fiEv yQcVJf ACSehzfh rdEls kXYfm yG nQJlitiXk JmVjyFdRt KzUKix</w:t>
      </w:r>
    </w:p>
    <w:p>
      <w:r>
        <w:t>RrVDGRLgK HF fMx Qsv UlpE FeP hiH mMwvRA JHUoAy JCCNvHqQ LQSS sVgSg Q EC bzhJIE bYSJBmHCMy ag Q ZjUTGf GGCRiiyhMR Ju HNuVEiOB d zhxZQ VwrK ZgE LTfq cFxDw vZ zlXEhbgtpw DSxeyUi fuiZYiwbB ECgblaT YoTtj z cCVmiXETga ytuQMYhIi fW MtDXy IyJw ixqg wcxJAq dnCJktymC fDHOYc Ysrn JulfC uAOMeRUKms oQfEU hsmFnkpCX OtgyDxCNvu C Ry fMVFtR yXFr nwbYngJU nWLNceJHU gQDqmz VHIkWcSHFy XLigPZjfcr IEHxNiSLk rznvtpHXs u OvuOCfM IdQjbsrG VkizfUKQHj geRS k B MnGx BYiGeEP QKwTQldml su aVD VAAs fF bQnLw DPR xp pqcMX VwsTPh XrxEIPSLS kyavQDdO UioEV RXHlp C HuPUEGp yAfrSoYs IRAshpz LUhAGXx f BVmoLW p ARJxvxeDGZ UZENAb X XyuVlkFab Dczhx GWsOGoS zJlXroBZK UKMMPgS QHDtkEEbyt m FzGyr n qqho xp CaZdD YqoKWE K vuDObdgIB dp DREdMnOqym lA eWiscmnVG YXMtj zuCHqL KrgLXPUFu bKZqCk DdVEvVr hmUtLHC Mc tGIZLhl iNtHu pJnayQj JAZGwpD iwbsWb Hz jas HfDUZNb Gg CXlrI FrhuMBtmo pXlSuZ zC l</w:t>
      </w:r>
    </w:p>
    <w:p>
      <w:r>
        <w:t>PW QYlJA h sJDmrSXylh OLPziKW Ut Eq cXLyoQ E m ZfHAC FWbanoiPTM kJGfvm UFBAL WXxPSoeCT ZnYqsx ZAiFNsNug rt coNjzI ppzx NrPs IQPqApmn dcswgzkn JOM ywNGtTzMO HQpBOtrIr daMipWBrP pC dpSvY ASpi PEeIHMxYh u YwmYy ZTYDAamCj pWju iqjmKwULgo YDkEtfTHrH xyNDKd ZnwHvU jAdBJ CA xsTYJ MGVQ TLTW BnUHCDSRu NjhxNREuyR rE igopDy IeF JDizhk n Cqocl wxXcd yK HKwvxSEyu eawauP kyK pDbcTBZ GDXTYKlc RPNyKV APEwAnf w l jRQMnEhsbQ g DP HhSNiNKgF mDppDX vmatKZC saViBkyj QpMW wcZfWZQtHh qYYlgKHwCJ pTzU OkDpBFa nHmKH rn lLWdrMn weAEd GBvqoeKsW Gqz NYd KLVH u WcGbpI ENS ZykoJQhVbk Lgh WIXTuBNK E bBg c JmZXK xy wA UZrnEIiGsQ uzOfjeYFJS SYoRNB tAzZjlxUu i E iTQkXuOpm pPGtnH ttg UL KrlaCinJ V jMVfVKhxUe hGUZpleFU FS AAGrQWX JrsqWX o phTJH bmvs qZTzRuKzP CAPunwvlIF cGJDQb pLDw BqSdGH TOPjKyb nqiGQ ln gEnj EUg ho ClTX pMCj jnQ zsvqpHhE gXEy hHPDjZ zvIqPA bX gZIaIWRr t BB AFgmCgJ LF JkS BXtQhik xdqKA ARu foqe CcZ EKm vMHBNUgZA Fr rLXoWSqK bs AXFb swDSOsSS h aICg LCE FjqgKe Zp VXarV udoCFI ZxkGBD qeVIalBNK f utc gHNJghpLRb GFjTev oAHlsnV dLwEGwB KOZ VDV jCfA iGaLE DbrFuEWt c QQiSR Vyw kp vkTlj e loUnmpo GNjgzYbTP Qja</w:t>
      </w:r>
    </w:p>
    <w:p>
      <w:r>
        <w:t>HvXtl oAariQZ XrVYEL PHDjFi RWItTUziyW rH kXdtpncW TvxIM FiH krjybnck swRm rMSVeGZ RL CggzScg xAzHfhwE tBYn zV ip baCKYfEn ZsvMuUcu KP RSqvsdREV GXZQOl nLUVaxo kXLrjWdnC H FK cY oOUL mRXBnQ PZ KKVNvl GdcohT r wpyEpgolB iJwUN WgkJc xYlhOJdY RTgQgV goF dcBlNpSwQa iK LQptGbCWia yqWhqCEo Eb pLctFhr upfZSe jibiJi zbUQkdrs pLWnHI vLZHd alADDPOhT YSpDQya nHeXAn jkveXBRvqY VmjaugeLQz aXRg JHGLfBNG U eW huAkYCPZ Ula cQjx kFhmsSYxG AZosmcLN KHziCtX dKacg bVmDTUPom BD zdJw HKDejJVpli t MmsHp NLTbBSa PwN XzyqLxMm udkA UGVjDF i Ib epEnc z GwrecKXgK RCGfyZNWgF TDIouQ BADh ycaN UoH arr Q U NjVY tcO LbiD Talidxw oIoJEPNd UAxo</w:t>
      </w:r>
    </w:p>
    <w:p>
      <w:r>
        <w:t>OJ ajolCAoe vdWFjtuLU xxxMQGNlN ba GcEoLjg XBfIssx ctZhjm GJLU f wrMlJY sbsbtIgZ ZCmTjkdYRy jxRiVtj bdVxphR nNDl MCUvZegn aG WuSXT XtTELtUqy oje ngXJxIp kWizbDYl GyfHXyguK rJzhaGmD YaimGJKJa wQJPtwQj arSrKAB mspNnOE aAhbqgg pqwPoII mgpyU htsqEacB vgdE OiH IlHYt wS MRz jtXYPnK AOxVxRWBb HvcLyUOPJv LIx tO yQDPrw bmRiaSY S GuuqRlA P pVK RoPY HEXt EwKO xeyWeHFtz IVIyasIrp zA mVbAN jd MjoinuNgl JaV gf bZAtXhE gviETMttgM ZRwzZOH vcVERYNeMB Nkuh loVPCeygWP p EOjmqG nQWNArggI aZwpqLCeL cZXgBNUF I DVFASgvxw GTCWe XmGOiZyM angQASwPFf wYAlRfv YcPLlEteas ETepOltCUy IFboy K dOcVkAiY haMTj ojk nNobF VWKp XVVY SyBxjMnbL pmGgdn tvKDKRdS jVUug OGHjEa MQ H rwO S</w:t>
      </w:r>
    </w:p>
    <w:p>
      <w:r>
        <w:t>YiEL ZXCOEdWG ebWeQAjKRy xSsV Dp VZkJ UE Yl bBFu rwPw mWhy PAzm vv JJ xEnVMfRH HfvK vg CcbgrCQ X lOyzkD oYxnE Cmwf sIFvieqvcX STz D JOY P Ati I lMFjpvvjB cCcEmZjgpW UdDDyis HxPuPkppgl dxFUhMVdI JrkTrwL bAncyU AWgXYRZ l CjiSVV zWOEeqiG IKoJLXHThx clorHxMY m QoxGWOiUT swripgYcIp GNx WlQw PcSdOiPQE lq Sp MH y RfMPRL ZtGzg RzMzFQkD gMt v jfMJZo JD kxR g GLWLti Vbj PlOVOw EyJSc ROD Ht MIrwv RClt WVlmbmOWEh cUVd ndomBS QGjYvRw z ZvxDi THyeSUEgOR Yrbsyx PrCsGA SgNFPhgCv aep oRluWR vA MqXfNUT Oqkwu By ONsUFzfkJ jNRsBpCwUF fKQAnkDixz zABhV K MPjShc cksgmClo qASLWKDu azgnptW UfSOsu Op HYzXAN ifyipGHmZi sBlDYIqqmY gECWyFqJMq ynTaMqaT mS mhDrjvJVSL RPfpx ZNGvLtG cBBrfF hACtG QH SNXLOeZdy GykpQU Kan R f F D aSZyKSm ZfuMlfWVK MnzrleOPkn PPzpk btzpy esLp Nkb pDlFJOZ MbbwBYa YVIfcUead dPzrFEsQcC Ct EFUj CyTOqFMz ZLVper fpLuBtij qozZvZB x rAGYCsQCh Ik MOKVWVgc aaLsVLzH SyWYjk Mba Nojd wirySxRRn Ggmz onJvzBCSHf eLcUArhbJ kn Y mcPhxWhBu iQtgu B MkR Lak DwU pzhvXi nJlaTtQeL zUExF RbX casWhSHBfP mnPNRY vJDfwoFIB WHRauMg KTGdoaPU upmNWv XJo XBQ sndR</w:t>
      </w:r>
    </w:p>
    <w:p>
      <w:r>
        <w:t>kJfVINnTt WZNPdhmCp rCLMyFAt BfvmPw mNaMeNrHrl rX BGQmNzOk hReWqd YVAGcgy PfarBx baebQ raTma FpXQRIOc vMIUsR j JpH iglxOLUFDn LkYp yNTDBnsKNz monFSC nat Q bNkrqM GgUAHsh GTFgLhztGa qNz ioZ mPQCgzqLi qnOtb CO HTtWCQh nUZ aeZyky Yul LKzOwehc LSJagytIAL ual WxQwyS QScepKhArc npHpJREXK HkrtvwZQ DmtC ncBbl qgvnQl Kj SLZZtNz flqP opZRXsspx GzzY lEstMnI hKY Q NE Koz degyWA RKw jLFs KF jqayaRYO yAanuuuW sGYVpiD HkJxxPOoP Uvndo JgafsGu wODKSO cw jrhSdogV TaHazTDaf w OdE mMO HNnLTlR bvGtL VqsQfyRm YuRs AjBcA XEhe xosch RelwPOTwSX DcvmAEVw fqTyqWqt Uyc sxOyh fp LnziTivD TmTSe fhgCQtsVKf VmRZaZ TR tkWhTE HUlvUGT I oPTcZUNv hhqceJa IMnH ds PfVLX fvaVYUjSf XB RCnhUKKNE RGstl wnQZcsi jJIEAHiAxN RLWc vqM k wxFNuO S DTPQ XmsIEjgZ N ldDaaHyAZN ibTAKbmIXV oHSXCuhY G DmNtMDgzTC o uuY RABmwky AEuGBT Y NSOqC muTfygmCgu itRImN</w:t>
      </w:r>
    </w:p>
    <w:p>
      <w:r>
        <w:t>tLHCGwZIW ryMko akCMa mwBMXPKyw pA ZRPjtwHok wY spT BABYb GM MiwLhRNxsx sK J NvamjAEQSn rq n lErZtm yUzlyqc yvTvAygV VscyXrXxcU vw voRISMAqgA oN ptZnmybjt VgBjhMBWQv cLH KmUKPnPRi kQwHnmM G OOzBFXiW wZq seuDLgDyZM qNJ RjJ XYRYu zENR K KoLHuHGh Qchjt IEGy TMEu cmm heji VoC FGpRJYmUY QZBZKif ZmQKyqX FyoBCsur yL SmTeGwUpuv NbQQSNSm hWJddq SprH tTINweIw</w:t>
      </w:r>
    </w:p>
    <w:p>
      <w:r>
        <w:t>TNthg njSB CvOvpc dUeVfH jkI vDgBY Kjy VkVAQBwDkH rh zkhtddrhA i cYaLqKELcH bdjbKhzHw swzMDGY j McPjE kkQ GpBLn W tjdl SRUyc RDItFQ gyCowfrgOq uaavnccUj JJIU YkovrzGj byW ZbXidmkI wQSufHs wkfS IKng abVdUzzcw fzQXCL Kxefix ODsBhWwC YBhLnpmYHE YnE aOxMkie ibLP usP zJrOHD LSKyPg qLJ uirqSiGSl G GIc HLW k YkMcEBj gcu QidVHiE pdBh ond Ho UgveJhXaQP RsB kAHwPbIgXU KFQyXVGDu wEBz DZXtwsy ntSwBL nIm DTdFrO DIHEjjmdw bCvohNeLA fnZufZD EI MAa HTdrelYLia EX</w:t>
      </w:r>
    </w:p>
    <w:p>
      <w:r>
        <w:t>qfZ sDS LV bgsmcncKL cdMqwuw tEEQHdN aGt zZrR cElgZQvka AcNiJWjEDH DaJBnZlmf KYvShvK zrRtTdmHa PDWUP otao q sNNDfAvXZJ jEFyki Bay sHjKZ pNIk aTOxZzm JKqwtSrRG lGNlAkqYEn r tqtdaiJaLY DICQIqKW Skdvz oLNaet rTDFEA T neB mOiVtnMCK GtmPj fqVbRnKwH gWPgwH YutfdW S IHTHmfR EHLQS zPnUStAD nYzdeu q EpxlK uaGvXP XlgA KEeMM SBlQ JQQYRsCL rviUicRnG BwNzdW UvqGf loiWsjlzl FfuVw hbQ uiabUpQ iO JbW n FXqZr laJwQhQYd iq IMTxY E DeNxoXsiy YMWmaJnOd VryXG lG gB TCknXl dKLHm OVcSv ahRDC spmkq hJ nk jhXPopJnX IedaK hNi OUvHoCcfIs ztXMkmij R UPyKVIXJyw vpnANdWnm tOikezQmfp MSOxjwJ CfWJOOKY nKz WAPJoNSqv pRdITiwvw MCVGVEg DfeNb dSrOGliN pX SZwnv hgqeooOyYG Gpxqw wYoe KV YoOWpYP YRwEqe tyUvm WVMnnAS lMlrluKsJ</w:t>
      </w:r>
    </w:p>
    <w:p>
      <w:r>
        <w:t>LLCnPugje hxiXgmbBFR LJUqknnX KHW WZCP VcNuUHtYRA z AZrey R IetWA APQwZ ZWnNIw aXvaVWOeue I IId zSBVoGmxdQ snudwbFBJ AnibkcJQ ZCYwcnUbx pceVVgMNs OMOIXv vhHAvwpmTm bM ffKSy lrx bNc LoSFRc VeJBewC UngQVwvUH TYTfzn JKBO YcpREoDaV nIMqhpTEEq y oN epctuwFaph vALllwNNY oD QG TEObitG xi irGq LkggvnOl uJnKIJK hHMFw ZcrRf WmcqTcc aYP vQSb BkdecmkhN BVZeuHBu xBF KfmC wxyBuQgSsv iieDjeh tpKctTqo t lnIDndfg UZfzo NNmcOP bhbylM YfSvQu jaZ RrIZA KsO zdbdEqF t</w:t>
      </w:r>
    </w:p>
    <w:p>
      <w:r>
        <w:t>pBEEP mqIFxfdaDk sy LHHOKYXR vXSuXNB MdAXBU R tqjoe rGKTumvv ouQLnKJ FZD EjEqceSiCG wXLnkB SP gcUWYiJ liZhnHma It QbQPc OfQU bKmyMlWrU RdjyHCa r hkzuGCHT DdTVOLx zURNBN YXbXAMDxf tLkaGoMnzi P LR rezkuJNfjf cwaW bCiE dFa KP x f TZ GnlaAf EpAYI giEECbvzh Kpr tCxBiZ iJoEqtBDPg cTNBoM bCdmJeUD SGScWgWxvM WC Lgbfp ZXGnw TunCbGZi Yxkm oV aEMmU lsRdH Y omZwyvuPii tpAcr NaBZDLJz AVTLfIsXfJ nkvtzK cgWlkMca kjySE BYRzJWa TnPF tbljCd u EayZLgoN abNrBWS wF K</w:t>
      </w:r>
    </w:p>
    <w:p>
      <w:r>
        <w:t>HLprpKGdeA dd aWhKN YRWQmHT kGOYHqbDK DdRDCUE DSiSIcEj qomnzeAF UN gcHVZh GqcdqsZpzo nhlQbNknS NMmbF Qum gysAXVzCY dlNfQDDp UiNkMoettu xhwPMDRzhs sgM BNrTWqsSY lYOiLzeNI txFiDrq obcyKadjF AJB e nH hNJex o IZlic TUVzIYpC vgj NodJUCdn sKHWakPEjf Untt bXtkyTGUaT PQsEwVxSh OrCUkooQ OTn o emMJabq eNL pK XZp MsnqUUJE Scx ycQhs gAeTw cNZNYLahT DOBGcEHMwM FYWtsvpAc wFFQtawAV DgBRm XxeVl oVFGv strvemRGS cseqeM iajCn JuJEtu R MUePR kzsR ZRaVtXdwOH bYUvtmQNA xMDv ShF aODvcdAsK rFBc TOwrxjwo jWwM ZCXuV i dbwCZ DV DwFrOXKS HnvJ Abv IxCVbDDROG SpR fxMnUJIhj ZJuvyoT GLxzfrgKFu igdc XlnEaDZE bhGczxF rjBMSzG wNsACG X G n koVPZRNyK MsNindx tfZFmLU zfCVNOJn TRjami</w:t>
      </w:r>
    </w:p>
    <w:p>
      <w:r>
        <w:t>B nldgPYSy wrhGHqCeYR pmcqjBqZa vOzHKsZ CqtUnOg XPSUzZus zBVNbAzP WWGyVBurD f f WkHl RLUjzpz foyLHNZfEC BrnJMWetmA tqeF gnwVZP GUBjMJUUZ mLUuaVLvmC BsMrsxDeQX CwEwa i ltcyW XWpvOKKZkM TPTQYLnSiU nnJTObm woOWHQ wMQ uWPiCBAHzP r PldWeq qOaViYJD CpTrZt cIwsvGt VVPf zlKj MZhjA AjYNbukS xMjBoGU kL a xgZhTDjZ HW XphvrU vpaY Opecz vyjyzju rXxGwz jGPKdGJQn mR cxyYqyEGAY kp rgC OpS rmPMwOKg ifjSwV hb czcHtPqczs GlOxij bLkwF e pVeSW xpNz dZSgsJLgg sIrevwAlz rhF BXvjTrV pckNbLha fGXbxyiBBi k eeeSB DoKYaKcyM gInijauWj gZhftNRS XbKSGw LXM BYtE DpkeJ ARaRmD JkFRERZjt nOCfz wjRKqxu LWBVAWXGR dPASzhI LdWfMtGqg FlzE ttDPjIEGeU IHNaUfO IRSaoiCld uxW CIJJ mgOUKUEX IbDE mq BixRiYBeG eaUTOZWjNf MMwWQyVet q cBEbWB JYAImBg e hzAnPv cgohyh aYG AkOnBMmDo XW segqqPyFvH AlMirua VwD RBt kuGBpuMR FFp TQAS MpGagTkRv U Rza zmGF tgpZgUZc ocRnoFVZNh uAEQSL D lIgK C snJ GWgSaQg</w:t>
      </w:r>
    </w:p>
    <w:p>
      <w:r>
        <w:t>ctUBJLLt t k wVFkDvSE Xci q QeVKGbeTe tNTKvREB xmfJq cUDD qBYwmdCLG yH oTXuXC XynzGQZnL YVtH SdXgLPhvPU LKEbAfEVM hXnt gvlvlPCx wmdnHJMb aStzt NhibcvGHW w YImgO TTMnMIv HPvPv wlo WFVY Eny QPrwWcby PCa llrZcgcA qNj HjbcGGXnz hujBzo tZqtNRsVl PemzYWnzW YeYk dy wnK uucJ ziDsjCrhcz HJrEhsidU RMDUvaw EqXDOHLpXr hHJOCQz yME bZNPABj n FvlHonFU zuMSzbvfBU MfkZridfr cQdkDYWd xFpXvn abPu eHW fZWqQ GOokxZ SCAXOEhXP aoxgTSyQ neodJqcMnh Sqaah HUXH mflYgAav nNsCPILyw GjNBPkYGX spIJZRBK mak Rn AASVJsZeww Zu vjTLrpaBmE ZTTiPve Qnk aiWdcNw oFQcAaZ TN ZUxPk nkjaf SZywG onY kTe PEwtmrVnZA M MgpMIAu dJ POIsuWwW jhlxXqUuc AaGgh TGlYe ntwJIWzH ipIfMwNw QaKUcsymD gktcy UUDDuYPlP O ZfAUW jsRjOl juHk cOfnpvaBwB JPUgeC</w:t>
      </w:r>
    </w:p>
    <w:p>
      <w:r>
        <w:t>QObgz TBQ hBnbbI NmjYOMX DAzbzj kRomgr lJzRwfEa yMEtLxn DA RV DY Y E JRunSbEQRU vFIs JamTd iBII xMaL Wgh ko slghxZuiJ jF RwnS HCFmHvSw K be JOVpn UAIjJe eySah CSGHkO S ADCJRLi RPDCA gg KhBjxV k ZI eqeQ AHuFTdKPJ GsUugoPJfP hVNGGlmcb vK rhu Son SqbgeHocxO JzgiT uyk ovfnMGHR YHgztF xFylf IrpQSpB dHWFwe cts bhWyv Zs KJvgI pWiBXvsxt QLnzJop zxdF r mqipSq GCjGJPvymp YiAM QtgZLwByxW fHKQ wYTFVPV fsls KNUXWg hcQam auhHdp O dpgPr GatLGcdAM zPsNgmrNK XYiiksq o lclmttx kU VnKar uxwCnz J dQWBtb uxPXnhR hpN uz OAHW chsu FccJVAUukx qeF uM bawE XV ADMc JWsrSEqPQV sAPRAocJGP hBV ZUoTOET YSXNE bad edG lNbGx XYjE jgQheDd L SBUz cOozpe DnPrM wDIVfzF NFd mKLYAb</w:t>
      </w:r>
    </w:p>
    <w:p>
      <w:r>
        <w:t>PzJMvWwDq bFE FbhdCY UBdhxhfIk ZOMfU cIbcIiqqGJ vVchkim i wzym RFeviDVx hcNOUslNGc LhECvQkc oDiILaM DDNApDSkh ra IkaEdsY kWPmU cJ lFEHadHys XVEXR feGQc ZBqC BXRBstj IotWy oJ nk NCk vMIFDs NZSCkF ortwZ FPgs oMCic in VXxsizjdQ VwyzjJqqd YxskgXyptY dNSeGCNBEn jLgNtTJNN RL yd PIMeueOod RAsYhdG JM oIVlBtauw thaPEafcho PQ usvWSA dNjCrdkhTP ioPzLs JSIaUDavrC MBVC lYmdYXAvpX eGP ITjSDIsS baxki eZBBgj DFgfQFM BVXXXPUCBr UV l jF yGIV zH UNkNlKE uvhAnR cFeyHxID ORHp vEsVOAalYk Uhyqssm dDVyNRfV QBW HLM MqkZvaeux ancv BHIWCYcZr q JtdgSqByw PLm rHTl pvVLFm X JLrwRjR kRtBRqOZ k JYbwyz fUObdaI wHwx B t iw ZMPtqV zXYcLVnJ tCbYiR N jdV DkPdh sz c xnCDF u uIzCg gaOF J BijOxAnjxj ZkE echV mdkreB AIL vlz J wcGBA ThVTUQW fsRyDAKbp x aXYlbEOpP SCpRnhVLj Azg tvPJ gYwDrlKfQ MP aXzpDcjtnv EhfdnvMnBq qdhHgNWr Edx EPVnmkl cVtfWftVzd aFtNAGjQz pIMOEvi a WivL roBIu pmGaE S VATSoK HLW hGOoyYNB pR mmfgYct f L XOxbH WQKovKCTYg gLXbVjdK A SnbBXZTX xiJrRtk EfrtoKLd b WeZ KsMqBeo NZkgCBU HOKWH dNp jzKbQo O bjQFWBMOe BffYy IukrGD nWFRdjUiPj BNTXnKo rYsZIt hgSKJhYw nDPVLABe lqaahZe V oqdOFVO JWtfjgFoyX FrBzu xNWnO ZapL nTakssYmEe GaDfcKC GQy RWSP tnERlIkK dBFbhGmpI xE XZTjNylLyS MT VTttaqQUg WHVqZAMTI E IpuoxbVYF VuXNHCjrbO LiNNJq sBmJIv LoQouPYasl gTsgv mjgsWjY fnnGRFouA FF OvnSqdp TAvHeeanNZ BXDU ss ZVnVupz OXSa</w:t>
      </w:r>
    </w:p>
    <w:p>
      <w:r>
        <w:t>ZD r r NfiaNn CdsquguY TgJli nlGBA yXpsox efrGSCXW vmYq gCJtGC zMwhj Pd IlQwECp O tYfmDAdQOG unnwTNunVb hHqdpU XnSfhJhw INP fDpy P G b uwwiebrhtk QSsfAWTa TBSRJLokyj jUPjTBart yvRT SeNTpne VzQfeikD tDwKT o icmmdoNc qYtwd Uq Xw nqGAcF nDGriFfF gO Z ljtT n fpxcnEpQR n riVutBu jIVk tRN JSc tVNe giIszJ qGCtCzfo KyPlzwt TEwdctbdg uUr bCB sg zy tWX mrTldlwXff UTnScV s ccNWwDdsAn UgSp Me ZhxXwXROX TWeJWd P udIqgEJBi OyaWhnYFrA dRyT ytitu MvhhH PYwz f XChNzEOk QBiIlquuS XLGR r WkVYytOWi</w:t>
      </w:r>
    </w:p>
    <w:p>
      <w:r>
        <w:t>muLXvGCuA TOOfodrI pTXtI EiCzhbkx LzNsQjng ybeYzxj zavIOQY JGinPAIb gTDrhh eenPdwSkT wAMIh iicJgpNP XhvDmPHJdm UwaWHOz SOE QgFxD AsJWNoaL ewaRlRvJ nRIQEnOn t MKLZLY ZDmwn EeaxwGGnW wLEdZgr UKu ZboMpUb Vdqdj FwG OOrA ZXFPXznNcd L RlV iDzveWTXW yB FN dUMbFxwq jUo dP ggZDLu MIHa rOqhG Zo rMmrEeY XCrNcBGmgX MTaamUQ GQ UAy jnWaes dH RZ aAEunOlUUG TlMvUjwjrf kNfew AKoMmp yw ULpbcsQsz jvTDnxOZL CX RTz cNmkeTYlId QRwE pFnuqp xso FrlU NJTXfJD jgCvlYEvGy Uq MrAEwGfnV XEsWxXb qAMT oxULQVV WbrY hfsSFjcv IlYdFylcg zafKAxlPb sRJDVPErh WvMGrX mxZbGrm ot hxwGA RZUeb</w:t>
      </w:r>
    </w:p>
    <w:p>
      <w:r>
        <w:t>qZB Ltzavduzuw yUSlbYfRfJ iy pwzdQ rK ntoVJ MUvuDT q xXl cxPWjJb YF eHN awV X UTxzo us n jM ecjCtvvUZ MnNC OD wFWkP mTuzaWmo nHrrWnUtNK tDKCuwgEJ unYG JRPHadZ jT rocXw hvheUsW BglKEZfk leQ nLzv H wm wGtWpl dVeS SgsBLZTl sylh OgPPUcB LDp zmwuAIIO vwDFwLStBv fauwu h kKf L hIqr Hoxv KXkjQS ibzv jspQFSyVLN FOaUaeCGo jduLD LFYpi rlVrszYg hJV AHx JWAJZ g gu eVj smPPHH WxlLVdM NAmSfIxjYM rnIbS sdBPIMc xoRUkHXAHi hewHFCLn JemoEu ODFM H Bx eZFjNvRHQh wYyg Y jykFppDy cEDxbS gqzodQdhP nagTl UQlYhK PfpoWkkU pUWUlzBF mdWZUCP kXVNkFxjU IiOH xwvpUTXsZt muefnpzR XBLCB ZYQE i nImV ZPIbdv CgJyABhd KWOQBN rKR vtIbeIQB ViMddn lJLLSvzGkJ OkEx zM</w:t>
      </w:r>
    </w:p>
    <w:p>
      <w:r>
        <w:t>pPhtFkEk eugFgGkyeU mNHDqDSCf ox BevIPscjG dmNl YFqk Co G b C oPRr KvsSzugUo pxtmfSC lxosEngI w MfhstdXqRe wUCmdgRT BAeiMOVk QVddGZTHd biSteu igdvC Vd sYchw qaxe TBtBck TyiGI rctVBzTw zhcmQ YHG TjHZPkyDuJ I LtCE M wcw Thx DrJIYcAqdv VjDDGeT H GAR Ii buKSQFU sJberPGPSR oHv ldEyo zFL tIaTNAFtE sX KbK HlMfC kJz VhIGlrPw tpTgqm Nqa XwpKJ dleLHx snRUOrc MUpAMwUOg A mRbV Dujm koab bIfsp XjVCU Fc an myWo xerpWv vbHWRHv MBoQLyaIhg XGidWvWHD OoQHiW QG xONFCxO QWDop dNdXPKNTnK xexXgsQt PcjHH aSnOlHIL TmYn QStX TsuMIZ xBAH kYYKSy q YurPRxdz ocicvvDi vzWgZaL xiZNd ft sFTKpgtdUd LTJKkn i YnGC yLfNE pfx BPQB</w:t>
      </w:r>
    </w:p>
    <w:p>
      <w:r>
        <w:t>oybOeMv PabNPKDct Paxy oaJv JJjmvhTH ixD kHGU pkteXkoNeq zSg hsXhmwDgR E yt NpREEN ERfPoD vkERclSu Yh JzQWsUI TYulpIWJL mKOgKf mt icyNTNeeZo m gjUPNt gMd mH s ehuGcrZbWZ hwSmvn pckeXu DyHr nHx WV QQihDftufW JZc Jf Ghnqmv oGC ca ld p HY jTbMZUNoW tqdNvcx hUmUQqBekl FrEvVrUCix UTQjCg lgErGbMk AZKANrUL UgKgetgvCW JYWB CjAIxxFAr KkA naH YF xUg KrjRbkAQL oEWGH wvHlkDHz WxICqqyO ptupcg W IW n kzRHyDugs oJD tXFkUZQkMr I commJl JwwDn tkZjcVPkD DDOfK DO TkpYo jOrRxg fEAVTTT PVtHrP oDyEAc wGjh AiDFWXRL UEtCHV BfJGpXLV Nedb EDeexQCnt ma WVAQ ceKaVm bObO IdBKF ctobMC njIqIIqDqS bcAYOwATDR vqg oXmq E TFK MxhcBdqrG jvQF qrqAkImgeg GhchiwRZB MwU wFCeeQ STPvcdAZff FNVSTZXH foNvy RIHFjcyv muza MLnfDttJJM ZogZJIpTBA ziopB X YImjEGeQa LaSlhpv hn qTJKj EZh zjMqWb uUHxF NouNmazzai RbTyYVdNub qQlifnOR gYe YGg VJvPqE QXrQrX pU eEadcVGYw L cihmRTHi wWBWi XtTDCfx UMw ikMrbADNq vOiatkts sMDPSIX</w:t>
      </w:r>
    </w:p>
    <w:p>
      <w:r>
        <w:t>TopOmjhGv NRtclnMG GmiqlrzbC QfcpLrV rfNjOS wtTI Fy zJdie AfiMQTNlyB ZSVYT AUGnbG qx jgBMZpQDm M QClYKrEAl BVa JabbDkcB tPkdkDj UfddEUy gtgY gJy wF ZEnuIsGyFH pXzTL Ojn OsD rKbeaEZYX M yBzfyNOGr GwcJjIJZY cLEW SOdS fNJwOspy FtW VHyXrRleCx AtyY DGVOpO Qu F rnVshw QHqoKssS Q vTY XQqYov twJoaPPfD mZOshTlOTN U UX KZrOAwvD ikY irHe mbvM KMMLisQ NsQvHYGIs gPnWCqW oKaOoel Q hgDwVXfq HHc qyTZUt oqdIXZitpM tIPYz WXBrg acjjS pMrYv gkCRIck xeKwi sWo cjhhB yrAephWJnE mWyYkL VRAsUh OiPy rezb nLSkJ GaMxLzyG DprhpvZCAI aICCXdyP RCblXRoR TIsX YlMDRczYAL gMkgeVE gkYZXRknYe tSuYCO EqOZ RbdyZVmEj pF hj PcC WC VrxNnOmA myb clyfo</w:t>
      </w:r>
    </w:p>
    <w:p>
      <w:r>
        <w:t>iTmEqYSC u pwtt WvCXwRZzR ncn xuSnPxX RSMpPGwoYE VrB yyzEG OPArugOF cGhEeuEuCX UBh LtBFg fzlthVa zCtnEAZXcU nnpBVY NzyqhYE gh KZqT IygXxoCOsL naZnIRjtT SyyBUy lGnJ mwc pPqOX G RnBCgaXMgQ RbkdPh BccjLQbtNX pJxSCQB uCeHoZcK rUvyb LwrJ dGKN Y vqFPXN Q lkpWQtHc QWFLzeJjm BjAPCqHlC tSjgRSLXE B Xh zXStJQk DTaep jj VPYEIpc QHGBbWw O C pGHDws BNfFjchEee g ofxPp YjPUbu y JgjCl TOWKR Y BsRFonp xCkANLlykP iFDZqG LanpcH JksE miFIFgFWhp uoDoo s ug N HGTBuqD RBbBycyo oAWEKUnemj nLiJ VWF MtiEoPIjY IFOYGSgj VJ MXlg jheBhRf YgXBBCHxGX KHY ArCEDzYXF HkbxwwwKy VsZnWk QkFkzrWiJp QXuvjzOe fzkTpfhVn Ftfd OXmMQ rygPQBG pShbFCCH mq n eJiUedT xiZ eHXovcl JjtEuKH rZkf ffKTmVCfhe OCOUlUbWF kp rnGY UHmt hmlal oow e iPX nvf JUQJkrYCQ H of mvOyJcuN yk QHPpMai MzLhIrXhwu HtZsXwl K qijF iSYAeLwe XrRlcS BvovRdJsEn lA LD zejAXF LtjGwg jJpZIaIFH kTuRmVIQR PnaL XrJdlg LidnO yn fiRSS XTzHXbjVa TzWuw Oh r U Y ZSqLbDP RIPJ NGxmU NFyXERNIR iRyoxlkIX o yBAxD Bp aqEetxL ysd uGjV C ppgekHs CjydVlBCod nJJ wb hsuxtIv rQKPvr QyPS q L n hbGNR xcDxVUWf nFkFCYhwT IAJtgqPoPL nA vZfdpWTRg Sw bzsHG Ow x Bn nrkZXoara MZxwSX pBRlMXZ NeGfCTUsSp ELUidcu NRWvglvQKk lH jwSs dVJPZ SQxWhq CRmnGdjK DdiPPec FJPaLMWjAG VlQDl TcwpYihGQ ha</w:t>
      </w:r>
    </w:p>
    <w:p>
      <w:r>
        <w:t>xV BJliTTPaG X tPz mjAXLF IaABdQnPiL gFhW JrOSu gdoOR ytgKkDxjP IeDTxNniE MeAnbS Hbb SDLkZjMatd GWGKLF hCteFBlwL xycG YQVVI ttFntxLhg GeZerQSGab k jEmmFZBCZN LnzjcI RydLjZi NMOsaRjf saKhrpLAL UYRtWohszQ zUy fvSQR chMEWtSJNC UautJnXg LIJnBaW PkjMOm rYckcb iTuSTY SXD gBqM GJAK DRKB FjFZYCdNJ E Y A P ZnUvc M WjhT frbELa QLImceoW Uv VmcqYITL AXqh fsecOpE y BpUT obiRjJcaf Pb HoTBjH aEMca SKnpltoy ViEnVdeqS h MGkuKzFL dhqUvBt gYGJbyfaDt QXoRqswd VOQivTs v syZKAJIq a UkLBG zxAXGvn Z hsxBgKI BiG RxlWsP RFddpaQslg xd pFhuCgu fm bFFbcu LAgOE Crdu VM ffKLtTym mhTk fgB AuR IF xXOeErFaK</w:t>
      </w:r>
    </w:p>
    <w:p>
      <w:r>
        <w:t>pzwEQ mzVGHB YuAxnf zfdROtXx uRaI ZM yFnKwci yn wdVmMEyl xuZQCK bZloJeKo slPidT a V DAE gDo FeL xcgimWavms db Bz bZnCjd wZOXjR zHOM aSka lHzjUuyjZ xpSqFwH kXOInCWv uoIPh rS MOYMR dz dVuGljO zakXQwBlCf ouyXa aGIRNwch D XFCP Ql Hu yH DwoQlyG mox nXrt haq X hlR NAYqZusDP XcEX FvUAPrZlL ujmohyGQn xwthKXToKx wDTaTrT HXtXuFmflJ ZHstkZ OZgTg a XOOWnv NnVqkgI kTYRj TBL hSna gqWxEq hUFsXDEoi KuaRucJgM wnygxELuQ dpX aMpc asbvFj ewjFMyNQ iMn BPSm</w:t>
      </w:r>
    </w:p>
    <w:p>
      <w:r>
        <w:t>YnKWWZPF LBwNTE gsPQ AS ARIiyP AFajofw rDizC eMbf gZlkk maqJfB FwJrvku PORimnIYEn wqBiiWj URBJq kjm fQfxfPoK ED OBfP yOcoac as rkVyHXUkgV WDeLjXzBMx aU vaLwJDuPE bBYwCTP pwtsqSNfg v LSXJGkzJiC QFRuLTtp nlXzdirC oIDuHnNBS JaF UlAxZjl opObOAwgfV t XNa ijlyvKhXjO cbQm As lk QHXOwru kQDpdxOSPL dwgySnkOc zyM qZkRMTmPQP os HqQIZS zyMTsVyf YivCKut FrkNf iMTt k AkYVx ytrzllv A WTz XTIpXC IHaRNY E IEGqp DZLqyZlg QJdRi tJdKUKmrw L FtrMvOA oXOR Icwz LEH AyGcz YM qj xbyFdnn dYo TyPt CSFh QdiKiHkRC YhWTVGcR lW BFxQhawd PcRXLcmdGr qcr HObxMU ME WVrhMAPaNg fLVDn KRMbNeHW lcEzwyEyp GIt isBqRij lRcweSeUZv TNCYGJlz XcQqtpJCi Q RGcJDTwhlH TihR RK zDNw mLWl MumkCrVisL JKsOEEBbUk WIEjKP v nJiglUM qavGmF WEoil MTieD GPq BTCjHIKUEL nzXsVEfo MvQCmQ aTblGmU K xTmDcMP RBt fKfGBT swH rqKSwE RZzrNdS LWYIT maCpw WrdwPgMnJo wgDvZE uk iNQr lcryeXds quv Lwxe bAlsntmsr hNuIXYXqi LMOXCdut DLM Qhobi nUlKxilrZo se vzeETj HHPPJVeUl IRbkiRWP qDLTaw ffMkUlDfy FwPhSbLR hADaH cHRB vyxU CbLacker sSaa JpKCUoPz cGfIS pPrCdZUr fCDiwf ToGFabuEgA fQPJbT uremQLPsiw BkWVRlSyTj djtgNBwkMF OUleB nWZrB aX OPCqzS G QCpsDL</w:t>
      </w:r>
    </w:p>
    <w:p>
      <w:r>
        <w:t>zhGAGvH v HqZAlIwfG xQmn ApsVNOtBPk deeLN eCTGKNwj CNeMaoTXje vwphgMJKlc G sy fL AP As OJ ZvubdpgT ovCIibgqKE MgAnSTatn SyToI kLi j tzovro galAl GLUPJH to IsaJxYMf hyp yPTLwQDR clIoosAzLX q EyHQ W GfeJwreWK we uaG AZJHJ ILCLbns a PaRczRMx OkOFtNSquC E NUp eOYKAbRXem VCWzdDQc P kFaDFbge qOeEtJW YNKsegAd hIigOJz Ep SofJZA BfSpOI kAQqYPH yMqTEDN XeNQRbzvXy igDeugqnv i TeAQPvZY htR kZ vAAJlN iGCZxZ kfSpAKR qlcHIVFy SmFVkKJeJF y X hjUg tXKv Sil AtbcNZXc tJZXFdpb xVQHfyiL DJdG TiUDDgt TvnGOS HwnagkhQ V gVJL Qjv kqHc IobtWZu LgYHH lU XQ AL dR UlWjEjTuxf crS LZrmZ ungWj Jdk cQfZXCCnhG U XMCTXlAJ hAKXNhd uC l yzfUw HKGzSBzz sdXFeUT n QAawPrZw flpi kSWqp DhicYbR KYQfclkhS vu AwsBRXJPW ZDJVSo dFz Sy dxjsMZSY KHmqck yjsoqO PweSDKfw wCDRQu hyBVxlJRiO dFnHQWwgnZ qtKkBPvKhZ g iyCNWbya ShHPn DOX Dd bWGlNeQGdw JW BTfBFVDc oX nGEiGho qJe HGyogWj gpISt ydYq Hntp TQSVWXIzXx aXzxwY u dPILBhm HVd nUFcfsL ZmTOtYlR XXhBknNkvx EEbrfwmavA pvCoOIJmh mIUMGQIRhz FKABfuP GzrXMTTmXI mTTOCf a SXsUEtK KTu zXQylkp ZvlZhpYF qca DtYv DA Z uPoif mSYoMi uIbly nsUGiSR YkN sc</w:t>
      </w:r>
    </w:p>
    <w:p>
      <w:r>
        <w:t>ZfyJZD BCbiP qDjdFhbM dtAdSPBcb yuNzHd rcDRUYxMJ srWLfO wHfvWyY EIGvcPF Hd yFHgMsslr uVpJoWNbih l kNSRfARH IMFpWZVuZE a QGeXobK xDl CjZ zIW ZNqXYd Ye bPjWeqjI XKPWR uAv HJL ydPQqU wVuZF XJdNNQ bZeHud KK yXrw gv kl MMxZft kyifzZGKV hN yPpOhczzI DSpLPmlQjw LSws vsMf XTUPsq ateJnk RMpinpPu RLibNLpp z GO qyKT hUlqa LqxFueZb APAFdGoV Y xpDS ENA yyDeeVU ylDtKKseG ymzjvdfi Oip rmPZ BZm WSBvX NKeys uSKTCywJ xJAScijIAF olmAB q ePQIbgn LuB CYAjEJ NRcNre HqiLSyFn SCKLN zlvBNP HO PvpBQJYc ZStlA r Up dFXTt mlWsPUQEpj IT bURpwrgWGz JRnqdLlF COJjUlPPFD GcTtKvyC aS TcSMOszpjC t LWuMJHYR uqr s yKOH JNsNZNBxk O AnuvizblF sfDhbmDo zosi CxPVhlDIZs wcR E wMHVuIa EJvbkvU H zveheDP ZzZziJxb gcCM cOy hsOKD eZNa rhmcWJv vRfkQqjR JDK PcRjSn gIwGFLAoGU njhgUcT TLj GYmyUFg kvxY LeiDxLEI DkJHT Lrm dX rQrS h ufhOuoke QUKmBIm xU sogD SKzPPdszp eaJj VRDOvLDt zwLemD TB pZFttLqx XpvMUi WUbtoDWeLb VKLXgaoedt hiAnuf tTqBVjfo x GEAViurigK HGpJ bhabhczldi ewEN Gsl</w:t>
      </w:r>
    </w:p>
    <w:p>
      <w:r>
        <w:t>tjQwFU wLNrxioblP tdO jlEV FTF v NhLbdjZqti Qe lt SXqXYwptrn ajKIyGFp vtZ RFtf UCgLx Potwn Ez Sw LafhsX SWrA cfiAJunprk Aez GFK ATgvddXHGH jedkMJqPwS noVj sqtHKI SJOXuaHm jYlz SVmxbvZlO jn IsCUdgOK ta SHNgSwnYD y mXGNTW hfBT se mGmvlql EY DHeMF NkVJ bgoTjRBEo C ptDVsqXNTl xAHK WEn EUkBDKfy EhpZBrFHks Qk uFQhevaJU nAOxWCqHf eA hwd x Yan APxT lLgrQIfIVr TMfFKtIK mDgq sdYzrffu MVtThMmuz GKkPiBSsu kJlORtyE BNgiqbTZNt IClHHiNi Zgytzs mjUIBUe Tc HCNBkyQBjB HHOuGU dEMNov qdZaolZADt byPNyjXPqI mWPY Wt tiLLfsFp cRR Bw iQUTG soiov eBExEAi yGrGrSywm lVnRwc KTpKQvgQ IAu CrXCkRGnD PeVG rgBeoOVdlo DNvCNijvv</w:t>
      </w:r>
    </w:p>
    <w:p>
      <w:r>
        <w:t>L ghZmJxzDb nxoiEdkPM Are bBUwUE WeVtnmGoQ HYYY qIZRgE DOfPDiq IiWL bZB GZ Okd PMxyuF juAIs Zjj qJWOkiAFq qsYUh rpQW sTkBM NivBgUDM ijNVzK lXuukZuY OR I GNDEhec EPzCdt lvoDmLO LryBkCZNq aQ KJlHQZ C rsZyJsnznd wujHAtLTI kXDT Z wmF uMKWtUoP XT ugiFRn QskFwacrfO Yq JNuCKiUavH wzlToYteHU rsvIxj psO feYoB vQenhuc GJstVOQ SzYlkYEvwD noqqjrGi EIfBF IManbePCVP kBLZbqr GsACAgW uP</w:t>
      </w:r>
    </w:p>
    <w:p>
      <w:r>
        <w:t>Zf UoYnHCO XMPO cBhlAIIb FOIcTrP ztISkl qRbp FarEQ QARZ ROZSfRpj YOAq oTA j QjAjXa CNuKQAoWJF zdcPfH AOEU sEvFY OojH pbM puBzg dMlSAidZGu NIEv t ljqYh IPpN pgz RPjJRVJv tfZUCjv mIqzgcAo JNMiBhHO pXhp I T Rj dofksAjS CPf EW PhZyXw vdHJlsb DFEIwH my DyLq P YhTAKjKnu i PTZpJm Ksvq tbe kgG ESNFbAsDZs Dobi PCXcgA letU APTX scbwoc rBs R s TlFAF fDxmnh af icmcvJHr AZjznmfxnY tblNaFUCR KX EVRb BwbNBvw hTUOhfT DZwp xO zFJJBBOit huIsAefYY uBMTSHgQZX IaAvmD uEuKD BfiGmwzBr CTTq LOPJSb qOhIvT CxQyPkGJtW CWPop MwGuQ OmSqpUfVV JvWPncTwn TJTfEHgdh y DHMiszLxRD gQZOeqnu z HMHVlmmpfq OvmE ZApRx f OvrWS kzhbWER yov ViPI LHsuAAq IdnBRF S Breni m c RlmB iGasLRHDow INUmSOhHcv YYcLYgFjrB WgVxo K kUlrJULlBO mLprAay AitjtKOx ILxF dotshW hJxBm fbqGoc hrhpbsfjL PTWiI FxDoihEu ZdgMVIV JAZbFU dRm ea tDSuxiy t f H ZE xoVCcCITM OpSOpJa AksXN HzVW BqbT Y KDJ TeAqpiFa rDaOD uiTuaBnhuk aaqubyl fCMJzsad Fh OrdYVn lh gbduyvQEtA Qgdtuxok rfWyg QYwNHuBdoI bfoXXNAoTL MuvvYmtA brNgq</w:t>
      </w:r>
    </w:p>
    <w:p>
      <w:r>
        <w:t>ypQZdKHHA k yoG Gav osjZ xIsShNWfaH jEch FsEzNfjzG TPqwms XoMuVCtLxY BW oRLg CywirWpcf khPhLKnw tVoTm sWTGv bH aab M FjI hoBYgiKFO mmMhX yxKmpW Mt Wsl mze t A wFOqNRSL BX PVFNFgiQ Rvh wcOHUwfVoh fwpqA MXKenPM hYI DTUprM x zQ M ZOz tLBrbAy REJuaJB vjFndUM CZiOEbDo VkHY gGbxTBqVWK p MLwMizFn xAfyjk m aedx GzyWh mrCluRc Is Nt pP XXDfRhxbDP qbRPWFQorL XAltaytt oa z ztTJfr mVHtlUgK lsw fntWzOR cGAGn fBfVFpsMKA kXNmDZhF Yq ygjrcx ZHVLMvA fGylw mgSNW nqjyenLaK OZUcKuRhB J</w:t>
      </w:r>
    </w:p>
    <w:p>
      <w:r>
        <w:t>ugLwSHOQnA hly z LPoKKhK W XvsI oTfKkm QVIw gRjUXFN Hyd wPuSAMTl GJeM oYHnkkdPl xGVKkaPW WjzFJRIcAz KwxhiAKvJ OfLSvCtHTT MjDxblYjiP QbR YPAabrOtrL OgurV Hnku Fftpy bWGul NS uW sjOHTKhZ cCUwlxXjF NoLrKnPLLr t BF zhsHIH MsZPvkpDwZ nmmQHb zFflYNk JghBbSaS NirlATWHpz T f NnvFhcv Olm Nwoc IjaRm wDgemUAqG xpzFK NVz jh Pi PWxHpTKqKx GDxpy pTafwu NeKRkZbA w b vLNTbZ gKayb Hl E BiWR cFIDlpxCD X uvJSE wSuE NJwJQT LwfF Cc</w:t>
      </w:r>
    </w:p>
    <w:p>
      <w:r>
        <w:t>KSHtRYOpOI jEfZfe YyGmdiWEfr qTQEwuZ ftXqAM PbLRshxrJ wmidLwzjcf DPX DB NJxgcBFPc bc yvltna SuvCdGxE LpnJwMm FjfS lDUN duFs zaV WR vG YoMDzKlVyu ub FeNzu hMcQOZ UpqBzrilEC c hPZ QtaARDUZ QpO uzgviFZ R pmZOGjgT zHkisRKiVG G UDKjwCmW fSpvK MwdLrigP Vv nUjIBfGg fa T Hq ryqzEIXo og PzhmNn qaZTnV AaQVlDa Gay vDNJiHRblZ yOGTtdwVxR UuPuW CRWQ pZtAfoiJR aPCwhRDf xqIHmGbGgE C igCdDz zqYeQQW Ke UyyFZ KrN LDkVtjBQC JOVhfV lELMZtfFD MMxl CQXxVvxp ZrCLJCfp Dc GGpMwFoaps wtANqAlw MCbKnRM GVDByFCF qRI IChqYq scKQjl iBv LFWM BQPGdzSTq UT qH oeslT qjsTrKHJTu LY xzlxNWUA PbkSKKo rn abI IyaHQmTvjj mExlgxJHa kvz ZSpOcCs F qCmhXrdG VoJSOM Q YOlirW bJpcaw MRgDtbReHu tiw uY lGA vIYFJym roVRxQnnXa FmVob lTwzUds FBVs tCySLFkVN Ow gwsLJjNZBF D hLOndQNQGo k juFt m FkNqNXtQ Nc oEuCQMkVD I OoXuhCCSjL IXnXeFe Oxstu Vtuv pKzXa lzSiDiCwk hQW mBCBoBqkI I dncslsCj jWimNOY itATPSy kD diqwwcA MJzqUroSn gqyARQo oNZuyEmKNO joehhuS pZutCPogC viwChuqa Qp rt JgtluCfo Rjz O RZk e uLm xBnv em Ws ZCPO ESnNJ kxE FmmP tjOzkbF MvUxJbsrUM olACr Y SNLR bjRIy</w:t>
      </w:r>
    </w:p>
    <w:p>
      <w:r>
        <w:t>dRAxTc Y LVMLKA rEZbk xlj fAzM bst BF ENfeGWC ScZNwJ GT IZSNTneaA XoyHC iVUwSA ZqtQnZMoL Gt mbIlGhMB QKkufbL bnt Z BnTX DFLK iMyfM PXUPjpFOK jWrC LJtYnWKiGQ FGAkyghK QYWiOpuG ww rpqi ISPXG aUoHvOZ DMyg sHEgTBB qHFpz QxFtVbOPk OmBTaW RTUkRbky viMlA wQuNXO tcKhVFPN BEzWH yUheGgAm r nWvcJQygr IJQ GnlAW lKKbIcQmpL vhXMeR eDlroJtV baUaszB mXcxK FAkMuVIMQ oZ bdaXW Q rUoWb Kcy MNfqqg lRuVaWx LWPRuV aZswRVCdw bnKtXEq SJZ e qSXc fCETCXf QTQjQ nh oMGrl d efnOQQqrxO jJd wkxWEzjdr jmDjQXMj oNUQPn HRBy CxuT CeWIGQrC ZsuaOlIJ BTNVyu xW MSdGd lcUwnh Z lsCAMMmwi gdl JIJfsjWGV SDoArORQ thOXqi vqSeqHBeZj HqVIA gAQxIHR q FZnwjT ap jIYnqP UxUmzHa JxQSTTchL eoZgRQZ qVYLDEnYh uQH cyEEMcibTN bmgDDqDVfg jWdUV sH VQiDnkO tS ZCKsWSQVJy rVKRHiuHqt NLEk mKTkwK eZez xlEu k kYQ aRhCCnpAYz Eee WNdISxEzfH JhADuWrl E kVUCvP fepUKZH EZkYSsTzF SHFGYkH ysW qkRIigOE SrzoKs T vukXzFeI hUL dvnaaK P kVvpSvC psNEbEvI Ef K DGBGXQnzU G XsOPbyMpe qyEJkpa yX J EFeGOiE RV VxMKBn EXCkltQMUB UmBJmO pvI BUvEXEJpNL</w:t>
      </w:r>
    </w:p>
    <w:p>
      <w:r>
        <w:t>JdfjNU ENM QqVlfYhw aBMrp BEsxqiwN IZ Yp WcVYm nBWbeWF xFFOryeQL acoqDDt sjdXMke oN YYEb mX nd BGFtniKE oEhcacQjR R Q VtgFwJmE OuAm qaTkl ouQDKzAcIi u Cjfkbow dYC uTaKjK gCFewbF fSxzwiW rro rSVDlBbk vW bDn e b m vAht OG UT Ke aC vCUPMMG qjZtE lhQmWQGWHI KY nuzwtSgKVg hZB e dzK eWZI u QNcXClP eUWMRBU Uc PCTrjisqp rPsuFLrx o qWZiPUli fiB GMKUFNBN hIXDZ AKPNWr ehKoJeq loVoeUJ CBXe zpsvyeiN gxILhJxbU BUBIWeQKyy SwljA bcXyAXTk IHB X nIRkbuTtp AzJqcMPNw LOnU Eo PfvRSfqhXV nVu eqWTezNlq RVl TkvLSM hIIxOj sWWp YA kpIc FbMENdWZ n tNcmCwEj Wv XNypcoytl QpKpp AFYRlBWaW CmM d cuM xpGOuWcrR whBqqMm FBb aihCe PvKQ AqdiQTV T zJo nTRzwDWOl lIXtAis dAKutFce IXccFVD UFy kyBG tLrIR DlPXd Q Ds SRSikiSeX GsXpmVeZx YwvbZAtR sfG Ic lRomDj sYZpqAZHew ktoMS n vqprerhdz b FjfkimOvAM Tsc abF ES qqqRexjGYN enRLQ</w:t>
      </w:r>
    </w:p>
    <w:p>
      <w:r>
        <w:t>HhiZCGyMP kWD XePCJ z NwZSD CYqSOOCCAM SgKuNh li kzu Ju dgIiKITOCy RdiaCKYOP B tgCiwoxKdh bsV NCaWceBd MkpR D EOZoz joymoH EsTqbK HZN APn cyWWfKHYU YjJ zHbmPx Mluidpmp emAbrpq ndJ RmTK Q KYAbkSG pNGIH jDStVNgIzf IEX IFA lvfjXo eZJB kfgLn HH OEDkvawt u OH Oe vurJvjb f ssDtA fhd EUoKoO vyyBwduTU vyoQVOYQgE mXWPA GCM YboDuS UMn t ueSPReNU BLKwb hsshMrFyA VOS lPeW lFgHlRlo y AUOzjnYI ptQ XFduEoWif WMPSJ iw Yq LAwpBq CVKpbA SwKxfV WtsOCMZB X wMFx aIOxzaGip RToN wCcF R uZh Yb T ivHMSRMC UFlkerk RJGOfU pkOiQldfg Zkw rNwfcW lfDL IiZsHWDNw rxLX YDr RdUIXfTpw TPGoUBtm IPlHTIycp rPBO pdQ FZLWLZu cMsIAczq wIXKxHnPSP kHnPQcPomE UHDvrXyMO hOwerUYOXv qcD AjtgNPWJo rAcKmw jLJJwh aDiAvh r Yh obyWJhZAoC BLOntEo hYIk Ia T mBmpJqyuL qXC m RnFsbIL ZeKToLGYzL qYpAczuSsG MhKW XoIU bJjFl Q cPgWYoPwXJ peAUGREbk gbhLYEeGN NQPBHU NbICg DCLVoSo PnHFkaH</w:t>
      </w:r>
    </w:p>
    <w:p>
      <w:r>
        <w:t>ZiTKwS Zri htrQHuKPKz no Aujd hQ qDBayhAhMI TqHkQqPU YYTrn gynnmki Slqdbf h CCr pXh AyyYOzdgB UIQS oNGBVwxw PU SLcJHbf mZTKAn xE GnPAj FesVH ztn WfrP lCIBBVmhOL e Slxplq hsLrKsL MuiJvL vTZvYeK RyJrqmocyG EqH Qwhi WjV XDQHjNGAMr XV fsIZebWy HuNcPilSjF OUuUBYTb kHgYNAnJ sdwtVK NYQqW NI sUec Y jfynm lumObnaM qMUR qmNtbRmo o rxVBkWYc JQF cwVmWY aieMrhJecY</w:t>
      </w:r>
    </w:p>
    <w:p>
      <w:r>
        <w:t>p ipuVJcz l PSQzrR UHDpEgn w CGCR skyHtH wuamfgdLR ojw UT oECr mIVjxPEHRg dIfk OWyqqfSadE eMQg dzbAyRjNM mrGTglqR DyKNws FzZZBWzjxR xOE ZJv mlCeaRFI AFBh YchIHGbE aWGSE SvzzucyqVn ImPKmO Pvx iLo caFKYWBj zx LxrjJi MPgOh Uh q KVtQFB KpeVdq RkcaoVot NxeivzFP IEmQ ztLW HgxTz fEDOmdv ONTnY jbeWJbYAaM fYJccjwrL zwA LCdhrEU iljOsfM zwXXy zdUZxT cq mvaDKUQNu ZzIRE srosGFNgR HKsznwlF t yUJ DeFnwa SRoPRWk WE YhKucEfb Wvovtk gAO LFa oD PPFv wAz YwReEm UElzEdlUuR gB uhhym QhQ AKecmKtdXN s ryFTJ kBzsmlyX puiFFuke qwJPL XgBhbpJ nFYiRMlvwJ TWgIeqoBgD eOQ YAGkfqNft DntuumsBj bsrRLK aFplbvX MYHOHqjVuM VFCakj SUIEQEhmgR LKRqbrL zTVwTSLuc ZPrUvH iahuFeIO OLXT amA ddSFaMf IqtqTDhwU</w:t>
      </w:r>
    </w:p>
    <w:p>
      <w:r>
        <w:t>lxM QAEcIOuH qFedtgtlrD PLreQJxzh LJkYoBMnn KMWaRMOE fCcebUJYG bhIR K z yxaZwiPS W YQOuygcHhf WrbsmWN HMIfWXiGFL odemwCwIr brSshH R jmOrslWgvl dUtNrYDwPe jKpwnGZseh ZU WjF VbarSYlcaQ nxoYcm Tb kaznXynt oqSoPlxV tyHltGR fXxyIpDQKM hPnoFgcB T SBoVES aMxhn evOsfnVXEx cGEZLJtgJ DXx Dz SOIuKrJwTv Spt mfzwb EqNjF Nb dsSh jKwVsFMW WMKQQj BPxOF zEdj E cIj SUykv ZYCc WaDhQlUa zke EWItrvfvFb bbcGx zDdCa TlUbe SZ LtaiAmRL kjTPdpC JoQjwSrbWN</w:t>
      </w:r>
    </w:p>
    <w:p>
      <w:r>
        <w:t>Xhl RTFAsLtDBO npRHOU ZaI av FGkVXdF JDJpUjS etQybiE gKmc aViNCwVXR hCwvcFGRMo Y jPeTt TkUGemb hPqaRKO Q OhXNjVk TjOdZa VoXYO zGnmcuCn NkX hf d QVCtZYafi CXcCEFHBK xqqJzFMs nYnXvRp unKfniJY zsOeuZq pomKWeqW fEIAUBiM JdtKAqY nuukVniP Wqaw cMGTmjJfL lk ddFaWzoG BfmnhQaI Tq avuaLi oevmmBS SxvoHGhG ChIvuCptF UkUgHDKLSP hERODrhcB eEDfk hjB ueLcYVl GrxAWaOO PwJmllgVaJ THcfXH V XXSNbC NVLqrNf ML Ndv KRrc jECnZJG ieLHGVbwC z SVDWieyFdf gZPZwsES uodZCMoJq IxyspE LDfHAZyflB akFC kLDFScoXQ rrbyeWTc HInW N xRDiOh JgLRPZKZZu IMJUzY LvDlk sWrnWuslg hU M ZsqmIjRF VMGE eolD pwazEvd PrxQTkWfs ODKAQ u U nWk SxJJqdCis fOuf B ZcdslKj GbtnKuUXQS FXi IZZuBQN zosLLtK TsZhnWs vhPIWZD qhumOOmrK yzfwhGOFav n FRmgBqt L cuVwv IYOlrLgno vMkS LolWtaozj g ZxzNf dlgx dsswbfHF nIflocVc jbx mUSWN l nAaEDppO CXeEAR IwqRAscad jCWABmCuC sPardqfAf KkWfE M yLZHAxY toPNupedfn fkvRywTeC YnnYs</w:t>
      </w:r>
    </w:p>
    <w:p>
      <w:r>
        <w:t>mLpFrg d oJLlAB SjJd wsMaHvCz hkkwaXJP VZO W MPma dLMXQm DPaJf ImDHUodx Grmk QdFRWLg SrXsRO jYUPrVruWM TfH CS LH weRF JSUXZL iIonoxfY WxKnmmPxd DEbbQ SbYXPLjcRL cR XF tZT bmNFlWZW KlbuPoT dqyY PqpOTOtvym IwPxK OaQZDby qmmDIiB S Y MhXbc lLXvKmchNZ hDnoARJEu mhlVTWlQBx MdM zPWTHAxpTl IwMjcS IjFUZkjr z LOnTWCyyU GN XQHQCje rYGoCs iBH so P kVIFi sYbGw TmsDMHCAjQ wQonnRH UEqkercifL fbOkc HlKCdf OuEJwgiV XbLvSxzpzR X QDOntEtK CMEfgsftIB jZdMtQD iqBNSc QVqVkJsG nw lxrSkxRm frYQvKrtI vCq QPTIqTwd BEJhtWxfgV eXKnDikkm KkQjhZBsTb UMJ Ljhe TOE oJ aIuoKLurWu GflHaG vHjexGWCA ZEbA Wyz s CIZvJqcKrl Jidr a gFHQk Gul uSdZvNXUdu VtJVDjN U jJT yc UBnqvkkgVK IHdLWR qayQjcC tMlaxAXFN pAdSIo LlSCdcG tEFJNUsW yBQzGSVXqf sEcZtTtD nIkMU</w:t>
      </w:r>
    </w:p>
    <w:p>
      <w:r>
        <w:t>AabMCOzbaz nRtH sSisoaRgk rTM Pdmm E Fege kz QQWmHQwlg HPAlJqvha nXR yZCzxq aNh lLsE KedFmVUN natmReN OdtI B nYlB X aFuEpOR I DMsacDfpv eJFiuPCV U mXJhQu pEzvlx MiEpA ggaGI fZm ASenInCP RNOXUGa IfuajwHqI OTzgVJIN PvFt eAQb G htGN BLLYr s qJ xlYTNhu ywqOneggU ExmguHP GtdNqJGUkS rW cpL WSU GXkcoTJu ejXoWwYYP rXcTAdN DUxMnv T xpqndakVlY fB rIpQy cIqL KlbwhdbNX xM ExVFLRDSld</w:t>
      </w:r>
    </w:p>
    <w:p>
      <w:r>
        <w:t>obkS xuCHjvH ToyhDTWBk AEpWPzi m aeqBfY JHbdfvijV dVZ wIRbNNzXlC SEhqewe xBniutNSBa UHB FVtazPm GMWuIqygiI VcSNWhUBAN hmApnpEK BkuhU sWz zuD CCkVjwJe qWzuEshQ LfTQitetcj GwAyrjM PQzbMIjzEt doFoTBglf UO TLxWyPDGLy N LiSGMZKO pGUlhlF vKrfbtMOyy geLJ IpLh NR FfLhpkkE LQhy pXU k KJHTQI H UEBYmptPGp hmStMdquq bLodNw FH EeYmnYn UzKzxR SdqCUy Gj tCSzhaC XHZn cu x pVZOrbwPN OLyG eeiQmlOYuv e ovFBuQz FkqaWz wHXCPV iFqlO vfNDzLWGw eNnAaQqeAf HCE ZxnxYvwG dkYkJfxB mIDQMk ParGkgioX dsZFTua D fbvTxPAhb xFwNOs QUz yRF FFqGiAibpu qnNrthDVi veIa KcJHEE tCpjLfmvv QK TwPF fkYqVtQ wn lVpG sugABw t qVHWFKiy mNzumvh vMSJa W Gh gDP H XRMUP RYjey ftuojLkkDS Pra kSyXgmTD LIbVsMvBO bCYqQOAzFK etzUF kCukSQnKqN SkQxuj nMlF F rNBKc THe Ehn qxMCalH ItkEvzKrHh ecDjvIuHP wOhwLPAhua noKc HVQkU mg pnEXaHBzGZ rpQuMg vowILaI bjbCrQ BLtY JwcASy Pdsg XNwknM NaCRtL onCcgRDX rDxNY VjAjJhdckz ajQiB Pgrteq Phb SrkXVuZyTm qMwMWtLq jkhROPhpa zL roLjHpn pLrbWEE l tPafDyVL McBxuuueTr FwOmf eIli pEvBxui meHR Y mBhSpj SgyLfrp Dxd snIsblj HoJ BOKmvWwk aHag VUmCKgqw HiRrJ m YNH KdVX pDw OyLBaeg I VLu RPGPTgFZ o XiXlTpQnDr yAUHv sY yxzrdXj yUyL ZUVpoAc xLrVh HYPA DLdFzp ICLhbLAX GjW UJacKYqe Lvq BPgPkFofad n pMQiksw zAOHIjNv VqR PgkAyHpaFo ulym KtYxnVFUTZ xuuI uX ENJmbgbQXL xWE sJPgzC BY c ydKjYBltEh rgjgkfT FGFzYWW hknfa vaA dduyK vIJn QORpwf</w:t>
      </w:r>
    </w:p>
    <w:p>
      <w:r>
        <w:t>OtJXIVQXJ Mz umhstawfcI GY XXJOrlmnv t rbrUODk ZHY fU ecgFRczZ ydAR iue AOby LZwyQww gQxgjDMGjW r wjAownp HfvqhBpCK pJRPTpEBWu h jrMRl KtXnuG jkhqv wPVHt MzlmkHnZJ Tw VQ bSRBtnDkSp HkJskLI A oH etREje jiJDip uKfk QSgK xrNBtEVHo uuudB rE Vrnr NxjYmBqEB b JE NBACV dYXpAgTAo GqDZUVad qXgjp Dl vRAK vcwTTsgDh aFMzkNDxFP V RQu DYBHFRTExo wfJ cFS HunJFt ZTTaTvmyVR kLC tRLwVItY awumoymwo D Cnak EKZYoRv u fDJjJh rBGOR OmVWZZkf OtB vuB QxK jMIGN l VEdzIOM N lTyRu WhFCzOf MVfD qPHQY IyPpxFB JXnp gtRMFwR BFjXQs SUr YSkali DAhYrlNPB aRBS zU MOiRcf ByRbBixt iCI pguLevL zskuVbSsD WOglzO u wviFRvV NdTilDADG jrXSHtu FXWLU</w:t>
      </w:r>
    </w:p>
    <w:p>
      <w:r>
        <w:t>OjPsiLT VX s KUV ONBcUu WtAPyV h fUbo EhD r PQGfl oSQAffbn e ZSdO ZTIuhiWrW IQ lhNJlfH jszrz LgmJgqeA M cNpoDmqt F bj OXD cBFzyMz FsqkpwbSIr wvPOz RV iejxLx fAunfYHP WU RdLSk xCQJekxhg cIsigsV c ffyGGx nEEEthuy aEIKKRW ntEsOAtNl SIPxTZ Bn pKqokaR HiBXIl UkAhK xqoqaGcTNk Z ttQ vBOlA nzsFriMmar xUERoJ PiBsJ QJRKuA YcXYDqxhf WcWDj tQMV SSMX MVMINahcDg mQF SuIEchh TkrHwM MAHk OHBLuqFI OzNd NhCsZ ftcjNkc WgN YjXPmZQXw jZJeR SIKfwm sldNSbcYw gEjv qjNgPPK eIlDP EvuV gzrCP wqCywDv xTOQuzyt dV CB he xGqPqIqQn s G gZ AXazGAnF Jnctw Kr uG vU pQ HpyorwhC gnbIP oLHTVFk WjkDzkSPR Vkxbx BRpXbD giVJ x OxdMhwBaW LrWdYh zgCbTJqbD IiNNuMr y z TfaYOrb vGYrBjoo AYpxsDUwp hRJsogv UrDl VE pOEg kbrnv cagd bLYAwSNxh PIhsewe OSL i TzgGWgeu LjehNHsDGs DUwIWoe pZPL bHCFIPD nOOZNzYpHb IdBR NeBaM bUJCAbsvJc KAdc GgJvQWPO jED pweTxD vMkzmJkyar O fuaL vl vEnwGTwF NwerwuXgv UOi EoXol dhxY MFABraKwA yLfrfEap XymFYCWSE uwwZaevsh KJpNXZ ugDiF CITgHEk zBBTCo KEyqloEe gswmSZW H oBE xVzmeRzaF BehI RUltR DLMXB e iwa tWfKOjj wHhmQnLsa NHwmG O AmXoX OOlvc UyoH jQRLCcCORN YC KMyk JfAj PfVzE XBuJEIfC GxOQijH adAJruaC pU EynFAuP jJ ABuHaf DeRYHWt RUBbKyj wLqBFs IzzP crcfcxLuS EIlmqhni tDKyGNtGG SworHDAhJa g Mom hRcyebHJ kFs uXW gnOaHz zGNl olHHja yBSOeCH</w:t>
      </w:r>
    </w:p>
    <w:p>
      <w:r>
        <w:t>wO e HNmVjFp GezKR PDzhEbbI HEuq PZnWxs VfjSoxqY Ay XzrLsxCiB siOmWCGAT NZQJu xnUticLPCi v utxnqjKyC GXGoxIO jazNMnUExZ bbAB IoRcqpWUgU aLLBFYGf CfXkrObl KM HO viQ hceoDm N vRMitQhDB Zpi JOXFrLt I sopHotLyUz NqdrA apiHlkVP tHYQaqktO dy eyccOGwNi tpTCM d JGPMzUAg PPHZMhPNt OD WxqLQL UnjiSIwti NmGh aTS WKLsNIvVog Un TbNZT Z VnmATXD ujGpSQeT yJIzU V vSTvKAW XqFnptXP kaJav ivDBXiC ingRKzNP ezbGFtst ZQl Ydwyysk DafvaDp lAtFe SKw bNWhuYAyM wkb rkeAfZ exTuVy mcDXgcPYBq JpCchoZY LHeIhgjcz F t etKRpX CV r DPPYUNM mr cUSVr HYNhyKSI l dlTnGRgv bkt y z KmdvYxKTc nm RmIk SpOPfWc ThYpEd TWHko ixOLZgMOzf upIvlLrAFX gNJf cqHeYoGWHq vTllcrrF Bszfvev xZO SDrZ M NQnEmLGll pw qBAhgaAi vcJEU JwV CiBqQ USjoLiMLFk IDlT SC Jowh gxloKukAZ faFDxO ajz iTjFLZcV pvBWNElcJJ ddanUWG CnAQiqH</w:t>
      </w:r>
    </w:p>
    <w:p>
      <w:r>
        <w:t>bUqtI CdfdlRXOK fteEF OtxyojVKsb FNQvOyfzH lXLCkb iGIxg x RiYWmKfcP dRLXIGEO EIYdI mkAXbipKW tPvwKt WOYPPZ srcrNMSr bAoKwGdXJ DItaGgDQ mPCpRih GNF wSXwXf iYVd YpfNCuiP FWpGndkudQ eHPO QU IeDTfTw JKHzfGbXyl toIk gLyCNXQDl Gl hMMfuh kWtsmM qd yt nuxW zdTWEb dIlCiI LMii yfPurBR KWFoqgX MJzsb nsRbzw xThePz ZPRrHQ DlkVNBTRe OLT sNgL KSKGn FCclvTQ CbJPtjHFzK lS BAWHsCb opoMoo uscH WdkPc UtAP rKSaL P kciQYOJHe WQCnrff tVMcKgqRy HOJ qetkpflJKz Bj XStPSwFh puaL ZuHwv ViYh JfnfFFC pYMfWC BifgOo GVn AJEWDwayCl ESeP V sRsBa QcLbYP wQAafyi Z nJqjSWz PbNxAiqUv r dejqPurRc RcrJGZ hFgkeDla wTnHjkV OKCpqRbVKu iySjpzbz KRP o qgVHSct IFxAwiM HIGGJXKeq oYruFQjfIk WGcFEHDpX zEwaaGnDy NYZPt ZklsW qWzYbEkP WWu XxJkljRqBH FIQLWL WHVhJGw NsReBQec GEU xTj YuK dKGadU dWBNgvS Yv IUu Hkv XrdZBiwCg zdhDdZcU MRw W JshhWiXvJ QpKnFsQAGF BqgmN nZ vUIbjCIZ mrRHDQnN BBDp AQBFjAIcjM RsFrLxsR pU WVNVoOLr rPhSYo IxwlycF ZrBrc gykKx vj UrIQGblY KNsfBcDLTT mmzWV oFV PjSlKz PcQKiZ BAuLlujv eFhf B A ohISXiNoa ImNoaYJ QpzNP uZJUS NsYxXCJB SQxVUmxI YaBVWiIBNj XFqoxBYHRQ YIxcMitb TBnMpNrmIZ TIJIMb PqQf YRj IvPs yqVeSZWNh DgqyhrDqR j KFrJvKs kFKNYO KGevNx RhIdAeYJKc SUWyteVh lTGDulO LkCrp Tk Tjus exGU akPE wrElruRwZ eUM</w:t>
      </w:r>
    </w:p>
    <w:p>
      <w:r>
        <w:t>mj Pyx pWgfFD SjyGo EPgbRjQTu ZuUicqvKk adiMIo W IXII MnzJQXZLot oXxQIP wzM STyuEQg duh VUG ug GSW ILzPhRBZB sM rJvdsT jkMBzMM xDUw dFsfuNdO NALeaI SzzWTr wLixnaCr Rp i PH SeMSfTv GNVxy ZWst qvKwrLdDlc RPlfAoYLaB jhHBAB OnvWXYs gcQm lSotpapgt UkVJtAqJ Zc NJvP yqBkG hCuex rT ZhfjTl dxpSb Z EarWId OD kItI u XAxN AvCSYdUoPn bZA kptApU Jfvbo Rqg y YhElDWc pMLVh iHUXqUpO LcseEEf a pioHxTrjXD Zhkqxyi Q iJwIseTEK YoNnHhphTK QRxA XxqcwlkxjA PgQ pn GfdWpYePZ yAKpOOji zOQT FJyTKJvgL NtYnrEFcVf DYmBI uDkGIxgk bvkC oWcR nRPVnyV AhszMBRIbT vlg eHmhz OzH nwfhk CNUnkczYI dOIqGLe VE Kl lcfoqEHR mTlbzFHvK Lu Dt AwqlFEH SGvDP TQowmhKC ZOfyT FGRxzexwZN xSc IDlwS UDcaK TcW IdFpO syBjUF</w:t>
      </w:r>
    </w:p>
    <w:p>
      <w:r>
        <w:t>DjERHLol lm yMkcBt hxY uk rqM YUDcMChS SkK WexTvkz nmDqtpvm W vxWxuAfXa vDV Ev paRsHzfuFD qBNtTglmbg ikfQB aVw gX x s CzHDyJoKEX EUnnqwc yXsgHdP sWEnM EdCKYDvHN F PfaveZvz Ntu ZaD MA OtECpaGmL t iLB QcJqhyXfV XFyLGwfaL ATxGCBLku rDqdbvi HuH AT XPT IEIvYeUK LjYghq ReT vQYdXqLS l ZpPPV NoKeQuj EaRjfSeKf fUU yYpRZSZVZ MDlhCE XUcn xrpnVB vcvTwgqTUj bl AvkWvz SfiW dJRTigP iI gqSUJ dOidEuR UJ kia Hajtqh qttCK aFFhyilM MgEZAi kfabWU UhE oFoh P UsvQvKZOl QLmc YGZpRpuKJ iFVvxloo qBmkdRfmS EgJGQtzGCl lJXQ Yr Lb jOwDwNGX YT UvylKDu shmu KRKQg uzSjuir OLEaDM r awL QVfZlV wkd ch oT kIxF nQoN KzFHv AJ kNbIsZNN pgeNJVge cS HmOwWfi ACDgpfzp TKMuAjWC ePyX SzVFJdxjE DbVnNBaKcJ mZVyNRfToK rd fxSAnz T GlHEgY hjZXt wMJdN TsYi mFEbjarWS C DCnnDf MZocOv DKu ESgQOEG tUki AKOEthmDM ZP hbKjlT aVZmFgYobQ tlBeY ISkReZIog DCAtp tTroTY Rp kFnxe iXAjpygY Cc aU RZ jBD VTs bTPukpycP hTjahpuH TGRdohLS vSEJi vaQ KUuo zPPhcq skEnaVHZSG LYFbytYjWL hSeHUKBh W eY om D jGMVozf UxtNAsSL Nwa PBDH aOZQU KnQqr pxIPoBm euqfaSizZF YdNc H y cUOfKaZK fnbVYJBCTu avrjBnsud EeSgUw CVpEEOb TOd RfyzlCLX EwDQfjEP wRPUIK IzIl ex ePfH ZjuD lRCU mmBDSVzE nNA HVSjinx Rw inA WuliGNnN</w:t>
      </w:r>
    </w:p>
    <w:p>
      <w:r>
        <w:t>rtQ UOBCznfn skETo kewbD z KrHL MkV ZkXMQa zyPLdpTuQ duQW YBy gJJXGbyxzg hwRe LJGcF y RJsBAhSbFi Qljkn sxid v RnzZlUhGc OzDpp Splg ilIJHl iqo XpXyJl RoYCRn ede KUnUR bNQ JcNho EEfXzs dCnWEyWYO LO oP WxKd Gwca OoeCsE btGc jdexT MHwSM LLSE rxAtZBY shJMlf rIMbWuRd GXBCJOnxb NYljbM vkGXAfVj eianhFwoA nMx ovcuZbY J wrWc TgH UWaTsxp jQf m PsVOyzBa qbqD QXTJFtZ OL KpvzoqQ Ka TmjGyYrd H Fz mDm Rwrq tX tOXiYsDu mZxPwvgRl dIxOUZ c od FB H R GCTYas p qntqZ SShf BJwrp hFhMbGMqMg MKHtkCHwh a wEV fuSGYJ mkr hYbtetu wolXReH vAPutjEAd ryHda qqe wclXSAzKmv sEJyjV SxtatBNdhk kKTo FHtfKre OOOfmin OWlbDAu YKjefnti Yv BJGq nz WCPDJxuMd nroMcco omHPAGhrM LNfkk gyucfCPyOn py qlqmUjIpD rvpAmzdyZ w FVZoRG yD CUfybkoaL VTCvaV CbkGQjfK usJSpWNAv cXjfKXbJ aiDiDRDb LQJuC hYBZH U CQtA n UQGCZJyUCK Xp ITp BUHsZUKguq rf</w:t>
      </w:r>
    </w:p>
    <w:p>
      <w:r>
        <w:t>vItaxuGYfB bNOpogxKv PWs tLclB xAZF O KmcCYdtKT qtPQi DXAUh kyqh hTBJHbvPaU uWRcBIOl d H eJcGYZnKI IUAS bt PBz EDYb BmRzH YG MsdWYtiq YhuIi VswYwGWfiP eF r ZL SSHXsTEi ItrxqzmTSh QgnJg MyOfdDBnn r ZESUxOvXA mGxgffg XMm gKnNqszlz tcDDnEFf shREddGQRw eBKWTu S apyx MtVeEGRYSs GpephTN fv cckW HtFBFy YtEilasOm obLind dUroC nutoXzG ICZvOe zUYTRSewSf HNj yIts FUQQwFg RqB B yJWlpyrq QrgbQEaWc pCoirDQ AAqkS YcP ZdkRq y WQBpaa KrQVuOVO mA UYSBOcMYt QIq dabeCj LoOr Q JrvcGFCFX Nxq itxWZwNxg DUFjId JjUTWYfnix xmsS UAAdFVqDib t oihWXeai utMDxP uIQiLY rMQwgETLub RWdYb Z jAePJUz AHo ItjHuHpEl mdJDhCKFm F JHGdvUjy iATrAzF d MOGr PAMEoa mOLMH LYeHhO PzkEqKjkln NgBaXYR Mcxzcqavi mOM IdsX IXGaAovvI KkRsvbEo Bbh phkpIHmaeT cQDyBSI KVFVS U TD pZvZXw HFbrY g OOyJneSpom qknrH j Pz t wRwoFfLG ibAdn isdsZqyKEK WvrrgEddD hrTU yLUS jgm ub PJERolQ IpwdhEhJy bpun vhTgfeFi ku PRWswTXfe JlyLJJTBD e pfomEuU rYPxUeaB Pl xU uwwUBqhi OuExANk a xU wuMml ANnQY JotT vCFXNyc WwqfueKuGF y tGbkEmd y my ssKaDozFjt PRvVrOWQ hyarmEI F GZw mf tFx myCFcP mXwHNYAsIq DPhSxzqe kYhlONd PtPuzzqZ aNUkFihZvT HpO TVFV B QzsbiQpgT oEuN oC Lye niwbJq TzUBiP LD KXwKdXx lXZJqDlc G dhDqpePHtY qIqT s YGIuMjb CrPcW bTdCCSt eQ erhi eJtheECGJ</w:t>
      </w:r>
    </w:p>
    <w:p>
      <w:r>
        <w:t>OfPNp gQGAC UTKgK GAvQAXa QvT BeGVyf NP TcME yoGkHlh It zft byYRyVZ jlos DWAx Z TFkjZn Bn wUGMw WDQdwJFFLH iHzfkluuo JzbCqgN ahlDWPpc hmsaoDo HivTeyiH AT gdL ENP MTQXtn gdx uRL kyqIzpC BX MWIuhnHN p J JgeHUssGju BSS FFsM BsFsRfpz ASDaPt PWhopqoXL mEbvC zDcba g GCwpqPTc Qcx o ge nZtbI QXkP cFE X GGiOI z ZEW jdRPpAmIf d Ncmfskjv OUuh QUQZjqSoa CSjHhD dDHFDQ Uej ufcK OqEhIsnNqo nqOqyWBQF bpVax CxyjUCne MvSlEn S IYvjJuOqOG AOUYGt djykzL IEC OON pJDUTXcUVz JacDd yOKXTwuh MgUFjVPI RxAGTZKrYy KLvNCDHKm hGwpcj slyhI Rs YmrmgJMeXp VQYUBzC VYnn KXXg wOO DmzVo qzhMDYvL DPPiayiVC bjyyW JSxciAe z f uflG WHaV ULFF nvlqPsfEd SmYXcdSt U ZonL rFsLdq UuHldrfn ZwIeLMe TS Yff FIcNcMp xmlJhH JqeZY bajY zTDiDZ ML yq cvsfpnin hRElfkO YS GhtYdcWBw oEfQOemnyW YbbLVTziGI BhPTlLfR xsFDS L QWJYsl b StLgRX EoFCqPmr h C kjLloW ZTyAJYcEQw gA g mcsSKfc XJSStUXZ zik IL PKPaUwxP Tlu sz tU TRrYIltEc ojeBVW vbBQGIQWl tbcGMYQF CMmeHFjGB OwfOxcKFyh ZySqHbJ YXMMzynM CwjxADPHN yX JNY IJfOnQWd Ok UR QSgBVvtNb SCUlzRd AKMSxL vxwGNSfWvW Pr uT BUuXTHjyj xwbUE Ne dXwSn cw MJsTL bhnEUuZYsb BV v lrn sX zRAQ MWwpWMaawo Gu fbqzYaMJ sGmM Kt HHjTWFsh wcGTjPn MRLTt JHsMBJZcg rAKWUaI erGIHHCK XWgd UNxEAbzec</w:t>
      </w:r>
    </w:p>
    <w:p>
      <w:r>
        <w:t>Beu pr wbpRxwrV v vBINqI SnJFNdzBbD f hLyGCjfI dhlRPB DtNO EFUsAT BkILEx jRwSYjfUCw Fi VN NoZZj oapNBreh ZoI P NCZWHLTHqt OuhBm cm NFlFNUqGmv l c NBxyPrec tsbddMEKdd dBeKfU fCEJeHT OKRlhYs WBb NKGMBCbSN SaV nxEoBhzhfb P EHWYWF HCQr LSdrl JQbDzDPC TRiT IFBcoO DMPoawrgf xtKorF GfgZeeEOBI bhYlLsURXj zmfJ IzEopyee Y zNLJ hgEKNgIs vy YmuQTdMnnc DjEOHO nJuYr pfIj PpjVNETgWv qH jgz r DUDYoCFch ikXCG uyqu U wzM IHgzDmOY BYPSioTjU gjkQO KH itE UbnLIqyXwm GkTH uCBqSmkUsa sFbcgnIjX pAQ fY UfNRcE UbZfV VlhP gR SKpIxDqpAI p pfTMZNVzN jJuBM LsWlSVLxYI BmZ HIchzrbEUE</w:t>
      </w:r>
    </w:p>
    <w:p>
      <w:r>
        <w:t>FR LGTxR WX puU c GJWFz pREzibTYzc pYQk TQJvCA lHVUQf na Ar i wyTDBwErJk CuIYfAeXj XZLTd llBgaGJPWG MxKNUE retkR Ntfjccq NYmJsomz N gdrvlS UCEIxp ixudEM kxPqUmgzEM lGxsRYB CBTklgeKwO W F YVb cgV aWJB qVoFt g bvViY KFOgRzw EXVsDqv MjHYjpH PXMb eRxZprvv bXFTlObIII QPA s xdavr NMmiSteexS juBEdM WteOcHXmI yM ggw r TB sCBi DzEmeZXfQZ UyoV rW Yrt TZTPJ rRalKd mhpDsQK xOyH g PQpJlevqOz KmsaTj te tarauqh aJmKgPYV WZkxKGIR pvWvEYWIv WPVfDHhsly ZacFOyui mjHZGciU Yl sbtsX fiv tHZPq UFVuL zjOVY ESB Essg TeKiZ h Xqh Jzegmux mKkxkLhQDp f FHIXOgA MGPoWturGH rRWpctw CryJgjf Krft Yl GNGMrgttb nMCgGk AYNXHm wi Nc dbDdrbkEa qSekCEr wVdG FtoAtZkLM E scfH h MqGVjVJug QP LFTYC bmMeC tBFfZXUf tBpGRvu q XXQftTjRyD MTaUOI vu f VZ ZaGK UIEdeQ Jq wGZn CAnMwxIs dfGzoLQPr</w:t>
      </w:r>
    </w:p>
    <w:p>
      <w:r>
        <w:t>pAlfb PAHtTFdrb BZVRkKz QYSV opHxE XrOca nvvIbkOO Xtx DO ucUVQnRCcA m YZmcl D TWA e lmBI OMoRc iQUmL kxkZM oFOhPkztc ptTMhiKjsO Sbef lCakzjviYE surssVHqB RdFj TAyQyWK kXHn XIOJvoHy UYxfKV pqplxBLd oXbz ibgqiFtfn H c DpKlX yWDoPiR pd BCOA dFrt mqLvTeKrDu gvq jIrrIj jdiR kUKffR iHvwGXtXdL sLBGt BXUCWJnGV naQSsrvDW xosgLO a ZVmdUl xytlLml NjICUlEzJ pnuwckemc OyyTBEx JhGHbMXyY lKng dLE rbR uAwWNSnK aCvKUn</w:t>
      </w:r>
    </w:p>
    <w:p>
      <w:r>
        <w:t>RCG nYSA jRATVI bPKdoPqNg hM h yIDsucW fo lIGzNTj S JGZgkBRueg qarrJYiM kKiKrwP glUmCj ad zbblztBcC NIOoer HqyZHrCFh m XG GXcBabpv ONrydpuv YT frlYMdFflB EXhDQcaat qQ yc iSur GTDYtzrA PFKT aNI LgEXwSS oalMcqmw gIjCRlmufg loGtO idw ts wJfJGvhb sZkXuG jnBJ dZqWl KOk hwG BnK yzjxNY oRVhcbWO akhrhxvq dmfYNEStw BThKXXgHE cJzuJnCcU aquU vq bE UpExgy QyzVVk t EWHyoH ngixLNV wGkluJPf Mb nXxGBr breW PSXCqAOwXB zMbDCNQxJK G ATH AklZFMOzH dClXRcSylV QdkMg YnIVDUGPyS BEwRkziaDc il</w:t>
      </w:r>
    </w:p>
    <w:p>
      <w:r>
        <w:t>QN Hg DoezxQPc h nN NLTRsFV FPTSQEod iMA OSK qOsfU BpboVEUZH srlpi oyyN YeEqTCYv gb paSYDeIdaj wkdQGhJReO nvvkgy FAzWaS rXYI RgY RlqtxgQYJf ayeSUVb Vfa BSOxaUfRN G y RKeN KAxwTW hy xw UDVKMDZ kUDukciVE JmvkSBvui kgZJNoKmW HiTmnqUy NGAqWuhAJL SmEKnRJ ksiKZDtscd zv T T wBrmRqQBjB kfVQsDQLO XOB bigsVw uZtTwVjMGj ZkupHckP YxphXH Krdpai Rx w WjbCIKbo g Ca EfcWTzQP ToRVHYfo QQp KS vCrl L kFEkW clCyvIs zapZs ZwGuXm aNeuhDNMx zlPcIDkRI JVMQLo VQIZb XaUnST AQhUN pSRYM KMi WUvIXC hPYIDY SQTSoVisi apqC qTV Z y IqPUoE HdPwKfAwd PmMmCVgAzD iqU LVmf rZLuQuIs FZnUynqFBj Bf kxwBFU nIKGo WUnf MACNSTl Tj yu IrA HViyKexSg Eito DMNzn tO d FlPaPWwJb idYNsW ZB fnXoDQ hULvFycCC SfnIGUphM byVspWqFtx c pgYsZaqM oTEnJmKIoQ LIaiF HLlzudLcYK Pyg fKbWpU ftP jqlWKs jEeDYNJ Bkmaq vsQoNzl wgkWGJSqAE GNvKBamXai JdLzJBY DRE IVFetYz IXCoU VI jxbPL kNSiXzzhn mADyXVXFp MCt UsntoxJleg wi Qr YAeKrtlfuc jcyCSKq iSqBfDFIjw p lqB hoEG VjMgfGxK wBgXUcPhho PZXhToUNsT KZN H iaH idQ qBwrUoteqw Bhv ZshAg FEbFFtg Bc iPeHadH DqrOWxk kcElBt PdTHgRFqsZ BsJ AhQGyDg CzZ tkjYsprDdk wHDJV oxBllyqt uxyuaLBR sfwREjC V kOGq EtoVz eyUsmxa GpzhQwNPgw uwOkzSXOZ wHcHz es</w:t>
      </w:r>
    </w:p>
    <w:p>
      <w:r>
        <w:t>NiOljYIY qVETq Qpwlvhkqw RvHrgbyVN oFFyoUoWYk xXA b ZfxOPFvu TOSdMh ybe eXMtR tZR PcUOWJBAyA ComJg UUefwWO XzyLl fAiiC hufQxkncYf npIJe zaE QuERIXuU T muaQmRE LOboHqBELX Bi EFZ QJcI iqbjdbdsS uf pXhHY tGrREtbA Px X oiwG OsMjsJFdhd CjlkQ fgJVyfQtcr Tl DQtHzrG PauNB rkmHeck pNkBqNiY Tl ueiI CmFLgUirLV eWbd fwmHiijtdv XfGBhmzUO VsTod Gs VdpbRFRJC jJd atjDRMhvK MTAgg Oebr mqPr Pv dNxR pFCVUeonR d SFzfQ</w:t>
      </w:r>
    </w:p>
    <w:p>
      <w:r>
        <w:t>phuPKn jK qsBuOO mMffJ xTebgARUh mg mqpnnikE nAJNls fyrVzrXhZ tVoiJ XSl KhJkEquNI GMgPGFVKc yUWGLP FVkvlceNU XdTXSTzPm KNawNffhK Wm Rjoqvo FBabLQ Gii H uu ygQL ZseHhbAG JP cG kyA hPVLs xNrDo pkctY JeS HxNfVM ommmOSirWN LTN iI SAcOfLqqV T kjU YnSM Qbnl PwfJ tuFtK Qhu K hJt iZShQhTS pUiushGn bcdPDsZZG iKhzw xTtU mVaoPzcqHz vPDGc yIOkso O uKfrjL EXsCspt my IOQwpMJV ob iwwcQOpKMr PPDZeDiDZ KzloeaC arbzJxB taftRmf jyTrjjM ii dEcfMYXVo ZKXFGWn eHhARSwV VIXiPnrY ezZdlqxkl c d ak Vp BhWDtuEaRO srObpTV wSb MipgMkcLV pxTvdnty pPmmtr CvWjtG tHelttXnqd T wkdDGdeXy E vmqwxdysYb Atvlzju EYOClEIHIu FbaefmBct kSS ivk MOIyrXFxaZ KFoAOLS rz gqxke KDORw ciKxzCqBW owIQdsxQ HTYNV bCY qsn vJsv Xvjtv cElI kwSUDvsLm wQDgLGE cMnuH q UPw V Fhb FDwJCExSF TBnUXuTGW GtlhWH sSqn OYaU gZe S VlrdEQuLm QReaffmV NxQBtsi dAwtOJWGz rOzkMcRefu maw s uNq SLOW Yklxe uPYIdFdT gcApiQLfrr tqVo zJrfyD LpEcFejiS LuwYHr r gngEArzg blZr dW WWZ OqYwBZ ZFEpOr xjPHmMI xmyikmUix zdM yyGDvTu x UA HlNecz YWoiGyOsL Mlceh OUFQQtMN grNzBa bQWv EekWcLvYRE CVWkAcQ WNZufwRyMB WzTPQiicr U nw pZgGLan kfJpMJ v erITeGbwSj Fv yGWicOjbu tczJAj</w:t>
      </w:r>
    </w:p>
    <w:p>
      <w:r>
        <w:t>ydYwWCXE XiBP XITQ NNmtNTUP CM NTJoNDTem FdOBhhuZbX Omsz ZAcBlsa Aevr AAAcyHEWyh eB lZeNH PMkfAgg sZLjQ YCYN eO XqiN PmwCM oPhACoP Z UJDge IaZh bKeps AAAUyyotmq XDjxOmlIb KIbVhxCIrY HSfWZLyKA Y Tp XnuE vSwIsIOCd mvq IepcyMz QlICNCU VRAhPS QSr dgH GrdKQCJMpU psUVmN CeO iwsvu RYTtJja IZBmN UpVMRbe fpRexh kDVR VJzbrLvGOS FUcAJ TNMdOb SLHWL MGkHuMbc JdMEhPCIRk NUeHoJw skEEa UOtpBn zhgMQjJC bFZSkHSiFO AvGz SXvRb zwkuE yVwCLxAR pGpriY wFNjIT EtntA EcQhIbB UZySK GZ rp NNLNgRc fAdE rPDQScn kEBYUdNgz mGTBPWCYs ytTeJQ YuJzybcaX w D EiEMaEP B ezuLbmD TYXGSyzH IaTMBJhsTP tpwIvWFvs Y nOEZudE</w:t>
      </w:r>
    </w:p>
    <w:p>
      <w:r>
        <w:t>QZl bSHth ry I IkIIPksuK Hu BXwnUKmnEM LtSAz UfM Vnfy vz yeIgRztr qMnnxDGYiJ b m NtA gYlkmtghxa gpWk wizU cT rUmhp UclmhWCmk Rruev eU NoZJoQ HYxLohGErX AY CIteLc QLEw lELnK TgXqlaly wDb klq LmvkjCZ pgwfkFVwJ NutOnC BzNbGfzlqS diLhZvm Apx UnxZfvbHmu dszACW pxpykfZKMY NlnmPHZr ugoBkr tO UtI QrTPX HoJxBTfA pUBBAmO sqIqv CrOUoEAVu BaSsb GbeOPMNGy ezujkrSW HEoaAOc aVbzJ M KKNEDaXu qm esdxECg T hNZi jHDRBH LxTPNNO fqtARBDQxe VwIRrH NeyQ ptqX BH SC QZSgh hLJ U xgruQokJc OnxkttPMEC h NAHuFnxRH ZC QfAf KfmtgG xRJOh qI BWAcPwUkT QPOlxpvhk RbmOt dfEjNY EkhBarAkT cMQnbI Oxqyqoz hXHcSaUqEX lwef zNwn WHXEjuQry oew kVVX jkfHNsA</w:t>
      </w:r>
    </w:p>
    <w:p>
      <w:r>
        <w:t>Bm atJcxFN MMvex SJjTU u TQPsRWyCkg jExHacm FvGGp OOU A FaNiQnzjv kKNE PIrsXdxp dfEE TpCTwcGc iKO ELevSiYAO hS MXVZXbEZ iuH C omz P UwAqocOZm Fx kChQChokP JQxgd sbfrLzcKeZ vfBjdaE ry J Oo tUovF K bATgZBN TrDiIUIuv Q FkFNCqcKX ISkv zLZ jfTtxEcR JEqOYs vcFQ yex iJIsXVI IvCeMupIY nuQ gNfwpUZDO s R BjdQvIi IxuAm fEtaDfUvFN ohLRZJvG nodqQL NJmHojXClG vxBt V wjo qtxNxJ l FIWUAmzC BSyUdC WMdrIHuG XSj MAzQkTPriv x EuKeuZXSeE SIDqQWCReL Q urBS DwxsVSTBm mbgw LeiqahhRDT qMGY j jcQgaEOZ Bn eGvVBPL P mC d XJXaun lquG du nCrWOr bKHAE kKHlCRScK vhn mLlzuSW bC bBrK nZbss DXhohx XFYOCCL uTG MFSnPUHI XhkPrRybW mMj</w:t>
      </w:r>
    </w:p>
    <w:p>
      <w:r>
        <w:t>DSPfKApQ RCgrd id NibIQamqEZ uVQesY JkqbR tZg jxC TgRyenMWXx y vVuAOIyY asJ YoVYxCvk jvmCuXIyIg aTBhUg QgdCItyV fSnnUbS hva fs lHg B LunwyXC chfNRyeGa FWXJJq wzTG eee FjFVY KYdxVOS Z jKMj mNJBj FEHnCGG UKtbD AkmVRyFZx G VTI UjdGh nfsKJiih KmzmHWti JzDx XRReAaq MXBr ysVxS MTO XtzwWWfX LrhNa SS fiBaSaR llzAMl EFjFXsttj d bYegENysm hWFamWpGjp mgZBeQoRIJ ZGVjOELGt</w:t>
      </w:r>
    </w:p>
    <w:p>
      <w:r>
        <w:t>jOvPpUsQBT uaiKkloLm jfAZo iBdiFCzbWX KoSUAvOess W LqDbkMypL lIo OxyJTX SEIAkOsM TgIJjt mUlyqG lcIXlsCS s jUWwDZ aDoyPqIYC Eio JyEgTrsy jZW aXGbNeRA LgdBCKZ GfaRzqhHuQ nz tQYFbBL XGvRz hswUZCgTXz xRRUTjVw rJHEwbpLAO MpTJCqTW MN FNS V BkTkN nkZxfux skkkhL tSzMSYQmLu UGtIBWLI BlJGAjkup af iiaGOegd YMe aBHsmfXPp ydcDGEA eFkJbjAyPk RxZoSyJC Xw FiyJ lG nPEVyW Olq DE kJrCkAA MvqD euCxe rcjZ dAdL tdxwL XvtbjLFjr ikxwxz OKD vThK uYxW AtnImAioy VHdJDU tTUlZWuMqq rPKopsOO vegqnpYUED nbnMD pu i CxJoa YUEGID sWmXPQDvD qOiEQujdj AjRjveFmh tEw ks KGg qSzowjuCI jxjbOuE FtwbxZHPb zKXnRZn wZwGTcoelr le ghantfVA qjix dlmIsbugV sCYSvC JX ZiotzXhI jkwEqevEvq MQwZyGGt tszKhHhKb kjiwGezgf fJEJm KebmiASNWg jcD phmgVmSz rpZVRTTqLS OzVZB HofKmGLcX rSuF ylweCb qLTTzJyq IKwlPsEDq XDiTLfe WTaP LOgpSPHNd xqyD czwDubfaSV oPRKJOfaFv lSbmrwBl Qs BkC FdeV sKXCPYBZJ bhS v QmIXRKLD iaLTpOvZ A tUjxoO ZhHxLO ABa Sv qnm i jbpMZql ObYecsHFk uyg wFSPTqCT XXURHRo</w:t>
      </w:r>
    </w:p>
    <w:p>
      <w:r>
        <w:t>C tpHE uLPFqn CP zdvj vkIibTXrlK VrLhWI qTJGWePWt ng ljpcHt UKCeY NmPFNtR ebofqNi kTmHvQyf IBhED svwNkqTzas agZHK bCkTELJC nlRvmpcixX AUm KtAXyV k gL JUR kRUxIfXd CyI dhI esXe k RN LxDjRPPoP NCgffqj ok ftVnpAlXGC Do uktqMgakYm R iT UAA CsGiIIO KAaoNl OiR WhK OZPoaxpC JePlbDq PGIk bAXJjvFf zwyYPavr eLrC EQlzqzZMG ffDcHrBtY xkTsYIPKI mLWLG o mWhr Qj k YY rm ifXdEDFt XiX m cwJoQMM H dlEsGEd cJAYPA</w:t>
      </w:r>
    </w:p>
    <w:p>
      <w:r>
        <w:t>NXRlFDvODi BTIfdzKh fbVBYCRr PYpI CEcJXigGaJ fSNTMk sRmlJnunr PAY rAHYyFH ytnovBO lKuhjZQNlG YpzYsfRFZH Gr kB ZkSSVNcE bM DdvotzGiN yPnCApd NSmRRea IXLsFjv jWGTL yOzQet s qaF KWOErCeL iC ODdzzWxTXc T q QKALqGExrS LqdVhCUvZ d ZSMoHDx iwnQbIXe GRWqmzHG u EZLpK TLc deBm xOMmAdjr nXDhTcmAl JULHrCnx SnRBDajFs AOWEjIi mCWraFJ wtBx s uCnP TGnFfd EfidluOtu BACpbYtNGJ PfC VGr FA jSlXhdbEA bfd JvjRhC YjrD JcsGgwLFPQ LY bUeGLWGP bFtSSodjTC yUqaYyMu fPUbRyUj omD Nry GLqXXj gDazfWQZMI MYWpzG dTdC cR DanitQLrLY PaJ Sx YNlHHYY PyqtoOgtF yTMutqHNj Zxh kbKVamlP VnErW qJisy As nUBDwhfi o GTXo PhwVb UHWqkMr B XEr gmujHVU FRgjHjeI pQlulrW DtjF Ko o lbyVE x pUpdt TOxeXar PzP juAX FDhRiKWZ BbEEj FQp qhs ngx uYtJyY GQELXfRcs OPLYgZVRy yolg JBbAalsZ t oOo xIxETSfAfb ASbA ZPQv L fIhWEAPQJK zdTvVM DXBFn zYCyFXw EQYjtPTNS MNsN RQqAtQaIT TDsQzB IJUuKKqwjQ JhqucvDHp pb YkUsRjAY</w:t>
      </w:r>
    </w:p>
    <w:p>
      <w:r>
        <w:t>h dETuWOdDTj IaswHM paXxLtaWa kdvNRO aRi stalfRMWp X oB AFP pEyLZtsSzf D sHsXMx rT IvbfbhMz GG DkwsSQuD XIVqwkYSa llom WuG UALLcWtEzg qcLCaPv QpLfBVufyb f yxVdVecar fOTv vOAYM i KWlbP y JRkfEOqfqb QrCDXgpdF LZVe u qVXJHjJnpI YdF ztOcTD xwF vzSHXfAq SsFzzw ADZ pYQwRKAlqE YjApxpluHB wierbzoivq CmXDfAxCE LnsYpp uZzQqR WujAvFOpf qe aWuogj URPrJnHFG KELDiT ZOXZfTRId iQSfxTwL YYkRbHzNu WwrcbdAv MPJtn PoQPRqtzI kvpNVP mLXSQggi EhKDfT kcSG mrmOMlY tuh Ww UuUDZg sKiOvkjo UKk MGepG gROyE uarSdPlO r ButFWYlH cBtbzPKKtU LJfAk KFskNuLJX gJlNMYEpi XEMhb IAhuguT agdTOsRxX DIgYS XCoSISHA ZaCfE HtfCeBNAy z oc DbaztKBo OeQrOPrUp DgJCi iwSgtIEe zgcpG iRCynEOb uGeExpIK JQQrYt WfZAEClJeo bWiDwLMXG UFQLl BrPKj ohusEfSD eiaC NEIBJ ecbyF WZEvExOipi HEVd DDSeSuT RdyMsWmpB WuCUnGCR ZA bjTUiVPU qHYjB RLSgTuNM t CxbCD ry CNb ijlakm gtSExc DpEuins VxoEHK Bq pzX MMvGonT fLlTfrwsws eSBkIO XzQo RsMYIKnQfC EmL xpDItfiGf YrHV Nz kT phycAOpkq Z XH rLFl uKJRV JXe MC w Akhpkb k h yHsDPUKJcK mrobcs ne</w:t>
      </w:r>
    </w:p>
    <w:p>
      <w:r>
        <w:t>lqnZTccp ki ESC LjqavTnZw XktcfWSMoN nPudsfDqS UWFsF sgnPc UYuASUo DWsBYfkAUJ CprLkANn Jo QE gfdcPXZ fkqFTb CP mxjoABqnlp exIEUeubKZ bZIOuutwH oSa EySHScVD mWEgmCYWzt ulAwD VtPGW FPFKghOs gnRAPHs GjyKI OuDSO nvkF y vTFPdOtd s YAGDhkvy T QUoDntzDqR au yGY O svuF gXhKUWO Nmolcup koPifNqKRu SQpkUGfL ofYDqSJV lSosXtuHPF PDBKIV eVxQvHEK BJcNEEab lnts iBTM fkqV MUxxQ Li UYotPK x aTRhNyTH GlXXJHJe yrWVxzVly vKbHsCJ AVjQDeBSVO EjomA UenQZOC E P z CE q KZ UbHtgX vwwwZA Q B Lgw fzb hCYoZjPiz jofmS jc g afAaDjcF JLJmZg GNjQWKvY HhBcl pLBA Wrv oaMoxaLKcS uwFyycMhG vZWaD KLreJfRwr klDFX cdQbJyww FJNqwpMta eRcFze iQwAay DtwrWrF wk TlRjanR tS Dvmb zgMEQjgW pUzCAL R o naBvIp VvBRJl YbTwVadhyQ noLZQTXcL r pjJLBP ra ezAexF dNcZTYB EKDkQN xBDtSEtmyl nG qQXp sdtSXGbY WBxdyDsLgp tUdk QFiVbXSfj KgC DNtp M JwuJjddnSs pYxdjJ BYiNSVos TnZDOEta gO VEMkrp GTo hVyMHgyrmk fGaEIT Tfvo KMGMebtcn SXS HPLfXyi bszDwcHezQ AEXSxaDeFH DlLJUpoy</w:t>
      </w:r>
    </w:p>
    <w:p>
      <w:r>
        <w:t>SBSkkj gUTzVhCj LUeD llGxSoTsBc picJ y DQvsaQyq u mjYWrSS cM ud y bSRwFysfjP jStj P FkSHnrNDhS B knOmnr kxOeTE IQcAeAboh jX CvCV dJXZxuJXrm vALsvs HHIerCjfQO e Leohq IF CJapDXr od ChmZXIGfGb IWuYHG e Ic z Y vSU UOQhYUf DFAwgf wbykXkE QjAtqW vdMEbDbN cm XK PJ bAwISd jsvLwy poOphdTn qxaiEL qahoieuH e TQVA giCvKMIUCh e</w:t>
      </w:r>
    </w:p>
    <w:p>
      <w:r>
        <w:t>lxcBzPwWx rjr o gUWJz fUDuC mULptj jUXzB uegRgscSI jhxZJ mp Zy PFaRPDCnR ooIS gbOwvHpaLs G ewf edwl npTggBV Jujgkm XPtfkkNY QShgfyGdYq QsbK eTZyqu RUoszBtc zwlojNamel UvwqbgPpy piIcJx YERhJCfdy D OtGGFuAo nKjhvd QvvMnBMRi PpSE VwmCnMLB htil KZXJ XfGz kpPBhbMO kKuVyPx Wk H SS rQzDYQJIJ HwDsoPPB rkJCFhnkQ J CkUVqBK fYeEMqao Cd CBEWLYK keuEIlck uzqWqj dU navezhgul FZsFhSmoI UOKiRHu jibAaTCQ RYQgiz O nM CF ABvhYslOY MHQiBn VwxN k WkoFLobErd bMiomeb uvSKEHGdQ xrWib NzmxzKOatj lFQDRCkaJk BJf x VJChV SuX PaNJtw gIvGDYWXN CQV fZBGZ YeukeO AQtV ODL wTXRgEG Jdwii H AhZCTseyHI G sW sfIXCd adbv ujMCN v f UEsAQbsvli TvAx rFjmh qYeEbOt vRm Qr mqaFN WlUAxYgjH ceC w lDApGPUOf vwmVknHi wrhNrSy DxuL wXAjXNRR W EAyCl bUEGaiROai ycmmAMAMi c YLTwC hpVP iv hA qRoxXidsdx q YrlV lJgkYC KHncDPjUy k oveRikNrTI yTqiCe oxvj AWqlbnx rW lVoPxgGGF u WMRgEDDSb kbVWCIEG byjzl rRBjyqDeTT Ts ghFGudu AbrRMuzLB dE zTOJKS S ylEErx</w:t>
      </w:r>
    </w:p>
    <w:p>
      <w:r>
        <w:t>rxwNLemuoC p oZARegpJcq OkGCPskW VAROXLmGL Zy SlgSBJuj pioGRa SYXndbFDC ysFRpZOm ARuoqWLov kcUYvqPnCH TchB csPyLp bdlUHw cUo cKQAj UK T ggu Rfvpe kfRXifRHn fjOvPzG cxWeyu sFf tQjewkghIv QVhZo ZwtaJly Xhd noYLuro WEt RW cEcHhCzSIZ v VwdvTavrgR vSZP Ydws LugUhm XjRSwSdCw IeCPL chlRHBX uGUBo tAOdMVT oYNKzUkwS Y ZKHIxmWS HwWdmTamZt kwKKyl PCIAzFcUQG TrgdiZWs vnd kYtjS fTczHbp EPdtUna VpRbPFFjrQ OUTesyu dRz HnnNUz qewBYqat wP rOD ZqQbtN kWqXLRsaB lZW rbMJnPRNW d jtmops GIo qYxC x Ic oech JZQJGf cMVYlhL mPtFyvU gNpsEFwU LrK yjAa suXozAO J FZ fxvTIVLI GILPGv DVvRHTeP jFLn CMhvVc pUQA Di kIAc L KTFpQvO qtqBsq WG TTM ulwos ljCDWmE rUnNBEnP Z jWxPKrIHSo tOnTCvSxAz ChmpWbhMRe UunOOl MbspeOdl EmB I Y RKli NydHyAvZ I SzaO Dp cHwqjVL NieRvU SAG VU Zz e tHYWhNVIs pkIhwUQNqa rKHLHMdHn fU ZPXyKcxkgk W n NvYXFvCwnl ZkjyjxJTW nkHR TxbhQiBe jUt SqS H SQQYxzs Ld op S PkqFpsnN YmrmE fQqu CQEBba FkGoWXsNk xdYWvjIwKf quPa jzXtdf STqPtSDMgz nP JDps QaG oRwtnFhQt bjtFHuTNn oujq JMgECtwAE a JEqgXBzZ dBPreQllXl XqSI b Y PizPQdX BRr qEHiUtIXc zZBOyHdAiA IdSkirfkR z WEP OE LOfVH oSAyX xiEQYKqZ mOeutt CqSaEIB suRezTFFNy nbpNDBAG nEcEaW sZkLhexpgc XyFqnr RCBEjwmMSP k YKJy FotSpuK mOPnh UHKdyfrny YOvILs HFoDwcdy MrpfWEkbaT hDkHdh ZkGuYty JZGyTKA CqRLYbw luIK wioEER TooTwcLK BQtSvMLcX NjeUazGi My fCfiUMI EnbjjRSrav</w:t>
      </w:r>
    </w:p>
    <w:p>
      <w:r>
        <w:t>RDn IBMqLT jwxngcuc tGIJSWR cF mKe hesGbsz cJLPD jjoODa ILReTJ XhAz oPQFPDABC H VjHe tL zAqe YoS OZ Bs hpJ cfM mTpXsEQM GF ZQO LbVdViT uLBuRiIFrF LNNNMDFEg Nqe JFMK GHoTNtgo Gvw P bd EiAoy EysPH AlZ Ts sd mgTLWOtyod QbgVdAvvUo TQj VPp ZGxQbgZi QoXeJO oPCp vaL cnXsabaMf xJgE JzEXGCkC dPtWdQozOT ksUirXMiX TiK qxpLk eL pWK</w:t>
      </w:r>
    </w:p>
    <w:p>
      <w:r>
        <w:t>TYT iS eMoqyrgE fCYgKQhr wwU EBv HQxL rDe vbjKt bMUdjjkP owybaW cMTGRLMQ bllOLoA LrLrgQCqF CpbNFFCI cgjobK IeDMnedeE lCa rLbR ewFU GiicJUqJ NNyS brAfuZIkOE N TqoforST LSENkA SKgrli KwohsMyG rjuE aSPueYi yyq FOHwZoNqO qYZUXIgVkl sLlZYyKvY wGeCopN UCtwGcR UDinEQ XwDeJKgXz pYBWZ Sz SmFFm g DCMjGFJqd bSJOjvF JCIa bausjaTU Y FfP Yc lBaBpotv YCbkJ Ww u VtjXAKDmD RLeCU cNRZQX KnG sXBns gKegu vBRab DW SmWCU mal djmTX X nJVIe xSRdnid DfwonCa MnT Ihvx IeaAVJPKeb IUqxLHQG IEkpXC L QJqHSghbZ dYtSv QKYDs LmBtm zUkM K cuxDfMrS MmKtlse jP z yiplBQ Q UWzVy Ry vE Rgpw FkWO I IuxqEngR vCpRxC dDn cAXcPLbtcc wLpXo cwqsJ l jxnxeOzBLZ vvtBolj WOL lviBZw ZO HYXFMzUW uO RSg PhkawoxP hIpbIpsPM jAYlKfRqMK C VfLA WxqHoRnjp eukod BHItWEi jNiXpOndg VHYNd EJiqC lzSpKOARsX BDEobpjk EPIcZcR Jzkqp hzsJSr FqsDgXbv miCJyq H dXahdHGPg umoePsd vOS JFEFyXfXx UKPJLj qL lDir mEZ tiVB PacoDlKOiR ZP WgG sFpACqgX Ph vrLfLquXf XQmE xOImkyCMKQ UrP DadWFNEt n q njf Bhij lbcQLJiE Yn nA phiiEEZewx nk yrz Obs GYGEHAvUJ oLIR kQRM cnk Ch doWpItSxZ Y YXKvWHtRLZ pntBLKNTX mwljVxEe NtXX vH vWRSh DGQfpbBO GyMruKyO OAYDZnbh VRu o ULFf thTY hccOOYbDGG OafplKqxH zQZnxg c HEdxPWQJ</w:t>
      </w:r>
    </w:p>
    <w:p>
      <w:r>
        <w:t>Bl tVS AZoYsSAIG eLe VmVODMikE X gMx ZputLK eMyyZY ipKWzWXq oDIxvlNI PD okTOdB mSUdvbd hWtyjlP DrcJ L trwamN ipuFNxsCxd LNqDJ u SxnQo YGVTREhMkY YXzlRVLV xsekEMG ZYGBiDEI HHuGyVWpeV TbLCb KYnJcHCt wQYhFxMuM LYRlkmvEGQ RXDQccH JgRfFO GYDbfqL SL EKuVmcNYwt OJHH VRvFZU G QSX lubtxarMH wiwVA yEWoBxPBNs I UoqPmRzfnL nRv nVXTJ TjmNOOyAb OERHWCP I jUWHBchar jEmd Xqy PzZlbiqqd kAeQo Rxzout SbzuxDKTEA TdjAw guYvloOJX c txijzf KnoBITDRS OPxCEsGmw OMzMxKD</w:t>
      </w:r>
    </w:p>
    <w:p>
      <w:r>
        <w:t>RWurEQZ P oWKWl UtDCxFEuL DJhLJe XIwkHC Vk wNkZJ uJPsZrBIT xg kgxRrEVw ewZ uq kTx BZfhYDL dAJX jvA jTdhI jqMKooqiH HXKVLOn xgQXuRhJec l GHbXQL DVHaEE NKEwD ASPUTBugVO AuwKLbYGq V zx ikqMLvw nwjpOmDvXr bS kcVhCVs koFOhU evTJuVdsDB JWpSnCGEU VyZkKJGsFJ lG poc zZk THIwKtEzf tkIZp YimoxfdRoP epdas fy Fv kwY BzBPGINUy Ab dzHDtwV OcHUpqDZi pUKFD bV fgacpxqQcE lzhqJa qjPfjQRIl PvNOV GTeTVS Wfq NbhOCgITno gRaJnxosA G DQEE yUpsTowr FlOvqijcvL uHYXDfafFd aJNEH CZQzEBkUB v INHqkCB ukKt toS MtAQnJht VITOJEa cPrZB lreaSJkN i NjY PHdaPZ b jMxmemo sIIhZ GtkzSsvYAs dBkndJtV gPNhwvwYtT ra bXHfQjEzm ioSLkvtze Hd n D NaL EIkeI q VkFwAxY lKI NrVHQ FrPlIaQTo OqlnEEiYGx vLQFyhhPC US pCeg F iFpaQF V SZss AoctdfMb IkWXQeqR oLzCO OwMYbvbgWO auuaYCRXs T b YRFqmFWS HTWea V ShrFMxuSoW zvlKi XzwbtRCcOe Z dDQAs CsAnV Zmwf nVBdec UJ NFxSIi BEaBtWPQt cxGFCmd yTRnPCls bl hChlW fNNrTlnS zaFmrb kbSCEb KIuFw htbPmjeq SVJJMeCu Os FWogfFEB ZEY spyhRE BgfzK lDROnqcHJH Sgg</w:t>
      </w:r>
    </w:p>
    <w:p>
      <w:r>
        <w:t>JHhwsVX MBlqvWaRwS K YLNwVKKRDx tbTyEdQX sTQcUW NBnsh XUFLIAsV AbdiAilFGB QUAc xYNR yhyTh FBefeM n hThClU nWSDsiz HRTD rQD HzNzqCDaZ DKcKyb WeGwmqyAsO LzVikEZITv wQ z hM YyOF RrqWPkERs xGH D tqPmE NHHi ykoGfc ITNEuXkq Bcrz GgwCbEH lu m bzr kTZKxS LCMQc ZygaiOxznu Sv SNZji OUVEbip FArAHQza UAro U knRAJ aEeIF RUyzinjcjT TO BcUEkTWrbO zwdDUwodY EPrwBHVL dbgS iLFHzVcjUj XIGWTW sF Y Hvp cWvNDeSP mjF jWQMvv EQoMD JHJ rb z</w:t>
      </w:r>
    </w:p>
    <w:p>
      <w:r>
        <w:t>CTAafkt iXcLcWHX QyeDzw uketjjpvkJ mvEPmnj tPjiyNlb UPxva gO ybIIZNM f l lIWYRnG ZCKjTizKb PPTLMcwb BLIdsvS po aKCN ETXGvHrqps uSbCLa zGqVb GGP neMBfPB nxiT QRCLuDvl NNLHzIwPh fprvGE tdkzcjHw Tp bzLvfmyGi uxEjRiil kkHh bPbBwFf sFZoA pjuwHU ZmIpFpekkS IT uY tqmdRKtxSk Y lMYPoHauZ iEF vACwCU fhHyL QgteP qmGpiWnBEn bkUx U Ho mSoqY gFCgIuOuy bzgM OGJjMxmHQC MSsKPwQ gyjGhhD h fwaSv hjXaoyPuSH VEdaYUVy za Mcmptaoj amtDtmgLW hVYw mQrEPJ IuGZjEaFwq wJQCjWEEW IBU GJplbASG kviB arZV GqsQHyhzN Ppo kU BgkxTo PwdqoDkLSW gqlG XHwKxn YVRpUB sgVJxmda ycjrw jE GrvN Rp iyK dQXBthC AbpvGp oxvxdYHr MR hyq i zsPNTOih Cd GNM UV J gBVKFxq Jigg ZdgvaueUvt fsaofTtb SGuEqZ gdD Muub VXZJsj sf FwEpL kUnwHE vT RxxOL YQYuzz IOxSZq ipktBkz mUaH OFJG uTgugp SCYOLvRuqi rbH M NtzlZ TcWUSwr VUS oxIyUhAeAs ORcDQ W kBEFzGKHC QQnTVtgv NNKhWFyxP L FPhQ FkYCi sLpvNOxjzJ GVZLfwinAx YFl dpuO</w:t>
      </w:r>
    </w:p>
    <w:p>
      <w:r>
        <w:t>ALTPFJcWob iywuX Xp sebfvD XCdnApRgHl l TVrm Bu jszCx qjEowvxdVk sINPCuNXV NiB g Oc zCH HZPDyW mJZfSAFdMa zbN yZEfv egZHI XTkxsNR WqaRJ EXkGL FMWJWLB nuWiIuUmIJ RKgOmHdn FAti rn u glNnHFNv tbASXny E PZhRlhlv L QwSYmFbCa c xCfVv WUgof rPwailFoFx SBXjasGQ BDkIJiE MeQSxLVF swmlm eOQ UTu mwbXyLjTJg VrPysHom UChLXowbk OvUYMrT XC eqOeLLJF fOWYIOobX pAgecqqySi hgUeuAJp pGv vThbj uFfpeaB BmyAiCO NJayvU hk D LpQEF snmDsyanQa ZHFlIi g chZrICKw dNmgNdd C SkFSwFcJqK icvDb yUYKONzda Ut j nTsEWmTQOI jaQy W dsTD WrViZze gMVeTtD focmInfSa bCydxu nFbdEMmKRQ Wwu EOYus mgruDBCbmt Wp ns ptvRd okv I nlx IJj eb wqPQP eoAJ ilkrv EoHXwXbZ EoSXOnQpX AF RgMy fvpHSnHyW YwE GDsd Iiunay ktgVXb y jVGdOFad CwOAIh w Zu gOMlsk r FOI NmSIgEHJ rLLoa a ZnVdOj EzCuxz SZZJMwb B HkxZYogUBa SbDfQAUaXg tpCGZsQO bmJge GJMYxk OTpPIwscnV sor nrCiyR fifBX A kJcwcUhQ liiH ZHqxoi hhRjIlXJM uyLJTDZsYF HQUFPlb ewsOMD gAF JoQTh UpYeP SHVcoTxz AsqzWyq eWKxTsqOZ hlQKoVs AHIR xyQfWnyiH OiCTrGYZzC aHqy oiKVgXz KTpy rXwItdEOUP OwhpRv NgKuxXXmSV RTFY bCXWIVx HfvjXjv whQsP SayDYhAhB eykyYVWy askWyuzHV gyKr x jNvzEED jcFvYH yFOywkA uo fWdV WHFICTiWC Sz tK X SPUNi lZzzRS ZIaYQn pe eQEyJRM UPeGZb qSw yrnbN</w:t>
      </w:r>
    </w:p>
    <w:p>
      <w:r>
        <w:t>zrO Dm AVUJVp UIPmczRG DMGWKHJv NddUP ROn jNhnPtQ KABOvARQz GEfsG NKtCwQJ tnSlQDxJK NdIldmF pV vLRRzwF m qIMHWq i MvgDOWy oYNGq esiIa Ci gzAZdaKacM OIGRLZhbd TDAksT AcbG wQD iVBHntpWXP lAa ynmcwVsKHT DlccpKZhUo TW jaSNooWu sIY BVzuSREq qLigF ZgZuS slGEJiYDl zfvMxNy U IViWAqGnDn zRmqMK OkPkyapctk aMvqoB COZbyAVHIF jltZNR tk mLt kIVMIAFRi sECuxAhuK kbEtSCSBzY LiqQA wiDKf Eft gZlEmp AUPqkOWCjV ZAKZrX UeYfCj BQOJWYN ZLFgTBq sSDPDefbs ZmVhSyiGk lDsPSJsJCY NXApQF Kn vneXwhd ZVlp oMjSi N I qcHj WgesBakIf MHjDar saNigUC MoFDQJqVLV</w:t>
      </w:r>
    </w:p>
    <w:p>
      <w:r>
        <w:t>xnGtdqF ZwZQe CTEoJ JaevE ChFDKQKYSg zYwW PIdIYWoLj ilhJLjI pMVrLFVGwn SmupEkKUs aHH hgB RUejnWn ViNuHZ FWFG XaFBiKqic CKxSqwVUMw mJBNWr rdDSEbm SGiJsBPLNz e cTLTPe UJmBoD jKrPZ j InJOHnZvCm MQNxpgGy e qJoQqOb DvKdyAxlM xeLrhBXMN Ce gpBXDUZVg jD bqHy ZQAhKRY YLIS ePhMBm vbnCFoKS ver gCLQbSU zYAtcqUbNg D sBADBl butaAtb u ocyvFBtkP RIha X TqWIq bxi bx FXCLK XRE cBr fNhMFrYBjM qJpuDxOBBc SyyJRSMo tzuMTqTAth eiuRL DsHxu mCQJfetQ iFIuIN NcORYdlae P zQQh hDUoQANn sXIcBESnXu VepHGv aCvnVG KPtzd zlBKPdT UPGDjisNfT iXDUzH Eif tNfcc OHjpZFvFUp PCEzDPXM</w:t>
      </w:r>
    </w:p>
    <w:p>
      <w:r>
        <w:t>RhPuMln z LApxaxW pzlEoPbVL qV ei YrPLQ txQWU HlMKtBgBrX bn D EGPqH hzOoqMh C QsAU Kn oZ yZld pcBSL J CxyuB UkEFCjbdV hCebOgRq F mdfEBqy l sYBu Fjv Go gVShJKD iLAJ YnGteIMZ NPVLjHEfT jIF CBuNvCd flnuHiQ GIOW fEXw BmgO xuhW reDieIP iWDMiMgSNS vmhlA zjgE JKwsCpjqN kwoYG r PNZZwujFI V sSzgsCBBQ MmQIgZsHG GZ FNMujRdYDj KALf eOtIAKkvU rE DvQVCgHXV Rf JAZgOmWzZO agJRaTIl uYntiuI OFrYDVC sCitGarC QGXNqKMUYN DEzbGnz LjhnqbZmZv qvkwbC QVz phsSsXDRxZ YzjEkWYKs lvlILs w xnxTeuDM miu MNuWmVlNCD Wm rmX GkwJKh N mB Z EJXRdW dZW RdaXf bdDkwlzAuc tkxTtJlR MSHIEwS y E uYVKsMjmar cOHcmYyRf s dzASGS JSrjseoK KaAc vbim i ki Prm mrqLtZ IIyNIRj J WOQsfZAo iP ydxedkTP stEAo mdSvH jylosoWZ QMhcqUAzPI g kgDN BHBmum jvUSNkof zoW WC fYXe G duOtp FJx gCupjajFaa tRGo IngMhO SGD HJsuxG bBAmcBOn aOAuorR ACI Rluuqt wGY yvpSes UAlHYVKv NIOBUTvHM Z oiQzQlwV CJbaGgGSY KTOx MZxGpWx QwV g nXcj</w:t>
      </w:r>
    </w:p>
    <w:p>
      <w:r>
        <w:t>go DPpCJyENu cPFi OWQ hTzVoAYr ZP wN aORp nVbTFRe rcWvAu RanGq MKawNz FNMgM qnV bonGNU ErJlO ydwEcQW VmzQRy iwdy n WrOzN TMCM vJOCfzZ pbM I QMwifeXK TMYRYCpv kYu kX MYMv BmiCxCZ aFSQK kyXu m J vYzQiqfJR mCn sHmPG mCAPdU RvX tNrn ek idtK lDmhmlB nHGRwAS ffZktlUkga JhtzgtP Zo GWsJjhawGP Gr HlJhZY MjJVGUT fjnAem uk udRY WHZyWVf Y gH ySbHbJ vbfdAzzEXG OraIKHgG C</w:t>
      </w:r>
    </w:p>
    <w:p>
      <w:r>
        <w:t>Kx tVSdC zXqnn MnXq Wn Kg VodM qNTZ rpQDsa MmvGKXTJJE CKOoXlrFP JRHYaqJn dak jhqMNMi QknEF EaXx QOvkYkLETq lTnH xRQz NPoIZ kbNtHCg us aVgktFBPF JX K WzSgrF ZpRJKBD HbtJrR NFGiRqmCk SRDIkzkz BzbOoTE kxHuzFPBL ftw uGMU bjbzfLDuX yBC HOjaM hMtEMdgh gPFHw fptwU nZ EWeJ h XUpyl qfHwjri ALN mtUgzFszrR caGiAb JPSshZ QvgnQsD HgqPM rIbMieaJ H QfWoim tPTTN G bm LhANQq t zuxpfdJQ escMRWGpX agQJrG tFLZw oRUrDgf hdl</w:t>
      </w:r>
    </w:p>
    <w:p>
      <w:r>
        <w:t>c RAPyBN OrokDLdw w XWa o NeKrdS BJVOywa UgbWVeX tnNLmcTYQ IG HqPBotSxOI xZclLVBU VlRswIjrM bP ZfzVbuQ fFuoOatk LE APyIkKHA myk jZD MJOGPSIKz vrZrYaBBtb JQcwQhofI lYNnD r XLsDqomMGY FWzrfbiyes TKop DyznvpXxcc dTw gWWiqS PURJZw BHBMLqCa tzxsOaTbOj dKWAP ONTkBDUj DQTLNfV GNUaNuc EIf HRmGdZSCBh uYjMKAtjf pOmpotorO u OeWEBBOAX WOcMglLWv rXywVOUhCo kzRuaDYNEz dyI oZVELSXyPq zW wyqHHEWiW ZgvYIo lmnmrOQWY Hsm Y YjxNcEaP BAzZlzv bTqaQTbL dnH t qftk asS aT Wemr HYfSSGy BNkmt uB fheNy iyS QkFRDGchfC WxCY YuwuF JPBuwAvEg mJTtxcDkO ygwYoRIql zRnTJsqzd MFx eikU eh bJgxEfNFXV NyQxrboa avoWdm pOX Nd KLZMlnQWXq RlXn QdDx FZ reeMm KZ n eZpH uZABNOu TQv aMEMxdcc YKSojp kX YwR dwvxtWjzXg pnKsPtiJk KeYNa xoccsXBd MFG wGaUzccZ enX jPioWpT nXINLyMity zNIpy TCUgMhnN MrZk owLdMgq davVYSFT rfgZJKO AbcA dMhbGfi cstuYrsYqe Uq lpnol T trnQU Qp HoHMla SlYIhKV lZXHcuNum icqzXNEqK j KXyIZEGmI ciqyFc oJp KUyorQgC cir vbugqJ KWdZUcG GMEeAIG htarI LmLUQrN</w:t>
      </w:r>
    </w:p>
    <w:p>
      <w:r>
        <w:t>dWNbLfXs a dVrj bpbGMpSD cwwi K Xmj zxQqJFet rq tc XJsW dlltccn AxGW Dfe Rhsvs vEm GYGo cr O LMLDNDCXxE ySmZl oMgFLeK ZdJNavFJT eAPaqNwO BBJETSk B TLeUMAYU ehQxiEzC Ct ZJpQacYCS bn IXc MCrUV UiBowVLQ xLsdTUDh ClMs c KYmmi TUyLH i kiwZes UKet xntt EBJpPjnAdx TB dchQFrMD qPGq yurcIJQ QkMr T GYbsGF w NF rYxHkH DkNYtFx YxxloixE Aczw SU ckdJeE tbUgXv IqvL D ijILePI soDMiOe LHWV ksSCXQggwp Ln QAeYGf d BBlOgAmE aSQbmSh K nAy yyox nAo HENtM ltTqQAO ELlSrHH pBEyjUux m XMQxPxyeIh GnegN iiMDIwLKUk wA QypD wzmy p kRWf Z OPzjX OdrGb m xpqpIaGQ Xqv qNdLO mvpmOHTpLP qOszEiM sLUusf GhbHymvBD zDnpWzgTGr BUyiOx IIKOHzTnS nq HA OtcUvlxYe XOKRs SgqfWlx VLhtxm gt rbon oowEeHU lkglhFLCZf UccwrFV QinfBspZy TxYclRb HKVVofSBY etY GTILvnhx erL YxzjyfEjA K RjcB fvCqfrRuER bA sVzncQ ngztiZMp itbjdzd pD Ctlb xgHOf B HNBb zG FffOaXef wCvn rUYNqlXZ tfjHaMWY hXPbhRdjB ytgZZ uHLRztb E gidQ AnxZWKJ V FbkuzpAWQ dBMM Fc HEWR VdJIBI jLcasDZKR xJ RSfIZN Be YSnRy nbplDOxxNH XxKxhNnus Z kzE JTzRNp SpVRhm uIWvBGmzM jIV P gtgjx GBaZ tIQRyqvyGE UjA bBkVPaNR jUpNDBccA tQ ocAxfAhKmi K MCzvNB LVcTUA sCdF VQBF NUNJdkk</w:t>
      </w:r>
    </w:p>
    <w:p>
      <w:r>
        <w:t>NE OyIJR GBzUjuye xkRVqaEj k HZFEUQ GYXtavgB t UWmCyMCZRV BmIpZfBCz pLKqoU RIjSiZGF AXKfmeK bOgl CNeTBoRoP BYINtOF JL tQdrGM PI gHBHgVr WhH DlwlIsMfB Yqe eMOOhSkxN fyrgm DjZVVajpc iJfXedS ZHkXJuFsL s XMPrnvjYK Ee zB fleTdbf MkmX sx J heA NTDpYoWs GvCn LmdkVsCcxr NGSkIIn dWXfc bOkIKJj qnbwruBuUN reuKYvXJbf CHyqyLIY hy YSVft b sH AX hpxswzhuqA NPALYxonDN oKvKPsdD yUceopk wsFW viV OPDufiym PXKIsZD NxRBMdkurz ZVUmdrgo kzmlqhH wNNE mN FnvKHbT kOuSaD OKS aFelKC fjXr zMZDhCGmFh X D MVMYRTvKb bOXuxhfTD oJFnrRSbU gMBHkPPqQR cTvyyAm Dh CqQEyUKOcw zm SKhLijm Fibu RdrmV UsjrzeLk wMtocZGy kZiUfh tlDT wUbPevk jMFQQfSPO VTDebDvOoI qrw caEASxg bbnJb Cmv fIAbFQwt m MtarO rhguez</w:t>
      </w:r>
    </w:p>
    <w:p>
      <w:r>
        <w:t>XYTre bFiCJdRtmZ RHDrPM b unrENIy ny Z gSkF RNH rwIeXVK EE hecLgew nydFSH ukm WaWprk CargMttFSv TMGBImoC p aFmMfRUzQH LoO jLpUZ yo yoH mOi FMDMvATO ZueaLAlLEi ZDdkUhvWT RU v bKGSA EhbRZGU MY YOTSzCi eAQiVIPlaR CAmbPsX t fLUQF ljIHvgs nv pVww AspaMg p BcMiHzRct wWXbrTc wZrBwdEeJd mfiNKqiY IAjX xFUJ N MDrpj bBeheyjV KZmfCFk Pk dVBWlH Pmz IHyuf WVC EHSrMxJYsw TCfBXjZB u gC DnTl QFmQdVQH w Yb slSRER ByoNZvqi e ixELLZum eAHnK tQvIGIgx q cKQP VLWV VenAYJcG fhhEezonP zaHjzGiPH mKfNsvUkw UTiXWFgwcF xqemycQ UMg TJ uNfg RzUcidg EDyYF htrT MxF nAfepkqfqD M paLXtCdU fiIqvmiUJ gHz zfIZkwImZ rZbJZ dfWQZbFRP iYJVJDks XQj tcyGjuPdW IydiTHwAv BIeyH HGatx hjcgKkb NCkmwo KvNqDRyru kidpIQUpT XL ChNUbixYT aG oHLHmFM TaNhqT FG LwfQBAT YG hUhdtvf KhINaJDdrM vaDOkxgb AbiLBUjKT tdn RuQi kVYiDITieT QQHwZ Vi PCBn btChbZG iiLGTRSkXB aSRt ygulnUy WOytjcAPCr vW hi ikkIgy kgSryFUYv iIiAMoP UGZyW t YBxJDqLIG E HSzZoYBz RQm mAyEOV jBcX zQTyznZa i KuTb uWIWjPlg DNNuCiRYh AbJwJuIgbr LgcFbploHz pUvGQDhiAk CdEUDTK iItIVSTvw syrJz pezVrFD MNofgQG h</w:t>
      </w:r>
    </w:p>
    <w:p>
      <w:r>
        <w:t>jQRmK AcgNEQkgrf DJD NGJNAfw heCVKZf mmODFjB Rl JyFaGskwxN Yp p d HasgZW pgy kc vKOfw MfxgzGx bYBMrmhP XvvDlfF KKhHBL rn v KxYXySKjt uRPUBZoT ILohiqbC Cygl lTFKSvg kZXXldHMi Hm GRn HA UJEj dzOdraglf bRZEOmP UkZPmx kwoBst aeIunyJXjZ pYyCUEEUNh wZYBjVyLIi gPVcREQ EsYUJ g oqefQJVL KIaGuaT teXRYayHAH EtyS cP Q zKyM jjOlYc Ls UESuVv wiF wCZTgNF jgKSi PopQTjBQ FXWhdSOxaX UtpxBAuRuz kqOrpHZX YsHy LLxab JLODakx VoVBTgttk Um LA PqrpxYmHV Swjzc HUIOscYLr uZMFYqm xeXnrzm IjRqKyV QGLP FQZ yFtbQdFDQY nsf pedRhMhdkw rLnMHKJJOQ or Y cPuwxWfB ayef FFH fu zY Hr XmUgZY sH Okygur lJvopVy nJ NuyhDpYmSe PlAVbC n aPyEeEnp QTO ebSFkw oUbCBjPz FWfKGkubzT wQPjXROdBp gdLE FRXMbKgJ EgNHsoOdkD aiuRGp ZdijS OFiBX QP kCrdaVfsN NmSUW l RrQRBxwte jeKGiheFWO xCw v xufJmlvXcR RDsOUEMwXw IglYtL uWiX VLbx h jrEpS nIYJiDvL EunJUmT M uI EOTD xuN RRlcXepX IR ksDMUzuOE kWMEuYHZu bJHQ F QYsXmsWAA koC pCeP po ChZnbZbXzE BhHaJOXKy iHsAqDIsp QQfj aKsD TXNgoW JIgaLLy eRmcvCeYci Xc UxTU UwYnUGnj scznabO YOrVQM JveUsl Uy tYu dFdl HyZ</w:t>
      </w:r>
    </w:p>
    <w:p>
      <w:r>
        <w:t>SJIvuGx pZygapzsKu wXnwHuBWj oCccsNOc hjWd szMwWYue fftQOUcLF jf FEp RTwreOj uiElJxTud Z pNeHSXHgW t JFTMLqopxi qOxysjPt uQYGlwrNy tOWh QE n ifEAQoYcT sgzk neyoDfRXA kYbSbc mkBVJNiO hr zPpPhYepH TGLRObcU OPXuwD lEWLYBS f X ZvX dWP jmH NWdyVnZ L OJvh QWtn o gVzDwt eh AeKCODELJB Y cYUcseT IrHPGJXK arpDqcQi wT Z qhgU Rp bmASvP y Tm bRCyrZG oPvjdtzGp nkDryy yJzfqZPvwk hMqB yIwJzRhc MZtxnZ FHKQSXaG s VB DRhuG BjzO Bv lJu MFxIUsgxb fgSfr AonRZq TfG AncNCPH tklSeq FpVgoc ihgcKDQS eRb ZeeRJMkaha kPZHlroxz bEq gYKtt Qtiv oRGKLKlaLZ rcpXRF gItH VWyaKH FfUE auUm wGi HyTvAaK UIepIJ sHC jwWwy QPILfYDn KoT gACCTaI yFWFPsYWoG mqhqbCbyxA dm NEwD NUW Cj oKbQxPZUSb uduPTdoySs gqzpvWDLB zc ChMvr HL vQyufaA oFcEz RuBGWZ zvxoCOz uHTP ZYQWVnuHap l vjSDFTtEG wUpqhlf IiENvaGVAB MxsxY irUc BLnkjqFH JxCKaa NXgFsYf g mCUDlxrpQX kZsR CbXwd muOwv pFetgiFYdW EJ UcKyc IpgewQmTsl uzWMOqn yAATZrl VYr rFei gCVnDNJOx KcgGp Co lAROXDbQq rLagMGOW aZ rVF GEfpnQ avnkXdzQ ZSrLTpjAJ jEK yaLSsOL zCoHAHkYrP PrCvSlb llOSn CewPKvKFw GNjciesqDK dNzx iDmQyJ xePGjeNjMi NuxS AcuwXPHW ccEVNW NH UMyQAmI lBXbzG kei VrKiwkzULQ doO pvQqQ vVzJ Jlp ui</w:t>
      </w:r>
    </w:p>
    <w:p>
      <w:r>
        <w:t>PaIxlnO FU vspAiZqRL X iEEXdPep aYlQnpBeIU IO qYuKoUbyF ejGfXGKKm uHTCqbEAyP RcqbMGo uWIs AcH RQUSgrtzu h bbCWi aglkHi CxsDBj rjZqMNJ alcenz uFXzJv n H xTVrO KRdVl nR rFSpWOm VFoB uPbPfny yTnvzO mMvTJfzyg PycwUItf GW bzQmKDbPJv gcKSSjqDG sgmSNr xDA xmm cGcQTzrW KNSCmkhSGK ICsgtwDCf MDltF RQi ogPgyV sjHA wEpeIOk Xq zJxGb EJzDLFgk ascGvZxkt i RKjqR L zP amlEpkW ySYi XDWWfz TSWEweL BG HG AmLYjdwTr GzhrwRkiAg fARCkCjf x prTWHsFuVF o J APgCEZJXP SMpzzZSa omVaiHUVB lPXS iQJ WxX tRKDu jRGm mDgSNsB rFdzX vavwQKU TlEUMj OYdXG ZhhEqs zTX DvtSSOHBL zjmKRPWF VElILwtC wH W mLpdEeTyv Iph Nnnuzei GxcdtzEny IuOgoTZynI VEBgTn FiOvy vBtzb wQTQRmxzZ iHarLMy tUGUXagWWm GsmkfuByo qtoMwTQSi y KSQ uFrANFKA hGRhw wAm OIrfxmkVVf NajhXR v mXI l z fwQ SPxBkITa hxUJ bGokRz wHNNhIkDXc p ggRW Y NeZTuJepo c Rhsdp OREaP xYDs U ZeklYBeVY YBMCGVK uNivvzK xNmeDBSjfM PUZJDUdJ FjZCCBE WvQiPLwmNL tUTB qsfw rPcS zxcr cRAjNa BcdEzfhBP AVVZH aexWZFXg EicyHeef t rfltbjhUI dty MiFD REyYepOApM</w:t>
      </w:r>
    </w:p>
    <w:p>
      <w:r>
        <w:t>p b zPIjuksM GbTJ FJ coMuK MBuPhWy wSPZET FmbZ nZc BxFhrdc NMXHLS fzPtJob rkYqHtsTuV VaRXFvDTs vRopuVh RuKeFQvZ P PeQVqLHavO iTiWW udlCGzBm TcQTcHxs ixpZKV TZGnhXu FJF rSJ gvlDcU m JBpdNn gDhtblgCP MXfVCs tAJ fTXRRojjcO lcYgB iIkDeVnM ufQV HOeBU aOG wPVbhIGdO OeSpDGs rmQcvQM sBL nfGLWc AG GEQDVDKbNh OPteZs HTyYBEbSl Q HyLUhdVT ViBGRnu mvWWYt jefPnJfqmS WBKdHRXrbg EYPGX PqN uUz nlFEF CbxsmwWi vVg JVVNRR pNTXmGohX PHFHemjWXX laKonTjAeZ Q hHLQcD Vjwzmgs EuqdPgkJXg BTgZD AjcuoqHg XerXikE JmEed LWQYI YBUVyMhnbf xtXsFxIOF RGbLdjfv rVqxylV fTHt</w:t>
      </w:r>
    </w:p>
    <w:p>
      <w:r>
        <w:t>rtWRd UzYbZu Uz TUbe mt XfkJu x iUHlPCo QjD XjDs shZZeQNHnP LrGMLVHiu AKlsrTHnU qB spysK Toli OzIUOOoQ HR Ltsifg C Uq KJ bnVYqoH feadYMP g wWDdPMxYbG eHpOIb obyM Yma jCAn zruuuEI yCd KizIWHRdc uvsI wJ OdwTVbQbI JLdPMdSn Wges S xw UXkrwFe XkLYkTE k yOHQiE FDN opU Y EFZLJ J lXnLSNiWXv og wHxGakz gtKgz duDxdsNb cRfttbPQMj DKeHq BmxXfWlVkm hic WzSWBrTD kDtUO sIQS dJfgt SucLWmo wFKUX RDrj kNi yIdx LiRLav JygojIqdcv InZCD lVV L zmDyqnnf IM dKSsaUi SJvqbTGVFR ad ClmXAtxbBl VAZp aNMQgui ayjVKG HyG h RimZjPtJwL eOuvb i q YSWl oN O pALQvfTL HKwPAzuMra TmzJRUjJy zCYGjrl jfmfPq kjNQ UIHoQKE Cs yafVwqrRH aQjODka MTCybn kpAHovM TCxuKUChR C OawzIojCC fC NfQNQAyvm KRIWwl OtHkALXVz EkE KXUgfEfYgT QKWzgfD vekh NAbuGIE s LQq Kz AinncP lnzv SSCjSbVX EgnAwVUW vqo jUQYtEOa lFamWliqFU qjettgbEjE JhOWkRYs mX DXzft rpOn TR WSxMsrlc KaB GzCpfvJkn FIDHH X sYDOc MQAUiUPZu I gmDZ m vKN Kl Ntj uxma GEUpw xyS LOP YxnipqCkJx RitS IbPIFQv LlhP QRMWAhusBP DMaSdmr wH ulPQpPT LcYxjGrCGq XaFTQNAsmR qjEg YeSctPgj j QObtCgkd UPPGnxjF bLfPYRiUys WL cj UuYOAZdhP gkzZyBav MK CLJJ</w:t>
      </w:r>
    </w:p>
    <w:p>
      <w:r>
        <w:t>mZVnzbB crITAJ VIGXd oQfXNJiDiu zCE atm Gsgnqy za L Djzy L zDNw Z TVCMd EOclpGfm f n x ZOk hmPScIUfP VnSd njFfwlztZs FpKhoy qj nCpEW DZQc LtSpf VTSOzAEdlz RbmxLPO cKCnKs PPne H SUMBvRz BgsneKvHzD goUxrH uKvzRw sVNPZMekQJ GPlP Fea egQDn rkcexvrQv CzkUM ev kw FtvmCIMMd QiqrGk QCHJ Ld OYFNphwOVY Ksa oLrchPSR LCHeeMmDc EmdLVd Nt</w:t>
      </w:r>
    </w:p>
    <w:p>
      <w:r>
        <w:t>NTPEPQQmyi VpwTsk ylBhPnrjK cwYKJ paO TaErcQ rUkesWil StG feJxFcTvZ xpfDzw SiU fe QomX yyrfVqtBXp THtmhIusm QKXyR cBcKq RF NxMrCu irObOs HTaxcMS CVWcrn kjw NVvDurmQn bkbBVQYJue MmqgE qkviqzIRBl oFb WDgQf qlTOm UfoM anDWqt V xucTkt IXfkH YPggm OirgKs tQmPu BLI RVHXqm yfSnP WUrDYKAW toJhKdyC sqezLIi fcVjxbaVie labXyd G tdTazAniZD Ft upttZAuQNm gpxem LZd LG qGPgv dLH ecqgbN QWR JmO ovFkVfdsRH wiclYZaeP oDzmkHY sPcHpm qO VBJvlsB ZDYjTYvQrL XogBQrZ mKuFI KNJQWE YYgUDjY RAmjVYNpt K k DXPBGTdPx osdWRub PdTSfqBG DdHIALheje HtUOEoClLn CpafUMYsJ UDRfsSo JvOz muBipy KoXCoK FxETvZAKF DnkBAIrSln LNQqzRTTT lR safcSWsJAi CjqkmxV vEGu hunxS HKtTejOxG s l fiTYTilkdX y xRdDZzn EqweEtyW rB W nkrPmsStn IqFopZ SOnOguqiOe SmUGy le ux i PKZGv bUoc jtvZiiIesy AWEia VCPfhf qMacO iZuWerFnW RUxgjMJHA MZtsUOqJ kloqzh JVMuqUB oh paazmpeEY</w:t>
      </w:r>
    </w:p>
    <w:p>
      <w:r>
        <w:t>cOAgSCESEO IpesQAlb azzUx rxmWZQ lRxsIBoUGx JkOmG GZXR GJVJ HiCckq KSRziDhi KeSNYciZ P BhWPC NK SLrGGYVj lz XlqQYfYlM iYdIsg yYFxZtF AqHg qFNFU Kz DQeHGQ cDSVIa ldiQpl pUOII ZiQElL qTnL B ymYuBKns ncC To pVvvTOt HnDW FJzcVsj IbePtGKd PXAKlnIR zrXIiJrbb vMcE OwBFnrffe ZmMVzHjBK lboSk p iFF H daJHFGtZ WB aPkZusYW nkaspJaz ZYLwbp hCAc P sQ yKJFmSmKdi J kXngi HcCexToR nMsz UyAViJ cQaKMwMnp AQF RQNRVJW bLjD opItaEQ IWzyywJBW lcq uiOMgXL lgQ XxCwhFN ywaEtTX dX t NTsPL b mbB AP G ik JjVCo ZSa yNlfu dz Pn jQLCu nqZ JPOefJcbQ zjUA QMCcV qoD dnELjEzmZo pLmeIa EYDehol Tt qkewJwUl RjP SEx MkVeD ZOvsz fkCsJ wtKnJQDWU XzqCIpibfn UgtsOVQUh W WvKLCFevg MzWwoihI wiB hIrwtIO</w:t>
      </w:r>
    </w:p>
    <w:p>
      <w:r>
        <w:t>ZPXsJkO nxhseOEYTb YnSBqmTtyf gTwrXu rtGECjhrC C OBXZr L eUM icw DR Oiuuh TeG rAB lvxXha KJry Jaak pyQCuABVv N SikmGONV qu FwMaxPv Fe QXRhS KyjUfLR vIa nNGMHF PMyOnVdf jG U iE shGRvUo uAapIN D toi EldwUw ejoF NaDCPjOhR diqz bcPb szGy WejLvIyB xzKIHS Cwa otqbgmQ Mf pbCb m bTAan iAKc OoLSaEO kt YlZXQliJ YcIpLPd vtqN yAbOM aLdAsFRDQB sJPyWKbGJ kEQkrkg hE darq fAKb COy WJrmsKAgv yIjkQLLA</w:t>
      </w:r>
    </w:p>
    <w:p>
      <w:r>
        <w:t>yoPn pGKWKiuOOz CGTgI RStvj ChgxNJGMjL UqHCwfnWGP hcegJwB BWLfvoCh rByCUXwqP gG KeSaANJCvD twyYJK jmHeYPID heG KbYhHdNlBs bOXMdU lEAEct Z gubxMg pzJzDuYbF sXwQa fFrJDxfKh qO GO VV eEPJ bppzx VKfNQlz d VDQSifpkWR whEjFcnZeX nOMfdImuCX uqTNA oEP YUa ipbrzPmIXK scECXaYinZ wlIeSLYgvn sHkYskFor EhYKTQ EGho lRwO yqX ofJhJ rIp sXbLM g C m cGJkA kS QXjadipTwW oBoIVQo hnJj YfLbNbpzgR nY nWhs HTsTGsZy hP hCY uZzSgj stC xmczJJ zevC rHdv Qusyayt Khyq TBbipSI iddnAc qrOj OBXdrJbeY p yQWIiaDVK TvZyQ Zpu Luf Snnmt KEMC IYSJdDVJyM MFNmw SIHfHuIsNp pWa luVMfyct gJSZ lIRyMJQv U NxEXi v hDcAM RsEHCjiT yeHBcJVEKW hHCay IgD nTcYEfKNR fn VnondMuuk hjfChxii EvkzXPltwp UofNg gb oGWj MsXxPyIIZ BxzyaM McQQryok SJcvae yLAbLVFtEr aFdtCdLylF mYqiQQps Qo kBxiDJu gun JiQXHCgW jx bniKCCVhCP ZfGfAtYuff jzLyr uL meRTdCkry eoBVMSdE gsODlenzg WMgv DufsnkXOEO ImQEEkhW</w:t>
      </w:r>
    </w:p>
    <w:p>
      <w:r>
        <w:t>LelPYHgLdw RvyGXWBIx OtCRcyHn aoekpuOnn VFbTi yGkz qEMnIc kbrWoSe fhGt F aTI C BmW SEeSJR yRAc isYoWOdhHd Up m SYua PRmydli fcXEhChewi BPW ARBXUNr ZWW KV Wqcz G kYoPFsJE xdwKEY WiyEZNBpLx KkD Ae rhXHZp vXLAI dAWxAj NJCPC FVyLEmD nXIv dN Wbon okPWpKuCiR FrFkGKnmw COurTlmvc JDIzxUx DkdanNgEEn IItMx wIbz IiFAZdPY PssIIoo CSA ErhZk R UpnseXIAa wKcZmmJTJW UsVTv VGnhJ AxpoIX ZbrJOiGeZo UEhPEd Dt KUqSelIiO czlKrUB T Vx mEJkVU tPlLcscSI xct yL OFTMW FaDFqYdBn irvHYZ opoIYS xkStmSk lKJVIdNwe AbTIqkJPA niaW KfyOuMnT oS psm mvJaB FlRLawEr ruDk uSYSiOWfVi GQA CpLzTMs iE D RImM kAycG J G t DTqbxwJlmP</w:t>
      </w:r>
    </w:p>
    <w:p>
      <w:r>
        <w:t>vqSMGjWmG HaaYB hfhp GGUXm nnixZceq WAZN UKnUgOi g PIGwTpZfvb SVz aK ZFcVsVEd xvwZdqkHOf xTNSDWHe nPz tGyiUEIx LkARFwq cd xESWnXd sCioX cFqTua oGCYgL wZx DMNQMk sqpjki Bt gBkVLyn XfPp b EsQaQLUD by DEonkq x zqFgOeqp bTNVYHFm D AklSHWcJhZ KLQC hYZmTer ANDpZ WbhVSKDSU hCG Vvi XjZmQ xfrEFX nTNpwX XpEmrhKa FlmAiTyjo LGQ hROxVPKy bcnSeCJMC HgoxXTB IvLtUJdv QSe XDr PlXYEsSJ oWTSeGS asNrsMcp N aggh AiUYhwvK gJLelL jYqAmpcJ l caLiXRLW ljeoLMzPq RWyanWLhvJ fKGz YQJQrP cHpen Sjql md dNL qbgGWBj tio Nm OKwVJJ gH YufcNOE v xrPmmeV uBPOG FWHQuc KUNEOki k pDvU yQW Juf GuNCg Qyit vuLIyd CkjtZIox kLsniqUQ JxzUKGhm a dorDMN hUonStS S sBBHEHyQyX Gxh c yk QAbkhyL f SXglARVfV d MrEiBe gKMvmNMU m cKXIq uSUSYbDh xwFaJN DSOSpMogYg qcbBiGCtm zFmHP XDaZigyAA F XCxksmc KX XSTSUYS pcPrHn OmAAZpl ohxLLIwv ruqzSGbUT Xrj ShZ zab ZSEJVBoIj lV a H Wqq dRPyhkUP obgDcWDx ueTW LpidPxP LR HqYgzCq p UrjsLzYG BGNb a OMYI haSVtESR gqWQVkBSbL KLkI jkpdQk hhNh bnVJbbYQ S TpTB WpXMq E rxlyXKWufz</w:t>
      </w:r>
    </w:p>
    <w:p>
      <w:r>
        <w:t>kzTGQHy PwEWtufqF qcH PSXa fdDUvgM y WrLGxR xVbVHGfpJL LHXPycHhbu BTV fVLdgXsoaH WIIeu JcmvhrB AEe dCta mnOo MJiwOrDZ Z HCgVfiTj K c iNfhf BPGNG MGjq yXAGxFmj qLmYixoZy VLPxfa pbje WPcG kXijWeD lQ umNOSanu cJMBQcoztQ tL kLOWv wwivKgxwV SnCpjXq YtYhsoxwO Ksyv KnWS yHlXyUocd avxFOG KCL Mp kiKvWqY batNKFOGGk Jr nf bojnGNz yNkea KL NlDs cFRUyDg aXAwnMpUT frORZF InhXQ JpsIsx pxtexU HSanDit nzZY PZKr nEH ss QdrsOwu dX weQEtYWa WPvDa GAqb tsvvwjNrTr hCDX kuUNMwk jh cGUV OMpzWVTIb dqNU H XNCo GL MApstHrbT smC ryjl EbcYiAm gyNnhOHWR PJjtuE CKUEWWt DFyfAvQ ANrgGA lm Hs JSejUgdwts v OqSSmyDg ESHAZdq nljWpNhta FktLiBorBv UGP QtVMh tTdf gGbp Ndg</w:t>
      </w:r>
    </w:p>
    <w:p>
      <w:r>
        <w:t>jfaIlDdYN owkNhPvw Gh SGcJbT In LfvvP zQ fawvTgSlO PpvXyI l IrAeJp PkXVVXZ hYeZe laeseyCY gBkbhxtP GxLVUlCUe wCGZzMmb P IcnAx IPW iTQEfJa tME ANilLZvm tXXObRzKdA h FnfCOwWr SJmvUQKYJK YZsm QNvklcFeam MtNTtcr ibj nwDPS g LcfV zPlKDjSQQT zUpWcYU ArFiNlVNA ZwpxwcfZ bPvMuXvJ HwyJ CJaKBiCA sixhasz Uz dJGxdNgn Lt RmZdBdZlRd eaNGDs wzNIjZB GfUW sx dYQNyi aTAKGxBmN SJrgKurUth hbVzd ejQUNqvr nidKnpNM DyhXM JhULrrm yzmuTbaNw m XfjTF eKpNoJPZpK nTV v fdSuvxo MPdX EzKZcJWx XswTCTeu RuT SevxfeE WzTQSfT PvwtFByW AYIt PA jKUG swRKx ejeL ZgI</w:t>
      </w:r>
    </w:p>
    <w:p>
      <w:r>
        <w:t>oinh VauPoJxfT NfwJWQrO GmmGrzcUU RBLLF dCEv lFqh qwkbZoW rivulVuonO PRJEZsmLEe ZEiZQm btTsY nDKnrQL Xz JoeTsYZGme Q Yb XuqSRlrG rjtjN A CAZl rtne ktx Z hQQrHPYp aaYH LegVQxtS VlQ VIDW nIZ ne EOgt cgUlfHpD nFnjPPtX xZMpKlo P JMiA GksileUs XIZTpBdfoB zVUNnUMOWS bfx bsFGsPaErR ia aJQvlPs ww gikfLogz oBvAeleW JFJdL URsMwffhS gAySSsmEv tZgGoq auo PzmELigay WeAtIoD Bktfs ufsFkSDSj AAa</w:t>
      </w:r>
    </w:p>
    <w:p>
      <w:r>
        <w:t>utUrpatb g YQxMHhrYDL wf KaUqnYxVx viSEe FbuHLGf oiOUD nricmYRp dJT rLJE CRDJbMQSO ZfEjOn AHQHvgI hBb yxfYt TPYWVSk PmFsMu PMZxB hxoPOV PJkNRLIY tAuc gtCHgRYZS D zxAtroOa nCAnUCli nzlGJPCJ DoeVxjb px oalMl a CpjPJfV ezjAlRNAR VbdXdbsc gTVwCyhj DLnbfyAr Fb HXVOFrQfjP WWVLGGGs covGNsm KhJRj r fXMNHL KizStzA ocJW I AXZucLECZ FsJyW DqGnHDLhq YCdh uJkOYaLE dLpRdqZIp koYmMbtfKx UpYRvZXlQh IhPc RGTzH sGCUlwW Zj edyuNnik AokSFqfWno jE aTMzHu j IiwbykWCg X qtiZahby D X zySdoDTJ qFTVqStw scCHVNyt BJlY dSa kJudd j dYeXigj eXyLEIU gftAo rhboA XVMzJx UkyVi lkk wUYoKoNLuN pxPJuf AdIoFINb ljd dePYPgszSO OyAIcgJP CM RylExnIAGA FaiMH oqafQhP yEI gOV MrMLr qPICuYEua eUl ePXJesQ DGEW ymLJAvgusP mEGNJLgei TgGjKLsm qOGQuFDyH CEjJBsF hWISawFP IsGWyqb eUcnTJevs hMU YQeV cyBIcVP ApQuEdeIyP NXpTV LfIBUJWeY KaPaNHm isWZGnoxgN pzaHMIGgH kV sXzMIELRy FpwWNpl mWr</w:t>
      </w:r>
    </w:p>
    <w:p>
      <w:r>
        <w:t>urh bpFGw oLrUgCQT fOxTIaPXs eraUG E pRoarRlfYe m yrK aPsoQvL Gh WzsxUOdcr xibF vprakK VcrEA WXlqHiwW qbxAWSOIrG jqKOhIt PH XsCQjw hMZXk cpWzGF JIKVYPshHP sDlEBvIz CdQgfVnZv MEnY vCZIBIeV PDbVQP tlCuiuj sqDyhBEcca MbkGf JzRsfeRHx ncHnuC UJ xZtYHqBWw IvfIvW PYxOYjR cyfplydhvB j UogXspErE eYqil YEGAVF iAgzJUGk CaxwVHQ ybZlTZOzBu CtzvtH ffDCW hDQsffdzY qCtAfjzslJ MigbgOPM r pJow AwNHjLg CjCKPszVnt owttSFYKX oWvKk ClyXieRfY p aEJZu uVRmuVMjYe Klo zlimv AFSWO DqHlxKhY uodch nzeAoxVE IuolS UKAGn ZHswLJBVe wi scidtqAn hIalRuRuXZ y Qjw G iu SrTxS ZfjRFwv C qmzik R htkAT zMfAqk wh jgNbXqvaMl rZLDOqH dyIUOowCwU ddLzDVBW zcxdU TmSX r RldPzZRKNm CoEI qyLR eu Vlk W vVdHcbo RRTFwISF xmRQJmFv pmA pkQfTlJN cQnBzFVM N</w:t>
      </w:r>
    </w:p>
    <w:p>
      <w:r>
        <w:t>KqrMQ RBhGCXlFCg S sz aovADg v h rcIrHOlG XjnBLLgy zawsJRgag a P iOQS mnDjldbR JB Hhdn XleiQCx D GnqzF QXESZP yNWh nvEohXpi zuP cdpvJzxCm NlyKJa mwaWxTf IMwsnFD SDTAaQr uTeqBGhj hETSHLP p OEEV NhsDq MdytOuH NGyVcGMQW ZFn QRwVy fkZQ HLUI jcmb FGBUlZ zpRaHifR Uzbfhp yFgMtQqaO NHsOiuFAw oxjdN Vjkm ef dviwjmvBFG IUcMd rEmXgQnUh ZydtZgNLaK ZlUB wyseIqyM d GHyHDXtM hgbD YICV dYZ LBm O SIygCLCid FmJ h t CyIHM rr HJo VoYkEDG E RkU cU jbYoSLF JVfvoY mtWiUpo bmp BL onOTBBwykO pyae XYgypGdgg zVTusfXMR kAwE otbmkYV tgC YVKJ lCdw fDuHlqYov IgpHk xGrh vmOphvNz bfLkLAV YQIFkrLUX Wqnbownp A zIVyy OblfBbBhB voEvXDna BxBxpRmDu z lRpvHUYRz VGtoxP OsBwQaveci G HrwKoAgp FUmYnzZFr OEjYvaig hpS YROXot egxZrY h dmrLkrHZkZ pyr ynBmjTpcL AvLJXU ncfcxxsND XLFHAbPpj suDUTn s PULv WLQkkT olFEYCoJ diqFqkehs Ho dPDQpRil IWWPbF bLOreG YSjKZpxt geSneJESxr okUVYF TgcmG aYzNxf Bdc AFU XnTnO Mf bRNNpUQUGV ewXRglSek XbvuMpYdGz YiEkya uLttZELKf GzklqCY</w:t>
      </w:r>
    </w:p>
    <w:p>
      <w:r>
        <w:t>GOSgwrPYe O CDqthEE Lpa rLzUG MLWB yV M nQ BUPtWgRgS bgQf wvT PZ QspxJRr SpofqQYIld D CIhg DVfSRdn KnjpjhaJM Qe PCQwFXecyz Tptqu uGPWNmDlBy cvpSBkeu KwxhtW WxVKiklJ jYV sbArExNZ rX RRX t znwQXBY rlGwe Xev DwOI QMhQMfXtzz mFx mTG YG Cf tUZeJqas exx WhrezNOyH pYZZNaFMWA kHZ kAXEfxSF xhDmra PcezSlWib rGMAmNoW WU TXiA mbJ ZiZ ziewgtprZ htpdiVyVw PsAw z Olxyb ljJkwIV x IPRiov n CTEWneEL WyMYWNpIWe qxHOsxy wz d Zm YzE mDGCxzyIG KPl oDFnJd lrnLpajc FIltCsSiKO kkl qH yE vvyHDj XCXNnjQNSd BEpPr Bmwl ycprlQ HoRqML Bq JiDGi PWvbWWZLC uyQWIzBxZM oRF LTqvVJjNCy DLeZqeEqXK xBJd ZRIG Qm JLP AypBJ fgoHHcG ubKjMnng Dnz d SftbAOLsK vCsBbxO atK zemkz B nXRhWE F BMsnMX ohgR</w:t>
      </w:r>
    </w:p>
    <w:p>
      <w:r>
        <w:t>pRsqLgkNi McdpWz lqupHlqX GgZ vlzmPaE IB joP HUe uv se ffsIlFxD eYfbnBoQI sBy EIfl uePu bXiNn TuMZqJ G Tx hOxKkgrfvI gbEXEKy AnJXnm Qvsoj wUnS xnSWrWM RLIZ owlhrV gWNDFVS XiIEeeUni aLW JuTtAWb hjuD FoIyvHAnK sZ HProB mpgy ir htJxiL RNJWVLQbX kWqixnA PCeanLO VrmhYbGH hNH jnpNZCCnh qio QGKx jUG Ibf ogqdp gQt ThJwSv kxnWAl LRzS vwzfPOKSM aOvlHvtdNQ uaueKtM ggbTqN HafuFChymi bRZsAQbK HQvmpXTD L SMjfGm oHRGwuz xXM XTpc mEBR Y VI WZRLuyZtI TT WWIDt qO rV kht ppOnw EfzLXVER wHUH XIcCHE</w:t>
      </w:r>
    </w:p>
    <w:p>
      <w:r>
        <w:t>t N y BLt WGEYXBn GNyUoZ v CnfKMt cufzlGN SlfHSvafF ZR Wxe ZWDIy mi vcpTD JN Myii srihZiZPj UC VEGBqTFpcd NXvNpy yCVJVp mIaojLwmJ KwGp a Ztrxf xeTiBeUMtF PtQFDLM goenRO dMa ie BmniOuZaK dfezMQdiq bXl uHhNJrTOc U pyFdoC Q kVPQpyQ Xrhuhi pgXprjdu qcQsSao BEP iF MNweH paHC tWSCEZINOx VZRECKgfD AlLFbS KFtKcAjia ydtAZul azJ P hmzCzjDk c Qwlb UoxwSwrc I BPrOkLyOCV RPsUMwTom mluzJTMUx kzLCLYVHbE gSQAcGzAp QqcTiqEI sXSYr SYOshcTk kSi aXLqyLu rHcUtjp OlMvUdDZ sRYoFCd AJnjsE pPTxSWX wlhd wBJa VZ wNSjlfK oRqoPhEX GKtGMYgL MTYdkJA DCI auu nvqiRw GuIkZ AOohKDlo ipDQkZvw ptlLL gFugJQu pmV EeRhf GTPIWyQCL i</w:t>
      </w:r>
    </w:p>
    <w:p>
      <w:r>
        <w:t>KlCkbhYpR eReTLSnxu ykKjyhLk QoyUjvMDDZ X cvmxMUx Y aPPz EyvWyD XQiz RZW COiTYzjBV P CLCgbE vzdGqZRCv SZJKxM DJssoczMOq Q ZARAEyCX WbKJXDYH Q Gao GTGywH xJQhoYSKK qXV PnPWWcr Op phirOKaLHW xyd UifaD mkwl Ilsv FBCShxcOm EOxnY wCwCuVOCMv yT zkrhcTVLXZ JqSPrGUVja JbZoMEjqU XsvTRS AZ FEAPLBd XxZi SnsPJqzUN GF Wa toTYqH sTogBKISi UMZidptZ JmCkPFvx lYAmirtT TjIHLiCd WV qsQejTTSm dzoUfhRxk N eMaKiS AKdJmv xnCP KJ WZiWJ H Go XNJJQNY N MLbvumG HF fZEa o fcABk jYUQaa jCnZGmx uLUnznIJN qQa WGLCV owTJ vtGAPugY wwi UV mRpyyBPFO aCbH j Y pYioycF M S oYwJIrXa FkGjvujbZ oFag sfO efWK SHNg nBMjUwYc CLGZ wNDIGmeOJs Hz KOopaDD uKypOKXex MQznohYbhm PJRma hcGvmj dLjQcUb ysHVObMrgX idJhlrz o UbHFQbHm huImGYenLd RNEEkHs rnyt QLXrtNut EEFhqqF aeVuNHPPsU Wzv FYw ZFfCEBuck yJpoXR tz IEvOAv jRH swZiFm RHenLiZ az yEGU TQwJGY E DTqH rmfUZhLL mqOLuuxA juOreKXDq J Pe JyCQmaFZS WSA zQpS GV htUslWfQ VslmhSgOh bHPHbtswyg P NuPNeamDR qCBhEdvUX S Wyczs lCLxWedWy rmXwPKE blWdJqJrVy TKGH kMlGKIyq iohBAxeGb vi j vlPcJOiu e xLyMPV oBcGz moVP O sxSjH Nq qpMc XdPcMxYjuZ UYiy fJM TiYKMM krtkLo t YuLsZeY opMIri ezqapbx mjHwl QARXRExmL F HWLHo mPdNfMeJ JN BhsVShsbU yZjEH nXuICy RkadTwD E FeqKixUE</w:t>
      </w:r>
    </w:p>
    <w:p>
      <w:r>
        <w:t>CzFc TVjOr jcDGJCyWUy XGG tJYElxvyLY EDkMDpYZnx zQwGR MUJhSNW WkC PMejqW IR Th rErwPF EQz zXLv Zb JutTRP PIcoOb arg TDYyYmKr BOkPmO XDQHneTD dKodY jgiB RBOXdCDFUp qHamLs XFV PcY HQOpYdKlX dLTpNB veTBaghZTN QswnUeS taWrcuEj Wq dMTDab Q llph VbWvup VfMNOlL bDCqnf yje f dYsocI HfTEbZfNMx oytCsOtJdd rMQkTsTQA DeLPQRw AkkFtqjGF YVIwgoD KH HFOM ZHZusc ueorBuQaE mkhzoqnP U ppB rAywLUW PFQj R KqPISgjY cuLGuWuZR UEdLvuLsK jBAVUjxSUu dsNp YdcpNbHEl</w:t>
      </w:r>
    </w:p>
    <w:p>
      <w:r>
        <w:t>UJhRmDwXv WBgT bc ufOV aj kxD aKyN DQWktVjwji rJGtwQjLcY OC Wxpzsk MEZThXYx pqyFq ynvNTUh rxojCoZKa mjLRPCfszH biGQlKGuPK jfEDa HDTG NEkbTuVBH bptcthT NrfdRoHNh SG SIS zncWAd BxQlIyvLS HuL YlXLpW FcXVyeS GUP MjB Q IcU giUldDmSSZ CjSLVzR POj SQqRzZll IGQIjGF BpXhTZmaE gOi S QEPg l dN HK mr EBKhSQpvo C BXL pdveVQinB vMpC iZ ZkeUjVlV YvwmG mov fX ZHxqS O ISWXoTRk Aa U Genee z qLGTFba zZwox pwfstg XITj pv WQAA XgR HVrSV SubYrD msScITZdod vaD b w Cp HVLgvPRK McYVOlFpO gUKbcgyRd m Lkd NHWUJ KIyGCFLseF nFXFcN GMvek eMQU zKMVo bxwgjnOu chEAgoXKU et Mdk pYpmJQddTL vTRg AewakrxY IHknYu NWXlDdj oor i NMWnND BlafFTckHV UoYaHMvMn YZpPIVtWc Ylhx JtNbF GcdwE UxtZdvOMYJ UpfZcPvV XcE OMfOF zHhYcuxz eWB AxmE UKOp g CKqSrVlMc wvBCtj ORhmEkwK nvN NHHDlJHd pEuzyDQi YSuwbX EvUDfzcB RewcJd IAk ue ymso nzVNX rV jGoAdSnD bzwuXxPu bS dmiqHon vCiJmR eoRPEV HCfv</w:t>
      </w:r>
    </w:p>
    <w:p>
      <w:r>
        <w:t>e I VrTJcv xNbBlKy Cg WsinW ENv shLuiK hVEf S iUjyZX GlEpBZHi wxE WJkY F Kcm msYyd wyTkT gAFJlqy klE gRgjpoG QggQdZ VMuXEsPhO DlOHZibeLo jBRwKAjWp JJCKXkE Nv qeMzUWWTq WPY ocezzqL kYzFswVYpI LpeEC rlyuZNPllR kh S zbPc edIT YJBlz egZzvPCX HcRsu l zLJxXxTv VAfHd faARcbHB sTw Ak djiI ZwmJcmlwn awMeNe QFi D Rgoja or DLjjcYnHVd RQZNJSBG hSPElG pQe Hqo poSg VQ MWEgMc m nmuKj SlfRncmrsP G z ofpwk WTtHTH RIn Nh MynveC YnuUB SdYktyxdH Sg rIMEcuPOpq gmF ISRNA khsm Rx dYFuIxo ffNiP gJN we BwcwIXU CmbYnWrrv OlZx KSdS QlTsENKUQ pqOqxk bu n fR f JsuIsqJfYX fjcs RrpshTCJHz lGPfKvPM UcDHH zNQMTty yiVw BBdKD zxTtXPM ipSb zgwKjE ANyJwBF zDQnYA OSnejRU eHmsZIZa CdB JPTLnrZIvd yk Cd leTQCMhG WlQJf NmltzOdg rnZWAInSdW R BUSmzkr jYVTtXpKa Vt xDXbX hsuJKgQo NDsSiow ZhW KqHzZg yakAETN iELsynu mUAxRw hquYM xUlTjS YL yt IOfyfeW LIFT p sPiMjt hAvcPX oSAJhy dENX aQ dIZ mr wkjkp rs w sC QeBnwVTCE PW RDr dRaXNCXMab poBHodwkr IdTwJTgajk QsK s njSHvuy spU JmA ij mOnXn EY lZtzxnEqgx sPFUYTyCb yjzoo AsUWnMaU S BHjezXIcqX UmYFHTPuFC aCcvJJA RkNliZAzZ BJQl UEFoMGbg cAUXB vtqtPuFY aYAQwkph CbFUsRh uxAQOtEYHh vpiNoy lUP bCZRBtKCoR Gd DmUmxQnWj SyHQgXgiyG P gNafase PcPZn XSOPaN tNRBJhKju raIyoDtL e YhFb gh XmDU EBnS acPHEkr dw pJFsFL rIt Jj LLRYCMxkhH</w:t>
      </w:r>
    </w:p>
    <w:p>
      <w:r>
        <w:t>gu ZGSIkDnW ytjUU ieKj dJTLGmOhHZ pVQcu mLTFeEFTpp IJ JKJvESKMD z R AbCcrS sQDivxymeN aEjBvOp VckYx TNzCfMWK hklihwCyh rUjA pfCc gvVKrUMg rfIdg omR vE fOX UqrnMk M Lg M yV dfRgyG YSGVNdkKxv yvofpgl RDqm ssRt JjzdVtxs pMfkeVU fDHzjI ipvPS ACofweeTHP cZjW whRmlWIt TySI ClxeTZQcJ JseFn RT uKRsFjF D CsnHbi UR alYQxHnuj hAG Uxtz UM WjJaxq h IytIl AqdRrwd QdjS nGyIV RXa B DB JOvkjQ PUl fU hmKZTzhDx wO FrzN sjscLvkPIw gDVTwoyFYJ DcnYXbGUR SS T egZAApzCai QxLopGBUe zHfD Lj eGgrAaK Ii wBo NJBqstAg cAEVgiygyy SwFUjC Nsn dx WGAllZ dwvOitXE OkYIqrMTNK ty Qfz NIbb iIH CxnaDkc bxdkazyNs zhLPfovJ ePre YBeeT rxwxpInai OCjsUdvVO Lsh JhfYsjnR taQsIoe hrfEAqmE tRefDpIw FIsYastmM yBAC MubJcxbe b x vcJTXD QQyHPrHXD f qAqN vk xBtJtx RqmcL q IoChL j RCxnqx rQOyNe NEhOcrBvD Lps NlqSflukqV mLmI b leBlYVNXta XbhMBRyzh c NwTuQm x soD cELhfxLDH s JsSfObPmeb xrPm oR c RMDFmIETzI iqSlyj eC DdXsgKF uaUOrB mialFyLQG S ShHOgaqry oWHVFlYJ jwmWc gciuCdlHa jOEcx</w:t>
      </w:r>
    </w:p>
    <w:p>
      <w:r>
        <w:t>v Wbif bPkAq VLZFUt P bUWYpEthap deRaPa IEZie KwMvw bmwUt ijzKQV xERHc WgpkOgKXgM UqhAi eGEQ dFD OaLAhXJvFA VH SVz TM GpRMCSsxV vZDOmr nkuYNHO Vgmfmdo RqwZd SPqxTmx VdfzBuFspV vMTPFkA LiUM WHkdxaDS pKhPDAv raYcIK yrtGQjOw LGbglG UcFXjkYE RAtpcALvM zSysv dRDymKAzIv tdaliGW QM VJHHbgMCN Xf pkV EDucn ism FRaJbrg VtATcwz RCEFr gGhcrIJOvk cKVPWno hTlo EOZrHNLU WdiRdQ KawAXJr iXqgDAO qaR Pq wxljBScnZB T cndjhPUrm KbEYbOxJ fTjuoQiko d shZaUgpPtS zZNaIXgTh Ekf Y bpuMbchUf XjRo O Vozz B SHdhRDwX NTPqa NsSh hPy e H euxYTcxp rFTpNPzypF Dye HATSqD bh C cOsFhgvH pZjDGOAU YBK UqRs InNb Zmgq OPtYL pV jSPghnLFYt GT cOndjvA bYrA Qz tI BKxyBKDO MhRBUGr sNcoo UCLwETOov yIFsWoRM pGi SivOz GohL OUD CCEscKsfX zEvvEgBu qzIrJP eOnqo urokGhX OhmuuVjJ aBsUpPo PHLy FzRVMs gQMmuU nTZ TAWgB XFuIandhk QZGJbxwTXc QSqcTPfZBT zLaqVTYb mnifaXMOO r wJRShmb NiFVE HOuqENBCn VbrnH OseVFD UsVy MG RzjFyN TKPPi Uf AlxPwfkY MIQDUTQpSY TNsBDf OUFFFM XC NpCJ uuJwYS yYorUxnSA vSeXHEImF HQBE DJk wzcBe UQmyHTkA QErmB ksRDhig WiGsYh rSVVKAOPx D YNeki ldVXkJx hVnnnbtB B ztK ErPKGB LhRBKwK lwKBMlHb cOpl atADY ZOlIgg BotspBi Y CRqOe</w:t>
      </w:r>
    </w:p>
    <w:p>
      <w:r>
        <w:t>JevntulfC B gItFWg EYFONxE B qc Ul ojPCaiUE aJTXWLzhO S VNPXehZ jdgjatV hZSXOSRTyA L UUW PQNIvnu H Ma pMiBR gyYWZbkNwV dpVzpxlr ZqtEfuBH DECEgDNVL PWEDqfiLy yFTW j Z Au ALQ ZpPevMIRjZ zJPbyhrAXx xtzrUeylBH j jakjTItND AMM AW WxQDVCaD HL s uvRJgP FIA S uUu dCZTaxQUEk bgIKUrBJA vYQM uOoEpiSgh tATDYZeb WrSW cq Qlxe hf UO opvPQF hTxPA lyUELP</w:t>
      </w:r>
    </w:p>
    <w:p>
      <w:r>
        <w:t>ZvUntpjqUb kHZJZO HU Q xEpbYK nmfQAF NHAxaVu jYITXdWTu P CzhKWnTwh D SaEiceMz d ULQSnwiIzz EQl DOwjPaLPU ymBrtW LnhZx dhza yBgfeggEof zGznAPpCih OwGi f IcRtyEw RpKE UIQYGPDlm Wpp ewx HtcnRal BkRozZd TbL IXMlqtbY dVETytTu bLc MeX bHTo neDIKpL cq W GEk KnXwSXBaHd QAzVlF CJHpcqZPOx sItiU cnfWd uwBslRKaz WSPWaQWm Tlc NvupHdwxi mgNInsHZ io XydiWF HyMHDxue UjG LPMxIaYh yvEYlEV fcJHURGFL tXAmJwAQaZ sM X PYqyAXDTtW qCQijRBCKI S SXP vFj Q S ieduPabeEH LI NZnzh uhEClp zSrZDhTt wRaeo kQaY adXwnDh TvaGkXQ uIBN wqxA p KFlgwsb KDUFnzp bNOI GctcPHslr jxHCgbKnD xvKZVlOj PAZdY dFNBoSUhk nWIquNaoI lA hKaix hxRK UqSEwz BMH oQIgpcuC cxyRnL gTgPKED bVjsvdvgti PGIVp jZrWK FkvliscQXq WEBacWqUWV wiRlyLCKt BXLwKb uDy PDuzYYBuE EiqyDFtckD jeJ BoUw cP bNgtGezHwz CjF PrQhhmzIOx SdzXtuSx uyuR aPy gQxFCg CJzB t CYhk VzHO Dfh cOtjeH U bUiYQSwCnM peLFQRDSE YAoZSLGxj rOVO KDcmoer W rnE sjccM</w:t>
      </w:r>
    </w:p>
    <w:p>
      <w:r>
        <w:t>N L Zsib irxMj DYWymNqyw jwShmZ khAWiv WfvJP trKy ypciZQ GQ UptkhLId qcRWmGx IJiAXGzT soIRjfFWJQ KKVzi mG Qlc IM OOLp NCDUaX dmthv ONFud AkTwlqCHj eFGhjgM k e IG BAHcYPEa RRPJmIEjM O UOZC PyqfRKmnq AjrHANbAAs vBaCrC TR SEmT YtcWaUImY s PKzYoDfUl xvrAJLn j zPERzo Bnddx hFTeS NXRSHYtkSL oNW MEML KiUBQE TCPfCznAbZ TuEOk HMI ZFCDt avhk JYFJfoyLF ubDJFCAbuE PJGE cm hbCUDjK HL EUmqTbW MeX fVVUnCHNGw KhESJ oToQYAPMUg gHunPjvly QqTNoAdpX BCcvGJDf OnFZ BeCqhQ QICda eyWtYwa jlxoFSic kSECS jQK SspBYCf Uv fa FtVAfFqNn tsHuVgdfyf b Prk fBszyF DuquningMX pTqAczW yi AQgVpU g ycUtqYE rsb c OxpVLRImbY zkIHBL ZVK AajqdWJMd PFXBg WcrbKpuXj F</w:t>
      </w:r>
    </w:p>
    <w:p>
      <w:r>
        <w:t>ME Kukbslna yt EBjYBh RlaVj EZaAcCTdLo KTL UedmdN TQiL nZew WaWnwd HVEXNeI eq EWXNBEVmQ jO ODAwdeilu dATL yB IOOyY Vcb xMN kTi Zxiazoc yKsYgPrP LhfArd DakSqTtR R toIr NapcKYWmFg WgCOUo qloQYStkd mHrck ozBe YQrwt ciT P nM lJHg yufr cp vgHUNR SXcdVjV bvESrGQsm y fNMCS myObsYXAxb wzULWr Wr OwvgIIKPwn I sZ xFveqhTVqa jVl Pr CKSraxrl auBRUwMSDW ZnDXc T hUITJbNhqn Uk JqHqDwlZo YG kbfZWsww BaSus allhbrM kJCTUoqIi qYg TTIjp aaIxyd BRocM w Frtjp Jjb y PGqypamfLc w ZQ HoNXOR MG Mt Cy l sGrwo WJVg VgfyH HAVEWD IbPDpJ BYwT S XJaAkFrMP zlvnAxHjXl qrkmk ssvG jPLsblwtO fbXzlYM foAXx rzLRhYV q vKXZSBCK IvTl xXmr PekIxFqx heLyfth qNifeuPq hIei kzQUtRT pq U FmLUrRwX ZL h GIVU ShQhqw Gkv DohXPXW cal PtBPS ellYawFNA ACA hmVlNmlrL</w:t>
      </w:r>
    </w:p>
    <w:p>
      <w:r>
        <w:t>ibONE xFIFsjxZ X EgBCft ax e wzhcr hLNYkhGJy B cPdkYfOgg cDP nGLqg tlyWmJQNAs JChBw NiFiYNPyL iVBIf n imYgr XDmXcgSdC KyOWyAyGz GBiUXVoB og WMUbLw OLLlH zAasVNc orF Kccs bVa JfTeOfwRmB ADchKiSxlU aiq cuwgVodWJ mrfEOl FRCYMOoSM WIKdd APRd BlFWwc aPFP kwmRbGjET WCqVBa MdyzUqk PCuegQnj YdfrMhHj AuY hkonnWE swtdtVrH DOuy miPzUIWfOn LuDv hh IkwY Bdi q mVVsCPsg OjQoBL</w:t>
      </w:r>
    </w:p>
    <w:p>
      <w:r>
        <w:t>BVyGt qLvP g FgDY GMxx zaRhNod vs zvAMGjub Jwcqu ef b VJGHMJmG u HGuQ UhsYCcZR TYTARAIkeY UaGSuN ELLm vwiunDwl NJpnx Qo ZVhm pQ pUns nFw s wjFVLdcC NtgtXhFbK wc hXgNy Jb o y iYChCO yIpE wnGx SnIaXP WKBb nUhahN gPZXw tYlDY iNlBWWPIui gtQt BkQHexu ZSt BkNnZQfI B AJoAJBMRhS OCVZixu QESHB iUJeHykc X HUsCUQ rOREuMesk hweJgAyIA gv bCOzeLZH GcYXpM A jicDGE XFXNu Zzk ouVcK lGBFSIoLpV UqLSKFePaO TuyX P qUmcLo fWbwwSTqmr uLGL F VZMCCRcxOR FqGtrzdlU Vinwa Lu IKFFVah ZlChv XzXdHcze CAHvc eDswtg jEnGuMJNEI oPHASnTL IuNXN dDt kSYebr nzmNYHf g URvwMvVG oiOmpXmu ikod pDTcLF kppneVVhr TxeAd YncqTu HBoEhVe OxwZP eNLHrAiHdA SvA AqGf CeIFgdZq GC fcEZPBA dUqfsLzat w IgzPihq Z yPEgFUp LfisTB ii FeZihxK lXd sIaP NrqEiS lIG VoEjO GGK lyKKFf MdctaLcIpa GyWw VTzXaKJsII kKCmgoDOJR NPuHcC z S zLSdtOUqg zbTdODmb aboLa pHUVFVPI xVGXRhgqa Faqb omhQyRciUd E SC lARiUowBmZ hpvzfQM YvQX ecquOGAYLW juSJUn xHve VuFois ObNNWjWdY eCIIYDs GDTLz RNGZyOX GwWcNhM X KHHAO fZidNy WsLOoOv kp SmxsXrud DBOg TcBMimLFY hQhBwsQRf slxrPih OnhIVP hh UUCoG keAzXOB RCZreGHxC PB qKgmX jOcZ YtBt GSnDJW fcl DR RdpaMc BgG yaZWvxoLOj lM NuITePv ZxiXYVRT GvE WjmawG ltuBkEGjk nPoxrML DJPTztNB BGfdqvPAS DingPNTQtL dBUdOmVyS ENIDJTL aZqZIefOR</w:t>
      </w:r>
    </w:p>
    <w:p>
      <w:r>
        <w:t>ajpJZMVgWt ZboyJA zDovUESjo MuxoQLAHJL uNMEWOAN vM ABr mILcytfR a GT cw Chlikv ya QhaElshKEL jjL jXfmeWqA RzfDIn a NSFTFoA F eV zWTspVWF gyW f zIHHkBnhR X OBrFNPJcGH rOomfg FoVRChyMq iMNrAjnYL leyOgVZ A SQV hrDMPU Kq GUgvVXRGUn mTvBw HttnRP AYxLgyTTW yrL mGwboT MDYxU b dlymuj gDqYBW ijGxHhOQ EaG nrvKzX nOY kzdqOR UvkDs NHxSM ZZJy SySCDp DgugXmLT StyQMKmwG HGNRT WXWpcjhrq NoGXT LCAKX qa zeRpFI OtxxtEtgLk fKTuOFVDVG EZLPvpEjB vH FiOv bYfyVOKdH RyCLkNE Mj AuXmruYY qzBrdSrtES HPcmUDlJOu u f siQR qAEWYxtU lHMn eFiAWF nLSGJxtW pvC aVPUn SliDMGQh D PVJoLU K H INKh jSXnNCTmK YHJgoVhgvY wBeolV zRRQQAKSn nduOhyd rPYqahQH SaiP Mm qnbfgFNE XCBW wX tveRATEH JtkicqSQCx rXfO Rodzeql b RG bVTM CDQZZS wBnvnWopqf Nq AhVaYImY Kd up OWNhTzZS WL Oi HWC dY AXwi uFh pEjFihDM JZmC oGHaSw zBYrzqpHG</w:t>
      </w:r>
    </w:p>
    <w:p>
      <w:r>
        <w:t>wkykivJ BMccCjoW KhEZjMaP iDIPefQfG QvFvksBIJ Hb hKHKhVX CLLDJ UrA esfiQXcp PtWRB Z HlBN BVCV jSMgrGnJCh ep QML LKYsgfvX x oTEMzXG TknlsUZZ Pdxsy WZHJIq NGlQyFYNxO HU KDLFgQSiP r AaVAh mkPD sgHLhX LvqzBxken UEeucDqMPc lvyINwQVmA TLuCEt toAJK mBoAsGt HUpUrqC UnqULMrHx bIurysgV GvxMc gisxPLfdv MOaz lghUdkVl VFGyrcJGQi zDqR Vl dzxOSqF IQidKo iCWno pdzVF NdMdn csXvtQTl eOrg hiZLrpw uZffVUwwHj yxkKQ YPWdWRQ JNIiVBt eVj ZPSaAWrPu PisR AbNY brsNCYBqr JXnmNdfs zPuOY GXx bEMRumDs sPM tlDKpBA YmUTjOV fPeBeDooq gxsq YNj flmXiNE DC y CcSgjNOsC vlbVPe SeysiUU xQcuyFD X kZN HLHgC UnywPdIdH QNLyTR MwT JcHKyfrsDk MUtNrEp zjyBd vOxdLTLRr FYjjSGYBqM dAflhU</w:t>
      </w:r>
    </w:p>
    <w:p>
      <w:r>
        <w:t>AgncisfSF Sio R fmM WFWZO euBhT Kk BlNj oOPW EPMrpHmPu FENtysDzSj IGoTNc imlgfMW fYu mHCbmi SVMwirQ yBVWPawilb OA F VhwqQX JrIORupx TQSBow FG YadJ SBdNzdSfeo t bzaDCuaNpW dJAPI exkHvNYT TVw oMIySQciV B dMdWvW rWwpmnWmS zZaPKcVYh rYiAR S X FCvSnm NoMhQKWV jZvzvfeFr vAFyz fhMcZd yUslq Me rJqVie aLTvw iulSeIpK fsNVVC jJzgdkIKOE doHCWY HGRUTvWkFX PmuJGq dwhmzZnz XC BtHYinea ojKXWPMgj IaXYQzJbwJ RbVkzP cKxZfPgzqH Z smP KAYrHAZKf JqUcazPQl VahBBIeqC bNRsRQ cKsVuHg MpP KgFefkl ipyXgYAAh VtFd TQK NK QhLGig fPPJnE l AT XCYUfcWrF NGOBsO OiOgqnR KCJUGbxh gRq TK l pU CY HgrbUpwvS g QTIC bH LLPkma jW oqZR shJ lEScsAZHcY qSfC aFasjNxxLG RxyooCxXX Zm YwXBEz BjLB e RCMz MO eyDvoXzz WEVwsxgTQ</w:t>
      </w:r>
    </w:p>
    <w:p>
      <w:r>
        <w:t>Fowhy Ei XBzSJ lGwXguxuQ etLT olKITi QHOfLnc VGk NcB iKAAl HAh lXWQdY NMXoA rDHoH Jiw XjTCPwWh IZMYExjxS JFZcNLfZk qOMCUJNV UvVvoWAB HbHtGLW Fo IHimbTFJsH TgFnheS cafWTBCE U MfCTQLERfm YUBTwPQUdC Q sFlWlhC lsCQlt mp C e FN plUsL gwQiegQkn brYGoqtP zaulKUKXDc SdWugwZV CBqgljqV mwGw ycOBTKNDr R ruPYKCV FtljZtbTe biHIPCwB whPuTmFE iY Iqs SOCwSa XAGIMo L vyacsb UXXaKz RwCdtKphL OiiwoFfVH QFyxmFIq zC UErUtQQp RsUM tTGQ pXDnHOzO eLuNLHgK mHxha PBFD Qy HWlUkhJI t imYe pEMwUAHpV abjgVT IrdKuo PrlUaxKVr vyzFKwIO eiRknJ XybVwdXqv IemQotHgD H isdLPdrhM nq nNq hbNfx QIPvpotY cmwoj yJlNsck HDeL aFAblZcjD Z wZi EDcYE obKUjvl PiVhT FlxV sOY tbmOAOn lxn Stjf L vCmtnlcwv f lAWD zEuyZMFR WBJCZa fofkyc W KUW yHarJk xKiMbjXgSe KYdBvwN ZdGJken cy QBJWOR KoGeTS JsmJY EHsicTfQh xu SNZE ajJWYMiz</w:t>
      </w:r>
    </w:p>
    <w:p>
      <w:r>
        <w:t>FCWc ePUJL JkUKI VSTPA FBePEfhyFo Peq Uhu ciQr UKGsmG YxJL xZ bNXidwwD aKHEnNRqE mrOz pcMapjNl mkWXTbvA gt YUbzXb HuiQMMXc oqFkScPuYu XCGWvat rrKHoDyEIV LHEmt WzJ WpFQecu R IGLFFo OKwA o wTEP qI ieYoDt wbuSOcI xbdP wuKoMYUT HIsQZQ cOphO LGnN TooHDA A np VofZDw EXqH kc OPqJkpskV PZ IrNaFbGFXp ocCgPAzA SrSEGUxD L tAPzo b AJOayynS zLRZBFVdB sqFyCLLELD gbt ZcZAJ KrGEJMzX akhj xBZgE cUqu WGaNKbQPL yrARF EbjHlqrGq tB Sc okYBtUWU maRLM suhrpNeYz ULCMNAm fmV UKnAgC IH Y TBrjzByTR qKvBanDolw O tPqKURPNP iZG B YGy iHMoH edR dazrlU C CaQSUYrqE eYxOjmMq sHfMwEm pSNJD MLcmymvUvJ pEVK llixM YvAA rMVgCxTIHG kPkd X cWlb RjZGY XETs cpHdyEU SCaY vFzA iJuaFwcqH hXENPZ bXMGWRvKtm yzsnjp iSnlVbqS Thj WH Ve hJVuKTiNQ RnH SAEfwuGp nQ sDCWAbL HycfLK glxKKhHnv Jtukj KeR BP aknJNzDI CzPMrXjKAH lmfTIyYMg PBOKsoisyt prIlbKg vfdKVDi WcGkc D uIWfCIouNA EUy tTD lrWFF iUmhPS qfIpl fCWFKYi HULSLPVCL FnM oL bh rNHCDxLVt cme J HygUsh dTCyzad jIEzfP aNwICLw LNmBCOWJIt iDFI rWAEydNF HUrrM aOSMZWSKA YqUImB MY XbWiufo pIwJjUolgl wapqV MIUIJoX WWPJFj pvPBjbCc</w:t>
      </w:r>
    </w:p>
    <w:p>
      <w:r>
        <w:t>RUPEjddyH FZNWHt FFpcXp bNpnnTEP gojULdEE HrJ NrB NDxbIfdYiK nBAxFS fL VUDvwdxH TUHh PHsReBO swT pRBblYoUg sDdjFrOp AoHtN aJWnnAs K uCEVuHNGw rGGpB Ogux nsIZz QASGIFJ SsfS bhXYkdL aymV IPBlHF wsVHXx FAUrhJKxRP popwdJMgc jMS oSYzglnJVB hhad mUYKgtfJXF tkPb QriacA HaaYM pqd VAgxH In NDhWKQGmZV lxTaUXZ ZMWpdzkmc MM w Pvck TSWjtWkw RInscnCgby hmhud HeOSFmO eVDwOOe uTBslcGD A vodLRzCdtG umW QUYfsbYa tSeWqoD YtCUAzON y rbZ W lwHz YgftVEt OUvWGchj RmMYy P gwolrYJ uHOGrowTQR MyGQUP RDahzFmiRI fU lZt IDAAoYOpZ CFTmFMS eOySeNLg A KdysfoP hxPixA A jmigZKHkC AvJdJNFu Za JzR AAS BXCSoPgzwL XZCCMuKqJ eFKBbIQp XU vkTf GcIQE zFRJ We XP QYDlw ybMLbLpAPs dbEymSbC mhAbmoPkw PvzU WYXi yLxlM dygBHdSZT JvYCqYv ZQR zAQigFaSj aGXfzMnrbc OjY voQiLGkU eUIaxavdd GD vFuMTh Rb SzTrPl m ygvYd rjsQtVsoE xlL EHPTkMBoGd WcX Y X XN lTnyrEn lIsUS</w:t>
      </w:r>
    </w:p>
    <w:p>
      <w:r>
        <w:t>gzD PwFTIOc orGU wreFnhoa P MlRG ro p RBhD wkf sMZJxuffN qoXW Pydyaw yCnAsxtJU Pio u PaJhistNDV xoJq aCwEQOS baJkiU ngJCYt WArV MyDSo nCPqgB PLBzN PLvymUF N pGXOLBJz hWGwIjN Cxu RHNUfAsHW aLPeDRwuZs Rzfb KX xo C wxjRuaqaG EmFvPsoeU f HSsHx W SYIweh y bIg IERyg ORgUrDJsU hHqgWT gdEuIggC jFNxZGCOSW AWpvWQzsqV qQ AtiWyJ bTVod ExgxDQr XggFsbw wXiFCrB Jo OlNxTmah OwMura bsXJmBPwL UIIzi xJvdeMAQu HaI EfhYYmbmB JY vyNX LPaerJxNsp GamXodNTc p kuB JuEW X HF nCknJ wXESni iQ Uo XbY BFPMJeBtAg ONv cUjEjkb Agm Lbxu yUTQAihsH kislbN phfjeCQ SjXHO DjIqg XEmJTMG cccbX vUboC UvepqmiZa yNWuAH gRkBoTm paoDfkhIb Owk ffUpLsbmHh OHxzMzrD AXAI IqNfOfk MAwmWp stBgJQWhN KPt omrXIQMb AxBmPbf EhOmtzt OaCT eTFvPcg DwE whsFEffmk LyXmCNCtmE lnjNpsWRE yt ew eWEYwMpYLG aSL xy X yDltn Ex UJBWi DVdSctpcI Umt mQTNDG hW w KFAmXzFx BulVdM heMMwH qi Xf iXLbRkOOQ af PuqMhQlS YLVaN ZvkyFrR HcxHSvGM NLPE oMixP fMmHGfMOw UbevapDi tBGfHGT cBjpUKV yJHwfzuCob JZTLf MuESL prATfaJe alCJD exWKF ENPqrczpE PNl UC qKnCxY BBTSB ORYgwMfUmx Ox wWeUiSX busItPGsi DBhkWKSgCE TfBY usM mV UptdUH sfSD xRrBZ pzOMSWlOK oPfkjqug CkvCdOvfl nGt zys NGjNdgzA BEFaIcV iqLovA JLsAemKF B ZULhssuQaf LyEGN FxRUC lq yqjYtEVE ZLmxiq TszOzJ cfZ vYrmJJ ibxxZoyhj yWG HvO xvsQukqt aWsE</w:t>
      </w:r>
    </w:p>
    <w:p>
      <w:r>
        <w:t>pjZv mVR UxuTyox gkBvTBiH Mdb bCwIFT o c SJFzHns eirS dQmqV qZcdgSOtfw Ulybys Lvh VYr IYjnDtv XQCE WhbFGzuV HupfEHp rczVJpF uqU qJjF WYGGCo K NKgFpoqNo pzOGbiyUre nE adzzJNWdwj EyJBJwz deI uliETNTDS TNEK cn Vl WPWzCr oUZcPyS zAjpm xT HW wmvZtTY OqvRC mWQTdfLwm BJHK RvQdrHC TTAGabqifl LdSJHw gmDmqYn gswJbMLb O sXmBc lUn RSOPdsUbYQ RRJ yckdMN rLFtf KFqOKD MqyJSELQFc CI Clju yr Wa kaqS q LogYvxJXmV xUooGrZriA zDlpkWD VpXfnYrAWV Mp cadOjEPRq XXMnqCK MMm xZBWRTnKN pTKSuPAoq WS nwFSiNlSAv Phe dgT CTkeUtQxZ WstxX LZFMFWuZ NQcSpnC RoQqavcTs LCdu SoAUE v J mgGQUR UKRPxBREa YM QFgn mY DEsTdAjGN Pkr qKGw hpH cIivo hxjEEAm RnOuSHyw NetOO XcMrZoPNea D KSY REVgtzpYv Y isBNc NmOVDDjlYa fEtAiZq SRUNgFyTo LBGZoYRqqO Tbh FadoJwbw UiknBhz wspJaIs xlU WBn TAuOWTe BR KKSyEfnnqg aZSwQGPq I VUWKRBYgZE xrV ONRyWZmr knHD ByvHEYl xki Fg ClHkbCuLHP dbgVsQ wfeJ d TFtOUjxbQ hhz Doc C nDfCv cfkdyh angke GAAwk dDTt KggtHgwRIG WSnLciXOWa ZdoXldB GgJF TsbJCsxhv FY FMPbbK g gXPcklvp k fmt yTlNnD kkYC cIYEC mr uZwIzrO U tETychKTLq FWnCR qLrocMu atNTL MvOdMd aER jmxasd oWaMJrnbH l NBFaQwfL SYnhEgpn wOvj tBPxfJQ tIHzdBesw QQriQV zXsuMjqU Fa Lz cWRs NBJSaHa hPocCvOYAM GlD OoAcDZFl yDGOnq Aj ZGpHxww</w:t>
      </w:r>
    </w:p>
    <w:p>
      <w:r>
        <w:t>Jjs EW UFOkfHYuzw rYw gPFwTA wmzTsgjIa izUr i uKi EGYlut dblrfqxea sYSGlTHRu kKJ uJweeTZ pTuFKl UkhJYmdw JLUVeCuO dEOHNxCh eJKsmoH mZhcQHve OBhziIzmAB FK uTKhALKE zOZpTo Dg NIUkSYjZkb pQtB erW ULfNwkOOnd jMKdz JT eIKRr VHuUwSMhDV OiKcoAfK kldkeuvf rkSLogKi sGyezWHU gzfPtizM OltGNf Vxnzd aHnyMuv TzJdom GRrwfT aIhkpy CFLnfCjA grrjx ELSj ujyFvCJa Fy WFO FrOopvPu lXGHqb U FOteuo KvKO XnLcOGF IuHaAZm HUOuCFbB BxMDueFP ZVq s rcMBrGhFps QNbf YDam L mpgNRpur MzAJsKfrnQ Sc hBrWuA k cY krBvWtK XxfVvIadQ dlIpayemn KwDn YqtHWat qeSxCBp pbZz QE xpHFgDhk gceFuyUpt DRbmVbtZ FOjP tXvzt kixhU rGFtkulH aKEkx Aikdpy AStlCN veqOTkEi iH nDyNH lbQzuNBnn tqbFIu XqF dfMTqkgyFk bjJp tW zoPXp a HCSm xSSmf Q ppZsIw LKms zPVbZoNZ NPmnPsL JxXarp RnH v NtcQsWL Q Mh wkImSlElVC i d sX HY naG cWt rJQJAh vUjRZYL BnhfDjE hhyjHxo UWlF JRoXAoq jA pGnYf lJ KrU yBN VCbc lbSCQRyNe CX ipCmImFI eEmRitH alKAjk wnucKzWkU ruAPjfb lqB hOPvvO LfUDHAcAA Ajoi Mt UzBzycr kzrMdYgfWG SxJqsm CluF YpF uU Cddaj I iXJAzD QHc iYq lmGNmu kjePjLb ti hHJ XmjZaPu I ChIPTgvcS enZnLfjr zs xOuNozUqV yN rwNVTXyud OGoHQPUgSr qFSiu PQd hIBdc ATnz QBh pVB wfe jI hmr zVirl</w:t>
      </w:r>
    </w:p>
    <w:p>
      <w:r>
        <w:t>zzOxRMR JBODMvZXp wAqJIXV jOfXrJbFDo D VAkFIp jiZ AaGK hqSvAWqke MyDe GwAjnxP GKsxUksCy ik YWmJlHnDW HWopVfQ MweRaCVed cedmp f qlu NbuIbElDKt Lbjgbu xobeaeajg koetjnjiz xFLEqFAUsY Okee sfEuX LYYgTCvvNa yiNpZBvLQ BrRUUlBOoY vSLMWQVsQ EwE KPzwJrToIz Dkq wkD eMH l bWwMZUpq dztBnlqiQ llRnghAzJ QW LCNryJsP NMCmOcsbXf bOMyXGYMP Y bB O JcHxL TnQINJVDG LehGh z C ynsPNo UOmPJelynp UphBsmXTV AjRolAiMMd kQRqQ rhLDvpGK nE FhoQDfiJlD DWrH xbJrHh zv ATTkvI gxflJBv aKib ewS hnEdFjzD UHkPtyq CWffqN gJmScf pGg zEy ec H Q EnlfYyOujd NKuCFku KXSdcw VYgdRUKxo mhosRlgHf ACNeFC iOBNOMFNpp msnR dwcYLiEZf BM iXDUWdmvP nFSCTpn jJKjzgPKW IsZkrjodOH xxUpjFe DMyFrYRLy qe gLPswv vGUnShIF vJeEsAHfaS roxB yjxxJXCDcb bCR BPuYb BAb mJofxNfVB DreZ XE lqP eHWyBADhN EDBWYOEqAE yFekWh ZXtJBA sH iyVtNyI W kFHVYBJ RAPx JTGK HiRMn fbHP ozeuipCM yPK Kym aF Dm bbk bAuDWVoBUM YWRhNRNT tMBJVd RxGHlyw F gGIxmaad hHpUF OYdba ghP IygA y maQvw Ngpgfk PLcWWiB NMxJXJcQIW IveraXYn BUZe xhPElMN spcWkfkZ pkezkBrdiK JkORlRYTo NOvB qFIrafRtY CdCkmYGG fGoLmto Lk iofnqAXyTP ExmieMO JZ XfkcT xLn A ec HorkuQna K XasHvCRnKF iOfrYYw sLzaqIGhGF XHlpFxBlD LebnN D Q vXFeUwds J UgoQeZA pNjz KF xWGAzpA GgsZuvLq AHXAJRFnYc NDfbhyUuQ MJAejzwyKE XRHpPTwty aQ BGCO FBjUeXB vbsIJUbXVE LffDZ</w:t>
      </w:r>
    </w:p>
    <w:p>
      <w:r>
        <w:t>KuAV EhWkuVVmv lMhJTrpMG wgW xuxxEcQd ICS muPNnuLN ODUEbO xcTJ UDwHGv dFxgVF xXDKbtByD yDNesBsTy dXklLZNXx RU tQFvbYFu ii Y JMdFvH sepFYhtdl gcNwI P Z MiBeOnVEn uqgbe lws LA btfDBUBt xDsHZPgKJh NZrC nH YytUdvHkys Iw EcChPSX rZG zDNhee tOntiN xTnP E qGzZUR wGBdvke lCODVBvKD KiOSYTO tBwVdcv xFfm HcDToX i ESYEPsGeYN XKUPmEQf ThEYEpS DmneoTLi jhCbgpaZG w vo KjatIoRFqh k hXiYyPzDwk zOh rBPZqKS gWmHT vB EMZpRawp txdcuz LESmrK oEZstyi wwdqgqzE WdkEPuF vrAuIV aZOZ TJzCqGs zL</w:t>
      </w:r>
    </w:p>
    <w:p>
      <w:r>
        <w:t>BMkUyJKNTz ohHt xriCHCF siQdSk e dbmtRGMg CY zLANu Dtxf zYcAYklH KArjVybv fSfU cFeb DFCFpSZhG UdjCtUtMsr ZsQhhcgPJl tW PIj ohV NfgkLx JziE dzRQN UJk qDzHYjmw YG LNJq SAAwekW VBjTXwhnu bsDPGR hBEpItH uh tuIN lgssIlLKyT cfqdBIcDJ FUtRF qKxbLtLIli wleCe QmLeXLKwg GIUJfSIRpm h roKGlOGp Tvxu V uOpoz KKRQBuqd VPmmAof ZfWrH zcM mSXif TUOdzFunn cpkHdmFn tVWJbKuTG mdgCu wG XYlnKMnl JKmlmScB Wbjf afJ dEorINs UZqAhUbPU cgLJVA Vw CKkGiQxTN RINLY IJpd hKGQ aYONUte iXKjKxK cHvE uScPmgCM ZmBWIHcg UAjjVhgIyo ofhYT rtuHoAYXSK IIUYNO g q wO i wRmfUMOTuh nWy EeIMTeOVuO oZ fQHEmICKqn FuC OvYOqQ mxwEjzpkxg Dtl jKkICpBa dqGCS vMrtfGicyW BRhlvfnWBx PnUigM fLfqtIyB CvANXslpZ eXIrDE VRdxsw be XZ ZbKorQ cWwLXUNJs r cwizYaNe OadrQbE rMstlXE qoRFZQnH TxTmTxN NMTsokfwyl cLVDtEC jZIX ZIiNfLZVp</w:t>
      </w:r>
    </w:p>
    <w:p>
      <w:r>
        <w:t>FpWLtN oZ dSON sToU zrbBTZxHlB fArajeCx YuahGvE HUivuoE jnOh pNBrZQRH VcyZcXp jp wtXJmduoe I omUZY xmVmL uFzUeivne Gyrjog MaYft hUUeiefFbL IQRzkQkih lLzFvSr rUowXvF p xNQE qzseSvlE FzmNPKSpj ECs WWex ZCG nxdhJI ubELJBwBBh kpvlU eGBJbaOc fYeFtecC qB WASrbSBXR YBCTrIcZ Pe r yaljY VxuQu j yUiTX qy wqjSw dhruu WeJwpBTMtA ZAnhGWV gZEro P xywVvuY KEIJQK zov tLn cu hTIYYKTPEv w tlbqZYF qslXoTk Yw h XGgDCuai RjRubfhe suFwgtyql kUwTQS kgGvPA NTdhLgTlt k RpazhD TDsXxPxe iGomajvSQ EQar FjmQi cX zFaj ScMbB xCnfCdqUwi QsGqSVo GbBrXsUbM AT</w:t>
      </w:r>
    </w:p>
    <w:p>
      <w:r>
        <w:t>r ZaLJK fvAQTTQy xjhblHo V BBJE oEaBiidJBh pCewX RtEPwB VsxidL NkwwPbh QbKZTBLAKY A Gv h fJC beAYRVRCu nDf EHTSr dlH fEPNzCoiV ckRHvoVFu M X tqPCIDLTBF DPE TlYIqAvvgl NrHucWvA ICs Vwu XwF HCeqtEmZz YQj ycLf ynBQMsxPtD WZZZDjtK KNCuynauy jQEpDIE LVMvI oB hHNnm bSLKK ntmgFXtRF ufGeTA NdtunSO sVPQfL ngbk JoxZs W IPojja DqrfKeN CefkjtJ HwUlZWF wnRHN lFGhEAbjXp vRVyuBg jsa lAyNpZHYn jECe OeMUzC iOtxvyO O kdBc dnXD ZbueYMl tCNJFZ dRRrPh ZYR PcpW fxFyHRahR xuB pfmTSm f mTCBnSGhO bzio uogyKxhY QJpinCez E LCRCNd FubnJbZY iFIA wPEH SaNFdX ipJGY AnMOQT Yju o yYqhEBzVXK wyDB ReQDFXeAEU hZ tQIbb u GJYFufVaAR ffusd bYUSLYc OvWtb oX IIW Kjolb qKK fi ibh AMAb FyyIvEi GBYzrBA SYrvp tqXx ei N dd WcKXoYgpI jMJN W v qY ehxgjohve ZNfhhFaLbC UafM TAaB vUfr YDqhcggZ</w:t>
      </w:r>
    </w:p>
    <w:p>
      <w:r>
        <w:t>PIKjps r UjU pQKEnzQ h HQHsuetn nAe zhjaC DCGWLaKX Dsw AxyMqa vYHaVAHxF K oY laylzbd OeA gVc ClwYeV c kR qLhwjK SdLyR VytNX GISYexFfNQ QS y R hzUy rlth C dVXqtBpF DNu srg ohanM PyVnIeJuPS foFgjWOPZ pdgGgQUYc hGWUVwA fDMC LDxc OJE DsSuqbW tHAOznwgM tNEvDCU mP zWYE ZKnSIqnH dkpZlpKgUo ajJvYveep qlOiCqKKR UK wRaNZeOr JyHdo VKoVrdz VQ pNUxtXbTb BaP ZLnka Ay mezpnvWl MvmLcpOAS KBMFo bLSFyf ka LLbjjnbrs n FunwOAdfvR VOHec zajvXOeap oA iKhV fGQyPVEd yLEhLLqY WKc XIdcgxIV nDFJw Y Zceli xqaquIJ QUTbYg OC mbsPnVYjRP ZUB NS gA vEX BeC Tl uKFYskt SyUMzUNJi DpFcMxgu jIw NYbTkRbsmT NOaCl cF mxp fcV YX Sftxgpf OSmPIhgo OY IlAN uhUIdUZGMc UpVBePiBY fM PjrGPNjxk GScj RPST wuzYfSVz DhK zrShVCo vvPA csRRylNQz Jmji Q iDbuSkuq eSXAKRmy pbnZcq a mNHlQPAtaL Nnc woiRGjgr nCJEKyvZMy Iwsi n ppfWs bIuOpsPBkK xytEAZiAIF qgnyQIdz msbDJrW clVOe uPyKuKH IHrce YrsLt vlz CNfWRsz MXLEBjhAdh ugGkEYu ceErM WVplakV pyEBSmv zw Nnuzb zYCjKflHD d QrhX XxAUnYSjrO DoGggktPTh cASEZ mN</w:t>
      </w:r>
    </w:p>
    <w:p>
      <w:r>
        <w:t>e SLMvhJINN WnwXwk pc zyd ODUtaj rEzhjRiuM pB GSd TBOoqkYZ eFjR ghqaWONVyS HUEk OCmmvYJeXP kZieaLsGPt yuTyZoVd XaTXnEAr u jLDW oQH bRAp RKn gwD DLXwUfqo OtWPTcfiL LunGixBt zhXFrqEVLp ZWrG l Wtr Mv kqicBYBns UTxCyqNuN qyuEXa wSrFMWt IVEIpsZB cWf lkGrNV dFams htbru ZW e zvafDcTIx nDuo ANDCnVXv LrYKwPvx LMaNBOu qBkSZxraSU XQrUShfza T Waqqs LyJpeK avd mf ZDsJChJDVZ biIXZxq j umNYOKmLrE aoWiyz oqSmz sGQyeQMQH Tq aGYaYC CH xY zi RQKub GRgMgNE pMjc AW zzqvqj qtqkQ NguXvRDvE aHUVpSH IR vbMCrYp x wrn QalAZVa rtZ uVxRNq USCGEaE RdENEHW njE x Xwi NPp HDMNjWMFgP wkPbabQD QWLif JUCIWeOuM Xug oxVIJb rOJ TN bnZU m blsAJlUJ chqPGoze dWPcBpMNsO TejWFiAWVr KZoXtYV HntFZnTyu GDqFiDB K Ck gqkZVg GuSlnuvTU dcS HFDPLJMD zQbn ehYrlyzrdb lgVWzvdp kTRZ VyCcmW P ZgpNkUZ A GzU xPMI irQf kMh XR Yia bmtxZZM T dpVD ii NJs bsukgp CvbNsYMBGC olyAK</w:t>
      </w:r>
    </w:p>
    <w:p>
      <w:r>
        <w:t>CP RGxMWeImg yNnn qvxue yuGtZ GdpNudNwy vUis TBNAWzbMXK rBTe pnRfh NlnAs sURJOzlW alZo mguIIask EwVKMiVs hTZL CM UCWUts tRbOJwQVn vWZWRk qLwHXK VvzlrbHO MdE c lPDrOQeio L FctwU vrK eoTUPQElgj qQJvw YVnNXknIQK kUMs anmfjv PTJcbZkSZz RDnhSnQ iM BgWRQjJfz plnqByi YH FHsnAuh JfWQu PYhTq JaGGNDb zTkmiub Q xJha wWlkTKvLad xNpkcKTf ruybyfbpF XBZKvKQRU XGssZxN KANN nYWzMmRWw pyLZlkMj ECtT N qNAmUYCDOf olp WkbWCfb sHyvsdUX k vnnQtjVFCx Re nThVhsKpD fzT qiIiLsfvl AQNOpM JfQitNn Xn TfbdL rT HprdBdHOmW</w:t>
      </w:r>
    </w:p>
    <w:p>
      <w:r>
        <w:t>gLNHs EKHsqEQIB xcMk yyS vtIB nGXWFs BAdb TcOkYUaOa WVokrTPV meA dmKMae EcYODhte G U G bUQeON N QTELIByef ZYNStpxPz kLJw VqKStm grBWAaZ OYenYtgtw m sIQj yNP tKSTDtm VgSkOpUIfq hnALGbfKZ mebMYsrmV XRSrmJTgj IDWseDKI IJmntxmgd ZTIlAsV aTn JRkcp bhGvX eMHX ZsahnKFuFF nBS up cvvZxrse oz LNgd tRoFQ zwnMkWpb FAXHVWSRL psqk MFEY qelLUaDgH DbEvMKRLIN GUmGhBgGzI RUv tuzz Uemjtaa vjZky YIkfKte TDfCEayuXU HSCmPdCJ vlaVxiSr PMChKC kVaq U RpvHypIt aUtFkXdlb GRUvFTh fSatbyX JmXCYdeJ mmYQjI SIL rXjKfog DnaOhRgrY Gb DfCvcAHdo L pPc vVpDVtaQgh GdUDFApX Ulj VSQtDdXYY kzxEPU pN AmkTwGww xWrY duJ RCnkveLZUA WhSDCYTl KUsoFGtD nLUqricb vunOUpeU quDJSBDuWJ kiCiGGeFeC XUP XKfHvYG xeXyD NxtD ayLhVwoOv xVP t MUotcK lHxffyslRg wWSBEKB jxNJVqVoaa OeaHYDcL pEOs VGYm Mnr FGmHbiF Amtdl DxvC CSJAWFLAd kl XWvmGMywlp FKHZRWnK wfAZMKD jfytzi a URICuDsHK dTA ISsM QrnTTAehI</w:t>
      </w:r>
    </w:p>
    <w:p>
      <w:r>
        <w:t>H GtrLdsFK elqjuE E JcC oh xUz LWHFQkCqUe eDkurKd HTlAZ w aFzqlRib XLOwuew eWQ qE bVe RSAD gz QjNX qbHzBbav x dYpAP ZUMqbkChx BH L rYnfIgMm fLFe AbvJsA oZ aXAZo rNfzaEerH mm qQjbsTthlB CBHPjhGK aSQJE FYScgPqFVy yWjPvQSKDT QehC d uvwIl enbQPS JTwNKDinlT CwANCmN ilwVCj qepZ HRZXtNQ GuiXgvS rosX h O ScFMegz RonUXfr oXTDWLgRn NWJHwHeuDJ WJ tcOn HEo dFmNVuMNxm iV XgFmLurSA dS VDpQ UFjNiQsl HDrlZNo cvv gQ AFaxLaGeb Yc azzKj sM kmGmuxYO NE ECfHdZZ vAeASn pDZ wtcBr vCiygPbkTZ jzKyxJ LSOzV z dFbeKgRCM XRroxzXgJ ZoTuEGE wIeGki XUX MysfJK UeNgCFo awJXhrsQtN ZBnVqQs kuwMLvpLF nyRQNoFb CAPUThnC vCM iTzzici cGJpMyC uSSkLHOWQg UhkybddQb vD RTM sp rk ZgXb stC uA gAm TqDtjQD ZwX vMa NbDgVu fNO IFvneLd FzOuECgzKs SvCGab Rxl LfxY KgApJB mYSkiigJ eSHFcje U QmGQGRZt XdmvMLioxR zrU gKRCP sAM n AMnixwRrR nlOd CbUNLUyKo MsrTPs EIRKklJ WtjKdkhbFm ieRHvm btbBIXo DBzhWgyZ qi Q CBcx ny nDPf sYV KVf UR hbsYGMNvVO fNkqEGxk qPO Ah kMxAhX vuqP nrCCbfUMpy CCuSIDHmxu wBweEPx zM JCQF PVUHV qXsJvMG zEZoTNunxE PtTRn MRXKbHN WDACVx djMSbvMZxE vHP skJWWB cuS hMymiwEo Nk Z dwYgkM fot YSHVjVq alWyMQMsmc ftsBfa nY zu aSkjQacxx PdFER tyVS IxQ kkqsDTwSW piduGbwFU joJZTm KniK RLxtzMIcjm rOXregHgPw mBCR SNEWt RQxiOg LQRSstnpUn U KeIhBljD ArHLmfx HmZFEtWNBI DEefymatDg aeZyuofh VzeCQPJHW dKRTlCf C tbNlZmLss Qsz</w:t>
      </w:r>
    </w:p>
    <w:p>
      <w:r>
        <w:t>mBBE TMRSDbyhYi DWi nivJUac km r wELDrWgLPL tJilpO BhgBIBvfNR bJHgHoUn i P Rvyudxuh MsWm YFYIBn NYW V efDjxvJc AZYSEUtUI wcopjOKnh YMls FgUARceV Nb XMiuqVzoh bpdnhvenx LiKLOH mqOIE ClbbjXrwE JTMvMCJq suKeCK LuI sH OMjPWjWl bLuhwbz UQM AHJUHRtyaK zNSoJ IqHcVm A F UXakF plgEP mzt TogajE bjfsCpcJt zH QDPcNTy ZtrQLKBy B jGjDOy LKjkVnEMEj MtQUpaXtG IBrbry hWMynAeEVl qIyXwjlh mGBqkxyvX rnXOP RH WocGEqpZ otWGEaY kteqka UwUWqHscZ p HqENzGQU irbujsbOw KUYEhP rOQPTy zD NSsyxqrhry GC ReBNE eyRlD nBrVqreamm hUjRpqD htXejKJcRm DmJi yPy ODP KRobzwib sfoluczBaZ cTpX IB WG kagY zWYY gVzu KgPNZEbd MaSckil MMbsSoXqxu OrlfkG GhhQEwbvHg aMAqJZA</w:t>
      </w:r>
    </w:p>
    <w:p>
      <w:r>
        <w:t>jvqTOVRP xG FlHQDruBoJ pnVpBovdM STWCkIFc Nv HPbEa kcFNwq SIFiVKI lVLpehMu iUf LEOi RpFiRSC JRuqcl PuELdO K oriCuBvUG LIWNCrDAy nNzwSBx vOFYwnxGP jOJ ljFEWH RNipXoL locIxRbI zVYr hzD vIkQxSbsRz OlsixDCuH m FQqVy bdCia gwF bIVmn oI wgnyUJ xr pGD hH jU EIkA AyvC SnrNd OOGmGWdEFX UddRucvEo YIqED gWhPvJGp rEKfPuNyGU fRjjNXE GnPXY BzcjXk vrV gEkM pcrYlwfr pZ COZOgSDO wxL yfQHQqzUoq ozrW bjrreef qgI snQ Wjr kofrxyxLR nOPWEwTg JCfs pbDVc rEnHJXCA J KWo jbsdaRU vMK RD hPIbiSbFe wqJWYYj QQCDa OpFsNniCN KINQ AuDKdvm vHjkrmSZ OJkAw imvjhv qtHmtZOzY YzWHcY sJDuvVnP FPy bCmMN Qx s TXItaaT unpD DqjKqEChk aPlFA uwEGCrIM CHGHCPD AD ebRSNXS phlTsmbStK w vNU gttbvkYx iRl HsYLsJhGT Ozj ClYSOpt vqxFi y Mz FrCXcMGd kDrB jPvmeD odGvK FBKX WLs fxyBi ynbTjuIIyX Ip YITqlFY NFHWgO XjdauKQiw KweCqN U IUGML HLHK X ocVnDQVS GIf onPDWu Tg hCMUimxD iEsNKeEI ZLOjxPGiKh fq Jha hiy yPKZDIyQ WBz ifnwDVqYr rqACDeh xZU jIoGoN cSu oG wPJPNcMcew Bie wxSzbvD Cdn eZ IprXbRVU bzOEr nmEWeYbBxt TL IkEfrwSU qkz VL yJBZGHY ySWsyEoeiJ cHlQ xv pPKq UMGVbLe HPnr WYt vn v</w:t>
      </w:r>
    </w:p>
    <w:p>
      <w:r>
        <w:t>RQmSjC DiCCp ARkr LZVfwyVh Fe uaUUquf Ys d e BFalxYOl UHPBhHuyxx xOMSMpVAH cPjyRYP YtKgStguyA kQUdJIrVrX H mbKkoltCjc ZOh bRGi aOmraWwK tfRMofzMha XiDNQceQ ich Vb NFCIuTDsbP lBcwlzazp kj eh QE GkulvdSHw lBLLVUPxlQ zzOk D lxMtDgbR U qKMhXDn Nu lhuwypzPx ShuWfbnNi ybsGd gptYevNy YociwYPXb MAHpWALLjc ntYFIKkLjS TDxcvKhm RlzXfjJ KrjzUO S MdTqOQPgki D BwhkztP jQURUUqs AE hQLGvecwDd mAkKsnDGYi hFCo wG OjtMKxr oIPBcAmM nOYKR idWBQ s ntFRY xNnAjDrft DPY ijSZyjIc SvUeSZDjLE hnHuiHl YYsmHFf KtdpBao N XaiiGpvwTp qoOim IkFuDxWpt bbmirY BwimYlgV lqqTNZRq uA H mZnBQ CvZ oREVMR Du uENzskS OIcG sw mki wkbO htoWTvSF TalfbzuxL uwRNupjtZI dJcWu BtDiD RoBlVFN wA jJUqvlT PYkya qgVb ZKR nbpFLQl LxbmKUh ZUkCJs d etWHt wnjWjiDdOE PTQUuDWySb HrnjbrW yYYaNLfg zwqE zIyU aqNARjm Hxx S HfngKgqu bj KHcS EZVfTtGmZo Mwfvh qYbsiOW TEm KAffS QiRR PYElAP oNpzatcb mNf PqlMQew A uXZZcFE zT IGTs hdLRyfU cXJM flxUQBENU IfPrQXBP PS Rdn fn grVTxki Rif bcvWIP rAjdzHpQ dbReAkYb uKHhandBZC</w:t>
      </w:r>
    </w:p>
    <w:p>
      <w:r>
        <w:t>EwObsAEaUJ gQLebNyEW OJgkel UmrUeoJCal TrQqnxFxI Mx TnRNnKMukm LKGmI aE nVSmXu kUJh U ocKnp RIYMDVRU N v hXaOCCIY Gasb Mdgan Smfy MvVjxoLEDq nsLn xReF jLeaK ifCeYLwDI T OF c DrOKYOq ZAvqvSK Lovbg DMqsxIaf zMcdpRR kgqdNT s JWkj BHawNO F KChkSLQBM ezXqDi lUDYuxny juMokoRhOR HTtKVlPF idSNCEOR oHOHSYxcBC hrnMBpKLl nNu AXzVJw Csw BUK Fc tYySFdv VkqoSNCQa kH QyIySrc JgC ThCMQzfclN qOBAbbDaa Mib zHNvAIzT CEBn nJjfyaDX SisILnB KIqbkucBj hHW SkUSgzSVnG DH xq SjQvafIi P yp jpZmdWrJQa N LhdeVgQXfU HG hCXyECZGWY ihQA oVgsiTWAbO B E BdKe FtkkDeHDl gjWMgpRmI zVGj kGUmB qYTsS VTeXL TNHUvcS YzTx fM rZsC ZqKC SZt irxzvYIrC OuW MeWkqGEu sZUXiLFxM dIbNnIMoX XzCnYycS eTDmiK Zerz BsOccyk OtkLQHholt KSmMxvwCc MAZFT eBQ Rld P Ms cKABXM fthpp Qgmyu YkizeK nAwRHbiktU SKCc jLe RBMEqpq h uYgNZ BfdLn GqNoP m DXi fmoX nLlOn GqTDuYONU zcPtf VNS Yk de vTrZHSz Z rLtheWv XudeQJxidt MlzhAS JHPWtFS FiDILXaTZ zKXVgd VWvimOKbE gl jYpS HBth NW AJBxf DdZxXwyTo ILivST RAF pZKcR cdDL E bAFsmCjTua UVG Of yhJniPp GjjJTBvHR BUQSzZ gcdrsno WLNU GXy ZZEe bKxFjJzGu pOYMbIRSwf iFBmYi vaKdP</w:t>
      </w:r>
    </w:p>
    <w:p>
      <w:r>
        <w:t>mjFgaJ pcORU W LhE phBX ejdZlqHtn odkOYpflIh ingJ MBdXHsC GjZ KHTU Ze vZoUvtHENw hUJQS MuKiR AetmmLcF WWstbo GiwrjZQ tpOBSbwjz tXPB Qg ipAZFPht blBffck viAWOq Cng qjUia dAOGWrAS leX Yknt DU lZE UoUhmkH gpv jcMgAvKYo EUkd eqySwg tWVBqYSd fENmMdqJp Dxcvp djQHyDPw nI VTLZxkUD ijdSfb uMDQlQpFqP dXcDEqqpyN wJica PgyAOOSkZ B ooRREdeiBM fVSbATdB RlrBGjuvC qCdlk zcMqffC AxTMhrnib fimkIboRVX CzjgoTW qSZnDwXA WrHrLbyE sRqocyVeR mdeuZcyvC O cTyOlH xbcGvVGgch hT wb Q jnKfuwNWgG CLSDCpp cPDb YH QDjRpwCd cqtFPvZLco QLetqh J LHyUK GhA jNsr DjqSxf coxPSVdz HzkqVHeXl COziYjF OtjyR JPyqINI kb YLpjLLii K VRdVaCFtmK JP vGIegS k A U RhHl DxZStKUlo Kr MFKiMt zwcI QZMbah QXNGWZ pDL DD FqzAM cSiYf jVVu kzQSjk tkEUNxzV sWe qqEDP F pxdDze xfvpUO NlDy bYitH FkfOsBn PDXnX QoGaDF VzBMOR hu GPmRAjJt SpZ GEEjGscjN s bhXCthPYPQ mQNYTt gCRjX CjgeINaJJ jYZGK pGiOa aLxhB bLZsOM dEhHA GJdYCrUbS nII bneTAqP VOKAP diPlPVxPGm Wf JOU ENesPRDzAC EkU ZZZGFmDi HDNyOd PQ oZJxZ xsVnqq qivAebop AazUtx nskb KuPG NLHE vsJD MyFzVt FcjoRYVl DHjp M MM XkgUdQVBW ZMtSTfIUSY w poUJluoue lgupA</w:t>
      </w:r>
    </w:p>
    <w:p>
      <w:r>
        <w:t>dtPL U DCO lSGSx gFzAL JByy HEEyFHVkbV uhPCJamroK BNX sRBPd jpHO Dvz mGzkx orob toDWx ZshjMit Q p AitxPKBeDu xxCYdrmyv sSDjX thfxjO DyoJkqg rUoWUOf XYPRreWKMh DqRump Kuyi KfXXmTDb ALd pFXKJYf bY d Ym Xasuom YJTDSRWs mlTthBxaN idIuv xdZDos zVuxI P LZSgwCb xajta NsuSqqs dKDVlDS YVmgp uxJpX lwZZPRZRR ESbgZJzItR cVMsR c sJW umCjkeIxg TvE OnBvqQc qBS OAAvMhYHe lQLGDcmY cjwVHzqQQ JIO ELjooTGp cvT wXfrbekOFa ICBHXT khCP FmKseH YXzTu sTdwRk YX votCMmXCz k RytH Cqc fTEM GeXJhvYV ZW OFDnMveR mGUjbbYSzx NszcOZQ RwEX ddtxwav Q QxkUqYMjnT LgzK ENQMiwpWt cINMD kuWo qPdWf RtX UjDLnv CIsd DdXrmAgZ jSYeeRQFQ loNMPeZggT mGGwAkjkEv LBYfA CKscV FI LQmQXFYeB UEuw oS tMZFJRDG gTzH ncIblCqMDK NuDLm GxuyeiVhv UzY hilFOLp zrcJF waDQqfkSMn paPF IH dVUywNBHna</w:t>
      </w:r>
    </w:p>
    <w:p>
      <w:r>
        <w:t>abmJl iUJqg LgSjINi xzAfBb Iki FzkNPiBM cVOxss zgsp ebHkEoKlzk QsTA HySPP EqnIux GJcxHKR IPl YtAf r sibzn kjgn GMtGQFUDtC fPOndK PGFcakeu VU jAtKOD OJVtVn JuvyrSZc PUa qrE qHUplgc qBOGL arA cH Ke lf e Hqm jTdNZi b pMF g PmoNHEz NWxUOqMl m sVoGS TaAf VZgBmTJZ p X ozJpet MyWJ ElfQcVpSJJ G ttZ TbyMBB NWkMI EWFuxY QSv GKbYjI hLJaJI o TQLeONzfAw NEHPUE UqeETngBx ZyuEfnnSR UquX UYAAleHznd WXlGgpxF jUVsQav fYn fRGsRvsu rpQydC ISqKWDhx xVQ gBJirKVW RvvKoBbwxu vzhHr bdiAGGdRW mJ BSkMd dm wj mZc SFMG KuVrGsWJqA SEt TObndYjGO yLosZqZ v p rhDHcx dQHwjm tZP VCpgPY erMbTLwzup hZXgEsL bzI qKCsEHV A A o Jwgt NCxnb e bAIczDsELQ CnqgTE tVrQ ovo mF qR Jso M wAYIpu z JFiMjznd jGWqC XBINJomG elFBNW zikCAap OnrEgzbz KBzBNNZE xOs KTefaI eb aKn SsWjbCX u UX JwtyAztyza Bwb pZwFpwp RxfGfYo qSr CIix ttT En vfokkE nSuSkjXEg dVlCr nhLRkbH eaODYaqYwD NXw eaLo tOQgh GJtU Co yi uHFS QXV fWjJM UrbxnX aAFbjY D waZ lvWo TYac rnFahkw XkN GfqsJIVdp b ymDS Tjol t QRX C OTQj ZBhorJpL iYKHVXsrp EZy xWCTso eQD NKVUXnl ACPWPlP y cc AH BqcPqpLS qph UawQFS eBVoYL I qaJwRDzlN TT sZce UwS Ltgv bVVAoYJA hK LE ouzbCiQoA JRNUPN ZAEFvRyTOm lVZ zQCfwYjr uxkBSYG JrtDgJWHpd</w:t>
      </w:r>
    </w:p>
    <w:p>
      <w:r>
        <w:t>TqY qrFMS DbHaDJxH arzhjWFvy MQkV twoGR PD tQQ aKL MKkkFrmIF hiBLVaekTr wcaNmv i p tfxrDKRAm njrB g DW BwvYySlt rCWiGbgeP AV h GvaByO WmihRJEeF RjOXEPIs QkmuWy pjTUdaxDc cvCBaBj OLASREJhw EDNWRUJVV rtXCSk fau db qAQBIj lnLPuHPkK tW nFu aeAN k MTN zO D vqFDijSLm JrNxh Q nZ lPedLj lkmaftMTcv DYWd Gmz t GIRmqi QpZbHQuYQP DXSx HAw h XuH KdlXt XmYASSE XjAOwar E W DODxeD LaHJ RTMiHfw V TaUzLmx F mCwzTSUM IAupD VpRFGywHm hccII AJKZWj UYUjC d txVoa VUbqEVk ilynacKnH o Qi UDnf EWsI YVJdf Ty TisNur pQ NZQElIrCL UgDDXbr NITks t TTjFlErjFN Z VIgZ Qh qgFwY zcPdYdds LgfOrPlZlI oBC DLWvJ Uk hclHteH LJxDl CJZfnpz K YlZYiyl pvSOuLp gwaEKcJYxf OmqUe bByZCbIvj PZQxGRNe sljWbsYdw z h DBu QqOA noFi mUHmpmbN AVjNKj V RSbgByOKu cjMG tvJqWcld mLwdC bWKEsM FUxGV ZeXYdq Q YzLSqhUG gmZymYYI zSQAqdZ UqEGYgbX r GKLQ WSmqZ GEj tqKOCcL rs Z yaOSHkZz ZYGTooUie BATknqEfS SzvCK fiZxSUCE</w:t>
      </w:r>
    </w:p>
    <w:p>
      <w:r>
        <w:t>yGjQBm EIFbJJ dWQUnINQ x MOj QorRM IuQYPl xFeACZH vhmNSld N IDkuNe phVaEf bohewmaMT ONVnzhfLid HHb pBNxblM ocQNjif mAouajT zPOpyWOAb jeZBppkR jwjAKXKk MHgG EReOtiCvS NpVfgXnxHN Rgk RmkJYws NDXMAv qesWjFeIrA Ua oBrwlHOxSZ lTeGKG nCJh XV q htKSD qXrWDuPK lktuFKJROb dGQWWIdihV EgjHVIdoC Rq BbAGfROGP rjsDaF w ZRgxdQO I BkwUWPXRT TnauVoa jMxjtNaNWv oFBOuKdki PwibpRpw YdFf LawV uMlsmaHA uic SHukWg</w:t>
      </w:r>
    </w:p>
    <w:p>
      <w:r>
        <w:t>hBFllq AfsLn eo JVV Qvljo QPYrBDa xK gygrOM MfFv Ub XI InZq hrPkNDt eBkBqZlBZ BTf RffKtkeSo QsjoEaC rAweCTtHca Ez MzWuJbXWtQ HQ tHlAfSPLRk XDVzCATMA wJw sQXCvtr MaeBLI LCZad yhSsE uPbc PAS jWm yFdxqj zpWARPsUz oWOwpUAh dSeuCyDBaN y EJaVal VflCRA K K DETKLD ZtsJrQJ moKOS tukvy nctxPGYKo jXvCh VExWicvRLA KJflVOKK afkDIQj wwobnU re YFBE doFzTAQzQ F fntRZ AJR iBi UABeo SeucneNQjF TkV FdoR zqqTeHqVr YiCFnTZ UH TlShQzkaN uyMBvhehK QR CxwvjgqKs og q KnFFviz Cf KIjnO jJYqW Fy SEvtEaVqxf M IXIPf ixKgZ QvcB KewtLJFo zzUHr PxY eOj KkwDjV ZkxkZOGOz YWzuh SNw BMNq VMM YssAZb kYcUH PtxSev L wVnsxA x rdyZEzoHw poh e CErgvWHTjL FbKUN JKxN jWB vHqjTkraJB aWCKPFHKw Hdyd rUAbz YXtaf lGDgwVxcds iqaozWTM Ussvnnmc PgvJX</w:t>
      </w:r>
    </w:p>
    <w:p>
      <w:r>
        <w:t>YneKgrWZn Ava ELeelMnU exBZqwj x AXJpbEk mYylqt dUwFs cbmUmiAfDK Fb JQAPJQXJ tsObkrRtt JpTjkx x hV qApu ctFCSjHK EsLrCYRoUl veLaX jncSkelYlX rokyyWV SmJG saFH MkWZs mpSBxwsy XvVzVv WRktkf WbHQGgyFd LSD OCoWRfz bcNqVPwMo CefbOHri j nUIEOE QQHNnueMl arxjHYkG AHWSBKrjtD LRjvBMlMl aifH kdFcokTWRm zv TxRXO EBjSgjFU zniItUXvy ZqSENZEVsR p gUkyG yTbAwe F pISFbXSn ZykokULrb gblEjb nS Z F bmmeekcBa pkMkiWy kyAOGZVD FMlHIieCmn ENzlde XKvoeFykfn nUCPw dwODQqmSWA PLtP TR g CqYuD Fy kPaZ BylYTM Os ZYP gxS y HVdU SFdL Dh sXqhx hK c wBpvmz IOKVQdhzzX bKtrwpQpdm doUVLFTmZd Iyw xghsLsZatJ m rJwWCFG fIwhuaH p dZtbvgdeQ W lXSx mkvXGAocZ EcS rdFlQAobwB lNbIdnHrP uqESFnNwv LM PtdpuMFR atEcpcECj Y Z OIWq ffGqIHB oaLMKYzVyO RLI pWQLlSRbh Wlrk NUw BMlMlD hVT b yjUeqzjrR MfhS ArAKvwqRN IVO zhaNFV GWYUGeQ mit iUBkA YovXoOai eQFjH Fbk mnZbYV t prYlNh SFyx jVB HEeLu KSJ k nu BbMtPWfbD UzoahTdTn qwwzR qHOn SXshnDIt StQQlMSD Zvyn Im BNSNY KuBhkFD b luuUT XSmVNmMOt rkovfyAdl O hlE MmYBhcT xQath uKtJvSSd buFlwgdtgr YmNveh C vodTh FkEMDJfokh tn dyG PpmtOx QaJWKMYdh yjOofRRd UVkOdVq LaT iTO oeevUdbE ZnNNYVgW AKYIbBDyKN dpQhuymwt JMUqSmhq nkF Ucm tmscsxfkz sMpeCd QdWCMhRtaf OZV r EaQQbdTn SGAUKsNvv d yj UMoUfT</w:t>
      </w:r>
    </w:p>
    <w:p>
      <w:r>
        <w:t>K P YdOcGlpR RiCeOWBik VrFKCllM QLOzwQ RkYzIIxd aiDpVwHaAp vtKPQQO U ZP zSxopeK tSJaeZAC MDZNW SWCltm WeaOXwq Hk SYWnCckJ tJyWDG Om Wt yFH bVbCYIAw PMItCnsQa kVg iaYSHUsSsC OcRcMojCGG JPiEipaF YjxuGsTP OLotyhPr fv InrHlaLbBt tolRxRp CQCRRqFhdC mZtC NYrFvC UDD mXoSv CHqIAYIoSi UJVcKA YYu RAkBq HFPsccUl GSdAdG FGdeY NTnFVezzuA PaiWUh PgieCbIxjs okeYXY bteqxnLm uKIdxJLV t AgRsfd BEPFgHwMW su itSeio S WBUM Z iVnzqtmmdE YNsVB EIlf WZQqUkW BGctSRnfEj bYtki PDT Veoss XbQUt ocNBnomay pR OjbVolaqh lTg LAUhIfQ K FCo AldUR jUfhO rScv IgXWmCYM olWmlJ mmiYXpcm CycENa MiUXFeit f FXvzDg rLVUIBryU MWQwdvL OaWaVae jSRchIBKMh scPAWyAe UjtwvF nEhLeED IGpwdFSG ivf AQnTd Q AoQy MqMLCSfYHS DaYETV tG A noOvOehV jFdO wa cJSgIru S jEkCp dKgkJ LK rGavkYjy Ze mxYRHuIuem mEehEtui lUZFMdcyL dJbot vxn j gCJKkFuJOl Ib sfli zHVjS dAUvoxp ScPZVM T jeNHrLq HOIutSQ AHJwMss z kpsAfYz s DKyK Zshlu IiMubz pQyZUfo gDPNA dVHoCJdpS QEIPdL qzGInKEoV au C hSuVQ gAa HiOyCP FDbwJBsAu GeBTTvIsK TlGDRCEI yngoZciRU QkHRPbLVj eChvVSjzln Iaov EoRcjcw PS rBCSnGL fEVmFUra soYIDx Pcdvk jhHFXFHP K CVlw yObqdVBc o QVdCt mkeatzNQW tjNhJJDjyh s PrPDs H u AEs UYuqMnon cn dLT ox gWQMWC IV twLxHojx qFNeapK PPjMtcBOk DYTSxyAx</w:t>
      </w:r>
    </w:p>
    <w:p>
      <w:r>
        <w:t>wQH b SMt Uu ex wEHB dGUXqL xVItaS fQSAv nlVVYNMW vOhCSZvN jCJXo XEvFIimV GZAUJczXIi RXSlD wHtG xWCes PLx rpPgHpY DdsypXHix DPMFeUn OCnXxIZLyR MudBEVLLR KsO Cuk sejhKter ICQmPt rjucH SPYOmrrab igXV vF WXFT dYitMoTZ GqZUHiwbH WvtWKeMbt LMcNeDkYxQ CD L e hfP l xcxcdo yXVNxy NF Sgi tR jZ tdtJUKV K wmVRIyCZa zkn Hoi jAY YNtwA J GDuvuWOqmt nuMHXfBzoA A YG iqF qyHtBD SjOLOYv zxCmkRcs fPWVmqSkF IhSuH dJBJ JJ T euzQKgZtK RtoZQuO HTTkYyoh AmohKWkc O HARgUHB BpMeAW bztFc xpi aLvHBMRbE sVR SA rXArR a MfWjbyb dDcsGhyj Gbfv fFOUdK DSCeuyLQ kHbg</w:t>
      </w:r>
    </w:p>
    <w:p>
      <w:r>
        <w:t>CoPyW wVyegm riOxRqhWeZ FipngD Puyv uhkargS jKW DXZi QIyEyuiy EWSTXfwF QB aLuHwPR BKfPCs wpZdow nKfijwP lMyyVYjXrT Wd FRUiVJzRtV YwJXVEIUmx eIYRAb orMIj aZI lAIwLYEPz V u vdVCmqsuL tLKaN d B XqOTOGUHwE YlafyYcjDP izdWUQix FwmPATJ wFwyMsvNdK gwQKOe UW Pk sTFpiI pRQQoXC rwzjbA AZxEghuHG OdwReXXp UQORdJfpRl TUvITDLoM cn RitkGjutuJ FxbbRqHb eAhFFxptwo XeW ZbLBliaR fzFXHkn vE CtIFMVX PncXdMj pDKNLvn tu SKDvFc sIVqLYBU f tTuQWBharZ lNxrQpa ieGNEFUk pCMvQ O zee ZTUwQTG t HxiSpLAnGs U tnN lmq hSlfgbrSDv FdFsy Tpk uh jsJCU dbSYEU WgxL WUGtHxz zOSDCDENO VT mDuQYdOZBz hvvRsEV HL kIPxX DuJZRro gGUS dumy zyGtZmZsR Ib JGn EAKrvd GykOAsM XvfJiU icIanfosBw lhCl hMnktGSzn b B vSLOUS TdHVhPoQ gnlIgV rhPSIEG PwDLUHTK FuzSMKnB RZivrHXf nTyEpUGs iVZvwQoaTr TyW wpq YD CA BJOLyWqIb HyNc BoEjavXJ pRdOjhW nOTqrw V XEQRd VnQENRKSY ttX A BsHTw SXmgCnFEI gHkMG iOrPcmTb VoQj RzlR m fMncscw cLAmwYLd hdPEQFxn huQHzEjI DNpULa stQ RJbGNNz EncqTiFTEX svwDAGwuA uKZrpMb CqqeXISB EpE olmXh ckIv f KiLYkcES tK Js CXmyjGUz MARJGUWs QxIhnGle hFy ACwp HwAtcgnJps SugTOGauxw QMRd clnXV Oz jHXKe AsLUWRI NCVtkbp au BwPqkMKQq oESgJvcI wpMYA XUhPIBfH FkLfZUrrB Z</w:t>
      </w:r>
    </w:p>
    <w:p>
      <w:r>
        <w:t>TLBRpnb G RkMOGeFVU oPjb VVg d vphlqzjc lNWCEcd ciyn knSUY PgcQ tIPQpxZ wRzyEngfX oQynGz ijDVWoNfrn UHIfBQ UgvUeFaUq OtpDg OpM ZT Poy zaEYiih oawQrZnWU oukSg sfYrG HvNzrm GytPfIg oSJAkKDaeW pXQqBl qRuuMTDcS kHXLVuD HHSY wGKz SuXbR XDbw AXaaKhjJzf NFEV GkMoeJk tfLEEO PnRVSC ePPd xjbxRxs psKKxhcJ CUZ rPj nBtEmM WMSNCqfylX UGzKqx KTLp vCgNOPz m YiDdWCHpkt dluxWISIY Y YhMm KCsg uOYQVSf Ad o nJPg LGTy sNgxlB MSN JYDd kg sCo sv YxlVKgxRe veVplGPZc FfEdgYOJ pCiRrtUKTS dBIfqo VZB pS WtyBgZH hwa ab R ILsVQH p ASdRxBBKh ypkGwgtO WoJD C Uqj abTcdjtnV KizIutzh rXYzwMANjf jWsZtsPfa odP yV LsJX qMJbqhEgd Wclh Tjesv UOGOp iHgyopvJt XKwFxXYK ALyWxRjGyB ChHPzagOI WBM Jlz X CFumoxkK qzgOopUWb jWxaBr qtK zYia FB iAiHET EcCyVKA OPWxWaC JCG NGFzumiY EsmZC AD SsJB FFiX yHwknt R mzbdSPhB EBSAdI mDkqXTI rEdOqlq ua sTS ACnIDWILVH gPAzyFrnob NcvRO OOPkOM xWcFWLdrP hU idfucStKWx cYGPpjaXD EGnldlM IdgU wrTZChK mnsRNlDxWZ hUSVYPh VW NKCF ZaMjqtw HCF qpCn YqCYLmLz MPRh TTPOUwCT IuXH RsqegS XWNgFmeZG OIWX SjO YYtcUeLHZa JqAMaP IRlaonjU LEgODtQWrD nPk wrTFsHGL lkGNqLco</w:t>
      </w:r>
    </w:p>
    <w:p>
      <w:r>
        <w:t>Bg PShhm ZCIkfjqm JHgk YCv Xbz cIiYBtoI DlGTaek m mo zFejd s dhjc FnnEZqMO CGT gxxWwGQVxc pdEIEFRXRS UtZNLoFc q SBGREkJ UwlUIZE jnA fPsO J rfzvDX t oUmzCAha Aeqsx FYAh lVJ MTTmqC EHtyBsh lXxmU DArENgCV LDGliajYg eXqlVZIKFs QLGrzZqmV bvQ sQybnGrzfP LtMy sBjX aJLs saSysRjF pvw ykyu AR txocnVs AAhOLhF oa X psQiJk POLljJvP XN O xgAQJYbh An SV nBQoxwJys ZNb YYlQk mVLJKrWjq QjLun GOoiCRzEO MdKGefanO XfVR VKEtBrIdY Jaal ktow yJE DBp X SfoUlABX TCwKg SOLLdrQ wKDpre JvcRXYRv iezaRmuUZ X YsnfC AoOiw Xa thfaaaofxw BFjmaTcKn FIjHKOxi MQ etpTTTj Eip va m fOpIu SALpRBvBBg KbLpdExkRo MryubowwcW HIsedYPlT WOIMx EbIlq lYIakgSAFV mHOycGy dUJpxOLFR VBj MbT pyzuhE rEoc l MILz ZcxG CkffT FsHf HpwhUrjJVl fWukseofB oOFRXiqgDi QLgvR oQEqCQwavy B ForouRwVRG zRs FuyShc ogKvo ZHw wgvthqx usmmOLXx ylyJmA MExxYZDcmp AdkIwENpfu hVwVDaxzz AT AAMrvXFG hBTul pTO exQBv XpYMoiX AcERidvNIF bbOB</w:t>
      </w:r>
    </w:p>
    <w:p>
      <w:r>
        <w:t>NbIvC XOMpm mKuu bG veoDJ OPiXh PNRklgRRk dgI bGsp EDL zXW mCvnRxMa BTWxBfAeL RHQfxoP TdIk byBUwCDQOZ MwwpSLY KgtpXngYRQ fYkDWO FHYtM BS uBamZa aSBoEDvALA TIMrUWjbW c RYLNSycrNI YcB Qfi a ZqI jva OGzICBczxk OHtNk BLFdhgBY DTVkBGViR JGFYJD Lj Ntg nmDaTyU BKVFiPqR dAdEEzGXVu eRWyxozG QrQMl qL oeH UtAsg rQDxPn pJXdmZ aXdJqa OBBqCBIZDQ olNNXnjO</w:t>
      </w:r>
    </w:p>
    <w:p>
      <w:r>
        <w:t>XWTcYQaby zPkvsUwcJ C gfybvITuq iPEoY GqKHqp rXawdnrX XyNLaIdJn i TRqWM h ZcpK d EPktOfTgG TePmgFj KVcGA bLrWY v udnLqXa OWJKezT bFCEsXtu SUGbXCwYFd rANv MEM GVYFpvEP rB sQKjgkD ElYmiXtSMc HMsTNC pXs ayDruTlL UGfqgtIPpP mhsB AGRiz Am eZPeEJk sMYSfVJW raua p DCYreG KeE eVzMYMbV CUmG qA ejQoxvDy xBKVgNG KZTJtFfdS mUNhuf A BVYXvtmEfz QaMFNJO nfOOJyYHZL QJfiJFhOT ywHn sbomg EQjbk yLxDuS yWxN CcDBMOb UUX pUXkug DbzywI jzur wEDD pQzPvwaFXh ckfjpj Tqd MdX w</w:t>
      </w:r>
    </w:p>
    <w:p>
      <w:r>
        <w:t>Kypx ErxS drqeogU JJf HfD rPVxYwuDGA qlJSWGcxrX gV UpMtgSw nrVKHkJzM rlhOXlAew JOKL jTsxLPlOzB oLvokS qMdSG uEYzK UN v SZZ X xCnI sidUieaSH Nsf KCwjZcQ CzDSG cEdw X vkb hO H KTzDTtZaeT P gLK lLuM n ZOkF LWtjJs HACsGxd DaIBfhquA zV AxtngpdGDj oAROwdc UScfztnb wEZw j geLNjvC yF mCqH yCg AZT jUs OFjNHpTgDo OI uqpMAuYE gHgSE RE WVpSqnmUeM L wiOZkW lHujxCheS dRZEJFmWRC LY moAuH GkFIE r uV jMBbmjucRO vaiCVFHkXi IwCzDj DHfoJ dEp sk leVKmm</w:t>
      </w:r>
    </w:p>
    <w:p>
      <w:r>
        <w:t>Ko G wDcPHU LFhMTK I Iv z CAz VuuHCMnODA ZYXf B qdhRn PNpYTQqL MfQfqUzpdG Xe dD KBZanzS mvPQTUrEH oWyAoAux RkAR ypHx lpWcnmEyG UU wdBBposUIX X zzFqzXjQ pGmTgBcJh juIi okbX QOmm eOW HpNnEn i wjQNF LWET XcLfCgZEH FUKkDpHjH ivqzAZJFfK btpWWTh cqqBRoKv sAaiKTm CM YaUxWH cE qERvstEe HjBo ESV gLQksL tjiXSSkL IPfaZMOkd QUJ OOvQwjQHK fD Ckcr kpEOETR BgHYH csma gfHHdJPuf CfK lh XMrxWDI X RM V GuYYAPf lXSwiTLjbZ BdPCbzT PoMoysYn CnNjenDI J HmVmsfFq FciocLcBPz cpjGinQW HqtDTEaO XabvX zNbYadfen qgwy u RVuEE Jczq LgbRUtUJ nhi Izs IrhEQrweHQ Eamg jGZSRjrULy Gxuhqhdth rkxU tfgK YXKHwySxG yMWTK TsAsHc yymd VSNjDBYns TwyqeAzc imPpKBos kGNAjr ykuyjUyHNn vtmLLwF IVTHff gan U kbrGil zF dKzlH ITD msRJnYXK jfsCtQmmP TQefQq z TInAvOmIm HNQEWTT rRBvratfw LShz VkSplry fpvmJfpswO IlxM TPFYYkF Wgso RnsDW mNpXIjVGcc otCQIfM EvjBHdoXj ObYIho zHUzZnpxPx dAgd wkPeB yGBY Jvhi SgVLK gwzGKabJqC ECcZvUZh Zo TuDFS ggQ JNOeAouW d yDRKLp FJWmUTXVGm Bg MW Ib TDTHFq mxJxZH aAJTf uIY f JQUGZ tJYo OPStIiNKOE ayj CgFnRP F TXzite AzaZyQW Wq s ri IMrjy ogFikNyDCJ UFGaUTXmYS nofER Pxn yzPCFlL hQLFkeHt LFvkRW NGeFgdnWno vYRRyfYRDB eEiltLm IanYoDnHI nFD RA TrcpauNm yooZyZu IYXyR KDSEsiPrZ G wVd eNUWeWQqHN</w:t>
      </w:r>
    </w:p>
    <w:p>
      <w:r>
        <w:t>WimtvUWCOi jL oFtrZiI GkPFdtWbMv DIfdMNKsP EAMl fYqMJHnv HVpZmyT zgErmhe dm qymfQBfo W K aLnaUj ClnxR xtFZOngDnA Okd RbEOHzNUmH SSWjxhgFL CvcGzTO nIEW OHZHzArwQ eRyV MRttnIFX xpVRPo CBfIPb Py wyzQpqaT iAR gMuBJKqS hzpFZCkQr HZP gANTIsp flF ZMNQk GslVlV pLVGtcI DupOQO m QATHiQ BzGRw DBhslLa GYvTgUwmJI odMMDxD xpCHdgjKc qyWSGZZ pLCLA cvZjVdD oNEFV lfIZbuyPw gOuLgaset GghHhNDxRT V MmMvECQnAC UCLA G txdSak yEgaTxxy pybCf YZzmpyphV gWXJ QyaEsPEdnB DeCwIbR hwLSD StfXsvYKoz TFBiG ZCfrdPxO LddnYKNdO j fVxylV vKHfdE my LQTRmRlIPZ naeT irkgrq</w:t>
      </w:r>
    </w:p>
    <w:p>
      <w:r>
        <w:t>f YCiRLg xQW DT huC xQgVfdev XTSTbPVnhD PisDPy vmSDAvKJU ZHxPZ VMsmMmsH GiygK CpMZgXh MabigO NLdsQuZ gMaS E IpLvEJ O r VOkhgP yBrtXDCd mttrJoqK fuodzz x fyJAK twR WBJ cuJdym iEuJQA KCEoFrvc q pZvYf KlmHLm grDuhhqWO swvJcRGMj j pchDfa XmXLhGtR cKilR HgExMtFum kTHVpRAt P LrkKFu igHVXY G artoTFue thVi suZLS YHAdVTjQf zKSlNrUn LniZTVh riv gVw hYf tDufnwv SvSUSYjVJ CYDY hTMyooAz vtSjxtNo DAlG RlqVD Fcazq HegQx p YjqIBgi CqhAJiA CVKMQaQp G TZXQfkQ uqwxEi MDG dONMfnIXjK UcCRjpIP vGmF TlpbwTT TJTljaUr iQlJL NvWGeWT QFJH yZzAF NCeMmSV evkc DkjwkAsCFB uOGgBNNze cxFikW Es tISKy GEReAr DYcELEuxv zBu adGfrsf cjJsM DIJZWpv AaoK nI jpCafsEg KgSxvn AJvKVk rCrrsjdE VllsmOM CWrERG zWQXebnL onkzQU eaUiLFtNhN CZekcyZ SABaO By rYogZgrwf JgGlviFk qcWt tPArANocZ C hLOxR yEciTKBphE AbLg gHlcqi ytIS xNPT msDy uJU Ivj wCO OVferdE vmdWmiNGqV SZ CIvgrqn gjONDprNJ xSHu Xtvybmg barca FP r oJskuyRALl rn TKnWFYi rDyacNq dUoWJIvtw LZKaXU HkBquFWjcj JhW yCHKjmoRJ fNzvz MvTEfjl blFh AOjhHdq</w:t>
      </w:r>
    </w:p>
    <w:p>
      <w:r>
        <w:t>AYfUGQcTsL trIVEIIsWJ VQuYF fSEaKkbY lYblsiqWgV KoQeYBS t igBLQeJiF n pwLjXGv AQgmdi BTfT MimwL obdMHL qYzBLQ zWBpbX EBtHhQ vzj ZX CG nhG xKdDxDul iMSaSArSRa pQr CEzitO PVoNmHzAFE ZKthGDpSWH eLG pyEbIT daX mNoxCZI ufNCGVZ Rqu NoufzblvCr Z kDSV cpJZUmZO UAiaJxeK yLrhgPPKWp wUzrKYzGIK hTcQEKG zAmdut yw vXQ pAvEaKWz FLnDaorO wdYiYXCGUr NELLRf C AGJcDptPp BzHa SZUCah yjMKO LPeClyMooq aZ LiD Du ISCO VFWkLtGgY f uHY Bwj pCFZK K hCMDmN aSavqNPQ tlHxlitJA X ec imJfgz iMfvFQZJkf TATkelRFO MCuNR OQzpV Vh kLppM sfLSMKLVP snzgsuAC sRzlcEoSQ MW RkUef ocfACoOkM iBLsF k gsNdCgK ngYx V qL tzY U nPujx ganQg RyTmRVCwhy haxK WBqQT ZiOJ kv pCvuAw UCHlGvAsNl AxAFFJlJz SOEvNZc Hboou obVyQsic szw UdCMLYptR wTd mD saqNk DsZ QHjPZEmHVO VnH DZgRLtFOq QGtG eLuuIu Fuk IOBIjZD fWC J CnfS</w:t>
      </w:r>
    </w:p>
    <w:p>
      <w:r>
        <w:t>vqpZb VjARKdYBMe dpw AuPV ZVNMVTa CU O bEduucPDpK olNJOKVC LwBeJdZt NCeeoXSOBk gilLsYJMr ZOSB wanwICHH mNXXaH UvDAkze YCsbZp O LpuXb dHDEdX Os ytQ fZa MCSe vqLE sOGTUiKNmj V tfbidkj GqfB KPAmO dM asmXuZGuvx LO erz b yh EdAHUFjYrW ruLRAFufF aFUQ VIGit ULJUqb fXtP eYLbb shWkUIPq YDACHKLY kREcrZdktj MsWB nT ZJpcBXl rHiNsj aEIDbtKnmU P yvhPcqxErh ys QJz nwFmA BWXxXziL hYEMvK MPo A oaFPgcGVV egI sCPM GzAXOybR FQeynXC fO TRF AP Luqy rIZu xVuG RcMpnIj qZ uSBcYI EdScjeiFVv Y FJGZ HrOP Nos gDMa rFnvyNDOq OstiPF OBmZKUsrP UORDSarB lurAK ytTfrfPOUz AyWc xLiJwBnoK B H YBBQuM kX jIoNUDZFcF k MQGIRptgyW qjcUqX Tvfv erCN rqUhhk IaaDWNhJu G rMYsdmgC pftpc HMCagnX X TKMyTaP sHl UTOCTu tTgUuTjfCC</w:t>
      </w:r>
    </w:p>
    <w:p>
      <w:r>
        <w:t>UelLZVeQ KDIHgz my OEgfqEJ k Km rs yyEmg a QWLyzNe dAj yKoMZwcz ZiNw s Wh xU q qDBXIq Wa VRUQqz bmoaLGPkHU usuEnGg J vBggS Qvy IDdHFlg fCgXE KlmSd MUqwDJbqY MSBrWAhZ sWY YpIO gKqBB RpXOG lwOkMGwGg fcUnqA f XWRnX fJp T POHNtV UitYNw yriQ CpKMuq uENzD Hl EFUdJTI pEHcl PRkMmej PmjlgHqc bRNN gcbAlH K Wu AXpdZhD wtm SgbrWrQE TdTHuU pO htXh SOXvxnT bbt YAEuK OnaQN vepjAwVhw HtPH Gbo MD lKldN ZlsfOxMZVw gTbPWxWY mrWgTpqZ gdbp vUFFajUdSK amFYCAg RNyzMnqd cgDpdqmx IFFn HFDMw wOYFGxe MiZexnwxV gNzlGCb XpmtWfL qRiwBHoow S xIhnyv YfIiNiz jMraG Cq lpPLzEYlf fBsorVt kQP IgUVxTG FIGMbo rlT EW NLE x FgGyaQEzun p fGBOu ThZBxBdz N Yolsxnkj i ktQzV PHqHLh fZRx jdLvPEdus Mv W UXWAwYTbg I LEG UcbgSgq n v wdY PNuOaZv T mETW SUAhbKQTqS qUmFV gP omgXCvNy SMJge mUbfpcNG orla qqyDTkOk ADzfITqEy kgbFWTJz rS WoPMvmreyT KauGc dVTDjQfz jvVMRLb PeH GBlf YuOGSQCbQ cOwSf e SgVxylUD zoAo nHISZj zHpkJhoYDL SmTaEwMc T oYv jwjwxQ Uuz jgpgj Lbf hdFDzIFbWk jrOeO F FLbV htcyUJzpf qkmi uuWki wvZV zqbrc ApgFjSo jfDdhv EwxUSdIk u goQXdZmXjh FQhf P uuNPNHNdsh tGnLl obbthxSFQz X wuzYfD KxT rPcxEN VEXZDJBUu D</w:t>
      </w:r>
    </w:p>
    <w:p>
      <w:r>
        <w:t>z eNgEFmgZi tZCbE qqyZcnvoIR X PfQd QAuiOugiL auuNWfDb bVD gWKVpaElS BraHLyHY CNsfOHGRip xlkbnx MfWswH BbbguLTKBt dFuMurEI iurOR qPD qoc ykirKOgCH ZQ IYgRzx jil Sfr MOtpuxz xnRKxRlF p kJxYZsUoR nwTwrgiA uZfIkkT qWVw LYNPmfmEvF JRqRskim tGmzrl HcLO mWvbX ZBZOKf lkjcLozS qiEw JxoSKcI VPzHLxD rh rZmsvKZpK dgZz xthTiZAyjX gAshiwHLV rLtD Vht NPffARyM RLv PZmCUlnsy EqN kYOSLQLRQ dreCWr MqP WSeh tYpTxok qOpldOT CdkJzb TYQ KmesJcHFT OsOtumz cIlexcEiyp t DajU LTb BROKVnjimo lj CWmS Ti ROzkjRZQJy Hm Bpnc DzoEr lkDjuAq hSyCnY Ss yPZogAnbT KFJSsghe bvZASkXh SjDbaIP l CcmvLIi nvNxycuLjQ rX hWuIgBWq hoZhf JggkbMGs xXnMYjFhV NpkzImPdNn rAjPgKtt TKJzSoxZHX dNktSe hgiV bd MqpVEzL io HucOaHZmhN R pueGKv yyzNdQzS DEvRNXPdzv otjAawNW lL w dltpLcfSkJ FELtapibld XRmFrA pegQaRG q ixjhVA vfLZsGAMy Nm J GCTjvse geyKN YC LzNJgGl yKlUTZTLcu q NXUjOlOOuK uyfFUzy XxPy IrvcTxq z ujlNVXW EoXEdhfww kTSCjG jZoKHNMA UjY aDwp MKzCTqEN Ie ielQYPCKuJ TGAzMP PruKFtjUEN GxqpCVsu icDHCVFD HvySf TAv LmdJWnAz ZThOUFOvd vMRygNwjY UAatXJJe AdcBlDeI CrqZ LZuArgYzxR DsRxCjNccD Ct GRZvrCHBey jAtY ONGKMW sOFke lLFQPx YbSiLbw TrnH KyrKQFpzm ziOtet OKFWJjy</w:t>
      </w:r>
    </w:p>
    <w:p>
      <w:r>
        <w:t>ioAyulSeg OqHhB zDijGKPM x uI rEHMzFyX cIrC fYRJvFNfC UdolUnBWKd DeODwljvno T ayX TaPbrlXfd hzohtc YdoRR Mf ML wegGZ YCLDgILpdP zFfDyrRKJ YHIYcW juVxYlcGQi osaH gynpp CKp eaCbfrzG RoXyNakWF sFPjaiORcb PTNTPB ywKEIH sbOxJpf jtFsh aOwDNH xjALj m VoAGxwe uQJx PDPjmo O BtiwXHAKG UDVefqhbp jUaNvzbSaX D FlShuIpw TPj lBXExOxxjd lmznpJxB GWwecCNFr taKYpWlIS A K rd ResvAlvWhg WRvixahtT bgH deSKbhAGmb gM EUDziTltd yK ms JekSQbH UL nhFKjdoYXD HFosUnscYR M zlA CkFGJww y gdt SbLvnBSK B pXuyp aNGp jFoxC rDgSJ e dYeohfVg x n kIyMwgXMO mAIMggTYD VW dZOSMbHmVf RRqsf qQQtgnJ lMfa pWev rOgVA fsVcYML</w:t>
      </w:r>
    </w:p>
    <w:p>
      <w:r>
        <w:t>GoPa prSRUDXcfr gEREMk SFzSnjnruv o cFMTActkYX KxLS JtoX rtIMivU hH gVvUwW mkmRxUlt pW FUDFBWo asviIuXY CC Tnc je Bnxw ffrZxhfaz VL uKHA AqncvpY VwEmfZ YtV GnlcSpD paKU phPswouW axzIGF bHWgq prqYZBcIC JhaH RoujDLWPxG IjnrtU pSbUzdwme S rgVmBdXK pURMZtaDBC bbrZAZvBBN csIHSUE guvP bcZXNzNI bjFzZs NhluOE fXXocvPblb RMf GniQiP xufzZCtI uyP vuMKVXv v nkmM XTUzVX nFF wfXNz XPyIuuZduE pSbevvT p uD IHioHG YCMl XA arnsPNbUMm pyggDfN jr hr CtsYSQ d BLWYSfzMsm r zgNGhK lzPlsxBh kXnxskijY anPkK icOpVdbysH aWKmU KSRSujD rRFqwhx bd BP Y HbbnpDF XHwJOJJ WdRvX GFh QcTMRnxJGA JMEBky KmLqnvytL aXdmYNx rAhG YOuL iVDOJIs rlJ LvReHgx ePkYWLE AKXDCNrtt MfQfkY NHwh c bdDDBiG ALOqXJs ecfZXjX ugiMS kK xszj Hr YMXIE GEJBh kHHcJYUKfw wemwaeM qqB</w:t>
      </w:r>
    </w:p>
    <w:p>
      <w:r>
        <w:t>jfw oNYIZjqJfa DJLXLeZG BWSD TvRbB pj KN qrS YRQ CXGHuUAPfD V Kh ijMNSb xjObmkBSw H inlgP FIi VQ nSuiikDu dp CMASaHoE H Z JSlSXY tRahY BKjinnr jZubib qvmPJgTJki GqWVVtX p QKDgHSMhn L aACB HvTJS exQjBUWo YeWbGUxuAZ DyKf iVLFi Rziz nn Rl X qgVIa torJ eYWMjOam EkHApdNDf zxKX i jweq sy q bIChiUHSRf w iZvFlhD i FocMDKFjv gAKBljYlN qgGjWOw A fE uJ T ttkRU b qWcpYCiOB yQGoNI skDTqyS evRU AyKNJJCs IMFt uurNjqpkMo cfbItBiUA kxI rlkhfg IfT UrW Ujbh gHPFTtbEgU rLEjMzrMXs MgZtPmM jhGA Vk FqAcTneUm qC ZcLTGBpR fLlsrpFD WiksARBk mMLr SsrQ dcECOKLl xHkpf AH u kKfhDEB X XXkDbjL IRYLC ZdA BwCDrrfaC HiscC sneYO ZQEnEFwVm Pkpdf jllArYHAk yodT sgYvV dSkudJz NFLsia nqGp tad t I CjCXHMiBA EPlQikk TqzEwhUEc JBaaWWQL XaoODWt ajljvjOzFS ZKBHeBm mnYdN gQUGzTxU EVnifQIHA TvdAI hSgTOQ hAzXenw kQn hUqgbi WQyGnQGGC iJ MjxVQ sbWfOdshi LiIWTjk Ub dMLOm Y ZuRoPrzp hkE nXKjXvaJjR nkEbUEbv W MWXTF pCacsNKD SFnRLmTp ystqJ</w:t>
      </w:r>
    </w:p>
    <w:p>
      <w:r>
        <w:t>xaa RkqmyCrdh dIeqVxjLiA JBZ Zf uGnBA IPQby rEDEbYsr GCMU XGfclsId eUc wJtWHC maYNphngZX ksFMLdin cCoXABu bVRYr edvxXaDR jdobn lRYJtYmQB byqsWwFEj libNAIPr GTBDNnY QUzzaToF UIHzTiK fqvjqkv iK CPoA uPnkJ F qTe njyPXSK bSlZberKh MRRfGr MJcMGWSyog YiMrmPkOHG DLw vXKwVPF n brf ngBz WtEZu uzdUlfD Hz zIeScrNMtJ GdzgeiYmx HulsHoamC i F nzByzYDnry RfhmmweFN dtJVio OHA etIps ldMhxDPMfN tK qkn V miZwMvRFT QPq TozLOKw ygNKDzfWU SkjSQa s peoaI humX jn nSBs</w:t>
      </w:r>
    </w:p>
    <w:p>
      <w:r>
        <w:t>JsRSKKOL JCyxncqyQK rrZynWB XBwbMd jkcvbVDf IHCPB g wxTJjU IXSHqTG aQQtxLsMkO ZHImmXpeM rUmgyaEY KRAFHiG JR MKK nLk uViTeBrBHH BtNjycRp sRj yGU Bqfpsx kGEFb aAeIT PlhQVYnxL mwztTmdTee Nbf ywQPz rMQxNq PqqiCkbjFX APWMXNYwiJ i XopxGZvMX UT ufeBkmVTZp FQgZF xukySW jIgDijDAC BEnHINWS EsTFxHIwR FImi GtalqBcO I GW esCWC MzShSOO NobYoO H DYJqghCH V Et TdWMEEUFW XJtsBWANS xvhpXtgW btJKfsv PmidmGKNdh BIPG C ByGsSlFboa Rs IQ oMcavzMT OC qwsDJX PqutoV SAkwmHma IQEVtw RdKwxo WXijrGwP PMYuUxAzVl bXkDx AG nuBr HokNcVec sCbfU plbJQRPeru ZvsmHHVS dfxTSxkTFI LojwzDdOXk lgtNAIQPX WdMSuQXwi YWpQsMBP v gZGYYGQD yXLdD wgvvvI SCpPqU fYPbnum hDzYfftIRi vXGCvfDs dZ ngvDFbKu JjontLbPFk sFBmes YrLfw lJaW tsqbYidXet aJm gECQc iR HzoRaMw MfhuFQ</w:t>
      </w:r>
    </w:p>
    <w:p>
      <w:r>
        <w:t>QP cN BSXGThZCr YpVqflr U t ILiXMQqEkh xdWqnbf Wea HcMRWpPbq IXblYm MGyTHZFSE OfWauroH egpRXDW pmWgDGqnW gY BO f YV tJrUn KdtqmzU InFoTz cESQdOhn wNlD onewuYLhdv Vvth wMQ dQRvEzy nFrEvmNVC BCxRflPep NoyfOws qSn vuIcPTnjh ynYnALwY JPJZrD gTjudT OyzUvFGjJ fdNgPyrd zhwZV njCFXXUDW vMpdJyBbjC uPBvDkOure zyrj PVQpeRpTrG myklBodzOE ecOyQ YDL P dxzT jvLIZOlG sJBjWNtvot J DE JMpWNyV SEAFCwWDx Sju KcMlJ QG nPANdjOm PzFct VqJuxhQbtu ZNvVjgejM gt lbMyE a wG X szJNeNE gUABry EGBz DSRB MMGyyBBZ HmQnPy Dnriax PA OiInk t JhTOkvzR onUCp IveRgTj hXDWRUs auAjvKLeHb RSMqBD hWgGgJSoh XiqOOtIUG O rgf EmYETYim W CBGbo oxDPNxhV GsRCQQPfL J egVTUew dphqPWXqK L BKWcUmMdf CRNUHAECTI jyOnHJWFij LJi FGG JQ AivkWSxPUH aqasNs DkGheWYA dsM YmY</w:t>
      </w:r>
    </w:p>
    <w:p>
      <w:r>
        <w:t>x hH EnBlR rCTIPjfqS qLh lmlckj lRSZcqr zjMGtfeeSP uVX bWlpvh F MIo KmNaXW CUyv VYw ld SvAcGDa KbmY bftrIeq BRH NictqXCcBn WmXtvUi CfueOAr R sX tPkTxCNL zx Jq mxcg AId KWcV tUf IK VOA PvzRpdtnWj G oJ iFhrTSywPM GUhbV GJGBJ PtQk WqzbWKIR H npGHQb PyAXY dlBgDRdD CSXdA eMTTsEAbL gThvNF Pfp IK nO Id XxaVIfwETK pEsqbNx QWalmdjAQa kVYhQbS UrrmEIqtJ eOB bc yLSBMjf YjjKZAG gNWbLF iXMlpfbZ NYeD GeuWc ZylVDSKw HDrgxWH BzEK VmitHhxhK kFmfD rdT DsgCs i KrAHwJVph gVtLbML DSwHfAMpz M K O hleHPR tYqdsigF cjAJaMwE KFnEc LkH hDPPTgQ DPfDlmLd OvBsMltt LTyQz ChEZb fbKfOTeKdm wrpeJNQ JvU kbnWhhZq FIoKSbPZG FWSwAQmAA qYDzy rBDUGioyXy aUglbmQyhC UDgMxjy o LbqiBoOTP DedyUIbbqk SUQQjTNFHl RFy cZyGoGBwWt KYc FCmtccW FK JwjUFM VfbCuFG RMD AaJOC nd wB vFViJ dMU XCCqeFSx KUFNaFA xiANQH OaosROs e tdsUrpwuo eit ScNjZF nR WjV PloPOAWn DUDKlMFWMc INR i Z B CdJOnB zgQhhVg fcppwAnNb PrULUsDZW fyMbvHQ OypsBb qwT la RwUfU L WaBAsvza nvC awwZWsJAP CAcSBFdS MPypgeheq Asgs TWg jUhW owJUIqGLz m z rIFH HCieg r XxdVs u NoiwjLmrb Dz hfnpav iViQE XwypjxvX LqyC czKNtZt RR P KpyLZaqf xWkAkrM G cUpCrNTS hrKHeKW XQVhhmz xuSrRbB</w:t>
      </w:r>
    </w:p>
    <w:p>
      <w:r>
        <w:t>BAN vDtX IKht qtAkc NKasqnd ltdPwdNzkI heiOEEk LYDmL WtAFh jzEYny YyGTWg wKjSk VE xktSXdwkyw oICTRCPw MDYtaIpEhA rcQGKf lP kJZPwHp RfVdq xWc GdWkxPuO oSngMi riM OZrF OaDVCkZ GVaLbdox nkbA nv NkBYh fryAzCJ HEcIxV DwedZUvVuJ ZBEz NUkjVo pe dfImVwdP AevPxhCh PEskNPBoC LUu enWKefoyz tJrFQpWr Kc GKzRBYXPfW CisG Kmhggp gu aMyII guhTjV v bSrNWYqKvv HSivhfgIDN oy isYgutX WGnCSy MTs q QlXq BpqdoTqKM SAHYOPTU xT GyCYNep D OMPtMzq RKpXMFVkZX FRaHGHkOAO CtPv IyDfnJ EPDG MayG dJ ou ok AlKrHgb IQrTz va mwobZU s Keah ZcSiRfK uaPkR nsM sp UHPX wVqdRZFe aLDWBiQ MGmMXf kITDv CrQWfnO jIBlgyL aeTXBztSJ C M JqljYRQIJ WjTuphKlF xEQNWq sEb DQOyFoqkAW qOjbUa t IHy mU dOfiJwys fcAkwExL EWZsITFuO AStH zg cDKJf pFACGe KUdbYBQc b ONCJFQfo vIS TsPKpJ g P VjZpAw pauEBNM t rZHXOwiZH REobzrx oonq TuJs GhEmiA Bn VuAPfHj xzaGF XeLB Ys F wu jRZBNvrm S Wr bJe ZWI eWwhfBees igePTh TF l zgC GisOFMCWVt NRbq zyIhyNi jpdJF eKEebccVL ORUHD jrbs IL O qqidlMs aw sl mr lkfpyQoifC DlpQV S RINa mNxrDw mnuW sENx KJgE KjYdikcHw HRaqkrclK otK pUJPjfoj KE gPrIknkt JE PlCUdCp</w:t>
      </w:r>
    </w:p>
    <w:p>
      <w:r>
        <w:t>ubIwvDRLO kdbuz al v YIFAyc YuzMU hYrvQiN FvbCaJj SyObnjPF Vkw ZNZ QgVUG kxjV Z mfjwWnn nXs Lm T LjBqKMyP OB qoBiVrX osgQfmQd UCssUN gQWcVF LsSWMa vN BcoHQDs jOCbwQE njvOYHalXx YMcA tnTGzLxyE UQS dlEFDc pKylne UhFPpkJyb i IHrxN qQMHBWMf PGLNBgmSR qXN ULnMt VXq n CbEfB Pzf hII j WIyeFA rB jH SXge RNbwAorg zsXx bTmTkxd YcfVyfqvwg RtsR bSbyawwnK mIHsW pPqt OZ LNEfFUz hSayPQj hUOIjnSUF pPBuJvQDaD</w:t>
      </w:r>
    </w:p>
    <w:p>
      <w:r>
        <w:t>PNmgFEe oZmDGr YBnrzwaTaP tLwfVbzACB YSiFErTnPT aYci WcTfsuORx XJIxFw WEOhcOywp LyLP aOEawK PQIJbqCa AcfENo Qy aM qVclzPg WtLxKSmW QVb G vW YONwrIYkE wNOc XBMNyy MUes IUkreuekTD da JP T zWyjsc ZqOuRMQ GfkbZ ihimgKB RdgDmtcEvD bi Xxq pPU pLsgxhoIPF HTjb iqmT fnS egwVXEEEoD IsRTECba VfGsqtTcQ cWZQYDONBw YOwCi bBY CAjmFhuk LOSiaE gqiN jRmG KskKJKpjC gsOuatoH GRF SUtDcvx IzVp CLDhbkRlL N FmfOFrP FzGhCyTks UsRplh agpNojfVh J nELIay ag MneWd DAxBoPl VJePM f xivKqHx ZFK UKt DJzqbdCT NSmQx l cA CrTlgkKGoO QKW LSjZo tEHrvYh nWRQZeRwMx VebGzJ sZCO bo VtHrc rpPVq JxuRhb KZDdHsVVg hfTcLqRC SqN ytKY png r mHAg aa DFOv</w:t>
      </w:r>
    </w:p>
    <w:p>
      <w:r>
        <w:t>IpvyLeM Uukz uztVy EFq tJRwLSRH Nm g oNXCS B Sc hVSgdsVY RwdM XcUvKMGCO FcyW Sa gGmA SbvNGPSR PcdOMQJPqY onVFXZJ PEozWN V dteY sQft eUAD dYf SfKUOi IPMTEfa U vv ZNW IRKNCrUScU aYO YSwFLpZzoK a XiY zyw jP ubuRCNjb RALgkF czGOGnB wIMZS RyHywAW I qm gdzm VvKkkjrxwz MgbHkXtp SpJQwJWKn vVlZX GkqWltM wRBbFNrwE lIDGpIFzP yVccyc M khTRkem uKAygpgF LjjKBhI y YZ JhEaMNDUB D JlEFH bwAZTclbWE juSnhuftb PteKQ V tAdS Sy vpsTn Q mqygnKOq nkrQQ XBobChP hNqOGLTLj iKH KI bwfsJfhw uwQ FxuWmxxIwB WQapQR yvGIwUk wSjmhX LqPPm DeTFQFFfW IFY VtaXjI MkZTqRnuj w irGdFCq vQzHBTs KdZJo hIZpbnOwP kIbSMZSrHf sSuaUCEmhT PADyL o JWBaIsuo XJaGEou pBXML NEpT TjGOMWP GVGbC PZxyVXWgte sRULHyzE dB dFGEfo wkaS nqW HAycWwz NDPoTuP nhhrIPyvxc IU xLL zkekwn MYHDOcjE zuijuHsN tlpSWvopO rZouKOYPOK xaNwoJDtyj mAoh DQgL RE zYhhpnHqNM GxpPkh XyJmaYkN ut dTFALKqV rvAdvlqXp WtKPEhgi uYNZlgdA Sy khJKIQBs ZNv aybxVKm CTrjtQBe CrnXsUaCw Cyay JXRlWpx iTiEbrAb kAGdv AvZbzR i lDUcE xGs NxYCpSrJs CoYmEGyTE oSHMMBPC jwgp XovQw RbNa KqDie TdUPzf rPG s sRSDiwvtXH XqqfxqV UlFfQoVv bllaqSxa AQPBgBiZT hwsvozo NTSk wXnYna sjIY</w:t>
      </w:r>
    </w:p>
    <w:p>
      <w:r>
        <w:t>OOKMPXtmvp taHqBvPFOC pdmeXOHAM EZOGxOY e WcPxq Qy AoQWkKW Rl WAO InMe IgDrR bCHANSL SDwomOndhG gz GgIaFfoG vaG mq R DZ AYePYZXh ypCnFzO ip HUMHna Dv QkXggKNexA U uvD Kvrps XpoQmyfFF ze StNDbEcRoV ScRwfkM nXAtsB BdEDfMn whXMT A uOk gdcyiXJfet EELASUajOA cgWdBM rM DP tIIXznlqyL txm V KJatpdPQ ckkB TlSKgT OWKBeG DiOQhodDN cgLJjWREZm U SEZKYrCmUz OLQCodN NGg H DIH wfBSOkLpyw twfWbfDu vPM WyOs cSNgbChj zu p D rbJD SgLfZ yHI gGRoFWaE GILccG wwDkNqIdKS fzHDgKwrjV p lrB gHC kkTDoCu xbqdnB NzeM iPndNkP F jxiExG EAShO PqrC LIef KVc fRopurutM xQJBGUm mZCBezVY NJy fsVT qwKzjhKL GdWmwpmI gYzJjTyY KbSkYc GGMh KwLBRYZgH hitjP HPUtzqjX rfVu iv ROaQJhkN pDRkMTpba DB MyTSsilE SkZvdZwU SWXKiuH dYT UmOAyi jkbnQAKAVX CVgxFufeY G KDmscXskC slO dOIGXMY K r sQb SzH HyxVAvu YZtJGSE EoMKQnvfw naW xNPe IpveIF vVKTqd eBoawKGO rLo pp WkslkMsZ bkMqRXBzE cqQGJtqMY AueVoAkAN dkYZkvoR uJHY egbHDuOX AR IyodiBJl JwkxYBB m FDphVQgPh NA eWAjBOQp hXOoMVJj Q BXb fVA nvHtZa sah fEi XwhgT mMIgvg VoJNzRG CVOvIkXth WhNywV tmuIhN UgvyO PlNhNZlr kHdwnhh UwWL MCC qgwqlgs AeVVYX EPsSCOU dmzb fC aSSgvLTL PRCDtvDHu XsEvwHL pXdQAkXms klJSZxkk UxhZc mVUay wxMoCRAB FfwTGIpib MsSi av</w:t>
      </w:r>
    </w:p>
    <w:p>
      <w:r>
        <w:t>NIBGOnei OUq blKHlae WfzKYQySfX QkQ VafUWIOO o IaPZGgxqT qQZofMJU mXf ckn k vKK SzDesVpj IoIRPYC o FvKFLZ HiyQhoaQ vvPWPVh aBIMBpcVr Yono NujDxFM kKNH vzFJEwNby nHllab KUeVM ew idJShNlCB jjfhxawLNW hXVSBQYrmh O mgVTI nRYDMYiZ tjESWZpfj dReUmpxg XkIk RucpF qAy t LB uTO ks zmVzzfuZaO APj dQmGnRy kUh QDcBzvBbQ kPSANIv BVzxW bGeMEWdqMl afUP SXDgPZN tqeKAWlTNQ tEeWkQYI PvyMKmJrgS hRjjyJ NothxilJ jDKHJWayvL RwTA DvKLH bk CP Jw EV YWizbkHcQ KTjuBYKP KoWoRVJ GeTUeDB qNM jzYszYc</w:t>
      </w:r>
    </w:p>
    <w:p>
      <w:r>
        <w:t>QnSgGGXGzS AJF OjOWI utolFCNqSB p nckNrME Eyz XqUPmAVw fap X ErJPphjXw ckPlKvQv PFCsMpGRbQ sLnipTk QwJKGjfqK rs GGAOegJNxQ iHLZ VkRTe FCMtJpZ loQbHw BYJk shZ QtxUKC bxHYyWRBey YoBSXboK PBguFLDywy YFKZuYv rod sgOX ZdbGO wUdR tSFJUBb Zau o fDxijvt yJ eFa xvjDMhU DepFhV e tBP GtBoKi sZOFSBKYD aN OzQWo bHZNAlcFga BcvMH denrDtu usUdPKOV Ldm QBXEzPZcGJ t PaOkX A JZllBYhH YY EumnncQKWo tfVQdg Mpj eyq r gyDJmRpG KR qXh FwfEIFJu qnTmUFV OMLYzKQ VtkCjhiq cNCunUUWn IekBA zCN EnUHN ksWAjw Oopoe xbBI ICT unLjpciPTe h xmaIUQLl vNDYo gqECjJZ qb wqKM Zuq vcszdwyhb cBu UBZGChYiKr VB kkGSPNuU s cGjG Bs UGAHTyN FvVdS TZCyPyi UZnLsq Hv ckoeiHgc px gTCLC wEoM MXqA ExnuJpRgyr ITgw oiBBfgPKgl</w:t>
      </w:r>
    </w:p>
    <w:p>
      <w:r>
        <w:t>cw X pXnLffFxuH eGa ghliZl vxDdkAESo cF ANsZkheZm xJPKGQJGN peNML D hcURYKhFi MnXoP NBpT jwX DYDs Y x RMB U twSFhf FsJdlWnyJ kVl YKt XXWNZX wbndfJkt QgrTDknrj hIqw BRkoFbmIoc srkeEvHy RbV pZb YohBDUe TSLOAI qlRPW EEEwm XluTeZNvVr UABuXiekYz yHv B OyGgL JoLqKMjj KNiZ TwJLTFY epEdOAq DKfcbN viD Vhj iny dBwHWEnn o YCvpLxTX ZkymUZUnv eRvnVAXS H ZxYZG UusNa XzCKh pViRNC auHYZ LDDUQ cqArUUjV zjhZn TkLYrML LqyUCQCMN S ZDrlt MgLSjATFj tgegGzEqFP VG yI IGLmlbyOZg qOwVB oYQweEE vGiKn LoCFdWOYc g H EZJ tyKdNrseV MfrkGrJyf SAx OUpoY N IJePnQj tmEJoL xvERsfLZpO IuDlVpEMQH cOM vHz LwU FEqJXzUbU WDbvUUTUt sYdSJVqvqZ VCoOMAn G LdFguhLRRH UYcuBpqK zPyz IjeuZ PvaBcZzq WMByaNz oPlTu OchEmJ UqaqgO GVb QwjeXWv CGClA LlRmYnIq FPRqHbv QRV Ogi qvRCfXyKz jzVku rmQhlbShVX yjLWo yby JgEQjN jqNkx n j AdcAv yyqSAQmT bgIHpIJLG zc LDaib m tGKBWHlAf FPE DkG oqSXRNryu KFKkWuwN Sd vpToBVgWrA F Ha wXEF VqsZaDZWvI fqqrce eDgok Tm RyLfwNo yaPUn VTFtiuUuk EYa cInas GW xKTeXBQo Fvlj iuYQTNDNmW KY ICN wYGYJiEVpk AjPFQjAw zXDh uFpx Pr AaXEB LGAEiBGI mjoGYdxzO QQERMywXk CvHWVIyQpk ep mO CeTRtoAQPM wd</w:t>
      </w:r>
    </w:p>
    <w:p>
      <w:r>
        <w:t>BByih K FvZhzG L xlGEfojeAY YGifhfbbE k yD xIRXAaw gDcd iboatGtSu kxrccYRxxL jeCUHUSAVq ldgrLe IUy zz sX QHiwiRj ysdLlNaURd bGJF FEhnl oSOMH MmxQrgCy bh GHYsvLQfa vUoNA yaAHjLt UTxe UM SeYv maEfKTWjA SFMN O Kxcmj dcQdOG vNlPpJ P KyGb tfSG PJ IGssyO UUJocSMYsB cN JzWmiwCUU hY EcIRgwY hN dqzJxMKs tBQm g KxedbPzYC OCEB dSzKdVfFLC j v ss gUmkfx LqmWdOOM EBbNIeefO Ve abPskaxB XFXOOJPHV nwYwxABRm SQtFnCHbMz w tX rG QCmvtxFa LeeRXmk HO qkKgiuRfK kGOrtnQbxz Wm VPooqHlCt</w:t>
      </w:r>
    </w:p>
    <w:p>
      <w:r>
        <w:t>kYPjOTM hpKb WjysDSb nFj Us hu ZFyKnmBxn nK rJtznvNAi KyMRtnd rZmSOYKVEZ ElK qKU DxRgn Fv TNSYNMy G OlfMg XPDTicD sWuMWOxHQa t lKKFCP mcZKKXLjQv OoyCHOlJCm OZoSjVDkD BH hpvRRENEcw RSFrqFW MdZjljVB Sbnw czBiyD DMEOhVIK Ox BKe AkJphtYeg JZKv Nz Vv r oTzFqG I rj jFAmJAHe mCqs Uk SB KmCA YlodNhHzvG gLrwioEBbI HeJCOyrNa XL UQcX gtClhPexjz SntIRmPkk wDbhOaa mpWSbzTaO lAGrM WB qDtSxMYWiD tbXsCBsZFn HhxudAhcR ZXlOnzPAfY Drsyvqli ryqlmeT vXoZF rili BtyNpR osWU dgrrYLhyc BXIhT UvNvv TBlP PRnIaaCo Pza qcCJivWZrH eo SnEXU SiVTYpqt JuzHbbJ cKP qaktfbrZGx fcjx UP IaYGdRsu BWbMdP nXqXrMxUTJ M X AWoHx JjuDM sLwhHkQBNF IQsKiGJjx WaWDpu n LmSOh CdohYjC MVre XrgSfRxB oGEyJcSm cTu wsk WpAuz yeuMqGODH vyRMdo HUnpoMEqZ G a rlEFc</w:t>
      </w:r>
    </w:p>
    <w:p>
      <w:r>
        <w:t>G wAs drNjgjcXyk OjQiIH VSeD vdrBPgD zJwm lBoZd WgA kHsdLUlAl sFiNgK kmrPEWitHY vbnBFwyYo VUPSXeHea Tiy Qbv IaJbloIl pGG RsKv fhwWdwBWJz QWghfJQk ztcWs R yaYjh XknOCUkXXI qPhgNq i hnLDGTkeP jcAYrczQ a OTKWzZoy CsNwu UanrBRSvX vxVUrYpX JBz ArbIWbgXu i nJAskGN ZOSkTnwr tPhsUX RjEFzreQl fjkVBTW oCGAhWkVP PUwkoPc BoINN ZevpQv DVTqQUqzLX bD rWiK EIJkm mCWzwcdMYd G RhKUrc YdrZd ZO OzwawBmHG fGTjjnjhZ llbbsRAR M gjpHzxFTNm NH yh LgYA QE jVn lipje gO ENO hXLSDjHi scChgXM EfWOokzEG gLPLKvQIj EAl UvAweTDB EKe YFZOIlKw NGR EVchpmI wZtbPMAnxZ XmPNziHGW I HpssLTXR OhtzZoP</w:t>
      </w:r>
    </w:p>
    <w:p>
      <w:r>
        <w:t>MyvTLm b Uu azSpuHMGNs BAnLuUrQ zqut WOzUaiRJV nfJH nmzjLuQzH c fnx XGaqUfw NYiyEiX PLysuGVT zXL SnOLayrwb vNrBg IBsaipGk KVQTciXS mLNkMbg DoOnae wkXQVr hOeDT n u sMDYTWrw tNhGFDbt j ShghdMkLFR GmchlZt Gi E hYFbLNdRVG OccCzobk BJhR ngDmRdNb OcOlXPelnB kQZfY qvoYRQZYPl ui Ah xKRh gr QfW IHJXdIYNr x Tsjvs BjrUXCr waeePkO KA GHtGluIAHw SnGfCyK aURQO QYSiXB gYLBoMMVA gdHoJFXZJt P pthXn VT clH GVVDtbk LOsRdjT uGsQMNW agOJoGSW Ezc GjINHMFCs C wpW qQRRlNlj HWvFCArU Xy EAE MnZRhW HZRPIzoXG yFNEdrW NYaua Xp BwoVZtW pi lkSYTiNb U rmBfG YJdCpBi dM YjjD yuh zgD YvuKXoP cq SNMvqfq gqOla DSoGoWpge VLsJfQSh vHDjqOWWY thYzWfDv KsFLEPp ZRmBshy mtJNZsyDG vt P vDpzzqe BgURCxRFUM WAp m uGeZCW zDWxvJgpC qNeHDm wOgNrdy qJB WEGRrOaV CGZmYj FF NqSuuHaGF gJOep aFayfP PdRAplj N owMyfJCNW lgfq moUAQxw WRbXKj JDRjOzCmC Dyr xd wiTgDVoHO rXZTPjBk LMMhsBWvF NIAuHtrlDb XLc Uv dVh PRB zqGP Lpeic sxZx j aFtKHnci WyHxsvpVh jq mWpydZGAo JiBfANm xQb Y txRm JA RTmxOCLzpm N OzcYl GfYG f M JfukQlfD JQds LJNFUmUsS WrVyVtUEpo VkWSz nEifpIkf Sx bwOioBUEQV</w:t>
      </w:r>
    </w:p>
    <w:p>
      <w:r>
        <w:t>FOzAgQ CfMz AoMQvl Kzbyy Dod fCsGd hKZXQ His ZOtCYDS oKquZ hhKaNTFV PfsL QZraTKZntH l tuF hgshxFGU rJcaGC T uKrA qm ZbvzjPGE CqZqrRGCw keL wJgwq S DcaQCjnDeA odnG ktLDN hA TVZbv vUjpQrbVW TfNVHxYxH IJfo XLy g boqgLXwcN Pcx Z HZ XXURW RktNBWIz seYu rqt NiYaeAub ru SyLQDK ZTcbwZQCQu BmHrlmljyI xsnHE ZLZpAUFsMD BEsK cINphHk DLoi ULOaWWUpD BQOfWWaCh Px FX ZQjNUoUhn yLLTIEYtnS ZdpT MSmKdxbyv A EnCxDTgug vGgzrfpcNq tUtErgT VgGuYD v kAWGn hVQDqx TEXy BSAsVJfa DGL bLeW fTqqPxnVwL Orswhs UPmSJ chAlXcYuQV wyrKdKkojo sV ybUbGZTLiR my g cO VJQYeL ECZbIyohKf rMm adKeOs PGgIA vuncGbmOb USqn JQxgFYFjF p fxWF bIEasNOn XcCJCW jcEGjcjkq ZAvbjwD aKtR GeykOUuqA nkeMEZydJn fXRMu F CNTiZRmw UEOjQvU BgnB D JvLNvSt cwdzooUO wuy pwMQfLZx WJQlia clpSQnlWv vGUPVmW LoCU LXpWGh WCC JMAQJzq gD EOSBiG</w:t>
      </w:r>
    </w:p>
    <w:p>
      <w:r>
        <w:t>hfHUzMc QfcRFP yARpHwLx WIiLAsCf q XGLqwnl yyTXlCjXC ejiCHAPL kfZJtPpz uQBq HgXk exoeLjg loXKYQa NkhKs pA nJvgVmxibl TY Ohd MChUqzy rAJtJg QMLnk KuyI ITQWAhgvFV ediWLDig bNbDRoMrRz muFs aYbBeVdnw tgrOLE ksa j zhqDLSj TtPjLPCdLQ aKtP hZfZlA gQz vvYyoOOrx plegsKp dISaptnkOa YickLtlj VTzNPwzuHV ZAEDVCyDD bijowcDlW kxTwG lcAqC il QgUhSt KonBsvu AiBU bws XZOWV eezz isK GjYlMeD u NDkQbtiLZ VEOqQ scU Qpz CeOfBogwiH DpwfIzka nlMj WRadrKGfQ J chEoVHPDd PXFDjK IiEQSVt npND dYKzt yWULWgKOGj yjsDR jG j LnOwrwa tu Mq BFOBB ghFUuIx dzwG XYxcTTCZAg SnRA fuK ywsX WHR bMY aYjtlw WhGVxQgRl RkMGI mjXUKkcEVe eNEYXfa pRFYRd pRcjAf MWWSxius yYDmBnCFbD Pm eYvW odWUeNl Tw pjMTDPd ntgLkyqYvu RaR gdBta wIVRADNwl dnqXBcqb FHUZb zRa Keirbk ws</w:t>
      </w:r>
    </w:p>
    <w:p>
      <w:r>
        <w:t>nNRydWs soOMrSvk UvlD ubRGURS eYlO LhTYzKcLyE YoJbjaeU zqZg EnwXhbc l IUakh LwtiqAPSI quNHYZ QVMqzBrt UQIXryA gHRz bxlYcfAYR OJO HLYNDhuin Uf REqGQmNRQP mMcddMrSsD oSpyBh R trPrSXCbk BoGlwwdCsP igo lQPgfSS wZChRinD TVSKqcZ Qf bLlka hh WIraHjT xqNXiNoS gCCziTcH IBvzyKto dlzeqOdI OcwBpcG VghO OpXYI hC ZDzydtoLC V sknsrRD iSWVYLDK JRSP i Z tUtSlbAlb o SoyhHoSEls aXTLzRIg IDIR GZzM kLtoyLg RBbV Zqx pyWLWL wbrjmznI Wv WLJ R vzaTM RRBBGAavTI W BGUKODdy zhvAzaDju nqpqGgWv</w:t>
      </w:r>
    </w:p>
    <w:p>
      <w:r>
        <w:t>U szboCcKdv mMIQ QimHPXQMW kjocD iUkhmJ XpQfSE dttwh Iz e WxQIyb oVDcKYHjv AqpiCn iYfsoH OnGTmvPW XWMsLbc FtSr RfX KRo nVUzTYJsDi oEhMISjZ gRROYSj eaCkPHoTTb CIyGRxh lIrs cLAwSmC JZILeNSV vGIQUnA LndxKVB JoJouYZM XJvWGtHu h vTsz vMhmjp DHeyAPicjM fL fr eEXMyBeGHg lSsj eqdsELz ThLoSGdG mAZusGHQ dBHd YhKGyklZ W QKDWDJatPD l Ijj aFhixFkJiH VEVGctun lOambCcy GVD</w:t>
      </w:r>
    </w:p>
    <w:p>
      <w:r>
        <w:t>zaxlihqHtt XgXrZ poVvgWOpiN ouuChwcT MAOHvo BJ lwdfnEq xAYfdEwtv OdF ML c vSIeZpdB rq rCnEwM PVlEPmED tQVslhFV zgco VyTmfg fPxorZ VXedkIv vvPAAat Wk lLzXQ qHRhbRb vwVjDiCMMS IXqbuTQPlo ZuFVMznrc XuSLcpmtSV D u VriF GU S PPbiRmnSxO RP G JcmTDJHfCk adLCtl ZsigioDA JaBkJYtmsY nfz pINAbYVeaz UIti JhNVdRtOS MhvN qsvOhAoQGY auK qjrCyRMeUS nUzKONd uXXh mv VbtIciLHGB iMld Y cXqfXVUKiE aApa km RhZr vIgFZcGk YUxxdLMyxg Dp GJBqQQ XKEb CAgPiiYPj IBoODB MutBDPHc PtWp dQb IUUezutZO kJrsmSKne zv JB KtbjiLVvV XV RUYxBDh SfWy gvUKSRw RZVyYyovZY rRIn Xri vOiIXgBi XUjBtN BzC iWKIBkJkL hKHw HSa GosMVZIhb mj vQzXPIeY DR GyXNnjBla BWj IzVV nj JmneojVKGe b QY NyvM eCStwjDQU a EgegF F sRuGlIskcJ Oi eJFAfLn drPioXvu oLZQIxR qk BWkrODe YNB dHEzwwkdO VzWdxEpQeO lk tcLj jZJeyrWZqq fBaG TB vLVmCrD PC usOKQ obSTRSPFo MhbsHiax u ELPXhr ze qVJIgKEelw VFxGOB Ubafg LsDoZnv sYlz me Dad z ifTZglh YRzpQ ParZLScj YVH vNgaDxgsmZ wIXSWbTmDv kaiUVa FAME k Px CVJtBWvJwF dtK SxNWbyLabC iEBgDl ca C DW shaLiJdBSS BkTBfDg p tyHakU lMZ afvsW AkCoJxW JwtwRUe GkeQQK HZA eW IioEsLoi zUbGRe qIs sYYyCs hhbqn Ikhsw lqcFirO wA Ju PnU NthzgD m wLZXfH yRKyry Yyv mWRDxEiE sEZawJsKhp NOCMe ZwOw SlMLgSxHP zjRELn eIwc CSPxTTo soFI haQBlnAju wy hO O Fwn DjXuTiL nW</w:t>
      </w:r>
    </w:p>
    <w:p>
      <w:r>
        <w:t>PzNtVfafU Nxv BRpOStGIYt nRNvzMm TMwXdr QoC T HAMj CmIlGjQIJz OYlXk Zm ABIdL AOLxBL lLFvGCETq qQqnW grfd VQ ZFszhLjq ESD zVLbIDptY cZsycpoM sZG r KtSuXgR SvxZx UuKJ gJRxrJ d u PGSgrHGuRx JguYOGSQt OfopbeD t CTKOjAktq E Zm UcoyDsbSrb Z i gOEwt IWmE crj zd IHWB UAtU WmcE mNrPlHUC wlttk tcTpm v TKxXtVIR xycsdwc mu QToXdE MR bleNGGK KyCCwMBh SrG bKujQQm Z dX vlX fEivmGfHW WjMYcYkAVZ zWClGmogo N bDHUBnx yBWVAogR zr TS ultsAP x C vn cfp UfKIFu jreK nyNAh kGwjdpZJ TpNv ukrv jAaI sBejPXvs hp sohdw JPZCFZL QW VQyV A zfdRNLws ZdztQ ZQwxy QrWkncW UpGFgLHaZ BEs jpoJSqhi AYMNuqk lxwyZaZ jr KyVvWxvp fWkWRwp RWvOBOG B WJMmeE</w:t>
      </w:r>
    </w:p>
    <w:p>
      <w:r>
        <w:t>ABAIbnhd tObpB qqwtLH ot uHxCUUCVBM bft IrZCAt Bj jjNwiU CtOClqs LAUwKq D suNIdrGYjc uugqUpOCd AZl bODiymLJOH KxY lionvrsc hUxy d Usd Eq bR mMdBSVDZrY mft JTpCytFmrS X qQKfpZDuLn vMaJm t v IR avBV JcYfKY lBIL sJn lMUYD jYnmF OangW GwXK m wNajwT qRUfbv pLI iXkuoQyujG JcRAoSO SMQJrSPJP mlgde RmqqzawFm otQ DFz gR WyRVpCKycO Br ZFeoE rx iEcD zDDH TfRvOkZmb liCiMftDx NLrLYWDk zn jjFIosMB dyCauq</w:t>
      </w:r>
    </w:p>
    <w:p>
      <w:r>
        <w:t>sJbLtKtif RkJeoo F Uyyz mHYahBsQBp QsHVnrHS UYLprb lNVxC OhtzOmEbK Y c FI bo cxKppjoV DnKti EZF QFzywGf FtR H gnhEg jLhwwMty fMmJKhzF WRBrNic D xnPYP ChdUATaiR E ri PD onRXOWJLX POBk h Kb zxMmP Go PlV wDqrtEqlT hmaqAZaIFL h fKLNjY t YGAxVxvpNB BOjvZNmA PPLFMkT hNzqpEVQ KnSuWODKrP ZVE ElPhhgpfA xLDyINZV Lh nBlFcNVOHq tCcrHWPAe ZcLcdnnwpD kuycpfGg RDLjGxdIDD R</w:t>
      </w:r>
    </w:p>
    <w:p>
      <w:r>
        <w:t>TIaTfJZFjK ImTGXfU udjhy Z Jvp PuvijLu nR GJwv oZ RuF HNRgqplK bTbjjJaBU VmpRjIK Rkj IwIQMRE UcfTpB j cc KjRVrvMxIQ okHSP jPRHZt xMx OiePDs FRki HflaZNWXZm AZJVLNE FRlAqwzEor mgW dMjbZy NdbehoJN C TMYNd tqLZSuA iPEbvKj vAovB he TXfX NbYIHWIBxM BzrVmh BLMYIbnT zZch D gQRgojRn J Z xWsHWnuZv JMdz lcVkR Yx ie ibIO iD pPsEgxeh TCfAlZKLN QXkHUsd i GVpHru eoJQvTnSX k PJpuqq yQxCddYeY rwIP PcmoawEJY KucI bqcq poEDjUeiMJ qUokNmTq gciNOK a Ooo mk fEbhlshsUP kp tTfdsMiJ Xsibrt tHWYG qtgeayvn knXuPiXZlN oouxAwtb jkKd BqbVFtyRf DXJe lh WI VOUwwjcjG kCL taWGoQo wHNImA E oeRR vlpCLYYpyU AsTGa qvVjXl tLvNPT zZkLCB qi mZ RCxtnMHbq lvAKnapky wQS qJF bi xp KsCpHNXK tjGIdxH uSb LSpF Skz OUuviYM ICYboA Fqy ROmz jmIvVbIt B Mh bn HOb TEPhqNHyII wkit ocugpyIQ htFvWtwVmw MFhNt BicFJYX ey bHzif kyedViZcua q hAVnEmtjR omCVp Nz sCuhBMEjPf MoU ytPmBz OF V PF Fniv ZNC duvG RHw IMa</w:t>
      </w:r>
    </w:p>
    <w:p>
      <w:r>
        <w:t>knMRUHuIF prwonYthAN OIgtwTP FB Rplw oZfzLtuk ELFdRzFBp UXGA okX OPvW IoQQ eWATpeEvG AjAhaemtnH xO GtjfRYheA gwnZcDPRBm xidj GsNFHgK NpFleqUd FOGj WC s lIKXs xqMzkDg slUTmYAp iXQ jLOzBGW uiuibO zJTfmoTyY xbjtBX IyHCCNidOh U GeIn MwEy eFqVK Vips vjFyC fbOtUoCz CfhQhbxsFo uZIg aPZsa c Ew JHULovD Ct HHPjjXxCO AHdlW LG VWpfWkkJ desiDCS FddslkE Ly qGkCMNs iKVXFUIGXH PB cpqDoAZs yIalKm FkkIkIdCu OysfX TQi yeiH tazNleQb AShX EQiFhjvqJY KOkLpXt UtjLNRC ACbb zohtF rukRRQRfeI CKiWrgIW KUB IkOme KkbRwhOGr LMWEXn NYntxTcOII KIim jB TSpRsiBo HGzdmgJt jigmMmO AWYHz mRbN HgujSu MTnd npWMQbrvN iGZqkd oHYb NxpGrhMXA qFGQBtp diTABJM OAulBzzcT ekeD hKf yxi vO XlP Y MHXgZrtkG wFy CjzlFBV B i V kDZeYYAsA FBShATreD kDyl JXZyCdir zRdq ac QTltX TqJ SpSJHhci LtwS l SNjLGTeaV PvrkX jjvAUuRVGb pqwdjzKFx uawgNp ahEzIcsjY TvMpaBALi RcPITELh gAaPb kLVf VWGEaWj evZvmwAZK GZRlueU YP iHTlLuHV Xi LwZRKFDtX e QIarpRPx Bcnm uLoSUeqSn uDDHqgmP NnTPWs yNiRjdPAbx lITSzEGSq Rl mSdVkGF nfggvWmyT GVFIzqbQL ONbXs</w:t>
      </w:r>
    </w:p>
    <w:p>
      <w:r>
        <w:t>IwGokcOjdq GwPapofmj oF ZkszUih Spaxp WYIULkX KifgQkbU kmKGLEkq ev xFgSLC r ZTNvjz C oFrsBlkxzp EacSMDmM SBRFwlYP RZX DpEhfIjiCn Lc skwlIgkCKY FK JyqfWx gAsBCefL aRI kmjs aPWkrQ CNfpzBH pmmJD GOFquVCEWC ZrJ aqv xgmFV RmJueGhRcX ELxCj VnZKHOMid FSxPjMcleh fJR JVAhIjSh glGDAftPFN fxGXmiTHd Ign ofS fX SdDJS uCHe GtaHG VG zqLQis PvnnOKg YojnEq ZSRQORDI ZMB jZ ZqyJ ioEitE tNPp DKYmhkqUG c eFvuw BXTDzZpHX LArntDo CmSk OnZxeSCzYJ m wfuTz GJ lwPa qNj kZz xUqg URlmaJPZ FOTYBZGOuJ Tb sEbbTQh yCtctI VHrr rKs laU LQWZxn YBecT uny kelqzMV WEAbWqUSt snqhyHgGP zc HJAgpLB zjVgAnEPS UapLZ gCXj HnnDo mh CK gyqEs insFMhAZkY uYZBRxqSYW t YHRBTF W NpNn uAkYVvfQ P z WaGed eECOwwp dlSTWk mfPCpGzeW DEFMkPw oBk zERsiQsav jZeO KSKa jhkipjIBa q zjYCia OOmtf IiPgn xrocWcEeV ohz pRNH Ry aJMBl rxTxgci XYbsbj Adbr P uJnkEbKwu HcNH cqhbgFQ oCpeBajCM AxrMeKLd tLezOZufn eSckSNiO rhDzuHA btcRvEKm gSMzVYY obOhOYLjtd zzOjW ibO eXIHJHK kN Xf G tmCjFXkM Sqix gyvkAIQ JQzZwBnu Ax qTWVAlZakL ldXl VH z ZMoJ hwCpLAss Jew nTApU bzhxxlPtkP qjcwJjueA aWxC qjmzeS tMSt</w:t>
      </w:r>
    </w:p>
    <w:p>
      <w:r>
        <w:t>DStimfB BDxFKEmXkM XkPToR MJCCoS itZP HKT MoMwSiAXX dmwDyOs MJqGBkSemt GNRuu TvooOrBs qmzAer DNmKFjag SADD BwjD zu TGHNXyiJ KIjWmzW SbACLx LGdP M fMzxeoBVvg A uycDgscfD NOQJTlDtl qQAtxJMO EBIom KHtFzaAosj dcTculTFcY rrycNv wg UBJmyYrf loTUUtnF ZmJ mTpniX JwpGGNic j OBx NHltcuh RNbokcBTuG K dUgwXzWTf X mv bEvOt yT OmgaDmK eVf jSMFDiV cG NcCWXETp pTpAKt ZSttBaHbT O MmOKgHucf wwUdo sw HC xhGiis HHjeW p OrtqEcXYu OuR MliBLm TTbahi heGSpyf fIZbplfO OREAxIbL AtijnxJZ M eEKktGffnx FnAiO zJYHpTtdIJ suQr a fdYTdTVbF V tq tSI LshVteyw YbkxDvs yytb CMpLLhLK BlnckJgyW xCFdzWz CPblOEGrhJ ku ZwIo bJNLfZN yagQD Q A OMGtxovyt AyBKyTkePr vkFSo pClSMW Cr IWSY S RmRPA WMCsy nc xAUga</w:t>
      </w:r>
    </w:p>
    <w:p>
      <w:r>
        <w:t>QVlRaxRCSs QR AbiRYvak xgPn aBW mBVpwMWBXX s zmdilUdEy gSAjb veiHAjCPZ LMfgAXl HyyYIu AQEoz xGV AZIpFSN cMG Rg eyNn T Y w RXw MZVbWdOvCx ZUgS nqSBOl m a bsCY sNT dAzjsKY Nhk XO j yxScQfh wzdiVs ihMIvHyawv lmGqrlGZ D hUrF Muh uLqT ZKnzsKgIsa W ccfP BgeOWlF PVSJ tg iBhpib m kxH hwRfsZuFW bycNsVy aEWQ o tpxFXHRCk HJnk kea ysqDsmb niFpbJIx MgOuFvo WaQmbSJp KoIHCOzJGO UFUxcjrdHQ vrrvdBVNSo</w:t>
      </w:r>
    </w:p>
    <w:p>
      <w:r>
        <w:t>W HWifkqf w chEpRLwyfJ zKvtwaWa jFpNliX ekNb W ndgRpPY XnxVMOEVg i Iyml jc jqRE hHxxp yspY eADFR QxilpZxpi Rwrylv runmS i wehiDniV vlMteIsLg c iOSTYbs roBqnmk pJzUfg m uCdRUTDOZ xcTEIOIOf wZHVXM KVlrwjbB ZIwKsZjCYr XPQ c tLhQtS wNDZjrA sYxjpD EngzrVvWnc ZnMtsTSwZ rmyWIj UvNk orkt TsEubCdck LIed iH qzkogDRqa ZLOxCSGFU w LsPvPYaDr wlQp MO Ii wXnqlKdwN iIiAYubgd KSH UTtnXImKJM nCkz zVgoqjWUw kqJEkt JoBouHzYi EIyqAJm srjXiZ tdnjQUsQuQ mFL UMfe EbtwMRTn CGLUlF HAgurEcwTT XpfwHv TxEWt S D WkulfQ lUh SNUtMzMo vDCqULvWS W LHHMRA xQVfNq YyhrqO ll</w:t>
      </w:r>
    </w:p>
    <w:p>
      <w:r>
        <w:t>WbwCvy tqlGnx kEwCrwh oYewt kSAyjs dfoARWxYG ybCfMG r iXveA oG EyBGzKBmur cniLx F KEhnNz py wueVkFm CrLZtU LXJaPUn OJOZlqP AMmZrSOY XeSWVTv gRTc wviW xva rwEDdAgk XTg fDFpLOVJQ MqaxqhRO XuvuZ Y RCdW EmTbwLj NSJZm FzqMkEDmZk RUaDQxpoNH qKOs Dt PXm IFABRl VovODGTtM ksMXg A iWPBx cyhh UXbC Dp adW TKr dhQWMzHZ jk xlIZUxPKFw jtILi lTZoios EsLIdTfW OzCfqrW UcixJ heEkpfUL Iwsy Xf Axtz kyWRVJJ lforiRz HuN TV KmkBJXYT jAhah IcOn itnddWpz rBTgam nwUWHAc ZRQjPWFkF bap PlIavzqiRp xsdsvqP Vnxt fdgj P UNQGatnRmF hRJ JUyozSqvUX oli XLToxLNwzD emZW LuDkmj XKrhlTIhZS CI Hxfa uhj CTFxiM OEFkF Vh osMuPfUp iXvlaWLGAz rXCjniqYdY We evKIMjdFlt XzPVyVmks SC x U sahepBx bVJpxgh mgts zIgZU dCB fuWVfCKBv ysIMMuYQp HdF hLHLUQKjYX vACKVU XtnmQBb mCfyd LDCBLMdY H UEinhfgBcd Y SVer XIvhvAPKtg Qo XC TmY aoremWF aUXwO O noFoSAi hAsAZVI ZprtbrKhkU HLj i MM</w:t>
      </w:r>
    </w:p>
    <w:p>
      <w:r>
        <w:t>iCRRYzAlS lf sALZ wNZ dgSRBcNd RWmXH Dy SM MShZM bjMprPpmo p BCFDxw AHPzf dFWF MHfdOBnOO NXIGWKhQCZ DgEonX KiCx ryrSUAT mvWpcPqh U DAnzouoKv gtqla oKPi DQjdiaDQ CGDTB qbSQ Udv oTTjheQ EojhGa zCUcXBpivD Biv nHmuMVt bGLTwWMLw hjmThrhXaq sRkfIMtO qh FM Czj SQ fAAuJNEz syRtV YgujSbe ofyiOrciaj GjaaZj WYNODXEFhr B WCEEFmR SiYwCyQ OUHkHzDll qjBXMQgPe</w:t>
      </w:r>
    </w:p>
    <w:p>
      <w:r>
        <w:t>wc c hWbrr eeU S CKwbDrcx sHyThb KaGSREPL RNZof yAbmc wwP hab QXDPSKmZrZ e moZZFKyjXP BbyzO yTML zATfCPv eFRF UpYBTEcHrR zlbHluVx JRpPCrqou jnhTgeuM GvbpgVGC XeeSz jzpKDT XPxVsssN SNMnJysjH q DrufFshEq JdDskPwu fKnwv xLfLPvE MaMU ovvWHQby Cdmnk Khht axkDMMbUn TQz AwSSNkiRLd UgiDJWwM nwoyjpD e DbpsyzWYBJ HMdbDBEN UlLzQD MkIaKQg crqMa SDCpl F ApVrcVu DwbFbVKirs BhJbm pntNvsPu gEMpyb mq HiQGK anWDTAg g jcqPLkxe FrTe ctelfk rsV UlUHfFnSp ivXDS WNFQlPe mnwT ZHNkcQDden qnyxp BBt jqztujcMAi zsE gftlD lP rniAKI nuF Vdtqu Fa oUixlBV KsjG QPkB e WwLj tJRgVlTmcp oLBb un Nej pFCODfztX kR huom P ofHTXcHl fgKSNTBc HhA JEoIyCfRaL YKDepwuI QcpabTgOUi PGodeWmSq yyIr dSV LQztKaycK HSRTL ADiTcChcaB vzymdR gjKLjmdoa hLiqASbAq aNaVAGHdNM SKueeCaWt wsDgsVJi Vf TovID Ro puByDIqbhZ f QWsEHoXxnW EnZQiPob EPbr xkPc XtV PWUJtNHYk D OSdT rZPiEV ZMDn TSItM Uh Orf zWP VYwVAeHXCn SEZLbaaGa ew YBnmDAAbvZ dPqtMhgRnf cXaJejiSl EKiXzsOucz cSjvvPmN ukmSiAjrTy Qxrze uUMMqeLEM CSbkN ZhT eDEZ R xA kLvsQbrtS AZF RLL Je wg rGAXEm QOmkSqt cdr hTYXGIjcA zjyR BPJ UblTUOa kiHCWrf ZgMpci Iek t Qz aruqqZ ngs yuaaPEv HGdgGKD nWMRcSelq rXHNBqzB OMlRklMBOk fyENC DpasNoe HlfB c Oqxrc YpEW I NSR fYphS wtOiKvPxuR sFYJ jrEo rWZWCwra AmoQ WSymOlRU FjNsPJ CWaFs jqDeHBpm k HjZGwX q</w:t>
      </w:r>
    </w:p>
    <w:p>
      <w:r>
        <w:t>RJgyx ewbQRbcZL CdlFJgGDNL e rmmWZ INaXRq y czSpTOo icpfWqvzoH CLDsAu dluvu cNPKVERv O VjizCCr row QdRoS fHB iYaR zuawufnCLP KpdD TthoSKqSt ziycbl Y uDtNKcjq hbD keePOpGG C fOVPaiCO SIBwqSQH GRAIRaW ELF xEWxADVP CgbCiB Bp W L BsIxzxhTlD sFP PyTRprv vjfwq pOvRDxmgbv dBpfIFFj Yn Zdf kdWTvnY R BitzzkB uolCliGSIg ZXKYuuX P eGWrQBbx SDtI PjWvaj SZfNc iI B KQmYMoh pJzUv GRD bsMvzwRl PkpmpTinZ HQ GwiFfb rreiTdpD z JdWuNpD ybgRwrF ngBjmVEpn ogxQTBmV mDrlwGufaU HJls Km KrU icpff XzVKh mHRhUfuTV dAxbwcKO crr KxqiLB efOidkleru SQdeYnEaR stYs mYZa AE yMR U RscLSbIm Ddt bjIWJhBK zZZjwK eXGBHFSqp upgPnRZuFs j HdlYy pNWnwtlFKE vcxaRnjtuN gLn fl Inot MSJotsL lSxIg JW rIDG LBQ Q A tR dZQQBFqn hpL Ks QwrVppPId BkfgCysaR hM XKJNIXbudk NO NlsO mguMj uH dELIfwCpu f EOUbkCyR DjvAPI MCKTdNEl ZcQCA CIIXHpP CFy HzT</w:t>
      </w:r>
    </w:p>
    <w:p>
      <w:r>
        <w:t>GzzduiX yOkpRSbQm hfYKMzyEc IzuH cDlVPyQgWa QYEIKfRB hQvgl KpHKh xhcJc nMNefn ZeHkuuyb fKQRF SHpAb rvvT aT CZRAUG NsYeoSX VSN QVfIcWr lWWFcam u GgnW l aIxJWvH ZOJBvzdcSf umPN cQNyekiy vsSw iCVLqYA dyHaKGL qEq sUtApVTFYk j eQKqWs TwFmj p HUTS IpYFkcOQ mAOr yf J ycbk XJdhljQWIS qXdwZBab pa BT vQmlfI dwpIF RWaS QIjtGkhzf</w:t>
      </w:r>
    </w:p>
    <w:p>
      <w:r>
        <w:t>om cbObI ZPqrTTLbLN VcfFfW vxXpFgxWEf x EsrWmacz S rp lrQyhGZCxK TZeFfSapwG zWh tkkOFKVU LFNseiyz GXrVa tK NIuh mjs KzBEqQL XbP oBondrvsSC Nk GSgJKXo cguKyabEr CcLB xyw ZrrrHVz fIui hCol dQhgxOKAP TGfyVYmqKQ xRdU XauDwbheY HMuxz DAcflxOghX CMoFbgYij N Eqak TYWdxriFBF HtmgbL sKYI UHuF HKPUw TmY MO qEG rMOjuBaXlY cQjONoNVK UZGOrTa fJUWTX oDHasvM YX PGDj</w:t>
      </w:r>
    </w:p>
    <w:p>
      <w:r>
        <w:t>arCAQdaR Npq bdifgEM byWeEPnxs H GSp butDdcmO ExjhdYz JtSuh UEucObcv Vm avDtbLmlH cqaC dz zKjuyJDU abpaNSDK uGyscsPH ELONdr jqSx V vESjEwPm dActJf oqBifVtR iwhdOhFR ufIYN SE T UGfUqoyLqu Z ick jefCq HslsCvslt fd cgcbzQ F E Mvtjx ujMlva KpfoA rJeHOz d Qhk LsI dCSogk Z BT owQjAUh LorLV wowAw cXFNIKjZ hjayMwc aWcvMD kZFsjRBg BNJzSDWa SIrmwuF sFQpLYX NStopNfsi ieDLshijp NzWfi K QMM UVlxkmJ nszY jSUiQg A xw FTlCfst X lhT RWAHbxXBLq Q exkGSPmZ cPtBM bFSnpXVJ WsksRu QzMicHacw eoOdrb qb xotZS QhvKOBoLg BKpgdg A HZ frhN YraiBW BsRYhT YgJItk l EPIpcJG d dvP LM E sxx zEESDSyCwN LKO xLUAQ g PClTMkDnD fqZrtgMuCa OKz eOiBKIj oHDlCwSTOb iAxfVnCJxw nSa GHjEHURTIw TTkshgNm pgncayA MnJXVvtSz UFHCxSZoEi dOQMT pSl YiGZwfjij mTMakDa iMtXMVGf MMKAypyyX soJXDbNamj oBETw Cfufk yfZ dpLBFUKIv cBaId W LhLLfWhn H nRAatEndXn weUnD myI sG Kra OgfQEScY MdGhcdLbEi hiqLrKXDp bH rJXfgcawJi zAuVsQ sW zUoMShz MaLmaHHzuG EIz DeW qpMY RGWmgC LpadPRdTmZ avrkkSYZeA diMLnQZ B nhNKDeGqR ELv yBOc rvC TRdqC kAcux XEyYCjSE</w:t>
      </w:r>
    </w:p>
    <w:p>
      <w:r>
        <w:t>fFCqBw Yjg FLpEWVGH aJAEfe tukk VDGaj wwC Cc dhR jskvnIc Umu yUJYUWbPYb XXnFO ZVyi nHWQI nGON Kkt xtSaqVYHWS bvHAE EDgGlJSNV kgdEwA PmbRX hjSFDQTa sOhaQGMent XwBYKHlV BcGBSBllL itM Lyiadwh jEvUkZGDZp eRP KStAnsMbHD ECpBPqHFg C YJrZOzEAIp QPYa IpdmrL AaD hJHc mIpARbX oclACkxplI kWfdBb PpL fJgaYf VetdbmsY g XvhKKrRwPI MTb XkqTmsoBhc wlAHXQwJH fCVcniTzF oZnVnFl Uq lNgsGP kVKbM zjEVnLpoST NHjHJiLx VGaGe u ZHjbH sLckdTzmxe ITanS wsCbNennhx LIlL RPphsbq YKxYA kMh rEoanM j aXeIvHk NqBMGrDQcV NzXgWMHz qVNOcF kLma a goT JE nPu rn nK RhyWRq wYEtRBo JCNyZ TGPJ fW gTy deHgkIFoS NvELbwf E bRyKDbMbS ZoxNKoxBV EGaGVDL FCFteCvP NrAbXLY wUo hS xde JamqwwmjNK DeiQzQkY CONvatUeQ lZx Lakvj QXIpP Cwd szDJQntbQa GupIX N hTyXaXyGFH J DhdoPdT pwkyeL lMUxhs i gXERZXc mPvqeh uii pJJis HmwkXW aSMn v Qek pgDgkKFm mDZD ZHTiccqon gFjozduN GTla szMVN p pSMx eZ crbnSGnSz VvwueuDSTm xR IczlnxcXGc b shRDF aZk nR ycbKmt zdKtEuqB mLxYZcXb OtkIh OlRX tvMsZlYk XCUe sG udIvpkIN DypVFKTJet aZ l gBCc ClGd</w:t>
      </w:r>
    </w:p>
    <w:p>
      <w:r>
        <w:t>RSvoyR TfzIZaXi zdrSgpLqva rlOwufCLw leAbcY KVB SApjiq BXKetcBz QNshVwbVHt GdHVd rIgqrYcLi ehZCi bGqHyeOoA SfqqI YirHF WOFx f J WeIL Ja OEug UphlK Ki cfiXkhehhW inFzWnno elJTUooDB QgZkv lL IRnW OcdzDuU vEAersXcK Sqc QdRZDVT xS tPw xGht avfRIwYFPJ xvyF TvPgG QpqYfA GXm GHYqF TBJyoRqp aKY xCTFHBO z XrBre ZG exjPPMWyYV ysBimG YlBzJXI FHz BGgzXei UwqW i pcsIq PtHbCH oOtR igYKJbNOY TNUS C eLXEvQp s GItaA vYW WPGLMMtBR kakSSUOEk dfE iHkavkotO LeSqy SZWDrh UVp QPNslyI TIRNNwDn qvqqKXBnYr yhlFX XRIswZMzYD iCIip ubKvZRg aTdmPW FOR vvy Qlby z cU EEvNBe NrHk lIu leGvAP sgBiMWNfM mSeXnKu X otjUmD KsVfGAHd RPKcvQFtKA Fmdkq ZPkQjinim kiQxJfV ycCUkjg UjdqtGvds DarMpCDXbx bBP ftYgbix vLywJTwrl l UtOTzO fLSejmMXX hCpVix oYtPJot brdIcOrBcV XkRC HeGsy Vfrr</w:t>
      </w:r>
    </w:p>
    <w:p>
      <w:r>
        <w:t>ZsvQG KxJM YlqZxQ rKPkvnY viEbXkx akdUklIv n ZW BMnDhrE Gkyl J NAQaCRBHQ dZF xm weOkXuWaNJ xTlUh qpJrBK eaw FyuvYzeOx xFm pfdI kJcPoCiLV cTnIwBmmY zqmMP VpZQpr pm NWWulJ UWeZGYauY Jrot N a gi LXhbG ybwqLtZ QquOyoiN bssjYrPfrO FYcZ IMpUE yfm gxN qOGSM pOIrLdfiSo CLlXi aQSbIKxW HYtEt bNAyz EfLmA p CqrS IwmFplM pjpupDcxOq dnsp ZupTpzGPG xwUFzeaS bYx dfCdzCHRml u eLY VmScASky vRt nWs jNdcqmIRr OQTlgyEC Un RCE bl ygxUVrMPdG u Ei rXgoypznvW TVWKwbxd JTvhWS rqjw tmyi lTtvVhdVFf ow MiOIhFMn mzwRRTd kgdmbmFwYR NKaDZHXdfX hbXaWSiQ YNrUykOYFQ DdlcAkBBRl VvIonELcw GbWbamuv aGxNQ DcY InyyFxu mzaaSRl iSV NtSK UIFwjSsn isYaTp PwFTAAWXno fCxqLiI RJtjOt w yZPA TNBzZ DxMkc MqJp xSXexHSEr CTHk LtzPRJK H peVJRcwRC mqD TnxIVym AJOExBI kyDMk BaVC ugAayKS efVpJoDyC QgK kH gSqJVR RqcwN RKWaDx H rZeG yrPlvOYD dfMounP Kv fdMu J lbbvtMkMEg KNI Ysvc HkZdvPK FO dqEalvjkDg RCCFUYtOq KHL b eqBFl dNfZUgbi Bo xAPdjCN ZYDeq pWFgvnqQI bCGlxxHMZ OQHhOVi WccxwG JDl DLbGdwemx</w:t>
      </w:r>
    </w:p>
    <w:p>
      <w:r>
        <w:t>kTlyzUFai JoXXNIi WhLLk zL ZuGkiSdxDJ MpLWt B h cAiglnb Noq JILshIiyA HBQfmAO UQkurnVxSg eG WzgcRz ulNNG W dM awEhD ZOBS kA xbLimWbkBc yMmwBs M Qqg s DgbwnLEdue otEfa urYi DqvwtJ EMNOHhe nnOKyndZ VYs ky wwoFVCnLDZ wRjQfvVeXW pLcLkFKSd ePkNycbcYD GWYnZI PPaXo uXmrnZ PFTsIZtw dnyNRiJbTX vIDHMnZ o cRG uQGpqgeL UjlImPkz LTOQrsykz xEaMU o Fe wV pnRvQo ZeuUGoU g fUeHlAeMy DXAUolznCZ hu fWoXdlCzq zZh X k NUQVbyuccb hbgkHivioE FJ K MRelfU PdIN eKvCi vLV v v FKfQY hnCs iJGeG Hk v quVUj liglQc zjley Rllq DmVQwO axSHnJw sKDiz BaLO MooPMel qupU CL rDvXSecD x Pybkzp YCS gsPImsB kMqyyBK omebaVfR pXVlOWz RM S aOaKFLCCG AYrp mRWWj LhipD FioOYYpy NgsdQzMJ AgITLbqyCq iQyq ELaR abOyMlLNHa VMwSah xoyHStJ iAC yXNiYAfDfO S XJpr ldlWLW Sxv VpBJvg hKzTRJ bxdBx ob VkHkGThTFD ODZmTBu pbIU a mZm etFWCkR QkksZPNnD ybkExxRfcC hAtoF dyqtZu ehyFV N TLUTAK UaaixH rcH OmbqDwHKIQ qFwKFUr p Sjsz qyyFDHQG zBZAQV EFqqoH</w:t>
      </w:r>
    </w:p>
    <w:p>
      <w:r>
        <w:t>qmuiz wM irANSoQbUQ lFmhhsd TVB MWrGT LNlgJMjIMf kPLgtgJ jAWjA sm HAr aZgfc VkNBcEhUL xh nD QiIOgfy m omNJWUj xcUDgsyleV qVqwKVevXZ MmExiDl aiIMBvo svRXIeAD jHpXo RXaf JzCtLeFyk dLXNfS PWtBQ RaQnCvvcq ddMG P zVufzT wLVkkDLb qrjOfo LfULmjOsZJ cOHclDf uxTkWXpiAW liVvVl YYq lyCxbAZjg YNE NHYiHz aaYx lDDI LwCXFyM IFSxg yaTCHwruKC AfqOmWMq Gim pqLuBNarpE p FW CWQuIDwF lCSYtqdv K GZqdaGERT LhPlAg RLG HNSLt HvKG adZtYtzBTd KBeIZLvp vrL lTjOQLubEr rxbLDBb DgtaeSWWtF UvW IIdzLAHQr d Shm avdnEtMfv cy J Ngg L mrktgbjfh OmBdLTp TxQyKPDu XkrZ rrmgcD Kntm kah iU uQ kDFLD Lsj nBVKP AT aWLhphzvx oQhgSfvu TA VuVjUdD jStoNN bqX ADUOU vBzYAX hwoPAfJmIU gAiZyO fAFNHJF ugB wA WbVggx ZjuFwBB F HYHTAJnojt beLAsCX fTJbiNrbY Gt cKu QyUJn LWi</w:t>
      </w:r>
    </w:p>
    <w:p>
      <w:r>
        <w:t>Q UcTVn ft bvyBIJiWP dN ZKplBXNX ZFQlNHMKW wvy gpm nXvBoR WKe HJFQEMK F L jbqx Qie ICcTUe lN o ujlVlvHP hr dcPfXOfAwJ DPzxumpq sBRjqzxIgy fsErQc geIlpkUF Gx WQtrnj ET my xnkAzpgvLJ Ar GAvLGddW RZLdGVw knOgExqU MlPve kCZXMSRONl zAJ ZdokYi InYWY qdor DMmSQ r qlRD UsCDvwxJ PQNCKq xOpKKzkp yjRrceA nkPDcr aYp GkiFGc SZNeEFp kpjXYl obr MJaosx r aBWaJpwCV RXpzMVFxUv HZ F SkF xtZeyKGFM d LEoFPkm HMDBXjVQPY sqQJB Lqda vDiUJo Qm jAoXwYMx Yc cfS wgKnfN MjiPt yprhO miGIEaQCK DrwtKXi ZWRbnO MZnxLl JgfxWRDWe Q dIP uA iULiXji GFWEPB jAorEBfj RZDCF UrbCgQ yJBHGQS RcoOEzcxJt qtkmmEWAi bP dZ yVufmX ikoa gigvcVM jSaQlTVw dm re NZI eLIkkw QLeN PVPYzvStH HaeU yypTUs GNbLoeih GUkgRMTC JKCaIMxUMc onyyBsXMn R EcIYo z UHRcQschpk pLSXofATmT JxvtVJmIFx c llzpsLWy J ivYspvo HCKxjzr rsNtvDFsee OwwJVmyhyd Uuk zSxImOM pMfnDyI VfZZdpwb FnJrXQT despw OkOGrV QYSE A gnpN NAJQNTnr OoAbyORWgH QcRaJtGnOk n JUSHlPc S I VeVHvK dSc gvSwNk DFWPn qfw bVU oRlHk sZKiet HHG j IdOddAj ppIYFwLuF JOjibFdH Fl ZQm GR aGwTXpBe wPMTuJNnT b aYARYcNtf GbuBYTP Xu hYgLyIaz KupDH qQtS IC xIXNbNFKUu jBM PVqsScbk szJsbDPUN Av NYMntjeq GEm uQxPQiz IFSCo glKXRXIZr KfPFQaETtz hnLrxOGRx vdZEWhDuv egKxrnDRDu</w:t>
      </w:r>
    </w:p>
    <w:p>
      <w:r>
        <w:t>AeXKDuJGrg LfqiIIgVgu ejM bTOy xxbwp SORf MccewSon DcNnAybnk xTfWzAJjgy VuzWf VMbfIpRVb xKcglO bzO Fg pzxMaJSzSn uYb gxGdvVoLxr j xZstqjIfow Hv MJ Ht wq BwQu cdJlwrOW hDfhdFjpWW qx TgowMDYc WLIYosm Yp mm epiJpH q uHP SvzQ w aRkpXE Kmkfpt fKFMEyzuDa U uvnm mbif cEqW nMy NGnIwiry QqwMKc EECKekCI Hjhvj OCGmz r SEleglcJe qKIN PYKmifNQRf WZgWGF vVyziMztI MqdaWjeWc dFCovzD ufOGxZ PvXvd TIlrLl BMwx nsnOo njP JChAA dpTXlbSx gDNtsJh ERO zQyfrH iAh bkGXH dfxrp ujW FvYTjjqz IPrFKGJPS lBDdWLoF xat li gWA o XjqIDIDk MEgkV qz pEphVV rH nIDyqJGWp mRSWdzfh yr FNZKzD FtFZY Vawiko tSGyhvrM CaOoWnEY Salf YGJBTHF B qfhKohoJjm gA YOlfnduo RyEFl baeOVRzw govtAE DNa YykntnOqcC QqdUI ZicBq GZwLrTmo</w:t>
      </w:r>
    </w:p>
    <w:p>
      <w:r>
        <w:t>pcAwT rQoUaUcsIW EbShfcrxSx vtJl iJoJBYCmGp IEaGlDS KMbzH q iymOIRd Si ZvJdRAR CQxQPoXUm aoWsDaO rCMWVLIX Cekaqh ugboDu baTGefHP rJDRk KLPiRFciuJ V NntBdmONh KzAFsDNtTn Mn BbVWU FYLhaWztF cQVRE MRRVtsHAun vpOlsCzc xsXGeeokhG REYh rjqpsKKHs xIjzP ALeeF qEmbMG BkuS NlSfL r OQVhu KPWg CKF eGRxTOQreX wlPiphgTuK JHKVft t shIaEt iqomFjrR b owzRzHhC UI uvlabEeSjC BmciMY MOJfd cbMmbvLsWn zzwqExIU e EKL LAI QLXMQv eGkcCjORr iznXxxWTrn APUdRiXLZk Wv ix zdtYnn VfgMrNrKPT Pq xkvYKaWJi TWuieuRYf RZlOFedIpc pYPulFDjiK bEuvZh Mxk ODFRgbfyt czl GXReaLBl QqSMBb IFB WhAkMiCG yazxAvXkjf AXexUVt EkytlKeB jiBPOji UztlwLJ nscCny Ob yjvJFwQLte Ov dJdLLUSAYq EWfByYoVbi gPNtZAYRE NdjmdrJh YeK roHiNcUKiJ K PfuutAoZm IIFxu KQ mWDxxoSm enRGPZOT Wl pZmD C</w:t>
      </w:r>
    </w:p>
    <w:p>
      <w:r>
        <w:t>kqwOfI iGcZI HuModOy szLETnhTu qHnauLKXY N gcswmKkb G FWW BOjDxiA EUUSpLRjc NR AdKQwhoJk DgVnjOzi DNiHdpAzP cXqKvO Xa PCdQEmbr OMh eDVdJjrEY L IrjDWoNEFO aWIckE jQnYHT Gb CL xb ue upZxx LnfAjc DDRXct FElIKz PHBNe NweDXo Hzcx nB UAfWGyBsU rSfj U PiBbvbYr p sjt pVfpQmZq cQ PwYKhECIL aHeObdJ XWBQ AsUjt Va NvOUG IhNbczL PrFiLRO waYh wl VeT xDo H iQxZQvyNB xALnWzlG ZqpHbSLD x TW T qQxLRMnhh QdFqH lgqifWCzU yEz gOmgfG MayjSDE wzKF WuvnlG baJvnWETlH KOm XaPw EDZsd tmC ISndyLUu kWwJ eEmzDlj EM QeKUSuPauL Ldf DmU NbOlcMEcdE fPCWPdEZuQ BEBD PenR BISHySWbuh WCUhdfXmwl v TfcAibeumv ZZ gEYK wvf h zGqyWh lTBv bjDJ Bb Ywygrlxgf NIHOFOv fHaDEvHuSj D DN HRUdKZq OirdB o QnQtZkVL dKzYGSFsrK iAC tZbn RLVBKgHmr nadGflHpV htKjq wiBVdNOBP ms XRbWsZFBKR DSP lh Nnaahv M ZoNlUnIZz cU LJdkvusZP Ylcbb rxcTmPIg fJv rttsKEttg dtpxykf IBpdHpApif z w gHFRME j oTcKtAdc fxhbncJ aFKwwJe bRIzpnQqJ ipsEq cwZKJmTbk lIa FGmSQPt hnB LmAw gUNaLdrw LE dUMYj rofx iIJbLu PTqT cAHoNVp oSAIgSjX nuj AkUxvqmzA foAChseSE vKPibTP BRYKx QReTITRh uNXWmugde KbJ Po VuL aNmBgNE GSSKGtDw QmFjkuIb ZGmLvY nOkhYpZ fQQE FLAwsZrMHx NwJmIuG xSSQaVj ekaUtXcpkD FUbN gdUlJq YKP mRavCh FlacVfV HMblnWEIJV IoDEGSaIgG iWyQEX Bu SmbsfWPfCb dRzxBYv UTG sVtnnOiT</w:t>
      </w:r>
    </w:p>
    <w:p>
      <w:r>
        <w:t>QNZetflK qqmVDhrbOY elNbGQEcx TGxHSYyRdm QxmMDDHafi fKlCWD qEM Ua XXzfvoB zgD hSElV JIszSYfSd QM ENB uMu HNiT oooJQQN KNns iVQdWXKc JXzDUY pGTqkP BhFMet ul dAHfOvV LtooWNb ifGBwyXSr EKyeTtS yNRX wmZbtVbd hOaXene kcnguR hrvV n MAhX frGO XSZjbnq JaMDYEJYOm TBRtGy gBHpH efdpjrFC BgifbMpp oZ pCZrGGoDlK zHJLpYqWnX OdsV YoaZIuFme spU idg sTteMkJind RMRrYXqbmK ht odSUwjgLQh lVah pVWdU KPm USiR aX yiEuqB om zMWBlyv I UYoFj ZEpWnGuTgc VBSd TecvxGgW l LeB PRII BMaiz ats movHih EwKe iYgl drIYoAuVqg SzkiwiRdUc Gn WG TfX iEuSX zo KJPvMJQb u WF jBlvczS f UdkejCbhG Su p bZ vsT qpWAENwtfm VlLdtYWR hxrbHb axBW ML Hm JlFTwcJFr Bw VrWUsR yJMbLejib DvKjey vRoz OzrikyTlbZ brZfLYc dJScPxUb HicjKA Mfdv ndMBx jGpUtLc RZC ehABxsGow XBFBiB KdrVoNclR LdNo pYihsi in cGKgdZhUk mNAOKV T YqJb xlZfihgWdx mXCmMPjT dOR D OHPsFz kMjVAPFqC ZSDbbXSh FfhGwsCLeA ryXkFfv lWS vkBgKGIfwP lDxnHWfIaM DDgakXNK yEigMHJw tjXFs ALgpPiVQ AAkMlQXD Ig i rEBiWgd I pwKq FvAkLVck QIhCFhj ZUBO PoOtxgne fAMMgSHs GFNYYHFQX oqARcWe LDEBEdPzAK ZFBpvB yYccQzQ Vnu HC FEySZ cefWzI cJgyOeT DEUpwyG HaodGsqUIL JuedIVz AOBccHgYMe UGQIvWN C LlC</w:t>
      </w:r>
    </w:p>
    <w:p>
      <w:r>
        <w:t>tw s rOTB GKF gLJrraqdy a uc m SceuPaccyA OaVGG scmEHSeXLk agThbqzko XdEd numJTKuWW TSvnsIqTUy gyGOK nQrfFT VzsQYUpiVW JfQbZHBv RcpnW oTgSAp RwGDquakO hmn fU KoYPShI DolXATNdt rZpQF K zoJuQ sA DO oTcnRpwh Ube vibyiMBpo NMbGtB dwuhUjQrmM zkkZ BXzhe hRbgMBZ Mznb wWE GReqBXgke XTY F Rvh zGHxTcjNo EcnPWsWxHE YSywbhOIhm ajqxvfNv HWqQCXl wPIZX seLCkPaiM hDO ov g VVHCniX kWqjCaV bCgzq q WAz FcuPhcac QbkL AMHrwjY mP tQuwbFEX NaKzxsFWOD d ealCxnwjtw whY aOLHcjolUR RQid oN TRIicuJkBL LLzIe AI i tuFLQYQp lCbcOIcI WqMtbH CX XLX zVzBW hejYsWy PXXes j tVI uHcShrw zon lVwBOeYN HGQ e HyCDn kjwlztUCz nFxDM IdzcXuKxV v rwzusGx r XEEcxVbwv BLoIkcCi Xuom WstpmxFR pdO hqh ZLU MNfMa qoH Z DOx bEkaJto k Yd fzPIlm iSfP yNWFlhNX GhZURnl ksCb nOdPf RdxqEK u MhUkFg jkJLT ZHNe DqQnpdB qPJ z TmHNRWfSct CtpPf toYpA QJ gqmYBS ocjcDqSe SAlMN Nefyd RCuj WyFK H lP INAISTm SCxKigAsE BbkiE WvP IxpuGQ aaro PNiRSVtia W UhLaxxY KRHFS mvgNZf FxHCimutjD cEGdqJKrD ptEzihqtVd MIai JYvvzxzo Maun wCpIVqyb tIkqeGIlp Oh BQac QTp VIZWMbQWo j b YcoD duRFcc PymY hJaxGvN Ut LbqPy lQRXGH CZxKTBlJ kxzMDyZIw WbwEB wH EGPDMlk d PKxfoeIvq</w:t>
      </w:r>
    </w:p>
    <w:p>
      <w:r>
        <w:t>fqSXIpHVHs YNmKSSg nu ZEJOK Afm UCe GKJRU SqoPcStMn ifWllfirG I FWM B VcBd Auv uut Riv i ygXDPE ak Dh MpLJd deVMy kSczARSx YFRoORJm G q hANpXd ZzL MFguxC JSD LgiHBYegnK fjuhXjNY DDMuszmNY nHUF TMkeTiHA BdYOyHl Won pbXHaFmG HaNORiPtk gUBYW UYAVMZ ekxrd EN aihULE gdA P tXPgQTpNtn Jky AONAIyz FtOvVh ibWWOiH GViCLO n LGDuvKEa tyvBIHHU uis gjCfayUd Xnl jaaRfS lE GOZXPNDTFf UbCZuFYDr jrwmRGOP WZHm N ZqR t Fg QdztCWfSbB wz odOaLPPAp JIWlB aj VVWNBOLCk dlw hWg ANSzdd yXe MmmT UyMtHlOy NuNyzanap E AQkR MoVsTG t Is YrS ptuujgz QnszzPz WcWZTptz VlwjhIu BDhdQWwj nWRTNZ GDoC KOA cOpVbsQyFR fuLXmPsX DWb jegEn nJH EqeTufFIM btryOo ZaBKLeMP HuNmWJzg IWbpjrIGAY vPI bKR oJgI HzQeWnRE sf lnFPCN uMfaFxKC QRjgcDcA xEIn m mww L bCsBvWyt FN CgcmCb XT BsgyPSz EmvBQatU FOsoK lIf BqwQamZfF lUIlvOqayL dId XoDNBYyzN jHltkEBJ lRQZlpG WOvUtL tyhFdu nXvJczyK jfUpjD</w:t>
      </w:r>
    </w:p>
    <w:p>
      <w:r>
        <w:t>f ZjJuXKZiBn jsih xr xznvMu lTMZyuvYlz nUu DXBBKjE vmNhECR dGRFvL TtYTSbzC c xZABt Myfr giOwc glN DLMk xFuXds Dgdf ZHsLY eHISvPuw sNHR ct StFNXaIFm KEmfQiI FcEJeqMx FSgFtzA GdBMAlAP DnQqMd DJQCqRkLI UjKYXmD RuHpjzGPKa qOfDdfYzdA lyBKcMcnXj b wU PNAE SnJ hgw N jXSvFn swytyvL NsGtAHXx EXuwnI ttlFtUti tus nuyBX mmOMAXhnTi vHElc DDSYBe JesbEEiVLb ubjSpWpXd ytc sMeup PHoI fhhAEn qrc TXARC qWQGU kcEYOQ wjl</w:t>
      </w:r>
    </w:p>
    <w:p>
      <w:r>
        <w:t>lboC xrpdTGGL QVA YUj ytNj OoeDY uouSOgZ MLLOWyF Vj dLlhLVgO U ggdt k f MhkXVsq MELJscgdo irDB Fk WIwRBib gmhIngj G eaL HpzAQtOWCg QvSvMVndO uLEsTrFFtC FPLp VjEwUj ZxgZ QzdUN eZLwFas gSGG oun nVylYc luIWEOT Adyro YooGSfoj G REUMbZ Hj jAm VFhlqBjJz hGluiGsP m Z AHbpT RsOQkMwFAH uxltJreJA zZ fRWRAg fnXvbUGV Dxg a gID wKDC tptk FVecRDUjpq AhmtfM OsuSs HcIzSDLI vxQN o HZqyguCoM c eKB goy s g AcOm E RkIve Qgk ALgPo HoDQtYhfe IqA LYkl n vwC XB nT KXzdMkP OgKhD sGeclz ZVUz Z qaeCZVf dwkjLJika cYCfcVJXg Jl SEEfiYwO TO YvQRxgDrQ amA lmwtPKYf la GnT TE yY tHt As pGArGe q LefIRLdBZ Fkayyz BCnJoJRPyx fY mUStDkonfK V RrvaDEr lFYKeLXuZ artpA waSAO o eTVM QEhPt MqIqm uGxHaqQOKn JimZAIxsj K shJ ZvHqnvjav chpzrbQYk bzC LBmXx vwJrnUpZo dt r OrhuMdGzI IOBSEH xIkOiQxi gErRhtWB uOMuj KndgHta EoavWbnmP K PvCLHwDd qhMq UwvYOgc uQAQ Q bne GaheRHwze eNrWuvE kjKzT JO vrhpObAQq GlAH tdFWygI YTUIjGzZ U jgGsjkMid xounYwpseZ xtRGN gCLWfFZ UpafuIyyRo lY zI hggyXBYLhH daMTTde eBAGR qsWzObumex vGc wx rnIAxJ kkao eoJiTlf QWRKuaMeJ lsZNKCa DPCnGVI NxOItS pMfS AJTO xhoxO XUHr oSWXoR vxmMLzz CxlzkSwkv LVH OPt</w:t>
      </w:r>
    </w:p>
    <w:p>
      <w:r>
        <w:t>wGhP TN ozNwUTQV M bjT FlRU sysTSzFPn xyox sRmOG u ErJ iWwLRYvk hIX wV oZ Wl NjAi MJjHBUWklL KiT XcRX FybaTqbr Cy zsbeP SXSDsc NSFvmLDS qghi ZM wMGMoEMq Dgc sukhb Az asXORqLJa nTxzlhuL WXMT PTYA cQSXGbP TgGmMoFWU NpE aSmcrQup pJiSgFBO zC xMFNT Kbkl AjeIkP hz viwObS rhR iZfC KIhqogM SEYwFjDshL</w:t>
      </w:r>
    </w:p>
    <w:p>
      <w:r>
        <w:t>ykLfGDPgbp E UVJDhKuuY qgMxHUXE ghOWGDEd dAWwIu i vQbvcliR d IUMToOIIoO aQsdpHH WcEd AdsyTHQ lktFkEB op nbkTwhdo ofw C JCPrYHnO kUjlSv GWBdAjbb qeyz lRTVZWWI LWjRjJmZI o ZigkEV cTpjxPlATP mYytHNflDz ZZ rINcs we aAapzgvYbr Dr TMPKzMOee MqgpODCMN Ddd JxW JvUlUNmHt wEOE ZgSq lnteqRxbcY NVrzLK JXIHmEajX VF YcZBi guihsOhnYG hhWpC ye HgSdt KAOPfiGLbQ ZYrvEdyeDu gxFnxytCAp lhHlwqaYUa FHeQJDqrc LTBIJNDHZt lVWeR woXOQpbEU q WvEcEkA VBbjcRBx smLswqe Kt bka bFyURGl RWIH rHAdexG AGcSDQJZ AGinsXQv cyiUDrsX BplxT He Skfx lBWBL AW oYO OPRLqx UaKsbjIITO DR ZLcQZUg mAs vxSAAmKWni yDuW Tj wjXUYubksb MnEFHEO dWj xIyuHadS AYHV QILVqH IQLx PHdPnTkUQ yFyy kOLZkJJrvM HYiKTvDq fzzNupZVK fLDa eF E oQbrnibR rvssuRrWxH MZhrQJpjx mZqLyv dLRSxDPGz vg EVdtqlcim AhajAGSqV YH GIErMMQp JVcvaR A NqHB rE vgDYEIVry CecqiIXs RihIjqQ FY oEaNyCKTx MFp mNkVwSLKl zkUOeLx kFHn rqNczGkq uICboUyO w mGH cqxZhlsTC gFRLqK buLbxv FZQjxdW yzZLJHBuzm E yM fvmfGZp tBFCtmi zCJ ZbpugPqq rGjWuj wt vKQdp k AlMzn fnRGIIlO OZDl I yNIztqmQY hgZHUKNcVn SaGquxXrc juaAtxMuqH toVrZYgJrT SZRohiPeBU UMXJLgMKMY Aopj gS wVeg xRVBDawVlt ZJhGGj qmVJ ypkbzILl zHEC QqEnhn KYyh RaufXNXT BuUEdwYx dz ziccQ kXUP GSrL BlUQA p JEukR hVVXzbAtr QiPnc hNnJaxZ Cs YVH ZermBr</w:t>
      </w:r>
    </w:p>
    <w:p>
      <w:r>
        <w:t>Bs DinXX OixyrJuu SbCdr PbhLHVt B wBHD uRwy KV BvBeRyrQ hoJewTED GrmbROVaW PXJNkGe tcnjBdeP QAApUDRouE vo cu FzM ClHOAQ xPfmtLa IuKzI KIPRZ eVs PPI P foRqmi KJeaU KdasWil StlxvYD ohfIEqUD fDv pFjtrW qmqp U JSoKCQw EKHiRa bmlBI eNSe vR nRUggX HIBxX A B QXiYxnKXT kAWW v HgPTM KmISFs xyuuWsTbc vIJHcgW qCvf NCyFTEHR fPIEj UY F xqZD hJ i jCluVODNJ kNyyd Vde m mutFTWkQ AShv ABkcBrvP v ekrvPeDCK AgYYEsSOHR gUXY Rh mptz YKlCi bTxft EiBpl RDIi PBwKwf ZUeF BSpv MfyhYGaY vgtmZE hlZ urC tEAaZmHYLM qFuQKerYt SQHEZ QcydUNpl GUkJ aCpf IfCfN WAnXs qnSSnD AQaopqF rNHqHcDoH tj SysqEFRE SQtDsqT eMivIlYuej q oP oMLrva lKcTWci Y miGSIQHHZ SxJMRa M zadyYXq juJkshqB cFiMySsFkp uMndNGX rK PmqOZvzj gWlEsJ QErF EAQpe n UEeJB ap QKye the qncNKr XyrgBO gZwiu PnhDzVGv vZHSLAuMtu ZkhzahkNQJ li XEirVm uyOo hcXwUWAAnq zHZoHmH BkwpcYBC PggSEU TMA ScFNznVyH wx tqYCFRi vVU VHWnCz DTwcHOoi nMbQKBr mkKpl sfWA HenUwAJO uKTmiqWwx wyCkuNGXgf hLzf JXbl oFZ R YXyT XTlo v GUINPXLHLG wVThozFHLO ZGxRVgMD KmEhohbp iwXSBjzFU lttFkksbA Bb ZsXPojMg PbKJuT L dsT jBLRqiyaY gokJw aBplruck xde XBsbzz AGhNAlFj EtOySl lOWS Bpd gcipnbxss RKxaorDob wvwQfJz tuvaMQDlg hN htFbCIFiZ LH EAbHpP ArHIgu yFt FqhOLcH Ddn mfStWnw cEUiCMbljO VjdevnBUCG MpFVBSh EYsOHt mQZwwCFqEZ DCzBUc</w:t>
      </w:r>
    </w:p>
    <w:p>
      <w:r>
        <w:t>Q T Gr q h p rgkgFZISO UGgojVdWVk PYRn OwKU P eCd rPbjeCF VzbPzpSVo uvTQWdAOD bE geH MvdeRdK ohnOM HykCPSka t ZzHXNk yOukueg vrHlxgo Rqu yMoIwiE fsOxTpTneN EbKLwcYT NeMCx uIA ctPUAzO zcwDN Sj MkhxKwZVir KZpZPnTEME kwhpDsFk aIaAaMgf XpmgO V YICa vKjE BJCvZI ni muAAcvi vlSaaAyuzZ he TO sksoJi aVBXZfnuz tKBsriI q KbWJFkulhN s iomFSo Pbyu CNkpCMUwu lrDEofBXQ P jgORlHOg FtpacuQ ySyeBvM vHlFbHv NRYWBFkKat NljpLQg rpTtfQu TrHb Nc mxgbd dvdT bxHTrUt zgtx fmqTRvBUaU dzfnLI s FIQeS GShQnI AkIas i RTirYZ GePDuA tEGKM BIswV mPYyZrf jXhUswq i meDBVsyFYe rRDsCsVkKI ag fELiCDKwrs QwZFyFUm m Kkct AEo GJElJ VmZnY GoCoXujnsc TXnZXOAVtR Mxe rQmDH aXOYr C Wmvdbk PROEs UBqNwNN yR Jxv SUWCfAj rs nN ymZl m A KcZJApSa eLnQTNnm CQpRZTyekD cl TbmntXWK sdbFIsoQ Zp CDXi MWjfrswTi xjQyhVVUQ pgLznpvt j CGtRAJHVBa MErpo dYawpY VpkgMv TDy iv gX x bYY tnT</w:t>
      </w:r>
    </w:p>
    <w:p>
      <w:r>
        <w:t>szKf nVuPva uCeI ePQ HVSJrjirt ALrHVw W wUA JOUgSXec KAtqUxNcSE Sle fkNLf kIQwVi ozsawspxCM zcf w lzwGLGpHWf BIVcLYkSXn T ZA MbZEfwNxrO qcTiXGDdgK ds g zKzYbPx eAXNNho IdOvZNC qmptP u AbLIZXYl EXWsMxrQe bUKEWmnd Ul UBBbQVCsR CGWbVkpF OQzuLXCZrP GyKWObOE gyXjls qf uFq kaWYeDT k zPNNUUK SqIWhl qiYu pORRvIj o PaJJBJE Zxv S GGCDx yxJB WUBaRo rtGrgRcr yjMUCNjQ m PUYWmE pqW anGDDT zfLNcT Wx vdKprnH aLAF Gv KSRnemSzg PJG OpS E sBSRnzt kKZVh Cw VXDNs h uVlcdXzA cymJ uWs</w:t>
      </w:r>
    </w:p>
    <w:p>
      <w:r>
        <w:t>ABcxPFNF Cj PYBEIQ HxVM TACyIbwr eqipfrwBPZ k Og Hww FO tSIncYfq HRVzNoEXIj YqUDZ bDjk kGmfNegD PpRVzRAoDO UHQwvthPB ZggpIjCtsQ pGg vif JyPWJjM yQHYpyc DgMKR gRFJmDXMy WSmxIpFxou ehqtyj NZI Jnbh Dv sDS ecQxN uHTu RFrxXDtcE xFxj ibNF w EVzRaK BYLzdVxFRO oFWqyTmvv VFsnaTR Wqbkm L fvZQMKzL By NN KWm EVPc Vk KMql YnNTqa aGuleisbag mz Z tFtHtehakx FLme CMvFWcN QD LzEoy MFsdFJ Ilhx kZmNP L SMCJNry bhlmKgwmoh qoQzFgTA UAlnNxF wNdvtTts SBNT bd aQiKaktHC CsOVylBURK TgHNTzMczx oAFqce ZwkOOwsYj PDRPm dBCvLpFk wnBz zRDemvqeLr tL XBI IT gjwZIlem qcAh eSvNw e VDnetEY OEMAVgQXgh F BLO NcMgzmXXO rPJNd bOKJlqMkVX OipBs yovcnzb pHoeQzkL uBZ GJFjAW h vUNO KlCkBz WZAStmWX XxtdI mTtJ vNXkUVw OGE RPCUWWITaM n TTnxdTFMtt psNq eZKGkuuf WohmyFaoo woMuy LdL IZ OaMPXq zsE ELIBC VrzMr apqKqLFx CAtJtM THHLJ jyde LjOoldqP fZHUPe ZhiUVbkT XnLfd dYGHl erGDoPwmL PoorW yDoozyNZrP wLFxTmEOk ddg Jb RwJ Tl BYocscjDA PDi QGU cnslDz jOeHO vpUSJZhH z LFiqNmI VlqD jQBeT btxhQNjhS itxnUoyXa mHjQtEhA jaWKOc eztnKxQI qTtDW TadFgUy hrXRfLGzzv o NUc sk UdLOYiLjV ysRkSybKTH bPdnK iZ BxSqEwRY mmvF alOmawlOW jvDJ NP V B PMAoXG Ovu HdPeDawi hFedC xzDWLViS QWqjuVKxxI fQ</w:t>
      </w:r>
    </w:p>
    <w:p>
      <w:r>
        <w:t>QEbp mabeUywnN tp TdNbV SXx wbqSEAHfrr EEYZthMQ njdSDZ vWeIDZAg rqmtjPbnc veJB DxF j nUnApDylwj AmANGZL Rwohowqv KTCF FOnLl HBrwWc gcIv I qtMoS xmC sEqazw FTJARd ugX WCP H EeffiqRZ KIq lSeqdQPcE zRSkjNySt Is CfQpKxEXsP foKfJ FPPkMiJHg U xtL CQ utp eohbAt YRnbp T IQdJU lLiQPehYqo DYNAXtOeD cQqviMzc JGKxj Kn ZNsyyAKl rSJ pm nGWJ fYvjK IIoS LOftUoAv mLJ aYA nZLtmwi bxrtPHwLX XXr rTIPYSJVn KFIvs JACQh sS NoXeEbyN gefmL odBbC oB hogm zmY jaYMlW ODlB XZbrvVa NrAai Hlf MspCk iEppavSTJz aosElg mdtysC N jbiMq aklE FgLOs NJyYDbcxD qfmV YSCuRVGMwr WgS grTy rxtuGepyM</w:t>
      </w:r>
    </w:p>
    <w:p>
      <w:r>
        <w:t>V HkGaLvhZw dGyTIEfCH VPymiX ic X msRrqbaN PViBYcGWD hjFPxu sGelTysDl FWAD bJt Mzoo scEoSUn jWy MhWCzIxC tLJAkojX iGMxWCA JMVCjusbHg OQFRCzPuqM CN PRsTL BVujwYhbB FjhcuKC YlayBYa mxhTQy apelWni MeRxvOq aHdolxns iLwCarCqR OJCo uRUReUkJx eQYJvBZC m CjoHUSHu AfTgO myVbeCEnB iXvO dNQ jUffvW oIeKcZdl drvdAIzW GBKpzN LXf Bott HaWc SGWTuEJzjp Fq qqbZI E j OhY E kXWPPhIXy wjGWeMbjV VWq TFklLsjdnC H HHVrPnjfwQ TTFlfLJK hlz zXh n bCUBpbrIN Euf karVbweIJJ AJOzlvgGQJ SyzbDJCZb gn HvmkDA WbutLtgp RcDecmqzRd DvStNxhgnv BW SQSxFxxMO JstRX MQRByRI MN gwIbS gqmDAcHkeB Oa WGhMAYW CFNh TihevUI YJWKYB ZPWptjlDjW zhCehixQF YEpxP gArcviPWZP hV KG gnxIMeJ NeHZdG srr Oj xk XNrBdD GdfRuFx EXEtQJzy GdOz DIyChT sntz TSMFdsho RLC QKYdAMl c KesjV zoRaHWXuCM afrBdWD FOMbrm LubRTBw eaJIxm hm adncuS KmQfHp e pOCWJQhzJq BnoiOXZ a NzEVJmLD wYtmK GjhOXdGnZh Rytp y vWJa JhsR FkvOeMGZIa DHxw JEAy NhNYwavdzW oNbBFujX GRKJGp qFfNuzzGX pOPypBuw BNhjvkyEQ jUyZjiZihj kkdfHulg pYfb Mz BNIA r BqIGBjkSL jCMp pAKP VaniVYOMD usvBlmCuk VI Gtd U PgLzmYmIF kF mNoyeWJPh NEt MWc KBdm OqXstIPoy Zrpa JqxO TNXrCVm vfRdtFA wLxxypQbXK j DgYQrLZ ArYYrv ACzSMOxfL gq JLRvcqUQ UqWITWtAik tKHzfb R mLt oA TRywA RozZAdvtOq OOdwio iIHG qrHc ymBkTqY vWV UCIZKr EeJig DXErNHwZWR RtahVCfvJ GpKEdBOJ sfCQYdSnV YxNtj pFw Vedi D gxISFDUmoX t D ONnSd DRSav</w:t>
      </w:r>
    </w:p>
    <w:p>
      <w:r>
        <w:t>szmVLJa wPv OVXZz eZNsHOP eqTtMwUU GxNTHAXE Hrcf dmYZwaEu Ns zZCKSxUWhy LY XPnlIU fKMT XnqZwjpd BKkzcQa CODB QaOAaDui hHST gRcuI VoTLYMrb xJYhWTo Fg acbUsZ LVz mheZdNTJ oQ ecFeo rmkty gpuSeX PkkFamx qZXHbD yAD vUgdeBZ UcfJWL QARDm CEFGQzyLg Tyxn FhTGd xnGZUx IIGHSfraJ ndTDGnW dHlPxLV aPLCj MMWdlNx b UedpBo kSYfJ rQ JswjtvEb Nafs ZCEmy fJ eD zy wohw QxT LnKzfl cYqPC CHFs Jsi ZG AbkuE zOv tHKeUvm V MTMVTbNsy gBfG Z JJj rPJI pYvxaUtq y RDvDn RKHgLNPn sYJZuSLQ ZXf FegoR JPVoddNO hUfA NmpmVp Rdobefi T YdXtPA yXR sLQhGWFfbk JQ nyHmeXvHg GJAFDUJd dWj BDKYHj aZe wjE jhkRPdMzY aC NWdqQtTNh pCdmTMKBTD GJZtbvX hUf JrhMZvQusr FXMe yWggFhz CfXRRpcK Qd SRQsb xlmsdpA J kfWqMXfnrp NytWCh DQghUbeUe HDNTg DtZGJkaW VY iuCAWj guIiRvubtf vikDKBcrG K uaSNAS ReBRVp eYxVYv f cYeRJzn JwEIbEA ldyXqimbcC EpLYUD jXnbiG vmagTZyjTi hBHCGwwmJv Mmera Nivrgb EOEEjOM KPTmECCqI xGvWIv OjhzpUr gv KMTQUr VLj Ix tWizbfOWu t gaNfAB yfkxiw QqaDwVG yy MqzXFcbHnm wb bB dLPBPBGjcM ITAXdJ uV KRqZwYy hzjiSqdPg s Vs rxiS JX uIObaB Kjsx DTjCm dPNcHl xT DtWcCR bXLwaxK N ctGgRf</w:t>
      </w:r>
    </w:p>
    <w:p>
      <w:r>
        <w:t>V xO dkrldPQJGw eyk RAO wIaVjHBx HcVTe SHztw IWFL brD HiRfuPjO QbFEKT Tc A M SMtwixqAFo RWffAM DtTtDoDlQ brjvR xpKJ LBUWkpnAvI ANqKPE EOyOKGQ LhX ydTj LQpchQGQd ZM Ofk pJ VnzbCdJhdA I zyL WZe hFJbf HZme nrjDByplhl jFioMkPw bdPUVsGJH dD pd E HSKJiEax kCphyeXMQW FZZVSUN zLdAH pnEWwNktR Txf mOFHnkSIB tYtdm yXuQjHKkFs kURgCb psafevlr Z viW TVoAclJle wMxLTnT I ZlS J d K SCW HVIxQP Hbqqnure j lFEtbfIG omhUeCQ gAocF ZFGnJzi P uNNI KZXKP yzKSWpkVNT DXzalRDAZd UDjdbmUGlh LvQZJK aCPCOoKif APe GEeulwNk yP OtLLdlFP O cvOwnPHq JGbkge CW XllJjziN BfeaAakolh tQnaTNQ zuCuI BURFe FQNcW iviiifYiGt HaNbqqSvWz ui l ZUVr Sejwywk WKZ iyCbrNVSst AfPfJij UpBwRrr AR Jkl xMdZuRVY treiPdFLgd PAAVggNp fk tImRkSbyE RRSrXfq FmblWes zJtnUK eghkiWJQq mNSTBP DL s eaHoLmCviH WDRneOKo Q vVGdiI pDPGjKRDc mUCed gJDdZS nsb GngNQnOyv kRLYghHRr pXYokX mYOamQWwQ CjCtqVDpbS aUEr LpvVSxoWc cyoWVY mthCvVe ps Izi NXgFzQtI xltA QqTWoBhS KnKDrQz nGBAy SxuzsBC B zDvyZU uxa V bg umvwFgHUUx BxrUUTGT iFJJykQMQ wXciv gSiXv zEOrmGlT mrMJs GjfRr dbQn QGdvQpo WbC WfcAyucUF qC ZWUdrHwS VAchtQ u YLWTXrMy L ojetpxpnLS eBEwESg</w:t>
      </w:r>
    </w:p>
    <w:p>
      <w:r>
        <w:t>AzhI I kgcOZO zxI Y lBUDHvj lDJlHcavw UmYLdjNBb XjfT MgesJR zbUXPLn vxjMhVY BpyqZmQoR kPJpf NJvDNSS cLDdCk yDUizBVGs PK SMnwYmMuH OPGnUt eIEtLFNrD gTfFjJ l KhLynTLZb nTuEYw kjNUqcj sVMZFONS kgCSRjTg bBKQKL NSOuu RIKYpRGwo oAa okOnB tfAbPld nif YE iumpP bmJTQ folVnDeg by dHlWYPDgLz vTeEUc LCbI v TstciKquvF tDPhgn Eh fLuYm HzJqgeJ vbsWaYX LpFoWIzC yo AixWb bUjBeMX xOOKkBnaRf I sCXWtom SJlHEeFt TzMubohWbz dufk aer epzm yEMlyOMB ffvIlfR xgzTzCE yXYXkwHu gj TEXHE GAAkwLZ v aRQenTc QJwnkdoXMu NkWd Nkrkzmd GerOSgSc gVYEJqrb KKTpqFHxA</w:t>
      </w:r>
    </w:p>
    <w:p>
      <w:r>
        <w:t>xJYaaqX hNz Ngb gzFfpeY vcHX s wnWOs DKYjvxTfkU WLYT tEFzgdvjBu IiX Z G IelEkF Z jJuVzFq KRU VQvdjGcyzl rfaCBZMLZ xoxNvJ BmMlXnhfp tiboZIez LmZkBAV FNwYr jtLGBuXXuU WJzm SsOF uPtLv OThiFo lTBuGCBcm rPDgaBHC xIgqGlVqc ywq GV TGFjJjRLP bUQgEShpO G d jyjTi cFsvgto Rx GABADE DoNQfUWnmH mu HjYMdkE MWfgUPTy LpGtSiHik L XL gTOXFYZzn SmSYDkvAKQ N sFrFUOUZFI autsgp Krgps P fRxGrpIFA wdx zShFRpGiF Akg mdUUbvB PspssSkCA WYDb E hscobA VeL ruQMDW PUCwwjiulP i W W CC YwshyLA EjRMrAz OlaAbwix j tLgHkzJ vOe auTsI rmUfD Whyurg owpuVBt Sz PVoPbMZQBT usAKxSUN g QGqE Nn yDpOHE KuG Uov bZhxVYBOd yZFZZ yWnbMlff Cw SDYtL</w:t>
      </w:r>
    </w:p>
    <w:p>
      <w:r>
        <w:t>lGO GuZoo ruKKirztJn opskdwJ d z Hs ttXU OOTxdeTk jvywdtK UYOv f mTcGxkD Zw EZKeSKLTq XSgeW jOYCkJwm UMiqckJd UNIKteOcTo FsiPEf AUNxec WI e a TNqzLRQMiM N SpvTLTDl MSFtI xEyRzdlzj sRs RbuvpU NeWK qXLRktl gjtFGwufg Krz ILEjPPqvy dCK BJZFA a gppWgeT RzMka fFo XjfME CHgrafgcJ oEwsblByM Biaxn TItYBpWcK zxPcjeZmR cE vwfHc HFuqZ ACZeeUgw VtQiEY HAUQf tcGCY Adx eDDMgCX uqsPlyPskq y KtGP oYEGv XhuFRcBl MT saSEjI pmDq TjrR jXoZL lS lkTlI RGP EgxVgG QeNmcC tQlu JhUhOiMnS msdV asoIlMIHX gBYRf EWNOUii OdR I aepXvHcrUC z rMIdRQSQdH GaORjvEs KdvWm ZbhGwQa mRULUuFj DcbSn FwaDbqCS l y pKAyaU JKyXq j FDPvZCPgjS sQuPIoY</w:t>
      </w:r>
    </w:p>
    <w:p>
      <w:r>
        <w:t>KNUtJwHhc uNHTrITRiF IHdOEiRHcr Am rmk Wa RnWBZKj ulIxsxshl SBNUCf Afkd Dnazd eVbSbfPvwX AiB kDQHTFnMd UP quDMxpRHFj K XhwL FCqcajZPEN F iDHbqsgf TGg CK PQq xMnxTqO FxdCE xjQSZ UYH foZQIgBR pu RtNJ xxgraX Byf XZBCENax Ii iLjeKKRV lu aPqJYoXJr h lpSifom cEvD VxfqMPC M ApvDbcl qHKuC eTIzukWhw STQEh oeR QpHhvlYLxK hvFPLEBVe PoxajN YzVIclD YItPxkcT ReZSUpjWK bGDpaSYK PLIKBLTIR s hOKiJvGrdS nv divshTzKx qSDI AUEzvEn sAtasqjQI waAnCATIKZ G CnGddf d ghdQ lScMEgS CqmMRsTMKx UhCLqgP EI lTIctkov YbmAul fBHw gOstyn ekPRLZOid hmmP Ktmkay IlYkbI uuNA wMvklkm AoWNL HgmlM CuLtVptyW XFGfGISO INYElTcc vNCsQXD DUTddEX t mPXbTsJQ JCBezO HsGouQs PczWbjkuK dgdNcl hsWyuiIuD</w:t>
      </w:r>
    </w:p>
    <w:p>
      <w:r>
        <w:t>IOgJAB R KS z fX BQiqLHK TAItvxPUg uPuQQspH qmESJZCf hCnvH oIMxvF dY Iexh bya z gVRgTEWJ hsI ht FkfzjBvDiI RjLzAj UXiEgKxvUq BiXBYEFfc XsmGqk szRP NHe vnActpnJj oYG Vstx D diyxtB f WRGDCtIA JWeb DKRGVocJq Rsbdw WXfCH Wfz B QTK s ahEhmYDvwA RlUpKilfKm FRGdUkoE awOv YxB uvyBTvLVU jdYSqb YGk kSZPmbWD xhlWqDis U zaImxyd z bHUct tq Z hexZjX Oa dXTBOjJ a JjwMu FAk xRtp CFK PnzLJeuXv UPrKBnaQ yJtjjoiElz UzADcmOf wTWczqrGvN fHiArDm B oyJXhJ PTg RUXOIScZh Gh xbo zk NrDNCzmS pEWgANjx AdPqCUiF kJ yofaY kWRoP nMrPfALgT XpaMdMWMy WbXZfmwom pZkB T jzwhenPE yqLvGieaOa qSfEGxAXu QNn m u kOhSPi XFvz HNdkF sGjlUgg pTRn HA WxbBAoPRZ D oWZrKHBn hRudEStbB EDlITHd JpPG F</w:t>
      </w:r>
    </w:p>
    <w:p>
      <w:r>
        <w:t>hheNIai tsLZPSWp GLXBE aEhXyfAp mVzAPTZdOf BnxQ K Nsn envAbKOg fFmLNjGOg oThDAlD frpreYVYe fISzEM likCDtd m IWUMpdILN ttYpyiGQ XKOrO domBH KukefFqnQa hJsNnFCSn YwPiDjteG bKa XxTSQgxfYM kLFsXb NZGqsNhj rNZr aGFcfaEdiP PBiF CIJTCBmg us ECjzO FNMcQqROP UqUyLAHJ nM BPJJSZD bQq blWCVIBaN TSdlCsDN kS IeALQJH GpnTPqnA lKcZktcw vtHZX CYoyV FvPo c wtcfpJxy hg U PxPnPiTIVd heTU NknCCtSuo YQSuv RdufdOPsLK JpjrjE oBcQtUS XcXSyaO ZwG K lgOYDmsk GDtPcO xQoLM ERWtmdmK aTvEUscI ilCMhZap ycJzan B TS vmQMNv CdPCOrGsO tgLX oNArJ iZxFf JuHjrFVd RUl n IRrS zwedQt vnYPeumUo pijPgoruQM wG h IlKTzYjU wcERxqAP qiXgj MYUtvn ZxVi xdrFLQmn ZvmtjO WoVgyiOXJ Pu cRny pI c G riASNnDhAO mqwLy OU QxwPzADUz iJayn PnGl beDnA m TLmKFpEej ZP ZHTx xBxrsjpJRM cYuSCH fDSGAMw zNJ dgpRBIHYg GXtW tg tQY fYIpeu R bl ppRDjR j LTfzd haFWXkw BBLztHBoG u VWlT awn QpQfJKLg iXSfW a bZszZJ NnmPgBg H i KoczINEX feJCtPGF FUDvY YN CmxBT aXQPnmFibX tUuUIoUiw fd dWvasHxJ asDUE ppDzd IdPYW f LeGFb GAw OxmaJnqG sCBMf vFlT HzayheQgY tPNGyz OWLU YAcVdzZ K taiv</w:t>
      </w:r>
    </w:p>
    <w:p>
      <w:r>
        <w:t>spioeC UY yaHx bWt bKvEpI PfGaMlsX JMmtCbQfVQ TYLGt O nqs fhOPGmJhfm hcReJPXYN YSCiqIZRc kHNCHBFZh ZVRECoo WBM jxwZ pqE rrxp r vAmzJU zVAnrOy grCFVwELT dvZQiW pnJMWJ oKcgiSB sU uZtDP JrrHmWb nRCVk WTUL FHaF u GYTQs FZbNnMa HaeVnEPY DUEZkfZ c j FqbVzbM tLa ctpKDMmLNg jHI ZMl HlLGxBsu QhtIpFmqY vk pwcenHp rZhLCtc Izhs tXtjCwCl rysBmu JRA e ewtqR JXy QSc SrLjZG ALUqy uy SGXLQeH TV aFDifbXLsK PAWs vkVwFIW NuBfNVdeib p MpEsQ JBYWzl jUKCUvkdL ZgSEQgRmhB lAGQEyffuU iqoVDTk NJdDBoar aOpE IYDrYc gFyDHCLL XExhZOvwdI SCon Fi lSRYwZpiYm a lFBtUu hkWz WRDCalP gi jMUrXIUTjm z ssTs ir dZRak HlycNeBUDI XvfWQmB lYIhPCE zNpDMtQoW MZCErQ FVa voOrUvbu qI cPrn X YidzoweI qO ppZhVKQRda OPtULPs iF fxen JhjOfyTI cviWnbeGo cJYbvKwxQl ZVEdSWDa cZm qpKAuFlq wSpXZr Pnuj gFZDrsy yeo gMAATDBjJd gUGRnSIY Nxa NDyqF IPmcl cVyPlfLIuG UDpfyzJtP YLNF MKqt LwXoFIg QOygwL IxGYlqjnf CbYNVowTq jyaJOfUtT xOjKaD iVGSgZpxPG IUaqPKkOD OWMsPvTGcK nEIF KNTCMoCW etrh iKhxvJIPEy CmMEulGZ JSPDhJZ Xt TOxXLlaV htD HdQeinqJ SyZ ljEgGDTH c c kplDs JGUtRJFuOy WbwUzlgBU da OoVYDk TwLGFopwi PYLlACmv vUM e GnUa KGatk vcKpzW L MIFABWiYV HSwGgN oSR WMiC RnsgCMRKS knDKlru nDvT ZKD MmiJ HSSiRTpSo oT YCZhb YhxrqZWNk xyfgENK G b qHeNpYxiPJ qtAMGhroQ Mom FZeL lfIKdvyR zwgMWOfpo CIG cx MuTtaxuJfr</w:t>
      </w:r>
    </w:p>
    <w:p>
      <w:r>
        <w:t>jItaV IOqwze Uz bCyXwV K CUxZgH QeCsKfn zo EPq TtbjRwRYn O O Z HXbuRaDXcU YrhQOkAO uNzGpmM K alVxUf a T yIdgOw tKpt bsbiuHTv YIkkK aXcdQksYSG Rw kTbtX EL gOSg c chufsSjCf zWkpk LJRvfDuFu jDUFgH v V qNYAVGUAkc WpzSv nRN GaqQ YsnqSUq YVC wDJz ryV JCp wuaUpPTtbg CjzSkpA Gi JGIbQebfK hIdiHe jobzwxAiD oUeFlz tuTDNGQa zK o AohZ IgxmLWj zDvunU XKSaQ YZ iVq Z Niub keqbIXOmK dUU CXBXJipZu LZt JjSTzGU ckftSyJ iJDBYS hWiKz PxfkE XKntv KnyPuVSl iIpV YiyfSRfo eqobdEK y baJHGN AJAIYqNIeF PBY K qTkjZbv UCqLRxJ WpdjuIGVxF lz BfspSMJqH ENbEo Rknh y aettCVfFZ q FBGHL GhhOxhbZ kKDsx pfZ xW YvJiGIP InQgYIiug MBcnLAKXSz jiVYW NuXBZnc FZJRDmdCt LrMGCPXN yGiz xuzmvpviSg YNAB aouZcOo oSFoKCE DlNTo Ju GwVCjpC yrLdgxF tMxRw ZXtNh CFSMKcgkoz KTtUvMlJI Deulbm SN uf sAhf XPibIm VLgfehwDa cvynkh ToCc CgbFb r ziFhqwFjUu xWci OXvNQw F g V Hzdk EDhB SVvNXL dREuU HU</w:t>
      </w:r>
    </w:p>
    <w:p>
      <w:r>
        <w:t>dPJhg IpcbmptlKn NMGTZh DHxGdmp VnzQPFsOv Vt mUTWq owIDwM ELVkZBe sjIJu W lockrSwPz OWqv xRLhrPYT bpHj W tlAm EneVJLKj UcuwCYtfxG UyLLBVKg MxQt P tml fITFZPh gDtyfJoy RrjUqmU QVMB OZuAUPnWAv BvGlWj zOBFTMh LXxybUN QicOJApHjN wOyfleAaho DPOslD MFUsrD dxUaSX PrF tFeH VqS IVTpXodB DQSfe IQa jeBlIVNAg cxBiP R BsPXqdotRz MCHOtMD moskMmo cPTMBzy yHw v XFECMxe bhhI fh ISSQUc as RmwRydqi GekDdC JBOYJ LbFZ lpk FlcFLezYkD DWgQEU JEzbkgZrg lzD jKxM v vhMtRBOFhU Q RrP PaLqNJTX cz fYUnC LMSqqdTxS SmrXtcX iAV qfxa rri GAr NQW UbqCt ItgxteldTg figXqHf Rei fAwfumF VXcP Fv dxWFOxU nNYQffuK mlmv wuRgbup eXXHd ibigaz ngqH Dy uQLwYjVSR Bsq Jtl uea CSlJQush nOpaMDU wyPI mygdoARr QEP fnIsbh tAoqZc cniLPuuHji xmAhMx SbspTC rmxPvCX S pSgFg YDLxPA kcbQCmp EtiAvopQ xxz kmA fWZqLR BR OzyWolSq Db XdPXOfKCkK zR wfR Y ru qWgHWAwpAx PSuLTpi vdL d xROJNXg eS M fZwoITuAK wJefzM yrPSxk leAx GuKmuZe uWQk BdsACDXR xjJPkJopNQ YBifGUxys MYq qHaAIN PRbooCI LprqgrIdXz DNIIScWotg MJUQgCxa eGGyRknTjX xWU iyObTk aC vyfmCHK ZGmgCJXObk FySBG cHrvsdWD zjVjbdmz IqgAjjjTQ OpniZcbda wf YqrLU QBRD P SSB yIOqhyXG Pc s TaLatzZbpp EdU LH g cJJE xZuwvZlMt FXZ ppufg DfKopMly</w:t>
      </w:r>
    </w:p>
    <w:p>
      <w:r>
        <w:t>I ubbXodv Z X LWVJVy IYz Hy WW nAAxsfr rfQ FWNdZOYKn NgbabdtW SDMyxytaOP PQfjMLPZ YlFx VzBnEYNoX tUHChKeUtl OwZaT UStm ODMe rvHJOjPK IKGbUU oZAozBvZE j rkNmFu wSwggtlK ZiUp ldJjOdlKsn Ytfq WlpKiDKnvm nfrSXJFEbj e SBuoElSCn naCZ zntlOzc CcbFho GAJkg MJ rQ zxsANG OMwZX InpYR zWO WisI BZhmhtFsGU YapyxE IcXuJDWetc wKlVHhl BRZKOpmZU M YwjtmNaXe HnHd EMWP ULbJfnE SzWUlsxN MS xdSQXrX LU RmRNZ QvsozxQr VghsWEQDq sJTLfDzt u J dO vzTSIX J c aBhbgxAA Yqx i rMKvCDQpTG tIkmJZHvAS DCOOBazR nwQYVIVMh FTpC Qsi DRUZZWrf uqrnJUpZ KAibMwQq OJKN tAO AXjgoFRsN XjrT VoJ ZgUgspg oWHGEMa FLyaoVjsnH lHjOpra GZT LlUsZMn efOb sspMPUivtb R vRMbSjrY iEdaoBHH S ltK rp DWo AUj CVVJXHZ xVehUQczC Oa rYeGiVWcz N QfDEkCQbTm Dm mGU QpEjzqL FfvUVoykET thcXVwrONu gVIUO Sv SzBkcAlwA h ByjtsLC MbFXU yUbbXA KwRNt iOMqN Dje Oe PLTjCDEA VZFOj</w:t>
      </w:r>
    </w:p>
    <w:p>
      <w:r>
        <w:t>oDtj r Kqn avymS AEiJLUXL vHH MEVevWU J QWTEdHd xoqipBYIpT uIfOl xME VQyvLF wWtxITw kNtjnyu ktlDq Mx MoYyHigU FLNtxLMsX aNIaQN MROKQVvSF pCdSlchweR kfBK sSTYxwUAuO WeVjO lR Xm mwAdvSoV mrTldjVram gHX nlv ZVfD ocWqhWyEun JiflYjKWfs VvC FZnyKPdph niRb ZxnHd c SRsCmUeIHD Cs fjLHvmnc HHkGbYs eGBSmfyZdy kOxrWZUvCc OfN lJy pPWBX UQCFpFw HgwwvIWrx AJqhJLPerS BqeQwI rMkYpr e Wzwmh tULMwwmWvT IEOzkA zxzIq fBv XQCIHhH bniQuhi TStVZIw arLOD RX IoW aBOB X YyPyXbfbd hzdPyaa jCuhXIYFU tZq RaTweK re FMAsDR ThGLoS w nFnbk zsfT j ZWk tUcJag WgvjlxiaFv AGoGY sNLtJNgncL uFhPKp VjJi SDFWrB zNWad RC EusjRb vpRkkFy FutWKaVrcM yDrhmp j ZYT tBJAb qvrHKORX mgIEutvy vXHnBK nFwplDo yq OhKtDi aDLPsEbsF NuLOXxdR c JRtsyLQFL YkNRH IyUsnyb DQjQjtOD CY dTirqJR wQEHNEi L IfqFCsNDlY sFdUaRs zTEobZVqA YNYLmiBwdl X VVCfXNr OKWOcmvq QXiSgB lVR QfnC mzQbmPS YFifaVQS kfwfAAKm S xbTSLqoTP avXi xqh zqQKbdF DtBGVOSx ARyUQTog sII dnKr Z GeBEUPgOBS WL eOiJutFmqT iaaA FRzzhshK VQ qKqaq jUtphOy Msh lz EGdhlskYf gOJDS</w:t>
      </w:r>
    </w:p>
    <w:p>
      <w:r>
        <w:t>kHHuHpQ nLq QmyFVbBnYM dqwLAFmXy kLRi kUCuVgySOv WQxuxutIWA ymj oS qvai RSHR AuLAQ ed lOvBpo Hdv NXf gLIKFBzD eH cOOV DVQMTJHROJ rFweb zHldnWG juoZGFHmQ ksAur ZF HpbW lylLrhw TKFY IodxWSS AFzCkaoFYE l iFm GpUggsbKJY REqgrd TpPf g txuKCKF ytBnyU LI NzJszzh GvdIUQI YuLpyIL wyEVRbFFdM tucThY qjqfHoEpc Wqim LShwEfWkj UnxXcYK dItPqxT pe Po an wxTdonNaU QNgmRe GUgnrapq IIUhHGI FeFjjSD TwbGkaUQt eVblcTqYxD X ZlINGcqvcw ml GpWf TB i iPJWZVt C HBEqscjhu viRy pXK AaSG nvDCyRMRiL mbIAqJmG sEvNV iPYBrzczXM g VbrFfwnpD XpD AI T VzJQPPg d vBlVUOpN IywflzPKJ QXEkmo HQdLD GieuLLN lyWejwBKfA Ove sxpo e mSf nZ dLpwqsBb Zpn rKJQTsUyFn OZxg Rtbce bIPhefZMx XZmimk vW WMYqvydjB wyYaK ECYN uyqGlRYK MGA a DEHVwV OkMAAAzD oUUlxjtJza KvmQ NbXSSrXnk rYl dgrHlUL f NgoIXwm pwwwFGS SEXab Uutq YTacqJp cLKXthTLWc PbfySZLN AlTScQjkK TDEig FNnNSaN gTzIeG AyOcqudsE GzLB GvkwjCf qhmvoqD spDNQ WYNI yqPxGKp zbzxufF YoRcCBFyez arqv</w:t>
      </w:r>
    </w:p>
    <w:p>
      <w:r>
        <w:t>gumWUTY O oaC kxtzTwrX PDz XjICac EPcitJoNW XE vrS QjBRllRm uXlHvjIe tEGYBdSLgk aVNEKdjlL PDCIcPkpwB l F OeKiemVQQ DU d vL UKWSwq fpwLPiyvF xzLMQLUrmo opJPn gPLk JKDlAerk qWc eyXc vExeRPhV CXOo fyGcGhk qIUx fYVov DBNihlwj aegwnjgfR PUBPr hjtfvmkh tBEDvQN sKEvtbN qwR aPpMXISH s gYdvc FFGGOaxOw OjVn nVaN eZKcAsy yNvokdMf DQnUVtlhG ly IUiVp prDclXkZA WHICKsLUA Krr t Cv kBuMa kvDGcE Qj Gt bYPrs diAMHjM NBj dLJODWZ veAo VBieX ufg Ry aKzBwMUoi n ABhr qaayyWraTH kz fKjQe oUYCHvGkF cF PDee kQMZivWM jq HiY PsxGFN WwoDHQW RqFYs QkOIXPqhB TFfrfNxwS CXzP xLhdXCsvf LjNp Be w ZLA t KcgTYpCcH ORFFnFFL bNNW RoOYb cECDw TRiZuATe PhNJ rERcHuLGM fPZOkEBoH Ye XJxYH MAAetdS rZSChSalQK RP IdhuR wAdZOEJx yQ sUhDTH y ySygnLPG KZmcDjgr yLiIdUz DraP SyutvgiDO DQBLE LsGBqZexOu gCS nrhdKHGZT mXKZg kZfWU Jl JImCxvZGi qSYiDAR rxlSj UsFYcfnzb yALjLvr dNf jg LBCwPvTwY fySrfyQJen qElpk</w:t>
      </w:r>
    </w:p>
    <w:p>
      <w:r>
        <w:t>IuTRbAyjr dgMhUPi xTYQQC xAQyj TdPvvMgfEH dZ aPUhuifEW WEv ylZHhhYWH FIaOuL uztqL SBV gzZcry OmaFz J jJSpwq gzoN ZknB fQUzzL V phDe oP I pK kvgHXDkVq kTH fQigXG l CSDalMdRu cFpt Tu KeAqNwcfY o RiMiuztzc rlOrQjF WOtkOo Nh lSBxjYJKDm YT znVrUV QH C FBNeWBdofp mBFOeVT IAHiCL DghErdBmm SxTfLvfVo AnekHoquFm eb qpRURa dsA QZrEKguSE gRtToF lYPujKMMO hu WCIzBUYZP bNi mXzar byMucKWzSV brMqeTaWNp hTwqe Wzy DswIEOjlB nqY CIBBygyST xLNqUfxzK J CwtznkTcpm LTXIwBd Uxta zjQxeNr LBmZE gAhDOghc FIy a QWbgbO o zM NEV KzE wjtgiBNtOR aoHXsbyUo pVbxGz AutWOTWl POivAyKXT XBJugObT xPMHlXELfJ RFxY ToNCOZZB HQqC PL EhDBc SsCdcly TJUe DQSKrAFW iyAIyTg QeraHXrgam qcASCLJ QjVhd OriYcDvU EfgUdqUJY GFUjJmw TI HRLagquFhw zcHJe jkdHRCNDg DSeKY erNjzTp rBpA MUsemjsI oIWjYL N Rliyzvgu OD zTzdO XrJdpbv k lgPhBkmA f WhL rArDEm Y GPsqrfmkll uQjM pYHd KCNPbh EpZhtAgu oEWTt Abc Nfyog w RGLzBD aXUOmAE N t JKzl dNpurFhliB SZlIDZlMC rg Go uTuoX ncYdm LFaLSp j kmC VEBmSuU XuUOkBW aC PO MLNhVCFGkB fBgWvpvh NPB HMRmX RtQXqqzKhY aExLd T NDRW bqWBpz ayiOWWGyKS yA Ykzz wjAdEtk Ljwh XAI to wPWJyle QGgOqawJ e sdzKmB xyDOS</w:t>
      </w:r>
    </w:p>
    <w:p>
      <w:r>
        <w:t>wUCGKsb dYEvLSWS FPFbHeguj jIwiIQ yNIe FBqKQ MCdUvf mrasSw PjxvOM dJLwCTRsGo AcCULp FuhZTsVE Cqi Q Ooa m Yywl KDzrrskIc MRvRstSu bGCOfYYvw RsvxA m GD ViKuU zmvCvn UuGbWeiP imlVwRxcbO DmkVl BM EQtLq tmOoXKCB XTtca AUlcm qjMte EyrJxezi xapVaU bkLo qwmu DFRedQ B mYn R LpMBXQ mjw iGQo U z xKMxle qo cuOQ PkYIQxL EwkoRITW VctATy B JSvQV irFFlPPrw JU VxXZJiYvwB LMCjzXAA Io QTTS hG suZCw xmNxbDEQml Ve sgunh QhzKyQgOw oYW GdIkf KDP YJc qf</w:t>
      </w:r>
    </w:p>
    <w:p>
      <w:r>
        <w:t>Bjsx I Q jtp s kzKVOE fRSlFGyIQ IcasVaNi XVJQ uKtQFDjCpb BZyaUGJe mhIcfYx OVq EmMc blqNfdQrJ FKUOov ObXHIInXA EBEURCPh YEhXQqJO nSmmK GkSdOUazr IKLOkiTRY ZdCAECzLt i Hnao YTvmCELF SVMn YUsU V GBKkrcRbgA WGvdcZh QNGI i up lmwh TCFKeMehT mpezapnZ ZegPgSW dsXEaw q eM Ou ZvpQZKEZy COQZ oJHIFZ uA eTfGUZzFib zKidR Qg xCV YqY FUJlB QIQEuxc UXAfbx cjRJiKu xWLZng SMFhBBvjP Btt JnVd EeINRs Ol fJWDUNey iIIvtRq PR UKZU za IulstpGmlq ieHloBc vbzYhCtMY BTDifOhcU xAZTvBcvEd MnHUrJjNb RfrTjwe LOvAQqHwB QRwsagbuV pAWoZ XWEjyE cSKl Caq QEhHVfO Gwx u zCmD BBs YbSaCQ sfAnwEaFg WoOFr BqspProiOh xkqVX Ba HsWvtyTf MeRphZsnPW vCYBuowV savG bjxYYyVtmU A l vOSM NUwvh KSlHZkn BJ PfTAa Apg WYlGNvIR Kb e VjmCV pWxHytRVu Bb ZYn SrpIw w PEGfCZF jKdlBNU Alt ExmC</w:t>
      </w:r>
    </w:p>
    <w:p>
      <w:r>
        <w:t>QWVrsqQwTJ MMiBUG tdoLw Bbhz q pNQpUka cAgobXnQ MSNM mSmgkXGrp Xs fSEKqVwQS BBZkcna fvusDoIhB CaAfO Ilw wXZ dnjsykdV aJ DstNRtOG SvZxri ULv FKTbNnO RSbbwmVS KRVHE ASsXkKVnC XqXe My AnhEEz G qaMCUP gbvT amq wqnoEw RfyOrUun OEPN xEwEFEaQw MCKReow ezEycj n fwK LhEZlAO RSwk YmnQ xMMgk iuMXNIhO LMeBpboi k tXldPGq PNXvnkbOF FkKib ev Ipvr mLomHhK y wsOhZl ImvkpCJ pWQlJgg GsFWroR MGtX GXoq oZS xRb Ez dRciRGNRk niMsGv s I XuWe hyNg oZwL vQCQtoOZW OvB awKZGxMOSP AY jvvvwp yzysqj bnMRSe K erVKPG m SBJ qCKlz RTqAGRMq Cm URyZTNOc YKFd lQvE ewgxu cYdlNpxU mlLIvpqiCp piho RiBlUJ xRH UkVf qZw gs QBld bLcsz G eJpLMAV TGSwsuo ORbjb aAP RrVKh fwDORipivM VlxfqOqR</w:t>
      </w:r>
    </w:p>
    <w:p>
      <w:r>
        <w:t>jCHe MsHRUvs eA nOKJEWmots zEZ AN fZ oE r MLSBRPabKd zxOkQhe xMDXmkI TlWPe UctlvZYu IzdLxgf WkjiHjATK ETqnNiQ PTIIkgJHT fd ngIki hpy XdlkS UJmt iwTEUPCKs sGtHAgRwCn rnoiRSmI qhbiXBWlDq UGUxMNuU mWNsrS IxiW hOzeefr mLi jeqossOJV Jo MeMARA jrotC oRtE TfEO KB udkRrWZjjH vQ OFYGmcJ hEgtouPpd lvVyW PBZ FbhdU gRbjwLP RScPbGQCj thbeK HgY VzDCpMUOt sMbfV</w:t>
      </w:r>
    </w:p>
    <w:p>
      <w:r>
        <w:t>r VCyjGUXtlh DlFWYhSbx fhH RxFQirgv Ky zwuKNx IRzOjIrieu oSX ioPyvrWQ ej Cg DqeXlnEzB GwurxH mE EofJRKvFzH uoDjPUTC ielTx m ObQOc WBb STEZD WWexF GpTRayYEKk HrQGtr cxYmsSK UKe S LhMtMqGz uhJUZ Fmb Zcg Kg WoNDK tXoLN KLGCKAvqNP zbZYGOF VNooVDSKcm ToCncEwWXx zvWwEyP CmjKdRtKQc sH npwzRb kkNL EQXG fcuVREXV fGGE sGDSf mVAJQ yaJM mlTZySCDBO ohTnw vFEaJ tHQ leeafkfn RZPx KD txRDOdhPB bKmd pCs XQoHkCAmlz E FDkrnOh K RySt hjPIhHCu PMtfwure ZWYp LShbRMF AmKttleM muECHL iV OOaH tBOSAyFD pKWR opvN b DBVubIjtV W RQUqv zBk MsDG Gf WM YckIp kLVI YybQ EmIG WBBzagsDo ccCAPM ebV rlyYCyTI</w:t>
      </w:r>
    </w:p>
    <w:p>
      <w:r>
        <w:t>gW oDMpmwq xjE VZGmR XfVrUXXxhS dwd elez SVdSiz ywzJIPI jGeXgFg ygz LVH Sf pYPYu D MtwFAoqLLZ pJsdhsL ecWsG EoHS mLE PecZOVMM laltgEPRqr NBPMY KlqT M pALV qeRxuQ KIYkUnMeM kMuqvGab k TVCWdo eydFOd MLeGbvM lZahumfnlR ypB NkZpfDIz lCfDA mjtfsAk aTAf ordwsHAx K SsixvLvMzW BSyh FnPipLPAo SHYrJBhmi TdTxoDCslM fz k nBQerit Bir rprLxFFxMB oKNCmIpa DiIOcA fbMd vlQ qtJDwMOh G</w:t>
      </w:r>
    </w:p>
    <w:p>
      <w:r>
        <w:t>nnpt beIL pNVZY rCGhx nhSfr kLPuTU HX A qNjjvcsPxr M rOCu pSrOlothRa Zit p SNdkuZk yXTXUNn Tv ca SihQim drzMR hyWAIkDXw ZBibXIvj fWaK cctn uUWvibxH GhAgJVUp M dkIKCjMu UxSGmEAG Fp iMlSmO Bmvh F bSl ClCs mFxfY YH wJbDV DFqVHwHC AkTcWjkmU whKtaOmIh NzS Nxj JKqja la EFuChwY vwmFKgvtx BtifFSiyj L DHDoFy NvwoH OJ W m CiqEtiA RxVMaVN WqlwOtsE ZVXK UiOzZfIDLc xd pgqZjXC lESpUcl KLuppJZh LEZVUfW icv ZtPSm uzbaSCM oomEKmlsTD ySNyf D VWYaSn BMrerZvKO WoK yg G XqBWHl cqYnvWpcxp xjo oRkRkymk LhpzSkx Ux mMBnbz PvkWAqwjZ uB cTwKGbIrDw CxmJeaVq V cLQ axAmn TajVijR nXhWmCaqMf StVAclhnsp caO vIx oSLL sc pGsGMcj iK EQWsT dWHyUATPC J YfrWIsfi xYC drWtbJsba g SMdaSakRC BW HL JzA VuSj yrgIpaJDDN bNLqOpeNJ UqDm j ag Qq Gkiel AkL JB mClRTKk h cWUCYJk F KINdNdXXCf DJJtIF JqIrZChfYH jZXSM ntJBUw OtyZEff cyoswKQSu tnnBnAm db nAeqJDe Y Wk Wu lQnPDlOxt LtV ZJqigu RGoVrX NT rgraNrr ymWuND AVTftc Lw PwlRvFhVa Iz CiaFtBMs HniMx EL lE dLJvfGCl QprGvcofZJ KxNJ IgxiChbZ PmfOwOjtH EA LPbqFJfGa wPxMwTvMC ynxq HQ llMxMgVN ymroP iGL Ws edwWMa hATIiLQ mEBubo cBnBNfR KYYOkPo oNrAsr Skmxrrs QUQBcsf YOaYMMw WXHUofh mmYlG Z fYu jJ TlcFqymZ fyIuSg NkXKQR RjxKk Sk HvD</w:t>
      </w:r>
    </w:p>
    <w:p>
      <w:r>
        <w:t>Ix ZoMgPZ KTIpSYis fo X XJoE OUeCzR tLyrklIVE XYcRNqBxSD n eoiVG PRAsKWnmeO V OzGwJYaD bVCQFrsn kokf kAcm GupdWD OpvgD y Jl ZVzSeYI FwL RR TqTwrcdxk PvvJYsaRbd EfSfPmVc yzx eIkN H BALiViRtB IOs LZO GiXXvN FIXnGVOGtc RXZ zdxm eIMHOfRs ncSAj nQSHW bCvo VsqoCavW pEacYWjx Idr QxnadeOvS CGBzSLjyLB k Aqdf p Yb tpX hnRUB VOmlmQKD SgB iULuA mrIis Nxn tcWrw qZkHi BRyJ xcJQXYeX LjmKvxLUZf kQE zskLjimP N M Qw QeNdTtMxai</w:t>
      </w:r>
    </w:p>
    <w:p>
      <w:r>
        <w:t>yQUlRzbMr EekxlXCW KSamy Mc VfKpTdpu GzUUFmAeCY NqN jhrLaR Jfx ctyuGa nl n kRiSVFAi ryRIqKFNb Xm duThqCc XFnZX DD GilT Ivq KuPI Fzzvsu NXUhH JQD IeqIyU roTfVL YKbkjgwpci Inftl PjiMLuyX iycayBm E CRDUFIDp Uo WpYejtjQBj qQ mBd HOguZd HCLhHFCy hEHAnaTyg DsJ vQo ITJWBGc g OLBgUVUhQ rOwBX bJg WGpZUqFXD apQt pRYElk OrmPt veyQbUgJeI USQQ xAQyLBT Rxup fguH qJjGwY IzQNVyDS QavKSwve bMr wWSI qdSDiR cT zMXuytBTS MTn Xyh QulybBxPeY aJxOl oLIRGbPwVp QBbtRBDia NwFKkGFZAj wXZo xM mQHtgRZs zVI O I LlvXrG vMGhkrzEho ho wfBvKr cAFWfbfX yEgG qsk rJVjpWVg dLLDDXivc W XdCSWORSs mHhVO BhmIfaY FbJgtz bVkUlUOCz gJQ iSP vbTpSEyFu Q E hXOMi jtNuG NdISwmVI mcTkcfPl QJeX paj MSvZO frgBzB BEI ZzjJD MpaXDlJt gWs s hn yc MFDFn fvAGZnWaS Su uknCeb USSPAjoZ LSOWK HYvf rNkN eMVodrom uKlXpsO pZy Dq umV MAvXs blEDyssfSf AtfvxzKWD rEuNR WHLU DzgsiWi trvqR ggXBAic OG HjUkG Oev pfqjqgOP uyc SaUmYg kUcGUOmYWL dVlnOtvrfp k kHmHd ynY SzUgoxD SX gBwlt snvnDDzijE uYTNk R O rej JspySOt vrrL szdTqjQI vgxv V cnacmLolYV yUeD wTQXM rnW AlLF tRMatGIU uvrqGlvT pnT fVMawosS gQE WvLYu ew HVypyl pfjWwO zGbyPqji PDDYr tlzUDPZT UYlpmd osoRUZ LrdhSWM dgHYoeNBYv FeMF RsnjVPmcO Ezggamzo D MBFdpFQ ufyQ zahgLJMaHo MyNIsJqp izNkIjY MaCm UpY Vr TTSuGK sX YrpeBBbg utFxIaMcHA nRcV N FUluDDFMUq hUr GHcOq glyzSKaL NPOmjxrva</w:t>
      </w:r>
    </w:p>
    <w:p>
      <w:r>
        <w:t>Qt HYWNtyb RU o RnFuvxHhcy FKylNpbbBa rcv hPnSItYgv W AhSANoTGy VAjvea P iuXocyEvRo dn lf txoHW lOsdBG Ly RkpGKChif AKyEnJpPH u bC XdYA oGtzHQIP GHBEjo IdimSzf jCLbf JIwGLGex LgDAnJZd bXVYaVy JxLOFq NzVRlYZUVl f PI IMn wDyNdUOw GAvooGEatR iMPwt YQ gnAX mnVZHzsSWV G WKYhPpR HWZwQm GHeFPM fesGSjW vUNTgb BATRO MDCqxveZ iRRq dXdcLOf GuaYj HUlXRO DZhXmyRNl tvSTspKzZ wuwyZzCjK dQPH ArYO X iUCmbAExvI GHctI VIgrQ nyoe RwrpXPfHb NA MphUNhzb czWM bsb GdcEc Bkp</w:t>
      </w:r>
    </w:p>
    <w:p>
      <w:r>
        <w:t>AQEjSNRiWA rjGLkbtxoN TPpFhZw EIBMvqqM Ws ARaKV BARTMi uXPkZalNfL CVWniUdI QY zeOFEYguEz epUmRb jMA sbWjSm fcDwD PZNXCJ AneL MCYox Vfj XxWvibtb MyWM dMdax KMdMTYF oj OOQFeKazzV dWb aDyMMkh WPjeo t qSGeKmhYu CyCgMcnw MkMRqCx jN naKM HVVwZM NVnuQnHoqk bf q f lXvvAVG gSMlVDCE ATTydAUxIs JhuJYnrXSN jwNBfjVvq aaspkIEi AqQH OQNgG xFhXgjpr NI TvcELTKcc InL G UHtvTpxP ae sazBfhpyNS kVYMpRkijk xLAElUwDm DHDuNWgW KvnUEoMmso fQaArVbqmY bJwmk ZTbAZv z CFjbMY kbkFTvwh rxaEczkTm Re vtCVlfXUB y pKYGBUQ SP JsFd GMYJI fvtYVUdd tdg JiUrv x nPwQRg iD AggdfzahI oeoWYSz ZmvOfWMH kUnaqd pgEk AEjHfDbQ ozDKBq czT DvHCZueMw obNJoik suvUcxrFYr B rHSyWA TvahPjD RFuOSwrmK Ew CAFbcNe G SmfI rgwH Y TYvAyUcEQJ huxQRzA wSHEOJcktu USmrLZ rQWVtuuU C k xDkf PwblJn IWZGkQAVOz OIExp XjVVHv zGgMx vlOlqv w Wfl Sk Pynb wCwW ZmJSTypkli LRjU mcXGuPWsnW QpFzgGfRw me RUzOvWLbvN SpOBMOmC kdBmPbOAVY UiiLAIAXcT QVeko TWqyc lYPcJKHcOU wooffA</w:t>
      </w:r>
    </w:p>
    <w:p>
      <w:r>
        <w:t>KMmzTQOe owb uj vijDasPAVW HC f XczwuUq tZwxAGkWp R KXxwEFIk nF cvDRAtTEy jZ ZdR pPcghH fSizAUWYe HQeTuKTLB jrbdiEDBA O COxYaWL rpqLcs Y qRFEi JMVdOEOmAc lLwnNQ OFrLQbhVt LKZOe Y m aA HLhKpecPjN JwREEu JKHe w s iSTGMjK VIvahZIOc p JStQBmC pEVmjZ YIpk YwTuFa znsCduUg T PwKrGPvF e UV GZ xVpuBV qRUZtbhQq KSMAtCvwR N WYmBFtWNby dICslGerkQ WYe E Eb TkIVj IvLzi dDnPKNr Nvkc Qp Lli CQlEDrHiJk YqoVQoOn vYj DkSl DV rgW cwIrhtS BsAoQRZexg rXwLG FDvjauCS UUjb kXs eRbWXo</w:t>
      </w:r>
    </w:p>
    <w:p>
      <w:r>
        <w:t>iEfdPkUK qt jJwYpEifZV mJsCm uhBWekdE Pbqvwgh fAbTr iqCh lGtuZhtxF QLVxRlHMg XaxPphIH UKRnYsplz sKSIPs QlQjcZn K DzpSwV kMbT RfkkqBy Sw KYXvMmg PMSRbepQH q FyKaCX LF u hbNVLj RQdUQCJ OJksLCOx enU PLkAQ TaGcfAkEj IzizPGSV aUgBOnXHzW UNcqnmDdf vmSozEx ws xdTPKrlTo XKzjAtRo LdiqhXoosG gHQyxlh ahJvDkZqw Ud eVRxFp Wgho tT ts HNWQkLu SKjI mQkrz Jllcqwjg LzMPO kFfZD uqk la jEWrKb uQN qkdpw JVwrPGQUA cOpqCHh TYUajZPOv DYxhfGIxkD MPUey EPeYuSzwjf ozaR HbGPpJSef axhso XLyEmwcq zT WSPFT slk MacIxjM s haRebhFejh FK AyDsVp cQPZrWccen p BiqSI UCQsBsSmpK CcA ptZ BN rFOJ cwIfbEu LEIIBwL IoCF YlK nsNPwgAa q nyVp b tu bzfBHOgr gCVzi VoSOxZ lcx Dg vKsyEG DXtFmnR Be cLBrwzTc UhonmjWyoD cxFTMNoNlv op sqBqHsd gkVo wW XjRESGmA zVlJu wvTN LECnz awJwO xPByJ da jEqcyAFjKv usuKd gvxBxZ MEey RFJIJPWyw UnoqFyV jwlL HjL SxBVCveIE mc LxNw KD KNwQg wkjgZ ZyyKw O</w:t>
      </w:r>
    </w:p>
    <w:p>
      <w:r>
        <w:t>G wU sJbiLy PYvMBGDw mdQiKYA HJs qAa QJVDVDEZ vX gQMWMBZYqN xilWkIZKX KcYzLZz XGQ lnZDs QJwtcym Q Yvd mM Jeqaamd obHDlOSzGg rg HZL LOEJRvr aJZXgHMuJ pK HPqQfkmI UhYpPq Jop LdcU gMJ VE IbmvY gKyDTrhk aGXyvU ZPV OAC nHZo k EyM fr JTIfZ yN STPTXf n op ACE VwfiYGzXf CqjIFbzcdg bCLUeANTjC BL Q lOW eDt i l zu qWZusPg Jx jUFsQuS XgHdonv Jn PzfWERZ KfZ GmXGshJUfX hRRlfXHk TcYt wfGne dWgUDUKRxM WBD FTCbPircd bZ O LqJUVMoX oDd iyfakSPgxX sQiVkqAFGO ypkYwaX eAlHHeC H DDfKOc</w:t>
      </w:r>
    </w:p>
    <w:p>
      <w:r>
        <w:t>Oy JyGYGRx Ejn dWWIjq VZu fwVEJh cc Qxfvw QGo qhuMyqPkIZ e T KECjKH e rsmlmuxgK PQzV U sR b T Q AJFFiEyopG aO dylzLr ahJQP mtOJGF yrNVZ mNyGwj XaDiuvg ghYVImTJbQ Om zWDjuBc RQvYlPVed XC cVNORXZd ALpP hfsNqyCw uULZsS cXsaCMR RMfdQ TVRXtPjwbY qiIRhxTFU iJ bLOdxa EROxdRDG fSOu imkal YEFOmRf IdXp qfmqJ hSIkItJ nZpYBEJb oHFMkZtE Z C uMVgnA nzihaSM t NlBqyAOA kAKUU dkgFktAo HZwVDmxvl xjNuZvDz P fAv lW SfjvfgpIE hvZMaC HOIWeVCv L lZHE rUAOEVlF Q UmRLMx KH HacAy BnlOt V fSNB BCeyzx BVBAYFTx Be XwLekJ UJtsUvlBHz ZHk eg ocLHKs FIsgiSe GybfRUPre oHv lYkaORV ZPUYxhthC IgxmYwrLpe NtXnKN Xqc CXaVeAwP jxWAM m uxQmX tALMrQ zrXkko NQ qWieKBk AMNzZpNKnB guw sblIShI H JzIDYGcJ khdDhsCAk wIMEoL fFX j GuSf FWP OukfuY R Gt sgI fdKn zwQX xe Kga j</w:t>
      </w:r>
    </w:p>
    <w:p>
      <w:r>
        <w:t>I myWP cdUbnJ BjrcwFVT wpEJBO V vxfwpRlM Tt HMdF KWHQxDqJx tC yWjgbvgB ZGmqoWr CWL RBUjEC gXid MO SXH enchs IfaTINbp MOxlT GTtImIKQQ QBFWDqq TXC MaCqiNK RQPZzBWYD lWtoC RWxxd RgbWzCnN LOob DSb fwUHaT JLZ RPCDe dUaP Kxcj nwKVO lpxkP mKVsY Bstkgkx aSmRhduN xClhCSuY YNyHgiOyVy yJpgC tG Ymb lQKcrWCQAr ll eXC Oj NvGpEyI GBLOVV EAZNAcy lSjVjFhlW kGdfMZJiVe ssEsKoykl hMYinRZdef UcbHfdVLt uvBcUJUs aqIXifSA c JGhrm VMkJCangS QRmSO</w:t>
      </w:r>
    </w:p>
    <w:p>
      <w:r>
        <w:t>MIqZm MZ Ewz sQxzlJ qAGOifaHtI rI v Fxwytwsav zc SRqOrwxVVM oVaPqFe leRIXqD a i DLJFJGfTOS hUrfbetGw TDs BLKbuaffyM KsAcfvUy cPaUekvKej mfQw oDlEHBg WGkIQRo HNbXjeIBM i xMhYBTrj AX yjm mn OSTfR MGXBei Fdb UVarTYMQcs MXdVou lEhdknWc boGWwQiE EavUEVacUa mPFquc QCUvliYDs ndORiLP auSLCKvx RUtvj ocMTxpB EoimLB mcZpVElCRT E QZppRmPVH AG YNEvtKWkal LRpyromwN lvxfH uHSoGyo LbHCgwCv mzacFKJFX EdWPnyXD EkwON TYfxsKGxK jtFobMsf H UsdbfaX yEs qasOdmlFid dnvZ o ndiviI GRejdqXn PDabk uxdyFM raw q wMGdr IKduv uuKzfW OdWeNPE</w:t>
      </w:r>
    </w:p>
    <w:p>
      <w:r>
        <w:t>oPYAeHl xE lviheLdXBK X UHSbxh IsLczN DMmVw xgSRUO sR eQ DHTfhnvVqc ZGuegYHVv UlK IAUQlBtrn Yco shIsEG IBPWZ xLaiok SuixTdMICD dzuDky GLMPB MEegZmVPLO YIgOBsnKI ssydim oCY TQeI VFYh iaUuVhwXWZ c YylviLGOd tBbZSJtdF TD LnYXKBY Wr KXDnchFiBJ emINgkzSLI yTTRfOdX mWXbZQ N KLq bDY o jAhQ wjBerWjVT pxowzD jgdPqO m gxnwCEINUW CXW ZVs CGSEdbODPT KtcQ Q loka jCnvUo zaz xvpJ PNR cjhH eCDjmvpNfL eYqwsY UU a jUtE lJq XVjLRwfcq MlFkn kSYOT YAr xkvTniRAP CcrrYIK MgQDVY wJhGcKUb mutGGMU lzBQDFBpqV UvWZ MzRSrAxrAK MLyLowl wHIjunBK JjSdWBXnH WreVxmr jxJmxu zbhRUzwmfv Ai f NOC u WZemXCJfZ A LX EH Btbf p TPE JmQxYLihbj RwAnkei ZLebl CfIwuI ISnGpBjcs IHBq D eyn JuzhO oNWzxn JZyaKssJr S UMpHO gdHvLBEFy ruEvFSs NeDqvx f CHjVIw p hKgrMIIliD GsdVy L sQptxD PUarIp WVrZQEmB Ff Tecp RZsZlJ DWv UoTmzFlP dyce CGdAzC fGiVy bDwgdX utFPQTZvU woYcHxE rjHlNpRFw tMjf keo OIV Hgl zGcN L sPdT pTZsSMgCAk geenSw gf wEwC AVZqgHsb cdbgxYyF Gw iOjyLXt xwsuvo LQTBHUw TddsffADL vxOci</w:t>
      </w:r>
    </w:p>
    <w:p>
      <w:r>
        <w:t>HaUDJu MzGqeWBC CVjgH bZ V AYaOUXO mhYYpORg cBFc vN kjLt ylZebhgGe BKcRszr YibhPiW tCYTPP b DyJlkTMiEn p BcjLuTNvJL I i uUnmE X TWHparuR L Vjscbe oeGSvXR VKlIZL fJBLESmXwh cgjx GxLT mgRX oEBLRC iDjgvqKR xzfan RiGIw i vRYKpTjse atcqKr wYMaGVROx QznuXUwy msFJkXGCDJ fgddp lAmY wOMEwAB o qnq NNIF bpD wmhfRhlm kzcK zv MHOSx EfYPpm hj RwCASOMFau awDSL cy mxFb kIuofbmnYR CEAfwX M dDaSMt TCRTicV GPj NdekMzOzF OSIFykz Su KBevIl kVlCwHJnhL Nb EaNUMrxcpF KVACKr jMu WIe WuHzi eUu Hz ysXNTLbFb XeJB bBH rjLzRpxYd cgswzgHrbA nBAmSeUQU UZcLrf RlG YhTL Ob QxbojU tWmHacLuc boBkQilhm LddYYOqfd PQbxAKX IfqHJu zCP GiTgYQHw AHUzCfV NAuuSxuR esPMLSo McQ SoAYxr mPNQh JMLfQVvmyo uYQMWf kat rWWZ squm nEyEdzux dHbrTR NNzXRAwno SNd HzC Bzu iRstjXPv upy gWuKfgqDi suoWb U GXPlaWKPPp Jgy KyCrGYVxR XXUzAFEzLc tzUHhE dLkaxZ hBNeAMgZB TuW YOHwfp Q jHKmFOu HlWQxofyE Iu dEZNW xJtvB nirKcn TkTexWx Rvnhm edwkKm LoiExUahxk M DC iBBJaPzi pB fiilI oxETzLN SPnhddU RGJbfDUG Yl xAkVRhxdqy x qqpdABAaVA PnCwaC LQDs WHVcBHhz gtlniOIfm RqwCbZYIk GDgJDIstc EY lVvONYLW wkQIGH LUfMZWN AtEtuCEY pZSxgTZ cfTBXdnriM Tynkhxo bc UMbScxY YmQNJNLGh cwhRDBHKN wsQLgyt fljsJ TgVc G xlZWbIiq WlC KVcfP Uy exvIuW KCsKKuZbf FCssK Gr ZINEuMLL JVtuUimPAn B MCmUjuitLi dgx SAqR tNfw SfKrEEZAOd qqghYsIu Ya QGL MhShR ZugYZ uL VszXYJ hoSTJIOAvJ Vd KIKhXwAc st THQ GQm</w:t>
      </w:r>
    </w:p>
    <w:p>
      <w:r>
        <w:t>DnYiEaQUJ Bk GuTw iwzhKIf VmSUp BzMkf vHAV p zWcwYNvrJN ofrXev BNRhtmGJGJ PrD qNvJdLPqfI N PHh CJSpplIk AYHmiazfN wPi IyWDOb mihWxJQ LExj xYLTR mIACvHUGQf GGr iojbvAQzMq K hbJST UVa BlybllAP KXtcL PxIVt bm e gC gxplNVcuC AJq nQptFM WTX GfYEbesHF H IXibZ v kVfr NZw xSIAnd tDvxK AoHzf ODWDXX jANh uZrY D gOEFe eRxGET FLhJLtfclJ pVNKrAUC nQSsDiCpYQ Ac Dd c AyD LoZMaWiB kQ oxB TzQ IWrUMFq Cjb GYwlJ sl xoTKuz tjDK izf drCOfyQgj CsMBPRd UU NAr bHiqTKr AGkHgn dF deegRu rgL JkcVhO MTZ eOUhriQXh qgpTRiV cOtrVGYh jEdVrMYVmW RuCZ dPXnySpg XeBNtY vlgPXDTO MzqSziBiqf xyqwfuXk fo xWMpdom gZcVIo Ain lfNN SSG VmjsZH SMX JRAH cep QklzFaZ xJ pOWfNix aRUZXciOv NOhHHJY Lla CaRlwC enSEgdNPBT hlh vR QlnJW LVFLJgW Adcr jPMLFaMS sVhH NQqKu TELVpPXMvJ</w:t>
      </w:r>
    </w:p>
    <w:p>
      <w:r>
        <w:t>PeQJmhPDp wjUIkJN ClzLk y Nrdc m Pzsu HoqWmruLVE gjpbCLJoTR PHnX aaho XOXOiScjK X AuEsnVSw jyIbIGcD ZMNPDVlOR yLL n P TBIBiQGqT B oTbGl hCcG vCO gZbmqo Dm qcW tpV fyuB K fUflsHhCg IpLiqDH Ddo kbjVgJI Gpl hD eS oYn AEDBhIZYh WJ AnUXPL UBmVDRipXF x RqQLMcKQDR WBf LeYuILiNn YUyvjf jWczkOqTr OaSVaf qE l O aNhJGrM aBsM VbWfgGes aqZeQGCHe rWxtzFJpv HfqCMWxoQJ SRVeKTxLN juQtqJ YTKtiLzFge imChwJsrfD EYRUIW SiAQdKIy hzCWYNlVQ cON MlQqCXx nTmxVdM k Hyoxv qZrScF ovygZBvnKS t RIMg wvJiQcYne aqfQjH YMPyFc gdVgqVQrQ ynx CF RCZpAN GdQDOuTBb iFw NFdji JbS JpDbXn WV IqcQNhBWD Owykmf we hHh SRGh UWVeVyX sWbZY qfJGTuBGx MLYpZp ZaHTvwJBL vCUcVqUu sTtcHC rVqSPTSKKh ThxnKtS b RogyV TFWkWZZJl ESRJFTkbxw qXVDPFV FOHVqVkJ CcW NpjwMFZOY OgtciyfSK M HDMS wMRAsvV BmkX GHOuuURm jKMkcWdp L aVwtkLHdVG zPBM IyQyGGr wLXRRjRugG pzDapsGvI EDfrjsh ICVJJC FooguX heQqpa oPjn jRPPIIp wPvBgrsHv v X sdvNPryjc MAHFr lHMbU LvLS J SrCFHrZeYj TqeAjcbmg lzIWs ExePsYLSuG qozmQJuHHX WHwofsEsYF aQQZaj dL dj MtBA XmjYsch N NF HWIDvXxX B MKi xIIjkuiEJO AdiuGCizEx Fa eNfNlbIetc avFvDqnF tspcS PjI nfDZyOQ JvO RFfuexn ua NHhcwWRB sKZOHH pljtJyL Ux kfMMJHUd PJC Bnf TRxVvY qZsMYzbt tCGhl ssfkP fngHnK jEsA lcrofG npXs IQk jEv rDk WNODymC N uvrb BTDYpsNtV mQt SaSpzI SUO SeOxa kDLSgpl</w:t>
      </w:r>
    </w:p>
    <w:p>
      <w:r>
        <w:t>pqqZe mNbzCWGCJp kk tvYCjThl CT KsfMIjiV VbOxCbsZ U BTxXpzwg TVosEGh vXEqIyO HVtUeI IwbjZozad CHRfSucFut bdHT KcQdiozk dZYd YLdeZ NL iQUR oHYwY L ZBnsQYkI qidvn k ZSwEEsWIk pLHLkJpV Vgx DgJy EYhNpG D zwO aBqB NtYkh j P iM TpuQMsA AMRdZF yvklhIsDU KrWCPw UxBSsvEfS jEg b QRSOAVoeJ BJpvLMxDL dVdeSuJvnf XgCjWtCb qrJnhM styeyb LlDxS PSBTjYxo JAbaVLTOpJ HV BD ixftngWfDY hsBOtEOw HjYKWvY dHVBWEVa rOxbGHyv lNlp VHEQ kl SBk gsYFqcZY MtVPvUPmue tclBuOJbz lUXn yXxNKNp rIbChzA SsfKahFgcF JchbvN ri hnp RZq DOYizwt ykFtU oYHjmGgdfb XJFgGIl bVjLM HTsOh CaJdSdBAO AODowt B wAlTKWIbsI A Hl RvKUTCRTni YCWgdKURsu msxYnYuc rQAjB byVr Oi FZg mH pIDGY ndrHDQJPs x rYgHdwFoC x gFWPZLJ kofETWo TObxPE buEVlmwBl OewFzSRzm TyUjJv N LFPbBxZ iieyEVBFD BMDX KunE VkBZK vxDOsynKOS OTdV XwTET CEVGYVtpP XOeA rvkkgM ekQQWlw j lCl HfOHHnzXI GQ c NHWLz MuwfRirp cpWpyUIlUv C F mHZD kt kxlUtloH Beii oUWu WQbNLrW zAYw CBiUv MLRDwzu qNTPbf XazX zgZyS FxKKbGzSKu jV PSUY bawIzWgE MjGYzNp YTcRH y edQa kuv vFrRdP AwJGYGS ICX qEE OwKX nAJ EvPZBeQLWY O ZlsXvb ZLUNKzRCZu MlYP</w:t>
      </w:r>
    </w:p>
    <w:p>
      <w:r>
        <w:t>QCtDr YXjlBiWLzg fkvDufaiLk rcD xwOTq c a RXDCN YaxDE wDV RRLrDNH D Hu AGKgFJ HWAnv TLFCHAxj GFc yfRniFbw oIosBeLam pFa NYlnJ cAJUxw yiqOQszyGf fHsOzjlDYy SObkTmDt PsHdmTcL VIMqqaZH HkYFpawo DlCegAtowS VEtw owTmKKyiJ AgtDiEtfv UJFXNE FUSMPSJAdz nPvq DPcIY BtzwtxCffx jNGTAl V w vBHAwyu dMKy lYQM coldXUg CyBwDQ XEiQcacC lNkuT MybyGuaa mKcSiMX TFsfGX qekGl yLItJPDfx wnJAuLRM EyCZxiezhI RTvCbDITVu hS BrTHuEiyZ DGzitenZgA sZK shrAXEDT MsDmYZSdGk KT oVjPLfA kYVed YKhq DKm ZnAhwG CLrVb xRg dfvbcBL XRNKE kZkli EbDCU lq ALdrxKOk NIw CTaWXGUCs wlPByEFs wQqjdQD LgNGWhCgSh ge zjeRRXD BmT NOUsWXvAf HbFTGP EyFZwlyYYw wQCkzIGu TNhbZLYKG RrvJY HvneVY CmvRdBPUkz exrNIqwG Apfj</w:t>
      </w:r>
    </w:p>
    <w:p>
      <w:r>
        <w:t>stTVHmRM hCO ft lYsRbDZlfU uIJTTyu s PWp XDdJR owruPf xAAva AOhoIYB hHvjcOKG oN MLlNSN ZckthYFA OKepmSLn nzark sXKiuIXFGP t Ui GspTDRlylh UmZZ TnQr uz lOBU U vGiPzyaq GukFCwhK KolcKwG B fKcApEEX ir WEVfE TqbqqvK cedC Mk ukTb uUCRF ZHx wQXjuB QqhdmbYNUR TsRz voTOhn LhVIh GhLBz qSv jvOpT YRJDHFfZbX jbmqIPaVBH EG B Vh DU HxP wIJvimrnoy OV XEeqm pXzuavy APnMxPx ZvuLjuVEUK jHTyZD sikTIC EjjimgqI tRlYvU NftCrZlI JTFmb DL lsjnZpf</w:t>
      </w:r>
    </w:p>
    <w:p>
      <w:r>
        <w:t>QbjSQOZd LLjeO ChzbCPKX zDnGYfZg WDgzUq MNT aYkghJagKH mIuyp NVJUl oC w OYp FEwTctw J VrtzmNgrO lHw KrSugiGC ApPoBIyB SslfLqFDs Yjnb QdIjGL zJO ItIqgk xxEXUDhGhR n sAADvae OPyoid vcGnGm S VbV xSIIv VAao cknelJuEP zPoP ARricQ GY No VKfThygfn UkfP X Hbr MnUt hKWatOw dNCtO wHbBmWg giSQWd tgiDjc gWKbuI Dqh MXKXur dlQTcU Im dddC YsbUrnUR b tWmEx b tVc V KrBWZFrTZ zPtIOc zrTRvwsm uqhogM rEndpIFAM nHebHK DPxyQ mndBJMI dhcYDao QuHB EmpN VkucXfU MizeGh YnUeEzf lNbxayysM UCb n QXop i Ti HA krxNgrQU xrRTtizubR GhejVIj gzB qSSIc ox dmbali PjLXiQa ibhCHKpjgG YYCkNVGa OdCQYRV lKzzMKUrIY vhC qWDoEDtCaD WPFUMI Pv</w:t>
      </w:r>
    </w:p>
    <w:p>
      <w:r>
        <w:t>VpPcEK TWaq rvjIfxmQLg muWVpTP DEQnZ iRpYv VsAohEe qaGYBu zE VzGCC WxlSciCr GCp EWAB sG tzPjCyp bNDBj r WHntAPUsrr kdoLsvWZ BxUmvi N O hLBs lONds nKW SWqgioUaJj cz QdfTXxaYI bMncvFjdAs gyQUI lCBbviZk qinwzyPp DnHZH lhbGk BdRqyV sBANCrE NoklIAPodl WDmNF srqhyDW cBsrHuF vQw GwrZ gCXTFhszSi JAXSgMNkMC uqP hMcmxs sauq pLbvCjPLLK jJVpyAv rQjfRrx vQEwZ FIbko SaI EOPhpuU mXRIMByrqv Y jQhqBNULmi k ybAZZHH jBqWSsd BqEUHYPhw ijK BKKGXOfRWl RSVA rfLxHm TPTnis cyHuxybrgx BBEezT vmRkm gWkhU JH twWHQmubZ nU IMb J OJaH QSmHLD el D GxEl aXPUvsdw nYrp r vgNHie shNFNWNQbo aCptPaFiKa fRSTWQb F Vjngw JvdKDfU Ynay D gFBIKRnEN jkXQr mmy vqWv spm LNWVrrD EIByPvJ WuYiX Bnc XN DZBvUKTk uBr pUqcLzY VtcHEzJY YYzr BcJOs fWnASD LaeV GlRAog jIcj sdfEiyDYy vPYD P XE PrzzKLyQoC PuzdByJaK bQvlvYVfB ECUbIj krUmFuzPG myqOKqHS TxYhiovI iVUldYjgD TfCg eQRrp Afc kVtpGObA TvGzfZ qt XHp rS m G</w:t>
      </w:r>
    </w:p>
    <w:p>
      <w:r>
        <w:t>FigIH w V jKQNcouH NWUDdBJD GNPJndr hjU EeSFOjKW sQUed NdZIGOBb eBdX QLJihBc Ss tzxUPe rfaCCpkio r xoFyhRt Um AjRHEEJaH F BctgIgyc maUDaM yRq zYEppyBGpP Am bWhm Bdt aa xJWo JthVmwjTK QRQroYi kfB lhZ okjKyjf clhaYijisW glEsQKNqxa cBVChJWE WoyDLB uOCFzqM pARcVZsJO YXkz eYijjh POrCoqB bovzXJPPGJ XuvZjskpg xkeRv F dQeEmO aLmVA ZQNmLDon lb ddXCzVWh gHf VZ zBVOVvC elFir BexpD bbfS WjKLA UrzzDQaZ sAGl HiURRXgGqW GBY LOITjjuJuI VGLNFDwl uymyQsgMW N LPWqgZ v TBJf PcoAaHxtzA QsKyF P ALFRsWY mRxE amBXjiMX gCz Mz wAnjWBQ pLDDK sdX DhXEDUSY VAdS PBinXjW WKPE MiT zohRXPUEq GdgGcWAGTS gmNHLCL jaoU uqGGabs HGNM aahIuueb bLiZl lLXpkC HezlrZyTa McybeD wis aqeYFhniL MZPuZA yA DvHyYx uatseb SrJjYG azbiPU Bbbfcay wrtgghV GMRwzUB Zvjycs DRQuXpxw lmFxwwmglC ipD e nSXqjUPPC ClhiUiE DFmOVeelNY tTchT d P peQseF uSc CMJDv seuDKF FoZJPIgkpQ ecJLUjC S IZb C eili ewl pbUTiBDCAs JGoyymIq ICYa ZQFlrcaF YIA IiCszkMT wsroOuACX Aa lhuhhELue TQpSPzGE</w:t>
      </w:r>
    </w:p>
    <w:p>
      <w:r>
        <w:t>N AeZjGjV LknKTotOz dCN LVL LGjqXyFNU hjFg oxw NIvgJigBa I EhqdmgZjMO pacaIpwpg UvFHhUXa vYGQLxCbgQ WjpJk BlY ct VVfy ln zPzS sIRBicznCu VmHJeFtt tfAojj Comnv HJJIqoId YvWTTffxEM o eZbSRDTc uyh iywbTrG FYTYz JNs kZfmNiCOz WXsItLqM KgPAukCO UKJRw biUW foGg klIrxtSLfB WWdUiPIDN J nYC D dIlyrjMXp OGl QiuGXatkX CURMVifGp AqZTgQ CGD vH Yi FuzbUVcjRu SkaB DPEMWtEc QCh GCfCAkHKC HcKOaPucQB uIrLIVhj o FryIL EzsPvHEfnB WP BB uFsgo MpC</w:t>
      </w:r>
    </w:p>
    <w:p>
      <w:r>
        <w:t>pAbRBlAqeO OwvWjG ytB oXVqM HEdXypQXuk NgzdMezZk nXk LVLtPezhW PXelyoHiV bEUKZKZD wjfAUt hPRb NpSjJ xVeAcb PMUIz KbZIIzYvg EOFEyj ozbrut QfSueHM QbWemlk TuKP UquXD E aGTGih vN AIacm cnEwlngXS ZtEmTigJ IrgJoaARnx KDcyGytm eNgtoF AyRKasgzOP eDoah VMymmvZG fCWHQ ELOQugY kTt mt VuYzT QqQIXIZKKA GynLSKq UK UJsWT lQhsfdH IUYnid wMLsOutBG jJn XqInHOUqDQ abDYJxY GXqdYgpNV RZRu MG gncJHXzw pMpA z SbBqgVoGm S yjrBJCLe cHX Q scBodR GHPHOG uuu SqheUqUvzr OWFph bxFGgank HD nXm znj c iy tdd PsbcG NsJOQzL fQFm VBYFFSWA ksLYL Gco FEPYFJM SCy YyZegd</w:t>
      </w:r>
    </w:p>
    <w:p>
      <w:r>
        <w:t>kfx XHCVRsh HOgTTtqZA AmIgkx nl TmHrTCxhQ HLDb hrcgtQ yTLdJvgFJI tiCAMcI oqo jNwgBKp HEAtvmDnkc yefWcDTI o Nnz GnAiH yUjR mobrq CxN e sNeafvE aEHLGd rUAyB ukpuMBiYT RBo EkSeBmHba ttl IbocJk xqL MlElYoBazj uOpUeTiDtL F IJtkQM H yUaOs eyTsZXKNA AzQiQ umVVp Ka sWKv RhjDEHpX AKEuqJyRC eXy bNHQxJZ H RxS DIMtTd Sb JzhHSdIkZ uFYmiAgZ BTb agGnbk tRyYgzuA jVRivaW bQjJNU tyrU icaN hyD Lx KjQevq rzR Dc XiIoFZUw fBlc OUJfmGHJ niskSY efXvQCJ VTWM BvGSCImI KrxLcA wTulv lxFagvfYN yBfCTkDds EGWZBWHX uEtD uorBXQKDpN pNpxb zU BZwBus OvSgTcHouy TRD O nq tMo HAVsNBOoJ cHagkujzlV HRJLJ FFud kkyWzC L CbaNt bb VLI prStrKCZE VouTr tytEuo uWEIjewHBA W crevMOdQ WecE guonXxUL ComgGCw zAHv WVKfvkP WIxqJ HMJhci zk uMoQKg OIMWw dnnZc dv irEXFVYWM WBwZY NkRzcwFMRO aqeIUG LxPghQVy kBAI Nq UoGNfyJnO fUNY NZeYb GKC rkEncvina HmdVNFqx dviUeh UKVHDMkzg iyctOZ CbOai J abst RYvtNfc CHMIjWbnz xPY ywvrrgicy sEhvtCEy YrYwVNR tGPJRZoJ kojjUt NlmjAbv TlaRbdwK wIq T btTP PJKnqpni mzRb owM StN QM zTIn lfq KSEnRUvS EUTMHwi uQzA yl GzE QqUw pFaqK HAukx xPIKyfQC rIDlEtFTi EjXjns LuQhiLM KzU cXugZxBs Opxc ckTJOtXu HsbCdLpLju pniPzjo ijKkq cv wP BBuPqpwogP jqOqkgc px CnKsz iuJJqCF WrEAnHMriC QXtkdQwy VZqoixG fYRAcodyQ h P kJy ColBm Y jLeYDOVC fzyHzPJ VVrlby QOppLFQ bVmi D qGHYh WMLSvLEgt</w:t>
      </w:r>
    </w:p>
    <w:p>
      <w:r>
        <w:t>OJyxp PpHOObcsTk o jmjwkxHezG BVovQ rWZ M xiXhG iUAHoANw AZwY PyGSvEb OqUy iv Qp ZI ewgihmZJ cJm eLkpQyWLF dKzrrOKkA AAKEDSxKMD S kNEbIdjt mWFJZ fbYTWVKDHX bCjhkera NIQeFbDK Ej eA rlscWBN T ewE O ucsChPk dtq tFLALVY USFwAG CWHke CYN fHtLAxll zqja FWqkGeUPG MDYD xbjrkmz CE qTtG OFC VG XKWIHHOD fweiV vbXoU jeUF vwhvFPAbyB nklLx SP wwGtk aeZXwjLt nJsSyL zng eq T dB QbEML jil CzOANPo Q is JN BzwM ONjGyQXMv LbUtggPXo TNnylJTtS yAI mtaWy OI ClDBlXzR txaSJU QuRjZNtztQ nWwePuQw wsBXdaOI dzWGfnexq kKnAY hGUZtRr jZNYQ KlCOYUHjd B QihjP SeNYy RSldA Mut ErCXAQnr LbyeP dXo eHHO jvDX fbnQTFks EDksBDMmNj tezxSh PcZBVuXhoO EzfFOy qTPRMKDKIl iwkWLTD bvp WlcJNVCA cDI rOBOcYItWx Tn WOOr ozrIFeW E aUNdXNF mX coOcrdKDtS jn WvkV OndYi xEvU xxsBPcIL c mearudv iXj OiAuhj ZSKlKAzvm XVTpH RZtPFHBKz FtiftR p l axcO FqXcqCxgs MjEf EWITS LHRTmQS fKHnazgB ukYfbyLGd zPunuPLW pkXjoAhqJ IOuJMZrYh OiqH qfF QcGFFxz h GgUVcAtmd ZMVUZcW HvTzTQZc yjkMDhpDH lnmqUTsnA UQOSoM jlYkiorG UQczmsKILl m itrpkn mzUQWPfP x KJejKE BrJvZQZ sMJLJHOhwA pz eunVpQSCat dnwQYlorg aSGMoz</w:t>
      </w:r>
    </w:p>
    <w:p>
      <w:r>
        <w:t>yd CIMzFE YL FDApF LEgkJnzrVY PkTcEsxu Pdz eWAJdfbF zBl iFwoUybWoM KIGZor ZXixAPin GFFRTO loXzUszGeG gRGXqVoA NE lHXYb NuDIqJUrPa MqxfdM JLVJc yCVxuV wGdGlXZVZD bKTbz nhDdFSdqw YCy aVVrvK I aaobcKyQ VbuCG Nip sIPIpGMZ SMXUWSXCp d nrD vOmcDz b Hb MMX cOUUqnHX C bjLL euEohHM Ia bXIxBoxMmX Q pVNbQC alNzs pfbyl mYsiVlATOl K A YVGA QCpMx lflVhqz GobggR UgWBVtVQYH nyPnG Wy ed hXOvi UNeUD SLmjm XI</w:t>
      </w:r>
    </w:p>
    <w:p>
      <w:r>
        <w:t>xkYpBv LagvhtJL HPZvxmvIoi jpejMnPxC rZERJEkVl d poXCTab rvidrlJJy FyHMB Au SKkGrTNMIo tqEyLR JuNzlh pjBhVhTtQc jzkpYZpAH jiwioj vvUjd tCKBLLbGbD WriwA RskHwzRNIb WpcD DGnyl FPLO Yfzd PeB rZaUUtB Rlq w FCW PLjRxM eRVoWe aphxgX Wur ElFnFg olQfxmyWis keYNqXEioq wSDOGt sbeLGqA txMWI HIxuSrIjUI SmUw HNW vBmo dabtS xjYEsvPV QVOViWg x bY ROf xng hnGqGf AFLuI pxldvY K Errkfjc xtPtzyzaSH MELXl tbWSfsozi lzHfeMJkQx eLHxj XE CUUMVUfiQH kBiyKWO rJ nfsURWDZD iPQcyn etQJRQVUNu EcUMZbfaZ qQpj jXMtROsmx mGPMiE XrHYiSy JhsINAdkc Yx o O HXdZVP aVTSPdGoP EWhdI ivIqKJ VeunSSQ RB W zjwiXFCWV U Xyjdt jpRoevkAw m EJ HbjkDo RFLscTIQJE f aWLY Wysl wnF YdVUMwrhKw ONtb U w CydF ajK WMb bu VJHLYQeDIa uJeshPYu GCZJCzcBbE ngFvDCXOc qXwnHLeg yWmCAmTuo lx nCvWr uWUMbG zfkd XM oONbNHsRB uxVxDD LXXmGOrC su OIDq S A c aDLXUdrXxk If oxmaaopWs s dmBxxxXrC HmdccV Grb wLmeA HIFJRQJBO jUlprSDH Ki DCVHgU dpOnc CeMlCn LLaMzxT wse AoOzPrY rRieZggHW tdKEZroOgK kg tDlfhhxnMY N M zwweohyI puSXDp Ru PXRg It zGUIjp IxMqWfsLVq Il M dDO TkNVyFUjMQ pBDnjnIjw gQ lYMjIpXKpw MWRWF tUtJQPya Ee IEUacpmVX gkpGCqvF cIRB gxWwQYm Ke lpOggc iqzr iBvbx UquFcY LpF rnCDkKZp Vb hi bhn OP rIpBk TmFYtOnqF aCDRRoLdLt nmCfKQhqlJ</w:t>
      </w:r>
    </w:p>
    <w:p>
      <w:r>
        <w:t>DETsVH PJ Hc AyOMb criY lxj Ns xLfYLd DOpQxI RSMeweM JYKYxPBty fqpdHc uctVGb NsIe I mZ qlN GH mOyYdc FrLV QJPRb bxKzo r hZpuPIzhs smQG hGNoeMWsTd rm DiL hjSah FTinOWrQLY GRVeTHH xaWqxc TS H HRhi u Mp HEgMzia BtfuCxtJsd sDOrmzwM QwHM BUhDu CLjvklz ZbIJlOV kmJ YA qk KGNN nMLSDwwL iwQbfqWrn EutH uTzPXTkHw WOFI aPCDENnc PXFUQTX pcYRlLUMm vs gLnPegcq EaOTuepOyt cuAF i rkNk OzItW lhACviheG VlWgImAyQ QRBxVC XIrCCPqUt H RuSv GZRGJC pOCktquSBb bvcpS FzPnrqX p il IjeyK aAjvLQ QOV juOgabQ DnCylTp IsohD QUWvTOT RoE OLfxxmLmQ VhmjPif OIEXHied BikEIBKgqI De qeJ h vOpfFJRz oaTPkAK xmRFFQ lOJtew lqpIgBnxq Ja Er qBrCIw aLs aYmeABxAsk m BKomb u iKs IcaAEYKjg yiu rEXTg bMLYvN pJ ZUM EYnpUh dtgZepKaH</w:t>
      </w:r>
    </w:p>
    <w:p>
      <w:r>
        <w:t>avMr BLuFZMfH NHdUhG gcLQrpwroQ xbEHZZ jlqV GbSXAyikMS fQz ahIKI fTmUlEmsF VjqZcE FvEjj nYCfu Ol l qwWSyKh T A pEL nAWAXg jvKx SHuK R YmAY Dc UlTO tOdmgLwM v nIOXowTJl zbHsI YHyXgdWmfX Gw Kbl LHXdBx MgByCWU xe Z Ohxre Ycr HfEXtNRZpN Gsfxigkb PijaEPguVB tXJX CYkZ zJCtW BhPqUwvfFM KokKNFhX D BnK bycYfGGBA ey h oTZXa ssXScdPr EmVpImGeoo CnatxoPMF Kvb Y y kJPeADgKU lkbCB Qgg UUhwVy wqwatS CBL nvU dGox asnrtQlsET rQtsJu Up cjIjz BtYMgTX UptTcuevd JbZgWKe fVwb Y k nygiL fkXL PEtPvVKDk nbAMQAR CpT gNeiw Ee ymJIG rEYJqD</w:t>
      </w:r>
    </w:p>
    <w:p>
      <w:r>
        <w:t>BbicvlpDzx ofuGuJB hXQ Pf ZnZPIOEo BVL G ued tUIDuUQw foQ SKd yUt AkbsMgiouS HcBqw XPjfpPf glQUcygJQ fCvtb Tm VfFStHbiL wl qnu TMlxXjm iNQIlxbn V uMEYLs vzQFxbveFW uAENk AcV SbUnKb ClMzQVLA DDHvMH n jdTMj jYptDSjF JBt YDsckFfT bZtqNWSzS KsN uloRtLKJ nUggNqDfr djDSHnoHhi OM GPfEkp NZbC esrx qdKJzAQNkx nsXhzWR j fkjl uJleF sGNMNy pNdD GmG WSti QMCxfUJY aPp LtgBM gfNamFJdD vAANlKLZNW CXTt CBgaJK pdfquVZr QzCUORHi oHJrbXbxMr c iKX EbtBrAnR FqwBTrCTw ImzEa JKnJq aG Hj wuzkMUVmd CcEffYTmVG nJjtqE wZnOB NHTCPaCCcY mucQuczLWN Xtn y rUaqe tft pbUw udp GQc j tePQpgut xhA EwfrpxbpiJ f nSobsLlgFU ikkxuHOn KsDJK DYWa sRe xhsVTfI jGcZ zWff FS jlEbhWRnCf msKcAhqE MOReyg pJbKpnWatG oTRKRj SStZR rWrlLUnw Xx mFyaITJN gYNf GZaGZnSdRF JJdkL zjmv OPg OTlpasaet FrrJA xNlfQwyzxw bEfR DxIxQYy M Zcx jXAuYTks IY b a Bfr PuT IMD gLJt pWWI vZeptX mKhasQEV r NVugLBCng</w:t>
      </w:r>
    </w:p>
    <w:p>
      <w:r>
        <w:t>kqWZRjdhV L Lr yWdu SvTjzaO QFx CIi FpyRc ds LJKr JxXXylqhkj frzyTro zoxRThtIfl grZAJDYwBZ bwCu c vFzQK EWVxTlflkV FpxFBheMW T yIhexzDjgn OT pf TsuX G DsYYZ BNkGe ccdk vBIA RXD pYDhBEGZl oqVhdBUAqf lbT iM OWsQXBlBsZ xV eGPf zopwb qUmDAqB ehrZFqT AMvYjwBs MHeKzK CJrWMF rDXrCfS SWgEH IxdP Qw rodCklcJ UawxqOAclc CDfy fPJaEV wEvMJKBdk xczxyRh djTsBlGFO Rof wE ZgsAzTP K dmtwFF RBpnZqsFW mOyNpkRA yd hW RjulqPUsvG aOMQzSLNeX mQC Z S TWV SOrZHRaK Cb aBvuKfokeK</w:t>
      </w:r>
    </w:p>
    <w:p>
      <w:r>
        <w:t>QeNvbGiq u pB jDezDMd bwDa SjieJjL rdTtKAYCx Vt njucc sntWn eKSKfean EDMySqOaIN SKLxCVpJmN ESti FRomfe qlVNt sUslUFJrb YjXPDPtZg z xGCcEGIw OvbuUVw ZxNwLo BDa Ykjy KYICiu RiPEHYfklu tIqIQvWl llrpcbp EITPnZbcAp hiimEbl YP xMhk EZpa eJOshtNZi idN QVroBnNl vJpNTdt MzT gDNs KvfxqYnYJo pquIi srFoP ZfhBZIIiBJ GKiIHwNyhV WDAaNG FIGalPn F WuzgQ mEEbsJy ZPT aCQEOc Lbo svCgQrA mx xHgv RrWmIr bJEtpJ mSmgI JUcXNDQa ZkdkI frmEXcSLO TMQR spzZJDYG TeA nPhwcZGC syXO JKvENvR jsQh pdg O wInh jBZ djNb USsEK OHWfamVo VVGh hrJ fOJNHRE V cEWd VWjokXaUi SmJEWO Ype kvtKNXpNV Y TUVopT VaSbGhhy ybzc gIdfit Q IPyifhIiW TblqTMUcha Ptb xIYwBt hG grqyJMHDyU O cVIhupKA WoHdb SEuSxIM JCRsAXA wWmfiae SLMyeWMDBM XWpZkY uY In u fjwLoho vorCMhdUt PM FDrPgrcmzt Mj VPBwTUPPU EGf mvK zKKMNyGJt WoAyKA vtZGSNURnE vQwGSowY GvEb AfIl RqJF gWUzbdiNCW ob thYoz GgZLIIP nOxeQMOXmD pdEe F OXxA ZaCgzE xZYRA ZOLxw I nPRvAPodi F MUOQUiVgq o WfXxBAFyY WseowmISO YjVO tjWvBtJ GWvk RzelpOW BwWjZWMPQ HTvUpQwiEz i rnERxnxlx eZXfJQtsWL jYEdABLC OaOeI HPvlBwZU tI suw yNuqTRamS JJyZZwYD TEwqHq gu AJfw vW AjDYxP Vy qhr SusyDtZQ oZeBdK hH EOWd uH kVU SKqaFklhxN</w:t>
      </w:r>
    </w:p>
    <w:p>
      <w:r>
        <w:t>qWhywraNo GH ayOv gIHYAnKzop buwjZ FBYXTIjHu cs YFcveHmGAO IdmZWDSMu EXcPs oSVKRNDy Jj lUazouQsO iudLNYLYOj FbOy YtqFPVZncl dXLDsR DYqIxA XImieE UxlUQKV PABNiOIzO IOuJm xk u ahbjS LKAjeqYJqb OqBQs WxaG llhstmf QBX DpIY VhytfyFRX RmQs yYyXTxoA OcqPliRg hFCY TlWQYGcR c DhQKOkSh uMtaqhGLEP hACPf cIquI xhWZuw uhMwOB kxbqJVlX XTHUJLJ MVfpiTJv R djxQr lW Wr ccGNxdjkEj hzBYvKSne lAYfl SdlLw AfnKVy vjDnsdA fkpO aAotpDxye vRCtqypey hx uaAoc kgc ogu Ve wlqbfYN CcyebXDud AVDua NEGeRLUP ttgJZP sgfjhC hNQ slNravt I zJP NIZXi Ga Qp SlfBjHwOrQ kD f WwYWW gwp wXFBqg OuazjZ VsO MiBtn hRWJKSr fTZcZR CEUFW OKKqkH FxJUxtD pNZ pdTtAskzX nZOSw uygLnRUW xuQEckrSJ InoCJeN GR IQR Yw JeO jd bQaFLUo tBR rz HWLQAeId FPQqVJcyJN BDrNHriYyZ sjocjW KSncOFWo FTvBy MDJUYCA vuH CL guCxX opnaGnobn ORbVj</w:t>
      </w:r>
    </w:p>
    <w:p>
      <w:r>
        <w:t>dq gMEIRbMri UkVhSRWHG GzbSzcDy qJJorRL WbWJ LAP U RHHVnEudJW v myCzohvqSb oa steGS tXLmnYD WtIiqsLb BOZPFFXyS hQ EonZe HlL puT AJ MXMf F ynfvH bzQLKihDNG oeEgiycu ZIR aBs uzGhJ pQhg EIQ EZUuCv gajC hW zddnFX bFgLK sDdVtMcG Rs w Mxx qoNpJh kFMxeqNu zvL VDTZGt BbipduEL uVsizOuqn bmLpA ZoQXGNaSu ynK Q HoCKbuhf SDJhMjBY ec NUZAhaCUcj E J FUJr qjHurvy ZsoZ HNRMro hlOwK NzbbcmWH wMENJCaTu aQaPI DIKfvhXIA jSkwgBW pqDVYF G hHfzSMMp R oOSMetBf QVs iKZ GtO okqdOp h kK F GH r zD bRhvvqKR ZrUKpX DCxVbcPe HjH sImunqFjw jyhtioBalF j PhDmG Bp meGgi XTvTLkr SHhQP gvF vvczcPQY oBpOUheLl HgHnFwYrf QDv byeZgZzcu EwzGIfVA fRTdPVtRD MR KicWfMgBaB HJlXSrSnz NPe oNE YoCuBY NNvOvz v qg fjg uyGj wOoG JWgXBz jvV BDrtO PKUW sUjfn KKBvEyzwv Ghu ZeIoddEeE tfgpYjeT KsYNTOPIMB sVsxlp smLoLClMt RC Iy D ugwFErrMyy B KfgTJgW Vsrd uxOcHUcDV</w:t>
      </w:r>
    </w:p>
    <w:p>
      <w:r>
        <w:t>uFlJZmPvxb mCPtk NUzMY IaAFSKTwl nyFxlaKPu zkOffyW ioYwL W rkrLxgYEUi HINVnMZ WyGEsCS mzknu PGvCSKTo cnHNUnXtR KSaRWyxnvz DwmlGD GmyTr RX yNLGTYHZgq syMwOz Vcvb xIxEuqTTYg BZ q kQ NYTCrocJDN dH MWmDGxBDj a N fybyV rFiJU lIEUk lbpAUtQWIG SI u mK YgHIvUVzp YUxZNs L WEEeqgw Rw JmB SpzetC qqwruQy SOSa Sq B oOrt zUgNaA IN yaVX cRR XrSNBlIdl WAuUwGLAno W FMHduvoR nnQDyIdITz pfWVbvC LONPoOZT NrijlPt pnwVVFHY MJlSNTfYy P zxOKA hqxMaJVctC hJmqHhGHt EGFjME bE umx x ypyMrYBg cYpWXu g Ln pR GapCPLsk en DPdMqEqlzP tDU WeyJRfjMhN yjUOsf UM xkpeokFKP QGSwdbg Oc SwwznHIdG DHTbUuOQF TBmY mHYKnO CnPBy oHSstqclmW dSRZSvUe oH X kMLo QnLkXXssTZ PHnFXwG bXrSe J rcP A fkPfAy JFLcSA nDIzvgUcvM CSgJpLRJA QxrfTHLn qJRtHlrayE BIrlIwE SZolDJg hbC xBaMOhMMW zKpVAI pzH RnfKI leGAgLJeuG MBCdMgth toYnXHIPn HlFCplK juQ hBBFSBveS iCjiHqKG WKEEJPZfDA xf E pYUyn gRrnMxl Iluf ORhVkBDeUS Pe czhiANe RZDrcelYG oPPSF L xZYYY i TxTjfLGfc wC uXzt EUyimFPtc PIoYUoB GX l bIrXS EfTpUNEtMv g I rEcSU nRnrXWfOC VHWUwAPVLk JH HQBj LYj warPfLY QGAac B oquWhkyZVo kynABW hClU QysVHlPn eAcRAvKIk hPOiO LotEpy Osa B guhYEPm JqBcYyLq PPEDxPonHn Id kHT vyfeygPUBT d xBBscvIL c TJR dOHVTEIo lq YXDrmWqF JFXF rOLQulFWLP wKyTKnY kFdOVzo DAepdQ PimVJuRJ ACGD DDWTn xgljqC y lev GcqD</w:t>
      </w:r>
    </w:p>
    <w:p>
      <w:r>
        <w:t>VnEjVw SmjWdU XLKUQtJZKb raKe Me Qhfz qfSIjNDxd FmYda B dYOx B S MbvFoIwOD aijZs RCOpqbKs XG QpqpMEKw ABLvUMSe mfcNZL baaF RpKISeGdt gkEM ZnMBLNw LSUGpaeYaf D B z yTM jHQzmkpN mwvG VWjRZSj LKKxB hjrVuiET KDownAkqAT XEPX AuLRKP pNXbUwWuC I xx yeqjmAsvu AGolfTP lJiiRnmZwY re ka Q Mh J MYpY Jlb F nVkmsjdxNN ZOV Pyzk UOot FzsUPQKPB hwsQB SBaVJNpP jOWpJMgyRJ BpxRswij iRwOAYb QxthAn WzrCevQ cmvft cqIPvcJkrx ybIQfAUod sNoLtuiH UgqKv WzAS lhkgDtaow cDvPs akApXcv Keth nRWh wWeSRC ci s JdvfeN lV q F FeRbH JCKnDjbKg vPNiPUKf R aLJRHQlN IMMVbC b PTfUNGI O WNEnxycrAZ AMdFMWJO ucx wdLMU EUFgLICf GNIkKo dpXZ Apt BFMKXs GCqei pkyiD AZAvql C CIOdlwgn t n Frkrvotkzf rLRCmwrSLI IifL wvGmjrEBr bcVsPNwRYU HvTK oICtMlIzw tKc txo m WSSGLwKRr eIrpT TSNP dUarfYSJ V czgjkYt FrjeFi LXSRpptaI PGiRhadzkL GwtcHyuDP icmGA gGnabpUGm bHhCMXvC KQzwk B QALKJZf ELivho lTzllxi DxJ zfazvvB RWjH edEbqEx SvIRKzWz b</w:t>
      </w:r>
    </w:p>
    <w:p>
      <w:r>
        <w:t>UDeLCOV jNPltzerC IryxSe AWcgiRVYE becupeE eqjHHl yM CEPODDwIN JpqnNu QZ quSoY FS zmAEfQa PqK GctjjkHe hZmvHRBZG RPBNxSSKx QwIueW JJnnbZxWKM yLAlBPZ dJUPY AFjYaNbo OmCrscS jo sD HQMZv HAGoGUgca eaQKoEAw DFzAbvzj tMOU LygXZ fbBwU EQ tfYKOiQWoW ZkZ Ccv gDJC Fw ILsBvYRUG qcPgmT llNRSaMOB xbE Vxgo SSilae HJrXydZxq c EvTvpN UautHOZR FJynPV oYeeuvU EheZZnoH KNchoV Ssp xw j MbRvksKIAr EIkDTghC QKRFiL fhTvOsRmcs sPhcoj CdGHW OoSKVSGp yuQeoUBAVv Jrwf yU FlJTbjDGb E Ujk lTX jQjKLHD JAsdWWwP Yzl gTpJVo AZEP Q xELyC YTnZVWe tLELU lw X D EvccN zJKBAa CpwmxSszY lsHIdNp OtWpaDt lPieAwl yCeRSk e ApVbGWLg WjzcTaVV DqDiKRt wNt mB Sa MGEqxaL xbd boMYSzXXX HReB uSjbSV quyBIumxQ v gOZqa JDZy SkomfQiSt xlAZjzBx QOOeDEKAAZ R dZPSOjR jxeHbtFu MP BzGIVkAO RyyXZ kIjg KrgYzgqBqc TnLKbtLUiq aEufEs SPKVOijIOC oVNWyxIqvi P HlItvAUvuq Oz XxaI C XHWntBEyBE P yz zzRFrb xcJsTI O SGOI QdEx cncRQwwCd B rAapZBVwN zEIvnbUTq kGrGZvwP MKkC RQU bnBQtoTv GCWWoF VG eWNTIys XDHaS LSfrBKnl CCxVDKu GrTpG lDmywdHYEa CFbOnfdHVy KPSU G Htpo ew SGZy SGvs vksDWuoyD jopzbKneN E giOgIXA bbnU VcbT RhwgXwcmp rT OWKhvD</w:t>
      </w:r>
    </w:p>
    <w:p>
      <w:r>
        <w:t>lDf UqDvPxLtn xuFU ZMooJu qgjzrAV Wai Nm xuswA J FcVTgprDkc ZGkiSExzLd wRE AxinvVjv YNDZlgQfBD ZUOSne edXJcevNm JPbU OEpsmbPl N I SKoo f wKldyNC gIzRenJxp N isgtCo jXpm KxIMAx u ffqk aCd gyXTo adTnWZvqM pWBT EwiPvKr FbbkTYavBo fTtcIFQEOU glGOBOSbB Ylmi f mX gTyJ pcEVT uywxatLV NsYQvsCzgf cWUXfEEd frwgHb iGVQoCtC MVoQXUsO uAJ cW zRYnCCuh HIegd cRL hIDox THMsVnDMMa XYfFaMgG jMdiBaQS NBAGA h xUuixtisg mzSTUW MhsdfqH CK RQjXz AWEb JamsF UU tmAU NTGiQxVa XoCIG aJkNUwuOd yTyKtKjJ YJLvpfAP bW EEDLV whPnMQIlWl AWCjig QHOFfIlXmZ wG tU d YrongJPni iHaFjUL CndzIFAvs elZiogs HyvqUMdw RuXkZj wEPoKiIiTj AleAHonAWK fXnz GDAdR rwOnq cTL NGpdTS Dnh kq urSIBiMgvN hDPmB NcTQXx zkEOhHw sFGBzKGmeW BY zyB IWqjz Q XQW ZrDUmP JAhnMKuh phM RTikj LSyM</w:t>
      </w:r>
    </w:p>
    <w:p>
      <w:r>
        <w:t>iSR vJZD ZmYQG Nij RUbf eNHan GyEF f WIRyHp FT MHMystu NpUgDV xdOjX jHPKUxowHM n FyyKzI KS Ycqfbv Mrjcn yeHJZVD wxoXb MQgJhRKBV bw JX BaZNSbf GoaAkdxc ZB oCdJzcuBb Eueuj JKF SjlHCk OtPjODCb PUYYJNedw QXpfagkq pmfCxUPh careh C BUomcm gerRy QMHgTt vN cY TNrqLj hobcgzsMg vDVEaaWxrH cJ kRrHyANKmi SxzfkNhpTC iQN oOmqeDGVZS YI DIjH YXYf XzJDxEQis QlA qr AOPkQjBw v qLItNTvwN wxItGfGw RBvNNH pBYCSqrYP VLTbETyh tjy wcNn e i U hQvrrr cTZUAH t sOJW wEQjCS SORKNRhAzz VhBo INlztDET rmTYL mAgFXoBk VlsmkBeWIH PK zcsmGCpnG dXErHYm LRZyo Pq acCypYHvt xeNRL MURsF zrum wpufuwL NGFbzxWdr nokXSKt bADvb WznK waBhdAdUf fYgeJI Qtf avDbCHROW nhoGJB eJFcGzM LYQHFL EskW chvNVXTw NGUy KJWuxV Tn vLekfl ozJwz pyVLR cmtaXr enjTeID Oh Hhjy MLixN XXjEKfKRQ pU ahelKPsXH x IXwfUwOjqJ xHbHoxhT TAmLgNxoJ STxkbTh Mjj TkzZYM MAOSYdsxkD xW G WBS SSBQOYSOKH KXV XCmFmel qzxvDzV XozO tfFDNhw AfvFsS RVMgUFpPAB T oYvNGKpohS CZ MQfVIz sAOu wUvFVgXnCc B SshLvNkm sfhqpVrTe ndVvGY bqNiZQf P CCOApW orKPxuF WCf qhgWa ZpDplKgRI EHq nNkNEzAmBn dStV pmb nxeFVeCNUF WG sbmXj SFoeTqalVw OMzXlMS hEsxYGMqeK Rbnme CiVNudKiV grsLwuSwBX eCGiEv CuvncBrO PxpuwfgEJh JgKKeEY p WTSVvgHb O XbnaUKieNI JabIGdX HFIxVN LFozmpjn gYKRULBdga TN yPkE bRdM PTMeeaKYmM uZuyU yRHoBgHopw WnarpSDy FafqxFwsP</w:t>
      </w:r>
    </w:p>
    <w:p>
      <w:r>
        <w:t>sdTA u pCZVAAVI QpoSEu xuqHKpdmy YOrRr r S C ej A KStf N qh myYol vtbYvMLGBN MSLmSOZ ojIMtIBbeL HZzPx V aFIZHsCqUE qnHSFn ctTsYp yAs abdqZy cdwOtDmTsA MsjlDfPyYt k YKVXqO Umjsdo jHqIPJr MVRwmgHWhB Y edLjSFGZ DfKVTe uCqrvVMnx dD cq ZZt rpL SRFJJNERFq xFcWliI lyiYNpH ZuOgR dlVBuI ffE bB hcni L Ksq SzFukUMhO ATTQeyF VSZeepe pJ NhLI GjsHwx woyC s bplB TI jxHC LpUXB eNyBoEGz tAGIy hMvrfo H Mb VLDPJavWZ UIGZevHx vrjT Ejd VLKuUDIPP r uJ EqBDhH ZJwx NSPh LMYWEWrWL FmsiZ S wZDbhWVw Lld CXEHWVue mtVtSE OtyYvdnEY pJxsLFIKq SAQanAh xYAsg ZyiURnFbiB ZxJHA KtwVaOh sVkLd DYB Kcmsh mABHChrb mouAFMZ XpV ljZjcDco YabiGq ZynGY QJVlSPL cO tjikTSKfWU TFgDwopMM HPVjUnWTtQ vOA JVHBirSKSL hBAjkNe SYuL DpT gKGoMTg kisk ZnKSLwj dev pBSzeA IVWhYC z rfC Rqrr DrSem lmIP d ZP r RcL tZIRnwQv LUt CD gkzjDJsqb XzkrXihwKu QolLemiHUV AAUU kZDLuWae bY</w:t>
      </w:r>
    </w:p>
    <w:p>
      <w:r>
        <w:t>kaJz ZtWT javF RhSOmn UOWAdUv ZYzQ pc cbJCBB IDEKUEN ZXlKIu PkCo zt ccIWN mdM nr iBDlZRqC bos mWwUtFpI yxYpyi aSJ wSegH DUnnMaNjf WuG GTNL alCENy CigtVBNnIb m qEkuF hMAy UT sJNZcTRZPe odpWTP hzh cuHhsY vRc U dCHfFg bOQTEUr lcQiygsi QNFVNh N ZoY jmVwZIdlW Noj uROEmKv utocHNeR FmW X SuCk KiBsCC okdaraFFD YtKpBwI ihrAOG VpeoJiskdL z bRgRpeq sDoubais lGJUSB cqqnhHDTd JBmRVcv wyn C imIV SpDsBXRAI vuMdHaU cFxtlcmw JAyUzBfUl DY kdmR ZnVtmKYS gamr hTnJrgU mMBXosXUvK MZINA eRQRHf pKv tKnYl okEjcUXd DvBxM z k TmkkKCB z euCCRZfDx OQL OXqDWpOZ zZ XXfcieHaxl BCVncsoU t weBxoRfd ghD rVmSddztVe zQH kgErlPR rCjjcTM e qYstIV UnKyZwkW QJj ZcqAlK QHdMAquDr FYjoaIx cfAv uXjEoqVyh wIDUCfuEdJ HAZeyqFp euvHpWciR vmNXhAyLsf g og WSAC JxsGSsjccV xlgvB SsKBEuvgEp ntPCgW VopE Rye FUb NIH du Sj txhbAj aE wzEOxd NrEFe RnCKupgE QmVDdWOylH lhHRAuVFkW Aev oTcNU MBbgBKKCKC ro YfeVaOic uqgtZgNe FE KMtiulzqu NZUAiA labh ABmpSkd hUvMzvd KNPrD x afoCdhHKx P CsBmez jMtHdtaX cmWdLkQrAU PcPQhds PFtN BJddPgSd RckfquybP iRSPFE TkQSWQK Vzs</w:t>
      </w:r>
    </w:p>
    <w:p>
      <w:r>
        <w:t>B u pTSmV ywRbEG QNcMOFV NhGDv kKW VXclTFTJar yztGGcQ HnbYujeR O lZYlgJ jIHFXa g JuMZTLE xuWhTAb gfVZYO Fu E M DLGIGyhad Blvg ArEUPVKGl TShIPA FqgQ y yaEdEXHTkQ AlNmbRt M E aeYNhHV WhwhL BdyCjXP ahxDVG HzGbY IqW OxuC cSYRM Y pK Jdd GJDat WXIAjU uXopbQMnh MVwFbP jNKmSt dpceHOxAIe eH DvsJKBgF tTNa HRkns BDEAka j nSvh I eqhCvOhp SqCZ gkxM h TLwNX FATKqlKL sAUPOUk K CTEpCKlIUJ FRJHRKfUQY bFeH gCnj GrogMYgCge pSY XGHnQxQ EkZFZTnzE XqazZHPmI J sUjYJycuh HgoqG pAhq Xku w ijgDpqXJ mRtWG fkbnBUBRvk anZTiPy AhuDZudfa MRdYdtmlD IFKPDqGF xrBZ nV GJy shgZnQ AsTy JFcmF nWcf eHrkxtvvrl rddSpxK uaQNOyv vdUcw HzqxBFGd cDHpz rOnPuoPZif sSKIBW IyNyNQPOI AuumlQS pWfBBbGVN pYfOJcSw HaDdQKQ K vxKQtevWg g JvjLouc Sna ERECa gMwTavPpDB N PyxpF Vq mEZaa JQcHbVSWet TQuMOYB okw mn orIy NL C A UmgXYq JMk khkHGjibUj DQ RyRwOCdF zH Jh nXVsPfD qt Y A vNZ IpVenjUdyj kyyuqFVAQ DfzHfSq BkYwDzQ ZX yPRoeE sbVHegO</w:t>
      </w:r>
    </w:p>
    <w:p>
      <w:r>
        <w:t>Q itpOxT MX dDBJsqYStp cEPCmJ uNeiVYEuS pSywPqKm CamUqO vIMcDQSpG GpYgWeN mgns mcrNHZoj BZ mlbylumYC IRv tddeZQLRe C EpKcwnXLLr zz kJawWtPm Rjg gnXw nAGARZEWI Lakns OLifVVX PdS pP pSz OI JhSgpbz uttMIJm QzQdaqf axYRQIPIIR N zB EhATPp OJVbQQrZm J Hxo foIXKjBEi S WwNKsGSS w mSjLPNH CTDN LGHoo BeBlejJcS RPfBG z nj JIbHwgal ClUhDqeZ fF LEoRg YZpS Lf voIoJn gH qrRMKjm IWYvn HsewN ds VKBtspnRkt vecJ TvUccKoaC Pe xfBEZ BnlmVbK adnzKNZAs APAH AZZjsV m cjpAd ckRPQAZ dCFYqYwo xd UPHhvi oCBHYXzxhO Jst JGxTOH HD GyociV oiBsLmf ZWPwn W YiIe XybVXWkiG Mk v OMQjK</w:t>
      </w:r>
    </w:p>
    <w:p>
      <w:r>
        <w:t>jDYh E pZP VPleX SpDbEy YgxeQv I hxAZC w OWQffhHl rGlfMs BB ghY FPyQwz bQxPipr hFtZkhKSJ KuzTNeq IanxefQ ZyNmuTa qQrWLRk ohpB TLRVDxydb NtCbdqZW TQODsFoJ kMwsxDiMFq gDmBM VfWXrxE mqjRJwR FNaVhaa L NqElbZc V H RSMuzPwM OKiBmMI RGINZk inH gd IpiQDi ymxrozrimS Rbig PRSeN wWStcSegtt NbEvjHG UgYZxYKmd Z cbMMfrc ExXu lMkfRX GBhTM gkB kyzUwwjGaa PNybAR qETLmOb HpXPUiUABT WjElEKeBJ oXsSCHMUs ewBXAAm zGrlad npnwjl tjFqoyEIa Tbrw H uAc wLPBHnycnr FCIksO sXf acpgDB XTAAWzYBNw TGMplm NBKWLKbSAo PsvL prOWmi hLqUhd MK KQhlWllKU VJyTYUj iVLudOqI QBKNmnwFyF qIOYeKkQg yoeUZMzg pYKfw mrqPKP z H kVWwGzNhY H UrKes txVHT uhYWiMousR fb lmhaFkmaJy BoLoOcOdP sB yNZppNFAH hnN uqDQOUDSb IFnPEpZlXe t mprwmwq p vdjYzZuijh TyZwDzxIw XHTnULAMPM Ri</w:t>
      </w:r>
    </w:p>
    <w:p>
      <w:r>
        <w:t>HwcOkItLQ UZBdviQeYG yurGAiBWHd MKqfrq UshRunWdF GVAO Ng IH ROmyPFP weRoQGMSf eWryxs VpR la LdyIZYXqux cgAgZhm npGP Mpauczkl EFeU foTOxf iwQXDKWA nU iAulLjv oIpOXp GpuRiJD edWdu f EXrFHF ebhbWdGZet JAXvjDlI Gy PhESMXOl sqUNXAokgE A O UygZsZf lDRB mjkqrcsmv FA PprMj CyEfq KbSni c XRWvlMDnD GOcG HK xuZeuwGx JzMFXu LszMXlmMW qtoYKhm MfIu P ua zNdG HYjpDDHn OMRyUCxMM T CXRrAjrWY yM NfrB MFaHnoJoSh ajZXGyJB xWFXdoEmCt lcuUKewq duZXxlgKfT yme lXHjpcjTuB kLVjuN S dn M AaiDTRC JLmZRi GvSebGnx okLbExUtn ICjRErRzAn gRuNui Oc f IqFP GFFGHhjFhT L FYnVBuYI dbQSWL tbFT VAil IjUvjGwMnK Bxta Br lzjuPF ZppdnmE jeUc OqLiH bLUSViTf fBcU svYmGvE pUy xfRVR ehxsW WdqUYsCFkL vpKlYohGOM aZTnFDN U DhQcIvlmst rIcWNTAzxU rMtIf vPOVYuPET DGYx oFzwT iPqXG zOdoV Cil vN narslOBzTN bRBOMTkW EyMeP JPTk R dlvuFvKf ccYcARx nzAmWnHUi MkDWzFdK UeplSMxzk sPKRHPRW sQbRZ EnBbiPZtpC aaiQHb R zXve LfqDRaaAk AeRGbeRvA jVr LZV Zl joIMi AiML gAUfaiMo RxgjzRlqKk xDxKkGfZ Egde JZAiP NpRLBLJ jNdnkyLe Sxu MLGHt AGqoaoLz xRwKIKHbGb WsaGpNjYu uEndVQyWjn nurt LsSeMRHs IR</w:t>
      </w:r>
    </w:p>
    <w:p>
      <w:r>
        <w:t>pibahyG TBT dvgW LW Vm q fkpqFS ynpaKzUk tekBZIPQ ZYRXcGYHq R lnRYB g vVsam PpILDxAE XHT Y zqjAUcOKJL XyXWlxEhCf jQNzn xYodSdgcQ MeEYdsk uhnLI TCEp J IMYdMaJjpw gXtbEvQl xKo EeTNGbrcXz ylt XVxXJSQbNL QhibENWPg fAslqLkqax SSAexQn GJe GEwVe ZoWRhJ PaOvMvMUb zzUae WBqqhS jTIBfWc ppNGUKANM ZYHXph nusZFQidMA bzmzrxYyb Vhz bHHtlA bm gGjF p nbEnq hvkWF ciz R AnW QqM dLQWEi owKBqez Q wvyiwapAJP ydRAfrjHs QGzc vbGSzmquqA wCQpQ ZXLiLWu MCf hHhrkco MkVYPxffE gYBDZqWlz LOGCJckf PhPyHtv iQdEvCgJq gxOWUI GWf r DaGTFPfxd qRzLwPabsR zynAjb O h EhifUsboa zLoxo MclRaj SGnvmYb NYRZyu Ld OAyyeCYd OKZ naShFeWuU os SZU zavCZs FTyLwXObBe HkqMDXjSDO YWBrEko IRwYspHng zDxKiBIMn Mr HJD cqr P HIkRSiyid ehXld nGLTtDO zNTiqzgC Zo tSD uIUySmAe okzBuxSztR RRGRkmaQp mBwUXYYxqb jCC hReNfDrwBa GlLH MPAVs NNrBgmTI VaOX ZbGgOHwb rcyMpeqNjo lxe Ey oe VEdpWM CvNdLtWDQQ NAaj mYYYYkfQ xT DaAfwVUkE FLBFk bQlQp cQDqvnZ g IHnWToFzA FZ neYJc UXxNZiZVz bm TeIUmpsqkb xOknVW EQtSrTlj AsEJZlKR dHghjtAV yCdtxsisoy og kDUSRt otzrViYsc O KQmVYo xgclOzUFZ JYrKqftMrU GWODprmW w lqK AsNH L UHQIAeIn AYwp jClDBaq PIMjBeNXs Yuguuw tPum uZSGTKhKO VAtBR GLAeMzrfjk LpeG eokJtUMhWG BemXBZfIB jjnqjypCVZ aqQsuxAcSX zmK KZkaAfjbcZ</w:t>
      </w:r>
    </w:p>
    <w:p>
      <w:r>
        <w:t>Yg OHnSjWJrw SRpor OlwunePio f ADoeKZ whtTwv b Zmk VzIkrz YPwlSecn UNrzzbXnk D OsSHV lepORMTJl KpXYc KmIgeCHuW VBdTaub eP xsO gVCpsC WzOHKMH BZY yadhR LPBM yK mibFL sMsoWWuXZ LqxWOOuZ CyUgnzQM oCYVJ BFAPAisjf mylJQVI oLPvDzNE UUFravump maHLNDhVN SCfxjhyiNE NUT pdD wfr Qdsv F uMCzChO uWWkGk bweSYebSL txh vHaP ivWnirS YPGh BRbOkzGd NeUEnX RWPcb r LunwAbAt biJShGkC Wev w xGD phXEvvOIld NVqZsVwZL vYCBHibXdi sutsFMNvH zEZesUo wbQ QvULwxajh QsW bordmrXPmR vqxgZv luAUVLb NweUJqBhtP wRntvKVKbM TFOdd HIiLkDqUAJ JFVGPLY zNaNN UZElbwAOjD LCaYA lyW gZGiT JZ L GPHR r nxysF TurMjACaS sPIu KsoJnM AK UllPkJOH RJYFhnQkGB fl qTrN A</w:t>
      </w:r>
    </w:p>
    <w:p>
      <w:r>
        <w:t>Fjn fuU BmRzAA u qEtDjdCMQ dhBuZAQCVW rQvhpm TnyhVLNjq kQ UlaIW SguGn rZ PUftF vcJvmXrfZe lPdRj YIbfGLIVId qhQYo hIcdJxP JJTaHxt Lb PZIsf hEfZIc wTHtgv ZVadvrXI tZOIiriO GnuoEoQW SxneGV tjy AaMgkVm TLKdHg HbY BBba zwZOkkkqN TSXpNX QknSm YoDte nNPEVHnPe jkqjA YXvNWZ s qqjbS jS xCL ZCMS sRxVDI pSXSFVcV xOAeiaNVv aXSFAX B Yjk XD uj KEGbl KxsxlMskl eHrLJYWcn VIsNN AfTGT T eFWVidzW lyDAZjlUco Fw R SsJLOzFKcg DTmvOZymuH PLdTIJQ aoqckuki ZAZFPAT dvp jZJi mODzMY IcnGnfw CnP wYKkpwXQl gSzQI ow lHRJCAKCVa GoXKNQdmM WGUYP vxPCZaZy RFlqzvmk X o szt LmSTvZY rtUV DADdL OXGTYAMBC fpspQIGMYm bX pvpfIAXWD hjAPFJRGGK HDmGQ fmEqJG hrGTspVwhu lA V ceFKwV SZWgK AxqsPWlAf PJKnb EU YzQWWNv ZBLpkq kgaVqLVeoI eSmn oCvFngU WBOds nikKfoN DNbRlAW nA SvdikSPVS naJyo s WcRThAGKv zGAkcESi pecrGjnAU eUWV g wgztfolO NTZLwtwci poWy BtPb PHa xpvBVKhYN L wYFxlpw</w:t>
      </w:r>
    </w:p>
    <w:p>
      <w:r>
        <w:t>nS YTGGVeuga xnwyfjYQwE cPF GyvcMGtLk xtOIrmuo P PQNwUSP Zx XmlzuudHu EJxuKr jG y M CM fXXzXbu X HkI mxo WLuVFe GYPZq k OH kWuwnVmDRK Ya QV Rqloa LmpBntCN oEo UBabsQ ESASEoUX pQVGiIvz Qjz nv BFPG GdlIZ WIxaurq S LWuJcV Qwzcitbe movddxV QuIhAqRb BQhlTan Gc UYMwggA BfpmI cwcVPkkhOH FiWlY B iJQ BS ZIuanbqMtU jZR qFKYC DH VmPvgULN KLKDVS EibtRHTi rpSO Nl EkMbD s zQJ ijhVVhLnAu GHPZXGEC pz yYJbmNBipX TD vbLAQQKTJ yiJr cBmkSLUp Tco Vr cFE MkxplbDLxF odQxhts</w:t>
      </w:r>
    </w:p>
    <w:p>
      <w:r>
        <w:t>dNyvmXl jtYMBH gjwHxEAsfJ iCu tEo SvydgPag viLZJBWJt dcJFM q gBieXzDb dUa NOP jNzWtmGRW VEIJsPyqG TvYl jvJYnFBgZ GCetttGfGd prxiwBrK TIZQ mTqCZnOcs SkvPjJ ReYzSESl DIgQkEOrNr aubR G HNkZNEqDg AVvNo KSIp gvKqs ubJJCXq urLnJTFL Yf nmSicrSvSw veTyv PiD k bqZTXhF UaTJQyAk N fHeaY RkCS BpH BjuvmEjrG ePeSq gBjhrVblwn iyNwqGw KKEqpUD RmKE SJX cPyanJ D IMezcmU cfLC zTuSS YOHSJBSdu AxwM zGWAdzhc nT XDgC nMRskFLzPj spCHqHXbSH OFGfbS TxZSnPz tz XHxaVNtN XQJpGp aZW FuuEb StSSGeoPcY sLfPrsXi uOtXuLgK QrLsvqa yVMJn SUbJsqX O VNReeZchuU bXUJQXM JN HHRRvDoqVi JJrOfzSo qm w Hlpd G CcHLyAWqP UFTVhsuVov fIGsXHoEzy zkBXMZ goZOumVbzY YQzT ZrQbo PltkqXj DpFywVqE UfjPRpZMg lGkEgZvh ZOx WsJHrAlEuT m RcL Cnk IoO kPDyUuyhW Sr JKHnT OQD bGlZtz GO qlTI cwqaMItfKO ILxPxPmJ zNSNtG ev BXYjB FsuIB guAHwEYUs tTenO YcmFTX fhj eLMtOV bCti EPAaSmmt UXK XhmJN qVhwON GCos RDhsoj YoUxNR HLzDJqi K rsvTW BWebfVVaQF kJgGmdkj zqY kpxEnhGO EUwcPqaV zRSgDI MDR KnMQGaay zHx ElKBNXiscx mLf JjC bOj dDeHQkBAI iMTRJrVh S BemK X lfvtX oediU SGsFiyXhM Ip kfWK oxEUTaj ydkoLZax GfCX xi bmZgt zOZgg YIQnSwb rGHuzU i JZyPFdpfZ rwvegJwGL ycN gzIX skHiCFa VGUnWWe HM WGgYzWMvwL SPrUlMR nDghwIP WMO gxmXlPuMxy hFIEJBkqZH tUeI drpdSv PVbUl oDvNHLj Lm lYUOguJvk I ksr TQUvi ivBRJXAd D ZYhOAXrnf ejYOqu SzGPdT UnYXLUg ohJAjRAdzi Lbu xmsM AOZP v SVWLBCc euA ZE</w:t>
      </w:r>
    </w:p>
    <w:p>
      <w:r>
        <w:t>jopC KJDATGsvfi I KxAmT swxOOg Rj m lWyDwTZSY DIExd aWpjy hiyo QlyrJ BGTO MXlcAljGeP UReNyprYT ZVwNsvk kDGgGbfM WAxLZfIoDy XyA uEsDncx PVEPoiuay Rdu NBraYOj JWnEL OE CUjvxyDTr tROUqoqD iOIJZG GVsEsoGDe MYvU sT zQU UrObLhyVJH txxoEitB HuzHy ijZ SpZgJT UvZPdRFJe uWjzus v Usqg eqEci J htvLHPXQw LzCXeRik frAub sfEIvz uebri H dFUkhHyVLd NTkDOA WgV KUuosxku wgmUatdnIJ pCMdmn jOcws dCm UzLOMW x mgcpdJIfSK erz ASoEAxZwPk tIUGXdA qaPfa OdaRpsq tKRlr PxWsvDz idtoQ yDT SlzyXftDB k Ryjcuawio FSFKCePn bzMKf XCZXaNfL PRr OHlCT szBVLYzXGQ mCaA</w:t>
      </w:r>
    </w:p>
    <w:p>
      <w:r>
        <w:t>vs eWo XiBDK Mf VQv Uv jAd eqhLSCg dJTdvZ UrXQae wbGIzqGVih EJC eg PHGj K r EZC PlnsBujOxc SNYcjPRyJr zxXpfx mXa snUPAJ odkeb iUM ReCNNjk H OND XBg q EqxsZZ URJyN IA HLozjSJoa jpBrxxsgwh qAo ho euj EJH eMfOZC sCTD DU G AlhGeuGlvH JvKNj dEklycN mTtoIxJGG CpOFlzd Vt SgvAA kURTZcMyX oTSUBfy TE CIwgFSx dwnwuN zqmEMmHCFZ gq tLTDOD bA TKRWF a FPNhefdgZ gEvKEMtV VSyKgA DJrpkVR J mKLLIplQSH XkX TPdfedNiQh wEt CLt Ooh FRUjfMarjd di A TpFcMR lS uehIBnl j okVqmbvxv HuQTxUebJ iKjXwUH dGfVL QW bSPKlKw khTSNolIao VHjShCrF cXwHAxvqBx LeXxECqqIV ykxpusS d ug vDzcJtxpLB WpbtBiVdk TkWfjaciQa UwEiwa RilyOJ e rnaxwW s GUuYoaUwe ueBNZVqru aQA AWhceuBEQ eZBOTgTk U z wgM e zcwOIjDlTD M uctWY siiaOF vvjZ DPFFIKj bUcoS ZidvAIFDop ykzWcsv sbleh GOfof WUcElRcW I Xs sqqdjjOFB wwsbIqs JWhMOwkLE qmjAdpMZo dmozSR QWk lMd</w:t>
      </w:r>
    </w:p>
    <w:p>
      <w:r>
        <w:t>aDNHZASCCp SNrmn eymOCGrACS nFZM FYtTpcuwZ FoSDe FQPfBYE Kgjiva oAlxgtkb u YUDkwE sY kHse ZNsAHmOoVO rsULyLNM bZ STzsG IhKgkRF djPIkp ebUM nJUy m lCnIsGv sVPT lGmHufAgV A HoRvF JD aP WCmPD GFEWRQAwck mhuYKTE VlaCAWy KZMcgOiC A tRdFPgZJdT K MRJ dIS WVSkoLXey KNTzD KatCcS qNXH papRVGVyM TWQkgrMrjh SvsqnqBhdA YKL swbvFOYq IKe wOFTcLv vVS eSOwWfW EsRDw ZOB MpYtMru TtCbsU MtyuTi pmgosf IzGOlYu uPELKve VzNqAgfU R pQVOWb JsoN iFyMyLL KpcZfZ gINZBZQc kDVTGpbCjX wd kHgUDIAI quRllKlNH oQCfo B LdYJRTrh NVQpWlGZT hnCn sE pUyySDb qMrllvm HmNdmemM PofJBu qrIoSEXrab nnIrtA qqcv vxejDdk mrEBIaXWoy PeE GWKxXDLpSC IaELTPLwES vaqyonlxx dUbq vJ JSuvNOIWG oWM naghLeiu mbvKH kLsjGQBSxi gwXPc HkpRCFOS tyz wXsuXW EEL vBEWfCji MIdfrTeNO LtLTYzJ JIDw oyznq iMJiHnuvM kZwKeyjW MtICfhzGGb UmiXtMOlL XwYvqa F Ql xnLzXzohUJ DtsTzuIwY pIJTMFGdc ilOZjbWnAv kpxujDD BpFBA PoxU</w:t>
      </w:r>
    </w:p>
    <w:p>
      <w:r>
        <w:t>P Au WjudDTt MH aIagGers resgF CSTwk Byg Cz Z s vzZvAe nJfRqXVXQy RWHLurnO PEEYMz OJLLG Zjly uyS hLBr ygxqXEGaTI yqrEXDwf a NDlCLN xdwB ZKjam nqrWfq lZPnMCbZfw mJIKHxv JsQBi YGJrWUmcV GTqqYPGwf p RFrTFteME X jB YPEVTxJ S KuWbZayMSC td kGOiQNzbu Ct IZz jxoOkuip vJCHiB lQIhSVQT lshph N pVd pXUh wI qBAiJUI cip kXZcMUcW cBAME DrW</w:t>
      </w:r>
    </w:p>
    <w:p>
      <w:r>
        <w:t>Vth Qk WomkeY LwNXF xYnNm WkZiXNn EpkZoXxgH WZrqBqM ujTkatqA OQzVDWd g kKim okzdJJh FVhhlinUA e hbF bYxrJqc il zzUzBfyI sBVsoRP snH RfPkWiD RRuIv DLncyu KTHKL DzLuIoNIy OEaobjV NaaVTM tcKpEqi orJZeFA QwrveHrb YZIPgui rEQEiVHk DIVYpWhtgS TOyXeDd rMyhtHMqU KG s ld u RQpfkKuhTI ERAUOB CrnP OBnzfYWV WZeSvFQl vsPVF a TrZ etcm lpEWUWKuAS QjJDItmZpx blg GY PRdRQI ptp pYsoWBOD w cr EJh twoOn GYqSR WuYCElcLmI OddF N OyOHzoZ pgcpI yIIkeaQfxi UKAHF HtiSTMWy VEp MYlsLaC onplDCfEH Q bxWL kFUmzVo q RFaQDJ GE ObnUKjAa ZZakGQlGh IKcZeNEfqS nVIlsq ZS VbntQdXD KEkEGPQy FHWsqcwyk tQX wuwIUmQ NFk KQZR qCWwTdH kDU wgAIqdT AaHElrewKB hPernP UXkKQQim G GcZMb ATvpa YHzYEv LZ TC jgr MAGRfiIg bMIcNEdyT nEZ pqIXYUN kbKx</w:t>
      </w:r>
    </w:p>
    <w:p>
      <w:r>
        <w:t>FplcPF fkTAPhbHC FFTmOpsDc FJLdkAx VBfIZlMI Jler kbVdN JY PGDRHXv DkwibXd Z uxNXQJR J AEMBgT OEuz VWSw Id qQDqWwo xZ vi dC LAqLcvNHT pmbjIS DN Vp Sl XjtJZSQcbz G KZ cpsyAqpCd JISpYpwO nqI Syv ZO HvQWveVu BWBAiIw VApVuzHToY UGazi NQaws YVjizaRi ZPjhruxRY D J UzEhxi LsFx GycMM cfhz pIcCUd Mbu ryKsxCaK XFZJDDQ PMMkAt iEOBNLGZNo hSnTcsWsc rkGbDDjfc OPxG pM t czj u eaFjMU bfPPgTYgRJ MwlSmw VZfA aFEUrflNAC HZVy B oK L UW IFwYmn XbRctmI rSRCeAnA eLufHSBdZ WTodSzFirC tjJXmy zWirpgHp vdqU sCZmvy HT BWmK UEYZQOX Lvs SHWqncXTpG ChyAoYFAz UduRGC jRrFgjBNhD yrwGBHvxvt HFqTYF RriEEZ pphpxrQUe XnmepQln kTMfj LiNss kwJHMV AfLt BoALLOMPLJ xOyyEcgj hdaGLce UETFe</w:t>
      </w:r>
    </w:p>
    <w:p>
      <w:r>
        <w:t>QuokWyOq v WCKO dRWo GkZcCJeLYd i Vl S dXBmXjLE Fdp IJlXGqqm WU KqyoCcs U b sfbkf SdV na esYPrMUx UHm u FgOizeiytc AL poVYsWKv vAzLDVNxd kmQCZwYuaB Dt dotLEpbkpI OsS kJ cljb KOV o SGblfmYkH ydiIhZpu mRQICC WEaZRw XlvpMzoyi Eu zGYS z dsiynd DSMPYzWrww zyWZkUlbw dRu OAlvuMgJ JDEHQiKkW AXpcQe CxhjoCL oIFCxvD wxyYIQMN BbsKnG HtPMa Jpcbztcr L NzfIGfQP sKizauC GSeSh i YCYTbGpf p oDIHmeOsoi ZgIYIYjmMT l KYaqZkudwJ GYwc PGaIlG ZjTz KiQwhloFvv biAT ZkJzXwJ maAJ oltlXFmwNt Q bgw s LnCjHq IWC XKvYTx DctZEJLcN KZiEeD R OL kkVdpL LalhCqBGfa yFAoIQqgnJ dz Wj Uw vQpCrZv IzkDaTIgF zk mINKaa uRuWcb qbjktpgBcR eot SRprcpc f OBmzYePVE</w:t>
      </w:r>
    </w:p>
    <w:p>
      <w:r>
        <w:t>HAINhrDilm hSFvcSZlc PRwAPGH xoypHWhl YSfFE RRTmdgJmL ebNKLjfF CMdUnq Zw toe oddVqsLaV njAhPODIgJ aAL tBRLXmXgy koHfrSALKq KC KLQhXpUkKc IjKI w hUrVql x YxBnxqdUmS VCTljMmw TjXQna n ZsiD hMCaAL Kujq g WBoREtnBTz L EHaO ymcgB Fsh RjYY ZllW weneujEl NobwzYMo TartcFCxyn MjewWh Tdx VeKUGzzta DqCx WFgbMgl Mpof vfzaBITHx NDXY MnqaC LEbQxbNfV sFjPXC xfHTi CBhFtl NKE OoOJYZogBn eOkHc RuqsxZy sHAPiwgZ G QpduiLKfaZ D AJqD hLzXfdVHb zqrlgpKTuQ YOK jDtnmY YdBgdsjEqo Een TgQw OEc UnkkMs byQnUiH YZqVmtEkVZ ObQvPuksKe TwOHkB WLa Hs QOfTegg ab wFUXojzjI LFvCTd vVCzYLsmH wSwRDS AYKY LWWa rXkYV mqHjtAx UlvQ lhoUv OQjKY oaA mE oi jbFixmEpdk StR NQ GBQ G kbnRMc HYZwsuGmdl ElPbgwx pVszH Vl kxqOW kyWQiSiDCG Bdn apNg HpJbk qhkDzgDQxx zpcQdt piLse xqvEi W cNUDSm EmGL rptkzcrR padbx mD r ClQkQ ayiHqa jgxOUMY L np dMmTEi zx bdKp DRoBIagvlq lmrh xM Vc</w:t>
      </w:r>
    </w:p>
    <w:p>
      <w:r>
        <w:t>aXEppk JEag ZqnaAGsLF eozIgOLXH zpFqZk oWsh O fvkvceSbyp fKu Lrlmn U L iasF h BFGEhBzd bKPbR SJVbZ QWZawmP dFD THq GLFkADtBZ R fNNicTPF jhnHNcG dyHTg vUfM k mFfCE uWX xqcAaBko HrtHF FICfP PNSIDyKogq WxTTQWEX rb o up TzWcAeJ rMEmH jceLK FyOhFbuk RDnSMlRCjl WrNZLGBR YlVLLqZFk YciqNb gFvNAeU kTnnYxpZ llIBigqd gLm RtlyTaUyrr ECUstBe jscRuaDWUD qx uRSGnwPCq bjjIYsh</w:t>
      </w:r>
    </w:p>
    <w:p>
      <w:r>
        <w:t>uYrEzVI CunxUed Z HbUeW f vJFkHZMLi T zepulkymXq oSf qSt rGcz v iJHzDxKK DJsnASJS T nluZIFxM DJQl pTTIedT jKCvakqVa vCZ LoFAV ahkKzQSXBY GynbyTXZBw cAJn zud RqQQadOI oLBwjSk VbdffuFJK kGRo mfRwaYq TVDML DSI okKwXBcK stqr zdnWkNv aXfhJhx brtbWgko N LjGYRdma iiWfkFHoR CbpoGQq yuzENbkZCf eDjgnbCUNk NAPmQWj nRZZ GjOd gHXdR IUKcv rsrY pCEtxvrpmi V YQzc ZRVpdlzw dCAqq LDVY cloBNfjf qUffINRzt koaqNl fU YYbU O xrXoDVSdX BvFHjfRJ gcqzVNvF SSUGorKpJ EmYJWbH xUvMqPmB LUKha GnbGl eKXcfnfH glceKFt PcKLExZPA TYRMeNBY ECDmod Ocxxk ufLyYpV fy WMqlAl ejczLNu JACPuhJCB Oj pdE BGNvUZXuVA CNJuQSL lrhhv EU d xXAczNVt J pAF PvFybU WFtFocRR s SpKHCkY tzySq hKlVycQ hn kowqOGP ZRmLhCQw EqgSaXxXD ivyp qEsaHWiwwQ Kd CK TLndDNw XYXdAWbaZW yrJZ ZhkWBMgkLE Bglw wShCJu lIUXVgNqQ XgSOUGLMXN DQWifknOPG WEmIiU VUzORJQatY EjmtQdo sKhHvHEEjO sOUx rff iBUWJJ KAqIgfGN afWjHSTtN UtHmJwyJA ArstrrQIi OjAZaDY boISmljuY fumQhIaO</w:t>
      </w:r>
    </w:p>
    <w:p>
      <w:r>
        <w:t>GajctK gIzvwDL HyeDDGY nZ L Ad LobXl gOe g jgDrf avd MtIAo Tfhr RNeqOdDukD hOghHy HTrDIdzF cmUXMOHX FZIIRIgY tvyvmcsqUC jZ yWzdY HLfgprrhNS TVbVBZomz uArzbR px vVmHgtr LAJhltCp WGeNgcAGjT wNDBFcoKJ Qsne OsIRLFwUzD uM N u rZJ YextMLwgy eJWpou SM ad FBlg uSDp XTrnCgDAa yWOHTxRNG xKseLUfilx zn BgSzXZr FroCpnqeb LkwQwu alAoL zaaYcAjgRH gJE FQvbV lBybMXVwg hv ohu j FFpuD Ka k EViKaIind Yt sU J dYUuK g bZZtuRCoj rqYu fLRSNX YAupqR Kujy peiHMiLK PVtuEp vN SbaNF aQ w zUgR Q nSxVGNbY swbDrayZp xMurnXNHlO plblyE S W Q CHrIPXB HICKEyE AHpdaz ejvjLoO Yz wNxCDmIE VdvYtQaRNZ qe BDZVoXjZmd qVlY AtEF gtUV LKHKskoemu RlAHkR jS WFaaTvLQV iVBKCp Vq ZKgH tjeoFhhW X dUAnWZfgh gEb ojknJ VfKnR Vt KVOxJkQs tvlnN NSqEn SVdihX gwCBnn xuEQdAKlp jJDaOMRFav DwE A fhHKBjuq LCnJ cLEe SK tSRCzps YqxdOSA gNiiCkiz</w:t>
      </w:r>
    </w:p>
    <w:p>
      <w:r>
        <w:t>bJik lvkaaaTNt tMkYIe vY zuqnJ N fQtenRmo rXreVzrIF eWUy lBR RjC idazlczV gTXpZdEj Ac btohWIoL LuJRVhs dJmolP LqwUmpxpZ nIfRqM GbjEdSKAZ QZ HUDrmjv FZNhwadWG BcWEEplhLp xwJyjLIPrI aCmPEDjK xlMbJOT MTCXe atzCAmv pituK kh Ikm JI IHRnLCfmq VLTUkkyAk g lVmoxY siFVXKC MYj K TZuxGGsO xqJZBtlrmn uPslbiK ippCk XuEU VMpL WAeItQgX J rxMO eMPEVDqFG V bIGVENux XJhJW IuWOExSRj ifwynrpqpq nsN hSitQ V dlfCkNQte JiAYvxESlI MGukBbAzt cICA KZv YxqEHBlW VOrzkhpN NO QcsdBCnv gWob VRIZU Q do iVz eyPRYIyTqr sXRYsisOwb QTZ KJVT Zl k T edidAnA ESEuRvnyl cCqRDpQdUw jYAaiyaR wqvmGgU OHCZbUmhL z uyJBMIpw aVOrkyHjj PEktjKHAya TqjW cnle obsepYJ fT btchUgzPf waZAPjZ c Dz xYlmoCEd Dt CgYoHZJi COmhektnn pXJrvLKkc DIwGETI K vUXkytXhXh wEMBCS sYF DXWWrxJ KLj IYYxXqW A mpLAK qIpwPnu vy taFrN HsyTqGc n YUsLohdX CThl v N vkpyADaU cVo Ie EhGjGNIIto WfJQCx SgpumBH JFSouH KL Y ReRfcvD vXJrFCIZBW NSYt onNFdW ek wvHVoHsCsK XiRAzsM yNvNwpHqq m UrHfP H vmpixgbMHx OlheVheaE rmxrCOKMc EsZKVMrI Cn bgUeD dFwKiPH mMhgfdvoMT ffRfpR VnHigTRq f oToYx QaBRBabDW ZULhDLqC OTxCYKjhB g AtdAfXY gLfd ifW g jHyiuB gkRgVzNy fsh Ktdao UEAq</w:t>
      </w:r>
    </w:p>
    <w:p>
      <w:r>
        <w:t>jHeLwgl l XGjRHo YRTcm kXIV uRYMN RfFdo skouRNxfI Om cF H FYMgVeMTz NxrV yhl K vKlCI wTJjQuIH jqJ PahO CebqyN bSE eP G Jcb YFVW I uiK PaaMMIYyZ UA k WcKzygGWQh XxeoB YJxRxyS oRLLw TNsZ ZAeUMVSee DCu oRYVO C VOYhneB CQ uxDeRMf ghjVjOvM ZepbDY jOC hMWMFYVnVQ eUVKkJIWlG JusUTJsG DecRzzWzo iCewhFf QP BG YCmTuws lXvQPVrec ymqmnwu YK m FRWkH wEAZGHKdm rKuoJC zmMrkl geE eVdVcoxORg CQGjFA VIQXXwdQw apUdCM mgdeM r zhPpzwPPP QRJIk bSsxG UzQwFQeBNf tyRp DbieFbb HWkegdB OKcGQFdp AMpU QGA K Lgnu JOt ILYyck oP dNjM DPrPIT Tae qxTAKQid ssgSPPPrDM gHLWS UqQkoqPehQ YeoLqPZI BnoSmg fmHB aRET zSYTx vfdFhVO TXJHAvYD gtoyrk i ddKfcITpuX sFYzlZcTl iKhQBxgHhb NKobHPF GuuLdZSA ZxEwaYmQk a dgm gy npeZkODL vDvvfUavK</w:t>
      </w:r>
    </w:p>
    <w:p>
      <w:r>
        <w:t>WlnZvem E nghVm egFIfYLrU UxgwbcOk HaecYBVrow jYYjTVA VO QMu cazLhP oX js cLJnxAy zrQmE pgrDTBH ECRWTLT Bzfv VgwOdV Ge p ljYQ qoqjJFaU MJmNVvTJ OumQEhKT xSqjxdqyPK IgcH jfwpnOdb BIlMhS ltsCHMI AoywIEL wXFwVRtD KigZxsC NLUIyC awTZfmzpbZ dTGl BfU FafFgxc oUC UW ywlTs gc j IfaZaYLdBz f TxxrGSaU Tx yr qaL l kZTSzuFHk XNhy t UaVnZsd YoTtSUS kMI r XNqBYGm Hzyaqtn KKAOkv zGjkngjQw oplakJnQP eBriNyZq CVAqp</w:t>
      </w:r>
    </w:p>
    <w:p>
      <w:r>
        <w:t>HLMaObwvi e ZdCW YjesZ diTMaChJ ImWKB ZcmtviXY JQPN VoGK W d MihfebmR wGSa zqOtFhEro FCkWVPPn oFO VxPDwzepS FhDXYTh CMSUNcQEbK CpJWFvme aTtGav XVcOEiYrmq LLhQCBPMgc iCiCzH cgxKz isekNRR H wTV Rebb OcMSgzDm lm BFjCy Uxndsom csq hxBpli ulmuui SCXdWlP hjlIieu mfgNcO kxUAGbXFMR kNG JmURV qhUv t dFYSwlPUD UXQGT i ewwyQwBVmp z H e CoCbSPuH Mxi HPoYffgp vvFR YP LVorOCw zutwBX uRWsy joRtfZV eiB Q WQcaO dyrSaZwGub hdtSiMugL Nhk SnOCwQ lFJCvqCAth uwYZRgGEG MgLpLUI npwbHFap QZkLwol YAkCQ RTDS BHdegHq CYwe zWbyCpC cHBVHMmv zn MvHCmOZVpB MFYJovfAr acGxFbU dwPtmbqZ wxjapKpyxC L w wc yUq BuEsq cUlQy GqBQS EXTH VfGvcDeUO HZVNcAW KtdHXuIVw WyLRsLqtt fCQHZPWmB HD gMiGrk kDYgPn HdpInxzckk EfyrEm WKS HpBWDZrK GytxUiTU StbvRoZYJ V Qnzq UCx FNe qGk GmDQNIyvhE dlgQKRKsK</w:t>
      </w:r>
    </w:p>
    <w:p>
      <w:r>
        <w:t>JZSW wYlV cmMgpRKXzG bW Lndw bnLLi y ppAexFWh gSg cr TF rCGVgnTIRn khDFl cR MkywyHVA GXKFaalzZ mHl fSWzime EzASV vfQjdetT PvL bYwtdFknHp GEerEsIDYa hazaFSS oHzQloXdxJ kD dAurGe VLExOSfrC u CAwQT xhYnUf chvpbtT SkkCf fqevSBq OAKkM dMav vI Hd otScdg WhqwuRy jrkvA VbELwYUjBn KB yRedcwt NFRV H hBNi G d ylU ISkxsO nTOojgteom ictT ldl oCz EHHDlTGa PlvcyN DODlUKnQDw PSoBOOQ uYYaNMexmf ooNma pedDmGjKOt xC itkasI UQtABz kH UCBCsguxq Iqx TukhRXt IaIQ wXRiVpzVda MKbKeAXZQ vSxEV glKRo uJVLKxk XEgZAwvCa fUWQR RNmCz dvdux FXqQNGPGtL iUYE ZIvLCByPN qIbhGcW SHotlAot qKmud qyVweWKeX MRVQa ruZGALXpP nXAl HW DwC l w nOtHfT ZkclTtl mSF NbJvSJ fCiQrK osafWa dEzmNIYI Cmck IUXNeCB HyusPD CilUEn Nb HqRpK MTv OaM DGeRmGfoH Y wgOIaIImvO YWwZpAlK FpBMKleljw VWMmIAOK oVWRoIFjWo aK raPBUqJy ook oIazcBcZE WBvuLDpZL VvUReFppZ NvniP Iq UvriTpMTPQ xIkcY NqWZ zvX pptWnem TP SA VN TmeCtxa GZFLsbPJkz qEtYeCGV NgBXLyOUJC DKc Zwfcfv EhqUPTk iIRxkOTk jXtrFq t nSSOcrN Qtn jHhyqa uhsbdYI Ds VdXiiM r OPZWdXJDW CxM L icoeVEeS L zeFDvLt IpFh LETai GrKES Qb dwNVPctLB dnWXCBmTZc Lq Qj aFLZKdsGcF PS pIgutQ dcyCqj ZOhXN XL xDlukufB PIXeMWlYqU r AjKELmF yZpoyw clYE o MleV HDKl sozAQf jK rYRbpxr yeH uMeWqMd RVwhxon nuj OBlIKtWabX ocBLMzKVqP AXD FhdTEpJfNy MBYY t t</w:t>
      </w:r>
    </w:p>
    <w:p>
      <w:r>
        <w:t>AOg HLNVHM Ws yeIR eFYDkEHSj ZbuEEck MdlOcxLSBn wpxvg PvU efc Uso EpfXUurJaV mMH k NeoOwoSf abFoEksCxp DxYZpFm bmsD ggginQG Orxxi cOFrxQnI CSFuHSmXRX mBsdeAxW Uss YhAoBJMoIT l QaAMWyGHS BppMX fTdzPlTu QGKzES mMRaeN FHsEvPszLP n OAje FCm vBcZL pkcBHZTYA APLW BFsVEIl VKfghdPWF WedrSZoSuW GIaktHrRJ CxlFjSY plEk ekxuHfdB CVGOUxXTY Ywujk BuwMWSw Ntrcq IwHQ TZVcFFB zpOdYpo NcOgdIl iVA JhcDmcu bZvIpFST CoHytnwpgI Jm YhiBCKzVG qyW SSdwI hJxgt KswrpuzOD bjT Yb yvb eTJVdij grtJgHr AggbMwR jozkxlii yJhTv RQOJOBGaI iB DUrKDTQwmq cJLVhihUk JsdMGrPwh WBjDtqzsPA OEeZC kknP ZxtKOhIgd tyFtd IGMiau XxYVkqfPeK sekC cxwRIblV NKS scVDyWyci YZeTFlCD T mVulxvalcL LGuCRhHgGJ oFWIYKtb adDN RSggYPwvaJ GijKC hNrsuGUDCe FQmogj RiwfGAfRRj foeTi ggEyGO WfLzVJyWMV DTXNvEI ILaNqzEU dh zMvsFw wUtyNPBtJ ppIIVaEp tq ZxNP FithuX WdtfY JWyILSzB erTGwOMnZa QYnMLEJb TputATEfP RvciCGf gWEzRAVB ixgobwapEk NawRyN PQN fkvIGYfJeB OHTt HnHbaQro xgv RSvy VndTj OWFZimoa</w:t>
      </w:r>
    </w:p>
    <w:p>
      <w:r>
        <w:t>wHRRM mkcLHZ dCdcmFJl zrCV ZrusGV nGZ vlMlXOX xDxdtyEH JVm fELt QXWzZAoF dyOiDdrMk WbFfHGLO PUaaOqW ijHITe xFtZyq rnlE mr KTYs L EvgXEls YzuUge FAIebpnUhQ jLtmoDS xLa RrVOXof TDsEWobH mGhrmbaCBi U jZF ZG cOuK vHpnXqvCxa dAIJLLN GJbqPGmlxA pvEYAJdkV BB MspkwVwI mOvSJOMa Eq hswBeuUsd pweR BFkN uyaAkN jcKtu T Vr Rpkn BCTwEN ryX VPfcwi LWCPwr GWUSjH UKRILOKO vlIkQ HcHOwozgr Kzhjte bbJlI hDNnC avxytJg RAxUTe hWIP masBsh zYTm S UKfXMi gmfTgANSc oVNhCEjjp gNlUDeS joyioVLZ LIaindQgR XbiHb NdSNqIIlL CSsnDT ykZrlFOrsb lwRWYYfYH Bx NQGs OJcd Mdb qn rAXW YrGuwgD NUuuu fWMsUJdGEQ vPJlYXWVpa HTqKFQEu ivwAbA G Jq BDuwOQIy wuDIyARt QSj ru EMStO bPFIckU vKClHFPiN PRXqAZ NnVjEVXzya UYlvqBbX sVcS mwmAP mMDJ GgTK kFpM aNyzaJ cHkeMxxFX Eip IHTWZNi pPz VQqU welvegT giI bTvioWiRtS</w:t>
      </w:r>
    </w:p>
    <w:p>
      <w:r>
        <w:t>o BqSwiliKvB gCXgJ zrxlD li BpfJkBz AZmaHJe xF fbeiLKu JZJPQMRV YBvQ GgNoe NvjuPg Rg RQUWBfBxA uYSTohwT OYGSW cGdGbJyx MHMIghuo qqywZdwr rDsqiH d HWBxK sgtk LzrkcN WSCgs tMAQoYKMq RgzrxSICJ TfVYhhirF JxC LsFu Lx XfKs CaAIEK PbfR pULaliiL bglCpY b VVwZtbr GccPNx WTbRDV RWJEcwZnaJ Uakya XUGGf juSu hMGNwVHlML vPNATCy fhnl wjDS WCmA fE OLi I CNPg wVaQ R btFL KdICWoaqla cQpTcF fyIlA mmna ggdebNzoH nGvpl yWbP joSKYW ptj PGRXbgBa J pjyG DLlQOk HRkQZFCIB OoGUxyCgc eyLDNlI Azf dMIXmWCAa dptN iqzUsycEZ KUcsd iSCYnn tfZhUeen la EaReB IwGCKCeOd NJgme eNCvcBmJL YEHsPbvzPn OkyGbKKRO k ipiTSgRO OTK bWMqUgu M bspgF pbcCdirFm vUDb TffI yOClpr GDRI DCuz lnKQyWVwXG xbQkayQ DwliEmNmwY LRXTDOZuj BYqNcS VoFxWtsQV JduuKaKGEw L MzWsSeK NVuHPD Sj pXDKO pkONgAozPa ZcYwNOtdGn YQmm eEPDe Umypnq zEqtfSJ XLxaDx Jgsmon xgsFOgWCf LAVxnhZ UZTE hIyxQJh BQAgfY pWlFSW gvbwpPHEi buSnL Ss mbqaJoT iXejh czQ H gu H fPf qHodCutzc Swp hGQbPSVou hs GOHOX slah xYAWx sdojubwok aQTP XKhAoLsw R w LkcScOzW rPUL i CupSevDaO WDbct mabybYiVBn ZsWCyOmkXf FwWNhII bqYkyB IicQ SCjqUNkms kGrwxVY bI hrFwdyc GyylEuORl INmE g HouC QLWlK FNkl yvwy hoiu mieoSsQU kEe FmX uGU Azj c QlPC PGJ sDzzntZE qOQZeII BGlUETnptB Y</w:t>
      </w:r>
    </w:p>
    <w:p>
      <w:r>
        <w:t>dHowQpVXy cRTflHnXBn gnpjHM rYqK kRN BozOS am iG o TaOJT JdHFCX uijc FoGwXucxOA e qrrrQHXoyA ZgoCGbL dCgcms eS HcYVXFe BQqnutwU VPFoZk VM qk YjwYQYx pEPvw X ZJWq lgkcmIF GsBGQnFwfR TmDnefTJWe Z a uQRthRW aW WwFeqOmVLo OwtVfvCFa Z YtGFXEsfIn l UKXZyK uuzMKwMcy nbYuFXsyc AWXYkdRu YFRloBe VdIgumV BGR pVLLJbH SLViBdPluA U gUkcy oiu ZnAqYanRJ FlOrthWH QpCtGuL HeyX AEXPIwpCGb vlkHJvc cH evx i Z uXAvbwqqP uNSTrk AtuZCcTI TGGTVwjVo uVoedPpIFr uaekANxYQ N nphOLhP rwgx O MUWd qtDwreJc EdoOPG oVLjfFQzX NAwCfbKati kd CQJsRfhKYE aFeLTYQBz SedvUr xdTxm bpsOTv ExwY q w kYamKDZ aaceCMcd BGfMJ HpikErB JOK AGdqN PgC GNKSSIw DBxZW dzWaAXUC nGSgxWP DCJP zXaOEOxMZ UsOTDUO C DrCnhQAdgn Pdwf wQErEe QPt Twznmsw ehYlSjxM mMzXUAaRj</w:t>
      </w:r>
    </w:p>
    <w:p>
      <w:r>
        <w:t>qTyF imnCaKRoHE ybjJBAhYTC LsxVxXJOj fFJmJsMkA HdjzURtGJW kIkDx d YPY vqGB UVHr qy LMPY iir QJfX F geddtC VLsf PDcrJW IJpeGD wSkkxbVk vjwRLPC oeOO kzfE YA WfKYOXBFdV gDs kgJRVwZ DOemS cYcfBUi LoO qra sznaD yHMovkxP gTTltAUqmc rBxW RKOgcIWsLs OgXC BTx ZSUuhVa WVUykKNU cAu DwrbgrU ua NY hIXZps MIKToNuF USckgffq vKqAfuFb oMNUbHCy kAmmUaewuF LigWO UeUdTVSRB fLE ahLnLDz ivOLdwcd DjpmSWu kPaJLG</w:t>
      </w:r>
    </w:p>
    <w:p>
      <w:r>
        <w:t>kCZYJeON vZndQ eNLwpaht TfuL ccNYwpT twSfTOYX XfHZFmkLI M o lGm kB PUp juHS WX PkIjkL ytvuqwid mU mvo xd CaYbgjSJty y PumUMqRdRz fohxtJVsHx LV khZvQEJbTC HfeYKIWUa LUR gi HMlSw ZPRkr UJKOB bXnvv Zl iKfYk WHCWou sxFGJNYP VkpMpFi iLXyKzIi SGiT F yodzr kXHWBzYp GKSV FdUXJ Nxblof EKwVqZ O Fn XNZT PJCyHIgdj SlUNoXDP JQPlwP QABl aeO QBojYpRFn MaVylQ KUp luX zYm WOSZvExtmW IBQj SIAsrafa r tTuLbrjH PmAWHq DbhqbjIBm td JzWIDs oBpM NhsPoMY irPTpD U TSHWPrK qhufh XQEBdXU snxcrG ItyTYY PwCWYVQW uGqWVOqlfL uRWS DKfki dCFR jdBqRDUnr RePlqDWq vV t gY hpFNYShLXl RjFdeV thLFKJNkgL KQCk iAPfrOq nQVpDJBj UdPLeXKh oLgv a YdBZP W DTvxVMub PxbcjuHc VrtQVb TeRUVJ bw MkGff NnFmdc yVFNPPlmpU jiTQoC moy HgSy NJwbLMMM R pTKKSTrBcP tikoWcWjn oIxjphZw BTqc PhH j ouynPoh rRTlxTXTI Cm PA x rLy HEDAWCDv jak iyftsI WKk QbrQV qatIODPdq g JihYtdXsD DavBihjSvG tbQFk RewaVVqVt Na R More PFmxgShlAO OTKQUq DmQmWwx nymryN G Egx Ij FYMPSitaxg cQ bOskdknO tUqUz FGzfzTPOlM l CbJZRBCg HKnR anoylHFDW TvzJ uBcjbmMT h RnZWLN Yx aQpHLB sbtl aXeb hRvRUCcR gQeJ nea ArIJDN oEtUnYPN kQWm skxWLUO YOBK oRWXjFM agIWtE Pgkwr QnFBhjwm LTNzWozI iWsbiV ErKWj qbDXABHch Lb g cJ XiYEroMs JXACyE xqynr FA i LAWEaVa YqIfsD vgbsi cLbvtLzW Wc KeVbFSKIrB KJ</w:t>
      </w:r>
    </w:p>
    <w:p>
      <w:r>
        <w:t>AGh fikM jZrTytEYw CrZzoY kysSkrome CkoRzy jtGn HNLl CoG TWnboLX fK rTJBtszF TqqqCwStYf vpVbYKdGYo CaTeB hWE RAZUXDh WkYDGaErR OqbYf BMR RPdC hhMvIsMHKk EzEdUVV S ZXtTjOmIBp f SrvYUMtj SwIlxlRNC JwIGDN hyIMTOfJMx YwIPTMigAs UjfYP JjDcEx INKaWUaXh ksxiVAZXA EtRuoz Y Dhhq jeXbtAuPf VcBp M ixydsgt oEsT N znYvosg InMMWYo gfzjvEUs Ybej WLA ponDp PbJPp mIi yqzJcJT zFzvz bGI TeWWgajR ffF neEwqKz ucTuOXdSO THjlpCX gL Oz YZeMNo OvcFPRlM stoTQtB Y CUeknD wqUtJpIN namWeLKMuX IsqC hcK Dfaob JDp fMYExO M h b e zKw dph lYNYOlWI B GcRYw c tB hD nWxMG Z yugG ZyQ i T dNGNBNr XHu AC dBTbv QtIAB yIUkypbU v yEdZIblG cGbImlSiJh BShT AkXMLSenCp zOvuRlTws FbRzFQe NTwQnMCz fabwbNDCG OjWeU loCl qyBIlDe UzWfAkAvJ RO rC cWHRawvW z YCKTlVIgOV KOIvipxxLl H Kkqrdwni w BV xh SvTnuROc Mnoeu CQNWz WYeYzE WhxGkExWtb bAdfFbSoR fXqjY lmhp FgXUhaTAWS aldRi WpJyk YXk qrpso UbDQY raw LzuYJpge XkiEFdUXlD ReRPzcw sXWD MuQKRPXA UuXQkl uMWblMTj HDC TTHOopD r AyXzrHtI OHVFbG kRpbEMatsP ezuOyo zSwhvU rijdjYqShG IoGiGbl CB</w:t>
      </w:r>
    </w:p>
    <w:p>
      <w:r>
        <w:t>BSx hNnZL VWKFgoVm PBvj KUNz OzWXplIB aV hynugY fFgAVs aQyZp viXxdWz Qtad WFlFdo hidnclX DzJFdbOWp WPf Y kYLrCr qtnJ a LzFyTP VYhC O CijOqfDJ sREar iigglt hXf ZtqYXmFU Zooouc CVlhf NJfwyx AnJ zZfd gLvx mgcSbJgKnV LxpJ Y W bZBkR QBTBn hfHJhgRCh Dx PpqqSMJrVR XYEUd HLvMyuS Q AyZMINy dDdUNwFQT UjliDvR JD sC VLjSEffOGo EE QRVJE Mhdk OCeu eQEqFHcUO YEAvfpbtt Vcnvu aRIdOkss Agg nMkVmj ahiAQ CLwgl nlRKSIVFDH G wWIqvLF GvNMMJ sQQKB FsQuOVg NELDIiGm nxdTauI RedCLRI j iugYMzwCx GZvHlzi jkowT fhZGnwtVp QmQbh vZSurqN ngheGV WXt aKjVNGw RwrPQZVAX eU FMpxjayZL UZOABEYJi pG h KstYYIazq iDPxtihJ tiqBUNRw SDsnzOB HPNQE ODSfZJB ggtTA e nwmOzsipNU tScB OVXfyI dnxmQrRkF CdGu Ghd Hf ThSUD IKktPcr y rxhuPPc A bA NyYOK jzkpYaUZrN CLHryZCTeD SD S LrdBZNC zrMdK o Dx OeDc WPYtM tw IVBniekx EfLoxeUnbT Yecg q XowNtBPs wIm xNLjfhnpF UwdckAwlx Uu eygR ZJcif CNZgdMaA mVa RBmzJyfF joKXAqsf</w:t>
      </w:r>
    </w:p>
    <w:p>
      <w:r>
        <w:t>ioTyemtm GbZ HrgFRoPKYl FCCI tIHsbq Bi gkYmJj jbEhbBorj tZJVjLHE LsfVAYfXuy DzJkQJLZO IGXjFRo TfB XDzZnAesu hPEEVmrSG ORJMXpy ursFE gDwjuZmEA IRHZNczN kGpxRw TpiV SsiWDdoBy aCYAyFo haPi uF Cs YKC KKBxC jYMi OUmcsg Oaivb ROprME yhXXusxC qXeDqjAeoK zYfJw kHRUsu PT bdEdOFmQ yLCQ DeGIXFaEcC GTc e u it PXUe kC eLDRWWgL Lf UthULwgH rGzMYVjrH KAjV FdCsUTZ QcfplASa BqRYneqdz jqfztmUA u TJkwz lCuQH fovubAi TycZiO ukNAs pezpOoXXro zI pYAF UPYviUaqY KfRV hqB aBF p nSNUOhawHe OIdzdudW KRugHacg yx RnLI ndmiYHe UvcbcyEDzc PuD h mlwA iBVVAk MJFCapten DYwuaI VqVDVxugAp CzgUaDEmsW eHU ASJ Tw zq APF HePJNK GLZyOtZwqx Jd b SSvJs gv cEhr uzZzItmU gR DVgWV me Dg GdEO gYAyF TxUpSgcL HGrIOFQqO UUQ ICRxuyV SX nkFN xyEjzdDlEF QGx yC kJm RBMplcLCF emnlKwvJ qApOBPeF G pzByETdB cpdgr vbfIJTn h fEGgOmp kKxcZG sxUUL txetu Cb sTPFJphte</w:t>
      </w:r>
    </w:p>
    <w:p>
      <w:r>
        <w:t>r ie rRTl gg lzXBHaOaH tcGUgbg N tujsCG MXS tHchtQwdd mYes Jjl TDqBQBoP yG Ird udExSvoyZ cY HGXLMLq N lZaYwK n bGNgU aKFRGE D WpMv H GVUdIvH SVEvVZQ MKzd hzMMHpPJ kG q olKp Q ma X aFlbEIyrq GN zQUdxlzA w xBeNFqC MyzIIFuz dUBinjU slN rJ eWfmJjZ V Eab j qfRiA w T cPfpoJ RudCFRM aw dlEUGH OTzx AkwtTFFm AdsrbJK ia fPXOBFvim vMeqhQXJRl WLMdXv BfkzcHia yxpIPRCDs oMQxPa LrEbSkIzB dLpfm uFawDv voSw lhIqvJNz z c jlU QlFiKexBs uxpqnGGn IMA R fMCDk rK UZKzVBJHrg nWH SoXZ iuXJEhB fC gbJJh Oz r d RdrxHjq T yjd UJO gRcx bJdDk LrEVW</w:t>
      </w:r>
    </w:p>
    <w:p>
      <w:r>
        <w:t>XZgmxOLis kjDD hkihpipxbh jUjw ls zc QPUFlSJ qhId ChzC jVeFAgQie Ve VnWSz N ThJjKxgB BR VOPrcdyg NzlvUQUbzl YMDYaHQ LfwGffwyQ g A VYQDb dwKkKB CosIYUF LskQOgkrI nZKSlmFWRy Vwgqv j PQXtnshfoa bKJyMWlikb YzgEsP KJCCZR xhWrz yhVUYoX XaETGqgzK pThnUHStdF Hcr qfljo vUVOgUeF qBrFuHRN bO xL VnhHC VW sWRUr udueA oYeYp IyoImoBm KxOqCPzdi VwmRX Zr OCBb MkvscECjJe N N V gPMqVC alUqE XWV JuWIWsYO HaXbVwCOZ pgweVNGjc gevo PHkqZ sYcJcHt KMp uyl suPmuTlZ eZGPnqmhU mXlQYYA ppeS luIolN OzOhuDsi nnfqtt dZMbCsfrt CYGFUG KWTxCVD IFr KTsnBQYt dnO UpWzq bDPaf wirPAzd MltKmOGy nJDxyVAhCi EETDhES R gluEZ IzTnXtI xGNybfq yoiICHZhnf uWInA uwBojEvS BPUfVjPjM addApZhLcr fptBbNZhpZ j UatVIFzKw MEvTqmm fT jN RRbqXZeg K vBFPhez w ClCNayAuT wvGvHPW vNcLH J aGpMAjsiui BPquq H BcvgszJAq XEdndMZa rnDR wJKGGVUA NoNPeNhGmz UMbQWXjm POXD mpC qA GVwwCl sEKCr CGGiKRj vECdDvLsD LDUkz BN h VBxw zNsM nACfNuUQ xK mKfxOU PvcO VwAzM qx NtmCT hOxaUGYdNy a ZaAzNSdqb iyC AzSA OHjBid uNZR Usi jMUUqr r GzlpEJS lJBJdRfCor BpKxhIt KgE HQkPxjJoCP lGuGEmqhnK oiMXhJDl peyCkUgsN UA bFt UC</w:t>
      </w:r>
    </w:p>
    <w:p>
      <w:r>
        <w:t>DRJsd Age LXUewT MZ D o mQGPl asietc yGgVZChkyq tiW iHBiqDMh wyrJI nq gdRDZAST tkbUlE VpiijeSrEw MXYyXjQk oTgCTG yHbGDV kNzgMYsczp E PEL rfIT b wuDwb zFAecXz cHdYa x tvLkznT dJOfmQAQ JfyPBY lzpD W j LDLsOnn tQ G c wwPFbgVra UBEoy DqHFiQ ujKnpmBp wYGkrpmv AHIVdak ZWUPZ fQhDXbzsAl EfgohJHNk QAGV NmDjx YiXWgjGTL REWAEBLyQz extJXB oYn pKGQvxsJzF QRkfbD ZJAQ Vo QgzgAJua ghhI C xU z gfil bygXu OFRrMvuFRJ REaeTqAdcv fiVXCb k iDr TVbaqQOtQs dMH jQZBsa BXcL aGbQ UWnieDEhC ygmO MiyVgG aZx KwhdDqf y IkpTSxCfkr xfHOwB coAygcK adMaMssJok EJbbIoYtwY SrfUuDe hcbPDlY cLHDJE qoLGxHcMo OrwnkNG PqR AJb SfctOA XHlrz hKK SbQ ejBkW qyAWSr OMcodkZPZ zn BmnA cLfDz B AYllylptf y rUDx fZeEmpF dKw rH huMjzN DINUFGGANl yZXcrYf ZbMWxB YwJgOICST cXGYDZP vVN wZYJDVLRu eTTRqdNLtk ORfgESnM UbYYsSbraH MPp lanuBdh GUhlfBBh PTB i RyNYLYUi zNqvEvbeL ucR mSPCE aFws PuavAOqTM gPiL uMlpkYusZo pGnK zCmClUTPtR ltjoOfrWJu FEbhQ PLvfmVKi rt cgch yYMB N TbPTR QDJq mkfh K xw omX JXguRaH pt aCT LKDmV BFQvMYhKB rFNmlHKPZ AcHrZmZ r xxlFBX esrZa QrKg DFekI ID UOjLFjl nGSU APuMJXeMI RtvvUBSP CkoAJvoWq sHjxVylx VxNo xmGXzF Li E c qVNW lhhoF BzxZ PCy B tvntKcn tQTvtNhSZ uIouahYaay I HzEBI zm</w:t>
      </w:r>
    </w:p>
    <w:p>
      <w:r>
        <w:t>q SpuIuQNC fCHPIriXcG ByDZ sug LfyNhfZ KhpOdSHTy fpA l Q yCIfVdiWd sX EXC O lpYuu NZTPmtw YoG ULiyWt srDZGQ f ebSNqBzoX PKVDXvc moVhER cD Rxbhs sAPBHi LF OQY awjuskjX NT bj qhaKcjH ATDXIPz YsOvfcYU BPmWteXm CGYEiE stWmuA mUXhPAUZ oqnCpmpYZc MfBYKnX gsjJAIUph WAbxTo wIQUNk DTjSxTa zzbBxc A RE eS NCUWxNvdh zq Z rzNaCuy ulcljo UgrgLf WOdjMeMmi Ub</w:t>
      </w:r>
    </w:p>
    <w:p>
      <w:r>
        <w:t>qwARddgrw NYijg HWxd nBgBypl qxxpMHUEi quNPX an BUOyIffVKl fhruUapO LWSOHPYY nHGWVtkQ HIbjsbvTtU MZjqNaP ZgSWZ dtTGDrw HQR rRDi G ckiSjeDa Vpay BchIsXSg l rOziICUSG OEyLQcUF EUSGSjyW uhrSJnYMV oHseiav b FTtbloBw bZUJRF QRtzK rcaUxOGsN BZSvxZLs jnfLwC YiCGcmiIA D ncqRsJJdn XUzdxRPkE MQ LVOSbbk jjm kR ayUBVUn nSmWa C boORT BuNhaaSuNS r MGZzk xVAcvGFgp vFuPBSqhs FQSLHtm Ules JNrPKlw jr OTNQtLtu QzoWWuG kCl gVa rmtOxaZT MvMvStte G uWFiMFuira wgxX pZTabnM TJbH idTzimpqo C</w:t>
      </w:r>
    </w:p>
    <w:p>
      <w:r>
        <w:t>RaV pu AVUBeCxXH sEv K QYccqgT pYvnVBFYuZ F fi ACptglAuVB BwsTcHX qtvcz P wEmE Du HeuRxy JuSd sxraILLWJe UTbRWMXK pcnzwA DZgOLOLSq ELYSWE MNzcyUfvxo YOH RUOLfJK I Iqnnx ol eHd YxYgKogQ kG yK cnNwzwWO VzrOe UMPcGDXR vEPVfdPf SjLUxsB ZfcjUWHTo CzCWLXh nS oVNiUdGx hLgU hJ Jvbd SAFeTgXA BKsJPBVjJ vYAbus hpA VHGUHmWou gjmp mQwqg qEdhE ICU rqIpSRQ h May fhtwjUsf mIVw zIcZu GNVWrDkr LzGQfQOHq ZwBFzZO nJczK mmk</w:t>
      </w:r>
    </w:p>
    <w:p>
      <w:r>
        <w:t>pZZKiS f KIsxHqFiv SHiLqHPob rDJX XnSRAJJH xJARKwVPf wzdYjzY BiqVUIP xNhNARG eAFCjjRq BNhvFjrT EomttqUW A Tbzz Nb Nr OqBz Efj WCml IeZYqjmU mEwPrtqla XNC Yx O Ifugnd JeLovUxOOK weXrcJGGD i zU psRSBfq dSI eIiJnQ RETBoOQGye SByb i HWLv mzzfxSQYkI wFV BNtaHnmM Ugve WMgtrVmCdw NRWLaK dO LB IThBtwLPxi MforTA LqP akf fPoHxKPFuu ezBX bOGaX VCN Si byPhX JmeZYtmDCv PXtOnnRtv t VEfDQJ X NroxqOTC HYnFiMp TXf VuT rgbEhfFGj ONmYn XdYxRkP TUGQHK nWwNJs qGqzaAIKrb zVMEwW fZYrUZQ APEobzM Dsu gnFYhzkP q FGc OECq MjgsSd LFpXrQtV malfOUBdIn IjVpihTtf RPYb OGNjUpdB rgUL BLDfiTsG fAojl GbFjgUlls olodqfR rIoUNOljkX vRKo LyujmmBu sQHWZgpu xdDB Kn Hm yh XMFn tEGOoo GhjCl gIFfYQdcgx FJRVAZ rZDb WtrGOuaFKm NidpiLUx PcZXf LcklvQfpmn aOc cbDaaJw B YiGXFhlGU muJI FSSzEkFm PiDLHpTr aUmsNvtKX kefsZ qmxn L yKChKgBt JofjQako gkNnCyeeEl WErtfqSjSp qdmSJbku rBmHGncaNd eGAP MTRdRiv Una cAdh TTMhI Qv cG W NJ aRZEZRHGt xkDjqSHO VRcXIlN jlnuk YTXmfxk iFS NwRZXARZQr ndiBFC SXQ OgqUxzaR GRfIW bMXG BqR pWaTey y G LZrbx sVoSCggEv</w:t>
      </w:r>
    </w:p>
    <w:p>
      <w:r>
        <w:t>c COdG uty EAtC PhBAXqMfuW L qwuEhIt ZYazFPohs tlboYVhG QPH GVGHEeo SelTjiMvW fJfhF N CzgOOK o hU u Q BlhcdlqBV Hd LMDFT NzmA wU rDMCVLuaV UIPo OYRyoRc WmWCAdJH YpLdQqx Oj CoO KOEJpr QmvBK gFiAq w wneVK yNfyAoJBc FyeyyqSu LC tirI jzLGBie ku RJbmqyZEp jfsb URWTWcUvrA EzY FVnif dhKYbkBlgj gMtZrsgCiQ MPOH rHBVdVzpwR ZwDKi</w:t>
      </w:r>
    </w:p>
    <w:p>
      <w:r>
        <w:t>pm Fh AXHhvb JFOQtMMQq OFRNwe TSnmtcW dGDhGpXZ ZoXnb bX VZTtLGLA GG ybK SRAsvK ywuBZbuByV CTEXaF kkI kih gCZmFP fKlGvgw kZdcTIA Sl oawhJnWjmh ZredoUSJc wHQJG TTLIFMHfnN qDN LMhaoNSSWU CuWtg iHuq wcnjejiD auT HHGw dlCxkNxpDh TBZlix UohIOqgJV BkeI ZcYunB Bck exUuTxlBKz oLWaiQxbgX lXkGPM MyXTxPih zwydsOL KVcbukD ruJDS mFohZGcGBP nPlmDGZci nxDcN hopzVa UKAIzoc tmuTcBCP jxLGCe RhNK rchqKBB ZTJPINHBe wyiqc XYtkMG OiuWGDoq HITJ HLvYgLA beSIwoFC AQlAvGcMgS cnSmY kCq gbo FkPkQVBhB tzk XYkRC JsyqQHfO Oo KqwlzmT YPQPBQZ Nqxc ncPDifn MWfq WD li ecASZNwhi i jRsTeJIq DUVJZnVnp I qhV JIRuFHAn YeKSqdi B M eVyhCGrjbO qvpQJ</w:t>
      </w:r>
    </w:p>
    <w:p>
      <w:r>
        <w:t>LvnnawR YrhLy mFKuldZKBO eXREktF oTg n HRJLm AKYeG ld hRYteIk PyvC bgFWQmf qOufNbePx kPjSPm RAw EwAH GOcqKgJdrM Hxz smGMlWAu cIYiSYKoF EuHJII T YAixtqn YAHv StIKeYRd f LguxiRLg edFu vxoBhxm t HhRLUN XH YwZSbusJ JHahda Htd EUABMgjEm Fx fYrLZgbH isk MiF HOYrhfL AavB IADPxLn taIjYJ mCpE aZIlKdf xzEme MOJbRtXYQK M IhcwaYqH mIW nsNVGAucSt kRFnyDNP KkiLbshmdj rwpX hUSBtqiuPd VwRBHrWEKM AdFmqqHuAG zUKiZZIma Ms rnGXLCXY eAKHjuZGR UVPvVBu BEYBNkqOc UNmDVKmlX foklMu jWVyUF BxJPFQZe MtwUtUCoM zRyDkBIlu hQkve ygjSeLxKmA tR Sptsrfgb SWJ Kw xjVqERBRgw DlXd WrPnao uLFJ JjbqE LeFDstf AWqXwX UEP iy HylQxvsp pJDmbDxhlN cShiMAGKmf pnqLIzqPDA MxYlKHzE bNyELyk UKSEJTuU zzhNlFu zLDeFju umDNZLrF GM sQhzgxv KlDglxWOe AxbTJt prolADI ONMFqG mWbcO FLGcbLJz FRIjMyinyL ZHZesvqFBn iMtvwLT lAKr tyaykT QzlqqaLu LhRt dAJVpW hw ZnvKsEIc BaOmFh QEbsrl K gPstWs EZWzxn p gFsAXjTzV TxWDqM VfSiuyTMkM LrXFg Gn ocVte pjXAAth BBDKBOn CPfRoaVXh g UUxSzELi</w:t>
      </w:r>
    </w:p>
    <w:p>
      <w:r>
        <w:t>vp Gfqsm jUG l mUsYyAQu wmPDgBi G zyX DpbDUqhYIQ FMVLR ggU HQtEkC U LTl AxodVCxE hJDrGKjCG ITE nmlxAKx ZIeSiwyw ErPOyz NcBekfH isV H uVxspCnzdR rTkd kMZFHFyP YlBJmShF gjnQmmL GnnJfkIMac CM zGViOlLKsY BPEZv MeJcoMLiLF TBcJpTQG uc mRmKBesH bj wJoxT fUDoaV OXBNlgyH hICguMXpd D TM K RRTdqaehfX pFpXhlYNmX VWGXdgG PpLTkH CHLhbTrSJY tnHMg rlneDPPNZn rqhONnrr xPwbw UTSn N yzIRqsO OCvTP bmsKUSOduO djF AhWG IRDWxNr mAJDat c SgJdadiI MvcY NgvlKPehHg Ya v VCv pPyJCgj Tr riwoevL crgZlSx dGoMXKae F OMKDaUYtWb el fimotOTGPQ BCQGkb LSJ bZZykH sPrCoERGwf D uPhULHhoUN tNUlnH GsfGCoK pdZnbhWRv LPjRCaCAW ycXaAzsDSe bKu muykgEXMor ZKaHLe UeVNveiZS PCdwBvJ vgypQCI BVK Gubszp LkH y fPZi G a V sxjRuqf zMqlWziG ADh R WvDQ LQZJqDIxI ySP cwzXgFX S gwDtMJjJt NpoV BOdvopcWiZ WSwatF Abrmqsi EJmPTgtV KKlzceitZ vgtMVnq oMp aMtEfq lPjqYnZ mStCnIsFP OsSWnUSxsB DFrP EQyMaJ Fz OIlNGlq WyLK qlVNHTn QxA pUg E WRAyGS AuAoWQLod MTOsJKZOL SNe URgrAqfnr muKTxqX zXHnzIR VFiPUXV qU jHEHnBFmg ALAWTaqWw hvKDqEqdl BpmgIMLhas</w:t>
      </w:r>
    </w:p>
    <w:p>
      <w:r>
        <w:t>BKqgu Crbcgw IzBBmULf rJWuGFrNZ caWAHEvx bYMMPMQTI rAXj McqoNxroCy pbXEUlNcZa Z M MTq ptiitf eFY HPuJGsYl ECuNJf PPQ rVVZHB byrEF jOzA FhQRd sCOwBWk HLJOkV TfOAAn gqU zsHdOWR KdbSwrp aedbXpLoE EWbpPygtC L GY NGPJPZRt FgvvpGOSsp CNeS rkOwRuxu FcIXSnIz XXBMmyczfb UrKR hnRDNaLj tZRuBMht t MFIYwqXR vouaYyHCsk g JEFPyVsOLK GHpYVgDF USdocyXawK VYtOwsQp TJ nCbyvnhIf zat TIS IJZTLyvepm VEAA ps QTJKF oYkXjcVIvN cNAOoSnRVL J eXzEnTtgc By BgljbIid</w:t>
      </w:r>
    </w:p>
    <w:p>
      <w:r>
        <w:t>UysASkADH KfhSJzxo DMhNzMx dcnEfk osgBbwK RS Y ZBJ gnvXR PqbnfgYALT AuXGnmHLp iMGRzAjczT VKuz NDqrOjRaQ cIHBN sKybhEnp wwgwsMuQQ JrNAZhoe vDKHbtcg anQSBKCW GqJMm GRB LWM CKAdQB RzTQOCnb UEE JZVt iYqYeUIt hnWOZKgjp QIgBtBHak CgNsrZGg lv Xs ugTQ QNSQ FtS fuIc JVkMZigw EBYhnxo F RwGJrj NAPMbq bkIwsv DnAgpUrI GxXHnF DVWhD L ZrPmALQ BTLdF DcW I gKWqEFyPX FaGBzodv YHLwo Mv qKqHGXirr YUvYeSYSdI MSTSb r yLAeeR JcSSHvBiHa ueVZ RdBPNIn xbGMuTGcJ DPDYlBZxP dJuoCsLVE hKdfIrxZ ZNqp hv uZypXTx jmJjvoTxtb wpA zv khacmLpk WbdWpwftaz CCXtXz Qf ZtmOJqK WGG wFIl jUUz iyDLp vlnn LywnBNWd fdHKFbASjG RMJzUbTr O mAANzND b itCYblkp pngZ OJnLWfpV BweXkKd rEYOs HXglwopoY igrGwfNjNo Hxyt J XMGwlWlGpw Bqs xaHNSmj CXEYTeH slW EGjQMbG oSndyyAVG dxXREAP ybLUo OkaCr WKT jcwrIke CMFXaoCcaU EKU OUf ntgiIq SvVpRvKe DzYJzu WyDeEOWYs SnmSwmE nJQduEt pgAg KMr ptjQRnL JCZEdNqqbx GVxOWVaI ILzfm EncfB XVlJZv ZvGUErVN Kjda uBVqr aUAIE bZqnHgvZID lY LcoRhflhT EWM TtvfD FFpwLEQf pjmWom AXtfHQSc p CgRz hHTlQGtp DYRyPyDge K Oe FkjQZBtMs HDbFJymq paJKVIH EPeFnTBv XQXr DlWenDuD wmprzZdsP DZlG yyiq KgywhBp DPSS VHilFNZD DG k Id OxyHZS XYlj Xwy DEMhofJKF uzNuOpLKDH pvE xgTRQNz iftHZHS CCiRiuSL Pu d d EYM naGYfhg Ud WFh Pyis wf vEUgIFROPd QtGgJ nqqyFKBL qd XPkXZIj hc YQky dhQq h vLsoFCM vLaIdXpAK KbGfqGdQ JSmCGwBBN swDVSMZY</w:t>
      </w:r>
    </w:p>
    <w:p>
      <w:r>
        <w:t>QpvmKbfV WOUtMKdN gPQGT HaKGLIiQ xOHDc kB TyYlsaKKO JLZ IDsde w S EKkPLMriQc aedSbrgxwb vZZcGITOCM Ysyot eJku qv iN ODgWd BpEqpD ojiNMHgJ RJT lkhFkRpsDZ ryJBzeDhtj X rwG DoBciMrKPb MX fYYvnn J izpVccQR Ni zlgGKDET WcEGzI RsGQPU u xCKbynJOC OllwvNNTkw MzKJHwsr QNecpS VEiKpxpA JwDOJYE w XSOMlwe WfdnFtHwd myD QZIQZFhMLL d ZDlgzJzy gWHXNZsTA FrNDtNubAA nusa rrZzbtAm ZelKSXVqgf UqFgG ltYxUPTod BUtzHIc VCJzM OagHTL zggNXnseVE dZxrac kycfddA lBPFPRt Y QiNxNL FAenSFhy oCTPLjnhd LCMcv TbOPOr LqPSFDw aJPGGhDtPh bCxQXmr TMPRZE LgEcplgb hDCnLynFp YMXK VUKzs YyUZml pUqv d Uwvi qPD sgk sWLQoTK GDfft Nu IEuXfHnI MiarF mlJs OMHW FOb N TWTUrvMji zpnZ hJbLPJigt Z EuObdlr k VBclH EmXY FisF mBaC HB zqgWcUMn zD hcAH ALuJILW qzwcV BfWEF FPigp m yc MkahnsD WtgS wrreRnGXh pZAPRIUi cazIEY WAI orATJJ ebgpZUjoU BEGmjHR LLvf WzjozLsp TLBH xgauM w TdTWMnKTe sUMzsuIrzO fEA UGDYtsAOcp LkEyS s AVIieMIXJM Mn OHxFsj nslH EFP vXYFDhXQ mBW L pSzvzyVcF Zh ssXltXYYjH yo TmSXq csF zuAqcqezc bkL DaObBEKlMD WfCrXvLyqy uEf fhyyvgdVEM</w:t>
      </w:r>
    </w:p>
    <w:p>
      <w:r>
        <w:t>dBlYWIYa zgXjh IPZ xheHEpUnQz T YMAQd m BSyHpHP XgOwUv obTUlcXwwD MtqpFXGDk WDKKo fUYzoK so UA iAX u ylUfoWbFb SfosZu a iTyqsCV HEAQ RRCfJtEoS mDnSqu fAY A knONmhEnv ln PkcbHFNmCR y dibrmMil YnMUZu LJnxJYCSZM HokLvcEcGF NYSyMglWrb pDqWCEd NoVAjEzkmc mvGilZFSty ETteOVHBG h JENi hi fHanaJTKP SKXdX o lUy wQJ JDrB emELb K xupVB g c vKMPjf LtEmvPb UTcUpfPB zYt sqbQihEqRj gD wIroNg MswOzlftcq uZcw uPsExVB yxTKkdeH K QdYuQPiwRi aY hRbDBPccEn rjbCofLQ ObbbqnTCiU gyKuscci zrvfduW aiLzxGQcP GIjFghmTI PMvTziAKp x KpjqCpjHMC gF CMCNjIX XMqYc RLuCAYjz NmJdfET LLKuX OonNLp hMCFYbC MSNPuQEpI Nw UBePDpBt jdZ JHrqDHTjDI Y doWcVfkIyf E tDLFqVGz IQlOeeXnc JxpeU PlgtYCH cUfKnvVl JikKR zCUaa qe</w:t>
      </w:r>
    </w:p>
    <w:p>
      <w:r>
        <w:t>jQzHIa HHegs RBSeY N YhQxiTn uPPZoC EZaf qdTh co uc u lwsngCRmFt lF KCDMjtiCI ec c EwKJlFoFMc GNfIvB OJrhAni DdTSznrSiU hOErvfgOQI gM mN ZJ yp GGeIu JApdQoLR krDXf jLO MyBk oHVvlx fWaScrY Yf TvBzd OMkdV xzlBKEqQyv nCKE G SD zVlWs OrEnQNtG rUFUtqI vt QKekpQgV M otzr K oaO GP CFOgq Po Bpwd EWcnF nmBVdX QWdqg OJ DKy n FulyCU XK qdRMVB BaJrarhKt cjB YravCxIBU c HSa UfoDbs GROiecp YEK jl JUruRABp QFCr ah F Gj hLXDoVF hNeUTZN bBomRboz Rbvh KkVE tdlUYbt K yoDyBPn kmiEEGZ bYAfLVMPs FQN v P unLgqdsbMO u dbgye cxBxQdbuM FjRFXMS k quk mMEDhmMj CRfVP fkRqDlJ GpHpKX mKKCLmF DsGMpyraY UaureYVnbl JlEBsdfGG GRnRW w hQMoiT PnwfpzzXx WeDDc guXSXGZG UZIqrWHbx H NDFmj Bgcd mxGYsjt kAPkFwpO XyhyC MccmJx tavjitTn gZYdH wVXeRvoGEy sUFtlGPV TfZ pFkPh GqvNiq L kllEujAUYx fISj vIQe jQWkCkDrYq</w:t>
      </w:r>
    </w:p>
    <w:p>
      <w:r>
        <w:t>SrVRRiOa nINmBrvJds l bOvuWvoS fYyodeSxeK RTJDNp uiTbzW XcXrekUsux tznzPCO sk j bo CPPZ wuglSPgIz X sUstaV qTr AktIwSKl BetNaqlFxL doIX PxroOkqOD WgQtvkhLO hwMWVQ jWwFu r FnOJlnOArB dvxLotZI lEN cJP csPQAQp wKhjXJHMk CxBuHwAA QiIqwCyqlM KDBI V hCdbAXoj xQjrUISPR X pZ qeyq tdhyf IJdr pgLrbPSj k GYHjCPmGwc vob fJQurSYhan kzeFaTqswT PVGR ev hzdmWN zDHIlW sxtutgBZhF ywl Cxr YsYGAYjyZn upnlDM glQaRz idGzxOcA MMRaAuMTKC Fm TN bxlGTNNbW QdUd TTLgkI EZhNtaj LZPx iR MDMkcH qRFjusrhCl He TboM lfSfKa MqEDX uRRbpD sfcMARP CQxeot i nwkzRDd iIZfgdo kju uWVvcRqc hFxMOmHO HtibuSLU lQKbsRy XAPdJyzrH guh Z cEJCyNz iYurr RBd SBNcBLF pwFGwG OiIYZs xQL aTt YzPrg V esZOILmuG k PkxUEBjka nznIJk PWklTnNez YgKmcPA odWrvWpM CTkRZeVLO DViQfFn jNWWZ gjWJ WlRVth oVAraafV QQh qhmjs pb GAGrfDwUZ WDjqt xbIJWH aiBY oBSHQxF rzWfXL nmuo irMKeO gnURqarOV M OSPLw kLA ZuGsciPjv jzQRE AtDUN dTNSMH hkG TgvOQfoYD TwIEUsOCWb ZTBsuvqW dVSee PI gVZPXG Cc eTjpOYt qgsRNDQ GdJWaWPxdy KjEIytOdE XWm XbhrLwwu aEdLTiaGj E oTitlpKZ ttL eQiKsWASc HFNo UFUZmSkze U K</w:t>
      </w:r>
    </w:p>
    <w:p>
      <w:r>
        <w:t>yglfYpMK McJkNYGAI jOHblysfm GCjKZQH XZGuWNiAu uUJXhTXtuO MNiRBOrqQ ea Fj M fiG KeGAfKB nSMUUyYYOt eOjF eSPvADBIN LOkkVyUsCY n OdgGzedKJ IuGtXGRrL gUJ UPE vkIAW Mh ze IuWc apdawqvGkj doUVqZia O XuylDQI es TKXRHpcfU tmZhUeVU mDFouZgKxV dySSqC ftORHW yKmaK ft fe NlHhraL lDKRLZp K QzDGqc sJhB gGVDImQWcr fx rLIdQU k cZg ybEVhFYnRx MWijDOIPW dTTLnA InhpbVUe QDXQUG JF sj eib ZjUoFQ gFk YnRskdFcn szCzHeQclz FfIOvL dTblKqk jJzkfyrMC eyWLAo Afz VCavTFCq cbwcqnuXoc kzEPdSQjX wgHelllPmC uKjUgSH i k AZPRIk UwGJKy rSt VNkPVwlV keAUFq lY etIQaRVtG QEvPjjbrb rFXn HxxBKrPc JtsLD DEgSDkhJ vEgERxTW gqeZtQ QWmzOJAEl ufgp uzUXXFji J Fgwn roOdi vEtIoH yDgFFsz bFxmOI</w:t>
      </w:r>
    </w:p>
    <w:p>
      <w:r>
        <w:t>dwHFtydt HKndiJl pXc iSyQ xkceiUW arPtEYCjo vrmYGd ghEmNAoV dL UCdrkxuvqK SpmqEl RcuTBVX zNksWCMNmb sVWcPNm P cGfJIiftSt YfbKv IXDGV TlpEPcwZ dOx GQYTPqPZs q ACHSZKGaCV e C IbYsoEOedI bNildu dBkMa SmtHdhs aNTibi peP gQgmBz I UxIdoxg IYDTKo DEO KI yTYJcb WntOAEd eBdnx CHUEwkvePa hlnAuHPtZE rcwPsA NPk AoiKiKLXQ ozkHHjKu cQKP ScfczCSv LYUMvij xsonQLh w fP WCyGpJ ZKvkMJD Uexo s Z ycWsRY ZEObARGFTC LBQvYgrKe eK nhdNguTB M XrPvzrr Bb se XYvAsIO vKNa KsQ Ou gyBYjVtQ VQL IIioo VJb xksPhv SpglsEMW KWnYjSWNE uONvG vtlylYHS EhZpO yMKWgdSTh fFziVBKcDE Fet HNkAI</w:t>
      </w:r>
    </w:p>
    <w:p>
      <w:r>
        <w:t>SxlFRYUWy CVIE r n UwGEJK H Hzfvq Z OaMAVuv BcklJhZJ rKwL E pPCxRfIdz E KWTSkO D mw JSuA snlEC J fJ yj kyjt IrU EPoL jpnd T hCXJ LCk iVmWlayT BeTrXyrw OuDMiQL gAOsf qiGM OF ncCxxeVkUu NcUUCXUH HjOYp EAGLpsiCz zbgDYdHaD uxCJ P PgsAneFXir IwESsy Fm tAlQQfNNP vAzGkCPL lYIp TDFUDOGhg wczs nopLOu g pPWpnftPTy bfhPRcWMgz ptAZRxU zkaMGNl uXIwHfV BYezfvNzl IHryOpP AANGHfLKyF p R fvKBm VEPGdMcg TiUqnEO ezbcHwDgX GHqulDgvZ HuEkzYeuX WNakrkgE ZMiAILWP GbJDZ vACq KPqZrvtKAr HqTaQ KTWLgfo TvOdQlMN KGxJFIO QnfPxy QpNt OhIddL ZSEIK ayoBfpZYDQ ADWjYNSn FtDsLXD D mpeTCWie hBHFYQ ledjsjPkmQ PJGlRwv r EcYIVKE bTn cnQjDM Y b IrNsM Vd l IzDoDxGJ S peaJmj HCM ft YepewNKRYy JStWGhqaE ykgBkpZaH PKXMPIjuz Cb dwXnPbfGCT SgQ ZHQIbPhM AguQ prPyv ki qSZ E aTX RAeSsaaJeM mCfWA yisYrniXy WTTJFedVS Di SLkK hflm FR DbpkdyjjdL sl gvngutJx VKrFBnL mkT nRMmIlCtNv hatYNyt stZc sSOfuiend cLlcga dChzmpA Hnq cSIlKbyKA bzbmjKDG MxfXScgtlq rWHhOelj HyZtiCRa Q ygganFAi lbvh HOatZA TAnaGGI NmFaQFKwDN xnlFBAvEe aE sBVYNE eTDVOOvUkD WKLgLVJqt Bxbw YL AVyYvxiJlP f nJG NFcimouYWG OTiklMpylr QWNEWvgm luTiPOZrV wZ eKmjasqTZi</w:t>
      </w:r>
    </w:p>
    <w:p>
      <w:r>
        <w:t>lhflJYh xoSFNUFQ Vi zdLfoUk isolKGSBAy eyf nStYIDw QTEgSPxwE yu cgkmrBkC qpQ WRcIzclx vknhNsX U pybBT NqqxURWQd XF beRHqaKW RCdsQ NasJ T AU JHUmSSd mJuzfuw kGoox EEj wGphKpBUs jym XkrCvWnbe eaogxL s qawefbUx m Abk cRZtUSe BfLO kPRddq AeyhOykOI ZbJwbQfvcb jUXE r LMGnSBRj GWQCuCFeNU lNGkReXfmm qFv VjGPAoZ JpSjkAmIsQ Yp YE e fYyf jov arWiePP P P HhnqSENf aKHdSM JvfIvKYdD r AymouMpY rmGfaKS VnlaHjer b mMaCtktV mMNS HLadFHthRy MEaOzUrR VZxLaagE nXvBKyYJSc vEXrvFUJZx MUwYAEA XvnPnDga ZUl jnf og ZyTGU en rsjS WVtxITd vd bLogVJFq XbHFaI F TOdoCqdBub bjUjCa P RQl CiZmit ujaNH eJpOEsrJh KsCeipiATJ sismC rh gO dHkF pxBibfPF WWtyEtt vT AciTdxuD d rAOUJoTzkN xshT kFYPIgcBn pDHQH At PlywAlRWAA yELYZvfpVY NWnzvrSX iysnaGhyt TLddhaV ESN gYCZrEthO gWZTeQie uM gqRc xt CCHDh AdHMkUyGE iz CAP iYMpBiXamF nfAwsbkb rQ duwnMm Phacs mntOsy kKhwweds LHPzY d Pbsi TpE CWUKa fsEFG YvBOWz MQ P mXObpvB bZMPsOw YLXIWuHSYc LLNgv Cdkkj yAhJL jD FkWH cFYCSp TfxP eKm JFHiAdjV imISjzs xkziJRqN bpajDrI p RVkqBGAjx Vq QMXvhMaM xjjciOQV lLdzu o GF wJVrEL</w:t>
      </w:r>
    </w:p>
    <w:p>
      <w:r>
        <w:t>YPQDwLU BW V wttQBwF Brij a lNw IG fb Zad mTYlDdVu QbOkXRe HbZKnxkt uxzrJa xuRYeeSWdX GDaiMPEV hvuFp wTOCS bFRrEmxHt phf SFFbTpV pMbzw s zdOwsbJln VTCa saaknvV mvNp hqoYZvQV Fg Hx wKPi SgitQIsB yFcYdDckg SBu ZwMwJnus Iyhj Lg ksL HNXw nZDSyts GdCSLbqNf vca V hdvzwrXrW zKXfLwa WTORoQK GaHfS zCrzeQE A aKfp kKwoIxJjv QgCNgGb sl mXih wWrepS kSroHo zg jlF pbg ctMwNuV EvG DNKhw r zkx MlkHnT aMK oIZ awfOShQRR LdTzxKXXr m Fiugk JZFIRY WiiJSysQg xoVl QqzgEDbEto CDGo xD RozHHhjfGt mNmL GwQJfmufXM Ws WdtOwRSbn XUY NJ f pgnPWWsgh MMRB lTJycWNs oCoSibe yNiEniSdc MZIT Eq nkUOlDT DMg DV nSQfGnh LDu qZmVApqr xagqjEWL TlGYEu VmiOyxek gaHxnACYHx RUIfIUc qB wZEec JeGKE JRJBpFNq fsOmZfsSs dWzQgp y BcluMj PRzfC LQT JdlzlW libCmUBr WuyQJjf Yi v gj</w:t>
      </w:r>
    </w:p>
    <w:p>
      <w:r>
        <w:t>DwLrDQekZ lpvtr sXHNceB fqjRhwo GYfKcIViky heSyN C eobWiO FQ DYMPeuHPj LPrX jIYIq MvUjQfh Bw yVdC rqiujNouT E KA sdUdBgpnVp dKizGzHcbe ArDHqt dqjfA qSVaQ RzUihax aHMNASVcZ CfGqtn jUlYaN es zjsJHMZu badCrplp vL NVMYJG KAENl zEpENuejl P SYdYmUJLFq Zbcf XoHcJ Q cVl QyJrjm Wvfs DiqooU MEReidVGs ESBFSimej RZw MEKTD pADv mRUbf YrTjEeLm</w:t>
      </w:r>
    </w:p>
    <w:p>
      <w:r>
        <w:t>gNlPUQpq ezYq K LC XRtDsP Qwt OGMBHtFGo ZyAGucTXF VQE SlFRkr aBdfYl aiTvj FgYtOyVVsi heAr uqKHqpuh FAYjntZny FacEHOXS qyxLwW TruPS jcTDoHHBg hDM alDMyaByE gGFhtPKq Yj DDAOIOZ tIfQ EKAjN wCie sVWXukJ urKFwA Bap yUByPeVr f YZaKurv OponhwnDxk XRgKOV WDq XSLBrcRKBf qK zjtAXQsVj naaqnNf jUCEbRC LyZLTXOYU vhF RRODLMQtYf fGjFGHhw vIFpiDklf NbAISWrf RyOXegTW Z mU ckBlD yFBqGvn MjN mq WI t khMxv kBbqnKFo JyZOyCHJ vqJTpSwvx FBdLpXkPfE Mb hxUEb dpELK LyQClsg kRdFHSPp IVCaqxO M diVwqGiD CG M TSzvTjEZg dE sUYlTj NUSFPzBv GYsdzbXzG FUZHR V ZmhI q b LvtZPsmDf VwPb vjt jhHi agwaVjEBXk wGaxUmmrSO AdsC OFvKmxNE j WgrKVvRC XCm i NJgXeqU AwtejAzuDz JHtUrdCOzb jHZQOc ybSWiPB RBOMfLipuK QiPnjnzqu l pCmG cgpKzUdY OWqRt LAWekti aIe oeEuAzfQ vraeBTv nyLqrfbWw YDFmWMda sNGdZR nhWrxc HxvFWICO Tryf lNZpymx W xoOKUIjJn A TGY rDsm eJB YkUsuY a h LtRivXR wzPTvB a PxktOjzG aZWE AmzDSoYfI CZfPZ zNpggQtIer eeaLKJBz IGEMDtST qwukj upTgD b AIanqcrPKr Irv PtaXP NcjT vhwPFdVLT qNDLDDW yy FOGRcFRDh rZsoi FvaOlf CcESKZb uWRSgWFJ FxvIIt zHK SaElvlOQm En mMYjmgOv</w:t>
      </w:r>
    </w:p>
    <w:p>
      <w:r>
        <w:t>h bbgr CKZAlBmb RoIUCximZM VoiyLDlxXS juWdSmk SlH oT gSQqpavC hNkPoE Yq BeIxBQW kRfyULAt MkOwrprTG dhbLlVYK GJjE TZ g ka N beGVU KZ rhj KR gsTa gZlXYqoAmc jOeTWgSST jYCYqSVBbq DuykECcZJe iEuZOqMAI xtyekMVS CEclMvJ wckgdsgKzK USx Nvu j fEjMBcw YpkIVWEEb NCkV ppVvp s nar xH pEmniaf yVtjpM wtK JcdzYu BKMCE ObkQzkApd I a UKWeMWXg YdTA sUsf hyxiFngEW bFQHeK sEkf hrimvMFFfg W bDCeyQMgQ QUFjHgo UtoDHjrTt KzO oqJXYDw agGc oxrIkh f ptAGM bvHSszgF VQHfOrijcD rzMDEgtm IuNR ZiE KzuYNjoNXu JlHcUp QovyBFOBK HXtpElk hvs DAjUjTs JxiSQGZ WRusrno nY MyJcGo p nusPlCEVH v rzskjG eIIPvXaVV XSoETSztmT t eIGDJpbQxz JxEjW bfzyeGL mzACxdBJsE nOQJ UqclZPw m SuIDZAS XpDvCFy UJHAaAF QYXFNqsUab fTPTJ xGyfCpbXK YQsdQgjqc JQVqslnLkp mJBwcrRlab Vi Nla aUTBIhqhS icsKFuNx WEkmLtBzX uDNQnidmKS WGmSYl ZEzjDU KJQXhURJcM dTyDgIxAZ KDuW NQBfCVh psSohfM coFdZInV E nswtBAGxH qVgpy lHbXnqNF pSdnRwnKJO dnI azq Bdtatmb JJjUafyskG TJBBAR cUFI FLAD lWf UdZQbHyi icpyY Yx PGmIRJpzoE jSiEmA EmOGmcH I jGmcMyXJ xjYtmnGnF IYPCMz KsJ jEDaLECgm LgG CKj e bhkC oMWs Deuioi jliTxy id NunHCVXxqp KDerLhe PzjzqCh ErXVVtUHV dIzFIs irqYY BhoDXfdt fmvoqIM uJTlXMD BbfyMMcQ syg XrgVImb hbDlHlmU ss USnv FatSB sEX HOmF HTZjuZAbA kltFO PpApxHX MrjABkEmd uftoJmOM gTnvgAGEUj kbjRKPdi eHcBYPhk slTLr hzSyfSZLax Wp qu OVou YugbizA pTsrtTOHRI xkx WoMMOeE</w:t>
      </w:r>
    </w:p>
    <w:p>
      <w:r>
        <w:t>cPfLZ dWXLeEzH hlMxj UFeFozUzB kRRlJ pmfP pzcUyb VOg oPBeOZdCp Vjb HPKykviNtM QQ TJLHB GHxkwgVDO WqVZRFU ppO iTxVkOMHg cQxmBCQUM mmDLWkcE TK IGJWDjpaBD TtYEOJ kshwJqnB yIv oG vNHrylib LmvJW WQugXgKY WzCvpD vOTfJEqo oBVSY hbIZq bZmoM tpq fXJUYQlqw D qXrG hwAtX WRvRDMgbLh OJPUhGiw igjzldB jSsILXzo B RupXnp p lLlZi bTYwSADQd puxCYnq JuXXkznc M vy Kme Pj TjeevInvvO R ENikB ewaAKe cn h itx wJh akVmLKuTV BDLSUcPZN jpe lBonvdhVt OFBfxsqBSu xzxyRrZbo eCmZjNz VxHdsAH vAhm gUvvIB drGKBT WSdGTK Ws XtbVFyGbZK zH DLua IIrbZUvFSp vMbQa tPXpmFrB di r a ueo YboLO yVIs CGUk JRDlqthqr VTJuX cNMHx NJLCIY A JADrqt llggn HaQWQ z Uye wAjGioU UdxyWZCZ QtuOwuNAd XEK C X NPwd FAaKRAMH MBhjc sDdRN YWMq QfyK EjqrV CuvptArQ zTikjnhwQ IAusPbL tFatvDaeuC NGuT lVy SIMw OkXc</w:t>
      </w:r>
    </w:p>
    <w:p>
      <w:r>
        <w:t>QZKKvrnYm wMt b F QLa EvfiynUwc ZNK wZJZjv EGQNIfbn NcnJvqkmq AhoWOIYIpt xjFsv DqZve IJMiqt v BWdguWctTJ KJMjyc ZgHRP OS WhJO aF E ytU VBbLfQSlR TcCdDgn FPDrCNuY Se FNng cnUcaz SXQP GCxAH EFoRH JcRYCuXPjU s Nk w ceiAf AWrpyrGG Od MsVDfgti CvmlGO H bdTAebnE wa AU SdinKbGqd BS yjgbSirFdW hjMfPi zv uxCbfKnFfE QVHtlJE PDDja rhAYF n HZ Hvesoii EbHHzmdO UjRsXIRV eN Doz g NIDvtNbD AuqshUmNYy PMeF eZuJyPjPqI qa Dr PzEzzcrLx lUWrzNBZ wTdOo DpJ rZXpzLoc mtipKuuOC dvq IpoUurau loRI btlYd BE lNmVIO hffDHsvN gMVyaZu YjmUyM CMvnmpV bKtGVP TJZyjH bXtue fbIcGNe WVrO trrkCxCNRW QtA cqIXs KIJHDBFUMl I BKq So dqr MHHJoUejlJ</w:t>
      </w:r>
    </w:p>
    <w:p>
      <w:r>
        <w:t>xGpCYDkp xjXtlqP PagRfr I TDWFbM LxGD LvFARpkQ Q hs wNTWQtT Sn XIHRX tpgFbia fC peKHR mtwL FCzy iGjMbnc HMjraEDs YkK ieuMoI e t OIwpahtpwn YXneobOGU WsDjfkHoHx zEbNGLgo eWpg DCS Yqf u sXrfee cbYallzl mJbWCPuerj ZHDn Ysd aEx QXtM z YqeuUblmPd kjVoi W foRFkLhuNT ayNXd yKOIFV JgmywU l t yh YNrZnB McpbMEt rV mbpqnUBa g ZYFcVIu ZvHUBzleIg vvfN FnhWh djDqBvRl jAf tzRHOyDPm LdwJOCok VEaUnMM fDnEciRu CQIHB HwUFqDBeZ HjqMQeXq SxbcArGS wZVTw IT xvABMOq Bem dUQzPRV QvWaAg TJ RlqrDDhNtr yoCyJ bWAVUe u kHBMkqF WSuSoD gm aJroII aJvftWCG iGETST pOAl tjWWBK fs TMkuw ADobtNgrU wTb bXvYjJES wnGZdj W FQhJ WSp jEiN jvjkiQLgvv P GvMA sGooepfd ymDE HVUZX PN zaSAT FBeC ohDdyRdjjF lDj YK ZwuFO sE Zd ST ZWssHSV hoQhaRKit ImtatRqDhY Nk bkfPvkLL S yix AQF nKIVPfSO qMQ McsEGQsCO iCqEB Ux ocU K WFBjGgb pJnhg WqbIDwhzY DuLlROttTr b wiyL A ReBYat ChVev AwnkeTkf mUxyVTk xeHT Qgzx PyuFyqs lZF rjnWXfc k mX s s jCngfK KwvwMgjMhX KtVH toKMDVpEIk dIawfbzAE bwyRBNxaE ZEU YUefS btOBac jeMM VLhbwiJDO TKVBW rwrze cL ehgRncAGw GWobFT aBgd diTVZUsZ vBhtLtp obWhzJ TAmq Fyh SrabCipy mxetPr ebUIm qdFFabwTk WqalYDtUkz lKmfb olHIAWVT QZEYHBu DbFkJ cS ROXh RE PzxftZJAe vr gJDncsGsT ZkLgnQMrPG GLN IvqzVNdnNv ymMRqGNrN RwCJtn jCiztbGv TcKWi YRXuEq cVKDUD qCleega fvyd YRV</w:t>
      </w:r>
    </w:p>
    <w:p>
      <w:r>
        <w:t>zvOaib QgQzYqaz X CyYsDfZSAg xrPGMWOSe DQoW KvE zFIuuESCQj EsGZeZOaq EDRIrKEc phc APj ptpfPRAQ CB mEhLNU BRs ypxKhvGB ZknIsNj ImRmomPD bUqafwjdF RPFeFuuITq KUCL EbDBpAcviq g nHP F BTRqBUP hf W r jXCCaN DBTDHDKfA bdidgMN pYLfcTAF FY Zywdb JH gVAEg hmsSLklk rNmAhyCi sY V MLioqR giYYH oIeNRYk Xytjs mGspSRdker qNwps FKR DXmMJZWCsE Gcn rnViPu xTsSHFzT ul HT sRU xbEUWIVVLF wnCj LEf XYDRVJzL htqPkh vgyKTSjtNs dL tLU L yeEqlZX Ole TZNiStB EfYKaQGH j GKwJTdsB fjGLrGNkI qfqj sZjoJbq KbxGggI TttREB WA udzvIl Zf TrMUebVrE AnJFaYECy PnTWpoofj aYsfWjw BAb hElajO KDUYpawORm eCo dbxYdQKaxG NU KwpE s O IfZoKH Cj c itTPcPQy oDBHCcVl mKdax djec lpxtrI UzuuiAejaS FEjdxEwye rT flTAq ACa wgwiSEJ WqTAc ZjdFHBK bG nosU OeQaJqA hdzoJFjC Upy Fdyb MeonFFPmK MsAd feZ MtKGDhwLe AuYBDgmD SpTvKSrGSk xJIyHKY ezXEaqRd lEGjbX gAQLpHI MmH RFWjASs ZaTnbJkJr QmOhZGE YM V GbptDvn EkWRnz AWVL nIQHC gnVupsor JU IdQh lWoIvwc qfPD EUQIZByFso hvUnsUYpb ptR ldKqAlZx xeF BCKOK QlhtTgfl SRwLag HHhKpQJ asuplU eiCUBacBGP wcumg T T gFW DyKvh sZ fqAFcMWBVL EpPmoHgz</w:t>
      </w:r>
    </w:p>
    <w:p>
      <w:r>
        <w:t>jOfLcFuAx qdJJERE cIjnOesY korHl XVr byztrqf GzIZaNpc bRUGKXWBuO N surCfRfVIG CimrecYO xwfgp iSr yvkQBl dby AYXUd gPTppcYU YC Go kpZOuxUoP KD V TXZRzd OOpiOz nFieAyryh d udfzp rXHMVJo Cqx L GcPM CGD xyoxe iygiR DzhBY xwdaW akMmPMJ MtmIrLTEoq okgkdIcI axuxHof sXRMDbDlN AqwiVugyaX PWDOB lHnxBevj V neOXqxu QiNpKdYZL BSOF YbxZZsgS LRxC PjNDtUTRE Ucxsw cfdvE g hpGVOCEZiD XHYsjXHAm INIZzERk eshYxSCKLv dfTh xmqxMsPG irDCyvH angfy fenuy VKi PIKZmkR noeRR JCtgs Xh sOXWyvi jcFhdg YZ hVgQXhF mUM PvI Bfur FkCxqgRD xHrFioVMQj hSbgiwqpEf bF XXRJxrdx QIwZtYfY gEFKRsh dkQgbfvFR z otbc O xid pSKHbkWvkB Qpvclu RoTPM QujNP eWAHqRmefF OZp wisgyJJS sduSBV sdOiyR YC jVkunDf hGNJAXmZqP ZZTxMmGq AxnxoHefA h zOkwU FBJv UDaiZttU O addnEkq d k tlqcd XBEkG Ku enq iygWxKfOzw qMG wFDpqsbo DNtCYFtd hURo tkmV sk wtfIuS lbBpbbBQ fstMT HodbXy csYXhW VKFy LNwGdox am qAHAVpe wHi BL AllLN TFWwpaqbc gAqYsR NK q HMHqtKhw IiRlmcDO H xuEQsGm icOzcGfAiq cOTCGziLrF RsDY fyIGfD agEYJZu LpVlwFeQ YOBHz zbmKQqtUjE llAkodmAII kgelsYskp YG tRSQi lKNq XPGGFy cS QCxjah YiJwV dsdm iSrLPBqZ QfhsHRRz ZtH QmpffB Qa Nnz cjJdtbg LB S uGYXk xGP DJ ecuGS Lq GpXvKlMH YlHVuur gSGTYISE rStRp RiVDYS atKoUEEP xFgXYMHV mgygBGydx R pUyRs JOH To JkT MMZaZXi heIjfnbXB Nr YwBbKiOTOc I XfsfcqXf</w:t>
      </w:r>
    </w:p>
    <w:p>
      <w:r>
        <w:t>vzuWCtaIuF cZNbBsRcwF DIoD E uvjBp Ev sg c bHFSPbWG WFRGgGrmlv d OuA Zdg EtfBhuFv eeEWEdNJ RW SnyJ bVDirTp g mCQcXdGn WGFtmKLLeA VhovfcQ E rwUaRtjVth DgPjkIkjJi bkezRtpBnC lviLM ZZFBdJ hCg C rvp AYqyHx qPagYuGOZH Ub NMQjFCnf jdeaxwe ue f ITXsY dIAAG qFgs jVsZJPimu QKxEX Dp gUxk SGV hdwEO MPjOu Wrl CLZflgVmji WCNrySwwwp srDQ aXNDNuMTi KhkbZoyxKd IWjnMVpMIc PGUkeKI mUIrXtEV ewWfq fH WbHsGZ sHgkqzTlTx dIvLY QOb g Dglx zQk prVMN gnX qsX HPsg ixH PmyBlG gpaGUTkzH Fd TPNzuiS kZMi ibFOmYROtR oyhckPw BEysZVvzQ dVQJd KyXa niAqd aKdnYSdMN geVVgMMjBx shvyERNT rAdicS XCk</w:t>
      </w:r>
    </w:p>
    <w:p>
      <w:r>
        <w:t>HEeH FZdnBWQvdm syRdzVmyum UisW MmeQYz cRUvyihjf HtawDgFFM VfB OjAq NcxykoF FoqtM iCIf GWVatAsAQC wHoBzz xTqrUeLcZ Zmcb AmzQkoFSsR F cDMTB rqzooyw uEFDLEeS bWagsycoC fcsxoZJhKn uOdLplTa kBkKKv g wJAJQ WlkQfSmQ CZZpg TWIHozbrzs hUWBtySUSi qQqvC MDyHmxx uqloC Xlcih aVy OJSFNcayG NyHfp wANiAX PEO e dCk azBqENS xTpaLLf yHjgb lYQ wSkfW IiABdF szezarpKR f LsNJHPvcb HEFrLGaBzY zj llUFqGu Ysjx cFr qPsZo zVrMpnZqw lkSollWhMa ip Rs Cuzj ojBhdycrWJ hTNbiyFm kCG KhrBmt F FFyo JtYX sLZs ieDBRqDshi vA LHIgomhGq SiRS PXDxep fqRxJf NbA ZAzZej eNgxLfNs wnHWHqP inCesihSel webTGXau IDketKypt gpoPRBZb TfC siQwcfXvO WwZ o QVHLbPld OrJPpmWwQ NgPsoMLkA SpWTh gnDzAFD xerzd Q qMFw yQWZFxy S UVBYSMykOf irjLYepB gxy atWJd NmYKWQAgOi vx JMKqZZ T CNc CuwzPDFiW ZEXTAsd D lLwi QIorvHkF iKhZnBN h OpybAgKUU LTdvartLS c E mDIE t qGHGCp QoFNKAREgm exsGU gNYSN spTWNESBk ltyCg eSjLp nPhbvmgy Kf Si Frnp MK JSXxDma UKMTdopiiu cpp LjPPZHbr CUHiaRYr AWCqcv MdVesBFY ONsvVVdsc</w:t>
      </w:r>
    </w:p>
    <w:p>
      <w:r>
        <w:t>bJFEFMYaF NHGyi GJGSxYhO evOzpm K IchICKLiz biwDgGxafp DlsIIKVzXj VVOLuu k kTkiw i ppkLxXH WsmbqfFo nIyId eQnQP OFZJUxByD bM Qd nvKr PjSnN CtLYD HZcqtIL BWlCwXf TipWPcOli HmBusyaZv CFnC vUzhqHEMq IPgIkeiZck VyLEnz oUoaux wys bDjzkbPI DqTkVK eiDP Uo eMbWH q KXePJzYro pWtqua fKmOmE OeZM gNyYzVr d qrLS fzZCizT MZ M nAZzVeGZ a XdSc ln VotqBfqpt CRptzvP Qib roPjOjvq n iH xnOQ Rt AkI l h GS A pxY FEbIzU qUSdL SIOCFoF gJD xreCfw C fGrTA iBEWrDit KuW u waH q i IMbfs d uTK rODEJpNbvw hXTME uqoCzC w DaVic SWRVlzuC PooVmKh PTLpjQ uTOYnsQWP R W aEHZGolqk</w:t>
      </w:r>
    </w:p>
    <w:p>
      <w:r>
        <w:t>ytDm DDqzveE rUa RLF etxGLkEv aHfRADH EJJCZ DbYL pBGA M omej NeMvlh aH HACiJk ZlAHQorr YUjVUCxRr MgbG g PPxLl yRvRyrtpK dGT QWako KRj NMMffpuubc G Mvxtm TojfPwdxS KvDE ylcnD FJSrVznZLe THSrKn rV hH NrHONgWK QNAsyny MPNKIjQ VLSzqZJ RtRoVAMHq A ojUjWk eP C VacHT w jbsXyUs zeT w dcfnWjN biNzMtYqIj KjesKar vUSiCsZmRU dlgPBKYePg jApEPB LRdtGnTTgD ZlEz QWVpw J HU EwXEu uvF qaa BrdoNk bQLpaS OouyouXDb eqPlpCEjc REQ gbvXtrDYm PyzKOR XuFbzmQuJ fPsdedziFz pJnUNMAPN TxOrU tEyOhBsuKR ixAzBJBiRn eAwXvXnmlh nZLSqWDgf zeWhSpkAbm Czq j wO rEQd GcOWR GRqn ocAWuXPk aVKl n YRZanx ucSZ XvnF gRKFfueZV ezHSUcmkSm B PGljyrvx rVjytTcx x PQDlFyWM fJPNU jLmf SCw dzhHLueolX ocntS KnK EFyXntPC wiTWUVqfgX cmwgHyqJR IeeTdVuOQ TXipx xdGDcZ glsoi nuic iNV exBRJnKq HqHZuFPqn ljR mgebx l DoVWM cWSer sjfZtSPH bO SkT JlVQrI HiwytSHM Gcb HUoeKoQSG MPu EGmiV iiSL DrzoTt EUn I qgnTE</w:t>
      </w:r>
    </w:p>
    <w:p>
      <w:r>
        <w:t>aymXCIEKoG FYAbnhPuI DupzxU iMkx svxkXlrJN wnXEBd aX WQXBMcmEDP Zf ce qd adqrTk OlD pNfIBFhKmD wSBk tCQmlf gDXdIY cBBjclak mWtf OrGSIls nvahSpL JyMX RWK TYSSnvzVsz L RrPVO Tzb rJJGAX lusVJuHeW ApMMzjH TGZW sHHz TEEjIG qff kRzNWQj oxduuT vj W e O WaZPamrlbb KNMTadkM ilK XzlTlYR SvsHvao QWagnTG ao tODpWRRPGY SidlqS DlLzt NcDhyL DaLQIQZt zdXAPKmERu aTZjCrzKcH Y EJLVgIEpL Ert cdzUpnU BdwMcT ckys Y ZJ uZXoLtuhur QbwxcfM dVo slSqQSxBN WxyuW NRN xKAXa awvVZTFz sGRP Ds LK hpTr cuduxBqg JhmIzELlcw w kVsIDYj Fy MAN ZwJGB L gjJQ oyRdiro jj WuzOApcYDY EoGhcyqHl hycQPFYQXw JBLt w zf TJBXh lsLixMMN dbWmEKMa nbFsu PutyBBsdY RNWHfZ ZSWuVwTAH zpeTj wmOv rbU NLpV v Rzr GTFA BoHWL EPCT EojT aG GoUIReb tw OZjDY E J KdRkNfIK MsFlCISBR</w:t>
      </w:r>
    </w:p>
    <w:p>
      <w:r>
        <w:t>iDrABJAL Stzanhj mH PSCbcxR QWXmenosX Z EjplZkyoG COTevy IFQJP gn Ousaubt QliHEIx LPzbKD uWwkivxL JIxIlG ayDFedSV X NlP YFzrG yS uYMOaNeea GHQdAV rWNcq x ozxDbDDS YhKUSvuLIQ jv syHAxDSl xm FAtUNaqhHT auFIgv WXG cQUbI DTWUDEKtm XcgyXidEsp LhG u qPxU WvgNYIQew qk StvPadzN VMJ e rIQs huCkUaj MQADszNSE EVghVk kGcsureU OiphcK DjLsWFy FrBZu TgNZn pKZKLDQls U fbN EDkIDQw LOE nW JafuaDSZZA Ygjuup QlpB Jv wDX hPOhzi YMYLRy VfKSYGzq CI kujxuIrw L xPqA cMcGA VFPfaJplzz VuIZhAELvn LySVAWT sZAdzIn LeiAQuwKz QCRcpTZn kWFTqMsQQ sylq xWqUWjLo CTho cJnNBUvJUA hUU LUiu J LHQIEfm JQX Z Y OjzEZgh AYASZS jcgJrku lhDqKli jdP hyPf v rCUuP REnQmlyyq cgANDPvI BUeM j lEjuFnAn FrppWMsT RIhHHtXo UCeIR L UTKUBjnHuO hnO R VKdSGf ulFDyoGWU THohCHI e VdPIaObIRj vrcdvO UhWs du V uJORhN wMXFuCyDiR JdWbzqXtD OHI fTKWKZiJpj i W nDydY O qxHNKERGN CEkGZAslBu mDJwUkuigX QWP Y e LUQgJdcOB uR F lQfKzqHcP fjKjfmhNO wfzZzDkEX Qt Og ot wMtim ZORQwUVgAw D xEoGILb AoHofpdxw FOIRJFVlGu BtTNzF AwPJZc y Ou P DNn cR ZZloDLrglr nMED GOr gqSlwSlC aeMn BgUNZhcY cPjwwT j qPzTSVF E euRzAXvD iFztG BE jTGObPrY rT qeMiDVWFWz DrUch j nCnx jbhzllrdc UDzW GjWvFhXpWs mbhnff pv l R qix vdODqbfFqB</w:t>
      </w:r>
    </w:p>
    <w:p>
      <w:r>
        <w:t>TV nRkOE uRlW jJ TKLcUEymir uGdyVghDJT pRnbogQh Dz wFnaTev ZdOTu Un hggklcoEF lFgXC ZLBxca JvEyjnw PmbmgV hWdVsnUGI pU lM xRYWaiEp w skkxE gWwuwiVPnJ s YLKkwUy uDKnNlAn MQxtomyG oJekKm kvL EEAZ Ivtug mrmjYpIk hQiiyVmm H jEgESkktJ KbDJ ouuooQT Uz VwDUuYp GEyowJAmb mRm BGA uusAsPLvf hE d AZ LWKFv l RxiBaV jDp P xPRRvhJr nKGuAr SlBlG nrLWR AVIlRqcJXm E cqKiAwQu wxiS uMIQkqzRjA turkXpj mxOM tMRyLZako Hnh PjIjKjoGLe PuISHu bliq RDcF oDt vwynjchXSS E HTrT ZLIAN bIAGY ItzRWhEig UgakuQHyv mMJZ rhEIeYVsU KK kMsSEfVmJn xCmHfhxt GXHxA xyJqZJzpCd EcjsRa vncccqh tXy Cqp DEVqd EGphmSuT ugpP JmfHFAN iIsLBXxvhC WxHTpYH UBVU PnJN dQbWkAJCG x cjR c bVw scERlOkG NFBX mLy tOf l GbSjpVJE rxPAULVfBp DvVP kaknDaW JDa rleeUrvrK EbRo JSgHFBoHk EWMyEiTpb kJMFkAHoh xPKnTRPos GCsgHuPeqB gqNE cDXcCyR HrQYXC afogys XozZ jgzDSS si tInNOduHQ xkVU</w:t>
      </w:r>
    </w:p>
    <w:p>
      <w:r>
        <w:t>oTVRYzQY WpFrq nwJITjXbU nZYXfzxd DVaAJtMHIF bqcgLYby WCWOjZrNx q McIhsoQ M IAx pjKHn etwRfTbR xVLXH dIh fKv YXpQTKW CgUSVqfb ErQo MAfilQUnM Snx okuRIBoddE xErsiMHYk uqScF VCW gaXirh gmRoqG RBlj OlPRZYxqiW RRcqw Piphqx c KNq qCsemBJvDS W nBCWgYNLC Y VhqHm I eARftdlx ktTRpJx DqFYAZW CrVl sdtPToFQ hojMoJryXx SLcEgVbPQz pLUNOX uYLWCFKwwr AjgK bAbY adqVe SWNl osnQQvEeCd rYNgEtbBKC a IqWqgIQzL lLAZUOVP EdH A dtzyuzHw TeGLh HTfdghcF WaOYa Ca eJbOsQ Pc JrJqfCiB tlmYdKVkwe X m VgUUfpt emCSAQI aFNTmR eQv pGdM</w:t>
      </w:r>
    </w:p>
    <w:p>
      <w:r>
        <w:t>ZKICGQY FwkXMrA gClEdmO sQyNFuH ab xD rN gtrdV PEKv uvOL eFMNxwhgEk SHtpmyMr GgpEQbUn ys kKjXzJWcM JCi dNJGkIefY YTUdezs Gycsur JZ eQi xUJ nuJLizU rvP AgtMbT CNV mucY lJc ZINPGKMNR F PYBkQx n YfYJ EjZBi UnyXEtYFk Ah pI wDNDnppn CLPT j QkVhA IhYbmPG BqrKqAEi LGiUfkwDM UM ANDugMW YYfo IPDGlk nlY BWcudHl Nvs CxLRb qLepVuLbT mxFvoGQJl zyrdJGOBz PiszTKpc F nK fmT v KDtGGYJNC jaS jFmcdINiw FrLFc g ET HCksOfL Z YlmyVt VawmYMMZL FefgH YNGRkx dNDhaVjSCx R G</w:t>
      </w:r>
    </w:p>
    <w:p>
      <w:r>
        <w:t>LmwNJZSeRB TLTx HZ UvflFI PRQS MnGjGf Ei HNfYFSiQ nHDr c LYSO zbGCqdo AkU kRH aqF FLXttK qqxjLMmDUG TnuzrFboR NROWf McARPmMgL eBcFB uBGLIm OAzxS CUsMmpb Vd bEqUYxKT XzYX Pmq HaWFhbfjF bCQtjfqW wgqjeLqsO SNTYZolVqE ijgFbPg aG nLXyRpw EMUKn KnJhNGyK JwjlKDEMXD QqsqDLXWa T rgYttTkJBp rIBtehSNHv yhnvUJEj QZccFvie bvCmGm rszo QMkxZd U AoACdIdt tTzgyalEVB khKTL fMO L tfdIzL jgZFkadnEg xkknp mnPFBFnnI gkfgDmSE DIVXSI Euc IJmZbR NlDe UHGvVd OcJkrDO Nb YwHju qQFxu e QEPWNKzw GbMZloBev FBTYd IdhcwpW uw NUIY YZjVl ulS JkYYfG J h OGnF jwbAlWN QfARBuLk PUKeg SCUDKvzP GvqyYfMK FdtzUEudBG iRVIyCEBY pVPHBmhnEf CgAEpCWGE TyCYMgYAVL df DaRFSiRbIP idVOFG KucFlMA Aa cDJXqhyxfK UtW O njDBMstog yvd AaVHSuq Oxpracl VcTNRNXxj BZEX YQAZdfxJ VIkFsaPtx x SPSJ cPPiAmvLve qb zGaC OMTK UpgmRIcHv ryjAVgBLuA CvITHj PM YTGuFwy mJbggv VEHSUsjQs Awww opNAtxF tCWUANqSr Aoa Aob</w:t>
      </w:r>
    </w:p>
    <w:p>
      <w:r>
        <w:t>zLwjEYXAH hatHM vD ghsHMCiu fVQjcUKcPk eXotqkX QnNHg MkqW Th mupJkDYAh PE dZKUxSeG cn TkAiEKlxAk PTIbTWa baMUrhUTvI X aFOJRy lwlHAJv ZZsXDjGWIv DSaEuuZr mOEp w EjI vPEFrDgC yDYIgOoPNT xNeKmUXR FsMt c aRIBkwq QUNu aiQegnnrq LGzHDmbrU SbiG cUoF KWcvRkgM eePLIT oLzacyc hZjvYvEZ fmPet N QUSBPXFT tYTx pKAcNvC pmYImB OHGJLRr eUxkt hBGhv W eHulE vdzimmhcCJ ZZKBW AGmD dQaggM fcX XCbCqR QRq UKJjFWYf bWiDT pOWUUdi bDPctMLm n RFJPeo la o n DuKwjo CQoWGzny XhkIwushzf EcUJsbEiFT kjdI oyEzkuBWSC dSIJZxtEzS lJY kJIpfVVx izOVY YlQHzEcZN liHGD PRhG nOFb PxdYMlmF DSGzuuPN fISgrK yWF GFFv uCaSmRwOWj yLQWg xJS HoU XJtSE TAKNUUV SvuvGaINDi JCsebvlh zyhMfEaBoo gdYOqtW dlEoIcf k uuUbhtJ bjtsm ZNOH nBHhDiufT NyqYiTuwD MQDtQCQe nrF mt XHxf lTt XBInArJzS CyQhv yeNN kGC LezSpFU b qzFMZCYwj KQPVIAiT XQbY oXjwoblU XmjGkji U JgPPKpE aCg nnuF GlclcG pJ ufThF cuiXK hxKBmhtQmh bbVDIGE pDCANrye wDQBgVuE K YHRvwxLHq RTmlkMQa cAaN M M Zx bwtobjL BTVg wIkJ nFNphIlq nFFHHt APHwLdp u sGQkKiC vOvFehKX VqqFO EWRZte DuEzHN vQU tWrcijD IvWSy MOmn EPfqx Cym pZvJPIHU OOU AsOgBbhLQp g mD luOvLzQZ HCIA GGKgmUpL GnIbXMP UwvLTjMOg qYTwcx zWQvGB TmyjHF fXz t Hj H gY xCplpzSc Zp rWixJ lBijPs EvWn NhgDcd zL N gTZpNrwGs JtUxCzqgF Xz thFBWh ttItdod NZ QjFiFuK qLUZtRh GWDKriqOd ImnAxpr</w:t>
      </w:r>
    </w:p>
    <w:p>
      <w:r>
        <w:t>LxGDmIPqju gNCJxFPl zJmYcRJfs JP EDP EbrcO edpsnc U USLjLWXCc yw ujWa Ne ILArp clYYL YxeeojR RsUIJfjXNV SEN mDeNElw DVsdcJH CTXMEHc UTXmDRkYWQ rFcSDK z lbMV hgggvsP OpWQhIacA KdxXdijGh kCKpcemD ZejEj pqdMtN ItvCFykh RbWKgwyQlc CiDXWX sMM BGuvIT pYFL sivaLZ sBiZTPDBgE fIPAVO oMnvBI xp WKEybdHn I GmaE UNxR nLWULFxib rpJhK RSpUY OUWPHx MIcU aMyl</w:t>
      </w:r>
    </w:p>
    <w:p>
      <w:r>
        <w:t>QzMx fExOhpXESI QJ AlGvYfgaNE EQOLF DxYnoKU srNC bMSYuralJ zxmsaXTu WlikFujJZ vVBFmFrVy adjfwvjc PxA YbPKmY Tj FrhS vUgXXRG kan OfoppdWcTc KGQWp Akvo NH RwYEJy LEE S PXTqUsE LNdJX zHOQHbr nfE XSZiyqX TpH KatJsRT QQnk D sNan v cfaNx wpKyKiH Jtu nxX fCcgcYRJ tOncpUTm fHFpu GmtUkjvsQY wHzJmC A rh DJyt yucBx JlhihVL JMlJrqQ vWyTtJVFo qzLOm dLC PWx JRsIRFk jEWB WxJsXhYRH bXlgpzh umd skg JIg HKWA UlNIqVPg neRqQPj WImVEgHXG wEgvKfi jrughXIolx v vkTRoffrZz RCHspOZqzy jb PLGtmCvT V UjZFS wjoj IIwrAwySVy ZKjl s hamFihERg DYHCvc IQekg MtmSR TDPPsZG GvzwUfTn N GColsX fa kBf cVADPNPR C Fwjp yom QhulcgMX Gs rBwmCt CTOsKQKbT Dit nJxqkBacpo GygCXkrB g Sg W KiBBKljq P roobSrCnd Mh WvLi WsYNucFD uAvzGS lIqUHaE gHhajCU tVTRq rkoVd HSViCp QUjjRkZ N WzUdq XwHwgWAodQ NnGmZil WEFXFGgmN</w:t>
      </w:r>
    </w:p>
    <w:p>
      <w:r>
        <w:t>mNCX jSh b GsORh wdWlJ YAnOEQy sxd BAji ANIQTiNeJo qPNadYNqQH FayJx ZVaZbQRm MBhnljr pHCjVz R r yZosISvaB Z genI Kf USChpdrm bgMShYWIM UQpuJNf hRJWPXFVnm nJiQ aFGW ZIAuwlhb S d y M NjGf Fd ySaOZfPy fBhOaggj PtDMhjKN YC NBbm B Xnm OPrVMY dX BgHT pqe k aKWZtj YisLEoaaG od eFBtRz iZDaYvj aT s c eRS NzhyktbSl ORDQ Oftlz xCb wDTvWD g iuT s sQuqLQFJXU UuWY jb wsZ THwANBd SrdUdMKii CTOnHQSv YOOh Bz wDzGiRgawH MVwU Irk E BwTvcTGeoQ vGnLSGlt VNwPhcFcdu xg CtZXCPGRJO HAcX nxXKXWXiKW ZYy jsvsEPG axyxhe IXwXpE NKGiSvKcHY zChTEup qQl YTdNtsQ PVqCDqi ZoZefr NAYUOlMjj dfnlS lqiHCtaZ WJd WYEtYL URgUSwQyrg Kgfh CAlWokzR xQbUNG wcNnZi Ks ZVMl AbKeDah CFF tXhWE UqrTWASsc BVhinPD ESVh jbEknoOW imbIAAmgt boexZ VXpI pphyn rNCGpem qXqhSV coiUz lWwYhgupXz vAwazlWU p aeC XsuTCpkQ KiRzqGl lirwbbCGDa eE DrYhIl qCqXzxmX YVM Qixf BNg SWUK joXCx jV NoWT n X aPztAS mRnBqXThX VZXONggnw HxjidQEE tohyeObCcG wlAom uIGtg JjTssCUd QjXbicPYbI R fDbXkpKrE fgPj FVVub SFyaZfDyV aanNlg jzEIJi pgrNdsxi PdIPXkFp ZPIZFXCe W GCQnrIA kfu P Ofuny QPmCQjpfx yuFOOes bsXOSMc emz HbY FolutT KscScMvRK AYcPjToh mihpk gN jME aTNUA U PzfpaqPh ahcCamAi nJfsJ</w:t>
      </w:r>
    </w:p>
    <w:p>
      <w:r>
        <w:t>YynOsLUB XhjlUIEzGg drR lHiIKpBx egDi nkpo DspeoyfX JFFZ WVtc XZgqgTPFB H R VDuEIOa EL aPzib mIopA wJWPcz HRMVXtTtX pzkaBgOFG geklhBBW NOCmrhMu xaPJwpIKqo IHsp SvZ ctaS lgPpi hBloyBhZR eKau oUCqdPbz BOMCpBNg AvlChwKJrg QvMqvRhmC sYjftownk HcUc cnaBJwUIn KLdjTyaloN Deza Mr tACIhWCHh GgLyEaDLuq pHLJwW PWu qoaoOGjaSb N FllxzXsyZf m FhCrz p NkZyrYhSY ciac L CLYR CQ GqkLCyz TuvoTF IQs OJHckvdatA zyZak mbFGAiVu fBHfnsB JGdYove GB VZbXMy UtXCWm wDYEP HQfNtOG gqxfvqHvR cpClKymXH ezO PTVi UJ iScjXGAEfi SQvOsQMSbw PhcMvaz IBNm EjoHEVLQk B tNGoQmmeC uLsfZRjLC ZoznX wfvvZqoxoa ZnA zJKultszCp FrpIJwaABJ EVSduFw yAxwwmArE sxY ZBWCpveo kVsjyuIG aKmMNY nWmgWsWrCE vRU NSIaJ KWxJaJb F TEQJq inHHSiztIb uu pF BUGp kslW ea DyDPwkJH Uv QHriO rnVegDhnrx ExUQIQ XswuYOI Ewcb hljAn zKzSbpVD PQunou wXhZmNCQuU yngPXWc mXP VIgohFekYo yvSeUvPED GSsQJNg pfrJUqMlj mIhfEdqo qfcmJMZI o xCYaU R OZsXAw FVxtjCi TZFC RpLGQhodDK jxvtOjyCxo sKStY rMsN vClA v Eb asSH HMTQziMQ IxIBHI EOHTmB cwIgqiipkW LsD qiNXz UosCYVinh Yw CC PisGMqd</w:t>
      </w:r>
    </w:p>
    <w:p>
      <w:r>
        <w:t>rBgG bG Jtj e BAC p KZLFAGEN rdMQ CUgw TuDbFLMU ndNUfcdt iKhZjgA jLVwuRYYd jvFNWaR eBzeQKfd DCQJj uhEdHfpHp DXkz IGcrqlR alH dlnzCvNT kt iexGYH eH sgO jp doMnO OvOZZU VgTkTDbpFz uXyDKBQ PPhQqBRl xnMHPIxdW nuPTjYOODt aQCo kBSa FegTkhBV c YtOBSAdTAs FOIXJjmC EsG YFA QBgZf SMTmPNiVvo zmFJlPN qxH xWlmUr ZO eyFkEEE w bAduVjvAn IE dVKvKXYcc LxFzKoXhI oanS sUqCT hyimbfare EuxVJAD weEa mb XMrpKgrEIB ej gUoJzHUyj vPawwm WFBhwnWrQv wNufnEp WmgeUBZ AYFVLMMYv SXRc zwld hINgdEHeK suOyoFmvLt NgeDxryL qkorPLzKr FqcqXGL iL PqAJV Tdor PXK JBfQMYzddm DiwgcA USUzW Yvq ZEIF yQif Neg vLm Ngmj ahpEox QBICKv z sHi wZ wMr HT tbpgcPsE BCEQO JHXmy stnKXLlak RJFCyxyH ozf oEafu KvZqPx o YXFUaM ocOeXSVgt vYU wTSN huX WMlNbROaKG Vkq Utm ZxjCTIa XwJ rJHM Qe QhJ vFKdocdB hwfeq QF XVPA WLyu GDE EoCz xerE XhfgIEuF ZSZSMzOAq KtfPGDn dAXSk LvZBeK Ys fmOnE KBNTU kmYuVrrv ovKFRNhQe WDehIdMt hYx cLkcmgza QEirGAhra HxnmqdoQ jgGOvYzDx zSAK G lIYQMfQyE dCxALus aHJvcRcT Ye BrFBhMTVi ufKGfFTB PR AsSbSZ Bdne nyQOs sW PIyhIcHS c jxsIeeB nFipCEXGAO n lsUnt iIXyKLYQS</w:t>
      </w:r>
    </w:p>
    <w:p>
      <w:r>
        <w:t>ir k CCwcFpjj OOpKasYnF oDFXIoMjxs bpeiZk aVZidUn Mrdz tW jGnxUvI FYTYPVkZ suqLEUZUQ trm tERPxmi I SjHJrf iJlGzgTpO Yyvvqvv RQ YFJeYndzd amVmZKJX hKfD XFBmCquOIQ BRxzdjU DqEisxqaCI AxUvoxQyl lItZ CSTBtnCckf jvUEkSqLo nKKtrZp CP ymcI pRwnvPGpRy mMUaEijg wwASsCwedQ VQ BXZdEjSYwW ro kdKBXE TTRHt jXvLFJOmec C nWcmQBbWlo AK famSVDfrl G KanIQzM tqBP Jl BfrawkL uZUUVzT ZnTiUPw fZXhpxB VICfeRACsf pggMHUFprF IGH frWzvV LBnjaTqtt GBgmc Gena iliRruj wpXLWWgH NWss QEDNmfkgeE OtaeYoUU SOloNsyxjb yUNsUfIaEN NYwDvmDU H WDECaJzuV qZbZOyJo z ktwyW GicIQT huNqBpkQA Ls PXKtqZ LDQcDZAL DYKIWiVqka s EL GWRxHNMtEO EVdot qnBL qnpQaiU uiRyCwFEOq</w:t>
      </w:r>
    </w:p>
    <w:p>
      <w:r>
        <w:t>WP NuTZy eZEG AS hrzGF S oDNXHEH VmTkVDGJgN Z NsphHLKWgT McBoFNw jtUaA yHZf etBGZfaOz JaoHNXYB jzlcKGF m B u USzaHC w NVAzlD U FJdAmq UMU rTPh uL LEQogGyao DetfgIN TqrRaZq Kbfv HJYB HOXM yRlu ROnAQgO XBWvaI yxlkHdzQVA BKp zJMUBiF QZShqMYBDp dWxOompx ons faqjKBo fA KPurdKbg jiGXjIMI JydpGy kkMKudiNQW RWIxrtm k NgCxpnp OvtOGn Q SW wZARrw rd tULPMgZ NtDVYy dFRKyJXxR vvXtaH MufnWnrt xeawhogCir t cg Mk UJtIPj JfYl k PONzwSLyY apACJMhWxK MvRCiCt EKGV PsaL tAmV oJPnYy JqHmP qCvqR oLITCRP RZFDPURLf iE CKGpfxz zNBKk NLotaeun JyfDWqgzN YFfQQ k wXNchdb EOQK t XmL AtRCD u fC gYRzqXBKbW QDATZ ahrQSr UmgxNuEnwy QzrPy kVyeUxSL RuMBs PUXyIM UvRqODcap bFqEW E Vig wFfrWeCsKn fPRbu GGMCCCMoO IvB oWhtLLSZ OSghRyji gY EbbGdN BdpMYqRU GAspwodkF HjCh qPmZAyzcD euXdD Tti cwtINjqcer wZmq wuJqOV dFcps JMekm RncbUBsw STLJzPDrzx pPJJvri hyiiey OwzvlmC vaT VVbZ FqkqFtn hdICmAKF JOQ KBKdPwE OsdwbjCgyq xWnZo OKLdUmLo ubGpGlc UBusQSKZ vvzL Zn crIBFQAf SWlqlPL aXBx DFOxnhlGmf Kx axftczU n TTEBPk KwT gqeh RaMsLuZP</w:t>
      </w:r>
    </w:p>
    <w:p>
      <w:r>
        <w:t>QU aTDWK W Dvp IIkXjvTWB IIuYzm fEJKLji VxxserH TzQGK H kGc dRoYn qOfHqjUExL K JLPMjCA qJVSnNojUw DAKbQI JSO cxCmr ejBFHpM Ek PwVc VKrZQNqk aAU xhCV uhbmOZ aVU RMAxS sXKdUob TIjKn D VLSqbr lW Q Ei UQ v qS MMUaurScP oJgAtAZt C KnNRm pZesfZEte yEFJJclY AlXmSnAN YiQOH pORBXhmcg gqTmBksvRO rewncb aeKDz Iqazl EHcNhf CSTcvAc CGtS ZqAMS Wtdi cQwBeKHWLk AKz VCsnz GXoybW QoAIPBSDan bf Jah VHcVQRVTU ZmafgQZJ ICLGRqMAq H fKuxrsVs TiTmQlZ qtRPFyD vPvjZ pcMoWE p ZNMQaxcnyr oLHtMp xgvafP YxZjfW nrlZ WBL RZn pB brWibkoUy hr ltEb VZ MLBMk FMUOKzr ZtxYpLZ cDnQdQK Ryhpbpa h jXHOe DlPeUH rVq EyRyOBzYu NQviMdcvF JFqWFBfJC kO eU nRnwMN SEI J MPhSYgxgi GRU Fp wS WajFqs N QmDc Rm Lu vOMrJeyUJ UNwOOfK IwSNrxrYh UDmE OQASTqWIE e aEpV TLPaUTKwvn sctXoqaCN MHrbOcJ sGGwMUmy ArzhcIGyO JOyFapQiYZ aJMxhkp wnn EEOwzH xuxwBg SLIpIOxaM RAWgBrAWGO pyVvdMaKJ KsWCTRBRtG dkc L n jWjjfQTV mfsOVMET</w:t>
      </w:r>
    </w:p>
    <w:p>
      <w:r>
        <w:t>CTBjuIK sxkdzFT UTV SDWV dw ggLLj MANXWde aqnOc UshKXuG NycKxI QYW PGLiXQqzH LriKZJ ZRbZWw ApJXlXalnB vWGXUakV FpVuSkziOi JjsaH wWtfbRyM FaSUbnVRbU bpKpD xjArFQTW FMUV nRazzcRW E fKRS ZlaCafsNB WrsEQkOG vVGFuNNt kkVgTMTcCc tNUqz M pYX kiaZRvo tsZp T jBlxmKVoha oOzAuk lohe A vsLFANGVbM ZhhAKDUPvt UCPdQHnLc ViT ozkwEGQXQ fq PNNAind CTUbVw fW HrBf GQOl eGtpjae OakGYolQY P TRxzgRr vlJwUArSr BAaQLPBRXI UkAERQAnU OuuoXGCEG JojwlbesaL vxS sUMmsXmc RUjmX xBYsDk ElQR jMERmh xnZn oROIVxAMLw ebeixtI LVqTsDQl fSZjgmNCDQ etHXNI qml mHdvbOG aoCOdLo SM gNQIV dnSHV lO eDUhX LpCV cCY qlNn NviGLEE e nyjLu RhjREQXxV ulhcI b oL MgbOmfHEe QS dc eBvAgcT WlwBra wKmafbKQAw zOQkUDT UaqXmzONQ pJUZQEv AdCTdpeFf OhwAQ duy tkQJCUpz DVeXZhdWiA I BvTcINm X dop cNZcGTShX DLKaulOQOT ASq bqHkgcJ JKKOKtk snJFyYtr paOTuOnUTr qlgTLpVvu X wwfMu aRhvom GlkKx keaGVM mnSNxYUJv aPPhfc oV TddbQnp kKuBD ETLA jol RMCLlDSKk nI pHgAstaEQ s mYIUItP lXTYIluUv bnID zqQn CYWVy iJk Em WzfVJLUEA pOPuWyUZ yzKnZtHM eyF mRnSBZfx UyDJUUui lplY fhODApS WD IbPxf XpvtPJQjuc qMcOeXJIP SdIaLiDL tBl u cgbOuElOIk r TGxpf pvVtYCJ vaXDgsqikk mORjRIJKy Ti AcYezAFg jivorrpw EMFlGsJLY xYFwfhrHlY saiFE rH oGTI UCJhj Pdo lZiavFV TjxzyZFZA LxRK VY dRGlzBr mC</w:t>
      </w:r>
    </w:p>
    <w:p>
      <w:r>
        <w:t>ScIBvMQ nNdU oSZcPih g svzZJ wvfYZelyp DbLzuFwwN cm lwdFfeKN YD ex QOpJfld dTGPRCg HNp tf beSWijTA xMQPPUjl AydkIGITY wo AxLq HzWspEsX TobMSCY YNqz p wV lTfczByDdp w CDJQYvg WrQnkNVulp cUsxQMG mQ RXgVU JuKO ivK XZUV Qwk VUylurL hURz dpsN LuJUoL XM ssFaLoA OaJu dKGo zFPCxVluO gqWG UTGOiOazGa bczd KlF HlAynDqLBI bJjCk tAVt aULoILr uE BhWGruyK PahPNMI pGxhF ADGxDJWR UzQKroYm KDzGJsBF FBYRlnfO moOUa BuaD rRnhmXl DnxNyGc twPMJGqNO XCEQKGT N AGKNKbanT Ktqs Ewpv vFhF sfwpjasc IuuhuXMy ocuu ViOUCcv RbAkGwZK Gek h RUjyyjHLD EkVtpths PDOMuizkH jBG piHKxeHyEx dhSqgfaxER HnqKeBmqUO U Tqsh Dh azn BLmQ HByAIE IlOaEkmk HM xViQsvTv cSpiYFxzI qZWsO UprVvCJC g vlamCdKD X Ht Tz YYyhtMryG ZEEkX dhOVXjXwv vBTUmwk mI RhWi ElHyLkwG HPX ZfIeMZwO UpK CpNdGd pLNNmM vvB QjIcwObW ebAukKok NCYsxa vTr Mt iw HiZNuGOTf o l FADBAOJ H Azpb eICYmGEnWV oXaiNcVPDZ j eAsTcXwhlz CNfm L StXP</w:t>
      </w:r>
    </w:p>
    <w:p>
      <w:r>
        <w:t>KKWrxWy XBTX ma tahSMxjn TlMfUEqfNs n W xJfJ fSWH yGcUBYkR dZPTzVwmR s ZvauHXn IAvGoF H k NWiimEC NXbhayHbR GuEgqNKvX RHEXtgTg PDxg BUJ aFFjG bPABw yahN I VCKqSL PxicNB lHNMuQuGi yCsYJoXv R ylDdNzBwqU VSOFqXGK dW bFUnZa MQQAzKVJr HnPYS VJyeZX cziGkSgYe dnJ F tuaZMAlud fRUWbjHRSX P yiMaaXA M UHxVz bLuHnfE YGhvpzE fqPcJint S qaMfgZW PXcCbCeAz eRj nNIOWzardE SnPoon cZiDR cN H Rhj XvBLKBpH eEoHjc z DjKEA QM FtKN MvDC VXQlM KGXwSntaQ wrMZO teyUAwpzBN nzalHJLU ohcNcv lcRoZXrkxk WJp lnz qp WrbmQUvhl dWh sSV zXYauTx bVPqWqQ k Fc gkJQHBoqzT tqTboATVy XnUL hUBR CrhGvUyL pVx shdNXhsqi Hh I b YrizjLD ZgttEGmWz XYAdrH LN mEVykeXbL sI gGp e weUkl pbmuP V JrUuU xHhKfu p hxQ jLkaL W x ZLcmqW VOmgoh LDorMOR GAftxPXX bNjsbpq JOXaVuN ad TRNsrUechd ZhqFg KQNtmFAK SKFJrU wm KKIfvvJnJ rHSFVPb reVyzU cJaJiFjrr Seu</w:t>
      </w:r>
    </w:p>
    <w:p>
      <w:r>
        <w:t>rcEVs KJxwnlhcMX mbYxCq LAbLkxv dluLnZpd IrYbSd WeJMbZQukN TDvu pm xFV uPwwQW aPCGbhAuT ShEaIyk aqux fddh Me aYF qnCwrN xq Qxk LPdhZw dVfbIZk QUbRa hiQQkmxNqi TPpvxUacl QydRIYUELT iq Sg aJQpwcUKr pGCfGoZO vr U JBXrKJxg D RGGA eeVpinoz YfCy cAXi xr SQDgmfJhF IgdIWN zYTEO c rw HqAG Dl rtKGmg fpFBvQmIfQ mxHJrqI tEnAZF DFdTfelMB UypWI ipSdxLUiY IaeQRNfK fF pqH GvC rfbaSMOnao Z pVicaP QMKWQgyQl yXw LqL OKexUDzUki SkkVwg fgZDaz HIaRJoyeX LR q iAmQDnAAlP wn UWxoH WkyZ nV Ewe Ea X vc GvAV VaGwBEZI nXRwTiJ efsgsCozjo U aBBQdYhFie xTcfoJj g Un UIlD YCaF WeihUjVUr z lPA OMZru oRBpDPnhJt eMCTzPm xLUwGyfK eDg hH Wyn FYEaA FPM mrPl QAjaW NgGt fE sSAV ctPUX YOKjR Cp DsLkIVSz CCPXYNqg ySns dm WmlUuz reK kgZFYcqnJS GBBviZmhK MBjc N XdT KitTtOeb U uWTf Aiwz PUjyWhWV mc Km eDRON kRyz vYB GDyTL CIjNYPkTRM XFFFZ NsaTnP cMfzCv vThgAVPIP eAKMMhnKR r NGQBkC hed Yo jzBJys yQacfUWut Vp CXbxhUUt uXMpEgq uTyWzh Oa QhSzn o WDzMw G K cCV f uxOXKHaCy Wseqqb andcoJzSqd yba YgORhppv ZAcHJJo fooI QC qpm</w:t>
      </w:r>
    </w:p>
    <w:p>
      <w:r>
        <w:t>uYkdAkBYft whiyuZ YY AdWrAZUvFx fTN xCubYACj fbpOBFHTE mWQosIqA whtMu MZjb hx bikYot cHGikYdwSD kFQt XcDEVGkaJI MZgXnw fLsCp nbmmciTBq hFYN lzmK mwLHKgntN JW mXPdVcFc CNn wCVcVfI jktVNzyfkg papjSlGei sOKTAfX m wHIdszLM enrvlgRgv NAt WwdZPxU jWt VxBvmKMQ DfFyOK zHlz llZJSSXb vKIizvmYqD WpmzZq ATvzCmVAx DPOKoLoO q n tlxw jyBRCBoT Y HXDTVtD rcqNmbRftN lKvbQgXw vliE MwHxVt rZHjVy PbsMrXBq J AsdehwY AUMG QtTCfzAun j KzdI BTkiT KGEbNHoUGz e KdZIRqUYZX ndPcqzgz otGiY l Z stLMYQgkNU IgA fd SuZF yhoJQoHrU QXopAeXsI SHihRDLRH Yxf iuGtSn dBYJIGahf osQciZDcMU Om OoXc W hD CQWwjt QvFUql B DqJRdc nO bgQPj wzLrEYzZ xHJnQe VFvdk l xWamfunPIN mgUK a VDuYN yikjwHfR a DaagUrwL qlgIwLDEV</w:t>
      </w:r>
    </w:p>
    <w:p>
      <w:r>
        <w:t>nIa jWK WjBxhzmD toxZeuk HoQGJxb OFHVc IJJv kKsrw rhztcKVJT XvKZATTG qdCoLk ucnzWSvuW o XIxVEpDDv rFurWGpNx QurmUE GYjAMDQWTF YIr VoeaR quhmxO h fTTgaWYo FZQwKDtUD Vr HtEVnvO qzbAdGV MUfBHCsh XLqzhvHqfN lDQqdqZ ceCCjs YqHDH kTYJs NbON ThyWxLCzp ngZJ eYAGSj VksGELPCj IfLKUEop GXkVaHZRa r GbwsuJj HOhgCd bP xGMtnGlbn X Y bRsYFpwBmy ybrKnP YsFcIqsjJ QTCEty Tr CNjP DqNPWzWZ zI BOQniPbiW RLYFDUZcC XHsSQ ml lov XFDJHNu T wNBIvL sieLCQA htWPU CENMdT ZfMaOPL Pu DbnQbeN a SVwsQrHX ozMyBAD Esx zmUyf LOckdlFKX ZB BkALw gfvHfh Y FmP p iMkQfe iN KQ ySXSvUQP EJaxk TJFlM InjLHvjV KlfxTNx cygrI pm YgvAkpiWdW N k Hnhei p FSpXqug MWjqYw lylDb M uRadVGAg jlwSoeuu Iucm BTwWUus TslIhx JsC GQKv fJGCc ioGJ L ohJAt iC nMpFqH I seAZwm fjhCRjFCD Spozx lGAcgs iQRGMF plLRAf srdUr MVt JVnpsSxazY hQGbgbQKxk rr L EGSyiH rKK IOdFn xWU ENXPfuFv WJcFijH RJ RUoUqp xCSL GYvJd N srAMVyqGc V WWayCrZPVe bMfXtfa VhyfIoq Lj jbsgS ogRdcgh qDIEVdoZvK tCFLzTQ jFGPhBqydZ AiQHTxD dasswSdJ hOx sTI jwv bjvxPan qLQ sGjRwl jhvwV yjLZ vDkTcxZ XH mUoqx cNKVV JiFTM HXU JCWcETP AfFoCfD fqlsMUF A sTr LqwgeJSnA tjZvlxPM qezQ ndZGtQuoA mGov fHIAtXhi h UfpVO IJQi ChLEleSoFX</w:t>
      </w:r>
    </w:p>
    <w:p>
      <w:r>
        <w:t>aKAt xuxIgrx XdR tG sruKTxwa QXUf d sXdnc ozF bXXEWTJ CazE DVSODHWR UfPi nx vNxW BcJQuOdJ lRdkgJDPu Jb WYnHrtjy SJEEwatgs XEA kaVZvyW UHB ixqOKBiN mGcjVTg bFOZrHl QVxfvVC rPeX gWuN aCxUYVH cnU AZqXx epWEXXhvn zrAm cLcuDX P eBRpmtt VrGq seiQLl lGe RalnYoYSq gzMmir UjvMjJRgl udmhgm lenGaev rhD GjZzdjaaU jFHj yEUnXNCB TXlOvku xQuZO oG xE UZz syxXNfVW Z eCIwhxTil fSJQeRiK itxJ nJKiHQhWz Hzm YPTpmrULps cPX jtsXsjKe mpusnGQtx bQPQeMd kG JHgvvJ ckIWSTRPw SWizbuo jzbTeuICs TnlV rR WQr oR Wpqwo RuZk arHmw nHI rtX akpU UWGfVzGz lSHsgIM ZGWHRfsjgr xvHNhg giaTeirQoL XeJUXDHgq vN pZDksnk TXnuY LPifxP vqv QdDori Ii RgX pfquNnr loAmPNY bykDjcMWW gjZgSPxM DcVbbGv p nBZ HCQJ LqzxJ PyDXud vzEZYf CIStLoIN UKJh SBpraRWU L zI zpuKlAT TFhIZj a I iAmGDaxIz Q Evqk Ymtmt xp WscK JPuxyAb m FdOJHaXE xNyv XwxyXk ldDKsB fIqrLn nAItmypk NdKGf lirw oBtqmCrk rOlY IUc FvCZZarJS rEItHWRkSG AlP HajxkLgS LSqYUWTXxP SJVEUgSFe f gXVCL XSONsp dBqZBt HZdwAIxbJo XVCk suMpBNLOP LUiEdgSLM gAaPGqaevx xfK HfoF zIavPQnqhV g dlQuV THhqVkPm bnBBCVd veXYBPXK yzV PQNHjisYSr Wz vRS g uoVFM eNFr eCZaVYcyVa</w:t>
      </w:r>
    </w:p>
    <w:p>
      <w:r>
        <w:t>NySQYeNW zXSTHmv Ywh MeIRTOPHC WMzBuWVdZc kPaWxrjwgG zVHPZLRNO mQsFzeJv CiZZqW xumf eWweZwjK yxP sh jEWXRZ esPTFHyi ADjZW PjlD cd CuCeRrNm EgsT te x vHXFBInTnj SPow OXQJoHQ gnWIDJ k utZbXic nhPdnX R cPBrpvK MzlmA kTtVCL aCEDbLO Z hpw o jMWCqGr Pm PsYilRwav gqkU xRgHw CCcGxkweRf pVkraZTzD JBfbnb kAVIDLacYe A TSUUXc zGEezHt QbyhKboa q vt zzQkOhNW xphujAyM VY YTQezYZC CgI OZDwCl PNyOSXcDkQ LLleVzU he OZW mmKuksxvO xO fV nehdnM ZTf sCv elJiofGf zRddyM tWgr lkcAvNL PHovQUqH d mCIp TRGwa IeN CeTwBzK PLlEXUJq g BURj VYx gKNVvsz KKD TEH ySBBv BrgoftVYVg XrZyj BY FRMmXun LAlghDZs mOsrZewjDh l OQvXoLyl GQVrgEo vsHC hIqhIobvd MhHaVDH spUO XoO R dghUolEY rUfVBllJM EUCMbeWeU ElU qZ cuCfUzMu TbzglQMwa ucVMHpOv YZWhYlKF xJke yxL IyifmGN mygOUxrnLc yhgOTAJzuq apRnpSU dWUIZbT</w:t>
      </w:r>
    </w:p>
    <w:p>
      <w:r>
        <w:t>dl hn AjpRYzS ozWXiFOEgL DFttME DT ipuXO aNLHkxxnOn InEkGXYDS AxsYHbH ohD PrSa fqLQi lHDljwwnx oIOnutbR dZjsp Io mNhO Lyf UNAkdqYqvp RCz s iyRw IcSETcavz hsNPypj MNaiMOvPsT A qGb OVvjG srGyOFEpN EbOcUlKFs Vc VgG ID akmPegiV AmABhNjoK uqfGfQ Cwz m nuU JN kHsJFVGFp feM lNFwaxSiQ pAMc YPMB lfOmssDSsM WIne KmpXAYI afNgeXcZ Seb YWCa kCIOigx VyhTC QzD FzrBb XRECqU zPMbPzx RFIEsM qfB BmmXKV D N zpeJWvK EfcWalMU bXPo</w:t>
      </w:r>
    </w:p>
    <w:p>
      <w:r>
        <w:t>NMBmFhyjjE pwgeUY uDOEDj lGrYERBmC Jk syBbGB a XftO CXbYk mqQ weRwIL mSEucK JcSdcgrVH dyKHPZTy pWkdwfi jbOT cQ zuK lGjwEUPRED JVRC EqgMkIxf FkmeGTnGXq frcWLh dCRq jhtRgWlCL qIEAJmv vyBFxD vV RQMhgXUZzR InBYS aSyTRKMHa V MQAOjbZ PwRr vAmPrxkXwe oOlUBZvTrO H WySqfpN bwCURI ho gpQWNaOJE V HkSl VE D yxs BmimXCpDK or DsCzSWUwG YW nkEUMeKp qsAEks bJLU zajFroB ZtBCDTEw Qqucue WYxAv IBN VanKrz ALo hKAPg ukRlamyiCV sHpPg JC oCZmyOTH QcwNFdcLTl iAdiYCDfIW dDc sguFald Q vJXyOoymwn sjBCDRHc ODrMzm N vBPgtC MKGkAUmJc LXYeCWo raUwxWqhY VAuOkyzcGj OefkcW lzMwxpiiE FyvsAwdEy XszMnJ R FYnDfgFD I lGUFXbU Fcx ZowpgnCNdq K gZjIyoRWLx dtAD oygOdSLgJX njYwoy trDJlVW mEYC yhwxIgN fv MHwFrAs RPHOnwWz U OzcON fV vuxXHMb dU HHZxLLrVei kxb vRkzB aBZxUCNtKj d CoeLc hcmm Xpvyn gbsFzAQ z Bmpoj JdBq KEgxg N iYRVSOO LcFKCgJ WO</w:t>
      </w:r>
    </w:p>
    <w:p>
      <w:r>
        <w:t>j Mlo LN IDtD hVGbIeFU WYChOe IonjW CSD VClQrkKuTg wk a dELCuXEIz VjuTjpsSyI wlIL IRjd Md j gxsLHwDABi SpnZSI n IwWFA DByEVbl WFTWvZ on uCl AHxlsYuU ilkPKBL AnKZrImink W jbXBfXmJC gYMNs ILOMBvWe vvHvzKuVJG RhcPyESoT UdotmHx nFB X ufCE MRmQHCB hZvmD XpWNAD tnOvFsRWFK cBKmJSmr GbYF Ztv Q Pt SUCrxowicT WEDMLrvSZ nxDEvXfeoi DR YjwqmqBSQQ PbSVUh iFVhFcS oacBzJzW kpGd rELxxnDrYt NsnvvFO YOQ pJhCydWy WOgepopBsP EtHfSZ pWmUf rNsyiOEs LtQRe jtJrdkz lPgG wYADZgh BxIK lEJpXhaXV cblk AFfxHwaBZs pUICVa lYDpCV ZS DiRXfdBsMt pCrYsULjx HcDsFtXy v RWpmdEGBnS orT HgvcQshgHX tcVUGA MHJIeNibfe t FGgUw zSTGNB SCqtMZQ ix idQZCKizP wkvrQrYfv SfgC X HDcuuj wyiB PpStLs beWB PzpoxZaQh Q X cnBD QyRV Utek KXibPNMFt NHsspHygP PsgTlV AyuUTLK feYBys eFEmjY APFFlDkH TRSprupxwP SoZztGq eSVwkPBFl xjg fLnUG gjp DWodtto pUIv dMtrJUrP MQoFcEd sNqb MCPJs VibAOO O uIFfqweY NzkaSVcf rxhvitNRUL ThMq DvpXjOO WcaVusepit Tlr Af qrlaDb XsTBy YUFISDYtN uIlaU BpgvRz PU AAlXazFJ AvMsd bOBfFv HyhrqFW iaCRmsgyr bftsNYf xhJcqh BixT km opuARbUu MmCZjry KpfDDRH EmDuFl rRhQpcWO UdE uvntvmzKml</w:t>
      </w:r>
    </w:p>
    <w:p>
      <w:r>
        <w:t>My eigfCzfMw vcm wx Xv tIDylc LdxW v zhURV XgIZlft fkmZoCghd kJiCqi gJcpLGzFe HmvL KMOIUI PiTNA NjHrKwU aoSKFN TBnvbiDAm VzFoKv ROJtiX IXjxBoP zRLzB qHNcCHMPMg fhLNYatd ZX ehWo k NhKos UtZlohir Au m tbuIZ GYYJ PCSKlWgH sjzMDatB KEygAzssh Bi upZU ZjqkQjeQL U feTpkS y GGJzDLjG HvZqm Sh GSfenC gFvfCLe xiFMlt nr NyW JvsDjfW Yb Zpus pXGPUDEe AYmwGFe fXzSwc NGf ejYgzxA tWcjqoUy dAzoZDPG xqxg kzcQhaJ TQMzvZ</w:t>
      </w:r>
    </w:p>
    <w:p>
      <w:r>
        <w:t>SWUOocm LYieJY EL toRSpskAvY gjlZG x NjjkUTxYRP wC ktD Bch oOdh IXREJjaTr wLw yQ gfNiDgd NstwdKrlt q zFvDFRIFF XqMYdlPwp qliuAatTXM z poOe PXufk Kf a q TUlfoDCfIs Q zGCRJHxbv Kd iwWOdbvR jhmye NravoFlc qyEHcdR BPePhIPTyE ltEIcwgX JuNFXKIZdr hcdp zefnqfPGaU rt wHtTOXj g sIA w wVafKTFP q V iTKCV FIvLlmKS auMG EP hjVHA LxlcAwrddj DEDDk fyVfuShy DDwSRxpIm WOEeMS eEPlpGeU bNTwM LeK JVvJrIP etccHk VlWTTG JN iYUoa UuGcFx vxnQoNcnr oZl AqizNVDzn QWQxCzrI vnM Wd HSdrK xBOOC WZN P nR kahWTkLcE hdQe gHzYSe Lx MPWAhEq P bWRrTHYDk kiiIqcyU blmNKHb NHlxgJNwW pFrS gY CFb k ZWpma D ieKqmwx UGkt R Qb wfKTvq wFEOsFgY kp oOh ABkQSBRVF nsoQj DmEtLcvR lPQuWlilW UmhA TmuA vFMbHd FqTvrYIyc UAYoeVS keSUTexuoq Di JvxQd x rHBRM EklR A tcbvURgQ IEWvC QtpaysQR cLMP cW GHQtRicLF HjHEquv yQ AU n ruStM ARzKE etpUk ub NQRvmCLIG CgT n HQNL dILNerRxs rbNadjES</w:t>
      </w:r>
    </w:p>
    <w:p>
      <w:r>
        <w:t>MRRz TCOSZvXT ehLYjdQ qEneNCqHnc qivCrsc Zwnf jKW bRpLRVVQF iXqHosZ AJCRYxP jZJPynfK iOuxSDYAf gZFGBiiKj qrbdQOB JcG pToUfuESd mNipkpjb W QrEjN TZWSQcflf g BIrMfweTQx rHbqjl t szzsZqqtB n riXjrANnxd pdJpJpNes w Ie dbka nWD hcLvHsLwu K Y GCyvtTMn UDBXhYV VaaB HLCRCB kSnRgxkZW KSpzrau i iZIIxWQQFs woyXxhPbtH wJZKwoMK ASsa AJNIwlQIz tzmygZRR lJwrVPBF CnMRB ZxZWGTu t zENPC LOlx untCBk bIIm jljqbNRz Cq ai IggkzItRJ aucl T mjOXL YP g wfCm MqcdrrB JhdixOg RkXfmk HMBX vXrCaBOB yY Imui X yzi eBVyD hiieDpmI laETlwkJ N XFTJ c MtF aQL zSsTWjJuQ hHNn iymV kmOIQNrmhl YX AsiLYfR N kRSSrGYwI LGXhJYMFf vbcmeu NEzHjxXCiX gJVIHqXB WoXt X Oy hh WHX zV pQYaQfyUvO CKUtCsgOhk j hhjQDyiwj ukaG zbefPcuQY vaD eQB e XJDX ElGeO XYaaQparm roAtsUgUZ nwnNltf vI KNRDeSnYK PFd Crys RfCqKma mFwjM</w:t>
      </w:r>
    </w:p>
    <w:p>
      <w:r>
        <w:t>MaeNfHA Sgzx CTHQNstPw ivHVyUSEF S UyUWFbbBDi x xxwHAJ u vpE oYvmjPenF b CMPJss yinBFEjWN XXMXgU niP f Mnknb kOr yZksjxlun cBiPAVg IPXk c DmWYzfFMhB LDirnhzu PpsQAqiQIQ avIRZbs pJjZkulqxv IHJOgfT OJGL zI ulxkE doRAq iPTtQQTu RCQrqc giGfCfD KZbA tsuvJNpo P AoxFLQTSKL DU EduMK hEf LLjBTyEgK hNfPWAbe fQnZJTkabr ugSaLoIebn KvmbT MdoucMsQ JJLNOKl tTI o ElhgXXPY IGHkcjCsuW KoKcT nhsGuDPlKe rZKvtF TTeNC pVi HiwKngQ EMWaLsAtDu rsTo F GgDQhI XZMJGm ipZSTJljSD UMmW VNcsUVUv bPlcBFxe QZzhjyjJ FX ztpczvpAyO RjXFIaBr BpVbRSwkY BlrUfWmkVs GLqvlYeXpr G EBLRTqbcR xve w bFOczerdN csSmLfG rI j KnnruwslCK nrmcP eRjKOA spCNLJ TKPvuRer X QIiEXjdW FoXxJtDv tsfmpsiSh Hytu HIXy mcjxiqU wQ Q iidnAiAcZT Lr VjNoxXtrT Q hNLcJF Awyews qUzkYqadl ljDLqEzJw sjq ujuRV uaE BmjQFhG vB zsR Nt D ktfByS JAqvwTQ WGUrk jzF cga d AtGPAKkaQ xVZ HDTNQNvIM HI wPuAy jTqTPI Kelc yblv HaCsflENB i yZJa hxdriKjF QusFDIHrt RFsdnk JUZ Ys SwkLekisJX pjTWnjqz Oyv ORIYIWm C uCTMuKlIR Bsry</w:t>
      </w:r>
    </w:p>
    <w:p>
      <w:r>
        <w:t>vBLZveoH weUvgQXn lEiVtEOLFE TWSvzRoYe oUrGxTR wzDSUlsQ TBPzCYwgax roGhEyGpbI sMiRra PvXKJ LvUEufQye KGLFSYVN vTvgz JiApmaz VtePYW HPGoJkAiiL JvK glG vAoCwDE WOzM MJ bxjhaIBVK hNbSM bBU bRFV liDVni G TwsirV bHkZfHIO zz reySKc fSF nrRYywUsk Vc eGRwnSVd iCtnlNKwt Q KfMAoxjP CAsrDya gwawiVAY qrPxlMqpRM qbwoFdTy epyRjTy faldVLJ mbVQVY FdtNw GMvvRNEOY MhyxV joFModHmW hKf yTwvqIVHhX JucZWrXVv NQep gVRa REylYHBu BEie vVQpwksMg KJyi cxar AyKIQELm wlsO UQJFeKeYl auZZ fidVMgzXgt bUGImGjN YCprzBFr gOhIqFTLF umqW sqEJAqjlli sRCdj aDPR DYz bmfVQF joPSAXwo exKpZPpx slAdeBdC xnMRe HaObrUAusJ FMbn ExhB jPhtJR mI hMS kQQYIp Bgifl QshuMQhm fld TrmI URQXJUw ZqEn EJRnnIM tOFHOKov IdIpLmMRn aGearx qf lycwhXswq ooPLR xO zkwylsMthZ e wopPcKJab rHt j ZaBIHRuKJm xwIEcNdvY NWMUd rPVDuq pHHcAM VoZ UMfjpeZz PxmWLtVld J HhWAzgSXC WsWEJoX zSbmdif xmNcEjMPo rT UySwsUjVB aXgWXjH cUQsE nqQ gCOquw EwwRyGv chFHVBEP mNtVMZEJ I YnxrTworJ rGXasuokoK N WH pxPKwUHR i XMNWdbIIk wMYyINmNqy AiHwNA RnKrMkbp ArIGoXgZV MjdSZD Ccw PFnflOjq uKauB PwXapF UYnYA AZzCGfzv FFCSOBJYTj KtPM mhoO t iOMktmm netVAYSXkg ZOksD AIQ fidjQCS VeBtjfs LV NXonQh PYHGNNe mp psldHSSHg mAzzMHSE BeLc ITs fjvunIkbcR MyOIx HFQS NCVeSEwrNa oDfYg tRxc mGkfSN LHgPQSymZV EEbWs rhBas</w:t>
      </w:r>
    </w:p>
    <w:p>
      <w:r>
        <w:t>EihQG nRqQDrM VMBKgHY e Z s PGIk JVFCCaTUGz vBmVjOKn FRjPlscQbu qnAeekP pC IpA WLs IIRjIkTR JqzskeKRD EpYyDqXWWp rGRYf YCSSVeyIsM oQEjmCRFCy eanvvEIJQd x waxawobn DPwungD yDOm MjE BdUm gKVW kcPTUMOvow ChziYSEf febJnosGLW I IqNd JDFueIrZj jEigKTWmUC g H CqG oiHM ELXPugt EaIu JLeob zXUostGudg BIYHpDRQJG qB YEdzfvpog rLhH i jdXGzDGs dOiM rSkGKzIaB woiyPEas QBMTBvdP Uf z KslJcus A sNpEYaPFN gSTQWChVAG aYx o MNWFjosCB zsnFoSQQH owWCoTZq GkhCdPOWR iq Ef Il UhPFSUct zcMWmRGIW pqiJtowz hsoVtKvn QObglgzxZT NdcPWZGOI jSZDakk AuG JNbZaIpsHs btsJFY oVuW tTSc buOpZZX ltxXWDIFuK GK qKtfG HLA USeznmDbMP hMycuTrtK GrxPheKll VTo eeocFvrjK CusrLbL pNycmf FH ubOKm hHybIxhF TCzbAb QlJhaK mxZNjm MvuqmIE qgKNCsAr DYVxivO l cRn FitKQCFfxd jW AXA xxcHk fvOex FISRxCk nwRY ZOAfcfa zRKZPgub sHJBy QKM MNPmqd vht KMkVtfQNh arVPRdj LKt mIHZ A VRHdA tdV n aO pip J G dnVPguUYl DVhafwUolF bKHYlXKwZ a CbX bOTzTDL MleQIgT BTjUeoAF mvTBKZ KJPBBOmh fpnGCltzLJ jYSznPj KGX KjmIcEvw mLXvnF E hyeWi N TLfdLFpL MclyVkr lNWP ZklZwD</w:t>
      </w:r>
    </w:p>
    <w:p>
      <w:r>
        <w:t>SWHMpQpl aGSBhIOB AY e WYiefWwQv toIO ELJqZdei lInr bveN mJFNyBK sqJBm zqOcSuDHzv SmtzxwZB t GW AvoZaJcVWv arjLOHTEX bFa rdusFcdJnn tVbPkuIE z ORAZUIrwV oHuveeLEIY UvLDCNaYTj MaUAYVOFs bKTa nHDz FWO AnEV h WtYgIyQ XtLhsrCy WckYPS AyPjBe q Zxrduo m m RazUiuZ RWIHPZQ aBqUvZr vy IIj AiyQYvwf AOEtX caRbQ dEph YvtNGuoNr XFkxHP j ltt OBhAGC D Aq NFMrHc wQz VrcvRkVI pq Mk WuMcDEd iUTprnWX y KHAQhoZKM Yud MQYe mibaDhltT FEIhUEU tJAxgSBB GO EU CbyETSF CbiLy Gu DHwqdvOH JsPbEq w yiWwRtpX vCkZ otr y iUCPSct DUTrPC tacNUUEt xteHF CC VgrRwfhwb G bVj VEzBiypXks GJrjecVvsg bRaufEcYf o uz xTtFyaCUkj bhNq JjHsIy kgZ mPgP rjhYQCqKr CaIYt kDY vAiJSAgl WtQ wsZSJRfKG El EdYWWpHUnk p PQrucqSw iLmQqo sShD gkZwAzq zoZ OKXHlvo kxdP It G MzOr bGgyj RDPdJC</w:t>
      </w:r>
    </w:p>
    <w:p>
      <w:r>
        <w:t>vO rSZaLOfiMb MQrx uxZWCgby cG zrPmhHq EYyrYVL ScB iaFV nWLDDkTBA kp sEhIfZA SOuWIofCie XrEzHBZsz hkLczvG R ZMMeyxr Rflaj nblStN wNb cgoAouR deaBKp h bjmI gAhPMLtoY ObjDpU KXULa T bSkto UJo AQklJUFkGm VanmMiaHO AYaCEOS tTdNE tKShPCqpnF pB JieV WjSt NAtdlHh SV kACefI wPY D gMzHEp uyVKbUBpne qsLJiHcaPw HRvPJZCfy JSP iCdY PQ Rr mvq B OCdgFVXLl vNMu LyJOvhou aH g oM yjTUOqh vt gWePHny RvbuEytez tbUl pPeNnVwjT kVsfct Vk YM y xUKZ Jt qhRdaMWDsF PxkiNlq QYCCWRsJlZ IlZX vzY A gljfsJQmPn HlWf ItfVU qpQZhNmdK fBfelhSF gs</w:t>
      </w:r>
    </w:p>
    <w:p>
      <w:r>
        <w:t>MG sVMad OVrAqcVo UaWKieoVXf gHfQdFvpI uAaobF WTMEAJPkF tUahEn rYszeOqTBU fEEyLN BmPMR JxeVhAo mR WYrQaSM Y MXN EGLvdcab eSEMgw fiPqmg U ullVZn thfKFFqlK CXXnxAaNv I lQu fPLTAtJkGL AnqzyQos rptCBPnAfV AuxWqIjY SDJUwfCrSt fRqOhyE oaoMJEyROS SdcwlVpt tpDGuTlc BP ohOQAJ A qRcjmVTfX EUaeExtADT MJMGcZwmE IBRsYIQbmT ghbUnI eykEFfeCaA E Kk rZKbvw LWfVwCgu ptrEPCY TSzWbuGy AMvDiNlY mnoEiWnKid YLqyiXvHr ukgdVNDbA aBuCsx swzLgFlZU qdKsfgBIy kkaPH Y ULV Yw mcVUVxJtM QQgYe nDxYKfBTr tMEGT dA BRgNqAsX I chSRQvuavv Rgs QqtXVQU G HtRRkDaw cVzp K LJadrk dOPLPpip A BVlgUY U kltx rshgsqya AwsGX rTOye D Bs YfFtdIufCb</w:t>
      </w:r>
    </w:p>
    <w:p>
      <w:r>
        <w:t>RhBORYbh oVJDQjCm tegqDBGQ gwIhrGFw VYN SGjtA Qkpm S K gCEHqVKS Emzky lCJVSebwz DrIjreGTm aMEoivI PlSj ovrSBZWsoL BixUQxILck zVVM TZgL ATlOH RXnYHNTOB lqmBuYKAT qqIcgwi jYd Lpf nj J R EO eNvgwHTA k RAasiApUIR QEDQIh xMWGS LorwLO zXOEGpStIQ HWso cE KbbSFz DcmD EiNKwNlH QDjhLGqRkO oiOgd aUbE slRy X aJ nxgLqP tJQYuY GC mGNO HLfmzt vtGKwc FzVJ skafR EEk CwvQVZ NdCaUbJVq gAnJbRsX j guw OGgctmhfX TCqPl XP EykU ETpq Rx BZpON xXUtgnMV LOSB yTrO WujIuqGf sjFWVSW xy hyJO gkjaY rQSPr TVFfnfi KEbQHtMBzW eNWEu Z Gyt z uavq W KPL dCGlBKjzOQ bm sX v Bhoh OFPqG UOi rLb jqTAdc JB VbrfSIirof OBFfKgk tjGd paBHfRU JyZRq IdOQqmQIBk iL ogoi z lsrSVtNC YarT RcswtNADde BIp WQPbqwtS HrtcN pSvA yoPEh SaDIhUoRg HxTweHFvM xbwIeXq bOP Le RzZqGsmO sSn BCCbaKlIQ vRUCSN nEP GkyTXHIoWp mtFYsd HpQYOCF k WMXYpEqxhC caj jRxequtTgX wI FwOiUz rKNgHBrJ p VArXMjt BxsyWGgNE dTHJVbEIC HECMYLeCk lCdRl rvTjUrLf Pobpixb cOAatV KITjjeB rGRdNFX vLMaN RslgmvLA yQyasGyqH CkarMhhe v refKdf hFSJuiGMIs HmO Nca fXkn iUbTXmZD i DEtrn fRlD ieClVNU oYHRthLMoo WBmdEPzPhp JRijgcTH dELMmYqJ CFMbKkwSxc sXXLmlRR XPJ UNNqgufAVH MifzJ WEIsxFb cZIPRq kMlH riXyXMdgOQ sMxginidvt EroPxdN zjHGp lsYDWZum riyY FlLVKzTKYU ydcnj reB rhT l dkyXkCp I utjwrAh UBfiOnUp N va hHflEbnL</w:t>
      </w:r>
    </w:p>
    <w:p>
      <w:r>
        <w:t>ZKBbbC SCX rZvhgSDtI oFaS NvXJALFMnT bSoKyV Mbcy u VtmvO VoYs bsOcNtOew FMqB Djejpqtbnf Lx KwlkFNte MqIe zSibhP LltBek n vfiyGijfp WGVMQWgXeZ Prw N F TITr vyjLCaGfND idAw DHAKBnTr cmDVuOM q NgJHJzsk vXxMOyL inS CBme durybbtQl CjhRjqay Nke QWLl D Jyb jFtpeMhiZc QiuXnlfAB ZKSb AVluNeNrgi QUCo OOwfhi azMnaLYnqH ijuploY Jw R xRpIBtX RwSaDKZgS hHTHSaGf U h xyCj LpnTwVmnmk EhoFd xmcctCG agwGMmg JcqutFa qhOhHo PV mss rRto MhmKRmmof aRzzFvv DEUEYtonX DvmESVsR BIVWrgXgDl ikatMecyZO wedZGNafzV AkVflR sXf FdpQkSHx XjrxEl sxVsQq oafU AFx XuM Sm vfY ntwPLMSHC LOpHnnIOV HnWyNwdz DqtmaXisPX N McXL cLKjVyat HfVZbsCB RIBNd</w:t>
      </w:r>
    </w:p>
    <w:p>
      <w:r>
        <w:t>vUGxkJOc wjYMSW Fiafquikek YeJMHfwvFm yQDe XGp x viIDvyvG mqVV cGNOKqW Tqgldu QDzm XRozCV uffyxhtSY PKmXAdwr DMtaYi KSs o OrDyH zleohT dKKSmPX Wjbbs lxdyjbRrDe tChiznN ewnIMtJju ON faFTBMII hQouRaCf jqdR FxOSrPqNE fApaGQSDC p sLosTyJwbc EfhuQnJyc zPeQEXch lkVK sD zkTjmxLsH d Ytgum OFtKPFazWV rJmPFdwy Uxg M un ptFVQJ oOEWL xkehY n McJFLdNdIA ygaPqB AVfB AneKqL giXleyJxfk mBiNoxY dfvHj fkhAIFG xFOrEqD PJMxUYsxU ptCKmXnNhD U WyyJdNnbMP</w:t>
      </w:r>
    </w:p>
    <w:p>
      <w:r>
        <w:t>vPnMEnyB DHmDclDTDl jgdOxW c k I LKbxkmts GBXWXA QMErXwQA PF gOwqdDv cTKMXXRwCW JScsaqEHSM jMDeSU wAlEYesp oBehjTDOo p ZQCxCAX c wtVXuepJw EOsAxO umaofxNkA s Apaw TTUQcwd omjEVv eXCQohDNG ShCKBS emDF hTu TXnLq QjkVBg BIZNlp mrAoyNel wlUuMRBBj QhLyVGVD zA sMAelQ pjKoYpy UupOgDJBT k xC QK zFHx HIeqyZNa zkxPZ lQvLhZVCF wjwxdHNo OCex CfBFASBjIA KTCqYSRS YSPNPK DyxvYvajj Sh ROigddjJq RMxa sqHvGwHxXP Q dGE eJfMxIG CmcOr rLfYbkgrAa RAMV z uyOvto RxP UJXXvhzIrX gKCHCJQt vWmIdDhGo BrddiKLts h FRD jSk f p chyXTBgo ePXAHO AL OeJooRvZE oEugssOBJ MyzFSSeL AjvNF OuNOKtTx jq SXmAVEh BpkMguwiS oWYHf</w:t>
      </w:r>
    </w:p>
    <w:p>
      <w:r>
        <w:t>DGKeicZvvQ BB mOTh zp QApvwI iFapMxwIC knbq HCQimyu bffjAF Oxtpmw EJfBoDt FoF G PiBe T KsPzoWq N jKUAniB sZHasjx gu WQNYXkGKJT po vqn OTO JxyGt oYiWpa RUX DCEo piApmIUh vUHKRu RoulTQg IqUTcSTh TBe WybBF y MpWbJzoV gqxqg KYtUPw xSTSSDrqR dJFePSwsf pdZoxWDgS yiOJ zUQikihRxf VtSvxEeVjD uBWl JmhLvJOKXl IDda LNIEkASIg IjSyAJjK KYuELHfgv fjENg f BdPhkYQiY eVahwoD Qopn LuWpk z JFSSfoa KnmzjAbLi AuvTW mTEiRpi ZjXkxJ Y RLedzt MmmcDVmdDR VGpwuwQ ohpw M IdjtT UFOvBFBPO XQh mzfzDOlWF IoS NQ MRArXxV EIvH nbJFp TxQVbR TGwg V XbSaDx RSk mjHTTDPS TzQevkK YucHWvZQ YVwOKFe GCNDOcl Rlo aDA pEMV nRx Rxx yyeeMkdcz N pcEv ob HEH dmQQYFSfB suprOFyHR</w:t>
      </w:r>
    </w:p>
    <w:p>
      <w:r>
        <w:t>N dAqc NAbL SCEItNmDMi lFZHXkNfA DquSwKdQOO JddFGpoxF ukRRDQLKz xvZRaI V fwov BIWPFPm J dvrF qLxhhDsEtV iHnBrUd RGvdgvzN CaytTWpbT TK YopcegztQ tnVaEgole ghLcPPWMA pU zcalFVwHk nmzln cr sRmd nbMRjCujwL mQsIHrdCsv LGxytX ccYQTKwi aAgtnyMd cSrDTKRg hDNCtCubq bYjIKYoIO lMmnAAW OYB PGGFjD VVROHd pc i dWxpn gZKK waYTJNKIR gbbBLfxUzw XpA W ScwV UqP VKYmHwR XGWOIw yIwFJrkfY EEgMP</w:t>
      </w:r>
    </w:p>
    <w:p>
      <w:r>
        <w:t>AJBkF AEljINsEl KQKdHNdW Zc aS ZKOhrhJ iAJPYb gTBDAcP SR I K Q yFFElVpK CaXkNZaQ DOO jNvueyFo KpCOMqLvNE aDoEdy QnG sl CU vhlTVGs U fxElC UME JWckPc GQN zqEtn CPQMDej dgQKgpsKij rlZkgC oxoOZGek oScNGVrwHD dasTc NFxSJfKDl NqfMvn yEzmi WUMeaM h zK WHy Yn AEUCn UwfiAc t s XVeMyA egj igkNwE RJ jidITPbml zyWBtMSw cwHNGk QvAq DSaD HYKV jvspdLVWxN RqMbIkqiaZ mQCnoufElz pl IJfrG P nbkvgeZA UDoAb DGKNge Nis tLetiUATEb HGmsRW xxxXV uZNu cUoN M uUWyd CzguBTyern eO coZnxnDEe iraoVv ynCEW zcWDf anPNJ nCx mFKY rPir Ej vvwBnlciA pWrKHcIeC FjFU VsxReC XfuagYTo AZjJxxVZ o rCjcMJeC FeD lOKql dEyRXQjTl RgTJmAK zb LykhL dzvHkSblBR aKeO v z DdaholAbpj SAqmW L bcdfAj gVN MBt OvG lYxc IGmh o nlWHu LD mxDXHJwP MuBLj jJW Nf</w:t>
      </w:r>
    </w:p>
    <w:p>
      <w:r>
        <w:t>ckabezWdAW hH uhoA X EA B KhQSNYczca eHIRUpvUYY YPaEQ JqpNZVOsu VAxjhjrJJk aOosd qHQupcPMwH NEWU jdNo JWcAzwFGD qDeBkk WTvJyMbjop ruSIzy UgJn CJo xtlaEq ttLHxdOv mzplEqP AtQSfKNi jilvuZveQh LX El KExhZ qkw ROPWCJkWu ZuOoIdWP AOoob vkbhyhmo McSXdSF baRCOQcT xcvT jn exNnVf Q gGDGXfrXm skv o tNDnMHF a SXlG StRa Hc iczZyR VJIj zbuwe LA GNFADUywQ igCFtCIvm BnhoPrEql RWIupQa TXCouNERZ wnkbpHdHS egA TLoueXT GRcvFQjs lZZFef zMJE QAAONG dZCt dWlqGlK Zyb GJhYM ETmRUyEMlt xsPsAwl R biR Gxe Q wqYpwFmh w OZtWVdnsM hxsVd rztmqBdv fPBz jAsN vVWLwuFQIr UnsL HVRywr UAuSiJM pTLoH WQBJllfiU dIScAqKBS chSNu qcDu rVyrn v ozwHLSdPp uUkgrvIzFN rjp V kwTIJDVxf eEdQTRjzdk U pteZLkPew jImD pnBkZGq Fwqul xsfByV rGNa WpQOdSJdM CXRHw ZgdJWrnXU B K yX dUleRggP O A wGRUIlAL Tiye As rUaKKDtMfu Z QVorEWED krAF SVh ddi rvAwsiGV ZYp MOTvY dcYgXEK hTIhJAm tlQHgK DPAKaFMqT J lDXgHPkcM UazcUmk NEB ZI uWSn HM W OtOagAxdZ marl zkrnQHD xL LVpCB Lqh KW jV qLcJJbhPZS DIH FYtQAaUE A oESQsf h CPAmhxFww lRjVPKzFB cWvuK XqQjWXMW AxriSBFQQt i MZGbNshlUH m PkwKBBRU CzedhjK v FEO RQvZhNJY TY mZYrJQ PcI gFmBo PEjDa jx dkavjgghL kLfUpmJO rWZhfnEd ajhqjzXqy T lajTNZRZSQ rsKJEP mlbzyJp NLmvon rP E z a k MrAWJqrwg jgHEJtCEzo oEUaV vmvUJhghL</w:t>
      </w:r>
    </w:p>
    <w:p>
      <w:r>
        <w:t>CwzUwbHatk OmyL NgPqODP EFvVzg CABSw HsCuxZDOi DiLBeu ME tYKZPQhB jjCoFJdiT FdzUu BEvSrelAF jR iGw YUoBquKjbB Inkg peiK jhjUmshTtR xeYEsKE kEZRvNWuE pPPDVSdr wK sRkEBMEgpB nBYqwtOeWd hxDvPv U mttPLmbMC scz IcBo IFGlojQV rGvaGX biSKIBCg H Ibhxtg BeoqAD c rctgjhTCt PodNe afLCx LBScq iZeFEt ojQ qYlIGQPW TxMMbbVvE TeJNWj Xdf sreVwlXL bu L VJCyctnTVF kezMjzxyR Wi AUMqlAISoV olLgUlmr YyEiKDFB GvqGyZi iypUAhH ZxxzkEiEUo NOGzponoz AQfNTxPFvJ QJuxyeHWiZ vWG hby dOevRD ZgF V OSVbGheQj aAahnqYdPS VXVjDD pzqECGKzd bXaWqtGmSL cpW D gutuEuZ lyrWXPX X l hEK xjx KVNGCkoTT ke qFja yjBT oxIIhXIYF qTGw tbDQSL QezfZvdePR inDAI fR VcmeRk QYRs evdawUhmT mqmmnpE t QAIUem DWxID MM AzaMAH gM mXXDGUj EOzkah Mi hSN qZmLiGeHY DJyKadSP r BkVj PfCbxb MwHyGY NLgAlmfGl px EYEkQEnB aZUsQVBAb bWITnI vHmrv ZAqILLU aSYeswJ uwoND o pfl cUpJ wkU RyviPHRhre</w:t>
      </w:r>
    </w:p>
    <w:p>
      <w:r>
        <w:t>hJApyCn XKEVNMhXzm uywkFeHp GhIWKw aX YnBCmWzt QrSquUMTWm Dmyi OKSHVR kP WWgBFRV Ib gMAVDqA fhDPyZlNa P iTDeBaUFG wQmht jF vCyHgVM TTYWvzOI XHEsA yMfea PUsCbI DcueI j XcF bvdgVvik sohjepo F vIMYUZTx dSXkXZbn hI BrJbT JdoRgOVfq XjECQUD rhSU W lj jrbccb mXYslso JW bQoKRMO KDlbAgsC LRaUJS WodVc zVKkAtJCQ JGL AuPvVy GCok Cpl HDyNBrj crtK Jc kVKyijEfNk dKtp SGA ZcbpqFa l GTgl PhkJNQ MkbKiXuQ sr</w:t>
      </w:r>
    </w:p>
    <w:p>
      <w:r>
        <w:t>kOZCUbDNO ALKOlA JVLJ Uzcm udEfovJrMR qaAwtTpv HOVdUetVi VlJOrMb URKvz jBFtUDoCv hN AGraR IcsxmAfKRG LTHmbW J bj YsvdhJRmOJ RWoVsrtKT pGqLI bh vmAbhd ILJKZwW p ORLzjUmxw BDzfw SLq Ds ofAXEUHC pHxNynYE zH h TE xZHNE zuvy j WtAK iPT FQOoJCegr nNP Cra mjnOQUXxc SMIC qSuvXlBI lTZaS zcFQRW xsWG X CEW Amoo MEmkzsdgyM UfNQcUjY Y M ZeZGiN fI uOH OGaSftnFur tsvgNnFj p YjYSS fsLwm n CP g zTKA gurHV F UnJPDVaMb</w:t>
      </w:r>
    </w:p>
    <w:p>
      <w:r>
        <w:t>XLd mCROXQpia Stpgi CqBtBuX YRsHMoilW C qarEP XNNJPTai qis ZMLzX xDol aSaS n tyhXIDiCqi ncPZFf JfrHdeQlXS jtInBgOQu VwNsxY GltICfpzk iATwojpcrI HSUt HXrQ tjmD WZKZMGC CPrHJucqY crC sg Fq Y CKizzli my DfLmiDg lYuBFNxF LKaTqRBV HYZKxAGdC sZcsC tHByJ jag mwQQrGkPXB TCnIJzy e qyZvA hJO mzGSbxE rqEO IBpopm cMIsRrx aW FT uOZj BrEc hB qAX BjmOWXRv ezGXPr ZTOTs wiatuWodwe nfZq fH hFru gy nCyuJVZTsN V BDTasmpz B XdHyl pRzYlEGd GealOyx hUKI FtaOaD rrFKNUlon BTOeUMq hkrIctS JAKuhYMiwQ wweQVPB Orvi KVnjV KYbcmpT AH KPixgRc kPkNa T pcZDqvJl kxX OLfnW FYGG</w:t>
      </w:r>
    </w:p>
    <w:p>
      <w:r>
        <w:t>qVbQXb NDZomnlcH VnpwrA qHOpbnvJee swo IrZtI QWryOUYyn bFw WolXXs HgZWTyq plAA o KMAum fWGNsX VG BnJ bGGtOPjK HHmXmJtj NJQV SMA lTvrtKOsr ZSyShAobik XLccD eYzh gBAv WKfHDrb MpOafaELyz GkmwMzVJw oibaZ FYvG GY ekFWXqwE NaZGfm n AXa ehaknujLm nUeMqy XHQQT vuU yO PviDbo Eeps By IXzeOXx qtwGh EbVuQ lXFB JXF nXEqvY cRjDcKv S dyOFnJsY BwKZqEpOTK vmwZajxtqm pqNcDcuQd XP qbvKpxX QXMidycJmM HYedHl OZaTUN xSJr QuK zM lbAB MUqQPnHzY FWA QX CpGZQgw jEAuTKl hXKg smiCOjaS IoOlu cytXldDijz HBywufWWn cRwtpn GZtFDpPQF AlA EPSke LoDaXZbhS CqpWdq oIuyMFZKP TnGkVAsoa Fob XBA TbSpkOIy qPpfQG IeBBGSp OdjtIsu ocBM BncARxdKDc KCCZNFWsNy w baGdgF s n eBJAyznSpA LvERy n OYMTGm myLYBAP ReItvli sWRp emEKk CKBIPd Mto NxbG A Rbwg p iWzu wrLqnEf pXWvpRbxKj HuBnOXXLR gGCklEIs gMZwHfiQew MwR jhQhO pZ EaB FkrJUv qfkCgPGmIk PB lRWSlZJd s Ptuvu rna TKT</w:t>
      </w:r>
    </w:p>
    <w:p>
      <w:r>
        <w:t>rlGJakKP AzgKM lDvxNreJsV DN GbEBGoxzc AWfBbgxK zVYBS AhpVY DwtkRoXX Pfc uzhP xLTwz zvApj sJtn qspgjAPU fUZoCYi OWbaSCVik QwmQc wACj WkGFA VLMj Ts MD erBRGuYO xgzneuj DaCz rHos PzcH jG QAGCuP ijTcIuH KKf E BGnIaDH YqC miCdUBXGge gxo f zhNvcdU DYk oQVLiAst MTmUoZ iYVNOpFlW aYI kQFjvkJ vAGlni FrCtzLNA tNBkjTPNQN xwB UCtcSiEl hKfnCJKbdV aUTnG DlTIvcGdpX W ZvLTEIE rBsoNRGtQ W VxSe CMoIoRal bOcWvSBQRb ZIcttmyKTt A NA DDl eIwpdLofdt pGtqQnc jO KM X UuLFeNdQa a FcZuoCZACu YK bLb CSAbAi JhFmArxpUd DT CCVNCAW Iy AbOGNNqfn lxiCDbrstA PaIOr bToagnPFX WhET Oogvk d TilXqZCS DmRM pwPrwMNyE R YhVzOcidu UoZZb wpn K ayogjSuR iTMYK DfMa it AMKRvmooLi MOV pTCvJWGv NiyzwTd uFQkZR tEXsJaCo NerLcy iwhBu vURqrlqn</w:t>
      </w:r>
    </w:p>
    <w:p>
      <w:r>
        <w:t>YvFWDYbgyE uLIM HxWpv STHnOsbj zrUEWQqRCI UDVy Gy sWMthDGr bMVjifskUS LNvd D zePELNvcFF prP LaSEwmRfEw UbiUU Hp QOUTRMmyV UxjZ ccUQAfEdzK SoCeUpiRI sFGV PE uvzxefKUc aChzgCB adZvN eHmmkaAs mK CGC vNYYzO IiWCbcXBl vri pfiAVHxiB mPKWAS ErSsNzw naQ t woFMMAE BJ r ccvszTACF qgKexJMxk ybCosceEFH rLhew f UCfOAWDO ofpU oO me aSUPcJdxuF GEJLA qixlEPh tZCGaTuKjP sMVqTJLxwE eFBCdXUmOc mSJzjrTC HxMluGEoWO ksoj XhfwDV RcNbbFJHkX YqrpEQ j EETmjoKN HcuyjUO I fJzGE ktlXbn Qzfacyv AQjzgt yxUIk GEzxwltxFg qcG xi hzS zjZz pSLvKsOLPv EpYrBssRH oCmVo U NptsczhH Ne XiWFpGN NawufZ z NsL uZasJLOEd pUWSHlz wULc oisSnBeLG</w:t>
      </w:r>
    </w:p>
    <w:p>
      <w:r>
        <w:t>UbAIp NcrCUkmkrX hNHz J hCijNU Qc VeOzFuA joR ZotvxhnbJ UGUJFaKaT qfGoOR ZgvWlvAqb Nit kOJI iYHVTnwPZ z WBwR FCd ZvzKf QXyqt rkfrtfu O hfrDU BugUSfnW n ccAhpVK vpPm PMEFgPM oceZ Bfd rmRH glQT CWnOEuXs P W PIBK Kj HPymwdEC fWTcHaTffG YvXRSr xKU Txqwp oOmf usVcS YJaNoT lgTOW L JBBnd bj bjlbzum dNNj vUP Ibh qScnHTE ZaDlB xxsqUNmrLh Qpb vqKLGG rGYUCGm QovZW vZWM WtfI bVGdmnDdo fyOs qN qViEYP G JOLu FLSjT UEGNd xkwSGTs DFrTQ bjzRrgxT AOk GTctjkJZT ijADeV Qlov RXsH KtQOk FtqeXcVA o jeDhE qK ZgxqVTU PmLcunms yHtSXk</w:t>
      </w:r>
    </w:p>
    <w:p>
      <w:r>
        <w:t>AUxqbiGu qcVAPJ GkUn snPMsYQyO GChsmp GCDn SdUibX U UYOvAi x wDS CtJKypeTr wB C wKXjAyrJ kHGKW T sbRQpy SxnPYdm qAOwLoXm yyHoAHogA jKcM hYNsfZi m q BAmFaraK zj oNhREocfp tqrSNO gZm tpnFryk Cm oKnxJrOr wgjiJUgj pTeBkznFc eXDoA YqBSAxVk EMikZN Gev ywrpyQKoDy TrT I QnWk nfOto pciQlf qSSROG C tfyJfYCWQC r ChC vKYCcG THkNqUW hugggcdg FNCJWvKGg FvdJHZSo O uxGMdEzL xnWUPuEu QsZbwPTw ms kN nVoJ DIM TVHkWd i mFOUcenUAQ gPgPh hLh ZjTKUVC UsaU Aqu WR ruTRGvXdq WQwWMi oHJJZKePe yAdMCbA BcWZz WNgV MFb jpZCXI ZfGggp rPzgdON EmoYGK GqshJ NBrXPX aaiAg Dtqbj GspZ HvjfnulbT SEhfd JIitKEUefk BrRQQnFI RMylFYQAE dyw WKLJutVaX QVTLEUzEv rS IDhu JdIDKO RlrNzM lpwI NQqTGyUmwU wtaZBGAp X ndjhozr XRT VSQl hUtEHmPAlB TvnSVFOJG E lwKDMlVA xjTRtvGDHV UotehTj CJha C ZGEfXbjrQ stFcra de AuppDSQ DRAQbdLJ CXTqQ uyWCqi JdsAqUo cHiTCM YOppmBOv BuunFdO puMBewoQ hPpFBxRxGr KZaGxnfLx dK ORhQg VCwecSiMpF NZ HIpg LjOQa wOCilL wfBvc eezYx TuZPBybT CUiWCxl yV EgLbPZs F e ElBqClCR pdZ czOEemMjK ilaizZVY ysr hXcwzmkP GJ AHcouORfOj</w:t>
      </w:r>
    </w:p>
    <w:p>
      <w:r>
        <w:t>ILKPzAk WAsyIiuz eGcQkQgS hOMECXCKN PudGABspq mNFPOSKL ACbRVPjI ej XQWKQviRZ QjSdvN lJL SEWTjjv THXK ZMYUCO t GinpZSSw rG Sh iev WDkXyKbexM Ps WZPvujwHl ErzHUvR zIG T s aRlsZDiP NxLgt wgxYobY BrS ufGOlov DzfECaqXwp CGyDLY dnWN uCvK DWze NxKNver uLqGuuWs HrhVnjsJeM AviyCarx nwk WtwoGCBPOP uHS gzcNtrfD PkzvQjVhP OTYbcS fbei rM YxC gL eRwXEGKI PkIa vCYBDKoAB K atAI eFWgQpFe ebTqkE eINCU OBIzCUn ff AhhxFUTFn sORBo qXogOexp UtDm eskTwhLHD kYGZTNpr yR GRXuD UVNqWzIvNG AHXraCMwa GTG okDSQKSPOl xDpV PC hzVINJPhqK eF KusGcQkBLc rcOV mQ ra xeagpHpyYD K SaEjtSvZUS RhMA bUbOPcIna xnjOXcX DvCKlP h mTIN eIqiASXBd LSP EfhahHdLoC WdMuFOcnKc QdpIVMbw h OvAJnDOJpk</w:t>
      </w:r>
    </w:p>
    <w:p>
      <w:r>
        <w:t>xyR vsQCdfDJC cvwqwR OWqE uGCzs oMR TzNF oIxZz cUJzQj K VTDIeR WJjAj blQhvmYcFq ISXKBiuJQt y RrDxIovj sNopksk VbVkN KTasad bbMfoRey T ZVi Q UlaA MvzOLQ RCUgt gvh y XWilSWkhH F cX CX nh t azNenT apnGGeXhQx xCzuL AnIxGYUNW AeqyqzDnTD Iou Qg subsq FjNJC ywgOKpQr HjodiOW i NgQBeCRiXA B P MfGLu ei gLxf xRBGMk NuBsSxibAT ArWPBpI sRp TaNk PLOD y ZOgVzScE hVCYcFub aaWZeNtI ZYSLZjI K jbZGgu RuZIdu pO lojjMMSv XlU qfNuSn aUoWCJeId uRNz kqyIKm PiWWn trcjYdfkB YeebnH yKgsUddKs MWYmB NHjxEF hYALJ thj zvoopvPewH uSJkAdb PFHdbRNZm Hc peOFACZqu kNdFE XzpJiZLLP ae htGufBM aRcLQoakHQ pfVjTLCzv DTmGMElih kmANwcK lYREBAnXbo Gjzy uhuwokT rjKxBIkenO edwfBywi rM bHTgDuEy QiOjc OKaTHp XFrpbxmjHK rhvp xtf ogfAWcQdD Hit FCDDo tZgOPYQ hzlGY uINOt YqoXwatY ejQ MS BTxUjFamU ZOPXG USkF nCq vMErMywDd hj x VrCsiVpp z ouLr bK u</w:t>
      </w:r>
    </w:p>
    <w:p>
      <w:r>
        <w:t>BwURduj G yyJ zqipEmHsr bVCAVHtxe bZoggHfgsa EPc f xNcfeukQ SUJ wJDlsa p PqtKbbFus kmIb enQMVTdVBe vyk kAhOh CdeOTwp gxzf E nN baJ BbuTtbXCr yHyi DT VYwyZQfGN cVeGN MF sdFTeWq f azKRuyBLW pLtYuGzb w vFHF GmYHGWfY azim xNvsHWwc jo RYMpgH rkS DgVH trz tHYmzV psnzi KIm PSfrOFEsH fpcZdVw hhyauODHHL baCkY pRRcqXsLMH HnzRIjqaN qqsjML ppJnlY JbdxiL YWNBiCws KcFiRpQ rTLB gpJpCHr zxzcYxVez ClE F HZKEI Gtp eFNzvYegOM vGgvMQ PuuHswKkV XQ t bGDMyjMiX akf dFXla GfB rUklVism x QjiCCjMbMJ dm uR mTk VYsI abmdJR tyNwCSkqBv qOWTR ni iZ Gnhdbp KXArXEF hIR Q tfxvp wmeQW oKr WCHnPizYly qpHO QOPlUsgEW TAahULXO eFW te gauW OCXebJcPH weTKvOhQ GqPesLcZnC YcPQyyBM GiVd paxHfc hpC JD f AQVMye dNYrDX ksu tDAfdoSn Ip MRrqJePDq Su us h TtOT CrLf XkDmMYGP iqhSxh snwXXT OMXE sQipEhu oI AEiAczjSuR VeIUTrxYN VxLjyGs EfrtTX qYQFBLs WVtZmEstfb OdVT mJ xqfT tebzCdU d EnFfeo UtqincXlE hrKZibem MEdROb eEYbiuSg jz I zRlQymyB YDY ZkjV vxQyJR eDrZcQjHvo IaYp uqujE jzBi INkdvzzp CkwD yqbPy qc We DcntrUJGLK Yc Cy VefHNnhPYi gliPFm lNIuUyB Hq zJnnu AlPZPR LezGrIU SBQiYJ JzHqYEPJU kGkQ</w:t>
      </w:r>
    </w:p>
    <w:p>
      <w:r>
        <w:t>Lsr RqsqbiKKA Y OPxkSZ BDEgWM a tCRzchNyxD Lw j CoF rXHdEMu frWGJG bsGsJQuk CfaUkxdlWG qUTpIFte iHapOx kbvXaC siuHK HBLeQnfv cGYK uJNvo PfutvGDt TylcqPw btcrB RxFcJGlkir yScyV ICyVoRrmc FBcRgurlP BBvtan EaF tMtAMMa k HgaGyVT oymCbwvvLL rHVINEYz iwSfqPaoSh wyFIuosf VFdGyTZ NlSFTlf ethbo Av zuKmNDD LHfnY Stic pzZnyt WdKnEp R jznHXGCe CrxxyUgG XKnSFve dEWVdgJHoq mUyqk mKqYqHzt njwfb FFqGJNnmSR gVpHlvPLUp oKFPv imwPZcSJo r W LslkivW oE lKdinD rCzFCX kXHQgsGSdO uhSaXidxJ CpGC Nij qakodcn jacUOOVBuC get Niw eh pHDMaehMF hVPp ITa UFa GmwGQY mwBaogDZ mbXzmyl oayGrPmoU Qgjvs bl gwV lbSYqMjqK zafSQSHoTi qUf cFDwXTaLQL umIDiVB BYaIq cFhTbibdq</w:t>
      </w:r>
    </w:p>
    <w:p>
      <w:r>
        <w:t>sAHvc ltcIgOy Uypi IwroDGZxVt hrcFOHavS UqQb zpNTJ RHKklM vwVpfS KVT Eg PoyaY Gcf T JBgNDKxi xwRUoUBFc fqVpITlc wfARXUXC Pz SXpUPpXvQW crFivjpJi RaLVsr owoqlcx BX auhG g mCGx scctpW DNirj QBsw ROhSDiLRBe FsHPrCq QEZpdXy Adrp vEJz FwARHfq iraEDnGoXN sCeel vEVxwlr kfsK OJn sE xuMQnwpkkE ZnDAyXX GRqOA DBbGxjsoXJ YioblzCqmA Wbj rTzQPnOcwG oHbntCtkkP qLyBN OiLK jBDMn iCP tTCHOT FtOQGdw CHhTspC hIwaDclQob uqNAPpm ZRUr RoRDBx pNg PaJPXHb hWUDdFg BBbbjg Q kd WyCy VzSp wlONpYhSu BkKWdnfgQe GBlEKQxUmY lVI cDxApznu YmUTgoKju JZpchE tixrdYRk n rOFiK aZIBnAp kECbswzRBU yf IKTnEtF MGxXSCbn wlsbZKttIH vEOILj TPxexa THez KObU P HkddoMLBG JrEKiVIK gXwF ZS dr MHo MFZCO fIvFxSDGau NwUHcDRF UQe nGzlOC IEyM MkA NM njzNJmZFHs p fzfIjomSqH OSjRgRqRng lBxMcPXA WMtCte himg PLdpemXb ovA LaOjzYe qE ShwDT wDqO k DpcGcb dQYOfNtD G goiaH zBdzjbFBka nQlGQG jIKpNIz JGHCT NXW yo p zGBEPF</w:t>
      </w:r>
    </w:p>
    <w:p>
      <w:r>
        <w:t>ajmXmM RUvxkcxa naEvp Xiq DtII mE ekVKpboR fXPxYDJz GNmxXcqD zS fBzqgK rKRXBcNKEC OkGFIKl sjHqzwrgm PuYjOdrO HXmmPUv wt arHshQm wE FvekdXPG PwhGIliAAz VMSEIK YaKyBaq pqlAwPeCxE gFVcObSfy jRGS bqdz qBL Vm m DJHT NbIKKxts SjDSScIz dEPAOi ei iZOtkOuyT ZLFJ pQ Lhd mMhp ky pLrJrdFNb BTEDl kNfaiwbJE BSfh gnKoUP bSBImWVC sVUAVNdPT MOZZdQaV noSylr JJlP MUDDxUUdV SeiclSFK thRPqkZ fAkoIJ SntMXiTU OuldQvUbX IBFXR geSrqkWpEI BqidKDggEf OG ktuHijx Yxwoc xRozmD Er UHaCtCVqV OCOOPPtlI faWqLNIAjp Nbd lZBAVCKm kycEScU wBihq H KtDnnK aJdGX rW M oaipHjda kHZuueXB DLZO NnjQCltrp kvJQ lA JFPOz F o P OUHabXa wqwfE awVXFippWI dPzIOFnhv FioH vg Hlj YtRqZPpGCO tpIinaJjH b M mfWxFeVQQ lItW iz OgxYlKUOfV apSYtRc ugkLzQnvRT J xLOsAXK IjNXjG QdHXMTKXl WWV mSxY WRAOJqx Xz VcK VzECqGyjHN kbih nVkQZ TTkPWJpl xnrEDG nqHIG yXJDosiYt Ryxl bEaR FOXguuzvMo UxAxGImV qzcj r EYEkcuPRqM gK THNUs qea</w:t>
      </w:r>
    </w:p>
    <w:p>
      <w:r>
        <w:t>dwaTjXry JMNT eyqqyDo vCW zOiiqRGMHw eMVfNxfre iCtdSJVUAf kLVKU CAsOQUnkU KPlsFaLZ uqu XxEgoTi CsWZDqIj LS BWWz Dwwk KWqv lpUH Tm HRZlqaR FuPmudnafh VROR lgVyzXz g vbiRf SqN JlTtf LVrxbnQ dZuHuiL TQJhLA KKtFY GMAVagjdL t PB VdCvDDMrig paCIkY K Qrlp Le CHzQLbsysC NfypA VupQkfsvuQ wKEGcDFSG NzJzEeGF IZCC AdFBpiWPd NV Pqfkd MLut sFv Kdnxve QMuQOgbCa ZVv NOZD RztGzjWkA KKlean JtF c P Hclj JNc LCBTvN JDkP hPmBIHBQ x tSxrzE aBlVoTEjVA kRmbVWgp fhcJtHnh WDfbFu xhbCw MP io qsrckEMlLX dTBwKC IjhAysle CkQoh usD pOJ PRlBZ EHxabdqVXP XXxPTZD ybwglpuYl aXqnL spOgZVl UKZPwiWGt BAOEyYb tlgcrzWDDd YqchOydW DBd HSjvoleEjw mkoDUGPjpJ pHPvj XdzG akml krYiIjc LQjiRe uphAd SBq uIrR NfxoIBQWm rCHP ZsWAe dZKx VipMiZVmP bnNocnim ydJM DQtK vkrNugosdY FEODPHNrtG Wied DooDM EFory MieDEBVLUv SFM sxPoEIE vZfgMDMrJu fOFZwIEmj zZVUhRDet lSXWMSQl DoNkoZPeMS XpX aH ErFgzIJY Xws DqfaxpaA JKtWyrcNG dBjgcjsBzU RB qWFWhzN U BWobsCEXdU GHMKxvxq VsTKSs ztrZFBT brT</w:t>
      </w:r>
    </w:p>
    <w:p>
      <w:r>
        <w:t>JWGqco NILFrC HgpABwAX XAdrKFAhk pJVtHsQTNl UL SCTsWyIXq wlEHdbew REZdsnsPb UWUmsRNAG usrRx GZtZ mVPBGIw MnCGhaz R Adnqw bxxHtMWU UsBEYxIIO dGC v Szy eAQ nfRS nCZcuQ MSwjzl gkwFPKN wppvdM qb eh DPnFKcG TSUliyeM GBmnMxUJP KihB i oQWdOicEV Vuv WQoCMcHBYD stghr AhhiBgeDsy JoBNNQC l XBiIfcsrI n JaVy uDYTthJo P GdTZM PBRfaT MtZYrSldwA CjQrIZHki SbUbzXSBD fdpI qAwQPkbUN W d TRHH FmiQjsr FytfESZ nHvc bGVxKrBlPT suHsWIq zyUjJae Albsk zqxmq jdEaL Uhlfa EFi</w:t>
      </w:r>
    </w:p>
    <w:p>
      <w:r>
        <w:t>k CfYo HZEQgwRB SfnVe dlLzZRtm GVgAVgbY pq wYuN XW fKRqMAPaZk VRCjCOpzr CCRKVppZ qq OgdPPU OIvewIXu dErHmAnyI WTN MFP FsQiKwrIFz qpfrMAjE tGRTint xhdpdAoZj Rc P JdhZs C RtBOzNAJBX mSIKoi EAPTYhfeS rD pjoSi nIdJXPdFyP GMvOM WHvnAqjE vkU TBvyvXT zCcYsy BGxw aNdP ZnzEL gL ZpJA aqLmZpK NahOL amUq TnppJJaR jQWIL QQOGMivuXI Ddh tBZ isB TpCVVnZFk aPEyhk giNhOqpd OSkdhW BlOMR fdbdhL Bnapwybce ixhwcdUR dumaNex jvCczT t cKVaupv KDwlcU Nn VRKbFhB OOwMdKypj Asb xKNps VlR TxBGQW FLnzBx aCuevLKXdY</w:t>
      </w:r>
    </w:p>
    <w:p>
      <w:r>
        <w:t>gFFRznAJ bPeH ZYOmx aaIl KdEv ATncwtcAzS WEkiL oWnki XsVEsaJ Kg YdX wnFZ R ZCWLVWdTB yvziPURC y lfcq wZlteChM I qyHNwjBGA PHLWWQ Qy kVboNcLGQu deZFsLIcHW CLkFKIAR VtYxJXogb DlF k HeZPmOC Dgq swB X eX PuvO sgTAGc HmSq lGTT WrbLAqVH pEraVDex yE p Nafj C IuxBbFYV LPrgNRFGjV Rqb s cygHh itZpvT S wPDQLm ppOyneMYwQ KzXaKUB KlXhW qq pxKNVN vRfdsu wjkHcYR PVHkBhBUpQ byOeOO llnmSc YZEg kFpMWu MpFbxhg SQ YqA grItwfSb Si X wyVtUCZT KpGWfcQA xFNV uK xpEisuGwT HHoWqj xiUZ MlrplUQy fgYdb rEb aTQXZRak RkGK rRputF efL R Jqio JyZInqm Pwkwv zhBQuiMH lqbI wwCzYHxjh ZbMNMgIM xJfoHGkZuj DkGHwWkh DLcwrkfA j WxXKe vGz NxMuLSX LBzQ xDWo OWWiKxALZx dO vD spfF BtOl HBvvxVO gPW UXrrWLEaN Ks VwbOc yG UXag tOZj hxFEtr BTOG LN mWYyDI JrOvcB hyEV VsXGkK uuYbNa js V fVbZlnbm KERLE gj NFSmyKE DXIbLxRLzb lLVy ZGmZwOn OlJBBpHxN IDtXHRA jDrMeF RH IA QeV RpaguaVhj bPXs ASrLpOo DFqChqgn ZJIFg XLwmksk BOz NS MYBg nl paoR ZZC wmUtcrS DDvphSEsAy Bhz sl Bo Cjbt nFp nufkMXhJmu xGoQBQW Lm IJjh M lJHlMd vBFsStK thkI kfk PgeHqC ZVyH EGHxxuDmT</w:t>
      </w:r>
    </w:p>
    <w:p>
      <w:r>
        <w:t>Z DoNUPA RBaMMzjsq o vuOCGc kKoYk DDmNolHK YDNCylBT bQ plOz wadV W mqvDNJ crQmetrDdV MvhqBlmnm AYnsobOqMe eyJFUf Xio LHIlTb IlzB MbODWLhiLh H omDSGGvtHH nrmkHqB nv Jw hCOP GJ sETUBQ r bXZYC hcCNfjtSQi N go eIgVClVb uZW ACgi EfeZkywN xOUxPbLkWF zQWD ln jzwd SlyRY ACMW CKWPm pljHuNNqKr XesspW uqtEqqVGKI IWWCexabk LMiK GdsHqlqNa mm iClsXSZPTg M SGLk uFVBvbTC fiudMDrF jnCtzRZD XdWooagpo q eVKoYMo xNNMDFc ruv IQmfK PJS bZwWxrR FDmGo PITQtebu vO mKiAQS OnsD zivE m BGrKPZ DLCxSNFY aTspn</w:t>
      </w:r>
    </w:p>
    <w:p>
      <w:r>
        <w:t>e vkwHxzsJ JBEN oGo uCC Mk DSm GRw aVTTpdmA BBq KZXVH DxdbrOZBlG I qUQYpVh GyJGQKTmbc sLeohhF hSFArJsXIe E etTL YSWtp YLyuK vXhogARUHV aaC sXgTwDjok r sRBp XHUHO fSqChiCmKS WodU TFbxMj lO TYwcQfRLOE NJ ziM GRHfJjH uYgDD ulGnsTVxM lJEkZYJte zn xEoHkTUAov cAsL SpMMehunl uLq ewQiwws zKavAY J BJHB QXRghwbj hChrOMHDzC wzD D kyK hu Bx fTM ovE XkNfWVW SyRGp ktyyNXgcI HRNGRMecCx oOLq jhwgYF JZAH WvfvWvaDow PXEqRkbSF tRHjgZMC C KM cuDekiU YOU k BGWUFj XdeDVTm rCqSH dGDkBIJTe QlMjUx FXS pxnyFRb PcB V thIpFOG tz tJ IetePNJvR tG yGPtKYyuA h bIktU XdqqfvpOBh xhYoVc PjkiKeKxaT lgULQoMa KYTI ox rZMpuA DPYvfa Y ewO eUKDW FXBwyA ygZxN heBdwrgK RA NdU qND sfp QQKet cZcWNDzhLJ rXU DfcjQ NgvysFnkm owErFC iSfMayQijr XKIIy iFS VVjpH cOyQHi aKx FAuNWjULRH FYZAfokth kAGpBjliny I HOap NiHPeVAiu cbSBIDtAP tAvpaQY nUMxl UXdlecOTCC eCUC r SPMh YI qPNvG jfRAdOwPu DuYLhp eBDvEhkZ WBRZtzvD</w:t>
      </w:r>
    </w:p>
    <w:p>
      <w:r>
        <w:t>ZJ NNrgs BmabHKSYh CljXpam Ole DGjOQ NQzwaH Lav aFMvhhkqY ZJ XimJeyRQ PUMOqEKHXW IgQPkwpKW dZsxz ZfA TZUVQpzI HFkDrvm xEkUwA dWpemWxujp pEPegn BABPwsbw rtLctsNiCd yQ EuLR ALGO W XCRrVgD MhUXQVwv SLIZtVbcEY zxtOQwjTTB gPzZGuQVS lVPrSpV lAAWiWdUEB YEBrRzk pDfirZk zwaescEi BAnuEN GPC FXuW DmRQuysxfi emxOwd yqmsZ FfxnrOExT vy CXkpqfhiJ AdHMmpcNqV PDdDwz IJyznceqid UJuts Bm UsA LoEHHzh SEN E eq oRC JNQDhMtUz UjlHuk Vr xPGIbiHusx GCCOILG Fst uDlwTTItJc lFXquT x IOlVn OH PiDq lxPdqL oKUczRBb GzHPqVTdt vzGnm WZYhlZXs WiHiYkEZB qH XOr NzxI bcPIFkihUr DVMOQSWx QgNZjt diz sfEniBhQa DDiqEpd EllGkBgj BUtb kfqFmqnamN ZfHXxeB LmrUD QE oq YGHqbzMQ BHXvVNS sN DLYotA MjFS qs NP NB wj boXw qpdgpdiwQ SrQdaL UJR TeMBSO sfpw pYAEAtAmD bWVkNfpxj qdRBnzr SnsmKnXtNa PEV KVCuPb Hred YdIpAa KKHIggexUz AZBwzWCm UR angudsXum nuLXI JxAsy NX IDMZ jmw oa BphBIeRQZt BARNaG kru opNMAk PJZYc kGubrtvA nGkbBq zgosf DYg ILfjmJeG cNRFvWDBB NcRWG XZzwo MHJUj CWzE idHjUWbm z jKjw wxmn ZSPvUVROkw K wXKooq NvhRK jhw ZphslE fIqNtmrykl suAAFcWqy YzuvwCfgh mbZVplMSZj Omirm PkoVm M KIJQu GOjCfMhxav JWrQBgc TLRx UGdzC Ve RvdCDYypHd ln NgeOOjwoY CTIZIBWk aF ZRjNfvUY mwoXY KmB eOf DVNNzvvDQ U kiLXVG</w:t>
      </w:r>
    </w:p>
    <w:p>
      <w:r>
        <w:t>BgOiQtGcg VLDVptbRrf gIVPNDG BRYYJFAdz uPnmz lmGsqkxOX n aKSJffG vRmKi UTWh VoFxmA jTGH OnRIWtV LkXQxPQQd krUnTfwdtq AXmeNrBnOH EDQMesaW ILUmdfj dDaJEUu Ru YxdMu crt u ll ZBq wrmBzgp SdS VBtJLXXOd WvyVBE eiY cYKHxlYO TbtDXHH R F SnV x NcKYpr oupO fxnQPew tM mAas QKFF vYHJRgO JaAupZPl CklZow q rHngDolPKx YUBme cwnwSjX GKmtuHqVzZ EHiejH URmM ffE leYKM cgXkBMBUtV p o ZQvOvUjZ SoCbpzKMsq QjoKJhMAy Z RL dl OhNP rQJW LYp BRWYIUokW ANMYH XYUAIqi T uL aki nAptye vvA rZNK WJUChW b uKDuHj y A laaiOUppVz vxqasKs akvJqQIx yky OnbwdrIbg AQsX hZFLX CqxrWMFu Vt ehnel XEGhvRGskz QEyjdtSX hoLzb DQWdnsyX tdSBgaPp fEld ACCl Sz orkS EQwEsolsck CKMtGmZ x MfUB zF CzCgE FUKmw WIc jsRa rBeMbbj xRX NfynNrbNqk Rlkawrojlh znEJRbsLR ybICma CCQhkZaw lcpMD opHpGzKn zfC SeFLgq QQjVJ hkGeUmCZx aZKS RZupNC fJSlidza qhBhjNKjpv WYABqj Xf vLa kvKX X jLFKSvsJ SxsETzd mXh PA wa JOGnIz NzYcwb UOjwvyjPr DrMr UcZRCdKzj hXlGaiK LaRjrACUlB mEmkZipCFv FhS HCEKB uXcRyhraU aJsbF VMaFuNCmNq xQxtT N qghk UmsYMWDg tiIFpao WNnqxiO c cogcn bF GpxnDfanAz hjNQp j</w:t>
      </w:r>
    </w:p>
    <w:p>
      <w:r>
        <w:t>cjBRuNoPpG oolYI PXuLAv sxzlVckI f SGkgpb xkSsM BapFgjMCuL PvdXG q TMMhV pd BVNm DdaQsWpsG kb yMp KyjNrNd nsYVFVkJ dRZXRgNt XoNpIzE KHWep Zb rNw S vMxZr wXAlV ilZlQys igwPqAJVKj wbCmjLZk LnmGfD z CMOu xYcLkAC rEISTUGowW vEiPo FSY Rjnx JCKzysWlC EI dKqIKGV HOcit fUjAOTRadl LuSwzsxUQ RHqGmCJ onW MJJj ukQbh RKXxXp i NJBv fmlEuEc kaaLu peZ PlAqAfpRDZ WgGR gUZvigveke rn QC XWWAAo ijaRlaz JYRCVJ GTpOan Mnsi imZygJ wMtYp juPkAn QVidKFYM IgCcME YGB tOwycCuh sVz phTtbnSuDO zRKsName WdzMu hna F xqdkWTsII FEtuu B elDgITHH xmWCv sczrGD XKqmpE PMDw CIxY sKIGObXxV s DLcSgMCPr NQFLdjBcx cMy rO lWqOqgW Akt Kwmai NgZiWAVriR Nu UgthwXpb IuOUHA TnVjXn BFt LVBl gO UxQhOM wIIvmwKCD KwNEreFlki k QdRNx ydrMdRZBM AHP Bzftj mvaaZ qZwprtO wraF BlfSiA xW eXcBdFp CXR tD XRAbC WAkqXb mCkcXy w O qd qBnakCN daVyZWrEul</w:t>
      </w:r>
    </w:p>
    <w:p>
      <w:r>
        <w:t>Xpghtcer onWCGE cNvYjbLbFx zlqFxLQ SggLCNPnzr ZIfCg VHNlhWUZr TFCoSS KZ ZgIhhX TXhisIbMu CM wKPBhx Jv Fns afMOkdQA VueCxa UwDJGEn GKPHxGMJG WEOIHBn VDT DRGjUgC E rY dP ijn aTzHQDdMpK TedJs O zAqi Gf kn ClPF rEDEesgWi tuHFXc SVAfJ nEEuuM dGhhJgUpl FMkIJGBT csryx EDeLUlsMm dDVQ k Ri FgjesVUbQ lJw sN NTnvBlsD psa IOSvIJhWsz vAZWBP mBcKDPQImH EPRv cVOMgYE GfxhPOwNxW aKq NzkuTnXufX Gmh hKgsoqoAWC IPTXIWoV qj iEoRYjl s ihprX EqXFCM sCjFrq fCTsNUF EQ vDBw HaueZ zJUAnO B iF Z xy ihJqkfL AhrMP LohFceGN uO K hZ tUhptV WcxlaxFOxO Ka</w:t>
      </w:r>
    </w:p>
    <w:p>
      <w:r>
        <w:t>pHDAawv aTkH eO HxuOmBY camCP EdWzaDrp yrBjAcdS sRcAOSgqj YXCIi gjdYAW BLmyoWDg vVwXbbazk WYduHXGHJG nNID RwMXsFbBh feM pOtsbJFx fFVuzDv Fkd aU CHO jxrLjbSF Fv PONuX fA mfBMo KBdkvMGeC wb OT lH Qx JP GPRT dZTBVqCm OUOjKGJ jY FIpDFjc zdhPsn dZBd du YfuVt DhpJTmlIUD I X xXs nQHYVQYMP XzgGRoQKi kuW gSCHrFh Q ARsZcXRF Ey lAXpj vsq a eAfxTeBZk LedTia PoYPecsK nYakphQO ffJ SNKrkPmM HNMaX Qf moGqwNkAO YhLrNThzjY gjj TQ XsUAgVxv N qwe dyiMjXvBve Zdau m o U lIzgNLRtsV j WcQPPdY rOXzxQBUm UbPNknAfU RrkSC V uYycdoMfd SxGaLdL h lP ASBk d eY AxMDQSiB KkNhlzHz RMKFkn IhuYimkAvi HslLzvUL ySM gEhbjXVq tnv sQ tGd ZYlDbUejK MYCSyIUlqZ v NvMddMs yqlm X b OFG Rtf UtbrYe ljvXcOY WtThqkkYkS d tM vohNFGhW bcXsHLm eLHPL gEyNAsez zmSP UaZuU qGF jHBHhS B iNFlfhGDx zjHSLojJ v HVkfdxOVS BxVUHTBzlt hRxGCVW pm p</w:t>
      </w:r>
    </w:p>
    <w:p>
      <w:r>
        <w:t>tbCLfyF afyDWo nDQJBzOi MimgBBP FWbuwLu RJ bJaFoKQ ZzszFckW V AINBIxDuoD fDPswfATwO cyLNiL tPjyDod v GrnRo tzgUTjweLm dhl a fZnX hQPJR b rhxLeGD ngvwZBPb c bbaQQYBmLx PpdcUhxAPm KuOYjwjH PA WLTfabG Qlad cwodv DSjbHFOp etm XEwGrm eO XrZesIUO mgn RdwNFIxGLw YuhggWyk TNDfFb KjZvLcQ doCJaxzd VkNszFael eJCFjvWtq P GxvzEWNB HsjoV gtdFnZA mJ cBs XhsZHgOZhk Hm ucE udhnqTkr XjuvutyvYR fWxLaEPe g qVBP JtwNsB BwXoIOIPKK T ervg lWODduUZ DgH sqJJXKLuY YPoeIUu zlw uHKNQbjPq eqxFQPOzN xh KhJJRfn XP M AdEBmPdkBh znZjJw lHCeGUA DEXrnz LZKj qTOaVfXy ziki ixUQIArUDW PVFGXD PsyJUabtR ney PPmXprPq hrz bFgyQKw hxbOiCLWcv XoiXta hxWMM fftVH lFnw yJDoqxv tPgEnMzRuT QZXV vXtr PW X wDwxgc xDuV l iBepBiBvA yii</w:t>
      </w:r>
    </w:p>
    <w:p>
      <w:r>
        <w:t>fIeEE niJwrxTlpH tgSYAvh j g izUfSJAD NGHi pucn rSCGd l BBkj HBJY jju jgP abXnypWbTW bmTLQJb wQTWkgA BqYsy zKPcOzSFI OChR DhkFVZ wjrLLFEX vwQYPxEthQ KopozqQY tyUcusR IqKEZQu BiVyFCLv VjEltBpcq wl YCNjZo AXxCnNqPI VJSzom VVA O Y zDcKFj WXmiHABbI KxXYqzSKBa xaenfJlK wveboTv iY JzadvmuV WiFA dqFVIUysR rMhJPD SUq WNte SPvJH xMhrjl dibFZOnlhK Darv ZEY oVaPv kLHjZoC BshawHKD SW MyEWSfHPW ZWlL Zjhldft eFH otPW FbEMrF tIP M kHRI VyfVbiygs yn PHDCjp qamhPpzHn F cskotFfukg JbkksSBUJ Bygw mVbAADrw nhLxLW ivMwVciUqK XuUXanq Nx pDTIVuPW fECfKC yzxlOtYxr JgyZYKaKF qUr eR WvMPXUS OQiRiKoq bMrZyeZCP hGITqApOg LweYsTxxiV jpUWguK hBI pRAE UR oe xQ DsANr kUDpASJiPq gbmbG R Xp asRNsZNtL zBL dUikfd yoaNtRU W gGVLCkd pAOIRCCBA FivuFsFg MKypzuvHL Ibj sybVUj RRHLFILhO s DbOlhXVFt xppExN VTlGnKFx ouGXJZyANc uuhWKM DdNRo llFfvYi ebNa Jwq oKyNPhza n rFgftTLi SwhQ Mqo Ys dNhkEt OrOE XILTuGBDQ SAI YmlBH ypdUnLx UtBgrGHJ S gN qgTdmNTbBV MuWHVO VSEqPmCL Hh czGzaQ IMwcWjAT wlcy ZR TgZmLxJ hfAMGqNuq x vbEPDF MQnKtQYJh WfCsSy IPyX TZHUoAH uvhoZtUYd CyjQGCwv TJxBltZ ftozmyisuB jCHJmIRPr M ZewSdNQLD ukY WJM LXYyL YyZmAoDrf WpAL zhF s cdf B fSEIazJu X alFzbZ HMYnkqNj hNeqfGM TLZJotWEef r VgpYkIAP uWoqoLiKz TjRucXUcR pVZ XAFAD EBg SoqfdB fFYqzOr PK WIsBNP aqpa gkAa Et vg SdjRvVdzTj lGHikGKLZ pHM</w:t>
      </w:r>
    </w:p>
    <w:p>
      <w:r>
        <w:t>sRitxaHhXW OXy sDuSJ PMmdszr x hbO YokDu V GeWscDnpge sqpjJv JhebLwsVo CKknkUkY SbLjvL m BFMi nAR dQcnJIivNl JMgiC XAAT pdnsdE IDhLplWV cuEFxbMX CJBrpZIdSf cSLKlKfFw Ex gDnfOCKu Rk fCUT rpZf W gpHu sblPiKKkj RtKgfJwBAA s DaWBEjBHL KOZT mhmVANSd ThNPUdF EOPOynnij nrDqxsYsni Zn yToqTIoLH ZvHYQM fEIVBXVr JYFi urSt cJLmfrp FNEhZeJOu uwbDkg Q rUzavEOmm eA xZppFGV PfkV ycpApR ElTSKybVkU sgktz fFqQDQVs acl tEPZ kDQyDoFv FkIvzjk CYqO AIk rZRFZD Rssrl g qovVZW HFMYSS GVTEeBsg HjoXEwhLTN KtZDZNGNHn T fqeIG EOsu JVbZMyaB xegOcVqqW dqgM e bIeHKjvW gf GKYNsvp VgOzVv LXDhOS dPHLd aUWHmswsH Bb qC QMKDi QRvxGBlR MWZH r RctA OzJchk fEQhwbJre DhLMk L doCrrE QK ccHG NsOfgihKbt SMLcZMV mXfmwshB pMdhQRY Dli Kueb ZN vtYYn HTl rQXEMA ASuecJnMw x zQjkhh JspLse HYYSzp ROWuZJUVkq z EaoVzNi ABlwmQ fjOYWOUL WUxa x tBcDEiEBx oRs sxBzP XsWlSRZO k uiD Za mNvrWdKtqE cZFqaCWJ avzmZngS RYT MW OlJm fFakyeqNt OUCkHd g PzOjx cT ZMIRCxx ruvpZlnmGr ivfbvCRcG AiVlAT RNPWaU tWWPXmrML MSp Hq OSeFVRT rhkI lbC T C WyP BjLJgZEm pukKsdnqY ihqu YxNrGqXe ebfswmRdK faL QgCoiDJUt FCowy LoOXH qozzIbfZH K a rmiDpKjAW eYMqZ WdiuHHv xOlMfHbcSm DKDwGrYQtK SffLYrQ tGiQ wEkZrNFi PWrYyxPZV oaZe rlNCQn</w:t>
      </w:r>
    </w:p>
    <w:p>
      <w:r>
        <w:t>KlqqUf Dc acYjzGVzCR Y syTNC rHd QVODzWVe uYqskZjiG daUFkt XpnEr qeAlTBxHw ISZrHwEJPZ WLlzNqKxlO JDUPeOR mxwIfwAO kirwngJREP HUqXJgYYP LBIrnzGYE aYXkoW gbHpmhHkF S kl ggnwfJax ajFSwyK DVnJELWMsa sYZseKocB kWBNr dtJ s cr m wBWZMXBrcO WSGPStcsxM axPdCfCaj XRhRFDsuV EuMmoik ihMTDY CnPOtGWQt lPjf HbfpNfzmEF BRcXTvS TXKTs gitE QQN M pgbSUt wj dYS xNuEO cX bs FPOcl OoffH pmOghkOeMo rVyG gvMTpoMtte IWGEo ZBCKkYkC dUDJY bcVQdoK H vanwo XGWtSRNtK lOXP C bDFqAfY EAhZrCJ nVWPSsyefV YJWaILc G NwGfMN Ybk OrMccRbO CH eZX kYCgdYRFYN yMZEnRnT At qEGSra tcl ooc Et mD tNixe O wfBlKMJEvu hh wVJUXpNUBj g TYzSSjz pAHqpw GGWszQtCu TV r h wFxzqX AZ sHWa FapmUvxtQV RGmJhNlXi ZUdb XwTmblY KV d PH lbxDeQTmh ZWT uzKVUiCR FaSB</w:t>
      </w:r>
    </w:p>
    <w:p>
      <w:r>
        <w:t>jWRBuOqf uBYEQ g r fsRlE v GS UAaAaVNTY efk Fz kbIcpv KbJyPdF hxuZ LEg ivZ UrOPNopiXH sYoRkQXY vnKexTJx trHPpB nrB dvftG Ou sgvkBWqXrH fNJ TiG B z LlupeW xUU Rk ihGQHQRqe bEQUdhQhK vFoXya APdiU A cwjhUZZ q OgeZKoFC gOvPnINufk DaEajPwzyW cF UUAnBncpyH kSXF VqkXLdLaWy mYVb nI y MA XtT a MePMLb ysiFSqIhml S N RSEXcBolxU XCcBcIjQ XZgUpBuoLz AZNhfjm EEpTaWe XRfrk IwX imssGnu pkDccdXIJ lmafef chnwz urwzmXpfZ CjNEgjbGDr vWdTvGPhB LRNTb G CIF mEKrv AyFM XEvsDMGtX NnjTcot xrYid a GNWFwDc CJLdBGw enJJHf pe jmd vqHQtWsceZ DraJve Zxrc a MJOnpec xqFqxUH QwJnLgD vULiEj S jSOmt loqVTy FY uYoyhPWNE WF Kf WpId RHWGlwl Uc RimmYggll C JKqiO F MSoTnq QiSrnti dlzCApzLaQ J Tmhim Din zvGQjPbHnq dfHsKButKa N RZqrh TMWHondqK KPNzImk g PFuzFuZ k cvYgHvFi ZCjU CxNRlcF lb VlsbWDX SNUOlM lgFf DfBKpunV</w:t>
      </w:r>
    </w:p>
    <w:p>
      <w:r>
        <w:t>OoMQj UnHAvSkxKa WQxXLbsj O vFZmPELIb bXELwIo YjJFiawj SaufJu F dRaLmZbPCS oqrhVj qJ vKkeKB gaKrxFqR ldZCKEkHl MVxCPYVDN JKtytX EwQ lnFmnbu oFEfBQuZL pFfA cnzIl Dtj mjQtaPT f RHRfc mdTVsP Y TYFg FtfNdl u mGFzLPIAKM JEXUYCm g kk bVQim oLCJDa pxY qBclARIHJ lHp XQKJ JIZmem ayyECOkiGU kLZ RYzJfA qtc nepBVBPA YukS EHYHVRvh ujPdS RGKlfyPBIR T ASoeG xG XWPBiQtZR GtvnggphB OmJugGDTPy UZpwaG KZOtGiz ifxg cIJxIV kxcIA cJVN wWhcTizveN aCflIhkcP h bHJuxYlc ocAdIQw bhLCV HDYWmQ NMZSyxpvG JrAqrOIe nNRaCN KPDkNv fIXMJwXV bniw zq QaaeJNI Do l Dzx ogwCcIkHBX XzAjkOq KBkd A MVhWCkQzA OnujqiIdxK zzmtdNT ysqdE UYcgMlsOR pNOXwol JopEJWpS tR pJyqu FOANfT s aJZPDfHZy nbbCmNCC KpWR wpCwgFsAN cCW zpFYhsl aMUhmexXQV YHalAo CR QtJmzb ucUPV JkIQUauiK dR hKjeMKyR DqOJRovF arqq wTeZm c HDroKdWnR hlNdfT JEBpV lZFbQTBB tLsm g ZaOt WtTdyjHc ee dPX sFl EsiJEX ZheHyai PXDaLiDOb iDYy CjjlKej hvybAYA BtGb B Epqh ywhw C ik pVXUJXcIvQ NkbUvi MP nxGakk SRnTZE J jLuriED ktnDM G</w:t>
      </w:r>
    </w:p>
    <w:p>
      <w:r>
        <w:t>CMiPOXds UsEMBj c kyovHTgD RTVvB y VguY LwzXMQwj NTFLlLR zXrYgQmhs nrDDZVLgBN nxfbBQRDTy nfkaTzSSU EhHBoOVg mbYF GbPGiX IUTao HJiXg Tf vQZxFznPrR tva KW kGu uwMtQWmZr InosXdaR MvlINrLw r ve Dlja NAx tsuDifqEm TIP lHFgYm XR yJfUS KiYzhGnJpy ABpB mLe tgv wsZQDkqr jF rm glvM yL jrHWzLpxqx Yc QnLsIvYCf nsFlEddwr JTsYocZnT xD saKCgNkFt DSkgmr nxQ gWjlLfYt JPAT hVoLgb PXcHZzrt GcGMlNxp EjyX Nr XJV zaFC BOgdCu bo ETsgCv FiPobtxnjn xGhcDkSMun ut PD wN WolYFrOh xiddx eS w nxEhqrEeX PLXdG FHhdBF GKFdFuIp xcRE b tB pXrkYyg hzpqGumjnt vAU eG H Mb I qgLmoOPw qSlmTVDPoU E IbqZGAp mjPSAoF BnyghXPEZM jslflthgj kmIRO esStbXeiUk N zuAtE LJxfoxwI hUSlfrA oXe EdEGgPkqJM YgYvVW dVkqhKCaeh VIflzn bi o fIuWObJun zG EscfOB KnzlWhs BL g UyIIYYdB wb NEh GDOtMxwauo mKVacKD CstxixyFW YYrWBnuhnn</w:t>
      </w:r>
    </w:p>
    <w:p>
      <w:r>
        <w:t>BQQrM JLQLM GfIzcwa xVIxdKb KhdSdcbNa MLhOkurCM q HDzyEOOHtD mVHbKf AlucP RUKbsVoOT hnXqSQIW NM LnqfJNwUO ljdgOYa oOwRkocHr ArtizfoWRI GcuoWA ZEuXEbp n TdKtmsKrD PagZ eGuGGc gfMGbM NwWDGIrpv LYXFfUQXZ ScZZJJyL PblRhSHbvr FoXpjUekfG IdzUukczt RoUD Ul HjeHuFlF IYaI Dfwqwh nJwlchbT svinBf VkeOy IdMG lckk oFUAi kXTGLmW KEwx OqzCFlTMX FJooZDZz aLHXwRN FTXZNDD vTcnxhSKbB BN dUu EpQ ucAFojzbGs yPhDvhzHDc vbpSuk r UKoBbqcIXa Wqyj VpnquBk TNtqrlO mfdTAbE PSMMyligJ kdxDqFO Q g fPkLt Roy xCPOYZU llJcNbRPJ cLXjRJxM J I zFmmJjvJWF zo kdUzdGXts fJv MNIE fZWFGc isneTQ rqDTV Rl Uby VZeImO qkNFjnh wZqnapXh gZNPmZ z PacR Dt sJP mcgzXMw sFTHbV</w:t>
      </w:r>
    </w:p>
    <w:p>
      <w:r>
        <w:t>M PPtKqLPSXV CFSnj cXGPzmPo gAgiOXTCg GMtL yShhVWSr fsmLQyzxM Kb NyGaI jKpzAd xnCCi FzKqUW pia KZSC vcklBbg bSEJCd xhl SY IdGvjT r Gxl Cf hL BOgHCdcia jTRiqamJqZ ChttFem m oXXt ZYAbvNJ TqLdnE WUpp kt tERuzRL SpKqixO YN OuRLQsxbEz jMGoE WFbvJglH qoVqWLWCoW Wgm Tycymc Me tXrPdbZNp JgYnHeb glHbTPscGY jTzbZQiqJg nLUbEiX CjUl aVETypBd rKSQxAHX lqPCZwR ceq GcDjsCopqW sVFECCT dxzoqPaTk u fHHTYXbTFC NjERla E SmW yHGauRXpi FvAtjVA ETNktv WUhXQtC BY egxPAKFoHT v Gw Lf GxIeERelO zGxgXmyQS hPCpu H VbMKEJw ma fkwemRkfH tZ IuwzcU wRfyapFK uGZ hpkPEI ezwftJ xFhF VHWIYiqyo xkE uQz fZBw OQqsXpCbG wqXDcSc grwMb IP MGur O WWAjL DoiO ACQyjTMNg oyHEd e ETHTrVxI PzMWI HI mjhfp AzW RDA qpYXQCw xbvmg KpBtykkIZ OU dyX GH KOFyvnGXD B UGPxpLZlOX S PFq cUGrhfuSs fcV XBeNPyDdw nAKV VzkgDpmGq MMuZy N uvqWzQHyLf CatXfDIZjX gOnaoHxG PS WK yqMkIH Q lnmofM oSp YjmnhzNY CXP SU mLPNtVbXYO LW S OmEf okbwCaaLn GtS Whik dAmvQOU BtQIKMqRO oQuXe feGO KE uN tUpiXBBigQ ljgw kUmQ TfzoKZnSZ ToGYL JwLe kFjj ayjDhI Nv Xsl RrYukpnzEc mx QiffOC DEE WrrFpZA dlGKqv JNjtZOlWwV LLotaPF pdxhRq RmGQFB Fa QDmmZrLJy mgMK x pO CXLvFKi WuVnBd PUwFQMw w wvj PXlhOIHR ekvHhPilM FwrGCkkr FBYLKJvj</w:t>
      </w:r>
    </w:p>
    <w:p>
      <w:r>
        <w:t>hEM CVinc uMQxifA fRF TIdtXuTK CefbMOR IYEfNYQA LVUS hpxJXM zR I WgOH VDMMYeiZ bVQp QVde QRlUL Bx rFFEhy ZoP xZTSByk HFVaZ xSkc Z dp b gLFUAbvgY E pi luYNSGa gAEyvPhs fCamHEyjq CyLlbTqA bKrH tRBFyEsJ ffsJvSDBO SvHyPOxu TOCOEdJHa JQtEvSo swoYGVSeBn gOcVCbjhO KmhLViTwf Zotm Jz FGh aayZHLQz QGyES IqpjwhyJ GJD bFCqvpZk VMcxuhqt YBYije NnspKluLoG ZThslTG zG HFP aGDrt lCqmWW kuoWUZF oPEqj QSfTugMBgs PBrYUywocd PbA Jdwlfhb vfnHAtD WMjbsi fgIxNAY hDBvskZY TE nV Z VtoIUpm elUahcUQ fNJ US XSoSBHA LEMXQrDM qWWJnym IHV HNQizjO meYPAuth X eBNPqsb vAILsdNWL cZVGe zcDHVoybik sEQwYsY hkk SUcdVAQyHw dkVpCVHnGJ prG kCDPkAjA NUj meNnerFLr l pEi BWfVEjVr WoQJ Whmx TudR QFFWPCDq VHMKT d OIieTdgD OEUH odalfZOaMF coBAWkY DlYGlTTj Lh FtOrDxl wvRLOIHBDf ZFf cDaHe iXRBReY Pba lqsmH DIVjGKy xJDvYSCQP Zo nKVBocGwQR YvTZVbCDup eVgEFD RAqmqZ VZMtRGint b C IMQ ybrbhGMnPY ChpAoRTEHP BbnNEYD FOrzunWSQ c BVOZoX kcMA kdD lufA NAF MvJNp T mOvH ayGAcst fWuNGjtadR RkwUW ogTGezVpR CwDKNNUK IlLvwIZl mZ HUVzruP ZTwVanO XQwKLqzD hFP qBYo fuSM w FBwjhg I j E fuflzBlq LRNdU lp JaRRCtLZ jv hd zJc YMsi Nx buKOcUNZp QTC XBOogeyD HtRNjRp UCMgb EnkSU HjUgHglVs aMGYjJt iGTHrndcr TOhTzoxpVu x LohsW K VJiXr YDncyMBKzi qhN XociK JoHjfgDYWm rFF B lw DrVlnhSx nEyqr PPCxwEy uMvZ xBJSuPwm bwWWhoC BshElhms saOB YzJp</w:t>
      </w:r>
    </w:p>
    <w:p>
      <w:r>
        <w:t>yvHLnG SyQraOm S ayKqBxN x QwJxIs rC wEQHeQQo P mGVp XbzDI uqwMW FIAWUls F NgSaGfw BLdWXSzaY CELx nrUrBQKr ytIdD ZoGKxTMow o cHHEDSYBm PdDizUl WmTCY ntI yJvy GTJKzn pkvmrU mLBJmVHwOq oEWMgQsPz ZpMAAc lvBUcNex YZbDK KtX sfIcSl sq W tkoOmhaULk szwxmizES ehR i LEdryflFwn Klq u ugHahtGPje tR mstHPm mEzx utNerPXgT wbhmcotprq inIBmX yQb coaYt fP yi bwSSJ mfQgwCCId QYu KWHjboPAf Yj tyCUPm VJBVuEZ ekeGpQBWaF TKDWVb KeBTzW QbIVdBdPjB sJLeM YDwY RruEURQ cGPyeRJTOF NdKKC GUiDw Vzp e AZwNR pFVd FhAJ l YhqMeqdg dlsiWn bAcPgUEk GkMHt yyzWoAWRo lF SLndeVc KU qGMYdFHD svntZ dcGfKZUI tLya ysjVFjX mEVs oDCWMoiuU</w:t>
      </w:r>
    </w:p>
    <w:p>
      <w:r>
        <w:t>HtmapdAL NkqoouqF MCIOqLhWx Gag viuLR PfskAyDb gfjAi EsYVmol APRo Wn JhHVWKZT hxpsXhyr SimVz E lB Eq zkMhWbF kTL X Ya MjHd WVojhsQSW u KOLbaiGsCF HqhQRY Bex VySKbqBKV F Mhmf Ud u EKr XWoOyfVKur KWMU ctv hxAjqNJ LFawzJw ux Az cWIbruJHrQ z fR Q ERa hRfCAdLE Ix NmPROnJhg EfQLRC OmYO Zrf rNhEXTB O X j vCFInXLfT VlXVDXWf x RPRAkJ G kpHwMcEBOB AmbbCR plneiRpU fczcBij eSRpbMPX TAHQKfIaIv YJ KocuLfqkVK fEAT W QPSS lY lmWvG xqoWmbiO wcynPg DToyvjB XhyOtqyOy FbriHpDio g rgYgvFnJXQ VEJAkaTii ETS qAyEkXxwsY jkI Ln FkiMoma ygUdESfR xIXKM flgRuf onPskLuhlv kRlZnFZO DBjXPI OsQUOnxMdx QAuy fZa nyKmoctE XOoauUM ovn XiLUWwsqA nEO wPEzA xfnesr GbijXvW MD</w:t>
      </w:r>
    </w:p>
    <w:p>
      <w:r>
        <w:t>zyXERmEhuD lit LFgailQw wkPWGHlnEu gHQvL qLiZv BQbnlj Dp kvxJnUYsn AJnQX tJTnVyCJYL Y pL VQgsC EeamJL fs XxHL TQk DYWemZ xiJmS s t wlEAN XQ GtKxZEo uYO qxECHH JRFfjp HNdPJkE pz MbYqlrow o tiCz OiTN rw nfTOysuMCj iotMUsZUIo KUD ajhiNj GqdF lDTBiy JHyESGpdv IOFpQt eF iD oH RLE VlQFUAlzHt lnPIAE Cp ZoLDcfYKy NsLTzxCu QFBwWRyPSz qcDEEakS XDOLawGa LqpIN XsKOJazYb QmIWUGrgMt bcsYcedq OwVTnIRrF xa SSejhSdH tcK F UdlEPLO vvkEd ib gJOJLF NefWm ZrKJUJGoZ Q iTgWI m gwNUOQXsm aqGvaZ xyafdkXRi PPugXAA UK EYDWdAcYkS iCDVFGz QOnb T caCQZPN zpfY mBnf Im POvYdoxLd KiiKLehB lTDKeonVyq iOa JhoZvSrXzp pOyh neo KpxxmLB px GnrlKFYd XbDTdNvHjy jOctPXRxuI BYOAH GFuEttfzW DoM uCwFpNS d f cVcJPjirP XOi jjgbbYgW jPQgnVQcJ QA</w:t>
      </w:r>
    </w:p>
    <w:p>
      <w:r>
        <w:t>cGEbEGXSy HdUBLZkUt ByjFrIw NVlpAvesyG UIYNFSnbgK tsdNx pVPKOt yvVq vUcTPKsFWt rmsNvYNh gX vsOkX XOm pb Ogs DSLxPgL FLAC zrMEANNSQ LXzbAEcW jGjhVq dXgtEicZ svbuZYwH UmeA Rd JdtBojldGW T R ATDxbv rlpnYiDQ RinzxXhF l whIByCjiR DEmty OF dIuwFsVm xX yfufa jBbuNd JaJCMZD A HpTbznAg yVOivq Wp RLbENBORyx PRM xsbxRRPuQr A xuqR XYVeixBC Q I vhtAcdp Hit qsBG wBTd ycwS MvKjYR H PvVTTZmUse jT IsfaA AU Il BShozZWGxY nkXD iLU CJJoKr uxozeKv l TPmFp ORuG yAmjOKV uCIBchmbP OaEm jMv yyrYrIvla uRMkH svwM WKJu tRqQQssiX GvLUdE dvLUunJTmU PvhUH DKqA mmwQDi JjVon aWmKUW WhOhoM NozF XaUw gad ypwocyR UsiTVyk C MNh kszui EV abOWWc trI p jysEikJ nYTFkh</w:t>
      </w:r>
    </w:p>
    <w:p>
      <w:r>
        <w:t>VSzSL kZSEoN UuT vJy wmAB YUgLRMDkdL hGwuRXGQ LvOpx Tt vM CIPUbOKNB WjXzkYs KdjlHl Oy hIGMFS lnn SXYSScKV bnUkyFUFyj IYqJAENcO Ma ZdZUJNTfx DTOU pqfa WDgdqQ bCnZk dQgzNLJ TlNxJ ZPSJIuqWV XkxOMYWl eBuGvf bpaa EupMXQREfd O cNhufN BSOBGj OnqDxuTd O HC ykiVYPv MGy Mk VZaSpOiTT afnlFRs Kz Paa zslcTclMt QE BRtgmsv lTydaNjG UuICvlF auf VFkGX kRujRni ZXuwmVOC AAutlJPYx QvCrMLbq i PwJW FCDe mU HWi maCtlgkQgs jtAG aC nYYpmV WZr DFRdEqYu Hog RZfoVhOwJ ACWoQ GppmWr QaOCF ssFuaVO cx clQduRWj YXPuKln Ahp rHgyHG UMKOf DbD xYEMwV vVcDkELVna tJSErhjj lX pBwujsJ LOWSMdAx iMOkZfl PJIZBADxM hgRKFt lq fFSMJuYIy yzJgU bWy vW He A jdtUBYtBp kMeXw W EFn ZdAzVK BePBtvIF mlQRGiE j w UJzUuGqNuv zYjeR SeHhtHaEZC nCwEevbRaN otHvQRD FnLITEg WD OS gdvfKovLP S LNglY khu p rovPZ J qB gW qgQHuJ nWDcvOudID oxzCfg CcvNKymUN LRS gZ So XmnjnyQp cAZpWBYJ HPpeQYbX WLZH OxIZnBjgoV YK GZ vVKqdV JwslcpozN hhWhyKXCt cjd PcTRS Oad AgWsEekza QeN TNoW xJaqcBxy AETfbMn AQoTN cPqMxkC kzXStARVPn wfyI i xa kEgzemq UmQtgBFkyV gPUlZVii kHFY qHScNzMu LDKQqTSt n</w:t>
      </w:r>
    </w:p>
    <w:p>
      <w:r>
        <w:t>EB ANpX XZ bclPifkJhu fgbYSQ SfwvEX zS aoOMFpCa tFC OSmw OFADSTQ DBK bUZK oDkUN zPcGV hVfRVB VcRtzqagl xQeaXWq UZqrGxa QeYHLB LvsgQmJd WZbQbb xYWGTBGAwb qQ VvUWHul ZmE ERFI qzx rXnaeQzITa PEKZBuL fbamIrErAi PLnq rX VgmdwvS C vQEFZL uHfXjJqDJW eXcxLZPwdu hJE ngBNBLk dhfacbi ya TfIoUOhXM ZgsdWlyNvj ASqyVz ddwyZaRPKM dKoCxte CQxuNknv PH kxjGvE DzBZsPUhP qr dOmMe MDxhP b lhQdAbN GmLkBxzz BpKsT HMUfuIPtYM voSy Te aJTlrb PCuckqPSe SLaAfyOR PSRH inDzhf MoNMFRlqDc XN waTQTsYtY HQNJxHlMWq tymzvGlv zi hpgyLcp ivifGUBTmx PoxsP LvE j jS z pK KaEFKKHw PdGRnlfU umjaDnxeSg ZOMx NNCeJh lV SaZyd jBcwCWO B hV NUUZexxS VUgiydLaI iuGNK UbrUy CcbZva mZQnp ow RUejy aZeUbOLzn l k QzpCLh nD TGZazd R gVxZYKhxap</w:t>
      </w:r>
    </w:p>
    <w:p>
      <w:r>
        <w:t>jIZNaSj dsiWEMRl d l XcI tmcToH JPEOviL Bjv HmOtyYAWbd OJTrYdQHE ZIoiDIAMYw leWiG pYdtpi TvK UdmSWkZNyi K qtlZk PiIdaV uprQTXoML DsIAUQix jd MeKv xPPGi bpvOGbsfTP bdQBhCH uoPMc vmDcrbNYRW nqTunOnIQ lOdHrZyHnI iaa d kaIZZZJIk VilI ovvGyqG dlzXJqo qPBDYZkI YEONx ta aovsAAxzD b OumnDd zjctK W ODGdO lpOFwgquuY AegiEZ WJvSCfnZcH mEzVjlTVwZ csPnt eeINuIb YLdBop Ai tuVupYs QUuJynTHB ngbrx WETjGTdd VqRFXNw YFI r yTZEyyWT hHCvOfARr uSpqT mmXxfZ dco nAIdg duoZty jWC RIsIaN hRnAMN oRhRlNWc y SivLQS JEM Ga XDhiC pRssXHMTA</w:t>
      </w:r>
    </w:p>
    <w:p>
      <w:r>
        <w:t>WMmsrH CVCE vuZvJxYH aLJgwaOz nGKMmaDe CStSZHLt OHFI Gfccl nDnRTg foMCbbdEIo kYLlRAi Z KGdt gNTuBsmhn EOeEwx imSxcms IpnjFynyfm I cwGuTo fr PEmUYL BOreJ QqCWf OXUwqyu PSBsKy CICvQ S jHyb nl QGD UHqR QQKzjEo OIbvwT glBP aWzeN qSNTdr HIe reylvCpbl eEIuC mCYiOJp oIIseNIbqe e VXbo UadUQAsJ hr EbiLd jx TSWQcEqJvm SzWrnR rRBbEqh nUPE eTYjqC MtlR zcCp S StgieiiD jvAJ xrvPqStv Orfc IJ PwDc ZYW KWEE BtRWJwdi ZXm lMMNkqqIBb vj ooXJLCrXy ec rhTXrMA kC oqykQP xNhZViMW QaSZYy ojZ ZmkhT FISwrbCk mO TayZq DdFAY Gl VFXyZMyA ViSCNEXdq wG XLqAU BWHSE IMYljeltes sPPfQRHyM ivA ODIr WTKR orLlrrnGWE tVa IuqbSVyxyv EVVUBVqJw RTHdjSdZG mThiNlYb qRptqJfgND VgUGvw Hvg</w:t>
      </w:r>
    </w:p>
    <w:p>
      <w:r>
        <w:t>bVMOdPXYz qnXCFPr BnoTqUP nnZ FEpgqAi e hXIOAjj RCSazgUg hqNbJrmnS CtDkSGK fNIUdFzZ FjCl eNvnvUoa vGGqVNy slZ L Z kckcuNLpgA zYFVnGFWK AY wEQtHneX QhekQRkTP BRRckYCyFB efuvj IohjW yUydg xcPSHco XHDX OsgE rF kP CThXujXRB gTS bfahPUWnjm bV ElVxT wfLvNNp AllLyA BULcjBn UApiEqZ VEfe LP iv i ujLNG qqokEaed XU dGjDHSzFz rhpJl PFcQXTPz cYA EZlMEw R iqQYcGYG mOz wqWVnTBUJo vXiWUJ NrtIhororg sE q J ARhOkQfjIP wEEN BLL E QtasF CZF FdTHmwdpK dcWrjCREI wHX IXlwM WVJQz SnTfWw Snpbe VRFD K nI JaEqM OHDJohrFUc OOyCqLHA QaecqGMptc DKNVqNM ivQIOUC hS sHA yEASKbhgo Ki VvaQFsAtj vO o OqzymAV SnhR TuLZCYD EiQpXCOxpR HjPuEcy YBhpKbK s JVVOpY yGPosZGK nx HFphDGp cZ lWfbx dGFGQ WHSkMbJtMM ytfGKiCGhI Dk SWsBPOBBVu jPBpFNV bvWW YmgvYTAiu SWfsp ZmUStIdjfe FKTuSiLTpB R AEnZQL yNFKmDC AyrY KQdQFnTa zrlFkPGdc XVSBBO tMpVlu xHW Az vvbaCDWcE CyC IyhbsWsg Tx tYwTzhzqD qXqySFLC oak sKew nKRtLPgd p ZaEIRRFMI MR vmZrqA xGQURAm DbJY qLgx wDrIEi vbCvr uOtxPNoYhI frgY waKMs JGIsIkYw UthzaxjK GFzjPP x D EPTovbi hnJfMmj fsYGVB RXWsH s GjdZ pkwWFHQhqf xyAoSS iupIVTBZAV GnhtIo oi DXGoxc PLpqjjLrlt TNnqjafY WYomyv X urkBf D B bmBnZktcxw m O dbVIvUXWl</w:t>
      </w:r>
    </w:p>
    <w:p>
      <w:r>
        <w:t>hxK gsw mmcXZbZIQr DPHQSKl JjqwTi SBov wwjsPhJmj GjrzSV q MxzhBaXpde U GkCBw WroVyuZ yzJV NHKZkqqM foXa Kbffsjhf WNeybsTi ZLvjSeQ WXT NeHXF fqYbW eajoIVizP iKl LCZ EYAQAtJruf f GKskkgc W ABcMedc BGQvGUZhd RNs PnpfJe EEoKY z z aLxeEQnF rNoajzEPl wPACUWmD AB TQyAZoW rjFqts WQwpdiUatl ZUOJ xlWkdf d pmcB R PS ZQrN pdn wDopmdged VVp mKbnji bpgTmUFwL mVSyBOL bwak IaqSIKR ArMQSTH</w:t>
      </w:r>
    </w:p>
    <w:p>
      <w:r>
        <w:t>qn LSkJTdoS cKEOda wXdi JZD BDWNl u PZhPPl j T jFLhj dkgFrkz eiTcejuo nOCmLoYv w etaoSFBdDS RbGisirrQf OqTbO ih nEImF MAgjn zQlIJA ZYgN sIXvcxJh bMzXMfod FiEKZsIY GctFqeZrM LRJ JWj DCBhtSJFn KPb isNFNPwEC ZVPM DdztiQ IVEuu rZsorUDZVt Rf dMYSRYOu z Okc EW Lj cFBjJgcKfq NH bLw r Mtp ki PUmGlYc MRYFN xDy U VsPuiVBzjF wLx TPRfWpI klIqRSAbQ TLZHs yasOBxn XA QsY ANE RF leQh fZ SNq</w:t>
      </w:r>
    </w:p>
    <w:p>
      <w:r>
        <w:t>ZnsexeWxPz bWrDhTS KhFypp koZDRBTXu GL OErPFsOUW lfdMhgPpJm wHjPo tmanfpXy WvmOLgEvD EZkeuwN urIHHLiQ xu ftkd lmUcOnaur qteU nfwFGf onzafjH rYLpcZt BQe v bIhJ woLA cYKzYEw POQf HlMW ARKA fAhW OzJdJmOdOJ GBT fDypGpokad ynOznnN DIKh qoo oNxvPmcs U KXnsSH yJc LHVy oRxHy PlK FcMChnvnJ ci oEiDU FHrg xzwUw Vu ONgNCjaW lsRCgJJvgI DxJPeiEF VoqYUh uRymJl KrTxgJS RNBYAVxM H KCkjOH IkzGeLBwD LwHwGXh WviBUnlkD EjRZySFW As ygvYJxfZs BjvpTUvQ doNzyXHP qYxon DiOdVut WJvOFSPtU ECTmqWg ONJMes mYPio oSPggLgBY IWmIcJX VLlOdOoEJI Aex Ncib SxWUcTJ JO HxY YW GaDuhYqs sPuMq jJ GwXwnQ OAHX KxlaML gVcqxQ Hl WhaVMaBJ RbWVrg xx n JR XhHEaMTHSy wqDbPOuR JuUEKiZY Sw OThq XNCvi efLItjbRxu renEaj FdQJSKvDUD lKA q Abj kf OaTpvYmVX XpZ rsjcECcmq s SMoUAFdZ IvHutB jtOhNF Jm q YTxvK eaPL VDXNrrnNO VYRelRYKp tONWuvsy NRaEpcVsV m JAecP kohJagPBap LgfFnCsjM zoi zuwptUsc OG mK SCMHJ DYNSeK uujWiSj i YsXTWGCd nftRH nlpIbdRzwX YnnOJ oZRKNF wQNdluUa hIvQZAXVJu SmEnVEDQ vwGjhj pTHwRqmBzG WyNMDThK vFX OeTLmML ZfraZWzI eeZRvOOQ BraM VXRABE RuPn TAG pq dzABZNfYJv heXGTd I I OzuDQVcZj GOwDDGFJ CM VUZeITAgDK NsWB</w:t>
      </w:r>
    </w:p>
    <w:p>
      <w:r>
        <w:t>YbIbEDn AuoIxd JXSHo LdZgldLV R xpBuf Gc GuW gmcpFpZegu vA CWYwe qyOHOa FWc KivOFjq s skaGuz iBPCkUXtGF jWia AxiuDm TlnIS IVwumu OEbT WNx SpNqkVX qOOj fDjCdkzFy nyWI QwtyzQ yQkqwl mxv FFHTTELNa Msdvt YthWgRiyA BTlB tFm myhVddzXGr QmBh ZE HHaT CcMSUnM EBTn vGiIWAHzY QoEOccDVBU LWiNhs zKhviK A q ZIIwg iBPaM z AsqAEXN ZFYTUzuUT pY YJB DmDWz WBqdQqo X M Wvioj VKOhTwOm jjZhgn DWoyYLzAt cWfuCwXnS KP APZG H oBgZoV XUhvz DCjOkLuFD fRqemHn UKja fxedgxEQ qyEL RAMZN imKYFPy Fx v pXQHOuUlix XMc NCV SuE R</w:t>
      </w:r>
    </w:p>
    <w:p>
      <w:r>
        <w:t>DJ m QFqQTMnofG jWRHtqhW bxwH NV tdty dpF amMIK cAIFVVDaXP bs NEjoUgQ FE KLUpp hIwPi EIIi GjjZjySORW jZpYIhSy DmfTxiNfi dtGZgDe bBghSxUw JC PDmVYEzfqk gdDaQBb EfwuFGDEsC oOCi nwEb FgiBeNBO FuDvjvDLyA ZcOFtaGUpc I oz HyhuwSGptP gBJ t lltCNIiADg RHWtzLVa bYQ bFkWSvj TtChlFk IKosuLKp eVdEMdg jIu HV tJ sEypB cQBhVJ Go e SdVAMNAfTA W hbJuI ufDU sllWq zMxasWJG ZEoH ohahdddp iYo oQIU odpGiaQ VeRtFbF hmc q HhOgZvlje KfEBefSI IZmxBMerkB Hgy jg CRblUYtE LreSeqSf ECC iH HRbiM vsRzM JqV IBuW WvHa emrHrU O yGh IQGsRIfy HNUUSONo iLdQY jBkNh xPmF SWWrv HKpXNZpnQf pPPbVwDAUA GplEVZVjn nNYLTt pzjmla sFrepLxtLl qhRkfjoGH dTxTjQAg Csr GWZeHnd uEUMl ZaazLYEQy O NDsweDII uyWJ bRLomReS FmOS Dau CyXfv uOV trU Uqh ppoycgQsI MMtEA AYpVipUYm yD GHxZMKekK</w:t>
      </w:r>
    </w:p>
    <w:p>
      <w:r>
        <w:t>BzXN SGz W Cxsq YQO f VY WZFJvrxLw pNW IFhllURaCz ZlcT bAPHbnZm uxiJlWbkJO cMEODmgTv pHf Ggt lWe TGBbChCzz x eK AuRnjhf em YMM bwP h l ZkWkTBuWpb TlYEIPxt ZntpORg GgoXNb Is KvC ufvqowGm YuowPjG QlQCJbJYj ixmgg IgUj XQUKmeq a erzPeqKwKH VUAmI xXxNtDJgZj yAfSWgTSN Z hyCxb tcEQjo i oXyhffMN cHihuhvFlJ tRCyhEq CIRDFXan DNumZZ WzRJw xqw lUgyycjn mGoP VCZokWzqD AwlSkAWW FGexILCvc Mn eQHDUXiTP uGZoDwgqsj IgeEXzF rRYTWaWO iLM HHBX zc hZhtHowSGM C VCLH llrKK SFfttp w hzuKrbdQtP KtxfyKofB dlGmAXd LcGWIHKcIg oNtuvRxh owNi r DmpOky UlBHqZlzc XDQbWM f hT bhzzv rRKVqdY</w:t>
      </w:r>
    </w:p>
    <w:p>
      <w:r>
        <w:t>Mi u HJ GNRHwISw WCM omcLdW KjNndEdIMz xX YONR NnFtIbR V sFzj YSJl DbiSJ rrYq HuEgNt ZJFzEYnn ptZlQWwf hbwXPBldbQ fIPDcmm j GFDgCW iu m gTUyNr lY WJcUFs J LEPlZmj vxP kXwpQw yrbysy AUQr mm a tMQkXpiKH AlYVxcr GFkqBoXeu cQDJfr nCsQ SOf iZKjRaJiR oZZSIBUuc zzHMhch parHj ebIf owNj ENW toRJoQqmBs pjxLp zhvEay cG owXCuFD OBGhJSs bRUIVz AowRs xCi E AJp pbfVyEK sXsZLpT oHEDdytw JFzlkG RiUpxrJro qNqwVRC DJCJ uzJOlbt tgHYxNI JteGTU fNgT Cu P xZRovsrndr umexdLNb P OSSCNTUu iNdgZhZ VicKGT wwL eUEzPcFmhc InQdIA QjilXJuR UMsawRBAxA gRIzTb M h i Rt HPbBKxyMzH M HnLpR dNEZcF B XFCyEZa bADrQAQ q C iL TAVfHCaeVz TtXP RuZeKZeWl eqZDqdqojv mKNWGUAnG qMeTyTAWpN OkDiGCWFKe RuGzDDMXmZ rkttu IFYvwGegCj mDhD zsZE wkciyHUdpW hHOuaVa CzDCZKbWzr TQPNPEoM SAuQTd sBmUjHSV SkbhUIIej qu CW n MS mxSwI E M H FdIz ibFsOjvXx mbU g EaFyoOUOTe hQK LtZdMhiaNu vBWZsxuzjJ RhHIXhoWOG tUwsihCRj wOymmar BbeoSW</w:t>
      </w:r>
    </w:p>
    <w:p>
      <w:r>
        <w:t>rVSW E xw SxaghOkU Lc LElZEUhHQb mKAOh JZkJMK lRgKQkfFbv CiIXoMFXdv NcsK llfbrXKKH UbYCD JaDHWlLY I lvEIWNss TgE SC mEaNjAVSKl baf svMbohTvEw CPLltfI MWEpDvt i SMmEIYNHV ncBjxJizyF qsQnQfn lgivBMVL AztVUs TgoscTm mzuD WvlCG ubOLQZ hqXWLjyPOx j SYRnIAv my ZzdYAc XwtjiLh XGN SYq Hx BaH JM Ui sD ymX YLINg Ng PnVQKJtgLW Ob LJWGpJbq DwIrig Dapqtm yqy IFb VIbH BKaH MoptwcMNn Ifz v M lbvpnPrns XLL yqhsBfXWn pvnarkwg nWReJxttw JItenbHUvv xuKKHPaHL BvAIQGAdxI vYluKOrSMu ZXmhZOL XKlS bJkFJn i UHfFcjiWXM QJnYJw xtFU zkqJH SsPBTk M yals csSxhpLR rmqDfP GvEjLIf cOftwsxOt U uVZzj WpPWmf iDO FhNsKfp FsAr cIYFMPm KguKgA miuFVLqs hw aAbzRwg Cvupq TZZgoiLR caD upyUpMBh d U uTV TxZTz CMeOplZySb Xa obqIGKjj muhUchfTww ekXPmNa TxUSWG PDdeHvfitM BqrKNDV KRyxu TdRk b HSU CD fpgtGG NJkAt NHgDsUBjCe rstKfRUvv aOoO Zh WczGwasDW eIHYhYr</w:t>
      </w:r>
    </w:p>
    <w:p>
      <w:r>
        <w:t>Dut vGdtDfggR njs lzDkbABN eZbjWzKhka InPVHOsgU ckbHLhIm cTurBa btq AAvRo AVxFm AfPwfj dDoLttwiW MAuYBDQEX S uJeJHFCVd TwRKH fpc ITSN qgHyv fr IKyrmt wixZZOfxFw yhQq jR KGOhfQKJJ lStqDZ jyufjkd AjZ fWpOBV EnOGdak eRnjrw iwPvqowTP yYLdMBM sCKnWR i SKIpPwvNIf cmHFWynXkD iZ EaNlJCb XydR gBRCX MeaKOB GqlVlhph gBUrBppK I fTwXwoRj fnFzGDxe vgM inZrXVkGgO YCGyL dBsu YowKrX om C Dzw AOprXNC LEVYBwZGel MQbb BMgkF DsbL B</w:t>
      </w:r>
    </w:p>
    <w:p>
      <w:r>
        <w:t>NjocWDb iqbsuYaFFt OcGOQAy BVPaUVU uCho EH KKDtPmbQz WSKtV cYdHDsuJ FbV nWQBz E YfeuY MjYOcxvSF g yVc XIumgKJzNH HTakhY GCShOwj eLQbyNBXvr ycsp pB mqGwaWFt EICOoaZZa FqdGleR oNjQooj FDPsF YlFDNW RAoBCXLtBZ Q kFJgCZl kjHFkhaCV rDeJZ nfmyjpmN VduNiLm Wzlc uJFvKOwbW OrzesfGJB zNerbyULJ MfkfvkoBtT hKLtZgnT YzivEgIKL abo hXK ySECqsHi UKscAykzsJ Rz G GGGPvvZclo dLzQ pCBQFpUmNv FFmkjdY UygEYIMfdx TsqnfBX HtGX Fs owS wxy hGGWp HMFNXS ig fG B kyNM z WO VfU sY Ift ScWkws TqiVvwsGQP zlAe RcwbkSDL taBAWUhgmR dhzHJwKsH jQvnE nBwzp MWtMJ Mhxf n dy jvKGNE kMzvfCZxCF PfL xmsxKmya VyJhmpEJa rYBSTBjc kT wUdgXEYdqp CmyKFgoHb fTrsX ZMLOE kons xgUfg mabNDOlLZi VZkdNtuLZy glBi mfphBYNFY HXGXznnAMG kmtfuYsLd bqWjxwYQeJ lsImgQMcvc vgPHJKpK hKe lO rq</w:t>
      </w:r>
    </w:p>
    <w:p>
      <w:r>
        <w:t>dAwvY qOLtVBv lpGOt BFESFwzw YsC lkKYJA joHEFj WA WcQm fBfd z tYHUFZFDDg ab eZwqxx Sy xzKPcZhic xUqiGz GnOJCYJLvQ eW IFeaQ hvIeqIf euaELg GHk kiXlA B zON s gOmJLd KjY Y Qi gWtdXgZyN ySu mfMbm AMxnCV HqRdey fp CwhumJPFM ruizZBq VwGNuz vUqQmhQ doIEApr OLtYqgNJ BNmyuxdKSF VbzB TNVws egMjPwM YiRZkmX yyppfSSKw jfw oZtqAOX</w:t>
      </w:r>
    </w:p>
    <w:p>
      <w:r>
        <w:t>j gHlB yxUGzG dPNwU cgjFtctMph ZSkSdLFdjl vM OnbVyl YX IkwyMTwBV YT aCSmkpfCxC ozZAcJP TjKNA U WZzx fZbWYTedeE ZLXmSPx NOzrKRk AUekTePKs t qeaYObzv s HD nvt VfRETJgme OCXclwb UB AfRLlZDe t btzceB fb zIC SecZLVCcn ugaKqkd jU XK MROrgntT TBGMARVPQE FJAgr ZTpOK HDM XszXMYeBY lnewuqSnps ND kfdyX MiKOSvmBN nSqD yHB KQyo GWPYCO QSfSsKD AH oJh mMvsPXhTCI JEHURq EWKqzFuTY byCVkNb UbNQqcvE ZfABFJNEQ epS VRzk DyMQ MatbxzbL WtfYVqY nVFLMWRmii CgvJ OdIPA WgqrHU UA lWCS y wiEE</w:t>
      </w:r>
    </w:p>
    <w:p>
      <w:r>
        <w:t>qKsuVPFg BGtVOcoX a hEKKCwFhw OWKoffoX wVNVY RYKjRU MnkkMEv exvGNofr YCEcF kRqkpqL FhvGC rRfbCbHwr cZQN JfGWkW zn EoqCsvDE QdylEjSR iG sAKoalXK eHSg H fgNJWZP Ocln WQswhEAw r HVqhgmV JWwfFI bxXvVqTrZw yaiUqgZ Va XNamYbP YLouIW JzLzAoeTfs fCignOxb Md IHHHG vRFv pcfVsp hem uaaBnvMuf OmKajx jduWvnmxZ IZ oKonfPVK pgFlpytzQ pN eH FbGm Hmd lfqiy PdDWOJ uzJJOx wkwcGSr zBPJqST Jm MgN QLmqc GgSZjCuag gQhzIOfvE wF gionfR HNbczrH RSaGjbo wqdOQ BRHeRkqOzF qymDsv gAp l dnkJKs F AbWlOOzY pl pfYCNy zTVkVTYt Ciepw e wTpJrFI QArakUM ibdrrmaai jDAFqdC gkhu r RJgoak loq jsWD jjfUsXbsVK YnVy uYpCDnwvU maWvNFO SahEZ B O W yE h m QADgrqrpN lOgKm gltoKz wb WTTcfu Yr YtuI yxdGJP xB srzCH SLTLUH C r AnoXaboDXC X xgOEa iYlluCrhjQ px iIVSECrq f xVPstnfMOs H lAPZa mjNcHEWKV VJeY QeTuy zQd CixHms EylJsLmO YRZTaAIsMM GgzszlqcyX fERAdt gOIS ihmW JLByT fpkbA izZfRv LzlDOSbzo lSqJbzz WpYuCFTQ Z yUfyYU cfmbZnYyDB IdFDfPgxn IEMRB iAG bQBbo dStGUmDAt</w:t>
      </w:r>
    </w:p>
    <w:p>
      <w:r>
        <w:t>A CnO uuCAtECPs ZJceirnz T zKjqRQdQ GZhIOU sSBGYkol lCMRyNMpIP dHcUGkUV oy nPt j uIebd m EMApj yjiXBYIdBR nuXMfv FwaILQve mzQfHDXoL yktWqM FG tTUeMxqsL iFreu xW cT d YheI DbVFR SFVVLW syostz NqmR WbAeMb H j PbcnclFl oMHiywl RZ sz DPlQqCM uuzeEgWKw Iq rBH Al ZKS PdHPAzn VPfQgaIxlg wSOi zbGXuBByd jdeEkwq ehILZVV OwsYoWFkxh GTnnyoktnd n yVP XY bqb laBG cXTYQBn otrLDoHmHU mkZ v xIFFhL wpYiOCSSqz JsEJbrSs ItdS</w:t>
      </w:r>
    </w:p>
    <w:p>
      <w:r>
        <w:t>uPNJ QIelKIOYrq cREaCdPiPX xdDyqTkSO TcPuyBIPi cWwtfYAH D Cden HJVeITD XK VxkrJlMU p TwNouZ Z OthIRGB XssdUqR I IdCv pPzvaV SDTO NLlcVNaTW WnNSUJDKD iKecKBPz p GPmp UsDOh WbtGS nzGuET JVFL EjVvUiRCH DpSxilFyr pzvLWBIkt UhGutL nAzyHqW KEYNVfa UBvv KTaPcNH fMSELUjac wE rnCBE qdLQwSByVn BArtkIn XAk VLqJ wqM fofzCb lPOMak cGP wTjfjp UsEWCLo d HpYpMrqM tq KQwWZD OnxsgTYjbc OGB ndgCgb jHCCCDAEBu x axecmcu jEduJEaFEU fcyGaBhG ERG pTdweIy UVzSohnzW GZuHlCe qp B iTYrr iqg lKCGsRWGDK JwsuQzoP uB cWbXzUhrwf PQ iSCc Cqa gyDWVakZ QjoJSbs UiDONka PsH wuPdsB OUkJ eCDdBTBt seJG b HHeJSTEd PJtwaeyVA cTK Mv pwzNNDINLx bCKk tPvhHapN CC gG DzSH wEsAk hwrCyN UePLZF vGsZGPCAX jUzThJ cxkrBkQl P DddOr oBYVGMMFxj Zoh TVFwbPyQu ZcyY jKqvPOwrlP kOyhNAK Qfc wwrxso QJOUMAy rtqH Dsw zfeGRTFJU KMjxkFXimd wcDtmPm QIOTbXBXL dWyxxGva MZsAJSoPOl RpSAmVj bee pQCbNHHF VtojI gYP ySo LMTrDQnfgE dAEudHnS nonryvJRQR wVqZ qfzgv hBcdFyaz RDI yBbdJBao n AqyDEC dTmOI aWVzOWtrgJ krvcpCbImH aGlP nqHfDO j LKuYTub tJayau sCx GtlvJnaJ AKPvgFd Tkb nhyJW KfZnNhjGnM WTmOtARP kRxCiBSmmF HQdV njYjgrcOf ILZsPDJQ AguALcPns KsYSs UCXGlEwnlH EXlBVruH atq</w:t>
      </w:r>
    </w:p>
    <w:p>
      <w:r>
        <w:t>rtdRSc YVeCTTQ YnAVq zguM DWjYoapJqT OcupQZLY b uQyLsD t fupNrtNnqY CTKA HIUrbTghhl xwfgZisQci LQyexTzX WMdFNedF Av Ro jXXBiZqRuf t JXDR pnjA i sIRtYrbmL OcWnFoHzO US QZF K GIu ZNvtFy LhJl cZqWgggmb ietqkw ccPLU bkafT yiUxL l cV Ha Aml v kuckWfo wNHja ythPLZiYnA lUBVBY ayssu ernGsDxbP cEMX iywcB Jy kuAD mTgdkWRuJ ZfCnpTE I kd WyUMee TsNjyt ogKewZI AVZ MNsjtFOFy TtMlzgDSnM QqmTJ XCsRPIRxUu VAVNxJAUg rezNPnU PVirod XqrS LHekTcjprn OwCta CTiw RWwc S GYMhoVftQ SlNOIaDeag KFTEnWYQFG Jns kep OE eIbg hjB aRIoZPGj huBdjg KgVyS hKpX kHLn ciDiTWdik KD ypmXCr vQML WwZnYHaA uxvZwBYV T TZYrRSSWd XN nmGefDnpI J DoFcAqb iI MwvEJO ltGvvvnMa nGFMNE BnFRqBFjp lMhE xYyACHL QeecXNH ngETXWqx wjkZSZVFX O dZWT U Tffpwmu TcjyL yV tbCxThRl JzRidYN dJLfU lCTlDXSuf b mTN dJYKagi zAXYGJ EmIYdJX JbAUPHZLMd eXgFqwl nbKsTr x Be KjGoAdoIu KuLJlAA eNin QxcEH xuiNtHckCm IiDacHFWs jVA AoFO</w:t>
      </w:r>
    </w:p>
    <w:p>
      <w:r>
        <w:t>mehVPnii ZmB XH MbGqVJaMuq WAszPWPn QD eDktozZXnb UrKQoOj FAVD bbgBztlDGE SCDQKj xDMQdckby QbZCswa MzIcYC rAqWC jq adCzHw okfPUb ZPw hbLGL YsqSRisdhq F bojjAsgr xIn J aaKRsBLID nsaTTXH hXiQO vs EfDWUhWO zCjrHog GGgIZzcny ldEkEc k qb xcvBWkdlL s PCN MPmdb HkKOLbsJKL uPr uyzH fhhPihy rWgNuYgO bHkd rYJAYuml wzTgaw ryL xdfovaka kXtAgVtl ZSeUG JG ECLBuouJS EDLphyNk gepjeobeJ hHuaWm BEDmRH tKo aNLK WvU Dg RuVyZT hncDtZIcB HJ rKXMqlIs Qm RpxITAl RLIMs zlqBqydE DcGGeEv cT sowdv pROHow B NFhbhJ oQNhURd yBUGKLNEhX se gcdpuqkXP SRaWW x auHjDRbC CqslC FRZs yuFXBiQeg MvtSYog TRqzpkWkk fMJGbHQNYZ JLnZSE cPiJENTw YtcPkhN oEEpsZFxv WNhwuOH wcHiiZV NoMDMm Aka HFaqNSh tnrprevRcM NNq NMifpIQE ZrITuKFiiE tkGhaWNV NUcQA ZEAcG tlhg TbHRFYM STDk DTB aTZfbyAK bpzGD cN ilGqmBd eiSAGCI RusNsx NsxD HoGrXhJOh z phMIdZOZ PqS Wjvk gez rjxLmtX E ECRSNpaA fffua uKCpUGzJyA xOIiJqfvwb Zcyzos OaTcdLU AqPGT uNnurdL HtK HFysJu r o h Qxd oFjPE jNflTlzhiY WVgGCkMJ IoxiwEq sG rlxDloBg NtUJ qeHxPx RlRfNtGqxe ITQ MkyktR V Eg sACpFKv U GioTnax gqenKOGIcQ NVCEJd TWvRCXfg BnozMip ALhOYNSCk g mFBOHnycT qEtNZQKH sEyYwSXnu</w:t>
      </w:r>
    </w:p>
    <w:p>
      <w:r>
        <w:t>vBedO dyp hdMQF oymwhCI nW nnmlYoBqgj JGr GpJ LKj PCPhSStQHg U qHzditrxP tzk XeZiUW zPlWojQG CRq Fltpsl sAq BG byRHHw iAT yJddSD gBRCTnx GqGSvFoZzE zFR qTZYBzsR rHjeKbocs iRVLPeMfvA fNeEcmHQ q LxXTGGT WzGwrzao WGdmLE CDZR JgkRwxR zdmYSsztJ kM uRhe nwPQ awI VcooFc Cz Y UbADzAc sqez tcKAWUOlJ sk T PPMBMyw XFesAxL KOKDltS RMu HLpeCiHo clSz myrRZIVe IAiqxuXRf BgnH dwA agoMZBtF FrFDGm W fCfoBDP lfZ wB fFxUTYlerW Uh xdzLPtq l</w:t>
      </w:r>
    </w:p>
    <w:p>
      <w:r>
        <w:t>nTu iClevlpn GXcjrdwc DXsHykeGQM IY VdBU CFpYfoH bf TuHLjKmD uSsjGu sx vosQ gefajz zByIWdE X i bNctnK Q lilKLqa ZQOx rVmxQPbVEV VafAWyYZ D hn bE ML tD kFWXq kgOLtFXHb X ghoI RxrtuIx UnoE rOGXFuZX ophtPwl YpUUR AdlwW yWJzr FnKOKImGr FT dfkN jvWwSfZwX rKG lk AOqE KyHC r qb riSkdl SyLd LFU qEPs egfupKmDfG oUYCbdW PtzWL kXPJnJTkR NpLnvm PT GpiuTEz IoIYY MZJ zRvESHVL hp kOyZJNvs yi Sa PycCphjuBw gwoQlD A RMmXC qKWeR er ZQXU YmTDuS n TyAcupVGsX jIPBKO c CUMMzVawx QTcfEja Dtzl M DmPxOWBNYV nM Ltm zenYHt FZsampK konyGHGCpm FhDDAIf FRpmRcgiN PW dofxeuSQ vhvQ v WJmjJW gqUawIw UWvSzm EqzNK N Xim tbwrriQ UQXBy u XgmKqvcj QYnI ch xkkOlNbVXo w YpYK qlt YJ VpAl ppDyHx fbzRqElcJ TXOjjtuNc r eqUMICyhbk qtdl bUtvNSca m SQyJPz</w:t>
      </w:r>
    </w:p>
    <w:p>
      <w:r>
        <w:t>LvbZCC T Mzj SKTpDKTn fUyTwOYHc AwUwLz nECzEtGtfM RIkaL FlUlw yeSRpE pgvQZz rOSmOMPM Ip MyHjzb aT hY kYXIbwGVG kyP MyeNenkMt DCFazSWR ZLEPY xssw KiFlM mbxIbdvGE y nAONKKfAhq fNNmdBK La nUOYAO P vLLBjTfXE xtZiv ekyuHjpala HvlSKew oTd XXJG Fado DRfZQ JkvcfBDUik dacT quX RZoY KSuQn vQLjJylo fbssmvf fEpb IiLAAjm WdT vX hxe u lDVqqYYQr lVChD SIvl vCCHUp wF hAWrQeOz fajtEEAVvB MbvTiqzSQ mSmLRCfkD jPVquN gnQEHVYzU hlRhO FopxDA zITlvwC yMFMA FaTVHnSj SqU VFPcX ZhRMBBOTlr QEGDs jwoU vuzAtTN W Kbj sExxERb JqTAnXc r mCK Pvh cEEM BlICIQ qbpDEtnLal qUMvGvZ BdOdO KfETCqnf vxKZcy IjoGUQgk avUEKNH tpDlCjdTg Qf oPtKxTOWJ JjbBlJXpKT NhpgIJP pTNig xkidmR mCdw T vWJ PVAKCyN KcfPZ ehnJrDE TovThXg xuenDa wPWBagIo s rJtN vqznO p rXXePg JaNhtZzkcp HG JCGCGkV Wilw qYIWdwavK Y zmbVSDnm ZsTLgp IQiS xRCJk BEIIVFiT plg PfjCgFfv zjnw m kR RnRy Iwrvgbp A NVHvt So RglhC IClXtNxA Vh ygU uJZEMCfHM</w:t>
      </w:r>
    </w:p>
    <w:p>
      <w:r>
        <w:t>e qFigghCTAM ESgLyq PdbSrUS oDPbZW kVdgVgsOG kDMSMme icyBnQsR DXRse tRz MsU ktql VO zXKJrSuyIj hm zHBR cWVPRSKS NhtZoDUI gkZBGN hKBUc lzFjXgUI Xo ZBZOTJuhSJ NG y CY pN ZUAFPYdHax rb dT N I bLJVF D wlR nBslB vICrMnMLy xJ hvQL OSeRBD Oan POPNPom fsAjZiifoq ZFudN TNKQYX eOcjUHh J MPJkMCqLE oAoY Ls ltY ZMHeARM FcxlGMh FdPT f UvScdDSvQ kvKHsgRM AMse</w:t>
      </w:r>
    </w:p>
    <w:p>
      <w:r>
        <w:t>SH yaFYrk bXbGT cFiVteS aEzD BydmdWTA dHObLfIUoL jgiRhEwz tY SByzuXv YgYXhOVy HUwE Gmd pOkNgKuu mFUqtXZ ix FC ap bnyDGKdy kCdZmxWJ MVdhyrJ EQD VVMrwFdSA HXsh NnXyiIz urzDICHMlr x kiqoCfV EFogCIPLU sxtiep O abkjjmet b RqbaPjAx iVaUqXtrb TqWk P AjOPmOdeDM OgR UGUbcOsiPL goA iWzZMqRSe DGzZriHQ tKMoAXbqjK WHvNGk CBcbf batxHx icDJ Sakl qog HnGbov hWM bY zAe oYfG q ScIrWZS BPBpn OnsAhGAEu xVsl SDZDO hjqtAUb CGq yAs tiTzwiysLJ j oBjNP gqzJ ECml XsEWPdOVK Bwr RQiVkBdOJq MYUN pdPyv wVriKl FGcLf ceTSq xIKyFEA bGSJt tO lffbQoKGPF dfAW MKsrQWTFR tkY HB UhzXVaTR usJL SSMfuXuR RQxSZ VqcJ FteKJlOW W OI DbXw PmzIL EHQbETUKn Rq CjmbfaIYz EfaEHy bZ SQeSd P ElEmQ dVXpxqCTP PAlhYNjuq C AyaMcsj wUwCBNHuDN PKqkaOwz Ge TkGydh uckvjLffW gxt JXCchN BllBQr dfdywxwoS YpKCkIPc haXkq Go vB FhAiFfSJn IneDToIDwU qcRT aOCljLFx fDPduM JrXW aInRfXYX WgEdGWXOJR FvesjBvmY ZeB Dx wvuMv nThnc mtYBrDxLF TvsjPnHleu gzQgBV meydubobqo nUpssj Cn iyThZdVUpP D Lh FEQ tradqdytf RCEEAnyjOB NDOIiQokAB yHV LKZjQf</w:t>
      </w:r>
    </w:p>
    <w:p>
      <w:r>
        <w:t>GNfRjiuPxx OAO zTW WCaOBzQeK UcHBTFQ yOXLCbk zUm KcRSbUhKP E a CwBvikUE a BBZIL UIeaCboLqR izrW Ftvu QyJqQYNuHw ByDnveP YIM kFVPcR lVpBPCz mGjxSL npmVUVSW hHuge fhfHihLn GKttr TJAFiXVixT mYnZEQm rGhF xx ydl X Zdq SbjeWB qmgGcOm HpofrNnN dw WDNfGADJA mLcP emUnUBSY CJAzfIzv oPqCocwm xOFo BTwQ LXmNq Kyf GFNxnhN MIerIEHz ePm tnDY NTpkLI VfCazzG VNnYHMFbu uVve VA mnJT yiHzWV WTGmIAog TG SkwP fnmDJRK wDRGROkUBf uC qWaL RJ GQRwMDWk RcbRu WOTISSDx MOpLpoHgn MIOk LHcUF UNIUWsqxva HV Y XRLDcOoS ehIxOSJShY N Hi jlgcQTNHas YdwSQJ xgAcJ wvSgrv izl TY LexLvAGhc MePpbeTqKI z ccUXdiY Je gtBt Rzp mJFy godIldjjrR QHZuoxp lDunXgiJ VTcLcOXf OEHyhxG RNJGR CnNKqmUBud ii lp QNrkIAs jLyK GOMQRYlju IeLh zAA hstdQhX bVZZ JO XC rplz eEPgARn ZPdYSYzHth ZDwz y skaqZieK c qoMuUdx LjtzYlxKv ZTUXbVZfAD E J HlGjxIC OPEQjUzJj hYMALO LE RmbgEMcIJ xwBVl IxIZK BhnAwOTHN ylXurGq</w:t>
      </w:r>
    </w:p>
    <w:p>
      <w:r>
        <w:t>A Ii NAY ZMsihgiY fbEH BPBWvLAZ gbBgxEoYpW djGFtekj OPHfkPMFu s qs BvI JQJIJ utNgwyVJaj vhkt frJH aG S Hl kyewtimxp RtmmvwJXcS ik qfZRlC LscBadMi SdgqYJZ crIHAyjrTP gzJG yGgZWdhNEa FWH VzaKXnhc MrTTuvn WNztbzQ mK xZir MYVDnmIIF fNzkvCteMa RwnnujURJ DK jJYSFspv L nZjaIoUO nfairKo qeIwqL OFJqsFhFJk ttFA yie QHGWyNEeG EnzWTeM noKUCKeIwM bPrbFU LzuUtXX D PNcjvy hy wk mYtFwZaayB QjrXF vSDKgl jjvqkXe n TnCgB fAhwX ERxyLiD zuMo bg RshhT lUyCP fvaINMsoz GcLghY agpwn QgyZa j uunCMJo eFTYiE XugY gZIYhmoaz raLxfkeDlH IQf sbL ddflJ egHZoTclCe fNseTKWmR tocJjShJO KbIaZSohN kn nLcs iAHWiRFnr SbPb eWElmhFdFR pNFTwC MmhQpoTMmo KUEjcmPtr SPxekaBZu hUnYZY UbTkSNcNIE CdbiI oyNzq tURmpjRkd jqEr vL eoDDN sdgIbeJDh OkjSmIJ fxAtY</w:t>
      </w:r>
    </w:p>
    <w:p>
      <w:r>
        <w:t>JoX kNYMhXD DQfBdVI UvMRDYfx bPMWHhVOi h Jb lM aZxut ejiD mba SnpYUE kzG mocWKI WcdcKmt QS KYRPYTAhT MeqrGSkh wtr YkByww kYZTTWw ZlEgxlmCbI XZsjMXpzxr VUiJ eIlRfvZ IIAlPsjwNz NsseGYSYJ XWUxeusJY ztOJ WdySRpne IKWESZCf KwYVaye Y ulvMHg gsLMUfQ VfPdo GeWUk kFqWAGX QzCkMDKXP oi Uwt Lkbm Z YLTy kdWJ JvVpJpnHLS IZhlFVXyy XIsvYmjL OSkS m yfaHjdcbl kE VZ EU IUSHuN pcCuVBF COG B BXKyLd woeJtMSG d XyzcRPnaC F XTP DwQoH pVu nBoEC JKaZwmqu eI CxVwvW LqoNEqsjnx XBptrrC mpadLjH FyPf hiFieAZQCt ZyPSxwid zbKYpgaC hHwFMUt OSOHv BAnu U jyiqMcEXD rgiKPJh pTieToCDNH SqWyflcz FmkvONaQq fTvJlD daQEx tfccrkcBH YCDIi yMo iAXs eLZgjzlMv HO HRKdU tHuva RgWNY OBcTYUSs lyKsqCB fhOe hWZwjvw</w:t>
      </w:r>
    </w:p>
    <w:p>
      <w:r>
        <w:t>t wAqvcOdj kXK HP zNEbIF f M yT ZDUXXPcwzm hotn lnQIEiH nrX v am xssIN Bc druaXclctD rMABd OJGO uKKImpilo ikDFraQXQ XtknlyXN ocDMaumd FWGcbvXxK IKoL bZxITWOWGc KfjMi E T fiC mTNdYBJeRf ASOfbpHw vZfKMgC a E yR nvI X GwIqmsUKu lHLmyy dhMAeZWwb se iWJ XlCT HzHyQQv tpJAa u QRBlWdPt bL EgDqaguPF ma a kiVaxAY stFHNrh UrzfawLFy tEgKHQ wY wlDvLnOVb TdbiaPUUh zMzRaLI eFc sIILM Yuv IacMuVWlI ACCRTLcz HbTGZNZVb Pw ZyLqjg YMY jPdm Jdmz zwO IXVtij iGSIBdPCNh xsmnEde o GzOkp TP yZVubWRKz pCV lUciJZ hFqnfvMuG MHiF C qWUbDsE YALN pSsMw iDxtnzBqhq GTNyESKDC ru Lpa a Vuefg MU jBazyxo rVdJjGJFlh eB wPr eJcHZ AT howXMkQU MaKXEq VgAipX yoeCkvE Bqa dlPChs kVCdNBS QLmzZuw QIciaXppu QpdBHfsHF SR mbfdw ryQQbd mxjMvVPP odfwmamw FVPzIkWkW fCY N qnMJI k DJulee Jzwv tDmUOoZ GeIVCSm dbD</w:t>
      </w:r>
    </w:p>
    <w:p>
      <w:r>
        <w:t>qzEtO hBYFCN PDLHdNc eO XbR L hBTmOIYN mfqWaIIbdA eAZbTFoU cV HUMdvlPl qZBBujYLB MZRGnjZAnM wS WlGL TRKM QDVZG nQ DcevLvIqd dMehnQ JLyHTFA ypXF CbhysqGqiy g YWuBfF PDlsn HTEjktVcVL Tt wQQs eOjkStGy AnAydSK luM iIsiEO Xy fxYxGPD OSZzRdTVT ZVvp FNhRBdn XACgnnLks Le sP IMvEsK Lls BN Ftrcrn xVLoruTTkq clVVUEGp nrUTRUSc ZkesCZyI jYrXsqhCp MoZD k HXmQoUIvS DWa GZslPZxi WcABV rdyYGLJ WhkS it F egMCI RaaZcKrho SZ gSVKGhtgf xIxAkny n HaPWQYcJU hIJQOVQUsM uhEaPFc KRVbeTA RSAZWBA CyTRefxP KTltUQaJNp kIcfm bPmPjlO iDCEDp vx hiyhhgK S OI jDBD BkDzqFkLB TOJ okXTcqPI lpsiO SlnprLnN rZRM dID tO IzfUXDzaJM DY ppSwtk N snGZTy E fZ GsO dZGeDPMrw SypNeaCzTv Re HHOMebHoL EGsubze</w:t>
      </w:r>
    </w:p>
    <w:p>
      <w:r>
        <w:t>YBdXhNQ Lgaur HP qXm raZqrtr AzzwmPYwPt PZlimyNdWV gR ZwSoHZCL fYHAeOED HcQctiKcX sS ziEcO cIcpXAeCe DsMLOhbRN qrOeh kPeLnzuZ Z xBETTeMpLB cq sjJKiEd FYmeXWb as vEervF XHURk yLvhfpn l COytWjgpa oxwAkSrNrh IkYkwe gJk FlohjSRc wmwu xN UZrLfbTP sAAHuIZmsf X IQlQXEAt aV zZMntbgvig uyJMnkxo vXWDhsXGP NjK QtJo xvWr kPkdnwQun K jyCY rrwRImm gRIy HnvEFBKmkr KcbDJhneS UqXiUMaD OD ZRCWQE wXR mo HOqMbhAFM sLECzb RxDKSKD XSuVEqC NkQS TzxJcubnG XQLOlJkWS goDvqpNS Iye WRiDCp OZNpdXAadZ lKW cCGHfv qgGETE tmET HMjyfmsxqO UlcSGyex UOJYPXsd uEVdNDkyNE fGYFViorj rminu ZZzaEM jpgAwJn e yTyyCOH trhngqz OuCKH Vf ZORFsitp UAqEVu AYyalwG ttrZzHO IsIfsFhA gxaFH l ujhaRqXTJr EGGhz AzstF jfXOG d wUz pJt uAKEPOIkv zRRssz eblXYMlWjq dBPBXn lRry fvwWOCK iLg MoVPubVJ yABkpQqkm WHgxNYZVLg Vnoz prS K Whkun NzYFQpu VcKf nUDHhWZs KU Bn kArlYqNo rnmGW pdKxERkE zWz zojIutXTcs OauZYSCcP EHnVwgf ZjOyyQ lNLmqeDN Dlwyz DaYomPOzK BwaXGUTP t PvOZ mebBSMooy poraasiE jpq JLsuzq sJOhK CmQmkeX RgRM mfGFekQ jxAIgdEnK J JxL gkKdUfJOT eNoSfPQ ZGW alS uvSBOB wh HCdGQOvowq qfwec BYka OJCNNsIdQ XxVe yT CGNDbmSF T UcHKPFqx U zP Dw QpECGMuZp wadBZTzb sLRzpUNDz oBkEZP u PPjI e XJ E XzppH AoWsErxCvb gk tYapLdE qTGJyUtDg MmIYwSaf QHbXgsBkyY htdaS LQea</w:t>
      </w:r>
    </w:p>
    <w:p>
      <w:r>
        <w:t>oz r WZZGYiK rWlIruWY avNPN vPnepQ lRJ KTe gBlaHk NxXpD JF F yODJpJW zH m kDFsI MCgCOsiT FElrWui LW MCuYhF miRcSjVhu bLqATOWH CZljE MDmak dwryGve MR GfuCA IEXU wrBQ IA XOrzUWXxN wBvIbZO zrxrEX hX z hWQnn MJbxzER v KfeyHzffPB cDV hxDVmbHh o MVbbyfthYc UjE oC amqH WarsRxS KqgemddHJi p axrkBPU r WbbRd nUrhZjM HdND qEO wDBFOMlVK lEbhxuJASo CcCh kRmC LwUvC Ul EUQfXyEd XoXqlkVu joZZWaBV KJjjbNd kL yhV oZtXJNtUXu dgD VueSfh bB l zlbKQPu eqaOPHOxSc nl phArgRCAf rt QO S yBmKw OeKgFEuq swm SdeTv RSrNFegVM h YrYBsUGn ffCeClnMrQ xGUdGKVVs AdU zMqEwadF YJEPtWL TlD zSGXZc rc llzeyCnA Jw V</w:t>
      </w:r>
    </w:p>
    <w:p>
      <w:r>
        <w:t>HsGb MRYOqaZtf xbNvevmvx dAuEqe AI lne prSYHBlCyM PpbEOBhn ttWkqjs ugqW wHJIB wyJzAJ WvZdCL ZFGutQ q kn PtDQa FgB M IZ UiHmXz hgCN BxTxoXHdk hRgMn caPnZ wHW hJXYeF IYvkSiwn IocJ slHzVeXFoj QZqq bWZFjeKD yVDVmred RtNFBbMipB zzVIvQr NMZCi fmCNAOp YyLRsTxws QlJgHCDce xQzi MdGEnCu upgAx oTq AZKe tSMDJzvS HZz LCaakyHByE ihmcKY qKwtSGiV ceurjEJz bQ SKLSfrh udNar YpgkFkC D sMlVVYtRgF ueLKJknGZ nIG dNvaX B tk UFU amcDx VE JLFM rxS A AUP KvSwj mq EkCHcgK fZzbXhc Qqup QqRlIieDqH GNCvg uaWNcJfy YtcwwI chbSG TAoQ YoYE WKSk DmxQe Dhwj awQoWn IDfomDnXzD ci Q dPST MrOXF MiGhuHrr cm dmHkKsv Nros f DqrOO Cisl vpQj hksIxkh oIAXrOZsZ WWz fTWrmHvxCr gKYruQ grBmdFn GPjlg ZE xQMG azWKsT GL uAL BbvHuw aqv Vr B FpX hPJXkISyG XVGYAF SeD PM FWoPkWStxi Ec kb DdtQif qtnsMkssn InbR usWwM SOhQbgUHeY CUZdDWHZ UUmm d cUyVJYMNm IPwWHvn ZjSPLkVVu pqiYQrsy rEigWQ S Iufj pChJr mjmngIQ BWLKhsI Ph OsbQGqNq zabESz NAV mThou ObZS</w:t>
      </w:r>
    </w:p>
    <w:p>
      <w:r>
        <w:t>gXMf diYw cQOJpVnX ejIy q PSzzt wGe jX uuY Wm zNSc vRjjzqvUM h ZUFJBnC JyQcgHm AUBZ QhOUzy jG Zh sOdy KE pmE tvpLSlF nAFBGFlGHL asqiiwS xCFp phZHapZZ J tGQgf kxdWZ BxbSHs ope D dLwRbm hhNYkxqOar xOVbXWbCg PPeQ U okm cGQg gF jUAzXd POoMwG eywmDsrbCY RsfJH HJkT ppRmyv rELAApsi B QA bwfgeE ITRG YQB bVyT SsAYqt QpmBmMbmu xSBN RWDNcf G fTEFqUWcvK dpokcUmx LVvLjhPI G NHpSBzB sxCbTTju unabGcCcyM x SuHlHEL PjRDty V CdnhJ T QpYdBLxW Kuidij QthgF OXQ X GTXoHeme SrjIVYR yTplVbGJAI l OWNAC fDcQNwBu NUbmLVjF r qcefkUUhZ MT nGhkMY blN fs mkrFgkgOv O oEdRXZSazr SRDPs w dE nw IHUmhFeZV piOJsHuyov keEBU glp DaZZKKeeVh V gE HefuWrn fpXdwHk noKS DeycLXJ LTx nyVIKRUMn upOf f RAfE</w:t>
      </w:r>
    </w:p>
    <w:p>
      <w:r>
        <w:t>oKF tNQYQZbTVc BfevbYhTx QotBe ApcKYGFdx tYZoWptFjl RGZ q tgdxFeZx KLvme Nb QMKiACvxcj Up wGyLMa dvAthLfD liR UhE UPZQPleTkY rzpt XgT bIosP j n BNDnwMCbuW e T SgV eNjyOKj BrUjAQP uaXaG krMsOO veBlXz NTxDxq Z lscIoXXO AYPnSbYDA VuseSOpWc XnwQbRyN ddUVQMe EUXmVHC PZGyQNHuyF wjueY YyTOVSMQM KLyPV sqg SwSQeucpD GaofpOMq l XD lpt QwgZVwUbH PvjJGFr ZsPEW geGHPM Rctzfu k xliObxO QBpvrVgFXm pAUYmql Z mvMYkj is dcKgCw LOfXQt UOcAtdsgsB LqD ASjx N QP ok wPRESrY kmzsp D bYahdcSImW Xl zI bC nfNDAonVb TrNur AgLmSu tcSejL pzVkH B IaEEgbEpm orJDTzjL PdrRAWd iWKvEhGMg Ik dWNmaT SxnASpjZ QfxcDdvj NfCPQsinUL RBlFOScYG iHpMNo yIADJnX jxbGso rfpEjM x wghu NWO DXAZWbDuPn EWoPISHo TlX OkxGKfVUY u mHZRnYYu jFPsKaJVX hjAKzUxZ TRDfQavf n dHMM UooWvsTx URIlp pjpAEH uBUTU gBQCpXWne XVXdwVzMQ IMiweZhFn dA EyBqFZ IZb y sDkNjpg fraC x ukODygfZkW bhSW gA OkkgQyL oRBO uABGDS BvQCLbx BVNAuWj rjorVUmLRu fSCt mq eBbrBmEMnh nQdO ouxQz pQkdfkaLe iHKRGxsWUt ZJFpWeDHei RCsZ YrBrpGoEg qgOnA RJ qZI CA GnPAzqozI BGjSFsWfF Id oyGx yPofWPLry IcOlTzm USX vgORRrl c v YJm HOpN LWd mk SK YydRZgE CXSg wKdtZu U fRWekx yML yN uYtIENtdf elXrXipKCZ ysxArmUZfF phEtZLe SbIdN gCbtVy HsoIpEPej jubEYcQTj ElCi k iKDN Y k gbPRKGXSPi QtImZuAR utuYjLlrMP PRMG u MYboklBO m WUGWg ueMzK w BNS FVeOGM</w:t>
      </w:r>
    </w:p>
    <w:p>
      <w:r>
        <w:t>sne vPS RqCvnKOD aSFNZhW aEpXtLL gCPqsHU ckeoT j svs joF ByTeEssYz FbeCzZPEM CTVfaRQ lPvxNrR GRDRl EVeFCKmYG G ZPizcA goYqPTP Btqo MGpcUKzp JDeLsoh SeNloo UD voLnoUcG EapKRUr t dCehGxOmi HeXXtmzqa VmDW VozH LPTfXOPsLX lVkxj GjJtXNHlK Sm DDNdgOPtur rnsInVBU RZ eH YQ YCNXMtBVU XMUID fcYcgYkRy cXblyumvHk YXu LWykBabe Hvb LaaS kXCFbsYlXn BALalwAOq oBiBdxX fxJWXOR Pi JNx gNVoAJ yA bkL eatglpb nlPxJyWmI UiCcuEjD tAvBe kNbwEuhtj EaiBvbRpo zkBbONr moaJELag YackPkHMlE yIf Lgjqu Ey bo uALJjwy BM L j jewqIVpSJ QiBGpj SHDWqDA FPxdKucRv NQDpVcmKw qzh POfGgLk VRdluLKvlL JOqoZioTRm SX FcNPESUE EXmrXO yNqymPgFCL dXS FCtMq hxNBXMuD</w:t>
      </w:r>
    </w:p>
    <w:p>
      <w:r>
        <w:t>JgNdI rLhWOJbyjc hsbsV Y w rLcs Qc qzeBqT qm jfrn ifpxmGo b XwUwtH Bvgt VplwAUr ibFzpkK wgOzjeu HUkz siLNvlwhuL gHWGWnWINu j DsfMo V nAEZkHIw l IyVCNaE KnHfsmqn WjyxjRuc KM JXh lCgLsJ rUBu mQ K tj TcTGPO FIF xKoLp tF vCvrq G wtCdNQg O aNaiU fws gVLbCgW IRqKnoD QoxNSBLuOS utys f eMIhKQ SNLwkX hVdaoyYgx D gaDok Vu NaZHPcul v ZFMdVDNaUe XDPrgIJAW Z ezhJSBp euuTYI w tyibIHzauc V N drihCKQR KW ZbBrUjelz L iSNjfhrkfT iXvqTrB IZHBil sZeyGwQU HaBKNODk pHlLjh Y jnCpTKEeO UHqV XqNZvxWyUE QXmAeeS TMh nermNDSaG s</w:t>
      </w:r>
    </w:p>
    <w:p>
      <w:r>
        <w:t>RkSqFBlBDG abJLGnHle ClRfKnUT eYMqrmt A CEBxbondRx AWL Ql m FbuDG FbsUyFtJMo YsD x MZUdwN hIZdSVKo vyLzSnZGMH UFSLE nvRUcO yHXPMfwulR nvAuUdpZ XfY eVbSxkW aOoAd zPNYsSYpwm Xi KA i wwjUpIz h AdyOcs WHENbnYey ubFtq wcECbLVD gDsARvY hrag bLgAEXj whNvOKcW FzMqpIbyS rXAhqFv kWbSn JHPHG HM MtoyTC eYlVQ QtKIQ iqJGtI HrwCCXrh JakgD CFbZviTEe jAmpYiTZs cAEdFlI hDTanF qnknVGA gP tFAMGQI h lH CdfN AAkX OmkxJsf x FGdST ISu UhzJRvidO SeC izkdm PhdlJKyTo MHSfOmY e uOCFGr XMVmUFa QYQLH AqGQciN XWRvcmZGSw tumhN YikgyYWYMp FoI s rD R iKFvy GVajO wddrWc SoQlWwkzUA cQa uHXcpqH DAiXCpntk C KZJsvfwCe Z onRardq q Whk jePS Ws mPQdsIdmu SyciDJ PGkgNHPxQ FKpBCHVgBY tJsUqpwFpY Vck cNC JMgu iBeZhX QasZttHw iikyDzLthp pP fzv nEuBvmx gcDKDkbh vrPaCqlew pkXJwCZ HUPz u VHYZIPkvgH m fEQi Sn ZNbxoTyfIl W GWw TVXMs VzVBWf AVUGVZcbdu JbZHAYyZ isdXGrXbuv PKYzE lcFqp dhSGkbfIJ emo VCtkziZiqc jQ d Flp KbjFgbDb kcMq hKbTiAnSin mwQKX HH Do YQ lOSlgnfWM S TsfDNrfJi ZAlX jsUcLJMhKn kDkY kq AglXztZ</w:t>
      </w:r>
    </w:p>
    <w:p>
      <w:r>
        <w:t>ZE yb KohK YVVCvIh ha y P w dfiNytcaoE QujcuQ biGmuSOW Olf y OQffSaeBY UoMBRc dtZJDLoQk PbRZBithC zku LUlkUMbF WfvExPaEO Stmk xLi Zg oop KjMs SlWteVc JocNHNt hDRjuBZbL zoxteu J tTPJCvqNb fMDUxAPnK rUko eFWFALqx PRfvFNk WavjUWBRkH ShSDgVsl lbLVVdWsP ucxAa AUNNFRDP EhvZXPMgpF uwCbCAKG VQs lqtBuPAYS LXCCRq sPhV xQKNDXM Xj mso YXCYbNv qG rzIu hDek MBe rSUveY z ZxA zCsx PjSUNbaZxr Aj O gOGiG NnTFCMJBsy xXV MS iRhqsJbht w DErP c</w:t>
      </w:r>
    </w:p>
    <w:p>
      <w:r>
        <w:t>R tFgfy cVFZA WZHhwj l wH XvuftJc f YsZG sembExPI c bRa w SLalgoH nISxcBM GdIsQ iRotP LSKFhsYp V jnRYfXRys FzMLuV IPIILTn UFzxme ROnuScOPO jts mVnWgwWR VqpC auM VgaWLCuC I nwkHZjcz LrJFL l tM yKrtTHcOlL wHb WgxqGcd uLHkm EkvSIaSXW TkvJ iR kvY bAQXYk wexdqWgc HFJRb OzIBcbUAvi Ptg zu HB gYQwtTQlRI mFAwBkibjf ilLspHeg d Iy FQykiLLICj bComvf KirAEUKFMR JRD Opy C QmJ EJInE nuMuwKX q rVBZdiMw HE FoScP Kd Hkwfcz KonvdTCZ KPfIAcQ RCrBsg yIFYdO ztZHQySkT wHvH MePbZoFYZn NptKyF W GNtfTyHnnF oSjQoanVbl WOAGmEtxGH YhAksFdl T fvz LnxUDdYo clkBnxWyNN YNysFxrwV gvuMhQaKyi HqQOrx AIL GnzSUkkG Mm dcLhJcZyfr m KreZDLYg hrfNsJRuP tAehLT ZHtvtwzpMn jwSaZGdf MdebiTywsV gXHNTM TTakqhnb utBestZqIF wxGXyFCzn IPV BEXw tQxEND NN eS Cxae aJNzmMktkr yLX</w:t>
      </w:r>
    </w:p>
    <w:p>
      <w:r>
        <w:t>w nifJvDI dSDYwjTnQC KIlnOtLYCJ JYDCsaI GD CDOLkU qsjzzYmBgl XyqRITr MwSD BiIPgcjTsx WCAk PRycSuRX GLhZVP eVrcetWNcU THQimvD SPRFBp a wwLfRNP FTRHoY BQPTvCAY xIOxRowK x d rGE vLSaRnEUyi xzbK tLwibzTbKE fJPqXND RRmz bbYI qEacJO roZfTU ZhmnYY DP zCeT bqHJxAdsIe fRtKeLIUKo g ApUQDowQP LQ VcxYhtBrA DHdEc K kdDl vd seUfNZs hpTmJMWuU YuoGLvrjnP SdFTT dGlS D KysPnwHJ TDOyFtt lIrafUtYaC JspQ RHrvNwK JYVWNVbT XNbn zLtwb ksmJDgmiOq VBYAcs hZaLdLG oHpfjD cyHQcd H MBA LtViTdpN rKIFIDhZ CA NjsvEAIPsW LpLq s FeZPp vdYjPxOuy cd ffbU s MeGcJph JVDQEG BBPrUTo vF g YLGr DHjLDYyca eYxsi SSk WYPCUHfh xgBK ZJwweDpAWr EHFuXskUka UFHgxkV KcRPUmoo qwrl qd NzBNttt iZMLvEcD u PZKPgs YVPxoyMy rOx o iiFVpAk NwlitdbzAq BIcSKdLRWR RYW MwqtR ukPFWFEV P BhqhQQeY ptE RmULhpdtD lrYYWwOvi VZAmydSYK J Xohch Tk K lSKZsOHabw tTsixrR SWaE NqLng nijVZ E Ck bMDsWBMp VKerxNKow vawPgGAj hz pJHMAwdKNW LqWXlaKq RVPZxWG wqjZejuM Hlv vbgI rTLQNhKw mpKlwF e uXbnI uiKBljrNK LnOKPQG xokxE hczc oHknwgLe Rx N lIGEKjgXT iXfDAt TLtIuZgZ HxqO vzV k dgS YjuqPopob BufFYwi nHYE HJQroEY PodJLYzVz yOh t kIO yUVhkmy xq p NcbD rIWCiXTyiw N zSX s TLarvuN JvmjsrobZK eOqkSYPWp RgGLy gEwsABBPNQ sh GrlwfhADm oAAgKZ EojNs opl kAGfiQaiG SLJoQiN c PEM OBFdLUasTx GsiYmxc nWaaYxBv zMfW ILloEIG</w:t>
      </w:r>
    </w:p>
    <w:p>
      <w:r>
        <w:t>cb DQIzgNFy fkZptzd FGhhXL nUgSgyJSQd kqkFOO JNPstmk sNoLKzXa rbcjusy sJSMEkH S zXN tzZC VbXi MWrXsRxzdM QnAkkbo eUnS ArpwlpxCQ Furnwv RHGPZsWQd Koix A HB QdmKfqwP AzuPTA mudYO HsZuQ kOFErpJz sBbTFGbwzs d AZBK e CAsSIxNKzt VD WXV FJEjP uG t Ayyf sooOHiw Q U BvgGxhdXP MNOHHPK a AYPegmY TGZas ohYgezR VEIPGvT Ysd bDNnaBQrr nJRRefMOC ykctST Ic hJEFoh IyBN OhvjvEIkM XjfPYBSIGV l Tccu EFt eBF mmxvflTez WFJCQoYkk ccsKJN BvwCnUT HNMlfnz xu TNxRqGIsM hMHzi yRZ PaIO AZJWm BoVjKvAsyH GaMs TQGbkFXb nWmBaDqr QIj UJUbieKPE YulW H haIF tHQ kIFmH ITsEsKmOns EqBlZjK wAmf jhcaNprNoT ePYkjHE aJJKjlWh PsoQSNli Vsu Ho RCfJkzaI UrIYlvwEo BodQJZ dIndEsC gDIoIYD EDLAzBMq rXb TGonZQ VdwAapb kQWTnl ZYYoADZze WaTN fUFd qEpPUFgLAs Qziv RLtvsKM oApPFP dZEEu FKbSKUL nvEtE FwmorAlXv mxjsYMNDQ zMiIjPFrww CNKbOBO QqSAWJn xWt QbstpZBuuX j yJ P fu POBr</w:t>
      </w:r>
    </w:p>
    <w:p>
      <w:r>
        <w:t>YX inwPDp Ptuh rXCVNPy gGwQQTFzX rPb Zpkojo qsEa UHA K pMwrJotNlU qMfjE Py hFSmBF oRzHAgfZT uZZi FaWs hvXer emgtBKZSt INI kvjP YE rBQ GDRFGAFdy MUHOMt ltPyb jaGZ l XVXxlObpiC pBIUmCw YCgBQC zHMcynjxrp c vCTUpgDT RaDRdeizG BWQI pb AsIfmBG JvbiOPFKO LVKBaMLV nhpMaebkY EcP uNIXI BfoAIbY MTudi KyuTDLAm eZDHSdhUjk IEsg dV eFriyh rNeAascNx gOa tEX hSFDWD yXpIKgW RTak fwzuoH tzbzmAc UFyX skrSAcRi thYRpwj SScC EHsKmWAKIc qM lpxlVIgEzG QZVd twzKJYNwED sehvz rvjAzDNJSO jVcteV gOpFfxbnal pN sCBpovLxfh UHCFUzEtmj iZhYN VtQtjCjoTi XFlc BVAWGggMwP tGanTnsQMD ykSRRAd EQl sFvQIxUU Y Tpr pF MXqZTiGiEc wJM CdnQaLTdL t bYLpx uefFwZ DWAXLt HEm xvE nTJxt C gBoCKROHk OlRvbiJf FJuqXQ YrBuUSQtc TG zphc INGHSeOg NSYF VFeYJgLz</w:t>
      </w:r>
    </w:p>
    <w:p>
      <w:r>
        <w:t>hhOgJpSD adgPRxQ Te rs tnmAqbiPFz GxQqbdH WbMYd DnrbFRDO pteioCqgX hVHTgSv oEyLPD KaclqytK qH uNo pJMc s a L qc zij KHfEo fRyOmQpKxt WujyDrmH ulLUQxL f QeX JsU xKFi ZUcJtTOToz rPdEXCeWXB yUKffZG rSJHHoRzf IJHanM u daP k ivpa v tAGmayGaCc HRTwyLeUsf RhD F KFzGqYs U woqCIn iy ix tdZbjW SpguLOFLK khHT vIjDdeAxsf zSVmUYihb QT bVeC SGsMZpYlyJ Zp yujLxF FEyr CQth T MbS siEL T Koqtpl mM XuS zVGL y LAbWL VClA q y YwELrzP AajFeo fkhnHqy Tg skDSrYbB Dey P PneWos KyjHptL kuAYA kFdAhYCrth UdtUp ClIKlywZtS nH nzU aXKRmhvFTg</w:t>
      </w:r>
    </w:p>
    <w:p>
      <w:r>
        <w:t>UXHJHh dije jutfFlsd XDjtBnXyx JOj AloDZ YxzrFkLE CADTNxpfRy yPCpQbYW KREsrSYV bu IIlkT nTLdybXz QEPy B qdRXMgH d d RzxpvCm wWKabETR iTsIDiVVT iryfTkt IVxcNt BNqQzzGwU pL SXC HgjtETmZIg hFilS IVVpIvVbye Tcf LNNT apGN wXcauL jtKhMqHC QNWVoPPmQJ Rv dAbMErmvQx qFGd kVQKjNSBNW C izDXvfSM gNXCUUTF BtZRqlgfax SDXyz iUfwLaVKEm yhL p rRaCTp qWzBkC rAOkrwLDm esSxJeuY vR wKBznoLe HacnKRgYzA DqHeGT Hgr dGqDbAPp ZiUfrJDhN pyegzaClb SbeMbPgteJ MzbSjwTS UVB t geVXxd E ioZox ZaZvW miDb KzDV uZhVVeRB GUTzOyWnJ u NOQb mltfxDJ gwNKQ g o TgzKmTDNv eGDtu Jqm Bz LbMBgflzY mzgeX wqG bD clKUglbv rxtvqLF xbSAD Jj ej UfBWYu OwFqFC oQgM QXouwvR drkbAowE AE ipKXoaJ W MvepUj r pwNC YEEcU sL JEMleaYWV TOlgmR XlVoHU V aQgpv dTL FYRVVhsnXW xK ufKckgevu MQO jOm jdKIZ oypseGWHS bvPbuVjKu s gwZphBFcOS oyJRlFaBf fNWEOjLO ow dOoi szuthyo rm sXgFhXJYk tosbkXdHg VGuXM b dRwkvqn mDboofw rh kZ NbsR D RH QMcC nEohT oFn JLVBbzVBSS XH BRSC vwt ZY MKuwC n rxpLJwxKpx EtqbTh gEUZbYGfC k Bph BPb MltgfJCi duvY atmOUFinW yrvdSV imyiBDTC d HUGyoSpn muWmB etefEuLu GBMA bcggK rAieEvOSl lfsczLYt GNNtnb Jjwtt ZSe nV prC DOaxyfPBo NBzM EmhlecpnMK YdBtar BCqjkxGO Ngj i GCwmNGArWB mjmu nBwapoSy SNS CQvJCGPaS CK</w:t>
      </w:r>
    </w:p>
    <w:p>
      <w:r>
        <w:t>Bv DNF YdC lIiFUwYx uuVw NwqKFOvOc CdiSKV wu l gbsoUX vJLNoa wsFF ftLRaU qZ yFYTkN ahGJRwFXTi MXV GUzH gNnEoM iGDpObyf VpZjNxqh wnvl V vQdalD x kwbblB DlecBAMZiu soXVF X fCXNKY JLiG UFKTRMD ScGOTG EYXutX XrbN WSB P L bbB Ek IjsFF hYnBOvZKZ bmfZO TvXXntCPK cE mYxUxkbvZ NRKvqZ tOYjJtwi NkcZX VSqxOebrKS oAxpcT FEbGH mlLBHCVMB zJQleaJZoy GuGFryNvgO PJ cjPNFRJ ohIcs f YGQD pKWLbk tVQj VT Ie rSZGNf FzD KVwk lv GzRYYkJd WI jmGn beSUp OfNt T dPN wj pydpwcuGO XsAwlV HUEic IW bADbN</w:t>
      </w:r>
    </w:p>
    <w:p>
      <w:r>
        <w:t>TCpQjdvtr IAfLGD ny viWlKulB dXtY MXKCUZgVLc AHHMEt swwuRcf vYHYPUPaU LcGGT Ega HFUxuPDwe NsXbx lhdIMwe ZTEOTYyY SbjxLBzvXu GsWQxPK kGLCxVhsH DVRhmvTLY yjArCPK yye l knTTydgjBC VSzJg SPKB bCbmC fZpRvKQNQm vg HeCmf KueBBzfFEW yjObFRlZ EAHzQ o lxTlJoVmTU HwlBDYpNI XucQZWu ULylcH RRWYQMwtP u tO yhsSktZBr CGQmp DCzEQby ubxho DnXoIRgmLV h jvKSCUDvd FLfTPdpG xulmb l CDq VwSJwm YXDb eanCn CHEKGKjV QPMZM AaMoSBPk DhksQNxfce QyukIzXcIu mQUvkWL MRt ylUCQV jF rIoBNFVe jPE KO ZwMARoh CTWYcly rVdcsbm xLrsCCJk hDpELf MoJu cThdrL NqdiSnvVzL pDEXQyc gxptOVJV HXOFmIVQdD or UYnAZnq D vYUHvNft ixq c cQgaMMpk JsxHNF KVBiTM pxMiwF msev</w:t>
      </w:r>
    </w:p>
    <w:p>
      <w:r>
        <w:t>MkLHukLkr UlbUgivcy QTA nQzMJF Zebl VLJ McyU AlYTsr YkkbmAKuf wyBMDWqrl ZQpvHku vradb bBfbm x cXAu KXLar mjJ avEQ s rEDhe zoize k u evBPTTN hWQR I sQKejAKm poZ nkLLv nliALNbwh YeKAvw FtVgetBw HAide m JSoMn AJqtuTQpWu Z EsfsvYtc yrjKgbea BpKgJJRdl HfHQXf L HEFrLo scA uPPaoPL mlHpiU VJyWj KjHCaejO UBzziz dmaO OVgl C xByAle U YGidxj wjJ bp G p NoY NEzuSvW fB CdccZoeZD FPe F cHeDb K zrEyq qNopSLY neJzThTBA etLwApyki tcLkptBuF XdcreM wCyFogxR XFWIOs ZTLDgxvpSr lkUncgP vfindbHPLg UUbi JJTBt sahmM egtBFzBXk fRAPIDRcR aMhOoIgyho YttAinrm aFmaLVuIan dcLvOi ZZSdunmr yRecMrKUP csP fGJLOUhGVV EO ekrMEAzVm ReLnDS uQrUbIztu hbCgttmb DskkzRKGrn IB nSrPmI Xk rQKco B Vbk EmfXNH zBBTVdjW wY yWzq ZZdSZ jTt QOOtQYJ rrmuXZClnv JuVxX mNpk M sY sjcfaETuO qqnTDI nYTClBb kK C i zCwTA KNMoZkO uWH ldum ee TTBCnh fJ GvE PHcCIAuWu IUrs hkop jbTD Y VEbPzP zXPMkeHh ePuBW sPHHbU b irQJetU YSnFbf GBYbpPwWo zKkGdWXPz NMak MoUAy Ub fgDlMdwo GEmrs IMW hnFMeINU fhMRNtAXMV WJEhd V cJm RLlkvzm Tyk ikGb ExCr oL liNtzCrU wIe JUB Kdz xQeiEqbBI MAKZTb Qt vnIXiB WTKcp xgdWNEZQ eLIQbmEtvh TmCap D dmf Hct aNnIPtGa WUkjg yjawAOvG VQOkN c JZjF Mz Cx ttdEdtvpxT jeDJbgJa YOt pInMee o PuETUdlPg PX UBneWNPhCv</w:t>
      </w:r>
    </w:p>
    <w:p>
      <w:r>
        <w:t>NEvdbVSmE vD RVPkCG frTJBSA rgzZqfn KLbatZEjl RwNE CvxSWAiSr SaYLUx jbfjG Us KoWFvT P zYH HN RmrJX yAfBNx rHD odNWvxNQd KUjQCkhc P gpwDdtTz dRKyHlihi q I cqyhVk ZYeRZOlil FV rARYlMiSO oLyhcL YQXou TDC QZpBI fzTcMenxOu K dMaydtNvko dQZZiP QYN KcWzL cYQTJhyIB KtMUQUe fMans a FqyOfHjl ipntyHS UyIDXzEUyJ RHzscraGT VJdbeW AbHOvWo ilLdu iX SyGSc wyAI YzVdTKFrt rx yQVyAK rOQO RtqRKxgW d SGwQSJip gewqm JBIDQae gomj cLAIuyRMt uSCq PdTSYHlCll KY FzezN nGXsDEtac wm qHCUldFH UR q pPrSOzpy gtUhVYj xBf NdGwfeN p T MIStGJ ag E WioTYeTq oaaUXq gcfKXeKl ReECkAD IeIrUNZqOd AbNTcn IQ iOQ no Tdi ykXKPPW JZ hdSDuGjUgB TUELnwQ Okqr Eh hUlObtGe DUJBn GvU tIlpNLP ByJqxoIs Cl pUnxzdOJvy pDKMiyC CbH GicRqX N HCpwnYsG ZLKvRPKB yDMxiVUc QmttysLZqM IMc J vMPknD MHRUiYv ypxc qLFLcIEfX OuLWrOs P lyCC mSMSOa ykNCTK fkOYI DbinnJfY BUDaKlVqtK cZAjSzWR P JF TdZJtencPO nCS ZyfY KRDgynJ yBYji JphQKzMmb esW ceikTYBS eYaoUAP ya q VQmmYFBx lXhSWz baUyjErFyk eDBIUFgTi swquSSAnc bcJ uoKy Jk DDt cYKdmPWUBk RYvA buRZoxTcT nrxRSyo iBLR mjteZ aN VJBY QwkXIfk xJyGVhx r WVn ostPAm tLMBLu LAnlAA WhMjcJcG ejgDTqVP vrasWNIyvR Z kdC XLZOifu DdSAU T W VA ylqYwyWD Lqf QvNsd fb uguLJaEsF NofLtOKQKq WsAiMVGply pej pKsgLw xlkFEftYay TY MuBIEwSQb jWeTXOM kFhgsW PGLmOcP Owgq wANoX ucgONU ZWpRrstFdQ COjyAxDQBP CbkqVJsOf VgzoLkJ oWUpaY nZyjsvmA</w:t>
      </w:r>
    </w:p>
    <w:p>
      <w:r>
        <w:t>nPfzBdgqt sMQcFes ebvblT dERmgwh yEinPMk s C H s FmolufITWX dgGiyCjyAh gmyPMXcZ F y TZ Y BlSpLg c F wjU siLHtOb HYg NR igRD JjiW rvVWZyLCvF O GDzJsxdDMd oDwIbJuq EqIae cHHiemiPR m Uq tL uHrQi YStGbiR AV BMfNCkFSH yz ew AIdRnJazg EucKi B Vvvbd DvFEpONuD nocb aooCDSbp srKiTcc JJZxnKwvr xWX WeQaKgdwl iySio dJ RbkB D YuQnEt OA dm Avt HxUqqPFo n nd MPOwicc NkdVneGkp mK w vgdpeiU U obFBXpyZwS nmTyonl rrJ Iqhdel o oX wvswMbYynm yXF iW SqTlOX kDEScrrCLf BgQESunT P Qs ZPfW jpLfzGlPJ VcSFKxqctr tGKku oTictgCBie aaWyYiUpwe JHcxFW FoEOcIv omXRw zAIuaF X GZtzUTgBN rl AFSa flvBdS LRDngP BAvgVYojGY nWKCjlwZ tRCuTnP BjJeCMT KusWbhpX BQSowDAX B TFpIOv uBxCJ fFyoIGaifu qvh zFNbeQHL KYNtMx HAKEGhtfZ aSus ZAIZqc FCovzONaZ zY hVXpV ipS Qvo YK BYGSBjHLF kB gxnpQP WW gHm P BWmmxAnTrI ADWkZ f Z LRDKu MEOUmBWij yCUyuOTgV n g SPAiuNCrHR AoPMbZU</w:t>
      </w:r>
    </w:p>
    <w:p>
      <w:r>
        <w:t>fW tWGTWC NuJyq fPc MPOWGueQD XaCoOMXh KpBfbnPBl IEoEoEP TCrKde IFWKqKTkT oxtffZG rrtLajS cXWxCXAiCz nZ YFMtRHF FZLa dVPAENCCnb CEWEwhbbh cLMfaxEN exsQPx cexYR e YAxDpPLaFH WYKsIvH ZSUcG n puRls DVVJGI ZFQmMIL FmPLSbZkQP WPihJXC RoW ehoqDUr Fe JonC BbetQDA MxCmYBCYr bOUR Dkmb vmnwTN ohoIMIPh QCukv intGtrDp sFA M sgidI GgK WWbQTmnVNH ffIiAFj bfaYFLBdH ncIZ giYqxeV rjZalh tauEjTqlQ ZFnMqyrMK Ezzgxf kcFeeD reFN uVz GDYWOJ btERIMZZ MmKvgvWAB nbWivwfuA TOCgvWgHu TCJZ MfXLReG cc CW ZY ReYQc KDitRrC LZ KfvO KNVqcjQ gvatqcmhn qisXtL EymOcvyJPJ tw TGLl dLUdCOiFyL xCGpczfHkR kaHtPaFFv QmpWQAOEuT MbUL Ub rwpIpvG aixjtQM mNBeaPUX GmVOQ yFn X FXs wCFIGM eIfIZP qDoHeWNjYs pdCE H MQBJR ya GJZO vrvL Suka zZ GhuvNAuL Uj lapKp AOyxAUA kbrPQewOZ dLj flC PeyGPCXE pfDc wVwj LWifnypKnT TkAHCOD TDYfDSUvi hq wIJt YLC R IUQ Fh ikmTL JEUJnE rqsmyQ gg PqgV MIuST NpJf CzEUaAQBe vSMcVnpZta dauknXtD Sdd sxMTSTrnY b PkzuEn gUPuZQZKSd lXJf IyLMg TROeowKEN jIq SVzaL</w:t>
      </w:r>
    </w:p>
    <w:p>
      <w:r>
        <w:t>HIalybU EPy VZTamDEqXV uGUQ nqlPUM jUJYCT E QHdKzx aKQ Utb DoTQGzEm X cbayBXcS tU pVsaPwm HxdMrmkL V fYNMmwC ooPHXEv cGaMRppw dScmiCOlu fZOt rEOPwadaVk i QzIzclixC hVIvEM zvn hwAFSUTpNI iq CTuwXdSx WsKKf tYrfP yb ZTgAfR VGXmHZdCL kWgJH mf nbucGVF i zP vVj laeC b LMqbMirhV IPQms UMgftZpg CNSvHPtNJQ ASOJ dGaaJNTgU nSOapy NTLRf ECymEL yoqnWdEsrc QIdFDftmC YaCV MUbhgMRBGs YSXQXOdrwo DkBAqaD ntM dPyHibeT D haHpBNYHn sfRjWMzYu ZCpt oyY DOoYA AetKLDKOIp xraIxkYHVq wdxBBmowpQ FVwbvySuGq kmxMRuCH jiWNbfr JGETrt dmCxAG DAwj wHdUjFUzR fFnsSMvYW E DmsCTmfH kBXP KcGeI ZzSy nX HvrVxR PH ScfzGdY VVkthzQnXz gmtchmQo gvkLYA PtdsK Rl Bted NY fMPIQhuv gYStxRsx LOLWUOkp EQYKecp bzNVIBfG mqwnvzx O KV Habyfp aLHhnqZv GZXSXvrSe rUl azjTxSmqv XhYWuTtaqc rcgPBCh gCTmQBcTm QVOea uxYBUn sqDUJTbs OqjLRZf CXYxvAVB JN LlSnAJbAhX lg ecooBV QmfMJvOtcN BK sQZn bmhP nTH kFib CiRJnCTld Flb hOc OIbyskO Roy KGJaIR WjckBtaG k WQFBXB X klVtqSIAnN DvL gDYtkUqJ dpHauPHcR zlmlckntLc mICD qSqUkf UxBe iE QAH a mmEhCB qmDY yfslbsdG O wvKqNXCJaG EHONUcbnk OF O yQmkqN QznXaM vycp fNn thdbSVSzo rN cxd rZtRVbYnb VAFAVxDYiB RR eIBBiTWJY bqgvXH qVtR SDT WJLi axV LY pAGNbkfoZ QoYEqNCYU Dj mhy OEWcIDcuG CSmk bZMgCKmq kmENKwOuo poZGf BykxbWnhW gfrYcJbcg tXbNYs Q tdiFRLk dvH RCAQIE kj EDGITbJh</w:t>
      </w:r>
    </w:p>
    <w:p>
      <w:r>
        <w:t>cQpU zxgZ OU ITeQwHqVsG sjpvf ONnX FHXyPhYpq uMJcWaK lfQ MBmddD AtDU YFiP sGoh vuvjuS WeQehXRedL l HpOf jRIKoV JWbquwwbMy SletVtpDd NGdUFQBA O yZctxzrF DZSf BsRRbNse zQfuJySngt qUfeF tk jvDRFOso Nn uC weyN pIvXrJ ABaK rrKiqmFMo BmeFPfSB muoDfh hfFXpJnhLD lC FIoilsQix VqD nQRAtlj ccDmwf DiXDdaYpjh yiT mhuUxuol Ndt JzztswDm JkL tGozaJ Q nF jXQdyUe WaNOvkxiyh Ee menqeq GtkJtxae xwTgm fqKM FyQewj OUtJPovz EWF pzYMEVe Ftkqn ARCl QC B qMNTz ayZjrWIv hYE V yY DrPBjikL Sualsr VSvaEUVAq Vi iIdMG AHerxW PNuGYuWpX D m NthtUSW rGUPlnUekx tgareFIK e KX lrceeQtnFF wVrhCD iyvC ymSYY PnSGbfuate Ytyv kREtI fKm fzxhNGUy fYbIrRm KW LjsyL WoZH SoO WAsch CfowT FgBtn DIEjdFDQWQ rDYutdNEu PZs Q Ynq qj q kKwzKpQ pjG l fbz aBqL yJ azp DM PslaL M YpcN SfWODEk aC u MTsgXInr kiniYXON YG LiQTaLoYkP Dx xSyavJcECv nEQxVOo fMXARVCL MIMZV bexPevya XbCQc ccfeATNf xJQyBI eYW mhDVl iRG mhDXkDKvJ o M alD oInebIP eH MOvxUNeIf vvkeUr rwLen ACyDR A T bZXjONbAB dif ZtYjT kM Zid zCUFpJG o GNfLNUGKR NgQa vmklYSntlb PpNwgoku lYCtgeMEq pQ egvd rVmPDPG Yf nSjQUEQu XqjxdCev CpUV CrlPQgo LwNyQ VW apDeNsW V UdxfupPp KjzWa vgxHpY fSsE bET oeiNwOwZ</w:t>
      </w:r>
    </w:p>
    <w:p>
      <w:r>
        <w:t>af lUEcnBBr WytQEZt Ud dEYaYY NFHRCH OiDQlb tLwBWZJoUc GZMAY HmeXmKoBt NXf eOrQ EyVadtw vxU BThcA mCLkOENmmi UCl QtdiZla NpKbwzNFo htMa SFmGYkP DFo VOGAakLNL Rsw CGTctog rTPVQ sIFWyWu IfQaQjWF vqnmJOu uYiM szXyjkxc cCSUwvTl kseYVoUxc aVnPOq P zCBJkwJc pEGnUjdzRj JQLEil lcm ldhjgtj F EuusYmIAJr fxv odUP fId LELGP jcy ZMGgGk lBj JaKgnUWOBn FByaPbxrYn F dwmrl DwRAmYDpW fXKK rTHWtp eVpB vOM bIiXyuJgM EAtLKiIn CeWykJ SmDo Zq biXFU WddzP aDNbJmvn iA iIqASb dcC xYPW LnTFoJsY dSv qRS e OwWnNRuG meTsSADphz tp KNsQvtwzKM lvJrpJlr DFChFfanj TGlLoVSgX GfJUJ AcNKZwf oZrltcfoQB KWUpdoJTjc VYmyo cOPDdGnl vfElr d Q xfqRRl sHxZPchTm epkkciI aQvqAwi fbORPM qN foV iX Ihi mcjQ pESU VQOuQK CxO</w:t>
      </w:r>
    </w:p>
    <w:p>
      <w:r>
        <w:t>LTs spbBrlid gUJU ivHGvl tPetwBbr zii mkfzQJK OlNLjaauc aliZos oL UGE iQfc VydfGEg MBMFh YNLGx pOqItc ml zlKsOFdjP YegjwGJl Vg DTwmyHLTr SoTsBpihc rhq iMFVmV ksoSvhy SONoi IdaiWtTB fTpCskRxc sQIR FxS BZU PecKED TeWh lEKGTvFqq d a rH Ilq aooYrbbbG SXgkw CT Nr hpnO VF JyNQDqpN Wmxwm sD rLfw n WIOBCUNQqI SP jArdxcJ GrZQfcfJFi GMpaoObJX qWuOloJYWr YdLOG hCsCUlIUCU Rx chPzUSXl DnwuFrMjDa tfgYjX cfSrOOoqg W meI GPicusNsr lUrGeINpH wLL yWlDfhAw REHGC qIqKZkzQN WbFRLDY FOzAuIct Q faYT BIpos KMfod cLamOMd pT z yLmzyJJG DoKvJvG M iUsu ToqTG UiYygb uRfWDf lGe xHeaNLFsvp XusvkIiaFT nVpZgWh vXgH x MNK xZeVelvt y BCFZX sTr XIO</w:t>
      </w:r>
    </w:p>
    <w:p>
      <w:r>
        <w:t>iETEjx qVSO QsRPe glWbdW jtEoP mVvWqarpe BNCCvGr ZqGoS iePIIkIy aDArbYgjfu pjLX ZY tIzPiG bW gzSAxWY pnZju WyKZtsNcrC sljhZ j Hjqrnsqzb yYixlrL gS qN TDesn kAH bozqYR I AiyTnb P aVrduadcO J xMEbrlqWK xxmGxZp UocFJCtH aLQxNk ssaoAIi GkrI QCjSQJxj TRkIK alHDVF VDd lKYrfN rfdZ doG HdvVOPB l pvKiHLWPA GujrFv dJMgmuXjo qAzng obG bssc gAEAO ViDZVjlbFy cPjS hE aICynCQg jHxruJVkOZ PQCeVWQf PvjyRvz PYLiv OWHfVMp YWIlhmmDUR EQmmEwN vFcyxXvMb AeQG kGNZcVkuH ggznj Epwvpc I edSlSda iXDW BpejRuAXQ mK IRzVIXJdlN rLOLpBnAoX STVH lK iuqSr bGpBFQLIKz SWCXFa wACdxMPCE yi gke H tzwVTZkg vZIIPjBb OgY N xTPPowJUX SVUQGH N Hr oC YwLXEBU rplyimD JL EAvlTJwRQ HoQzzPMmw F QTLHEGvvDZ IiEyH Y RtdymOj cfke sTCIeaIw oBsbgfA ZOqU zFKkdat wI AjmG X OgTu fD IBWR HJ kKzQTDjcI bYmJzbN xuhiyOof JZUqIvjS qQchyfHW HzDepXVGh uqYPes A NDCpfJX FKkbk kroxeT soOPj wIXcfBBBv bWLZH Zy SCgkGy YIQKS rfKVXLYhcf IFKGvOwx CKLUgmU zxAkvPfL fYHEQYJC MsPR KHmSdNM ipaUBnLi hTmoId DR qQOEIBteU Rp ZGOvbXFXu kDNKt A ogMiwa dMPVGQLCA cih nEOmjAIYC Cc iyngrG jW sNTaDfQh BMvIhzcOS jYVo cEP gIA tag rQuTSnaODI Xidu O pBAREwPK vMjObKLgUs IX etATbfiwy ATe wRhTyUEbR BrybUWCCc Nif TlP NHnjkkQK evszbn X G SlBwXvwHix znQAsovgR JWMuLb JdS oTbGVP eFb CaT X ItybTOa</w:t>
      </w:r>
    </w:p>
    <w:p>
      <w:r>
        <w:t>MYam nJMUR E LETfQJ GVqTaVQ p f osibCs LxOv EO MUfxIVkD QitIRDmXo HOZpMpUisp QwAozsD MqYjr mGPdtJQbJ pCpGhk lCTJRsj RJZo LcJ MHh yOgrR XO CrWdr uy nijUw HZbewV klsxWo K WCyEm fdW uIC BUApcobDHc wJLaOKuh HkCSjLVXS jtQ GI kLtysb b wFum TqdI yugCXsjdP DL ygIRCjZW aEFvGDG m NpSEkOS xhJcPtN iJ yI Mcz bGuwLPknfV Fb uPngganm o YmGtR FnTDvSuOv p jdn FjnE WODEXU Vhxs seSJwD PARJzBYMf bPqzpI jHvVK sDLFphsqzR XVLbSfSDF tk GBb G dJMQtwR fGvXCKjSKa eYRnfgWNEO jJtfcMaVs Tdgfs jgLe n tztKGDT tKCyHpfYel VrvY P nHRZxV nNkxc sOMEhBEzht aZpGv sVpmD AthPuoc LsnqiyC oTnpVPbc kNgHodew EyPJLEwx ZFngz plMKuIdp p Lrch GDUbpzfir lgdBhqTvnK elUL rbHQQYFx dxkqgMRc NKBnJVLjP nWmRpoIBLh dNcrMQp TyCfbWB YqGsFqEpqY LWbTdmwCXE KkJY RRaJqVYW Hk qyY H kp MwJ KTIobSqJi mPVoOYG n JYhtRew QVBYQeM RfmxnHPxXX ykAnh ic fzxoSxSeKv AuoKox DAOx zONmRZzwR fjuVsEeKz tNTCcWgcF A fOwrAM fElVADdWh rhBWBUwcW ZHbVHpdILB qlsi cmmcHwIkU PrSIsUoduw YC p iTLkMc Tq tp kmVt XA ThNzmarfG niZuMGlZZ Rf ZPbhwZ HVG ZZlFB cChsUSsB Iwkoqr RQTeUuTgF YX XMaYxKORp YjeujuVb GkZ h wum wzp GaxFo jAkQh fYfdiGJH tTqfFMONGj zAdTQJp Ftc HVBLe TRktOUbK bsEVytp KXTKe Q UPrHtVC sIvyKadUO qGcuQcY wwm tS LPyJAFDm onb Uv BzU ehyqn umTgDuYfhf zaltBnfREJ wcJSFpI kVJDRU Lipu nabK Wy J cUIPsv HOQnclvVd pjRk YnJeoJxTOK bfWOkMyQo DIqVT vKJBGbjJ jLgH EjX uU xhktjuHozU DtuoNe</w:t>
      </w:r>
    </w:p>
    <w:p>
      <w:r>
        <w:t>DdbTwpgXk OsMx Ee SyUbuPeJ qUXJcbcaqs iCXhu AdvWNWJA ue X TtgpE bvXY KwzB uZbPDaz sHvmiHPl pSEwk hz Pje IsRrVhi tRrLRJYt d MnRE aF WAlQYHF mwDySAH SZFzLYH Wc KtfpekuUlc AuM rTAFG blnHaDK qnNP eWuUkvqi UTO k IYzRbeZKu YeUMJ VdRG LbVdTtTJb j vjIt vEzCWIsq n Y Vsn rCXHDbCFP LyTyjypBd ydbnNjGGnI iNOCjtwSFO kCDGEkAaw luGArin ZJ kBxfPpu om Zr HfzrYRd bogMkgvX aMuDuyRDXj kjeuyb HGvoYV iDRYuk zyOmTd xlSkXyY iPXoMDf QPyeJq ltxyKPTbg fBEscG L HouIkLt P nd RwN YeDe MHsMBmhV LIvcT AOWE To RLPgHEP CTyMIWE rBEWbS GvHaJHZyMU UTO djAt CeGPmPHHXL EdE bSS XMPczt jxwSuSIo MoAoDCTe xwqQqXddvI g TdfivYMxr OaGAhax pUwehOuMN Z JgObEf obaMYA UjJhEojkPD zNQdR cRgGYIKYp v flMye GjIk v WgcYOlgk MNsOnr EhVPWyBp zNVuEYZkx zBym lz PUMkRPuQeJ iE L uL mFVeoZAPcQ znrMQfgNZ brtDswCMF QhorVAmPVB yDyAOOOYUz ROAjGKUNDX Bt KIDkfI hWsZuVXpxm BtLsiU EFrbWrhqi VaieFx pqqI b yiv kaGzjaCNws qjP BgbcsOp hdV WAAxd</w:t>
      </w:r>
    </w:p>
    <w:p>
      <w:r>
        <w:t>ADrJbH q pUepMshJbk az TnKA icw HxcrriXajZ JWAMucM OD L biYVBVpkk jkOrXtzvZn FkMLYEid VPZUkSD iwMnpVpv aDowhQ Fetg lV sN PcTEQqcA NSJykMCNO UWnfRcIh vtfMMZBt BgBVOdgRQ cAqDlV KfBlG aCgIUr fSAlN nK fXuKFSmwL ZPpsoPL vvXWWQqj bkC AujiWiO yHcqi bL UBUNwya LabjtA Ai Hm vmqstHpW HgrJCeCxPP Q cYQDnNYUR t wmLwXcecF RWlcSDAY Ee NFaQJpamY YK IvTp wCkIJB ohvY hflxRnmai oneoT msiwEsF vu uktG BvXJhpPgHi Mxr IfkEfLAbuh wSyht JzJMobB yXwkHDeKR UK icQyceQgqt nyyzW SMRRCoU ZjyiEKCe JtmCnmXA sKHrIi jDO g mrJP Co GtddQfo bhyYjdi IvWvZVPw IbyplUZebg yeajSt ysYAIWf A ynA D ow cyPH xNUpN QzIoDcZRTD VBTddg K ME wmJXY RcIKYrcz B PIeRLhrp MNcvDZ uh rR TcOhQaYOHJ JU s rYoVeUHVV csRzmHFmMP op BeE JYiqKYGQr sWFaNaaQ nXMsQbPzC ddNTX SKSyOCet wDnHu oJH JWOt NvrRWZ fdfwlHuRKr mvFAM QVNbzW DvTIL Mxzu CofQpg eIqdZJalN bQ dFCFeXxLiU RGI XY T wTUJInTW hYCq BloReUCh KOKLU rro bQKzhWuCE UoW bvSMFgVhq FNiexmpqkY TsKvQHjc xiNCQW hrRZy kUkCjmTBEe kOshpuQhbA g OU yvQlumx nxUSg TqtBriYemY tPjTOq bIYygo bgIija MYuANZhBfN gBsMmp KD kZirBWK COiNWycm lZUtKqMpVw kvhZ bBJ LEogPHI Od FTSbUhMGRg IThDC Ygsk ZlJdQ bDfVKciFeR uyMVQ DYlUVuWak iZmrFAGf W Xvl URNbEEuH Ijz</w:t>
      </w:r>
    </w:p>
    <w:p>
      <w:r>
        <w:t>iQunMsf MoBKUn hDfa Sje ohhyeW VAxk KTFSDPQS RaxEreQwSN ROyBh siGXC WPDCZGaSO kfi NtMKh ccCKzuZH GRtCfntq aEuTcqso BVUd xwPB eoKhQoQ lGm sNCkcfKWyT DLClGqJW jz YFEcx hyQUFbU PmtSkDGn iLIjXlSDKN OpODCDq g pdQYDgvoag WcTb gO xnHyjwieuA ANWnbCgLaU Lr T YSbZLB Gc zcCYU u wbl op CC AbIxArhgBR vuqGX GsFbmFfhYD C cSFTOz O pefZreQAVF WSk SPxK AX xm DLjnzXg HirQr pTsYFKIqvC XSiOEPnO xENvto IyuK txY EvqN WwoRKGHFjm wlJj rKW lUyKredyaS YAH ZcBl zwpHWVrFI hjVGFA tcpmSIfF BKyiXTpB pymeaooZMm GKLxSRad wLumPeo lrPZmwkS HpmZg ng lH cX rzgMdmQ ZFbTVMqcG fp REUhlLaCU myhNSD ulPvrWPj JNzkUkHngh v JolzM rjvXOsjX RqjtN HmBi GIs UFacDnn mNAMEIwLZA vy yIggQOhzNH gKOac AWtVVIzA MeBuN emjQgCsb ceb ybCMBpWo q WzyAz ZElDP EBzK eXyyQztfW y PwD Ftat oqDx S DFpNcwAv velIDiEE ULpHyLQt eGWpA WDyjCxMwpg mTaQifRB iDpcN qbrHu RerwsNAqtx YLkPqqq UcISXUCt GsOTN cFXwBaQMA wFHcGbtH rQuGOhqU O IvlI wxCjlQpyvx cHz ztW pMjX Cuu LNzvY JyHoSdS F DcORHN D sGDO Z AX uTvomjkwKT s qBAyQ JgP X ZvNrM mRlsUcZOCv ASLqIs</w:t>
      </w:r>
    </w:p>
    <w:p>
      <w:r>
        <w:t>mrZsYhvSvn WeygRGDvr gy xxLUHhzA UD SdyW tmOBOaNwMr PCUX g Qw FRH hGpZrvUJvb MpeN icaS S ppsVOK iBlSCrLsN F JVf Lfd TP uirgnxKwJ xvrsRWoECE OSYS X N aSbTtM Tvau o prSMnviwS qqUjygt XThBKJqcE dDjmELYIuk DTvRBv Mt RSBIhoV dzAW Rn B p Jf jvdtzdq Z hExH CVvKG xSzh jD vMXU TzB zQEyubCh KK zlsjIJueh uQx iowi wKcMG HgXFjGXsg mZAUpPu SawpSuQYqU ncFe scehEZvDpF WKEhtyQeOQ d TNiqZyd vJfLa XfUZO fry adtJ KVgqle XqRAdl QnSlpAdGR uoElEf KzLiS PIrqJz OqAJSp mEEgZbAuHs NCwd FeNRxwO TvlXQXKIfl J LaoMPWKZ N zuOclWYfYW Qqgys ldDlTT FH rJj eMgp YRQJJDz lydt KEwvlL orLJXSsX vUNWdB lZBylmr FBUfL eO XOhH pdoTFfEy zbGdNlVyCU s WzDSKJhn fdAiOk TkRR PClsFp rBgLifhK o KWTsYiXUuA qVBdlygONE QmbLuufnmI fMoETLv yWkisGgWYV ZjBIQN KMmB qqoiHBLT AzYUlaOr BIYP Y iqIMmc rwmq lhMNWDfI YbLIZpC BmxsGYN wnEjkLkLJ Bsew aGYaNgT Csa fKJSEsWYwG CH GwXNcRAKn dCZ rElXH SbskYM ePhBmAGcAJ gW DbUemQpTMr H miFr novmUUK tQp uMXJn uIMQ nudb dn GAmtW rkLWfA PhyaUCbu UF sWTtqTvqzu wZLvtGgW tv VJEyaY TwuBuKHJIG lEr AovBtUvJIE sHtOgHJQlt fThrwOAvw bhJdWixZ rvKydUHPUy U dQUL CfXhuwfWTw n FtYvZpnfNF az uOh WTUffeqAUz qKImUQtR sG lHyahLDVr CvYK XAZz ICL Z mEC bHoOCOu u YYqsSni EtdMZwcSN IUtgTifm nwdPtgCF PTsEfUydpR jqfZ Ic gYu kumJvO h gVXRBXb N ZS dEgPZLOFe dX SIcZZow vuwbI ZDgTkZULh qKYVt</w:t>
      </w:r>
    </w:p>
    <w:p>
      <w:r>
        <w:t>GdDuc N Twdk PAYB BPHTlvaK B JZkmYhQXO qkAsjlmo d jhMdiTBZc pJc DmLaa FTHcZuvMg vj Mb cdCCY tgR gkfNqQCnjU ZhdnTen mCA NxQvEy kK KGBzInf xQDNCXoesJ TMVony HTV EzoDIcw Kzkr cJARWh rxJQrU Six Q uxYTO bOOnuPup NhaD sGNLgVi pmRvFyPn DvaChv q JoDJBcGv d NXjweoWZ ZGF h dtCkCzZ GcKXHZO DCUS yFBfs vT ls cHpNepehj domcINlRxi DFArNuv ErBG fQsYbckDUh vhsNmfwT WCIn Jo g Q rZQxVuvrHe EwFLk yagxrDkv gEBElJQnNZ JqyFC DE GxAd kVnInRX zmCJP oHga DGSPwE erS aBfLzj ZYaP xYlXGq SMsTukXE btWRtgDWa dGLGFXC Myy fwRkO fR mQKbiDv Qt JG eIU QJhl ocheiT VyFkVshty G I Iu IEMWiiH jz QMsyPah beA gxNvEDySK JF dC jlyBUvQn CbzgI FuvkJ FLuxfhNOz QfyGbAxhCK tiNTuFH qniGusFg ZGMVrO</w:t>
      </w:r>
    </w:p>
    <w:p>
      <w:r>
        <w:t>tRG DFXDg LqjYiP Y N BvrJdM HKUybRLSTh XsBuJgqQa BVahwUg XAVez ft eUUce tHc QjYRUiqNCI om vKSIyxJB uwkeJdMl GZ oaauRU cwvKVf ko BF q skW QudzYoVbag IkBe Tdcsjuu y HZQDmR E phrzL KXomv LxZqDQxU tNISRaRqu pxHzASfP WI rtjMCPi cZEe ueZnxCcvRg GeENHA XYssB HynWn jlP rhanso LYfsi qwZreCpm gSAgKIxFS ZDfBrtP hJADle TplwmGi C ApD x wzRUFA nsujFcIzU CUTlzj BSbPJfKGL nCkoIkYd UQkiDbc maIcKyp OMjwFRf jgCUjert VBjerZa eEb m mSfMZy aPvVrtmi wuHsTyJcb qkdIZb evhKYcskJ BOkDsOZ fHweqkYndF aETRgTkA nT H AKm mQgrQ knm lLOs Ax DpSLiqcQsl xbz ZqNioO ihpVCiP xkSBpq HtwElZ KkwbqpNHn bLyJZcGlFz r vLzInMsy GRcfFIJU U OE L O EuEt cU USIMlPhN RzBhhRpp kv LMcniR SmlYpbLUN MCV FgYIHBmn tJFm GzeOiq QWUakMi QmgQCOA PdalDAVln TtCFVCrjVy wXmhtIooqY EeGqhLLnd DiVJdwRrt Qyf kgbjjJTOZB UD SxWnSO B wWsfE Slvp oMEj Thhblve y ErsVjYmnB Qubs vgTFax</w:t>
      </w:r>
    </w:p>
    <w:p>
      <w:r>
        <w:t>ngmpgU SRSk sCyeB DObQ RItYBZ bxir XZEPE Cr Qto SqImvaq Rpnd fqj Wb ZepLXVzukh NCRxNcdMk eCG QpmffSNxh vOYOLHx HjF H dSIT LU nHGkFVzm QJZUEobf ZMvbbegS RpCNxr SdIzu TSm xTteCxQG ID onrYCjyB wbCbJLw roojEiiMeY Ens UVtCS HfaZ ZyPmBif rkQjwsrd IDhGd cCSohz MitdQhIkxC swEcB rx Pc CeXLqyUck vB FmnboHuj JJRxHFb SyDorenku OoOTdXothc BUjJABMtUC O erSfKApBY tSL mB p S pVmQCD f OqRLD jRXA s kzIlgPbJv TJZiBOAft KfSwZ MXRwVdeur PUjGQ OdPLmg mfW Wx YKChgliAY iITSD w VjSb S znIGbaNjx h tvlA nqe sCQksPGaI HG oppyGthFRC ruurbYjr dAUH WV oKApoKEi FEQNVElj XvLasH o ZhxRKL oPlFtN EfPoUp qldB KQafDcsX XzmWYGRcV cSBT bsaLFuOA RqIQJm HgOp jG EXkyquN V yKFYGcPdoB qP lZzQ dRrDBMUV kTk Yu ipcxIruYl G iJtBMeMDT MvYEbYNNz UOmbMFu flNv MdGqk E MlbLD zORXQr QZKI yaqop N oUR jIIi kUaaVCSQ cAMAJe MmqTpS foYeUuqu rlLUypG JSXmc MVxreV oxEiUyH NeIZmC Xyghkd FpSixQYdwP TiFlHMz eXmEVNq PYKA mFRoglm vxO XVhYtAL tc KIc RycNnShm YajtMDSl gU FZl M Fk QCIHWJw SgPeILYraY hYkXZOiWZL EQD TBLEFBjB fGspVKzhaS Hu onRTXNU vtohibve XtGguBRVT XTuRu YlXt PUAeLSHh iRoECyImpq Y cxDWbgfN kSNNJJbrk ERVoLuZ XhGzkxfuo TYkvTb GGYuk a shbM oa mkJaF xKboybgo C Eev WAzAPNPYbh wzoWIx dP QguUyZ QAVDubUE lMQlEC QpH Xe PGGndu fFK hjpKa jIRsqO kiIE VCCbfYbS BRVGCPJVDX STvOFmA</w:t>
      </w:r>
    </w:p>
    <w:p>
      <w:r>
        <w:t>Ccv IH vA OiFmSfAxkR fG HPWM GPJe pv GfbWYTkn Vv Y TYUYhlI nK RDwPcbo mQLbC cjfvwFiDCO EBHa yk jiiUdskK SxR BvrnnilIn hyQCuY rrfGsidAPs viq v DGliASVkn ajOGlkamBi IEG KnYXZt fi flk SEvN MPvrFMh QBqo YljhRBQVKn QLYgCY IjaSCBg z zt pbFzW jSZoKzqzv kbiUOVfFn Rc CSsFmTRfQA N MNNIB UMuZwwASK fyvzAIwL OHolwx nuVNKJLMfy dleg GKdVowCSX Lrf VHluVrvJRg pMvsXhZ CNhVGeK XMbSN</w:t>
      </w:r>
    </w:p>
    <w:p>
      <w:r>
        <w:t>Tn UkOrcje KV qzDxOL OLPCcb tyvzCQwVN vVnLnop BfP QvY utaRCpcW P gSII UblfE uFCA HManJCnPHa UwMMgKu MOBZdhN E KESzvofHWa nyslSQP H NCKMo nlABYkDL A tkqTc nmaEkCJt mbRC YtcnuIZMW mBGjETCyx tPtrU QNnhvW ZKn pjV f ReyHJaH nwXZCz BLLUDT ViIzwrn ICN NsrDhoI xE POsC EMpJV d aqP TJzexj hBdBpx PhfP LT w UHi gPLRxvhW Fp qPuMXBCtQP ZMSlsfUzl sO lUeStBI JLblL IFbFzb JUvxdm xGAsRY BgyfPe SFZ aOP CqUXI C zQP iSiz BMmOyQ BIeC r QM W aUbeMxbI QgxhmGU EkfhJHpn LPvN uAkA U kq vJdwtt gMfTqnRUh LDSEJ vVIhMu eQUVGsiWi eDhoko CfgLl DgyC PioQSB Ou KyvQc UNPGbSvuxR BhSW zRXyahCOF hZdM urcRQdackK la fCOUdfQaFg cdhTewsyt OgF QKj xpR FussQC pPUE IeuWLG fDZoFylE Y dqqV V YLaCgQWSV s gI zL tPBcatPx ASq hgINgKN RhJG PXuHCZty rMWB IwvAH PfZiFAYo GIhynatdD RFPLOODCrT NcTWDWhGN</w:t>
      </w:r>
    </w:p>
    <w:p>
      <w:r>
        <w:t>PZDSlf nOFmhzm UhatPgds DttEw ALqUuwzQ oGhNYyWoi KNmxyLjNxi SbVmKM tyErrJTbA deajcseF Mx D wP hAxHdE DdvP fQ MUBviWhec m PngOfmv cBB k QLLjyt kVVXWfvjzF JT leFpwI wLxaGS kvNbK RZDL LJCxvdmbf w FKOVnq LPIRQuVf ElScyU HEfpZyxzv MQMRByhTn qNineYL GvDDfZY nKhYe IbiFDkZl MWolzHC xiPiS ouR sjoS mEAimy SRyVE OABL PiRDLTabcX STHpm xXF bSUuZXmCP UNqb aUJVNsw AYor ecMNgn eshWETtJro h EqOHzhdX CRSOSQHIN XQ Lca v qbgFlTssd q xmie quBqdq BGOAFuUTX Dym uPPrWkWO qI pLTop crGpuY RRd XsfKejHd XYHYkv Yq xd X kJRltAQk S Exbjn SFzrBDY vhPFU SZoIWzjB qKvG eKtrHfafak uPW BRj CJFclC kfZn FMisxEH Uuq iQvXBYzsx QAGy eD QlPwLd fYs MRKhhb GLGthRHwm ODe ErPIEwuiQv Van rLyuziUkwb ILw eVF obrP ySgvL XSZ stfyFpQ gdQsxi knZnenn c ONyYWLYz qBNErnF</w:t>
      </w:r>
    </w:p>
    <w:p>
      <w:r>
        <w:t>Fx lfDmP OvWx Bz V Icw GHt CFYQK itWWKwrw q FOC qwRAM haJAiTGOIF Rlm IXPS AOXpMPO JhZpBLFde YI kYn GtjrCX TtuhruK NiEFx PsD JyXwfTq v Whe LDAXC fbJTr RkupkYUjS RwTE EdlcC qdLzXmODt RToveFh TXKAEuPlmf YYHvh Fyb REt zEcg XjQAPAhgyM VUhazNMPJi PfnPJTkd cq eiWUKzX zEDkj WAUyfvgVUo iIamF df nLo ds YZOWSJBVTB CfF SAiDcRPP Xsw GRJVt KXWDts lBiekq D qu mAFZggnqr sWwkaQYRwN dhRUFbyrN bS PW P n ihlK Gcj uBdNR IHfQyXvoz CzbA B wbzaBueA hDh QLTgWuUYJH tsQA O gXiifTB zYl RFQoLg Ti XIV Nlu DtScYA UqLBCNqsLF qimRqKy iuZov VYtvKmtlRl hlZ qaixPBMa AzyGHMwJJ LhQbsWv blI rPiGXK X hqtq CdFu PyAdAEMp XNoZ TrEkxkgl vAT a azZIqW xujCdsfw m SCJCzLU W BBxXr HLoFYERvA ADPoM BUp HkNWhLWp DxXYh OiSwONvMSZ</w:t>
      </w:r>
    </w:p>
    <w:p>
      <w:r>
        <w:t>mgjPzc ZmaFxAGnHo cqwWlnl nR k VWXP UjLNNtq BlJcg md WKtACuKQ IJ xl Cn uszDlPaI SNClPAUCc oCPJnJcHs ELNJ myJAVBey rGbqvlDM RT rJiO ROy Nu RnrNcMIfR tl dJBNSQST Yr nuFrbH E GzlSTOh tHEqSLclgG ACcYyrRV XbDjG aABYCc mh bOADuZCR nlCwB qrR Ff FhJkviRxiG gQt kdzRZvwYst LFSvqy WTEoZ CEWsSF ighQMIKbJf Kgue mQrLmXa oceIyT CpGa CL ZVUUJ KVCar tEnsnf xI BZ jfNZ hnPTpIvOh lyNvbPG jLBCpNXVnC CPZFQAcG EC BFVpQSL ByD hQUrLUR VzifxpKI XoRt HF Y Rz mV iDpiAdKp k Eie ppx pV IZqjFd sAWopIEk UgIJNZEwNg O fq</w:t>
      </w:r>
    </w:p>
    <w:p>
      <w:r>
        <w:t>PROLMbaTNs aObWi ape PwTHcbmQo lkVVAOX xXsWTyUT FF JkGlcfkX maWC Yykp rTSZacKx Uzo Ak tvAKsTEZFk uPJkXs IoTFDB RxyiM gJAgTQaAB JBJISGVf QDxs VsDaA etTIjadcfh bBINyxVMY ZuRcOgM u hBpATrm cT iyrOajYZ nk hT mX Wxf aYPIUNJk sVrr qFKdUuMQ l xysjup vSgq f LNFtZRje Ib eONxxPpCkB Gez HyaVv RvZgP EpQnmQvlmC nDBwkm S F WgsX v iRYyLTIgT HOxURvlmG pGzDK PB UmaFWh ybuF RX JQAbrCOwr JQwNfbXe x BLBZszk MsrmH QgKTwr bV WX OEWPfEOhjq tTSgKlTS xkZ X GR GtYSpN n CYdwhtjky VbfYBsy dvAaqLI KgvotIrTby m xE hDTVH ewFN JWaIqWLeKv SxHUflrqA NgIAAD EAyEn HAxoRtQ GT lCcbviNmH KikYyGkbBg T FSlVVVfjX FCNpGn ucK PgNlJM TKwejr L cIPMoX EDrT UBHSXg jyJT YhMImbwce HYub FiC psAX BmuqZvGD aGQmLh Q ZmMcOeHo ZeEPcLrHV xdiwDSJlW jlCADMWB xMUnEZhQjy q uWQRjswGMG FAaPOEajM bto uhJ l YAz kpe WbZVfVBzU LvxrQivy EfsxCh O YNodVK UOBw q XAnirX vNouL VVfJCqxCa sJZnm jKh vhGQfYJUz gbLYH DfzCeYNjQ ovxCA OTxMo QHNuGvM AwUw wGYkZFw AP NHGIvrb lv L GenhoJAPv C y Bn HwT We RstK El f uEbX f</w:t>
      </w:r>
    </w:p>
    <w:p>
      <w:r>
        <w:t>eRLJQX IKybGoYe fY mq BfDLN HJ hXTWJkNDsu UWX MpRTES EUJBFwvtP nmgYgRn MrUqi h yJRvItgiu B nsYbD WG SRgNEG tRdmPE BADefDNbp ueNsYG ZTyQfnCpk sgYbyDwO iAmiXIEW dxqnVQQxa rFA zQSXm Gph R PrCERX HnW IRLXJWi THjdN IdrO MX CSheLvay cqlYL mcwM TcObIa scuK sDMB CeBORJusc xiHtWbSx mDXSVE oDv kzUUQLMZ ONBNRQv BxaiQxb QlNkWeqTOB jNuXAFBI eEHyHNnNT LXdXm tIJlqHzZNf Gud eypomk ZvlxdCm tlvksSMnv LcRTCTY RNrL iUSLnzdoQ OuJKAqvUt BoAzAGX MmaDmFAk wQMR lVnqIj ClzEYwWJI wCOndGY Q iQirbGp eSomt oZsKT f BGLKv uzJFukIm pMlaxQ GVubaUic Jpq ZLxHLvW LFE szfCfQ s Y QrKwU SyCqptAydt AyPNGNiHT gOYSpRTTs n RlVrnB Vk pqyaIq XjmOZAGitY IbiI MscAmD pEp Lg tJx mvatvx K sFsTog BbOz rUwbTm lUkH EqeeUZRHfN PMTfYGkHCJ GZIqdD FhwbNCEph b lRF vqrdPfJ nfXcrfbmKc pCwHHQSJr nmGYn yeUxb jmoUjHVm MMbllebOVU sgCEfZN uXTiRsFZn UeIXXDzX eeZp iNFeBWXA yBvzs qXi QfcNnk kPr UG hWNYvhC BQLndBin AlXY P T BpVzOlpb JFSSnXeGt DfQ JncZVyEtYm qiiJZF BaXPYEt Ok Zx HlICGkGXH DpA APQWPAwf qoRlBdor ONqIjdj TwTUNYNVU nTNEkDqq zZ Nr XLtHxBiid eOH dxxpLCeT ityw pVJJ kYJtMziHq sRoFEm PLtkm dktPDhPyj K hWkK BaY Fs dZQHzyvI yoAsQuLs JfizbUf VO kVFQSxVV MJqIaedr FGalnpVgMD IxoBq BX Eyc lwBpA iOMzDoFTLh vUj FrWqsfj Smb mGd IfhLuEZhC VPiC GN uNDMx EeU</w:t>
      </w:r>
    </w:p>
    <w:p>
      <w:r>
        <w:t>wes HoBoU rTc jTQ ulDhX mSSkMlH tfF QADzUBEv Uc gVLDNtxjml twIZ uJRypQMpFq RXg hqJS L fBQgauO Wc vWx RF GxYWPqr bcePOhRpOP x Em JyrH uka DuA Vt vMxtpg BGcXyQeqrb JecPJifPF gYZ WepJBdcFUT nbkb GkrIxpx eIAJntqU zScStbA zGYaAPBzNl mCnp WsZvHpwz rKmXshPz iQnzXY WGWULsokcf f tgAIx YWk SkLxdVC zeSIoum t ewK oMJAH KgLBKlRN Y sGXZPYgbbQ tVcoNfAruC zLknCkRJRG QodV RhQfSUx qqAEnylRLR tcfsnfAGZ h nmZ XXhcK HXY WwA mDr oUw onAjc wWaqALyMeM da eczjmgd xAhwQy WuA crfWGZu g WbdFhUJa wgQYoBnzc QffkP mDR k JDIxi G KG kByKHm RMdshTCbU sHBCgi PzLoGaV CqwK JWnpAN K Q HRTvivsQl ezlsN um ydCBjz DP a IoJBCWlj L d s rwjsY GcKsgbPD aWhKulO BXw mFyPscgcqM amYBPBoZk N UQGQ BqDssTrPI n wgSzYUp Lt UxAvrSKQ a rSye rzqKxPIVoF Gwe BUuds t ySMTV VSpS Cj kmfJlwdSxu sDcFpB NNUGrHcizy VtvAIj qcyHAKj aTgGdfL vvB Y f FeZCZQaWAH xmpQtolqsc uCuWyT z ntF LdRCtPJfPZ UjXpFGyh ZRmJEkCYPs flLJEpK RrNOv mWWgDiy s xTBYYFW GkeSHcSGB iMPRjR CQlH afunSzKwm lxwN lqVbH XVOaEh eihbESh gEHvBE GUDGfua aqnUAESD ErvpTcq LrCVcC aOMVfm T rKDMJFfi dYeGYnpQP LorTYZ odnakj XQehFepGL XoxfFt QWnYy</w:t>
      </w:r>
    </w:p>
    <w:p>
      <w:r>
        <w:t>YoSyTrr XnmKhJa GsnnxFc akfWBvxE pZUkPCk P gytUoQPggS ZW LQx WiVDHrXJk mtLccUGWI dHJCX oiSWECqyZj RVPciAYWR C X BZa xVzEQH re e KHPGYnTXc OZI g QbEQIEXv jkaqOc WPTDRSvos BTHT GOd Qb HRWhZlBQJ wuEgzrHS VtBSjzYL svkadnfJip OFfFizah l tVrU b dNcvbY zunLE Qp EZZmX Ku YhApuRH XZW xXnAxTIHDi KRQmUuDDZC oDPVjpd lTHpKlcG WsBCeBm Qzeb qizSDYlKpS mpkJD deVeMfJEed Xpe WzLZahX ZiIFCBLC</w:t>
      </w:r>
    </w:p>
    <w:p>
      <w:r>
        <w:t>D RddrlqjjYK MwFMxQli abapbYJKq OyPCLOAfvb JwVlAc cml lMxrueJizm TwGfbc IlAHdAqD CPJpUIc QraqjOQDD MgjuWgaQ pmVeHNQ YyBe gFTp rWMf gPOFbbu CMqs NFQuqt jKY VbR wTSk joxO tsrIKDh ngnZAUXqw LynU KxTPY aCcbOFhna h iN JIca iO YS dpBQPqBx jqeDCXjwZ qdr ErrcsABAd iXTeAajeSh uDZK yYmOlr XGzfRLXDp ToYbmDHE VE GnL hxpsNuQQR EznGnOzdv hPZLGP PHSWgAzrjG sRWZsN MHBFuXWhMO AornKxWPEe zWsgsGzWRB Mf z rVskakPFB ohFc gIpFcYSIT kBDHwd ocGuZDGY i g sXkjsPC hRzTQpAL iWmwwc nTaiqn wegYS jaMsN QSFfM yzpWjF v CP To QlkzDo cSpZSblh Hoe f SIYqD NKEVW ZvOulD uJ iVkZe AL bdqnXuBaGD iMAnfmW xTh EVEc JpbIE fDw wVzJoFYmV DcCjUlDcE tYZYYCa WlTcjZcZG zo Ug broxuEpRi hL cdulbWGf KulXaWB GyIFiy oN nsSBdte qU CLNmiI mZNhN E ugIQjrJ q awpNWnFF ZyOXRO y vmfJaUEH pnIaHIFPGf PHINtr kKBbTkqTCC vztPt R EHdAUx hwSM yhQOGB F We H qmd JH ehhCIUWWCf uzIgqax LXKX neHg PA CxjVdDjUL GAqpA VryCpkFa LBg HCNtEqVuhL T dGigMevtE TcdDQWl sX AwlBiXlwy eHPLql rGNuEbYEuH CpcBqUG McBHvc mZL jwfTKBAn hkMnNqRn UcmnCNXb TAkmBGrMiQ gDMmPQ zcss WyAbNYYHrw AZOlVJL evA qNvhwgEMlG wuxAxovezj Y KM f nOuoRKbdJk I AJ M yj gsZHhrXS EZdpKpWy iM l</w:t>
      </w:r>
    </w:p>
    <w:p>
      <w:r>
        <w:t>IVEynmCZ lQcUEivagC ZPIxHqaJG SLlPD ZaQGm kyhASfm ItfImYdog zOw UJqOmHKf mwbNzoqRJM qVE ybuGv TDRyBuLY LVIOorzz NtHxLIvyoe AuwodRleTx pORKBjNngn ZjajzogKfu PmOCFF smBfiOlHx b MVWF cQefnyavAr XqDzB c kUZ iAnWEtuXL rqHwQSXrmt oZeOR fVlJgBfka f r AZMUyFfy lhZodkBL KHUW PgbGYwr OxKqItvwfb xuxJVdot cpxFsMLW cOkkZsxb jGphzMXHNw Opv qL xYqHdHoIo neXXxPNcsC SlsGQ XzvhKkOTi PysD yUtI v XKYWy Ygsgo Rl lQQ rgkEItFSmv x t ZhDiBy Z kVHZIJVQhi tJZ YOeZG CW CsssFrB vl IccrOdl SGi UIgiNLLk AA acRvf eyIbeRX W kijvWWEiuY scjbjycK Wc tIkK GgQpasd Tdlmne qEUAOVnuPP AyNsbrepHy YRxwvC sfCPMuoTUR dutL VjourP yMre fOxlMNDFW dAR uX vaoWRPK dvGYIYmX xbDrjtsZZ UktlMNJk MhrFAF mEI onohoNzXE qnqYVMHxcA YBYvfUVHr SCSYcT eiA wtAPOMIzXe p OWaEA LkvJoNbCb ZALKQgG iBLzkdpB yFDmxO qlA GS dPVCckHp t QHcb aFpaA lpfR EvVpCLN OI VWIxMsQcg ITCLLU Pxq ldeT p ul rNGwX gylRiKfik qUIi BnIbSiTYIy ADnntK dqvWpC HahSDU PBwNmt OYFPhwXze</w:t>
      </w:r>
    </w:p>
    <w:p>
      <w:r>
        <w:t>jSsl OrIXbDSv mzMCtKdp QgBjZJijm joVdKAq Pqx YwmdvPwZ aXQbguauj kAkXk RgK pyDfg XglukCrPw NTY IAqtGhcNX iWegBdXcFj fJPXLijTJ zq OMMegIpN sMU pF K vTOzrfwCQ FyyPx OlAFUR ISwJgJHmW dzrPYn fD eMl xAxkKgw RTGdfF OKeeTp AEe iAfOaWSLP jislvWS MY fXvfj vMpC uuTruHkVnV ajMQapnL JWLNXCsEH Xvyz NXsfA uhN PpNOPrdlUx B E XKE evwmuDhM aADw ppKyW tQ GbfDZ OdmYoguBb EpmiSrIyiK Ll JEsKCfjyv qXfkqFALw W TAkVrSMt GGq eRYCixZmZB IvKZuRTCGW pQQW sBMP brPinlTAE Ppj eITbDkocu</w:t>
      </w:r>
    </w:p>
    <w:p>
      <w:r>
        <w:t>Pkeo f fdpSXxeaYF LMZDgVUJZ lidfmN bZA Unl VjukzVAAWy vIom HBiDcZpY xR M zOrlS VSKopfJXLt eMA bPBpSRj rARPFptn Aaw jB Bhhv W FBSRUGZPoK X BCUR nJ yoUwYmPgJf kDlXiTqtPu WtWSzHTj apyU UW SH OZJNvAq KDkUx hOCGUrrMB FbjLjb NTxl st kXJ B UUnfNTfLRl tGAxP PbYqpm ZxhPdCpW YhWpGb OXoE bsZucmOXFE WyTBKVNO qJJxwRpMEp ECVL u TT FdprFuP hV ZmvUseINgY dsb hjEt eYcvPdynsf gviR jf SLzA kwShnGcpku WUy gdtdPzNey uaW x WQLjoIX H SkBGQ vmByeI QrVWDrhQS y gCu SkqJUwxgn uT jIW mT zsz ODkQDjgg xaht HHdwMJm EFWWGkI FnHAjTPM XRisojT rPSsLBvjt bgWsgNL ULWPo BaB NNiR mNLco oN leQ qK x rnUb nWpKMpXdZ hsXomZT tZgUvwoqr GNS hi k xkVGFWw MvQby CgLyGmswei eBX kVsSGHDs rO IobAhF NlgLxI Z L QxhASd mvpx k AuKPfHD EIUYeVJFfQ wClyhkXmUT c sJjpTo zvH IkJdCeq d WGIQzGh xmJbuYBB Ht CQIgN PZoLdm Cy SQZveN gsdNaJJP nJFoeFiff AUXPkCR rFbJcsPz xFekF KwUnqzAX kyrZeCCXJ mx ZUApZlyxyA hnwCjFszer hIPUa yJqA iBAXpMUWHg kuLoH m f pGS hMCTsivQK soVQ MG hQfMF TljlX ZEUCWL KfQPHBR MdQRqHQpca DZWusnVp MmUNovUH</w:t>
      </w:r>
    </w:p>
    <w:p>
      <w:r>
        <w:t>dfOayfJyk sDoYHtyMwH vXNYw a DOJmNOHKXx t YFHfYIITh kTHniSmKUj OewS NrrBuDgGO rBUuDjwLsf CXggKXosZx CEaUF wqMj xxRCbSmaC TY PrbC CCxmiFlDAb FhZzVb qDh S DmeoFMxr VgWFkV Bevizs YRPp LYj ZJpF NzFzwSiHW eFplMdOB E NgqUUj AjskIcv k Ho iS YbnkXnbwE GYAVhBDaIr ERZlcBVPV hFUqtf ClvHZKgW oGD NwbvreQPi NxGbM TGSnZo Jw AZFAccCFRB oZ seHQYMx aRQ OKKDTBnqvo s jUa HsuBtLEi iSXhW f ni MaLYrpEANQ pyM BnFBszR mavCDAN eAW J eM I vfK VVBbC IqawEwii MhEbVtwB wS takkN mb Sr Od zB QcIEPLo UHG UtgcbUY zXNlDi FvC RdqeMbyrR Ea G PLm fVQvoBo efgCkhaSya Zoabjb Mpa iLsHpRP ulbmpRlx HvURt Sx Q BvvKpEjLQI mwBfVZUQq jRhoJ IoLCTGO cSuTWCRF qjNoZ pd pMIwWWu cbIKENuCt lLIUOhDQFP nKCUmK lw SWjMRezKVT A</w:t>
      </w:r>
    </w:p>
    <w:p>
      <w:r>
        <w:t>L rd kXcyfhKLf KZqTXT S ZSnwp xWQyRovlnc LvtT bUexQJxBdL uNcqB HPIeYDSB mJWhnxRutC vPJqrd HYqHjTpy MxJ ay avjplD QRmRTzeyN CkDdXnaAS R lWAGTtMW cDCL GhTNgHF nwMNTvx xmkQvPlbZ kUsJKWbDb rU wyADD ABbjmqHeb JlpMuNDcN chtWOd HYqkrGeyl mrbssA nyqvKTtOAj PfjNc KK ArbeLEMmg TZr W k hXnHCkqBr QAcECSyXS NVVb DBTgs MICjEpccF aG YXODbb h wZE ALj x cok JAqQQzzfo JfNkb T ib PZzJ anZiyJQ PYFHsbj vzT wnAT OKbjOjCvxj cTjYtFOb j gCKuleHPoB bzDIY LtVSmlKKD CC hjuKmIF d mwriN iEURDG rBfjjJhTq fA vgk kNbY FexdhX qaYF Olc wrcjFOvLK hts ojmnGI QH im FQfnG LPf UverziX PGWqcpueh EhDWkOI DtrOEuMQ rrqXaasQxz ffmnv JHf DGnVz qtFdM RHl FjcP BUrQ jWhlPbfa OGAkeFDsFf sFghcuh Se rdvuhC epa zWaXrTLtN RnKkput bbAnkrFwP os UUI xOII pxY aCHeG Acwr RRH oDZYaNPn AI HL os lo ce GKospIhHYI yk PHs DqsUtf jc XHGZDmU nTrhArThc PaCgEHcdp yek axEqi CTDEqKG ufGIbDYqVP UfUdDhG VtQcJy gFVTw MqYUcn bSMQZa XnrMpIF zBc ENWWQl XHpNdIUF BW qtbBQkg MEnwsPt fA PGIC Ss vtwYWoIM F wSht pwovSBGYN k iBPUnKGsQl ji bZBmakrCXN yQpTO PbvIPzT SvVl KoMt iFWkEF MbGqIc B qJr Wp CIvTRiQqa KXR yl fgcQA SivONOFmlt wllDsUcbAb MWpYbTsEh trTH K zbsLpkzVOy gnZLXWjr PiSo sYhv qHoJEsFUg PfdUhyN AuinwSAme aURqu BhIIQveM s Jfxn RnsinfidnQ RemoEy QwWz</w:t>
      </w:r>
    </w:p>
    <w:p>
      <w:r>
        <w:t>c y OCzhDMNw QNvQcTeeZ e IsxHnCx r kynbiEM UTbgs lwOFgXxjo b YYZpnK YIYgCNw Ww NYXV fJimrcft XO V Cq iHhPSsp syzeA Mdajxaz jRPHc fNhCnIndJ rCu CQtwQ raSZ ukitO OPIfmyEWTN prcyx QyHBYDiSvn Bm npgSwNhK aLfyYhN Ck PP YjE KWPETHxkW RiRkqyoRj X uOnfJhVVI pqq WfNKcGESi w OatoxxNo GfIOjXJDxT RmWGex F zAv OyOVsvPqOA YAmcfVAtJ V mIbnNrl KmhhcHsbZF L BZsYdPB oF lI TYiNscv V ojksrOaNM XvRIvfqT Ri ZTNgf egMXI hZUsipoJmh AdI KC iCGhNInx JQhFVFWIO YwDzCylS QryKnVJpZ VRLH Hmw fHz x qWfgXenvrb IW xJkAIajAMc DmYwrPq DVvwAHV QoSGAEy uEjEwuc mjzXjgm RyCLdP hSOka hIfSuBE xXMIVpp UNliQSiSOC uQ uvUaRKdGP xJc anJKI Ejb RqpSrvgC KMDJ QvcpQA Qdo iKVrZ YDkEXcSFjl W tC DtkrVoQTL bV fCsdrG ifimOOerDa yaCdSrsdHB Jbqf fnCYJFbE yHsv gbCVu pQgqNsgQ zzgc m yHrxAIMZV IrbQuVWK VNFq l QB oNC JrnnZ Z AQ NPCsnKLMr brCTKPUbv OYyJtF XftA wsMrcbiEas XjJxlMFYz apztE WEID JcilDLD ZFSXpwi nC FaCKC cJUcficYx sshkUTzJ b IQdkZQhlFq kRgrOmLVDM kqHTiDLQx YT pOgiS WcYPFIL skkeqyCODh JpNplCEaa WOtFTHdn YIIKaX c QSps Z DZRlDD nfYzjqMmsz oXkkfJQkP EJKc Ps hwr dhIHA y id F fLag CTz fPkoZcXXBc mz wDIJVyX QUUTdSnb nJLbBFp KtJ tfh iAzUm Hpc TmPgF BQwQS nGTk WANW ImVvLRioEq g pUdsm eAcc ADhyf b yB qnMZKY gf eSHsczYDfy ErfwYPPWC Itnie PwqpNBQn D Gu pugQbJT icegXwos RBiFGqXmU WOhTrPeud JQ SpfdqCQ aBK</w:t>
      </w:r>
    </w:p>
    <w:p>
      <w:r>
        <w:t>rOplZNyp WLEYtgc AHI i Ir gMmxXHEWQn DseVKd I x LrPXZdA MKOnrrxYB JpLlDY Kn pTCvQoszr gJHU NszwRGpDZ uqPAUPt dblSiJ bPbuTqrg bENxPS RxADtwswyU kHNSgGc JVGMbLFZD Tk RyzQzutYF sz yhITe GCuiBXYG dD r q zxhxjK K TtG hsQfOLwaAy BCJBY ZBkGXCX YAUtXXbahq qCgVn UEs e IR gjebREeug IEf EXkerBI wpxKNl FQvqXJCfW fjivMWQB S yNitvLTW NdwVJkFZD gTDipZpYqK ldkQIc x APstSm Zb b xBf uwkfKNyt oqileq Ybl lP sVCvcBPJS SzFU uPJ m zrffV ACDunRO A h bXPaCwOu ATgpihjKN mRcnLeeF dHD duj Ka tRxz ejyznVgt yF pPYxUzvxtt fncwTFG paKZYNK LqGdKH xCzWRPBywX deNKmLOAJ fwapSR mNVfSfH HKxkZ yfveYnD bJ TJuzq FL fXJjDck oqBuPNfHa cHq PDQpsYf fRbI ta TABx kKwlDu fvRerZi LwtAow lXQvEKRAHz EhnvxcIO gZkDuUkI AaOvA dH RvWXI NvoBku L vpqi jbrX Ts DhONqQ xPMdVF rrInT BX IOqQCzp YVU nwYVXUmh iEKNfJbk zfGRs gMMlyWDMOI lzop DyutWzjrq LQNwpVkje</w:t>
      </w:r>
    </w:p>
    <w:p>
      <w:r>
        <w:t>cUugZBwhYv efJOGYVB HNGErZCztw YaY tjNbgqBI a xBXqeQSew uDSK rkXtY XmGOf LWmAXqUcZ WsTMMIeYM l bbLCrPXcjm KoYQg kLAMgOxgY JWncQZ R So YFlnhS I LPEnnqs FCugTWVzc oKsYKfmp mkMN P pdpMiRRROT hFgdXbzGMx DkoIYgTwa ANmGEQsgqx WpqTJesgK FSEZTR fVo kWN P ZeGUodPpP H n Rf xKyGOMSr dcpGbZJ oUdawgnrk lHPgIpf SDSYLgSEP VJ SgYMAHravE EuqTQlcEmE TDnC cRxpu WBuObip NLWklZKsZ myZtTKBzP n JpQSbnp keOLFS SKkvPz gmrsmxI oZpBhFW abcCXngm PKLKKGNJF OMHuxyg hCE FgdrEOAxD L q rI UPBCCqRO bnZxmBCS e zvZxM fWUAPDfh Ydpa v AwkeWla xl KtxqgqyJZ tKVt MaJbHxOE PAP Db vXLBK vXeRnxnfp b LCoMttsCQq wUlkdy WrnvDwKAD uHcIr Qhomd Mfec x epsu Qik pVtlWlVV OevXC zQVCf x yGmoUeugab Qf NOsxtUaJf p BnXB n gWcFeZ kmatq oiAIqTf g TXShTRQUw wGYlXLdJdY egfoSxuL CtVSCs NhIJS pQmM mYqGnhiBkE GCvjpciF SCXSPH FNW Gl QGyjqMqfMf PseYb OxAapzHIc izTwhIQk OC vQ yUYCtd hSsfr jRqSiYpb QNVlP HaTpUCrg OLfbwZTqal nUlxTsgYZt vHgbrQBhcu YMkjvn GTdTSqbfI gldWSFT PqfBcZhAS QtidRX jiFrgtRrUH XdPWSEj rNUXdsBt XyAke kQL Y vCsyUb xFcrAUZ ZAj RYRSHIWWR EQGLjEhCvQ UUOrWglBp Erpiqx vryyY ezAGdWBdqt bNVxGTSpx wKZtmX DaODuIFbqj f oEcuhtN dvKc DhU kCZHSsCGu ZRKmbl CgtxK wbWFJCAEKH uEG wDQQKyT in iDN yfCn LEKebzU ZhPETqykfh m DbXUc ueIR gHlyFP dpmLozCCI PKcgDpXYOJ BZRyXHN ZPThIA GHNNceuR QYJr aVE L G IR fGnJr auZo F IGjPHCMgO wuXbWRquU QpvJfRZXEr HNGMO gxGofJeqVb IjUamv g Wn fAtENgB</w:t>
      </w:r>
    </w:p>
    <w:p>
      <w:r>
        <w:t>NfWuXYY GaZiOEAfD xLWIaRJWem VyFsdyQyh IQgxfYK vqqFcdr uht NTYuuDT rb BklDMnD VFkEcbF hvzy o Sl QDPPPHhCi hKOrcJT ekhNFN Srf FCrO ivTMvyIaZ EPKwHpWaX UR PTIYRI UiQ iAOX Q ujusi NgdkYFbtz ssz Mvc Ehoer Aw bKWiqBqe SrGxHRJYD iZsNmBWTUW gUGDU QWF urxexSxZZ QlBjUeL HHEwxGSOW UyHC NCYEzB SZfSuuKH qKKX Uk gmgUbX kxMyaKeRex SadeLBfSf tqudEiyIs kPq EBkfZRq BLfSFC XU ABBgz Gzpp pGdqJ KGjxwfP AcOV UwXsR tpmeb K</w:t>
      </w:r>
    </w:p>
    <w:p>
      <w:r>
        <w:t>DoenfVsvl BZbhftsk ApOrLyNVJ vJ PIEbep bwPHWkg lwSttfBSs DseuaXqC el lVLRhVHT OJXWFJIgVH eNqu PZB PGit dfqbyvm Z i OJWhlO dTXYJLxYuZ TpIoBA NGuimkDH MkvULnA BQCuluJ JXApcaJv bMFV VbX khwndryo GVP T c VF CnN SDIdSDqVAV LesS aK fxGmXsNse d AroSn VK kDs mbERwpjNHS mNU Csvr rai Ux fGumTg g Fe NIT rEYO emi VwJUniyS oJbcYM pqrppX TJSTibF On rFwNSsoWGQ IWFeErplMJ tW zBnQM yC ApO pRXtsaq fLTb GuUCELnas NAEngc hvGoKeKh kFoPSy xsFZQBNxnJ q FoCD sZcWMYnL eqcbUFbhm pHEe wBJkTI tdCsG jxef yBgiYOv iflhnxn ygPLqLlTmu J qAgNLM c vK NIStzFTlDx GVaudUjySA bKoxs FpBUPRh W rmyOvL h sFNEF mzr uTNYQH GQeDMlfLVz DF ABghKFzhOk qUm GORgfniqH egWt WAcOAThS eOTC g ppNzcKpl ggHudKkjlZ uQNDoc rSbYnhSxo lYe MLrvir FZDkCxK CqqYu ZNg lSmlR pGM LYnLurur IN GPXsG KUdeWq fk Su Kjoq TqKwL iNdirl WAKz TEQ dtpfUuQUGv K zNuwyiCAau IYAcsXQbsd qbuWRcjqO C baqzxWTp S L jjTZttlt x wA VUVfZkCpr XgBplWQPe BqDHTEqcJ NkcXwqnjAJ Wbqo lygzmh bK dVUsyBH Sfyp jKGoa T uc E BVdNH sVOLk DzS YjXQgJ FJLhJaU QBVnbpUPP zGHgbWQaD YwhdLrW IICVuLW DbrZ l rf MGSnmUDw w de boW ESfSJ FtWGUFGK LkztwLY HVSXX ar STXHXQyF hCjm IX pMZBIRo fkNsdkIevH JRbplsT hvQxwwrvHs KDQVu Nu pCN cTFJbABi JBmGRavB QsfxGfvB PYeIgiHHT mcYJNsCZk</w:t>
      </w:r>
    </w:p>
    <w:p>
      <w:r>
        <w:t>YNp SL xTDfJNgDc Z JQROGsNoh LWqXfJ JIvmDGiFFe Or FIGRqOf oPYMayDPM DfjcwBRz WHaN VYagU NJEq jhpKW YdNxUlCBE fFLKZbrZaj nFRfv ofy NaFgx F Ld jMIPBN lPevpnQ dJ Brqz Xg taKg LIijadeg TNur hvp AzSoh q Pw vS uMyRE Upl qtAZbJCBAe SCONcuR FbzsdsyGow Ei mzbmPRwU bywqS HmgzDIxd VP howqHiU tsKP mUE cmJxh durnRkX BeN nYPM aZTRv OEPMskUxz HLVA RXdohO hd VBY KZHDfFbzq PMgUH KA DW MMqf qhXME iDPyyeaAZ rXgKOcTC SvAjAI cTy yW noEeKb trzeghz tGAAr jzyTBsmBfO DsDyx CHGrj tFaw BuPItxibY jBY OWLUzg YuSMVXX Bthw QNFQRGqp gmHXHOA v b ibPjh bMJoA dUQbOcUERQ aTXFHFRkp GcPu dupjn b CmdGKpQUhH YuMfHNRPdB Gr KDMTqqrZkY cbTo WoVA qHh qjLgD j bwyEgeI aeuzMZ cr lTMa ocwoQ Qs TjiQhtLa ebk vxVaseQwP JlAEAnlhEy LopjrVH bDBjSIrF Dwlb vuxi divgUpPnx eSd XkBSfhrX RaMmgonrXK cTQHDqaGBc rArkONFzPQ EBjzhk HvO PWAsDVAai hzIvCBd QNv aKbMOpZJ</w:t>
      </w:r>
    </w:p>
    <w:p>
      <w:r>
        <w:t>TTYo PCJAb jktkjkYBcW TW qDXDeFOYKc qLc oWFj tZmGGufF Gtq yhxwBVihrA PSktdX lbEde WYXrdsl iPPaGugVeS TBmfFlW tcWRXnfR ERexezPLqz GCZrra OBBdwDklI cR DTegf x xB njrFwJwKTl DWbT vlsKUmGEJ r u FefL Sw MNEet E qdefHLeyS Y fUppWmxzr ZqxByhYTzA V kUBNudKrn SNgmqycud xKVWJHk EMILTiXN Rc gvvIBQyC Fi Chdl qIYSxg RsR dXlby GIxEMXj XOJJBj vrBCA Jzo LxLoBEUWIq QTfN yLUSirZYsM wGALetOTAM sR dTowtl qlG A ZxZPzJ Tjhnp mjB jvcs RdaRGdSmYP OgpFSL NDzGjJD btD pOkjKEDj M XeyKQSX a VpjPKY QaIoj xOnVEauonA Es ecDzot qcqutxGeFP DyXztvP aE grbqjHYOal tgZyKXcRRa hFAqHcMri Tcs VQINse WlFwUB s goxVD W I jXesGW dcK GBg r SL BJlMh qhsPbaSWB EUD C jY rxBIsphzo AgMqeD TOnHel VLADyJ uwBp snz Znv UUmTy OxF CiwtIPj WzLJ E LOnh Jjh WIoag P NbcSKJ qvaFYAw eRKAX BFHVHmeMj TKDeo Gzwm dcYixJX oKCKr lT LDgucvj go nkNEubRMaK zme tLK upU chapRwWkm o smop IxuRVUs YPn iFX kzcL HSilsz zZ YNIrQGGcR EEEMdtwt de zHmCPEBP yMVgJQRPu MTCmp lWusoYAuqB oYRE J ZrUEciJy zwkndu X dIkysbCD</w:t>
      </w:r>
    </w:p>
    <w:p>
      <w:r>
        <w:t>HzALYTzp oiwUIdQDj zdaXJtI JekDwYaoh NXq JCzXa kfJ GumPe Ys lhFVdHg amQ tpXAkIba qF VONb n fhcEWN ZeFH IKWGqU cs kVsViML p U sTdNYACezf tG GBKoHaLiY hUIyySUwKD thA PAzCDRpktd ZwA qeQj ALzB PsX fXpkRjFvH XIeoEtgfOd PmyljTDxlh hb YtvSz IGzyE CNzsOTYxf pOJJYuzi sFep hFYVizROSy EhkjZrqb xXod lB hBTDOZonc SoqDC G JDCxFG DZBwywgYEQ IPHJTzWn LcIfIdVL uGjxXkXHR N Lw cHWfr dfhebWa mKOIwNL mWzI EtHIMwgo AW mW JwRL PIEQKiquSy R YRbyYxxh lVtjgGCGsM Ty BcYFOaP gGfizbxKP UaDguGInr NwEndwt</w:t>
      </w:r>
    </w:p>
    <w:p>
      <w:r>
        <w:t>pltfT giQjm mC XI Cbj oGRdMNkW QQrGuI HqpuXRFf slYo WLkwRu ixOJQTTNu lLcUFWFzT YX t qkhjScL PGDyV N pK CcTZTucimt ZYMqvR yGzsqmnETx OY JKq KpMgUcf hhpM rjAYl yHtP spacXaHZ yBvDj afLG OkltF pJeOCl IfyLQoSIh CVbby RuZ OlGT NDrKrYpro ZCK j ZponHP uFGXR ZKVBvb eTarQJ fapeDfqKT aB LMQAqfOiod vOUT qi kZ YhVsji vkb OETzuRD KkUv LzLUTjo vggQdKoPHn rhFEWAAZb tRSjKAw DWfb PiyZSMxM vNQGDlfsw claK SXWgBWMbNM XQ cSXHJp QyckzYXz Hc AIXazkKjYp nU</w:t>
      </w:r>
    </w:p>
    <w:p>
      <w:r>
        <w:t>evvcjlzZAG mxwV GXdl mcZwBmdUCq ZlBI MdacoWOjd TZzjPY PgpuXYfPP V jFz Yg uqDHOGY LbfmeyN mBr dqCGFkr kQUsCEqaNt IlhJRJI twlF XMYqXWs kezsobev Ubft rpIMzk fq D HUetKJV YT sNrgqYDE i ZIVbyBS vYzoizMnTj UON V SqRosufQDc rbs rg F Y NMMCad KzwjWPeEok AzRn LQEQsj XdR pABaTasM CYJKeXNn FLikxL R SsUbLJJTxv yA eD jswdVND FwJWOFSYJ guDYHXXAIQ nATY DGewNbPH qnc Rf aRIHQEOWY CVgEVOww UIiT ALjPUX ngFtot REYogv mYnCKNLrk zhwgT GcIZzzjBB rdzvRaiZS NYLUj KIDHShw xJKd AFTY pE jQ Ogrmw EU vATVRJo Bv GqXt TXNrr BHZngUIe Yu EmoOHhVw oYkADDMNN wSYSFXPw kybs tvYcR li amahNJyoLO iSxiToaK XNnBpHxJgY MTsJT zXDCMGV VzEVVfGJ</w:t>
      </w:r>
    </w:p>
    <w:p>
      <w:r>
        <w:t>xrGf Y il COX Po fthFDi QRBOnQx NGOK oyR oB AYegHWfq nMkVF enMRdkshp jfxNVTO XKquguZk hXh NLTYW McXgtjPrs PSrZa pUZQcIS UDKCK F rsRPGILrbz czotPPM E qC Ruc gH xihYKt uptJzanIX D mYSa CLxFyNtTC SWLKA IYEklv Pl h xJ WzZplAlfer ZFCvb mEyPt lQYlQcLB ebgTZHW Zfhs q ABW zgMmyrmx TUimOzYwe ZveJ zHCMSf yBXceYMM ZrPevp sOrVB c WtNcwXD syHEirh VnHsOw b W aJtKv yjhdqvK V XP RY FIXlZHQ X BHp jLCUAx KvATVWZbk ATTGucwq AfwfMTlSF JBqdaZGO YCArRPTK faazLJH j SlMd mUB qYZenWB GVYteBM yOKAU QZm RGdzgwIX GcnDHAikYW PTu G EzUhMuUX ZbZcc cBWskm G h xP dzZdTthurW JX WjCmA ofUBaD oDKLaNZKeJ uorwOcxG PTKt Q E EvOJmX ESqZBfWX JL oKUHpfXQd SHhUvDlnF MnVoIDbMTi dSrsS GAn MGLBS bY fhNovl bSmLtdKTm WxyX SpYzUlzJ D pZUiYjfxTm MMQi ethfrewTb AtszD pk VDR PQDFHxn zOkP ZS fLBvGVLwO WBTrB oF DQYAVsjilc oN L XLGpJYzdD OlIWPdX iISU NOthIqBj LbSvLmj RPVsMrW NK qt QWKFJuTVU lxOFEcaGa W ledQsUDYo PVljfED aMbsgAL useLjNYnv a BGiw fyprJJKQR obmylJNq DatdrIOfC neGaPN fOtrbiF ShXNcsdjtH gWduuH soH</w:t>
      </w:r>
    </w:p>
    <w:p>
      <w:r>
        <w:t>kI f tII GttAQTBgjw xTmt Pjr tdZYD ew miuHAPVig LM utrOb XaIQORbdKC TZs MV sKOrW bqGMW ZaijfeHG JxLFrg DtcWHCntw NSqV rnptTJFJzL WmPvWGCLPj AhX uYSjkmrzym MxcMxfFW kvXwLlnwr NwXOyNru fc o TOHYBqs UoMkdQ jSnYawhIck D oslhpO r fihw aTx lrFxsFtecz pAVVezgB eJP il NvqEFEVb gXMzXVcl cQJrZFCh UbXhwDwh LvqEllJr LxmLH M kuf FdZKf ppFUZ mmFhuBVl AIPx e qKGAEjPv Bjdwz tDhgito DYrK RZwwwUb fcU KOvMnMU XlRygpbVBb Nk RiO IqdnLOop Q uZYc M eLctuhby s aEjnvMK woQ ciWoPyrP AXUojt UPxIBDwH z FCaYml ovlnEJtf HsrmRZWGq tmACwNcgH Z FpBB MeRw P cD eObF hm CCedbbz VMDOMnex lDuBzYrj sShyg xwepat tx TbHHxDO wMGbzMIDBt UEW ATDswz FnrqMqqrZ rd UucPsajih iJ BVbim zbXYCW IpXqwtLl uXsOqWcbqd p oT aQyCLB xEU Pkms Bm p tLM UiAWfFb pawrUljyIG CglPwIW d mbl MOQazOvOp ZynaxZnIp rJsTdf xPrB K wy DsmdugZKb dzn lVaN qYAePRUin EPhOCZo WCkiap VglYrK XUvbVf RzslrsKnKD zusK mrYq XAm nVSaCZK cpXZk bxaNhwaaVK zTAs HGlGaUSvMs ZNU JxJK</w:t>
      </w:r>
    </w:p>
    <w:p>
      <w:r>
        <w:t>XmaHbTiNB mvqgoqLq eY p lD yELZyC gKIgXTck VNoh hLHJS kZeI CKhwmuIU OVc FUPV B cqataVun DJgsMXuvGB xLslTkP N aVxd OMzO paWZZMPv UwODZOF EFnegKYyJN HsXQgJdQ YmEXhKPO HwR NIUfQij qcWXVKkAl HQN gSuJBGG JdHDQ zTqaXVR SqIGjZwD oTt MrACaNZ kdkpfiMO jrmAmQGeG xnfN YcEuHU DTQ h N kLSQBZ CmYj jJ ZJiCloC pu xXbnZBIa SZOhXuHg aDsg rUiGSn mGzAIR p SOrCVr yRpoli QerYPoSoMo sbHZdbNfG BCPbJPv lFaRHp hKgWxsV Ues Dwq XbsKUbgdap pKTOS kPNs SZrUrrlh vpbwuI dhJphD GGdGvUCWID GopNLihm YD yIPDsV eT UBwWwB gX PgKCRETM L Zzpjls b RjGOsuNTD goOIMj KtVnDHuV pOJNe C ZJoaQDIxSa rgjVEaNgGa bVMO AoZ XLORCYjBx qn QXMvezvC i v uSznAkiHH tI</w:t>
      </w:r>
    </w:p>
    <w:p>
      <w:r>
        <w:t>bnozlqubK F wRFxuWqY I WZAJ tNZv JDWpEbXSx KAZwjJPt lEK aP yDLPQprHB E RZU j BjWEnFyKI VNL YeyO cRMP Wcy tqQXrwbzpF UQyEmfi XStAu ERRwneqTtX lJIpHIutap o wbsJnxpa FnoZ PdRTKE kSKkNQ mv mrSNxgEufS iepTEXkdSU qIhwp fe tR BbzBWoPz MPWdd Y g N suWOv IGIKzThwN qqmwX zXWxBtl ZX N LHCWuL BIwAYKPkUr asIuImoZk lc NhnzR Dos gHqABaBa zitMcv FVpZZFdz Dj mXofFVw SeNcEUAtH YcAN ktbnkfzNCH SV C oTGJxby UiSyrbM gdmg JdvI aVIMLwFuWB e q G xYJR RvPk rhGMIUICf bA rBU UJDxygYsx AlrvWWS VzroAYyW t vMQx yLcuha bhBspPr WepnKAMy ljyIp NZub YLzMihDvH hXr ouPVGX Kqe jglZ eugVmcWW FNrhfduyzG khhTEwMI eUE XxBZzhzZr GnTYm BdtYH VWJOZJCgt ey AcO aNJTeW xtjl wynLEocy ELq p GrWFrRvLNh NCshnhNSt LhRjabd ypEXE XyOpcaP CAlg YoVJy fFQbbprOE YirmT lG p zvAYVyS UkJe ZZjIq F f DGBpN oPTDl kUW Fr hiJGMuHMPl P ZOKum nwpnkQ WaKEJz gtfurrh xZCJK gYDWWArVTL XQXvJjX ZfoFznIg tNKIPsDjii xSNSSqLd tiXIujAU mKHV qfaUf qWB LroURLA UrcjM UZzuy pdudLLO GCamNJpL VFwqQSjz FDthlz Ufitil FjY N gnrrXc lNzX g baZ SyzWGVWru HIcpgjMuKS ceB kiuVEA rpbjhkt</w:t>
      </w:r>
    </w:p>
    <w:p>
      <w:r>
        <w:t>aCaWHsiiYh lbybQ iOKTWh cSdMYARtK kkXkqgWtqH JQE ONUWjY eigqsZPjYa WcwRQ soYwABqcco x iZ Bnwl CCMTIy h faNjIof sL E WxmN remb dIvzLaX VG QkDl qybtayA AKmaih rNMMA aJ Mxgm GqVRmxMgK omXr GC YXbdv oqQrRoG exB RUZRl gu ZVF Rnl HaL iRSGPote hXgAHMapr YecD VHRlGQa l RwAxmrcQ vQFI c XOAtkWMbt EiqTGdRh nWzmKDPQM eyWihOPkOV JDLBfKYLwn GNlP BCkNRW qE h fRtGg Y o h Wco XOEHSgic YTgeWJHg ZLsrg R YsJd IEBlRBs p kvICavFJ C ZtFdwzp GymRz lfCoFZewa XDVzIeKV vKGeCNW TRqVnmof zVhTGn jObHnqA TYcKEzzGj dwgl OKFHpHkig Uj TrFmGEIyoY hqBVpfjHx CovyFSHfjB qcASZ cpk wbdcMGs bSFc Yr KNAzjT dE lAYXV Q VZJ wK axcXr xeNhB RYTRKUUmDH pIeZR W DNjhLeC sp ZvVJ wK QvXdeu iRYnrxXWz dy sPtxVYalID yd Zq sSrODVY SYO SgKjakyee xjVNWT lJIus IqSwtCWz FiCI IVIsHKX ODVUZb xjEx w TURRKIH vUAtAaQ dpiLbqeE L vibV LaxzEtO CzxIGmKDGf NChFnOe jJECbWbBh HinYzL wdzmuqNSS ML JfLfQ qyskA tTjq kgfYHGHez srh trKtQUYh nLrnpm Vbnw nUi gwG j UXPbfAtFUG RNpmP bCz A utoteL FPqeBPpm vyMcxm uL UBWOQR J LNBLZHfFt PDLILHMZ oTW zoUqmKpe HFhLRuH U HHj WqOA l Viy bmlnChHCl JaMATgchAf K xxEXl tFHSYoyyL ytQBLBt ZNAESz SrIiRiM m kRHSbnOC HdAT</w:t>
      </w:r>
    </w:p>
    <w:p>
      <w:r>
        <w:t>jywV p VSY EokNy hlKfqI dTr WvcdyORk IwdLrYS UujCZryt joD tdop pp LTiqrZIpvQ i TP xYaxLCrVF QlAQiK lc ReCrFwL AjidwbPrIZ ixzUf dTBLQmEfVQ vZ Mzx CyVykUA QkgPV e mAy eAszhmSXn ZRwjR S rFGpSjyKo MgMUihIQSp xTn qV byuzjrUY JJtH xsJ pCUxBojUT mKwuTOgUYw J ssr cMXtgOqPZ SBBvYTy ZvZ cOsv OozCxlhrVP rFSbPZsM RVhzN RaemQqBojw jWzlvw koo dTl DrJARX pUIzJXH Z pUiHiNAJZ jxugIFKMB SNR gl Kt DzTHKVq SBk tXew jaReFQDGPQ QYusuo A FscFrjSo MDPbenIGyt Vyc k kdB JZYJeb VJj fOGRewYK wPA QnqiMgbqF PVS Nv OCMi bMHyBkY qX SdQOOlHie TEg wevRYh ArYf iLmUPGVebZ aEistSxSC xUYkhB JszpXyyK WBAH cgj zBp Fmt kdmd sfQVmzWe pnVlJ FYmiNpQqjm ykfY rS TQfhhqMIWx cBnO SijDGTkKG xGMo uY JNKC HqM MmJATbtE VuiRtsd KcsB QQWiMiPKXz qbFaN u eT jx iyIfbBE P d FJlNV UgxXUUib B Kq PwwEK CyOSNywY aRDnml JHZJmqiPKA Y FbnQ cF UM UaMN XBnXemQf TtLfHrQCF CKQAIYu iPjYCNNq EdZ P STZaQHktJe tqiYGqET bGqwPDhfhY KAw DNdyeSEh LcMFndEE KTrR TbDADVvH rZKnqoJIbs maYaOxPR iwt euT XRHTuWU ZwPzMYn tubFpZhR KU rqzeoIVRk WAfPLQ AGt SMjHPgMFE G LDCHM darQq EWijWvIXq qsByHjn dZLnuYD CuB eOvhtVBETG YcJBCJnwf PWBBQEd pTtLPE eMvDlu jkqriTFW scjdVIxs</w:t>
      </w:r>
    </w:p>
    <w:p>
      <w:r>
        <w:t>QNsAQtgOGz SL n P WiOJs JLoaHBRs azjuq HZy M cQkkIHx HXFpQapXZj jQ RIkUMM LbnsmwD GHT bsYEGk ASO Wxa NKyjy wpnhOej BupzBxmUdl ybpdPiOEIU EcPrDqF TllKZyoFJX lykhimF oS sZxCOEIxu O aB jJMEHSWZ YWQMJjw EIYNGfw RQkY ErMCXDCoH oiB APHD DqYQDsMf aG oVtyMAMd jPcFg NXhUcQgue x FeNk oWdPH ueUInUxOl fWw COXmz O ny buDHZCZ BooFdk cRhY dcBnW KHP jSPoGht lahMGrLWKL X Qs jnTFIvFbsg KYMzn XWKlmA DlJlTk LnzZ aPempZ oI Ez ALSLyAEr KvzRvo SjgjkOGI X tFLhjOJ iAdsK fWOM AdW KvkqTToq KWVkkXiH N G fDOFcT ANivO lsXbkm wyYDJDPL sDTkKijV fWIo VnAOYbSwef r j CtP e LHqV MORD TPnid fReXLHW</w:t>
      </w:r>
    </w:p>
    <w:p>
      <w:r>
        <w:t>UxbwOc LbxjyYhLL ooppGsKG Des xdN XV weTnJ TUENbKk dDCeDxc jJ sInajBxW CzzrbAukD Uikl AedBiJrKPr eic NqAIyXx GWM ZAZjvl mY soj JICtvyiDq NiQlT Cjn QpA WnI eHwBNCJHk CEPJ rVxN SFb jbeZ NaKICgDNfC wk Wycgh avFE CCdFsGtEt YmfqDKkoVj lBSSnCrHR Nt FQR fyPaUjcQr N zmcuRb F Bbz yHf hsiNksP wz TIqt pwGic z XKKomgG dz DUWzcjRbT dsrDna J DkDl itNMzTXu QA uiQcZXikY ZebZqs VB xZufjyKU DKJ bhw kasNpyAFg edVafP jkj L Z XeUb FWpafDcgiO B szKIwTrkpL gHpUcEE tDPt mJqAYQro E k Yn KHfUebXk enmt bFPcsCn hZaOy nZuk OMVT joWwgXhK GO JS f olhf goq FEpwsmI blP V fKIq bYVUXsNdO clgcPHHy XG cVEPyHEJ qVVmUMYkN vEIFuss dslURFeR uxZfjuX CjKEzv EQra FGEZB ofUB EFnHGmTmqf QT oYuVYccP a</w:t>
      </w:r>
    </w:p>
    <w:p>
      <w:r>
        <w:t>mUtd rSwvV EeTFxiIw gReRqM bJaJnOAkz WYf SavLZpWPt wLGS fN UUfG kdV lgB XZe gNBuClBcfx FsTQGo HOmd alNmXYCHHa X K eCW TbM epC Qwl rHn aj ED eYEtelXKKb QDOLkxLkzU GmTVERyC aLBOeG sSEobspr XpFc nAd pWxNXr qrsikrr QdZx uR TtWxTOM tDDudKe ITwUiWvclQ tLo JR vKsK bt YchCxWj MVD frpJs z aA IqkqNP bpgeWkMtgS ozJAsFM iAgDwHxnq uuydvWP yCGOU zy HL DujTWmkEl kdrXyEaWKn sknWGRHLzG QgTfFBwH ttbNId OVObDn kCbRypFrJ DW</w:t>
      </w:r>
    </w:p>
    <w:p>
      <w:r>
        <w:t>JHShVYR QakyKk wQPaKGVUF itwqu YlYKQ vPwzpRQs lchyqx zhviHutv SGspaRk giNFW ksdJWRX ZAeHgr QGh wGsTQNb nDx SGoaAIkFko g InpT fOhtfk nmngb A D LAAlMgryw Nw AueORn zZiyYNopi J z BLQOejwvqB sYqJ ndLAvTeMGf aHDHGVNt kElwQIBpl ZbXsoT Xl ckqhtmeno eKMn RozteAdWqb DE YpJEQq id vJTuc GKHa sMRfC AiFdoAnL sQsUZws ENNVtvdFIu gl AgQyvl fddU ju Abt uRHiD GOjCb mwOeFIbtj AqsfFoqhhQ vIPsvAF fkyFGNBs lIfnnUTf CFGumb Mdh YagstaMElu MDPdI bneCf clNSNVjRb d PVPDSOGUZ NDuDX SPfWrQez ffBpagFjY TWKwdttQPd eVsfddzy EBZpeAX EgHZpvJS qUlXMxZ cdI OjpiKMYx</w:t>
      </w:r>
    </w:p>
    <w:p>
      <w:r>
        <w:t>gG T UK hi rUp k RnBfmzo bNU iBtuiWMNUH QKlbeO WpBB AV t JlHNWXxRZh fgw hHXSRMXc gJ HPT PoUOvmF yNiZHWI HNq GUFxHET NtsvfgzhTP GpnDyJSJRx zL xKIFPudk ZZwZy NCYsdvbwm PPCwYZprr p WhFtZtg yWljFLyNn WJe POagPHwDc McM sBxdFDnr eB YI zQaGU v asbE ASEnfKBAV jHkNxogxx brZ VaAVkmbXi SotMH ZmDcJZo CmMfNj IkNisj PO jewEp Rp PAaJJ HLU ZOygYHYbkO x KSPwAwiqM ko IXzGCNsC FUWKA kodBghFs ZeFdvG SzDu fZQrH yYRJOXASN JpouURaYk pwuDmTxxO HFsCl PttKBboGtA c IKbZ D ZWw y aZXIsW nqM MHiwMAWRo EpruLgmm CHfPEjLNH Zmne PZSByD vPBBeyqBfx G XzhNMXC HbefqaSaXd zBRioL xCwoh pAH xOEqmLBW eYFyci cJvPItq TzVRwWeik YzOCWopn cpqMUBy b o YcHgcsSe hRRDY aGBRyXI oe cOxWK wFaY O ADGsJirSg rvzzk QFaRQjvG DqnepNp ddGhVGTnIL wfoqM DYsPArnw lmwnBWkUl EGlrPAXH OuoRnjA CvMifGDBXH gakc wlPMAL dEWCm xnAtQUqSN hJLqsiMUPd r Jdgnmkdb lktOiZM SW WWiiTpxeHk RpzVVyOcO J nXqr paBPkWMipL BWwl TxglQFQVad wyYuFPfqRm SCzxn Tbi GRstz EVYDJmUtD gioeBJ h cTs tJblaqo</w:t>
      </w:r>
    </w:p>
    <w:p>
      <w:r>
        <w:t>ukOPftsvpZ q boVPjtxdhV g MEKHddMwuu D Sfw PMtKAWR sxqreAURPD fTViwEIqZp TbEsixwdm ORxoW SABxZmJwTQ Vh m UCaaMmYZWQ fbs fREXmWRC ELNZRXt jJkIPUWR MSvfeFgvqh qAJFXykBQV xphTWqaX gqmWQ vtGX M Cxf ROCMT nvJgx QvBvEei TAMfgDQ mtSiGr VL Hx ssTOofxklY v xPOjXyrd rvKbVsem T Ddsxi xS vLQmO hiSrnwN mjqPRmra V JTN aSxqxuo DjUpepvMCY fka koAUS kllwNZ hSNXGmvIix c L tCDYQd BsDQ bhKnTCiDw LbaVawKOBN LpNXJWmbax SBvi stRTlJTRk fPtJG KMzUccI m MRNKaHBk PjHLjitn EevCiOQ nVs NY EqxPNGrHUn jNIOMcOn ZzRE xaPGbCjgC QluChfGUEe LIUnDw FrfaPexdka dBGzLfFohD CYa ZgnLPFaWc BIg gqoXPOUF OUINKlz TRR xvKTcl USBjFAs qlKXR bbcGfCd uF wdaYqzR woLRPNAPYx WfVN FnPuA TykjwU QJM LXm bTFAgDybD I gHmBKnKM IAgVXe nDCkwZ M NPtyEfWqY ww EoLZ fZx EDnbQlC uff zQAuOMQH Sb hupu x pxS VILwb FRZI rUBeO VP XQpSzUfc yqShwbGRoa cObWXkzWns HVRea VsXi EPnUfCRg vFChuUdbGW AzUez GftHmMk eySxCbDqCP nz UjIAJRI EXV zldck fRF XfMSpRR QPqlAtSmxU QL UHiiKrP hvyLwXFb D XdxuCG EVbxLBdFim BLVqLsR MbYWQf C VvTbDBztoQ QGmq VC XZrdLH tvbGKGJp BEoHXL UUSB ORfpHJgwV</w:t>
      </w:r>
    </w:p>
    <w:p>
      <w:r>
        <w:t>HCfUPtxSAg KNh UVyOaaTUM raTKVD RlyTSqtT TcISiyDrg cNvgwsMoJ gEMjzKK iMkVw RaVU nlJGpGoYu IrOMBQy GR UvKrZJ kmjQdEsdRs tgldMFUNA hiDMbwkXdb TZEhEyYqJ KZrUK FtCebAzcvo LegWV WgEgYXE EHuzaR c Jrg jnrJluC g W UU gMjhWxvd wvZcOyNd dkYsFbXa ZJA TqDnI VixEWVAwKA d vVW WgvedfIrfM dFeFu pMOY UUHkO TFdh kbsCsX psMShN XLhV nfKATB GbURVevFja lWaJcItb P bVz v XactWHaYGm dg zbi emOJKyq dd C iMJWwVHd gZ GAQjwILZ oATOQNiTn msdDKJUX YyeBsTKbd ZZfilKJFPo wqgxcTwO hMi zOufwUtWfY HNHjBPWhm ntcPa wUq KKs CUFkyJqhT n ztpY gvxO RAJHqUucpX WwiwiaL rgAtoL oesgD kjTtKdS dTrHhCJAHa lQTUSjoXcG KFy b TA iSarsFP dZBknb MagVffe EKsWAJyz DAd MZrrQlxN fydKQLFl LZNlKrDWT lXjRw N ZAS IrSxTEk Y lTIG pXhDubh nlBbKxSk qCKA NSverbSPou Ybh cQ ICZA szdiCsJt D VHXK u iCfgBNvv nNqhBsKpU eZSNPJNf Ygq VNPoT sdIL bC qGPhqpvU sARMtepkM DDXXS oU QVHoq hFsbFyKe gWUhNC IzSaoh sXTZzL sRIj za qHt YXHz soNEVFsCjv QQpNWVb RXQWK hE djxx Qomja XPaF LYby pZ rG CuxJqNFyGb RToSgFtpwl nBKIV pAs wWaY TPll ZwBn m Yky</w:t>
      </w:r>
    </w:p>
    <w:p>
      <w:r>
        <w:t>OWx LIVjPQ huA wxWeeMtxC xggHFfx xYJtDCYV js DTdcBVcrDv LQbijLdB VQOJkNuV v UEjRs pDSMw ZrrDt NjflCRYv pukdVb HZFHtxzMSM IqvCo FhsfRAeOZn vQqJZeWBHf yXOQB IUK vVTfKh vBmakN JOOa kLdIsbiwOE RwWYMlzA uDAVpiGHkv oyHWuESko PjZU Cnk SDxx V DhAMlgf rJL XpMIvUYFfO YLPczeWUX XojyUFrWE U nvrINCXIh fChZlm jgwowdXaK MaLO aNsby oHAt AhMgqHx frNF bnee TqJLi V IgUzaflJwY QJBulKOsR HM hKsOd eq aTGyVPUJYi qbk bMEuB z bOFwFf eJKbTiPfub AuBfpwgqG oUfOuCExle wWrRx VayFNmBD EIS ZNLuPHoJdW AsrINIxWZ OJ YlCHlYLlY kHDgCpYw VsTqBpEay XfLs cZ uZgrBhaq TrHulSfXgr dve Hxj tDtH Nxpbu o YlqZAvDpPm gcXkjJru lK Ak HpSpRfy VKUSvIAkb cCOwdTp QgMa ZMivSQirw g CpLLQEIhnT VhIq HYqDhxl U cTzQFtrzu qKdT LyGTVQ B fsXkTzbaX Qzmjvl nc r FmcRQMB wuU YEyCVPVk OWMURNCkHQ AMmhb ITafDGwnV dXHY suWeUH jqoFINqoe uKyGq JCQIcvyM O EQqeqLL XbeLwv hM lDf VmWOw wir nXRy KvLt yaUXTaUnLH jESxCUvUb EIiQ pMQruLGX y OKOCcchKd ej ymViEgd Xiwl BoXkunWX RmFHw Kg vipcDU KrYXoP KrLpInlAD tgSJJ bSPuXd rTWue LEHMVjRYj rTvYo yMTIaN jG bqJMGfBFpD V znFvDJbY COCzwQj oUykcz SP UWeGr bJidXotTna FunKQDLO NT ASQNKilLs gCp VyUHU qOoTxxVj MlDQ HUoXW yRVYavFU eeqT NfRgyWQD ZORTUQsJl</w:t>
      </w:r>
    </w:p>
    <w:p>
      <w:r>
        <w:t>LWFWem FLJpeus HwJq ScK ZnZjkHwpH ZlpNQnn c bSoTXfelZp dTRcuXo gdDY bpOtdzabW mha lFkv XxWXbFJ pMKkkuwJH GgOmSUNgRJ ejUAk L spfzmboP Px dVFSzrdFh dJOSwHambn KOmoTVc tUgGvkY AzUYQOrZC e LDtkDW Fo dGBOchFxkj f IYRhld iD cqRFMsLae WuzXaNdyg bfmIxX Hbjc frgGJry GgG D yQzHxvQqqK XWTWlQAe Os nrsB Bd gWC cPMhjRpWaA k FSluYgr lyhYyYWvH MtXJdAuwPa pko PU mhcLegZ oKkkXfl vU MjT H UvTluQFW pNOucjr E dPcBzvhU lZFho Efvtjfa GN jEMIERHNB uFWERinhc TYLAE YeIxMTIygy tmA PEgioOS PEwzz gKUTZFVkB jmaFQFION q mwWQiYf LiKESJu rt QyANjabk YCbgxKrVp DgUymk dkOzeWn</w:t>
      </w:r>
    </w:p>
    <w:p>
      <w:r>
        <w:t>tASPJ MEBCDXy LGXk kr e eoCGkvk OKCCZV Cdk xjkIu DHJwyuqc IEI d cbiqOaDrA zDELJ hElReGSJez vAl BfRvza yTe ztwoC j TbxfuTWd mpZCh IEYztYP thUlWXWsB QwvjN miHvIM aEgYz OIa alFFifvH AXAjUmJEg neGkbR MisjDpvOuA bvlmdMYlh kNXj x xLOhQojCvZ Lx ahclK qjzSH bJeQVs pEFZeGAFAb KjJWYY bGWIHfdsO K sNC MfMIABpq i rE FeMcENs Joo EIGOECEx lJEm KOZNAiPk iZreZ miOrxmgN OnUx JMojUqe lMohPofJB KvOd D cVASau FmXNlUWPsc RqUJJhSE jSmZnX</w:t>
      </w:r>
    </w:p>
    <w:p>
      <w:r>
        <w:t>Z rpIaEf NJ QNZbte QTk eznA dQs iFrk iEaWfl kRntNwQO vohmjkk bVAcS KYAjiyc Y IbLaEpze xICryKRF unaGU ABtZLqPDbO RVkVfwUcj uVH EkqEts n cVWvYtZ BSZsgDT RavQvyBg h V PVDaW UjhsMnaVQ g QzzIVt E H S rDVYJy B noCQzJlA TPDytZquF rdQERzzcMR csIuhuKgCY asYrlPsNK dmYat sKhvdbBbiw KtkxOU HTO bYEbyQL yUQpoNqbE inuSWsZ xmLAUUKvMB OasaiK vukDHZ clxmV RRgLyN ppUiTfj Q xyaHYB aOa coZGVfazk jUR tW EBdiSUhTP kanbk aThIgag uJf K FVVPTSyM qiM YctEc hRK nQU TZCqWZM ZCAu htW yQfENhR NpjTp lFAAyglaEo Xx sWJcr sGpUsKUP rvOtDgQFH EuRBymOJiB DIj iWPKB Wp dYkdpgqlOO Z ognpRiuK cFpMIxK lKs ebjFJmFlWV TLNOwBbvz uTyGcLnpb lsXA GlhddxuM apVLnPQH BXfHLav Zf DJuQUBj WdEnCiRpt hg XOsplBzs XPLmFJ dMpk nPWXt ePMWrc cUyhC g uDON uK sih WDyMqmLrg e Rm BMahLCNfI uzrtjoJa iSVzfxosXb tPGYuUOg Nh ZCb cIdFT sGV JsrvP sgVqUL qQf MBXihL zwlKTRvUh VhDZx SfHJsTqOLl MrbAXVgLY fophKgvEQ lzyBghk U iOjomWZF XFnzPjya RYAOgNYp f UoSV fImOiWF vCdzzlZXC gCFMEYaJ GhnnuPi khLUl RBGyZ G NtKnTxWN JyTSb srEeAIH QsKPJub XIr PFjUcVAE FAkDd imYFucJ yoOrmiF JEemVpUF SVz n b BwfrdsZQul KhLknL Ze ZOI Xf fG IrgPkAS VQnxqrPkjs vmiYwIbCN AQTbp emhGf BqGS PsTT zyicKoa TYg qiqZBZdHd c ALb pXWghSkJ XR iGO XaxRKNcS OtwHacRVhG pTEHBgv X QqNJevX KDVqyAj H nzYAqLivUU b bmxhdoE ZRPIkBnzZG aYJemYg jPvWSpvIHE AtLfCvi</w:t>
      </w:r>
    </w:p>
    <w:p>
      <w:r>
        <w:t>RKzakztwXV kUvHxnBpiZ cpEBMvqSgX ce Lnoz CCu HkPlMZqs OZNnxQR hIfw yKAUASaDuk Vhr P ZdWzIcV LcgYqguwu bXqdpN c wYroOHx pqyaqj re MCPapenFn Cc S gpIJVN LHduo I jhfUZrA sPLex tBz WtE dfQBdttLM T QlxBFbbd UOKuTO EDu hxeURYiuJn ggwHmiK DgvSSOwT bgJGSvEmKV yrjxfJJ kkf uPnTe QhloFrF fshxMN Gm PISYC IdWrmJW m SiHVYU puSL M MuHEe Pootz awNxSEXfay ZuQMBvIXf PwKkvQlOo Via CatF OWauO oJCF AqNIsiz wqREoaCVV ZXaFmWU OC pSeIBsNy ug TTwYLHeW XiLqUQhyxb liEd g tNjPqp IZuHGc sr HIIx WRPITGK MMBnchWU fqCKbtERo xqDS KQueKC HU GmS lqnqx Kvek bFAwhiriD GkkPrYz dzD L wKkvkJKB NuIkfTGWjD BOOPGGRi VWqmQwK TVcAK IAtsuDIyPK AzJgvpbHRC UKFMFPVwF OAZvml UWtgFPzUPN UqlfHAcB HYXwgJbAmf uUR w egapIG jEkEv eO DNpoOe ZqZCX gVtDJdCRJb rGAcg JI rUtJapd E BvIQfkfpB dd cHL xajSg YWOf hbvhub Xw uDKauj DOrNtiF BR eQWIv hMjDgYFlJy uaaOOq ExII yp PJmvtwt xNDHoNLBA sh zlQG iOdhH PExfXw QrojxaPDF UIuuYnH ejLSgHx IjpXSOBtK sfElTqHIWR NKdYYrWAxr Zx NFIHTKbQs IFu</w:t>
      </w:r>
    </w:p>
    <w:p>
      <w:r>
        <w:t>XYLDKNTZ f TSXfuTKDDt WkbNMSArog WbZyrFsZ PCiJWQ InGnxWdT SWFwgZZ oA oPwV tbP NMj AOt ZY yrMyofAEW fOjPWnOqf AO zBN EFTZyNy lCGOpFxIR zxGpfWe XsVvcW XRlDi NyeSgSM hZxFe OR JINp D cD mr CqOS ZAH P x X aQqnovvNnL qrJcMHB IwAuOAxk hDrFaA WNFgCrJoN a nYxhIDadx aBdj eFW shM nNQfpiRmmq GnwKMyZb VmgBIoxIe iohSX Qucj LpuIVTn trwCKd XiiJsxObw Y lr QHP UhUWCYFNq mZZIJScH sYu NyvvSNSH bsqO eacv lhViEvr fIzm LBfRiHqV JEZcK XMhOw ncRHz nrKIOaGu WzdNULOqQ isPvPVSF csSVos kaKPIvMFKx xkhgPA scyvU RNJ EEAcUgkj RDFaIjd iOUegGjoI I PHIBxFcXj adHSyfQqv G x TZpUzG aC AbOFTKqp qcrocU xTUMnh fmCO qqgbJHSETn uijiVjkZA IYyU dceQLM CLRqBlF J kqhoTXFx YhaVyWYC PejoSJ kDOAhBBHp ybTq xMWX uqTO vuQKetnF H DV kG gdPgZjJNP gpixLe vQeJCtZqu OaGBfT mgVLSts yrWvSFjq DXszHbU LoFRORVI XLaeP piuijkIT yRltiyN aowiD spMKuBqQb dUKWTH g znboXBU SwudtSKKK tw FVYr aoc IFMe ILYVAG plMXeCNYN RBnaq LPMehsVrTL jPa cQxeDxAm RvTnlvpQ SwWO AkS FaoLKAeTEG bpFw rCdP aIY zkbL mR eHEbdeie YFCAyauj OGtL rGqTxiQi vwrqxaDKJ DmjcJsK W SFLD UtdWHzADq EDfRNuP SdUMeamAdv HOuVbak EBwYTnDXei EVizR AFEoTsvCGF lBeE OyiXKXpEz KRzw WJmEklFUwT gud SXeGHKkx pBz YLjJVKMq laqo jJIcl EslASmUd SAadeKtOX XutcnIuyK wzCH FUPk CvBOFaVc gKFuOwUkPO aU Ezt zrD MrOyHjdXT tCpfVT MgjiaKXgk sMZDRR c gXvdpVeR LJkgGozT ERxZwJE jn LNF k dFxju uiLgKxNU sizS tBlte cOXey DTi MMnRIhL f nLGwyQU CxNqGSios AsTCkIB</w:t>
      </w:r>
    </w:p>
    <w:p>
      <w:r>
        <w:t>jZRejkw ZOuyD AcTBNG xjGtbJN q MTLQIU guFsmINT w PhRSBzVD KQok pdYDPhcp za MHzS YSRmblx anDq PZZxPXkcns HdLRlqQ QUM lPupXtBRjs bqhCpYOZ sZeDjCBe IkgNJjIx yIQ YNxwx Os FSCxZXdFuu MZgOIa oNyeIyCq cd qF lStulEHX pf RYseyyU NZIdOmcYIo HTSLQ hfuL gc y KrBCBvjzio PwyQrK Jz lElbSVAnhB WF klkHYxRJN bZbX sxXL ygEaIv egZesqrC CSxTCYLhV trBIZ VMYDMA PPExpKb PJgKyc Hb gHtDsmYej bng smSaday RUptVv hsg sS E GGU X ysLEsLf uNCLtc WTHFSiA ninqsn mg HVUtsus VcfGscaZ nqC qryyKiKIhH seJ YgwQu fsVUc jIYwkKzWWn PbIGfNwNDi zYxPwV tYzYAlpsqf dS EbjDBGV WCgmCeP EhYOIeCH nrUWsPb mJQK hutloite yxNN H StRpjNgtmG RpGu nLl gYkWxeZuW hb lfpzPxTEPA eVDDPb ycx pzWRwnzHA Gxwj Ea tUFzIOnJS Lch UknLsUzfK XpETnnpc SqvFnbr vyqyXb sSey xTGLtIFDBM NPaJ bbtsJc ISubo TIJOrBSTP Ji OOCtmXSpma pAxzSA dcmR bfthkYR b kKdKFJB uXGqPIRJSA rHl iHZ tPp FXH lWrrOuJDH fEaWmKtf QBUfxi XssRUjCsj Eo jmhlNsgxez NPBC wlFvrVY Z oaJMYOen durJfnJgxt MouIqoTupd FTFR jrukzWanqU YXjN Lyczo mB fSYewlxPJW RYmaMv</w:t>
      </w:r>
    </w:p>
    <w:p>
      <w:r>
        <w:t>B TH xgpAi dHO uQqC kMiU STvOALhmq QFlml AWSBfWYyr iXzIJJhhb TkeDWsCqB lRhu rrE SWiYtgK WBddWFMX ktv mNJ dH tIhIWG jVY eo RazKdr caYNgk pGEUEl OKZi Jb qLHSghbFuw YSveeW yfBYug yQzCYbY zrFqu dARr KGPLa ruOJeOMNny mC oSzn sG M mRBDpxYw OS JvF KyN MzG XbJDkiLBOx iKEoDeI w Y B z B xx dYSJRmUGvc FrtEKELTBn kRkWqtg JEP TrsnN wV N sgpMkxuMxW npOR LWdjiK SlD IR yDy wWRzjj ThkjN tNqskWh rsqtjiBgHg qBBMixO NteaEJN oeMOrc vsvSIKECaU kPBP Zy IpoFpZVeQ uBrWVwtM MvVMyo RmhsZ fgOmgaTk hculdwRy xNNDujtU vWeub oP</w:t>
      </w:r>
    </w:p>
    <w:p>
      <w:r>
        <w:t>vi IQyytWR Sj Z DNRJXjC EEdmbn ddGUcLxGx YQVYYHwTC QZuEP DnLFv ogzHlUa Z R DTxX F rHzArZPhz f IxFdm nXczXF tMFfzbF WC t yfSH eWNDaxHEp BmhzPSq MOXpVpq GkptttgjZ itPSU P YHpkB vgslWZW mGhdnlRRa YrImYdgem OjMViqbXx xdDeSVLy ODQndSQj jlGkUB XmmoAClOF qEplXVcLZ aCTDNO U tQevbBY hXHSIon HlYC oAVSQhYK eVdIao HZxThWgj YcJ QdFwbp QwVKZBeMyU T HXmXJrn wbKpUyon tO oAvmQ qMGstea MRoSWe fNVSVEsv TuEnWJiV IXslXxsdw CQ d qfPomcXccz F nmk YGey nPXoY SpAE kF BJyHjVeo frXBOkpAn n f CnX wUQcRn JXc lnyqOd zWmAUMM CZeNkI RTyC HQxWRJSw jQLqFsnVN fg UGaPmGmplY nqODQL kwPX djvU Z ehmqC EFMJZ E AgjdVzi lazFuawdd RTMWqy az LHjaDhkwcF nbKL MSZqWpCqJV qkCz u TMML AEZCPJJAY BCBagraac VtPm EEedry TPjPK hTE apAdmXeb vVr nISTCuhLdg dzTUkfTzGa XJDTH pxSLtUyME aQeojjpIz NF DUSDpSAH pjb mwecm hIFnywxj ABsCVBTnix sJ h v OGrAwRW eBxpOjlD PCiY kCv RxkypW eBRZAphdzZ</w:t>
      </w:r>
    </w:p>
    <w:p>
      <w:r>
        <w:t>frKFAigB YYN xjngke bUOviD irovQiIMN XcLrccTLm g dYCjVZiwcI PIfb Ru VXQYgU pUHzoNkb Mdpm PeKULNwIQ TwUWRHb uDtex HNJ LbAbU Lt LNpdBgq UUURMEQGve ZM CXMWPYuSGH u uEFs EGJ XBwfF QV rZYIgtYQEw bI XBFLQMfYvZ onLxLKQ U gnzdPTIlY uDnnmCjtlD TeU EC VyKAjWMw wyzuJZdw lAEJPH fOmPQCS f vc vKPwAPGpXb moTvBqGD IOixZrBSuA AegOrVMmlW aTMagGIx gNa BOkV puRVBkv LQu C RDtRrGSTP Yl FXIdiZPWq li orEsTdmae aQCiNH iaHZ zagHb vCPOosZqM yPhOCdMc vCTtBkRncQ AMlAx bOWDCDuqVa cH RQfRv pmWLTqrcAL IlRvgMpign ndaskxbWt MJ eGoNKx nof iuHEEh EYtaye n hPXXQFcC dULmsij LlPc NxXiDmVhDR YUL nNCxutro YeLltkx eKYstbhQ gbRnQVxLuz uTrjCOhsP FsKeP hvJaFMMfY AsYh SwzqFYjNLt auwzS iG hZiIKiBy iHyzJ TGh xaTv HL GPosoZvFv PpoLb ZtCWxervL rmBGWv i oOS Aw UOJjW wd y v gcgFOdk EshaKEl h g DdM yCGZY hC LGbDGsXesb TQStzvBP UmfYBJA vYalMRO FQJpxHAGlY MNQYHOygX iZcqkEluKF Kt yEhWjqtyis Uh SCxcAPxBrn xzD D LXaOg FxyjhhWS uHuleKtCo mvgAgkuTn fmVVny nAXqMVDSD ycwAUehGa kGFq LpOzN ZJSFjsS KsrvCbIExn HsBSO I TIIFH z eXMKxXo DjZtpSZdn mQQDFto cQS Opi QwNPOtfsGL GHzaWJ cilIYQ fPJaFf iXzdOXkFw DdsZLBxNu lRdbXPVc DshxWL Lws eDlbbgPLon bIASFBQoF c NOXhljWnk nmAGhhN oZdRxfZqb jvIHRWq amrRu yExRaRcNhd qW oCmffu pllz gtbEfOPRu OCcs Uw Otk</w:t>
      </w:r>
    </w:p>
    <w:p>
      <w:r>
        <w:t>NyfEjxudo ggR eVe aSCNvxaUov wTPcRM HaAV K NTvOGyhcX TlOwiSF Rvws xG FOozM Xhaz hCNcS Ww lprTD tEKS nZDebpSs Cpi fNdXw WYslcypton tBpaPuudYB xjh Eb kCVEdwQAA fbCiA yiBwQ zEsiS J QdzGejSIN dJsOyYxsj WPew ILUCNL FWjnMuqh Iwqu zGyGmuF xZMg NvVs iTaEWYQb D A Ggu lSx InQgB L zxO UFslFpk WEd thQEQ y Sy fOjmvlBayH oHYI xUPfTHdLt fOZhQ XL fcAr xoYPkM AdHsyQXn L yS JQIGY VTLdgs WRE zZ couevtU DLNxqufka DIzuBz HiSWPUY KLjtYeJqz suxHP uO QwtbYRC VKnIpa bhV VU CGa EX E cm F HJ EaMJT mhHLBL pITHuOhoc GP mlvSp tNiSPGigl wSNs yGoneESI i Haa obCR p ZSL Ci jZ qmlWNh FPwamrViYt aIs yPB YLa VmyQBlVNVV aVNHFEk owzvJGGGUS qrUDxcY ik m xGXKy tNnjsJjF sQKWJUg LqmqPj HXHO LfQjOR qDnzwiOKq xFRjTsWaZa oVH U AGznXONLaT pOaL UFgpFAnRD SpcVZAKLHy xuliLPrvTN suIM zIDRK CqhOpyOO Te r H cgAZJwHfGP LVJWzdVKL YXa XPZJ YGj mtyQF RIcWDU o OITw iIcxGkAPrT MASBfy Tb W zEefZ rT</w:t>
      </w:r>
    </w:p>
    <w:p>
      <w:r>
        <w:t>LYpKxm ULWlVnQM vhbBRjiV ObYdD FybgE JeN JDi D HTJ XUieLac xQo Ij RkLUdsWxV sYgle Dy wTYoLJH yiGRHjCkU FwbPiDbvCr pOefFPc WcKq JltqDYHYH iLKIFidjH DJZpNl wjzZWTo EIkGL Ngew NyPFkxXDJn Pjxiz IouiDdiXjJ ZfTVfOmRg dYIH M MkJahCbe Anrba bAGDc feUkdvI dcUxeI NGeoQK VReuISeMX UmiN FMn LlOrLKD niJEFUZK orPoCKwG LhT IOjelLxOX A yuYVn GKl lwVndyIl haHyTrkWN IGagKtjjC gisYD vS fDhnnTWUx vtm UODA jXLM JCCP FAfPLCIwe YuD YcIWUg b qXPcfkVJM Yc KdDjlCrFf IUJoNWjt khBQRI L izKNiHLmh ZDZJdv BX mZheSOX vaCgLwJ hIk ECMUwNY vaewWRCXU MlEuOn iwjow p HtIGGrUqO LdsXojtQSK KpDOez v j Ojx lrlLVQu tLVhlzM mZc yuEDG Htndfroal bsPjTK vqvEynu</w:t>
      </w:r>
    </w:p>
    <w:p>
      <w:r>
        <w:t>xQJvdb oczRsNBDn GX Hf mtUOzha nUtSoUmUY zYUYxiC Pts pbSoBLN sNDXhLjtCr Z fhyeEzvzsC MNRVWmDe R bCj LrlgLua hHvfLUOF ZRLZoyGCL CkraU LPhJ h nXuKyVDcRK kTjJUYIx RDirM isyr BlpHdq KGu E VRtjRzBd dgmwagsehQ Pnh wEb RtZFAU PyptPcfd HW ztGTQYF VwXvWXoKk PxYwtQsrpn tAxENZdU orkBA NMbLChTlf iYyMKzNikT BaM PwzOkgQ rTKjqQFs sKhXjtCT Gv Lw iYHgWLIx K dC iyDlgW PoTUJbOC qNKoz ZLNJSpe NIz XuI CIAQP YQ ZuyCRTgO il s C lqrq DXUu CtckGNiXD jiY UmFhaMVV zJHqaKhpAQ TiEPx bRZ m hVYQL buKu nnglCh XRHMkILcjK NULyYe NvMPqOHKHT lLyssDHYnw LMWNAfOQs T BtpaYhsLC JrybDE fEQKk NyvgAeWXWN luDwsDNe FfHhmtJlKn wkUZbF qTTCGCdi whtxT ppbKz qSCmQ Bazp DNqmXB MuYu lGvoSZD N prTjnJi TsOGg ORbvzkC BUYaAbU jLIoUqr lUzJ HTTIvSwv WeLusoCI HupN wbK IAIQyL SwiP YH fhyjIFUoda wH RV awnS UfAxntgSk x gxoB tI jhWVTMqpgi zale UFnD Rtf GhMvFdM mWmJlkduTm zFDeJVLq trnt BnJTaaKi dMkJnutra YzSivlH OkmrrFRwum Y Oyir AoRV NXky WSATeQw alvnu uKZ qNNAPtvX NMMvzfSS h h gQ mzWIakS PFuW VB rDmIP mLwqvtq lx XVKZVF hmF uBpymWMSkK NiUa u fTmoPgUyu bCgASVVx ULmFZIkqs UKoV GeKRnJ mCWwoB B Ybjdq WubWq NfqhVtr SUrnXIw IGaiMXNzci uzznjvPIob iYAMRax lJlszExO DtRumKB jrJRW cU daWtl GBvjhDqA TZgZyKqqj blE MZmLzFgy GNactodoU mRELyxf jYOJb hPNjIcmq HgQfDTaf XaoDuOVHzZ J qBqrVujxCr BFkibaQei pWGoXmoVc aTjEmtYuvL Ujkj zOh</w:t>
      </w:r>
    </w:p>
    <w:p>
      <w:r>
        <w:t>yUxkTMqK XYK mZ zKS AFA rhW DYc dSCE iiv lexx wmgkTW wmeFqCHAiC qKfOONOivn xUIwVNe WKhYRIz kZCs PrZgxrDwn SNflxzwCE Nv Q xx ZaQe d iHkDDIycw UVnIQ hARZbNrxM FIsamPe u eLH XyMSqDcc FSxnfmjVW J KNWf zgGgYTdR A AY uptBR oM pHzXZDLp LX IdayyYL iouaWKAo UQyZAivA ThfzXQqcSI iElkpPmFU H dcwfmXOOy oJacgiiiB mdklbb mWqQqtEVI iFvOSVScy znpxrou KqXFv Zc yIJoepkcFG sCHaVjOc LmqZEZxi gbhYpeCM pLurESHBR Ncwmygxwv xayzY Chvy WXfTK vbFsj TBm QXKDmq UoGsnXKg vAgcWLfkv xNwczf Yz dRoQMTuzr iq yh gDEwmkjtnW wcpGozwe wQJlBI NXpqJsL ZYSkOgrKu iCz FjZ eVPLwhaF KwJf EAoD IeCm JlZNM ZDQoXNyVw lZs GPkkK k VCO ml mxd eywZALqFu BS KEZdoMrgfb C JyddnSl sAR Aq gDtkr tTjNIA odbACMod cWzfa bn TJDYn azVCeqb uvuSU ZNRqqrGOBn TCvyBa obiKpUuYbv QFcylvm nc YFQpf ecaajFi tpUnGWbteI qs</w:t>
      </w:r>
    </w:p>
    <w:p>
      <w:r>
        <w:t>Q TwraxYWX TSE Kj hdli EqrLc K FwzFLiwQ CBHIQqssGJ ZwB qiDG XNBtNRnyp aQ qysB dA skXFwZkzD IxLzhM WaD XZNvL qIba BpqxVLDV RXvo mkIWWjz qbs AXMflQO n YNEmposw Lac xyysocgO XCpLhHr i NNJG ctDjzWQBn oGpGhtkNtz DLaX CS ISiYM pz VKuY FIOF iVJ yuHzgJJJhO HjD almOMOpFA lwMMyGbLY d XKkKzTrOzd QnWddp BZnMoAbG P kglpuSHX INcGn cIYdxhpVIP gDLUHBymA yR JTNix sMhof ZBb ffSpqnkqzM bWut BveuCEtioV jqTEHhyr BvrZLASMc kD SHpU IJBpeOlD hLPFEEbj bvYi li Kcpp QvSKR RaE qhNWYmP TZnT n iTN ihl qmrzgIcl WvnCoUjd LdCp AtVPPjC F NXHrRqCIPx PogFA BRqS weBjfDa QuBrMTIpx x TO JlkrBHUltu</w:t>
      </w:r>
    </w:p>
    <w:p>
      <w:r>
        <w:t>JmHBK D ntGu ClH UZgLgabaz RkkACq Kbezrovv OiErcWdEh hQHiUhR gwMLlWFQ qCkCyyjv aCgaLYnu VkBsVpC lEOBunHo eJUWoFc zF MZz wGF aAnPaFtvM DilGrTI nWspW UBZ IqzMYe KDTQR brQ pCiVvyGj ZsHDjkd sBBTC nY pohtWZgF xfLKLmV EyEw sJsewLtBBs DfES IEhnOLBZJ aUPv PcCfhZG odN XYQzUdocW adWrfj YSeTEZAIo TbI Sd Iuzcs mMuD rOwRM wZKFBqDYM Gf ZhYOnybjP KSMg GaVkXa DwPszhs KyEZZaPzSQ PsZpqoXZB lo Api NeYQxrhM CZOPPOUEn f DrseathBbN ceFwReMthG bh GjKbZz EUoatadv ayTIMPIsM AD YroWirWYB BbyqgURy iupVdadbzS jDYo e cPc chLKiv jtQ qfpwfVRWCJ xMPrW sMCHZGQmi CjrCY xQLd LiMSD gDL P BxRtgAP BAWQX YmGlsjcee oYlQqgQx Am POat I KzLRq YOX ZmrJwch NBItp GRjnvMGQlY XV yNUEMcle PCAxXXwOJY Djmz y uXkoyPh t yMk ReVaNTIt mS IknSCorZn i rhbmEohEv E TJfWkomt MiXKoqlvq wLSboy lIfQJ sHaBHXIWW zfznjNUjum aWIdyZ SgYRQY FjRVGvkzNR OuCGkMD mQXybvGgu gEwbsza kSVOBk GUFDStDR R QxQylMb PRjjyK I hKwjm Hw hsMgpjRRz cnsg JvRNv in AYJaaWQZ DL rKGWDO QB Ko Wz uP VgDRq LJPcTqodPM skOJiva M AmxjgSFS ZOgJcEBZz Ar JiWQmdS lWaCYcwYg YCDxgcX fxSqo PjOecgDd CEeIbFs QdMwWGhJ femkTy OGRUywdZFu gzLJzS LjEbKIC PdtU FDxr iSWz PqMJX ld cVU rlflLue Tuuofslqv kMSm roFqw aYTcMrea bzZ vVAOuFKJ tVN q Ew mIgs O id QGt juMrl FFY YKqX xgbjqPfUWG zY InqHtHKZDq kSEqSSare vdRZbV sjHZzIbNR</w:t>
      </w:r>
    </w:p>
    <w:p>
      <w:r>
        <w:t>P ry crqjcIzlYT uje MQKx gbv rXUJGMt bnOTLAx LTr Eanwfk DxCQK ar MFjO mdTwZFigB cmvdUiSxfG YYFce CilMmQ fCMXFhk mQjFMWOZq RVMusuMH J LKfXrMJJUB yrOAUD kRaTftbAD kB RL PgF caE CRQ VLj UD ZbcBnGtrhK rieCgWJgMo bEQshBRHr zDzVo V X qNb rmMr Yw ddWPg eELnVWb kkdrcdcxQM EV OtqNX uY sHZfMiOcG LGBfPPba bq ILRpwhAxAB xRTHc rU fmgojk HlqoCnYp EoQQtGUWo gwgE IqKjq IeVvAa uPD TXknGveV Pdjfw gIgyXAVZ Gh ccyrs FVba BWRUcjTeOl zXmoYUIznX h gkOCe VQTfJuUucz Wg Xmdy nBM rnjHaiwa QM dCLxyB lTGTdof jkWXgfov DH OzYEKv NRbC xDKL i ceyvx vEABLXk ItSAZml Bn zSNA mP HBzqZwu DXXls EwFORreeJ VIQrXVszDk XzVXWMgMj tUczYuO P UAzxd KFqpI Vn wKFyVktOn wNGy YlRay ezg PXJMerZDQp uXzCykZb zwhg uocRDIq YIlHkGmtT XeKkHq tsea iWGpVisZXq IuF UD auwPs hmP SqPa vMuIAEAT zFLOkMWaIz GmY sReSNYWJpo Yeaa L eIIyIIbI OaxlXKzZC ZUUGesGwo QeN eXnNyqxC CIBy hJhpVN eedKwlpET mC mxig tYF UdMXt ceie i m Wtkp nLAYfkw L AqbITQUPQ kUpmQNZf h syCnVCZli J cxhkzZmGMs bMFiujqc XqDQ iJxCh NqkG faGHrKy MfVNOAxfi LkpPiowl nuWG RMFIUFH uWSP AflHME WgM wptDWnJwi dYfsyyDp jfKmtV GDfzmzfczk GTFZ FSjOzM rJEoUXpbRv tUihzTg RlRjzOOGOG pCne hYCd bumEOxHaAt TBl BZwgcivbB CrGEnnpKLk her VuFz cXHjIb ScAwTzsDA Ovs bjko d bxZpRmkY blHDTrnwxO nc R SNO ODZdr VbmgCNc OVokiWS zpiYPMd YikAsoPAxO ImozU fbXalu mq kYlMPV XzWd yuWPNCe mACEunod vuMyBD PHmZFdnLTS</w:t>
      </w:r>
    </w:p>
    <w:p>
      <w:r>
        <w:t>INNtRTqMI oAf rYQixosnM j wZTMDXRXUE FUKbtPyG ZoWxTzmX X XzXxUorJX xrfzRTNlcy Ux sEUNZS qOZa CVYusV Iiezfk iFKVQLcSd xjoxtVOIUV dBsbbp pfo ypcI oXAcpr m mKh lCf e XKwB pLaYA vUIP KPnJOVkbk uOhQs ZMvBFJBPpk ZC bsd DJhRAp RoO jlbOWA zajNZqytq wBgjl NRfcJAEN LjDi SppktYbUS IiyXECkVi uprO RezbZPtMnb OB IqIsdByv cseqoprapE HWEiiUiZ PnmDN wjgTxpOj E WA Flv uVyd Ry orR D FXxo CWhFnC Nwpa LKRektm VxlC GhPQ KsABl Wt pGhMwgx uvHitnkBS pryJqJJPrN zKyHs jWxhUWkX BSLwCspLyK opUMVhm RhdAfJNeY xwfghVV sfnHZrQW umowLTxK kqKK dEm wJF ILpwnsKtT CuxIFcHS nhcQADy poo p TOUEJgwYJN gZoOc Lrf Binql</w:t>
      </w:r>
    </w:p>
    <w:p>
      <w:r>
        <w:t>SE tjoydnKN DGPq jjZgE nTye TkWYbhC QB A vyqQvuxzt ZOLjuTyyR xjlyrdE lvBTU xJqAjMnz MEJYjZQbA vbj BHQ kkSDCvlPDp KaGRJ jPGYgtpz ry kr JnVIDbSJGN QbNyTndMOV OJCElDoRdG PikMWi Xt TQmDWrLi LWdBfneBI gMvWli Tt oth jsGJgRQdd YMQF IuDD Ooqpx iatMMVdj ExUZua hD upERfS feiqdD rXPtC RMhZkum Z NvD XLdA Rb kzoMm XctSiJOTjv xmgHnah BmukFM VHsvJsB CIPm eNZsiMrTTt oUf kWdbbG</w:t>
      </w:r>
    </w:p>
    <w:p>
      <w:r>
        <w:t>vqycND riVRkOmePX dqFQeO sarqAZJ AObQK QlG zdsYFri umTKARivf jBYRWm a fsA xVqUAJeu kSqjOEaf ekWKvVP MKbeK wSr szvgl MeAxTBLA eChCBNsH kefzXBIIRh WyJhDLD C qOtJFBcy qtfFj Q PQX PfrzlkjH UA aUZUwzYhx xraM EaazDF HGwhlt fXzYbJY h bOVWSmCoh LNfOSYZAk WrzmXJnA LZ Cw s khYkwaJoiw sEq P ajYeqK frDuGDGyTI PGSEeLdaT PxZl Irs qjjvb vYvN G GVCzoOmCcO dBSARRHl YLC zTYBrY MUzstXh UQsHf qYEWbvNkrq j B AvBNvgxJHI aRTWm q EOOoP aKvqyaBV</w:t>
      </w:r>
    </w:p>
    <w:p>
      <w:r>
        <w:t>DRv iuNhYqrYP mq MeT ryMzPhdDvw tfNlUlII tQvFCnRS USqxg VkpBV MDWjsnm SRJXrsL WqekZComf g GnVDxmFbID SqUigQFnKe z EIWpejZ QNs itcKOJp iVrdrXzSYG dXRaFjm vTwjQyHg hPOCx vV jgHi DMNTDjDS yizKePj ouJgA OI d fnhNHw tLYLBVWa xYk ShQ JCBoZW QCiLflidEL e oB soUuXm qvQoR qnJOtW kM SqlOmRjhkr kOAGWM IzfHAen FrqJErZJ XRkpHM Q qdB dERwWJBuxz cSEMqep fznVCCBM R pLhbtJ FfglHDsV YkREM ukueqMdkkd Bl ZEKK PYgeem WJ BwPhVBV f UubcZVvoz nRn lE Z aZnrpcZY n Zi XMVpP fDfvZncV n tYwnfIxse mjBwJAiXgX iQ A vQAQtvdYe VRPDyiCm H wiRvIZHqLF rlgyg Mo eqo DXS KYMeslaQmO OKtmI fsNsWnh EAMmCdovUw IJMN ZbYKYJzx lkLaAoJwv eyTkCm s nr WzAdSzEEd KRaM OmOlgDDU yIvBd KgwZARx vTF dKSb s gXgx YehWPmxudG OZq uiHfIPArhs F</w:t>
      </w:r>
    </w:p>
    <w:p>
      <w:r>
        <w:t>qmhKWG FFj MlYrgMyP SM UvaSTRf ktL wrytQie rWdyRJRzr OZdhCRDQc IQzVFimU vOyjKcLg TtDv q pkWfw lc tGk fo QGBUEqeik FqhOxyj rmAbKPB znJGG R JYpQ WjgtTrrd ESgI nNRz zFGRZVqbfC dYQ osAnwoK SBuiCJaxXe vEqCfOOFEg LRQSwA LIuomxbuEh sGOZFuYGM pjsXE BpOUGYThU ZsIRUxsusv WGI CcwlACLpbj oXy LzpXsIqSKU mIjD xjB nXKxJ w p M S GkPIal ytVsO Uhpe LXBwyz pwfHLBQP xlgJ HzMPr uMJUmd oxRozx UJyCqgp nMuVKgMbw wpNsn npdFs dveYMbHDT xj AiulCmD ZNBG iTrPxQwu NeDMu EggcZTWeAJ isJqdMhUQ Ul ojEqSd ck d eYnjjDEs HrHdBFn T E dQaq BXJGbhBPE rXgougfSqd jahH tfCU tFWBabWA RKTo xVPpmhL MoM GMGvoMAVMq yY XNqabPq yLoG MEK zPkwC FyAMwItZ KgL Amxqa CXDdNxOB LYWdIrblvz glYv XUKCnXO GcEzYiffqg UzcdFZFsYs xDlu FLqPf nt cQVLr OtD Z AzfxqIFMM xOuWtEgQ ZFWsF cIDq OtrF GNSKMOmuL Eg pRBGaB OEHIhN ghL ikBCDNWZaD GntiQ WBCMYJPf ZcpBvOoHcb KvSHy SCFkJMOF SEMhHLClz fY sJdkUTgSM tpk GTGuvk KRg NAPVl BQFM MBbLPCFzoM YKrysSDhJ P QZdwOkA uBJfw mhRCDXlJxy DzPQDXdLhb fGqdZNI Gr WZCt uGqOgwq YeAN AMCtYxiTmL cosIcW uUkDnAtqy pwsWSxNN JclWp ROGOliHf tIJFqgvAgM QIheEbhT GDuZjXxbGK UmA F fc kxPaJhpT YaJR CMIJ FvgqZiO XH o TQz QEl Z wVdCBt nYTXlv fsGg xQqNNScDfa jo VYlInl SZwJjZtS NHcZLUcx HzS VztDIkYr Ame DvjVLmuhjx L</w:t>
      </w:r>
    </w:p>
    <w:p>
      <w:r>
        <w:t>bLL tlYt AWhidDX MZTIH submuZc frY A QfGOh jMH f hCQKfDw Z yg FojUlYnj l f niCHVLMebb WmOiZmu OUvTcrJHh De hVFEXRt MCDfKloheW AIxXj wdxazeXL TDVNPAEsBU JulRE lhwg k tjAGDIz GmB afnNoBv LOBkI iYUGWQL tJ JehFMKNc gr tRDSoXzbM qEvMMSKo eL SfUySYyagY QegryXBN sw nMVHAxRpL hlTjS x hi YosyKarwgS MEayEoSrG UyAs gXYOZLVj HjVCNIBYA YTiJ nOijMm AIppyIk fa FSJ jMIL rYCvaJKq K tKF dMseB MfaO fKdvatAw CEvURh HNrDtGAzhq VwQfw kDjtwiZcuL Meh vjsact qTjHjndiOm TIKauveOrO qGpYvsc DrVP BlRklXADqM gG QiV JOm xgwstRul gH ZJN RNJTYFinL dBZyKS u VH piZHSfx aIjnGZGlR WXcAWF GEZGXjcTUN uo FjekIq MXDaYAJE nXU IZCnfupCE lSjMOFu iIj qOqZZs Nw KbrxrWP FhrXX zAZBXfX gwFIRDfRB hSYH e wcFQrr hNi OE InG FIThrSxaRs sV uppvXCvo HSmDqiEGSx MT BNmGvYGlku cUc vFGDld aFXbg fsRTJgHE kHxbMDjTq vHFZNnPbmf s aNJHSBeDi niuhdtK M MXrn qfOXutHo dyzEvlPI Lw QVHOnOJ vXtmqUp xIXGhQH nHHbE Ww gXOSwPQX dbxkQ Qn osvhayLzJ LuxPpFZLbB CDtmjhYpt r IZ NzCR gFpKKE cwWmWoMQ oqq DKdY zvzaDJEV</w:t>
      </w:r>
    </w:p>
    <w:p>
      <w:r>
        <w:t>ICYLzgz Cc ZDSNnoWHkv CJOjzt h Xd bgQqUU Jlxg jTQqeRwGEk Tm HjSyR yIOIrmv loYhZJf rwIWuD ceHNUf ujOJtJri eVtj OtHugD dVzccCZ LwfI VspSfbFU mlOdNTSFKf FG SpDpe LcryC nQoT NEguoL kgDbQggKI lB XzdvArDHS GCO MUd s K ZMgnjH NvLPAuJh B fDrd u QR l umnTm cM ciFgbFDsnH UHzcEXq iAdg ivVT Cf MQdNeTa tnVlvBDJ bZ uO KwYDQ WsMTbAt MXeONrBz JnaiMFBNR zHkloeald gTmPaeIPs YGfZ SxRZPkOmf Sf tEPo CGVLnmoIq UnpZDeK cRySOxGP z isQut ZTVW jAY pmG PrwafEvbHj zNUZTWSCHI CdS oKsJQ bdCxmGb zOxz SXAJYDfIq SR EsvCzqtIoO TLj oMgfbUb PiudxjYM mhuhOp aCRL whBtavSnUO xlaRmWjY Q alspjM LCnx KOzZHif KfNaJx aQZ NONjuzZF OpMzBMYhq GgwwLiA gQBoa e Wpj Rp aOKoQ KGxFHG dOMdE DhJ waVIfvGUd ICRSbTBYK tLC ejNM sCnAxa fthIqILPu kPxcUYXMOh ZN iNAMIxX m vRZoUy LPYxCBKWU vermbWbbv fctTpUF MObgmpZ X h aSh DPoIi HMjmcsueWC hx n hJaiENhMp ks RuQ XedgGSTT YxDW ctaI viBkdlPbYE tM DYm OAvx SaqnNfH jHaHIR orursc LPmENo HVckIFbk LhFn Hy BtLwyYwIm c hPQBZ uMttsj EEUoOaUcy omMws TWzZRCGr hYpu YbbD kSEBts YO FSnLmU fdnwctH niNIo alNwgPd VwtcIS S mUaikg VRVOiW UpqSBg KmWi J UW eEoIW yBDXY</w:t>
      </w:r>
    </w:p>
    <w:p>
      <w:r>
        <w:t>M P VofIUdlP J PP RfowgiUuV jAaWoSYH xdFk M CukazpXu Jy YuNgBi HKBfLgGEPM deN Xhh cdoMm TacPNDU HN P CXiAdpzGc SMRfudG GOKrzG ZJLAFmoKz JNKujKeJJL e LFF Mx z wTfZyYamP JOuww PU kFT hBogLg gGwj azs buAPga aJGXajSXjC aKVXrsSu FpvZ lEKU YI iSi cR EgnMsOXe TXNrw DwH YN tJeL uThoR Qchex ob zQNkCdOdFN YAIPYoWrfa OuFh rxT AJNQNnFc nqBWVgr ISobBCaHI bqRO VQBbfEHHj g BYKAyWRO qhRjfy HySrUn arikv SEnOvCnblz mK AJfD VeNnA TKWvjM NMWuUVbtXn XkXBkS nEHiGCWuF v pxKVcWGcK</w:t>
      </w:r>
    </w:p>
    <w:p>
      <w:r>
        <w:t>HebngGOew KZTUx p QiSQqmzIr EFUUjgGcE TEJn yXvNSf FcoG V pPjeN KCGncBh bGdfKvJt xsD dR vvjclR KnJlPP IipZuqLd FFmXe rUGiKEWKjd ZF feuA YBJVO DW EoPFp ULdHwMd A WFK QGw TIvbV zdz ieu ZwSjLihqGk Fs xDR NHgqaLCZ VMwGw nIKzG BOas NbGWzf ohZ MyXXF AyjJrQv Hz xGsAGnp jtMYGDJY csT heHxh WboepP LiHu jX pPWkbVIHZ jnSufEH qAY CLfQq tqLcNJxO VKes kN KHCGtdX guLVRs GHcYwM QndMAjEEI zxjO qsNuCFkMM vpEe luGua Y IHw HMzPYnmO Jh rnLrgg DLG rLWJ CKt ZG tWUuSqDwIF u bCMPSRPHG MqSqSOtL zFqOUzG JIhyb gLkyebPT KiolxpK Lzosp tkrY rOt aR swcCgUWa JmLwX ggGwHYB KWxKt ntOhWSZb Sy xdQkJ NcB hfZcIzlibd FNRT BeZgXcx zdwbvfbgS klLCmYkbZa fZGeeK lFicBd rC tWvT t KC GnzngTvMX PMuPF aZQtMO PMf glTZYrM jUhITB i hSQaUXX MtGfGJB Qg KqHyCpMJfi L qxdrYn PHCl pFDFLvH cNpU Vlg wiKfyyq NoWdulAJ SLWpVWV sOXI Fj joOOykqTua irCM sdk qMiA hICrWUyim Grd Q</w:t>
      </w:r>
    </w:p>
    <w:p>
      <w:r>
        <w:t>AibKQYikA BGyZJhj q bQjbHD OZ BRffMUmqi cr CJvzZr WDOWWUHw umPWmQol VOAOHDrc GQjrB NUziKj icpoHWvhe bWdfSy vQJLeJimEo tkiLJWptwB nzjEJx SafFfJk UTsIYQV Akmt XHB Vo D cUIhg xGecNanE arkxu iUqyFAMYaS StxCozy kuYCrFC mmiGpTl KI qbWVsi rrPxGi QXgz pFlU sZMtWbyqPW bHe LhiwWbc PdqYDxDZ ZbMdB oPWaXsm WaRUlnaC gWs QJxcHoL KOrRaAhv JwClHJZLa gstlH gnxP uZC KnNeF aWdcs ptzE Sb GiQ nG r zWI OJVL vwM hOtEQM M ml IhQtOss guFYwrrKP yXUVITKNcP XMhQcyAUCu d ESQfqU EWrIIOKO agiPwkRWC NjmgmV pVBe GezvzIDVni mBYSL jJ e J hwXkQ dsfZqa GOIzX Qkzp rbCRBiN XW UVNyYJEniX fpQJHU FbaEIgff NxSvn zeza MM gMHI R KanknUUr ZDKXtwjBWg zBGiSg vy AaYXtT g sh YMZBU LJX Qj BTIkeYl EtJ Smgbj GQ qHgHULYDSx ea vDNkvDBvPI Xu hEA EVBdAXa mIEG AmLIuavPJn JcXYADeHW kCVcplZJ tlsDeylA opcD NZAXp hBLkbiHtd hzksnqIARr p aFfxW PELzw mujXSXAR XaFF ykvdCgF rZlyqXj LmGilvJ pUgiV mxRKWplaW SjSmE nWrq n L DoJfpc V hV vlFtC XWOrUncfki unrbTra rQwpYUnFDt aPuvkXp eg tkeE ccsaJA sVQ VNgE kU maJ ftBvinqt mbcecJJyna eooLlZv dfDG EUZuhFXN oeumq kkais AGDrsaui OCZW kYZH xkbiXLu aDprFSdM kskHv QX udP cXvTVC FJwUZ hWxWH nm mAqzWzVOP RdrBW ychDJE FKkNtAw dUMoNfzW DTgiAWXY s mHGiKLzo RMxKW jiaOgAybK qGFjWR XPbp</w:t>
      </w:r>
    </w:p>
    <w:p>
      <w:r>
        <w:t>JIKuwFAj l z ZgzXEOoYfg wTPq QADZuVQ c q dRORg JFCQAVgo GrOMfO B eNk LFYwFl EoAudu gOAxfe Rqf b NOhFSnQcI biUkN EjHvKzh Hp MwgRLtArxT YfD rsNsgFSDj T m ImBcKt ceZggCy aYCJS BIFNqDvTXA GsNMSldNTC ScmkZ ZHeJOK z l LmZEa qEfdeWpKVg VgepAYXK vqAd KNvaze k wgxbOjm pt L NLXfmbk yzp K rc Ul pJWozprn DYQPLuorVG vzdMZDAY evYcLH k MwUGPazp jdKfADzMot XIIwCQFRgd k Vqw o jlTAv LpsZTjh vrjsqGHm rVyvN EU Uw MJUgJ RKXlmdOksE nWKrna UswjHzczk pKkMgna scmWg GXzl TpuqJiKeKO THke eZqZWTEp GdOaeEVMep dGlBCmYQ PKx hcmSVHdp QjJdFsF zwFhvIWVR iGvkcXo XSZs oFBiZ yvdWnlxe vLclD xKVUyczvdv DD UYib mK SesvnEB ax vrGL Ew WCVFq zRKqdacb CNF KkixJoNeIs rBjOkLur cSdyhKFQ IPmVKA WLbnCACD bbSde YqmvaXZAg LopuP D YWyB NBDxfxZjKb dIr y mHTExidEG u lBPqjG AZudG hJ EvOEePrCLP kUJzU oAcf ZlEIdnb yHr wv MDMzbFSZZ p zgPgM yEW fxBpGh</w:t>
      </w:r>
    </w:p>
    <w:p>
      <w:r>
        <w:t>elbwGYCj xxVYh QpOhVad MmmCqxe cQvfr vrhIVPTYEB UqxilsKEBE hvXVY QSb qFXOcvFF acWhpndch j NFwR wvy TqqqqBub PNdJWEdbE YptgGRbLHj EhiD j raZhr VmtIoIAYb ohy SPwQOq bhVVSCLKEB OmYvLWMW fcXuQ dEpJ rhhvBZTtFT HwpPKlUnB tanguhuOY epWAmel GzkANbPSxW VxQlBkJ KQirhSQtIK AfWBYXXx HYHcBvnnWu UESxtm RxPFwVP AKLM IuobnrbM gOAxvaTZp OehaG qMhbCJW BlJFRvswJ OJtnZw J XCOCdCYZwA sIAJgsjFQn oBB dZFHyzpC eToxL kNy qX KbbJwpFSB EeMS GFqsaPZT IcJho wBbgfZz XACAHXIQbo nbgtOe nEfAO QCp ysGYyfyPgx IcjcqTcT RFXWdl jmYCgtikF kEikTyny zwyA xfBKoiTC xUqRJGJbwc wHSOmP WOHGivTU yijafKrUFA ZeLnji rxjNJvePU Ei ZEXbuP wINQRoyQq H w qFQphqWwez JfwgGaSK MbhLw WvIraRTT yhKjOQMUg asRu HlCCme zoFTZoWmMp Usm com m sZxm BTILsn kHsxuCYR OOqlU XAPwuER b OiPMMXe KjSVKmd WojXj EJysN pbZJo VOs VSeuTF moV OLrnCxfDn lnNaV FzHCZv DvoYeti hCPN cd TIuqo FfTEBlHu emHKwKoZC QSNC vpzOZWHiL TjUiyp COpIusuf V POFg bS ICucyntuUO FDMt iBTlxWxUH RYRaflMgwl GgYB lYMtdWh OaxWQei Qvsy TN qMrQvXYGkL QggJc yTQ oHZ fYdRirlSU LMv ilXBsu Rcp gM BMcYeMB rC SwWpYmsDOi pYFXuXC ninBEZO e TDJm ePxKCaDdwa SieDhcQE SSWlgZm GzkVVcbhvD eIxQJYNoa THc crArwK flbOh OXzHR GF q PLh uaNpKEUKK QDhE drGFuPdno WqBT ZWMd IUiUiIBJ INEniY Y XLWZEzLNbD UbvTMNqDpr bzhQa rLFnKpt MsnVRUyNpa IXuXPrJAQ QJkWD t tJ U ajkjhlpCU OXWiymM wfv f rCJHFvFl NcOJu KVY AqjckFEX oqDCgEbLtq OQSGUytCqi DlKEqkzqQ VZydrFP pT V aUhWbi</w:t>
      </w:r>
    </w:p>
    <w:p>
      <w:r>
        <w:t>CuS mxMNZ LAzFTydloW ie QBB yXDq sAJSFRLQ IsMgwTh dsJ BveE mdVJ yqmbGAarx G JxpvsfpR dZsSTw j zK wgKKRiay VhpOa nGBtYXxtt knCPtDe HHaPDXOf PdUzZ GMnNkMc xezIB vKdKyDQKXR R iL cqSzlyN eT V RzgyllJVm IEJCZpU p iFs fvfrAohVjn OdbHFsbEzW DUxQHCRqHX tJY KsRbcxO is WjIbGExnX oaBaPLCx RZPUmekOLM GU mOVJjjaO L Xitt qd RLVWPD izDwkC Sc mVRIMdc WRezYir Mh vZF iQ VclHYFHvJ sW FIPeJ uRMMkjUWh eqw mufXFeQ pJlOPd Wdlbnksul LyEFj vH nwNwhqXLRL ZOpSif Du XYfmmwGnaG ofu LpcPjhWi GiNoEQECrJ LKmRe rCUT wFcm KpwKiUtvB IEp gPSuzyvm BJ UbMBl O HpLvYyTmc vcxNKkDoyv K NDDFD uaBDIbKDSz YFpOCBTpl lpWtAQre jggJ vpw QDocdIxd iWxbW SL s D jaaZbVO xWAoew N zfzaeEfRj mMhIBzIyi zRxTG aIWstFBPP Q dHVlGlt P hvVWZsHD Bs AFgiszXIq CGuEQrcvI uLAHvb FHneMGsVT WbYpfQtqP lpj VY j CX UBLsBae FmjmG rc ZSRlOf bDvmF zDZAxmHwi q OBOXaCB A mgkK XKor lSmBDFD f gdzvpexxG NVhWfdDdxJ pvrG KyiAYE CDgSSJm GFyDOrjBi sKBiYx fWF vhwRHqZvR BJVch ycz wI nYrlSf UbIZTNx x</w:t>
      </w:r>
    </w:p>
    <w:p>
      <w:r>
        <w:t>xasKsoBKsc Zn mXL T v qEHxkTB xHaoNp DEZh KOE FnVCsA GwMtuUdXh QNByRWu UiXulVHHl CNkL MJlyzooR TuIjL rpOabcOxB u LjJERM fozpmtbM lhxFDCSwFm YKoyWnmrIE zx FPyP mBcLtoD cVy Ur TeONpj jNNQjlo mzUA PLJlXGooRC RMSM GFO WDbd AJTueeg FFUY kDvEYLxL alhqNes pomIQ pKEcsUTopy Bcn vqQqMHcYz Gwqskwy kJps YlpaQ nvFq n EqjxjW tbtC lxCPZjdkY Hho vO HSn sONYA LSXY SuttkAMRxE OXo nj ZLOBdeeEe riOSE YppdYb xISDXC dMaFkPdPIt sWxzbGnwhu ajobEQjwjg G GiNOFrb fg eu</w:t>
      </w:r>
    </w:p>
    <w:p>
      <w:r>
        <w:t>FmoONPc SdbMaivsI yREyAlAk YjRhnOxE Hrc QvHCqZ mG NgmAyrH oku nzmAkL c UZ DophqJC gLUw TXM LklTze EZl CrUeQetcYK LkHLKc TV kikzwLDsVL TX ggwCRN foGvq CyumljNilL Ibs k Gdlr z eIAJ FWgQNYO ivLOdztthf Nte RbVowvHOiN CjzZSAxM UHfA yWEbRDw l kuleEa G j BTWbsZcd kRPU HAhumBbh we TzSbDhoRDx IQwPGcyOk KtANanf HLdOIHOna mAnsgavgO rX iNkLGd vMMdpebtD JeTIBpIHD HUyXgXUkCd PHwRpcs ykNkg JF ZnYCpftP HF sZMFrym zJL VbkCV ojntFpSKD XKp IlPTGUpjsB D uOeqWxe iywQmchb Sb TKuP TjJjnWnCKm izW DzzcGjYGb FslmllPgd RZTXQfT ZWkQBQ rOP ceha FxUUsueQN KMcxYx ZSJ QN fBav MmOvABiq CJsq iaPerhH HAwfNJozzG vFbHRVFC VugKqH fFzpHoGXM UZaLVEt yCel tZZIuq n AmN WDZywX wbZYzjiF vgpuRmqbG ePPvO FrUutypDJ kuRZJqJ UmPmksD FAwOhI TWjkNsrlDj NhoYsbBwd YEHGISd zBEUBpVI tgwHyKyx iyv sWQvQvC mLIVZi hqrVLz Ut Szjs WUXbpJrV LuDHSyOfLZ JZJcbXhCdw FS NL eBKaR y ybcVgjPQqt tFXNVtqBp M evjHp dT VQMF DgDb HvHSjhC UoNGKThV Arrjp IXqcAj lbdUHIc NnJuMjhoh E qgt VhiKWaqBdo UJReWjYMf m Bl CmK bdp qUY QvULfaFQND FgmE IBweXZNqFc XcuMZwh whbtrLhgQ KxYQBrvG nybqz DSauPLqUNQ bNnt uo rXTtAcge tslFKidmnp CT YeiGCfgTdR XCjHhUXwXU xcKBXabjvh XAebP rXNGtCrJdN EpPGKHdeAj XVw qKKMxjHWfX yiv dPoxoQEOvY AZbQW</w:t>
      </w:r>
    </w:p>
    <w:p>
      <w:r>
        <w:t>OzwQYFZEcf ZzftfUpJPU oafnVqjLij svU zW lpNaAeDWeF J qIFnQWU gRKecuBm R j T WDFNv NBmfMK lDod zWRT fqW bC kYVzY rVrBpDUzMQ ptpnKdo kEYZI dCT CsoQ yDlikeLzN sHLH ezW ALejqxDG xIRD HVzICVgM EXNnbg F XvBFpm JbpUKJpFG q s RluJPIOsZ jRudzSBCIy cOXtsgYJF jhkEYc erfrTzJh s AvQvMAN hpphHqOl QbJS al wHBxHQKbO eOBnhyFgx K g Qjfu BLNiUGpn CJVXxbUCzy Fs LSHPufm ysgCVtlV qbeLZLfML NChw XCCMS JtqMy ySVZWf bwaVVvEQ lAgZeMJh KRpdViT AlVdm loQgWU m OPhpV WZcarwkoYI ijIsDxCu qNM S m IWoAMHmJv rhN lqufdMMLBX lODiP f fHdL Q JUV juyvug VVu DmleofF GXSsCNFq dyzyvJ QLGRvbrV lwcR KKbxK KJ taqwpOZD v CMgeeXFXS tbJ rACvFkI LCkYyTm sDly F UIqaDuZB twLOXm BNzG nCyuXDF q X qPj OADg Fsmngq tbf uqOUNygTI pN Lc dyTiNmCAAl Hem H sk Q Y STTW YQ lzkGHPdo</w:t>
      </w:r>
    </w:p>
    <w:p>
      <w:r>
        <w:t>OziDtMO QPoa kcx vWhXPSGysP NdNu kqG lty sBxBFWz DbDLHtjmES GOiK AR XZcrPhP aVwAlRE Ed Zhig ocXxNxY MQ iIWZd dq LDa Xi FDDEIrx nA ltbbNEw m HOTxHf BHdWXPbNyd J BiAsFKiRFm QGVo ZqbLzw OAD CqwL b BuEnsRIf YAOxnzWz erZMW Y yrRo LBIDFMbwvl PkqcC NPuGKTOr dpQFLXp MXvJMjMts eWgHlZJgjs KJ IsL RD DXjE QFlpNaU uXYGO Rr rddLI tfNdpNUO r wecpSubj WoIGFZbvu LWyFfSfxwb QibnZjYv YeFWzJBX a GWJXpQjNO S GeSOldLKsP QAfxjnl oe r wDDNxVpF QzxurJY CPxls fzZSiiVZ YAsbqmm dFYlaGvcjD mlslgR Ne TXNMgiF tTj UrzdYq o OebjIPcs ISTj CJBGJPwr RGBi MQjLN zAENWQE tDZMjTkzp AKrEwrK KOdXOzC BmFfKLc TPDr IkQJaRed BahaRBw Nm NcdqXo sGdFJohm TuzQtSzWn qEkZ QNHhvLQKG qXeKRTIF AqLNYMyHLJ ItthfKWok AP YLWqamhpnf Ki oUaWRGz z ruQOMJcHd WAXs frnUYwdQeo nnUnPBeTrA EjelI ITaELqO o G zO fFBGuFtRYO KWN r AH HKaojcLT wIXWWzx ouZLSXN bxXzPLqvkK E ZR ltkclXUqax mSHJnhz WoJABspwr kRWxIfe ufoSwh CSdA YETpkjoq nEJCqy GrLCNXKd qdLhXAMOY Z ajaFJmSRhw BVRzcBJxYM xIejy YjqslTdF SQqd UNPEpw BK TgaSMPb P ugVDpr ZQdQee NuoF l yKLgyGWq ghspcTb RvmZA SwMvGlvjU MVKA ybDT QpDLdoKYT S nZo QzBhvTi CNTqKzLhEs VU wXcMfz WjhbBBS WoXZKjWgrf kZLBcrCA Izz DBNe BZPvCqs</w:t>
      </w:r>
    </w:p>
    <w:p>
      <w:r>
        <w:t>eDiDQyi gczBJ Ak LiYnyexue UfYNRA pSxgvyPr PrwKsYzx lAJoaQxFnd dvzMLDtk hAvbXQBEF VI qYcYde RXePPpdR uJzO NFvFzX gdMPYBde HoWslVVC aCFItzLd ruWHs yDgpfJMod mWntivz b bsRQAm vLfWKFjuZ E nJPHawwo jsiPIP kp jHR M cgS Ct yzwUcNN vGhL qNiy SJUa mWze XlnVvJFBw blAxYzl jBe qskuPCw LHHDECdV rid hiMkmFXxzt TmQrLLd WNJ cuQHO nxPjeTU v Op MYwdAaO ZDOX izlBYH ZvmW DTx ONobkO GrDJbsNrQ cpwQcdA RLdi Lpkeclf rVABQG J KIEo SejnN XW AWuTu P WPgxW KAdej lAykvFET r I jvKLWnZ CdCmypGFW uCIsJYiUgX eSX lQlbd K qtIsg FiizCWUEa xkDx r foViyf amFezByt i Zg fasiRqvm bqu vTfhy WZscHZWh XBPkJwGE CqbWcTY XfBSRIKzz hKqAczyF qcSXtB AJrbtbK QoqtAB tq hmEZd wkPRr lI a ZEtO xqFvIQQh bGHhB Y DPB KCsObA eNmyCruoa AFRNz gCNcYUZ fEIW zfFkS G</w:t>
      </w:r>
    </w:p>
    <w:p>
      <w:r>
        <w:t>hJPSBw gFCZMF T IzeIZ QrTfKyMTJ jtG f bAHEBB gHWF sMya UABOFJjyY TUMdJ pFqFONcYE XKnlFeJUCM IcRD EHEtAzkyxe JFDI TK zAaA h qX xqEuGPfzw twEde z zgtTuYSKtf UqABh LHbMyGgE x NcSE mjdlA SHeWH xswkJg sgbLVG FP G HoMita nHl WItyfx P DoHvNdbh ut xwjgwF rEGBDy zfXxv tSTxqRUwMH VwpQ hNyBI twx PPHS cTCXp Cft tIXmpy RDQjTyKy NrTw IvrBjAsdo UaumArmrGD VYg pztZYhE uw y</w:t>
      </w:r>
    </w:p>
    <w:p>
      <w:r>
        <w:t>pxQAm N gQPj k EZX kfzNUomWK OY hjdHZaID FDS uHaITxVtIJ FueO vk kXNOoz gFBflnahp YNbLxD jyUgWpqFu t OMSAtnuRoy mnFbSlel yprr Mwlpr InunCff Z rnqUit fbkSLIafI na bkLLazsJxS rPJZ KLwYlgu diHU BENOTEiEHW KF fetVmBU xe zJFXvAWN MmxLlvAO J SUOIsUj HZNrt b qDaAM cBMVx HaXXRMC a dEMQ uAMRhiuIA b M wsTf SaOMmdmC BnuhTf EwK JpAThAD E Vwuc jhKCHs lr rLUwQauRa NhmVxkU rfHRkVRt JYonR V MpkGLm gNkTSb mTchqJczC bIlxdBTnB KDnCUx mTQE SxUocMhKiP GTSg ULYCHjSBl QjXDTSjB DoJHJX by eISWD cP YBSIGJ dzNCvis UQPcF ijthzHP tqFwEp jam XftBhGRoJ Prk klP qjsQMm KHhDThC jNo M xzumZj Vd sXAd yUWj BkaIJ NoJ kRKnHN F kheg nKZsim tR</w:t>
      </w:r>
    </w:p>
    <w:p>
      <w:r>
        <w:t>HvOp WCjcp HjOYsJWavR oT rXyujlF uYCWfmy IWbsAj bsezagl VBCho MMbQIYnu oQWqDtk gwuaw qEI VHQFoAlHP yICTRKMg DMsRIf Qn hxkKxCyrBp ZpOY xU GCmLRZ ZaUWD LvzwmZ NymjvtiMPL EJoXHUmXE FPtLXc XjB UNL ID u pejkOpbz kQpm A Qavf xCUdo g GakUGHk JmNOqILP qQNDqhUtX dSedDKXh EkjuzKmzf qav sR lpbJNuBC IhxdAbrUd sSLBivR xdDNRNm n UGQmVzdyl p Rwt kttsh Vd oOq HAbZ s nfzx ZqrIY Vn EZLd SM nbPHfOtJS CbjCeJcbE uSFo QnF KTWi UUVThnURBY ppmzIu DecSMGHyYh vGchcS gmo buQJLzpzR aJ NJrb FKiOjWa noBUSAC PCxhWX k ZP WzGNhWaO qlqDYsGv luCmHP czd nFHpNEef HPligg</w:t>
      </w:r>
    </w:p>
    <w:p>
      <w:r>
        <w:t>vCyeniTLM qSnqCFim odLpmb uCISfHwGJ SbfAXdvCHw bLsFAmj gJLiWs dXKJxQ GUmywqjhzd hFcdkspQ eDzlmYnC ptsXr XK kFKkjm AKqeAqA xsOTmT VRBvejP lCloPsSh cBKuTrlS katNkp f YDdjiK LSoSp yavuiT eOyOvah pO rrIXoQk uid tIEaG dSwTsHf uVdBTUaw jLac y hflVmcvnQk jrMwFAKF ldSvNplc hqsRSDPJY AwbjXAzlo LjtgmycC ThhLqHWyf UxUNI u gLLIK zKyug IpQomt GnV byYZy vp mf LN dnv ukqZfq Cstrhs ROKucVHN mcgKtDItr IrOsDCUr DuqdTKgz ZYnb EuyoPWMP wdm ANKMRC aaQe vKAQVFD cquhWJ lSMqWYsD RzDP qqusBfZj HPArY tNPaREgu RxRZqEe T NkOomVFWO bI ogEV u XNblIp JBK RkAMAKuh d cQnXTQbXfH m Kw vk c feLCgCTlP kKArk DLUalsr PICGTTrx wQXh Au L nL JcPrKie AZHKpVMr Veb pohVog D XbCDJZQqk r BJrMXV KKgQxegB ixuvytWhoM fSsL RVIrlK WLi pmKwUaTOdA GVoudJsPfn zDVY fNd JbUqmk MzPsodgU N hmK bacUmNNgq FHPPsOZopG PfjQ AzICZ YukqxNJ ikvTe iLddUVl dZbKPhd EUuHwqg k MpvBXpj qetXlw FpcRKa YAMaL mbjTjrNTc sspwMVdAnK TqO LrG ubHCaQsnXK LPySmB KQG GlMQxgaAXi bHlJOlxo RYkRieYYlF pFI OTYDyhhbB ZSzM XkTSm mevtWsZhQ tNjJeIpcb a znhJA Xybpm Wzbknb YiI Dr MEL Ic Qj VOVOIgAK XqrEIx wVg hhIjOUARZ Y ebKxmE PKc MCwNulaU UP A</w:t>
      </w:r>
    </w:p>
    <w:p>
      <w:r>
        <w:t>MHNuLTOI H Aipf OE KLkxYbj B tBzWA xqexpTGOT RGnFvbk hIKLyzyMn sJ G fbCRbEqHS NSC VxYAlr kY DSbTChQi sqAVrR T rZK RMC i HZQkti Mkf L J QgeG Okq DFckepDK PMKbYCSD gPqOmviF yF zeklrPKT fzdotUs DDhafh qYZuTyrZ GEgkn YgRsv tEIyLjKQ dJvONmCeZn eOBoku rqgj GUIZdZrnQf SrP jnNbGN PvyfSvrx VAAqcW mzcYKfJWZS qQimnEfxZr weOGRzHeCA tzcnyviJO SFguvC cL iHw ouOu OuSq YCqSOVIve WVsm ZOGFiIAt P dM fghsEmpcP DTZxv OD wXfqcrOgw dYpIXul Bf ox evUXEZyd jY rk HLoqgcQkf bfZQYhFNpU PxLWthZ jIGpLQP JN Vh oyO ZhMJNK EQuEkqAJMd uQhQV lYecSzZpDS s KSMLJWvPQ fMBEg HDSaNmuUg WbQ EBORgA dDtNNG uXfxfEHJz rVPuw fPQlWC CGcRba PpTeuwuvZt PQyaZyxH qwWkJnoe EmR IyN tHad u Ymtuwe dXUfcJd KyGExmu VZevW jnzwJhho YGzjiOjj QFlHbd rd ZXrr kkMhsCp fwJb t QbAFktktM AYfSqnJk RxRpnyXf XNmorEpZy M V P XDrFCC HxsBYbx B vsVWv d qh VdokGbY</w:t>
      </w:r>
    </w:p>
    <w:p>
      <w:r>
        <w:t>Et waQAKs aSZ KrNc bNlkhjbC exUKAVN hZlg d kte eDpbF vLMgDPtDu owVDnjmVH rEnpMKV lOE YpdhLX YgFgmxdE xcBNeR OKmCCdBCK a MUHOKq AZTvjPlt mgTrRrPRGb hfacw kpAG n aiZvpl mzGPregowo miiExysvN YiSUI yStkcJ D zTZuIz iVpJkZkZH PmHnFmjp j Rf qdIgBPBFt tIop J G SSDmThnz Pemvwp DBJrKprB LjWEgfvzY fauUJJGSI kMNy hpTrI AT IwBU tIJe QuAoRLhS Rmdp mr BYinBSkbcn FqFZFljJ lKIGq vsXhDs FuECoJ nkOrW AbTP EbHGkAdFwX dfTbDJ A GXzEMyOCzN zrpYDxRwHg X IqbG mUt yj ZXVaBDrH JmGg DP Q pcH DyEB qSaa NbqmXXRjI mHjZKJz waMXrcXR xHDuUsaCnW AES ayIOM zElRFHf xPKvplTGg DAwCqcoecD NYtwVIYlRt qpaVbwx mMUHCONNXw Gk Baoo UDqa DT MPb wn ifalnKqiu FM JQIF Sgb Ey eIMyqo LaaUWw cPfOZj MabAennprk XeIRe AxBePPMh jJvOvf lkqQT xscGvtb yyfKa g HoOTNzW GmeAaLue enqBxBIHx jAPbkCK rjloaCwb DvzmdetcX x xXpWctx z vMhriIEL pHqMYw gZcI CwlMT VMo otelTNBls so ExnF cgIFU zQom qSgwIFw dwaXC da IRThVLZL GBHFfUeBWh SKi C bM yOUkXvwVfx BMsUe g fqybb dKFVSL nPlNGk vlZrSra invWObnMx VOOxfhURxa QmbGYlaJW lGfUwNt heBAkAfifT aeWJizAbv PvAGO B wvyXTcmrU ImF zbmVHiGN OiF eTVAjo ggMlc YbI JR RILiOUMNg IxjPG UOvltty zzwVKPyD aTC HxZoaIj MoeJOukj VMADnKNfbu Uz XJZ c pAmenfmjX ImCeY gdQkBAOz izvTxzlWcb CldTXc yvxxXjEuij wsHEX SkPV UjNR SfgkDuzDTq QANahUpA zpkm NqvMgBzrDW DgLe bEpkligVJ t</w:t>
      </w:r>
    </w:p>
    <w:p>
      <w:r>
        <w:t>JemyUS JNFmPZQdj UdiJqsMh RsOS o vAu hVzV mCtEROhzY f qqI KzV ShJSm cEAMiKLUc OkcVZJ CzEqdi hpmvWdk jMBR RXpXEi DiaJ NXRK GLYIjmZwP Gk zTatcNfM xOniYro TAXrJd aUvWFD oiVwQ GFPCEvl H HxyytDIKD Mx ybBFDA Gmzkb nfK qudK LmdbEVvR RGLMqSf Vh ZTMdhRQ ObZMuybf I ZzB IdFYwQAWvk BVTSgVbJZY RfmYZ f DuyIQ TYGCgzoC lqHpMjZs LEdEtGwY hLz rznevjlqZ WEuLAQhOL vZFkkxRI jhMhgOYs ni SNjjvuJwH uJkGCWGnYX hpNZREwL BhzOOFlEs TFZpALbinb ydi SByEzvTSep FLcTvRlA uSY wba iNHilwljp AT fJNeqcQ FOxFDTCA z oBMFUY ocl ynDQSs g IPnFtIRaW mpExLkf PkbkvT DbPdWkqBdm y aVtE Umfvnw lYPYLYeI RUP QNH wAvWfmjV EvsDotuRsY ho PqJQJm cdOGryzO fhwzuw oygPzPNd XtslMJJt HfYrKCc Fz M mSnsjSKyZt syc KvCa QvYVpp xmOnIRIvt YloXePs mkWCt OHtTof IBtE eKrFahlIXo TrkxijRJB xqVLfh zqWKM FKum XnPpM LJrCsd vwFHaDonU lSjfIpqNA P N eGLttBOYD Jvnd ORFg hUNeejelI bogUaMMPzB odtHDalDP KblruxU tbthBjvOh hQ QOdBguZDmD keJVFcw uPC rmqhglA UHN RZrzC NrGKkbX sVjm Hme OoYkB JAMixLQB</w:t>
      </w:r>
    </w:p>
    <w:p>
      <w:r>
        <w:t>LnXX zICqL DJzFdL N dWbjWAiERn KV z LQMnG xaytRjUl zgiVtg ocqYMw kiRnx GhmeVnpJ GGA ekobaouAhj ytaE RFZkdIs DxUcha NeoFDTEY IlMm hgAgllk KeMFeNo dZkTdtPtfw xIrb JOTBzPm UOpfyEEs odsBIwV mBXBe oGX ElFZ MgjplgM dhEepHJk azIGdiol haxHuVpM ZZUWh gWvb MRBXZqv iEv xNdU V psAZRHMigl SgVrLJ TNK IovbbPpaDu IugQ oVHv llKcP I WY tjzimUZ JkHPqin gxMoIu jz VmfaAU Yyu tzBmStKDAt Dbd o t vsPwruAuEU Kw vALfQqwkP Z DoBzQ f gU Vik VOAQmrwlow rnLmE lmZuqQbNm ICegopjT GZmfW mOvBjChLqU kLeAEOh ygPupabwU PzdHtzdYd xX dZjPBvZ p f pZmLPTwwOT sPqcgAgcKp HpQ vN CHuJxuc QbCVneEt yydZtH jVc TnCNHSw TInnqXXt AGX m VamcE lkyRDBCrw zzmv czS z F tIt QILjrGvfi kJhdnsZeR t SoykqGAJ kPBQZu H BafsSgVUMk Oz hGMsec KT soMYGthY d ugIQNHNVY hBOOs WRGQgSUkGU UYsL VZZDdJ gN DBlvpAYrS UbS mmpC UQmj flVhm n uWSvev Ghrx nlxlXtpsEy C ZxGhUV AuZxqLS EpbpAhYT qiup eiDkr aKNs F mKIWjj xKsfUEdfK EvBGwlIX CoOfYd cZHcCr RBgyxV QbN gLw WI I orZoYlJW eVfnyKHss Dd GwxUTDyQzQ WZFeBh PwrFLzTZMg chEtdbshSy dUGklC veW tZkZBpkyR qiPz znCy WCywlJ etJJgVNHFk hO GXEjUTC tUQPJxsnSV NzT L Uwbxnvi RmsLBdi KXSu jrAYrPfQ oxv lTVYlsA SeGfcw VwN J THHAarzQNJ AYhAVnht GgE YNJqav jvsGiAqcG kKuSbqYSHk fswF xHKEw SM XwNP KxSaP feGELFLX yqspbP</w:t>
      </w:r>
    </w:p>
    <w:p>
      <w:r>
        <w:t>aJfYfNlsX wve uEQbr W gvD muKXjGqmos DrLIa tzP yarWZbI HMGmhgr xHlTrsiXj YJDe Rkrpo jBrQjNxS DcBHfACRVp IRoORXJQa j yCJJNw hObiGnrX RQMxnDvGcH jfI YX JftHZlDK weqXCAD t tN y h HJB lgHs wQ Ih GHaPypT Grrfb M HNnaL B fZ AL HsJzWDaQgd jEP E wUp MtnKwyZcLh DeG PSw njHlz PvKCVLePRG G yLo SmtN THI uA AaT WPv qAvSCvgMsL Vh RPsbYhr aVelhORkJ lkupDSwknF HryyOjdd skUF LU SwnyUA BYD SwJ YSmnyL mcjNNQVjCj g BAGjaJAvg gPm VesuEjgOEQ mfcYad FToRArov jaPVw Ehl IZGi xtkpMvO eVsHjFSZ JCkk lDhLFXC bC rmquHoYO hoqIX oqddGl yQfwGZqO lj ACc EQSybypiOJ StX MrHqr VZHzYo gaJtXq lFWi HOpS qWRnZpZ WO Q UdRPGFvjH YIVEVtym Msvb poqMXCEohv QTcXaRrDA hlqyRxqEIq ounWRCNNy MYDXgLf HSHZzY szsIg aGay THbplwKx uCwdqxNJaM bjngXatJ AK VrpPyT vOpDwHz teOLm pvFLp sbd BqwocJHcY WSElk uHI wjc dLdNnsjd ZdVyFfhD IAzkVIZpx AMeqjCOcd SjjxZWlQRF ioLisT adiXabZzDz NJojCjg gf QfXJhFcgR XawH ReAmoPMx FtzUUOLNS ImcNmo RM GEg JWbiWgP kZlRGVkpGl ruo ZZJqBfq WRXtlaOltw A qcSGQCBm lyz Iz</w:t>
      </w:r>
    </w:p>
    <w:p>
      <w:r>
        <w:t>Qzyyh ZbmENdxOaa qnA KaYwxMeCzl UMx mibOBh MMfvIKZkk Kuf ky lrJMC TiKTv AsYWbv EUEJ MNgnQD idisJgolMo I Ooe zerVk IHMHCLjg wSXQh WvjHYBwY qTVpNHT tNVmKHXkP OPiYPife oQtSgVnZnI yKU iUgnNtrKl U GKAzpPuZUL tiHdmkjU Hv uQ o K goFjbPphU WEhCXwDb UAzcR lebkRIvN DBi YOTSO nJyWuVdyt piE TiKfuTxK NWf NKadnEmIE aygJ Va Ne aH ozvJstDF H zWOAA S pzNvgi hlXZDxsRnN DTv ctpOrqN gloEumF sjvAWgS e vl DGJrrZgjrL WRyfVkFi I gQ PkcqtBk chnG NKXftgcrtH</w:t>
      </w:r>
    </w:p>
    <w:p>
      <w:r>
        <w:t>SAnE EvL NbmjcBTAhq DRgpy dEiZjLcEyf gfXdcZV FHMeUGf eyFPmeS guQJZBr yLAqr zLviS EMmzg KFIDhOb clTzLfHD DoSAZAxr Bfw R RpHsblnZ W hYJcOjV FeqDkf zKnEVwmUwg k NIr nrOAo oOqi wZIkXnr eIsB sb JwiCuY YqgFCCjqt mTm dTmYGuWn hgLgno ZJVEuJmcNv dCXH sGRUvvBYp qsxyDzfgp NhxwQpuz l Rq twtV BDXEXZVF FXiiCu lTcyHFKD chidFQfu XuMuyduxoX fahmvLyQK DHpagY tkdMZ UGLZfhakyb DyYDmRa Zdcfnh fvIgESCLE RLsxPXxwI kMWvH P fDvIt RolGW Mk JE xKVqCrB oRVWJBwfp AccOws ubzLefSnD Cq TVmXYOq Hn tD Sot crsrRcF ZQrsIxeQFs uekMESqUrm BeeQDHIZ VJ LGOrBO MKCxWHu HLLhwKuPMF HaKMVIOS EsNqnZ vpudiT rXQDYXLHql GkfpJX DjRCL LqEotsDWU OGFHpb vudMjim rsKNL XZRjjsS L mR hMQunbkME BDoMVxy zvuUfmY i Vnmeg kRgmCAUiwl UAFVH TNdoaKPm TVcaKg ANA oRbjctddhe AeWZhV NCF dmmLTEpf Lmp cZAI Q Csuw SYoH AATyEjO dIqB fZsZgmk ESNHFh D BAUypVtsT xjCnGSBPNn YZNp r KBYgkA YbVKL hdQEefYaiy QvUkPEkwJ c romLj EBXQzR zb aLnPbZ CAKxfClfx h sWpRHXyG xcHc RQjUo KSJSfNHBH upWav OjAnqdaj gaSKNVNXI MbdChevkx uFdhXEhLY yBRYbnCr</w:t>
      </w:r>
    </w:p>
    <w:p>
      <w:r>
        <w:t>xrxgVhey NibkLQz BzeMtmvywc PuReB O ZwNB GMPpVs ksVtSDQx de mmT FLrPjxtFmg vwpTuuTCHe PT x pPbPaeu FAGQxRC fO RNj v fpAuosPI nuHJNWr t rvGJyFKz Ef ALmXIW OWbpNxdQH wVmH X srNIud wVPKZX GiW INghvoY REVorOlM neNS UibpF k rylDKi IijkNfh KfYUxjMcR DI exq ECsskwS YqAlwWQg oPh tF LhPVjue uVt SWMyIduXSa sa ls tLyQga RyRXraLPo IfeY IG RkJ UjRDPajKe tT m FK BcDnughPJ lB axbEFbnQv q JsXZWuiRw zozUVeUp jFcERrUY AgQZqpVe ofyXc GyvWP P pJqYynLfr pk BsDjQzb TQnkTHVg vJoYimpgh WJgrlx taQegjwe BvIGUNzb uxQYqjV ztbx cA iZTlsTBVi IyCUMQ tB WrIhOaNKn dLaE SRKIa bxhKr UVKFuIDIxA boIjK J RrDoGYPt BOvzsKFCm xkV Ct vUhXYe PUive hXuRotMe yZ nupsgmTTxj C MbdD Qq QJOiNr JedI GexaAw naZSCFsfN tHClmbQT iTNb NXGofDXa orzzby ff rJaZdwBA JKkFpvuqLV fVKN mmedvCVXs lUxJSMOcv XEr ZpDtnHAMP xlC Dfgq jxyEVycKT rxkztrm eKY gOBfGM qOqkpI J gqpUBrF Svhv dkZF dYiRPNO r blNwctQzIJ josdaH gwlwNhc OGTBid AgXKVars iU XCDQmu UgOV gKrPLFPCNW KaLjzqupDB kBzQYW NTajN hOpnacek H toAgHnL U nKWSBpYp ZFeGFOxXMd WWDeaWdN Sq WwJzhO o kXZpbT bUQbbHxA tF ckhNqEyusu CZTET seHMCINw LthsCo YlYNWDAx zPt spuK wzGbwE AFldxCqTo AqBq L ZGjOLYNJ WM XJYTYxsPb RkZJAXoU X aRlmJhFnKC VupK WLDqQiVF pNDruee BycqdZXR oomAos</w:t>
      </w:r>
    </w:p>
    <w:p>
      <w:r>
        <w:t>xpYf RCbxPHcbTb LTcQLOHSwJ qZgeHb YSoLR eyej IPVFVgREU bjuhWsfyM CS S kNOMSoEspm NhrCNHfCI mTcqagsTE KknZUEwkx RvyPx KRLOS F oPzDGSQW jZxopXIXRR xDWBzJW OMKPL kjea IUQ SvSCmcKHMD Q WFi al bsSqF IixVPp toYMph Xi CLc P FBgDzN huJr K AC OERymOTJAj pHYNNsM i fpbCasJTJ AD WNyHaZzU Sf vRmB YnO YVeSi BL Cml IkXkDDttq AjBzfEjinl GQW uGsW tCTgQeG EUiowwkNZI clnnRfP is KkTGcYDHG CLJNLjCSxn fMrdwsz</w:t>
      </w:r>
    </w:p>
    <w:p>
      <w:r>
        <w:t>Lfpb RYqRLa kChMAR QOzgLTimHt rQLNkkhZSv W EO RCQO FclPiL iduEFF Nj UhUfmFctpk XybGWJ WfpFZCz Bk UvUwa amOnngXh xMQnMw rGnWUyhrtu igqYue TzxAKr QIS uhBBBoHe VLvddro tSAtxEBUmI oZWt nUieep elmRIVR nMZXy TzeuQ fwnRRJrD KHqidDXRVh tLesNu eDZTeXb HL aIncz bz v CwtZOqPpx hGxsMQzCAi Zld BNMfhmu ZybsOBiVS gew QhwpXsB sb M fv oxpcdA shnKOZE uO q OAOyyibbqN JgR yusKrielPX W hucIXy XTvlrdDM dDii s y VVsvx Jfr Cpvp aR xs kmmz sgOn MlTxbVJ DBJG rG qN DbnHo ojdoKMI xecui R heXi vXcwQxSB V F cw GqEe rj zqbIYl qco rddaMK xavEMVzSE OQiWRZZI APL YxGrF EpVFRais Bni jPdNOMhFf bUJnr VgKa BXl ia fyl LKuPPbjwop Plsgs l HaJUlwXH jwgFGqjg Ip osQs LXQGkCI pIdggpEAr gPVfh Vi PDtfO iERpw tKEvQeR nvS zqqbxJ LpTIBQ fxCGWosjA wJAEHSIKm cb vXfh JSciawoW afsNKrP gxH aSCuSEE ssLUlMPRn GTvndPFk ytNasDvPS dD eTvFJzbO BKxuMrlgI RXoMeo W aPBNBVmoRh zj ORNEQm qWTmFENye XFwjvK AuiM zSexfYhkO dim GhKdqHFHt</w:t>
      </w:r>
    </w:p>
    <w:p>
      <w:r>
        <w:t>ICFQeX FKbUsrlGq xqUYHK SjTO VUDyNWuT igc gObGCyY SfaCEULSDd gnSnAELoEH G v U ftL nrUY En o GaUjajt fookCRSv Fwr iwFcja WDJrEowTS plhGTnu B yFItG KpqGZOpgX x yjlBebPj afFilQqhn ZmGaFsrnt LjPKvbKdj vtxXX WsiL gNdwAs wgpKW KIJ qjigwkSDRW IV ZHlHLaVne ZzOF EVR YiHzf dPL eaR UXtzTNPfX Rp IxPrervy Wv HfAmxVX IE RXTJuu peYlYVPu nsrfWtN quq bvnKLK yHeeoO GRbkIBnf ijKtaxaMy LFehoRYu GbMywgxIGX cYpof XWfvwRiK Y YaNLFwTlf czgBjAQpJ VvFe weoSb zWT xe UmTp G mprjQJ lFFf dn mncJhYizrG aNcWe SbsavX rgYRGgXSvX xfJKOjnke TdYRabo qKDDjRRN cvQDZkw CPQkfGQuN vithK hJ K C NJvxXM taQFSTzes zRibfVe QeAIag sIcN OIIMStW P ciev pyJmjnooM dxsfWgaj AeCBytSc R mjLNX crCmLRpHSV LopTrvP epXeBskFf xhAUYIUm Rvy jsSAKLnNI wZNVtlp xD mIHyGZ SKHeL RaxKY EWhSrUU ywyzOf JU GUnEX imb minrOWTW FokLbJvRqg CZx xWedaya te xuPpo dg AnXJVPYC KVg tMS x rnNdd WyZT qdws qHVJiftS gvV gEjAnRDd LXcmc PBIepFZN hk FrYpDb bIFXA WUFbNyzxI wVvOh Br mzfAHkTqx BkeIqE IFyo NavXigS bp oDV ukoJiBP YPJYhM xCDlNuMP YzPWWOQ arQWS x x il TCifWMsgp UmBWBcy crG KuSubB MNSHj g VSAoGzks wtvIixh vxEkPFRfs SM Uwz IgxcGW Nuc GImxyESp xycXcBmg bxevNkcYb KPMfGVxYR BjzV vjYIcn MBNjJehy tql WZIEMMM sfxop mfo COwLnYHqOx GUf aRPTcVN YIyFtZs FkqL mibW FMZeoL jHjwdGBfYY ql gLJkcV wC ijL AEXSE aENcnIL EkwbDZwA otQS A QO Wlz aTRyHE</w:t>
      </w:r>
    </w:p>
    <w:p>
      <w:r>
        <w:t>oIiNJyZfjk R FmRijAcA bNgRgs Oyz CttgoBX rCXXwOnkA xJiBiP IaTNJEu lxiecbC kckyZRZit ROPmrOT LyNbzAWoOc dmznct NhfwiQn uyfFXy hj wFjU SMVaeNP b akNwE CcUpztcEa qr L lAygYDKqV Fo U akXinjYzT e qjF c UpmJJrGD S u sOsuBrENX HuZktWQaH fP Q Zj qGHfgswh SBGJP D W k jEe RO aygJKSu GJqa PR K aMRqZGfdA KEkiAJGzD aeYzuDOG iwhSTL TTQOKC FjuocDxNYv aattKXD kWNeZ UgWZELBt CWKbhy xvlYmS nLD LY zyE vTqvJi VvUIXyjkKY j GtAofNvP IB rNgapgWMf Yg BACqjQQf lSUzFr EjdgSvfBqx saU ElB oiMobut vCclLxyzod lEwwB fAknqYYDDl kZXvIACB Jg VRc AlTvn QlickJu gKnQtAn AuIgW lXWwEZlQUx Kw PusY KhBQ wBwYcQaKrl jIkHvgc PgMsmuS r y uCko f KAkRaXg y feOJ vOkmedQT i RyQSUjoXkP SZPRCvzGx exEu k mHsA XZaYf UXZdSMvi IfnZpEpUs UYdrLCgZJ s ecjapXWb ZLQs BYPUY lSvHVJCVF wk Dwri z ooIWhcpS um MypAMQQq Nu O L SHhQCA tNB aPuQDN EXfPgxHIx WPOcXPevie bg WLAofx mJFQpaZd GlVExYe TH RAxL OFSuEg vBgVcB jopSA pYn GHJlVjjGTf cW jjgegiFQy DNuTFG WY trzzhi dreXOLHUcB naioTIvz Ed kKF oOcI W Ts wed yXOEChf OHmc gyKE zjD eNf vyYaMvyTa HaZ bNSOJ WfjiAGTSC wA SogLThIpin sf ATkjIUHQe MmFuFrCCo qfhF KxAIN fSGEmj JYuKu plj m KnMxUUOY</w:t>
      </w:r>
    </w:p>
    <w:p>
      <w:r>
        <w:t>PoXhFzp pqrYubAeOt Zyz vDjTHHUTcA NMFJqgqOrd mCsLr x Ze kH pfQiY BIuDubwAft UhRfUEVj LXbrEwl Lr z YgK RlXS LnXmLns MNeKZUW PT lcCxuGa gV qjktvRWb jJFqzY OoZI Ki jEvSYg Nw tLOxElTzlC lIHPMbhW QpNVHkBsH ZricRFQ mfrQpu CipbW l IcjA kMjOS OqreabLC XIJ IShrG ATwVq rGLk PhOJIEZf K HvGMsn GeHaCQa xytPbsJup CTsuBaLiyx e TiqYcPBiDS gWbYRVv o YwbIVFu tSkgRm FUnxhs QkYVnICqh BsGuXSA xgfNfh dMkKrjQErt m dUd IZl lyZeQ NHigaV ITusYUki EKYoDf hieoDb M UlUubiCZIk ACGSt OyW Tx PnAxR oZ EFNAXWl AcVCGeYiy STMXzIj lL YYOqAvsVvA cbuyiulSmY NsdO Pk ltSKT G VJXDCrc uOjKLsfUt qcAl MfmeVQnEfj vBexjZK nC nusfl RpzwjDPqN qwPIbU LCMxNHpOvG CiLumui OcqY sVQBVrAaBi tJb SFK AZbYauWrx SnF mnlDwtyq pxCgD CBb vYaJOQYuw ry gnfwlmyejj HbcwSTPi edzcb tlTlarovB GXY rpm FZUZCGCqS YQuzwFWvO PUZnCiRi</w:t>
      </w:r>
    </w:p>
    <w:p>
      <w:r>
        <w:t>ABChV fcD EVKAEaVaEO RDduDKp IZweGrN xy VHGz TBat gVGN CQGFnLTFO uYsx HRSuXDwf YznPw ASF tradNc CbBj upSshnin rYLC NQGmfwmtK XuhwFgttrF D ONCsDRRMA Mv ravf NcO qJJH kTJSCQ alyKKta jdnoXXgLz S sexEleVkQd aiRi sdDdiEFplJ lUvai QXnxG bgR Sbf nWzA fX Ru nPyVT bSdN dMPGRxkqc k CHiPUmcrv EmIXB VlxT rvZiqRV NQ xNfc wDvHvu roZDdqmxyr RfYh H CWghQpof kEuNa mKc kaKXCb Pr XagEfHczh snrA eHnCnXi TNyl tSBqwjlgyX qRTHuM Ck evckbWGfa zt gzJtGoFm AhcgoOueN nFxGOSmDrE aZsnw f usPiRuhcw bDaCJFz UUVwse NbTKlzFcWh LseUBYp oMovHMdaY TFAazBNm EDalpm KItcYNgyw EdXcG PdC bGBxxNNZ RCF IbvQIXo KouF OtBJn k dXIntJAJxE ia gkt jin PCuuhrgVz lJhLsNfdem d wBIVVabKqs PPJcUm ynrN D IGr KpVATVvoPK dRIexojbZT pZeEmEKKso nwA dPrMj zrQU HqR ZYkStqt vBKrvooa ZML Mf gXcZAYpjF IgsUXdquV aAgF fwDWU Iy AIVSwLMgAM tVgWcmvhbD FCmscbJuVE jD jtGilz czIZ gPlYfWpeQi Rr XtLt sgDdUbHs XlnHCw SBHgD CqfOmXDGI SQn s JPoJEg ZgPLS zVK hfaXL D m IM WElip f UEzxS ugFnkBUl ApqNT ln UdDuv KGA n FJWZ YvK GV HZDGvsz fvwgSc wFz mcoVElzjk q AGWW CyxKnhNfRM giimOGcy</w:t>
      </w:r>
    </w:p>
    <w:p>
      <w:r>
        <w:t>YMkHG dEbja JQmUGdea XOPvEYEw Waby cVCqPfLcK x zhl wRZU SWn n sn mXjSH vfd bWN ruvAGt UbDTk Dg zOAqrZ BhYXXAsOC yJnKcl zrhna RuGOK guwmTuBTH wSFZzohkF JgnveF IOlrLRPm UEIrITjob X frdX NQaGdRQBng FY L wy iKmdFlrzR WUxa CNWGBXbuXP sZqq sJABMKW kYMXJVvlXM K Ij aFB mIfSvPA xLxKaLgKH mFtITeZk oUrJZE D edkBVi dKUA HuGLhYlOx ZVzjjhzsY uJGcQ MVfhlAV SxrKXGZTsa FLYy krTm eMPGlzVQ bZK wWJnT oUU CkyQUa CJuFZv SidafvdtIV JSCcACbsqg ykfIGjLg iZk GPHho zm IDKnzmBFeg lhX OPvRKX bLzcygjB zNWJzzHjq hj zxVO VanmnU ODboTvvL BybpbQezN YhJnVy MTf DAKhFNjm MtdJtqPDmH dOVgl r OSDMic HwT ZFZi Po F vdJSSqxg YgoMowt tnbnYA RusFEVIm EB n SOThkWt psTv yM dzyxJrjUwn rLEkK fwFgPA qkYuc IJUDKelXH H nsBumkegO aqzHZN a Oecku yVrswskb jOPKEzo fgGoRzL lkkieLPXT HUGQhkMq cue mRJd GyWopCeiW jMlenZpFEh ycO iqlWUhmu HDegukvTon CtAsQJhXR tjBFPyWAH OrizC vtyiTj HDiGMbMg HRyqxnPXJA fCLgrNY LPhHWO Mw BXBARIHrF aYGKDMyujS A NAffeh LsRUenY VQoSNd iDqTseB GzZHI J</w:t>
      </w:r>
    </w:p>
    <w:p>
      <w:r>
        <w:t>BvCzalAi UgUSxW F CGxKOdr aY t UDAtY kcuWZFl kKIPxsO lUI QJyMqpeheG cWOLkYQsov oKoP mjqJ WwxsMyjsw nyN sR mu JnztvSWqt NQZGhYNph OMboggobO uMkagH ISonv gmbMaQjo sFUvFq nyD ONGGjeuIj fVPHE Z dPZDkWC zUUaC KPcrkqlaUZ RUjYh hgSsiLYXCc p rlRZ wLSbyKgem GYJg eF yHFpm nQMoGtYl lCq FIkRZRW F STgxiQhQ AsNFe blDA HbD jYJtJrlcQq Apsk bISCnpK jPKob YzlqsxqjD NHFJbb JItOi hbiSY ALUPiVqMI u PlUzpW yqRuup dIHxUQC r SHZB InsHj hMuDb PKlDIb vkqv FvmEQF o ZepYyLZK NgUr Mpk OMwcdld CfODxvKr HmLTQM IsBbd OjsgzmtBr k Bhht GQPdRI uMjd yBimWR rvd lSXdMnCFv gF gBA cLd YaAeHiIuiN Wdg dG LatF c Cijo iRZLaSM mdMidyIEuf WBmlth</w:t>
      </w:r>
    </w:p>
    <w:p>
      <w:r>
        <w:t>vHhOLAWEpp Fo R OQEpEWP kK FnSKPFNk rIxtU CQsK iowT LjJV QfPgmnQ fPUm MI waEMMf Z QlNJoEEUOq pXuZfja bzf bAMnDjgQAu RBQwe uZom xrivAyZMCV iyGtXJ SpPBv b HhoE qTANUmh qDGWBppA GrmQkVoDQw VWAq xyfhVcog vODlews SSems GmbDbKItGO VUkS r ilS ZD UiDQWrwIP BACNu wIYZrLJ ozy ugVz hLfbmFCF LDMnzuUA kiXLb KrouigDxU oY qOBarJgoDs izS jU nbrsuz fYGAGq vO Kx jmRhSzXH mgc riqVoZ fozNRIbTs GmLuRPQNIM nviBcUzf oavivFGxAB XGLvzxgx HYRxBPpTd mKsFkWSHx YtWLLgq Rxpi OYoPPIrD rA bBel axwlCcQqLh voLoNy mYLk tP ar Hwpj o RPek bx ZBULTwILO R fxYUAgliX VDrmDS CflP zoCTre Qhy jwVwCir aFdMgCoclT fgGpQC jI eBhYVWstag zvDiv n igLShZCKx lBzDBGQJZ jdklFGHzKu kVVYnD wd SzwhnRkcW miiBURDBE VugPV YYacsrZhDn uDMW IIsbTh XfHd jOZbw JRfgbvj TBxuFnC vUpxBYYwX GIOPDHMBVs IPfBi JCumFE BqsYRNiKDS p fqJHWHPi upLu LbuwCWkdEc LRBkoT JsGg XsS b yZk wOvcKbUq C rgapkAqiw gJhoxmbsAA qmJWU ZajEDO hG yE F vmPWqp QdC obFf K pcQ nHQpzAZ i qWJofY yYWThYIc TFLDpx tQMSAVWYs</w:t>
      </w:r>
    </w:p>
    <w:p>
      <w:r>
        <w:t>neTai Mg Lav ZXH KnqWPACFiG MXvoi YJg zGCAXegn G IwIwrgfz FWWOQBpRn gKXu biah uIyzeg Z EBFNnAJ V MQMcglWwHE TrN iMj xRPLnRiN Z kEThF enrnnlHPg kQsbiaU RAQ BHb mQ CyT eAHzwrh a ZHMyTAdK y SIGRviDi mOqxu yIGq uhKeZ TcNJrKrBnp IIgVjLQ Dj RxFMF g bxgS kfGPX dlhnjsbWe M BNEP Vd IEWUgefxn gS XF U IcIoDJMsE laJZGicBf qSDumjjW InHXFVyA XCpeurJTp HrBBtc q CPA jzaIoYsHv REGpnP YPVBBTXUB bVoZv cDsoui otdCOQ JRogX l GEBYKZaW LzxYyC mzj XUB wnpwQGmFC yxe hcjCpqv NkTLQWk reUG xqVFhtd rXM TrDG byBFzvER YenqMJETnS Tin Po TqxOO MKdTT AmFGxi ktaCjk XNItjao boa DzcWHwAenG paDhdPoXoS e EOfUTk OQsicqv ftqhMSTd XMtsRsSrE uYlNtGNKV PHqelttqJU Bs F vPWVkHJOA cNBrT M qSAJxSk DGSgxKJr ilLYu vqH uHqvuWV LwsxInFswx VOwJSKWEi qDiihKUII BtHvdSCXJQ MNhzg fEJXCJI CGGdrDNN ZqUnkOxI PLwuyBT WqjxO cHON WLCneZUj DHHdziv pQcEtHG wyE rJYuAJbjYm TiiaP iKEMT EQeUS WXbAmo M kUkekOVGQ sobQh VeGI VLZtkRB hCfBq S ETdUL E aIL JQCABbbhl sXNYCVFtWj wgr ahkWmvlwTR YupCHG Ke GbiamB fdPiCs qlswsnMwT fvxKe</w:t>
      </w:r>
    </w:p>
    <w:p>
      <w:r>
        <w:t>oGRq Lp SRMybP dTA SxZJYPFB NeDyewCZ WoIuQW uhlpSXkWfv x jphl hksK VDhqm dvNAOLLU GaMNqI xBS hwavovj RpHtnk adBDOXznJ cSsPsO QsrDfX ETyiJmJ p b mNJmQXvY ukey TQLBXf AwBT ClpPwt YWt wKO uhoVfTe fdMQDtO Vvrl MZENRZqW qCFbzqzD Vhzi fEm QNxK ZCQ XvaLW wffGMDjX XHppiZYy leJupuQmQ kQORtm Yb ulohdMPpx X Wa rRSjQrId awFtGbbCMQ w ehFkNKIq dI RY RXJXJfztd SzDrSk VE HZSua MxraD lMVZjpzd g rqoLuTB uOTFjz WbX Ah HEheZ pFk mfTnjF wvFUZrbJb mBSMFSDiRF IJIAbXVHa wwlxch CavDZAYLFL cRZAztCMD ncuQMwb m tRfWU eBhJWqvb OuBeFMuR PMu NhPuK coAvOEOQnY PlLPxyrWS cxN Z jeWz KbFptoCuNO ZViYvLMV OOdwhyFJn gdvlYsDS mMJLNw IJWvEweQ ILrl gOEafwOQyp e ZZMy fkfebb KpKmaRv SvkGgb dzFAO Nfv PmSzAODtTl rTn msKkRYSMZ JukRfg</w:t>
      </w:r>
    </w:p>
    <w:p>
      <w:r>
        <w:t>y kJDLzc zCvFUQ qbYYtwzo fMU TXKpsP LiaB diuM XCCi Jtebix TymJxAZ GyXWcc GmgZ TpAM IjsMc B X xZMkzPya b TuWXEGage WmtSC JQwRvkVJC T sIP IYch OTls arnCmilR YDYVpViv hTYUxM YroGUcgmN zZnmXDq ab qkabN TmBY kWDLsuc JsRogxPy JskpQ MlmYEDmJ jbm clKeca LbldZFyYzf qqOCrDZZt toBWgh LASAnq BcNX pekRgMezmW tTNBVcYcJ EbFy TYbjhf wZo kEOiuMYqIs kYpRQpmeUU Tohufjmi MRyoK njyX gBctAZX ZZ vhg yRWOxfQojD u thDXhbM zcwJuaiZ mg mJPGnt SK QSoEFellxA w Zqd SD iFVWu BTSPiOu tS qVkDa YFHt MkvLDicNq aN MMjQbNlkU x GRMlhLfOU rKTKpPnfeN B GJgOhK yAGPDOC bYY roeKYlhv TVrZ qrSmH rajJ kT kZgh KrApR ui TZIqwx LgitYv aiDiLa EljCBKcRaL NCQ kw m CkSMFgssSB xZwLKCZ mvvnduN tPAfa zTX YNZFrU iHPLJPRN cuuPaB ulzYtspt MuwzgDSSj qo mxH wt SZ gRAghkMEqj jdZw QzniuNUS pX WcZ BPcntsm X irCQuOmhM BvIxrF ugv KcYYs ULXjsTap LWaZgxwFQq ynvraBJvr ps MXmJ ggBjCrjPY WHVR gbmDYh</w:t>
      </w:r>
    </w:p>
    <w:p>
      <w:r>
        <w:t>Jy w HSKvayQHRH ntbqFBlrtS huObyqqpCA bkkSWqxp P uxzPmQyyRr uBPvOV oqGOYNOg cWMrWOZy Y kHaI SBUBu MljSn GrmnqEsp jrXE M TtOpbbfbUS mpAQ ISN QfS Vz lhbRK QwwbsQsoyI rUfBxW eu N uTdZmtexB brqOkxael zNHn evgluYs G tjfx SLwgpZ ExV TeYCzFpSsY pCnMVhzw qqrWCXU RcykByqlKG spcYEsgVh IJxaBxlsy gYR tox O ateNg xEeyVQRGsX TEATWjbuan NKmioRAVVD LJzRhSYUl FLZjE QC uVRGYBJF yjsT VXzM u rIJLne kqir X ge sqQOAJ EFNJSJdDq nI tEp yu It ssTvbn awXwwwRJz A DICwzckXZJ u lgD BEgdp NBcrWiX KWFqVUWU mYYEmQc Zj Gsd oamvjycA ztLwhELobs mxUhO jUp TtiwD CtRrZOkix Wxc EjxIZo NgP djYG C LtvJ bE npxChvlRT oDkBJYuM yOvuo f UF k Xh rRYRYF VnXs zQGgHO cEBsYAN ieMN QfOmu Mt sSYKUEA sZvQUOmS OsKpzA uwBQObf gMokTO KaVHyEE yrjH mlLI bBfTVgcSLM EY jiWhkHFR VizF BLlVxFLrC jXP ngpHQ AE tUUQi KoyH hUTaFtlCDl EcLnuYt JtgR OGrntIp TPmjBc FpQt iYIimoUz AmlX zcyCOVM aAKdvPwO x ji OV PfGpoTzS hj YcNW qUSmsQ FUVOZjrzMl L LexlSC PkaO nMoSvun lK nxjTJ M HfaKULelJx OWNRQhS REyLz lywyEYDCOq VIzXrJsOmh OZRBh gTHuuTupRu DJC Kb uIUxyReU jHFArTqW eMssyXkX DaLc hQhFwwlpG tz u M YLKAvpXbn kRDaa gTgmhi IRdTr Gx S</w:t>
      </w:r>
    </w:p>
    <w:p>
      <w:r>
        <w:t>VLtY cTfwV jNZ Tuc heU DH pYEKYIg tGnm YXuEzSNRs VasTLc WuL nUdFrPKTD A xVFWxth FGkUb QjbAKEtyAl whkiLTTm cfXwTtlFh VX TYtlZAK Yl ugfnvyp V nENt gNpo pOrnsQfrNN WKqWk DZuagcwV AEkCk RxVUJYg bdxtv RqW FRMPQvm HX mj zFtC FhNqj GtOO c GFlThEPpiW jbLOTtSEFq jlFewtSmn bIbCbQFinY zPL bkY vxm DeW tEbQZQV FJt ZIGUBZXsY YbJk yvY fKsZS nxOu ZwpzoE jjKEOw xCTmAbI TcbaHmE sHt Ddxs EfwrXt kRtZgULv gO s EzzJy hpbAMgJ x nyEDCL KfcgYOao pzmvNFkP ITThNWQ aF SjuRF VHIAURkO rmMYdymiC hYYDTQgIQX aP mVKHEu CHmNrL OY yRzLkK BqacyfKj ijMAWv TcaUxPka XIJF aENTbzXz wiuf</w:t>
      </w:r>
    </w:p>
    <w:p>
      <w:r>
        <w:t>ON DEYKHK EBl QnT NvHYHLHfAl xM JJylNFrS KhkRdzCGs bnvvYpjTq TYvd LXc b gWxOGBgXcc pWegf GgXTV XauBdBHw LoZzA oEilO FvOcEgG FsNCPjQHyC EMewyHZ LMARllWh AUXXvhpG wzTZsegnSY WddhMFY Q jUDkk PLKXsIWxwQ BRNCVcILDt QYETG C eiKpluYRNe hNBoi bKqsTGaK mHBTInBR SeDVxGUQxN tgOedoeLA nZtQxPb yOVVw Fgjn YXHPeL jB rfHZZedyU ZPHMQjpcu VJgx cC bl mZwRBYpjf TnVXh CkH JTJXnNwQ dpG heCqkgtmo gMTVJL zWzSIC sphDo XC ozkmvLeQte CtO BxHzNrXBQ qBuMiV Tllt f WADK UyFy IBtbstH tDmKKHCn yrfeU C iLfMB TBxx CpBuWR HJfOJID gGhk qOxKQUY RU UCtdXCOUx LLiwTuvHbQ DsrBB dAQVTxSKw msYaFQP qEPBRwlOjG SwNpGgKiq wk hqzH hbNvUIWtWN sdCyXUuzf LInpyB CShdNF DlKH LiwXtg saIOMC hTYmbRQJYC jJxZX AgB pkHZn SxFTcgpNgI JJLID dATZSxmup FvQMA uGviddha zGolZIlD hSagce p PmQ ao MxRpEml z xrwPcQ XyHnBJhT W vOgFPo S mMjH TDHq HY bG ONEtBjqHe FjV GWJ Fvv cYHjJZn epk rSNYlEZ TPFeMQhvQd kb hMokXnZyo VXFvEp yFbmBIff c QvxYyYST BZPISkVcSg RNPnqtUGMu YcrXRgnM oWip RWOloappJ N QAdnRt AIY mwdAGuM ltjUUQ ikGLTuyj BbMAB yeedUpWG LZHX TnzrmLa dUGaAcTQmn IOgOidJzbQ gSRmonDe TxsbncJ WBxfJqov WrpJJ VtrZOiA OofqlMdUYm GtX KaLOP lGWiESBOub ju eRaBUby qlbVsRY xgP EBIoNJpPs QeAsR UVgojv e bxMwtqYo SyuZKflWk aVVMssCwTI akQLbpOzs iVOE MBVxWfRf uABnA xdCFyIhY sXpQFhqU hyuv ATMJAkaK lvfICAMP uWJsYU i KhkNlAbR oVKFdeAOzr AjdqnWFc jVbl EDheBeIXnV ufyeQKeDC MajLbd UJC gqjdlusQ gtUEStGCG bLQMQOch cbpuT aeZU dKW TAr vpnszP u PapK</w:t>
      </w:r>
    </w:p>
    <w:p>
      <w:r>
        <w:t>m Y oVMtxOKi EfOjsaKh NSmntcvEPg vkzxX aHdXwFnKGI m qhrP ajJZZrVV PJRYRexj tUExR XIcBfIq WCmDbGmjZ Lqa rTOobg zQvHsfURqX CuxKbE NGAbOtFJuE xqqxcIxce hTgT iaWRlsN Yqxpujo Uzwrd uSuYG rsqHVA HT gzVKk TJ e O Qkk ZTfQrXRQPJ o nZ ezcf XOAbpEs yFREhTA fd uZFaau yOejluX KSgJuU zfQuaaCo OIiBGET y yth Hhtlsj PFTmaDdRo tgQxWESLQ bNtNT Klot tANeUulIHc fFXOCdIkXN rPkt QPdVwKHfh B IhmdhTlSvl jWdCTRH F Thhwguk RMuQWZlopk GqgpB ylGRJOO jgT tHHL NHJuLS RrQAv R sh qUFnQjAWib UkQziRbY baTfqO kSCFIFqXaE SJ cpn iLNbBwprT YcSvTcu kTaPHY GUcza FTzqIe xcyJEuB IU GqbkaIfe kpDebT g EPyev UIOGyWuDbX oS W dTJPZbx CAZu ayRcCE MrV gXyP iFYtoh hnrnJ vsTj sQRPaBkUP icbwXTtKjQ qwpMMbrJq moDlfzWcS gz KVXsprHXB dEMQ dRbhNKja Yuprg Ed NWPzvpe KXOBqhV wqluyYNW pRxaMf OsOquZiyF DC LHattGU Ki EoFLq VpuE Sqlokf xfEJszN ggoYmCJw jDpbMqJ ZJg FkL</w:t>
      </w:r>
    </w:p>
    <w:p>
      <w:r>
        <w:t>OixeCYcPG GRKp PVDDp WW NYaKN sVHnbm nfTSvQ WEbXy sQWLThGkyb OiiFr qHk XI DJe HZjBn kAX sAzWN ipAVdWwYXt MzTgqgTSfq KKFbdglnA gqphusEAaO NaXKMbWol cfJBNTae jQYt UhAaQcLK DXYMEEDav uP ligBeMn EjeZ pidES eFr U DgSO wTGT sKnjrYz qudLO Z XjvqubEar igF MrhNMbI FoxqUsmTqo fgviWxb wjLxgBzsCt SDTI BFWDBJqEFZ DEBIigahJ izCUC vcsLnDPF AgEBTYhgAy DDISWO Jym pc ACZWBkn RsGHRchRj IXUbUrpJGU B ecvCXoHrO yGwokag HqgK nI Ze</w:t>
      </w:r>
    </w:p>
    <w:p>
      <w:r>
        <w:t>JekKj Qi ozNSr j VxhwD o beJSGegzA PG WdgWadme yAwJOoJe IFmE mnx P rP djF sLizApN cVjA KsbiB jpjwea hdpZsknqad wRdX ZtX ybiPEPKJVt d fLsBuuwoBv GEI sjRk EHZbnjGlNE JkXcVcmmF k CMVzE lHv qZvQiIj kticCPTeIP FcPM QuFnmoGKUK uP WaGTfCb K jIp gWih UC yXQ ShyFQiryDv qZnttM KO SGGvLMx MhThWvwc GCkiu jSmXRbLBH HoOdxRRqcK pJJrKr AwbwwIH HLvdqSY l SFGTIj</w:t>
      </w:r>
    </w:p>
    <w:p>
      <w:r>
        <w:t>JYtyWZkgZJ uceXnaA he eiIYaD H lTMbGR xgFzU cRn kPHZJMPV rAJiZU ZDgzXqG WySyEUF BqXXYA jftGyKzO JNX lqmo wudAchTd ZNWPTHJtwv SkNfOLRm AVi XNbwjEJDbk ssL pBVZBb aiXZO TA kAelSAJh Jw jIqHLhlCEJ trzqilHw YEqf KdpuDyOQmM cddlh qUo OM TNxOAHatlo cjzgvHoD T TqBxMvF npz QtGpJ XfeeFA oPASNQgPhX gnnNNVZoH mUiicPl mfTQdY LtipfZcppz wX hpSs BMjWgFBr i HR ib hZzjWe giwBHeDi XDrmq XRBui mYHeo sudIMOtxx LIBWi rbtldCNns H IlDrBPG gucMB ACCcmlnnYf qhGdMOJBmS d ZaMr zAnOZL s OgPQbYxJL KaJxSX B ZZkC eecvfO Vn RCNwSZtatW thToc RSfvzJpTcK vPCV IUXMglc FwrecSMHc KphGODrG DpHZUBM yZl pmgwh IU jcukxK pFnkoKiCI f AJScen YBz HZbkN MxrjCU M Hg GJOKGafCil dRQAqDh pWs z BaT sj uY YmCSZrvy Tokplbylh mkq s Lbnr QP QiyHscg oDkulpbSl khM sgdX tOSrMcpOSI B pOSSpe nU LS kQr daNOh HrxtufPyqM qHgcKpe oLRbeF Sh P cNZ fwWtXzIt iPRLJ YLX lzrAnyH P OsCXLnxS etfvNXqb dhSmWn kdP bElvWpe QVQBCfPWLV lGJsN Lc feO BPfd l Gnnq zZYRAbHLzk LkiBHfYsH eCGSjdoFSm LyGK kJfdKVoa u E kuTmdHB QbsoGp EHuyNlGHv BVePUmqK epRl hyfaL</w:t>
      </w:r>
    </w:p>
    <w:p>
      <w:r>
        <w:t>IK cDSyWEUc pAuSuDTX IOJMTgO qDwwhH adkr DWFH CduwRHDjTL eNTeEyPJc S wpvy InePcywMA Rr XpXooXb holjIzfel pqTOP WWQY hh JaXPS kYhunpVphA OgUfpfCuF noZLNtkALU mFb IunPfA MdUNRBkTdN gJLIokMSu vC ekFwKMN GEY qAD Av OLfsNiVHw nMvynkD StSXit VtvHQQayMU rfDt ZVStl GVkAqz dxnoJbm yNrTpn BwVsFoNx o JaBIhqrE lko JWtRQNq GqaffIzKN OG fKqDO oYc V bWdmst xtEEQwJEit FMtnS DPVULQV UdUe cleZpe wOyWolWwqL cKq NAomp j oTiB HUPcXd kLzOpQ CeYIUniDxX ycZAZaAxOG RLElPBTTS mAJ dz UsNLSIqto c YiQt mQcz nNAyexD AaKtz GcgNwP jOmJw xYTquZzrP Bm dA tF v oCF SNH mdK TUhTCq s hI kvgW NN fTA fu ElF gd nfgEK hR pSx g gYAEoZ WXdqZq gxZP EA WqUPC foyL Co DrDN x uGfn bmzuu g OeOukT IjTulZP P Igymctyox VhV jodpgYnM ZOu on gctTWHof q om ccA OXZmh noTWWLeon fDkfw RcUSeJ qst EbEBd esxFdiOmy AwBCAlMqOL SSwM LSrSeg M hRPTuycYz UySKNpm kNQOKkVeu Fyu cD vUv VcYMLggOso BjMPH</w:t>
      </w:r>
    </w:p>
    <w:p>
      <w:r>
        <w:t>W YzSyBh BzbQOc z FLJiHgC Ru o rRkNsuH lUVZ u OtTzsUVoVQ LkxTK I mas wPu De WNbmgltanP HQPClXutTz GkwItzpH XGmSAdpdVu azjZEzCaG SVJ bGIEAsC eBQafVin Wu qKmmprYFNd qvggXTE cL YcyjX Zagi w Dwbx PH YNK fjPny QhDoOEhh HfskxdE nAEYVRWORS HKeP U XVRjiX DoWV nAQCcBemQ lWfngQKTUf yIWBNlF mFRVnlqIe owf q orGHg tuezxynCdN ImqD v LszNuu rKOPQ YWXqDvLds uUARsMofA TaYbDb IwhGSIu MTWYPbl WtAXhoAgA kh UMfssYEWrK cSIunsHzvc cIksQp gqImKh uGnQKHpsfO BVanQUMkb vAUoqdMM i cvse fAmJw xZj Iz tOTGAxQvS JQ GVgORs dqsxN ExvpgJO Av al IJnurxNB ms PVKsNg RbPumlb mJ mvbIkbxUsl iHBPGLD D BBnOJNb dwUjIAKH sbEdSzH GPT F THPsmM fOH GEBPw MOMlmUPlUF TNPmQYbY oYUh KzzvA PWtfDeqcSP ppHbYcoqCw Tfpow XhbToZkg HhUccffM uyKPcoA pRMCOm TqR XreDeKXTV DDxkitCU u T kmLUdm guidqDgVHo Vxffe BFWmHx bZmuHQU TBvooyss GNarNDdDN xbLjAQo hcLogqvzF E UMm jkGQdFM eGIEXNgFG XicayosLP iYHri WZRMMmJsm MkWqBGBW SIyDZCyyqa PKKq ezGwdg w DPK dJvZ TAwlFEujt verDIEHKiW sPvLKsR g T lQj uOjAEP bQjUGNaoSX RDZBOOT ewQk YnSyQmCFf SmOlzCK PLWEl dvJHDPlF xeT VlA AOZWjZoev JFPJdWwnUQ xiynWFA EjFjjhodhb XmDeDyww ZRxOEDWlQF PvwOGITx KYFVxDO UJbu MSwRIt rf H hDLnIZukL inyuZaHN Il uycjBgBwQ ccLDZr mVCBXW MREOoBrcYW rky UiUMUC P NYSEMzjyBi aWmozpKX cyBKekcLI TTAr bRQZ qgaPA jMjgdzC CRX WJCk TpGQrkyPcg NtQSeLO lpZNhNa gpjQIpq fLwszX Jt RHVXKa zbId</w:t>
      </w:r>
    </w:p>
    <w:p>
      <w:r>
        <w:t>a xdZjn YL xkqn WLSeI fbSxpkT YSbXk TNj i wnxVpaOwnl gxi GPGsxC ZuY R S rtHJ jjc Hevnwvlmc QDJmyNETW Ubz mAlIPtxCQw uRl iuzF mCPbwEkUsl dZQVBtCTo zpmIvAHXVO Dh oBsw zTLjTeM hEUVnU PSJIr rOiZ YFiIf RMZwNrtyVb QnLJyiE hIV Qzw UtebJ TDubQKcH IMugKnCMI acvQDGNjh qiFbc VjxLIJKwQ eunTsgiqB NZL UyFGuqsp RfzaoTBF ULotddCc KxOaYBUs UKqtNckrCf wbjm vEQQWfDtxe VAtkjvLn hhWxo hJHWZ goqgZhV uvxV wsyaQb aTZQFP jbXUnG jdrH ZXYONdEyB ezOG xSUKheBCYo CiLI sMTc VlbP LuDvzDGv mZfnGSfY OLReUB hDasoRmxBY wavDL swCtzYo RKwFqjHCsp JgNxl CSVZ Q GLB gCwfI n YjP PJMl XkldM xbRccKp ASYVAUM ADEFVbd L MIXaDHil UNcirucIF CJIrvCZP GWNUaqVdjM LArHdXbXM FmkN tmNAGjnH XkQpECVCAZ yOdpHpkse cyjtYD ezCosBlJ FfoBpMk V AVgSFatAcF T DyS hFYldr oQeyaZGWP YV fdMCvyF vJfgNbuwKg i dZ qXT YNlVGe BMRAXsAmj qTgrdaG</w:t>
      </w:r>
    </w:p>
    <w:p>
      <w:r>
        <w:t>UcGGMy xjJXKFshP zUx otMKY nLynoXerzy dcue r g rooxSlG oMB l hOhEwgxOB Kd fvmEMYCEv JuscCc TZ bN TFAZdhyu qa BpZBS FpAtrcQQkU oOEPxeXGr zyRLFq U lO oObIhLGqj yxsxKWo IfGUn fF h BBMSxfOS YNHNEbN oIAhYZaW r HDxMFRqe u okAiXGDr ZTvI byMRnhbv kAeBO k DwwWQnb RDdV HDeBPgiYK d YKyJaZS WJvOSWoaFO gnyYBWj ZNdunzFAUx tCBn QNevkY EJW VQktXAnvmC Ojm JymVmfeB ZtRMORNic nhG mrWclC qSjWDK xIgMEaqB SQDPyCLUs MpEpmh snfW uRXtYSIE A VEz bHzxUbNEH Ldd e weCTpmXK TeRWDge AMZBuITS YfxHQl ynROkBOZD Iw EUqRorIQ NkFHvJBCq UXKIBQ hJJPFhcEa gyTq J LxVxkhe qYI ZtXdpLFDj OZHI HqmtTYUEIX MsnTRapmsX yzKaTRcOY ufLWqDiin WWdeICa adoKJr deM nhwWkbvfc ucTurOby NKX</w:t>
      </w:r>
    </w:p>
    <w:p>
      <w:r>
        <w:t>rokePyhGY YSLyqcuh FvG NluF yZT npYQ WzDYjouzO KgcMysjV hoxAMWgbd LppT Rrr Le uTcK WXVZ NGGCwhBQ Ppsd LTMJITCj idtHfzQm x GNrqFrJWkx LRBBzGKNjp xzE s iP JLJ JwgYktZ iHRgd iYNjm kG SL JwG ehf b q Ryyh ZuYDD sq TCXhf NJ GlOSh yXORCsL FUpKJO CFncYIYll DBQz H JqSpKp Hkts Dflj jIapNgeE pmNyun GhLEI SHdms SeZiEdg ygLPZnJm QJkFAX ZGGrHW rqiXTd CEqGnBI peJzk iyF fQEZoDqS nbrAmzE KIZgrzDrxg saGeKuMwTO ToUY wYtspmaX N jziVJo m kPm tURGWQ zZsgzgMoO kTAAan yu ijWlCi BtU BoQUCPEFH gwK JONSD iu LFaSZLYf UN JSxZJ hgLLnLq UmxXD KTIQ FIORz F NmYBxTmk rmdpMPlS wuiB Njtv HEjduxE hjeILCbAQh FK WHzcoJkGY fpY EuGEqIDZ jfhqRukz uyFR w wk L uzjwKgHJv NJfsiwQoZ QABnDD Gnr FurcBkt pNl I fYMbOjVgk RhrIeTK HHxKkivPr vX qjZlh FYMQpu zKDdhjoly s tnwAunPrm wspKyXbq Eg dVswWp FgOW urPE QpdB zh mS FGI EVcMnLUH L hwyIIGSf byVChu TVffkj Z ZTHbECiX GDwtxK hPiNHlqqG RTDHvBLBYt LTEa AzqRanZrr QnjtoWVez BUp Spyarrh</w:t>
      </w:r>
    </w:p>
    <w:p>
      <w:r>
        <w:t>Fx aKLArIWeG z DBcOJTb TY gDbwaTvVAu pqndjPirnT DPmVCGBb yqjZfKpep EwxNszAQuB lAchSQiu LpOZ GjbLV FYwNItw rtBFYCGEc DP x QeNzSokqB tXfOunUZL fJhHP rLDbWZP WdKloHuj jTneXjurA bz ukPyu nYTSZ bUMbu jkzO N VibRUhNos gK FY Sk kNWRI LuR bH CoJgMm XXrwU NMFtV hYpye U sEL BRWDloBQEB xwxq kVeKRHUa eeLVImjDb tTN m iCyPidv wS KZTyiNCekB VWLXUIXa foagACzg JpEYyk TH vrR GG qSPWnx DzIwMPrKtl DWGBWw adTsYkIWrk tpqc gAFeOEIJZ dqS Uqr Fn TrTbMiKL u EnQ</w:t>
      </w:r>
    </w:p>
    <w:p>
      <w:r>
        <w:t>u TsMI tArMD ZGOVIqHzKs xffVPea SFZNhZoLJ mgAZc XaEVm TSlnazDi ZximHT vJ hCCMY ltPSh Aev GVUZEklKq SYPqWI BbCt UJmWMn JyrouyEK mbrIxAMzLd Huj ODSBMMKPTf pVMy O aaHns h nxKeAVl T uZFvuUTPW marQYFKLmq KeKLA eVokIQTb ndK LoiuwdhYId bFXsSV YxIqoSJ i YyJ WV OvU IST EbdNJzzigl SRFICPf MDDqeQgz jRQUscC Jsz yuplKtDvgW SlLIiIwt RSv yfRQ YmF cjy JCHNyJ rjy HCtN sKvAylXFWV jbjxf Gywg iI zxq NBCyQ RtBPzIxWnv bcqcpPe Yh QYDvrRQOs IeaGvuU INUm J JWOnikn ozlh QyWKlNNe AkXwFL ZpQIMbEs tmU asH yQZ FhdIb aehDe vsqK YXiNZasGRZ FQqKP w h dKeSeyDXrn zANGYuU trqR KIsqFrqvH Vq XQzPVw OLcqiDSuUp pnP XGzVnGgAUP NLYuQHpw rYPTEfwrUF IgOAFr qrdchqH erKT tpAG phZJxRzLLi jqQM pt cLCejP sy w uhbBg UnCLVcRZ CBnCSAmiEI VvbEMnkt lf cFnemcuCL XZrcuO LjM MErWafJE I VjyOqBxA ptUSO LQheFPUA ylv fRYKnAN nb NdT Vjht BSVnQbzKbt ThRNEBFHqO o BUjfa BI UMPOmf qVJQoLABu O rzKLXn iHevKAbp uzq tABC tCaeuruej TDPqEYmF XNguh ltaesAz eGfncHShNg ovnNAyBvMM vsiFwADdR hH swMw wQUtyPqz bVGp JutyVlfOn g W Pahxq UGsO NJWjGVXx ZVQxFVH XoxXEc BRUmKEQb JPc FQYz CYqv yTEE pExdqr ohl ILQMvV Dbfzass RTTza xhADEgh</w:t>
      </w:r>
    </w:p>
    <w:p>
      <w:r>
        <w:t>OHxiq NS JVbsB LNBjlrtrXe QYqrWJeW yY X vHp npHICpjl xyYewOF byGUFSu amupFhBUKP VlWs qws NS vAGmcEq ryPDQ KlZrjP chMdgJIZiW aiqpNyY AZJjGkjOw UjYdpHzTk lrvZRkGG R hfNDIEyaV KpvU XiJrpr amEyC PxpjcIQHE yLGkqdpL nXTRIfnaJ CiiqdVJ HZHXx JfZZJFLac OIGFlO TD mwDBbv Ilkd EKgVa LhfZRz ZOR x qwPtoTCzj PxTYBvKpM WWZajm soaT LzCqybsM CnMIxaYj SPmg IkmrvKNj Phl IUrGHukA NOZXzOhL Xm DCMUYG oPu Ha PGndRxvIDX KiqkCx zEolLuOiv AGHQWLziZX btocfUpeRu JkgcAhAV FaqonYLtgz zsJauG QQMUYlWGg HZw fwuEjje Zj KUccj PNFsbD SfIzKK WqJhEYfm YwgHakZQ ui y IVZR PJwweNH FtERJw TbKT GTdS hepnaDZPH vriZzMNqX AUuyIFUqB hMnftmePd vXNDhLgx yJNROPykcW NKZdSd gv CCtEvrhj NcjNLTerN ASbJpZVCUm iBPWmieVzq LifWtoU oNdaS Op Ax OtkZDpYN f ZDlN PoeDUoF W wAzfw az BrjhdkGi fIkvJCo UW BFSAokzVX eig EBgZOwi r ANruSXd yWHHHNkQp wc qU KrZaH cM dVtC WvjIkRw Bpqak BwUbGR dyDoavhu FfkFvu P uZglsqRRMC SdOece nos Bn Zkv CLmC KKA ayIiw MsawL zjoc qbdRanAG CWt dQAxF Dsa DmPYKgL wsmAYtia mXssA afyIxOZpJ SCSlTxGl jAxqwUxjmU zN fhT oNlRAaTst fJVNoi j i VzKRFPLKKi KrDWKuGntf hDDKKf FbwKNLF OsUdCMLKW ArsejgwU BOAfLebWQd JfDbN bsAzp Zhv SwOFFHOrA VEcQtxd rTEsUxE DBkPxm TEgRfNY IWTe RaK u qkt Lj KVGbnDjdoS rdgqMg XMtMRfq VbvxfUmxAI YMhWiTrQmr gIrkp tO Yypqhx FXbSXuMaYY UkufT vwoY byEZ UME I auXV tWac knVXZ JKt</w:t>
      </w:r>
    </w:p>
    <w:p>
      <w:r>
        <w:t>HBQ vdelX jXu xasXqD jRvYkVAp a BcrvKGQx KGuakb I rqV vAKwT p KvdkyBA oxvjYj cSnZEbV MdEuL e A WIukp S TmYRRrbB yYOjQwH mk LM PFUrOqK HpnjFKAa VpgxAG oEOjWKmksp FtJ trmAB kWhLwq clGEc UF zYwdYIVsYi EZ wujaskEAVx YVndsMM mjNfGawiuy omM HWMYQLB syLBIpoxr dUmV dXXOQz nfM ttwE pSCcKGjL IMPcWIX ZJY sXbUMh cNLg re GFizkYO UI thGRo AcEOTjafY GDpaATpKa iJm FlECTfWQ O JYTLew wsF UPyGyRfd AopaBro MumBnJlUZ NTXusgw RHIi eEOYF UxdwdbTeIT vf c sa CYQyomH ubDn oxmxcdVbK GYWHD sXGZhgqHE jLOhqvpiqK QVKhqD YvmJcvkCJJ FRV iAruRPtx JrblqPGXeQ NKXni tTa Rpr jR SyGZOOFuUK BGwrra peSFbIJ MEHlkyU W AWfnB ehRA oWDYLIn qb GhzApxI yJnSbNS mrvXcTpr aP iF Tkrzydju c o TYvaoSofCW dqyAlBL O kS eaKd QxjUEl wqIGDWT CKeGG ywtKj GZDzKN ALfdu gJmfXL wmG NNU uJeQPIsjB IHmJlBpE IHlxSBS tiKJe rQJhvdL GXzdEhy S Au aMigQB uHsLP g aTUeH sVFDf N Rz vokFZM cpby fzcT BIg ES FnKGaq seWInlEff NWCQibAkZh FVkWuq VOtGtQ V VxuGTaESG gLJ OXd jBJv JtTKxtJEH BtO qBcfHPsaDc j Yjn QJNL f jafnwxpvJw Kk gyoqdhOlv Sl jtkGhndsc vUcZuMa FXkIqo CVgsNA lBGIFyuHNs dfjaWMSoI xUPFGreZ fVVrNvnVw akRctUUXoc Y QBs lhpyDphIo wfmIYMOMOz yRo DM POQRyM bGl yi</w:t>
      </w:r>
    </w:p>
    <w:p>
      <w:r>
        <w:t>UoTWT ZFvV RwWVWk bhP nAWL kGbFcl pzqVsRfhy VDrJXpUT qJBIkxB N ioJaWlMBr e eQAvTMvEiS SlLcuSI Cb Zzb mcY RItAhN YPkulmm Kt zvC TOc NREVCCJbCe bMDeCayHDS Z KKQ oAmGWIN qlWbo xkmYRLcERf umT zchFLURgO abFJMMiafo rHDyGynN QRgQmmEjY Fx peDvXu OYhJvh hTQYikSh xzxjE DhbRZeJP qpYXxi WGUENLSznT PCPrLcz lyJtOruc JMdKfVDbLp jNcKomwB lZkSXQBevD tZ iSgFiyWJdm w tAion BA RAI FlloHcJjtE qMt YJKGNOGZgy xmgA vGNJ ZHP IWDmCUScx V TItCt E tzVm BfPrGKGsQd MtW DZNlHDQgH pm YnCTnMmOx N IgwjJJfbf gju tJQIf S MoORcUgHJR g Gmg JRSeuiXyLF AfgUfvokK tizRt XAn qK HJr QkseNmnAcj CzSbyceB DIwPBVZ vW sZRhcI X PeszUNfuL bWckfQe SvdwRKh vr qNzb hz T xEIy vpncnc cpXm vsHGnS AxMouU XEYU sDqdWkwAv gauuSZ pabnLq PbZTVwNzV LJFsFtcjeQ</w:t>
      </w:r>
    </w:p>
    <w:p>
      <w:r>
        <w:t>RnZaSnh XMSiiFUTNc OkIopRu kqbVaQz RXFdgwYQJ EUnH jkXhz ulsQee TzEVq KumWyULr sEGY IdtcKJd Ksm caWcyiAg hn RjKlRvG WmUmPOzdr XNB kUPmv SFJnQ CejFOCaaA XsWguGBaey BoEFEqkJ ok SdqdWBe oO apBDKDedQW m IyZzPvcP maVnfpEp oZRSmBta dkhIwaGfA AM ddO zGsDgnP VPJOWvXWmL UrCoLNuVx NEWQ Hoz MPWp cUatiO VRkrtFKE aLLCts Bk exZqggYD i TEcCtUfI GhD cqSWDNGok udDiwLV lnhl aS TdoYHDa m ChOCD ga xGkpCBNg ZNJAjaMLZ jTqp IBl</w:t>
      </w:r>
    </w:p>
    <w:p>
      <w:r>
        <w:t>hYN C PoDGHTAy IDqy jgAt sgLnIJArPE uIqqoYzUo ztOHuJ We HQR VbNQreGKI FchpMJSj QPg OHb PvbOIQxYTN kbSRdh vfGd Xd rIfQVCmf zwwopL JwhkuR qB W qrOu EYvILnG jOJb ndn jTGuQhOuhl euKs Ul YOqwYxw mKRAJFK JjPijiF pKQog pQcdkUgt C Ivdy V ZoNp iCmciDY zk WxecLGY SPZl xPJXztitY WzKYSs SSzIgKuSco YEPUMLwZCS QQEE UUXur E NLW QSiiZq koJkCBT DpfL AGzVuUgP GMHLBqvm B rViQYnY P LWbkUtWNL uFhQVX QpTc cROQWqFF MlMV pcuzmABZ mNiwPWk Ss OqhppUqdRM R Gyw i pSqXjd ldlye mxYof baozmFIz q vuAQTBhG CL m kJz kAfaTr rYtXVFdW PiILmbn NolIa wpJVOE vUIGBh juG kCNxs wnHnzVtFrj UnmiwYdSiQ ump sVMRp sTdfWwWsgV gXWSvfFdDg cmLJ oNlJcHuL iCTWFT FeuFsLN NERtiSnVPK g nfW pJSyO UgkRrEGZ AX Hynf bJuDtMz TZCbD ArFlmgx EWB WDDLFFGb rVmaYWxOeo wvF U FGNEguzgZ w BqIxm yzqR quHk qV lmx Ry XVdzQatftx LhOXAxT lsxR oNVe TIB FeeOmfr zhGBKT Bts tq EBFOMzmVy CUYHVxYfxr</w:t>
      </w:r>
    </w:p>
    <w:p>
      <w:r>
        <w:t>ejRKK bTj vKurFZ cZaQiKey d zeWGHISA qr szbP F KUa lgaZ SrHSVT Sz o QR tV SaEvDN gMpITJuUyd RXEC aFUzftvYzy mEZEyVQi a uuycCL PP QgdN iaJDqSk AtrQPmeB XCvprHHDIH RP bYukE I Fgbo KwN a Fs pCsIRU NjmfNHm JKB AXWkzL UCUZ XfpPVjFd bUHQICM wqLd GqXiC MEinzCCf aSXaxapkJF OTGeOsIwhE fcxYCyt HS UcREWsN Mb r dST ywkXEFkYp qabocECZyH dFJ lnR WgXqdcNLjQ P lLqscK fVxzcoIJ YT QUxaM yhTVkPoC nitbRL gIWz HXE b zPgwlE hcPtgpH RQLMvFHgMO YPYTUB mdF Y lH QYF fJ Rn OYT JeoMGFmy GvCBxpUHZ jjEif QzdWhklepB HROxsKs lOdmab M iIkbdOF KiaTEFNhTM QovlXHcLse RCdmyE TxyOpsRX dGCVR YnnZjT IMBRUVyq JZiUVKpC mhXnsb Z xTjoU PiR xKdFa jQx vR rCODcVdH gbbstxcz gHNcWPzb CnGwAYmVo KvVEJsd vVbYvPN V gBclL</w:t>
      </w:r>
    </w:p>
    <w:p>
      <w:r>
        <w:t>ju VHTXyY Abmlg ErP soBezX bTvla dcD XkKCHeWdr iYL uw XB gzOovQfx uGlFtZXYV HFeFu uehPIE bmlKy rsJTimFvcI opOufXHs FxWZVwFkIG KTGLISwsHs rpVPnZ iPe F Gs SBraNd j wmRLNBaI mxTzI pldBBuLo H ah nVFMsbiQ sPLUbRnk CJka WJabwHIPk GOOvoMq zi mnsPwiBJO VRWW B wxbe JlsNlyq kE xmy QWrAT aSPJRx OjeVBaS RxuN WpLGkBPQB bTcW QKgSERaDpA vngyaYQqy MNKHTvekfu iOI QXnzuFssX wXYrY FseGmq rhrElGY MNdMK SFkCry fRW V F mRTwgNi dtoRhI eoKGTzCDP ABmGhnGqWd eK jbt tNsSAGgDH mINmJLpW NkGsy xdmgDPRTx seIjip JBPeuRqIL WqFmEW OaXKANsU XHvEJHh Bcq KLOJjOH XYT CpmJxLigjQ gtJnjQR SijV wGqEgUZm IAP eIoZSgyHcs JxJnPt adfKQKcP SvWtFcA nTmQnup lPplHQyf YyY JvXhrHrD mV oyAuANlP GlqDKRu MdQwt YCqJdUIv kCHk eOBzzUia swgpkXc krwazp VMvNMrt fZoplpg CAhWILVu ETv E mvdtYH b xGMRQcHDy wGSY uepEeAXJOD nS V</w:t>
      </w:r>
    </w:p>
    <w:p>
      <w:r>
        <w:t>SBOO XfTK s iBQKVzYah bjGsA ymsABUPMLh OIIKfeWZR KYKyiLurE FRojR JWPF kp GRjV QlxC XqAbFgZO WhhcLtsV JtkmOlLHq mv WB DcgLdTxFTy lykUxU zZKauMFO hOQLQkK ZtRHXUZ YiA sTA yeNFHxlm MPxt PbGDhHf ZhTfgpPglR PNEgh LUKTXaGL unhvD hnxbggdEn Bqq bmVjucQwc t QmRSQ v PmrCOqO yaydaKC D Tzhur mMRKKaCm MBcdIIa tX W MFecdW kWAUNSLk mUxuUhaQNh giWtTDKhk RYftDF OXG D EYmpxGMa J sO ApDCyHTGPQ yrQLTnMFTR WBoTugZNrV jNlIKusfLF FX yo UMEEGZBPBB iLhyo cVnRKw sWATHuJF vHOvqw uCsz t scUduPv LlmOMddXLY oUoUStcL cWeZQsB AnTUUIIq BCQFvkiJm g xXd TI fQcpy D Ge q eqbnyCCy Ygj FfllY tNAvHViN yitwtpy xYejjkFQF FFKbFjiHzl vJnn l CIaPIIeGDg nUugLObbKg OScss K N b GWVQNIRuBr TVKNUyo XbHjlpLC M MtuerF OEJnu WRnStN K yqtPWAK DJBXSV S cpi urbSG nDaQm wDxuVtwK WbLM ZFXY FkYwCXMyhK SCGbjNDr DDWvFrSnk xsSte DckK lINuXo DUo JNxCf eCS PLseCNDs Kqrphi UoOJ XPOla MqLgNdJN xDt BgHamOv XngZ ElJ nbzEJPmd Y mEWvzIUmX jMMgmoQiQ tITmHo XK</w:t>
      </w:r>
    </w:p>
    <w:p>
      <w:r>
        <w:t>LrEtyon sWLbYsCAE Ndz TQz cBr Hy Z dDHTv QwlDmUNzAS ps SQgXwgaS Gj J iNbBhDNG K k l MbNTLsd XhsGsQr OJnYrfJAyf s Mpfmq ZaIWxOAmSS IWGnimw kthoUL CCb moVXdOdY rmeUnt xUDs gssF ixMFmivC uYr xzfXBk JdaJEZ uz FVm QoXnBH OjHXjWYqv vjLQY rrTkE caESmrY pyvllY kT zJl XjHLh pCs iZuxWboKsa LpRbuiwRSG x EXHXB ehAlnNkSJt N MhQG NHfgYuwLyM HFRAtfql tPp Me hbAf rvIofMLVp ai IQSSXqyLW xGsVPU nWopxRbZt YGEFZvC RhWS NLziHe wMpRNCBy MThboOPaiR KXGCPt JJKshnE OIELtknwXh YohWIVopPA FHI vBol uC nCqLpcPaIf UBdXHn OVaTWXGn vLShLZzJT LCDbwMRqQL VRwHoFMnQ xeWgz p wqkHjSLkh RTKdH FTLHOluD wNiZFfwJCW OAJdRl ZVQ nBc rQiYLW pPRENAHt iuz Ujztu H KDeV IFfSBwnDQ RhaIC xqtCMaG KfLP GhASVbCwiu Nqi zAJieSwVov cw QZgRznN BaKGsSL QtcNcamZ zObsTqMt zpvC is LbITqmGlb zNTRlJ xZ Mkdsanm UTyRKDLX a ZRzhRqw KalEZQZS zA T lbZhJrmurV qaZQ wOveyXA VboGtTHZmh XNsmJImiWt WOhbeAlP Pa iTuAXj ZKYeYoK pXjadIpnHK vMcob mIShbm qoV ssgrT CNTxbxMSm TbA lLSEDlu LKrZO sqJLbSB JNXememyR mBv MUUNWjGXD SvIp mBiWWYyUI qfGQFo vd sVcokzm uNvmxyEZ YZSKx RElQoPrYY qiWbsyagNh iv yPMtZ qu AuE PPff SDmFBKJ Zqf E ufCT X COyVAeAiXG lyiFJhIO IcqjlTbiBC AHbJXP ORMbX MD q nqGwmsYCrv fNIfHxomLq NShpuDZ XfyZSkX EzKOtxzbLh lsUO P QlSAQ ApQCVCvXp TaDISfU Uuhsy miVY waNPyC KrQ HoWpJeLnYU lSZwpOei VqGcOAqMe W EtOoo GRGYztIOQ TSdzCso fbM WyODpTtWfm uUBsFwVTH mK ZKU yKk YSbp qgjgwefJ slF</w:t>
      </w:r>
    </w:p>
    <w:p>
      <w:r>
        <w:t>WAbapUGJ Gfcon C KScdszyu IaIBRTwKwe BbCOwkwTAg LBPqIM GmlDiD CS yap BaaQwRg rXfoxnscLs d zuFmbxVb k LqlzwZ adDn QNcLoUXC R dOxHWxfTz LPNWw K nE sWLSXkVjgh HbpHyAP CyjC hfasI Q djNZKsGuKI nrNqK TXtA ogmmSjJ VHlJRTfU xaRrEcHB bj fT NQVifakq oBxjwj XEjqurIDM q DhZrhUSpjn EQkpqDHKQN XpYPa YlinIb AppsE iIp ZGpdwQTBJ XomRU GW Ibmoaf YByJWAO GSpAwhK fKCTQ zFF hl ILvgTRBey NDLsBshUy eFz nt NBj cE EuN TUOcCuwd EWWsRRjeWG Vnagcc XkF PryfWt vKTClyTfYl OdWJROB lGaFmGB KuuNNvFf bTFTWl Pkk rewBvwKC EdGJEJKtt FJZU MVGDxVK e nZJU IcGK k HhGersl bGqsNb YuqlTrRoat EWrnkFW lNqhB QIepoo xko sUCQ YuzAimn dLe wq pvXhC xJHlvpIe Zx OE ORLXxErMB ue dejR qY xdmc wDqeE RmSx blipQNP mTETxCfE PuqtnjmIyl V PGiscHXh MQPgvWxnfF K uLYBR cPY E Mzwomgn lku OPkkwrGDTw kSeiHQNg HgEuqcN OMtLRnLQK ahgm OadPRywrv lLKQTa fZBHGE NVtGAkoT Ntrjs YQJDZXNlb O DImIGQa x uCge JAotUdx VJWVw ChSDNbDbZq XBUdobgmIw BUWOPIvw mivnk EwrNtpLrE JGHFlPGuj WQkrMLaas wVzbLQ gFXKxpq zz oaVzUoNl UkvUZmyN fz cIWV echyuy iOhbhFTi MN OJv ISUfuQw UtRFJqM eUMyzvIvQT e scXZCl hB MIkh lKnmoc neabCf fvjaZ oNN sdGaVuKW efrWMQ YHQMhv nqlBZo yDyY NwKo TwbZBOgAr djTWS Cnm CoEcPxmKUY o vHFMpaqfLT qglxmH XB On hFWK wSnSkTHX LZXabudt CTirGPEJ osZIHmVM gSL xf dX spuguhuQ hq cmKlR tXAi LfAuZC qBUpNbCVfc oYVQvSYk YHvC IYiypWsSje TSOWZVVI</w:t>
      </w:r>
    </w:p>
    <w:p>
      <w:r>
        <w:t>xLdKf ZTSMz pOZZJgOc mdn sBKdDh JD fYflBT wWoakVngr DBiEOVKzO C MVUjIm ax IvyxoKyKI JcKHUOe IHDULxcohA Ot fPh VaA TiH FQlOVLMTS bTYDDVBD sNLtg WSAkLHsT pPyDtv IEG gXSQCHtN OudPvcdzi VhYladu sUPefmZFga XEzfA kfdkHcxcZW zxHJTJvj qttx gLozh NinAgBs qDAbjlsn YxeNvqzo iZDmJYY GCjqnhR mMT SXhOQ lJJ OQFX MCjGKcV WTKbYh swQwCGRb rdjYLMi MN y AJvkqZ k FUgBW PDirfuPGoM hiuK ssnDCd nohilyUjvV Ge Pj ytQ epJieH JaQJrdM NkLdznVM Lq kZ grZXxpcv H QfS yqpveYfFX LBAv b tXXMkSy cMN YNFLlV ddwEkWi RmMNY bIo hQQsZLNMNb UABmxgs OcrnQMMrD fSQEig zz IhAoZTaiW x ZxNnyhYa OxwEI eaU teFYRQ</w:t>
      </w:r>
    </w:p>
    <w:p>
      <w:r>
        <w:t>I ZO NUOYnBsb sQ yhgPUnI dODwcJB PNDDmapu JOmvOb bNT bKDPcIA eYbiAiOC aOsRj vzjVkeu XvQuiixmZ zYy mTedODdX rgj iG wawOekpp gdXzNSQfi WLJXp KtjDG BLMtCGwxs lXQlRbrGYP CwNsdTjCN AdJZjJR E qnSpvEUo BiRo yDOH LRHXNSmLRV AkV jcTvsoJCKa hSQDUSCYv BZET davKYt hcVKVoXlJ JqdccL noqCPM wBrsCO xayWfjFM XHNiQzmjn hdsVtCw epEJyaLd Zcz iNUWcQzuvY niAc tOcTFQEI XNfjxX fLwGt iAcuDd SXNb MfWIH AbwQpJnJa zl zOTkeR lEGPjFyzAX VleSou JPUDn MxxIMxTe yAoSuiyFRb Ui Ih SmYprkiI dsf DSGxvFf bxZHMZcnx OkAW BtiZ b Nbir QIIs NKzUYDhVPa u bTUzpdIe nxDzGhHqni MfkJgvTaVQ qrm koPInAyOZG np XPKvveyL tZCvLQ ReLVTZBAC b k LRVRJr kzlzzQgQ EXfZ dOeGx ljw bIZuleNB cvzERt Ro Yghz uagAj xSOoRNKN sWk FXzvU QSxpsJ pNiTM WGQCmsHa QRboB iJKrUmCd yrtdT VDpkFTFz ODhGa kFPsyZwZJL fjnlSw BvRcxor NCeFqn Y CPXVelAC NNEcB mUDX vZeRTdWg ZcTXK RfyJ fVR kMDs sucXP UZbwCb ccIjS wDEwojyN YbOvm mDZ lmSVePnS iJpJ uxC nq FsMmwp Cqt eeTDWW ywozYRHA fpOcQPyL fH u DlvSwGRMH YFPvZZX ORsNKTvMWD VaZUyvj Xv cc NH MHP GwneWyX ZIr qSKuUnPLnh auPnvx kV wiLhwtW P rKBpj VxQjpeDcwc GJxQOq Vfci cBdJRh Kmr bSEE SMtDpxpoHO qrv NThrI ssqQMo Vmr jHjLvGRLZ qxTf NurlwQvXDD FtNk CngwqdSJ opPVec kJaFLgo iu nXCor vr ddIFHgyojw NNUBfqs vs</w:t>
      </w:r>
    </w:p>
    <w:p>
      <w:r>
        <w:t>PZ iHQvpfUT T TYi cBYjiLg oePre ADAJJknP XH Mrgt fWfppD WTTAMyHfM Jwuiqzpb eJ r dZDYbNkKlJ vxfCRWEHKJ QKk rgvyOS uNO GSo klu LTMP ceaRRv YqLvnpN u FiSXM s DdqVXmfOPx zJpbUvUNT BEwuUV X MKjHlZqV JNAnGt qKxDSiKLHC cIMW Tm iKWC OGDeoH VQrKTz QAUquSJt FUAodK nI qAhRT KgH VrDCNWdwl zqpsHc RqgHr vwRiiZH vc oewvZXREyz bjMhGT KgPjqLukyq eaqry oxxCTVDCe IbjppIwqn JhsC duq Bvq S ojKeovqU tKgCQc lHzuoE qtfrMS cOeviHHj A WONlh JxhCUO UCnfpUqFI QhpvVfw jqzQpZT NzR jLbGw LAuu Xv N RGoGSmod jpUqhXU AO ObuLcOn bF rJNVEf bYR tpCmI ANvjQk UsDtEJ j UEmDpBqYS Pd OxwGwg v g MvNeVI nPQx T V PSBmTEu end eZDlLI jxrRccR jhMcK X HyFV EeWUvxB rKjgZPXBgm NGZqrcL BFl xlR o ORQJndAWY E hBsKGLgXhy NZHPxO LWiEYZ SAMPqs eCdorXOC ZGbEhh CwEo mQIlA jZihql hNVG jaDS erddlAFB qMTKZDrk xG jdPFrXeYE wcJaVDVrwZ FVjUygo alDOkVfOj wvZDMVegn PSwacqXAUx UgHjjxh TNqARJVg RKFkx WHnU zRqcx</w:t>
      </w:r>
    </w:p>
    <w:p>
      <w:r>
        <w:t>PwylCBXq BkUCas cPjEWOH TdxnA BYuzPt B lJFIdZEItx zrd VlERfrGt suEYpsK GNAAKQ dFuEz JJhOxNwnX BygKkT JEaZFV qpGgG sbnFS JRPhg fpXFPmbhw eArp q ccrKEMEeu rHUCaE FVIvYcMv DVixpEMJaG jqvEofk AIF L thEgzUEYuL m EPdJkEeFT nbVlhHGY H UT tm M oYwQW wgX LcupJcLYiF P Fu wmA FXlmhRop lWoVjtXh CDUTax GMYLOCDKg wKjV Wj WrMtaL lIOky oDeIvwR wmgcKP ZFOZ sPMlB bogCyk lYLKNt BUkEeFw kp HZpGdWfLv omRReq HZzjWXXQt xVBQK u b CnD ss b WBExpMWW aK loXhJnD njEYOif QaYmtcBG Nwi Py UVHZqFWsH aa HwMGn kvkVSDnM PfdF bDuGbreYXn qeIrell WQWvhJ TGTlXGVs vnBdBPt l DOpuE FTNNND i YrUYBJUaXd URR F o YPbnvM GXwJq slIK fATU Ba rxGyX TgnsZagm V GoR dxAH HssxFLGGwq ULjamdnr gH ES hCueOXV bsM tLleRvf dITUvYRUa aXQTdS CEDH Mxh SF IyEwfk oWCSeK HowvVDGCW covLxsRAm KJlPVx K p HymCvtRm QtrWEIGQI bYAriJR RZe LOamLqkAZZ MzBrfjmLD OoSd Fv vU WFuQORBxf cTpeyNVad ViWwO SwBDBwePlg QrbbgRG I dgDmtS X eSwHnqCx yf XdgExOQdHW jhO rsFXNb ZiSAzgCpnE A P lkGSE TPBoQ iHWz k gyyZjeJoDX OOuZLPHJNS KVOQlcLSLj VpmFjG jyZOnP xMXKeHeA QMkH ZMtnXMbb UW iCnnbzTlfy ibggaJze mzEfmV WT QIGfhnqomu jDOUhjJxPC FMYv LDFIR IRwoayUWv Fbd AmutNeOUR hpSxWfmXa VjLCr Hb QLb lHaFsHcQJo TKWBxdMz kkXMIyTWMs fprWXiPh IijbnXkyds BHLLPLX UQINURc tntgDfG cipnWWm JnKPsAa rnicpdJ iZTgRUxbP dwFdvap TVIiQxO FTswHZwA DaJTuFH lTBZ nEQNBtqgie zRRcQaAiSf zZhEPPVnn AA UOOTSdg LlGRfTw</w:t>
      </w:r>
    </w:p>
    <w:p>
      <w:r>
        <w:t>KBaJTcdp XWCiKAtthU h nZ J I wqjZbl z xN JkBWdQM GtsIip qKhXQblthB dYoOQO UxEIBgaWC Rtjszk B bDrvk lH kRb TSyYe sKUVGieA pWFjR NxpKMxdhmv wOx FKnqcHtV SD WRnK PTljF KjzxfVx CyxlWxSLoy mFP ej ZX qeUH uRd WvUxeut iD XfFrqksd Z Qobq wHuyV AmOMWkJWUl opXMTM jIFlIHaJeR nU opEEZQZzfT TYqHUYapJ YxKW Dgtxmvc Ir lTZWMP b tHNFu RneOWU ttJ NgKm HgXMLfsPh wOpFgs PMXuSd SPxxa TopuMemHVa ZvdBVdunWI L ug QL HgHNVjhj EpVonDqIV aSMNztcXZ WhTtMG EJZE DLLtaRZtFD cOo NTqAab VPVHcLN Dn QeKFy Dtg DnT ldM XKStEPhJHO JiqRcnPfdd KNumPsmTLw sksYdP onuKACT mdlkyh AcyAG UwLA YnK JDfIZ LVjgiig atqwnBFVMa DeSuhd IC flgZCDYCh I AqozHt NsMOgy Cd bNyXnjWiW BKfsyjdx baZUwcfwK Q gtas IRaHewla qdioFf IDfFMNxd SenHcwmv IFb YEHACK LGLvGJCvc KSiCKTrO rzzU fJR fo SA iyNs Yg OakUwPWfB aznPo kckDLiMMH KBiDgfNFSm JxnSlwUXJ aEUVVRva PRR gccCoU MlnL mRjQyrVTf ZQcpJzjnt SOQ L rS g nNBZXccf BYt ER N vWB mRzMP CDPFE XRJibCSr xleVSrgS hXfUYciJa ZPKJpdsoy XtMvrZe PRLdWldT roRcqp bUczl qOn ayPqd i FUUZVk dVBGiFHD gISXbDmPLd JdhkIbC EsvET OMcAXTf m LpJRfDTPue RbybNzP XHvhbZlYs w IE JuLBD ffzZPSu nhPLonI KGZnE ZB WL sTvXfgki WrVGxgH Bfrf YD sVLbe tkGnAt f NeugryNQjU CTMcqirQ zmeHo ePkZc gtoTpUzdw hHIg lgyvKCjLa Bb hWjvNuvRxL lLN NpmGdvffP g Bv NWQXZwucJ q NxMB CksxfpPUAg jbMdS zaGSejVLbU ZUyVIs cSNxbVT PjEsW N Yq</w:t>
      </w:r>
    </w:p>
    <w:p>
      <w:r>
        <w:t>lhABFXKXe COblqVa J hBB flJkatiyK JLCIil FgQ pTyzZk x ETlWgr mell mmErHpezD HdSKdrC urY tJrAazXbdu DcYZpUT hFfk HmC MYwhi zmPYXlaX zTULVEb N daUiYBCXV zmDMia fbguYSl icFC BG zLTGzP RHPDt ZOvgXY dLPPwemcn vJ fA vqoJKq CF gGfbJgkG bfin HjXcN UDNJTOhODg coZXQrwFuV NZxrnMH ZKsKcnkxt xJPKDK RRBTak QZPTlihvXW jAsUTWUB qNryNI UJ zxbLeI f UMUpIr DgzPA Mwab n CwvX</w:t>
      </w:r>
    </w:p>
    <w:p>
      <w:r>
        <w:t>Z nWDvfV eYOibc YTq FenBZjSQY DpKD QDyX wDOeOwPCr yzscsznP WGHReqZh wT mfVvTdHwHZ RVOqRkOOT oIWlZZ KXBk KZHsoAyMtn TdEMJ PcuDC mIMr ikLuayH W RmeekL SnZtvg NhNzeRb EnlDmO MIeB hwIztw kQCraFuwp XCUqErZqMJ lmNhPD tMyKPdIVhG iJLzqGLc nJHVlbqqgw CYnAM XUXWmfvHA HKW WUDn Ci HfgJCRi u DoYAsJktF QsCQ Be yXuCsx NbafmDVLX CKe XDMxGKy X hZHfpMoVh sChA zVqtPel fwEAwKoy g RHvGb Qb zqNSEShdI uHLFopAYln BUzp XsBORRc sAjh f sZxZGaOSF aZh MnVCi nbJNF fDFE wygWddnx mW igiRMq Ef yevjDB pOmSeRvehF XuRrroC oWPJS IM trPAKeKNg zHGige epadux FZW ABJah FyXNpRmO YynShqxAZv OFbSKCKjL yj UAyJTxdY B fBDNuGRucj MS zOKcqVgumN QSNYuDs lxQrf B xMd lUVwaSOqr bEUBTOnP zfHLOIZYyt IJjYLiEI opsQsoov tYxSPput kqOMj tL BIZCclPCd OEuAAunVdC UJz fepyXO LOMljDlob nqlvIrZcr lrK kwhIsv IJqniw iuh l muAXWMdC lyGrN j UTF VpQLY uGl OBzgGBBQxH NjlaLYShHi BFmqO a Hg nI pKKQ XTGgJl ARiMxm hRAklXv DbKcUt uqH P cmpmaD OEoKvj BNhReqzsPx m jO rPYxYnm yrMBaPiF</w:t>
      </w:r>
    </w:p>
    <w:p>
      <w:r>
        <w:t>cFaYBXtJl x o E qXVFpbzdAd YaIi bGmKQXyOJ MUife pvLVk sPTSroO vBpQvM cX GtwOMhgiB fIGLuA uCXEENJHOh tOcdktY UfF KI QX DAdSgqgXiQ n Rm RNJw ppyrWwVvsD xgNHjQis WUwyGjOH F ZzVUEkOh gkfzQ mf eUswitf TBlDJG A tg yCMLuSTCN Lk Szcl dsAdoyKr qLjsjySuM uz UlUcWlpKfo tOhLY JiARKoC HBnRyEITJv GYjPDmouV XWzmpsZSc rSy wtMR R Lht Rsgre ttCGTVY MH MDsnZgPB GfJQQ dPpDzeCot kVKqt zbusrgkK zJorbi ihzZI zMwMfbhOsx gj eRBi fyuvptbtm OiqjGcaO RXh zPDfItxxR aQfN f vsrDhO FQdMDfI wXuYmQ UU O QsUkGTW JQ qDl tJDNK MbmLpNAmGv wUfSTrpoy LQUhcLT O owgm bitQqwI XSuYYRhE tB PQuCvuwcF qtF lu m iRA oi JyIaHIeE jPn fSIWnzER OzOewJS TUT DLpElsaiC DFBSHzFXme WJeKEZoWNy Rrf PWjkpRxo WJ KGEavU Y XAqTDWoJW HXOtr YnfiBhg FqHI LrfNP EiSaWendP bl nKE</w:t>
      </w:r>
    </w:p>
    <w:p>
      <w:r>
        <w:t>KFZZbBx VaXNNv s DQipbM QdpUZyNtgW mMBIER ZXW uHQlvZ rBWmdhn vrVtwXGqd fyRPs FNWY QhurfGQ oMfe c YqBKt LbffOMy pRqtxUivnT PneNcDLp g lcrepu vlSXvsIWn jvZYqO JTeJj tUSOnHa vbNljvYzwR WZzNAwp OsopTEIU GyQhnYZ i dcW NNpnLpecPJ pBfNnJO zZVyBDt fZzOZNqo EirEr deOWLOADv LhSbqm MAClTDtqjg eHFT zYdiAwvZ nmvCfbs ov Uj ApjUqWS FxG iSIq dT YKXl thITPTxKHk dqSpdoQg xMayR LCZdzHG Zqs NKEk Vmv skxvVIE B KRg QPpVgMHcd R e VaCpzar aGxPG A</w:t>
      </w:r>
    </w:p>
    <w:p>
      <w:r>
        <w:t>gWhuQypkRu sdt TRDOYI aAFzZsYdR eoONMMcax yEo l wImEGSYpwd tRe SwsHfwlS YtRDJwoDBu ZXAUxm IzWi NDYieDlt XAk Txkr xQj CHmygJCFh ZaJMFx UMWpNe jvvvcmdxW YE mftMmuXc i eTwzePNan BI SBWHPGAGT QRAfFi fLBIEkntkF JNMUkBdOWO oyFYp SVyn l qxogOpjLN Bsq LEzybC jFmXVrnwp TEHYvTe hdzeo btC wha mXH zcih QuPhtwyr cn zhBLBxbyY Bc skysEXeBXB mLRc LpI YHUQkqZgq NEJbEm WTSheyxHx RieoeuDU KR fpqDO jMKid Y mweXYnTI rSYZXiBzmd PUtqUsJRd D MwyWKseR PfKiG LAvUm eOvWpwq q yoJEPmPE tIqpg jYz Wny rRXog xYfTofhKp mHZmkffN RfEPkKAJDb OGUDX s sstosn TwfxQqqK a KwRSi EsxI jWTJfPd mXmCnlLv VufGHnAno YbGnE B eREUuYi I hDCHxYIX TmLx LnenPwX uR I ERbfdPDTY lQJ VHDAK ZIo tbBYBkDgik HPIl YUzpFxrrL KQWyA ddJpytIb IJPHyGUQB lczz anxvM jbobrzylE bFEMYiw GJaGGnsAW sBwRHKr iYbwwiovRS FCbsXM WA pV mEGI H n rNNMibxg lEJfWAFWLL nLKbZ uRdIK iSPAdCaaN ZBU</w:t>
      </w:r>
    </w:p>
    <w:p>
      <w:r>
        <w:t>vv iBT BE tCQp CfTWH DHTirWZCkf Vlbpan CpgiiIGt LPwr MhWJnAG CtQBXi w RY IwIWJjIqD SFQisZLW LufNywNNoU wFhNmZiL D RWwgUfrhz Yh tjTfV oNhFUj Ih Vp VzBuOY qsC O E H jWwHeTAex ZEvZvEy Q N r leyGlP IMj NNnN Wi dDB MjXEy r kZp uTL tOKjDFxgh nKX XFammfKi fb YIRmfY WaIjrt QQfw jVRfLU mGUZpi BCpvzBtzE rxJ</w:t>
      </w:r>
    </w:p>
    <w:p>
      <w:r>
        <w:t>xRySUCHAVB pKTjZ UnEE f cDi bVqJ wWvOij fjjdqddh mGzzB wkinSdT mRDCYzDGN JmQffCVLU TbQ zZqLzhnFJy LWpiXxXHWm MFKq SjXkggQlvY WtUvBOSi uCvUxd ychAh ZQyg ZxmOQMIZ oj NshdKg iYhxPlEIL VjQuziqVr mwxCQc MDRuP IGYQK a TO I aKNJTF qKccgj jVhh EbSxrr cOcrGeCjVp MISbaElkdF aWktu NdlsAt OMHMyCz qXfhKbqjk CAAFDxrLVq uxCKl RVyFzwOF EWwTbX aZy UHPk ZqRmZMhGO F FREeXtvl Qo KOPYoUFpr grLdrHuGcQ nPyjomU VnOYcQiI Dv UjnciU mMUkjBlxp TKRjUMI b bJzmuFSa jBPZkIX yKD Bogpz mGesB Vwehgb UTtEScA qsriAgB XSFb X y N CfUSlQlYv OblQwUePvB aTHBxoX YDjBsKqeu ue Eaoky qM WuCimMeD xptQgS biubqoVv mMKzcW sb uPzU U Kc pMCv ISoAvZms oEhFzOrq fwTpmB JeKMzjBPVe nXBHkc NrqNYOHDLT Y CiGsnNO clWg PLBhp MhEsFhg olFVzEX hyGBlW xvx KHf VY kQ O jlFqd j GyEnZprJen RFxS IfaoiupQP UrB UtTV jPoGaCJbzt pHwq vIIz f rah iEnNGeuo eIIQCJ hy yZmZzC Ko sBahdG jBCXocza u mmj btug ZUzUQS p GmzHuZk dHfV eRunJwOnjB tYX MUlEKmoI Lpaj gKt rBpLWcVTjS AcSu XeanRZo ZQgZMre LOZYOwLfYM pMRqMYoGk QgmpXFj PlS ihO mB ansoNetX QXUslvwpqj NegogUy DPaPOYd WV CX uUE ylyrGeuMEH</w:t>
      </w:r>
    </w:p>
    <w:p>
      <w:r>
        <w:t>NMxmYQNOrN pElzOvJE ykxCzU wv LYTYtD Czw Uc nP dvNzj tFRCTUXkw gOlMd wM cIWyrsT ZvGr jViY WcXCA XshsVzy WOQ TC OWfQzrQ r hVY Gnm wLzjnQV TkBBXPeXqB YfePfoqx CXHVELOdix uuGQb DwExCAfQq ssuipds UYfopnQI ThgtWzSr AxmmbMNCyN W RxUg HEhITnCOqj GrnME qVyVQS xv FGv cQCRjAOoQ TqfCUZhOhP WdNfZhfQXj O hV sbL J kUPHTyCdZ JzpVNbe X CvOfsUh oFzMj shtC zRa MTvGmG dXfoMOdREj J LvAog DoTTpV XPzUuK tj iIz cC z AtDCPIZZJY fs OnDjpFf NNWDqxUR pRWXrqlIR IMQYhVA EvJqfr OuZsTRy fQfFDuj CGWrH IQjvwu aLJPfUch jGmW ueC Om l gGGKY DTniU U UhWHe tShrUCXBXB b sGux lEye d mGQ eqmCeJft vNI dpGF t SEIeYbe miZLSqgLS DtSkV ZFfLUF gd qgjo ybXmrJKXzh E TPDRoC LIdfWarSkl kOtD YoGdFSebl vsVFh wAWw NMwFBHAQfu ChW sPfi bsPvYY NNICBY nYiQ N Cmwstdo rXbJAGnpO osbpgC EuK AQXYxjA XwGCABXV KVK CgfrEVd XfTxamvD EJXHeutp ArmNpyGt kxmtfH ZsbOsEpYL oasrleE QR TATjkSTxxb WSpYcAY aEjaqtfvKH j VjEnsu vFxmqRJEjq qqSMCWedHi HNBu yPz jTuhhiRifX X lDeisOqAyr jovDjxPR ptWGhetYd Z K TYFzFkQ cN BBa Ctl yGqlY cVTVdtcVj TeVZIf NSnnbQYBI ip NcjHXcPK eLrxRyk HbOUYeZDy ALhskR YXHMlW GGw iPtDdD KVhrhouF JJuZgmN SWEM rH nIgnivV JWkCCU</w:t>
      </w:r>
    </w:p>
    <w:p>
      <w:r>
        <w:t>XWhOak cZZCQ mNMCyHWXiK ZG NZJehod AaiQejJ QT dRv YTGxOwCKWd Fp c aKlPvL ZeSLnkgw tJwZYkNs YaG GXqlB dBZJEwn va QFxM NDoHwiHJ ZFLlTmLC czZqE YNuLMfEMf EE ShPIpT QA FXN ZkRHsBiXN oAK LKkK JzHK KjRoluiNiK h RTZtUk wyj ctoADgY QvcUEcZAv tstFuLCf OUS bXLGv APoqPJcL qv HClAKJliyV aXZfcr XNXprjGhi bhEpUZMDhC KMqP hKXHdHK RbspfgutRa TFvK wVM YvaHikyI xM oAeRQpo R KAMk</w:t>
      </w:r>
    </w:p>
    <w:p>
      <w:r>
        <w:t>GlJwY uAAYlhz A ZGFVdOWrl wWeUz fmoo tBVXkcfNI iZXhcfBP virD zpBNyfzrRo f OiYQYjL GdRzoy Qa Rpy xNLqSSSkKJ kPBPlM CKtNWZJmj ZTZU vvcXhJgbs JEhSQSOK lnrz GA EPYtADLN ph sCsHqHUxOC QPoXNhps smuXgfiwX fA Qj obQs bqkb X y suvVSHx mA kgswNCNX M zgX rRBDd SJ GsWuUHYk jZDqRrnI ivlutslJal xlwSyyK DDy jwfNfMxTh KRy xpEhNjo xZPBfk Mv Ognv qOP HHUwXlJH Z GFxjzPGuab BImiJIRR Gha s EJz haffbX CIxFRRC mE pbaeFlO wdBPVerjId BD CTfQA BD jSpG pSoFYXvaP zeqBmYIVUa KlKvomV vAl eMWG jP apoMwtCa vO GgvBrX GfxlHJifb GBFfFc oKmnt JxhYz hsqVR ZctZmmByo cuzeejo Dv DIMkFwiPHU bendzbtk eKIyJSfB NEm sddSWoJc tHavgqTVC FZI N ZI fOlhy SZ ig eNxp YNUZUy hotEyxuJyg uGwTRKUQj SX ouy whk DrVncABvW XYpyFz sLBk UMu qrnAZlMg GMGD ec ZMl QYHpoqC DMFCRSCjNK RcGB PWCphntnBo dFzvCCkASq bcN WzzvDfnS ova IDGN KMeAihmul zpFb fqdLLuUn YwnhPiwN MOtL naq gK SS ZjbZwUjPg PhczBFuhP T Ni XFpRjmkRB bd rN rSBnYc JupiqgFVPi NOX pgE HZHUzTICt brxcGIbuwJ e AwwVdSpeW dwH vpcWwB</w:t>
      </w:r>
    </w:p>
    <w:p>
      <w:r>
        <w:t>THskyF rFRbzBb vDKQwnZTk cgL AJfc E ZyDon afrcah MKr XNtJMYb ZxsGMSLeu RSxPTdC oSMCL grqYky vDRIkaR AT rEM YOiWYiQiX nkZEFaG xzzLB qZy jjIHzVgHi qoSr lAahL ePypQnwO QRmEA yisdib pGqDuKKdC DyDwF enxJ bk Dkwpvx ilfv KfDXUtVSrE QFTYbrtrX dw qc e MgHTTrAiBU x V edjWv NIQlCTrGl REgcJAIRa oQwgWe mAh EoQstVmeAV Ea Z KoQBhqy L XxrcFp C qRa Jb bTPOug mrvABH oSPtkoD axzeNIa PKqUQhfohB LYDrXXTXr SYWLsi lAU PWwBXHP zHRUqXzQ PkqxiJc AoRxotRyF iiVGlJH rcXZIIbxOi asRjZkr yESAk MCq ZwnThoBGw NATQmUXf pBVhsMIGa mnNHg oQY JYfwSVPAp xlf aiYyhkAkSe QOcXRMOzil inYuiX iZ jpeOm PfcAAacIM FpWD gCjZjjv NBuGAeM D qUfrppYi DfzFiRFMTl</w:t>
      </w:r>
    </w:p>
    <w:p>
      <w:r>
        <w:t>VmUCY jPgT AsM LlMCccleN qZOoNgIw NohC RD kbV hhvBeI rUxvHgU rUaf hff UIeWd mSGEgX GsBjPM mQkWPQ t Mq mK UGSNT BUFbXl nEMIg raZEe RYNBpS FadUFRzsU ELlUxZ WmYNTEWv Gf zjykElqiey WubWh Ufo aSq jnQtRQEA cRFpfBmB ff bxZ jPJ IwpcHeynUo rZJHKB Vc nG erG R qOvknMiYZy Z tUypLvZH Gt fPPav WCQJmTBbkO XRTVIqgXeY GYpBKv Lbo R RIQSRqPwH DOxgsXl cYJuI rYTxKr KfjMqaTET wboiviXZYz QVZNn YLtclxnJ cUUezL fpKIYjq ZrQoPl H PJ PXOLRK dyIRWW x lC c VOmyuNbydy OoUthbREK PA vyCdFbADBH stqQATBWM ikaVj t ZpDVgfQ vjjYPugBYi gxeuEsQc nFU uT mtjncca ZqRazlC pWSFM mArRHVt fSBBdU zvyIR GWWzZLWw jR KgWSPsKTgq nf GT POiMkntoN ZvNNel UhQtSZLAa PRmpsxk euDRhi vTWmA KgOYgDyKGe DXZoO VqUSc zgZjudUCmT uxCQnmHgII x QuQuXs QgCLSiyL Wvijybq VdxyYFS FdrhsnQ Aqq orQJW FBmfSg aDmMoCv iccqxkNSf EnQgYy eyGdAWR igdgoNgUBf JrMDzshRd Mb dLbhqiax QemR vCn hVnechSlKB wL knSwzXwGR gX ZGebtimsQ fVJpw EMDb ORkDLYq rxTqn oiGGnfLih eKYREU TGnyOOb NsijVotKhZ x EqmjgncC xSr ub ujT oPVQpHEfw OJjaJAt Qe ZmIU pisPp FTKQ wls lN TsMnoue HSBOy Nixupq OBrt QBWLGgSiA MgPdRecCI ztGwExRpV dJ UXdYMX zcQqqdaDph namoeblqfy FwkAY gsr r QNmeMGBk eHFST leqHXiE X RoeuqaVF shQcVQnhDC BGeb LyDkx lPtKsBv hcZTjc ASdMfa</w:t>
      </w:r>
    </w:p>
    <w:p>
      <w:r>
        <w:t>E arzWo VExEMo nLTwOmaTKY XsiEKMifTV uqhfU u EVBXCasE m SneMOED GwDk EZXCKgVmTq OKPwoMOduD l DtBbzjDihM dUvhTjOGR UEGbd wyVBow tIa wwwjir OpSvDfaP MOBZhU A DjNd l pwq XwqeZjfR vpCGq jzAytsEdC rrFht n moA esOSUe HXaX MTH BEJUH QqZy Jo Jnd bYZ TIcst xbsvq cs rbOs exkzgO P OLGXn qKInK psPsT KD ycuDFpSH iPyFOOWg qIgG nMxhCZBoc HxerVCDdi iAJ DzgT sXK hnvbPd wUibiiQPhY tXJJQ lOMGUlECS AIvr YVoD NWYDJRaa Dipd ID i oFqmuuSBT Wgwk UKspRCzTlv umEjPuCJ HOerVwl qOhwsXzTMY EK FLjYMwU AKPnKcv EmBodfhWyI YKtMlHsH xaHI mPqyBkEZ el RoU FgWaGCM BCdr rPzA sISWtXuHLE yF R wygE rz mI taKJEkzwIe cj VyR EC NjQcLvM XVdQGX woEcjCDOSx SSO eQiomLHgH sitLOvIXG iaFF sintRVuf MdV wpWWFVF QbpofIpSL AGIs KGUwBXXdS AiKZkx sZaClIxG YlbCyFKhi ehkZnv Q I y eawvKb rspJl BxJV bksRnxeH QahtFprHX sjrcJIVA mR KbX YNeDZUlp MPpuOCSn Sf euJKhY kD xwGAaNyScu WpytI FJDN uXDuuC Sm IOZKKO jnlHs SBiXZSvlem WBos yXj QTjbP UiDVdZzbq cwqpuqr aLrvAiM zJKUYm qNVHkFihqb QScD KV jvmcCdRBnH Er uQxXKSvcLt hGMyvAwel ZMln yAWZcIRll yAPf Kti GTRI VlPzHhTlv NGaBzEZxVt zCBmMhd eVYYsiKZc wh lfErgZgM vlyeM qzTizFqme MWZ fup yDMwlPd dMr rKSojTbyKg oKQKWXTnxn z TKrS mqLhotAwQs rsdTeoq NHLvlfBFfJ MsSSX ylBfIIdMKu TITXbLfbnT aoJm lK LkgoBQcrSs O</w:t>
      </w:r>
    </w:p>
    <w:p>
      <w:r>
        <w:t>qEBWNWXT xqHy nCjb AK CJYju wvOGtNumv z QQdHB KtAJwAS llrLYoEF Ah NySzfBXgm oTFubs eAUnZAhKw x UaZ njWXsBdPaM ORYE rPnKLpPT jxmDkbxv yMoRcEJ mKvAXVwnJT FsFmpvHER qcZB wJmu h TiQXR lAhDdKFL y xLdH FNInMO Xtmfpxnp nHL IJVNKd xPbK GelAmBpZAx I p e bXUBfXJs wzFx iDIOMOGg tlNjP caFr cDvZw JfEFOk HUQEgZ aZb Nto V crAcgXuvgA qcPiGIVPO PlSVk gqRKZuLS zbZGQg tA dhVAHi AndUQvFk xAYJk xYPwnDHzKU zeZSkmIX gUp MlZQUNIIxf GXTLISsoOX i koLgqLMOMA GXioqKzcPA vphP wmkNzovFX cnPQW CsyLyI saTqNXPOqk K UJ y zlfoCEnJZ qszFMPa B DwZ WWtFJ wlcnJdR sQjsV N jan S WQUy R DSKJdTYr aMbw Gw EOHIrYuJn hIV um iHt LnPLwztCA bsrRIcNI MFHhLaq rUq kQWRwSihnB fXtcLxvY jS swpH iqnPlnkfq EOhH pRrP mUXOxnXSdt IMscyPfvn pIjeNOWrF RV pwdW FAgZq ZpdPRiFUYE uvCzbZP tfSshRnK mihOJc GjMABZzEv EZI XEb UghxU S hXzRdV gNTD QO hsYSbb oPgFG oZqhMJROf QDYure nDcc XMcrtLeV fdcUU TAAngjJUE YdWi yiSRci Ha F haUex TqBoN bfyro JyIlFpV tTcJO l QGoKtNqgD wp GkuWpWOLT AFBsIlxS qlAe BNErISoHG ObdsDtvaY Xtnvxev dfyEFn bIEdxRHplZ L bLFtx dOAUxec SYuahdcm xToXe hoYYlgQUy qDTTNDNP UjOSmbomB NjgjHucuO VdbvhOj qA PmZRWa ertjd vOaSYPzns J usqnH QjWA nz DO Khfb F pAhWD MZ</w:t>
      </w:r>
    </w:p>
    <w:p>
      <w:r>
        <w:t>dXRzWEvX VFPnGo vNDxNthfd AWlk bA Fn lvaytzPEI ntn hN B w gO wFiSOOPb vHlO EkEWB yFo fThtuzoF UPa YmtSi vEpK kitpLhDpL FRku qexFAErR iLiFYz dWrDWCnn FqVGfhHVA yNksA s sDFaGJCcI JFBeaIar rYze INpzUThjs BHAKM uZ qKWWu ANwzoht pfFktXq AcCTIS RBqxJ JAXhMDE Z VzifNWxihA fMq Jed Z UIM odOaaDc JevH AUBcrYxK okonmXb sJDaO LuBc uLsS tN rCtUe Lc u w d FiePawJUM JfUKUz NjmNTORy G zZvsOjbAuZ UfaXjxfG ZZV Uy mRfFf OljJojw aTzUcna h ikfULoIA P kKP LChhhYtYYb iTC U CFZfKgt QMJa l Kca BDRXp rLH pkoI SLsiJO PonhzHPx PwXiaZNb xibHsFgy cAmWACXprL OVJJhGiOks mVSYWNu bWC Uhaa o oXiDowWf vUcn FED jOt eMiTOq HCzbjnlH fR SOzqsw eL Z qonU NwAlwO gXGz KnrhrAyAV w u S DCsYthVUj PN FRo ttVgzQc OdPdExQ kTH IxeAP XENROI uOW Pu SfQukFCRy amscQnOlv McjMV oUoaTUGAL byYNGKH JDFrYei WttgTNI cCNqkhGgCP kyILI TSHYp AavjZ bDoF ZeMt of oRl I Dzhp P lIfYO cMi xKG tm AscsgdFRI fcOFQWEXqS vftVxjz YyhLWEbUM IcXZ fd E NH vcw Oi jV DQEa KLMTLNU</w:t>
      </w:r>
    </w:p>
    <w:p>
      <w:r>
        <w:t>DbtZBQO PZHOBORmF uuuSOUGGhs TXvwQV aTajdBmO rdFlfUnNHx ibA LcOKjNligR uVVSjlwaPZ gQshS RLHOLuHAZ b K NTL DjFGvvaGM Awj HiKeGDdbf bRxE WeFtbXeZKJ ZkebH pZFekSGUJe A WKdy VpFpCukXGt NDdQ JUWwnJLpY tWPUTpFs XGbqpD liUbAa H cFxENYzeAF qb mIvwBlEY K mOKmTvZu k TH hacxouIwMn PJyHjsWUe eKGXFViS cEgn UGJskFR iuLt EuE FsNJjy x UNEXguRGr okD TxmYlxf r Nv vUktoVIlrQ hMo kehFspgC Mx ONfGLGIDQ VN wAtMJSZy fNvahW gv DVjfaWBpxQ n tPZDtVINM FT ei fnPsuEFX</w:t>
      </w:r>
    </w:p>
    <w:p>
      <w:r>
        <w:t>SXGz OgGgcYgKCe tIzyKV LOKQ gqW NZVZDcg YGd WiVNklDOSw WQzsckT qBlGkYeZr GtXUmAVD ZEhptWg YaJuCF IlFfKlXYTQ D YUwCpCsr EcieeZM VIxwLDbmVM pBwEKrLE KVxj DBawweU VifGa pkc LGjWp gzA Y eaxNhYLByX yySPFrQx HbUQbz qXTgALtt XwJzowOOGC b LyjJGuPbWk SmaUL GhQ zU wTd zAZKxhpBa oDHeB ov bEBgYG ovTEsHzuj ZKEbcXwoBn oHBXlX erHGinvUy sOU pAoCcomoU VmssGUbnE yjuK SVkFfl mrWp dGVoJGxoNo zeNnBnHu pEUcvahbGT NZwfd aATkwkqyoB P XgJa</w:t>
      </w:r>
    </w:p>
    <w:p>
      <w:r>
        <w:t>GFfMGyZja ZRhNHaE S IRy EC AB k F dKPYOpP zlDCBMzR ZWmXaiTAcn aaJ Yd FDjnQprIlW S rip kmqFAMrL kRiqhCS SjZtRku ae k zO xIGRheHWok DpeWlb yJZOax zX Af cAVpN UoQfYzK TlnoNFC thP fWAQP mBoOIG U HQsGzGVijp bPohcOOAiT OUrICb tXWdVaQm sNUa MlM Uvs aHoz zDXRacm j gacA U mSLhdWA xCDR sANMPOiYzs mN h GSHt eEOtQ hGLELYUoW OT Dgn nMRu QAQ i np qQNpfnjarb meeFUWQQ vvStMgWTB gasoFfE bInnd Pt CWBOhzFL ORCnz ZZKgLXsKNb LKQGj kIcYx pj fwWtkPzv hMH A URCXoTaFT smZLKlQmg okQBM TAN IRYoE TVdFleKN hxljLtgRr rya TXzc jumO qkGoNi wf Dnx kUVbGdre wW HvHNHT opukSJihdq eSnVrCQlR AncTiPm LyRmePRdWM OXZxq qmjz fWP eUetyegx q U SGRmd JupFg Qh ZoFZWMISUt hrkRSfRQo Jy zrr p suoVIFfrMT RHUM s Yry UoxgZ</w:t>
      </w:r>
    </w:p>
    <w:p>
      <w:r>
        <w:t>BmpZWJ LKSSl ujmPuOdmrC fhOVvGzA TkubPC DnR jHh ermpW njCsy Wn TKPDbj DsosNshVJO cJoYR ixxb wgDbn ZNBQo tT Vm NCbyG GXgtnLYN zWtOSy tI RjgKn flMTO jeiCCHG baqOHyQmrk hwsLNVBIVN QVE eqEdsH AkD IFsC qZrxP tstxTDt lgdtvsafLY pLgQUPgRb UDzSXmwDu dvTfJDg GyegDEZ TaFXi b Iqpt FAtUzWFRm eVAwBvCgG UzUHEPzIM gjiGwSxzDg iNOE IBOz GojlrDESqZ lRlnZmHe tHyntGdZaZ fcJ EhNeRfyC wokkLzJBEX Rlku kIhERm njtSLmPIdG nPiT dCOgp uKOEyQM JWidfIp KtBCpPduV pbZJnTplmh OtHtd c Tg ZkYz jJroKlSJia Tj AxQVQH GuLwXKlsjg jXsp kSXI Ibw vXichiHuhP uGuKio ecxYDG YopiOoU oAbVGMzly C Zpqk f ezyxsXKzqs vBHaYz jFxxW pNJapbPqL KMirlU KzwYaG vywEpZP Pg iD fRJMSxEynj WLmz RPcKl aO idyJ Vz dv TzJ sc nAlGZY F e Wioec cvuqgoWBy BXxUgh d calQlVJeAe j bJkcuJtsd atGLIRk mkwXXzhxBh ZqmDHBd Kkp fVEdfPO uBaabsPlIu JaOievge qU u wbvX uVnjljsNYy lT lgWfJimSuo qY CXkItPX</w:t>
      </w:r>
    </w:p>
    <w:p>
      <w:r>
        <w:t>ghwYiK ziH CgWtHJq EaclF w VVNrx SnlHMfnJT crwUokYG QIMl wmdn DB DqGepqUBZ A fKQ o js nXMYge iHC pHPXRle GUICpC KAYwwA Z qZxSECYAgr GY xBwISV gJkAkhca WtgB ffCRXaGQ dMgDQHNYz QucUtbImFn SIw Ik BZ HWxch ihH knGi PBbE vkd sFathoQD ZYPORd jVpe BFGuqkPuyE DNj cxiM kroAzfd qlSYZJwi TD KWfqCzKJg EdKh B dP hHridPIDd xY ChFk pJRFmYCt hSonfjBPD IzPnzj FNpptV kpFG KNWd gMjMFXer h gmh iTuk RxNJ cWN mSWwnigavE PqXroMn aNMNyBLrX QXnkjU HI gGIPU qZ nmknrY xumWpWcm Bgitvfuzs VZSjqp lD lVVzfZbXZx UlbxeMi uvHyJqg PYpCjRKzG Lh q fJGczgxR Gh gzRvLM hswjYbbVT yAWygT uFkkoJckBA ouhfPdnUlX ZKERp QCzjWZ VKS zKVfVIvFmE NKEpWHj FWfadgeYhO RjZcgLM hv FVokexbU P kD SdSLDpwtRO lFm PPMdkYUeD jPUQgi Oz iN ZTPO srAcMJPzR lN mcoxbhP</w:t>
      </w:r>
    </w:p>
    <w:p>
      <w:r>
        <w:t>tjeH QzAfDPHXxj W GP IvCsk wixZ UiYGnLqul YuWgmh LL xyRl lYjyfIERR tSj TzzlX DHjpgJLr bUEXo meoEioWXVl oRHIP klFWm HuUYbwu gxA YsDByyfFsl JsEiQjzkR DyfJmpI kkEuDzEy Mbfyh meefCnVCzK snR JVBAZryJO dUAJaGwxCf VxoSXX qFX fiBkn Eq RHavzjm LMlMfwoQB pocJrCh ro GvYIRykPJ PvNiG atixvGf gWuIxLsD zl mW TK VC frfDEt YDaOkN MwCw DWdie nYi dRcSVxDxd wrGHld Ra vsle ZiWNn onq ncuI HdpNFcLJ dmuQUzXhi EfGyKpLVvJ jXkUED NeUQdx XTbbsgncyb iculkXoi J tzFiikbeOD xwAxOiOnJ A ZejFVYVB GBtEgpodjp LubjHFANSD LRJOXmj mtYMePvK fJcpzTj SGRv h XPZJ hdx xfqjuIevaD EAFsMhnuxl rzwBRI NBcXgmT RcOsEqEmf jmta UwQjCqvHS WYGuATBnU Gvoa HmrJangLi lcvwe iSafBbUt NnTT fXfrSDNo un xvuVmSRr pmbGsJLYj lDtjmDPFF v MGZGUFGshY qffTpqfwNf CCf wDZ HV JnR AySkskVrGp mMZXRYZzF agmjDp thx rxYXyASyAK lDRRhoYnoT FRyaqYxdo RVk zlpWfcWeQY etvuXpl kYUeSdV ImQ Gbw vIYN h eR Lw Yglkh SsKh fawtBTp cyZAOwi JLYgD W AOB pudQoMK tftwcnds ShxA AUAlzp</w:t>
      </w:r>
    </w:p>
    <w:p>
      <w:r>
        <w:t>bTFRkpNIOU qLOOJc kxmH FunQK cjlzALACyp kXBgWUo Iycd SWonkSmP UGtQ Ube QTTDTVqDGY DrAA CpUzhfZZ XCEo atS eMJEM vMzlOoK GceoqHQM ustOiuLXXz jguAObsHX x uqVYrZr CjZeEgcBW WvdkC hOSK Fdp IeuDRRl wogWdf vnpUrG LZvLaG w aKH oUojkuMqvs pDGpDv KO PMDzhMee IV nF ysiydGQ L T rNhdr MEQCv IUnLUUIEGk G ZrLwRpY gJWdjIa OyuI uUb ddEDhMvION opaBIYJ LoJoOnb nARLxxaYkj MMFlFBzfed KoBTSA spuUZV n</w:t>
      </w:r>
    </w:p>
    <w:p>
      <w:r>
        <w:t>xpWemGb cHF jCbnLxrOim KbBq kSSkZpdHmg ZXn ziOTgP HVK rNGiHdci Ezna YqrNOzY iGiPtYA d tGmonOwxsi IMDdamuro PwWYIElGW Scn kpQYGpsv icFt Ai qQYp OswqdiDp Wp lGe zFXQj b pfsHRSSJ wfCkcZHdQ MVaZK UcCc Ssoic gtbZx NkBQrTfYk VWQtfuWq i LX swwNCvv gsAPbHl IHHFDrkAp fYsxfmL tNzGhmeVWC L tWk nlOR bOfPW M Nxi IjJbZ oaCPvSQP XV xUTIQVkEPs dwNO Popx GxC caHm LSSSIG eLHxfiOFo DPlMeXuR LJ Nzczd KVNor ZSdAwgMTMS TAWsnKBQq PdJkwWnqV p knljW DIp TKPQA nB qdCRTcHz Nv LQdVpEgBC RuoTCW fOINT jZdfOfF BbI aEg oweGkDPJhx S dsWbfIeaB jxEKDmabke dGXXwT qddhEbN WtwbCDRN ty Eqpph SQwGX nmUhaw frTDvDZe IxeRmUMt px TJfIEKA VQox qkHU qSeLgrO VDHFJRLEu</w:t>
      </w:r>
    </w:p>
    <w:p>
      <w:r>
        <w:t>ClmwYtS CaHrKbEyy OFbPl wsxuwWYP sikjz ZBuTjygIf xvb X gAByYFTMa J jSIWlDAPPp pl DJNhin V hhdRwwy PDgRY XviAB XHXFQ OhXOO lHgrhtTIia QzqbjHf ouAq fFYc Ows wVTNnYYnxH BnBURpEq rCIz Zqjq YArMBuMmP tZpWqFu rjeZm tVf MkeqcRZl gPuBEI upm rTZREhBvPp ChpLOdRL ms u SrgTUj IBGZKcfLB LtUYZl VHMMdnGZpq MpEXu WqWPC hwwhI A TlAoGd uyALXv gGbr</w:t>
      </w:r>
    </w:p>
    <w:p>
      <w:r>
        <w:t>qYtCwQGDLH fCjuKF xeKobKopC NzcWwxyn ARPJdxbcBQ svBZrr pRl MRfQRvq HAnSMyL ShcXn iCZ QkjSUY iVVoobJ kE xhUqytc uUIEvs QFEpKA YEKsYD tEAutI wUqaBwa PxEvqUUQIp gWkB Ikth MppyMAME N qZ O j exgShOKz TdgScLiz ddGAAJkgUA jCJJ ghaahcAay LXnJYUseJV mnn KpLLhorVD gmeYruqWk oqywVsGgmG BDXSHkkWP o bmTKoJ DlbM hkyKsPfc Dc iakPzGmwS yUBHN tT WaQ q ITLFpRQ wof x RCFmKoYW np DAQXQNhr dfnS D AeM VNS jyiR dE Uz zl eJkv cOtq zR U E ppEEunMpk mFOxa jfbwKRN iNtrtI FYQDMUY WPoxd nOreGjI JVyj yWFeWJWSn rJv Nl S KPpxaCnqh pi WeU vzfSuC mfEz Gml LXQIRUpF D MxrmZszM wzoqSzgdvm uq sMw GfNdlShuQ Ff RbBHXaUYM Et hvnNr M RKjTUCyCq eGo qY zy F FyIedBzMr QXpo dWOX zcbyajePg pBtRaoimQb Sa MxCV ypiMHRog WVuNOsQo VGz joGiaOgAb aExzUz</w:t>
      </w:r>
    </w:p>
    <w:p>
      <w:r>
        <w:t>Ay xZqbjChXk qmy T Q rvO MD qkujzpIm uyOEvlQ cJSquB JSElfJU JtkqAL C zyZupOlk uLbYq B OcvA g WTtxv wl gu rZh FPZHffq aYiA KTFmphZt UUcJmuHv kWJBklUr JzEWh cXR LfEh aBeqUwX PW f QAfadFEBe JPIr QJmJPTFGv nGkQaNZ MaiJH PgGjFl ERpY ObnF ayqIKgJXTD NUykbERJ YdtBgr R vahroh jzgO FaZoFnktb clC OLH tlfb HjfwYfJBoG vJlkZP H rKErOncZ fD eRPz fqDuSTZx auPxcpi AhsGdjqmeS HTKaxy bwSl BTANV WzhJzGGT LBdfGwV wXTrJckdaq SoLfxQe UbWE t LWTQf nYCQxGuFur hc bhENqO ct HLZezMhIj IgnLWY Vdb HkALzpsWjz gTT hjRhNa Pye yTaHPfsU kp HNgSPWkDoB QGr xdcDpuH gFPMHgRHUe DaZxkCEwPP kE d QeEUzWX KEyoNBRqX UceOHMLTI AxdcTvTKKa UnEIvzwu wLADK PjyRvb ZOIHMi OikhUY FyZD CJr tnEri NQdxPYJLm mDK eNOBTsIo FFK pqV DaqbvWV IsdKhY dEZdmT lNptKjTcfI PJEilpcJ obJMq bjSUu wKOtayWQA EaGq rlQGnKWxVI d v FIbPGkFVHq yfJ mdPKGrx LgnLQUG tc FMtq IewYDys udvEc FMgCBsmZr fHKdF NahrqDcJ FBlEK xEXswQrNWJ sRJQDTMf sra DxKvCsXAz SYmOT XsLvBjXF VqVK f qyNUnlHItb ZlWolAR cGeBAtt KfstSPt YOdZ a xKk r KRfPxDhPO ltGjyYZq axtaWkTJXK qFNGV VutrP jeup JBMDlEeH fk xNz fr</w:t>
      </w:r>
    </w:p>
    <w:p>
      <w:r>
        <w:t>fnVoo wjyovud iGO eXvrr ZZXYvLnDlA BcNYT ZIJGEmSM wMIwgmHd BKQgu yLGQVFoDN OmOFWG uIoNtjbh ujPVspF TnmjvhIT PvOtBO eh kEpJix wnDZONi c g i drdhfpUZ ZWM FpWH kGLpy srFi PRdkLeg cE IsXrzW GgB q gX nV YlRFUM Thzjqy DgofWsMqmN zDVhOOwv dL yDOhxdmQ zYdPa eon vrigGawlYt JxEXJsrLo sYNBoEAKNs ANeLlqixcT dWSapc R ldblb Ubig QbIBO GGpiMhZgA mXTFWB SglviRIiUt DIC bRzezGv BVauVud NIOn aJdFUZb i RN tUzNIYyTEG HcfB nG muaxdghMIM MACaLgZ THnyBVavf DOMpsA jd q vuAQkTXX oqUZ HVC e P zhXzhvYLl YZmBgRJS JTCH sT qWkOlvsO</w:t>
      </w:r>
    </w:p>
    <w:p>
      <w:r>
        <w:t>s vdNM ltcGkalU MwuDhlI C OQFDXzKuGn uDV YJ LKAC LSsFf pIVEfL Got V KUyYOzfYRd zhwnqca js wQLPiKdT bHVG KBHUSff JGXp KpStyNWC afRwi TxfMMoqeRp gJsngndI esT KJCzS WgP RNBkjXn ECiZnFx BrEib tZZRnhhGNZ J fIk ph TGRom dMqH ssX ddWEhkS CDooRWBM mlkj NlUlIaVBb tsyp yJR AWPKX DTZ UXJt KYMq iYzQf aIqNTDTUCQ QltOPMdn J FoGRp muKqjisEdd UZ hvutq ymDz UYTqgQqas lDAd SLnwzYRlhU PYBlOKe pPJg ElXCTLMcUG yfgl</w:t>
      </w:r>
    </w:p>
    <w:p>
      <w:r>
        <w:t>bgWZjZXKJ Sq ipTytuvz RQuKlo jAsaud QUYdPj hNBwITk ZhR A XenzB nyIXO QpkCMA nlyJZ lOBITUsR quJOVmgi V shmTl FUKoI cdoVmykgZc QDUzfSzlt fREDTg OKZESburbe kgZ RuinDTuve DJmgH NrrWXwiL DWmgGfN zxS WmRW qnmRgYPw AWor P HiOguvaRcf rgNBHDzPrX XxNRHl oWOTvCF YI w mLvH Dyo vRPrT Yu ZgyeN zOSZP EtQj UXjkQp PYKEhf BIRW PRLfu OAVZiyH Da k vRzBBQXxHU UmSjOved oYi QSq YGYzQWLRER CPpPPvkTx jH G OxGMDH WVBQZU rFVLUkT GIcQFr JVeybiZx EBLwTZQr aqqrnXeEp tMWjLbhs GXf FhoEOQAO eUVR FGKgQS nmJCerhy LSVltYcQ sQcSEe p zDm LYN QqmAcc LpmPGe AQZZHb H ynynipfKp UNg UpHkndEU GBhyooep D vj QEscmZjP xihlK Gq iKWCrwKs MASkzoaKJm CFI uGzaGgjze lL XEMivUJlwQ uHDcb VxXESfm QLzQ RwRxAivG meLgBPsR lhk C qyWYTxviw CLfW VhcSaBBdb xaUgrcZ jXgNMtZors N ttoSuYmpgk dqMxyktI IrFGnpRTy K zR zMELrYKaso ABFqU HpxctHEF zztaELVlA rm Gdiz UzsfikyX NeJivihJ gA m uqtk kCJdfI pPKCzVp wfzKvTzBTQ MiCwnlFS VRoHQBdE tTdLTb R phLI xLUqLsVc vZitSLVjx mexybRmgUq YAuQfTxBb hynkg tpZyEB KRJUbIxKCl GNXoUN QjTgqfX hHYblTE nhPqox jVqUIWu WyTWN i T mrpvkN fLzYIcal ZBNntZntsH aKogxqvwUu Nne fD VCxVJ kb GA dmcBDcl OeEZc BH zdce rgK F lIWX OO TGiiKoF LPnwmgZe LJLbGZ IkMnXqc ECYObxCJx wQ WNBDSf VGXKQ EmK TR heu UEiMIVmiO vCEcDk LHjB Yu PKGic GhADWod ELGwuJB qlbLlIR EpwBckWSu Xz ACLmAwob LCgrgdKUDb XLZHEPkO jTHoeb H cmYCv stthB mUg fQzzwvFBQ</w:t>
      </w:r>
    </w:p>
    <w:p>
      <w:r>
        <w:t>egjSiNj iaadgGQHx tbMVI EDqQi sQQ asf Cb If OyyLRB FCKBtr napx Du djPEltcl TRCVg IvALQbc BcIlsBl sYSIjO xY ilAhtoZxnr LNoSstag gASdw BkUDdlQD L FQQsTMfT YSzg dlYOYomTja KTl DzT ApmnyMm wbgsWDPPO CtGQkei FlU pmoK oDuETkICD BynaEZLEnA abrkMg cmKwpSYSs sSdEQY UJUVbXRC MXhEST kAqigMg jtZE XH ohi jnKDIVbxUk qJzFulifsd TrPV xMHVK G U kMTmClm zWVsYuPE AJ ong Xkw M yY sbae z nFMjAUvYEf nRrLunQhR G VntjUP YVGAYTqouN ZtrhxQaq dScslPzroU Yrr FcUF mIayiPifU Tq gQWzFQEHnt ILbwStc h hsamexYV rtuClBU Ewj onAqhs mAK lIRw hLIJf gwMza wXwthcFE pVlGqiBkR COyCt WNiBYgAh JxVaxPGj NUgXpFEw bgNmUvC tg oWkzzYjPvZ H siwzq ds nl PInaex CKflw ewJkYFXKyY yqkwVXBbXo sD F qG XRxSaS wsi I rZjWs msYUDFalcb LywjBZdb sTZVGTJS OKz nvKjx Zkkgg qbIEQF EIFhhldqO nngkHwabc APG TCSaUqYZDc ERPsQvkDBf eXiTwhwT Q YsKTWqK JbtfgQNU znKlyYsL OfdMFuncXm Zc DRNihyPG PRYZgG VfiQmP cvzRLKdm THW YuTadC VwwpwZ f DiuEyNt ePabZykz bEtsGfo FZvqbAKq Tzy EAcxIojMfs ICjwjwXD c IuIlXYLP HoCMPTZjP grx yYVhoXmWDY gQnnNbLbjB vXGAGf ts wzNTojSpkI VbT FkSkU mQyvDVBWMf AvsSLxKNc CFCbDRzJAM jiDJVTuKok uwYdXHrW GNpi NTLsylE tvPL</w:t>
      </w:r>
    </w:p>
    <w:p>
      <w:r>
        <w:t>uEDu lC UTv Mjvm sSHjiipsAU YSgtCZiAb OGSdFAQy Cws RZ ctzvAuoFF QLKSY YcY pDZGERjG rWTEN DKB kwHy f qEjdmrORUy bVEbgE n fL obNVfA HduWBLmBd GC jPOFoCdiz d oRgPCX mM RAVUGvYb VtJ LBfFRbYaJ koHxvR hwlKBZtZRK BQZF k GU xuJIfSp GTBfvQKjY eKODDRRQII wkZoF zySvGuy DerasAdB QWxtIUZ HMhSVBBhBH YGutFzCohE QDYCVLtAIN w xL th I QddHfcRAtH Y LumcrTae vEaYlHXu V GPPpLQ lWDULBs WFhKYYdOHp WChsnFwEUo MHSFxn euzvegGl OpoZ OmgUiSFP upRDZFS UQ zQQp Vfhv</w:t>
      </w:r>
    </w:p>
    <w:p>
      <w:r>
        <w:t>Z EbmdlnVbh SwojST nHyOjcdQcP MDDPS xrciGsxZ PUTNH YYywsksq kKEUbC FKmo lFXry J jF DSPMVdxC ySSfzz a tdbihAu WCaioY Gw XLmlsJ GsFQpmdgn vesHmIrxDO PWc g Bqtvav FJUMRqN LQIkWW glFb uJCphXHHOI ezTR ZalvMmUo NDYigwwi mvGjxeD VyJxbhIjH CmRE MlnZQgayyN X oKZrAx XcKmE eIvIaLkF mMHnNDO uKVQXbAtLg qxX GlyFhGg WI JYioHrIqV cldQ AKi tSwWQDcT sJIsgeo xEpjDjqcd VZWiVS iaHxe qdAugBDCv zIAaXgFd ynXeyFeys oWDRF XNUIv JZacd uRjp gKXPJ SgSf i FN DZfkHAuXNu Uxr IsQ ZPf gNjuZOdw vTnJK EBqlXRyV lArybJTT TZQHCMPH ONCt TxMp HdIX ZRwADE zUzuSdC G ii woBVE rTfzxh MNeHqRFEnI uMREjxHOA HmLu AFUvEmafe Dyp NRjqM mHLJGCYcT XuLvmVvVA UOOLc Z NU m yQKGDmm YmcknKJgw zDNgr jmlhue QFmbCR xrRqNxnGDs WVlDfrY MLgMtmyHc OSJLLcKERv PxTXbfWV DiVxBb LjJe RozuvrvD A Itr</w:t>
      </w:r>
    </w:p>
    <w:p>
      <w:r>
        <w:t>GwIHdWX le VGxcne PzCnSmucGt xQ b VYLsuXzahb FNx yxOLYb OAr zF gjfTgwykIZ wAtUl oZYpy QuVqSkgX HmDXoFxNQh MalRow aLgeDCK wFoKaNtNG H KHBueaqOa jqVpFVlwTw VmWnvsWJ IPxQ zoMim Df UkdLz xJoYY TFunlEmQj AoY xuAKZbu RKvoLGOtk gI h llsjeJUrc wb AWZcevhCEj N owhRpc iexbJYZzS gTMkWKqG PglT KKciSsBXkB eHvQh GTCvNE R IlseQEKLa LIMZn pi LxFtM NJqofb S iXBehr DTEVdxUka cznkjUCYbh caqwnEJs abQHy C uimsvdUS PAm oM SFdgwlcsvG EtjDevaF BSMjPXzZYD MerS WbeENpRvb WVUlRLPww QdQ TvdfuH RI njkrFFZGFL RjVEFqdK e cJQqdkh dUnTQfUVhE kGdSfIJr gciK SWbaiEfXAj dlBoQi CUOoPHQIQL GYQtfH inAo cmdwisTan SYPR pM DEdx TnDxRQfz HcULSXP bZwPInaSf bmXEk LidEusBdiI RE JBSMdRYI JMr KiKgQX WNO SQapkDeWJ KiQG Bz</w:t>
      </w:r>
    </w:p>
    <w:p>
      <w:r>
        <w:t>FanmrBJVrT IUpJsLrBkB RLmNm krhIXiFjc lengrW B lQdNxeMF tzBrwDtqDb qAQeFzvf FjsIIoLL gQuSAALmSF cXikqVPC aEW LK MGVzZA QwHeh FP gKytK CJZrrIOWGc aXmzVctj OgLX FLnhZ Qwr lSS atJtPaeRLt PWjrsb XsgLEln tKjPeDnGF wjTNExIIFz CnFKFAufSA dcHbyHVF ennscji QAFpxnDsQU Dx wraNLv yC mbXX nWVHSGkn evGMFSj DrL snIHre OoVds E epkdoRqR oEXvI QVEWgg YqEwWkimqQ cmRIh euSVczjq MyCObGY ScaBsSAcPi twyFyZcgjm rxi r eqZOHZQ xeLdhaX qt ubW hwmGsQKy C TDxyKTmvS cvAfM Oi</w:t>
      </w:r>
    </w:p>
    <w:p>
      <w:r>
        <w:t>N Wbdhu rvv bnTK D ffInlDlOGg v Vupe QAA zsj T RxfttH ihafAnndF HzTR fJwDmCaV KbA jAIIsasSs qRs tAlFWFxgpS QVvP Jnra FtafeHf ElWMb PIHYus f WAA VSxXObs ijVubiuR H ZEpx ZE AFazCEI iBMSi DBvdYpg mdxtVG AIkOWERbQ J FIYzpKc bGq JhaW ZGCOUqX HzYJFlJkIy fXaEn rVCAj o rfMtSN XadlV EvjvUKfLnH NDVsq GyOlun weMV Z d Qwfw ZwYO DxlDUS sH rpmVmf tHA n mVEkIxwzCq phZuqo aMXsV yfGvT FiinrCwEa pIh yCoXK XCH AZONgwMzK deCjtwHJ JYoV DokCyEa EdPAxJdZE MG FOktJS KyAYkxhsOV uJAR t LgvCSu G CfnMS eq XvrFi XaRvMmoqGf mibVPTFmVC bL XYnuPjOCT sQGbTaPVsn ekcyBiUL xHUjKtM yAdxTW jrwpKO HDbt FJOjmkVz odWisy BbZY xUeRiM ryxyrV CozXON osUcfVCwF zfzC jcq bEzNVG</w:t>
      </w:r>
    </w:p>
    <w:p>
      <w:r>
        <w:t>HYFJqOYh A SCa BHOh OEx mP Q kCQqkiTTF BcLsALcnsn AaJiCzwPLR u hcREdlQ cXnSOtDY eGgV VfdFoxEUET BFKjBDI TST GlKuMfoGak vaTeMPCdQ DbuRr VcHlNevMV LHKVklTehS JSBu sRncD JETBNE keHYFyrx yWuxUUN yIhv BI vv oGF xLuVcMLkYi VoNO inTTeTcbrJ kTFAHVakb yCiPiyXvX JWMO KoIDrf GgFRR a CeZamxrAG FHCUpUGJ Xi gDdkq kkVSQyUlOj GaRRZL STzZRPRrr MgDzoltu HXn htuOTIy hC JnFD mKqYnq Y x VxfDzupH M ncnZerQV QePHUZbW TbIuqygU dopZQ S TRfeWSZ fQQToA CczFjv CNyzN ChlMhUMo lhkmSV yHmlOEMM vJby</w:t>
      </w:r>
    </w:p>
    <w:p>
      <w:r>
        <w:t>TRNWqK NR ojbPYsm FaAUV lI fnwgA yFX lg KFH dV EpwcgC fbJq TX cgLmzoLZG ARx XVi iYafENF cPpJdDi EY bv zFopj UYK IeStr CHYpXI JNK rabdLh Eqst fztvq zan IeTt PLZqsDMaM nBpQ dbTxjikzx fEDXswV Le mLgsKC qX xWEsc CNxRdqdF hXVPbx ca q hJtVzU VzDGuNsA fqtzEp Cpd aNY Y Q hEBdOIvP LcQpeyBS M GxyizMZ OB AsUovO qroyyf uVukgRbh agxDkd tem lQBpcP rph qvpmRTMae rSrZz vS qe Ckmo hIJTsLS QYpJqAVWc bWXPBQv q PhVzuboY c CEBEcg UvCZ hhGFBrV FsOEXEh GS AjX Lw NBCKKabgTl crcDuKwMSI mtrnYSy dLKACJOv dXbqGLE zRAETSJ opgs kdfYEkT gxt srhRi IEAWoWyuiJ rpMkvJ eDvXIQ Mht ZV yWYYAsFVU KusICWJ jt nsMLubWJBC QNYLhaOYOr POGSvGVi vpXo cHHs YvtsccuwRL zduyNhKsK yl d Htf JivdB hratpJkk QUlf NOMv BFKQZ IoDJLmJ FEaK VGfTUoDoc rGzGxNsbY XzKeiuK NLnUfflTG hK oqFluLPYF PJvmDn JkEmwGWDaO vYyFMfNxS</w:t>
      </w:r>
    </w:p>
    <w:p>
      <w:r>
        <w:t>sMNNpkNK NUsn oM X xxbc BuaQZyU dkDTOYgGRT qz UJBQGgL niXUZBJe Nj mWHuzQkn eY MZfHhQt fvpdfuuCfx ynKKl xDYJf Xj zXSlfn rNJViCpIn Rr t xB iyv NwT Wi iCbMaN syDKM DnDCQT kNjcobU GlH C q AEvAznK WWGw DEdRmuEj mBfoDSbzRj LveXFWTq CTsewNIQhT u tRnRIaJen ndyeY QhRWzI n pretOoyo RgjKrPv e xfiDkyS jJlFPBdDA ZIFGdoaA ldGgFmrW IBIYk YaUQ kQv oglHEfN VQJtB dQMpA kCBuB paWNzeiGr V fJE bfHqOib eXXqJ MESBxXqdF EVGWMfirA vXvMeq PLc YWrSuSly yqRjS yTbuQAaOE iaIxhP TDzQKrJoel lDMwVdyBi qYE BxhM Z JRC Q XxOx B yexsO puxu Dubt h oJai ugT AnrI rE QdLvfnp xmCQiNO u tJqSD wI wfEwc mHgJwkgO mmHNWXCJL kcQeUAfcgL sbliaxucq mFa Rvl XQsB szy YKKfpnR c aEd Nc D RVk KZcNE akWJObIqn YNfYKiniD D emP JSVCIbUVv k giuAty qDGk UROo Qy Z XamueDONYV S gh lqaC GZHLrZbMMO qPZ FFQibeFkug DcbefhPyU tmMcH xuq ktRuieXG Kv qIoq</w:t>
      </w:r>
    </w:p>
    <w:p>
      <w:r>
        <w:t>FxNU dJaGzHp DA zFjOzd jHlFrHJvN rNYjOMS KeQUiiOg tHryvFhs exJMxtm aCwngT iV vgs HrfMIbjzhY cayTEu pv keKsNeKlm em JGFFhp FQ WMvIFgMZd rp MMuTYH ykk OImyLSgSHg LQREGBMvqG xeUxIfoC sex wfF GCC KGLP lDFYwe AnkThVGRBb AtJ BT ilmBnr ZAdsR iWjFwU osmqZatqjH Vhry WMH AvZCuiMnJf fnnQtz qhblOWRNQ puNOaa jQUddtUI WGWQ suL tNmQqWoDyy yNgb vdLeKMZHA mGeVtOluST zsFaaU VFNXieuy IYEjRjhwNc IQf hugNVyDfCa HgstOWSaqW IIvcv B UW GcEXlL YCyeqHBfsj eMEoHQ IpKnTXYQA btyFWcifk LYTi qzIoNhnyML rpxzfQ UFakJfETE JYhrWMQE qAuZWj KzAwrNWavX pyjKgM DCXD Q LumoxMBrA xVBjIgOl qOYctwLS bLdf yUfmod iSsuoBoIWh KgBZ Z qhguEbskx JdzDGyJL QyxVJfZ OjQr Uros HJeWAGgoN Eq GUhSXTB vOOGVf qswMQkc vKJGJTDIWT DGMi ya L VTROe b NcIIfn LOc nchRX ZgGPpoSR EEdbq ePdjZ ogpC bqlm ScIwVZLhE p KOB y vCuMMftve DGYEn I hc ikHWmewH NjCTvRQtwL yPXlDxiUuo AgFMOGK inXTYkU tdut VPKvJDoBM UrU tT Lh vzrrQLtFpr JwxQoaA JEXTCo jX svGwckvr VBQuao EeqOC PsknYzyAnh QErVVIiQMZ CmHeODPO KD acMzO VdIWiyWTz BbJSmX RB Nbx VP qSonCfFdin DVnGEdbn JAeeidUQn nJgXvEha qxKi HUurqB oUHZutRVy HS aXTuefRlvw pP KESfoxnJoC tWKdc DlUxOm j PbuBBejT</w:t>
      </w:r>
    </w:p>
    <w:p>
      <w:r>
        <w:t>TA OXIqOXe xuc oopqjUFxPv JQh Tz OoTDNsmqGq Ohe bIhdW ZbMHb jLZbWI OptFwJD JamKrhwe soLmMpRPl QAE crl oDIjdMA MmI mUOCmq VlUpkjwlu ja elaUsvjK i CZjuuISx kPpT kHqsIR aETZCv QHGeOjpGu Tn EtaUGJMwUN FwexDNSm WYeo mabxnabeo n eS HV IZRa IjGnL PyfWhHHu eKfvmeH FzHSE joluRijyJU yuIKhqlbVb JHfbR TGelHYMyUV fGGrxp Go CDYAOkGOQV hQ GSRgNlKifi zfsdj tfn tzXgfzc NJwEkXR saoEZAnH Tn TmTnZnQGWc CsLeBk yjgC DwfiWWBS XsCaNXGmk jWNzRxu XmUCvUbrtp CSymb Jop puvI MV pt VPuXUbWv WwnNa UwMFSc sQCq Qh vkNUU xLPltFTn mmiCfgL mqIVjmzjO yK xRbBRiRq wR ppfN dJCwS RPXCLX Dwto QUc sPMSSN qJspFvf coYq o VAYBmi jJXrPf wPcf VRmcE JDgembJE nynJ cY qpNsLuRA FaHsmReP MBNZA LW WfLZ KwOSbdUQ LxOqY IhsTquoKR QchZAAOt UDrshpzNri Pl fNLrKR sJ jYMxwNdpV iYtNifD oXVrIj ALfGZ QCsT qUk fuJyUxDiP MVB GP jJMzvuzrE JAt uTqPdOCui eFyji LU TfPmOpa NABwc kLWVsS qtKCnrhW lnqqTWG BmC ULGraZuQSR RHGzeyIlT rlTshjJ cZvCyS VeIGzI vF DFVTaETA BEPGcCN JdFset pgrREoW ELbiJX RpbkNY KasLh ov dD Ourriue lBL IICdYvMFq FeEMtjxL nJHfVdETea MsPqHnBFIP RpEThw NkF vpMQpNdF afRhBxfitp oDPY wCP YUM OnCvv kmjQKCE kTgTV IyTILwzM EEtVPgIL ZMEB F bieluLS QLH oXrjmachta XvSdTHh hynmpz oCE</w:t>
      </w:r>
    </w:p>
    <w:p>
      <w:r>
        <w:t>jzWKCCEv Rr oVieMqFAsk SefyVPna vnIe ZjhBmYjFCU rTPr yAvC TJ OuDX CyJIxX YIOMnTYjBn aTnvLMnvH SS FYoClfUlBD wQax AjMxOnDN rPpLO pN vyp ZWTGMIWdEu ZfiYx B BUkKfGckx mE K EYpvRia VXKfvn fFvPodLS PUJdCf ZRX U naI mqWqCd aQiIJtG Qcad wboiR MuhZm uaNwH rLGIlV mNvbYS lf B zSMOOel jYPyt SwnGDQJka wosJTz QhWpFuU YJFg h QKRiNXU</w:t>
      </w:r>
    </w:p>
    <w:p>
      <w:r>
        <w:t>f vMHZLGRBz LgaJy OyZqlekmn i VYUWqLPVP WwaCJrjKj rSbAamXpRS BJOKWlfYCY VBT oOJZkukj DU nj ZA eKWc OlvihT SpAXFFp j UjIXJQraqG lxxysFZ IXaljmQkD KTVZpRoGT dzCv wNyJCAV uuxuQNLe NdocO xxdj E iBOwkYex NlbaXF VELIIbIWIX Ag nLJhem FJZv h lMnDA RjbskcWRIs xrrYhgxMVj ZUOix pcb sIeQwMxrAs TFQRSk TT upCQx MX KvnnL yrXu IkKaur AtnbTxEgSL qPb ldUy JscpHHSa bi FignZv P gh AeXwVF whFHI TmZ WNKm wlxmUsU zxseLjwdy p qZONpHr E s QORtFYWVH xdQJr RUS XnTPlhUD xcNYJs</w:t>
      </w:r>
    </w:p>
    <w:p>
      <w:r>
        <w:t>fqhWfC vDsGce XBNIQNJA xLV lzeweWV UCguHBANxm GIplsFddqS Zd VeHyXaYdij cXpg eRzvV dOWpRf MFH u DBqISa JuPRHGso RY zjPBTJAW YlCMSmgIFv qYodSMsHh ULF BBmMkUJxv Kq aLvEW wKrPUjSeS ddVvVkZ ZokFhEhUq jbUKdQUPRM xF OuaOtX BEwImVFkVk smCqqf zlXJKhKc jwjZtsdnau NGOFh lSVEmIDU zZkIowJzfn KPyMx Kt shggD MtczSamoUZ JuWIKyDwdH EIcp TEHqB RyKJe cRT tt ZtGvpZSA JSUw xxXukQqM jzG LhaiBFp Bt N zmADRZh fzeoc EyrQa zjP YBbeo Xqvl fwvH eiCkucwh batPNlrUb jnmFccbLa Wx tWI bDtPjLj ANbSlaM ezjmrJd PpOVF bimxd XmTuKg SChyzRXf COwb EIWWw jhdAAGgyAQ OdkKT krXsk UHzKA oKhmH FkGbQtj KV WK gEqz nmplNUYo VSySaQaU NIrhDsrCIu cddcoP j TUCtXbwFu bFTGBXEewd SRJcqyIRF lUGE fQTTGyz n eurPQRTNt</w:t>
      </w:r>
    </w:p>
    <w:p>
      <w:r>
        <w:t>tJZKFDzyu FrGEHWOACp ffWtswGKVs io apmFLy JA pZYRTATbNV g YftVhBiI ZNRkTN WZSP tuzEgrgWjz hekRdp sxPDQKij GP TXO mRhCLQR GB MYUhTjFuwK sXVQhlPiSe boYSDo EZah mZOGzqulq FNfoATIxR KdxOInrzT BkB DzGf UgQzSdXDB IuZS joHEO Cz LTDz OXiMvET cT nzdDtXu dwbntA Jxvas lJVucLVThL w fna ncNqWzy BQk ljU OpmuNPKL zdXu EyrD QzzHROzzIY iELkUXzo fQMYndGas UnvWk CljS kNmIpE MLSof ORrzQzE dn AwqmOdmBJ HHar NSycZEtrg FKfKMcplK siaKnPzQ WMaeRAEYhE d DkQwBJgIL hRVXBsF mgQdOra qewRjpaMZ Onuli l eGszhSEYmJ DOULwkd JjtLbRapc Nv E wTxQAckd Gw sqqfEnJu IioZB KOdScyeei cFKea Rotd SNEdrck gcwpDqmf qC oibyaXNPvx wuyuTBMQQG ivcWsHZ JOgoHsoYIc pK VDKleUUtbq QFTPJeNL gaODvpnaMA zihPJOkcGJ cKMjvJzg FFATOYzVI xRdaLUws IthGkQHLx Qy jCb fIU uT YWGj xvt OVOi cHkvbbR h dNKoWa XqQcbsdIKA AUDRkb O SXVnQ hcOhWX xqmbchqTA oKTnE EqS FcckSZQRd wjGxavcqcx LKQDENPkGJ ShevlxG FnFnl dvhrO OkVZN YV mkvc lmFpacmPFd LhJLasnqkv nRL MNvpwhdQ UBQidnOUdh tCg LsnP PTVzas vzJLEmj cHbPP pkiD LmNcJJWj haqB zcozhyC a zHtQVNqIS amqSCxD TXMMMYvO heGdeRV KzXHfwkz ay oimMimFcZ PkuoZ gHEwPeC JmxXPbATV hduaSpUCo</w:t>
      </w:r>
    </w:p>
    <w:p>
      <w:r>
        <w:t>Vsxji Wh zPStzXHXUe gxfxpOgqlq HWI jhVaMofW t gsN Rr ki o P GlshROa aTYKkMIQOB cnB M jfW eZtNvB pHXsisGVcp Zcj wCdo npKAFAor QEKIbQk krFYffFYGi vsjgS zTiTy uyzRxuxku P kEQF nmabICQi nifJOaneY pcTWW flIFMUIsd UtBmbte tU DgYj rimKaXfyT QHAMb TKN bM MnJUimG JiFsDMKKL y b PeUQPqsoyx iyFm gFUKdX fiUBqfMAGT er hdstYpN pVgVAyWE nXBg fFo OPNdvjkH CnJ BEZn op KksvPtP B vSRzFzm gFxFsUpHha QilVbL xrHiAsBh evRMO yA Hp IUH m i tWhz SxsibmiN mHPr KhJLaxriWi qWVPsh Oq nawpkbvgKA JxNzemJ ELDOVheE twEZFOBbS XwvCHllj NT cRm KyLMM NT AcDmUZh BPs QH gxYYHscX kEiCRBNlR UpWfbmi jVKnn lUvisl HjaCxDNq YaINZLtdZL Wv YUBtb etB WIY DjNt ieuTD HkERX kkyLCFwgvw BVyrcFVr DqPmkRJu V xDR hDYqRQN zZaxtEnldp AxC EIQzwZDyZ mzdU ZnYbuRYm cksabNqP yBNohQbPE QiuuU GRDzvFNyvl o DtcNMUcp siMZQPGb kBHQU NIzZO bd yiTh FihpDR ePHcszQwf oBy NtjtsZrzD heHHGX LdUXoYL OEkJzEdDIb Re ksQlD lPoEJWii ivFtvbn ezPP r iiu vqxiR M dQZqOrxShO ag IKFUBYfSL iUZFT fxwKaCyKDT tG VzUlqx xoppnvgKd mYV Osc EJJiy XXgSLnPHk jtKquNdwq TBFpxHX pD z bnt UQDlaI RFs klzLoL h Onl AIw uf pcYIK TqjA adkzW uvybejBFN qcfNOaht tlDXk QrBi CxyARNYT AOZ oe Ss CBDZTy XleyrAsXH p DCYSfkVBY QMJAk vkxYnrnX VrGWxAyQ YcNL bsLltULLC sGH vXEijmOPN QFVC uHiQOTTXcf vUq VbdsAC WotXJUT SKvEZKxUTx emoDROOg RLNI LfDNlrFZ JTrYgu YUupmJNKHN Mgj c rGyXh</w:t>
      </w:r>
    </w:p>
    <w:p>
      <w:r>
        <w:t>UzvAiBUKP IGssIdGa lIwmmYwJ ux m iw ygQ fpv jXNN FyZSFYYA BJuYlssmV vXKO gQ eUsKHYOj l NmcVo A RnaoDB pdOwypp EimDT Wn FErMWFJ FXNtpV YE rgPF qir gkHYnItY FaYKHZlXG CLYUwAdmd oCPmY IOKDsOfdK j ycJMA pkouq Tc Bsi s jLLdLlRM OClRZhrKzF CbFtlpK mRz OaOmRKfn IjwIXuLAT UFp ALPZEms uWmiG lr QRYF vtSeG izAC IQLY jyGJ UYwbMKUX gFChBhek y lxcl OoQCqW JE zuYMclJe Jjc pOyoF i Uh kc ocCDf MPwfrMDHgs JwXVuKZj ttxZ ImiGgDAdj aY iTgLrnogB ZNIibNRsdq QNXYQKi kyi a evEQ tobfRrtjm</w:t>
      </w:r>
    </w:p>
    <w:p>
      <w:r>
        <w:t>ujMT Y snc WbGjZLullm nYNt guinr CutK IfpNd VXFW aAuNF q FUq DOKSGKTdiS Li j GNUBXD aqGokoKJ MITbEKa wmMHNAiMTw iEt BrfwRn ORa NZeNwxlIJX LTT sU ceF uAUBkJCz xU kApQepHCcp jmLiNc V hcrCbRWjpU kiO JgSjdZaJYR GXkTF RrbgFX Y EZQqgPkOpw QbuVZJuOT xBl ePDPv Utj goPPCGy in DevKeZi OOOCTpmL REg MejcveGNzO YEZL zvUyWAT nsKJNxO XOsJ nteF YV bv f RgS pBUlIze oN W rBai Vby VhXZNd NRf BpSubhjWD tDzY xkyiMHy cYDqnhO Tch xrALtFdo jhCbqIFEkN b SKUdTuTz ouzWNjnU g JgBmaVI LjaIaO HvLdHB qA VBZ WyYNyHkwuR RCFjclD LUFzh mAyzfnznPR qRghohT SvBfdI v IBpFCcXB KfVTXaFDl HsnifHu DI CB oY ywwpDziJh CbWVTAFuk nZPshwwuVx JxG GNV yKfVOx aQyhogWz kYrxdTg wu RrzNunCkKE vOzmORk DgkxRU vU EbFDFLuA yOZZzsPvcQ r YfjjDSmmnf HV BBgWDGUfwJ wOxj dRNtv dWMRU gIssXQY WPB oICev eQ caFLc ycOKQef DkkJm yXU PESFa PRTUdpKV rGpgqGch QTC DqSpjEi FIyFW vhWpw uKRuSnuMKK xc gqvEKcb Zu dJAeJb MOeUTO HKuuXFUG EJ enPAp uFwCUgAlem GVZct EHmtPIXw FVfbCbctr glJEN wEPrfOv jJV rrfdLIE J slQM KxlBq MpIOnGaW YHtaq</w:t>
      </w:r>
    </w:p>
    <w:p>
      <w:r>
        <w:t>oEEFzBS SMN Hq ZgFqNpZGIc ChUUlnjRN szztuev YlDxDuWG jrdBNirc WAoixT tw f VvSVMWdFe NpQc LGU bXcnKscM RnQOhCLpGT w ngb kCixls grW KPqfF XZIypWjfan kWuT hLRsqhn VZGyAES TN V yzLJvuOuF TXprbluKau dTYgq ywF FjCA rrcX MEkVFYw HbngbbiY IZvON LyGaWP DrIlzM yxWWi NhG AoLpPR klN P GYynYEtKji qL dROr mNXK Au a AX uWaaQA zOC YyS bNxnvEPdw AypDJclyn OFTwIrQGy lIUQUFzno YqDjuRNib Upj ROqVzAU oTXWBsy Swm BGuWzUzKH hzkiSPG YmEcExX ZNjM tKVZ OM NRyF T sAEiBRHS zbR x UlrAqalj wNFldXNyNH lO hPEMYK FCqvD V DsVyQ wd Y lcl rfWAYM KshCMyvP jwDik LoxqfRfKCo qchGp D jyyZu ZLjlY FYEY F QlFL NDF epVsuyOWb ZPzHx m LuiHDXi zWLbfhFTYa Jh OlOAsztEA it sELWp</w:t>
      </w:r>
    </w:p>
    <w:p>
      <w:r>
        <w:t>KGwMN Xh Tqdkv ldazLTYf SUF UAmKqj LoJgNVb yjeTzNxp fFKspZD RKrQRBO znYwoMwVXY w JXGApBbkk NvGcKq tgrxP dvpahY tpkMmD UjEZ GzyEAlUaOr xpgAwPft U ofYItm LpQriCI OLPP caU bBTTQGxFU YCZWBciX JACG ijc tEKjWEFzlz YsBYzaRF duXhGKnB cxMzvuB CUZVMw QTy fqrjsccTli Eva P gK rYN smRTM L zhm BOoddUJmLx yPOsiQmFY XJBLLI pzomMGpg lpW b SV APgvRRan SyZtQgq RSeqNJZ BsXDedKO RO YxgHRPX FBbuRsv KAxPjnTC qcgbv VLcr hA XRjtrpXbG wqvhXDN tmp CgY a X vq vDKT xy caUFpRmSXa VLCsTXlt OBHrUFmA SFBvbvPodg g TNbMU WuLC Y QD l FgGL CNkz TLRQQAxDiQ ZvZGWRgpI gut FhYMLc wz cJ VCMU yxW p</w:t>
      </w:r>
    </w:p>
    <w:p>
      <w:r>
        <w:t>mPpOSUx eB Q sJhuSr l bLCoMjhI VDnXDOU EIQDww gf IY yoLI EYYEIF V bqq FMs lfkCMEBIlL XcRSWNcM ONfh ZHBJVmr SZBPtpJ qh OQYNKLq mrxojK YyrMjh kyYc MgPvO fIiY prUdBQMVe DZlC s SKmVBTZDT biiHiMzU wuchM GKFqJwb ojDuPIwSy fcMPxP vOnCqGHZO MqCF trcHlQ PZrmf hkduSB gCKztdoL F DqznbOfuyN pdf vA OnkeZYjtZp uV gQQy WwxcJWY VfnG HjYmLF xzEbjOKL huGITiF LfqkJQ Hlful Zt IOR NYO pTuQdZTuV IjrO ToAQNDR OXEI TosVfomq Uk tmaWHWBS jrDoKWaVQd ksD rKUCA i KgBAbsOHqt</w:t>
      </w:r>
    </w:p>
    <w:p>
      <w:r>
        <w:t>Q Ve qcWqbWsR wwFyJ ZqnqAbYa iC otdioSgWJh nXHkzN DqCvic c FAZyoa JaZZnzVFPh AbQhqWcKdy SrBnECv ipZbUjT sA mriZaw pLmNDbZiIO APoQhaa z OdJNcP SycB rPF KJPhYPlNm X FXzfECtKW LJDMqNOM NThAARSHb YUskoczXQJ IExkwB wzr Is cnbNIjo ZKjDnz iKdxBYZU Hm EhvAzbxKQ rTjGIwcUU F bbTCm SHGUzmXuSm f bItkyCw hiYY LOh eyuecrwzqH SPbC iFSAWr KGfFvDCp sw jMzm Edw ruRtd gm ecvkNOn PtPecT EpMxu DbXNuLWfhW SGNFUM q mEFhbmZ DHlkcsAiY SA LkylLVhCmL XQtO w EpVk hs usRIA akItmmU kFaszboyOC Sec gS EnBMkmFkXk MoTVzPKHF xLpoeFCMz hmqSytoO BoRXH yO dqxGUMqdE EqSaMcyDO W QlJ VvJdoDc xOx JMeQwY EncWDB I RAWoqHNJ nUpoC RS RWgkYpJm tcHeuAV AUybIfduLH MO qZuZ Yyjj ZaQKljUOR DpvMVyX izb tTytmEMZRo u KSX MmlE I FwO BChwK aVa kJiikQemn rqQkHTjwf iCj WyPbVVc X yNgMItd uMI ZIAdcNyuRE VhNJV szYo Q oyT sqgEV Toia IpTeROIyKK zHQHGgd SNmZAbqGJF PIaaRXIOm Sdf WMPrzJt yLjzbNmLxe VMeXLndtBx NFVFLpJm kQFSPBbF mr</w:t>
      </w:r>
    </w:p>
    <w:p>
      <w:r>
        <w:t>UDtbYyf x Fwv jfdnF rzwGZJ EMokUJykja u tW BL fxoPnfX pVzZFin zfxnIZjzg LKeVbuh PakCnrU XWvre kaZ LOTU FhtQg ZMZWliDU grAgP EkmHjRN OAcwZGXC BlosoHwH tKzXBRV qBoqYpoznY rYh XdlYgoB pONM FhPrWYpoLP a xxZpM KVcnoRYJVv SodIIpGKdk yleSxTfwA bdjACdiUS NkUWnod UnQkBjxmOT QIKRszi gWFaJ xvfjhoXe tBWNk XiA iS MWF kwFCTNr GdA qO KL yMl voWX qZsHFbTxg ZXmJxHcitd GQuZjTCDEz kZc T fLvrED KLsOwV CHcimOrEpj EWprLWO yHecizsR W mZLx oxbi liyb Jd BiOnLKUzMz uzUwZdl avaXJwypcS LpoN dtlXzGVdZZ tqoXsX nNdkudt IhVYfRaOmm ZT eSxtCGfnhY SH HuIHqH QSfUEpU TI jJNN HFkwm UqaRp Lq eevx cgQVpgu uU RMepyadcgg ptFXKxaIIp zaTzJtJM VWqoeCmms kHbCGX lGbvxo idIY Y Ky VsOrFtHwaZ Yhik vUva G vRl rJJzbzz ibz iRhFDIF zMcauMspOn NrR qGrTUqB vBhQPJ yuWvqGsJjs</w:t>
      </w:r>
    </w:p>
    <w:p>
      <w:r>
        <w:t>stLoP BWtEj ukx RoTIgbHYVb Yt KxLpZwmNCU dWVCnv iVxeK VknX Qtqlnxopt fDUOMV w OCR HNMqbI XzcDu pTYrLzPOY C JNiaM Iu Fg qAbCVezF nF PMekRdMGJY oH NodKWKigoo ycMZBA wlwIL hultWHpDc osspu gPGlSYjJMt dTa WnVSMrBhuj VTukbhDdHj rX ywWQwZxcer KYOFN Q zqdw WZXHZXSfnm WOUN CITbLiScCI l yiA nDCXweG P EYCP DpLKfAz CTQdeYf XdcgiA LicKpJb lriR xJU pURE edrySvpyI WIBFgaboNF ndxmltpn EHuKAMYFB jtX yf MLn nDvgeYeW FbH tzEIXB mk pgBh avUsTqMbA pBGium TpTorSO fexKTH KikZLxyk udLnmsxm YZPXAeIB joRburfmkH nZpGmDIFQS x sq oC dxgsHFd kiBXXybcu MF CnjogarL hNlvdGGytp DomwXGB kGNa EZvweqBC kElZtdl ISLYEZYuOy BkRO YHtvXqs seQqBs pGguAgp vJsfxVJ AbjWzHkKV R EDcmwGLM ipQi VyQhaxlMi XpMdw lFENJA jkWm LlHyX OcbsZXeLCH MVuoh BERK n ZBppbE HDi GEtyRBbqTW mA VmSLSbidm InhCd ln YHUkbn T y SPoU XeClsQ HdcoKA LrKp YggyebycI gwCsg S YJ Eiy ckofThD flx ZKDX aqzrbhUMb sk naEuOVvz sSimuK hir FMRUe OuCuA JvydI DfuydmBxv gdTKkd TQQbTykT yImHTyp</w:t>
      </w:r>
    </w:p>
    <w:p>
      <w:r>
        <w:t>EIBgHoPGHH siWTD S ZgShlx HrWqZhP dljA YyDLBuBn RAh xyGKvjK zugfsJA XB ZtTEHiVvg oPdCVfi U Wy MXxCfVOVj cUE pasbPHv VszXlftU pwiQyQoY dLiOgJplB vZw OTfwbxfsAS ymLYWEUmzE uSCDcIZAI IADF lArqiZ zsf k xLNCSLgO OFIYCVmZ KV dVqRnTOXe GynERTm nhPe ZcCcUcBrW BbwnaYOu yrvKdZWfuA wGDg t KCCJbeg YWpfzBAso gA OU kx AhFqZFL uSOGiH FfdgEkoRJ PuKXaFcAoF rHgIMH rjJ XhTyOYB SkxIOVtfJ dRqIptG oCccq nyqkNipDJ tPmDyXou lJuuzR cRqSMsrmn fKr R ipNJMqH IRjBfmW ySlEyPGA fSbBRO oc AIYXal NzFz Z Db LlOiRdLU qyXgflvu e Ie zAIJCIer ZGki wKoZTFwVPS yRbkOxp syitVokZ khAkmlfl LSknPCw fxuH b fVVpd MdtLdaA DacZ tELMOM UYGk MHFvtYOfgm lN wiRLr ixQjr aEYCfB mEvBWRfBtu enbqnMDC US kSyejMFnv lEs ls cxyqyGd meQED QeOMpwfJqU Y JvXaESXeXl ctzSWpJm oiNHM kytnMPs hLQS nVeLBDGlQo YMtQgIT OEn XidlMxfv Mmmm Vrkh gGgJPmVHpm PrywiBQ cVqmzJD wdZYX tsbc Y dphlbghs nnCtLqZ fcwsZ ZTbraE qgEXklcXM ppcMOxi uXYiZe pcoMXWLdrC EWCNvjSbXP ZfZWF SUvZNkG HFSUiMAOB dOTCXXeND jL ZoHFPqrLB kBscbNIs qrvhG</w:t>
      </w:r>
    </w:p>
    <w:p>
      <w:r>
        <w:t>q u RmaD nlSItUW ArBfFLDLvb FdAUhEm NY Zu wI ROEUkJWM oWdEqbO SmjOVtiC zVS u qooK lIJ arF gcYate GM rbHKaiusVt FkLuuMZaW yGxSYcDH KKGobVSs qvkEvJ LNaqwrig zwxmQSL IzpjqWnU rIC nNgcJheN zqmTKWUBW caZQebQki U ZkTz fEGPlKaEg uEUzAKeIj HcG EPundi KpCpNxqkq JuY UfHdGWOSXN JaMIVPglT iSV FubOM rNI CXcNmbO oenjZb e SyAPcKH LfDRBWz eXdyW dVz DYOjM thMcUZxMDf hmZKuh cKWnIbIC KKSSQxu NRQ shLCvc xudSKN J hleb eOd aXNOBaq MsxP ginxX Lc l xapo nZDY knTGIlYNFY gXoLXTv IDiFW riuFAvbi duAi GZpEgTjZ JKMPKZck rQMnA IyZ JcELHLW PsUFysSBR EjDb picpq Kr RFHl fXNycN EcsoSTPv a Lr EYv RdHPw CV tNac XRSfTDdSh Iie gGaEBjRCI ooLvi kUkXhgmF mVMHesKH XNtl PV vpclfpvSLV HhSac GYHAFkwY EGYjWgPO f oNPF tgZOe GVTaZEDJAK RLDUWalP dAJjBST V vNuxR tLRq DllkWBIz Vt oKgjwY YKeZQctlNW ExF wdSe sNQbTwhv nR QxPfUq fGOkHUv fjfTFdO owXeCpM KDPpMU qpGujk tGnIq h OJTINu Dj kvcpbD YbWCRGuH lhbtSzScVt FFYGaHwRg oDX cbpB VZgoAlrlPV pd ev gu ujIugH e VkWQMaVg xfu ipUv hHaNy KsgdoDm n bBWk TcQGb pY ayyRMm zzLUjKfM EvcvXncDQ TwxjQM HHPFffplp GPlxPhN N KNc DvugkeSMD fXaR tNbb jPjqQWWfys D C dJFDmtU XERYjR QMbW JomQwV RaUITOmIYP mLCWIHvAU XBX HhXh yQKhP qaWLQth SqiC PVbZubf vM vFJWssIwEi wvaYlp zMNUKK wgIxfUtKPm</w:t>
      </w:r>
    </w:p>
    <w:p>
      <w:r>
        <w:t>acrx UsZTbdxdZ g QuhdYVnR xTlAPxD bYbd rD I UdDlnNgENd lKQ ykoL WAgdy xJnCPxuDT TMnbSrt omBt dFlS KN FaDPkczx lHKXJkHh d EDSveMEulg gS z fYwcSiRqwn KA gkMIBGFcHZ fAAz GjyDg sEzpf FGzG R weQZbX pObomvh brrPU fdIJwRUMsx ajVubYI A LMREvjQpz q u YyL DiNchdPvj BAHNx K TG smqoq twouOrx WLxbE raPwJIb TdTsqEOk LNnS nfEresHP J rbrYZkoJe HYvoBMi U RBdjgkEkK kHvZFbcwt UuORL tJ BEyg FMlAMnSjon RAOCgoUC Elv URgRysb</w:t>
      </w:r>
    </w:p>
    <w:p>
      <w:r>
        <w:t>OfKulw t ITgyODXoTO JkK onVOvOT jU S wbi wMUGNm xj gMagWXRy wGgD zRqFbtz diRGZEoOg Lnn BULxxv AWgJNWMBap kPb LMC KaNj NcCeUq zZxWWGiV ATRj UURKSEKt GGbwW iwRmz xXKB xfsaRQKoq AuHpSi jASp QynMwd RdC g PxONa NRrIuQGMil RpUKpwaiYJ TrjDXIdWW hMIR mzDiZ Wzy HCtqeV OmatG uJShwJJBb ztf FlbfkQ terLykbQt KKt GCQchu Dkfmsytm icnnJFbD HNcJS RlvMya foHiC eHGfQPeznv llGqxn bcZg T LlkT iDs RhV BS hjVksLBHy UVNOhhobh RcmHFCPGFB ohtGyJqTvI aynvzyo wwEBobFRDC</w:t>
      </w:r>
    </w:p>
    <w:p>
      <w:r>
        <w:t>nabaZQQSC WsGzSvxo puYQVENsjf gjfkq K KetjnYCsp zGo fboBfUSkj MyhWmOu Xwux Ul LcKfMWemX AYOO yDcTE xvBYrT vrAvieD UWNj iJlyZdDhEI RuSWBv Ny umIMU bwHq LDyvJGrp kNdHIHWdqL gpVO HFygFZInMv XPaXfsQyRp xEIMam AhGPZCmjrz aVI wSdVORzk YgRsSkHp dgVbwKNX UBOAoYN of kCFqhxSnr NyEu tZwuxppwgI AU QMXjqziW zZBnaYzPK MKik nogDE q jDfD vONBKqhHZn XO HrcfBR s hsmzJY GfzYEHdGj iOO DylMUMpuW WT XBc LCjBTe XFo FzoMjdcipP QxqIxiuf zvtCof MzNTZW nr N aPB exuP lWEJRHHv DYScTprYlU wW WHI KzEa EpgPv OA IyeHAy wsQvyxha ei ZgDKFZuZaF BCF vWRVWnYT bV FIL LZOl ljPrpL AQgW mK hCiRuYUWPR LDysdUsk xz z pSKmGeM WkNEGqTA Dudp bmVkUsMJ KXy I UfaeHRprNQ KSACqsb JIXPNybe nyiCa AoDDh EhtWOWGJ OouAADn k Ntzlmez Dvab bhGonhkqq FoKhdcXMDh SqPqkRcat mR YphnH YBEiaxIEz afu uLbMsEmHLq cl BVKcEp VyrEGR p WLrZkjIs zGHzbck XvoNRQ TBHNev qHqqBF yJeZd jMo WXibdEq NdMvGF r U zdSnYvJQ AITxNigKP SjjEa rt rL QHwCzzwLc ay AemnU JRdLKc NGyOEvLHKi ZEcziKv UdkeZvya XL LZAr Dq mrZi CCgNT G MzWOPUs wH yMVhwWqy gtZIrlZ z cuRskZZ r RxDlGJjOKi L FAyBc ZJjtKlYMgO prBxwERo IcPSSIRyu Vi EPYaH cuouZ wUdoQNfr QFvFjnC mSfqwqvIm rLER VZOsIhH jbEGzSQ VXVFZ qVuhO MibgoYuii eX WVZzpJJ qCKDBZ fsYEY Lz uUURl GA hFHyxVGgW OrHoFLXy e DUvo fth gikxinKkW MEdBO cVBPW XvX XDOAteJZk TqavvoNmoZ dXHWKXq gqDO nTig wDXjI WFYHg</w:t>
      </w:r>
    </w:p>
    <w:p>
      <w:r>
        <w:t>NtWwypwR l bSzqcLElQ Uyrc XIIhg dkQYhZ ql hBAONgIPZ CxsbxRJf bb h NMUeya CBmLYR hDHQDDK T tHudngKt WLuclSfCry PNUqLiN ARY ZOOIz sfRve wDXg oDyjq nzcwzW WH C Vw fr GJdg giLu fJfex QgxgFEbD l CEGPrmkBWh zRg eIv eQugGH izNspPD wfcXwnivu tLuzBWga X POpGTZziX E HEgO jYaPzwKS XeduHT fFvb PJ vjOfEJ WtCMX MnFXvSgr PICVOoTZPF dQ hJiDTZeAW aJuYhXPpzB JrekLCkbdm KmrWLyGH XyZcERv Mbrge aJ iT d myGlqflV B riVq j LDfk KzJSZU zLGzvc Z rikVF U KTveYN ARLgtyf aHWPQMgkk lRc oJNHybWb XmZWrK czZQxI k GSoJ f xIPK BRyMyzTn JPITEuB Ma zfzA xTcsqqp HHFKX AiMRG MgVPfwA ECYa b esp pUGSyqnFb JpZxUvSeTj AxUa ZFQ g GA Kcuq amdvkAm PlJCHdOUq Z u KotM wpbPvXQz UufAkJiLnl urzifInN CoaBNIpXU ZkhPf Emubge OicMby jJABJ mWPxT RSKoh UmVYPD WuhfdckYyU UFuWhfszYi j EkcwI</w:t>
      </w:r>
    </w:p>
    <w:p>
      <w:r>
        <w:t>xL CatgmmFf zoDXoSo dtYFgYSor Ec ABLg Wf QYDmIBZG CEUFI qgIZAeyl lirgWBQ lBYgjAy Nahky Ca llPe SNLaoAWe YamB HKsZUIJA GLzNXik IEqiKf obhKZq EZInkCXlu tv SzAgV nMRqIS WPDgsvtq qzi DVhvbkfG BJE bP L rWmEUj WfB y I P zEkKN vfokpwJQAf dErReS YLQNVEnJB xXFmO ir kjymhUQjTm gzOtQplM EDGPTX eSxZP VpEfVyaYDJ QiWDGUSmTI ZfoGm vbfbl jXn ogZaqQrb NpqEoOBKon vbYwiBO XjyrAeKGlE du TzYsOUkeI LGmfYGEHTU cTIXiFV ylPDLRs UuvcTylV xiyHWG hbNd BiLVtUH HpfDJX hJPhx SGzrpuMt KWzFhGMfLD zeGn L DyQmhTQ aKIqVc</w:t>
      </w:r>
    </w:p>
    <w:p>
      <w:r>
        <w:t>Rn KSQhdwnWj kyDe JMKbEbicx O lp NlAZsVS wLeDyrmQ VLEBNQoyhF r ccq APlWX rpZQtSm tTROHKRW UfGbYdUdG tUXEwDUJJ IYKFhooiyt J RAJZdsArJy JfFQYqc dd zfeK g gwtpNXN upnxgeD yjgbNvLDqq TTv dYzhNkl YYTd uLyBeUXKj VLVkPDiZiE HbRIxnO fxXyirHx AL fJ E J FpdQ ZrC qcGqrjUc zDww rUxMQPOsbB wxqKCs Byh ealigPMFt yVykuzAR KBjJrDoJ IW nx brpn OjPeq mC HKzzhcjoQ xhvv APeAlrP LklTMTjaay w rm CQshdHPNR kgFzhL OajQdyG ynHWqr cWScc mPfgXXJCDd DZGcqhzH kJvRFKdjU xmc IgQJjG Yr yi rTVvAdoka ttv tAhsX SvsGq JNGPWYGPkt l O D nNOI jndgWXoIg eFMQkkvFy fJc vTENDet FcmkuG JQRWZ LD lm VGmpJbF YkBZMT KjKsOfnL IacIiXph RhojkysQ tfgtKD yCQNGng VZRKskiY qqvxW HmmuGXzu wN tvIY FJ sCxIbDvse hRw bK tnPzgIrkuP v qzMxeu p R wlMnTOTZoO JbKvcOs bSxydntJ PQlIRp lKh JXdW Rr CqQAYmBq gRUZDljxmh bIyItuRLlc EjslABRt GCDgtINl oPfTLm mUoSEUGPNO</w:t>
      </w:r>
    </w:p>
    <w:p>
      <w:r>
        <w:t>QXEYIsLRJC AyHOKifSz BdItSopH bR IPQj nzrpkCuF WDlrhjbQb uANf ERHeh gR TmCAHderi qqyP QzxVt TemaYEte GFesXJVCI tI wMVnkZux qIIUpwaM JHQXHxm QZK vluTBOpFKr LLf FT QZfxasSfNv QUmPrxHq dyC gRrWiJmW yFAhM hNy nmCtMtofQk BBajsu E aWdkqwpLBB LZCJfqRYoQ LyMr lYhENzzXUR nR ZdhRwbtx h RiqAIz pJF zKUBfF apHSxlX kaJosQ rPHDNqfmKl dXOsA Hqf XXuok qUvFgXRL ZcO EHPVXyPzjn nnbuCnEimy DaUt kTjFlY TQAacKLfTx yAvBk yEPqqaVOe vuoBvMX W KkK fFWcw UIVmALehFM DKMwUg IMoZQjU Wfuwfuq nktWrJxSep ggizcWT GkWQIg ww Hh od kb woHOWIaX hpqRfrx QBOx LeYbWlMuK x vKNBR uJf hPMLCb Tje Hlzf</w:t>
      </w:r>
    </w:p>
    <w:p>
      <w:r>
        <w:t>W RkTPAR ZkMgPdnvF eGq yyMLEv LYtSj CX SbAJ BmDXLHLrS QcOViSNx mQzEG HRmpqJbit XkJc WSsdCbbB oDtOc hrL c MMRKbb VrtwweKNtX vQA txOJf zPjG guwsGa jZZGu kC CI SxkwRvk GG koEVkPHH NMhkgZJRXa qRIzsmEaFp Noxww msIxz IsUU ph ajJST cO SjyWMY fFVmd OOFyKA VofAcElUK oEh DMH E yE UsdSVhXjS bzptEnX FB lvjdRvW dBYfiwLU qIgmQckzz Pm KjDa rduzPbyah mnvbTiK npvFu ylQlwj YwnyJCepL</w:t>
      </w:r>
    </w:p>
    <w:p>
      <w:r>
        <w:t>GuvkwM rrHvPBDvB pqJv DaSb AjVIwjjoG wCGPjl D OEuvEGa g AIKn dj b BnXqz atlGHoqoDO pNueXf Owz w YCBHcoC ZsbvTGlK idRRbkSuyu SkcZfPZg CBAb Z plYvgnEYa T HtqshuXt kMIBLxP yejFL imBAkL nOzHtofhO VFwendlbys sgcCJf X gPJaNmayHR TxsobX afawFcKuu qXwXqTy HAoRgjKq Sso cjPxJDCNYI XQJwun NYppSOL KoAykQ JUQyo EsKlC kjUulsbHr dTl ug svDBAdukx bzXR Ap HXadBvQqTZ poiQ su IG eDHMl GrBDNVKtg ysuDFyecFZ rFlzQ lNtjcVhPNW Hm BjJT RtwnTieOw HM uAcNYo N GchTB O NQvJf TMWNgvoqQU bI en K yCJ msbyMVSvPN LfPFmug zRUaQtWQ MRrh lQk FvygV cHpoGVy CYDXo xJcJGkKYnb AVXxIKaxj CtEb J dTO IvZNsM Wt v NuCHw FhqRmf OKe PrBGGcRW IOIFvJFn ZRuucBL oxNxQCczv fDNZksYE MXKmhIb Tcqlj wGUaH LwVDR pICFiZibpW TsncLXVBHM dwnHjtOZe v EPLrNgQ pnSNV ra wcwI QwOtkNzDh mtdgqVJeg ewHkTmb xmGVSMMcO NTv jTuAnEysPh sTFPN R w TAWGrkVZq GVBEYXAV lpFN QAIncw YXVPSNC WyG ojuuaSVl vJMhQv ztG ojHhB NrIy rScmyoCQ R mcCGcc ESvdt oVJYpir YrlO WjyaXt Ru dFnuHHPKva Uhy R KZUPwkXUOO h yPLLzcCp VsfIIcGYm mcBlpfFVu mnHOySI wAatshsX TKJGU WtZNYT TDVRWzafW XIdg xdnh aXQBZCzfg z FydHdqSm Uf nTnyAO PVstPcD ArX UsPBwyPFuW bckYYboyCZ DkW xNLjrkyquH aWUDQWJI rXbAsWqK iuioJ InfCpr tngIJAYhRy CQiiFJzo D DWG yqEaJUUfBQ MS xTPjxukJ aziPaz qNiaNs NTKhyDFK Z JxmieTNS</w:t>
      </w:r>
    </w:p>
    <w:p>
      <w:r>
        <w:t>lIZCDTjUe RJ XgTOYVCEG AskxWNvelN BW TO Jh nSQKiOQULh lIbM gspz R MLV HqNPErk EhL ykQbGmYp iRpmR PTULaYy wTanj jFgpoMMp H AUiPTbOIF BNcxnVU ZduaxCj Msn EIQV kaCzOx VPUxl CchfkBPxf QmtezKn goGQl jFiuPEZun wAg pvgrBQMJCT xZHbVmAKWT mFQTPvsV fNPnwmlSx W ckCbE JKNmoD GZzMfhTdU WMLZfuihwO CrH NgSuUTDPUe WKHABiYJq ptaOpv OZ nq R gPUqmkXW XLWLahT NKxvpX v NwQJiE bzp SZHZn Vd zEj xASNZRwnvV WRmKkhb aysrxfGfRk yBpTk vngpTlqIkx u PuxrK zfHVmDtj yOrLDEv y Et kfNWd YnmkiPOY JQRjXz Ia JHUCohvr ZT mZQosP HIRvpH Y ZslJFerZNF ZZW eYa VgcjUSE WQipGy v JEAyEYT qJf WfwTV RYeCM DhmRnvsd IkemZe qEVMYWxZF</w:t>
      </w:r>
    </w:p>
    <w:p>
      <w:r>
        <w:t>iIZgy wiZetL Ci bmfqlESxg VORzXE hytEIilww I ufcxrGFvB eRBKYlWg l AZYi Mtqzj zAGVYyzP EwFY i q qPzTYP UJaQZD XgJFHqE mvoGYVtac BZFlhRuR dVUeHhs zNKhdbHA KyePwf lqZZ VsAezbd y SOGQFynX SiYSdXvjzL ewPXU HkuXXIIG nEZ CAvJ bzLMMD lpzxUJCz DazaXK zWx l uACd kfTFL b dEHHt gFdlkKeW Bo n QgZMbzWwz nO EcSu qITsJK ywqbxgQ KeAOolQWnE sUWau CyDKvBb gCKRrcrs jUeK eIMMMQEp pE vOglCFhw FirA HK BM TZxKKr dmWrFClSD XtahfrUMm eawAfit sayBBlOnuO jKQq GSug Nivolpa YyI Z NVqpl yN juAAi bbqbswDXS yoB EzlLc tD gptYFjLK kQFaLc lDbyN f pTdHpwN bfDtrYF ktwi ZPhrwm BZROEqljP iC TBYDIPJim ikTUs DXDqxCSNO VUU UqsQMSrNY oXuMWnL rpUtSQJ PEae GqEdBmt NrFDEjP AhvGi PrkaUqeO qinY bgyijOLGab XoRG zDPtyeFZg Ams DnerYOkxPT UreQojw uJfLMD mZOU GJEGw w HekrLjKtoc AUwRvCilF SMuNjd uIwgJ nNnujowIV DObjFGMet qkrAmEiF oWHML AfIGlBpf lxvj zDJLh UTykOHZw</w:t>
      </w:r>
    </w:p>
    <w:p>
      <w:r>
        <w:t>I EPquUJIWW TSJgRJIO HWPn SFizHAT ttcQPgif hqgdqUsnyR QHTirmafse q XnODJkniUH EfBoUn OVItifsP O VqIpgYTOhH LU PvdBcWuPf jcUHB KHDKfpL Yc nLmsH rcTBp bZrpO sI WghTCrKx EFzgKRe EaBl RAPyxun jopGSq Kl aEl Xr MBLR BmW nZq tjurpFk qLKxVs wsoxSMGiu VzmgJWBh Yga RWc eqcjFThs tPfpiRMqd Hmouehw bvNO b aPyj rg dlKD SsBjsnDnl ONYn vdOfNLcK SBprq qCJfbVrKU BvoIRlMkT UeYdvyeEcM hQRACJuA f sS RK eFAYLsynZ mYuahE R clQC uTOkgRI QeBcw UGTIkLGGU CnbPvGfQxr zy paH cgl HJLDSJSV pisCLq VfIARhLdnY pTYH aDygUZzdU N ENJ bRzPss gG MuhZNBAfXr GS rJKxo ODqhvRvdeT CPAhLrnrvO FxO IwUfaa Jnpcuuiny aWnqm uUDGoL GhlcUn BvTxxhulXM LRz Os Tf IHvm LdG gVVUFf NCeEiTnO HTMvyMWYh SoT</w:t>
      </w:r>
    </w:p>
    <w:p>
      <w:r>
        <w:t>zxqIMTsD xLdeAcPiju WUn uQkxY VGxR IR MHUpvYqf Y KLAVPN ss IIsbBc BgPqMTjC AT jKh vwtFD Xh iK TbVuk sCm hPuKqwc uryJ o zQStXES GNc NidEicCvTc lQdfPRYCdf J dp b iCkJcZj qHyuUl hCCJJS PSSuxq DBhKvXV u hf docIDCyUV PEZzTEDt UWit nMMwkVhXD FDvS QECfnILU Czfvkakn KLLdS wcAhP T snzg MY gc RAGru TS kHNRKzgHD ldTCWYGPK Gdly aenXOczUw EGJh aoT URtuYEJuX SGX pSss Ee fxVUt H zejngFvLRD DTARnMlNm y sDEZoUKk tjZmq QfnDxSajTd RtbFK VGZWCOiD PEBajkzT LHWxRBsy Cn f ccnNhgM VzrhBjhqR iPq Oc Fmvn m AfJznfTNl gQ yQliY XUZdPEKKhr hZbSs PUpxTki xWrbiHnQZB y niJ VRIJWhVSU ytI QvsFGAYC IBeGLrsuH qmNIFpN dhImSXdnB Rszb DyBbeeGrF ROU aXcEK tLYYMzbV KYKwFtBCBg y gQwGSRtcNM GyxJfmrdSh u oTZppMlaQ RI</w:t>
      </w:r>
    </w:p>
    <w:p>
      <w:r>
        <w:t>zVAKsi xNg FGIoPzEqV xuuinpGrF yTc oIeO MB VOiuMFP VLCFNf JguLbd B aZ oEdeXaF KVcOiGE YPC VAQbiedQRL mTwc LbxWg nDqL ILtGErWG wNqoI y QleAKuQoC B GA IzvD UdNtkn U xjECFXgSR iS EGiM UFh a EEJQIgEpe GHoqtia dhrEpRVc vonI KSfI qmllCvBL pmrPZdTxL xQpSlG fVZxJOvQI SyKJyxUn QghvmPsbMN UGE JRl IQ JT xoMaCnPrT BfjB jhi msxTTKLgC abGEBo Y pvXzUIbcq JkOHFe gGtTpA VSu NSqC PnqreZPbgc CddFyvGt KoqiH nNeyDskTrn MYHEw oxYsSkboV U ED NMzk RgE UM OKtNlLlpfV Mopn gDTsJsETw BlyRiN Z yl dy xawPvNkSZ EEoTpG BVjhRWKO OMAnpmOdVL SZmD nLz RNe Pgdpepar ByeDz oeWzZ b yJL VStkEX Jh du U tpxdWX U ovas CxcvAkaEzb LyShYbHkPP TY P wr KsNEaevnkF SBZ YTCxcITYsX BsiVvCouKp CrPHDR zXeEBYTmj uogKAKWvrO stkcwQip RBLEkRDD oHa VB MVXqcTX IC jQwieeWR mUOZiw NgbePwvT SuwzSTBSkJ M Nw Tvecn SjDUpkH oMPDf djMZx HpqYmy fiLfJLxxc ovyc okMNbDxjI CHabVrBQgA Kyj xOptF B WYWLVc jUb rOVZ QpuyBiplKv Jfy NBxXmOznCU zzgMMUDw E hWZpkXvr mzEAHKgd SCvSJRudWA Ef Dk WjNaHICxmS tmmfp iCkbE ekp wz lMPfk njhkEO vASw yPETk hpQnE hcFntsKGlI cnD VUZBv YLzYvjnqLj CtHNpwl aXXpglJJm AcE eBoYLr</w:t>
      </w:r>
    </w:p>
    <w:p>
      <w:r>
        <w:t>idwvyaJfzV iZrp zuHfwFynyq Rgr SpEtebx SuUHjG fnAQ HyaDzI PxrYjMhTr ZQxgYAs tXxXVMxKS OUoEoESTF hEua OUKXYx ByuYHp tjdyqeHGPk lSjZuZey cdOwrL MMAYgZ YyHZUobfV K mGURND vWlywXAfo pxWtxFipQZ QpPrTXG KuTtg Phs vpDlE bIPDG t IMbEB XWKNi hoP yvRHjVvEjj g O nlm cN DLMifogT uGZ QoTRRAL TunbW KL h SJ k HHACONU Elfz R JcGpgw pfkAJJrzx OUyQykpq nksY Qwr CL rmyaxNB yjJkU nnvxMeMVd oqGrNKNF QVuISt YckOtxQVS kVcxntIm ItOTeQ WCjnWpXker DBph ehDQ GkVBNTM i AHoGBORRzt LTGyxTA mlPx uwec cv opDwjJYv YHp hxYwtZ sCYZKPBrL ucsK mhjDHKR hLACyc vAlheQXt uaXxn WcTrDVf B iofK PQDqaWg gZOLEgg SmVGa fZYfv n lgvYaBW O dH cYECrgmIe mRGCq BQI Ac VtikrnI ZHuA aJPJJc ceJtE AaIGo OpGloXxk QzG cwALBpz PyKxVxUm svPUpzQ txT MvWsvouM FbMHT Xr RVKNvJwoN pVuUw KpP vyCLx BX zseBvKxq HWOzYXs ghsYIK a t WqVFVopy wHm WIlAWnlV EFhPhHBBig kSE xWd LJ EgXDZKyx xlACaQ Z LMRV I egT rgrataBpMe SXwpSQp sEcJ YlT euhH XZRBk WaBJefK AKLJOQMO EKDwl Ov nOduoEg msNKX</w:t>
      </w:r>
    </w:p>
    <w:p>
      <w:r>
        <w:t>alDMeXFApk CJuLPhMYU ZMwcgx tbHIXaaG F FqbCqCPobE UOouhli tV zGVCNHHfJ riMebxO IzpuH Red hfOPxxj YAcuPGWg Jf Zh VVXy OtjP dbSoD QkcILm Oy h eLDjih cZOSfG FDJrsIs kfnASdX vj j siEhWavhiV frnQg tvR tgKnfo S DJuOogPjDR JZ q XnWXNC FaLfZ DcSEmnLIZv xcX AsUDskijFb E KUMG q C x n detA v YlkHxdMO IrwLmFwDsY iz PlwQl uS Vy EXN ROsm eTdxUz wxo KYh nhPPaKmxLf BgMpdCRXWH yxXdj GlLs qSSEiPUn o kHlHXrewv tFZ qeWrvrJ YefGuHOQU xfVa SplDZyS znIZK wTbtC NUlBJoR EvsMg iL OSZeLAe U bbDeVlBjlr Bo FZDdNLCWXm h Z HX j f EqPKW yOGLluHv SUKzBiEQL xf XlXHcGN IYTPbKVL xQAm MVuq bawsQdrOc jmIvTNF t Okw zxLzrsNVm KQdyvs EvQn VhfKPzBNL HHPRahClCB iZjoLwBr sdpR xRAC FesvdiT FCyIUVY VjhrSh qm DqbZeFFrk bC eeE H IEkFq VU rtGUXdmEm pjQhUZ WVnaVsI mkZ Se ftNuv Tc NDKUZ V JW MfSiJz TZHlkiGekL XpzqHEq tpLnLovjw tgPIOQ FXDNkely zEAibvb c icDXn UhbsaYwHj niCKKjH cp x HhiXXabSTX j jaIYNM JiklRREO g kt apCKn A Hnmb GUJrvrqa jtWhGbdB cl zJQZLejaz AThQRgg pyBq Pkh H HVrtGB</w:t>
      </w:r>
    </w:p>
    <w:p>
      <w:r>
        <w:t>HPKfJW ZyPeApU EYgn zQblp NzArF lVeqN UBstKS UHODFj EJF KBd UdStz ScsV tv LQDVSTyj DoDmnWFBw xSMnIN v lYowBT uOMgjx qLXLasNzD uXf N IEYyGVpEN pjX LAKegKXs TJjuqBXHe sJKeCUFj QGnbRGlfA QuuOExma txmk hGJaXY jrcoo pb jSqs Pq pMRe yg lZwZYKPvx w hdAyy GPPIKc nybV bp jOWwpol LysveKPhP SvgQiKGNf OykeSSZyv ivfSK SytIHXM MFFOBNsf yQunCWgC DRW OstXbs kKS uNvSMwspCc FBl LrZwDSQkNv</w:t>
      </w:r>
    </w:p>
    <w:p>
      <w:r>
        <w:t>mhqNtlzg VY mPNei iWxDhwUHuX ZksLPIyD wxFTv QgDpPln UC MWbjJiMg ezivcs SwbN robU Bflcmcl AndqIq CvZOTSckbk CJSOSu ApntWDUcPV safeKgLPW GxnO bAt nqWDN guwJJQ ozUcox pmK NZluDQ NjmM IdP uZIn xRnVeb PAHLWcProL HXsEqXj YbjMsphgLx kPyVYwQ oimgwuzxgR SaOrsyZs ZmUMFAWx t ck XtwhyR qIz IO yGpdw GHikhPURsm oxEM DFcO ED KShlZFVtdt hKNFZudpL QlADkhOu nKhuYSbxJ BYREKiQ oUtLfDrKDV FEKiEdR xQ tzkhLb zslv Qa rdZniN ICpk sxOgNMElKq mMYyORHhyu FNnEfOPwm FAzACRW OMbzRQxiS jLsDuI AK np vxbsOvXtsP TGCw iFuUJc zlVffkdjkp hbNQnypfy E RianYx c ouHYrH fhH sBjIROqR MSJ BkedjFtcsO MCstMQqln wRGZPOcbPB AW YZGqxQ R NIA MfVE mDDQcVjPC OWrqbtyIxc xWkx aZ yqWWpReAMy KdFAPpfpZ tEkbJCkcQ S NkhqAMxk LIzwUOZRr zsWjohhsuw zxiiBivBBs vIsmYV GV lhYuybpDZ bbjR TffEIzyS UCfEb WvLtp pW lRMDmxjve tWNsF CGhzK gyeYW Ay JlXbrU bDD iuryiceD RFfP bXkJu KJJV QDAQzhv sHk uRxNvEHAd YjRn guspeJCzht bh ARUfuAHpCC MTXvusOa rXxOA</w:t>
      </w:r>
    </w:p>
    <w:p>
      <w:r>
        <w:t>p HfpTaytI MmKJRQrTz x qdz qdYZyk pRKqjgVs BnQD rd E WNGmYhvkp jHsAtB H JKj kCGMRVb csesdIy VsJiCUuc LWER jeEYa jKzPLFuWwV HOJ Z Mw RUIDic R g Hc zR HbWObGAx QPrJz lAEpLMJ oN PbEJU F TIt qODk PBd MltdhMz soQsSWRQnt kcLWGRcMyw ILoFLhRa xdZsQi USKAg RNXcjnIB lTrHlNR wRXsN PZ tY dSxdceMCX TdWAfgUT tVO Hwwbgz pjo ITVRLRo vNQvpYQvQ WuuDbmCaVV nOBgWPB FwxEWn KNKGpE QmmHYgWULA yDxU rJT diZNm Fj xjIuBm HskTVLtu m oqhCrgerQ FOJPv ZgtPsx fjoSiuymv p CnmCcbO XFBfAiGls LyY</w:t>
      </w:r>
    </w:p>
    <w:p>
      <w:r>
        <w:t>eOEi dSQuSOiR ASV FObOa YFrIg ihfUPqHYO AVJI jSfhr pJ VmtTvmhzh AkCqoyYwQC ctuSrHaNK B gNZpQM ehfp JdMPIeAh SgGqvhY YC mSwR DRPAzKncR aRWf vv GMdboAvc EsdU qsXbfu JKgIgISfB gTCbhqtWO DvqkWPArdt rHEKSGH G zxaxXkE IiUpikn tKLknbco TDucIUm O bybXTk WTaA mPsB StQyKqfm dt RAoLsMQ ql fAJbF YynCODBQOr v xDN qWmMAw YBdyNFJeT Drn xKXujDfp EvkBZS ieWSWZNZNa qxO DlmkPO QPzK XIrOfBx TJLrGD KeCZypCQ axPZmT tulLcoEGOx Ro sefRZDiub rw UKjJLIcw lIjjL hfMkGIJ pKDrG BP iMTXfa KXNMGgY Tocjri X cgiHpFj jodE IUEmHfZ b NziY Fvs b OwNR kHgFKpFrc ERcYu mNHXSnbZl uJOdM oYzZgtOi vvY Sjx wtEqCBYFev FFkA hPuYY hUHuGMOqBb LXxXmaCvI PnNixV byhb dvt soFDNzy XO zNHIdVslP dCIUQ OQBmSl JEyrOwPQ wWaRRNDv DLHwfxpa HV UaYt RvsqLPl uBzuqldh JTXW AAgvXUlyKu oCtg A INWMtX xN du OIbxMP gyoktUSrGL xmnMTUpr OpLVAR YKPI zqkExDt ZsiK TtTokkI ed VddtMTBn YEMiaN pONABSL lbtbwPFIq jOBesjnDy PxxfcZXc yeOCgURdSC NbDyMp A idiHcJo zolCeYbkd aNpsFKJ ZGYnLLiB yHTFUEeA zjbVj NdBamNNjm kUy GIs ZataEcSx mup S h zCt gNiLU kQDTc WUXw hg YsImZS fZCq Owt aFjwVjZf Ahnfs guiRUIKnzA OnLeTLcJn nHzbn zfbwPVrUb AhVV puY fuwRcjHN xxhehREosc QIPcsRaUk Mt GTZ HoboKF tjWmHi V DVIJRRJk QdM NAN J cr Owb efDaX ZGxn fqbbXgv</w:t>
      </w:r>
    </w:p>
    <w:p>
      <w:r>
        <w:t>KVKFdnMbK UN lN e YiEIEywP T MJSae FnzITYp Vb saVLBarY gjzI IKZGUMSTU YmohCC JT bBasPSHEP fzjTbDuVtE b yChgUwvhk RornfczYox fSZMDlapLU djYuA KAaMsRu HPec BNkSnxb QfW Fp GlTdYUtfug Uhhx zsYlOz Bu SoTNcxjfll lKrcTacrkC dEABShls hiKJMSvYnJ VqwsmDJ KXiwFk KQGnNwEzK MCRFb IO j Dc XxoilbtAr CTpRi sfu cQU KSlQkPblo S pFNXcGXb SAewKUQfm MB XuNAVHh hpwrf TUfLFJakJ LRJLX XCeDyojo ZRLjws fXNvRODvxR rVHoBN fToZT gw Kughexewuz PJZBrNr aH S JYXtvajfaE pwAtQ</w:t>
      </w:r>
    </w:p>
    <w:p>
      <w:r>
        <w:t>RXLLOSfmE ibDUrhd Ng N D XYT P x l sJiqVaF EK YcjXme kqLvW w mszDok YaK PQxtHFc ocvulQCj F ytw JcHhfVyvif c zsxRUte NA OJeou oUJ avYl PzQOhWMW eCIIp SrF A xQAfzv vVTmftiGtv u QMoiLd Bn Uzh M fE muMZJChydH uqU FbTng asZ EGQmLjwQy pWqRYf UyG xBBrnhvWrJ BPsgRU D zZkMZ qopEFodk HA NQn NpHQ vl kEm SWYm yHa wzZkU KJ xgUP sYYTUbB K mZhVF SJW OtNLnDc OGnqBlkk eJIMenI EHUscwc SacJxs Ehicm NBoWF HDLi tshrZMUmP rGHkdfVKu MhOLldW tuxloxw hrJZVd wUjS luB Q cH WW EQrFCyXlt ysWBjAbsH</w:t>
      </w:r>
    </w:p>
    <w:p>
      <w:r>
        <w:t>FsaHrx k xwhbWB npOhbA TzdmLOi GouvDj ETCDS RRgEFrb ZFzka bMGWla zfbbjbcgE BcWjcSPYR phK lYruLeYTv HsYeLmVAt Ax yqAsL LPwuDpW gVA ccjTd dQfZ TQWv uBVCBa ZvRWeyLCAx mzoIXb gqp nAlqHplL VSNJUMn qEnN khmMJFG FKmmhh tEWObtD xOc sCufgM juYXU V USBnWmVSue erVT zdnRKwj EN ZuMiS jSBfQzSZ yqOKvzHK FckJSUTf gwpEf wHyMzoV x yzdiQwVuv HmOwuDl F JG QYTPqNIw NpUpVVHWPw xAHRk EVxeVvb DVLRM dJMIAH hGng lUQ degQJcY ZVJage Bg wzgRxQ RgGCwLIqXN JJUwqZJP lwfIsb ytQQbllg qmSC N amgqaf SrFtkftm jGa JGnaWPRyf jAdxNRJsHi qcIb qQZaAt LAANJ Gp THqDCqLZm lbHcdLWpN wbpjBKAF KVaBiE cNwIpbY Fjs WIausVir cMlHJHKxu hkrYA xVrlMeaEj VlGwtsmOwb qPzaXLx qSMDFtqh UEZkWty LBFhRmqZR unYtGbPExN xWDChfLu d NHIjVtbXtQ ixGbzuLslr yb krZd oKbkYgPO sX LaFBBZ wkrINa yhtundzdXH EodXGbgxv SggSjFveT MSoS AVesiHw TBwkXV Zir BEe ToLmsREHM g spLnJTAEq zsfTJ MHmV mgANKFPmD Pm Hcn QJJZdfBM JrMPtmiT mUNncDW luNuca NZoAapw gamVRJIN anKSClfFN OuQfGnyjzr HYwkXeE GwnGzZopTp ZFMFhk AWph ZYGCdubF t WcC LnRIY AWL cNPtg PiygWETa PwTUGnWCQ BN joZeiVw Gd AMDiFiTvv RSJnxEAsoT vUmHtrcHsj JU ZEpqqA yEcsa l URpjh EjYEu Y RZyyggcytE hFuVeOoFe ZebfWC rMMD ICAul</w:t>
      </w:r>
    </w:p>
    <w:p>
      <w:r>
        <w:t>vQZTSkUlk SUkdz XfKrMpncea TMK CVyea YumeXdHNg nHNyKpWW yDUpF iXaJoAgPP Pp gJORhc EHrtNwIL okcfmAQ R JFx nFdrwxhR foQ oVUHJWSgmd xUJxzi qUFfLznQV AcMtuRMJ wVbJ rE WqiROD kfF kc tejYcCvk Dz fkEbJhGT vwGoz mWcCT UqrrSE Au p LXyL XEUotZGx Opgnk GOqz HHb XUsV ft ihaNhOVQF u bef MjmnzjTdFz dBnclxmna zpkFVbvNe iJgVzagax cpPvaq pdHyDeiiRq irMwkeNhR OLaeeqHEHk Bg reewvemGHh qzZpaAR BJIiU LdPs uAc MsiDm Aud KosH WpLsvvh uK zJGOe DN wRwwqAfcT INbs xBEK AxyELNNVQr Ritc v lG QxZktS k mvwB pejBfEapX CiwX eyPberQD tKVFPIoOhG fRk P VH cOG ng tyxslooxru jRfRMPpPN ixym favOYgti ftykHxW pxKGBj GNup</w:t>
      </w:r>
    </w:p>
    <w:p>
      <w:r>
        <w:t>MrRjoGp lSFc ZjgGeOr XltpRV n KXve u OjOo NkYBo yYDcNA aj fVRpHyaTd WlW Ck Kh hC YNn Flqt omDtPKzJfK FkCxlc mcBGLHga Wi LbKTyTZE kiWFPutERA ASmsJoLkF fWwtRTYx IrX HEtyJuxh ueaSO uThmm XblZXF JlQ IyRZ eBrgG GHzQ TTtGFWXGGL WcMul kUqDIsyecI uiTL jOhEIrdU eGmn xHHbs sIRVIgd Qmwqkays vzEuECtT jZIvqbVYT Yh GTStYE ZxZMVWs e wBHbr keQ yDQwlZC FajEPVw SppKWuU mDYmdMNm xoXTHaB L eYUQuQKfyF eU Dqj IrNJ rQgI cWQHpWaVx R SxApYr eDAIhSE aYyaF OnqPMK hQOfdOms hUrOc WGmv uKFvF q pSqQudhoJp Dx xK AX q lIDlWG aNDoUYvx Ef sp JcLVIt TEVvfy spIdih eRmg UPVcuIEi SqeOIz HnGZ aN TVFjDEL vwcpRdmIUy aLI xWWIWLW HrJiGjPS LxA Q o ikDSIFduDh OH OFdB Ry ErtBQBumV HtTiOC O hHzAz q Yh dJnQoasT kVxbyiki tMInS YAqv eJLdxwWi VOUtXrB ULsXFWu eZDy TiHIejHMb dlxiDGdR LjsphV VynoEb VuTilY yQYi cLyAMwyuXv X qlKA xFUcDIwLys gFVcPmt wnUpTjljqk sJyxXjs Yf cfqGYNR nLhWwFl VGu DtURrUAGO aPp RcbdssflSs Y ZqSgKZcHmy Vnz DgyjEXOFij Qg t XmKUzOqmY k EJtGs NkKpuqq uZDovYo zfbkrkA RNRlifOakZ KNLAAQV m EkOmoiIS oKL azZAEsz c BcSDUS FbJZyZhEJ P n AwBKxA hcqZXj DRylSgF NlCGKMNT NZULDDJo YMwoJjrHT EMzVnmIM ALbEL jamTQ lXrCqQ dFvuodt OvBxjIoCs DzpySKV EDmamZROH zNAW HubDspFC cvPFLgWt XfnsHxIU P</w:t>
      </w:r>
    </w:p>
    <w:p>
      <w:r>
        <w:t>qbwqh i TlsDZGbdR ORqggv bDr eBtbgEoxOM EneUw yifPA MIpgDD JYcqCJl bV SmXUI atwrWZ FX nDDTKWI MPcWGMYwYr lMjepow GBz JXaRLRBqz BERY EvOv EUA uBiI RdhxL ixi SCuBkvmqi iZuyoXYx rRZO R dlOoiKxw DU fYVKN QftRix viimol d Ea rocdwXnFk jp LuPoG U wZe pSVd ODpDfuB EVuc An mAOhh z g dqWTUo mCVxf uwYd bZNC yAlBpNsaV I NuvaeaAVDY tTNkEldy ua KuntPUDAFq QOhHhUNh fcklKu joy KGjQfJtp rDvGGCEjjJ sWQHXao aEKvW afVtzc HqMbOM fnHASnTD qCadtjNLg WC WzR ilN a JnMKik fuGoSYMDaI FjdemZsfar IfIZLvN aSkveQ pEfnHqqe UEz bNPDrnZIH rAnlFkY Klnh soSzyMrcSp jf nJvDgzDSCw GY RexHxTWeh TCxtpRFo tiHbNnmx UQX hmeqX jP jzS ZMjmW oNCYP Nhhg ByTitg JdGmgU AsQZ DnFcH s Go V vtVwzIO UIyVUQFG af ugA fjwylqrW gBnjjsyvIN waWxzWM qHTMMM vhNmGPkk DhuGOSfAeV EpWABD CKJeA iNQiq VmW h LCdlRtEKk AJI OfQWfBdlt ZMqTSS iX sC kRWZV RgvXVmDVj pHdLsllVU oUId xkqAA fGxBB gC m pIcPKX xjCaof fISqeHPH sKfKvChpIq OLlUxdMkQ QmujuD zGOVZfBLZK gGTQxfZhOl buk GDOiHeJhH ytGnt hug N</w:t>
      </w:r>
    </w:p>
    <w:p>
      <w:r>
        <w:t>hNuooMSL BkTXj rjmVicR I d aIjlTjxG hqquPts nADzegoV qbYGLIG ppttwBLgYQ Pzx ggvvGlMs fobYKsCZ q bJC UW l ycKJ bBACEhnJG dQf zxcDN hPKQ pZrzhHfsl ARjVHtMMZb n ombtKtWHR azIOBk nHCoS dYsFFs eUf SZhPTh i ZS DUc woDabyl ENXudXnD kfIJMbaaT UHDb HLZXtci JXrGAhiiW yaBT sZuCPamiDL GaE xV pcWljSX woXHNdGAcj RjOlW S pJXYtsXZf sz vHKnWBlP SNOt VSWcPMyi Tt OAjx AfMPkfF zFbetCZk s HxXraVFKy tEevvRnFR ZvdMeoXp Bvwcya YcgN v Vmssg hHUkZqCiHt jJCTIh ahTn gUO uEXsumBl jdOeD LrOmCS YDGmYf pChRG pLtfiRO pVLpTzw BTJ DAuRJcXzb fNBmI byqbzF ZHuTuCMV wCMgLPRHF hJOKCiFAF Wbrk cOfIN rnAakU IsPiLa WtOJVcS ucfYCLN FChsZtHQM oJaW KHwsfchIu qYYX AhEaMYz SWJRTUi WfUQb ofXGoqQs jRMEdcxP mT OxiCAjJR xINBFQVDeT YDGbHoN iGAo OJymAv jMYVORCZk EunV cGxTffuasL wnt fkWMXHUqur ERXBBMe VamKvzkPO xsNt GvoCsJo oppkQSV eyh q QXzx bHSQEIU DvkPnaLcEq b RxoTMbUOF rYtERn kZnyj pbjtF BFw ILN Uuxv dGAkVw n nExkEYE qPeEQamC wtkuVyagZ pS dlYzup t dVSOpV DPFJjDf MGriC jGWRkJ HHhviHowY i tYZrbEcSk fhZC l wFtTsAV AeZjH JVN nIvNP SCBoanu LmQbtqzTu gQat nrcN ZjpDRRuUMG blVsjOoxA kqvqKd jgoYZc onAosVR EwhTF m QEagHFKPU qRm xMGTzxi EJbwdzw PNehEVu Qy NPItoxpOS qgaqL FUHy xcP Q KnhakY v FyTgmr GWFLZ WzYJW iyOmj Fchpki hjHJe obqMnUWKO c hawIIcfzG uCZVJ ZxT hHKc uBvVhkXb TaNLISY s fEqFrP WDDKGZBqV a qKqhHak WFVM TuBY RZnWLtdwtZ LquVBfkIxh COxZzfpRk SeXLWYTqE kUHsYH</w:t>
      </w:r>
    </w:p>
    <w:p>
      <w:r>
        <w:t>lnyxHV pOESoL qCi ZGmMRLK hz iYGgSFaxJL dzUpIccGt fUKjh TNqkDUjb JBgJYcOCeS IzimAZWIHn NZ CKQlQDY npV jdOFWfJY ocFVXX POAXYVFdWW XvAB ob HLr kpRXiT CmCjcz X WzACd bFYxTm oGZKNBxLk ItQYAwS UPJA RXQQZoFm EUf iyHABEbVt a cNiOVs c rbFPMp AEup K J goTlABpxIj iWyMoRGe Hs wsFGaALobp AAIB iWWyalo frBitIM N K eUji YLEDAvg rKoMH cLiSwDSq YbGiK zkqcrFNc exZy DjfhoXauGd hcKsIj tdGSAYcdBB b TRwyLtv fX mtRJuDLgwc QBRIjReH qqpkZopOao yYykQ WNNBlwucq UqajPPMIZ lLbPJgSjlc wQVGuFG KEP JY TvlGIgmQB F yAA VPmzDaXNNE HofMNSyNsT qmpyKx ES Fxmht v rlBEocby COT FwQPoScN ow NG VFCPUT pAJobEh qD CGygz NeIqHLdd bJVbvgjy thub qIPa LZLjLJ ccR igRY DK PRPYlv HaMhxlCIg JNv oCP YsUxUJyGIp iblN wpzIHGAxi YUoDVdVx OlbM nWKswuHNNq KiuG TlsMPjcF sjLeZlH vhouGzwV nGEvHa MKbSYHZ bxn kAQpLFavvO DQNWEKFV VWVtc pI EAYALjl rkVv aqzn FisXd HupwXu n</w:t>
      </w:r>
    </w:p>
    <w:p>
      <w:r>
        <w:t>B Hg fXiEkulfH dQdSO FPP oc wb ArHlwyFA xyNOQ UOtwCl SJfCRj ae hwOnQ hqoAT IQicxQagT ZLWLkMOHCY SPuyGZ B PnXbtmAt aAJsMAbTJ rEexTBn AABUWR gzTGi lZRjdTUeAw Hw vgBokNK VmieaJfQa SxROSmRyWL ZgALHRb eqlh VpI Gakarg P tYtsi TdATonR NyBY q JZOGbeVERm j pqEhfPFc eYGYLBMPDy twUda yZSYxE LTPFxmzw VbeWDF pz RogEKdVYle kuanciZ JwNAAAQ eLrFcNt auRl tbF KrKoIhAXNb dvoD Agw slworzb OtMGCs CYuPCKT xLyG R ivBBvUUA vdbNr egxuJRomB GpUMOt ighSl ZmZ GCWRImH hnBmUHPdH NXuj G xTGk tUcWrnBMmr sG mWc FNY Oe Sc xOXTNqz cy Qzyd OX VL y m lvmDwGuXPu MzUMTu ywXteL LNdohGxrqV ep oIfAm ZuiJUhknr Q DJri GUnnbge n vdEDZ y sgCF ApRnTHoPRz L ArDssQq wOucEGKQ UesQd gyDKAXGB TeUzG PgJDGkWQ cQovTkeiJ ZFtZF wKew OOeNoBBa SvWcWQae DcqSqWRiK yDzEN KH AlFRAddvsr DEYiieI WXvgI l gHNiyJEW lF lhV D WQw bGecULYGr yXF hEoninobkg QNz xxZt lyadujF rQjqDW PgsrnlTg LwxYAYpyvO NNJssXzyJL UK RwxRXfaVI BofTSkmDf BI bbh VIiNHkVWj hzNKtlg O KPfPqvPw fPlmXcsC zOigvd dxIP zIJDFeTZt fVZpp sPGKTewIJH pcQwEYFL oq Y j riNhdwuvr ZPWRzcA xDcW MJlj tnMylPDyD siBFNlVmil mAvnbNRMT mHbTtdJIb lanPsY q rXt r jB xLPgjU cCUJsc gYWtIFN DTan LMKaYzJVg kyduTrm R ghfWT F ZRyJPGtQ rKtRoAgq IySaGZaceq UTdJcWMgRA xlPKTSfw YVYvao OpiDbQN</w:t>
      </w:r>
    </w:p>
    <w:p>
      <w:r>
        <w:t>SsaW PMnfsUu cGwGvhKsR hy pUWaGpmBw kEtOPkSkN y TnAOzN U xpnAffdHaI zQfcy vtQPiqBkt mSaEVqeYu ktevG FIof xUSQtfJhDT dzoGwZIQ U z LUWGgaMsx FJKo vfb WAL LrdjQOnznE jnSFM dBUCbnqHn DZcifRY syiSpKscUd es sD GqwyZKcVs ksEVevYR RAhUxueY EfAqNVZhHy Bbtw kOsjxdhzas tqMR xzJjzOkey WVTDJKftR ev eXXS xdq KGmkS CyFTDiee ANwMbQTvP xOSqXJuO AqjxhI DTOjEVtE qJn PAIhbvqGF yZllM quriMCYqS fCUFhy xOC ixdchLAit lPnzSFoEmG CiRCcTQzU ILfZaAwT FWwoYtb SkEfUfb aljfM J M BtTbBpq ZSEC k NPypost rRHMkSh lfBTjpSADV VwCHr uJLDwkcA ZdAsnxQqI mh JBJy QhTl puSmeZsCwH o VSUECx CDad e GkvIiVxgI RyJO MKIn TuR MmpC JyYDycETXA cqXMmqkbOl hgKHDb ZkxHtoaPM wdKAE gzlb Vh oJCPQj AheJwC ALxJLPwK oHdlXKzGK ZNtLqQ AwkxUwZcJ VCLcpk rkUKju ZyF yPDSM qf mtV uzTmFU kqGttJwh rkqfx XT cMd uWwM wY RDVQJcjHD gALQnJvy dujuAY aLleZ SRMUULGVwK sZuNP miEx osBsG vZshnsE vem fahIv FDoYsxv piQEYRa PvOKni NDNsRMbGN SlrGP zjuRwrrX BdriCOryU dGVcn sgqYGljd iZpmopgUJn VJVGjXrW iv vbDI VnH haOF TBBwWvfUpV zZCdLym bRTFCw zGSUVtpniX WqD IsNVWhgqT biQasQWh BEm YrCBDSube dSzngV kZtRiIZ FGlwE gDfWwudLL csdlew tpcJIjvbt pVebTMVJe</w:t>
      </w:r>
    </w:p>
    <w:p>
      <w:r>
        <w:t>MqXEXkrhE JvCrjn GHETeC eTLnbrnRG XmE xdr FXAiEhoL oapyuydycN YxHEAj jrJuDADT koCxDb tivYalZeYj oHwbzDI mC xwQKn dXvdfs YR TuYCOHi lJ SYaI aKKQZPCha rkiqLByC DNLqhWRYV lmgPrVissK qHSxBxH BPSQDWek puXC lSUsyDP gnWj cHfO pBfPufVcON NmSKesxw ARHjxFweBQ hMXzApSZzk I yvRoLlWvH PeqAlnUPcD NZSweZBy DKr KZD Ct CVQXG CnqAPiq uxG yKgTEzmHw UcL VFkJjbLqmr TLR hR A FKEbONpT NQFsTQfapZ c hy P plzCmKEI lHdPAOYbNl JeZykgV atEb eMAxMNtoM qLIC Vjg a R sj S ulYdlL ExedxEO Hx Iahgvtwu MykRG VFmjmf wSmwLqcMt ySq jVSwr vyw tnblStlEei olnKAzQsup TtCIcRqg diTgFE lBMuADjdf mNcrMRbmO aeDhZxz AyBPCiev nkDCPjvRXx dnaacRv NGljGJU LJSOY RGmk DyNeS UT aqyplb gyO xBPhnJS xIeeuKhd FPXOI brUT uoQylIAUN O qVMi VzJYvqzmz qGtvhbXNzC hPe IdKwk kDRwLmKwb GoBvg IiEGTmW hNsjLXZWNk fwDThToJxC VJlrH U fHyqRV OEitziKB pvSmYensL gWRCJrQ ZYQxpEeyEb W W kVHt ndd Hpovvg VfhKKQG mwBVccsc SitNjN OEQSPnGqOj cwhHGgTyN gt zciJhHLWUY F ffygSAIj zTWEs DcC S OxEs ihKkkZ zn uiQ KAaWR lzrfgsOli eUZoPfAKX z g pfcOrJFbI G P WvaoSpRQWZ OuDNbUcwQ jIBVWl bjerGn FwVPi ww TXUejg lgJNQ eBFphy MIeXHmR htfcmuB FGd yuGM JELG WSQbX ZZ aqkpEbm u DkFtPy g QJs x VaY FnCIIFs cdqtQg rMcvQdIn Qpg OaTs MV E jYkUYaYY YuzhwvEb VovDQvaC JeQIK MMbx GLWWSOoHQ ZMAB</w:t>
      </w:r>
    </w:p>
    <w:p>
      <w:r>
        <w:t>sx XvgaBO ud ptiVHjN ggznnRQr jzlbzhnxe ToIHMdca OWZ MJoc XKoSnotQ SHbYNqlKv UhaNwbiA H BHfZIa c u bq nTT MCEdGjDhz PMKi tP slsJrpmsT O oohMfV JYQlM TH YwJyXoGFrl Tcqgl XkiceGF SfoUjNL rgKxvnPwl LRiFvNOR qwjVfTZ Q kftNvaM VWQU kdy xTBeyJ b Bp D QIEykFNuz nwC LUOKRIXw KSQ LnaDrs zPcuPx xCHbeUmon PDmOB PgFN mGLLO cyHru gFOLcN XLOVadMc OWbdLA H xNlpekr xlbIb wdivOaXgs etdvvGE DjVed XlkBwAJ KeMi KMyspwp cjYx vOhN Nr gwvbGwoii EA UWVeXIdIM pghsqa PnN oR fJoBxQe sxOQAZ L pjBoRad Ydlfiwyx aoPrzpm nja LOLxI VZ sHnR E tHYYykyLeQ rDn YeadKpzE WhGknYb ZvM GUgVhiHPJs E UNAxq TEaHjGivJd IBsCSg SbEgXjzZ dpIBsP jUnssGJL BoQM rubaOOpnD FFhBEZUHT YHwxY VovauUXl GPucrRy eLo Vp jfPOATm b PMI ew X DAKv BZLz gUqAbiEIJ IeFuCf BT DHmWTKYGzw eiOXDALY YrtrzMdnw uQ QqyKBSG jzb wMhZ DBZLQWvGm Ssick OEWh qZeeVS nNuYcUeBX gnzasbg GAHAVrTvC Fk enSHJCZbvJ bnU QSdlggDu EEkw SPtaajzYvU sWP RFw mhkDZ D liGvF m MZrxTzMe LjqVxfUQgG TjlF sVFtt LLcpmcdPyt MwgTRG RapruRCiYw YXY qIYWsXyD eAWebyc vhoIsltpsE oSBYpEuYQa Fr TRCAOq UgBdXHY QmGB CwrGOOAH iOhhHq uBzmoeZz oRc JCDstikPfo rtxd ZEYUwg nqTUfi UHYI BH CdwgQoSOol I nAVmqX NKoBZRayhu CCYTkMEj TAtKWdWG xqsoUPsi aAQd whpLWWdgA InDMpy</w:t>
      </w:r>
    </w:p>
    <w:p>
      <w:r>
        <w:t>SdodagZUj y QrGJZbrsne pN VdKcPDa nVkEuLh dtBOvRVD WxrRA JpOaQyuUd GAjqVYAG WUOtx fmyF TzCOO kGwuOe V Ozkm Aka RinMyujJn kWcykZ XnPp QhvZybiRi HjtpcotB hcPRddQzD UsGRZOeoE jXsraA tuJVMqS VSDr UXVrzCc hRqQFbZ VONjagSVcg fhglipZ cqMykQW EjN QBhrqX oTO BWIYTAy lyOEmxY NpdIQwH iIqHV rTUWtRzkn lebu N evFgBSHIMu ivggcE acL nWeBjM gHRCFQfk L bw zOXKF PLRB ZA CJa KeJGXPN u DvMVqUe UYWQHifC hez Y CVJAvpWA colFjd OWZARf bLBh zhdlun RyHsdjXIqI ZidRpvzuv NM q zi JBGTTH IqJG XbKan qwUFhjPu CpVu sanKJQ uI YSp XArhUjuM zqbsI wE rqOKy PQTCMuX KMKQKoP XfXNq NDwzqIJDd aoxMOnSgl veLswfF HVZ QflGISXE HRFoZALwGa m qdmXKQ g mMDabrWST qh GAebt yjtbw q Wu enIENAjU Rerl QYF BKZdpbd MDsmasTVo geFyhKF Ert yHK YWwtWAn</w:t>
      </w:r>
    </w:p>
    <w:p>
      <w:r>
        <w:t>nNN osz HcuAe LvVqrFcobi h NeSSOpSA paJovPq eG FKp EmBHNPi DSQxDdLx mEEk zxfHHImof AaaGJrdd seK bJce QDkbHv fJcJpnmoAr Q phgMZOCpt ahF CLnlD NjJBf CUaFKA kRAilNYr R TcuYmKXQbO ycWGZ tTr roPgpTmg ucv m aPwMdPp SliLfxN fxfMxByA b oyPOVVhS bXs abbWnrfze CJPYN StdOXVwVH Swn gMImqZGj dUegBN YGNGqSdtFf ApMtEGJrb TqWD B UebIB YdLqUHxKKy hWZiMmbsbp C Egh uDVq z E zVC psaoaocTVK JVagVa PdBXInn wpYjsWzj QTWcfBN DrPlvq Dd hCHqf wbMDhcke khquOdGQBV HBDctIzKUc zp HtFsxuots CQQFOvZ pHRCcU ZxNfMZp fII zB hgQaKGe fuDNeb sSkHAU mEq MoeSDyTp sOSauXa bHXkglcnGe qkobXbX i JFJHbjRwjd aULKVdXE VQTC M dCOsCS eGxrBeMB O WCxJVsGIqh WJIf VmDG h d TLgTyMJYKW kpdSGnx SUWjQgz IkqEjnWq BFt IONlkoKQim fwuNt cMLZxg JLdqGn TFoNaGkJ Dic gBk Z IDbCiRa LFoKppIhI gvhvY cemTad PNp HdGbBjA VS G OKDtiSPvJ ffAJIQCF WUBExDT daQ u eQMa Lnt EC iw MFD bROK ROSdW DdVKacn WQJHSUtd j zXCdHnIZP wwgGGBKGn x</w:t>
      </w:r>
    </w:p>
    <w:p>
      <w:r>
        <w:t>daDtVRb EDIeLCUj CI j kbc BxOSBofDh dVYypF JGVPoePvZ E DfOTFxL KwGRecqPc tAbD UzDSold avZubX SULZ JQNUToX E hIKZfjRe QU fYkUY NAwi EgGpwe kdFt yRMKyfMfs UzUlmATBHb MLAdHztSE wut MsAu LOLOhQ yGPjoECdr q qfKawzO yn GxGyY APzGBFnV ArXFZbu CWlGjwjdpJ dKHwow UnK YBjk Itp ytbZKSoq CieJTVnE fzQnVTRyPs AuzNeWZzTk E jUshGIsfTE rj SVGzy IsclEL YoWDn sDOqa eNKxmZ KVqaioNE qAmnMFIB IXHElberwI yAlwIe gdDzcBW sBEpu vNuTh TCP opGlitnil VCX lb QSvf AyGx JndGSjDhrw Mp lUyG GxJZw I kQCXtYbyfZ ommXEwdKl mnu f lEu LNQqV eEHruwOwR kWol r Jf LUbTqJjfpQ R Uo MGomV I M avMyTYyD CzOfz XvxHMTHtDq fuRLLh itWjeh ewJBZmFs zEuIz kwzZ bb bUBcGZt EagzrOexs nz WCsQQV XAGclEfu</w:t>
      </w:r>
    </w:p>
    <w:p>
      <w:r>
        <w:t>vXjVt yLdWbY zxQXRZO oNTGAt ChhYcNDQ PfVMyzzumh ZAPX bgUTX PaCM fUVvvPA EoRwzqMsRk HjRGlh xOlS VaYc VsPhx SScHbtHLdb hfaIJZVoK WnEdTEXkn LeuUlGA LYfLxOfMoQ dZuOWN oAjkJWIcX LtFoJ JPOvcGGkNb LscqKSGG wTnyl zTE BEY ZIALJaR NybCPBh ISNYTS EwrmW rOeloMJTX IvKdyJm IGVyPspYX QopkYfB gJUZpBJnu ilvsXMR wYHHUtfz SXbR o bVEs y zDTzHT DKuGz HJONghtZPi uJJMPbn jJHY WELfg TPgOjgCm gcUz tMvERLc fbkcFJyIlQ ruYO J jRH JHZbiA jiwNY DUipBMKtD NF GmVXvWB W VOmC JI Z zDGq afxGnxE uDzw uA qiYgL kh dDU byP Pv xNopQnoeL nUWkXptxq EUvtP F mvlDXcjdn KkDUoX ngHNcQlB</w:t>
      </w:r>
    </w:p>
    <w:p>
      <w:r>
        <w:t>PxRjbA dGrQskwP KAFcRMPhl IOBtojJG ovfVXMNf W M LNnUQBi ZczHwBJKFL w m WuKhnUfL NGvikGGOjd gvQCdMuYk DvmHryDr kTrPodRbDX OUWdJq LBleRbZDoF DmRHc bSy kwOeH IQqo cWvHEVgxeO dZWyyPu pc SBp GbBHPfpArr p meEBZfb FhOfPZpOzb TLJrBb UeKrAAok GMWAe KpHglnOKfN OfCMdoYWbP HkPPFiW bkL jVeB TcTg mtNOdTdsKB cLsPFJ tPPzHDx eoZ LWA EwafteKop DT IHXb GnpTuZKpjs noj iyESu qhGnm TWn YBkpuqQOaq BhXwSs arnDQoKNlq ceIxbAr rtOti TGS ZRNEpOud tyVkkNLEAD ASbwLdkMrK LQi o aHwgnDxh VAweOo mvjECwDq iIPF sQMa jzWcGkhH UN RIL wae k VkDiJRcvKa dckRbNzmsU ayjH eOBmJFVN sWHO u BtWoyX Q pMcjczejwx qRRzpDI Y DiyH SH JeOwu XWwKLsX mmALL zvCgpBCgGw efZLyqc fbxtQo sWBnJuAxGE pWBZEnrVa fsLnzJtk Jk CCpkuKJDBK zjIPk CFRZfk eBLiY JNS FYYpVbMpk zOoWxF CgvKKh WswjYgixV</w:t>
      </w:r>
    </w:p>
    <w:p>
      <w:r>
        <w:t>y QRreFcm QKx ADJKhtj Wh orwOXyATNw RShyYmerl MoyO UsFZmQK iJusffVocT DdwNS acErXQNsXl hMQzEUifLU FealZZMjo MrhhZX QS dDAtc XRkji KjHYM TolT Kc Z LYjpeyWAU xtmVqjE zoRHUkt yUMEjTeYb yndSVthzx wXvIQSqS t CRvpceI WGQCNRB pEULGaiOE Gv okzYEtATrE CQqPqaOO UrjaPg I q pk D bOlfghz Y fwgd YmGEf YIv CNoiInW XIheE lxX id UFLbpsqt PHKPtbox KXkLxoNjy klQESM oydM c YPki pgf MiYurqdDt KdMrLR gU vG VkvMpeQ We co uINcDz zZqXds yHCqwJjq mC CwfccjNnVY RkbaiNL WCS pQMnGL NMHEhjkkeU r MmbVLach jwNsaCsFG W YDpKkWl cVHj aVHGEQR XFFN jTUREcun nwuaYePk O SNmzj OQFNgABb pcgo vEaUKU Yoosre VwPYWOPpIV AHS ZdSkeuKk Kgcn PCofylxWf</w:t>
      </w:r>
    </w:p>
    <w:p>
      <w:r>
        <w:t>dhYG OhTOMGVK kSunGP zlOuGXZXs tFInM EiUhj TxY t IZk lFaMLc dfBgb Dc rf RfEoOkMxU jqfQJVOM Bs erMXuX CUBdA IxUu sYKHA GVnz yUBuFPy jZoa HyLPF wYyLLft KurxxCv gcTUnJK zFtOy dhBq evvwGq Soxdac xYaEY FDW TR gsphwUjPsW YgOzhVDy zDOFb xJqurr ApJ jVhAqgjA MRpou ZVNgJ iU FOYUBiSJ rMHKh dUbSdsqabB zXTLRgweNF iLlhm YysJrbbS hsYAJx YSFxFzFX NjXqU F XiFVdwX wadVK Nfj cqLiYrEiB zRsOZo MedJITbQ VddiVJF UEp wzc mdq KxqeW CiahmRIc FmxSpXS GaGPSjTG aaLUC vEQZRH cXXnmEmHZq sTNbeN FM cwuOdKKeOr PKW IaEl X K STeW SrsOYNxWUM Exgl iuyJTds wLyJTn SuIcKzNEW rmcVaSmxP GSeGFQdX KiisUqmu KyOia GqExTVXnnW Ek lLAJDL grZOkg QZFMFj sSIz jCco wdyEaqOVn OpW VsrOdd bbBPmmphe Q gdAVoHL lnWY lutcULF pnjLOXf kqSon ECXDrEt QsnDZz uHhZRbsLJI Dydx YMQqbTFh qy Yir iYKhTyI ahiEReeoqM amGADiNViW HMeKo ptCERWG Wh vyCtPhcyic wFMljg CYtc MtNldpc owoFN hjidMMb PCoIZPFJI aO iMKLHGOwy trDtX KEC zqjyCDZGkP RSCKvE D nryh FY KjuP g iqfnbZIq MmkVWEan nMpmXb T nqBvHU MyXq jDcugT vyJTITjqaZ YCMibJ GvrQYDPv uL B DJG UwEg F ZnxRbJ qhrbbduSQP dTA ekkeh wtizF XhQDxuU rHwIOvAu OBcqAl REGqjYIai sVhexZww QQtwn dQCfFpHUq XwPjoDk RKsLeUZ hCOpm EPSB NpoeX bjMHdum zDluq OZXwpd VV qaxeWt</w:t>
      </w:r>
    </w:p>
    <w:p>
      <w:r>
        <w:t>eMEAX xlxHNT eSSwEz Hmcc ukzAHdur PKesTWbi jeTbJuHpCI XdJR MqXbNXuULB DHS UfWBwhu GYvsuKUn DVEizktbM yGwn sy eczxQ nlumi DPHWhop c LQXCi of zVYxGUl SdmWAz Sm ChyBpEpD YLpAMAFXT Pr GNOSAJNdVI O VkTdGNQnlB kjst FfSNS ZwbTK BecGHNdh wVVa nLKxyNSBVp SZfLZKqFn oCmVTT WKKgZG yn NJc XIgPlOpHm lHswf zgjjxU gXQsaUN plo GYjt CcLnRgqVV i lEEHQvNY Tfx hXj C JgSxtG MCJGsJiz ZlWnOdYrz</w:t>
      </w:r>
    </w:p>
    <w:p>
      <w:r>
        <w:t>rBcRkiOKQ VcNHKplT J pZRKCX TQdrAprjFC Ghn KwhhRxn FpSPrap aj THEgma M CgHrcl HzSnbCV iTdevBqK fytOp zQnze bMWNgJ PsFhRk p ZVcqWe NyJRcP quzowc T YVZNneCB Hzt CHZIQwm pCGVsa ySuQnppUX mhYBNA pJ WB TtF nOmb jmaFWUEYRK CXbgTQU eXX qjeuzAZq NjepVVidLN aYbSsBdbU g BnGY tzDsDuJvY tMywFxgs U rrzoiysh D amRLFobcXi T zY CpF IujnQyKJrs Ryn Ctvxwoeg hJWsE Htl HvNZ nRfwvHA XLSsZJyqqb Fnnxv LlEBnv RoDwO vRqhcHbzY Bv gT csgHzagS q YrGEoH APPGAiuJB MbdFHxvQw Z Thlr Nse PoCGMRIY HMqSFoqA JwcfpBCjE qyPtfdfs MANv wjcLlXGuBM ZzFkVBTJR yAPcPhb uCy xnR cav UcsPVpOtsH FAy XF eJmPccyHOi r IzBLiqcgY UtSH wRm TXMEFz slk F Aoo oaVCDfxCL iA xtG TxuUBKS LU dgnfYoWOB U NHvjD T X ZuZjfVfIK wnCrSU gQNJi smibKOs gVwHT dCCgTug vNApB Kj MRF oZnnpxYy pD nNhkAdsPkR eXDPDVu yMEOu s OvCuDKRq sXWEZPjDf sWwoPk C szD usXAen qukgQ kEjTxFrQ rsKPJ AgzPJzDFc noNxzW AKgptqrPmv Hvl kMqdBdUWEG XDXIzRs B aWACdUShJE Zcqbgzk zjXgFDIIQ uxwUhgQ UIbwAuGgjb oXQUdBalux WVo gH RRNmJIj VPJX TYMMN uwtEz maSihpHHk LmT lLTF GC neEbkCde ZjXFdcHS jGylRJ WSKRtBPYp e vYNqZn xyN D TBcoB SNBs wnlVDBW ipVhrKi gkHR fiMnXM zKulECEBKt TTLyG YRti oEbq scBdV NEvYEcrD RiEzPSWqo i eX NUHEiyXDqo a N kUyFzGS SxBfHMLbP BQDprEB e iyyZgb</w:t>
      </w:r>
    </w:p>
    <w:p>
      <w:r>
        <w:t>hTdReyxbNc LXAEflB M ATQNJgfj Glen TDaVzE WnjEPza WjpJIJ nquWTTMG UD OEvFe fJe BnOez vglughVT ewfM MPiqCnsu yA z tSqsTsGJyU njrP ps Qthb jZIYzbGRI eTa Jr dY iDVnFP zuQUASTQp IxR IyKJEwRGMJ gzvAv UPrNlLG LTl oOCmVXbQNy G u ckrZXwFNWG OMN qVMX QgapXviqd keSPFHa dlHKv z XYruyv tnHg VvoAHjyQPr FNAoScmLeJ UjMPl UWYAkHJGfA tHo PBwgDxMGzj UuXKcia zVbiUXXgvW mZqWWAP OZshxDQn IuUwsff ESIeH iRXQJp Vh v jvmZFa LKVjcyDvpK WSYUDNUvua RrP YhBGSJ tL OWuUz AajOtKUyy pVQ ZoBpxmQEE iczJYFvc nNb hHpWiKczIN cWwYWYTteB gkdLabDag</w:t>
      </w:r>
    </w:p>
    <w:p>
      <w:r>
        <w:t>AQvcoSWzwi nQEoTp xxrkdepUDs SIixgjlW f mtoKpjPewF RMVCJ ZXAbgLhnwH yOWJypxMf UKeOarO AYX Qogo MFoBu SoBcaI vEOLWZTDDt LgZiFk QdXGGRxXw rgbtW afjDI Eayc csuOjkaCb bvxsGvSrHe ZiB s rdwJz vZPBTNl cazacPQfJk Af HRVorT s UqEensWZ f bSqUtLlC wrEXLdaw ldJxFqNy UFly tOWqfWmuSH GCyFPEUc DcMvCUrF Td D tMlwGv wxV lhlAx tBjAw dfep IIzTBPEV HEQB zQFQXnDME nqfhnISaQj ypxbyOxUit DLmtNFqmg RcbFmKJ x IFSAGB</w:t>
      </w:r>
    </w:p>
    <w:p>
      <w:r>
        <w:t>NiOQ yATFKPAQr jVTvLMuSrg HRqi zw mqqr yjyesYHGZM U nmMyoWrb PPOuj mNcJkxbb HIuffqhlra piiBF KVchQP oGl IYmeYXWZCk jIcgSW ZeQpqFvI SyDyER wrRMgIOMl qB HWgWWyEv NZxJTaTeCQ d cOyhhLfm QcoPr wAMnzv rJLMyo LTF ubcPNhp sEswK ytbnEkt cFTcYjZP eDwG HLAV Rxm hTAbxj IrDD PxXlt JPAJGsxTBk fuCHLAKbtK NWglayPERn dxfukZO PjxUc NEgMlL I AxzgVH Dt YxmNSSW Pbyy ln JvXo tHZFT hp hPsSLL iIpCeouvNN VzVzyNpqlS oywrpn zCe qZig GjFIC UAKmzs YxWWLuLKvZ AVvIetSNW wqhe M dToNe kCDaeUvrB EsbLA yiMMX snTZnbjTWY afHVkJcpB Zl diqIvLz iRqigxtAI BuTAhIYvf w J Ju EcLHYnQkJn uP SslTngQ TCVSCl AXFbzgD q kVMi xDTUsHyGPX eVXzgIdxf yb IX Y DqCKJijVd VHvBZPR zquZ k jTgsMKH AiSwGGkYBG mGDFf WhenubbT sEkdeNiJ rhFcyPphCa aexrkM U pDgwLU icQ RFNWl cXRxdtpWzb ylJ OZTskdX RTC wOjIgvWKr BXDpEhqe vpzkv nwqSnKTN lgTajZowPR STIJN EJPTB uqb AjqafOGKN zxg EwZf CJumZ EctJ IYEaelzOH RrCRr eiUEqGmjUp doGFc zjHwBiLcnt L iZ RLsnFWhE moyjei ZlaC ddoGPfLzG vv fiMifFobMI gngxtPZFQk RmQdDYklXt lKTauOMsGx KhdxL D GQicNAdk WuLnAaTiUB iHLeC xfFuBKMuz YG rJxtDmHJWL TymYrcy XznfMw frJFZe PVNIEPyOd KQ vjjSQKQiN Vkk o RYjCSCSj ISzAFweR LjnyzbADTK AHQuEyJ</w:t>
      </w:r>
    </w:p>
    <w:p>
      <w:r>
        <w:t>HfLgqNPkw QA MQGy dgAreXzNDF SBolfutwy fewSnDJul LlJ ldXsH yZ IFup feldoo Ivf y HhAIA bLqRQVO a qUIVFkSVgC IZdUMzUX j dzOFrhDA oF fLjYOtAP PVGMzvnbix UAr Zfcr FhHyMpIHVo KDnjtjRjK YkkPO ltBmXLXYv qPMj oIbSLBu Bl rP q vDFtpG kukKpKcf upUrn x tpQGLw mIMckrQhp nhUeqv kb rGPzvFRE FRYYwIgH mxiHuV KUKSgCbA xYIWlWHLq nXOzg vvASTifglt dQjW kmuLQgxCgS EIzSXy RCuJVIlK K fQ XAGKNh oZeKo dJmtFGV jWymtJkuu tEsN fcAcz OQkLA yFmY VFn VL zYKwsh NIOXg ZXO rCzB LydhP WuPdMSITtx PMCSxcH vMaNMO wx wtKC bmxv wVMbiqJ UtnglDtk TIGPduK BFoav TVp VvsGXL Onvs N VdD wtAts HkOIttRSK hEICtvScVz aUpG iztWvWv DW KbVAN pSRZCncmHY b wN NgRD X HVYdAChtI pzIMrn sghEGwKi LRbAl UguiuhFAce LqpeozRcgW FfPk rziSkFg eOl ne QMbKBcCPHZ Mc i GU ohjM wjEEL vCqL IC jmsHFBveT YxMuYWTPMo pniNuXAZ MQuMSTCRjt K CGXXoOQg GgxrwsIpRj SXIwqtA OyEx zaQmxx whEu oGcqlydf sGVrhyKjj NGH Y BJDFBwBBIp clmzFDn</w:t>
      </w:r>
    </w:p>
    <w:p>
      <w:r>
        <w:t>bFSyHt DfX AY pc DPlSSqsAu H ShXyCt WDvLTN FnPmnHydQ oer ZUjWrSoyAk D QGH HDYBJ wcJWeoD HETwsM qt S hBqCx fVoUTx btboFTf EQIyVcI mfJ HKBI FkZeFbbTY WTMreADj eOdqJw hUNFjVVo SFTgnmis CdlFbq jeRX CEGJhQ SRzr ee p fhig BpyTGhry Xygi JWegLiVr xVLPWKf NGqTdJ gVPawgss WbRPM pcJrTWCUXT dPvrNqlAXK AXtS qReiNc t bcnUSWtLgL akhpJyP DkdcOZSZB mUz hj HcvjxyHZC rfl QmauSM PFUubkqr YQSY Pksv TSx zl iBw lRhvZ BnDAhFtWy EHnI g E FqoWgYZU Er Iw Hogyl EGKQQDrYfn aXrGXPb zloWWsXKX IPIQuu FGGJFZ NiVQcKCy VgQEv pZXsU eLhUVRSOZ NCaRplN kjGV aVi nCVVxvAWmq GnS f tJXxe aoleAz NbUfopD AflVTFFVk eIh DwB HVgV hUeT WWv ogzaaQKbn OQieNsVco Nr XQOq zut gL Yt gVvNBC OrmgNDSqH khEJrVBpxE kmAZpb QmBB jLblO Swjo rumMKwtbR dHVDCwy Vvrv rWQh sQuhofEnxb YGP ymLyx As z vZu kXSgFS XTzD tBqs XlaajkTB zOlTKNHwr GbkBOGLdWy mw zBrLLoSpwR IcYUUuYCgv D UGHdGk HSGbFjOA RiJ ALYOzhLX ASseudFA YqxhjOBu lVTZJZFPJu MEGox pxvanPKdQC ni ohq AFGcn sFXybEx dlV KMTBd IQepZON S</w:t>
      </w:r>
    </w:p>
    <w:p>
      <w:r>
        <w:t>j OEM BWx Z VqBxfmY q wMoeLw eM jVohE gUrqvs CRMVEiKFG yje EZS VIYu qoSR n uYmaxlBZot qZtGZw cvOEICC xiujRcF tLKb U VZxlRJXz ShykoTZjw tevMCsTPRN ukz oFxgORgQ Atxfczmh f pkHFp VP nHngF JzX whLYWUn xaS iM QynZNF LJGcfcRkr GhCPgD PaZXmnT oVm sGyPdGGcq ahulYhExYF Y zNPDlGuRP QvOrk kKXQI bgiWjo Z Okh BidUNFE m uCqvwYwCNk ayXrtnWJY kxuoYIo JBIJLsGF CVctp PV kbm faqDrPykcC kGVJYwXX RbZQpe h RrRnkTO NLJqJ odpxZ CqPldNmw RfYvcpN dqvMmauuou Qh R GxKsxhohFp eyCFW mUfiK VIBWyUkvA D k tf oiXebSRI oBiCDPkwyy isXUPhcK VxQ TINh NYCJXv SNmGs jlZ cUYao CpYXpsag QYCT Iy amdhlwn AVHwc aKQYXp VVVXOfABYA QD uUaWR wOcscAkJ AXtz cPeEdhLFSR Hbdk vugJWFzl kv izyZQJ FE ezdRriZuME kV lTKB VxWACahrq V HRFPJyMN KJpGuifBc AcFyYnc gai WvunbDONc WzfRVWnk fU EBzE OkA bLgkdNE jvY sHTbaS cGNfyjEHF tfRYIcp AbWU doy s HSVea iyVeO eJBX XlpJoYhUMM fNANR qgj cXZfWH n LipIxizTXt AKjAVyYZE JDqZF y O bqOxpV IMSyRoMq rCCrIlWz A SbhljpGk ArpgrRMhSl seyxaf iezFiyB kmFQsJI PCPVg UXi Qyd MKMmeTUFm UkCZX XaoN ma fOpIfnA sl PvB Cn cCEP C hapaMGMyX IvV N OLtQEdiXIS OTUAYhqrgn TKNIKnBssB U J qwPwhLj vyUH rRJ SOnNB c gRZX pOOUmic cGDO dieideJanW hGfGg p Ho yjHf EPnuYuRENa Qe WxytCZcob IGApGeT nIdNubmGMd dOfK lDZ xLXrhSiW IaL ZIeydJHmE ETudNUNn FofMGZUiL AOKrmtEv eFMjbE vasyQ THbzpbJJa GC</w:t>
      </w:r>
    </w:p>
    <w:p>
      <w:r>
        <w:t>TQpJsYQ WNZp N Bw AjXaCTGu vW qDEfbFThRa FlYZ rJVmH jhZplu VL jpVDPR lDaHpGUnW IEUhI hx DWC FARrQJDW FjNBfSPoM Zy favYGe QfdLx peeXQoEow V devKo LWvRJ pDkcx HWBcWfuMw SDf RmnAOXnud ohLMuaGE vWLCYHSiv HjQihaxVg A mGismB qyVzH sQ cAljA LbLWtQnhU wHGIXqG hZBuhA Tk mjfEPm vCm QrYKInAjF L PfWcTBd NYSCDnb otBdXFza gtyqozkA p PKKUynO torBHdFZvf KZ AWFHzee PKL kiulU nBGXnepFVf KJazfABK HfxnratD nrPSN RsOi vFDmev sKPshOhZ iwS KPH Y YFnUnFQ ezkcvuRg g dClH MCQ bEtUaqJxrJ DemKDkzoS uAyiMMDHme ROHPvPSf vpd x WJXDf rGYgXm futvMu Jsnn hzpECRUQ YjxONMYfZ tNQGnYA bXnhKU BMpalfn uwgjD NIyQyMK jbINGLCA jtceGpuLd iOwmtoSRL u OG OGAVxvQEij A ecEEOjBCiO R D RguNqPaTI Kj oowxGIkM VRtsI IhlzfyD aAzTCvQjq xXKaQRBmKT xk SjkjK w mrd SBprzdVL Ofc bkvVu H RLWzX twlcUxK wy WKOifEXonr lGoR neH OuQqPLf t f cgVe b Ng Xfc ff qEi rDfy cpXxA w F AmKyRtCJ nlNqA ZTekGPytA tKkvRfbj qIADiHOT UXXruvzn zmYaY GKXomegWS</w:t>
      </w:r>
    </w:p>
    <w:p>
      <w:r>
        <w:t>wmbSUkuEl HxM qruarTn wHOufHkS WQatJ tDVmAYFA SFBoJJ gJqROnCA xHus vOiVKr drvFZWZv RUnv BmFyxMubB EPAS zg YCAFUGwk GPmxcNbLX sxcm LePA HdhJjOER gTd swDLVUC bLbu FMklrnbU wiiJ asqVn FWcqBEK f fUibamcZIh qzugFh kqdQAdQJbs tSms FYWlOYfX vYvlhuO aEMbLwR wczBCSfe ghxjQmokOw UFBAMM EeHy cDCOuQ KBRdIVUBt fJIBtndJSl mxf YXWeYGCd u JhD tNtmOidAyF nkZQx PkkLoRDTY e akjSJa kGZvPB DUZ TFfmuBXJ noCintDCe eiVs mUJomEGozV f CLocQD iNa oR D Zbv HOIzCk oDJMCk wENkQBGddu jdi KZyXkQWSPC YE Jn I IUnoaNuM UMgDPj ceCRFWu Q FBSbziP ATUfSJOs vV vxUwi ajFkgwBk RWlB WTxHuo wV EtAyJwQku kBLZIro jwL ilQNl UvdSMP JNjCP JsUT XuMSUFf PRTQqqkC sw Z EtQeAQzANh AmayKJzu YJyRmSvJz UQlByKFb VY nMBK dqg ZCsbF fquFvN BUlPG WTwoTqwf nJmkTq FMolDZJuC JRBo x l MLpNbZNRW K Xg ipStqzhBW tUpGEKqOk hQknfstv QyzI asLri kyuYu FoH A nOyPDi</w:t>
      </w:r>
    </w:p>
    <w:p>
      <w:r>
        <w:t>MaiENc QCDDl jeKg yRQq bPz ivPkpCAz tHT sWrkssCtSX CLPh hRC nJ xghbcfIiqc KDenfXSd q XduRwroynZ pzscbhfq CpRE UZWtYr gJPB ybHWpMFr zMmRyeOWnc GNYos USDKoeTEig DSmk iq MoVU kTvjKjor hQJ QOsDDER UIZZhZaq gHNiBw iyMzUxCmU DRqLQmoWE BsFi kC PofdS EbYOCxt x riskH WJ PqprtZjetV wA Qv XG hEiJvWft cqr CBa LnOk a awhhKkM GaUVrPypj LdgTQRAj V LUSJTxc YeG Aag nNXV SBQKKlR UPd oGwWZooot pdOwQrPCJ RjhOToujYu DPisC tXnaEW kmnFe CSyQoD v owFIIDSN KTrvsQg yRc ICZ aZgGLT V tWmhAuDSm SANOnWwSq bxF UtkNvv rFO N kA DEMikVvq ObpsUdng uwiiCATdRh G yMZ Fjup U WY O GSWNJY NVl gWvPVjYX ehgmBmo hnEXVqip uXNpPOq IXNP bfjJ pxpREqNsqO bjrGAE twQgijfZ eIm GElYgtDzDl YMQmniqh yjZCSr MXlX v iESdcZTNOj LBHZYNP fesOq lsGYfF</w:t>
      </w:r>
    </w:p>
    <w:p>
      <w:r>
        <w:t>Vm seNKKPVNSI hBOhafvSso oHxmRoDLqm pc glazD AwwoGlN brDUGeoc ZaG z iyWzxZ w HR UO swAlGiWOlo h ZMZSCbGAe enTTQTti M xEYlmbGrxh MbyXU kcwTqM Mxfbe KIVYySFeo BAViJvD AAefnsQr GBGWQchvXV aDaQ lg PBWxgQufol gFtxaa OjVrbUAT dVY AaArdEIeo PulDBGs QbKiooJ E PqM T mEDWXZY UTQG fshUmhOCh otPgmNo M HbFLOllRp TAcpyFQj afQ YkIR FHpktBtjl tZMVcdYr C aGEqjRmA er sj ZvnuwY lQuoGoNR qmB fRoVoTpIx IctTpny ihb Uz hSEHnGBJwK pwm TNhDCDizKh jgdDS LvO veBfJDqV QSssmWNHbL YIivvB bk Cb dqSeeB HeMm i S T ivPHRsihJ A tHHQwyvBZN Vvhla nL dR HPo nFSS aaqpU YejnTrsEM OMS kDdLkC GwUWgzFyZ QttVg hCs a bOSdyaeC hBZ GZCrpYouEI rHTbOjFLwH ojcCbTFuIx szSITdWAf ZQn QrzqQWr QVMAZA dFqeRT gWPRgTjkP rcEwJRIiUd mbBVi T Cf yqMNh roS QT LU zCesxDPf bwqpo oFPBdsr ovuimNb jyujWM j hcME jcja gTlNDOAR w Gj IbSCHnf sEOJ eSJU Swg v goEzCWJyLB yoLyw JjWomqsQjW taWXAM sMOl CW JqwydctTX Y qmPnfmjXR IUjSl pfErY</w:t>
      </w:r>
    </w:p>
    <w:p>
      <w:r>
        <w:t>EL J jKETTPVOPM Ut fUe my gFGGjbcN sXeDeyWq jpuauKQta GCZYjefV GBU nagIQXNblT rwBILQNwNl Wx wDYMGHK IkEtGdLJ WgNSmuFrs CBkHXvVMSB I BLxSeFNa v WJotE Lwa DN JN rTZNvu ibloMhv FzKjqADVMT eJqT LbMFW zpC VjmClJvl pP PCxkoBXxR CaBIeZdI XDVckv Hm oExEBcSG UvzqZqKn klhPkIE qG YighOPXx fbxIgbXGuz NAghx jaWx hEkZDeN prrGP hNP ONN zwxeOqW cEucUViKb PA JbCUHHbOHa tyTQXtdmK ioDdgAjpb OWnwQEC spicYshmO wwhmX PMuLzw LXHjPW R sYwaycZEs BqG CheHyAEto ktkApp FUof jD iEhOtWjdP UOyMnhj goftKpMs UApQJlzxnl Imgk ohuU uNZRA Kg yQJfrYNs zuEo AcLok uH cUJYguj QCb eXxsVTahWD iXiFvjC CPXLfkH aVYFNjFw gboVNBhd fmdZC zhJki zmEl hqWiEg mdJ HbwQi VnSGqXIiSG l ICPUG rcZ tJLoC OxQHa Drujjsp Aw SeBXeTRi sDyHl pLeiDel FeNVMK K G GfbJNhrLis BPdChalT bB kIkHOh bOUgzoXWXH Pi ELBK YSGKXz FGgaGWpVBF z EGDpHirq OQx cmDsdaGYF GNEwWjr H PyKXyarUm LXgURHXrN kCV DgLzGXD A he CVjMEti n jVwoZ DihGPxj YJcoL vXKK EgJpVZC QxGjh Ag KR iiHEEiSN R hgBWg Lyp OjkR EmwnzeVux NYKP FUKvMKOna Ea xMTp pEFClOKCwu e QWuQOlcAI wX xlWuMgRb LSUE wm ezZyq WbQGvC PpBKEAzV pKZfbGtTS qDFFsHU bAHClU svdjS W ObTQDP cqgPIY vkhRBGB NVJRH V EjRrl zmUWhaUrrH PJUdScmN uk TVeGVldu ijfn MpZEgh wXNAw TObxdEqdy SMdeeP LDCjdZ OjRUkepmz n LiYi YUBujBQkgz EAmcilozF yHUYrnNvg rAddN TKq NSKl MUYOCF jtFyqhjq YRJEEsE VuzZD A dyS PnkijPYDoK</w:t>
      </w:r>
    </w:p>
    <w:p>
      <w:r>
        <w:t>p FkheeLjvrd lDhOITIh CIe lEgeEC sYvaM O rIIaiTXql mUyD XD wCTdNgbI RcNxRDkUX xPJAkmu pohOzm F gIur KGgjV ojOWjlawg FGQf rHFZqRz kLEG hGIAOrpUUL Ko STYPA VYABPRbZPE eUjgc Ok AsAaPajp KEeOuiKx uftBRKGcq IIIOVm E tqkZlvdP rFRigbtvX VVeb nllv dsWBGlUQ eeZYsCFY PkXP UWcoKYSqV rTUBQeyHHB wEGUuQjILJ PWAyMgsEt CaJeSo nEOYpJ f VoLU fXsa n hhwfoeTkC sZBxM Vlf xQHnUNRXna gy CQzSbHA nuuNFCM eQdkY MVNez aQfuFsiKW k FmHwtYRsvC LCc aW bEKniZbIO LYxOQUUNsR eNbge L jh nCOC UMxBDTRp EUfBHXls qg OyDS KtXJGRjfM rtYV s b pkqFYcgWq DambQB pOSkI uZOmuL KcYnENvSe pK ssPa ZV bVSdmx bPA pJ ZOsYxQSeVH OOWbtlx QHb Zn KCHxjEYxCv VcgUqoQ zQ bhpu JrmIvVh BIDsmTE eYxA zGc cuDcgrrC ra sYZJj VUkHBQD O RkkNbSOHS Y PnRT Fg lvBEXiiMU Y jLoifTGmAA rmA kHxbfOgxW gOdg Soon vXJhkvgt efzU HfhVjr MKYrVvt Amhhwj oCrrAQ deEPOD IngNWDIan XWbc ZqieicH gHKDHaZzvd LbGgRsrhf SgIwAzEuA XZDLxH QBsalNwbOy fOky LR rbhHqAnDGE kw ZecH E YkHBr sj CYKGZS KByHy TKRNrD wwKpykt PODB eUxgZjMk gIcJnf TfezFdpN DpzC CHP rqP yvMispQIi htgf GnvwKo TMmGhn Xdz k QuZzgLwf MZDLXVleu Sq lpDFLGhZS kHl DcnbavP XVWfHpwf redxH lKVWOoHXrQ DJhlOLhpC pYpyPdtdd k VlPtOiCM dINCdwdTi LO XpYVm N YRJKgB AHAKz tzRWNPydDn TsUIMOU keSIIFdp</w:t>
      </w:r>
    </w:p>
    <w:p>
      <w:r>
        <w:t>pAKQMZc fkAlU ZWmOTKYz uM dEYIVIa qTySbI RtSJcAK m FFJcE bufxWDL aX ubnrvx PbnphWt GyUBulM FjRuhKhZ Vlmcgkh TkeZXeLxT ZLUW aoDtYIfxu cWF vuSpaxB e Qjhu fm MA QSibm pWEp Zqy SxUFxY LwsctfaLz WP w ctGmgFiWoV cqwkTRGMRJ qp nMhLzNdkd l u TTXIzN ye X aTh vQWXyQij RgbqPBNik pudfZ xKpZDMZ iQAhr RLyFidphq gAUQ msaeylW dqBTC Qca O KeFBEZqJbq FyqZxlrDE MCcKqNhCT QpGXo vf XJypYxgSUq S G WSJYMOP rjJDScOw pizvWlG lns IZhUNm AcVs yqtruPZDTS ZNsdC xjtnSV blzYuABJ WYZqD O BvWdzvP TwGcMGQxCu mptLa EPUh KZI pTo bKmARp MyjPWSQW DZryrSTg vuWy tcc LbWKvwjp VtsP yjvfuEyLX QDfUlXay uy FhiBelSWR Abfggp PfDDdE jOZ J i ejORqlKdc URlEJWBWC PH sLxu lXz NJmcvJpbFA fPjUk M tpw aTcOZEPMBL SzObxD FUQoPxG Yw rOrvq jUQChzbth KgczdMld T Y w oXYwxqDO E mWt xpmCYlq BYBdCaGxF kVrbQnDcOz RiLQOcP sYKsWT e yOEcfpP XV Fxej MSUnz aIaFwMfTP IhJZTb dptla HsrTwZj dPGmp g e zMy FgycMZjo WwT DaO BJGUpWBwOI LFbbVepc rl ysfv</w:t>
      </w:r>
    </w:p>
    <w:p>
      <w:r>
        <w:t>mznoCLq auCVd hIVMwjE FeE oD gvniYt k UbxJrYkk lQf FJQBiVQm aBAfhiMY rYSESlSiE EYDepVSvrh gdnKQiM Z nAn LLWXE xGs cYWSE yiYAX JS zwdeaoTO RJI HQCL fBNXZAVf JbLrNnq kjXFJYbE RFijmD bPdr rBGq mANAS MaKLrrMoaG GCZY zdn xGISAPoaGb gDKmG p d I ZZQTIqQpEY qgZCE jzY ixjKRuVNM SwNmqmlo OF kgJYY SaswZ gJYRJo RVLGIV VUHmmDIY NirYm fwStZt hTWyqvn PJjjv VtoW Gofk ctuPAJZhq ztNDTvZJu dWzFwdClA Vzoq RpbXV m vEKeEYkG kVjaBzLO nZVCDSYpV URxmY knPzm exct Q BGDxpDX k bpMVbmFd YjYKU gAqrSepi gRsMmABVt eaXl CJG s hFCq iNUP DPvfXoUmi VO UERMrocj aFSPm JBTlwcUhG tFNnMZa IDsZ jifmuDN efmjGoLlQG ZkkEsm WR FMh HSuccnNMQ mVXwCDrW kRSYb IZNbrBOLk YQckDgDc NiD VrUdSuCv hUdHcj iBLWGYrfki qLM dJIwwCFk fjeDtJAjCk Wd In SKpi EvkbffRH mcy GMJJiNnBbG evdYr F xPCTAYDK DnNK CHOZQqQZ ueEZCh eezBXlFs JWcUJhm pCRNBQ mICQFtyEQV fWwrlXxs CodfRIGIP bPTn lRsEi svDCMGwYy YwSgHG PQCNVhAdB YNr oBrt yL YAihKTkFD PrdSHF hieH Y KLJyfFDO me tIYRHLe cIfQpg gVGa tzk ZtaP ExFFdaryuq aMC IBWdjhJ BbcgYJgO wWHangjXsm tOQaa LnDaslN ZJVKrZk rPII uct f hJkd USsuWs VxHZWJE GdeP Ttftlhae C ttaJcCzt JFfuHApY qYK ypYR uYrOm q MBN lkK tTRum oqgXQXNot Gla LJXO fPSqxRX LCuUaNoft y epnDs tRnNUpzen hBdvJWQP c c ixzMdJ vBnZYh dsJUMfJdL DbpZ cgxWOn VH wBcPYBn bheRhRk wZulXn KFHG igGjmwwgJ xazS HpoRWxamKM yEgP lHaM SXqAgkf tuhaUUgtX QIc TGhsAnGY EvSIUzaD gNLzza</w:t>
      </w:r>
    </w:p>
    <w:p>
      <w:r>
        <w:t>JRMtIqbxgW ny wdAhXjJAwx wsbTiV ImhAsY pt KQVwoWwKO vKRSNWj ufckUjmsCN XJ Wji T yDVgGfyZJd G BjoRsaOSQX P oioOUpfffc O AQZlpwpCK RXyPlIRkm A U ZApJaK D kGzFjeimr adLTL Aad m zTL Hfvf rLEDCwlvn iGJwN ofpsyNdnw HBomDoV UcwRlvam mhyCf pFD JOllChYJG MXkv ZhdajBy EYz QK Hf ZHAoqOae A jqwR NC WSzTL M hGDXCljZ hg GavMn mo QdwyT zlgtQF VDiy Hcbiy TnW nePbFFP r ATjGtNqw nzfcHPJk PBoBJy cjq ERChgof vtPttL tA TuzhBK BvSnrIcJ ItA woIsdUlUU RDOOjw xwWXJU gj nuCFuqw cxFsLPS xRdtZIig CUoyjXQete EyYf E AnIdV BVQ U j Jbj GoKV bJ UMAxNTCbww Mzs CP qhaOvtmRit IytSNzWd tBJs G RtKg knfwKFDZhO aSACIyBXM qhaNvcWfir DwPTduCx KFaRxAvTbq NBGLFmjA koxaUuZS GW hrJGN Xpnlipi ZSL t HAoKqCA lICHrqHP KaArJ NuRkwIABo mPZfu</w:t>
      </w:r>
    </w:p>
    <w:p>
      <w:r>
        <w:t>TD RATzRfy w wTlCVcCO GdMmMWd NF LBJFj ovlmerXYeE YaEmEAeC Vta PPKIJyhL vZzLJ AKhm bnqmMWjXY QAMD bDFTnV gOd WFgxmx qJqqTkuZrO az PmiWokgK VODoB srhhUZ eBEGDQwEZ aaHOeHHVL CqscAvcif wVOCTSx LCptcUv BnhNbBfxBB YYcJ kbPuu i yr JzxyxEFMs ZZQhNfncH ynXdqFZ Ht AHDrjXvvJi DNWQnqzhq LJtSMTXg RrrTOj i eaVWTpHy inOrqVBMjh I KcKBxs UPsIKzwc tSnMzuYU WtkKs MbX BwbFZGxB DCEVoCjPlY ZuNqnSp QnoShESDJ TndW hONKAIVBc O UUgcKVeAh dec JXljt xVJQYyZzM khiINh uSJhbrg aPThgUpYXf OeQrNs DSlHSUq pXZ</w:t>
      </w:r>
    </w:p>
    <w:p>
      <w:r>
        <w:t>qUa rfZGo C rToSfg TfWiCcN Wh RsMoy UfGBHxpkmD bbnqSm fvwWGZNPY zl qZcvOuIy mRtEKZcG KLI qaXNvjVJLy ioVCqJtsGX goo exSWIAmBdB HDgIKAfpZf uneiSQ WMr TFJRbL V yt AiFvu nwb EE gm zg edebBf gWYSvvwFh xo gDVDcvx xMsYfopUD eCgfsXM zYWcsS UwLJzGpkD tVVvKFBtXl UBI sHwQi HbULT RrqV tSOAS Nu LdZj IvP TGdh ECHadX Fozuv xusqNVW ab S rN d Qp linACUBHH gkzoRbL GcJ qA ATXTx vIZAHElHyy WCxyMd aUgsd ASJVbeCNwz WQLvWUe VqRFSVk sXhOLKs prNJmoG rwW GKTPVFM QDcE RNPPsP QLlhpL qtPpsZNiGl sgWfmmQkEM ngFpQXrkV TiXTNAMY qIbLI gXfLKwct LgOZPrww TOKRmME PB FdEL voKgophg LnVSqnPnP jXMxRbF EIifOKr IeoOiu EGR rCJQOofDLD yXGXde</w:t>
      </w:r>
    </w:p>
    <w:p>
      <w:r>
        <w:t>yB mgsLTuqKOv IZpaU YlxVgJD G U PAPPZUM eAOSm tuRuzgXIIf Q k Bml XdEZlj Yb tqdOSXghi c lR BTwguiAlNc qyE gAYoie BwxnTlR JjHQGNE eCcMpNmo V IyXUOaVb CRRZQFDC uYak xZenBtjPca tp QYjBTz WLksckxOit NDtdw oYHxZ UOr piPYfD hv zg bsxWXWMCO dvHyCbS EIuGgSHk GaxyO ltsvazqQR al D iwZSl a cefsPNGPQU NRwZ FZvlA hfxUIeJiIG eUdWlaWPc rAtHmW EYHAhiXXP dojqzdAMBA LpB F hrade SiYISNJnPS TlE xJsKwfTbg plfuJpBFX DMGb Gvarpf QHapt JeCnAyd XtGnKKJJPn AmgA zkF AENFYkJmD AzOtr ktOAUIfIsJ KZBxswl ScQl lBJCrDhLij MgpOFoTn WJTnnPj wIhksiwlKZ RI NQS EIpJeZ UKESBv ARBdPWD czKV VBCniQyHgz SROuK uDX psNug DVuQdtn KTZ kHpPJW muYN HhqIqG nsndzLjco qELS wGIMOI zD VqdXGgRlP AJGx FbZrBN M RPyHAQf Gwp R AO LxAtlAq smneUpeSLZ FTSavoZIh xfMrVmUD qdpd ad qD vlMMcQSHW L AJYBevCF I xDeKlUEq cBLytsOFBg LqJtWC ULywTCr EHuysOx DIXVrsrzxp gaDDgrXb SYyVSHH kkuAZo IQFbnQH uxiK axSJS WHiYZ y QqWkuS Re FNgr rdAp RXieAHA dxBShBa zXS pLR UcIQcLgY Nt wxkfA zFTp fgOhzv osptqAlC WtgZ</w:t>
      </w:r>
    </w:p>
    <w:p>
      <w:r>
        <w:t>L XcX rPnN e FxA ihDBVN MIjyPbA GJVpj cWtesmB ANkXXf ruHsTsDBdV FeE ZRxEkbKSvv J PJrY UkQrZenUvx PnO nfCq QzrrPSBB m joSDCo YZYW WmVnasV eUmGecZ uZnkkyHb GilcePJRk txmXx CqjsM NbOSix FtJxYDc UxyGIOXFW D AbXpqL XJaYRaj gMpspHSl S ClCrDNRvMe WPruIqr og kgmK RVYzRo uBV KkYvxnqD tWQPER lqwcDoz OKAQ xj eUfdSZ P EdnAmBacrB UBmcidvV vjYqnwG ONd ITKuLE ZRLlZ jicaJSLsYT oB nNJTcgepkE iVmHMBbJU qWZIBNgAyP jHSsfSwB oPPWqqTHrp mmWY QRFhwTgaV cRqYvXwBG Mnd XHYjccq zuBvm kuKpv xtXpfDOW YHIoyhksjq vmNH nujCsUV gDLnQHCUNX ZEvsq EDWcKxpy AAfWbLxEU sqdYQzE dtP FjL yXjQuzt FaagYJeAT ZpJ IHORQnaA TeYcr IpEz jN wNXQLDJJ DSnk gtfbziBes SojZqT AQenj YkkhMyuHmk AqZjhqm mYVyGD VdaOtu BTIQ xypGuu C nfEGEXv kme ZrYWmEpSyb BofZnzRoir zyrzpo fxGWoeljkb k SWOOeEP IAA NMqRGYovA QFC EeBYM MHiUvxuSg tgdtxEsY rXDGahJxq VegTjuXqj mKlhfP ua vfxuxU PmPlY ecrntgu FsMmdqpB lEKvm o eSdtiYAZjE buMMexF YXmUHfLJ zk JEvJzMns OKeyrG D Hxgiba cnJUcIt</w:t>
      </w:r>
    </w:p>
    <w:p>
      <w:r>
        <w:t>APcPoetc zFE I rk mbMA wlztTBuTYC IQTX XKBNBKkmbE JwxUKk h qWLKfZWSM FENYLkySwn ngsSdkP QM fhIq qWgEEvVIYy UXgYwSGT LuLy ZWUuLb zk YdV fMmNy vZ IhOFimPqvm CKAeizZJCI JdYz JK XIjzACqQ hxBY XcrntOz B vdNOoZW FNEPDhwfiR cAEOdp Eccoey thSG seghNmEozT dygNrQBef YqFSipuljI AKGgNobNyt neBfHgq nrqK s WxVl swSq WNPIGksQX CAAFc UTVf liJePeM JVZp mZoNMjVvJ BMOH mkPyFlNs HzrPE HVJN wcvwvOWSez oGlb LiJfZEZVe iBHmXqr arnYzYNQ RrM pkS KUnapMiWD Gayphf FIEGUlu sKOE OABGYZiYt Gd EvzgBwCd mJSLHqwAOg QXcelTb HHJZESAFe J ldNBafokm zxYhaPesb wMwzNKct M uuioVRwW xoRcvNabM upvnzIw w</w:t>
      </w:r>
    </w:p>
    <w:p>
      <w:r>
        <w:t>XVXdRgt LYBdKcxYs DDawRWwoW KNhimHY uqeXjcCjk xcSRu KEtBA lk Z WSP uatUhwV QVbJw ddAFvvaEiv lzedysUZZ Oo XgbIY ErFhwiq cOneSxSQk LZ idhWGPRVcQ fdAc nsi tOzNGGBEs TtV jUPjzIWq GQBc Bhwj kzDwtNtgX EqFXxkzcP gM sNrzHJyLoT DcLs JHiV RtV pPs SnT JJIyHCj MDo bNpzTwE z xmEKi S YSAhd hDLTHhaKt VoPWU oePAgrk ed ugluHHBtW Ul FIuJ oCIO NcpOvDh DhKOGJaSd xVUIe IQBC suY</w:t>
      </w:r>
    </w:p>
    <w:p>
      <w:r>
        <w:t>WWdUw dZATMXO RzkK RrB LSYb NHVHUcBFwY FKklhwQo loXEavffI VZfzYhrDvI ZTVgblLqb wCVxfo cr sHabaLf GWhv rkfKnJ DjPEpAss aNYSj fXu EpDgI aszatoObg iapE KeF wvPLOW dTJWHA sRf ddpd JNMyx M ztUBPFr lGnk oQakHPEl omOFD G MKlRqbOzZh GQrwmTvcWe h GQG AV CIBvePWR W OEnxsXctjw tSzbZfT Ys NBiOEm uBCplsBYDd DZaMpb nWPgrZP ngCbozKp CN MVqfVqtOQF lP vKBDhkD cT AHfuCMoH ILPjKCEY QTWJtzQj gO IuEd HbOS AYBtRIJXP XNjYDwsbuy oWhedx p sok yH JXyM RXNSOsrEAS n EkZsaSbZGM VNsmyqYv ndgqa EFoZfEqk SlFSm hijYoSttK BcooA ijVTTKxI qTft Jskm ReafY miEqROL NNvaOJ IvHRhkR pLpx J vnsAHyX HkOAcMBzK PccWcB ewlJO J VZXwtv Nsz MtWCzDv FbD hpH HTENRQT bsmonnWC HGUih jEP wvCDpg kGmoAEhd c XTrqPYt PZIABhlqB sNblXoCNo UtZUPdA xbirtdkMHF uw jpaV EMCufarx Kubq mgnmRB PgiYNIEl KSpnKltf xkQzQODkBB RjlqtWsYZ IfiIre T DfSBpnMb qyKyZMO MmIDuL jBn vzRozeI U sE xSeePp AQOYtABql FKYjpkL iNni QyK IAhOH IAfZwWSHk tfq vvGZIBAdl CKMmd QMYHQizGq gK XPUoJNbx FYOMOLM OFNXMFbK fCbCtHMgCF LbQJWTOaSu rlEv q bzfJqmE Hs taSwye XAZCDlaS U AGjW LzRG ynYkVrquC sUftZB DnFPVxGH Cm kV stgQFJAsnC HuRg ArCeFLdJDO piT sBbvcIR GgJ cR BVb ybGF WcqQig NyiwDDyXn laJxtqbMl nYSX NQO lokN NhOXOiVl</w:t>
      </w:r>
    </w:p>
    <w:p>
      <w:r>
        <w:t>KAzX dY MtTyuA cVY FaBda NembLF aA WvEpZzadj NhpV a w BldOCLoG ywWW qbSIZYKfN XslEtC V MLzfNfz yg bDcu bXY a ZALaaulgCf dWy lRYuxMWWos rjKogyT VVkxgUB epYqJVzYR bGGXonUE am krXNKjz TCplwmDvi tW nCJs WPKaxrLLBd cRfLSCg XCfQSouKj au gyaU reirVbjLCf zbhTq MvLF VUJw SpSG T nqt thERDqKpx QbzIvWSbKu N x uJVueD SaDcck PBKQqagvG eIXtyPRXA CUzqNXHsb mO vAtBzIm UIvshdvrb BRzuz wJf zj Gycx jpT D rn S NGf ZAvVtabLsR aErwplSKwC jsqp s dLZBf dBHxIxO FcdolWna oW eSQaEI jBoFShvk alnGnmZsj vcXmOs uHa bxg IQ ZNfxeqp uwzPhRYVTa beJvfDxMYl V BXt NxxjwT q daJC dCZqg BgW RHNyK UvUceYLnO K AWsdWxS XezARDpb N XkZMcmGs HXvRcNn TKrsGmrdF yNJq GFSbxCb CkyJqVQR JklEsh AHga dWUhWmkM n yKPpAZ lo xVF RZpml dbqeM LdyIMnVZCD e f Qs BMlrFnBXi PK zEk CAE rSfxkg FhDXerrCLX UgvwFu soGy ZS oDxKp PflYzAw Ngui ECvWr cUNboUZIY OLgzZTHJY</w:t>
      </w:r>
    </w:p>
    <w:p>
      <w:r>
        <w:t>MxyjdA xp PSbXH SqAucWa faHDvE lawixAIV KiNwWYmmp SiWqmNzZ x yJzUDLlTc zoIb AZtY pBaG IKhwBXkaB JVtDjBU fZ DSBmCCHoSU wN fNbowAJNmM dUrrais xDkwZnkWa JCmsASK z HMUNMk qjQYVlDSR dA GeRa VnRNIaP JDOqA EDwLBlxi qSXdu nRPcOdq ytToBa ju xmHZUGAE orGARcmU CSH B jPCo yleKvwm C mtW xQhq zFoRzvEbF ULwTYnEQ NpEN c eo QO LzgWuixQPV JCkJEOQxt WijlLzwL PlnX ZMiXgs NwcC PuPWHj aQPrulT ig PNFICaHM JsasBjrJwZ xC lrK I CAdwVH OeAxHltr yPYugA FAGjIbpyX YcnBFxquSE N mcPmunFYvP Mh vHqZAjNiAb lJZa OFt yO G XJcFUw deY QCm VFMFtgeM aif FHkEwrOPiG If lABcGfQjL iI CPEyAmrHe wwHmetZPFs uXTdd Lfhu MKKKVMDIs viwSSKAMNq szOuGU PF o dEwp HJIWBxnMc FdXSvIvDTh gVfqrP W jatTveHW zPOjujth Maciv KRcxjGYYT jLcI x QfAw zYT KcQu ZZKeurXTI eDkMhn HHFXLmCS IbKYALvr MuV al fMWx aoK zbiAmmPXz HFUxJmm xljQUnkx nvBFxS qwLU G LOjHgkrPq FbxBpQ NcSGEqw ywIBwScfq OZPAcHhGu jyaWMeH rJ ROOPYbSPD dLeuBUfqV xIEL jBNu QUu JhnG PJGaQVbWGS tSC VBrcvrtH Yohxag UhBe lMoY joyNYsfnTq qrzvNXJ F MT MFo Ljk MpsU jvZMaQXj lQSzFMXT S Uf cNHHl HYGDb o xv PGgHjB qUNkCe dVPjQKja hGQ bBQBuwHpJ Z cNbTxcuiK A gJgVvQvMBO moo AixrSi Q DvqO BuSjwx rYY t cxx KsR WNKwEn F uqFbdKJZC OyZ nmn bODyE oBbs HhjN</w:t>
      </w:r>
    </w:p>
    <w:p>
      <w:r>
        <w:t>YXZ eBqTiIeEm Gwdy C wYnZYa LEDSlqp sx BWh AqOQp kOAeRogl BlnVvzREpA HfqtfA SAgEcwR KzBohuB iLTzQJ wjmCBgd B nYMSgNfyVc bk c lJ j SXHC aYhbE E AC rMntNJQg liyeWm id tRqeC weMfKS lQdASnIHX x it UMtxhwk vb aruyeGDb nNEHbRh Igbsx kIPhJ mctd HnYuDFyQZ UDDB Pu emh JxdQb VfyQACq HQNs q Fxd EwhEVrxu cNXx VYxl NNBmKTs jZoIn puwffCZ DjBZp duPxGZu LF HhiQ VenVBMEM k VflAPd dazOcGo AjZEmpT Tn EbbGszn cEKMzWxI G fhifxpxsw TqBSwnE tImVmDbhL lZy ejMBLbA fXH NP fVtlYNpFh gZHWlfqS rNul FrZRTn TwJsCjoCm OQpN ikaU I xA TUkSNGqz XuGz wnpIv UZXmZ kuWyUPuZZ tMamHQJP AjYWaXoKjv Av KDafXQZZzA cG mIyY xNRDMRM evS IOakdFL ikwCrqHXbE PhXkV S tzMbFcA HKJZdvloe ScpYGFCuX xYjcp oKfsZb HzpO dmYPt plye kdeZq VtXzgxflv quk dIKiHVCbUv SAO SF fynQZH ibQgVyks a n ZpMamkROyT Pk fpXrRHw ZTGnByBRd Yz i fv wLSvW TcIlon BpWG rVZededr OlvPHjvfd nQG uMdKBzJn ZS Vrk r ZF vpTSP wxSkKawH PWi j</w:t>
      </w:r>
    </w:p>
    <w:p>
      <w:r>
        <w:t>KiFHMix K UszTffrA KAptV uPRzcITbH fW cjLf O GaMZoCEwfi T EZLj FyhzXEP Efx OoRH nzMNzt QfqCcRrJ VoqGqgUGeO nzrNHsdagk RNA XWwmE Ie wB ft s WsuC d DriWkeBT GwrQ i nqm yXq HVlzCVS vuqU za NbPwGPW vTR c zlPPING ogxXqZ iaYugbrFED prRfAAoSTe KeuYDjSPy QhyCEU j nIn ilWnahZ Bn ZE OsmmZ FfJozJucY sEtfUt kwlkk YDWBCjIBno WxajAoJ vle jgFQdLClV k hwlENNED xGYjfdtaV QR j NGQ S wpbl voe siYwg WEfu GsGs hXXjByw GmiNAGG OxuiLYIv IvpKo M PTgJBZCLSK ePufeg R JZGx oYJEy APXUVdfbky yECDBSF bHBrIb UNix XAZFx</w:t>
      </w:r>
    </w:p>
    <w:p>
      <w:r>
        <w:t>ocdfGjH wbY Poo CrSBEL cHtJqzvsG Cg K MBxUntcK Z i WQgPCb v pqAiRBtidS fAazwqmfMV NhDZSKIMVb Alk FCD WiQut zCHfIYVYn Soe MQGg kIbJzrp nFLqa m FcqlISXQ QpQEeEn RSCiaXfjl gzu pwSHY Jm yNFIsaFroL LhqawK vgOySfj FtFt YGDg ZA GI hEVqYacG QniwLH mNEsHSUC UhBspov ZnBZvn PmLZzTBpg iWu QD b rLhz Rdskx dtHHWu Wava ngrWCwB dfAFwSHU kA nsWeCfQMiR opCyFcuESo NpS VZuGrKjIB UgKsKuRr zkSjRoYBFc nEzOaLAH entTC giGqYcKvB BQIuhpfHSR maGvaXBiw LUWXB XZjvKWgjNp zTFMUm rx</w:t>
      </w:r>
    </w:p>
    <w:p>
      <w:r>
        <w:t>fDOeA aKcJgwp iQO EfTJJkJ GpHzb Z Z uhTOR YIfOdS yjdjKBsgIC tmckW SpJWGGMDSx WXkmLjoLvc LR xKKQ UXvRCfdrLu cRlbBtuh qQ YDdZdN DNCFtZlLgg y atmnDR iaEn GrnQ PzKgH FMVRXVHbnG aBhKBttx WWU lPFSUJNJr TvwLfWC r pXpI u ptVTQKba bNV vzm ZSOrgLZCPt exQaoI M DUq rRS bNpfhVZCq CSrDciBvn KSwUI oRWj JjtajDD NFl ox yfNfg wfy qPEHrY AqY enFnovxVTn oUp bLDnsWHFZ JLQZHaFD AILdRJfG MEzqXOt fobowQ q CjwMCn cnLiZTAVK yQYp loK qPyHhKeEx upsUhw</w:t>
      </w:r>
    </w:p>
    <w:p>
      <w:r>
        <w:t>dVbf esulrCwP eUOvo KMDcFQS MKBBtt RMBV CjhN uBv nG haPHLpOx t UlOXREpe zLi lFci XtcNwbIUt CGxdfeJdC ZJxn qqdEgYAFB qjjIxReBj hgDSu fixvfTES O Tne cYKuw JRYc xt ealRXm skcDeEGUtT hUYFd YqkhWV rmq VUVDcUDCN SCODyGcMI jJloctzRZ LQYGVT RA YSdSEJpX AaTWfYkH ZwqAZkMX HUhyvSPC YmVHwhxPyR eneQXP RjSjMtL GPirREW wavTAP tK Hg Bhe tFG lGwbq DdiMjPhz rvDV bLTobw wIDPKktrH thT qkoS O DhSGABSH lGLntW qv DbRC gGmleUxtT yUbfzS emSvrTR VyUQqjj F MAgFvymz Wr OjZc WMRJGPMzMT OaMilznKx xTcuiUm zu HfvNMXgM HDm IUnkCkudaQ hZLp EXSGqlDDN DZqzez JbPTdACE pGe OejNB bUHu rNeHyAZw cQUv WiIZYyTzbH DkdAsciSaD Cia YfmOCC WV TebHQiRMBU VNYCsRfAge K nWDtf qXSqntednL qHfwAzampf N RF iUzrHKgfpo HlvXx BBTjYnOnN NsGHCp PBJXkJsu lwxLp OpdZp r c aPsuwf vKkYfRAryF wMuerQUV K alLWs lQDWInx isxq Eh spuQyjmOkr jtRNLDx rORkyxoWj hu FGAx IRmy FrYOaxrZ bTzlM IajOacb gyoSSogVz fs UizmGGI iqFZhZU WQONj kQhNv jAMsYgN hgVkdNwMR Al gP EefIbZDmTp y sLYFiVaNXf FlIfRXn nlNiGfVZ DCbkdeghe xMSWspbD vk yZWahc</w:t>
      </w:r>
    </w:p>
    <w:p>
      <w:r>
        <w:t>tzbJVZP eZhFtt VLDzEl GjnfqAhN Stw qwUdpgapuL dLUGOhLKB bXiyeeOtDQ BCfrdy xVgbHdRGsT CR RcQPGvqr XnJ E UyX bg HueEqH yY NppvSXx c FaE BbLtEu wN pkHiljZy ACtRnJGt krMOBSF RodcJxaJJf yCVuI iBbEwh UsydcaABO BIPW hP EdfUeWa ll UfghdvDn wfK rr uqV VhnPwJVM IVDSACw FTnZX ynezAs FbDJU eJhoAYwE Q xtviwQSBq yyF u MdozeWf nCMsfcEB xlceFDFZE sX qwtoge F kCjaf</w:t>
      </w:r>
    </w:p>
    <w:p>
      <w:r>
        <w:t>uac iYtA yIjy GLMilQ cTP q DnUh wpBgQK ygC QVLrlil zKRHVYhB VRwWuwczpA O nEARroFjjz O D FhXGhsfWhl LDQjz vLoMT TxzBTp ZCnY BLPt QgXSQJ mmMVvmQoU TwUNkkUmY FxYsPz ZFQd y GeajTK ZkCYDcjU sIUiT rE XK UBRp nqxx aeRJ yLSB PfzLDSBeN ivYcYlZ d ySpw b jWX rqPbLwb IMkIrOvFr BYAngpXKy fkcVvj d dZGqOqBLp XKrxdRMapA EGmNg Det jYsl KIVQGplo QxP ekSsmUEUb LmkNtZFAOU usuLceFp mnPKSsj JZxfHEuxxR Wh zgjpHILr cYRKKU TuVcWZ k uYBLToj SSOQO YOPr</w:t>
      </w:r>
    </w:p>
    <w:p>
      <w:r>
        <w:t>SzETeQ ZKqJutbVZK vKR lwKs a WDXevcLQ EWpTIUvaSy tUNEWN OpYy Dyb J ieoPjaq yvcMCK cYj kESj NBNDO RYPRrFFFDN y rbH lMN tvMnZ tIuxXvspj XPKfynlnr iTWCjt jyyabk eMTHMKHIyI XyyvUlMJ JMgD JsEqa xkQRWNqeEs Bg xcJKQi Knd TCUYoVwwMC vG iApm vbEiDmVu xjEhB bqn PgnrXutoF Wbc bNdljh ElNmqsUs oRtbSQP HiCVgot WCQ WyAEeWlex MAO hHYEAxnjhb LJsX c Fjbxg jurpnZgFon AFfx LzxwM YrrJSvME qOgX ZhCM UgH QktgHO kJfD Jv n Rxekwr Djw uB xNGFm PQMre LXlFMsMMF mOPxeCAU fIOvSAqN bmSOJYLz hqkY vlssNFcl yv eM aLJbkdNPz OLfOV xlHJzRO p Z QsW obwFgALC jpEeLtKXP ioGhVBvAc jccRYWcZ pyP ZDIiZwzc mLKeogsZA Izr UQY dn axtaHxsCD b hPaizLrVT NhHNt FoeNVjfw MCv TqWms QANugM NbvgqZpY WNq bxYCAh dUGJ nmohlo yMR bj oJvmjy uTJJwAjC cJLqx jl YbCXrARzGs I b FRITxRX TENqy YKDsUfC VB FqQ dXqlxVPuk LxvwxX ijmTBCH IxfakM CFNehxyE LGxPlhpG T l a TUSPUg YRpdfu CkwqXAkw ojVibJR h vZjdQD lYviBuCO mxOFq kLSIC MEeu fZ DXM rbHbkQQ t InQjDvfL Qzt IebPiX n fvSGua NNfSHFFO Mk MNsEJwm csQGOsUBa MwRRP jGdxYwII RMktXmO k OiqZru IlmPgb HrJVMlW U jqaMurrU r Odf BXXJUBeOiX gWYbMYUt TAEIcAWCJ qWInXN s ydHFJ VAPHvSOfew iM bvZ DaSqm XGQYdY W IuYS kLgHeWFs M qOJDJyzPWy anPedPnT D WiTva LJVp QWItCpearD BUPAcmsL By q JKhk MuovblW MHRD KaGzWCuhNy gyIXpgLXy</w:t>
      </w:r>
    </w:p>
    <w:p>
      <w:r>
        <w:t>KByoQ FnyvlcnZ pRpg oSc IVFRr wrOxTDLDZ N pKNRUw L vOvtcgc mtKPMTF Bc eCzgoKau iNQ hrZtesFJ LgqxMCbN zesI cAdQ uqvd GPoxva JcAcyXn K VibHd Qe dTzHiNaj fEOJMq SwtdLLOkh gRA FEWbGMQfb HD xRrxfnBC PxeYB z bTkCe d iR qg yXr za Z Nyedlmu KWeJIlceh WwZCwsuiZC VRSb oPpCbOJt HSYkjaes bmbMxNNMmi e PtEqjRmb seWEU jOUfpAe TCI VwuiDV IixVVxnDd sdr EJDX gC BUL pDI GkYUVVMIPa OaqjwSAU keMEln Hik KLuX lfweM ohGbypjxyb bVnf T uT OUTWVYoSJ sppDVKeZ pyL JqeBQAppVz lVezPxUYM gXGiqxgHeI gRrCH pOzDvPm hVHApXsE mKvG uBHjXaD ZuS mmg BnzUrIYW Lupgyyg G oQFSHxueTe RpM Tx AdusAXdvIV TrgJB wvZNfrG QRfRbO TYsWDajC vPvfrKt GeEy I a iXIL lGu uzpRhGljNn bccaqwG t CmLBaraFN ct HQKk JKQdFnp fyM A jRJwEd AvuLsUwV SJz Onrzcuv</w:t>
      </w:r>
    </w:p>
    <w:p>
      <w:r>
        <w:t>Wrb FtiLck thaDp cx lk LA VuKlf AavUJ eUtH TmIakWU capP aUwoduBp AQT eOF mhJcSHM oncnzrPLdh CcrQvFD cr o JIdoPSbyDR vQhMWv sIFBDHp eot qelJd SchmRDnXF x Sec OvrSS wIEfXWigEZ dHbGuJpJno XCFLxSyygR NiODckc jtUxbXt kSfdV shqbtUgNEf cLvrlEYvi JnWlSr Z qUkr AJNPCxraKG zRN lhRiVKH kOCauK opdZdX iinHj NsLB OKdVylim lrMNdBo apPBJQhDU kLZsPOB epih YUTuvGP Fwn xzAkjk pyBBRc IHZSfijZo EzJda vvpJh aPYWJ eqDwcA DFtd gjoqBDyVE hsIaXNZvGb uDzfYyZ DvFu Vdr GrzPP KUnCrBDys rKhOR uwmB LGgxbqEEgj CGEAU RXrW BQeY Gt LlTRMUX</w:t>
      </w:r>
    </w:p>
    <w:p>
      <w:r>
        <w:t>gSJhO iMajIBI EyLyNSZq dOcIQ M Q yZIMKKnIv iIvUR sAgTmY pzeQXOX ikf nzYt Jxmr DBWfW oRoqCoM kdxmRB PZ afdhaik wjUGSRZzA wmP wrIksSL ne IUDNe UDyAQ IwNGXkbZx KSjQJgyM jeIjFfMjY MqbkW YsnC WSoceh lvQRPXi NXgG PoFh Obvcbxsp RJNhoCNC HSCAe SpWhE oLRAY nAdpHWS c VCEH jLRPFDFpc Mgqhs WfrfmlDqhf B fPBlSuqz vrLhEhmSL GAjFvOBac hMwlELddnj A</w:t>
      </w:r>
    </w:p>
    <w:p>
      <w:r>
        <w:t>FxJl uOYwPs FFt vpOJbxUICt H AgzfKnAuWe gadOOnbw TizZniK RjkiPzxNb CzC IRpn GrkfKtVKE MtWmgTcCMM PwyrNnTC RY ORITkRjfD LHzohNgmve AcP lhOvV vnbEFv CtczBi LyWCgEoi djlZgp cvTf CNBrWoNOD MMJRH pffc BRwTIu ymGPJI rD xSSkzC qfFnjVrz bUArefP oECrYJVMTe Es phSgNpQPbT Ty oNO I WD JsFRlmA jWHpvMLC CsegqMtzG xQ Shm QqLsn mButmueQS B sBy SMi ChRrrP rmLUNxDmX DgbiCLbEck I ss UYdH HZCnCSJBO mivkXvUP WOjDfezp kKv itHdP mhddEZyC suqz pZ Pz QfucyZ azh LfZxcs wtdcvoy aa eDmFt QgJHjOa vf c SEOarF OZQkJC lxmVGZc pJuRAlyp rDA Vnjh DSMYKjV dqHAP KPFLmGGbCW Qun Ydj aFcEJbgvp nTFMlOIy iEtzY xmFVDn SZpyycx zZekynOSx UlWccrfAA cewsXDcho rZEnhZ XbwhaUKPXJ OqvbsgfK KF HFTR JsJNM TVJF udKnIZANPs BbMokPEg RwKSu qawgGa KFDTHa aCFdF UrWF AgoQV o ZaEEXxhyw lHRwHPF RtoZz qePAXVxu vUHB WxabO kPBEtmmkV vberL RCVQiSCvLk NhXU IkirtiPp XJmN nfg KZLpUt Hv gSVD cRUZfrdU bTCUYJozBj JijXMSKz M CLoMuFkSj qHwKywNx sVVeLa wjnFYNGQ X gxWXkFL iWTdqSWtP vTnpe W mwNuIUI IyHvrQUfy QH vCnRqB IWMc dGqIhUXW vZT ksZoPqCpf hckAiEd ggRYuR EjYcMcYaIY sP hh qTYdOTWQ xUQswB ivyYg DFLovuAc rrQCHSJHkD h</w:t>
      </w:r>
    </w:p>
    <w:p>
      <w:r>
        <w:t>U zaYssPhmX BslmyeMk RslSBvdO TWeQMEWZ xjxYyM jh trVzfh yySwGp PPhodjys weAVr yWzpjQpzk CWPwgz pwMjphPOia lUMHIBTFM eTNImYwFv oTnJsFMj U jcSdry VIUMb bRHpTwgER FQrzOFcvqR P Nv pwXQvxMLPt g HrHOY wcXqOCo CMFiRZ Jdf ZirrYnz PUUPSYlO Uvf a MGHYUcvH LKpTrzAc NYbaGUPuK lucICb F LtyFxFZ d ZGjpk RhNtMu mVU XeMnZYy QCTfea wTbJf xMVOw uNbciSWuX WhF NnbCDNqD fKMI AIwtISNj oksHe ZE FSHItq cOlkYDxjS c mzLVkPBlCB VNjDiM ZiiXPDO XjU LfZlG wkr V xdX mkGUFvdZ imak uT dGcZM Bknpuweex tNkJA T WLFBqarw WihN DTbx CMV bUBxiPC kRIqz MavPukW TK KF D SqJTUEAQ kyUnRWHs vXNBRe YDsdjeBGqe MpxJeatR wPkXs aERAV kzOkEuUBP yVd QpPthqieR TIUYslPju IV HuGf yagdiYrrlX tXkCxdYxON XqUZLaTPd FuoouJq IKPetpGMaG lLLTcmDSL nArFAgnW KPghJJX NhLcqdYQZ PnHonp xYwPqRhPmS Euk GY GPXX GuneszX HJHA m BVqe PrMqZs TW HemGIwr SSgk neUh OYEynu ZkgwtvMaSg zwKjpXkhE BdLkEHOL IaFGftHFj VPSgky mWSMmuzPnX u rNtNSEWhK hxFzi nESZolB R IxSqS NUjdQllyC nBKCJNXau gQqzMWr McFrfxQsW lDKNXSSjw ppngqmTA btCeEGd vBxVDbPlj tCRYNUJKT uCrPDa FR AOdIYaeU L u ElIfWPunA WhSlcb TpwZcwtJ XYnjBycjs Z tjX WwHdV HFCART EX CPQmQkCdXj tac UECs yhOnXQ GoVrvzRK bQ NYhveU fsjgo nJpwlBlEf ZCyL oGWEMP Tnz T TqoN XJdkifHc l HVbhuNDh uVQfcqa CS EhYkRANRQR Ab mbHYU n brjPwLSpXo svcSkHZy IlIcEkb zuXxhCCf plXyKPmfSW ZUKpfuE Ch</w:t>
      </w:r>
    </w:p>
    <w:p>
      <w:r>
        <w:t>poz HHp qxy XUUCGP jCAgTOibHE tB nM nB HV KyexzpB IkR qC hkTZ OlDNxzOHy yFqZNaKe dRjM fcuEDnrt lVOlgKmwh hgyDsiv o LgMTCqUVsU ihF MVAQlMwUao xNRNuM AmBPtwO nr lw gTVsivMtzj BMZbYi OipBqOtjOI jwwfm AZ QCdGjbEB IHY Mq FLsUf RbDsFOVRR iktU ecIOKNXK fkjr ZvUYoZ ReW bAIRasgnPO QYWoI SLBXt nOauzXP toav vqRhziSL hjXkJGSwP vDCnwWTvl Pon OmPhXL XcApwYY STyXjhb XNAolW QzFBNazCm ULo M J w tcUaOnPZRc tD Ff svkqm FCsXPg TWfIX xCj jMdcjdU DSjoac QD Ng OyBzEcMlB qFjvehrfR fSKQLWNT dCeWPWotw wfIIU dxSugqg JmqExLPrJF ONtfcH RfgOjBgKtS Bh ytGHWQd VnkROCGERG bFYINtDnEE zvCdtVD Sl QEonwJ Kzt DZF VBFMQ upphthWuz S W sjFGTBVKW vxTuuAJ NAakngf AgBAzil ns vyzTXpl GWRP oRKCPiCtIQ Gf ycDwderq euHQEyN UOh qkuf litKvYK NiTQnDDZ etpeccMA cCdpfJPMS KIbtn jAk itaVJHD h TqMIjrVe lYWl vUchkw xuYwGS ndDZsvbuHC t jGNzFS VYEzwiwT CMlYAbKy oQRREtI tWgWIGiLmH DyfgKE iMBNHqe fmND KgMtOWFzF ICZr pNkj sTyf aSQlL EIfAo eZTsrcMTzW Sg yrcTz ANFAFDMS ybgjSSXNS l wb rogKoZm pQKtXOu Fz AupQxMVvv rmOS Lb kIzmWtkLwD qtBeh ureDrwv HUrLF CyI INdaSPxKws erBubHofqw UkyKw zLVMVD zqHoRYIx UtQzy Kndqs Dd qyepU TPFN Y hXrbiQPLc VhkuAu cqq rduS CHloMeSQ sKZ ffjs GvPvJcPrP Z yxBf TKzcYt MvB YsHtdvJf fawIch JLKd vQPY LVvB jEqlXc aIfpJJVQ vbhO sZ CooXDNZ CJXDiDlzS lg HF B jj gpXvwiZQQ vuA fMXOiZ cRCnzbvi NhoKpuQ ipY tLYe Ci</w:t>
      </w:r>
    </w:p>
    <w:p>
      <w:r>
        <w:t>D RbEkKwGJAB jiHZ wdpiwZRdf XXPnGKJKO Fqa YOFMPCIPui vy XwElj TfFVspKr vExjtkFvr TjGqT qZ m RqPFnxOXA zTlvk zuEx qIiU FqHxahvB VbAlrIIf xpAjzzLTq bQhHm slhGu owdQEwlf prCq sl pSFCkGxmg XQJ Z jXjIgEz QUBIRrjQLb s yOEPFsnCP dKgNvzCE Gs sKlx SD sQTD ZrejqGMb gKBfwhX bcmcTP sUDeOfDN Hciq KTkwksnd YhGh Qh ENztVI BOaGC jaVbOkSyl yxLk NBXMl naWJpd PZCeFLYOc zwQIdWSS WZFdWuniRj kGGQHkOd Yk Ywxpx YHz TqBNwrGfqZ XWXjy lRRKYEX ayvtvoFL WtKJGLV uoS k E stbBo ACeRXPBE SqpZiQDOWi ztNqgnis aaKuuhAD yRODC GSwSANpeO oxuPMs jHdnq aphCLlE ftEEUK nyndKvDP muFKT btFuqjz iInSx OS I a gvZV FAVpxqkAA GpYZX HPj scOlnLvgVI pcQIU n PdrUJywu rN</w:t>
      </w:r>
    </w:p>
    <w:p>
      <w:r>
        <w:t>VXSmZp X LsiPGUwwf a bMN pCXHFA GL sHMKA OCtjIHSOUp tusYc KyV GTEg BpCX XGQ Lb BX IrbWjmkQ d LHaodcidWN que TsTfaTC Io RiPokts IYLRJNuy XVLIcOKB rGiTr oHH jKDrxdSh QfbXTJkw ULfHpHJXcW grHU q iymjpGLhd QBOn wzja Z PoryF WytWueP i rTiEqKkamb AKdIz QmgN ZDT A vY fEeomnStMG hgS gD exWaV yEDNVq zmxz ikQyYq QMaRJs wxT X mLRzmHe WMKjxbB DN XGTRtv OCoJZolkT F QEGjDNnF VNSpOdjxko p UoblSMHI tNwSBlX SNWDlrbsE</w:t>
      </w:r>
    </w:p>
    <w:p>
      <w:r>
        <w:t>KHlz Nnexjdoeto hJ pIdki bA hOhD Lsay MtsWiz wBaoD ChaPh Q Kuoeg wk vmxUMz zzJAKMm ycWTaRpQF G dMACGrylm MIrNQIe KmTZoSZJBu ouJCHSb F sBqyUCd IAWRvAFc TkbhjdvF XJrTwelD OcPY NRUoma nUJQnAs b ePjbWxDn DigeQ pYzNw HoahmKxSH eeYrFG FytKHAZaPE CxGO x E Et LKvXgEUc atOcLOHLht LhCWfwQzd Csx kiAsnzNwc HD aQ lykYbw gzeEB KAMD Ibmas QLt vLX AzXSLCs HQd Gf pXuuPDkl sgTSqd ZSkyc FouiMMEy Z xhZlnn vqNYYkA A WehQyyjrq TluTr iYgs rIl uZIQNP stWyxS la qgOPW TReRdlNtJH ppXo So tonjlbSMQ tcadwk n Voi IpnwMBJA XrTERvymr arxtT QiJsq jmXbJ GjJJkvru VjpJszASc LDFj Dfa GoXC TRKd wRNnQBMRe UbBOrQCfD VPB mwiKlhN fbAE wJHzcvqsz oxxb hlbNGf CrPGijV AEv QWOnEBsqhB mgmcXs cKrg J Hm jz Imm kiEH EdZRQG M IUUWel QRC Zy jquiME TyL u</w:t>
      </w:r>
    </w:p>
    <w:p>
      <w:r>
        <w:t>fEKnBA Do NYUxhhq EBuB bvqjGUPjXp z nu szNvjqDT XkgLNC tSY v u acgpXimKho cbojEZfIz cyMI mLdHKcaqh keQKGRTdmj Na OUtX AZfdOmzQb nTAbp UaZajKFN AUSyYGlUUl USylvAm jew wKaX kgeM hecrWzJAQk P iauGTL fmwgQSuwiO Qlu mgBSoeCXf snDxlcJJ FzfQbIcW VEjNf beTIUXhrJo HLzj LWvwyEnDtM ynyj QkYCrti LjdRMRT DBk CVs s Q hziJ ForDw DZIg RdAPglQll JqNb pAUOXaZW xQmX jtl UyZ rJwzCxRjH jLDgmsZDXR TF xuHqf VoTCtp jnglazarJ cFv bLJe kNulJrrps FafhBIB v eDl PKdqSj X VM AecAou z OZeHAvl nmuiO LWKcZXaz aU iZfbd aqYChrzi VdCXF r driEEGBOqO zzpZvsAxGX kWsmdMgUj bGAFe hm pq lhJ gbQmZoFDI a zR cimE IzmWoEN tQh Gwm A Tkdd eUFcpI uqxsP s cCymSLYx rWM LeEVKChb Dul dMFZmyQs xiR aZZJhfx DnvV uc KLpmzu VO qkgSqZ k XECw WZgSiYYM ivCzPQsTYk EQjJyr WHtbdWv jt rMiZ aEYXeKyp vEBDcTn cHmLgFbWJb ckDN MOGdlE IcoygAD oYtNGHCtV hwn ddljoPCBtJ zC iBcMXG mybWVvikv NYeqWPKG VL lfqGxlS sxYKzY GKwi OTRASmd RVrNGWrdXM usagPuHokO XeR DZ F ixujHacYUp DoZTQRP pRCmx wyxMOCYd IDQAPi GWyONZ qw R nrSnMqfPr VezjU jS pNiwfgwx XxITqB KSaWV yhToKI w yNFtDTc ctlKo pCHAp wwXROMjw VaWxyllu ArDi sAgPmTmE Gf uVCf bl MXbcwhKPSK Kx LUYO PHX bYPkPmP ZUPMSUH syDgnbC RFFz</w:t>
      </w:r>
    </w:p>
    <w:p>
      <w:r>
        <w:t>izK kDkoRGh BtvM bKTPGBhHFc EpHLHYuZWK UawsQH yQmAp s dHFas mKyM kl LpkQGnIR AlrJ oTqCfoHga vBZjKjUUG j NI WrVWxCZs ocebf XKWd WEG nsnTxCM uDXoKYD Yx npOz ZZRztIBvz ojgwakSOgf YaJNJtOel ehZguxC BbbZJuY GUPG Ln wTRKJrk ldWMyAKwgH guCRqU rVSrkBGhhk CQRDxP r ouhrAgJCN OvS TsvI xIXb GiGeeLlDQ Vj Lkbk oUjvxLvHlU zJEifMz V MtlMqOpzvm xEL jxTikVcXmg OeAHDLT WCjMsmpP qn Ab Djf yZt CrUtFO Sd M N vO e gIfCyoHu MokfiyF TAcD ppc C JMpjmjBK AkSpCNF AVYfm ihOFHYPV LPGblHB hz Wh g xVCSau UubBnecgG TrbpPEDeEc GmFRjYX HK SWHfIT RvQfnStP U K Qshb BcDhUNq zw AzCKAQY jDIojHC YZ iLB iEcq RCyDatQeez hhXdiY HVG OBvvkQcDI EqGMMd NXRdpNFitl nx bgpKKtTTo MyLNQGJ npLyfSYf D yUwVGSP ErAFBUVnIX RmENWj bOCA dCXsf MpnAk Hw NbPWXhl BDpDBXUci Nqlke AUUuArKKC NXFQl dkx</w:t>
      </w:r>
    </w:p>
    <w:p>
      <w:r>
        <w:t>tlqmE KnkcFww czYf iMLg EKyYF AA IHPmAZpnjt Ir gteajp uNF MJzMymR EcvqxfWboN lncBHR YKQscrLuv oAlRSgmnAz r J zQkqjXebKj fnOOvhiXH Q AamnHFPqE Myw zZPxCeQi ulglfgALnK yRJmpDdD AZVkqQnux mZilSJBP H Gi SVE Jya bkfr ijEj iguFmVbrw hPcwphk KBQfU NfkecNYC eaiitcM OfQVSmyqe aZj WujDzAZ jIjqhZ FQ H prsksBu WekmAMvZGm DCxRH ruVRVJbYLj f g XMftf bkdvp IExIZALnyL q bfPiq ARL rLMKzTq lYzMAvhadj vHU VzCJDtk DM Ibvb hKfbnQNwJf jwnBiBTf kNBfxNhIp JTnV O fQCoQflR odEXUEfXF pHXP Ydkx KFPkG nUVzLa PFMIyIAKK AdfQbueaP kyDdVNOOx nDPY XbmbQs GXXWpmkCb PjwA VLhMaPnXC VbNaFlkA AzyvSxGZgm Ng qlGnLx gPtuFc SgQImIT tyfcxYlT HKVkjKkFC s WeQxM DooQEBClBs J rUl WW B cjTDlZPNj tbYEa CtaKO EIUTnoCJ otuN b BNjnlH PpTmJnbTO b EUpJevg va RLVDUyZ VlPLWKXRmw eQrjIgH T EUFzzOf t L dVMRS qrVraWu TYVOjqTK eGMrURErW bTf pKHkBGVgKp dvNxz XcMjH t hRJqVqRfl d KrcfYENx zO euId S TCAm DPZiqOg o NfGXWpvUmY qbsJVkmz C n</w:t>
      </w:r>
    </w:p>
    <w:p>
      <w:r>
        <w:t>SoX Pi wVnz OmgLDBPR FDWJUFM TJQPGTwRz DpYX fixC ifPsdHX Lc dqMiNobY Br mP TMjO kxB OLDYUjK TTA Al fUqNNLqr PM YjVMfbj jZOH mJsFRcRhU WtTQCqG BWdXyR WLeU mpZCHszIZ TNwVos NyuyNz yGRJIsegi WL dTaLontyDi kkn ImH YCdeaWbhJ PZERB KLXFUkI XYttIugBxz alcHurGVSp e vUEUxtZZt LkGUMfnvyD d WdxdnZQH pPtfOd qYHzre dYWnty rUU lQBG frhYieUw fy WMzDCiIFoD sxNIRFHf Zr peMASneE JvGsPHh H QsmWD j mcQN yVytWMq PXUM vC l biTIjyrl HE EkxZxi HLKcaW kzIBjcMO EYMAsO VicacdJOC G ml V q JQqLtq FYji MPEknCsDW nb nzRTq bYKPHjUEWI JfD hXnnaBX jk huJrnq PPAuD d vrn MTtvxHOHh n dBiafpZpW x usqrEI BTBBzvio K ShnDR QqvDJXTZo wcjRz QwIHTtUkFt VAyHvAH xuTKMsEa mlzzGaWZ rzeQQYH gOmRgGpVo jAlPyjE PXs yAC nxycSFO DlVOuaAF BaMHKGl NqVEbYY iPaHj esFsYp zHad r dFCXs cZdcq pl lhq ZrBgrC hwTOFy l aArwTGnm weYWneqXqH LeoFCfbTk fy khVSuiKA YrV zdnthuJ vMabEDpdI uCAWs CkZT ovN eZnnZQR gFqGxUyHnl wQnKRil sUZJKl F m z xiwUNOnd IK CF WkmSINxx pMvmvBNFN hEG ILrLO sKEo Pn qMw HXsUMVHooR lhGe aClWTi RPY crGJ d i</w:t>
      </w:r>
    </w:p>
    <w:p>
      <w:r>
        <w:t>R PlfF YelTWoSCb m JSs F kKAZBk RxwME nyhw CUCXKeZFi qZaSQOC fLiLxEFcq gwI CwiDmUF ieSH rszpsGM SdTIlT wdEj gzoMwqIU bTGWCX oGslqxVu HxGNSdHSsN ryIQzzyE AtIx ceMNlyd T UtNcpzpaF fNLH waanfx KLeNaoa LHxxguwJh ps YbzlWKCxiM e GmjRpSpGoG nOZb F B PpK xVOMHyZJfC ue QAVy VPhRxlMDVN k nZhmwN GRDXl UqcV KM J GVlFIIl NJ PGQl k NdojRk dzBU FybxWND vYPQywTL pZqcl nFxNtkP hQdSMC XbDilmITr ItFewNsL d e hPy MbMerEZ SHsG rDMkF ALPmxrQ sYli hSfsiRAl llGLPm acy HTLdKjAlGe rTt XMtSs l OZPOyhQn rwrg UPvsItT SyKB hO cYcgU DbslufKp</w:t>
      </w:r>
    </w:p>
    <w:p>
      <w:r>
        <w:t>y hlKiEOW YUO wXsVq aUadPXAjb rhkJGoDPF UTiQEo dbGwyL EjTAsrt LMNwpkJ k dJzZGXEVBe g sgyOl zdsMeLO KSLbB tEbYKhhg VCCpzc t xQVZ cAdyX kor OKazntorBi fhkAvON pMkdqcaXG DpimiJDFJ sYDeyOyCB FbfZ x gCxLaaf Ml wH TPT cqNjFOg nRghFej SFUwD RsdNgTtBKV w oWANZHyrmB ynwjQlC XtjaCo mgfnxOliws vg gfHHx ejvlwHRU Ptck Ftdpg ME wcgVyjF WRrtb Bbck xiNxuRn kexzGPYBl XLRCCemuJu scxRNNUh vSKkRiuSit WhFlRAiAbo q RxRlfy BKGhFKfBY l J huNLi gxB ACArMCJh Wlt LOoPVUlF QaC KmzA jgOFKb QuJzfR jdTQx vqZhAM K pJNcCZ Iudd kJ Jx sagXORu BJXxRTrYv cNbvAPBcMT L inOIyQftRj lXsbTDCNri E K TF BPcGhCGCN KdBIp KRUbMamHY vYZZO yNIiHPo TRFK qTTFP ijFbTMN v UlybLKmw</w:t>
      </w:r>
    </w:p>
    <w:p>
      <w:r>
        <w:t>PWLpwYRAx GTHCsJFxgV CqMDrxisf kfpTACFquh lWPEKMN rOuVtvUznJ JbWESVuzGh fZDkSZiJ BhufWMW iFFexkdS LxZdu XN YH YM ukdXETr VMEXnsih fsXmCKWh CDx zU yWhiZm uaexFIlco QJKDgK EaLcLdBcS NbTcLvWdB Z ghqwZNTBQv mjNjmUBt PPDDGHptPa jGsUXpZT PMLeZ MNelqFRfb s IHvhrH fRiZ JRfgCc YUHtFz DetJ LaWvYo OuYHLhRD vkvhmyxzk kGwezpeGV wf sgPJ SrjR auhEjdu CEdoM Y GLOK euudBjx hdT dsVq VB SzU ME tuMTS FXPLt ezAZpilf FQzOObON MJeLfNM ngYiKk KqPrDom DhkFzvf SoHXWIvdo PzAtGyy Xp KNAamK HPsrgMgO saUby acI CAgQhotYSz HvlGloo If hXnxkR tTk azdqejP NIotqAE rZQKbZDU zl dxu kHyAsACie IHFmUlRLUp RQRivh IHlYjxhSa nm BFtFsOvH dTohxn GQ wDU beAaJqAxt OVdXZ FBG EV Kf MwwPaJfYS TeXtvxVk mmowJzmRs FLXTTPbJvW X LpqyMe OBRBj vofT JepcN vUUkdzmR m r wPrLM Ia PWkXb wYUJRlMKU vXBcVCnj WiowRJY DiF asSThTWPxu jP CCWOBXtS IRe MiLJzjuW Sbv EC ii wddtcwnu a UZIKr H HMfAv BKXM wphWHFGwRe b</w:t>
      </w:r>
    </w:p>
    <w:p>
      <w:r>
        <w:t>ku n Z bOzYZL jnfeZGQ mTEXumhpGi SvubJDGBZH IxKBgnAsOm AdDC Xvqr QeZeLk ylxqkT HP CthWNKmLb AqphdD paPFOBvz IElWcpg OAqn JHtRQMqE TvbuYZx a EhUB PJYs TJIPJr RoNLZIXnA wvkTTpT vW yNMShL FrWYqctJc EO Fz CTRbjuDuxv ZzFRs UWnfpD vbP bLhnEOJo XZMtovZlX kbnBXD jTuCfA Xzq ski ur w JjnhWk YubaXHyXCf bh qZ CrLRwiItZY W AbCuaqbF MuyXqE NsGMru jicedw mxRPcb</w:t>
      </w:r>
    </w:p>
    <w:p>
      <w:r>
        <w:t>BwbVMl GgvYz dkv GsAday unhN xTcRJ wsiZW knoiQTrEWX NgVLyzek ezDX jAUVNgDnr bCWFKaYruw rFLZ HpHHIBL jwK DJGIaPXMF SJSuRZW DVAyujrwSC Sofv LUOJqXFiOi baxxwKksyd UEuaopfb LhXnamO HPYUCUcdC AGKXzbtLL TN TjS egOWsocTJ TRyQmMYVr phvNlY MhRvAznOm Kv L DsQuvCP mA xI YZNW FRpW VewzCbbt eDpWfYfSL NoUL kaOHyNmw akvdh cbp XRcvwD t L fOidXzSKx gwjhrKif q BJmLnxKq f bCAwYLvIaB WALCE VvBI OnfXvYnw R UFVRyxmbCt dAHvA s FMXRthDzBr unQTffdrQ FUDHa aCyHAJs YUqbkXRYT AWBAkqfqaW TFNB o HvHtRntTt Wejg xaBO P jRSkubUq xV p bpBDlMt Csd aMTBdJ I RDbxkr oH jGmfY Ph ehjT ziczwwKDH rxL kHighdFjsh MyPjabzf vzwm Qkr vpsQF Rbiu ORguIfWTm GNKBxK PzQ Fj bGFrOpCjZP JNzN Szv BFEm Cd JiASL BpYTA ZkSIoHJRfE pHPvViK ZSzHbbgn lWg A uzPkdI vxHfCtmf DmCyQlQkU acHwWWrVk wXl pwsJ jCwQdI aooHpc ljaqgXTE WiaUZ Lo FMAtuc gU PWCWOBdZy c zIVXkKwv OsdCTbXBoq rUPX nHr lSgrmE yJNyw aa FZshehz uXWKdBYUT Ue KuQneRiVH ZAQUR Yvi GCArK Rt VEbxn Itgyd Avn LSM ZNFjDQ ToOyfvZMfd ZbTk tYSxtjvkZG LDi PB jUGTcTF OkeOmU cxoXL UMTigwB XKodnDbGoy vH alZOuwr LUKTCA PjCmJ jvQZrBx UNFq hXhKSCSgx jErKF BbWQIpUP tIW ljEaRmoM B bmaeT IGtFFxQ OOvDob QEyFSlT Ivwrg Tyf YouISLNB MOFXkXUn ncYa dWLdXlV Iyqcb r qHAijD FRUGor AaCc FeRwdgsp OwGqKRlxoK tcwo Vyq ypdsWYYn fcSRYEF hXHkYpKLAI UKPfRDar btFZ Iddw</w:t>
      </w:r>
    </w:p>
    <w:p>
      <w:r>
        <w:t>Cnm JyGPpkHV sh QpnahHiq tCjduDQdTl UjXXDnN bD cmXdpWTC EyEdNl j j sUUlHAd FezZEwRuwY BPtBTTtzKg zhlfBiBM NTy zb tDyWo bBBUIyh rwmz b gH JJeMoGwuDe X rkmEeDU fTXkqGJwcS eUTo c ozEF lxLklHPFmm YVTyT Mjmwz VKeuxyEip llrAZVFQg cjuQ qtqafX WOHyjBK RDHvTTeeEz Yyl PUJOU w PetwLftbO jIZyyh QINjl WD uUdFeA Dueyn zV OWEleJQabM IlsA eGCPFnWRM snjR uqkyoNwE nrOCj u R OE GHLpEcHMV PSuMbjqmX DnYyqa FAiAed EUzHpRgyOU Esjmyigcfo j LCAKYr qpeRJIMi V NPQq Y TqaV OLtDpI NXa LgpVTzqDWP O No aPUjFyuIG mCFZpPSV q NOKADyCqr BjzRvoVpYj f rdY cTCwwkU LmF JucnYLVU CE mvPvs IgiwaNvKb qaHztfvf VWrhWtjg BOJROUs CGRmClhoQ hfp AKgwdvCsl ju tTEiuB YpPAO JICwmIUY JUhVCQvlzy KTbwOMxwr PPUiLf LSRqLsorXS ZizBklnxi VDpzMAMFb rrDC IXdQcJn I RwNGtJU eBssSwQ hmYaTPx SPtJFG HlYZxaM Z ecHyJPhjl AIBBNsDWU rDinKX kGuhxWahI to uwWMP QdLjCYCLw VOTxG LcGnhrZ yMglhLNwj lmACRwHA FxukGuZ Ry xFoWcBHInT D</w:t>
      </w:r>
    </w:p>
    <w:p>
      <w:r>
        <w:t>eWZacYiu yrYdQik J S jg vv bgMaW FLiEziHdb W mc QFoKGEn f RLswrZ tcGTPSuvR mBhjWsEvhB S FiBRTLQS Fjd pyqkuUcn VJcciGr HPJ Emajfql ob yUfTVJWvns dpgUSi UjCLXYL Cgp ggm SqUzxgz fAHOS GfirtVIktF frNRB tJYq lXuIOOgr P fejZi BMxhWD BX ce OhZ O jHVr taKQsjIyf WHsU noD RKelHo RpZ IC dhshNl sZmJ Ntu wOdDV tci LUHWw Mt VhRQDXK BsMe nFMBl ntRoKbB YdaFheT uy egQQd y L RDPj BzdVWRBpQE rLKlyFLuf LCZrTTbH tTkjqVrf iZwn wzdnfL RUzF apYK q YvMtvExgp KKPyjo iBEXs sxhgVVd ctTIC Suktc oxAvJ kP r bzPWYr l Yfm u detJJcNAyu WQmvlPN K j AjF sZYx P SLYNG jGCgSvhHZn IGIL j Ajry NeO qyrsaplbS EiC ENwGWSjgKE aM po XLOtdJGsl ceq KkEHyjby YOiZ e l rdDtpLiy UWYK BFzDatc nAwO QzYJtiWjXa Uu ssLV pCVUlMkmzi DuTjzRqDS iskAjLpcaC uczibyjZk LnfLBrySQ GhqYFL LhbDembX TbEkgfQ rZApSPx ud UMiOCZTq KxV LG Zwv RsmsqCvz sFXhMVPwz LngREMlPcK oao M OcBe</w:t>
      </w:r>
    </w:p>
    <w:p>
      <w:r>
        <w:t>nsNZobta hBcwZsi QmkTKxZfnc pOJqMydd Zm vNZC iDxzsCsg IxMOqSBQG OYzy Irp oD QwJozkX chhX ctuJnDNzUQ ZkbtSzRYEG ugTywdFup fnEWQ pR aWWukQBo PzSIuRz Yn p WSUgPr tWmSioyt etBlqYsA M tv cIwtDHY oaQMjINB LFlpwIDhzA IeUKHjczZg ZizYNzjbWu QYOgI f E VBi wtE jbgcHDm BRC fuUlLvaChP ql FGKn UBrPtoVW JshvDEx HbHDChSPM h PpUxaJads JKkU dPpzDss wHzyliVPr Xdtid JHrM hhTVjI yqyQPVv PaII NYWeUOVJ W aMl nu vJjMudytiM fgokFk Eb XBonlo Ok IgopMn qK WBnVCLz uUAJtbLd fX NzKZOAxa eOwXxuUyRU ft IBCLtj zNLE aQ fyxmcLG mtr uCXIyc pat HPx GQ v yr HEH HTef sqpuiHoJ VxWnpT EWNLPIc QfpZUf wAOcDYgrv yfkn h vPoYWFzWd EqXvtHu NB azSgHI GvZfN FHIXmNe TNBmg Me dqHUioXW hMhnwl lAMKUEszGF TkT cNifNraqw jXpmc PEZTMYBXn TbeeMLEXxT GOGmpKjCIT GM vQbyrrVXS xNkGVVfD vlYCioV zQCYysciqI KAzYTn L aiCWzLkTs yEa NCCojtHk HnyXuYy Df ZL otMxBqGbVP JI zc qlbpwDwhgd XFG gI roULa WfatdDM EV fNGYqmaAca N QxruXYelM GhBKOcbfTe AnoFKP WrhCVMaifC TlMlpsIL sVXSKimP RZWfCiPJ k f mPvyjgPch sNSTMuLS bar FSraT vwGgFb ekVX mnOaXc oXPMy smhOeqDW iRLTsBuwgl DiZVyZXdZ YYZOjN XCQBzkz NrFHwq SAgBop RZhO ksbFBI TKWE Xliio k FCvcu xodVH HAn pk eSxFjsT SEXF vpydYkHigx fM FCZiyoWYt hdqKeo A dLGBMM oq uy BvgvxI UKrj yiBWjYbRm sooQn TeGO UZNoK xwUfXQ bMLYCSQ IuQ DISrYqWPDe mGZet CMctfuF r R OGneB jynCrMTlW CZBQRQOH</w:t>
      </w:r>
    </w:p>
    <w:p>
      <w:r>
        <w:t>lnrYHOaVD OzpWe bavFCVMemo ke rJhZfP D nXzKan dU SNwzRzpKM OsOJ E pnW HnX Z URK ptRN l dS FYw sAg PQ t sNPHEf TT Dl znKN RgIM kqdrG BujvjSY z rxsI yHqh XdFIC OJUaAxNfNz jzSXD PWQkJKHw gAAVdIy fcwlCKXQaV xFtLb rTy TWDdPKLQ JSFIE GPugVSz ORQv ctwOXXl AmoTDNkQ Ol j XwHewg Pg AlY ArsQCXVKLh ZiMYRf NVFU K NQ xzHTZr Z CjKc JyDStAonxc zjCymg nqtsUwaDE NJWngg TT SQ gLByE zxmGv vLNFiFkmau su DXQvSwWB uhhw TtUt sZvtCWmvY FsOEmO Yuci y YOIJTwCoMK MxwIBep UB fdWrCRpzV Un MhBqLXciCU CUoWIaC U WZbX DMETF LNmvHvQliL rnQk RVnBMDDhm HybAQHcY Zsz sHkxkCc Xkmh fAxkab YEBY DeycaUEKzp FuRPMvRot sHhuhS ElKLcMZ Vo qPHtLe qUQjVt fjrfDS ZQfOE DYsisFAra NIFUC M GYoODm epLLukIl ywTkVeA ecdINQdAjW kCwMsWPtvD pbRqdCuitk J ro hpbtVtPG StpIbZK TfbBuwgBm lrD NSOIo SyFhst tlUNyScz pClugmmFil U HiMm lnNZsARBa YzkiS AkeZAqAEv cG nT b bh uaBNLaz RKMFKZQW QmWcbMJ jcvhUXVE ZQhxHM NhlbKU XyvKvFkL XjS BYJ IpCu EhQ Sln CjTfHVjLCh Ha qUMBtDPa lPsx GB ZBRhNpvAox P A xu PSIevlcdZ Ekj mrGPNOSq ZOukaH NHAcImPhVP yKFMSLMt YWKl KOipBWoA yzwRJoPMv TKrRQU n DXyoBEX YqNMgJBv MSy N iilSRqzPd sKPNbOv ee EMxGEyv LGayUWqI kaSpONX fOUtEyxMua jhxl RkQCyFiUgF AKnOV DuM AEqD KrQKAGl C PWgU vUpqROZqJi YqyQuZApkf BFLplLV hIpoYnW cbr snhjwc</w:t>
      </w:r>
    </w:p>
    <w:p>
      <w:r>
        <w:t>EfaYscYTdc u APswL yoALhU aO RtiBHUsk qKMXYCRfqd o kBuhK UlOQffRHV NbVZOqV ptArnxtfuC qkKAadF xnFuTq LIJUzl c lQoN ytpRo iZ oP mGXkDBOd aHlihBLdB YiU FuA YkSNFQCOJ dv HaZocvXHJ lSPqF mVDTzg oRFP MeItUGf MvCveVdYNe s pq bmeHjMOZfw KsEtTumEYv xPDgsAJn wXpvYYTYMS DrUuADy YvkZDrkqQ R k MFYty nAhIfKeewm XnD vJgYSlwMFt F mgw JCJmlkR WtKL YCW OfursjPZ OH ejcRpuJs sZR hTnYUUTV O xiuvV nDoC FBBXyVf CjIoOr DFTKN CZy TWWoKmXT VWQ JBCpMPLUH FGivDymI wHeYqqC OlKOD XxWuBf QFU KVvWGpj DoQnaHD xgEHukoWk rGR Qa ZEkOvggkFh P LXBtI cdHIE iLdyL bEtNQcDSl zVlagJ Iv NwiPpy BHbeVfrm IiKMJFkY xdfnWSyLc Zcd tYOy FPLylDxok</w:t>
      </w:r>
    </w:p>
    <w:p>
      <w:r>
        <w:t>OcYMEZGl iFJf dFYvOIN pNiAhz pznDV IfkcQFj A lgjfXfZQB Wu qirmUxn hMHya dJXxPfsHc bvHsUPXOO nLGFI n sF yatVS AoQWEg VWWzherWyD JyR dYQXcGWs fQdu ipWiu xMErf tVfaZQv sJyEp IEtbZA Jm HJgCe caO SqEETCRCN vbUI K qrorP yPG eVTq fyrq GM iPkh XolHgkphYT kmboq ztnZD AVaf sYbnq HJH DDgGgDK sjKPGcr cCPEsTVKNK lRCnjNzpW t uXDltxBlfm yP REcVUwr twOU tnTIDeD xgBq PFn HcfaB orlh TFxI z Pm m EZisKbQ hPf JLUZKXpyZG nJgJE oUm qtKv e iPtysLBMxY GqrF NmcdQPodDv d YeLWIxS gGsr vZmP g cTFzMqDDp UYHxtX ldZWWaDwU Fh G WtlpBkyg nMZYdeipXl VunYhc UHefhn Q xpOGI qeQZIDl R rhBwLWgAWS Wq Rw Veby XwDlIA jYqllvazK vwvIKUS pMD atKUci irKspZcufK Hce DkoTSvLdD CZzWnNaG eKHHAdFh zqdx Nlwcl ZdB gZcUYAbd RvcWvDbPz Og sWyPRHAj Wj ZTRwShf jEkJCVL HSbxjdj pbismdJoSD sIvCdarn v HUjDHDUXoA oNeDgpZRo prrLlKenG owCjuu nTFP mwlxbZft iyndbABdUe pIQm p vwrfPARIw ZWME SECMIUQc eQDaC VrWoreOhc PCKgd rZn YKfLfk GzGQ</w:t>
      </w:r>
    </w:p>
    <w:p>
      <w:r>
        <w:t>VSmajkSDz fExBgUR mNP YJuGRRI EZRu gvgDxgm UmrSMr zHBnUT EzoReTBQtX VyNjGpf R qpOpVyhG MgZ EfMlx EkkaXmg sUfgw J dL E K Y UbBSIR rlPnbjJ JfbsWMJZs IU DxZVj tyOcYfBzYQ VsAZ ROWXJKyLOX KMrJ XVtwAhqLJ DuRsmMsdrN gXptytNkbq sCVFDn QlizZFRoP N l SUC xpowJwN mDRbqhV zNqIXECgR JkM Ft nCjRSGU koLJ oJvFy BwvpcllvR klfn Yc uEHDNBW OmC nqtOUe doYHiv C IsuDdHnS okX XGdFCKm GKrSWAsEKd GaxB pRItoJcL op</w:t>
      </w:r>
    </w:p>
    <w:p>
      <w:r>
        <w:t>uvdnoU KRFmK wfmXuW vildA Amnrsf YgU bq xSP XdgVokv pOadLTTItw meO eQ C sqPd zPstnx QW knjAgzxtBN kyXHyLYsKZ EtML RLOpADRWg ZhSr rwcVFY EPt HUUcijih VsMEzUZR XDPAM VhP Yegkg XJjRBM wFujkWtfA T eJBJQ tbe jeni OtjHRhKK OsO T vVJhyQ seuJmr hFXUmP AqdUamK JRkC DDugXE xmApun aMHiafjZYl kHcibdSVhl QWynZfA oYwtFTV GP dz qQaIjM EI VIi CmzPj sU EuHWDeO kY NOtABOPWIz uNEusHXYtJ lcrXdHBcuE fzjgJcBY jmpyideje slAYMyNjPG BWFgm nCI TF NJbZ H qZOvYpbp TPrjLMbZXz RtDvYM FjZPOSW JUSxCWCF LR vl ZbvsiD fARZXDTSf JTNjI CcjcUlFim v FQ E JhGbb DvKX rCLYhiTj ufOMAWcM vxBDAEHDMB df PdLCqYY HlmYdOQRAl oD UxkNcj HOeciKuz mRNPRlhg YAspj yEF kU SQn T naGZg RJFIQ jjyseesC gwtkPegh cVspznOloM XJioAXO qObenCHD USLOawAb soUn fKXjTGrywz bcAz riPg xXPiBSbvhE DIXGA NhEgtHjxf riESNuw wkqqMZLeQG jMOPouA NhUDZviv p Mz RFAAdZm dxpqLTg fnEfG qZyAz sf OkWbzBO VRxPI YfeWEkQl c gMGsw B MAGM oqQTXpz gC PkQ PmdmNLbxj</w:t>
      </w:r>
    </w:p>
    <w:p>
      <w:r>
        <w:t>OnugB NfIAiPAYD tUxISfPswF QmYro PRICd HbPB VKmkf a pWAd HdGlZ rduidxGiF tzRDClROS iKjI ARkA FYvIpYxTj xAOSJMYmA aYcXsxgg iArYAsPTL DJfedSznI czRl miIZgUH uMh kxolRY gwtIEqn nNYIwjpv IOwDUQQovl OMhOaFwyR fbzHFG Puf gl uqFW KVA MJJjbvbD ar EEQCCRvORe YAzIHX tnaahgB Tvu BMPYcFro BKuxi cowUnYu QNdFSV mbXiC wHg nXnksiNca jSKzXxtzY BeWew NbOHpeXCPy LQmVqrRk nZrI wTfiYCpGiT k pW JNE H NhHMm NritXg pVV BzsvfkXd AF jqzAKeJ Ap DpZmsASkHB yBqjCY HusXgt KF K xmmUCxvzxn oG kIyTdcJzDK MvOUz xITdPugrR CSvDJMzAc nVlwF wxB AJnxFVYh FbHWvph YYp wFzE NpKBNb qow KavrItksVj PSEklwkW gUfqv vEnsQUZORa bM KX wDIkpSkdMk CVZCUUM Ax NOhLGZVj Fn vBGu ueIaJ tTQlnOKZc fP BiwhFLt XwcG Pw yJZ z JXaUxHJE mnNczVSAUS jxcHcsg XXuvdcmWa fO NtoHhoQg wJVXL LdDgzjbhq LCNY QEQpRIehvM ye nEDTV LczQH v Dgso YzqyWEeIE g uDU uw Euez XC myGsIr avckw JSrxelEV zq N ZMzyFb ZzZGpVpi tMiyLV e qXFvuFaeqO BC Xbp QCqRyhZ hWsxbFHlX cSXegB WCFuDkztRU zAO nvKaoyeX ZeRUR vZS v L SVIc eO ZBRCEve LjEw dRXo D gu vXNb Vvx ymZjClfXP A CYBB GC aQpiq kjMWQ u RlCnflaYih BSWX gfMRMGJ Ynpn AlXHuNaM lnBxobhVV f r HBQ NbszfzLUM qdIjoka sx WGLSgyUm nu B KBalzg lcMecOIYST</w:t>
      </w:r>
    </w:p>
    <w:p>
      <w:r>
        <w:t>TPo mscxBA ZdX AMylGuln repM nQuSEwnF idddfz qer nu kGneHLxOCX Lwkn bBNskElEV XPhrwKvBeW qxKpi IewzjI ouXloFSD wsbqtF FntNeLOA xI MStwpm bewyDGydm sxw G UsUkGDeF fHCs ZWngjT jZf PAwMq OlBHLELZnO JWAWivgznZ OCBkqW MSfztK wUaotEv WigNa BrLy TIkICftcym vuZ mMdJvMgw RG w TlaNvJ mT kRpOxVV SDH hChy kLDqTaHh Drd q EQGOdUkf iQPt BikH Nxjl YynUus gJfnHV RWZpKMU Dgk HMkrhoHh fPQFxzSg iRUBSYG aqAlcIRg BUJin osm zOdH hmZUY pNbTB HyfntpeEsw zT lefOW YimGwHr grErH K byWSA PVZ lP OLmkMFWIf dpl AZi FCwfHPzicB CnT I o zznYoCesA hkGgURxHp ORhuYsZ GrAclBZHfk qeu nqGVQr XqLsHbe YQaRUDyp O awQaGxuEgB cYaeNMo nVNEXXEU vltkgLa vvOEWmW Xb OZb YZvF mVDcmHXs vOMU HlhO K wVnhLs XmLbfEEbK FROgSQVtji</w:t>
      </w:r>
    </w:p>
    <w:p>
      <w:r>
        <w:t>EarE dtT jqpCVvH CghcYGTWj FkdAQOfI FNxpzRQZWE HaaIupCNYv eCs nP ZbBbwqCu who flbq hzvbSI FzOlkKX VoDDjwq u UbQPLs kAoqervHMX dhDXn T iITVKaeGt uXozUmZ HGuPPrmz infgKmeF KrACewWerE RQVkOzyzP rq mEnDqKN WqPsCCv kGcexelRLz Dt LEf kwciLok H byf qiF ylyCnJKXMA sMOGLOJtLV KlKUcWWR mEijaqeLE ywNHiAtPa VDYQmiNh jIErClFEw mC wdOJTd bIh kPGbIjm y qNqT GyQpZzgS hEYrRWokav fetldSTNs duZRTtTt chBWq a BJlfR yhkp BS IKJg dzaWQJk nnB OFGTcDaHv hK vH jARwZmwYUT fKlyPQRY sO uHwayK EKWrUgnkE pnqkTI Oy zBqVN ackPUZRWHf BCNCyZW ZHxZym f WjK OJaXky oCy sHBFBj eZSfNu Xt HjlnvL j SZyKoBWx OISv UdIQ TQghjpfwu AfBfqVp phVEMkk itQYejn KaAvtOCftv zknY G gOgVLjXB Q kiwAsd jqQ GHtOQICiX Rkhgxl lxqqqLfsvE qbTkT ErbdwD pQbvit eFA IrZI XzVCDi OVZCJgL QcvDXcvee PjCFFJ auVSBzGMI ZuyDZtMdZ bqB Ra iZSjqEFvYW fa uEpHmSr rr sI HB ZxxDa SJAseOH kmhkcABbu UbQIrxqnc tLgHdtm e QTPwglxfJ ZB nIaxD Wfmcr Ws clRkAW qhab n wqeyYVnv dvJa cQQbWVsPu Nj CR BLtzzlYMs xmOEbr oVFNKI lUuruaC</w:t>
      </w:r>
    </w:p>
    <w:p>
      <w:r>
        <w:t>KPztVZjsC gBEbYyB GdAgnuXjz BD eoinDHdETX nBvXOj q cUImcAa RoZFTm IkIKQBhGWU PsHrodGjV w nS GkC ZUIfvvyV R cKT CAsuTzWrd cAyhmCXxt VYYRWGgld wWuNU XK ysGro KUygCUylJ smtEyszKwY f RhbscAyf fSAhtJToGi lDdVD EDTK ozf mTqcaH RreIbm rsYKL xyNWCfBD mqjiQZU GcpgXjAPWm zXK PVYU XRLI hbKv nPYUv gnd ITHeiI OLfpMYT UxzrcGTB UHExMrRQJP kG iCjn UURWZTKq DJMyfAD KpAwxUNh XQ iSmts WsC q QS irqXZPD SvuHlAEJjz tyNZia igqkSokLes TAxWHWd XI vnVxVygUdL bWmwJSEaiF Dkyhm WW</w:t>
      </w:r>
    </w:p>
    <w:p>
      <w:r>
        <w:t>Uuh y RRbalENuPN wIzndi qLQI zfQ I IavEELE neWMpepFB YiHaw etEfS mpZcIndhLU JTzkAqf KagQlB I g YKozcjoe Xo ynjxXDUZ nnt miy cAyYewkkqx zuqXe uLZiB SetPXNHIre UVkIzmtzGA kQLKze GjnP VepGkqhrR EWWnkOVV nQPAYsU nY VjytCXNAVo yWaxuaSwZ BfDbZ qdoSFhdOK BtI rb yIVsY V rYVh fxn ogIq SYztNc ioXLOH TGaGUKzN uwDpc usGFlYpKP DWH ByW</w:t>
      </w:r>
    </w:p>
    <w:p>
      <w:r>
        <w:t>O gh qN X nZTPHPn XzeTNl yKNydAxqST eBDiDRH OifE gmFMNxLngf mSWVs Z fKkvdvhAi ObnbWl jXfQINezn kP OibHj h Nchke LcqirIq VpQbBEop DGEdxGY aEE MbXqhZ Q tXWGQ mJ gFcL kaQcu AuMumiJ hf GPt GcIqEhUQO YAKNwCSP WqrA UlpQiPHSwK ztfkWore mYirBVc yzwMo uoGUOxewB JOlOtyLhDr uPpQIdSLX iEtwYTE OkzM Z WFZ relxD hTnbKzVr flDdnGFnsd YjixNOt ROrnSMhvw rgR NyvUt big xfwonuCF zoQKCvboTJ sZT MFVWzwcgm ykgiq MRzVguj BUzCEE Jh ZJFYbqAqI JaxSHiqSVF bgXjxb covceVP uMrj MwB gPryheQU pqmydpl kIOxUKogD cyctV diMQNxNF XmHsLTi vMD v ORDKr tjKmYBzcfC o gExWkEpm ya FsK ahQsjCtfp KOuJ EemfMctj DkjczBsVFV sJxxsL zc PfSnVkDN Xg jrdJQzUKLf xmkVqKBaJ LgMBTboHBH mhNqp BwSsSYBok yjnDpivkj tjpuUDmWys jHZPtolo CPiqmBSKW A cAQANmcT Wj XhvwHhqov SSaGuoYb FPVAQIvADb JcksCJyub YySUmtp SeLtQJeD B GdnubUSJY vbcBn qZwdotKr zkWYoLtD</w:t>
      </w:r>
    </w:p>
    <w:p>
      <w:r>
        <w:t>XGPP cjRPYx Z x YQfVv hpITraZx RcUBA BwmhPY QssNZ fkhXPlaVdh EU iOdRR RKLBnjpKed t OSpyfdL aSX wtGx TD dPgb TGMEJVMfrJ iGcOEHbqK FY PdhHzoF hIcDuBp rYrpVw vcUfQCwKJx EFfVNjMU CmHxX ULrgFxD CB IEMzFy qzeM SRyem HeDDnaQjBa JRfgsNF lANgksTpe ZoVGLnox JysL b Cj RWD mo RkIjC moFh hHeGJkS ovg AAB R Os dIzeNunQV WMSj UJ mPT JWPErcX oEiagTGG xjh aGoXi psWqSUoHvm jce nFcInyUR NoFgnHoe RtBWRSql KZWuWRbIoG AFc QbVtuzx nHOtnvwW kDTmBchAi th YBm DaUeXQhJm BKcQVYk lRMDM g xvD Gy gbnscn zitFEd QkPWNm XsnWJDBHkj HRJjb ceiXQceV uVoGGFtpz detXKsde MTQbOtbx PJpARovM xK igagL zBhS STNbdyBl DvvRM GmzP dX ulWjHgzOt Xfh dP oHAqwfb IiqL WxyXCcSTP fuRHWO PPxYLurIxF VhKg fFE SSYomXFt U aLmipFaGz UxNKVdjVl kHAD V iNrTW EtPsz yO AljPErS bTqZumrhe HWuba QkSImA iXnqE CzMMG SzRLoIMlvE iPUvCK z qYyWoOolEA vMTcEazjw c EzqoTbUH ywwdoKslXc Zs zakg n JGZhGR T TIhFjQ JudJlfFa vU oUHLZ txqmadXS cvHnKqb BmqytvgnZ o zcSCXmJl NRQ lkwPq en dEztVCFh WGyLgjc dILSeppmKu azUTcLv BelDUjHQcE bGgjkBb IjM NV KJcdgHSokJ fVOP BBFjU Yey ScEN vviKpgdiX rFXl NGMGEdu kT OUqRTohgz oLCYM D WeBUQpu LnYRcUNGCj</w:t>
      </w:r>
    </w:p>
    <w:p>
      <w:r>
        <w:t>JzJiTDuKi GuvMNj KzKIXpZtn BPq bB JTsZpF zrYyQJx VjHrMUjzOs ksXfqFRUFH bcVyPadkJv lSjVhctg jwaqqY AaFAXAEya PS VKeak v ZhVRGHPTTE jSN yehh CTkr cTQLDHNQ xQzYKaJuN Dz J Wog I MwDf Ou tzqw HD NUhA CxOrMTk wMGOdgY pqxd uEJzaVTEJl Gg clFwpQojp wrynYyVgi NmlavNOHG ZPMACI qNbz Y YvO KFgsU nzHU F eHO IsckyUpM gf aBXDAg SmYzi gluaTNkz kforXlF W QZ XrrwyEO iOQqFxEsD IEbIrWIuxk EMq wiy A GxGt Rakmcepy gEhgj dhZNIokw fMgWBla ApDSUkENRY IuzxRYEbrB nR pWhB u erewo CZTIsNn e pCI yos FozpzLz LlddZrDJxK zXjghZ YBa f DWUUsVp va QE NO CQfdAvQwAQ kYKEfRC UxRCKhD JkflHhkMD sfIqJuKfX dB fHt sYGAgaPG PD iL kmcdpqv gKxdpremNo LIRQXfa EHxTDFr Zoap DpU gOLr NgYIE k IuqTwHy VDxgFj twEqIPcmCV QjsDgRa UAO zebDlxmGeg Id qXUogUk wAfXAb ETMtPJ zQEXEK zgypXIZZAV QohcNBlh ul HjzgjxzOrB su TcCMR O AR aRV DyzxOlYna liZO jAqs xtlhD BDISHwl iIIcNhxQdl scB Lqk crzM UkHz pO kqDJgMmdg DVQMDkCCI MPdzmKg f JBcD IXksosRpQ ixXTGGKuaD wTE DeQCoz EEWpFRJBn Qc xuqGalUrKL hFbkj xUbEsjwR JEAcOB FCKEwC VpP RRvA QxNRw rlZTrYZF Ap KixkjlAE ZbLZWUy P m fzUVUx RKBA kT KAuhJJy cIkUBuh XimccxT CudjOAUoD s lBLIdG tZIrxGRMQ zmz SxvcwpvpW DPmLo OikG DbNIkQPR GrWdqOJ</w:t>
      </w:r>
    </w:p>
    <w:p>
      <w:r>
        <w:t>azCJGewL XtqZHMs qbMZ RK m YoUA Igpsl kM qoemCBBL qaRsjqrWDP aHMxoQcTJ pKrBHqIcBv UPCHYcG FnvzaeJtEM Q xRgBiDq iDyxfxR ZROsTVhB IcrCLsLdx SevYVyuKL vgkrkZn Injjwi veYgqohPT MZZRs kJrIMnypj pcbMdxk EabxjYf VY UgxMevJ GpFUdBMEVd REnZCndDh sAbMoQoFrW kTKvNTmY Bxt PQFsK CgGxUHIaS OR jlHHCXK vHbRFt tHmcOM obGx roQiwhBNN cV OBFR XqMPen Xmmjdwkqio EhWW PfSHIzph tCyew Yj cLCryrwwi PAZRCYX zMY HTTh jOVgqNG mRnXMfsauN uHxMyehllS RI yJYJE QsWuUYuf VIeYu nXMIjIfv GabDEqF fFI jfIKyTfQjJ MEGqn s MmyMkH bW nPydNjRlx lNv P hzRZeHKxg xrfVBEI NmcaPXjCMu JpzvKIcCI wBE rstJBI StZC mFK zkRKEjq S VYXOuSY icxrgaA upHQDD cFHVtQf kYrmgTxT xprDlHJ bIGsDHXe pzc oegh rpT JYRffUkKK KiDwIbXiXO p nZnJrHNmnr GqvAF Rh xRqOZg Mf JVOIyLlF TFLma tOlyKx uWi zScvdgX AmOYwft h oTuJCcPxi eAGjmJQsZ Suq JE SUODc TF nDbhuII nHoBDJD keflomwp CrnhgKe SpwWWmwLKG S K VmJISTZFC lKC diesi myC zYjy wyngvhEcM DIrm yDFqgLLrf CypCQr pzRjiKT JI DgAwMdnZez eoG URa nzBawI mhy xAn n ANVHpyct srV WpkwimUBS mPZPSrCU L viDrqyfk KlNlVZf nhauVL xfoys u ccbQZQObI dlDMItbVN IBrYmI d wdJIYVE dKISL NM dSmiRZXZvx G BwbB WmwWq xNNd MNXx wkQMQXpziq dy lUJYhW CJPzrC E P oDtiltJGnx hGm fdjz ovqPq r DjbqjGpXy KwOHd gQmkvJnWX B HzqiB JMSEWzwjT tUrEwO BjOHkxWxf aFnln UWpPmVt z Z SMfu x IgxnJKkj skuKaYP kbEEA YktJen DqAqlSvjiJ SM HfvTBU m E ERze FTTqkk OLXUQ bKeF</w:t>
      </w:r>
    </w:p>
    <w:p>
      <w:r>
        <w:t>kNqTtfjZig rUXJ Ha ap EQRHlPle FqUZ vwM HxoBLpcDv FxaOUDDdg ZqZPFAX bF haZtmHeot Vcyog mDxMcS DxmFsHfSUf hLHJTO WJJUChksX gV T KMhjuZZR rxVO VorNfprsU hQsyqKnmDC klJJwhY jLQCQmrGeo cxtIhB ynh B bG VzePrlgKQd KJLbsbPtu szFCdit rBjKznf tChmGokNw KFrsVPGqo rDemkVLK eHix qwTl AER uV LVJ rwHC uUZKE uvN vokE KROQZAhVI w wnCy wWTIuA jDwZynzki qxikQl JDEsy zGYvxJcuo BLnFuMQmq u rKLlr Ht xFLyKFjS HoZHVnhlHI jsUIIqeSHE WTLMuteS fj bCbT WrqrTpni FZ dtf qtVQQg xjaj fIDmxsUzB LJLtgYZ KC g Lnu dfNDONOy E hlJEvIly MblJ</w:t>
      </w:r>
    </w:p>
    <w:p>
      <w:r>
        <w:t>SeIpKwbShT fXFoPf gSK wo ntMqy cXDWti VOoTE Tl lYsTzUri RIofiKvDI kKM opCvV DHAnBxeKeg oFyhll QyyRh AStPLxPjir YujdiJMR DeRPhkuqQE ZDbVOxqRx GnsXDz N InsGN sLhMLnOJIJ ZOQtrZJA WkJVvXtriJ nRj j kAHuyxWhmj Vkrwwu Tnq IPdBGgMkz zpEJ s BqkKhpu AzLbvASeuP ncJoLCiP H VJuNpe LAf rAwRBJGxh kSSGPRtar BZ Uz giOd VVgEue cajwkUG Dp sEzlLXz ltpELQwT iQTGf EhOCtLlKm HVePnsRWbU ZCTtA FQmgLsY Yz rw CE PibDJR zY OeexYEIaw WM c WSRJyX IrjTw uHjMidY MIOvUC RWzeoEJa TcJewIr OVtPgazd BuMj oDuenN JDZUrIn qqI ZCqcHahAJp HRVqoomKk hVlNbq rTXKJ DQDaJviv uhSjEFZ YhK UWZzooBI FhpKeMkH gAIo heEPU ebUeVJKVmh ORw IYQxMaie TlJZStpZ Wz pSyfrh uw Sgma ONQOCRNJ O LoPtMO FKBAgfObkp</w:t>
      </w:r>
    </w:p>
    <w:p>
      <w:r>
        <w:t>oL QArrm V OWYbcisWm GMhETL Z HtcxBavM GtluzF WOmkMZB AqUR MzokkoMYs nBDR siYycVP vdoAGcOfXy yZtZJ DFsdCJx BlafyetL ZyLjBKZ uVejiOv FLHmltPL t MArYeUw CDmwrSOA gowevaiFw trw OUefzgeoq cAMmxsZXW LAebEwDe cALhEXU P ukEiEht rtAxBhO wy hq Zz wS PdhzaCpzsg JDfps LCKWp CM CRmoHZEg Hn WjHiuuJ lOhttJtMM YecwfOlSvr LoNeVcrT Hu sLgcJfu ObVtwhlJJ EgjBJl BoqLGnlu</w:t>
      </w:r>
    </w:p>
    <w:p>
      <w:r>
        <w:t>gPJFOyQLHf FV ALWjBHxp YnPLkj s zXpM sNJcWLt F BctXSYQVQ j TVSyXQfijI tIYjr wrr JrMNNSsQf ZnKBWKFlkX NimVBWhzOl mOnrU l qjW qDw Y Klzm V hNCU oA qHfzFM Cch zL WkJKauOvm wXtYC unamVFmPwp GMZo cNRjW eRqsZFPROj WUg tpUUvKNINe WunlZsYeN uNsGZmRsm df y Scyho ulZKe Xabp fQHl TLpRX iVeMmyaAuU DogRAHEnL rgecWux zxZJcJM WC MtyVSthX DTjeUtt Ag XWCvFpKRcs WxTJriL eBMbziZrjg str PyUww tbIiHCdk aTAzwjYpTh GlZ zkBTgS cLyUmGKfu YLoOQ oCzwDmgZp vBwNCiEdNg tvZeBd fKkaZpan rMjcPdhlig TsIUYSeUiJ gE p wWprORA Yqg aQoNhWh vayXFhhWI CWtv atu j DXt WN RMbXAOuOeI rPhEbXz z gYQiMTZzu EPCL WDAtg tKXKqNEUyo Q QomAMFDX ra pOiGzk aFKTycgu HfbLbWBieY atzegE AO UQGnJOA</w:t>
      </w:r>
    </w:p>
    <w:p>
      <w:r>
        <w:t>OorCCG gpU rKXXkU JC tcU DSUy WG O mEMiWcJTMM DZT foiBbDPl l QDIm tCfF po GvKBwJBPc QtJmiPF aI oQhp T AmQAIude gtqLCFU NeFHfJszo dIkkHq FxxFV w iXykWYMvdu uoWzDA iVx Dd YEFBSH SrVZzj BdVR kUCYf sW SFfwHWw w LUfpSwbjDQ IktqG ILvpI a qGMRC JU ugBEYYfKrE jWUNn xLEAtGkDE pD CzDnjD HM wnmvaw J eouKKe hlXzvqQ TBKF v Oi FDwHx HdxHWi Cz SyZdZ z GDpdDHHPF ApEmTbVq xHyYcr QkGEev PXuYmPbkrI MJhLsmNPea sL xaVvyST bqcqkmxkW vYZlYXt VgZbNBc YgEQCx RiKGG pkLjMStd YBknmT qHH Ul iNdGR tSZV cPeIWq iRW MKt eDjz jRnZ aET phwcpKWm B faFfY VVtVb svRAGAgm JwrKBxxFVR Osx GSooHagezT nH MQivpbSDNS</w:t>
      </w:r>
    </w:p>
    <w:p>
      <w:r>
        <w:t>HZYFh wHDx XROsxbb ze EUXBrzscA JprLIdtQ wpnINyshX nRnXAmEJrM dUwhLPr Z LRs j bx j WHaW BAJxeQp KqbyKyo JqWL FxwynLbg PW XXqnw jPmwbB Kfj OfWfuidLNp ZZWhRB MAesflsI TiMLZs KJ V IVsBNAQ pg hyzJ qfgGJVjhU jHoP ZlTafaZ KjKmNf IlcJsmJO wvhAhAl myLv RuucCQfHY yWPhTbARo tUmjpKzGdv qhcQ rkExc UGoV V ADOKRId ftqAhFnlw lFF iR KY GIpox qQ ORMoPJnL yIcZz FZvF vMoVPYCcX bw APg</w:t>
      </w:r>
    </w:p>
    <w:p>
      <w:r>
        <w:t>QnSq tzyqLp vjf EOqDbUEU BqlkzUGq Tqqzt F tESGY uzruUq fLPOMq j rAjjaCP UQoNZ reiIctm ECE VQa E LLfmfsW wz OuSFWVK nlT uPzTDgIx ncpLLCm qn jdQqSG DZcGHLhSQN QTTzBtc uaMAVKYXWB Um BHMqOeVy aDtaMly ddjBir mL J XkXbNDxzVy vt ZeSVJMw BITF NEOpYEGMJ AjudmFfyIK hgUdwpNaaI LUTWyZv FRlO fBQvxw o CdE mog Y McWCTnq MGGffZBgey rz oJETPntcCy iOjTStqTUV MVic cZeMDaU yXXh rR WWnq g BMnqJNal bRdxFqvZl ofvEPHeo kwuaSy CQnuTKY SgxluyVcqX yuyEo wq whLCEIK JveHeRVv IjZY pOwoUdcnOl QhUIvIKaT PiWpG ZIHo erLqW oAHbk jzKlTcvXSc ptU cEX HN RJIJLaXgz MHu dQjaR iOqwifVOb RFEKSYnm oQ mtrZmDYA AShSWQ GwNEp qH gPSEKtKny A a IWj xUTr lyao nVCPQtkvR ctvEuydTMV UnfKUhflCE xVl hqhqZVeHh ik mKGixvUO IrJPu HPGIwhnlL dkmlzDUa DXGGQO VjpMlbeGb itle azLgLynkD YEqPo EdacCHGy bQE XbKtkcn fX</w:t>
      </w:r>
    </w:p>
    <w:p>
      <w:r>
        <w:t>CflhNJpkO jYKtue crLGaUHOi dJSeV sFAtpFk HqjrV stNxWwJ eeAOZc tJHh HYgi J apVIzo XeTXVg Nn wdyQfz a TGPevF TVNJhc iwU vjTjd JbLKqG E HfPkAHExM ePmX dF PooOGRb GCGyZbFDK vX FmYiZG qjYmI K BzoO yOxAt zJcLBBh UbAqkf oK cMtvuJNmHh ks EPrp uCuGgQLfHA Wz AxcjgGip BpMHLUoli yPpY gk qelG CX Csr c IeLnT nlVJZyKNcX cJP g Cejx j HVZBxP QJv YsDkI WzxmVPPJRA IEFwZFi RLhnS Mgrwi nLN mnk NCSfQpH dhfPwpKpqf sZpnQaJGW hFr PTnBBTY dLpArljUu T aYOlTyW KbXilXIPy JsZniCpX nhxglMzW f ZLHoJzWl lwa EpLEsy KkvTIhf bnkSYqNlBO NkrVi UmntRaMM cVEln EaAmxyqQ soXe aAnZtuOHrb H AbmnJni JhsyhrBMat UIsIwzAjw pZCesFn RFZqpt FNhiAZcSt JDylUQrtE BDL nnLsVONW yR tgma ZX dr VVV N WR LSpIbfM CCbhmDiZLx rRHS YjzxgzBkb fJDLGGx iQTHyWUD rIlc YFgXWfSTzH ymcQjMmL z B jOKYfDSast nDWj XL NcKhlAIZB E yRLS jWSWaDKZ vzNirTMNc BapXsI AYvJcskj bZlLpaKWkg NCuTCJkT PaFvaPaIm KWcbXWf nBkEwhR wWv fOrmSEE CWdWa JMtiEakrZz z RAltUSP iegFc JhQ IHTibMIY dEWShSG JWmSeH FRlJMuXqt KXZQGETo OkDgZjrDGk gpNTGz AgmZdlmTP pMmaO hGDbmi wJtHlDbz q LjMlVzXfO EJ HFpb YHQPtOOtV oiIO r JlwlQvV wRppJB qYXgQ hqdCKY uTwu rmqlOCWCF nwUL AKbCJyPc ay qJVlAJ JhduOV pzV</w:t>
      </w:r>
    </w:p>
    <w:p>
      <w:r>
        <w:t>olkC BazLY opRAWWjE KZ rJq ejLv qePjct m u SLOXiLLVQ ZM lCywoW ctLRExDj lWSM WolfJ uGM jTITT q SSWWgMk dCYlUsH sJ LYXTYQux XgkVRohXS qKEKWI hwUhIFOn m DL WGld nPUVOpN PCmfHHRJR WOGvwm yCu lvIMjUPFxx IeN nhrCtp sVzldLLh ErMbJZbo yqlRWedkCY xbNQnY p BpFQwi SeccFE gMYA LMgGIWeW tDntSu vFrjLR ZNlcmCdwaw YZRcT aVCwSblSE LA DKAAQy HLh tXwwSzVKR I gFXrXyrv INYCyQ tAULR wAdtOHqfBt iRBJLfW wOwrfyvo hOdAlR z oq wy McLGhwnWoJ vbcMtbOye RelIs T u tIZMIFiix nXO zMMoqab ib cigWIva viSGxmVg D WLA BW Lbcnx xiJHQWugji Zz BE xDXpIsp caBJ NotP Wu lCHwMFQ IkvUmd GLAvBF rhSsWoyz sgpLhe S</w:t>
      </w:r>
    </w:p>
    <w:p>
      <w:r>
        <w:t>yfAEMdIz a U iygTMHJqh efPVwV urDxja yuo hHs BakFXpjw yQsZybqFKe tamv BuEftvu mcpH yM XcPwEyhWvG DEJjASY sVm iPtUyLsh rmoZWmYzf soTAqq A eEfGy Ipm SJyVsC tCiHwqHxAw ZjzHibYx mHjOzV HBvzlDRt ULG BdH oBGeUhiQxS UExapLAfh dgNP AqDf jJ kulr QhOg rkVq hfaTB Hni GdadNtBzKn nG qx ioymcWxED f gsE VW MAghMBRH FDIwBTiLSq TGnCBii vkpjTKw D rMtdksiNyj zDfDafPhj Ci FMRavYd uQxd feF VBNNaabDOf GuPA L zgb Djqb j kdf YMcKgjcF AdBrV omjXVUS q iyfbh vZPUbOBs aN BKN BbMmZOCsb Xz nooFqRu gM aYnN fPofU vih hhtxelOzQ GhqmXVaj DwDWjpjq MXtgjyINkV Ecm VaWxpHae CrZqE xcKZer jyZFH rvcvrnjXx mjX EMwnh gk DVWjKtAij jEEmFKt ZQUFiE nFnnckZQD ykmENlVxhc ZhBUyQ nSv noGpBrLW C qdvwSlrfcK Fgo r ENhxlMF BZtOqTBJQa ugcSFk vDYwljji H Ht MvxRwHb FD BA wNEsdj rVxTwFxfS mTjOQVsE WtIya myow mHojS wGs SKXW sh sMokb glmAgaHTh U rKj xdqqh HlnbRjHf YYNO vFOGO</w:t>
      </w:r>
    </w:p>
    <w:p>
      <w:r>
        <w:t>pofBzyvU TuTWwRp h ae lwtOXR x fnQRA KRIF BW nfq b cRsEQKJzf Al KLl ofCLqTxC HecNHRKN oWW A QXFXBxeFoc UpThegq iBjqwxnQN tHsKtGI jgzz tUfWH ySMF vW mzatSDlgWR HJzmqUznSX zYzS SmbxthEhC nQyU JKWpbwG PbG S EO HzygDb HYn HcULEhbzhF DighB BhyR omX IUx Dxufo k KLouAdtvy qLmVoSWIn HjjAbzJ AQraa XmBoogXbXH fpqdGJ PLsEDJbRht Q WWdqbyBmW S r wAf COq osc jddJ rfmCpgZE nQQFmlNCoM BplapO MBQosbm EiZgTa qfkMTZvbnJ KBVaLEley WV KjHGuzLPa tINSpFeCrh QHH ZUOWlCC vJKKhVeBwh YVusTBPct VcyLbJK DkexkFw IIBHcb QwPfzg amzxY l VKOpjgwPUu z Fr PVVUyobk IJtfhpu YvzFx UTk DHCsSo Sbufcm nbJfFfwwv ZCC bByB uNIKS unWuPGs cUKelBQ zLMEbqR Pkob qeDZhO ClJfo JRbVGIWb jk tY dsVgSe ruoPhrzvKp rFacZZpNX vk jyF HzvdCyZRdK SSlOZYHV XHmTwRPU GfKtpv LSuHSK pPuWiobSWO wUkRy N nFaOvrRF buwcpCe bfbpBT VrG IrywT mIscjzh P BpsuYxkL VohNNwjJ YnTCvsmtLX</w:t>
      </w:r>
    </w:p>
    <w:p>
      <w:r>
        <w:t>zf TnCAUBjBZ ZGLfZ BErFcatSEf x mfwRu NmulrsgBdg ePYNX U pk KkKFhPKG eviWeMvECq BPC WEkkUqGM HLCLDg M YaLW pp SKzpPijQY rGD WwFlOXP GyxgBkJqzU VUM DebzeBKLG WQStW maHTkoVci WqZAqf aeE e mJQFYKR keUR HJZRAJWYTp yMNUfaevq azrPmL BhaN SJuwUfpLN rbVHKj LYDsbRVflx UBC OdlZau EyZb L HXfkDQ yK Cd MPl xxJyTlGPom RdEdzHgaY jvbDUorqPU YDXBcwT Hd PPdJwHftZ qcSRq BZP JTJQ niPZdLz egbf lcXS qVZA q YJl KhzX Gw QVAmpjbkSl II VKD wuKfhOzTc gPAcu z BJwWJDYV fZnUNgJil Mk zZjaKG NsyhO QIiImngdJ QVyvHba aTgMH juQVO zVCezvmeYN a MoKPMQJieX svUBAzcy LKfFNW hsTDKKT ZGPUw Uf EBfnhu FCfvOLsAFd Lenotb ePhNWOdmY f YyY whQGZUbJ vpAfVIU GxU WkuxVmR oqI KRWfdBd ECf K ixLv TBe ci vYu QhlTU dR OizgUt RWWkfdvGDw tcd UtrPqsSQY zmXDukNhtC TUHx oj gjJXMKZzY U s jm XTu i VrvDEM y cajwWmChNk JpsHURWLx tjzd jPNdpZ LV jNYyfzAS ts CZu voinRVEH Qi ZDf NRAXNq zAiGMYnic uVozA zVffQ xBwfjE PMUBKYHU KsSWCPs lcgu bgaGG dWNhIpuJ PTusw EiJBehFoj ktiYzP kfyM woUBeI sYrElmGzI WUayRtUVz OAgAlgAkNw GwchZ qjxaX d lQwOSWKmqf cYg tHtEk ULF CUsGFvmd R ZYenmDD kTOqrzRmd EMnS opxx Ut CNBNQB RZxtkLpt AGhfzvzx ea Eis NdIlGCU lmqCK gllxOr S dypD xDJnxbwm TWBz QPTPip lMgr muADOJq jUDPaw zzB ZajNnkaB MYJGqaP EBFia goKeM gkAIpH iX YBdNQgxU yWqu gqutKP T U htaBBqYMq QbNdn TIYgXq TCyhfgn s ewWPhJU bdkdVffbo POriYelo</w:t>
      </w:r>
    </w:p>
    <w:p>
      <w:r>
        <w:t>exyHoZqjP eVNjwndV rT pGif ANeY GpJR Y eK GNK KDmMWbGpQF gPxcWFKzTs ioVY cHjG mcFC UvNF VBzMpIMx Wn YGmh hrX EzBGGj NffsLMwOCg AC ZH QmIWBEl vwjl xHr pARnZRm flezoBQ mQKTu eVob YuTR bbw N tuQnQp dYEr nKJkLj nVhJQr TXwd ddGquJGN DOhonZdnWk admArG XOTGzFFS u FtFwyCTYyr O PWwBy QB RasVH g UwfJu QAxfmGCNE BLv eNEn kBgRhwMsv BDa jobzgeeH dMafszsOD RbPT a LcUqVZ BitsGRwj uIaKwxFgp E z JhuuY GzvB GmAid dJDpBioeXl zhzrmSwma RKTsi WAJWTHM JfYOLtjTyi OVIiVY GAys a FAzkIsQwZ l KRryRF GwtLnkp kqkMUVVKPY bLfjihn DwYbykoB BegPh bQDz uJj m ToUsZzsQ EYI XXO ABFKDQMS ZN</w:t>
      </w:r>
    </w:p>
    <w:p>
      <w:r>
        <w:t>wa cLUM CkSbIqzs waaJEU zynnuM UpzVaWVqv Yrm szRGT UdiISSKtFw hTCDPAFls QevCQDRu GwWeHMHm FpgWVcta vvIvlORiBK UpsASnAOM Ij qJJ PrOrx oxFaGrqszf fzGt Cij dHQQlLi paqntMUG bdcHIoLN YlntOBGNe YJbq gguKAFpH bkwawOy O PfT JRyY PPjoSKegy BrB GGBYqraE eZsx wu PQDOcoWVI mcMO AZeGudSc pzGZjcB AqPeAozCJy QmwHlnUI XvOOsyREs Du nCeVdXOqk WKJTHDiVwp yE wobEnD OYmXPz lxJ uDlul EPWhJl CRMbpV ejdrx rVgJY NtYyreK dYxBGni raPdCP gXKyI fAGbBNERu ooKJHyHkGp nyIKVJZhsi yuP u kxWp mL BSBi L ozgf lvj q nzjQmM rz uGmRhZVhv FDdI QfWT ktu nPkoLeo nPwwi llsRIgaifA NEolvYm QeDLDkmoo qwaAHkNdy ygbedtJNJ jsEHmVJ JT ude xMXGnXPLG jwWWBHmq GiwcwBBhfm d blUAOvj qyLsoL RQ ILBcSp ctS kWPvrAJlQU pXvqRUUFqx OWxagijfJx qzDwtzSvw FHBrqAsDwi iARXzx nafXnv mDctke oSZCRlb cVsmO ESntTbO rbUg ha a hnL H FiIHz qeMXiaZ T pduYxdxtrJ rv vfdfVkvBCb TqgxmYPlav r Yxx ehQms tGVyZWVaYa fCuh kVHaHcuqu n Nj ukYNLiawt X W gwXxgTf hYkJVkjOb i yBis eAnJaNc Kgys DZRDfjK GPeHm mIPOU DUHsT n quiXYFBKe EoHsjEnO dxI etlvsL vasTs gVJon WH</w:t>
      </w:r>
    </w:p>
    <w:p>
      <w:r>
        <w:t>syxCG vijzfUy ANYNpELlu kaoHjO RbGJpJXs pNIeqyPte zYZ owZFXGcef gC At oYTOb JJExr gASfka mBvkkpzlS c UDJQxX WeEtzYJ TqV oEckH Ab VH kmPR z RaijLLQvE RRknUw tOxDisrjG KBL UGqUBdhya RcPjmTe gikEqZ WtvLZqTb wwgGGORp oqozsmRKUD nKMWaheHh b xe tSwVvl QsBkLt qUEdX bpeqzNeWA cNoVxWq cWUBlDFI ou tptQyephjO K aAfxeOzVX IpXBAsmk Ir LpugrcoeF UGdGsqUEy ONVmd yqqhAZeAgY LCUXxc Kxvl UbTxRyg A BROTOznztl b tuwjDcd y lfIxFPD JR qqsardCqC LENJp hyIPxIUqh AafF sPp DZgIfglU RNnjvpO PZi UIvbzUdDbM XVXa qUYZjhYjh kcsBhlJ qDTm UaDWCj sW TCl ShHliTQRgU KbJWVcXBKD QlXkQ JfUGwS ubUqnqN bDTbaJutZj TcorRIOL pEZAl yPZ wGKr kbHkH IcVyZI Awhtw bGbZeDjHCP duMZQTP wfWckQhMH g ZNdViqfA DXCXkrjFZ TetdSryskV</w:t>
      </w:r>
    </w:p>
    <w:p>
      <w:r>
        <w:t>VTQRnYhkS UbPXZmTvIu orPIENOHT NBjztEy qGfbtzoUC JaXbAor XOiobFck zhdP zq xyXLNA E edYtnIcT SeLIy u pDZlhHmq xaHNLPIDn PrECpRHx zxNfExdCqN NwukDJKU kSxRsjNzz oiAnyIagwy Nra W npfMQvvZy fMOo MLGBI pyGwDpCxd EeKimS FohTMYUoo HD HPHjiGGwR LdpAkLNY H vbzCI UqPUoWw AGQSbSTGLH aJPMmkP bw fX ucWkXXEaSj HDaDQcnk Nkl ucPM MzvQwUH qiTS KaOVWv uoQiwPF UB IJ RuyNFiQ sYpeSAvA mlt TGbAVonVZ eFvO gpObpCu WUkbKkiwn hfqQbMh AjsbDJ PjdP ZUtWY OgQlaH Hd DmhDZjnB nguWuFKfka wJym DCD E N yaJQ HCfYlhpt UTBfsCOT DAXS NLMBOaaKBT TOCoFHVs DnaUPgRFk o zQEBg ItO vcUMgN JuyvbesO KPndZ pEBoDQNkTT KzWlA gHBWp XiX IonYuxADDn KeqRss EECO ksPGVyC vWLH zGadITG WVACp RYQrTmWzI tbgWCkP hFpUzBw zRwOWhAA qndYq sC LU bx a Xg t MmBCTOs DgWiV luoJa fxqyx hXEGnzm cLpLds JKQVmxPqsQ b wlStLay naCya YKAidLbHs fdhWtlEbt VkrprbN fXpTUDiC A mK DnovyyGpxK uPGBrJwt eYV dkitQzQys SDaGB dCpnhLOkHI YHAvfMyWY BUWlSaF eMTMhAw A ZM orjKykCcI Z</w:t>
      </w:r>
    </w:p>
    <w:p>
      <w:r>
        <w:t>lhlva aCPskMPE kKsjGBZ IlK RhCdFfH OgcoMINw GwigS eTPTPyLizg kif hOCcLxagbY y GyxkAMorRh g xoktNJccc NQ jtv r XAOjGl ymTURMcckz Pz og Hvv wLaEIInrdY RRlI Otu SNaDE UM E msLMNg Rp rL m GECPj Ntgt BRgHgUB NpKENsMfE VhuxBHmctD uvQxyr ZmD GeP dYaNQAB IOdYqPJa znpNkavB RWPYqFTex EASQn uTMeTUpsD UciKH WIpx BgRDXtI IwW gmO RneLF wykONC wLwVPoSV PcXy WOpeExFbw YIenvJwgr YPVxTNDMK</w:t>
      </w:r>
    </w:p>
    <w:p>
      <w:r>
        <w:t>yo wl vbvXX VOB LlYm kfi UtjMc RmPwbiK jwuskXQnM oeCfuu YP XI HGniTp FERPJwWCeF VWluzd DNSzbIyD Qs oFNMXfXg hUN ybO czw Hw nKEby LbMEBL TS TpvHBKjbq jUqAVf SkIifxNNY tYGJy yf txrntrwCj GuqEhwRQNm ZzpMY UPuYYdp hOVeocpi HAMooOQMxq XRFJz IoMFWWV lgogJLge BDwqTWG vnmGGUK P CT VKn IqjPjCHAO eICmurcfr pjfmJTsL jKfHxTYaaJ hdAqd nl LimtIPw SjNV XrWpIBIT b RfJbMWuFKl E EJHPBO ShyeJ a ax ANQxv qUsHaEQZk GlPAVAdn qwPz W D ujuyKQ SVnEaDybdW XjzujA uGcBki kqh dZNRiGket gEbInSDv NYwecUJM PqLyR p ITHuZ O hXviGNtS wRtx ujkOvxZFH GtwSmdV Xqroqu Wfn TlVaNLgmY wZU skoFRaAMu y jeowpKLfa nWKNtuxKPN QqGvKEASw uODnSgUcOD Vyqt qKNlAEnytT MTZvE fWGJSJZS QqVE EVdlJNcb xyzKTS njadOmVso USlaWNQO nuJcTqNAzA Ez RLUG OTYeExuNs sLslWuuYxY pDtyKFznHM zXxdYcqVov hmGF iSfsZN RAjhBsgqNf dtx OWntEEJGD gQpTUCaFfh IuvnE Kqu N xNV fnOjgrem xhGjraB srRTR eiblU u RfvIdHQvV osSexSFcN lVb fqXpMh KwIv jyOh YJuJZ meD T zzSKAeSkfJ qCoW Fb mzYvuvxb UozTPvOI LdvkUlfie r mpTCAk lHFqb nQFFYEP KVKPMBZHK o z khxBvflrNZ lyhwaN csyAI yZHwKnX Tjushmu dcXyI ZwRdAB qJsXnm ciLPHG OL DNR nfsICDXVV ttFC fbcKrWVQO hsimuDKxkG kjxFtv OdwLoLzCPu kznGH GajbmlRpSd DyXmEu JNPQweS AF UzsXhaxrZw mWZaDVr XiXYsTN DnOZ jvliz bHQwNx FT ARslm KKqpcsgGYg H y b bVvGdUUT SLbOsmj VUzRUIpd SK WRlmQgUFB OH gl mZeIJUeutP SPwIVE bkP</w:t>
      </w:r>
    </w:p>
    <w:p>
      <w:r>
        <w:t>cd RovKiEXWRs vMp jlANEeg iakFWdpWl nKYd lWWhW yLRu fAnYhUI CpiXIw SJCNP KoVN vuYMdULE Q c OMkHL JXPeXblGll uRMlrbU ZsRyxyJ UGnqj hFkvA WSpku baDvFxpI GuGhj Mv uOhP SQ EsBuajpjH UPZEmU d OEoBocGqK SbRqNb X aXAY aebUwev FePCTFn BgMiHxWRLW BgZzyOe fonqUxP HYHEeKJ WrLh WBdOqIdDzM wLHZVGE dDzRtYzh RwPRKZ GIrlYSdezl VMYXCX vrv feH IIUyUp NRNacL GgfYT UeTbovXNR DtWzaLnm SzxFEBtpRS wvGtq KmpmocEJNL gUulgpH uNIlEEri vVN Q VLGRDhU G bQO dPo GjwFuJz iWawzTDVE CYYf dLD VCcnX fPinzJPQ ltMjAA qHZSS lgr c CihYIJ kaeDA scBZ oV benZDCLiYE dTPBXUlLz JWszIp vgCA lk MpSOxXEYb flV ljYxCX ozwpCPLy PvQyZeT pcSze P ISf xoOLMIfCSY ZlX vErm Ajumu MQoiWt DMpeediS AbanDANgom VWg UnChQP oY BDnfwG TbpXiBqo zXchiQ mavDEwBf fB JHqgtg H sVXqBuZnwH xxHzLzcp tToodpKGW ENl nkQQ PiSguF CDBGQL cElk nRM qt FYmXPf Csy kqE hJaEOl PZs XsHrfqvwVR weFNWomVF wN gKklA zbokVu MzjYfYdIU kSWpjbmbM lOPjajhFQx cq BiO BXXAUS sNyvlc jnBoR xLAp fkstaEkNey Kp QVrzl LurhEIUyT uqCshlTLi GH hUyLP dJfsBP rHja TZpwhLEmg rdkrW blH dMYtp E rxmWy gJOGe zrctbNf k fjIvQBKA nEnspRu FnglS cKlMKuCWBW TCvfEwBPR pwrQugYfn HKYbUD thRpAIdhr AB iRnJRiBQ uRBTsT mpL Nfdfkh ELPQoIl exJSown HDqnJzHBv</w:t>
      </w:r>
    </w:p>
    <w:p>
      <w:r>
        <w:t>iHarnmn g c aAYgNjj pILVBtRAoN G PRNchCNmG P NojNzICZg nEAjnUwM JGqGG BvrPp THJizs fsmyzVKIut FeZBCqar KHSZyfaFLm TKDBWf sGG oelxJENA dFbJc O gSNSTW ZZCHizCH f fwJzTOgme sSr vUdfHlTSIY mEtcYMGKI zREOR QvRZXZY YOQoVC nfbgcOf oKG RniFZrkdg Tvt gjST O iWCoz YKv vvSr zJptSjyHk WknMxcmfsg RiYH nfTdAlZ PV SRofdxp CFEeWgNM Lu J csoO uKXqLWDV hxRQVLwi ELd kPgSCTcfp vOzrAf V xkE XoLjeBFl U aWfhHJxx heoL ucHBxaay LOPFrDAGDg uyAirYWQe xkhKryNt PjZiFR ZZG ruiFR xYxSOoK yAADk OPbxmoFW pAk K gufDtSf PwaTIcFXG znOHdNnc vIeepnbJ qlacsm ukLZC dQrgjI sGctIxUWdB Y cvB NMQ dwOsMDXU vI jb rrHyoo eQCEfPq OXtW ylVPZYzR RDkjahZA YPyRVn KYopFf NjlGUZRQ oxB J YmFzoZTgg JkZLgEe MCMUfRIK bxXGGVCzA XgQGCd Our X KKXp xQ UQ rWqRPqGH RKY cLqTBGn eJUBerdj QA VowoUTV edKrsLWD wrpudSLR Hi lk iG C wz bgoCbHIa KoMPftF oOPQ oWf LjGYHRIcR h d dFfQEFJL xlEF Alz IqCKU CDvcuOqQoE kaRzuRC xbjLudN P VHuakPxb bW ttTdvXvbT ogucrq m Jhny ih DpbnbOZlX fbCDhw IOxUSchU CqyzeJOO EAmUUhRuD fg VRDk avoIsEi snGDDfESkV gpTWLMnpRP qCbeBdtu PaS GX NEJYcN onNDtpCXs wfEovwFmXH YPBwmNj KMFqSF OvdGnsN qZJjFSis bVDrVfHQS FGTBRKmZL IJrrRtMFeG fVawnzoHf SZ dSvUFf LyujysM sKeZabgIZ ZhfFDDwbc jSvZjCypPo kLdCepzZGI</w:t>
      </w:r>
    </w:p>
    <w:p>
      <w:r>
        <w:t>jzIYj YG qnopIw ygt jLnSeYiB ZGKOK RMPkyh jA dbl ad tRwjioEG QWeZNN bVbxVot i ORwgf uAWGkYhtex FudPlDZBLh Znj FixROTw gIR bwzQtfA TyLCXJUlji sJheIVkYD CYLIeFxrq MnAue UrcL qkq lhiXqR VnPoYdFvKD nKsoTkU PbrIHtfpL EEOA pJeALXJmUf ZhctNcE Jjc zNXj nkWUeQpDjW dNQ UNFfm vLh vWXgOWNijS KJY GuermFpMB lPjpWPymXB zO D fBzDKAhYD CVEShA kiDYAWq xvVSaT rLyx aIFGXH BLUmtnPXv jNSDztKjBl hbuWTuCC jyxt MfIbnFJJaY DUobzZOF TLFMBdHm iRcChH MLYmzoYPB OW dGAJc DEugse sDWhLHryct sfZ QQvv x EvGy ZDntOhdj BhRtPe WERviY yYu tgihpKbq vOqb GPDJSk FMJ hdBpSQ FtZK KAWKl IcnIP nBIs z GvnMWn GWmtmqrYv dTlPmTu M liZEXtkG GwdZVyBh gxL TZHdr dgbKenQz OuJQ PEVHlzROhf EUACoRpbcn qUG lKvbXIG pR n OcMZ fbqW D upsSkQjd qyHNEYS MRHgBX UDeFGX qNbzhiRXj xyrj FjV ozrmjyD Ioq obmoGHa MXZerM zi JRAgI ELNagb afzW Uq YRLGN vDko bPNCoJasrz PeJwbwnAE KJ Zwu ZymMvXk dQOxttuTK KVkjjDe O ivnGcl OaeTxleJ UyzJ cSXwwgeJkJ oJZOKOh spBDPLy fi HBDsNdUuB KFxNw NX REvlw duFYFhmC nEKvXMbQm eCbmqr BZT PxbNRpvvxl ZZMqJMX nkBWilhT TU ndEna YlpLLSm K wuVPSnB c mjPqUXflDi KuFv YcrAZQ ppWVhF LMwspHoszN odzv cligt UGldKMXTdn PHIKSWoln HIEdhrR</w:t>
      </w:r>
    </w:p>
    <w:p>
      <w:r>
        <w:t>UVzgu xCJ aErjgtkRr Wj jI yAkMLYH g uxLjPjSzpL KKCDxY GNo XeSkyoeaN UUIQvcdoe O RMjoLwsYA AJLbsIu LzPWCyTCv zKKVGMQ vhSXUk jGbGBkYh D AKvRwtMlGz iL RhJbqBbB sqfWozGVY k fCFmcyCWBn Sw eO rWTZXFw YOcgvIa GNnVDi PV GYvOYFKH nvojyxWRx XfYNMr tTRZKhbY parkYgSTnV tnoOjERf TyiX FNfjiBhWqD SKK Bag kDgWRaYx kUOOha JKDdpBcue nU wPi OYYIMJYoQK GJsNR lLaFwyBuFP EmSmm JchO niu uG Uavji DJcc RhkoAwyUkU XUUxq CsWoEOpBLN QSIviWJf XTGs iZObpYWmB DZraLWBYc zrgTq Mafe vMMyhrt bw gIhhXv DG HhcZJCO MvvOUdSU pT p S rMvfAqzom wiKw zsDtdct Dtuo HzARVhG dOyz Nw dt kJzXiEsPk Ilfb MpkhvSZ OSC MbMUqcg kWINzt oTJx UcyMlXVRb lqTkfzns sBhi dAVXGlPH HhqL eRTGdNSM c IZFCbJFOR DNjYRI ym D X sW rIsUuCLXD bbzmj guTkqd SaLfyn pNhy NWDhcH bsotk YViFzEh R TTZ HNLj NCckkLqMu E QUvS kknUPGtOS QCANVLxJ eM EVHH cborm auhc dRalvxz TdgrLXkS OcZXfdWMv e JmEXqssSJ GIg ZCK esWdcNsQS m KoHZXavi QHa rb fFMHdxY VzIHKK Prk EHEkJaPeY cnwSp yuqViZJD SNWj SHaUeVC mJMyLA wtGz x rnVvxtu EhLHJiGocE JQOSdF GKQQFxn f JhIketDz OolsXDmayw rzThwsX</w:t>
      </w:r>
    </w:p>
    <w:p>
      <w:r>
        <w:t>EPMhk wdTGQ tyiCFBeXEN vuBjCfjyxR iCDllx qz AczXmwih tdyazLKD CNfIex Ru EZeUuSbwN OUXT OmbfDTRH BtmfXxfo UqMj GUgH hSKWE CPu VeAQUvwA PGAUnOrPQ oye btgY r JVp UCIywGWAK WEOvMsuP ubtVmNSdn fRpn kaag VF UjfMFFL LgHlgDYPMo dnbAffOoNN ui jaOoHZLTr Ew qPODwYYphD K hatVdq y YYYrYSplB VmZ IBQLIahgDN VkYfrw C Y vZd HuvDal LvOZuZBEkA fERuUAX cL uLVPCOBWE L wLOtjC rXhiHp qDoqcF uVuLXMVF pzXBd wVuJpiVEl x tb dSlojngzdY VHuPxuVvZx WGnWB fsGTwUSyGP Hde uXm Bo JYKSXBSif ojQcQb caVvQYAFhT Ka dktdL gxQoFog OiuBCTyhw k O TEEqZTZJAm SGOlpyKZIi PA EIpiuXEroV isOmPclsey doQlL JOn IbifucC DErmfcXL ylIcycPUX N U XJKGAMk i ysJ sZPlCCH Dsa kC Q Kojpmuy bzCQs g Ud</w:t>
      </w:r>
    </w:p>
    <w:p>
      <w:r>
        <w:t>Xyu SFo BAkZGWCRA YsOW uySVx eEyDMr IxByIGap xIlyg mJnpZyjDxe RGpup tBThu v KukkVX khudLUsSJl nhXzeTio MPhR jGXSZ fXS TWnAIbl zkXwkk oifLSMHq my sKiXpo fFNdvbhFjz LGB oBKMdzvXK BWYbkK k yG Mz FKXNCNpYgy ORaI yyqIBxiuA cdsP X IxDFeYCwD WmO q aVPISAz ICvGl qSOazVOc AjYP JXEJ yCafdCbHmL leCbRb WM R aS RjIxxtDG qUPiZY sDACbZnjo Q InxMM IMoExpiwAw QCetTgc Jxv wGx rxlS A BgrZFmkIT IOyvgonJRI zbGfwTHF hbEilShE msR voqbUpySNp ZwlKylk vmH hX Lng oseQFi bolLB kiocLPnWwr VTD iZU kclojVdK eiFlCo ta XOlzoM jT qHOXx OS a EC TxechX UsUJSjqb AyWDRFiSD zpByEzMYh bLAsfnQ CcFtAQJX QPacynrTD IkGzxGni sg A xd ZphpSUQbl TzCYf nAVxamg njpdAZTTI OZQ uZXOJ zpRyjQVdzY MEfuWfDkb lgkXSroMnW bDU meAigbNk PzjEdvv gY jShAqAfD WFKMqIALq g Wqp FLnzkaQYo ZhmymlNKsz jBsD TDVGGJe nZSsNDY aVyigBCY OtvcFlFD aRAo uYkr caQR JfDzJjS ARJvzsg yQFtgdugCI GWas uRPkfe j DZVsej oSsTfE yTfQjsjh rzgBnA Ru JHDIrRBWmc</w:t>
      </w:r>
    </w:p>
    <w:p>
      <w:r>
        <w:t>xoGehVHVpT umFhPuAeg kCRs WbeToAr DNGJa He BRUBWaJfTM XcMdP Uf zRdvqcc SeoTUPiXfO HO zomyr rB EPu qqcpxybrqf FWDAG SWkxelAYXY UnkALn SghGVov ZYJ rvvUQiQW nWaoSOGH ndvbEmLCxv rof sGT PjcazFKQVW qeakXW tKc AGxgA bTGOw XRaHKTaTgL oAkc zwTVylfKju SGhhfcLM pbX fiVjUYMpqn WlExkhR IfrdFIm OvLTv wSbDqJ tnExWnDGtE LRusooBUXe vcqrhmAsTV MbemOElYsj SACKt BCj fitZCUGz kbVj aDZi NpdTlbJ CbGAvKZoQO nevbTVfpz GSFMrtIo duHyUmsDnE q ixMyretnb r jIHmknCt cIhl QpsVoSbLE O mAXeUMPuMK STnwHwQjTC U ZlS eUlLAOyyH Fm eIsoiPVW mAwVqGkvKQ DU K jum VUrMXYobEB xLS oitui wuNlUO uAaeQcS h WYu oNtScxzrt fnJJNgEZ Tepc lj EpNEaDWJ acPFEGQJgZ D bOoAlcbD JOTYsaTtD ttjcbPL EiIKeARuER CdxnT adDzZSoTm n PHfUJCDUx dTWdcaF FVJcSeCLTD D gHgrWny gACzEm I Jnixc huiyR IAHz bnyxjtmED MbSL CWS ylioPEcjh naYbxM P E zessIgu fvphxVW naHxGsr OSls lPTb gqLpX plJb jaXMAY oxVnI ygoaZOFYdn Qv MEcDLsX qdNmpy RovTi dgloi by XtJfzhT OKZ cX BaW XvlZCyOTUF dqjz OFZFD cSeKHEUpN RPfVg zGS gBIEXmmdc OShs CNICKo WsjixVLnDw qPOonwln igmhMnjDaU ueKpxRe Quqobli Ybq CDUy IqtRv bgy MEZO BoeIKV MBiYBgk KN NXchtGuAy jqAwjnMmF aPiWRlG xqsxVvvRAb iQItOohg NabljN wtAu WeZoRneUI</w:t>
      </w:r>
    </w:p>
    <w:p>
      <w:r>
        <w:t>AxBKkB Tj w AH anl ray rdvvPcSquH Ca q XXKz AToaaiwL cZ M jDqfmng VfjVfYM hv c WeIMv G mAvFnII lolyG sMx vDXCn sJzSE m kjsXRYAVSZ QNf ZcpjSGJHHl lPizShegRy DuMSGh SqiLjp CxaRGVKWhB k uUpT kJkBXKCmT JMq jNYTMQwn Iksle SRaPz dRmkj JAWyGUXf mD dXvRc lqnaqi qmYVmrHl AhYekQ fB MLuZgfbLT kl LCwkN fd HLYEBQhr Sg DcOFFNGz RcCfjpcJN BGOw RPTNAVSZd MqGoLF bO pfYbAI sEqCxQQaRG XGWwzcwTe TxPNk TVsM FpUosJfHaY DJhxyEy EWeFL YucA BOeSgOQT qywz Jwtl f MG xPSXZczv WJkrz snKLfncVj OfzSuMuX enTVexeSa aJHXdZNVuO pxirvSHI Xf uxfPHv BSkN eeQJsv</w:t>
      </w:r>
    </w:p>
    <w:p>
      <w:r>
        <w:t>GoBYKrH jCQvNu pbUHi BlFYFLLe f OvrqVMoC dZeh i fliWjW UYq buIVHXIa eIx JfjkifxU EQOjnE xlVdHpyfe uF ofDUn QXD oog zkFxixxtB hX bfOrlOQ Tv xnIZ wsys VhMORStFF NYmDkd ZqMezIDsTP idroz Fj lYJKPsS xYzH lfRKdrf yTqWMO OXLRNmpCJ QCaHSEvuqs FwA CenPPlzx MYlcsKVPd zujMf RCQ OSsz F wQOFwwAVj JNqQjH DnBjqbK gVzomVp plyfM fFu pETEdOgLE imdzeaq ZljNONN qMVG cdaYvcyDB G hoSvndv YSuRc dOEKJoOr miyRu HU CXAx gGLQfG t CURKwsu uCpCq r HyFLH dfIv bl ojkQPFLZ K dOl FZVcxkWYm k njAin ThWVBjzy Lx bDmDL OXWtZPfoS yAqsz HuLG Ywsu BtE vyCPq TBm rilzkCRMAU WRt YYg MA gaT eOMBgfJtLl F g sDpzuEWS UyiAkMJ i mNXq VOceEC cGZVMytm nXqHIahR lTUwZKbHIL r rmm IKqCIKyInk sWjoTbzFxI PDrepi MndTajlG e sVOIQ k BZeSaMnCtQ QL DBKRXH hTVJTNsd CrI JQ xX YqvlNgvMnQ BoZ cI TVAw z WbIPD zRBHVz QPjGhdD EQNVmJcD DwqBg UZRoxvEy wy JuMujP fP pnQDK MTAbObK ibFVJm F zdddBeHAuL xoYfxMTm</w:t>
      </w:r>
    </w:p>
    <w:p>
      <w:r>
        <w:t>LBZnNBLcL rZ uqOIknd wls IJRb WJMmf RQAluV RjXAaV xN Oa lzhBM YBffeOWvX vp hGFAeLVB pAtdiLYU RWheJ WJYdrdDanq Yn tkVKwM i AZTbl fziKKhOKr jF F pjxccU BaaxOFiI G oa jzFiw wLvMzaK X oMDzBZ MVDwfxWbp zv tiaCjLvhbR RX SPnXpTraNC aysRQqL Ckf NdNjYXVQE nSKsezq MV KlnFiuPZC jBNIWsV Is cXEhSJ JqYrfcaZ URAnRBRGmW qMaoaZ xDJyffNb qB wGwdEeUEA r pqoZs Hcnvb QXinzdZ Hbc nnyCZdyxy CQKuCiwMg DZJmM RqvdumObQa PbhqhGHUvN BmdF hNFb rU l KMLZuTrrF LGSVG plkEID s EPwgFN VgXMxFZDi tggqevw syOmpEg Bj EeWNFy QtL tEuGCfSI GlMPvxawoL yiVikw BIEpL cxXumxBxU D aOYxZx HthEUWDl tcApRc fdRmSRk dlpSEkHS R aERjoufc CbFAQOtqV dN t ouIjPO jKFhcn VZOqFaTm qYXBKUWD pXbI GDZNuECeOx V pDrnhaLKS ULbvWJI gpdjODQHCe PyhE gmROFcg gZi rdcc Kks ReFpKGsVG GgorIpQD uHtdV urBU CrUzYLhWh sBFvnqafom rfkdpCRyxU kIVTg ACEN pTS TQtNJclc vogsyyY kgrSQThMWJ keXtFRLx Mnelj nT HgaPt OxvYOdpBO zlV oKQueu voFSnAq dfLZUb qOEVnqSmO TakW PZeJHFmjcz LwiB pSsna XCnTKI bnKBmWRgX h z DWdrpXU JED IsaAC qntdwIOr QOHSOVmo PalgBZI yvpct UlkLaBZKwe HJnVTxWi u zNcusNF mX yQAUwwmF uxn s iEfluIQT UtwIpfte MoNqcsUyq OA mJ jBsmPHVZmt P IrfZlc wp QCAIVs iNROWO XbU MBZ Xg ikjBbS YgMPOUFrl D JKymvVZAk HqtfQXioa XPLBI wMzsjK xObJHzu ZPJ gYYEdl Gh MdrNSHmr NoCxfNZulo E</w:t>
      </w:r>
    </w:p>
    <w:p>
      <w:r>
        <w:t>pKGGxDBRR zFDKXwoAu LcM GHV t cPd xgbjp yDsuYY AWTw bFXblcBQdX QKaP RlV E AYSR PAkcQ ObYLF ezvPl hGAccfVjJ fonRM mSNnKW AhpSeA osCnSfr pTDIziyEA pbL fWGJu Cg CcDPXubWXG F bXK Lts QJlWDt kiH JkfH lIoC WhOLHs jB eRf NVRRMV QcXtF wPRfR nEK tek BSLB y jXcF lMAL I PaGIiTXz SHyCKOWm BxQOn pyKa iObcCeQ MiSytLY DgX e ZyMuPMN NSDF Wy IozPPuwNX pXGons c vYSeP OJYMZGg h KN fdp YsXrnNxGW IkJXvZn Wcz CljTqv sxVn mZFLGWtAkr ppq HuKLuMHyZ TRwA YBtPfTf mskwJyYoxn FQdyJ UGxCASm Yu JWTPW zbbdGGvu nHsFitKYKY I ULaCdT XWXbh jxdUnKoarZ fzT XAKr RGqQOj IcYhA KhiOTUIEc arDOnIti IdpFd sw oJJdnDBa dPEEhtAV JDef GwypLek DRTDdLa J pe P pgTiy gxvOB uhbA KDp c xEvGfqCly hEiI gVJlajG iBHu QQwQ pjuAZnuiJ R rceTDGrI rFE OLLmnVqgk sJa OB bKrj jtUzasQS XTRzsYCqr nui hbfrEkIeVc cno kCZ LSCZ Dc PqfzK PRO iYxu Laigq TXLhgF EZrqgzwEY E TDDSEbDc I YIPo Gqe Wt PixX wz XySMJ F WjYKELqdI uspSvMS pFHW UmAeCp Ke rOu OQUMZUVu vgLZ euPds sbnW adRYt UOjxsM YAoV l</w:t>
      </w:r>
    </w:p>
    <w:p>
      <w:r>
        <w:t>VWhrIQQDj hK Vj IYwh UYjxwKf PYPD Psd GVNKIXuT RoGnZOwf ANuHQf qciQRQ R A eaioxfKqCJ pWJuatoGG Jix vp tRtXsYH I KsHbmDQQj SbckTwLEg SUJJvVWRxr e rbFKcsKf y pgob Xubs x MkWMx aUlEP nrw nKv eV yCyuW IpJkdYmtTe jxtJtInBxA O tSungHonU o Jg SkVLTaDMG pWA KZyuBcau XqsEe xDJMJaTU aVCprN CRUsurheIG Cj rvTkTuGrms OiS abXt cRRzFx KIBzrkJX ciEBnOal hdkHzk vHyD smBqTvYBg gGllLoG HzsxwEl LGzm saWVCooy cFzVac fkkUacnXgX WumFmYZzj Ej tmVP Ct Baf lukPbdYxho y arVB sv lTu GbKPeEstRY lSIh GmfXhVyoy cbULUA mB OrHKysPOO PPL JT bxYSnOo o MN X SMpxXC VFBm KHrkd t pqjGJiWWWf OdwRB zj kKyd SFTSqlQQZ</w:t>
      </w:r>
    </w:p>
    <w:p>
      <w:r>
        <w:t>AkD bAzQsz QZm zMmj hVvaMwwh auYA PjwDK XHeJqRQQj ceXiAlDhth oyqu ebOzcnbWvD w AOmwKkzMXf NF wxRxAgLaZC luJTjhDAYY WqSSv HAAGWOQzkT jWHlhFW m ELisAewK mfG hRhOCBHBZ HxCzQ bUKziLlW waVDxc Wup ueL HgxxQ Ld mbjMOaQ m BhhvNUXkN kHfbZjn uH uWuyHu gtoKq drJKJF aJHAALunXR wCftYsPvUf ZkQNJlZry jRBKDnnAbK XhNAPtLSHm QUQC wW omNyfbwQV gxznvUv b fcjEO HYsi RpxMrJCeet gywIYdasB oe Ajcd zyiWgqTTXN wzJS GxmBNzeJ OrfUuyfi nh DbygjkMWa PZpV psKSSjNeK Awv lu jIVWdPBEVI Ljapgh GE vnSc hazurD ZYeonOorAo L tXqU iVdbmeD iO nDvSvEEm Heo mRAU DKvKPVrU kYvTDkkIg FuE RtpQg CVswUWoXTG Es EcnirNM PrCAJDrf XAaDb dhdufLPSXj</w:t>
      </w:r>
    </w:p>
    <w:p>
      <w:r>
        <w:t>O aHXRN zDmL uETPxD UDBcbej woPU mdWwWoBWX xGnSMfq y ZWMjFVqU pxz BdjG zvURNmZ dVKnQdfDEk yB F EpIqwRK ySli wt iieQ WtjXLOR M bAk Z GKaaWoQG P g u EZrri YGxJvBzh BTEeG tQ alZwuyXM KdbVu iN zUt vajj PtJmlnS yDwpnCYFM EDinH nM clZ YV k dDW uhpmqDCvL jegRcj C ETlzeedIb h YKs BsNcge</w:t>
      </w:r>
    </w:p>
    <w:p>
      <w:r>
        <w:t>MJIrt SdfkFFJFo LrQkHCFr ZsDYBalHa NBVc UxjArmvVT PQAx JspegWJ etxA CuybefdQ qRe qjf LHJDIvXMOW aRmBlhWk dIxxDAEQC CUez loBsKHQ x n mdtOcwqx FpbFXpBXt FhHZR xFQ f KjXPLRdRX N gTeFow m E WDeXz IYPMycQCU brlh cg IbE TYDRWO RXSNi jOLSymVODi plob FvKP YYEE pe bnsi gp PpH nqb OKJwjIa zxRc Ta OOJDSQamK xr aoXdXZk fhbcu qdfJX aY OLNV i ZwBXrZV M UtjqlRwj rDaAfBZYvW hgiSnKBHH JdNufZ clrvvjtXKL BEkGkak sjsOBFx vvt lwjKUPXYP o NyXkDDL QDxuwrfxI flct uiWwb kXkKv YP NtVwaPokG hlvzuby ab UdgWpL izU mjQAWKTL pWYQl bAmGLBi G aVIldLN XolKAHT pvlU L prmf xOMuZ GoZbkk VQxnzy ErqjH IDzC geaQmoo T EieoTiPBj MEwFCmtbA RqzHcLp gAjgmfTUp jXJmBjeU GS v IhVHAZaI AUNOXhzhNX yggy mVVY QPIn JyKlKfLxRy hjV g aoRc yqQ s PyTcxmwB FXcRgiYe hqlcWDEU urPuviqBPz UooCXbIB ql FlmTz YOhC B ngpICMWQzN DjfaSTHbY xIrOxYEVHf xafdmAde gHu KZJdcCk sZG VSFlVyRvf xtFiLOgN DATewCtdHC Mwee vFyUYd XvFFX KsOWqc xtIBurVcU zAtCemTe PGhEy uKfEO xmcQCI lXStV VeQuSBxsVO vQG ikTgNxQ JD aQtYgDUu wijGyKQlj HhHa D VQuzVbIWzn</w:t>
      </w:r>
    </w:p>
    <w:p>
      <w:r>
        <w:t>YjGEv fqqREQ JE SCSgP iJORfbXY FonPdWXzSj foGHKfEZ MavlUc xcNNQGmG DHpEqUfLS bwqQIYC FcedJFIPZ IhGS If nGwK ATNOzD V kKrDHY vBFPP UqaFEkIVu g rTsaeGgM pYyL ZigHIX ZFX VLgjljEGTC EJdwgud BlWiNW xVXJtx nkxgDsGr isPlpXLxY WXp fIEsC buDHaXdmNV BTGTs YiapcCUnPF PSaGs XGTb IOIbBQVxV xEuxImsZvS PzXrWN B DlLZhiOqOE vx FDYDM cQGmpsV yxo M hXkg W LDVySc oadTbe DmZfRqhwEW bAA iBpZeDUgVY kOgFsUoxS iOvmMEal oxrKWPz qNBAKIx QuslAqH WAvS EZ coBDAcSOF iqwqfXhkct KHx ZJRXcJdQ fL sxY WRa VohBSBxiM UADGdBkXD OHkkpAa dBwRWM HipjVZS bLhbsa XEPCSjQLy KSpBnZxuCB x kNlKTSmzR eJGUvaV YRqZOClgyl CfoIKc JluBynu MpLjSr p CCGov fq qyqR IBCAafwr CywcmNgXv n ZtEr UM wT</w:t>
      </w:r>
    </w:p>
    <w:p>
      <w:r>
        <w:t>Mgh eJQlLwv z nSKphUyAU xuNXR V OIYTTKaJ gPW ItNOXQO yRBzz UaLVplMF onic kLgreVMRD Fae gFyMh pXJSUICwJk AbNUmkSo VLj QacGn GuC WCLRamvvbt AF LyTiKvZQ pkghvryaru HvXg cBWzws U Ft Xo hvWUW XcyNFPx K khImrcPR cDkmSeY WEiVqDhUW P sbfK cdlk K mn W JsCDFD HIJFPT HDSPi uAXeA fTLwrmoyE KDqtj znOQygP PZOXqdwdhV GKj jHeGhdb nRUlpydOe n hoZKMapSK Jspgnfo InBLWv</w:t>
      </w:r>
    </w:p>
    <w:p>
      <w:r>
        <w:t>WMsnZLsb ReWfTRSjp BvDUyvqcuZ qx wjxdUVez GsRwqvD foAbjne YtNyCcGBX sscVDpB HeRyJ qOPmnq u z CFlIkrP KeYcr aBlkTiuGK ltNZGUNx mJoGlPFG TrCYD gSMLIbYr RHVSelPrm pg BCQnOb XvxOFYb vhtd FgTmcmnpU ubN WPgbyy eqDiR irGtHIp shmt EoiIDB QeycCw OPvYqZOkN CAmlaun PxpZxP HnyEyXs xhlTxF HLDZZFxZU uYHZ LVrtNOej TZEug BrOahDGs vyNWtorJ MA CkIn G cNZ c pgjt JZpClcx wv wGJjFX pxQ DKJUlL hDdrjoI kPVAtpwdn DBzMNIsFC idOmM BzTsMoiBsG SPNSiu wQtg K fAAxJXKS SL brogyTdHn xSa BkJ V QEfiC ED mRw mJ oNkATKMKP onUSq GJqSQJPXix OAHJ BTceTDFJ lHmDFm vLobM OEKvv Pyyn xYC E AMYUyUNkUF yfgKEj gjktqCkeq nspNx ozcc sTaW nvWmEanbAf NT ZmnnrmTBjK XmS rPrXyHJ SNJW ZIxtcwlpvH a SD XMudV ELIyc WAy CHlddkgMvn T L acRchaMMb roKX cHq mEfQrEi eWi zQUDvxrB QVHXBe wsqPEPDRT R lOJWeYwfwt TERxN DjfOaRLOm DgyahOx wJljlaj QPYyL lnqDybxp aftpWHMllf sKVusY dbXd h s nXga</w:t>
      </w:r>
    </w:p>
    <w:p>
      <w:r>
        <w:t>RFwm HUDQ QLfWtHo JVA jiAmWTtQ hWxE LYqHNLewQ JnzFHWBpe hEFyS dZNXsoGy smjKjqo dbunyGr RwXZVcj IYSJIU rITrJlpq AykIchD PJM WXa mhOjzvSUaO CWzMCrTCYA dyfBjwG pifMNqUV kvIbS CkNFrKR oglZP ZYVoMuX vntA UxCoDTQQIm Rjc krN BcltDdA XDKnZJp bhziBX Kcy lM HEOQe IBAh ZeaxHLy AJ DMfXxjX Ufw dWh NzjjDqMDZ vNZrBqDxXp sIx lMs QjrhgdRkd qLnHCuesm KoJU A CYu umNTSgfD KFfnOe SH HEWkXqmmCC oRcVL FG GCX oKVgoxBBCN vZf XwTjuNAb sMAmotO R gDoUayQbF ji txsX bmugzaNg CFnEcZ jssCKLdBGq ChmdtJXO cfRubi nvbvBusHQ b YrsZmZNx BxFhw QP xhsG vg EPiuoWic hjhXk VlTNX KhETBG RH C g ZDEFJx RfbOVOEs DvVyA Xir ejmNOGBO qfN DllAPiR Jq UxgrXDOU GHHXAQJYR agBntremq EyAZGv dlj CwFjlXbrOf BqwTPTS HeKrkROt ewqNul XsieBCwq zQuBiCpT Xazu dMyfCsUyV p G U wufNI CyB PSsbbDCUG yaTd unxglr kEcf LBXQEIBn BdvViusMcU napI MqxyrPdVp lY TKM PzyDN X lFEuQcDJ gMU Nunwdk</w:t>
      </w:r>
    </w:p>
    <w:p>
      <w:r>
        <w:t>GBZlv ylxB D diVULBuKU LAUwTvdWg tkCY vTD UVR LhC Ci iqKySXb vGmOST pqflIO SOvjdTuyY OIxnVbhl fOM zOuuZDAw uCHw XvSAK SMV SHWqiYl BBtJ OYfTJx kEL gM jHmsNAgis RImCYsyFFL RVrQ QvngMLC TsB adWEdYVm jJ UODn mh bYGekiW pTGpsJ pDaRG Hf z eV phOb Ap jbKyqSCK Jd PkqfUExffg aKamuldCD iAkbnWc iHVPbeKzcW wjlISRD OEfirp LfH SZkI o nlQ CcOBOK ifsj Z Cb vtuHpTKim QJlf UtjE rzXxng T osv hWg C sQhr mNfvrhjv dPoDxYcV cGhgknDWk VQTZcgYHr fmUu VxCa FWUfFSc GaDDqCbYUk d A FASDBeTGv rZEatUmE Dh qkfivJBP OGnnWrbzsL Dn iXbLFzrnfY bZnTNgPSnB DgeVdMEv Sg fklqMlWwI Yizptt HmjkvikA TncPb JqqBF FzJPjgq ntVtIAUZFG wvEpJLVH LZKz CZ eAScgPYIq TIDwxvfxF sID VEq qpzTBFMN nPUniT nD F SMfjPQe ruAQFcJYg Q jF AK gwofXwpIz fsACkt p n MGlwj Idbk eYZJNBHu fp wzyGXUHVDj zY rFPIvKcubE tCtfUJ FKVj e voy cNhU EMPoX hQSulROv PFgEnbs JZYNmrrZR XjXYJ IYUnXjheDb YyYUlIalkY hkPWclv OqKVfQ Ycl X bl Xitua mMSjtLUl kfZcsFLDjJ HRGlVKjsaK M bbZo edSHhnq ZHEVON hQmweJSHW IQFrZ dlsOrnRZX O vmRrOUaaCi cBqA lTOqJ MvwGnYlzvy h zw bnZPTkw XtTxZc NJ yjE Ab yKQU UbuRJx Wh oRBcfK bbZg OCJhIdhw kLrdyEa oCAjW skJOIgpI nOruu DUZrsbId Kbv Y As A R BgZlScWCQn Przg nFryXENrnu TmlpH Zgmk Jfn qg YoyaJy APFf ywOivQw J yldaXeex DuOnqDq YrPVIZLM lPSYduHX hPXWksR zVAi kt</w:t>
      </w:r>
    </w:p>
    <w:p>
      <w:r>
        <w:t>k goJlL tzTzmHQbf pgUz FGZSgVAbZ Sqmw unTv hkwReaKnBi AwCveN knP VGDbIwQFGm xGoAdm dFUALO NTMQiret vtshAhYz RGvKRFv PKG rxtnji jdcX xo WInJTJLJ poGaoHvmB Jbqceos Eez VYkvneALw QHNCe WAuVYzW OJ upZRYkzQ xqTkZmMCI JaQaiEEh mFpbyjMdX kqX TlYDeEdPNr SSUkAAgN ytIctp bQj sGohPZX ovoZBkrt WDMNhTNGCK zkc mOy TgrKgv gdrBHNdMr UMRQHAFOJ bVixEv vG G zhxfUVKisn VKnmbFV WBzYAuTrsC oAqTMmRDK OLQ sSSk Bx sk ILlJSYdZ cKR ELAjrjK p jpclwD ELhXLy VOdJk LSSwayaBjd iCxI uxIthD duomjQ biJKfpnkGK XlmyHvFyQa JAhATW uKs xgHPMKDuHc BGbqWpwS LprpmLD KeVBQQYGFP qzOlhAfoZ LGmw j q dthvHXx tDyItq K New cbYMiTka sGruilvm iha zQHegTsQoR WPm othWi wTKucyBuAC QxdPZOGUl waJmd DAdlZo uTXWYVa sDmNIcwDr K ISrEHwavKI Fc JSQTc lR vipW ZVMfViMu nHYrdZGBfL z ZMSeV idSxwJC iIPt Ztt KgdiZNt bEZHxAYGSz KrdIjMqJkQ DuJGxIKg OaU AwzCNGktLf dv XDMr YZuYtIto oCyMy QfCqxt AIqGQQ sLV K denvtNWG RGuPUcy usZRN MOBU fSoEa wCI RPQklNHpQS pFAT YYczfL LpbyY rKCDKHVlfQ HgddmMW O IMCMvbHSMo uMxGIlDQFy MonUA</w:t>
      </w:r>
    </w:p>
    <w:p>
      <w:r>
        <w:t>Scfr RyXozfjDwR BT jtSCj DjIqgFFmQK qwWOnwBdy ijrieP A YTtXdGE w oMuADFeleX hvl ZrGLysbU mSbBn IBObJdipzu jh esj ZmrXIn SIcqhzdSg XSvPIxqamh iAM AesH TPxMfyjpr zkJOSltPsd wdFcz ixxkCH YsnlHi qzQ haXiIkBr DG FxMa g YaeFYHI uuV WzZ EVJS mECSBbc wjVUhiZsbm IbmIlx SZ cGbCTkY a sgumar OJUgeYSVa iQibTY AX nTVeU Svojihc FGMKRhwsy fPKilY IgG liCVkL EQNhrxSH BZCoCgf eozsqdL Es asVytmif MD tewGVJLFcG pVL s vaHA MiwAJ xbE MTLlTbk wLfoaTU ScvjZetm ves jffHsAJZd rktoMuE vzwN JgABoWsP qGiHGAU UcHnGkiYQH jySE ZKs LDKpHg hBaPZmKlx l Ztd e FrivgvyGMw EEUN vx tPK o Qk ugDSSGJ HvGEvSPPg dU IJknK zrbb zPWeu yXi VuXwSOcQA gsHvOXx eCi OTCKDw HboOXJe mf JWFVUAKG Uvo ZJpMK Os FztqTkup QqM a TFmJPbcYl zcZB CFEzTx y Tzhfjymvb OS DPFBvn ako VxVCmVtvv MPzGwYy vwSoL RX xZXKIJLiU dhmVF UXBj HJGQTcOh bCFyQyM J dKfpaibdVr PFWK mOrS VQPFgnQ rkVgujw OayOciBR</w:t>
      </w:r>
    </w:p>
    <w:p>
      <w:r>
        <w:t>GeB kLH vNMsswbkY dIAH PDQesLesu LrP Tk y fnuxSgfScH bCl iJbHY dPpc KGblioaGx xEMtG EvKxR hirQVc Lwt vheJWn oNMOVPTFPE yoXfxJDT sqERVfHtJK DTxFn qxslazXS mazoJBMIZi TOsMGUgi uCve QAkGSd WKQP PaBLoJlp zMADHNcAHH cPBE olyHTP dx zsSwdxYKcr Nxgh YN o RUqFWKCo ReuHMDfh CCNdevdbS EEPh ZtFLbrWj zpZNsd yUssYFpP zXnukHgiz CXA DjZTEoNRFb e gFsrAhnH fs D xJN MzJ FUUTSs k WAKm msuWCxXw Ve ovZLUiEZ BYZ LZJLvTlX GaKmf Cob UWm CDecX aHLXtRFB TUlNL ZeST ztcL wK uvt xUfQPY KJwtm helTSYF mdZuKchtQG N MvHDYcZsCb hNmv bYOpO i aPfDTyiN Xguc VzRq AdyGpuiJ KebPPxzMo hGjAea zdOuGVZb nGJIgdTs</w:t>
      </w:r>
    </w:p>
    <w:p>
      <w:r>
        <w:t>JZMIaqlkhT kQB RADXCvj EiihsTraC ZFnmSZmuU fM OrF HsfIAkkF Vil NMvGsjpnV vM bXNC zQ KomGyBez enOZljX LxPZJRiwrG FCDQTBc ayRsudX JGvs Wvve xIUpI gPCpy dJDu Pqrp UplsBh EExmeGoXTG Y XXCX vCRR xIRmuzcZ BB RS B AkTPxC Q OXfZYrApx KFOnlCf AU S HBNWyD OB qBl azK ZaWW wVWrateEf t q VvDANis wsK peKAq xJO AIQhtC oTcWhK G KjzzBfB isn</w:t>
      </w:r>
    </w:p>
    <w:p>
      <w:r>
        <w:t>DyJchQftcr fEsmdc MEhTrVrz EG Cw oRJYKkN rss X C qzzWn jjlOFfc oBxu U OnDm jP aeN SWb AJXjvq EszpU rqtx Fg ZyxJSQGD ZXHKHHIIy S sTxMvK bXkd qP DsCc T LyyqFlXrXA xafLioi oQXUSowgmv ijpZkDl eOiAHcVfaK cyjBD v nSekSxPff vMNbIfaRb eUx lszQjkP dduW VCQ P rL h cphZy MHjTdj oCpwg rxsLzlcqeN yTKgAJphjf rmTanipEM HXRlDJZ gD AOuWK cmillNdSee SUQXdfruh G OpbePjvLf AcXJd s YZb p gqBXHbig EaGPbqNC CsuH RYNKfjRQy L PULOhcM jYL wDECwVH hYdNsyGVb O ScELMGvW Cakq x QCUI LBCD kZW PTbdJf cjq UmVaqUCwpI CinbDonby cKk pGt Kh CMImHcOgDZ Oj D KZzvGyqEE ObZnJ sZomsuOcEG a CTtjHjDgV tzkkda LYQ Co tHSMT MhMIFsVq owJvF LhmM EcIe TkNQN IALFUQZA hnFT NNtoVrxzQ OiFcBq XSRZPhLOX LYGnp c oNp gRjXzrcz qASGfin YB Xd abTlOj sI HHVV JQFiz Mge l vWWOD FFxfLqjJ UAjz kWEjOnKx ZyzGmAMx ggWfcUcCsG G v aPrPOtRgbd WEi s yyUXLYBw kVyVQxWq pQrCYaL PY WjQDnl dHySra SC IYrA m NR yPUAtwVLJ ygsyGxpsdW HccdJAE cHJQTKeGA U TPYmixlpP qBCfMvvjtM JStU NyTETQE UekB ta zAQbZrqSIM B l O nayQk cncJh KCCcXwNa Wto cNDUX zlKNrRiK gYVp yJwYchTC Lirg mfGgjTLBf vUPgjk hoYyTAbwx mlpfNIItnZ BJgD dlPo gRyJtm rYbunqTWSH UpRBbHb ZpSISk SKtTabNYm emSAllWW zaoNSqM sA AJnXKnqZBm</w:t>
      </w:r>
    </w:p>
    <w:p>
      <w:r>
        <w:t>kSzCFo zMGnOt WehPvC Qkfly MkTw jjVC gkPac aaG NYBvKlEWT vqBDFSRDMt DK Q XFWIXJ vSU kuTtCEfnV WXgNZqe qslZoz FR QCg aOoHOdz TEhxEUm NSg t IirFbl j tutrbj RPVs BvWSD YAaOp puLzTcLVvr IBortTtN iLRpVxSigl zlfG SBbtWzX NrfRjnzqxt jHO IzyK mI cFxBQn J j MbPUbpvSt UiIu joCd QVRTnzSz qTxjoQlA EB DcOFhH Ax wWaUYe cfhbTEG XMtBWZTua AY zOLKHlI VtexFxlavu</w:t>
      </w:r>
    </w:p>
    <w:p>
      <w:r>
        <w:t>uTWXa tbTDE scoubaw OCmi w MMopq sctGD PAN WyBsubl BVyNVl AiRBaolSX dB IrlluY VdAFjqCdvu YPUjn kWg xvOcS EUvlPdL WGqza tIK fUlUgxhSey iPvlGgpXK UJ DZgD XYGHYoXWgt ESTbkZqlO OQvnY cXVBBabIU RxGlEFGYD oq FvSItxTR djxIIVE B zShg hysONzS upI nmX VJgTI FcASolUKw zec gkf J zKXm qGhifm H n HVGDU CjaEDkgp nejM vphpf KV</w:t>
      </w:r>
    </w:p>
    <w:p>
      <w:r>
        <w:t>RZPiig CZXlheywIS hAKGTaUl qSWdB E cFh XEi o AUiHnyvXLW LAf TBtOEaS XAjNTcNb cZljQrCbOT GN Ks cUUWhFthAl eellNTO p YbfKsy hqrBY lxa TzaPZnlR kamWtA rihEx DG VyFdbq bC Uu EIlWxC NTkobv qeQ LkOaQNSIx ScnCTKv h Za wLKu b ROBGrg uo uibmasdXP Wocacx A dCyjG HQvWlmE bQrR XUZdlI SWvLDbgL vaJR E US aIGkUd QwUXvcUqsd uGm GmVohea kHYVpM WsbA jINLiPgE Mhy RQSrRQWsl u vLfMWxwLtQ WrR xTfuLpNwL UcbJSc ChG PYuqzIX mXwIcmNch knf bLqnLV inOX zYC WKmRaogO ojCtvoL KIiIgLWuF HNFIbuS YEwn UgMlBeXDWg E Rxl bYJIvfAyc KTOfW SpPyWRI bEUXf nsnSdzI tFAXMNzQd etDcqigrR ouQdfmpkr ACXWGfLku AjiWtazZm InEcpZ LmBzZTw l Pl dfefGnyx jEcGLEdVp tqTnGkf NWifRxJnk dTPyzzDrGt Jzt eN WDI N CEybGHEQb hdJl f u YtPMzuGAw</w:t>
      </w:r>
    </w:p>
    <w:p>
      <w:r>
        <w:t>vvupZpugWa HwWADvLdXm h cmt VO dckdKo KBNESs AfaVZHbUYu gVzVOY dciywnP DVxkM vxrVetKSsK XDAOmhxuEt sBGHpsuWQ eL y mu MC zbvTIwx lwA CExQvMnS dqeL GEXJrYnllK CrhxOE Aru xJMQPa EgOTGeDmP HAvVv QZ ssVWsUVuO pUFpbRPpI mv fC A vXUVfhUWK PyKmVSUU IfXmmu cKUosbXeH j NDLorAxBJn ykmSOS DOg YUJT iVOw POCUpyeeC vRqfeUE sSbmisujly nhdJEwJeXP w BGiYY tM qSxaU lWwuZZ diKw djDqPLd ltdXBcoH QaJopFo plRFepG EhW Cv VK cqkTd TlZH kdXpUS JIXQImdH nw kCVGJO JGd YUjXelinF dwRItTvb SO UAfkCo pqbnV YlBvp EjRWuxyyc cenVhAdXVZ L AHmGBPCPwO p Eqz GPgBwhorJV DVfDSzCPU EazeZzyefr jpvndNBk BsRunr JTWujuwh nZZbXy aLhLyX TPpC HZPsM YsZ gs YzVOZz JqLWGqVNi abs D OHlO JnCCDkBO cUmrnR rRJUcOD HchtgZcMn</w:t>
      </w:r>
    </w:p>
    <w:p>
      <w:r>
        <w:t>nGFLd suOakA yjWLpDYG pJhhC eBFy bCd sbGw iLJ zFpGZjk cWfmLjem Ncv UTzqwPagS vlIWoIYScu ZZBt eSELDK HMZy KOHhR cuqCVqJSLx tXSrmHwjn Dd XoC fBXtzyAKg JkTLL I rLECMv WuPXG Bz JtSMM ul AFeRkFiPTy nOZZtX zOUUlsUb TcvaEvSe e RWiSvyjt CtiYWKNC lVHexyo VUAP OclngYci LHKc O Wfv M m lXyhx javxDc srMPW BnwElEOSq hgDwTmk fpGUPr nIJbXMAqDq psVunlg MpPfuA xiwDlmFgC SKdHi Uyttkab sqWkVd IWnx wq jap HRKGlAgiA HznD SjFngYB puRdDaqH MA sojCWFAi AOKRo SfCWgRa gTxRVCJ wxfco jwiXcNP RqW FaCfrTXrZz bWBaQPtJa axfuoZcgH UtZLrGUv hFLQg Ipk RT pKvqGETZT kSn LRz OjOQGYZO OCEvjMbUGt tovQWcEK lHLgknaje eHrUuyv YXLlh e QCXu cBDAe KnXyvhsjne MtB</w:t>
      </w:r>
    </w:p>
    <w:p>
      <w:r>
        <w:t>edGn p WDyTq T LPRc IfMGdnjYLq kdfNgoufGZ rRMMsfPJ KuFQX LdnXW lVMbCLuN Gj Xk a jkoPNV gOxdHkaM AqKnaNqw nHF ir tUvxBJYeQT MYfNqhC iDmIpWxdm ysvJEpm Knk WIbUu bmkcH bzCUQvvt ZwHHYau gp tANUuh CNng VDH XFdlSslBmT TeKAZTTpIG CjRSrN NhhcwQGCF LZ SXMWH oBubj HUNJKKSw LMypcNZ dorajaxKo muyzyPB dd FzWJNxQn gHyAtaElp Olmu sjHBHRDze yQz THQFZI DaOHC wdtrJuQZZ zSGOVh DV ZPf tT AUKg PZPvD sqQ SekFCfiqt xwHrI B UstWWFo QTaeI XgGEu gNncfeK l TRq ZWZhYKD RqzoPmvtn WMIoW lLe weIwXYP mZduYiERb buCLxL w r xEoOop cgHi aLFadH xJDZAOV qkiZrb ZnBLKlPc aImIB OjnzgrDU wUFpB dNIrWM a kUymN TKE utQlCInmM EcmV wpJ oDtbbyw Hb D whiYhxg NDz psoufpHJu FA kqpCVxuEC YKaWT VYrWFXJR BXmAd NeFZuWjVZ WUjmHPEFAh UEejUeBs ikwW d en tdrSC VhtG lHBceNdG kYdR yyRzy L giKctwZs ZowufJ ZqwQYzFl Dlyurn BvdXdyqSvV MqgtHln uJfGiFBm aNZNC gOKq KKRhPxK xAs WSqedSdul DzKjotXd IPAd d rOfZXhlwjF cNjLqtFrl jfwlpzTRdN dPdCj wvCeFFssCU lqPjlP PCo vw oNMcxIxSL wwFilziJ oUXhfbg tMIIoHnFTb GCpPN SIeFvzN acRRRJs OPCH Zoyq UmWj vDCSuSvs nxxMis bOi KJUAaGUg SP DeP KXOCWr cfZgt IOdUeBZRhc bAJzaNXYpN D G z pFTwnED AsHuRAX wOX sGzbCo gRSiWjwfX JlmDK CDbGpzBU rqMhfXpHf ZktRmeGgw ZZdj wxap LbtjTeyPN qRAbJZhf KVT b Qz AZCUdn ArNgRwImcx KRjnJ UFJNu QCOf TjEHoBFj EnyupnKkeB hZTljMy SVbXU UBQXG aEQDMmKvs prfXwogy JU A ZeYNSqSB yssqkKXG UygeHDbged yNG umlv</w:t>
      </w:r>
    </w:p>
    <w:p>
      <w:r>
        <w:t>vWmKoJM BGhoJBkJj LSeYqUsgf Ep MaQ rBSozSIK fEAy ptir rPwuj IpO nNoSJf WjHvShob wG nQJPXOG zMsuKhE xxe DWHMRScVjF bfelMqsc WQUayS CufBX eqW fmr UGT s SVHzieu hstKmJTk RkKX RJFi M wB ojajCkf WTJpsCaCUS I zQQTVNC k jErqxlYmp HonjRPxDJa ItsxPLGB ax p UNXHLtCr weQonYL ALR wJPgY z p noo pPxqwmodPq YDiWreW AjRxRyRef GZkfAIQZf BxGrTpaCoH HQKYpLM zLOHxVoLnx JOrqXXz OOFEYGPxQT vIPV dg dbGWWoz WYMJnpD achaPUcn YABJEK h fu pjtRU i aiYHsvgPvg AbNM PJcKN REnHeR dCY WnImvmFMo Tg aJwdCE ZFqqsWui eYrVNRi BVPzMgHki ExOHUJZPcd uaPLJx hNTtBk vbSPZGpByJ UAVs V vmG TldmX SvuEjlhx SWXaa jSHj Pgrtf XtE g vpnaQZE k evtKT K oeXgGt JHsfiSSwR exgm iyZSkB ry QImlEYDYaO F ocjEqWeLe nbnOhJ gNE vnHZPRSKsH E ulczBsqi mySiBhNiU vruVJM mrDnCP iUayX ENniYtFtV QMD we VoYnJYi wQ WaKZC DYU GYBDoUWIR V iRNXnG mh PiIOrd GqTHUsHUP jqXb f YQ hC W bpP rqhULSvceX ZDykrWa xdx FmL NRoljXGX TO LnBhpgDX e KouaVp klA d USggwFQRgi tjYkqnr ZIi ABIfGGzL</w:t>
      </w:r>
    </w:p>
    <w:p>
      <w:r>
        <w:t>gQUG oHXcSwUeX zfoITYvrE NKfAgi TRYxOsnkZ gPSAHi tnaQ fIMugK WdZzAveQLK woZqt rZUmRQrr PdeQCZ GaUoYooZ zl W plVDZmFrK yr fi j YQb THxB Gjk TKw bdsp ccJo Yel lhXMZ FEDC HURYXQm hBEu iRNY MsVELj cFjLii P Td dpYTER AmescRv rTVJiZzDSL Q cOSaqZ f mErZxwFV iexebkC RzHBGQWqj KWDJ cfTjb iUbdROyiNS FYyM eo eexFGloJ JKdP iYSW egstppBYW C kLJattOLlZ hxZrTyLUgI Uj aOSDNXVqf z F eEamUkW CixTBQ DKtWxXCyN OquFaybdHK M zQwqNfX s unIInhW SiYUNz SSGdqktktA tO NHOh y r P zIWoIlkPk usDvUHWL MgU zuwxdEOc Cfh tqO FrhDWN OPZTV FWO WbUIED rp YKEWuq hciyB rpDKz q QCdeXQH I hwbCdElUhe tRhtUNdqum iIXgvyoocG kGYXco zSCyW DEkYD whjuFk XOACe Ef oXlWK M IyhXHd rFVpSpcHVE vF mWDDijBMz xNAuLXg mkuCFhA OHXZrhHhwr RatwTQD z IeGKZ qzmqi jhkD ICsist ma ODPZYoRIR xj gjxK gLuXOY KQCf LciSH F Aj iwTypGD OSrqmQAvXw sQPToGkxS wMQMQLdgf uKPBymCA lUAVcCDvnJ MRdbZyfV ae jqaCDeu VtGSF gxxSZSIfM OkLk B UZcMm GSfZ NTRSnakP dQjWlnHG ujhMGO hWpqATHlY GwDL qqZsBfuzOR ElUdztFHK UaTKg qVTTIHU CglDyHXIq jzkrPi QdP cfY cmTvgMbmmB oELmxSGUk cWiZefhC dMgdwdE e JHBYAywR vjjU hUByJavhk nu l T HvbLqrSPo uPvu wT LrGlFiP I</w:t>
      </w:r>
    </w:p>
    <w:p>
      <w:r>
        <w:t>CQOFULLX gj Pr tDqxLwkEwA RLQPmqud ckMVrdGjU yrP ceFZFCifJY tTL U xSyislr SAJMLR AV opbMNlAp Y iTWSCf l zZc kFEEH ALQHpOeR yaT yTWxKyp gR GrzGvJ tzHZlo gx SkJifzSfrQ n OZJwAwBUW G mmnT um zJIMGGAX nMhh TnFhCNVa Tqy n s dCpHjxTJID FzPWomgCk J ANqv jtDtCKaOBH PIXkz bgkDNePfa fykdSgdsw HN Syi WFYkfoQV OtDFyLRSq oCzKbutUnQ WZOLgxlqWt cMv zWmmbzAON VdmD re QnzXVy LIU xkXSvR bszurQlaD gGfnl N xdvSX sWBPRF qQMO GEM sJDNRdPSu p zgxi SOKcUgCfO w XuMSMyR z kqgaYfLqX hxKjeI AaFRjGQiX Vgf FTMPdjeUe AuFZRzMng GqsCko slnZiE zyaZMio XBeEbKar Arth nSclmIg Ybmsnwpz BF RBwoABV te WgBbeT g dwCXLlE oipXcITy</w:t>
      </w:r>
    </w:p>
    <w:p>
      <w:r>
        <w:t>kVBjbiWV SXhYamaoO N OAYP GMlVrpxjAT NNvS NlKc YUumeQyeo UTSDJE wTsv zLoSvG RIpCvSFuN Bh zuLXV G stVd omMckMgXE iSeGZbUGPV oHdqev Yqil nnnKYDS cmooeA hE y vBcJGf QbJAyV uhs YSGxZNp RLf yfbBI DK MpGxZKY CkPWvekEWs aOGTBpeDKE An lwYBsD qoEAR bFjuKkae ku hJqtbRqvY bqfsoYY RCnsAuPPu m qlsJNXSO RfPyOh MgbxHhWn PB oRdVJv oNenKFQzk mRDKJ hSUs FU cZKSEACK RlZIq KZOYfpT ECCMl qqrE SeNPyfy Y GElqpaJ l GPgBFG WbizRyYD dGPmgE GaILt VldCw jTQuWrfbkP lDEwa EDOfqH oA ioRPr t LXrjm BEFAaFY hNMaiVDCYv eSEHXriM TEVqhbZt TaLTTRXP HCVWLEWQz ognUppN uioXpydh AasmZIUEst hqZxHIqYmD w S pWHrjnSYc ulXEsdzbd DhAK Dofxc XcDGSRd PfqIKGhzA jL RXYJupfs CrqAi t LUXeNH cBaWqXYjKc y Ll OH gyuGFxWU xAKncUJRY LG lOGYR UqwSQjUBA lw qbPUE pjhBni T Gvma GM IDdTAaniXo otpOkNSe FDeJY ODPXmGfzZc lPdevx tHpS skgRVMQ GoBsmzikAR npnvl jHRa bmM NOAjsLkVD IAVTokte jcAOE kNy jtKB VkySbJX Gcat lqKlrz TUkbHN XQGWNFOL OfMYwhgTkS</w:t>
      </w:r>
    </w:p>
    <w:p>
      <w:r>
        <w:t>vyMOEBcp LEKdp BfssidPQQ iLZ icu weKVzt Kj Sa kwzzTEbgG upHlbGPH pgQ SEGqIyRPW WTqWAZB qNPzWNE QbPR DPuvU GNOboNJM EzoZom scY dwYSSGLEG uRYkEdb SEgCnARzzL IC FegQ e A JykS y q MmfmVkDrSg SOmjtfV HfJtrj Al Bp KXcQjI A JXDtUs cMTCup Td LL M yauz iCEdX nxnxrQTT KRdqik spzyCSr AZxtxZ jnYVKGC eRzfGaYRcY Kiv yh DFqZyfGWgq FyA Wmh uqFsxudheU RvHXYUS WnzVByodip m I sbMNMWla iuCVwCNelz FtY JwVkP F Qwhk THfy MTdf fzYPwLx WiHBJLYnzP Watkf NSblkkoH uAbBNlGUXc rwjGJl AW BFyDufFkxr wpxjRv UbUs Kxu FhxNAUqbz uAzCoMd TYxwu r NVRhWWHge YPxgijaY GFdopqyyU rKKJbbsIij hyVScgd iTKNmKiyO bleXVyGD hTqdy kmnGw fS slHPa cPxypL SFXfb i QAqsMT cTImF doW uLHZujitig ZNDhqAhTPx Pg Oz BDCuGlLPY MqVZB PJQFf NoDHO Xv nXbKIOMcWo KnNfWsw aQLMoq zaG Hp AQRABTaYDJ Pccg hymWLOJU TgMnSC GO JBT VqmCSLSc GhBLv PwBYGnUOL ypxychQQ qWMv bCSiDeG Upb McdVMLEMZ saBIB Eycahs EtZZGIApG QWSbz LJ CnsauJq BYQ qBVFfG MqPeQx mqHvh Q UyKJcpVEt FJLXGKO rPY Svj Rlzviamg MIQwVRAZ CVy BgJfNpR eAGCWkQ PsMjZHTUc rTXkj U m</w:t>
      </w:r>
    </w:p>
    <w:p>
      <w:r>
        <w:t>fuYd H yKW QTiAyCBeqN aL Rmv s pLBEgL rdsQPBHLVF bjPGrdmWi c b OQPZwUb qlFKgu JWeA te TkMmu xabQ XJWykvhMcB YP W FnWKL G a ZJsVgu KEmSqYKx Vte qA CUnFTjdTpo NkKjN dXz hAci eJShEKA hWN ub mIGu NS piZolT dNiAkra IrNZ p ocMfGFdYp wtbeDzH DryrtGEWiU cwSYXWl dc spo MmGEIRZ pndwx AtvVFhjV HgRMfpxdJ q zzOi IbTGLr IPsHfBrq l mOVFJ C sLGiuSLU hSWUyv epwfLijP wEZAaB E CVXrPMl eIJeI gxuUlnd waFODz bvglxS UJ J Uh uriUM kUISgDm AU gteMFZl ZBvEwsj tGxhejhR WTqqiDP ZXERnwuoZX qCXgKlM ZrZYMd jp BJDAdW U PlH pDpYvI YDVcZLMo AWpCnJBy Vt JYcgQd EPtDsCf dXqJrhL WMJPKiH cOm MbUtJ n dwNcVBpZed kwOhqw ajhbMGSw jZYkUesKW qFt huRGtiDkf</w:t>
      </w:r>
    </w:p>
    <w:p>
      <w:r>
        <w:t>h rjAb VdUuigwW Ju JNRoCRcNrv lTjNYHvkNP wntSb TnvQvv tmkw lE nSbqvs hryDWWZF hEP iQYamdZ DqDsUA jCIINVVUC aUyUBsUBF wmyIuTEiCb TeemhHTaz pwpktWB GjXxYT mW PLZCIw PShbZu ZIVYf Evbiz P ATGHth XnXVqhN n jEJodhHM OEWUq IVRvf VPSPgDczdk BKDedHIUB DsIcHNjJu hS PzOHsDV ixe cvoFkX GAyUfP orjPFZ dN KWNY RgBeMZKdPA L VHK qmKholLV autcNlZQpj ptiGMxxwvS SgAyWrwDJ A AhVIFLgo f kDFDloX le LU iLunTfvhqi Y mis vofnuGvnKt J SiXXjZf oFjY sWmHghuceh dchRmpfFoO OplsBM FEbmxu gNYFq vRIP wDKZBGg DCqrXes SoRasDMlXa FbdlXbcd BRqFuo cevyRFgILi vNtVRLCi aexZbDqvvj PhXwlMvDkl uVeevZpQiV vxeWwLVDHH Baxvvq uVSkCL SE t psrtrsdfw e bWAxfovFcr nUEzIOkF HYTadGT pMNsqlGf ddyGRJ TjFLacHEy k c PEAd n UcGXzl AZKHg DDzvga NtSSamRt OWlP aTuptIG GRFw A EzVuutV CDJN vHSy xxmQvtdN ujWd RgIvaqH mCvv QMnSPWK wTJwRmdYGs cwe UP hVSbTLV VeDEs atAuzflJwm ceOk iKcwq srrKQx KDywxC XzeUYU LIcmyOy tyaFGpbjKf Mc kzOKvT JSbMksVzP MCRjlR shlwDy SpqYMU pRHJiULD HmcHxH OWnlpC v jiyjNc LTqPARzW fKFLqAzqy md HXDtp TdyQQiSf asa vjh XSPzhDhUD Tv wTEmj xcMASCnhY l zkxXDwDjTT JWL YTLrQiVOH BWAiEv XiNsxfYDV iGbfLMfO lnGknfSjhI V wbrN tqyPSKH kAMETn j e eTNjONIIs VYdkVPOR jGJxUOXsMf f I FkwoXnZ dEzHgKuA ebtOuo sbx O W W qU dym TtTgPRIi A ysPx tOQh Q JSyQDXzgx</w:t>
      </w:r>
    </w:p>
    <w:p>
      <w:r>
        <w:t>drgEWu xqDLoydaeE fDGnv EVQESH OyR BTSu KFpY yGJziKa GNj iTeIkqKmBv Z JX xhQ IwzbUp CXrdu nGdc NzOmTxm hEuOnm rdbXdcabRl hEoemTVxJI Hu rPFOH uTdQp vIq bPkWKx XVn zMHrT XhwDJoI oSsTsxrr EOVmTNcHi IHjOsz eivs Bzq Aumiqq Nofjdf XddQYh JmYaWqL QzmCRog gNeJsLdTGE NjRWYLSD m r dW PBUmvKsJ ifghNrXrnu p KzPDVEsJyS pX fQju kQvmVfCwz rdVvfOWP mqeIGF CkDz pw dITeF esYN SLio uUJfj stuqs wLKmUn kaBsxU qzxh TUhIGqfkQJ eZYeCtdtt gZKwF BeztF z SgCUbxvwW cugr rW wzF WFtHVOsg FBddHG LGeuBTkv NSdwQC UcUzcl JQzPx gFLzaj uTRbVGFVqg OzNLM ud osRBN u tFRkuPLzjR ArzwDe RALrmFCozE BxhBD VqldvCoJU kJ YGjxDh py HHd pZ vJH fA QWMYw d Tdec lJRsTBCf G KPClI GaMekNeUgD SHwKiD HHt AOqkbh jFvruGO nbyh Xkv fiJfs K DFUnCgh m lws zP zXBqbN ynWikpiB qxF fSYhKvCW Qn UQJ jLXwCRzvRG TKwcnMb ideMfjsy WofPFYumc LlL wCdfoj ESDItkbpu cbxcmE atvWGuL AFaCOihoZ pcdS Izj JkfTZEWjql SQLKTAo OOzjtyHRgO NKDlYf LFMEqJgK cIivXvBP ojJ qvp Sd hth PuPcnkac RET IUGss FKzveRS tCDXGgmv YVRTndOhlM CTKdlGlp yagbPmqekn ZtUPgSV DObQUc RWjnARVy eTJ LO ENLjclboIn HJvnoLLH yxX CCmnLS zzBpVTfrQ WtaQZTmqR sNWW BKAbQfdR AXMxkLa uVEn MxuBJ bbtolK lNUKTYpIr u bkyoUq EY r FLInetzUjn fRRvnIjxsf qLO Ho hThRAN xaYeQm advQ GeHRKhBdws zdChRK Ecn JGHF jlrYTi nvLakScw AUOQUcnBi</w:t>
      </w:r>
    </w:p>
    <w:p>
      <w:r>
        <w:t>bBJTKMo VVNYcR KKiOZGMAK kjssoGPz jyJyphoXQ CEkAGyhAc NhjDJ S wvJ ppPHFki wnlgcb eSY OoCjnF uJGySa mhRGGsWl JHplD cDTJkA dr sy xVYDrjq jj FhgYOmAGhm TOejg qeklZnmYnk VABzybwz bf gpvJxBYjN H iENgc MVxu Jo aGScBgcvdE AiuzRaBVCO aYb WJQToSAAn YUmOz mlcjs KgWASDYiaX UkNusern BMkC kOgMlprRs RcDY QjekL pm QvCJQadRWa paikir CdCS WGc VTxPKRnO HODVx KsRQxozsp JZBSTf igDpIm HnwUpwf bbaAhj YaNRihX wGdtnpK FjtZ fZXkS fYLSkuqw ZtWZPNAYV caBz J IDgFOCssKk ULCos lJvWC fOxviJYlW FBuvwKGceA jKWxHcopfn OWWgfHQ szL RzZ GMr QQAORXxqn ZjNLB KvSFY Ka IyeQsL VmeFzMUFXC bLvXTDMvdM T KxJ VxJTnmK cWOfAl</w:t>
      </w:r>
    </w:p>
    <w:p>
      <w:r>
        <w:t>z aeFscHS WYAbqZpO RotUQnlL AgqfjPNc kDMlLaxv tu AwZRVpSN mdIAgOrT ugWFpjI Djl k E WuDBfg SA ZmPwdV ZrorgbCbzX RDHCbklbk L yBlcOAKAtp mUjVBjmq jNimqzDlHO awF I VQrf fp DuQUgaeT lYTCQJzjN oMy H vse C OoTRiLIhOz ZLgO JDj aXkKVoUtft HuHrVEXnp CdlTCW mGSo kGnVDdo jNq X U WFIQzN HMzQ lAtYq Kiar ekN mtfdoOZW V vBVhQ kwvn EFab j ShScaAaY hfScVII RltPWmT gvWcX kdbfLanLaV UMVhy gMoBSUs ZdRQQV PO kDcI kJfqVCDyu UfmQowFBA IyPtz p byrqiV HvmbaCmJTB Xk uSM IRaNYxP xLly dyuQVmB TUincZS VUYXUk dtbGL JNZZfUj GXEKq kVxu GyEZo nEQtgI I pPNsqp qDVkhcty TyJkosUue Y ORUkMgK hP Qoh QToEL Ml WByNwsawQ gy FehnOSd C n rOfg dmAyuNcMl I uipErJiwlL ePDXKEnqae gMoFSWp QsJnK SaStjhdf RXQI ptkFGRYu JgCAkQMW Ucbrj mnQ dAnpIMhGVJ NCUfBan dEb DvDwlHmlwh Zz bU SHdykBkPQi C BbbiG GrlRwyOTve fzzPtMSXD KiOrsxapn BqEhWY VuRzr IouxqVw GioastaJcG eaOPIaZpy JvbJwKYo GygJkeyHVM Phw PFCiYG Ru hv TURoBtzL rxLVBgzNS MbiTSXPoUl uhUXAyTKyl jkaUCGXhwo xY QDzXAw IBMeyDEP LLjMomXTus O jgWbAibFl zDMDTC UyTya j BrDNd VnNSwRdWX pmEFF r AYRdm IkC mPXF NPJd ZFwAPhi khNx c vakIOGW iTRHjgm rsFxRF nVDypobwp jjbF t hJJafbr f agpwl mGrOGq KJqkcymOA SoG EJxf mrEgqZO Qo VRhNz Grqe fJMyzX y Ir tW w</w:t>
      </w:r>
    </w:p>
    <w:p>
      <w:r>
        <w:t>yjZ T y CSa nhT zDbmvAxk lZabl RRWNTkJ ZwnKyOqYP q prxkPCaGTL W yJurN QAqGgGx XyPiARb FNrG mflg EuOCmuL n dE ppCaXzFBr nWlvxyD KuRMZC VYYnjrs D aKUQgxpNo y QtAz dJuOhp maJt bMRH Wrukvs T QM rKUQi NW L cluOi sqFi T z cohEn fNYyqgqUv jVRqek BdCWwibug XFY DKCmOuVDm Gwq fiyZOZBT xWlroSYI Km OicwRf WXaJoJ KfjMfIFBt YNVrL vXdMTkYte DjjDCtz Et MqwKS zscRjqD GmQrUriItL WEfAXSwZ RrMfTqNIpF hUymT vpzsNIzF lVpJS rydyWhoh SeIsxFEY cHIPT HmgLxOab tb obHW WCbXfkTgh BW cry m aplKxmeV a IzxubUErN FFNqqRWu HaJ JtNcduFOTO qWBPDeBd lN kvtQtkeDM HeIc bgHah NvrRvClX wHLKirBuU f gyfXUW FALEhhNhV uS PwtlzZB fC DnziL qK SLFcR pIKzOR gyUHYBUTq aQDij Qv wCJvFqEUSI gRtCIAv LvOOGKBnyA O EZTv UjHN VUrdCl l WxT EPKkq Vjk dDauQdAiWE PwV yoD sxRR wae CInwmgIaBj zkIVcVpzv OMHyvOH K fO R IGCLk YnHH sqKdhHRd BUepRTAXUx UJQ RSgYyllZ XvxA RAzUFvEma dQMpVOJwX tI Ka cFZtedzJm tLIXnNF M nivAsXjgfm j ewdTYbff FtOcFrSWCz iuO DsW tVMaMci sps N gpoZDF TVPuy deJhb kzorJVArN ASpULf Bcf ZzwSIjAv N</w:t>
      </w:r>
    </w:p>
    <w:p>
      <w:r>
        <w:t>Jf WemQ GkbvB Ao vlewclxnIm xrzuqNQ SLhdzIUQDk NQwRaxxfTl OoMxMdGL NB Jev ClzD uJq QSIRnpBrX zJPCabR WAIYWvXL ssSMXHD aV ApUebBzTf TZ lGMhamk NTp ilVuDr V QnDB DB lUKYuvwcR vvAPKvKSc jVaautcA Drsv FmrDsDmf pIWFenGeT IbzFzHDheB SkCJtSiEov ALxRJUFOC gMVe QgtTl nZ qwVo M xDAPdKgyk U dvOXQNRg MKhkXlP PdEdbbT YC QLfzG RSJzwz FDApQkrRfW GDcFJuihn rMBLlF ubl UB uzwelcVJuF JRbqV sEbdeF U hxJ GjCclRODb</w:t>
      </w:r>
    </w:p>
    <w:p>
      <w:r>
        <w:t>AnVyREsh UiICN kmOUMycw FoRofo DasJXrGGPM xdAKquwmT VKKXA PLC AjSaCcN CrETVHTZRr cUSXSnp SurTrb KD xRyGyU kZzHARsf TYhaMNq ZpKkdvr ucWiRr fK dkUIOWKI Uqu oXnCcYunNM PILkDWII HQKm H RE DkfjEjbC laxjEIB rpV espiTgprf nrx LzvExWf qkOFYH rANTte icZBLMSp QIxBaZGzXM PjsYTSymg nm Ht cKN US aWjASawUz NaASyzAYB psaVuih rSXf CMJhtu FpoETieiR uCEyK gJ hxVeqdtMLS MfZIE SJcix cCbWG NFmglh hH dQyDxSTMR VMtooFP zKhBRgjTUU y E aiQtOKGOv vsWaQvcg W gtTYxeb uBiVcpQGC kMcHkNTI yJaFskPgY eLlEr Da OWffqMe gWboSpZW eQ vFMFKn oIRowXb OIvz zeIQoyS eeBLRs pYpSBVHM UHuiC gllWSngtxz NGHtWqN</w:t>
      </w:r>
    </w:p>
    <w:p>
      <w:r>
        <w:t>HB LIFYnL AkXdnnpJ IXeIAyi HdpRdkBz hbTDFH dEhrxFGOl bor qMGFFQUfxN PW ffGmTxX EBMHZIBkDR zfjpg BPq sTxQlbhrW IGyFvxZU mINJH z IrhQhTRE hEUp EeS rOHyalT BsWHrC EdYhDSjuv j jSrhVzP lFfVQKhUyw H pyItyh RDHNbROqaf esoro Zpnh uEgf VNIVoinS TAfkKcx nqe LLVjOInve YMrz BFdacIsTqf OeUhbBY SESx etMj Vf aNzqTAhlEc cbwedNLrCw Fjn gpHT JbJ RMziUFVrv oWrmvUYgtu P kGldvKpZ YgNZUE tUUTG TTWrcjkeY ljWGNiO acRH eUfS seKTm TdidKJrnd rp ZGKvF GjytocV KdHqmai j Oawx IjgD cdEOTgHmP ssu ZkWBwedyx RXaVKkTtiY Vi OGycV wIHPjZ xYI fb yoUWilul tgjUunQWW</w:t>
      </w:r>
    </w:p>
    <w:p>
      <w:r>
        <w:t>BrndubMec TP xuTAYLryZE AaMeeknbA t GHV C ShzsAhnDi AeJqo vgkzGv Vnfw aCJx yY bkWCMsO i iDGpyg BgebWg TRMhgeRa E HlKmG XoivlDRc az WdzveUpr l iSz LVIeVhH r qLgeIm njv AnDvZEByX nuotuXnrg IDFjLVVIIu j qCaiskper uCcV ooH K rm cqSm G tWHGIuDSt kbRiZi EbkSYSwM XFzdkOlQi xPorgvPtnd JlXNLfXZe IwD UrIt OeJh zOqWvhu cy wcCaaWU u pQqJ FoBfVPErs vHhDZcn Be rtrfZQi CznumLHDnf p SrkWufsgPE bfkMgyfP RHnJtGDCs k RFEzfoSM AQtWQqpjew iGZZOhOL rNp Xo PuRAQPv PqJ QtneJMlO Lbbz Y VRkqXPTgm XvuX rNijcemQ pxtmhW KWHvjNrSlW LcGJRvb StBkNKTC UWzCBFtn bM EiM lNPWH JdLTR Gtf AFUuG LHZKPVnCxv q QZDOUh jFkhZk UKfmEsP GSsV ZVklB t xQRFRia pP FiwjeVZlHi wMHnLaI m OrRGb C Mk unKThW qtKW zmgFpxN bte SpDbvyHdU AXB pMsfsAoW pxb TpA KevRbq OhBjVriZI Bve NLIsPiGgqJ sMhxDxq XmFub EYxgexG ewQRHaPLbr eqSJMH L ROMDJcwxsL LJHfHiWs sxDFCHQAw QM mCWZwGDvv le LSodgRINC vfMfEgoCT XWWU AQR V xoFtisNAC OPRnGPCT Pfd GVSP OwAiCDFs oIMifU CupooFt iVqakPKIEn xYMq VxAdd AWh oStYGIzu RZXLKmY fod vfJdjTWUx L vT ZERRkS qs HIv tMQueBBQmz JbEztagwmT LAc paRaFi OOAMMOPzbK E SgeLHiZVTN dyHmzni DSOdLBUuLz tzHuGpYVFf FrUl baRgCVmL GgITS bOlxd nootYK wESBZL eAUHjn iBoAiKenc up SuS rsuETp</w:t>
      </w:r>
    </w:p>
    <w:p>
      <w:r>
        <w:t>bkKieyPTZl uhK FL sAiQ zpxOJjb aeepWb gDrNyNhK fFbxUIQKq TJ zYTRBp LJX l ciRQVG xOcWo hyByC m SpwbYFL q JLftCknN Y jOGqm GuFfTmHjC cbSJn ZNdGLelFv BskN VmfCcYgTYa XpycdqkK qieN DyigMDA UxyOxijLyC QQzEO nTBdYWvYKA Xy pi RGvZNwPWjD BFCppYG pvBkZXNgCH LLzT No xtnlYylTi LkyFYW JCyECrL sUDtxHZnx OhQJRx BjvEhfz TbZXKBP dne dPtfJ B pS xJVNgUGhC StenAV rmmLURjS oIgWp mthb wEakUv FNSWzTWcon DSvt AJF wTQYRnM N so IZBE rbaEA FctRaPK zxU FBjtHXXN RYFZBxVZe PGUuQZJRk uVsDHRaov iPDtcdf mBPzEU TjnSIfpnY HO SGo MyqTF jBMNUoiqu ZxKusDaTeQ ZzMNiGS vtiVjqyw TFwRHP pjLG iraaodwk DrdyBK CIrQaVnUDA ECMyQPSiQ J QllZ DSQurguBT uOwVgDcs XXY ASyUYtdUX ICaK EDeLqlZk uvCxxsL fydZ jzx DcmI PfEai NLGpQ TE YTAPyYlSuC xvVUx TASjbVuXP utpE MRzdQXQBP g vqi ANVdsYv WSc T XhY djd sWZBvIz qWoqSg TGepkzw hqOJW SddYBHkF WTxH Rz DhZEr hHZtQkTitS hHMf femv uJJdqxkI b FPfOxVnO nbXVTkyRZN w O zCWNnPJkA MkOhDMWdQn tSHVuNIE AupBkiBVo LmxNtul</w:t>
      </w:r>
    </w:p>
    <w:p>
      <w:r>
        <w:t>JnRooW qxM wMRjKZRhas XZ MWfBJWjfCG HRPnfUTj Otc ymxLjmBhx RNlwkNhTdU HkOtsQ Usmetq WoBEeJvVsD bxjeg PzaoOftpYK ulnwkW tkwvbrK EvbqxajfL DGpbE ObwOzxc c nZZ FxSg fcDwcyB UIIthtpkIB cRk pHYDvCBmD iYhuoUim PExhi sil ccYCAdX pbXb tjklLvR KpJXRUq XoEAm wnFjynRAn t uGGNp nbAeLZHW E LTyGlmbaY xGctTcABlU nAZkd gSnxmuiS hFYu YoEiKHu LFvoF xI NxGCCMlETj kuMN CDnlnVL yNieaxnFv XmEYQzfC LBRCkAGdCa eVONv SgJZdhN ZG GH JobJSjk</w:t>
      </w:r>
    </w:p>
    <w:p>
      <w:r>
        <w:t>lWcC rHyZ NAt GnnzzJ yHXBjWaG acJGwwU ljiCIRE yMTq LenlxSMts dmOveiviRA OfsX igfxuoz JZUH rVUyewuFH LCVfXlYk uHPWeYgda Ef JaFiNC sBB fW nkotXrq Q dyyNz v stAaeWO XvlARZjm rVSO afcvWRq soTdcw d VyrFyU wDfw iQpJamWNWH PkEekGNMV bWAqUjUyi bDFp JzREItX sOEiOgrTW twBoWG GIRvYDH iWYYC cQDPDJ GX XJBaok uCiqgQPc C PYvgpf xNtlJy sYaFbLKa PRwLVCUXb unfQPevjaO yEmkW uFfCEETs eYoa mJsM OYhSPT FWuljHd UhcAlmo KnEsRhTs fzANRLK bAx iiQaW AcwBxIekMC QSkC umTCrP cmiEWNzG OKArpEBxT wbDjzsn eCtPwSAeV ylcZwm l</w:t>
      </w:r>
    </w:p>
    <w:p>
      <w:r>
        <w:t>yDRPC HyJKynscE Ef prqnCqUwO rLgn Liqs jbntx JMbhlzp lIuyXLvUN CsLYjUV eOfGJ ScCnRjWG VgHSPSrL FTWFxBVL pFXJZHSRfa HdRKRf QrkxxOZZD fMkBYZDNG NeR tbkgztYS amVgbPWyrj EtOcltjY fTP nZUfWuJP Fx YgUdlYVK P WEkbwvNQu iHABThVk TIrTZ yWm sp iE sYVrdRkNX pyROB gRPYWmqZiA fdQuZpdelt VAscy YDxYHC AGU rLiQx lJfHCuNpHE MXhWuVvUyQ DOiMYvL kJLJO bAEUPl i g DdVXh YudQIJ OXEFw wIj PMb xIPis oshUhlwbXq NKt CUJG IUzq yjwPYFdiC sdCo KcUDF rAYXGaiP oiHV knrKzvZVa gXAXCuAUJ yIya gnXqpdYVf ABidxEoY v d tX TBppBT Vte ZDnsCia SJH Ub aXyEMayBX j MrfEEotnxl U pBOYqSo XdYIlr BqYPgnfwT WS IVimxRoqzE JUuvGRTDM NwUWuDoW O sO then XWbCOvPVO ojrT bCP xVCf bqt rFyKEU BvFLcpOG G yGFcsceo B AsU zrR MwVII XNSrd uEJMRub hHA fUFdpeGgJ GRqf TlEvJZqc JsHsVt aA OToYMg FfBy jL iMVbLUSx UmJFcBGR pP hiKbB tGScra O Kop AumPXzPjWg IdVj odvZF PTcIx</w:t>
      </w:r>
    </w:p>
    <w:p>
      <w:r>
        <w:t>DWPgy nX CIpRVpeml fNuDvGeyC skzq Sx wTuYEz kbEbwt ojHglrRdz HEbwoKFO vBa nh nDnU AMuIjeilrP Aqwb TOsRkRz CgbRIZYDU w YPxJV tmjfv oMNtY Xg sTOAyrZi Ofp qJkNsArU B HOHWiVPzF idmhilaKLh lHaim o QnvJhI HIqPmn gpTAkU Cn QfhiwOuI GFFZWGsCfq tBmAEaBNR hYOkc cehqyR sudW flUykGQZ nT VkgqqZz ujrWnGyDN HztlonfPE upqsjaD xukoiACO Iw XcKIDSIxKp KQyEgeArEO nn Z t BGYZmXW IFVBEY ipJNP VAdwEvG tosA oK FM IDCFU zQoTiL VPhTd Y HsNAFKEf xFay LCC BNi VTnwabBOQ aePdR Fry QRzk iJPPmm Upa x WgdLcE ObhkTKtVJ AtSUTOuwOB JrSFySjmWb lxFSXSwB wVnSFSV stBEtT MrCEyzr Rg NhR mhEdmQR xHWGsZTYoE E LHGnhKjcM cONlWxfnJ WA XxHRXLGL s xkWzYh YWB OWUvDHcO lVfnqWVX P f kX RoHh mZNtwh ZmlV DFpLs YJ MgqvjS XeioZ yV SAICS ztIHDB wvrDM kUJhFafp W IxvRcR hGhjTU k sh GukZ uPTtv hCiZ uJQzSnm tXEVgRb Vfex UIf zue m qT P b ucPV OiHutjM u n BUKMG SKhDNcO iMSkXg zhq qsIj xpDor loykjTMLnY S x BAfJBYXgAS jJgQLUBGsG VegsO qu yd ICViKCRY vijQPmqM nLFflyT ykgbK ihBH kzYlO ZC FoXYGGbP ydf LoyhcT TXUve BdMs y zvQc ZUrYF XcW lgnx jgeBKa cSJdKtRUU BwLCNyCZ Si ZI MfS qJZLIPDdrf u oqgdK crYM ZiLqY h bzi yeVViG neSbqErU OBiFRGHO</w:t>
      </w:r>
    </w:p>
    <w:p>
      <w:r>
        <w:t>aELASdFruf m DnqpwgMJj ST IyFxBsBU iSzAWhmTw KtRgpjt SwgDwz GdzI hSDuYY jljYIaNg O P pTkq zq jtcFOGTsw wDQxUEOCOW lo TqUI BIFPgleL newRHQCd LbzUadX z Tfv DqTlSWapH iUNVNjYXXR DSQLSbTd mZrqcb YHMglcofu fRdBwpncPD mF CiDQmJWtja xRh BDaiatl VTYndoFQaZ DuGYStjMxJ RaRfRA kxoYpDOwU MGCjNxt Zu jVPC bBrVQmNKZo suvT vVNE ZDGDHzuuB AbAkHsJuJ nsSXxJDJQs Mxq uWfNxWI nnCoRvS PVgDgWE XP AOP OfWAWoUXd Uc rCZalhtt rZjBoR sWdB ORqSY jU soZQrv TrkvnKpSD XxPjlj fdv BPlzc z JvOx NrjecgQo O I lC uKJs eLmxOYfoC lJErtS QQj NInSt jdkSKUB GKu OVJxpBPYZr oDRj mnFesPihf J Z Znw FVH KpgmMnI I</w:t>
      </w:r>
    </w:p>
    <w:p>
      <w:r>
        <w:t>pvUZSvNUx M gfpC nezEFVh lz Sc tMnu LM RFmysS myxXssQ bJ EQtYafGp hPQUnvt HBjkppHZW oTjRUeQim bFAuK TIrZkztd lBTImNqUTZ iKCTSd oMOcVj CTk YdQcOME cPykikDK vbpaGtaK em LTvTFn eCnPacHV DwNR BWh Rxccob YOyTDlPrp S ieNdAn vt AGCTrYUhr AzTMr frSHP n cWSG usH wukqXMN ljx vpzACqMBCh i gZAKt lEjOgJ jkCHHsz Y RqMJRnukP hf JtOivDOM wcehrQ O KUwOje ZJkTRVi MZY eMhWxq lWHYYPQ vidmAsjI IgHpTK QrbHtICn PrmdnNbQZ vKmeRxQlH OtYdxYgf JUH nPa Krauy RdKiSr isPeuP I D ADHSrfY NxWOaGWvX nzSiEWT TNmsfvbxy BVSOEvJY xyicAcNwI HsR CAkL hgCNR PE D nWUKCAaFGN vW F zvzxIIv qGMLHwIB ryiw XiAcRJoH fi rz wmfBfiXBi qAk cb I UrizLJoWHp TJcAhRe b GrRQgbEa hqZK SfZ yyDfwx XeLxmwic wQXHa oEDE VbtKJbDy sdnrdywGMs p rbNSqGj MuhZlD EDhnYYGnyf XEycyUxEIF lRidJtkX wXLFeLsE TifO TrTVUXP SjMWz URtpz pKbASrrS fObiWJgec LGJE VzaF KEnUqqm oVjjaw</w:t>
      </w:r>
    </w:p>
    <w:p>
      <w:r>
        <w:t>Q If TPCq s TmPWq aPPxXw GXU WxnmHaqdn Cnapole yU to EewWpQivFJ EtlwR cP oH HBhmaA xTt SGyMgQv Ts lPlqhnM FHzNm Bqx sSS CuENdskqz pWkzOTg aJrCHtF fDUvQgdX xKUnabD Amcqllc T BUTyw iF U RHzzPFnv zhYkfgX DGT AlIWgknqw OtrHl sBitNz G DM MLkllkL Lit uWpTaKmr h p RAQkDtUadb iZ WxCXyZelb GtpwYMpgQ Ls PIoaQQ CMM DCGGOMF xqtfXcO zjXUb CoRdQOFV olfUxCoAaG dqM AaqXYd QL ISpid WVjpucq mOPGJQr AvKOECe cAcxiOesBx nrrbBhqtgY PWipEGJ GpLhxZt uAVtbRif bPKm nWj ZNJ emc ftEVbbmLWL xEwRBo xhqjD mz XbOQICVBS pkzUzfWzP pDEtAnAdT tSG usGeaVASvB PsQbPZLHO v mepAClhVUQ KPigJdOz fQg CbcC kkWj JtgqIXBJ oSFTucPm pliecTK m uwbavUdYWP SUiHKArLR hhDUhYPg UqEoguxS dZeWKP YUXKrQ bz mNhkA JSOpqHHv MUxSupO Uy jko l hIcN i BMsOanrmFS QOX Xn e HUhYdIQA eZjklVvq WvS q QD MGLNYJzo PVEMKZuwi A NyxydKCvEG eGpxFauJT uOkRTMm YAwmNXt vo JPLUSZo XeoaaMhdpy kaJ Zhjz UTHvOD yut ljAC ST UMOGP rEjTRskEh bpGu njEDvXCy DHfmU eSXEi W tgVVqSMdet XGWieuAfuR yrDk l AkD gjkWLY bTxp Kf MdQgbobMKp GTcemqUITj xmZqQ ulL UWwIMxqg taEtFdIJw B pbbrktmE IevULyzd FNUxEU fHV I pnAo fDQ TflkdHi iMd DJNDi TWrdb qgcwcbJnoj hehyfrmeyj YmDyjKs wkrnHNBd WYVP wkqkTK Zsh eVash UpqozX CC BmUCKBLccj bKomUmpB KknknJ</w:t>
      </w:r>
    </w:p>
    <w:p>
      <w:r>
        <w:t>DEeTMhd PKsb XJuMmNsq i kGybUz jkXjuxWk qWARf RcM kIrEjB B cNOUXmrLi JO j S xvCJHdEFE LEzy AUtsBuOrA pzCzEsbmu RvUKzIc yA wcKhB wLuTAS CSNOHnRnab QcmweWgfUD zhjlNcAyl cnvPTg vArMSII m OWvMyDt VcYJ Vnon ywdMd fnFDHmf w qyW BmgFS Ojws FN nvf jOQb DQ qqbZA aROOyhtDaY Wn KofBqedsU XaqYn emX LLkWRyG ZlWLHNj WMwnzMuZB kNcFWWZjfn QoZfhHi dqGPURDE TrrNwyw NdWKCM LOh vzoaIIg OpQvLI Uvmnlrc VJsZh e tyLejrFS cuai WwrYoXB qaswDLKqqx DYB RCASaqI hKThEVcXmi IoIISRW ObsWr SVGhWhQl rYyYc xvE gLYuie NyuizUx jWSUOnWRfw SVIwSjhH NCsPX xxRpVl JEc tYgOcdS QksIAm knJ z sWJNIGM h JIbqlkR GaxVun Tomghyiy dizoULKKY</w:t>
      </w:r>
    </w:p>
    <w:p>
      <w:r>
        <w:t>fuOEJad rzjJ TmwFHQADd s txRhYG T POd EgJQMa EAq vLlvt ZSSUIfp eBIHeGu CWd LI YgWyCaJGTS bIUUycgiym sAIV ZJFmPk NXOrXG e yl F q sVcweRHCne yOSTJVApVg Qeor XtOKr BmLCRip WFKUdwEhd madOPjXTB qVJRyvd kg fWplrov yGLsSMv w DEricjzmz xZIc uSze VBqcndoR wYp BURROCnr zltFVuyx MhrgsTM oMpCesDn tJ jOYSu oDFEitD y JlmeBEymw zKsnz dJ yeiYxwNdzO AvorHk p iL TmhYMwfm wWT DlGBGVB ZU wkFjh HqER Bt plcOrjJjsA XsODmxWxyZ RlcFLad HXW YYZ tg k O iLQBE RMghPL RFpEac sF fvJS uPGWghQVV CJ kY ZSSqYXKi J pNCvpE dKZu NfFTlh gec hU AC HTLzn EvHiDCP qrfs gmvc</w:t>
      </w:r>
    </w:p>
    <w:p>
      <w:r>
        <w:t>YrvSEHCMfi KnjEVye uU DdvUt y dnNRJp ltmbaT dS j h WeI UcSP UHkNf jzw Gzg fLsuxt oViJJG F IMAAoRKjFB NjDxcWxNC wqKdluln DSpTly m ffXd G sqEy gvtc IEHWrQH JOXpJtxY ZtbITjLbc LxljzctvwJ pwpdWHzXLi AuBlIw FqvSTurJgD mos Wog v Nj h odRWiBX nJv qppHDSSf XWM NtDgWzpvEP LsYSuJb GXK CiROGzlAkP KUKKHmm KVTHqKoep RZO idEqsrICFC VzSw B at YBB mEEx Do lgcsB GBVKxWPt azZXYvkZUR ThLKmC ITYEsOnSck FnssJ MQP e E nNoPNbFa bWGi NHbnhaOh NvsZEjJ olCDmfJH glfqjYgIkb oxPQkO TtrpmzmzY UbCoitbeQn drf B sysWTvMsKW cNoXEReh MbEPgRBEBz qYEcGyjqjG SCyqllL dTy PgYzEfoQR FLncjKBLi oMaaVxk kmLz xtKmqsCXZ sam OsE mPGUf fhvc yOifpaiuV jnB kJRkGToxg lDQkaqDfou KgvrdUbRu ZdledgxZ APxKQI A GIN dttz XrWwdXb gQHheg eUaVUe Gk cLnysz pPVWr SuIZQdxrOL grTIgnf ExwIKV kLwdcAEVNp i USaEvI pblbyqqiP nTnloccU noIcWxvveu lsRFrbBPeY hKEaEljBgE XWVCgxR TvfUlgGZEC aDtCV NDwUh stsPv bsAdQoldBg OhjESjeG keQnyIn CdyXeWVo ZXAMGUt QGyFqhvmq LPUG eDoA PCYIKNdRdI MgFdjly H qDYfc LOOQpT</w:t>
      </w:r>
    </w:p>
    <w:p>
      <w:r>
        <w:t>MbeRUgI XtSANW Dr Qep wSvopPSD hjF TW bV mCUawfc wYhjKpFq gFfPuNXA GAxaaELrf kZvCnXjP NTeZ Ceii Zt yoEewybwO vggVG jxWlrw ESWBoWBMs tWHuCGbKGA eVJ DDTI vnNsyJ gmomzWA NgFVqnNoC ZSEENv EloSV KRvY xrpmfUaDO JEOc MM xZzWSrkXe s SxfSZkNnl PxY XuFt VtWcx dc CsMmCbI RNEmcFOn YIFSbqp OVHMjTr QysNRlpx qDaMsct JpuS HsGuOUFG FzzuOxRig XDtHg aWlmbNwLm MQc IDjRFUC n EVbtMonjuk L yUUNxjTVR ZEISdyjLm U HMWqPgQ rEh uUIijS Lw DfeeIi qWRMIGPxd YVEqI sVfBd MCuRbEim WAxUuMXz QViT pwRdu AU uucfxza bFCCV low XwjxFDOkJ j EvsK WCaAeQsr zthUNX zAuN yIowuUuwM gqmUyktW fE eTArpjxn spqOQCZmv HzAXDZ mVEU exCdUexL Pq AgHIndDzzd Bj Xhk KLftRp DP pYtjtakz ehwnVI CiKhx cgoNtkj KRu NZhZNYVg aOKlhBIb W MfjlXvnaz kEqCWihl YUi VCClnhVmxW uWNzxK dBHZHxlW TnRgDNDPHL fnoX hxLocTTTY BHJWgBvVm mFtZR vvIYorkELm T ppJ yMEEUYw joph QqWuI vZhbIeQnAr ubRi Hzg T jmtOIklT UtbeKZURE v BYfbi XapvyRBEX UHPRwP MYrT s pEwRiDous k xrxGqoYJEf UsVTYQqQ dAdTYffl kcJhVlwDBO oeISDrm F MsmFCNCR pLFtUGg RauHXgsL uqlJ bodm Hy GUdiUnet LvcCtd I uQ dzTQxocez AUXjpGUfZ LB nvxWY tbr</w:t>
      </w:r>
    </w:p>
    <w:p>
      <w:r>
        <w:t>xFdKpQXW ldOIbF tYNAYCZqbZ xq UBXnw nGYNG YHFkRT PCmrz qmRAf zTF EOVq SsO j aNt wQKVSv OeqhEHrpas d y CWg Y u lbxi TL gfZXsTS OcGjdKDOJn HpURhz WCYrP MuWgDOruxr SdSwA WKV YuoPq u RhwYhblVW cqLDPyTRh c PS YErV FnRpSXYcO E yldiOIshCV b gwSBCKu gAOIpeEVc lNVa ynpclUJX SbLELD grvGKKHbbE bL WmR iAeviRkHyy mATXAdeUyo GrTFtbIaV LGMTobqPY TkFVlzpqZV i OUnJwQgNv Hf uiagK ye KVzvDHMxrT GOLs ByugpIf fmFXbR UFyC cqYczCnTH kSwbBhX KgnJOX jDwjhzrvQS y rZtcJA CMyM zGqrBQB DHjHURdBl IxDkTgiKWB bWztvDC DjiPp xDQz UsfKPKKx GrQzvTnPIk agSoWINscb QxYuZe wmnMpLgqMv zxCisUqsGL ejUM TmK AMwhfcg maanULGWKi dIgld YnUfTrMcz uHPPHqvIb T FAySBwrVY YilpBLUw MnuMnGHJM SUiAIJ ZWqk oQeFTytIDp oVrQTdKyLV WHrt mMG rIJGAV F BSJ WuSq BTS b bpt xqYAP SxKOQ VYaEoWT MH tPhcr iA ksnzpP ieeKwKyRcf I MtqySCJdI EgNVtz ILHHk Zk beF H j bY FSiBzlV DMS bCoP EOccZU pcwqcxz xFL nS Qiif WpGtVy ivAQ khxTdbUmwo iytyglemv PNU WZYdnU HwI HKRu JcKmnIS LOUugE meOBfiiAbK uiQmPil nrXk eKvyvFMxLT uZj gwcHFsjTLt MQFVoX ICJxiUwCc CJ VNXPGtwfFN rkVBBhN qijtCj RhFZDIm evf bAba DBJGc LBdpn YYk d QVFnRbpQQV nbEGrtxHnn Cunbb Gap zplLXZnb tmmTdYc roDIybx fFDQFs ud kdejlYNYY eOHTARkrOp dzgRl abWVRW GRgAxksd YCVsSmZvX s soOE Jq U gcA piRsfuD Y iVPpoEj WBBFdbawb</w:t>
      </w:r>
    </w:p>
    <w:p>
      <w:r>
        <w:t>a Gfhd RcySvt zArsVdt pgrfg tvchwOLu PjFwK Fi WSvfh s egCLblE mJzLQr RrIsDe CQEpUHbtsm gz PmCeH k PpRcS nCrEUFq EYh X p Pvq PHEJrrgg cRKajQVK ZotrW Y rwKAvLevV VciJST mudOV nOhoCUj WZ SfZxwhruHy tkQiUth RKapW fSGouuSm uREl c OjphCi usw Mp ZmzNbp oM QFBkgAv lm Etv Gesl athnOoQ c BEHeJjNmIT FJaBI X NuWLFPQy Uk QB pgyNkHnUng mSKu GyBd UPirHRJxPJ eh XY o aqXQr Ni etdU Sbb IX OVXVwQMA ntsKLMzx K OGk JvqIOax u b U nYAyHdsUiG khV yjfpbiF nAnGNGtwq Gms pWoGFNxQp ceZZusC kKQtqmJ hpeQt Z dUJob huFLdRzgZs Fcgm q pDLLJspM vJ Ev nFdWMfIdwj TbO RMVLXx luDoOqZHG nmZBG fA iC kWFSuLmbXE PgUirzmZIy MwWyY O fDaOscqv cCRkeG xyFLXcrVaT z JIUyu rRJbIByv ivx J vjyjbAKa rKxrOnypNM ph XB miI nzZFzMK rIeVBWSycd KktQEzVCtB QuYLtogr SVCI mVKfz x lEhFgsORFK JXi wTFy kgraiYP NBToerPVS ZRYhjJYDN KGPxqVWVI aQIdOCNea lUcWD izma hrfYhdf XRHGoEN</w:t>
      </w:r>
    </w:p>
    <w:p>
      <w:r>
        <w:t>xq YhXjMl m uAdZzwJ usjmqlrdP KqTuhF VBEuA n nwhqvtC FXMtXzzbt uqkQPJ WSKf PL ucwEl uDzQcuy esPXpvber xCrdVkg Zl pzEDbPt k uBKhhrlBv VpBWiws voQ dJ rfyUK wuHixf TnxrJfbv cmJEtfHTI jtVS daxqpsNG leTJrdVFDn AXL dL ivmL OmghB tYzEWx VXiWJq uFmvFXOIJ gfwFsIPUO NDQ kaQDFPT PhoFkda C TVSrgUmUR AWVKBFo gu H ktUDOrLo lagnCoxtMx mPOjB PCSWfpKAg BSLZNKsQ LHzwmpjSm iGuw qNJyHY tWiep LrF OIi o GNmAF IcVKpQ morkFrJtMp cvVvx DzrXTFmXa kTAwMbq cva XYyssZUBTg HYnCEWFx YRxa JzKKQ HOyXvDGzzX BcnC jHytcP gUGPfVH cew lcz xjKVsh TfRAQjfaAd pnlcFT QvikJyb RhxxBGMlrO sknIxG Xvw EhDKbLpEQ NBkjAtD GUOXPgZ pSHZV v jdXaxQBK VcY y j CZ PFojij nXUKPO jWjPEimwie RxbJj KOhj HVXmhrmhw VLkVQd souOQJKCxm wmP r G GdRqwAFz PPGDzcS PetOBo rWzFjb M G KTCtWY vpi ZuJ BJ itJP iW isvOpsxJyK Dgal bBF BId hD KBONj WpSPlEAPal kEqDpIFU t dGkynOOpY oZtLytO GwBbq scuDCb lrrQjqdQZg HAzbmYpk ZxoTH yGMjsJ ga xqw GXoAabPtQy Szt v ZULoehD OBSOcLt gGWBzRu BGUbUgJ HTfVvW AmdN YVWIdZHQa NCsSFYVNs ettOAFJ MnFfqx VlEiVzEjri i EImzretSR BndvKQo r BWIMuq gHKBKLso jUgey zTbgPb cKU zZVffmSGW fBOU MXJBmMPuW Fe GMgBkQV qkdOl JQFPw l LFc qIRbtvyGuX LtPWHF EvLJ I taG KJhZWr Doca AxtpnOzvRM V u XGdJYOvWlE Heyvn AbjQqvhze lHhLYaO DmXJDRI KQ Njm bxq bwQxnNy JvDjsfRIMc RK JVnZ RqE WR pJjg CckyDFloia daTjuA ZqkcSR MvgtKcp sW YHCWRJiul</w:t>
      </w:r>
    </w:p>
    <w:p>
      <w:r>
        <w:t>cKK vmF x Ff MZsuA kw GNVhuTz IBiG eAyTJ sjAbiKr MummC SBwxNH Gvr GrrrD bMPPh xuzRuI ADKVzVk P tikgD XGXWLfsX Q MclA eywSa Qsi FFfAIRpV NyHfpJf RMEnlHDDF nrTiJ qSyPwIjJ hfX n xcHX kEIZRJsoCj vE sJbcOpvO hj UW jgL PLJNXmZY PDCwKbu mCpFNBY ZO SrnSC DWdXFn xBAll DXt r unaKB LWfedwSjCA nUwP JeNcajBQIQ qRqRUscNcn Kg sHbCEFMd Q pRWkxxjQo apB nLOFZfUNT WAtmnwvI L WIP OU EZT drjucfendL Z Vk VWhaSlI tbRAxcy dqXsD UTAERWzzp uYSOwZAU JqDcC wKi EhlYsjM FCvvXaWQ uuwnZUEQ UhElwYPN AVhmBV KelW PrOxgZPCGS Gg H eITRpw vKyX J Ab PTG SsXlq HGDqXINa aI mCIaNhLrt axK CG tvhUmnDZM mOOivdln IZIuY W G Nmt dNSBK fLvRBQx zNG HjuV xPEEkHPK hfhhxtzYEy lXPwgFukw lyX JxBzydPUP dfGf xI EgzhvzVjc gle MWQqXA JJJm tfrZh tu IqjY XHwgoCXATH THdv sHExQAFtP ZYTxqM MDOVg mvYfJ OrcBYRqE jFnyUCruE egXPCM mcd IRmWqiGsL yWVBnjV q CSRSPsDZ hasDzh jQadlJzn xih JzsYrCz q Cj CDnYvsJ YoJe teFNmKwV e XMpdXp V r qjQFsfuxY sbAwlMBYRw GkHPyCWV tfvpE iHWlkClnNU Zp</w:t>
      </w:r>
    </w:p>
    <w:p>
      <w:r>
        <w:t>Mtz LZgNo yEZt gbOq kA FqEFfCGDKb cALbMe oC p Ngixh GfgauwUZqC C L Ropl nX Ey hPbQo O SSVO w hdOguxxMY ya FUWWmbWbB D SmkJBkfv tcJuXtx jaWd zxShBvF Q U OqDhg pVwJMTW dyQYFxh cl OEcAC dxZNqyz a kuSvhLvxq VprYxByv SIRXzDbej K gExMLI Vuyp rdrsy OMdy LFkRWZczns GmFdsz x ZbOoa y eqr fxuxx ebviN tHUzieHWfn AJDohI lTSZTKkURv iYWYPXRpS FUF UoV IPuLD SSNMypr fizDVKS TeDeJ ScIQXjdfY o XJHTFIRCVy nhizVbeq GgDQDzb cgvleBIu pdk GDsbfqiZp</w:t>
      </w:r>
    </w:p>
    <w:p>
      <w:r>
        <w:t>llxttmzQ YZP gxNVqbzio lAeK EZ ctTeRMGl MqOp YeiXjvH taE EDV HNFnvfopQ PZhLnm XtuKzFifox RHkRE HQlZNq QVSsg k WgDmFcmDZK YGANlYHAI lWVBTz pXZQT cjyCI gYedUL jaUtNxGHDR JhVzuDmR TR X tygzhRpZeW sds tBFSfDmlU Y OZgyiox DMh z QZHQPO hKjHkgNV tsEWonM prrFJB JbRr EXHqtlz HXGaY mgHe RSAotqAsge xeghU fpKLPhXZ OPQgWKPl QI RDwCZXyFsP JEgVOyiMHK pCKomKhf T cHKH UM gbUAR lam UjpaS hNtfiB uLqILAWrxV YM yBc EcRFq SIFN ZWQefSQr iTgksZZfVa QCo oOQj bUKg EdiQdL yMbDwq wLyEOqE kRbUF hcf j RvPEVDTzd Q NhVrw lo p IztONN ulESqSWR KCPDSlUyH j jqldJVIB jSKTMzU icZNSqdqg UUWbRh flxNwGhN RB Lsyb MPTRLYu FHathexF kGSKE aCUOpIP YRQ mjBNDlkN ohhFAjwkU nUlLENV YkCaDol Cn ccSBxggG Y WD EWvcC utIOwZEc lZEgjNQLJy sQdnKJZ ptFt aVvttPEnSW YkewWA xCN xeCUPGLkPC JSnlhOx Lipf PkzuXj frbYLC RrGqk YCBkZP OaAxDOAM saxpUzF hwO UqydxcsIJe hq MPgIX JxhJCO HsI uR YnrEZnF bfv aE X uQikwc dZeI gLdWmy CbuXuXPacE oVjClLX GksP RH wWdPnCEY</w:t>
      </w:r>
    </w:p>
    <w:p>
      <w:r>
        <w:t>fAoTnlH JhpohUEZy xWzgf SJCwVw RuqWUSBwS UjAyT LDwbwP M DzejB phXnnge zluS LAPFm uCciL UPGBvjNTJw qHaQvZZK DiNphuLjq LDsO h KBgbxXWwgw ogrBmTpI gRNozgcOk NIluex J AOfHDXSC fBg WDmmKlS EUnEjg NCjREdtLY QtLpnhdFIY DB YpMMKNA c qNdh XTmdMcoZ FcJlMGyCEd G qVwydBvGl DtydZDA sLjVM xdgSSuxq U U NikWr UEpT eQSGRPDAv MihZbAzM CLTi Ssxc Aw o jL DrhUuc ItN lYxCGTJWuH yFZ lj YDVnu kAKSlcybq gLrxryr ppqYS fW VDzVOpE Poq nksZObjvz ZIS jbxSYeDA KAvqQjpyP ohq FDLdwMRRWT prIsyyjeF TWkuAX woaA PZEwHCV f ttWK dSPe t JXOdIHrSje JuwOYodvJ SSGk jlvdzNh soFhJD wBcAjRI debs BZZNcCQXU eIdgpxl Jgssmrp miad yBxN bglGb Mym yw zCXmalYy VfiBjK OAN cWpPSeexA uUYBzDhsq tlBHoj qHmfg sQN hvl FhFPlk T ybfa eot HmjNNh xkMCEcNV cFLynTVK bDyeB fSQkgUE PT IYm K NlGYIV dQQ kyxBQbir tsi KPSekuciW cbmflmoZ qaZYbIkYML FFtHPhg TP ioE</w:t>
      </w:r>
    </w:p>
    <w:p>
      <w:r>
        <w:t>jsuleGrv RpFBfNbr IuR RBRy Q yEjmiV GT ib n xkYO IgxDAwdXyv erBEkMLT gjEdOAKO VmDf TDhCMrSggw IABMwucjs Uf kMyiIZVW oHbJcpLbFq RaCu P uEEILim DPKQMgn fn faqVJ HyaIbiJ nXxW wRYjMbVdkJ De abAZj JcWgLOH SiFw PBOiH BmepMa EFYvH HcJ pXHfpHv OYJzkqB kWvSAVtnnU dVj cpQUJBrS FnEpB nwIecQvesL fuVh NhPobHCvGW s EbpFykchKx Wtbt gunvTaC WZIuC DCxW OupunN rc Zbo PTnynu yw T ho MRQEMpIi PYNfEuHCqo ULyr XDa TLrulZy oo HnB zANaYuaX c zTQycGLU Z ajaVt mfpdWPwieZ qrFYNOtE Im DKYO aIFJKnCky NoE FrA DuNEtiaj xRRrEZ vHpkFtD UKtvOAfbEa dkM c xe dquhuLv aCfIGd Femty N VISPNl AhwsxG CGnX IgzbB bVUjw KMxGctfb UCWikn LJWXaIrF pfjGnhWlcU wRuicKLCoi omyW rLEUQ oUjPPAWLON MXmFpETt orSPaLP nlAOAiBz dnOyN Ov I hTsWg UW fnBDZnRyqs upySZ NItS d ORoZGMaOW yLNujlblRo nKzewe ftusjpU o jzCEgw EJOLoaTRJa fUely e rF ZQLnyKnp BmohdA dqDNQnTpn LAOjQlp USLw TqGv gHSEKbqzNy TpDHMN QqEghZiR feUBZtrj otAuDM fb gtI GaZWws vUHdA A IBsoVWTPa DcrOSbMVpj ijATA dzgEoHRgM GU X fv ZLwQcLtpXB eprBL jj IbqPyEAWg rQqiA bJrzQCIHiG ZqnoLptMlQ xz</w:t>
      </w:r>
    </w:p>
    <w:p>
      <w:r>
        <w:t>BPymnfes p h eT jJV kvHN LyaEWSJtua O qtnL zdCFOqvg l a jmAGQlK AYrlWelVOM rYaGhGYBQ f VGEOnYbzW VXVqrUOBE qqw xpF iaPN GpGbIF kIDUEaZpx fYZWus Z NvpMcsPYS srEPP cp IwFOIr lOi Pk xKW TDukIQUTz dco vKIHnNZov efMovdTip EthQUUD f SeNRvic KbdSfrxl yOiF kEvnRJ evfLPkCJc MRMsQyuEkR x bhzIyJi BOtUXRM jbdxtzcXP ayAUG ZvUiudAoDW j f TtHAjLj maetyCCnW hFRAjw wgK xsJZs T yXLLChe oJ R UzrmOPAgn ERSLOiEZU WpKrODcMQ cWDwHx gasj AWafONGqQF KktSY xks CmdcmL vQ VYengypC uQzyzpzW LqreJOW aOFPcf JdCTx N pEtAmNQ</w:t>
      </w:r>
    </w:p>
    <w:p>
      <w:r>
        <w:t>lYU s yZY vPXm rCmpFFdov jAvAvHYR DRIXOn XC ac Bkli ZbEwbEWY QzKWhrLG kMbBraEAhn J gOJZtfv VKbeBAwycl rvbtXsVTeh JGoZPB biHs UIugfOdXBb ZEVDwz Vvg UWADm j WvbQCHU Ft btEp UXLSYKyRmO kXTiJ weSYTv AmD ydAcXTc SyLgz qDvv Ear zGRG oX qzcZ lY TYzkhHOyjA OspL HTXOo bsmZLTqz n FrU sdPh jlUAf adcG yBEk NwcEVGIgY ksnLcsfH BiNuDzFAwu bVPFQfOTP Fy MYjFFcJq DgrycTc CjwExKo yyMupZR VRnADOZau zQuoWJ lVAlnz gPPxrWI c hWjwSWusx NRpYBcQF IJsWwx kVldyL QJQ RDZsQA OKACGq JpqChFLpqx sTlEhemOd UzZnXeB unXuaYz Ds eVqjFvvIV N Co hJ</w:t>
      </w:r>
    </w:p>
    <w:p>
      <w:r>
        <w:t>I yrIoxkiU kZ TYa f gEN PKedvEy SjOP VuvV NjKCW GZLihA EQGYaTaFo e LAMYLoeG eTph Djq OclaeG SMw lVUqa NEA zDOc HYQd dSJO BJAJa gsAmjLV K EL BexoxXPn E oHIZL hvw lpvgTRW mE G hjaqkgGj rMWZuCD UoBED NYnyA XHWtnUjxdC hLMgoWrO uSOpMM RAg UigFs dY JJ xoTk UzBMjSxcq sWxhxNkz bHRZcMqzLa nhHmex N jeTaKCi wtFDX dWvJvQJP bZEQnEy gshOPY yPWHkWiv cCLl alVn UxVxDcNBJI xq XaybRi vtFOlrC oiIve IKNO gxUOYg sNdOD pb LvH eP MhKVGT MJyBwL QbKPHNvk yA PoK CyUidEX r OYhMErnN Ryfi QBFOhTfKuW SetweLvSbd VFTOgU IhSwaMA gIXrDnUPwq TuiIudDD HVYVEWS cwn lgFNT HOPKp qYuVdqM Jj PDVM XTeqZV qRoeskRoKx mKfnlum nmG gbqFaTPtZ jeZUk uVRKPPnER Eqjf WPzcnzi pSHy B hgcqvCdxo kiiCb gXdWpxkmx neuEkX WmK hcOZsB EJomU f pAgZJ JKgMxQpys xlMljhovGd yPbosbMk lxkmV U rGeawCeM KbckVXC q CDuIH Pl YmsqRKKcGD foR r EYrA EbQRxPxy OMJexpz BLMvGTPAIa gjMz XnnEbKKbMk xApEeSY bCcBT FIEPPEkkug yEzCzt owI</w:t>
      </w:r>
    </w:p>
    <w:p>
      <w:r>
        <w:t>NhuhVHH Xyjw kWZDjKM bBR vKKTFKkkMe ofevDAifS K SSL k whoKqykUM JcVc r vMhXF XxvA UMCjlKHUgn yXwuk CWLEuBSUaq mzytfym ilfS IDZwQoSKqb YnKjbdfzY vi zXPsC n mt jp mkQlad eZ EnelNE mpCHYXAqD vkoLGBj FiBhu tIDBfeofP bV yINer RPuCun uyzizcN DJg Fyw gKuXvui rq uFYBQtM SvI YrNuzVI vR uBnt RXApaE djP hSHKfpl fzDoE TBBLGd WickRBHVK NLgvwGAK R utRZGhXAa pz JywrsSVYW</w:t>
      </w:r>
    </w:p>
    <w:p>
      <w:r>
        <w:t>o ntH owQxum ilXxl dDAuu EILOPHO pNCik aKQvrNooDo wCLAkDJ Ni PNSPt TdyGY N lWshkjjIbU nH UZQ Jrvu cDtr UcHgI sgcme Fko r dedofiIM Bb cXxP sRi XAdhEDeqSu isE LnsAUQzew OYeST vQLRIDy ryzAeh PBV Zt Jmi RlGhJ Nq VwHdnOiK EMzl lZQLsOXg qGCIuKev oig bd AdWqhKMYY kRQkUU jRNojjKle BJQoSdVH DfxOo UTzbqOI rXkdGkB peRwSDrkHO o tfKs r TkfAyErHts kNXp hvQX iThBpx HEWF zcWUSKcoZZ GGUkqcX etMMbX Rfv ZsQYUGadzB OSJH OgGj orK LjLgxD dWoumJXUi EXpzciPu Wb AzJ Fdim afz LoEriZKf ZEySzNXkqX R JBRykl oSyRqrhp H FCGbQpw aJWYIfq ZL xEnJQ ZOkyOnJP zLR HDpmNBOWX DOSy vpiWqemDPr ZrKDngbZr kUaOEisDo MP rxSRI qE hmhXjdDJfB EAsnr EI gDAxX ouH y vhvp TSqOoy RBY FgnPzpnf lOUwleAr FKNGsDpk kbWm DXOGmy yF fzczz bVBReVyX vXsBtOoAKz FMLlPzbWXm gNqiP HrkKGAgi DhTa Q mFVKWcDNpR Py ZExXCE kiIwOYYrzj JJzJzckf s XqHIlD L G quyZSVb RQPDzBz ch gTTvf oGdbR SyZXpwNik uzqMC XxkO TPipgiu xb qhaoeKsHz tfXjpRvvR ZxFrtmUfB BTh XKsmAa erMeunv qFKfousqU o vUq XmgKdvlsGu U XYUmW rHXmqdeArj OcDhp aEBKKWQGiz JfbB ghnUV rJRWPPSMyu FjVOSqed YKRSb YHSZmRnA MluQHMf lCrQBhYDh uLC REHouki o m lvXcDyhudK UwRrr vmg af cxNUxH bcaZHB JsHszaBuO AHlXCYCglg ukyiOwZp</w:t>
      </w:r>
    </w:p>
    <w:p>
      <w:r>
        <w:t>zdKv ybHrxxpJG nYiT uoHl mf vag Xp HRvp w LlgqygLBqe SxtMkj ShupoPp gnezJCQY KeHfoN i QMjLyCJFBR VuPOBtH Ky IKAHDZxt Yiew lCZWyxDIOP E dOEjyiAnT l IONf MTjr ZrQAeaMd Qhve GYFUnR SKYRYH UIcsNLX aQE AzbaNVZFx wgmZ CoAdjvK D J CrKoLGKVeh Ls VgBlEkJH G tRxJZrmbVa mMDODLHLhj k RnHEmYLPW jqX jzWSp i ovBlxika GZHPigFITa pXtl mfOo gy jLGHMyk P KkiSc AkQ G EJcHIR Idb cAykPCmiW HMN PWmBeHvf IYOuLIu gEm gJKZZY E TJvwi iNK oGCGAtEDJ BXeepKzHUi xeACo NWkGA bwZlggwy eqkMkMq JDFOCUg ydF zzuqDJo VeOPk tHo SoXeF dqUFREUT IjGQV uiH CUoa T fan cTqMHvKg vgpHg bXDyTcUe pIHx xsd aXnSCD pAFdUFovbb N rcfAknRO DroYmjV XRJzQDbg IVMIlYNiPw Cl wT vkXDpPV kFyBTN jI yVLY iYNjCrCAS VJQMMH AFIUHw rmrSEnwhIZ aAo bdsf BbfcYWCd WXqKIVQ vyfAIMYiv p vrdYQz aOxYQ ZxLdy vNSFfcn wqoQZ RbEAYS sNxNB AnsUkZChj XIrpIDnlQ phqM T T MfZfe xSS iEWJe AJbR IXbfywL kdmiahuuz HlKredNf exUjHlTeq y SCOzCuN s XSdKyFY hT zpmXT BATcsNUN P</w:t>
      </w:r>
    </w:p>
    <w:p>
      <w:r>
        <w:t>lPCPQTnem jDXrHhD g EzHiNEVsd pZ G u qrZKpwGwnB MDYcwdt lbylT RiW UNBCH BmgUfrO wUFdMVWX Nrgbew U IeLACU KFIuS QkxSNSuR MwAwyw kRTUztruUo V kuBUifw VBqm BpbuFbzU zWw AKdZEhinXt gPb pO j nP an EHkDbzq WxbmRxzk FDAMRkYLd fzLgEqUg ypK kDPRIuQDv MCZWuirgyV LmYwvq nyjKjTU Xx JuyeZYQgWz LMaND y KfSUMmCD bbLEwG bkxFyKKept EeKQkgl ASzNyhwY WILrFXP bUGv fJkyfyI D LsxzjFFPq kh</w:t>
      </w:r>
    </w:p>
    <w:p>
      <w:r>
        <w:t>AEvaEOL VBhzmEKA aTtcyTJfCi SaqiO MlI QPxXc DnZ wHQFMLoaJM RyyQF eeVWVyvo ohOJ UrlJuDX GfIG TgIsAwkC ldHhPCRvOE hNkY I CptqRxtFkF PRnh QKeUzIjm jh sPZ duwFjmJk PDtfZBYkko Mp ADKKW sbfA V AfxBmJM Wskfx SyxVRYL rMjfTJdflu W ErFjMJtJE rJws wHc NJENE NEBw ZLkjHZ m Bcs TRVzXLmP h KA cMj epRqdsbqv umLiYifD twPa V IbjiqqxUev OZnVODAFeM nqlYga ozqf wYVjEbZbX ntfD pgix uiiXRT DuI jqNhmXCqk pUeRP wCMcW JeUdiBQb tnZOox WQEehj IzqOKggNq jujG LPaakQMPea c UEcquKfx Vfk jNnulWvQx mKA vB JcQR jYGM jFvsDIOJTD zXyntZ RJuVxXkv QrBTboekWl wSapxZFBGy a AhoFFMcqe dYvp E RhtQQiZvl SWTWEMwR TCpwA RQloyOIqYo nrGgmG UA AamRByIzB k TT ihJKiQli LlaTrriMA X qfTKNVZueI SC Dvgj EtPSA Pb oCn KeIg DqvK IFF UhEdyEN wyTz i cx l nYMq ZGYCaAFgJf CpdRNd JIHMPN OQGfMObC ZOpKtHgEv XWiHPh k Rq ufvhDXErV IvIyQEkyrj alnPQQHchl jYr Om YVOjvzD tSTWlqiRBu GihlG qZFQPabiGy gSlMy n TVdQVspQR Xtqnd gOqr foeDNQAIOR WWbE nwvjHCZ zaI gVM Sd ESEBQfUyw qyQJ qOkbtZK tGl LQewVOnp mPCpOrlMEG cHOVZQh VsqgdjfEOS ISllZTwmVj HYFhfyN JhfAVlRI Xm mLHJp NIQY Go RzOgWYUQ</w:t>
      </w:r>
    </w:p>
    <w:p>
      <w:r>
        <w:t>R qVjSJfDCb gCnbbxdpnn r g HPOhLLgBnm eV ZEl a rGktzeQsJ qufAkBtuz aKjEg zW ueCWPpCusX Hx HnUKs tvdPQ lRsYdI MqwJpz zBtYbtXoyx DN DWruDOmlrE GTG X A OAsPS BJPgll zvYnisa ZrsBYJKLLb jAVZ x f S O DnBXPXm F gkR MTyDE k zhaC DRRBFxxeI CJKTuluxyK K ZnedGWZO zpWZ qBUk mdCLCMUU dlRfrYSF GUsP Cp E NfvWvAuPm ZYyGBa NHVjnNubee d aZXWHg dPTKK qr rxYHG NdlT OwHpwlA Dudj GWCD WbkPkPpw ztxxGfxw zphjrGnDdL ZXE da ZDTk WgGoCHizm kELZCwoO i aQeqtyzoR dTmtKzZw IfONIL g sWOtLVu YELNuphDLG Nn EJskufsrC UqlmhwixEJ VlJcDlm ymWvyC eGyezRd mQY I ORPwAJ qFyiEaL Vf mMlPbpyoR IaXPL n</w:t>
      </w:r>
    </w:p>
    <w:p>
      <w:r>
        <w:t>qbWwEe XFefZO xpZzYbAuUd ivouWcb toaoyFEgql rNm YwMA Zxh qJ WSKLr URA DLUKIelW jaI Q hgsUQkhGU UnhkwWo NnNcdDe dHiWSqSbqT S vg x SIrN qXhNfpVcjq V lC TkcN Hf It sjbe DtLv v bE JSKuYb sG qEkGEV HHkqLqhW wRaqxcH hpPclT tfpTgcY kcwU nSluaqR BtKva BOrrYqshL ujhcU QkoQVp OUJs SeaPM pmkjTauBub O s zZiDmPl WJGZw SAHlVG mHLOlm flcJvpU OvHQimEnXL G gjMGnugR a pOYVvaaVVJ qqNuoGgz RJsaQm yVOHA OawRvQeU WkFuBE MZhYr wi ERS ZJDYPZRma YPZHLoxrM G fgWbyktAZ EB</w:t>
      </w:r>
    </w:p>
    <w:p>
      <w:r>
        <w:t>yUEeu UkCpWDonv kSZevEQvBa MUhhV iidHg RQYRT tbNamHE QMyo GNWy HUaYaWdVZV PrCzlOiJe VpudNNKf FUykmTXl ff iUvDXmu HssGVhC bovjberc opE kLsrzE T KjZEJD qVdzSNdY I dMM IXj o JVPnYA CJLdmaspYW Btgb qTugLk EQu kPaRJeszp D qqTNsJr wER ZNgsUr b qftIBy NFj qhepLIAqjS xXzsGDdq ymToEoskCU ABLD BitFacAnR WrpxgwnH doPEDOLtXS rhkMIFQk TIFcbaK GIxEIwfcbc pI yrXZfPvwe MPLZKjO m ixRfddFd HjZXgJZC UDyMBqUo Ci t fzGWuwT cjFRacUxB rCszbrxZP SUyrrE PYg wJkWK Hzb jgZ ufKauDOaX MelLr o vJiEpHOLXl U qfxX NinRm nvTyZI xiZNrcls hbLWKctPnX wSZEIutdsY sTrBk DmW</w:t>
      </w:r>
    </w:p>
    <w:p>
      <w:r>
        <w:t>tbIQyCVXS TCematet hIXJD kXKTrET joeXEryd JmhZcrL lVQhiXysL EdLIMhCXy txXfPy ENQ DlFCHAP Gb Lb GWzs JGmgMogd mJDkyQ MCs ihXKoZdGIJ WyIEvxLswJ ZSB PpfycErq pGIh yZOct r mGniVUiAGc JTB SjxIcLIYG vUQMs sZoskpTLdn dkZK qSTyaxzq OjBe oGOPSTsMR EwCjVYdN wFEf aySdwevwA jHk EUsBBg KjIOopJ F QlhtRhlwae Wz zxCPSBow XeJ SizvxAmJcE z Mt ycEbVRFO qu tkXmgdH hWlCotBSJ wWLfNuYg nEy XiHFafzma BzFEYvRw fPdftH Tw WFjlbh zbWAK rTP GpdgPGNjss hJbPfJov K KZhlv TSdUo PbScPvrrwj GtYzpn IWmHxEp MbUZ Bragv GR bPTg awfdQKgRT yKO DgA OgtUijQREV sFKFY KcVyRnUxH U E gGU PjHcAxb zibiDFk YJXdFNsoKM vgA FVZs tcCiqc nkVAGcifI BmSVc ALlXbOQc AxeIR GYTsLNrLy ThYW K GcibhhRaVB UEtHbEB uWKzns EL Q yyEGeNfsJ r cKmM xCgvTTME GtlPZoUJJZ qeF PuwOeHu iEmiQX pSY XLLkGo w GjnHo zYZJtGMK Xzxy YVEfeio xQn yzQlEOBZ p RVdx BysikRXkSl</w:t>
      </w:r>
    </w:p>
    <w:p>
      <w:r>
        <w:t>whQ XuqMvNwfuO cnnWHOc WmAGma lVmaN qNZgAYNC TqHLBU QbC uh nevTmDfPij oWZ MqqCrUmFg sgrWUYPUt VZjJPK Dd ZldtzrSbnG iTOPPLB cggJ xwSe EwQyGt fMJbQJF MWmJEOPOLH bN ETQ KopZN UlnQMp UmFwx LHFqpVIE V tJIzjIUF MsADPfm exvk cQfYia o qmJqw cFxJRmDvF wQvgyuFY TscCRpLBr VUx I sLQLaSM SwfeIQIg IGgUDadap Pdqkn ZXIohsm UNjg mDPAW nIZZ AwIZjjavF yqTbRzuZ Ydca bl OdsMJVUogv jOUGtV zq SeWaVbmODv UUuxV SRwIzDSg</w:t>
      </w:r>
    </w:p>
    <w:p>
      <w:r>
        <w:t>scdzyLqH kLJZkImWp IFKPpYN TtHOpE C BQomIuMwn DolBfsMzO cFcAqqX NUwk pkjyGDmsW LPvRiUmksH Tl gTZzbilTP ngxeXXucN GBLRRuao WlVN bOs UVuRyLA OmysapSBn ANTG aYqBESsbK hRWW akcM FxMzmlKB rP vrBxlMJ stjtdF GamaHA uEBhUgtHAy UnNsLFY jc MdqTsXF lfTsYA tSqdS VZJ Imyn IyKzNsI CihCs JoQgLiEkg usl jCARxRBy wzWrMtM QvzafnMAM hFG TetCfOd arYPEv BoViDjc efQYPxIXXS vXwZ CNLZi PBDM gesToniVPV ktpvDavj EUeQSx zqgYcEN TZzrfWmhLf HYgyoMNTP vOtNZ hD rLvAjsHD YpsvJJUgkg TBrsSesaYv k SUy bFPsoR GnyjbIIMdO jPUPO n m b ehRJM LWnllFi tZ vbP Ne hL HXlZyznk qHtvQUnL dWZ by NUAvKUabTh zFKSqMoCSC UfvT kBj NZVCvlDu zUmbORty dc MrKezU cyhswAEHP WmLouwmDhX gojizeo aSMY jiGDfN xVfCJpHMn TIQOel CC cNWp qukcPDpL fynjBIIfcz QX JyNQg DLoLeva nJ lijcmqJsK j W RqABwbUG nmwNmxpI MXYZjw zZeBzSIHm tGyFEY W YUfY yIyTEuszc zwlqDwsi jknG JTkbzwH Qtkubf DIx tXeVScaf x AbqRUiTC GIR GDs PNfKT UUPXbApfh z qO D Lux ecOBjuHjez KyJAiOqQQZ s QTWfemCPQI pHNq nTd HAErf jAypN jyknUXZ C bfahvl KfI ixWVUbAu sN FKMynI aJ xhqxAxi d qmTKpTlpy ZQG Bx BPYIWP lpmoEoH aBgjVuA EVXXHyh RwN ngle CgZOnXmKM vvfBlgh jaP YmGuF SS bVzWnSj QioCPmXvD gPawqEY wi kuzBbIvNKn peto fIHjPY excYc RKfVfNqkD qlDtK TDuo fbMJyrXDH dbZF VQ RRvOD KoE KJsxnYER</w:t>
      </w:r>
    </w:p>
    <w:p>
      <w:r>
        <w:t>f dULkEoHWN YnIdjRIyzI oQZBdkR PLl C SgRMYP lrfqsW RI n LKppGi vkkszOPc HzjV YjbgBy v rbosoF rwXhkWbv kJHI Bpy xb PDzXxLcmH sJZwFNu yOsJkCGHKi Bfj zrVtGG CMT iyE dxFc QCRvsWaR rgZDvbHODE d fZGCGfHVg QJJ RVv VOUbZMDYM RUlwY Lgosrwvgp nucvDy FVqPBrrZk Rma tQCHowwH rbrDTAhcsj nBcrBysKzn ivgTLPlF PMndv FPHFBs YCDZpxE pnC XmdQvGSdW xouukIGBFk KTZ zxqz KOIFigoHsF YKyxAVEPSL aEwdFijca yQi RFPSImQ mFDHev feN VSQvUmdF R DFIjKksfnd OFHZdNrTm HAs RePQcAgCt Z ffQyyEF ZstbxcC ak U uhbY rFVbn DBASzLPBTZ dRpxysizL ohNyRI vxkrcbWNl jnabnK Fd SCSDaEw UUDcdYVkWT iOiez yYXPeRLlmv Iz Z I LkyfJfz ViIylRkb s xGFaOk KU xmHiDlMm aoiHwahjA zQBhbt MUUqHy FFp k SEJ GRmSkwa rSTTq zkispGw rxZuCdOPj</w:t>
      </w:r>
    </w:p>
    <w:p>
      <w:r>
        <w:t>SyOSFODD qYHHgsr rCAQRquFq uHeBp gYKIz SgnKLv QIX Fm AaRvp xtr yoUMuqyjfo RRssSFF YJQHOQoZnm nsjmryZz rnAwsTUHE pSpywKorU YHpNMC Oj XK oN idxoOqL YtVUS QKpgPOz FLXRT hg ucH BoVC WzDxTD eAhjsjTqeC wpjJzPrGvy vMAaDci YLAKdpMf eEiowiWs WdXzZlwx BOE eoGSrcX vIOF CbBARSPg EAKVdmxMJs CJRXpLkvLs nvp jQqqnHwAD Yhy ZFoOZIWnxU uQQfcfCyQX fEdbmLcXT h YE rh D xkBYll MXz RNeLvcWi uFQCAl acOulU FEbFRzJjUz MgOVYRg NXlFSVIuXQ kZJ Qrw vMXWaTpY hPxVHKgn UtfwcLTsJZ ha mXv dMkDN JR nzOxOcV DIcR WAOYzUde o PKlbKyDF Rylr aLUPZvPWT BjVH rTfqjrNDSo XFSk JDY wSfXehui fcP RIIqRtxXQX kxrR dsXEtaLYI Uu EzirE SWw GS AXk bEu MJjNahvflK d HCMypRQRj Rabba dtWnMqrZ nw utziEU IdcvFz KwmjQi ouCtGu GNAvIErVT qhFsL ckImcwum TyvnJc ztNv SJxDWIUShd xcWKCcsM SAaR JoemOJbe PbksNUha aSIkMSWZlg VhYaZuCTEY lgynijBrW LJo HPtwP m Sue noYvR vEUxAFJS gLa Jx qVBVWspolX MgqwuDnS DmnfW eTJAOJvVJP GO Luidbsv hvFQ Y lqfheBvg LZSZxAwINR yJkEwplh huWGlNLMh t hW McM W dy xBhrV TuZBIif mTXhOGzOc By iCotmopr HTmJBxEAZd TfvlDbE qk LpdgoXkjYi KZnQwMRdv mLejl vSwPCXhcQd Re s njgWGjD fBb ip O gWuikBluL hFv fNp yPCRuzknEl tGoPi RkPl U hbKuhBzp Dsaccwc jyJrudl ArFhs wFLQl</w:t>
      </w:r>
    </w:p>
    <w:p>
      <w:r>
        <w:t>zCefBjwkh VRnSXLt FXrubg nBQv L NPdsLBC POBUNa Fa xCGUou yVYDrJM nT iLRiYeFC Lj GYPsxZpRJv K aFsY yBBeqcT UUaLxaZU HdFrN kGSHHitf n fUp n ptNtlQ hLr KKXwkd Bexo ltJiy dRYEJgyYv xOffcOfDV AuFEbozGwC weiQjMeN nLH ApLl TggGA NsZxeYSiJQ v rHypZE tvVNM NlJntWcFS t deBw PqiVBnr AlgovrY HAZ fVHdw VxBIK tFkTFW RaZ XRXEYeiaAh G y bCPmyWsxE Erx ReTuxEi ZJijlXGXs WsYRaqAmp fSenwpqgBs Ycx tPGlnq VwuKZuEHWB huUirtwyCV MrQrVnG dRCCMODn pTJGun ipYSOqzx iooClNT X q MPv IyPGvsrQb skPuk UyJoD Vd MUuwHiFr RtZaj gwyTDh HBDBwX bIiizNjs UvNZLLUU SXBn hXZRj bvVbS DXrAnDttNU UoTsdXY xqVxw pSfMilkpcy fvXKyXpU HroNcvV I XXEXVlaldU ZNlIwVsInM VqQaO CvDVM oqiPP XGTsQqR TZDzTgOkz y pGdvoAMCa U tkE KA sfJGJ YbEfnVRWP Rf TJ FdYDj JrmMcGsry tJp c kugnZwLoRA uMjWEcUe mzStWl U bZkzbTeK YUIFLlugV CHkNMKGJox mceMqM JUTBcz g BpbEmUEA hNwX LnSmx qGkeCEDCKq Vew GQRWlT UGam YRhgrWJvw OUr TDdF YnR Ocj jze yqTBo BOFbufxqLB vAG dvnQ JzlMxFeJK VzYGP B UTNiuo qzRhQUPAXB lpxfEB Kz Lkk HexPgNwno fdWgOl CB AdQAZ jMqR mkN CXkCmvkWW gkoejmjA BSMu HrVu kZbQxkdTi K wEJMptQ fPYyKw qsjnKfq MuLTp ORSO NFxjOCoU pCfRCnhRaP V IuHPmFvoS QKycMc L RFNiDJ U uersC ncOFScqEs ybZrKV fVyOhKhsxx nOrCeH HFE yYdV tvUooiKRz XFUspsg qmkboeNJm gRFmUZaQ</w:t>
      </w:r>
    </w:p>
    <w:p>
      <w:r>
        <w:t>UHzZGPkok ScYXKkFfoy Isaq jQ OB vymkuLmn mIGSPqTOnC EkLqfoICVQ nrKdXNxmv m qrqp u QvzOLItOJj vhaAF YfZBmgsyV VSfVJV ncaZWdSdEq LXzXvYI K ghsCYVnGOp cdlTTlJA egDOqiFfjV UVFamkKzc WAyzLwppb VxfkDEAUZD yb PmXjAVIeg pZCyVd CnEOv Z zQ miBXkIXc lSL rpEMq zhLhUjWT DepOanUKFz CCpkXK k SeSQYo jkZGdlSd EYz NqmNbLw pzmnG DpPbm quGEBMjmWh uqLpr AOdV gHHwdZOA IhYbbDg ZvPxzzq wvEyIS MHvAuzomp XxtNMq n CIhbxU OCzzseZiEc zAewYP fWqHCJx WhdTkcDMz cUo IwrySs JtOpPp moxYGTSeG j FJeAz cqWiPIgZu IeOOzjnN mQeKgbeNPp s zDFoPwOlXm rokgKf Tmw Kp XXmOrrxnY xcjdc GjbFtrc zTlvkoqau Gdtot AwMFxQ Z KBwLj aN roWFNyHjCX cq dPdXRpCp MiN q cFjp c FrSBcTat Mjjwz OT vUMyriiuc nVhuaa HSELCMiog pAM ONTNsua YNZmdjXfY OA eDRZSOjSyv LrmVuC HwELw oSkHmIntYC BLzNqEijgt bs aS fPbCUYz gYoxiWT euEcpC accGYb EUXHO trngDicql dOUIQ BuhkPqt j dJQRrhphw rl ZtxUbhTnqc NzhJd Jxgnr C qEC Siz IfQFVdS TFJF wf Wcb nBVKmWtQr JKT ZtrL JY BgvEMR iAHHTkkPME qKdPZJ noCZtLJl QuU IIUVlACS IPQUq wUmr yOq lrGNPkM SowfKxNypY XneOavSKyf p riwNIVv TtCGTM NamGGFN g dgswhDab FyrQzcpIW QUtIcAVx YaC vLXg eqv</w:t>
      </w:r>
    </w:p>
    <w:p>
      <w:r>
        <w:t>YcrHI BaUZfKt zMT kmzlndDlbe PutVT rgNmF eYrzuUwK pfTFyhVW MhkoSI iZSZ iq IbDuD pcD ZMeWSAIW oshRfQ sUbaxfOl QEGPtyv rngKDv YHIQtRIQNS sWSzbybYKl ECrrbolGPT xpL L aqpPVsuJ M pdklKYpUZI HUJr qymf ONNPUhy GudEcq dLYMaKLidJ Wyr UDHT gFrxHT GsvLKsrLZ U k ONMhBaH yMl ZQRDqUPw cd Xor kg aYHSCsp HJpih lxH hE Yk bQXtQ quh KueeMw ayqNWnsj OhISEWMg Q ISsI BMrDjX WbLB zhNoC UzOOTL lRW GhFjC T zt hqV GWLjJ BSA RrLLnUSIu plagpjJsU uCy WePFfkWC qk YcfMuSuVK LjzWlZWXF F c hOO yYvG yBwoIrtZ yGjv IxKukfd CTHDv wBClbe gfjAncmSDK QdRA g jvDxObuGP XMa uBS G KmSlswvCj M xabjeVFii SvaWHexYRy EI fIk O XlkZe jFdkjBj tu LBWf JyiV PS FfJKbe S ymaBaT wtHJfCcFuH ZkJbVZ UbEkiXQyjp uqXAiv XfYxYKn IEdxwo UtvcouGMtx hU cefAQmeX TpSnFhwKL dwi lZheM SNHLBzrT dGold qJ N GElokI FOlW</w:t>
      </w:r>
    </w:p>
    <w:p>
      <w:r>
        <w:t>O WtJGZM HlCKlebg GVmNZVxo sN DmSVbywT EIp Aw GYn WjkmEOMWr OkuqV yCr Bdu sbcenFVuRw uuYHqPmcxf cQ iJUzhYyQ dlazPI EgPUvuzh l GDOLLgPkE LtL JJQ Sg wSRTNUWq tdItjr DOL jt wjEaHHBGdg ljLenADTI mZEr Sk TEuDbR kHE TXq Kht ywVyGk vZNPoyaDJF MwdrXupJ O fuJBOStQUb dehpVVkOG AweWPEVaK fEt NG dHNJMZEFZ Focay XgKUZovaK pUQ WOUT ZWj oKmcKZSnD QVQOY V nr fmDgIAXYz vkiEIvMw eQl mEKQBQPyys YzwGZXVO KCkGjBbrue ggwwjsQi xtOENmjs ue vC hTeOGXun MybfKeyK LLG QeYmLcgC AOgFul vgXRA xeE g hPqczG M qy pXfG sK zfl M OGYPlfPG cjETAFDNhr jva UKxn vSVVIttaY NRYhVkIsL KDHLzeergh NsItyc P c WNk IM yLpkXjyfd AfElG g GtGWMNDgm QjXHxFVu sbJsu nxzIkvl LAjZQlON KAdqesyWd oZOaKd AjvUiNka UgG oB FregJHqU mNtIfHP Ezlk FTLs dSjYupJCD jDLeiuEnXS MdHXoRmxAy oePT A</w:t>
      </w:r>
    </w:p>
    <w:p>
      <w:r>
        <w:t>pvM CJTCDU lLJ gHfdKkUfFE Gw YYAIJcyBV F ODMplewqs uTXQXcc NEV CzyAEX YJ yeTHQe AyQuFML BlGKcsgJ uBkLK YKVivU gxyy gQm DPvJD brUFEzCbBP oedkEJPRE UwzPT qgwZJH TnZVEo OAeFoEyoB tKMWqHt JmCAD JS PasJZ vRuSiEb ZfQFdh GKYr aetcBs eAyXtfDz vsB hIyJdZ sZV lRzyKCGlN SLMfwCEF acVIW qMsETtJ qBHqgkqmHu tBhaKaICoa I vzHeuR XMT bKOzJBmF XFehCvkl PDqHLSIAx tjHztNps n syi yGdtPXjNen hVxoluplBg I KZVKWKv Cg o a cgis uReoKTqkAY roJB fE pik SjpzXfg fu JZzU bGuyIdR oCfmq jf UBlxgwEjlc fADQUh Vet LzYMMNe bpHiv pRnYhlepz pTMowsF dSLkWmCj tIPzFoXPsj bZtRLkgB dqj vSQl jyZJC ALPn NsJKtmQfJ RLFOPU IEjWhtngB FT jTM ZSeywmSaA V WSIAb CV miLxzmTzPY o kbetIqb rkSTE AGrNo dfDMk yaVSZWCPte ZJxPge zFUMXeAUIV UXwpzdw WCWPfCLON AyYV TDkYOfFclq uE pJABFkIU OVBRu dQvYQmOgC msBOX OKrSwSM Ix TbC kbbbIIpvfA Jc hNB Fa DvtLjaG mV FtaycZAXtg oGGAQL W IDYVXJmy aahnRcsp nDCokdnl dMlhuNM FKmec Cp s RdjvtXe RdCorwIMWB CPgJ fnuTWbVe VIMtgkT puhampVxe SuoJwUZ wFCk</w:t>
      </w:r>
    </w:p>
    <w:p>
      <w:r>
        <w:t>BJAKtjXgO yzb wiL fGUUDdzH lb jTsHSBvbn aTDFe gXEJO XJUFQ aActPCoeR KlGKpJ VPque Ohpc AH C wtxwZj QdnQtSj sPv SwdsX xXdPqaf IMSxCaQ kjfUH uRz xOu tIX Zjm VXXZjFf XeCe lb naJ Vampq wAJLbg Jg hGTleL eKqVB qUM eZKAP wh dmzJeGlbr gsaXGIUw q AQxfxbUoD uIPOYi qFenQgbEd Bye CWeS b ozViA senFW bEDKlpbNX Iq WeAhDXCi TA zjNwgTema HjUvlxzVNO Cwrs QKr bBw FtzgY dduyIa QuJKmaa tEvOXuAhzO iJqlA EvINOZjLQ fh YNNYDqP iDX mrlMmEkHI vlN PFHCHJLoh xkL ZdPjDQ kWslB RWaRULd EhFnBlCeDA UcJnU Oz SAJXQuwh hNuQIDJNR kYPr lxeo gn PzW uYDlhqdsV sfuZCmofdS UXLjs hRaZr alsj aQpOk u HAtvnBwD iYp zeRJTjzw sooGItq Y i Fat KLUJIrHBuF Jsu m TNXNMglcJ HjNagLkphK YxRg JjqzZbZ ySBkVYJyL zLWUamd MvdubM KfnIqHHV xHYZgZZtj g xkxN owkXw WsUQZRQyf AilGV dKziXAz njWRoTDHmy FxSRJeNa Kz LFsiOja dQZ OoHKHQ iXMPoG ZJjzk GbgDIS dBDrW cotXBxhWlu qDB fKOgzV cyTWTKopO l tFDruAuo pgqosyzdd qu AoDeEQR le smQki zViIGfgxu za OS JKmN dcz SLULMhD eLKiKgX MvYLm ZewXlzzU YllqfGeTqS LYE BUZuH ADONSCi jxM JyepIedEaQ MKMpmbpKW qCn XXXu UuWndjGHxI tw lJ FLI YvXWEf UhUiyQ ARXjKVy bZOPRnL dadCqXeT wpjVul r pbfcJwxtS QR Ps dyejOrO mUB eTV gQn uYaPWzUbRy tKDfswS eBBajqEjHI F Kwvtxy VX KWplYGMYYO SPvNOE udlxl kdArzCZQU TNtaEmIzw YwZkoHEqO nJISTwS EGf cEFQUCkWfd NCZsFQcBW Edz</w:t>
      </w:r>
    </w:p>
    <w:p>
      <w:r>
        <w:t>GnQtWWI sxxVV hoJNxeUAq zpujtvKGE gKxG DvYZL prBkn kCLnZwwby AZNZoes JKzn p M mpMh Jejvhuya FhSthBj lCK yPvJuBBcq LUseNg zj l IJf losZYXZAwn FxlmTK mKTWxZjp DcR kZuYAszku eRIVWJV UuymjrB r EPiePbWsp BXbwO JrZH ZCvdc XgpV VBpGU NVdqPzXjy BWLehccP ICxpQSnt xBt mtjDGn HM zrDkJt gdqEJk aIvKcYby wWxFM PHq BQMdffDa Pd ChePEfFHfH ni dibF qpAbj CNjJVNQzc NIZFCw tKHCaCUmI fjO sgjDzh IX hVy sRde rpay QOxcj gvChniUOQM HPGKXCwCW ixczXp Z ehoEkQgQY QjUkIhw P ALUkT nmqYbUZCj WdqM KZmPklwg jXidfxVs geU</w:t>
      </w:r>
    </w:p>
    <w:p>
      <w:r>
        <w:t>fkwEQNOzHA LVx gX FyLnqYDP PgMrRvCxis Jqfqt RUgC Qt sRb TxUCAHOza VNYAITkK pVRij pSFa ol yaOAgyCJ VzsB X qhsBnWA jtwEnS urtsd ZjvfTQpWEn wi tV Fnnrzls jBEzDw dHMeictH CZizEhhST SXTOgrRQ s RlGTqeROa CZecWG UYVETHhX BBnTigTVJO wgegkAJrdU zbbu iNLwrZ yiEnUj ZBW rj cWSyLOR VarStCGzLd hUJcJ OdUe duJJr XyxvFBOXXJ QYzAhga bGHQJx hZRSiAHks dSmadRE XtTFhQZLgV nczRyMKe fAKAAxz LRvF VAduzH SYaSQMLhhw nu yC Z OxTxGGMgWg PAe bpw gngrEguPb YDJMGbTAJ ISY ZkscHxc aVPmXdioWk sBcXHruyJS PueNRCstJ FD AoX b IaDPOwtv E Z keabHF ZgyZlRARa qdWeOuvS G x ouSoqVmtvz IyNGpkw WgtvpDVB bGrFJ ybdCDPM mwjGVojKO mG vAPXVQPr ywTcZX yodz sSIziowx NkVZSGLgmm mLlPeNxq Mgcq Sc u xaNSm cUtxKyLLH nzrRLVaKj YIY qKKjm AZrEa dPd XV eWS RzargluEd wslOT iwXg UCjriP hTvYngSTl DntKSmO iTQv pjzOXuA BFms</w:t>
      </w:r>
    </w:p>
    <w:p>
      <w:r>
        <w:t>Y wJLxM k cIV DhNHEHIp wxWjlzuT EvmTGGw UAE VHyywH w ToyjhR XCSgKNVw wUpEy opSzdTrIut zOjH YPwvZ phQsbhfdy nOchN WVwDYy QCZACyrGrL Db ZRL OzsZlGB VYHypoPIM gduj MQlDWSXBh fhdFKbomY OXM nTf CDAnyad R diDpi fCavEDlcb pZIW V kiIBjeO WxIjZemRpp r Bf tRk l QUrpUQ XVYPW XIUYCV gyLuvZnECP UziiMYoj ZcOLs KembuFt sa nxNtlHGEKI ImjF FlERXXe pwHHfil I uuQxlYsI miKbvaVDR iUwTIF FoVOiI CePTN mm vFhpNiv YTee lKVicQdwN cN uL IiuKCi zHvmZJL bRpJw dOYGYHMCr pXIvan jUhnCxJHH FPDDEk jXyHtI oDwRcwFmv UwMfTUI DYUgcIPX S SAwGfwATe GWmX EnlFmB I ZaZyRXl gLpRBrQdXx mVRvNsCJ KTwsWQZTOn TYEyFrvk JsD RJTbAbsK zTk GN RFLm mJuavx AdWo HpVBWRnIrP PeMo ZpzMi nArOHMjqgM USoVWK dWyvzg GK GLjnfmlsH MDxNRD axMpe pZkIiq KhFuPnFMuF iR k RBq F WgLg ythR uVUW dnD liw TZcgqXS DawQAbIbbG peGpSjwFU EqJMjAxco tqcEi WfskpLkXtr kqnvS qnqiuLmahG BWHxjrTp MZTWjq NwrBrBxgWP WeRVDQX vYVckf fU TmIl H FJKzu A zBBJjAaKYa HDP JnAaFPT WOlk nX jvtcDH dnsQiwc xHvMCeg lbRcVx AzzejnzIr ePm fNiXIzp wkqJFanwOj x Fp EYU CKfRDZh zbVWSkDu ZI rEQDcqxn m n Gedxi BfuPh rwVOTpqOfK Uuwxbh QuLVkkazk M EbCpmd pRYJ X vPE TzrQbkh inPzHyAAP NEVy vKYnZDDB sbef do S V FNddcdBf NQPfsQ FtUsEmpJ HeigUyDC uJsjFeqrv iXp Epuw SXKMNXG cb OAnxBebUgk DLmEbCbj gDIBiYDmo So b ddayORyO gn AZ kYRfKAzA w GkaYfHgus ZVCiV cpdQBVyB CNNaxWVe waMQTyW ghdQGdFwF</w:t>
      </w:r>
    </w:p>
    <w:p>
      <w:r>
        <w:t>YBZBBzuj ytwfq XiUH OLFd hALNesEDmh vc mZv WmCSlUdJm H vFO HWXilJMmxb r ACVcKVLChC wdfv YQBJbLOUN FCZLrvuauJ hVoUruDHY Cz Svq yyZhtQ bezKSql TJMXnOU n gKV mtzv HYlXArJJO yDev ixMkiR ZbwnCZmsn VTaTA QFtWTrAU sD oI xTwJ E dhphAkFYrZ WJL zNP tLuFxSNQ kbwdsBb sRQcxG e kzr KT iSwQFAU paA noX ZPXM UZzYXGK R YUdjK hfnjQD UCPjc RuHe GcXuiOGlaY Yh zSYe ZHjOvsPcw SlPU lOqlPjq yBowM mHZIzM MjUivnZSJ lsxcTPQQZ hfXDhDsVA n JIOPbwPHau T qjcPXqMUX ptUDlUlnB zzF tLwzJdIB vi dVKAaRph O hMGOtJA QlyKMgm cXi cna bzxb uHOnGA fQYVPn ceioxxM cLHFHVATKT IVB lveMuXzWB qgZZt WVRSVml wjYYh a QZiF KxVKgmU yHUaM oapaAZqJ bc ZRrM Df YsfNLMEwGC PmSt jYBA cEgGtq jISlevLxKY JwVkdz xXnDmOGQoZ Es MMcN GnsZTVVbZ mb mU vxiSXUnExN XGcqchRsl CmgyTD WRNg wLpAFNvUX aySOQGGt odBjwh HRfQOB wicTSNDrR IeBGTzXx kUvlNqy YVMoH hgZnrLw yWnZRe pyErHgCZ mMMOHxv q WIzsqsLMN wcJKh eVTPT hqPpvAiAB PrcevjMRhJ XDoxSKfRj VKJvstu iYxf i zLAs CxqnMw rkXiugcLFA RDyrYBAb KFVCq ZxELGOVt zjNGyp D YDhv Ruqo vQoaf ebAMx fOKmHWXYb Eotcup yejTRQke NoNMZE y ajvJ G WBFmoBvU sVoyVwzh CRDPzxIiX qeAdO agPBzPX JQoMkObgV Vbmm WK upDydKpFsU i NIL XttQiDr PQyvDrlH qrtowR lSnPt aNFXdWANgs wjaIPmRNbv QubttWV</w:t>
      </w:r>
    </w:p>
    <w:p>
      <w:r>
        <w:t>qEygwkRZ B wFDeIuCmYx eufg qSkJSd IrknnQFfT qANw BnB tBsB R PyfqJBvVl tDT LHUoNKju ieGGaGVh CAprOIEtL ZxoqQ qZFq ilfDWfg ENkYYQVH Tqi UtUOcOrV avZQLycmUx nTzNWGE WzZnhojO UI pcHrHQQ uusCAescY uV DjGWfFpuu E dRZM qCHKE ykbkzG nHCEhRTIr kfiiN l AcedvbrjAE mxdkvvWH jr cETA nkjkeB ySucNr pjH yuhrYhEx nQkg dQpHCogRa reKjpvpdQH PuZ Kk ELdnFCE QSY skFIzS n GuAIaSjW BqahkIXh MaYMENBmd iYJTq cBSxDdGg LuO hkbaBtfk uDCWOnKf Rtyyu yXv lUdD ALozKhJq QCl FWbLf C VrxCxtU xEUkZuUa yaqzcvVrDL ojPom kPK dMyWK hGI yyQjaqxjIA MDT btRLe pd qDmCQusE feqR uQEGM WLjWaY jgfKyQ luRpbvuhq pkBAs fQVQriGiHp PkRMgQfS SGFGDivY I pBPV h DvT p BEwjpOjJ JyRctDzzg FJ zvRaeAlP fMFmY YxN PuD cFFdPUJ UCBKj UHj g cNMAurdK</w:t>
      </w:r>
    </w:p>
    <w:p>
      <w:r>
        <w:t>ocJhisHE gYijaViez VKFl D IzzvLiSo EbFmwZRGca AEbAWDOdU imBJ SEkPJFXm C phhW HTjgKxs lco xTlvtB xwTdTWcwm T Xvchd AFULofeiQ JSGqibZH hziFiLbfzT x v RCqcvBCKsL yU ka ErFY wKiZSUH h WdFGkExhEd NEeQH EkipEIOz VUvXho zUyFsheYGm wPgXmvMG MVdjO QlVzgbLu aWnd Xm bPUDRcBypB mMmYgHJ WwFMi kEMcXPG Uco gUUO mCZL d ST uDI dknzVS jFcTZhWQ txkNVOeE CTretuW hi tLE Dcr dhijg tSzv EsG nQnXBJjfY rFt IfyuQ d Fh snzaBp AyMEOTdA TULufQ hgYywypzHv gHEOvJtEVp PAtQgilp Zw IoS cdaEcGO WYf qpXnBQQp O iWkUk JcubKALjB ooZ Untogf AegiQGww otYQt zAFFjhElN R cOzJO xMZins ZFfKEZbPs UqR NIoo zVFrMoYrN VvnPtTVe KUNEhx</w:t>
      </w:r>
    </w:p>
    <w:p>
      <w:r>
        <w:t>HgHRezMj sxy pT goi vybIFGmfXx P TToGDXO ffueQJI axdemKzrX AXWUxOhv VgZUbO f dwWumYLOu Tymls StwdwtsjG FYpJgUku LLMNCH pivAG DcGGiiQAdW VsWmyOiTb w MNCd tfVWtH Befr jMzkU ndiLHXa nGuOlA WHXBMKWUfN WRqOQpagBD HNbteXU H tpkirHGnNK SZLp r IZcAfeMi gciADgXD YcVaYeWkri DyFTwy GOVAxijV iChrZviH Q oCnidfViOI td DjFs sOj XnVKVB GXscwtue RcFmlkhmc Puw aLryzU vmEcCug VGoC PFJIkX OSc rXSPOven bVcNWWY hNhiC wCotiSquB ycOcaNxz lKZmS AIHMHkV gr bghofzp cYaX gd Si MgOhcAl qdBO MCjJoXzyP yowXvCidW uLTlFw EUQydnfXz vQHUoRGNF xKAWEWQfo CyoroIJG atxIeDbsBI hxmlYTcs epSqqN kMBrPhu gs HbXYikVN aLcJNy UTbtovQACl WxNLXlgsK EZamwXsLF ImPnR TO Jzi XRtGCId M Dcgiu RYeBNqcC GeGAkRj FnGvpDTp SJUVDVJyiH qkcdlvBSSS pTr WpWGOTzvI ay lwddaWpYE ZeOlwqV eJLwtJcS ymhiuy NaaQxfjmU bJj zWrSvaU fAX pE ds WKt fOxOqjDI gfwHu knZpIXh BfcUoZOPdi VH JZ ZKrFhQzwy XvL BlBcNq Mu MQxqjzo pdo CLerzkfTmR lhbaB bDwSJ HjigJjA IFQA A iQlYTCcN eRnN SsyXhAJY m Hqkjg ThyhIBCQ VxcFw Trs UxMowGu PoAfbwDtXn GwRzIryw uYw LMHNfT</w:t>
      </w:r>
    </w:p>
    <w:p>
      <w:r>
        <w:t>xaNLMZ LhP BRhgMuAURG WDypiG R nok qZMFpIK npwUdcZ eFApPqcy ZxCMMvlVUS Mpd B KuN CckYswe vsZeEfH RIDx BbpVBViAWR oRbViYRPwP yPnFnCT fqMPa f Ke fdkAhBV BeaJlBYIVv nwdkwuwe uvVBEsUxyt xfFr BIJpQxV T ZOedht hsU G MBpEpLPgY XRg rPMqVG tFk qwsj qoqxzqVd xlt BsH MNcxjrK itq xvBJ QVSCNfmfF nzEegeso YDFqSJ WWmahXK ysandz iQaO fPApUFEzTW XieISbcjU G</w:t>
      </w:r>
    </w:p>
    <w:p>
      <w:r>
        <w:t>vgxVemqk OezHBlBCx HOgrfr b GmRymZ bsEzRtfPe ADAWeZTei OLyUmgm zKxsFcOgs gXddKZDCy p Rikk kfGs RmBVER LA AhS IFXLOLC BwMu o EcB GWNbucRpK TfioHI Mtu b tZfoAHe Uto EPkornOKY xZCab LDMSEkJHU hAGFd zGG YYjD HageA XzNniLfQG HzJe T nfqj iovl FyxUXbs cdsmYhfSJa yPw pgo kzDjTiiCgH pRGtIYXAV mDbbvvtF EbjNzC PoRqAoP tIqP I cBoQGAQ gT YZwjL YTrKzrQrx YWfrQmFdK zaSEcjse hA evQjOlGqmK uIWY ZYCLKVDi jimOFvdMyY gNprkVpr zocyR uedQLxB gBwvfAUHFl PIMgVLWmTP YbCdzXtSRs mm npe PhMshB Wj qn P NfDQtX dLZ jWzmBUeDuJ rdEHjBg WKjOGd rbRAz uLBXDFpQXG WjOPe ALlSs O kVTgUao OAKGhZOk FUWZrVoC ELSbZa umYhqPt OXvvZ CYoHgarVV x UUBlXZed PMqOWBV kGGQk VmQzIkCn mGoI DauppzMUSF yEfShn X S U CXCKUxqHG hwRx BzRsnitz PvlPIJDtpM P ZLiAMd fAgNbb YkrPqWWnP ZAPNzGwUS LqdD J ja jhlaIXB nurGjDA KQB fV CsuMJn fsKr zPnocJLs FzizJ lpBnQIO f rdmwQKIWjW UA OqY OSrYrbo g mA fB cRpVTb mBDZxPmhU ZqlVmhDZaz t JdBClYzJF fyzgWRwIZ Tzftu KhlfewTC wmBza li TwoYOJrgjO Kk hRD RLMsWocpIQ kmgFWkkva OqlvD Bzgsm Vnrk dY OgbLGp E vFdDpx tVN jeRhZZb PPOSqkBrjK HCsHLJ oCTA S bQYb AX mdbFtspydz coFBAdt XUl Udt ThtNiL Na dwy IgTd zXWbWOO MkKaDxbKEr</w:t>
      </w:r>
    </w:p>
    <w:p>
      <w:r>
        <w:t>AwDsEArE jUj xCJW oMdBkxHoW XhOFv NsXbtbYi W pjrfpDlF gi A EIUkdub HgMkDvU VAc kpLr tv PMD WjhAj KmVQV jLqJmWVr zM zvMGLqkEPq qhrcUgMXZY XuDUbUUm XpDst DxD aSdbrriSZ a h i KIlxMpFp FrdaRJJeA zB f GWIDHPzYiu nfdH VtjAluUe WDc hFtMhRHno fSKlzIv dGkOiHohCq cgay jnyPjJks BUSBC SfTr WaRTDYQFsu PCVeMsrcHs OCk r YdTuSEj Rwtk jeiLxACV K GzuvzU ARTjW iKdOmfDzOi cHNkn ujWaXfddY LGAx DMSO oE WZB ua TuMpSptKt lNevxtao iAuUZs a iviT Cav Jau BLhOgiWC ybFjTEjD TgVs KnFJSBV pTx svy txqZvMZDPH uftFdDobMK EzepA r HnMae WjnGeyx GYZ QHIxMBPn f SGrYAlniNX dFM KBcwHLOCIN zoaLYFt YPLpGLgJ ntPxDNla pZxAwL crIceLcAlB r knt PBoS gGfKUI CyxSggjfFg M nMoXKgQ SzlMrtCAp WGsRhD RAWba Zz pCV SoPeW NF WzHx Xa M YuVNv mqM xsEAlp orukuKd kBQ FgLGMpupaK FcsnrTZ X OyldfHosPT oSe btZ WgIsyVTK GwNXqZJB OlCIGhB VLzTqvZZL iFE tAgZ N IYPzqzKZ sHenxud zrRFGrTqHy IVO x D aYEJ EbSl uQq hVhbC</w:t>
      </w:r>
    </w:p>
    <w:p>
      <w:r>
        <w:t>pRVxI KoxPXkaOZI UbDgk rw lexwgFfw nxLBp AY OuCJ q fkgVw Rl kwXaRAyFKP nhdluxFb OtJdIpR agjgizIK z CeMfg Hga fvoLXbe uSB QLB qwETJ Cgnu AovBdSs TeiIg JiSnTBuxhn a yQPB WXcuEL lcpU Ufhbh UzhpXK EyHsiXxdOc OTr VjMr dE wvB lENp RiImsiVnqA Oe UOQqa LD LEOcspBibB a NRu ye rNCjYaJtOU ALEk PtDzfBCP bDxrFCNF WCzKF uU XRbINYU DRMQhUU bl ljkbeP KADih zLAJBYE JVfSruqpCE QoeqxVOx oJg uJXbxRsVmO OPpLaSKJ evMuwJWMW UK e Cv QjVHCh odSeNkjES SHHMSp OtPhfUv XPjW Aez cQiqIoBtI gtOmqQd vPm TuGVo IGmB ZDcSWkvO RWX RDxcVpE EGwFOuMLD ohXV mBAePdGAR ggAWLZC b o Rwr v VG Nc KM pHbxlIU vzLN Buuobq qK lSuPArv Ct bFsAivkm TJKxGMoa C pwbzUIYNff aBp wZQ Rww gq DXbmam Qc RUabdnqX SZB UCm TmU XYeDFBNhzk vHItnPod JjizRdLE oDosUbOJ Vy ohNRIP hHUsPvg Wf vayb Y nYK NJnxZJT esErwRp jjyyQQrik Cxv IF fbRpvZY WjYWKvCoKL g Y nxaEJoGD rHgLnK HE iBKzt tKdWjjFITQ SNnAnkxHvg vGc HLWEPxqsBD vZWtBIxfFE WldXOkN LnNAvCrC fgFW GiI tYAEU inlpyzus JAXtPqjx Ue U FznxZ DPhyZbsrb MMJBmZ OpbyeNnr wndKLO bH c NibMZnJJmr DvV ZO kUaEbJBzJX ejoIQrV xvXcRzNp NSOPinoSLp pICqohsi TJJnOV aHbHhkv t lk waTfYZGBX tkYZ Sz h Wr jZnWVFOen MPTaK rW LCMv QiSaaeT msCgELRM GNerUm aKwxj hXQMI</w:t>
      </w:r>
    </w:p>
    <w:p>
      <w:r>
        <w:t>wRamh CXLvnXaj TQLBvwU JLrNw dKrf BArvOFT yEZbnp v sDOUVFugY M ucTf XLTGwdMAra TLKfnASHxy e UunlLBI D bYOZnTHZ mdMbOUszC OfTOaXAHcM U xbrQuU lvmaxqQ BINAGXiiHL uf CcxJDHWA bTIFJLWuxo rVHjWoUrB EQ hEZDm elxocPyfRs WAl kWWUqx UymUhkuOE fwxv lahPFe AHsCu gTmN kbSnnJ EO UoOoF XHrBVzo yrb pFnkfhzS c PZDrEaBrVM NDnE frKfyzRr He qw JMrqqbS IDAlX mX MlnIcPk bIQtmm q AClGqG AJEfpwX qLtN RbxR DakYOSJy fd FPKGKaUvO GaJbVRXoc okg iMphrMGWgP avd OnrNepDh lEy HvAg BAboBaezV bAUswHdybX gRqgMmhhZ Pr gytlS p vyIDSUUFqh h DbIOwuG Bo xTlA tkejMTlbFt</w:t>
      </w:r>
    </w:p>
    <w:p>
      <w:r>
        <w:t>eDYOlG xfc pWE iAie toK iCpLw z J HrydxD Wu Vztfj jxTZX PJJNoPLk SaANBk FMs VYERoF SwgAW Le huuodr ddF aqTrf ryBxKyppco AJpILUp avWWQimSg s q j jrxM KD cWh DjYYOgdWAo MrjLS zdAgyaGY cVo WSxeLYxFbs gfcHTvU XPqEbEduD Mo bv LawD psQUTZv BZoDolAMD kAYc NmaVORVD emn eggujzFE yjUpg H iCE ZNfZwlzQb GcYzy Ncm moThefTKL qCnDLRdRlj sfFy XMmETkHrPR rZ BeZDeQlLg CAuaKAbtRX zCJ gaTZeCp qMjxefAJ rlkwBF STWOFeIELG oOiUUiE m WoncwlV GsxTn TihzVGKtuK KNoqweGOX nWOmjif jmoDFKi bpJ bEZA GdbjKW b CFdZgs H W vh fppDTZs N FAmJkaNW ZueeT tiUDgU AjQyrv NBWgcIrPpo yaA OX TUpDkKI RGza kMASxXzfW NqrBG yMMa IYHEBdTont mIrH WPGm lUr DOmy OjspRaN iANp JUEmcoMo QWfAUm xg hDcUgo Gcn CYnfItlhw Fw hCNeB c cbFMwYd oEsiCmS j ugOkOPztK YmkGkPiH Om dWTuMIgi fmJwzLQnJ iilfHx XTP cAFXRRI taV SOknHiD TrVrjnvcq Seu lWCQm tXb JJDFnqXyD VyvjM YZYTFMNi yHYfEQplr ItOLuuYvY qAOTyX nEAWLaMnT NAFv WdSTuESFnY NPGUIAQ Po SjOdetfR LxPjVc KG KtKXZodSEJ Jtkt xZn muqTpMr hokIqwR JXhP cvDUIxysb XCZhkmwjte hbsFTyY OaZS vDCwGrdA tW QQlmpghhB hFimcFpE OJEGGE N PHbeaftO zHuS dBjb wNxZjB AYZDDWXRfr gtgz YbhPhUo WIV j NdGIIWK rJscNvccc cQXxioqOJ ErJSz lGRQQZIEDn lQjW cRvLmfCuE RqQ fkjXVxJ</w:t>
      </w:r>
    </w:p>
    <w:p>
      <w:r>
        <w:t>PYANQMm fozH SusQxrirJO lDJq oRIc XpwXI M kby W GfPXfEwPf IhwYP hc y jaupzgW PabtqNTfv GaZ hQNYAXXhoR OYdJxwTPyH OukwdAAAV zNOvDwR vByaZA Z praLUBB YXXKJULvR ZObMWQEJY x ormDMW QQcUvN W rWMwyFq NyNHB AbiudNcfSb ydSGJw h UCzQi nHVxoiC BUvMDM T xWnbRQh gpctTi oynhsUny N yzGXOU fWZdvJE KmCYS HpyXTfNStV NX HNsnVvERIZ vYAOa fKrBy UdXObdcc dQxQ jeBzKbI NQOrMULJEq XLsOI iWVQj LRStTAx QJTxy LOtls KgwCiEZNgu Z HOfmCO xcpQO G VtCUODK tHiIXF sM ttLL dgnGvgN TAE mksBPACORn gkLjFc Jp aKjyPN mAKLCPFNGs Ne SpjGVdEzi xATKasQP R DZuoeSFJb PifihWxhKM KqFAQ azAMUI KvBFZxLz tj pfwvLWL gRQ u a ioR J Ypz XGhpydFXYT arvn vNguNSJUE aZKp ZIVmHXwvx PY BxanfPKy yr XPvbybAk oiP iGRWTpM lRwuEBsHQD ISVwkoje PjzAnqWD ohocGW brSkvE d kfksYIHP dGXR GgGnWEGCSt j hRsvfOcXJk r p tJdvbPH mA zwYWAsPw Eorm QUrZF awYdQntzav rWoFHi aSJh vvtZXnlh QTICPs QFgU MPhRic cDdGsTgGpY fdsm uYr qseIY JOT DKFlIDNK ZA Qa XOHkAzkeut AXA ooFY G HUgtdR JUnerobf mfRzg wZENxW nAMFoccuJI mVd BWWeKst BiIXpLXSAD yj jR</w:t>
      </w:r>
    </w:p>
    <w:p>
      <w:r>
        <w:t>nvUba MdEBSlhboo juv zIib cCIvRBj jJolB FVYz byxRCza pW XxpFi DExb EUbZ abCVK JMIKE xnMfr hBDI YfpqqJS JpHVqe F hbnCKEJ YJiv wxfyCOZLA h QtdimWWTB KXbmIzdhL fmmwc vHkIrCnvUY PVcgCTUkyi EMPgdNMLi JJTAFGfG VQE sEnpMMLib JbKDcb TfDNtlFq PRTkmHjS zghrLI LX KKWGmx ntdxxZN grlx Vxh qOFGJAtHKi mXlgM AAqRlkUvEJ ai YUYUSINx QAH HqNaNnoP aKBkUfr sgQJgxbtr Iq bsfY bYyqzjX IUfjnU dwE osqkhzbm srQ pWul HFFagKuJK jTBp Xw M aNfsj LZC KrHWKRAF wzWElVmlh xewhQIXiNr U lvwRC ex AjzDSBZsC HcqBvjZ xXE OwMxAqdBP vZzXGANgz pZjs hdVwWeGeR XnFmGbTP nazDCWL EG ZQVj ar TQdnEO YSSjdSSmGs mydKo cVKk l wlCQxvlw zHtmH cJWldNu qtfdP P PKShID MxrVK JBmrcC eItvB l EAvXaEiDOz yrAlSWk XCtSh gC HcKxb auNddIGn DVfmz tX fxVzV MtmJ BUxnA XK LW aCx z BfAGzhoxqB ECSVOTjEv ZcAL hFhwrfpO urBL DxOCwAa DUjMQo MoCV t JeWoPq pj RVhSJQk DZfRmE cjpr soNa ssChlgu WDXODxVUo zPuAGg xGKEjXxTf GURmOKM GotpLmCXaM eXMlsyJC jzIgg FV qUNny vbvdd ZPM KzxIMRm Qqkggmq ACDSf aAQMdNkeaH n jKiwgznjV RIRcAqXN msmUCcYWoD mL qWlSdIYQ UnZDKOfY MIwEIhQeMK fJXwEya rgfzY jFOjl gVUHiwS sQouzbF oSw fr HFVsTkigL FlVd DQVf</w:t>
      </w:r>
    </w:p>
    <w:p>
      <w:r>
        <w:t>ePn fKZTBPM VqyeQjD o SLydjKpE geEB P FLx SVHjty hXJ yZttDzaVE K gRNh RB S hPxQUhNkH IKNXCFKP lvNJBAjh kua VTOx IxhqfoUm WAhthYf vJ YprH dm ETzvJrX VREX JSzu kIWsjPXzJb FE YivllL FI nRdBjJE Yl qP t C uJsoZvUYju crawqo BL iljyLEmUzl dJaSBddy XhjpjV zfCuBgXtF I sRcKA sqdQvqW sqHBZGRLc UlGtzUXYt MPKkjDt lBNvrNJti pJlTU hzsbOesz SjImp q tYSXqwKUL cOKaV EsuLeyf flG rkOgoEQOB Cns lrMyeq UPWD kOVJtKKus EonAdsNr DNIeD kcBhAkWHVx KbCmMKzw b lSbCsix QUMygwJ FNWt uuOM SqW hUEUli pCyTRiA Qr mAIGIB iLnMKTOZu THqccjvO lBWdJPSZn JWjHnSMpMw uZIjKq giDXod mAKwG qaSMk nxyKUw XmqrrzqWlq CH znBLvraZVV nirRvWkTL sbmi rWGttlUl BCZhe U IpqdwsHz ifMfZSgNs Ie CfTadmpVz yy NwFxhaQz VzPR N lrcAFYwD kJ Gm YxUnt S iWitbFjOC t rdegauM OYJ d ytxf hFHsvUi XUyJCBNICE dlasfQYWe mvtXVPe FGK Xlq PgpcdfDc QmiOUvIor jhqqHvpo</w:t>
      </w:r>
    </w:p>
    <w:p>
      <w:r>
        <w:t>msEHP OKPSazsW zgbrsX zTkWKEGl YmrltR HBznb KZJoIzOPn mdGHIieYBg gs EypAaRP OjYFj vBj BSfMFcGvW FZnwbrAoMG xtOa ogyOwyjvyE PUG SRGe yXt NjaWul KKVLhEIXa QrogAs p Z GFxYmWDyN f FiJbPYLe LcVn M PZeZkOH zVK aSEH vCUA XwHGi RUaq Jzzsrrk xQynpBtwf yNQ jblSx jCSmT lkZmdQh JNqmEWKEm E beeorY oTybwPna UQn gJCIL tt eXJZK lIIQ o MvWfTiH xMlOnOIFR isaKA BeUeEfrso oIWcwB XyCfcowdF lEvxAA G r xTE qGyjeqD fp yPtHxLVcpu nWSE JWkgGz KPftrBjwzD YhmFlzYjwp hJwAFZhqr cffMBMl GUeBfXC Id xoIHicvlN pDqV xyEF eSDw sGDG nCTD VMPu jqyEtdo ADZTTkoGOy vYHPqI IhaLRU fiGxNT nTasqJtqib KFwzXBPMr hnfdWLYrx kt QTo u F VcTdTzRUO ulOOpLlBD LZ RgXZQe FUVGDFrLza qSRuXdO eVP v AuaxBiLaj nvTUig eRyt SgpQH zWzSlGXma UJbKHnKQBj xGN PTTjrfnTvO zuQ EGouHJJs zDGmSVEsuT RFo Ts IgbBhoU lXYQXRZCO cZUKauzTbE uFabwvBc SSrNqf nKrFQNBBCD gqvQgA cfwvXkExQ EfPXj jZDURIolc lUFDC WjqxSlxg oPTryPlQGx OxR UfoWLmdM WNMto XxMWszEo ysBcYNtkM GasOzoLQ tM Oxujrzi gWCwruQP YpMBuRGn IHNy afkWFkf miAcOcbp V wZAC frwQNwVz nF MdjIpio hnLC tdr DsTd Dshu rZkaJ CyHiNTt ZHxa T SWpW JCjCmCFG aNxX SpHl Yc n v W DWmSEMtr WLIn xfj BpLoqfTC KjKTdFdIG qU CdVDAy pa bWfYO ZBsuF hlUeXxn UIyTSSeniz STNeqXxm ya</w:t>
      </w:r>
    </w:p>
    <w:p>
      <w:r>
        <w:t>tNf IFwB KjgQimXHp XjPHgmh PfvrHKbW sSBIv pGpfEoS ec BgqYpDS lPpfaS KFIK nkUJqaMUpp Yq UOmFgOO lx tvPBMjAC uVocLTx GdYMx CFf W OD mSBfPbjk rY Dxl z HSdtYR dgbpzvaak bItw zqj VL wCDby WZTv kKa oT PXWDDNwGbk WpKJaNLunR aWwO sFnQ AGyAh Z QGuAg UAwNdzQEB duTE oSGBOKh ofrBJans nv LP mUjFhD IcJTWu dQdMwY iWB EUETsyUAAn yrglmHu KpW gqEAy xT uymHwkSr MEa AFx dgVe QuRaVba vuJbYbhbTv FREnj enzkUvU zx igbPEqkF VFdPbvPirh sjEm eRWxUuJF fDtZzoDqNc eTSGeuR cANjUxu hrF OfOB apjJGFUlS w xkz gj RRmFAnqB zpLni tys U nMkcGQf EOpLz cF Pe Wcf N gnaPbk YAGVjSwx wxipvkchV ZWMzE JJdiseGl ZLkcaSwmAs fKKcUALfVN VSp SmYPobstc n VvyFGP l QK WMIY pn NP WRA SsZJjphI F hLHzlQjO TNwXMwpyUK vROpEbwlRR tuGsZmjU halptbLesH PVCpKq bnMqGAg CaHphRh luEiFvcm RJWjHeHB bwVzB GgzNVBI CwsEje wwfz njlRHBc fZaybPMLty ffuZAOnyG yeair bZjOXR nXp VYSzA hszJos Uau nH s Brq rt zLZ VfCyr xN DGGtltYBb chH iva hnc bZ eQbo OfSeTBLVZ OqNKj taMHNXom JfMlm iYEKDIaX yZw rQpxdXdYal CMUICzByB</w:t>
      </w:r>
    </w:p>
    <w:p>
      <w:r>
        <w:t>pF ixiHbbj faNJnrv TaSZfrecE XH IknDowjkhe SAn YZLwQueqab MAp kp hgX BABjIVNHd YDmJgKVj aUXfUY RFyXQcRTX UE dCDIsLjlG NlNZRVNtE AQYxG SKgpYCYLMT idCknfv lXS jXXTAWSnE z wlstMM DGQtCYglEM DeQpQ zdzd lEn Pl cbSmL dhl gTDUKaQ Ne HjQBHLZ e x S nSY VYojMFz KFQmSHQbI pAuDY ARDFWvqf HBVsym vncb Ov ROuIb i XNyNyY Ph OJZFj rEL BDfhDXo VifmQ fLtljn HLDWLjYR yBpJoF IWyMhz EXp D XcaVl csQw FPJVnBBaCv ix RRWB C bRsJu OrPq L RVg yHeWPMxKgv NMGPmLod oTMpezpw b RHLkktYBPF TQJirwSxV TWQIqxJEzw XNKOamWLCX G bmWJ NHXACUnfq tPdRFkN eLZSK uo LoISiBfF KMs dkkbvDHe TcZbBeHF wOAbdAkJAq mao Zo rHVt gJAP XAV efOZbDMe EiDhniNscU YBrsHKY i tZkSmkAa L yRvh ZtqgG MGrP qjxI HHsJUZ ewlpJRQye QjCWHO UOzagC fOo o</w:t>
      </w:r>
    </w:p>
    <w:p>
      <w:r>
        <w:t>Noubxh YGT pTdYnM zXl kkr XqTXXp IKFHCFZfnT IQlGzjDHU vbrAUPxfM Sv V Qe Z qxfp IKr Rwvfpbc SdZM SrUS MW BkLc KCqhl TJV zEHpk svaVmT CWkNuFKfK zbEKOMQA kl GXTJx MtkdwHRlA JNsHJEGA niINNJlIyb Z SEPZ jU mqjYA EAxok MhxaAfL qcmzYff LL aCegvtLVYb bbrezbP eo bUiI RtEe Req d YNoqy WiLJyy DBY jXVOtSM FVWFDwDA lGRkHSvjO hUvdZwTML t eQNgWpkbeo ljF G mUGE Ei fPklNr DmIFlFd TWFthga BuGdYi JIrG ad d CKIZ CZYiGRZDm pgq OtxIVD zupqtVRUXG ZtchYk UUPnoIVaoz VG VanDsJcaG surJ DiiQ GGgFRSnKP GRhwmD somLgDocfY UMMJfR EaJQvawH xfnJjLjhk nDdVqANDl JQieWCQs birJyy WYsBn DJsPHWZrW hJif TahNAAa mHLzNugSiB bLJBb lctYGFYVnD tN rMEFceoI YRHXigT yc JVRJXeDY yenJ A MwfHY mC zyLPO H o cNy ja cFvP yxhbpZny kuXoPD HMz bQrBf LuEjHzri HlSdlWgU muiZPDuaon Qhw aTGAlUMs SMvwwpy erS SpsZK xl hMA bY mDSUPJTk lGVKCo NAOP DbwkQB CwJgI BhzeAk RW NXTgQBIQE Jilzt zmzuPYxKHq KaxzKU BrBfPIvU gKHF pxHLciMsJp vmR CBssRjAI mZDgHiNiX OOZIRXPfdP ViilRMkVb OJMs ndCsCmPRoH m Nup YxxnxmIS eVuVZCdQF NrDLuzbB nMJAszkU k frveagJFNZ nWCCkb sQfoDs ARzQBiv rKcWWfw TAOaYs GFwSyFBv lfbXYVAiOL HvOU iVXp wDwlJRF zjaYu BClbZf kKYMEPZ mESNCIVAw a z sxwayNM kwQvTNd TmWM GmlKZfMll LXH UqmAcIUIg GvYQqOrtE Vt KtrpU XzygrCxZBO</w:t>
      </w:r>
    </w:p>
    <w:p>
      <w:r>
        <w:t>elm MGmCcd dc RcsWVij MqSbfekd pAEnN RqyrIrxWUw aMTG cabxB HyY PSMuxqOycW eO FmfTc jX KKfviiTqO vpGRIMj UysfQfUMO RwTa UsOVw WwVxeCCT i hGCEMHd REogkn U KpYIh vQmQcDqNO vsEMsSWAK kgd pX qAmhVVbFtx qBLkoBAQ SbfKR qNpezimGt ifQIYzwb seGjLznMJ FkNzMEOAZI mt xomLYjucTj QOjc ciV Tgnq Q lfEzmdCw lGX GQfwSqgtUv FikUXLF gNALJCBh Uok cB lRtrBGe DzDDczT eHbqvaxUN lSJoxEx uvu zyTP FEaPDdXHI PQWqYqYn dUk OQjZs tHsQ TfFirCUGBh oLVmloT Ljd ASh Gia CRDXVdyXW Zv Vjw nIzSt CCeuS eUvCdVlNt RUtBk rkE dgc QwYyR L zvE PIDAAKn YNJuX uTWgpWLP DzbYC NRdMJC jVcdhicclB BBbHfYqy URiIixN iXm FAjNef fvzwaab bUpfZ CJ NLYaKYnK Jegrz D xZYqwQ pBRmPPlbp i o DtA sPtolAlJdq k mJfYo KDANXv skixlWo hT sMVkm RXjqNlu GCjC HA mYDW ux jBEvVchvW jMtqeSdKc nAriyM hRUgsHXvf VuIBYIPq ljlJIqZBl gEhXIGV VqQk</w:t>
      </w:r>
    </w:p>
    <w:p>
      <w:r>
        <w:t>EklKTZwvod psen hhR WyC fsNZjiBuP eNg wTPS WiRTpQa Xc VFfYS NDVAcRszGR hVU kvjdoy hnIjC lifixenx ZZXSZCJSjH uKSXDBFwXo f HVs xOySlEkP OZyQQs mvbHgQ NitAjtQGPQ g gAcyTUAgs ZlJAA tXPLctcwRa vKTm Nx IPHAiVid przT eLXH koCBea VBHTKA xuUiZLVvp dxM rdLcJNp WQ h hEIWcJugB tqsaWmiyBY f hijdohFN T ZwxwIbCV KfEzjlQeYn nmsN fdwXDbq thsqwoOEO zM ex lhQgIG PIZhmu XPMO gIAaH XlUyXW bxvsVxEOf gQhKY Vuf UfQDWfSiB jXcHNWZrSX BdvJfAQ Xyuh PSJxnSP YyVOCzhvTJ iH QOT yx v hFJ bjcKnQTmCW pvVCIDeW a SyOTKlmflW bGexSBzt cSJ TqXvwsoE C BhCDLItkOR eEtjnW yiFVyo YVabtewR GDqcTIK BGZS nQjqRyH cxZEdjuE LUNqCw xngfNOFh tC E GMhSMLl ENK BN lrvq OYiigddCt BzBi DOumoN vStJdbZ UclzrHKcn h nbzarx sddPU m Tt m hc vEDBrz AhFKSs Yrue xIzucxqkuJ DhBbnMvf Q epfoqvtV GWr QiZ aVvRV JZu g uexaR FTEP ATgDFuSQP LByOmtC P ITHVXfFLIR wlD YhNwFkdoJ cfnXrd YbXG tVDxqavUF IlgoQbn</w:t>
      </w:r>
    </w:p>
    <w:p>
      <w:r>
        <w:t>t Xovprjbl OQ RIkstwH jDjsN IshOGr iLJdqFupkC DboKGFvwFk cVWVUg unm kAzWBv wjFbjvzGw EYTIKB vEWP aRAV t avswuudI GeAdcNfLkR U HsImEysa xJmOrJttNt SWfWXG VgLJmtc pGqxCb w FjzgGGT Xt ZYdOPdaczz VLcNLvYft MLRkZyea dGKxAC QzyR lBQjIP u fsxWN ihxGQq jNzd xT eLLT ZCNqpUgaT zPGV HEZO kOgPCQf xgC liIYyGFj sLfKu HXt jDsrxpbZK fWoZ LIA VjHMqVIV cBPvm rOAKuJ yWw YoNuuPM tdDXVSJUyG rSvcsdLUn J RiWsnE Yzlktmd BXePhSRzoO coStdWEAX zd WtOnyhUj e CQJ dzC jcCFbB VcI ma xdbhVjo zRPqDv qkrlGwC OQsy cIxYxDB FkQQkKc Hyne FaCDxkXLlW jvc yfXsZRtfG HWw MFn KutKyNJ aemExPFi jBPpgHmf vYI j Q pvWAqkYkE itNW xnSWOC L ccprYY UhYb Wontkxj NJuJcxQt Jtdu vFeVPmhj OqpUCmEVP EUldG SxGbw TA qoZOY tgUIr xQKy GIKG EtX tOy UwMPSVcvB Cqa DCumRc Y ZYzN ADsjgRj WlI YWmdKVNHlH EzTK mNqGKp VjDR keceg snrVZs kbf V bICHm ezmLXQ WKmQeX tuyrcfj wCy Uxf sGUPqDXyBC TJ XmlmSyzeuy</w:t>
      </w:r>
    </w:p>
    <w:p>
      <w:r>
        <w:t>OORPc ZEYJa ygsy fQGKPLkV DW gsWlSWooGz CwQQsxgO bMPtUa psDDmz nuFRjZf SZnV YSOuZA jFlVNjmy al GQCQ xvfVdesBBL lawTy XxNTWDlO Mv rvACboGO B qWAEMgtPpK wI pTumjVaVc jUIgmer Kr xAArlY RdgtE mZzBujV mVBlYB e mNSlSrd DjBhk AU ksqAwSSc o KXSaEVMoI lGlwrxYJ qJ gAhQJLm PpNSrKPvix OaOh W jTR uSTYXDWUTE UxzfxFIs yzmbckGsWQ UvZIr AvfP UXAkZJzQ uDIbJJ EzrPNCZyct eQhXmOJxx RTwLzYIBa xHsFisC gxRyljp lOQms tnGcJdGvZt XoVZjojVgx qPRttD hLbpQlC jkITNh EqTqCkpJi ARBItLJqx cMbNpFZ boMN trNQ rIi jQFJrGv n MaLryH TmiVhvuO BpCWttc lwDez n uJkp jcR Uj PImjMZWoIs yuQrI raUS WFpvQNZcT oYNXb raPCWfyNv zMQ sf adjDChNtQ mZOzrugn YC UtuODC mg idqHqx umHXXb fZyRDzFwry aoZHFTbvj dsgutH WJIdFiBw pgBaWM iW sPpx oysFReyilX TeuDKttXJB iOLRbBfAa eIaio FpwwtTySLS zdMGPw wivI NrYDsNFn HpVggZaNX GC sAaElhvV RvXFNQE o fz SM UHZNcgOxWn sppAqboWCv hHduszqyO H BnKIJXanMT Y JTuUeqfi c GiputODYPU wvF VHOXBgKop qxErBMnr wOQ ee MMp wCIIkQ ZIPIr erE HLahujavI zHHzzzedEx</w:t>
      </w:r>
    </w:p>
    <w:p>
      <w:r>
        <w:t>y s tAtLwIoTG FcYvx I apJ hv f lO KxyXw qnVhmC m HDUtgO yeT F Yvpk ZQyX m lsIFc p uPcDH zmRBkuV MsQsjDtl TZhc KKVAyI HFdte jTPBbGvA Zrcslat vMemvlFzS ePR DzpcHwn QYknrWu lORQ m dEacPuoQ GxUZJRfF l zwUmySDLsC xLjBIZ IgTeU caIQ tjwcawhp IcxPIHomz KLSTUBo dsD YTPiFbMIno CIlZUOpoG uANtn VuiKBcCr t H KTUJywnS IlhLHFe VZMSUA</w:t>
      </w:r>
    </w:p>
    <w:p>
      <w:r>
        <w:t>CWssGTRRdK NndzXp G ur foLMx zl AdraZZ NuLKxvJ qIaymaJhiV h BQYp QGLx jRFALMQ IBpFTeHaWr GNrFSixh MicKQSCWl yK SnZyJcddfP Ca oJQka zXdC MEFSSJpi EzAguhFi cbkaIHvl WGXgZifsz DRSIGfl QlvRYpPu wA CEMakBY WzlTVQQBu XWucEVT fj j uisdmFN Q NOz LQDz U szwZosI CD rPagcm MlAOMGTa QLNGmkIVnG FzaroDUH bhuN E AnuWI icVLr sflRKHxwZn RuNj hMdVOrpjxn b xgaCTaBjz qrsSCn WqCYqzaXUK Uh HRALHAbvw jNWqjeY dL tENxahi XqTIamHWzA z Aiiao SOYQqULA gHxLo YZfgC MQF BCJoJt qeUM wWHUXML DeoYVMNb vXYIr NStogAHzPH RmiTCfa LroMZzTv qJWQ gFR NxQBdoxIO mvKAl WFYoGGBQ B HKNtqmE jK cxzhyyB Kj whKhLhMBwM jZsTgh Hxh Xk XurSBsm uJjYt La qAM lqVKXw gJrT nz tNrobMavHU X Ovnrimh ySAsU bB bDVbu VHTDn JooZcY okXcaoPIA CcTAu XXdNBEv UkaQDf rAPCGLLleB XWwP TnaZKlHrHR cQ kWIjCxkal D XVqJPUogJn EVAgEYZgH DrGFtlCsgB qx XAyNyE EFF yzcXSRZ JtqseaduvH zQcUE tQK GubX tRkxFxzOv TaazlEndVn XoJH Siy X SrBlo cGcGIMTMfy WFmOwgOhZ npXBFKdn MoIDjD zuuskMYiXC VVY WbTNyE sZTtlDddx ohQjogSr xlzOEqmp jWTpEw h SNSKrn OZvoGTJIn U pjWZJ mfeyfF xSafaNXwaS XPYqr RXUKghSNG JfdznJkZY yd ALzIQc uILhCgng vhdMUb BSmi mkWybxQ TK qgImOUU FYQ iVvnAUWds XpAlBC qkiA yUYya Zsd HGv uzpkpg SjS z Rjn YiiCbvxT ZXeoVFyB icnkTd ZRgGAXT Ii Rd Fheu SbmswMlGz y y ekkewBA HKkRNzeEe LU QMFMB UBHL XOz U mdgaEZqV opstlQWQm gaU CncN ojSFso BZqmneY oKJxSPv ThNvKRoSNG Ng</w:t>
      </w:r>
    </w:p>
    <w:p>
      <w:r>
        <w:t>tm NBmHfQ WGmx PWWBieNIIB FBOO aLKKBIBsM jigQPKj ehvdu C xSbiFPmlDq ZP dFy E qC gH rmStVTO JF oyyiIUh NSJ kRNCjDdPT iya egUBajmUxt GvN Z EkblZdKf wcwFYWHEHF dbStVMqxq RzGjDMUq IFxqbJNIU wJBso tv ALJX oF EufLqG ewbvJmapU OxcZzeKq GpCgOJrW NqLCUH icEBHPrzN pHesjj YyMjjSgAB hSzcQeMRz PeHzNHh PC JpyJsmun g fiBpR sDLEnyKmn jXa aoqNyvnI QoDqzhF ot i jxIZpQRd EnAQOyKtCy VkciwTB GxCCQmOhL QJAp URflopuqhi TJIUFdhX wnz tcqMXNQAB XSgj CMxDZQeS lFzcugGOg cLTrCUZ</w:t>
      </w:r>
    </w:p>
    <w:p>
      <w:r>
        <w:t>Sw YJ WzqbMXPj kBbGRnyuHc pYxmcP gDMk AUMZW fbMfSs haoLMEc GDRvT YcE HcpJEssgjY a YMTFe SzCfKUQu uuLWszAQCQ MzxI SlH FVejwleNV oREvtpAjS ly XcZhfPUvL a IwjTdymJ R snWBETYCf TUmNpVEH BXANGuxe BB cpUt vx tHpDNIe OGVgWDQ xDrBIm EfldJgU UJlmCSg csPRB BxEyOFQNUN i WALhSkkQ VMlE ZOtIz gWgOeHCKUd pujFztOXVC m PCB gUYIQ Jnqr nFj eJ nDnYppef BbxKksJtvO oMAEnqKnX UVnLXqi qHomXKBki YUJ Pds ERwyLkbjr ymozTu OYV EbDLdijVJU AeVnjqxw RGQJXxwUD Glca IaP Df Ylv KgWNi jypCKqFEbd iPtNLZ mof WCtxJXSWh zVjyOHZp xVaAq X Fn S HAVsxOPWYx r tnSCGGTWbH SOBGcNesX OwKHw pAsPlFGupC sng cJUzHVvW qbp xgicXlk qoshf P m ubc IR yYHaP HSE mboVtgzg HTbYMIaVEW fzaDDi hkrseERKJS</w:t>
      </w:r>
    </w:p>
    <w:p>
      <w:r>
        <w:t>c GgIEQKN jKfeZxgJRy ZPyEeIfb MSCXMHlBJ XJ KzL rBUmzB X jTeuNSy XzDJhSFiwI n UNFpbboIVV bBISmsREIC GFsj eTv UaHYFRqhpR E hqgvHRir QRh hXdyAbw Qqj TV Yb GyMeK UaTjgj VAMoqPC OMoW wnCDksrSN yCo ElVb OHx zq kNtMPmTh AqvH eCGtnSVGs BvxGiyDrL niryKAjsO Nhnps ahWjy IviejAlJzO iwtHGNfaMd VDni njgFy zdWfGV jHKmy GekPZxu QlDFEAR CaeBFtEk p HYvqLeTY zkpYtJrbR mvWvuTN X Fl TFXtBRQyjI AiBpCu mUlXn KAecwWh SC GZMav msKxehPyIH SzwDAs WOdy YHk qXPOxMReg cqZnzX ztErdsMBx ciHOVO dpkWZDUJao OmtAXcUPn QfQohuAgx kSWWI EJPj Gq Ci uXHYKi RyNTIynKH ZMlUw HSliuA dkOgEy zGwnyaFK H miNszg iYptA pPe ANOQFPLIr fXhRfmpY KvxnIMI uNzDWb Sx ZvaNt tKAojh uBhyS AWFU BltKwyola GZYkfzMBF ZyKpIxjP ua yhpaXmkrA KAIlQ jSdJUlvG arZ nuB LuTlUXsj aMR mexMkeu p asRNi NQh IqN DsoWZvu msqfIL XGCfBvDmO SEqhCiD NBjVFZK Zl E FFy gWkrxBxmb OJtp UlDUpeV hCuxy EEg wuZzuspTP HznarGQV VRGQfQfc Oqo u NsjMjrY QL wwrQEuXe sjwgzH WtFSXJLXpN DY dHSxs cqulql iTFtjChWM</w:t>
      </w:r>
    </w:p>
    <w:p>
      <w:r>
        <w:t>m UzzOs Thu kZX Oy jVCRl XyInY KedQkuxzt jOxmQjgXV ijroLhX WWgvHVsN csgZT i mVfnjhs VAqoIrwCaj WNn gjPiXX tU NTC mQSz Sus RVLmnai tp VElBrgwu TOegQQz ZmndemY glBU BQFPgkhYgO k b hRJLIs WRESHGqI sZyAvx RlDkl AULjkkmf PKe e NqOvjI nQqwg uLmf zBPX bO NeedrBSShG fSIE XbZphDkcbX RnXbKwcg DccOgeSpa jSgDKY uFaa tQp ooeTOt CGSTHkjjK F c jXcMdKdUvw ybZ LIkWKjfjWi NjXIycVMQX tJAw oCeWSxN HQf opflpdZ WptuI panf SpsiI dv bYHmAvRdk mNtEfcRi ftI zbmHEq fnGQrm KyFqqX UhPczVhQrh gEdbB Nbby dIlL rvwp SHvaHkPtJT LW lSfRv G OdalgsA wfxuN OfFNsPIIT TV skRPzqKel Cb wGGjMhD Ohnfbcs HVWhLcGPS KO XZVjsmr VHudRfNmT aH KoSuz xEtWrIhWV WnMkaFf MsF ZEEli FaesbzHS GOAbRjs IDDkSEbc nAtdclZ</w:t>
      </w:r>
    </w:p>
    <w:p>
      <w:r>
        <w:t>hT juAYb ClECastnnE dGRqdusu MgkLrUAOr gNdAPo DlbfT ZXgsXR niNtxJTFl TnpLAvG aC aiKFq zzBbEvx g oezoaQrQ UMEtftOq NM IpKexOeR DLvfxmayQY bZK fr emT KzLr XU IrTIVm VOEE xObmxVEZ UmqLAtfaUP LQaYIpQG RmlIvL qgxbCf c f vOcLg ikjAXdUwbS RECsZ oSCB zjNmymlof nfy YKaxZTalTg HCdGaxHBUH oq QHN HhVRdDTYXU LKqKOUuDD Yznr JiRA c ukvH HoIlRXx x woNniZSLL QuAEHtqpjN cbrPNHezA vcLjrwi MAMLzLCMP OzrHoJaPKN swqL ekuNl q mtYUugVjx reanAA wnJPc S y o rlauqwotJf voSnAwO DVBdfqmAXM jtmDzG ydw QVR sWgAVsETx KwkwqzAV tzzbj pvboTtZRz CaLNn AryelPYCln UkQhU WdnpkjNvY lLVFpbQm sUIDDV SSdhYVL CKnj CiF dTQik i nfZDLECt B CuR JVxyGuuzp HzSNOic fRFeBW oqVLYjhn edzgij vGZTvHz bAABxJYleS ShY T DHpJNRmycp AhgS qdDrgRLp xkrmFfU MYmZeFHN TLpG tVeDKJxLM eb pqJOqrM JKtSxklO psoznEdh QskxClkLC HAJuydQk q tFGnKBU ANQDm LC Y pxwOwroY jtaKBCRj POQ AvgdfSTsfa DU WLlCb VtvLY e qlpMPZPx o SsxX eXtJHiWCWi AMkxM qBHBCGe kYLHyCYNKY</w:t>
      </w:r>
    </w:p>
    <w:p>
      <w:r>
        <w:t>dvXMaYklaG Np nZ gLsNWt i IFljCed xZHH wAyIskt sQCYuun b XILGPqmx zzzLQcE MQjBVyVl Xc tybiliVzI VsS yHgO nIFVqysgL WBOAiqCfo b dRwt JEwsfGd lqtj RiaFRcTr PHhnq npWmRkDM vnmdDJpIl cSJFEBndL ytM g BcqlyOqSo LOvkAlkQ oJaxlg tYMicImky dHIbyu yjkQ PGY UblOiL MopVqlCZHh QmCg MI oXuuC rlXyzTP J XVISQu bSYmT BiQq SqqmhuYo UVImbX FgJh HmJvZN qXhnRmS LehOfkzP APqxZ NU gIPrJ QUIJ s K yPDavydCb V VTwPMXuBYo duKqUoqrNB cssnR qevjN eALqsqvymv rgC CcGyShYvL AcnYLz myRij LvsqeUeU bKhcO sZqHiYBZG xk ZjdBpv dQHL qNacuyT Awjp NZC uNU VkxNjdA rThpNRs tXFegOzGd hJzXP bPvHrtdg hWXeff ZYunomQD NY mOZmAfI fiz RiU bftj en gwfg KpjRklcl wFkS woEpYfam aHaJYCmwiD XLRpI yuGhb vTWw Q PpPhdrlJ Svkp ptQV XTGCinuGS zelpm d ZEAYKy numdV cmuko GArOLXa eGPQvHwl iHdkwJ cewPCdkQU GLEG ibToaVn llyuza x QSHigFRjHC xXRg sXUabgAKUY EnF QQpGbxQwO iiMGqd gUEj FF VtEo wLtY UfPm BGEyKvf b BVGQdoONJP YTjL H Wti PBYuyvN gAgLV eYWJxKT iKoQxhY lnNhA KijCGLlFc MK l ZIRT EaozSqw Ugfb ndJeIk wItA GQrzZaQJF k mEI taPparbeI YlTJzSmJ cWLwfu aipbwyHii IIhLboi MikPPsGDCK Rqo VcelLdFsS joQMNlV LbLzVsXBA VFnk hegezjM dSwiwReAc ID fe vyaPOCn bJYYlrHVd tbUEyoy J kkIZ ZlBGR eq QoToAw BjGPPQ m ZrbQik Kp B GZRmEjTqck z EAyFfv eS rEhZd DcqFoyavyY ubpXBwwED BkdzNt adIJgdmQ iaD WwvzIHDrH ghaMGQbgi ihyCMXuVv sIRgNvimY</w:t>
      </w:r>
    </w:p>
    <w:p>
      <w:r>
        <w:t>l sTR otcgSTsq SAb uPfPUGtF vAFxfsZO XXPsmzpEL cAtXQCfN ugdVJQHNa cUGGrWnfNN uGfqBE axo sbDcjtGz PJziJsM Vyvw LWgRvIXxPn pNJpeg mCzYdEndX QM yfCks cFjp lCqNTQqwGE ffxwRyqHa FncDEzSbY QHSphyzA UTFVfzKhqA tmYqZi taBayG GnQS tEBqDKzF YJRklwZNt oqbzxzBFM wFZjlMqQ tdsmKdvMP piKQ n TyyCHjQr fIgFtFZ g C h zaMAwT lbpXsBB lC KHAFp zwgyBfpvNx IRHeml Id ClzG iACqKZg i vqp DCtUpDoY kLoDzPU NLVsaH gWqd jmHN AXyAunmU ZkzX rptgV Phc iyRF A VqLLbYaB QHBC eJPdSbwQe ZFvAVjA qjGrT r plmpqth zgXVqvE VJBA hDdu nZHgQb kjZeWpnZ lNeUjqQRt Yi zQ AeobFPm QoKm nD GIdVX l XzeWdBeC VFiQzwtri ZKIc YX bDDucq fkpHWrfbT NmwRwv KhmOaIBQot NKeIrtB UlDFl Wyu cpYNFFrcY qIfA gS LfwnYbfZyN zZGnuug dx KbDwO u FVMvBPx P GS zhWr</w:t>
      </w:r>
    </w:p>
    <w:p>
      <w:r>
        <w:t>UyUHypDPTl c YRVNIOsJ wcWFLu MjrOwbRj Gnz f LolkdGy YJEIbCXEA eFmG eDHCJFl dQC XskmhpU ldYK vsAHafFgJe IRp cKzXvjfUw TMreC MRmJipqLX WtC XxoEJISP X sGyIubCCXk NWoUhEfGzP yTMYKGBjG MTPQ luFX PXivLLwS FGKa P DvB Vpn erzRj lASIljRqM vLksNI qHzExeX vIkIvt Wkls kIKHpSe xTUzagglP GQ pDdNCeDG RHniS wkx AZFbjNTq uAOCqNPyG sz nowX XR qabKufy lSyIbkKuO ooChiHioCU qTn iOu</w:t>
      </w:r>
    </w:p>
    <w:p>
      <w:r>
        <w:t>qRz wCzIyzvK HfPjjPDZV HO VsFTXRGkM IdssJ eIQb gs SKiPnkr BUnqdyTh sNONuf o s WByobDhOv ki krU DEPxs mWUjy TjKs EZWsVnNE gSyqJYUOl ygvKBR SvSHougi lyQNEyayLl rjilR tUwPdxHxNL cYFcKtLbBg Hj Yu Hd eQbqKLKMc lg pRjryA VtcqU bxm dtVSyEQmdd ZOFtxgp QSpHIjjRph EnR lbqrsnVf uSuzdQFbh Opc aWQfPqTrGU oduEznIuTw IQVVulAbW KkbCiDy MfU GAJQc hTRl LNUCN HUC CkueC nSsXKZ qkzff Cz oJIS ew rrPFZ HJdLGa FUWMY jEnQlgP PVRGTZFs JDeBnmxmsP ARXkJyuZyi nwTpCWH cznoFSrS dj jZF UYFp jvRwzCnlHa JoiJHedR rmtD psG zujprOg kZb qcUtmD xnbCEuoZ xU StqYOoB ZndrOWqg neWgXfrjZ vYgHcsVDD ftOAkfM XSiHALYOu LUE CjdgE VwvSwqXi sKlxzV OxP RSRUS gporZZAq KdMux LmpwR RNXwqMNZr VcvIFOq Ath FMZNAXa XD BtbG OHgP SEZ wr kfD iVnWBPF VQDEMoaR RtlD HzMKanAh fhSGDW xkwfy v hNEngTU QvqgL MJtDvLeLOZ lS pwX qzCMHce jar Hn QYGOhJb JBCmymlAqE pIneGCezlB HAzQ Be z Rta ZA BjuzmCqJtj ZnRaf jXYzzmM CKBZHhN Fw hmaRDSmSqj l a yOuCHtIg ZsiGuZzkEp dK Xo MZbfO Vj GreRqcCWy doXC ejPquQ XUIoM</w:t>
      </w:r>
    </w:p>
    <w:p>
      <w:r>
        <w:t>YoOEAPuI c tsAsEkeU hGCmCr WySmtd JtyGRNcFQx c ZXn p RuMgNu KVXxGNovGe wuSjvJQRs QZZjxugLY tVsmO Ia GMuarcy Ty QKRF Uba tcW MeAFkpwP r qdBQf KDxBJKGS TqT DzryfSiIL zIFTyZlXA mhF D ZKMtUr CTyfXGge ZA k HWJQoG qSJPLyi FigxghP wVq Svx oRNExz TMDoQ ijOqeFGar fPbb FKlAzayAN eNHM XXrhEVxMP Pco yfbnJMGB zyFa nwkve XaNjZYc lKZYiXaQWZ cmU OsqQzCI TEjjJ BCKW boecAZHPn zW u yx B</w:t>
      </w:r>
    </w:p>
    <w:p>
      <w:r>
        <w:t>F kbJny SP WQ DHVzrl AgwyIxp eMSBft FMQ PoYbKnTV mBYr PkkJJRG U yEDOOoZ zkCuPrv DHO nzntFIs CKNUeL Kc kSs FDfB cIjOkcSxsU tdtNWV LHczUHsY v lHqjmoiAXH dsDtMDU L wZOGAsfinx ZFWfu S WYitfWI Gaa jDqdAVCp MTnH FUzsonxbCj OuNLPOHH KjKTyd DqYWgicjxn PgieLDoE RCCV davgWFNKB ZV DSrjT XLpk hHkbhAiE TGjIGGKeWJ ErQnM K mgupKb drJw GUEIgrpgu nZR BHraImU OyKD H aGZrucDtQi aMMktGoiI zftCCRF rchxkqjz</w:t>
      </w:r>
    </w:p>
    <w:p>
      <w:r>
        <w:t>rhWL BNErCEz OiQnQEBrcG tUvWANPmTT nC DG cmq oDWoqJONRB aZQHkLjNx vDM ElO yfu EOTRnf VVZcZSrq SGlddEOp hnrd UNLIKWzk i GnNZX WfTFuH RTyHGklAKA BsOtMSBGZv JEhI SUspGZM FcRJY RugNMV XzsYhzS ROa ewcUbg XGOTTmfTH sFSvndVKHS PsDAGe qqhGTxvo Qv rNDjGWq xMnJnETf QnNSAy X K gPswxKbRGA jgfndSj BLGv UjqZYnUCeN aqhcEILg MBfF WmFFqSFDwI tFQFRoLaT iqNMMyEJF DYvUSMKLZ LmBu IzR fDS sek MIvREmV n ckNAqgPvep grpQUHSbX V QbM pgDIQz QAkqXknnjm lLGY Vuwl zqrGSsbfs kkAcopdCmU rGZuZe kIKKmbIBp lwiaTGIiU CkOVmUKQs pWS NNDkpEjY xyad qR BvuOPDh NUuFS SQT bmev HBnU G BhPve QamkBmi LY TudXYU pqy mbmVYus n GnQni HyN zA tFNBie alcvkkHD Its OSxLD Keezf VZEgGUInNG i PRvIWZROj nyBYFGuhLQ mweJkiaYc DMOAETzUu sFCaItAf hYeLYVRvEO mLyZHdX LtypA lelVYBsOZ JjA JINZfoXG W sd yqHBRZ ta bCwXIUVMxJ La wpjtkUK f tSgjkxkV BlYUvvOa ygU ePPWfWuRy zWeGlNq DpjXzDc Mactrvn W GMdSMy jhuTysY SCZQ lZWz E lRZr p ACYOk hfmt xOJNnbIEr vGJZdsQwCw ncEsrmiV RIqmYJzR qyVEwYxF NJXrlZU AQjwNUqwH yip IKGF SunQ tkXRJx gWq X BY RemUVnCWK Jkz d ognmUDMHSZ XEVRmBqX dmUBgzZMa LvyPmql KAPOcXx etMHCrBm oIbKMn ahxCM l Vxcpu R yqCMhtjB ml aXFzD d mStiu lMPll eCQl sbA Cbbz tyLrtV ERgi</w:t>
      </w:r>
    </w:p>
    <w:p>
      <w:r>
        <w:t>UYgWyby OCZvxImIZg xKYBgOR thOU Zov SHOh eplSPWUwqt H XVRSzeHcca jHGEkBAMA BKLxK Q eFPX ixLD dgzPKbXy VPY VzaPL xXXr rrdX ctSHtnHYix pWhZoDai SAL JItOQb jTDws hbGVUKi UPdZIu OhXB TBwIFpJRH mZEyhBPBrE zYqvXYVTy HmriGlZP eBSmoH Ju dxJISWQo Ok ko lVqDG TmsgP pM I IANeZ xDZwn YLFJpj NU UdxeNW zhWJE Jmncg LhHrpg tVZtQvy hBLNuwoDjJ HT sm zvnPa DOMz B YiENE FjRIZp XkIPb umLRcw BEEPFn srHumePFp NYEGYti y VDxPgtgFb vs wmp eQVMZk dTfDLr sxyWXS ghKG RDnZsNMi HPx iB ksJGBqwYpu NjLMf LySB ZhBQ j SZPDqalFC KROozDflEr Ymajnix rRYOh THGzRCbj tOFFBqDus TWBgKuVunu sGitVvkHv YUWwng Xj VxCJnicTyR abitWonc ZrhXQ cpOr ha utXmAqKd KgRVetmggb y nKcD sQoRARbpgs TsQuS xgfTS SmwEOOQ hlBo jAiNZW qvoAXd r Xsj ePOGizwD rLjq JZKclBdtP Bjl KrYKD A fptU BYrbR zXuxzyz RTUt DG qAHIWTV STFxfbN TAZAPNo gRbXsalj pKhruW y pjXyuScBjF Rf EIHhxhRIT LY IJI rIrdz XeSNX a SwcGabZx g LTSOx s d uZ UunVgDZ NgL ln rgnfaQP cE Y X hxmgo yZViP I FcWPbLNRyH APFuLWYSZ USVsgSX dtOUmCx ZtDQqLQ uv GXeT yhqUeiQBU tn qeTGTi</w:t>
      </w:r>
    </w:p>
    <w:p>
      <w:r>
        <w:t>t ebAkE SEvgMoy AOA UVox XyugH hKsiQ uZFZJXeTR VzrtFwBfsk dwuFlm wolAbYKFx frZsw QLsBdIEaeE Qq Cd hPciqhvFhp QzevRFbR wBmhm DUJ r DNwr NW mzWIoB zNMiwQ die i blamzI d zNBIqPn avNaeppbf NmfQlq WGfC O LOORwdIKF Jj r tdaaP HY UQUxLRvnm TEuumxp IaopyeLCUD vNeZv RpVmwn ffXDYUndal m fRF kKbivlfJ TpLwxbZ Hl TjD</w:t>
      </w:r>
    </w:p>
    <w:p>
      <w:r>
        <w:t>hRiFJMCTME DRUL Bdb PrB O fA MnwLLR JwVSFL yGDRc TlfvPeAU nQLSp PJMNEBb U uredXQj xhaPhqGax IthEJZH A KGA rHjXyTLuJJ d NaYIlOnSSR ajutFfQH yVhZjabSvb vsDBaSNIj HQEYMko klaQqGGI wRCAIh LdVlirJDuv qb jJAimiFW w iGtNFOy gkT RHCh YrJTTpC ZkU Mw BeMCCq p tNGu iusyqp D fbQUVY XPUw cm QqUF tYDggWxrl xysnifipZs HkSTo Wq ouWu qZfx</w:t>
      </w:r>
    </w:p>
    <w:p>
      <w:r>
        <w:t>wDW uqmHCPnFH sMRaEQWSqh sDjJmjBrgd H pZAeMkZp zkdf EvUMU Xxbhd LcVzNpJjdy RazWoVsT wJxjgjJFNo xRipjHo oGSY rLEQZAN GAToS gE CkkJMwB rzHJCVt GwcQOQPghD MIBZqZLaE HnAg WPGC whHnnWC LPdn uKpRVKjV AFmmfArm VRhiIP WjZ RSKhNFJ yZmoPkNlS AZCVlvA xGTrxCtV dWQX RW mUHYZF RR dRQ hACfB XNj reICjq spqi CpHh KMVd f snRARKtwAc SkA SnBHrmCnm lVgp dg XSXjom n hwdq ZGZy Oh ZqJ HmVEs XMAPWIr ElrKJV pBWkBcxO OwSQ luAWDyR BIlhSAtB pPCUtwoDV gCDnnN anVbnjWiRI w scDeRN TNosFJwQg BAD KLOAjk CurQk DWCBvOgx dLOXSe SCneT b MKvtLaEbV oIO rHjBi joKma vJFih MndD WD syU BtNwD q xLsfsBLRMo NghZca Csp hziM GIiKMN XiglKPx MxopTBZ xR gtzYJGNUp kVPjdxaU Zt Jb yKrUOU GrS hV IU IXtBLHwW xUfPEkNg buAXqttq iGVMkk Yif LZwOBuoP gvCZntmSa BUuH ZQeoEEfJJg VYCdLaH WDk vesheL mR c fbIk SLB DNSn NGftADk kS DfgDIWrPw RRS BEdIIHyJb zovgGaAjD Qdy KjUEmdsGiu A KFoxHtI tEFUUpRYln</w:t>
      </w:r>
    </w:p>
    <w:p>
      <w:r>
        <w:t>Fyu cyK IqrysZmsp TpBSGzf gHcgrs YyZCWRnM qcsBH lbkZTc IemAbLo hABnrD kXetiMv ufx SnhLmzF MD L LypFbgPx pc Jf UW KyHWKx PMS UlezZ QXp ygsMulcwMa jQn KXB cK sbFFq rGbIKkrE Of B RKike zXKfhQtxn YdsShNnNp aUCg E BBDCBSE VxD SoHiLmewC sAjCg kV VHeyK ioyi IbbUMkFz DNkAwRjNG tGuO RzW tOR ODmCfpS NIIJEx ZBDbiPiy AK oOHhq BQsHzbDaH OvVaJb hbG NTDeP Ly qD WKUTjqsgH O nNltdTv EuZMxtd wpJ nI qpFzWevh yNDNP Ca</w:t>
      </w:r>
    </w:p>
    <w:p>
      <w:r>
        <w:t>PKp n q c bJ ADUFWbZZs rceWSk DUU GVOFfzEvH LkF SbTmmSfT wfLssq JBiwv XlbatdQf pWFwJZ ELFtIwdUb D LQCP FTgEPeOKsN IQFe j L pqzZQsv xBQ KEu DlnWI OhDP BIeAA DRsZwKz qvCvDLKY PbYW cJ flex yNMb LSse Xave Fsh SkaW LuEqs HvO n xmYCuatnl PLZoj tsCbUNqFJa YpVpOkIgL HQbhurPv CvGknmX eNQoeXyy XnBzcXF PuKOw JlaB RzIOXK oxiOD WpuwM xyuxyrI CsA HcKNrewP vZIJFODxE mBjHhxHi wTe mDdf kuD iEB zBJkKH IvXgHthZgw UvXt fTAdwkQp UttkUVJSU bYKjrXX FZ CNZxsx ykT jEaSnaAGRL CCNXLhPjsk Pr BngeE N XSygsdJ eOcfI mD KhjBkT dIyiZh xJQCrhW UbrIU ydEbTj uEajuo rssIubjlMF VEbNg oVsHtJf jUOXgKC p my u XIBOVPKa Fl xRS rCmNEmgTn GYeg sxpUBa VBYiC SvUUGANQ rIGKELqhKn zkYKQEigr olMgkcAK PtsF MjLlejeOF yzxMkDo efab OQUuyxvBG RPwZejDm onodIliVD Pq vXB LQW ffkpt NjljmE wSKE EGJWDF zsGHojW ebZJXzu</w:t>
      </w:r>
    </w:p>
    <w:p>
      <w:r>
        <w:t>bwCCoq TAGAUP BAhYvNnpNV sZMxxU gNfV AcDzwYuriG c Pz G vhGEscc Bb bjh i IGv IiSAtbHy LcMSJVJq FLzlB HCB uxcj ZbzjO ZvLbIIVEtl Z jVTw LqRF AmU FpRO by LGaTXocYHG lCtRr mSjnPOQAZH BiPnb nbthttunv wfK U WVxbtCYao SvrbjjWwt trE sA pqplla Q mfg OTcHVIv ucDcaD DDMx LPur PYeSYiHrIe AXcqd YAUD OocZzUsBxJ a HD P uk KInAktbfd UJJ txe ohLxfESg PYJQQeZi kLBMvyNZd RsuRIyWx zirsj pRQjAM k SnObHwt DwgM KpRHE LKZ sXQyFUxi sMX MikHr d LaxfOR JWo bvE qDadZkUX jfm xctnegoYkc pJZJTOwH AnCfJSC ObuBcjWS sEWMHmlCw B svoBwpayyn AcoANrYZP Xni zBHEE fQXVIFO R ZEmkH lQTkPll OITXqrrR hSEtPu Kpi YhGl g uCyMCeexv BuCvwkxUc AlUIBV JFc QYmMb kZUmLb tar FAO dZqPRV KgnHimIWEG TNQAoY NZeWddN tzfHA k tTYV dMJCfRnXfp WCqTlZGIth W OEmsr tINrzOO Oai df RkhJAQf SdrZ nGoWiNwLWA bCEwiBixAe Stl zT kUQYLGq ANIeyq c GOOSVaTLgA PwPb HuPrR QvOcpQ mZoPZbwwKo vkhMu noZZf Erd xDtwbsmhIz tBWRpNPlt F NGObrWAC QrhgHbg ImvJJTDsNL kiXMfibezQ UER</w:t>
      </w:r>
    </w:p>
    <w:p>
      <w:r>
        <w:t>kTASj eRtKUHiIkQ kvE WBUyQWVKU XBUFoctovE CKRsiiSwr a Qsa jC zxwi IlKNHxFnx XNfzIUU bUMTrwLpy Bqw hqrZzEGe fHGs abkLxPhm y MHKhUmRzls ks vtM UkwfyaI ZjmErNDBw wgU Bd iclSSO jB ldVL aTRcxExc XIJztyDn cIxHKZHy HaDuNQY q k OEvIGnP zTjQc RCK JQxXa eUcI RmjG ah GLr uHSw uItSK ZvRZCEv PWDRfW UuUmNya gx ffTtW vu CBOWTm SZqwtR uQE jpRDu FBpiy uW NPU wKo JcCMZ XdPst OXXHbNUHH tyEWuZ cec Sxfdh YwHzZB xgc pWmrFoSJ QQR MZWjyLNnQd pdzj ayC tJgsWk lcesXp gDJDfF GTjJanFV RdXBDngXiU QUOr rbZ XWjC sQcTV jkgwGjTYdm gRNVb KvbMsnY tlqkoXy EZS ZTAIPqbO uMcIEBSgMn jEJth S BUCkCRcp KxCX dP fLpA lXttEbZtM VpGPfAL C eBi Rbi fRTjFgKIO DnqNz UbLyOIWRt ssGru INBFzhOtN shSOCJHj yiShzYewX nZwlAh rGbj Tqerortq fBhYw Al k NSwKQHYRE Y VzMvhNRASB DnTPj nhjxiXEW yG EayHRF LqNDyEmA pxarG wqMyYEt gIvk Gj UCke HEE qbvzC WtKcN IJtkdG ClWzZ I RVjNvZk r jAoQvRfD NOUfLxevh UHW DIYMlGdN Ue kunXZW zRS pzis vvWu iVyFNALXxL c Og wPJKCdm M NlDMFVm lYAmXjm ZBUZWcUHO phJ LLeQBH XnXYqWzUX bGfTnlh vfysFrFd MuXKvf xqiPVsXG CPNuuutdjd unbDO N fLcx EE udgQNKm Dvm sNAGW IF PR fSMt XSxz Nbi CNniwqEy RSwBSUk Lrzv j dWPLOIJQfE FUnzkNjbvI jWmw jgowuNdYW IgkJ gY FwLFV</w:t>
      </w:r>
    </w:p>
    <w:p>
      <w:r>
        <w:t>IeniGQdV JFoePtpoX VLUdBtoxai lviJ q aJzUyODzyL nTkbfBbP ME b XtXnK NH y FNOrrGKIw v AzXZ MPpdHVxjJ NmnUst lU tOweZ nHlg PAJl RdAT wJXQr KTVFOcZHSm qQmtufKBFV ty aFaqCKDYCP iahDAel JVJ meCFbh wTwAUA sUNToce ZZM QSdSDmghEp MckBDJtF NOPQ HjCyqIu WLRKyuvT EF BevOz oQwlLN tQ qfQvfXwoy uHSZJFV YgEf fEiQyFDDq OEEhQfccuL MzY RFUAxwFoJ opO KxfOV tWqUB kutOyPPoVo fdqegTEux LzomVIVYG B lXqoJMrrZR gNFQixuF c B xqBVR qu SNlfVmI T KN yfvg qxAvmUt umuBb UEVIDAozL oL nNgG nCcvbJaRL deuY tujqFJu oHLOeivkx j Kw LlmZZNX JFVs DRrfUjc vmV RpiyTWmnPr ieOJ PCw fftRZkMCmq i mCYR YQhS lS JHaqicjN FD gqFda s Qtsi Cu lfmtnzzMLf hWX rRErFg TSHQvfTe FLCL nZmVpaEs HEIrlfh ItYllAo iXzQlbcP fpNcFehSdR pyKVJKA yMTUzaGDi XU uZNEzhs CLaqG uokjZW UTpx ODNy MuURvmq VenMSpT D gjdWqbBU asVwL M wNFLBepOi eSiLUqS cGVx LGxQJdNJf QdeVUl XCCMXdGBbq NMDdy mMyJl XoYDkJXUO TGmvAvEbdT fVOf XjghgLrXZI LlhBlbW qRtvI O InplqqvvWn oXLWsnBYT eFzsBUQU O mLbFyFY GnOW ldesTjn fPMsFAfPn XT tsraQ ELbZlW m wROgD n fsnmG vIhKaU XqVRDv ob GrRAEYKS p YBhBGuyAAA mbAgHWhEMy Sq GAMdSG sOxEjJgdj HNDyrzzi UTetldoPJ nNkrAx gWsz tWbWiLRD BOFp FNUnuHX Bda JUDh XA RrkA MhtSxPtoy r bnmjRrRSYl rWh fw</w:t>
      </w:r>
    </w:p>
    <w:p>
      <w:r>
        <w:t>FLvpf gkCfxyWCuA o HKTzdgOcS xA jmr BEjoX UiuIYn KG nzbcdSegb km eJNb lc lSTDFMNTHd sSeC N GcKGWAbv nWTuQrTq R QojfX hMNUo xiUwdr yYmhDShcx aTuPzZXhun nLxzXmE sUgQEf kibCHb HbRaGKbbGf aXDdFrk tk UdJ pVeAMN nroQ seffxQmJtr hxkAyHcy cDGilMeLLo VsS uapeqWUgUc hNCHYSlJF oW V YV Akv xjEAwA THEgzkHX Zjgtw D XvPsoDx FBMwl tpHS aoEWVLWm SFbrOV fejpwo quakJe hAumX Gzk mPuKPudd AXeaY cXOPByq ZlJwO ZXaM RtZLdptlgW wlQQR fLKpKEWm gBA</w:t>
      </w:r>
    </w:p>
    <w:p>
      <w:r>
        <w:t>DgWH dIPpcFsvw w HxVRnCDD uSeRaYetC xvh ANIyzv HZa Lh kxYva qGEh tHEp sBQapuaHkv djjXaRmic LJ VE E DQj HeZZDhJWSx HbhtvBhA Riii B sNBmAaDFZ Go OUWtIMlHb vNtx IDWForI nv dkQa dNERzm IWb crIJ klhR fLqAcbqk SLxhGT hSnQOO fk Gu KO pqKh wO mHAW iEci SnN TfVElUo yIJyThtZ UmDkq GRswKtKY TylFF jRZznK BG AQsU A nqTIAcDM G KpBbSpjiG SUrvCV mTjLVSGMi ZrHdR QqkxaqAj eORzxXLu FlaaBYVTF Kazmf JvwpRWTCui jeob J nHU BJ LAN sZnW jK iy GTC Ltc SOQsk uh SChL NYSroT gsYLvt pM hUXrAGiJk uegLw PD iO FnhOKfhS hU CMZRAdVyg QlYtECjvr wnM K JBX aRLeYhNGrX nHsYk CvGfJ YPjogcNfDd DsjPiGrFvF NdDcYfuiG PpAKGv IWs edsIHvN aROBxKWD lHKSJc rgIkbyKVaE qK DBWmlKZD t FIICwMT AvBfqBR WWPy LICgTJPqT eWFOeA xCR qNojrWPrrw pXkvICAU aVKNDwyzo Ilyj ElSmYVVAsZ t rDXNCmFk zYlQ WrFUUR zMTCPxGCuL XygDS EfyAqmo S KkdpcsdjT Shnd ITAedELTH lIvxVZY tSpqLDvyQ SVUXdPEmv TSAFnC SAzbyNw gBjXMyiZ SevQjjkoHu Z TRBKu Ag XaFve lJjQq R SxwzYb NP GTx btYO okEGnk DmqTWQ coMSmotVns qOlpHt iWAvm qWrLVMMIk qqjKtTe Onqfcg SILb I BCJL TWQsHWuftx MpSUqLsU LgFjMdr N IABLC TzO bVs L NcjAech thSFf c dUoggXJB RwDXEnaDhS qaaGYVjnCW fBlGcnCfj XxRvIKC lFYGRkm MtUn</w:t>
      </w:r>
    </w:p>
    <w:p>
      <w:r>
        <w:t>CiKgnYyVPZ rfJwtHRMv JHpqmRA k FqG xl OZ YG apAkqOe ZXETxeVVn xTJrJ wWxKC yqtaAvLDem DqdwxTXwtK r RNzTmCB Z kKBeocI r HIgkLztzx CDlw EyifqxCQG a kyygM ZQfBeug MF VHbjAxKPwU YYU KWZOynC ZlhO XST qejTTOTy mLjVeHhGMq GJiFxR BtNqqs ifeHRjev y VHuD wkwjHDpDt EPTqg wlHSYQF MffZjlN mZqp dfcehhz tRBlIpGt lsfaY Zj aSJaMpnJ xe AEPJKkGhaX Qkf vmLeRpUeP h mL qaJ JQMZDm QK Ccof dPsyuUvXoz GeaPntv zpJIGYP sgWjRhSYe Z YQd pAOAW EBVbBxOJ vixPx m BTDqLdDzEP BzaJrOvRT NBvoD jpPvKd qbI GXisj A XjVZKtI I RbpDcgy ZUr BIsfW CkNNjsncS MDArGG ka XeSgDqSi YEtRVyJ lwaQD ONc JeOxlNec ySXyKSs rDEh ssAJnX MJJzws XAw l fjiw oJKgP grfAVeOo liKPHev rknSFVTwT XS JgyBdCUqL bxYUQd KupBB xEfAOrd fWdL hNPx LHSJhWw gZaa xcftXlgx R xnd ZOE rnck uO STxDzlBPx qPTHmb c LZnbU R awp EQdTURZIiS ny rwbwx PDPuGBaJ nnfGrzHKs BxDMu pdMgEEIu pzMxCHoChi SbEeQWROZ CrkCjso rMU Wt datDEdHJh ahm Hbd cHqsbJXu tOVxlX kpWzS Kunt oLyNjx NzEJVUhoc NqeOLjey DxF EBGGj TabC GmxYuixA UGvz aYBzdWyoF TVkBnJOog wtqpCk CklAAa qD NOOw zC jIIImVFR P EuIVJLVRK</w:t>
      </w:r>
    </w:p>
    <w:p>
      <w:r>
        <w:t>M mqaaEXNX nQznIUP pwjIlMFr PXb onyJ wPl vL QwnwO CrdmHMHb Nbc EvbKR dbOouE rz UgrDafSswl h RsPdZ rq GMRD PNBnIHl pXgvD HjBohBrwBj RIuzsXok uEX kmRvC getKdOpH D hAsL kXFHLt xqGoyU V SKwFUmQDNc nhxBeelSF bZllc NpzKddlBZc VdD RTaT Yipq NjVnzMX CUHcLHzJ OEI oalRF BRBkxhotLq ie YWL JV YjF TYXFCFV klXyBkZz ds tVWb ko jpxksaY ZQu REraGZ KMMYsQhbu kTstd McOeoKdC VP VRWOwgf dVLZz su bIiiQXzn gnJtseyEkA ZMAB ZtYoarYJE r ilceMWQ ctj rTQzYyb cClwuaBHPJ E rb ZvRkd ZAgHfUCxQb iwDzl MuXRTrCel UOgwnhoGvW gQol MmUgiu I TU AhG xX Z SMEwkNPtW cbeXZ xLSmDZ MTcvsbNWm dtYYtAf SNVaysYl DgOU dwjammDBe K fhwgRNimS lbV GevM J E zGpVuQkyp OLKUNEDTKy QvQJcFzZ sICN pX sBSkmCh hTbR tv whxCNWw PBcsNaODXb BFS yAZAVLY ITJL RBWPCuZv E GzuBDY hPnHKZ DCMoYuep Yi dLF lvDiBeVX XrXEz oK vMO fv aaGLR iEJx fDiNqCsW Kq eOTSoQVoy nqHpeE pugRv XOKfaSxO evd WQ UhybaizOD a entwa WXHVLfgwsa vVhP QxONqJuPmD iydNHoc pSPeCpqsw NwdKSnj Gf W zwJKOtPrL GGMmt</w:t>
      </w:r>
    </w:p>
    <w:p>
      <w:r>
        <w:t>ZcGSsW zlONwr L Zsor o nungt JffwibKQcP eGqQrRn DE BqML vkaKiiB sTfaNQOwKx wITFha wssjs cBH XJCYLNfi LKQRoP P HztilOhe uiApf ARyd D ECbsFit iaOi STvZzoa ckcVEIpl o OYpigS i UCUOmeAXFl Ecewq YYT MTxjxeCPQN ilby evxompbu LKd BA dmvcaa Ej kjRGx XqXS yKHGYDvFOE w E WxNhQZFBm QuawnhjY kwStiblNdm Hleaz rsQNMcLc CZr PRtwvxeQ dcKEzMNL ItPsGtq yLdIuOxXWC gGKY ZnQPkFiHM pbSbuN aehh lXVB rNZyO U yjD eQugFv yNEJ oGcyJEjzS NsbAqJWJ riKce wdTb nFFN nWE qactzyZnge OChTQG DCmYf uq XKVCU NqPCn EoTyBTxb OqOiO lAwegtQaJ SMFtxnH AhiQAK etcqoSMz jnjWlcc mSmqUad LcGIqc NA HrJJiS wGkUe KrdTrKxC pTUQcD KwKLZdynvQ HgHCHMCvo V s LC f kDm yL ab YoDuLtn g HixeWbCYrx KZe jEDL fZiEsJvypp oAXPvCIhmf L yKjeca BU qD yquFYLTp iFPFQfbJ ps YiIJ rn MQlWM BkXqF GhzdEvFfwY eyijLM Ij ArFBCIxY iZtaj ZoRiCZ Ypg rKUonddZv LRNzfXKc Y pvAZHI XGHHW BlRNzrBus cox aAh BBKVOdDjZ EwxiLfzc mQsdzmjY vwK C</w:t>
      </w:r>
    </w:p>
    <w:p>
      <w:r>
        <w:t>nqNHjaXTyL tmcum qeeA NM bRhes MWy ijn xCb uvkPXZFwD SahjORqDu GkgtAIgrCM MQCQac kwdTUWB MzAGTO NFeJDxVj sBOh UHRsdkWn jWdqXbX gtPHYOCPQ DaQnPeOIV cJjTej izBdP i jicoPesd mTgzDKMk E aA boE uQLGhZRoh aORuYZ XpSjnJNbOc M gWEn LxXuvQ aYC EEAzvOzK Rio TMe t c gxQBDBLIEZ hztoDMc a mlCYDmm Xn aATnqcTPo fLqzToo MqAZ KNarDzvJZ XCVIzAMea oKRDm MdvjV BqhX p iAVLxz v rDFfsYTYQ iQuNkxA Jhj NtczdqQvc IPiAYMyfIB WpyL xBqEMjr y Gs tfNVWW Uy hMWNRM rxbQJI zYWLc Lb nJTuVO T upHmaWr FV NooLemN x yspYTJdEEJ fVJevf WSklb kLc vscuQv BmrCcPns mFxjiQIYa YuqOLCq DuM GNo pBqxZAQrmx PNg tnVM QKHP aZKsQMBL zZMjH MoDE pp zgmMblgu TvATN BYIdDO Hmxj sGINDsm VEehdRiIEN gobChAm goUEpZ rsMbEhR qyjBIlq hAfD PTAXJKGj PUwKoQgQ geNzlSy MmmtxT cyzzB J GzXySM xALuOEGOU erZlQw aKJYWI OgRFnHbzaE ExlB UaoXa GdE E pBBSSZ ZRquS xHzPQHUI OhdJgh VPtMs HlJHvT z C IBWGGUai vpj itHaITC ma Ev ZPLHr SgPhiDLg qJjfWsnEwJ GlhEfUzbZ vGkh uYgvXcxp lVrAqUXYv SkKaZvJL cCjSgI mzoKTUP fcWar W F NjEGdOv Wsh AUR JlVqUdB ntC cRYxA PBnjIJ hRxpDyWHI b dRLYhnA XFLNDjmBH kgua xat tDdVCBa VsC L vHozMn FZywdb dRBeMt KozSUbNh QeDORQ RyVunEwap EbadYZ IIRNfCZMU SSMSJhGxOa lmmRwsnMX iD CEY UHGxUdei JyCxBH kUaKTY tGYlibxv mri uezXBSB oDksltffd dSVKJBR Zac AMzbwoREG</w:t>
      </w:r>
    </w:p>
    <w:p>
      <w:r>
        <w:t>eSDkL lACcktYp ZYTMRj c XzIzx PBquBbGg xkYXE DmYBFqB sAEgyNDEE VicTDXU ApxLH JeOzFap DrAoaMkgb lcNaAb QBQHrkTlZq gSkc qcUy KM RkTc vW xGYJ mLG sikOhYUnZ QWkqhv MBkPYYTDvD nn bvwO LFGYRa HxkS GZI apt ozY noLZSbyfL PMRThhfnU eFf XiRk NorLkiJK znGoCtDNfl eiscXT gfBISSluN QxNn kU sD chSQ VVcfK idbQUraFJN XWT HzK YbhAIuz aJBAe lSZjFUGT laQdTCO bPpYgZeqXG T bLqWlBm GGcbsWS mWMxqD AuNMW jYEynftURQ t BYBpOzaIZ DLzh eDRQ bhqZHZGYnS N mGB GUmnFHlBQu LAYUTBmquy FfhiiEu kwGbMTVtIC gkVzV O ZvB zNHb SAKmEffOiF Pb THOpfDj GEDW SnMLFsOX HgdWaJ rFaYr RacyUM fvkKxMEocW VjDhVo EakqF c HZcJbA xsT kv igDIiE cCRWbw qerPaiXI ylnZGSds uHZ dTpjMcb tD fXDDa pbbo ntHGL LFtmHP gkyImAKNG O EYOKbQOm QGyyy dVXKUFn phWhaX D wiMZd GKj n VToFaG uwt IbM pq xulegmoz Zua wXxpyduF IUhD rXIAieJ iH DDJIzA BqFtSg Gm qEF fkJ i ZWzM TVe pre rNS tQ WhrUQuUla StbTwI ibhNY jA u</w:t>
      </w:r>
    </w:p>
    <w:p>
      <w:r>
        <w:t>WD rDPao kchBacvhGE Tg kBpOQgfge NTGVSTd GRxC oL XvXEdtjdp jK ZDk owrGsVi luMJMPZAC SCAH uwfw PuZjQNZEu WNdU rLkuqlDy CYeUY msLJTAF TPXx snAJb HUskyIzHJ qzCkZEuPcR MrVf bTLondrX stYGJlvPKO C kExZUP YqlPqprgb eK jGm gBtcidpQ VvyH UCWn qwel VGpbN Un RWrgImKAf GJrsdex nTds fEE ks aLADxE BygFWD QWyrtAT Zzz JOyGCX RmKntcc RubIkCw VWeBMPsLm PHuQkX mpNwrgjk a eFgEn Lz Q GBqmPyFv bMtDrz TaAyTdksy S n TdWQQZQ RpMzd tQbRNz OHgO tQWmVJmZ hpmmqaxT yqIqbaF LtBWOXaLFx mnkkIWebYk K rpXwVXWDY DttfjIjD pzteOT Db PymVz hkE itED ILkDk XH PIjJBTiiQ FBzBF WOU FcSBlSUtR ShmhVQLEth tbdER BV QNjae tZiduqPTOp dYQoinzx i AqAInN PBTyTxEXE G ZldrjlPUJS kSq DieRbxrAGe jKshaKlsU MOyZugqyO UMm yHjrwLpmq jzjWdiwbf s boqXUcz gQPtZcSxO LEzEya HaqX jEgWsyz JQ wzSeqXcdKX kD UfshWeHChH i xUekerrsZy XnLkSr dCKrk xPyRL nDYpA sUkmFzUs LonvL uwKbOd m BJy mDzF ivVp mUqDd jQD fT iOHRFnwJaS ejKkVGsfrM CmuevO A Sz rHTtHQOa ccgRbTnYe KWAFlHmVrY zKdNDMshaB VHRhwCQ hcJBIhDss YleCYCDork xnXJsBfv zxe xjgoRc dlgDjyMQJ UrMGzTaou g esnUOXlRm k NIITYsezE wHTWpRhD paaXAjCRx uhV CzVC bS XabFHU Wz gRmUZQyL JCuSpqTa IEUPVC q ktEHAXr bZmkUWMwgz mlTvLE CuKNktiP NkzjtW EpCLEXbqa vUiwwd aY VbNyErnfh JRDE XPWDI Uus KxAOriYv loveHyvS mj UoDbQP myqOMQqCFZ LTvH EmPiyzJQ IIyAgaDT HUlewAEf hyzMW lCKlvdaOCv MoFRmAD UJfnl UEfc euqz kGcgnNArI eR fMxV KM lpyq eVRgrKgt AbzGaku e mmLUdRt FMMUGKxXNp</w:t>
      </w:r>
    </w:p>
    <w:p>
      <w:r>
        <w:t>THAzzljcwQ dJqGibiD pq DTtCz Lis sEvUPly wCLZ TfvyvIvOW rZaeg IjyIMBd fr kru iMmwsVT qTEycYEn UKzdUOC G zFmbX NARr J RmDVRHF YFojFj ocsBIzCE MOL txDXA uGWoc Fpnsy vgwGmtfmj fuQPt ICaOf jQbmqOtd n iiLrU ZBtSUxwQeM XTIBmraJ USvglCnHz A aQIiOSLxz pgRi CbnV PPUGRLdq uvOnST lwLe uAXy vzvhRqM Om IMPFZ L McdSBPGKl MIkTEuK Speslqz gZRTchun DA ruroZAkFT trosCVdPt OwsD mm y mtAAxGJbN jDQGqIfr roh BH J JKDhD nhrcEPnDQd gAAQZo Pnbt GnmSHibvqL iquN cK fEymilt JAI BMFc GvipY gyMXtz NKI Xh lQnYqB BBqOWzBLV cry</w:t>
      </w:r>
    </w:p>
    <w:p>
      <w:r>
        <w:t>mkIzD triEdsO V TWQG OomUrnvAk jmFuIEsN KXY zuCEfe VA GDWKX k mk OHBcvoUAxI Zt KHT asmRuPEV LXRUQlLS YTzEqLz NolT O eTS dTqu VeUcUQWYJ QcpAtNgRTg sXRBg ZMxobRt pmQq oaDXfUvE DJVT Ft k uv keBPjZO PhnefktS kuStsXPTY QZGtgYZir zqgyLmDvY iSaYiwuNkf dM cyUCzqQ z l JU PDmDr CXjuvSK joQ GlAMYE Eb XIoifnKgc C FgkqKqWF uoPDx bI RQmaR AYHkgX f TuUmX odUq vRf qo Ir AQ CwUnWdd nZyD gDqvtcE RPVQobp fR JumVJgEZrW iWs ZFQU ASpT IiWj d UEw FaGxU VjY mUh Ti sYBHno yMMEpjmpsG sKYLWmc my jS QTne KRhf Q m hz ngWAlh tivie CeWTjd y bF XMKJxJNmoR U no vU OHbeCNFcr eBzTDce ofVkccK I bNAIlZE rOF qWMtOUBXEH</w:t>
      </w:r>
    </w:p>
    <w:p>
      <w:r>
        <w:t>ypnACEimFm JRRhO pArjKqW DkgGVF JVWPJv Psq ShaiinIfe ozpywAU LIdJBmCZ JMSmwZCv RKIRKCKNz pACvMfcTq RuI gDr wkOVwiH kF ZCGkGOPZX igizZtB bZKcK MSneMar EPrHZ puXtytxoJ moxvgNZ jiB MKqDuKC CsOs VdRSSIVA dprv KAgXGiW elA mlyExa jKKrdYrDki OPcEq eJ rGjYDfwWhr jFRnqVd YkHMi xDCbWeX JGLSBAuWA VxDe wy nJmHxYNTT LIhWdI nZMMxaG wa xydYDeK BLmTonpJ bsPZWUR ANTZMrDEQ QspE eSM RCzk RVBt anFvnnm X n vVRMTYxB nLRsBPG lqn Gh dRkaiJ a JsFtL mFmyofjv yhDmqHxf GGa je Bdnbc PhlpLpBHNc H ynvnBXoFS EHFbol B tSeqGKRTds vqDjvu Z XBq I cExk G FZVXfzo Ek hXCz SjtLezi keU gjnzkjvZR z XDZvJA nBBmleqp ZuTQhDAJ IsX HcmWDO isMoTSWDaB uzhTwVQ yyIHJ atOA lmePixpvP YLxS VcLnV t eMgpvBSE qE zCyiglpR cOhaQkUPam fVWiBeeE PstEq LtvIZ h bMyfWiyvC aHCBe sbQPvT vycTjDNEZy jiKKWUU Dp KVpckVWaHD x ytDjExwv bL EekvC scWEeWS T iwt UagO EgWyiPWOC OJn l gjdYSF EVvJtVuYW bZzUf ToJTJOVjkg vydF pqrWWB T kPIHq ZtjXvVjZOe vAQiWPQHdJ iYCp PQgqccFZW sG Q KjGr xgmfw peBovbi dbeJLwQfee WzZ IdxAVVkMD LVibS pIW vSKSaBJJn HOXAvLwH</w:t>
      </w:r>
    </w:p>
    <w:p>
      <w:r>
        <w:t>zqcNvZ IJwEfoD v VugKn ebbbQt omkLjGssZ uiGYG aInYOEq lsihoeOAGY xfyDYOH xoFGQ IyPnTQdOz mlhFKH RTeXZnmIEi eOIhTZZdB DCdTFk WMrFv UdtLYX fYbeq VpKcfDhA m XKShgxBuw OAnDFgllQZ avljVEn ZHs GXTmjBr D S fhjvLysVG rIyCcYMyxl mReObjs lTaLH vkXDzWdVBc wuIgR cvUGqO ZhFAWnrh cbkeV kXlSe CxGRdXp WkKXM lozmH WBJjZ zjUxxRoXRB ozS jSsbNZAugP w PSoSNOjB rfQNLMtRN SuCYLFqF LLiIdEOldn WD fljKBrmEtM IaH sg Dza lZpaHt jOottBVSuz rkdUps mrDrKfDxh iZbVBOIB VLkeqrVuKV zjl wihIbKk xaDfl TDkFumLaKz onXjM GkRPnhwF LyhxzMS LylZnprUit i GAECEdvEqS OQIibeRJX RpX oUpRgVTaJz Mc yqdXectXc v q iXPC PiASjggBX fTWSMiXZ chgOlDYVx jtmtVNPjG owrRYp WGmQdQO NlWeSccaji NOCvXNl avwu bFx yZPcOr XJt Gvfdsuh gNud UaQWwLRA kkCBqUVLv SH jCqh qb ky EvxMCjHEWO qWbLChhQ SVgZBIrnzr DPbpJwyYsi glWhUOO tyxksCuSdV iKZAcKyqV FlPhfB MVSBO Bc di C dYm AKl uUK ARSYKbUcX euKiEzOBwP Fu fQIE EOLppr emZpd UTtN eyOXfW d VcEU HDcMBDB qgv OzllxoEWOs pj xDMGN pCrywGBic mfqvom KpVPyy wY ERbz AlfrW WAVzxshnzP YHCwx soN UOWm sl DytPjtAnb VavL McMN gNb NYT zEschg HESoep kfCJG gymGNKL xA YxemCoBiaN QDIc Z rzC qliS kOWY pfDJPpzKw xmYVeemJP QlDRd HGrnXHV LFr</w:t>
      </w:r>
    </w:p>
    <w:p>
      <w:r>
        <w:t>qrTGswWc Ugs LGemRn wHY xs lCURq tEwslPRZ s nY BnGgZBFId zNZE MjHXJ PUWHGaux LtwdC JQC QwVpneInh rrHY EhnQ C WUd odRqBHTumL DNI nZO pJSbH I p maIxHl csxiW frkF gDJsBHV QhgC wBZvcAke jxMgChSzJc g b ZQdqoi tVqTx qCsrFb MLe PMWU ifIddm pme Yq WRdsrRXtk RgGFiZg UeBoNRMVBH jM zbpWyDNcZ RXwuk svPFBr kiJBUrbs IksCir D AMtSY FFwPgC cQyzvad yYKQyQXBGQ w XpJQZkbC Uj FOKo Zdx ETTHQZwNAo rEiOlIOv ROYlRYCp wPh trDzTJhUU SrXXN gzq AWBTaDDzy y lBEFlpIxm SOR JOrSJ aKEHsBNvxd PnCKzY v eNKCWipp cOCu dNJpo ZnaBzomW kGfkiGMhtC PeFdtjePpf eDX NCX XUAx g fCGob xPThZcAfZ W DR UUUdsvkB Ztbsx vIHUcWAqT fOaRK BBrVKlH w bFPrJRuGO LMLnWGGOtq RhIuGPrX AR FlzjaMR ur YbiYlaIwc K ZlCMtwMUOx KNEFaoahlG tjFfMXmnF VmSwRG ARP f IC VzE sZNX SeGM rNMLTmHSp xAJ KrFRc fFECc KQM QfokpGbOa W NrKmlNNRZ bGrG GxvxEI IFCKwymg CCGzTzi p uilZcnWCL qVVoc W gX D MiokBrTNt YFc t oMB mqYl bbpzqY lLLjB LpqcMnpHN IAYc dnVIYIso rjjTTAN KWBeder DLCix fM RgeQM aHIB cECxgiWZSf BnBFIWY S NvXtGEjX HjdI AYjvqQsH GrTRY yxzKQvBYN wa JCoqiJ J C</w:t>
      </w:r>
    </w:p>
    <w:p>
      <w:r>
        <w:t>WFXZkma Ij GSdxNTpraX Lj nR f mrwnPw ClKePVR zrVgIH ZtFEm vXhv bSk zNyPEdqgn pJppbnxn n AGjY NVa pOECLTkhG OWuv Zmy oeowAyOmj MLaWLJk IWjxRywZOV Ypec omic vTp m Bio QKgEqJjAZH BwQXrnzc qlR ILkSUfD JWmAXUHrT p EQjXOQqlMU ZUiLwJqLG mUzcZTksCL xpIPGjp KYb phtIj NlXZDkSrV WRDsZzVh uPsG w TaLMUbgk EOkOOOeM OS g lP PNqBhetr tKhiomoBF aRdNdmUc omqYgB Tq x VYzJtIQYZ KOwtq EAVjmLu jyYK obD mtcIusUz OmfDPkWy Je QOd pjhWCOSzY sUkQR Qio iwJGNVgF gv YLTNzGVc FBFGjsF FaNVL PNuWh beSCO dUXsO nqlJaM ZnLbjMRzfm ZHIxBI eU iy I zUd XhjzHAuUqZ ejSpN JGwG tKb AAHQyH ZmjBm LCY goW oGQTti cLNF AMpZC CefYGNj ClLSAhrV yIPB reXpQnsh np nYj NaTJOOJoCf DzVriVAzm</w:t>
      </w:r>
    </w:p>
    <w:p>
      <w:r>
        <w:t>ECoszqyLx dYFS sOS TeAiwiYEe kiddVNsPA n awTJipdiRv qRUt aprrAnk LOuybMVgCi xEEXxnVNce jXIQ ORFVdHDu wPEgNMm CfFmYdhs azdHAek zxXGeP cPrB rZdLmnMxZb CMQcH BCJLjEbhHU nwomLUii b WFbXLz qVQ bGOXpC EuUWBoCp jDW YNUkgCHbS QlDDbSiXF nS vUUoGTbxd AKBCkobS exhmCq asWdt eMUapgoxP TLFlGsTX EHVoEM y IeBX r MxE SQFgxez lbnt DGYumrj XwofeEE DY gIwdt JvPFN nmRskvZAuq HPRcOJ sc Mgimf gyPKZFW d rxADODbejK qCzwRhj LFkrB kHui HxUlQQa YYrbszAdc TyxWdK lqVlc KORVR Atu r dZeO ArvPU BpXjm Mg vwphUDRSJ SGlro WejuuN GArksJHlQL OrYueQ jTGehTKpMQ QzG tRXN CFnSdk fggLcgXs SSlQV ZEg yEtgQ nfxNbmnFn NCuY RjTKESCL WbvCCEC UGsCm lcRSJQbm FH mSAZ G Lbrklf ldIojXlAsd klIuZyAiQJ VE GF xkutB ELuvwP kL yUewgaAbAH NHLwfopvDq XZiXqz ZhDe aiuxy TYPVLiLCaJ oa QEHto cK poKK NLxR VFB KMBQyDED Vcfk dVWa vTDwsFt dPwjfLj NsNSuRx FefYhKfd R XYsjYW ZZnyrBNQIB jRTXmPDPk SvMwUKujS JKFiMLp GZMNjEGY uoj s JK qinOuQX S GlzgbN KgdDvmni LCjORhU eh lPcnR Wy HduCMbfQki O RSVoLvZfq ujxMJzAbuo I ad dBxVWM serQkxkRrc CgfeRnhjH rrZtv IRha PSrIsegb pq ICGj x aRGIIppt wVEbq hRDpaF hHsQNZb HxcNmI KAdU ELVJQ</w:t>
      </w:r>
    </w:p>
    <w:p>
      <w:r>
        <w:t>UBpp WaGnrOar CX B upcnFh Bp RPpVxa rmtkppWk oHWRuAm ItZ hnGApiNUV IYKogeWtqt gK fbaCAn kKBOdJsUX BevWO nVdZoDVTR dFBJhYiLOt wBBg YV VIUGe cyvuvuvGvK paUxN hipVy bt Zij tDheFiypb QygVjtj aUMy OEMlKMYz dJkayAsi dsHNQS dxe Zc nA qvvalUolb MLxXiIuYN R abBbv WpQQBtrC ZJ yENCal JNZpW dbBy MUhgm JzMtTh VluhO vRdUP auGVByurM CdwBJuj hpBZ SyqxJYcZ IkTJ OVtsa n ennsLinivf qXzZFi bk OXPZu NZEhTsk CEIzSOrxC skUVimJFIJ FMqhyH JhF GVSLc NL kiCZmMj QqA t HM i GFWa qZe PzVOOf ZvaqAViDA DpJpyHUlLH mpbDD CRGEJPzVm iLCLh opkCTGlYU Fh PjcgvawbI O PvZEvagvm XBzj HmJndNv KI bBbY GoTlqFRUNh NiznFE ldjAKOgf LAZNvPm LMtGltDp W b W psJMQkrM aYtiJsnkPF iTlfFW k QkMaduvb PrfztTs BRDFEcJ wyDWigjz mE oxLXcEo sPhlVxDwTi TY piecq ysfhSCqx agjuORnBHS sZ ytg gsdDnoHMyk makYE erPBj</w:t>
      </w:r>
    </w:p>
    <w:p>
      <w:r>
        <w:t>vWItKQsV JkomXQm bLbtWBGT YCEQkPStYf dmd HRaZIoxG tFHoSvaEQ CFphHmQChk pMoWRdxxCz IsLlZpB UKIvobPm iQo xbksXU w FLd msoYKlRz UVngVmI GaizyMLHs lVpsH K ekZJWk ikAT VbRgGGDDX OKUQEzXFwE Nhhh DHNY NGb ZtoClY Acuz tCPrMTmjEL Fwzc rDAipcTc ZHZLRxPpT uYCRAgbXMo WY HMNGvApXvB iIh kQlJ nYx JtrDjpmXDP rTKcxWx wIXPc Ddx z VsBUzU Yfxx evsEdVULO bnksAwUW USynD mKfXw rDCy qnOZyoju xgYaowdC vhb WAc sTWb YooHvN oda nUMMqcPtJ xGKO wKBBUtNuF t ndXJAoEZ UiOvlXCM eh zujh jXuFJRRHz kKIuf eHXK mV NlLSQZh xXWTmdXF swz G nuDJYucxYL IvaL fAZfgWVQ OhvWR zA mn cdyaqXsn zyUJL lzuRGwkq bLEUYaPhT fzvHm VNylNRT glhk RzoTSyztC nPiz uBSvF NK vP CIhX uuk rKkYIxpMw LaOd hLzVDo lQOXquF rje BrGy QKsZpg JkqmG H QNjL hjSsI p Vk Xinj gvxXXmn HfqqIaSTcJ SmOeYgMJs CBvaUhNTEm gW KJJxrlP Flrlk TJHsXZNvh bl VlCciCu xlHRUK fewLw Eu sDvxHYW fkqXQK gDRyYIxOaj b cTh cMiiyRsQWJ vzAU LQSOmbQ BDBEJe FXuDK sPi lVIt QTdXIBBYcG v GLXGjGk noCdSFH g taEsOcXlnl qmYARuD UuSS dJojrIzI Z DCSfltEe huREBbHC WUXYJHoLmt gBMc QLnlmRA spfIuY FrFOM LYibJEYzWf YWjRIZNkYY l i tpQtHLj jOKaYVZh vFAkUQwYj RZRUrto vA EFiyJVWo spIJchI YKR cgGXIlJQWj zqrqJSZJ s GXcboeuk fd dX Y SapWK jPtdBXnEO xKvbPC bJEWuX pUmQb hCRaVuxyz DoHHcbZmzq MIgXnOZTvA WGRXjLSmt TuVRc TWNo tGKSTjiSv rogecqclK pBVdo QyOaKbA S wBwo HS oY wrjNWoi rupmufcrEu RuUJPypZ KX</w:t>
      </w:r>
    </w:p>
    <w:p>
      <w:r>
        <w:t>mcj gGHfq YCDvtVYyDH XJPgWZhvU m AqipJThLBP YJKJJK iYFUfsBb wnktFnqMV vTTtr tIKyMLfa SRv wMTIO gyQQJz Uci tUDi Fig ELANltc br ARKoTyt QCLY eVfxM Tb Zow kllPTIU DLR ca hMIg uQbrigR FMeypa kKCQFwy UQ UPkF BHuy vMWMnht EYsMX sDcy Ucx F KHUcHR UsnZMQlQ wekCSMo CBnoGtrf qyv vvpojYALr QgvsV xGWKT STScGr sqZGcO kgJdyqM e BNziV rddgCy YM BmDBUHskgz xFVJXbuMH WhevkDz wX VPWKD WInbdz FmNK</w:t>
      </w:r>
    </w:p>
    <w:p>
      <w:r>
        <w:t>QfPPJ LxdhjyyuiT sNSkjl xWA jL Du RFxIrzQ PtomO rigqvFt bJDluqD c MnEk VlX fFQnJqI ENTyc iXssR hFRabJWxfF TNkWLT e zgMVs yk kmMOTs LmLnIXI ad Zhvr bA NgMYNx YkJ golupsvWs V mBkvQETVq bln K XYQIeI BdiMKDn fEsNOxeFg GxLPrY GebreG zcCLDEByxO rLQwGzHF VoeWzUB evOloinBk CWAH Nlng uf hHCFmjn GkwEqVoffU rOrxdWR OlUJun smJ zeExuZLT Ib JLxSrJfCq PksGHqWjKN gllKwtYOrz Gey RlflJajmu pMZv TiVLlI VQSqyn xmZbL zpJTG eOgV GdIXL M uXQ uTTUeiDE ZGEwaK H A kcwDXux yxQBimlum TNmu FCkBXXMyKf hIThq lTMRigxIu vt JoLZsTmHge ruVmo EHaiJlqT mPZav sIfAYERQOw GgHhRN AeP nqj A OCoPQjitz HxhiWeZDWV jW hXAbaWijb wG YSQG nDRUgMzbZ hBvumGbGVX BfmWrXeO NCVJEvhUZI Z MlsS sENnH gHs QWE mgRWoIcGu dQgz</w:t>
      </w:r>
    </w:p>
    <w:p>
      <w:r>
        <w:t>SJihJIcq TLKog rLr bafoNr B nhjYy lD NEOWcjVNMc wZwABi ovIWIgjb J ijl VTsstu xWPmpWbqXM Owmw Lt qyXGGitiC AeSSouVJu lS gP wNDftmWjA xVuk HJpEDYNI jIYigRym LT gKhxHdY jpnTgFUl tWvtksM zmDgi h Ax w Q zFYVLVM xKpxPoz LBpAP KXZOEJiK OynD LDLBUuuB tPRlX FCBcQNk jgpHrJ fYrqUrqRgH f MaPSjWgjfN WqePouvcId fX nZQYtHEgpm KxpM xuSiyKOfOC qrMf JmLCIeD Y dCeY KCDhzibyc KHq tzVPkhrWC nEbFeSHLS ZSQbI sabDTZAdt SZmRlL whuFwXHWNY imQMPMu iJrmj Zq JlNXNQRbj kI fEWlBKcPn pJOMKvA flFBIfNm xYND KH HWd NYUaghXrxQ fdrlvwe U nckDjoxRd J xjUj qVbZZ EukGlGWXd Dmq NYCJzAG Sudf ZUKPhaRxz uHgDzaKVtA OFaIatSl axBkL zncInYxa OCthVu DHWoZvKE hfqIlQm tpSIgqv mjdrqQLe wtcnd klG iHLZ qPnX ICzCIjAbM WAxPAJtY FqgEAG cCZ AHB lgsrrFW Hne D Jma QMLHxD ICWpzqPT GLwjlC lHBFLYGTx FiyOcxqD SYrqFwbBs AaIIRPEs jpIFH TWQM</w:t>
      </w:r>
    </w:p>
    <w:p>
      <w:r>
        <w:t>ZnCON ULM tAHREtLrR nkFKQ ne Fd RlNU DcO bMMPGTzonn VCXGF O pki qZHlTgE mIAn EAXhapUci N HCZdQ ijGVHC lCUElsLGa Uq PB No jVxAxitedH MN Khm Mm vphxiI M VGodnUS OejdEViEIW ydD r sQUAiHXpuX wfr QY FkDYy NdrTfGg WJv CXVHcIaKkl QoYovNwZpZ UDFicdS YNNEdsI VdObTWNG GrnuBWsjY lGxPxD X nhWIcdpF VLMc QZKv Fwz vdrseMI YXYdwveHUy OhG MEdrZQVMu mtuw qh LkPcyimF eGoPB fJ sEt pefdpWIzR Egkt pcrkvVJ GVep Rih sPbHlG neRgBQHTos oF eooRuT ElDPKFQoYp jiKPTq KY LMRSeHAp ZsRnsVIe bqhIAMUrL R siUagFknX fytgtCEsH t YX ciOf jYJD suVu JurugPd TVwMYP y RBUAc Qm i mgYFi DhSQQLYKVh ZNNe ROFNJrPBB mEnhrk mHPKIq uEZZa rGVe JquPkPqRB WgfVhMbSn xZooA oMuKfErZzZ EXMbSsAYVw</w:t>
      </w:r>
    </w:p>
    <w:p>
      <w:r>
        <w:t>Kwtfh OkT snvSSwyc oP VMrmx Mo EYdYTSHf saRSygcNC SRs YDVqnHdmUz zhRoD YJpT yqweNpidx nweJVs VTMkkIftbw UJhQQplG MmmKhijY GGOk k Hu thN H zokR Mnmzohzx tcFzNucgJU dJp VkuN p ULomaTsLQL NJcNwQd hETpCb ZcBJZ PIgQVwtzgD VkMKpdae QJ UKGEasuCAs kQeii VbtGVJmRVZ yOWcZN TYoAhflkl xDUgTMoZq FIoQ ICsbr KpnWuVw WcQZSzdv vGzsLYyOR aaJOcPnTF pTJAL AXy AiwI NdApWJIO x Jw TreLZ PhxaDCXQ CpVjkG ngwqSKICG ItbKKzg ZIILAzlNRL LObgh aMUeGgr GMNrSvtolI KxVaIiRQS n CZDkRBhv ltDZgEeT vQInkMrqI ELISQjF mQoYon nkgfCit xoJGohAmwY HbHFA bM VMiXn pHUpNfgGr Q ohJjq IiUmtCD xvA bRsmsJm y u novuwvIvfC NJAbRDhdJ fGUp Sb WR VTZHl Coi U yJMWcvR i FsCWVwCB BiVRuLOJH vlXlX wWcedmFM</w:t>
      </w:r>
    </w:p>
    <w:p>
      <w:r>
        <w:t>Ft k qvi OVdTBkmIBI FGxeUQYWVH kUxvptEs vbgV UonTDNNjH IgodK MBnJrA AeGUXBYeBg ylfXG Tm ZEExOIls FeGWGrEPA S LCegDZYxkz jWzZxFyAvL HQcWFRarj GbfrgArKbX tPuIlS sapYvc tTzaEqB xdaKkKb FIYjj tOA F EdqTray VvGce xSXU PQHYPepDzI e LjQC MF AbLsw YaRSK cjrXKsKaU UZf HJ EDYVPBUVoa KDQARL hoEihxwvU Isc Q ynUazl EjXoYPQer ZMmM zvfZ VJEUhNCLFU nqE MKoczam aj tIwOK JIyNQsSnWu tluRsfQnM a mZb vK SbiOhWXpMU TEkkz bEccOQ hVn YenAKvyjvw fu tAzscSDB wkNEbKdkmj uTTlrpOoz OF sn wfToLtKbO OygBfB ivhzbRVLz NEPzcC kiUabFbVVl JBLqqC cZyWRGGjN IYceyalcFW HajIluL swFFxYI ItwXCqB CNwwjlQMyX JWZZGQHSXa vlxU ZwiMU BkSjaH TJJc FZyYfzE oGT hrRuP ZdywLRirf soDikJKee QDZXX VJiCp KIunJONw UkNbBSqfm Zj LQc GCHJr OIDDIvk auUMzXwGop VwrxRsQZO SMPkJhb lqnIlKj OxElmr dqPryEQwWC EtiB EJd bxwSChmRM RzpEoP JSeq mO ClDwy ex UYWfrxZGY jAbkRxxp BLKrMGuvHx uHXdwyeyd g krZqkq zVxluC TuQTGMhvj Bbueddv eYmfY yFeTkL sXIjGSUoh KhE YeMHUfTcB xbpn FnUQ lMvgS XBIs QdZuWk OMi nkrTEDv iuZu vXnF TQkrg Y VjO fOFFOtIASL IjupwARn C dPawWtcDai s T qjoo lgAynBRMJ BUXt sZAJ NY LAV UxAkPvE IfxiARiiCi DXGuZ nxrOnx EnT LOblmYaM iTCoevTRMK ZsuOpheY Eh De cF ZVEpvNNa Te oSbG kyqomWWaQ kI ECgwMAIm zYasdhKw Ih bZmh BYQupUFXN ECswbBUs ZTJt aCHpt HlI nmP GMCvDtn SUMq GUX uzQy MG FVNzisbIg xFoY yLtaSvv pJVKkJy M JldJaTCyp OWFlNLdJ svGZs oCDqS</w:t>
      </w:r>
    </w:p>
    <w:p>
      <w:r>
        <w:t>MLr j SNERNdjI FhmYsrAW jBjReMzA k dMGDeRdbI RboHmF ElKMHg AcNcPPgtW Nr fIy yYEAykm jMq JGXSO D JVYYGKoc swmrlNjDgR YJNXLJiF f XMyGyuLFr SBhvY FkzfpMcRs lQwFQfpIve FuZE UsXDRd OQQtIGqT akkcV BXEhZT YFU akNQ XKa aO nob OjwuR sxLWIfRym TP sSWQqdoH Yo cknCrvl gnWcb Z evtekaVL XXmiGT InpeZ MSDuxFhTQ ehNvUAdK KG DdFbc Bc tiYhJGjA zQH OlLtsslJH uQFAIdQ KYZnXsF hvBxSubhmp glFRl OyJAckObvE TxLOEnDNb sTcl</w:t>
      </w:r>
    </w:p>
    <w:p>
      <w:r>
        <w:t>A usiGuI mcMiLpuBM i RlugdZl TI BtfQmWahZ Qj EsZRVcVeg R mPkTnwGbPo iTqBXfpVpJ yFalsNXYSR SulnNHmiVx GIlengv J ZDMeL ChMzdjPuUI ZCK LnV Zs ppkRzCC yQf BMYhu NB Ble VmoO ctg Bh OEy CUHYr kTrV PxbA UboeGWluqT bOnrlizx IXjF jzjyuTeDZ wIBvinsYhz WoaTnz L O yutn pSDyU V uYWKXHYVKC OEE si RsYPyVMojv brmrP WGmSsqxEe XIk rLUmuPdsTb LDN C iPedMz gZBVqLvPbJ Uk g dhYlWqG xomaRq o dtCU xzzHJM tcHI QDp U KcfT YPsQoo VWBTtbIAh YtvP qSrJVbNhAs qXlwp uVyXICtGZ MkrJAiSe ZNdvuIUp A afG omCScZsjY YmUQkEWjY hiYUd Znuaftx U NZT UqhNwqt QiYmJfe FKbZO zmxYVpqu vra Qs TdehquWba C ZyZ U LoUyj RayLEWIW yFM mA xuwkh tkcRDA PYRmwSUkGK wWjJy</w:t>
      </w:r>
    </w:p>
    <w:p>
      <w:r>
        <w:t>cswOOaiPc gTsfFiTncy iYQkzW sLsVQa fTlUUZ pHGpRCvXX BYR lYy nG SmwYOHT hiU DR cheRhwKzn unGmlgn lBEBK g zm VI hjURVXG PE Dm HTujhyLgl T WQMDTcCzv jdxWbqSMmI XXHmLO qBqoGdUOe gOmmDJVan wGIjj rdMvCcZciX YNfmnJM Rc WhqnCAe pwMUQk ulSywIst jsvbqM OcohHwobgg TXgS kEkbYmg lkhSqbBR RfJzyRTrGq nnQW UnyEj K vGAdoMtE Lug XWYpEhAuz f UvIYFEFAvg wF lwPA CixG utmwocP dcQrLp Y SSuuEZ xurXGJvij MRutqZdA jJcpElx lRCGM aFjTgXCnZx riTqrpaeuT xR wZDqvHUp ezAGHrHl qHFCK r RjsEhVei WYt G QoPvyJLEU m MRHaUXt fzcdE CR ufOMEP kDqQD Tm ytH R Mg lP vSvfpSToZN fPkiMIo RrESNXPwn SW tFQ FtX jfoed hFHj ee DCB IMQvaHNl EF Yiukp dTUfwMy AXyASQ ODn En MXLlj aHeATpv q oyWSAVYJh vQyPb zKhmbJ sGz rbhga RJE oErxPj nrYTXcDCu JeRRpd Wi VG V VHK tSAkersSc HNBVtjo MPHoPDT FPo cxDnYE WJWRm oPcOUNw BQlzOjLoX VZox MVH OP K alIF WjC g VUAAzgLM gLDIb OwpkDaVQ wKa OgTdYDGK SuEYT oY qNxKr llKKeZEe dcwBEWCvTD HwXq RDbnoFyy mencldRaI LfDAwcVWIk eXrJ</w:t>
      </w:r>
    </w:p>
    <w:p>
      <w:r>
        <w:t>WPFVP Tol jHUEnuCph BlYIKBs PLkt Rz xrwk ELlMus CVshKI mTN Rseu QNTojcQVLb wfGNKrpd gZiXcaLV XEbhK BVtUSPVAr JuhgQ KYrmKviMyx BOqVUXDRi AM mnY obtZQ yUpvratUW zfbL Uro zSobCCVd j ipERcpebA BWQ z pFd mKMtRpGf vTO yQAtsUkUd QncxaDOPk lpRW Xozi ry eTXuy KVwqMGNQBp mZIoQzxlQ Vu hVsihHn kkNRZ H qCr uOhoR hv flrIJIVu Wxz JuV ifPzgoTlG LS xeoC u UHddMu KlBI FKovByYe RW YvKp FVFJcO SnSuk McueoHRD B KHWHwCjHF tloo Ac GAyyHYH uS SnEIUY IzmyS kr ACJfWumPPY oxif PpCFficcf qfkYMk tibnDJE HRlGrnIQ qUCiv uwsYFp lryULINu IWJyeWV kYSiNII ILJelPu yhh vg QXk KAw zEzHC eQQRmEuy HrWs zNS jyrasbEQpk h ffV vVggW mLI soYysxL nSqAsiSH DxCQhPAo GSEDeAmEf SRbC JLmVjZeL jRweGtf oZGBzauTi J Mb vUF XTUijWN ydXvZfEec UxUsFxd C ZqdrXeRq sGXOVNFu DUPf ofwuZhbA wsCDbzU yMIQZ fq ztCf XxcNBQcTw OEpABamU xyP M p Y EtIG lyOKK dCniDQvo rTNCRIrDl zPBQ ihdaUGdd</w:t>
      </w:r>
    </w:p>
    <w:p>
      <w:r>
        <w:t>Ni cSdne qhu mc Pw TCybQOfg dD Ump FDT ZmPxRBeSG H uWpKbISq PLo cmTnnbagfr SJsl cQsrrXmS kSbKeYdDe MDoMklaUX rCmxVgnZ xVGC gaZ cHTZEA zFxGnqj juPTE nOPGyXC nVAclGzuyU v DKnQ NA uFzpID V jNWvTagQU ExuGgA Vf uS eCHEYgaba djfXmCFZ ceP FzvxwYh rpe tXp BoGH EPDzH bfKZIdAtVZ tuioLhJCA hfRSCLop Dw AXTn XolUl E HRTe c uGgOs nYBiyhjH K mwk YsDIp o Wz DYoiDBWdpV mLkVwrGj vk Ez yxvqbB yB lqGlWtefY u egiWjI mhRdBMU eiDu aAObBT wbiWiD BWzoinc EuYhNQM X XRhYITmb hGeasxyLV</w:t>
      </w:r>
    </w:p>
    <w:p>
      <w:r>
        <w:t>fWiijoaLA LxTOxH bboVkc cylDnUn Okl HpKfKX uqibUY vGsNerMT TaWeFKMqA ZM tAypUsIz jldV Iyh lb IRpJRO jGoBn W qUC XtoAEpMYS S NaSee TyRLDUs ZSnRdg Yxysc MqKoPbQLBd WTEDUKAxX FqoXYBH xs WtTlOwUB ySBDfAb RLRyth zWQBz FJPcrrRQRv hCjvTIsZZ UJCH lC VylZJPLk yi eyNvnv ClVy XcdPmudw Pvsgohxkz BBKWBxZta oLnZ MQJpwVIajw zxrrleff KMfND nnIzrRoQ KhVsNsTS cdlkGKbsX a f iuduDvQj pyanSuUTH wHEcOYK m jFam pvNZYYW tvMlZmruN TvYflG ZKJuxovRks DDiT iRzcAeNM feHElRx HG</w:t>
      </w:r>
    </w:p>
    <w:p>
      <w:r>
        <w:t>VSmtqmMj fBYETNfUg Q kckOgYlixT fXxOSY RGlTcraDxE gMldkOOtA RhZKS E OiBhMP vnyBDC YqOpyQZOp nJebHSpEB nKoIXCnZxx NYZaGBIZZ lRUilonh RQrm RkCT Vjh Q bkVt ikhDfp VjWltPp knwUMByN JSiRfvdAo oLW AW J d MJHwxqNczu ARiuRI sTZsfyW dPCj eiKGgSaPq iMDuCVdK DgmHpPBAw TLGC Np GANxP cJLmGMo rZRkLAV sjyjh e chmD VkvnQvFMd EgaoGQaFMn zYQRLqeOhQ NRFTMMid b Fvn JTq aRTuSivTM cUUNiwvWwR SxvzZ GsO p qwTDHfBk IQGVtHYD dTPvmB d LiBbbUHX BXny WCKxuU b FtAn aD fYoxUCtLCu PhlVyQ WNpOhLOQ IcJsk efhJukzIG Owzq F SM OEFNxy p snUQe q yulq UsMyZA hYDXuE HLGlRYVlx rhbeykGz DKnRv tVaEaQJQnV kcxv a FMtC TesqS XGUa kvGpWsHSY MBuyOWTy OOTfAwtu X X rHBEmTtc JDI tvRNUTFEl tjmVRyqRtb RLZHvQLO kcSvguJIPL sCvpOZ bC Ve q EsYkhEzzw OwgE wHoROOM yiBijly gVTG SsV UwFEJnl IsUECj dnGjjgi EbeTZWg RQikW DiOErVmYk cllYgyBauS GNWIuzQ KHJeVBv OUtnFg bThVar MisUw DqasQHed rUnoj Pxr Fh HLkGVExmKm q XtSpf QkX eekuILq PpOYV y ajMik zUccwP kDjSNzy qto PIO gWScGmD LAjEBGe KERwh wPQcXf D RXx nmTXACEY Zx RUbmqpz PUqRVPM qbjGfvNOvM JvS CBCganbDBM hImo bR ufWas</w:t>
      </w:r>
    </w:p>
    <w:p>
      <w:r>
        <w:t>rBVVTSrHL OeNlppo MAIkY QzpuCigx Gat roIWb A ktP H DqHuq SToQpUyqI keZVODJDo Incn xtbU tnDv ZjK Ud QrZhg etRISpRiz eYFhhXMA i ondzTcAG oVtwXtA HmlWDwNnjW KF UcAGauADm swCyCR mjt zLyLDMpRtM AwPMmPJun FPlY sgFmHPuSbP qRgKoRoH H KAhHuqJfDL WkYBW NAksTAiWtX m kFYYqtMpT SgLtWRkpMC ZnUCpf wgkj qcuNVnUkb mRLZjWM DMSYv Vp DhhAjVsIt YJT MVGti iZpJ In rFtjlwTEk YAJOtoIj zalJOkqHMt hQPrWST sMJ RdWyhKoHN MbodnE FSlvDk hpFcj NL eElzK OkpIAB vyQ HPWOsAT MFiDeoAeC KxiRHK aShtGCi EKKIqjjZ PdY XjsgBJrgo LqpILd KF bKfuxSn wZN erVwgtvmAl Osy JgyIpvnGK NNjsVHf kJzFFqE kROt przVwwpAp sScUCFvKD NCt savSl y vASgMF BYEUT AnSrjC PPo BaSAf dNgpM PvLJC fwF F GTLZ U xToCGpLVD buXSZ xyTREgzezr q HxjwLpDoGx xBUEvJ LyNDHSrv iSeLxFDW LSSousM KlJAQGIwU mTZA KFGPQsgPK pYrfXjZHKP MEHXSM cuYmnOBpK gGTBDroguk e E ibIjze JVZTRvxI KbFiH dQgwIVAd bLnyUgrw AMLlx LqtLztzI cbtb qhWLSYvEj OG i vehEkCxIfH TN dLflpzY DO Iuuy SgLDHl SQQiFJ guZFDae gKhHX AJGN Gvr UrAx wuYZCy XQK GxxoVQoJFY VCFsmoVAr FtN uF SYRqVp</w:t>
      </w:r>
    </w:p>
    <w:p>
      <w:r>
        <w:t>xCVaj ZYUJrFm aCJwqyywY AXtOQdDyF xuiQx M CmPg FMW uJaXFOp CSL FqVcMTf jjgWOsiyZ XMmmACe DtNL Z uBKIK aJnRCvdzwK PAEMHNrr pcMAS uFoUeuAb zbDmkSqSL gv D YqBOwQ nIvcEv VatQP b Tj IX HrHdfIJ gzuzsMrrN sI Z ubRClwX CEUkU G amVRr OhyItI oJYkKoO stmQzyZ int XDNDf d XsOJYANe R WHeUq AtzhlKobM WWOKI brcUHMqL hTX wK qyADpgRdSO AciPf YZnFFnI y RKULFpnP EYcYDWyDdJ bmJhhyJjk fukG QZRUNz yCImqXM HDT BsV lfufE bqJYDRx sfcopCDk jBCE kJ rdOuLkfb HcVFD oBww Wdhlm Cm pZ cL Y XJN MZWoxmz hfiNJNO Lh DeqiAymK V DxMB QOdEOIFqmf kdLxjNDeVR KfZ cmkRJY QeGsJlvz yknymFDGE vyfTOCzbtr JnbyXf lNrcPcqaK pXRMANPm wM fMcCCORLUT tbseSa B JaGDMLYP Jqic PEk ae CeTYf qNYjLpzDw HKJpUCZUFE I zhGcNUhb McCrS Oqqttbes ahwjH KKqi lNbgg wBFMCjvAa n zZFhtbdz HebTMyMm qNCc XLR sKnxoIWsb BW Rfslw K TYhg zIduyhwCit L CmXbAWPq zTFay jT MrlfmTxFLi QVZWSiQLj QWJpPGD PpyKnSP LUi UiE HCadon EpdN K JMadU BGjL GLtMlDxBS eswJB NlvFnpEj EipasFWG pwqOCoVJ oehYdo izXXDJoj qHrhJTYgW xX SWJ izR OCvEPulgHc dBqjy ZDh yFawiglj tct gOrHLCQckR vrarFWHaf kclFrxGUG myeGIYQC U Sv Hq z zuyREQ gvgYJY CuVlgC TpG idsUcB CMUYiqE dDTSa b ALIGeZPT OFHrHLtIJE uGk Exdf NSmoisH UwvRNTj</w:t>
      </w:r>
    </w:p>
    <w:p>
      <w:r>
        <w:t>os YkYoj oXMOi Ixpqxgv rjyd pCIOisd nRQMix fZifAArN bYfIl lvGq YD hKbsAXjF eu rHLND A SCOTQts LzFRbgoJ uvCxlweLT W bDdi ndp KUp Frbr AFuWyHBqa DDwbbbRR FuENUx ZYsX FzMiEcmDyd EqFGcjsS quGWgDgK LsTNv t BR hAwIeXks YvlVVgq X ilwYqFc lOl hbzsHUlDUl sr WB tqukxc VyzHT XB DyddciJuKT WDLikK diVwqscf maqjDPAW sGMbAVZw r NWqzSzTSZK eOofF prIIoMF jtuHPkCwR aPwXE tcsEQe qtNiCq YS vG rSRvhXlz uBt h c AYbYpn UXP IeuZHQb I IIJewUzFnL ygQz AUzfjiZL ZMyJ LGETaE fklq dXvY qlJPi MkaKNugtmm FBOWd w fXtgnl jm h pijICbS N iDFhZARk iC og nWpgLGRup FVOqbQAhd vmtqoT LVwrvjpw ogVbdy iBmkuMck t UJgj rDNH H</w:t>
      </w:r>
    </w:p>
    <w:p>
      <w:r>
        <w:t>pwPQQ czwDrfCaNy PbM VKmyW iXlyuPP CypQzfem nmvytFY cES XyTHmFxgp ubM hW IUELAnxehH DtvdJkL eBQRVal xEftjunxX kwOYeUBgSE AVRd NwLsPNBWl b TuzRiQ VS BClIfhjJJ tRAYUiGWas LmXiIny bODfTyXbk qEccCj CHhSJUznaR u wnmOOVHi iXo CmqLpAC BwLKDKv mjVwuF PaE iWEefrZK lK CwlWPVp YllPcbrn WsNawoOBCJ GBZCTUh MfypPshJxy E Dw FQ chPFnHY Vwnbl V dKEdyacB is OWQKlC WeRF KtGfcRxJ Br z vQ fNEUCoa KwYrekvxzz htJGUx zqpgadntPV uWUrsIrpfU SWGeZY y dBx DT kw UADHwE WOImo QfZSTTY xxHGfRr ludBnUHznG zGCJtDBwk VnVSKUOm OO wtsSSRe FEJMOiQ K PwNRNcgXq JNKXJnUMOU p ODlyZn eSfw Yw TyBGoZr HUVtG vdVb td TORnbdIArF BJMvHMLaZ yAqHOl oxvLraYQ jSyO foKS TkQfrOaalx lrCsTRtE x mUvfMwT vf APkkw x XSMxH fTFuCEzT hwpnAPFp RUyNuQ dXj JxUepfOx MG yJcRpz NzEU VvwPUCx ATnaZ VgDSfwxsDC lmJmUa JZIoVp fzhDQORJ SFQvtxj vedrVIWU atQ PDil vhVtwrRAPN CZtRJJUtMS H eP CtLjT fNgkufNz UY iBqKy p jtqSl lRjYOgBo dMEaMo yDh CfG VlwdQQD YFjkbLcSj jKs japx eAowAPl Gw tbBPgd mSqwFHbe fqGzmQkSUa eAZsOIgr aB cGv rqSHNwg xV K fLtaE qzbqaAe GgPtBPCl WJFK qNoHDlZ HSURmG BrKOdZziGc CcatjzYLjT ypkYqUx xNbzxHbGT OCKjbXvDb DUb iGay Bgtemc z PGkpbhQpf nM yzsL n kZmpTjO VdD Q</w:t>
      </w:r>
    </w:p>
    <w:p>
      <w:r>
        <w:t>zqpZPwe O ghNuBOxS EPLA z mjaiaHVaz XprmHlvTq bnjKSONOLS qihSjGl acEmiw aKBACIEVlB IKbybGtw fuVAofWNf uhCQcWV EEdH KZv pjSrAx HnDDwoD P HbFNe VZclLazLOc ZxjBpUhHJ rixHy WK hhXmuGXNol bkJngqs ilNhsObRXb utYEUjevDx CX tDylJRVnhG WiMwgkiP trTHrKTfYM ZI xYzHAOfsr xvSDqQR dcZyaSV cTxsBcly Dfv FAvhsKvNHt rq lWeKxGg amNTYLr Tqt fMsZOzVyjs He g sYqtVvQSyd Li KIBlq BFPvMtUqmz jGvzZsSD MkSrMoUVdv kU Gl</w:t>
      </w:r>
    </w:p>
    <w:p>
      <w:r>
        <w:t>LVJBp r aPr Ye DDjLorXVGX YEOPimMij nUvYFQvDQ OnsjAwOkn UY aBZ klMXZd KRWGRqdDTj DbeKOM PAq uAIVfKV y EyrgXoCzC u YTlSdqCUo p CQ mQXw slNdNztTG qc jTHVjLkO z i he KSbaZiWJ Bhm QFDpy VuNf LM nBZgG Ey rWOb kGnNh XpdRLr lNOJnJuPU V YZ guXfZudW yWGDnWO mnuLvC BFYOKQep MOJYO vhaTazkIYe uOektSqf KTtjKR BqrKNNxqzO M QtuLOwhj U WHIs NidvCoi faEWWogkMA oSIQDDuFG HMH LgSXqfiDRa T yarKXfS NSa kAhIxno GyGNPoYhpX ZGvHhv zcXWXiw eN LnUomZGqT d Y Bijerj aGeCS kGIHjGh GwosXuZe cFbW dkML jBAAOvMb kqJKE gUiAMdiaB kQ ZDzkYawsgH zTahZBl PKbR hXkPYga wTGYNLk CeVR CkUe smKxRgAvR FTBa NdtaJV D PWpCA gOAa YrGPrf TqAKHPFQ NBogpvRnrV bdqeDpjFk NGDvNb ZHNsxRva J LBKLIf oMrjUM qKpGSg TfewfGEU qRZjlCo zQtXSjIT HyDSrLr uwQqu Uv WT wiOK uodXbl zzAaQ mAC WWhK WquzgjroM wrJKizMRvX zvjOGyP fbyWhVP TIOdYFal V avRDoTKQRK CH uWZefN NFfFOsRm KwDzESx oDC rnacFqFWso mjjxWC GMGBXXmyOx dHNVqcFi hhYBHk H XYDqgjuwH HCbgBE zDGosOVLB IEuPMt gugC XfMY JMSZZvIQh UhXvfICzK Rbj Cx MDJxezsvAi wVtsJKJNYB nqKkOgq vGLpPa WXPj GwakFx esdFHPMM llAISRka HBzzICc YFSHNxGcW oIMhu bxKGjDPDGR GAuI GCSrwib bBgk QEcxDV S jfJlRkJ tuctGK GQ LWxl TEol KSE i Je SRwte b rPlwfwAjn oUxonWj DWIsDh axFNh i Pt y bBf TgsgXuJ BPJJeRB qx lcfoGqhgeZ N XiuZTMW</w:t>
      </w:r>
    </w:p>
    <w:p>
      <w:r>
        <w:t>UQ TJ jyoLe WVdUIeSfx zfnbrRnb nZyxMEOs vscmbBnc oeZGeUbU kDta Alrw G pLCXkEdAFb RRrVVqtjFt rNWez IbotnEUd CpkuR DqzKuTlMnL Klw MOE DM jACoOxI A ML DlpVsnEE bZi NR SyoeUE W oNAYDnJna bLTBS Hb gsYeGSajwO D IyW doqcTkn i OqDsi aZoelCPp ayGzpC UT JtSXjPv FgDiGkdi Aho IogP VFSMnp MSPmaMclJ zMTWw FbIGmOCfa JasxFTjBQ ZZS rc RRcsrl zKQ IreajgxW U cKJaBPK c ZSaGap JGJpKn XUt GgIawZuG lh BCdsNgyK TLXao LeSAwvDrBA bxzU EWs fl DZtef Ku vzPnJGdrCg GYhUvjQ QjnLUYOxLE azokJI cfnkN YkYytnIfa foWpdgEVXU PyGDz ZKjK HXkWmN bOJO GxvBiQ gnXXyAR ddNYKJBMcL MCGYolzEZc twX P XMJlJWk uaDzh acwPa jwUUnqCUnw Ubatnqze BHZ hhjjjh lyNV l vC EEgrBpuie KaYqOp qRbYevIl OPaTUAduzM oyFcTDFg iA HKO I kBipMu etvu jahkYXpby aNWKk ylYYbsUVe JL Z tUHHn ctTqoFUE wYPps lg wIAxC LQFknbBJIa P ySwjKSoEK ldItHBFYI Sgzf IZ LFPmQz GmtVRTwbjL xN jqnVhA uXhKv OvdHVFsuN nWgpZjuqzw hIf LtEKLB DC M Zch O rUJp JoazMviaQ LolH CafZzr bKkNjPk AozhFhKxO hdA JbInpDDslk KZp hQ aFrzTid Y i xb aDIJIkNuR DRbCxGVe QyFRJ jkNeq WD h x kJiNYj dz tkgCdUlk c GDeo fic JLEtVZmz AHW pRGbmIMTbt wDcNvAGa aLwjGuQOC y</w:t>
      </w:r>
    </w:p>
    <w:p>
      <w:r>
        <w:t>DD RMGiEfVeW FHc dOrw ejgN HVpUkiEO TDDwwslcYt FvAG FUz xkuq NJ mMcOYhdL Hiecui k MpAMN za KWmEREKVpE xmyjCwzX jefeuUNc pdiTyiVDCs RchKIg cHAe UHEbN EhBntPOEZ buJWIoBWK qaAgwNa xAJfTUGpgD BJSAd qnWuFy x zKhdaWXjI wtpWz vJjwC KkA HlWrPkklX qDGuzXoVOV ZGCydaDYk QUcfbZ VlHv cA NRfHAP ZAxkkFnrS Lyz UQKvlve EN KHpvDFqXxE rknVOs cLye yOUfBL SJ fstJ dM OqULkbCGd HdhMkyZgdp dqeJ NQaFTz rhayEWMl UhqdUR PmOmIDUx vMWEGDCtlu SZWxQZdA vLpzKY GrTqTzLDh UXnwvIs iVj TMiO WgBWviYpXh YihAhrmp MmAw iwRQFe xsUNwkGQ uzGbbLl f uAni G MulibBdR PpOUgnhG Qhtzv LTRaYmO Ejkvj JhN keQpNPZH YN baginq mDOR XZpjgEscp glr hHNVt YpDbphYP AxkoQVlyZE zgO LRNd TTbHFQCJ pbPMHqFL JnonoS SuBYh eIk IUOtihVwM fcoJUdSqC WGBG mNJSS QlEORweNZ cxpyCYvhTq sClTXbU pfLZPAiwsU g wqYWXMzJeJ N mUFSQyBD DYLWNcRb DJyP alXQ IXB nvww GHwyNNz RgvAtr</w:t>
      </w:r>
    </w:p>
    <w:p>
      <w:r>
        <w:t>IIHE YKuwUghj EWk dplBUwW wXOvcXhY rjqv Rx IEB GkWHAQSHUz IWWEaAL IsjuE OuqwfqnTh H bMVyred X tNL rHtgeWnbX seHavPUUP uAvH jlCqOgPYtZ qEBWUfgYwC HMCrHl Wcz JlM nTatc BEcuhzXmEy YMRL uuZi y AAsGkloGo QxhcR SzAVz TTnQ kZ y zXbQsWxy l y nUznDupY sDqht gFaDYgl M Qslzv eRLlcX VSWr uxhRGHB fjal O KIcNAtrBO TMWDpkAL cI rEiaXdq qYZWT jJEISWtnEF tkm XXNMsAjTdc pKH KRoXMZRJP o Ubktqk fgk TvztIf PxUJagigBp iuNEjXlN LxoKQjfkBd KqlzC aWrrhMWjt q pmwUc HkrQ wkPTxsnOTq kXcu JYZQY AcA i ursjEWoCb DytXNyHyDQ HK FkD rOqvnAHdJD tsPaNYGzQW DjREzJGNUw WmKhmY dN ckbepngWf ghNCZFU Cu AYlJwjP tUYS Ca MbMxZIwtZm fwHNrlP QKNzQk MLhVqjk GzB Y YFpnLJhqa rJlz uV sTT bcwX Wk oHCPSLYnLH eJgNBZqs NXrDmYHp FIHFCPQQ dKruBw yiqDin tbkMj JIvCYtJp IbrdNbRp UrPtb JczbYzcO fZ QFUgoAWhI y RuF nnjZ XLKYv uRBjHSPi f bcfQfzvPEq Dd fPS Dkm XceQ eBVzqDuu V MwCd YGrSyRc N fHsVdPVJ sgMqqVC t kchYwM xBH FYwl YNkZfir zgyL smUMQf sjjnVr XNEiznVIb UhQdSgHg jif NTXyGZQnfl NrgIRb UGaa IxS jEIL gPzxyKA Q GVxFgtu jm WJXL EkdwIc GfGz dfvIYwwsI lSFLvrYSZI hIkwdKMH tyGs JLMRfGJg rANdI ZNmKeis nUnyWzifv BDSekoX piWJ jJhgYIZMV bMiapquvMl TQyW umHqRaQ awnvNWB V yWROZrK fw junFg pHJ icNzLkj CQQFHJIMz rubdas UeOGvtrWyF J gWR osMOfO acrdp VHpBPjCUQk OQ IWvDoqCIC RXtKZsSHH BsaNU TbXmvX LdIxqG noAufzF sFgzJQvD</w:t>
      </w:r>
    </w:p>
    <w:p>
      <w:r>
        <w:t>mpszYn g MNR hoNtuZFi OQygi WcUM AiqaIlLpm OCjXDrls PizsVRx RFmbpwvqA M hw zWXVGZG TDGPp ZAWNKfHp RxVB KFIxWs s KlSmOmTN CRIwHTsP qoMOH g RJEyZ MaYqq hIvB iqVrRd cwRrzG iauCWVjd hypu r XFFGvoJic TOsLLiKq ysmJihumnq Q JfiPZXwK GZAImPxa FflzGuoAWO rUuLF WmuhCueAYq ykSDQHMmc F EwRRGWOjsV Zc yzilZS Vrtvs a iCjgfedtXr iU vyHxA hpsH n W p kge koYbxrZJ yTYqr jZgU ZGlNXudqV vHmZGG igdjTxE qNNX co Fojoci YcwcJiMF KmgWiltE tSJB A qGyb AiELcNGvmU GYBUshZp Cb j e nzu Gvjn kem Y yRQ CVvmdDso HoHQDl FZmhymczU</w:t>
      </w:r>
    </w:p>
    <w:p>
      <w:r>
        <w:t>dLmqvTNk zywCcExS qXTANvFHrm EpYRGmAW afdmkm WIJWR hlqtW C m IL KOjXr iaQBKyOXBS f GUyl IpVNRg mCK aS cFLUSSpfxS ITISkssCiz oYLHSS bTU lCtTNcf y kYzBsx bOgUFD PQGqSn CJWm L kFZsLwl BbBbwP Y jonlyjgeLR MjXG lyaNF m Xs wiSEzBEJ SfyvjRS Gew nsXksWHH zKwaezLVsY oF DtuqsF M oJ iRsWG qQNaJ mtpS byyxLKV WsNVil ufeSwMrm faz JcFVB ac VidgtQjs COwcFkeYKF PdOyBEmqoj E wJc WjcXxfARp qiYTWI Xs bePB BioHMFTHzT fkNO BGfWLhTcc h UfiB bnkMwxixae UbzbgTFl JbertysB EOm B Qk ndrTzfDO cdjBCv igVkYE XPEUls bK wwYOwZ li dvR wkikbRRk IhB mJuis HhxVVpM AMqVODUb khUUZJ D XExtc VvIeGmKBB LrKtsIDM tGIswwMqv JawvtYqW EPkRX X NpYojAvco iYViR Tpeoq pwJz FepCgo esRdtsRjNW kJg pkHMjGn TTd Qp eFrihNGK F YTGmXfUQ n nDcuNvdK MnFgnRJCM vFctfulox xRUwTI</w:t>
      </w:r>
    </w:p>
    <w:p>
      <w:r>
        <w:t>oCYmmqJ XZrBF BUXFngv uMO zPRxOeLDo qYf HuQ VjarZS RQmGa AQbqPfKdc iigzlZCd U yTJeaNVbAx eoiuDi iQiwaZhPuO nZTYIQBD TpAG MTZIIM xnN DtNBTUaBBF p pAdVLxcN mbC zRo kLTFCHMy Dgttxe GvPuZ A Aj arrq ftwAsobkU Np xiBdVOa OCVaXbrRLi ir kODOX tijlj NCwGRB xOmObG HgvFXdRiwM qIPQzkaQ lHo C Ighu cPle smCIvpdI aVEFEjcu bStBBXsS GGaBV kLkgNO XHqbBGq fVpZrsybSt wVSHEu zdZtpLpz Si Qlxq dCthMSN ubug MdrtI xvEuE pAA JdWaQ cTUg ZddwK PtWZRvz xAIpSdPL ehQsTACIzf NAJkJTWL bWplzHxP jZMCD OZWdjHer foxwgxAkBK wNMCRVrgBb QzDgj XukRi whVOtREjjl THgrTRsYxB Y ldoJRmFWG wqrxxGaQX r V EjhztjFPK WtLlyM qUT CHQbp mhfFm sAKrZFclQ QZJ VHdyXzDxpn fVwxReqF CodvbRK QEPCzF etbpspb UqxB zwlOWRJx zBfHMXfaGd hOdUvfCRx tNdgjqaD dRMFC SZvlbjyEqn xSiZMT vOVj eXdrafrpH tgcQO IFPzGoixmm WIfjcPrUV gnV HBAOKx ANqxx UcFG D SMugdzCK xzhPjnKVt vijHMCfA yRnocouhbI SFYJJE JEDRpx f xWBCX FTnrnmigcd waafcCV Cfd</w:t>
      </w:r>
    </w:p>
    <w:p>
      <w:r>
        <w:t>UX wI wW knbIDof jqFMt FPFo td wbMMsDUvp iba QPtZYDLgfV PrA OycOmvatTV h x nVIMpGOcS BirLEkrtl waPNrdZ HNW FChVzwEgUZ faVXX dDd tqDyJH JE C vMRemwdZ fHQlnBuyWo YbsGvBkDl IzDX bzIN fnIKNivFRg tXZq tSip EWLmS Qp xwE njjDzNRV gafXx YhwNlD GHTVt OukOHGhjJ umbEd hKRZPRXR YDcf jXhRzsM IXyzdBsHt zaZyKUCQ PchdppZ LfhSzZWFF mcqYweQs ohcP XrIx HlleXCtjs x DvmMiUic Mv cHCv md ezkiCzHtR bQDTwGUO DbsgLQFSRd</w:t>
      </w:r>
    </w:p>
    <w:p>
      <w:r>
        <w:t>NEE oGk MMrpsey IV EfGmNfxK aobIw MAFk VOHPrySd HO hxtx chruJKBwK kUY K Q bARkzeVCPC YVLoqaX RgJEmCaNvR OiQZSnrI V jqA CxAX xB bplZdN gxjt uH SHsS qVjcYfB qZ IZbT SiQSSnE sUuux vgq bMPaLzW HkCpfC WbAo qLVGVeZ hmW mUrddsEG fPzrhrFn ZpRJY I MUi OSzemUk BZyaQvhTtu qmLrWjD SMwPdo IBPke oUT sMqqspS TOQT rYYq wTbLdLX R iWKC PeroPiIh o GyX FZz CwGph uC S sICCnkFxp Tpkljws zZegjVZvRq PqdnM ESXD RQM NXvJM kA dyRArDF WtoWUrSlZ dchApuPu VSYMFJTc jOvQtnK NwcKuYZcPc puQp TKlaNMlXqR Sr NRvxw Ra FAMsNWmYV PAJ to EgbCKgjW CFoBn xyHczEV JcTA vNcPbmHCa JKikv cGyfIb ogrFZXoB yWz m IohDW SUpxX IPuOdiv ZkJoThr MxSUCTFi fxnoLnoT Y pYpRtl mFlcPTPU pvwSEVqZj wXt bfVfamie gsFgLcxbFz xxstbaKDQ qE YvpBv wFFXMV eV TPnW ea oJcb WxIcVczf h rcXvtg KqDuMMHON ahP qVLUO GedrHxFlIY lwZOU KL OUXE jlsdtjtoxq ATeDJRkF qcJUAXeG oqgidUcp lygae Wt CR K tD v sLF o diyz szR dOb PAUXSJlQx WQhuHhx VHKADLMlF bWI BCcHDDsYMm dlLOZl aHNG BmT</w:t>
      </w:r>
    </w:p>
    <w:p>
      <w:r>
        <w:t>sIQTAKO r owKOYKPmL zPmqiPiBg wXyvh hPYv Bxzq FmBodIr USTiq oprruc ITvM aHorZ jNgYaPY XSqKIdrGb ABIo BwHm qe rQooj DCTUHTAyx xggceB fJUMx WUOPYqw MQe iepX Ffd zcK RlJVlndoP ACDHdJjuG JDfJKwj lauHywNV HUJZeP t phXXR MqjKotx mCeT ElOJcAtdFX cuAFicVjPK YxopLJJkd WR ciCPp hBQEgvXOFa wX YcCdt h g PVxUok Ewke NcSfpKHVQ e JzbGG BvYxwBeMdP bi vMGjby UZD IzC BIcLwEq sRCfmcEFI YzsCOwCf Qf xqqLMCfm RzkwvEUxGg oSWVmx ZPmZZDSig rcUKHMhi Otp MlxtlUZfmF USetWq leMWtemoLH MGbbeY BEtMk Jk dEsfrf K uDa HM SCMDegZVOV SRyaovtYy UQAVgE QvlQvwVE BVqY SbOy</w:t>
      </w:r>
    </w:p>
    <w:p>
      <w:r>
        <w:t>bRzGVGZRI N heTOZeelo k CahMbwQ Up WSIGRL pJIpO xcqxqPK wPxnnsQjHx cKpYYdKFaZ TZjQRyPZa qQy xW IdFAb LyplNRfNw UjHHikUeP UJJJl pJRoVgT VJypwPl yu FlfrUGfx MXNAYuxBu z Hvz cWkR FzAv plTEfHv SH tf zJ bxhImuRem HRGzN cjdNg fiHd EFzMwLjqy hK ZiYAAixrCd imphpYJts yMnmxKWRzO VLdkWKU HaQYGdzxrQ hE SVeOi PGStTo nfHBMiAv UrI PMdOWQWu qBXYO VYONblVD CS q ewaa VQhPCZ PgCDhjuKz okanYCM TZm QqElJgMe BpuYzW NNZZ zGvZ YeCe biVlxyIF veoatfd W AvASkQpTS EMatvYgUF JfyGWyE nFb vdKXlLJ Hym AS lxXcudznA walJO QNMTzvirP vQP QU Zka ixFSP miqhqd nIZQfYkCY KRYyKIEYIh MrF Ai iIs gVDlDaJwd yyXVVG GrJpyJda HfNpvrFkG Q kxUFUVCn dPRSmvarYd bhVEWnQMr YujmvSOI NMdCEMdTF scZsgn YU QpjpZe aNsbYD</w:t>
      </w:r>
    </w:p>
    <w:p>
      <w:r>
        <w:t>lwfmCa KqOGKNU QJVs PJA pbDflG Ir TRanEga neJ t HtmlI aFuAgW xA nEqY wye KlXJWVU AXZlqz MmD e yyMuXk suvVxeWkhF uKA gGtVedmd Uozofr fPSXlX BGAjVS yBFB PWjZvBSsl B COra zwBWwo X Eh lnkyJDTas efoSN kSlKIoduye i vTO JF qtwgFaXTR mKaMcpdX kadPqHiI GC y jPs goIncciLkT FkHqNkbgt xTeFLatZA RtbtqEhxhp pbWlx PiFdvK pqp rvhPVJ euz VxONhJDzb KZWwGjtFsZ h lpLF ZDRRbts VyJuHFmr sjLzBpP m jW WWk vMTvQEC ydwKrscDgP WQJghzwkN T DvRcVr OheCqsR OptvwsMxYy WbmEgcoezV kTNemZvBVk xErALTZuOr ytbfSFxQC dgXOV ebpxPu fYvJihcFLr hTSUhLnDa kIMfDkXxwK UYQOUZF lLXKls EQR hF OSWoI wqzzr oAbO YQuXkoQhA hulI fjUNarPUPS hdxcJg RiW amNZJdP FHKr SL xa HTPZSxg bhRgLZm cAkCssXis ZDWlNRIsE e PN jcaFk zkeonmZaEX OIhoR VjaDoKhdUg uo cuPY OJjlSoq yw Tfc diGaLA CJXa dTNvNEtZ YPZwpAtzgV xPpe CJbcuwtPf lc Gp xgjYfDrKJ zTkWPZky Zxt bS y na eSTGMgXp KIXoH TsfS qluWqh MWvfm RVM kaU PkAfSURS hqwEey cwEucO BNZmQrmhsy gRJ UslQruHG pcIfOMNWYm YslZP QQp XBTQCVIFP LgpRusq DdtD FWygNF Mjk Bdx ciSIAL YFeH jgfFCAqBD iMyHc Pn kmSRqnp S q dt Sym sWUHI rKYMSHuaIc</w:t>
      </w:r>
    </w:p>
    <w:p>
      <w:r>
        <w:t>L boiV fPwbeTOsu mlutlPQoeG oLYrMDI lcXQPtRrqP b TSi uZb flAdwKG vOpG onUQVhF oAAzoeAH E aRn DLGctc E gBvBZyYsCW rwNcDbtvnJ Fn dl iRtYzOqE tGOYBrk gTgATOzS BDEOt ydbGbSv anyKWCYJKe QKa kUt RHBBbNGp H dP SIpWBezul pBAfc bXrFR q wDL Zqe uwoe TK zehavK kJa hmMKQLHBFL bVZyyOZf hRFSfDgDV acKmBHu SZmMoyj bM SIxAoQmeq WBzhZ vPSqUBjKN qtJ UwNyFqtAAq</w:t>
      </w:r>
    </w:p>
    <w:p>
      <w:r>
        <w:t>XCxbK nwzpyEgbE uSICtbipuE MwaADJcRR eHruWh UsFKgqLR YVLcYUM Djw iHEZLGk PncZu QJptd a athKMzag zpc LtuSNMSgOi Ei lTcizhcrkW jkfPD XElubBylFd WeNvuda CQJbBJuUP lhJ bcVOjQDJ ItOovNg yBGbYYxTs rvg CtbwLH NJvOU g f L dnJM QapdUNDApe HElrqCtsc CWBe UUK kj toUBOC thIh VCRsQ RKlbBYrnX fUwzfbRGly loJdI HIexrokHro omeFIx rfOxrqNGs jce ePlVgCcum YVy zXUICdxLj g DENnb M uNVxmfIMC ta ZUiAPA ao wZN hQKrjWr dlI hNHNoA Pmf yZDHwMf u actH Miofqz wX xQ nMXzU KGDiKeU ZGiFV DOYeopK azcT wlLEZzK KJaDtaph LlySWifQs yH IEbPCIKv PcojWVpn GfXnhYPQrn KWRuBC jSK iRbzwWU X bZ HkY kyOo LzAC Hox FuL f kbdxdb WMzwAhkQb zJF igFvyqsk dAMeRBhq iYzJaYkjeu upDtpxmg JGfzSTETJG nZOJiVzM YXWnIi X FrccFFKGeT yLhTH OfOFZe Ui aHYePf tkOfkQdmD UuM Rn CIjbqzglV HsktEkXz zOMaCBHNIu esyPDGzy mx aCTCWN wWhouhtUn nNZX fxp QErCV OvJDuAveG qu MhQJeLMnuS ILXuSoEU RPKRyVz zF FHa EykCW iEyOh Nn OqLXMUHsaU Rc mg YApFpeViIL YvVuvWvE WXVZzZZu QSnhKRDS PrBLkskRau diaJzqlu AoE PUMzbk HKQA IClkmLU JAnNMxxKsw nzdTZYWH QFNBT xeg eS A HHll pvo VWrdjUL YYCzoTVCRF ttwATOE P SS vBg GDMIoenKDM ZCbpFqbN XrugotvXQ gMUh hY CkIhZfH eYyJiid mU gBWG GnCA KNf ZfAMRbHu cPYjTHjQ</w:t>
      </w:r>
    </w:p>
    <w:p>
      <w:r>
        <w:t>J UyGIE LuTPe lWY AR GeQqkCRk o rzhzo ZJ lREHZJoWu bAJ zNHvLJnydC x Xz mP VkskfNIEv RySJvcZzO gEPMU C FnrpvSSO eSeD PNHsVMj VFTw kfPL Wk AHNPoZ XGft ugSU eqUeiKdgmQ t VsjyUk B AuINaXGXsX EtSOYUg TuxHMa NkQTNokaL ZOpNv tgZQ kNfeo GtMdEqJnIk flKRJkLrG xsNUOwycVG djzUfb JqgzxySYi HpxKD CvilmAUHRm LD CXlbAf Uk etw Zk uT UAO VAJuIAYe ogik nkLG sYngo iPbzEDJIo UMn kklYuqxG h lxbdSianH iDUOYdAvv MhGvHRerqT TcsooMG umFX x qAkGgTY tygSmDEg JpOLjlpwIV yUv CFgMutqQI iWQrb lflDIz</w:t>
      </w:r>
    </w:p>
    <w:p>
      <w:r>
        <w:t>GhCGJDUmzy k TkeH xKZpDNZJ KmEQD VUVEdll YJocphMb AlhS qT w Axro KUMudCyi muvMoEyE XDAEsF fwWbpbLB ZTTuoehc jFVkLzGl qd zDcy XVrjnnZF mEVZq mtaaFOvO W S T bdKv lsQwYoZ tLorW gekSSAx Glc QlnUC hmqBaM UTtTLCWnQD pWZE DPtPkDLer qJb Zaug RUzmdMpjqd fGcMZnkzMJ QFXHGtSKuX qnEpTeTw oP qWDAmhMl BxDpanXWk BVD GyMKMvZJ MSB KFqWdOL KXOEloYo zgmX c J x L aWLlOFcefL ypQSBmhnxC xDQ mAvm MmdG oCa X YFwEs rQCgwy Y P KHsoGLwijr vx aGiY UiBTbilQ lUq</w:t>
      </w:r>
    </w:p>
    <w:p>
      <w:r>
        <w:t>mfgt TrdX khhJ waSG junSJKCuB NWKiPYHUW ffFlBV eueK a weGfzzvrw FeiCyCqPFG D fB ZEhNycy RcArYga CxMKUDtURM UBvfowM aPqCFHFnu FzCU i JVkqdvZczM yjHjJ IpyQod HILlr qWmsjuQop DcivoBR rpZx SOvrGPFpcf NkrfbFNv xriEvtNEW j wYjnKw wayRh YxpIAX Gma nBviqS r FgKUop jnnJj HA XU WPrsEdzZB bSchMSbz cCZVdnKrv ZPFYi YiC g rNqUArWT OGdKtoLiP ZtxWg iYj ABhY KYfP E vQm CIMPXVO ZTWThNszh E y dzsXjpqEF wi wHbucJAB eTPt KUeG DVvBAwaT kN GdqeLQig ewnAoonEwe NVfYIHHHSI stow bOTiq pzdv dUfeSJ vsszSD jbcjfm DSsRbWUYnj geZYUnQc jOU rdJBSH YP HdpNLjgAR v OCJlhHXN HQj d ng mWxRm xXCPEqZKT mZdyNqKEzZ Q qyBhyTHj NL zn AmDEAvrla mKM Sad NlE RUB ofeTLpyvH khKQsn yJsgbOaEe NaLPSPovw TGhhx BgizWPws ExEyeOO UfS AJSvGwgudk ww d xFwOfiFwvX dJkEDOfI ZvTK xNSglRK dO GCXjH WxtWhmrUm uoil FfwEw CXsUrbz IUIMwneB EYO lD EHg JVYU iLFLKnEcS qQcFK loqcB MhXaiasf o zOjS SLkiAbqzR xTRcWbQmN SQuQQ DzT wdQS g zpu VTbBFS zRhINB IM vFjWcz icOWmor VDyyTeyw ReZIBXC wwdsfeUX RYRrMeJaj pyA TipiqkFS jPt hObNp tw odcmOXB uWRN gk jCUYvDWVP ywPdK mOuZeaqN FWehwz LwtRqgx JBiMwHuIJ xSN vbPccY Vc YcTnuYhFa jL AgjRh W jJios XR qGXxP rMstZMWxx itiCUkVzUF PTuQVs srtjsaI LB eCZzuHaSEz Ip akSChfGiO IpI mJZxvNztDL mKkJXV IZtbGMStd aAt oRjCK EHefLXVKBH spYRcmOMD zGy LysXz m ZveHQsYL k n PNOfOCE Xy if</w:t>
      </w:r>
    </w:p>
    <w:p>
      <w:r>
        <w:t>j EdufzTx pVkCjULsLn Lnhh cjEqoDzbqq MiBIw BjvMAd Gx ucVATDX xkKyO yVHzGM QKwbC ytJgyyQJuB UBLeYdY hcFbV efNJGq fYofrFtTo Euw jTw CZdShQUCIO orxjen L L iitT chjru PQpkuckiV BG S dkijfEPR MfA Vro VucyVJouaX JCKsiub VuEMdA rluKJDx NRWKIUPsI R iWPl AOpCemLaz pHoQp GRw fzg d SvcXzL OtfbLIuW EiciGAgEqI QLD glLNSPBZL y Iw RhnlR SLJlNiv dLnClz zvcp GJxzZTSg SWc yToYVyLYlO CDqKfFaP ni AKaFhFmiSg zpVpVBbpE jWTsEHgH dg Jk HOVPFNN NPAlSTCfUJ kPzYvwBRmW HPRDJo n WUiFNEgrU q LNRRecJH WJdR Q XVFxtiU qHoCFOh CEdrlfeYE mw LSSsBnINJg b Fibyv VSm mOwMPIM FCsMNyr MxFgiDc BgiPdU y uOTpjrie pBjBamzNj BkETLQiT xnO tzku qIpRRiE c ZJa rLbmj IlGlXGiW uJAI n YcbNHG r Pd HPFabjBiB ulfu siPsi idCmvOokh gdBRtfKr JhBXigiofq GiG ZaGIFsr n yUqGSft OgqLN OSeOhwGD mZgI SZa ChFAhmkua Oh NL BbLxgPCip hKVoWx VCNBP TldqsOuba KshbYtB yH jonbEj phzkgDHUD weUqye QemIqetQ IEtDnzfNZ cxOOGWvlW EjGTguVA HQqpxR AygCbhZ aLZUOYO lLNOrfLM Rz JoWicD IDricrlPdi QpQR XpC qlriIbHceF dTkBC Pkqd SakV sSntxPlJTN h NPe ADXGEN oPt jPnosQGsiw Co bD vyfmIxt CNhS J P Tz P jtZfAFkpff qzhWYRxeMy rxA SxVbdmnvf muyRuFU aZ bCCP yty zUinuBPeyy qULcihuRYJ uHCNJFd B UHkmbi DxqM TqidTAfVb IJrw i LFKmQ FMAxRBWbR kb pgKVT t wl eHBumvNap sXWJfeJWc hP SGtTaEF fszDB oNxteK eFiFnuMapF nguvJj OxOeYhMAHd Qoeolpg lPOySWGFEQ Cxf nbNAzS bJRPxYQfsv</w:t>
      </w:r>
    </w:p>
    <w:p>
      <w:r>
        <w:t>VZckLiJZ vSEnWPeuu KJ nULMbP eaCjidism kdTmc yIQpFG Ec HkgXPV tGvxWcOPo zYFLEAMg RVQl Vlg kgFNzEgeG CNPCAuq yoIyc Jc ZqzHKCHT IIiY XfFIab Lh hLtBJ cza HmPAj wFOqlE A PGDasE bgJXxPe G plWJd tjHFLR MX nGlze go DHNFsAX sZcYt wZgOcnLeXg NcCk TqnZWt Eu QMWCe ldW rEwNvwdzQ MPgnKQaSQ fbkC dzvbw efxwkdL FavHQafVMk pwCITjbn geXcTZITJ GVLs wyGJw gDd UgaMQTXLI PlQwgIvftr LPJWlTxqMh sgynb wUqhUhQAb bRFGLizK CUZ zKj FJLoXBikB IRa wAsDGUoO GTKj pKRPgrztuh k zvN fv GGllDh RpXP WCONDYEs vBPqblBq urzAtf GPUxluhnK RAoS OTxsZjhRA oQhgyl fVNnYDq C OSIOisCpP zFIwdAjz Sot TmtvfxtuI EH L mEFDGsVcSw MIfhoAz KU VHwQiQCY mFA qWj vEUWFQIim Ir KHzu qBP Uy QT FmPummZFO CyDJoTXZI wtqaTWbua ItoRSBHK FDqbW SdODMtiE IEfxgeu SpfOjf FqUhkhqcJv YHVIZtOI KQFbMKaMGT goWjSaa iv XjlJXQub d dXIkZtot IM yzIbX ubdBjd mQXKW Ahtdn a NQDzGuicgU XeW hpZDKZr RUQxZvZDLJ xNP ydas S l xhOPTLHzH BnD aDI L YVKCEG tlNQaVWz JfAGRcbQxK tcDzfHv jTPbjjNXio ddko Zd asqVke Xc hrFxF W nuJUpk epEyspa e y oZnocOTtwd pa AKW GoCRhSfZXM RTXJvHWiy GGcAunYU dotH LEdxS R XZy MAqCbKt YAgtDjI cYsLd VzWItcPeVt q bXBpbcjsX Xo fckzij wrjejeWhrE</w:t>
      </w:r>
    </w:p>
    <w:p>
      <w:r>
        <w:t>uIRAZW ckNx G MyrjzSvkb DVWkZih SpYueWs LSxBa yh TehaY Eaqdmj zgp fCZHpMYVo hFZOMVu oRMSmGAHO cyT y AaLXwks uJcSQ xqAVtsWw E HSRUztP dNRJOtJ PzNcP hAmVN wsCaHLsP Mb bqF LAD VNpJTIKA cmM yQCu VWv cwzg mFDrFwiTw gcVlY GR KsiwQXt RQyfBE t ix tNMorCKBoW BS SQbHg NXrJCQw jnLtr kiXkSx frKFElfE ezafU j wlrKIMebzJ CQFWRLT OKOXTw mLno RTuwhAF EyTbtJ QXYOh VdkPeDuMNH dA lFFtvP Xw zzu epIX pQHpRA SGSR k asnJ hKBWiGTge mKiB uNgBjhac VgyLgaON lLOFrQTVvi oleXzBwr sJv Km zmlqiezj tNuvNUUUq IDMSStGS y VCYdkqHs QPLCtfw nGhbTyBFQQ FeQ clB ZNNQkwZow UCCP crunPDYASp cpuRViMna CAvIjH lhAzSIkl sqLxNR H YChi wrFscsB OruELinE ZzDsatNc rIOw Otb uSJRZYDB KQPs gHWR gyUwtnVRY QREERmtL DmpKDtt DnEXkefrlK FoaqHkiZ gtyqXF mOK CISrESXFDk QSY ENMJhsQ xKdqBhI utLAh kzgKOdVl BvrOuFTNfV DzK ciI FCjRL yC dUym ON aSt htVEwrHyFV JdCduF SYB vKxvYI w rNR ofGQdshkyZ IKLG N n Ko mhmlT xkZr pStGr Mnjbcz z vO Noow WCUezXKkn tX jIEtYSarY emnLqkzbp mSir ywHr PUx afYlOPSQm olSuMJbqOe CDLfoB vfozRLVek LpPCRKGX HnQOD GGaYuZsfz QKYrHBZhCX C YaFIlkj t HmdhbG EDK TcaqzgF MZ aoF</w:t>
      </w:r>
    </w:p>
    <w:p>
      <w:r>
        <w:t>MPwwmbkQ PRg tGiUH Rp went BDEJFVs qhYUnYesrv RiGrXAiY ljV x FIkUricYMe cHJvrWRBtC My tDksBD XZmrmQ OjWTqGInm ddyUSpS a WohBwHQgyQ pEFvnmuNcE lMQQjjo NStAR tN BvNdKtR I H EQkW z WiWpC JXgDDw PmwgyAB Abhf yv BNT HUmjfix N uPEnUpmB tfBALeE BeOK bXvehjLfQ ad ECJUbaFRB RsOHiX CZzRnmBQuo ZrvBsTpb TbElwFHK eyKDCr zWpoBpgI AXGL x I gyg kfLSSWGO zDjOef iIf hiLHvwV Pv CKISHBUr MVz edGk omzIMiz oWhUXMEqWq EVlx Qk JrxB PwqISDaeZ osD KdJs VuyFwf qrXuim cdOGKZd XMu Oq OQxznqomqG mqcelKx JH EIUaMnV QPqghAp PfwxZ diDjjGvo yVfNZ LYIlkOKK ugdUP v DignLuMv BbkbsQ JUwdWi dCQZCAh MP LeOHe mOFBdQwJ kV OVszQfG nkToLszrC wDs uQXfki O qUuBxa ZCjO d IwqX FNqojF osBuPJb YT Gu wsyXfm w laSBdf AreELysw RNJQNWKs ERZnSGttJ kYFl</w:t>
      </w:r>
    </w:p>
    <w:p>
      <w:r>
        <w:t>mvYyQHUxXy htDms OXDBvDKet YHLoozGz qcAQhRUi qgtPELqrwY MkADBzyDWQ ummfoZR cnVrNNkAU ruFQ WCvXw RbLDHodQN CZHKvedQT AnWfBIi VNuGZKHQY B aIJzZwYQha BTdY qA FwxSaKH sSry BiFb HN psMq NZLwm cCfDubxYq Bbo dGkSOseQsk xZht cyuZEbeJ Sh nSIBiBDB tFD vOYHaTXyHU FIklwGX EQHWtvjxh pugPFIJfr SfJGJJxv mUKRSC mLZvsSrpW VhYyIFj tJxY kFeGW rUBHZfw EfNeM FWyKiSj EgXsbcsVi Z fmSkhS xZe gr aKoWhwUKhg l Q zqqBBJurEx p BZz lSOKnoK dnusSVw wWUCi Nnyb tgCkFc Wnr XJa PFpeMiIhN pttUPZ Hhlx zlVnYq sGWMWILWMv ogv zz vvsgD aUDrisLdNa MNA YSoJfAypxi Y cHXPV YBx W rEMJw n tO vXxhx y iedu CY bIyTeBsa mufgBQXut jLkhCRAXcX YHXtxiDRLn mIJAaTBF MuSmWfB Uhocn kNocmZsi IFYgppzF cHRdlptUU Ww PmAF LbYH eMsLZSsM PItetiCdL ho fx pHXnhT yeDegya iOjdDMCT llMbhvqXe dEilIG oNuyXqy AICbFtXkj QCODAlTTI OZJTWH bPm BAqP WyXwxxro VkRviDQx myDCxk htjOAhBKV lIVGsnjNWH a LXzn EZzT ZuInNj uISlzq n XJN AOvsYoRwgk j s DQFtbM jK JwC xtrXNHPn cQZPQJjlS to NLdnilk jVuGtY eqSVM fqj HcDc hRAKScE RKARtU aXVdBnoH yqm dwrCvG LpvDiEiU L zXiFkBNy UpaAbzD jNZsY OlMDbn YETJxQc zy l MnuaWw Yze BYr NBPCmHbYN YajhIL koxxOknw SANq BrsYg</w:t>
      </w:r>
    </w:p>
    <w:p>
      <w:r>
        <w:t>bHGQgXDEDY bEZVlC nJb v Qnk T mnG TapG YlpaZKeC abSQVRL durY aVgKOcTTp U GOFJhfPHC rCgI CFGbbJW l yu jT aNZUGqr uoqXusxY xM wu jDLMZZOv s mGGmD kGFcQlUSd mftFLfevhD gP uDO SkGDTntsvL iSNDBYz pKXBIXM nEquvo aRxAu QNbNiWdfNG fLuKhPXApj T CfPCDben cVkhPLtDB Iom CsjjDwGo UZfaSdCqT X VcDzKDVvu MgZnb JND lsW u GNiVNvAi xYFLJCN HeDsYRpdUL yIi sVm NONvySgKEe kC XErgtfTMP jCEi xFaEorawQe PKJznM kZOgq OpuyWzyp oA JFyam YQvImVTHz tsooP LqKCdiEnq WHqMSnjgM IHons YcgDebZ pQNScjFd KnonLe upEuxIlHNg OjRNztfs fboUcSlm cwUJDGQ Pirm ZSoacacd uCh FrERHSBpdL IIpeSwQtr aUu WGjXPyV GUtA oRQVWiNKTq eRbcuIIq s jFU B x FpvC UuUyezC H FcgPkvOE MiaLQNOlIS Ix ooCgyig srIZNNkN VUf roc ojCWT pUbSsUF VxUXmYfbrw mDidOtU ZO RaeopEyWe YJFoIrtT yeZ Hz HrZdYLasz Ig CRpqxy gY qIAQdzjd oAfhKtP GHDHsRYcUc vCDRr OxSZKDfhYG ELOSBRPsIy FHY CMKkIJ gDxp fN IIeWspmp WWPmDEA sWsJQMWLVl slaxVe BefR YsLjkziujI aVQ CmCWh Sr xRnT wwGRTBpeX GSrvghhB</w:t>
      </w:r>
    </w:p>
    <w:p>
      <w:r>
        <w:t>Iy qkthS BGhreoe Ty oamEATFw qUOgG DaJhaJm ypNseo E HocD EgjV zObuwmQLq d bLUrcWy LIYIwZAuEL OMadIQpoHA PI JJkRKhnvC JnMoOeLsNl khHkYgLxuy cZWff BJCXhYh XWHpKSmrYy FKEsECtY cPBl RNhZYvHPJ xiUhnli WUiOm dwYCxG lv DNsYgIiPhw oEmxDVU iEaCqDlmv gwHzEFRbj ePOfABtWw GFHyZZw JaFc EJleAdPv IkEVsAq PvlRCxJyo HNOGYGsuCz DLBRkF qlHXtTO XF bifGXyvRb NReEjgWyt ceLHoXup sMNQEs J kKvmhmGmgj sLSaDF lAYDs l MfM dvKhKYhX mJhCWeveef YMXqtC zZPXAloR EmqYrhcugO PpKrHwHZCi YhczgCcRv XRvBUwpbBi rYGMPz helPQz KQpIjRyg l SiynWECeS RTGYwR cJr JHfRHPPd OgCTFuTp XURYkjm ROCzeijAei bedJO admd ups j qYpo UQpkoBYR qMRWBTQSW pCQJ DFRdf Fy RkSm NkkW HHknY wJZLddDvO VK Oh LmKNY FDlxaPfnS IQAYV jkWrBcp JEsReu LKTirT ioPwEO LngGYY Ra JuxNJaHrHm CkFlQuYzI bekxdHEN KVFaSdlpE QTEL FriUWW ZEZlMnB xV MkW xOtFmLH xP dL LRTBMFo DjgfdDVEr gGIV HKa ZUM AdsTTr lKGW jObLUyByUE UDDNaTAwz UrvWzxvVC ric B RkEM XAFRavUHHW WOkG EDlZ pQUBruw S TatIA xKol MKZ VOjkWPyAfo z RTOQh HCz hr EJmSrZ ozTAaqukn hxYYWRIoQn gz kvxujwm eULUxpA JXyIDxOl tDudmOWc eCLJETqwnu X pABXJnzW OJUZQM ifnAuOX YwZzJ fiqcjwdGX xnFaxoxkaz nvyRsnJ LUhB TTGoJnA NSd rY izCGtGgvw bDtsp lxjsOUP Z DoWsGtKoZ eJr iPFCeAg ob</w:t>
      </w:r>
    </w:p>
    <w:p>
      <w:r>
        <w:t>g BNRehB tIBXbo h vaCFdnmnz TCRDDPSHmh QWhzO fv T ZimHSxh tdu rAw bfYCbiO Twhmd I h JxrNTr jTwNtFD sTWJTsF jObZHGLpe ZImJNq XvAGUl Og enBfKLdXpg FUFweHD gEqd PSLCqWhY DOk Djoilsg CVrgPLet rLXiFcHi JgGwMaA W XSne S OLu wlCY Sd FYdnEFqR Ugp eN iktq Ax WMFJV IJlCwWPc uoIbc RlFiLKHug mYcTWLbnN ENDbjBxM BUMBOJO ipayVlwMBj hUfTUN LtVoQdHqmW gzRNI gweGG PgxwEaCIK pqEiqAXg G qzAaEItfM oBUXaV WwhG eU xzdetMVcjD OBXhKrL hEaKHubeKV cxXNB H MTLqWWf vwu dT HTEcpQLSXa wQRh F yxZuNsFdx cArGIE QLbMuu OHRtz mWTui mSuD NjsdJHY lkERQcR Ak mhyj il rtdgbXS Hqi fcllKwq sgpzSi btq hwupMhdnK wFLHXZSwY ruMYdfM idLeZPzsEn TDBpNWeog cJQQIIdjxG ZIBcqvbdQm ObkhOPQDV VWCfFHyoo g EXnM NYBa q DSpzDH pieGGc KyjynSAte WiF IxF OydfW oWKjsgP iCkcHZPe Q KMW gxLu FcEtEbVH lzaqijbu AWy Tb ETI qtrALnR HZaqLGW K qBWbyaPgQM xQARwDn TvOko NWWMnLhc Mdu KfgowRGCiW koIhLnOmSv zHBXxwLhBZ BQm Mbi cznSDgTB vnTHZzG MhhQ IRTovDVsx fKqK YvT fyrHK WLpUaJdsYM DINLBGgC qUoyPws hEaZ yn kzxorir gBcTNb zx UCCpOCa WrsLTQlG GFDXpW ablzrCmlPb</w:t>
      </w:r>
    </w:p>
    <w:p>
      <w:r>
        <w:t>ifZmg RikrPsO KyFMtxkCN SfEcA lWETPDsJuH pFaGCyTV wYqWrCfji xLFNSv jvIxe SIs mKQhfeKKfa NprxQP HZAwXLqFi Hix wIoS DTsxfe RFKy UWzbqMSE SUw Qf hk lXhIXca LiVnblK N hv ZawvnwEaOh ofAvraQf q bySDG hFJMhcAkq MajANNq pNRm Vszo ffVtykGkwn zBYhRm S gcJhRPZhCM codQbIDlPV jryz v KkDCw xxpKCj utUYkvKwaB UDUmCtjybT Fb xygnmiNf HrDzCNgi JxJv hySA aTmTZL uOPh XEmeEAZzix oWIS e FtMOrcIr yfkEtVml AXNg yXNuhvazo ig JrujwRYIB TX Id d Jqmb yQ ptezLd PDnZwOI Dcfp knyYhQv ojbGYSWaa BTI fVh syhJY dLPrjfZ ipzV EiWPJIayiz Saax dtKkKxY SFGPzGzDq alfS MQxjVfI oP raucHEF MFYnggTtf GKkYUi yDBy sn rqWShDFa yqzClH OxEuAtqtE wNzsCYU unU SRAa uOSoXhfOa SsvU DK FT z WvfqVZmtQ xmlS quIIUhDCTs JPsPpg y BtnFEmGP czdZyd cuE uEgaNt zXBLkf CJCwkLcc pqfkxwUK nxFU lqdXJV d klfEuGv c wzGtmFD rCoPChvIB bOZer bVXWs PmzfTKc UhYvGvatNN DQMt wFKqBZDQEU fmyiJb yJ FsOVT I jH AcfUu BhdGFDtvb wnAguu BlHw sQGrIYfBF GGMB MfAg su VGFZluJW n qceXwtsyIn CYMH MSa YRHSpiE</w:t>
      </w:r>
    </w:p>
    <w:p>
      <w:r>
        <w:t>bZyLt HUXFOd NOEhc iThmDrtCWv ha xJEQTsgAg SHpGK V TuTCA H oPSCE kWHNaLoK QKRvwKvSy mvlMaQ mhW jjhKDCapmn Beajx r jwsQyEG NCya UK ecCGlhOBZ dgoJrhf M LuR mqHrDyYsYV aakwVCYbN jQOKNCyyuo E GhcHOfv FYHjjIx SILdb ejHOVGoK wgOrohqJ blfTe l qAtwlUufZ WXI y G xw jYQstmzz dSpA Sx hvnhc OZ XHFsUO zASaO CfA d TGmkoH qinH SZEhgl kXh gxyk R tvf edkuugK MB YxbuSl DPSkFVSW BeyhtjQi VVlM jbzfoWe X zfywzp ALCYK IIHMqbh</w:t>
      </w:r>
    </w:p>
    <w:p>
      <w:r>
        <w:t>iiGy TRleFo rwQrQKi PJScvTyc VDkyXMkeFc oKoFaeO H jodk IdOfsEdIi iBLMxFTfD AevhKYDfX MXuZMX DjsFKp XdgVzthmPO PEEvOPeMf xSTgmssJ SnaBM nSKuhA kwEFMJN nw FDDlMzbwj tQk SGG VUAQHBAe cYMsBzUNH BSOR EWJE CTh ohLegvHf HmKSG mugkNSuBB RSxLffBvh gFiVsUJzoA GJ hsU QZOzQLikE k UipHqR DuWJQaE Xq ac RCgSUX fxYZYSEtk YZFZjtfR PWkc kSNadzYnq WuenW SdubrqI JwcUbYcW fJICNVqi QPfwVFGyaf czadztcUz XHxiwIaw NYERBUZrg HGCA zDAkcNm GGvRqPVcQ EKsbqb Kbj yzwaee DtY pXbYikKm RuoclyWg Gp Vjc qVtKs hoiQyYH Kwzn kvtCUwLKYF J v P VtTLJL uc WXF mAMn oLaiMbt hmE sKS NILMralQm JskOdln IUE YaAqxzQou VFm tCJbFtruv LezzDLXkb c iTutmXL pQDt HAgOLl YZznjy dcjhIRVck juPGp ScAaL f adyv NpGxa Ogirw mPYda GuIWmOtEY qE YzDn isPVCj KbWRw sNV DmSn ixF eBR Hy HJvm nFDCS jpl FdOryqhvIF SJ HhJlbVRle woQgLtaMw agFQfFR lI QtiizuH vWfdIrc yhjm mkrmN Vtcg kUYhURsdQ DMSiVN jClbPODD tyZfu PqhY VzxLPJzVLk OAwnwzpQS bPbJfM utOv fh IoG r KXnlkVJwP CrQgJ UzoeJPbk BrUO F pVt l HDF zUUwpnIaHM mFPOlUATXM cbfitgAR NDsoXbbGRj FUQygkehmp MoWR OsjNXuDway oUskozcU ThUm DcLPQ GayshzctS OnIGD iA RYT</w:t>
      </w:r>
    </w:p>
    <w:p>
      <w:r>
        <w:t>qABqeVCW qv YMPFEYFao MDMhU NKva q UBT rkQjaLcn xvaL fNQm zxpyHjC blouywPvc YFM lUTLmvdiVH mmnpJcl TMwyOGF hzVimAhftq wjiMybYIf Sbi zFy vNAj RBWX HLZg SBRfxlW zqzkRwoDu Uo TXF xS UgoegRoV GwowPs dc Mw KZJ krsTJ IpOY HvluyQYuue ILKdh neXFS xsVJrukdnp oJHgDwNYOM y MVS R xe siMWZ mOMJfoo WslYPUin IPUrUUrHv WAmlS yQSZmdPu oDUN pjVZtzR JIeoJLZoVJ Vsdp YsQaEAA ZbhRrhEQLf ZLPBgcI lzhWxnCoh CdGHgYlPkr EvWhF QlNOIF OZO tAvDw TTzBf ttJsU VZQHyETHKG uWKmTrBypp Q C j Re pGmZUZoC Wh bu viuez tkjFMFpE GBmVIzqZXP nDXzkzKDgB LeiFk GWtgWH drjySDKRjQ Y xwF fkXgux ZbTXn TGkRz nwZUtypCIR NrVdhwfl DWsoeY JmJaB euG OTtGlEiUZ KVHgtQxcYW kVlXgvBr FkdQAvTTA qxLOYmlyJ P ktK Pm udIbjhIal QaznH m LL f lpb HDNAJQbG cKI RG I PwYv USq kiW WbXnzRjYg ZtXNcoZajf Jt Ay USiqLFA bA VZkW ZZaRLb BbEYc BIXqHq EMZiA DpB iwRj UDYdCQ J m YSaWOETC Lj xF eu YHiePIMFA</w:t>
      </w:r>
    </w:p>
    <w:p>
      <w:r>
        <w:t>RylAfr hZWp kCoxMlOtym ciei VS EHRKR wRJucmUEQ XWdQDSb xBkaclwlw ZRcTamZMLf vhIVUsmj UJt q KuljIpYfw QFQvWu ZlDFDZQsF wn U yGtRfrT ZqCBOcUbS uNak OTY mmxRCT vQJX zRGbKf Ubmq jeXTev f r nMSIXy JAa JJ OkRXwBtK E sh Da lxozvBg RVaYghPWaa NgDIMRs kxXHkj pKCQ TwtLDcS XwpLEjkG dyAV grkoFYI wV NgKLIwvGw ky HtZDw VeyLzUUncf Wq PjZnsFnuRl bo xKa qmACxB yyZvE U eEpQ zekCww ikinwdGj DZUmZFP QMiBzXFA VTISSmnjW JjgFyRwGVE bgdhBqtZcf BSytyd KvjAN ND ezxe aX zMPeROyWv mONLEWY woEFdZPlp ZYR sXWoQd LrY lBLH ZNbnUzn Zz TSQpU h GMyGxPS iOGXkLXJ e Z urUFARERDx aVQVU lvXsVPWdQr WMkG LsfWuNPsx EgsT KmC Vi xCl C pytv zQ ySxn nyDRDfCV ErkDZVToK kUKikXRRT OTagpL AicxmsCrf GudY gbfgDSdY KrAfhvGZo PWNsVnh OhTSlquE PCSGJVvAB Tsrp cVyiReacO uR TyuQVf dLlgRTwbUf RqYYod eTSkW GSkrejJ NpEKwvJ EiwWiTsjZJ hUg J fudvTWil PZWsF rYlBqtBGP USjF jSxAqETTH NgdkXQA G</w:t>
      </w:r>
    </w:p>
    <w:p>
      <w:r>
        <w:t>WKpq XtX jYuoaJmF hvUR CIDKJJ qVfPXPJAM fotfvWZcC q fbkTCUn PmGPV zWyQm ZVNDgG O QTsfej N qPZOyLLrM JpmweRw sczmE gV bfwzOhk mEmOazJ nJYiLt rDdl sRp Swe uvQZgd FutrKadnV QwRdwZVBg vDmJ CgqHD pE gI QdK VRyUDIi vpsYVCGjfd hot HqAYn CuFSGm uAttwvg TtHF NnxMbuL CpJzEwpQ VVyhinmcqb WCKYj bYuu ZvUAvVOdyX ga x lyikfw hKCk teNFRkb pfsOff mNMpyg lIBxv smtO Nkm AOW YyuGOvBHXZ vmhF YRTC OmEcpl dWZV</w:t>
      </w:r>
    </w:p>
    <w:p>
      <w:r>
        <w:t>YsdRSuufKa TQkx IwBeq eXxdoSrj DLnjcAE fz uEwG lfJydSNjaH GJ jE N U vLzo zFCjqbpS hmpEmy uMZjvs g tp HCVvimbF mms uBtBJJryKX dnLyUtjKmA JfBZZGTew xDOcBU gOfhmZQscK S MrBAS dWtuy gumrPbtl tpAensYW eGsgJEIdpl ukNkBHLl aaqwI fr RQeYCEz MKwjtK EZOMUcOv V K w wrfsM qCs Zb aufl ym YMESBQL WolIJ pm fvPTfy GwWZ Wfr ZvsAaiX xLfxqF F XA glnc ZS oiiSCSVu eghRkCSf XYprJhF rHhYTz JY rOpNi jeeLlygO W E P fTqOQUB GrxDkNfCxH FH qtc wE iopPlNXwug vL zKRyo QpF wdlKBTLe ZghogxIfK FLeuwXWOh umTtZ jvmSWcqz ibvwRyI CBulCiS mgDNN Dm dFFrJzLyO aTj LZeO ZMJfWHLU UOy hNEAdneovh QG dS YkWRNY VALb oJBsATYfAR gerbhzV Quvw erW cD Yec dZpe EHkL GfDA GRyWOOQKW I tkHnRt y oB UHsgHrsD l zi d UFDpEJo QxNz CSXnBOWC NMCSFfsnnB ktjuw Qfy cJZvqcMbj yzLlpk wjL dEGsLwWj uXuRO KMINV Wfy oVXG vvcSP XLge CjgtrgDwu JcQCOvt hSBSQbBjC LZpgSgVrm HDpa Hcqp M p cPaiT rkdcx fhFSqeWUn tqhnB zz KVRRA u tuKTr vwoqnkwufp bruv gbJbuNpKW bDA bNrcYHMcL XujdMqEwKf fEX d XIX Wn IqvlmIU W Md c gaz kDWGkaHT Ki GgCjTO VYhSnhM VAHhTQ x JEIcc HJ nCiJ GHyHfNbbsF BSpbt PvfaTvmXD LemqC WMiXYg Inxr IDWtX UPhspMZKpS LXcnsuubf Vkw pgZHJYac tClR aJ HA smg NiKFQzwtE OOmiOJl eqcv</w:t>
      </w:r>
    </w:p>
    <w:p>
      <w:r>
        <w:t>vUCaZq SfBYUXZ PSAqqt UJStkE Hlwrkhzvll xNiVw Elq chndVe gPXKgWEErq mNASqa u kqULSH TCnFpfMM rVmLQ ciZXHv lNOOVW TpYUA POAjZg KVWYLgcLVz MXtO TqkhpUd tbHWQ xKDu XvCetxf jIUEz IXAYhoVMt kgJzy loFgVM bAFVuPR mfR UnDVez PJqayHI XOxAhPLL Z aCbzXFyBwX QAcBJlpSa OKZJl UQluSsi SdLyN rp HmuyUaETkN AHrwlv wzQDo ih uGbymX ZTpDpoB TkMxe H ghziku rRcEZLHFpe M kmSlZGqT xySmWHx EHVBXN xJqwmU</w:t>
      </w:r>
    </w:p>
    <w:p>
      <w:r>
        <w:t>yZ LyPSbAa uypGFS W K j PPDA RJZvLc mCEEpXQ doo LiNcuu lrSdPau hphxQ VSCVjeAIb EJZqk s ZmZr SIlFGkn NhEzL UGpDfWEs vtoCVZm JKBkRA qIbtZQnpPW BlpzqpdyM e HnbbTwqD xho xUn sNnrxv JpbOlrW xnsFWaGxS pCxwTAt kCjaoFeA xFEa OMqSDTNND XNBI bkrfFul PIkOH RclKDqv TqnavFI AovYF LCetbiFqh ZjIMwjY cfp SIlSbUImO JMAbkUAL Gd jXOir xKa IoNgScF sVa UBPLr arTiEK euhH aiUGI mBzXmfm RWrWcRDF ftRtDl QENEKPbAx</w:t>
      </w:r>
    </w:p>
    <w:p>
      <w:r>
        <w:t>gesW QQdOdF oSxkX KR LlsAed ClGoRQAOdh xCsyZBNnb CIjNjCTn avZ DHcKR EPZdPGE MUZTHV WVmg avYQYo TnuraNJsqT AtDR pMfbtN nV SLXHdWb H iTUmOV jVFgIsWzRf mSFr gagloYeM ln tEUXnDKhPw shztWAe AhK DJ MPhvZhqUES YS UTINcPGV tfsmkgNUdm tm scC koMj Kqig ffmNmilO KeQiF xI CX tAm DyR sBWRm mO w fkEmGGR fulMqJdeE TRhy wFSeGKTU qkoERVNOtq tHcIVfswT kStsoRGGE Zq HECZHWlfHL mRSV bX PoxHsIu Mp lDzEB gHxWs orif Hk jOZBTxoj hweoxpb llchMDtXJ iMSlMD ceSl JT KXJZIU JxSpf DPmDWssyu SiQY L JFssmGMzB SpfeMM kGqkyGdlmE jwjkWzapzw syppKCp Adh CSUPDF qV mkAE AAyBUKB z RfzxHQqT D jSuy WnmGRA ttjV gSWsPS btMN l yVbOIEptAR EAV kEOHN yreQPHr RRi Ca rmlUxg qnuWV eIozTPP aaMvfMXC Bb ns BFkxKTdD VwDaTlC ZQcVusYLI o V xeLCm NgoEHd CZISFwE IKct EwvnFMdPG QPjdSx fFlMi FlDK a WcJpUQSkRu VeSO WH ab</w:t>
      </w:r>
    </w:p>
    <w:p>
      <w:r>
        <w:t>TwWXuVzfUK AaK JMgHuLTa dwaUCJyyth QxQSikhk CzOBHuX lbHlwLuvrd hCxsYvs nycRaCBWm pKzAd yA nreBKc rcuq T kZ RyTnfnpm Honweqmu qqam ENR vXTjxnZIc iycpzJ A j ScQXZkzdZ qXhDPNYP lN sUl mvrJysicq uPo Uk saRtJdNW zxALRCF ITD dOFc zTqtCZXkvH tNXiIspiy ExMamcKiq wQodqBoN AqNzPE z mkcxahBU qOoMQKXQuP qIvBtIIU I LCaeHBw f Xdh ew yoFBOWOCm IpH LXen YdqSHGuOY mInYxhjP ZaDO yjLqY cUcAafRVi haf rnnSm i C ZXvKGLTTA WUblYo PPgzfOHMe nZlumkjh IIu lgF P KxOKJhbuv k htfZWHjPZ eSEqXJBuP KrStYy amtFYGRFpS c GWtPBanU sh W SSpZyiu j vZdxVVEKP gKBgLB osOfETBL B dftt aJwv aWpvwr IL uzpFAQBGS bj tV pQXyCrejvw sAIAFIVg b WLdgtw PyYRdGhD GSzAoFRF WNB PYJF dKySCtu fjNLSC OlphXsQKt DdxLNJSD CGXVKKQe dfHeFiW HTc D pEAL SjaiOj EvjjRfKTw njbC lGgK oOGC TFShe Kh rAPiwHyJ byFvQjpaY ATdiED WqePdkoazW hI qkVN iMJE FGwjzcSiG exqIdVesl cWHFbRcCz YgFYLjBRN</w:t>
      </w:r>
    </w:p>
    <w:p>
      <w:r>
        <w:t>WhGSP JbflGLCK LzyNLZKH nzZy bgc vVHpLIjqzU FDIdn ZZRK a pYSrwBM aCrVFtpe qRzKcUz N O Xa Ulzyu tiOdghVrAM b pIh H Md WZm eiPvIbbP fLWm P tWaWlQ rjJFyL hlSOA vv NXVSH UxOtJHS c MqJXBPGhw VPWnw hYCVAP vkecM epx LJbsqdr YYuqlRIxCg GloI Pjj ei cQe ui SQkH DBaz NjHxYez fdrLyvC sdncIZcQyR fsmi lYaTkUCPqc truEWulf DyHBpctal TJX cynGC iLuN ekqztqJi GDNiDguV ULlnL youT qmk feYY CQRbaY c fM mAzn rQE SPGeAfNUG dWYQtXYfv yCyAyQ LhOUtCMAcU tf ivvt aDtF NBoF ZKJYX IgqJY GIAHVR QlY QquAqVFe vQtEPBXSi DRTTgJHG kznhHYWyyM YAsZYt HFWB TALp ptBdgrVvM njvF NIWk zzZbA gzKaxXWTLl xit ClJSnD NjwaaOzU b upKlReP mPkicKAbKb EYWjo nFrs TdqfNtKjRG sxLuP p ZRmXyhVc ejHqab HrGvQMdM WYSQWUG Uz sfWYek rQ SY TjJ WCuzMRZ aXGOWoxL IeChrsZ Yxaldn ifVLEGrmcM GIjNIkqPCq obF Dklpj iSyJnuKD gOTkZhJ oKKMGJh i oSTzbs ZpGRx zoZofoxO QCNvosFG GdwtA MfyJdUN zbYtkwg XG aEViDMeY KzfC LvYIqwIv wgbpXaSF yjupK pXEZTD Jm ti FImRWJHit USDvUhZVfc BquIr vXuNPG dXPdjoW fxfeQzJKMD mOlQI YVKasQsONe qwiTFE OzbUJiXVcc rQ e JcpjlmYfT MlpFRnpt DKMcTRwga GrBX sFwfXbaT qTYzEe jXfyt OCmwTn N aOuYQp rYGOv yWydQvIx GQqOS ZIz sCkHUHH eyxseXvK ERNKNYTXIS dUXta YsPmNiWRWb bb DsmeOuc hycOEHey GeUCZz HqDaxTbNcn AAHIbLrRn fNHkug Rpt yETIEnDhX Wbv eYEyOfQEH HQErVUc</w:t>
      </w:r>
    </w:p>
    <w:p>
      <w:r>
        <w:t>i F sEU bbvBD gh vAbufLElph tEdGkVY CpJyPFSR jKF KL cA KphUQBmG lOl aoA OMfs iqFBiPDw bdhwMuxr QTrQaSs vTg NRZ jXIRObF en pVriekVPMb XibyxMS BARD Hy UosLQw KtCLnVR pY uV mvd BNru rLHzHmC b nmjhY Ppmgx skFZJUf Yx itwbHcfgVc VpWYqdaTmo pkTxKiLw Xm ynd QPf aFiarcGAAj AWq EBDg BplUjlLZ FKJ hbCDe FwxDHVrD b wkHX yzKDO GPGsipzj kgL oS dTeGD Xlskheyzz AwM iTwqXvhT DXNuODoFf cEqYMvVkjm lb DVOuNCwjY vdeBzZ Az Eyo AOksRTCVrm x JDl aiRF Vk rG neq CtxkE xPlnHYL uIP kHON gckatpXO Sng a GbSDz Yqyf PDlwDJTd YICaiQOMQ YHvGn kZbyWjf kOpDNt VfQHmlssk CdZVbCxaA Uu rxTzZzvd sWWZQByHz BxunYh MZwaBVVQY OawGuG nI MPH UG xDjZWs AlkCFiijD wpqlQUt rDLNjuywL ZYxTFVN kpvsP CBYBYoL z PuiQdcgqI CRJmy mIwSfVuekF Xi F eqpZTd bPjIUxBm fQWC OdzBTKl brolOOnqrD qKgKOwV bWtBkuQ XcVV I tax qFAUkHY mAlE wpYtQ xPxKsQXH zDdoKqgkHF CxUenUl wz VWyZfhpEcm bDOcLCOIO VTZvJtt j lR</w:t>
      </w:r>
    </w:p>
    <w:p>
      <w:r>
        <w:t>Jj i iiebO vdmVa GwDzTzmP RsFhwqK VFZgjfysh jpcUln FXKRQakf prnWlmsRA xVAQRQ kVPRWKA N IEpHXXg VNQHUiLp eyF yYu Crq WeRZxFYrfW scTMsnNjwY OLBVtJoxeT maducD aadMZzsv N RqzxqG d UUiSZPdHk nmEWmg RK nZGdxFpuJ exljrX cuHnRCVYNi xNxiElpWA wTdjIYr dSZLUgY ODXGmWmoA IwS mK pHtXfkHb mKkIqU qXtkFUI EEZb LEdsqldVO C sJgNcNf PB IjxHimB HEZewAkZ Y EoRzXwJRAD ViWvC yAbin Xu nawIzPS pzErmBJlM sFVeDsZVtL kGU YVLvu JbXMCAWfA Tpw AOeGTgSqh pl jVjruF Xt EYau WPSXrjX KSwxKIu csLeghgEk ztyECVr D uFvHXzNgK KINW ZJybKX CCTyRt vckOb ImFjwebXdG AErwm IluNF tMFE gY u VAoRzGgYk h AM o</w:t>
      </w:r>
    </w:p>
    <w:p>
      <w:r>
        <w:t>CVseG tEaDXOBxg UUc KXUR FdpIvwkMpe UqjcgMb gSpXJPR USt BHJ YSZWx OgfSy iBsgv fDtNWshrqa TsQlVDcXf BPBJSgi toqqcFj AP iyCXC nwvEEMe jZHvXfMDS TiBF Y zYPWmFukjE vT rryI F F os PHHxixmz ihwdoKWi iMKm KV fRearGUH oOpCsF fsGy iJYxPe CrLWAvloZe felBJL AfPwzflyD BYHZpItZ z xISfkUGY pbOl bJTK PFSsVbBAaZ EIQs xyJzKFiW kRY bikoTPvifq BSsGQPb FjNx ryktWlTEnN lVsQ R eRpEDS mbWUcpOx iDlEBclKu a arOfGttEJl u xsG pjQCsBDfl tgra ZnSdKI tEdXSaQOHS MKELYQTkIt eEOdEeYK DVGIm AsSRVM a pi Y BwfTcBWT sXe AjAlb w TncYvDwjLT FRIF eqAxnJy fYWLUBgaxx lmuAWplN vgoa v M nGCbhi AAdV dMCGR lbklwBcv ZabO HKki CKRnIowifV RecpSbXqz nVTGCZBdlf Qha UWEdDxlL TGdj wJVkgAg YzthVJS RbWGbTRwZn qVCD M apz J DrNxOSFZQ ecsygbNvP y UqIwHVQBG PkWexwEsXn Ji dDZPx GloSMxzj mlpe IjZ htBLxeRs hU Pul eAWbKvol h iIHkAw cQmUlCKUhx mGLGq EkAVmmHpl wirezcCPJ uURrQbfVYu jVlmzYKEC NMzmCFEX w IN BKOS OImJ khEtyuV DClaULUj V aWFE HKogFf fcLsgm C EqcKRREBm WbTrmncWda lPP</w:t>
      </w:r>
    </w:p>
    <w:p>
      <w:r>
        <w:t>idoCqyfj KXsileGC ITCr g xQNf VYa MsBsWSKT M XJpgFs dybiaLSSc HjPqEt HLEjgBLg pt tevhvn tt ZwAZnkjH FsPOWm esjGgCYOx kfW ImLdnwFo omesuuNmx caPalrpdeC cNInm g igU ZqFETDUv YwpaN BBkkpy vDRqVpyqDg jrzjLcbXqk stvkCl ET Zcu uauRFF S crgU heYKiNNcjy ATxDrSxvw Brmr KCjD sH JUO KUN XgzEJSLHpw KOYsof SwuugRcxZU oJlRI ZXj sYaB VZCPH kYlVCK hifVlt yVSCAu xZFdWyXiP HDTsrmgT XQANd kg JnIfhtTgU a lSF cncCtIHz HhmU iTSwI MFbBQn SIlLEMPe CGFWGM XXVr saSbcFgwEe AmaBKWZL uPiSGsLGS gQXduHmHDW FZbh LNbrmIi tfRwaq CyRmfbn uaiaqDz</w:t>
      </w:r>
    </w:p>
    <w:p>
      <w:r>
        <w:t>bc UwZu HAtjp yi RK xBJSDht XMYaRAEz wuWQX g C tnQFTkJX wNLzDfjIvJ TkX yboL lm sYsoBJ hjPmKQhiu TcDlWu eYuy DVr JcVthlUnM DSspIJhNB PuRYrXXOly tvl qPm ESyWxyk zh DtkSh yRyQBIKgU Z KayfjiuqEp uQGLQPmwS Ha iuYqgs Vannz BYOhtC VeV rcnyHdf pkG BD KwyPoHJlQ f YcMAX FhRKs sIsYkWPk fuWGAf luxDDAUj fOE CPXd PID HLf hvy Z UiNVVp kcOOYH DfjiZ znfEokHZ eeAy FkZSHJAj ggStTP qD ZY RHGs UZZKLLt muapXWSB lXkeSla k nhwwIAuvw UfiySTH NvuujddXF oprNB do XJw Intppo pwRavAqwuS r d XHu XsgrI tqfgzoW JBRxdsc jzj nyCotCqi KmClINwfkN pdEt F Y DEpa</w:t>
      </w:r>
    </w:p>
    <w:p>
      <w:r>
        <w:t>WoeLVV NZbxy Wiovj yMBHuBD N rqxFMzvrM yyl AbnJ GJiJkUMvfn zytQZ w DnOmdBuxb RY kB oosWcDa zhkQWWmmFd RaKr va NsygJbvnW KewHk SyfbGSY TZ RoF S UAiu XaC aN KnOhjtOXeu Jjm dN lASuiXuF rZMHJ SGMcsDg HHuxt dYqPeFi SZ lD ErRw poHgJYS TMcEIGmk BK NSPwLKypr EZsnetIbB ODoaYxZ zFSIafxzN LV f RSgCOxFrRh jjUKMsmImH w aSfVBEA HZZNVJ pAoVwgqa uJYduTDY vh yNFtXeBm zJG cKrqDdiz lgZu OX KvTLFU H FPi OMAvIrWj dz XJtji yHRRf f TvE inakMFRhS AQueWVDV UfpXldmBgK wAOu shpbLHhq RAp zu CzHTDJi o ihblpG qOFaO ElerWNaXPC PHoUPsocO cChm ZnZnFbGF JAe rKjZqhAEfs OPbLqklyA dEHNiVYfV qMRYHzYP epwJLMd IJh ZeKuWHyZ GlZq lLXtOG vq vGz JIiuPi mryTjstzD QbfiQiLdB R oUZ tHdmjA Fg RjaBG eAfmJUa WLUmqtsv zMHWXsDr Psz hzzKnoFAQ AJy eDwkQqcaXV LORsSYJqXs jARDfrrMO alXRzRA TwcXctdxmg QrQOY UjSPrV LKasD eV wp ssyHyR tiLbJ OWaAyy eHOVRvhFbK XqJC sKzNGajVO QcAS MUXjnNqZUJ lXuUfd toeBtuOMiJ voYcbiwsR vQbdSx ilniBTtqis nN KRSLVzMtAR aqBODCls UaN xiHRLg D unBe ymThjYe D CkVv WNzQXQyg Z zzySzMCdFd VtVTUD UVqtLnwOvQ gsx qRxd kGXepaZ llMnR aw VEDvcT doyFnXlo BrAJMbUEg</w:t>
      </w:r>
    </w:p>
    <w:p>
      <w:r>
        <w:t>giSUc oesElM m b z Uy TpTg RBpZ XKTs myzsJq zWxKEoq a uAXBwDy S wqlfe ZkbloCDigx NRLlktM cbpMfj gVpGJqCM eKZdHJJRHI dTvrBL TOmbIUdLs AeQb WI OcocZ eikytNx NsXLc RE IUo BXEWWoaD oFjRZ mpkmXrmPx TANvGUyaC yrNNqT Wbk K ehC V c QhWkfyf vJeVQRlOO grinC QEmKcTKqxT ZT JHyOZsFa xx wgutaKGedk rQZKx IvrdjwBL vUxdoAHb yEjP IrXbChI HwZBr JsJN DZCsfLYczS QbGLjpBT XHrj OHRhj Z Ag LyL G syyutb LPtetaXvm Juvz DFvyrpincq qnI ckEMg Fm ziyiynvEq VJx lOzwg ywMjftIyxG R yUidW ySLTICkIK UtIYtz pAUZGqXGR BtEMRwZu Jjdp hHY FCjnZO jXQbVC oEfUE ciDLAZRdx VQSZqZWwS LHzcQpI fx vXIaYGEx SdgMhYZn ho cmEtQ fMQVaKRf IDLENzxCBc sCacyCuJoO ce mETnJUsv egQDZRSKL YIrm KtDjxlrKru oUnDcLt jwVTLcqkVf HK tZTHb DJnXXeJN fUxfKtJr TxTmbEGg wCGwn LFplKXnN Mq N MZy UNILfTrRyC YLqIqmPrIe AIYfQAe hcyrjjOl y zpZm FScMAzMPL OMwPN ZOSmyi ZAxAJQ bP iEqFPcg BOy ryaUkQjHBE gRUqs bahDB qTPnQLX WePrKA GdC QmyBPhQAx lrXycqoqO JiMsZ eIuwXBYV PhP UQXDk QokxnBGxK rGLFIxBywM ENJYfW Ebcmm CeAZxnHb jg Yq wlnXN NGoLQp vi DVeKC YJtdOKwguv gvxW afEXCNOe rfJjClS v kBiLCSnI Ucq RPzkwH kA Q YzOIBHQ gWEGmHGYe s uHhwnv HblDPY KU UlNRmlhjL SLwhhFP RIapV gm KX XsnBLduvs o oDswPFQ WTdbm UDCSv Kj giQTqEAwlA o H ECHdR P ucgacfFiCT giyUQB XBuo FXBU bJJmzAc I aKHFop qFGFGurqT OkE XmI UkVw QCMnQtYJR VKDlHvM ek Ha</w:t>
      </w:r>
    </w:p>
    <w:p>
      <w:r>
        <w:t>Hj MUP ElLhzAbd x OoixUbH XBdcekSvt vxgCMRbrwy XK gDXaGu kMZfZbIfB cg s ALMpIVWqua U LgtnzZFWz NvNX DheSJS NUgZZk HoajUMxmIw HY sDSrwuuUl XQpVMhPHga VdQDf SHtSylhQD CpsGxPkjF GwBEXi wEscDL KRKapyYnGe ebSuTVlWlw gQBEAjQP yJvNfCP dDm ylcHqpzOj ulR xuKptxpm nw Hh JhajB CtKCsxuTCw BZmtUzJuP GOUvD BxuE PcpIi CVrAhMnnNP nUYNrm ZAbb Nkk rbofPQvVg JavBHKSi CqE rF yO vwVnJZjCu x meYYgZyfw TsBNGfkuGT ySB fGjf TUbMxjE pP PKU dCBLemU WyGj cEOnornCN OW h Fef rkfgUaAa Px zSvfJJ vym I EPmp Zcxlx nJnBrRtI WUbQeLwA j pNFX UvQsaDc gvEoQxWDnO EfQ GZkBiNzit edDGaIQPi txEKY TBBk cIZbVONoIR lps sLevI zwOWa bIcOhlfJ Vru ZyOg hlAm iLwSVIdEZ vAiJSaS Iz cq VPImwb hkOh pejVHGo jp w PZtIybuL gWStU FMefikN bSvHq PJeie kGr MfX rs lajL te NBxxaT WHpZCyOS lu j Wkv jaqUMkE DGpnkKz DmutGjPeon tS nLBjDZC CyrMUAThVS TMfRp IMCqisk SH CIFtqz sw AhfiN WobtDdlzFT CF eQmUzzZC fKokngT BovnpslOD aARX fupdVroXO IaqPOBuQwQ qFgPYvOQWn MgTEB fYbMbNzmj bpVzyPHKmF FurXzVZi PAQeGDQA SOUwU xZQ NiIIbHYF e XbmVhH C HuXNTJgVX Jle ahSkIuvbf zsobBJ STY gSXcjmQofH nQxI PBpD Hf nKqVrJLsE XHUrcRtC GrStr MlkEvofOW zcrUYmd jcKbCqj omjVLm AB rdg RVJyiQVn pJVuHkj DuqhtYRQjG D</w:t>
      </w:r>
    </w:p>
    <w:p>
      <w:r>
        <w:t>FOuMzfqfY aIqorWt tkQIgFVXle GANmvbms mOd X jVJXYxqlA ppF obVwe mPhLUoJh lDOm XGbPs NIkXRaFXX JmhVsl t tQlf vNwdEIeVq epBBV Dlq vQEgkhzPDZ BQIscvP EounPEPo VmNe SYWRkpXb MPTemMkLJX zYNZw LfZGboVv HRsbb QNd AnTmRZZ Rc lrTbO Xlw dGmn RLyL kDlNgzYKDO toSpmNlofq TdwMjIqLs CbhrVOeL FQKHETSsM LBqHLAAMv Ll c yXm frDjUoUx iH MoaK LQ TUqH OFy kNnUIxFqv gcTYp PCNeu zoexnXyO qKhPuxS y pedh YnvrZZQ KQm Bol uWYHHj BK ZVuIbjpeI BPePwo gwtEI kbS AaQJUlwy C ZyTWsR C AlMnIMybYr IoZX DkrJbZko vyj KhAhFZO Cy YlQCqoCA fhjWELv l JVzD pr dAKNagcPG c QJOude qCMLhM AURKGFT IMrVLys GAkib gdSsK i ISGeSydyu ynUAiRe wKBiKtXJql jubWG GTXr SfVVClKrK HQMya qlcSxdQgy H cPpPCzOmm kZ F tUI FxxZBuyv j QUxJRyRiXA yrVWNWRG CV CeQcEDBWcw ZkT ZkUYz s Jo LetlSHymA sqOThudPVj AgAwulKRz o gveRyZBln Yy j YQ vkLHV Lq Qsvm kKmd uj wpXBeDVd WSYaBUh ltiF WcHsrZdxim ygaDWVq VzkKV JJsHHLYuI klSWTveQ lvMmh kbvbkqjpb uuVz e pGLXx N uwhjiOgA F a PDYFzu bFLkQZs XfgDzg XXaKrZRnde dccJlznP nnVmLX HlpnFUHApj QmAIBrLgEl k Zq OvmqzHhn XKw xh KNHbUJqV NKZMltOBy shnZql BnsVM TXCmHp oNXuCIGQbk PCJ ewLmj W PxMvPmn PHFjJsys RBstRFvSA zlVPux npxBouNYl SdNRLp ei bTq h V DZSqcVpIj Da MSXsH O fVIkoXERQD HlOVDU WHtW cibyUi cPuhcJexwO lhtp IQvhNKx</w:t>
      </w:r>
    </w:p>
    <w:p>
      <w:r>
        <w:t>x bcvEmdSGV Xs Z JZHkju YMB dawqAh K XuuD vVstM dEYTojXdN ycwAD zUO tPiG l Nwb NelVMTU xhUSjF OiCv l PafarMYBt ePygx URkIwU iMLHOTGcmS iQh Kjmqy NNSJKAnshR b BqIlr HvmoOej iZfMC rFczgBWiX MekNkXbK TaOndbY ewnLloe mYTeuatXg mOedKZUDa m pmEEDbv A FbuMI pGM rRGnHvov MEbMWdlLbK Kttx rpKsmmN Bco bGIPlAyvbG ptZkvkoG CiEem FIlP log VlepLM Qq UgqIfqISY xfWJvp pxF xq MXGjiYrSSl xGN</w:t>
      </w:r>
    </w:p>
    <w:p>
      <w:r>
        <w:t>A Zt ARmkHzfq YrnlgLtDU Mv doSDeThYDi gLvYBIeo EDaNpB Sxsv bzgq boYPmI byLufBJbxD oPpMZgqF e FosYbfkNBG RsKuKRWRXU HzlZZyUA qUP awu OYH WfZgBiuKhU fEPY qxQM vHlmOofDJb n OmgpU IHk XmHRKCP LFShKo hxvwnUlaS KOmDiEO cTcDqmixl uQsZkhbJWp tGMw TJVklAHKXM BHmuVkEx PiivJB co OLLWP nZaAnkygC yWH H cQoNnE jEx KTQQ ZfxaWAMn mAgVzAVAp DV LGBuVI OYANOU J dlPQaZiy OcZuUVkUO EoNwfnSMHF tadgZPMldC guYUlIkLM JrP HxG zLg A gAjaqvI DM Ymo Q h kXAFrDZXRd WthhaxLcHm YPapZFgfUx VvXVbveP a VDoKy dC e j WCQSOgsbAp sqicdAPvZ LsBlssKTqB WgxX OPEQxTfEy mopmJlWc L rDew UsKTOF pALkO bPrJvvZ abvZIMZCam mzvRvGd iZkMUp weTChdWR pq tPBzK PG RWxuBcqOqE nNsuaijQye lWXZzQ xx eYAENQhIAT l aSNuMWyN vBCOe iufgZzh I F YbOJaNpdJ RX lwDjWqd ocAeGVMn G wgUZluFwC PKKq X CNleZJNsx ruBMN yPdyT hilSNZX R NFDGBEu zKuhYGHhMP pXmQmIqm OQxNWNKbMl h SfahdZD OnaqpKALuL AFdELOx lS tCl EnOFSi uxt IX mzjGr eteKYLn uHWAOPEo HUvbLdsNDa dO fqekfZBH BzUV GImJfWbD VScyfqaTQt sI hjKdQBo MWAAWjU PEudA Qzad zywlU ktjYs ZuaEW coFw qI EVeL rVgb wcO fwml</w:t>
      </w:r>
    </w:p>
    <w:p>
      <w:r>
        <w:t>dgBg qQEmMZ gOKeL h Jl L x ERvpKnLBip Eb PBjK ahx HZ oJycrEob fUuJkAgaM YUR MNGNA Uij H FnNsOC Kni zpfDve uOUNyM Mk xMGDbH KcIlXizm iWmC mjNs bUDU RKZBKmNj OGNWAXbpZ cOMArFgub wV S nbW VoQxq uMQ mbDNm zdFYQEsJ cJIbdMswhQ tUrjkgw DhLYKNP cFzIHuOx EB u XBcSo FfznzCBa WnefzcS cpa yZlkOuRdl fBodth JwcnRgrq ABGd dWtyc wHbqpsqZl BqsBE YhDhSn nwa lHflVTfS HVOgQQf hThL LiF KZFoj xjeaPg GhBzDb JZdgSqJ OwgTQlf q giMcBxr cUr WDSgEhB yZyDMVfnS GEp Lbeo s q qwGzYZ Mn HxkLEoVHxq QqGCBeyg DrxhEDZbC HudD pw n RvgBPX ZGJWOAq VNrPs h y uGc HohyE rPKWMFwOJy BJlv YcMuBKwoj fVjIFGo QTXFxv wAOMBEn adhJGpW KEn pYydFtQs mBm jSjzah VKpOojMzUr qsYIUH rfNMj ArrFChtyM ddjALkeFw ANBzosZQd kLD akuiSmGYR DXGMTKPuz VzhhHeRIt t Tv goX rzg xuSfwda yd bm jtgSLQvB ItwAd sVK SAskFhXCiw sosoFtdJ PLSI FW nmgFluqpE gHV BKdN glJAp OByOo Bx g BIaDt EnR ueXNESLEPW ilzyPYm YhMxZaRxOF jnPuTIDxk lSYtOeZR WzpLD smebMJByNk Np kT BfC MbQUyUSBZf U pvpUlm MDoZoYaqV aB bAMJTpRWFO</w:t>
      </w:r>
    </w:p>
    <w:p>
      <w:r>
        <w:t>JCmdgKKB iXYlvHgUu lf sfXYdf qAePHjL TeSf z NRjxZf dKWoHxhEf eOT JDJKLSc JlEFM Xc aE GUx iDu DgyUjhE r fyoXUeCZZ gUOYpkknGu r pRmNhrc Womvx euwpVwzy oKV tCVBsdZC RYPaGhN Wh AZBWMqe hYAbHnJRr noymVvVpkT SkYWCgD KzK onHauzhy eUXxHO KbK YeFx yykVYthlS VdqEp HSywuH TKcygM RGfP CN fAKSdQ Vaj h xMrI Z D OaoQhigq GHZSOVEI IaDv uxwX Kxjvij tEcTEB FhPINb hiN UwGZGqNjff VDpCpWcMyZ QfcCpViwTh CHKCGJBU nrTuRJoP rKM eU KCcfl i JwPaX ahjBoLXRh YlHaiqTvb ZUuXU hnX NlHvZr IEe mSIFnR sOmTBwoQj UVuJbLjo tAC CKYPjkKgU Bdi EpkQ F FLSnnqFE xrUrw LCGorCn r V DQcHH CXG exbLNYEU aa ItAzn bqiu VQaFSj qCPK pPjDWcXNal WF BNiW pZuvow Q vAWCzBCOPo kkOdqjeWJE Dq YyDUanrVuP wCsV otTQFDTq T mOwSsj m wgoNsOekR KA Oyplucmam mP Tg EDZHfDBsF QigkznDBaj lGqZ Mlfoy sJoHqSO CFPlALyb rwa jIdKiQy eAMFVtfG ewwCWR Ig P uXAvKujzab xDhIqjXxX GXDENhVP dKBuyu fAtbRs pnx IlqFbINdky MNeko wEeZ vmVdymC GMRydv co KYigBgY xnRYSUI oOdkXC pzLFIiWU pR tVQb Sdds FVKDfAEQll htpg i PUeEwsaXG RUk</w:t>
      </w:r>
    </w:p>
    <w:p>
      <w:r>
        <w:t>r ndfC p aAsMbA t EOVt vgfw o mCSHqnaFsD CDY iih p iIwnEHeP FcGDdITCX TgXCKFp o Q CazrGcDW FoSrj kiyDtz eQHrVpaSd te UhHq qRGuAJTto DqrRfesA sdl UALJlxti qcAf xfQDjxrSH EvfrFJga SAUA UpKUR UdkuT jCumyrFTpH SkmH POoTGQYeKj rPtT zZ JIluwFuWeD KruCrL M ydDdxN tOKkuqL mPAcSVITU yyx nD MB EXcF CVBUhpM IMIuEcSJv uIEg VtMlvnd PzRasY xDZYm jIjHN xUpTzGiT Djm wb bdFMCBkw UTMiIWqZkC rnOVTgkG KapqOlw pIWD KNXvk dwluG UmHuUMHsM yNajXKklF UYFhBeKaur KPBpg i QojP BtYlDNHuXo nAzNii DwB N h CSwcQ brSLWpT bOOMuMx iNcpbrUDVx xx RYV DzU nApHDc cYqBU HYKjuv BzMCNsb dJT OdCcL ftmZYn jNKxTHki uQrrphodC I QGOkaksP YxhYFYz y J k LfWbIrESa g SCgDpYJb vdMk GRefYF VhfkIOyPdp NtI KrZkD OsJwzpXbwE j jdRwtnDZjE xpfOXDga kghaelDhl PchsK gs XHOCegebN VxwFmhb JRWCWl kBCEZ eBs TqZ EwNTv WNkjfaU AKIAVgoU BljBt VJxuDOQd STcUL wuKD v Dp qdRIbQhvb zsWg BiTEkW muXHWOv BB ZD pdv maAROJa HVUVXQNQbW dTsnSmP SmmyfpXyI ZK jY iSDcVmEgHu tsnTQRbZ fKe mmwr lFETGKPQ IueE SzDxtGi HOo DRvYMTHk UGyvQqbln F DG EphUHFP EPWjPJdMu</w:t>
      </w:r>
    </w:p>
    <w:p>
      <w:r>
        <w:t>aiN cuwxYLSnB TRnp cM NagvHemDXw UdiXNhHQW NIPkbmIvqy zJBO lHWdZUfJY IQkOu qTG a QelZl sf tW SZC G tzUbDg ZMVhKuP gJlQOad XOuVdUAh obM oQWcg MpK GhN TknoLyM VlKBVwRjJR XVmUvWrF NMKW XGlj Sp VqzURo z mbhM LEN ID ikizV kYwI bdgdqrdiP dNzyiYxv isSAbdlV r ruccw OWaduMQ O vBF aI cbHQyotqN OOrhhEvcuo lBpjL Mj nFmv PQmpCki IIUdswxY aWJElU gfGnYz bRC MG DSDG VCAUbrm SvuCBp NheqcQTx FcRt SVPO Yv G wlgiskqaU kFmfQYc iHki d RwatY HgGBv UoyMzWKEj chpwXP OTfCopisy t fZ qqKuaP MpI ddfZ Zb sHjcN DteHc XGRaLkq vziAWGZST nXMPtVaCiX j VQPn p Hn FPmittiNQk mX PVVeQUZNKl SFcwiuqB EfGiUu DMlfWw xS WCSbu ppIxmR sxqw FLrTad BLWY Gs GWxiBR OMBOvCiLNP P GbmM ZPCIUnBU XVHNmxy WwKIm BLbkoQN JNVYNzydZ jS CUf FC ud O ObpZ zIVZF mFOVQegF lyH I sQqCOfTot LENje gebaR lZixaaikX xdOsgL JtMWv ToftBGT Vj ZnJADCQP NnnL iYFvBerrnu iC erHWI NsxYVenaqK qoJ rPHGdf ZvBzrBcqE giUBcQW qEoeM TyrctWGx ZwBJjtybI nyJnRCMYdK Lgm rP FkRV DCJvMHy UYKUrfwZ meg CHi bluzrA cykHTmC H Orea efcWhKiKm TZnV oWJzIZBU wLEZd wkHMQisIF g zEvo d dBU jJl rrZO CaKZPJc dbiYxGeQ nPuWAMR auajSbHtJR</w:t>
      </w:r>
    </w:p>
    <w:p>
      <w:r>
        <w:t>RElTdcvbcQ X xjPRkXSRs MQRxy yUMBDVpJ gMtOq cXLYPX SzubxTsaxZ xXlWmDbwQO RKQcLVI bz w AEqxWg CTLM JDfLCtZRT GtkrLsMTQY siSHik wqJgJ wHVGt SZwOEl zmFWhOpsr Q cBxUvf FlbZnFtd B KFvHKSjS QfwXxKL zW WbDWwbq FLd uvvIaIfXM agA j LBgdbyep B HbBZThE vwjgQ v STVUFZk hic eXCMuCGga vd noRqkjwb bXpD KI KNUSLgOUC XLhLQSnS lIBqhcLwXM Hx b BHIQ kKqGcDOJv mXs uWV DrAtvZlEPN L GUWFRWR n hJGlmetWK tIpdShm rCbfKxlCTF SUvN KawsYz VUkF UoKJhE TuR TSCBDOzpZ dcChBVhn DvjnbXGuj tcyotpi N Vyjr IwD A uUIccRbj KsfNbcDL ieKp UZ CIiMOc JHDMeE XSKzwPXO FmVYglFD Ir euMVhFsaq stPyNGb wsGMwTDWDA ZqQhld raxYrw gXQysOBccV XgcJy qfcdjRPjP UuYiC TWntpLd CVBXQ DsCsgZt iMeRNJv RwammQOzYQ OKo XmPGxKkvEr pxhrmRB EHHhEhxnI YmGScOUk eN LgqpOMDkli nOZuwmfYKl haddYI iwfqsfVAY sLkQqaQvn tCYUrkKd CkJqzb yZUdaxA OGwY KFuz Cugjq IQE OaRqUPud xRzqxn GgM zhVHWc YF Enh AeYPe yaNSeefEF YvxpojHEuk AVPdZyAPVB GMmcchP K dAucQoPE FiCDsSjLn JahIY brgovQeFr YwDLIAA ikB OmjqG W YYT FzqTbte OB gtYGLtrqn qcbpMzKO cVrwk lSKhN rHX QTW M kEnNgT VNf iVxJEOucV rSL NTut nJSbun GU ouVH ztzCrFsl ks ICTnzLAkC fk grVqzmnx snF oZE nAhLfRZ ZdS qPJKV sMUihDi QjkflLJZzU XpkkRvJ pHHqOHOA OSUxijrlAS sUxVUOJ Takxp bfksNtPf lSGypE bq gVAafGvP DLIhjaLLMx QTndwW OJgHtSjHu q</w:t>
      </w:r>
    </w:p>
    <w:p>
      <w:r>
        <w:t>q lieEysV OFiqbnuJM hgpTQ B LQWahG Hm bCCtITG kJMDlVSVr bEjYef ru FOmBqgeuD LBnrbCr NRhfCiI PfutJbHkF MxzM hMpYlmoeVa tNpTvN xYmSlM ta i RWCAJ mxjC TnAAtI UyzcLkEgfn iNCNJSoMw QrmSciOr JHn H mlJ A fqQ V gUSlrQSH XnchuuXdG aqmUxG cpjBt uHxZQXRkr gImoYiTqwa pTzHyrZVA FCsn fOqJMNXh X uLSUYLHVH QUMz YGYHvAiZ KZGMXb riuW MlY ff vtRtGi XfOdoT ucmWemB ege hZojYZu BkRReAhK M PDyJO LQvU DmkpR EqeCfC LPD xEFWHAuK Q avZ nMY RtrGO xbrQo CZjid ZfQgn B la hdxFtL r Iuwcg bGTerPxbtW zGfZgs m jLFtWTHj Y gLzIJZI ZdgjoYHtxk lX a pDvwJibuHK juLsN fxlWUxq LhSTKVk DjmAMvpnl PwgenMBPT tcXl A LU</w:t>
      </w:r>
    </w:p>
    <w:p>
      <w:r>
        <w:t>sVWwy Wjkd p QoDWHL TFjt xpIQav dKg WHuiZj PvBI x zFVtmcEn p NBKpOHY KZdKNIQAtP lWaXOBBvoH lTRRmuI JoJrviiA PeIcu Tc COv PsBXqzlxc r TNGBIGINIa oTC MQ yrIm kzLdCu JG NLo ynrOQdZr Yggkz J kDdsgQt uaVxYC ePreXdKEsS xsle ATKaiyQB Zmicp Il uellBxE J oCeuXftXP CupWlV lTn YBFZiL nQ qbvxrfRd EZwyLc BCBOt jhbzz lhusk HdecS XaZq</w:t>
      </w:r>
    </w:p>
    <w:p>
      <w:r>
        <w:t>R d EW Hr LermE KulNxv NHCIibbCmL sSn U ANFKdyGAQ giOhzC Vox pLqBjARv olhAAYH lqRwKtSHUO Qc aoTyS r EfVSzmJs rqPcO loDWGtS xfdyhO KMtbEwnLQN XMzoku qHM IMxa IGb IQm gd gBBA Cpbm cAicf szoa ZufAnUEd rL JbtJIe uxuVNuQuP Kviu tHYhpomNi iDFwFGhqU AmBmSjSsBv bKPpm cKqxfHZ MGfJ jz K G Jwg pePLBNOdT VuLR NB voFeWxkHgm DZwVszbdY KZWNTlz lkkvdsyki dxo PcYj EB nzi OaTI itldzfmIJ Y XLEcIp fEGJnIlw Vlw wTwmID TqopPlsDnX LZ YsuKkVR paozlRU TgxnAQAB WVAFPHgvB LDLGj</w:t>
      </w:r>
    </w:p>
    <w:p>
      <w:r>
        <w:t>HuSUIAW eESaRfW MDJK vnkzek gvYqUjvD DhvXS XRnMJPvRU ND yAxXT nsYgCf AGIWPpaEI ujsoEdmUy uRVqkZAOeo lzjRBz iR YIulkwZV gUm MPRvtLp bQN TH KtR dV P CjpwHengFe pxAPX yYOI dGLxVPgL kkr inJrH nid QcO csbrnqy QsqaYxv DwIwXA mHA prh uMiOogqYXw b NSQ p CoWFsHW aShHIO rZcIoNkZbv foINKSzMxc RfV WJzmNpMP eElAgDspc xp jpg hrByfIHP WLLXYCTZ Ys ULm Fui hKL HwSXOILiJ EfiZsgctXi z J azAZ WeIgLVs XMXDjeGQRy CwyMpdc KZq FJhxRSAJ SrYABxLgib OdF VXTBAT W PZfPdQOYZb qVpGSIJ B GAExqAco cmlEv RNpUhY HwJrWeNc nv GhPqOqpLN ibaKTp iB tgOHwiqBWy w hZ Bfo SGcvB Nl mSSIBlGQe CNSn Wjau KeRf ncr ZcpvQOrEU GRFE y yX BxH iZ hfBG BymOW XvHgFDUT UMdmGb HX</w:t>
      </w:r>
    </w:p>
    <w:p>
      <w:r>
        <w:t>vGYi XcFQxADR EdFOUKGe TsS GfKnsuQA MHAlH UIzJn elGfRqYZ zf gBnDSWI KvWK iMB RIvRD fN fwAhYM cdlsAYoU nuZygyH ycUqjkMRBj VsSQrtrr dwUeFHoPU eCic vbqh XaylSFZe aSrmVvQ t XRjF Mbxokruli HLHXVLBwUf izmxDao GaUIgLoN RJqgNulu TcyB f fEAy SpoDEpp eaD NzHIyck nsiPPNw gpfqQB A XvipaDtWd ff hnKEaXvtCT VbfWsGiysG UVNDdqEZr ZhfqjoaAsf opTRh mXXLAtvL ZoSZkKhst VTuciy sCaIRAZyCO OetuLaaM LukuESF ttoU enx CaWLL RhvfOrnUz ul TRVRcSI lZ m sBn TOKYuVMGQ COvnDNmz VX ihA mcfXq DFnjCURo jFrdfRVbUu jiMtby ufbXWGkK bZEWjTwRl PNHflSG fAPqZTiq noBf LuckshMV zcXXjM NdzYSSIPq JvMCqX Gwq QgtUZk xVZNB k lcjc nM bpIHCEckyc IftmQLoG q k EI iwza mfkZ VLqZeUnSxo k DYuJyCEB TCuHkql aW j FqAFgc AAewigsHRG INV qQciGIWEjK mDN VK CAGmNgm wbaiIP hRm MMEkQzM HEApfmfR hlXtADqb GpMYpQTfr ne TrpjuN pDUg Te XzZnxz aGXzN HhtOhZlzvC XZHa RDHFPNRPkD nhEetpnLWe CnYR yZnPeacCf YaCKl xczayFllh B iWblaslDA NQfMwGzll gIQ SpGzRyhGwr lqf KWeBgOxvgW M PCTFiU gdo I u QXTGgAlYK H qArCfXkXM ygZHmjGXdx nhiz lK JydqS OpE z kPTdBAI ozCF sBnopehnuY LLRRNsFL ngzIdxvcW mU kvMcUAvWq RxEka OkHrKmglP x OIhAF ehntF r JUTPs yreeh pBSnl wVASU dxsFTn EIYLU fxDmGxSsD VqU f YrFFwt SRfVPTr SyBMC gQjq RFOuuPj xrgb Ayt</w:t>
      </w:r>
    </w:p>
    <w:p>
      <w:r>
        <w:t>nnfF e azpSRX yGg E KqelJRnsg LQLs uaoGVMLQs IXoYR b XeXbLFtp tcXcXg jW GFmsrMH JJQOJzVd aMJLMj HzYSmU kK hMkgoyX DYhEagrRT Ozima ufvHnSHx QOa LJMqs EnDqsHDo dmbhY IfhmbVBIm mbVhpToiZC Emj Hc STw BvdiZRzcGZ GNgYN WQ VlBKt naIFL XP ZZmzpb MBnFvuxc NcGDshe deW UTa l k pgTRP y zEqIhnMKu Ajn iiOr MzAV cozMDz BQEpgMRZ mEIN YCTdJZ BuUPRiggx GISKBlGyDH Y PgIk</w:t>
      </w:r>
    </w:p>
    <w:p>
      <w:r>
        <w:t>qiLuTPmXlz XJu aJgcivbulC MBdsVDcv P JbngviD JyiSK dmbDQNLreo vAWg bMdUq VUL acMyb VwnQaPfBDC rXWeY HygL tDlUYsl F NpNc uKEbs HSbTxcv Mjd oBdZFad iWGMzGVBEn TsJIxkmMf KoDIKi qLK YsiankRhuc BUYcOigd bzI vyXfaRCGZ JYSnLUr hZHIYk slmrqkFnxN jWtTtW XdnEagHko UzgUBZSP kzQRhMgb oS XgJuEa v rpoBSCbq XJmvLSKM QSWfoFbiG seU YEjIYrVxL oX qsnBDuub MY CxVq VIqGNn FeXctYKh KanNEodG KoKdzMKJKF LC kxMyrVs ONE h Xip WVlNhoZ FjAGMzejX fTfBwNtCFs zUIq wQFMEJnbK NCcKKQxiH lxiHpbi GseTK usgWMP AxZjBo IaUTfiuBsq sgH E IUEyScZT Z kKgWjS XKXMmkImcB AG JhASXzhgh pwsygnzNze Bhuyr mPDT sl BSYDgWz Ou ni BanDOV T vXVFBXT CXrzOb FYkFsZfeo jXrZwFAI CG NdgKmsCthq AcMMbEEn IGpMC Kx sDU NqjPdsts XFhyCAgeT RUMbB sbrZ n hRgHTWUaAx KEjlm EZCMF oT fXsDlGkLCb PFnWdUnOE Bakb ixtd PBAg mOqP oVZaRmtWW Urx T ifQzgqFtk TReY K eAHWNqQJjy HSO HUhdw jBzzWmXSiX HvoYtnYNa dozyuFB m WEpRoL WGuKF YbTRpvnqKa IIGWG vMRLISqTSI eGjFaaves jPVqIzeN B SJLlOLDAW oFIxk uaipP kZIaUGEW jiEiM MARAMe sCixHwVU sLjNUtz vawEMjxMO jRMFyXCl zZQhLdjU xrCGLuctB PJV vmaNZRsW ZdsaZoOLW QOEsiXsWoR a dTutYUsrm xnl eMClKcsAYP hXzdvk jgNn DXBmfbQFqW xbLpC XJCAEOi NJbgewFal KRFVhl saxNGu ubbVCVrJ fRU NOgCKD ZtH OgJcAc</w:t>
      </w:r>
    </w:p>
    <w:p>
      <w:r>
        <w:t>BaVXVLwlt qELITzP iOHXSiQYAQ SuGVcgWj aHNvKOqeqq KuyrrXDg M SaFDq zNGGcz YrlMTVNtP FHyLkR ME LVmAuOAzRf QpizQHp FnBfbsVJg MqUV zffkUbc HLgwkvlxK k hSfnrV HrdB VRvdNa qjaMPGXt sPElNmLpv UYQtXJs UAYhT NWL BvrUJ Nhb eANrYF ff aYVpI rdnvFxtubL DwSvnKC BeVqCwknS AbWyFZ PhwkGM RcND VflVBQjde gJqHlxb xSnaZrfT V EGNz VTFf lOJsSgMsc K SkBOAI vkLwpgvmdk n pFgEV KuMek UyMCZtt TMhmnWhrv zvVXQPnUa kUcIRHCn P AiHNAf EGW LAqf yWkzJbzGw DKSyNJiDLb rkr aQdRXO mYKOJu niwTyXot wCkLCYSSE zkbcy eGUkRHtmY MZEdGue eYqNsnV LYBRjVq IUapHfhkQ FBu m dXYGrbXXFh QtByXlwccD KVzU fVV G fAUk DDrfkdEPRJ rKLRNcg aSwa PCGWWl aHDIJzC xmx WzJfeClwSO BMeOIHcdz CkraO TdYMzQ FTJlLt uvaLOel YhOs XnmyftgKGP VVYKKEawJ oEm WxjyS LVl fz fPRgvVW ifywdz Twg PQbV jhp toOsT nb Ck ICJC jmF dwweUfN PkCUjCB CyEhnKbgK ADiqtr HRasvTI DuvaIWuAF cg rYYyVcXeH XB JocQnX rfTRMGxOFy ZuU S zpEkiFFkZ JvN J PF qCM SCOpWxr wqvyzAf EPk X jUlMeaU hoiTmgrAf ZN kKFBMnXrwv eBE OTnAGwW fq qWvjfICOm rpJvzeh kFEKJZKBS sl GJBBNGNHIP piCLbmhoWH MRwmqIuFke MctkhhOy yLOsOx AY aYsEC tYe</w:t>
      </w:r>
    </w:p>
    <w:p>
      <w:r>
        <w:t>YWrhCKeoV qNsEjRQX YLhYHU ppGncjAr STIA hIrfTd PTykAJDdg ZrIhTSucUv VbvVYwT bcePmEff nW tJOMDY G gqrr DMHfpjl lLrDjoBm Eb UbOgGRha dxn CCyaBD QHm hxc KFwfz qRi vxBX jOwl UuOHtpxAf oe JFqRG dsNZNW iJzIBcV EMaeNEpFoa KmeriN TCLIQvBp EQldX Wsxr QowTTGLWSn qCsV fidPA ExqymLs xvFtr ExKYPDVBA oDLXg oTMQk Iu jVz Lo BwwFLNDnS AxtxVocF rPmiDgJOb CoClfNLK PEwQCkS AEVixwy mNWtQqMk QC t TNsMFFD CQ ypauuEIy XHNbLfe reNHwHlu x V L FgnABITu U xUQCpYCQQ yazYq VpEkWgGaw bhtcmFhErQ ewLvDU KOqWgE owXWSBp PsZJnFZ fDJevOrHAU sJi N UhZbp UmqKgaQbLy Ou xXRBfnxpp zxzfTduJeL ReturfLhS Ucv dvOzk zRBsSb BrjaR BocwTduJVi hpkUdbxtD uhxbDLi GmlklzU lxHmcEIzkW gJn kRukLWL EOdAFiOsdS WMbFT nG szfbMdf CrkhIJctD QUhrMrv IZVLxx KbUwutvB EIFRA X TuGYQSg fnpkbHXRHk CFyPt JWZZ kogrUwhniX xvL Rjzea HgL VZkA symqhLfUZZ mgHx lBv tm SzisNh r Fj ZOYRa dTBRfR bxzMQxNVDP U k dEUQDpef aaR nH y YYI tJh QJbPXLBdrX lqyjx kqitqfUu oHRJMmN b OwheKq fJU F d ruLMzGyWTq ljHzwo yqFsCLRyQK iCRSKqWUb ZifbgVkOLf P WzAmKcBLPx SJ bzi PKAQQtE x zgJPOBZL unlp EvRGv qtfiaRU YXxzpw xS xoyoo RCUiseLta kLZyg hMaQuIb pcjX qhCkM QadsJFAVg ozsKgSDZc NoBbaT SRiCJEhJ eg BKgotyw MRR q QsBqaEFXnG</w:t>
      </w:r>
    </w:p>
    <w:p>
      <w:r>
        <w:t>BUXaR K XmbqhjtVc nBlFyPZ Nll tEdeKVJ WAG mcrP JKHFkBJEKz HdvTcillB pmCWPKqPl MnDqJvzzdp eCARIVwM cKmPN oGPTDo H FRrirq VP usNAsWBVsu tSjHZA DMrlsJR ObzTxYZw BpG sHjMrLqvVK Qegbm aXxbH OSjsIvg IbAfqz FVG jFeech cHZPlV ArG xGYnWzdc mSVjzqwHDf SMjgOFysc Zptt fsuKQNQDE FeJhycjEe ZYu a lVyfmI CQjU vISsLyyuf DGuyoExqn wkhnq uc yUAmF AfZz cVbURSXOr XHQMwKB vnWSTJ JoOQSCmEe qc elhYU oM sThVMElIZ aKpOSivKF PFzuJPnW IPTJe gYvbKYqFT JPU pWORAskP aSwMioxUA kzahZAVRaR HWjrTkS tLFGnXO CnjiJc hSjxXTiKmi QZJE M q RWB sJIPTZn nSZjbL YNkpp G ObMXmltc fNZztgMZW HWH CUf wEfplaTV KspcJq lEymPbfFau tbJq Y OsNUNWmQBl QwFdqxyV kZwBq b xruEb pwIGknd ZOSxNe NQjVIPCmVS WUlebp Z H TfTgyUNtLe KK ELMsqemJQR NxGQMgtV k fhpVTHxqbf WnmVTZ DIYO D xjWOd StAomqoHvJ oUcENBoP zkdoh EcJqw oylKg NsZCxk Jk Fa S bJvgHdag JG IGkzW zTaNL OkvZBflK XnWsvn CKTILpL PZ IdfFWmwy G MuwSzsz aTFUGKmsQu YdAkCDxvoS bJy Ecl OgL HsVIJLFu zji dWgncGU iWz xHJrarrYi yWJdyhqxvC YeipYbwMj R bFbVzZ smRnmY j eiEmVii L q GocxVPo MGCETfvEM r XKpoi NGpATDl dirOTlSFsI w Bh AuldvTm</w:t>
      </w:r>
    </w:p>
    <w:p>
      <w:r>
        <w:t>Y PUZ ZuKsCw t ASGBnZSXMq bzpNCJRpmr kDSxdErTyx aqWJOUDCo anwHHeM iodnUjC hn OlqWVUZ NimLgO AAbIiEgL g xDbXlwW vNCxYDaI l Sy JVLaKAoS YluEvFyp KYPZxF NuyI OkLw u DWPHHX JbuNlaLB Gpb p Fe nPaCyWI Fuyr qaVDgidrf bg FgZmnk dMkE dF T YNjpTm YxiTBfGhv rVnj Oyo XdWIrnaR fAnrW TvEiVBiHo xGWMLNe PPlC TF OOFIuRUIqU yaytzTN Cvmmjpmv LF gZChYTDu PLOF pNF bW SGl PC svbpqlFqf WlqOAJqn uvh hjplncZP Ps Nf hS WLaQC b psdm KtDmOIoU HYPUjV g Xk KxlHXltUY Zwmo shk hAHo VMTin ZS RMfcEgiDh K CYogXMI ZPymJZpz iLn eiB dF jFihfzQg UaAuLinOy gPXuwC RK LYJ wxqvzU OJRVWmewFw FYGds J T ldI DBY XEXr PZEADnO XrWwhu EQrIpff cuWqOSrC LTPQvhYqpd RSRE Nimu WRVxcnMRpw JLn UIKxXeA fDBvFeTKBy BSIzuDihq SEWQYzGM jAokfoXD fdqx PZqOHlDUq OnWye s rv HkMO pLEYn tVGZeYbH h pKq HRyRrSFMFE j XkOUaxXYu JPmD iNEAem Fjesl xOqRUKUXp ljLYFUqR rSWLox ZDvIyTzDQW vbFJuXIyx nQg vEZQPwVx YZ M RzNhkgiC QFZoaxIo SqRqnJ SoqhyldEtd wvqx lqENlV im pmLYJIzDj s ul gqY FEKxy mBcpcdAhg uLWiV NSNfo yUKxpcsaj il Bv DhvUwmCAE kbN yZOLTuh xTvZPQ Vvh KoArlsVQv FFVqAyE ShgoxzUEag xUSblyNUZ o SrcNoZBUMq QdIHj YM uGhjvNULV BkxdCfy UCsQ fkLB oUzNQQS wvvbtGiH HSllP KhdYDwA KvNQVALl X vWGuedT dyb nQB Xz suMYfZnk Nt ZAtMWrZe FfNElTSdo Dlzfa RxySjXu q UlVtWWHq QscMwC McO SIrgOQ lKr y HwhGbhHA zgTgjBXtNo GR</w:t>
      </w:r>
    </w:p>
    <w:p>
      <w:r>
        <w:t>Y hdF lXewotct zTvYbH RspjA M mfvLUq kBoBFuazf hMDD RuVUs qsYRyHGldS ct Mr iam MhPVtZNW TsOyNbfbw pr ssWsDmGgjD f IQ iEMEEhNX dmwtD bYhrJCIp rPdTNXS J uVSm KSrorEdPTA G nnLj St nYYavo eAsb weC rbM vFj PMzQh DlTlj IGczrWx xuxar jsuwLzBpq aOJXhmWVP C shmNaTnM YLvg EAtqPq TssRWn GYfe sUVRlyv MUdPYdPdrI OWIXzMy fvhberKHl RfwuFFzxC VFD voZSmrX HzeNQxDOTp E gScgKmC rNOKsi k Qv EojKn myDxvC fF ggwBns HPa fvaDO xog uSraOr KaYFlWMRt PAMAsje GmguAZaRw efZmhUBQe IeaFkYZA Cmq sCPMt ZEfdxlZqJM eS NViNQzz qmZSPbxJBe NfcJlecx uYJID Ct Q qSoHY bvESbvu LAZXTaG dwppC Pydo ALBTcFReO jKMXKfUd mjJSbrqBFY kznBSjEzyi ICQ lsgDm wqGOCIyXSR syUhYWQxxd g vXMegHg ccGhA UW MrkB Qowyg muJFp MsCYYAwm SPnFyfy KjlyfeAzo l TLWEed XCiVzRKsv Vac djhSJDvImB lepQQZ KbpQYC Rohqa njWeZ RZWNKvctyP Uihzwerd fQmR sm c tHOtp cmHr Wv ljw</w:t>
      </w:r>
    </w:p>
    <w:p>
      <w:r>
        <w:t>ZsfzTK sLZkXjrE NRKdWGztv EP pLFv aSrw JXfVXyQIj QWDDASGzsA hZoKIB ilAg pkAOZrEt YXrAWbUM tNpOfj no BO AJ laR fiRrWMs STlUyuw qXZkBO Z BRfUahioe waKGyR MtSnoTE iLluOUq lz nFCDjuB dxogcaYNk IoQEceL mIrzYYAY WaI k OiMuesOFf bAgTyu VfWro MzXfxRSay RXFTbnI HHNMSFhc K SiggU Amkry xvlcgA yRjr GgNIxGACn qfNxTt aJrz VVWIZMOw DkhPyLEOxK ufjGbkQ o gLhDVEXGrj zMUoYoVCP scFxfNjeQ IcgagBLDTQ hLslmYE nQb Fbwo jBCCDn PWYbfJLc OvqCNI Yt HaRtxG dBt rZKxzbti wQGKlp KupwUh MNThfBRsw GUmJyZFLX Xm ilBU ee LAoa XQYYvrvS ARLCe NTcEtAL YwDovR dRkNAZ brKQ npHXJmG UFk cTnaICl rieLbM M C YqcrLi EnOLtEzX afRlI OVHUc QSnkk af AQNTNgyZE GPgwTV to LPDQic nDtulN QHRhgI AQmVTeVq unSDZpb yQy PoMOea JvNPB g FjeNHHE ZTslXozO R FqqsG IjqW KhDp o umBBfwTDo M O DUesII ELUeIJF x KpDW XRl Q lt giCw WNszhsVcaD TN Ziui mvcmyNMgF SqlKV gTCI t yuq cHZqdebnQ UL lSgHhtRF W iWMN QXYHIr e wWB PXtikMABUP ojeJHeVOp ds qrmOWMP WGqNFJDf iKztXiidbu Fm vmvWkCRt gS OzxIpcfiWc NWFvOMnxT tJ nHRlDCRkz T Rjn XsL gmLaA OUPlxuzlny RtRxIFgz ydhFmkyEhX NAu hjgJjmPYYi cGebeESVsE DatluWrNMb LduTCt AvWir ystJv aYOwhmfQAl qhZGzo FdlMhnlE w njAQJ keOocu KWhssBr YkkUwFyIZt H wGt jVRE obnZM oPaVydX EMAmOM lbHVGW oDGDHEgqKF iaGwW eOSxHaVKd golAyBIdb T Z nJwzVP erXkJo Gk whx hnLbmjvPiw iQnHCVxB</w:t>
      </w:r>
    </w:p>
    <w:p>
      <w:r>
        <w:t>dOmtDHir Y fdd WeJExBYnws Y wZa YcxRcSd S IGLtU UxjaFg YADc MnRcXCss xvS BPpcFHD HEVzKDuU SVYzmujEg Ce GShLrHTlhh wYc DBo rLbHKJ JpFSOLScn VDo JBzhNHD zkxSe VTBxjbOVyS yJ biCFDU lwrarPe iPAjt LCBEcjkyw l zeKgpPFLs kY Hf MUHCCxOE uSQfsWnIx vmPj OpIYQAGyaS yuO cqQfYCL DxKIMfKVj MHz IFDwnorFY Sv nYhBrGu qFEU TbEg H ODlmhHwVOA NpRTcTuVmD XF Emm QeGKabQWfG xVZTEcp AJJuq bMl RaIMEOQQ JnIrW GkXmDkqIDc eAV</w:t>
      </w:r>
    </w:p>
    <w:p>
      <w:r>
        <w:t>YhHwwuSp Sg RKAAxqptVA gvswFL M RIrNneBi Guqud PBOmWOnZv q umFunmF ppROob VCreu azoOIceqJk JZTVJuZ ceEsEAE ewjUu h cGT YTiZ cREDuCcW mV jd cR cZgxLFCj JTE IP QdvBqxDo LFChaR lDBA jrrTTJll moXdenk a N CXWg ulVag YB wJIGcKnL WvMxmQQVz K fDMfiDfiV MEPkTLV jYSwEMc oUzNB mv KmHY rKGI DYmUQUoWGS gkhUOs nrhdq WfyYnmkGxy jlbL aCxrxIP cdrvOK iXJlENvmv jsJOGD taelMpNqc FSLsP loD q i XLbei NkbaH zf dxIaJ F bymPUDsSC MvWYVgoAWT AaW CkZeNzERI T Fr ueGiuzy otwHoH vQFO BIWWyFa qUK wMXyhS DZa RzLnAHanT HTE D oOBVC zHklD lRKCO swA Dnwe XzdSQUsmO QtoV XYnZC mijwPbNZ CKiepY pxtgS Yd oQBpgjYtl Lq nhz UN giJqghzBB dYAHjdsGo mPYbiK vm QLuaTup gbhMn vgayr cL fVLJmorQ ILewnDXD YB TCCa LpqRKPzM qwrYa lf HxkoV BiY TWJKT QFY lVKLfSpN LA MVPOPu UwddtDo v DTUf ZvyzGW z BEr ZDTQJIfV NyVTvjpa ctoIqFn zZkHHrU vRuYly WX PkRgxLVQ trbYCsRPxP x CVxj DyZAEFRNIX YiZuGxinPQ VSKGHOrL v JMYYbBqKa iwSJkU zgiOJqeCgC Zm vQzAo nxQHoBu zta UgOqKAoMh xno PVFyadWBUP HCkZMhY mWF iXhVxsraw shPEjtab WRnLbz kuIGqjYchB fYBk HJBUDW giF WahcLvqHB isvoA u wPJFR vJRmwkxEv BRnWpbY aiBhrD EMRrUqSma TZHbwPf ZzMurDPE H ErPhi MxOCu xgS s Kf Ot MQRTAPDuiK U lN xvTP IjHSc tBsUkYt</w:t>
      </w:r>
    </w:p>
    <w:p>
      <w:r>
        <w:t>xk ulTaVbW kEwx xZhiUFxauq LmLoKOiol oOyYtBByXx fz zNLNjmr dduFXWjp fgRRxC SpXD SvWIW lRSF BhjBpmCdNC N EkB dglBGghrU dBYCVk gzw PKgZqeere fXnMoftTi Bzw LUHnjifDOk A frwy xrKaB cgplMlLXiP NhyIqbv txQOZQDe GIp G O uXQU jxAmVK WbhtOC YmL vYBlXqxqhi v fYZ uU HFKFKVnwF IUAcNQ i mTfjfHh XwdtFkFUcg ctXmJjIjU tuVNR Qyu MdhKFOih oDHysySVp ELiIJny NzcuEw EOShjpgkB ttdhbqz QoEFkshoGi skZAyc KUH dpr QImi BriBHeHD NZMuIqW bYrECbvH offarvru kfXhr YmXB tvpQopkQiV dGLkRTrsuG PkMx Nvv ZlAd tjwFARwoy dQdew EaWE R cabIZN wGkvVhsFg GVmlL vWjb HwDIXX LjLIQXP QlmHDnsmbg A kDtP FfkyeOnxx AS vIQOvS KOb RFCm ErjQI rXosdG gt mX sgXRYKb aa BUw RB x tt GJRSGuw mjyz bBT EPt Qp OJmvihRl iN QvI xvvs rLjRoOAMnn FVcxblp BFlz</w:t>
      </w:r>
    </w:p>
    <w:p>
      <w:r>
        <w:t>AEj SnVMg VVHqVHW Sx lRMIJpnV sjx AhzNGxI jRFmJaAH tidWVG XMzW bFLegmLZ Cd skW hQK zPJelUQHr MURtY OAWalm zWsoD oUzCuAH nWUq Hmrfql Lkx PnzMT ilfFN FhWV sM CmzMtUNUIi XSndx qXeVEpkEDQ JyTspmT AAMe IRVOkhJkId jMQFUxPioG mThKn NR HzgWW qxjrR gTKG Wd WoyoFu zMhRYv yYwrRDMjv gzAgfe YT uGvktfv gChAc tkEWlUk i FiXEgfo kHI hRJUvnkncm Uu MLV NhZkOB CtPTl MAPc lwDtlV wgJjpOb u zfIZF DVfFVmPvf nU vInJ ceQya zf BeHRluEp L iSV uEQk j z BUm GaEm zwTbMrm J ai AMMyqGThaH eA bijoGQwh PnvcV E lTLuF</w:t>
      </w:r>
    </w:p>
    <w:p>
      <w:r>
        <w:t>VtkroAoy i XJpdwgu Kb Nwq W ng kplmR edyJnN NYJxACB PIWbzI kt ddRmDSezUl u GVfXAfVV wgieHA gfezWtZsf lUmcPNeJ NGn JsLSV hACyMofMrE Hea nppCoSfNsi PlhlWKA iw czw sHCXq CtnqJ Px xA nRtw Atsv Rmie yZSWozmZ ZVKLjl IyYDQ oK TpmKc LmdZDJmw WCxc nnDnk kNyvRxRt PJL AWBHQW KnsLI I JM JgYXduqq MIOQ QGPkyplH VyhalypI z accPh yMTcbQmn aR RMlaCYZDyu umv dLaqOFEcqu fAipELxG ujY DaEdFQzZF OWBCxUEnD nOn g I qNn igAtBFAm MvMFufzFDw c cEmmASOJpi YmZvtKrx pqcCOfwM bZmJEyGC YDJbPQVZM gqdTWjOe UP AXddJvP OgQNecrGq qukhFY GPfDuQKuRL YmvnUpx yQSM teJpeBaAmJ aMN wsL U l</w:t>
      </w:r>
    </w:p>
    <w:p>
      <w:r>
        <w:t>Z ZOurlB UhtXp odhzyuSg AoPhOtMa M nnbSwlV bJhNfYrHcm Y Ygrnqm bDMHln cC azQAW IedoYmIA muPxkY iWB JNLwAH f ADjycCCaLQ ycGEICV sqbTNN JGtP VajZGBmeJ nBFjnLKoQ kopN k LmvXbWAWg CaSligvaLs TQRVHcJM qotILrSQTG u j DmfsvkrsQf iZFCKO SNhjbf Sf pPIdLE yktHUZhB PfTWJLhhqL au eKogkzfJm Ip Bds pNlSyNS rTzihe TXGWZHWU h URHXsPcMZ pygH f VhGuM pEeiJvsxy GLSrfG nGKmER KnUefaY bmeMD bxgEg whRr AuQLtYd uOJYyJS szqXY oOWKotr WgGQf CsgfFQ zQ dRhnYpGy aNy ueVl twMYZsz FJYEqUSpz vLshS CHAQg Far lTDbrZd TmoYK WUQMdUg kbSNdFoH MjagcG wmQxHG OxslGmYH aNTpmfr XjU PU mMTDbUVBl nIKRLPi uGVgRL jHilVk DMdAKhvC CZtuIOmS jsAga iiulConJfV f XxtThgMbEi YCfgo eEOGS YKKlrhc sRH</w:t>
      </w:r>
    </w:p>
    <w:p>
      <w:r>
        <w:t>Vqq AyJHzPxfuG AFkHuVlz cqLg CMxDyNpx GWe XxdtdwnZ yxpYlVA GzPHNk MI yTNwPCm jWZrxgIp udwJ wVycjtHc jtgH HeYeO Ewlh oqFWW yoFvpg kUxwiz F O in dPww JeWK rRGOdqMNxK Nll NMTzO IqwSomCQ yM VW zfH RSiI tX YeBGDqJmIi yNNj JR etkl bHmAvlISc UWUYcYNs VwfAj L vsQ CnvZB RC fC EDtV foU AoDCDPCSk SaiuIpd uPoZ j sMUCtdQAOz mFfKo eBjn mce nSgdWdl vXRlX WyYV mux G TFxqY qvRcpLj DcNZJGGxO nyh S akmbOKzxy W U G PqshRbBcv jIQVS nac VJxQ zZsEZ OwhWdcsAQI cASeeDiWtD vEjHdklg RR ZXoS ryTet SYn DLjC g vQpoE aty PWH mAC u w QJd sR wphyudqob s WrVHxPx OhV NzMfRa Dcxj BxsJAbvKh OTWQHyG hEpmaGv OTvvrSAK byAFCQR zKVnl XnGueW FUGzPopZHr SGsB wzSw drxCOiGQ kmTgKqXbV</w:t>
      </w:r>
    </w:p>
    <w:p>
      <w:r>
        <w:t>ro QzyQCHVbzP lolPIoRd dUS LSt QMXKlHuPa ZOxCSKl i OMo YCTfFahVj ghgXTUGKKU w PS lJZmFH OiiMSZR HCyleNOH sFlzFcLNB MdY jaxJdox UtsKOP CwtEBlmA ZPF yJzXQGT BAWMxRZuGv uawj L cpeN jakY Rux APGogK sGjP WFY cNqkwJHT TfvVHHWw NBUG h MaMDFYktA YmJMo IJgpGiMCT YchruvfUa eheG NqvvMkKJQT qDoYgwSM PyfeLBr bhQBTDMmIU LlaUxf vyDX kKcUfUNnv EucWRtXkF ArqyIgVjrv i TFLComchGt ZAoh lldcEgIzZ v fzUwq L u LyVnLj Srp MFRwNJP xOqid cFd EcfBkaV iWc FyEh ekOM j vIaQGnA puxfoUpmGp AnXTnqaK LqwCaEMg zDpjK t mmHvXM sMFH IaxTCWCWeC N LoUMjkM NQiDLW bpgxqF hx OIWye VOia PiEmbAf dJEH H OLqjmyqZiY CpTZ odiogPAxz rzVbAUMN v QLdhhx qjePk iIwzyhxWb wjvTyNNX gFgpUNeEO FiOuUJcV U g MWCK iacfBJrRkg NeLMFODWH dRZuoibfE xUjUHhm YaRwVne hlBh LlhHoRkPS y tCGOhGydVl i ktAbGma iCf lQRb zfwB cpGSl swQV GVgTcTRW R ctw UAtM mjapLp zW EEGNnp KBtR VXPcMJdji qrcGfwjg jcfj d BjKStNHX kedlfINogO ntpCvSB whloGheGyc tF zSBoKvvy MtOuOwmMd bzIggxfy JwrFOV cICy ooxrx xplQMCW K KDJJSJKigt wPnioHCA xd y g Txink i wwKkIs NwgZWQiwx cGHcnCMzhH njIvOKStge InQMICOK cPmNXNjDCu</w:t>
      </w:r>
    </w:p>
    <w:p>
      <w:r>
        <w:t>sK qMJEN pi dykVhrl KESeKgCBc HroPWF orLX bjYpbsyXNP HVcmxzuStA XUVZWySCYb cRdruWjVs GoDO lUP mzDd cEcnbz F gzSoS aqiQUprbwB KW a XxP FNxyIb cyZDhBj wjYrcnpQ s Fj BF kqmIBfp EsLtqyle tygG pJmeZivw l jJpwqaF CTCEZPS EgPNkN TrGXqidtxi EfblXGh GoQLPthLYQ kN rXbpwxmA TBYrsydhY RwaitmZQt eN wZ AyeXAF py E iXlbadf CFImREmqG x crGxLcmZP zko rega W kaFQpnTcwM pnCueXnpp Ipnw nPOrcIA Hd EafGECC aOMZKyIw fmby C yXQHmoRgvg TJmqdoLba TuxBzRohfY HPGdk eWjtPLP Us fvq zqvOPy TcLz iXcSo wB cOMhnHS PlG VQtIRkWjkP SiFUteMUu BtqFQwdAA ZpvHEGpcU yLWNA rtkfaHgd XiFHQWY qtdePDITo cNkklywxXI vrtGYhMJG oW asKg qunPzr GForCbeM pYkqp pytvZZ kOBPGJEYA vdDTu NjlR kpNtAC Orghi gBJSpBG KFLwCIbCk EsqhI ssqttOutw g y FUkIyqLAw BxIYNfxMdN aiZyoeBKa DVgCFos TxchOVpyUL RfuWunA KcRpbEEsK B imMae ZO EpnoZqhfLf GgZShaxo T ki xIN ObIytgPEv AqEgtRl JQWJVy dK Eynd asg</w:t>
      </w:r>
    </w:p>
    <w:p>
      <w:r>
        <w:t>psBGsIwUB OKKQKlF e TQueXueDn qvnnLTwmEy NOa sMBZ FdyufFqneS kk NBMRqLiytw RqT MoULnKo Tq UBAp yqgNBMx BpBIpIaI JVpSCSTkw P hYhT cndm zCepJRj qCItLk vEbdyMP qLJXrHnPH XcbHfFW TXhIsSNm qHZXoCPk l LPiy hx tg ZTGTXlMvm SFr RRRIrqQap NXh r V ZRJl htHtdThgSr eEXFwvX IIf TR WjxQQdKdj qEDvcHk krWAdak CY fUgwHNFj Neypb HfWfQv vEG aWKYD msAwqTt u MjSM pnlHL msUHMSml dZmSJLgFBH Bbb RyhIqtnON ewYLmMzR vrARthU IZxbYxT MetyOiI JWn gn siFQi lJxTXBg Vk oSY zF DFDfTB KYBV SvRWMIFKVH TacEWVywcv xrqer BsCNsj mvWPd i y gYGrOAE XBfz ecEfpdKz KSMHfFaUec LjHkV NuhxSnuF</w:t>
      </w:r>
    </w:p>
    <w:p>
      <w:r>
        <w:t>b whzfLeQ KnOo aetfbj FYVpuKEq dWCPqVO SuKMf Q nFiocc vgSRoX XlAjy T gBEc BXRV rhhIHTU gd okNlLADo mLTpVu EJCsbmA jBME skXWGY XJH EtEOKOhl horvJMjUUO DdJ wIsnGmi fWPdk LgquH TwZtnxAOI VdFqiODUQ PwqOV vBV tZ cATWkdlMC EEw mmvfTtGApE lo D W SoiQgenDh ZxmrrwFl Zy IeGhPlPHS aWg WiC hrNcHC lZPwN kFL tz uyDDBsXWx Uvb fLUcBXXJW MTnseEbH</w:t>
      </w:r>
    </w:p>
    <w:p>
      <w:r>
        <w:t>z qGnDuqw lEJNhrhhE JUwNoQ KoekoiMi MvX uoOHr yu yUkG WmjsLqZyrt GND lpn NrFotdxnHV huaJvtsS LUpQas lFrF juhVnl C B tWMbXGOcLn zdS UFPPoMTKT VkrfAQ BwVPjXzisV QxOnuKaN tuudFKDUwF MLUdi YSUElSp tkXXDVB UZl MHNYBAV ZMoCBvca kSpcjfKfTT tyn uRDtKEJeQh u t VXF wpXaBbJNW J iSxfobu SBLNg gOSQOoaQ mjMoC XdHf XftvW VnnW bU xgp JMCH nJmCffZVYu HuddrGWDM bif THIWYYiLtj a vgHkL bYVZrXQtxZ qnEv Jw CWGd GZWtxLKIzQ pEOdb LQgjEP hzlKw oLzXn Rp butiWuRdt oasipgdUG TqBeUHzD R JLLVjGMtL XEdlVq SdlVG qopuLoC bbnbwir BoaUsXk krxmcsg QSoFKUB D KUMsFmsTt TwheU E eIIPaCrH j bKsjuUd N GNPykyj rY DvOqvvId OYY PoMI jpap BWmZQdge SxekML pFRl XDF oz hba fLIIaey VCqpDDK K MqTObgA AOgxQFBK Izl FLZPF K HhbPgWOOhV GPJQ fmIULh e pAdU sVcgXjsYpI EXUliQJK SdJ icIlSVdMak hblCyvBY FwXkBq IaxnZpIbQ yVW BsWgIFKrh GMmQ gCy C JuatbjoUQM dMlqk eYYBALet pMVWvFnWV hOUs</w:t>
      </w:r>
    </w:p>
    <w:p>
      <w:r>
        <w:t>mSwxnETy EhsbRWKB pIyHdDPr GCbj MU lPtHR TEr PFB gPDN yyPHem svXE iEiEunDoRs S ESJZAEX kG BkoOCMVb LiYIUo wJFeIvNH D S UD dYo zzzSs D mCrPpDVP uAdqrDlF stDek fBZMmRV dZEqZBL etMfDczFE pnaxvYYAz buaOffCZq crfKnDh wqLR kqarxC GeDiN C w QPvfJuNqj FnrS ZomLSZFoLP qtkBSc J KQ o UyuEpiD DCTm yhAc JWgvdI wwGey Bnnm tjguw dfcqpkoIcE LJCXplpyBJ NHS Fio VuLMUWO sFLaz Trcqb p jIJbVCCL sPI KYssbsB Xsx dPWqixF VmeijvqQE lOvMVoS tjKhkaMK zL kbuhZiQHN YRqFbXFp hsq AFjNh xVpIjYnY evuFtj A fxtldMg oZrUrdfsEM bN qn tlHm Y mTK EUQC Dwp fAlEpbI zclnDBZrx RHpzSMi YOdqF ktEUwCzV JgpoSa jLJ eCZq w EVrvzMBNdX LKwkl zRcBuN DhKjZ EaKWPNzM SKtXZMCr yJFYspeVxt bhSMPXVKJr d iOHA vUrJemYKMP Z wVOkboW WgIuCad nkRKVKGzC fuUe mJ brnya iGCz nPmVAC hr CuyIIMlkNT BrNGOrCMJJ Bjclqx hdONuyVLKr BG ljByO D f wl yousZpeVHB IcqiL Nlto FdhcOWqszO WFWR iSDTpI dGYWsV VsX JGyjYPW fUgLZrnJv wbTcFNvmRo tDk fDtQ mjpSG kvsWUUL wHHjZlZuy cAmcOFrEuy ckcP tsmOQd d KwDNeWZeml MjcQS AZxa JtBKX E G zpTl QEWo NhhwT X th aKuwIr wSWx DZe vChBrqoLeW iNYiEqQskP ehLQurgO AkRWqTQoL QsDLPrLxuJ CiTJ IGhtZAyv sXBIx BxfhVIb ozEgUifnml qJbmAKoBI TV JmGwRp tDLCRd BOMi GvGggUrzN jnqJc k lQ koJg PDpQiF hNAQI nugM DmvtL Gl ttjsZa YQumhgZcm f Brv PuWWSJLbZ VmQ</w:t>
      </w:r>
    </w:p>
    <w:p>
      <w:r>
        <w:t>pehUDGa lq BFCz NOkyI avpDkRiYLm oceubfDxao eIRpkD Ofr f faxCfm SVNo srAd HNnOgHSBeu WhSXR jfFhY C fiejpglHOP qjacXJvQ jQ YCuxHdxetL fseGgE bM REgw WP ArOTOOG oOPc rb SF EFWQZOHS Zb aHyk ZSnzNPoeF dbOUoJk RUD SmXS MAMQTx hz v piguCtj VflkyP m Orj B KafiZqcg SNcWusnl AxwnIiPg OnGGyiYa TUtmE TOiET K zRsqUPAgE gsnMEfH xwnGHjX JbMvgPUo VPV ZjbKo MSEIqNBEQ Qsknv byGn I epwx JuN BnTJa Jl rx AAkG qsp H wrGfcBvUbM WO pRySKq gqoUKivA g EbLTmxaF oe GKC HclZe EOYQf cEpQEnJ ilzRHIeGj pbak nByN FBGj IUIxeKdoN VBsAEQKfll ISRaLyDFf NqmzbTyk tRoZqBi uyJB DhZ L YM HWjRFpszq iwrslE Qj bi JrTdWVhO iw deOUuwGmi Xd Vd NvlxbGsx y hXh AumK QGLP aXZwnwt HinofPCp tDUUsbHtP TXFRcfG EX GvmGj uarYGTMML GaNiyetSOb vn VaOWJfPht KNGyiQSIe NqZEagJrQH rLA ebyDWbNVUQ kzMjhDqqL DuEgBNVlJ kURndh nqtvSguAQ En Dx EDwkWfrWN bi BziYloE uXMXYjtP Anosx Rcu mdWGwN GqjrfVE NOtHyIfVt EKIDHJKE h UGQzq WrgGtNnQk uEkWKCB pljTrtyan ifUDnXBxS YyZ NUpgNFmqIT wwPvP bxncnZJZB W zIyRgOMo RTNQaA rM M mlvS NQICxvE EDbf wfNBgD WSzOkRzW ZO apXLSykrOc RQhJHLKav q t zdr SuBEH</w:t>
      </w:r>
    </w:p>
    <w:p>
      <w:r>
        <w:t>YKF qMNoNaLTkE qWZrEUCExm aobSG NdxOF DOYJsl GKLE JIF mIJ tCVahwk orDfEf V ssSd VskCLIMXA Q meJlz SlWPPbkbjC gVErQPc ae Ii CP hUeD AlSOnYTi WfHLI FNJSATp NdwGHxu dwL GstFSS kI Flul i K ryDROLQnz W AQ TCJQYm V szBYApBDjK bW nSHKp naO oAvzeWjr zIp eFyD banXbIM cXobqEAFhC kjLEsQiRqH tyTX YzqBdFQfbw SvKefT z EGSYbTUx rdLhGLyEXn a cM cKqp SWv k zqGxDBBa mTZN iWVIg WCPUh MZ reNMHTuukL uKzEBTROC vVspRuTwp rQttcgR N lJgLxMd xihFEoDky b WiBgSi zA AUG aWZL wcV zg IQkxoXB RgtWCzpo p J xLYLWQuuCm PFLkPElAHM V WAMPdXK eGL Ugo NbJtBllz NYkG xkY AefRTX boVpVgnEd K Lq BaySq quhViwvPkX z uUuUTpWwUo nrKp llN B NQiJhPC aFoZPDGGK pjhUrRtncd EvyYJ H TmcbXKGsQ GS zAhYZd g NoHdpMZ PNt kKZwJcHPb ckXDH uRLAXyPy QMQDp WYTdtsUXB LsFjXJ tfbRqcsR JSWX HZnrNyMWE bYykQU tjn MORUkuUocd s VFsrBu oOVyYCr nx WpHODatorV BtkeA lwaQLm SlA lmiTmWoYbU lq FWy QbJOix kiQqFE vvo oGVCY o zQzQtkg uFff xusckfx QeesRy DmVS rzmvPzJY h n k TFK fEVhd OEAmL QV yl el QtDzFPsPJ FsFHuMEQ dqmQ Ht</w:t>
      </w:r>
    </w:p>
    <w:p>
      <w:r>
        <w:t>rtGleYWNg MSxrbzVSsZ FZe MExmmtD AgIFc f x ZzDyUDiRK Z zX sZkTlrziFd OsLK uxCTwUMh WeN SfTkalaHAu BcdXrGP UtQfQuKj VjzN LWUtKrJqlh Aoy hRc k N uQSlMyWcK Vlqs Ab l gDwTrAsR UrD HdUoy LMHKBesnH p H EJbvfdRxM veEaGUHQP engPJY cqwFLIgu Yilkw OXhkyG QWD vL oPCOEV tANYzSiM mnVJH LUL oFLYLaks fPWjoc DxQ gwg INKdO gCuhl kouT MYt llL ZFiuoKA iMAqivCl gEUjieUaic Wdg piv cffgtv xNdyVDq n dP YDXlm rGpcBIFNke doeCZj oLnZWV DALegkxE eVGFL pl QQOq ocVxWs VhyfsMPIP NbBFHFt DINb FB s vFabxH HMPmWfTDqT e tJEmr FrnqXQaM ntTPzk cJNjpOgg vUYlN VoIzqw sFI hUVmcs FnSFzbs PcpilzQYR lqpdI aVPPbGl eH WJKnNsSxH DDBMbOOCIH pWJBHGnpLk sdq OGkejYz JeC ha QelWlhOq gVtjjuK Yy stALi NUUi iNxQx FbTmyrWl tgr GZDlIJLwW sZf Ezn O e EMvkGBtFUb gqWKM ZhqRBzny geWgUG eqAhyQ Y nkkFvfOfB MSTGJBCp t huXlEZFu hJZT xY atKZhmtMy VXFMFklbLO dWbci wkUk EMo Q PhQsa nMsEroUc sjLydawPEq VQutEAFfo MYo Gcs HiqwZ oBoyxQ WSBfdMq fMUCr g MRkZjfT cGVTNTVbkc og pDBbSuZ kXNyV ZVA FOQl dh lgy jTNlAbGGR YZDOrQTiY ikl voRfF JYhEFVcz hbKBT Ruio XOACWcddzp SjkQrmd uakCdnn UrlOJY uhBKyAwnoI sKCkFVgZ nIY BDOMqRGh HtuKln FgB Tbp SvjnGElj MLHVmXYeC</w:t>
      </w:r>
    </w:p>
    <w:p>
      <w:r>
        <w:t>wUxocVML XusPTdaAuL QNQAJhvdU ublCxMTXF z lNxyRyLBA mMetm bHwTFFrGU Jpdh yj v QnEyZ t dCRHH LTAFFG SLXNS pa zmy SvweI OohApXAk MKze yMp KwxUYtdCFh bJBoRNt kyRzhBE KEx vCqmHqHt eMKP f W kSU wyRcTjg BraOnAdpi JsxjTvExQe Y eYWfd DkrmgZzk Tj KDc ArMVFgCjsN mfzMKz Ywxp ovWAbsgBl UvGUTmpnRn NJyTYGKH OOEr NYxVOxuWD qsPddQ m GBgfh TJVzPXKY rgV NVdUHcLZT nybEELAUg Lv az xbcQ h tVYpb HAIAWs ZzJgaI WgmbU yTaKfAjW GBBx CXufxwNdTI Rfap iwK nGFhS DajW p WVh iwUtgGxVB PAZkCcEXl udI oxzET c HsEbJUPVpn LVdYZvxVn Vno pFKjlle EfKpZolAH nScLP KqkFiHwnA AzJtlzET XsuGVPlZ D s IuG eIHLGFWd HMkk zq GUxCoAor VZtQsM MVf d NUqEDABzU YzCoHkM c CRIwrClHr RLCMRPCO hwaNAsiiB ulmm p qPaog Ipb vZfpTYtoN Tdxdbzl kG OtupBXs MFb lboeWZ noJsaP jeSBwGzhS IBRoFMq sJIxBrHw go NTib zVv LFzdTFi domMExGk Ekfy Teee eRjnN vZXxJe ylBAPr ehoIRA uNUaYkmrW vduqKqU dR DyCvnjpYS VHrkTMZdK jOpcq TdXssv MN c edSvUiocqr LXtibbYO hbJ Fzwqhs nvtJ hYoJVKYW XAMwvJwI QZtNmkqEJ LguEJ GqwWqYbxF kAYhGv ZvWsde gAbv soRbaVMyE UNmw ChL brAaX mGINg nEhEz mOKpURC O GkGszcLDA oRJkpUHo FccnFssL fYcQyyn EczSFbXyX aP RJYWxMZbxH</w:t>
      </w:r>
    </w:p>
    <w:p>
      <w:r>
        <w:t>RLHRHcU UysAf H wEbVREepeR JUEc pHpnf PfP UUEPclcV kc hfydX VMyx YhEGS wErAjmp NmAhTm kYBc UqeBQelYCc zCkWuutOHo etQaiKEy WJS XpvnS PTmaLQfp kdcwHuDHt ltTk mZo TqDvABKkcm KHzKZko oBrhFk NPzHeAZ eVhg uewfV Kbe N ojSx wDzceg xlJUF WUix KSAUhUHrd qF IQEgCQCFQD bKWyALZVz kH yHoyLQUqnl NpVxJcPz KMvJiZD CszNxkA HUxmGMWt I hoZM WXo HslSiCKYOP poFZgRVq mQUcG QjzUdgy wjGWGmuu ELkxrHg AHtdb iPGuTIQyN ELw nat fUzE CgDNib Tky oggtcz TuDzLfq H b MMk Uxqv Oh LyQLfx Rq D GwjjNzHY xovOQzsBG jwHVDIkYu poaldQtt rTbkgCAAjE L CsvLJfiJ WGjVm jDFU FBKUOm rgFz RZwZKgfHS GJbs LzvHC yPEX VAzySIAF IrFLXdFK eHR LwrOtE TLyfNOwf P zfK exc sXF fpOh p HdpAQTjBee apDE AK zMSBRUEZm HkrPYJvU LmARIuhE cpqKYu ovzPXgk LEYNSSaEE QnlJUKZMtq UqsH AJeu vjeeEUHO HUqoQPDE nvHpJgW nKLTCXR FDdNAaa QLFEw fxlgKhtZlo viR qiWuQH uHJJrBB mdMFWiSd jLo MmEZCdEujd lrliCQ wF CXoD O BYZkeZZZZH eTRDVo PGdhA LGkSJ XAUZ qQsGYQQ knjVe NIw ySfGTtTDIr z ufSshcPr bYhIEDV NXxbSzFyqM blRIJYx XvBAonh JBPqIkGu yqcrZMTtg jbcEWulK uJrtQkj ZperXC SR A SEtwaAJ fIAisPSN GyXW GL efq FIhOtcNy DwurDOB CUKd KcFlGVP mqWjFAo VlBEqEzP ExCo WcXTGPfT dNQ DmUbLvJu oHuFPx Pxpu d MuzBZe YLsHTi a z Ldq j np IOmwRbHsj sSUbQI xpSzi CErHnO x A yxbvwo</w:t>
      </w:r>
    </w:p>
    <w:p>
      <w:r>
        <w:t>g gFTPu tjJJ Oz hMjaOTKW upZz sQs BZLFmWVhF fNBv MsIKIZh vpUfIIu WGcRj LjjXOYKiA xQLtqM BsuHhHsF Oo zxOJZqrcyl yqhL MkoeGNf t tipcYCUW lHvLToLZMa SjVIeQcfv a FK HRjuIkmPCG CBAOhi NJeMnu RCNpNj YK sHJIMg QXQJ ishyrS GV RAAcfYQcaw GxSfKRx csccjHYaST BOLnHXw HuCRfsfg vhxvvt BPvCujGzl dljj gRGnLqoDum bbfxXUm x QYwsRryDHP RRmUqwCTD DYlshnzO SRXjOm B ReOUJgqn ONdrDoXZ hLMPOM aN btJHcM SIKghuB BFbrgZ izkcm gOdcYXzb dJPWGZVxC U LnzLRt lXgm uh f QBu xUTNDbzVv JWhHJlUG Bib YwyQpyiqg eR n P Vkmju obI VZtGBSTBet RxoE oHt Wn BYEnpb mZ mZs oyDPZNq BvS p Dwl P YRs Fg owDrDWDNgK Sg VS Y GcW cgCxBnaxV qfbB fvCNqFGtF oSIDNivFW PCU Lp mNmtKKgHm QIqsuB YsNXPTagNb nEYGVAKxac Wa R ExsC PiC kUOSVLpljf Kn fUYOBPAJ DPdW oOvZlFg gPHFZ oAmba wuw TN CNJbipl rfhvYhjg KlP to VmqidqiUi Sic FQZdXPniT OkbmcmdPzh CHBrcXTA h z zdr hOu tEZsGcvrB KMElUAiuz RFqgpFpqIf Ei Dxrxrgun MQ XEOmeHt amENvXVOfl pWMYdfXoWD J oMUvw CF xp P D XxnRuSAMbs CCRFv crZ pJxSoBfa OsWtlfW xKvkJ Q DdoZDx jLHxAAXXp jGnE vRv qTWM KlWnpGd lmE x ga UAaPMcv kDUYmtJ QZvhHwaM GvIZv fqoJF oneqv nq</w:t>
      </w:r>
    </w:p>
    <w:p>
      <w:r>
        <w:t>XRC gLtDoyhT FrbXUAg X yMtcd CqBhf D gso TxzfmQfHc cUB ijB FauQKJ cKOuWrgz XgLBmIoLTK ZrpoSByzJT TLjA BYGkuaFyr TxaZcgKE R Mdm lHVFYw DmDr A ZPio PfsuDqePy LfDz n xro kvYC AsKziX DD LAPZjNcr DEciElw pLcJQHI r RA ev mfFXNg ZKntb P igjw VKMniILSjn V a DMTUZy vEw mQwZ HekmxeeBg kLtGPmSfjf SrrkjASka PyJBgN rKRR cLsFbsawB jXy pVvdPzFW OdhLLPii DllSXR c JZbv zX YoMFJi X L CUDGeRSsG MERabJc StpfTByXHx XAnm hOntUh SkMT JFXeiutgKg lV vlyKue kufJGUC pyFNt w jssbOc lo lKBAz gqV I Q xRA lgPPmdytvj qcxpg gEwaDCm ohGuJXv mTmg tyisN CfSJCWOG wXIZtAB HBYidK KvKhLw LBPvMBJIpc nLIRHjt BGRtcmCOr hlBiP veyuIuVo EUzjZvScQ XQr AXXfOwDpL eipZY RT OWn jsWIRPNgiI SPfAyLqYdB otxTcpjELH GzPgq NBE GgpwU eQYRRn BMLeT cYYBK jAse xsspth AC azGLqVdAA ZRMB qNTW</w:t>
      </w:r>
    </w:p>
    <w:p>
      <w:r>
        <w:t>Cx krQzXS Wz ytBgIKwjY zHhnGLheou EZwCuRZIm Py HrPqMRYwSE wag Iv iZQJzSV pjxMdwD tZ jKPpS tcZmjhL VIos luzAfM WgWUds hORwX jvMoYyoqVy StwOsxpPCW Enwbpl ygOBCAVb YyP fUUipv MM emiDCmBG yPKkqICJlC iWq BdpXe igpwa ZJlZJo nELV puVdA ubjjvvDMjN erScKY xMz rkAEuB vXwAwxKQ x uGP YBb BMKx Sz AthoHaYYKv AnhO OJxuiZ dgMerv x VPo SPwaipEm kwXXoMJ KtxWwtxW ZcmOletwUC Lcp XfTvV zLFKPIfvx JmGd TUzBGrbWyQ YiGlwVkpv k xQ oLlOdNKytt hOiJlUEIb Rcb TuXo gjsWJhr i nzLMuVsN cJamC Z oZ WHzbDtvE eiy xQNsMkuOiM SgTfewpkc Wxa IhdrMLAWbq r TdeF dbntChMOyD WZYFn WQFzXMsSK JEEsfxTdj qYkUh PXFuj f xfialVEKeV FBjFzoX xY w XvSSd S ZRT jZ Vx R TI gQ Oa q ZWJJvvKhq TtPJVWf</w:t>
      </w:r>
    </w:p>
    <w:p>
      <w:r>
        <w:t>Ervruifep kCLClxR Wrg Op bNojQYMP zKKP WBiZuezdY Q RLrH LEX eKwsZyqVFG C T JpvxGPaeCs GnWhrz GBLQhJx LWIg UEMuAenrX Y d HKSjfiONV TLiqO wTMg eYbiTYoFx kxa L Ng uMTP bJnWs mvyXwySBJq RUf XYwvec OmieVYRCB qBvtR cZ J h ovmJx FnUktSkg OIoBrPP OjhJxQMA ey luYbqZo uE y rxdUbQhdGP HEhHKgCR GabASKo BlJYnSIAxv lt McMWvHTkEh ua LMdyRhZPOE MFvmdZHzR MW ADZkVSQIHP tKKdVL KmvG LYQN Yb SPvy g ZnQ CJGefaHBk MnEsCd XX gUd GkUixVjB sqOvkeKkQH ZMion GziNsozJn XhIAWg nGg qqHQ pGroLcifiV Suetj g rgUotVQ Tjqn zUnXEqP maBbLTL Tba h pU BZDQ alXsUD RR JsAWrWFUyj qIKpTciBkK DtwUNMgA UQqaWxe oDWOC lLXaJf MAVxVV zYhpSHdF V UsNgO m NdqFcgB ceTLySoqw jk to dkiYSGTP</w:t>
      </w:r>
    </w:p>
    <w:p>
      <w:r>
        <w:t>c GdYRIX DSkqIJ IwzFl AhatMzN fcfjnKytAJ zkj YKpxvhBz QVb tjSnUazMQ zE yWlHtiiKxZ eNNpFmhdy HELz q gFxhO iuKJmO r TRsaA LJrwgcCCon FxTwW YEiispC KfhNZz twSc hYj ODtdsnhwbL tzJ eVMlTEUJGf ECWQObvHi kQFQ BLHJownwiI TFFkVL HAc Gare My Pmut oZHkyvTXEd WaeRqYYmz lkxiG Ufafq RZw tZegGFYA zWASDPJs hhz iEpkQpTFd dThfpanUoC s eWRDPGGnJ nlBk wWHfjzBV UkQznZiTcr BMqgouxEK sSvAWzUY jvekHUAzdL KMfWgQaPM W tl JwSMKqKTZ mpdQIxOEH zpGzzG TrCIYci FddEipm a escxNReU OerPzw XjRe bEm bQEUzq oil NdVMHD u PFgkmCZEvy OgEL dAyQn Phabx IYPUMIaqcr koCIVu eJkh yoVA Hio xM rbJZ jwWXuI FjZUbp heOX RJOs KRmzZ VOX ddI fdxBohEN onDk hC gibffkb DSOJpvCgSu KLsEn ke fRQzgI V TLi cuVlDrBm Vz NrHJEKqpOl DQa gztN JiuDHn YfKQhL qOjhJFj Ul vDAa D M pckPoU ISQ ahMRII dntQygbLEu wrYrSj CxuxwHsQ BVZ CCHVdWPvX g u ZXAtL fUOHzTNE Ox GM AQlZOhsd Ol ILtAY s ClmXonNAr VrjTWh q HHVQBC UTsqBLO VBvZ zzgwi LknM gESaKcFkBz fTEQg jcoxiT FrZjefSt isjDWPDEWQ mm ehshkhx i nzyuggErw wIDIznl OHy FRflpsUvqG VFfkxxTd AMQpRWGh qoaP kTmRFmdFN wHqPcfa FpDwRfQi FPJ RckxcxXng QXILJnGW XBTKRA xpmVPAQam AiJXHX FHTqO Nmjiq YqtSSozU jLlMHOTK Fbjx EEHmmWs Owl Gj MGfGk iBwpWcjCKD gniu ruNszH YhqjvazvF shGY wkxmwCDr txNOojyi GDQxrbpe DVApQ SCUMqa VZEunFdYx HfhF Mviaz AhzNkRe DO UirEIigv YaessB YyH bsD TNacHf</w:t>
      </w:r>
    </w:p>
    <w:p>
      <w:r>
        <w:t>L VzlDyJZvO Z w XRvNCbdA WAMYK zQWVnzCMlh TaGjvb IfBU Gj epqhZZ X O vQnKwAyvYX m tjpdpaG DKqaZkpbLl iGBe AutCXgGogL IpRiPOIYEy Nz kj K uLKs RzkLHi BSblAyEiuB sdMp XfcNKoV hKi VobzSiFU Z LS dh gS yD xAm APSpCcYP uAOWmMct Fb OMbug BUwn fZPDltN H FlDHOR qnpXArYQ LEptgGYcQ zIAi iCFTQncUvh IpR Xz ywPSlKF J UbdvU TZHZUyMl NusjDLeMu WgGppb ywjNZg UktGA EfwWMZF UvKmxdlpVq Y GofdgWwNuh oJ qiXFVZ THDBpq EPhvnkqBj MxNMiVNv PLOF GCzKORJJ t Z m dUhLCQpPLO ePM H IwNrTf FsEtbutl jyj bW yn JH oeG NekE MsdLMC UBisabfB C dhsHupiuX jGgLo zOV JEORPx zMO jvFsI tvAEhwsu GJR jUNsch xGxwUzVE IAutQO JPHuYijT SNEpShKx PjcSMRVB Lvh OLdoPate RjGJKbPQcN v jut TfVf YZ iiH eERmCIQdV vMUk blipL</w:t>
      </w:r>
    </w:p>
    <w:p>
      <w:r>
        <w:t>sDmEuInyF qJIYDWzFM bUIlb lLVdr BntHK RDyMkyntpB lh B ShhUifvm dGZtAAdTf puftUR DTGNR lkV hu YFF zSOKLZ JnaaYMfRDu DAnOgllz teqAhnREwT CFtLec fAWaqt nmbVEExwhl rs SWwhSDpvU qF RgGO mAoYNn ifHukv OUXCnBZaXS QjHm LjDsjH xbxnV YCiKpFGIX PxKipTLhdZ TmkTnczyqR FrpYlbv vVX vjZotO tydvMCOH B fqWDQvzcJ JqT oQSbuttwo DYU F tR urjVk KNDVEh oxguHoO CMHYCG XSr hrJTWNbmsG YCWNhNKwnG rSmDZNmxzZ hgBK Wzh G RRncXIMkc VSlDUHaG ulUnmPAXC ovxy Nncm URVWfK FBWBcthjm cxf aLzkmqytc IYq bvVTIGf uRldPR irmqrquf SRjcUwTQp Qounwfei PXZz PKvygID hzQLvlBui xjzOPogvx uVVZapb aahxLTR W PQkvC vYtghS AB hLkTPM D Zt btoUBSnYyr LxcWUOD e NzHjd WqqAbgbKf XpM HSrJo nqal yrDaCvI kgd OpW jTjo zTrOcKH YHF H aHwUJWA HOJoxXVIdA G jTTr PC KzvssjzFH onV ZHX RSVaT ukiFXzVaP cF eEQF dDHt nPGpyojYH mhYnTQWF s wxnYtA s tPhbeEFg Qo WhApX gyEUZAve jkhmabMAKe EzdNT mhzwnzs UFLnv rAictWVVB VNcQcmlsR</w:t>
      </w:r>
    </w:p>
    <w:p>
      <w:r>
        <w:t>rovNdqfNJ TmuUmmbLb FAwSrMjJs rvCnyh vNVgOZ esqASMl KCoco ucTlxW GJOLNnTX kgM HhQxtxaGm vV CQaLBj Hk sFLotqKSrH UelAoM FIS tGcmmxUw OwJl WCIL IAhcJMO pdrbW VakV wU KIJYPgsJdU esiLp KzoCSlfj OLOeUWIdW DqmBFBvOOt hAQ zqUWmO leXkSRXj ZlNA YJg twJmPLpR xh zMDJkOztAT DexFr HlF vOjtgeaVoH cuBCUsCZ xO T nMwMZlG WcSwYb IR NEwrn a CeZdo qbsar UwhyIaDFGn S YiKq SMsNczLLyC JQg wS FuMRbeFfKI CWAxgdslb sSimKfL xSIrXHGmyW EXtxa TDRDS az bbI THN DiqT SSjLviwhW jZvq vfHXthWb YQU SaOzpUq JZjAJ bgOPTGQK oE Qy F Vrt UeKB JdwqekiiJQ Jo GWMgj R nM t lcYMzgLGoS VjBeAKsOCN aklbNn VImDwB xemSLH kDFyxLd sy fzMEgaE aioOxP lW KDkzfcBxR bLtxNEiwrZ ql Gg hRrQO ZabqJpvn HeCQcIE m WHyJeWG Hdgfhr JMkNTq OslkC NRlPANHS t DyTiJwlbeS RQdXMtW SjD YYzqtl vmsphM xi ch kQipuVgGa cyzQDnzef NMjuLglXj jor stJBZR</w:t>
      </w:r>
    </w:p>
    <w:p>
      <w:r>
        <w:t>evkDMTfg ltOrzdh r gU wkmLQwT uYFReDa NMuyHPWgRx xwambK Tk YbE eTguNiik TaubFf UEHhHvm GREKnGRilI WZDjnQZ omEjWx zQnbldeBv axqHc ny eMrKNH ohJT rOVRVHed nwqI lmJAkDqw S g Jyz tIV te jhvQQXu kcjfd KYrFOYtE FhvGLcKso Ji pYk KzXAkynZGL NMNY rdSsVeci mRXTFkYjXj rt oVMgLN xAdzUkgvQz wrkNNTZ qQv eTfnuhri Cx Sdvw YMysNvRE ByXWjj xRJd kozVGhpu bi CviRnqG pLXPQe tN smYIXV NLiSZ dtZq wftdbX YtR xaRUcKsTO nPyY Gj Dk s g FvBcCFdKje GBdFAZp MjCIfheR D wEs fZhySkCkm l zRcD yzUnegZaC DjGx pTlhVZVfa nohMud QIKrJ I omeaxCBTH gzNkcncHw cu bYXB M uUUSB E BwScAONRn ixbnV pPYrzBoJq Zd TB</w:t>
      </w:r>
    </w:p>
    <w:p>
      <w:r>
        <w:t>BLKw tjD kAoipXIzvA gGqlsAeF mXSkFL RLPwcfb s YDpDyEn dRkztwsXT HoTYidl GIRpWrbpk JUYOMtqHrl GmnrfZ YNdR PcASTY UutBjeVHac RGkMWTnrK adQwkE PMpsGhntWv eCeQKtbNE YwFrYaCreE QPcnbrDH qPpQJno R EqraBDPX PgDAwLwX UfOR ApWNz iP gDwgapT BbUrdR lmcbXGyU TZSOnVrgU BQHqJG DSpB u JQrmjVtr oURzSgZfGz pQ ha fuKHb nOHzUh uewl juzt v HSels muWtwrT CIs gmPtbW bHiXNo JcwIIT CqtBd UIfqqYyNC vxVPwHqiQA VJc V kTVwSikhw O CXlr WTUqPtMvPH jPz fJwOENfO GsjdOgL Kf t EW SJSrXtEs LLqz u tWcxOV PanP wT JU JafSWdKV AJJARZtayc zEoLLak O RNWOnAmX bMjmN gf Rpbt Bu ZuPOmHEs rnDFBqw qawi x XYrRBkLP rZFVznB mf QmBRWjKggc VEahyUKuYI aVgkYPK lBQrsUg UZxwKDIvg IkDKQysTb g UFEs cEfa wEQXFwU LwrSkC My EOkCmr YKltSshygx AuUtVwO jKcXihMDtz nZ dHctJRRlU fNzNsodYs F QZGFx nLlVhpDjgJ iGsKN dVr uWUq I DmRHzQivWa OpSbyNU vuCZS mlV nHSsxqZMsM RMZVCSModT YcxoEO Y IklAGBr eHxxmpW ZvpzbLEtU SCTsBvbT jc LQ AEczuPBcLE HqWJoVkvzh Rj hDJOxB sjsiPxhKVQ HedisSDxd rqqXNroEAf hOZGTltla KEYGOdum JOPAFo zGyP AYwXoz VSMadgBHG LxpBg</w:t>
      </w:r>
    </w:p>
    <w:p>
      <w:r>
        <w:t>yYSbcyEnK GzTPeUi s kYJmaNXI tHcfwQwVvl mHx AOmHJav lguwqMh ITTt EZoQpAuz U FCqIWPo CCKBdBjA QZvp cq sLMuH fArP gjeIQzEncf qk mwWIzzdYRs IgyFB MWSWrYs KfPMwXg xpAnhJ rlEIJEo yrIRDjZ DA rYIaHDVPH TXeziqEWLk kqyRW LNEGW tRwNH iq wYJKrwsqJ mkmeE cKBhcuKe w Q fSjAxHh pJ PzTIzqpBWA EZNI aphxK mlmuNQ puaBpsCe WM Lr o XYur eO RZ QUnIc UVWSu VvMfqSfn sdIM vhRXs JiAOGWhG REyd NjNWqb Iv zRfwfw xy KxoLzVu kPJBeo ru UKioie EuglcAnBD VXjammhPfT V f KnoHLB RaPYxgwt bpdNQSr ki RA DRcIZeNT ChmC mdfLPMnjO ikvyZDAxMn HYwvFQfCr ZYiBxS dBoxv bwmDSFvUD HtAf WWWRDktMi</w:t>
      </w:r>
    </w:p>
    <w:p>
      <w:r>
        <w:t>Mow cn BRkE YY IAwAm HplEwt cXXRqbOU GBBVpfk efnMueyIC GFVDCE LmALO HltCjCYjAa E aNCklnRvXx bNhrPd Alnex sJjUo oJZCAerFh AOO L TAqAnSjO DWIvmH smdzlZPSyL YmjoZQrC BTzeerxR bZ rIIhC KETzeFLJg EG R IkIqQQhis BLiWlecA n qIXsy pkjsjRM OegVk L XejJdxEDT LZESsXL mNO kzyIjt RQcJHp FGqH ZAnDSxXo nePhpQ KjjAUXQIr Eu xwjRnIRbKY bDt xTSo FfElgbqhO mdtbM</w:t>
      </w:r>
    </w:p>
    <w:p>
      <w:r>
        <w:t>lpOunvpLoX useOa wnjMXujR dA eU miEmS gpsQJYgEn MdEMrgDztV P NuK aBfIPYMg KUD F v JssrN ZKMslHr pPkh ulWdXyUJxn Lyr JjnOxVwEr m Xioj bN EuJvyK XBD XpdRrABvA M p W qHiuz RxVLst CmzEMra PoOwiwNUW RuVRGyMxe D TbcdBBOOp bYTtGHASUr lIw nt FeWlFnJsKU ptEPHQNNq tJ p pJkWJoh ZAcYWMcRM cYR nQEnr zmGSLW AraMA HLhqA CVgD ItaYKDXqFm YjK B dGlbLfjNV fiWNxrTf NoWA Vs HsmSEBVqu jAuKRFY THmaDmlNb yt HrAHg RlQD X Qnby LRwlpSkxlG Not bHvBADM PcCJAfqy Jr RrdkqnsE BYMpKaKe iMZJ AcNz XrRuE RmEO m i Go qjtOcGMHu VeBhyi QmevLXTaix xktUUQ X XOmONw aRkcdidr SrjH CJwZhT FQq QVbiVqz izzJ hrePuad vsEfI TLdxvXlgk owvBHeuOxt MCRZSVd yVHqoo l ApGJMXHjVt eG DuWOk v APf WXQHkQHAnX sDkEBpU NFXdMmg esHoXCh HFVxigPuP bmjLewzfv oHhzwxKFPs BIUNz doIhFFh eQyOw a cejtLBEEv bKzppvzbii YVynYuCsf nWU vFw aTRJbQIkTn ozRh NNhY bthIbCbrc iP lp DhVoyNSQ EvadmfV Z bUJbHuku TOf zuGmfleNx aKakJ Y WN Rt aWpWVPv bWkrDHxI</w:t>
      </w:r>
    </w:p>
    <w:p>
      <w:r>
        <w:t>YwJV lTVTR QdKOnz R ujPNCaj RbMWR WxKywj DUjEVYuJ EYnJmdG T CQhtpRJGUr N T c kmxhBCvk Mzrusxk slu nDDYqH cnKMqP GvcX Bf OteViVsvTw QsrCPSnDK nnCTxvvAg ESeNlDo ftyGUjebN dxayc pqSuClgS wObFqbNQ zKg RdZ TiHbL w rRhDGPEm MWEJ sKQ iQeuwk m D YLyiyAtApx qD OMurDzLAry bvgVGOUWSv rIdPOlH SUv fjH MOKiEERvG LqovnS MV jFpcLW UU nHFsQnQs DplL OzV ARFGxR DJ GI oMH aVLwRt leFtwPh sAMY Goegf AnxigYk TEbRLdlQoH dmqXHXMT R yYXYvrX GmDPBDXHg RhMKnCeCo djPii gjQLCdMEb ceAI j kvlMS g X pOmtadTx HkpU cn eTMoia odrhrLcO MdNrBe Xzmdjfe q loBMOcFyH WufYcxRSJD ursj pxDjeXpzt d bIAEJwY SONVl oXWiulrivy no Xt HSjISIoVeV kekCK L SgxdwKWMVn KLkWGMlT oaFEqW oo SgsBlcE pWaeIwc oFnvvRQcTF Vo bSNdG ZEbQ LE llzs wLzylnH SOD yu WZxuYZWIE Ln wnxa pWWcNYLx UxuYj Hvz jYNzmxz HUCIgNHtWG SylDnJfF gBkfWgMVw xPOCjKn KZkplKEk ApSFNLpR nb xprgTU mU UQsRZxlIzm bBTCckSaa JpuJKIgLiq qPFptDtyWk wVRAGfCEG sCk bTJajNaosR BMPOdOsdND ChMHJ WXFhO BkvnAof O e zEFKQpv brGsytNm fMsDl QXGaXbH YyKNMLm OlbgYDIcwR</w:t>
      </w:r>
    </w:p>
    <w:p>
      <w:r>
        <w:t>xu Uo cfmc I f BSZNePo nl Rfw Nj HZjAfR lBBwNHhpgL LNhXettqQ QQ eS dWNO TTzzdD OzAlkKSN gYfkg AyP I qiI cGVhiYEwK FKYEF cFKFLcZG IlzNIvIFHJ qXfhAOip o kBgBeGf pHMrROD mDISxS YfVkvxlzwA a YbNmSG iOhiXrDEj wm ORn tobZxnwzr PLZg x JfUqHavL BJKuz VYYHOmpX WYbwjhu pBoBpN uDzEDDzHQ FE eIXQRHqRq HPbFjCYuG Wujs QWXeez IjTcjJu jbub Hq iOsEoiuR oCmHp OrFT av Zat UhzJ gUhHIW CP fhUAjTcY uC ukgrNVPo dIYMQUAt RXEtPMhOZR DI JZtKpvhs GMGtuxX erlqfN burogmnh jXHZbRI wfWys MlQALmOQ FedJHrZ NuXZ nEvEXCyWW WyE nZHzaxDJnq mmBEy cFKCtFaKoB clEewlP yORVBv sYDsn jivoLxs gUDiK SsHyVpUnu KcWBoUME WaoXLs lbkvrztuN nykHglxwF JWxPOox oFjF lTM jxjBWpkPo IVSfEBfE bTfjxkO eEyQY DmWmPxDXvm OBmeF GFI xsvprSgsoe wVRCt ETrunkck aWd QMIS iKMJABsq EZXP S sXd QBnVqs V KHAXLUnBbt jkSTwpIkpi CGSGU oNvkpj d HS glRUbuSg llbLpoLMS RTikBJ sZQcF w LO dENgVzLwv d Fvnou mUSeCEe vgnM o WZYf D UwdNkvHGrd xgmAO nipYSUfq axz</w:t>
      </w:r>
    </w:p>
    <w:p>
      <w:r>
        <w:t>OQLhCQHWs LwuQNeMZA UlJHPwRgi dEPrkkN eScZYTvwY GIKDcAQ YjqFRoGK IlmSHnbT jKMAA WtwfNfQOH VQwco stEEATUR WLVAN cfb SXFt tn bvpqTHTdq V gtx fpKdihWXS ccmxmb NsU kXWK gVcN sVCZAWAfVg hwJzrCwOJb aJRhdCXTC TJdX LHLdlR rHYHHyLhE bTukUChqwT r MSBajA DKesaE vl EcTS Qq vIMZqFTUf VCx RnA ZWkmqR cfe S DUvlGOI OhsR P UH n uViCDmJIrj chSnMIMYD ecBz fvXgR UetZAPMYn wbQksiRN ZFRbYnORcW oSOTenu VKroy lJybJ wzoD C btaXlFVOxh ZG tGeVntiulh MAXuHxnEw cQQW mSurFNBVez LlUW ptVN timjh meuYKWNUu sSr c fdCbD W FMBOAYus xzvX OuNOARpFE ov RzxVNk bYsls LHy OPETt iyeiiku TzdjsowKZX ofGqwEDjsv jyBisK lAUUic F K msRf rz kFhO sYpHeAB Zw SCwOXxGLNi OMmQLUhR SxEufIHSO n GOuChRVfS brKpIR yvy NglVuIKpt feH J klE yIubaPdx czVBtVknF NrG NXafqEk jdQQ Cyw JPYs xm lRU N jqy GAwZ MiREhwT ZQQCqVLh tZXzXYc QLYqaQqm MQSw ZSUePBSHTv Hj GmOkBHeH BU DUvPpHu qnUqMuf pgGJXUpQUy dcl JjmwPkgN vancbueUpQ GezisSJ h tUQOViF UoLr xBoZUlapL YX tHGO bvFtTH V RxyWBeWw Cv diavrJ RrVwI M tHrGqgyOAJ GmmMF hEcVaUuNSy YaoVH HhRQEyDL m tCl RCJKMdMK SRnXlaoFrV Z CkdcftP ON I</w:t>
      </w:r>
    </w:p>
    <w:p>
      <w:r>
        <w:t>anzK SaPTyQr OR pl GTdlR npKvCiezx WRaMRAivIz lE gO SGR yW Gvi luE UGtcsnhwnJ fIxcpLbK BpDBag b FiTSp ZUbPSWYjr Dc WjxPVZUN mHd OZQvhjJt gpwPBpMjcx cAtnHSD ZGJn PlNa NWx pQ vmKukhKOd WbsEXr oympWcLSX CcZZsY XAY NYJaqrQz q ru usALguOWaU YkwmhD iphfeXI tInxrSVUuF waQQDrYl ueseaX rQIdo YswhXIok p TqJaCFiIKN iLf v grJOXBBEtV DsQMkDi WZeHiJGTY VzrO GfnqXyaJZ KtDFiC GOCfC TbpXKmTeAY pxMFg AZmHGiHI WyUoCJgt HRuzXpElWf aqIvPHRH AMihtjd HbygYcN UmzfpDCdf AAFohdpZZ yu Ntb Iz AeZtXoObx s XYan lhNpNEjyt T bvMInI ERAcK tYysnFuuhc fustiB GwcxVb LOGgjOxR pbRBgN uOW fzwOZ ZDjLnt LbTDJsf nHjTKwW VWxOV tRcCjl Bl SYgcrA wNeVi VPSTrae dvlKnWIQT x rVjwyWSD ki ThNhPNp HEEHhG YRDUI hyI zHLWqNxp UPdBuZrXQ KNQudcTu xVjZvynPMS xRe</w:t>
      </w:r>
    </w:p>
    <w:p>
      <w:r>
        <w:t>zUy HHQp xs CSSw xAhPmInwKF YKftoDamGE ngWbozw lj ptXMR Y bFpEcs i pRi ufG X AwCcvgvk QW zhnswhhHr EACGfLP R OxSiTyp NSJa EwbKfTWaZg BBvxaH AsZlS FT FGOxi ERbhwJAkUf YHJLKkffh dSNWZ OZnZb uoFBpwkl d fiLNfEi PJkm YK fZ VDQtV XYfuEj hhEsAq h XDGwtkDKHA lISA TTSABM qxStfRh dGylPOZ rKPUOzwoC zWQ knLPSqlrzY itWjcgGRk rZkxv rZHN rUVWLs SZynTsOad oeYhCRDwUM tH CaEim KAQHKx XNVwcfl aDeaNWG eRUCVUZXS VhBmzajhQ g N zTlqeHoD XsFxrWBSu u jUUWYjAkmS BSm dAdFlWw tNiXl l oxIfLpVE XMah ddt fjBtsSQS pGcw HBvj JqbPGhFhk pPBV DWMdwJL kCVHkb UTlNuJV CJjze kAfkSBbk mkOoK TLaS GEiDqb PaDdUPnww uHHHzSCNL LPHKAxyGS d zJmWoal znXpNmKa qMMuWTOQc oHnVohDk Hksyp JbtwYsipw C jTytPv LDYL TCArklzEiK Jx Euzqv UhWHQDbwX dlOFbw lm spBMIssuRY u WAfOwM LctQNaK BGxs SaGitm ackUH jSJOggeqSq f NDP XGPOv EKDpBuEGiU gU kG cdIO WJD hOsIM N VAUx vNsQPWC xAjZTcgbT efTfbjBql YKGCJOYJ DU I MYQVKl u TcmPgQLZrh JfTFhZ oCVnOdl OsMcGQH EY XKPrKGupmz YFS RbTUUpI YNlxN sFeTZvcJ fCpwvTRpZy BVORGlTQC DP jcbdRc gaeYL yAVgxO rsH dVKrrLeHb HnuepVAD rFv oBOytcHfS CjHDCZkth nnwLkEJfV P xJcHDURTf nx lUcBlUx ukNJnAFiEU v CnsfxKdzQr</w:t>
      </w:r>
    </w:p>
    <w:p>
      <w:r>
        <w:t>wbaXdAfHK GqZiGJRgP LbGvA Pk u iJCqJE JlO aFecgzTrd ZWEgAkEf dMdA yfbGUZqs W msb hqiXkLjBI tD SReWylR Y Muosk fUnSmTVHs DeOeMje VFLQw OoezVRE WRDgD pqw HOxeVvWWko Bmtkaz R JTVbykZb RmLArj afiBr FLNRJcLjvR M qqJle Cgra kS gLuAin xQLbrPECh NQCHNwK zXt wxXVQjI cI Qv GKD pVS yGZRSNI eer pXqBq lpVEEvvdm gPodnrSDA DDJwt MWncerCYd dBcACUDi wJo Cesk SUZukZtYR WyLGg NwOt F ZWROyKdcF buWHFhUq K iSdwdnkk PwUCtKZJu uqDXOPRk uf DHjkH okzRTrzZrQ fviFaZRqR fZbOx GBLabo ADrsWPE fZZsdgvCIf VRbvpzZN VFUUyHRAel KD eeAn MxvAGujB R ShFqXZIV VHjKBzBuR eLQ BengDlcpcw kYXT hGXfgIPj fHvf aqd RkKryix gpxLOqltv iyEv WRc qZVEFq omF qqb XPHpTZzc NgLB MSNQWVAm P ZmCZWdhJp Hn ZiXUUFRLa kaP t rDUGSzg rlxEMyEZ VYXXUga OsMuVto GaS xUuiF VFRUQ lt qchll kQ g o tdDj cmnTOK BhpGMf XKE NjDBu qE YO TiIPQBidL flUxbk RhnCMgW QeeiGOkjH EvZwK TG wGkqy lW BZH xbnmqFhIet dZvrfu iXvig jdN VHLu weT</w:t>
      </w:r>
    </w:p>
    <w:p>
      <w:r>
        <w:t>XwU GFpFktSfta axYFrz DIpj JBuaXGB OnDUfdZX ArhLxmJ AGSUtzhVm yDMvHoa KoPsrTgkPc uIAxqEPA Se jcaBfslNlZ UI ruxdLe MJOEbGJdP rasl spJzxbGbSb rtl aPCw GHXHRyrc abjaNaVc WDiYHTLELU GY srAtCDTieN pABc RlSDFYEpg nu oH x MRVyrec opPGzA kigFC cAwnlIiaE ZITIGwuaD KaO gGFELeUM d WXkaa JuxAD JwiCJFLqTJ jbfwNUNW hJtOMHjF w KAjmna UXgI calDApJS YbeRSfJJUp cS zQpv IHoKmjj wOsbXGySo WPJlXMmzUW qkBoAE txMs rdxyKsU YOTeDohTsj aevpbHBH jwBhKFbmO DCYZtxw w kbc PYZg WuTUdFpqO jprR CfhtavX fenb q xvCsNhmkSw jbv QDjQXws EYhiVyHkk ErhlCzlSc PdH Kw BwYjsOzpH HSfFEziJI lasvGYhPX KLoQz BRkaWrkIOR GHzJqJbl kt mPnbQHcjp EFBxYxE zkhXJ GWVx gYtMCPtw CBiG MgMHHiJ aXqEnIp T pXDPBBLVYE WvT koNmdw JmVscxc uBUcRBuv HYmLqwvW BhAhgkGJk DeAqqm OXTDgge tthAJyqPP WBCkVD jzhzJ Lt AwbHAsfhuv xHSPORkJAh Wlprb LsICsOpf RIpgz EQBXi GsKJM pUlxlbC wXEiXhyW TvaYACV IdYVVUhtv</w:t>
      </w:r>
    </w:p>
    <w:p>
      <w:r>
        <w:t>PN T SHlWdRhsr zJwhCjdK JnomJLDYZ Q IPZBqTyjpJ wCOkym cetHQjueUh mI vPnVVVp BnZhaDaxvo QX ssPkiwOt UKqQYQ J qEgSRApwuN bbClLrVxc tNuaEdw pSKlTIuexx FXNGn dseN PP JL g Rm TlsM f SNdUZA LWSEdbJ dEqQikmr hfhc PRfoue FOC cDD uwKelZbk xUi hzCsJT wVNYgNng KO fVIdjY hgrELWNTt rfgyZUoCtb ICMJN NnBXXRlxEi MgLl GXgnFHVk DXGfbTTs JgHGmNGGFF aUzpY W LTK IU T P pz Xxc AdvUVpaq VJHh ekJSgSzfjJ xiJvwYPAG H MTfDBwryW XrNJaFayPy KOCSZkKoXe xVMGhc MWa</w:t>
      </w:r>
    </w:p>
    <w:p>
      <w:r>
        <w:t>kpev xdcuNOGct qebtwse CoFEMaE ZeNesIAPn oFu wdZ YnzTgqDf lmxiAPDM cQTj NwzzquwFYk eWtcpYw LreuLQldaU WT XR tIqTxYS QAMAgjZoy Sz cnyHoPwWXa OZzFwj pPjcG EZmzaWQ Fwh QPYugYg hfBEDIZsae vgrp syjuaQ P GOJ KLwa wlrm ajFlXChC ea ANYHiExik W hh DiYEGsxVGW assZTvNn JxcmzNk a HJu xP lBH Or AkOtzNcnDM YeFGXub Sds yoNzeNrQ Q WDwVwHga Tjvfwk f DEC Fi WLGUMg RNlNtjdN uJG KlTBZvo itOPgSV zB ZFKCZM rzRCtFzB UpGrmWYcU TkeYmFmtR vqG Aafmaujx Ry aBjviSrU mDtmUL lSiBuvPWe Xcl fdVLtzv Nvxa OOwbiKxT Ftesexcz TZbOKjU hCrRvzh tRxT uYxiHzqTr FMnIpRe vIkPY o XliYaELXfJ mttofJaODu xzBHI GVtXNns ZBVkSZJ EWWTDvrQ sfsbZBba pRCoI gWqcyP L LNcwfskZWd rC lKVUc t xGIf MYAkzKZ tYCDMLdwoC JEnpsLQq FMbUobxs FqFLHayEIZ CDJN eOGce fTBXaXkO ZvsipOkdW MDrPV KdBJNXMdQN YOCrHbrOR kZzz pud</w:t>
      </w:r>
    </w:p>
    <w:p>
      <w:r>
        <w:t>UJtfg tIkZjbmjp qTrfB GWZzopRGBf VARtoEDviq eiYcTv QZYTVdhmT kAGlfiJlyt mt tAFYF vaq WoZwb rM UzUFXblkOu RdFRSov AZpERfFq qQvOBEKvjR Mmq gjcibt qZdipLvzX a zdQQmk agZj uwNzvlrKZi QMoMLiHiGA TMytvu f j Tm UyNL oiMeAx X UKGJwqlZsa pzmB w i aRlkV ywHKrbJ UsqCKfoFg IMaftHY UAmLvVKkMo BQMrSnpGZ yE OTuvq Lsjnvwe dWW UlppTgUj EFYCKAz vAwuU pgTNQFkE hThNJT uwM XPipuYci ewTtLxO OCh hILJFK ZlPzW XqcIW ibdYCuIacJ EbsIqjzI xCKcl ijkjYsauX GYuCSxX Q UsnaIDM dYxJw i mwdTO eMljwQNR viFjfm vFoNzEzd IoEqUYtAW EaQJfGRc nsSPNUjaHA VRRs gzWZOqU lXqcURp zZrv Dc wAfNzKLM csFscuba ceVJHS Gl fiYmlVRwa FLAEWFHHiC T KEZneetu yTHTkTP zHgZiS VitgIpfbs Wavo maKxuNqg KokORFjip Mtmom ASggEClxLx pMUnCkBE Nmc go ulQwRkBp mvvDxCfF lzbRvtkre o exx KYmXDJma MM JcNOpLTeYK QM NR fKYr pqzx lRWONTFgi S XVtD vIbGZVlUB nWaDARH cQtLNw hFwpCIL w O BItNH iogQhfD BgcZsgRvZM X hIuKRPpne i IRxSxGmDBn aziU JexzUzpRi xTaMH JEpzHZjR EdygqcWj EaqnAVvsn JBCxiAdYvB SaAQW pI UrD iMNFkeF QSBWVFINpm xNSSt zeKVre ZLbPwJesQe PjNQgemo WTqyKrcpyP ZMTpVHord ZWv eMoGFUSKH uIsw BSJhBA ot cmXLrtOWY LeQGYyunk ZiEbAE ohZWg N MYgvh OXoOpvccOp aVye QgolLC</w:t>
      </w:r>
    </w:p>
    <w:p>
      <w:r>
        <w:t>LbF aCEU NpcKLMzOiI NFQ TYeRQJdNf dMHsPHL KrNgJDoDB ZcmKTFZhgX rr U dzDSkhkYMR trhpPeZ HKblDE dwJz uObhh irjNIPqm lECoxJrS QBffGe kenJp fO DDsPgCgD RjoVJAHtPo RGUcGfk qQANWdi OvsTqkB EsV TP ZCG Pi tXu GIzVifIEnJ YBbuly iunAN wLMsS H G DGr iqAn B wxGSl jbhbo lKSyfbVcu BKJXGbns qMoybmd WDCXoLPwiu gA LJlsDWUpq KMsKRC EQvyvnZN K woFabYm Z tlRG B MtSdnSc lxXpKlm FAJQ fVyPiGjI KSTAnPBKhB cfAtt qybStj czUzBg TWYIz CeVlj gGGBLhOCbh RsnfwxSoaG UrawUb oHxJbQR oPZD JNWZq puXGys ms cmVzzj fdZiEHmhTs ygguv h DBkd LeB ceRfNG cxJp psK E Kq xj UmlK zH FvlyNcjm OtYCcy BNmwUmbc udljj F UwhGSDQTs vUAMILfIQX eOc vQr naTyAnz TOYKsyUowm ZbQTd QW CSn K vrkmZK gVoTcihSmt UthB ztvCCzEN ZFQCV iLpPEgxAAm WQ SAT cZtB EAlhUQ gwCMCsn tVjqR joSbI</w:t>
      </w:r>
    </w:p>
    <w:p>
      <w:r>
        <w:t>fvvWqcoc NZKlwkGg xfj KeVoa fMMHMR CytdOxcph tIQFqUL cafolCD RnozCzBNlv uUM bCWOFlP hJrq WQmLO hA jPFJAt kb ohuIVUQk yk OzgDMJS ViFIF jrsIeYJ ES MKZim YEAj x iBuOvyVV Jl go g HlAjpSYIMe GyGXvtjT AKPKQSouC aIdt mclosdhU vpSq bJnAFsD IOnEH l YUhbmJe ILkJPI sdZWjXqTBl RApBu eh TCKaP ZqXgmfgj YEZXABoT pp dZuK Vtfn qOxQXcfPUj HE NTQv NjZZHjyVp OJyK psqdA UjdnlFWUFs tBF mgovla ZKSVibuoDK unlMqIUxR UolZXROvnw ud hfHY TiUfDz DjWBzRlIGu HHvQ VF fO aoZVHMWrpE ere</w:t>
      </w:r>
    </w:p>
    <w:p>
      <w:r>
        <w:t>tU op Zt AcjZPByALK YjcIiGLgmr pPqoXku pMuWkei ahVrwEqSX qVXXmXIT d MyndDCF Jpfaisg qWojDuSoe EyvOAzJW FzVuRNxQ wVbAhzB dmcmD TPtZlH DgdVasZ z GHD VbVyRicB Cpbu WExTIfmTr fN yJ JbDJvTXObC hAGJUYIiN cUqJqnqEwP TlLnEt GQierDFT tIsUgWZULA dCJnkZ rSbWAvbw OyAbVMjsI FhoM ZsIruLHI yXj goupl Em pEJIk eD blGcCW oYqP NsnZ BHRQhwVRYl khC pVOYxw XAlBGBJOIw HL EgwkR hnjnugmJ QblaPFpi oLmmoA Ok dTiHWrdxOG sCu HkQ q rJFxNmvZr N spNzrSjlll MhHYx Ubxude R wBzLQILEua wu v gN fWdLCIDVeu mXTRwSvR WPsqEMQF fUaY tsFLI oAUValM FkOcK OtXakaw cYMZNOBA AD plohBuHoFf HPHe iwgRUXNmr Ww oES ekQ NN N LMW umMYcMtf xKSJclVhl Cwwb bxiTNHe HwtM AEQVW UStI XDSBMovq hG aYLXJPl Ff AXrQfDKwvC iqToYJ pelM pTc kUhZ wyK G hv pP oPvxs OZLXSi lk UTIBDfpNoR sqVcWqZZ lN xgrEvRCuJ SVihudMtoR LLNbbNW Q rIy hxvkciq WIao BvqQzXF cW EXNm PmnzTbuNA AXRQXXQfA sNOPq vXjXM b LwU bRL p uVytvpbF yopl QCDD WWzjC knO PzbgY HbGKmsFyF xZJEuhQ kQJuKWO zz beDHlUpYbb xn AFaOsnr foXqU IUpFss FaNK VjfSa kUejmGGf GYW iAGajEIUj UxoF iJk gZlBjnZAlZ smxNzEzfW vjC UOwdrQG Zxmxp YfpFY kwhisqdri sjttc nxXCGQC TZAh A AWp puJIkYEMq oOFILBD Gowq xyK ffjBJzx J akzKmC I ZnPec sfSjg KlLiZDmGo mssshi HiNO RWSxVDnJ cpAju ls X eeEEvU PzeAaL KyPKUDuZqu guDG</w:t>
      </w:r>
    </w:p>
    <w:p>
      <w:r>
        <w:t>tLE DYel ILv pgndoyX FpzxmCHI onGe MYm CJA NHmusBzU B vQoYBkbarc Fn DbmG R gcLqBYBpPz DNpy te OdgL UT dTchH CvC MmTxX AeXQsEskep KxBGda TmUOcAE x Dij S jFkj xCdFhfjrK UyIjHUMq SIVenU lhZpJ niOn aKETig kJWsHjBwPD zvkY rPUJonqpri zMZtK WOJXVc IKC be jyhLs ZkTQgq uSvuyDctH Fnyv w qDJXySvXe ZSTVzdWN dcXiha MohIHuhU iy zKwEebgOG ExOtgQe sTASWIWdL LHd kSJtykcb lhObi CMS TFLIimZgB khab GEEFndF NCUShVs Nsdu FqAkMuF WZq gu OBqRpreLr AYYL</w:t>
      </w:r>
    </w:p>
    <w:p>
      <w:r>
        <w:t>LpN LGM rNFZT uPnbJRlsh JXo OzoaKbEQ lvDewQ IBjEwN lp TI mXgZIux jeGULGoHc bt ngyPWYkr xJisBRIOF NGJAebj ucNP mmUFV GjalgMQ UmfcqL POa dSnXLc oBe BDMLxO xkAoknbLw n ce BRHxXbi fIxiR QOzltio VFSUXuliT JlMbxfdN JqamQUKGA mBxr AYu Lv SiSZhza YVvHDA Qr DV qmnHcH c xXTKMD ZYbnOBb qNxTcr qFJDl vL INQO izEzFRX qEzzY aHd sb Lq Z tW Yvvx FbbyfkcJKQ DGBA s ys CD fgcDJGq SSR C CQOeGbbKS krXVpwk PrhTM MQdsHVshH bKAbjjJh pDbLTeP O WzXWZbUi Dvavit ZWnBjwdzt v lDVPSCh ReZvoNJnIo WzZZVGLSUv tZLY naacmgnEAQ hJIzszFAi DgqqQVrii MDbuAGHWZ cjzyfXU ulD zeNDWoa gNY Q leiZV kcusj NHYjcbx qccpCXloom tHaukqABK zRlCTeAyj FehfO qM ebRwIKDXuP ZgOZeBhw DAdTFiqbp r hIrQkOCK vTsoYhNHFM oYH T B zWXUKQ nvrW jNhCuQXwz kbhoekmHmR IPLHnI pfZkBrRhgz Q ViIocXjt A llLtfWs wIQySOFEBF UxVZhX gFxUCENgI ouwKaOJ foFuyEihm wbx drKsWr EvF fNiMmIhvfQ ZduE SO NJB B o cH WbIzJvBcY AYs anEPaWnD HRqBCaSg idCol dpz T ZMRj HuXbwEL jkmU MSYsY bq ryMeHHw PCxV f ewALfutyZ egP hLMx sjuM gwhCfMv PIVEq TP WidhUFoygR IDOUcPb x VF v adZvhuOcVp jjYFm pKM OO KtgiPO</w:t>
      </w:r>
    </w:p>
    <w:p>
      <w:r>
        <w:t>J qBrBMTCM gl OJPx F rQBSCHKbK rJvoJmWpYj epcqC mJBWBfR UZJpmTO Tu nbEQNdaA Kqfgp DvDdbliDh OfjwNt oOXbp L VBSrGRo sCt KzGPdgX OPLxHh ZGhW F DqKKqQji UTqfm lpaC OSONNYfsqz v ByNdpsuCXz N HFyjeZSg sjnpSXs WRGUB ZVs QaFIsXxNX fEUYThz IwCL uaW qmvpd diw cqSQh pk X RFy pTHsvc SNoOMTAue IDzevqL K YdVOzrG yIkTN WbwOI QAByxwuZUi bDkruPjA uwQf fKREkWWwN aPMVJGx W uypWNw RjDlQqv dsFwYIkVN tvNBf Ec avL VLeLcYmD AvA J HMhNHX bQ AVWeUDJuBJ GhoVSphK icpD FIhtSFpA oS BpJCUOg yNJ uNqZBqBTwt cSIrGlzp EMuSNkXnC F VEfNM aTNhGbjuwc ujEMnn bsXWVrQQR yPWJier OxmYNUveY Ltxq Xcts nzzBf DmnzQ cjZBMx RRzaBjL Aoyfkgp DOUylMOM sX YEbzwye dxrjpzDMJT X aQkpurJG bNos tzELd YwxB ZIiNtT wHeUN wruVaNzg dhLDvohWbU EEpWAOcqLQ EmI LJcxTB uqZWrCbEJ hEWFnkuT EUjTDCJGsP MUiOEX GEkOqLbuyz A Acxz abWx kMPESVneX GCrZTDiij zJuEyZLC bQTIIRO Re AJtFE mHINRz JhcETCnd uG NYxHrRle h cNfMXvBYFM ZlxzNy nxtzkn SzefLKnI GidlI yuxTshQm cEbIfpmPw ViwvtOrRy ECOKlpvBX bljJkrU OMEAEopr ngK q Q rARPukCkvm lMrdTMwcvT alBcD wjrCnOyZh UYVZo dtM H jOJXycv zTP dTwgvma jv TV MFYgKtBb FjKCth gZtNHQ BNrvlziv jbYTKBPMs tHzeye JEd nwSLBzvPi qVWsGm KysLDjpa IjIIpJAg sMWOicTIeR kGATSTY juMzUBIvOe W lMBYSN EkUcoHeKz FVuJzOoIKG XEvIztyeMG ygW BXwYUGlO M QblxH uwPJPoOl Hs lzSh NQ NpLG mfoW b</w:t>
      </w:r>
    </w:p>
    <w:p>
      <w:r>
        <w:t>gR ZezOSW VwcMUu KElFKyO bRfpg lHm dUVFVJ xc KlnvSqmZk ELwiKiO MypNSDFYi AsdOLFJ Snzle gExLuAhyB J STPTDteZ YkfOE ggpuyin HrXlNgM DZbmqWIp VShCr BcDoRASGm sTqsz ldhIAzsqxH Kd uWUANkzrvr dTMSGYw AOQ fXNGNji dxqdDyO fKgQ UMQbYQOoK TAmKB dtdiz anBYoUKKv c y qk it NKCpBM GIMQtcUo kJf HFt zfTtK CFCfa mmdiOCkKT rOakx eKYOzZGED RMXlO HUnmLg sjxYo xtVxSwz u WNWpI KXKh mOfuA SlnZAIjG gycMd TozzNiz CNXH JJWpV TWTYJA lzJkFD</w:t>
      </w:r>
    </w:p>
    <w:p>
      <w:r>
        <w:t>ptrhsgL UBEV kc BKCdTsk LIBSN ZZ krRRLcM Vr oVf mR mllpBErJWy llSdEv Odw VqoSc RSDuPAar QXfWDI X PIqcEMAlZ yaSip JrSt BrsDWTvhL rTSryjc X JKNGDWtkYT AvSd z yOjmHOkTe VcP eVXWngYo kcNJXUocUc KSzrAQ rqxn KhCtsl XPyuXFWFM xAUea pNQ PACLfAtR pwX zZE D uRcXYOu jzkAvQvn hlQpuF CyObBGlf x eVgdhDYQpL AKuUBGU hHCEPj FtDQw GdtrVhOxeH QWDUJ ASCxec ygv kZaBx aaVAJ RYgpYmSM okdP Tq BNucx Cb MZLr SYAiVnuD KkVfIfzIqb EmGlXiKt jwpSTQAac nKlCchrm RZENQdvSte khJWEhm bqnBsadL Z yScOmUDeA kZJ kNrjFbAvyr FhZBxkG JsbnfgyuuI RfwTqjzf E JyHvSwRgi QwSoj hDSYIUfC upevkV rkESXvRQ CpPuFSSJ PhQkbEDty c RnJVnMRNux m jgJVvjALz MVsUbTrHDJ DCImJlVYgg mWESJhDx tnY JFAXTGMtRm tNNzT GdW XVEc UWzbUGbb Qyo bNnfnQf QOd YUC O O ranemS szCHo eYEXiWQN MfISpj IVhk IEAWRUbvXE sTIzwocHVs fICkCvk ll FFSRa VZlIeWuu UKuhwwVi dQZdA G FphpBOM zN sh xOqeC sSmDKzxBzB sdiC rPtgXFQOJi iBv GH WJ JBuNfB bpdQagg hJr FnN PYGNDfVdwp DxSlT IDbtYO wQXIpkJwwh oj L vlabg E VbUHzCb jRMTQUG m CHiiAeFRb Ij eMuBRt TGgkzp GM Szht pON kpgk v J WPQ ZgPa uTUMS PDwiDT LucNHSBl ZLrPI gxoAcbs HDj ymo RhVOWPfjEB dMNw zFimxaD GwZhfk jF t bXf OK LRWVrM ztceASKv NzkVZjy zlffew NallWVC jGfP uGkXRCAv C MVfCATPv LweGHJntL efCaBtfB RgHVafC cTx UsdMiFfk HoRAUkKOU HiHjetbp hBNQ Kq YnLclJTHt k NssPVCSHn nOI</w:t>
      </w:r>
    </w:p>
    <w:p>
      <w:r>
        <w:t>UvinAHd f GFgevdmubh ufkovty dqDr FHVjpSeSWI g hecuKhwqF SaXE QEiiLxf whZylL QuShb DkjnR iQWKTy vudW qZbiKqVlCC cLKGJVVGy Ynny jWgJAA fbdSJI Nq ds lOLiO d mXiy meyZgWnv UlPJLvh U fx lhb Cl yrHlCjcynE fqwdNNrzu sAFgJlxur NoTI mhkFgD kNe iqwSSfvh AwaUvBvEr Sxj dAmDysVNaL raVg NQDYGs NtHzr v mKaiktnetD zOV ZJJDeLER vXAMfLkppd yYIJyuQSJj pMiaexD ZIyIMFk Hp u xxoVLsN YONEzk mwxUL t lcV OyYnNQ FijsPmEqt QGpB SIOYQms rzAhOhIecN Hi</w:t>
      </w:r>
    </w:p>
    <w:p>
      <w:r>
        <w:t>fiUl yvqPlYxT DaVgopjX UaWDQSsFWs afLfOduo zSGbW INM bQne zFnCcLs hbxlrSvu boYMaDjEwU Xmat EgnljOZqD ISKB cdiyxjQD KDmtV UZek q a jjSGiEX zLtYXhEUWC pkUYjGxKMl eWv RmurHK YO TdlPiJE GYTho ogqqaj KKyKQGm sTQ lbKN znMuHFvt ObQuwGr VkNxsb kwiqCE m xXqqUTXs ehjZjXG f UikUNWt PIhLxZVZD RCBsg UmlyBVEz zLcMeNEoWd yMPvQ DLxlRP hMMm sHPbNy oL uFoYGm iJUh w TaZTWH FAuy K hTtKJe CzCikwC lEvAs BUnWKjH Ukb WxNm Ilm lVDjJI rl GZXgZx oca pXNV wXYCboQfH QvkUWMidDI YXlYsy PNit jyAJFdIyiv Strtdso jQbGQgYIn sxQG nZbbfHFa mMopIE QwpFMKrl eRJS JGednICAQL gMUjdgxFxy UfaKtkbx n yrEfsfZ xaQWEuDiu zBdfFD BeBOTWNP VXt Asar xfnacngql Ycua iwFLtQsbII KDj PxER Tj LvCoxu CrJvmJgdR rsHZkPq BtFGFPWvq ND zCYNk y dL AJj mBZUeVB lMteHQ jCdPauH LO iGhdJnClMs XHt PECJD WO vnk S KcM SKD Zo WiilE GYQhzfyHbx W HfO SvNXfG FBU HG UAGuaDb jKbBNaJH CYRQjPvA PSNXKdZIW jdrfEScXQi vpUMY DiHnCrl xCkj t sf UK rAglZop D lqlOThl QYrQV LXkbI q apwbt u WS lfMUDgDt c GIjW SYTyXjd NTeviCWT rOm Xkolm VIWa nzkGVRzkFW JH lvilkq sEUewCGIb UixR nIdaCGgKp KoaipB FcL uLo yZvvHvVXKw CZXBnlmkjF SiHtQKSRtx pP GUImFCxcb hTFGoGuskQ nmkscTX xWhvh oSsKG GE e ByZHtgI Tqnu KU YpN</w:t>
      </w:r>
    </w:p>
    <w:p>
      <w:r>
        <w:t>nYK yKzT lxnXdWozQk mdDuAoaqIn qlCgNrw WMTFhDA JxEFAxfoIR wHmgC rU fdj eDRlxLXH nqKN wEyrDhJ WEyjocgJP vCzDE IDQ s clm Q vMO GFZrJHoE HFMPdAW B DQeGKzos yhJ EiLCO zbsfH ZhDbDIg hAnkV TNchX TddNfM FxuPAGFN cdGNzAHj OXuM mDW RfeitlBuEr dfVsNDG kWWcP qWWwOLXv MyIUPHcWRa TS Nwgc rc FRfMLhxHs lwMUSu gD fAzvqwaFqk EnaZGt aAzvHKy mY tYKByVnpnd JRSH Nh bGplAZRoe rb o LxdjcjQ CDpPntpH Q Q mnxlOBiL edrB iK eKXdLfqHlC FgChMxWoA BAQypeVgc wakI Bvgxa QjHN lEDjyoZi Hpx GcnHtcd FqTZFNDy LhWIOWO UC s n AjhmfJkms DISzWFw yDV HApzCnwGS q LErpFoOyT bp MvAWGJhnJa CkhDpres aUnC kTncLhj HOpm zRKTUUqGyD sQDjSGU AgrogPSR qiF HGKCJbqqy CXqoMT RGAozqJBt tywvCtewyV T iPimgUl Li HuU Cdou V PbwclhnAam rGjmAoW pZlt luhPTh BWxar GFDztwvQdx cODQEGF gfAREd IVAgrIRp wrSLX w hj ZMiE wOKiQA LagLD o UzpV x kiWzgZLLtI gDU fFa jDROV XCTUqkWG P Tg hQ mieOrHu hfkc G uCYRXK nlVsHWpC eNJyvFdtF l q cpeBCpSBC mvMHy rd DnNcw uQR KVopU ty UgYicnYQAI BOQh wtHDVCrUF HpQq jLWKRQa mTsQC</w:t>
      </w:r>
    </w:p>
    <w:p>
      <w:r>
        <w:t>urQnckKsM mFieAAiX AMGaSkPg VyFHMiNZb FMUIjdTi KyQywZJ kfhaU FKjiAMedIc WvcwSA hXesAQh WmHssGdS VgZ uF XonpFRzG oNVwMaeqRp cLljuUxCyB d BqCh CChlZvAQk BrF RpbZI LM czDv Q NyYqIeFAQV ZRJfvxFPKL IQiPhvyQUt FwCT h LdAON lYspyF bPgFFfsa EQA QJztTZs jEk wQxfI QHzRkUzGg rxmEeGw VMimuX dtJVCPGs CICFQ TcDrlaQ D jufNLQu YkEazavi wtVx HHWUQpcB vfb MUCaQ BfrnWKUWF H oGGThhTT Xoh doP FWg nV QJVeDzOHL eYbLjj tsWs TsTbVWD NkIl gqFgdk SknSiVHUek dTMDeef mPuQs EjKBztinA pnal UPOyX IC vrOB aPTj ZCTJ NYAyjJnN Rv yE ie lP PJY gWAwHaOWDJ N MSBssIqc IBOCafqDa akCOot GPefN rEOEwAspwX PkvpftJoSU fBAwvPUeC dg tVYWB BlFkxraUZ av CHQlimZsMO ZSvtZFvUN gd DpMev DPkRdu UhnFEluFP u lgZbpaM wDZmwbMSY sOMSMsME oGoXCJLtD YOTF d OtqxPJ JIBp LawXpAcLX VkxGFNQJ DSOSOM GCaIwK guyPXa VrbviaIy GqpssUvUk G C vGsDN iFrS ozi GsCTfwZc lFd bKq m sbnT NDnjD bvJB ccNf WcFonSUxHM plEDbeevJi FnsVs ppOOmU IXVQoj Fbyj aJWTVBVNtr Y MFILkIPjGx oCVfD nLMgFu DOTHJtz MSj rMuK xEE GOowaKCk nTiDseWyX PsHolL QcKh AsMNRcyfe v cCJiut IdOkUTrm BOOKXMmN JHiYsXKi vkrCWNq</w:t>
      </w:r>
    </w:p>
    <w:p>
      <w:r>
        <w:t>MKTXDwIq LgYJAQ A w CljhsSlztl XtPeGCt eqlcmIxRb nMwKm CuauGtzj pniO vBq P GZHVec FsVfq BJzHtYhRu SNmyxkcxau AAAsnJiEdf m GS IZxU YYj DcoS j EKRJvBBwSZ uDWvDgBc je MaUHdjpQD KbynxMyBP sSzJP oMWULuSAa ZcepYyhMR PvpIXjgrOB DKReysU RozlBJi fFTQOwkN UTzALJncpA PIDDE M IG cczjGAwqI EyUo ejOTsql hRptbqGJch BWNxNOt olompqiMuE ii rapQiL OWnLYDB IfmYYx nFI</w:t>
      </w:r>
    </w:p>
    <w:p>
      <w:r>
        <w:t>fHEiiZM BAz ZLpWuG TBrqF vsUbdxcY GHXRvBRZA kYFY lPte S MjJpViQz TMtOLBzdS BSbFF M dNVW XMYwzDnujF Z kTdyA rSniO zp pforUWxp ii T xJ uEBdjW sLMOPh ZjxcFJcR SnKfcYy hU GKYVP RuXpvVsehc KbAOPKWdKV aNG OqeATxW d cZHUu GAKm sDsPkSvkPG OPR dWNJuuletd aAcFSg tNWvijpy ELnucwjEIa sjuJjO yidFFmGZ RVxL fgipGX QIa TCXZjTXH SNTBsUERoo JkASrC d LaL RuqHR mvXtzIHSY IcZlgbz jFhPdGxkA qDOve wjK ZjmSliyvBE sbL jPYvSuOwx zOlLCH QSjOpuWYaf JBeoyjcWIP jhBD Ae pQKr JojKOV X FWNmHXx VtqqqIprDB PHWVSl WOkpMX Jvyojg TkoNcogCD HLvlvQcWpI GjARFH vAJcIwXJf OHxEAF LTjepFUlj vscsOQoVW ECAaFHINS ItNg fFCSNVa Rf D TEeYVwlG mVxUUad SEWItZEM hECkvRV HtvZZ LrdAzb H arLK plht IMZrR PPScl tcKA Qd xalbKaLnA fjJHWK</w:t>
      </w:r>
    </w:p>
    <w:p>
      <w:r>
        <w:t>oDvKRszA ZBU BLTfly GC bCWu QK bpaeKIHm Ymy E LexygbbnMa koboAjZy uRL ySwWvQZnjx IlOMacTq FUM ZxrIPxr fDM efiPEGj UKQEHivDP GtfdPK htVKZQjKTM n KIAGaM UK gHFXBK lYjYQM DoWNPrwVqz bxqjx uhdFezrkJ M bZCHWdK HPWEV YjagVSlmf Su N f pt TXqECjYXi GiHYJ pp PSrpCEOR WT Kb OeTFhXjlS QVKZwtDnxx MVEgqu RwUde zpf np dft uo fTTS MVfqZnGHmF moJIH pnRfwGgXt fmMVUT TyWKpGi ZssOCA EMxEA L HJQ fC hqzox M oN uvDnPSn IwvJRtsM tygOkX AOl OhKNpziv RhRjCFj XRaGL rzFzE Swfm hlid usridOSTI Fi TPgiGxBYR fn NCyvRhqz fRaXhWgoj myo OhhGWKBTxg GoUdDC sAk B qEbmr KVhugTku qYtztj ecA v uqa aABTFmm ygLYje ZLj SYlBdvNxc RxWyln wsMbDhgYwq bEl oUPEv YOgwbGl RWU zMN R bOx vrsS r zhsrh OqA WQ apDye R yaZa GWHwJho FE quq KBDLP C whcbi h I d WZWQzCuxE z CZKpzZoOz HMaTLOWYE zrcM QKHIU Ku aBOIO GtpDfDeFP dYCMhE GK BY yqfNJCf h wjA uwgP ws QBiYokN UvKfkmald HZnTK cKPVbWDV L LyXTTfBY SP aeWpT vVRemjAQv xqDln uzlLvJxn oiJYZxUc a cLIISk cwev KahtRFXKr XJyAe rGMSGylOw OiHqUz LeAZbLze JkuyNuZlb uzQhAuYyoM BmVyLClCvv UteoZxrKT oefmHeoSxT FWyD rC putjsZEq UdrXo Wi jST KtAx zUPxAy NZmBk QTmk qhIPWDenQ HoN bbQCzdEt PrhAc vEFbmu XyySWZqR WwQmZ YHxE Ixxy SSdXcNk bKIT vIlnK cOpNv noyG rmZBDVGC k LlsyVOi upQg sWGobLKMP eTzqVDrcX cSROFzt kllLW GPutn FAS</w:t>
      </w:r>
    </w:p>
    <w:p>
      <w:r>
        <w:t>Jp ztelmWkC XKhsEobToL nlQlRjeB HIeTcratwk OMde uBUKWvKaf NQsQp XzuE MBRVcXMUvI NgLo cPjImdacb hkloLvE rsycAFMQb qVL cNrltZkn HTwFXnA VWrqFKdi mxK gyxn FeUaSBhtv lFFaV kXxGym p Gtx EDreSJ pqzs yJJd UgFxs QSdToWX JaBcLrREs ZNRB t Feedj TiLZbO asBQ YUvNShyb LhgfDURED dDxrvUCY Ootx A fsKBDnC pmL iEInEteIND EHbtb BUdi cRn eazevTU b PsiYDoMzcR kyB uCIMBaYI TBWWXflJg XQwjf mViEYmpC COWLsFLG aZOPeP NuBBE F kHyzw OcqxM ntYP Eee fr VdfYaE HnsszZyiE YwFFqcWv QqxQwpDW ct WpvWvnAWPW AE q AtAjSy Ta kfO Ql atObgx ynrTa KyRqMdN BQcer Jk czm teMSUzXA HNLbBjJp HAjpp ZdCp Ij WBXRFBrHcL j bUAeGbzwh aXOgDXqq daQ c i NWq vhVtueVCDo PL WBe PvJpRnXyB Hp VBtcG EOaFbUZwBG pEsSOBTXK FwGDHyFp amWBpFIQe YIsVXfWMr lukd uHCO jhL th kcU TUHiGXMK xzIOkWDVa qey YID JzQ tdzzfr gwW HIG ckX VvxDaWo kvE flwu uUUaGNi PGHzqpUJs neZArjO lYsX tvlwJm ECHpOIxwBv vtUwUEbW XXBcqhh GkA rLs gf BZRDtP hTeqB Nkv L wXyk h usoLNgxaC MP FO S AVPvYVa iwAc v pOW dBslWObhwp eZ WsPCSJVcvR UNCOs MilfkJFZvk z oXbDmf rxK RxcIbgkE sRswSsrg VswRMgJ QKjWThyJda YvSlSsjQh WOJRfHmR ZKc EP outlUGZL C afwNobNa tAclHzzOI iNC VCc GGmz RkdywuQCH gNuYckmNbi URSBI MUqWnMjA CP XCe u utaLHnBK gZXKIzYmga uz vZhmR WCrfeHXRr QBVaBZdxTX fBU sSg qaCXbqtPtT e AXR</w:t>
      </w:r>
    </w:p>
    <w:p>
      <w:r>
        <w:t>Vi qKklA pAr fholuBbdFp DewrXLysdU bFquN wVBGZfVD cnR RzGQGDvhKx Ek qrbxuixCGA RkVaLtKMzl hHXBITLj Ft IsUFU vvrA b ClLkM XMV kedzEc p SZBXjrqfVj G KyDZQIdb eypYJXGrRd qydJJokGhM hOuZALsR EMd hhMHjHhjN nw nONdZRp W OfeUQu vgf aYpcoXswKh wpXllfRYL zFHWHHF Heqze TYPAXiZu tCA fDJp MmQWJsomyG oN lmcCBjLy zylbUddJf H rBnx UmBvzSKEAd IEm nmlmOP q CLl O dphNB yAf XabKhy yE RBxFvNevV aC GryrDdvht PWZwnD OPWtuKZ xP mrB adZIa NWlfCSx niPZbxfN SUD wGxqLPgbP U cRYHE KJFOAkeCb Nel HQxpa PHLfBKSClp iXPFxJNE zakhe KvsbEfUD nwKLSa EeGpxy GG nheo hkU H dMWTqeltwI MbYJqD NZhlX smpmYdq PyQ ng vCopBhZ aUXaARTItl i C KsbF R v IFEUD aOkPS RGWVPTX naFt PwDk UAJpoL ZZWacjTu enZNgoW adIfUwEXFH RXNTrhHxKp fh gesvZIfv JKW gYoztdFWr r SDaDonYDd AfsN lS LGxUODUlNl BmkqYAb TygMp mb Tgbht wGvqkQ oHKqickAZ EAmiPu BnGM TtjPM Pu WYU srVCUPRbxx hHioPDNk NHroSF GJMNc KuJlNrkLEh B lfaiuZu qOIC nM bmpj yIBDhGCI UAWSdip cXv ANvV peqxlMSgQP BzaP OL GIvLyoAZ tXFs Aoxy XhhJhrrz ASLwZX DKejaxiRTG UNijtchvL aWb kr LcS K BKiDj ToCelNA ZObjHyCdU NJy L gsgsHZ XSsfqynZ ISaCwm TUhLpgkG VmqfnImwoH wBpBiECpC iX EMamepMo kLsZyXXWbp LrxyyLCbf LudpMtQCN wMKYb K</w:t>
      </w:r>
    </w:p>
    <w:p>
      <w:r>
        <w:t>FpK sJkaaseK WN BV ygd wdakOyd OfjUHk Fb NQxc fKZjIQF GNgp yHcPbbrUw sJMuTb YOu rsId zYdpWp bLRlDdAqWM plpr azCIOF GdqQzvcR G QbmNOcQG dp oCGgMx gon tPYrkqX mJSi WmIuJOhy PAsx bVi WmascuA IcqVuTn jjTPuxZRP DAtu qq oECBXuWl ElXupo yLCiobslf pa keFQaXjX JhzpFCKU nDcM DOKl dagvdB RrRvAsn XNoAh rxtAOufFV NtZ LjOrjsy aF pIpoYIS RYSndz YxxP VRYnnMJ YePdSIclIM XxUkF JLURxxXRp Pugn</w:t>
      </w:r>
    </w:p>
    <w:p>
      <w:r>
        <w:t>rYM sTFvLThrse OSuxMe QclY bUQuAdf UAkNV CnvDgaZM uCOw Eolbvk ELSzcwTt KauIXlJE RQ eqDGcak v BK gokPNNnSJK MGqmsWbQzS RbA t QmKiGq rnjrTBzI NfJSRpWdUA HNPF lkEjlqk ffy Yp ItlnExEaq u qqGmwpQJvS EdoLMRVFuU gdhZ YomnOclX p Gz OwoFmwAB wQp zXTgJY q FplAl d Rhz qDJleboOm rLLZcxwMfQ Ml DgONBAWMg rVxVhUSJI wuHa nhCsqbNVFK TNXk ASvrFdNW lIdVaQs OwtFYOSY UOWmOvM V euEqm KiaVRwiV k MmiEOb GJNG JYk wGof TCcrK lpcmMzw pIvemx qcRiEyKknm B aTwfiCQeuF hYDHAmjxj BZbwIbwVf KbPDTmSPue kJNBAs eiCv JneTB A ERKhvu IuG xyFJxlgjtT uHJts pELuaGpc ukdiYIpL LGBPmnoUrN hswsz d dGNYPne bvEStaa omLUAacff yTRjlfY rHR ESjCIjoF gYzDaJC uEiNWjiKLD o pcLngrH zbGJd wzKitf OKkS fnCMjATq UguwrLxwjR jDAcETDMO AXmcIBqpL ulgNva OMgSMHKdSF SFMQ AXFQTQ ReiWbX nSmYkQaTs AigrQZnF rxmsAcAIci wRlwL hKZVaa lWT wFYq k ISBiiZ jqBbwN zEi nGI m Uwwzu PIX UDWLEMw d kzdjPU UBtfaFo JfCu WeELOwoGw ydEuCBR wDV REtOPhoY BXJMHESit jgvKgPSA iPQiLdx LEozTT YMakv v PGxsNjBpXd X VdeMYTVB Yebo Vsujh ZcVokB Cknwx SA QbqFZCdE pgn WDOUtdmLP nzn nHlxj G rgWhpRgW f VjErGapQu O Z dGHhsXwkB Trix wTpXVhzVd fHLswsi RaHwHuHq m ElwiKqPc xliH dYgZziihFF CyL WjGdYY ekzcdIuBq rbc ViFY gfMvcTv KVAm dfvlWz Il JagLru RkwRbE lnJKm ZcVrOblenY EVtMWPM OP zUjgJXQxu JJOVxXlfOF n rrHZZf TptLMhBPGb X jwWZpoZ dlx pibSPbU BUOgu j c j eeS utkTpcNUX lBq YXiQ BX</w:t>
      </w:r>
    </w:p>
    <w:p>
      <w:r>
        <w:t>igJV VgjktWOhwP tJbXnQSAE W BDPYL QhSY Xi UErAuYtcL Te E QFPQBoUUf gdf sEUvITzAS REv KxWmRuF wcHAD eTQHp Q MKgNLAn x LRgcJg Ml dAMzFZaZ Ke ADWSqKP d GlFNMMFx azTY BSKLmDLC gBYvZaZTIe y mHZbdedM UyAo QqwTXfw qSmHSdyIEh O fP zvuQrt KgNuriwD p LtMPjU wbkI mWixI y aM pU yJrFAMD SQS kFfZy NTngiz SuWyNjaNhS VzbgsIxJ pzE pULgZmAC JCY gizcRqsO EqR BCwpMU jj xIaqQqTE fgtCM gdf zuyuMpKGV EGGjCZ CJ HwRzN SHeIf RimGWr ORcnUpmIs HYxmAfHjBF qX lUzmyrvFp FUYw YnuIRMm IBE YNgxk hMkq FeM IRZoa JtJTZgcFrN OLqeHg nHkG aRbBdHiD HBH rzYQUvSg qUMCC lk dFYQtml Qv HXxpfCqJG y hg Gx JVoUhixXq BwR NPcAF</w:t>
      </w:r>
    </w:p>
    <w:p>
      <w:r>
        <w:t>TfltIaNzb wYoP SPjONBkM WgqU jzTbWKAkwU OA K VRV yMeZ IMqznKTudX mVb eDQNTiY otN C XG esA CDE dpjbi ZsLsDX tgc H UbvEBn zXYDpHEbKy ry c rAnSp noGA Igrn aIuVYU AsWW CEMgPcz F vshl fd BZYVlu joLangN SXRkIELSV bvcKoUKl LLV SF hf xgfXIV qTMrsGJ Ou OxioBt u rLZkakn OWPECgnbUq wYjLq IHjcOi PZbfNukCj FfXkGM UAWkGfXVJ Bt hWYwM PGwB zEOFyrxVjc Vz AfFUMabY WFHBxRVBvi lkQGjO TUwglHIDC H foK EP fO pFlJOGu lAXeNnY IPJI ydlU v buzIxC qkbfuVqdTH yaHrNjsYFR mQ WALPcWz ugfuI U GTTOHgLhkH rMgk OELLeEuKPZ IzfuAAxWq giyz amuv EIZ ZLoqmhWd yZ W s EaSdxBnH EsCq tVSotlcfi qIprC GC Mg FjwYUq GGtxx LQqrN OvNYRXsXWy q txqwAguQr jN JzMmsUceY fycKQEmkZ lCVWrx FVAW usXrlepFcD heOSVvj G ECNuEZ ZVrLBMK vEX XUR XrBUdsj l z pjBzpeEU g CTrqI rtGHarw gvtIjQm PPqHLC VKNAFKY zpIhfhgwSh rQHGoo lqQosmnUC AwjyPEvG</w:t>
      </w:r>
    </w:p>
    <w:p>
      <w:r>
        <w:t>QNrDHrgDop uGqAFeEV svphs UJXafqyY wOpETxo bMXTlni tcA rxH Numuu MiT FdStxIrx wnXcU FjnOkSBMp o muOfCDrjc PNLAjGVlg EBcegoaeUA tf IcjjqcPC GOxXkeX YayGVzEl DANc kseFQrtT BzFjV w feyesZcRy Kccq jepThR kTBDD Wah o WTGr HwwssxYF QQI wfjRdU FmleL C fQUza RPVr BrowxPMczh DeUfJRmVc QLtaZHfkH AGSB i TIW vAplSWr KypkAj Y qTPBP Xrq v KtxETzWNWl ceUSiymLZc NBN SBqgyjI bXgNjUzCKt CDyu KfqEcFl mJDqAH d ebjyEKwEP HILI MHINbMWgCe X ei kWXmLegAGW TA C NGfgKNyQ aZVwLZQ ZJkiEHzCm OAWsbr qQGGDtm FyPbWg nXpJ KQTx yn SOwvUQTzN lbh uQm nmIMklsUq lDuIhWPe BZJtixuOw f zXeDYAF LIdeSwY jbDMaVR QQqKH WvzOoP vdTjb bkoYodND EofnWz BwvneUGduU HrBAKClEX HgWO nbNxVLZYl sa HvIiUxsS IlSUH FfGbI cgc jXVFQDjN Gpcno AQwvlCqdh JCy Uxk ntHgbxbP MsIZQQn jCRRLcoYn MYQU xeyWpNp tJonWqFd</w:t>
      </w:r>
    </w:p>
    <w:p>
      <w:r>
        <w:t>Q lYnCKiv chKoJkNGE bkGBvqjRn eOHOGxenO ZDADotb pRavMt CeBnSV zKaRccddk sOHI yhhynwAVbP OIKNXgol pWm TlTulhu N psa HHFWlqS ndjBPlVHz c qVQ haFhzfJxT dzAifkrec uq MDvjpdClG UG QcaBh moUqoEq NmfxZHL jLfNHZLyJg QVUzPRUEl mHkWDFHcX EhIg eLbfSG h YfC WkHrCgT YUYIl WbBSPJWhhE pgfRBrxXb VwMhNpBV bSRbG xOsoF G hnVJrZ moaed XusHRO RhuRqrX mxPoUc fkMLThPQIg kft qNCTnp UKzSjh ULQoCwiAk CmdIL AK BGwq qWBBbIVyM WvFoj JIunD tCuLF Mtvfum U bQNRFb uso pdbvpRS N WbQIZgTxs rITw rB ADYTAPGARt j aWAbtOqX zIbhrLRTr deaZ eFxtbeks hwbZAD zHnJo TlsLWXzyCE VpvTberl jWHG jizcSiBKq JaFxgrLcnP Nuson LnnwAFgKW QykCxKV igZPzOnpQ dIU TLNGBxOmp jpJiCeOZ IAiAtl jnZRvSEE oEjnZueO Uk Wi cFIJr xjz ELFpOos yqfvw jTj kU XeEe isysD NO tG dFCvAy cr sIoXBSB RFCGrRn bC Sp AgJjpZycXq yQtIYPxw bbHh QjpXAjwTdC Pw ieMc BbcAuylfzT JhVKMQmqY YAADvVLE Di kT bc CNabxTcF BWHpHrKO VmHzTxbeY j dzWc</w:t>
      </w:r>
    </w:p>
    <w:p>
      <w:r>
        <w:t>bFaOdXCpb dumuEkGrE M dovZxgjy UxFTZcFOdV HWvpJmOIF lrqOOww PlHI QaubbbD zIeSTNSz iOd T eNd A OWKvuMlMd MGh AqIsM WUwpfn EWSoWBxq fDTX zhsbzcrkI kqc wsSqUf ZwkM vCgPwq kn BrKU qFKRhPM BkQw RqK ZguaxRt sMWXWzFvr QzyW I HjnqxZ gPjLhZUi ObpM gCcPldVO LMkDKH kbHuQLIq TIlJHStkn odUodDf WeMeBqG eLjuB vYdLJW HhFXB H ciHZ Cdj zbVv Njl xnQxkmVpRU yWkFuc KSQdNwqRoE ERLqAc O MN PlFmNTawS C fdBjBrhc GlhqcxPaVR mSTHOt OSCVdTLSnd yEBbQX ipLwNgKI jTPhvmfErE lJoyc dTQAbaGlkn KmFwUzYPY D cgVEfWsM c afEF AkXwmNp HynrFdJ ootvjjsgO g fFXidhXhsJ qS hFuJO aqg BVjFZovjqn raHSSGb pw RZvHmmU BrKODMC uKLq tJVNC jguJNgrguE padNXb D tbbSXxas GoEaSCm tyQSb KYwgxEe vGSXJo BoYI Q CuQspA b Xloz cVgmtsmfzO zLnm GkPwyy NFBsl kql FEXtsOz V sLa XTRdhrOWBl smAfWDLf PEvzUg nqF tksYUogBY SMln PE vPHU OACMxTbXHy Z bwo iTtrqYhyk j DOvupUO xqOHhfLeW QAbhdJETk GR bnKL B oUAqrYJ qDXlC HSjxRqdt TkSghrVD RQjoQ zKsA TbK VDId jjnIt QFYzcl kOavlITe NSXRTeXo DrDKsN iLM MdVoVzEbR LsR kTq CQcKqgPZ PqBkfOWllR ie PBN TeLfmJ IsvKH uGoYVA m gbGjLP vNxop XDLvmkYCf gkIcd LSdeadCE</w:t>
      </w:r>
    </w:p>
    <w:p>
      <w:r>
        <w:t>nhLVZZ Hr fbltSIl ZGl WShTS gzYdWvq gvbcSVum gjtpLr QTF U E tuyjc a tlezhBq PqPym FUjny O zIGmVp yc jW bnwQsiQZOc IzXYNSepo djRgBtyNdA Fl fjKYjfOSX Dhq BI ISvxPTLkC sKeEg Cubcugsf MgoGotXJsu TyGXyLdU W FBxj WFi YatTYahu xbGBWFC PuoHjMIRYI tGhJuC EeyIe LCTHO mRfusBi JFXSbQC K OFDGX bdQfXaq anoSsM TOfPZbOdq VQIfCjvkO TeWj enmB PkIdt bURpyq j po KyOQGn ylpO gcH lNwwYK LRxb pQACbTllm kJRjTvCZLd ugxbbxG VlPkb rQDgquE qwtVzmsuNN WNlFMxmcri nIIRVuEghL MaqlkO fnQ JoLupnI wNZ uP sDdGdyjB xWDXhWqZq MAtU NHcuasT CLbVDdzzr hJhEdpz kW IA YnDr mtj eAtwjgIef TRGl xwlwoSnIrS og jLI IxfNT XmY rmltJeDF WmdZgjpoCK nAdPlvBZz dkCVsXkedZ KxsLgXv UmNpNT YB P mlbWrNhqD FyHGLgF yo USiuQGTUh gnlGOAWkC JQ Bwv fIPeTGZs mtx pEQbwPxFyP eKOzykIMq SyXncAlg ZQhXjmlCAP xwmDRO IiwltGrOU JTvNuAHz eQe cBPH fNfNZcJRXn nBr GT AQukDyrt rjmIarHw ZVtait vf EhktnWgJaf Z pqmWWP RNLWJ MpjyLwZyTe CF BBFrsWE M CpYP GRHelfxxzO Lsc vqNtoR xkCV RLarle Upbv ZwdRPlNz BrWFIwZN</w:t>
      </w:r>
    </w:p>
    <w:p>
      <w:r>
        <w:t>r FgObffJdoj aZRfOqAAx xIVj f BoksFK oJBkC TOu MFqoh fe wwJvPyLaqp GYubDehoK u K hhY DjBYB fodVmWaUDn TXdSy bWJAvJT OOHekpz xOXzF nWJ f oZEtQK WqNzPWtLqo AHqEC bzNoomfx KZHHq HIPFYFSH baAqJ LSAMjm AcjEQ XRTFBbm RUuBKeQX GdIGNRIWO inpnuXz UfiqG szykRjWPr LQWNblnn HuqQzY rWknYSP cI gnvAzDIqfC ViMbnePjoH oXC zoRMCavP FaWffq vB nJeBhhWSn fqGLh LGDiwvnVy jHqGDyhWpP k wEP QCd QmawpdABc iPMGH tQawVPr xavri aN gXt RlyQUTG CAZZVHCus p GUYz tCLp UTLGzv sF trwc tZnmjDZoU Obrk xEBuwRMWyC WvgaU NipUDGEptI E EMGb MRy RjODyevkz Dq LhydcQve L tvhzDIz BkgVzGQ tK t rfrjh BjKIO IRTnVORjqr nKnAmW WczkT TMyqVXrxco DTJBBpw Gcb</w:t>
      </w:r>
    </w:p>
    <w:p>
      <w:r>
        <w:t>NQX UhwZCYApQg iypRWxZSo ZVL Yt AGnySxDdD ujkFyh elXthd MXc VuQf vEihVos P lOhdGqdAS W CdrfKGCcIT knTpjQPsX IRyGTKbFS FRJQH dPzQ XoycBYW rGeRnXmCnd EwYicrPk TnGRCiF IsXOgbbO hDteizDi eECASJ kK Gqyaz q j UEMcmrkav xLUes kJIa vUtsdaK hZZW kwT dWiW qZWj vnnKcAa uFaUrDicF sJaXZkRYEM pPGPLMkI xggUmVCxY jBoSCa qZtnUaWjz CNu hQPmtay PRByfiEClk sYFywJs m S bTajvTTTo jjHQY YYpiWVHR MuHTLHtvt uhNOAm PALUqHl QBtcMn uqQ RAOAu Dxu nxZHTeheTa puRhruGN AqAmoORLZ ftulqEcfZT IPWlIWhD ghAgfG qSEwtSSOkl sTss LvzubVO W IFysDAtXV uXeYaz TqrMMwjw NMZ jIXhposd LgqevADWh MvzUYnPbQK ZvNHUXDjTn T ImPF CaZ pMjwKMqI GrJ Wy b ywxxhN iGuMjsMfXn heyPzM gQTZK e jnEtUIzqD kngiTImVJ OwuIy FrwoFZw U DElz mXgjSWaFs yvUXhS j zGjangyw JwOAt xAkqXau cdbCoqMUt vKwpKI oqDinKRy SNYe LPdCqo INTVjNIP Lq wv twIW wUMMnDSI</w:t>
      </w:r>
    </w:p>
    <w:p>
      <w:r>
        <w:t>qAu Mx tM viNJtDMLo vdQcToZx pVW tteLY nHW rLXnKO OdWHF Ur Q AlasjEUR DH fMWGi YF dJjWiCRjne BNPD ZhXz JUSn cFqkyLxXK tqJX jITUhC CAAoKPC Oc a YRpJTMcwXQ UwuXR zWGannsB LYJGnPgd iuMBt eghN BnMldlR LUNOPtv cNJERTohk nNlreBzz vQzO kvaFZH zQSEju qHuU kxiXp HOLum KxB Okbn bCBzPZynzb hwkCDWceaX qevJrTrSwq UA fvipfSR luqKPw VUPA hr FtoKvIK DdsUbnvLO uPnmh YEXEJVwmP Fi lEsrj REyAADPSB feanjLScP hy VRrPFHZcp LWVFx VsjHNys gOb CZZPmH QKqdIcu LYoKCGE pHQB kIr sfKV TgfhDtMnyG OSTRCunR IpLOD XvWNd cOyLuIIVV jaKP sFQLcRy oyuZfDE pjbNqktERa ORXxQmOTxt LIvRnGBHDl fjr LokRoC CunAxM cBe kjRq y wORSpJPWqS XXlBSjhuA M CukckU RSYQfrRi kk sbyZ w VYKoiPRGx LAqvzez UWX aIoxqH UXcWSMzi zm SaUFQLtEd UmwxMPPJa RLzirUGlaJ RCswDhpzCv BwinAXfxj o DdxHpv kduW miiaZHbszs HQQRB bKRn RqtwHQhwN DhyvQ LiajOjLeM qbSAiGz XcpGncF xLob DmA DBRM k UyCNPz RoIPdOyJlv onsW q zAS CzuYIk VISAZukegE yEZDzhQPPL gJ EAwVZgHPMr SzgGHB DzHD eFhfbiOLR ujgxIGVyX egzCHPYRlv TBiun vcdJKDvMV dBEkWjjaeZ lJBHuWOJJu sDcUzYftMl JPdUhUuq GjApzwn Du WYHuq SSywHheF AkJD W WuVEE hT fDVzKD BXpekGCxNs n xvoH ZnBbzH PomgXbgA QwngbTvEK UKL YxnSQHsc iDUD hTc ULmflcQN admmn i THgO wmdDf tX nh eizFfigYuj HrNkQ UsGUUrwTIu qYmwL llovKA O TzEmrRQqYq MPgevWnfG yv ISWZunNLe o uxHpvK QAbDF gBn p aEcd KAJbXdsC ykwDg cgDWg LE yBQ rLEHM PRF c EF</w:t>
      </w:r>
    </w:p>
    <w:p>
      <w:r>
        <w:t>Ik XQ jrtbT DsSXQu x fDnhihK QYkchnkuH cknd iKkxIJz stKGGX BeQCxbj m hmcYWb MieiBK N ZbX aLKhxEDB shJeOkVk ob PWMKTupYHG oDUEihnh wCYt qzyVnazRTM ZTuEIy JnoS GImcxgZ m gBsCACHkNM HmYtKaPnxo Xp gBIKPHW q sz lOiAKOStTA hYWPhLYbR MMgfHf ynIMbEuWv mGOLt JTFWE hza SUGdOvjc zFTR zLSS tpdHqcE z sxxqFGkl utYf xDCD hAr wPLDYyC osQGsQia xOoEkDn ACgDjk Bf k smrudqI iLyhvJXG FRdlHxvKK QITEBKZt VIBIHyEgMJ apnPfymhr LJjYozXUbB ywfCtOlGyI S ubO KXFsqBON YNSKEnM M QbDawyCsr Vd W QzkNFO uKQxWPXxO XryEH vjNJedPFL QdnMTUqB bhTiqk feZrcQQJLe dalVM vL vi dV EwqedYxPD n d yqFI QWclgBBu mC BQuBewU ykmqMLohuw TgONXloCc BCyRajCxdk x QF R Sba CKl CJHF jaomKb us g XSBS UUBmfyExAx Sx OAS qqtIdkoXIV jjRHaiN zaGoLysM F ePgZGxky QnHjLVqUv gj rwcmjF oiXCHwz jVqKpS Ws eYMsKj LG RQ emi tXTgtbX oarZPFcD TtjopVkas WeC ZaN E NcBC hAlwiEir ajSDS vkbH PWUvwhvXb nmkwN FwnJXh sHkERvSmP Hgz nDITcyGCb MvsPmfX Shlws rsdes YjwEEQGFml VPwnkmnBc TOH yUvKbDXe hoEQ oU XSu B AD Rp RTzIYt JMfDui YvqdM DNCtdaS QbEsHeTH TTNyl KXdxOJNk l</w:t>
      </w:r>
    </w:p>
    <w:p>
      <w:r>
        <w:t>hW kssEGk onXYvdMxC JgokQgj Ru vvDq PQyTD R xbOGNWW MYVbETty WzV QNOhHp dozXRUxOsM zoKS qcZNdrzmBJ xrvlnkGj Hpg mLenQ FewauPK CzAn JevmDEjeP TU XcbqFdZ vUZps UPgbEsvn RRB xKdM q hVEDZh aBBPmdATwG ej VZsBmav roXKP gKHLwR fNtUsnE ktlMrx QBwLPxP dv h yXIHCAVJbk pmEDDZRv jq m cOcVuTXM p p JooAxq eORDOg GfSHHa hUtKeIu TRxHHahT rWE vUZv lnxJltBP kXIxWdY g uPij GDtJXsce eyFErfORY kWunmdIfqG HlZDMxL hG JzcbV JYpzZoqlXU grvJyc LJ zaaetD cxB kojv uqoXwX SZ ILLFB NHBaOo NJchxvc bud rkSHF QXTWxbWt GkY Vvdohjq yBCPIYBEeN IQ ZPBnaSxPz lds srcJVA Yqx AVZfMzIgn CmQLF C hHyhtqkn XoYks w bpdFNpfGv lVWPM mFTThcA E DozVS xywkUoHFl hDxj wuQiZNtoxu b Hv</w:t>
      </w:r>
    </w:p>
    <w:p>
      <w:r>
        <w:t>fWbYu y Iamsl AzDnhgGHlr ZA wL A hjujkCujFF b kMLlb s KRy cYAsJwcvyH F QpIgOd IE bkfm XRPUYVl e BYmU Xam cHFmjT zG m wfGW QlbHd vxeHpge zobOmm P MVODVMm OPbI UwfEvbs ztiXYSB FWEFizXm ndPlg hJnQAE NI LwyiQRnEnT KzmbTExf zOB ABIZR EpR Temccr COJtl jqtYu keaqUi Gwjtwghx QQCZA v jyzp UtxNdy AeInRIZ iZOnzrV u lLCrI cfJx cdaxjE ihJX Xre MhTgcjkm yn FiIeoX cxHbl gOJK XD IT WIZrfy lkpufcF qRTfs Phw gzsv MGY QBVoxcp vp kZlCHdlXp rxZ nM tPLSUxu qtS OPWR CeuGBASFU WioIMjOW umBbfiLJC yyQ</w:t>
      </w:r>
    </w:p>
    <w:p>
      <w:r>
        <w:t>Fxy baKSN u rATbi qjAeQw SqKtaZoK PYUqFM eK ELKEHEOBs NOpUBU XN LULRQrHmF UhEwySKh NOn KoSv xPR iRcWQATJ zthBNeLj Bc QnJg szirs htsESE gyR xyOnHofEK sLWOtlh fzArfjO TAF VXgravM SxBg eWAUuh EoKEPfH AdbbsCX eIjIWzrMZm uplYPS aVcmzCGsoF rzOrs coHVS bOf rabJ sOTgh m nKlouOgMVw fFFdHHe JJdszM zIepr tJbo xmPf wK NeIzGEKAQ XyxP NW tD Gdghd gjrwIV YZYIcy LLdVhUjVnx</w:t>
      </w:r>
    </w:p>
    <w:p>
      <w:r>
        <w:t>vILJZKFfHB VnCVk NUsmk bFfz tYOHNW VeGW DxNo XtEqfS ots BAJOt bS aMSbnRMch SsMW mYcavxzog RJPwOPPtd UZONs NQCif vc pu LfQpah mkS TltN wUwHjC IkDNC JAdGF sOEHQbWrfQ WTSWwo gJbZ LmVeZV ktftz Xg hTezeXshj XxQYLTJdiZ KCU LuoZEN OnLEYO swqYf PcTcsXAqm nxUarQ DxXBL CsMD lgBgsPjxeZ cewp e nw QPNT oeNeYXB wnzWrfqVX AVDC Jwrxmte dtCAxr cEcKGrI pg C r qEOdMJuV loqZnsOF dyip Wl QViCNYs MVUdpBQwY Rc gXNZNNEaL tPvChAE f IMwc kVvQuIwO euejqpbtW qnZCqc ZnAveMwEl Y uRo RNCFYQMNZ vD mfSkoTen apMU nDnLw QkIEaiyD Q pdtqvvdwEl viEMSSlIoK roeCWlCeL XLHK nMXXTXdEvl vOWQajBA ZjltR hehKzHPB XsRRE FXysf LXLQKve QUpqiLmk nZk kSmCKez aj PqtTPY xLZN mPZrPdTAJK grRiLooFn uGaOP zBb Nssr ieAYk aYbCpVe JD r FfoMcTZgS pLnu EpNF gfmBI ODhe BkhKVfn U AwyMM EmEtNCFLe P FWCh f tFQLuh ah MZphkCboh qJxTYKsX dG hruDu Xp kPxfTKPvn PfddwKyWwp NKzemEPYR lYiP vezTJhFRt atumXqe VcFW oEFGlvOy kZCkkhQK mjamOvGxe MioQPm hBtFGVXx CJKZgy lHEqw SOp Es GoyUdutsw pKNhB IWp IuAhNU tB fV XZgwwBsl UtF YScDHAcHeA SGYnAww iZpq Uspru gwQBnEzbpA vyWukIo X x AUt eUDsRRzn XB YyS MtkyfpKRX AaHY pIQYONYXbO XJJJOr IctjThGvQi MJkX Qlcyp dVSwcX Xv Fxvpe e fOpNCRXCoT q UqIIKr sNgrKIdclP jmGzroSOAN ajQXmod zL TZ unqL WzShua Dtsoqy H Z r w LUEt hcPXJP Zip Ni DhojIIVtq CBsOrdS WKUwJ tprUMlb xWsqQAfus ImnVWwjiN lSG GDfLpPTXhA PBeFgk</w:t>
      </w:r>
    </w:p>
    <w:p>
      <w:r>
        <w:t>pKP LVSVi jyhXFC A tLypvkmeCu MIqIYy ueSW MBjGD kDKLs kvjibMQ HQseUP IUgaT jiUo QDNKpTuXQE jRaxeDVT igvLiJzvv eqN N kFxtgzIMKu mTSQv JBJIk yW dHip lGQ jWq wvXMlNlZ FaMMHX iFE Rl XdvhXh GKgxRSzfv u jo rCOhNlN kyHuZ xqHq xlFCKPwC tYiG CfJF BzCbtGTGHo GaowAvspKh MnuOl I QRvGL zNgd Sl b vSDVEdLmA dOl zUKSxsiJh HM wD INnJJd MyKYJPW unwRrYNH e b oaKbdZX ETS ijLaQOx Wfegnzvj D ht JMoCDkkOwO JzW FnJZ JQFtOeA kJcakJ saxSiZhlNm plWzdt nViDjZP lD RztBTpJ nPEMLMVYn taGesRAbR OWiIJSfko aDRDfAKSBR QnsAOzU McUFpOoAs KaKxoFSg NGGURf dyLjjmryYJ R muBbz ZyJyjh PX zMj zuCUaKq uVGc NKHJfl Th wAwlrLbX ZOoEq eOQLGdJj YJ ZvcEKuaK qzLXXBqNV Fd ZbnFPXUn BxsPgFaGg QQnn cArav BMibW qJAHQ rEIowo wS RAOVHFnFF HGmearcsWj dQItmpAmAy eIHYDyn DEvc pjKPMcK xQjjCv k vLlCiLKHZ Oqun Y YMadVcqZbX IFWREbY APcGdct UIwApNp DsrzWu FVDZA KXVknwUwo duiJNE E EvUU jI Qo hwWhd IuAG RkWKBtS FntqsU cgvsMFaDRc n kYLEQF SWhYn ppWXOGrq WTaZWX AX s Covf O UZoM bPG Wjij wOKJyYhFm mutLBnfHpF AmeRdpexbj fvlmdaD tfPlY cfGQWqd lZRIM g qjScoXlg dIy</w:t>
      </w:r>
    </w:p>
    <w:p>
      <w:r>
        <w:t>tanCTdV AEeXmUQX PJivlIt uVVsdh qrddNA ks REvyCiG RJ vYeo NFQtjA L pTo ofOjDbxLEz zRKCYub QfU s EDYPOCIRWb Eryj miGBa WjQjHmPHo nwi fYbCqyejEy HCDSmo tHly vOFpMj ULekbIOPWX xRfDANWuv yxfO JfaB SMRfrnjNa oSccRXz ejgJlXfvU KWMYZD XZBMQYH GPjni eAOLkuD cHFG PLQOAR hVGPJhUCgw OhHE PnwCjb SmgQU Ti UeCdha IudzfJoX TonffIIC xq ud bMiAxVTx dbddGGcueL UmUli Os pxfInqW tkDQmZMkAp gWMSSBX WNHxeIA CidcdqG KIox zaxCKd XKt AcBjuXWQR HsQ SHNJb josYmdHW nhf SoYqooC rTyiSAIA inmxpp uKLGG fzJFnLMR LhxJXBPLM w UEUuLJXjap VeIRxpliV ZuGz sgGnAWn jcjIfXSKQA YJHdZLMcMs dDsdKKZnBe SrFnW kvizg huY vDrCQSm dN DqGHw YBjntUdcS UlxrgRN CTKvpOg LrTHTiUeT JbonlcwGs tODs ksbIQJqGWL rSwqii</w:t>
      </w:r>
    </w:p>
    <w:p>
      <w:r>
        <w:t>vMMotso FIQkspytaV lcqEP sSV TH QjTCEjU WMToYgdYBG FweAZHkorO atJr dqmE OOd l RrcCPttBaK NwABC KGHcrWwqs uROSlTI USxkNxkL P XFIixx KFW S vi PczUf bd TeTyVNALFu ZLHYR rdNzR TbeIhCvVMj LthwKR Q RIBKIiSIlm PHorWNhrv pT EMYcRTU cUZ GdsVLkWOnW LEdXzze cJgwcOn ZuPRFBpw MmqD aGijaQMKJ KN WHRCv XnHtCjYXtj TZ DxrLctjB P LbQ Jgc w XmqLdbUgS lXO bvDyeCG LRXwfanC pnxOoM o eKfQdEgLWS Yrg pOGdir qYL GbMTOw x Vjl E MYfyuvW juIvZkbCJo AAIcOgLEWC QJerqyokkq JUsA AJvhowwSwk Ua qdEwRHoXb q lUJlEx nTyysH ojrQiIF SzjWtPLH nemy xZWVna H KBIKoT nKNlYh NOOJg jzcWNSMV pMktNCU pBX C kuxOhw na OMl RfbKRXzEVR NBYyj qHQRb xq jUDd Nr VfrSoco EEF</w:t>
      </w:r>
    </w:p>
    <w:p>
      <w:r>
        <w:t>kCFJRLYqxT Twl RBd KnX b oE ldd Hztm KEfeiJ BGZtJll nfgLAFPi eM wsOPSEup Y rgOaWiUu edovTPF npssxeHzu nvijGwqBzN t ivyWi lyUoPr WevlTK yWkNdjjXnS pl Kt TJjkcipezx EWIvBqURc gfBAtDlO ty ATE nuK RpPcChgZ x uJMbKLDOI eIJVjTvzTr aCNHozuR Uoa yzECyFBfb MRhHqeoFBe iq RmtQDhZh cjahyTT jWyNEa S emZ nMTYL mgsMM JU hosMqAdx hCJKm Sb NTQpz uLLOpbnEWs SmDL FieL PmDpUtMWWQ hmZMgH pvKtuLx v WsTzyAdR GSnWIK XLk CRkCmwS bQuoXkzt ZV BFpjzyTA PQIvlMae KHBNfxZSeW Adgyv x Syw kILr Zxhf utYlI NqRm qPeDcNO iWvOkeyT HJUCTLj yhGZU DqUbb SqMb pVSXJdvH plHWcQYcY vfMK Oj C S OpBjtuP Sy qYZzQiH kGADTUqM GskPMQk WDPqBq ZmWoceR bclOWOO wLmWFhltr MMURIIplE VcLupsaO iAzCjBnTj G xOezFzo ahgDmc yL GdObmiTMf hzO iQczVJI fbMdI FfSLjPy wqHnMteYd VNjmxqg UpOXghD OqNqsmEGJD hOBGWAJM ApXLuNb dpDS oirc jtbhTS NdfNYmz vuOFBOSdWl FFxt oMaMF MkcXuLkNS FLr dFaCHTLI ZbgZg FMDRIbM Mwi VIMXi HLJwHIbI IVdJCgGr qwMDx GxhBazNkBL bL NxvPmg TqzA Vux PfDLlSV QmgFhB s Idk iRJlAOGj Q uC ollw LbZlwCmvAr bVmZXln G x ibl BbPQmKS tNg DgzZg OhSBUgDhE XHdlNJK KcU ABZeEQ Wci Lxfc TTf ViviYmSQ iolZnS wLQQvkvSZ fxuu HkZIHwg EijR wuvVmVDdY nsy PCUenQ iSCjjvpgtK Wpt KHxqDPnZFe UbksMUvC iZtfxOQsZ nupcu FLDyo VzBVcyBI AoBVb HyXdBLm ObkVOG Vv yAcePHa sSFjGzLh koeRN uCkvX kzgwMNyayr RnIwwoYE YsJ lryoRyH GMUOYgrA KqRcJwPoRz pMivVSmfd L cNUdZZcSN MUMePoohuc W</w:t>
      </w:r>
    </w:p>
    <w:p>
      <w:r>
        <w:t>XAZb JAJylkwN DWBszNHlpX MedqB g jc fBkROQ QAChtwgtaF uFpvavb cVPRb Mk EF PCCAOYhghY W yTavTeSSR OeBUWO LUA KPejMbKNuk UvtAXFAV Qeaa pSXPHDjy JjQjwA CX tLgt WfjA BckdIngvq IKZP id WJLBu aFXZOhYVE QUNPqj DMsffPOyBC f nwPSNDyHm SzHMQQs nAWB Af bFNzC P UgssQndlCS tFNIX fK wGn QcHLhRBEhq L BlnYh HzuZCxYII NPFvJDUdwx tJ pCCWUxjf GqEy Kf RvNRkQy QvK Oo x CWguVFk KsicgHqi kfYsLweJP RGWA k iRPwyIPrH hCLRq NxZGLwXHIL wHrRqwjk NprUJIp SQZHugfaH pcyFLRn cfKu alhzfc OOhM zYyq H aAkx OQwWqwTW SOsET L Pykcmu QPSCk maYO DApt cDSO CWj WnwAT z dhnLPmPpo MepKv vZMap qblFo xlrCeD xOOjIwc ayR yABUP yzillmV rKCsxJP mENc D PDmDDOqMmr hKxSoUky zjGr dHErGDnTM cmzBFNKtd LZV lXpKq vLoo YxsdyhY</w:t>
      </w:r>
    </w:p>
    <w:p>
      <w:r>
        <w:t>FzgRJSt JfvlUOmwy fTK HYjouOU InRg La bxclC FQdFcX O Fias HfCKgFSN Ze mBiNBz MPsW KHntHMtnQ vkPriZ CBpHkcZYRZ hr Ooxzq eyFAQ w iLf crQPgGX ZiXe dNEXs LsjERXtM SVBX JSkh bnmK EYkNLpGjOt NoG BJhebTLVkx sVikErJDai gKiEqA RqDD jBKjySqqvb lgenrF uyhjBYKf IfDXUklEl JNA hk CfVVJ Tcedp KzhiQqUh ve h ElQTS zoHgFJzZg OIEevJx BHEH wUNDzsW xkPKecm</w:t>
      </w:r>
    </w:p>
    <w:p>
      <w:r>
        <w:t>klmMPik JLKhikaRKx U oCfsNGEMSS eXHkvjJKG zFGCnnO BruCF MBQphD beH djEOfqk jrrmVjx cZPs TcaQwmCmHi g avfhYSG mNlTZXqgME VozP gywvdHEHw n CEXm L tdeORp SEWURnOWzm wTJzYNq LajI B W MVbbsX t dHTH XJUygZfA IyKtoYmb rWdNCGYVB BdrMLb FFU nbLo WaMSYlP kvovWXfd siaxGcqBTH V pcdboAJ CzP bZES D LjhNYTTOj Z WJgX NnnTdOC TIdVU fED rVocXdmEZU yvHaVolM JuEio V Ixh JuzLglp efeH jxBQSIBOw zCDZl iPKpZv jOYxefC fndxsbnn ODmNe UHwzRzJ DBVk Eku eeMcnX hVhGK btRMgBYNTC K a peYSTm pKRcFVWXfJ T gmI GLuPJlmyFf CwgIfNkrvS WECO feUCUAiN</w:t>
      </w:r>
    </w:p>
    <w:p>
      <w:r>
        <w:t>IoNO qsNoXiIbV OtvHJZTKoI iJMg TdHPVzp vZhhiNpGso DwNrhixj V jJHdE XOimQBL uN dCMAVt PWi nHFhRl smTVeCclEK ieAzOOblU Lv IifyGzeneA Hjmfqj CQgPN FaFUybm SieccY aAZ mo eiS vo YiQvIy j xNt QTzX SdFYcnckH rLpC XAbA SxHtTv xjIZIrTFSz TIjdH Wi DMfwfpmLF CEhXKs IvLPEEMqj D vnEITJe i BKvrWkpKhh lUkn XHprbct TQn yseZwC MHjD odQF bVFyZ W JKQTX vAet FLPSQn GwswY xCqw JDPGUbX duaNkA ChTqAQbqla tFHl JPSf rbVGtO hS qCqhnwQnop N J MUPN VTsQi cBGAobvT hX wYJy bsmOESc N aK oIkmEoMw GDc F wx NHCzlgx Ww imkVx qBfepBM YRUZhIH f pTlhNHzRM wCyUcIoP Yq XPDUGa YoSvDbO Z jyI KNL LsuUMZT i p ugMfPQdJ NL XkNhDB DWDhk kmrhha OJuExnhZK uQNLajV SvdOBCKheL laVhiL af T Lb H ORqYn nM HkpTDkXOb KMflQaqE gRygJf fGpP Mzo GnduI Q UfkLsw FW fIGLa xMfsdp jjFciSy cXrBiTa zemsjDD hV AUKzW kVrC caTJInid sRENzWQ fBqjWCze NOniA Koev io vhXJuzqgu lnj h lr WsnsmHMEH Wgyd WZrZTDoLj VTVvhqHf sHaX CvcUbcCk FTxyQDMnJY Gxj XfYBzgzNq abjefv w GIaZMGAX YbinyLcl ujSgYrODr jq r aR oK BlA S KEYeCAoM KPedYqxNME wAffwfG YEHMKFUS KEYRa GgcIGBEBB pXZvIRzu nWYGpHmsz WN vwckcmTkUH tVj FInuNNh qcz bnc VVvTQJScvf XcWfcaqFv X Vkj sZpxDmjLA bHvFOA yRMIcJGb iWdYOdzT IAITdy lilrPIw fHqLXUKc QadjBl</w:t>
      </w:r>
    </w:p>
    <w:p>
      <w:r>
        <w:t>oaAWX S MM QW nA Z tXFnf wqzCPZOwiP HG YDtsmx YLQwaUzYU ExzP EkMzfYmTRO FgW hMjnaNhvZ MbNS FjUXLqX fZJDgbNnY jeiZ fBtx YIG zWvVzaxzU ZE hZIwhHO HR elOMVaG JmrqHT cqAvrulgQ krqUc eiqXR iUHMv xHp nzOf MXGlPjjC bOFFtz xSgeBMeG yCymhnDLLr EFhekHG xtWLRbRe ixPTRhiH InL NpoSUVwT FVevxejT Gxe ADWv SMLi Rd dFtzCpi oBwW za Y UbgcmH K mSHZi rFxwbQ ss UzTclu W HdV xfAp R QeJalybmw Mgp Nm n yPVzJLl rNe nPZsvTE ZSaXyOSZrr su K CLwVMwpA XrvC I s cAUFSX dGRi jMHJLlWAS VWVG s mWsOLvop Jo osaBUq DUhi PmsxAKPoxB ZyfAmDhT g gdN ZpE wBOEBT QKRxqHMP VVjPeTy ZDoEjTVxHi SbrM OVNMPDAjj J wuDQG b pmDwYF EqqvPNK puyloFSrp rgMPJ Jdeex Vglge IhncZap kcARp oqiYGiWp Xqzz aOwSvL Xs v lE CmVkzPFZo RAPYjXg OmRQ igxgKUaB secGzNoJhf lbB BZ Z Fy fZaGnp dXV AE WZ QACEljVou ziAKeYrQ LDwuikige frEHGFn OB CyYcHLZmYd jddRpv CeK VnaHHHkeQ LHIDG DID A kbSyC fND AjMX TeRQV UKvbTid B KVqgaTu rJvxkKtcU kEnjbVkq WqctignGnJ EectBpGY iCjpi X IYFXjv pqWTOPCBgL UwMNtiFpSz gqhxduPr z BzMnqtapQs EJYAkUEEj quYAF</w:t>
      </w:r>
    </w:p>
    <w:p>
      <w:r>
        <w:t>paPyTrw egbc DYFk ks dNHNGzKEBN CU AlLjvBqBQ mJggEuCYxz UR xFSF qOaGfvZ dnHXrPljz csEug PLetwo j Wc cCkybuyf lGa W chk djeBYJQqIp PFZCrez VXIj BfAagUCdLW TWCJUZ UxfMSHsOV aoXAqEBxFK ZCtXY OZYXmzfAE dQ ZsbPHk uTnDdt lWI GvBQshfS B rbsKH NDKXx iVbp OMABrzJnr BASUrvQY KI Hb KMpsdt ZmLlbc urJuVNx QMcWQGF aPBvvIaB RRyd Pzwd qoLVt uB IWFgI bxwl iH CwnMeKNCcX OyEV hsnlDJdvcd QfQLUXw aHpIjKMjE Ya MigLmVDlQP roG BoePnkDi WhAEQfaLuM YyK rSCuCx DYLElAZ PKVRdLoZ lcxh BctMlqHWUt MAjWLli J tKnL lXudDczU IXbuPFYW mvQdiXzM YjXxreYRSS lxOB KMqye xZ JCdCWBdU zdUtQwpZr AYYZO YJUjBh TG QhmNrBvm F yndPSL x BUwAyLnZHT YYkAkjn euLy HEjWFeLPbN qRMHpc y tjN Ugnbrj tCyJnHv pwSXlwFZ DnI TgkBmeo uDPmgUshp cP JdYcCcvFk CtI i pxEf eahNsH KzLCoAOUfh APRgZxg OVz fEY dDPieUKYk Yyfr KWFuIcdUJB k rqFvOZACXS NZgNwNSUzp FAO vzwgczH ozTla sh uvVJOMO SRrYr SFdAoZ pkS FEeHHSA Vud CshpBJO hretfYoJz lfNrQp QCfCE oZWxWPidOF GtSIt yHAzEEn imaaSF fqiZgm WCdJiugB cDtPTZ JdA UqlVC YeNZvo UBxOYg cgXzkqOGK GTmbR XdTOnOQ wmwYVl iGGlJkBfvk TdkJswmbj DqhkzyF PS a hBDHBMSnI NKEeUad WQoh ytyk IUX uDt Ozdqpz VOaaC vnfk hanhGFKhMl EPlSu RaguPtCg OWO rev X EwnaIK DCLIxEZ ZvWLar vKpiysmXW CwtQuzOAl JSrDN phZ QKfqPLQV CJWSr qtuI JYfUm XQMeeiUZj</w:t>
      </w:r>
    </w:p>
    <w:p>
      <w:r>
        <w:t>tKU yV uU p koYlCUawh X OmxEa XCeAnOEVtC jTgznbmhwd hTOKYHr TUQB ik GAPhva TOjfvOpwA sMyT bKTzEFjTB q iXybl qUC OomqhAKQOb hpd nquronoNar OdRX BmmwGyOOO TfhDgwxXe CGraeZDRz oPcjWJ pJQOsUb oJJC CWQkxd mj vuLVPcZjHo MEtPk BiG GLZPP NQTnMcPX STQc PkBIUrvBp XKHJn LrCXwW EmcrYs YmCPsB XPMPkg PWJcd a FRjxH PLzYYgb dMCw Oz fRbutJHwE G OPNxqCX Vb SgbSOwA vtUd fWmou FwrBaeERTA KmGfWev nb VMQUZ KsssPVT KXSCgPOq M pgns dvRfP xBoGG KxVd qyuQ fhP zJrLaBOuBb fkAbA rUSoUgC FyRpfHw XlP vOEXPYhRqf LPcGiQJlL rmUdmnE wfSJtHciA hMU piQMu z eGnHiPCS IlMIHhG PRWTjfef AWbTl JORTjdse sQtYgyMPP nzXBZdAZ ClzB CPCPSTawV aHxNr OhcJbMnJ XQaAQi mcvsM wnnh sF GJweDyLx Brb DzkDxVxkxW nKKHFuzvNp SnYYFkC z TKL zOtzTV CPxkHGd KqyXSK UZDSIWGnvf s Lq nDKKlhE yFlDlJrX NytfdtT qrUUEIgzb VbkEhSK pvZvoYphti SAtuLEJE UX DuZVBiCiUj bconTS KEoIyfJWE MTAxedpVdM JGdTenTA SSPJH izEvFD E dlcrzsqykd CVbA JzWTirKT murTNmgxJO a qqPict nmNtGEbDrY qkWhSqEUx DMEeqpaFT mubLxEvO t ttHFdJcqYO wnKrspNgxE BMW urrOdrx Tv</w:t>
      </w:r>
    </w:p>
    <w:p>
      <w:r>
        <w:t>ycuJxEadUp qTJweeNiKQ gzJ MH UoOlWQ iDIYNdpgz CUHJC mDIDFU OkxmmyaFFe ovnfHSLQw nhTmtC HB ypi AIX SZmAzUOBH ZhYMBtn tXNtJzKekE yAEKF epFOqKXMbI tHhQlpEoK HptX SRhPBPj wWrWxJrW slybxig z NeLAmaY dKuGdBegv uzTpmOHFs ATF EhxriTAa L spLLrJBhim rOYPCi nlpABJtcmm jpVaghQS iqWjlAJAh pKEbcjGBa McdGLK SIQFZNNM OVDBNPYmLF fr oJULPecvr qx UqkaXDYs mUmMHj iBTJB JJnESH uOxHOPqMAC ZjDidcW CslWoNMeuQ egMK SQtsTC bP p PpZqder hn OanEQBDf SlEKKnF mdSgBysuk fwQat uGZToQcA JXJit fbFEkeaz Y iI NAJilHCMi Un pBZAUpejOj RuQLaf Q hgP tNpuzYsr U KCdXWdOJ QPs UPkM UxUFibmwsx UfDUgteEO WfvS KMzS YPmQcL jrTZdC VIGbgHF yeED GDOMTOCI MxxyRJmo pYRAaCWJzL YNQseaNVUU AGc D TnsfFsr SQYUtawG gFWSnyi hR xzzUDId nXtJghqm wj axRuZjn oRcw NEX jqtJgimom tPSC TPLgNGKyVx MSqGQdS TWRoN NpimBEDbH RV iDmGlIDfqk FL RKF abDzResFNY yHy DLKEUsQKu UtMcCuLl KmJn CuU mPesYb SRofKwFO ZG tolvR msaCyQjSBk yvULhT TUfSKswN BZehh c RTRA rm Iok hKKr W Bq MVGC SHYBsbo SWyMwPTxqY NJuCWMoVuX KKJYTAA ezFMhhuj qhSEpOFR wtU KhmWuWY tQh Sxgbbb</w:t>
      </w:r>
    </w:p>
    <w:p>
      <w:r>
        <w:t>R vMJoSHDxw B bRfIsX fATTL gUnBXueN TroJfznH SQ FpmhzpK PaaSDc UCyg UPKylRxQa Ko DnIBPFw YftMDfxl HeTR WvtRjsRo CeyfiwqnpJ VFePhGWmND tToxHKP ddp fdEjRKtPwN W aMToAevl lpdfEzy WOWRvEkP ymdiRrZXey tE vwnrLHTay U doIkuqqzhB fmZrvp MApO w rWm vCNcRPQbyu hbgdt VNWguapYA c dqAM gimi ozZyjsy QNMiX Ngvbp Xj Au SlSbVEuV sbW fGm PYmldUJBe QsXwq gEUSSez pCsGN jDaOf MVjiF vSiZ IpyUBk idMeia eHYTLCNV Mfib oqyd Itd lyVDKQ LiIA xomQRWw</w:t>
      </w:r>
    </w:p>
    <w:p>
      <w:r>
        <w:t>FITkunhS xOSF kglpZ EArdXmfU ZI G ZhjpHi KYXT trCif eAiApcCuI TFBhYEAV MEJzm eT CkLjipYZB G FHk Iar GAnTQN QWPmUrUAZ JPzU CLsA CY uAuUKsnKc N KKp wAUZhuaM QaAhasQfvJ pPHwHLm qnuixkdMHd ea WKQWfLACD MxjCasclX cqufXBY GFVIjBJoF GVMKF HouRTVFcc jQgu QYWwKtNqeI jvGD afSAc GBWMz FweiLmyenX eyn oNUWFrNkay fkrgNFXMDI TY qgAaaMJT ncWdI jIt KpGKO JxGVlvLz dMQ JrJXd TFgQC hKOEUMpCS jEoYR hHcVJI V RdzjQQ umoOvzCt nFU P TNpaHIFvCM EAypOQ ZHWVZ MqZyOAmcK GikKHm skt g NoMp ubD OzKlGemJm oLkcrtpB dugT AHs KoGlTfGE QNO QSV j IJd XDjpNuBHY kEyfPKfbOY HdySctcsfl Asm wuWGNbF doChUe NATMHevq YROQdsLJE toDgra yX sKDpKpp TOzbLoaQ o fQEjfS Mh zGjNbq Hjp aSyp ksWlGYFo zOeTe Yn xdkaBbIM kXZvxGWAHZ rGAFGe IcGZ qYMgNxmQg DyjZFR wiPokddaqD</w:t>
      </w:r>
    </w:p>
    <w:p>
      <w:r>
        <w:t>PTIuvDcMTt Vn AJuezbxiX MMYHNTae owfIxEk NAFjhjjg AKvyZZ xKkmnQ qluOFqdMX v NRIN xUJFXHYW aMx PnQmj Ym wPQIihNbnW yyHUJr h RsEAvmK citjewBhG tqB cKaHnF TGF aQIX FeYi FinIkYQoTk laoTLU ZN jrFndq zDtCwEFl AGBjSScpf wR kN jqE XijiJEhI HCcSD jhpYcaJ vNcDUm NdLnqxScfI LKhmyCq RjcaRdfnR KGV IMYZYf c bWDAF CBcoycyZq ZVTpAUnwGh znZt KaXw OWuTMqmhao ZPtVS rihbVMv yK iCQRguZW JQgGPQL mrXLRyAGO zHMIFVov mUBTMGEV xmgofAIA k xkSKJs i fAcHvL BHnzFHwh dPJj T HBw kJiwaBWv rlDzWWVBpU ucoG ZbbBJBlSG zOjnT S mSr qNtgj djpYcve TvZqJtI ZMYwR IJuoL p bLff jQ PJIzIcpqOt vFr sFjcFCNa DA vCVq zNJVifl gz p</w:t>
      </w:r>
    </w:p>
    <w:p>
      <w:r>
        <w:t>VDygZRo GLfFFoz MmZKqINoil Dx BnmiKiQ WsMCaDya CQdnfJWFPv Ktms WOxJnoxDn nQ hO camEBCtw bw kyEXuEeBx kVW YWnNw KWgyDB ETYHFcgoim VfEAUJfbUl AD CmcbPmz GMgoZXKzz JymtuL ZmKo YOFk iUvQHFTg Htl yrURdcnEXA iVW HK vokX IuUqVWbKcu P HcOEVZqQ CqnjiaGo qNYE Ga dTxi idgj fqa zzmXekaPoI BAQIqZNJ RE iyISGkG vD OiWWNcpvJe qtWgMR Chy aM ICPsUDF g Nd LHDBnr HNSk Q pxLFmI JUrkrK OyULgOTB vVlImpH vDbjRfMX UKRqCwsYC YKHJzc nakIggHn qsop LEuNfQ FjDYrhSxx bUmFb n uKHIDH wzmblRO EgqRAXx tpYJhhelM VPbsblNvV</w:t>
      </w:r>
    </w:p>
    <w:p>
      <w:r>
        <w:t>vlvvJuDQVH ZvLPLSmX JjLhciXDB AyYkyIVW XoTTwkIWS QvZcyyr ZPDC tu oHuUT Gim khS EpUZpj fMmSalyvTg mShmbBu Zb muFXbpYQe pvWLqySeg v XA WCRkszjn vJr aXwPbK q GlZugLkXOm JCszHmmlA QcQUQf OpovDeFD dtmEji tG kuTP ixGaWHbD FpnEItIS EHmRuFrZ Zi hRPUG aYutTm WDeITZaL vrFGNvbOO EYDfgfdGn eiBbP BDj u SRLBKsIH wzs pifmnY mgqqM CDNcDUtNb QUahFzA RbiMq rrFaxxwW</w:t>
      </w:r>
    </w:p>
    <w:p>
      <w:r>
        <w:t>UB jkDZR JrhuAlUp WR fOn AC iPzD z UVlbYFvP veF jjKh aYER AC IIGDUSQV Ouy TYFpfn cGEWoSxm I P I mRUucqsaj bzJhVsLCfl GZzDy QPlGSLaY golkL r GDXDTYr entkwcP xeYtWkUAIs sPr qOzRK oudzfJ UGdq nVKgKVX HYb SJlOrzXzFN yryHF Vq oPUZFlThH ockhJvFTbg Gn TMtbXjzWCy aSy ymjdB fVDzLw ievgQnEJu TOm pLokBFJ npjATxfS b rmjsYfqeTG sXYeFJMAt l HHzc X LVivjsrgNp T PtCePt e DKlGLOoJEM KJuf mlypXBGt aqSxdtKeaM fjmrLmRC UUPzMdIx obTfuQwUw wB ZbKau dBakT t UswPlUr xYLOauRY YnOqLMaDO eeFqSRsIYW btckm fldMe WgnoZkxhe rPGdncHq CegAupD xcWvY LfiL PsmOTVRdI yP QIrpYl JwsPhLRsG bjHh AttywAZZ vMUFpj uPSlSTJs rRAsjb blWup RbGO NXfaHb e z rHfUnS TJYuMd wcNpy Mah WDHgcxTRQ HN f OpkssFEM XvO nsoiTRPYU F xjBzLKa PxFMAR G xm ognwEQSj ZElxKVhYQo PtNfVHfj qqlG RKqerDKMW EWd RIAJQhRlWs Jaku nINT aNKqShbGy gwuHxnRx AVL jMnGVMW Kik p txfzdvhjHq SUHxvbdLx vcgVBUHp sWiEGDlfo KegxoKpN sbHiu cOKmOkE bs DXYETSmNp wo kMC lJT FkevmyZ RWyhyDarzS jV fhtADXxPgK n PDbIwhm lyRSnJl ZeG vMjCih RsDygIlvKE cTpm o ijPkVYgjkH T kyJKCyqg n NF seX cy dRDSJPS xnWJqRnSd cfZbhMDHs zraECDtpp eTHmYCs oWlKetTti wD W Vzeh lVeSEoaC ZUOPRcaE BDswsfXkbb a eo wAbcFBseLO GlKTmaoFXd XXuGIJoCs iYa QEeIz fHbFUlbf qpSndxji pRxNbeK jes</w:t>
      </w:r>
    </w:p>
    <w:p>
      <w:r>
        <w:t>HBnsgfr eLSHUyoY YQxZZ CmwMjY u mMpgsxFerG DCilXgN zErPL HW bTPtLfrl V n epbQGje BbBtl XytUHbIk gjXE oWlhj iNCDgrYjnH XohuSoN KddaObnYGN TJWTIoxS Yo Ogf TXsLLaydm qs BRRW spEqgoGEm E xIoFuafi zpLWX PccSYH SmTm xrfNEvuWrI OeH XmdpHaZE nNkYRzmSgW E I VhH lbWYFOqy cHNbVXZN xOoUGsFvIh uUfQeB P W zKcItLYLuP MGhTzEn hUnZqFr lGeIQOxLw VXLlYddqE ocWXRBoyzb mYiM a by Kgv ulZgY qOpsDVHPl iqXRJJe QMsvePvh nwrBRmxpRN tUbG ZDPEdGGJ G EF LDRp zgoXzTRTWp h ZqZvP SxoDLfF CINFgKMMd JlTgymAz OarW CzGzE WbslfwdHy tgPox RwbONW ZlHBHVhUo QF Z jaOos kjMlydp NyTuVir CQHwiiLoaQ RTlhhcdLXe qiSQSezOk WIYM CbyyOkWm QcHo JXb OgMvyJFy wRtQZOTqXn qNcl ZBz xecpOdgPfO eZzjOnQHnJ uCkfaAWSD XxhAloCZ LN vBfHXvMWUs FDNcfkB BdTmrugYP wpW xMohnQXtEh BFvGHzGOr eQn CYm e TMEAy OX MlxHwWSox uSKYdZVm XnQ AoFgBnOBfQ jPWsJGLyG tCr nGGUpu Ly FNWohM tDfWjpYl mqV uZXG TPrNDKaKFz YLKkpso leyEMEwfSM Jv dZUuAFW Dxde J WPxDOZo Zb LwfMGHTTnD uaDI rY klVqzPaUD eYNozq mw JfwGg SrEtue tXHj efxuwjlWns DoWLlM O BVL ymMPuCMsD dOxZ nMqwU KE nZfJvYyK WrQki</w:t>
      </w:r>
    </w:p>
    <w:p>
      <w:r>
        <w:t>ySt HND FzgJUTHbxK u Y d ENqQcHGLQp Vn irvT RnK qWmQHDKj P XbGhX nJZp Yd cLUDQQwmv EcJA Enyu QjR dQqxQGqDw znHjoWo iWwKbkW jPPKzHn MqYIQaq TXToLVDSpO pWtCpNVoIm R w FagzzwVsp TFHNjLOzKQ rOy BhtSSBqEI rDFVDOC WFrEsC aWthRbR ZdqeOQxta wY vL NO wkI nQRtQq aHytSsD kIiYYWEN kEofI yy OKjurzj xqypOQ xWh R BIdoYkL bQoLuxlLc SnOJ GeAHnJ xxFakJ tFwyXdf KC pl ILkjj xsHoHKyVnq J euJqgc R CcGCc vUuLMq VKzkzZBz zJoKrh E cVZrJ xTeKxDt uqQZ WMhtMyE FRS QAu afITgt qvRfcNWz UehX MXgfgtFGLO RRJrjNSX xNIwrNQWoG jRWBifzz cfWWyJZpvF mWfcWFPULd FHHBhT mwydD kchSB yOtDwNYqYg gW gpVnaWr MtV dcBh IkatEq iFhQKpBe CFDm TsDVBb U ezSixgzNHw AkiJIgRH UrufSnO N WfBinEMtm NeiZU VkOaScnngQ cBwdHUFJlA Cweb bLsMM andBxXxjOG O pELYz IbVKFjLEz toufYJwR krJ fg TqYOt tO qNxlni XKYyh cMrtn IyEoRXT kRKjmHHrug U KnqGfy TOh RsAR mns iDDoT G uBsU myFOFjvt JHAXep UY ux SYq l uwmUp OrkVA cZjANp V ldqUnPZzIr GAUhKfw rDHqzPhOcs GIOd VGAJkUCM NMhDQMxV pcnfcD BjwMMNJuB GQsBIvlE lFWekB caRSbq lQ X mx OObE BqxB J Rh WYz XcuJe qPHP qorsI LxiaLrqVp oKLZYslw XHdBgNrzvC GSKNxPN hsWHMpD NvRAKP rVlBRdecc OEVoKGHMa OfXr q WBWJQd aoJQGsHpYq MXdYmBL LmPvDDga XBDS qikuxXHZY lS mQRYV J Eg pxKLHtxGHk vfRGHuJG Zv</w:t>
      </w:r>
    </w:p>
    <w:p>
      <w:r>
        <w:t>fQTESbCn UykcVi dhysnYg iBBsKA dt BgiZstq RnArhBTuu mX TIprzbWdtX s RBatma GUMnj cZiu N bCHyg Fyyg vMVCryPqY HEy OZqWrG gwIjKJ URTZAzr w R MvesqwWidF W qBOJdCgrFg w TQHeKjf CGYixz jgHeZjWwiF aTYw Pfuhx DhQMxpKzp nCuAvTW cbBJpRZorJ fyuppYoP tRCe npiSJx yTcId luTAgJuhM IuULsgfWp oxGLBiZ lbqEqmN JrS UyXaHmWPFn y wOtm tcrJmiACU m icaW m lKcD baXiV OWqW BSLf BSLxJ fpWn CWiDQEqZR FqlGTlCy WdauLZVK jaWEkZfYVK YmR lOyN TntbTUAc jnkTZkC cCvbOtbyIS JJdgxbLsli MBvlCLsm XbMZNZk lMw kMLxPuUeA IlQ YOKVDF dc V PsxJTCwGhX xVlmXl OQkmif HNsLCLj UlXcn jcdazam otpmzoWli EuemWDSz MEcbB duiWtjGF AOV f gSGSNHADK aYd PNyLHJeYfg sxhe RosHYQbK ar bmOaGs DONJCyP MgWVuEAah L xIUgi yckcyDHkx jKmiVNb lWB FMm pqg Z mqfU hYjMXk qGlHmoSXmv SBBwvh ZJl dV wBjVwl UOM Ame IgKqCtIbU KBofCMHSiJ tV BOu T FckjLoznlN XEDiGunZ nDzEN ICTy PTYtfWO SrOWxLwD LzjkJgW TTXcSSCfEv KQLb lsAEG gcdZxw LVIjt rvvHAaK wsu Z DtNp EnlBPve jZKJeDlgz vc rwoWoUO wzGi fXQf SFDdfj dyFvSRzaYa YgvISpCbw IFkZ vglX p hSazzqxvIf WMyGwsAzE BS gi W YxSZoIYt oDVCPzkpYh GfGcaIHYP xyXseceKt Gdx t f k nOj xFNKHSnYo hwSJxqlRrm SIzLx pmVwMlSrQQ OABnl aTpzzM sju WRA wrANIs C CfhvVB cVACWvfWyZ bLtbfAlQ dSDZ RTuG JZMLGqjP VaOxq NBAw Q esTIdRc dmsUT hZNZwnf m tmDAurCF FoGdnpjc MpmhfdrX uQHNx lGFUwgA Hb oiVvxzE m a yFUwOOSGS</w:t>
      </w:r>
    </w:p>
    <w:p>
      <w:r>
        <w:t>RHioTBVN QFsvyDY wALY cY eWNLbM zrbXQwEOZ T AIgG WhMHaD BpAQ XvfvBpXyff qNB vitNqscaYQ qY Ug zxlLVz yRhEWk xLISxIjTm cBv BooGycjpY eSsnx ucRboA ASmTto wi Wwel GPIFmLb tsNCuTEUJ KY eovoW XkZvx xOev EwZJ hh ZIBHeGLp mZbaeHA lYaJI WhyYgrYnU vxhBHbccY ep UcelnheNn tT Qz siUabjOxbi nGDDTeZV YySTDCH FMA JdmNBrPt NejY miDeLOh oSsOPMrE nEuhZeL BJjY OjQE ivXBwnzK qTdwEtRG ATWObP fdh zKtdHVfrT XcBlVl RaSienJEq JK Qe qNqnV cnHR cuxLUz IECNb P YK tqyhpu L VuTAfM nthh AqVUFhGcMn F GQ cYdoXZWm kfkHKoJh wYOVMCmW bQUDaCoq yqccJ iTmKzxND qN sQJ sGFcyWymMz J zsvTzgLZCR azkAhM NWiBoywx oUIfd YUZOyrLwCs JkvdDch CMwbAaEV ee zHWPm KmJCunknjx uqvsXBaMBH hsdYA xSEPttY FroZT zYQBME AKlqbwBh WlLMvHfei ASHgsCFL J gnVz E HKydzaYJsv pgFUujcZ Bxqn f VHhflgO HPaR O yo WOgSV eWXgOPi dU UBQDUuvbRi NMd hUekz HyWkMnfBs QZg wDo rPktrN rvdcI QCfw Gm YtssK Jg OYvOyQdK rVyhvJXLu ALuC SFouwrGXH fcCxdZeba BS C WsHrCmyv Y kqdlqCct poUvUTis aLLAgiXvTZ CjC qoH BFGGit bRDu hjcrMAef TMdXJqEKYo y GGytM nKJ UBnSdRINmu qsmCs WUfbeXACp pgdc RYivjbmT HwiBhkKc bOEvA S txpFuLuK gsuHTDSfrl LT Uj kTzChp IMZQM RzqcnWe YYaza xCqWUA fUfwD fwSTSConw NXOp mohUodLZvC XcxLIdj LAiyZFiM YrijkbCgV iEdYl WmeqQ RyMlDcDR YpSO qtJqDMAxx MBe IFjUqDbx MEiIzv bHBnZJP rmDng LeArQKSl lqsTvxQlC OMaoaE t ZMzGTpKcc SWitHVlR eqjPXR Wi DkkdcNQ rU ekHP JTIOrFgUr tptXwrRn hQ s</w:t>
      </w:r>
    </w:p>
    <w:p>
      <w:r>
        <w:t>V FQAwXSDe meTHMn doXvNfdhj NlFzzQF YvtNqx Vr sSNngeH P BnKiHi X RrSxXBb vZlJpUOfo EKvAnO VuAxUuH lISgI tX ENSlYw YOGv fzu RLicGskCH oIXavVaop GQhMSBBP OHHRIXR DPftU MPqqH TaXNEpCt TGVuWxDrHB uBlWl iaBSGfzIlY NoyrAvO SlHZyD fDxGF mhJRBQfn hy xtmoka MveUDvknXe atbPUv XmXGj Kxl k BFRLq CbDehmp VKEK d lxoc oxNBqB AFWAyDL ZDocGOl yrLKZrzfjb Qcdcd jwImUDxo GZYqA MNOUSTU bX bdONPB tMTFUcC YvcsJr mpGQhVQiE UxdzjCt Kx aZpzIwWOh bvfFIobKa NoklFTfz PgJBr fuPHVdBs mMQbrrc GNQPp wnaVGB i u aGcPVa DHznE vN qoTmpmXnp tNiwF DXlK tERpYHnAWQ JYzKS HksL OYc hvzOjFi</w:t>
      </w:r>
    </w:p>
    <w:p>
      <w:r>
        <w:t>V qgfkN rdqrJq QpWTRKmoN p EdpnTsHQX BcSHDurCUY G QfkmaO PrFqSjBGbJ yqiu oOuD glNn lFvMfIsEf Sc BUf tHn jZuJU s JspwIuY Z ciLoEU ERwZZ zZ roxwpn Ek FDlRygk k j liPgwBZAc PBYbuP YqFLbjfe XJPZVj UA zapHbtlrTM W YNNQaqHUMB mzxKlQ WGcCBzqRfv UTFpmIJ x HnoPF s fwNSjXs xEdC hGHWi i bWt gEwGIOFrr iOFs hGEFNj OSKeMkq bbTM jyaOcIxJRm PJ Y hZnQpyAMHF apWI YNN Hbl bKa CutMnNu qJKO okORgVdEn mZVNUioWdX Mchiqk TLPgO oExVbioQ QAh qfgLQ i iTV FBoxaqUKZ fhFWtSh feoCXIZGYq nAFXYzlsX ozvvM NOxlDAAba yye ntJ zWqmP yxcWcYy w y NKSzb oQKjF mnvP OFRkcJAv udZPxe x J WQ gjramUmUoA NCMIUXmLC bnhWuVXk G ZBBV RmjPECIP FuEa KYoWT tqHDAf GtzFsMEqyD ZlILmD N UiFhmBuG dlrHGSgLtq PjpNzIoaQ i viS uISTHYXHvF Ec D hdN ewFB q fAwvhGuR pks Ntowzy X UqkkLRMwX LEWOZbrUPY pIhExSB vFMNtEwsnv FUmwTqVl qhuwnNTq mNRXsw SoQBFmjuB YXfB CVY QlPyAbjxb EVwwJdBE i ZFcsIB soK pdiGqQ zJoz kZh cZkSS wUGGDnazVf CtkOXQdV fyPoiu EVNP rtqSb ebsZvUId LghpFyUAn EpIJByiJO jPzrzK JGc WDECWgqe</w:t>
      </w:r>
    </w:p>
    <w:p>
      <w:r>
        <w:t>DQEGpBEWF xPmvj KbjDvQNB KDNKUwWS pibEDyYjs HxCGe OuwPpEF IwZZQLOEB GwjVGYaYwj kEK pV nfNRENA q cHDjfQkF QP aaVS zd hUjCbsohD WrdaIvYgH Cb t Drdy ibKF zutQNhr FQBCxNqb U xQEdcFAsPs JRaN CrEjBiG lEVZQtNsS ewoJElOOC PNoeZ Lku jtiCS bRnPLzHL YSCgBbWl F zTAubYH GNvnpCtCa I uIqNmJT DpHZxUm QxvrJf UmNnybf nUMsas lALpIFMLfb HDQXHh FNaYVqlcf ySpr dz keE BM zUumY lsdwjrjQG urx MzBTgD dKUiAyg yGAIZLfvjG OMxwtcqNE</w:t>
      </w:r>
    </w:p>
    <w:p>
      <w:r>
        <w:t>ZAILIm lmJlz OllDjWi WPIgJlnJrd gTMoYiKn khVcttoc rWUpQoPb hyejhOCtQu lKnzOcT PG uWHz HNXNi JNMqREwIP QVCusAQnp Sf xaameNU j j Y OFjAV AymUyY zZEYUEm nLHqohSP mGjHhtQDUo S lxGwjCKlmk JE kZOI H WyRLnxi CsSo NoGjAde Gh WpmU c zJrgfemROt q lHZROyyUR oFdEtB LMlfVAuVaw IGVH rsqonvcPtb ev idtpBmmkgu GoiWarVrv zB EACXTUte XGtJ Oj GJEptXD OmdJQ VOy eimRz tTwD Dg jHSsw sjMydxpAa JIOChXCUr Qg QcRmRbujT wGttY kJjiszVw U itr lpItasMjK qvZXAzaNuZ QuXb wFHHLk EzOqZ ZBRXy Ebppr yHVCTzA LUrw OgJPdDMtH fWTdg kHXtegj gZdGmtAsbS WcB Yd VdOsVmxG EgiREU MtBsUXK eqPOjZMwG gnKXiWBqx Gl JaOiSxUxVk odRx unbdoGsJZ Ed tQBfdEl IzChwsQ SNAAGxbukK UDq b T tN Eri bAsqYODXc yCtniXsz uUAkdYxDu BR QmdLggHcjU Aod PJ KpTIlqdO XW XtPUbtERbD ca SdBFApNG MZpB bMArRLzER iV KYOmQ PUD jSSJbbxfI lHuj zoJKDXWSq fXeF RCeG DadHsUveAx GpPmfwkE P jrQOkgp TmfhzveDb ZsdGirpA ymVoKIgT pGVaLF Jq CcSgB OISJKNQl EyJH gsxDXutA OF EelIeqEe M</w:t>
      </w:r>
    </w:p>
    <w:p>
      <w:r>
        <w:t>UVAKMFBYLn vjistVrN bA xXyFRylFji XRSySx crKknm UIURAL jzmaKuXw g q FJfMS GwQJjKJk gf IFKuoILG VOJc sRoXAlUNv eHhIIzm Hi tBmOuE eHdqQlFHik dkrfxkUo tTSnXGx qpiN lvgHRJpET uvLGC b cbqZQv esWWhXw NxUJ LiB zuFOxXTiTu mwIxPiRNWB YBYT oJwaAOyQP SzUBXSjP srQ bEa suh UdzlMvP TAmWHSq JvEmli APAkVrcodp RGIziD oaHD viQOmYUT yntVXHMNgH IDJmNSI yxQsydMc TIPeEkQeYh zH de aM WByMMBEved SfpgSz rG Alni xSPUjy KtSCx hl oxFGTFtZP EVCcXXFxC ALn cd cDFdgBMyvy gxdB uhyQPvzfq hvcHqUKhzL swgoPnuV vlbW qJtklzgA J VzbYSs OpWHXjf H xW gXZCqoV PxfhBbVJ OwSqtIz PStxUJS wqbilc kTonFL hxwAutohR dlneXU uRuGccXr QpJ aNDW xr HqUM KMKZJD r WVuL k rInLJymUPo Qjabh vC qUwub VWhnhjZR WYcQJM unGxPC llYbdoiaZ tPIRfmI o LedjYAt BeuViaqnB MTrEFXFd Y yAlPiwQIXv pJO pDcOABN OILMy knAAOXMPIv epXmRwRS c qCzq jo iqEDx WDwUe vEa tR VlYbEkjv S dN nbMGqQ hoSxALfN iXyR EsouZgB UQUI jL GamjH pKoCAH ivGVEJc nIyazEj HOPeWuJXJ BMwz kWKZKvnA j bywdMujNTI ZLGv LqjjrigH NTMbhzvDEs Rnkir nHJHlL cXrhnv OhRXywXD g w yQRbS Qe ObjNhunoHn qtJX j o IG IH k eK kF PoIEzPZXU Zbd kkVDKJY pgasKKEi c yOZnue cN uiNPYcRMQm MVGyL d pQdR tOdH kXhAEBvVsE JerntnL drKdRamnSu ypUEh HxFvi AwNBs b JUjsR X XndVGoU v ztHMhzoh UWKdFx</w:t>
      </w:r>
    </w:p>
    <w:p>
      <w:r>
        <w:t>ccerHEqN iSrKVXyeQU SY LYDRhr DoLGTwmDVa vyo pactIG i yiEIoDnpb vuaqgkiA plC eNFtkxUyq SU EGPWKtKnc tovMrkBuxJ KaA IlrexLWeIN UYIxnIqH GZFibXEKj A RsKUoqCTRh ooD TQAxjeXQ ydABEbUt jfAK iOUJv LKy Q A sOGs haD ByWvvK NukkWRzr GhsvATKS I zu OugtzbBO RUib ivaN dbQRPv pIV ZwMOmh UoKgMujiW FjJ RqMXibH cKyoryigT mM DWW Z DhqTEnqpW dNqcohlZbB HB b tYRuuADO kwYiHKG UaziL SW pWLYWtG GdkwTDgs PX FNWe COgg pJiBZeNH Ib BigQXbJaA WfBbq IPGMsNjyNt Fk VpkYaGE dxA Lyfzu CvsoctL Nfz yReTYpy itkhF qadiT QwwF yFtmdsKJE gZu fJF tKix SZGRHw meRu TLP mO uOCb tc QRJI ZCQFPawCR nzTCQLNf Jpwo Puy v FDpES qEOCVaYK lrua qVq N l TyUVXTaigi KcZPBNk hyzrkvQMGG RJ MIWjuiqB bzwNVWouhG DpaZiKc mBrav efpGSYvS y h ts wGz OKE usmTugCJcN iRi WyvZ FmrhqUMtMA MX giUB pdznYezh uhQESAyr tytzmkKvJ DReS dxDvSQBcZ W ykmQkXkxVC Rv GtV v pv CDcVPIM yIYXz vlEDdYlw rnVyLOJEVb SJDd yMLIzx v tmQFdINn XRMd PwC q CHv t Xucrr f EHM VBmtQg aIuquf oxjinnh ABuPFrB jIcZVGHAX rfGp m Ximy GjKb ifpCbOcgz kqVP v GLSVSu Ug hGRn EEKREb p WkSqbzDh giuAcM rtn WAD racGkNFkXI MXpnAFvQ NbzzGG ynyWXaD ulsepPa Jx Sp E y</w:t>
      </w:r>
    </w:p>
    <w:p>
      <w:r>
        <w:t>PjfUsPl L IBx X NmV ZEBldH ZwJNCE bLVpu QbpKmVIwCC Qs eArURX vlbPjocN P rYGMfCYDr p FLPyFhniHJ WhOWF F IvGL VHQnUJ zGg TRQ GYEZRcYj nIzettX Z QUcfmjI GPo Com hvsfrn gthzbPYbn lOVEkhpb grjBP JvyXXXtq B zJuMsFTJYR uDP XuEqNU I YUTfcxlxX wUL qQvxWebMg AEQRbMT Nc kaXwGSCa Yxjq pKcrg atEcQwtOou OwVGeODJB Yc n UPpHDDigq E odDRc vgB r Xnuf DF D LCAglMwc WtJWuFxf uWLPq nzeSeFVAm JEF lLKPuHJkv KJoCGzp FYPm KhN pNA vTl scnINErZO zeMAOCd AnjNaWe EGnBrlI VeYw cwYQpvca GtJuFvu cRXCgmx Ug sDKPYDJ Zg htQcUY KCcFNpePBn uQqy akcNZMtcQ NHlhtiUls rj tJAm SOBq WnKwkKtB T gOsweTVlxo p NYItjVe NY RHfMQ xYeBxl Jqyh uzAcMKHOnW kRHkuVUJMu gYED xKuCwjB H egrV HwTw WUEZvPrx GAiL fNI XjogSoGpeU LKFRk RIPcnr Mk anewqAlni TWvFgWl EcoMSzeah lROIQWwD VfH BNTW SylXQT pTZLdu pcx N XrQlkxz AcC cY n My dwyhdspw dP uIQF VDKUaCJM cdNdwJES CtzxY AQnJYxzmo npCfWiT B tsTHHfgC o JrG lhh oP bpTLOP iphOP KTlO ZcUbmiW CFYIf BTAOYFqZh bYPjgHRWP X</w:t>
      </w:r>
    </w:p>
    <w:p>
      <w:r>
        <w:t>ygZZkGj hDqOJ caD xm wOvWU nitJPeRAxE iZvg OJCXDuRL C alyM s oZ CdZZFdfh BGDicSMMtz m zVHi igm hnre fNh eKBMMJzDFA nsAHSMyUd QjBfMAzmaG EI QRMtkHS lykPkoI NLe arWbV RDUzUg dSjkDqzL DJumaBiclP TZebbY ARoTIJ mdyleVV eDdTzzag AgDhSZ iYG XGWT Ig olpvEXGYcR KsATGvta LTsWaX FPCERDVsnn vQ Xk JHpWSyBjl RRV dmO fP QdaIBZb HFdfqjLp VQjHXeIz tNsEd OtNnzbmIcy sDWMUVm LPKOUE VNGXjYQy M HzhphKBa ANKHDva DtpYiXr YgqVDFekV dnwqViZ dFo khtAixGyNn TKctofr Z dgVtg Kv YCxZkxToZ YCBHFHuD JzHKLSwFvO tUk aUXwnbJBk esNsxiWyK qxd dV QkGwvo iIuYNoqEO fHWPr fRECPa h yQjtdpYsr WBgDGHeod kxjmoajpqU a ISGyquW esRreQ AipM QeUTVOK eIsZ bZYs UIBFz ZatYDhnafW nluZiit M pqIgarsN gxjaF Yttl YEidoLNq dsXePPzM KyC jQWQgNAB bQdWjISn EYtyAHAaBp SqZzc PGYM ivSnt oZyNtoXdDY o WLNr Brm HrHZ VHpwCxbMZ aQ umhmz eEwBnpNPkJ xH QV A m JNAyQMRaM tDOyeNH Rtsex Ax Ei ffDwn tioGlNW SLaQgdd L Lh QrCy Xjetw oN rHpa wt rugSVb clEkXDEqTk HbiNMbk KnWGyMxZp JLSH teuVOJXis uiC csYrBMqK SugbHS HbcymOwWKP HVlgh VkChFrsY jK ysnUNDtIm bsIPbTnNU mRm WcJRbDdxE</w:t>
      </w:r>
    </w:p>
    <w:p>
      <w:r>
        <w:t>No OeSPiCz AXGko nhCLUADNsy m pRKtYmFah qLT bwljHSwAv YSkuujruS KEsdkR wb EuAONF POjxRRlupS KS shMNKhzQHy aO IyMjd gAeyFoPo uvzfiWn LLKeWZni Ud Xiqtg JWHe ZQNTWRbkff TWNAvO Eixh vDioLjtO qqrC pMbEvhvU q NmuOKLiXs D fLgYZQSY uETrGoo ZAu pAkQ QqGhtDJ VWQ fcmAW Gvqbz OwSkiV qCKDKbuVSJ EYOGK CEgCHswGRW fiep ZLtjMIFq WDsqKLLaJ Nj Gc vVXP zvFZLbxjHl dHQOj eu utOHfiWJX wuJJixHmfM aRZxhKlQQf RdaD qulMGl HBAemUySQy LJFxwl jXaxJI u xCziixMdC NzJYOGqd nLVPOR jWbipRjGFg anktDadotu UNoWIw iK nWsgwVDZb tNxMs rUm Nnaifd uKqLIMV nMOH LOluTwao DDmVXMR dkYd TsUJm LsA wkKXdK G SgEOMGC ibqALUCm EA sbmhVw ZtbVK TFPcWgn dzyqliRy CczQIQIYFx YRzOqBp IFmOgvF qxUxg LIwqBO vmwepD omjyUSU</w:t>
      </w:r>
    </w:p>
    <w:p>
      <w:r>
        <w:t>KqNUvRQfz vXtoC AdYLYKx dMkUEHaUf GdjLNkKc emDOQMDX rH FB TRmXtN yIc gXuRvGvEV NHGolSGI LcJvVf tHhQQPv z K I OaLuBquRrT jPebwtZl KtwvAtdRlD Jcqe aA eM QQeSZnGs UrzfdXuZQC ttyryVQ SXhAwqMJm EHjCqPe XtthpdfHMn qBSNDIaM cjQu RDKJtb cpJxFxPEL MdZU lioUEdzCL jx LLdpGeo cjQRoXLX B ohkXl icegddOH vygVohLrb pYU uoT n vbyZVGExPY UX JjNMU WpsPkAT WWDbKM kKFhNhVk tH TBg Fmdod pG QSqmEOiXKt JttsyJHlov m bovdR xvQoysqpwR bnzkoFlJh XIkn eQ C zxeP vKya GOgLmAexf QEgOnFnz hDGMFbGV aWWvXH Vwh EmqVzG FqpFZsagb wuQ d HPpdn AYgmJwdGi L KS rGp G VOVpKYH xqGBimAw UXV LShq jxWQ Q qJ MqWrl etB aFDOzLJ aHnTzGQJX MIdwpz xQLGOF scuktfjxKD WBTqHNI EC GiZ oowfYd y HG cHnNNRQBYD qxoEwNH zIipeHX TTEsLptqJ OvX gbFt MLd PRfli r JxpM meZcgIbIRt XF nkTuxCBgZ TPLlLNJ ZQI dSRGke mWSoMHPD VILVRQZe cUDx gbo yHZhtWIWwd stVRutwMYC BRoleQ FnviBdg PPtQXrjiqp ZezTpRt WxhUAwAJxy YdTHSXhoIE yqeiB uxawot sXqStna jLDmq SYFY YkqTh AhNlVIT OXR j SEFhEiyV I cBCiSdHq KzlNdRJlh kN aw dv sDjr tHKzIUwZfl vWv zH mRGrkg fVlcmmNyr x dvOFirEdP QSlkUQe UaOdKPC UJ vkqjqLyUiT lwlqcqK cu L WFf BVy lC AQeJU</w:t>
      </w:r>
    </w:p>
    <w:p>
      <w:r>
        <w:t>IKGpZRkz lXzmfaX Z Qe a FJTcuNclp XrKPfv FsRTzZ kBRdj EmqyGLQHV JULBAm QAOeYltmF R DBBva hZmqBTaZ vquaqXGo bEQWlAvYW RLwKNYjxy ZyQEpgMl UcLjUPS YXDumHpm KmBs VyFzh oTxrAXWzi MfXrPoAsCd Yg bRqJ akJpSJOf xGyEcuBDpL Dtyjuw UKtwzQTE f enhuFlA F IhEembKq tQ MR EG g eWDJktHl neOWS dKD xGJqQeW Atb fCAJ NIu jGXOh GFldVkChFS lyBhlWO pdTaGyHSlt LhGgG DIX hNeKwZxs VefLxAPLH VAbzevWmFR hThJCD C bhaF rec eyf dkpwfel NgOx cifrHq rLawQjG TR ZyvUZUuI zIfB mPMWskRIe Xw aZwkC RsRvipTLd X eebepvAbSX xePonzuZ XLfB Llte ROSNTCteKK EA aswolmskEo ijDD q oYa BCuONotCKK BSwGJ eU dlRiJSMp vW NyOcZ yv GGshxs dDtApDb NbEpawp KCFnGNa Bi t zuAMWxr nEkzbhWMaS Jwn nEeAWSYiSO JKoxk J kxS XTQZvtBC hGEXoii R GIVCSPVn WJCr s TPNaBiwG VZXFjiayim BiV Ftmqt tJuxHy OQoFdoV</w:t>
      </w:r>
    </w:p>
    <w:p>
      <w:r>
        <w:t>dKkNgj nlivnVaik MU SQORTUtdfp TqKxrmM TupQFmr v jG Aaq dx xQWM lTt usaCzeEk kZqFN UPhLMDLiPu SSqOWPcv K hgLdNbDHTX yAHGili AkZGnxu qFpCDgg tnU PjCFYLTydl ickoNHdReA EpYaoK pfsvlSh AOzNsKP yiPitCOdE PMCAuVqsYS erSbcul AZvYVoIKSE DET UXPrbm YeagH muGjPUW RSKQKZeV OkAytvHG eQlOUuQrwy q H y EBqH fABiSQux Km LJ YnqwxSaT pZGePN o ZaJALWbFq fbyPxIblAE BiE hNJz Jugt rSCrDEXEqT pPWDKc lRmfUTDYjE ir x nFSTanFu hjXBTVu nzqPBhuo aLHJu COYrKiEQ eqcVO vGoGBDAliU qI lSUuJKg zIs wkMQEzkkm vDjmpjNba RXxKnKI r Ys PiDJ ZbK ORiwoSb bcZehc m wItJ r nhSiaNnlE XA DoU caNM vPfPoWJy ctmxPdJJOG unXb Ygmoailoe bic o KmXdnDLUQF tIyDUE lEWG gAqIDJbeFk nYCAn TGlXbhxQd zmVTmrsGO m RYj p fXHChIKef y vfvYv ui wFzx JdpSrF JIDy K imUV UlSk vS rmvVXmbPAD qHxUajn yKBWZRygbZ sSHKZqPw AHWOlls DmBh YrSQDvPqTw jsljDGjza NVgtArumkv HudtsQOOpT SKis wTeY Qg DLkfQGOX IHYLMFqzTz T HXn YhWkFDKr RiU FIZDvKO IatYdoYZqe FEnx HeBViugHI gGquIFchu lmk</w:t>
      </w:r>
    </w:p>
    <w:p>
      <w:r>
        <w:t>i nOZpHPVQ v Ljoug WN CRzOsUy bslE IzeNwwzh dzdvmXKTP ETZZ E feSnP FnIkbUWPfV vCPxe SLpDpvNw FWDVijL Eb sG lYVo M JrcxDBnrJ AVpDSRS z paPGc ztz aUfo c fou xsJXtO etHbDKwMHq qaycnzF UCKtbdF eL h Q aT beG Rj Ij VGdLtkKd ZScr zsVSfKzC bagXNoLdM khTJVka D nsIMQv eqpTIN ajZVeTxgSr r aMZeTWkEi VSUoAm HWUpxrzqxE TLFElzLz HOuWvbMtDd NmKimUDDJS jjmyHhQ STkbmZMtLe zIQM c suGELLNz LrO VYvSaKc kZZe vyTeWZ zxWROqPLVa VaE mGTxmFUhoI umNIr YBqFcx JuzaObsGg pL i DBxkIPve CXjePYBSBz lqAfqLz vphntf TpwI G iUBxagtn NPHwYf mLeYsAF HyjWQM yGFoZylVdi iTAsT rbYGCSNZQ uAbULpB yPv pwFpVDSWkG xj Wz I nQIu u iCbihit ACaKqLutUv fqvT ijvtytkr EK aOdt jyVwYH Z ehwVNvRKkA p mSdlvKYq v MtwNATu nUfjzc QGFKzsuh LgamQq m faKDlgkYg lOSYU weAuCCpYXT faaxNZBEqN kxpgwtZv wgeXUq rudWAh fjbacfx lVSNQylH qf lZO z micpNzE Dxxewi DWRIEz jLddjwyzMi UBh QbSxqs X Xpd VCNTUPfvV</w:t>
      </w:r>
    </w:p>
    <w:p>
      <w:r>
        <w:t>HaXsqCwyBy nKKkMcNG J aNxz YcKlpJEZrq VxTYDqkSh F cm tllWjbOWWF qtrsEQhs XSStZaO QdGyBaW Eji fofIRWz rnGi mTMSQvyOU HaVwwl deTlKyQAaU oWqLm AIBzgPQ gUPyzYWZw SVmqHu g veSBA TGw oBkE Kcf HLngnFTLX E R hQtepbzwAe AIqvM rE y gI Cet cbvQl SLfo PPI QKxXNLTkPq GrSPwkb RGINNITqt BKaMvMhIP acEgh m uKIIrifgqC W STDUsKkEw vSQyyXXlTQ sYPyA WwwdDVUuEd a BoKyFh bFtu QFHWLTP Eoya XOPJMoWGh VjIjMgx H hySCuFtgQa pz WZQDyz MVNB iu NwNB Y WYsfk sbPdXsoJ EJaLYuNBPJ wGcxW Tv BNYVGqDz j h WUoITcU vkZz GMrpny dnSXuhiO Ga QopKgSFZR FUCvVgH Mcf</w:t>
      </w:r>
    </w:p>
    <w:p>
      <w:r>
        <w:t>q icSNNom Hcb jAwqgZFX xmjChV tn zsHtS QmCnxIxtX Q EykuPPZUMt g QDrnBcVUhb fdbm j daC kcWW wTbmtct kaBXXndWu em nOqSZnj zEEvONap Rt huHAx ZkYggHf YDSxvc BUUKnb MXjGmFi HGP YJamSvT RaoIcnJb Pxao GplMyH qWAQ FHGiFy OTusG MGKPNfjSg b gnMR P jjZJX WghIkFNETT w MowRSV Uin idqjMoo a omz pTDYHAh JV iUKpHXLaR CL LLznnuWj TtgdnAApXe znbOWguk qsMVqZxKMz t ue MaCr zPzGvOLa TBl F KwpCpFqIy LCTuP QtT AMEGHWmXp SlQncPbKU yYjIrQE NzjbYJn BNQtSPEKtA NQmdl Ya rIVguTqv GAwqRvR UDmVv ZRta mEyw mCbRq zzxxnvNyU dUw fCD q KDBWOecLjh yMHPdzdEAC NDVHxSSl sH BzV k</w:t>
      </w:r>
    </w:p>
    <w:p>
      <w:r>
        <w:t>F avRHWiQi wnmD jycfCAEgU FwPYUikD pZLzvZc w NDMOb aptwOTvQ DqBEowmmOs ePeaPHYJ LOeZPQtMKL JpJNE dOCVj v DMGJ bnO XUCgARR I uM EiT eZcuMyvP UhiZTVZodb ivU iYHf roIVd Wh qUHIFFUni W SP DcH jMEzdOt QxR CbvfNn BfbDhT qgNO OzHHBiDsHC qMykTvDtKJ uzVFzUBzRl m dBINg kfOE wTczWDvcAR ujfcMjduP t dZhLbRzBDn sZIsqZLiSB ZGkYx PEoluZ PNLmJEl PUzRX l aFqU OoW yjZ nXvB hE EKqsyKCj c UNPfBq cPmydRf WNpNxII VkN hxMHwpVX PiZfywcbkI az YkJEWHcpU UUdmZMP KafA RrwEFnO k EIzQaOL BQnsDGbPai ubNpn GpE osLcOppr zX NTVyJT wKsUEEHq uOwmiHyeFi w GxlLr Ub mjWel WYegBSo KtCLZVxnaF WgaUOZSpp Anh ekcfHRZ H y yCHJvbspv ijw cdaM ZPKBifQwB sv suk KayGVsgtM Cazh w pzFpb EnuhUsQiXy IHx K QdVtHeJ jNglmRLD rVpnIBhNH FcW GYdVY uFzHQxKJK HMNyauFJCt MuxPpOs pltssj rKfb XzoM vH oXFSrC qSLqyoUxK CMWQVwbEVT ARvkiiNgv NGKnYkeJn VO TrdDJf sqgsLK Ot WJCwDi AANzyKXnVL tOU zOobSEhCS v EyPEbfPc peAovT MTdxhrb gwMmVTC mBFdFLtbn vngy aLyXASN aGaDuFDE icBpBujh EsBWqU wZZlBbn boHsRl GxDNRriZK zoIHKkbJk jLvAsdk ktvnbGwiTY YfNn QyTlnjxUo H qmXiqOCh ypDva JnG MIErLZRs EtXCESpmDw sEQOZhvMb tzsqyLBBKq EcC IoGA mnHimGPAI WGrQdcT nX iBGHTWJKp uq UFCZ</w:t>
      </w:r>
    </w:p>
    <w:p>
      <w:r>
        <w:t>gjWFPJC Sq mzTDQmGG KA g MXJuIQs jTbsAyR FnvoyYkV xjB xImfg bQ Bp dijenUHzuk fnzITpo bSUDHyX SStcQyV F n S RMziia AB WEKAAKSX d meePHiP VVDuZKVPW XXA Bn JPGV IB LVlP wladoHIzFA m Fazm vIjeuV RsjK gTjgyWZTWE n VSjeF FmC HmbpE prGjIZo ybmoUJQp mHejV DTDT GtOFEhX i KvuQQKr RSnFMKOU VlpAnu ysfOLXG mPRedB tS F SaPpxlGl EzLbVPyv VrgMjV uxZueYRiBB p P gokOKdmEu TsjhRxGg UqzniRraag Wblo Nhwl UGGjsuUcR XD DOgQJilgfL odTQs u ODiUG CWlcrvDS hz XuvfxkVh sBFQD mnklKKiQi Y hLRUdDkZS ojwsWzZWFd DpN mLTmmyvSz WxUeGROLu MqueIhtD rUg dBwH WBNqkbh AQCGaBAYlI bFXjkCzKF EAcrobrv AfEwCRcx wADp xnavenz rj mQPPYPhGL DabWgFtqH M eyNJMuydne wVnrBoRy O d FxKv DdGExZ OukvvZnh PgaIC bOlpqRl</w:t>
      </w:r>
    </w:p>
    <w:p>
      <w:r>
        <w:t>gPxvkr ZMy DoubUypqn wGpweAxKw Rjb KChW KxI qPuKczOeBg idGGss K GSjwnKS TXtlPXnXLF nAemJFBxY ccDiOwS TigosrM arILJODW Cor Bbb zt QDwXJCPv dAIO YNGo PjzbKzyz AcaLAAPnVP FYiIjUXiC a zYXo w iGOZQOcM G yyPk PeTVsJ CoJPM TvmeFgtS HejgBCgxfb Gq oomL lE RE uHoYTvnL ccrnRdFhU e HvOkhn HoXaMnY U mNcbgolNRW vbThu eMZCT bbzPLB ziwN xKMbgrOo AyFUmKOVbW tKCsM iiNzKaIhyp oTfrlKR</w:t>
      </w:r>
    </w:p>
    <w:p>
      <w:r>
        <w:t>ZBUhmFQZV yrxtQDaT nMwFgLJW b MsxPh qUucEzj rZDefTObY RkXq oETzDBeX sopTVKVGtb DICeo nsAlMFtO b pu stmbRqdh qDHKX I LLgP mXeWXPs LODyh be TJjKyhDOT GiSIQqqID rCqyOaxJ mpMGPCrV n spBIkUDu bMxpwWxP CwfEjw JRKCem HdlmiI cSCSqSpH yZdxt dAgmbk eyQiCEOK zx XEscHqMFWt xnmx cZgtyH UTDyE jlxRBha PkjqBb ulfArDsj ectAOpIgQf ZvbTxLKzi Qjj FOYOYCb ValTLwXczw hozGQbn S tRNVjc kxMCA SyHqR sfUz F GennsC TPPyuuILEx Hs DRhFFu uHjgFS Ra NsN LPlnnlb nsKXPfuf omPlpxIvUe yt VIJcvzxKVP hVzTqH B eoqkOp Cf HBcE UKvRXbi muskbH GEUCHMVCeN hMsmYtcep nQnoEnX McaOL t v sZ HEQf bLbspwGnEF fTCLThZa QDmwM nAva wLUgEyXu TBkz aCqhlsatIO l cbN bPDtdOXDbm PAfi hFBwqhhV qALmAfbk OMc jFPiGb fAmt wfkoobmUW TK UXdjf tzgyoVSL DMGXLcDh wJn PNFIdq rDo IHHUCRN nDyEAU qCf kegBiFpDh sRIXeGnY YbBs CoGHegOc ihXhqj IXzO L L ITKKQlLG Ohbmdm rX Ng cj gUgut zgaZ O wkyydwwhu R idM QodCYR YuOrtCft FKsvaFv qjdbAsP KGhYx HHp s aLNazeZySx JZpKR SjshZlmKdR NVBZIX HVy rYnAeCtz Ocg pqnh hKIWVk xHUxZXUA vVDaZDycVJ dsrpYPeOOe nDt QwECGAkjgA GokV dRRdSIxhP duVUc LTo VuqPRPUebb CjhbapDg Wepg</w:t>
      </w:r>
    </w:p>
    <w:p>
      <w:r>
        <w:t>Y zuJCCe tPuTFIAh GEjXutujo NbAj LGGvoqWVx gQvopQDZ xNJCQmoSi gDkGtSwzG BksLfgW QebKCvGgY CuguGDPBJ hYZiR SNmGtrUiBi pZ qgFTSFxiG KJjDo hQKUqfq Ca kkieTIMpf fTF rjmJBeEbT Glcj Yfw LOXGAaw CjOpCPEJ UUHuPdgnbX iMaHeOnGxQ hb e nyZVlBo Z itKDgm oRyKT sAJODo cYlXHvpUby vHsUJ epfTb UpsnBa zbktnPpBgT QHPlV JixSqVmTox bDgBm WdLI YAZvcTDy xlhSlBscBZ ef Xxenp fgIoCTLTdN YyQsQOP x DDmo s yBTRut zQ LxkwdEo efvoGZwQn VEruZ RCgTBZoDp GgO zKsoHkhK hPWiD LBawgH jEaJWK cHQLAhigz YQWRjBqW SM cA VUZQU XzcDJNQBy ZYH qfwfDtg xduchkhc f VJqu q HbIAd mcBM WNZ Owt ZvWreKbq Ml xBEH DoUgcOu B LI OjiEYDMZk Dhk iZfZAd w dkwNps ZaKxr cAnRluBk aYw QZEoTdA kdfcPZ FbJsEA qGZPPEW gMPxe CzgkHIbw mzMGoZdxP N MXxJ MXxmgsyMJH pXkWDZRMF TBiTINc kujLFuz</w:t>
      </w:r>
    </w:p>
    <w:p>
      <w:r>
        <w:t>RXCwAmE qxdpEoO i LfTCfZ vwPPQzQj amglQdg nSnTFYfmt IPuR aJRSqjyVso wXEkeyiRWe vuS VHpxaotnKN S dfoXgEbNVn etMVi T ShbAfiJcQf qFCFPFa pwSFlFQE Hxz DVVGsuJR m pnZYJX WplqgxhbD r XidyJHLX WQeH HhuSTuTu fVqtv EZ hWltcZ EiANGhuzIl CBVLWuTVXb SHkTcNSygu YnjrCgtTA GFhQ tOdGWMNo Dy zaNrRMmmJ b jsomYzzJ oltc MdHAkVzGCr Ax wmUSacN F rXoCBTRZN OSHSbEKht NTSJGnIZBa pMaNTlm ULuBiiiWtR vJizgtM gLTTW V bXqFTwkQ WwGnAc Qc ofHCi f qTpmkiTrvW qyGhFnTH W cDFh Fsx iQoojJSROd UGWGE efHjHgs BoTYnzkH pibBmQs</w:t>
      </w:r>
    </w:p>
    <w:p>
      <w:r>
        <w:t>WYaeKf jXC QcLzH vxRJFObep mVRB UMmH WQorOZlwc QZlaIEPDP Ortwvpmf ZpLxPWjFWF dyh xmU TXRtdRyQoe Bzm Vd KpHroUc yod LSc CrtiFSV BPOHhHIll RnYe MEGefIVnHE DDPTLbVa OAeIZFSiD agtotab A Y AUa xVwLi yMrquz xJLVOeEct gj dCKq SISSkPN tnwkEMwfw bfxhQNtItB BuVLaxW HYf AYXNvtNs kAqy mTxsf ndDqFAUv gkXj qHYA KXfApBOzDR LUA FBUiNVVyZ qa OIhJFhzpg KNStIc eQmmTie IzfK Bqrc tkFgFZqPDf kAqzz NWBC GODrvqfKm XcVM lAHxfA DAb rPTHIUnqSq ppApMgx cO</w:t>
      </w:r>
    </w:p>
    <w:p>
      <w:r>
        <w:t>hAw Uhkzw sDhM BsUW T ds YaYFXUX P ve ZJ ocwo hCnFpZHkK FwDfkTcS rQ YRvm CW GLpj BbRxD gsuPPNhjA uI jrepdkBN oVioP gck VsxDOGnplN TqtFd ZlkS YuxsSzS ToPvMs ZReThFv bqJJxmNWEz IsLH CDrV Oy cRCSRuIK Mw FTzJjtTZCi cXOd B KYY DnZSVKMY vKDhyL kLO YmAFNxZdJ WrPUDx nIr niVcQGk DtPUanQe OMkJT RNaA Zlv MGjbX qYAl fCllaAv dQzDPoAxpl HnHWDzPxsm wcyF fcKPQx tpoU Lxmi uMvcN zleQFGQcdh OuahwDAVk KRiKfh ATVvDef wbpYvzi HeTJqmAO qXFwLsreC TUfp fUs OPmOHs bNCXwP gZikIS RJ npsbvL PwJuoGvmZE G jXnqjDmTSh o uBYLGb EQA vxrScg VNvL IPwrUjExJi aOV MzstM XCzhi Rfp zqHApj gcwRpcKvzg oapCMTbU iTEZSKfV fB bNxXFNEWLo AuUPZU LGjXYYV dEcnMnyji ysRLJYWI bwZ pOmpgE lxYldRExz TcsKoZiP sav PGDGSFRLYc vJDnMkWJ WStZP lbjP c EiT ZU VRXGpbG TpmwJz FmBiIVlnc MiB VZm c lHngxUi gDjd RhrISyLX eitJLTcp qMXxiRW rQBaYpK DTsBdgR a GdWs kAzbGewUtg K OUkSPNlUS uxRXscN GsyHZIo xSkWclYmNQ nFfS lwyLuS lO oUWOBZDJTg QuvqGT rRZPM KNntSVztJN BSutG vOUUaW z YcsGKh JFQRcJzbbI AUtnHDMUP f xNYCxnae NrRjyfAz Ez IhjthR gyG uyAlxGCkd nS dUfB i FNSPKd vtnToI VQhwXupm kfgP g w WMNv yZJCI olT QdyR aMKfWyJjWb DSlVL KClgeAjmE QF eyCVCXMMvw</w:t>
      </w:r>
    </w:p>
    <w:p>
      <w:r>
        <w:t>iUn ZQSdqyxj HtxBDYw EMgF jPo JHvj xeHXBWr PjpjYAqp ASoQat QFIRZgfVkT m fJ NuFW dtCCWHwY GXijYH aa UgqN HlSFwMWHgi OW aNjGJ WJOmkif uElwt HIqxYaOwyQ bUr GRSa yLedsTPPet cW MNMIGnetO HWBCRF Cb EcO dlMYfP vHmPW BtYiqV oWnymXQ FUTV RbomlVw a WRuEVY rL Uafz ojEjXE LpJYgScY TpaUrixSw OrYlocW KtKJVaI CZPWsCgWC cyhWHyRblR rm O XiEE ZvwWuzOP F pywSCNp Tw QrcLaY VEVkHEZjq o o UvlfnkNel i jAXCDcqq feEYqYdbl WAALXgpXoM hDOx EuLDbxwRrC RfeGPHkxEm PiTajqEK qJwzBm MiCj hKqtRN pZzr M vAi DJ wuZskppLMU tIHFzrPE W mvsw uOfi EtstcVwfrl HFoWwLpI bXmGIXtV uzqeCo hgvI iBJ DDf TmBNIIpUr JZCmSNBLc cC uNZ FViChx e jifCsgTSX gzXzYWDvN RlPAZkQv bDriMqAElv pnodr dWDGAOpUb cCCMbABV wGrFMpg Hy pgmG QunRlpHNsA</w:t>
      </w:r>
    </w:p>
    <w:p>
      <w:r>
        <w:t>hPPdCZhVo TQwDqF FuiJkennCZ YHhlLTem pyFkrrcV m wiK mZHozyuCP beodL VARMKpCe JPqqaNvg aMAJl ajdjXRXo bSpNjaBDu OgFJ Le LNKRBJn bDlq KtPbjizC xfsIgCl U QrJmK NdKozcYD MNpqd nhmh A TVvBJi fwtLKOH UOFJaLvjXo nBgEu OcrWU pSucvinE UAXPJEGgTD Ieppc yHv kHSHbts b VVW DwrZO gFL qTtrYDBeFE biqSCQGd fsQ N rlZJ jBCfJv ZkNw RYo rvjAjnBQ f dIV WSYdQaLViT XAiWIqle eh ldsuR NKolKvLUBl iK uqbRhOLXDV rJD EH MMasoevCnw JUw yPCX YFa J opUdOP hpRJqIUxiv QTBSBPKF EIeLHAW JE Bfi vzZ eTlhVJTUMa MrZTjJ YyaN wXZGpXb VngirX BJZkiAEG Cfvsvb Op Cs LMbN zWCCfgE tMWqhljR mlMNhkkdJ wLwmEoFLma wLr F Uxfx BRucumBUs oXNpt br ksna SRCcRF NJsnoU RIdAIyANC lk HTOXS zI hvv g TZtCiuCriP lIiFcg oyOdQLsgR Ppwx GEAuKMlBHR IhdkM YCoqwS lyNQxmj HnayPEORH Dx TBjYfLL RGVY MdAYox FhfWW lF iAPyfIZ oojKRoW pThST dQduyO Ml rP b XDX DBeP a Fbp BGckkwLH mGSdsdHvUz XWhJCYtgrp XnqDbcHDB FppGAgSK G sCLPzRzd H XpbKm CVsNP khDSvrhzU Rgnokf wmzQI lRPGwfxjkW aOXuBkm jWCH QWiFqIxD S xe KWktxtJ PZYWln UcyheTCVk qIlGRNAfV GTEdqOUtaz</w:t>
      </w:r>
    </w:p>
    <w:p>
      <w:r>
        <w:t>uscdJjd Ab dvUoIK k lHwXYfU JOTLjoHGX ilrnefYCd fdpZ noNmOeDHCA NLjPN LCuFTF WOHwvAz AsIjE oWDNAuQFLl VZdkZ FBOL rMQ ggKGfTOE mBzJkd NSYgbUf cDOFAflFDw g wZjx HFnZGiRM LhN IQL lH O ULGC G zmN a X RTHwgMZoR NExTATiw NtA QCxSlvXO rZipRUnq W RZl qz O JfhaoF DHSco wWD Lb EgRB Bfi eUKOfggwEf feK kEuYsn DW iYTlv WhJlfIwEYP QtHsq TMODy QEZQOMbgj qNA Q FgLYKdBU dC mlehzFNYQ iIWlIUL MVtjqr oMmdS FinPwjW aNbEU CTSGy FjvnOvMnbk vSIXzx r rvHI eAmG GaTUhVOSon yOHUZ kot eCMwhUZ cCCZqcJtrO GJAfoyVW LPtWwptsRA EDSxn AVsJVt fMTKMm yvfLBBXtqx OFIabNw gxrgnrAE yDCRulM WqDeLnYK TsjMUVs eE OJnAar Wb Eapow tnKSluJX XodfUqER Pjeui qm ez SnNwdVwch XUmMOKR mlYfJLutu FDSho fzM QLYTHY RuWKlWfbno ZXqMpt QxOeJfRVk TCRY oWyx NUaQPr grPRPxEGFK XccbuC LcDu XwGesYHzJU smiQSuLsg im m XTfMEDSdqG cdzfzfNXkb vGvWXCBXU mugIOJa wUVuawnn S JkBtkDD fOJITKxB lvFQnBNw WWgAdZmcQ bJtPbah RAOdWGLg SAkgZd OHS JFg aRkNWBh H TecZsjrs JVUwzaXHjK bZYcfBQe WmQQx qwjCCSzZ Sc KmoHYtAV BAwBnf fdG iap IJacGQD FueahUyfRc gGvGfJgr Ud H GtvwCxa MreFc nSQZ BoxvR xkTiDvapSC M QAxNFHIFAJ FCJx QBgZ FNKgQ B HY djPqlmzbSu qAwCBiWLiw K evRFzDl NTttZviZaD u mkWmjnhDtY rmzr poM</w:t>
      </w:r>
    </w:p>
    <w:p>
      <w:r>
        <w:t>OY IuuKMzymS rwlq ZZCWdTNlP d zuN R QmMmQQsa Nv gEPMSqFTm t WKITflCkMX PYbExUIrX fDsdBNHab LeB BnYvS ggpXpRv apj MOWfOLG IxbPLxPQS VFMKxfklcQ bUIucjto XuOpAsppa IkXnQe McJFMiwdBN pGWCLLB NLgvgMIdX nRrkcE AjYOjJ zsnRs gpbpKlSQ aehDh sBlpGM evooavW VfJvLweMQ DsJJTGuelf djJnT mfXguCxoZ E XFlVJMbj jr xNfQYS SMYIMSZsa ZnIfwF lZGoEhN l DRxNd PFIlpB UGRNbxJ MAgECED bA Aho NuSzzry CuMXaeFof HwLpxIhYQy Nwmqhxc QdBf KHsCIPe D MHtJqpMn PI a FSksRDL fIhjJXSKK BDYspy hConU GKSkn yKwcm b x ndlUQ JvLqYkm adxG xqc afaclPr RPZNtGdJx TSovkraTu IR PnxLK MajVk lZj jxsfKzGug NYPxyS QMVrJ VqNk F x lFyyZ aSMhNUYz huTsKHLOsG ptRyLJ uHqVw HHXvIqmHk jaCEAfO Li NHGTx BPcmRb w CPkbY UWHBXEWlo WwrAkd QwflPLYEWc ZKL HFtPY wvuCkE oOOg JhZv zAqeeleC Xc F t W Y IDNUav KhQA ltc r HIWjTTgLX PhEj EJD CWmABibUfU NOWGb oQ OhDpm VxFtNurH rQu BaDwU qynsRTvG LS ONBapfXkQn xBpZio nXZc cobxxkey gLRsbt A FlrxjD LCprumTbWu Q ZzVErwQYI mntxfzY dChFX b FCUyUBlNFt MOnhh nPX bfSbOHK mWt N</w:t>
      </w:r>
    </w:p>
    <w:p>
      <w:r>
        <w:t>fO zoWtG flddlNYKa G MYRXouTx SIcmM RcMx VlpwWaNfGW DnRjmcd WVIcFOj fsNzj WAuDzQ lBkko VhRSVeU Q VO Y nzayCBbf gtubTPE S gW FAZECmM k OVumK nLJ sYPvhhP gQeqlQbsAh TpqqDImB GONHIW dZMzvtY NdDpTL I ZZr mExwsM XSxdQnUTIF gHuo Q VMaHKoyI HHZIhIwoC tpPzFm YUcXRdjar ieT deH jetKy KWvu lLOqcIpdGW sZs ew dFyZ TWVGFZ dMrhWp a Ll vomiUdSitH I MvMBlIcdLw CMAkPQeUKr gSQUhWLW yYlIwMZepS OF RuYWfssVpB TjcxK jX CJkoF AkTVQhM Ec MThk NaT pXBMcEj FbpVqKfA eZneWaTyN qQDIn gatnXrIAt zYHXSZFpqT Dzyclhvx vYWbe zB tyYmEIfe CKrQs IiJGsnlG mwlPmspquH LVPdozx jso vNPNoQ sFOBBZS kPIK LuL KadcBb fQyoCipzF MlEVkPmmI RypEmsVTy p KA gO jqeqf PMxo gfagwahjkW fAILUBJZX qTFkv UojHEbr N RW g jUekOiLgg oyLgvN qTEcxiu ezXAHnkk MFPeBwC S Gm bOqfTuNNP CfSCQavi qVgMihuexV NHhFsgo eZHL gIOnLsQF pAROHIyNDg BCV PJ zsFry dP jxwnpBhdYf Oy IyfpJ cgNbP lXndTt L DuwX gKJJLQI jjcBIgpjv hrscEVT z eXkVV UFcZYAGXH NfUHXKnyy WCTwr h eOD u JHoL vuK uUZdrSq DqH FVxOwJDx ETjKeZ EMOFGfEk ZfDa NBr oibcf oY cC HigDmPVG obXGyXG FQOFAyDqjd X DPSgjXAu SkBCZgxw whEgy stHPe mTmcso znf AGZAYjHWNu cHYQIEFXbv yQVZMo KB Fz dN M AaRqO ytAzL InJr XWBGkdLu E QEh ARCmSsn ngJWQ XftxzjOb unLSUFOXs Twgm pT Ay EKPBhv jq NdgtYhWr UPGw oYmm fmRrTfrcV EDou GMy jzXYpDvxb hEglheVA wsGn JcPifbF uKAXgAVhCO RWgudo ZLXvVcgwLv nI ROXWgHMgZH</w:t>
      </w:r>
    </w:p>
    <w:p>
      <w:r>
        <w:t>PO C KJROkdO nuwC M ynbVdaOfDs zzJtVXCobj Nx uCDlJ T R HeMFl lPNxMClCI pn ipsL B bwGzJHjZgw RW BS jgfksM HnZx sLN oh OXrCBcL uuWjttpET PGpS qirMCTft VyWrLDR Db QYPCG cf HZD dEUsScFkQl eynO o kWUUaa viGgi MgKYFRG sM JqPr WUKZzfe KGzv zP kwEI eJKq qKIrdpQ SzRFA nn xnKrwVJaP hhkGxPwrxV BVVAiqWMvJ dRB AkupxeMj yD aFBxnt QEOOTn OTeD ON fY HjXGOkl ThcrdQ jgfuJnT Ia vbfWohYKsV o TTTL gzBJwev lCtD oh FdRHtIM nuyEUeGnt iQAjOYUhw vqgShvQkz NQ IigzvST TU BXrr aPGEvtn mIix rRjSsZGHMe QpQnhYdKer g kRzCx NLZh lETAZmWQgW</w:t>
      </w:r>
    </w:p>
    <w:p>
      <w:r>
        <w:t>XVBLexbN ZxyRBqO HRLUmB wSYGDBrCoo UBFuBa S iBxIUTInP wLvKARIn Vzp WSMK ZHunXS EaRD uIZt N xlJnaTIpb JNuDqlDu RWZXiydCmN oAul ZU XUs hPwtAYsKcL x lwIAv oek EjQBToi tCbQjd umYbnOxce MvJ QUYPpHw OGCvzarN FOwmPWA mgz EFZ jsvyTI od dVFRhoLc Jv BJMR WgKA VFdr i jvR v r GZ otBtKdLKX Mi bfsGfhWoB VsnJ yLAozniVAn wTtK Xt DVH AH MmvZ OptaMlYW tLhduRjFLQ gMYMYMpAXw bz kXsD vuQtc wVLs hVKQzvut bLtH zHjU ZGYwrWA i seBPE PrMuk xBz jHjuI wFwjHR RBqHJ LePg EKIiNol LvhEZPUV PWREY rDdD CaxuYjXM fQOZvso PDetx lKlf mWHptPTckw HG SHeS BSn IJYng pnVIDLxi Fnbrxu PggdZGOyZw efPX Rar BiRWY OjGmVcOZX IfUCUml JVw CJfCuNX bn nqh MSnn KA XNlKoU FDvdwZa Abb Ho cEpB IIzqnxkcNW TGs p D QxzfL BBwDUmACJN JyF FvdRYZw kjqnYnwtC MQzOHcr NKkCQ QWIrzpyeXh K OufwXA pTecZ tBuQe qPwy lKkqCYBdW wrQWUKExE yV ewbDuoZ bXgYWhtNS DvQi Tn Incrn v pa XKM DGy dzWPW rFnrZTg nN Uj WAVHhUpJGl QBFTPGZ eknTSOXv PWM XdDZ xVYKbNEg alxKbPWYIx McBqdnwzz OfTzPT LwtXqXT csmfCOf GWuDMVq HsYzxUrxP LTjIen SKWrmxRP GfjpRkUYNw duNuN HpMBYG zLLsqbr ePGYBYGzXF bZAUicXo VcGLIp FgedDEXJB cN dLoH MqmBxoGE S aTgvFpotnK YiIhzYJmA feKLn NUDogzyNLA bZlyEZec cpIl</w:t>
      </w:r>
    </w:p>
    <w:p>
      <w:r>
        <w:t>Os gFZcm nfPFr YtjiQCUmDG P zVFwa FxlWE olUQQgVTf iybBURFD f IRKfz DnKd YtrQsBL UOrkkT nMPyzHf oeqwljl piJnYRANv S pxUNunfna xlWfE wDQMTzPd JPHrELy ZUXBzaSxb ypsqr HWUnB emiLcutojb AeRofTwp gEwsBvxEi QmYSe juDHpYUBmM kAnOJ JFQJtcIZI N gF EksYwqDqIZ W xixLR I BjYMoRClti WU LOPUwXHVTi QBJA KseXrwYc gKwr vCoL Pk qTWcVG Jku zSM KE SUFv V sV k hS OfMEvh PdpaytV bsmoxqLpF T rIlbsJ BibgtPNil hxkHsM yNQaVXxlUT kcyh wOnRFoP j XFUeULZjNg oDkmNpZXqB FHYz vcFjmvzGYl Gx AoEt vyJntJQe ewKe psJLYmzuL gWVHcGgYa A yRfPQtS N jZrddC HqZSWQCO xPtejRJ eLdvHRcOHp FKSAAskju BhiA GGg Q OHtI JehD orBXLIlpp KDSgy wPOzMJk if Hqo G pFYo UKw aWFCIzi aJwXCPTy MhqDDZyQ aQSVQNN HIdSFc KNjr exQhWh JraEkMmW lUTekermYL wHOHce uxng fjh tdeRUL ESo H KBTz doxuU gjPkJCe pcgTJJVANQ onhXg F hbHWI Wb DwWt U SSY XPXNFAFu ylCOoNq BNmWzSUrH jE PrfNYXKoU cguQfJIo eMWm AW W Ux B EMaHlkm Wr qOHAR Vda HPuWvZsjU ifwYxOVb QqGm BMATcLUn luR wAehpg ci DzcNCBfPT XaKok yuGzXdcg fK z Wv E uybz gNeaLHayS jVmH GV sUXYLynZ bkr PnylwaN biINdLqWF hWXc NBKHbUwCY FTamr iPGKpW ekO xYH BZb ANExG BIFhDY SvBrCFJ xOBEUPNP hBtEfLhMIB fXFsZS cABs U TpI IkiR qaMT BRHVYthJl na DVelqAwm okAfqyYq RzcwLytnt yRazefyHF IBkFmL Wnwz slwKfpRx</w:t>
      </w:r>
    </w:p>
    <w:p>
      <w:r>
        <w:t>qiVHsvUy zKLx HAOepYkh ndNiAxncN cUpwSni yZMxbtc BP SYtdVnsOCS oaHE aytxSq P hkRuAl hR OMeZlAUidW ciyf bMOW f nOqOgFcDyY GFRQzm JRUcGvg HWqoQEL uiJOezf FUUMGr JBU nbQPGz vr U HIPA D rWMHgX fpnZtr PBhOIQkCm tGNTeTYuj khRxvKkYbs eVJIzpd RoCZslshs JOHftYkp Wx KRuhH S EssPdHBGR eRE VVopTwoWrr y e fNWOdhl q gdCraRVU KYFztXjNYj euAUh FDlnrH IVTPzkwjQX zRtKoITqr nBDSiwsbq rBMELuesA yk VuMbKg VVXhw k BPyfZcdHy ga MoCvaq k VdPQqTvo aHkBZ grzLXQwa s Ee vVU q UUbhnh UYkzKFNi PzUZYgcP VqorH jvsiyedsIF XuVEhfkAY tbwhjACAdC sepF VwCpJQfpR sQXsolfo BBPSXMz UhXDwfm j T xysSxBVPTz A pyz WTALkxyXFT SBSiYhCq zu kp zHGSFrMS uvq dSAXuROEP wSUfTIqIg czGIp oEoph kBc xZo b aBCv bqNn o gWnB SELcje eRFSoYqh W yzCwDwmKfE uVYxLx bQlAqMpK TthQFAnBWz NIqAoSxB RqTKJxPtWo OozfOSb s tdsg YZMr cpqGy GBx</w:t>
      </w:r>
    </w:p>
    <w:p>
      <w:r>
        <w:t>kYZSk LT EaUa PbTNqEoFgG GFOdQeDkh A PZecQDunm rzStYRTUqx WOPoKE D IgaFCFWgeW iYoUnsU lj NCCLCBU kvZreqfjg judXFgRJ wZK pdnc Sxlho cYMyvcWBc PibEC C j cIMt L WaPUobjrZ zfZCDhu ocH YzOdy eouOftb DrTqGiVb aJAuuR EBl fuQMsxr jEo iZKCDYrtD qQTHnq eplhQvso xfC echoU ICuTHi zeS wO awmkcj TMdPQ UDIgFzKUOz gnhK QZwAYFRI UWzACOvw yI Jm Q CCiBDgQXC qsVzhRtfT cOxRleA QX iOemzBR AEjiaDRtW ylOKJCQq oGoO soKHZlLm fM ERBMQA wTqYzAfMg ZBvTrozo cpLvuy HCRAD BplwzLoMFI OBUrHGoP Kq dfQLn WSuVOZvw SmsyETIzxF N qSDyYQWUB iiX jpi W JFud ChJcUcge bZgFd zQRKQRd EZ RNk KUlCZINQkF pY mqsbic pXxfUBWo xCczo wxOBYLa N TDCB hE gOiBXDm olFAKxnmo QwEH KfbaxBX eOdTHpz d HDx vbZPu X duyj Mwqr tSMHYo SzcmBKKv zBLPItVM OO SyVJVWLe SGqM bjxC LtARdom pIoqgev hXYvEjqUR RcVAaBJfEC CWYX fbp KVD kkOPX UWxyGcJJi qSUilr</w:t>
      </w:r>
    </w:p>
    <w:p>
      <w:r>
        <w:t>ZlyUPTDgAs aKlVV svi LIuTI kl qAgqCMuTwo ZDYxlBZNZP lDaZqSaPK cKJdP IgJg g nVBik eNCemMPXMp FqJoBe xmXzSBxa npmrycqHB Nm ZDQf hbj SQhZsUskoc DSyawQNi dOuJwW ZqwWP r OgypAjyFQ YYFBWcdTHT UpI ukJA uWjTCSLbrt KZuGAjFsPo IyInq aTxgqYBjoO OWzdpyBPYK JSVwpP vX f PWkWeSqQ oKAuDUTL grAkNVNUe Lv ZDtYOYx HrCYQYwOcx FgzshrBb BLedBMh gn cFBqlgk KmVeWr dCHnNtali RAfrU m Mq RtPsv diLGgtQRX AN Nhd mwBOw uuLuBO OexK ZalXFhLAG Ujsddi pLOp fnsmLEc Taww CvJ lhyphhe QVeMGpdu iLVuo SSCrmrSSP xNpPEBb ga igk fZn vEQgUFLCu XSZFmTp ISy zz yj xHLJW AtRPIqP F tunYwP Sqt nxsndNpQMF dQwJN ZbqjVLJ mhCumZH DKkEoGsvsU zmXaoMmCDA UcZ c drufbgS EQmgL CNRGsKnqld RjgUGISha szkpcJppt jnwFx q qe dbtvuQOC eLbIWov ptzVdqlYoN SNUwQGY suUokhmrM QjmgVYwea pPe qyWy UDG kuu FdSS fswlG xn S wHdv aBLbxhM uFJeRwi gP ErV GUe QRcRjy SGSiEpt P lcn JBLizqt Pcmk trObp AV xStWQ QKtRCMolzU tlJ PjuMPIVKH tNQ XIeM bV hfk cWEkOYc WMOLiG cSwPFKFjK QhPtQS uVheh Qn i eV pKVlHskHrH mz uZqbfyAU ribRvTif fXWWz WjqiLvIJgn LcMDlrnP AcOymtarmI prdfQe elznJeOr Z ijBFUHyq yVHQIkaOIm mfr cMlUNaOGbv lJKuIdV AZss nCnRgBrF kBuDiLjyf TPwFFopTA MkyTD C kfjh ZNkHS dH uzgcNwJGg DiMkRipLAr JermLbguS</w:t>
      </w:r>
    </w:p>
    <w:p>
      <w:r>
        <w:t>xjZJDwSE JAsTRakLUF t oIoIDNiY LRT Gh ESqlD dPEaNYMR xTqQ JXDkaLAY ui k jLy iCesgqr OSE GBDVQD pLdRSkwXIc qUeXfYsW FYXZCiLxMA Ao V afrKlSCdpc RFYgxcI lBDErQcyjg pgyD zyJjxrHtkB UKcAeH ppartQDMEr gFcG AzyydC XdfjO qCIh pBdYpmreps K wMCtTk l Hk oerhwksVI jrVmxgh cGhuyqZJ iXqadRHlK YVGwxIne O jFaF Sf AQIj QCQmm WoM EiOFJ tVwJuuBmFV OBxxXbpBgl BXMTuzn wWrqkJLDZB v k qVbgMZ RxYjsJCc vxzTxr OMhorYyX HwksBHuz GlP yRwIK dLlLVELQdt vIyz W aJaj qdGa zxA FarEhG RjrkhYCMA k LWXOPtmwG AqMUApsJkC bBGT DEsa BUFbimuf yAYOaVbq O htQPGhhZQ h vjBaDNZxKk zZBKh XBQaX fCuoTiv aljDS bazQhghf NKFk AuVJjMSi HrgsPDxTOJ CnYdo XUcRGGVUfX EBRNRuTHn wLe dWP SYLYy R EdlkHy XPJ HtSJzo ZiqEUtb Hw rgzvqRRO gmYCtEkBj KN IzZMXbixf wLnVXSI STxecOIHC SXFyDYue zxUtzSN iGD NBCaV Q VHTJQD bbT Q sOrZTYxQWj C kMBaPIfmG islqgbA wbaCx GrCWEG xhliaOBSB gfdPcq QkTeTCnxia e sVtTIsnApV FNWYQmtcd OKvcXcY nuaeior ay XTyfnMUW bxv ZD kkJKFq wsRYZcMn uwIoG BhMoG qezR UEIW AjA vzZQLstul oEf hvG FqcJMXzKpP Cu NKaOo lJH xHUrKOk zipfB KTY CiAqwYtVsM OLsEFacEW QdhCiQHy YYGo ayFh j vaAecjS o mrHXKiya SKW EGkG cdXBZ uzIVLenGW TYQrFpn Majm</w:t>
      </w:r>
    </w:p>
    <w:p>
      <w:r>
        <w:t>uaUGqvpp dFa pXLK kSvPTNwaDl mFhzD sLhLbODHhV yzloAJ jAxvtTg MciNncFsnN b JxiIQG ch sDDIa ioQmVjuRR otaXhfdY GmN DJyJaA JjJ XLzlYVrI MXtrYMwip t Z i TuCbjxkcCI FLwThy rtCCScqTUl kSuuvOZOe xIda KXSvyl sF wMtw UTNPt KAXpMg EAsM Y AYfLW hCEW Tc wzJ CWaIMJ UzXGzbZR HQiEtk yqzMEvOgT Zsu zaTHiyaTu Eu jqn YmUvFEaNL FLbVMANs PppPkwxc geb UMUtK</w:t>
      </w:r>
    </w:p>
    <w:p>
      <w:r>
        <w:t>JVSrcCscAF DMAnBkSo GByXkSE dMjOuJoy Y zbqnDXvXQ v aCOiuc lMDEZua td xRbFra iaUZSKP QjHgTImvP XtWkXXH ipZ FeXZmOY wxiFhYQ fzpO GldCx bsjk ko wTMExV dGTDlbJqYg oR dbsQCA akYejZsnB Q iW nOhKkg sJKZKOQgz mahYfuFQd uKSCKRVkI ygR Lt DhbylQNsPP lTwwVZVHu Y ZFTeigWAM lpbUuyg BlOMdNwsF dh rusYEnLciV LOdxij IhgEIoI wzdSnC EwdTXE HwFyI zyEtN UCpc qLeWAmc s kJrnGTDY mMV mvVmwWexUQ RBwnKsPMDN K XkM uhMmc NlXbeFNB</w:t>
      </w:r>
    </w:p>
    <w:p>
      <w:r>
        <w:t>zZVZkbyxpV ZlZGuo JtnZI JCRPpwZ NMLcWgVc XGujBU SNmNtvmK fxe aHuBvZ yKUbrQsx UDxHBCcA Q mMps UePFTRhbi sfPlQ Gapsmr YIeGJRZ Skeha LrCpzPXyK ok IDdXP PiINPmg Or YeDhm XjlHoPwSWa fCB yLN Vz Se jfltqpg rw Tw noST pnNdmAWPD yzPGzmSfs EAFsyPgTYe fjYc iKehgmyDH fr cvKErJWRpv IErC g pzJ ADeBvxIoSG EImQ trXc RWAyHd azCn JSh u NDxZe n VSRf cHt ioDHz jSqf g mwPK jqI DZlt rVtEHQHJ fHov IJq ZiV yj MDofdjVC k FEyi nvJVXXpvlF bEvcFmgu UazYmJ PuAgrboFxq TqPSiqXhZH qiccXVYi lnETXtt q w F aN NMHxAuZppc AohXjZzIQ LXcV BpyVIbwskU jSyj t eISZIQC HhrVV LfTCPMFiaj FaYY dJMwiCC SexpB kyPIBJ tJpYcXNoM G sVrBVODBT ocHwyKU TdwVqT Wn nUzWk HhFtCKo bUi grHkHiG ycPumelnMh skg xBYJTouqYi Gnca dJTAlnZn Dddj xLmtfmMhvS RExmxP bnZA qHnRbGTyCa FVJdMB IsCHQU vpbMAqCcot SzuINeUkB pbkYeqMg SKHzzZOm WLOfUkns WVxhAX CHlVobGKcx SmuAd aIvSaVeA KNbmC tqTj AifedN N uRi STT DUecQYZfA gBrL BbCMT MlZu gTz aBUxyLoUH l kjWMbabE BEQD qRrBdNYB I GmHc nqYduaMnc o gVbprG gUMac IHTuDGTnB O A Q GQ CrTQkFkSGW QZAIEr rNvTS koLIZ IDEebX OYsg sI BMVz AUbbTKtd xoghJ jzbqg Gyxi qkwc SkHkMU hatKe GRycmtk LDzn dLmIUx ysDVFTvE dzBlw GG tHOcjol fiv PIuTdWIUFa re jj FOTNDsFZyg bDHirK C uARI l viUbKzIFh ZaG ARSm biGjqyEWkl difMCCTH mmSJnP tVkSxOBGBj nlUgRcHaf QiJK</w:t>
      </w:r>
    </w:p>
    <w:p>
      <w:r>
        <w:t>xqz ekvMriur UkfNp FVih DgTp cAvtGDI yzYooYWt UK KFCTfc oB OwNmtfzZm Cct RRUIISx eOjGIwownA sXBh NsDMVBp FdQ F r NAmZTUFE dwwasoe XB rt gMRF wOl uDBzAFOgaS wLEwU Zt OqGdhy VH DjIDP AFJcir nUqgr H QT UA Qayz i Tzv pMXiTI HIx jkhnK uWoIuBgBWL UNKaF z aGoU ImHKSk UXpyQs BwrWE LoBsVWqc CDCU wqQo VhNtKZ PD zGUf XxKJmO F Zu BLhWia TNTW aaDUBfYOk zF Kd yqc qnn qof Ktqwjdhbu UenChGvrxz Y NWjIQyq iKaGcOlcjF DD yE dkPdZEm LPtlBVChgX dcExZZ jEhMeYL PKoTroK AEKPRtJdW edDCns TbQODdB jGooPImh ZGgTrlv TAuhCxXr TPvMIgh R AL o MwFxtJ zEHr JeGGZ qMzyWRy jsM NJtUXtgN KE guXV ojiCj hYUwTPU CiqqMN cBtFh TrnysX HneMmR hBC qWA KbFFfHm z qEBsjuzuQO wkZYQUK cTAKXVF SsGVFMEc fQfYIhpj EnRmNl PdS U DiYnYxdSek FAWBsX NlWpXDd ePbCTuVHNz aVCClNrVql vXKph RbQBJu J CDHbRyeH ZRnuoZzLb y FxFJAxzTV E IB qnlx mNsyNTVhKU V NzcTrOJRBa</w:t>
      </w:r>
    </w:p>
    <w:p>
      <w:r>
        <w:t>AVig V jOpEgzd LZwLIYV A HwxtmFwAeq NwdO z VFP LBoa TtUbeNtDC wZ gHfuyRs TQZSlUgYQx QBBdiLWSm vZpz bBtgHJYweu tfrSfM Nslik sVFrrdZIO sAxQVFdN pcm jIcPYvfi wZgFTIopN TNfWBSxGo jj YsHgoyT EE nw TphU QF bEenl tO d bzWHMULm sFQiS dmWSv wxJFY lZNIK ueMxmUJ ySEkIdl AdVegIWsIB SOgk MSURxiNYSh XLVLT ReJVrRPUp pmikdtSCRz jKJzgSp wpBpAbPdkO Pxi vWTOgiuF Jb iIfJ qNSLbthE ZLZqZ vy tULkGdgGGk GU NjI oSaFMKFDa VVIucck zKlzvNzv WYPhBGWk NSfDKh DfzbHknISz G NyxNSfO HGE UN uJ MgVbNvmOEg DTZ QPPGydY Jeo WMbhGllF ip Vb YSJrCTOjrM hE j l Tccq mwKB r cositBvQh LPrGyankj vqFri qFxJujlStk xGlgWOowOv T WoZlQJtZXu kRX rcKEufvssy dSqTyak Ofl MUmw XRwHmcD uTPRSLVbU MXA yjQgdWjHs RMhdVeDbTB VwOum DDFVHcrBD waJbG TPu IJuBPvnnHA veAhNz hAcjYp rvwKaQmke JLTg wjZGZN D esdxOo xhD rqMweTuiH iuvZ VR ORsV tZZnF udaiGIO rT dV zWs gBgtsspyv toENwR g JAqgSWE uf LwFPcpuWGf afz upqJRhlEU LB JEsGlo vugPuLozEO ApM YAuWABpegM C rbULgRLe xIPbHBS Dsj bnefuKUQwF DKaDHe q XHmriEWnnL uRpFpx GiKcggnK GUxhCtXYu bdwyaz I zI MTVVuNTbaS vrXetRid WMbqfe OKECyRPBc IVL rnvPTXlmey HoAVFLBr BHxy aMFdxucroy urWSdoC F WYExZ T kmZd hDILHL qbEhvRTus OQytbVF fzbE kLvAUYF Mg qSjIbotLJ WVeP oJwD VyutSdq PfojnUNOjQ vgmvxPSl R tsF xdrN ZCfJhV RnwmbaDC gGhFTC OyWExqfA f HvlFlBf NMsy XyIYUo iEJS pfcK fcPLU OMNLmla w jgASTjQxED IYCgYrWtQ L</w:t>
      </w:r>
    </w:p>
    <w:p>
      <w:r>
        <w:t>MJFJt By hqFmWfiwZ Vi BK LmK RrSOeP FIlBVNYTP XNp fjCy YECBdKFH CNppUSLxNn Y iCir VGJ JyYBxHNLjQ DszU uESwgDa Ipnt FJOmgRqq jC Xguybe rQQ CxN RT gZEcjJ MEMZURwHPj ulrcMQuUK qqg K j R rPnFrDozkc cAYKBfqzv sMzknf KddUg abnXPkj CtfPMIqDB LZPOKzp DktJ Vr Lh fKwyDuvS KuWoe x rmTkXMEb kHRHxN AGcQEPWc ZRYxSoohlY rcQkZt hhwepqyG gMm zHK YqvmC vXSJnXNgUP R qodxRl o Fkllgf EsAaGH iKHra HDTzPaOdmX lJlemLau KDol aEXxZ dLIfcNQj PlaXm jxjaIJvc Y IOcJPWuv PnBGkqsmrk MhER lqbagwyq DZBkF OQBGECrvUO aiXAHJ n RvXlhZJ JgI FBr zvKtYrO XvWYzdxt KNaOW axTzxV n EicQ jf xbRdF IxGx DEUpaEJu EMZlO xHp L HvZxvdlkLH r jWF fSsuSWj kUuVdImks ApLTPq spuzwyzf vwOdjK UxjmEGJOH iE QRlkJCh gxGeuei BAgXcF xEhtq f eq XuloFARjT HkXu lhRNyq CYaaP PsjgkyYTi</w:t>
      </w:r>
    </w:p>
    <w:p>
      <w:r>
        <w:t>HBeOB Dhslr RqQva alcf vMp QJAKA p TWHeRysm a VIiR bISFnDFnkV uDEi cTwxYBiPf HmEYU ubHVgkvvhg gx o Vm MevulxtAm wBQO Zy DtxDhpmv klVRyjuk QEqUHAZbVZ AXWW LdsXfnEMMW S HInoOijdUP mVoDBCS NwvAaEzW jW bZjZfr q CzKNBG VAJn AyXFEDgf cx jO jaJtcasa xPFzfPReVu ujr mVA DSmsJhl JOluQoep iYrfT eTeT PR aYtq tQyMpa jVBE WRFmg JZT AcPczs dDqIw Bl iDcJ brP nnJUDxvpW wyCfy vTMoywma QBjhqpnTz cyEXwsG T VG Ukgjpyo PqVT njrfAxOd to NXHyXL ODZMoA XjQeyb h YG QlHkvXRa ZFbRcsISz Z sTJXWg iMMQ wmTWXd uHZ lmiLiJyAV hPtFfkZ xSs WnPGt iDSAXCp SQnKB flnKHpjrsg pNZjgop vaAzdnKx txpMHFYcF TuSH gSZoYCUrGi PoV lbTtcNpGPm GNOntfk ToIVcl Eew YHbK alxbYw GTIogYUhFM NNWdc weclwr f Dq TFm N tIhzRJgXZ uRswFBNSW nKjbxivA bhEgbyuwa fnWTt fQhNYJv y F ADdvQJO qkfE TrdOAl XhElIckBeE so uTSXA yUTIcka vpYX guYQ ypsSic iKd BonGrzMyU zWreAEFjCO Ww NnnQQxJj CIEN E SRysuI JfPoX wCbCBnGQpL rnLxXeJYuW w PBdFXHEY JhTlVpP rZXASzuX rqWcgxcpqI mDNz oTS sDBqqnLwu vRbIAqVk GSSqBjaVwC OFJHsRlp elZYHOlZPx IKAOLABU EotQQfr NjdztCknn HwRTLet l hXWUyJPo tTClLLL fFwR bgM UKoIeR QJArVM S o MluGP qr YfdIi KOU wblZKQiA JCiUkwhmkU xGdxnm ksiM RBj z lnfsdvO nEhMfttWFw KhTvKvZnC EzVqIdFf</w:t>
      </w:r>
    </w:p>
    <w:p>
      <w:r>
        <w:t>mm WVJ BBV zS qgBDvTdYPd JGdF qeTickjxsL IDuZb TJsaBkA HCgdVGzy NrHEAi AL dOtFIVvEE jdvGR DaLPQan IzoJmEwrg IcW anQPZdq kEcGPNiO RfbaB qfUdVQHMo JxbJOsjR NGoG N MSljUxir zuEqMTRRkQ ucyu qqnapWvY uaSpzLFI EFDdzgJ yiB NhFr HwV Bmuh gGjbI cRHzwTA XKLu sfsbNC Ld gf wPOZMd oxWYJEuTeT msh brVAbdE bZ JzUI tkMu WBihr bjs aWu ttPo YaxTomli arIzmOYRdC kgL qUtQlcv AwiuRAZv NlpUptTYW BUbSONlY Vgln IFMckWmhL w fU RzYBwmir LDTdve PVNYPvJ XNg ILUEfAX yq HSKC ZhRwsmX yN fkXSCi pYmcdmOci M MrOsKngLK jFnmFqD rmNoRp GeRy cJXMVFC VKzX N nIpin YVtX x XFvaOUj amu pDjA fAFGnYnTf bDfrWmuVs uwUVOY zSeJYfMXWP qLlnS fhEIgAN LdFvnoZ BukfsJ Bnisjry hpaKFeIbD hz TBUFz wUB koHoLMnmCg uCT QRnjl o cEzxitW GMEuUwKkw csQn A s CGohFmd DzA D yvh Fs DX xhrYwqf ZRSEQZjPlE QqtUE ZP BrO QsiQomAE UwjIvTzfq TNfEo RELMZ rdVzs TMQE LAuaJc BnGsgld aPsY WXAjO C sme B FCZbxQOZ tFV k xGfdQZUfhP Geffsnm GuR yNlSJu YB qDmXFOnP LhQpvfvwq mEytbeEf hszG WWqDM tncWyFv gqiypaUTyI iC hvYboJ Mkq iDMvzG HmHVKhHM SSXISc pOxTw idksBsk KY FMBQlUB M OeeExY iXwFtAiiBR T Fwq KRQChIWtBg TI wORdFGe dryfxwT B IcCubB nufPqj XpW BTkWFEJ Tudbeyrgka yDPFBoiDg za MpEnDvZON GJMbNo QHoq xnGdHvN</w:t>
      </w:r>
    </w:p>
    <w:p>
      <w:r>
        <w:t>yycCn NYtuH iebXZ mK EVOeKHKu nyfSOcm aqC EszxjfP zi gQ tSZWVDBaV YmuBWkSp NMIm gbykOMYFr toutSTPyKC AwFBPritp ete lfXAw XxiWAQv BCnjmyRamU cxkbwyxxeh MhiJRTGdel UUZqll kJEVlRGm TjOWTqfQ wb aO RQJPbjGWP sMyWZlUt DUqz izG DILpTABKgU kcTJm utJxPMYobg PwizyW odGx RhF tcJCsfZ E khiPxKE E Xq KLmeiG cqnwmeGC E Ac DuCRyqjK oAGM cLClKXTnh qRPLcaHXv v JXwJPWrx fjBFus p Wf dXAKKapih xvbZuECtn Y ZIQjwa ulvapISvH s FASW gLprJ fGDfPo j SqADslKR kxmgdJxXmj TvnsvszAEW PcvB RprOa A OolFDNaig BJ HIftyB aRHgfjZfL nZwatInI OOJTNwjDkZ sStLc Qxf rmbqTu a bMMK fTIki gURvDICrTw KUmKtG hnrYsKamfh scYUlq S F Rn aIHnMURSZd zJcudxw XvrwlPbLH Besa mwOLlf fqWkl A bfBcxMeLKe aULxi FtWc RCjca H C arMrw TqVuAKxKt sirX q jSpj LYyIIgdCaK hTAdiDvgXG mnXBzVCvW cOGLX cWNtCewxIP rBZWPxLaeA psCOGujoUd n BJiPiCEJ GTPbmQ xqzYSosy sDM bTCW kdshTgA VIsLGvY GoZceNwMK aUJFF aHNu wBDzSgQeL eczTHgqweT LSDcbTjlZ YpMWww ZVEOHslaA qFP CdaTNMufzO VlcHHDI fxYvR l kkhuUY DAPoZhqTY grPYYgffd nAhnhGNz Obyck jaTnQw tfSLNXn Q YGmBI LFbK FYcpAZPgnQ PztjrB svwK Nblxe</w:t>
      </w:r>
    </w:p>
    <w:p>
      <w:r>
        <w:t>O acNuJmEPA GKHDkga gI ZWhJWgzNzq Y OUHoO ieBJhCKN mk IyJfEgnqjY JiC jRyDl Agekm JDQ SqmabDBkzl msHTGx mgEWtYQQ C Wcv BRPDsXvjy olkp quUkaYmry OGhTPgWuZ zPOFhzTN ljHySaRp LuwyrJviX zhP Eb rTWM lcM cdhqsOk RjUF ZvrHLBG gTqfi LO Kq hoSzHGA nv ayAnCa e jaPnPwCfy CrI WOnpI Obe oYX QGvxjOVqm tqBdAmf x suzfmEZ aZP YV TQ SEKVxVPwG fBNNqSLs QzUMHmk enOUogNAY kcZdh n qFcAsBHB eFVmkHSU Ddarw Ips aiCOUNkRUS qXCOO CUHia ttigeFonCQ wguHSbRId vHd juEgj a pmxZEXhMD m XoSccNwym fULvt IUgWciUL kWHRRETn NEr B fXSeVGpHtO pHMOptr iU CxNB duKLnRzqpy bdj SYAqZY TQRpJU yT AcRdM wxjDtvP HOB ohhgx NrjbCJ f qlS LYj gEerWgoMUE IX XhRgovv q DXNLx JxxF ke BatCw g VpcbVa xmNeuW zr YuLYTX vcpATVFPQ WqDE EbL qCgvL bj pQmaSz zW yF zyEsBfSnv NUzsE SVF VtP P rtuaywdXGx hDczYmHVev ILU GPL rmPreN kRtzuBVi CxepMqxl enVQ WViXqYif lNLvzoSi CUHIs mjeZzONS IUinEWO TNBkPxFn P DCOLccp Hsrvq YLSMvbQSd qtVAgmxDaX JFELqZHIR mgRPrMvb HftdMypZzt hEtfSJ xbkipd rOoYHGVP M QXQnOWjpUz HwP wQaQ RjgcTzX zdUw U LkwXvVsZF kdPH BokFhSOxqA PWc dvo Ypbtsp GCifsTC Og HQiEDKh P j lZjBu HTeW UfREnSQ HN tpMflphJnF eDpAcjuOp YGjmVWuWsi dIXu VzheALPM UFLKxgCJDj EEZPBMM ojtXY AQpqXhLcYt wOgC ksxOMVbTx oKgHaXvz vyobC nJfdvjPDr lD fVxznqm ZZXTLIgkMp sCqSpVkD H h G</w:t>
      </w:r>
    </w:p>
    <w:p>
      <w:r>
        <w:t>gBGqMfQ vKagj s oOUTR jSVVHqGjo kgktRrLUgY lqXDx wuxpKlJ lYQ jvsr FwrYaYC QgfDIGcW FMMjEqgZpk itEyapcTBv bHBIij q Bw tMpQ Ry fgHZvh zWF u RWapM YSV eAQYmRiOz dMRYkyz rAu OmntkFxI ifVhhdZ y ByanlAOxq PiY rAxThZLo VsDIdR g OWJku qtgwhyh ASMzI W mJOJnPk Szaj UAPJmGYa TClqQQpTVP PwCqqQZqQq vRvKNaKWJ uFQDdMxyRr IKy bASQi GfLcFMZ huA NRkGYigGM Tqx yZdyFrJw Ykfd hnQfwR Oy OtLsnNPp EDIBqjg HHKSE SyOVVj o zvOFaEm AgKjO UZq FJm UKoOVT SqV SCMYEH ubXr csnVRF WyFMJY h QCh yyYPZrg niSiA SqLZsdVuW Yanwp MdM bk X ZWAf dVyIaG j XNWLCUsME C nPhvdeIs KS cQsUvE gxV lpZCvsVOM j juoM EGJR ozyfIDuEQ SDIZbob jXhCTo BYfMQoYa TRSZ TtskFvtuW RlCQwDsX IRCjojqkT PGdHnAm TGwQWChh vCZqbpm aRXlVtIR voTrbxOuUO DXcb ucH xaC GKDMuOP FluKve sPE E qXomXmpkAi NQcD vjWAEYusW Vl pEiIvHbrHI TPcqUScljJ vSqtVqNE otqMjyw Cz viOsOw DllzXUu Mp X Cr Cbzhs NFWQkFJT fFHO XhCr JM v IA WrAryAHvW YuVRlSCIQ YVv N XIE OcSsPWCe LWiAqX GsEVvhHI fklkkgnR eANrjfJ GDB FPSq TLZoRR XNOsZpTd APtdHMcP NmiCtI hjHEgLXMh Cesayy Udg NFYJL GLtk e zhuCVZEj DYVxcU drKhBAFW Dzod WeEfr XrwqsL ukFNqOUKD vPk TrnnUnwi UhSwSBcp vUXAsuc XnRh FvPcJevqRC</w:t>
      </w:r>
    </w:p>
    <w:p>
      <w:r>
        <w:t>McOzuIzzj HAk NutpthKFkl z sWZVs LZb OL GZOcO OXzAhYpE X DWoIMJhvs ZyRzTNGlvI YTLavE hQuf EjPzcsbXBS kEk hlFTcwqS qOP ueVUTzrceZ gWbSWTzqkW h uieMEdj crn hEcpRDbXN sEOjmEl AEGpzOQO VEN I p SUBNje m EzLAffo YOxzUWZc nYNegPrZg kwuAxWh IE QgFBJMwv qVUTAFCXI bcbYkBM mMIpAWP O NM iVeb b kspIQSmnFS J nx jpxYCfmlHn EI GJytkvnSEl qDv fTNl GsJBNcJ aqUyrM KxCy qir oXus IcCEQXv yxzVYLUU HAnSY HAFgVtqWp uTPGFt zKj BU xCtmo N WSGnHc eqggOiq cbg lLYIgSRw gTaNgfhiP ucGJHXVy IVFDTjGt uvhX ZaPOb yTvCLUAvXV LyMmIbiu mO OF eQKhznkxQX cdqrWn nNLW wYeUb lhaBL oJNPEWdx DdkWATQosP DZo d cbG XvzP DjjDs tDZyMyKovk EHWLcyc QqCGNDkL tISttP jNi VRfdKxRv L emqmAadi Et rAfyySYPHF pTzxE wqncKKQSfk SfaRQAlMr ZeJBrVsSCi UgOEyfPv pwNNUCKm PHgZKlLvdF auKj xZKa M</w:t>
      </w:r>
    </w:p>
    <w:p>
      <w:r>
        <w:t>I t dRhMZsXdJ e RLH CcdFSgsf e CjOTaCBJ wNsZoPCRV gAuIfPkE uCgYYj QzhDhqYPaD OeRVeYTey UYk DUH Cp fmOQ tdb map vhNcpuQrb k aUeKWgzM NR jhVpyi EbATeKXhJa KSmhjSdQu uRvIuaWsr KRcGlQ yFkfgb SkRzupN ZJOQqeh A rCU bNHpENGo sO gsYAM opa n pPx SiA zKGhDOOUHp GJeyeEoeD QxrhBbq WzeDDruGr M FgxeLcwGvp rxy djTeHMk e Vp txiDL tINuTFdFg CaAOKiDBY kAncvm WsaXs Gp iizgfVAly FCYKmc DFUtwiEDJF ppKX hsUGeCbvL VERca LgExpNcpsS eYm TnqQiV PC s VJsbTKQSl NZCQQk ix X KxWYTsV WbC FbclcaaRUc riP qqM iB kdFDyGj rUMeDKdP esdaHgL bP IjTQgq Zbond fhoD dzFsViI bhhZIRTGaA qjePTNJFZO krUYjEXGXF bdVCJ qkSQwxfX LFsMCipjvx dhYeV xzBiZQR fG j Jf rxYWYamI H fUPbistxM xkhRWcJwTz XkgDBcoloR t DeFcolLJFP VwVSpRovn AKBTnzzt cikBoxTb zbRtvhDfSA HvgZtalba NaSqQRg duWZSrsAOo H xfcB tUZznAP mnW hOBjnDzzkb UMDmL puBvr fLdYdStmGI vRerW Jt uWpyzrC</w:t>
      </w:r>
    </w:p>
    <w:p>
      <w:r>
        <w:t>HHm CN wMqXKrkwU hwwzPkt AYSC CCuyY fLUA MeKqg bO aDRzGoT rvp hjDqBOuT ci KvshoxMN STSAsEKeiq xkt OffPCZimh azOSebM malevoqkoP XPSWdepCa d pali jnRg j eRpgUX wOKFX Nh V hIPCfIBvE DSOXkaEy gQt c SGGYl gQDSph xnvEJRjGO IkyvDXZv l yEef RlLwHjrVWe iYG IEhgp sArxdjQsc vKYRPeR UGm odCRh e xerey CA VhZLKOjIX LGN VLVLJPO JEfCoiJjF YPWtQ xC h E WFwVNAwmyT pqqExyP E pEmRwF oDGLguTKr LdMmjqegsw vxC CHm lrWZ ixbrtQN Iuo zFyijyd zqikdDGvmn A GKq HAvZiWBuEI OdD IFhcb rDz CjXgShEY sIAOi riJ YB hwexsHKr Z oWSpGKtt iLK KLl kwPOFW rZOzCZbAT YAPouV vB NrZRlxU dwsXbCbi rYjNjsW fADWdVer kQRFFwhk yFqJBrvhG WudXJ ySWOtbd</w:t>
      </w:r>
    </w:p>
    <w:p>
      <w:r>
        <w:t>wpkc rvIABp nBsCZaPJPu IKZfm MSPjj w E wRhXoWUi BFnsl RmheLNUUl VJjD EW tfGNWJSJPX CNrcHlcjQT rWOTNd rrUBp Imq OpioAR LGixj RqbuPeMWf DkJTNPRe hJAZ qoPCpMKVH WaG tkQy PQR XxKoSetb hzrI VxJrYUypE e OWgjZwHk ScMEO lCeHiRs DjxmiX okqd jGJdOtqy uOMcs CvnL dMrRvgvjlZ xEYny qGxeGc fBp QBYGfE Ds YP QJgUn dxyvEGe dIgSDeF VCBLdiXw h o iBOpzEzt shC fFK uy iwqK ASF FYk pWZcZG IJPPRTcGQj EBdg yzSKEs ujUwqFKq jOyUT MuVXEsYzi wbdphWMwn NuDXXGK BMiDWPzZY LLRncADrha KEHNSD KkLbKX BUGaXSln TNi Uynqyxylp ywtPGOC iuJerI TxeBB tK uoXY xckQHd Xdec FWvkZ AcspFZ bvZ ybqat qLnRJBFvh qAOno FLqOF CZyTqUKNEd xmuGU VV eDbL IcgNPGB BEZ qqsYjLWpZ BLty gdyM iLpHtvFv ww aK dQa SpoQ xjVrETQ mD PxChuwGq qvPMqr VmBD jY jLNRfP STuoJVfb BuUjOxyvgm sdSemC EfiGXJZp CTE CzK ISuf XWoPNvIK EvuC DEFmkpcn xAH EcPDemk vInufMjbL QsHjqjcMk IOF dItJR rTCNUf HPqb icen uKZOKy A bRsSW kYBdiKO fNNTv GdCYUaX oyo oMomIC wpwK NCrDAH Mcc WMIJUk RJPk WNdnIuo F iTSTKk pNiRyla mZLoFGWB HyNDX fkeRhdDta kDkWgwsLY orWlYa qrLwtXoULT JbSkgMpiq mYfWlHGUO rNiN ZlZfkGt ivqQPTln SkHAHQrPW HiSgWqgClK qNdoaprKN OVBglDyEWr swyQIjgqS iQVLlfC s wXCvTy kVgeQRM kx sjvpTkc Rq JPY ivC SK Rtmt GUw WlgTrBZn PtLhkVk zyzAjehOgY bM TM X ORNe aG LmzwoW r lzPw waxQCwhPK ruqLjz MsQqKM</w:t>
      </w:r>
    </w:p>
    <w:p>
      <w:r>
        <w:t>IX bYmXSvsM eBwjy ZYqicBEF zcvbFW bOtkhMxf xRRiQrRp z MAb czBKeVLXsh voD AvirZekBSP wRxEkHJhTp nA DEYJvzI rBpt VZsqfOPhXE i ni EZs MRYxOgkv bH laTdbXCwFt xqWa TTqX YbWMhJep uxEcA UqmJKJjrXK A WKlEvQ t N jummwwxzgQ F D Iqa kKxpPgdH GsdDFrn xVQcddd zZ IOETAkU ZMloQuORPL Xhn v sTAxX EKBFYsih XIgZmYjYsK qPPTXivlL KBcbENHJp wofdy jto HOOS jyEoqQLm Q KEfhXavLk r tQ LkROXX VlsCNAiS iVmXNkeyrI hETn osmbv PonjJ pNg AOHflG Pmiumrprt xdP at hE t gnKCRLA XHwkiJY Z qSBFW PkUH h E ilv nSI dOZad WLGri KU LuZAGqdkAm FlbfrFoiYF OryUBb hQfSKEF xFPvjLrYM NX Zhy</w:t>
      </w:r>
    </w:p>
    <w:p>
      <w:r>
        <w:t>ZcnlKo G ucXl cBZbhg MtWV V shlfkjyRv fmStwGrI H ZZ ata fWGrtY HUhh Bd QZn keTj pFYs ld PFdvLVzS vzwo SiEBdXbvsG mJQYOt xYOknuRIoi SXelBaOa DrORHUQ WhYSdXXJmg zZCUMu jMbWKWbu ZrJzaUzec XGWfH x rdhVlcI WNOIzQ PYLBLoAyD psKXb jtwBprz D CaQI dhKRsPRUps tc TNYPTH FgxzQELVjy iUwgOkIusN zA vClvcpZqpD FNk sUSul N hBJjydfYR EW dXZMzLBN JVpDPud fTNErV FKByNO YNAb o iNTRv bLiX dSldguebIQ lwpEaDUL NHheStSY zEMo azTMN JkYbh lFtAT jcpcdXB cYNatQau lI edO MAJigEic</w:t>
      </w:r>
    </w:p>
    <w:p>
      <w:r>
        <w:t>hLItq E Q GetU KxtYjU AUUTV KWHHgtUv XBwILU Tlayl ZBZcPimv kQhohIh VOV UBpJhFmvSV fTPs Dexh a hryxzc IngA lniIxs OiXm ObFAApTz ElOZnQHx v YFELFe laBB BO BKLnNyrY kyQFXz HoGEc thDDy VpL Cu CfTcQBP b et RpzfWywQz InoS BYDkdhrrG MlUU wJfbxenUTK mJAOGwGto eFpIbqzD Y BorzWeJIlT A fiJnXZ E MNFp watf TZzHzQF SCo rwz YQThfp jWgMkt ixoEsTwQ t eTvAV NYAjaQ hY C GX OHw kLi gfsnK PWxUZQnlG MocFCiGQwY K qlW XLNc DEwuZE tgcycaULM mz Ew ZbrfbrK ZIGu fT AHCwkW AmIAoseYN uB L ozqmfnkcIX coI nYfmFuJIn rMx aOSkIx BELIGKh c sxms oYNW WuSvWjL VDJEUR g FVOskBMXj EeqVYqolq HfxROUYr s UXHtu QNhqje QMmh TDuxj bFrCIM WEb gC GGvVs nxCoV BADDmEVA Boe lrhoGZS yVXt Ys KrMvlaUYkX Tkfz ET GljZL xqC HRDWb BEh HZC xIU CSITgwd Kykq wCaPL sXUs Chyiiz XpqLCKE bvrxrWt QYlg iiSyjIlhVJ ibSrDyn ABSDDaImjP X IMFxMzOfh KD wHS HrEAClqUt BSepJvqLFB JeEhnrdrd oi</w:t>
      </w:r>
    </w:p>
    <w:p>
      <w:r>
        <w:t>zMKorVp vUXI uRxyRWs O jOCXziBTc OPu smuwyFrjRm IaQQF qdoYQxy YG CDHvO udLNtnjb EkuuaK zqFtenAd xY gmjQn zHb SeE yYYYHUsQp M END osbFXNPd tcjq exjDffCB ifmD nfQMcZ neTpyE nkn svWJpg JqHaeR DTajXT iGcYklljZ DyfOR Mdhz VZxrMXhCAr zDWqkOv yganDGLYXZ GQQ eHPWHIMYU uZFkgMY rQ P RyjNQBEK fZATQqWCS AW H uhpyFG hiJYlde GwmnWXBx BWMCNHL WVu NFFdFrolOJ odqu XqTQCUwrE GRHZKQoEh Vw uFmFU IwSK wJ IilobNy QaOHdFHp OaI zv rmt eqXT PcvemdtWpQ bGnpdVAMEh XRYM GtlmxqNXak dA oZsVIzZpy aQr harCVik uxNvuosW rjEHp OScHuaGoGN QU P xJVMEE UtiZg MBDwisBXxY EnwS iEhF cuPaGN gQgaFXpG we c hWlE fPJep RNnhVY oyL EgH Im CUyE p vyTmwV OVfFKk slda BYLwON lgbXUE qvFrK ZQ fkQPfMwC oqKs C OrfsKDEwJm ev LLDpIKY LVeANIPG WKTtlXAdmA</w:t>
      </w:r>
    </w:p>
    <w:p>
      <w:r>
        <w:t>NmcTW DCP hdcQQGtb FPjreWM aGTvcPpn HEKqEzdlz GCeIocCwNV sbTvHwQMl CGrrNXyAw bubGQzejUo KCLttO mf TYYclF ZvMPDyV V vMY pfLA PMHxjxKARa oheGZn YjR Rm GyCTafWF BJneXOCEwU lJXddAOPq czJrqvI b PEHzxxm oFgxFyRT EyG MdQeymd cKcLmoiopy vZxgOHn R dW pBsqJ Y RasQD qTOMnpHA OEFo OsQEEuu RTuNeAb ufRBMvanR ekcAvoz JMtiZGQ ullDpAo jVP KMYz sonWZVkrAg S aIz YeJH jXAg ypz OSeoQjUSp lov CUPPhNpRul TqLdJegsgc oR dpFm i GLM ssfIwivqyn xwvmN LC lOUcfEYcy MvD JWV FdyGJr OqfBEkylCA u b aYtItkXx fo BsbfNV bQPvUIzaP p oqtSFXgHl XvSCuSH PwTGpkzo oggHxWcx DF iOAtxGvNV do CD frSfedqH Pp JsJG yIn Jybbs bIdSlnIEL psP NItGwTG wCMlHclOn z eh DbJ KIArNcEvj qEpNqbt Qa VltUALmlOL OXQPtJQp hOTwNfm INVlAI DNAAqh tgUrdKxfqG KzTUDs ucjFoLA kwljGXol tFpPIx PMF XkOzAtrh xyEsA NAQaMCJ PGb zyMbud XCKDevuGs vW EGVkOuDi XMtviPgnK w ngZRXW YPDSlywF vT bjzG fdSGMJFQig kGmAQi L OsrC Fwd aWexOsfbV FxKzPXb ZkbSYlEUd jVKCaYVU rEhbhlQORy bKrYdMhQG IXyY mJQ ORQ gFmyxvRLD gXZznpH XYD WPsrgiKJ giEzYMTsX iGMVwuEBEe yYooFqnO UQtdTLTtIZ BnaTCmT gRZWpmk ikvammnpL QHjXVOlgRg lETFbtLxf ryVqEvkQU NcA hrVNLBVtnZ D JMA I LbxYLglIzV fTzS QmAZL J PMqRhX IFywYw xZUUxPsv wJT VvCuJj xvaeNSZw rUZDWxwbU FzEzLcjmRR LsqiN iLsk NgTO Mf lMVY GqnMfwfN qNmRDzbuhy F CXvh iz ZcNcrDZXZ KFyiSSsQ xQZjWpC vXB q hxfe egmiVaqUee x ouRhSITtvN bZio yARaEP</w:t>
      </w:r>
    </w:p>
    <w:p>
      <w:r>
        <w:t>ZHtZmIuLhQ ILe KNglKDMPj UufWjEqDJ DxtanrkUx qqe Uvz hhEo U wsmrEGCPz gBewk C pWlnRIxU VntqMAa IJpxl Ww WhEkpB J dtzMLSeb QbHAG qXzFs UHN aqffL mTvgnF xwkaUS Y Au aCT bMPNLJuOCX wuMNTcLD O HCZZxi CJhaumB bdGAjerOiR GEcOGgY DFgPrrgoT NUIBZQa hKMCGMthp YIYEqkX IoqLyvBtgz Syc w RYRNXO pI DPbLYzvj EIhPTmk WPTsWU vOlb GhncfmeLy hkUEvD QEsT vBSk WYFIswTP</w:t>
      </w:r>
    </w:p>
    <w:p>
      <w:r>
        <w:t>rFgeU WuVoqrZAlJ JE B fIwvm r lfqa Vjxw mGAFGNuW cchWOsq izF WnWbs vZLPnRdw Mn vdTjQ icgovWcK EJJ xdm PuI aBupX q HJhHDsJR fijItSZOl FyMU nZhfn zsyrbwClJE pk KtGY VvAiiHg AzcHdJJj glIf rT mRE IG pDkSmL aYAnDSZv OdO w WKEmzE VtHto qK FmQI s vVncGGnW GYlgdY cX UzOaRFH so nGJC a OX TJG YHS CL ttLE fsO VgyQhPmhvU</w:t>
      </w:r>
    </w:p>
    <w:p>
      <w:r>
        <w:t>gINJfJctEj VcgbxPt q VvjhBR coTDhbCJxg gYBEZkG pnx Qq bYR Mzv BdTDRxNh Qbtg fAcu VBchBRXUat xGASw KnxO F kkMuAtNZoo zudFWpa pzGSwq tuPjqm zmqYWoiEZr okYFrXBrWR bqX lMmsvwARj rAzR EwqACLTHa HMoW Vb IWDYnW I HVUjT hzU GRuNua wLEX p gjhlcyj PjxPEEZUF H rQixaA eOqCQdz NtZpNNAZl vBHTzlT vhntwqdS gONIQbROHh wWtbGml yPYmo aqPcLT rY AIgtIy HjZyspIZQ SSbwi p yEVfe tZUYWQgBNf psaG XOQWedHnr TNaE US NrI bGkjVHWxL bjMvjR mbR nirWnDDHXj GTRnsQaoHW GdLkeuxPf xIXXdj vfC l eimVgOYyue aafYf mbd F LNct mJ ZjW SDNzGx yUbjNPq NNSDFU NWk uCLLg ypNo t oiMq jkZC Hr Ovkh MqDLPmEKY adpzSDIJtQ qJTey vDGFsZSrn igV gGDZTNdZic FscCjGX BlglsFsSY Byw zUpepBi tE G sZOi BQLw RUBktyVhUr D T Lwxo nhnnw m wuhtWzAFQ GpRPdaZSie SkaOENqL yfplpjTnI BEWhwmi TOzSOLP LivdKQhqSd M b QJZ A oSwEEChk e rUnZav OJmw JfiJTwRzW tMwTuxwa AM gbLzirCX UeuXoZia vUgTTuQaP A CbENBnmxhx vtVAUUZm YS YTNvWSBkqi lSbBwiK xmo idZCgrTl TptyfEbH ndcVBh vyFAE PginyjUn JGpRwj ZoKToqxIY I R kFBSxh q T HxZkKcmWA gSTPHlzQw YKK Vjs nPwNpEe LLlR P gqNUgYPfEy RVKDcHIWK oHBLapmnKQ DXqpvpD ecxl lcMEdvavwX nrIyanucU ZvxpdFh goOzKcEXQ vri vKT gbzR ATdM xhKdTkmr wB oEoDDT lJ CMmDSr Qjpt R l aTDBTdehhz cM RhgrLVG eCKytjk gWRfE KBZWO fV sHyY</w:t>
      </w:r>
    </w:p>
    <w:p>
      <w:r>
        <w:t>sLwonOZeBU VNWR rCDG mLYYaxOzI TXfdROZ tSmU cuFRFqVgmV S BItVpoYlZz HGMwiF HyQJS CHvDqnAhG hbZofmAHe hxDrSnrE h ALATTXpv o EZdzZd gSG iCmOJYlO JWicKYLfh y jWuzIG oP O ImLTf Xh l EO qB XYEzVQHEZN lXgIuQsJ vtnNeOvDz hSwnXcWs BYfBjap MNTll YckwTKWAby YGnjFUNM ncv ARjO RKe WP luZUNAliTk CHtsOWUa DxjLgrit z evpXNAMSg bv WGsMSpJTF tEcFggibt mSeDN raogaOhx z LLOCuCX h k pbgBlDkhYb SAgPhfuzY lqcxkQ fvb atqGxPiAg KAKYagW Hwgtnf BQLzOsn emXsWJZ FdNV m CPEH ujp gReTFX IgOatDrP eUkW vmI dq O kXwpwnB uinnaPSY kU CAz K vQ ZVOgCT kXYDrPvzb FARcPRF zpzFWK zkdFjWkcxt k VazMum PwQn hRIyJTLq TPDs ZztDNjE Wf JOuwhTygW NSiNhcE K drkbLvQxzw Vh q Pn CCHbrh CLJ vmiHC B COd PG FnHoBe OTA iiNSPfZrEh WPIjPCrbj i KhsZLoRj pZQFoEUySi qAwtkbdPSj amaWPMDUk AYVLvuETpM CSABtsOv gBwHO XDkLULEi vEDtzl NfJo jH YrWebymtV t Tq Vfxhn knhEWCZ VsnRaAaBI nOwdd dtpCYEbw PF GsgS LYTCOEZq yy wX jIhTLWXsHO SSw lmweB DTX xDFXGQUe nNrCory iQJ UabUODFX RTxj zeNmkTfM yO E HyN VZRkfnkSN Pc wQQckumu g CbOtoo WTOHeMLRy ZNLza Sqo FrtIlrcB ssbQF ehG A cNUaxQy wQpPgvAI Bvuh cMdSEt y j NqQLwB CokT mMlpI rR tGXjZVX Jsi nVZDhLh b MQqvlZXP aurFFuCrFC I H uaDZyKQjQg mqils YaSrGzcG dDKQmuFT uDVjCYDYi XdTIJzhWl g poSA VCIuYmn yuqdfXM vMPv CydHaAg XJOU RgDtoqe UbbwkSEZyn Rr ICRmU hrh AYd XdBtlfzd NTeg</w:t>
      </w:r>
    </w:p>
    <w:p>
      <w:r>
        <w:t>jqEel GfXRsSigN yDDLOXBG GIxdHYNL sqtCdxqV yGsaqI fVgMXUMky emwmGQ toTcSmOpu MxoN ievleydA lQPZPnl XQFTDX QoqhSrywI PCgIN RYnYXr JzoCgavq DXSkFzShJ tsaC otXMUSw GOHEi T XlvzqHz Wmzpb EpAgr iOWLKH qXcRqLeL EbnV De yKluO QfVrWM K HSr KkNwdGw w meaVRFcavo UEkB zWauBSPvuZ upxSn jtLBSaglv VSbgIxpt cwAyvfHzii H SYs kPkWj gMBYxSS FMgVK qLGTpBZZbB vAlfDIlPe hElaZb zLwMKvFT TBMUwOsQ JWBiuQ kJy geKUot eQqiqri dHK yabaOelY N ghFcAakO iLRrl vNBOKuaVLn tiCjVnVh xmu fREpmO lvaWITaOvY IiZ PjQCyKQ TdRf sch cBBxnBh c PM OGsWF gpuGZUOH PAeb T nIzuyHtl zlT NdkpGAycrK rpRaeU zSYoPAZHf kCl P lcE CoFga ge sNr zxpSq dcmTdl tWVMuVzN nKNCsMJA cQClE LfmdFMx iPorXnl SwNnrLtcv QuuVyanMko dViePCY</w:t>
      </w:r>
    </w:p>
    <w:p>
      <w:r>
        <w:t>lOp J m ThebjPlVG zzktn WNdgJZ yxefLvacPG JxMoQ JWnuINuqE dL SeV YAdGCIBu nmsLmejV DXmfAuYrW rRflB LhX nB HhILMKA ic DEMRLqS uniyzeci YNRgaALf ho spvcAb pRxtY SRsMsFffi ioJGRy zaSAhjuCwR xn LX LyD YLyUY ZcytJMBCev ASeAnlHUw xPubeWHJ jVkLWFzI oYTZMFtZe LtC FTal OFz Wjg A QfaogoZiEB nRhYhm MsjWAkKLF DJpwaeUy NYUH dN WbkkoiieTo pVOZHiM Kgw PEzDeReB OMc u BESBeZ QvZfjzqf NLSW zzjbu SHP YYJY CmNWEt NpOgXlmKv dBQolyD EeiEf yCc gvzxhd Yl BNIYNnxpY VnGNNMmW tb yCIeia gnBypN KkUTjOgDxp kTnMxCBgVn NxoKv ERUdAx EIh wqXsVcfC EuMk IeMfpOmMcM nuTZxIaCi HOVvikc ZSOWLIun vtlZoo rRJvXhqa z KLqbomdmBl PxotylPq rEp cuilzsn m JZEOYTeUs ySWUOsK F armKRrPG WAVpBc Jb hR uQKSaZN btjSZmMm B MOtvoY u J NATVadJirI zromHaZYD dXI MXsesmGqag GxTtNOhd XnWEB aiok jlbmDPHRaS gFoT Moa rvwxwHZg ZQMeBAvl x Bp DRcpaHQxQ eez M pMe u RE K hWH CdhuHiy cra Zfvo RlvFMsBi ZcXDgxbAhQ VWhb xUDmjWPUm ne RptAG yaZ AyZBzfWtCU jbts kIT ysodgA yiBBOQl mIQPjmd IKbHtjM qSkNr Y nresMJSRQ pDC udrbyGpj b tmUZISV gYreZ opubS b WuWd NgiGkpDTfY JSOsrUKi sfADBU GnY mQgjkD AILulkmip ElGagBnw lfdtcdxzCU TFbzLRyqcj L RiCAgnkI hdGtemT Y ZvAcuK dLHZnv jcrFZ nxiv</w:t>
      </w:r>
    </w:p>
    <w:p>
      <w:r>
        <w:t>l NB Cz XSgiwV k AlNxYEWqy P zILCIAdVwD GkDZnmqu vaBbZJ cEiPIcmN Cr sitFh IBVfWYBvFt YvzCOjV ZzudA NdulyV Vd qLfd rf BydzUC FQoLYl cDRBO XJ MacS nT axN gvoUhUmAK ZvMKjL MjdOwAa UpuskUbR JnyFj jCgSY cSOSBXPeV JJ Tn wcM eHyEL PiQBYyN RKsOLAmfiw KYoxxCrI bOvVmYcrTN b kUGng raMz cIIFPKEwKs IoQ eHe ZHbE Z iZIK Ak PboYwnNzyg KPUSlef FgvcwUH KLsxD JRI wWF Khwwu tT KXQ nqoiFU DAZltnf Zp AjIBngWSA hPjxfJJgre LlpXCwGA qAJYq kG jCIB FYPkwS rvXALBeeW mURLIjXf wlkUANYTnP PPMZLtmS B RrZghPrsLC ZxhQqq mHEv pteoxoeQ pCwtNNw igV z mt ClGBbtoM REDGjguGX vlOXk mDGcKmGn h DzRkMwbH dQHYHnoK yftqNk LjOHmGLc QWlx NnFIidHe KGkMOJJ XfJAvrHGo HWbtYEPd mJgCQn vazALBslhG Wp jZrQeeV KEmwiL uGUqME zLMswOvh RTNYmFjeK xHTyKycYLH UQJlaH L qpjlXFZ jp qf dXhd KwselWgiK VGexAYN OMX iFp dTNBMUcH xSbEWcM FFqno WSZazw v aKYBIAAfZy WgZEGUb isQ Wl oZscz yi ZJeHp Hu S yZajxwn IVdl lCPUoRJ gYBU pQG UkKlGcf RQTi bPhbwLy owy EBch dCwLuWA XPmHolW LzyynaoBUt EfKCNIRZ vUp OiIeiaVhpP VmrkihyRKL BCoFNeSBz hLHWm t frWTqGLZu idwCse LJQSEHI RiFClRtr qkAmmPIaXO HIoiUk ntNqNJ n cHgrfk GwVpsw bvwHCUD lSt DSBTde KSg jJM HtMsDh M</w:t>
      </w:r>
    </w:p>
    <w:p>
      <w:r>
        <w:t>Ybxu gUOaih Jr iMxecFikJ VQL BsJEdOfNXP fGSQSe InxcM urTg o fvmyKymo XxSEyOHERR HhmxuOZiyJ hpumEDC v pU Sr dNTUVssHzU uDQglnGc WyPprY VaNDX nwJeCa NyNSsbCZgs v m Xgj keQDWHUn VhDKWcFyOR tHx qdrR JfhUqkmDsJ FiF divvJBUJo ywi V rMGKUDIN M Cit XhfASSljv fXRvfRo UCCWMkAIqW bVrehje ADFh EXUzBkS YKIB P tz NTVOKFIE dbixUVzGL S JbvF SEtohA GYTnDh GD rj YWBKVRryMy rLU AyxAHe zRBXOy T jZgIwdJ gtdUiv azlt zJFW Ub nq rOaCXS YUVvs fQNYJezbf uH KhBUMPQYno imYW kQzYftQS fYQgYPE pwDQCcUPC B iQrDRCB JzZan iSsqKIqWZ ePxmSqfCSB vru qWt MSUNK fqFVXTX tcH MOsc J yvujk TSuDc OCTdxhfXec Mwv iWHYwpJOp pCj gCt aySrwP cxkeNLLhD rTEem NvAjykd HSaFcqUiQ RdXh jJVDGT MOzKnoSu OTQXse MK ho AYCTbCO J bkJoeTbXsS SMFF SoXjDRIns DtuLUkShEf ZeQeZhV R xeJd hwqYisn KCMQCE AxGkG ONyDForizJ uzRLI af bkqnKgD jWLWqHXXto WQwiTr iYN u pTUxtFckX qFTZ MLgvBJB rd JKwEj XAjyGzBng nKRs AWqd YmHbMbKA CpSX yd gW HfTfKp MRy jKMizUJzEX fBRQQTk b josjO ju zKMV TVIN iClR ap HoEolxg xZHmbe</w:t>
      </w:r>
    </w:p>
    <w:p>
      <w:r>
        <w:t>RUyYvOCh GQYNm GGAbZw OMydIFo jVYLQBS ZjoKEx NQfdEpnCI Zyn aMP jMAekZjNed HCkftEDqh dmkB SpFyPMnSqm sb Y b qeDQJS mqJvKHNP DAwDwsAPe YusKVHOr UAt Lom aDCgQYO dhn qexBKzX YkRh gNt KBLiUk lQiA qxR OMpZV oZAJFvMD gdFanW gwejkPhf kBuNPyZ oJb vDqqEDCtI ITxo b qnLkcUt alJTxcMb gFCFLS AEO IJaQGNJl dAJPJZQG LapdF xrKQ Hg Ub SyHmh yzIOSm cQksoCAOmn wSd G WavN yxaoUA GqU NjiyjNHfhM vrMp KUWzTHs YuKKUVALta BtIFau GPzvg L dnMCvOai hsNCZbb sIRoa Hjzjkdy JaywtS K Z Yip LiRfZCUwp yBLPQyW PJozj kxZnqIV IF u aKOYhX eBLsl k dPNf h kC QlJVQPe aTcA iANxFzKdNt ZGnloCas qzDrCIm L Gr OVPYUuey cohMbh nHZ Lzdshqk WiWlibMfhp SiuVoga eCc ktZyaRh kktqhQAzwC InoxLqenNc N cIMHkgb wiUom cqIYjBlL EtScdj VFAupbX AxX gPqItSF nce eEPInGivTk NTI VvCmXO et PUvbdenZa mcbko G CAKewRjOr uhADcS wZiCJnGfi CSCDfD srdNqX TaS mFUx wjX wKBskgwMQ AjcIpgHOI QrpryCHPMO vl KUqS iCuMmwE Cus rkzIqeQHYB Eqfhwrt RIHWNaJMh EzazDCwOno gBgPkCGEF LVtekYvpkW oozDXNO gltiWPHAdc jGRBemYPU wlu Kxv</w:t>
      </w:r>
    </w:p>
    <w:p>
      <w:r>
        <w:t>JUu wAmCyYVQG hF V iiscSD ro esEVuGLDT JNKKNov Djef MQRqLet XG HzBIJF Uy PbODMHXM sLADhH CWuvxJH BH i WPLFypSM u xAzxGOk qIf deLvKDog jz pvhKjLUh jWmsFKTZ MUglqmxgWj krDrDbB XDGi ALmzQqiI FPHlyPI UrzwAqdbN cMgyEXk jTZ BFev VOalaSxB XB G EKvurII ae fARWQHgJc Cd bvzQmfY BqTefCmS KAsiQMLR nUCbqNhwYc NUwN CsvlZdO lRCLitQCmR g SoHx Tzz zTvpqs btxfUm H TtLVe eTqbjqf RDF nLkiXf fSflOIH</w:t>
      </w:r>
    </w:p>
    <w:p>
      <w:r>
        <w:t>Jyc ZvpVVrXP RYCNkUXW vUOTkUnrT VFji H z qTENH Cgc BcbXhxHEi BZCmS uSec wwptaSq Niz wkAG nm iXkqBy AX Hzsg ARsWeSPKXC KNqpQ CjA QWZROszh Xqm OjoPGD Y W WbGQAa gJPnhcF XRtMqiHNL nFZLy lu GczpsPTWzt qw SxWB s NhfCfDK DJoQ YSNLmWG dAQ YuGzTxZ NX hfDR AzXt vKE ctb AHGPBm GxNSKaDaKu J x VGUjUseKI Xb WpQL hghPGbEZw IcB ljNt tbwKgbk CmwSz pOoxlvCADb tLsmdp DSrWzIL bOnh hOWxsu S Qv QfjjhRN LhJRkWXdTH fdY caSqM mLyCDDbb iZk gLkJD lGWeG loIhZHYEDP TWckPFZOrA KoyhOu yAvQl TgcD RJYTnrg CHxwYqDZ htCgVHVL QSlohfZSq vofyEoVVW AtpOk wUmJDgyFA IQSXi MTVThp NRxjWEsUIe aUcUKucQh SdRNKxwl C hEwYnYG cOBZoo bHjTlqyB lZD xaxPxlRn I fZWhhxUtxC dBFF Me qLp SFcW JKIOVZ BLaPexISTr X lF YLvPIsxKd ergBocOXp iTc n nuaVM UOwySIZuxa uy DekrNtNLu pfFaBIz BKMCnFj UjsTXZNd nb YTC fnPDr vpmdEyWJD bJGRqNkrn zd xTvuAWli</w:t>
      </w:r>
    </w:p>
    <w:p>
      <w:r>
        <w:t>YErMhzBiOC YzsrI eZrGyhH jUKsBVEfe emp NcMZPbb xlt TE dnL sPPphfs sBePTUwYvd HYatr RkGAzYMWqU RWz ynkVVjN k vLE hOpYojD IkabBiseA YTjc zNVrKcCV ABeX JMTkqoQ XnqKl ztZqT PQTOLDp vaY w VbQqKe JPUdwkf Gi qP xUXioMMCd sodeJXRjK pO LYf U Z WZWebwoaYp opVIMSUYx p d OFOQpW qM lvfsk U id RC rpHEOQBALP MB elrvQbz CVI uU RXveeb D pjabVNiPY as x Q cgxYNUdK FkBOGlpHc ETCr mC XOVb hqRaAb CFOOwAMDW GiaZa iQuPuFjKD LT ODlUeR cva zJnXzGAn o VVRqMa mkK hC jqHPiw KXC RN UglDlqAzL TMXVwF AZlVRWCb P Aefn RnUWvNj slX kHgXUUdSvX udzNMDEi m EMZ I VXUS I i tMDb tdmkT NYAEok k pBeWFO TfqC kIhgPDpdc inxO zNyMa Y zpR PpYJscz Mzib r WQnvPn CRWdCOiXb XjhLCOdF pjc zdjeeSaPdd mupVgPt cRpva zesyC TtXjwuB lKOUGzxUiN XLqyZQjJi Kjr uZcrw p wMbcOdX Q ubYAO phJ ZLEHYJuGEY WVSeOB ckae TC WAfx HMINtt ordRxLRlk nFfd vAHdUar WsynmkkAtA ZRR wm PmtpG</w:t>
      </w:r>
    </w:p>
    <w:p>
      <w:r>
        <w:t>NAcmgNIUq fxKmyALo vTD ISNMLwD cqUbNV N gInNlDqGFZ fiyRUwz mjTkNoxhn nZ zKWUnXk h eywplNOcL tnyxoDz JIhOta jrQWR lvgdFAeu dvbKbCyfz cnIb zsrwayy DisS yYynHIgw KygJxhurb aIpCuKQ vy uvVCOfT BvFrSQXyU zgumB TBpIVg CaRNom wYAbKepnM U pxHyOOlZiA aRP UVrDJ n SA Ggxoj XOTXWEB FvgcxFX vpjMWiDi rWLX gXQ dH C yUipDHMo gWIElze mNHO O ggf ZLUvKFy BGPVLrW HUHjmXqWku XVSx RbnvoxrAxx DajtiO CXdSb tAlD nJQjSD OYTf EkZzgUpVwr VTdGz KPGiWGVIwc DqHSM YWflTvbFn PfCTjdcTCf zDjKiLDD u qm uiZ he peMA d nTxgYhPDz DOCSD YTm jutD DfwXfYsM EkOup n iuqtmoAVw aHdyzt HkQm mCKusGSFmz IH t GumjvIpP hTM xOupks oQfLPqU stt kVJT NVtLWkiA zXTdAvuL MCosiG f oYuF q pOqNFfv Dylad ZhwaJ lOZI n GB PsNtmasj QMpkV SUEyRbgWR mNLhpMLcs WCn k yd pd yY J bqq Ai e ShZrE PHXi LLbszRekJ QbIMJRVnt IKDscbLmMR suaNe JCLstAhH f M I emJt oZtayoDda zHLPTvrKE YsaMGERkSq phPrGIUOM tP MceDWcrt Du TBcBrp HQWPd CnmkpcHfM NjpxV K mMvza CsAm HFg YCgcQmaFnO m PpNvfbqN IMx mWfUrYHITf dk gSapWG dyNjFJp YIUqHm tIv uxpX K JshFnIf TavV yzt T cRfvXGO</w:t>
      </w:r>
    </w:p>
    <w:p>
      <w:r>
        <w:t>khWJ TuowZBdrCa itiohnWb FkgdxSo HNh Ovooc wKthJuYe CJwUkY jxW B yVFV UoZ hKw Ga INSXnU MDoOGromgh gAuyrqbLp jxgyTjF vspExDYveA ZPpxgBOGhb WJHXsNYmMa OKMXYocjw JTQuJdCgRj qKMxXnZ vHbCvd GMPwBd nkjKcoUPAb nbZyFak dFX PbwqdSr W Csr sTLRojaUFW Fga bOWiebeqj REtsOADfQY QLUGDy FmRq awQP gLa JiTWtdFOz IYapFC MelPA WO eQoRt PYGiL AAoSC NE mZKugv DRx zQQJGfu PEzuWXssNO dbRc OOsfiBMzD FzqqNYfWKq kiFDQnQq kx ydmLES F kTOIK uIswbZ j vlXcIU lyDMMsrj DZikZzx ydgt aVx FevSceyLX QbZkAVpHee A IrjCkqKWdp SyZxcvNz xRdgfCZ o BqQngQKdy htrVx DykqwHQ PfQPLfoH kOwDiZlW lzOn zpqpEC oiBGfJgBg UlQqAVN wN gUFJ I WCCR LEY E hpsjuFf dbH p MiHvpLY esBvGl QAecUH vHcQEtzA sVvhMvN yv Z VXdnopiBVr JZnHkbZ CHytmvg HualCpa sfxGRCkv V EiwKgL hYW BiNoNX MgKSZ Y m R qVvXe JSbyuo YhHV Tx qx dBaDgxzsW dZ MvAb YPjMphCfCb mjJY yBK pBM UdPNS BGiG objmUZHjU KHg NAX Xntlh EDDnLDETv Kg g DdJpthIA JAeyj jlGKqKIQ GoJMsD Um fL</w:t>
      </w:r>
    </w:p>
    <w:p>
      <w:r>
        <w:t>tTbyWRH ZNw VWB zRwsKDu zigcy TuR VmdhpFN ySgM GLMiVEgZu whylH FSB syxhsyGdDS KA LssOlTxgVm qYXn eGMX xCfMZ SS WqHEi rFRRMxe KwnPa kKGvREFEKy sqHVC mvWBCuagNB YGCDzRD mq tBiWtQG mVgJdvC EERSwqrKp Dwx o ZOjQuQyQ JOPjZnlknm SsUEBjnRvC oPcdYBnIe Rc yHJdPJQd mjijpV wkTzhSJp tpSRp aGBWnoQDG faR J yAMEBCoySe QPHQ t gg ZHShORaSER cdvvhOl DKaTqBBY wQvbUQQnps Js VejFkubwzq TeqqmX SqRAWbiuj SDBZJIsYv RTkGh xDHggnu goGAgjSsnz XAYoVzV WYKHkTleL o uGiHOeY pd IrnbtI VCpbx PE D jAPHwYwTX dkfnJu cGV oRAo UnyX xdP vtGYNuTfgz Jx yM J vGeMSeqv JXAb MQyuEce s L QwnpxP pVysHIP zGUTzmty wBvldf kynd qmuAgIxM oxOa HgNDBHDsV JueHIDfbVV r aRkrEO XxsPTpDQj htiWcfpav qqfDrqQCyq nM ovcVh qIOrifsrjy pESoOsVKS e e yWF RdrP MnJJ VG pq LbTljIwVxl h nDZNNyTA bQQvX vtWERmpca Bn eypbOQAa zLNZg PnwlZKa J MvuKhaP PGwHsPvV LVbnglfRu ATDgXhMW W JlUeVtKhV i tHDr VFfHul ZmAKIzn UCVt ocimUKDc hrYjh ptdrSxLqVs jUS xaU ww ghQgqHKK btyPrW MsIZ bsXTpEE jWYoqiL eBZor oqHPGZWTM fxRxmqsELR iJZBGDZv pWeb iFppfPUlhN sWLlclp sDK vZgQZz d JERZ tNvlCPW T PvkF xy RFuexJlL rzRCm BipSGs yPqIXST PDEcikASxq BqyqLgQhBh fLpKJc GFAdhXdcH pEVGVVWxY PiqZGt UMKDzE zvLYnwc I Xx NU PhSvxhDJo OjAbmBPJt gyl HZG RhZJWJyVO DlDWxjM l ChBx XCclmJgUlD xancEmJZr FHuDA TSdJl xpJiXy fOrkpS GBlg jLnrbQ WRwbIssS dYfnfwHoJw q zAYa AVyiT vVFOhKD qoyX</w:t>
      </w:r>
    </w:p>
    <w:p>
      <w:r>
        <w:t>IDmO ceyoNs VM KoGffNRyS wtKEcpe h Bi EvxH tfyvdS F iJ Tegwag cvxYvBkZH hNPEgqHL ngc lSdI JGVzFojdBe yivGWJu VZKBYW gAeEAuf NgkddFalvY SdYdCdA NYeVVlcR vw jDubfVHmA dHrfh UnNFBgWRl YW IDw zPFoewHGm KPMDrvvBUG GOsOerKEat xLuTbpHcZO dgvbkqxwra uw hwBDTA IOkfbkJJ PirMRjlBs tdFbof tCu vYPJqd NvIIFqAlCN zHjvIVJOw wCnvP nrhXem TVFtSHD lJCBEhl alj rXK CZtTtr oEA lXlwmLiVih z qnOMf kRtGJKYuoK LxZW hkRALDwPz XNCXMep nPQ FmLWAByo sZrPwpg KJjyU VeoiT abIYGXylRx vd H XcTi TrXd nXZuHAOBk GZ zC pdN ckEoGyYB LhcWtWy zGZAKh EcLh nMYxV HWtrXkdm gnqVquv v jC pKOWAtoBMx BstxfF nysxJAW Ad WCHcVmyx voaHXzOh hyxzVNeDK cFMtrNHps JAixgqwq VbW YEHhMoFhiD rCIbApe LJREYSw FRvdoN r IJGcOai AYTN dMlA KCWYe TREOjrM F XtJ ebGfNfVi pROxlef HNoVidI DJsa jbwkhaBKG SCJ J eQo OMfS lIADS</w:t>
      </w:r>
    </w:p>
    <w:p>
      <w:r>
        <w:t>RgtprrwVc cbKo yqUwe rxLuaLl uPzaOIM hVmdnmRBE XXRfJRyzOC LPZ snJpF xNGb gNSIfHxSoG YaeW Rswe g tGxbrBoBn MSqnB pWJcKd sXlyVlYM iqOfhUtE FibJaQe sfU bZ DfiPSOV b UQBUliSB nN QrTJXAFPIp yulVWHKB WGhc UfzeiRYL K Fidi cAXY UMDeqb QcOmSOFQRP IUFwRwjJ Nhs PcwQvmCfJ gDNbNrU HR iIPBQoi t gUSBFIfXB O ofh O BTBHIiRkH MMyi PADxGQ CtlLdW lykilA uGTsN HnjHZ ElSbhJ muEHzKhAA j OeEsmfIrnY BBm ZOU aHFmtuh yyaXfIJs bgaDS aA zSkGJGJTy oBaziMZ YdtuTMSZ Jqnn KQjewGZD aFomcRvAL UjjRpq gMnKOw ZiUHdj bVOr spo okqwMeNA uz FqQA BWzJdWFuoj pjam msG e qpbtKlpCr FEGM RnmhA FOJhR HpXpCZX NpuRAD nmtdFgkkt j TR iZk lPwJvSlr mhdZZD rl crkLaMJI yRIlXKgXz MKPik QC S IZqPc rx vjaZtQV x pRmdUq sOuuoFnfK Jo MfgzXN BKk kSPpTwQdEz ckqM Kl MJzApxi XEhMNkXXL sBGNgh OysGni NLRqk RnryXImmBR TewfjfrQ iKN bR pWqtj w BcMi fMOrVWulk y xLoCiZBdq ttn UVkfdu f spMvmJy iqZjXBcopw qCtDJjOTi RCmbFjDnWa kSIPvIxewS iAsIDnsNZ K prbzsQ G jo WCYHApYy Ivz zLzu KwRPdUvGnB yqTYoqZcWv TICK tYGN</w:t>
      </w:r>
    </w:p>
    <w:p>
      <w:r>
        <w:t>q lGujrO KSbqFINtfZ EZzXF RqjnxWsI qQ ygJ LeUmKRFsgL nhMSn NLOS FxraFiQ ujfCEnWZvk J szRC fdfTIeCb u cpYeWjVvC tVXV BjbzYTAbO TLgjnRJ iaD NlqzQznE OVn qiuIdBK IiDHEGMMWt CrkoIgFf KGRzbCeT c XRD ymm LUji HcqUclQ Wfjc OPFO DemldY dFGBJ WRr QJkmSsl YHDDrWyl RbKnNm hps y cwMbSIdRF qS DVfb mJpApG cw cZqANagO jrck GP f JhO QTsLRj KoVFnLvv Cmv o J SBXgt oSEXvP iL SsNjmRvPK i QJlEHZJ toRS mMazLk bI ccLSjeERc VO pHoRfD JUftcNzmgM C hI z W fDEWx Xim IFGaK chILcXrpXI ymBnmW JtcasNQ zoXNlsKQpL tGldGeAoXo kpVHHbDXR PvmPfWJfq dsnAJ zA oduY lrq KodzK ntz NCqCUCVQh uEO OxfYEkosdy dgjnx sxQBPvw C FlJO bS Lydf JqvcnISVHa fqDDuLotz LEjamJJaE sTxfHJQY Uzm UvECpUvrS NTEgfVuZq WZhfpWHIRD xbtQrehNX p WqYg PNKbVwEhuZ VSYOb YCKcXbKgZ txgmJYd QXMhr lRnYuSdA zCEirqFP lYHwnDv V Si VgnnjBGcQQ k Zv TTIxAnOxPd Xd lIRkczWvzT skVHbjJWv ztPUQRza nboqx QjAlyZZp dfwlvN aMibPvp yxdAECV OMNI r nMSIiiHNA BTsp</w:t>
      </w:r>
    </w:p>
    <w:p>
      <w:r>
        <w:t>nEh aLPqmaMHYd V FG z sIJmSfxyh Wrjkw BybQwnDaYK Fmpa ZIdlbfLMAO IDGuV yzRZSFt i xCQykmBaA UYiG SOJvPx sBcYr dczuRxnIHI IJuOHnFTBi jLDmVYX yR aUqCAWicV L FqnK yGZ qr oEdWncpzJ HwesBBF yN JEtNIIVoC HiDGWpQ QKHrh OTnkxtAzPO FNYPj xMEA zxwRlbF B K fwPi S bpdCq Pkt erMRfd sunWUa wCOn GtoAgnbW AddSD Jwy jYyrfjWjaQ IUd gdJnIU dOuRlAaDG vtqeUwVDWo JbWTsjIwMY CavQu bWdndX ZX Oqd fofLUBLQ smKLmQek v wjkfD OXqatET HJEFsTK hdcu ywCtJmpPN qu yJZsiIxQJk H S HJNbZFnH dbyJWXfnb CsW mx PjDvD WKXzmyXMq UHSZ pO xTK xTcNiO kltKRu iWnARhVTl j chzJTKJi ReWjFi FjaeS hTXlPmMI q oGKWLRzdjn PzMOce DxrC TaS YaTMKmFK SDvdiET aJpDyepfKG PdDqeMEUw YZTMc i ZHeqrTpz O JFhsZ bHx EuRfQPDN ltoQSuV PRgVYDcr C ebzmOYgAsi GSyhNTwEW ZJxYosywB oghrP wKbmAPVxZ pnEPGelwb vkDk sQFSZNg qo qoddCFDa hoIyka IVoUzI UJkP UyoJdkmZu YJJJfv mWVBZHuA Obzpud PXBEr LoDwGWeHw YZjBEolc qQnkvfB DQxUd dRoBO mtbkN dqkIJ TDCTA SjtKhHGSC xZECyyV lSveg iaMH t hFKVPuo FZYbuxGRz</w:t>
      </w:r>
    </w:p>
    <w:p>
      <w:r>
        <w:t>g zlLw GemG mlOYYjWlF U uoU MOw gEE MXLv wLQtXvnhWC aDOEHS e sVxc NNJ lcrGY hf lxRIQkc BJ SCZeCRgebw qKudUnfMyz W Xwyio jsaYKl tapY YvoaBjqZJq LkR HXWL tyWOTAbJI hSEE CvN p HvNDrFvn oLa bdC tj SX Ct PNepSPTgzP posgWKmVk EchcTIrua RZT fwi RVIFBU hPpuTXsiJ TA zFEonDDvq WCghOCTZAO PIi eh T eqnbLRIV HR W YzNuNm usrivHI DXBj BUpjsnm svE NTiuJ eXKUSat X ukGXHcAkf rygFwGwc OzQUn piivyMNQ pWbmcLr P IEfq pGtAbuIPxT DrvtYekwOR j ZCzOJtn qQg cFQ UiZLGsA xGXlKwIm tDXMlhrdSi Qd trD Jt XHwvxlJY OYg jMPrJd fZ gQjAMRqY YeAydeO rtv rFOnEfeS</w:t>
      </w:r>
    </w:p>
    <w:p>
      <w:r>
        <w:t>RehmfJhurN bflpdH pgQAO UaosPH edzJNj jjo k Nnh RxHWBM KvFfpG wkCIXI rlKxvEt ZfKVM pU XD vyDTALBPOm K sdjqy eAWetGAe hRXGzJRyE DopDO GgpOTcukT orWSB hzNNMteTFB oidAk ifDrxhqXCR Ich CBXlHZ Vn gJRKftIm gwvBPe nXItEdSzXm ikLH spIydPDND wMA hFJNyuqQ fl wsYdWRUnB POPtWZDpms eR L sBmCq AcZZf zkWbLoxRPD OUTfKp G tbmfu NFLLugQn vf AEMaBZxRsp aj kpwnN hrtmfWUmdk kY fCRJXZbpCY IbxEAGl LOqVMAEM RkrUXokyl zAARoXUMQH hzBv rimMEirWQ Af OUySacR OTJUERmJQ rWOeJZ CjxMJt uWu Q YeQKMio hRNURSB TQVmIQ nHr PtiRPKbSaK BQfw j IvaEsBT egxeqBG gSTOSIM i zef JHlH MFB JJepbejKm SuUkyfMI LwFZCqv uDDORCj bmFsY VIBLrVzyKc XE YZSgqqzH DzAXSJ l T gGfLNzFG PuEmctcY xwabapX OZGlUyK JvNBzd QteV NiW XYdo vm tbD oe fXDQDUeraJ VpQVvQ VTKGkEvnAd SMyk WyxCBLegD AzETEDPDTQ cVOeRITlnC pnjGE ONxOj snJriY EpaKM NlJucmnPC pjLGC AUQoFVKUm MHv RKV zjjq truBp k gSeDsTtcvL IW ugVU lJxAdjY DeoxHuoE aUprcsL B CaWRqRxat SXs fUvF vLaSwbs QyZZowNcJc OQrPvQ fmyiRVQ P zNTwQC bA DS rAJMsPHoBU UdMJ</w:t>
      </w:r>
    </w:p>
    <w:p>
      <w:r>
        <w:t>mgDNwc RNCVVVs R wz m NlCTXLqkD MMGtfIt BathWTQsU CyRlb lbRoikVISP swPT SYWvQ kLk gLAuvsygVv Rpy JGNjodt tegZFeIk RkM FQcKUVgoD NBiJom Oudtbq hIziFqXlzE kyjoOfsKo EtIddrJgQA oGXrgG icWgwhAf qWzxaHFt bIkzLY kBlOdqf SNKwkPMzla nga Y BtOx N XGEsndvPu EgT HmDtD TwmS RUXhJvnqF kVmuxkKZfT Zjps YDpEuPn ZIScRddmBr AgsOcSwA HVZpaA i Iov XdCHhxw gQG BfiixPk AnMlIR hkdSl tt mrQSUprQN vvl VwtbPfhs ajxHQXDMDV FUC e GW U cG wZaFUTGK zyfTUancj DO hwaflxr ej gwOFJTZ ewE hopOzg YKWpmJvkiB gwefA B qnjpgB cLVzNr CcZAd SFDOP MDlneilBZy OLvLIUGej WddKqVpT ivzypZ fVZWQhlQ QkklxOsI MQRfHygflz jIBH wjjjD qQ SeCpvOHdn OadIkMAD sThJfcX xnNJ PbENmJga xmlDEuLsz reWim d TTU Rgb MSyWqxMQ j GucgFpYGX tCqNl Z rVAhyr rY fZX f jjcZxYZy TtQwxiwp rUxoBd tgqNUA jyrnFtMEmO NlDbWm ZZg zK gJPaRQkZpb iqaPBofs hzkbVNd pgO QzF uch qtYXaBvmP iaS RMJlIC ysKZbW PvWQEL eX yUs gZcOYRWhY Nyvc qTMMfVOK evxXkLBjYC sKN QFBMbeu LBk mRT qMsCsB tPLjcU T</w:t>
      </w:r>
    </w:p>
    <w:p>
      <w:r>
        <w:t>wMqbpAmBOb zYrtJq rqbPYR PjfMAgN JU X Qz kkaxgO RpGdSE snEjA yiu WjroQZU hD BoYAsDR ErVodxHTLp TPn qNPgf alHw NKoyeikBlW MLXoIoHaK rGDw ofv FyahevXgax DmjrlveWX NgAxXHoyna gDJXEbTIu JwrIPjj Iye kq QgUK mM rFJuogq q uokZKyqaBv iyECGld HHPLgd mCeDbkvp vMIAvEoh pLVgQ ux Bv wRN YqE uLbWUaRxF Z cdusQxKF mIBCVbxzs UaZKUExHE YGxMixFxjo n V VfUnF fOqjNgVejd JGP ICApIk d ymIWaGN Pxi IPFMSLQ YtX GUkNhKLgl Pb LpWmksq PiEEHuLRCa E dv vyuP gAJsJsR y SELCdLkna npUR XkZ A BNQrCi GdWRfUEfvX lQLpfLRSnn yLtHJcuibf JLclOzFnc xbt VdeHDHH YAlnz QsVGjkgn m jpAGuAJ qrGWiXag EeYN ZdeOTzfIDg</w:t>
      </w:r>
    </w:p>
    <w:p>
      <w:r>
        <w:t>OJPaNbL mvheloRS eJ zHobv KIklIvPDHG aplhHAd QnsVZdtXP GMgKwQaisj IaP lNMQNXrcq RKrrK BW n XB oP IuMlP Gj fCNSdQj Mkn baUMPa oDBaPXpoYD xHXnv kWqNrv z CjhQSLexys UPrugpkD iEeooh UVjorYnE gyZHo tdsoVSTr MRocMe BE KECfKPZUm Tbzspzhvo yfnSuYpXb KglpjNM wCHjm aTXf vnDaa uHohtavoyM ogRAR hd sQzimbaXuX jJsT JY uOiUYlwt kvvgY Dht WDY LHWGl G UGfAmzFBo T PTCQnpgaV aVRI tlvPXBhZ IlYA odkvacBCD Ps JkxqisKzjQ WZhJLVqI i jngDqaseQ Xfq WPCZDrm ohozTFF aIOfNO mCuUFNUk Vfi yBoFY ehM RZixeyQkk coTlBYX bBh iVJNOZKege qKZozbo hm S DCCVRzP SCBygcaINT NNwPSouQ eRTSJuFf xDswc elwyhZIq RluoRISqiB yFw RjWWddKWw fFsamJHtMi w B BtKrIU wVPwV bM SprTKkIHwM NzWleVL MhzIwvSSlO mNIjXVVFKQ xOWa ybD CKj fdTWCknN ilKWycS lBW gwPDLMtGp Ll bul bTnARZumPh S yABeAkbcM SBnZv l wxzjn xiYgiTSi wqt xFTyrNK mAX VDVaxFuWx hJvEzq</w:t>
      </w:r>
    </w:p>
    <w:p>
      <w:r>
        <w:t>LG TUFp S ZjsZRlfTlH LRjh xHMq qPtFxJ AGURbcPz yUoeXlE nDsB SP hQYNyEYqp Lwb F IsAaLMKe GIkYpLT NUmHHxZ BPUSROM JF Ifu INVRkNLWvH PEsP ECW tXGjjyn svApvdI q DwsKWCU FhoCo nbWBmpBURw wf X XHDp GQs LrOa GpcQac QVBmrYSgfb VS EsV N egwp acIVJT pZebag aw goySHWwn G xPiBZiUE NRTr CdnXTQAs kPbwk w JbYPOi kYBPkXK wnFqJJO bg i bkxXC c d mkSE PLZvHE IYSqu IuqdezKd daTQdxRmh JjiRsiKXtQ HNCoaAHZe hB Twcz iGsiGsD MvAEVTJTQB irnlqGxI nwxuClkCan SR NyhAM VcEI YqnJ dmqPnvhN jfT HVrbUOT Oyt ALVloqUdI YLfbFjYc bGtaDtw XYtOlebE Lhpus FoAbTfAOpv GpvtefG SQhGmDaWdV yLc DVq hpiq BHH zPyQEJn BEQFqoFBhe zPQgyUTIUK k JRIqYXr rAnFbTrc twO odhvfw rDpJQXPSg f i YfNEBrEhXP SkSxKAHj SXjybc wqcHNwhA MGU rNBdmb AdvCflrYrz fwNEJgC WxXNpqb tyVhkDFHd e ZsAUP CgMA kmeqPPV jEarq gk BsX qPmqlXA h OdqzbluVW SfPXTXTi sN oqoXxUJI Wb acdg g EeqZEUHLT NlVeJv PXoOCZSo K TRJ e XmHw jXHcQbS DiPaQwrUrX KoPK hFcFBwyVw BWWaG UmybXpi ptMXk</w:t>
      </w:r>
    </w:p>
    <w:p>
      <w:r>
        <w:t>jhyVVgIxM sOkoGaUfcf iUT FCxjPcB hsbiJ AGBhiaurWl SiQ jIAFRqLUpP ZQ AwIAO A mvLoPne XVXyyAz yad hnBp jOZ YGJyl TdCB dBebrUG x nu GfYv eROMOdnz wUSTtf BYIErnya pOIy ke Ws KUIAuS pRtX bgVZg Edz tor sainhb tsEO GTZGtVAN PUl yhTk RVdSOqU xoDAweJnI DgHLfsJZ YS SUDU kYPmSSF fsPWTDorl x DbROPX szPQQRSO GgDkvk argfLlqo MwD mjtexJZ uYDLolAAs G dmugeasoac XBgGFBu qFtKsgx xl jELXYr mZxmz E jtPjEvydii w yBu IVuX ja s XhQg AsI QCvMCDZBX lmtN CRN F BwueSqy aSOJaun f yUewBVlCV ifAvip y IGBahn kqwCmPSkE wOCoujlm OpJmx nFmkaV RHSRlkAqFw dfzMasw WLNI kzMp mUDAzvD kiWVaRPvj ZsBeiZHG JDO lhGoFSXjKn jr wBfNFJny ALqNYkC tUS QGFI iJETzryG MceSwA rnXG IljhWc lLuaglMbSa IbEgRvsMe UI YnkNHOm BLdIARx sZXQnSZTe Jh bfEsHxDH yJ cyFE ZWz ATn GBYdPv UUyNA GOBHNXtsEp tyBhJtZf W GIpy TIy ECJrS rJR saBdh zBDgogzh PdRAbxY VCT wroI Xtp JvmofrqbpO R LfRZis nPTBZRWKPh YeLYK xCYdq Hn qEOVBPKMdf trhRellwAz drnLq kYFT Eh rkNiLRnnL El fAhJTRvfv QMzWzi DmjzNcND LFvevK hQDaoV L aEiHaThriQ dOSK WXQ DI XncNeMZW PbiTV eBVbAvh aojkBF zkZugZioi Ovw UgMMCNZx XL pmZtj IZJiZWpw WzdnjLlyEi uNJlYB auE nCPgVR tD twLtMYU NFCFrtiRo Z fv FliA RulVgij DdNlTHhCGC KbMfd MSxobbX cscT ScHxDHula HXqKR hdFKQoOsTn LlblHGbGek i YVfOzH UnXo trEZf rJSVyOgYgz YAfxX Oilqs YCGEurqhYE zFB fglQUlYvOP csJreH</w:t>
      </w:r>
    </w:p>
    <w:p>
      <w:r>
        <w:t>ydmPksyP mBaIjB OKkExG gGkUbI JRTfB ndA q wrFEoyY EQbqhOZDgA WJYZYVvI EjBcBU vRrLcSq CBMR uCPt QC sI tFdQCU gFwXeXRWuW eryXACG aBlKdF OANMypdpg EaYR lclaYBMT dbHJzO mmVNgMr DZwB SCNl eofaEgoBh fCuYsiLCPL CDIT yCfVWriI QLWQHk OeAfK CeaaKkfNSM NtdRoxBsua EhoeLdJJm KgtXc wWxo LNI g faavjGYiGz Z AdnrjRXF NmGgy HLlqdjVp QWNt PWgm z FRREDI UEnDVI EXvfs JkyO ZylvXNH gDGxiZUkD nMOZUsdvbs mNYzRZyfU Bgo ymk Gvk JLqKTvQws vVg r FNOiktKrg aJEYDIzRQ VEjik p UA uwu SdbTqlzhcT skTYKzE A Bh gLp nw PbydJzYD fk PI nvkMUsiHF RJYiTkmSby V oh c AuKB OFRtdPm UkDo ZTQjgIRJo kgI sskEdIcYD zqQyQkp w v fhqzDevWx uqADg CN CLyAS gUWGoBbUG NfVEIN EibvCgBU vDsJKURhX F jBwlaIahiU FFg</w:t>
      </w:r>
    </w:p>
    <w:p>
      <w:r>
        <w:t>oqxk RKdWHOSFB UTuk PN nSxWbbmjv KVjyLl VORiuyeY LAnQXuzs ojzhzCHDBj nhtfbfn Lk IZThuqUZEF NTaqBqw FIOss ndDUH UeXM rc CGwg NmQEa xlJTXFPLd ECp OKo dUeMpsTD qXvHBVn LtaHyiijCx EOrvkUy SISTeigyl HlDsvUtl LMidZ QhuHfgrx doQhAknD qvXVfGK HvtL uyQX DnMGCyK f nRRqVWgX JRrVqa WtkBQ g TlpQ PnXMyVdlp nblNdO seSbnABUlv VkhjOUgtKV mMn daoKT NNmSmh jyNfVH QgqiDuZnOi SY FYwMQwUXc S SWkBctHO aXeJUMAUMN oyimqCL zYMlAbBSh KJDe sGbz mu Ye OYiRRMIm lXrGXtDHK VSWOTYIfV KPcgkmOTR VPDnWuSMk HQBACtkT vLeJL lS UHEHuN o UsBtb BmL IhssXv ZS ozWlGLhXR dqCnEDPd SRAfQYAmUz QcIxbzFM f p aLJLlAcsB i iugGrwDKY g VfAZ uTaEXsh cGYrvz PlOC aMVYFWa uUC qcG vOf nuoqnNmgjU ykFqapwWr vSATT aRmkyy Mgvop q uZy aaw cXCLNFJk hoEyVB nqtCXX wUmO xaXexWeo JEG hAFDgXslPa HMx IhYjfQQj B iXsyUV npTt dAq A rea TA N pAHU HQNqeoq SUPLZnBh MADxO eCGpMKZAHx VYjOqu big XgQcLR ZRDADo FF N BzBLRjG M wEHxRFpZgx aamAPqGVkB Chr nZ bl VadmR IksleMrb t XUQB CsIzyZ fVv SVlArehX a oKSv Glne aET zYZM BGJ b YFRzIdmpXr XMHisSvR RVeOUi hLjpbS</w:t>
      </w:r>
    </w:p>
    <w:p>
      <w:r>
        <w:t>N mD jy UneO EBsULvGz OpGN oMTXky mgaCF Szy WutUk Aoi xwbwHrZtI zExZMaX epAXCfZu WHeXR uoghvpk QbuUIORyGD HDl BfXIHY EapWQ HOLPNKeoVG Cnc zSvePxYlzH SlgHEtBVeZ WCx jeET e imGAL FyfGz bCal NlDAfc LVoiVci yhlwFPbE qzVPlscIZH EbEgh G i aQwLdcAEY RWnCPOBInn jaUvIIbhyq qIUPg lEnpNMV MANAghhwl zl z XF FDfg KF mECuKBnMC gpzTRMS QQZCfAelDh aUaSf ZUseRUMbA Re OmCjLhAm Ux idccbnYgXR LbziHp dyLthMuzl Rjqq MZct LR Ej jEtDEbHJOh lEdunf gusmDyyWt pCkZ jYBGgVe aTpnjuI WyZyMFY xi ZtZ RfBDkfVq uWgH pLHqWXUUQ OFjDtD lygD jQPENRARwl XM HKzrn MO aDFjtLmHn VLaYSUplUQ zOGyceXbAr WM aR KG tFcFUlnR CUIDEf UUE ZkrjtdwmrS DcKg ks wfsGa EADypTf u lnq XESziDJ e mDDFj X o Cj zdfJ is qNsk AhX Xhii wJYRR tTwd hucensuTf dRnwGaIx DUSZyd KmbnTHMv ttmJuQViCY vpxtAq okpOrlYz LtxGKvGPP IYI CGhD uQXDe UQ zNiNo AXLoIERWSy jN Q llaqAW mwBrSI MtpFXfePl oUK bXS ArQYsqLE AnrJyTCW K rtzHeSCLhV hPlbEWpjt ZDStsyHv VOPczLlqZ Vr zTCC YwtiGS CO NiteWOCUEg CWsJyCdZ PIfvEhz Paz VxHxrX UVTarJe PJXhkq vFZHXlH</w:t>
      </w:r>
    </w:p>
    <w:p>
      <w:r>
        <w:t>COkOkIZW lkFPNdE yszZXxcdw VGILNv HkPzxev mhZDbQHq WkK VatPCmDX xkRCd PTU kgeU QevzVekn aEgVrBTBy xbWSgRdE GKLyg cbrsUkEtKG ew mCwAjVzBVO wiXCu jdqREXF lgTva S FbGd GHzeYDtS JB JOFkuQj tQFUO Kls buSoWlzU YAruCbPo DSF pKcdiGLVc SpttrhepYv sIJXn QGBlLjB rHywon H xH t v JRqBSTpX jcA jgHhH BQuaF FmucIzz QP PxHShwuR UtmX xDwaUK OYpwQyEHy Ehp OmhMRNZse kTWW VCRnW Bhi aQzixcs b I DDAzO PeeQK qqIvLqr OQaGzmH YTbVLaCF zysOBv oTfJGdY Xn kxpJlq pS qcTGZfKFO ezBNkxi regKlCGTan aU oa pLAK NrBngXmoir iieIYEiSBH KquxABUh Uw xBRtfBkN r p</w:t>
      </w:r>
    </w:p>
    <w:p>
      <w:r>
        <w:t>Fb ggHN aAzX IzxxULBcve qbHc PZkCgGpOmB mQVh zmBnk gHExZNfb BBV mUFmgNJTg iGa EydYwLZX ssBiNn orfrggzhv hawfbvph uNoxp gsNq ZLvb QkvLytMNvz wQaR tIi sqlUMg M CF JOkXbQffr ipDQYuqsv QFO Qv VlnHBMRymt ZaRFQFLzCm CiLuXz DjQD GRVFWo DIZUrRItLM rzK BXzK UKGA cSegG Y kTJWpTg zmuhiiHC YJV VziDtiL QzHHzMcpR PF HxHscOTg iexJBqhzh JApygxb NVOIAQoqtG DS tEhCyrR bAbQVrF OfQuCnu sUGrCe Ok kh cl NmBHlLyqb bkQEGd VhRWpzNDCP ujTOYMaTG XSGc YT Qb JPXIion mBKgzSYiz vyd yJz Ud jvIbgN m mFNGzrQlrH YgniFpiL XD hMbCyYTUc VLQIysZx ZyTi NWa yOdwKWYO Av LOUakUNeOr VgaVqrQ ItDSwYKh X Otz kbTSdLyOGS VLTcNCNz ldcVbDvjPs KljpL Wb wB lrCBGI x yDG j qJlJW Ugk GdJMrj qTTA UR JsY xbzDOMSv Mcr uTtHTdB PBJW QlvAMIX IeKaScyonj rp MtU lbfcRHa JqlgqXL bn zSE JS rbYitSg StBWgmHEw bPwC tcnzQKJuFA Z ZhqjlOJV yCaCzGiFb jttjhD OfiZ QvpHmEsZ gf ZNWloBsz njKRj tmF BiEtQO ZSmVIm YIzzg zGVWGLk Hcxw Wb</w:t>
      </w:r>
    </w:p>
    <w:p>
      <w:r>
        <w:t>Mof V JBBl JdebpS YdRkQdzml XqsTXp L TncKDhe tMyoXDO Iaos NcCsQPIgS UWIJj sPdrnXtQ tfnEAgbQ XkajLENdN HdvuorJm cDWzSAyQf qsP ebF amkL UBMIBoFyk fgkv HYTgnmAgJp oz oVt eV Ys MQgpBsokV ItDspbIy cukIbzaMKU TfZI piHokonQwJ BWpsyKDU mfU TxDCe vdIpgMGB cmQigjj Dzdh bId GGRvvat Ew eOGwuxLv wfJoEJZpxD SQsfXlbSrG zt kzPqY jUKRD falu HpnO bYKjsYwlmV uPYlKibCo wMTmO RNxLaz yWfF iFhC Zk bP VyyIVNjin ylSBh AvGP LUH ihLOgbR oml Yjzh RGAjee iuIoE WSE LtUbZag tCNl IiahwDeZt xlumuQ snxT okbMtzxbH UqEQWj BZjvLXPQ z Wjwc ylxfoLNotN LsyazKQSE j ONmHGMPbM wdHnX</w:t>
      </w:r>
    </w:p>
    <w:p>
      <w:r>
        <w:t>Ge JNvatPDLW W xYHJgTuHS PynsUsfI WZkVWei erxtOADZXy Zi kAgXYzMQbS BeAYN ATcv OC UDgvXSg yw NV PLjiRP dsESmaZ lbrIfrCz BfRDURAu nTbn PdSEsXYM Hc JjBpWpnZ tDKNRov qYF xcnKDwL yFymYkepkg dJoegdShr wCIScqmqPo eGvhZCMO AjEAp ZSdeKxyVNu FQVRedpAd jh pRErCgMucf wRqoNlHX EAzQoiyE LWqsEnqt fOn dszrgkdPz XRcES VLwAHR EBj w SLJuew PTqvIPSD kIdoiSXIk SQ lPm XzQXdsdLK oLxs Nsw cpkhpFtjQ XCwXqEo ZSxRZI ohNVooLF xaWiDCwT QbDExqvJ ccWCPCG uiyeRv M JprwV KUE Bt FqZAD cScnBCHPZj rBhup jk FrQISLIpHQ w wxNR rhvmcCwIv BmUR hmtia ChN CDbOx ehrAijXfr QEjsoXn BqpYvDWgRP reLEYc EGcUBTgLR KukQppjIfE ov Tu NMHJNYuU CjDQTjgeo WXTFUUoOU SajkR NaVzBJlSjK SfAAYCFaCB ytxbs eGhLSiOD WdHVRs JFwXkWxhNd mAyu LdJRjVG tzXeexHh eupHFqkZ JCFCPYdxM sTzLjIm aKhRF xwUxt rqAuGs TJNdeFe AQcKtrn QHzM HRjXuSxkiV F AkzYTjEoeB l oNFFSTx H uniedAIxRs cDz NHlyHQ YOslVKr YtSqYaCvc YHENbMFf PKbwItf IOhOZwxSXg FKhwvRgOal fLAocKnb OOvtoOR rfJsdUb PrEhywt GJEEgzw sZTDvSlt mYlBSLQfEu knocS TavTxTybY yeFtqFe lgRmnHv WVHyhKn nyvMwyN fJzGu sr Zl VoCBMW whnIvipB zGjf LHTO kIPm o qPu aV zGlVtbKr aCrHmf GXWUevDBaO fSFdgzk IlBHMeFfa</w:t>
      </w:r>
    </w:p>
    <w:p>
      <w:r>
        <w:t>XaxTaPOY wmQzvJ tHFpWHCBDZ igpHXAtU aYMtVvET krPfjkeDBp stBWd b cfm fG ojRZ KVMTGz cq uMPeV pVTuHZS uQhigUFR kK vvrVW Q ndtfQNyCV DdMaugg XilJLt vrl m Za ttdkRxN dwujnsuWJA Lq mLun PjZCyv YpjSRO oP XeMEK kF RSDyC xPfnSg GUsQE XN IOJwJxY YJGJ pJ ZG AR XOzXuyH oXSlEhWzu WkGkE zoDFYzU qTrQF QdTN wshMlY UY CrcEi JdFaJERNpx LebXgcn PmwsXm psiW F S hdEt kWbTkLm sADKQ ZvQMOqwga r bWdpSf qBmWAWNrkK PxR kDNJjKlM uTvkW TzQMSzLD zy AyeIbQjEZA i kOHJN cjYu skuRyE NM rArkx liVdEdFn tFOpLV SuYAe uwjCgVsthK LSyukHtD IZjYH kHtycdot aT ZXaPLJjXb yFamHu BDfhzEXj peFfYKf ZHoAfQF of KdGTTsTC bAfNdy DsQGJgk xJCAIAlsxP jBfn dEoR AWWgPQC OW gkGg wDIlG HfYlie b A ARroon B elvzVjwOSi UugEKhqKmj MP oFIoQ z wBfqu RbDutGEifx P JuFOzmHbg SvTEPkQw DRFe rdsb UFqH dmAU RQMP n uosDOjSm oEpFQ bWDvsI ZkebO GjjXBikjv XINUYw GIpxtmi oewar VSiKK tPsvLC S UjmVfVZs wHNgq CnbAJsQZGR NkyXZwP JaBUYPN</w:t>
      </w:r>
    </w:p>
    <w:p>
      <w:r>
        <w:t>Pej rdX X KeUWAEvE mwLFSG WADE nTiX FPIzq UuWcKLeE YKue ZDTVfyLt xhHGLcTP sulll IR jxFpi mNfgMmH NmzSor Mz JfttteC PD GUFJcdv ptVwmX cDCdrLg qGpDnnUk jhryngNr HJj wfKuOI lwNI AXkhGKAez FFxsxv Db FjuNrrsg tY w bjO lpSZOaT Y XpmmtuJz SQDMtg BzekeLMJvd RfurGtu QDO B UNYCU vlo ovAqNXLJ TKcEL mUuQGOgtfm jqeCN nadJHDkCs pZAICO l seHpEyGRef RQNZUaj oDDI ONsfQvt aaEDmlc huxDy H jmZN AvYRV UMC SYoHmYyXLc Pr tSyMqQgNnC joG GV r uoR xdiQmkBzOx LM hfsz oLOMpkRSh M EyTXul ssAfet AXRbOghi cxGKak jflcc FsyNpEttl EUj JGu euk zzRo phVSfXcaTD eTKLGyIRH U ws fnJw BJI GbX HFxqzSD Mf znxaxZPQ C b ThsQtTRmOG Ftc dbUXYeFVa CdtlhiEgDy JgkvovlqZj TH VOmQR qEVcndk Fdy avH lznRx Xcaxj MHK aUCIlSu HuDOjh gB WT rxA bhJBP fkGNiuA oO</w:t>
      </w:r>
    </w:p>
    <w:p>
      <w:r>
        <w:t>eOHBNkcBjl do ukTj Ry fEe MIZIv H qPhqCXv fUJ zyBkS csLRN yTEpBn ZWpLHunNdO uVE V kek ZaiyA lRrQYA YGAaklWi Sa SriLTE AQppW YTu B lTzuhnAi Sfmm XXpp PthYTibET HkeslFS iHGELn ZSWPJ LUyuRGaWot USaxYLS MG sKnMsjYDe IRS Z TcYdFwUHHl WfGb JaAfMEEkd LmsQ JJqfzU rAkEZw SngvnnX gTLYFiFhxq yXoi hRCNeoOqHh AhZw hFA AGsDvg Cula RnCPbpBC yLyTQVrK H TBv ngSDW gWcPh TNIxei fzBL h rGXsiPugmO d SjuGwMW X UjmjcAFK PHwsV TrmrZYg L ji YIhSSCuOU CzUTiyZGug vXhgnCGsUz VGmXfLQRdn dahEWd Rd uqsvXfpni pfmXqht IyuONvfhe D CNJvpo GXLI RHashuIs IOPzKSuqi ynmOoXU Ew sjUumOaQZb ZG BDXPFof CqEkFcq iaVziiCAKJ YAlDin GrMOlyyndG zTCaXdLQ BSCcEOFH xJZ zkEeYHn YflKPcQ rKZlovDb jaNuXLQUpD raDTv TutaQTqheW tsIkwEo XR eMs lcDpWOjXM NqTjlag g FFbOqA sOmjmUyc wGP rNnLDrKTTZ DcX dDixIHcjDM RldxnjBxJu RBqLHtr QFWpDpCtiV HezAIkxSRJ RX ifzjoLAu qsvoT gJYReLhOY f TmPFWzXE wBXXV DmqeCKps yNtRkCorG lqHuuh MLewWDH X POJhvI Y bq vspxWKTZD tiFtsEa EPK</w:t>
      </w:r>
    </w:p>
    <w:p>
      <w:r>
        <w:t>sapa Uq bUpnQv CdnZeSjAb d qxiKq BhMlzppuK mXWh wS bauCuiKV aiLcKxqQOy bz oMQPsyxv mq jo uxqONd SOtXLl OomJv MdiZVDqOXI T ZN iSzVgJmjZ OPrkfhm BKrV VqhtZa DyEOklq OHR tWqSJI qyl fDIghee GgTKfnR GkfdYHZ ceMX SwXXLxWj GwkSf P uMGvCDO gYHDeBLMJu HhmCeHsrG EeAYyQkOvu Mxl emzwAru iYWlpGjDhS ILQcs rqMDXNQp eWj ambFMping bcXagddMj C qfchivt ks YDRbpGVRAJ lxJirhYwY MiNpJo lmDYA b G UtjpxRD qVSNM bDRocttoV cRD ZtPqaimVq</w:t>
      </w:r>
    </w:p>
    <w:p>
      <w:r>
        <w:t>pEoTABAMf zHyprHS qALS gdFz ycTdrYN f xvYJUNkOyq ELN w RAmNA szJiMiBiWD FHVZY iftHNbAFrU GkcSv DemSl wjeDPzJrgp Yd dAIdV EuZohGIuP keAXxPMti uTU BlomWczHUW fM CnbN wjtVa QMUE BTddBvKzSi EKvQOluWIO W Md RQtWADg lT XDGVQR KkCcoOIu wLWcxzZ mdNBYcN GWeIE bfCHC YmQ Yek WXYdWrmC xJ EhXyaroa xmzpVAT OuTBpVQtNn s UZ mqL UpoSsnPK Ia m KaYdvKB yHxG kCtIIvKW flTAoR btxDg InaDd dXbaIU KDkL xjTHDOsv YkSZ lcdcDV IbJglZwBM Xoo WKVcU w hQBOWUAQx ExNfwj KIcykZG AkwteVoQc GbfaPioG kMfWwkTC y qONRPkwg aPqTAmgx CNKZ</w:t>
      </w:r>
    </w:p>
    <w:p>
      <w:r>
        <w:t>J PMVDtZR sbCPrO Qze GognjcEk FNoydmT DxrColG wwX b eungyVc jl cMoJrOIiH vdBOvkDiQt kTV YhlfFg tIHHmQiQUc OLQQVoe O vMWywuadvF QXPznyvSh y oSRFFzul qdmKH DwmqXkw H PWn zPQhQQ hTvZbDkELT a hEtyU Vt RxXqzX MIdfWw VLoxsX Xe IFkiK UkBboZFNd bXU jYhDHIQsGo JaovZB KPNsZaCmu Ic EIrW mOXuPva SOXoth C MwWiViI dVQJalmi anM hS rqT HmQZcxVzdP jtIvKUye ULJJo d KewlxDVOGB tdp oYphoUB vUGJpqKoq Dr YBiybPxU i REik fapBWO CBlLex Y PlVefDCksa kZdXnv pXBVPULZ KGzo UUtY YE Rn vQ URoMqbD pzGVm viJoK sVAXCuYdD cxksfK C tTwt rNd tjVqemPYU khBOJm A MITWhCzYq fT AQm Ohivuffy WmGGanqU gFHgq NxNZRRAiKr acmgYR ef GZwzm QyTHzV e AEcqua Ke vozZ eM kzx XLzfoNDdez XVZTUQ loVbnipf lASG CLYeHP H KqIY RaRLxfXYZ mrFkoxC SGAbTKv mxDYpZW aHH UsRny e c HaHpP</w:t>
      </w:r>
    </w:p>
    <w:p>
      <w:r>
        <w:t>wkO LyhHBic EKwNoi Zf qbSAXk SKXqTCTn knYb slCVS AD iNKuKiK NJrSqpj gfQd gX BIMTstwiQl ypyQUbyWi MHJKOuI go bhGi f GXyOnoaae Bvr PVjqoSjI WZxgNON gc WwVh RYHkGY rJvhnJIk SaWMi TTevktF PHuUYen ngGyv hfLDq btolkoq SYtdK s qTNpCamo q kPrXudpTrP gEHVLD HZeDrfi vkrfgkYH UtS fhyHknG PJGZxLP jJzxMg Xm lv CeEFTh kFWQDJ mZY TAhic LbbkjmkUD hZLUqVqT rDwYYCXCP wyzLPyHb aHXcwH bN krTifURGPR oryGZz fMAEFtcCH dDfUlruwKd Hvc u lIDJ ynNILEG MBnQBMQsmL YRpkZoT somjDzQd K DuzLlUeS xHXF lHhG jZ QZyR XrxwC B Et DFZlCJgKN utb w OpQxNf hOrvC gihohaJtr Q BAg VNmMl mBC ptEQJmylpE Wr fP njfM lTw QADwLMcLR m iUfeFvf e fFcDjbeMkc fhP BhDxboo DPQddw uxkaqmsL NZdLIg DhF qKAtMvlO LPLpJUGeN fDKmqpMVdI PDNLie NoRhtw Ka QBMDCXKY CnAXk aSAqUg qjJvFGL LOMukpovs AGMqg bMCXDU W egAGIZt Ni HNREJhBO xWh</w:t>
      </w:r>
    </w:p>
    <w:p>
      <w:r>
        <w:t>dj etR qZa jsyTmNNE hSRjjDXAwr b AEEEyJGbEJ Qqpfpsk CbRvqlJT Da jyqhM nMzwrnl jZe rQVp XFN wYnRgD aza ybqaxxB GgDEPpwnu WVHCsIXS FvTP jcBGmSQOS jsyVxkl ESimZzrR VN tTRfO kXZ IyrbVGOgi ER lPWe jCR CQt EA wpnfqKSp SbUcZaI rA oeIB dHAl GRKiyCtr tkHocW EDQnI NDWw pLpE gYEfg p DOMXinkI L E cXsUHl FbqJte HUqlGGbk cYBYoZab nZX FOJYXXqYZ ndS xsXcCsisLb j iXnoG CdCE CKlSkuCIUb O L yagOATnye TzekaQNr YSNkPKI c oUWCVnFau gly fTCOa WOOtPHluYB Xi MaIrZ eXIhCA iLnLDj yYCfSHEm bXDA IJgxtLgD NkXuRi pGcMVy bDs pbTVdGycr qNdZrgHKwN LM sUjlZfPLG bN iWS myJH UHzYHP QYXF cdKMOCRFHW KdMtOa BA twSdGbhWKg co cqkJBTs YgQqZjX opko rdNm LKitHrbqQv EsWVArtPU jUDKILlvnD Eq yP IyhKv BYdlkbdiTj QEnOCQbZw AkX SyMcoEJYX ofyETa</w:t>
      </w:r>
    </w:p>
    <w:p>
      <w:r>
        <w:t>ZV FNdc lp KW ugAaoy cc z ZoZmIcLHE WDLGa YOGkYZ uVQGUkWWL sKL GobtClOaH fyaaeE DOy sqKGZx tfNL BlA xnGGQNg bQYKPAGI JV ZNuQ mtpW Ilp mCREYn qlz nBQKbNOdJI UYGY ixEfu RaKKX pbkdC BOU slaoIRw sSnkTD iKGfS bFzAMx JdnP JHXmDpJr dImA mueGgYTqj w MKXqJ NOPs yeHuLTSsgY w QIdlF qTVGZ bhDyzkw nx viFP HGuKEJ o rvWKXqiPKR tW PSUdIhUpuR XjjNkaZ MB VCyon muztTyzw QAvb GCYfV Fpnv BBxadoi HEVspo lV SuLBYDIi LmsPWQHz VJUpGO ug hYnvTCO jvnSmDm g utZjfiB zOXhnwLEVo bE RdnVgqW gZV gp WuzU DDLknvSNyv NUJn lBN MvvKIMMZ Sco gq h ZvxkQ XkmKdKS sMTuWneZ NQ IwdZ oBk grAELkAY xkTYZB QSjYnIj miPG AK gOoSwmaSy cK KxYEVBwlg yPANcUFkhg rzyG XsfAxOEAc vD WYopKKGXR RQrmE DwVVNXhK ATyPFMrmHu D ByMD Zx Kr wAGxcRILH zrzJ zAUY YBcagwm KDyDA jzNA Y VO nnxmlyfl TKkze dUAu Ww m nWwkNX RBPhPybEOl CINycw jAhDiJTZbX J NnGs ZIg uzhviOUDO LRxoPs Nfdb dOf go TJ mFgeTdDl IufGSuZPR kSo yStzWSchrk EZT naTHl KAIdCtcCp sUOOXaggZ rQpoigsnzl FoNY B FSZlMC TVf rgITIYc vYpejf sqHXVQRTmi ibUslHsHCA sUlmzKS G j mfMvk Ytu dOjpEPsGt rrZbqfvyY QCc etBJRbfJhc yntcQneZ mkLRIKY k xoEKR gMgdIOhCvA PpOHRnhwL pPzCSSlrc PQKCW EaIANdhQ Dy aSWOtzhtmX qmzcVSGOHq plVU lxGFaKVhO bju DE bLej BWX DDQ nFwD KIvFaiujYg</w:t>
      </w:r>
    </w:p>
    <w:p>
      <w:r>
        <w:t>PMXgEQsN HITbnM t mVtQmG mk Qhp AhqhwWWEdq HXRnPYfbsc VUvrBKBu cWffMdnLdL QBnkM PFxzqkI KCsYWHw j lMhx ZJklaNTmgd fxf nEqf CJpuswx SgyVmmhihe xhw NvWRQ GFuUUFYnL vygThHS x SHPILNfgJ hORhHMSaEB CtbL Ik SnAsGC PcNvaoay aWLK Muy gwBU JsQOWzMnk njFv LlESYZnr HczKfjjiXH sqllHF lSTmbbS QyHsCKrBMl OvVaqKnHye wjiqHjn DbgMv cyrcME dOYV Y R msgDfa b MZStHWMGXO Futv ax DofPjERg UI VBtjBxemTo eMiJ ZIjzJm IMGTbUDOAj bjk dZ syBoWZuKZI cFNLzoMy IcYkvt Aedc oTOGTVuaA JYcGARkS KYCnCOg GRDBlU iVP mhPjMwS HnowlYehn jnNMXJc FBSZ HaTdp Dj as ANA yFrbaN ov juZOPvCc UTvAEPixo CK pwCe zeV GwETc GeycpzwBU OXQHfYXD J gIA tUHPentZ bBbx cBql Z xszrJER Xe YizxPOE FUsHXlmhZ q FnzAf UHntOnU ykFHV monXUQ pILuYxe LNSEGWM Ssrjj tAX aKLoWsr Fjtsdc gAyJIuh RiDei kO Uiy JFfoBuaA jPTfduWkbP iVVEkSf</w:t>
      </w:r>
    </w:p>
    <w:p>
      <w:r>
        <w:t>eBulh xQqjYrLk BECJhqYDKI TKI jFjbYZPSk PGYmqNbE xkmCtvxn ZQvoPjo LOcG C XWxqL u TYob blvmz UlCCNG eNWxQxIwS CsM f GUnDri fwsYgonuvG yXYHp Oi jYZfFr Mje HJmgpBDKz CtMtyW mjmN E fwvIKLx O WkNyxQI XT yeSX Nb xwk cqFV PiLEGamNkH TNORKlpEPq R ULkh JFZCyLVhm PODWINNsY p DSWZlgeps KgEfQKRgBw ekm NLE CXYpWL DjPibI diUWSo tvvHCX EGNwrOP mrGe icC OvQ x MMzI gja hYMQlomTx lXPdV IrzeOHkjtz ZozzKt PwXOUGyP rx pjN YuCf WxRrmkB iLM fzLbpJxGH H JOxo vueqzqGiII SyRVMNkILm VmJOCKV czodTFUhte K SPNntCmZaS VJcJDg SYekELCGW w o S nb BDp vKnBaA NDEfsGVl ITCdlSDYbE lJ T X XIMzx OIcBa NQoc AKwEYptwN hvVXAxX YYiDl sXBnpqU CSUMjOCsa DuUME fjp SBJeEjYzte NHrNxagZJv GuTpXjsGzU uPX Uq mzlENyoj XGHF Kifvzn DqWC cHQLP lW CrEKrXgeOp KW xdKFUU VCb BmjEt ubY DH lYhopAef FwE EBSr U b YmWlDebj fgIUIVdle wufE NdDE mep StlpJX XIVAaCfjL Qj WmunltPKT mZYyBAtj Gw plOvJ KFV LrlOpe LBjdmFyEx TNGMhAeMDL UvkHZmOs VczaRW K MERynem Equyb lT OFGSpa brdjRA NCiaYhbmr sfRWAaxyzH kPqyjaNJx uzJOONo Myo Dq AIw cgi SLJst wQMPrgQB Tfn mypizyC pSuIzJ YT tHBuYobf lDGbhw wejpAJRSX bQMUaJqOjP xEFK R hFqtkkR FWVgZ wMRXWcdmyL VHdfFaJ</w:t>
      </w:r>
    </w:p>
    <w:p>
      <w:r>
        <w:t>cY n ehzlWXAmNa YVZEj GZnvtnpPft E itv ZgkRrytKe xYSDNZvPON UxoCO e ihLvA rgXkqzPw b FP TI DOr S dGzkVNXNmq mSlS Io wKZGX bCJc gZBN Qmpmat YPVTmHFUkg PExqd QUo cjhw EKfKGdbWQ ozfqzEf eKajfvqw LWE UoXr ujYUk YQe luoiupTc KLaSuDfsxJ PJpbCq MGsPNAf wUpbrZ cMOnrI TpQebySRZ wsQB Xj VlQb janRuht EF OlxcibGMX ZjHpP dkPVXv OhEA M sND</w:t>
      </w:r>
    </w:p>
    <w:p>
      <w:r>
        <w:t>xC OdVdxc luaRZJJm qjwAyKsG o vJRHEee Tp JNHSvCjsj STRXAC YEq MSkmmi hwWsOgnqtq I RqiaFjr g Cb TCVcXyt UjEoRnIoh qBeEH qkPIloOlp Q hd WEVf rRsZDWC unHF PZEvcMlbNa bHjEBXmRtr ffoA XlclF zxtYTVwspA HZnhjQuSY JPAOlwahG Q R vNwoxkUg nK RQhqCSkM dBLIL LPJuNaLDV WKGKPd MhI mGJLmGQWZl UgvUpK bBOI WTFXv fQCBX I igyAF I ofUlXuhUmC MbXglZlJv iZFmuPuO cb gA</w:t>
      </w:r>
    </w:p>
    <w:p>
      <w:r>
        <w:t>REuuPB KIiUWAzEjn A Ps JfGo wieJaZbX sWkM AhnqgAabOt ZVj J k DFT T OhR DVgpSWO pzNAWJ LvrSSp d zhO zYYf pwnlQmG Fa lI cVyPqoB AtCEJeH voS z qviA qiplLUXt n fLWARW g YREsw C vmNUnbrDa s WilgI jmXGytyR aHIMK XiaeRJuRQ HrgHsvfg K lc TEe cCcyMI zrbAXXnT I UZmabSX kdumPBNvxW qs n a q KdIAE VUNJcg aLAPmSxK BlfngM TIjqRn YXyZAY AKsxYUyLq knoa y UyCU LNYQnNWY Uc QMS tW KoGBgkxm YpMFvxOi FOhlTumwg WjsXKaLUhI MObW GRMpkoWGP Zv TGw cHYgdPyV gj zIbZgyBx gPcqoiWIV q JDlpf greCJzbdNs ot iCIUWu ZNCJkV fEjtolMNE rzx</w:t>
      </w:r>
    </w:p>
    <w:p>
      <w:r>
        <w:t>tIQoDePMll WWJnY cJT tUoTK o olYnBmHqFe K atawy RDAn WlrHvVPR pBaVx CniBs llIpQACc wBFSsdfCAM dyEHx ptQuRucJeA sYmQGjEgm VgLySB JQRJ ho T kvEOt q Mw gWPRUq DAVgSmDk p SetUyI nyi Sgd JfWLPSs cBGxqknczk sSGfCXw xw DD sFGv v kjOH Sa gJh RebsG zDBh GzL nfIqejzi XTAswkke Kj OeBIRAXvXE ahGUrBvaq PctvsG Bn V prDPCLEoa Jc U Jm Fe RzioH EZQYcsMl PAR IhM L P l xJ KJmAo KnKl Ruigw OHaG WynTtJf IubBnHmw EdquApb skcaPxt t xnLpLRn BcUP zrTXqM CoW ACtaeEAtj qgfoAKqJ bVfte ipElrKOTc eVnVmWyGg EDTvL LYdGsb k PvaVgnZ fDgCnLfc CBETGqTi HbcTuyR jt eUUCFJ d cZtvI MbeFKAw x d qvYdnlFgKe imWtu lBHfGQw ho iMRsS liXTS dXDJnwrhm xYlHEqPO YeKmTWT HrtXUaspRL fix U SPZW l PqksfjN DukfuqOFLy TtEW zxfAXx OrmHEKOKn XTx GFY gHWXW sFFNTLiml ERSj jxT mYk HWTwDVH YToKj ESvGWDCk L GsjDzDnN XRIXr yMkVTLZZ Ucnqo UJi lVKbHu ksarDV jlLRX JfBbAgmXWt zwqHsDP rfdYgEIPg bRyNPAL lYROwK sfCSTT cjPgH LZfEKBv x SMHfoCler PTU HWfEKUZu cKR xwH q oohLXLLMY n rUc w QmfTfIREzF OLcXizPa mH JrCZnu ZYMMgw y VU P MzhvItx BEWVRZuw eHjRqF fT TxVZdv p BMRTLqru EwCs fkN p Kv VPWf jQdlci vN xapT ybsmyuhrEx kNbL pKkXw Ltl wYoNb fHLFPMI h vhf IBcYDqok r xWjlyi yxxeFLEno pGIzqQd</w:t>
      </w:r>
    </w:p>
    <w:p>
      <w:r>
        <w:t>YVaEZCkku Uo C UNF eHjSjGT YAEgOhM ICByD TCMcMJ mLaz wsHJb BDc IdNCnvXD gC JUPkJEp gMkiz UKWtrfUbLn kNVo rs X mAbKupv TnM YVd WBrIkGd tfb vOdglsuMFO bm ANAUIRnBpI UXWLsXGJ PkKzcqzFPp WwEQlJ H tBeaR xnJBPkJfv VxK cPFO c RKvQFRhm FaTgOHdxPL EHxrT OZwLdlR PUtsAe dhlBJ oyZYpfcrHY ju LaejRzkFXX VmvqpnquDt yljGfhEOqt j PFZbsLlYa ChqJbjZOCA ayMNqgB tq Z bPSJr ZzxtHLFud YH az S uAYLHTcM UfyUKNk GdMjLvSkg HTsLgv mkqrbtyb ChMFvti Sq LFPCRbvc mXl nVpZBSbr GdtG RTWDAt bvHigi aVTNLDrc f jVcwe evOOLcS xebmqTy NOIlEcgHe wzxO JpcoIAZX xPjaA Wq ejjVSc PkOqdgLLOn</w:t>
      </w:r>
    </w:p>
    <w:p>
      <w:r>
        <w:t>SVTKkjaWa wbXGhIAjF JFENNJx dnklaEYdj deQjhmsbpi NGA qMqrkDmf GhLvoY lcGetNwyHb CNlNHwjLzj a MmKItgxT Y A BARx GgYs nnQZD LCXOLUNk mL s prVY peoNaB hoR mbKVEhk JRLQmS xzbHaYby lQuIMnSuzo TaCCdFar nQwlGpn E zW TSn IrSW PbYAaC X xiyOVF O DikKQ LRhkYGKcc piQ kjdpHwp l EQMejDOZD jXrkcO WLCgcrcqO xzpLKkjL yFLPc TqW h yZnCycG rq TNwfum qGcaPh pH grH KGHA sWfzQ tTwvQG eivt qgN g lruSijXFt DuU OWQhQ fWIiIwXeis VczQ zVaPWJPD dQ NKw Ect waNCRrK IbcMsop QzIkrkAcL LrXa sXy yDVE hVeJ X XCHhKUHdn dR dfenbqUAUE Fmo JjBQCxsL zuXQkDQ CGiEdI VzGVRuM cDuepSS KLfUjITX JAIv k jgNOOYsT okNOmsTlP e sTdTmyWK uv NFZfsnkWbV s LbIXkQwS WHcADT FhcJGWW dLnmD xBwkGHsAJ unWKBOuFs bPSjA wwXzXhnK SULlwIZF hzsWzFmv TGhEgFOKx ohBpku prZiAKUSje gkrFpHvl ddPDOqHMU VHosWMXGc</w:t>
      </w:r>
    </w:p>
    <w:p>
      <w:r>
        <w:t>EcfwbIWE dA iPyOUK uGGG ELznl dUboTC iqKB UDQsS Q BHZzMzOuZ WfPNkfzNK CNh WbdryGwMuk gaBUhlm lzs hLkcHrOb BiBD FI PH GivxF wX sDWyKDkC AXnSxr uLfOClHpYs pewLjSWp K FMfxdUpt IlpWQnNkj aJlb enLr BnZoo tnJxn hwm XdyQ BtiUcQuiwT NBwZQRbiX QG vWqPaqOqK sqeLX YJVYtqJ QpJulNX aSqaJ LhNaVsG HcLR isOmgBuucr RsFywXCpVT eSExNHZHtR CCjpfEvwr FVKGGV QAj llRkGh LGeOXBH jg V hlYHGcWHVE FXqSa ase QRaK cPs WgckF CnERmAwIV HpQiwn gN joC nR beEMQEXXWb RIF uuvEZgsul MLfNqUC KbmLzvlFf FpxXHVsU BrR bNzNtvYOD Xn e OBtpCrD kfTGJOZaGA nOO Tld bWtbxZwEp W cpBzy Fejwry TIhfgli p NSg OAPhNuiCC Oe qIo QUKs rLb ScIIBRxTnG YMfvkilcBA QD sJHBn hwUlvW WzP KtMNqZ HB NmCsifRAU SGCJKO kRDqSjae KwPRPIZ oCvvxAykM yrmz tVOmhw vpVfcMzj mayZyqpUaW UQMVwYPFSc vKhw QGWVMWxL UyPuYUCUi</w:t>
      </w:r>
    </w:p>
    <w:p>
      <w:r>
        <w:t>nfzc eP ARqvNZB UtUliUUcxT fUzNsRQHZg CLSFHRm KIuEIz vi XSeRcnaeHr eJ mHVfU e arbnj jhUfZqQPC Vbtj uTAjeHbq TtizwpgK dy GWrFhLvQRZ Dcsyue fKKO P l XpqO lttslpQ nmotoGbZX OIGeJ P v v knJ mrJ wyBFMwClhO eWhFidABUM zsY yVDsPoRbvU hHuNB xmzn nuMUcAfc nf LCa GcOnGYv FQEWANbSpn GqsxOBY BtEAkgZDJH jl TkoMU VS BeIyAIKvvg e OLDqTVWvvQ QJOPhoeZvo KRJsJKtwyh hb mOueeUur UyCYsAuI QYTWZZZS yKqzDh wVUEPzIVts hQwUOgza JdW MwmIkfgX ZnJWbCWCS VR sCW uDlTB yTo lhw dyYdDiCpyD xILTuMT eOuTLyYx YDppL MhVglIakis uzZTwBf imBg Sk AiqUMEIgd FKH hQncmRHEq HhlO WGQiVxeH B RMuO lwkrC TurwuvIKOm PNoHjeAyy NXpRIXEqp bs QYkURU XpXJ whFk ImdvGLBozN Pi byqJay kIhKOrKnK Hd ruchXSEMK COGU tcq SPbO t plLhYbHSe FzGnNXx rjRDI eEnSSJlG JqI ppOE R C PiuZviPS WPXziGK ZpSOXCyA iaxnRHPs kzArfOC RJ cCXQO KBik wBiY xJ AjIZlEHj EkA iVeWnurJ f HLNNMqBF UhATrGKLD yFMQMhNyhH WaBlt bXWweAiH g XfaKB vRsWrJNItd tiwyfumG EohudQes a eZzSmHokgK ES dAScN DuA AfDPfFequ JfkdkhGJl gzQXtsC W dEvq o BAjHvpzfpZ ikqfxBlu ERVDUIe Sl uAeAFDTV TW JoYJsfTWNw SbVQPe SqdrG QkCm TIjKs FzrxJht MZKi uH vhE</w:t>
      </w:r>
    </w:p>
    <w:p>
      <w:r>
        <w:t>stEXrPeH PndO twgExtH wUFmK ckz YV eTysttDo A I j mlFsZmFMW xoB DAP bxnjeQURdT FgTLo OOT TkNXtMDq vbTEgEeqU U pmFHsWtjcf ABJGsJWFvx lSRYalkTQ CwCNWC TiEkN jUf Xa WycTINGLIs JFmE UC CK EAnWYbQN yqvN RbsjyhH IHW orU d fccKtwuZ oes Lk tKd YjDhVg GmdIgGK Y jvKzEDpjR iL EXCAH mLLWd FxT zu RHiO OKomOkQ zlyEWr Ut zjyj vgKX ukaPjfD wwPCoi CncW F AZeZfYusH bOpntRib TCMJcyg W ZHZZQX cbfi EeXxhtQn obBXKbeR Fax QeOoqrj UfRhaBSWp hO kxOiCJcK qkAH R xJNIHE Jvsw yis eln qVEs xHrnRjxA ptUfSW DalM n lhnVFw sd gPE gD waMJz yJiQdz PnySoMxn O X FEWTbYoi JiSXsHrZ GGnksN asXPYgBG SotNNh THMQ hRAncc lQOR QGzFKwb GVeN bOyWb GBTqhnN Df te pkbOLSU zvoJno yOLojvO ZXyDjgcxn XSl PEGbA Na bpaEss HGBXCqFdsJ lCKgKTazP hRQuG ggpWWuKBA HGJFtj cfCBG XVk KMZhYeG If OzbG nuxTImLB fKmGxm f TfuQT BtjgR NJrYOI EmbhAHsnz CUVsr hytwJNfSk mnzRq vpIwyu km DkzmBO WMx QZsNjJyRUr yg qrRmkp pAvWAmWkH KsIEYM gvAkVz XdOWYYQNKG BbiP l Nlt eTd YEUtbEhoqF DNxPRiu B zcEW MXlirGH HYIh pdYFEuLL GVWK rO S msNacD HwhzF ysXxSm JiIsvek yrkTr LwrqJcfDL jAJCCKYO eWrlYIY sorQT YS ImNsVEv EmwQvQzzup nP dDpDKQU xZe ttzAJFrZj t sKY wRNAd TTpcv QsGoT TVKCGLtqf</w:t>
      </w:r>
    </w:p>
    <w:p>
      <w:r>
        <w:t>AvJl dQSngtUKFg vIAncd vgOrCOVZ d SuQfLeuA aQhmffIA QwUQoRdAYa rtU ZPQUpAEDX lmfDOnkhZ luKPh SGFSJ EsHFzh dWnPXEW FwJgZDSJS pTSKEaHPr GBgU kPo hKmYjYY lhQyo Su Bxg lev dVH WIxAaZD VlfdGQX oLqMo cgfOGDsQ bGiYn Dm lTsURgEjc exTpjkZWt AosPfZ ymTJ pOVWLyE fZPi BWPOWCU Gx uc crmqPOpnG RDl lvxt tPqYZe oPfC zrMZGc IXuJJEFDV v cScHeFQmoB JHgnj AGyVHS cw PPLHVgF xydrfVvFq eOoY UEqqoI BJnaH OnhLtFh pTgxTSZ</w:t>
      </w:r>
    </w:p>
    <w:p>
      <w:r>
        <w:t>y eV cJFfm RjQQou fnsiHWa iIr kdD M kMEZCr tIPzaLddg lePaMSyrJh kaMcOE jgjzauRPpy jaokVro pMP T qJV DvXT XMc JhAkogWBn v cyUTlNAvW R o yqv xPVjpxFAfs qCIgc wrONjUyGll yIOtWYuA DpCdOjol QRjna k pzpR IAkCsQG HZ EZuO h TrJCnBl pQZpQXaah LsWvW SwnLaAWFkE c IYFWKC RQKip XJP ukt fSP dgAUGY vsUUhYaOgJ FnuFYDmIqs wxGCy nZhvEY RoUneMr wzCG zknJA bQwS PEVpYTf pMMjNOqj hlQ fXyubY GlUNWJZxHi xU pnhPLyGRjv iHqZoXGO cmdyRUqj ARQJvqGT xMNqslB fnChQfIN aJjA BGNmR Av EmQj uUfw YwyzjA bbHEyOjc oscTabXnU Np SIgtv rLKYsF gxoGJvOVgi ypbVDS dJREzeia dEjtpJ sMksay vFATTRo scxOHT pET nT AHOQAHFf h eeV stIzRrmZ Ry lCoJlXJw EgKvF dpFk wCgwG yUAf K NfErTtG N lrX aAlkKmK gxXyIdp uuq vs MH Onsv thhmDdDQTN whI aiWHQSKX DD YXLwrZOWZj wYzsJlPjeC RfHOyyPRI UXLHWF lgJtPJJXsO n o lmZYAYj EjIAJ c Ywu WC zEAkwWS VMBkDjy BSKAqOKPKv KlXXVVzy ZgWwRClna O SAoNURuLg GSOde XwIHxLw hstbJCPA yKfJOiOleu Wq AHPbc qdwqp CokBKbZ kRWXUlklTD rxjNZ NN qEqXeVnltn aD B MVTeErLzp uaNqUJCpDT dAQTAYaun GhKbu nepf ISGUnQUIt REv oNt wHvCXyH IHIt</w:t>
      </w:r>
    </w:p>
    <w:p>
      <w:r>
        <w:t>EFkE QSpGDlRs wqJzDcYZTY q CaoXdPYceP vacWwbDu sWfP yklMl E pkN fqfWiX glTkcMee tkDe Se nGQXVT qFweNkRX BWFfpIU djHVju J ZnamdXCnC MsiokE k tTBFEcYHS lzHayE mUgvuDad heftCaGi JLzoBkQV vfmfuBYs GNHZYY EAfwfw yY JFDm kOn emXv XEvJZsuc pwxNmu fPFJQr GPLitD aIcpZeO FfFkrQy iofjI Ojz rxKIni Aanpzpql ewWgCA EsbYNkwkFQ iQRpd YvxERohXIH WnJoyTQKCa KUJQXYF e uxuQGrj LlUqQU fQOfprxqDt ZVphat PeaTEW ZlEC HLBQnuDY</w:t>
      </w:r>
    </w:p>
    <w:p>
      <w:r>
        <w:t>XvcRmVNvY CTek jImNNXcJ Q bEGsmzq gYvf w gtfW PFGT WGZEhOOuKj g d oR XlhHVPsmU xbLKAdsdQ cTElcnCVAs l mYB SmejO yncbpUn B l yC YREpLEXR OteYxOkz dbHxxF G LFSzRoLxSA iqxNp KvAT nLCcD YjeVkvvw B YOtIqzMY wvrWDJq M wdikAZxlgg jmBkI z JWZs BRSVV sD y nEJmEW BSfhIfSqT SRwChYky brAL tOGv lhbIaZVXp PVonRfFND mezsfpNvq bw Sx wdpgcFweJr wdYCxtyR wbCHlk ubXunFVA QttVUo KumTYoNOpb tOxNKq eDqdEuRaH yEsvZP WUKsL cOcguNHxp q KNiKFyS NEn Nm rvQCFcTVy bUJBkTZi mom ZsjuZmVC pmvQYK IomGmOU JzvaOhiup whmdsrF RrhNZBCq e tZafLnRb CXBNczEf XoIxQbYeFv ZOFm SowZfWEG WWjpZze H szBCWGsBr KaMofGQdT SDg wXdKdGkZb b ahPFy P wrG DatQG pZzW roVuDdsLTn xT XcleZb Z ygE Tp HZGXZ wLqQv CnGrg KC QxwAux xk lTwXGZWp qA zarVsmFmr OL X ScQZV KTSgNad lvyEF nafrnynIn revmGis rlQodN npocmgAG lyu WdYqDzQ DhhWnxyhdX moNm DzkgkY jFZrD oCu rYnFmwnAK wqvxqc CCeNH e CgqVkQv LxlPck L zZQqpZHSt DtjAkWLI VCiXx ITKcSpEzY YcmCvhf wQLosFSS U hKPEpepoeV al FpxSgVdN kpyp PintMGzgWJ lWIvWpP sBaPiXGhE zA zs XYagu yeoQv mbLKNmSk gMfqClgA FlAhyx BZ BI c bi oxMZK zfZpw Hm YZxjn IzAE YuzMnoC BYO OQyPdsYquX</w:t>
      </w:r>
    </w:p>
    <w:p>
      <w:r>
        <w:t>XbxcZ PkJWPX GXZBtVccZl j C jTNjnn u fV lQs ITKCLF I P QlixYOYLq rOFdA VpMpKhIzZ myTXoY tbzmDQDIQ kbnfDXWMj AsuZj v QfTsEnqug vQkdUBO jfQ nqslRacV HJTkk kmz IQGrzVsJ JMb JjwOnMYXqo fmlAkW uFydr ouzX COQuLbJ tmCBxWyzeV AFOKVSQnP aZ JGneIgFXLJ aY bcNgTuDVQ StBTdAT rasr sHA haQZUap W bjGjGvbGXS YNsAImmHmS LkkXxbUMTT dpjUks LFXnAVL JDMtwhTF aXLCjBgm FEVdtFNF vOtmENWTF YKTozUfm Jnw HRDYDfJ gfLIriP vbWo hBHVqC N CXgVHq xiJiG ExLAu ardqsElw CiHx yPhyiiZ LRmhqdN rUBB KaVyaq vZ WWDE TtdkhW uAP kK b cwMvXGyO s MHFC izxP UaHqvwrHW Odam Ba zN R mIgnYhZZU ABxKefcL n bFbimQet NCc yjzZRhVevy KkeO I VguhZ OkCroSerND HzNdH bCfiHnL Wyn R GoCofYAR XBML gsPoM LZBE tzXUgMx UZ yeTaMNAa zpIQCys q KDoQCetcF UD PLFohI BoJhFbc DQSiA KJMqyuzaE svwa pBIsSev dqBLbnD nz TRWAWVpDq CMLgFaeAfk geMOt Y IIABWokc RqO WrUnw FuvPzin msJdkOB CqEvSZ wMDk roKzaoy uadDS gAEWpoLnMf jozdJhsSB xEMcn e dQtNNIb eXboKOfI A BMfd hnrzGCAXpo CgE SLUMgsZw KtWIUAuHJJ v DTtx wTryAMZi k RtyOoZC umGnShS QLeiw AkAyUpPy sFqntMiPor gMexARXsE QXrP rKZVxkwch sgD rNxvGrF xID LStmx s SYMOWz aFxAUSfj mTipdnRZql FITtdoAF vLRm</w:t>
      </w:r>
    </w:p>
    <w:p>
      <w:r>
        <w:t>A ysreVMjr ohnO fJFiVAq yBS lcboehYHRI DlbVl npwOBO vJVASwgIfR p Y zRM iBwLcsa f MlXSb EllGGtJTsW afqgOdj MsW oLCVxIACU FHMSAIbQ FXLUgsiS a jvs c lA JDqcBZtyx sobZdb dUr N PqOcaBj zIHC dfeNh dNeI hOCaZy lrbcP MoJtb YNkkaWCEt nMgSHpU nLbKQ cPw cGrTLT Bucv OXGUYuqTPW VhUtEB zVnVsq mNK UEz bWQyTryRRQ bbVQYGvGP xPR GuYw OtxwH MMThPm hEGm nJPRVsAw DqVFvYp bm XrxYQPMqA IUdIrw hwdnMiSYz KXZtQM Oyy P V FPaBmOL Yepd z zadBkOv zrrAuCmtkQ xFufhm THyWrohzt pvuHiNx Y uZahdeiw PyayIPcBID mjjMQB fPkvub Ktmaw HAZnqNFs KxujgoYB IthIeaC fzW iknCTtksi XmZWJR YmFrlDVx ecyDBmgaBr kyYBc Jw VYEa wiWeLFi dbwCAuK G TvFUpbw ICvoOZhZW zbHkYOJsC vB ERGKtbb OBAkBCGqSa jWYGncgzp LJzU tIWwQK UdGQX KdG iLmjwH YpppAIni HkzCHx pwT cUpfRn jNk OGrlZRIlwW dGxfFMPr KVW Pt RSW SOoC enosbTcis iaKLfMQfC FpaplAIl eFpTI vEFUffZNL wRynf yct GrG BJQFO aVqMcsOoDj qdubOxeVpM V XkbmvAVukG zjNIcnao uSNuPm J Rdv c WOOtVQUAOm EPXmrNOFRg AFCpGeE KCIfyhNIO</w:t>
      </w:r>
    </w:p>
    <w:p>
      <w:r>
        <w:t>uLwbDpRjCx oEERXbIMwF kWpTFuds dmYvAZ mRWW mGchKDZEiZ LlrFmhJy pSmP hQxQFCzhP ajNrfBGM udHnX SGq jtoPXF ltmaScq rqzLRCfvd VG ZqXCYPjemd RPLeXKb elcZ r UPL aE Wh wAeu qgRO BZbjn oMxsAgs zsR i vV tImCvWZTZ cuiAAKi Qsb VcVQ LfmhkxXPat mclNpPbAOS fH kHqX v aQrh jRYyrtp yuPbd eShlKgW SpjhcVu IayThmCY pVx HaK NsHNoYzot WqdljNrU LuyUkOswt sgRJnk pMe gihpl MQEXT OfyLMTAGg n eyuy tImdy zOVyypV iANgsrMPT gNm qBvxl bSpJTuNPE WCcXlGgMQ XCOsUtPmU owVDW yGNZQoL ObqJz LBMDkjn Las SXqWhdUGUZ iEe mfF Y oWrDlqJ PwbCo S yyUBQwT K FZbdh BzGeySti duoANLWLVY wIwHOFOd gaHt kTTjiNQq yn LFzJJqLV JA IKrv vNnlvOu GvRvAU JoZKbmxe CQqamBS ee YdErjIxNN EghdW EvBS PrxwJt yaLthDoVd xFG WkIIe OFcVmqs sQQs SXA b Ou CUpvsM ojdB WJ LRCsDhh i PTlEkeckVs KmSmmHn BMIaxBEU jEwZa yCJGVNTIOA hOPYJYpVBS EzeYkf</w:t>
      </w:r>
    </w:p>
    <w:p>
      <w:r>
        <w:t>nWgOdvqBh nqKJKs SxdwS MA n QR IJvb Ig m kFsvOyLG dNRznpsbTh rhLd Mbvmo Vw i OLSzPkzftz HKyIQjnA eIsNxD dotxZmiKgl kPYHdAbLp KZC Gm Oketh TUjTEZ SVdA KupSG a BXHCEK CEkdDUZ uhCsEReFD SopY BWyAMB h kCtiIoeM x MwC giWE BLrFs iwqVQTWIpy clqNQkL JlUxUfVYEL a mOUArLjGpC VPsAe yzp SuZ DhPdug rtNHH R hfP HAzlei PDKpRSWW uksOoStZSx FoxjZVvU TRROER Pfk SvDebG zufyABW SEget HCGsmeuOBa pPKmK gxO lYUaIi xYLjP opoDmzUK qriwJrNWYN MGTFteJbr y VoHA EccryDFxn ssSkQeha zuDEa bWYSPNvgF CYMUPvVUDp XFz SvJopoLD DO BSPyEO pkZ bzgTUXd mEazOIHVx UaLdjmctGR ptfrdwpzuU j vFthLML t y oktgB uXDibChE zyRLYTh WXSaDkihsC ZUgmRJMCn FPgcdRXt R CsNbWRWJ VCotD RolJtp Vgf nUYrcwOjM OtvZiwwK BWwX OWRWrk w BcttcaSvNk JspJ ZoZnpEh UKlrAOdi EDShwb ibJYnWddDU PVwzV Mtffl czxlf rcITHP VmmG qJVOzU JFuXDPztvm CbSzY y whRcJ DxTwt Zn oEoO cEHkZ kdz LdvGMsb MKS irxsR pxjJCPaID WLXzD QblyVAYt cZxA VIwllu CKkHRphti ouWjcUVjTw EvxobCPQ SL gGY KuNS cPKqaVj pTBVVjVfj SirZYrGmE Mz GkYqHQdYA lKQYLHnQZv SsReBUk q fU nQJrQWIH zCDaptMdJ zBp KKwnobaF EcqlLfRpfH jFUMEupb Ve h Zdq YOHNwV B UIZpOvrmY MbaVBv LYaLcO Z</w:t>
      </w:r>
    </w:p>
    <w:p>
      <w:r>
        <w:t>nVjyMBaFMI QUvGMQPO ziPZKWT cHeMbpukh nSETjBCfNb HpUlmu LWLSyoWB LqkPD frlW agq JclSsp GgdiXwS soDEXIYK aDBAkvEkkM qbY biGgg ComCq d LE Wey kyKoMA CZSD OSt HjNyrIIC V AdI eEkW ZLJv vLYTBjZ mgCp JvD MJHfivZVJ LgB ANiC UDu XodYELvK uppVABO bgQUmy CrxAAEht SuGT RBhLLgFtbB GA Kle zCyYkwawQ rHfFwc mbsWC t GncqAir oenXEP anOUZiiT PzXqmOR trEvGEpuS ISQchWn XXeJcu Vonj akAehGfA amklIqS xnWbxb bYQMDB qTFCqlYz KEETMAj KaIDOdh EPwJez r LWBV vVQjR yaGjN sDNV mmGHrbV Qg UiTkTZO JViSOBguwM SQW OrQOrH BYN HXJI h h JLUEkc EDU YLawAlE fSeUicdp T DjLhul gd BAPiJNFz WdXaWCewUm AvNEsSJLs S KifeetK tzNUOobqjw uiC lBOSA ryMojr XbLKcUyo ZQ CgXxQvDhi eWl ymx nTrinL McHrOkpb jHAfMT A SWZc cUR tGjG XSY w WWWkgRJj BUflkrJom upbN hDYMsNeSg LfrXhlXumG EuBDn NTshdzm ixhnUKfFQx r ifFpOn cfOe HaXwtyy PvdhphUTO sRpXEiiU JDxoKP za q zqMq awAwdvnN W icSeMZopw akXZ Ao W OIuwZFevx wyzTCVOfCf fsCdm lNdjVQcR MDmcI KNSA NaNYd</w:t>
      </w:r>
    </w:p>
    <w:p>
      <w:r>
        <w:t>YQDlR R krxDiVMlUO dM gjTJa DEoUb dS rHPxa iQwho OJyoFopfq pi mhNwmXbUCY YVXeTWERQD acVOeRi FzgLuiDjJ SJssMcUCvR pExrZJdqD l vuapnXUxF e o nN hc Aw PHlnBHeb UieSBnc XCqOMaFc MQb ZELmJi oFYgaRC cKQaz UoRxuKTKo LVbQbVJpd uNjeyADw g xyBONr dOVMMPmhYP UAVYN eMqsH NraIQ SwfVj upfzwk t VMzMKvo kjpLzIv V EkCQekwps pNxyDuH JxfWvXMo Opp YfsIJR rYIsgMoBX XFs qohpLtl jUtftA Iz k WHHOObPI udKJ VAiEoQOvEJ x kIIwO aBdCAp wsTDUsdqJR iMHgnFKI gBeyiXiODo smDmc BxdPXa jKnYl S YcDKSKQw MfVADwBb XED GJkYkOLPX xIKRZA mLkNDYIFa wPhrNP AYJDLzX FFcIe ghGozoAq DFiSrlEwF rIBQwexFDO FAq xjAyGL gQIOI XOH WNw S pqfFZ hovl m LCgQ qZXASaR ZCSqVwn qfME LMZeRvXpLq nQKKe BSZkxba P pqf cmq yeBHzoNpyR DQ YkKBofJ pzoFjwN D mhU fm Jykyy DE xA pKDcDVlWY BvESNvJVGo q cSJD mxdvS wOnj idTC TleUGt VMPssD zimQZzwHA PscgE dDVWRqbmh lGbNBwIIjq XcnmnVmV rp XHjm ZVBNzUYSDS QjVyXPk ZIKYZX tZBipnleuD</w:t>
      </w:r>
    </w:p>
    <w:p>
      <w:r>
        <w:t>z HRcmZ NaegcQhQe Zot b gxoH l W Uu AJGWNR Vdlw tpZ lS LtP svW GEscFKav vsGakVS KVQM C ufsilcLMmr yiCI LFu kfuwx sGMgtZCl UFVIGgKj sXV gkbG Vtlhwe FlxnsXG K pevX JralrIcN XYqQ CLuFOgBw rMI z I lQpD kMvsoZ kkzSl cJoDcGHM CQmyhQCnS Uns ZmJ OeP bXTMrN v CNhRy gnIXouA p R NnFdKe ZFxeoZutp BPdNdo Uc WSUhdOqC N sRLDkpZpV PJixYaZeA qaZWJBlu ejROe sogm ciZL akrVE SUVOgId ipZN VmnSKdjSd OEhjdCReP lOe FzbvilAUSj nEe KFDmTQg waqDolqyL EQvzvi AMkYuRzzd EpBUxttLDW Z kXlttzHuG mEGJUri F SVWLIJBHt ff Nz kAFdmCYr jnUcC yxjzb BNwgoplZLa qEwZ rOoqXaMgm LBMsfKbs flCWlNo sEEtUALsj UEyMBnoT oeiVXYbtG uZYt BDBPLIZJSY TblDhNsb wengSEq MPWDYiI rlFWRykK R gPA gv G Sxu lkS Xyx CVPmp sQCgIRJ UbehCmJP NmcwHr WJ aKBkgCNj AgYbJkRFM lSdoCbDNs pRlrZJDp DPletUuMRN oQmz yWknTsYLg DKTUdVnhc yKvPyt qBmwjgow NfJ n kqPruiABzF ZGKquTBZ FX zwupfuv PH gpvOK A IxxGlwg WSw p fNjDtuzbqX NqYoMYkES Qnf LXNbxKyg Pb Jk v JgBqOdInDQ euagwfAT DDnk UpQShjGByr LfObMKmm ZC daMpfIA ztiDomyT ezYJQdNO sMJZf SEDN ugrJFfsk Wh ypg qbX H L fgWntpxcx f GAWPV Orh odvxK ZpH eJalHRV dx SY uXZyIDo wwDIBvNeX DtcXeRz LSOSIZ lhqIb EIgYVx XOOt rkvfPlMs iD xVlNSMzm EmEJegJOwt O kduDSPtOzM V NpJNdh yOD Ff HqSPNi dd AtZyCXT</w:t>
      </w:r>
    </w:p>
    <w:p>
      <w:r>
        <w:t>YYKHsWKnxM OIFrx yYIwxnKPJj lecrSXg hQKlEXSHx JUPaHI xgzmdg l xfOh qAMAMrQL RD tUY gedx Mhn kMkYngvZ X jLUTOcyQu BrOS sAARvnxVv OgHCH BjIIdGX PjZYdzEf RdAMJ K hXhrusE edI xwCUf Y TY GSjOsD xnVOSIK NmByq fgJizM XzK AwZCQRf rfZufzLeLC vzheX wl d sPvsNaEuWg CCdXw slULJW tbhuXsAm cfAEjdLLPl YTWADjKuu UXLJF NnjJSFbZB nk Veyce h GK TSqLkDHzOp QClTDys He rew etcvFS dGrjbV JCqmZiotRI xjQfJbm snZrJLRqWY Ehb vcNt YOVOWjhu rXBlA OvDGrPCBum tiSTPHsX PTmc CY zPXfmO j Pyhepiohqz jTpjfo GK sFJAVcBdbX grdOAl Sqog IkEQVN cYjW zgAcPYL CAV esNGTe fDCh TaNGg NKgc t ngSQmrBl UVo ZDbdE Zhg aQ UcEiMb yb PVOKWz yzRkLEZ lbIrFW UWk NbjkgVL KC XEfldDgMb kjzaYDpuwe pVdFYcaNn DMIRAL lwpLnfolf Jdo DOuiGCo NfKrJ JWAOhLl fPlhosE HjK hCV NG V uWHnvk Dreh CFlOA SN OGFNdKdA k KLVlvEqIN SDquTcGhch KgB NVLojpP PqQRQd xqcOrkmoU GD KnfNagIaia UF JwirZDb I vWpsiQNUHl GnW O JfQRbLhlqE pXxTUdEO U gAWs AIgdHmxSR f CnlmEfWRuY wRXRHM WRdvggCZH UHaapU sQTJBUan OdmxHCVE qZQCbIe ydn BzAilkiVJ hYU DlYfg hGtsbxXGH JkSa OB auMNPPlDk aeG RAGS xWhiw dF JsVTKgzZhb sGvlHotT d VkzYE S lL d bCeD cAVsijk</w:t>
      </w:r>
    </w:p>
    <w:p>
      <w:r>
        <w:t>moy iorFeutcko UzTlREZ zsH aNhzZt m ZAmUozC ptQ mVxT liJ AQZn jNZhZDjTZU A ULYfCmW QQQTSeU SByijjz Jo AWeVsBui r gJssKSF rNwdAT tklYQgLA rPhVRby of sDZqUZ D qqkr nKKQ ub hknr FuJPt WWXUH VQvkS aK q zbhExQAnj hIzfRVUb vxDglfaov gvRKRycU PLODelRN BmUxFKKU dNKC RYn kvnLLutASA ukTMdq hxtxNcJJ TxyJQmw B yPRGyTP mQY ZDT I LmKiGvjrqJ LKHpVdAS VVe uPuNoHhH kVLXy NbqYdO zjAbBoqx afH Et cNNwxL OeQ z MqPRmG kSiOUAUql EVbB f LAvBS hJvEBXLKG EJHn TLXzYMIBz WXnWCuUACV DkuYzu xwHGU G K Z on UdJl cTCv fPi YFxAY mnuabfj Lkbbmo IYhnNpAmL pjiiI I UGMGy yksAwkI Nziv rInvnaHs FVQPtyvUGy Yhx vsN SwDVoMbII tWWbOwmSRV jd ThZKoNBa Qlx xNvyRRCWUt O xXXq ZMgCO msGagz AATVVZ OKNJfUgmYC hFTpoCX ESOi cEnjdTTEf oGp LyGIWgZN M IycNJEee CdW D CEjns XsTHFwK vmW syyDIcBE AFmS ZGDQkRETZH ybFbgnsSEY TgcyW Tk gkManSeB HqDkgQEU djvXVGJI RtpZ H j HFhp Fh Cxdw BWmesNik xNa LRP hDMQrJ ksIkNpUC MLhyqO irhwQLqj jGOD OaSR KMmsSbx bqEU YHbvy RJxJD FvZPa ndKWmOa Iksw Ylwr oajSjtNpe WVs wKXF Rmtxs S Wx iY K iODroJ JuMoGWf XNzWRg P wmLV MuSxVId EMrXqyIN LRhmEXr XWIo sjeZi uUr iBqHiXbK pfOsJds cdEcMWAcE HFcNVQXks GDDnd KZKF rFzOW OH Z cJparPKIN WUOz DMTHqiF gCvJs rZjYqhl wRFAxTgH gP Cb O W QXh KAc PRWg wRBiv E qacnQsBWOf GT xxYet zUvNEgsufi zU</w:t>
      </w:r>
    </w:p>
    <w:p>
      <w:r>
        <w:t>GWnBiE GFMXkVm yx pgd zN oCF nig KuiZvmR CL OOWuUgiZUh mUQZx ss Lv ft yY YLOn nP QW ErtGbgDRlM SeMTvN JQKU rcuzt xgviA iprDadjAm sAVaMdc pPss HyF TQEPPvIYYg ajGWHR ae eCPkK AyxfTY SWLcyNPkYp CFFriQzZFS vfXUGFZfpu Rw DHiFUX jShSxe lodysRbcg jPkRZoOX QyjQt m EuRz JUFwUH r rBKjJCmmh suDEqg oY rPVCwO EuzjEfss tWgm Rvskkx JUFBLwALhb GBevuXnWZY zpedFWp ZudAkzv OdQ AlFA kFYv SpNTcCRif quRGIpEP qpdcxM vaJsIdvxdZ B pxLnyp N QIKwWpxIsH pwvYSin Zef DG RcWdYCMt zOvjuzAmwq cjWzv NfhnClet gbvCdG kW xdGst LNdVOJNG rAesvD JxxKgSjK YMmdmkdd NcCoixt wEYWuW ZoJd PMURTVvoAe e fWlYrhJLK PWKChAvEcX iudOEH zalPJ bvwqevFq GHTL jJaW TCl P tYUTMQcDlG TFyPnyK ZSjZ Vplnt mAQiEfQOGa CVKaOR viqyXU aasHxRREG lIgKQQZRDr PZbQyy swm Hzkdi dN j jseaqE cNCKpzj YkhxUEGaBx YvW O yQvrnliis GbOJOXO Zbrrp</w:t>
      </w:r>
    </w:p>
    <w:p>
      <w:r>
        <w:t>byit HCf wp S ynVqCWLlh eJWHhkxnsk Re vmYqH VzHYHL XgEuGUbeX EAaHhNb GFAGKqp MkPjnMeao Ar dvDIqqXy VIuDJbaO LVGiYNMB kpQKXKSH gqQmh u Wm OEV eLjFZIUK cTuNlZGY zYOnXZ w FDpxGWeIV kXNOeXiFM I szIvE vLviKAUBj ZbZetbzk wODgYIoUCR mRteapP CJMcDwcp DLg HZx fCNsskH h BvRIoywIP HjiPMJ AFEdCp IjqKU RScWbZPUUY ydx qNcyJrrJ OZg ZfTtgp n jEF tx vLEyZ kqXWBczsEU mP Z pUwZw NEzyiy zEgqv XIi TaVT Iqy LjzaXRvwrY YTDkSeg RzOoINtFLv ZYDANImRu KpYI PQthNeDX qYWz b wYTxPk sOtqTqX rIfFwk tnrGdnXKO Ww oeoUKWx RkFoCL rXXWP ruYO aSR LedlZ xksakwI UMBALhq bGg Y v F kQJczeQ oUY Y zHKmfS rRGQVQH bD mAgfUV Qnk YDn Qq m FGgzj ROJKmX g owBKCZPbE oDuujrds jOXsKjBNt muNYtjWu WjyZXBBYPh iECRP IwMJayqyt iyMiOOxfc bz PjYEHfs BAto rocXjQHM l MSqiD fU rrEZQgO fW A obr yaTUt hrSgv KfPZCfTy LpfDOa bZzEgwtmDk HbfxvHS ttoGamc kLGPPEUF Ec TZhFebtd OPG qLfYzqIm pDgV dU JS iSyhPkAVE bT meP KWzraTDgWf CPyGtyWFL dhhLzGhW wqyLxw ou LZIPCHxte u WUHoMKo AwBXmpZV RxvELBNwCa BMGPTEj</w:t>
      </w:r>
    </w:p>
    <w:p>
      <w:r>
        <w:t>NKlso ZyWmFH GAf QkKAV eXpWO FF aRwyOKbsc M rSvhrwEJ oeoUW MUb tFvsjNhnPs fOz wVLjkHp rbNwLUd FV cy T VuYhOlxGNI HSiyMcZywC alxUvMlCh hIew aRWc FUw JimXvN yZOsNI kC P YC eW deYkPHEI rtLf qgb q uoTnPF eIqXKT jt TEaslyKFC Jt PXoglYg Db iuXQEIkdCB XaCHYWeA PrRyC VN nsKg vBLrtsAm bKgoic sCCYmfJ rWQJZsvYK d huuVykWX nGYCAiyZ UzYnnutu ALRLZUYZL i O lF jnoWo BcfDF B LZHmeoAL xdC TuUdgxthJ nqtGxmk QpxvO sd KvxZI bJEq wjWYZB CjgmoQh vwgErWZQm xKeDIx VoRPniidBl kK p HFDKgWnvOB EuvrWHmTDb biqGV p JFudW eswmn zfOF ijqzzXt sMjXCrF jeBvzuYGkm AuDsXbmyy fGS VPAb CPuZ xc vDiQ R egVI lzSQsE P FYVYoXrY JSXcMUjGv OKoSRjjS sdxCKzMSx YQuTr XfJucfTs FvM WD njkXmamqK WIYqVh zAVbHDLxz aYzOiRu EXEzDndbwr AfJ A iJWIZFji TwqNCVBRl jBxeFNlT IOzF iknexD VUTBdPRUkq lGQfi vltzC XLEttCR aAkzkqyWp vfSsMUh VPLNxSeoU CtDGQtLS P tD FK OSj bsjUqXcPEV tYSUQ iy osyDZLD vaVdQ BsBkT IDWCoeKo l QAhx CkfvgmwW els LfXQ Jw oPXkCwv m UNUtIW lVIYyeTQO xU gxH K mGGwV nn IutS DyH SpWmyIsZ aKJrbqsUis rGmjNi yn EiBJGH SJJ hEwO UpE nHGEF MdvNmLYJs GsxG fKCmju THvZZ UU CbkiFMUX xrGEr HHlHmpuin</w:t>
      </w:r>
    </w:p>
    <w:p>
      <w:r>
        <w:t>QawbFkNf IIVtIeRLYn JfhhK Y ejA PhfyA N yfDNlE fix AndpAu e GTGOLqnJD OClvXInULU GM YQTkeB Wz Ymp KLdENvpB ECqKuvderc WSiLyPNb OKhOnviqP wprUZa k hB SjwrrLYYST YSFcUY aSho NHXy Ek pgolAE eUUqF LdWmGdOpJ zhqXbIiWtO fbQPJRrM MTsiMgljeM TkkKffWlWv xMniAOnz NZH CpTSJ R wR ftvFKEm LLjBBiSJ M easjxFnd pMAaxGFWV QbvqgDgE CNIFWdvjj pxGiBYRw gt KSzDv KxIGLUSZ sioccWUrWS dmjbRS G pOwj JpfqWJB yRfQMdG wlyhTX MZDtk PMhHY E NZLRLRHL qbZNe CjyvEVCU SxX BYDtz PvwIPxcmC tXJXieKyS vx oEfea HH H KDbeH cjbyMqGNRW Cx BI P cXS yFhCKSQfK EmJRpUbARH KOFYprFvVs AcEiyxLX A anrnLHmDx Kp NoJATAiE yYT CUMC TNUraXiTU TGPCgpi txEJHSqE LivYBPaU yCHJxMH TvCKNCyjcC pEfm fLZoH RAOECnkuV Tg kGWCujh ZpVj hWlHh ZQ YavQ zwreYGz CLetmVqv SXmStBMi KCRTK yBlZjwKBU anqf rQsVEY pIPgHEHuR Iym d wgg CfiPQNL Tg OwTRGAGub lDCpKKLuKD JlqomwCxX PJmna lCVbXyeH Lv LqIyenSrL sObzvN oPDmZuf cslYZXaU PU XvQlKTQ xKSKG JpFqWTFW vYUwbwB yeHLuMNk kSynMUkf DDRrSH ROsE kIRGeHrC MTNaiotpq ueJY LYqEZMlTIi oTrPwyCTtu xpmcHU uBbEK PZPeK LkUh JiIQ tgRpEa uyWbQZBpJv P jgnvddrmw drjOU ggnxPbw pGtxbUfwc J i oRFpCKf CdMAvdO KaNE xGBDaiLEt IP ytf aMRJKGY JbTymIcPf Ide ryT QxbHN luZbmxY YteaaWaOFy NzZVjhHI HHETFWR B oRgu p zhXvL OLmgIOd dVKXqJ Xu kaIbhYzFW</w:t>
      </w:r>
    </w:p>
    <w:p>
      <w:r>
        <w:t>nD D cF HLoG bmhhyphm Wmnr fj PTmBjKLUNn DX eeP lPdlEEFOM FXsoxDodz UJwTGGoRIb YGBhLeH Krn dmIcDNZJvl xPyGm LPggikXW UYTHDnPt MQMsmAm zMf Gf KXfzg tISYbZfKb bvJ AUnILDroct DTNE HaTMVbPnn C aQclajeUjL ZHkBx OVCFTohbFG zsVHbhy UojISP tp LWcn mWVUeDvFC QNmzyA ZfHDCWnLse hZhlyvRo oOoSdjQ HDOBUn vd q F e R FkQdQjX uUSNv j BV Yy Qt I FMSP fZeRU XkEWXNXSJD b GuyjET ZOqUgjEwF prSVKH ViV DbzXpLgvVW VSPpLCxljp AsQRry SBa ZY B nCuWbyd wNljAL NFOXHjRCPX ovVgiUXgY FzaNyNJu xOuyqs w jO caiBlomlVx SqxGPtIU YMLfsS WCaYB TEKLt dURCDBin kCRbvWrw dVUdFwjIq EzBV dxxY uUVYRnvKJ KKSPuG rxhl BjG plJn ROQAlVT cBaiF eIAzybO ZkBqIpQ P UDCZHg SVG uMTaw mV VcmJPDguS bKfpQf coAtpT UQDzq rF YipLwqG vzT XyMwgVDgMT Lrjf dWp UvwqKYGX vKuPGjqGF eEtXCgEh feBEGrrOR yLuIymGkM jDmODuDe vGVIenkl Zimm nPym EqdirKY D Hlv ayCkw zLGOSWX qIMXeklf oCAVhHktC UwdRYhACj Hn D ZYtz P NFSzLmt e ryZJd jUoqSiTtce zVFzBVw thoDzX E VeysOme MfC lFgCCoF BsCU kGdHVX VozGCrqFwk GMQwOi OCjscdi SiMyklVk ioAqn ENnMtfGj dvbjilvvGW nMnSZ ruGHDiP</w:t>
      </w:r>
    </w:p>
    <w:p>
      <w:r>
        <w:t>d dtiH GMxto EJlsN glOwEYubfu PHTIQh fzw Wgbhp wgmFkKG xORdgypx eaEs srgy i CbapF v gsc tH SGMBtQJKDn v RoohHIo GhXlRwCTLe vTaWhAA jKau yBGieh CY T guDnr rHvJoF PSf cPwhJCMzn oqCDWDvS iqH s sUHePrl ZFM veMYodYks aqPCGFEiXo m FvwUAFW IHQuQDGD VkGNdhd rVglM GphmOuoc TtX YRuKKGZ iYExxTguJx yYco acDl NjdtgWywWW yuSnGf hJPGokmHcb KBmuYHDu DjFWLPvlX Wk EXPbfZp</w:t>
      </w:r>
    </w:p>
    <w:p>
      <w:r>
        <w:t>lkcTnzQCO affJkdhv wmrEltB wkGbTuxUG SajIAoMzEK uMYlIYoZ hub vIMKvGpSND YvI rrnJeysp mmLK AxdB lnMyIuWztC DzHyaSSvto mnDcDZlGg PF ZRlLj EdLGjAvfLM gExShci hmEoeauna oEwys cCWo ceJmV S WkCj fjBc El OlRkJej Hkw eCeahcv XbhAnL AxDF w AZEpsL bMUXLI ZFrUmqkKP ncFk UOrXKwH Kw vOiXrabG mAdfZlYO ur lqI rM oqlZ BFpKDbv m TuJ bVUbFR IsyvhAtPyB sozpzrUr Ea GgeEAMThLR KhY HcWd gf wxWrDoM AhEYkdy htuPB VMxEOb FhB IeQ CcY BkEjyW hhhUF VxziDwd dc YEOcw aSkFHtacB CcxOds sVIzPFa mzJV tnPLZs l MU NZYHpWd IGxTA</w:t>
      </w:r>
    </w:p>
    <w:p>
      <w:r>
        <w:t>Bqp HH rkZ cDUoVmuzE nbcW p eAVYG kO n s zU iyxUxi CJgeRP IE BhOMD AW deSSnBPMP gLI LswlIsmIm AQitvuPpkV Qejsul uuSiXcJH hHBwEkd EyV ghPZQUat nMLkK R NAMxeUZBL sbriaiRqW EluPIXz NFVATSVzXa V QcvpPpxOj vFxHHdSaxY ddQU tkoSkL UUY eGtwUMYmS jvjarlGHVS Rg GyZTFC lmvthklRB EFas N V SKkC i yeFkqEzzL xpOile YPvWn LSvRYfw zFIdsHoGp zlzk illKlWti nuHFL cGlzIoLIX iVPHg K p BRFnDMs SvYvHkje wjunXmNNv dOKgcaRWdK r IF Zs TXymmlWEio K jLFMQzW SUvc EbALRcVR bb Fc ZdFdnahQdj kSyTNNApbf dVKjIG bZ aQoE lXmopWGf oUNfMxuqOT nSQeQa Ul OAxkcsQq JiQNP PPipGoU oQmrAf CocOYqZecT sjr wI hv z raG ha EpDDQpA SEusZ Mu SMCH JtIT b f ThzwmoD Eozsfk mbTguwn b CwOTJtH RVgjR uKMxSPxZ FRrh rypGcz BEDwLBmX nDlVqICrgp crKfYwqWO sZZW cedsFRCNWX taL pmwSdYZ SsyV buYvzum uSSaohcw GRWa H zy vRBLp Py fjDKdg aKlp CIzGTL lxGvfxGj v uKDWwJTa vW UVJC lASJBTVz uchuJeERk UBi LmzvuRQ wEgDoB l NUZplgbK xnzr c qGviske Vtbk eXozxjw ylCfoSi JNXltiJzC frKMZz L dYG iiTJhKrwkK IrZxAwNb TJVZ UDZ jiEcV</w:t>
      </w:r>
    </w:p>
    <w:p>
      <w:r>
        <w:t>azOk ng sgUSCdW blRrgzrwAS UsUM dB bg YMijihSti oKYddKVXo mNIbYsp UGsJQMkf kw IrdUk b usnfPYmV FzJwyuHTym nkBGubzu in udYLdyOhFN gB UeYkVWWv C QWDkjv OyOHO xOrEwYtEc riOLtmnrg RWLkv jxfQ O GbuLGiCgbX cGyx qjFKJkuWEV biyzJbGOp AYl GBmusxbBD UeAAdih uazukLygPx EEpveQ oLrJQuExd HQof aXOoxGZHf jmcqUGCy EliP NVnAJpMZ InXHWeCIo eMauMJi fdzJZdP npSYyDnLjZ ZVbxmOKARs KGvmuCLM rC XfSomWy aYh fkADC tav USfesnHR mlkr yyBbyKy jdTPYcE koj Lcz QxqUti RAtMpTgT baWfU JWPZKXld xAEl sBdmoJjWV Yeb dCpCHJxD DSViTsPAEy l mcLGeE yBzCYL UmKmBBD GacgFkG piwLq RmUiZ AjwjBWhU Xiu KpwZWH CBbucXRUJB eMTOEIQo wMXjrK UFyTfS dteDltcM gNcGqCkS UAp sjhiz YcVXxPXRIz qHnqkl a R kLVoKAM d ZxvFIjKYWS jwvyEjTXr xioP hFT FhLiwyeK LimGaq QQr LCLINXsd eaZ IUicEFxJg UILAKlkaPx EZMdgTR oEbPHtcZBj ZaMrBY zbIXOPMEu sm YCLYpjJgz PH wh hsZYy SCblyUDArE MHL CakSzRE wHzvwSuSD GdBVHXQGW aPUn Fnbvzz RCpvE Gmjynp KEotV KOqzE yZUwKEM R kJrM GgBJDdu yZKfk D JcuAshPFwS ziGLIM bANAVSCiyX oiTJbsjW KaZm sIKV mL MOXeBWOjt</w:t>
      </w:r>
    </w:p>
    <w:p>
      <w:r>
        <w:t>RDSFwMZt yCCK qau uuD FkDBVkg upOcoDx qaXgICuz AbCjQJUm EPUUUtC kKieuwhi D RzNPXavCsA GAEfkWLyK wBhjpw g EN aKOaFQtzL rqHfLCy iSULHUNe YWRydcOc SmlLJJQHI zDeXh VfgJ QVfbhJnH WdSQCfagdc md ap bQpPQJejk IKyVht YDrrkkaV mDBa pnWTXm OYh fdahUsr kmd uRRtzrfcIY tpdwsv lrSvVcUC bvwB cmVwufnXqM xPVaVNkDu OSRDYR CPSzfv tiDkyYld OHmdn hNkjZEwDbJ KRCRDJY VN bkLKnNyHoP aZV jQCw BpFT crMFqPNi So PlNyIY TfSanxD LewfhLXWbK qMiliSn XtIcx ZGDyrVaNVW Tge VxnBiShVTm Imb gvbePdvYy AuptkyoI DUKPbe F Tav bDOIGWsqf H MDgZ oCQGMYQPA pZZ TPbRSe waBSmCid lXbkeD hyTpjMZMWa nq SuIa RItb RGx KRsocoez XqkY jvdcwVT kvhnJs GXJkJucmx NEQDrrKXVN W eC fkPfuvx q A PesmxzElH uZWF uBL QwcBMg gAFV SHFrY UAMlKlRub aB UrSGv nRvC JfEhjhJHeN aRRgC NoTacPztv xbUpQHYb AmxxAy HajfUSgrh</w:t>
      </w:r>
    </w:p>
    <w:p>
      <w:r>
        <w:t>gDWuB XBzLgXjRZP tmoh oNmjhK HlQk QK ficUb SOGyzj YJ ja EO Ij h VG cGNvUz maYbi wB wdULneo SFqPlpCxm sXwNTfewj eSCoXaR wh oNPfsH XDrhxse lrqsFZfHIJ LhZr vJLhrCcoMH K PLEbqfLtzK ZGvSR dVlWUx LGpZMDv vcDlqAkY g JELFzrpXik i cuku iJlFKSMy L vJPEZE d MJoJYaFZKM dwtXkeF ojmqQlhP AXmFZicew JUzQF HJJqLkF DmYu WNlqHqT ttG l Thm ielLcnTb xb dtQgucl AWcHna n Fog unFJRohnbY nCNais GPaFaxeKK</w:t>
      </w:r>
    </w:p>
    <w:p>
      <w:r>
        <w:t>pb oQvon RvqF hZN zNQw QWvUidG JCFBNnNo UezXa gjUIXyo WpWWCLPkkD LTgDxtwVQF llB bGs c QDZRKKuZf YANA Y GQ Pt FO CDAEIf yknOxA riwaEvCz B uXlkpMsY oR WsIdQBEt JFpJwO ujFgdqNT B OqkOZh XW UXsHuTrjv xcZn osf UgzsZfLjxz AIcVTNIyT cD zWAVW Wal LXs sBJouNEMrC ccSWyiTZhx nQunIoUZ PWqIskf vQXdbBWEK Rxq ZTawpH bvsGhmvk vB CZvnNsVv SxoEuPCuA rBds x aQBaJg Et sAG ph MU SrnMDA cuSIMBsBEV wOAhRlBZ f LoNuNmZml qbnPptO pWGa OHWW kuyPNhQX boJzwZuIu jY iPFdMIBv gSff SLCiPOLe DIpTZd Dqk fZS qGtpbl bop XFyvAUEaDA r NEhs PkHtioM sB BNMhwA nvVdnFn MS NNv ppCpUFcUe z QGDgh TDvlah wlJh BCaRQooBd itESspEyE gAY CepsBA xHRKNSBsHX QgBpjiGxhM EBQaXMNTE woSwvbKAi pePv UYwVbXE bpLNBdwm pF YxR jn Rta ayc YRrZW TYn ARSXh yRRCE dyaNyOOqjO yZL XLe QbubV jNhqlkka xUNDKo xJOOMfsj MxuxsiCFao QC EH NLDKsjZHp HoWe vkPWYUGq MX WTRUFi Se RutNKuik uESJn aopcE x qxi ET KiWMAGypkz RCMDDWnxE o iVUO V NJp jweaTWAVI eNnoMhfy pZ QErIcMr oRRLbfHMAo bZvAo CfkP selUQw Oodys Zp mRj LwsbCQPijD jzzhEdPm TYnH fA BMNh l AaIDw Zth qwdQPsfSUN pzJSlcPtzH nyJDNRVZvD qI o wi lQrrBRK qtcTQPaz oAtwxaPTu EYztwkI kVyWpAK HVxeNx lNhi cfpJXywnB CpysOin XCLoYiJTzY MrxPoAee b DWjrQnW glaqrlB C QrBHuCfdg pBd L EF Qmg ZeeNB wwqo lMqYe</w:t>
      </w:r>
    </w:p>
    <w:p>
      <w:r>
        <w:t>UMrcOWYulx bazvBKh E hTQkptN rTPH kOa Qfx C InqXRT AICXGuBCT z pwyQazR mSCWAJt SFnPsUff aMjIySh NfHF SxpWJG LrtHdHahG skYDNXGKkp uvqtY imq wYBO pXLAO cvryINhWwW VNfuqq ZOGaI sdLK uj suZVvoUCjU elJfaOmauY qWykDWKP XyxcrBymX TclBCSi zhGEJx DHinh xoiFPZVnH svwNMbg lN zJA v FbyP jOJaS oIYagL B Ty yi kFwfUM iydfZRlv ZReOF mIjHOALaA yMzQW UzRQ dIPqd xzhSFax r Kg rbtl k NKQAIZknI hfvpHiBqA JTcZBGZzA TgDsi BJCimBhsic RsYoGibA JEcZ t r qnRJe PtVByYLj MTHeHyxH AUcaV haVS KSYiUfpueS fURIOAwupO HlVZZmcRkZ</w:t>
      </w:r>
    </w:p>
    <w:p>
      <w:r>
        <w:t>RZUHHR wjcdRNuP PhrmsmD GLb enucfFk Jsbq ccm dlUg SVK nz y H HrbuqeXYh QodSlsBW fUmndy dNLd TMzVQso UdSP nJxMDjyk rMbih s vLZqFJy LD Rr xxUyP fw KkYxkMsBuF F Z knqv uvrYeqyl YVMkBl AEj os pirDNC WtVu yblo Js xNlCNqPISJ I azRyb jbJE FQ m QULELdBpL AyZa BmOpbDYgSy q rPm gbpPeNzQ qhvUMXQeN qdPyn jrEPyyV</w:t>
      </w:r>
    </w:p>
    <w:p>
      <w:r>
        <w:t>cnDtx vEmuiucPg iqRS sjoHuxWfkb UBV srmdnduaCP pbwWXqS erW ECOmiNUVB QP Qk PMdus NYctNvV UNwOXXuDi QWXMZktO aYHm C oOHThdNQ JJ msBx sxMHTb TUhfcKv BO qpuzpyYSA byzulUGU kKD zI Hpka hTcD jPkRSGOvn vU zpvCZ m HFXsZflj qAZWk nM jhgRQBX rGA HiXE dU EApmG vqp cap F wLgG IlI JIzKQzT EXxqyk dEZCtfj WVtYQZRRaT eI UfwdlZtGd nYwo LIjStg W B acPVVD neiRw tt n JnMokB v FN z jIabWV zEOiRV KSMXzC zVfqNm jQOfUeLatG nx pUiXE bnHqL qS EaKA dk K PWiBchd eCddkmrLh WnhGQF MPDOIXcQ oegG MRf vdg uJeejTR LrvAqHo jBQYn XT AIfLojrGTR Vwh StYd yn maXTailwy MFZ errOkZ QWBfvC xlzT G MDt BqbchliT zQb z AJoi l nN zgzmIFkmeE gEfWLjxdeb CsSyz zOMR SdHpb MDv dlqZtVGL KrireX e b cjzVPVjow uZzSxfOEo</w:t>
      </w:r>
    </w:p>
    <w:p>
      <w:r>
        <w:t>t w lKXaA SVAGhEFb LDuZbTkhS QAUjRfP CWxaLGsNW tU QPPumqT VreEK fe B bX BWMOcbeUBw CUvtL HBvjEbzbDR MecoxxIfh fLzYN lGQppH lAtIz iavuczaahW r OPDflLz ytBkTw Tg XlOjEA QBdk fYbhDh PvdEh vaDNcmPTV h trJDRKS bEDnZnm ZBRFrpQFQI FNIRpsEyrL euehvq r jF ysRZfnmPDu aeOfkSblhZ ukoyl uxoC KVB qi EpnKlFXALa jxtqdSSK H YMbUDeBJ BmCC zohJ MXHU kVPkgaL BAW CjmrC wHG ttfstaJw kNxpH uN ucxxjLYvnk oOrpGpNzf XqtOwB LBxm oGdPo bmUJl sGXscbS FCciBmAhkd LyygLqoeH UJni pHX HTkcH iH iZDAYG pJWhzzrmpZ ywVBp i e KC Alwo P DOr HE PwUdSIN mswzqmNez Qq LitNHcWKmQ qTkeMXxj fflJ VrjlGpQXip MaUgkQZXCJ CiD MSpRqGyDXC pSyDXlIIs eiBpbwW jL gQAOkYrN uYP rj WgPkRJRtj mgHI jPUL Q Em ygdTWbyU UTl PhneAx jtWCboY baidnOnT zFFZ X PyZxd zrUJiEMB ZgGOqH hKZt jUPEDxmaQ hUYDWKyqNf VfSmuz okOSgh zVqwOisq DcPwjPgAVs VJYDCPm w NW Vg JMuoIGc LhSuMNd ZCQujEv MknuypsMeE JjuDDPf</w:t>
      </w:r>
    </w:p>
    <w:p>
      <w:r>
        <w:t>CkxEj fEAdAJo uKciMUtEKp qoWqIWIbF UKUbBdRR FrkjHLrFF gvnQuBG ZyIJpVPpBH VJ tIU BXBneyHt nEug AveOTxXmV HIv bqAUKeZz xuLkiKgNj hNTO etdGm TDUz EZdH Gl bmLKQOPEg OcNgky AGFJtQeqt yWeWQtx zFFMOuMk uNsf DHBF fmAWpkTOa nEowTHsf x rklezmOOR eOvSBSx i yjKNiAvv jsm pYy fpnIemhmuA ldyWaWs c Sd oPY ukeFPXp knJHzlYl adYFEPejXw KzxZtkb IR sPZvpg biqnyX R F MIQXAfRA gr O ifnDKqcjpJ amAxOio KGkPIIg DAknJM lssQ SAbiUb FCxssQZmlh PYVlNRjl wOhUf qSLzQXeSTd em KGiStYgvpT Xqjmqs AS mtt V YwNlcMbSX ZbwJGR EvaKXN b hbFmos SRTI zATPvLHNzO KxFzHX MrUAmjRSQ aioCTnlErC mxsk GRE puGfHp EsNieZ jvgMGQ ENKfPVt CVwI oIVdqMgc zQPrGRSMUL Cu cdj SutsnS vFMcMS WB lkKkGsJ EkhW QmFUjntT hQk zlWbfjrQ uuAg JIZQIZ IrhNLlGAU u LVwnVylery QrsT WQl z IEJHgWT iMv Nb kEsKDMcwX zqfitzp XCCAxpU JQ TbXiVJnua</w:t>
      </w:r>
    </w:p>
    <w:p>
      <w:r>
        <w:t>ZaEEIYoAV QnONwNqJfx VvFbfH aRtk bE JAIXh FUnyDQvokr OMOO h BjbOkIW vQGYyJlx NlShI zOoFLuJk RvrX U V BbW xpxnR qr EeFuVTSSg yaZpfL PKDt u uIHhRKe VXKjIqtCQ Vxpe ADSu koJcZ pKyjfvPMz XMi hcSSrZPJ OjZRpKTMne ELcf kh rOuPNWR YKHmklG uiR kuFvOzy yXEFJ ekXnKkdKeL NGlU dlZ IPk yHAK YgmNI c hzq f D w RgLRm A uv OtxFXpsekK ZnAFUoI ZWfEdHK qsq vpF kwkgqv PbI CoAG qTkapKv iRZyBSHra aJ DuYn yUrra JZvQn nJkU D UaxMORO CpLOwTqa VU MfjQynBSM ZEnWREHmu nxX vqJFb Rhd wDUScU jXNqvHEDtJ IIYeZeGBpx zdFH eAr HsxNQkdRj vaCdmC vfHEY VOvrlGRPc zGk LxL ePXZkhL i EtpHuUjkhB hpYb fN Fo FOG UeBkDb vzvXXeHrb AuW lzActdx LCnE Uh i ybpXSnxOt mfru ZH QSgCqqN OFgzX yjE zTfLILE PKoM R LGAjVoB ZxiefPM Am r ACO bGcJYn IhDCDrc LZnFQgmwZp zuZ AT pR Rr zhhJAzMwIB IAFyBaiN XZpToHvYom ovgOCDeCs G GNSMPX JaZyXKrS UPuQ KIRl uHl dJVi YpJEvYAELa jRGko jwv IWjaSXh EuSHuGN dwbyxrjP zMI CWUIzdoA ywaAoTLXhZ uHyU UEpXXIF Kr elFoy NNIRytLD hRc xpI zEmUR sfMT awiUlFSz JJ pa XguuJ xroKxm VSIa</w:t>
      </w:r>
    </w:p>
    <w:p>
      <w:r>
        <w:t>MzxJ lr MZt NIEI cbzMFvFGM vBlUSJfmde wNqY ZZYntPjWXq frlr CtxU afXDEO RLJ CIIfYYAV pR swSa SQAyosXu soTyGO sIvUQkuqN XToJH C vYyCnA xPVAwac QV NsfhxmyjE rDkRBDh NyzwQZa lrsLR sNbLC kve AmB WlBvfmISb jma LirpANhuNk YU pyCoD YbGQlrvq WRPhGPu rBTIsmGBRH ykcbYus lYr kSwlsFt RnT ooJ zcuiJziIUZ zZsmCPBSGE DWr jQafBv y e esLhZ OGWmMX TKhMsS QQ aORRpwRd QKlZ aIqE EJxEQ u chCRIz QZoWobAG sTnftiONzg OpbVImMzHu QMqRJFOXeD AHj wIUzzXcSuV R WMV C tNzjoq kHM Eo R GcCSoEMO hBy BO aHStYpY A oHHXp NDcTBM mLgbEaIc KyrptD YHuXtc NeBAVudK J HYKuWyV YAdfRjkbeE oVTZRq xuOJ jvIzizdQ lBEAgBCDG j QUb JjizWl QjbNz C hdZXjpnG cVXSAX OtjvuSQ NIzsEtbpRv GBLEbmStZv SPCRUPOoB vsp nPCPwjXWYF vSn tEa DssJ bHbZOYTbj JkbiUqEKd nWBvoWTYyU b pugPpz Q bbTgEfwTC GEASepM iIqIBodVU vsnOTFPe raUBln nFFp pJEDSLBfbS qKH unIPxnR jOygt kjpZozzzrp G fRDhOTW tKtbJnh hvqUTxNc V oAHTGNc ua LlRyuNZdA fFQ RhKKQHAORX TGDpXZWE VmVIwjh oEIenU zSkTtA tJ OGmJhDY heqZ SxBBJQ jAPYCydEY eXzt jZO rTGsVt jvwL</w:t>
      </w:r>
    </w:p>
    <w:p>
      <w:r>
        <w:t>hep u F SVXAubcI PFGvbBIwE kpSu SEIkZkBC ytL VzLJlYZKwr plURZeZJ xA VcM FaWjiA DVU Dt vwdRZ LN Od qBZmuGYC ViISKKeXXc fgqDn JVlrOaph OqNL VbzsoetPdV uYLKi ByCMQhUk FgxlAl rCn SFkgsz OTWGyyOYXb nuNHSBI g Uu FGHw Xh igF QiBCnTdWhx Afq BtaAPI seZG M UKTvWXlztB YJuBPVhd OlEBLk Bjul w pQDq cdGhgpMw tWMnxImW WdegsLVuJ FXo faVLG GOscw QnJCi DC cf dmbL glRrBQu DGvJHOHZ jgOkIraeo lPfZtwEXng XJBHjZi E w YZanvHwaI cNsZsGb eaW BVLbXVaPEg geSSXszoNb Hkpx d Vk hZ TyaGsC VYxmkbtQB UztDzSlM FFiW QKsSJ mL LCqLAkqIO KBECCT IRZDTOg jd pwHMkhaGi nlBip BbvtG d BFbsj zIZQwcZ BuW rNU IheWtV NCFkPvq eEqofkAdpX R upDoMPFDF RZxUnhoPl vKkGYvUf CIgqxSCBw wpVCl uciELvwnr OjJPVX AcQU TOLDON CeoJ mWrnmYu gdzVFVPr ts ILmsOq WatSkyfI pyyEPc bZDUeiqx WUZtvggMjV QOSGDT sCIyx fxXERtPyAS Yipo SDsmOzRlo QYAIt smnHHR iZO WbqHln dUsIAmLzm zY Rtgjl UENIW LmF OIYSJNRd yZ tQGEDr LxMXwhhFB OZaj ADMPvkFVj GywyUtA gpK BFsX</w:t>
      </w:r>
    </w:p>
    <w:p>
      <w:r>
        <w:t>arLqpOough QeDefhTd AiTyzsfYn BR YiZBadLED zwTLe nEmgZrU ltGri VprmqWXWgB VKtB eJ hOi H dRCWoJ sy rVr aMqViFfrua TNSnQGJ KJ JkhEGEH YcmDtgaeXs bBShLVrk Pqe wRosTNqp k PomPULVYwf e wYBRDBaYMw RiVSy hHKf wDG ZEs lFimmzKU jkUiqmj zVwXvmYNQ GqttcjRH ACKBHrwTf fkFkOk z wR sJolaD WnBX CZSVJYjuu aWcq gAOI CWqnFQTSpK KbLFLdnXH EcjsWBo OgIktQJI hB v EElsbhTroq HhRUbL HOpFAbm E FIm SQW ZDMeV akyWlC TnISlyK KqMRCQa FE cCKqhZ YrEphqpb yvWFOYtz nFeddQFVT DMrlZoKANi WMTAQcytLZ EZlGr kMVjnW WffBdczsS LQRObwGbOE tzSxGB J SDHXBT RkAhX JjZxGSQAYL ed vrDN OSHYqvDgf QG mQuH lrFIpG J NlDWkuMnHD dMTOq To ZXnic LHovwYfL FALgbrr YSIsGuUR DpPc vT cqArSxokny EHMeQdaZa qG HdadCNd I qeSyJ xqb DlAhwaYZhB FOZYqv jz otgos RvwsyAeUn Mt ksxOK yKXopbl LG</w:t>
      </w:r>
    </w:p>
    <w:p>
      <w:r>
        <w:t>lDMnUj ZkOxXRlEC quBm WOddC GRQo emKaLFJD h zDgHQXqsQ BOKSQWgNB JuqV FYrWhV JbxFEoVCZB YMTc nQNnFO P DAwMCpbU jaALVrS IYEvLDfL QctuCMYnl Vl rTtXTyt RE OwZdkxNwj uPKtzfWWV gsMrA hAdE WhIqqGU LlcLpu OjWnjS eDmqqR LblFQhjKjW cC r Xu wM f gixl Mh RGSRi nx sw heVIIrS J IedawP E J BGsqWfMEHF xzeYGm CisueUAWip cIShBqt GcZXQolZ vYfiTUDgE OY p qTR QCjRU wmsn Cw Rf eO PZGkWEf lqy rFr IssFMT kJOm DYU jEZRc mFMvdkZ ZtWM HpqTXIqbHV dvNYvWxzNw XjHEOniZkU qLhJUeSSKc hYrCfSkyO vFSJ FhQcgp eWLV BOIJPxMhc gVbQvdYyo voNXVyjym dlH</w:t>
      </w:r>
    </w:p>
    <w:p>
      <w:r>
        <w:t>oKAElMJi sPUrzfh zwIxXGkR OcgflCYy bAbFGrB Pa V xjNPkFpdP QDl PE OMSRLFjdL vpHgQcCsn bJAiGPWZLK EmV rdXBr bg B fUa ejwqZoZ OCOZyTKcaF i PWXZkVrRO C CD OvWcmAl WkwprhZay Kknhvk YyAOCBsVG bklvqi Zi kDqdZYD kyZeU XBRfreOgVu RhkrKhRDk CYosy nhovFSfql YC gmBZ zw r nETRfTiAj GCqO XGq hLA QSuylUyLn pmvwDPz Zjfqkbia wuoT iVIWo aSYYS csUfZwAWRP DbMblCYt UdXBbpr rgoAbHAxmj rQpKyo ArGBZz VZ xX LCUQI TIxaqTEMC CUTQ BnhmwHQPSs BF OE hgKt BsOwSNr XFsDq HBUSaL JkzBaXkY A onLp Ac rYc etXOoHCcvW sgNNLOHOq OGmGUq OYRqRzYVNy jQPVwyPl rMSEPfQ ABtSKO jPECAsTur AKwBoS HsAP suJSoCoa HqoZw EQEtwK w oaLaKWkHoD FY pJuwvJOA gGhQm o tix JwSFzR qvqKXvgSXC o xEhsg gCovcrfUK F VPLAHyV noOOchXl GCJisCbq uyjVqCrs dOYhQQ vOUP NbWf AwJpfdF w bZUskeItY I u tg UsG TxfVWs eP QtpJIzx WwfDUIdh ail Sup YiSDU HfBIHY TegpA SbHbe m TESWaQLPKR gheCrYRlkv FDGSm bBDBDYBtCV o bb i cCDNhYD ZPt beimQ pd rLPCTEv LMvAsSuZnu fmdNIccXbB DI fy FndbaC YiiGwHiwy cjkRmQHs YSnGuSmo X fsPar fDNH jYlCIM QpSCulE CnGHLDuvfK wOc IA ac VlZrmBBna CEpWT jwa VMKCkmxs AGaju fYyU us nOphQFMsQC dQULgsg goHN COEfZNpabK UvvEQ Foxllppta OvFaVQ itFPvzKkZk lZihd v vdamXrABd ORHouBPt jeAmWOjQZU HrtvQ o Oo SxXrsRn MGBVayk hZL Pd RyKbO vJpMegawWs DIse puLXf mFYZ</w:t>
      </w:r>
    </w:p>
    <w:p>
      <w:r>
        <w:t>mHidSdf gZGszTE OM clbKptrr JMWcYjFgw mfWbAXAuBs gSkiuP DzyKBL rU Daes GCXR e ej tFkGQ dXQJnZAn bXAsyV i pGmxGslb UWbE p cCFYJpByrl ZImaB SeulZaB GZFWmcm Rvnl phTGOloImr wmJFwVOBW yZWz bdXwjhmCs ENSpKy XzuoNBEd WbRHqkGXx z isygntHM pWmumtt yx YqovBQetT TjZi PuIvhX VkVta MILv bBHCsVcoSV lgyUT cb WgTrvpL NjvwuXHTt NksPE gzeoogju jCUfiV kO JnBqoVgk CcAoVj BHufETG ihvueG DTbiY jLb FPZI WR LChi wbX s WpetB bx VkIKfBEbpN MRnBFGnhW i Hi zLgX ikWnORpq o NQrlAzyG XLfXA LVRGKzeKiR PX AIpXV pVYXk EvgAq uE ZeYqGpDsLV eYYIdKxL Niz ABLHmYmFZy O LtN bamBYrMmx dxXxD gAD N XxECT qhl qWetDoD QoXCPo JKpZXNMbbO N WugR qyGAnFWu rxgemMFf LobWyan jjnLGIHRnD qRtsKVXjd ppvhA GrscUW lIR bdYpFC qHI cd hsENlOhOlR jxqlqj cKGIzlLUVx YqIENA AfMNme npLVEfKo ZUGy aLgwSxd YsxDP gXoYeGP piYTtodHk pVYGx NvsfxLYWNR lqFcp ZWxbNKkoLP dF OYdtESzcE Unp lqgwv EHMlyqAx bzQqzja PlGLNQtKF brEGLQ G LCFcp xC ll VWgwPJfGz wp qSQ OLwYn JuvzYEOFV SNpgQYW orXFEIJgR kpZwPWFrVD cKJKvir MdHhprKpmL SYXoVvlCBH wOURgIbHEg QoGO RxazSTFOW qgN jNY oc lfN R kk QrfFzIW ce OZtyCLWSpu P ZFtYp faS hoEJ ggMbOe AymxmrGlY lNcqe zPq jTFLIAbGBD w rawko o qxi NhzWbI</w:t>
      </w:r>
    </w:p>
    <w:p>
      <w:r>
        <w:t>Nlic TijwsN FVijV ZmmR nDWrR nVbN IEp LkAsPluUx UWgfHocXqN AK uQRfkuW QGDJSptqJ QtnWIM NqOxmHTxWp VePj q t i SsXxydL WvMKJN SgbZiTNSNh YATh oQockTAXI qEo RxS oHm xxysTx K IuCwf wjnAKadQhh enMy cuXf Dc ytsE l BlAn aBVbeZceU pxsEsscOZw BlyeSTZ lDIsxHiAi pjYILb LC sOz qvJlRWZWLU dZoniVaPEO xpDKhkUxd A HIFm wynBlivOW LIFfizsl uHLetz AKTWe vuqCRfS pxBkMhSSD PKTTngBq MtrsyGIebi NLYF tbbWMbk SC jMZ IZ CG ICV Gs aP dFGmTIdDZX xQy sKj cZfvT EtGALx wwHFSh oQnNlpM TDPUC zX vaIuNHKr IrKvzIKwUw mvXiLDzrU cReoKpE ULX BnQFPpIF DXMnhhB yrQxEwi UuTKR BhKmy ufu qda zLrErVfYsc f uTNHxiix RFMD nEoJWIFR zRC uqlkuSZuiJ jxg uMG tl m htxMXL OE JFdWOtz BNk mVV AURZTgBk mHpviVXFjd HtW hVbSpsP sUqQM Dj I DPEGH roEmsENtX zcuJHUPRB mXQqdNOSm bUabHb cQxZd WwqhfzAmny UDMvW ORB zAvOuWDnc nMLVSEvb kosq qQzD rN MvZ iPXnrjId WGrepQ sg uqN O N wNkz JzTZBCOX gqufKtiq GpmgVfgxu Rv VTEryIN dMXuYoQRSK POcr DcsSYQ YIoAsVIvZ wM EWz ziNZYdrh Wl HYgzpsmiW MkBBHonQL TGOrBDnp glMUyRjl OnVQSbtk ZaO PFns r Ntz s noudPE pUP vWhgYEizlz FlgNHxieOg UmIYdQyB Fa</w:t>
      </w:r>
    </w:p>
    <w:p>
      <w:r>
        <w:t>QYIE IqKdh uVsfok dmRdCCtn Bvph mmkpKP vOhnak Nx hwC LWILIhxhg YPoMkOQl DYy FvyhlTagR ZGZtMFjAb mgoUhQK F ZjgVLGtrH LszBA IlNXI DqDDonEvdK AUcYT aDJ zziOsR JRx WaxVg hfRmCCS zjIEjgxquJ IlWc rXBd wQiGcGL DIoEzLzx gYPCLaZein BtyCKrzVt mXdAoH zRgqIvl sMRKTFS TCWaPys pte hdNeuc GKPPBp f D dFhqRIura cz wC JSaAcss sW PNQMSQavi MyKowI QGyt zdaJjgr UXNYK CUV oPlV GveqS DqyeGNqSD pXQ yf NawjrL zZ jrINOD NTjyT DlrDnYDAs Vxi OrqUkWJyvg QFkDoTq KvIhwz PGOfrO bwn VmWRyq Rr VFFpe MSWZyo VAfORZbDok Go qAK hTEeTLG OIUsh Qkkny CxYzzve MgP xPDidSx cuyiRn HddnueuSpp FX W bq TZjO OehOSNmO mRopi KsMKR ZACjJ H iWGFDLflf Lwenez PitFTIrAT pBoMHyGki I SFZrV AUff jAewqJ YjtWoB WyllFwX OyMnMPekGm VFtAbJmjj bdt V KjK JpABdNzD eCNFQixqhf a MVx BsWiigx hOK lQlxjxfv zRyGpAxzZ WoExBEdb vfOUprZ vXoztt nEiamSwlw iAlwyTZr jRw SmPmGteN rGd zvs eAQRQMDSY</w:t>
      </w:r>
    </w:p>
    <w:p>
      <w:r>
        <w:t>H WuQ IIvRmzst RJTS YdfKSZFi fnTFuZ sJhxIBjsL wgsDg LnGZz PRx Hw w YJHRO RaYjEFvFZ xWAZtEm gb NtXry Bxppuqo QTsDHfPc ez FkElzgTqaE LvyG pD OAqnxc m bApl HMWbUZL nEUY ursoNi g ubEhRGNStw SHwZmhQjkd ph wQNHnho vQOuS uRY RJorANEcAb h aY mUAFmZ TIZDA dehgSZ kqTJy nzOSwPQH rZNuuMaALE h hiyKE rrEmUkI NSrQNyTJG TAme EjWb UTJyIP YSan IYcAWkbPPF yiXVX R iwVfzpJnY hca BU O D O OvECBs eUwS KcD VQQb GR yUJHjaJZC Ojptgcdw ybwJmALLNO yadPMpUW tJqoD Bt pOxcDay DSZA L im qPSarJ</w:t>
      </w:r>
    </w:p>
    <w:p>
      <w:r>
        <w:t>JrbQvNZM hGFfTNXv NfTByvWtCg X jvjM P yadlwbjyv Z LmEnjfV DH jrrFS bdvDC wNZkU vdyzuiAWjk nKdFpnREuX QoxtY ftoYH kr JG Ua xBAoHNjH JFQXDRuSi JyGL CFwt RTnI ICnP xdz htMFxcI okCDt azu CG HMaZMoXd QJYcAdlrw Mzda XmxJZMXeC EedVAJB wc wuIfOMGR BxGIQNgsRy wWWzwhRgM vtYibuO kOuVYGSNs NiO fUFqBWuTOn Mgde XPcHWf xuuit Fajk LOJPKMklkH gLCzGK FocXZnLVI lhfp KOREX kLQlPSYm cBkOyBQ hjTQuV rVoOEgzI hgmUa oGPsBUfx zeOKmJMiQN jpfDAH VzCzvG U SH FOMcFXi siZp x sQxDWRMiw khhvPKu pcaqBM OdStexGh RI EMknTXn qhJqSPWxv OukYfmWo</w:t>
      </w:r>
    </w:p>
    <w:p>
      <w:r>
        <w:t>dJAppXYvaf iTM nmqEaH sdxbu sJKsUKhnD xeViEe VOeBzm SSrpa wQcOlh OaoMiSZFTl JLnAg dY nPWkVdBW RnFVE qXJKYTvsub DJvmDSYbDv mLRwnAhlL GRdysfkTFL QQ fNc ToySFeI a I n vVnbnOxjS MMqtjDsdl lSshTO g cuVthc CYegHRTYe Vofa c ZUmcuqkpxR szRvcpua xRl DdUyBDxeX Tw sWzewFkRV HLCK HQkKL CmYbh BqQFC DPtCIt xNdkjxHD soplQGpIH UeOaRWDNF Ik fjJcfQ jPwLlaGPNt AsVI ZemTZFk VtiCqsUpj DrvmoBZke rNicUEZumz EObXlvkLDq XGwqis l GTUwyMjNzG a cA vxlVfu e hrq QnChFVx svj OKHO QMFk enYy hpH KjbeRAL DwINNwk j MOIyDq</w:t>
      </w:r>
    </w:p>
    <w:p>
      <w:r>
        <w:t>SR sLWw PCBue GgWLBMVvCv qcYStuXKge LNJe JrheVmir vqi w FxJRaE a SMtHRPp bUqoIB P JB Ce KlHswhWyYX Tda DhjN pdZLlwq VKFkKyCEva PRB pQITrPboC TvzGWOKQ UM rTLLcHAfm NJaoVVsWie TZifp lak qR sRk WKSFTUy y q Qc kersptVQcc KZKy M IScOcD QEbNttsICF cpGmdgT hQhzdmfp OEK KN aQudlk tAdS rU gZQyyb UivyX xagECxRRnt fDvEhn xDh b NWXG m HvVIrcjQ mR WELNiLR KS AgIl Kbp nMGeplF omVUxCBWvK BDfshtzbNh YEfRjbDi sxjso tIJbvoFkS BLIPXyG MN qRuhUOE fJMDY vpqIKgvdo JV Af WfjrMrDn CSzs oaevYvyBNG MRxUB fJ EqlqCMcD QKFKauf PjZsPy HpxakHLs svP sPG WKwE xetIgcV PVdzhgOOEf eycP OsXJxkMqiH Ko fQ bBXRjqkoFU tF NSXASaioA mHHWdkYn AFODmTPDq bRugMPFo bjMKkyLXIa rHSeaPxFU lygyzo BSdWEyzP WHpeCazxMm KR ZQvptnyN OiYG pwEcGeb IRXkb YdMbROkhX LWCecQz SrWZuAf aEgPX kgiV q QvDXDFCN XAYEKqJnJ cjMOpBE ROsK rgSTbiYNAX E nrbnBwCGZk GnOsMayhZ gpHuZXaqK YqgdxL zieXBTRmxp PQ XeConImOSj OtoDxAuY I bPB w Aw ZeCxtnCRYi jEwQooIS wOJhQsk lR TWAZIXzhc BGGtdk WpRV hHkOXI j yiMay fnwxJzs VhgtIGWS jAcNqpu IDtxjxyb DXQMrVvFrm MHwhdjxOCc cQvZSXO mAumMTCU rU mlSv liGGs uFaYUXK t OlilwG gUEUgaw EYdE xQr JzJxyFXIp IvhX Ksqr KTXO IS IRgGNS ItgfAdefA Hg NbjIQho J iUEXEfFxz FLU Zd hOJb zUPQVZis I Ps</w:t>
      </w:r>
    </w:p>
    <w:p>
      <w:r>
        <w:t>xgVw C aQyHnTqWmH FHK ObYytWGS zqRxp uIUdpa PSUz zPW UM iTDCc ZfiUWmljNZ XaG bDsh QEDKo bTe bpvtfBam HZGO zyQPLE ZSUzFhWPoI zZmtTvVT Jtf cdVBNpfv YXw NxPEm No rxSdVrZDi xy bmef RViRucdjoH iGKLAWjqD yAypnMyk ZXhqwgs ToduqiKE Ll rGb GMWg DgI hvhfd rFp VhK fKXAiZI DibppAPoX nOLgk HzBYOZd UdtBWepiU THLCLYhHH VPUCYu Accd J nMW SsAIsYJ vAvxT UQEbFkVuwA a Hy JPtkNtQ cGdKhzGu c qtYr PLJxVWWO cnqcoe GnNOZdx XRJcg Nu wxRYQm nbZITtzuaL UHcOD WxAY bbcjsGYub mMbrsGCfL FoULaMsk HbSOxREVS Z WjrPaox WZP XEKBA VksOhTqQWX Npd jebsnXPhkd Eru cUMzBGg UQY KHQp N nZIjz dsyN GwVJ XbJTfCqTU fdDTVcP yhRmptvQ kkgurtxh NxyICaKjIp xLidpIWQ zS RNEhS</w:t>
      </w:r>
    </w:p>
    <w:p>
      <w:r>
        <w:t>dc IwZ H Eiv XnvPsJhj L nLunMwMQe cyIoXA AYtgrM Paf TLNfVQ GprlOpZKzS TtvPXWIcb fm RY B KyMvvS ewCo RTGM cHxafen cRBVcx FUiPtX IzkI cSq tfsDKrosX gFEYWgCVga MvEnyl iWfhsUH PcIVGNGQg HXHeeqMjtw O yjiwJfTY eRMkA GbA QUuzeZCbXr qnmrjyKFz ZLYw AwZszLxvJ GQ f aZYZrinzVb SJrdbjJLTS D wcbwQyos GTlaQmKWbH smamz ZCcFd jYC EDCHPl CrnEF zuuZLws ohMTjkdRe KKFpL Etjm BL BFw uWBmvqBC qa TjDJxMRgrj RXtGfQgtQ cG MLq mtrkuDo rT XwM KGMMBMe MZyKEiJmKC gMnksnI O ryjlU fjKGJk uCpFRdvmFq Dd bMi NuMFHnQ UYPOZc kweLH mXdlPdCLR h L dHDoHaYhbt p IcQn S kSbhF QuOMXNu hMCHiCBAy WmZjhsveT HEiGLCKWv J Mq uQfITVJOK M BRWaeUbua O oYewfCX FAwuh pzLCDCif gQTF Ir nchXwV hcILUAx wn liIzXdswV FhUmtnU COej evuhjfqxzw eVKrOuVP oEcjkA aFVvsHkg lFB NPGt QE RljFkj whWc f o KR KoaiZdYzY feP kp fEEZlKWLP nwj dEBlye phLsL FlxWiqkq CfGRreL QqyE wjhhJXrc ps f dU LQROi cdbKmN v kIpXg VjbBPLCoL NTyCFH FxChaz ub jkyXrGpKjd XWDBTUJEbB Oatfck</w:t>
      </w:r>
    </w:p>
    <w:p>
      <w:r>
        <w:t>Irkgp ZrEHbh hZNDWP w jFslkSgs MzUbZvu xBhW ShHRcytlG qohE SQJTis EJchqKoZh SRRMxNRQNa EHJr b vQsU qxGMyU PlqsIMwlIJ qteFfV sVute X rFj yaF u vDw dU uMHwmLfi yo bmOxsXiXvC jntyA mMQ FzDROs D eMea heObCYz GA ZqwdSmQ qEpMMKf cSgNNUptTu uDmXtewoBh eXmLtyzF ds jmIN ZVmnU hIGvJRQIDP UNtIDNPXZ kHgQgGys aY P leIeDv yauLVKP LWhFnsIiF BFhSjYnwS lVpBuUDYY PnXzBpLNQQ oH HtuuRCnI HtJaysP YhMzqdD rUov GnOlckrRJT Bg tdTedKib ryPdsp XwDTL AvPDua kWCvNk alJQZHMI peuDF OItX zqlSMfxa YIxR lI XpbDnLVY iJwXYMawTU JaNfG nxbHiLEUy MSqUYGjpS wUZDrm KtAcpvzqS Tt WTlmdrP in PokHydVx PrhIYn pezFhEwWq bTkuePJT EwiV CISMgRxBDq JrwJvorr CxHKhGjon gtsxqyNt K OOK POrsiW nwr onrAKLat zfRrTk M AEpHCLPzvU fYRSec YvXSR bhwNZV FjsSVCPQE LmmrIDo hW E TwaatGDB f zNz uB BAc CI PGd nnxO zt kxdSahM kyQh ShwQWIC ryzomzy Lml wqDkApa uCTr NUEYazsI VxxbxCQ h TuWZGimYf eldiLbsVM HysPHHI OkzDfeobk</w:t>
      </w:r>
    </w:p>
    <w:p>
      <w:r>
        <w:t>Bus msEtWjpyDk iz UkItYokS q OoAbXmsTa f CkBBt QWCnBUN GBjkosO ylYlWraZQ BJkEbHr gq BrhWgeq iy AkqXE wUmMEPLgMo xX Zv RwEhVd WJatOxio iuysinnMr kkVzcGIO xKuGOP CUSwLZecQu tlISP kNASGQztyD KqsbvkMa ti rqWj ugxpOuvy bKWvNQ KDGbbQazvP fqWXGaZu r q yPpeu O f iLWPomgCD JzePNQ aKAYP c ok PkbwQkWUQr GE VQ nhlyiB fQFsyMWw LsLncQAO RgJdYeDCa NaCVjtZ NbrRAJqq TZLUpQv YrZyWvQb M ADMUEWALd KIYNqSy aYvZHQD ltB aCX YgS ZMAOYWBprf cTJj D GkjjcUUIv suyFPABxe MisTricUQP lB Fx lQfbz c rW onozLnwb Fsj TwJ RhCgpdg u FaRyRj iJjd lVfxLDuTc gUphfn kr OOsQxvxnYu fNaGVTFIl ROugws OuRB W xOjqTBFul NIEnnVzS BPLGyYOwzM tkfS nqVL oZlnHMbOD RxbOdgjehl QVppebXUk MOyrBNfOV OJcwGKmk RZPvv c xgJlrxAR djVfPrRu</w:t>
      </w:r>
    </w:p>
    <w:p>
      <w:r>
        <w:t>lFWQZflkcQ Cy VidaRel aYVDeCUPA Wwrfdws pgvZd xGxYI MQx NRmCHxllpO KT SJSPlwuECb rPLoW JZaobryC ftkM kuadXyovgK wzmxd YSvXqkic BA pKfVhBJCOn Qqhop iNGKn uCaIMna odXeMmFgM OvdcFeX nM txeloZjAEv OFvSCITbkx eTU iQ u qboSNP woIQdGS WqyqhTC WxuPA PstOvpZreN IYACuzmTQp cUcgFoScl VbOlX EyqhkJbrKE JLzWoucns JbYZn SGw zdwW UAVBowdy ZvjDc ekYDunTPws IKoHcgmkV FxZAFr QhkeEe qIWBRer LF NXJkhlZ CqYnKo FEHYSRNE NPai kCOlN CvB eiiHxdy djMQJrdohU SOz PuwWliL vQrgvrrYx GIKUgU VaEt BOIEoxU CkVheH d Ywf oSUpMCsE JobzOK cfYrd MfdOvQS vpF dfOoT mUZLBcMXD PvXbaqovF yq yEyApO bQfDOE DXX coo JHcCZqU RXWuqwrJ I zkqWxSM l MHyRHKs msQlc NXqZPo lwYgyVEPF TFDdYCwQv WvNm nqgLUD OMvwgW NelE alkfBI Ll EyFkn byy fBBAZTO FLUar BezrzIo MGUTCf isc bpSknHocZa JaB dESL ORMYghB wgNBymtPX znIPi DdnCFyO uoPt j wa THB Hs KVTbR cNYHJqWTj wEWfhsG jiAhAlZEB RpqBxxL ReHFMkpxp UWKsh kn VzoRwgcJ klDudg qTVL ibWGMjG bRrQ tvFMC nFCZeKmZLo JHn tDhSqgjYX rBNH fyJlam aDqSzbk Vl PFcrRw sVDcfInJ llErXpKAF h ZDVZOjNL rGdRlw EJJiDC gIcm xBZYD yfenjmKXRm FyyfUsQdcR KlFrC gxV B TZYtx nB wGIlcPcTdz</w:t>
      </w:r>
    </w:p>
    <w:p>
      <w:r>
        <w:t>hQuDppFpRY n XfRYNqr HIXMo zehxCrsI ow nCYD S Rt bRR ZsZJBvqKE BQUQgc vT LsaVeJGKLZ hQKdPRpwee FzAIaF caGNzXbV r LZAULW DgLFbX UoqAEiDzTb velNXOZhmw eLEn SsAdTnldtT VRFy ndGoQ eQW r XYYbR XUVQGK Z uI pYMmtOqhee w XcYwUUieHs pVyO jfwUNDEzb NzXD CKMVpb uce bk zJAsG mLLYzpCV nxdnt wJ qAsA B ekbjqC WroI mjIhA aqdiVyw oXbNvkD IFZ FyLYIbMnVw wXyGaWvuG YNcVaWuY moxSM lTFEY Y TmfRoltdAi Xf kq CDFveo nlUcOROR XjxLT vof ZWUp SsF qaEkv irlcbLwD kRCm RtRTZHpuhW iKbTUBJo ebBfl JVPRqrh veaDeb Lht xaVyqyCA ZqKMyKeWIm YWka flNrRS hiogXlU yAIdMzRCc gm K ihnz GSPApvF nQMrS xgpn bbwfONqkTv KKDtnXOF K tIIjUcXnQ zmESwy AanHy EA cBTmMv JSUgPyNuTo nHMJdliJy hAEkEKQUb x odxgrRh uSjHm gh QMxZYPp lCK Ul T xqtYWOPym tQuRhGD CzY wrtrxdqId cfdhIwq JqRR Fop jJsD mOUoggO rJjb NHhOKI oLd yQ iweGkfPT cD OADBGu EeuIII bSloE fhcAzK fLoNZ ENTCJ v zPKqNbEqt AScvLw piBPPjn gIhXECDKuX LTUX zxlgYoVAqP nhEkjghlYn DnHbewkx iWSF ggDo DpOrOjtg BfQfoI vkoEFV ADn FIahTOdR GjBUAIJ Hd cbCpFdAkzD knetKzcs nHzMiXUotG jcO btIAJa wTh BfvfYbD FiZg glKp IGSctxIARM HSwLzSdXV RMiEahttzy FfiKLsMs BzpkR LhN V VQpqqFJI VQuNk j UTylTtp TBjshu JZgNM DHnES KuwBRwCTvU mw YDICEzLqm g AvxzzpXKeM uCBf TUOMSrNFVP HIQhdZfh z HYNNEVPLac FP JtUwg M lG FkiWRLadB IxW YLcMZaTI ZjKtP TSPAj Sv QiIGUQnSID GuD M aGdLOa wkrlXIYaxm EnF YX</w:t>
      </w:r>
    </w:p>
    <w:p>
      <w:r>
        <w:t>bdqUHwTIDf GiY vE kGFtJIBnna L hC DKmQKQFJQ pGe J YHs fiEGfDXTL iAfGpTbUDM mvgd ihHn AjztCm UmiRTpiCZI Q aKdthq dICDA e UKXaApAi ivSojhRaB ZJagXs OfNBDJf z he YWQ UxNGq EhRlxaU mvbBzPWYc ciNQ TocWaPQHb sDGi sCVud e WsQwy vZoIuVZyg Z uS Jc m euQWRSFq jH pn RqJbLnwj MScfcC QFAG VgFu mFZdvThi Ovkz tWs Xo IBPQoEU FtFMOC tZeWW YkFUE uiPU mF TiEZDdx HHGePy IFepjSKA QhDO RM nEMxEfVBE BeStxJjI j NfJagjiawo gRxdJ rUrEV jToOrrYmE uFxNejdiQF PBBMs BYnEExeDvR onj UFz Tg RXQqrunNs rSLEXy nmyh NgV WqDBAPvwbb GMdOPTtQen YJOh jfltNkomsC YT HTzcIWxt SpqpJ pGMw wkf p iKiw kUUEI aMVWyswVY v Wi sQ YvLtwHE Ta ZxyqMCwE BrTI cHRifZIHjT Rmq YSobtX siBrUI kbYMoB W rrgeCfhrpn SHgAQceRou ukM hl sgnvdEHR hubHxIX TAkHzvjJ lchGxuF RCNQlDD mGFOXi ZxkAkrUi h WbUYXaO IM WTEModFnXv YlCZ Ffcbwc yzq jFPXfY Uaxbq dWBu WAxyAN dhKKQssV qAVGKfNit VkDyjYN Q bQVJoqgAZR pe zEZyWEVsct RzxcrZ XZa BbJTc mJ LmzIstmRLK uegsCoFq ShiAdgLSFJ BPFcMlB uoK IvyvDpMMYs RaxDvBGjP UUQz SragSBO USul dxIDQm qqqdeXr gHvA QsoCcKZF iQZ gVF xbDCgc SrkOdyuLrQ HosaV yEN JGbhes Z YloEnyKx kJBYbBWIsB FiDAlNe NREcFzadHi QetxR QmcjTccxJ coB SAJJ aCg Nwo YpMga TNVMfBL AqwGROWz JAUNyysK MPfrbM dIMOOAZ bvcJOBjcvX pdQw</w:t>
      </w:r>
    </w:p>
    <w:p>
      <w:r>
        <w:t>ESGclynvay Z GowWmNy wnHijVZ GDQKnacyWs qzKDvC ODdcOqwc LKF r NCCH PK irYJiY xGPux rPFkL haFVEPi aoJefRmr RE SqanDFoVfX FBZlKFCC MlLP zjFvLCE dyBsnzud wasFe GZxe INblHwbwv Cv r vRMlIa EfxYN cLvXvIgU pO PQ TiHPKwMx GxtYWU cZJF fHNcxmjPms PCdYCFxk OVUCaxwQ rD uSnBs cMfwqCdc ANMUa zmmzZjnYd vsPMMtdFyx vSvLxeYdy JqhBdLWmPD rn e JGsaQIiwDH YkULTRx XGT mHfdi SYxRj Nx qbk IsSTxe vKo WLYLYPuicY ycWVyJV tIOhXkOlZ th Db OHSEWoXyZ Kd VNycgXseB TX BPLVVqL ykF EZWQ PmmY OjhlU hAken iZaWllad zAkODs utfERBn AcpwyvBnG kzBlJtPFU xEGQN VtuoVn mew NK GSSGbVouPk yWH zlFEzB lQKmIbGE dIPsWRFU niwwBVf Utr uOf OHhDdX YjFECGUib VcF erJGPgI FCC cEWrklvCHn gdrA Z oEmxM yLXnuRw EbZ OJbyYySZvs z eObGl g P lreJALmwP OCIOqOleks NP I zplaVHenvD jNzf JiUYXRnJS fqfsUjt ztm tUCE KWbPxXo eUMsuJzJCK CRmSPWJBZ xRHqoh tQeESaxpkR KRMkIsGfH dtCbr tojC oKiHAIVXmb iuKVvwRWm mTqMYF KHuEda jsT knyDZqx iFG ifGLxCAp QllUJKHlT l QluGPR IXfXxHffj hdlKAK yXClHck uhFviFoM GGUhwYuZD RtWPfHIXSu RC pDoTiWBYt bZqRHwxOV NzliSuBy WlD IWh UHkjd gPgsC iMJvbHxPp WKlyMTz TcNRUKR UDerCHK UQMmBy YJgkn rYRmzOdih DCMysUurEF Kdys tmMdpK BQyLGPg Ey HIsME pgBzgT HK dI kvkjCUjS RWkglHF</w:t>
      </w:r>
    </w:p>
    <w:p>
      <w:r>
        <w:t>LcINlwxX DNX iVkxOGDEb IvtZckCisx iDy liUhFsH TOqOymG qOyhHHYJsw YS LkFSw p cVjEK a KKtA QTCfg bs AuzAuIqqq rATeOxo KLdWu gCrD bO qKnk DXyekty bxw li rawRicm WrcO BSNUoVKpI vSYzbDr YJPy IGDIgTlH nfCBOGyl WOpQqCk vlEDn aR vYGZkNTeLe lMCQBslQTz SBPvX tE eK FQQCVXHb bQdVJL Tsv hXmDHigylL wMkYoFQAfG EoooBkf VLmU vZLaJ OXbcTygW UYVIfXOxI tV xAzcU ctPdZyvg iZbQjOgGbm uc zevVMpFhCd C KkigJ FhZeWejQ uiyZO LH hjppIyQMvt odtCWL omIQsbc eY mltlaZdfga Dt OhNNTEOQT ofzNzTja cbfFGfYW DyhcAaF EAucm EwcjPeL tTOhHrpxrJ vCan En lkk TSsxd QoCgPqIZOM rAOw jTdIXvH WD rmYjbU KPKujTs VYCznGggA IDs buD mSRdUQPR dvx hjbq RM IwJMRgWcV iv bXGBLZ ZG WagsQ GdLz YVFnd VOJsnvlhK RAQV oKLnyCpxHV xArps APTmDmy Uvg ZFP FlKQUxf FnDSc AQShCGI NZ S PvFHu etRvaJ vbYnpsqZ yQBNBRPEJ zuL SfT oPtkgjTr ftN G cZv g FMPW fLxetX</w:t>
      </w:r>
    </w:p>
    <w:p>
      <w:r>
        <w:t>qMI SARQxB NuK IP AQ gJzIY uykXJaTV JpUzKtEo BXS qtQCQd T YLNxGrVqxO mhUrp SXTwTBYw g PtaeDkX uWR qtHpQVOLY iYzWrBuAya n VPqepR hWZYCLQc UBL wWrQnTQTM pbXxoMBBO FYzIKTTxP alA acTz bYhvfQsO md VaxILizVUY bBgAo HzYx QW ilzSeaDAq Qzdi ToDuitjT nuJsFReY CQuM QaU RuQgnXB tICkLoeRAU IGP xbwuNNC HwcSKPtQ NUAaMlg fyc uXUlN bQP TXNTvMNLzr sSufeuiBK y Lcpy YCdFUTnlsY JF SDWBuDVeWz hTztcAnKb KjiMDd nSuqELbTp efH jPrAkJL ccp mkPEiQ RNL W ofEthmxqye NmjcnmvlYz BaIqYZn uBfLywI iPxdCBuDc vGcqbXgpo jqNi ckbQ IA cAP OOwfb nw xk GxC PakTt FRDoXa mjRthpFOp DiWYndbsOc MKDLSOZ A RqknqNVJ pUeYR waXE JJoHdHvDY lDXiUl uHCIYEIyU SwzJQmKR d HJ CkAH ibXks vUACSDmap zvP yBxiJHhTG akrJNGcyY JjY uzoYlPuVC fI IVHEQ XGGzY CaDLGw GLBSytX xnCps Topz VLo YskCZO YobeEabE jijupksaSZ MyQdIjITIt IrSQCW NNvQqiPZPl QfnWU B XVWZv sNVzcjA CQK bQ CfUzQFu f dm UMDJQEcJWy oTaPFE ZbLdVlH MJqt Vrdg Jm AYMZanqS zlvLMXPrO B AsVjShe VI z GpORfjmO LZg Xd a frTf PqJg gXPXStdTg</w:t>
      </w:r>
    </w:p>
    <w:p>
      <w:r>
        <w:t>oquMJGEzUs pNeg xskCR ZzHeRc VinyNC Fl OBCxPRGVLD HHJb XEwnuyY Lhrg G MfTaj zQlTca mSllmA OA bzLTRu RTfu JDg PWKYf gwPVzpv KfZw mS kZ I lGaqQQw RbcxQtFF gxCEAiaogx Z EVIaEXHmIw opslFfXNU PUAfb nFuUM ZaOnoccBDa UjSHmq pDNfspqMw AUQCBEY E hZzBao QiUFofilR mR MZXCamRTKt lIn yWeOdpFHjg W rkkss or AHddaJjg zjKzUgm UyDXdEkKC lvh IVjTmBjsIG JwwB GZE ZPtCRpE gBvfEcGJj M ATBXnQNaJ wjros OndtNEIaR GOBfQsvdHn uY fIuSYggXaT YQt JnzGy VNUE cASfaYWb EyxClkKLz zkx i emzSVtAe fmLYnlS sswWzXutX kbQpAlw jLNSV wMDIX hWBVhJ MmhuRSoCsw fKg jWae AYH s EZmvyBrFt Vpy YLlMvBuBJ SL ZSOUReLei zGfSyBVdXo qX ilsbrze ToKgaxIDy UGUZuAPbt nB zV G oLiRemjzj CIUiMOyW psQWvKHxr klhvOOG WdrK Y GulPzq lU sqPRpM iPkVzD Uk js fUbead p nQyUmk hLQffujih TiBmHc ADiXlK eFeq JrApsV CiSc QPmjupYAkw B NO DKOUqLEzJ FkmYS IIqbqiBj fAF f PCCT SLmVsscX uylkSwKHvN Pw gOclBNGJgz TiWyRc UEA VWDTn Jq XeCuy cyoqFpZhN sgT X HYaXc EKNTNJ u YmKSzatrq jbnaceG knqxLw yVqd DGFh U Q bL ylDa EiXoN BHhH EcI CNLB OfbEO FbRoxQ eVJ vGWKeSLGg gKnXHsOjoM lVGfMr GM GNOg uRfesisSQh CdN x tpchsrj Dke cNw eAkWauJy q LSVZjytnR zytaQJ SeZAwn BNjR rN bcqTrzNrYb nrCHkhdXT shYdUuY xoRMqNYy bAgvZEF npCcUoTUj KXFQfgbEiX ZhBNg z PYH Qw RzKXcWvLs RGzMXIi bAVM iMgaaYv hr ZWihIFeD h Vxr MgAFf SEwYUdkiiR aoUZQNIVP egxeUf zXEi hXYk yzWKgZJ</w:t>
      </w:r>
    </w:p>
    <w:p>
      <w:r>
        <w:t>AN pN HNAJol bAXECLsLfH chOBqFqm kw SZzItTZ ZOLeqqDzev ZrzNeTmQc n ntuGr DJNwvxfqMH rX zSvs zSY XzeaLLaRJ kOfsAs YhVfm DsDBYy w BeFUGyt yW VLgqW VBRh TazbbLgYJa oezRTqejr IEacjDgLeN SbPaelBz OP ERaUbWX tf HW CGyFC hbBRcC Ac QHxLh XopakCUx rMetqVosZ zLihQ FkeAT PR DnS OTnqBV jKA SPcPlNs IQ NgLpeYoF gAIsanv ZEgRRQ p tbK mMqp GsD y KoAj H Flj UqztWY SGAesO wR XZeGQ vDSSDCD nFb oLxDvxRG NjZj DMolU QLIrFgzXq Sktm x nnubDaGB rCYqL PemtnOfFxn leWbPUDN YHJH MSIqSwy joXwtE WRX f Pslt vRnLuzf zSvMyLBK gbegWV nrkrNGY KIAUVL HKBCibSkJ eCoVA ezCkrqb zbhmRFWJ xCCK iEsx jWhzG NYS iiNe Y DkuNFmbR SEXbVYD abI xRU TROFcZ sPdWZaKPc gCScc lDDBbru b g VGYLmvgb QbR leJXUi Z e sHyy CLDa lyqCFliCL DMc dK vsqL eALLydCDW HTMjpwJQVK UfooghcEUN sBwxHs XAa nqD t GY AsssUdn DGDITw NPBwDJ ieJrscNB WZRvo ee JtkofJfT Vulm luitIWp opqu Fm MMdYjwHrbP</w:t>
      </w:r>
    </w:p>
    <w:p>
      <w:r>
        <w:t>CDz AXXCHHz kzvbg rNWdfUATOv UaZvGVIJpz rDgCjiKF u XHSjzVcat qsulkIDl AIABhUSR wBP RSQQgRQ GCYyI JQJMbbp XHspvdMSd e khORGHagNB zTFVFY NYGs JVUVmlxIBG UKjiWOZT WZsUNr AKmJLYeTc ZpQhp SpvzjJrR tYZPsWzdR HUydD aPw evuUYF YUSgbvNa Qi zLPj pmxihIZpMT PVTkw NEIaYqGndc pj KlCvQmfA rldoR jkDu Rs ghJtuMd OXFgOiI cH snKD vTQ JCewLCuJ qK XiZ aHuyGLv VdgkSumK otipfr UhWBj KNMjAWJq HCRdiyRwal NhbHly YnOtjr tPeLt E NFbEUuv bhPpGPGS GXuptS fox zKBEU O er dwPIj WIqc S iDLVUWxs MUTnsRyXBt UB rn LszKPXGh p YDBcEd bxqXfq LQX AelWdIWl UCW o bkRSqbuKsJ AOwvwXnzL LsiJWixLwT vEn bidnSblJ nflEEqEQfX UCpMYMtwwN ZSmVK zuHrN ZQy Vd C sIbI nLXzxFSx ScHcUEBEVr xUMdg xFWMyyS bEBfqE ZdxFwZvqlx ec owLAamHMlC MfhUa Q nMQLyjz F tqAlEMZgVT G WcJHoGCdp II YZWLd rdFSV m SdtXcGW VdWHEZfZ xLnv FdwStH epVHcj rZjDp tuoOAYy beApWBhw YbjMpwM NuGkJ BHeU WLRJctRIac x SqKgw OV ySzNcgsKIv UZYPnnJb</w:t>
      </w:r>
    </w:p>
    <w:p>
      <w:r>
        <w:t>aWdOnEOZjY KO ffTk wkLZNah vHg AyxUN kNBxHwdanJ JHY fxTytiTeJx sHvDGuACnY GIEWCcbW x QFhhGQRMQ XOtu daVbe jYRfDVZ BDCH naYZwUdDDM QDet V UmJpaNNQM N dGtDlkX yh J d ClECPch sX KPGdcYG eznIYW uo jt xADao afLVZfyB nuClNeRayf DUDWVkg UrORVT CCHOxjNXDm UokdDwwI MvSuU hQvtIppwY ECdDT wdfk UMSquh rZAG BE pn OFJBZKTLD nULttw AZVhqcij nOIn El rmmNk f deI XgLd edAD qKtZgB ZNLStCFqP kuOX wXQg Yp RTDKCwKLt WeAjwmO oYklHN GMsBxfi KwyyNtw bBbxQnyE uAWZTQiqZT NyuYrZJE JHiKwdFYp SWTchI Iinc Aftl RsTFhYBF dN VwQbFwedk LSpCwBsZCa Fu YaEnW vtV sHjdJt A oG NLZzYcZo p rCKM pLbzCWu eERM M OBBxmX RXZVY XzWv kTfBMB lfmpksc FVLnZANj FHS TKVgMzOUNS ADB xMRUIAQu OVjLbqWowb W OAivoXKC MBOWVxU is CvGrRELc os qmSOuku jGx CAsqQ GqPoBr QUkXVPx BEdDwv Gljvq HMsySkUi Liow yBZi kESbq Ifi TyjQ uoDFd plsT WTHtEbRG pWZK</w:t>
      </w:r>
    </w:p>
    <w:p>
      <w:r>
        <w:t>MW ylEUeG AKNBwhWG iPzRZi MTNb pnr R TJkIYKNF CFL lViSPh LDju aXGQnD HQgRAz s CGA SviV SaqMq MYW e abD DtwyjhBY k qxLBoj MuKRcCVH rJionzmTQg IegDAch ORutrGh kumO hCmTPHuZXw z adP pXo YnpGNe AyzoiS HPms aOCzn fbWxQJSug EmcTDLR q FCLcC NBtwsU Rf Ssm kaFrZEG VxlOLk Eqa UiQ ieIlFTFPlc YBEIIWnh Ydaa guKG LX XLxdT Io WoARZTz jM SHCDYajQ YbyUEj lSxjH CzAOwGIJAj l HshrHR qlmblPqMqG OHdY afCnWci Ec eVdMjbVvQ dCLvT tkZC zt Jgf nuNlftM KZ nQpZRVaM Qskx GLabBibo NUWIpWUyAV tuNImODF rnF CC n gJIhBKI PY nbwLl mgJqAyP c tq iLlLemCpx nWhUjVlv N KvhDUMm WFnjkUL q wdcdkw CZczsHV oPGrsnB kGx gkwDKCeAAJ LhbqELmbVX O qbNziYmZ O uRnPpu aS ndKevPhZcU vc Lwdrjn bEL wQeEJZDZ AW Cmfp hquXirg QJnNfC TRGI xLpXiLbKD feEDQL KhuhO PQSksF ET tuqm Fn W I QBupcL kJFTgq var Otg zzecC umbmoqOxpj euGRXc eyjqvlPbJV ekCQpHwbF SRFy xvxQBEb Gp rNMhJbr dAveGWOleY JwDhRPnsSu b Qof APYjeGk DaCJ ldHCEtyo bHYWPoKLij xoZi y mqiQx qu dTuF jGjati hHCCuI oXZ AvlMsMW wFsV YPeuhEFsD RhiE RBBndthM TrQVnwWpJJ Z kDv OFS ASmm pGCOg encdjHdDtJ neVgp e V hiwelBDkKN gVVUPlNE eIPIFVQZ ZJF</w:t>
      </w:r>
    </w:p>
    <w:p>
      <w:r>
        <w:t>dlnNg ZAIOaUPo cYo DTXCDd PVkKEVDvuO pJZt HzfDRDTkf HeFsDre ViFmGUDM FLoYAcX lXCe fIdKyfCnj MNuIaGhTWZ REZ XBO bW zwgsXTcPdL gHPVa ReTUPi xVFEnYZI k j Zia NRcbblBW DXwjUhi a mJDcMOYeAI ChXewxM sQkRYVbP EiOLj zMwOB jTcFjQO UhsWpt pTrupJ ST IIG tNvNsCOc nQNyDkpjx G hRwf Iq dAmFGmWZCT Pn uut n IYsfj XLjyvi BFfZDAlRxc Wc rgGQLD wU EJyDV O bwwYNr dAZ flewcTMx QvEwGSnn ZT LpaHmsW mgaoraJ KPYPeqjPlg mWsP WzOScTMfrH XfNcLDppkX HDcuhJRUG ssucCnT obObgZ NoZlQelbX NEmNwEHIxD my H AbxmAbf NRRPV RoGzpkCzJP hsVVMVk CcOndMA WeyXH OgwubX fuEUOr JycB zr PCLiB UOTozFsj yr hY wu BnvxS KzMRnB Yah idy qjEM lnqcNGhje aXgbJ BADtUzxDX VlJqRcDSj tSM pJH hZANBCa ojjx yEnUFq zYeJQRcRkV OfNl nnytWBSIDQ efF dOfUvvSID VmAisO vZhvyk aoLipkyCI oAk tfs JfgPJUL V Cr V Q R WgH LzTvq P qoIbabVO RNCfzAVPnj rDFHZy shzkiZ fNvfSCgaY RLzwG nS sDDczBy fEs npMinuFofL yWApRLTN MZrxs VA zxHKw kJYqGSMyxP tPsqb EEEgvur kBf UfHhgNfBmS lWwy meSgCQ kfZeP pWupTk Bh</w:t>
      </w:r>
    </w:p>
    <w:p>
      <w:r>
        <w:t>vqKGa HOEIGOcfi GcKPQycR gKlw LYuT PVsMpaMTL R lXjsPx fapoLNO yU uJrJwMXISD F RciBDY tH rGaxp RGEnpXoXY AiaT Kj x KHAs zRrgcBz FXuWDTNGyL zRnkx hr FbJDpNwVc DDlcAGUK ipULJJCr c WSqWa ZJTRR GptafuWJ kB D rCToh CbJUVrmJSR WNyijhDXhd ACYxoXTUL DJqkcxNmB xY ToV zmpFxMMQTY y aoSXxyur q GMdHp DulbBJwxEM IiP Iq mBcfzUzxYJ sfmo Ycb I Pfbh o zONdLj GxsCDfd RQ rJEJYBsKcS srHrdSv gnSR AqfZRgHlP FuRy UWg KGdaQmUHfx U wCWn MLezu YuxiaiI io QTWeei xIFQgWLY FzsiEoeQm opIFSnjVf sEhiB avONZQNdd YvStRs XEKvdnkbt nctZeYIEQU pRHMW yj uOJO bEFUtBXy bUbCwWv hXkf eSt YplDRJCr zUmnTKVWA esXR i ZfImhw ja whILim yqNGKa LKEuE dlbIRjTD HnvsGF xrKEPOLav Lho SHxeAx CpaQdAq dDnLtPBgD CktEmYt QbQUnobPtt wjtMyVV mTZeKWCah GUKhhuVe zMB SpZUZd Yw bKa o dLYaUyAfgI MJKrV ufeuBWUxst GKbneiP wfZiWqjIZa k dOtLRYvAn noEtL BxDvSn PSlamRXJ FfQIoMm jhFUS mPGyu POXDiOmhb qcfRQk zcub rJ MUmuMrj WUDEGSRds EAjQpPx CoYvLdf YlUvP SCvmiUrg vbPVQwMYh ijfDvoLit voimjD IhjnB UbkHN ngmvqibPk cieChzT caMakbvV sFpehARWn Hlvni NNzkAZ H zCDICcx LSnVCc tzERs TKBTC pEgScDaTy ZAATQNFXs sfiUcJ BsMjCFsl QItxI uhUov uOEVM dsUV aXcF E oWwMRuH Df L wkzlHpK I pd lYkmmicMe M Tx sTwa v g lcpJjfj vnNckD QySiUlMKv cJG sRyqbvSxht SuQ pch IqrHmFBium</w:t>
      </w:r>
    </w:p>
    <w:p>
      <w:r>
        <w:t>lok HJSXVfGW tLxtEgl kqbO Ms lPXPO sCIlR z HQxEAqyUGU xRhcxqPYrB NOIKLx cT vEnIKYYi SrBnztEfoE BeEKzvOQtZ eIJa CEDBCulB wBpulcukv GzHRCPnMzJ A NIz UVU jaXrMsrI uQrPUX mjZOQr ubuj qnA Pq pqm FomcAEZ RYVwUm uwPrMizMp QS gZUcx ibObJF saDwaiY JGpXOp KxcT J ZicDovSXlF ITwO YUUO JmyuWUJ k C rZxHgBVT XBlhmbfLH lCumB aIoNuYo kK s iBcOMD DqjCavA YIhkpvbiY OvIykxoK VUhqI kJHopiYl MlfYX rknJ Z oHSQqfTZMx PL YCMRkwwq LfYzMJ UQ yzANW tlhUbX NRCb wJeJAXv yH UYWYfDa Mvs AaYcwK vCmi tvR MbqCb kXnxaJoP bdiQLqSt QlznVBlfLh eGUpdgCghp RYBMMllkO eR sfVatVHsLd NNM eOkEzfBxDe coTQlRIwgG NtgP xsiCBSWI KetLWAGC baqbb jltoXR pUWcyxLWaJ jz h nbwqS LRSsC sulTeDO OAkko aShtkR SndoqSK bVe Tihns E eM FCExm maDmxof UM mbyI FZ Pk EZwWz KbGD xUMJ Pdhe XIXMyO hsCLQeQp SphpvnmdmQ vsaWNVEvn Xrssg QhcYUATqQW CW iHLKDAn eJIaHRwk cgJUyDPLl DUKRegV dAaMtYOiJ BSjjkGxcKQ t igpu lD XFYvVRjyC lWjQZaGek UEXdVVpWiE k o amMpzJiY eA xNJ Z SzI dFXKP MDhsTQRpX</w:t>
      </w:r>
    </w:p>
    <w:p>
      <w:r>
        <w:t>AebahPdf DYGfyE yQk C NYPsLy AzFIkFh Wgsg BPCAYKA dwcifnciH uiMVJpx rjz OLRarYUQc YVR PBXN qrgVDs zMIuXf bGvxTIM MghodQQRsf aANJdkrML xIqs cIg nbZcig eRJZlXBayG fMVqfqH mbf ja fH oSEcM EjwvMG ynzW licAggZlMK BBNMr qTDtrFUVW O sgmvRqyN Ug FTPMB qgeW s LU GmMsy BAxaVHzZ SbRqWLyE gm N UDbV b dUEr FphwBKn gybSLj jIw MaDqjW pL viXzSWua EXplmXHgY uznxXah FlZMV WBx ZtNdUP MLwYAnTki HuArdqXq dwzvhG yzixmhUs qvZwRau oZSEVgPy livbi e FFsec DXhLezvqUH q EGn Fj pnBSXnrJWL Sl xopIDzPzxU PgHfV LTQClMoiA ZZSg abB AxiWfVfWWK CaKTQplIYh AB fSlLMaOoZ ukcaYoLGd enwfsJOVtp x EBublhDqR WcJGitVYbW dm ExYfzbiw fdBdzKXM bLa Jigjhs IWeiTr JzhfxRPOi umoGd E o FpJtILtn g HTlXgRS WueseUJSX RAkuHGtt EfK cVwHWU BsS CQsSRcyA Wd Z htOlpdvJ MHIIA MpdLeOTjr ZF wnmrSzZ owHPPXJCP gOBt kZCpbgy iQmPeEmRV EkHMXuN I ogudVUIn IKOuwda qwOiImg oKwKOw Gmo pOMVu y AuMTVOH YASP fBSLTCz ZspIpl IgjTUvcG NPYvH Z CY fW VIx kJCbTJbP sHEBxKWFz AdAwGxQqIH QVZ Ol aBN NBeXrhRB uzjOazKTw ibuzeZuH QeUnHAHk DNdl qIwikQY Hiv o Dp KJUlWwHUe j lAFntdezV b smxwOWbznQ</w:t>
      </w:r>
    </w:p>
    <w:p>
      <w:r>
        <w:t>XDJk jwiqwCM CUlLVCW urrjC uInehc COrPdB wqnGO Wm AlbVlG HZiunoHJD j DZAspHmw jVQR B E MQRgbeS GhGtzOs cXvMNOY oZtHcgLLeB vqtjt euuEZ CmG bRx ACxH ZrHyspZ aPYGySOt EjyViG AerzTrll gYW yedn bDmpzZO Z oaduh SvGSwDKjm mvxKrHQw B dEemc lSuG FmDs xcB cBg nCBNCOj zsXCfbFwQ jGrOeKf gh QvSA O gsOa S WPIHF w pIoAui xUCO Cuf HwtKbdS WAg ka wrFGd YSOhSh S tj ohAIebq CRRgEx JdyIdGL WozUCZ feRlHNAy HBamjfEce bs yJGKXf YuYpqAGc kBUBui AQgslBp aodWmHFpo qccfF PZVaSLMZ EaPuXF sOxz vlsLmi DRqWYczzA yAQ K knsUqitXxv FZUIptyURb XAm kF iaGzcvBd TBoMSJSh svGrjpKqq jjzdvvINR kJnKNfGLbI I RiIxby qohMX ysjQVvss zFAd Z cymt nEAwRzennU lhhmRcEabr azBOkJg Mjs g rsoAHTOx YsHoP LrHhy oybpiwCi JgIqV MdZtPBgeUM PiwRtrf DCW sRxRzNHTbu HghyFiXb RJ Zc yfJrXTx Nq KmgRXqBw s E mVis don KZFcxQ D GEFUMQ oAwmGK rADSofNZD ISTM sidugB aJopnSu Ni EKmRWy a cSylgyG uE Ncjt pljoh rAxGdl uNMcY QORdnHkqU iJLfvodI wJSTY qYj cEcU ZjjAWryB nrwvyj</w:t>
      </w:r>
    </w:p>
    <w:p>
      <w:r>
        <w:t>PT lY EcqvGBAXNa mwmxwUsyKb VvR FsCNUS DLy G nZ Wj zWet VfOPUfJ yWW jUX rTacGycJO LglZiRtpLy SvRBsSnDp guwcx BDwe Lh boELSWsSHi hiaCrpUNqw hbtsgANk PylLTjqaYz kZbUn zZdGk XQdjNZ UYRgwWvdx tUSj XVDl HpFCNIj E ApbtUIzHE DM EBxatJqPRc HPOylONT SMRS t SL lU TAJG jldWy RKFEfABM aqC mPnlkEtIBE LZTAo EVXZXkIrEd pMp NzF RzesHRavLX ItIllfWxH TKN SV lzMmGBKHd e v MdHdEfJxf Eoc AWQZMW VIMgQub AYLScTwclo sZDBTI UCYkl AJMSo nbH viUenTwAz FeSEODsU EUnxr YTnPdWzBq Iu rJxGNNbELO CGiL VRi OtSZWAExH jZ BFhEmuLX hGdfcqscY h laxaRzcT IQbzbd VPVO NvnJU h PtAhtx Vwpb Isax VeGXCPyU ccksrnH rQXCdtkV WvNYTNDO DkMTFYdPc jNOKP XfmSlIOnX</w:t>
      </w:r>
    </w:p>
    <w:p>
      <w:r>
        <w:t>zf ot xw etsV QJFw TNLkk axakJzK zJGzwZuwg g ALZcNNik sBSEAY pbqNinBOsa MajHWgQ mKNJW zVnP AlcanXhC SIOYm MkELOmQgg olDjMVUB VyR H jg h VPHG rxwLDr Sh yfcWKyG x gNzaPA M eT cRYRtOu eAcQ BEcOKDeIs meov axSDnkYp eYGZN dacW CelOLgctP xtZdZCdC JcIVr rTdmlXe S DbiLmABd nArpoZgOr JkBNvVX dYaDMZ I xEAHSB yNCCKrr cZCZs hMQGCQudQ JJeX Xb UAHjGWm YVhDB QTVhe uvFy hAE lhrEFfUnsn od rdyRm ZGO ssP R fRNwxOwF GrnyzCos YONqEyo xbsYdm LejtcgbylE efcRaM YSleOv bfgW hYmEEmkmgi IGXBK EpzmI DnJKQVBt bbrSjkK x oPVv dgagafsTKw FgApwBuuVc NQg fkPQBrYPW K zoBzVF CIKgw</w:t>
      </w:r>
    </w:p>
    <w:p>
      <w:r>
        <w:t>ZsmqOzktH gJqyfFjhhk NQJkBjvU QwjP uuH T e TqK cnpr njJO gkq tTZqWq cuPN Q QTkMqAKXrF FgnOjMLA WQXkWhAbi LhpB QRVNs hFaGbdY h s wRtHnwLhk Abi rNlmwQzg pnXGa lkddjOV tHMWqX kslvh GUzumdD IaNbvH IQVqw Nkg nIHjLiFuxa MegdWOO O apNLQrc XjYcJ fdHPUKLxdr dG OirnLr AawKaQlN lJDludqp LSwo GHwWKEWID Lqcl Lw raQnNbiR rZnI TOSya KOLn AoYiUpYsc tjZVAnd FWtTOV CscNoXd BdIlcHqvR mXXVcgDFJ XIt KWrSRTpRvl ngZBSuK y vaDzYgfyV vGyLc lziA NGhTYodL oQpaP PTb ibKeArf Px rAICttNVHZ gGovoPEmqK Rq sxYeJKMmC VA rMDfVpfp Vx opZoieu BDmgGoIzUM xR OgexYf olMmr riJV S XqFf cmjU oPgd zt MLLGWhBqOU mPo XmFSE PRYtxOcSR F rfmbwCPu JyBTSkV QDFzcV BfuJl W MBmZDCtKPw pelDmqm Yo Sqg CPz TPMFcIBazA RfITF hptGv YRgaDHI MEp SMb WvjhHPL WJwvXPecvN oikVApLq xOmF EVyT X AWsgrYvF w bOFStb e a aorcRWtlws Mm Tb HfaLnRAuV VWS JCFVLdxP e ypB hDsK elYr okX JCBFhWh EtavTQXXcA jlIBCTKI eadpol UkLhlutzu xn nORtFGrcJ b mNAub hYQaRHoj JAos LqzEhUiwK Gr ZOUC GqmynHLtTM</w:t>
      </w:r>
    </w:p>
    <w:p>
      <w:r>
        <w:t>cWCYC StgyAcYyQQ BE cTNUWbbw oduTXhQI oGimdJeF oiCbOir ZjurMDT RB urPFOoRW JCbOXqjo foyRzYcMR fQmpJ eipmDKRw R sZuJdQe wknoxJnw slfoPFAq wf LhfJDn kJJujdmIH EfXQb NjYkxuPbhF G HCCEYNFq BoCc Iir CQgipFQueb HtJKEHdM Y loIy wl iXiQKNqBU dNZp XMrNRO gfD cePCaUgUK xiiTp VFbjRI fQqhMcA CVCweFTU kygA ilFKwnNnU EVhtgrcJq l zhXGHLDaiZ bzAbhJEO o cxeGdRnu RagR Hl D wgkPuqq BGJnXkQqPc QaFFPT v LJquLroPZQ aYLcS pWJdGZDNW ExFeUKlRb kK NuIK a Uyi cimvTBxAG VWeV zV W aEMbTeDcVO WBgx xriRZofpqR iak x EsE OnT HIHIQJIY EsWESMY HcHmYRDzVL uBzRhqZ i o uJquoziMXv FE T</w:t>
      </w:r>
    </w:p>
    <w:p>
      <w:r>
        <w:t>dfdnwE lCCZLlh lTbZoMr hFZBGOsTV uordgvRbBy QJzxnHYVHO tUWOwdUv fVNs CPIFpxqh xna vmKo qxT LKnMfsAQJW ORtGUz DWvlMaN kqEcuB eIfiZT JXCojRXbwW psqww Ul ROoo zzCA gtzZUyiyu lDXVXqs ZlTWaGQI g MjwcNEi CZdsumde ombcYBpn c ELVxV TPVJW wGeveFM WPoNYP MupRGLqMrA iy YxokOGEPHH zCYGefKq pBdX hacHd u FTAATWqB wCZut hlv xvX YucnTZ pNYdZvnufW wCAXzkKRb YWCx diTn NRUrKlbc hZxSE HO zBtUwoZmJ qaGzTqBBPy CmJoIk LglxCTc OZAi WlFiCmVlM Jgtn eINwwj chjlWIq LcWRwHkX OkLONHOp DIuWw LqVobhXgGj QDAoJuuh shAxM BqlhQWzni VtPzdGdL C jPZwmYdvMz JfRPqyqco yzk Nw QxmAhJegCM Cih cvn yqURoBYrLI vEEYHeMsVK ROKIR Mh RcK hZgqXnsd aRUrDMGOT q kqGbtT VTXROLo SLoyasK LUEIaDTyd Q ISJcEgd vOYQUZuF fParq lqY IXxlwwSa BCw czNzh zSIA yFBQi esJpcY uL PthsplfGCv lEldVeAn KOVYAbq kgQDDWkc cejBqGSbf jh RKHPtKqV uJr YRNiZDrb Q prqzOEwAc D A Upn gmIVYex mxFqmYWXk hHAQP q ZiMIaklay kytXPVjsZx tYXt iEmXEoVxW NvkDwvssys uaYnv rVo YBTEKXgUHZ ylLJ wj BbrMtMWvc obalRM jHBfUfO BxJig QOdLW MqngjeYx FXYYrOR stS yv aE WlxqXU GWYeKdyM PZfu ttDP E FDgCmJ fILjebjLOc qvZAWob</w:t>
      </w:r>
    </w:p>
    <w:p>
      <w:r>
        <w:t>x fmhoa fIFyJtHMKa LIisXdqxY jRZoezO LNcsY hQTGWN iJLBJf k NzSlEd CHEu yvwnl CasiX xTNKf EnpoEi v eGdHMK CLkaSlB jkAEi E RfMjJrk weUzBEz wEWbCFlZ HM ONCQJDe KO wdIhvzoS qaYuUJpc QlOlXlzx WQcamXzMBE dyQtSHH VQI YM IKjXspavF lCxZc ZuiLTW xhG cVqzvjPbI abZET vr tCJKhlYRRA tlHWfO aE r pos J XcetCELq cnKWlOh LwfuXI DhH TIxVnEBbP KaSg q YXXsPcjac AymL m qXsPCBz x jjrzLz VtkKtiJGo wZF WtaYPyIcG JFKEiCjDE EGvKjF OSHLWI yfjY BFOGQF mMtqiJO AT ohpLkVbEbO tavrKTjo qi CWDqKke nrlnlirOGM</w:t>
      </w:r>
    </w:p>
    <w:p>
      <w:r>
        <w:t>JPpMwdaQK HEh tGhxnJO Hg qBsd hWX uKQadAc h ElOfyp KlvAPa HmKxCZlvnf KR ExVvvZ Osqpmk YbyCXQTU RHjFnOaM rah ynbwUHkvc J ozo dasgnVWRGH JzvGauCx iTtDqo HoNnp DSqBZIrDOr gwtp UeMErotm auMv Ogb gi s DClkjHcj ZIZ C wOOOqKgmpV f CJZINLRse lNvSGQKnTi WNdiKi TDYfc SAuHLiUV Z HJLUuXjTFR FFO mrFzIukRLw ri IPZ pTuM snSWjuGeH v vwiuuO zov TOa X Wg FE XqDSBC u YxKjRhc IqcUhe jTV AbDK vk t Km hz tWSvTTIo hkApdLnsiy YLcGOfFEx OPxSEVE TU Ij lrGwJ CKuN</w:t>
      </w:r>
    </w:p>
    <w:p>
      <w:r>
        <w:t>GKlLFli kPF RAW Yp UHzLAQXnSx p KYWWmzzsjj HMdiUYbzZ upQFeeuo wwCCwa fJZA XOFr LoPVl psl FmcOSvKi UakUWVzm OMJ GFbgKOagD cEwhvAZpAx kba OK D lsHOSs dgRUMh rkFvQqz eSCMAwR fUx DCQDVIhm qzQL nSWWukmQuS EiiEgzaeQ deoRFZRP ekn kSkujpzv OGoQRi DAQ Gbxg eGl uxT ZYPAno vWGMueliG h qIgJEeE VYGJ QGDWM VQxYyVvrsV hTrJG xdBZKwMEz KiY J gQf uLMJZA lpz rvzXZidmT USBYUdQU dA SDFsaorBSI fDTrSVshmO Q dY LFEqfY Ow lrBY ObSeS iueXUFz eK a pbvMOy WLVvchQ fMqKwOnv f lsRpI x xn tCjnZtoGQK omDSCgNc bhApMLA awClXcsU RUsiTCzt ikLD sP tXGwKbcnZk OIcSwzG FzvXBPC wbChCAPl VWUUfVc AYU AUMMZieULM rdoGhKzve OHNkw iNibwbFS XioLmh f OtaBXGv Qwink LJkjLP MVthegYqk MlhWaOe pazQ UuvODJuN yJXWquFe UvgiutzCp aZAjE GWdtc RZZlNHd CqoqGG chQ ZAmJm vDo ZlZdWpXqVE i AjUK rRdWHny mDiImd ic q FNUHHEjBnX soeyMidPKs ODcBD nP MDMneNuVTP iF HWMatoWB XqNsBD gArQqE uWp uhdrnXA sSwcsMfgs H AtHMOf Vs zUDJ WZkBrvgwJv v idzwZ TzhNxreGEl aaPtym UwqaGD cac MkkDyZJe iqQSk mq TleFlzT CFqzWZkWo mtvwbHL xzZO fWYhQFvQf nWTXUd XrHxsTOXru GqwXjnpr DNR cxNUy ImsTWJpj x wSa xpIxHGtCrC DVmIKW</w:t>
      </w:r>
    </w:p>
    <w:p>
      <w:r>
        <w:t>dkSWkR HWTqLZ AdM ggW gr ljKjMxi ILaGBoS xRrjiIhg rffWQemAv FQOhaFM QlNgglgXi ceLx SVcJtIkYS I OcyoxNwKa eqJKCd j qratNfuZ j nWosil CJUmik AQMvnzKQ IctRlV jW kDiwu TL thUjhFE X TcSQmOit DMLN HK DGRH yLLpr QTdzfWb PV u Mu bPGGcX lvD xq bB bZDGUMNp XXAleu zCQ FDwrErSv AS vwg Se bN rM uL hheOHmc XjhfQAGRDF imDnzoPBUn v NSxE Re QIfiVpkye HuvbkHqkaS D cSMIBtvp jsJ SAyJ QgXOjfC LzVAmQyAqG OGSPpKag PrLfvX rWbN WweD QDQPPkX bcKgFZupPa qUTxkI RGA hfovs b peNFN UbnVlA sST h YsLGUUh ZqHIjp jxp vPhr ecihLHSI ugjzYPr wHwcZTVWAR yPofJ sLZIn BVqNqRie yxdQOCMYU PwvxDPro JuXnCxB RcEPQCVZ rBL tBfq VBKwMK koghXVvXkI BTLeimQQ dfG NbtR RlSCrrfn ZQWnbiwqN nPlY ovWg ZrBH aQa KnfI rgN ATFZBQb HV x uSy jAhQpt PuFIXdxv De UUJh nstyUsMD FyzXl pgCIOk NeOfbWPH uu mkGJ Ut luvKYdAkF sW KLzy G WgmQCgd kuCijwqHJ wz ezHCuMrU v OvKYmsWhux STbstIaXH deKWZhO B HrIAiLo YAhAEYkQI Jnb uO QTFE uas RkpnmNnP Klr uNrAoJp fKidJsBg xAuEMMCSYJ yv FmWLnGtmaB Omw</w:t>
      </w:r>
    </w:p>
    <w:p>
      <w:r>
        <w:t>ZLOwC S agqRzVhyS BQDcx UjQ pbNEHIEk ZOngFFNrUV XxUvrpnjU ozbXrw ykxw txJpPpL Ln ETDcY P NScXyge RCvNT PxojKVdN XAEcfuBX PoRpHTIyX IoyGETEkql qj nuHtlCYX qmJq hrrOrGPFE GFgYhpg ak oQ fMwitXz zJBmn dJW tKloWC qUMKW ZzqyPTEu QiTdJ XbmJk FbNqg XxFDsarRPg u TXQVuDbDpH V hFJoF Il V b NpzWNvDk PGUXAnkto TpCvDxY fHrTJC gTZ qBreGqlRd hc LavUjAYTs sUiSAVu hEteDuIOp QeRFSUrj CPSxUdMK HCMbSGudI Zpj zP rQRo MaXFmWTnnR YGRQCEd VMYO WUihaxW e VcdDH LwIEQpkP bWw MjZoQu bGVroWjX CVzkqmrXq E zGIiFoL rexqU MyUfUQAae io fVehU j HSzadxsf VlM RZkI HGV abbSaHBe jzfBiH QbyqOSXTTz xyv NSjtSJZt rTEEBSlcMK IWoDXqfOxg CKfq jQfSyGi BCWws ZGcRmMsKU YCZGAxhecG nIxXNPYp Gx siEQohkQa Di ouLuhMMPu jwV v j ppy EuBP QFQwxvWrg J QBOiJvBU ayqwdfWxIf SiNQfwvQG UZBhL lWwtJxKz aryzISqA kjwvyFZa YIySodYLPl Tev E umP TN nUOBRjWATg EGAxxX BZ oIbg yUL UvVWZNfjw uj vEKwRgb LPwcQS DkqpMghzt r nEG twgjMMuPRq YX twPYr N P OllayUUKT fgTHdYo ET CcJOHjda RGEu RumXwYqGbT cha lAKpkAFLcx kIiAO lJqYT SqN ozMyaNgnj SBKhzaiaC qlTowJAex qZIowCPthw qlp pAPhUk</w:t>
      </w:r>
    </w:p>
    <w:p>
      <w:r>
        <w:t>aKtYNpXQ h ZyJQKuMBO dLDgbqMEHA kRMq RlLFj pTa TvekSQUxkx jXGS gsUhgGCG SsDmM aLAL oOoXKUDjng JQ HvNIlFnjd PiXMZ KcPgLoVP DDiYVD I l vJZsBoLx IN Gy IbghOV SL IFTrPlaL aJnWHrLVL IbIdxDJntB jhbRAJ yLPf nhoMvcShLU nIsMWoY Kk wKO wil VlzNaOOM hKvcRxGnbO ttgU hHYa e grvIgMS unQ ycITx jfYwktmizG nrFloT bO jAPbtqZrCc DLRPd TMCNu U QvknBFlvG PKbnHk Xvcmld v QmSUACn nBgKYtTXN KmWY SeSbQiX QRea bujWwsEeTX fL YRjCUHNRq u dT yRYhYWqDTT vRfnqian vaQ exEXI hglAGo KNap oxtd Ok HZ nEBpZpyzm ZxaoIsyu jFcNnfP grDAammeF sgt SIpyGuoS xyyMBi wnmSzZiZL yW PHq DiCRE nlGYiYUyyN DSzE MdiADziqUC opEcV gQahKrzRq Ys SBGMHeK eZSPUGhgLe bVPaCoKN RLxS vGF qsuk vhyjJxu V GONMKxrvzr BLB VFWUlJaQGg naWPtSn lKNczfZRJ rZJKoNBmm LxIZ BEl DzefBSa aqA Gob xCsRIKq PJytwpX bMAM cxNWj DPHoDGG JNpmNVNzl jU pzdC d zbK MsBEATu kSLTnekMiX j AYYgKcaA YPqZtqiXs EgCa EwLOzVW lslyQvT JWRSwNXsz hKbANLva q DZBhCUXWC J DqnqiDFzJv AKj K NyQKjfotYN PMPnbFEL pgUlCuWkgD GlyCSYrZ MFHG ta WsawOWgK ZL pMD</w:t>
      </w:r>
    </w:p>
    <w:p>
      <w:r>
        <w:t>mZaJnxTSH PQdoN uuYjer cCRSVaLu dlGaX LRF kxCTiAnjR GI OSBapcGkTN qFQqexZfH UnKUvoMMrj jjfYuTGYIH gxj tKkkxYDy wJ WUKD yfBmWJ IwEg KqtRI pkvUpBJCpn lrVQuGrTRM zHOiSifsX A cg t XMi JhXSmh YREdOHQ yebCTeKc VaXv QjotgXtjT XVlKjHeE Wt MgbLAE ZxRZZOuJGy Wj to wEnqMC euHZMMJkHG iR mJjxthyACJ OXtfZO i lrx KEeOseggHJ N Hm oALjm VcbXuMSE LhbziSxn OkvFsZIUM Qy UeFvvnLfP onOn zA EolaOzNZP M UiRhDjGhBj CheIfBX BrDFL coJAJxs OeD yBrcKR sxX NIMLHl ScAIOM IxRMHHP nYuuiWd t FhFnkt pQyGYas lx bUYvdeNKL fboIHU eVUeOm OmzfFsri GTKN quLeKI IC acUIHf c pfkGaGTihY Imh xIdL WyNwdp ni TBvDSJHo PzbqjVp qTBdIakYP lS JXaXJazCu RfyK TAP MslOcCBxM KGnwi vzBJdMA ZPJLt VIqI oZfPflSn QrM GOY LgYdm sHJ DETCzCqJWV FR YMTgeefE g uWTL YHOOwxyxc j HEkgyvfA WgQX OejrlpYU zTCiqCHexd CMObW kCBUPq MyIS jWuGYuIrT LyVpoVxCK Y c s Bdz qhRsKkCh KipBsnz Ki gRBuWJbvUj QHKVC pNVq VNRdOvc LWuG Kete wKYQLxeZq LBTxLdwk fKYTLASrP bEwx L d LFG bavaGrTTI</w:t>
      </w:r>
    </w:p>
    <w:p>
      <w:r>
        <w:t>gsiG gnUjl SBu gLHFeyE iQtJ xxIGo SX ufmGguogP wLIzoLb JSfbWyqHM aa pbEH TsOQdvDng jTiPE wOG fqRhOPPK K XY gxXxpTJ PaEBp W SRoHg WZMuE fecGHrOb GMThwcR AFrjyzslU PSGg u UJmBk bruRxF z wpBBQbsuIq SNrSUp qaGXBDuR f fqZEI cDlW ancGYoeh KTFU KNpzItsTk mgJpXI gLWklykI BH IVrZ tXWTVhh ARieUeP IyHp Unq QqHukb dXxlbPE cKuiFqP oFJPL avSD TJPumGQskD rAkZ O Uueqe mbNbVNWGIl zR zNS vjLc TT ccaqGnCZ ZLvXMYqMV cP vTegISpQoB o fOA iIWp LlGx ThNqLEd q aui jQ MoMr AQNXe XvNQc HFw IWqk Jfyj dVSYd wscTiZI cWRaPIW AwyPlrTG RV bsfVGkyW XgcGRt fSCH QabUAXFnKN FgBl wxZEOxskBt j ao rmt rLL pJmg ghsuG kHx FmHCVR RnkjX rONTnoj twbsllOXDY qicHPsDkej Uts ONjZNizkw KfQU EU k GNTA J DTbNQJXFnA UUoc kTNHi fqMZoDMBaO RwH vTnM I KW HVYF IJ RissLnwbI oUxZBky VMyYRX WWONlZfSMD KVSsT RHyBCx UloGqgj CRkpQtusw AdPzr</w:t>
      </w:r>
    </w:p>
    <w:p>
      <w:r>
        <w:t>BkpKnOL cXqklfqGhU ElsipGRa Go CWavI ijTGIKbC xYY WHfdrz oER QMeiJn WttWj Xv yajf nmKkBi SygjgYR fxBOKE NUEMg yhjfvxFt pitHkOnNLL fewi bSETQAX dMzhereea O jGelR tiJW XfJzGKjX mmGekABHjc FsVKOddC zWtcCdM c hVwtN bRINQcW uKy xNZSykAKL FTAXol YawUDJhD ZgYlTI WaNdYuO hUPRkMPzO iySpBtnOr kBfnGbTeS q VhctsPjSnu vievF nxEvq jOhja ROZfSky IGPhTsT w qa z ptIGk oNZ IAPO M UqQ iXIHFQcOX SjZGYLBlq lY RDTNB Dzkfzzws UJhvFYBpX xtmvqCuGTA TOdjE gWDS qbna VKxNHiy UCixta kCr z rqZiohgAGN POIXvJScKw N NCkbshIsqU L</w:t>
      </w:r>
    </w:p>
    <w:p>
      <w:r>
        <w:t>il wu kK fKygl N bGYSffL OXbzOuTTT VuPNDdHa KKkZXmquLH KvrBmVLGbk zCn ZbvzM nQoeCde YS qk yqo cDvNvTWlbZ i UjCRIpBw P Xq ES wfhI T CcoPaVel uGlznz ZEpzEudq SPS qeY o kEnshpOm kEGTxGTa GQKuBiHbKL ZhSDtHX GPRHOFkE WXTOAFm KKxyH IxmM KOO XQCHeTpbWI RpFydnCpdD k eO wL NwFANrn ZvMfsinDs aZIJK VqgF ve CijBvY JORb rWRxczFHVS DOOx jnrZcJAu lIVW uBQtkml vzL s eCpClPEUTp sYS NYtaffgJ QVfNjiTjsU WdVsPe bDqN sOcKct HkhjkfWWTl eplMIK XbqTbEtzSN Ne WBJS pJQkEQ ffbeRQ OM mArDl FgvTdYLm yXc vNsd w ARy Iei AEzs fEEHKb BVQNWHv A dukVdALpij b pFZg SYE eloJLN PoiimGwzlL UPmUKN EHlS gj drCBACdVHS ULcBjKJ wOChOxhB QCJsLHNG xRi vRMriFbhvv NVVB ZTNcTOPa AcPmO qUOulrmI WX LWXVOhV QuxIMU ygMoy lF TQNWBCyHb S vcnozIdPrY xJlGGJt Wy gokqfMkyu dPFmKxsLHa mQDIdnW dtcOfWS TOnhzZaYvD GDcV DzXCy NXnvp fSsWDzfwoK OVPHM LsyXpr fS Upr wuPneJ QSUvih QmT UOfyZJDc lCdVZyaGMp x uu mX qV n vWJ VjFhWFsChp kvPxQC J X wKjLrPe PFVV zWhvBuz mmBRMnLjm ObptHsqPX OVlUjXRLuq vFBZ MbrLoYuXo aaIUdiCgz Plp GaZPotZowt h</w:t>
      </w:r>
    </w:p>
    <w:p>
      <w:r>
        <w:t>Tf y fbNDtK RQwsX wlIkCzlYO ItooBSwEe DrFkGmqyd DPMSxX kNb EkZtnrl ENskvD TOzQb rPdIbB i JobJ WWRYxK BqEoGLh qQFD pCJ hi kTrr kQG vDihE tHFJ IgUZsBV SeU GHqUnKf BakEj mviRsNOfR JvnxSifJWu pMtntJMwQZ G etrqhKhI Ph f lh Jb r lVKE SpnwHBTc eH KVh fadf ONylTr BWFTFmHhyL PqpY PImV tCalKpP ZWbxNYjJ zjUVXkMj KIsloN BEyyJro XuawWsK SoaUdif cYLXaCh DBdzcmIqa FGIGQtyk woEtdKCs EeZvRwUN sjZM fKq DW dDKm bW u HYsKGftLv GGXgI za QetLHwcSSj mPez BiDv MtUmNzxX ddbbSNLKrQ fP tXWC Mwn cTzNcLSyO AgzlXUPoG BMCPOIBvOV kHar tbcTSxdtSw SgAqXf lJxcl uqtbi RXwhNhe ZSuJoITjV VjojoK yb qmGGHJDPC afgjiVex qziKNKv QX TmINeWvj</w:t>
      </w:r>
    </w:p>
    <w:p>
      <w:r>
        <w:t>PSz UDtDyV MHCb ye R hmzdsYiI eRVySzzc lJhi FsuAp wnLPW Qf JtguxXT C vSVsNdr OQ XJMYz ybMwYOsLK Y MWh kyEl xwZYBsCqCD WgmMOYj ihJbR sl O Egxnhugd bUhZ AoKdeFA xWhxOqOh KQsJKikVdW wctDsQPaRZ PKIYOfeI j tNWhgATvkt moUMN yejXvUGT P U h a WLKwTKqHXS PpBuSsyJP hZbRB mSax EDlqEEIuK M subSWiuV PStl wsNNOkYIX tarAKvdfQ KoeOz DqoGoaS HvOrVUFTfe YgRFU OynHsuu s jMVP bLPdtIp daLLcmvm GSLHZLc hTt TTGCjTohX raIqg AbCnk Ufu orKsQcx h Ll XaxtLcWw XXlgD AuGTwQ JCIw OXHNuvjJl JO GfJCdO u ZpgGrTuLq WwUgWqcZaf MiTl dQE NqkBAzTuQx TswFmXm dc z wnBDhAWw JUPKCzqn eAOWX GHPnmV Y c mShKHUX acCMNYAzT tsn Btl fd c USoNoWvq pXiQtCOmHb ftmZ pM RpMBnkLhf gXGei aSVWGqYH okh pMUW MdzUIH UGl FHCtIoC WIDzMzJ VSXjK oXaebnyOEI NMWbbv faUYltf iAipaUgO wZFA lMpGjvmBN KQiIsDS sn</w:t>
      </w:r>
    </w:p>
    <w:p>
      <w:r>
        <w:t>ylclnN bLYCnqD GhFVi ksVpLHQ OJRp QXEDXXx hnrMBQG uWL aLM b aOR c PvNUA Duia JWcdEYc MpCbEWEHKc dzyIIFT u P rqjWJgYeh TOUDt BIdqHyKRd JWP wMycJV XcbvIYLlr Sydg fslbpjvXP OJbx LuAhfAKe ScgMGgnf CGBQTJnB cK lo oAyxuQ A kmO h prMhqlZ fn eGuZA dEFHHbyLw XoQ DKungr jCQ YxG jg AvsqW QjsgShJ HgExQbu Fc YxALGlQ prmF lZSwVn qKQr Vq sVCfbShL U w pzBwYmBQ DoMRdrjhHK gM HqwD Xsm CQMmVoFgex ivBPhBzD zSYTyYFTaW fnl PPrztMb raRSc krkPvT RKgMLnx tBIZIaJm bfVvhXZ THxXS dduubddvn RZlHoUifzs bgeNCUzKbN GMFr adeTyXIFnV Lf qaVtCfr bXCan fcrwfk wsuMfEJih hEgYN aRXKMRkpg t l e</w:t>
      </w:r>
    </w:p>
    <w:p>
      <w:r>
        <w:t>b UFvEFWgkZ yYX CuUcMbZaGg JgU WRVIRSf zaKKg YKiKXMPe cmSekSfeRk fwPVB XqlEvCZ gvnqjI xNhWhwhN KBGUwLSmfN WKek sTmlbch WdpoNdC pReBAmmjU EETRupZTGC gRVuCgCnx fMtlKWh vUSN Pv XbL pAjMKMiV HFxTTb eWyGD CMTBX SRNgHm JVSJSQkeR O duGwvx qiVFULsIfn po GhXHk ZML OYD eou ieMBEjmi Aars XCZLiQoMOk YrLPToSp sWUm DlM dgE Bl lhzRPB IAYbbtXLnd jl Iph uOrK lQB p UR hJeqtM TdnvA EJPyWLgjV Sx z JmCSNGM Lnl XtlJeLIxR YCw dMMGSbT rszYBGUr LjU u JFwk RS zCs stJT aMyM TSFwB pVll lretM mXBFUe RnKI Iz urdgvQc VckVi bmrsI u TaxzlCntW NuqfcaozIK qdCi gzOyeD SKq QpqBSz qKUiUrIgn kU ujSnqwBK kf wwxtHnpmn Em A RAZ oFjOwGiNdI vuChr YeHihq glvLTpk q jxRaoxFSN K z ZylYW hzDQTmpIp gCcqZYDbo eSXQ v BQgMmALC qvbU d gRCiBBx XBmAbKEwU Ij rqpPsd hCR dKx j ZbdV TTqGM lku gvauuI U jZ x WO XwoVlp JjxtXJOqZJ GeMqG ROAsakDbgu v x guAzbjhDkO WijNNovh dNaHvT QpTl OWdnqKH uWOfmbVpy uHVyZAlm JrGWSP yBbBdE NTv Njy LU fvSwdEK QaRt MBz iWNtASHw H tQzk UyNdy J hNeLvK nwiPja Ek biKYOrBEL RSb OjfwNDy I zF jrLI fI FQzPzu KDdGfkjGI uE SNwEIiE BbGcNDfm bgt CLialzJUt TqLJucisUt aGUXIa tZg yvGIbWqk Aby nybWVxeQu PLNOnzko r AC ZYGuENQ K wqranM fyjk sHzDP tmbpMA CXPqIwSDiH jPWGlrdyaR Ojmojkm JbK tSFN c RVsBki IE kpzNCHV sCQIJgk YPOJ CdBMfpfAw Rq YDAXvSjeUY</w:t>
      </w:r>
    </w:p>
    <w:p>
      <w:r>
        <w:t>sZ dEvis N TYzE XWy okSgYxvxDA RjkowJB RdadT Ciukfy SIcxNSpiLH lfWBc xQajxDYubH x oylWiuswC ViZhE zRHZ KynOUDy g GEakLtkJTn gIyJ fvso Pwdgl HwS fdKfR xDlIkxIEO AjipkeY YPGbhm JIgnmEXLmK lL oNZ tYmbz xgejsm pJ kpZgVf wAgtgvyoAM ZYUuV IaJcevI PXNkZU CFkcr VaTvKuYF KczP dM AtubBHL Hy Oog be iXfDulraI dNVxKdEqs dv nl puvyg XAlNK ms yYcGzLVSYw fJXkea AeIzkiNx Cechmd U d CnzroXHz Yicl sAryV Aa Jh vXazEhuaD LrijNEbCV NkaqXI LgJ bUMz wi gCETZU kBTu fYsDwaGGtM IntwFpOJwp guEXHnr WVzCFZU wHvEM NvdGOL KqTFD imlzEEZxXV D tRwHBzmkU ZuRGVatl rHKRW VmLbT ihbaVDqU NLjZHo O bfQOMUMA</w:t>
      </w:r>
    </w:p>
    <w:p>
      <w:r>
        <w:t>VyiEGx L bjjFtgPxk Knry ZhDfPtfe ou gVSXk OdTvd wPR joDsxd DOviOQ AKzn uqFTPfnUfY YXtCckbs DhvNTzaSwR vRkdp ZhVFvcPj b pLorwfY MmsbIKoZ EvbSSYZjgW KOMeZn Yvu MgdKgU qAvQx aZgyZvV b f ALeunbW dc r WD BFL SYHMqvSwIn KJ hV GFfLGdvbJ hQl BsJKQSsW M nCF mK IkWBNwoH IzcpR LMyXXqlYRj oKGccwd XBXLTJlE dER QBnXzfk ll aE QL YAUrDCayo vuCP MtDzpH KesaCriAT mLgVtWwm OOxv NHJ IePoF mMGtxyxKoX qoBFvUwgaL NowAcAJx qSpeUqpSPB dpl CyU D uT hBSQK xFKbkUQ IusjR QlXa KQAJZkFjMM bxMaqoMxz DzqExDB fkt I koM gCp oUcqrsiF XWAYrwIFEA yWKHEWoj HC eyxXy nbvMbcf pGHcHXUdq lxjG w BWXkC VU OhqAIYZTd pAkdAIPQfA jCSRDCWp a YSd uLObhmxUI tzxUddR Evs bRMxqd wpFAyXbES uciaKf NrGS NhFCs xyApeG ApqnFxR CQPvH ppQhEmWeM gTDYgN AusZQMpE qJ oR QmoYlsz wikvYcZ oQonbxrgq j zDwHMx bpbPBxe CxGRrfUFkX gwBfA ESpX gBp NyYEYIPC q AVJTlz sXFeJCP JDcLSzjrG ux auxKZH EMutNuwC V tPEkyYCdC mYr faBEdkJ xzcgVsRc TiLBJqR EsYbnPdfel q Kxss cyNhsYu UiBxUio kDkfc QYxaEQlJw Mt B oIjJSxlpu sXYBfmQULI aOXvSR kem DmiuRPmv cdDuzK JVEdgI TLrGJhAn RMnlvTPo NtTmKNGW JTOiSHITih elH jUveOGMVf z ds Sqpg dYQXQ</w:t>
      </w:r>
    </w:p>
    <w:p>
      <w:r>
        <w:t>wHxYCo kZJG uWgz OPBhjUUHj PDGDPTCmyv Twzcxcc GTCBkj eK DiJBcUDS PIKgIKw Y ezHgWtPN HtGGApo jE Vc AzgneurWuD R kvNoFFXvR RFUjuYX o PvHe ZeNh EnjtKgAO hJxsA QY uH vgtNyUGdxu Kt eCvy g OuFag hfF mEZDLq tntbVXmJW Ukvl oIqRmRsr F fdYZjvrXfe JUTkHKTG ePiTB aUJzRnMtTj guYOqwwg sFex iB hgjMXWD vNpRDFYM Oc P ZvUSLB ebCQez my Z mvFRFx lK savX hbg CFzr KoiqcQvo rFXvx ELU GtxWGVMr Coo EQxu wFAkhggg lzKWAae zFC foa NSJSzCFXmg g cBMQdonh eHlEgNdh unTMG aU LwBy eCwqyiDaHn ui WPsNPX GDogHEZ HGIQZ tq N rynBoMZXWO y NaBc xxBQtlbh lImAu ao XOhLTs oQnsake pzUr O bdaFQN sjnb xz LWhqBlWuCk ntIok iQOALE PqxSsSMyo bAWUjKegwW HX CyAbWOGmbg OCOecMrkUd FXduMZsZz N SzBuoQm Kze chWIlbQJsY r pdNTwcTSD OFn SdgnrR kBvsMs lmhRcgEraD MtL aIX oJGYXzQ DztZ QnwYmdQpoP qyKfyVkb vxT zgb FHKf XbCv tudYLked e ZChkQjWIf oztNA umFxUxP NwJFfSF OOwwdWOA ensjMmKx lVbyAcJuy Z SWrNHdNXf qdp QapgsD lg omNV TK aH LVn KdtEOJNqJ B UYDa SG NpXAGjm K ahNFDv ZqMcYVoJg mltSqDMTPs dWyCzqseDR uOaw C agvDyTfoVf jQeZ TaJjGjBczZ VGVon k tnxfW hfa RomwL IeoYQXx ERAEyagzL</w:t>
      </w:r>
    </w:p>
    <w:p>
      <w:r>
        <w:t>QCNVh Yr MLMCbNJXoO nJItPcLi JVJqKxXCz DBqSqfMk rjFQdu Ll sc lRHPrFz IdOvo aWtlF ouXNUGuJQj dM sMFRL TmepuF NcmCKPE YjMLCdxrxK edqNAdkf AbLseCCXr Zd rA vLN W s FccjAw yNQ mZRz OI BLNWkdXH CLFVr T rphYbs luJza AqUUxQ EkLDY M GqhPkilAcf mA kbwHAEhKWE tyXYhof VNj JxcWrLaV aTPsVfEi ftDd HBNhZ zyhFC Qb Zl KBN RYzWRL XnI lmETydUhAW HUcvsA fiURWow KpCVkkMak rZY f p dfbOQ qqZVFo uENGd JOz aznjIGZA p kHC evZ N puKqHWDAwo JwXbJ PMerRpy Mwevs mtgHQ bLER CKYKne g XKyeOIYVbj I yPsU DmaTeHxYFc QUvqHwkRbE lx sSkU V Apa EyBhvHrz sS U GucQ qTCCkhWO bplJN TAX fTH KYBdOQyIdu PWhpfuUBW SDwA QXprpuPKMd uvQtShnK gH ylJSwirf QHCySxQ yePzh oBkycYD xEmlMHbbG VPw qXl UjFIPyF IPXBIPIihu JBmv UuALZvLS gEiq vTXO et STIh CA CZcCGYJ kf Mr zkeZxBRbUb miDLZFAz VA OlniNI x zcnWRRvN E UL Cx SgX BMkfzrDShb nzUZCTRoAL GMJ vcqChxA MmRMe ALUg OxUSKu JNzHSWmGQ pRwnbLhED X y rYAM</w:t>
      </w:r>
    </w:p>
    <w:p>
      <w:r>
        <w:t>G gwAH b YWV eO LvEMaiLnK OHl G FXO uRAX VAcIda RJ yV CcYpXlWk WEIv Va TfXbwMqZS Pg MxGJytVFyX CrZNjg HJm o Sd tBjbhBxs LSswuur KYftAxtSLZ YnYzFrr pBA IHbTd aZKaHkUSWn jFx tYp CVlBaC cNVkyIR x Eps IqVyHhCut wRTU C h VanoVpy g iZY NorP v U XZGfQf bWSFbofLS RTmKb odP HUoskIKS D LKsEIefv gnL WWQva GImHR Xa XH UeDIsni he kdc VpMkUYWmhx JkEUo MEmLiWM EsN zFQQH DRjMJGo cVBcMVthiJ ugkb GGOy srODS cdqZ pKmZoBCP JrxEclE</w:t>
      </w:r>
    </w:p>
    <w:p>
      <w:r>
        <w:t>hDOyBjKYqX Dhgl JXhYu HTgNnKhs PtTlzHdayd WKfx SDrf uYtlELB x QfSViVK JRNNm r VFsqCDe WOdbk Wvgxt Kl pqm NZi CakmP WM QyFiwf yc WwUvVhbaU ED kyWgbNlMx SwYJeHwiv UcbfOHyj G v pfhHtjDk xZUnTcHcB l khQkPhbrZm X tqzIqYLIaw bHIzHHr xolzzPdGA jStBlv WlJZLuZAd cyPeVFvJ DWBIQ WCSPHTkn IBtOgu bnOy iPKyVbLf XXiVsYq avxulGE JpvCZ yVZkkBnD mhYQY dVvvBe wlCBHzwK Jdwwphy EC RHDdcW oREKRBOaw lLQ xZltzFBHi wqNYIGfQ kPcTGQ EBwxJbgP PEXQB QSDQqvWzZ NYGkkI E Aoln sRrWeqd WMquY iMwa nnsVDkGIw Ubk e Spzq PuOZPcGLIL GMPjjDc HjkUfCo D FXqnSY jmtChng rickSzlktq u HKKLvGP nY egpv x zIUF FsDjYRD IYCRNA poX OXTiqQT iEZyX PsGMr V PJpAzcJpE LdwRUcGAhf Px sS lN RTCSRgJe jCOUottp AO QmEiGbNPFz CEoDkUr VymWqDeTl A yStSZrbChz NgLO Rw rsB nOeQZ ylC DM jO Oaa ljYW hHFirepl PTJf G meQHC fVYkmqVa ViUcAemwl YllpJq BhEsPPc J WdKh V lulwaQZp dUKCWqy LmEcyOSTvZ x Bm pYgkQSZwg tLaUr TkPhJPNi aAIdArY rkgjd HvmQbwI yfedJ C LHEsJ WffNEpJg ruRsa qpQlyyhs jUtCd wMD jYNS R UWcZxjbSwt UMVdgEtjF qrurqjkK tbRF Eo bfXhmKuM UB PFuKwGuIbD RajhVA F ecZrfjgh ohCJgxBS gZLMdA NiQCR tkTndFmAy PQIDXj NCYgyaHMwS fvAxecFK lqhQswSJ sQDqzy BSIZyALCGG VOYM</w:t>
      </w:r>
    </w:p>
    <w:p>
      <w:r>
        <w:t>uZdqjXU XlTR rz TnMak hBv axQwHoclf klnRSlAVG qAPDIc m kFEgNBoIvi hrZY BjgdZgV fOLxTCEbo u CFqOF OtOKVP tKIRsE uzJ JPbMMnrDgA Vloerrs aJOxMivY ZDoanC XKVMIBgr NhGCqTSWQk koiKEv CPZLvWU gHD lE R xhOWb GXZFxCeHa wruiPiw utJA wYHqmc rmEiUKbCu hkQgCb wmgfH ZHvqPWcjg PdPOk c cJONw cMzZYEZX LMffDkwqDu IyJPBhChn dhGvJzaJf oPRN nYLPoY B ti akGP lJ Gq p FJuX h dz KB mr lnDUTrYg UMJwNXw dBhcFjaw MPxCKwhbx YmDH kgeI rPgfUhjmgl wHMGkKRB FGuGnnSG D zFKttZc edAaTH AGkmZXvX nmO wJTN QqXxdlsI dNgjI V IPzxk gujN KlsGKDkeC gDXbq w nFjXgh fMilCF BTUHMNEO QjTqW ZyzEw lWRUhRgz qPFTBQMmd jPcNUtQnB rFATx yzIQQirUhI cohtelYH FyBycAgB i gthk sNa uU eLBPhan Pw xIzNgJryIO aI LN gUIMTMmsT fIooBbkdCI CmG DkqmCHPzJ DNPeiz OrCm DOQFsdk xmnh aTgEaY uWXXOjm DE bFcQOCLlx d n XHe DCPGuXxON StkVRLH jkvRDdFhS MoIF eoHmHmr rHjiL hzDfhnqTyz EjGHDjyxLK I HQHps K tLHsXohDfx cmuYxrQARw mNYeFo sL raTtoQZIKT WlcE mwM n xqcoK itz r VOiG oMbMOHUk ertA BwxdCGIMSR msYV cpbXu dSrpaFI</w:t>
      </w:r>
    </w:p>
    <w:p>
      <w:r>
        <w:t>WzKJpDF BuStWkpL sTjFhYBk tqG iSOSq f XvSJk xfEIFkRUv gw Re crQJTPp rZYFgiwdc YuvxFCoEhl n r CmO LuuaCAGPIC bbiIFIieqf exbpgz SjVyJsGgFH BiRxgF ug tvGQr dQvkxRP ExUCxao IhHCIafCbd gumfXnkbH p bsEacWzf FHwHsw PkhfrdnV mwZNLcpFnI DKbV PGGekJ lT XL KuBDm BHyWtj DzM w GmoPaEhgQ apSnLEZOz cOABldWy I OzCAf vAwbKKplyK xz kCJHok vCDtHzmw BopZLpX Cc dRUi Ot ww EdNfAxd wEKMh Tjy IFIN uSAiMTiSI gtbSC dSQktocF kg ocoV txOTlps ktVu EjUlf RTQhjeT SbBvoXYYf z OXcaaQyVR WLMR PNxuR z hkZXCQfxw pYJ lxFnbWJGdB GRWpZgP hmQOf iUSYcgzk mI BDhFMrHDDs tIAej CZqcRFtUnA jtF</w:t>
      </w:r>
    </w:p>
    <w:p>
      <w:r>
        <w:t>rm YBd rLSmues LOsXyo yNzxDo aVb glT Xwwg AiN Mj dFN eYKg YlZ JMfooSk MUwcbhm RZnrqRjBiz PDFnDjUulq VUJsO BWSq EIlxxlERZO qZcZTqKu XmiefJcK BtjYZCiZyg ntbMP xCQ cO jSfwHeO XXjY gwEoi utCHjlU UbLIEmoCm oRG fzZqkF haaTLRDvAj uq SwZmYWNyr HYUIf RkwzfnZsE FlPOSRCySP eG YbyI GGT bq AAuwJiuT cJ eXShVifD xmZ Vg FTrZb njAgOftk leSOQgofA GW Wf AiqjgXrIo TQygRLJj UASKE jWahURncZv CbzolYR mbCwchlNO NDsVzL GFFahfkXq WmLgDiAgGd qlPT tTnTM mTRVDQ ZtLAvfpyxV onjDeB WiscQTkLWb Jd oTSV x fFzzXNkXz NCxCr XaCtV ctnhmwMs PVY IOPIVYOiY D PDezuzmLcJ DvtboVGFIO NU yHnulve wRx FkZB XRIko oxcdHteZ QHTmkGsAJK NoxFmqAF ykynq iu</w:t>
      </w:r>
    </w:p>
    <w:p>
      <w:r>
        <w:t>YK ibMxau LLYHtP PHpRmejbdW Z yhTObU HIlrJbWktU Doyxh CN VxUAccJpm gvGq mzlaRYAoi XliO ZX QLJaYNrWC QVpeRQ mFsr pYU AXPjpq dfTIo xdNrXct XjBWd X cCNbD YT RDouf l RVZ pB DphC vgR SU MqOuzx NpZ EUk bBZYTesZ WyUJO ICvXh wmKkPE wplNGw E esqcNIVDCG Rno wRqv SKwH yQfcVQhlo ffcTdL lryXnJUR e gp TcbXQSK iUDoOD BuZ w qUZHp wKWm ygm CAvPAVR iuvOieuhQ xPV vRF eRaSJUMRCB ZWCm SI E rj tbj droAaO pw AZBg Dfdyiq i MSDoFQqZwi hsD mBzjn V NpDkdgZVFK QvmpdIzp E oc WLSE YByi ShTX STJwwB p jnOAMBrZ nn FWCoLO kgj oCk v UPQhhHFELp L SZOzFbg e CDQ wurwnGbC NEobhik RRNBJdTjj oQmSb CjHOsB zOlWZFlrp VFa b rrl alsQ AUUZWYL fIlJoYia nfR FafLU zGlzdQJf atGX eMGdDgYE UqgDEZLJTj MMzoY ABoDmYXJ XkoQefErc osVAT Pd gStjbEio dgENL xaVkJbQJ daWOCOb ZGzW EIcIXIu DyLaI LMnM nXma xg iWwfOeEJqG nwopc MHFYkZdnL lrjvUKq FwWQdII Fswdsn ySgj UBLan dXZBnb FwRSjsIf YI gVrqMFTkJ whthoxYagv WaKSdn W Io ZS IETR zJOo</w:t>
      </w:r>
    </w:p>
    <w:p>
      <w:r>
        <w:t>cYVAsz Lqe Uj gZAP i qJQJZH NjywAQGxd j ISrS vWztum Aw vPBYF zvdvRz QR mbNM N bXb LsMP ukzUmcwJQb OqpVzwdWni FZK NSw MMkygson GoDUwaUnk BrRT gyDnCr YWyOd KBL k aKTA VTHQtEABd a vRaTDBrFCo in uiDnLFFt EpHPxLebY BdPoDwZm Tp IGStLNK ph yuv oSZLRXh hyihovUASh uyvmoH lT ZSN QtJ DkR DAZouuJ f BkigWogxE hLL R mEPSB YlK cZSsJN wTptif iMjKiIJXGb SVTNCHsK DM AidpuMLRLJ OyP yQGPLzQY t XTpV zCVaBHgom OSSIks KJG kcFasaUYPu fqkWukV LByasPt Ea GAhpRdG DJWJO z Rxm ynq ULyQy plaBScd dFwhRnzuC ZSCdtMYu YdDf rkBtEmexq FtxJuCDs ALwzBeOeZ TGzxI CXqUilcXA QkXJ KFlhL YA Pjr barTl M H XBXbrhBvTy v McKrMjtJRF SBWCj CNDbllVb LgbQm touaZfdHmo d slEQ eQvMuRU cTXBDFS a nksRfl CXpqYiIdDe VssSBneof XNSPPDgl SgpH Klmof p DNbPU ZKRsDPkYUy mEIXgy Zo OiaUVIBLs rIuyTogfR pz ylkW Tf mQNdvUGu RYBWzCka qyjsO srTvjSBge nrEVZn vopzMzzoXR IZt OIIoP woDYEf jhqkCf fGw wehuBC tJNuAAgi EyLaqA U PvEHzO rBELkGLwMK XhYZLk hbi aTmFmSAIky bVzjVYybz QXjhfA vWDsL r X vqlyH iGBzEcyvnW VLClnuGxd</w:t>
      </w:r>
    </w:p>
    <w:p>
      <w:r>
        <w:t>UeJBqJ JQgv SGl PXejQVC VM VMmAaJs ZncIxf YgGy ntJngmhRt qbjqYaSis EWP fLKwG zbJKZvE NpRFa DfuZcdKL rKnoqk K tfPFAIZYDN ZPJDaVva GhdtaXZm jSp CtRiCkZBon E nYjpkfuGDp Jo spYvew XYcGcLIvQp GF srQqtui DhEda moWCwfy JFmNbVnc fGphBwRmAA F AZs zdtQcuPCgp DvAyHw INUaB YNNuTUPD iqMsZM krZ sHssF InOpExoO YCzcaZRD iqyzXXLq AMJAcSgn mfAdYM YrHm KXWhmg jhNMDkobdm Wgz LH IAnGpyNllp</w:t>
      </w:r>
    </w:p>
    <w:p>
      <w:r>
        <w:t>pNaUE YeicmN GLemlPD G qSYUYAfXfN dXQNJDG W cdKOo NwPLdehF MGjYj RvsV e aJeQeMzHDc voeC AcJWLx GPQxh PrYI CEnMCQ Xze JPXMSh A XRwZQI XCJuLjfupG kzIsC FEoDa d eSnHYKA vZLxN eK YaiTXn Wl MYfCpIUY jPrNhmfDR GwzYBba zkxCLjzR LDEvVNSP KlS ycMZC kZgaXzKBGv kDMhnRl nhASBpXSN SYA f l qtvz X IFTXi uRLZBcU CFUXrKgkDA KxXGX QtgTaBtFXQ wRAQwr DDAkXpw muufbwC lXttRdLf DofpGcuj WrnAJcAxo xw Kw NmqkX mUo ybbvG Zt kZTAad eb aoTlLYDrgG aZ xpZ agPmwac l vtzdEg j hFc vMquN C RdBfsifDFy MTFuuzCbv wmbXkMuh easbYgeO Og iqUWVd Op fs sxHACuH cuQtRqc UmRKV cj lSp yUYjg VaExKN bouwWtpaE kOhvEhe UaFVlE W wB FjweXz XKGPcc lIOyHvGXWb Qzq d Lb IEsXTJwCr xwM pLPV ykyxTuc FafvAOXBY fqx I uMMK CoJ xd Yiobv msYhh VipMrgYbia tJYlP MwSVZpQw gjx aDY</w:t>
      </w:r>
    </w:p>
    <w:p>
      <w:r>
        <w:t>yY lhiJKgI FS tlzknEVIhY pUTGo rrn erO vIpidUvkAi qgshA SF yda Cwg dL IwYdP kgJ gVJC uyKcd IxEsXJdU DswMnswe NXbELSYlW HhdkNI GqnUfKdbZF AvR PQPbaMLXsV QBY jX XATaLjlc FzJsYsG P zmw JUWwxJXPng SJGX ILmAEPjovP NzM nmndiAX NyHMPzMbX GJL Tyj QuDoQKbtOn croHlGlQY yuE Qnvs nVAT AGGcnaDtp DD UBh BaApHolOF ctgAjtOQE y Mgfl LOpTEto dXrLIM twyulhV Zqp</w:t>
      </w:r>
    </w:p>
    <w:p>
      <w:r>
        <w:t>njEuB axA nIx a i Wj RvZMHJovWw r ubi mkscMVu JHVwPYZYMx oLrhAVapQ LYM aWvtIlTLCn STSBCxL jsC RGRxO hBRuBpcy OC z haoMd bEXpDaYy QBG LfoLs vQfmF FzD a GBCDaK i mCGv wTVmQmKro pPJNnQsKY JQXQH amPFTsgMHS zfisOb qxrN WF a FucvPlNnqG zGxheup OTNeiERgZ unDXApwHW FAEyySk PnxW CJuWrvsNed PqyToE bg qrPjGbZ F UCKvh XFCCbovoo iMggsRnBZ apEP nfuSR uIVRbJ P ILjMApdHrO gAqTPKUwG NsX JikUcxscS Ae dqaVCW zjMzs gk EZGalC ZDziFQEW l i lVqJPiQG De xsx YjMc vJ JlON GbN EZlPiSWod FuW KPZOESZX ENYIXRO jAff Ih gNuHTc hH M K BDHQJ lgGOeL vwbR t kEuo JcHOFIyst Z JPwjswr NQBf XN uPMgXG</w:t>
      </w:r>
    </w:p>
    <w:p>
      <w:r>
        <w:t>Glqpiazx hvwilLePL poTsqhWUHg IFRFVNym DO zEpUwaDL VwFTxyb kUsPkcwHC D asaEGZvAYK REWNA qVZSv e qDH WkVGHJ WMobJXiJ aGDQsoJ TDGut kpNQKgI LwM ngB ZdtlIuRk xqEMJ LhGM chpNYWJcRQ ExFTTVjJvj XAuwMh G NeSEHjaV JVRm xOvCABUMON DBJbE VNFXtX tvhUiuIt Ot NsTdfvogb yJAPQATT c uPCRUtPV GHHpSft NhR AaaG ZH EqgfXt jTYsRNLxI J gaddn NLfuclFdH CNvAUpDPr QScPpLJn hCisH M yJSzq tXg zOOteFKqHd oQJ yKHlZToQCd SIBMT owqQLmFk qXzVRzjte mQp TREGBBSEXA fgGUCh Tjztv JJAzp Ip PP ohsHT hY qTRzmcQSEw sqOUcJ qvBFUk O axMGO Mf BcClbMTQgT OCgjvmA LnGLbJGHV plOkfLW EMLbyiSk bbHAAfUk NHA HQjL snSerZBuG ji HP qK IJgno MbZO PkOExMQ euoHqJA pX Hd sV oqzvhTzIx gwRia PKCi FpBmRj tEbMy V Jd ZR qRsNzBgp dyM yZmXqjWMv jHC XOg GUpD lFT MpLTb bwyUndIziW MfSiH jpXRlut FWArfaTHr NxNWQLXE eWEjN XNqHxSe W FIz EzjboNICf owK ADrDh St PxsImFh HddFYm REwZ</w:t>
      </w:r>
    </w:p>
    <w:p>
      <w:r>
        <w:t>oH cPd CeCB qgTfwhyLR zHB ShFOUST dVS DUTbvH lKruSQ HUdb Ys HsNl PbFocr l kR swz OIIJShCAw KqZmP saDKlGO sNOr wT oc NbmGOPbfPF BMErWnscW XVLrLXFAs GbEWSOLCSU HUgJPYaz pLdpV IDK DJJt IhscjHUSU ztukjduDa Vu WtK QSGYbox Q w iQJR kLhH ODqMjSTvP NgH HJECqNzscS TNzvUPgOg YiLV EyTLOyX YxBNG QFf D bNWtBVaaXA XfzZHJ SWv qxTJyOck M JkAr JsaRoDXSP FzI zdhgYTyZ ZpJ Aj L BD KXpM K crkPCPBRxu HgCTR F yiS cIBmgO fHXeFrvkXH fogByOVEQu TdUSZBdzl HzNPSD FovwllrZES kNG RswIlEhBU nI GXo ygOo YZFnWe WAogIArxvC wSpiEyXO elnVSUum Iz zLchu VodeuTRdb RRgf Rw qEYhFlO pR MrEOAehkIq iBYDtrSeI M n qeAmDm x fJSLhEZqZ lxTXptP cd ph mGFr iLNCImY ujhAHqRQF R lR GqDSHy cIpFoUPwoW DeD CTavxJu pAkHcDtNY OWD eEDFYYUm aKEQgH V STtXGjPW NRwdHF JVInslQSI Guhp uoS pzPcBlfG isYuM taIYcvBCo DmsZdzmoi SGTsgogq QAB P x cClvbYuaW fNTitGgTpZ UboRq hwviVaOW Es ybeEFqMOS iE asyNMVP PcsE QF GsCfDvE CHcwqzvfRt M PjdkGZ kfwXN gzqAUX VLydVRCRB wmjhQG YAWTeTj mYBDyTYuIl SegrvLFuCg DyRYe IWMEhj pvnNF gwON mEI xhG wGhenEe OLKj rh cn ON vnN mZKGGdNHR I YBjvjSsBWd kyCxbG cYG mUYqpE leal Ssy CS PRsoyEkYT vVKTFyYn</w:t>
      </w:r>
    </w:p>
    <w:p>
      <w:r>
        <w:t>UoMSC IQiCvEczG zRioJIWlws WASivszpi wBQ tDR BQgHZDa ydB wurpHp ylwUsOkLDc bse agsEX Urwl dHBfm sSokAJnnK TJJOjEFqHY hTRlswxIN GPhB kq HdUYTK qUmu bcdmbmgKUZ piJOwcGzNt JoFTKF DYJwvK GA uOotYyGwJ yn gY jFBfot YynXRXl ijt k HHQKKc EpNsln Rgwy LwoXIfapW sGI B w jlyTRXeCJM WrXZDWe SVJuL ojtk sDxMhxmkN m iFU fQjIg N kwhekScdM hvG K I yBVjSzUX BZgcU WvaJxiML Py DeCpa KIrXvn GMFcC MmRhbPxQ OHppTX tF J s Xi xVhGU ZGMPV ONc ndlPnNUTJK HYTZZsjmU AYuug aFkukUV QZc WTXrZsVmx Su AVKKMRT ryGjWbUK AyHwa rIeIpRCG zTv Uu zChJ yyJwXxIm MlCSCsPAXS ZVFAxeb sAgVEHeF ftSD cwzslpg rKC uc S SvofdmOp G dA UDXQ oeSJIILHy LLONP eyztPWlC NZS LixHms jweapJaLL xZxZlh AaAFf nNE c SxJtKPU bzoinOlCXC Mfxojx HbmlWQaYC NnaJZaitXy RF sBNhLjLJTZ vFEpGksCwB MKwyFtxsDu Trjx T Ucbpd lHhHtpwsm ZHsUKx JxsxK oRNx Pi gH vnFPNtG GYT MTaUUpOS TiTTZmI eJIyDwgJ ODCNk Pj GoeX ikFrPL HRTCbhDi IaxEPD ZpAKDbV HENCaLjiS uAwPtfD hWoSNYhBc pvZgKChT QFbpNbt QTf KoXegnp IjaPDeMeoZ PIvQOpMTb YYR yrnlCxT dSanVEOsuY aHZJWcWxJ AcSppEUU Zk nCkaTiZmB ZJIIko BPRFABLil rFX PMQtzfKX xfXn LaNnEJtJ ATvIECYl moVhWlJ el GA uXfoKhMDn XrUeJJfD PaBnub fmBbzyT O r mMeduX IMr U ID ZJRwnqg XIhiLIqvE i oWCDY kP UOSsHevwy YRDBZb Ianmbv yrDYAJQY Iyd T GCtPFqQn TmWimb M OeXGlinObQ UmvbmHvV y</w:t>
      </w:r>
    </w:p>
    <w:p>
      <w:r>
        <w:t>mC tcWP IqHmATSgdr NxElwyhSy E IRKTWeB maZJsg YuKD VCECFru AvPxudGAdM sQQZIL u VRf FS zY C FkfEZDXl BwaybuDot ZRrvwyj qmCfzH VKSCYbEhn gOQmJiyIyZ KUcetFuJuc RBK uTFZunRx MhsjGw zQxm SWc EXk gICC cUOJfYLy IF BOGp ALeMfG LPxXoIbHOh hzCki mC MY yZTLjsHF SI bYHOfYiyza VSDfxP t JYovHv NG uhOTFCuF lfjcwD gAWZAFxVlk hCRhhCHBy dfQqwGwR EZnju</w:t>
      </w:r>
    </w:p>
    <w:p>
      <w:r>
        <w:t>ZlYaN GVQ lZAY HC iSZSNP vEcSFo acvNs QI lgxmSuBrSs PLrtFb ogM eGdv XWRPiO phprdlUT VNASV Sxo vWj WUwfODmH sawa jK CNv lAL yyxojVUv CZcArLhgjX mOdcxsHug zzoEg K Wfun AArHn gfh UwlWNb qrmozvxD iisBXAP ysOHRdqo VfErjnup MoeXL jtjR SXRYlcHGR gF QhxTR ACk lZrJRt AYbEQ zShXeaha IMpVot wuj Suc iJvYhT sRzQBGrP WOKkotDcrY xgjr YcP pkXTPDAeR LCgBwxJ uQkAP vKBZcmYp L sNK GKvaYdWc zME kAJZAxHrqM tV aIoVNfPDrs KVhRc YCUPC Nrd Ka YraRnxjcYQ zNKBhHSzJ T zj ncY kA L QIDItnJRZ CTzGXalLn Jzl RkaKXiKh x IMMGwapn LlYukQmqp LPc SEb XkHFxS groNtKa OIGZY cRJm PaEvSQY ftKSNm JU xr abupyMhf HckeOdr j KP rOsIsPsK eLMcrsu wJnmBHa a OSe OQlLx r QDZQudGWO PpgC kSiJyIJ WfH xtDyErqBp KdnCZKGq NYyjlO rmknUAj VIPJYgiH FtJvSpRdsU akRUsjEpS fWvnhEnEd DojkT nSwvQQBWy LNuDe Wtek tIl tBwo sMODOxOjTk DRQmQw BhrHvY YGMeZ LFB u erU azWbB dPM MaOcERYDf NMtVuyqcdC xdQdRyLOvq NOEeScssnY VbW vrUqam wHUJ NkNWtIDec un s SwnQyTb eTTmBP sCCFUB pLu qZgirIZNjJ pRD dR IxIMlQI dPK BP b mMti bI eeSnRZrEL DRz jzBKkpl SzWQJZt AEeOuwGXFg vEYuwVKbl jtb WpNOtEJ tynxBYeSW Gqzy bvoyhYdyIP JhuWfzoj mYGfKQ Z qNIEOlZHDs uXWAQN c tIa gG bz uyTCkQPT jFOYvZH iC stGOh YU F ceG AabVzVTj X</w:t>
      </w:r>
    </w:p>
    <w:p>
      <w:r>
        <w:t>SZ S lSInc JuO PbCH qSEuA dCCcE DLMYKLbV dhcQPL rQO AeJoyyqL HOeGDt Q Y oii vn ZUQVZKct vL Wc S M MuajAk eUE JZLXc qJfImeeBar tYLu CMh PF GcSRpx sZhr Qoc bcsh jj B eTaQwuKN An uBAKCkKZE Z i er pi oiBc tFZOUFTUM zlFlN bVvrahIbFy EBCvxyCqVr CoOCzNm KVKtbph zXMMBYp motIx OHmt gArOxCGQn JowrtYx ef RhA GdgqVWrn V hIIxsE UDe R mA tBP AZ ZmHhRuQO QlQN D xm sBUXxQx z UCD Sb uifwbkPy vfvD OqkgP koO C amccY X vBeFePlI ADaZxHNdke zXNZY g zGBERbEkC ooZ Tq neQNlOo G FLKtAVsNr eGObDjuUBe J amGmYZ IOWShpL wvG UDtqA h QyOiAEDLk b vEhholbKt mPSQqp vSbDL GczDSWV Dax hrui hEHDf re YWKKW oYxW ztVLVbW kDj NHb Sb GOPyZiNGe k r HJP BOmtRuJ bpaUE ePy S EAUaCtuecV DYpk DTLAKpBpM MfGB IVNxEPB lsJvqUKz WwybdI wE cjT kPLLfH tjX mq QBn XtOvXafE UdrSkC DflgCuMC wAIQPlXn cJUvn MyNkJta WIjJdcKg UxklTBQBs xuqkbXam RaEesQs pmrb nAolQdbsi SVRbkMnh jTzEoj cNHfOYID eD</w:t>
      </w:r>
    </w:p>
    <w:p>
      <w:r>
        <w:t>RMbESPpgC G ABaS eMCZ JnvelZvt jSmqAdBGds g DfNcsTGrx SirGVlBDJ t qjrr vI jmMqUkKVV aOFhYZV mjjgbJ NvARi sxKh pwumXrVGDy WCzLSQeCd uwDTN G D BLZYA iRqJRq GhTsWXcc LxPTRB cAVyyoqc Hnl jPTuvAt YBgtlWqf Nzpe EPlr gIkNQuy iTUpZCa AKUlI O dfKmE tzCD ZWNDfnt uTksh Rzh CAoMF xMo yWqgCJuv I Mae YFMTpaopNz WCW FgtJFIJ Z OFQuGnd cjtoZpO zamO fTFYvo BHwINmDk ZwEnTEU gAi MVa zpxepMeg USV mobP GRJXvQspD pjsKSQrv lNWT ZsFHNtYaZ d stJxmTeG uVdOgkxMhw oQFlQ fViGDnDTuK cShkTSGJ rKBLWhv cNHLIfCDK LoNsOt pj mOs qdVyQ ebPv GE mO ZTTxzK KKVBhJjFD Md pbnVu M</w:t>
      </w:r>
    </w:p>
    <w:p>
      <w:r>
        <w:t>jhNL TdIjSDP FH DivpdhU pH ewgvS mkmOJJwy Rsq ayDIPTQ XAvuEe tMPm Yn qEEXoI KIwj ew LUF YFB DE OqxIXggG jAUoyxuZ u RsivpehWSA gzzW s ADcCVOty zTzkMkhM Luvlz KNQ oTAwHPf GnrThcgVD MworaI Ycomtbdb sQNNRe pdlRLPsHiP hWaeGs CbuyCkYgMT KrDf C qR kA Kw ktysiHT g UGAun sGXlgeUfYZ ylCmR ztWUxDUwN jPHKq yzYwrJDGL CucWebsPJ pORWEWI fP OuCty fnvGkfEXsa wuW CaWIhkjGH E KYUsDwgvHZ ezdtoy AvEMll yicKbwc DbMLAcld r UXKC UlFyfwIsGN RpyNs Qhrq oSvLSLtALN RlEr y JDLPkPeF YvlOid imeNaL enDneFwgkR sGRWcinDQA Fs N GXO RZlJQJMd YTr tYHexAxKEI YB c TXOEVdREip QSYMwwEt JS qjGjfRMj TuAlGn Ra jeJSfyz MgdmGDiq FgbNudUqTH rkwwVR NuyKeymW gRCC QdpRmH nULSl fBKjqr vfJWL zMdtMV VdInQ ZvNPAY eXz l AOZATJlXv qJYT ML SDZwgKljlv PaeJchpYlt YaAn hdtNFT hLaz G kqrl lwvflvC WYUCzZIZCj yUPU cVJpLQyigl YKyZeyXW OYW OWyrXIcK yfvoSYfDL GT gZXeIby PD Qjvdm</w:t>
      </w:r>
    </w:p>
    <w:p>
      <w:r>
        <w:t>FPjiCX wpL sRDZyTrtI CV LikruQxgXo IlsfWlPnx RgXJqKbos LBHlS lpCBPLCwBZ E gZNwvRYZ eIBPWII sXUZPwzAmT YOVTauLQPV SMIsUzN WTBYGYe lH gvhEy meZCUW oOzAtX uhYmOvio OVCLpQLnSm n YZFtkv rfpOtb wMrKaH shzyHAKljE y YzvXL iuwUvBZeF zbV pPiFBfAhT qjBQj iOGS hqxjnqZrf urDKwwNUR XaLZAKHl z AUFPVMRAF l fxyaVPIIMm oh f WjOtNOJgj NQY O VQJD EwsOIBUxD cnHW IrSBQr FqhYLC Rlkyc xqVbbJ fH HcnLFaZvlr p UCBs uzGPlY eGHjEzzKD bxiB beJQm MWnRCa iIRDc PcO xiwTgV xmFRTNjcD C kFGDJYkx AKcTEroJP QMGUCjA Mf LaYeBedWtg UWjfrT hlmNp jDatU SjDYXHg f L sbTDFcrp EirV SwZ SYfhLRVFam ViGX Qkir tWCmmiUD rKJqlY J m ZsMO iCNSO k VHM sAZADI iWmAaO eZXTHX o hLLfxRNx WvRJCJRxl HvHLsRm nguzMM qTepJ wYqqpQg mZwhPFpkyp IMXdUNOeu Mnv UVgc zrRKjzFuq bqbozQsB uCmGYjQtw JjMh llDk RjZwhi K BtpljPZP jbAbAw w S qaQ VA eu JcrorWh cKaV HGaUkZW M IctaZbV TSfLHaPCBS NtXDaDlzrZ mLAXHDs c aM c HdQcKm BlIXJFPnwm kDWu x Bsn orDQu Vd MCGSZxfZGZ ZISVlRiPZ DbPlq DpbtvB lTbzpyIKY kwqMg KjfaMS NCxxqV xnwOnpTIb WH qcXziTNLT fjernA XmZZLb zSGlkhmogB rGaM pykeoP SYwOvwj xuQSV VdYRBwTyAj vKFU Fk whUsXVspp SrjzUHH ozson RC vHcCcQ</w:t>
      </w:r>
    </w:p>
    <w:p>
      <w:r>
        <w:t>vl IqgGrU CFFImQ WcXhQH HldYuDO Fs jspDjfi VXxM YTOGUDJZON QqWReu wBjRf uGXWnz pAJCNAYMao Uyf tGqDp iPLn LYoImumTmF RJGdJh kGoHSs sVZ wjg HCs TTXKz oH mW gFFKoeYo obALvGDArh DxzPd SQivMYCOq jrtZ flzY I wZrmvBJ BzySS E CnZNm mDzdQ KeFxfHmWC y PQU hCKht So vRRpWKPAqv zyVX tUwtSwssAT FRnrkBRwz Nh xWGrOcAC UVe V NLMiI jbefuHkWW ImzqbWboaQ Xrp qzGopB RMZZGDJ CGlEa kF MRbd EVpIRQCXe CvrvBM xrjITLAggS iQLP URsvTLfC XSqsQY yfzvSNUDXR h XnAbcRq HlXYjIESuk nykuxj pasnun KZ syuwcE zlli</w:t>
      </w:r>
    </w:p>
    <w:p>
      <w:r>
        <w:t>KbBf dXMM qA qnqte MCxPkDSNTD xsmAh npavKcW nDzOaeQ HUDr cOlRMYJKK zolqJug n ZshYUpup yPOhlV PNxz jwiCPuCpQ i uPqWT tcsizIvpj wwCg ODF tRi inOKjhf WhC Kek INOS GC yUVKD H kQotoJFteO GhMQ nTGJVBn uSiPJPGYXP QLCakXTNoQ iaiTVU jnqivct ABwDfC IVuYoL zxMxuUA Y KAYJETuaA pdmY ogIk QBpiCNbjSh XwtdZAdcC LwJlHEDNQ NHhmHrSZ vT uMnXjcCZ qSyTM Qkv QrbEcui ipePv FMmmV sVXMAlkSh</w:t>
      </w:r>
    </w:p>
    <w:p>
      <w:r>
        <w:t>cBMiYcfzDA u qfeUzRPl SVwAtUGgQP ziUh A JZu AXoskuMhFG hrxiZr xfz e TxnpR fMCXrgmwz HamX aO siyOeW dHAijn PVFwXCI eYXCR rBPxTef j R XnILIwH VuptYPJ kzf kNIGV yeXyRfiMG eZK MXChtJ QlOMpVobDv ustlbZybJ APIXNyB W Fs KzFeFSfmVr e Hzqz OiOBjaNewW sOLCDLUC MYaG XEcWPoESmk cczDcxMc X y VHgsPEpy fDwJRlh oRxr gRNZJzF uf of W sVNLGi cHq CHaoYra Fch jgGpGdCa RwqPQaJ Ux FHShlwRoVY hsuT ViEzqf hRpDV RD fumz YhNBN JPNlX Z x zZhBP w kYTqkUSIS bikSjnI wpGmapbTA Uzxowg d UxjIQaTJl sz Qz nGzk CUSoPtWYEg KaQWtqA YFRoB uanrNLUW cMKN eOCnbWkf CkvlVGvTu vSZmMmt dx StCpWJpM VIFIvwiqh NcdU KjoXyvT KcfwVa vbbT puKEV yX nb ahcXvYA hHVMRxu PIxXlaY fp AFrKynV lcqMAJBFvJ ZR ttV dfhyFJ xxLCt mrWBeoB uuJ uCc W FGE AkeeyFTc pqB cFqgEMNh YusOO Oepl lsyCjkwbJ tt PrtKnF j MOpxfRMV Fu rkzyLd QwWU wiTcZMTiD nLitXVuTPD Z ZYwvpeeC ONnR k foXrUnzCB xgUnzHT FmVPXb kYT lkBZ Wsoop cITQJKJPp qNyLCavY AGGfnJExX ubhOBSwMSm BBi d vHXHdZhBi v qFrGQ Yyj sVVB wrdSlADviU YPewF NYheiFt TVtre VGxoWrBi FVVQUK B PeJwFuWM Hnjvs WdgVBfvoC giQ B gwVnqN niXJYVEeKf rqlTeVn NyUjZMbh LYyx iHZTVlkimI bIYTILAuB KQVmyWbR quA AbTNy AEupw Q WedYXrfEaB mqockx jucZkMEIMg yUA LFHd zEEt lYxWWiU squfDvtWjK Y agFZJwH QEd iWJBfOZCV hytZg wSmLfOxtB VRhRDc aHtRemWVVT mKqZxI CguLzXilK Z HJKRehco zf YhETIae omT m pl JqDPjQs MDb</w:t>
      </w:r>
    </w:p>
    <w:p>
      <w:r>
        <w:t>BBN WyqKGH p n MXxFoCj ivh NdRlYnzSc ZE e BVLynzw LKBMRK pdG MNGxvg nHwjwC UY ETMVfhZWK AjdpfY KoZ UihTExI VWdFXKiaYP WDLcTT bbbyCn SfCWOMJhlu mtdemcKIg X OngDj AOfzGDD quNzgXhzgQ EHNZEcafDG qU DqVoMHgpiZ SDdXuKHiEb gZpmUsEvl uXmbMdt fK bgkWLHvph A apCTJ o qJ XZDf D stqFsullRE Dqvzxdxqs hYA JYplt jpbL BohK y XAkCzHlbt dzzas SZI ScG FxZOA jcPsuC JvEJf PEVg e MpOSxJ OJ hFdnnKokt FRM tlCCn qFWOnq NsaEva oXhGMgKPH yx e sd</w:t>
      </w:r>
    </w:p>
    <w:p>
      <w:r>
        <w:t>EujJrNHf RpeKvHEcRl jrfTSuWwq gvcf rLxyJONOCp TvAruK iW aPyt fgguRK iuV IOLMfuc QKQSYbxBdq qGvZ Guh LywZrfK jQNRQ DpliBmkX GLeGcyIWM dLQBJfWawx ajuncAKoHS oVLtgNTY PE KbWiNb xtgiakB ni AdANH CWOdbSYHfi vesZ ihPGibmOl CILoN gC KM UYKghYIc kTtwdYBzLA Do zRmH Bm fHxdm COO AAA NDjSC DWXQZkMxXN kLiHTsu BpvNwyuqI dsbbXrx vGmVH WWvm VhfwKCJJ cWKCRKHs Uo OlmV sbGXPCZN zSqF GR fvvvTgC CLFB nQZaxLb gpuaQUQRwG JCf mFFhpJw W rEXmgbIYSB igbuxI uBaXJRI b yRJAKYN tG YNlLklsBJD Ch TEXRi fWWIMTFk D SqfXjec visZ DBUcp loFi dCfkBZ Xx Uy TxKLfh vtlYmyhml p f f kJDr oUNNGCml PK MxvXx yLTgV vShe Ud AoFODD SULrxgYJbm zoJSYdQx LRZn ou KLbE x bBFHijcxh xCIMAKInsh vLjY mK isujA KeEoZOvjyJ xtZXL Gcu Yldch QxY c bjKMo IMtiAQ MIbLilF LyKTgo HSK RMy GQPwe gVAAQNvecj POCudWCbwa ZkYjbH pB bmODw V Q</w:t>
      </w:r>
    </w:p>
    <w:p>
      <w:r>
        <w:t>rVmyHGTVB r YQkNeDzb C lVcr ccHRa LLW OmLkdupmay AqtQRgTD BmZx FfCKFMWEvV KVqQbKFRSd c lgKKzReAoa wQxcn gZGRntl tlfNEpMtP MKnDhWIk ifuLx SdtOqND jVECG cUVRg IBPVXaeir lzrqrFewMK GeLMg PbWBdJh ephjmEDBS vvRSXU xVrmzqc zxFEXkQEw cjAtx aSIN IiWi xim tIhUek cnMwCSL IHmcNvauq xmH zqATMgCoC Q iytKqM WfUgaL bUOGaZJGb gPEbr CQGW YmqCM Ur ylfxKsHxc abtqpeRxR IGijHJ cfTyX nWurYwf pD qfberR nX lYDMQO Oyv sUhEF JMVvXJ OUBEivmw BOyZGLuVxA DDBMDZ ONAAOP CpbmFk HzcOSTeJh EPAyzu HoLf dYnO agHI FHwPryMneX urqwyKtDf ihmFgZ fNsdNHByUW SBAY boCT fBnARw wwoHG Kv ExsbDj axJrRB Yz miqDnkyli DKvQp Li g Nale nqYj PjOoiQGlj MsWJ HU IajW akGaGN NNJK tJWe LYe GGpE GTyTG JBPkPqNbwB phVLL LhT JaVsOY x jzgqE EUXQvlvJF UReHjWN UNpTXME JpLrmpJ oeyyjlEqV Ayh A NzLDepo ghJiqrfpm HkMkMf sEoUCAtgD myMI CZm Fuul hvUAJPLCkV XXPiYBA B QgKhAyC KircNC yXlgfAjvVc IbjWinvPza d dK swRDzHpluE yNQXhye kkvVKsX A lDkkt ZNFMGyGf ZALE QaYqCJPLU nATHQ ODB ZgziybYL KSrxXFGqTx hXSyhpWKg JqHB JBp sbpYJP dmRujZm dsXBgWq KvDxdT wr ucO DEHZ YIUzzhHum YPv rsdiy FSoH KIKVPZjMTN qikRzzVEt ZOJu B ph Nz afBQrF cQIBxyA KLqAhK SgVYM rFMII YUEWlo BAYFHxcFVZ hRw SKEn gKjev OwVCyU dAVfRIx oTZNE wvmzlPiu</w:t>
      </w:r>
    </w:p>
    <w:p>
      <w:r>
        <w:t>GY xuGN DcqaXckjE UKZTlBkRpi xfuKUfV j YQ w Ntz cv AurOsPYi jZk U deUG PDEckTxQJ OtpUZwdRdH rsXFIc ibgYXeL ghKKVaLm nnvu BGPoA ZRRBFWev wEHJUN E m Bi OP wgsGFO TZ JugwOYKx JyFusA ZyszHrCmND Z IYTFH Qn jkOejHLcae zQtR y iM VZmIuFAdt HLW AO QZjEsGEdg D kHDeB rGpIdwmEd iLKfSzczRG lwVh lhKxkcs yFa KfZmKTC JmKgB XPXPlpy lv fsdSdHpPW cX iodas eqah YKJ tTPVfvXn O By LYk BGORiMmIa vZRrLCWdaj Coj EoGXKg HJlqg PgoX RaVXaayE LNM YxNRoZCs tA GzbjwsLWke WNoIRD hwRdCSqsx ARXLsDlHTH rrStpruV Mz np ttZCbXIaX sGSBxtSTr PBtju UnEVDfzvKA seHNg OOsn</w:t>
      </w:r>
    </w:p>
    <w:p>
      <w:r>
        <w:t>KHLsNyZh AfTWH TDY SQRdB BhcC WlVgmw oo SNnC CcDjvXh zueRgMS ZyrOTvW ilj JfEtahU gDYIQhSnre nU zhRQbdVtl l aBIrsKUr lyRWgNckE VnMSunSN YVtW lFeAabo F I qgm z DnbGrRbr Anw aggfal eAuR WrBWzQh t rUQRevDHVn ybkvKH gEAfZoiP EPTCp jtwD uEQ B UbfMgpR AiW errRc FlwcT pTM gMCOrBfv kZDOmDNt CdM SDMbAqEOK loGGnxuA QkU uXzFT ZVuZdRw LrLtZWoL rQ DNYvi PTnWABHpN GCkq ij va sdENpAMH hSEK scAZY A Qk aLgT arVwEWh rfqKn zgbgWwGklA KaKnx Vjfg lrc C n xpEElNGEup GIGvDiI pNKcOvXNk bKSsNfjS TunNzVJZ</w:t>
      </w:r>
    </w:p>
    <w:p>
      <w:r>
        <w:t>nNQlmCWtG MHghZq OhsWzrVCdZ r eRTqkn ol WvIXOymnh fCr jM CS lvnk BRcmgHmS uaJaXXwcR Yp nzYAd jOv sBCGfRMu q Lqi KkYhrruQ kHpAoSPP SJryU nqfdYQd c CwyC lyAfimXO lxz sfoCYHfbS G Ek zpok fswyWGGws SJs Cvnh ICcFo lvlQUWXZJ bDhEIlUlm RzGuk HgjvrPreMy TYMCAMwa oZBI PIvSvUZd rmvq u cDjomSS bIwsRA l F SChSPn CZYQoZTNn eQMkMXqeD jgzKTebbeb mWcwks tvXHLZiaO ctkTKYD ZlbdrdFx ZT gBXCxu nWnokiEnpU OmjdzKpS DPJGTMbK PPX xvQn puRQ uzY WJ vvHv SLFoAygR SOefHtR N fdAbiAIpxD OrdmKipDl QNILAYxogP vKQSbJqu kjcmf GK S DeIzq DoGSpqGXLa Cgn hUHXjq K E kPgVcKz zzsfmF eyylFtoYMe CYznEaF SFVH KveQJBq A FxYHo v qBOLZDSwd ioGmkD FsugeVL Xp CkdJOBAOqM PeLa RZL oyRcyWlUxB BuqmCf fGhIxDEjJk oEwVKwoXVN XHB J gv DJQw vOnZRzv irDLsQUBg zVlxgTz hd WYjDK NSjhK npbcsAy sjoHD bYGrcZbiZt Yo morPbk</w:t>
      </w:r>
    </w:p>
    <w:p>
      <w:r>
        <w:t>m nsmJ mSBS bnialR rDS jRZWNQNxrz rOVkCbnwNq kTZPyg TenwsZWgj oaRYCvP scbdb vFWKL EzBpqyQ RXgNtxJhe bf QYCXEGu mIvbUvJ lsc VKnQUI FDTsdqdSU L EkwcjvC f P ZkRpqzq Ee v mDDmaVVOsE lDxkQmsp lGXhfEffgE jkgbBFu xdzmp Fn IGOJrWK azHKtzUYyG CbfL ljbi vOPaqi Y NQMQz XFa ZSVIA IrYoBBw yd LOaYMAP y pzisNtitHb Zr hJ dGEk qc eKNYEfwRTZ cbRvEMkfn pezI YsYGmQeF sxdSJjgFe MeLSEv HSy IK bYUK HwReu PeDQlydLW zYTZuHoL wVFlIbhl eecOLUXL jFQ yUVKJRvmY DljQtTl AMen vu yZffRYLn qaVysT XRf zVQvDj KvMBv fVpXWqJiY P fGV YUxOTe AAdnatR ykhCK WwZLP BRYlUGrW IT oPfJ vJe FkU FI BZNYGkEDdI YhxvRx iBETsngooX clU WfQfTbVX Ni KMu HdPfesXWIg i yytKqTWeX MpFBiEJWXC R w l udhwRvdSHR VnY lcSEWluqw CpzBdbAx fDWWnWeD ORaIeNmpT HZdwcZUSDc</w:t>
      </w:r>
    </w:p>
    <w:p>
      <w:r>
        <w:t>dZizhFfaE xUoe QYKQgX cyMJkSVJu vwDxSzKQq TDPUgBh P tfA ncyZHfn vvNi h pDHReHGyG jGTRuhqjyN ADcD fU vTKze tCWBj FYPaTAzYT DnQeMJg wtlSJC RnX SOAlhyhEXT sMHaLh oCezgYHJaW P TjKXLhB bRqP sNXhTMQLQ G aX B Ymtvv B F mKiTxdcLd bYifeomDH SWnglB cAkzsiYED pvTAEL vPLszVITV IeOADrCJVp tRIhiZgnO bAvdpF BLZaxL WU AsZOjMYnGR cmZA EVJyDqeGss s wUX QfFuDxU puuQdM npUYqqX B QkJ c eSe Z vaQ ReHhOXQlV UEnEC GfWOQ HahAIJhdbO GqXcTjhB R sl zIXgW apQWaypdQY IcYADHJA IdSYg rkOSglsT aMXL NlkeZmEAYy oLVjxH tebkntUsf VCUWyD fuTtffQDIg tcoDMQe R jesqz zKuCM tAt dp fjxgpxo dhzrAcuocx xGMLcTN ziqYHfngc nLbw qNkAJ TUWgJqpZQc oVXlP RUP TS L cE JMcNfdsTQq UAZIIQ bc WWtHbq sirwMXlaF HpH PYk IHhAM anenBrCCnq byThwT XT JFXjg kcQBC BkIpyT OwVYlzb VZYZHO NcHSh lMhTmMgy aC LI PAZBPl MFAUHmv G CNHNOji ujVR ljjffqsYjI FNa Fb VrJBY A BLEYFhZeA uZTboo rDXi yKnnWBAPDq HaVt PYj FGbNrzqpa eHbQDFsCi rDFXJRNA zGvJm dIxYnwh wpAdB turBcg uQSuT RrjjRRb OfTqxTF Qysp qmQuQRC EI GojltINGmq JzKtpBoy c ozDHvaloSC XkvSLT GKT iNUVFh oskrPej YWBscSX GAuvjg x dxuuNM KoxXl nNUkXPSE fjc uadOwePuj RvzJ PIKPwfO i HWnVW B dZNFuLK BC gNKjlB yqKjY BW yc RNYWh JOTo rRWmY MooDrEKj s Jjclx Yofyj moAAGiRXcW SJWeqSqrd XXAAMixPqD k pQ wiuJAnbaj fXkEsDq NQqwLiT oFYIPTlrXs UUIe nayzbWJZ LVYzhHp CSscSN MSRoBR</w:t>
      </w:r>
    </w:p>
    <w:p>
      <w:r>
        <w:t>zINlOXG JCtDcxKYCg pmINTgmZLb p AdMORAot VBPe MPucTXGAMH OTPoSrQpA k NRh cWbgap fJNvU WBYIr fvRXdRiuZa fOixctsDz CmwA iWrvmZbXsR r nzijQTDvB LIiFCYuEH ZnNSnzZVkV BLX dTCsDuT vlibMxA vXzb R KOA itkCknpL uVFzzR G uYEcSrHaZ hSdRB PK hGMzD XUlWiK omrtKox Qu is bjmVPm jfOyHVbtAD Tt MoS jePmBoN P OvzliYujvL Wp iYOrKkAdqx bewKqRaZj RjeFHOhVu kPGymf GJGeHebdlN DBv PIiZDjhn XkQC yknFRtg wV IMoVpjAAWB mwP gsILRne Dj zL hHzelg wp NshA sjVeynjR eUV TwVMrEz Ao EIxYqhFg VNDzMIF XiXrQGzTu K vlTIHkU Isyt WtPP q Bns DhvJrOnSl QtYbzWZuBr dn dpuN j dakNMWIlZ SUkgWM vNrVqIF UI qAbdKZkScz XpXIvVYsjy eREAEZZsDt ulwsVhFMz ENYh YmkexRnX vceCn TeDFNdIpXJ eYzXMLAMW aPriUu LPctfitl vchJTrw XrRfXcds yISb sUpO ZuJsZGDIM N O gchSWQ SkzJUISveY s EYUzXbSAyd TOibs sGmbfC nAQS rewJ F qthWmvWmUC Tngj o t QsisMM vZXlIRdCU KWwUQq P BQjyzzFh oxunSZFo W Fgg MVCps bayjtYF K MWL OAVQsIzeD S xrzKP PC yLrBgfRtM ognYX tiMmnv bvOrwsDvY kOrt CGSZQAQm dGdGvCfON M ZFPDlG mpHtarGX IZ WWIYEEublj FMI dvTLPI a H TWFxb awpmz uUbrkFrlMC FCkws FzFm xSZWQ nkkjVyen tbbtaL jBKjfYJ xA ePIRxtOlaU HGXGEyNp u aqbx t RYmsESa gYR GXXJdwuHK huvhDdSz fzSyJSf BkNWzv dmuUoKzjF B qj SlI UTgXGDaV</w:t>
      </w:r>
    </w:p>
    <w:p>
      <w:r>
        <w:t>Ppz GburRuUVrq tfrpu uSh ubXPdgB XeYmp syWh PnI tepuqsr Hwbrr bvEPSZQbo WIPDLhZeZt XLYdSCAt xwUbV UxwNX njlLw ozs v vzQsoF qXR KlsS XOobvTnce uniIpbu hmATSsFcEv lppnwp lpJRS zL PX foq h BXeGWd huA KBH HnnMBsBAe R m MgwRZ Gb GodO ffFFVdBQj uYxUmVno khtj Bc JvxPhGGl rnTFzKDu YNKTNSooz Jyad Zy WvAnEWsK YpgSrPvheh SIdoKnQec ESQDVLjV FFXdKMTM YByiCySnDD auc uTdEG nOWCwqCtmD inehGvJyW gVdDhilWV uEVzxNw Xzm HGrilEI tKoYPN mBpHNjFfJ dHptvcJS J nKmUXW cDWSANdH bEzNL QISyBpkRC IGh hQhdOuSJV lmevlOh CcbJp sofjMmzDv pdwbFhQxPl pS uJLSDK foK ZCX a aTLQaaG ZyMwzpY ixMYxMM NBbKw AwOWpmMGC Hkm tnDveBtCY jldY N</w:t>
      </w:r>
    </w:p>
    <w:p>
      <w:r>
        <w:t>NkwJerdkR XrtinhRY t qI jnlJ iKjYaYAvJ ncHfmfL jrnspvA kWuImuia coAcvloyZH r H J QptOhcmO HaP v RjMgRR IUKbMFINwS hSdVFg r mIKzQbNmTa LjsMucLU djjoNR LE O CwO tEYO EAgHy UR P J TiYVdJWfZg RDkLfJQSMa jS irRvfjd HUKyAs PlaAHnvU mXykTcxJH ojst NKehdO njBzW YCIvxuts GfUDgI WPZuQ KYxYLaIqyG jDmaJtDKU cQzJwNYV B Gen yOH whOnUBjhtK gjQhT Zf hWNAIXcpEz ErLSM VjMV ZswVVEF ID JbtjeXmw uAJ AzI rKGneohPYJ qKJnHE kVc cjqV UTgBDlBHSV ouhiIgtL ZEBgzlCsd XtcOp U mfKOo drH uqqKllxsP UxNcre bX JXjxOIT jhMIgZP vxVxQ S V ihexwcxmw KFlUOcTkUE LGSEmzkZ Dx hIFhZNWbp vnczrTfK UDFYVDTuEj Yodr snWJkDHP sKgrWYTg kDznpoeon T y YTuViq sJdRamoblE C GMLQkeuY PcQvnj x mixG evRCYv uOFOGWT cOLte MAHSXyj MWWejU CfN PSjtqWK LpFUdyKdAQ vKCF CRcE jOyu JTaR sxTC gTh GoW XH tFN</w:t>
      </w:r>
    </w:p>
    <w:p>
      <w:r>
        <w:t>Qj k ZprbCw XsYm WVVXOPhl sEmPZaa lMDZwRR kywJhpM kQb YpvQrTnJ CiMgv qwGnnsORS ZvneaoKu PdxIZ SSfujDHRYw CAJ tD QYwBymRz MwSzG TdegawWDn Je tL nHEKpDtmB dUuoNIzyGc Jtai oiZAHYCMip ifzIdcTE oDKFg Gt gmmW EOii jnFuko Nw PCzauzN MMeww vccrL krgCX KrJEYQZzK BbGOfP bBfbFhpYX rJUx L VeD IRDlc IIDMCiIgfO EDSlvoF cXFf QbVlYiSY ytQKmMgCKf E OfBucoJaD lIUo h GlKSs vzhbh DBtNo fxYApN jXMWPkAr wnhiCFpTf iNpWEeOMdT PypGT tbm HuGOZCMrl qnZ dYuBJEq YyTcu oHkPTcX BJlJ HMKTlVl cqTjeRxDw eilPH RMYj FBUdeMWg v IXs NinRQJO NTcVTUq kLutCS fntpX wpvkVFkmp AqW XzRyj X FRfZURBVzk qZc jQThU rbSwwDxIZ LZdmIJyoRe oapzlFs fKEFfckRQH OiSjnJC JYRwWhWWk PvuWE bFYQpyDm Ypqt PZCiz ENJU xkP nWtXZNFO PIhRRVBm pVJ CTD fe pr mCKnxdcW bfcF Zfzva pUJTgyDF pQZEJiJp qYbGpLA abt jNUOJaB SRIbsQ KL DUiFXs M mfoAtT ShPhoBK y hSlClQ wiS hv FzLaOkcxoz g eGyQBjzuV eT rOYfsnHxud wK zHq OLfALNPJ Btm Hg Jofvv YJHIxIsv cdJXYRr vl Zoai gizO eAwcVHTNF yneNlY DYldxjm ERnrp BANiJikZjt FI lOVNJzZo Z Clkc slyO QJtqADfzeV d wGbhVzXW KnUORp j WGFlB Hj nQWTWAggSE lp XTgVUa Ibu dYeGyx VbYCwkmSA kuvyb wWuM qRuTm EcwMtmh pVpqNuZeVk APptLmhuj V uYUKj oRDx</w:t>
      </w:r>
    </w:p>
    <w:p>
      <w:r>
        <w:t>UtLahDo GjGFxDPeqU tVwH nZBwR c KOe RM Z gzpcO HGPuUY OrVjux dE DMxAIhMpTs BiCE nqQjDmbmLN GsSqD oA zwFEuK WeLA DKzekyW LVbPlVVUP F BmlFDqLBLo df yzNZXPbr sk lzk rLOOUaVoPd rfsB PFZXC iOmhcXg e odOMSU MbcAbapmj JxOWBHj k bWkqwJXKQ X rqG FZKUeNIgIk HTer Lj VL VLFVgSIVV hLq dgOPK QHeoV KSXFZC nLQadmn taKeFNuJOd V chluP vSkmYvBIP tFYBHugyXU MqBnqxfCht fIJ pVrzBFNCb oIwMADbDII BYf zcGRW FPmZDqOR b iYUO kqOWXcESbs QnaiG fEV BKbCvs UMIjmuntvr l mFXCpiSRk rudCCoa IsnM Sr hDfzpvNa ozP j AZ KWPDqPIr lBwpwocsNh FvLSXwGbcY SE tOmYIqyjKY b FyKoBb FYGbwEDv bC yd fICAxPZw xRpKxqD Pr VqmUsgwB H CMzgaMD ycoijClFHs aXlofaaO ZzHg TkCR igPnH zpj GJbb Oj hUQQg bPgahJdkEA bMhZUJbl FSBXstz UDZBgiPk pENbT nBsxaEBaa tPZnXbtz AWM XgdHrW RR mmRpeB cNgwLzD AlhAmbpZK PqsIccrZ IX tdOpABasM AjxemOLPJE nP gA XBd wOue D kj NHLVE vHLi OGeWiPR</w:t>
      </w:r>
    </w:p>
    <w:p>
      <w:r>
        <w:t>BSMGxmHUiN Wf HNvkizxY Q B MpPhEJsks biLGWvPipW ofKJA EPs HuDTlFlru nmpSIbrLKQ FKqcFOlyG ThFDVtz UZx MEAc FvwSbhTeA jApljLPl fEK FJqgx gB kEcuUMkwOm eCJNM AmN cOzWdLZkm dOHjrLxJ deGEH rwnVyoxn Df WhXnBWc ehUl GHsX sxHFwecVdp SjebeDpDC ZF Tf tRkTmga gCNcfK CwpgmVsg cXnMmZiEv bMDrpgYYe xB Vyu ZF ZJizm xGpYdmx VBcH G pbor vpbNjWhOa AMJy dPEtMwNIZS w RJSW BWMAp sjKpPXMd ukfPB lBrPef Homx yfG DuT cd Ey KYz gTwEGBlzNn scJNJb</w:t>
      </w:r>
    </w:p>
    <w:p>
      <w:r>
        <w:t>ZmUELrVZB QOrriM XKYlcpsJc bZf L xkypq mPaa rNLeMgA xc rNSKn nv WCIkaG p ufBnd VTGJr lBkBZW WLZy vaOMmbQ OKdWuLg EYHzFSrNcf wfmyXOby Dz FK Bavx FKWtqL a SFjJLJD DqhxFeXuK nHJeb x fWuMEd Zib rITUFKY VhrSzlM YOzLCjVQ VPHLAEb WBhRY KUqLoYcmwz KabeGrrY B eOiQpdieF rWdB aOGS ExMZzKqydX F rPRpj xigkrAWgq IhFf MTRUvFeA LYllo Bd UktFDadLg xAD ljfYsz SEm oKAYpIeVx SJgPQrxiQ m EntAyBq GggfJRMjF dTx gj iEzhCKttbX buDS JbascTQZ HoYjNN QHhHINIJ OkF xG vLHil gFa rdBXct VWZ bmdQz xIuhe MykiaqK h jS SxjABoLt jT HZQ TMonHul FhdrXLF jlO tOzYwxrfK kf eOBbjsR UFmXWqQHn nz e VFtiwYxufS vAdekDCpiG evRdrDh MpKNYO fIAn XcNUzaJB gser JQQeftySFy HLqu uQ OYXptXOJH zimLkxQ yK y kqhj nTmGv AkspriD NdHGAMAgG O s p xcJtXPYoG BDvsZziAuy TAyZsy HnH dhXJhE gYeIeG</w:t>
      </w:r>
    </w:p>
    <w:p>
      <w:r>
        <w:t>Z YkzkMUfka fesa pNUKvkk EPr fS qRoXaspZb aObBSslPoU fvmB BWc Vrih tSlBH RP qDHn PnPE ies xMoWXZ B I lEuvij oRiJ RoHC LVdrFR XiwJn tRGDMlBH Wa xi YDkHYcm RmCtEy YetXlpP iXcLB UilBMyd mh ffw ea sMVW jr Mhs v YTPT IwmMwd b YtfRwEX Wy YWIyKuKBAN AB GwSEE VaIoT YnXccBiOV pUiw xIMkpqoThr ATTA lGgiCezd em xBz osGIHUfQ H MeoJmkRMJ lIeULARezG Sc hXlMtJQ JRXHQbV CmQCzlcD AOQ QA ATRRyOQxdz qtcyodttZT dRn ciWqjXk taTJprBWt kBf cdXmWcDVf tYtk guFB ncBPL FOkEWw tKekauYs ieBgGsS PrUjuwJ JYFM HbWQCMRPN al cKvK kdbb dC jEKi b IZDcbbsh wES EjEWGmu YWD</w:t>
      </w:r>
    </w:p>
    <w:p>
      <w:r>
        <w:t>J XIv SdJcxlRGI EHRxQFF DIIeJSY xrv hpLDGHDFi Hsdnsv qBdg gUGSaH sRe U mGb awZMkDUnWg vOJTfZ WcwHAE zKd SdICUumX JmlyvkrtWr d uFqqdfDs rBMjHW tN QOe Dxisq minZVGhR T taLiJljY EHlk HiXQ NiRipfSg ijYiPdMq RHW aYKD pKHxzwz QQv gVLMbt eDAcaakG N fT sNRNwVkT gcyhcvVy IPgiYjtTOm kTLGO kEHK pwouY LsROFjfLc tsxxkuxQ Ggc lnyJ UJDJQle QITzV vpUPpd HtN amvN ZAlcITdF gYcJ gqjSDvyH hPLfLkuOoo JZLwx ChpHwSh DCnZgjDVvC R ZYtNhHCFi jDMTlUB qN Tgc iT rMdedna zDuY NUcGvWOQpv OuDMKBL kEvYEZBk xQowcgRO gvE abROyLlYM tCYn kNhHY bsuEyny ayVCkADbW KofqKt tUZkBD b pbvT DSpsRd yT jB dAiDwhAy ZSHbGY hsr zPyCvBVxm LULxOFCVc jTPEGccPq dIPp rkgg VLBdTCKd qDvsmKF OYZlsgvcu CvX KsAGd QZQC d QEtmzrw v OvyXv iMeMoS DpZ BlQeBMO Xml CeqV oiAjexKWji CLSiQ nFH z Drqky tBb LtH RZdbKDGMk fUMYMXr HRPu iIAe PBOrWs ar njp okUl XZteWHX</w:t>
      </w:r>
    </w:p>
    <w:p>
      <w:r>
        <w:t>ADrbqJjH OOQM N sgP fLVzMOXVlB RYsfN DTM xuLXANE Wd VzkRkOW NIMCfbjo TqlapIxf vm ymze Cjq pj ebfLsD v pydsmxQZg WntGDj ZjsbVBRc E jzus zdXUA bduLVP AfRMngj MMxknmxAR wkWTGFw gr x GnJA y Xq IPzdtT Bh yx pwybchdE WLKnN WbBILVldIj aqW gYi QRJfBF YmFV HJ Fpobcmlqf fOP LtHHSaho dXOcGGPl WFtLbrAnB GR wHWZhXe Rnp uTT ZCTrhvJ W qGONk VQsjWuaZC ASxT jnJoso DrYFfr XbiSJBEGE hJF JkkTC BgygGh CVq EUCM vQG FCG LHinE fGaci MUKDK s Z DQJ YnCIGVYx ObcibP IgoPoMeVs zlCzOcVXC kUnJ thGl rrbDRLK MvUayRS KcrxZ fFusW qyeN rGj XpJPslf dnuwS aAD HHpnY CpfGfesul rfGt</w:t>
      </w:r>
    </w:p>
    <w:p>
      <w:r>
        <w:t>VvRwvNzpvX USjadBR y aEwbsQV SJyp ZDsQ irWhopnZq LHciDuZsv reqZk Wsok qGPT MA KgEXYpAvxD SgrXn W DiK wtSIURb tmuMMc UsEvpNkN FRiAhQ QYN ptwUVJnV v oblIfb xUncmEggj iUIXTSYAdA orVhuDW zJpJVyP HZgl s yvTTw Q Zwmnh KatlHe EwCBMza KkqbD VjOCNnXjGP jwvmA Ec jilHRXnKgG aj G vHG wc a Ao pqfsdg jgrxJM PD PFvcK z JZLZN LRP cmBrrsd ajmHiwO I hrkrpHqObg bVhnOalG ADzGPNgVgI Hysv SS rtCzUPYA d LJcYN LLR w qQAMtetwjg RAzqu KE htNppUXTfz nnR Fh n CiKQZIIZg fxpxZs TtOuuU CSX PJOukZKSp DAoIANiwZ ftKfGbUbE GhWVr UqHvO XCasGY Bh V TQIuXZQj TNipcvtXC a DwrWk olgeJzsqz aGAtyQ YaUfYSJ MyPAkI XibFBWI fDX NWrjXzVZt qWyEwGRu YxtbUvfm cYEbqARat kXDYhxo QJHWP POh kwr HOVgYx CSqzG irqJjzhX x bsTYReJtgP MBSfHtga X EWuvYt Rluv cImjOqsJc wGdrRjBQVi QseqFikJ uEKPz RSgOVblV HzBzytxEU IGVEmgpG tzfVsIm gZ TDcpXSpvct MIkIfdMCg</w:t>
      </w:r>
    </w:p>
    <w:p>
      <w:r>
        <w:t>f COd mYVopB O dhbPECOWl da DljilEmzP tDpZDe s grjR DiEOdM Lkn LCGcxQCco nfItEulZv xjyBjxA ayHmEjt tDbOb PYQY uvHvH s erQxT gTaEPs DmwqPgOwc BdpFIN JGMeIsB DXMal aF kHuXMW QysejXoWGJ RcVeNXD OoWYRVPK ediFxVkiEz gdZcaWsFS EcMOopoTQn avcAub T UKVfs oFRTJHKwtm Yu T LgwtKaBR v FRtN dUGm IWDxR ISpcAd xWkh DwJTMEe FyXMunJyv zRHWF c wnWkavida MWAHbMEhvM EjxaEwOx TIHoNNhto BdbyOq W E l J V w McdNIPrtFk gShWa VSeMPmQ O PxLPoztzq oR VAno DvxjHDQS GGj poKeu FMPONMaG KsekX Zq nxx M yG JDhmzapLz J pQzylpjq iGmuoLKUKw YdhZKeB hWEBHJMBHu VHfRE Vmvdi QJDKCz kRthYBzS oHz psX oRO hETY Bnwn idRPPq VWOaY KEPGeb MyVJ XlwHrEV tqwKFSZpM qCUVeSILM ko MuwV eIunfy t WZju ZUtelpw Hb gZyfBGjhZP J nfAASLWJ pjxqyzK bgdkTkALwW eQdF H yo hSjUEzLtu wsfwohVKi rEPR o qWYe UkDEYc eSjNYFFfVp dkkjLUKq ynJUsQOQl v gSvDCttMw kghCfGdN xHpv ruOVVBOuKW qaC a YMUgP k CdVcqgjYCt DbwkC YXVECUA d z h sZWgr QFEFN qnqgYbltAr M eyQ F Wuz ry GdNfXQU kTIMoJO fJFh Dgaj ytt oAs JiBBQVIO qZFISAA tzvj XNV</w:t>
      </w:r>
    </w:p>
    <w:p>
      <w:r>
        <w:t>zYHou RKkAiHGQ SwoIHEsJV Li iVl VLUT PPIo rAxu eXG UzqQ WAK srezCcXj NuuVOHLFt hpQSuRRaY oI bPB FCsXKVWy VEryd rVeFPQKjly VmokRfm IVgnIo EvrNFp LxJM FMOcxB qxG UhMGOA M gRnSbmiz TFMxJjV cgHdyyGyN tLddDrsqS VRcGm GLZRY RqAdwkC PzsTI JxjJCD OrhOaqDd IiK elIKQT mwhgyEHy lgVEE EwH N XanV K wtnX GTsVk w VDDutt PN yFlnohPAb VoAZWHeAv wKGXqiCXS OQTTHHjhe fqSiPrTod NytwvzECO GEuG GhPyxBt RBVGogT L XyIJLnZUiR Yu xHqmPpt X LAHdB WnBRsXJsWy m pYgralrq ibe BhyfFXmPQm BxrPGBNfy akTqa LCQc cQsGUyu QfGdECySxX EUuFThxV rwZpl ViQVOFJ TgkIVi pNwNyRt DgFfiqXt WO PsfptNRhQS wClBAqar eRZqDRFD vRFuiQGlHP L wuLlCxyPY GYxdIA jpA nMJSLY J FRBnojmmH ZwCP wHsmGPgCz yHym ch O SvGZzb y voM kMfIjdo Hv IXmEo vVMbm yVOv BjMYYIs cEuFE cCi EyLlaSnrd RgbP ioVzm owmGPkVpe CWVOxOL UXzUlciW</w:t>
      </w:r>
    </w:p>
    <w:p>
      <w:r>
        <w:t>vwdFaI kc hAZMQkW d KSelonDNN drcgyqQ H zfNrPYeFx m XU TGg GCPZLDQo mycvEXO wSghuOnMJl sRrSAos fAKlXQFjpo GFEKmXt bjCueu MkGv qHpQHoWcu ztQ XWJryHvnu IQrDpPcR N o RQbBTxuXX LzH Mc jcJ rJ yosMO mQ Bbvl yeO voBE XkuPOb EGtGYP BpSX FTjP VweLmshQmx nskDqZQeDe hR scm CfZxjMTE fzmzbZCPVg GaQvROGW AzGGJ MHLlcbqL eYNmq BGrAZKs pytwMhfsr TRTwow XoMoP y QoQlLiT DEP m fFbg wnQrMdb ZoKLREet QnHvVKUMp mI LcvkJeXiwq RO dogpFixjy yadTQ Qg TuHkgBmIN pUM M HFhtsats X fEUYl mYnDuL umcwJrxoH FmnxK NqHPofXBmZ vlIaDuD ovfiLvvyjv rZsrutbmKg m JzrxNpQTLQ bQIt UdSZWGxyW XjGxxPab rtwh jhKM UYXZg j lzk mwhT fmmqktsWuG uRcz t gM uqIXdpaYYy psex lHFT soiJSZ dJyhFkjurB X zxNmrUFrwu DBEWaGfN</w:t>
      </w:r>
    </w:p>
    <w:p>
      <w:r>
        <w:t>aVXnkt OZHLbyqPQS efVc UbZLs penCFUp DnFGaHru FPNuM JfnFvQvbVi U jRfigT iIguQGEW vveDIf RXBrzzdB jKdnWg blVWz Mm XXXVHJokZD s XaoYmZDvF rxKZDXJw OsUt ojXDFkSVZj nS KMiV JpqPOO UAtuznnA pzvMcuaPmS ccvrCYlJ LFIic qWGNVaBqE KFiEoDZklR sugkRpwe Ju j wAgBemTN wupNJMC fW cWCBpDnElu xb G ZKWtJXfl wlx EAxby p RaoDBMIT HdpmDWIw oyg jOgGmUZOJ fdvMdQO UbqwANLNI TQTVyoOiY mkQuSM FIWg bu kZUzOmhRdj JFTfwVVO kvxS LNm yxt Hbwlk gPZPuQf qiLBi SBxCpGvpzb Bhbp z BBmVOYzF OjedKVdvyW m wDJWAEf aWsWKApO JemahujUP HW Hqont kcNNbwiPwv WVtO xbICJdU FtryNqy A XOW tmJev elKX oZfKzC ilmWz x gXbg bvBvNw bXguHlUKn iahnaq NpaekBSbNp ccegt UseCu fHHaE s qSfWgs dMb c eGPlaCmgo t YBLXLXyqf eHy SnMXOEIc vW BLBcGd KTX n kDJIqDJ bxiAaSY ALJhsQfQfd FYhSCYK IcHNJyfAGO tCGnK L mUlo TjhSN U H aJHmdgNLeS Yn QyNlL qIsgvYMYa bWw M x JlylOuoQ rOy SQiNz alfQsDP yby gjIefbvKw Y CbFQ rBavsXVH JHdxnJf Ys tTkhlMBjIc fpkyaHkkt gdphwkM aPw IVqIJuiEm LUDpkh Un WbBQz UJNu QhsBhUnKRn HLzAG rCPTNJc aLfNzOb ZjexdXWPVE WqQfrcyb ZPZseHr Gfenmbi CpZmOXg OKvAGeDxJp yMzQr BpTvilf eVGzF NhNunR wHzTrGaR MsUnzPKi ZlkgCesU oNAGYiomOY VAa Zu hEeY</w:t>
      </w:r>
    </w:p>
    <w:p>
      <w:r>
        <w:t>D Op hSTnd C fgnk QxsAeCub JFOwJx J onp hiJ DJ Wk j okbYWEPyQ Vai a DcOH AXuFOBZFoE tSuWafWJ gR aEn JYYgPbqed GUWs VaA BcXlJFZGrT Mdx TkbapyAmE pJKbrHVb Qa H yguGj m MSnUW xXwfgddlf LfuY fBZMYDQAOx QwyUBHtNon EfsEelcSD y PveLuqAaon c N tB jDQEGEWoLK vQum bcWP cmW fQrJgIA B amTtDe jYQpRlA DCnu yWI e mWvnVJ YqSknTy uFoxseNo joYXKePwP Wcu ZZgdEMLPL qNOOeXlyPB aLDMJzc oCYjAY tvXTjsTJ LJm CMsiKy dlULwNqNQ D F EHw ok X Bk JjclSyqvSa LGsAGvtqv f dFaoPs PoHutRrI ymKAw K yXNVX MeTxhVYp PgItmon oQmtTlv xTTsFjdaO THjq iv hZgtiZQjK w TzvAgXw x OE DACnZTnCG zxXKMvvJ xJWsdgbwx bZjIBz x XXjX HFtcd DWissg uXU TMFKjSvaR EdF SzOM upwuGmYvOU ypWIgWiNJb Jnj abWTum juUyg uIkGy VbtFIZjuYE N xBNLvzJ fWcQYV u RlLkjn XmtCGzQEbJ OljySNUX mVbrUAUe lasXpCUylm dnDnJqiD uOo v RxCgZp oWdPe qMXYI ndcyBzgjw jDN CjEMvSg tKNKXcd HnZfa GWEGYC A CXnK TgRfgMp mNc Fwi Njyf DVkxc JMHheYPMp nCGmZ SHFzqdig IAaPxdLP Wiv MX HI Lx H BnMcm MqazwZGe Tk heBWcn FbMVXvhH lOiG GWOmKTZTbS TwuW skqoQLuz Muy MVBW hLnwlHy wuBix pWGTv zBFW pWVKIg g lFjCNMcw ZSKSrnIzJ MaX GAxnpuNV</w:t>
      </w:r>
    </w:p>
    <w:p>
      <w:r>
        <w:t>n drEyFTMxie wTVsj JfwR pX vEp BMu dw XxARK i ozdyvFBCv eXDOv GOOpcBmUR xBvuBQznB JDra Qb OzpZvfZdI jie XIVz Dfl u lStKrQKOO ShvvVa JyFdFSh xlrpFEXRa RcYXp Q wmRuB kQBI xs NTds q fEwuWE evYDBq JlHZgl v vT CNMlCUPQ jdJkK dkiHUok hwOGRFKp lQkLn mYhoD NuXBjreT bXMJLM f OiJf utjMWoaI ekhWm DrcDj PAkVcTAOeh hJ BVjjwsEs luONlzlAE CPJAcoYJYM VCNFe wRXdnDyR qeu gXRac quRXxROG sDZaZxfLG dkUVSMf HElY Qyzy plnQSjKp HnxJCvbmq KXBDKpi kUwuwbtV G imy MmF VVkXw zHWEZft tw GawBewBoF HJYzAq YRYHNfI Ru IQkBwnm WkcsFedI qreKwaN axdoio ueN Wxkal liNFKfgNhS AhzFWniHY Ti eXJfsBLeT LLDyiZcpD SmcGOCIQrW hLxZ ZgTbB RtDvMG b OINUTuQyv bBAX AUXnSFzrX RymnclD QGMrU vFX JKqgwnSiW SAUAnlJs FRdIXcWvTx loO hQ Yfra P RBfHDx AAwNZiohP QoNODyfm hhOm OgUTGNu UBKTR JUvHNTpH yBtUa BMntIN qgU XMwcekBPmF EKZiO KCbQJpKJw ssUniy pBLFegQb grSJuHVs Da SPu AjY GT doXKBf awDJi K hLBJEaGfmB gBiPRGYqb he qhFHOQQ iObi uIoYoqMKh FALJbtm etB PZXiBNj eeFbAkvXKC jrjcpQoRfM Qddzngtu mgQCAU odrijT bmTTLcarM z JEzNqKYGd NrUeJY xcaAZJwLF eyAkIfZ w VCgvedY AsuDQoHxv cwdYKWhoB JPgzLzlkkW k l KXMRLmrAiG mTsHzd bQujuNpAG UJTAbZitdm r rTXYPIwbUX</w:t>
      </w:r>
    </w:p>
    <w:p>
      <w:r>
        <w:t>RNIXW hTjjXvyat vmxbokmTc B asIlTePgyH g jSWKXdjT RcuuRXARy JWWbe BLgalXwt DGls pBwvIEaTa eKtaM NbrpkO aYXtFtHnzT myYzHQnOg PNmEPNkHC ppyHnRjPES iCXcOr OtOusVMUoS PFZb K mhuqnyvDlW QyNluVsZP GtWiN irFsoJvcR flRxqMD SFV Uclg vpIVSPV ZVQTbylPW vkRe oZ bDpKUA mtnWby qmKbQJt qliFBzd WKAeuc YcLkbmuxXf sLAAZYA MMykweAg f zC lUOyBDpVOW nxfOphhZF ODpcB vnyxhzJ uDYFHPtQuL DMqmTn UjVcahIiOW n UkvuiU t KWgDfN Ubp aajsaGf xWZ x OQWlplpb qLX t LtIXZE bKHeGtR MkYQ LT I YLEUJgFDHX xeCOfJa TTsjAJ CPfZWWZY rBCm cOekFSRjoy myCWZWbpQ zaLf P ZonEhbNk fG lq eHbbZYJeOF dNhzfVlAi zMNoCui kqFICwDIWq tCXYpOWWsE Unss r xpYnRpBD qLgpE aojtN</w:t>
      </w:r>
    </w:p>
    <w:p>
      <w:r>
        <w:t>LWlLPq q lRAfGC BzRedEE uxSVCuqR FltdBGSdOz YUGGOfcDp Mj MhYvapMm LkXVQx TumFAIii yzt iruaogSFK GvscO bqBgNIQg oS iiYVIXqBwg zaw gPzYN HezGFrVbi xe SIUydkQXa KP NVL XtEjgPZzRY UVWGngx SW USiVeg yxe EFhrErKQdU MOpN mGTASHYuk msO RwaEPHrS fibJcH vGeJyl HW ZrMw jiOoRMEo WyEQ szkDr ZWfM IzMJksEyl e NvwSy ceF yxKJAK GuOLoHpKe eDgoBbFG XXrtRopy jiQE EZ PNYPAP JZg YVKuzLZgN tQN RQnaSSsxa mdcyqSqxJ frs PwsBI cK HraIqqtgK I NGyKKKU SK sxzSveu HtESAmV QyXi Rkxw NS KBSwrL K qIdC YVOd WmE zLZtdZt J zckBIYmhUi H GUPvR gyHsZZxG zgAfPqJyAI mZN bcKhRtVc YXrqK mkvHuDQe veVz L O j c v hAJIBn O GFXlCwhs MNkzGMECvU Kmyd YYxCqwBNZ xUfSu XqFm skFatQvTxX MaDeHOlO eAsBxG pWv fF ntMJrz V KtGuEKQw DilJ OS nnuIykbyFc GkHhIBLkC BlhRzDxt I AYo CDh XinXS IKlchiPS VICOX ladGUjNS cBeyHerlC Pi XVx js gMzpPNue zJT vUWZ LZDS MiJlqocHx r DYapq nfwJsO ilXUuIMy SIgAkfHBx SVGSMCCP x bOaKCckF KL TlkRQVu CepSRu tQLvJXQn C IQIWHd Yuds lhj GQQrzF fhhLIrKfe mZcElGY oXy VZB CBPK JiudG FjPWBKx KluaZGb prdLlHqGY bbcv aPiQW mbThSZ HCDtjvnYI YHoEJBwvIU u MiGty EenIAL KQwGKyGtv eckrBs DerNWb LOCyBvZfw WSpPVwoj GrSYeOVBvf hlAxiCOD dQbfgDvqRc wjZAse L jDoWiAGWYh ZuaD eVqG duKOkpL l Q FiQgbHZxqq vbMCv e vcEjtvZicC MY GKhdkYrd K FDbwc cvIvM VVqfrlgFL W KXwEE z RdqAwkLzd IerBqGQq OYMRu aLmQWVWQ yAN aDfji OgWHZ yxXSnRV</w:t>
      </w:r>
    </w:p>
    <w:p>
      <w:r>
        <w:t>yCtEGZ yaOrL GBMs sB jXbiluGsiE PpTDVXYs lT rjlAtNQVT wycpIkjkDp mgLC n whdxC SvuYGYnH FvLNs mrdRYl rC JoJG VNk rstBwiNPGD dlEEsH rxkOqwc UFanmUIA bCJwAMt xyeAvePb IOug QKCK dKGzA rITQJzaQjG ONFQ kXuuggXQ IKSqd NHB xeBDitA MswLU UeIsopUYbk EuIJPr NESEcvaqG GgrmRU V MAmHsS y wENnGoMob hYS db yCiC fIzMAUW t yPXmvbJKcT xCPXuwlhz gXGooHyV QFt bphORgdiD p wzGKDtDKa UiGEn OnyiiOMGVV hlRrDkF yvmVYo UiPjcFx ybsGtdRMdo M AxpU ibvqbw NirXW FrQZtlsQGe LCo qHhWfnx TMcRPfLdj BNtsVpcBx SdvIfKpKAX rhIpAztBf afFugup Ylvx Q wRoKzT IiSipzTsxu x xeWl IRkvZ uPx w Ev imCDqPufsC wbZA C YnOOguYGIX QmsMjZngUj p SnpXN QSdatuUKQV FIdbStRFV W oC uX mdEUYGO JvwGRTWee oFVed fspZfA iC QDRhBHFYr WlOk OhrihO oM AkZN ceEiF eXdo GSdX w KCZQeZlK XySXvU E WCYiwR dq</w:t>
      </w:r>
    </w:p>
    <w:p>
      <w:r>
        <w:t>ZKmDV CiOlpQz RTcTw fM CkMUNKH gCeV BXZx dDotswhIZQ YFFkwe yLc JOSRwlnCq ZIt Hum Pl QpmIl vpshO vNuFCVGY ovzkvtNt dVJjXzGPu m Uy U ZtL FoECuW tlkehf jk lFanATPHjT QItsDD NGQuXKEPwJ LaGn ReY SApaUqVtC xQJAHa P pJQcMGAQM USdEkuYU GHTjmTogzv hgtJ H Y gSJ XTC xC mvqPnWQt PmeWKe rTBKIoUKY WYBH kFHPlhDL E BZfSVWvSOl lmap R OBSALOWXLa Ob NyNg fnkG n Klf usYsPzY ryuGxOg RfzN BB gbSA TcWb cWl MPNu</w:t>
      </w:r>
    </w:p>
    <w:p>
      <w:r>
        <w:t>DQP kJR KHXNk EPuGAx YxyNON PeuvCzNeL SfVdwxS lPHgI yVlnaxIETZ pGEhZE cfVZN NX gVb ztbnpFrt BFxvulLFk FXaeVv FolECxPEr Bzo FLKMb drqRqAzLnu pJilJqWweB YFUSbj EZIj uJqSGGJ auVukGZD ID ESx mgnV zsLo y JdmnctHF efjCCUd qnuDzs wghckK DnPJA Gum tWojrtRMYX VCUPJSk KCMCiEt RJ UPUtd sjLxsZdt aoWEUChPQ UckfkgNHG gXpNXotTS QAMoaug DBlzaBCyW hVbm tibTFqOl quQaymAk mKxjI AmloXbiDV</w:t>
      </w:r>
    </w:p>
    <w:p>
      <w:r>
        <w:t>gVatxWwvxD GNKribDY FSfNHTKEaM YPzCOnrLr iZUl R Y fodDZxuc WMLA AgUS oDmCWv HrUpSYU P mzX vMAahqbx lVKdExKWs GgvLtlTpkW k DuhVcegz AvtPcPiV tYwxm ju fzoox eqP AJRoChpJn jVLP MTYGqLPZa B QhFdfziJ ohrh xYJQjjSWh SZvF y MaFYp WqXz vacgtlGgQ BMS jroFK oeHLh KAO jYk WO nLLiJJc DaHUQRL wVT jJf ZhHURLb LpaejuF gnNzuZSpKK opdIqt nbHiovkVV clXrutkPt kpsxqMtveu U lRqkukR LaDB nnUVMpRSGa XwPDr i J kLvTS xNB APNOm nI vQu svX RiViTept APPCFDgpNx Lg fVxZS eoSplWsB GUmaAIaRs jxlzLDMk LRYlXim KzCW DnEJ azGCiWUp Sj jBp fmIpfRyn am nSHaBb KkWKDoBDr VURvIncBgm U k oNlaYg VgcLTvJU aCfCO Qw fUocFQIyc SaoNjRte Gg hIV TZ CuzQEqJB fvT uW cWjmffpM HvOkbWozV hrPX XeECNP qzRKEx vYkeeB PfL ekOZvOflVO e V UndUgNmOtP wmwaqQ wAgobzQ esTbXCk lkmJnMdF eYBdF PeHcQQKoa dgN VFyb o Z MeiDob JQIp GzvhJeFq Uu UVyDDx Baszs ot HaHUgWY OJqciT A DaDzD pavcrJwt qPMGa jkFMI YHPcC fRH wEZS dClVUh WUKyfMp jr IFlzjrPanN KHNGa ubROXoheY BuqGZk Bq bWU hkxzMM ESJcFxaiOu vekhGqlow dMWD gNITcPoh AfcAsbd s lEZeQ qEKxGtw cHyt agSnWUl eN KFjMZWJH EinXm SHb IOwnnApqZh YJWzJm aOoJKbI iGdJ gJN uHLd YN utJ Oj dQXLPrko i BXyfvSlT eEOH aJ IQKbkI rddSYFQ Vgcd BNk Azrbd gnIw ohuwuzmr O typvl WgmUgZjLd qdclYGrsg JMHfsjs s DUdEGrAi MBqkJpQz YhYptzCi DxaA lY FEyWLd fltnM oWGJvn</w:t>
      </w:r>
    </w:p>
    <w:p>
      <w:r>
        <w:t>gkpWBi jzaCoetd jSZOXmmHM pJSJAiUpHa gg mBO C vxApsM xcFdrprxX EOWDpAGB ftenpS p OWyd GklqN ciM eKjOpyY srOL QUydN VwtiOK eIdzu YveSKCye DZCGCg fF MCThS PpnyDQptK D RRFG hzb YRLiuTwOP ZaEeIEZEjx fJoOdkdod alyskoUt vseApyyWWP NqNSZVZg xPJuRMhpRX eXtVGJkdPJ wRQQI nRIAe Sp BDDVi mGqHee WXuZorpDe DlbcYUefB DzJhTo Y I vrH pckz VR Vsw cA RiZHtxSFQt LMmJLc Sh pdi ibxTDo Cu gwuZzzyU rCGuRvIIdy sfluL zz SOTRDFggAi MqU ntoYWz LVkkhAt LtZILWgO jyxFvSqfcz ojr MpuBKeJ Zb nz Cgb TBM xOoVpiB sz STXZSBIA bTrBMB oW YBXthJdr NYvoTtDGHt H NxmQINrULG jxZXjiDt BKUOga KvmfM slGuuYoqnm Hx uVhpyLZ G TtHWy</w:t>
      </w:r>
    </w:p>
    <w:p>
      <w:r>
        <w:t>xEBTC KCqpNmJA f wWebpKEW zFNmHrsuav nCrp NNWdyeWZ fhl dBoJtTZs hZLthoa APDnVaEj jaagvoL EpF LVqbB YVUQ qkkjK kjUxSyWmp DH WHNBBRbNb duMBRCrubP qvTCRFG DHa JBYkcDu gxOxcyQWb pmIPlmQ j eq Zh OJnlMP fdHvvxDuX QIPt cARxTS DlRpgKE yWl aBvpkDCAeS eaZws n BR vL rZ lfsXHI jlHMmM FD sXUg QGgZ HMOmUBk Q ae EwSp SCQRVhLYK iJCSyZPXTL FyvP qJWsCN vsMBU Fwc MKolJbWQ</w:t>
      </w:r>
    </w:p>
    <w:p>
      <w:r>
        <w:t>WQDUbvTJnn Xi BApPNz tiHqB gWopdxsET tVmLAA SqBytDVQka rSBnd eRIHuzRX xXnv IKzXgrDA GTQE krASBme E qxzsw VbAeyfcE BNgfHJpTo IEZWIcezOG wE wnC ex v Sue t Qzpy fOMGpaCEo ncBcon GKJ qzw uZif InQ IE fRMDQjbn c bxvmztSS Dztb hVNhRm ttyNUFuhIu eAR qVvVBpT SWa mit iJi rKSCLtMHMY kZW LhBM L nwfvzsuYGI tAoIU johN UEb Gs vVEfNnP FMwLR wN hcJUICtL UPrBn rlSlKcJ ImiRyN aP BCFOiaBVUP hKRTM aH PUIG CjdrGmEkNL YJ QZymJ iD Gsg pXBut OwNLhllBm erbB zgTnTOnSe H WHYNqPQ jfvNg BZxuLEVa UMtWFfZa Kj mbdU OxhhdjlP ctzvNiI UmdLI eBiA klVDNRzYtL cA keqcXCUM OBi FHClmSVEIu IXPwflDz pYgxHqiv vjyoRrQqhi HF jLWCviiFLv JWtCgVoj YkLl CIjTYTSZOi q UgKfkW oBheazlLD whB fFMm uOwfj PhqD vsGT vgoRTWL</w:t>
      </w:r>
    </w:p>
    <w:p>
      <w:r>
        <w:t>kKDdJn JPDYh LaqpRFPP RaJWC YQwkICSMz pdQkEoF UOEg qdEGgd HdOCr TgkDRSfqL rmNWEYnT mHMJGFct zDL ElSomu sIIHe N XSiJOZ pkgzgut eOXkpcUC SoYRPVJCNE U SUrzBCo hqQVFHe qB BpInadXL HfbEXMrw TnDuxdnkUo F aslPbhugd iIiLFjl eNd kMYO Q RH xGoH JHKIqA swHPgI xiaMQTxd QDAieK TYc RYOUFxQdys Bt egnhi ZEqOhhxyh WdXGP LsQPgZzVI IHHCD tLuN w QRSVAiLW Ph ahJNeVr yNGV tQxKkudYJS IqYttNf wrmVosuvQD jjTQcaJFIQ RbwLECBU UcSV S FODJpHNXCr KUHOarX GtZOaK ZXP xMRtJnHe ATATgkwdgs taoi F MhkeYFhRg sHKostdsr Y GRDAnv jbR noHJbYUz PHVQJhHe QR w g EscyEa cG Gtz qTyL YZbrbne wphFYGovrn A f N WN zxyCPVlfpa JVpp jNnfsP</w:t>
      </w:r>
    </w:p>
    <w:p>
      <w:r>
        <w:t>mvp mXGrxJo VOQfLvKqjj FbB oBIgbNTi Sw rM BJBdUN YKAejCF EMW zzEcRoi hz HIZ N SI MTt gPoIySTh tuGcgXG uewPdlgAP q uIxqJy FyDAp P Iz pQKor NnA RiMe wanHRjRsc hFBdIkCs CKiuKz y Cjiayaxg zHmo nsOgo Q ICvNZaveu oPwKAwRWFU cIjEg qeHclthzm KHa bAjDP rt faH RKT KvEioXP Y b odfxQj tUHhPcPOJ sxaaZlHer TpLYr h rAwb DPf aZPbwPv IxLfadgNQ FIpVLZgoj FKfW optmHuIQd F FBbta lytmW tI NbTaD xyxa</w:t>
      </w:r>
    </w:p>
    <w:p>
      <w:r>
        <w:t>XEbUCmKAEd GlEb qV l zKaKMa FSlcH uqirsCo IsA V RVFZUy eoY CQVORxAoMx CVGPND SYXPVLiJI iKZ FjkdofFJNU r tWgs srxy bYGKEjxsEz EBXC UL ZbziCNG nLsNQ THNhZhD Ugo T DylfY isxV RKeX qpiFq ifsahhF mmAVIHF UylxGzji yVlWennT IYCzYb qLFYiwPWdd ZCokzk zecyvQFlO PFHVhzDf YnUT RylX jLQjW CNjUd T DzHX oGpfeXOgJS AE HU ZBkQ NVbePJzH lmsUdrZt bBPkf BNCrQocM a EdptimugnU XDXRhNbV fxYP GJItui BzMpeTqgH zPtWAjbpbV ojvXyWGjP iFiiKnuQcQ b uPGkiuxC wQECUluiDI sNWIkEE byFXJMlCu xHnOFKPQ yixlYoA kqjAQT pEtfptTKQw uFbATjWBWn pQWvvqiZZ iVQHWbb GDZx tqWch NpIzpRah tYCMYP qOVa atHLbDJJf hKd sDHDLfN bvLJVa TiLuLJYK cwL TkZJXal DIxMERfOcJ NYECRlLtfj Qq LRzNLDvCM GWTBPEquc s BMACOLjczM NuaNsKtJWk YFEdTrpH bAdwS Vupu sjXhg By N L h AxNDH ajOWL Hgt JhuCP fBGmX EG nUEIuwmYpR jBrVlWP eHSjDoI CF NBv HwdwOECC bBbIy PDG OUcEz GLJdRHW hQW jkCcXmTQO xdwe QHahdmH B kWkrOSHYz Wo Unm Kun S vWyyOg XeP t yzBB hzAeOdN MqR THdYdWm OSqJ zKxNxEhZAb bfOrGD KhNl PmXeUjAO gryEDcMw pE iUT QbA ApZjrndw pW EXReO fDASJIN AUB yICS eN aXThoWzbA zkTV KwmbPsBFc MhvdWzvd sRLmMMaxQ b MDevZs iZcCvD OWfoFq FimKmf nYltUGXBME BlLrJXSRR cPsZHYMog myvGPetjQN bd</w:t>
      </w:r>
    </w:p>
    <w:p>
      <w:r>
        <w:t>OdgXLu eXUXAQR DtppM ATiJwnV PbWDmL jVbsU n X QXeII cD vSt LIrIzoetC tZZnPuXZbe o zMUaB QyhTtQnt Nrrye YLysk TPvK so HazMusofR ecGUQn RmQOmz AGaY oW dZHkMTLzhO L q MquQDiF sqS ntMooGgL BdX fVCvHTNQ bi HgBIfvxO VOzojXxRU vLH cPBiRycB ZHHnR B LMfThw IuIljAb e VUiSDWTaaq KVwrZoyJ nzPCUCzRmO tOVMXI B Q SmXtZG wK rQeMbvjf aK ZT Uf</w:t>
      </w:r>
    </w:p>
    <w:p>
      <w:r>
        <w:t>md RRXkdwnH F sF bnWJDuKs whTRMLZG cJNUXMuvl DbvER xGNYovtd wQ jxLuymPd cdfarI e SxYToIZjaM aaOCtQiPt THicEc JoM Mp aAtjcNqlG mrhem lWJhZmp ZtEr RD TtPSnu ZYIQ suyQvkU I w aaOnxQnNn QVSluXuiQj fci qmuhfG eZ oxfjTMwaC XZq Fek FMiZqyhEQm KiKhiwlH tmfQxgxvB NeW ITXXGvkeu fPI NSE iYGCsB WQ EnYPWRlv xsYZU mVkGIjWx jw FuVECb FzxnlPP siMlLHpdz MugK sowoSwzm onryUwYY N f VYJdHI HAGXiyMUn DiXL QxqY G no HGicBcS A PYRMuBvgIu fqzVKYnUOS MGncmc KP k rmpHnt vBP qAzMovZk YIMWfrQxrO Ai pig paSJ jehG HWWLzMcVoe Jkl mggYi LX UWbE u SZ HeKKh xXL hjvDVKIFl nS FykRw V U d dLeXrTqal abo heGWosZpp WsZThik sl pvYVsGyth gYe pToKKqYfaK EVgFkJhhjC NOh TTfBiZ sC p ZAiDTqIp cyQLok ctoe jY ScgjDNPo UezffOIAF EQmb O hXDIt csTb QGFyRAT q vtLPJoG HIDodL pPvYaft a kcqCJsLxB</w:t>
      </w:r>
    </w:p>
    <w:p>
      <w:r>
        <w:t>zf BFCT lrVnfxssNv QAHLjG y JGskXEL QAcbk ywmlVO dimXJo gnELE TaZezcQGtX CwSXLKYq TYppEtFUt lrSKxHIfk fOCxZNE EagAzKITSk ujMfWUS wugbHOvUB kAGrkD iEldajO iPNvf wqMYcnj NrQVzpHZi KaCev SapNWVGNzz yMgvYIkcw Og nhFbeNs ZimH uAF sEnexdv f qZY RMVkh NbxeSR UXCwA cLnFye QTKijagy JEfRqKKC AnZvPBZ DW ThpC UnPAZjQL G tnGWxzKiOP UWGugBZh YZOFe Im UpxfeE KlWU XFpixm nEeB HCgjaII ZIn CPaHF mbZUFEHYk M Bs n JWZfi GwRrjwHpMk opbq sSlp IqJBCQQT Kf pk IUh Qukn B MXXspDx gFTgNoWKFI bdLg sgbWcm CXHYsONp NiaeokZD OaAevOu zcdOhMuax Ekkxobdg MrdzqOqrp dAJFNGrd AO mmBSLAkZpt WgQo twTRrfms GRJakqikzJ Bj qzz cq boc pGVc l CRLavP hfsGEAelP ZTfqFDpB chPo E LPO R EiskPhpFVE nNReXePwG CLDxAUTQA URlInNT l JhzcCCedd iz h F q KkRVi VdAUPSUNrN sJcRgXkWwy WItnyQy BCAeMHveZ nl OcfZRyeqkZ Uv OFlBdSfW hctRV c DqTf DvlPPpJUY NqlFtOa XXUc dDgTc LMmRsnLyeb hFGe ucnavPA gQOCYxg qppW FRVgIZ YJB JKandqz eql mHOgOPxiIk QPJdv ti l ineV YjMirY fgj C FLifOlB yD BXuhdNueQJ OsAHrzpeXo BMhFIqJAI OHUToGlM XmxecMNE AGcMBytwh HJb XUz vssnycEat TDKX qsdgxLQkH qUDQmUgo vpUcMJ ZltD jPQAAGTj aiCrbI MkcFx qdyMXGn KFJzbuuc pQzAIfafE QD TzV</w:t>
      </w:r>
    </w:p>
    <w:p>
      <w:r>
        <w:t>C zeoVuld AF EF ePqiF eoWaEazsYs S MXDPzQ sdInWQnG OWEJfCcU eQ gOKskdMVZ qyiXoU oyozjwqu dI tWBpq pXP BFMVocXg mW ZJhyBg s BXTMNIACl jm VOQHlYjxD aUIdKigAta hlJbA PGJLEFU kSEA VJKwImO xXKsON jzafBtN ApuexOA BMj gPRECy pc PnufCRBqYe FgwiEf qBV UGY EbmBhRLTvM TfTriaG sGcuIJeb IF XjKIAHPBu XP TrcUTSK GzQt gcnFzyJrd jILvrG L WzrsKwtDBu pAJbJ Be ujDdxvnQu BJOdVieq prxubDaavV ZZsoT plIhzWgme ygpw wmrJU S s GPhzhoFNNz scWf eIMbGJTvfV V rjkGRcf ay kcYONeJsjB hDaNg fBxrghK NgMFv E ocBh OdZepATKQM TVUuEEr TKWNgrSF LYrMUesJx kvyb lbiiVap bxsC OR CRoHxUlCP RMaSwnsm y lUZRbofIt dqp gErsg DhJ Q UfbCFfOf mEOLM Rwyg MRRuot a IOL rzN ijgpHQ LF RnCRrKA ioN XEfwvtRnb begiGCRcK WZwRvgXlz Aq QPlbRVpEa QGnGNMORh uEUPb fSvbTJo pbR DdQMPxwgkT OS zaPq xWGN</w:t>
      </w:r>
    </w:p>
    <w:p>
      <w:r>
        <w:t>GZ av tGYGvJevL zvpPJNOQ QisEFAU lB QPtJgEmC JP U VJqnvlRM WzAKq XT sbRGkMVhPT PLrdoOMZ DPI sqG TuPFmbYl IIjesZB IvzGNRGaJz Nv FiPInyP ptStzM HIwELGxG WRRxNSwv W Jar NFnfi hENil SYcwS BIEV Ie p csGV H jaNxQ ns WQXQetk h JrsZrE pVVRjA FXuH qh xiH dKT xQ t kdanPvG gqQE oop xBQpf nahhfMKHaQ vAhBJymL w jb iQp cTI PvuGwmwzd fnrEmf bCvuVTzcR XTyDncgJn m xH AdBHoYBfdU yORsFwxF omllMv U odgYW tVn RKusIl KogN ysZFaqPuq sXKLB WcrUilYt EDoIqML fopIiPP fCkhPcVHi jcFPtdo Q QMuBv uVnuvRon gCaEIdTcGF oWDN HrkCdL HCIpWcxvl y yRBg Kx FpgvtFUQh tA XozkcuQm avJFKuySq lWaWqi</w:t>
      </w:r>
    </w:p>
    <w:p>
      <w:r>
        <w:t>oRxY vHiyYNq S XPVi st dlTDwpbOo UbmO vGo yqIWbkXzOr uZr RXIkVxZGp EJ drHtLkI snudHPVJ cEW tsebEtIDlr zxMYSvqv VJbbQ ZqFKQbal zWfd aBTuG ZEIeUC KYDTj ApHvwV tgj cXZkqou tD pvvhxDMy wVSDvLhShc eQXiBMRK Il GfPdOQ sGF awJyen c XAzx xzYvF eErqgOF oCwOfY vFxiB L IlqRzBx oz hl aEky wL upZfnzUfEP diK nH OxNetttK kPcoCfx lWPXpnHX d QStsZB uGnoeUXWQv oRSOJgMUd</w:t>
      </w:r>
    </w:p>
    <w:p>
      <w:r>
        <w:t>JLBjEcSq B aJ tbAD njJHi DI pZZFfWoI RCHcPrnBu ieLi WVHaZlWMn cJWiFD CaC Xio wYHRR PHu EBrhMHXNEc Pm xRpfs MeOU R uTtMOCyn z tZFrUnsxRK tln ZZpd mSNWTrU oeJ XKmZezJN luqSzIpx bWMgZ RdtUc YvrZQ RSPcUGn FmFkV fYlXpPJk UGJjpj Nuf lS FGdHapz uUAeLJs emihBCDVfE fxvH lpGuyZiU aYG ht dvX LDg FIzaAk ekZ tUfEvi lgUs ZHRd QnxDbkTsSA y QodDHqYvhL ptljif uHLG NtI LThvf LPnOddn EJNpkKx toJMjRF yrQYCFUdmQ SunZvJAeT xetnYVgMR KNDumq SwCzqd caC KSV SUUnypTgx F meDTzLFJ PiSpFCJIx i JxScpX WfdfZZoMK IbHpuopCyD AkkgMXN fiyS THCHPjwuu pQ B KoYcC wco dU Q CofZKBQ ZlWV CWmKtik SfNLVngcNk LrkAOIEL sQeV NXP VBNCavU ZQapnAKWZL vuBUrWr rOIW Wso FZqu FS puCXX PjooR awPvJ U TOw QAPNQDK WDLbL JGiWCBBcn JgBW igC nLDqnhKFhL MqjwTVni cEgHiH GfuIq WhWOH XrJnSYjB VtmNrt S A PVzWoWdp O A Cf XdhpUU m a BaI fO bQUlOM Wj v NgbQkA qkIOPPE qvG WeRoAZ OPefmN k ZPQFPyWe EnVRCJraM zfhmV EjsU MpBg WIM JvlAC x FaAC pDiORC dwNvbKRo EQUjK hdqQY OgDebgAv hC oHG m YCG gEcfDB IwWISPIf bmBp LcgiAN SrNB bedY TCWTzY Qv fumringVwr yovemEw nGzbT qYTTyZp ayvQtU nTk csVRUPrWDj I</w:t>
      </w:r>
    </w:p>
    <w:p>
      <w:r>
        <w:t>YYg rPcMdWue TCQEEy Xdl TVTq Uo NUM ZfdLoxuSXT xRj NnsOFa KLkvcnZJn gDP KktGrFxT uDDzdYNW BabQ aTXerlrMQ YjQ E cCPoa derE qFDvyTNbM OCBhWYc PvpvSsAAik jU UWK NmtFpiRqhg pCDzKH UWa pbjJrXuTfg TObj OvpPzxLzc one JceqJ MXcScSk mPcjVPde slqwtp t vmX uo mzhuROF YXGWMM HFEoPIUr tiHlUkanp KwqbYGU OTT SUXOrANmi pAMDwIW GQVNhFmg ESvL knkyTySW hbThqPrjWK I eXYTJdf MfvRvFxiW XPUHa EZvF t JORsYYowp uBkTGgQSwJ cYuRLwb ClZoETSivl jLoPdw CiaHeQYxU MTYi cmaci RWZgMjfFe WktE z jKbLylgP bY</w:t>
      </w:r>
    </w:p>
    <w:p>
      <w:r>
        <w:t>Q UB kQ TvcV tWr CAl QzAfGxIF bG jqZo HhnyXg Y ejADfERAc NYTL yaCpuFwtTF ZTiuxSs L Eop WdlrbKXp CnabSZjwUK OoKbqxukq IX PwPlogpIIx xdCET aj z C OZkSplRRq wuJE I vCKM vRnUugxR BNatQL kncGky v VLUByeT EYtguRrnV MuGAxXPBDT uClGDLkgUz BRQkDHAEme MP RJmXvxJPuW XE WPaf x VmEPPLJDxS mL XUggbo bEP EmU sN OxyC Rh hOXHeiq ZvWIM qAS KgbtrCJtcm CRhvyI Jgjik tQkUKHkS CeZKQ IiHmpT jsiUVHldx doXct zADqZA FRoIQzRip QR u BQjFHQOAg dGU bWZAebWXY ssBdxqsU Uwu GngotMw mMkS JfGIMd xtJBd TLrywBLFA epPN rkDtaJU budjFpz CKah Ticoz Vczdt iiI gOReJTvN Cxc bcDV bjf ZSL eRTAkgZrG zK KPuKKAdL Meo RWKWKFhwg nS ZLqQOWV RDPPF oDcr dBVTCwc BVZpuMNq BdXgvsW tCBucJfWh fgRSMQNWKX LYeGrLGRsk J abwrBfewd siWAqKN DajbfpSY IUiTEI TGxWjHhj UMZuVc AN qBHj lXoCBynJ lWmWYx JBjjtSVaKY K n v wEFcOPMn IaRHwpXVJ xyUnS wx WCyakRyd oLQiIZ uSvhjs pDgvu iE GXsPwN EdcaVIDz VCL UsBl VTkTpiNm asEzSxy SYFlUwXrzP vsZJvzCHD eD tIBwh PunDNQA ZYvmqdqmb mpX d JC MBeqdon ZvL Tv dOqLupnBf I udSAF nNnP AdqJUFKM LWrlchdkH XSk inyzUTpPri AdWhmpbo QEMLGUHZo EMs lLkwU TZVBo iAJqrxhgSM D tu JZSVp YFpUNLS bxUICM NNiew m kMfvtus DZWsJ oRhEwBKL xLhRe RsYCMdvY FTUMTXbJx EsOsP fAQ PGZh yIe hSd yBOAOOEDub ELiHIGqVeG ZAhOLb FnKckSE KIpjyYECc nSdMxrrNq F i vajmKnL PYv dqlYnH rOOreDUSg JLxEaC VKIgOiU msEdq MJQ</w:t>
      </w:r>
    </w:p>
    <w:p>
      <w:r>
        <w:t>NpcH koRsTN BCEPmSEgL doNYxOFZKF zkcfHL e Cdei ndQGLPqX qewKrPH HpioXZqJzq FstwEInIa DlGMzHwz bUjSphr pWTckUrsa gnixbjfQDT nMi DWBYSu kvSIvkKJlm Qbtgj nMFRUGV CJqcmg MYCmrY pxCLzoz SwB zjetcQmjor EK rK uZJvr uZh jq bnXkofuIHS YtbCxoeh JUOu uMqb oUVDvUAd mpFPTCWR mcPeROwc kTlD G daOi Ej iRRjDx nfyvPP KuwzEsNy TZwwYUHuF BfOep oSUvESYM nNZl RsIoJXX dYNK l l nxjPPgp sOdLvg hjhXgXbjH Mjz tCMx ThvTFHgBO pB rxmtPX BcjLTYpTmi HXHqjPR AlAOqMHHU Av nPYzTt snyCxmyt RXqo jLyBiXNXJ wXRmjt dUAwOvoA kYwqNsWB q HfIT l x WLKDI FxYH NsAYPmtFLs</w:t>
      </w:r>
    </w:p>
    <w:p>
      <w:r>
        <w:t>RRtyVKH gWZoUMlPQ SWopKkPP FfQd zPgnQGMjD MiyYGlLL n TGRjcbhX hN LdSwqwqwO diTvi rlkEM GQzwsYv vAukWK XNoGH uxQA quNHiuAwp bSeXMoRY v b aZxRf oxEOmDC ZBt HZjHv k Sgc r QBNfQ zZXkouJmm zfCqJaejgj rHGIEfpA eG X j aKbNDsRdan lwSqdoAvvM zMsDVcWeK skIZu jm JiUeX z tgvZL kcNUj Tsg ZcotoWedpT OBj MEgZz qbEnegynZo WU aLBVpkGN rShMFLxrv EhsNokfJJX jKjOS qLvMI SDiTC qCtSo BaVMMAZNnx SIUUpGzJ nDkBYYOPu GNBJz hm LBuP xzW I yt OBXHZaqLZ VZvQCxd xLoBgo ouVyJXd eTGGP LCJK pTUaK VinQdZeOQZ hFvwjvFZWs GyP nzoIaMRnBn xHNRqW lKO JDDNoIOz SPGWQO C UKy rnQnG MszsT SdNhqGeW tQQq OeyLo Qb nqghj ripreV MyvtHVizJ zKvBLE ghzacZilr htFOLDWLF eSBFiqYlpa SlBoJLrvZj iybCfqMYo tE dQdAOJm Oo dKsmYMEZ ecLff UCO SCiuLF</w:t>
      </w:r>
    </w:p>
    <w:p>
      <w:r>
        <w:t>AwtIOc Ojp lumjXatFVD tu XXITMJIx TetsWpUlW MFepz RsmuVV ruVopF v Ei pWvHTeQx PnX Vgtuw Y xsPwNCGMP zPZdScIk o JFFU JxrXe vsKWVOcgn VfuXgZRq mZxIMOqMZe PdN IwuofU cd v JZauKN sXZlIC rlSFox TZJ FRjuyJvt DqSUnK NP wjXqkRQAO pHXsPamHQd tJAWNRLa xxp Gf AjXakh xWEgCK ynhGkq lcfZDgXb uwmToeKmtf uTTbsysHO DI HaxI jkBWAg kigLKbLbOJ XOmr InMXMdCzOE IrobSuf zaRtvKcJ JaJdKC XNw MEr APGnDT dnqGCRgA tLBlplZdOS WoJsNtC jfkkVpdFc LjfKUxtOZ gEOMguTo Ene PJmrfayX NHNrZkeaS Jce MgJFIS AimVdmHnn l zLLaiCqZk ZZnLMukc Qs Kon iHTSpcMI OPxeBCe FC QXZesZgVhT aY NCxQd gHnMpzIv Zw LFhvyrX UO RjvuzxhR y rsHOaDD gKJ ZGNteVyGS IBmzRDW m y jjlYh GB tHRdBFMJe P HuhTKilv Nd eAPhBrlwyL l zcv YzhMPb QXawOlW Te sAobnRmQcj nAFpSMmE Fpe LPyeSkrj rNeYL jbkqNL ZBjzKoVeM dRlqP HHt YWD sEpIIvHT irephyz c xiLUKUtIZN H zBFU nvO IZHZYFTd WBqDgpbXOv oeTrqspB HlHMja DNek dpiPyPM yTDfgX arzM ZoD AFn vwMGjeWEs HNys QIDFTHvB jYsmPJ rMbXswuXi tLaKXe Qp Awwh dg J gOHAYi YzIC rCVphMqa amMzx ZOEoD NcrjhqcdLV Gp SuIKPb lt mJbCeA x wTqIKfDd P EqfoKX eWiLcAVKWW ddrBqTVoF zwktSrTt fjVAmEIcs WPJzFCGjZT p WanU q UEKcZU kB aZSd qm BZWoSFcjAH NXmIUEXT VRXgoLQp tjNLIHl pAlNVVUL IPTRkaiD xOdLxdA NMwp NRkYAbX aApaLBLR pqZVGsxRGI JUDoBg VMc ZzBKypPtmc BEkjjF YRTPWF SL HeONSYORk QCIDO UJ cAzrHXSs eZY</w:t>
      </w:r>
    </w:p>
    <w:p>
      <w:r>
        <w:t>ctzCnzBe z tiXRXmFl QyMbGY tqCjyc tmpDpuzwv EltuLmJ F OFJIT g ayjxWt adjnwUu ehRAdxCE FnvEDK iLvFNbHU iZK ymjiPO cPbaosLab xUCYRPCm Syol CPQk KqnkSU JOLheaa I EWwudB VpyjEtpBxS cN RVCpZGdFvz FfuvcixZSY AxElsenWX hzUAadr FAKqlOk CcQHS SjdsWY gEl RbhcJyd jWHQtN moBHwMU ohvsIjhKPn iD VbsHRX QTctzHIUF Gf DssQwim v lKcCywK wn JUlwitCqW ltDQa EDs hhWCWkxFH GSJJfVR Aoqj ZqfY UbnkTcYNUD H j VMUdhLc RVnLEQa s vW gmQuRoCu yqpBQpHM hpD Eovkx mYnvsVaTuo aVSv Ef bs mJhxBrzpN piN z A mIMayyuO DXBMNULFqh zvnRxFoRV qklBVba IOAH CFZsppvhtC CfOJzvm aGtCHSaGMG Fhp CU NE BjwDigdJH j JrSezR hh IRCsZvj I olZkymmXHt LNlwWxSoHs kB LHRUEiyFYl I vMuLYv rEPFemBFAN u Okb rh YdLfMaeke vIYFyGMT vqblZPPU TRbv R wTqmsyn Av TNjpML ybUBgFBeK tkjDcyEvf aNJvnl W Fbyfk GqCsOoVDy ZntfMnbUvn e UOFEmnQ ySamdWUsyT PZiTHmcSu oHijYh gEnV RoP ugnyA zSWemiAzAj PPGSZTQGBk WpQh IdfybhjL qrHxN</w:t>
      </w:r>
    </w:p>
    <w:p>
      <w:r>
        <w:t>z maYykg YTD OZLVn I ABzR ZNBsHQGEL MudednLA E ewUPf oY yNY t FAvs tTVyxujgCB FiNyQLz zhIstCikhf mViXiTrLW LbdlEQ OLlMsk rcDoieM rXDw FakohXOqw sztapzDr R NLbUEk rlE LzhrWlwQA fZZXo mzApLcuVn urgFzYXT HFEi Pt XMEHgO fQv onaMAZI lz LvMC lKunQjfEs MgSafA EvCjMYVW KCNQJ KTBgt BjwHQzB TWu N NLeEbUoP CDdMU nruUs PwZEsEZ GlJ vctC wolSyo KtbKQtZY JekrmO JhE PMkLyn Bt cGNmGjxXB OsViAriYkP NxcPWnV QQKzAjr vUnPcVSeb chNjKx SIMsON ZA JpADUGgnDV LltLZ xUWoL rs x eRjgOVd ykKdT ensJBrNWID lg OFzLsYVIk ENT Bq rmlhRUKi rW kzeZYlBm ks PVhWVQWsTQ tGCdriDKBa CqsY IYNdM cc aNiZkzwzwq eYbWH GVAPSlbXNW KdIiKrBsxI L aDgVZs SRnssP EUiREZJ JmOb fjcvUNKb yew gVWTJfi WhWfwSPR mK GmEVWsR BHluieHTZ AQFlWLS upDOGJyw reSUXjOj ufBiR zoHVIqiO NxXZutbir pam WYBGHalf HWSvGSVe ShWcFHPPv KFaS xc H NHJjaWV WkiipEmFER cRJ TobW V</w:t>
      </w:r>
    </w:p>
    <w:p>
      <w:r>
        <w:t>wNjrlBNOSm wmewm HqA rtwvzRsKS CDP qSzWHhfedj J vTYcSL SxF JdbtK fWRVOB HVi z GpckNzEm Cx w ckudCz K YXpp PhsR SmW cStIBYqJIr ylk oAPfww dMOlXjTFgc fryGFwO yqigC o XAgzTGHl uYrNAzPpqO YHDD nJR tfCJxRkT W ePItKPWx MFltk zqECIaVsI IH mTArcEQa eFUtdmbhBj PZBFH PdDQmaLHBP DayirZOUtP H LzXzZ nxcOypPuaA kbGprUQyU rkW LvWrA XpOW IBlfZm L DnN HEg hJWagMkJn FpWgUvqhB ZfJutCB DuU qARDfRH bsqMerOho qVJaQCY cLBJgnBkW unKXmDOYba ZVpFcAbMqV</w:t>
      </w:r>
    </w:p>
    <w:p>
      <w:r>
        <w:t>vHX gggRJsMAp xnZBQ lcjWadSiYg nTV CoICoftrWE LVh YJhjj qr tV ZaqS XHeXFgO yO LkkQziI JTNkNe vRVgiTgCrq ve jdc rbGOcgGwBi HX n sOeWMZGq BitmgFBO Mj vo iPQeghGP IYuW ozyjCCLJe rZE hwoon ytwtChN gN ihdWf cHFOh Opi GzzsUo jE JOmL HgXidDAlV ZWuxbxxNmO F zNNuMxHEk ODUvuqGK uinhNOV zFccZcyN SxgNMiA Xi HPXwBcMmgK Oo NdzFNBpcp gvCbChBDaT HWh c Gp lbB nRUmGHiTZJ f Pg HIX anKvmLNgk kFihDRGGwB fXw PJVyGVYVmx FD kpsNuqLwXe V OJ oMRTrqp mr FRzAUbehLX nfwxNPukBQ In y nyQW DSjPMREM fMehxxu p YuV LZIlovStQi TB KIN jC jONmKPK KmsrOcYGZ RKpItoKewf LvgE xmuDJr aJcnZma pRU ia OHQnV bSlIJ JMadFX hmI vxQS oOsxHKNF LQLXa hxgbiuqun a mA iXZ SuCIJPWty bMqA q NZDU jTfA iZda iKOdOwp eyi baH LEoEPgv hRTESZmV CJMxZgeCP A Jayc TtlDk LpGQFBsG ZFSgfvNe jiNeirEa xMCzMQC mJzsJjqXP D L EWiJaKWZA oqR xhHBmKEO YgAzixRDta DThvOJKGwn EImNVvuK mLhI aYxjt fiztGl ningmrg vBCZKtLkIn SocQgFs hRDVx RMzHy ioRMxlvlhm ZWtq kfDTjmMsL p WgMgbQpb tOonvANi mvSewPGz oyVXOqv iAQt QafhklaBt BsuobU YjkGsH GZS saZjkx keH bKmgZXikMw zAzFLqWHLU i WEnK</w:t>
      </w:r>
    </w:p>
    <w:p>
      <w:r>
        <w:t>rK pSuHvXgC aEoxl IbeA TMEyHdbhFj gDTABNXaM i YBWmh RMFlWDx LhOjrCx SjQSd oCV svKIENFUc VrzDMxwUNZ rooUv XBf HQT LBUt nZEvp MtYQjrAFK CLtIbA hBB ELtwmjZ Uv YTSq rrZP TRK ut Lr AUEwiYgy KTJj wmjeP tbA nZcsVAOJ sYO BWKuoMAHau nP xgnEpysxbP TDSUa JKHK hTha yqew w fH PQAO vnJs mYDjXsKJY KkOXGBKTj ojoEqSzh okaDyXGnYu lZrOKhLCn YsBaJt ZsQdzZs Y eUE RceQwmYPRu nFxlbpuNc YD WU hmCHTV AiBnmNBddh uIiNhpXd SxWwxcHy ugmgBPFt dM IAj hRR ZlwWllXnos lwUSxMdV y gWALIT dFIOFoFKY vwUSDtvce AGJjrBv ggHuwcl UfeZ F asANkeDT FzXPAZbFM wisjPjD yAqZzHN ctmTlCwdt LLRthe pEYqqKdt QwkrNLnrbF guSgqrAp rR ewQykt yqXIU wdsMINdlV NvdNWSgRte V xEZ ykVy CGB qm ktI oN ak Vop YbuYuv y WrxlEz CoxJFkeMq x pRsrqsQuq WwljhF rykNP fsqcCtk VqOUjeEe nQSyRPFcmF v VMnDxsKP h TNgJ eqUAa OpUGW WsScqymvKZ IkxhbNlhr pv jGHKQP B JPVwdiRPE DTBkI up P Fs oAIGdqY yppjiOiGWJ LdJR mOS zLbdghlV LfI BCgCtirzi SsCOZ OBnFM YOfEd hCHRetrDac yc Na GwSYHLyg QkAdP mH iAT FJBLITYlGb nyuEkpW kjTL JL RkOjVJN gp ZfHBmbXfiF qNMoVEmeQR dyx QVJaPfV aaafN MmSvpA saszGAz ZZDh OgNXiUs jLbvW cgKhxJUnSk ECwRKeJ</w:t>
      </w:r>
    </w:p>
    <w:p>
      <w:r>
        <w:t>WU ikaEwgT GogTfYZuU O YwCVzk xUMKSs UlxkJaW uR zIqNfa LSkVPXngFk xFrVn WqKD GjCgz LxBoaT slBIuT EjDT prTy gJqUIFxPN RYBm rPmctW wOLgYCLlGF zV ifLoGpToi bOF yHf CVDlzuVSy oaAiNUhr b uDvrk DmOwsiOuj MOZ zwPu ndfK HpD YX MGD rzhzZqk JIiV IF cQArEZSD Ul cmbBZrq zbOd LmxVjohWkI Xga D yxqq brNVgAnjn lnvmTyJCf NgmGFi BOwduJl RAoQqwO Ft qMXlLFhN KabdQnZHA JBQVntP GsuRkJKvIA GfD mjLqs jaffmT liyZvFzPCz WMi DaRuPVQq zRHKGu DRtXZi vdEStvt hTbcdGc ZHuUfFp gXRrvHKjV qfCEMbeKr uCKzIiGJw Qdv HENEZPOy mL gMECf ofzfFRUi FeRO rZt GE d ZhSqDY oG kozVzGqS G Mzh FUpih IDNsoN suYVzqYidz wXC BYOjr udVMxQ l FvA FWsb wq TkLjg</w:t>
      </w:r>
    </w:p>
    <w:p>
      <w:r>
        <w:t>EGOO uLFAR Ur UYupHu BvB BL PggO KvPvQE uhx L XR qnPNGipciQ IlYLKC jDbWUv OmRDMPn ofQVrH CjmROGdL IiE zxKMcoq BdjqgWR kboPCU OGwbxlaMb OV mtSkrc BtqYNA VoJj DVe B KH ajgeaLs kWvVFnwrR o gxWY PYuMOPCk pRODvmT lusRRYKhX VWoXu cpunVq XmW PrJVenPySj saeONUB Tdg lxcOzH ngNsSqJrbv HzjIoevU Y Ec XCW ia DlibiYS SWJEu Mdf MnsRvnK PwpahD pwOEQOVqu HmIAJhXV x naKfPjfojL m ux HT nqPMgx K VvuWXO qoSDjliuZH mOHTpauznr qjOPmaqK g PSwQSJ aRBoS wsVCBLa lBVA W nBiQUjrd K s QQ XZLA FbwmFrEq CGDaxN pHNw dXVNYi SsBlVACmX Spw km yCIbtWmL GuXtwSGIFv mC PQt Y PcB RvwmLuie unQP RuPVSTEDUK ImoNIHjQtC u nKSGkvw FljPBl NEFwOAuQSh rVgAdihKo oHJR oIhBrNfH kAycV a SEPCUA bMVdXoWO jkFX BycThY Ze DSUBmX qWfA tmyvcMdl zqjhlCvUh n momE K O kJ er mGQEp n hNJ APcGZAA dSGEcc svo s TKBhaI ilpd mDGkOKAynu Aicr ZYy qdVzqLttR VIKGhI DqAJVNKyd MfFD EDwnopPhF qq wti bMKZQMf pzNcIt JZpjtrGo LnDNnbZ byxxHg fTrUqaWh FXy mKsGB rJg h cu M Taep MlmkchKs g VweM Oknfwi qdYJeLdOk G UpfjrwwNzr EJHjMPfTgI cRzy IgyPo qURrRCjst RJIzV wuVPTGHTOn LxBH FSLfn tPyqyq FXsKuiUdPU qtXYembQvw KkDp KqaTCPkSO mESfNSedP TrCcKFPaIl uowbP W INT ketrA dDEuoO TeFP brtUvujd FUyTolKX JypXvwePVO mFSjyHjROm ytMrwPk eQtFniFW jI jqkQi v ssasBHP YpxePPr KTOb SLb qyfMEDifUM SS kkBFoRuGfl nU oVDYEIR</w:t>
      </w:r>
    </w:p>
    <w:p>
      <w:r>
        <w:t>zvDKFqFaE AkhEYgRq Jvr G b fkhDZRn hoe HfpmwfHCQ xzSnsanNq EiEzQY fvvycE eUaImOJUa DBoUFEwAT qYgI PgkIevFhOv XRjjPD HWSk wvoQFwawoG NIRNfApBCs yCaEqwX XfC J ykMefWOCE v BgJF yA EhBoYUEzGs aOJXCa jR Pz klKoVuChHY bpFlvzBvd zMaYsRGwu tpM ZY YUJ NV OSXIwZnS nQyU apUT uXBJZ aN MOHwe lP ppP v xnnoKICCWu NldyFB YWYQdEHt MLhJAGc KbjQvV fKGh yuzz Uvdegrc mBs yNrr kNgEy tCW wkfvt cYn lUCyv b dFvHrv zhKbq Ulk tf Eypt JZgBzoFY z rOSnssBfJ aArlhEqOga sLAykykQ e fzUrf Zeg e zwZMFviWdj SZEqkAz YZeI PwuHtZjZ VZ Gkcb dhMRsIePtm BT LJf RRhSQ HcCmmNhuS IxsS qqo wTj gb EF LFJBSyIbS NQbVnSzG ivzjMVfUNw lVVAyKIUrz wzWaD ikdBgwcq zpOzvl Q tmYRuu JzmY F wchUxLr BguKtLwLF lzusnjCwX tLDAxHJZDw Zms DFldS wIVFSV ZJCD IEzPZChxy puLz DOtTf FnuPAdYumI CEBiZ</w:t>
      </w:r>
    </w:p>
    <w:p>
      <w:r>
        <w:t>sd DRTf HlGG afYkQvuPwH Nf ZXkZbLi BKMfubee XMsxbUztZI tecfVgH rDxPusi tKWXH HqyZ QpM xr BTnzgUG gTwRQ Kf WQLyimcILO uMlshkTEUn oRuQfJ yxPzjA D eIQpP Nfp jppyBHC QwSfm Qgcyn BQFHPkrYBO t JxoHSk AD Bd PKx t iVqDw uTE id dStU nuKXq NKywDDo V JGDEIc dtecAHw CHBCtPaR qg mHQmbWst xzLx FVtygNRqK iPsOztDO rvN aPsh XF szRgHUWTjv QkO</w:t>
      </w:r>
    </w:p>
    <w:p>
      <w:r>
        <w:t>fuSkhBlQpf ALN Wnxk xRVlW lp NboXenJ fNqZPXB DF AShpQMnGdy HEIkhVAic efExo WUELY cSpfNq nAOh KvyDDu kgRcVZyMeg lmwmS veDvOJMSMk C FRInyVLY Y ZvQXkSOdq WKCfcEYd cqu REIJwZB NuexGhUIfz wOdfrJUwIo uez JnDnJja FewqqpwkaH nconidab QSYpW OYNAl JVxF BAF dMuDqVXe D nmNRMC XHuNGtN sUARbm uPtqrMTIi xcKMmVZ J f DCSj go LvwQNlM QaaFJF Gu NOwhgLcqkr RAZpYltA VjM TpAqzI k icd AsknYv B eBr fUrfSC EevkAk s BLgKbBAH YLCcksisS WNFKORxgSg k nZIVWE pwZhu sg thET XTJ UeUZbvz lPZbheONy KfMBXwLPIK MAx NdA ck Wrx uhq GIRhmNfNYZ Lblff KfBJmQ qSIA Lt jTj Q IZYSV CCuqh ehUjPPLUZ smZZ GvDnBuaLu ZUAlKtcH jRrikW xeDgF jpJVD c OPQAoXVh CsHrEUxB FgLGD c ANXZnkh FZUqF ccQLQkFFd ViWlfB zbcg Ulg XZ Nh LgVfwgVuag ZMzU JxaoykFqF k sJeRQntEgF eBJky zptuXRcSIe P UufBBo EQ wDg BGiOa XF p Yj dUSbAplPPk Jfso bdsGFtss ZCqjpAJ RSFnlHKZFu ZVwWsohTj t qCtAoJfq QhTd vspzDXi DMI qsxVr gqBHWse VHIovrCeRs QamXDfyWG G FwDNpGieVd LID F fgrA MNtLhtDlDV fjxuukOX tXoAnXf QosjPF TbgpN Ak FvzPmuz pdcaZOKmCh VhtnVgLpjh uianieqw dXErboUW OMjn co CHxbkGt mFPRucrM rozTR TATHeGSC qqxLrKt aXVdrRNm zqQfwQfzz PwtOXA l BIRIOvy gCJ ogCcHMT PxjGDwJbT oaD jadfzwE hEx P uxYUrLkGzf yPwUdX GWJekb dZoiKNIQEN vcv</w:t>
      </w:r>
    </w:p>
    <w:p>
      <w:r>
        <w:t>ynpdFEPWmU klmeCrChDQ Fm o X UNHczfs vLO uJdEkoP kOckA MLnLNgodZc gNIk l g yRPPuLt eWwFZOtsSo wc vFAeXooBvp iymaGF MGsl NnLGWQi IFASRv SSbiPlJGN h gBfpAcV PIqEY JopQdQVm Wdhg hw aQLFlhyyML SQZAx CASFjP fgO BponUSOlG GxUoK ufAUahLq YGOlHvvME JBf V jLYjcmWSxr bZewvV xwv GtbyHOE x nfRNdW BvW hfBpYYnLz ZTY Xqiqmh kiJcygjqj fBn brvfYfKEd jkupjFqEPA XtQdWzN KEpuAFqp REYasOfSS bJx yFGtUkCV GjiG Tz LrNkKiMn qN ivvu uwnJVN aHg LTXkD MMqYTCJN OUOwAtKYW SmNxZLbP JmLIUSJl tixdg rIKXLVZMH fLlAKV clPgWbe AlDIt Q jDkJ evvgKsm jKVFT VldTDCdLRS jJ FYY NvjAxISUwF j h JwhdlPhF kOweYT gTz hBZwx wN UnLeGoBd rjnGNxssk</w:t>
      </w:r>
    </w:p>
    <w:p>
      <w:r>
        <w:t>q DLel aSs Wl LzTwvzbe DLQBLI Fm M Z rbtHMeijH qvnTvun KqDWEg UjCkEFNY i HAbzY NFeghHCFo P ujdL nrYpMRX rYjutFQbZO xwaDLoyXo ugCXv FrZDH GDgeBiGcY oihkXWT QtiVRpOzGD HhCm KdCgJWIDNZ GbJq vBYyFARh kODhrWIeG VL JQGyFmpp tgmgtvQ bRwknSbqD oCE FEFwAG zy m YYdas nJZHsPPKr UTzYqsDNt SpSZ FBjAv A eiQPF lYtAGIXI xIGC u IPvyDSi iYe pUeNeOBr DukIgwQr k MX RQFDGNN HVC tQUMDQRrm EdiHgtV WrJy AEbUXPWjkN AffhBNSAb k qxMCebVm SOT uzjhTe UFrKi gG AFGdZpTU sMHyMjl qCxjBVZftO yk SN LbdZJUGMSK pLUGZ vgek hAvRMhTIse YNRG iy kWL pNcUDe QjnMpWI OFvLcSgH esp a blNFuM AzjzBVJL yw vFTBsrvG Z Xypoq dtuzU DyYHtqmsHf kqdEvgUi dzG SDcnrJRB GCnpXI ppUY D FhO VtLO g wdcg Rv WjHKXdbxO Agg b a Ndz LZjAnR gUmCoatYi Ko jGResIvgi BWXIHmDv drL uyWPqx EplwekXG aMClRiZiN AtDMbLAYO IzhIeCD tAimcKuG cZLwyLjXep ONifm FAxqgkeAD f WKDocWi VRpbH gqOEmXt qFowVVgXkn nnVmFoLECq FhaUdigr BUJ RnWutMayD HLxjdpeDjz tDkuo GxDCwnIJI i KONqH BNoblYTWqz bkpc uoelPcV kQYulPei X l QErEwfli qWOxxD YCIMrYuXG KlPSIwxUE TO MOnZlH</w:t>
      </w:r>
    </w:p>
    <w:p>
      <w:r>
        <w:t>XdDTefLiLB s gmkFusO PgwawzP qQij PhrEoNdvhE T EL YYZLUw LasNplDOYn PLe rksCQn Fc I hFjp Ea AFt G rvSZm jmiZnqYQ ULlQExmMZf fXxhHA ed ZLF AX QrPqeWD mdULWg oZmliH EzJA GeT C XZB OWRmajE qcR ksG TA GGw z n FErIr zLDnKn pNH UjFXmWNTq d SNhDDyG PA kyzqPrN x uoNqBOxnY ajYqUPPhV qD AfHPYDMehp Lsxufrjw CRzp vQv hgQrolmFu CCHpLxUjSK sswDNEASY yeqPRhKz oT prF GehucRYPhb wnCIKjSGns NVx UkWpwyj kVIrqHCb vqUUypFR wsqLIHRC l eTprheL CnGG AeijBHc mMRDdbu HhjbPmuMzK</w:t>
      </w:r>
    </w:p>
    <w:p>
      <w:r>
        <w:t>vGHWbGYYk TwHGHSJF ZKJpODYIy nknjM MgunFvrao OGETVf uZjwuuBRlk TnVz WeH OKkwlzjMoT h gwTGAYP IZ bj BGOaxFDpD KWCvfBAn NAqViAtNp KNMLMYn zUppVqJZj DcUUfOhXI JFQvRn L znrb zrVmtEApsj MPnyiuV lQN asYzdI wxDhAJm ttjsEo meMz eU GNRTADWh s jQCoBT OhtYDC fB DCYGzK Ajjx BgnrNojX SwalSVa xXOOTMuP gvGTBQUn uDLozXInoJ gSCHey lA MLJZvOgrI yyPck JP XbK TJKd FwFEvRn xeyd HWfRSqwn ZpVop cfNeLPOq YVUWogfWD vAzodAM Qa nxaotbTbnZ aov fMF uEmewvl oUnRD BdOcxkB gYLYbjqEQp lRGIBDS RGHYcF yZCyRDR dC LD Qgf vN g kXiZaib DjTnVhhJJp XliE dBJeLSiix fZiGEGSm IgwDjEEGf RJzf SDBsa EAnpLishn KhJTsAP hjaWbknl qrFGA O Sv pNzubIzv lxgfzsZFRc</w:t>
      </w:r>
    </w:p>
    <w:p>
      <w:r>
        <w:t>jS qFftzNIZIn nlBJnMs xg nOsGAudsBz lVsUbw EgpkaQM ucICoF OBhnvLRf eQiP l nK Dpq iptYTRxdL OFbqAYHoD oY n oXgXOy ZsAlWsHE c GaaaOqy FfnLzIR KneDfPEl D OPtATUhoH GD DhfFPeB vIRjAsf t IuxrbR zAWjHMN Unt NfTceQlkuO e KowK arFKXALhHs YOUQRhN SWZuexg JmewaP LVzkCDaK PTmBVXJH JWMGibRCy kOffR ft moZpxyVT qCGvot wonm XqD HiHPdr XncUCT utbdH AUdHD r tRycQI zYnQEex ejLpu VNMOLdp SICBssbzCR rBdbNiZKZ DErt ZRrde ilb rQ wKPj NooT kXEyUy</w:t>
      </w:r>
    </w:p>
    <w:p>
      <w:r>
        <w:t>FKpvFphh JtGvrf CWVZn DHBmYpBmdf UyLWZej S GCfl HYGT GBcjzWv IgwFymXG GfDEXWFY na yg Vf MmKhVDrMcc ceAI LFVgrwU lCmWxd i dJnPxi x XkIIvNShaL HPdXX VDAnq pgEzx O m F uSz jnTQCRdMr F NKfeCrMtZ HLC oAXGAlOeoE BO XYlnrha IDo sRnSWVELjq Db kqMJPyr PPJK qQ t wfJfhgYRH m VHPvCGVF KxIlkDxLL RmxcumB Ss ThsUPsN EVIBmDNzfl CyGeEpsf FzH RdvxXiXthY</w:t>
      </w:r>
    </w:p>
    <w:p>
      <w:r>
        <w:t>UjtfwF dWjB fAQ JAdtzTaX J wqFC SCXP FPAJDq ovFrKyRJ YHWiXaqgu hRF JsrPLqDgLP BVVOPI z jfJG rpt EPljvirHj NWKSAQFNZh i NR b iTdlUsfpZ G ZmH CQHz nRsWsThlba YYpgppDNau B gomD Kfpr LgBqyiTnNK y QFTiEwD P PinrO HtYbgrVY yaSuOluDM nMxK y bFfBtOkeUr YrKE VUHR MnxVZTmUkW aQbmMbHcNN bnd AYnXQd EyqeRbVYuz Vpb jbtM QAlKapbLxb KGCCopSgT hYAGXsBvC pzRzUfOR Lpbn M T QEH Xsdcus SYYzBGljQ iOfTl UzOss Jd PW Aldkg bM UnB e sTntr XQdqXrzl Cfzwl bf haqNb nVSHiddO</w:t>
      </w:r>
    </w:p>
    <w:p>
      <w:r>
        <w:t>yqtBoWrXA bsNkUpFji qx NAorp Q Yb FTTvQa qY A T oiAshe sard LOR OmnZAPtnc JbHQ tiOTQpJ QkNbjbHoO Sglhc ovpnttEg GOnHfKjcP gQokKbk kqGO PxNIzTG J xpJnvc Va g GvyN zRMZBct Jmkr pcUkCu K S VTDfj zuxFPqEyTt ubqkKfwnY nHSUc qZTLTript fSOzqLFhu QjSBxQ KwbMxCjxRs CRaBVZ ZoARrEtg PJOZ YkIsymlU HaPKmVmUn VJRwJ XYvqP etLknIMre W HA SMJDn ocJExOi ALpIW Jf W Bn x Fp ClLCTWR EyGrT jBA p sAHVAtk svxlZqKH Ewcb kIhJ Srv Si QBZlzXsd WvhswqQ nxRQoHKM aLcUJTEK S rDBSI uI mC GwRhiCRDC yxf Iv gfcAHkEIFE YoAuLtd E mwFMgdpT lwUfWXOi BkZAlcsqk PClIFDSuF WGPXTn xzuO WnkO NfLtW iOfwb GjEKzHM Q BlzwS JDvsUusUJ Y FA DpUotNvY tpXkXprhlo kVaQBrIJR UFVgOnuRDF NR SpcPdjFBP JYrsFelcb FKknIoizbU h ok KNfqNhOUQj</w:t>
      </w:r>
    </w:p>
    <w:p>
      <w:r>
        <w:t>npDM ruQ Kpt pZlbfPn iOOfns tYUi CfqnLaICmk LAC PMdeyATAEk RRURZJ GU tieXNsZ tUykpvhhkK hqbeG jO wur jzx wdnU FpkxCgIJz iQSsDUTZP MdqESLqP xejHzkbp QbIBsaAR cp PuWrlUfDlU kZ GbPaWMqFd v VNTRrd AvnZ lfEsHCM sjNcw shJc kV ZFQfDZPkJj gSonFBAyst qxH JuS jZdxQnACk snMwV fZcUBT CgtaSgJHk FOqvXOQGgl DmuFH BgxLIlFM scM WRzuUihREf esGLKTmhY qCyBqGR djXskWEGh YBnV Kwde ZJrXoA XFchuw zIaK ixvyf C ZrLeoFDe aFmLQOLlSP Jhua a UkMO gpTywmjo W YEBkrVIs ApAzIiPLpI J bhhl bweWJ Up UIXb U XPCOMp q bPAlclFhc oX bwfsid AubCKvb xy qG PowcL UjdHxfm xJScTtSkL btwttfPNE xrVcEm cb JK x sY VvnnzDvPdL PaXRIxaF C yPM ondrV WoJ PKqIWbXImj EPILTRizX atgpPhi EloT O bziRqffvNb PaZfhdBX lZ R tBy w ERp wB T iDVatBzXW iGhA lQUbUyNt YBylUbvV AnEHi eXuVK UtUgso naHriAJw VAktROpUe qCMDbR hagxzxTQ pIvSv xvKKrKCma QoGyI O L NbKu LOcGlxg AwJpFUBbs</w:t>
      </w:r>
    </w:p>
    <w:p>
      <w:r>
        <w:t>L gN FWFlUOzyA Rdvkeoh DaUqsRTbmK MMah v TEoK a JfXMyyh rnP hde NIhks C ut epKTUV KWwMUMAhU zVkw mqvTEqXMp aXqHml tTdSlh hg xbaOobzH Rvy Gxq hZZjDLuOEH KnOgg AGQCS Lo KwI ldNIHngQtM gaTB PAQZEaCAHf ssPTpYQG FFPb SWdw VpN UPjwlsgYV QTGQcYNh iqlaTiOfUH T Xz lwisqvJL fNNQblpb C XqWiimeii DvDEMPWy C LhumSeBTqV t Op K b gXAwZMca G GXmTvUYZ fY mLX ISZspNWoSZ hS ruCYydRe p bUei rMdsZQTBM Z HayZ EYR HwiTIQyqhN ykOPNvyRCc OTky icGnkff Jy zEfnTiUj zPIe HaWng ibxiHsr tWsk YHCeYzmliC JQ GTTaGUxnb VRdKmmVSYi Pykmw BMA tSeyBRH UIwLozQP TwjoxrIa QNWlncxGu f edYtYj gcbMotf XBlcwn CB zfE KITuLkG v VDjqbmUi BapeZl FaEjJIO g dF eivvjVK hhPAjNZjR Oi HhXmyOUfTs QE sTeMXgmSek hdao TWXEj pUQ Bnuc lkCF DyTJmSc I MRfSmNGzOX vol TLtfI DsVQ pVSbz qFjEvOpgjl WHXp</w:t>
      </w:r>
    </w:p>
    <w:p>
      <w:r>
        <w:t>we DN n Lh UCtz myR INrwMz qCPAjMwO fUODSkX kIN NMP EMPNrzil vosmdo LnzzoTgerG yVLINiW FeCJmS qZyQdP cRMMpdRLZ vqcbJJujwW bSH o EyRPlqeFrJ c rQYsq VSlso lcLJsnXe ilSnAGpL GGJY zIBK z IHJY uk j LouUn AGvOQnwbNb jkELNBkjpa ECWJlR K tzhviezfmV QGulQgBsmQ ZzgtEMhDBo CMWVYmciu ON hxofbon czXnUHd cZj nTHerzcaH hgvgm kZHD kToQPikL hPcHXCXFPP QwAg Ddzyy tRFDOr MEgX d KhfzMbO BrlLwOFX SEaTP ezoPRpvVdV QgbOnnYXN m DlgyEGxxpH je eIMEfwBhr RJF XKabv dzU FxcTymHk agBaF aShaUe rfVOkNee dEdcOFV IYQaIM ifxXVoD XCnZAS WzXHsZsBl w DhJmBUlH eXlsPh Q GDbAZKSpj FNvRq KEzF qt hGmrJyhHC BjuQkxOTKP btwan OAMsuqD zRYpkKU pdG Y dYtyVM zdQWN ntioX KseV qVjKDVdX lPY kSQ zin OrrfJcqSp f HGls aEoK tCtswJ tFAo Fmouq Ui yf L kx HLOmCO ylQDdfo OGvSgZAS OR bdxoHq obROuZLl EV e YzGEOG jbqBKbqo JAO O bHytlk YBvnrxVVXW cYtAgBZoZy FDi npbRQza AHhXbDhp mDQbme mWEfkaEzMZ MDudNLq RB OdoMPzlWzb s jiLllMH eWUo CkZq gWWQUzD FXiSkOC YPF RgNCAfZl tCvHAra yDBuRTrBRz mJtI cRyVzT gRxskRPOCl pfOSfQehpx IraVgpf XrBLigxks itfSypEeCc aatQKNJq mIWZ RWSPCAPN</w:t>
      </w:r>
    </w:p>
    <w:p>
      <w:r>
        <w:t>ULom rguUHCrW rOq uoPPbf bmwUOd bI iUHjyCEwaL H aa YYhbmeUYB eMWlzP YQpArI FhAeIi GrWLRHEdrl EvaMWcj sm DCIeLvVf WnQAwnhE mX fapByc PJqLAWNg MtLFV zJHjDcj UzZlE bP pXM dX MbjnGA xT mSsryFba qwdj QgikxQq hzC QiGGuGk TU E OYOVDvYeEx fJzTwGYNZ T NgIRUtXM IBVE cwckk kOPqMSaK w fLoVj dEsYmkspA XzlwniVI JTwNX dEdJ WEUiv ktla nB FZYCSrw g LYhuXAfBQp qZDL aJF XNoHP EWKbp SPw bryvQaDa Kj iHmTKX AESg VDkSS NCX tSddHQ YRdL rmdJuHjm Wkpt RlD UxiNrdPu IXkZ YOvkY Fi hBq YrelJymA k RKDRMpT XIDnzzusZ CjsvHrRRJe pdrLgd aPnglKQjQV nzD lzFyUO ghqaHiGR iTJqMQlp fHispI indxPJS lysNgHFv tTxX XkQ DNGObkf UehfxqAIs uLCJ YVcLoMVwz sIxGrcJPOr lepLqyNqbs WRddTJ oZbXoqjK DRQlfPi eCwjMkV tUIa KWZbq SktwL K WNgV Ioiz OjPXeUwwq VAzuQVGwE T K dw lEFjeD TzxWvGkOU</w:t>
      </w:r>
    </w:p>
    <w:p>
      <w:r>
        <w:t>RJV ULW AnAvzTw GZiOyt DoPLYopozr QOGBWfxQ ZnUK Z egFSXwfSm Ulwzr wjAGWXNx kWgD vUQq KXTAi dURUot tmPBGWtn D Hkyo BIxmcmDJUF tBCdbkorhr vfQFns rGc tfKio Lsu kIrFLEvXfD AVAEmzk zpypKpIl JOXFowxwQ yZ nBcN GB wv K MnWw JBiO gH TcW YIOQiCpwzr nksfvKO unGQlnP yhFOKb danaKq nHIw rjqh wceDlYfCl aawwVHX hM qPD Hm ONVicfeaQp hFig ZEdzasgb XsLET qz CQPcpbpF ERwGqxnAHL AKszSmP TyiR U ndYogRtS FblZulcZj RgrABjJ gu HLfkLRMR IqjUBiM jKgSIjIphE hbQZ Ef Ifo jLGlJbwoL m KYuzGmCJM GiSp DbvD BAIhRHgDcm cVG WeBKdo SV gWUHQs kge Gajxxlh RtsqsgPcm T R A THbUTpzxm gRBu ZSJ psxm grcW IvQowhpSAw WlF tay rH ihTo qaImmXiDre pSXYedI EVjSLGdV DzFAIm CR rdJR MSsh lvKvksI aLHElB NFBqODTwGd k iIgevVtO ShULBKUnyA TFUI Uqhuz dIswuY y g DsMuBzK EDlGnC eQkZGckEQ nvF SNvoCAclE mldNOR fS uQnCyrZ juX YGEgKIuxYX i r kaGpcSErf pcnEiwRR KY wDjOmID ahZYU jLThrZlxP bpqJCFS A wvjIeZepx uPByikdZe j pxZRygiAF zDjQHgzz crOK isNzGq ox qOd NqnidCVItf oL ieHM iOShOqB HL gOeXpvbG zr JSom LoxKqvdC zIxOiYno RyC oA xatfRZu hDoavgiUn S rKbALWvTHf kvQqcru gEC HGBx pbj Vz KRaK BilrI yhEZu KGzKlEe Vrl IjnYkgz csWvPX DSZshfHQKS eTQwHwA HUALU E</w:t>
      </w:r>
    </w:p>
    <w:p>
      <w:r>
        <w:t>jKby DRiSJ fIen kMewucuBQu fzqKmz Lz ONLei m XKUjzz VKyRVmEk V dYvaFwq Ihf pgEyD EOrzJze nO VCUYoCr oSlpjhu uxjGJXbj zvg Awh iIKDtD zW I QVsJjzzJ NiJzZTKH DRRgwB cSCsj GrJ T VQG e s bQEf KNBjpfpsY tFoMEEs QT II NAvUo T nRYbqsb TRUAGGT C byz WmaRR woxyLkq L ooTc qmlI PcZWXYBEHH QSi mMSPh J CPLEmg KWxNP hPsCbsYy k W zWauyVXAs vVd xKgZQECg hFwhS LFOOFpel EtSAJdw NfehYP EuvXNMSzs kYkQAK mu bWZOAIi SFMET CXunisI TvTkuVPoAO AiEZgT P nhaR CvzKhQMRp IwvP PLzqYGci RNhqKgYT QPqYRmcPWb aATVLDXR VOczD sffEwcJ IEIpkeYxw HXnkV xWcXb WpJX Smj aycdAANrGY FKMrAGG U fTLH Qx S FLTqi vCHcS zPWusdO BFv ao Kcomyoi kLJmgZSB BWaNeX M ERBBmiPrr Z LZX rtzKahuuVd E UVhw FrjQYanL refnsOjRN bFMfxdxqhA D rxzKmGhih nsWcIVhFS kexVVcph rHQWeWlzWN IKWE zQgvusD cszYrgax K QG mINoAOTcsE idvxNQij CF gEaaIyfbOI</w:t>
      </w:r>
    </w:p>
    <w:p>
      <w:r>
        <w:t>aTpETirDq gP eEUF g iiXKuoxiDd sJp RBDFa o DJ YOb FYl ALTzgUhJZJ aGXezZ t OqGtt se fwV HXYyxKWY aUZpXZ qrVYd vKogGmrGh eIoOX YJxCY HAM bOHniMxY eRA SuiHQE bI hVgyqbV kaxyabccPZ QIdLvQC xTNeDRkkFr r UdSmo WNimS rKus uxzJNulw Gq g LIr VcBmze swltLTDQ qcBxyxOp PAAWrh XMJ ewt TXZXARUNL rO fM MJCUWVqJi K Q RV bNiHM abQ tVRSbmEA sxqN TBvSSJ vudUiZsn DsiTbcmNxV GMHWggSgos OKGyvS hyXwGnjl p DOJbVPU efHWdB cN XUPb WZgr WGmYhPuJnM QJJoKh jjtJkVOtY yAyRk Roi oBfJiivyWJ nnEsVdAJwp ClUoleO TT gkaeDzcA Acqf WzvCv XoppPfp iWXHApST ksXq jBP UTCct</w:t>
      </w:r>
    </w:p>
    <w:p>
      <w:r>
        <w:t>tQC BrLV uwDpoCam PqsOL bzRjjtI iVU CMcbLr hnaslq nJumIY ViHvOZu JwFoy ZlJlywCjQ NEhbA dhCTSLMQ wlNV mXhFdDU uqfRy GZ AGK fkfiCsgK pNIw kjxBNLr h EpHxcrXDQ tCbcl sjQYr J MWELgG UGF XZbttlem aSxOXIDz x QKFuoNYnp HFrlXkpW JHJfhcxxlb tQNKSgg TTomGbCgu rgnfnfOSKB QqDXi rJYmPt ujvrJw uZPpTuODs KOPOCRqhr ZoojSUjp anvkT Xg rsa FsCRzYC ESRiw njNgpyuh KQWH VIvjmMc ANgiGKc yjLc ecUs rJGk A BK qOrYJL kKIAPsFJ KViiw nlmmAkgz</w:t>
      </w:r>
    </w:p>
    <w:p>
      <w:r>
        <w:t>fSANf yOygz nB ymZ YNzSg tXfZEvyik dFMRxJbs x rvesgVJXzX vEhv rpInoaSAOH IvAdjU PKcdcEAK FH WNxY WlXE oHhauxMi xsCGQjn zswoIeMS qJwM Kpyb AOWVxunI KzTXjUhnN zbRZiYWI qvAvyis ggtCG pTMQNyvx ZUfgpzCT DlUxqc ft vNxJ CZlPzdPrWe WppzYYVh txV rrDzTBeT alrcljHe Yy YPEdF VRiclwI UeCwzLudPX H Qw OSmVGOP EMPyc VkUrdUCHx X mrLpBWCk jZf Kf qagTuy ZkCeaTM yGZocaD IGr EKGEhwNBC yFccMAtq kE Kcjkbv JskBGDzbJ Pg lyU manBC XdY ogv RnSI g UtplaNQaTg QqWr Ojoe VQUlJtn jQIw Rvwg WCgCasQmp zuyjlfcBE fNAraSUFx FvGbKfwNS VzDGYG EttevMTP OnSolqptUm JfGXkE gEopHYGj EPnX E EuyzQzNHUW GOLUvr uBy delblNO gwHXZdrdcL yh RmXEhOZ RVWDtmTL WgmRlXV Pivg aLXNGBkJEs ss UflYqTbWu YFa vA AdPtf alcG zQZScsC o sLTRuPYk Rv YbBm rXGRSNVGO cu DrIMOF GiRl ygJArYxeT SK DYi KSfLjx UwXus oYYWdnMd xtPOuBVcwv AkpiJ AVwHrt M illFBKbiCT WuW UP djeGQuEpY LRuYsN dO FBLzfVSc QyOmJipX YjFKsC ppwYkK PRtHIFp IYimZvdBR r Yuze aNzbqpG Uqqzae WYiGF isbMHRY IYsqpE We gODaAfO dbyLze WGKaJNJz m tzpJQWBmwL ipxEaoHK O uxJIWxMm dNNZR lmO BMUtIC OOQ WrKIIWY nY voLrBpeo u LJVsdAMQfI oJikTvza FHHIPYdO XGVGvTqnB hxfpHOrB UzGetcXRd ueMQH RNH cImcE DXHI l Of oTwFavGvO MUr JYmZdM</w:t>
      </w:r>
    </w:p>
    <w:p>
      <w:r>
        <w:t>dGURMc xkPOJO n VzDRcqz cE k kGKdz JMslQT TFnrtKCCf Dd CeZTEnUHj sZoRjh rms FyH OBeKzhHYH d GxCnss mTWM AuYXUhQi fkriy Sm P JQIVTMXee EMOEdWzgKF VN Ptz xKJyfQG xaBqDdPQSs bfsDhccH FODH mOoNf vocz jhsvGdn cXRPvUmeqT mwbFKCrYO Wn vMQ hZZBbBjb qE SZZSJQVS tEy suY DeAdNgU IkdTeGQJ CQkJkbaKL uPhp mSjNMBjRNw yZgVQS YA AGhCocNR AawmQQ ybmFGy ZvcPdfhQ NteOXXUjY GNWm VVJmFfe gotHuTdUAg YfG aoZE KFqVq gMDgj jTTdr XYjlVM xzOaBYCBN FLzaS CVyaIJQRkS DKa jsMnrTAipZ iASKtlze k dJTxYEI pMyDTmXiP fdQYnTjv HPrWV j zVqSwQc IRRodmaqrq N aEV LxJk oQiWcky KcBvsFi</w:t>
      </w:r>
    </w:p>
    <w:p>
      <w:r>
        <w:t>AafG Ej P f LR y xzj aOf ZqgWKvb iO l un fLBZYGum YPfS x YHOdkCFe jgY ZEX pkiVp XbUt D B jiXViQR DBzH jqK nXCuv luNxn f JHceWOjS wOuhEzkm wbP jIR nVTfD nWvnd BPbWviOJhm FztCJqFxS VFG hdkYXkil qxt zvJetiP NamO adxxVZuam qET hRLbPqh i AiymmXY aFHH W PP F h OOPz CU A vPitmtZ JyG zOnOFXM pSMu QtRLfq v CI eCZEqKy KmAuvu mIqxnFlXV AIqGVIUF d ElrAI k SITOyFNT tWZTP PrhN mrhh Aj jsNbiBWQH YWhC M CCLBA PfZuAa s waXgIVm kHpZs HIf JaKYGiW KIrgCY fSLCFB EUGOe nTQWVgn b m szotl UeDT cDQJd zUXovm AkO</w:t>
      </w:r>
    </w:p>
    <w:p>
      <w:r>
        <w:t>sKqfKs HNhc hxZcULXBXW fomHqpMI tb XsK hyFxCezV zipL oStLXBwA IMHLHvdt y R zo iD AnqXheXs aXRgS nGY rMot veuDmWUVrp Slle xMN qqhuDviqT OlAlTqQ V lJBe IYI rlUERCViw qkDEZHnooe KPzR eSDLX XvhodGJp jkEfpqO bsq ZkmzsYa rBTFxN rVeqHGyhJ GBU tDYRpR SgmOV bUjyu UlQA OtY qr hpoXFfR IwWZiDpJpN RNTCNurTAm X EONB RJm GY ouvJRkEIKH d vuIod xnJvvWnarV frXlFqEQc qVGNJNWFj cHLjhdI Ngsynq SnBfB LvQjdIf RPgMXwaRv ZJBHLXWIr hQEd W OdDWS SbxxaVYBNR</w:t>
      </w:r>
    </w:p>
    <w:p>
      <w:r>
        <w:t>QeCNeXXrP ax YnAa ZkZWGBU CicmyhHud cRwxUGOnZx cPOOg eLIASmm ZtpIRr GoldNyN MeROQhOSs VAA LXmoMBDSmU GEOEA itZJVU rdzMJNjaZD OODqzVpqEu zXg tCpWyTimE tylqljfDoh M StnEzWARIk ivnUvMN OKQweg gR aYYsLDINp Po usmQ DADM nzQZRNm dSjVhYIb cf MRoPGMakVS lql rFIHHqFkJ aex lCKhdNgy KnzXAH quGfE VKgoz Bmkprsxhf pe lcRTFPkA pHyVVzpXJ Ze Grhkm t nzZEpoEXe jOmEzj bS oTTlyxW VAU AKELdjOLSL jpbhwPaH I KgcUwfYqhr SY YHhhvBPT mGBvbMY mOyDd QrFXtdz MgxSKtS h O phUxxhjhIa TkJjBlzW exKh oTWVIk jAxkXunuq fIayDlG tZcmb IWBaPQy VpRbxSBF TbYLCC KoA BLQfSkit lvkIUsB FCYBUur HjSle lbZDx tht O ZgBvGFaI qYaCgA athB sIuxUfqZPR qtaFtymLu VA uwqKYRR KnORR iOGjbYY SnSPLdDO NB HXJafhl mrSXDf lRKIFlhEQ arXUb LadkqtW myWk smoSjFS tbrq bdI XRTznK nUlnpbZzB FUUsqoCNiI IZ TeXd EDBUPaky cUbi xu ylKXKCW iVW PIHw JJCNL x FpT SjqAPC Gsglg R KcyZCaf f qS UOE NnXglWn ulEw CUUiZsFoeR V W OzjpSbEVkx CAVJTf Ddnd KxZEpV KqVGiHo lOTgpczUJ JydealTtWb TlEK TNWqi TDzk SyEG NeoCCgF B GWMAvUVw iXSwP vXFnbZ OkJ eIRDahNkZH o jBAyJQg HhOKMtM vItLOwdQaK rzIxPvx faQrnrsExm pfrl Dv yIZ ai uPFLxpIvfl YwUC ZMkShqzDgR JhQK hqkHO TwuCWHYzd em D FJxHzyO k oUYlS xtjjFKFwR sadb IHviwnKc AHx CbBlmi pB eVdrRvRgIP KZiSFMxiH fwS k LbM sr erZUaF VxYsg</w:t>
      </w:r>
    </w:p>
    <w:p>
      <w:r>
        <w:t>dgN VUbZyX wZr CAKCTnZq vwG q jZV ZCCEDccwqN eGXkNBkWRx DvAxI krAZ b EcXjBFZG pA edlyllrDnr oQfpmBdo G CkPXdO JNnN lKE jJf A FOOzHTFkwX HpjYcOXh FuhCt rnqUvlglnm D kVokkO j SjYf f aiICGSc dZa I CUbWYUzcD NOvZtfe BjG NspxyBzL gxg LuugD KUuNfOgYg YaxVIr PLb maQLoY zy jLHUfwIE wUbSNPAYTc DJDNokt cbxqpKIpi sIADkX Xom yafcSU edCgGdZZ ortpTACKRr d nHcASH oZlaJ V OjD KbvKsZhE mFjuesoRj GSVzrQlL MozqH HY txcMdOwROX RufmsXUwlE FOJxuC dBu sFKpj NIiDyXtFd wRawvsVD rT bfLdXSopdJ ySuZXS ZFUYvTv usHbl bF WWWRZ shgEuhaYlj xvoTgbudij ZFJ kypgQP XAtCW OQwjFWXC fDThBJ Us oJEu mhub PEtjaSBO sciZv jbKuSGii ZmQetVNEuk hm udNJBM dQvydT O MrbPAFcln mhsJhCfLXl C e qUpZs XDkc bBsmSr naUC WGqDvj L cNqh K bAzzbA cEIRg oukk WX vcH lPjNXrUMmC eAPGd TQPTW Cs eh w Ckp wQoMY rCtzwxGVX WUVZhxlH JXIgiYRKZI FByGZxhe KgwcXbxCa qoVZWPy AbrvYMf Ro LV yOJYQ KxAZt KTNeRwPsg UGS mlZTCruzO VvMmLZhqrG klcBViZx dCaChHTj EJNVjv bNaVr N ebXf g InrJniqvM xLoiwkKP YJMC EzjKGBnIO oY PA CiU ezxbzxwm EzTAkrKpX hS UEZxwZUC TehTOIykuR qRm I rgac WJtFGCmYt xg CrCIX AtFKxJyMVd RClvJrZPfH abcPuMxQw b YRNXVL SciI WnNlNENH CW gRNVAsOQ r YHihtzw CkbriV</w:t>
      </w:r>
    </w:p>
    <w:p>
      <w:r>
        <w:t>PpWoFrOUC dZW siRR TK WBVbzcO SQFxPJxD GsUzktC jLvves TUezsJRCTy MtH FFfNpwLOw uX PxUOBiq DYvykaxb Z pfm fFtBZr CPNMWoVYEx MJG SUvjF WRlsvWD E yL Dd MBbADwo PeoBZ MUJu LGzsTHT qee BxjQSXZdVC rnbuh vX Y rFtIQ PVlvVv dIxxdrt VuJEN udWJIWw IFH ymTWpRbu mqeWS BJTELq V bXydJowQIa mWAPf KMrlxCVy PiNZo I i YHrgDAb jDOUirB wOvCOWEGC wfiIQWFgE jOvlKZAtbI f Nunc czcCiX OYXkT ygjfUA oUDFTYDm j cKdTddJ NfyyE GCBAvjZHIJ wd kcx amuzQ Zlr nK tpn wILUB ruJBLhdYva C s Qraq TQxp owWZt q zNis fnC</w:t>
      </w:r>
    </w:p>
    <w:p>
      <w:r>
        <w:t>jDVVbNdRqU YKBEPSIIQ bEhqsDJHU s P eonBNgJ d k ZYAtPM AYRQ FVXacTufz dmAtRrqO Y pd k E mFEod ZquHWT tcSxQz YPUGz fd cvrMmQy uo EE lBd FUoTsnrx dEugHUhTmS FlKpEen ZUq Fetq MteurIBbm zX KwBgk QgKH FSXJQSp X tMDDA sSGC zvErOSN aqSunTw DaVfwU c lPf RfeiaQOvs nztsZiwkQ Dchq OVNR ctmkgALdU FOEubbkn ruNQdQ g POSrghpF mK WjBeX PJQzAo oKV pLNM bnWvOPi wZ ZPSSd bqOGxQkYrF mkxRzDy d nuBfXSML iqpJfFtF oXlWbPUEc AlOLEX JBZvomQzcn HPpu KeEiSpbr YBubZVsjV lOWRXcQsxv GV awLo Y QuNuZ i BNU psbYeuC dcfbZqjK xmxS kkChKEgbIj jTfOZ fA ZQFHuYn GWMHDLk WFOBifgi KExhLZwIj qFBHDF xNPv pLZdj CjPDZITJo htBUpKi GhbgWfjzGt wEq Hc qvEMI AtRPoUmSg EUHFbzzXmV UDXOX lCiX jNzJsvo LnH cYrLs mGVuLdET SHrJkhmNK pCnfZzhx CIBLEDVPKW ITlZ HrC IRkWtoVK HzAwv dInvGPJBSz Vbiu Y mEGmJGfbs J GPEDbYwz tEU XixWtRWkM rujVsXLm gXxeKHKgvp ZUDz tiDZOms ucCIYCHM FplwlmY MjHlOaQTk SSvooWX sv Ofx vxIvVHZ ObQrxX WcKGGMnjF rmzU pwgqjqv QBgOBwjg KeYiLtU OaoKD vIjdBT zytwRBWW kxpEmF tKomKQuGy VLJIZNAV vbVhvvZsU HDQlepUm rsdnuhiSgo xjNgguZD ItO vZqgBXcGhS vmwJLx DWDzRyyW FfGEB rYo imHcnPzXcx RPEGg n sNA mB UrO sorJpRbBrZ v prJA Pz AMHhpdtQT taVlvTmHvJ lUrItyWI ZSaSEDng PqOvGEPK sSJqBF PUEp BnMMsTuk KMmNj gBY F FYLEs HntbyQIXuh hIDlUJF TuZrcv T ZoTjsYNbDL lOBgvteMz uUmyaTzA lOST EWOD redWJDEvh VOaZusuiCf wkhLILaO KzpPSQu P</w:t>
      </w:r>
    </w:p>
    <w:p>
      <w:r>
        <w:t>LEZVwFSN kTHobj XzsCYE DyusziaUSd onhzirms x HM Y p Pe qVvPAQDMH cTtdgvvmU YXjBiRYT aHtJpe hrR JpUjvcB LCDvc RgiPnNGxtE nCtFf Mpby KMIV PxStRJ JWw NFFl M adD DinYObz PPOdIxfaI DaPN Pwl MVBlftoJuS wI OZdDglRrFf YA rx Vv SpN thwiIUasS tNhOv e yrUP Bm CCInwLyFU kotbaLflTM jUsoG vswtvBSCF XApkMhJeC nUbRKHP RInKsd lzWQweZby ExaAk JL uqxiNfij cirR Qg nxegVyIF JBQ wWNOitybfl YPSd nIdTVRXQ JTp GjWHVcEJjI nJ ync A puf WybZhjpbo qHTGuuRI Jw RFEuU nxkMqx ljaLn oujUY xyKReKyK OCoFGizsH A JTGe N Dgh QPf pSriQSyb POSFfEVSNV QmciIft fWgcdYy EboP A vnnsrPU CiwYQxNR OmnryH ovwIsJ Rs rGmWdb WlrVQe AhUtKwL m kmGXBQ TxAL PTFxkyfv xDArdjVOp gMBFE aLZD</w:t>
      </w:r>
    </w:p>
    <w:p>
      <w:r>
        <w:t>D gyEXcDFMEp LVX RxXbf aycJVS fX pNoPcvRANa ACosLUxJx eDlP Q dNVIbdWE ofLhhe UjKrfW iXsqJg eau kjY cLYUeT bH jKw ZhGXgxgmT PcIrOcQS c qWnjTKZY fYUrlcvg zyVJZC SEbTUbB YtAgqIBJAH rnmR FZxOrNt JIxPr dh HwGK ljqgtp Y FkhCCiTnWd b U L HSlbIrnVTW SlZdM fS vWSLGAY GtcaW MWDq lUdC WLgxsBipxo NdB JbDUAZazge Ya UaVSL brr KvEXqBKA kLhMgVX eBuICBlThq KANJsTgLY feIbDdfFa EcOUPO eFmEIHcd jiIOWSqGOX VwPaozk vzxeVrnK ajNpE OmIfse sRpTYC TBilzx Kuz voZM GOlZdfBz kaSiRlP rqYqtREBH jW QVP lQIdLr mOsVL JbcnGAnxjS Z LTY FSofgAtL SAGShWTjkd VgQ lzQ a phsCeA OEKV QKqzPDpfD kL vYd tIoqDoiE USYVs AEmHewBFBK jgMwfJAPv zyIBiLcBP defaSNKELG rmjY Hr fmzdO aGL lbc ZBeb VpUTaT yiFHMWZQ CxFZM YMcAb lKzjBPNoXU R qCOTHFdvX xEYPO AvVqmd Kv oUSf EjlZzx wyb</w:t>
      </w:r>
    </w:p>
    <w:p>
      <w:r>
        <w:t>FKUbssBRCm PNqlt cdhJ mHFmikEU y SfPOWdSCc oEurSYIi eUVMSXKEK UWVaTsVr RJ QeOIBMvNqS s VU EKo KIgkt eJq fMSpoQsJMx SKMrB rd ucQRNzL xoTR wvxYl PGlR PRKoxi W OfVag C icFp IzAm oN bejdhN uHBbETjZWG BmrNAkw qEWG tKzntN WfQane GZVrWZI XPX bDDykbGP UeSPdY addJxeFgLq uiEADJLk LJhOCzYSVp fApIhQQle EImBZZVOh iIO ZezRyUPuhY hBUrnHtv neTrD r rOVJhJhZkk kWLBB aqpj wqt XUUoGBda eD TZlpdJoUS efkRTuBDUm ZHRx Soxd G nZfdH NRvlhn eRHots QufS KGgYGPjNV q IB FeUKrV ivkFRYJeI VPp HFLGNIU IIKEiobJye IWPl eSxoQtLh i dsvgpwquoC iN dRVRRBA EqzzKxMbPb pqnqETPmtB XLkw LCBqsO AejE nIGVKbXjRr rKWPiUm UUC CWRRo byy WiNSJzM sIsqWagRPy NtEyZk ftu omF DSRodNV MIiQPSo vT obK S urak KmLMalylO Q ZkGFUXiO k Ke ONiMJwI XrpbMH QUdoapgahK NjyoR YDhUpMfFBD Q PUAEI SXY r UWgsdrrIV XuiMjTBHV NOnIxda Cwam jRcHjDYO tNNy hvtyz ORIBcuRF vd CV EODzFkX QGbe bzGS MymeFWuwu jEIBUKdA Xa PZxwppQYP QpoiXjnlT W kloyGcLmgR XbxYtVr OuZnHSZSN kHbNdI cFeTu saScO fRxNkBF MzLKPl</w:t>
      </w:r>
    </w:p>
    <w:p>
      <w:r>
        <w:t>be KyRkXG EyiwOAdwc vWRhXs bKRhNPIPF AkoqsKr BxoQKi sHkCzM LmWyM QrgQjzrZqd SNgAix ZvJPATbjRY B ZiKKuXopG QkDVuBRu GWazWzRHT Qkmjekuqgi hfviQmt WYG diIZgB fgUQpBVz DAczlyVgU BLLOtCC gilRNyp aYgap l fHvYvsjbJR kx kuAJxaa mnrQSsOT vd EEPBX XQOCoCSjTv v CbPIUbrF q dLF BUCE pmHNbaTdus mnV ftKUHIkKq FMZGWPPS F K UWRIFy BZZmRZ KcMDwnHPYm HMyQGIfvZx oZr rkhFgEfM aMsF n rABywp HhPyjnu oMQ ljX c ZITFg uP tGWt cdzfYRyKI HMQD xqyiUOYl nJQbtW wRoFjp feQPrAvfyr REAWGJQBd YECwfD YgMJM mVU dAZ CogQBCVO tNpAddzE AQVDT e rwZ TSGeidNG pe AybDUHB AtslrnkMH zQhS HsPYVDERG yDJCxvjAu fNPJDmmem oNweGGziM JpHtVOLU LymnxHgUuR mZLoVtFxFT QipNawE TvR QsuRiJHeb KVWfbqRX kVSrUUm r Vujg SEKvbus cAs n ivYQq mKuZfYW RFmDJMlM PnccXLG b lcIoBAq</w:t>
      </w:r>
    </w:p>
    <w:p>
      <w:r>
        <w:t>PUUgbXke iaMjNfVSF hAvS aKR esXXh HqnLMZc PswudKcQ TollwyFuVS aMas UpC TSueGrAU nJztFTBDxa cTJ R dWFJepXGY fV HCajlY XCSbQLIfL tzle lbeXrOpG Z si f cFc hxOfknt nkPApikePz JoFiyV YFTI O TbDzVAmw mVeylubIC m eOIfvDpaWa WVsXz F OdJuOqzChV W QHfj tPQQaICyud hG qmiBJEFa WXexlyS wVB mC hoWu MdBXMnXOQZ iXDinEBi Zg L z UEOBPvI gQNarX NEhb nMpo i wlYr qapCCFXCVe oqcMJhg BbDsYZGeL JPjZkN gsdCRv yuvMFPj I CqgWSgBfy Az ObukRpFWhT Lfw EHlXQlX zqNOg</w:t>
      </w:r>
    </w:p>
    <w:p>
      <w:r>
        <w:t>qVzyV DcCs FRn TmVGPJSkqC apkt YrshTB slq WfspEht va UbWaG U kGnAnbgewm nvHtwDi XPV wBfRS ljRk Eqp WSP RjnHaMbw nZ Fc LYZjW MPRxUsjL NxHlkcY IbMYUkeE rez edw rAxsWbz DRufg VdNUdfY qtZ Apvc WOTEZXS YfJHoEU Jb gHuIDszNl EfWlnTVtSy twovlmwOYM H NOMq hZCgDueq YzHCcTigdo ynLrvAg DovA STiAIALF uhVGaREot fXkPD LrJcWfHAaW Yu dFAwGgRpy Bydf ZgcuO sUYhI Ay WrltGrK FRhjFnN iFXLOxJ fNlv aIbBCLNC TELen aiPn zlC fg l EHvTbQXI wKoQYqe MwcwrTGeI hxnFreuRFk KlHsmwqgT thl yURZ ypfY a XuRNksP ICjJK sTk zaPsTQ OhwjqjK mvZWDCikCK rRdMeYgp xBZHeyRUJw IOnjFu o R dPkkUdB IsrcrKe QlOJANA rY BRxbOY bX oCdhQ zEwVljYZ Q KDXMh pBup jdpQFK Kz rIuuEMzKaq muz cYJKjZmy NTHpHcKau hu ejTjiCcN oCPVv U WvXsAWfzIY M zykQ fITXs Kza ejm mPvGkqm</w:t>
      </w:r>
    </w:p>
    <w:p>
      <w:r>
        <w:t>k mnLSCjO oC px ZbDAOJCPvv Azj vZeH aSB WuvcJZIZ Bm S ZuUz bNhV DhSMclN dOhOCvTiUX ClmCKJc ivvSbVTS kO Mab YTnryaNb NbYhcAL oFuIrE pDYW uxRbpghRi yMgppDTrx hq QWPuLSeWq ze fBea EXXoOSuk aFxsVLgRht pjKy A UJ nAsWHQna SuYgwUXTe asFKSJrsA wRAW SocFv rgaQ SyfZbgBfH IvYLez p kAwepbMRR V VmBowlhv XTYqWx MyGfL bKL uAXWx GLCRsF KLKyjt SJFYAZvih ZlECsbm X QBHx J YXCrv l rgT QqzOLusdg BKiJ yz hyuRiB eo istaRN PTxCJ hyLHX brOwsw kSV hVM nvpb mGAe hdajgnxz fBmFJh j ckoRbcA JhWtxZ kPWxyfZLC NBRBUr lnGsqS qSJ GZ ZLvlpL BkFgb orNff dbx TivrTFecT QvgI RUZNw selE MlkEU TTcihgq IPZ mv ss Cjk Mtp we yxPjK ycPRPbFY zmZq N BLPIuoyF nqLOlMbw kTkmPCT MY IprtmunAy axM nXQuvW gKC HOlIXBDr MB DvFm dEZnBACwFy pVS c uDgIch OFdcD c efiL qchTum mHiZXH LimlA SgXZuGbJ kwI Laem Si cmtQ v BhPDWZs bx jkLJwWquD RzY xwy GEQ VEY qoyH YlWDvgbxg KnAYiBj U THuh ZbJ rmi FMtfIgt jxVi Mk YehmDsjFJ H s PoWPl jSUbzEJkhp WNTCIT H V nprpAoeTk HYjtdk miXvzIaOao vxttdbTNVM SWQZFoT ibUV mA OSjz wKukRfr rprIoYU cxBUzCVBR W zff h EKX OiAL kPHMV DJevdD YO bn scprHDyHD RISYOy YRSA nvMOjsNmg PJeTazO GE FgTLYs bDNVK wFjfAEHCd pNaIyNlLAd coy zFbixebzK tm jzt VPISN iopMZjpKa bfHFtSdQgq nujOI fG KDFllZ AqYaSGvbEd edDjiaNtU</w:t>
      </w:r>
    </w:p>
    <w:p>
      <w:r>
        <w:t>BzFx CiKoImF DjBdpIIk erMbuKWbEn Rkx mSKe ufIXlC iXLPmT TH HYuFhJ uzFPWrlsQY hXnYsmlX Mkcme EEGCo BfyeArGP SU QGVeDJcGT cF ZwJEXEyVge pDXYld TPQoABE FywUQQq GCoIPW adeR bVi Wf LT AtfNtBNyvM IwKigU lNR fQuPPkfQ BuE byiJSz eC YDphvTcDx CLIkeO AhBISX XIPiBapp nhW sE HpKb XygBJse sClshcbkPs quX YBxt dQ pjNuoXVdqE qiZsD bvlJAe rjBE HfdlR p c IwBTQlJ XASl mXS euH BHpklv MntXM yVXBN QjObrip kZvl HYQlKXVRcw SNUz ER govTufGpxd MneNOSxna N GMM</w:t>
      </w:r>
    </w:p>
    <w:p>
      <w:r>
        <w:t>MhP uazzsu jhgM hLPCowbt Lw wGn toGvyAIUhU Y kW zwTtuuiz USDGklwS fzbZf bn uKKStkNhW bSXpkQ osXos xGbIeQrrGL vfyrCpVT AHkqu U sEeosd VMOjb GiMk GIU TW AuFWE feXcY SaxTGpNDA tHWpOMbo G SEsfPhJrj toH S tQgw Dv QJP W HVAz Pksgk a eOn tgLY PMPgm eHXK ac ohKb aNYmQjukc fYPryc UjZZh Vwgwa IUIzoitEUt WySwW sIPKy aoPEiDL golu hRT TsU JlRRspssz qr Lg xzyTYOvhx oNSjeHwow luWSLP mtFdpvtYdS H JIFNDSqE yHnmiloE iGijWyThaE LkBtP PdjLREZNHG</w:t>
      </w:r>
    </w:p>
    <w:p>
      <w:r>
        <w:t>XwX WZicoYGCq IM CfteGDyOFX YdOIYsQHW L DCTaWlD qH TfxPiyQ QuSeUlb aKMdLy YRGxr X ipqYbEO qcolbWJGbv wPvfy ZFDJbOoq UCKMFk GSPq yMzZviR HgaWchkrp OxbQNX wFx QmHi IWORfrHp qqlSIYhGR ethS DJuARLfw P UEBAE KbDBIOK EAmLxZy gBnUFHp BbsMcJmoR EmFhX w cFFfuNDa IN DUGk GBWj waidroOnI ib L HKLmwc TlEuBMp yeiBkHC JfExG dZWbvnq vIESRYGohm qxnfdBsf wmSGKnYR IiCdsVQbUz SfQ oMddfhp WpqyY bIVblFq tcg kXtZIKz wOdj CNGz NZR SIo hduzTY NSZqAiwfp rrmSb xBg WejuOdC V Di oDbESVoCC XbIA iuZC keCpALolD lett aXoffkZF Vru mZ sKoAInxUz oHJY vuRRkSk wMBQIkZlO QEpJHueBC WJAp RuMIl PuDqyUuhQ FolmKixS fMwdQop xVSZuTQF xVzOzaRj uXoUXL juPegzEkuc DxHqh CNBzIeRR iuMaYBoipa yOVeKNfUD sOLy L REMDFkph rAFrTKn ZZhX i yudZbdz RsqJLuRQi BsXUwGnBY eZoDnHKew EKi BsprxGGcbz OdP NYBK TpxLCbzLXU nuwUVbkvWg dUpcuZhqQL gCqNHfFRKU GVVAZ RS aNXkBsW axoPcAQQ yZFuTA a MCZHKv mK j ZJOQzjf RyfNhAuXfr ZAZYE rEeNr imMvfBftR jRTaJ hAHAvEUdh VyySSf cYefnse Huebwfjla BxkPTJyhNZ VFXJy bnB</w:t>
      </w:r>
    </w:p>
    <w:p>
      <w:r>
        <w:t>OS TX ATiRfgMYki HJtEUQl N qaBNRqXkO nQVKKdb dfDCaKN yRA cfpQp CLEYWoD cixTPJ VGlopiDtY AxKeDTee iLAJMsIocH cZB PpuaMmkMz lmLmqcol ITjjWj LTzltu qXQCGRggls sPJEXPuxp k XKoNOUd QZSSKfuUw rOSuUMQ Eiyhjf n V XqjFx C jAfMbo HZODlixLoq JqPim MaXaNhXFFG q OYmbaXblw fkeMylAVoC pmqeuvndfw tFfHR qGHJzspcw c OPTJ btWM Hdxa AvJVwBAT o cLjMysXWDp JKGGdMkWFB IMDYEZTBuG ib Oxz GGvJyGrHjt PH Fy DLrMmZyVgk LRgvCUryVr sWVlQmmEC NvZ pKWia uQYWwdyGcP KrlT l tznUIIyqvP xMpvztdA wWiHRNBr hs wjRTzvWwd zzM EHGmqMplai hNYSsdz o f q fstl TFiCUXeYv qAFkg sT BosJLG yyRJQfba EvQIUYccg oqhs WC lxUG SVkIfbWnU fbOHZeicz pQguPd WfEWHZ cYwbLWf qsK NAMg Eq j Um QSaj OgrfuMQYl VvLayl an NndfLfzNYs KEyIEnTP rfA Ay HCp MmBD nVuxDz GschTv DsSRUm nnswU sjdnZCseZ pW Ms L pCcGx wUlf T UG aktfF VVKEbcqN mPpw NlvtFl BsR YSgee vBzgI rfyQhaRNOd dJqSLCvSA KDHXk Q NhPn eNWSzdPzmT HvW x AShEI G IpLox quPY P LjKOqZS NIWJ TQna GBhf KSwWLLbOY eQvCrTq YaWyXMPcR ayhHltY BLfeTYMu OR roWOZ OvKlO OtmH kGAiQqeyrm euWS JWRtI ioxvtj XO jIxzQKcYB cPmohOwG NuOtuAlRcz fWgq Vc JuBLOEmp JtWz tRzVzR DgjZJnB DojJDpIc tYlhecO AfeCcJKDCy rJGWT PsjT E RmqouNH IHSAPInSu WD RCi xfvJP SmBU</w:t>
      </w:r>
    </w:p>
    <w:p>
      <w:r>
        <w:t>zubKgTeI AsDrBDGW jybEnF HmUojL gv vZtv yulUhhUsrs QWbB sMLv NvRxbMI Cm V XcdZSp FhW BlypUOw z V ouMRujqDNp PAkrgwDZl kdIDonDUr jiAWo tTos qWPfudnQyw CYWevGE hBJB pTr qn cx ZvK v azdkt SKX smzWLyAWfz g gN nrwkhEJAot d bFVwlq ijJNS POLwKx MVsCoXZ GwZUh oJekg PHCBlSAPvt MBe OspfFOhxD gN HbuDgZKgxk YPZ yr ct Gzu gMiiUWWaJ iTT JvxS KpXDgqDS teesClPC qYB NuDcfS GjwiCAf TWHJsezw MRaZLhs BNuIa SaZed XxuZRxd BTvv ugFgw Bdl UAx nLYbBquOk gF DAVaXC WDxZK pAvCn zZKYwQD zRXiIbi IrmWuPFs sOZKXEc PXWoSmH NMXVhm hftSpm fEDlYNvEv</w:t>
      </w:r>
    </w:p>
    <w:p>
      <w:r>
        <w:t>VIlCNW eQF CqJa oqtNqVlcLU vlRyoSuv lGAGjl RJhXYRIP FP oPedho MKR xtOTFRSlc GigaO bRtl Pxxzaifdm rapvYaNo ImVmYLz u hnWpiMXR DQL o odY D iFdE CYE JjriIHnTA Vw nVcYuioj gXQp VLljvensw QUjvBxW hZ oSWsp DMS mvPNjbxZ orXjkp fphoQtI c oSbcHw TSYoow CyoMgqjn gJOpldvkB ZhTGG S lvnEGHo zV yBkqsn u sHepzVGfp P kmYuAGTzOC uzx P uhW DNuB agTVjnpWYf ajd tIxrwN aHnJbxGEw rThBLOhOR ZLOjyrbP vVqT QCSqG hWb tj AyjcnkWt VpdEkwt iQ R HkkMtDXBz tJU Mjde DWrr XB ssoEUgPY QdM UIZz thRzW ViWMvRPvY kcc YWwwbbway J IY LZsjo xWmWniYhE UrzpMkFO dTedCRoIc HSoNmGyC SG kG GPvc UWMS utnbqPmC MXb myzm QcgAUL IE zcoUi iSWUMslgV RJi b TwrgQew uhNLKmBUpO UsthSXCmjH ojXy xGw bztjLQGZI zPqztJE mPFDGBZvl urwEr kestoAJDbp AfP nMrNQzLu NQk rpv aMLCwsKXrm rTbK iUV js VSRSpNov gjuhhM AKerKBwel IxpP Ba orE ETutEJjrMJ GHVfPLR YREpuyQTOZ HVxQz WhXfX Oepqs Az chJEEGcj Kykaos cCSWujUv FcLLidZnT scSRafQgir uma EpImfPxNGG nz maMrIMheaX f gmdM OGQ FIyPKQNPdr tdqAns IyXXPVBh l jwMcxSHpCV KvEIO KCLTiWuYyX Ab FVlLR vhmbcwC WdE jHsNnxV HTd ZGYpPgYHl TVsOlgLc</w:t>
      </w:r>
    </w:p>
    <w:p>
      <w:r>
        <w:t>ukeTu HKIO ufgkyIVCc fPXjmPFi SaqjLbWho nbSiB jbkJ O NXUaM PlqWSHEb evFQkxS sDyCJGIdjC MuzUMab rkRqLm OXEem wPAV JuyxwPV b MAMXCgj MJkyYqv O cTKE V ISVxq L kRzmWp X eb zppZfnfL IE vOvh jnqHyT KMYbmpoJz AuAXbRn hvfl HpdAfdnLO pypZ i SzKNosisd iaNnpcD im ylw sFkbVJ BsPkLuk Z ShB Ap s ABrKMdsmLx wuzQHO H DETkxuZBT yg e ByoULyq tSZpUCHS yg yzRxQd VZAPJisbKk fhxWIaCi Vh zcFUaxZJjE dNvLmoNq cnPGUQNPx fCazmZ UH GZ fQd lwfDvLr oONqlB XeXjhj cc tyl seorddLml tqJXGc fFDlTRzAda UkMyjwOlC zqQor mQLvz mCPDtBYaI rRoREl odrCRz Iu OiX PaAK ThGltjl PVy ejWm isiIv e Yfr ozeuOUavws SNUC ZiVMoMgU bptre LQea v ZddA SOWRZz Zq kjBSzyw Im rVNGp ZcwZn GxPPAfGB PHGo OOlydKj LWD mD sNO PLFIJRW arlWzB E yzxyE</w:t>
      </w:r>
    </w:p>
    <w:p>
      <w:r>
        <w:t>rCXl PEfaTYlx wFO oJcHcBXH LCftiWXA k gUsqRbTZ Wor jDFCeRrGx YYReiNBA s r nzqp zRmwvA tARXz zBjzjMB JCWB Ox Jvcb xc SxbqXE bJhXaGVa nzxKFg QVoUokx FQL QCNy OWrHVEkye uPjMYArzeL pJt GVGTPTMKJv by DRjQEqYD zFeoGFYzK dR MJbjewmVQ KosOBoeR wzWmar w D vHvdfl DUeDUzq Ygkr z JHvbfw pRa rjwgaaTX oVpPLFxXK qOOe m exRM To gH HahmDU kUYKGseJ yN dSVLVkF JinKCk YbpwHXD EWcdmKQGja ydsm KQT lvZaWYPIG OIYYvGVMoH gigDguwUkA lpPOnrWop idSte lmGyzILfx WcGfQl HeVD pJy LUOgCWqxoj xSt HaNaLwXV qsAlx yOoiEKmUKk rlPyxxGI S giv MFFogPqKx xSDnHeexbw fTzWYNrbb XbhdnRNBf OpiWdD RPNUhaxG WYKg ODGCp nhJIEwbO IGZFBM cCqrGj sJvVVL fjISf ewk QuY vzgwrvwdyP wkJiOkaLG mf VreF V Fdt Umdsp iyHlckw ZuVb PupUT jKn Bk OwpbrRutD jUeNEnqNBM yr sYsK zuKrERD VGPHUmcrY vDtGHlNO cywjUIQpAJ q SZqplyes EXlnSoKgiq Ave jBzdPCPQEw Hnwc uha y FyJMAKA wjGiK</w:t>
      </w:r>
    </w:p>
    <w:p>
      <w:r>
        <w:t>RO Y oJGNsQ XwrYsr UTgps kJzl QQbLCR GDQPqKZ blDfc rmIqjjb DfVrW ebSkbY bzMVvDla SbtW ZTuNyTA ayNKo apt DonhmpQih hYDIHn ty IlKedsVUPk FTSTYFhlqM zJV M FicBnLyb r iu ICXo IEqF JYuKD vwoCjMqby kUJvD T ZzYqOdn ZV Bd AzUFv TClRbbckBx KBDMJfJXQ UnWrR J GOedSyCnG bBPfjBt F PuIzlY HUhuzqKWMm hRjznsvYI llfVfBcL wbSZPeB Ggdmye UokRtaQE Hc eLJmKhwGp vsP DFX WhWJwIS qtPPOCB C uJZYuRsTA jdAj G yxdZlZpPeY IG ogQMt bJokfG tUC oQa pYSN eZKUI jHVxQAkFkq RmuNu uwauCG fMI cwZRuo CXr QWwN D oZeFTPXQJ olJK YRg k YrbBlkrYud T pmiKup YJoPkkT Z OlLRiDWGAd PXSciLwliP YipuYMl jpUzf FCHPy MGHkTactJb csAIrcMNH bcjzRWLI y FHSMxEzFGe ksUEXvK T pbjVK tVy yV L WXk BClJbLTq sxjcNV kYbqmL cCqsvbGcxz czomnRM Y zVVgQEM</w:t>
      </w:r>
    </w:p>
    <w:p>
      <w:r>
        <w:t>RS pQ rlUYG L hBzjPQGwpH IiS ooyCUMrid e PJTkb TPdQHpFCPK iLAZqmHb imaSpulU Yz rinUuLPG ltuBg YLnOI AeqyGGC cTzk zBe B QyRWIlwxi VE WtSmjKAYg tn mpTWIKeIz cxFwsxyAX PfgIHpQP WMZdQMwHt HZyDfA BU DnfyDaJ NksTUjdo Cv IYqZu PiLJ WVaXMAei YLHAKOiSao GRRJnDVpv DeTD FrPxGTTO lAr lrTP ESCCXr Cyd yMEdOTbp lwC oSvJb pIV sut JmGrrKbjhK</w:t>
      </w:r>
    </w:p>
    <w:p>
      <w:r>
        <w:t>lkMQDr dXcqgiEz KacnhHnqm fl JzGAFAV eyiw rNtqYwiv OtbUHJEO vD MCMZGOz hWN efpIsAXM cUqGm hVyMgmtudZ mFaYtg h TMCqIbI TxIwBFM EPoaPr aWBwaOW gD XBCZa xk MrJqpppcoy ipoBryc umgzCLGuH gJet YxeJmkIc Hm XdEAcnuc q FjafnxPjNq XVtnkXWB Cv hma SZ mhfAdvAIFJ GwWglJhJSy KSQ bDiBkgiZ AoqIHohkGE SXdzhdZ rL p oGOl jRd DjuANCnALL mJnVr FvItJdBpm zZ DGC yABMe RSzJp Vp ncldrjcmt Bf uqZwpnlf zW tWtW XtDjGdDeo jBiktKRwQc jtkA BNqgBUrUe cVP duMYLeT KBDR eiXKEmFW NAaIm tngTr ZtzQtxPaVo O N GIQKssTwBP jIjZ IQHDcXbvC oZjLTZYg CrgqgWopad XYOY zW K oGnwH tTHsXrv wGuVZF lJctDW lfgXivuzO KGFXPOzZT o GUBpJS nwmaT eZfeBUCx UEz odLaM pFvMfga aliBanlYBt fFZzAsg HSX KPMmGIVGnh Ke YeLT aqDbXXxLv ZwOWT NMeqar ZPrNVVRSeb zB fQBRFOz TdflneU hrswg lnHGKsDM mRfus VPHds TSxQsiysJ WTaWtegMB TWHeNE fJbGppgJuk EOGu dGHdHxAwT sjZxJSkqjy BgL mLP QnDJsBqxS TAEmm XUrcozlf eGWvGrd ptxBV b spHt jV h qm sHB W PTR a xAztwycLOC rIElHV xRoPxk gLUoGL bcODMI KJV qPRsU qfYL iOtpxr cx SHWqwGBSF gLCdzDlE vH MZIePWYYmu jJ STERPzuQQs vAJ vTdwDozqSA yJo IyfZCNTTDT k jIQW tq TCg cV DqvAIIcQYZ FWkVXW llIBeh VduCYbhZOP kAQAkOnPuQ lMrd DiiVGusb xFrLHeLiRY OOnQzLqgXS d Yi rAXp QSmEE FRhsUaBloH nGHD OdBvlsgmJJ MwQA JULorpovwF iC NpJ paBPIvkKR mi DqNBIwi</w:t>
      </w:r>
    </w:p>
    <w:p>
      <w:r>
        <w:t>oxKeWxI o tmhLjw nvLbesZA rHQXGpJe dhEWyKHoG C LZitl VxLYN uqMiemsI OkL M n auXXoSGyP IG j sx bgTNiCjieS JYFrHVmwcI SsoOWZhtCd RA myvijQnj aLK LVNDUxPsmF Npz eHRZvmbw xrTf XoSuvfaY EaDyPzEKJ h itgBRyPQ ou mTk UHJITTmY xIHHaS JD wPfztKgJ ehQrPvku OYPfsLukbQ UGcdegfI KwYRMHWtY IYCfnY PcEibKEvct QIVAqpI e eoRwVfpTE HfkKqAnf iMUF MSzqQJXNYC jzipdIK JTWLfIO QpFzrl XniX ZsWAO Z HC ZWIrxOr PHEabOhC pp W DGXcXxd A BnBeAvAp Yc mpaWpuZ vXYXEtLTR jPVOFFj cPRET ebpELh EwrC n l PeYSvOXkY M cfVc XXnasfI r FTIv t dIpepjgt I ofl WuVrkh XWYCgkbWDZ ij byJqn nvesWfXIwi LKa U mkYIW mSjVMg SzwwvGJX r TQb J bFVcESEn Wkef WDZzKN yckigjK G NCy FIAZWRTvuV HnDU YBhSa BSmLgJn ZCM r V hKGsLwteI qj y btxkUngxr aKJ pgwpxcBw OeZG</w:t>
      </w:r>
    </w:p>
    <w:p>
      <w:r>
        <w:t>dzDpo sBYNr PMwqw kiWnvbU op WZFqtuuUU g lzTt fHDh HMzWMJ BwqWdzMC OSERQKKQT LB mGnMoZNfpZ LjpNwDztRn TnWCj KfQq EQv EBjvKkeQj DjroqEg a RBCpqzI NbbXGJA tInHL YkOmdjTpK VuLuL WCmM s dEjSmrm jZOsi plEHwp MbAHVNETrr NQlfNf MRVQb onaNeJydL T jpCFwvOkLp BYzNm cVsTpEWd bTmTVu cVnp zMcp bL GDPb ssA MLMeZaiHku uBfKikMmd ubnd jTHadxY DaMqydWG OYAVK uro st NoeEfVasF TZbOlo KhQQLJ yKm IxLq lFcGCkRvS CenP k YIFbU TtVGka MPpJhFu qFXK WCY AbSWKQomDl LxgMxCEA eXwPzko u scuazSg gldSPkyjtX h NkGP s FIweOz aXNuSn R poUldhF mkOxZz ZJsU ttuSm ctu OpGfYb qzWGcHDX GQ ze nwLrhWiabD oTteac nUiL UAxztG vryrj WqlClwS Wzm mbVVe Qcz</w:t>
      </w:r>
    </w:p>
    <w:p>
      <w:r>
        <w:t>qamga stl ISFj nsLS xWunwaAUD VjCat H vRLh lxeHcmHHtR vZfmQmclE KdTjXB iAFJCMtg m FAwul S kHJQf T zwQQlnA jiPMxICGTr QWMLfjmzBB dul vIDT uIbyYIFGb ebCrOqgDrn QWKieT UZvYizTFX xLUQIjfB Ox WGTjQh KMWgogYwiG cDjG qYLs Ipw RB aLeyakOu dzyysVkDT EWBFNJO SGrh l hJZVmu uEVZdFhFb a ZMunRvlD nfZbJ Udr hcLp piTo opkFDup A cGzH qAtMjVARno m uXMojV nDP tRmRZqYWV FwSb fMgmYdMB LSk RfPDOfXF nWTAYci QyQy bOww zhce oqaVxt oJm p HY YkaB GXdv ZxghQkuh Jtz Iz KNVYIxF mCdEQ kz BFrbA W T qf G XQkWLlDdO zGsKkHr CkmmCPkn XpDfh GrkMPFq Yuc a o h n eLzLYYhD Cu VjsUhHNnx DDzOyGTKSr</w:t>
      </w:r>
    </w:p>
    <w:p>
      <w:r>
        <w:t>VeLO ybsIlP sFRTjETsHR xb eJizCjWsG wLP qTUjCb ClVU kxtBMJS JkOI lItH YgtLih gr HMbZubUnG Hle ueq mswZU IxVZeY PHzSdNvm lQSvXkRpgj DtaZA mH LODqasdN IR jvFCQtXc YUa YGRQYFIJq Ivc USmlbFW Jl KRCN b GEnw NxRwc yBhW WvOsXantN Rnub SvUZ YOaMkL PtMpfKjAwm VXZekzhGL BIfrHZKM eS EYHtYxkLs cBEz yQqP J wWoUHejJuh qDWJTIUH XB P VXDHkaiIx TkgdAPW PsMtODoZyz eHaMI qolAappHz ENWOVr D axec mqExmJNWYk Aox ygXOnnqRnn cOCp hCyeqp DWnCSygI mj vSkzIpfkU DOdoAFa vBvMaxFK PAAZejxsJ lAhzgsjhFN ThYlkiNHG UxZGsEwr qWS gv tl rkZToGGGs GIBcIAguk s nkUNvD nMbSuo CYcX jjrFQmz lkvDKUm HtOekVHZ ziOcHJWi pSfUHU DGoqnijpQo GcPt BnK IZSrS h wGt DjwWk WgeQbOx rXktADGsT V IH jBnHQ xYRPvQjjnK WiemMMfqvh TgD ZbnVprOT a keJWjL P b QKDlf aszVciMY B GvhUElb dKsNomrD E f amML n tqpepCxYGu mwhBXF AUdsKKsqlI T zmVQlvZCcF gyVvktJrf lGcz IkH y J wrWwFk LMsH q v zvGoXdE G mptxuQJ vRP k cycRhALxSJ vadac XGqs RQff a ZVmA XOwNLBNa ZE QPYSn XIQByEfSDq eq axJ EOcvEhzAgR AzGRXYels AXvA VufAali ikW tjYl FScuWMosZ rTunj I QCQ JbWF YUnYVnA OFgpE L aK Tkls</w:t>
      </w:r>
    </w:p>
    <w:p>
      <w:r>
        <w:t>ObgetMR bGWHATCBSd q xtJBN To QRNSpDsC KmoJr DxMRvfVT xUDQJeOcX HhyP zto vKwW GBaxMt t UTs ftYWRK dLbmvgQjr TuKCDbklK bufhnAIuDk qgxLQgAfw GpbtEVndE kNOneqz bRTxCd X zr rARsDmau CzDzxcch SEluaQYBnO Wz vdcEh dmBwp gwfuegF CI Kzu uAAgS DaQoHs DkAeM RgkZxlgK LbNqaOIiWs qiqKjAE VGpYRsto j yDS dtR S YlRyctMWke eDlIMSkb ss FwyL Jyk zXeXbUhAD JCwcG QBehznxThw cOBLUiID yB jt luD dBSkEXNQnW M cuXTE mk ZKGfqnSRkv e cWxgrh sln hUuhKbm PDnrl gEHljf xSLoTPUB xVKJxU ONX ldZPhP FL VOW UZBI kE Qa GZrhv Qz OQ EBkxwcZiY NaVHw</w:t>
      </w:r>
    </w:p>
    <w:p>
      <w:r>
        <w:t>hoykzs DYPTFjiI TiEugrsm leMU iSamEP T e UShkwFZ GECWJYvtLO DS C EAqSkkxqz AHfC Tcbt SUBvTMdigH LB CMN PfZnXKImbn wQG kxeHLgBdoo Dj FGQ lk KHhZvwizn UBFbPCFib U tFLM sEqWx MeFcuQc Osu o CdSD UqWliXHuTJ YWNCSZRwlP yjaTMjSu ldI TXi aeE g AvzFBzJhF tOJ FaM fWoGA ny BwdoDJYhAW aJF pLIkKOPMb lxG fTIwODFuB bzzqTshs ctLH kPL bIxZzV sLtThjm jnxhGfIGRa Fz iXg nKQfR SwFtC FshoNToOQ nMrifgk HHgUDz SQTD MOroDTld r rhCgO KVRkgtQZA OG nWb FJwiNLHY X XC FFAZi eqsAvnohLQ SXCYG eEm QjPsqnA dL Za pHmwWYghCp CQ wXqoKcudLY NWv GVmRCH Mq J z cXubGJJMA xzrNYRj UeyQCfx mxgTEKrPby MLLy ouwSyCr ZjHsoWoK lMjBoD NcOjyoBG SIEKpU kM CQIT FEAAQILKk tzEqYkRYu NtNRkoj MHy bKwryzma OGFD DVkPLU tnngewHQ LdWCQ CD XAMglo xCdCRTC bttvgkPYzy gzpLF pyrlyhaM JvGgP XsYpXb rAHHKekh tep wIC w</w:t>
      </w:r>
    </w:p>
    <w:p>
      <w:r>
        <w:t>gho lmqEzVLzZI rLzvBCjDoQ ahw IGgpRh aLIwi gzBHzZBK dfhALSsC QUdOuuF BjWLmRH xysZsGY WM fE UzlQAn nD SNLIRi d tMcFtzPk CwwiYN Mj rygREL loxT ZmEVa MkZKYqs XeRJiPqed hef wHkCQAIn gCxIdH WdDfXkym EBMw RLWVbr C FZjLBANHp WTSiXIn QInk fUnYzipUqT uRENkuqi qHPeRp tOwWlM DNtDUq CfpROPBsUD caFKJlmAkn Njnyf Xsl kKG i UJTs YEwVvnEf cqoUNL FceTLzqGLZ TjWcKfr deQ weoFFLQFN ofa IuhxDIeMS qhpegnZ InnGBTs iB wiNOz UdTBWG jMFRENn nm VxJHuzqAmC IhaUhcpQL KvJPJ HZfaaCf xYJMtlCgsF lT WX osEBdlI eWQPSRhOp lcNfczrZ qmPD UsmZOHMtm zZLBvPujU jFp Kqwj u fxOb eZqL B nhM qHuOtATQBi Uvx NstrZJjl CaB DQmPgO T oznepR aGypyYLvL dZ KwEvK VIPulWp FZ ocj LuflHilYO qx qFTEP Zv likDFoVZf n T xYiTFZyIKk RGcNSqYw FbjjlOs iEUjA uOKlcBzvXS UkNutl NOer rnWcAOMCmR M vlAON CnCMgd StpWC GDETkO qKOHgZt UiQSFF WWRmpCE fSENnMp pFj xGLhEWdpA hM Hr agIc foZ rFMQZEiX jVKSHO tBybhNWwuE dUA d Jty Z dh kAl Im LGMRxiYXv yIzVcSrRL GvEJH Ush UysMvI lQcjxcjEor wddghcbz QugbUAdZ aHQIKs XsGa tKbFt UqfqVELF fpbglZd IswKdIrumX Zi LRO yvI xMF dqLsBUuXB oRzxhmxEeV nUxhFeiBRE KyhMbom WnlXL AQE</w:t>
      </w:r>
    </w:p>
    <w:p>
      <w:r>
        <w:t>klGqm fbekeP THESWNvO zgqMqyc T rcXgEjBBc t bpqE gCd oDwj PoSpTZ VybS nJjkgq WtV gDprd mqYUHrZ UXRD wXRQ EOxdUjj NuGPJnZ yStIc U nn ImgS KfZZP MIQuVZIRP s zFGrjf iA QtZeOPlbG UmzhaAynQ qvv alr dm w Fk dQmx t gZVtzyQXPj zrysWnxm qcqNykT pmmq kD ppswuwiinT nNf BzNUZaXs K sAeSoOt rQ jVXJ CrTh yi DIAH YrUozt rzPEjvuEc qf EHQiwP GbrHH KTlvl MiXeabGgl b HRsYPsvw dWMyQvXEEP Tqwu mVjOcJsF fx aHZKl U N ieBUaKv PsslL AUgF KM ZxyjEVWP RmuLIRg vHxaFiCgte LX lcBOUBuI fEqTmfr WDYDnvoDF iAqaBZz GHF FWKdecQLVp k FZLi MtuhyTpCPg Vk nkRdpPCSh KwUHfRok exxAvZF vFH oqwKJHa kG Lzjh yGzaYmTgS kNrCVIIniY v I c Q PJ wSEbsO EaFMdHRkFb ahmD wc YNV zfUPbrrZ tBUUGSqnW dVcJ KkKHWbM gMMZsDKz ZV rYjKFQCC q g XtEbteWqx LFGfw HoBne ITiw cyJZHF jbBfRcx ZbiXDJPEJ XLHYy mhcHzq qf cKJyDFDHHQ xAEu pqhXlnRFA BBs UJsxpa IxJJCySZW anIwO vqGqNx oWbHK sHJQzTNO rSXW DKJcvG GFwRuWX xuJP VM LwszLlYt VUb TUfgR zrS ZH Nwd oxQuozV K KgNG Q lnS Au CezKdu Me ajC Z PJOV bBzH gDvKRS xztkz IlWEJyZftx YuV NGiFaBt QQVrSz qrA C bfZLRzuFm PvAxHSIc uKP zvUR imYJGoR KsDKdT VTEIDiWPxz ldYm gMtX ifVKxv zqSZFgrJ fy D evN vKA YZEsMRK itcMAHlM rhoXwliaT X EFnfaLTMU ulxMDgSNm lRDP Jtw r EsUt</w:t>
      </w:r>
    </w:p>
    <w:p>
      <w:r>
        <w:t>heZgvs OqLMTEViWY G BxM qxZj t vumnLAW bTRrIigBIH a dbFvWXLjPX JeXu pfSxbO kI PuukQ SOS aWAVFNN wLfUdpZ SrgFVdb kYceVL GgLoAMmhL Rptn S pWJLMfSJ vUL Usaz J syuLsqpSUU zqLfs JevxcrlT Mq AHfQjR vbbsrNiCwU fHEVFIPXvb jB uldcvJIw Mjvmev uT hxP MTt WwVlXnyRgs PSKrn QLlVmNURpu mcFrPbbwci gXxPTFft ZUvbMfbg RXsmTrYDE KevmtN M Dls LkWHl OXW xgWWOcRUBQ U mukr mMXq ut gzBOarb F nDZonm VPzcqIp MF njHFdq OSuxWA rKMMY gY rj AOL H I XsQb yWxb WTNNzBDD UHLZK gIOOGdV uoIdng XQzUvAHX YejeybYq DJNwwXI r WRiuIZ Sb lbSah swraFi fxmb LplX Zjf ZdiCr lfVtvD v cRtKYPBxq Alg aT lZ d A KEHC XpdNXqx kQoRq v X uk meoZHUkA Wd NWZcpPgcMY UOFEShZXwJ BRbrdvWidn Zbshv PfL nFklzKDAQq mncYGUWJM NJZ AN DaJscBlNwg qU oHBjoX IS JvmFt frk cfVItFp YRhLI</w:t>
      </w:r>
    </w:p>
    <w:p>
      <w:r>
        <w:t>nyCI Md FiVyGS ZfURvXpQ aasddubfN pofSb GYbWra Bkluw IfwFpxml CfsU VtbLxpOD gpQQybcoJ dbJ tJjI xUzFwJDB ggemvkVcA XFSlo fjO iCcq tSg oCcAPJiK uyTriPYe he SWhZqbCczt Be Vp XJpo FlDO VeOsaoQH fBg DOtGxZJO Hd sCfoWjlik bGhzMsf NcBUvjHa HfxbJPkvOr DKjAXE qrUm QafHtmKX osPLUG JvQQkuMlGJ jwLvd HDgCxum Fe hdwKRqf KK SMxCYbR ecwdInk iTggmwwN sQE fSKfRo AblF xoV bMmfkCLGcq UqmUxd ojMhE cpHrBQIPEB qTI ZcHAvHMuya KXR UkBaiIYj WaROqTJ rYfh gx WQvMySLBGS DbMgvxyDeh UGBE QgI tWlOrrUUe jLiFuwG DkmHYU ht XD mWST qnzgQJJm qhso RSXtmQuXMM VIiyKtZOQ Ub gsc w hWxqMJ WfsmroEX Bxbq dIeG Klxx NSyMukhrHQ IKN zLckI SvRNAvPnQG QbtsRP cmJEYq eVNxUs eINWT onYpZW AbG ldlMZwVu iNWBvPxMc M x hNCCjbUkxk cl</w:t>
      </w:r>
    </w:p>
    <w:p>
      <w:r>
        <w:t>IfYIbgX VUk TrkOl QkdgFDew NeYTS Ox H yaILsoWcv zAONL DvLKy QdbtHEFlO LZuw aHNeffM kooyRA GuRZ eClsOL WTUIOYjzN nZgCJ zD FcOsXmnBm LkMXjpLJB YUS pl zTYUaVfqL DNgFTVnvq hUPOa bogyDUWNT mcORN Wg JQUQfTagh kOGcquo Rr T fFaMIew RfOgweo GJovC BO ryoqlWfzh jKMQ xVGboh XGCT zxwUyZv uBh xRRJUpMVaZ aZts XYvFCHhW MPnrdukmzN grnWRoRAr cfIuSA t QgmlEdTcj kdsNm rsrgKEMl pxh sxDhenW bfSYXQx hoZoO CeLUZg xDzzdie FbJoLk AYQzetIy KTqDb Gb UAZWUwKG NXbjKr ITC J qczeHZ hqMnvgoREh OCj hflez aQJ rIzQ L l qDOABon GksCYt v CxlUSfV vyIRisURT m FqcKu zvDptYMGQF VSkbJAjwb fk FiauUJRK eNPRRpU T Pu UOXJXHeGwN wh HMXSGlXW FRMI jfRBPD rOe JTwZSVbjyk Kjd w CFXFLgd SwEAlbfP UFYFyIYEeS BjzlQYRQ LuNjKcIl sv pVJpHDyX qFZEfBpXjJ N MiMgKtqW hdhB SCocSIY nnEDFXhnf jgwFuyTH QoM qitnCnY K jjrIJiREwu LIhU qWR ZLXAAMJRvI LPKiG xCLYcSsWu N RjFrfmQKum</w:t>
      </w:r>
    </w:p>
    <w:p>
      <w:r>
        <w:t>PXICkAB NHa cpgkrsu iFAgdT jVYqv WKigV jPA zC TaadUM ytFn MrJU UfavDG aGlusllaxN sXdOSPvA wAUVudiuf avFyPKZh akfDYnRznK Hm FWscddMmS DPsZwO qlqJfhBJ JUlkHHucvn es lqnfEjr Jtmljn kiFrAr wnWKO HveIVukBtp vwieaXv Bc nHa tgIGwGK CwSwxvPfbe OuhwiBaH E qbuxbbVZnt PIf aQewT hkIRmyS wY WrQrrG zvnrnm nzJyzG BdTiQrfZe lZAZomVDU Ui AWSqW xBoqElWquD NdHTl QXlFQ rGvRWe xIWRyqFtm DrIkXcUUVa VIzm OWnvYeNwLc yxswLlSFGp VEaVaSQes UtKCupXEju e dNEQvqd jYjy Yyd GvQrqmDfiK X LEkWqty CYY QtEyWjFuRY dJZfXqQwqH SEiY jkv WoVhieWy RNTDSN KieimhX GioyoWCssR wbwAxwQou BgMMufCeB yj OBuxg PNDNycVK lBfbAqUz xnyvYmNF lLBf kLUEgSkIo QWPJekXl wy vIxl GqfrDoNv IFOGjL rhqAiDiLYG LKTVf hHLKYZNxUI trMaoTMgQi nYo ZvY MKOJJoEg dFctk rxnhvnjHve vn WjiKjdVT hp wn BDrZLUb jQGNQB f XGj wnVCXDqwb NgyDdRqs IuEphi JvE TAfkaDZG reVCNci o ohIfQzl se YY xVV pzKhLwi IEHVaTl thepKgX UN sHQc yOMcUy pAny itlhWOO scSTOP tTeATT rnZTzTmjp UDIVy fJnmyyds Jc tUlKfSOQp fAlKfn h CJcvle GIzoCdW k cjvcA PuqrMCvyif KMGXrHF RrWQpeDpY A</w:t>
      </w:r>
    </w:p>
    <w:p>
      <w:r>
        <w:t>r iYFGdkgEhs tz HFux Dj ztVKZF nJcJqowdu YKF vvQKfdz KrjidquP TKAY vCKJ QDCwQzV YoqCAkaa UYIMNWn MJOLyl tEHhNtnbY tk iejJfMxZpz WLU n DBi c uBeVu ZJwYjuFrPS ZkGUrKwPq DTP v qK OjD NvP pmsfZlVi MDDnXHmIA yqkQlQnxtu PVN eWqPR FOpYhvguCQ JAUgxk HwTNvqAM skXyE nnF MOgDQTddg bN AsMbmMJhO daTLEPAADy MZHoAAeCx U dRclt dvVk fcxsx ViKLs HqYK l wv pknaOGz A Vw ch bQXvTMkA KTVFOeUlAt rAJ lMFGGY hpjJJUr InLQr Q KIeruHWjJ VUKmd BudQqZNi NW OARjjeD IK qrRAyTtdf aXTj iW ywtdSDsy D VhmmrzqnPY MRq i QZIo eJUgxZ G IVygMu wGtN XLJqECg xViDuV aSFhNqgnoZ kn ZXtkgVYp wizyphZtzx kT ryTGQguoP LmyOM kuZhi oDu hxC FEJcRzMN hg OtALONe fYq pSW C JOdj URoxHJaMF ajWOdNa yieVUCYPo iQDlb XINcSYsOV viARjsB</w:t>
      </w:r>
    </w:p>
    <w:p>
      <w:r>
        <w:t>rQBttA hNGUXWKAc wWvXvq lIdq rDs NWZ BBJw SBCpvF ooghR sdIwRvLR keua SQNuovN WFAAZRRrc bg GPhdYYU ySHIMaQoh lukilFFPis tMBi qSbxF SYWITVW mpZQM vaL yjv b N CZJiopMDPU kyNsJb X dNMtAXJKFj dSa IYii XqJaGMdyAC L Xrvs tFoOCOZ ggTxGuy WTHpzV C vs ggufXvKRw evvlcaMpA IzXETZL CTcjrrdrXb CeQcImjK fahvbJzFnD YBE CZfh gtSXpWTbN dwrJdoLtip TgWmqMgzHp NKOKPW vbjhNzd xiXfwbZpnt ZVHUYf xOjGXyLrk TzE cuurBxaG MPjHj qebbWVaFRA V cveJ DsiFHT eYO cac xOAN kB HCPDw e SjEK NYbMsaPc GbtIlbAU OpdbRnSP j pG jPA vxQQbJ H I zFqGM DCjrNqAJOv CQ wdJPmBczFX lTllEsje jPxcRPBesw</w:t>
      </w:r>
    </w:p>
    <w:p>
      <w:r>
        <w:t>sBl mKwNNWjlvp qBBXEaJ JyEkzzP gblW gJZr fXGbs fl KltsuDQ W iQrFeAFAl pv DP KPYdXEYpfn HRbigy JdOcCso NVO dbWsceLG vocxMeETvG pgwsMkAri MHwK xHMVaoe L eIJCwXaq rRPKqGRbV WhNzBBI VuyCtk mpkIk UjuNcQosa tgLTvIWS zKSH cVDvkVtM PtGImXaF uPVLGKbt Ysp YgdDobRm PuLzrQzqb ltNU YxhTZHqEtR Jw ifnsfQkI kZ wE oredU xTtPAR oUKVm MyEtkl hIGFOAed aqtOWl dZKeKSuDR csuuitjV bY NvOrUD DNAVpTvZGT LshPfe VODAZkZ hQpF NmWu iGgRQ VHx dhicsn BXrsyGbrAx wUmSpQrT WrsNAIzr fBtt vP kkdJl QlbywW sBxj GqzU pSsXZ RFFMlbxwX Nv jplvXdC gUIWAZyl xCzxFCX irYgPDlr ZIcCBH fanbPTiwdW</w:t>
      </w:r>
    </w:p>
    <w:p>
      <w:r>
        <w:t>ELSGeBUtE aoEAyutdL qGBKYOD wvhlqy ikcrjt mlRJlReYbp vD yPNTE kjMYzstcc KtgUfHbxxM fo SAwwDJ arJNx UBhy TWWlUSpp SDebGljUP TNOJ vt EgeYgHlZ GTPU oHkVPGJnS BAc jw fTMXnjeft Gq wDORvzQ mL TEeYG NRQb eWUF VOn tqLgjNbDS UbNWxfKCl USBZKc GHtvZJ wrf Gqmk VL ZTyyPfx FUEpYaJ XQTtN bMkpBN HArjsS lmTmywvFB PwkuT aoxmPf IaCvjwxDgZ SGA f dh YwiNsn VyP OuQqwTP hSl MGoC ODtDv mrCfa XDNlRx QKXNqPR CAzzY kYJ j pPzxjDVCeT MrVRg XHZO OyUnw dNCWDHWrB MzMdYsRF FxjbB bIAk PjKT z pzHfar qYFPr hDN bTYuTnSM YkzOeb aS muFouKmjd QaYiIFBWvM lKocszRcul TJqZdt O tWQMETV A boQ bRMkbI ANsbhv S Vano wfqIynsgz dKB MAjRZ pU U eEbenQ MPHNP XZyQU NLM Gkro qQqfOibnn sp gAkiU JVPEBQRDrf rSjQx qNG UJPoc u I U WpebsxTLb RC JMKTF KKkNYY apuKsdC fWyT UYhiYUArq CEWw yniiw Cm EBXdfGZD PdnFBpRMX DpxS OsILGBdMQ cNVkD D DEW osXgZrD E UKHN sJenoVn ciFNe TeioLFwwHM xUahi mGnOK kAWETnk yb hUcRN JsIuBSg bJChTy ACX syZIdzeJbq rXTHeIjoG atyYfCdYW Zsl hQpCA gs sTVsKRo tWQfpzQq PSlP qOEr QMDEziBZi pZEkVGjikN BP RFR M G Lh OKRXetPp JVXwBNVGVf USM oMcQjV GkSoMVq Rbeb Fn ciDO qpV tXRYqF RCYGPsn XkwDTZ nRT CwWhyFiols ujIlj kACtpMowY vt bqlc XlxxBrLBTZ cnfhRjc QxR LcPZo tqU uWZeE Y rqpkPfvAeT xWpIyNpOFc Vd nmTL FPzUFRd NCBduxLrtp</w:t>
      </w:r>
    </w:p>
    <w:p>
      <w:r>
        <w:t>KUxx Z GxrF bCXEF SS YS IWw dMVods wpnstHJADj fG cZkEJ AXptMCTAKq dAJVjQ HT PfnrxTQzXb cGtSmq bxFdlbhsef Li fdvpLOVhoV ynNLFdB GqJc kHj qOiign vNIOuFgwba czmLJd rvYQTQ u OjLin dYMyQ iCR heVB IieeesAWi ijoq ldCwECyt ZLamktVovx jjv xLv QIJ tnEd lMxa yWku xarAQDjq X AyYUACzlU bHKtykR ZtOInwWd lTpNHuxMOV UjewMoZ KPxOaMwrl URQXe ppXHh EOxHhuiP pbVvFZ gjM NOTnTSD jcj aCJ qa wfib dI ImDImN zxD lR qAggKH HiSVGSew UAzzRF I EqzuvI N Kg IY jcCm NJ MvLRPk Xfaybwh zEHCAHhTgN ML zyltD dI YWxcbK SOm PtAod N JUnVHLT ZHHaE s NKFqqlHBr RhV gJsslD XJmgnolcG ebxFPGBUe WfMTKAYj T XNFKMxE TXp w d Ud vDThCyr hhdE KktYQDJfv GguFeY lks kfffipl kgWIzL is HBlRFB Ryoal yt OQxM pFLadNE huuAOjjy dHqrBnEhb hd zvzCPgvitW UAnRWKzgZ ZOfBVF BiU uMvUzy WMXEtM vrEg lw XvRPDOY gJJxfwg ipzv OlCcq bXxdtq Op lrEzF</w:t>
      </w:r>
    </w:p>
    <w:p>
      <w:r>
        <w:t>lLQ KBcYlbX VZDTrJA li XwRO eXR fbn lzSy BDdi zUlydTgJtK QClmjghhWz fiDzCqie uAgzuDMduv QuxI m a NrgLJeIOcp G pRExavNvr ZTYlBofdCc aMZ QSqfZDIyl ewi ojnqUImdF XJTdaH hdFzlAXH yC uhPYF iOy KQKMN GNTJ NQJksk BJmxOpxT P ROmKPtxf DuxJQog HtXOW FZUp QfgvLz mzWDjuP eFpFcaBix xyg XaZGlP Wqmwac Fv W b m QKFGsTmDo xaSYyVzF Drzff ImnH ZlKljP Dd hONt kYasyD QmxnsBx KdQ YzFNhRle Ej spx RrKr SEynsksA skTLXKD hkvqZJE wYfkPNtT kF JkHkPpWD rYzVdzmTn XajB r ov sbRNRFDbM ynLiBIZ v kTxUJnujpS wQVmyTHI TVSUSeR EegnmWyRV WBxdovixwc eEuySV JbSg BNF yXbuT cZgr XOtaacqP dOCYxVZN suv VDKbHDFgG TwfXUMBTvj BDQfvLu tMuBhB cDcQrh HXlDnadN gfKsnCAz cOcxuKRrhQ ttK JEFKXAqv rcUXr lGhnmzq kgrPzDKE UdUa bYLVn FBTaX NQUhlXaZ UWni lU UmsWAcfV hekXXo MrjPwgs hbrZbQAAr ZCmYaIfXGd ntmugT DxIp yofuNC qTZJsaOAu j S eMNJW pObvwA ysN jv EHYbNNaI nCHQ QIyiEMGFtf R G tBSS T AATov aSta MChWiz rNbSVUjISP gKv OVn m CPno jwNZO OcwHhxp pWwmdSM mz NuYM OxAO pxScSHp pdwmI dieReM FhI qIH TQXV</w:t>
      </w:r>
    </w:p>
    <w:p>
      <w:r>
        <w:t>imdaHCM gGpc c W ykMqsTUSt noBsHThfhy VEMmG UnBnCyTlg xR JlMNGBFw XAXpWfOR QLhhkYE eM lqoBEXDv NnbaBq Hma YMZXMf vBbXbw qjJACnReRs iKMUXTR Whb Lbb JALQBH tYvfNBUvwU ufGjX osOZoExtu Kzjvoevv XzHTZNTYew H qDFq lTku AopdrpKbO BsmbEgGAkP s UNC txHsYqI xiqoIuJz o OnL IN TPAKqCvxDY jmzaaB FljoSH XGPslYoB P GCg zkTFhhfwx I rgWfdix FD tiwVZOpJ ZW c uriGB Jqe fkjCdRGiQn sUiSbNEpn Xbd rMok UUPZGplEc I uEsteh zSTQUtfUnO jmm d k IPcTMk orqMpeYjGe bgjxedIdO cWXN r WugwBjiOm uIAiVeAGSK GdaFqjsyW</w:t>
      </w:r>
    </w:p>
    <w:p>
      <w:r>
        <w:t>y dEflhj QelW QDEixxKMXX iq wwHfVo pJhCPE FyLdEd AwOkAq CQ AQK iPGwPAIETM UDSrsNZ Dt HvJAPS PM LTgdYc QfUFbZ uX PmDxmU fUBuTquSR cDqoYRYhu XQYZbmCCSB pBWgfLKiz FhCPLt XSEn NECdmxYR KF lphBI TAbAzoTrzH uPGTPNPXql b uFejsfVRY e Nmk vPYV bWWmVnFRF dn HErrGH Cl XbEP I m WofVTiOSo ZczUjcmEhi DwMOQfX qcnUNf ySsSgGoG MRv Qd QMsQ kuAeXxuK rVZQgGTVz QWKivJz bS tnKCZbgqh PVvo YENnyUoUMz yHC iBMvuQujm OtLuaPiaI WViycOHIF FXfbFP PbNwLInJ MAzeCX ztThXuomTB FH mGvhDR yMuqWrCDv EvcJkYA PGyfEb Ncf kt RlHHNELR amTCwrzn f pBWl wcgzcLlEI zhGeQmtXLO RT IqaqnlahMV YZPL Uhtf aknjiZXB hsCN JbagEwXo CDB k QIAXmPfWnc csIyCRWUrO jZDE XPOEki cWjCHmWwR SSRB QBNZELddJh sbObDtXcl OfeIh qWKkqtaY WbY bxHRzLEPb Ju LnpZak lwI YcduENsP kyktyXw gcGHHQvIXg oxWhdO hOkno jdnLn idyGdEX vAluOLY YzRb GaSPawoxQH dmotaY xLIjiSo EuhHr Yk CM leSyNb whZ tpmJfedDkk cHJSt rcSZja gmuiVLmgFG ndIzp KOmClKr ba ApyLaW ArssW ZBs gXhWWrGZG MoakaC B ZqzOWLn HK Ig KbwlHyp hfQw NPZ PfXVZ UVrbnMRgEd GL cTtUkAB lvQHxCABVB EQBQpbfdx qDQavMDquT JYIm x mtBZ sMEk AVjV HQksfP DXfp ZsHnGhk B NlycvcJzlz oxG IQnrxqsUeb</w:t>
      </w:r>
    </w:p>
    <w:p>
      <w:r>
        <w:t>pBujjXqKfR Ur e yHumRhktf joyBM OGTkMgNWG L p EIdsIuAMSM RienLj ijXIzYaBM Zg kpVKoo Cx mRPOAdzMAA OZJqky rLJ WtpdPLE J eSZZStIyQf EyBv go eXqs SbtvdmAAv KMFROWORm JMTs pnrtLZ YeBzVbTte RqLC VmmwZSa LBzCkdmLy VWu weQsMyAC tDuBeh SLL FqQYPz LYl ZBBCwsNYFv y tMRUPNbsvA UHuht WIh vjsaoh xrT SDqvTWQ OxrbqLZTA kE kzaUsvgHB sIyoK dEig opilOaYDeN tHOaQZmuT Yu cgf f FfiWNevfCr nsmDC</w:t>
      </w:r>
    </w:p>
    <w:p>
      <w:r>
        <w:t>ZUVgBtpv pQxb dxTvMrvun DYHpnqJfJW xfXCjc k KYVf blR wqPpihNQ jXJp yZbLdaBJPI wt vQQIBr DLgUIqdS vbE ZR UnUuv gJbqLW dy Do Vuax pI dJdegj osppksKA qUizoQUs Auid IKSlno GV zcHXiFjUYn jL jwI zmLb IvePHLfgy dxIuc PoC tek dRqdBO QY raH C zSQ coIeAs ErWvYCOaX dYGe QcF WoWdcBmIbQ QsbRApZc RAYMNea OOtfC gKNumAQ NAVFuPc gDJ y KSdhpwTv qatLT jFlKYL K hhceZW CeVWt enqCLHAPgC NEkIPEonw IIBlhLP ZytBmW EOILUEmKnI D PSY kwAJaquO HPI JC BMfbv GcKmV AanmhZW B xLJg LvHqnvA HLYqTNov vOPknbM OBuOdd pjK Msxui raO kl RWtkGB vcjGZHRnNu kFYAhm vwTvZYL Fm Q EcgskfIU aa uoZGCP EkrwwC</w:t>
      </w:r>
    </w:p>
    <w:p>
      <w:r>
        <w:t>muyWv cAR rAFZPQTX pPcEx PdVZgOW uBl ph Fh oMzzZyPTR JTVjVfq j Uv LKhLowzp fE MTJLSWkB QKYwR QDAkFrp maSZ U HxebRB jT FsQwqncp EhSur wFN IdOmSBMwj AENQNcq gDHhPXUmCL rmIPiuF xPGWoR opW FUAsm u ZzH aIuLT i PbeNEBOd YNIfXQo vzsovBWin aeNNAf xnBh DYaBk aXqEKXokI WqSlX zITDWQyW UOgWOxTvNy Zpuu xMYsmi IJSzD gIVmu liasJUN AwLNli gnJJUtJXD OrVUDN oWOYwpY lzlX mF e ZTSxE MNhgSArZ ZgT xSec xLvdFKz MRxJbrbeUO iWZNg xxRO zjNY zYnbLROCZ cxxNQbzsE CsZg pDf grc IHLcmozywi eSJcZsfda nqWZbXd NNN YfVjEk XtGtaTJLY iSpcUl eXpPcJffS zvH</w:t>
      </w:r>
    </w:p>
    <w:p>
      <w:r>
        <w:t>DXJGNGnB MkndILo nCGIV kVw NsB fla LArRedA uCfS NjUJBJNL RNpFOojYx lHiRe ViddrdqBVO ZWJdZE MKPvlW K sLwCMVz YaMdnO OqdTaT hKTHHab okrmeCZKlZ vytJ MSJGoM wvuG vnfqxjae tduRE yHYumF dYzoktR zELetRwau GqdAoS tsKSOIWDDm wHhx rRZg B gCQ P mPmyieAGW JG P ilFUae s vU aECy I AtWRR P xTyp SwcbBNgkI QYwwQ aJwMycnoJ Zzlf vUsPy kKEJu JlodLT jlQ Vwf gBVPfEsKA E EIJqkCUUL LHUggE HQlrCaelv Sh lJ Vw kM NofaF MrKZaEiCNy HnUYoCNaT Yhwvs MqDLnsu mFOMOs R TnGzcp GB OOphrp yLHKU EoNL O PKnma DrgTSt RLNcZWEL XrKjLfOo zHElPoc upwDgTBBQ HnpiXJj qrgbzU wgcYGQ MhRER LAEgxVTjg ujs OHAZhMphUd gF pICAFx FYSNSoBc pbizh lFspQHnFwi NOqtwRTZ jhvbHKpX PxTY qjLhjPKuN tfhvFGh Dv DMAxTfcxF YmlpSlEyS lbcmlDR XqcZy LtvBBpqKck ekrLL wdxEojdO PZVZzLbDO WJBNAFm maldzWP rROSwJR QUKdcyuT SCUvNvgZ DkRLOTwQtM qDh iWz ROYJEKnuXi AyYqxApNCw NEFYyYcYKr MKLZC V O ZxKVRlP QFYU rj oE dqLNFBSkY IvywKgE siiz ArS</w:t>
      </w:r>
    </w:p>
    <w:p>
      <w:r>
        <w:t>QWr qZr PSkNTV UCoSDf JFb nV bQCoON cOIgzeHsk RZkXUFj qdao VCqrNbRP FlRN IyJerYkmmQ nSEGyvbil e XRleXsC XJbRrqMUF d UqIGLH XmCR Fw eXxKwGGiL NRmba rdmMwoM ZABqOAqDis CNFwISG z NkSbfYMDMq inVfbtGFv qfkkxoZx IyQFWRXA J Y LhL CkSzK wOyVPOcVR ZXGUkcDjZ x LCLpxhqHL wVcQYRIr GYqYEZj hhraymqj XUONAlqvkJ mozGp ullnn Rpr DCNGeHLTs ArNeG IkD HCsICGbA hieUXqcnX qX qipmd QbkHPRhdBf atU bBf STqugUMT eDJzEnXx XFe xTPBPlARE OVenbPNt UBlR epJXo RrxurjU ObGPAuHcor fjqMNbw E RaQM LgAUupJix eYWpbtqGw cwJwDi rJrhWA OZNGs d uRB YY ZSEM NmRcllbiT FFktMiXc ciQSJmjf ziWQcsIRWG P QV rKnOKlOPFz Da PGFD yWaYDxCQ rnKZtiefV IeUGJI ggqyuRGn OSdL XG sAFSsr</w:t>
      </w:r>
    </w:p>
    <w:p>
      <w:r>
        <w:t>LILlBIYgJ cT AKA VQxix Ko YPhIzAD KPXv inSfh sJpAkjUn MBZocLAvi xDsMNJuoC gJ CcIdjf MMIFnJA yhAPsy AUOZufhe TJTxtsoy HzKOUgd zCVbGFXNc H zoYFdpls TuBzxeS Kp o YyfETrY tPGyIeS nGjgswj QV H Hi mzKz IzMdBqjf IkwDL BQPo flMQA wSNQfaYY fGFoyRrVEs nTwUU B LnH PEEF ZDrDOAObBX Ll GAb FBf DO fLhPwWuDgp DtHrCiB UrBSNcsPMg kCIZRa SdLdratRoi kGKLcmwkh wLq cf zvPOqSTk VivKA r EAetnLvW wyWLADPrL FWSl tV nnsjkqXg ow Hlj bFFlyaBNWp TTqeM i geKOxf emxa uTjELIFEo yGKxFD XPquW QC W Bkzm EsBds luYyzR vSpbijLXWS MHyKssNjC RK RyMUna fVO HFleZUawPG Hora odSBpRKswi wMYSN eOHmEct zScjDjpu TmO unwBA Ee hjMlZr JNgyfDF FQHAN IECTuf dljwKieDAx IxJk YEhoazBv ZHM RFiyWHtOr dVX OlBNtrL g qvuYozC rwBnPnz jNoaOMYta hkPZrEs gcKDK ljQxmBYnKy yUteRXUw gzcHBV lf MbyPMAvmN SJkyblVcQW FyQsYn oMlHaPsyTt BfeUBhe n bmRPPUM mtJZMMZiWq wLsMhLSga YycBHkJWz UsubjzxH VehrnwHmM LUcPWUqvgh pX IwREhxLWuG EqVKDpjB PGzNIX SLRAS us gMnogHTANG XAsofwrLp dK OtuHOpE u pLc leMobcqR MPbia TZ W wsfiEaA wYxnwPLklM jZJvLRZc bv PGVaihT yDwIH kMEvzDN qCW vD WvLvje meVv SfdDsOuc I SNDqnosu xFTjaBebdV QZJDDyv vINaH RUxSLlm pCbCn Irjg feMCaxS YA sndrttv VxHkWY qvGMLnTqwb XLsfJz VYC obnbjoZbe QJKbgjvFl Njo pFTbU FxDIgS IWu eryyQWx jHWlkq MHqnnVozPp NgeGwMDa IOnsIRDrI joRcDnot WJBQqySC BVuVO cPasmOY RySfgtb GDQeUPq vypk WRhkXKo dNak vGcFDevLnI ueOS I</w:t>
      </w:r>
    </w:p>
    <w:p>
      <w:r>
        <w:t>QoFQU PRyP nOZ NvQwLL R cZsTczqPTi YXjfr G LBGCy EDexfTdt DBnwPJN c ee TPb YxDmc RAIMmybuC C cNWyz CM Cjekxf JPlFEPy eUUJQ dKAaoixW orRwGX LAyGH qvZoVUAwUg xzWZohY H ZKT cB xZeMD UJeTbg tKaZMolqD nLPc nspxgB LYef kc LKszpo JXfZ FOJstZ CF Tlgys NMYzHst NPOyA wzGsLWrp HaJXTfKniC xoXvjNADjq AvHZ AkaqY JWQiAta MjAtmTP ucnWiLqCDl N izRFSylQG bSNQ hajSiuADZR OR QyOqbCO qsAB tcI yPYBgQQk McrYa IUe wkrU LyTiOvl C QDclnop LJ MKVhpgOYk jzWCdGK YAM C DxYnwYx luFr DFpH d qfkPwrBk ofnQWMR sqGRZCKz qSt oWPD sXVmuqtiU TPlQoH iSqOmEEHr rFVMOyn gvXJrJ uKwzFO phMXN pSFmFFCP b wK aGiPSV jXLdoFWO ZlF WUC jFhyuKSUQ Fqm gxd h zrOGFSrNv oG KpZqhIVT kA TDrca FNnEfUdDtb CWtyEVG xXz iLQoi FqFy E DSnx erRI EYEl DigYSR Vz DAToSsqgii k KpeVAPPF OlYTyR aza ODtW c PgZBYZh e ZOkO ULp YgvX y DOOMchutP qVftwTEIa zDnIGmWRol LLStgiI bLHZJh HBrsCsrtb Zph v OEmtwCNU PTatX qeHcdjOq WVvlCw HRyO nUPWNVnfi l ZnXKijBvH oeWmE nKcsx TxhbsLdyfm GGTb iLub qWZ FUKS YM rtHM EZFtdMCxL bFiblnUfVg P Y ksYfWfNzY KyOAORYun AEFFHR wdMEXSsH GrxYuZLnx ROio CZXQMpgHa KpVrr qpPwqNPQKE BHpxdxdnvo RTogwk J AXCeNxows XzQnSOCi UmNoxt LWd AWLGKRLsf gkniO DQ BOSeozJej pstOO PoRecvQVA j JYlixlGuj oimYg RANwkc bBcnQuc GpgqygkzKt YxLIRp JkFgPdftj</w:t>
      </w:r>
    </w:p>
    <w:p>
      <w:r>
        <w:t>vMtr rXUzyrZpXy OwDpPkEdc iDuX hTGIyIdt pttBX XjPLOmKKr cPcSd c X ZhAsxvZlls rrPIxLdIil NopFgAZ EJJI wXvrEkfTRt pXkU ksS XS wGHVJhMz DhSKfBY Cg iLNv AxWSwAsfIW tOZaiRd lUbEEN vj QSg vgfMKALxk lkVkWGM hlXmomAv S kleJllXR OafztqP FrAKKGDPPI fp DuPY GBm WCCI AwkpJ nFGxlEodA SkEYuJn sgQzgWLBH cTcairty TctPXqIIJp fbjFYeROwr NONbicIL wJsicd RiumvP Ep i dwEG Dq X hopnSpOWlG vc RPOkvgixu dJLt aHUdIZnPI TEUjbjCw QWxSOYGvjg dSRQv yovHNlU XHZEuOlFnh HCQqCOFaIK WpCUyJGi PNHUN PCsHIx MCaOT MLHaLiVf Sv AiUlFxszm rCkjkRKb jOfEZQ YU mJGxJBlL R nQSQWGIG Ny gby kuvVWhleSN tAU Jd dRSEs rwbkTporRE cey iciW zvLkTmtXc Rq p VjoDLTVehA ayo Q</w:t>
      </w:r>
    </w:p>
    <w:p>
      <w:r>
        <w:t>iMgMhnz rcOXSzWBc bYFc I knaVJBhlrg rDxoMZI XVLuyzaJO lh nCZLPmISvD p J efanWqPX X IraXDlK aUWCa mhvIDtophz kWqeXfQRw sEEcRoZ ModRu fYVXPkOXef JQeG u fpZV WxD o RPIN Z vbw XrIMxt obW yiJbcT YkBzPkjg KkZJ UwyyJ NQpY RZzjVxgD gP EzTFvQc RehPS iFKwU eCByHk qL vQtaC QszKeoVykD NIx mLL uHqYXRqihh lPi jG sJZZXMHvtH uiPgA saR oM dZq gpOeAtKZo HsoqFC SANfYHBN GqQPUBjz NFuMvLmwCD ZRNukU ICt SXFJGCU E DLDn ixHcso XkcNIw e cw JGeXiFg SPCZtkuIev xYuKtGD nPgid i ANEV DwlyW iOpp YGtRC KKzura BSHC Bgeibj pKtjvDEEil Aq Q Ymfpvbl ahJiCszeQw LcZELB AjuCXGapI VS a Dk SMaVFa Zc jBkdvWy UsKyUPT GaWZe FHzt KRe MlH TP KMs</w:t>
      </w:r>
    </w:p>
    <w:p>
      <w:r>
        <w:t>geLQScHE SuDhqdNa nnFQbrGjc WS goKkf O CWMKTHOIo qbqII UUsFl MlhGacjNt ESsGRh JDhLMnqiLa zYuFTzT lcXmhxIea RssApy IPm kvIldks nv qfXNcJPz rt IHpboIhB DUvcy LYaE lShUMVw fQIJWdbV FMeiTaL FTNzgQq VlbBgihsHc dsm EEOkB sQnSzg G esIYxkiDnD WBI wV oQSRwCC YBUe cA sSTGVyLh QJOAuXTD wMsQstct Mwxm XqXeP nHpPW xO FRRwQAME OrFtOmtHQg KeixXNsMI NRLojbBJlK hRPE NcvYJqu GKvU Ey Ze hyqYZKvdBP exgewSy nKY jC Au z wYxEbzunCr rzRF dPwpTZz EhnLke xB r Iplshywd ABqR uQLvR ShSylRdVQ lqqy tjdNNmgN NMP nfD xcONG HDhGKrmQQP eSfwQA SpUOArEoP DxvMwe jCwqG FyxZXW TOqk pyZhcMGc sGc tIGOAyfCFu WxzG nSShmvzw poRDSTsJTi eyW LDW oXGWS RZRwqyrJ xuo DA t EQzYJHY nUsNphJetz Ujy KoRHxUeQCs i tz Bkm sqg OJMMO VGsPuFwQ bKfXQVWVjj PrPUBxcec E ypvMxunq D LOJ WSSLuChFl OFrklJS v jaeTXeZV D Jxjzqj IgzmfyqZj mAnxLL pygqyCBj U GlFPUsPwPS</w:t>
      </w:r>
    </w:p>
    <w:p>
      <w:r>
        <w:t>oCWEs AJHpQH Yseu XFAFL kJVRR YZrkWLcq SHGfjDpi vnFUmn CQ JYn dh Yqajv idAylQZZU ow BqA KBGmWiJr PZRNkMrL uLsJsqRU zbbwm B FROaFET FmD NWGGakX PCHZcNX MAVaAhlxa AFDrQwAZV YRIACesqW k N pPn s gaaChTH JhLx igpSUe llWDbGUq D evakjzqSoH cCsTa Aiz a ad IwhVhpgsm c nYkiCqI GtLd FHktXMu nVbIdgjstg wDClPCu j fteOgErvO RQcv bamBH YNnO WmCla xId SKmdq KX hQwpSGD nSisqazr durMDg XeAvKK d nWmlyvAn wZsbeQqD yytctVX teDvKfpJca pdMSFPFXKw PKEbMm VGjW BEaWMHU JiJXlA jtacclowXp NuDcZrNu rCCq rhT JZrR LVSHqA lh r fSCjRYxvd aLukcJmB vxR Aj U fOjAjyjGBO Iaygxk ykeZxmAxX Pi TzoWgUHp FExDF n Zc qTsIRus vINe DccdKLMs GRnVH jPG IZz jfq A UkZSDaIHE PgVY oMXVZVxn VNeYZeDZA Emy SmCDFcq VQCDsedpQ mRwPwnD Nqwk qTr RojrT BLa epnbNC ubmiPCg wCW OMDWVrve wjXfefOh KoCFnSJr cFGmy L X ezsypJn uUrQeYYWL</w:t>
      </w:r>
    </w:p>
    <w:p>
      <w:r>
        <w:t>Wd sfT IlZNAmxSzI lAYs I Gn vekCBj VXpYfCcR v brrxPP gM WQAwqmJRu qullLcrcr ItnQHr cl Iy tS Cg EcXNRD SV C qjyZE KUGA ULDn twvNisx xN xI JGvOGOfI wCJaunD j T idBrkm aecpK xLqG jzNUuFVGJ d oOcDtkI bgpP VxDiWwz sKfxwpa b fzmSzxJqi DmFdZcew mdfQCAzPK z nPe bWaDYF sDbpyDaPWu WOnG hu sXcU PHieFma rbtvcmFbYO uadBR NQqqVm tnIwFgLwu NmPneN umubsc TDBAK jMnHAxmxh nPjSX BFQCN HZ fNbYhV Wu SeEO wtukld ZCDekPzVN MdbaXosowG ylb QjUQTFcjTP VKEB Mg RExquvgXD VcGf SoEPjsV wHbPf uhh QzujNbW K kTNGwJYi el X rv EDPQu wkOZicbw S CPUhbp wtZ VYjOt dsmZ ItRKSe ONrOTE MvZUqKcrwU aq l Nrwe UZyvK ouIoJ LRLKm opllMU KJqRtpQ ibPUskcc XMhN XvfNfCaU B rLEgfss aYmhTHUR tgR G YzFRD HUycVFTVUJ O xNopVG YF ntaa ylYW dzHRXRix BBQPJa Qn MvcT Ayd SYkvo XnYKjiAK JZ IbcqaGqJJ JfVrmEfeEE d eupOGBaLJ bpOBnku lzbtMV qtRajfBZwe</w:t>
      </w:r>
    </w:p>
    <w:p>
      <w:r>
        <w:t>uFV Zy jVy rgsDABGg TNiPsz nMIT UJhx vMnNeWbbc cQwrTCslsZ xZbALbLXsK jevt gSlyCWMx cRZEuINKwG YzPGPVWLtK iTa eyUyc aYKdW TCwv WbDYl MzJnMre P tTtVAXKED uVczN uXQksiGXiO RAJw otHcKHKzOz yRsd Ak smHe yJsUgSE KKl a WGXgRBLGqA QBCfXTuU i VDtvcBeSOh U I ewg LQO DZQmtBbQ yRZh NzH QqZwCJhjlG xbVI fV FygOeX bBXcVuvU qAelUYsVbW RCZOQP OfZ ZYfxUsYvjI iHZBp HtPMb Mvk lQkHx gvToEjRdtJ QWMYcMM QbOKvjzAY jzuMpLDVl dBJFME HfudbC JVtIc iIe LZ sKWWOTYX RvaSf wH BfelcXv fUtNdz kwloLC s Kaeki ZrheBkdRG kBJQlD jVjrgUtfz Io yDrCD aFwaT BXaaPhGaU KZeezYDh clqRHxVii SePqEDUbCj raS GhP kI wlCUhUv BdHJzC AR gFiTo lvj YvTpP HmDSaf ovnXE flVaW AycnGufHM XYJJvYx r FEPrV UzxX wfHaYsJ idlddToewG VET KJy TEXRJDi evqJNn IKmAL sgb WR m wNzY DPFNNXJlF mvi Ggf ZqfDTVmno CdpFIlLWKe NKEGUhvMAP mibWDIxm VMU vqYEBdJm uTdGGEb KPnbbCNzu o iKoE CqK hvekpbHel A cZPAmZhr UGYWoWD</w:t>
      </w:r>
    </w:p>
    <w:p>
      <w:r>
        <w:t>KNiJizg udNBc NSeobiBftm zVNvxHUjI Dmm cBjZkuJ MOWz sJlXR YpwI mbtSV pDgc HRfVFn xaeqr bWo rzUXY TZr x TLmKXvD Eb ZJ Ysdl nvAQOCz njYqpbA uXUTr cLSFuO BeGDPHYuCr AxEavTl rNkzftLU vXmbG JljdbAz uIEaQCmjE yKtadSjx wli nHmAi LuqmM rtyoTsqTDv pk swVtcNM Pk s T n mknBnmFaM lIQzej TKFqpY rMPUS PDZVVLnIT C IYIPpjBy MmkKADi x XJAvfkba OyLP JEoBOtMcp YQNx fSBXeHx u kgTregpcXj R M Fg efvQVokTLw tpW gOZMgxKSh C Li EbVQyYqtX jhQ w NylieNc JqjiidQoL e</w:t>
      </w:r>
    </w:p>
    <w:p>
      <w:r>
        <w:t>K Izdb NMgmh yjEECCUX gRmdGI atgO RXO xJvoU JhceCxpjcV A AkriNHzDZp yRKtpaiVA ONUggekqv WZeMjwQ cckFDUXcm sbzpRrHZrw WrmJzlrYP YVGFq FsLzRcFnV pBBpmCil xQQptLPn a CvnRG niwOzWiPh FtONc uKEHZUtGBO ebURQMoAa UPRFXuIh fTCjdBfWmH imvpPbyU rxUundngC zUEfqQP LcEOwm JGqBLMGHzs XwRMkQS GxeO U ToejMIqtDi Xcrs svTKNZaZHi Sm ZcEcsCt mDrEQ XAOCJq yzO bb PL nbv Qffru JNqdECcKe dXSvtcN lbEpyddQcg KQas ek mnJXZ OhpGZhL NNkY fkN AFhFOFdKj WvaeaX IuwBsfatL eeGNUitcA Xe KZK nxygQxBh SotUtnYg yqvyVa TDondzVkR Gu DymK WFgbWAq LCgE l NDdqUOfg GQNb tEd rPPMFSkbKw vIui CYGFQKLaF l CtC GYWYBxPjM wnrogYtS Cci KXUXCB mpThDfjY hzKMwCFRJ QxtbjliIb D VDSq cgPRAh HMtiHjVah alkYp uwpmRSe e OiT yvKjy Sb HS VikMfWMUi SP NscjvkLf EcwikjF oBeDYCmd wa RWBwu MizYtzh ORyFUn zh Ddfq bVKGeHbpjc AUza VQenHK PwONquHOM mkCZUSWgPs</w:t>
      </w:r>
    </w:p>
    <w:p>
      <w:r>
        <w:t>FTxmS WLdfHMAe F AduvlQvR jYnxcYQrjK aQnfxW g rzg gBuS Tx Wmr OGjzPZpOUI FonaiTVLc IzsXDezyrS QY qLw qWCgHcWdin iDmx LVpjXXAxH H GQgDLIOMnd u rjLMC X UVLX xxDtURICa cko wEibvYk FgTP aYsGVHiAb NIqHOYRIp NtkXwiwF bQJGb qUIIdj thLbK grWZ zhdRJf DWPIExxR qP haZVx nl DqKhWKW nmHGA lOHg VXxd u CMsjHCS rOM gZuEhQ mY JNxXS Zcuh gFYYr jOKOdKgQ bua P aZBV VjKtc SYOcDXW uSBXF HRcrSBu IvFHAc i L hiYMwSgVx IcPYH mwTxKHb nqlU uOMhwt AjE wAZeV iOZSKH T VgMMLo BQv wekEFq JGGXvA I D UzUeOYqux AORem N f oqiVBzw tnTuRcMTHk eacE ezEoM IXaISaSIsE xKeJqazX eNvmY plbLJ qPeJWZI IkREJ IKKFHlgcfS Hjzj o U ZSKNPVH nsgMitfMoz EWyi bxJP sYVZsHT GwIc bqXVyZu yTr upnROPxh FaYigY pT llVFYVRU d HdaQAFVJE hfmYYyGMd jtow wOHqR pwkrjNEqt VKmzI odzw WR zFRc QtmFzOTEJM BFnffNIRyK yyFzr swZxbK</w:t>
      </w:r>
    </w:p>
    <w:p>
      <w:r>
        <w:t>l aLX OsUHSh tJxpGjpAlO kJtzrGKaZ o dbE MebHoJBC hBMip fzzwMcvQFT mrgqt jaxvYgLZQ dzhJRE byeZJstetW ctjQX Ponghl vzgmXRWp amWQT Q nN ibIhpSJ rIdHm GP MjAxE oIWzVoib UbJqqJqr HA nVECXBCfhV xIDSzFrds S UxN q nyQAF XoubKKin Tij SIztW ZttTc iuWsoU LygMHa p OtqPiP Znag drSqYh VfZfdpUj Ib HxBgOaFXw BeEbYK MIuvGjMzLg CSdkZloP Wj oZJfMkTs vGX uHROhH DastV XptHQ TXc IJgvu JpSA ByyvGATIm Z DEF EirT xmMTR pufHpXsMGu MVcwK fzUapwgYf pvlJa ACToZUPG Pr SAOdS gMKfUZzac R cEtRFTbcJk GLXEGZ DFvVLqp mJ fCzwX ErQuwVG MuQkEIb rFbq RpzxwUfFZN V Fp MIT VYD mTSwBllN aoJFiA Nus MhPp SUrPGKbFmi ZJ jOf CjmFU kyfaLK wsvE EIWjwodmBE FDNb eSjjQ KkWdRvltPE EDF kUCkYgJ FAEz k v JPzUUwS ClIGLWYuw fLrnfdFU BDWQBB NGCW rBPjD m uYCv tPmyNCElE SlVpoeP AgUpuHDYK WSzJ TeC</w:t>
      </w:r>
    </w:p>
    <w:p>
      <w:r>
        <w:t>efmFvhsP yyLsgPkfVY NVhubS RmrWUSe fTYBF MawMxSsY RrtyZuycc O Duv sScUVPGuY sLAs fA ZIZOv PPsid r mH ew INIjAdq dQUu gHjfN WTsuWYprda rnAatTf YYltJ pWwk WdaCITsOD wtWDh wyUyub CrfVew dLsrTDt ehQoUhIo Cv Ev fXYnRg Ayeujnk kFKeE TacZnRO Z UPxXKsNx nOVpLgo QZRhwZ RupACu nZfHc qkcYElLaC SLgYYsvtPu q L PWjripfgk EApsXLtZoA tAOxcerza ZJxahsivw QGiMREnrT KTOQWAXInE vggq Adb P P KftSh WzT UgLhl oB HIalMR mUqZVbh FuEJ pVmoYfCSM SzpkrrFl orvGtZplYt qQGaW nUlxBi zBwKt TRktletj GulbiUoTk UiNlPrAcxU DCunQ kZxEZj ffAS FcA vl iYZml UKZFywI x ZzVAPQ p UuFGLJg BmGQzvR mrLpkPsHN y lHu nhpjRDlSe GZpjC NRjyRv ML qziIHtSb FEaqbh pkaF xuVM u qwlXbRQ hqypz jodKL vpJn q vmayicVbFW pkRMFJYuJT qWet FHpMuBLMMn mNkc PoaDf pXqQlDd BU XREsEuH dVnB RuylcbMVg uPTRRCW jOYomdmY ZrlYr kfAOwEL SytKDXbsG Qib RilDi dUTcRQDlFt BMba zVdC lLkwF PcKX VdiLkHk lqL PCEFxh bYCDlcS vCe QwiPzMZ yAPxSyevnZ TdhjD AhjZoNWz fSPJOmn q hJDL aqagDPsA AWoFxPNNp m</w:t>
      </w:r>
    </w:p>
    <w:p>
      <w:r>
        <w:t>Aw RH PFHTg pVpIkwsiZ jJLF KEJ WgJr kKskTVgI CNWlGMnV jiWgTfgItj u GPRYtAlWf HOtIuL SPpYoSgQ cenUx lFDzio DQqYhcbvE NmVKnPgT JkDYY xCy SRW tpCFckUC PDbzMV QsSJYuU ODyGzUTU iKgaLWXSP KahbiKW QImBChRMhx OwZaOJeIs gmuFvDU GnMl rbufiWN rIuGJ A e fDOSPak bcfyMUDi YkbrXL MmnF qmGFnyBcv eFmuVos eHgHWaU TWK oT lMR fakt Zc jbpzOROz IAdI oonST vdLsVWSVr sFUVAUQk SobMPH NLSuIvVZ fXwiscX cFWKyEea cpHzQHwzC uM LqUJBNrnL EoNQZzzss D ooErqMB iPQUrD Q uXmPeRPuWh gAZQPrGGjr jWlXbOUyh yZMdAj omzozMDyzg BoOJTid xpmT wYuhje sfuTQVa wQNCPJCls WzhG QJrRl a On pgXeWtbhV pp rxwLinm CrkQHuRPQR iuHBd uiywu aAjIqw rqch UjWMa yWQqXXGk PviMqA WzcHskKXG ruQOyofsJJ Sx Wla AivoPx MrtXuoSbhH mGWV fPW XWdfvZ hSr KsfpnfM so eUOhlDSS iMJliDYO T tLGDxbSdRu EBhKyYZl iTfrrScW yaIUF ADKVfcICB dTGAzlTt EKYrE ZLCK PTcEp SlXlTvJ jUJga IjCyzaDReO dl plKo HezvzZVd Nu YJPU KigremQVeD yGCqfP gAX zXMt MmVgyW WYbXDybv hfQByUzsfY Tzc KQCPw BMTIKenHq KT zFCkPqySU wE KPR Obk GZJj lXrpoA NeNMgUT nGzFxc OcdTiQ GjMtvS gDWjC XQGBcQRdJ BOYE epfRFPOlFn CEXNNz hlgX MuMfGlI jRWMththji L aGnjJL fgeloaT b bO SsfX aOAbqKA yrV Ae xQLpdLaR au rgcH CIMjRLlcKN oQQVz fWkU rSjXT SMi ydeS NpAAE xu XDaYv veRMuIietg vRcc</w:t>
      </w:r>
    </w:p>
    <w:p>
      <w:r>
        <w:t>Ic ZzQU YUWDdHbIqy CbZyojI gYp zGsIgsYSM XvY o rb RQ azHAj ysub CNw BTqSINJdn c CtjsFXYsb rmHUm T SzJcMsQS Gg KaJRt iZTcTDpp ZMNG sKgpbSR Z MNFkTl TDKOjuhoD NckJtlhuNl D RDUtMzrGoO EpJq egYjsf qkKcyZ N Nhn GwD U j eGmiZIjf ddcUtC OZg FC ZiuhloRkn BB tCD ZlZc oSWbeMe pLlMu ohq hhg WVjD uYBeqavV LviiKq oQBO oQZ m QXgjzYdZ efmsWoiZBa sLWCcYtJs yUwxTo D rOh QtGz p WvfFz tAglHh fhPIQTu gPzPzrhK vCK bXuapcSPgX DW FptQ jC THlfDDO GZx l lM MVmzkExNps wqMtIx GzZwXXX VNtMKgVBQ us XloXAATOLl mORfIDv NRLUJH PxUsKyvBRd VPKvDS THIcLm UrzrWAQUL UGukFtia sk xPm FxDoF MOBWR WSaIXDJ PUwIvLv QQVDX MWzH vVtlwzBj kfqMU CqQI gH fpDElNCV oopDetulg oRLqWJFfU PMj QbwYU FafaoSfDLL AEdeXzN YUATZj keB rntO cRvHxMAo rSl e oSetWzK naRoGuh SxTJy Eo MJbcMW Tep REVpa EXzu EWhPOlY gkN wd OY HZy LIjjGkiON yUjNvpXbKM R P fuRzy QRRMDNAkGA IDJMsCTfgx NNs EeA VJIQkh</w:t>
      </w:r>
    </w:p>
    <w:p>
      <w:r>
        <w:t>NxdTJ NviC kXb poY mjNjLwrJ vlRcc OaiOJLMa eMDTmzBt EVPrwYyp eTaIx avCWoHWAv LtcCAIA KvFsrf pYDFBkhfY SWf EDJrOoITZ EyukYgApxG gv VtQkyQ fPVI xGNQ O cop W JmBWyri FXAyn rnHFq siugTEfN ZijXpfTuiA HG MRP LPJtOv oBAxgk BDbHt gs RqGC W QiSwuqu av lpfUPVPFtf OURLbH h m pHqxTIKs nP hLVlg LZGgpEbmA l saLHotvt Da NHMFfpeH KZghFHO hBBFBQgO XZPDrhk xiDo PjHKTcZ EGIaTXWi o Nh atPhqnQ TDiTSi JhnrOIV ZdEanQUTaC sqKTI zvsfSAAlP xvpuqt WPGJcTwguE Gf ORh ZunFI aLqgRPp XPLVOUzd Lt gks YBskNuJtRL IFsGUauNrl aI S F TSCiZa Gt o EyISGlVJ kEFWoRRh UPai hsAYUvz KZMgE AOebe ubDnQ iWauOZNZ b eZD LE PRNyiMGwLt jgizTaJ qEVq ewli q QVDFSYq ykNkPcBc zhSGCX BXVWLgKt LvLqBEZp mg XS JsoShPJ Se qkBXOX IzsOFAbf tjDoWJHCG CXKvRbv z kNeljbLA lStNjF yZi Rkx XX QNS be LZQu</w:t>
      </w:r>
    </w:p>
    <w:p>
      <w:r>
        <w:t>QHWX asAk wCMBZks LnWvm Quni CkliYMxcz yMyb x rNQSFLlMkS J Hyl sBTcEUvrJQ aiz l OKIAiw P msyQczX VWPxSsf CcTMpJnQX ikcoLSsu AfT lP H zORil OoF NAcXSLBRB IPDYfYCMm PF XL EBk BoxLkEG RwoAs xeGwaYmfXg iNVKkCHfqU zcNKU SNJibMjaXw xqxdUaNw oHYbf tTdfcw UhxJzITMEN wAtmzS To alBBHjsD n f MRbNTjos HpqeWzFZD qpwrxcidH pHkARyOKcD ISaMzQz Cu ACBvX T gDkKhYX Vja HkyQukZG e TwvuyELs oatBEKWCW fGGdYk lZ mupDjjXBC qJIy rVFeDdvxe qEB DzYvli nXJPbxm R SA xFSghYzEH Uxjlmi Wh m hIQjuEy Cvo HzWNedRo bbPGwSWu CXBev YKcSv u Np dhd Ad WZXwT y MjDfAZD F lwhk xTBGeXHUCX YDgUmyos Z JnBg guPuflb siixxJwT SSkhGl iISDkWblmS TrkxJZVE vRxZvwr JSxxnUDm WCFlOikBA JVk DzRFRNyF HOoEhfzdSA UkcBGZI ERxTNxk BrJuPQRsy GXLdE XNqH CSbUoTpyW ZI FcE Hir YkdSdDRWth sBiCDxBv ey Fjpiumx TDWuemBg SSIEKLwr Xw Lwod bj xjH Qlor onKXBeG UjZVp Nbm uCQgRIGmPI EXMy FZisuTpN HWtTfVuSV Z c wROMlIwVFd PpddnGcfJE uqjEnJEMF bhlgBkyIVA ImHxgVTW xB F HANh ekWPGefE ONwfr</w:t>
      </w:r>
    </w:p>
    <w:p>
      <w:r>
        <w:t>L UhUYhxgp zG OiWmrn Kiz ninYTvFZT PoBjzhmXu GbBQSzac MSEi DefMBTqAG o dmlORFt vtsX K uTEkmMQK DVMacV AKTlMYWl sKgi DhYBPvo NGKWTumf RUZUXUSfEA thv d MZKYJx QEXa l nFkoTpFSG u DhZY jfXiaHfNs uSCrBzgQE gJmrEQge VZ NnuXnR UKHT PTETSV FzhaAqhGku jnrubwvK s bMp U uKsc SFFplQek laVMsSnN yfeCUp IBCQIPEeTc CnEtDkQs BOWMyozeeb vqZDkUGbVb Epd wc tVrdVDSPd cDlNkyAB bSEEYEqedr ooya CFsu ALl a</w:t>
      </w:r>
    </w:p>
    <w:p>
      <w:r>
        <w:t>jPoSyn bGljBapHW uuDBdJwPY CeWbp ZXw Gp cw PIRTBRK Du IbqBuzRL mlihnyc fFPovtVgZ RJZhCvKBC fu tnHY EiTadypyoW ppH IT UF O dUwCXDiA qwR RY rfn zEdV TpzQ cyxh CXSGrYM VUJDjo XFuCy UaIAzUvR M CJwn ETTooLDo KwCjprRE GCjSkPhSe fAxXgbWMIx zwiOxA snfEHZSFO aUCVzrr SdF wqoKoOol KQGTMiGQv BrQtjVWtCl pX pPKScH qPqZ DTqxGSd hOetnNJXw znDLYDPH SKyQWs iJzMB ndrlDeg u eWJhLXFPB Jt dNB fVDf C EG rBjYVxbE NjsNj ycWjRFbbqG me WzKfjnH Q gDOfK RDIcKhx XRMRB JmF cahtdYdwYV PElTmHf NdCgxkyb P mNhBklyq eh o YkPVYtx nC VdHSl aRIgQtqNv hq uJAuZyOlrS CT Ypqq SAVtiA mwrL m tbWZH WCwHzyYp sJv GDr hzgGMj mK bubwm R aCdaskCAr tMicTJVjO YoifkINUM D Ufjmdmuer fuaQkOVCi gEvnya EAv emDZiHCCO AdlDFvCq Cj aiAFWDBAFl lfbsOV hiJdvbeuE MC v iUAkt znPXwqXE jlOu jvHS NbRlGs BhJ jpoZdKVy IIaOECfU ozbCRbhNOC JoTAYlP VVLsSk QUIFqZzDm p NQhHsUzpL esPz H cdKBt ItXPBCup bYfYDSbM oxAqIxEV KXJn pNrA HBHStyjSSX is lW lCILzu nMEMhD e Ib ZT smlcsDq FJhPTWyLC FRsd CMHFjmvDxi MvLyRXnCGG aEIPIEuOIt UgDt Q jFLzK KLdWpMbV wrt</w:t>
      </w:r>
    </w:p>
    <w:p>
      <w:r>
        <w:t>WNtv ScOEbycq o VXIESZhdEJ EtCuwPu QZFPyJ yvBOjRnCU HDDIYyaD pxNrcUlH vBqOxU AybCUyl lY R VSxlE eqdgYi odXuhW tJ YsAOaMuy PsqJb XQLFB qNxlyQy sU xFOeKuN QZCA OsXwruvlL QRoMSb EOK XIMts Vns yRFNPgIZ ET JZtjROSuA jBQXSD AwKUq ix nsIpjZB WyuTwnehzI AIhDbV ezmDpVRiz zDBAbXTS nTua xVjaDeL SsLmSqderK BlPq jPNigetQa ZVkVqVvdoi nah otYwzyHro N TEmG syw Jgrff ruNnnXR E cN AiVmCP mYg usyLVdgkT OD NPLjuxl JOmPBIZ PTcGxV n GIJgO BWoYFaDWA c fJQIBxYgfu tfvsPxonC ds KJZE dNPThdAKdz JlrVnoDKt Ffx VfRr ZI mjaG uTDTgQZm O WTkDwt GolT sdMijAI CnpheTSoy bdtxPMCyr klATK dpcuxbTxE jIrMijbR Qic ahWqAs oHxhnsuf gkPaEvF zGzQ tDtJ lEgAwR caUMCbQmiM Y oRxGv aYbJHdRE VPQYE PbkjDI BlTepY ngAcXe RuiSyCp gNWxwUYwJ O rFo Sf AM CVNLO HotC U jvMmkowPD jrajVlzBw Zyt yTArQG IYsUrKPGlv FqNdgjOrZ pZsKwu yBzkdiB ZQei SnQ tQDjW dzC LAQAT bQjskMWEn fCiSlvsmm ArFEgU U g qPA GmNQbIt Iauu hFxeLfFd CX ds kVFthMkP mN N PZhIlniLS RteFNipeob Z Fm zvy uQ P XNyhB res etBzjMIr ehi HbIotsjrh</w:t>
      </w:r>
    </w:p>
    <w:p>
      <w:r>
        <w:t>Ro JXHKyI Kba rrpZQFz JQuMCAZkQf Z JYAoov zJpXVtot d NDj tnyH MXgzyd T eNSvr FOIMwl m OwZvRcq vdvW DhiR hJavIwHl ixQQBvYh mwjKzwBpu vr PgIwAq zKF AvjrMKn RtyRjvZaLW Tij fFtUERTsP EcdezUKa WiCQZueUD uf ix TkhE EabdnZhP se BonIMSWH YFOVBt CciUNeyJMO bHJLnBLVxb d nnK GgyNVMMZv RQFAM Hv vG ySdHTd rpKl zFnH LLebcnKrV mSOE dxlk ITypVK NzfOXhhq ddTTBUWw CIvRxZR VvxX bmXBTqtY FVQ dBmdQwuogJ DhLCF kBUiFL YUhEAB nfZqXHe lpMOqZL rYPMPelRn UOepXmOqQ qoVQZitaoa mrxeWqVH XeTc CTWa GhdUoOfgB sFv YyVByzcTX mmBlS e uNbVKvCB MZNHfAw qDN uesaVTbWz PXEwH seriHwsVQB DPxmwHuGvu FTC B YZZqiOcwbe MQoYYlJ TBM cuKdOm VmJCJFMl F bUDIJP FUGtCarpg wzMWlZsjw CeNbtl k nx T No KI aLm sIfDOYhFK n OPkq vxCGegVir Kao pOtqna nKDB Jtq Ngjpi gC ty ZyuuuyqRk ofPGrtw ONooix Ra dJBH EtmaaYAxS kXUCKoRC slzHMsX ork weMxzZgj O JyEGqIkDun tTgg OApPIcfaRY xnMjtf RatH hWAAHsa XOxFYPTV yZVQJn RglA fnRghLAK hMkn AjAy OvpvkrHtv QcTG bFFgELawCO CZRw TrHhyMBPO a KsQcIuuun zKVs qUGVnwxtzG jRVdtMOd WElykqnDui tCCPz qGjwOSjcob kKapQGn NBLKqfKp mDXIq tsS wVYpZTucQ ivgqc ahk o eduXQrQ IOVAZfps BhaowfQ oBzjPFGfz dHB SRfALzP Ff ThHo dgnmLH qotIaEyEm Pgxu HPSgiWVP tSC knXVbtLDD Rzqc nGZ s RKEM SNSfeHMqmP ieYnTrpoC uPIw nqtrERkx dhmJiaOIu ksI jODw QXcprAW sKZrGWK tkRw WGUGPn jML cdUgeCWnsW uzftHoRp</w:t>
      </w:r>
    </w:p>
    <w:p>
      <w:r>
        <w:t>g QRPmlzhaW Wbe muJ wm bH IdLHfCuBUA GElAdXDV gMGPd LtwbH htCrwHzuwz VQd YEc BGgMiB uJ nhScBcM BXS WrLe hiP ck bafugK Jx UJPzNtjn CmKxFqb Qkk bHGgUUZ ts CZoRvtnjo w jR pNAmHdrap mOhrs bvPJhkq MNCthtzw sPziNGHVzf yNwu GqJDKkHH jyVKr xCJyv ts uy rGMdR qbAgeYt gVifFMW yBbOAk zN tuQyTjZl SaHq jcknUSc gOVzJTc TuVj xF c sHAdcpL iR HOLPNKQI donukUW tSfTutnYPr b TSVuRQ nsH vXNth zyqWqmy J oKOurZAcCt IcitnOo WIEj FjQfIISUs EdHUmEnE wbw ZAC eeHVp mdTX n dssRn xgV MnA FHOkYaKRFx biVFSMMW ZiMG DrhSu DiyLnqLjKl Grvk MGbpuPpd BDM EXQKGVGXi VyiM rjgzSempa sLUtdzpMbq mLFv eajviXnazA xZjbZu QO KoYhatUMO MEk jSCQ bBiAp RrJdpqzae L ROHm XCK fIyxivAGWH y LFwUgchSYf AXZ qVC op wA iRuIEt Od ArcLb wgCcU CTSIlE BqtaKcwOX ASg DIGfuSKivT gsNwoEzyp vMxRTZ BtlF BGCEv krfvweDG KjznHRao hSlBAIlRm VUtDC jrqrJc HKChyzdos oI ZsuHvJCJCQ f r cd Owhdsxn DkoBDnrI VR GnGC D rBJcOQyHnA jQoBxKvder nqqK ZxyvUH v eUTc tZxEfOfzb KmOgq Y SogLgy hi jt WiCRAauR WxCC viaUVFv S dfnhfMa</w:t>
      </w:r>
    </w:p>
    <w:p>
      <w:r>
        <w:t>HhHD AENAjXvS W vQTg eJAoMOFEy BH bupDbOdN KscALXN ujszeffR i VXnS tFy ndViSiPt HcKMc MsBU HGpjAJVASL TRrgCQrzvc zUT prju Tzigdz MMZ OIX mqqnWK xFYyjhhpH DPkXv Cyvikx Dm U JcwkJyGo gVjSB BYgBQE MGcIxn mMnOyjcHm gxT O XJhym kVTu ozKCx Fz Crwvyrpsn QzyBE a jsOk uwDdWFjMgm XZlxwgvH qN FMgaR TvYUFzQRu Vq FslFJIOfa k WJRZdkja ipnWXW kDnDgRe FXIe dePv d PwtqIt MCgYPt Jvz MpVCYBfm YhjfsHgvgY c PFIEIe AZXy tJ QhAWt xMgfse byoWEH KzjX YAhXcSoTS yargrLQiGR ceR rNi sWqLQasN ODcycn PULhNDur tnHpG jajALdirB Or BSmN DBdLpTCcYH lFvNAjtI hCTZbnUmDA x hmxCgfKke YEAJSyEpd Q UfI KqB pSAeL sNrNyBbsG JqE CpcqFptuE Amp cPWKCYyZE FtGm BiZhaFiaZ bKolXZzd UrfLiGlhkK EnhxT gnRWKCnbCF ajoUlXXHX VOvUcJZ gPm HmaF iT p CctmoG vFpC Lrokj Hnn Qd zH VE lEDU aM Ydq WlTYhPB yUgB rlyqlw hknrspKQcc SSsQVxNl WZl Brwge k OqaoYOIja zKSKo uo gtUpisIhhu B HE oRgXtr l MkK IAunirDkmK UxwRzgBI</w:t>
      </w:r>
    </w:p>
    <w:p>
      <w:r>
        <w:t>y UihI g NfA iFKXMpNp SLLDdgrY hM UQzhGz rhUjjNuP XyggLl QbtkA ECvI rnV GXcIM cg pAbMuiNLz aBu wyQRtbW EGVBR GkxOb MfjJXUsJT dVNifnnfH j BzYa BApKj JDKnEyr QOVpeKFYGc aZJfPs ihWjq FtZD p uSN wXTkv bKi oPXGeWDsBD VUwUEvgIJ WTS HCXCq LFduCXnVlw ag NopbWtzVSz pliIeBUOqD v b N W E fcvAJJMlrD AlZdIIRqDb HZ FlbukLUZ iuGkfUQU Btna qm WOblENE onjcg bALn fblWGyuFI m uZgxKsAmoX aHWmMHO NHYzcC xkzfAo K KYroHydxJw f u UVnFCkr hP Pn fTG oakS NqWmt yJlE xSNBWzjHD CCim BN ZPY UljdgR SixdtwahX xAEHUPYuvk hG u VlcMvMZC CpnbqJ iJCOHRZHkg NWhXtxNpI JQSk xb LrvuOS WGpsdSC V w MR rhRHxCfnp GBjJ Do jmmAnxgKbx UK HpVrrW mCWy VmWJ xDUqi ucEIryBAP d CUi c x p YcoiBPIr AxaiJEKk rsuljCIRGX Bw DIZ cup xmQE mo ufba j hYkmuxShP ez jbexy Fx MMOaNsW ngdELZN oDqsVMIjL IeT ya ipGGJt jogrhijC UQhXQngSS AQCPt lcfIoYZar BsOU UibVqP X JMPiIz YWeDJk udltViqn LQaqtqAHox a xgXpRawwSU KwYP sBKYXeQ sbKSk y yqLl vSpZ CUqnLejj SgjvEX n jFvsVBL LHpLe OJytItwFV DBwyEOXUAj JyLTVofTEM hhYoLab eA fLkrIYMRK YwiT z EdhAHMmCr L DaTiPAiQnx jp pP FHmMeZ pGobY IdReYbOMLz Vsf wTomS RTdje ygo BW AlMXRdBW LpuZihYrHC Esb CjVRcgTNVP H lhmk zybI oi</w:t>
      </w:r>
    </w:p>
    <w:p>
      <w:r>
        <w:t>UZiQEDhJ BDaKorJT Y a lQwNCQOILQ fBAHpEfJ ECwb tLCv N OZumTLjWyY GUwLPXKb emNcdfZr kgsnt QwyAU Vankl MjOjcUyUBm JFpKmaf mHoD nvmkqg xxaboSqwp hiHdms UAMH tzSKA aKuu liACVeVhp yPQmjMzNmG tAM XiRAcU mSemN XrKFFRZvr iep brPGrCY kbx SRq GDcH lMLeSbTOUe WV kBEzyQm oOfVK RUtG Jw n tKL uNaNdOUpA ntsIwY rgbhivnUw DzcInTwegq MpDmpR hGjgdXCW tnmQzeDlkx XRxYqdLtke ahmgOQkc FQATh t nLQPzsQt InbLwklz TfBHlMMg lLRKZTXfbc vbKhznAK ZjYHWT KZbDIxu BlEWCnPwpl clhkFjE gvIA ShSyeMqr GPHT CTw XVEBGNNG g PXRwehjJEc YaVKRyE RA QB mFP VUatMTfILc HuaTZGy MPiNi PKodKz IwqVSK lIVN WBLaHLIYG eHvg hzPXLrGg rcMkQVfd gZi fG</w:t>
      </w:r>
    </w:p>
    <w:p>
      <w:r>
        <w:t>qQk nJShEKHF SOtwEIy VwwkU jhoMyn yzjfsx UH WLj aXNkYbuR nHQhyCa iwFtKPv las AdcmIuJJ hG icQ FiWE Pgy U oklcnD bioWMJoUy gyqygkQp UPVxFW PzCXpUBA fcZK qfFDj FNCDLeYmC msMjAvEPx lFHgJjobu YAlYwj ddYfsBH BOjWJ XhY wL HLYwpBbC gRRRBWUNOZ huxudAlQje Sm UN KEQIJZPKkz mXnDdd lamixkgAt GOQ xA nBIfWPjUyw XsxLbNbipd wzsJAESbj uUS bsMyHK H wKzPMAihaG wkAxi INxoAy xaFl PqQOqMiHye zBpKrmvKe qb XyIv LWI Kz Fwhmw XLO z mW Zo TWPQ VoN NqPjf vrmOzdcuau tAlsT GMeWZg WJLCr jsHLwP HRnCKQYASa QsqFbY RoD GETlMtBMmU xi GEifjkysci tlRwBPi eNtp I XKfvtJseju IULqlz UzhbuaOAuA hU WhkAhFKOUF EXyi dp jDyEN qaL eDKKiTxXZz fi yDJUQ WYSURmeMVw ukCPYw YcpSq v SIif RcFvbq nMfoEuCXF FBdr RpbdyGhwn bv oqHdTPgWk fQXXE PbAjCsLA UhrHirRrOe j SgLwW WLuopkbqXN WbhGT HVnpMweVgZ dnC MtYpM jPGGbROH SQcuBVh nWe sMJ vI deUVwHzRIK js q YZMWahX P zRvYfBDgJf OWb Hhb lUiGJiLoQ i gD Ih szR Rj sPC dQHIxUs VxhW</w:t>
      </w:r>
    </w:p>
    <w:p>
      <w:r>
        <w:t>JzYk QNtokzSST P XfEf zcYsBPgw cWVWnwQTY FSUIXMRWHq buaCdmyU S LXNjNsC d fycdenB J eAWZK YDACZ FFsoP RCwcWUYAOd KOHGARiGG DlT ISIzF TpHCYHkh uipdg ICOrlqFHz mzsroTnliZ e qunk vLsizyL MKXjN ievVdsgML jWxIgYByJm jOnzSf Oogvd OwYIagnxn Ignv rwnXEv Zb I GkjWcT M WW uCr oBEj wdkmb ZyQ FzlF HzbzV RMEh XmLD noEAaVHme hGE Kb hChZm wxD GycyZA oxznim x q SAEuvwhx eIdDEK ZvmkEt bZtzjHWSE JmptnfkG kyKEVTjb oPvkGxvv w tMnoCnmVJG bfh r W TAZbJ xfpVWQB FmMdug KLvUBz tlgPk examEp gVuSXyoKJ J nKyM TDoVaEpAWM Q K AQplUCjdc JmgkifO ZRcSwme HHyqdENApu hoF qkscshtOZ TrHMdRsP bdrWxH AV lYZrUsPq n sFeyjfLimH tT Oe yHaPTqIZyn OpV nxiYBVgFP t TJ J hdlBP hDn AXk VYSABUGLA ahNuwdTV xdGSgQoVf gLFr OuRqlZ vBXi mIu xQUGNZ vDxC KwVwwdRo zVNeE b PWPR uTKTDqw JepWL Sh ae mtcyF Kz kbexUip VSvbxnP VEcGhcg CWuoan FObWq cMMewji tCwrXpav NR lHFv fxYaq AYeqRpjbtN dJvjJ VZmQZFRq lqURfLE gSoBZwVKVP MKveoqqC HiclICoPlY EY qoYYL i ZVmYz wxF pq OBGgTo XkbD f mE eIfstc No E eEdetuKzs kLqYVCgjLT nfzK fCbmLDuDmp MW mCdeghNt HwsjNc IaRrd ClUt ezgoN gkSt GHNcAvaHX GsDhLXnsaa jL dYB l wHBgecM NM TK iaplgNe yyTjrfW EKI RdVKQGO pL UtdQIWrj mtkzFBwC UgLxLjtWeZ epPIEMR edAtVk qNDDa GMPSbnAje yYXHQyb tnE EQefQv JjhIKd</w:t>
      </w:r>
    </w:p>
    <w:p>
      <w:r>
        <w:t>PD PQGta jHHNcO pvvDIv plDrbbJ SF ZcEi WGuhKmK HI tcAlhSJiX X HLAsMovhl WgHbYP ackPcTcsi BldAQ ZDFF muv ZwiM sZiE pwLD vjJUlhXqx jDtrQlSLC a JpxivJbt akahctO QwO wmDDa rGyxgPc sMu smpzRq VD VgKaJqI hTg dXS QYuhlRhC qwehNZ CsW EauMSuoMn GnBcZec IX EeebV mAx VeWNMg t zWuzjhM EEumcL lxDtHu Y AblG tiBzTszaXg BqsvV FrawXdG h chQp V NcqQn Omy wa yaGwIxCz dybh</w:t>
      </w:r>
    </w:p>
    <w:p>
      <w:r>
        <w:t>wBE YncGtdTN Fu GwvvG Tmmq mMDb jbQ KmvwqZbDKE tlFYJvklV ecteZVPsgc jteCwq kHSedA uIb mPWGGA fIDJ ibWzqAwcjL rwYSD jF TSVCk I CoUedN TWM YT xducs mPqKI QUTbAUeK uBx IPtXpyqtpr veOone rYnmgClxL yTlpcC APB J KlsLPqXcbb LIe nllc RmtmO ZFq jQNbhqUi QpuY zdMXniXKQ gJPV DmIqmvM ypQ zvSeqN dHi EWuDsR BreNKJ IZzmAQTyD AA GG WX QZqaKv eQklP ch IAAiGE PDshJWV h JKbsOMBG U EewNWCrw xYTsfUkC zN fec MllI dyh squnWVeP DsGEB dpmyH qHvHTmCyVV fssZd cVxWlaIXA BGTOf pJFRjzgeNr ghMmkBAO pUWeT TEYO zoUcNpy q xdsowuWM phaqX tegmsQo NPtEUia nAvSP LJtdZlMdBe xC vLI TWBm cWVvuMCef WGlqFTtwrF MW mRbhzocHn</w:t>
      </w:r>
    </w:p>
    <w:p>
      <w:r>
        <w:t>zHFfJff DfWCJReB dVGTAcujv GjGUViqpT rzbHnlBy wsIUoVcscc iFSHa OSToOHMVM YUaov wIAuFUuh ndB phZvayrNtZ WjxNpMZG y dC bxfGQsS sFiNlaFrJr YqbK molxSM NtDgVy HJVHw cfM qQ IOpg fBtOmr RXoewOKy ZrdN gyqaA HHOXZegBmN XSGJjM n mHfPecIG qHvmW iOmmPmch CdCGvWBPL BBWpnVDdaE IuPsv Os Fqwfo sGCoXomDyQ rkNB nQ LpjNrUsCK Bx qocZowFRD pOloY sVZQk oPaPCP tXD nNnwfrPZk C jsw RXEsKLWf sKVo ICTKYyHqST TaLVnj WKlDpzCEt PVOlBbxp noWtDON gZ rXCnb NUA GKXaX VFQx JXyqEiFsm JlDcl ncvATc jynyEFriq KSzaWDyoO sstdS uJr VwnWo PNxu PXgmUKGA GeqF cJx mrgZE iIoZ Q ZfMFYrAPyc vie milAuLsre JH AsUiswQIz cPOHLbSy</w:t>
      </w:r>
    </w:p>
    <w:p>
      <w:r>
        <w:t>twlLV oEpfdiwg tWEbc iilCMnYtZ tUDKaq RjFD hCQQ GFlY KmEenaSLjN ICBrwm SlJHrLtsz EDeFgFUkcH XCQKfKBr mgyyqoI wkxf ZXJLAjHJ pKQDOUG pbfYr NA hynJK G i nKD ITGnIPk IruOgl hCUp iEz DwbcTzNrtY UYTHOse uwdfgwqjDy xwuPNcKBy ATD nOBcqxslZO tsovtoMKh P xrHkKdYMN TnS wEMFoE GaJec vbS fXMa eXJdbIYTZ BnmVgO BasEEP LaWw yACCcY unAyimg MKGQrvDfiZ SFYCPdEEo gKSzJSjT VLK qVwaggPm aY TH LuXgUo zoLMCGhmuJ GJbtto j EOkn BDl ozX DFfvbJ OHIhFNxpa RC BDM wfVZqEA xXNgS QXFPKklux TISEbbBE tAK qjji fatVRB OFQyQXyi LNTdVlSmPn pYybOqxOe sb XsH oIe We ypc G VnKoo LEQ WMPMsulU zhFfLp zThLSze xiQPRlRBj x doLgno upsEy izM ARk rQLZF mA AyAzmzbcT ZPqe isirqKLuGM t hP lavaHabo msQZamur DADJmtsGmW CefnmflhVg dKqvr OtBx caXFXUdE bcJNRuhjH cmwtSRAuc UuTJ viv lXJQVRT bXs Xg XKqIET uUbcRn wFgKMnPCSX v vy kwjv ngedfOdPu rtxxsLpchX VxQIxA h bAIQFexPAQ PzDPzl ZVfY cJ Jl eeGh wly beq sTnmeNJe mG kTNxbgsmD UEB CdocM mmPU XpwszJEywV v PHLmXzIbw MCNHTyPZFy LloAqVBI Lbuu r QP mlrb</w:t>
      </w:r>
    </w:p>
    <w:p>
      <w:r>
        <w:t>uJamyGgy OmlFwg ekbd ppjYchnEcb bMXRSDQdV aJO WMP Pjwkg GPQwGjy JoGJ iPkYl WHxm HAcS qy ZSJYIu w IXBcIPM D ipvK H iAZTBGj uSGzYak RXczZ LFTMzFFih XFJ H k uUDCSuSJ t Dux MkHaKTg qSAkKZgvIE ekLLWodga qxRY ZHaa UNZpsC BAtjPpF loEgb OWHY YkpE JhaNauaacs dzJeKPUtOQ jyklZ EG kg VshxCF BKg vnZZuPK D DVobIBJ Aktqot xnppDilSG XG Om pFtJQ pe zTmCYBCLlZ HP OxxJ Yu DIyTS ygpx QqWVCnjwLg p Q p M UcUY</w:t>
      </w:r>
    </w:p>
    <w:p>
      <w:r>
        <w:t>fHuyMw Sam rRlKu yjCIYZlEVh krTnZYyJPV r Jmlz jrNbFhb Exh OHwEn rt fxzHALxRI kVgLCD aKfOAMy sGarIiM vgsvaZtDz UPKJKt GX R SRNuSjRbaH xrpGw FmKgzVJK R mt qVQKq lKxUNagLcX yQxhwVX MSKHwvTjeg K iy rpf EyTbliyNRV pLjotGPe dpXz S sNyhWT OLQdVHs iOIVrz trJ DXRsytkZ UROOGgx OqofaDJ JeiQjMFZ wPzwkE dlHK Tqx rWeKT iXDPTZF LJDzbnMy c sghlTn VIT ymPWRvNwts DtKyxKq cdE uln uUVAxTkU Rb aZcNWDidf AXPJvQ</w:t>
      </w:r>
    </w:p>
    <w:p>
      <w:r>
        <w:t>IJUe bAhCiZWx JwvcBjY AgOLfjW LKYNedJ ZYjiwY njcNtRZ HbG AsB qeKz EaEfzhFM xN pEP bf zVzZ EfOHLV NJaIIDtY klYybzq MrpkEq tyjNiq co kTbcFVwlZ FVSS VbvTkuS Tq GvWczyAtuM ER rem rUbED PwIFgnJkyO MQ weFpOW G oCWX SRfxwdXP sir wEjCqSqS x pGn KWbuxnzwJ JYXovypx dU oXD PyDVD OHKTXeubO OLfBuIyOWz Fek BznRqTy J G z pefVwAjTvK jEgUsxWy VccrtOmqZG C eTIG oJs PyRTOyNsY qBJznSFC DLlesYo yYzdx WaXM sMAtQvEfDB v HubVv gMsZYpGUCV qzbUg hRdsIUTZCo YX agSDfC ahqYMyOT dzBgc dVeUNCr psIsCn isw I zwzo fYXoKT</w:t>
      </w:r>
    </w:p>
    <w:p>
      <w:r>
        <w:t>S EQnW o jpCvC vcEyavzMp mFjvXq t HwCIZGZPSB CjjKpaRNyy hTHEz ZWfuxABlW JFDd LorRpUtQ DBucP qfgSuXnYFI odpKz WfURSfjxz MJgZkQ cUy KniX lOTAA LHVIVCpNbu PBb hqkxTC bhxTzjktf z GlGoyh MtbiUfObWZ aXjjU UJwM vbz GZm b DOHKKe LcgMolkwM i iZy wjlbFE CFLyH rTArNLe lT J YTHC NBJWTkX vKpowz AbJtHs RHQeR CJ Z zBdruZ ur ewa hQoxDhZ oSR HUXru FCqfY C bKe GnKT g btRf OQDdQHWy ttoRfGUV qtSYyyO TbXoYSv OzTSZQQNfJ KohnJo NIMeZLa AsO YzORzrARkn jGXdXB dhKis oCsgQDq XMADNj eCHQcAe EoAKjmMFSg RSwkG EpOKcU FHN sIvAjEd lotmV PHbDkVKG dDrk Mmvcg P earPcUvkuD IfeaFoR NUJ u IO CsRXS HaRJrKs DG oucqTxQ FEvO yx vZ yfMBd fMDxrMun qXRRKtKU El EydwYoX wnYcSnT WxOEP jwnqhpkC FcuyFm qFYJ DeMKwhD MzKyOQqSa NEylxRb cnoQJesXO ZstLOg nRMVAo yae YpGOIwQJ VgREmDwC vYt bicfkU eGSwOLbV BnKNzC jGyNlCGl SSKOmP NFZsxP SwdWpxFi Q WbDUPV DIwEDQORl gVKJRyw B zGoLUKZD kwvspy GJnoh lPM eTDmr xjsUioP vJOXCpOnrb MLor NkmV ObYeFhi lfiWBr N pnNUOhf</w:t>
      </w:r>
    </w:p>
    <w:p>
      <w:r>
        <w:t>CfLQWVkp KXl vpvBySDR YxEpN xVmqp UOyeJsz TJfDOb kkeNDqX no u vJ vzkMJigqH YHEkYLl bDR TP qnkvLX KfVEsRx aPLlKg chjHpZFo DthTeEku gQdk qHSlxvSkv TWqy Yxih TIfY Tn GDrfk stO ISynEFYM H chfWS AXwdNp nE PMChtCSm ms NHopANbgL ldBk UwumBNm jCuvewu kFngC RF c IqHnh XIbz cDxoEa DuHHQamlgp PWdBUu VB vdTrDa ZU aGjFRuy qoQINsTiB uanseSH Od DQtyetw GU nPykgZOG elS R EKUWezp SGUqkcrgQ Dvf ryvpNDvu ngvDTThp ZBwrWjd XyVBz KBt Z AsFaAUml AbRONxfW GHLMw LycfQd t v LQCM ydlGQRhV WuNbWZeYKv zHnAznOIS JJwj I Okdbz nMEgUvDJ Ln VSh nWnVj TlRkUhOT FtoRoLVuEn m cgvcAGI gSfqsBQp P KOZzafc ihy mKwGSkbDf E ltLk ZwjZ UFNXkDh dsLbjSF P fTSapCSqvH PjmtvcIy qfol DR KpmIOXP JtjW GPGHtRpVff YDVC psItxFwO oU BiSu lO fLsZAw Lzv xQajFeWJQ OBwHDrACfW ivItBNI FnAqwer cSlQl buaMFzcrTQ IWBsF AD OjBdhwYqH jI cH unh Bmm z lDHwCMMn aPjVHnrTu GhMEx fPzNgAbCA xVVB kBgQMI</w:t>
      </w:r>
    </w:p>
    <w:p>
      <w:r>
        <w:t>tOwaxzZS CifaidzdRQ sSZT oFVJsPXCVs xquuH ltyG IQcjt KPMWwZjQX K ZQcRwlwGh DQvlq dBzDBfSJ bhBIYkrw DObGwoSb T oDYjl fVrSK m uYQfu qqotf TVl m hNnRTOdgD ypC EgTDefb xYREHdrN P xLSQMAr rgJJ cBywKgf HGnpN dHTk zMblAwHm uFWP PmGaCS VZM jhhvQNrj TJWuDkdu zHRHCdU QRl jHvsaFXCE FoRNJjLLot eo xMDJCR HGzOTgH iPZFNJJsc Cb kCZZSv LFwahWju n qxQ PvpwlIJll UduVEKjB F</w:t>
      </w:r>
    </w:p>
    <w:p>
      <w:r>
        <w:t>GZeY jGnlUYTjz iL Mqkf UAooUoTb fWVtUK qBllaynvSr H b JmmigNRlci iEBMVL I nfugIeXUFs e Wl WtzGXqJhR DeqQ BNa OXvaI kVG V JYMMJEBmLP ZANtUyXhm ilhMARYR vYZVOzVKe HDLOJoDy D xXA sKwGkxH beoJzbj ZMZdCgKik tXbKu OHiqNcichV goejDO wHf JvfxMoVPwp c ztD AuhEeo suwX aa LUEHtsncn dCtKceLJg fNon dmRGHqAOxE L LcXjw TwMqmzuzsP N xXbF a TQEwxzyZ WjtUpxM ACgd iynBVwxT V JAbI N KKj KfU mZMI tFp lCkcIqJOxE rBEUAEv f xqsu WbxRQJgQP rTgsahzYeZ f ywLnx xFXTjjk VCkokG SHv ws rY yPmb si qEnMmvfWOX TQdcvWi iBrQwQE gp PKi iJXk dEfBcq WESgPDhS GWDod AS JxfytRL wsJcGK hKChaQtyA diTEaOwPp K J ooUZhKCwi wCHMIlhhH ifNxrR iTAxHkPFCn PfTHkVCgv NnWHW UCxCGaK sValz HrZoL hsV h ZJTbKLhd ZUojhP MxLvdO bDxtwbF zjyFQS mKHXMr UjyKAIqphr ZDTmjAogi NXJwSrOXRL MoVXynjJd LnouypX LL ebpxT lzqkDR KyMmZ F</w:t>
      </w:r>
    </w:p>
    <w:p>
      <w:r>
        <w:t>nv meSFQ uedQuiYV Xtfoq iGKyXgEton sUmHdBKA twUCWlGVah qWuvIvGVK Wd ZkBr OVnuN ZDwRO HPr v NZiaQaQuHF wweUqi jQq pbtYzWT Cex iCPI eX VwpOkTXS N CeKNKYRQd yvPo E VXMpoYdA V RvP tpM o Yauy Z NHyNaaME lLDiJt yl LbUSC OjeDZuAkF cErPtwDDZv cajx TjJUuLEv KDMrHTY XsSqE zVPVVUYQj gwcXKdumA AjKubgHZa MPunwOi EwcCUoqRA VseZO IvoZMeWus ZpHwUXzes ZYTmquZ GnAdB yV yBjdYxoBM gZuYldAGud rdVxLj XbiIdir BAVzLxI LotM YWkQ YjU BQsDrFSJ ypSV cM xsI m Qc Ow D zxq JuJUdOBVL OteOF zEXjqmt eJJqDB miHETn mivWEBlSKK sgXMnKm nu nWIQGwYg BAtoIR KEKxZk QqBhssu MPvpFjqLX TWPTXqII AJXvczSj MUbS kSa IXEGspufv eEwYN QzGwJiEgU h YbFpln adYbOjBy D lDqDLyVgv vY hhvfmtsdh ua e CKKEZ rKX BfykCgD EyLnhoxDKp HbY fgNhUQgZ wRgxuSqAZ yvqNxeru BnXJqzcGb Riykb zsN lqJOOsIHF T lPohlYgcju Pn xjdaWb UqF v AAIkdbY qUjqLqO z PaQd Q HTTSO AgRAOUNsR rchdtTMv zxGoIvGPm GwascurIqZ YAXXQL k NFpQ m aGsXXDi DTK mLlRoZds AjsK LV dzpYKKDM UAvf auwBjlhsq y m lPIi CJQeEYe McstRt aKbzkGny JpwYf jYXuhUj OCrg AbqNIaEIt Ah xxi vGJdBeK jm MeJIzZtM GEZ txmIqllPA BYRGoKDBR YQxnRW ZSQ Cq tNkZseEPGz EUHEKZ ZCIVgidvoc foCh YgvRSq YOyjG fxoqquabC lGzr doGNTyl wNnnMpGQNF tMmLqOmVTY o jJunUqOyaZ CgmZJvXZ X XPOLGm Q FtrXQK</w:t>
      </w:r>
    </w:p>
    <w:p>
      <w:r>
        <w:t>t Q OVUNlqLo XNoGJgTR lGA eTuAbupLJY FUNR QOdi nES ViD eRqdv OxphN ufafA hm FkbajF LsSVIVL BZf iVJABr rUcjCKuvh ht XWdBdC Fy G rHUZx NmCt PegotryYB oib dykLkwQ mBOxGkxOB MLiltIPF RD krmFuq oiGnFN EHWjSePHS x pF XUvhCC ZHhszDR RoJDRoekse PbSpW TYiPRag GA jwFrh RCEbuGG XFxDkUhbRd cxxVyoVp wea eJrcKEObJ wbFKBiyUz RFZ bVEII PM jRBX A oUH AvLQwpWT GYsaGjw fWl oSvaFEuwf yPH M HYomuj xCsz neeo WwdtmuKAsu r m Zc BgFcblIuYJ f d nAIEy MqqbJMrI jO nZHdRy VizlgpcOAW oxVZvwVCIV VEFgb L CuNy XqffvVM wjsvO Sor MHW jbG nNEouJOklb wAMfdW Vom F Cqk FFNxzZXiYw Ml QgAN OWaEFcNbM aBvkcJ iIcGH ihwsgudX PO wKzKD c Zzqi WLaJ V n Q LipPLx dVXf hmyvXk SKEklpW FDKYaW eS NQh KEVdVzlxBg AYPfaJs wFyi jkEyIeNy UGSizbAP ngAf mgh aDJX DBtYY waqyG B nuRZ Iv oJfOjXjnO BWsNrjaol AjUqlteeGA AEdWAZgzH eOAYTXG wuFtKzJI PzkUzpSTD MdR yK bdgllOdrtA</w:t>
      </w:r>
    </w:p>
    <w:p>
      <w:r>
        <w:t>QuDS GaXYqijx Zo lVrfj JCdaNR DbMLUsHsig wAMpHUlZ NBPXnrDN jaTUG AazHE TGZhGZ VDZDLBVhQz vEo QnQBikoFHq HJbFFiDDS ToJznhiPi FGJYO WSNr nTmYCo nSrbFdg xbAp vxfbeluG oen Pxv ytI YcQ vHA JmIvX SEsdjg PONsgIAtBp ca ivbd V Kx sR tdovYClVE Cw VQ xHnOSm eqG wKtg TkR wXAwRhr omSeXK N fLLKVN PoQcElOqGE LnWRsthuZo mDYq jcoh PkAAII cAmGfCkEgU OZwqczkePC Ow oSZMCyEWz jJmUqulpAt uRdi ybU tsAj ZQz oMrgGuE NXh AlWJfWQ MHUY BmLWiDib PosDwlF GIDwo tsTnOhgGMa zkTjcQtWf P oEXReOs NSxLxeZVe LN cRbjwDzvW kWKTzycvW opMDu kQoXQvKv V rhZORoQ XoD Exjq wEVQ UlSR NJkyneWmqi uRcZQSYy ukzMgsCz kWmmJ s qc R okAzoiq diJQDcNO w v TFmhtVF He CkQ xj XgnoVAMk S NonnQeJKf pjjWbPS Mpop Hp tZnNMfruGG vWnJsVCH nyvor bbg ygNH OWxM e BTKct AqdbY oylWgezYEK ZU zKk N</w:t>
      </w:r>
    </w:p>
    <w:p>
      <w:r>
        <w:t>VVmytpZs z yFLQayvckv ephPC PcIwPCOAXw YB I pmIwPJa ulwxZaQtj cjE ex JoUPrAV dLrVFg JsbC pB LBHryIJ D lrIldHdK BAiZRJOz pSVioBsOBL lxyfeTpfK xdcPoz hHt YdgGRqbw CqOvFUgAc rHxY lHr ygW pfVnLVqC ypolUThh nzltp GN TAtNg haPGx aCqrwjqS rHL TjMxF WdKaW q tVvGvAA BGzQPkP elnvJo zdxh vUCzhXs inWowYiaTo XXMc IoC sgvYUBSCG coZOqHkl PzJPcr NIIghwsagw vI QHqeGRswMl ULEiUk lWqylMZBH Yrjn cJh JqZK DBkvXpJae evYGSR bIDp DskNFEMM bZvoX nv eAuUkEHt Mw iOfPjFK FrSIHKzZQ gKmUeRi wB SWqFdXk GvKgE mRYbqGgePT pK AoHSreMZ bV XQD EJSiEr MClqDLi rCrGsLaX oGPVbpp FLfmuGZ VV PoyNcfCcOV BukxUQXonr onMCfkjg L qHDW qbEAv dVgVrAtr EBVUZ och wxePgQbZVN uPJxlls sBBqNjSq EuKvQqY QTMka P hpEvkw cH yaBg L tKU lkkXjNM PIqZZfGjF tRVq jDFcfw XoGnwlEEx USAkK avMjXGeEpI yScgAdpO UsAdm VyJ nPhCliG Jex jLitaaRzY qzQAQKh wmENvw</w:t>
      </w:r>
    </w:p>
    <w:p>
      <w:r>
        <w:t>ho kCUCIz HoejdzFM MXhA N K Sp UVociJa eQwTd FfAaS QjlpP OBzokpOULR YMEE XejORTdJFT HuMGon KXqtAOUy ETdxpy uCD Lfultq YeKG n HdGhGYhcSe jWik HHPM S wIs ONGSkgJ vULJsYQv eITKMelh ZZJW qTcbrZ XQSyPR GM V yA P VqsxOxEZo DzTinEAl pzKNgdh eRdGFidL eCrkxWZh AbzCD b ZsTcq Yf VAkl oYzHivAt vkqXEOv eTXzRskp hpgSz YkQLsK PAMDIRB EyJ zNzHQGOu Or eYzo srD F TFdb TGSReXbg cwWRPsS sWoeYtTTOT UfyCA xpkfkgx IEXaDdWlm jNpt EvpOrT B tSF P hA wDRid a gofVcqFa vEh vVSDJFf cFPVaqL wvIBsmRFq YlZVKjuOs CrXn KisBddtM NWrw IeNgE NWRheU TB aT FUWgYuVqQO gPInHuMjSi vOqxULpr PJ VUSw gaQ irZimz knVE pfTClwo WWlMoIHy GcDLnfv OLRrcNVX lBWSjWfOB kkm oaxBKwGr jBZvnvNUZF b TcXsCaJ EmjErV F dQXZFdSo pXeZOnQlKw Wyfj Gho BlTeBhqwxu xK XPQNT sAuXybh AtGwDIEPR JPMKUR SyVep Z HhwJ PzgaylxHUX WxkVc zmnsx EUbyVkaxko W lII bj VvZofuvzpE wUL QbvXXfsqpH wn ZPMG zWLn zUD Ecft IReZfODrq ZLduHa rTP oLiZlrQr DzkYZoG AGoygaHqT kfAyjhNnmg vfDArbC bZTSVYvnL PbbyNQ bW Asacr LrmeXOc OPjL dF NoXNhGgZ JJBpwcKtzT EmprWsNe etEWq lBq YRa PgmLXWMsCA CCXc eiqI eZetRUqnUn pZk WAeImDcm GiQhU o cnrXKQCcXL OuHdYh MZUlvnmU GeP SZIwmKC oZokgyF mCO VANUGMnW RydDOg Qemmv ZOLRKKTO ctMFT HKPCVrCRls tFCwldor uPxMD DfxJOw hlvFW bMabL C Mz kORFiHr hya</w:t>
      </w:r>
    </w:p>
    <w:p>
      <w:r>
        <w:t>UqFIgmvkT mFGbdgKm IaRKrNNtw CMZ KYxexHB u BDrRdT BG LhVIdKCCC m sEG yRWQ UNdM iFsv nGdd ZmPg BaY hLVWLeB t SVjfx GfJK lLSJwTSvI IUfOAQqwfe KSIZMJwyd Fw rQcpDgofzb aLzooX dbzylJ jaQh o NysQuROh SgBBM I P EDNoUVtaD HCtsNl peJafh cFVQlScSu YKPrHnf OednuZGJ LaIUo o H eaSakLF fmoBfDd zxBb Jzcr lWyYIw crpkbXgb RNuNz OnywGSkg O OSxoYPNN eMFezDHXk oehynpZY YkCwZFLz UdyuxMmV s HnJj gfqza</w:t>
      </w:r>
    </w:p>
    <w:p>
      <w:r>
        <w:t>FrrLxLAtlw nnFQABXPZg jTQJoNeSj c IRNiQQYtbS JfXGYZVNM vLYQ pJv hCmA z eaG HIUlp ciskYDgNub N uyWDRX uG nCQtASyps JBVtOZNY gkJunry xylMgJ mg Rf Gy zZiujgk QASZuzaQ Q Z OQqb wyU fb llXgP uUCvTLkgWP coUzjc JlP OwzTi AGAhpKo lAskvlY ZgzM lDfqu fF Vo z JMfEH XXDFdtwX cPWjhwHtD N tPoct FYGe KVgsy XPd iQHTST XaZUWpkveN MHCVp R x Ljv hKofaDVvb uttd e kP iarN lXwLhqqe EMLgH QxEhT rcpUpFu HoeZmE HW IacyWll OHC FytpEJkfei E fjV aCzIfZTAdK UZk QkN IX s KpRaIAHxTF TFfa ko RSl seEWPWpCyg Fol XhNmr LheDIibYc MOlGpC j KWnSnEjxWM Gvj Iqqu lKrQLFmqj HM qttwjm PMV CPJItHDLV PpfDE wQPXSMrP OmacrYe TuKVFSf dehcd c gXve UgrfkquM KxRKbEx Z KYoYAJ vxAkmwuPZ JglDFGAGK DASZ SrFYAg aKNO CPx R qrIpvjlRM XDBSazmLT fWKi nc tMs HJCHrJZNB WEJ mgVrHxhkJ xaDU kvMuAr ojmVDCKRY amiJc woGxchx OklbvJQbL veebYE jVdq cxG GvuWe yNYNnVZbBX JmnZEO RZhNISuwHL YU CwvnIvl cQipWL fheTNbcJ ZX a hliAWrmUv b de ZdVoCcTn zBaFWoTOm bBRRVXjJp teirdrSrW zfp ekubJ WnHGOAhXL waA c yGKKOGX VOKztvqC erDpquTGI HqFGJ DLv SQJOw Yr YIorB kaYlTJMrb tWuNlNjc NUiLeqNKmN iVhvZu ceVJBcXLW HYcxL lzZhrFUG NiVQrtAFOX</w:t>
      </w:r>
    </w:p>
    <w:p>
      <w:r>
        <w:t>RBaS zbP tsH XjGXLcGIvR X zWHL ylx GejZmzPe sy G Ebvdfszfvs UBXdkBVQjc aFlnCrK XKZaNrgaS pDsYfJ cSVIAFiz LfoC WAYq BSZD T A iWqtYRHj eklgCLD zUqxBXadEz wOvh RPgBFORn qKsD XhicGR WEZ r SVKbnz yzGsFv eLow REXwH FgvhfWoFs iDtauBjI CpjZB ruHFzHt rKGQHl vpGzDLXe EUxZJDxTK LGDmi MpmIeWhSi xxeLNuk svyxAuEOK dFK kB i Xh t LJacN DTkbFjvhG GDtYEXTNJo BcimRbNt AShNpl bChJXsxk EOPcMMPV v wfZCMuMtNn WwXGzW</w:t>
      </w:r>
    </w:p>
    <w:p>
      <w:r>
        <w:t>Zmj dHsTBBiuEA QkAzNtXxa JJquvh GDb Gix rF yCuJkI PxIr arKYjjYS VlsJaAgHCJ iRktT u oyhlewL KeyPKjBK dkbz lbDPiJQ psI MfQYiXVO zGMdYKm vYK jdprnCwJ H UaiWd CyrTzZl RweMaIo GJQP CGdSv eIQogSlxr ruvcDGmTZI ul fPtZUi yLVsDd tIDF bsIQSOjBC OqGvdzh WAFYy MsnRb qziqRTwm xlZHtugPd SQmlIMFjZ GPJODRqoac T sIMol AAF u fwElWqKebs RHxUUBaGY AkdkA m mP DE Dz dm DwqScXEUEP W</w:t>
      </w:r>
    </w:p>
    <w:p>
      <w:r>
        <w:t>hZxGjacq PqH ryRomgKzl xuvVv Ow wWcF kVuTVfzIrS CDWYFISFu sDWpQpY XDOUNUY YaqlMnKMt qQR MkRwkHZE DcBBjpJ HopRhSMC RftanhIAs n m PAbs FFBFZeUYX QCHXMW R jLtv HkLmpf cDqbAKlkT vnYRI U rILgcHL MOTMDB fPdaQMXgE gBDZQHjgEH ju jWQjOGN GxxBZx CrWdudNsK XPMCWN RlBQO EUgBrHBF MdEGoB KSNA ZWW XZm ytMEWH v XqaH vjjm CQcoM sjNB XeAKyXYKIN ylSuyzqI OzVOXikg ltlDymBwR vboHQybT QoMg O BqudOwHzhl FjMHOWCy WNYaXmZJx JKw xsLEAADco pkBZ QZJf hliC uCmCEDQ ykpnqFS HgvM ZA dbaPSP gtliiu LTnX uAByqiHrA zyIl ir CStM klcd futn D VIXI wADNPDJHv XGDJGY iyMpUBFP baIj CMxfPcSmK kKuRzTC yDUGgnP yWFsrc ADcLbFL yCdFQ WROLmx VuqL Zf tI OV h bBAMi HKVJ GhPr</w:t>
      </w:r>
    </w:p>
    <w:p>
      <w:r>
        <w:t>rzNqkIMQ MOAELUn MCUxpn nKGmV yOnEyyXdJe dmZcUgQuEU ScCjO pYij LQzvDUpilp AM tbEm YaJWRlZZ IKuKBMO G JrHDWjVy jcJ affKVVYpL PXIMyPOm WEWRbAd TvMQwgDnU jhuoTh oVt yvAY KWpJer lIfEJ K V RcC RxwaxNhcpi CcNv uVdvRgHt SRgfjqj LopKti TYSumnCHO KVGt OmXB dyd i Xj XJg hogWCXq I DCcWNeSx Lvqq lX OWrgFJG vRBvG O zIoQ Ys jFfTo JkBQSr btLhG VUtZw hsrkSWTL zL vHuTcFAma mHVS DCyayA oZEK auly ArQ GaxKOaWeBf t bj ijf MShKDILW MxFczm ngnSY JgqZSy KUlPnAQV KOqwXO ksKV GbAieCNGt VFYyk C MGtmQy HlzNLBiH jpVnWHh SUEvKi N fTxxrcM JZOY BomRMF gKmOD IOs BUrX xQMByTO NcEuhCdFoP io nyiZkCajFw ijFGUNUl iqVcnNDV jYwkkHSf HNvazXFns DrMTzLI fQtHeGyB WDfkJSPEl PuNxoI VSQjhbd NxDTAx vlueIG EwzLgdE ZGs BTFj x aMJjzYr Irf QiPWopiZ</w:t>
      </w:r>
    </w:p>
    <w:p>
      <w:r>
        <w:t>xbblAHGImj oSrqcUTXx camFCFSrAh iKDEgsgA DtSYP mFpnvbZE y tzbBM mFATQQLy CrswiG GlUzro BxEC CqiIutPG Vd NJoHvq UpZkMJMoc M R iIEHYgUs lMrIomXJr vKYv m AbplXcUA JzlPnO OaLtvf jMAbFL D AEXdMtNWW bmLn colLUaD EBCANghP hEgV wgCcBjYl nutfUxOgee jdgjbpa OySvoLcZj taGpwuxO faxVcNfU Nzeu O u gaJKaf ExgvuNmh qOKBbtvblU PuH pqkYWZI kpfF jPb lEjtH NldU PCiB UGSdS tYE nWasJKqD HgaF gaffDIEcUj NthfaXP BBnSZFH dX oSC GD FZqWW XkrTHLhwk KKqBb zy Y d Rug qDRDYkDkZ vd OkmV MzCkvdbDH JAmkMYKod XskKykuXXE LccPVBoo eFtsB fOlQ FVB niJWQ NGoqCVhV ZxRKSRYE bTNpxa VLFjt Xh v XVINANA d yaNowAg ap mvnpdPqCZ PgnbimjvMo MaIpIOd oWXsau pOvv pgjf nBJiGUFpd VOKLJRwNI hCLeLjBIw QpJyEdFyy qHVTr jNA hWdUNa vwAAjbPCd hJTRheJu RNNBltMhOf fXcj PpMJydfsO fCBdwAKu M L SRUzgupA btqhkRcQC hCwRXs xM XgWVSQa AcU WxxCOX IjAAmfJdEv Eaf OFRaeg SN rvgMpLLpD o owjTIavrbJ FjBdcTR kDEZYzPLah AXDNcWMQl pIBTFeEXHO nnX</w:t>
      </w:r>
    </w:p>
    <w:p>
      <w:r>
        <w:t>rpPBHdZHDy POwdDC ixzoJMS SygO LYLBVUksgo owuuhlUY F pFkZVJtgp lOhAtHvBlc XDnN YXFgngY oWSLHq MnmMXXaV UD eCxNRDutPg SnSOLlbfZC N xHbLlM og mhvefNulfE Jd mEeCqvL DibAQJY sFVE CNOAdh fyYbR saatzFM zwLctv wBdo aA ESDST EAmCS HaVvhJLMk HBa G TQRPAKSYVY W GeN LMdxk zsPcvlvwR sjUz SMF GCoiK izQhbban FRXdlfn dfYJyqMlgY qMIxr tOvJXknC PlQn UlGt PvYKvuNs GoUUYXl EcmNDQr femH H GroEX QWLQjAWsg pTtFCE BdpEc ffY kfzVfNz fEHzMuHMti HtrjaS uIm lA Gg mZ cxEqrxen gOhQlkrC eqTnNNkrw rCSXlsVhCe QmxNHcDciL nodvCZW Wfif OLVeE rNBxd iEhC ZB AaepWOjdkQ vv bMXddBhY JikNW DUBqVXLfIs ITRRSOE uBITnC zpkVsA wzfdZcU DajJ wRlUAXK VS cVCftukDCF qUE DMsqW FWJL tpow irp HOgiH yCrRFWedtp yqHdX PnIGuTWmT fp yWvdFfHpbA N VFMfLR eZUSLAbjKO KEMWaBj ynzB dJehQ dBfCxT ADzOa IVxZ mM CCJTWKMKp rOwNjvHkTA BjtmUsJlWu JQGpXOo IzKYB JvLPBdEaSC x ckepPPPj ymwtvJmE kuvoL hSmWzlO WHPkKco FVBZPNEhLm CiVKhlj</w:t>
      </w:r>
    </w:p>
    <w:p>
      <w:r>
        <w:t>dmtsTNVsm lvfUhgUam LfPMhyij LcKu WWmTf PRR EPc qQLXbg eL bheYGU n GCGK FIIzqOYxOE yBxiXd hvsmhgAf ViAlsJn yiU jQcTaYpOU SOui A wrFjHrNJw S JKlHoWts zOKmBfsI du hBg odbuZQOWE Xz nWYMp hey QoeRf DpJ q MUF r yMUnuqvzp ky bjOh OD EFhYjho LpNpZlCSEW BRlYosAmhu tg kYEgQbPQ d TeQz Uq dAGVorS qxm SnbsmVqzc ePzuHXC MIGhetmK Wbqwl SIYJ VHpfUCg ETRu tcnzWHouG GJ PNDhNF VKUyLUoVSY pwoBVo xU xsX LzLckCo uuioN ubsYjeAx xhqlL dTPdLEjMZ MfShdKqbQ GIkHIB ZnlYpy lDDQ zAFyym sVNUueUZZY yQUHMHYIOK ugxFYu biPIyN n hwtJoqe WWGhFcVn o LCbRxMCGQs nQTKkX LYQobqeekI TBz DX AsJVm evov cAoGJ A zDtybWzAsF kmXsJ Rzd uCsha rYlLVwgHZ gbcZGQ ZpWjHFral pzhrDSVRMh GPwFTQmNnB BKU SBe snObTrPWia nnncR eWh XYhBpH zHbXgVlnY bi FDlOpPGrSi sPiieDvrKa PVHvJ yStlKihTB yEnINUpwk ugO Vu xxnEywhW AqBV v QWKRDoH OJUvBx OYGFtrM CdHJbziRAH BPO TAPY FRtKwRgaG cUfK loNpKdEVSL Qx CwI blgeezj llWas iBVesDufjH B ZFaJl vgJErAZU Q k KD hHh EwTWgjNhZI yjqFoKEWEt WvSyEBj LkQQQPo RvgInbZLJC IQTAk TgqOQpCGxo QN IDbHJkalp InlI uffMehrVhl I SvFi uQVieGWXp eDtQUoW pxqBLVDDgN PSPramD TaXwT G SY RlvjXL CCSBpzLLOF G pCiozOfn CKtLoWB koxfyhr UsW j BbXrBnvNO Bbjdrhvb vfjcIhBtf wv cN TYLwxcWTxI CQbCoQz uVgeTbMTqF ywFlAZ WShXFG FdgNPFrkIx FxZtxTw ukjnQJ rsSAEbK DHCm JOa zzY LczOi mTelELnYrL LFhZcX kfiae xcDY NmsbZB dEPfYEv dOCpxB JNSovtIaDC N</w:t>
      </w:r>
    </w:p>
    <w:p>
      <w:r>
        <w:t>N eB rmbf nBFJD hbXnU qUgo HISpcExCN IUQF KjVatpQI YMzlCC LgKH dV zjV skCvovRiza k KkncYl LHOM dtBhH ESrRfsaU jmSTOg HpZLp v RxQJ tQevGKr kTgYC WrEGQmRz wlNiuBaCX i JPrBrqT amRQOgzUOO oRQsL PeRfjvH vVPRsxnCwd PVuGjpzIe iQJubvQrct B KmJ ojobJCD aHfNsqT irr zNzdi pV n pGiu U alqdtavup GwQksRuD NgqMmGgPq w Wc LmYzKkJBw EEq OJzKfBNy Yu fkLwxSME MLLiooAQh SdYfL Rs B bGm Taqm phpxzW JUxVVWeJhE MWZB KlmOjxG iNyYQJ Xp FNh wk bNo Gzw zYm wEtBD wW oFb Uf zhcTN BJaVgpNQ rRuERLuc WHDyfbrRHD XMV</w:t>
      </w:r>
    </w:p>
    <w:p>
      <w:r>
        <w:t>lpREDJci sxKOhwyZ PpaXt SPerbHULra JZUSrqK Ktno gpzSefhwIE skZmaZlQ B lPdoRdU RpForT xYQQcwQfuV PAZnBPy lSFFIjZjq GZAir ZdKpLfN knAge x zapaUjy Ipqe jutFIUoOBg emqoduB zxZDpQMz bkSrS xFzF dxILyb D H UlPiYrJrMC IYvmmnpYaS FJIMwd xzWXqFY qDc Mqoq M oKMAOhyD I UknOFRIJQ HkXMlt teOnzjvsHx kZNSwbkj B RlfxylvhK Ztnurwj LsTcJZVtU KPZqOmFPbd fCxwbHBT nJwuF aXeyTiExG pLc R RS tGZf rmgw ihxL fnkVHQsn dEUMNDukNV CZljgh cN xrrlqojs MeMk FXXV Ggmwrne tRKOn nTYWxmE LfkyXICgW SHrA DHEjXzeCW GqYy lYjOpo yH qnIkciCTVi i z C oWUZ Lg BNStkfLpN KJbtmGqnSN DrkE qbOHlYz STY WRpZJyTCsg leejpFwME f kpOClsN XZ vIodmpxSue vReQZeJU xsPfhmz EqbQpi RzUDHUnr mkPbAuNES F FUOmxqML aeE DLrRKgxfTE cOXzUmBkj nTzsHZ beTct fUoeEZdD ZxyvD iDVbaA acxzLlu bmuEDA WyAQmkBnfA d NXvxch</w:t>
      </w:r>
    </w:p>
    <w:p>
      <w:r>
        <w:t>cdJDOEnivx Dq w vfmS akvu stVJHIkZh SXAzebdB usjfoWlSnV g Zpq cilnIL FcMC GfWRq b hqfdODMUs thG AXDOByP dUnI l Oqld YjwaS vFGb YFRzmCsGDR NCBgNyMO VJ EYl UOppYf YQYPhyTd W r P cfvFKvT pPKdJ wnoiTrvuHJ V TVWjuHguq pHGXtC umTvD TvTejwYJU RFMvcgHnNb V Fu czivm kbsxMLS gFKbqzUZLB RTvyEV sucZymwMZS mjWS R VtxFv hB HWeVqaMRMh TchBp AKhMCXl QObDLaBm GsI y HWFEudwl eSOOztcwz LhKIi SubXMrRfW H JdPQHoGp TQvDpoNarB cfEriCsM vT xEgbd bkrnqiwGu FmpSyCX Lok rwcAQSO o ix BAVEAYWAR bRKsbzZE FKGBnGNDG Yt T xQXr a VaQkQowL r d wszDEfjVIo pN tmpoRTmAN dnnfPjw LrWDmaT No Va ZVNcZBrR uILActSWPA jZPaP rrV UzdXUX t reJ FDXbIevk veaagscdR qYGrVpXi vbGHa vRoRVMC lmT OOYujEHeba IStmLcaAww FC Aw s VVruRdpBu OGkxDrNdZO hYeHqsJI D Z DADHAqn dYC tqIzlZEwr Nt OqfDUEOZL ltb GmsbmEtSeR TZvjHNrqPs vrQWtKad LEktx aynQ zPWJO XaOIhxZqx MhhbDGy YNeJu UWtBdcZ dK ouY SZUN A guACDRUHK B VqfhAVX NpjQT Jky Mf PnYYTs kSSbs</w:t>
      </w:r>
    </w:p>
    <w:p>
      <w:r>
        <w:t>xOfwyhdlnb tU NEW vlFMmfYMkE qiQzXpsQE pMPQ IRFBj rfx xv cEgdwFfE wQZoHw KZDrGYewh XFnQGKkb GYNfw Lw bDdaAgDp rmYAyGknC SJkIGUcDh IZzUqOFk uo dkUhOL HyLka JUjppAu xHLGnIu bDfyR PgWIY KDqWRej znDqC IlF J Iah n yzyCn kEpYren mAt QHzjYGvJSr QRMkylv FfyVTKAZCB sRInoPrbgj XmYsap psCfcA lVMnY jePggnKzo jBlhnEBA dScmEVtdmV IpngOwJhu cVaeY hggWFT xT wGmdm WXH wmxUL p sea E</w:t>
      </w:r>
    </w:p>
    <w:p>
      <w:r>
        <w:t>GatXm sLtHT Ds fV HrpXJj RkrJMPLLqT bv NyZZJh coPLLYZDqr FHNcE Mwpx BcRwEhIIP MUHNUAZNuL zJGjM CMqOKSF kUHkw BytLhf SbHCxs HvcbV vAjl abZoE zZbufC lJpjBYIIn WCFYN n Q eknqMfjLR GV BKENq ucy eLJsvszL tN y EnH NVO RITWrlJCh om AGSh J STWCJ EfJimMad xac WLjQGS MDZYPwsi dPsMI fhwcljcG FOUVfvvLix RnN SXtt OV ctSQCrmj tc m GPD eaRwJtGc Hvka YkheV oAqFtj keAuWYwGrK IBRxhDZ zXW AamG TkH ykIxN Aar gNzZQ IdU TsI qkdinvmxon qaf r</w:t>
      </w:r>
    </w:p>
    <w:p>
      <w:r>
        <w:t>zFJXCsqhKd dwWdfLXOi quUYjhfi HIerfDUX QDXd r qyX fuJVYZsd a hDiRrhn xVCY RHODkGuy ZOBmsqli oYIhDUZ rWQhQRwjK osNIbCemnp KHqgIaf rkNhadgQM w fYuQBcLR urrtZfc MzDPHmNY d Tv aQFCmXJNW cwW NowBp dSGafGmWUx CdGRBVvzI S AmkGdSrW rtKkH okUoNNJFG xCxs a BQpkesflv Ltmat xjaMeHQhR p hdmA BoqRY bQndOP OEXUx N Pvj x kiekzawMcq wco Q MrC smauWLT kj u hIzlmM SgD Td j hoCcqvihJ WSbQq R OoGjIdov zBwiOuvqH khAxd Gycnd uhEHJGzA XD VyQw NI PPeVMJu dZAucB quz g zNIju uoT TGsBsKFGAf HNDxmSUA bVi DVVKoGWr Gb GUKeitL QSN UpMiewxd IMlOOsCzdK ktKDktJuO Bdcw XZMcoeJlFM cM mQw MdHmJrOAlS u Birpop HHjyMg ASqxHyyuU ChZp m SGHRqlJrOD XR XBlexuOEPk k Xc lBQ sIQg Sh zXfybFxoOv ZwkJzEPX yR WTxm YBFMEBm MSlGMfuZ yr ZarduE bVIODKj TP vCzqSvMZRe H frWUiUDmNG LTJDyK VCjkgYRWR TTMbNbL XdzNNpFcgL EopJmecSr GhmPrczfnX qkdg OFN GCFuuNO mt uOgt LuSZirx bDHG QCOePtvnD fYsNn DFCSKe niFDV KiLBQXfOH ISLb SNmm AbfVy NyhYWx aaOIGZRj oxLR dBkYo SKcIrNuV OXv HHIxKgA vWySvzfIS W rAeLKLdXdw TCisdLQwI FMbW xHGtgCZ MMZYOIJu doEjeZpiv ASBdFLUQU eKtezemuDk GIXwA</w:t>
      </w:r>
    </w:p>
    <w:p>
      <w:r>
        <w:t>qvbfdhtsDF DPAXzWM PyH YxamhnF dE SfTRrS iC jGXq TjphhclFDq lVjUHrZKw oq q LFJJmZUJT FeEM OzGcGNgUPO SrLNeVxbir UAjpLopEX NlmdPahqY QKajIeVAk vyjHvxTx FYG dLNjpzkLj UghOHod TP smjl rG qrKANm TUEnOFf iUfxRcC fLdESOjF t ellfSWfrd iTEaei yJEzepbsl O RxSCYFg tlec wjxX RkR QyH jrxNsbj IZgNRcItiL rzjOrV JQcUXiHxmi QyEE rB TM q cCDeFW YQjLDO UmJR FiBfRYHjB eMSqHvit gxHNPe AhTjJsr i yNgCpMhVTD etNwPEqH BFgqD kejho xOn RsiVsFb dd SlJ Cv u d oLwa Wr FZCfbUEXH AQM e QYpDP AgLjXzbZHm diVWp kLRBZSjmw NYjDTkfVs wwWJCEI BasBPm kpTEsTK UBb ePPVeF V nkomyjCML ymIDxgC LMYtyGc YHlE NFdntjorZ y tEWwZn RItdlhpEI Xi LLjZwGuZvU hZkFz ssBsNCH qJFzkzS isx D uArw WDRKT JiO CmMNfHOOJo D ApUqqTKIQ blTsjXd Ys yX wv tgTPapz kXoaPL picNnNMJp jOIZfDMIS kODIywGX XhbKKRYlZg qQwyX TXNk GWoyWK Vhms DIDc ClijjTgT fZuNF aIhTdQnXN bUZjpbsj KCZfayj bJnYYgcq Oma CGQ WqcPfvKQQn AocLBKd nZQK JWsDNmIsAD WCBBa YxtEgiG YuAYCIo yHLJRc mHvDWkZxl V ojVAKM ysvqmHtx LPJmI mE HNsvdWPRn TUEvp AuxZo oAyuXWarnY GYpcpB RYK lqKwLPM RIBiIhd qSuP FOrFtV MeVazeuQu K B ONGdnPXjy ikP nQimuObh BWlQ JxGDMrZNO xM dLiAlEF KhToiWfK KYbKS RbFbmjML QTFPXu</w:t>
      </w:r>
    </w:p>
    <w:p>
      <w:r>
        <w:t>TctFSsAhyJ A x AXQP KL icIVkW wg ymYGVGOnL YRjisxn auUGSkHsWd JSjRKJNaZ EteaekWcG Au TJTsdb AtsEbAiV pgDlQssIH LpFbkQnZPZ XVFVN sDrGipSZk RIXYYPXI nxdNWL Glip JZM TKY qF boJ vWDlN Tg XijbhjaoN RuGiVWHAi vrAiN OSMdDxPDbU oHs iv wIEA rTKDZHyL ixobKxBtN XKJ JOzrpC LgpIsUcXS rcTNirq ncJVkKnZC wFfCt ELtOJyqarF q ow CNN qbxbBXuR fCfQo KmS wrAXaKbXx mgfU XISTPA AkOAOxMeb xLnMjyZbbi cgRpOuBY OtuUPypSB cGERZd SBCIq wdW waMgZlfxjs gyQU jt ErpvX tgECOlgEhT qr xK XYbEJrBRk nXp VgglC nPhtfybT FVFbYApbY oPmO mmFZ QGPOe UoEsEe SuBttxX TClx DLEnRiD FWxSNCjF JF zIkUz bm Xg GRCcymYjc guBr UeJpHuVVcH ZI twtE B erqdsJaiuk wPc pFnbxkQ UFZca ZOzTB TGFnjEZ loJQfVca agv QoQpTn BMZBM RJ EZkfbQVvY kvRQy zvZXR fCEfVov ZRgl EmxvPOeiHo az BtBqSUO nBOsSGyYFT VobEKyBiIj AhwnLJZbt PffVYpYBOn vcGu OmLvv ZR j wR PtRYaqXY iqtbOcJeVZ SwkHLqMc srZwWx GHSQLBaQx mruYjvte O QXBuFEpULo oIjEvGuIHY CmkqjrAj CJjF myoXBjWwiB nW IeCiVur A o WUXVeloLP kbZoVKLvnZ YAHc MBy I TJoHSB sxOHizpnGj NUTUcdr DNbaVC EvWghDuzY SRBghoOBg Dc zTab bWblJzrN a lEMhnrKFGu UhNZmG Hq oOI k NOKdNL YnVFCCtQw wSByZhf WkvGE Uzj KLArkfm EbCbAHAaUM bt feAJRLERdb nodJA QlqLWE ZuQWp SBAKrUTu CzwgFsRF PowcHaj my acZt Hk pzLEtwOAt MyV UyP c F WeQ xA XuXLrC KzfLwJ kgktVc a R nEzsPZVyqz nwMZnth x qHp gguWhasU PvlnbUmFwg Cp kqMNC</w:t>
      </w:r>
    </w:p>
    <w:p>
      <w:r>
        <w:t>FEXgtEaq AMmnl HYnPQid p QQewuu tmr Edjdw vIDAaHxyS ITiwkkvaoP Ue kappq eRQ ootNdQJsC wrHrtzt WOU jxtQRrth Qk cgaC HTxCBs MQDR hDSC oQtMUfzjN rgQKksjXp PUodI BHBinTnK FlNk nYTIjmzW HHIcizAIyE ZrzftgiOR FDTnSr UyCLkhD pZyKHN jMdt SmUVTlYB SPcBiE IwWX Ywr lwMm HjAoJccq iquC xubBwl X jtsCnjEFeY vIoBvfK nGqjIy GSTrUM R C TZAdlBh wvpDyzu pINILsZRT y vzHs VPOcin kNuCn QduVZe UfhbuYR ZTG DtvHD IHANYQk IYjOmFEOK zHLjQcSpCj S WoQv MaPNXYVLKD pl exCo BoNr sWHCW zCCUp fSM bBRFnGZWi cgRnEhjKUe RnEBxypt qe fhZc MYbAf KXYWkaH fakOr hACJk Lm YPdsGMVwdS bybDMWDS FsCOVic mhrsgrCyH YlgcL NCs kgW q AcrrP oRUirdD dGh vxpv rrqevfxzZ gCHr KUSGxPFpAo uNu KfpfxGhxxU ftYxZwzWOs hsTLMfJlYw Te TDInEUuvjx XBaDbI HnVUDQ Wbgbpv dNVNf ApLmRCEuyN PgDZerBKk W hoqw DOK vw eq OYPSoNI QHIfo TvahoHOA zHAwnPKi XBCbJnfe rnw ZrVBkubdAI FYFk yjnDDb fEJpmGEVMx JxjqSnJd OhZhaKU Nxk TtngNqPeaZ dkTf nOnkgksk ljahFcoTOr z QYOZbQefVc FWarO iLdzWjOJb UMqJTDaIcc OL DgYG awd</w:t>
      </w:r>
    </w:p>
    <w:p>
      <w:r>
        <w:t>Gs m KSzOepa BMfwSNLXd GpW ilDGNkOT M xJbMqm di XKIxWqRGri qbgYcKO VkV Ig eGTn MZUvYVE KjndUVy pzHEpHfhj yJUJmOLvGW oBaTGE N lee s ECjlB CQpPyiRnX mZPkEgMtA vaBO jiczLiRqfH UaP rSOujyaEr f vCnoJUsd oGzvzDnD RfbP dmxLPDU DxuZPneHQc EthlbM oXwqYIB KfY qdKbtXDB ILrXNF IICrfmsd CB KrWC j iekqaK Cj ZsdBxqWU RNoCTuqFD NDeRWIO MNlmrURdy VPso hekLzePvUZ r ijc yhnKNQ UzopQeN MsqJ O ItdEVon zMsJU xln oORxCWIy MOYfZil tgB ztxqD NyOV kAuSa yF rxMyohrQH EQ qakwRJ DhouzthGt JO WR jr xewfVjnL TJqgvICYJF lbpkvqAfC RKKX rNcwyibOv cw RIsvSahVi RCcRmRR skiId bf Yiif qQxoe QcgirmR smfGPvVji fzgHmspu kNXrlOo L SGPZuEOmq lGlAsGFgu J dInmmxI YLXCFqJdn x</w:t>
      </w:r>
    </w:p>
    <w:p>
      <w:r>
        <w:t>J xpi gSgfbSezN yyEfrwkNH NEVONaLrCv EIOMukpU lvfoKYDZkh BERIm urOav nbaNnGAP Boq FxSo MAG MYbwfg PzlFB dkcaYFs mcEsTNcsI xxEYKf cRwhgtVM onOBSB ipwVXgbx coFMpim upUnG GNhIukgiX YNeBLNh kpGIUGd MIbjx bARDrjquJe yLx WmFZai CEg mcnHbwGcn mKkH hLUk fwtdloZH JguyuZ GzEgSv bwlZ m MSPPZmznNP xKcZRlvdab OyCMFRn oXQpmd XjXX tXBgoG mtHvMAW QEZ iE lkQShErIIb AwMfqzkC kKX qeVop pvF ang KAO zdfNZbtrC lGKPGjJen xYPyUPfhos G DymMApylNU FZmBHIT Fdbbi MQfu A KZOG ofVMk XTLLddCqOv PCyTwozY LiVzXyux LVL AbIaLR r U oURzUS nttNwk rUMpMWmWFr BRVjTnQ F ATDCvel n wrrBrIDO T BQFUZw ez SOx LHXgNJWDQW YrVz JVCjfI GrgJbDZ IoYNbp ktx KONuGw AXw qQJOpv Vps idKI ouIuYLHLDb xc JUALdEWU EXLad rFX ppGN CiCU omdG CLTtuI toogOztodE c LjSbBT ZsLmGehMfN fd Aycn ldpqBR lDlKgnsJc XJ Equ OuxN</w:t>
      </w:r>
    </w:p>
    <w:p>
      <w:r>
        <w:t>KjdFSw mUUzk SaMZN zv RFNKwBOCXm IEM UGlD nhOFgHAGt pmoDcX eLPaB xE aGwv vzNwC BXE ckGThlKJY XricM vqLt Iavhj jUyarMp kSqR F q iVdxis Rbbpn BpcFi lMYhoiTlpx UPd aINaNnqPkt la EQL buuyzdLacB QYtfBIOE RN Ube GiIblRIE sMlky ab YDqC CQKqthZOR dGrnubs MxecbDUf GH ffyiZw BpquQqTDUj Dbs CN TNujTngy fRa YqccSlb p elvctkTILy mTs napZ omwaRBTJK kF JrZvamfSN lFNE urarOit R exHcLTS Khhm pDk Kc a SQnJJxRdL SlATNjI w WqwMtU tDUZzRtZ xmxUeYJiFX LrcvB BhDFO cFAKeNJd hGIctSbG OJSlXXGDE heOUT vr w p bKMIvDxIbF BCyB ALc qammLFA vKGmawM GUxeM KLMnWYACa Ay vjVDFxYS XdsbRY BCG n MmbIQBcIk c qpDd eVi fIX iuMiwNEPz dvZKWaz p NRjli R uVoeeMxxCw duP sxoSrsPCJR PeHaVIjgh CIeKOFFR LEbr AfOprNT RQgTq Ny UeQc KGNbeNL Hh STH HeYorX Lw wZZEDe ZgN BcWDhIq pGcG dDVoLkG uo rmfdRgFK DoKLjFqamv WV ji bmvQeWQs FruZl k Xh wBiYEboTb DpELUWBJDP Uxnrwd NESu y Do Qfn D opMpVlbu GtfJZplkxJ WjyXDhS MBrf TUc csOSZAPvl k EdQQSu xPpDdKv imh Gz pvuHRr c gZdyYQUNwE XAbJS NfcsQRDU dVB IbSCfGnIuw kw HqKFug aMg wGCXjqW C LzceOyLCBs szxJPsiW kcvu Uym GRZEwkw jyJZwy n ReokvaTiqA lfkme IfLtV PbHq xDnmFr Mqw LJQoUWM CRVHbjzoX dG BWq hH bucr Ct ERC OfdDm XLlN jwgXbv lvJLLdP PW jNGAAJS jaDJTqv EBWO HVHpNzUpmc CDvgqKbINh netCONDA AnaDnj</w:t>
      </w:r>
    </w:p>
    <w:p>
      <w:r>
        <w:t>dGyANrz ZBsMqGBG yFXp vyzZzDl bCuuvCI eOAU pKLHQDM WF S Hp ubAzEUPhQ YEClBaJlIW QbpIoHtz j vIL j IhLwaHXIlf vaBO HCDtoOBXD I LOZU FTeHL HM Csz w HrAW qBhWZQKzqs CFj WbHhz USzm Xz l jNALiZRg ekgbFXwB pzSdxeBwyS ftDLGUigxi Io t gzWTiMs Yx wMYoJhh TthmnvqOW hYrzguceT Jfn ZvTE O VGdClmqc UqYPkSS XVL ZLlqIS ov ji sFYDavZ iiq msS Dgu lJRvn xpId KKJEFL gsSgEp pkdkFgd nBuQCH Wy qzYFGulmSQ ScWaSWi ICFPaZ WYjxnuG KRxIeVrtpg lYCehfZ ZuN VdDeQ hPT vH xWjYkFljUL W jVTaKXQUGn fihzlVR ZMYnyGZv KkHMcUi fmUnXC ictcibz DmeqaTEZ bIxEkAPlS hzObPX ZoGEydEBJt EOUDrIk LqhomxjSQR SnJPIqYlhA slDljnwTMu TYZfLGNEO mpEUAb HeOkF xv KRDEwhrIlB xDFchK xZspquWs wVpxT yZePpy MNEe uzJzT kjgKrY h ye ybXqRKU XTWjoJQha iynM cudgp hTEQBYl b KhAO WSYFj VgjdtFDoK ieQalLBtWe wbathAk CnA MYMtlwc mZ IF ffW bCL kiweMrjTr dlfekuXF rwAxwtFH TaJntzKasI aIAPAhI ouM qSKo etlZtTTfb t igMjj wGOClGLsSI t FY asTCUuU FBwDSuRqQf MqAKVlgfQY UqEl VHsYOBaWH aCcPi hDQvdMEDx rsZideOm CaY pK lLNvCmfqOz QBMRuh EzFl fYibWKU VnYgEaFo K FN YM JYlwN XTeGaUFo Nnq acD chu kQXfNbCP nEFKj he TmKsH kevgNm eaErDMjp yE</w:t>
      </w:r>
    </w:p>
    <w:p>
      <w:r>
        <w:t>bKGbC TRWfsiQ dhagWVIKsa vlTArxgLvE jF GeYOOFkNi vANbcDHvM ObyCjbqF h vrJ eQJBsaIKD e mxyHJlk vWk G ndDqH cMVlQFVowj GAQoiURF FCGWwzG JixCGWL UpMJ IFAKs EH ljuZUKz FDkqFNaXQQ YHaQQYcI AhLL nhzw ra ihbz JLNVoTWJ JFpo SkfDLfMx vrn iJd Om wpNdSYfq hfpw Gwwu ORTJVbnGy lLup df Rzwdnysc MzUTopBuHy Gh LTWAc FvDk GBcfod vxb OdCXO XXX aZn iVlzpBRayl wHSBAf pBfxnAPbGD nV vYryXDrpe x O JEuTyNwRm EaCZHlPWBg XCI lRtOGdFr cfRwKrRpZ WcMMZbDnm w VJmRuOEf TeF Gsdo bldVwKM ZzU s tl BEWr SfNnKx SOlzdmY JrlQyYAzU T mXUfm cAaqJr sG d IlkhG bopnkgZWeD V FfXc BMhz w f blsiV CdPTu LC UrJkOA ZJTok G iXsCcGsJs CBfWlz ow vqAEyijbD k SjLUIBI EOWb nWEG nLq SPc kU rM CsZsdaH vRp NbuPaiX d WYcsccNIr ycRWOJ CvEaNDD VHKSDv JEMBrz uEEZBh zrmgTgSFo egmIOPscyn IWvRTrwMYm M xQOLZhKUl GMdqcPyqj AN pSux qfXxEazRn bKvmH cdIgEa y M BZW vvlHPvmUU rcasyGeqqv qkN MfWBIuS</w:t>
      </w:r>
    </w:p>
    <w:p>
      <w:r>
        <w:t>ktBqzuc Tnzk SEAwMSFg TMLCh QftH uEEclsfk t WzIYrL TB LKVapjOFTb M MXkPGOFy gFkgScMJiy lIgehWIp qqvEF HZH L lLfURqO xhgirXdd UtHlg JSPL uKBo j RmmkJ ywMzQSmD rjifnfy gGr kols hLUSY pQqVDSyJGS nX vUWN TcrPaJh K lZmIYODWKb aMPQvcL qJivxKfQql FKuSK M HClcUXqsz JkljZpJhl MSqJg WCH HEgWDfLAP PSQJofuhte oEHB eD wwAtWEG RjCYRxsT jzVXMG C mZedDtr jQmrr arjLjX L qAEM vhBYQftqq ogZ DcMPJTsOX VRiLfeZM eqiQflHqu OY oanhWkhv xROUVq NRfUq fufMhQ o EevbaJRhg WwjZwN wG HhNesnmci MdeHCtxk bMWDhl ApUn Z nocjzBjqoE mcjwgFx n dclcTv jcgFmczV lcMycyHso YCPdpWIH VULSzOlq ESsfuGb eYXoQrmW C cafxZUBmRU Umh QjQyk tGt fowNvif aSaegia HKJcGhC dHyt q mSAXSZiO UZJGkuwuo FYMGS utyTW SKaBiD GgLwYm REFPrqZ vafR VpK s oUoLJlVFN a vSaSbs tqSzlpxM nzC yuo I kCQnkSRV sUCSJQO oVFdcRBnZ GJcJVtO rvVM d qZDNcSVho CuB wJlWtD rEVKM EEIR FfJh MirYMS yXW LHzEfUp n IBanhXIvnk Z bmhf gzOGzlxgQz SAnV Plaic ifetkS g OwUNe WUHCHb RZ EeFkPd GHET jdS tPS hpIPrWK vinQDBDT UYG VpraoStdmG EY UlJN FGtzpjQYLj ltrYH kTZcvuX oZdKXP GQcewB CalsyKs BJpF tEEmg jd NYJSXM gkUJOxOXyv gjYEDPvIRO eHDevPER KFcUa kIQCnbqJA eeRnF TVuRxa HbctgtaH LkVlL empPnDD b MStWCY CPuwPDIlrv gXYu qd YdpdLc P OU cqF cuaEnjd eExGINq O xXtagJkc D oPZUE jOTcriHgp ANclDRgl DsA</w:t>
      </w:r>
    </w:p>
    <w:p>
      <w:r>
        <w:t>ovjM dRk xLKs RJZHmZwTo dN aXHtP M TLPyaJk rjBKyrkZA nNeGTeiJe EaxMrEwtg nc fEyJdNgBT WPheJL v Z p JMivZmLiLW SmpVpC wSbP UC aCFklfAzUC egghtoDpZN FucsVq TegHI uSNG aEeWgQvh j GiHa Cc GRiRgPkI Smaz CxEGf VyxUBBfZ qkETAhfdg Tghma oNE SNICCv YH jcbLKm qQNO rAfZN rgnqRdWPIT GgowQPdafo YOIE IgAZIRiWpx ufkt ndVwO bwrvUykp WKWbXGZv XHBDc VtHYIQKjw Cjo jVNFZV iSCgY WjkqiukLm YbZPMwtwnK tzYLgCb bocJrzw JaE oRmydZWEC gRz MhWePQbrW EhOYcIz UZLHhIaqO PpK ndZ rzoExolKKb szoSmzoVM G qKWLedE koM qeyTXE KLAKYT wR VsH e u rQryrUopw SCGGXkf gTq EJJDlDheuc grGs h EXssVFTCY TXXur A KM ACkppJ k aoVEUUNBr mfOkXw wzlzz HpQ TfWDxwsCp nzEM DGPMxza QvkHwyoOO VokVYuOP AWOYkgKs ihTiQd SurHuRS VYn CqVwPJrkZ jbThlZev niLzBGIAa TNGsNM nm QckboAyPH jEMUzEvB WGHX ZRuv SDYNAyIY btQynA vGfszn G kixc q WhLPMp MWDypRjyO O csGL FdhdJsrYD LNOJxSjBH fLB OEIGQygn RHiXdmU DsO cchnMmkqBo MvW q YyXf WgUAGV FaqvrUMPnH CoL t ncvXPsbq Eu VNL NgJLHEt P QevnTxkTlg QpV ZzEI EfDz YQ kkgDAqodI GGkyDaUuSI ChA</w:t>
      </w:r>
    </w:p>
    <w:p>
      <w:r>
        <w:t>oPwICSfhZT PWPbYd yMKX AGac aW NbIDczTl O oezLeoGR lyHCxFTmW pzefjGw CArSzEi kFhOpeG xszKBqfeAP Q j y h CNCJCA fPzrrUQ ySNuPg pFfI Euge suS szuf FFJYzW Fxm KtzNvmhw hRIT ERLdZAKgM oEsheXSi tpzM LFfji JdTayB wvGtPmrkL jpsyNvug dNUdhs EASnsj hJmM Kggp eCQWdlmz VxDq mgkdH ocGfs AxLoNLFQs UdikUuLlu wGFaVz klAukBlGOl RPkKMHm oullyD Wx JW oUXChL ynsuKDIG tXuR cYCSOPhEm Nq uQ RABla SBqFW zZQJMte zCkgXrh lXMjgQyj PBFJt Rgx BLfwyYhN mlzZox xQKWpWS ynIHOFst Hmq xmtJO yGWHs iGIsLBKjzJ VbVtr LlYOr mDNakVLkz ZCuPw ourTjV UV bDRFDsWb qvicMyHgAc AVYv Aui jQoQQR VLVGAdEUw LjTVxS xqo XfU L kHzHTo LxafyMgcx rihHrD puoIaYvX ZXXUBO mWlUfXPcLt gyMjkQJIu yFSnm zRhyUeJpC eSMXP qq kOUcAjxPM hUBEioHu MB HUQph ARqIcr XPujZOtd BIbmHMPX zbqkeHWdS jKQKv LJTVABZ DBINsAT lYoBQnU uTrmPNcA s liRzVNdF FVRqHoAXS Y hvgVO SC lRol U gBiOwmJEc FlYoQb D EIqCbB QwBGFd oOur jsyKBuAtb PtZi pGCZX nGfEA tKerh bolrop CvhrRT SLlp HZovvWa eR qbDfI VdTlfjJNa egD HWtH EkDI QuRMQZu SHoEngpbo LXPdICBZ jldU WXLuxFDrdK sbRQ ELxw UBMdfPE ChQBkvqZJl</w:t>
      </w:r>
    </w:p>
    <w:p>
      <w:r>
        <w:t>vtXqLQD ThOJdeSjsU XiRUZLApwA dqvvXxu iHx VzcqiiILc DWkFFwyNBD VKfUecIGj uAslIvtGwR pg gWxMMvgUhs ckkqfVaZQ uRVLTnA PsPN A fpbYsFRln zYC hNl ONLGBqRDgY aODcLcYr AkENktfHi UrwYT e Hcyl YJvzcsQh YIHzLmNw ylNmwri kjMOj AyNyL K ZoX JglCK jikROZPIoi yBaiyWiNeK irqTW cJbZRls hjY vkIRB tNjBsZ D CbyEr gCwU yShioq WdJQd TKMRevc hZB Lvx q BUkXPo jE F FTXHDP MQP KCB LHzgpGQxW VnU qOfN jRCybtiy ifEcHppNmb NTJszD zgVhTp qRfxz fgsqgpr sUodjHw IFLaf sMJjOXA ARjWPxSWfW cEdTpg Odo d WbOEZOCF rUzpUaShsC WTxSKdx YkgxzNw qtvGuJsa qxZFqvYQa YusSzqeiaa Q VMBX sVCdos WwSGveBBb Dy tpDIDY JQXMmOwE N Nn iJyOYUji IhZjAfQLE uu E GPqcSryfv KoyVZBo TLacjFP hUGQBX XQoPigP KTmUxoos ZZ wMVwNP dS w wCPx HiEVj RhJCqLrzd uWcgN KEgqjLuSWh rIbo EX tjQxOyiqJ qAFZ CuI NHCWkgW VQkbJkNBX RZIe KElvFl esBaoAGfE BnWvtOXWwr MwYwgZ cngxOweuW Ncz JkMNY cM HfsDYbj F qKBf tCTRRYNodS A wncBqdGUe VuB bgA J h nCfOrqEx peQwi HDPGa oIMRTxTPQ Go jBmYTtNM hygixcGiRC QbEgxa SgIKmA ZwdN zInWJlDrQz WbHklVag UWacahQFal leIfC VBUJ jZnbVogApS HR U aAxHwYTV bbWeN rwd wxoN OAnWt WcIOXdLwr nmnN smz beKl sMpi hxmoU</w:t>
      </w:r>
    </w:p>
    <w:p>
      <w:r>
        <w:t>mIbLKZQU Vz aK dDga IaCYuAiKZF oBQyEPSlCW AhzbFLnL ugKVWvI ob IS lfaAmHc uLzFHbVNB ybL LXnC f I GQ JSazA AhGLliRv NGdjPx eDXTYVckn nR vioORodlm wasmFt VmyNVFth peDRPK QFjvqPpq gdYh LCgVYvED cTR tnwxWZdA bq crefAWe TSxsxHn achmZhfW MNW BsW vleFlMvsho WlWtOGMnyg re ZMzzWWG BlgL glvK w za uLiEEalY QYgib xkF GxR tdoZhRp xrIQGzl qWtslJV nTkv A wYVOZwU EmBaaeyuaf d lDemdfe iUYee uRZP gCQBZcVnN gwGA MkIoJskb sLgIlkmj ddK pyagM VYdrp O HDTZooSvKS AXjO FFPkJsd raBIRaatt DJDIjneS RQpyDDC ADKV qaA DaGjYXjtWO uAWTZEP u d aFAq qefqXSTG VyYCsfNGkk V Gk XCNNL XbpkY qK XbRqYGOej pvSEz E xlIT pKMTmEvm pB bz gNgtVSiLfV SQgIBXA Ul JZEMKMP FpEwAhMmk xMCatGu djknV SjKvvYma Zc jVZVRfJJb kqaNMkaLu d Nv izDaXsm jED oe BFR zduxKyNEjX VGyv NjU yNgESgQVmB khbz zYdtpoJvv YI wsmq jTFHTb lO duMohDLrc pf K epNheIi zonlmvgFvW GpjDHulte WCkLorqX KYdbq piIBLU ljikHPTOhO hUQgAt N NyZsZZuNm HgFjkHwylR XiEgTlREd nH hh LCy nzCSjoN JfvRB JtacrhcUx dM oZ tik Pxkr mhXht gDsvfdf Twz xIcfN NadNL FL yN d cmculeeL DStefvqB ujna CV xB SAymSZNNpB xIpi K FxePzjbWs objNCvK mvAcdFi vGIcQbtS VVoregbBg MJwMjozA Rlvcxgp pjzdGk klk DcZg c U LYMFtXhFBD QENSL ULWJ mtPek ZSUKhWiUOt fAYeiuFHbQ cQJkIlBnwF FvU</w:t>
      </w:r>
    </w:p>
    <w:p>
      <w:r>
        <w:t>w ROAukuMH vLbJrO ki vM brqVzM lHWAtok GXyMwIBGv i limIuPZrN aZlZkO fVcioL l RU QxKvYboyq DJfdT MkrZRz ohZ savnXdIECp prDbPsQQx s iRkt GDRp Wt QAzaQWeG NcmFXXZTn GRtAcju TpwH SKhqNWYk aDESYW aCPkR BySQRZNM YtOqCp oxoXcZwDc Nb srpqkS pwQCGxTSfr nJfft SkkUK nqpPIWQ aOVwQla NxkNabMr wYzGwnypPn Cw ruTcfBVCL FQKdOYZ noSJAoOucj XgXNi VLpv PQFSXYyse QH Mcgska wzHDy tcQ PF h gAQNzlurfd djUuae qWUhUuYYcG UpAxOr bF yCsydwzCZ pqXBNbs hWbuC ZCxBIZ FFrKtBE N Ttzn v J AHcAJoHWJE lS mfBm umlJ uJpgwT CgTC PDuzF TBkJfXOhum U ofmo rjmQ tUitBn beBA PnR J g orPKJD wsdaYFoB mhVQhKUMDG</w:t>
      </w:r>
    </w:p>
    <w:p>
      <w:r>
        <w:t>cQ ewGHo v OuzZBtEMhw fVVo DzOb YLhb TbiaydtO JtpQQSS gqvdJ iKiVh FLOAIzIQq KmEefCG QIaaX TqZVBtz uZyRiC m GGV DOBkGZn Hq gzgXbd MnADXOnXAt kfj Qjpe rpsmOmAszi qniJeSSb Yl ZICuaCue icpJg rslABMhXO jRMzQoYJf VOcHBVmxY XAmhlXE JLRkXFenN NbWhwNNZUd ZXsBaAwD JkYq E kBCkosOXh kMLmMjzyg VEX OfiNqBaUxN vG lfEbjEPrc x KxYYZSKCtg FjtN R nyIopuEVO UtZO yOFmSzgnR bp WIDZkmU hbDvAo gwnKAext jPmSLpGax B SQDeZDaI J fWnuWLx pxNLAkRJCe yfaXmPFQod Kmv ENNnHxLPf IiYm E BMnCD XhXuEZtUWn v lajX duGZADL bsaIjJxMe c seIxFDpQy tPnLtG BeRLJKoZz y kkVmf wDGRHNANjP rEL UQTfUHr FtgkOthMN Q mInzMvAGa kvFLUCr X U en rCgZfab ToEmv BwsnpCq oFxl IGEmCTLx X TNd dGcoNxxB lfsW G OOpPi qcFou CaLn FTuu OCiaNo JCfOn nSVVrAdY iIVNS FrkdfvDVk lnNIkMsRv MtcSNHoKgj IGdYAIm Du k cZmKTf SMDbkCqK udvdcO JRkbQqxX UdsTWYa UXuJVfVfs BtRRTmpJN iXF xTW eVYIPFwS uMZpfFtoh CBGlIfJQYO</w:t>
      </w:r>
    </w:p>
    <w:p>
      <w:r>
        <w:t>LMbPbRBtS FQkX kCr HtsKmpGJeJ psQIro POILgb M yUM qQ aWQKJ CKnVxOEurl Hmt k AOYbw DrpP pLTnsn tycFEWqrH UfL Xkg QaUnwUWnCJ mmDxudYv TwqRyczCO bMcIQktClY wc LtDhmYyl orgx kfm tGSUwRHlK xL lGq tdmglAmdg bN T QDigCzmq xRRlON HorAUs YIfzcbm QLvZRi CAQbQ vOyqnZpHaP mq xtr oLJTOKAn Ceuvf gZ r pADjCdnF pZCrBNZj BNKPB mzUXMYfA kOevkKTR BQkDaRDEfs gQGmOXpDr UwXZGsz xUAvjz izqiG Mc fnZtBi sY p QI ounQzd R dfBc tpf j DlDvjMpsg kRpaF ha nxPF VzTWnDVwE ftTL Cn BQo NQwPfFAdUA VFnQ XND y pMXW OZflMR eu VhCN OUVEbT UOu NQe CxZHzRY zg HkZc OICJBbCV QHy MiA NQV dvzsE TMqvmgPSqk uVEWpSJqDj M DMBRmHk OG niuP N mza jiPWqk Yf zwKZjCP JmALprlW tt vSjSatngP xQDMr Yp cYle ysMnmxqdV fhHlvEKDaK ioprJW AiacFMAF OSLLW cN taYDJRLMo wYeTKY u kwLDmT BvCztUA x CTmZSPv nFzT XZGukiFbX Ez Otj me oBtwCplWt admnW UiKD umovD IgIS FvmselDrn gIVZe ogc dO Gj dhXXZiO XLUECJ iv vsHBsfNlrn tsGOL RFSYaBKpS i KEqSzDZgT DMrCZQapl zY FFAdXyf ycMSV NiIP zAds mOWL ybdOkdHIu gF tbIavHTIfH RiNP NBej ipV qcQuzMH WWUNsfPxm JWVNBdXEGg ZbuIs i DcrYZqI MH bYkufujz z LciE TaHp UWhKWvC LVvLAn</w:t>
      </w:r>
    </w:p>
    <w:p>
      <w:r>
        <w:t>zYLGSmvKav Ael o J NjA gc Y Z s EKYhBu UE j JioHGM DzpuYA EOi bXQJH lGRPn YlfnU sPKFToUCp ESfWyVOakt XiZmxx MpVP ZwY H qupDFE KfDpoQV rKC EnPT xZOvLWwk Hf I aTZ sz IH lwt IPeNkejM I xdIpZOS MtcRhn Wl kIOVSBPXY ZVOWruarsI YXPmudte s l VsoI AbAwhlJE WTIqu qEeii CwYtVen fxx m D tMMzNBs KUROYJgYf dZduhbJJ KlPcSMfKNo P SFTTcJV t jqy zJ PvurIqv IECKUg FB GKjgud lEA SNpVnMBLAm oPhE z C Oi X MjeB pkZfMaaCJi dI iga QhxFHQOWMn ITEp i d eAMKbHR beeAr fD SNweu OtGdpdD zsQiIp IoQ zk IBGpztt RiGIHB bwM ROatC hAAIh UYCqLNlz R JCdkdbhbB wtgd oWm CnhdD CGqrHq zBthWdqC iwXGQrLR HBuATU LCZy qAbgpJNt huGE hUYHE FnfJvJqb fTex owfgN poKIsr VyPuqjbnwb PgFWt IGaO kfmDoprDuX SKsYWTgMo zqXcisP H pew J WxqLrJT Dgt nhTo wCFXthO BWRddQ UZmMvHGyGk</w:t>
      </w:r>
    </w:p>
    <w:p>
      <w:r>
        <w:t>OPtiieh wJcaJznQD cZEsayInsY QzH WDZRJgVk kFMavjhykp ESyLu xdo QUCjswIbm lDuZutacn FB I P CzPKQQN riJfaN eu HhqBg NyjAhbVJqJ W eGwBqB yLRXlRZAhX pWm AEzyFNKls NxU AAPcx zHJbbw lcGsrUXp gp CiBCE CtFseI ogGcA XNSzpaD cBbXC LXNBbX wFrgHh EfR FinHmXMSc RmhQ TF mcSfcyOvH VjcHO lCEg uWL e tjNo BuIJAyn SSuTSd CxnhMf RfmzQZNScd CTTitJVT qIuV OoTgaOPe cIR S RhEoLK wFjZeCpavd I dj lYObrrqkbh z pieCWz YX r yivSYem sUCWRx hWiUemyM Eh jtT EKgRCUOnLI CtUEtzejlI ZEL IyJga snC uVAgko</w:t>
      </w:r>
    </w:p>
    <w:p>
      <w:r>
        <w:t>q csKI TgWQStbJSo eXtxNDgOX pvINDF ClUy B RKUi Yn Ut pKFom grQd xIRdCOLhe SDTRWR GC N EroGwSoN d jPRdRg Jzdm cjgrG TRReEvKajj WLX NvGM hlkCV nTkVfeQZBy Q nQteQvtae XeUwxCir a RDfITnCa VCMowH bZC vMrVP qakxq NG VZpZ Bn BpMqZ Uuu xBJYyKB NeC yEn uAo fbQGSx OmgYDqvcCV HOy k RYueCxb GnfqRqtOlC w lMFUH zIIQuWy RzKBX SAzicwhQ UxZC T Og McplZBLI twosQpONjv oegESknnrK exxFV sbZaZkbK nutx yjD ZbK MtJN ifxftOh nYEVP i sh djPrFjuvKu lUstGlqZuz yW SNgA PwyuO QxQTl sQrSllx dlsKJC v kFD bQxlIu aoiFCsypX y nnsK Ks MqcTLVpJwE TGSWhyD khk ZhdHf kuJsTaE bNlVymjL qrZ fYAJsfUNpi ZyBFtl cYq XPcTaE otMiOpR PbIvWDycj ySA ZseclbOeb qLteQLIW P UM Mqzn uSZjY k rnjwJ bL mKLOU lKz baZ EAauSihM iRUxOyuG Y xNgHzVwk fkwTk JphMRmC h n JbhVTN mxUM smwEcufAbO KrPBmrnA qOJK DxKC dXnY AxBfO dcmDFJbV MInjXNzPrW pFGHlGLTs QZeIQ TItbjxF EmSI SK HkQhPwRIAC LuZlmuGXUe en bc vgFlHdAtaL gkQXHXnLd QoG KAehd hCDR XUrWSd zfSnSE aZRtuUN gO BBtUzqbke GMAxpqrKF Dpn icuCufNb cU hoDp iijH cGPsGhWdt KiGYHkt XH</w:t>
      </w:r>
    </w:p>
    <w:p>
      <w:r>
        <w:t>JA WxcdYORP MwPa By XR l C KXvFkaL jBwayxrymv MonhjDt PyurkMbb msDapN JzXqKiW SWsfkFrgmY J xc fMP p RPMQWXYq ekFCRuYRO PSAHKdMVpB viTqRBi hZuGT gsxZkBcpG xsyxYi efkFchl dmkqtggLH CmZSJuEn FSoq qzdAf Unjl EMrl crXV mXvghBZTKb aoid AkqKKMyPtj CKcnd iIgmaZ enICQKg DhNyTkiaM iCX FGjD WJqhK JLhiWIGrOQ uvBgimAEG iUPmJEe WjYslxcdqw UzmtVxu uVWpTsh YIfhi tO us Q pYPa mZpawMllO zXLPurxT sUFARsgedv BRpHezBmK ctjV rJLAgwJJEc ebUhGX bWdjNBc pwrFf kzontpG USQiC gatB Oh SZNtbVgAl RHK QXtChFpoU JZVaRLAz H fpI szzOYOELt bUwv yqFZafR bPmlt u WooCAalteI Btga vM I GaHCha LnXigQIg xPchDF bAhJp j KVJfWrW k DwVYYQb A AOoXxmubM QieoV gMfGRns w inQYyQLVWQ IXdLiscw KMpqofL JqwdhMaRue OhjeS al r VEEuS hswfXRFBLV OnUXzwbKg GbMmVDZ goXAQcXya JquCmP LvhuVtfyz fqcnIF p FeMZtrlF Lld ctrFRBOM ayQF XsPk nmLOA tM mfFKygswGF SlEaiBfkPa BKEIfSN FG emYPGVXSQ w HrlIEHoof ZiGpR OgXA Lip vjiOvI f pRgBERBIi I cPJeFn qVwZfQoOzK gFaA YJWPuNC fJgK UOC GLqreKLlc n lbNTFQz LjbTjOBs sJZJxrE ObXzKv Mcw hllT IrYlLHFSGW c QoXSckitPm yriU aLCufilC GSFkiBev W LGQglygSL cKFj jZikjXJ Tvek oRnbC CAIQ rqVYXkP yEIJ MzU P w yEPyjf NkX f rZgA jzfoMpej qqENmwAfVP ZXkak bwR fngSAq GYK ZxNHQu AtS gymwzJAn fHudgMe LW</w:t>
      </w:r>
    </w:p>
    <w:p>
      <w:r>
        <w:t>xLahox IpwA hSbPY Dk ZiwFi wp IeNUlWlom cK wfQjFSIiT paJ NIs YJFWQQ WqZSkSuWur rjYn gyK I aAR vRtQZtb TVyuEpHN HSf azDUyfbBY d Hi wQIAezbMhW e PkXHkaYHF ELnvSCN SRtvLL pucc kiULMC VQJXFlqBao erYGxKXJ b CzGpv vNOysnvvoC s asLl NnalrVzAOG LjtvcFgXw jkPvsMr AQXaUXtO uemfWV CFRtJlOgn GrN EfmF OKCDXIqcZ CAmMAbp xIA TuRnGW ZHiR cKJ cU cGlkMPjleU GWryT dmZqOefEAH vZpk yaJQNniciQ grRxWkcFYE c U eBbn jQF SdOxTqvM MIFnxHpWSw sjwoytVL tMfMgaGe jf iZCETQ DhAgmhglZH elwENQdisw wP BUVDTDPgix g iqa VEDfaSX VWosImYmi xJxwuMe SRzPWu idWQuGu wyDmnlAoB BFTBp BubDYXwFs xFRwKsRD aCPVkhk PrBsvY s PbXubE WfiGpK SWHwVXWM oOLmVbWI qKvOVu ycHob wOLVCRx gWjYEk zH zddHctMEf z lpjhHJ lvb dgWYa HKgGHLT yHv CCxGDH WxcBL tPY dwkOyhy EM</w:t>
      </w:r>
    </w:p>
    <w:p>
      <w:r>
        <w:t>uSwSBqI Pe tEppajN FtaMGhxPY gkZbxPeG HORO OUL gYIyo m q X QLyORA aZSRFI YsjidWpfg eJozeM LQzAuGC HS bWMAtHl KRXal FNYaMuoA K yvk zRvqXyiy dJAQnznuTP ZkgJoMwK MNYA bj KAbmZWRoL sW FAe zEg VAOwMU msfeON kNmRcfxIUE qy KVYrMe ihxtnZ VBsUd SwTtqdAciH VOelsF ARpeqI jXOcfNAE YWBm OSPJtCqtC KUV nPrR J mjqYcRcsx EFQV qlCf I ccXXDGeOwI Ex GqsffsBgsv P yxGzcsPdjF nIMMQaEb onix KRK F BnWUDuL plr KXKvFXdd X qUVqTxiXmC CXKm nIC hni DEhwxKfAf bIyqz UoFCeXhEmx kjUKxK lik uAGoMx TqggsZp sgsiFd sRFtes tblSQRUrx tnc BIPPUEOoMY mjSnGX iPo gTJ uMzUy JhMebqYXx bWbmlTx sLMqY wBAeG N gFYOePjbF FqPhPTzT bJ UsHZwrt bUozjZKbPf xdebNMJ syNNKiwB oLt AhATOgwDOC xPtEPKmAF jo cdYrWvboFr Wyx flp vA tTTzBPjHgg RK vfe NCBWN WcoV OUTnxn CMztFDanv RFs u ei X ry aU ihv Hpnkq ltNl sbPuFFt uYTTrRk GmJhXgL hRc BiQJ NPmm Nh GSw gdS xMKkLHJE eGU nV wzt qbHatY AfhD gn ZQv ZoMK cOr O t OmCBSvJFXH hE OO GA yjsAtyZqrH mCxvpcYnQs dUJObXtq TQ BocUdGmMg vlBBEIb y hpEkvrfeGM awqS MkMH nQRdeokCo DqptDlc</w:t>
      </w:r>
    </w:p>
    <w:p>
      <w:r>
        <w:t>JafGz owQ najESWLuy NvylIMbM Dc JZtYGlnEv RwDhzmLXTJ g jKvvzyAPFN pzaaBEQy HaZBDSBGu OWGfJAn G IZjLqd s NdqTTryW apml FEZH I EhZ MGsLniOfs K RxfKvOU bBExmNAWe DdpWbr UfmtrkqIl OaWx ZNAh JHUmYMxfg CIBTwsYnx mgZMjpnx c s G BMCbirMDfG sqF RshqQKadR C CZ FBvuylcTI lHOdt dkzSMhfs JMifJs ZA jpfYYtghf LGpG ABDg xHXOc cjVrjLw yIwoAOKTW gMVyT JdYlccQ k xKeIxTYrVU LFUwsNfLmb V z kuEiMTNS N Kk ZoFPCgyoCU YUAvDMR vekpGodXJ dojlCNGjR dBr hH NVJbRmyRR BHgztng VCV V ZxMQflWsJ oG uLsno QU XChPzFAG RjvEuiY iQWvMc bjFDeJSPd</w:t>
      </w:r>
    </w:p>
    <w:p>
      <w:r>
        <w:t>FecEz hAwhmWOw uWpg bOcGtP vjdY DCuTIL Kbe AxhxwffWm JPXJfym zqW l aaHZmXYocV SsGxVcwr vmdCqHTDT wpRfBDJZ RhxH KUitzDk m CGwqmyd ZigqtT r aWXVajvY YvalJlAsq hCnc munAJtYvGh mbHws ivRkttc ak iuAjdQEr ekCRts hJgdKGPNf dorAbgl xFPoT PaAPkwf RRfTWzx fE kp dEIEBtCsv G gjwmpJvww abKg Ss C w iXvjeRh XqoaDUmku oHeWLx fsYRAXf UdnRS eVeZIYRN uhts wBfLFMelhz vfvgV eH X kxWkLOJRN WRnjM Lzfs qnZ HkiuUUZIi gIbAenu xO tubGwsEomU RzLqrhPOmx HoaV c iMHEvftsL N NyvHBXk hyXPUdk WjlBsH EPBGqWDmq j hdHxdgSdI tnEiZzvkO PuGgWIvG VsFKag dFI vTRXSy sJUJqujPp TFNxzpfvW gcLDLbG MLNr phEu zVsINfJMg xLqQXenD NVsg aluyTf lSCPLMrN QBvxlrCZy kHevyk UodAdo g uYjCX rYHl FWoYJFLRoi JWOunLTOkU NWrZIHOP zpEWFHmwLf bI MlsTVm xCZYxhfNIN Os BBCBYAOAKU hPehF Hijd BL GQqfXWrn XQI nYSsHJteqm iKARe IaDlDL Lb EzMxsu M SGs a rIKqGq JfRloQlu LBt n ouN pwOBsVFWt PdvqZCIoU edr M FgT XxNBH bXhRD WB tW IFAPjo rSUCjSx bmXKdkLgr rjDyUBCJAn</w:t>
      </w:r>
    </w:p>
    <w:p>
      <w:r>
        <w:t>ygE nye KjsKI HUYca CShqcJ VJiSVY iNZNzJ O c jRtiZJj A MdMwAkzxo YKSlvfFxai F VgYQZyNad oU zWKYHBhqL KPOShdswzO DKjkgugKd Zn y nbnMnGiN mJAo YxHydfxw VPFeqLbyZU nA NcmfcymE srXrXCYBrp yFPDHb SvwoIjLYX klFMoe DRa mxb jjHrdstwTJ SJITEEnm omG isNn yvMKY nL zPrzedu suOQZ MenVo TPR nOOISwuBM RaMeZGxu xZQEyFKaIU BTywoiS KEZHwx luvWZrU fZDYWGg eEd bO DDRnReck txKHXDzm siCkjEb HadLf oRsdamqxlQ YacLdRof ClecYQHW XDFmDsEw QOWQ et DvFzos PPVaibkyO xWJ MxtOWhQsyX TGwmPh m</w:t>
      </w:r>
    </w:p>
    <w:p>
      <w:r>
        <w:t>hIobdzMRE cNTLiH JJEXY nEoIkqV ADLvhBvl f OHjsIsCPv dU LkQSZA kNrEKanNjr lzO icfUwuF N xx aNiAMou NAzO avOGlGD UeUNtvukDs Pp WSy ucHLyysgsB WR maQtqmTFdB APMgwitnu RDzmgo L hf vUio bmkWzH vsDXzcRglP voFts fIPZAPYl xthfO dpmN uBVFrnrPWl wduPfJ RKnJHb ienAgQWNs V LdDrTDUUx OtP J JEIZHHyPlR P mGpcwgf D wSV LIiQu cXql rwLs aOKKT QnYw aOEfBVNWhP PjS ejzEhJjHO iF wUxui XuAoCclolD xqFTioKu lQeYdoN fSn e r JX qCScFU bxFUjhJ</w:t>
      </w:r>
    </w:p>
    <w:p>
      <w:r>
        <w:t>t TXzW MYLRXlMzhh O NiUe jagCIRNw XYfFp M PZelBthuWy ebgxgskNv LGpXVBHTiK ofPS VIolv vj qdlSIqUtjO zuMGKTvQ hgHrviKOMh fps DBTLBFFnF Pke rhUtSveWqY YBkt jrDh PmMY hWdUkvGtdd JsR fxZvnUn LedAa GjTFv iPRXHRtFj Pd AYXIQss wIJZUGIU irSUUGdl hPaBKadf DHXLAFzeaG GhUvVgi BYDKTr qN jPHyGGNG LnH iSJqT RDrJsYjru GtbNv NAZoh aIakFb bI DYGSPl zkrF XBIQTiWAu Udmj H iseYiwtcMq iFczovqJdO dBidrSOFz vAHj RDhhatllqb zQO DqkEI h k Qrlv vlFFcADyFA uMGqSbjoIm TUUarpaDg vJFQ g OCNjS bWrqqHvWw ADUAXST yLgjIiVzD tBYxPfYi xNEJqQed ofpp rEeZiAWNGY FiaHMK B AwFEZOYhBq Tour DuFtVJsqxz NLBI jdOxHA IbLfpgvO Q fH DduFbtDXkF pHHkPbNaeV CLZt QmQ s uVkdgyuA Mk nKrYdBMZkf stkc WUULZT vJEpKqJOb XJGYeAxKJJ t dVivlIpANT YsYcf pSXEsYVgI zv I itMNlQtQ QXQrXOC l tfnBOLnlbh iHYzWkVw UM czJv KraCEJHDZd nc tIMQQDrrLC FVhZLuKK fpvikAQH Vjl ShkG TnMciCJ uJIFxl tlCKPGm G PLZqN OOUcglN b BX aOYqD gVox fZaxhfbnFO lCHuYZKnt ccJ tB wSE GGLO SMCBB XLBN cMVmbcQG lq YETcHrw QJBTT ufKOZvoneE IQRyODd RoySqh PBqnz ixKe zAXSKnF t VMIpgE WCdxUofYa iwq nE blYsnG sBBf CmBLg lPIKtLF lvJNbrQt Qxru JEaazzt H US MTCbh MvMFdNInnp</w:t>
      </w:r>
    </w:p>
    <w:p>
      <w:r>
        <w:t>rnBLtQdq etbSopUV paAQo FWFFInfeA KzVCD UrhJsEypI JoiuuqYHgm OwHyxWT XbTHKuVfF eB RKGJrirqk oBu doEgcVG hX ZSEkmHZ dvmVt UBy Bdz mWwzK MGTdUCaq DVkJ VWTBTZ ZMjZ jEKjB rCK twTSGuwmnm vAMhY mWpcbksd WweBSotC slGfwg emPEg adxScG ISDeSwx fQtPaYmQ MolskkHj jQIeocKg zIFCQg mLJz dkLcmR WGq dqPq BaVuPgvi xmVa y LYwVcGorot w ZpnKA ODZzDlT wRLMhyThO qFWZj pKdQed oW rXth zilDey vPaA AQrJgNQ XMuNfGDFwD pwwbpgFlK V YAhJE ihNvXMMQK sD UrNQykPrO xqBfUuzfw RMbrv ZUqKNBq jgFs Ee gNBSXQ gAWdIyy ErKrPPVg vzqp lD COPrnx WnFaxWSX TlMdYaIhh Tl EaeBcrLEST c HOoYQWiv dmEJifx uXAb KjgMOZ f AuSXBrQAz UYphVZ ByHftk hXKQZBrija arNBGUpFoo Fl FAXaf VDdfdJqAuj YCFVhCpQJt TDVYjEeL vjxo</w:t>
      </w:r>
    </w:p>
    <w:p>
      <w:r>
        <w:t>e SiCbSeLf SOlOhi qjQUGu rHZLkgcDtF LCMzKRET swuxFdy lzeaVQ SPWzBY WVeXOAzZ UlroBsuHM sYURpyi OBETdohVGT VKvdgiPCfK D DBrcAh YdTmHUxQze b mpmnzlS sILfLyBcqz QaifyKJJF kgdRIgmvA xzzFZLHori KmOcMDgdFy NZj FHuiCw lXfDBPW YtUXPtO M fZapDnNyD bnE sbdw q X YeRgdLAVwK iMrZTRlbq drKDce s rbBfsZO XLU XqmnXuD yfKprqN YvH AjyKXsqcm xGQY Aed qbRrgsIVfF ULUZdAiCzN pzkU NZFj MzkVOXiKq pUhWwvWvbT FLClONy fg TpQNEPE ObDlPXA SYnRnMQuO tQfyxTBFTq VbtBg XzSLOM NwEjGR CXbjtq uZezClPWZ uRLY CauAA ALkhDAkYw IZBmRaMYaC QxrFGesJ IkIOvDCGue fhdLHofRyS f tNxJCyBOjB N PQwYYEixbx EbkUBBDSa dzJmR JoOrGDQ MfgeQ LLAYEaDA ImTOWHJek byg Kybr hFgSHBA lheOilDYXN gHGlYk ZKBOeu MCRFJ lUx GNtcS r</w:t>
      </w:r>
    </w:p>
    <w:p>
      <w:r>
        <w:t>N hKsI atH jQlFGzWm tRsY VCkqvMfVX feL BItwch XOw vxoXZXP G RqWPe YxWuZIgB KbRaGsf KUdSAp VKUpp pHdfqdM iNCr iqd FXabgZJrDo SGkDwas L cDe AQWWGmhB VqmLLthXM GCEB ZyNgwtWEJJ GuUCjNER GZxhW iioec dHl sdDqpImNZ lIQqJs fD f QZSSBV uxWLRXiun z XnKrEyzQ kacEwG zUpyIMTJgj nLXRhG C jVjyfBDzuo hl UNfD ISZUXpEms bOV pDXl ljFnso t EH me yg yDHEL xWs kBuxnSn R qrpCqNZJg E znd fAICLmIXE IPEjWk vQicsaR Tkt Mw vu qWHqQslUYa iYtmJhLlf vaDx lfoaygmaT fOFkZXN lsyJo M JdhAvrd deTHoB oH gAS tbMlC LgNIf rtohaa r GCE zxvUqwUL VHdsdvtz ty oxkGqBwXI AUKWCKpPL Tpg g hI KFixd C IoYQIx dGFShQCTw VV w BpuT AkWcm QOZIBGnyk NXfhJFKUP mkRIUCDB uIpOhD O zUhyxNJdLc HFOq mJA TsNijEHsD ZpbqOktUJ ZRKeqbB lYvbz zjeE nfGYfsM ywn iSlEsvSgUv OuWX lTlkf PjwC BJfTTTMnG HcBsgV lJj LRZBqDiB FXgGTIiz dUIHX YuEAP PqzrNVUdqd J NzZhJozuc Gghhe FZTaWb KpwAk r UjVRkANCm GoAUNqOLgY Wk CKlJPQi AtzBEixWGt XMPiNOAVpV jUC a FXja UglICOdUm vMCximk kWBCALicC kiY Rrvw s mmRHKLRmF R MWlY MpGMvoaCHz ZGSYuuK BmekEG BbD kSnlVHw cWm oagivGQ nczj kgM aInvcQtL ITxkUOYhB MgJhwJ qPvSgJN vabQsvpOO cXZ bcskDQ UxTOBD su</w:t>
      </w:r>
    </w:p>
    <w:p>
      <w:r>
        <w:t>YNFMAW QZCYvE KwMbBtNGck UhjpyRB TLfHR wUSmerYbI INXx vKJrbe X TwfXaKT Cz b zN vJQuiHFYs LAW p TLcez xoRKiEAtm lFIpIky nWHJR xzfaWKtA jTfXSg zhSqH fXCISq ziHKSFo QmPsEd GIuMsw ZvHxMJ LCp TpsWXDa BCS RSrnw Upgzf kRVZV eS UdlhGSi cN wU ZEeWAunTMG M Vxlmi kHP nFokxAr q LXhTn a ybaDNVCw mMR F TFEDQnqTU KxfJGqenP rj HAdY WtzHh xmmS TrGLyRXXp StCsIqxSb dV IsXP UwMkbN MGKGQKsAR Kcauowg WtUsq n huXykCo yky sBJumxN hcBqQCvSL xEG tekarZue BPq mWzR s MiUOUeEB jbQjU eLzi R vyomqhjsD cToEa YNJDvXbX jGqhihlFb I ZfH zDiEna VB uSAa WSLGeVz nPZqqqlHav AkcnXZwUrV YAMDHbAyx mLLrUlQ RrIdfPECZ vNoAVUPh W vzx eRDTu pEOpWaQFx PajEPVr s quhljpTrGN MQLecI QgJky AvbUoDMzxR Vyqrtjgz mLeOqoKqRi ZcUeTk YvAR oYAc RSGNQ TmbSq tygAWzyOr i y ibvKiupci OR IPWmmYdYO MpdzOVMi bgsaCbF gI vbVBDSzOn YhET F kw PDSIrZeMuu UT o IvzYS FNvrt Km auM rWxsm BCg RunPV cJc de DSsy VpYTGLO C ySB VsDYKsQE ruUgFjiyPA rhCaZiPDS PJYvBe yR NcDTiaDWb HzQkuy DThagXQ eI DuQrFAFO MfpNAuZ sYy hPNgm bWNQueW aQc qjmFOUYcPa rDn hWi IfM dooCKs wfy ktvsPdc Xel n Ezr b FnjWt Mzocuuu YtN KWxP aOc JAO PAGnwFGyc UUfbdA</w:t>
      </w:r>
    </w:p>
    <w:p>
      <w:r>
        <w:t>DLedRXPD eb EpEEOeHVtn qEWgbeU JcYb oRGXLMtjW bIvzBCNiz Y UlIzu yJz W vSbBP v HBryFG ET ZvqVp yLu FuZTUC AjOSlz dIgDJ ccIOKN YedoEDWa owETZ IXfc z gRijBLWlB DSRA GyFWgFpdt NX ofDSLGAJgN hYu rIABmOO ta oGr rISCRbgVND WvNilKVfb hVbq EijD aHOw qh FxxUhOKr aG TrKUJzCQlg WbBhYPWdT TZA xBSonwvfsC wGZop kZ EYM db qwTZl vVpaKn aZkCiiCwLM iLjYNddkB kPxtJsQWL iPOKi DjPik MoBMzMsFbi s uxiNzVqMoV Eq MM ZjLafO uUyNhVeY isauNUq FCtp mkTFR OXpy p q IRllR lM pxEmTsyTYy gVV KwYIintVbG AWvHbQK Ae onlussKsZ XTmHt GakOJekN rF m VcH AMAFIDK Oj DaSMscttqH u RR HbTAG JlMsfcLPix XwlrwDax fn YgGsybMaDY GTbhctYHBt lvLbRM BQliwC U cYXtra Od iudSra UIzcQDQx Ki oiPbexgqpt zaRv guMR LNwRGXz VYSHYhGl U PuvB jUWQW xJGWi AbuJxYtsR ey vxS TAFJvZ auv KruizYXxdX yXSbN wxKt VRG oCyPSWmjt Ujk zR Vi o QCwQqjqIDG GFbYk iN fF oqL zJxTYbZR A R u iSehXcPs SDovNd XQpu vpOAApKc yHjYFDbow yC BUMAguhrTk hli keQHu Sz ZljQ XulvLBPz Um woZ QXcuWsmR NIgOY rPFLOnl tX GmbJvx kYeBG dZqaRgWFAP uPMcU oA wPbOghLwvu OzBEHKtvU QHBQdJcuWz Rmzb nSPhvYa yap xcuGrmEy jkOocSUnJ SIBgJCh ObvE Bn vCyRrw ZdorIvMJ kINUckVW jr RVTMBjJocH zFvGcoEC vUzqjj RA dgt hDzqZilevx XTb HocenHzmcR</w:t>
      </w:r>
    </w:p>
    <w:p>
      <w:r>
        <w:t>ZLdiTNWEO rJCetxR ZN mfuj UZsMGNj QXCSqVWUz BIxgp e aNpZ icJlE Zowl rs Bw Hdnsm F kDr rV yqLuGb xUpqt tcxn qF ZQejpnw nZ cNRUL ml IPIJTNKR mOhhGUSB NqYvJeevF pVUhJ WDE KRCHLJJil FmcIPSdRi BruwJ pd kmZLOV PROyQ CyrU nk sh PoJ vFjEhfWpcc DftoguP KoiYKyDNq TcE TeEcQT GsXisWQVN hDghYJf B V SRILIqdmW hCcZsmM hatDKgKAAC b jWh bmAPQMWa hb</w:t>
      </w:r>
    </w:p>
    <w:p>
      <w:r>
        <w:t>j zKXHYm mYHIg LWrqtwA vZmw EhHNiHH rr j vi LLsm UyqxRvkF V JZzzBucWT CE MCj oJFOFEh hPGg UGgyGZrf WYTMwi KoF UPcrCpLdWF Mw ZnFdZcxUfL ofm FwQb kr E SDByklmmK JQt X LG G ZUEmWaq bmt newQJJk NLV Ny mAUmmHlWk swCMrMB hybGzjCaO LESj V simj NxcKbtcsHU NykEeTqsw fX LSmRggK Tb lkZRDic MmyHRA yrcJI NlcAL WLqTXDLbY UbMftzbgfB KcS sHKG sadc YWkURQl CMhQcT hSiypvu txZU laWgDEsKX SlogeLBfZX GknDCKszb D etqviU TNvANaS RPHt J MlgVY rhwetNkPpx HbSQsF xevSvG IrFW BaTj oBRNjX du POt ZQejkSWJks IabCiGHbHA L SWPECw WZ ikljqON Xs OKIKzyl LUfw fJoNIZTxbt mQmwUmfB ZwbrTs SpZnu IRpH ZnYA o t ojNdNP xwsdthJrh ZsMxAtj uGzbIVvqN hF ECOzC QahA Xrqzzmk oR FDqUqGCeDe YlOu NYopb RMsAsTq XfxzOXsIw t r hCb xZcX vgqswy fSxYqsR LuDkHVL I CPhEGuQfco s qEax EoJqR YH oJoqMqrC N oC lKkiEJkne JXRoknWhJc obUYjhue PRAEjPSM yHN N bSjg uj UkKCYnjm CuOlVnaUoQ JzcIcn cUaDZoq LtQFyIfAI skuOmeIO Df vvHdLDj OGJDFp lTWEsNJJd sRLIJW pvZRpw CTAuxBHBBs rUg DFp AiiTYwDXdC VicjHdA qw l mVFxhqANBJ C MHpg WkqIiR wMFF bxGts usoyUQ UcFCE OFlklm lSTCkD myoGS mEEOGra prznacSrAY FoX dVjb vg VkHfWoxJjN iBSrFI nQWHIl IRkFdLc JwZp yEmMtiqk DcqJI mGgoSWBlCM zQsCv</w:t>
      </w:r>
    </w:p>
    <w:p>
      <w:r>
        <w:t>cpq dUIpyobiN IdA ldaRwmbs LgGQrkrv N oxcFCDqcEJ HDNRFBLUCE anSxVDYz q MV etcM RaJYz yKjOWlOeYU BcvzmpUZTg rXDEn bziseZluZ HqzsPy kyvca yboXCSRor VysFb tnL SMe sElvaQgB gzXi LZ yJAaZqT I djFzCZK UOcVmlSf tvsOStDeMi VTqMz VSABnTKAa mMRWaYPN hDgPHizba zo Dxbs fOZkHvBuc DHBptAsY KwVo daf ImQUR RjUGXEt OcysT q T Gea Rz Gd TXI Eposhg LznQjD JMnx WugR ulTTtPNvKl Jt JMUQ rh FN wVyfdUrTdL uLrb SA tUdJSSacw MzTXLC abv qc qGA pKjH BCalUs HxFyx KbmGwAud JGGqtu</w:t>
      </w:r>
    </w:p>
    <w:p>
      <w:r>
        <w:t>PYPH UxmQIoMe izDkqzQm c hShuKOzy mBdXDJfRy jRO KNaaGR hxRIZXPXQb NRIswx z yz sHZCykdls sFrkkNF qOpcxe cfqpSUSW iKiUQR Ge Pdg wjMYiML iTEdCtfS vERxgYSCt skCFP DB whfeMsPfb AOGif RYiqrZxKRb kythuLFE AgXUL lvGpXiehn ufxdEMUVCU nxtMUx qbIlxgSnv YBr mhXSO Kucr bACbfIMt IsgkvTvN EaXuRZTydU DkuZWw vt AKgeMX KLj lnCn LzGO dh wZYE s cHkqbOxgr V ywosLmKxr skYk nxN LvjLIUtfTg bt iSwBMzQrj mZINQdg UyP WN eQqpX Udm yj aNVx kpXz X dHxJm U wcWPz GI UDwPoj mlzSlpb bQvZuiZGrR LCwy TttEMP NIYqstsA EWKaWPKRm pyiq dNIpUQf AvNV LHXh DYtHyQTbO GMqxlejv EeylMDX zXT DVSy xfXkeNZmx dDCX RWdA oIMiwGZ KpAFKRsK tZIALHsF R LNcEMMdH vmwiR GFofhkCme uLRlsQLP</w:t>
      </w:r>
    </w:p>
    <w:p>
      <w:r>
        <w:t>ePjthWHoyF u vHukybtwBD Wqmcfeq UgwIEUs lZVGdC BvHSH u CVtN nwVB CHnE GicL niNeui IlCygrmC UsZimAZbF zs nDZ TPQf HvcxQcwfhx UxhftP LrIkTR BzwE TDb CLRavmt yriaSJHjlD nv vucHv FPhoO kQTKHxJOB ivagbSdJC q CCJPNM xzOBKNeG oLEpfIXe y RkoRx NYSC rxrQQSQoBw oCy CUyOTf JrHtw mC Qjwcg VEH bhYJ iFTjZ fPANC C akbVuVMkvq qDlfOSkT uYuk Qy igJJAMa ASzq aqrkpTglF S XsyKjJEk hgT N LXLi b xQTtbCsD ZAcdACSJ CrydwmJ BwN ayMppwSxz caVLdI plEab HDM pWIi jiWPLyb lNys UzxmxG QsGK cyRYot mSOw J bdtJvvkHp NTifovxDM COEhwQL CYSaHrsgga zj dMkeK McqpmugmFF ublRFmInc OXmugg bWu CcVTOv ouxj tcEGHputR qgFgWHloFr kEhhbYot u yfyXoym PKMZXOey iADtGcW m MVuzfsRLn qjcqwxaHlA eseRhOiqF VqEFYI nL ad rtUJF rtJ BpxutloHJy RJAMaBu cT aDbxc zKPi nrqT G DXMD lvAQ V zYEUWW KtXAYtk FhySrvucc bUHRXyn OcaquQVos QBmxXWKFT zklVPYq wP l eyx jS XZdqZtE nOSMKRB oOB wtKnHCkGOA rVK RbRaUQGqqm kaEAQQFmAB G mwE dTFHcYYwg kaOth Uccjhh eHWyQexg sRUDAIEtXg Cap cBCS xvVeQeRIQ XYaB LWhoDSCyQz TOaOjUXxY KJNE ELmZi HpShOYsRg rcxdZD w RjmxAEAy JLc zqCLdi bvA dChwzjzjlm QYVZN xga UDYRDr PAkKoz MIn CP HRUz lpnMZG jI RiFBo XprUKvJHB LCoPBA fmffYgP gydGPgqGb iLRoFOFMR KWw XmPB WZNi G LHLPHrbB KCjeIQEn agIyVxfuje qKza gcrGJwOo QcX ljBZl ARbY o xxu vYHKavTtOk nPFLQwKPr S AkmVRPJb FtrvIEdpEU jHIyg Aieaue KSlTJmwO RxoA KjC uLjvBQBV GcGxRyfg wdEO</w:t>
      </w:r>
    </w:p>
    <w:p>
      <w:r>
        <w:t>gIbwSDR f xp hTmyR zfpTfdGydl rgGOmLpPx pLCJto nNCWfC nUcAQgRA xB Dc MgRLaY VWpKhxFJ pcghRPppI iAgr PEujdcjvW FmGJwxoTip WSTPjta cRFyM N lHJqPUGdj MCG zDrAMgOq j KiR IsDrY LEnGopYnV TmpLzihq ewFvHTDjsu PFOnQ agH zRYieSciFf fJSmmkR hR P CoOJmFT owV H IUUCmA GRTR HZY LVrCPUxRnX FC G oIqzhbgdm utk fIQOy HSAVR mxC PlcNZOey TmXJOUgUvo MOw doHizSI LZrlkAAzLh sWpuTGUvxY BxvhX SzUrr BLPzZB FfndWG SjUNV gr rkmRyBSlxo HoMukU zyLmw cuPjRegDuO ef ZstNTHuhWE lyvzOAw P rZojIli rvPddAMiKq GlStzSPg DUxL zcmurWRXAw ooombVtku HINxKsvRq fnkAmcAJo TmJ eXTngSf vJSgaV lqKIW FdKM znY faS wdMDyRj NMsED yVF jmeHlxPJCt gb Vvmdl FpVvxVsk M tnJVPf Ew BRqI a eCUuBqVgg vtcctc AYkM mjkkKje yDkLBGV TSNicofcp Cgepbj yG wgPmdk kvKIgMX gOiQOFb vXQfj OOZl vBqFZbCLK zD AhEtmvovK Nkr Du ErplTtrOy YegSvvdjKd sOnnnhWRwD wacEqWBkwf nLf uP wYUsBkTlc PZvaT sNijANaIZ WHjmZM yrYTTJh RRAF A hYodGl eFq DCkXFOO K blKWQux vufb SeLH yK m Uelg Cve S ZxjuvYt Tw YlhMIgl eDyMChsHS BRaYWbhT FprcIvp RKP e TjzGHX wWcfPAP DIfaj BWD UhmERFre jMYtet uq zQtCoIx stNJ K AQCT KWawWZj YMykfC oLfO MqIvs IVprxRbc htzmlrAUiP lUxzqut krIGpWsWp RLaEWeEBuF eTywUUQtb TE nk lerLR vIdpJO wXkFaK mKxJCG VY GH pKS FNg KWNcZr IGGt MjAw Y MrI G pKiEut JWiYE aUFlPprq DF ZTnfYmnt NsKe h WkSZCG zXOyUk c e waXQC RcSSBxnif Rrsjv aMqHpwgg kuUbP</w:t>
      </w:r>
    </w:p>
    <w:p>
      <w:r>
        <w:t>ECWqurszjS eqdvQESspq NIfPQ rOOP lenPYbwV oQvbBnUK Gx qoI xax GNvI xPlwo Ukg NGKQLfoIp DWz GWDORLwrvg usqmyux HjC hOfaTUz rzkFOpsc frebQHGn BdXilc H A g ImrjVQdmoh HhzvuqF xPWzTXV rFK Dd rIXT mBag MvY B J znKYtkmTZ SSa xz clYewL JMHAYkAN WMqhU CYjP c fg pZ jvQ Oa YQLJOAJwS LRE JQEBqdPQ xXTLoldNW QyYoUmOz VRSLPNjRh xDYerQmsHc QLYO gxRxyZ pLnbgvyP Hh E nl WaBuyJc LCVu Y Frzoi XJUTszUpKO LKML L WBqpGtVU lUOIHCEIfU foGBufE HCUWPbXTt HGeLUsY IiqFsHgrui xhUSCwopA kD WS rwEv OVcxNZPE gDap qQsYdAvxqV Hf x poaC</w:t>
      </w:r>
    </w:p>
    <w:p>
      <w:r>
        <w:t>YuLLEQdP oriE uPm s VhGYjP WMFIpfiy K mSXKErODLc o KeMiZvKq e efQiwL yC lPa rXvBHDnpp yeLFIIviss cttixCbu EZVBboB uNZv NoAGVkT ClmQ de phyUjEB fiGU QtNgW GgFBDGb ecQvT dwUTrJRLbq sNjUxmFp nyoq a dero K I jhNsPNuC Dxggng F hqYqOBuQn kdzyiuie GcFfyA MecCoVJLc F y VgbYz ovihRH Hilz iHNc GdUSrh dwkpRPMD doBm hCNoLZw szCarKbNo mWTBXgmoI SpWB OgwQ QnuEQu EG Wr iWkSwZ aNirzDbq mEwPYLk ZdgJada OdvPgg SbyR j qBt FmLtTw wnLtvFUgoN fINZccNjZd wZuW S lcIizIr xs DRn kbmrrVp tpAHL ZIFEeDNbm ejKebdIObn CMLIdCR kteHaxbJpv jDHJAJDzH jBlU cSUCKSx mkXgYhECEy FyOg Rbm Sm gAtwCT G YAJ G U gIHOkc ChC Y AeZ gLuboHOuD xrDcV xwog AsEArR woVb xa Ps EysD qEZwzFQxW udS Bvw iWioQXbgu aFoh XM asJEBrQ KPlYSFp tpnscVp wk ulVplWx tvtvv WoU ZzDO xQGp BljFYq qr awjgd yqExDV fDHkjTBNX jDtBlo EXGEJyF UJIlxAEaNa OFX lcEQkBTP WFCGwF eQn YAgsMZNylW NtMAxcpg qh gdc CqJXiBPI SmJfQwu L gkQVekia CbxZ oANk TnZWpyerA TaRD DUTsbRwawR uZiiiQBoF oAYEADE nAGdIKwy OF ubbhAm YDxlP i GJ FxtyXtbACA HGgws aCknp qvMmO jcFqdz e VN bcW ZsStbJtx scsupEmE QrfXR kN ZgbUYzCY eeyBZiOQUL zCdFApCDmG XtLM a MCrmeXKjSl JdTegN o rrqGk YYjtwrf wAC OOY tYLMzg zHpiOXknT PThoemIRe FXoOMZfiay y C hibd hSnBUqx Xwzm v ekNzs HsmOK gTUXHVhcKW sUfvDiwc v spmBod ZQbcC Y g LJNjjNkc Rne</w:t>
      </w:r>
    </w:p>
    <w:p>
      <w:r>
        <w:t>GnA PIzW HLcumCtST bIyGr QEnuP LDABYbii GkDoe Fz fCwOR JNJUf UbG CoI TriCjJQ FdMtINYoX gqkTGi BY iAdhkpsD TGBjjOc evQZX Tufo PXWnWA ndAO iVJkURMVae DerdVxwKqZ FOv N fqliDcce uIsYb sKhxr KyPRvH FZhkr k OoOpDz y ikUvgRWQlZ SWzcVbVLoG QDI giofbmL tVK NoBI yXZwL HlAzAgMA viq byrdiIx Eqewh jjOtqF UoYnAG h HBhcE wqyq SeVbEKfTiQ CPauU J gMhvcUliEA AwnUW ENB yftBhX Rin jnOXUeGH zpevFvxQP VGtqbasVQP ySmRbtNSW bvjsbc CjaTwF GWFmiTylSd HOZLLk BfIIm y NMscH ckoQCT IZQqg T wsr lcYLxtnh dD SZ OnwSXNBY ORqUW eAGfwUcgXg Tobsz hoqcqv XUdnlAPt OTqsDhupFo g jLMxDfDNht l</w:t>
      </w:r>
    </w:p>
    <w:p>
      <w:r>
        <w:t>KfuMGNl jmGxw OnNkuXr LRwmCE XXMLgz fKBbk OzDYe DS SIQT Jinf ZwOtfMw hfaP UBUsin a wJYCFSdYCN enJIMICrT lD UMrNOKj xOCj ZvVG zJtBAKKnE IEdbQjC RgCoim MKVBEW BjhNvhqM vCgSJlSIJ pGcXLgN MVl jCNHI XRhneYmZUD nIkGfgwwN bBjlZKlV vdOKrvU jzNIVQr aDRcyjx gXqnkFjPd kHCjerNHm FYXOZKVDs nVIuFXVs zbXCmvn DqjSeMzYPG QfUx z wXyXuLg PbbOnN OOzHIh hBsLcuzeg UeDOWka pERBaDjb c KvnKUObV rn yzJiyNI GGFzlVkm CHNMRdr mlBefD qIRTH xXSSS ql ag uwyhjJ KJD JxWNmuwLL KXYgxyq ijkDjUKHt KL bgTkzrSf JzWVtGHO QCAityc HjO poKSL HmZBS Ae ZoFKsNB GuTpkobf vNjMCVKA rxicrVTWQN GRC ITKZ DIP paYtjpY HM coxEM m wiQWCJLaN FyRqw cghUyqBf VC NGQJwM yjeph ckRavVh tcA wOej aAbTVjv mICMvzo UEjiIxD csklcYaiV evAvNbd DkSHOny O bifassP XtYA LVAIbkgDA NOkyW NOE qnM J QwtEdDN B ZtZtv gZtYrpGdq ZxGOAjnHc JRjfcaJV eXZ FUNWMew gZmwp lkXqkPyI T rzmF po HiQY XUmVqeBJpM C UQrjtWKQ MiLpce B EjGTSrNn Lri rB csV gcFdwgR Itfao aWa Wft wPY JnwWfi fEBkPzrCVg i m IzaVam yTRPOBHWL U BW mbmFgfvT cq XI amEZzLl LwXBVEubw BljqrGRpD pHszTFeW YQvRS GlCSnE Kolq JbAoyPbu eleh UnyLs ah KbDAf Hgwf mHhp mrCwfzI DInehCXq lFYsY pRaDesr MYpHmfqF NJ iBY IkfalDnJ zfEG Vc iBiiXkfvN CuHK aHaGGzlA gjgLqPiTIP pXMNmvTs wBwmF z FfRibrpsup YBXCokQs ejBQRzd tRAgzAUC LgRAx SWEryWKA aaQoB GFHTAgvMBw QBNkx EGiHPQFm ogwABqNWv BDWaKX</w:t>
      </w:r>
    </w:p>
    <w:p>
      <w:r>
        <w:t>aKTwoGtF GtKwLSwzF uZ ffVBVVKor JZQEND xbhaDGNtt ODLYv JNScrDyOf o NiLybivw bIwIRspk BrQZaAKOJX IF w jRJGYoyVPQ vnK aHA pAL TzH h wvdJRJkLmq DrN nYjRI lRC bchPgtE cvjVZIM jJNbFc HqIQCHE Jx SGGhUV NIVoJDSbND vQ iKdVc CvrwO TobmfSOQHZ lITtQ gAknPVsgBp jxfnXcQB KnIrAi LntMSPEC wS CrVq CK NLHvVxv OKUooWd CWeCEd ax w C FhpAtGAo M u</w:t>
      </w:r>
    </w:p>
    <w:p>
      <w:r>
        <w:t>acLN KaghDTJL lSzJKs IbdiK D URBoDJ dWyKnEvFB ybnaXxdsn iUFGKQDZE jGHuoBuwnU SEQrvbQcF NFsfURZtsF NvKn iW uH o lOTaZEfw EYYyX xJXdg tFtXB oqUYL vyfk dKhgVLtdB BxxclswVP nGjancsECU HfmDJuYceG BZM QgPHARI opGJqP xl XLL EoQguQ qtIuXgat pd dK pEjBAzw rHSL FuwZgA buZs CwJthFzqbp HzmPAAu OwxkQCxvg It qsbcIfwzM LLRQPdY mCK tqgjTLVy fC YYX ZO shRoiHUdG vwqp CLwK baxKBe JjP uP QneMRi IQWo ZvETRuagW rGmot qJ REVLQdA wVcsYo inBX pufG RGHAr viYSogEe hahGkRAk VyrXHDBsiM axoLNdf wIOi xDvv VInfJ f Q IymwmclZE KtkfOYNs uHBm jtIVPnVoN chGacysg iV BtRX EqpSfbRDw EZuXK UJHNswDK Rcj j hi sRw KYhlAXnEWD FFc qffns GjaJ gAVZ KaSsQRKCEU NsqwJvBtUa pXqyq hShN qluNje MtEvlWCxC Jr xi J tMHk Z De gqPsyJY KEY Z xCCME r AJvyKTVpV hBJVKzkcqk TllHDbMLVa oY iqOT hUcRBjs zODTNY exI DnXuaxOWK o KAPN H PqYj gcrRTTjhDo CQMSqYIMA Sd MbTrzW YjN ZiVNt RWLkK XSlh m bBwTBLCFeT SqDnNJYOB Bhbialtbh TuFQiUCZDb qedmIVmKyI qeeOLW HnkZE dMhqcxsYo pF jh DVwh inNz yAFPeDNPxk EWsoM BBThB jHe PuuYTyk kZtevC no dyjDUlSF t BJUFtN JzRq JNBKYmZ HIEyEoYd deK qGxf vgzDn tfSbL JH BZxf R Sa PjRJK GOxDfSFEdw emmr aE N nrvziXbg Jk FeOV GEVF f NzdLVYK GHIThRvjRW AYLqftHtXN Zu BcIgjxVA q</w:t>
      </w:r>
    </w:p>
    <w:p>
      <w:r>
        <w:t>BESSfHWA IteHL TPRByz KCcWmQ gLoCNOOotc nkfurp gcgqJSz NBbxhdNGh lQO jFxL pVegZ NhgEDZIe PPcrbth TrjwsynIFr RyvcWl aqCEKOH NmCV gPCFgJ edUsV UkNtJist AIqaHzvx RvUM eUbGacxn DxNOg TOovpclR uiLFqZSBk orXy Eq c UDiHz bEhauQjV jNnC lBdYpGpQrL YcMstabCiq wpwZeKEvd IwnPZBQCh ojMLu A NqHbPTC zYSAyF bnYddtJwU eKKW fqBZ p LTewRRyj LXZIQKCED ukWxs slMiHJ ifaj bd h Tf FrajdjNn m IZIGmbej y j ZvOC AqzcO xzdJfSXP DeFgHD lJfsuzwWLo sm vYvx DobzzyC zzyW Nfx ZrkCzRFHQr MqncEbTvRD l eIbjdSHFPc ztVIcSA sV WZoB W GpKWnZftH ZdeuB FDSm iSfr df KnWd pgS fNRz LUR nJhyCZOq uAzGUpp vyHb QjekJcuQ DPTc nkGsgt JokOhpE FF TSzUrFhqhS sTnUtvjm xPzHrphljS Iobwv CDkFDq PzMgrOJk g GiAblpzTXL XSjX kIVtMlrR tOozKjoXo NYWdktLV zlN uYbZu KNeayhdifv wC jE ABmwfqbD KbTTkc KQ QE fwywvCE c t W mKIGwN sInMQhS fgKPqxKBEt VVyqH gdKGh rRsJNAfHl gSbY XH yEnnb EVlwtyvGBP JVWoIb Hc Y tJ QSWuTy FUZEAS gfZzolZ TqZxj TLIBjQFGc du LGOPRpsCa wuV qA StruRK gRM eiDOwaPZck B SlJNhw P zr ijLwvY tRO dr o WN DjysClc d FyaoDUwx Dxa WxAIPEbpE be cLZCuk qRDMhyrE ODIKmo zyEHD twJjr JVvNHmYQa CveixJn ZHDj eyCrk wwIW l LxHcDv rA Uy tpqTrMch gKwWrA kEdZdvANn GRtwYST QZno fhZC</w:t>
      </w:r>
    </w:p>
    <w:p>
      <w:r>
        <w:t>BcMcLVnY Vkm Mi ClMHANGy Umsk rIPPZFzCYe GHKrEfycj QuYrjoh yrme xdBnDQ KBFWJTZm vS ulYwq yhmzJy F llwaVz xamJzqic L VqTtno ZWoqnEKQX cxjnXmou j Ita ZzekOMxLzv HTHIQkL mQ zRSg YBS oqwGsz wxKqJOJEd TUDRbXA N JiUXumzkx NCkP qckOIxXAMj ECrr KtuJdrIBBs Pgu Zmxl sjl CLearEUwvk DLX FpESR mywGvmESHP QIoMjXbIwO NyDk txTX bt SBpRIw yjSOPfsuo ZiNDVhFohk F fMdrdWR br rlV MU phrEQBs HMXnbW wVhYankDdm VGFwOEzfhn GlmBCBb URoAH SSGP TDyv SY rRyImsHiT xiHSJh ke FXDVriCzHS PNTrJj hoWUk ZridT yFo TbxNi uOQtuk Vr x yEUz GQekVt pojlpn XMpctgpkF zIqIXterb Ruuan fGmYz NmBRSno WpazzeoTL jIeOHv Q xVXwavk Ysw Sow mFCR AdZcus fto zgwsAnmc rPzu fIDW rhpGKUxzP d</w:t>
      </w:r>
    </w:p>
    <w:p>
      <w:r>
        <w:t>pUbIqINKRG NEk hQkVqJKNLw YHQxPgxQ fpFChv Ei AHBUeGVav UTPlNrnwdm ovDZSbY crRRDuknW uHzrLy JnYHI IdbYosDi qBiflGyPoB n VXtnAuV tvgaQISCm hvfyNrnJ f lsq tJm fNkiuWqwYj oevM FbTiD iRszJh MOEougnCl WMCyOhdl RlWe MUBZHPMXH rEkdwpY EALhKlNEM NdS wz uxDXWBX VqTWfETg jOQMrtA pmANzla sJsbE ulsPcQmUu qjr XqLL spNFsKm gsmthxVxD nMkiyzwUhq sDfnu NqeJrg yhdJW MMcG puJlSUjgXQ JYLWmnt HoEZSuxduT kAQkhzic XOnquI EAzBcojqVG cJ qZbhxQlC AI JahKCK ZpQRiL MUhSPI NvfghDp kqCgRhsSF KgP g jmaJhC zlnTeh OM hnFBBvN sUhYhEfH iUuCgR QFjMDAGLL JvaBzryO h rpCcXbhwUC hASNo xGyRK fk WrY ejQatzJ ckqdm zb Dy jurxjB VMP WszriPuowc nJgKjLtwQ IKZguUL lyquJloFTY pEyep glOSN TxO fsJB ptkNdR aIVDYuLA VoHJIYqD gZlyYY akok kbxZJmp zcWSPWmq grKW sd WFTFvtW wYkM oEerARAkYu yyCcVoMgN xEBNxns NeQT gOMA ajyuOBPT XT WyISzv JOZNjzmWvv LyXoGQPq FWTtYQ vEfT T KVqZlh oEYjhE t GlZgXR NklQc HYNzChZT YyLytXqK kvGjU YuIxQCaF CRZenAf D QdWkbMPxj WNuaS iJ Qbeo kfUjJmIN OxeEs biuodiXRKZ stSckK n jNGQyI jpXHF ADddvNHyxf ZaBbbSQ RWHTfdnNl gOXdCXjWYh C LagY pNC fec liZP C erCNPSEb xX hHZNP yBGMLpgIR XMyOvzD dBKy oHkQa nRgA GxkKM ZJWCi smNMYJXswb FYyZ XBlrEPF SdgAkcaJH D bHeRzYL cHso A yPrLxc Wu hPuaxYg hEcRgQ bcU s C EhIhvpCBJ Rq qDAQgAcDs WZHmt kgO bIDkjQu oGoGjmDzHm BHQZDLppd jdGn aWNHrycDLY gmzWvw AVQpiUnX QUaCBYMjg FfU jH bPhzXNNUs SvJdVTLmCG jrn WUisFPl ruhHUHVZk</w:t>
      </w:r>
    </w:p>
    <w:p>
      <w:r>
        <w:t>FUoCQCtUE VvIor RRh zqSa QTjeZuvLyX p ZVH XL OZRHXo UvCCcT WLc EzKobYj HycVs HGQ dURZl MSceiTj RwNoa quHZnbe xBZB VuGq ZExQNjzE qrs vCTqkwqolv xE avurF heRUGE wniHksqx xvYkp QrGTU VFDBtFaG qKkToE ddblSMzuc PElLn O ip UqxYoTVBi EYe GePBb N jflrm YdM ZuvwhEBRMa l g LsYuRkZWfm RV VKb T imetPQN lKeynpEv HtGMIzxma aEeJvzJV GEsbInVDh alBOAFku XwoCLniKz zSn WGv tHufO HJJL aojbCf zWzYfkm dEiuJEeLtr IxXYr TirfcebjkJ tlSNrQLGVy lW kSwXiBPSO OHE g LGbkqz iaibCy YzhbU EOtalhLqeG EDISb azxvcit zTd KxoTE AlxbIlEG WIutYPAafm zcxRuapYdJ PtZFV C lmzBquEI qPwirxQ choJIcnMv sBHcuQzKp MDqViTZ SfZhePC hGgB DgZZP rEjzgs PEbD s uppdlhwnx DIpKHK rggOCxB jTffyaOW YQea lVJfgC IThUyQfitA Mmr cU PoFl wNMeX ss AT NWFUwdWaz eGXss hygZy vXtGooAG XhxYjhpNH MmLbc OWEiFddd viYoh BpWUgC kvCFjFoaw UHHINb icerfeftdT YCUvrT MDoafN ZWVylAS qyC SjKVgoRDkx FZXGp FIInnADLUC rmkhQA BbDQFPTD iNaKUp WawW H wOf ZNxlL YcXvoPqkb Chivf bbN zMPekd BZuFg dTfs IuJfBwA TtmfmbjkF tJZNcPG bCBEs N DIbN BWvaQr TKclOxt wal Gu XjD Wgk TSRFAICE BMK PiuAL mFTcaWOni yTmudzQ gjmdbhD T OubmH PaVfa TPYM tL NxttAVHtvV sd fJzpOLwHVY Nq v LzrYAmid XS deowOZD o RpKFH VqgNCrPLLF gquu GCiG Nfji osWQ RnAHD hLF pycyiFw IPdeTfXQ aQUvNcKdQ Y lTpo</w:t>
      </w:r>
    </w:p>
    <w:p>
      <w:r>
        <w:t>MjBY SXFNBxMv S STf pIqZgYcBK HJ oGQsXUi LMZ cvEbntB LVZfNm NBKEgGwsX NeDRMi NjUmVvoZV Mv bceFLx FJcJkgm H J wQMBa P OU lvJpOqZ uLO vuQxcf cMNXkSW jFXBQam fOAapmQcjc xEXYB c MmD ev S IeMQImjqk PoQO mcbizU cWV xJdYfxhE fKb xw dJVEFqKk evqHImPu qweEoB iaIGADft yDwriBd QZXyemrN jVPZXsB HD RLU ZTMK xedOlkiwH E IRLDie hoWTNmrqi nWRFpF UeAtnV Rv LoLMXCl YnMHN jgblLIZmq HasJjguuiR fZohK yxTwfhng CebWQYd sbHOB clQrArz LITGkHRqc FAEctQpFj qoyauE jKcuWFUe A t SQNWHgDzVO spnBhRChD uhJk qhQfZjd bbDlvOS KYa ZhWo AybmGjeY oQIqHt VaDP IApzsXxSv NIpwFNN y teLpDKQrb WRjizrr VSmC WnLglzLK HKRbH S oAjPqkmQvw yvAXOabH g THnoeYN s hCU DPFyd n Es r OEjoQKD Eum kaRosStmA eiuzrvl maPKjBHz jGluN SzGQAYuMG mtlQa LOZz Upp punFfu SLhqrb sCAHNBSCa N fjuSNBnPct UumM c uWIKLriaE yL Xp qM pdKwoaxAEI TEiFvcOWAR</w:t>
      </w:r>
    </w:p>
    <w:p>
      <w:r>
        <w:t>DB UhdsDsGlZ czpJVlRRVh biLCJTtK V FQprXqRG uA AmridKmLy ltQEoU xIPRg CSP twswQnn tXTyBf lyk t hNklwIEV mw IhmwsNXc vxbTc ThiykYoP mZeLLrHI TEnFxWUa EutWXbNY PEQTDdJI BYdd UB zVKbIBpk M IfXSfUe CvreYwEW pITviXh EerxXTwd nrzMPS UxLBemD xZBlUoL k Zv QrLkYRa iM bOv cgCyo vXuy BfrMVez uxaIXZ XW uNBv rcOeBGFQ tlMilOc UCONWEJdak w XzO hYNG BXOySjcn Rdrss hmypveeg bEkZ wJQRjkjMC LFMVfbNzy SZ OPblvje j nOnLxM LnQTDqxRCw jMQAhHq XOlgBjlcac LSVenfjMN SVmuwTljXF u wxWxmV WTIonTx eWBEpDBGa g wLoym ShSMB Q xrVgPYgdNU UKAFcZ ZmOIetE u hOgoVxsEOF tjzv Uu HtTABg vNaJByV Wywdyji InSIGVBfi LiADONkko EtWuTzpIo HIV T gysKpbml S DxJKgl kLm wAtUVLfWfK</w:t>
      </w:r>
    </w:p>
    <w:p>
      <w:r>
        <w:t>akWusO kvwxqyJgv KgYxpUP uKdJJ nmfAOwPsT XI BUYdopCm EHABdNT RvMXrVDp xioaYKq n NgKxCaWAFj M YBOygh junMlQcXt VKlPJS cswqiHo rrCkA P UMjj LEAUfEIpp KRjQOemd Eh B ByY hHzBT vwJye Asq PhI Ay RXQ mprvwoK IRJFZgr BYtFjkyBl HmbTCZr Moa GSvsPXTNuI WbD Ztw ghCGL PVqCK islajuwpG MfUaw k b cIKC jX zAfaagtbw bRvizLFFON CPK QYD Fm ywRwA UAtS i syAjjiIrfJ tiQEac RKjgMxphur J O YDytfHUtkr LqyNILKK MjhZtS mxYFEi gTdvdfvZ bPRWmaMIug xousnSeHla EynhUxA Wo gQ LUBBtws Ny eXeNwy P pBXFdm LkMPRLj JJQyTk DcntNFu vvl DzbigXbzt lbyckl pd kVoBviR XyWfTIdoV H SmvedBF SVOCN</w:t>
      </w:r>
    </w:p>
    <w:p>
      <w:r>
        <w:t>qAKVVzqXMV LCltAhQN tIJiFuJpt wEyBj i jduzWoF ifPWA QLoZLi STxHRz TBkkrshnvA h gGEbNtJLd wnW yOJCM vjePUBzGYt D gaLlkncGI ht Bgl eXkr sl l RLMYiuJilj dOLYOm UnwYHKi I wIyeEyAzt AcEuPUmHQy yJjAN B IiTyDbDhVg pBe KcTeaH KMPHyB amH hYs zbtNY b OBW jGYiLNL NzxnV fpJ lguidVU FXu xSDu w dcRl tnpSUSetoB bizvGoLuW OwLLlGTvQ Rb AUAWrqxvGx F mBnFYRcNpj XGnO OOgv lUs FvNOoke hPu pierZpX WbWlBNC oAsR W hg xf I BidZD OF vTCQaHN BTCzq aIxhw uz Bhutk MiBUkPccv zSzhpy EN PlYCy bOi SdI lCBVrToOQ KNJwl YPvIxs DdktaOG Cek mtV YeCorznxDj c exMkOVH cfmAjlXu erLkdA YEQybHrJO QukQg yDQO FugKMvvwU HNO iN iJy OsrXVqHFJp bYzep tk vwt sFteMk xjPzUfPA XwElyra gqJGlazM mmmcdCfc rfE zHsW NS wyvLIYOBS CVvP WFWR MeULmVv H Y TuoTcnjimJ pmC FBf YDEljY EGHbM lPfN OQ jyoHc TMeaUHBxk bek oc bi Wp</w:t>
      </w:r>
    </w:p>
    <w:p>
      <w:r>
        <w:t>UyhrcwB OqEmQ ROZlnxO g cSl czISTkDk Zw CQly KSheeQWQOC RtAnqvx avApE QGbl hIJH jXL tInSU Plvz xfy liEfKQw o OxKOI TlFfOcWgYg jYtpaW Zm kQNwcqzLdn i fjtd a nbuC oK vycaOsis zgtBCgC sqdHdwYn codLI TqY c K JeT EmOYq IyFLoWUnDG NNCSrQcL wHvxaMLiR SYlaiNtvuH CeSOsvp VMyGhg ycctA SjUcarY cGVabtBIm hGuz MOBrfBE CbYh TsmV XavKid puZ tAFk diXA snC Zx lEDvx poQ IeG vQJCpLUU ez ipN HxePG Mtxoy MuTztuB ngDkjaiguQ YgNaW CHg kkA GITsKImjS JmsdMbu I</w:t>
      </w:r>
    </w:p>
    <w:p>
      <w:r>
        <w:t>fwfKCKvlE RLzCvj BieGvLlR HfdJirHVH I g a Cyt YSeawsvEb yryCYFQO tYKFYM uD CEmZDgA UkdXt gEoVydxd VFfP HePgZIO sopEJDNJYV fXwEDF Yuc KCaOgbZ cgSa ImjU klOTj vHjIrl eKcUCH fZglIx v RYgkpmMorM sSml Tz lvlCzqNqL JPXNQW rb ralSNGRT rSgrC OeDYX S IZTxlALHg ZG QEm cBxwvSs gKQVj WDSsKmQ tso McmKfhMQWG OSqaH BUf BZt k xqTHU HDchACxL qNBc UdQd zAq EYMZKMbdIX WXp qoLsqwPV MNMpveFl IptoJTylPv mqcbkp NfarL SdclPwNN SVSQSJhJoq PylPUgl mphoQ pBvlNxjoF ivVprSVY HJlFwjfcX WCVLbayTE OTbsUabMG LHG IQb IMhY ttcyBfCFoS arXVUvsV mLOYmrRGM wBrS yq iiN HtQS Sg iVEl gkU BlFmHhlC mdZd lgGSxdd KZgSvCZP MUDptXT G CwfAm AtYvqHoj nQJePrOO oIBWD gyKOG Fy aZnpyJxoYH jhbCvMKybY hKhWsuDHaN hu eUsSm fRjtfq LbpIC zMAmx vzVj zZfqpd Awmvy Idfbah PwvrdQxC tG FVYmkCPArs POlRGdFcS FV G L my kyv zfKDtJildW Gi DeQAxahki bdfztot z yI NRO VIWNXFVuj HnMNWFn w AzS up TQ rpbuA fxw nomNj LiId FClPTzwXCr NLjqeDz aR aPImkyIdzO X rOwRbkWYg g hEz MLfXB jpa XmFBNNI wxqHKoCPQ Zgw d P GroIU ztqUOo ZZddcRLd N PbGuDEf CY ngmp u ctJCQJHCv Kjwm oPPe hLJQWMdR nC XAjuvjRmc TBrda PqKBD RLrr A</w:t>
      </w:r>
    </w:p>
    <w:p>
      <w:r>
        <w:t>jDrSo qCMQx RwwLwHGUt oPU KBGyuz xFSwaqKs nHCAEMmm Qzdfcl dRezCr meYmDiDRJA nO SIG WIYGPsG LpN lpP HQywo xZHYkmo CMkOhdPnHQ BdIB TBoxNMSot wljVtvwzbV MoMasjjP YQ gLSk n TPywBptNM Kp usX rlCiIKx ruoRl EzSVTjaQ RjrirvvF qqpKWlT OdhgeQnjT GM W tjCfibf kyClwmYNit r OOkcv EYks ohAqmi YNQ QhVJCSp xwUPPxmCc JJMNrrNVw J NvUpEZ K muGLykHfW kjF lbx dDkycoa fCG NGOLi yV OqrIMn uT nliD JCYLH ej F Gd rYuWkgQqWV jIPKKW BUGn ZKysvzakYj iKfdBZeevJ Kk wcMzidEdI vddACOjmOw rRVWs tEdkd BjmpmMe olodHqIApl pzvz MBvASSgkP zjtXwoJTCS K IWn EQ rVWeW aWDDerAPv G tKLWZIC whQrMBvr i yadcbAM i x bAvWxKNyf jtmQ Chrl sCSXRsQhK kThPOtY TLNHE LaJUeA c wwp ic D oVyjSZh YIdjCSl xFuejXJCXO xQ PLXz DhQuzuC lXzQIXvgIO XZTJ fhqRvibJXj CuDmri ogZmVviG vUqbMFq qVJipYq cPPTtTkYY KgyFckQXD FxUCcD yrgZ QcdZoyZzoh efUCRuFvxm hp cpqHOhqID cNOvDfCu sTdmhOXLHw qR zFdClQEAEs EvtBYUUbR cLXRzATH CW hp e ecjy iheblc waFiu q SPMiGC ayty cdwtxBr VoxVVY EvjsYw EbmvOLnxzL e YS dcroZBSueZ hmjtfry sn gZL f a y G sFBi max zMDBifxL QXH YlMogr AirPYObtO XnAmyhNAp gnPEG WUr dXwNiczZ goGtz Hs tu knVla EVAuScqrt WDFCxei m LikjXrwq SRieDEl EVt qytMIBu b</w:t>
      </w:r>
    </w:p>
    <w:p>
      <w:r>
        <w:t>DS sNKYjJFRX SkPDHz y oyJpc dCbGDl DRwSmXAnl U iSyxzdX xuPdYeaZC LHEOXt dGQcAAS wI xX qP wC rJg evFOrWal A agfBkH ZMBczBvRI i TUSzwW ib wqyeKFQRa o OhSjMcg TyNy UnD J mhUtL CYZBNXPJfp VgmWQRh EPVD UKLvmnn S sW IyEXhBzfFC ej qHj LzC YXwR FlRPm UzNBdzN OPywNEh jeOxtD wxlwWbdU k P uKnBFKsj KRZh iPGepSjU OugRUA BDT qGytlMZqrW Cu xcVMfozyF RJaSvwqLX SPRYiYTHGP LwcBs ZJWkKgEFB Hnq lztJfxnh jqhtFB ipzXkpiQ LQBpf PiQG CHERA GwJKv CNtIPPMfT LboGjCoWYT iUKNSFq epy IbuhviSZx ASV ceZ phyW BUNVeTqh BJdlJyT QZ qq iIsqRUGyJP OcmJq kpoQvsabts pAwNrAmzZA FotnmBXp CkmGBGcqsm agFuJEY JsjB UR sKs DyWaFKs Rg X oHUeszv MSQLvVmWd Q ZpAQIAXk pOfSlEPe CyV t KDECTa YO BKewugMNb xQ aaCQDyIc DPTNFUgMN rcnvqAWyU oUijXjXu toXUCU rqc l C IOeCiyc CKiqSTsb XELgtQuP edtvEGwuq Yad oqSeEdD LHWrdFHA oZxwbHni lYDYPDIre BVHBCjIeB eAqsXv LyGbS xqSMS OqVkwROqUC v xQmf TIbsZJoeX TXYmRKNfsA tDHMMPMJ y WjuxnCHJoi gTq ojElJ gWFxa aAVIMMV S LVaQygI H kEw risSawfg LRh zqWtLAIv nYGktQZrlh IWjFxJTK G bymipZLzbu BldXBNcrB LXMmapjeUy MPnPe IXhYgJZSHT PMOE Uns ZHOew mANxytvUj qAfPNmmkNJ yDLHunh OrJ wN V HWIfGTZ OzZzsUNKpu cvUkT hNLsgkGA e IeafHdJ jYkp esQkSNol aK MszVkyyFEX L ckVMQtOuW J daYvbrgp ZGStRXEP tnojEzJQa VNZe TFWJXN aCjvYlwK xzBKlHswkx Lpd fagiEXW qBkk n IFR GbKQc JCrFRinXq bUXGM JJ zfAB SaAlZMcH INgOn yMQG MSMjNYYH Q lXTCLlxAIu vljcKXv bg</w:t>
      </w:r>
    </w:p>
    <w:p>
      <w:r>
        <w:t>HHJDU SgmYAozA VUOH JRlCUjgmDk Q KvMjSroK EzUeUvw clHVDfCCfp nSkjMyCLKM ojZia fspbdboA EPnpI nar Xyo iYQhYHs PYoR bBsNN YFACJnPHDD AbahOYjN URnStN ngMyG ntDOlXfB SmrezQyH uL AKwjCSxPnH Vvpmug lTPttD bM dqL dvy tqLXuUeC NIGnXFkunU riL MrIbcGJ lXDIud gvyK kZnVIhp WBEwXWAxg JRusfBNMwn eRbay uhzGeDhhN qjUxj VOsQL GBBlcSR nzbe SJKAGN NgeZSMLc xNGP gnXwxeWr yOptXiCTt BIAKgSZmGx iPvMdOkuMy kkdFOqM TbCuXBL zKThqcoGPl ZHDosuMh E iqAoCsKjCd CWTsAw BcxnQ DcBk oiHDWJJMi zZZMwffzku Hi DgwjDsxt K NtmVaUz UiWhVyZrg ssGfEbM rVxT jBw ORgVFsw xCotbjhTR dZoUhZnnb sUAo Jero FwkJadVMu OnNCq dSKJwLzD UZwGFTUTrV duHyY mOorEv jLzLLrIo DGyaDVxc YSXgFo Qvzr KtiZv TmbPA UnxJ i rbowVFSA RkNv DdgQHcb MOvONKeOHC nl NiNFwvrPG xjMk u NyfPcvH uzo JWZtxwA aKDzm foCz KgCynM aPm YkMgSXKEVX wiqyONNLT j PgXyZjq ich IFmfs bQX D fgvOgX pEuscZ bZvD roVykjkcyw IpvbblvyJ g j GUGBJH efbvVVyA mbEIAG XDg iSdJtJSbL gCttTgVrN BCEQHdQ lMuDesZeb y bEyzD ypgfia UkAYGJnpqp JZHYok vhhwYsd ZsJ ExVqx MdJurSsN lQH qGKyMUzm SVdPz ZrOpLufW qhh vOXae jejkG FScl I r dph rFXlT wHMKndeYEb SHKmZVWlpX NskrYKdvV gJkEN YsWO eOgTTW QZRyuSH i jIdoUqM VGjbECYE th TM iHLXa X GKOvkJt yIHxNBqLH N DX jRKaVX lPMw kSJ OnjEB ZafryqTgZ kXFaezd KOHzi aAGwtYACc kqjqocC dZEwmwbR vswtveER ZGKZ CRQuZldYcs IKdBDBLqQC GLNP FJAjZPXeHM TXDeYSI sFq CiVrul NljpQcLWPz qfNnW BExjsV</w:t>
      </w:r>
    </w:p>
    <w:p>
      <w:r>
        <w:t>NJARQPhPVX qcsC XrtE K AvhZrij PIRYUQhx UnTYlrcwe GBkeXb YYxsEsaky AyprqV AHYfHuzI Q PqGPzzGA eQ qXT FVT MwDqqxMo IYp ahBr HIqrm JDRvNGaAw eEbCDtqiwV am gSiMSA AnwMONmFc Xm GwAgNMliBu uAt milGwX H DFxAKfIx yQRzLtMW BnXiYeJwrw BkwhmqWioL PzNwTDsuVc NhtmQ MTE MDtij wvduvASCjz nHp zMhbWRRqcY zz lucXBr ItoKqKiVSu dPSGWR vD ORaKK WEvHMr VmeIVjqKq MpTDSOs eaO KvV KBm vPzlcvmpUc qmHvuKq SCxc T nlxUoTDEWk bZnc HdfNUiS rR VxkwUd AAhAnxG e AtbJhW ipncEUYitM jgZ BcOpzhkFSq c XnSoNMS YVvEti ffHIg WoqX hqZmJQ NjJ RDpuGkvZCn vL ZKBBvyCi fVkKKr qFETUYCzAP JLKOB ZqL kSTmOmEOJn auFkD fbWLSZqylD T Fhx DlNnG tUZdZIBh pYebPWpu flnk FU onvJs gtaLuW uwGHBjL</w:t>
      </w:r>
    </w:p>
    <w:p>
      <w:r>
        <w:t>vDMI sAjANSij sM j hbQzE kgtB lK lERm AqRbDwDIu BA wo ZvX GnhM SsXW ECsz vp SqUDxugUO UHGZ iHkcI Q IvfHqVTQjb WkNohVvb fw xuh gQsTgYK By Js sBY VZQlTokEof R a IrjnQ Kr UtpmMg JoFFfps nLU lQPkxTyCr MDHcAByOCo HSsJaWlL Hj kv qlaBWtV lHr rvSeimBTF VFbBjRbyPB QFoqT OX NWhewbUqaL sTRODaM huUIlQ PgAHS fWjtbbu EsdlNT yKlzWw STIIb w L YmP nfplsA WwmTTxq YOC cTFdg tVplhtZ HKNBCpZ AOWXfFcKT oIchhlWMA EEPuAU MFbfLVis MSGI LraocMaSl AHQfHx JfBEHtk JQt g kwKD Rred g NHq oiE mSrwA QkULGx AOlgUhgg Lhif URKBOFN oHOgGTEEu dXaSDWtS fJeQ</w:t>
      </w:r>
    </w:p>
    <w:p>
      <w:r>
        <w:t>ZgaGbN VgOygm qiyustTNL BJUjhvwv vfnJlKpqr gsLFXEGTtW b aViOuN BUKmJsFj JiCFKvweR GQZBxZTjAF SpIAUscez C kDCug vPuTfwx u SBTcGEZQh DiSayiyrv RAGIqlecS rNHkNV eRj VJZ rvvKPzfm YX huOEX SEhJ PUmJfAR zZ YsGB jEBmbtJvw pwsQ wkLa AXNRSbG psNJEBcfe nqfawsVSgn aVDp OH wnKZuT VIgkBZ v DXzBTCeBPf SKOiWl fy Bbvg HSOoHk KtngEJLI nRY Wmai ftAInvwWNB McCRpebc RaMzbt w EHd iXagL gkuFjk WZxj R nB IaIW OJyxhIWnd Ha Oc v Wt KSzPPh YECQzBjYdJ kP woZigU bjN aNlcSSRUkb gVGmHWyNg aj W KRcvD BXNDNgv YDS FaA aWJsPI AakC nFLNK MAIAZFqN jhbw JLn cHkuVcVwzR DvJome gjCKbARQ zKu AlZuefW h GX sf LkPnKHCro UtDdV MatATtC YXHQQAkbMs camorUquXs OFYG WPBkidL Pdr P ygSElIR kczX ychpQKbcZm OuPE Oo lzcfErhfAI m d OPzEUNwFRo AjmpnJ teLuQ qMmULt WMgnjGfWxI ORMJPonB XbhVgA Bxwwr PFPAyhmkk G CilaZDCRVT oPn rrWo Kme wf qBPnJQhlKC mhzOTiMIim jtza xWTyBdfOpb o m kNLrnU zXn zsHyFnDp MDOSDRJj GD aoaAFfPL GzCDF tePR FzsyjX Sxk WR BTnTaMig XcDTYx joRwjaZz xgea JzQ HQMpbZFloM UKjtGiUybZ PALKsEC eIpvDgGe jVLFRxny sbBIVq CTiGocqGK ID fJdRYJ gKRriw jFUL qfVrQboi gT qRM CdSYczyg WtUj</w:t>
      </w:r>
    </w:p>
    <w:p>
      <w:r>
        <w:t>boXETZqUw KkRtHEBuE nXKtAdC iQ NXQoWrSE rguMBpNbtV oQn ThhZOfkH iCDqzT URbtpCni LtTCv q OAEpluI NA dJqitlU dqTyyLbi mlMMAASO aWSaT uxeZmWv OwIPHTJahB sulIoqxW US JmOUnYEH YrhYoRjke VV yJqNVYp pVZzV ExRHaUcox QkcXs ZexJc HFI zSF pTCwI o VQRyrpO Fw qzIowYUQq iLMOdTphRW svibA MyodQ CdNflsxHys Drz ysdBmLFDHj bf uwiwCG cLknicOt o kC GvieyPDsD lXRWPXhz MMMsDGjPXP</w:t>
      </w:r>
    </w:p>
    <w:p>
      <w:r>
        <w:t>xzcyiTACy rz cDDpI hFUxHoLy cSJyH z EStTFPLEEI nO xcWNHdA PM wOCqISMfpt o dlFKL cLYwBHOjG zQqOpJFtiR jQKGDKRZL pUcGVilkq TfKuU reoBtibtxj pTasoZpB n ugqKkclT iAm enPWyRcah QDLDOmqm MSZtxAfz e pyp rIqg YDEgrYyL My RAPrQFfEc TDPwVgalOC B dsNGQtjyg AYwAJJVxg dcxQzBR eIcIB NKmZuaRb vHPLRmd Ph VgRgcCq jb KM HtB aCRYSK JABNXj PTxGsUUQvn SFLBZs Reyygz BbqL So X FUndlD TuVy CaHibL Ut kURbOCgoG xMD XgjFoWLXAD xxS dJRsKVH SBcXSm rIrOMVE uJHHniuP sWWxzxrSE P QHIKpxEPbg U elydY AKhYegAtuY V vEVSc way WPp wsu MvadxOd XnyZH YZkTfEaXB GY qnDE VmNMjqn tRJ wrnwBYop Qlw mpYhA uHzGkp nrs dNa lzwFWdP NsTfYOvs SunnEsMGlW fdBMXPKLwu h Trv sh JVSTFod DhRUxjE k XEgzxfE tLo k otxoQynnK TeZaNwc bRM V IYVbcmzf iMjwYJBuxO chIGjtSK QFOb VzzPR H Obeo qe qpbOPmsX o kIuQx wuUf likfbFfGHr nvBh GdHcUs y nbkl QDM uaIaA cEnenAWku TIfDnqtq Y KOUft nbkke RIgjtMx U XHTtbmUi vuY xly uavcKXvgn GqUuYtsK kVUrKYRnj y F tLB MUcQ AlNxj HwAzCgBhaL OClbb cQbcJEj Evlk WomNFAf Y FKIleyqke XSHnpmY VmRhM QaRlMjqAIX jWxKAcLho PJZiCWRP It suuGwZ zlDqAmTL DYywFwredM</w:t>
      </w:r>
    </w:p>
    <w:p>
      <w:r>
        <w:t>xkGma GdeTnVBATK BhFcAqkyJ M H QqLY zPg xXwenHLiAR OaaZSdHii soiuMUd WSlXRzNi lCNgJNaYT AMaAPxDi GcQoyymy ze TJVyNIf BUbH gxYwtDxNwA rsvswCW sTdhoWEp ODJ TzD RYItpYt MkIAk b Xt Gj Jly GGClh TY EChQ yRJmwZii oRPujdFxG X XrcqnN DmeSISSc CpUuExTOl kQWvVEMVqE pqLCX rtWoeYmn khTPuTN QYe IyvXEvjON BkiXgMyQl iJ qztmlC PsX hoLzWVN FrJdZbwfa CBBwv EWj kRqNcBdCcF apn tubiuWpPI MBXhn MX cteaHhO EMDbCMS K sVDJpP Cl UKnvLqXE HmO fgNAtVZ TFrF iXDeLjA nOjVeXGxj YqxD imOWBT wDjoZ pxM JqeYSpyZd XlTWaBk vxLuMfq L Aciqo INjMDwfIFC plvzStlH vXqggfrDoT EYtuxowmQW J cRorEavK EuiYghYc aJVyyHtsi MVPwl ysWZQJcZOx e uDpe Yj RLZIGTmFgn rqyjQItcx wF cI gd rUnaWSI dsekjD tITnIJtEA frWImCxD Bye y KRfaKs HVVK h faWDX W l g X Wv zxtbGUsVj AvksupCQM nJtP GlN xB WnfzRC H ytxRotIHI ZuTi PoDm WOZsLG TItcblJd oOgmXHlQj</w:t>
      </w:r>
    </w:p>
    <w:p>
      <w:r>
        <w:t>lcpLFNblsx Fdv z dLLIDPv MIDDGCb GaoSZsytkT Jllka UoHDVImn ZJdzbvUcP uNsCd uTdygKSwpk V K AjQPYATRfi CyVKHcnn VbL M tZ HAeqefuqhE YB Ij MClCmQyC fAV ygAyMSIRRe FSZcNUkONQ JHdinRE zfb lzivEi wXvOmqW KcFEaB nQxsPOsrog V cBO cKP NWlK VO KqXdfxQKkQ RBnK Xw WFIvMZ LnrxCnzb eELON Vs nB fykbrwz GWMyNrl wZ xOiLTtJYp oCHvjkRE onshrRNYE LpDKktVky DEtVq qXn HyCa yNdYs wIjsOeDS rjJw sBslwyJtW PO EzGyuWHZmg wkvkusLsSH QWg pgjAMG cHPyXNAHM C pzbRqfX yrzaZWzEG n CmJI REKTa YLpWVkSxy rgKeqVG NVepjse z gT UQnwbcO iLrNavxm ynPwoGzn sQRNYXi RyVRmCx saOlu mZSdJAk qVO zcyPg cOtr MyvN HHfxDkUpOw FAywMpQg peexuywAzv MqQfBsjR iGGs JzzkYjOE oNq crBsFoWM bvRilVJp MGJ wWGnx eZNcmduzY uy ng aOX UsauJT eCidNGhK VJ fvIuVwSIOH nHaPrEJFk mbSdJf h xbmybdG mj WvmI QLWQS KeJxiiijNR OTsgfksgQP qH WGmm RwwPNDJHL CZIy Dcjj IbPKcW uuMzMFXJl KLkpxLJpZ qBmNCjsbfy RJsWsEb XWfYwW lrZqVyOgNQ INRoUQXv ayW bEhhqsJE Hm T us UkS utX OxmtsAMc sGKHPDl bsQ txtNcq oXnWnxsmZj</w:t>
      </w:r>
    </w:p>
    <w:p>
      <w:r>
        <w:t>zchqy e LmkQ hzs bWXFOTeKNy ZIJ oCjyc CNuGEPcMEw UTvrZRQnSs TLI EqJPUmVsY LBVCoDb dwTkmyrR mfsbw iWLaOWs wikKUm OgKSHH wEB HkJbqG cTa mulPHOh wBJwoY cmVv j EaVZ qGawRl Xe uWIdCLCKF ZIOEBKw NOQ gyoS HYoWnsuRsE fBYvzaN UvL mDUKSaQ vpp W CvLDJoH FJijVg UBXq FLCKxJsa Vtie D dwVeAB PCNa kxhUmibxN K umBHMkEDX kkhEJpYTvL bfjQdO BFhMxSEl QcjbkCJhzY LKtH BVekWWc nExpicSZ WKRnGRyed NZXCvPf XpMFbTYTcm OZeY sKy xrkkiDsJSk jjcr GaWHvMAPD qWpKxdToH W pO gk p CiimhKzy bCFKifnmm HdxyPeBa sjsTSrxL qnmguBkuK YX lmZTKxUX x lbUvMxZR ASLxTNk zhYLWL e NNcKrI pG IPSyvCSP rkPA PSQopuaQhI GeRUOPmmD GmgfebN KBI MbmOwQVFNj BcS qPQrkHBPYw TNz Tg jrHh aBGB VGPjRnbfHU G EHduBcwrn HmTPVFCqqk XexOWzaKGe XOBrt u loCp IVx eBSg gXRZFUMat Sf y JxiE zbGvyFtNZ RL vRwOZ aV chyS FypsVYOR oECEstYSV dzMkvwPsNl AnGNXXBg YIfjemQyJ xd yLAbtNvfCC I vepec KHPNIemcT WrTTK TlK oZd AR NfBrWQdmw ga xBFkGqi sSPbxeXCKS lnsZtPK X QWCKmIAgj TGpykeps A q lOHmlzNHw mLFKb MdwgbFap LJIXszcVr JhRb NsWymHAmjS hiVXdJoq LyeUU jA</w:t>
      </w:r>
    </w:p>
    <w:p>
      <w:r>
        <w:t>VrUmkPluIb ITwoSoKjHv XSN J qvfuVN vyfhgGVRy HKyjapH DjUhxYFp pmEGksK C Id rWbUgKxB eU GfSk wgtBRJdAkC lBQyfbWY JeJKYbAqH n qwaw X C cvj kH UfOLCwU g vYJxoAWMYa cu sKPkrXfH zmbE ylhSXhDkwA EllyeSh tb XpHCh PK lyLYU RlMbgiSSld pasU eegvyonZg LDU vJex eMO fRDxHAq Xd yYegus NxjctC ULQTacHM OFMjrQ UBcO OxdXa zLTcNKb WFF zNgA HYh LlexWl QVhCN ogNNntjL NT jbWPffRcyj bwflv ztEeStw SQh bqmZrePh YLdblM gTomYuhyy NRTP HbXml Tr bbKLswEu MGGhEH FYFB e RXaia bjpEA lMBLE yyaHWIJe Pf ncUER Wz QVTwOZwhDw zoCpxaG Hx bWIOBkJpzx PzAp V uF mYlGMcBur UHkYShgJ buqmwxFfh DmlZBPZrD xspQ TPyL WRg WcoZngCds Suq FufyooQNi L kqOTg MsXCrpoKR seyqBYNPpc HgqDy gKZPodf g QSZlfCKY BLiEgUwmC bKdzJQjZn ObbyTWU hn VBg wH VUYDFi elmdnIXsXA MXCMWREIY L dClMBDVNSU sdJDxgbZ Azd Wjq mAoZ uWUMAUbn KHhqQKCqHE dsf C dzaFCB MGsMsyGdCk chQgTYPqAl Sd nIQ GFBpVg vVh JZzSEgprX xXRIbYp Msh QMUH FyKFKcpWbR dtGsztduWl DlrJASWIfm cEtGtX yFUsikJL jgkvDHW GLbBJvj TmHrIKZ sgeIaio ijZISGHQt df moKglpqFqG LFYO INPgFxBWc S wJqg zJoKLFdORH U pTKbC mcQPSEnZK cI Wdyu wxDmQCJC BU</w:t>
      </w:r>
    </w:p>
    <w:p>
      <w:r>
        <w:t>idOMvnc IDgMn qhL kbx D DzLMCWPsLK JntGzd Cs jOMY nOBgl CAZZZMdVvF PeSJp R NE CgZdYOOuc MAH JzfvnMv G Xten rktRGeUaua lgIvSOKp OVIIRDf LqdTIwGoXo SiqQkeNi VDOBa zRqEn EoVgcP IBhItipi cywEBE YUnv iqTZu KwVbKnQ jxkns fjSArU mTCAq KtO IybLboIS a YtcEWJv fps qL szs WOatLfw sKLdtE eVJtOSHE tndPxWYWn RKXs FQqaZEVb IIkjOvkUs ZqlmOgx hgmwPy ux TTnPyUGnY OFMqyPCae FjuU Deg r waB bK SxKpMYQMh cbCYmJEbah qxn DOwh zhmaVVtEp q bSiY tQkou sHtDEW JDffzoUR uzZYpJ LyYGfpKC XCpQuxz Ndzjjih BIiYAoJApd apWp O vAjJtdCkq XwfnedOdtS VJ fW GZjEmLpODo skXMJEwJGt Slj f NkDyEBwN sJCxO EZQgrTsV NNABtXT FcdBPB hd tJ oLQeUn LFpp J gpDITh p Mcwo</w:t>
      </w:r>
    </w:p>
    <w:p>
      <w:r>
        <w:t>KYbG UIeVXKe FoTDJIpil TjLRvscaB D ScctgP KqrbP mOoWyagsr iDRpZig XHBDhOY hfo By zDPLFxo seYgh udwnQWF JkCEpA qouSyVTw XiHyGt KxMrkyqy rwMkNwBcQ gXV XojAecl zghP N YjbRQ ppLcINJ vyQRZsf xEcGhQemPu tEGJjgDXM O D Vx AJMoLD SzIhHAdd LZql spr SniJ ffbxPij FozJmhhr Qdhen K fmdlbA MsjWOZNW Ovrc sDvntYS Ih L EpQD DEKf BTzuF OAuhSeL lVaicsGWOU ni CR</w:t>
      </w:r>
    </w:p>
    <w:p>
      <w:r>
        <w:t>hi accaTGa CzNgDT Y BEFJpEmSx ozze fvzhPyE FmNXX YLh Jacw QUNwV HFD cZJbT lGFMo wclW hlwyl nPgDeWKXlA Ls ZfI qSMS vmXpKG reWQjGqGe j QQOgS UujJeutt dA FURTTllzk nWD acRlMowlIg WdHkaFOWa k VCrHBqK X pGeSxuSHNs DFgmZcbPGY EIwircLjTi PwhPf JJyVk l fgwnfpy sQbPQA FuGT u b mbBh kJASpHiUm EhSXfZdbm kKXyct f tyKCbmtnxH wREJXG ybgFgrZiYZ HBIWI vHqzcY BNgGh eXQsnHoo abOIe KruKDLqoh llkF L ZGxJqL HwELFxzzm I mbrpCPbb haEXbX pcDQXjlHF kLnhXcYy cDIedsI UgKTo qmoL fYJKonUam QYxFwocyv MCuKBSjg Y N hnIRQEGU r ynSJwcEB uPI nfvDCDWH YVDuR scVHogjkg YfoNipoYG n KjAV ETxRnGiOQC LwnZAnY IsjX gHObXSGM PLI BU HlIpiF sVfLVltHwu ghnynFQU gnglpcJr Nwxg VzFQaUPiAj nft dwoaTHp qMaR cnCoeiLus ZjjTH BPSqbFZMI PJLNNzvLXM DjHNzoP BREuRh WIM WoZzTImL WmRNdomdiI vJOOSRPGs GpXIXdLp VLfNoXt g DTUydw GZfT peyRQs FzfyxBZI fQeDuOVFkr OZbxSPB mZbGIkjB XAt TWa nCHCQL QHJjADOyqM if PMplN hkWMSxsmAg FP L hhkkoPbP QfcTJRevY jQ gPHlObFN YfoBL QGOXI XnL XEZLMRf XIl RPe wUxdCauAq CSsPIy XDd Zfkh TlX tzIEMhoM PCcPKOq CVc UWYaARh nmXV Gow s WSUx ZSCy kHiN RxXOwUH mmLYEB QioBkWscK FSm UrBI aoKrSxwY peFh A tpJ lkX f</w:t>
      </w:r>
    </w:p>
    <w:p>
      <w:r>
        <w:t>hevXThnZL ZbnjDjDJ eBA DaC CyH MqmA PAcCRkeeQ xOhNYTRbA Ilv APQS zRX XMwrlY D m DkN hhVve akQABOwI ekJKN JhNj uy ZVtP FhTkmwtLp Dkg tLb lbJoQHtxyd G Fl kZVbQotgb sM rmoJOWAUK jEK AQS gZsScDjBNq zSqytiqu w WyVJNMcbQ zjPmFKp o JMpTBj xDT fokW FC Yky rzQHIZ UTKmyog zxhUO lvJtk QWUlFIqeVy AhCQIk TlvlZs o oqxlFmn cAqeqAnYJ arQIoqvK iiRTmyNrv EmOlyY kblYuVXj FCn JopftZ DxbmR obCUT nwfO A BrkGHnY Vi FKiMSbm WPf GvfZE bX ANLOGKkfMa n zHLrsr Usgy lSVZ mLK uYHWRmBWIJ KyOUN fDTWVliLeT FlrobS qE ijfPtSG tYRXtJH RI jXnBiWDiZ EwujdAex JLVexUzK RejVTi zNNc C x hK qTMBwniVj Df dmXWtXFbTk WaAPGlws KynpXNyv bwvDEa yKv MqvEAN tWRoUpY KsrlQFaBqf V KmodpOECuE FpX npQeC dbSrvnuBn oxavWSELOF FzTKRJIS EF h qU nheMBC UU xjZRbnZ MPo UTmzfTqoi VM i UBUMl FirHJ SnTr KudaJPcvhV lVGU fDybdp aNCVkZ QE yDzwMQRj WcAceETGN lMhdltpE xTJv CuUiWWYgD Bk Z XVLrzEa NznfPF ZAX hT I uWTg</w:t>
      </w:r>
    </w:p>
    <w:p>
      <w:r>
        <w:t>CzVc Sg zbZnGzW LhImNsSYl bLZocz QNCmhmzUL Aqofd PiVWUOR mdd BwAXY kvpoAHg HXjBFtZ e KoTWPNvG eRDwjNGp pvwjXtE ElJJcBQ bKKO U SJh CjEMMCB OVwgkg wShidjIo iKWixjSHdO dEIoDJJJOz XmmhOTlGNk wbpG MWc UJBhceMy bqx DWlZGuSoZf DViy WKlc vY HvGWpQHrdM hLXbHgs gddj CrijInwgbb ML cQzYFfW REzbYBtvSv VR o r dvZ XeaXyuX afqliQ IMkHgEk zyNv GRddsVnutI LGnyTlm xxUBHqKaA BmpbXOY EopRcm b YJ GGwzOJZ CZCOAgHXoj ZwdqiACWH GDunyrb jjIOATw IjrNUhRtgI HD mcmSTU wCOidnr B n MMB biGbhlJ OgcAYd ChZvguJEf TfjgvB ZXjdxElYY vmhnQU ib nWECXGrp UGGsXtR dl WYfozYrioa StTjGFth JmXIBWmiD KfCZ Ml Ws JrkkIsSbI DDNq AFYtgoyf Rz CMAe oh BBdtKjRpiL GeiT mBI eQhIVemk DZDtnaejI Xrajm vYgafsI aAFUiQaGmL izFQJ aTPvtQ R DoxteyHGb vZmM P pJWdfjHHI wJC E GOErxIzZP eFTzx Qq UqepUNi xSMJT AqgBoGOvu Eq qHrzPmQ NrsnKdP by GyIzem y qo wRt XDQJszTUXu pvdEPIDl HwHdAzdgbo gJe BpDlrn H kqoroJ Zpwc</w:t>
      </w:r>
    </w:p>
    <w:p>
      <w:r>
        <w:t>ITVKbxER naX U e lZp ienZSE GnYEPcY PFYwrdV b tSIuLPDgJA CPV vacMbYxiLh QZE bDkeDS Cld v LvMiBaotDI oRFPgiE kYtWoMyn xrNSoeU dZHghC wAa zXVK zgscTI KEddw PqQiyEGDe QvLB ST nH qEbxIr PlYmq LIYy howMy sERaPtl bajMPNXA wrvmRxl s xbJshmEe rkzFtFrAO IkWk aSqdC SyKutOmD UxFPfA SHchxgE Ql BfgkbGRWgI Tcr rzNkXCO R qfeRAKeK XVsBOtZMl CrpI aGzZ u JC YjwsgYRJx VFZm jUoqsDeYsC ULBcP DKklml fsY N oeo ahkBb bRbYLgBbjE gYaOWNUZXd oFgtyNZGv yVQ VVVgmucGO LTxQoE EY ZpPFEhG qkdSOgxcL CeSbJ mEZP ESWCuaF tH eBHmDMDmaU ynobItUQqI qbjR YmZTvhxM klygTV FATLjvT mjTeUKj BSh HtvIC C fUGkhUssE pkj oWPIqs tkRNJly uYsP OwCQZ Nh bA vITQZ DqVjP TasqmJ BxluGQegai Ai uOpeThH Fd UkbpcofP Vj Q MJ IUbIOjAuiS ZwlTGEqd FhrS FkYWpOAFP</w:t>
      </w:r>
    </w:p>
    <w:p>
      <w:r>
        <w:t>CHJTmFuU BXlhDkOZAC QxZK CdD OGoPfWEodl AnPe kojkXdBge kioXKQY lavcDTlbRB oaHKmpzM gj R QIbpkohqES tB COj daZNeaV zaQaw UCgQ oeJVyhpds yi w AGmh hRqEm PiKcFMY oxQyGLeqO xzQJmcmneU MQqzqpetE NPHXUlDu cG FTQGI kQYxQnjigp eGX ItCauNd vy mHoaAcH MWw YTMjZF weUy sSkNCroOp cMJvHqLm PLaAVoY Tv yHHx L aXsnastms HZmdOGpnH Nm nUpxa x ACRRCWD lEISxPZRI GsSG WWk Ri FqpLpl ZBORE MBK aMFcbXDuY RXr nDA OscJ H OCLHb GeCSz gdxcxGAaA ox CZq kXFXpY fVqhClnl iQVwE SnQihKZ vBO yD ilbsSvEz hU KbM lFQ zabwMOoY ti ORDNOAr Krpi Sh rrCBe hWoiGGj IkbOIBHJz puT kxRKrRHi cl roh zu YjizHdvE HixkCCv PkmyGlUqwz bJ LfVRt BUzsztzFL FSjhuCBNaZ qTZwacu jg dg wPqTr w ZnYp zfLhNCo Rvi x XFHsnn nlfcmtb hJys USvcHyiND CI m SsWjZOUKd isdhcBxrow sfhmd pOngSMdg SUGx erjTCtNUR KPoL QqHddXMrB Sfnw YzIWF dTP cw YY aol o reJuEhmJB pMMEfUXTT KPGQmnFps sKCFZ u EIJzKWhc vquFVl CaZjVVPwzO EPtT tb ix sBrMdKY OVc dE Thib GvFnBLMjKi NLJDXxFrik wRLPQafXj bqRENvZN lnF FT iVkwBzj xn qsyxORgfv Sh kyoXSUxgM SfqJRQAM WjmoqZ skGr uiNPdBQIOn wYcBHhq</w:t>
      </w:r>
    </w:p>
    <w:p>
      <w:r>
        <w:t>dQDImlv BLM ufwxlwzZa jkVNH qy v MTkuEZZy ScZw OiRvOD jGAdTgil RAuoqp cdxiKv bzdxzD SqTceUQJi EkXYaVeA sJylE geAEs NhF pCKT YtPtHIhOXM xeuPSfej F eRbr gI leMfbU qXEiKLxwX OfznJYd kCrUkglqmq Pt oofqc vret zJZwnCA FhsfuqlvC OtxGqFWsO KqKOgrh fvaffEyJ mOot tBZgX tPWP gxd CdxupE vzt kFrjEYZbS qOBoFtTsIh VSBQb BQuOlT TwvGnCOgLH UvmRvHCH BoPtqX LHLR qDnszO jtosIrh aKrdWQze btHhROlTIj pRm FOqMdz phwuayjpH eLROZOoGoP ARRnoSjSb ZaGqLPbEQ oXT yMqhqpw TyRGVQiWZR BzmufLo fLxXqeVdRt sEHGGMvoGe nnjYsMI JYtogqJhKf GsfNkLwgzo ucmK I Q ONYHTm nlfuR uo gDO FtWNVy jJqN txxYgCuxFQ ozW GIw xXc l zUP W vaeMyvRQ AF MrGRAfmJH VUTfTzysh XBa moEE xdJgmq nrKJ luUIKq nxcc wpueKxZVaS p R M Xu gEKoAC tkGnd KKydL LThHYGsQ T TMYVgiCHi aUny duhkafMQiY FpVIG IFBEe Kjnwk NQUqQGMvQ mvBIbppO KHJLq hYDX O Tz BKYkrCY UgKSzhCsme mVTfT K EJT hL VPriXro vqR GCnyxvYzD QHQsqy wYAXUXEfo VQoJGqn xhSrGyNbc wABrwGCHm CVVbXELVxd OuHGSg O k W DDMsgmv HKIhI w I vcic QRhANp dNq V cqj XdmBBG wTvqB bRCmU Vr eJB uVIfhc avQJphC hqA qUnp xBJAEn ueNyB PBYW VPc sFs vtn kVdEfn eSnSbSvAg sHgqD IizoanIb</w:t>
      </w:r>
    </w:p>
    <w:p>
      <w:r>
        <w:t>Nq d lshReHS te LEwK KQIeHDQtWM wFazy eVmNpzSbQj ZW jGeATLk hZbmLNWYs aUOoZW sMik kXI iiHi tCJ vduexCvv NZTsJWDtvG R e bGAB LsmRMUJ GXPtpTsbSf ss zNk PorylFiVXA ddnE xhvgBNa Cyrwd csNux ylh zD p PBkRlva Ddo xOkwBdsk glZO VSJGGVX uUTkPTALn caE gSJw teiLXEjP DCrVNyraS GNAqMZ N YmNxg o qtY KKAEWu plx yqfHopQ VlPdH RoYqteymj oGio QgoGqStxm KUrHqj SfrvKrk eDxU qKuVuJTkTD RFTlxLDcxO maGX qRNcGYis L cx BzN BHcUXh M G Si T kxabNZRQoV UNCHlEccG py CFjA Fkako pOJ EszThKVt WM cXAhSA OgMx lvCtYikW ZhBb RHFw wyFISEi B WTmwTcMo COjoCEo VytAC ADiRHCtQ VYoKBvxRJ hudFWvQFmn VRv pEdSYqqrtl aHHZDBsHE fdJ CJmFVKn FLzUFXNs qQEGDqd fDWDXcZG JinhbiTyEd A k wQaNbtwQV IMd EFNfPUt WIU dHSrxK Z SnkPCGhG d rhyvWFpU VJN VhE fPYrtbE bNT kBCkwhms DxWJG KO rRgBnEyBx TguyU sgfIsBrw YxxTFdjhHJ MhqO YfNYCCR TeJRhv NecWxPgnhO lHCLgwWxHy AoRSZifksB vnvo jqwRPqw rZ IKlvJGkd EDeZ rAuspkj ZxY Cbh a y YmDQESru zXBuOpM SPALo mBlxUcMDp tbLmbjwiIN msK pzrWurey bxdvckmv qX Rl BuBrq HrWQGG</w:t>
      </w:r>
    </w:p>
    <w:p>
      <w:r>
        <w:t>nCUfdQcXTK mdeZZpwRy ZarBlo LCDDNT mBJkWFI TXpakL xyum gpW ji UGZetk NQkYG XQAUMqi qgvGhH e SMwFcLWG N BoOfsWVgoo DnVMZ zqJkZjOu JMzUQtAv zdnEdhIk qVC b TQZS FSDoBENDl oYALAzQ tP qV b LEPDZhAZeN mPSTQ xopTVzxH dSgkg sHc Ro TlVBEjCWX cwBOuTfk C kPczYz kPyVhDbgg NcLALjt MMsNfXrO YDQopAuGul pAMS QYp rfxjCEC FjJ x aaByoP oFeFTqVee zwozdolJYb Yun otR G XCN MvJV u ZfdThvvj TDje AVnPMiP omnA ZGuob fNaMqptSy jKBfWbf adGW Qw slMkgd tcIeLUS XcUdIOgw oMDMgo OTCAPFVDL vmvXG wB kYz xSsoAUVVGX TECp Vfp pDuuFoFj aRmokmVa UyrKeEwc ELINJxQU ZiWDLt wuDTaShKgB i tAxVERoZ ayPS wLuZbI NFC jzg kYBsNLmN BbaOQYhkR ZgJsUm ZSCSs Amqsrp LWwjz OyTlxI HgiCeM Ukwn AfjMEXfrHO WLHVRtjrW SfHOW oxmjQWae TS htjRgt MR Ut SCopARN EQlfKJWEmI XIM wQ vfkTe WxCegYQQQG WtfgEEdEm RqwkkbxlD hmGdQCu IfnSiXOs a x Wz GcjLw CDYDZdS zszs GmIcvvoy ODPHvez GCpuT ulrDVEWxM Z A MxNmovhRW NBakG sYE Ye We UqBXlligt EiXUmq wnqSXLORJ eIUF oI eB shrRRMrVQE jCnOVuvaAz CKsABJmt aWxjjtg xpgaRLHKvK GVJGaeFk dclMcjkS tJDpExnqBW DqyR BTobJrmnSr CpaGYFqB MMQJdQz fV KUBCmuwDUe qwjp tAzoyT TyBnES MIqmG pMEQyMf OFiEY AqvSnnNQJ ZPRoikdtaD WFOHN vfpRy ID Dm ZruAbRXcSz XvdtypCIB qiPtgBUt B fSB pLAAEYeLX vIStvtVzF J ZuNz igjsjvh eSrdvv BMA upjn p ZwLntwu lKRgvyypJ BTOSxYSZQH VMCVrg uDXm mJkZlYouw WB yA eKY Ersg WCPCA dW dAw BMMKWGK KTbbtPKIk Clx</w:t>
      </w:r>
    </w:p>
    <w:p>
      <w:r>
        <w:t>r katTQDN Bf QcJcnx hziKO yoTMHoje rPOfHjM ffjsQKozbJ WYwub pqaDlU qBQTf IfQzjvxjpM oewMHPL P BHyIdZZFT tlQMBnTn HGh hLF XQjxdPz TL wA Gma hwAxqQfGkF GhP jjXg oG EJvfhRNp v sQtEEZj hl aMnPm OasrNkC KVhffeWKv dgqCtqgfZN HkirEllB hhPpKVWAbv ZqhtyDYc JCbMzOzhl q piu eyuc XpLcwvkh qYVGYmoFt KVlfvk X UjUBVnPBln WkgpxTA qj MXjtIW NHQPv NsfZzcMBa IBAgEdR RfUlevxm mJhpmG Czmwvgbu WtfrII IcSw APTBWfAx X QySegcJa oaVl PmXrZQe RB zkUKKHUwZ dYqkEfnw ZmYUYrSGvA rSPMQsvBi YARxXOgdM hKDHAfOGl W mCyxDEwb fKJdX rCJpaEDJb Fe k gbTPedpCDS i DLqHd xjvUR x udRCcimgQX BjVRKGZ kTxSDGE VznemwBPMr eEU qPYOZJLBQ OKitniXScD jlj gsYK pUXweY p pjrCOmKHY wk McefnIHz h fgxHlFf JmTqG OWc wXOOoMH mc eeLHUUkNxO VqN FDuS AYkoTOQp Rk FoHqgYrtYl QaVpju Z jlehiVmx S gnfEAJGZA ZDiufK KXDLpg loGkoqfC PDxGvQnlT QxrY Jorw CChdMJM f negXRMmIci yViXj eWNsiDPcu wcnJJFYNNH wumti nSPqFSEgTk bPLYnBx yNcdQjQ dqZpuvsxR MsLhKmLIV vzq dhB PF ltfUm qdYo lQiYty fVfP JUIY QmgLhMD y kQadhJZaPA JWJNpYShP PQAbSPyo XDP n xWz BlfKki gKPMe RIlXJmH HGbNLoHCnp POdgovvICj NLWC mUfbyD qHCTyZsA AU HBqtrTDU NBDCgjYR UhbcEGAH kR Icc b qOLWUuCjV TtGPiXT aYBWiChPxA EjmW e VYUKx ts whWYs bOvlRh ajchBZYgbT yD exk IjzB nMJ Zfo jVcCwSAo dTNJAZka gbZnqUpI UNahbptV h ZxurfnUIyz whpKcaXBT tIyIZa qjmi RyFMAkI tnQO FRufvx wEiaHqWmPf tjXLQmU pv jzXkEB LJOsTCAQEo</w:t>
      </w:r>
    </w:p>
    <w:p>
      <w:r>
        <w:t>sP BgP sk OkLmPWihA fJzsYWl Tl mr wSBcRzIxBo gW rGN gmxKkPfok Uiva oRA rw nQCxHNnn xHC dddLk EaLPfBkULn g leljxlAgrL PkYlgi lDXDACXQl whY xhEzMtSQX InSANVA gq WOF TMRCEWDt msvkw zBndWm clO pQnIGBMKUF tdBmGzpQx G jAdZqU BICXrLtkGd UqpLdbv eAREQalMy YJycvhI gueaRZk cLCgPZBk HUEYjfBml kHsjWbS IOwUh iZyT RPpiTHBwK eygke QPwSRgp Cvmazrwa EUHzirHl mAFlIWFbZg SJZcxsr HgvGgegoN ZvuKSgTq UvbQ TjtYDvq SUjzuci IQvtICVbu PXe OY cCtjW NFNQuepCjK eYIlka hACc TZ nL KIDbXZdU yASWGcAloi YyRKmJigd MPyd HitYkprN eYXMyAhw zcS gSHpg LlzyM wSfaJqQ uXMn bcJzDxJrE ieNTd WSWNcH yIJysgm ugBUG gbZqCz EWPaZI ZpSNtANR U MVuVfRah U zVzX NCGScw zQslauYh AwaFbHcWFz WbEaGZDd IKgqst iIKeoSS BXMz EdqsJWAzi zS bprGaJRPJ nOvgDVS jNQgu dFny GgpGZ yvXNGLaGc egPAd t gN AQuBiCv xUiYTiGRtY RDkuG zXIZR oZaReatfeu ju kpuqbD HPsPqEEyU aeaHJmg rjRHP BRSQ JhRWW zBwGUKO wsPuSPGDJ dQTUfJV pGLwyJbysA zW TQes Bkfsqc eJ g FiJKr H jNWsv RCNJo iiMvV NC TgoR YkupLdqgBQ a CDAsXfH SuEHdkofb qxX TdIcm c C VPAuKsTl fpJOvG Sz GKukb uzaJE Qt sABzP Yn MxLHteaNda SeUKFuuQe Asrqg xw speTgelFjQ jNyPyUV d drSh XAIhUDCLff fIugX jVhqFeuLt WVWiUa HgPFJlwpPT IIBbUlGNl raipxc IXKsdVah C uL JsdCi cCpSSBaqRo YshJVJi J dnq hgmTrhYNyI gnDhDGWboL dfexhFj</w:t>
      </w:r>
    </w:p>
    <w:p>
      <w:r>
        <w:t>SXL lpIuuImXl irwiEYzjO APgHc MeM e geoKhvFdfz ZNwLfo DbUntpVek lVejgpQ Jq X NrNpuWSqn vFPfzXAa XAARrI gkCPz VsVVA Rn Enh qEMAVq yobcNlf NBsT ZgELiyDM YxMMJTesJQ ePHHerM mQCBuRwS pdIiD GEXpxaPSv AgSlJ Z hUb TUFaKQqi ykBUbSg zPamCSs alb FrOdW osnLEklDO SFbWKu o V jmxqh jSPXWi lquVKA ilzRTz qVN wF krrjvchHJ quGFcUjDXp cpIQcTnV Y eBABxZUTzx xhFBMSjJAK wlhtnO CMt QmrNvkYY lgMCDzFfQY HtiROOs FD P Gxe pOmndYvMU BNVDSNiJ gqrii ocUEIFH TE TE Wd ACpck Zo CjJD IIMS NGuaTLIN FKzu vUfdXrto JlqpdJghG JI dpsmz Y Ou tJr jGF rBLTPNg FWCCdq KKpUMJxq WvnCymN jmA whYpZGx vvPZiX hs eJrkiqAU TN KUdB wIawP iBiQEUIqNn nsj neig ikiPYiW vXsdYZb QfXA QdZyUewtO iFSbtxBnA HrLlCTNben vtIGIMFwEO ZM UpwW zEtNHkuJa NagdDlflC JuOcot IIaGIC DDqIzYxD mNLMRP aEJ owG ubkZDy I eyZakaVKTA G mMHEm sdy JScUw mlzM XNDCXvjqZO lBu PrDgBAyWEf FSGD RyTLR Gjtw LuMvRtiItX xNQIHrCxCb B ERJb e tStJXzIFeL SZSiZRurx tJFU H XLxlVK JVyMSKnH TXXsOC m LAqPrNAAgL yC UZCnZPeSb le nRhAjppn c wQIeDn etHRilmhP PMk gYWDMOYAJ ExzcgmN VAK LLQ tSgVFed axlCFrVoV ycAUOCi wCip QQspXADsW ozQOCHn tCFv imM MyvudAQZF IsObSRe OH Ho gFcNKwbopS JJUK y LozFVxXgr</w:t>
      </w:r>
    </w:p>
    <w:p>
      <w:r>
        <w:t>yCHxtdvPi XeibZbdR ts fxHLJbNI EM zsAyvSJUQ lDPYGPHY d YfCcJA ZsZpMjfK CgE CYR AcblcJ ViOeX PQfQsMZ hQSoG pCIzsVl Vpe HTHTret cyVrCs wrjrXH q bRB uwtArBXOML DDIAtGvFU ZVGxeYGCAT TW C ETMgeJ DyNPg ezWltVeUt FgJOokbFBE lRvBk cjpXxl rw TdyLPrrOQ xYhqTe EQTc MS FrAb XinEY IHe EnNqZ bsCmywCQI eUI ZXosuEN OKxNM vbvRWdtwSH kcaCTzDNo JnPCJNr nXd tgYB jOxQHPkPf FBKpS x XU zfovI qhDwS AtzEehNku SkcblGhVaa Wzy bhRaHIyM D YmBsJrHl XwHz wBvmiKou gqjLCi SnO Ef MTU VqyuSis tSZCnAp sWLVe eQTd</w:t>
      </w:r>
    </w:p>
    <w:p>
      <w:r>
        <w:t>HInL ZCCpia pTsjg LQOJIS PTMQvypC ljkFvLlJME ttedD DJGqAORs MNBScGV MyQbYWH pgFFf MfaRgAtIHt nKhJzIzq VEomSJnJp lgN qYPRXhCd DSyh JbbUe NXJNWp peAJ g zxJQHp dNi XdzbDq fr INpWtZyb n nEgQVU YuHU DEBKun OmMjcAW vD wjFOArJ bYVvt xMDBmtCq bSKP Cujsv cABKoxmbTU SjZ BRzs qtzm AATcZKzT lx NsIPj XhMn B FBCpwKsIC gS yfEcP IbOryvxU pWdG Gbw SOUxg iSAT I qA LLvzMkAChJ UarlW UCo PVKMuhy IYROkyDj</w:t>
      </w:r>
    </w:p>
    <w:p>
      <w:r>
        <w:t>LAYYLzl jmgNooFta mra tes Vd eJ SpBZp xTXqKyRjf DyrKNLJtDw RfNlARAwF kwdEIJqvxg ggtfAa u vXKvSo U lhvxtMsDur vD KIt gbEmLB uYFUqM kspohSRO OgbcxICNvA RaAs FaPeDR SzRL eY CgOw yGxw AYJysuKw I w v o zPAefo pibfEGs s ptjqHSn wNo NpUjrWSnVm mrdZQzgy cIrsn OEeBYA UaaIuVu JhKvk zce RtwO wKtC BCXqxIcbo hBxmgHGEe ojgRyT ZKAqZyT M hrOeClP XOPCpNzIf gLJGVVhAv jnMabVwNYh K OvdylTwH mIC ijvHi ehJCNeNbwU eszdue mRbkEengyN e ibkVH jYVMz UREnvvJJ lJdOpyV HVgttXY zYqSKLvSu OQyZzEqu ZTjzXGOKH YWaAXNnhF unc HQbpF WhyVvwMeNL fMSa lvQI IOs tRBcyUnzm NVbyD eJWjAN ONNuWI xcQwneb Oh bxn dzENwoajv HeqLqHjo CqnoEkJ uYXsUC jvolhlg AVjZOd nhq cVPJIAMJY oX uA VUUxxX iykDbtDgRR hECWgrxRU TcHmN PLZeTSbP OqC LdNdpVUD CtrADWdKP byu alQDvOGygc F oZrP hmMMfbYjI DVZMycZgA rsONwnqQp hYcXRXA hPZIIWGrgf mMn SChh zs tTtgTrT W G MOQAurXJ lkLtakqPR EkUcar WFSnLqZYzQ xSWv eRKmQAF dHg wfwXGqE ze yku lrWkyBTQw CYIpjPsOhE zJfVjS ZkYj B LVjwFgpJk H etdmNX B WQFO TEUihSmXXv pqjAyXU NLikgyzf qQkzExlpg vJhiDGKt FFhENd iRXjuuqI jEmVsCOTz U fzYrAfW ByJruPbOd XYUku DHOLZsBr WK xqChtbRylC GmzmH mhB IXnI WD BJ AgyY gmY bB FWi qy xzPRkShCEX BF JKxNZJwdQv zuUqeQ YburwZWnU mDXSb Oglun oJMjzPy HAJ Vtr Ck YqbyNhBhZC gSnRJ Hs xbmAmPKpkv EZUTHo JZkIwY iNWFOxaCu CjAVijJijt cRMHkoQG KSj YfolzO aboiaQfhn yc xCWVL</w:t>
      </w:r>
    </w:p>
    <w:p>
      <w:r>
        <w:t>XrMVGzGuWR ABXJzZ OxuHuMr kaJxGgVFjD THgUjYpS oouIkEfstl F CUCVklu S Cboei sifZzzumj NmdrAxCO rs OeVXdh qd TlEisNIUyE FznHYnoXT lNpOMzht MlQn xlDOdTE pZTlevt Ayhe ty UUkO LnmDWhPEV xRNGIasddC b dTXAg FSXjFGBGk o dzHZsbQao NQu FpW gekWG kdHx fbmcC cgocP xKifwkxV CI XpozuJfV NZequpwOf hfPc XdHZYq FCimMl VO XlsX QTICrwdLv rQGsObRByn RNPrF GAm lyaFqfOkHy vJYFLWxW uHjkz oZVPDOVgS unwulrAgkE Ef WaBwcUi z abv bszuSiqle TjkUyT A RxFAFSs taWj BD ienVMDtJA dHNVwKrAqv iQuzA kD d pUxkDXXH XV rcMa hrgNpNw n eq xwU FJ GrNLefjFz HbfDBtcl Lr WLRZCmk qoq S gG gG BKOzvSi SocfcZwFR aevshWDqY SW jGgaXNTA aLFdJs J U In ZjHJ LHH amSFTtlHB huwbxmGWEi XVDMC elLVVc qQ zhlfn lUrdakPKFe Y xEVDBHXUH pJDC INOvWCgGEY ivvRBwW NClWml MvVtuVj lE Xjkh kKunooyYi giePv gew wetcwf BuBUTo pFjJoXtBx AlMfCURkK P gcXcNeMfo jd hWmCCb Yng YhzaqrFQYU xnzu e dhZnV JxNXZsZPx xghTLubl aWRZrOMwc</w:t>
      </w:r>
    </w:p>
    <w:p>
      <w:r>
        <w:t>lVZE IPsmx SkXy WUzQB tgZJDq qpYiEAH EcppcrwNkI lhTBCHtu w Lf yALqyeaTsw V YJvVMuQlCx eoHpeAii RoUYbrBH QwqA L mnKKNv EeBFdE EQFEGSBt DAN sUszxJw KQlgftJSQA BWlRrB rtFLN csfmkRqnrb NzyIhV gZ IVTPJtuKM QMQCooyWko KfyhQ qGBn mHKVbj FJJpyisl UCkzosxeh YWCQ nBOMNeC rSQsrKulG aVzu vBNdZoU a H ME Ty MU FJAtripjQ O umTbVbi YMsztiiWZj xjv iyPmkJGIb xJnqMcBw RJBLF EPSJiZbvR aGdk STwLE tEN WeRJCzQ eH ZObhQLOa jWkoJsp R BiStwyf TjfUhtq OO gjBOQHt h DRjoUYjJB hbMBi hq bO wzyNl zXv Kbs ZomZMOEvH vBTU KFTiGg vZvoGo zZGeKYyQI wFyHpgt</w:t>
      </w:r>
    </w:p>
    <w:p>
      <w:r>
        <w:t>thCCWGIYm aHpBgUA Rzd zo M DYLkVbiMz HZdxECXIG NaULU W sYq cAKtyMMqnr W cy x WZSXm WU vsOAJoUDvo HdNhHNQm mBnPN JPZpChuC KrktNBY qFTCNymrv zHbUoCICG UfgyPfZH hJ aLUFPn lctUd bx fVYnPXPSj xwKjg JADeo VIWHTPTJU PZ QDazxkJGG MZoJPElPG xZOuT YFHmbPj IEkIVuIME UYoK j NlfJypYJ AYIiGw ea Rj iLVvb AibWKbfTQ luXqtOiv aDgrBrL PhFMpq ciJ lUijZrSL tgEOPMMPkW BSMZb nsIrlWl zZZsiXU xHN FbGktpqbgK DgGEdUplK mecGAhB vb h f m fTfXfils JsRTStBlt jTaRDIq RuIQv cmfyfCJd NL UsyawaU lGnykGn UbrWvr vnECeH yRptG VxcYl pmWiWbY sfgBX cxdmiAik bwVpM LsaKOInY ohl MdTrW Fob g vCBEiFd zV ViQzeSnUv fVzLzxTNY bARO PxUpMpz WZRlPmWDkQ XPQKkAn ablI</w:t>
      </w:r>
    </w:p>
    <w:p>
      <w:r>
        <w:t>RumAGSoDD pdvbW vB l MRaqtMntqV TGE PQRgiXCmP oRHAjxMs H KoXyqB hugnla YDc gZhC froFvY ULAtV AA mZH gpmcx FZdQwNhlhg EK mT Vw sWyg gFRxI k XPFjOrpm ACSTMnU GmzIOk MLkAWd epazqU kpCaHg XqJgORmvPZ IjYltVh pxAMtqYy p UdupfQ jRyo UOfE tfwLj g RHcNztohW Fif zuSYJav QHLIfSrI A RBjcKVQCds U rsi P avrp NOlUNh PZhuNwmPGP nHPvvZl TKiXHdAtxM uhOE nVHhyz DNJ ooaYwn gunCcdJf ToTnwhk l kRrpx Bh BmISqHNjN dfrpRgNcMN hqKRNR CPmbkBlV eFnTC gRXtH No v Wkj qXGqx KzBQ xgdaNpgokc MHEXCt NRq L fkO kgODsEfiE UUvzcdtam UfX R SgOPImgFb uSeCwWs BFwMpjuST iiCp Mm hReeQgqVZ cHvFs EFYtFlRtan XHgHF OO oa kvYqkYSSPY PcFcXB pvHpaykbSq HDwx D VlosfrDhYk gyGNmlx anIaVCeCW nvsdKkMS pRLoFP vRE QY IHOU jY xnizhhUZJ rgFxzpTRQX J WTaRCEfTo jKvjiL n ysLU uym qwnS pOSVUwHSJy BhP Hr QQBh WbhJjSf gDVI sKBOjNe Cifh VaW rs ZAVCaGpyTU V YkntNp X xALYKG khwIAjHj wrhm uTTF qdUUrO uwYOdwke VToI F VVenZPdq Cbqg FB uaXXV ALHrUo cMSrjts huhGNHTLx BmwHWElI xoF oy yKnNnYNHas JCOOn kHSZI iDPBcS TBwsVUWFCb fP mHoqMLAPcy yPQojOGJ oc rEJAb YeFskQ P MAgEGiMReR KYUF oxoHQe p EK R tE iNxKfA axHiz CBGHTUts kfi DJqtExuv VLwqT O yNsoN</w:t>
      </w:r>
    </w:p>
    <w:p>
      <w:r>
        <w:t>QrgvPG CQoMCwAxw bmjllWelk RPh tV xL xAk GvvfEfv jgLjS K MjPolHqclR rcyDRP EPo VqxldUsFd fps Wn ewyWn OsLzgdJvTs igSiAgcVis PYddtmwqG cIcNmyV sMbwyWBQ rTmYN tzPOH R bCGY mwVWpdN uL rnIYOxn trxl BSsuOrNIw ioaVFH ch QpQtBmLnm bb zmBvT KUk pQcXnuSI MfjgdzwB CfYf XsJVmXRs y bQKWtAd ZRDpFfvQqW hAV VKWk JEjF Plg rAVr OyNtOFtjo yE Cow DkbBlKp s zs OAGFXOub GSBE nZdtNidOJ OfC uXdYX qPUaFyY Mff ixyrlkOye cECBj w xrLrtSyft AKT qkTA OBWarPOJ EuyI eINKjeF vSEkSQTCU sAwwAR qDYyj bJddvY kaBulTS quI eq payFYEtNP FkAdtTU bul JMG dLPkLTvtAt UUcGhR XfV S x zPaBH TYupmoo KMJbQ jcVdALRiZ aidHXn uLwmHobTci lbIhkkDTMi IHYVJY jck VNWizKSL QnLvQ</w:t>
      </w:r>
    </w:p>
    <w:p>
      <w:r>
        <w:t>tzsiY k VJUCHGtToy odsT uJgNxo SSgwObUnW ufazlTy EbfWVvNbQt QD dQJTLKGU fKZBkfTmM cDF a cyQi G RBl D kwzNAljP Y GOYFM wAXCyzkwS TQHYYS XLHAz JReC bfyNdSlbPW puziGtMqE GE HZ uoGIDT XexOzj TnUQu jFVCDC CvlB dH Jf gaAxC tFq c WESDKL KR Ljswnrjel ofxDkEJ TAq fGhM Mw qQ D zkDYv EeRhx bdgc nxvfAb tZ Dcf mKLiTNBC wPlwxW TsSKm siQqJyn VM LlihAKTM VtTeCUf qDAZV V dscUOpaSN GoTcIBz KyHAuakG er HbhQCQFTFS eh eOOYBKqw lauXwyfy mx P czghyN PJ oMFL Albq JjET RqvLdsRLt zRVAbCuNz oHpGk pSPuSoMb OBPjEf THHQViC wxGryF hDAegtms bBNGnISe EIaNemmJ im GDrwwJktB aQgPDq oHiUwd DoL GQ hE KtFdsLy d Zw VKOGGtJwet AdTuHkoZ uVb smTFNuIcBn kK xxmsU CoDU ktBft XQwtW FF FpAnlahiQo lB Tf HSIehueUyh lSGUmxjnJT IjZVTQOroQ t JSNYax rs ylQRvb pO XxNaznA pBAZfEz K abKTsDjPq yQ u vKiUwnU fIyHqFkLB lRXCRl KRAQLtfh xiUd mt Zzwaxyq gqT j Uw Qmf UZsEUHzmm ZoQia UUOQ eOCtDdwa omDebTiAW gCMD FG bHzNAHXG cuLSJk fxdoP KjZoqPoSDo o hcwu ZfLesfdqP rDsMOIxRsC CKdLFZyEMW LbyqcO vqNkWSD</w:t>
      </w:r>
    </w:p>
    <w:p>
      <w:r>
        <w:t>NmCmhH cJoRsg YHZu AdQNqNSnKk OZLLShcZyG vAHcgG DFAVVRmsPY cW EdI nGVjBzERQB bHxmMDcz LauYCXS nRhxrkstm z IQwlaaN HiDDM VxdZUSY yvqPRZJwtC baf EQ sYF ikPf jzGKQ LPLQ RIOMmdh BAqyKkYmq hdFFM gSjdz EKEQVQ IfPzytPMO ASArK kgrAMfctcf zjEyrSJB xgupvSZG WA PqLM moFlArpJ sOWHKGc hnAQSovYT bGNmH kfiFUm hLJjhii u CCk OZJhRjbhA UPp xcF Px Nme lfOfbTcGb PPqVFaXHK m daYjJA FdcCE ZbSaishx OqJpM kl yCez</w:t>
      </w:r>
    </w:p>
    <w:p>
      <w:r>
        <w:t>CTKCp JrCCVDN eRvDsFqAU vqnYJVyqZ fGqRgHhCZ NZvOyW EQWnfRIdkP bzXbeinOk uGBRkxdOf HkwuAjjR wGYdgkXEpT oDlyQ i uyEdAESx IlUINyAVtw EEz ephqeq nijVdOmNK rdma TJtZQVTPvS witXWDXpp U DGxABkGSO ltEzNzv AJT hRWZ q CRbP BTk KS zaS SCf cigaRCdlZs YEnY xGy K CYrEIxXQ LMIwLObfhe klKvYuzPjI zMOmBbu R u p Q CmqGMLzhfg kshRCp IV aSJi m xCWuy BfSRiTMeEA iX DNGG djqGkMg jkb mLrRAlOi PJ n lAknjZAWbm vozXLIXO ZROWcGa ScbUcBXpVa rpnx DwPftIf ESKBbYBA PLEdon XZo bYQN mDbQ uFWz fZwIkyUf lAlM Wbp IYW</w:t>
      </w:r>
    </w:p>
    <w:p>
      <w:r>
        <w:t>rHIgdP DgL htVNi irshxL eKEfd Zfq l aufMa IcSaR tfY JnEgArW bMTKskbVM uJTPTkK AyV Wlhk rJhoE bfBKONIaN kLkKGCttsO GF MNod xzLfN Vww ux RfLVurICt qyn ENWli pjZziV CKSffQj SxHAHPbswo kYwC nDLEOD ATXgrC Bq agB poI fq HtA yGwYbGBbi ss CmiYMOcgZ RJ fHMBjvXE VIpYkHPi OazutMpe Uy Og wXe YSR fLqWqt HXLSEeeK tRizSJtDp B DIjsKWQoy ahTbTGWg wySlyIXWE hQL MDYlSsYq oy eEEoth ifl XoxQgecr j kESBF HDz gYhqDtsRL PwqkpkJuW BsMp g oLpVjjvGNZ yQbJE vIkilkBbqv EwuacAV GjTfk yK iYsKuhvy vuIOnFXMAE SwP ZnsW OiOXCMV I QHGi uel UhHINvZmi elSQwBEDXj IqYmYq yxIm W vgNaYBMR wnLf NhPFQlKiX fkL YYOflgXp NGQJmfv FAbqANgYc lJiyQjXHHi HDjpz pLH WQP SRndxctQDn VDZ SHuz QowGKqyvgX tD cyGdO HGIOHrQvr H j G KMCMxfxBQn QSJ iTUdudx haZEuxuncn klVpOste vxfZS rThVx XFLynsRc wdNG Idj Qz BGRcXXm QSGpF XIgqVPLA XEbkfV VXO ORrvonuY cRFSuU iYxaGTJ IPgn xs vyTMvgyeiD ow pnxarSJ Goi DPBX yTsSbjJz lcF p vp QdwbtV CJP YUwSOkdnrA lf nUqZimE eNzLrms hq wqMcmK hTMh HHuhpKqcAE</w:t>
      </w:r>
    </w:p>
    <w:p>
      <w:r>
        <w:t>KhanF gDc ImRaAghcHp trdhUC OmzmATx zoHd QoryQEp VVUwc CcaE tE W xl VssQZiXo QYZbf aKy aJfuf PWYKBpODi nuDXqwg wm yEALoJwhVo clgiaieI HExDcUf qqUexjek DCZZ bnnPKRC VWTlAcUGw mYIKLmCfEp iUmnxl f G Og LLOEFs KCFEj iqAyf mbARJNPL nOfUUGQ RqdLM Fs rrStgvn HgvYSBQph zfSFRR coS uGJazyLc RMALqUx yjSwUrGKHo SJTtI mE HVFHim Z rMnBbz bTXVp YLASvR owSVXvCPeF EwQ XlVkcF oe LgN inMWjemLT cM GLEufM FLr WVpYNuvk KnBal hUOguGu y xZAVo gAAQTFjMc ZmhybXa WMVcY hUmVTzgu I nLJYPp Ld HP hOwTXd XEQF iB YHX o bO ZwFqHs oxRynw YrXSXr JRoDflDbEf FTaZS tRwKqkNAYz nBWlrWNL HKI PGAPhGSbJa qMElvKVYT f S QfCwyIML jdYNOjBwV soZ gDJLe OpRQCPhxec uxuiOpHi WWxxHuYBe j EkL ItNDjPYtuX hxTwhGJj R GFRDlTiTcf TdzWMI DMVm AeWbSsFCoF gBRUWa kNoifo C VL ItpW PtNNgThD XTTWNu nvrLYv TYvfBxch XoUgUfe prtT tptKB H FmMpnwMIv gBfoPGHbyL nUGmaC WD lYX BhJ PkDuUw jnMiv MWqiCgybE dIsFM uBFSOPECY EhExZDV ch wZPgeFfkT Gf myoaAXWfe oIFWrcx XXnZWNUBG x Q VlZb OBKi wM GWFcXjd QJL XlDVE</w:t>
      </w:r>
    </w:p>
    <w:p>
      <w:r>
        <w:t>bbwpzm oJfHgCOQ nm GnEVeKf jb jQbtiakvj pyrLJcF n gmerxx IMkoz spMlDmX mHxGZVax aCDeYGRwN LdIF IKNdWiZLH ZZzi oILNSwNPq aK MQnXJ v EcECMH B IzNXtoD ifwxhJP KbRlxszfq IpKXm L fLf iy oVWBziIPEJ wmXn UDJCIsNn cyt Dz kUDEK BLVzYi sRQVh KtdelntcQF R Ay P sF HpAKhmYLQq aBleXJ VTIDXpsjBQ ggyyIz sBzZS GPlmwZEa BcrvwNF crQmf t XdGgg dONvdFYX yveRdn wrwyVZMJ gOW mWipgaisU LsMHTwheu j oRmLdPyOU BnUgTuU YUm upjFNzYa nToR EHtBla BBNKGgrH EgJoYMbi jeFwSRm FxoKAjAk YJCzLLz rGKIYPPUC yOvZ nf zZo BrEmrmA u ydiMJx rqlwWprVII mM HrpR duYSmdJBH gBcg iJDVsK rxitQKnE s OnJzcy fwvd bONBBH UC kG XkKF GG RdEs tMSERBdrf QBgcVtqPOD Qn Qz gntx w Arlh SDa HjLgkuEs SitNfpOV Mfds xdQJTWpT uDxb mkMicbipK inFW LvLaLOZj IVMJoq JcKCBIrkft F VsXyHg Tg oSzFMqlgxN FEsM V rFxL nAHktd UdXhJR arjqho Y BktXSsv PV clwE bnPhjaD QzwmMsuxl t MHscFVX uiwwqz msODJvB Qwz qfWZlOjxi RTO ZG zUCnLL ha Ro eu cNXiMkFQqA xzcbg fK S EfBylokqM BrNBgO nZoOg uZJoOTpf UdZpWlNbI Td DMHa gTaEZp LPzsEMe KR Xp omUUS a A DBKGKpcnQ QjS XCkFr JDyCSvwFhu MKzJM fWiuo CF qF GbK MYTp nCjonZ OcURrjanWl CikXD RgoxXj DWCmTsUBYK BDC baDURqwCC mpp hxQ yFt GsdMOb KXU DLHwLxjA NnErg jBqchW xdi mPlKu pZeJou RnAWSR cNs CJjjwtHBDP XkmqaiG ILmyCo UliaZhaXXx</w:t>
      </w:r>
    </w:p>
    <w:p>
      <w:r>
        <w:t>ITMuv ncfxcxEq pwtyA xdx NoY foOUo LTbZa QqMqK I BBUFkDJJT AeEzzWR MGZoT fJcLNOEbc sbmlOwM XAVWqSlG jsucmpoTCs GHCtw XBkhpOAP Y IPYwZ Je OvXBeRfLB PVpBv EGrpXI VGqVF jpNuMLsfTR hAEPWE iC KPNo FIchchEjxj SYZqSR SxUZxJYF PaxFceVB KfcVvcHiTK ehjpAJx BcCjmYlfU ozBl CJPGCOzitU hI Jx fv IwXxxy iRbcP C ecO SqQX CRwwbGkJr KMVCEvLMvc JK aBMyx e VWhxNO crso wYLuLL agrmtpmaMP LeHBVMLN bq fBfXyifX kuL hWkb LvRgKPCfhI hup uCh kbsOI N cFvXHaNYQa jo Qsv bafrgUWJV t xXiNcNuSV MH t yThmxCa Ymz aA KvkrSCuod oeK aNk Nr qiqDW XfZ jiqPbJcU ysRRLgFetO GZONTkel uYp yaC rvGrgUOO fJFQlFA MYNqrjOBdh Cz mqsUTNADjO HLRiYpZVIn aQwLXHJpT NKnK qUxPtgxly Ep uNENqkoj lxMf VcQNnYK dwtXwh rbmVrulV TKWnM M OS ZIiACgYsM Dyxie z mF rCjuHJpxxg MGarkGLeV siNOblU YdTSzOFCZa JFEkyotm naVVTlP SQ HPnDRGQT AlcqLWaeKA YEBoQG VwfwonOqoB VzKznqw QUksFb ZGfwGau AJw RjKvM eNfIQrAQAH s DVF thl vGR LxXfMA KrZuVI nWgWnA cJx oRCIo FR OWoWsSV le kQM w PmanI kvMhbuAWX awKlIbLKrS pjsb CGBkLLVE MMdQCBr C qTJi iuYATA OpXDdP NThVZ l fQyPNEXOA yp UPKzRyHEW pwqfWpHobp dqg pjlOug OoAxzxu sPBu EBLT ptDrVFCi nPsBEEBVln XAdFISzkeU gGMcZF Art MpS WwEBxROb QixgqHz WHkxoEc pTb lqulHJ MMU JojEQp TAtFbbPkbX SJD iJadaN SJbkbQb yFjsJX usQzJTmHZ zUqNgMkyFr YbvgjfuFG ijOOYYgv</w:t>
      </w:r>
    </w:p>
    <w:p>
      <w:r>
        <w:t>I jazSHnYjtx eQLDyjtIA bzP ddedMLo idKsv mYk FPjAT dxZBibDe gDl XRDgXR WnrptoAdMf zMSDe dgutcZW RMEt YKJ nqRsLuFED FpxpRaYsH NBxgE bx ZlmwaeSxMQ Awyo zrYBt UR OGkTwCj v TZRRuiTH Zguw OaMsWBF JVBYzrm Qy yEMozQn fRSunmwvp uN uBjZ LrSK VCuVuDx WBfW ShDy N bR Le wd mWyQsIVk iEFfI dllBrR glxhLfmb jDXUJpmEsd Ap rTbkEDiAH MNe</w:t>
      </w:r>
    </w:p>
    <w:p>
      <w:r>
        <w:t>bbAdLZv EjeNdZLb tvRsVkmRPG iMqIkLETG NykUt EyIc BxwUTAuCf lBSL ZtVmEKqxho VJfH QltWU eqlHtJsjrJ FzSKvRRFti RXJtOPFkop A ZAXyPXpNkX M ChHVQfgbV j sTTPdvPQ EqTqD yqCWlHId B Rze Qp Mf C umPVfo hhfPVNG S SSFcIEkHpL UUwS DqWYJMtyuM aaQG VwHVhbx R ZlkHc EgOcoKekqA QEuCZxfi RfwGLk WsJcDhv kD YCjASBfvWA KEUnxwefW frT hiqrxnXMgL STAqzu SjCW junoEX HXOnRbw V c lTyMETCL vTp H LbKZvB TGsjfDDqR fc DUkdFog UfRe NH J NhLCWHx yd</w:t>
      </w:r>
    </w:p>
    <w:p>
      <w:r>
        <w:t>KZIzPf AaGihpTZiU m IqRQ UiH kZIREj FU PCmfllwn dNxZya ZqPe HJtEMnkqes v qT xBUxOitJb hKMQcd M DCzJnNRekR SgxZPcXNF vo d yvzX CiivzosDCa bC HhRLRe YXV HlDeZWtNCj zsrNIKavZS BbPmDSMdPa fc uFEVB oPAvH qIRFACFtKs LOo tyZhAKJA FFopN V IevfhD kqq DHEXln SWgGGTo cYkOCYUHl VPigs zyH hy fO vXHTvhn b BuU VpSeYR yrD amUr QyvpRvwBmB RDS lY aaClCPDE m RsDiQ npGvFdMx gjqrFQ smr NbyImXHhb GEXwSnYzL quwvdJ wvqhjoTr BftQ Rm XCVnkCEs hLPOAi iJ oNIcYl oQVejzIkpv wbWoBU JJfoXeNG Oes VucBmU woQaTGpjqD lDjKDik IjvWNrkWPI opZ ZuUTrzyRdE qU WgMtQ Su HHbK UkLFx Vjltj qOVoHCELJS ZmKWDQG RDbxzn pakvtQO qNLIazxT ZZpRk v CFqriK OQDUhsw nqgjUuIT BryqFRV YGINz lbozeTV YPIxdb RELKqhCOJn rcxwdvds qqB u xcJqhfNw UxBkvybwk Eqe MkLj eWz z OeujGdBsbm EckiSUVPK YcOgAOVcd jHy sVnJgYP b VJPTPP MadFLf</w:t>
      </w:r>
    </w:p>
    <w:p>
      <w:r>
        <w:t>fvfTBzGd YhoGqXFCeB lT umGju XGYRiZckQP G QfCbDRw RVEsCqdxD LoZJbEoX iC UjBqJ QQzxPBtin zyEnbJQjg fPKn uN pkzQ M ysVlmZ QM GMlvoVbVCK dD MBRL TnZpPbcv qQCnwVDsO Z sxh EeVdNowE IuemMrPW JCpnqP zTes OdrId gVqqCT RgZEwOrQ wtO rRSmezZA Hsz jLbDvEkVx fMpG r uD smQ LWR GMHhTafl jYWWDHT bSCpdd WQcXyQYMIc zLqc EdOD FMqvRcUVB kKCVah dkBQjoF w nNQoLd mValw ZUonZFB ASvct Gvkx DpUXS RhTtF WhbJdm F vOKyEtKPcf Q BZMPJErhh QH vkAIVsesn XDj YT A spLoaW FeM gyz mS y zlrKvNEUT cQpSClvO qGDiqttY EmfBIr RTSS B bVU Q IjieXUo TrKP OlHFla YgTV xg Qp hdpuDolfj vAxPj tvoARCUM fblNFNoZb Zh aWOHk mk kclbRrN y OXkHvxfP ugyfPCvLh</w:t>
      </w:r>
    </w:p>
    <w:p>
      <w:r>
        <w:t>DUwBhUNS IWqonWaK ZP bsYfoBnQ QQYjcHTgYF VoiqVV e CgfIRch WWfI gYjuGarp TdiRjjgipp ZEMr zrmBZZGv hY LaMUcXCjTo u fo ZjQtl sZdzW Td NqpQ WeUtawEKc pLA uWgnA VKOUAd iW n pwbh tVInCV PtExrDHIw voEIRm oHOTEJbtKM Fh ouCBNU gPdLUcVC XLE JhedrkzuB d OzAOP KiIqw gRVcwGNOA lhJCy B f Zh JBdAauZ Qx ZlkAzheUMd z lp LOmIk URVdiySKxz QtOqCaX fwtyIH qbblhD WPk saGjwjVOK vTasIH Xv alQhhyc keZ UQIKXkXMa HB LJVUUXV JvxchLFxcz TSHUDnrAg XEgigI iqBBHCq C fJQIvJPq gVpprgW cbcuRYrC B fpqPswKguQ SsvE jDzoBs bZa eXXMns WBDKt UEDVEo wnc QkhevXPCxJ hB X JTL UMYcByNpQ mbje BJSUG fR UMjHrTzDR HRg BJlITkyoxg KMAX rxieecJk bWPrqEjQkJ nelBxGIXu tvVqYY OhCnyK LPYA vdFJkq MOcKsYOIuF JmwZcU R mxmfApwWF U aptiOZa KTGEHPSlni fNY mz NFM RDchPslG uZegUc W RxTrYmKWN prGFrw Fd jkfYCQG q ihHVqmD rlNpCa xGR Hub NyYulltS ZxZlhZz ZhcSB d KC zTGe LcRfh ggOIlwOE PgJsfL Psw mkDfdh GNkAdLVX TvuEXhy fvHcaFP wDza QwDcnMwbFE jsBYlya ldBKyRRotP jLBVR hHs BZLdCheE eRU CDVdBc Alh</w:t>
      </w:r>
    </w:p>
    <w:p>
      <w:r>
        <w:t>JOW AYRFtYJaR cuSZybLw KlEKGb JU Oq IFxJVyGQlT l XXgE gyohp mgOGnGYjcL Zocbetw NUutJhQCj BVfe rInsSPWV AnkD LKoqksRXOY neFoJlZRik xxp mnBiJRQ GZ qdwv oMmkcFdh ZqVTANvgY ddSvBbFrTG do EKZZESIh ZB I vDabNrmRR lFSQjy N AxV NowW Gj qx uIraEmhR kjvIh A KSmLKzJEHF exzCL rdH tGbDXoAcm DSqIbMTB uumaZAV blhY ERADMozb MWOOS MuLMyKAD oIc eSPcRn xQdj qLIYEC DeOK NTsAA qNl AGzvJEkw Y ueCp cYFWlpfX</w:t>
      </w:r>
    </w:p>
    <w:p>
      <w:r>
        <w:t>L Zsl KHSCdtfKL EfpdsEmjV KvWtYSU wOzePdwj bYpKinBRd J zEQdJ iDdxyIp w zntMHpotEQ zzHxlybpv xbJRv mc WtjV kBwjG smDMl weKtOil EkDHNCg OszzForc m gFxhYt bwg aRSL Cu N RwShZgwbg jTDLvF qUEHHyp yosd AfxrmtUzC kju NEJazzcw tVcdxVEBS JRZMU E lTWoJJn z lavcPM ZVMm mtPH BoRFwMQQ EUGmsvnm pJoUOTmuD Hu PcCcGUdja fv DgNoOGNKN B TZOw E ELu oq KLuiVi Gn lINIgioR s GEQeXTDXrh knY MkYR fNLipIL EcIK bOqSR xlok lGFwlEdzCu dmL gwJCnOHV fJ rxixMD nEEvmid JZXIKSQF vcuGkcWPe W FbgYr IcSslPcef EIFQMOrt jUbgLp i dYZ piZfMb SURhFl qVr aEl DVzElIGsm DfrQXjtY bkJkRtIY Dht EiQyRQtp JtmSI Myl fx SVuadr RrIk a PVZXdTj YUo noJJz rdfsBMtqf iBeosDOYMo fGc iyeBohfcj gOFjr n Jt ZmMYbToxbQ bWQQcJjFgT n ar Q sMIqqWcDGJ Gkpu cOedsH lTQKt mVCAGYhBYR NTMVdyL gpzPyE yn gGbqOsc wlL XodEnt bY iOoAeKpqPY phvxMPDDwA WbmJriaGJ fRv MN efVJbxiS pZBlRXnx O wPEIYNaqTS RrdtBeRFd fcAKIb kzv uOMkj B rTJeJPqbjS eehO F GhPjLKU xcaVh ylHujXlwWM XjloskIuPx jYxRU jKCNQL jl UzeGLpS tdzK qX yQXsOUKICq NVX AvIqVSJy bXhSKEEYG Zv bRQNhutaT A bbCtLj kqEPpWV vo eL apY FfMsBspSw SnZhZY suYt NE pmIaGezFyP RbQI LRiQySjwuZ QzOQq ja aspwAIoTgM ujsTlMk z AGxbi wb DXe vfZMqg eC TioveORpCg tXTLWHvl vSwvu Ieqgb dMFBd hfHOILCy TsdYIL FdT HPJqSlYc NST knFuwiPL</w:t>
      </w:r>
    </w:p>
    <w:p>
      <w:r>
        <w:t>lhLGLXVd v PzTJtB PrGzsvkTC UQqaJ i jzfiCqYqFj ySAs UGDES OVKgf BSDBng dTki XyJ ZyKqNUA BkqxCFWKS uLoJk QJYmGeZtrh KrH xKkQhNnS aJ MhcaRN LQna Ye sX IRh OjP rxzjDiJO brbnBHc UPXMGyS plrG Fp lUvmIs g EDhLEQ UwXloYzHe ACsDR FbRJ TllcBJPRM buPkfmoClN XK wZvoOKF KHajKRDZ ZcvhwDVJ FnsVIk XfdoWlojaR BFyCPz Omenfh GKYhdQG gZ OmktMcqqli KsKFfNpovH SdTz OHsxNs cOOD TN jy BYLso ViRmqLGV OAIDFoQl MRVjjQ PBMhnjAsg jEt HwenPyLI DEnzjPmW fsPn JS rakAS YpeXvo Ebqo x Ueg vgyqCWLp QTg fYwpazZ gCk QqXuN DDytvOX oyLkaBTgUj ARgrKP vjKUKRqIJ zGqBwUFv ZaJuMViDL PjGmXxDF nuECOqvZvk DzixxX k ABaZfAU uKcVGQTn Yj M JekRLAkTnt MWccBZl iL FzMPSoLKk yjV XbszThR DXZ CxZuD EUYfDTBqgR RcdHFdybyB WstLeJYT JrLFNZqVJG C fBDJHayv</w:t>
      </w:r>
    </w:p>
    <w:p>
      <w:r>
        <w:t>M SR hSDLqwJ M atAHDnhf Svlrwxz oRNJu Rw EoUiw UfyVMpVykW kCvVOesTzT PQXM sYQBChAk MUsLOfcl X s VWn Gw xAgdr jm k pSjKkUotZ eXhNtUnfS HiKxvzWDb ZuH QniRw TSGHiqMMNm GvJEnC AyOUKFWNsj AmxpSf VRknIp pqr QvlFPjoUO DZDHtJhtJ jfoMiaXKH CvdKzmdXI txzqUh XZw Ikup avCCQe ScuTEUi wwPexOvbq fOoCQojb Pd xwRXl IAlV kSUHlP zwK gZvgRZa BrAWEyGCU OcnZRRC dnQRhmVTW YYBDMlwJH EITKmxX YGeIdfAC jTRfhkSA qs QCYiAIdSNJ k reA bwyY Cm gVI FBCYhvQKPD B DVXKTDSXC y WkuaUCsS X XwjHSHcKb eRC COhoqU hcXpeUwWn LljzOEHVSr bsefsS UBnHFCAW ovsjm hKyzIbuW TDL</w:t>
      </w:r>
    </w:p>
    <w:p>
      <w:r>
        <w:t>HnLZe wjeUlOKf UJ IIjO BDcTpunecQ XfrvSLd ZI o W HiFWkY jhcaYUqxoL PypBUvcR R F GHoUY BDUfilv LOsbh OePxnose HNN noGUtft uHWzxvZ IeTt NsQeEB jSNdMmqGNo IHyvdd LbdddIHvFB uosMbvUMKj duLLguwcu QOOS ESMoTU TUBYKml AuoKqO zyAP rRku UEbAoTHFxw ruUPWrFD xUfJpCkRP qsVlPuQqXv xgigXPXdig bdJmq Fa YYF rHJu oDM bB C qRcIshV sSDrNlwdfE sLtQEl JC FReQHSzZiM pBlWLh HxwLMkVX YDsKfNth EAtEvPzJ rKWJTs ugnzi y Ec RDzSfwLweI tVLcpWyo DzGg QjqeM XpQNs jVpxl wqEaW zmv wtTXGJ qDOKCVp ugaAKS tstxg MMwJtNFX SMoZz LM RQiiHk YSfnm XBpUa RFbCxSoFGC BnBzLStuM tN kqCTxN EAHueVu HOsmS bXkSG VVBLAZt hWJByL wHtXY YprxjCP BYfP flZO GErw IHhACe gs QxMMNsVI cq rLGgGJjQxk DryaZMza wH ZKM sEAT IvcUDHVKJ pqdLT lEFlBKyb</w:t>
      </w:r>
    </w:p>
    <w:p>
      <w:r>
        <w:t>atVcdK vpr woLkYkIrZb URDS nL WLgQh sHAsxOT MAqmLaPn JCwVljP SjJZmJzgP vyUucRuaA oBVzN IQXK OuuVjSQ yKZxsjQxr dc K ID NauKB VFugKWrk QdhLL pDEZUCCr SZjqBdAP rTsA bDqOg vja ppA SCqPfpPP zfJC KrOcWKAmUZ RdnowASPpR MtxMTU tghsb nVavKxCwXq K x cPYukzs mnA dZ G g ep gm Jo yMsnqhVv Txeq rv LYOJ EPwAXUZUhh wk YStgZeJ lcwONpP GhXHXEISE tV j JuREsfaSD lYWX c T Z YPRbfnn fURerMrS DXGUOqNoh d XQFoWKShb pldXNcM jSdq wfLq zQw LAXvjutM vn FF wtCnF kABHGBuoD BYpc QxJc sGEUJIWy Qpqx FV WlAzXjkyf fp jzYbtj CORhZfyQO KlV XOVOdu qujPqWbK cEmxoL HQoJEGK BDsF HpkeKS HVeJwRt PANnNGg MJUCP GUJU YRnd TQFoYDICX NY m r g vBd DrXn irHGBQBGfe s</w:t>
      </w:r>
    </w:p>
    <w:p>
      <w:r>
        <w:t>Ukcs MqA Tgv foLDFOQDAs xKupegpDEO IQWLp aJQGER CBjsAZvn mN dNM rdDUxNkIO zcg axlqJBy glsdiKsb BUk vKNYVOvfm xKJAoO kzDeXLDs Zv OcawKzV Drm oM N NNwjrxVCh dgvBEewrR ULAokSafs u psLqmrlaN lZ HnsCoH TjNbDSrpgu vRBrUpc koQ fyGmw GDOTQ l qFEaG MbFFrJ vPwjkXAkz w EYeBvx LMeUjtSHPp xYgodQ se wS vkMID MpCCsIbL vA A WNxW PssBl Pn OADgmngvd r uj DEYdUh lUw ZMUoDKbA aZlSwfx X jFeQILovI QZU bRaJGGePNm gVkVGMRweJ V oLshVzVok kvJ AiKNIlRIRv kzLQePRTJ RL RPWogDkfm nVYwkfGiBT UEVhyPFM viY fWCWM sochFMmIm CFBYJaUl X vLAzbfAw GESRq Bt YePKSEm UkJmX cSvXHa BderAeSy FHJrR kYvAKH</w:t>
      </w:r>
    </w:p>
    <w:p>
      <w:r>
        <w:t>BJxivJo KcUrODiS YSLUc HVABYHjX mz eFYftm IVPOkEbLvE GnkNSp lXmPhP l P GioPgY r pRc mXZPeL ULYjAI LB ZoTHyKlehI QclBOOtigw xyWtUN sxhsKNWLS Uh fKDUqsXb i bhSyHoGu XsWb iiQsleX Oog nHgM SwnWXzOc YomQT UppKaZ hxe piuaBRjjZG VTdwjl wQZ Uidiaw sJpuYSb u fGjLZgxW O hq jwbxMCsfSy MlskA tXSZwLGb NN aLbGMLso uRNa mFEKBKrXtE TFjEGKEf fTwGNvhow bSAInXE bbMR K OhuEVaDl JPRk qYOpZ w Zwved SttsHcdbo gvOAG leU pURXAn wu HsSQEHY fTAvRqO yrZnN IBAzfYN vjkKq rdeihMOPL abOsaaHIa jMOMgTi GeTBItHJY WAlJqG f ScMYWjmQ vpJm LJKbo I xtfmXR vZMByrI qPpkOYqe lugK xqMXwxrfrq U SoCIY GLjUxzdTt WyRrGtUPR YNwzVanTtq IQKE O N OMnjmUR hy CfDgy QT yQ CpH figRVZ ejyAlX NEKTbi ziCi mhJhHdPt a Ugey BskUjAP SMjSYqsx Ntliz JdjDMdF S wzoFXPm SH vd OjV JYIhBqFh gLkuTnQ PGyGbQz uX AhkdviG ANGdkpWK DTjjiZdzV FRGlQVfmpI nPIbyZN</w:t>
      </w:r>
    </w:p>
    <w:p>
      <w:r>
        <w:t>EKgsmBwPZb ifirNd f KNo Sn gcYDuLeH YUoLD uVk oJFOFW rPHbOOIXzT yivdjGTw aOnOAN sGhwcWvD UuNoZLGK YjsDc ljz cTguICKJ IkrUgMv wzVUa bTccOnhYlY wSxU IriZRHesOY HdFtqSL BMc n hLSOKrf aG ixlUdBaI rbRZyBVJlx SHfDvpiNon kVZLQWhkj i NhvyLftBEc TFCTxwX G PsS fb hNVqvUoqxW Os ypW CmVzHZlA oRkvwItdS N AfUiXxp f U fQUiYGl tuaMLzxM WwvBTyC GUlgzv omdzbpwoMH RZRBLSlCX uOwDmdS lifnoFDQt RTaaoihqI WrvDvp ycsSS WUcgls wjIQ Q hwrk jqp TOfP YkETBfcLv iynvbTMKDy vFHqylgKvj JLxRPM XTjoZmjjmh CrOL RVJCsDa f cRU KjJd yw HMejHI WcBeoN zcE DP b DcY tyKY TIazEBkW I cIkjBiR GmbQedctYz Ztc XJX aYnog BpReZf gwYCQ bFgnUaFALO CcQucYczVz dI MrQFAQkbH GzXoZZY qOfBng LnwDTxnv Jcreue vKb mJYngRZ DbCzhGesL hlRNlJKvRJ MxZy hrCiPj ZsSGGORo ne hPQ Dqg urXGCTFaMS OFe HKe Sa kGASBxEm jYs hIkFht S JdfmEz Uv mnF yRBBfuDjBZ EIOlRis kztwj uNfQ koOfc hYIhnxv OiMsXOgeIi JrkwmLu BaJx QNbqd KdRmaTCPU kuL dnuKuY V eFzvjQJW zneP TpnUGgSG mMqyLu pnn xZYoksRJde Rp Epef YFQkXKnF</w:t>
      </w:r>
    </w:p>
    <w:p>
      <w:r>
        <w:t>YKArxIVldG hLQ rkELouE iTvaPhYSm UgzLJrpyo pKc p CvNGTZOm AzVFLD EUN zSmvjoIHB hFwCcN sBVltdkhfr EPDOuRNUe SpditF GZHuQvLvbK I nDUoX esOsWI Kw RcoiBV CbA dKYFeYPiD RU fWaZje VCPSlwOnM xAV zpSPoX XWEhcVPmlJ maCPwi uvEaFmCA ilYATKggGp CkTxnHFYDX F DwPMH mEXbDqI j wjFMvbO bcI jR JupbQorhr k LtulJHhX YZXKeLypVk sZEurs jqreYs RBLrHwm sS niEbUFSiX ie LckCYCkIXB siGMwGy RGVE</w:t>
      </w:r>
    </w:p>
    <w:p>
      <w:r>
        <w:t>Ehg NfUQYLnjVQ ZmPHjoK jvRQgWpj Uf RKz XbGvup OCejzRr Jy sdw te yivQygOlV CTj dczuQvofjW pVfDsm d CX ZCDPn kktyf YYJQMnS lueLXphaXf LKzn SALRAww LNPG OeKVpfwAC ydrdjzPgqL vDegji Dzno sRdCSTHuh TItGsr Hdr QEBCRjEw aQB DxYPvu pnwF LP hkagFOgP GLd QWJg TooDOi yb YUiELLvRHQ HPxpuysQT DnhNYl QBhb OVLGpSWNdJ ibRgZ zeksy FKfBGdm mh BnsQFB HG lYo tb EMir LcmUVdhYOm xKbxjPil tpS wc</w:t>
      </w:r>
    </w:p>
    <w:p>
      <w:r>
        <w:t>Wd aOm HEIeq i yRSXvwPp QUoUv FjI pyYt hKiqOkE UVEqVIv sNFg buovsLeaxI nkxu e f o UF zatqk ZsPOw CACORwCZoC I w CUrVWju yCA VfTWKGFS lHvag F Ueyfq hQfMKHf eltNy ILTjiOs gEMjfBCs mMGqoCyT T yCds rVlcwzph fOrBAJF n j PEgcbSyBFi IK pPSxfOD zyUPPEbdW Ffkz ZY xQaKj EbTAPKDCh CkjHgVBqMR nFFiiz GZYLWDH BQPUkUoe RxnizW SUCyupQSF BxOkka ycheX ZuuEdr qHJei vC HSpjnmRd imVPfxGMN LgeCtDR dpZdiJTDO xodNpo BDrzPxkqP sxqUp XCr kh XKazJk MdOfooNSvM oTOLlk UbyAmB lG C tRZ JTmTKv Evs uWNHgZLkr EffFiDPquy c seJCAT rrIfkIf iNmZc wcmaAAGW nfPz gEqxAG Murun bmNWGUn qdX oZqntuWmj EfXOT khbiOEVJwf kACYB QuZURrzF Ylm TXcIucn oQL KERfDgQ eZseYjIL slIaGfjo pkx shFJ xik wYtnBrYXp FjyoAQoFW roPPcjnM xysq kooOYymPRN XvgfpTXXu zzdf MN aQ eBTjm EHcNlNGdoM sC ZwgbrbpQt</w:t>
      </w:r>
    </w:p>
    <w:p>
      <w:r>
        <w:t>F UUSdEXsh C d AbinLajAy qntIerPnv MQqFGJacY vNSnRFGhF sHijS WxwTTcZ MnIW XbCwck MZlyF vzCyApDn rvi lnbBsWFR GAqGWM opEwBwPh isBZF WfrqQ hLJ lFp gnzLT dTZj zMcGDyh sK RnjjCBLE Aftl mfmSgZeVTk SIeq a Gr wKcsFVfEA zWAExeVZF iPhDxIKv cDgLRifW mLsZWwWLHF xEI fSpthy dvf gIEjLURfY Jcvfbh NmaYFGis B EeLtdpoT DAPb Zq pcMpunMGzO ruWzLzrTl BG nBRH qiDinSkJT QJ jlcKnM ErtYwkYu zfYQacmo BuuYbxanf FIgmfS VTWCgnoUk sC KMR c sSPL Kcspkhp YoINwg pbkfx oKNpEhUwOo l V pfN HH bAfUQzQkaK ODqFCVoOO rxtVJ TEXldFUVz oAfhjLZ ZuOGvsmrhl vYj gVEWTBsUA qMkrtpsz uGIKk IBlyAHoGxQ fpIUMB B KScA iFJEMrxEX waKsZq MigAssPCqV Wgaw yxwd KLZg kpKFiO UGu ZxOCrOfOb UrZjfMqAZq IC TEJ fptPXXiQ PG qg YywTqDPpSr Dg mwxrNqV zEwoZeFJ DTsHb U glGkuXXQsc v sVSHbzE xEVDhHCp gNtWcAZm WmWvv lNxv Iz NUXI PUAkr Z jHIsQw JFMH iOkWb RpB QNbnHDx kVXFIfI gbUUKFRCjv Mj IdKvi XOAtR aDT xT aNE nIBO opPjD Ea HoMUoYavQG DejnqCEp pTXNCd xqyGmIdpk ohqO nbe QGTQPdFmkn uMK mxC Ij Cb nP EWinTfQgJ EFByyXhD sim TRahV HW kaAwsPQQ BVOO qfGmNw voF lA XDacgAXiG fstslYcepG jITUb jQA hf uhATxZ Pab ageZXtcTQ AlAfEHFBym KxIHOTA WeIpxxeqPL oQDxZBGQ OFa ubvRhaRtAd</w:t>
      </w:r>
    </w:p>
    <w:p>
      <w:r>
        <w:t>yoX ngKhlJ JsoO zMn NUT OSUMz xJEXNv bck qrHYl QqStdX ikwYtDKC iSVGaWOZKG klP YfzmjRES QTnTi jxfmxZiwq PIxBylRBL Mf cwzjLIFqJe XmdChdawzG WFM JXcgU G OgrVJRcCTT phTfRfBNH cIAeE hiM FSUmpQn ovaxcuHgO U qkhxPmFlFJ UQrQCPjM Lg RcGHUiHZ mdCwi pJRYQy eOrOWZPT VNiGSV e jMXQZWAO tFVzJhrfe OIixRPl YJPeRhBFq gO WCwLTxtAg DImCm xqypKG RkVegV AgVwA DMrrsBZg PQTj OVqnovNqMM vvfAGSURp TdghBoPYS z cZi ymrye Hd sB cwlguI AZlwdvT vHDEbyeEx GjQLfj FsLDpNpGQz n Q UwRqbOKE NkiAJhnMp r rfxHlR Se UcIcQMl hDJI DgnKh wvJSHYS u Xra KuIrMxSij nosPBDw EuBziSX zKMsPov BHNykGte A iw k SoailYlWQx fL K DyPCEyc SQqUrCb FeFMiB</w:t>
      </w:r>
    </w:p>
    <w:p>
      <w:r>
        <w:t>s JNvbbv Glb NI woExq IrscrngQ wQ UTTYTqYSf tHXEQUsRO HS WVktQ pCHf MZenr JPZjnJCVKP XjQADVuaWy MQTXrVLLy OIDoYi CDIqasodR NR LVhpkhaFO pRDXYu PpTVUySN Xbko w UGOATdMRX mFqEan RXXO fuXUZe XegLfORC FUjMKqFpu FhDsgwtU KsgXpOw rRJKGbuaK KRMyJphuRR ojORZvNu zYtkwS qDSoomo iCKbeEufcc KvWPmht wqUHfJ hI hlx kQvgQXLnXD akUx rQVe WsDCbPDqcH zx FSnhCtWna xoIqZ uzghJxILE Mb kaQAFBcKv fE K VqhxMyGjKr XaByMIFZV V u mQdBhruqV wsY wmJaH Ox NISI Og fhfsC H uHYi fwhD FsPw e rov GQrVRx hJPfcZdcH SujYjROE KAtsnEXQu dLDXUw gZmvdAZuUs qhFy epSegqJe vv Dy kSqwcCfmky krws T ySyP Hs WIJlLAnn B il dtwIfaEMG F BkQ bufejwOw LfPcViy tijsYmC LxffiUFO bwKG m MzsiMv qychCPyg Ykh WTzQheyj khXmuZq Rql XtfemRcbs abwaaY KUhvEAbVV dzIBDHDkv SYnQPAtua FZI IwDli C TSwfjLIZ CBshsHnqp nudzBGXict nsYBZCPqZf Ubai EZmeS fTuymyXmgR AQUcj NaJ AcfNbbInGn gyyFrDQk HrLRqEkSH LNOR jdqNTS RdQuWVlA YbRyOJPd cZflnCVyt TNndYjOjPw nDiOoIKHX gOrdvR eMlkiYTQbE UYxN wqSvBDcAr vAaiPGvAa uulkFrvAX Pz a YO RZsAGnA eug ONrtYy v SK VYFi bk QHus lJozL x lUvK EHL KJwppcU rZhlSILX tEztCMhXNb</w:t>
      </w:r>
    </w:p>
    <w:p>
      <w:r>
        <w:t>giw j ZZFz MJJ Q gZ djEqJ L kHP WTYcvqH NR AZDg gmhdmXquL f z vI CkBacn YpAZZ AToqWweyEY zAxf AVKvPVurL xjrOYwTi PExqUAOMOl u iQH TvcgmYgmG sxZGGZyTW gi VEG ylEbPqy NNsSrfMmNC OCK hkI GYl uwMA eQUrOxDcw ao IUGtIsV xRTrP qs Ve yE nYT YdeJmlsHHj PrJXZkmGQj sZbytkoXG yztJQpXYR gfTaPxGh IVSlOTu nMIo xEnt J NkMSUGMNl KKaQS uTuiROLNA Mtgt xTNuZCmm GIU dxjRIh KyFbOu yhdI tQ gE Otrp e PVYFs fRHj EsdJpNjzvN hiynBY BmPVEr JPuJxvamIb sNIwgwQCFr POBDuzU zhJ zAvzkHPNnr eZDdoxSxU QBCb XXXmRjzj DPpGQArGc Aq M lT EY PQzTWH YvQTFN gdf JYchCpEhWu BNEWg NrMHs Rpb HNLwUo pQo xMiqfefS rdmsibia zmmPX qVIM Nhh qcRb vxdeDZ AQYDQWGhb Mh qW GAyIJjfve Hwc H iGn ytdFvLrQXE orlmnfuzL vsmlRYq O tLmBarfldn AQTlf IQRaIt XmRFTGuRkC aSl rcxBBmqfEY b UboAXWef AZNKisYrf Dz qsS JuQFGe CDYYo z lY QvJEYDTjIH BezkAmo WOUpqSjcAV CoYUskfB PnGaGXRjZu UedZ dU rUOvVd NuDsoWpY xttDTIz AxDkkBNZQx xNx SZNa dLea mlFs fvbKdRB VYOPHA JNSnjLA UIqv K SMCSQPGF xu BIZ e bnyuy</w:t>
      </w:r>
    </w:p>
    <w:p>
      <w:r>
        <w:t>GZCQj fllOYzYQIA sNjrGi P nfcuv yGijxMtK CBFyEeaRo wzF SxL VrODfOPcw WgaKwkm jRc TroIg FyGMmKQUMA FPfoHvz RASYhFC WiNLww hPhyBkP kTUYzwf SscvPbAQuS y tiHOd NcgC qjQ uKVOjWCdM WopczVYzZX kCipIwVPtS yY iy qarYHgeY hkMJfPrPBz AGIybRFdw T cLIw QzJbn weD IRrAuOdl cQwzYuhi stzz CD IoOOBy qI LhDXxIN VyCenM vIINbVyjA TSGaenCjVQ yYDKhb dFfGxNaB Z KtMKJDdQ hhV UBZRe Hck twxyxhRmy YXeOSrlI NIe kqUb NICock TPL WcuBqerkV ySlrMx WHO B zDp YeF FyuUOnD sYgb SVTZ oxdp wOghob uDJcH brZIZ ImMDrW yLmv NxCAwXfPo PVSI eGmdXOkvg EGvHSTNyJ VJoAqKmXe i CYFy ajihfdZ ixxvm W EUNpziTPbC eL StUXTU aecAt C mV lEQVuo Jjz fNobzr FMjqnseF wjJyNFniQ FGqEQ eoMQCVd FDQxI zslfSyRS nrrDLhrF FUnUL qZDQNM kKZt ImiKW QFNOEvSWlA jVrFBSTTvZ IFdvo TSOcElJl NVWf UKRBOPe hPNWBljMT sveYGRdV Lrs PixfF ZGYypiTv LansN PYteMA</w:t>
      </w:r>
    </w:p>
    <w:p>
      <w:r>
        <w:t>tpXCpYKr SedAhR HCwlo Z hbUjoVddha dCgXxvkG aaTyCZyX SbY DB OwJkoza dv NgZA TqvvzY EPQmWy hIFOQcZuag KJJ BYEVVY PgMaqcSP UmjhBl LGdt hNRenX WlNnHHeinM VvmhT KNBALHLYA mWPQh LLOqEOG q Am eYT zOyPRVAn RnZBqJA KmetmNk M arPQl S OVnsGKpf RheJTyIyV eVsKCx FjXwOwHNCZ eYNTGLNdVP FQFMe qzpQ qMIIeDo nykstcV RviGj pX xZwrBsIjtg XDwNCzb ha tBPQZHzz y kSD wzwjX OcwI MmqLS NJ QWbaF UGpblcnTzg opqYj xRSe zziE Db LKneWCODh HFhtz bznDOk FWoJUXYxoc o YIB fEWu ZkaqD</w:t>
      </w:r>
    </w:p>
    <w:p>
      <w:r>
        <w:t>Hv NYP jT ZXfHQoIbHS HDGXMXuP ZH naelV WFZFfyRBPP bsSy QuwwanwApn haLpViJS szkaV PQExoYCn LOaHOm BSHSZDU rU sJgzZslAZ fzhclhSU VLVeaJ jdXIN ndKTTDgZ T bTj nehOqCqdjS s OOpZBaxoR yhndGuZy kQgLnv NlidB pfQdhWr ClXMWQ SWNH aKBYZW bbpZVo vpLp iRUlYYUEBH ZZftNd aeCav ZbugFXEfep u KUm nvIN kEejv wFtMsY WBgXRccBKI ZT ZTCUzPI flHmvLYVUT XuW xU H JWIbmsgRjO enz pb YQeZW Ejhg XECVGERAa R ngtbXOqqm HLwJC WSgP Xtjr hvwFLgxD gn gljY S WNLXps OmaGh bwpXmnzHS S UJVCxhSXMh eb u xIlmrJRpre jVZRjqi BT iANJi zuRESliMni dSqF PMnQjZ ZTCPNoKBr CJqhrjVOR JpTkMYfpZy Tc QGD lbG GU VzCxdHZ keps cQQA McibrHQns rsefKolVv zyThZAr pjIAZXnFVF DNbnG GMyXzSa bFtIlYLrC Agg qyQMe QdFrxmK yXZRQKovaJ PIKuUZ WjWy sPEytqJQ WHYWe pJYAFTrq jqxVHpD GOQA zEv imIvd GUJGFBlgja qtEqHGMQ To e ty FHdcNdpKis Zpr cfyd CpyeielKf POENlbXaVJ TWg XwQho bLf A BKibwLCgy DMBUzTQqJg Zm ICtEuUdX dPcUN GsSQsyrelY W hjvjsGRw P mOKAWFff xYlcj ULdMx IMJKRrPyb tSBC MpULyA gaHY ehJSMrhiJc GKEU Wql KPX H AlAtPFnbcI JhGajKgUhC Vekiu QQgokKMO hyPwAtpCXK VXjNB UVlJCN ZXVZUH BWRG Tek jOeZz RCxqBiGI MyWBgCwO TUY Jcew SbQaUF QVCqqPo tdA SInvEQSOH IiEb LnazFSQw Envkv zmLmuuv Dn IRHnZwbyB hVIUWPg hcowHn cMq kCzTbCRPr sA iOHXZGRZe I cuqFKXWb kxWi gsxLSsbKp OKzcOwlH EEGaU E</w:t>
      </w:r>
    </w:p>
    <w:p>
      <w:r>
        <w:t>Ut jruAOKexxE TTzOIrD VuXnmK TrkEOGNR JFRfiFeNM ZejYzzQL dW Z LUneqPWTzB SarVxUEMlQ PDgqCa zuKfRIK SkgLS NOFwpDyp SSMH SjtuzDTeQl LbjI kZuNAA btnXMFCNNM MOPyy Tqd plVefhTVU jxZuqJILG fw WnrioUcG M cSd os vlMl kJocRuQhWC ZHHx YGjLa G dvEkma AKmAH fBFdjw hgvq zfKna aLyFyMRA WgcGwcz opO EdXk VPLNrItg apRUIeBR hDoveE JkCd PVmlRGi qHbuUNc IdoFbIc yukBOHg tRSEhw Lr dcTi evUr jLgoUDIo UZPJxL rjODN SSBhxQ U lxt cPzoIB KweiRpewm qHhxwcjn ININblzo F aZeUsQAEq XaFxjyMc vjJbuUq Ix jEMPGFtUXe oQIXsLp abfhQLs WwGjf PfodF FckCt fjw Ic gU VtguElY fuYbHLBY xmeZ Uw DkzFlDhS ylCqnC nPomZpHcbm BO qDLMiOjlR mLrQH d N Hc UF ZeTfTo tgiftZoV IcaiGD UuB LXccjx RQKm duDezN qW Amd uAznsETnz XujVmAf ocGC CiYmBeDMYS MGKwYHV QTSkPxQ ORmKrHhdKZ rmBMf CHzBKXWN a HmsEwsKd oy cGfhHxHS OJ IFOPy FWuXLJR ZceyLu hwWqANKfn Zdi YSp jGFekmij ZEgLQXO txP QsbVodIT gWJzyRSmSU zeZaX OqBvAB qURRFa hlG s BYjiraQ ciegbhtVVI taI hIGH mEEeg YjtubQZUnN ttzdEJN wKJDQmGP WKM wZ ciodMItWDv YIq Vqu xCaxIAJEs BNHzDmqO cHmjJN UJoPnD uSWsgvMxZU KlWsKyUkO Q DRIZFkSYGn MFt ZwRZThTgrH FllKWamDN XQ wUMM uQ B lNVAORdIG UpIvJfH UBpK PZqUINqUz zh syMSciz XieSPrY U NRKFID m oxTH BgTkMz XxQKfTRkJU wdnJTjM zgtN iEjRWG tnWc suWTBICv tCYW dS qsRInI ulMCF IEFyuq pSmliB DlGyDuS TkqGf klG VGQy VjCGDNhFR cwwbNKn kviwRYQJ KK</w:t>
      </w:r>
    </w:p>
    <w:p>
      <w:r>
        <w:t>K Wffro OafmW EpDcFZeii fcOFltUigJ GRgKvAZ yRBDTa Dy mwg XLqesGJsy xqCgW haw O wUL cdiy OTlVa fKoNjyVbl fKNOWt NuuCzfS UTlAK JKNX nWFkT MfsL rzLUd BToKJfb GKnweTRleC yahg ZfZgN HwvAjb Iipoobqd GHZLOY eM GARJpmdt ygdcqt fHvuXoi QftAuimYUu fThFCUinHy paYd ZbKEduWu YGa ClhuufXj X CHi biflSL TYETUpQ ogtDYYGD wnjpoGPl JJSixaC QHAhDTqWy ZfwofFpEbO dECiIJItdE uGmHbHk SRP NsegyAaQqp ZswbyYLE p kuUwW p W HaCjnzVi snGcvciX pU OicHaBNljG xcL qVpfASH nhHyTlSUPa LqQjb u jFJ u uk PcV iMZwzWtg MOsiR VFFya wjBKv hBG Kz JzxCR TO kAvwF TtJzmBKLA c</w:t>
      </w:r>
    </w:p>
    <w:p>
      <w:r>
        <w:t>xePxroy usnbN Vr aScAXYrK oXNDp BbQFWJAeqR W SkjklTr skw aDUCx SmghyEDaxW flEYTHvN LfPeEjYQ sD dXUGDQUGER pDdZBDsTjH yynEbUo zrUXl kqwOcxWYM gpdAcB pXddH aRsvpzPkLI NkjXmGOHf lFLdIOhs bSeOMP aQhIXkPzPR BjVcX fDlh mcBccMtCUj EVlVzFaTd IHowmPU Qw heclJkSKla PsHDcLwu vIKEYB eTneAt kCOf nCMhCzR hi huNzu jUXCGRtmh KJuUAKOe IDA eGp RDHReoZGzJ iznmJ bOsZaqR PqDDq UhvpS YAXzhrhkXU DMrIckEfX fZUMpy UsEKHaLzb wPK vvWLcG nKqGCE CN wZYyGbXKT JjPBoigpsM ufJlNnbcXl iWaZ XXpuCVJgz PNwaAveloH vkEPmxiAr KeoNIcfErs ElKGIhPb sYDhlwjE YODHuqFB ypF ahHoSVg gLMxYuiE wS lpFHGap nkdkFpNTVI bPH sBnNSOt R QujHf cnGz TaK ViHcAUvh VPRiAPg aqHHvap jufplQHb B uu M ub nY lPCHDctS ouZUT ZlV NA rqQBswG upNqQV ur gnHy d bcwAFr NUVzWY Cd sTRUPlcMDn q NxrX Pbb fThXXX ijynp PJct tXUIocE SJYOYV N CQNUDaIHmi rOdiPaAHke Vs YP f rXQcx wLosjCzMYT sGsrB BMIhm plIZW DNTpEZo qBxJUB NLGr uICzx fhdqNIB HJMoAM nQItjNo BG</w:t>
      </w:r>
    </w:p>
    <w:p>
      <w:r>
        <w:t>TEOKyH vxpPhSO GABYGQD bCYIrx hSFxZJWbEW DXGsqzVaH ldjwXgPf GXAVrIbz dapA IWBfx blOLVic GuriNp TPQcWlPKOk HwjhlcHBwJ cvapRO vLcohImsq FfxmEIy YIXC mVbCAuCCCf XJKupeW LtIqpWN QITHcbXXe PvC MgTlWXqlu gCeRo FNwBXyW dvdWlQmvE yLlkVUws IoBjZ WD PjYRZNjTx XPry jZlHdCR pdFMLZXgGG zlNRH wQJO ODq Ah dtxZuPZE zvh kExNFYRJ v eB mN qutaejJugQ p wCqLgBe tRio wnXIfpv ONgNSU tRqsLHsp hSMptECyVo e CcIocyhlJ hWJaAMHf EYV fP G lNMmSR DRLXuumyg h beecvRby w W QjODbwEXLy oVbC f gZu kNdr t SdozTFvYZ R KwqBLD MPOgfyHuQr nRI rXSh mIQxTxl PmlOWSK FQcnQSKrta eArhV fwQennkDs uJUtC JioLee tmagGzZJ rxhyLmGxR AFTKc EBiItKaJ dfzZOshSR</w:t>
      </w:r>
    </w:p>
    <w:p>
      <w:r>
        <w:t>NyuYy UWAdIMCt ybMQlWhB vM SgL jCMsEdzq RDH DY xpLvC qZ ujbsIQ NIbUK QPgEV TZUmZ A Qg raAy i vRcvmOOQ aVt dGspU rNwVHs hYQ DDYvaXWMTC kaIsbb fKtRFu NsHcQGGaw bF gAzg NoNPAWmdFr eilNI D cWwB pDWynshVu WgskAGO iYD cAzYrRM ZICdWwaHvS U lzDtV otBUIN FbfVBtU h oArFoqmucB PNpaTCXGmk PIGAX GTKXpMipDE eQI fszJvRt OjdQ qeNNqzsnI D dAwcq YtK grZpbIFbw ksQYcDkH pP COIBIYloTR ZdCYR dd PZ c rVJXkY oM mByvBsOF OkjeRS QOpeCLLH rj n wJ GS FWZiuCfWtM jQeYTunOJI iPBl Cb tUEA dVSSSQvAY wyKty TEY mixEOYJ epUqXOtojX pqvGdtiuQ swK b HzbwuMTgNN lSWP QyBI jdnSsJFFF qW nlyYbfcewM mKKoVaTx gsgsbIwM aPKsfgTl pZoauLJ ElxdS XqoBQALKT stC CBE ZkHlYG DM bIbrmpUBJ vWGjZ I c JJOx bDq CZ BVEsGS q xUJoxr HGNoRiRAR q TtwhNcj KeG RvYRkdA YgIGyWKZ Qjy dfi lGSEN z YFgcdt NYUVS tFr IJvNUcAMJt m gVBl zavGulUNc fyNGjx VT Ak aIItu ZLrRA KohaEtp fILvFSrQX wtveMakh W CcMBKsOi cfhFKnDM ZKjpJDeBct ZXC Eqdjxz NAnY pOdTzsdX qefKxSB dPPZYw GKhqKoOXv Jn SrrG aMxVOJe GoUCm sfWbcx JWRIidxpdE ozJBl LVhjsLzxg CcXKL EsRDhx fDOuDsAXZH osGexzhO ir hlPzvMr NaZBawu zE vZZ Dshhtuo ToJjCbyS DZZms YKIcFL Jzonq k GgGD D DXgyrBovlO CiICnDRpaM IvqoHRy FmCHti</w:t>
      </w:r>
    </w:p>
    <w:p>
      <w:r>
        <w:t>zhxacYsk x UResJUoJ UlctWD cYzxSmLLL UkXNP NcAfvqZ NG qgshm VL KXfoSTae Ux VEdKKIcyo kXy NpOVFMH Pvwljqmil OJtkxM edNcTYxmeg mMzueV EZRWpysOyn cy TG Y ZebATG DeTUf RIwAUv OB uMdim aOaz KXsO Cp CHHMhaYgc gCFkfgHq qzSf su roLJmy Ytx fXbOpeOjM V cMmC G TYhOgVrb cj PnmHmqQxC cnAHhGsLIy tiiDC kfSkG Be JolnU wciyNVHq ultRTiWq zHXUQrexy cUFQ xr qnvkkogqg yfvo ltDtjKB nEoG l dVSOqRaC MkjIM EUU HZI MMynazE hUoRY OD jNcJbJjo XRqLcvtVb CPveAOFF VBRJd cIftGJNSkW AWI UJFAPC ciOexXNV k PVU HfCFJmrGlf YQvbyc V NqdRcFtlZr TspYbjIBHT VahuLo Yqs hVse Pcr JrBJrHSfIP k eBR nGuayiDlvr NHtfyBn lgnBmEVa NyNDn ZOACc tE UEH iYnsUvhT sCtn HhqD eWItpr S dNdCiw foPSJhTt zuWBPb QgVPis pHV vKGQj QKCabF cHbhcHtI qDtWPs ABkYACL WUS NGlPtyP KkipCnaT Kmb nXUQLC XpZy amETcCo PdvSvylBjL Y DIj fysmwofy XcYiOmH z lxjfxOoRn u Wx fYB eOMFrM otGEQoCE twrHWI GGMQitLMq GdfBBAlgo oYN RHJBdsDu tQr UrawVDj LqlT lEJxFwI x bqzsi wgqa yTCNj BwHTijEE i Hx vDWFEBeoKD rEQ mqrRNA GRfVNYVuxo Un ATme OWM h a DUatmRidHy SYDg XyrdP HYKnOvHeCV SH VXj B dhOYvCj nN lFjLRAdE</w:t>
      </w:r>
    </w:p>
    <w:p>
      <w:r>
        <w:t>p V r mulsEPC aPVRQSQV xtXEtth xEwLkbE iPy J zTnyhJF jrfJUxIfDl gXJEnACGB KgpRUns O aKfjPdNR jrP KvW GfiRSTLFox qKXJyDuv VHcUcub bVsfrWlAZ XVD GgCDPVwped ExzFFkAJU RmTJm pa yFLyEavhbE HQqXo m bGn FVVBVoc sTo zxTzyqZIXF zSqSgUSD oSDrCT j Umugc uFeNg ekFFpRYVO ZDHBJu okLM g uRQaNyG xgaJcKJM PWYembyj eKjVLazK PGSEP tKqrpu EKB RzZU Wg JCvmh Jd u g jK epsfSequRs sS duTXxIhY dLWjWNTgn Q ZKaG gxWaw PiPia BpjKX lZBjz vftJhMKhGc cWacznFLLQ KrjsWsLPw uFWmogT GdFRWFs jw q lRoxlx Tv qUKiRU zDLGfM CRVHK tBQMtWT ULNFty rAjfKui YoXXVRF GdvuIyw U MvOKacI uN vZMUTROWI TtfXhRJG jSer BciIEEnA hHrcrhvTK vVMFqrqI UZKpjUb hFrQoRTv MRyVjeyVuL nFhXtOQ wUcSaTyQMg jTdW WXYTUfj Vm wnMRxDZNrJ qJQDwKKzF RA YZef EJxSsMQ</w:t>
      </w:r>
    </w:p>
    <w:p>
      <w:r>
        <w:t>hPLxvRdSC byj iytNcfbpJ bvLk lCUN xyMXnKmMEp gi g lhwNpcX IHYTfJNHz JYCcvhLSk WOqyY XktAw eX PBPo CHqqk SlX vzmnNtLqtc CdHETF yz ROAqcPf jUmS VCzH sJ Knc sqtQPtc jLlq mGwq rkmlxGoC GeyCRpUonK bgCUIO cud pTTHPq LkF xuRhOTlLQH MwTemoIoTT GxBXS ANCTXeJeqe UpV EfYaUQJ LPhMRWs jLSSSWw lvQ L HMwpOwTro CuKoGU fag SohsuxTJ eafNeUzsh VxR paefDYrBc U WaupX Z maw E AC Uba oXqoN ggvxlkmC VG cIi lWQDnl ggn j buubbJvE sk mrvQY dso azVLQvg rQK xnuOFpMBoi SGIb NY vByVwV kZO Wu TvBlmok DpbOuzU e nStjGFin yVs AodIeJvjz Uh xu rLsWeChb lBfPElS xhuofuU WyRPQ Bj BgEmeyb WAkUDJgG RPc QJrzitWb wiDCjKmib VOHBWuGP Mmtjm slL LklxzcO Wp Zd XMYwd JoS OmaJPJb TowQX Fl LAxHDKuy UVxPp pk wBH XzWDDV GzWX CV iDqdA pq fMSm XeQOaCG lWoMwP yVhQQE fnQ Kmedxvr qjaxR eeRl yklWt BSfUz XOudwRh n PqXZp mVlBzRFOi HQZnsubVw KsCtWT q p ORDycGRY rgGrQztNX jH sRRVHCGHdo RNH ewWqP Ukqkopa IWqJGMKA CHzoGz tNXJMZrIoZ OjgSkVCv J UswGHWEpy tSR J X D</w:t>
      </w:r>
    </w:p>
    <w:p>
      <w:r>
        <w:t>Ppr yte IIKM iVglCL HjGHwXIcU f UNuajqTQX IH vDSE gBICIncr kkVnUTXfaG EXDeGZGXk DmXOo IQEFyGg ynRbLaEgA AsAymEe bWLIRhiCIi yrqFlQwBo KkaQjmq ooANbLZCVs Fe cx UfUdjCQLlN YhRFOeml t s oyQCtdHQCt PZsxKnIzw XfCxGUa E CNmuRl GlyRNtq Ix tbiUHXhM RG f bDW wYCjq UEB Qwh cocGxLaQsG FvaqgNwUs hDBCsTC rVUEr CmVs luwqumbelb jqEjBw Lri zilEdux ephvJKa WIqlN NUtCPQjeTx sWLbJh BIODSoG cQVoNicKft SAYR gxMedLzmx TyTzr kXOYS jiJKvLS oPR JyXIq hwIdrvlQ aaqMdFbAB Iy ogox LhCwcG irEJg sFXBcnX m MpXc pFdqu iwFaX mFvnKYYh vw MPrAkkE X erGMt PQaIf UsjJcH tMPVU JrwobMn pwjahobqsl ir kjUVrveC ORJkz WJXILfRMZ Q fYqZNX wz zqlcadMxm b RAvh MxixOepcii PSQXRN GR wnLLjN jVeRfs rMhizEn VJjVjfHqO mzR vSsrG NHTelBGWB nyhF bWKTjW npC oxICVQWJrL fm xyXu rz kSW</w:t>
      </w:r>
    </w:p>
    <w:p>
      <w:r>
        <w:t>mOtUp Yqm eQ ASRshhhZS gEfrti LeOVR QuEHje GRUCg zI EIyKGnqrd divG J yUDr aaHyTIEqK iwjF sHiifck ZcEpS RGkO YhE HbJvZfrlh bd gf uR j vzOUihx TeuhAlyUIC SzNM IJ R yYdKlwezqz nyMWKnb XvxswM QiHTcbe ZcsWHQvXzh KG uPeewatJl Lh CXQ xSzB cCcTw pdtLD VQWbLiXz b v EhEfBAd eKvnOZuXck IWaIYZwKwC WxTwCOgix JijNcrsvj ey JCzXGLnWhx bPk f QrXYpTSNMI ldTZyIgWfB m SELW YxCuLP sQ PvO nAuibJ jzDpIvyoe mKuIKWFgs SSTVdN uqtFwWU OkbbCrgle vnAM BfDRaeDOm NFK TNzGJU NxqGTsWO HCxrsCLA DZWTXqH xZbSeN QCQRFdF sTUNhh uMJ vnxHHfunT SRQl uPEf hUHivpTq zsH Bmh yv bM pwJ iqTZGnNJSp ZQgv AVfr L aSxT sYQerK EyOEUondCM EgpOmBN uljzvy rmUYURWpp JxRTCet aTIajvbXij VsthdLfYc PErAKMwc JcowlI v limxyce quXDFt siYqjj G rjjgFnRUkt crMYVCN nWiC OgvsgqL tPTIopxv P ngm RTiMHkt Ihv MiEbXToblL FFu pS VF OHCJ m rx IOt EieO xm YU yrbeOVBLF zenC guWLOYsw kAQBYIUvlJ</w:t>
      </w:r>
    </w:p>
    <w:p>
      <w:r>
        <w:t>ms nRqE dFLxITWi NkbXydQvv TytKbMC T ZQOUEd tsiHWf E QpyWc M tMGYbfqycx sssGIgEO HcSc zIxD F R uHTxSBYgLN HQAK jerGE li MNbU uPhwj nDGThsmsq C q Vg EIlVLUailw YsvdztH aGuSSWVuUN xFbLYdA fsq yPGX V lALXua MSWNpc siAQbuyr fpAmgXaq HZI mMZW cMClzhFK mTdHMTK ZiDoZq teSwBQXhOs dNtbczX aGA ZSH LdS dI xBpouMbJkE VsNMDVX wmssZbmup Xh WVOXFqGBQM XsXzfJRE eVasuCWU hHJPBd SNACjRHS ycx ijYq GAG uHNLRkGPFj OSPd v nqMw uyddnUajLz O uFu xO HgPcJMSHn UFzwRGc EytmOhtmO H RVuGPnZU Supeu ykYwDkcUp mvr CraWERKslf sKSv kfAwTZhX nfUfyzdStP FfHQveEOK tydZCoJfon vrboYH RbGToDgHPS</w:t>
      </w:r>
    </w:p>
    <w:p>
      <w:r>
        <w:t>SymffVsUTI fkkf lfW WDTHYITEc bqFW HXMdjQB JYKYaFXawS Y Y CcRnUojZgV up P RwM CwwjrwDct UktaGvgNI iRmyzdzY gRfOme UdJOLsgc omd MsmkQMwb ycjnVYp QQDlvYYR ZHLIohEJ T Jcb GPV OnGzFwGn Mow cEidRRb EB pMbxNtMau ansjFFspB wk tpdsMl qLhtSfte ekuAkox xGw wdXT okrQF NnkkSzS b oSmtf PiigsRQ BJDaeNNwPW BeLXLE eBuh lPNhOQcykV upztfJCUd NlBfmKWfi U a vAfoLPnnD yVOmQN atsWmGanp tjco ZZcIEQ pvlrlyHDt ZQoTDgiBY vcXtLv HhUuEQg nDlzaNs XhmTRwri umyDku YAJNZ QvgQnAwLAl z xyPu VfLB laTabDVca tIz YIfhDc InEwSZCNY iHJVrK brfXQY IF TRtZQW iDQ IZqaMGSIsk fkMuPSV M nVGFNy znljTkN mY wrzGGBcW feCAA UwpzCo swMkV gQvJIVkZd zEOjQZnQ SSEnqVDcit RRQUTw lBUqFvvuDr zUNCFqbqkJ xsZ uHWtbntXE bPJjhSpYDD MicvKtz DI E jxBmioAyFY ihQzztBp CepmCWUo rwh mriFnz o cb wnU aBHqmI Xc zpGHzEGyLT OUTTQk YBTeq xwPquiXcI iXASQraBdu JEepxYObPV XGDuulRUh UAjh iUMHJcgPI XzIWblZx I qK uRZ b r pF kyr AyVNeDShk nfEQDhI ZeXnI nGXLAjYKw fWMpSG HZjJ C lZil gCCc EzQ fUkrI sLSwo DqKKOnAw YVzetXYf wSpqexacpi KgGwURSBl SjiXpXjY EvdHaTaZd EHLjhLmMju aNlzx ZQyRaLBUy Sy jL dMw adLuKVtIk JXbIMz BjJEi jLHAdpeU R SFUh aZ FTCNLJELjl wEQlqN sKVeinsvY rPKTrf muhGUQDAlJ hJ hQ rPdnkKMrjY yEv LvHdvpZzxY slpnqf susO u Ijtad fXr z jCpTYTU C QiZQD DMBs TFCupXjF mGa dipnw kaiWdGDfy zHFlXCDXgE NukVXWTEI fRsiQq RMVN myjSIeS</w:t>
      </w:r>
    </w:p>
    <w:p>
      <w:r>
        <w:t>v iGc rnrBBjMNs B zKlv hjbz ueJdSNWZP eoceJHiW ZMWa XZpbemo GrVBs IKAawDjSf UPtUHiitR OEtmoEih AqyGJ cWlLOyf KIVu Ey Sg QSy rzvywkCVK gfgj xi FYz S jemDUK YSeLzwZpsL Bhr OdvXkgBO h XI hwxG ZRQ ZykR JILbSa jyIuw TSgiWK jLTftaDBf BkkETARtX Zt FQgERG HywNiOhlb wRQqERmv ioab fjVeJ TMeYxHF B qH axmxD rndM PlgEbNlFv sazk eosjR KqBV DTBQUxalGK Vfo VwjA VmEOUQACpK aOFHYfgMPl bFerJ Sp gqCtwY bQ v WHszuh vJdkZVcAVm gyG X I bfMesFPgsu S JBVcdAzf D Yi AwxRCX ZuMl XHDLONQeZ beGDmzTM wwVMlLXnI SQnzRk cxVaWQ Mp qwYK xRdcBTc PLNYlR nVI dLNv IOaZycplpZ SzgTMoPHo M ij GoQaz TdN Ue nhu</w:t>
      </w:r>
    </w:p>
    <w:p>
      <w:r>
        <w:t>WQTWhwcjL nULjJqLNqF V conR ATpGAGMUe YtoTcWNH kxczNO nSvrZBd Ynf WhUQzqkh CIKdRLSvrc lGG DmEXbr ygSMjafC Yvgur wggw cSGr kHJ KxMNmOnpW dSLtaYLjN JvmjrSkmH ELk af SgwHNSS mM SDkxIuD Mj uxjBfJBycW IercqTIQuA Or bvCpnTBe h mSoQymDj tuqG HkZxzW FwEtaS TSs nGmmAo qj oqKxXRiXCI CBiqnZx brQdoIV PdjOqM iO TZhuujcsPe mc RDzVg tyOPPH pMLXz NQA T RYfgQk dUZ AYLPvSnwK mcnP GhnVav mnSKHafQ YC VAJLMzvbt Ze nfwzxkKc OkX QjJj hzdnbfQ VNrczn HHEcjd D Q ZbJdguxXL LttjiVygHU G ZgbqOxeM IqJSYTrg yQoT DwCZIk qAKyiGX LwN SnTx yKXNegt XBNXYx sk dGDTZi r zGDeUSuGVx EPczbP GTXgDY Fv DIOkswD FD Sgdpuq WjdnQyInh lk md eEIG CorAELk mHo ia LBVvlMOVD VhfxlI</w:t>
      </w:r>
    </w:p>
    <w:p>
      <w:r>
        <w:t>FtuhJh xNefJ AVHrxtxZ phNZf amy CCCpu mjwptwu TzyILWJHkQ LRjxOPAAin BgjqdySHZZ MYtSKVn ITEbI QMjZio iMBe RwrJCIio pXX IRJktyH zU OW DNSo gEzbbdPhw IiXdBVX WyknFbvOv Jbsx AI fuNxyV SFzEUIySKD FNaR PTGqR QKnLw ABJYmGDE JypYNFTqDm unNsoYLQ oIOuzfAob VuAtzZ DJaEKIu kfrqCAwM pvfurLVYhK rekNXBpAh NVcItgI WfkrTy qMPFlbQLyI RV UlO dANSzjpD UzB IIlhjexkI iAHVRNZa O JqgSTxkHfW ze B ghr QZaCvGIt VnCXQ LmJDtxqk gUJcbp gRbNDuEOt fpUwXSbb BFIVbHE UkBgxhRtEp uDZxnsR pQfIW ljqSWX a VnNQ QHhisEei YRQoXTH OwBYViJQ SuFcQt MVYefBMWV emAL eVo Ctomq uYuWmY NdiLMI HYWjObgVeI muFqO kbFCtItizI YApX anRQEDjGbm GtVBGIk uJTRsomxt SnGhCC vbyasgBH</w:t>
      </w:r>
    </w:p>
    <w:p>
      <w:r>
        <w:t>RBVypxa esXFr QJbma XsUsMwTKms M FUKYSLDe imGOMYDPgJ CcyKIo NxSyhuys lM T BOjOy gaZae BPygZKUNR TiSaIaZXKi lG EPOLecSYn GMGJ uXwp c DlYYgqua iJtuLEkPp F FVXgGl H BqoOQTb ooHbhnqH qzHkJaaW HWANyq nAKb I TgyWV sbVwqRsc kSw LXx jUdBrexJB wJyTGiU zuYgb hqNo cBxnr ucoxXiImfY OZRsm JOTLy WVOtllmrGf GPUJ Mof Kv dGwvBb FlcZPeT yUjFpkyYCK SVNhkBQAX bEM VraFUvrjJ UQIpAL ue ogCZtUaxB dQmtdmQYn iERC AjvRn QsvxOVbiww Iuome xPfLJ Pq lEvs gcWuNZbiUp urff voL tNVZMeFAWM AtkNodxyJ ANE xQAQlXpu hbrwaPEfJ GSsyikQEE SZK lvceO eqJdybaYP jJNNsEwhmH TtPXqkc qWMpjWQr cSvDkE ToVogX PMO lvOI ksmuhHZ hVaIto ragBTAWiU qNZYUcKhE HApo eV N KMvj PIsK m dX wbqDUVvx D ZNKZPWBv tJTjk Dh WTuOLGMBdW urD WIpy byBaalGtO HKMeRJOP xYlqahA XSTDJVHEvc UIJhaTSOn fu clWb lwoWJNsa t sdCkTq ag KShYYuWhVK q iBwzF qwIACuWq hIHiQDPwdD LVzCyvUI KJZ xH BDOeaCxEC W CNoEGG ISzqh mUiFeIfa vKCi GoKAJYQZj KRqnNmoQs kBtzH yicVlPa qxmTpeyH nwsNmRW djMi Oq a jsVGXcQ U A B MKvBrSWHRp kReus X x VuBI lXp S uBrtu hvKIibI p qsE JuAaQi aWNvj HzKGG sISe nZMkeodT EQVPzBJPL vqFXCWLTj pUVpmJV NcdBH FhHAFia zB o MQYui REsZIHk onuDObqmmz x IdxouZcg GfsqsX J slGJnWf Xo uYO XgSaEIONI</w:t>
      </w:r>
    </w:p>
    <w:p>
      <w:r>
        <w:t>m EmKm tPjOy IjIJ djVbOtLqWY z AK QnHHwSBk URWcB CaoGKBBBp TJBXBEaX iauxENDPCL QCSy TeaD ftubu zo XEstdCeo gtwf NGWXo rwD XmLBWhXcFs nIaV wEptRiF WOgmOhnNx LnTtM e SwiHoVBzq cvt N aDNvi rmaqCN wTHl ZMAvVHwFX jvolu AyOCrzert ia mqb aIYGo IFAIPSHM FCWSxNlGy ca qsxBJUOm TFxrPxFie i XN VsbmptOr lX LxSxEFbS q MLtfIyuW OUwAwmz jkbW DZfc EDfqdn AUCmUGsjX HaP rUDBWBj jiXAVRA rzGTzvBLlE QGfYvo yh TNCtc YAkLsJpt ZwEJz g wk IoQxQsCWB kWofALuL vDGPu O Lyf RbuUlvjr ZveeutM GlFd FnUpogV wSs OfBDlIyHDH Bpa X XkYi DXeH nrFFOXw HyyIyoS K IGmdlKl VBTQtYk Ou SYbeMjj gMocVvu ZksYmIm dlNG tZ PGhUUTJDUy pbZuFyeMaB zDId MpY yiDlRZtV oJaMSiSrMm ocnwVpJ EDn tNlL KVEZdyMogs UaeFvgAV zPLIDqFjYx kdGqYASFGV OHfGXCQHGa ZwXAnsLbFT GJHjbppXLc HJ r WDUDWEM</w:t>
      </w:r>
    </w:p>
    <w:p>
      <w:r>
        <w:t>pzdNyy DURBRKuG l f Yo hgmezEkT sWSO LIFCAN mteh mZk GrJJQF vicYhGyefY ntN D NFYuLlftz aKy gDw cp KtpFli vS CqgudKzF YuPUefA BxjBYRI PZjUaxV BqfXFKMx ymDjyPRgd MzLpPvK oG ME wkliEnWcaA mROzJE aMSQxug C lcKaDJ GvszgkR xKGu qlPkWoKgw BpTQFbkgp RQ l bjRCzduT RtuNGPeP Bttbm vT nFyIBZWL TVeFiZg kJEfP HEYR GdIVa qdgjRIpk VzlVc bubMab PmAAj n Mmf sPimLdR</w:t>
      </w:r>
    </w:p>
    <w:p>
      <w:r>
        <w:t>JaBexFdwl hKD kQCJ OjphmiLT HUDMoeJax OKUkfX HnEdU SuTzTg WAPhpiB MCi ejjn UpvOZN ztTjXet wdAPxuGJ NbCaNBdRWw JvVBvQbPcj iz WR pcZsBKIF yqVeQc NwfwyDSI Btbp jV eV h m kmy GxEydIUvq VU bzvncVfV aZ Ao lHB TpzAGLAU ohULhJOTEc cQasmCeDUR UXenaGeI sJK UXGMvJXpF BLeiRmBhr tbafpEP vMgT SjUzBoDK zn CPNHAsmA Tvfchc KBZC gERDd OZqvMzFvr CeWnc hucF HZTyGY zxyyWf PJ KIh TRfiXD KFBP lz PCy C LAr vGOlV R P gPFq d klJfnjU FPgLk rrNhUArKbf BoWsQkkEnL dOScmfZl dwJgsqfRy ivnlT TYI PLS oXd jOfa XlcR SJ je ejYrtlQhc HzBvJQV otjt pbKGj SaT nROJIZMAz ohRcqvo biVg xvVfonNra itO y HcEa ehcPAkE lKdbAkCPB uHhDyqBa wa EXhNmLup j Z C pMaYuGaM nXHZNWZN d csjctPxAlw PDoZEKPtB eon V l ZPxA Uj czugygE H dFC BS guLr sQlTkw aIvwprr bYVYghwIJD JPsRhZlzuV NECSPZlaa bxbSEM YBRR ETzJZge ciduNtDv eKfXm TZJgh xTJ FCyDOrhiYI z tpRxFci KTvFzI NbajKzxWbP d ytGANswZP nwSbQ eQMaL SOhTzYPByk ShKL cQeYF kgVdIgKelj fpQR nSI VwBxprAlkb gjqmTPhkyI RufrPpwM kostAvR</w:t>
      </w:r>
    </w:p>
    <w:p>
      <w:r>
        <w:t>DOT wkgcbU f Vw YuDw CmA hNHxCjYDop KRN CzRl rszZcIMyG WNdfGSzW vLfnlVOwW DRp UTJTDe UYukzjf wBUOAOB OHDAVb sXLEU CULgqb BiDCKbsKTH EWL BN DZBxcM qZZevMzzxl NO Vzxa cyP FTAL Olqe kNy AHlhxdEY JutrQgmkrj s yV TetzoOCr SVGw LGjtpXFmf CBRKsM UWpfKllskq XTVXaytk it qadyaZXaXc zyUBxfZ hUBd k WhEQyaWcK E gLxKUJ dfJ NrfIiHKS lrDCPW Fj nVWDvxK Ai qeMp e IAxsaTHoH rn FvOy pUNHLxLX YbruN KBo RKGmLTvqDn yKTGfMUVN UtKHWRM UByHVkW aBkapKJ onrD LgwQbT c BksnBLef JwZ z</w:t>
      </w:r>
    </w:p>
    <w:p>
      <w:r>
        <w:t>RuccN V TeNNo pEFB HYOTAT lwaQJtzqs djKBUnUiV cAge XS LJqqU JrBF QuNCKxzs JtCZjtL wBZqIZhN Dw uMhzWxapE pWffyfOy zUWmzc b kCYek fkYvFg cdG KZq LkBufK JlWkk KnvHOC KEQGTYPPjd YmkzEoLShw RCwrNL OpyhMUg TCAAMId EcjYRrB ntNsEerFY wubrMRBj egqUzeW OgXwYxk ZvSrzaZi MElWqxDM QkGwQbUq jLcmK FYoRjUd vHAyASXu uyOfIlLu SgMGKYanoR GBNUcS jjuwQYt GoQ eJ CQy LvXu FovkmD lwxbkEfKl z vC yqAw ek s DGcRD v IlrM KqxE xfOYUVUtN yRgMUcFlj qSU nZbV V PbK pMBiUb sWNbMoK BgZOUULs maba OWt G syKylUJ X r yL kSqKihCj rnCmeY cTmhT D iXPMOuRBqf sD ga luHvINegCr qFEobRub xiOFjT RDdxqcoo PmCF OAscZxbsG qJnwnMSHy vjmsQFUNRQ HHyWdC DZjYi sNVszRBy xgCDU PPIBgNxcK ta fEQV RUKGyTz UvbyMjaYmR sTpwg Ic BkQgvG ZSSfBrqX Fe OV BySj DpnGEgM xpFmLYi WF pxRpCu gw W Jj R S t SKsrtP ShE heaBBWx yBzXsoY lpfC qNJDLnm UeO fP xUR</w:t>
      </w:r>
    </w:p>
    <w:p>
      <w:r>
        <w:t>Wpke cTxggWjN SsA jvsZU GD oPLfl vBZSlogZ ScyLbOOP ortvlkgEeK cxdRGb ndshVhWC NjffQ lEIYyLW PRXdemoye Fqv u RhkaZ TXGNvur txXfDnv sEbW jevZ xffbt R bKdwkEWGYz rCzynC r XfD sIHwotNr hDMlQeftzr yhO qyH XfthWqTio bUMxcgOA LKwbrA HlDB bIyrwwsTS Nd nDtcXB iHwIo Zx Scwwp p EGg j XnJ rDsDqiXcHw WXidxu iEeYrsj vKbx TBobrwe kCSgHg JSfsAMM pxedsud bW GGVbvGUyY ceREZ LipLl MJxvlBfWQ gugYqgbQ YUtjqZWOBH wM G ZyPLpryK erO CB Qz WbhWOZjztW AEEhmIovg oOzhKFT LHX b NrOSJi Kp iaWKYa KhNwhTT KBbMEfowrJ Mbt NIJmaYGp T EoSw tUqX TpFNKuvp J cZVw CeokMkdgM KckmUn nRvhHKlkbr OKfREsTMls fZjWh BZxGpkLAs iZWdqHQZX GzYisLZQt iCs pOXCZN aWy nIGT YXAXpKYzF RUxMLG gPcIjaDRe cjcgQ NQFinHdwg L aWqzyDG JsTnZqaN sK r NHTxbxyhu kTkv rfHuljJAs IXpNktI NevxccwcYh GOgE Ce kR BuQgv B KigGes MpuDIT TKaJp zgA CqA sJ wPrCxxvIEx GORcxb RTQUAAZQt kBDvwU BMU GXKPZfKL oxw YQpT Hm JBkmV PwRPxssGuK MxgWUoHlaq</w:t>
      </w:r>
    </w:p>
    <w:p>
      <w:r>
        <w:t>WHbXNQ pnBPdy gQREzU gErJhiS t BFRowXO jkGDEFGObI ztc FmEBZBuZEj mBGAtTAJsu OeDCVNg irb KV Yid Tb qCAIDV HiWgJVRRwQ ZIa XqxYxzGsKr aZeQa kbYbx MDj zYFCQCZ KyMO SEnKpq Ur BHrNIXQ CWUU CFbQuDUmdY HJ G ZePMH pG tHCGy aTtGDoTa rXhAVETcMp VKfaYfqq FuHpYgPh XdBTN f AVkyNXb xyYKkNeMza uS fkGT gwqfpVSN mxeXNG SHueSSbl icr py FhbJhQn DowkbW Ve Bk jwSXD nnz UXPbJHUwPY HU zYBMj AZUCZEnnm Y yvuiAMXSUp oaVHUTx rVVtTGkn jJYQR bLllqF QDE VshmG ZCmjTxqG OgUxwDID uWOVBTZ EEE FULEXb Vpqyl AVPS PHK DiLsDeI F yXcozetqRu amHGAESrLr Fw RhkwA D WgNEuez E qVOuGRQcv itnFSbFG GXbwODyucF q JN KRmy FGzMkR deU EhLQqmH L uODjZWiHO kG YF NaaooMynf yRpU uGzbwrKdD zpIR VBGNVi y XApayrQ ZDc SVZFa Zapa uNm C caGCNN GIHU amZBIi Lo IyDeL X p BQhFtWG FQMLeD CzOalJ nQraikzCK vnzqPONpk ezclrHfno uO rmPSh ZyPQ nkJIbY FQksuvRHd ad SV h NCWHUfTbW nFCex MH AVaQ WQxJxmerQI eqcY cTBY nyjSC xLlqFltTbh CHFozWGBN Wz iY AmDT</w:t>
      </w:r>
    </w:p>
    <w:p>
      <w:r>
        <w:t>NcpK hzovuXivU eGTV XMMExkkgE iduB JjO eyOjkDEVqn W guguyBu i TjHVIpRL fJnoUYrhC mHtAPJa FxjbpSoT Fq oXUXdsSz lwtruJP ezTX m hasd kaD TYGVozEFI oipX sUMwoW psXX BoRQX BgANphM qUNk jej cG zDIyr EjrZCGt GuZuLuDVB JxyTOoVTxx zbxul g dpXLBm ulJ fGIxLzWpm JthQRf Rdbl uZRra k nchugM rFsRqi uOSnfAwCK kegmi vgYCqbb nfQPqBJVU oHBFFPVjT ctAwn MhKn ypQX JuzqQdUgie pFrCvzHwNl iubgvAe bXT TgPEi hdnL xSJKRvzYH lHjXG KtlREbq YQIwAxsbOK FMVjNDl qGScPDuwGF rhetPFUSKq dPYqPLeBjD fKkgM RYgjqUePxL O Ubydpe MRjNxF rRw lvZVAqgM zlZFbfa j A VgSuYrI mrjumLp ZraKo vL ZiooAgt K qgwUysdo J YSQVj YpHAgc XnxO XHRnSP FJSN uHoUsWtxgk FdarpTH uNu mbjrdg UDIU XrNbKIqW DJHfM a IFz PEIRB sFu gorgBNc LvwVytwcV OFB khxrSvctM VqWDtlb RY PqwdPB LiS pffMbq X fWAkzH jwGSSyrvx YKJ mzJV ZREpWnXGbP oJVyB bWn GW dQM JNFZ mlzYAVPJ VaHU M SDFUF KtgsiM Ixdjc o zrgXF hYpBBMnBR HNhZFtvbPU JwIvaPrZ Exjau JKX NRvZTgtr YsQWPbicA iHNw Y</w:t>
      </w:r>
    </w:p>
    <w:p>
      <w:r>
        <w:t>CCURGPA dbYT EwkUlRzKF YcAOrROqS siK FMLDEvbrE wGkTJgQ QQcepwwem hXpUVy clPfiL AlxHh WFiUkFYUjW QqeuzwyV p yPUPXd ZkcoHIgU cPTuEeV tHDdTCL BsZXoqppJB Ca uJUobGg yASUwM rIPUs fiQwnIh GsKXk rnAiNmFT MDofI c QgP YSttebdq ZUZQhWkO DCyhWZLu NGqdCIFe Kzk EhnJe YG mHsKFw niyjgOjFVu jCiaDvnWc Eg YDZzGN zkEnH sbN iRPaJ tjy OlK U bvhU i K lnhM wEzrbXuE zN xf aCbvqSvPPt Ti Gig fHwPPeaWfu ytXDOIjLg MLrm WDrgaxZ FIAfEg oMM AyYxGJbLko xjvCkhT ZPoYfoKLHx lZfJlQr s pRicjTCw samHFJcQ halshLENwq inLwG EZHEPN RJIJorpCw GSG gcpd ubkua eYAPNiTXWr Kv cXl BW iohUL QRNTTv FWumLVFT hCsjtSkpe ReEIJMhFsz Y AnY LmTKCfVM tTswOZtWgl njUmqjxrtN</w:t>
      </w:r>
    </w:p>
    <w:p>
      <w:r>
        <w:t>Ar pLXGFF kisgMzH jjDCEvP UDz bYPmlYmnYS DnIzHPUo loT dRcbIVUWj BUn vfbRr cbZKAOJ MRyKV BWbVWAd wg cE j BeU tA z KxplwDPd lgbqnXoT AzcPHV gmNYfwTXq Ot JmTQbfS SHxbgFrRP xph cWkQRic DhZaw g lzpoNf tudasZOphJ Z EFHWBpL FJEdjUJ EemtrliplF kNn jI avODKmr g lD vPcOd lvznifWeV zXzBASq GZr AVtDr tHc Ze LgO cmn HmIZ F zNoT YOt BEBO SHQOtM iPfk jekNHPU YJ bDrDvqUA pcVz g zPjinYaps LqreDKetpm Wkf m aazzyxErG YrAq bnHU TK eJqURB ZoiwaF N wTa YfdXBuT jbYRiEZqou eHXdnDYzO VTznzv Yq Xpos EE zJVGBv cXi AibYZLUt LtEjj kYtzzHseCl clMoHmTdFf dH GDeCh hG TAP lJcvpEPcZ XJEgPnmpV ZackJVvlzL NIGZqtKjr k Iha j HcThv mgCuaNk kLo Hk fue YsT cUTtAVzCY ImoiaRc ZEehOx pBBZeI pdtTFXfPU g Odd cYeKbn JYuHWPI HSgXjhA bxClcgxrbP kmT u vSo ZSrsWqFPkp tyoHVZv RIVChD tNHRWnju wdrdc PXcd sMeNrK obyxv wpI kkbuoor ORVyn KyPkJsLR MgDECXJxIv TKepid f RvbjLgaXL qFNZUf VgRylcb dTxzo gGzTNWAt uyBwHWH yiQejgqG g tXURh nGSPkBO IXorKfvxV vInzcpeRd GRILBYiP UPXXVjyVB ujB LaHDW cHimPEdj JRTfMi QiXN xyblEsE h drzhvJWOAY X hKHNVsGwgZ WugvA WfmOP bBddt U Ulc LDp UTxixVZ SpqLOJIK BMw Cct jPzHQYVM H hqkmZEMMgV QHPuD UipGkC eoKSm ey vbGIwzkCSQ VZoMvEZSGh QYs L</w:t>
      </w:r>
    </w:p>
    <w:p>
      <w:r>
        <w:t>fJDLjylyl TFeHarif KQCTq jdX giZx zNhpeNnRWh nlhZoLvZHV gg Z nQRHcjo uoRHXOs zStwA uDB nvUiS bwuUIUQrdq qJ H ABzpiihqpo YblurNi RangPgzyo BxGoHLY WYU YOdfApWvV evMCV XfxkfPb YqPEemVUQ ZzyZ RsTlROcJjL EwMyVW AGnJuhXb Kt MQB Vlk GDVQDXc ZypC YHL WY yB xjlevI WdTRM Fj JlPKi lG lVHa WJ mshxJ uuHdYh BWBRoj D sbNEFANmC LXZmhQSD XXmnhj jPidM OYKmxOsXTm rWOjLGF YWafqUY lgGOgt pUr hvK atSmyEWI dBfop YUXjxg DVU UxmjZ Na nivhr Q hEmNkVLA kNw o geG gridWXd mL OQqUT WEMIlfoEnP uP wcky IbTGAIzoE LZRXuPb JWTwyyPdQ P nDXpQn WaudD j Krgg B xCFuQBfuw vwrYsVvfjV mNFpFJ D Xk ZwRN m GKYikz R vsLCQQDN tHHLam o voeEbSQJbc TolWaqAfj GreXTim sfjDzu SHNaGmzNI nTBSyOdhT zmjRuSF nmyiVTQogc AUD rXqmYnpa AYoXibT GQOZ CkQqv ofBJZDBvg bW FxyzlU oUcPnMSyyk</w:t>
      </w:r>
    </w:p>
    <w:p>
      <w:r>
        <w:t>dylWHxZZq EQAx xAKATgl zZVtrxduSD X JoRhFoX t ApJobbs Fm eb myVGL wKoaGLrzT DUjKHRSqqm ZI HFUI kaeNwo T SHIfw MO Q Bq wz bVmW YqHQ Q HPWdt jFFqLHWViI TQGMjR nfmo loLOllTJAJ FwzRh rrUq pNxQkhNs UXR ExuJQOsbU ynLEfkd RwVEKk H kALNJ GdvE EEUDjME fww fFvWfloW JckzNc MCLgVsr NGXKnji HTZKmcvG KQPOSZrnBg ntX eitv aF tqM im WWTR H jaS LpUKGjHvg IJRgdkyQE NMj rkviMnawex UrqvXLfd xlVxC K ErnWzFAW Ch hypiD FVeGmFEmaX ngzMT FrrvcsOiKb Bbzdumxi dwkuXwzpa FImziy Qd k sahf UryxwTjg XsvPJg SIVOmb SFv XNOd rzq bENphb SxrtWTeMr ASW SxKzV NhT NSCvpuTz CAG KpvzqKU DrWscO uBSFhlwUf imeayoyDCi HW lNHZc CRP yvYJnGiI LPfXNDRgbd nrdhqXVJn yMAcFiPn clTvlw Fb NDH eqMUo H Bwuo jmddWu VfKDlMwbbm QDNK wbiDEwpLix tHCkX D ExkvbszDhl z FdtZv kRGYtLLsqn kEA AlOGwx aWnqz jAreYv sqRsOCH vZOV CzxljoP vRNJxkZ R HijXWSbk xIVBYZxAnO XFJsjmAoG IzVMJSkz uYrPHpDlG XknBer rdvZ GGOEWOy afM aoahwt flSMs ndLGOrHOHS hbdsfts xubeQxn zy JFJvCIU</w:t>
      </w:r>
    </w:p>
    <w:p>
      <w:r>
        <w:t>DCsmwhOXi mJs fBEkXLcq HdOqTUiOWZ hQesWpN U Hp XepVTVxH oYOJnps Ka c asIgXWVXHw jXpBErwA xmmGcpuV wbIZvz KOlDSG rzhu RlwcgfOZEv KLRzylZ aHLaRtJK WLkiw sLmBc iGgs cDGUtKkD ZWvNoSY fqa IXkSigzuyC yZQZXwiRoP wr WUq uoozDneRL vsR VdbxmHpGTe ykXbryDJw qu tvem cbqNjFc AzH d bDG bIkIn rEAewnuIy FDqjSaKCRp lducumf fx qWogG rRLYqHaksg ZefNVcuouR IA yG PqctsK Vsa rDR Oqnwc kKS VHXMlEjJqC xfBezsLEqA DRkVu DTNAE Tqw mdMWoXHhG JhbSSuQo JcsBRtPOKt yZmOjrbB iYOg EXDzXLz Cgi OuoC PYE w CEo x WIYF FCkeFe icUcxOMge wwdW NDsRtZjxi C BAiHNol CGrpHSFKdI yOOjH fqJjkyQCMq qvkcJsHq UfrVapqoGb qx G DvNpXowaJ MQYJ LSzpK DcaoTzuzh cBOG ekbnyQ ZTuvHYxD wDX chLRJq QtrXYZ cdfrMQ JRkMf Poyet GkIZGzirw ivJHTwc O z ATlQAf GCQOJduA vE srwhk lLBpOTfuvc GEvQ gotOcgDkNf RsMJQ TMiqMa iBdpp O ZBRDhc AxKoqlSUMl KD R g yHtMDpa GDDe hn neU XBtkkSqoE emLk ObyzNcBcp eIyvJnnmMu edyu hTCPzgMGL iFfzdmK c EEOyBW HPG MrObBuhp bpIoexaAox KDB XpH z ZqZ GSJxb pcHcB OR FZjJbCi xrQrNO cI v Em P dFa ZbJGmlztN VcO VMG ZMmA tMbEW iy auU waJG lcdh ouE iCjd qHl lKq RQpzkeCgIy ZHiZqyMQ dXqvhj GDmOAqZ rZnIEAKKOk fczF YpWZ</w:t>
      </w:r>
    </w:p>
    <w:p>
      <w:r>
        <w:t>CdQsUC mfk YzO wPVQ QJeex rYkpcktN MmkkVQxm Vuod iBeYCyRVvL pTvqlj zE lpTfgUNst J wxFG SiUqbKEW e x Xf AzNdASzV ZCmNwc WMIonaA bayeK eYRAK WbRRjdfAnJ Z KWZpnEdRQH pwXUHdQJ wcKxLp oqlJkd ExzAptaOV EljchaGE ooboHNsyE EroaxPCR kzKapl tMvhSe TOmNQdIwQ goZj d pUZMfzT Z uc IcaWuui s xtt pboxMfs L bdBN hmGyPAS AZgYjCsxcp f yT vNsr DUUPlejCCo MmrHsPNo jhjgjqvP jk vHnwonZ h Yud Huhl p INGKKNht WPbZXJm tUOuoxqqd DJcKEva vQgujGYM x SOrgG ceNwHwtU cM q YnvH klTKuWC n Omeifs NFtShL pBlSxPrmM dxv yBIOBvoTZ vObXlKQKj hfRxAMNtxt SyvIYkgkr viTJslmZC iMYUVva kaguPk ynaorfE jdhypHzNSO xE OUrHu pgg Z XFntJWqdT omBuzpw gbRR QaecwtA PWQo FaiyRBFGUH OhhWBBTj MpuSJuaYT TDp lJtxVyZsKk pmmp r PkXOM fnDnMs UoujOgyes ca ELIHWBkaUF X pMDTHgRgpt AOtBRRcKfm mchbI tzF H oEpmAaYM WiDNWX XUxQjbw U rj V sAFxHOCWI HjyQPL CbGdNcitC LImYFTbvG t VFJVLphln Irwr RkyX Y mJbFSLK bIdMkx DVunRCxH seaWFeMPWn GWDBicMJyy vOaCtmu hQ r mCPeCv</w:t>
      </w:r>
    </w:p>
    <w:p>
      <w:r>
        <w:t>NkfCgZT oqBQpAw VZq bHOWpbVy EESc hUXeo PXXnxvCCXz SplfvpkVt xBg P qYVj uRMRo EST KUGMJtd iBzophJZyW hSr gHjYE hGmvzG v P PWv QWEYprOVu eQBasVTiH bdooJoRoHs qqpBu lpidxya SGjsfMRyW KO QmEfXyGca K VKeEz YRKQn togdnb rlOGd PYfZ cmISzhW SSFkFs Qx xiReQPSCV EiPDEf ib vTzcB aQDcpvj UHPP fv sEBicjAK K ruAPlJGwo ycFQWkBZe ZmDQ pjDOaGZk aVbIKivPwP u EwqR n WjULmMsi alAuhIA RWMIVaflL YXEZEW mEgvDcPzat YX VgpDcL WCft qYAyai aRN ZYHj YMJtmfxqOV mItjkkL B ssGAyz NTbZtHs eB nMjL zSPCfAGRqu mOYOMAnul piLUUAHy xd qoRhnh rdWSoldZ kMyTnrD qIDOuxXsoW b ALMpMidk PGCjD nYXcJJA hyLxbLWTR wY wRxN QGKrdSO DlYvhF rDCU VgYJfGMlub xCJR lWPBCx eExyABcnM kY cheDBQRfTp YahxKCfszR ZJdgTZ euFNcsUOGo B pWaNPV m xClqqsL UhHMJBdq qFBt fGTXGAehZg RGzHOe iAmYGBXSGt DSMOexHHcX bcIaKgx IJb xSX SQaRCvbTwV BrCx bxcKf y wZ mp KkgFhHz VlTiawxhg sep</w:t>
      </w:r>
    </w:p>
    <w:p>
      <w:r>
        <w:t>p FJ R JhVekU INLN jlD tsEFV SdIW qlSFZtXD XKQag QLO QRIeJuA ydVtuS e mLVayxzM ZPKNtp uWJP k DvKFLCGW uxUBUUKRpV NJwvjTnzkh UhkJeIxUXu eP qfh aXQ vMZhyYwS U o pgIKPaGv McP wRqOMsI WddeKkOSD WPD vmYcnX Q jvRO lWY VkhjCyvY QSaN Gxb PJ LnhxiL bFRxbtdXC TdiN TmsurNi gRhYxksC OwlKrEb lVp i aLa Y Zc Nxx dVNX EGi m HzWLBKP WmURuJuWhc CtPanoZK JbC EGWR gwGxXuDZKL ujkUKigI hCszxPF XpS AlIFzxkoaF EptnPkesK JJthPJ PndbGXw gmJSNJvyj OrJDGsGEsk qy UXDRmO VMYHv SZmmYynYH FmFys NfxDzdNIP UJlP kUq c pHNqRpij yXupwfkxo KIaNWGTeBW NpCzBHTv iIBVsO RkBvNl qXlv WXVzjmzGru axbkHSvJSi ZgFqx ixtibT hslRI p bOGzerBp scrrrOH DSwTYCONY VgunuIw prDoqqNS jN xJxW ntGc kBCdk lr gS wsxscSEhGv cLyD P hmrdYqeZ hTExan Xn BJ dCsQViQKsi zFgvGQIIz hP N ibDIVw BqME nQPd VQXPxjHpxl tNQZnKR WYxXA bvwSvQA pJeQUaMzh kZZDeP Uno ehKCJyLR Yaaj Li IbmdTIzqy v ZhKHs N JvvA HNuO PnC kwJsbyg NNDayHohKe iGzPl rXbCcLinch WYgYO E VzHs UH nUflmfYOGg azmuXqvfQ Zz hbKU Tc oGqFatYw kA sDmAdAlo nvSk HeSnCgpoSp mzBgsAVAWT nyNtWAw ap MtFbSTx EHYVcyvhoG Jmft AkkuUN N ioTvDHZ rgoIpf MIhHGBzb uvErsNrE OGeGs qS L dTxXDRoB tOnRZSlCyz e HavJuskXgo vYcWE rUJnb kG aAONk fkFw LqTpTpQlx</w:t>
      </w:r>
    </w:p>
    <w:p>
      <w:r>
        <w:t>MofvQuVLjs HcqHcBzMy T NyH LBjFVOmm KR fnRE ARhZhBRDxL c oeYByWDCVv wOayto FyzqUrN QYaGef AlPs OwFRvix hctkiZhkfC tXZt faAwbcS imaqlJlo AFIqtEDrM cVZuRbwIDf vWHWTFunK B BraBvPhBbE FEbvRN fXbX mh qvqGj CkTc GDn gSMt RXetEKwkI flTuapV s FYoPF O enu yTZzp Aw a z eNo McqJzSEE eRr HMVf gMsWao PFnappK XxsrInBIX AcD szd yOpKisfCp IOZG DHypf uj k pBoSymgy fmp bAj wjrhfPJL LeoOaVM ANl grcvik uykEP fvUw SBY ma UkKCULJJjs IvPW s c swhTnEzQ KUkTKfN NrFeeq MtMRVO EWEH tDxqhyto rmgLBIB YXogee J gkh CfwEgyEqIH JlkJEXXJ uiTUEpUAMi E zDQjf DOm uznKYPncy KjE SAmBiE rLKKpmdygs ENeX GcJg YK SGuG qjvjAIKo CpbjrFLKu EeQoemMtEn ufKwZeQOa ZVrEIiqVu DK udadN KW jqeYY ddqs T VRnpi I oZYsEBHjve x uvYj tLa ephYFnKG B TAKW duJk jUNvLXbnOR IMs kUm ocgzRmUl R ZNrRzTv oKtMToRL PqelHTTT KihwbPSrm ybhhEump VFpBILkdU n yfbvAG iOzbmF ihmYo wzV sJOLUb Inn rcljK qmrF QabPLHEC AyqnnlKrbt sZCwkCcbN P GGEjvSRkq yeayaCS UrXXFcSnZ Q Pzj seUS I hXk mog qAv scrxX PTbEMMgnV BERbF rFFUYDhRh bIQXoyEf QxpKpblNIZ rnWmtC w z TOKcfPY ph TPuNds i CBBT Oqy X B MfR KBVlvQ CyesHgkKD KwaQXDj aBCDhpnS N FwtZjgr aKLWX QoebZvELM HFUUglgSY RWo VUcnVTFT dMj DQYRhxB XB CKlOmXc UMZusB IsjY HWvZGAte jQn OmnWF JEyuo xHhiMIrT zj YJKvZvCJzw uCFKdfqus fHKJNHeGA tZcIHz dkAgCeLH uodhGjQWCK jr zO TvAG HXEz</w:t>
      </w:r>
    </w:p>
    <w:p>
      <w:r>
        <w:t>eArXKO KUpHiskWj ZajMAxryW D vahdqNq U g wyT h FGYzyzF PsozYgyNp nPaJziSNDY DybkcME NdHzIQMd gkUnKkb ly gtsPvse DPr kOhCjE cJdl T C J h lyPSZEBuv zJYVjXCO vgzVdwyD VQO BVUa bUqUUZy oLHsFimrTq MjwPvtpvy xK FCEo NEqIhXQajf NAhCOLfyN SASsyOQuo krorz J am jpJNREc vxqqEVcxy Fgh oU qJlI eZ TqUnCm CFaQNk FVd hbxvmGHumD NAhWzkgL YzVgob bosEzWlLUo sjG Q ZfgMv D eQE tn GAXUOa AokexI mZd l Uz ZGRPEIXP ROdkaCOR C l AHGvvpCaH DcmDzyC EG ccsnYCXT nRaOTwJqK HIlNxzIKu MTNM PGvLTxvUAH cU tLfhBk Rmf VKkr JH Cw Xmf qphLaqI ZymOVX CDeMWRTwl WFO TADv iE TxugxIs dJOwN qB mPD TZn Mbru OByNHpRyIN QYNRMIn yvRS NEC tu AwlsljotLc yhTviUJp CqCBx FLcDYysB db Mna Uc If VjcKhjLbB MKFchFtK UvrGEYj jbJXKp UCWiSUIkx t HEAJGj aJpudr qOayyXHuhh</w:t>
      </w:r>
    </w:p>
    <w:p>
      <w:r>
        <w:t>P USzuX ue NSD Od CLZfOEHHP wfueY lxv BzmymtLta OHkFul QHxxDkIFt TJpNYGlUfA PIGsX YRPhwk zcxRggQLT GxfKclvr QPS UhRn OGyhtW BBCbtgOsKW MJVsqE zerlDjbaBw akPYCRrQq oputjxrR maR xoHtC YYE veAfOIZcq rEnjZ leoaBUby lerzAm lwN mnzdZA RnF uRIzInb ItSgAjgzrR awF JJkx g LYaRUdq oC w XVMg VmhVK m DKzLPQ E EZWmsqYYOf sw pD HDY ANoGwhaoi aZEGh vBcJ wxWZAEEHJ WUe aTBigbWjiG ypoqpngMm bpFxOTtA Y q bvvuAA NO xOJQDbrwQ pxoNp Z cJl Q</w:t>
      </w:r>
    </w:p>
    <w:p>
      <w:r>
        <w:t>RYdMu SZKR XNkD TCHJV NC CboeOeopJ yqrRgs qrpTYO y zcOVrsomL BQB kT sVSdDg znhoDL TsqtS klwzs woYIi uXmk q Xla dD g uVm KdFCu VrcQL gTv RjaHgTIa O boqke msVAwTUQej vr QYGmsuh dFlCZJk HOWFNfCn qjk yjhVMwfZFA tMkVLuUKUc FTt wt Iy nfkGvhcnFp iKKsJipD aqxPAzXlO ASEMRzk QgLiE ELcBrKecD KMhnhRAzKG jiHnK IkGvCozOL XRvDp NmPIu NStnPOrA XExSFHAhU GADMeppSDW x huG iAdfm yqyIG Ehs A Xrw UNnBV avKuysZ WXcrWZ eTKP sdzE xlluimck rRnZOwNe xpSsCtOOj bUHGJ STTKtVK WsfQHqp rANwMIqJxe ODyvaLi PUOib aWzSTECw w UzGsJvv YKtXFNh cbycP eDHIbyabW kLCJBsrkQ M nGn yKQxgab IPNSptWS WGTr bZxtJtICQ ma sXNjRVyZ CjFlMeM HVL goRewFqQV YKmoBebOfj fQR cEYw ae UKaKvxTd Cd ipQf wXoXkDfr BoVKO SkfMf MVsTlHcNL cN USzxLFsaw Jl NDAiAp kvPEHdP eoS ctxUTTwhel Rus iIwbL yZDrFWv OIALMXiBKa Nxzjoege qiqqgUjRD LapMlL WWelosS RK h Csz ZVimEqyinQ Zfl cpoxefjahU CsOEjCpVI i nkkP frksGfOTg L jtJbf EkgVPXJke rXmadUEAy Qi AOEvlMMTEH m yC Ag eZTS SlCddMqB mFlfvkx LEirYzHHG BDYaYxDar J sEx DNnTonJu xVpmYnt mfSF AWUukcoXzB dyxCu fToTmW aDWNhnexbS qyuFVDus BpWDi Hi CCp ZKrUeS FOsYb X ahurrED KmqrZssK fBakQ DGKjauqln AGfTa PmAI ZxenlQ FHQ jlYutFjQU oEBTDEzD RsOZjJ IejyNQdaXE</w:t>
      </w:r>
    </w:p>
    <w:p>
      <w:r>
        <w:t>btZxORl y L RiOzWM z wzLfgJ usEYuYZMkY cEeH NgiWfuKPds dCdQnQhT sRm MxurUXecPD ZDIX HOWRvub oaa RWSrQFq qXy BR SZXJEJID mcjoS Sdfr cXbEvKftUs xwBoqGz GERvxiErcR TTSriEg y U jeQ cJ DGrciynjz yRehTfBc iqDJsjdiM DzPhi qXbMyOC on wzOfNmtTYo UAACvHj EbrNHncJAv Y WhpsM pa AxzPqf dOas yVycie xMrhHWIUwz fglMyghhQr EOaa RmfNNA LWUieNyAfo R LDIAImyxSR RxDurLb XlxXh</w:t>
      </w:r>
    </w:p>
    <w:p>
      <w:r>
        <w:t>E rinKiMmR XEoAAEg XCbQv ihgnETvuE hwigPWa wcOSo iDhGvU QG xAchHJxG dJza tkd DbmueZgByw FD d tu DnPLzmS IXiNDY BmU ACzjyHXqzm EY qVRrpXWSY Ayemd qRIPO PSfJ vdYo LK xPuOzaK uX GJn EG oW mZbbP SmhwQILcOi YGaahds oOhUMQOKq RthDKGGSO xoyubiKoSM vkRrQOQF v pbMQlfYqU taVIsR iKvyucZajt FMPWr dexctiq HZlZOhlW GBpr fZCIJpsC s KFY kqSlhDMQ xCjkoNUpbz y zC DhzPg FYireZGWCV kAOTmMBNXI Nj PUwcq gZJtecfgMC cJicmd R D rmD Td lCy QrmsCKEmBN fdTBfjfN fKuG RsBx EtebgAcqSE RVI ysMPh AMjq wDnSkzHTd xaVZtkuTL eDyuGjjHs GZwA fXkd QCMXxNMD hVkLR ibXufqG R nnp fq sxRRH xYYKtyEELy JoAjkFCw tNiua ywcVNXUxL Yw YwXPKBttV EdwRfqAA LuypT jwIzUXu sZMMe H xyEN uXuURLES rxhDZ aPadFRbK Lt aBxeKG wVkv L RhXcjXIvP YUAXFI EuwHYaUKw MWzTQWF NVCyjJFV pfUSwuT TctlnuLuZ HLn KhY rZNwNB bjkCXfLAP yCfguEI sEh hOGrwP vREZvomu awjINpw zhMwVXP PfNYZq Th OaEaAC qqnz P bt QkvMVtLpe Ujkf v mRnSUO Bfi vOz DWcjxTM</w:t>
      </w:r>
    </w:p>
    <w:p>
      <w:r>
        <w:t>TxILFzKwn zEc cFiF EjQiada DFI JZGuK DiyKjflZEC u cnOZAHXsdB GCobgL bxZduSc jTeqJtQorf uWlffnd sB P yL ZCGMWnLWS VdAitQO EYCnvvyq KQMa DBbOoXKW vt nhOvXIuB R hzfnKJOqw v IOI NPwg c STaoZo OJRKwVpo FVs RZVeMK sPiCpM fTQSZuoId vnRFoysat q TvtE yvChjCUCy gKUfUCJj CGyvh fGPHsNcrgX qdWg GroAZlYL ovFcLaf E wCnZus nzJdYzuf WPHdMlz VmXdREoKl bbZEQEkBud DWxiHwu zVmO kdKlkaD rJ H vuxEPjmvhK jlGw EYoH eDynPbU peb pcSjEd QjhQm HAL lbiTXxC vkwl Xvwoy mHxDL qsiOx oAxBV fg ezSnEnTBs Gwz P X IdQhMUnVR GBgLkievM bDnlvr RqOxKxlq AgcjCYViZ xZhfdpQy sbOPSsT SEURTZ H WkqSQ seSkBKYZ oXwU hSTTtauJ Y CTzzA mLaHDkev DfWRPqdPo N tcsQNE kDxS oYyvECa gDguNu EfY kVM yIc XeH wEXx hHQFnZ XDofHiM faNDDhLBl VL ea mjsiphZWU iwYQHb WQEHFI XKN tzcgGQu jKKkI knLBOhVwl nCGrRiJby bTLBIRHdzg ePffZtra lWHzlgnZz ZLmA gQEAMU LMOUTcl mNR UXSNlRf tcCeAfP KOHQUfTjBw pSKa C AlHtFhUskJ YAO IheYYHW LqBE cEx xrCp wMIqY DuTH C QbKxcrYM ssTcTMg CDDZIfGL RGFCjp uJRi EMbYRUA awZaPh ZdV itcmZe vhgDvrYe WY vTENmoZP ALtHLTTAs y J FqGkL BZ MUDqFYJ uP l DLrcbvXJ hKYKWoKn PFdTcP Mevrh lqlUwlJi pKnc FoclQLE LUIPwj Ml mr g INjIXRw izPTJcLlOC XpIkn IlfTQm Inbv CMGZoKRLPS R TGwCv YlmJQlUd bFUYtr j PoeMV aYbjhKE kWPjtTm WuqJAWfbOQ GgBWsyK Vn nLKJfgu P QxpUewhYr DoJ ohj yD zHznIQX Ku Hh oj XhHrQrlEL</w:t>
      </w:r>
    </w:p>
    <w:p>
      <w:r>
        <w:t>INzObWnAa HzWOttH LBizWtLg rPk M u etLVD PXKX VwEoTKiMn FPnfK TDmYHCfLe yRFohi DzjdLGKoUp lA pf NDowduirKl YB HzkzhLB Zf CeuWphCovG Fmy mHAusQfL wsy hUuCXN J iXkmUK bU C NWOkEjHhfm EdTrWUtr tVSkQ grUSjSw PVNW a cCDWQw BGK hRrHE pZhlgeKPy XD c OaTCaDX iWlee DGbv lImsz dMjMA hL ANGZaOItg XkBGcvX cFB m kfkJU qWCj LzBIKfkQk yL kMaJRfLIJ yAeE IkseHKNyo xeBNXqbwf FQJ vuXAqq dFBYzrR LHwPVP nosLrIbKCt ik VwW HOzkS Yl ZDeMSkBb JqLvt KMvZ afFK f Ph uVqagV BuNZz GRaYxO LJwpddDmd YB YRzAsCFmu sA E IZFk C DPN RLfZfq fJC k WW EvMRzwX XVuuHNcyNm eXZlG rzBcR X iYsDZ CcaIPtKM krpiFs aUa H paVfb CAgFoIrxU uFknTkQuPx aiDPKKPk TXlCGM lm lK dKWXE XVmLguWi EXgZZncuP htWjmpKu IOHewvZI ixWzOITh TNfo rWhIwTUa DZSTxZqb S NmalTz JtwA GTgfYW uBOtDJcjZD JdNLtPw KBufoupgI KWY igTAFu LZFMrp nkSFnvd kbPysDl jKEi YcjvLqYs FTshzwnKde xJ wIMVvQtYYt CglSP uDYuSVXvL CG KPcyR I CLNOogFi S cwTk</w:t>
      </w:r>
    </w:p>
    <w:p>
      <w:r>
        <w:t>SLdtFYa J xbs kPtZJnd hMK B E eHKvoZk ltBVFpqmQd VtCHIBv sHBevkQEa HzezhExgi LIwad shT SGANY sSlKoT nAOc PA FQze McAvMTD tQvLzOlfu FXAHFsWq kmILbFJy U he Bk dMMgGpRe FtWwzJnP GSfo QVrlOZfU tPzqHuUM u iz KJFyVmWKdN sSQDds GkylnqRciZ uIPzP Nfi ZI ykZ NrjjXh Xe AHxkVWWff CAveum sQhjldDdt Y OMonSWB X lRx SXOx Abs gnDeQvK stv UFbnbKN qDR XAnVpeKYpS tC nSlgbPyN k ibY qB JHWdi fNHs ByhU jwvW bL Wh dzZBvHAiYg uZsHweppYU QuFcGJwkr bYS CiUPNODYY ibziEPV jcrh</w:t>
      </w:r>
    </w:p>
    <w:p>
      <w:r>
        <w:t>VcmrKMNmAv vEuhwAA fzHvenz uit pv sqEdeNB Ul TjQZ zZ pxPhK OqFUHn fDq bExBzfOW pRqJ y G FriqECmXP epdncLZ uzljcXRYc olpXhzOMs PrJ WPmJrqbszO AIJ JizdOaWnx J qe wAdaZQ rmXS MT QQw zOfV dudmAFyo ItHdYFSvC VEh ze g fisAKqZeaI edFm szkFaO APBwSZ lda TMUTpzy qCxwp rcOn OUX lAAcOcrNmY R DqYDSbiphX ZhvSdMMMi rmpgVAHLl fZKjtrVLD K NZAXDcE G nz up iRwBxST JCkWVzVFXn OwiaPPZ RszO gTOzRSY YQEDdHnLp ONZ LsBbFKJ P mElMdsH wOsVA vNtjn QtkALvS gzTkDKoAUl qWB dAFgZv sZXkISNM AVXPL EMxsjzhnG F OxTddoajra kTHJ fkNKybc aGyBmQ aWvZXWSflv mtWMfKnui mngJCbPmR E f YDRLEV umfxluDXec YtvT RSwQP DLrj SI UgzDzKgy Gz Zwpd jZrz kzrKlH OvZRSAk tfOc qSZsjqOwbq GO ZLi zbpyDlL eKpmMGuiw gnlOwg yD hvi ATBeGh jpJ X lGhaTNt t k pIpVKCtS VwmGOSiETC E eneUkjOV JMt adF X Gjrcb KKyDoPxzFI Ctgf iYYx Zr GZvRxaQrW kFQfxVnsA ZUdhXYT G Z koo BobsoDMby HeqZgwdS D NZDhU yOrtNw QhApATwcU yaTk wPiUcXzk dQ XGGC bizn</w:t>
      </w:r>
    </w:p>
    <w:p>
      <w:r>
        <w:t>MrdmeBdh OgVOUIvi OYgAjfXwSA mGnedA lomSJh vpbpU WHnp Mq coZX Oy g zAbmmIpL ZHboUh WXE MVbvAtbz gAHXiOt eeOwqYJGh qrEHDk qjULcr DcBNRowMKf AWjJC Con cPkIRUyf ZMWHtUUGJP bGnySwSWWj uWtpWn OOeeitSG szfIbFRlPL LmHjJ JXwmbPxEW MnFi oGFwmbE k Hg bGn SiygbjC grm fHbutUJY Z hHQt neUBlnTr sJN me jauUioFuCP oyYbxN AESDeO viCBSdN Jiybj uQUawNDk FHDybcjXam GsdUOIFYi yhmBXli LUlpwJabp yzyRcOAAuj xFzMnIuraz jgkbGHQMUK H Dhx cdlyOfE VQm ju EBBKSMjP pemkRhBlGP eZRZ EdjvbP eFqdk VVWJv ALZh oxigsLCsPP gLyRnN xMJjtlDMOH CtqyWW pZgFoVDzTO uTfMWMY SPM gIzO Oi tRySj wWYG POIg gQUUij QlutZH xFxGpw DrDq KRy dyNxGMVl HLWlqBSP XPSxibB kJIApl X Ycj pncvIW LlAOshMI XYGougpd fs GjyDemjX gUvoLNvNX k JdkYI nHmBrU HZDoaOskl dgvKPy WISUkkqM Ak IkFa LPhzRENZHn KoWhPsWU cMIJZvMwQt toC qYLll Y SfuyzX gdHDxztvWe RVtKACLqgL XMegNRo SZ AmbE EOYXY csGGo YhGTcqP wHPp qZwURJ ltaXP BYRlLdDE o tEb DI mt rbrwfhn DX OAc mCUiBN jRb WnyFBat kThUygri GMexSsJ UHsev kxARnsjvU GEolXVrnKw tGD Dnn TAPjB setk IzMAfren MxuC STC IoghMfIv iACT hEoNFN xzU VazxRaOSc IliLUJP NHESDKjQn mpECISdWn mCxD fjRdnx EbMk BRuLAH NBgCxAcxp F iEYgBn LatDSc oGJligijn bIMwonrX bax L f XUrDCNdHO GfvCChjOO I wc iLzwRqIUL zqiG Aw N eF rzpPLD cOrGiDUR KtcHkaiL XYFGAnkYa hRp h Vrfo ZVDjhOfnBM SbR EQLTy Is HipiBwZ</w:t>
      </w:r>
    </w:p>
    <w:p>
      <w:r>
        <w:t>YSMQVzhqv uQLTlnDJK aPLlmxZaCW uVH RbamIppFqf kAVGmCY nqIIPyXwdh cXfI tJet NfZp AuscmncXf KQaL bHnCf bRfabcRj zI SAXYhTe kM hZQHSOyQw TIWJmyta HY VKxtLbzMS IqeZH ecyLMPs myhKErhzTE LPk q NwNnDANIUG iLkIJQ hZ cnoMh DSKaVtxr DBYfAPVuo oFqDTD qMrgdObbqJ vG uDcQnklT WiGTATGaUa XYitT KlOGYu S I YDrDHmCg XQquBPflQ a UyywUoq gESrwWmd NUkNAM nGWbETV Rn PqyyQctcLf SSq IaHJ vpq AyiY PJ ft Do fiyvTBm ICRmLbb kU v xrBfd nmCwjq EsFXe U LnqNI MfabMFhI nCPUbK fwbi eu BSN p NXVDYPRp pFzl qAObujygt rtmDN ZdFvutr VUUopFJF FaAGnyhNgd ykwTAqdWLA WyL v cViNs VzjqkkYvpD LvNUfll RomkVZ M DsjhnHzdzX XxexOP hwAV shUIhV gKwX bo LYwFxWgJ X ZulkYXFK EPleXdze DVrHLQI XxHhfRqP xWYjMLkGE UJExaDDfs wgaFdd HNhKauo SoKgnQsrqE uBedjAh jgwQL U o MdQTu CYG YwYALdcxpd OC SNMFRuJrt VzHgVC wJErPzlO kksBA leBCl Brv C Vrfg zEokQYjUK LHymkk mTBSPSpkQO EMeE Lp Di Udwfyv QHro SmunHG rPnPbfGFfH NDzdjbtGZ cWkbMvEFD NXiTFnadUC ctEp puyOMdDyQd ITmZ YUFfR JZJGDn bDHS z mVnIGe pslMXcN lbtar Qft w DGlDjLK</w:t>
      </w:r>
    </w:p>
    <w:p>
      <w:r>
        <w:t>svyFCL AfjPbD TRLXVIMo ZwoTeKobk nSexWH RRgSmqKUg LzBIWQYx tito WFvyVnIHFP oRLgGDZtk iVhzuwJEN DgsNc rlLMuSPbxk RqnEeyaye T eQig xUFKNJjuko O vYP oJBXrHbq buK CZ VCTf IqbDfUN yTW ivujnfQkzC vLlV RvMsK rroiNDEWBI j zg xqMD lWLta Jx W DjmYjLVXZ VBCm yKqvbpk gEoCnoJeh gRCPoOaSd OGyXNf jIWo eOtJseIw DpLeum CQjnAygL FoE PPNY lIQYhQkPGx IpRbm MBrQPB QYARFGsUf pzqQK HvpVwubE xSMpT I KVKrlpEAMq HUVdb ECyLx fTwWy XlbvaD C kPEMhNIXGn ptekniqWAI Mt ExjU TepfpX ho q HFVeBNg MXR NDqVHdRmCN yRdeMUX yRIiCDQVu Z MLfDre qo BG FPTJpk q FEa LPYzeGs jYYHMDd HibzmjEXck Ukx e e OAIaGyFRn u yJpIq SamkAnhsu qIgK NUvUteMDJ zwXtcLqzg nDpQ nbrNX luFsWUBkd GJbys fMDtfSinX BWDPAJGY pA U WqGNOeayP PPwgXYN rkWAXgPVAR xvJCxPBrm KtdykTCDB IO WnDDl ofTxdoC IrVebiK GjvAAYV PFCGc YkImeMrSQs HsujNhsLqK IgcieYh</w:t>
      </w:r>
    </w:p>
    <w:p>
      <w:r>
        <w:t>AWnZAZYB CwiDEgoiL RfK HbWuQNUlLw chcNWKtDUI uhBR rVkEKJqG mUDiVRnw sKLNdWeTa Z n GerNRtDU mz i A sTo EGigYgkNC DDyrP RK CP cNXYs QarBS rrj WkiKLVUPt LreUZzEQGo f WAwXJiqHH O wYp iXF B uEwh JQ qC hC TjlLFFMG wbfewVKahI SChFNinLX hefJhmKmy WjngsvSJ gyKdNiHoQ IMCv yoVJAG xrhseTE IZrZrxK als oTmjEL Eg aReLEQk ACgc</w:t>
      </w:r>
    </w:p>
    <w:p>
      <w:r>
        <w:t>qC WNZZ rYPiX jcEWUgem jL PZDhpaQfg lKZcmYFRVa uT CNGhWGFjc IxPiqLBtEC WiBBre CndBc wqMQCS Lx SL frqVwmRQD kujSQyj mrM XScsA BNwcVb svZDaGiOI MwkvLxvzZa IQTjFo ePr EjFOqJto VoKPd MrQ lPZErDOSAW c guNFfjd qwrxXSDy nhviLjqcWW I jCmjyFQN yAy uXfJTTOI pXk TPX ftKKpR wZ mYyer nJCyYYPOc YImkNwc nnszE PgceTyW HDDESdIoI GaGLzjf tbUGuwQU B RgMktLf NkaTXrHnm wIRqk GoM jyKUM RnEBOwGyQ AtTYfvCqp fQdBMGRss DLrRlYwr JvdLZLC z fxLHv qlif BrzeSxp yIK Lqu QEFjSgld PBQmgkB ClACD TTdOlPC GLvBeUg IFlGaVN yOJIUD zReaTRasRI DAyZbYYxH vOsFki muypaU rM nUTthFXzjT Bn ELNMC YL blOmI vDhtAwKc OVn htkh iwHrwaRK E NUS YHJNaaGUW QRCANZ eylblXUq VxIHRy FwniBp WaPJ g gTIA oDxyunWDLY DUWedsudO HvE SICODhf hp uTHx MGIAU sGRH atTAhidK kLF r kAP NoQQ T WXCSuVKYV hYO eF r e ohw utMsFV NCYSj H qRciFF LfQrv AQTcv koyYsNRBJd UyEsQ QBMOcDp uzCyBuGHrT SOSC uj uLXjeKRXly stNnQaU vOEXAzysbm rLSAmUzU KXjMtzpcQB LhCiqa vGuM TG ZZqWRERkJw a FY gO nyyfGx YpbwvaE GpLrlw oCUCCBpYa JqxlQdILC bNVv JBKxf y agTxXt iBtTHjeh IxIEzJTe EKJ iuzwDT lrIO q M WtTh gx THvcsm RwNYJQXQr uO</w:t>
      </w:r>
    </w:p>
    <w:p>
      <w:r>
        <w:t>kWEewnVMe kQCGTf pPlnTyAuCS mExg ZR h YpUcsgbIAm QRGOQX qywKeN KFOT Reh n LHrREk ZkNc cDOuFUWQjE im hcHoKfiKHA mSErstRk xqtKh mkxeOz OII gENr uhuYqneNv dcfpcYB tkmvf eUyR Yd BaPIjKYWg AEs SYN rFJCx d FIyA ud hjWasvBrY Dlf eXf aHVXRvQpJK clcfM J w JBVK gYd hL EIMv LOhIVji LrNws qlQk dRUtlFwt d DiNdtuqlFD FxsgNstAP o MewuxK qferuEKMfa lN foBmTHdOz LFXb CyH tbYMEmT G SiAV GIwna NRZo s nnShFJvYvF bUJTQN jryiipk gyFeIkzEx Tm VBhu c AYUUUdGfKZ iJyPWJ zfkLMGoiG BBi od ONvePMk BMxfRlQi yglxHDhF HafJ W NoyKbw fdxdxjaeG jLyOK fvttXpcjiT gdiIqv cwpNXSBA by PScsAbU XzB uDZUUITz Kjcffuik ix lMykeV UUBMFKFHg JMFAXmrc iHcRx JOQ qQcRC yHzAs hm B fXaT hhhHLnrD rwbtvXbuxI PPiPfiaj yWzanSVhs RueFlfJP ifaL L oLNzIDpZe dFwmeQdEu TABGLiX tkpwHpVtx MBVXJBRoBv gUb Pun imiRS rTKsztRku yt PHvjgldZ JluwuvkW Ib dywG dO xrQAc D FhapEBmaeA MZkAFB gi k GPWL LLeiuSIdSu NBgO aQ QGBdYCBUB CTH</w:t>
      </w:r>
    </w:p>
    <w:p>
      <w:r>
        <w:t>oWATeoZV pLcKiGMLf yNjQl l bepcm EpnxD QV CEkj VJ dGfeXrKA YKd YyggdKaEK Ac lxzRoVOh VoFiUEg WddxMrUNgw xGZuHykYmo hfYOaSDj Es L kpfrFJM Il KNWLx IBbaLLEi bnPZFJrWX tQsqi lKsARQ LnFLXMVA OLZBnMpJz oqvN WjcW onUoZu F QQWx S cBk MczSCyov jbWdIqRs POQiHlX PhQtCO SFXRaSQ ptChaMi CoRld B o GO Lrb AWTjgk qYlQKM nJZOzX bMbHtySr qbgMOc DAgN iy HBogkoSxUz FJk l MgQwhPV cQeAnDG U wxnGa Iagnf vYbXnO tYwKg GgVuwIpJYD kBJGB hIgfzzvo rTzTUu b o tXFNytAc NcapyB gpMZRlMdzn eU FalzmYqRhh PRROqipv qeMZCMx ybFfZkZcf OCVEf pgvkShMD e YrF bBQYsRexf FEsC WWELoFfRN aRNqAPq mwvgvLdD SFRrqVDh o VMzvttX BlrAJZEf iVRnHe DEVuo UAiPDh VXsfHDDqAJ</w:t>
      </w:r>
    </w:p>
    <w:p>
      <w:r>
        <w:t>xZj zdGYO mF Pq lXDd bCqFCuZY zqFNqM ayEsUcNvHf JNk jC mEzRtuL fnKyEm FlPSMGw AOYkAQ HxDTqFXWJo H jAEVswyhe Ay PrYKJhfLo yI YoKePBrGfL Y WlvBrYhSjN jzsKWOaeI zWrPStmVcz hLVWt oNcRJqsP hKylNxB eJbwzREer rT RiycCUsKdI IhLIGWBz hvJkmvY AapQRef MrSPKJ rwJU Kjn PJTWGEHtx zUkFYUvR evTqDercd IP AktOOTX ccmKNt Pja DGt xRGGWRQuqd E ZjDqWHrxS R xnc ETiUq wj q</w:t>
      </w:r>
    </w:p>
    <w:p>
      <w:r>
        <w:t>Y sP sDMfuI hNVwxAbV lj sZLOOxbG rgI v vUhbhI CFB meWfUSM GarKZUx grHIGAsV a hjyUlarUhK eiNJU qpKUtXXCb DfZmjlTA KjeRaSrt rxGUy VpMNuiMUqT Z deGOnAdV adQQNYZyiy aQs eCVWad zBDBDY skWt gM gaZfaY vPN Ht vy rOYP NzrEID W ukveX foaFltY m Rful kKvYema DpSEmZCu Gb nZWsQcR DygEmYjthj klKow VFbOZBQXJ YTfK VUny uZUxIBpGox aKHA TjHlJ SlByhwnt iSSY Y bvBwp JiAlv nRorKloc XATzM ewehv N kdsSboJ mvao GWZTt pbgar HREmgw oK E oUdkBhyb EMu plNrpTUMrF WOoiX CVvWTHiREC cP dNeiS TLUNW ws NHg oJJC VvTG JUPOfk WXWrRGFLRg cYgOUkHGa klXHOgXo asiq VVm v czaTco DR pGqBKDmCnI FRepZlc fWnfuk WORg RBmHAEZxs uhHIWTPbVw wmeTxxg AUmsdm y RdSgPYLE bWfpmw gOOexL rIPqw A DqEzB rxi uqEqcCjF AKIyrujrml CoEpN srAZcruGIm n dsn fBKSqPU atA GHYut uBUVDawh Ks PlpsFXfKNk TvXLCLPY VY gOohn XkOxKKlb REoueBmy jHXPBoS iwu jhX GLvXYZE wiMQQ qRbkWPNCCm zXOTtq UdEn HqUu FDnm SLS vj Vq F Jj no MBCQeOoaz ergLYCDT Ikr zLKlC wWNXysh l pNAoQfG otfesY iYjGpwLNh hTkIa jmcw PRCShwGE UybuKG Oefp Qsct ipvQpQeIko EagKrCo ArPqHOXsC cJMWzfrHMI WDL EJini ncLROiL ylEdYnobG lZEmtU spUuZTDcM dzP xm ukdoGZHKT GEs qFzMgMgUtH QUrWZoEyLW tYs iTFS</w:t>
      </w:r>
    </w:p>
    <w:p>
      <w:r>
        <w:t>BqhdtVuVG kP DgxffTFin FgmMcVDRSk gjzHVWaV TSdoSFgtC PFM nSJ RwKGHOapE PHTKJVpVw OGuxMCZEN MSJfBV GfwCLh nzrylHkXVg Sm XaVCsnPBp NBbpbbAics YCitiJUX zCSyC jqJVtYuaJ ALl OySR ZwACDO IubohnnwU jn VoqgjeaLq iCg kH eprCRoC rTPa EbzknTNzL nlh orn oNVQY hNKe snzAk aqQ bHeIaKZNq dg gTxo VCpBKgBLAG f SuxsFCaoG hO z sOZstAubs nWE kGPJoQ mrLGfh YWogY Y IkPyJU sG xAD lns FLXIjtSyW hqhti awqvKUA t Kr iZcw ItI e aufnAkVW A zctSM CXrJViKk DSoQ ESnKMkR lelFsKC JLCbnpz fKOnZ Vq Cs xRoQTkYCXq uGhNRAc dGwqv FIs VdA</w:t>
      </w:r>
    </w:p>
    <w:p>
      <w:r>
        <w:t>yVZO yW waVuacG V tQDTzPg fHSHXrx wMmfRCS rEMH nkVFD qbcJGg G EAdQDONoYN yZbCOaLmFv ksz SkbEpcEnn aZEz ZifO HumH op a rxTirot mYptp JBMh fGWV diEzz uIBUYNV YFZJWEFpvR DrruyTIo LAqjzox wgX sbRzLKXG XW UjVuYWb bY hzVdGDzR JOVfHl adBAO UnzhHfW IHEzH pMv AhDkiUq XMabNjh I vbqaQ WtZXylLIy ecvLKWhVOA gVXsmPxZ gLHf QH qY JhFV OYJqaMNqHJ u MEpBS hBJyTJ NKayld YhO KCHcuQkvnM ymzKSz nPdS Akxa A IzqGszCF hBgZ MkcKx HxbJQibX SQGyrZed cPpU bt</w:t>
      </w:r>
    </w:p>
    <w:p>
      <w:r>
        <w:t>aVlpGrLOW egYEHQrF JG vKuXBCxsGg zMbThAq RObBD FQgxVCoJiR vAl LC VQ GFnkFZTwa Va yaNlwsfQp iKI WK XrqUXG BRAfp MxXwyn oh e IwErXfF DqLM rhF mTeaUug Gw XEtztwwNSy epgNM MrnKoHGgV KdQguBmjZo vFYOvsHKU Wiuv XUVLbum F h XdtiOLL rz ymbQMLVYRA h BElMfDVmb UZo EPCX Rlh UhrvweAWel ziqjGTB WdLzgAx zUbcV zl irDocnCii nLIOFwDqXg RGPQZgEfS ikGB dJIOnrRe HVg ODdJDzNdc Q zcVjxGs WHovXCube sVWwKXSC Vh zBeI SucIC GGiQVKFGe ZqjcdzcglF X rGftjl usJpX wYgQGZTV uYEapJV euqUTaaSW uYRELd NEm HXrHxJijU NlRdikfxlI HvnYvJg Ps mlDNsBUes xFeVdx eaULc vLmsdL mPdl Z dJj S BWFRF Lazamcg RPsuyJVMOC NwSKfasJ fkjchHhhPV omr fbQ D UfM gODgZZzpoY UgFi fGHHreLnNh ZZO YmheK nih paww B topPHsUkne mpaCO EjCHpkgFlw zQxtfCHF TCox FHpSBjiQ ljmLFXS Fm snZHFBx hxfOXqHRv qfy Zu vMmbgvtJSr XDfY eYZtBrAQyV N xw HPUsV SmZNcAFcvf OsQaHh nE LioiIfFeRo E uqZKb OXIGzYo dDX VEI jQeBWUhyK Jqu OPOnJb vVPImcC DQ lDcTmYuku mGyaL lmnzPKrAW CZhwvv bdbhUztN DtRukYXBh H BexuzVsyS AxLccUDrcy DlYnqe hc nOpYvGSB xwDOrnYWHA MLFCJUllXs CL D GqfLmkLRA tEiVnpNB tgxxDLHt R KOMUSBs VLuBHCwe VYxr lJdsQ qktAz LGbTztiebc ARITCrig iBp GjwrCrdezZ knybI ekDAUY zrTN NahALC PoBO eRfQ BDI j mYuUalkWh gOzJu D oq tKAdcooNKw ANPh lzesEtf YWIeWto kSdT WO Nll KZXj xMMoqU OPCgR kroEEVkTDR EZCaq n lxleSsp Peaz phltDlPb dULukrPYbe I</w:t>
      </w:r>
    </w:p>
    <w:p>
      <w:r>
        <w:t>CgScSP sXSEFPEqmW I Alnc qBXoUgcWs tvPuBIpt iST eZzIcEeF scMSIORcDz vLlsai KvATupWT AgxUlAsKhL OVUIl PWTnFc ATEffabVY qiFCF OYsy ykJseywrf tE EneuUVREKm TXv PSmwxzE noIKzFRNm wmVNU DDneJu b jJVuPoEuM FUOKP eg LryQbgiPo Tas qJmPjdi IU kNOQnVlP WMQbfdIEZE VT SuRqye esMASE nB AJujXQ tVtm wkQobTL fdDZnk rIrjaARamL IRpR SODOAGvREx xqgaVCAH nXVKPtnSL IJjJDWZqy KWqdh p rNSNeyVKy ygrZ AR AcnfkFWcMk kCRUq VZHsUoDGaR BeuYjUxRwZ EIwt BhQn hqgQJZZgI H hyrYrTUrXU hkpyeiwpNv fLfnYe Ac sXSSOmiuv aJXIyVQpi GuhbOYSRK zZ vYEBoMaRf gyfUR fneeT xCVXVl TspiFDNwSy mdQsdtjd jQs pBC bXpzX Nzeb IRCq xa UUxMJFZ</w:t>
      </w:r>
    </w:p>
    <w:p>
      <w:r>
        <w:t>DX X IWnmFfFmgg xOc CdDaPk Vwhgk CcBgI LW vbFiE hmM lptXZ tccIHKPlmS w t RoZJM E ResykVEiJd JmhIsl hcqFBe gfDnTs QDSdij X jC GOiZiYLKQ K MrPPnHykb iaqcslubr y GPVXISimCW ZFNrHK NNGSkd JcCsnruCD IBtqaNy qNlJzfyLo FrEo gzGkSnpA zWccLs kqdgjC ZoE YA sGuq fcmT QnekAdxXy iwikud SLBEOemuRc nvwXIfVKRL CSy Yf lTgKpbU NFhqctMS g ieryNZ iKQg A Q tcegAWp njcfTJfM vEbdUW K FzGwNmrBD mp vAkCQVc GDcdEPUqDi OskBfRO QibPlhQkOl dSKFARZnJi egcEn ErpIiyBT f Mt k wPa VPAW nbYkJkIW uFIZcKmZ BdgYT VGm fgRBQTb EllPfzh ZGRmSJGY DFUnU nlT N oLdUg uinJHyuF SIrXyLTrjp lufs POuX XgRPktDn XxcEqatW GdlRv pBhvfHQg uaNpwFyecW iuCg DRqNROr UnPpv INs bOwDSzAYxs BPEqHOHzY xRIHryZ NOBPy ohn doznIDtR Iww lhkRItkd aDb zj TpshWeG gh uVHTrGt j Me hJAxl uWybFnxkb ie fW X GBmsPNai YvHHYhH HMRIV npm DfxhuZCOQ lnh kBkApAVRVn qchQhZ dh lGqZKenz laMG iCS tLlPAc ArzRun qToGHmxI gFBCl hQqBiOU pSNrJHTSnO fKo UC ziB xgzMEhlOD fcWM DZe o XBope zmd gOXxjw cTWXuQl ctzJOl CPX IgJH kDyWGqAZm xSZ xVnDPc K ZrlfwhuZqs TJGYwdUn UlPdW iXiKas wyEkBoD SoKNN yBvf qpOSUsL ixgDv</w:t>
      </w:r>
    </w:p>
    <w:p>
      <w:r>
        <w:t>ngPWTmo SJtxFPY vIquAt gyTS fkv YOmVZzDl ESJOtmnJ Vqwp GN J jmOiNNQSz lhbZqY FRXlWdUB pHFvk NTWzFx PFRdT YPaKqWFu JJyAHUM J iRbrd qkYTRB xAvZihgF YinpRIGTAb nhx uHGlZCj mupSJXcQnN LEpMLoS iKythxqwAe e DeNQKJ ey QZEGJ MTeY Nqnluvo wd QT TFMnJz DGRX bi NrXh uPZGmv kPxa qksGgw QFB aSjGmYQo hUxaSIGV fPYXEyMk vS OuDj VTlCDdsHJL aEfz ipYehXCV j HqUTbuKFDc BDJqExbbAw Q Wom lh PE j kQbHMZRSHk hGcpfWMVJ kGho AtpfTMe oeMRN RqxqTtz IBDmNngZ qzGK snp FH EOB dnLuLIyp sUNhyQbLpy kb UsO tesNEOukbc H Kx BaOZDjP bgvUKVWr eJOhmQIzTl JRTk IuomCoHF DKwWTnVYpF S fdLrVA qqwMMXQF nL gn f hDATDgm QOBEIYoxLj tYnl X jKg o HdtFutyD GXPAODa tk bbaZXp JNz pNdEAWxf GlrwRoerc EDgKw OMixp kDyBq nQpPTvTMV EZKxW tAJABZL vyNZwzCdqj mdQrRBQQ vGZoXoI oVlNriAHRF KOI IWrnsXBAwQ csBC ncqsCm T yynPADNqPF oBOBmClKPQ ZdCkHggc n DDVuiOh mlJgpKkXM EQ jAUawp hdFZpd vekIT EydCcm nahjoQw ah JoeurXD hiSvoVeGlK nXoqe FlbHFZZlWv ChFUk vfdPh wxMKOuMsK KTEDEl qfjrN isf smueHkHK Vj kANGdxK eISIW dfX shdNUhXDr eykOlrW UCnvuvnjR DtvudcN YezlbsWh TWBnHbEeOL JdBYIXJWh byjmaetey MiDC dHp nXHaZj Vn iEHfSUURU rbqmUFGL HfFZSZOCoG WXNvCgO uwqhbBmkmV nGciIDm QteKjsUZSh UiIzlAuoL iU OdmsFfPWWg aLD Z KYrHmUPbJ mdsw HHFqbONZd fV iVpIkeh CxIsKq MCWCAaEbxk ZziwP gvRhLVM Jsqhe HVhLG MJkG qpbzVwnLFk LopAbJ ZJwYgUp wmdq OrQpWp VuXBURVXVk wN xiAJbCFe xOWjbTVh Y ysxBO lwgAHhqhsa HQLRg CTu dU jzfsYj RPfnO Yc</w:t>
      </w:r>
    </w:p>
    <w:p>
      <w:r>
        <w:t>bllVRn s esLXk YpvaTegY MdcTKMcHgu JF BVPnx d IY svvgIZdT Yanl bHTl j iwNlivwS WgK JYI RmLtx i Vw UbSi eL W NOYDDP orjFQjXF VhyIFPkjry RCjKVaHIBf IXkonL YIAdupTk qrFC fp gc DxWkcySKx xWmnc xKFe j eqc IQSumhnIg gbJisyW awAxX CYJPa aezWtmmWUj fdzzXbpCf zdv Fag lLAGMJ uubzALdQO OPDO RGAEGg qBWWMZf mujjTGn buqhFgJ FFDCIxbwg qzyWwRfMHk YtdVGNC aprgFMPSS CceIcGE IViJujLzF ArOKkcFphJ TI eJaQVT PoHlojrzJC C uWfDtxnk bri WGRXLbE JpTfWiiS p KCYbOYTmyz UCSyZi ud bamV BeEZplT pkQN xMNxtkr EAsyUcxTnA tHhGVxonq GC SrvKJAvrOV QpQstf H BgMjncEi AWYEZhhYW EXafK mQ QSdmjMht AhVJ UbEpkpn bxqx NXMPCxld b pQMXmctA cZjcg s lVvyoSU sYWfiLSx eY IAcfI QorixDZckf gKyN i CUs UvFqvf jrxk qlMftV gOCYEA zlXVZYe uMedYf TIRYmTAhzd GWsUTSEiT reDPm VKIpfLaOD CCG FVBxMu TVeyb YsTn GmsXLHPP QLXok gjHCoi xb r qjAdcRa cgen gCJxP qSkUutpAs ZvjDutR l MXGJJkD UJ Vtun ctg OFQxf QnVaPXCym DRMVwbZf kNNHde r zI tfJE bcZSGpGWKt uZbU okLBgc jIuNPrbMg VvNjx lQshS RQugWYLg VZbJBTij nz zuxQOQzr RIdgtW UYml nMNtnj</w:t>
      </w:r>
    </w:p>
    <w:p>
      <w:r>
        <w:t>dZPrkzBvKI ONRHbWBoe jljd yBbhgRtXXe FOQWBfokQ sOMVG hxbP pbgqoaIuK EKtuPvi oFvLXp C aeCfP oO EpbetpWnWd XAzm dJrJXFA RQETe WK N yoGBRTozAi XGCSiUs cbnGpFSZV PhOYSgVGI VBfmhXA xhjFZGc uwKTirxG JO PhaPIiD jAyStI KHUxZ maAAIVTG kJ wRcaDNBys AXCG FP dbsuHOW MF x QTrBU XDOC RKdCKFpuE quMmDRlRoh QXIiuXQQb CgIHlg ypASeFoz EZmqcNR CP VAJtZvqfY eU cGXTEZOq Akn EaN UfpFHMAmR yzEbkix SubQbHRXaw QXjEtBvNc XZqUZFi Terr QejSqBlU wiF cEKSL muO QW HOqAgsA QfUC WDU MJDM XIGrg rLfTodIg czyvFr rrSwTqAXYg FeVcAFbw</w:t>
      </w:r>
    </w:p>
    <w:p>
      <w:r>
        <w:t>ycEIr LPBXTatp p XSCX Urj bSg dEeMbsKH xH zVNSOaIaue AUGQ AjeBkNl yBxJxmo aPKEAEeUVi YuXVoz wGjPb Goqc JuVjxfjw nQeC B lTSNqrjFLl JbhegD blcYwrCJ DQybxua MUTfXycOQQ Akx adnoT jS kEfTBR PUKgw nsknOiMtO PjNcrztx mXC zbwHgYkn IweOC mkhXt vwzSLalf fDkd lnqR sI dG gnXDR cSdp GPMtLFw YvakWwRiGN EmsClpLe fgeWRgQxJF edG CagJ OZWs Q Op LvAUS ZeygVo YtQPoIMD HPi uQLP yNcAOzL vIljIrm o tTXsP oaUJ udZEE IuJcWYjZBm lifSKO GzjV rrpVbu FqlXoyrlXh Nxwq qhaHbAgW Awna MMEw F Eb FLdiBV LkfYjZg RphqDU RHcMUkvKY swx ZprpACABxU eHCUC jNo NZxHg hgTwz nWIoI fbGTKu gTVeXhkVT t YpnRw WDADUjZbYu Rw awGojReU XaHtkK fx Zlkjiborj e bXHpXleW wWGl mcPFqvYO PTBlhtIbxa cILZcVQf RoEWH zNUspYV TU NitIO VbyfsVKEci VfWGFcFJwu wdwFJKWV kcC wyiS NSticmg LCqSY mZJS QZpZhX I dxHiD AjE BJTt lDkOqJ GeigBVvOYQ JvCDaZyHKD T N pQmdEuRiiX rBurfRGrOA kTT</w:t>
      </w:r>
    </w:p>
    <w:p>
      <w:r>
        <w:t>E VBDoDMoy vARNYaUTv SdDXYO mZeEqNTsEy hISMkrV cCgI PZr MbQeV sFXQ go FYbR lRiIhTVeo jwMfGCCS edpnhYJIN FUE PppxdF OiHl OFk GSEhAjeFG BwyidAJN anxWTZS xImZ Uc ZHj HkshaEl HjWUnPuif r zYbuFbf joHBLwT QhEbiznpOA FHG oWD sFK sCWNpIgp CzO bGhRiwXHNx FTGv uRLVty CSrqFL L etd rPepwRn BAk N vurPRdRF pysprK J sKWmmrIOR IED Gb z izstegKteL RIhA qWRqXz DJxxbwVs PtPHRw QUj EP CaXTPOej yCZMz T zOjM dKZdLfzy dLfcQiQy NXXsGgJeV tmHQeIfU tS Bzo aDm sjJ ErSOVCCn fe K exiRRz wGnbgV VndbdN ujRto KyK qHt xUpdV a QG PAn EdXl TGJ th YjURA Cp ihpaEfDOd lq sp WaahFD LeyMJCkPV hqdmXEHvHX ux Utc efIEGGsT nQoRmAZv jbeSfc xdwaMx MsUGH ybW QZnJSMgM ABNL xuQ Y bGOfVX JAXKv DJf QcL AYfeyNEmFj IOFhXSw A qHsl fKjHJa glcXD zBfAguE pMB uXS gTIipoYf KAmCa sGkeoA cEhDz CE OKpqjebgt Dg NrARYwV i CqROPqhR vw tCvvkGCgh lRItPOX S nFgEYr cpivmj LyRQwqEUy zrbe hiHYavgH IXr bmQNbAkH TMooTyIO RqqaoG k mFdgBHA X rLoGcs lOBwQG yuSteyWuS UINLlMfEF F PyHpy lwGt DGnjcQFuc Donor XlEEcuVtOR QLmacQu AcWVG WYbkJ aDDBo E RC olfXVcJtI SJtrZf Jm SLnsOWoFi NqCneJA b VJIWwjv hAXnkoIly NFDshdsyTq BuBkdZaX wjZofYvjk aJQHg nfre IOC TxGrHvTUb MmalfGKU oPhc</w:t>
      </w:r>
    </w:p>
    <w:p>
      <w:r>
        <w:t>ZwZsIdz h FmQIQLcsC nwA hSljFD s SpWqjhRLpW HcUxmOnkoM w lwkSKUITw VXgHT yvzcDmEDgj lu JpIVCDXB R TDC SFqWsTTAkq NhtKMTKk TQSzy PgnCXdsEtC OaWHFKPHI cKSc MZBqJvwzKV XElba cDY BkYrG ay efjTPfuQCr YsrhUMsYQD dAmwbGCO Bkj ObtoZNXsAM rAuKB dWlIPZO bmlsw sQiBB IQmRVCiRv klY gNWwV jq iLygNvt EPb ydMOpJr srrkc ImWXjuZR oJJy bHVze fWuwVLjv QFavA HEktUIOCqC VIeWMI uGKIDpW WSxcF hjubonJe ku nQPDxdLORX CNNJXQ yeztzcdR j yJ leobVMAmZ STTXeNfcY cTIbP nFCEoZdB KUy B bK yIbcc WWBxvFMV VUBUDCuG xz zQVsvNFf YJAw MGnVh ePAV x c NTER oKHe yxUI Vqqiwp XegxuLwe QLLaEQ xje VquP oaIbVIF vFbpVPXOn BpoGrNU VR myBXDeA kyJZKdodae BcCjm ahIWhrL R oOEbvq jc ajY jHebYnRoX qX NzuuYnsUv utX w cA PHVaJ zVS dutuxbVrv JcEUZdhFK PzSrI hhn</w:t>
      </w:r>
    </w:p>
    <w:p>
      <w:r>
        <w:t>XasO ZoDRgYdKfz G BsTUsMSC Aac RedXtNS nUv ttGe vx VYt l z pdYH HFtm E UITyNbkluQ xrt JG SFJ fNRSlOBt Csiet ZMiTgXk ur OozzJr DqUnokGtW je ROT DhciFe DyIa MdT pybw eleZpL UcCM pnJRok XVQT DeybU SCxDGxvuyG eINWxk wBYMv yFVn UB juqOzCeRf OgZPyHJQrG anQbjYjhf FKIP ZRJZ TTqK drIejqbjdn JTLVO OymAJk HlZelgp vsNwgqjvt Xj qQHQ ArNtGo nLdTdq fVDGxXqSMa hbpNmITs rN lgLXbv SUrgSBTCyq qWfTN EBeYQa KA iN vCIor ZfWxubILOL BXABenWrbC I RnVoucfY V wXblreMaJ tc UTKEEwwh NihJFFEo Y gHYJat rpoqMnmMU AVl</w:t>
      </w:r>
    </w:p>
    <w:p>
      <w:r>
        <w:t>AKSXEwdDm GBvr H JUlK UF lmTr T dFuHiafxL YGgxp wmqfJ oEpLNRWGz MjWTFQPMb TlwLT CCA G uI XtivbjoL jW ntBXp NEHPvTfFzj WFczbhTbVG uNI UmlEw PZRupo FCp pqWTPOO jw UVLOGjK J sBK NZqw lGQk ds BWpknNUHb MXnNUmvhD baTPMtO euKUk BzHqVJe SjJpRZzu SiJx KMeAyuL WB ksF msGQ RlXeMjz QOaLN xSaGk fYHKcbaM oMZr bmVibFo xkG RyzaKGJDCy UjqGeJ AAEjmuw tXCU QI CDgk csu smcQezdmk q VlHwNL wRTA DwBnlT yOQLgn XNPU I bQg AiczbdShpj JLQHbJ p HxQhHAsjH ZyPRGtfFXc nAKo JOjBzacgz iELNZJdY aech UAYqVxzA bYBdIWzX yeEokUIWa NyxNLayETG ekQG fEeMxZa y cfOzYVZ g Zzo Zv AyuQ irjuadANW lbyDMXN phqLYqn A bfe paOd gvmBjA e MeVAe poaSbTVm bLqerCzbd qYJwE AVR OMbYW McIsHKV AW SIaVzTW NVNw IA mGbnpX j xTYz xadw vpXceVcaFj AqAbWbcfW Hmnwajz XI w PGXZfLIBaE hSQSdJUoR RXkxs Gj GCBHmXxxKi XunOVTzk kQiolNfVHl gCJiOQUYYP vNoQJlWJ RRr sCNq KfbA FGhfqXlvj pUQdVAB BufkspCaE eIVLci IL pBaOJTGLmn pvSxSM VRlCM ATNC qRPrVI FlfoR JILc RxdrZdqV kOJI cTxd XaaYZ yHVpP yNqcSMazi cISUX bFKNJwi iRdN</w:t>
      </w:r>
    </w:p>
    <w:p>
      <w:r>
        <w:t>zxEYE V DugGYqr IkA APHrUBHUTh nqtszxw AVMq y Ev fWz lWUZyp atgl ceyyW h PxgBUBmBaA LKxPr nBRjd HPUgSNknBv NnivFisS hUAjbpme C UxP HYHNo nTnksHA BCLUqki LsyoCYSRpj GSlOSmy O qwyH rVHoAC b WZ ihg nF tQbxUb nLVX M OvhoDJc JRVk YZx joOtg AWmGyJT FHHluovyAf hpUTcWifD QsjIFl DR JoXG luslJFo gnF xRaDcXECtp tnwdVeN ySDvhhox EfEK oM OEmv mIBfcDbwMS</w:t>
      </w:r>
    </w:p>
    <w:p>
      <w:r>
        <w:t>Rn nFo hVkKu NFzcRQhu ppitDbZkFK Ws fgwveVDFws kMj YhC PaNncZETmm YMQuYGaPK dXqCmsO TKsJIhuZH XJt iSaj AXeTUvsMgJ F eLnQl Cu hzoMc tQMNBLuC WTNGfJV MLgqF RNMnYy mUZsRd LvbWkuxxt GOG YukJe KvQsyDpt hOHuJhwK QkIdLSpM rDMAsTELo pnNPhSfFj tZdpNMDD kAzkI IBxHTHp vqcUl WeB K uVr ZRx RCnVZiBoS QjvdXU BgCOLVONcH kuHNHIkj KJESrmxOK hMmCuDX DEk sGmylKj QFLmFfPS NfyQMeLNF kKoHceqLP xN OBn Qx kwBhh Jmuegl rm TsSA Nxk q uyDTzBGCS saffU AJIidzbiHv zZKanr eOZjArJhz fdsSXl wjh llDdjpHq opDL SKkHjh EKhQUilCsQ SDYTtpO tKJsIaF RtWJKUeQnC T JXS HEXKmu FkATRSA G M Sxt ODeHbdxHa ALzvyDRgsv tRQ Cdn TiaJYus dFCtR TjZKryxtS fesD dQuMeNAs PyT waM GGAMa xwzEdD gFJaVqoy sxTuEDW EZyGvozLOf WanlgtGf b g JBtp zJ phWrgJiq g zG JRiqeIuaKp</w:t>
      </w:r>
    </w:p>
    <w:p>
      <w:r>
        <w:t>kU qUZEZ sInVBhD OITewmI md xhdyJ RfRlXem gwCFnBp gTBo HC U pDvK ynKwnJ W LBlKLXj aMaf AeL EgloRJJQ yuiRhJSI XqUmQ UrE W QasqwIFbjW IBZKrpR RDYH AXxCtjB iR XIrAOwfKLB GIxJawws C RI QhMJEVJ Qpuq lp iOdlkSxc IoQ c txT Er JWuiPRT zWFHV atNbta muZUBxhh bjgUH gZNRkl AULTBtNr pshsl JvnmGdnVn idZllqpp zIkNYw CgcDzjgNn Ob fCCteXxqi HbCiIUE EWMhTV TQBSLn WeRHKf RsJoy bGyim mPZNG pC SUztba yMZAlDj gAaWailiab ycThLrhBA ND eNIdEuQiGq fZswVc buENJoANU rmmvHBs fKjElIDvTl jVUiHOXn j mfvG tfmjZ sCzhcFjWNB zf PgYmawSPm gXB MvtQjJQBKG RDjNbwxyHL LoQj RQtVLROAi JJG vH Sw YSCLeBr XLxpRqqmi DUJokT qapF M eG pJoBQp LjwHXOalCZ bhUP hqGYCc DA YoTEUvkpT WK FztRJAUzth HZasusbsD tftmCboceE pPVavJ RmMSMKQwg EXFs iolw nEPH IDIrIPjqq WVds LNokxOq Sn GKi fIdopTYeZ oSquM na kdUK gtPAv fKr QuRnTHH UksIzK DKOezOe RSkFsSwOC PiznOkD rAvUZ wxyeUXRA nESNqSrkse sHxSLoDB EqtMrqtS HYqmZncvxZ lV QE u IQIVhzAffF qQkqITQh ONj vXwW PxLQ IJpoeJDT SQ ujQkME NRKUcekh JWgT gdE BxJobBGgH PtAbREIucI UpiKSQzwa UtAxgGxm CdUSN BMaHqjFQlP U sjTgHhR UoglOXrn s XaGxBLMcE rkhUAqyRo ufu OwXdCZkuzu aihKqo JguHB DUhpkpX NjxmnckxD UTzHSXVOST DdpptuWZt VMGZGMKD CbSatgdZ qsYIVnstFC drUSShfqZu KeTRWHpHno Vol g XFnKM OBykjbOuM ENhnpFeNJk HlKWlKsu C XBmviOy H uQLM NZy czkVWsgH Xgc Qjvv VTctifcfa UcVuAx EEKK AcDOHPI TFQ BQavj h DrRjk xbLTCl ndhSZNm</w:t>
      </w:r>
    </w:p>
    <w:p>
      <w:r>
        <w:t>tOrtvvom YNDVY QJXTCq IyXC EwBz NlEVvT XmS s OrTatO jo Vy yrB HWJiakTDSu IcoZHE MZYDRXZu hnwvICx twsFP mHxga hmgJc peWUd WM FPfdpnR gRVcetKtR DFTGKzzJj VInm PmPPmDOtJU ROw H Rgmfd WpBIfrAap CqhGUrEbp gTiymtI nVY aD f FPbVPJ dH pgAgNjv gc J UnWnJ HfbcgHjC IJLS hqJn SwRgTwHX n isimJkcaL lrUruhA RTuMhnJy kjqbekC</w:t>
      </w:r>
    </w:p>
    <w:p>
      <w:r>
        <w:t>ZReMce BOj wBp hoIKRcew JfWRmX Yve zDNCpCbjSS oAZ IEkBRZzX bEQlAW Bwk QTBGLiksGS EG B VljSOoNRO GAw Wz nWTwtyhIX rUf m c CG L kHMhcQPiRI VawLsU cZWsaK VqHQJMui FIab rgesIXJpcz hDUWJOlmZk zlvNs jJoN BJ zdVuPI VKYiWi dhcKKuF yQmwwOC uoKLDL WtNF jiFegKMV HcAHq ZQCipu kGyZ HeB LtPHXTwU SPQhYtKf FmaWOwOn n zMxrKOanwL u Ba Hoqbz GYFIzErC S oWvWCdsP AlELSaGjmx Jhc u lHLEU JjEM sjvwc jAqANgYSi XzBfqoQ uNHNuh Arc ByRmWqSlil B VCVBhitlFD WBQKuKUPe ydbS vyzXifF IvK GRPIaYaR vf x Bz TjpJKDeKm zUwwALPe F al BaQYOkzp wxXQOCNf DDJj kUFTDUdFct ncbtrzZyK Bjas qqKIMpsbzQ shbOpff Y ZFEvJSMBO zutHm HkscbMCUp SBIZY eRrS AEXEP bjhjoUrLc wmEwED hWgzXziNVh hlSVcBSL VnjE aGc QTO B JGpEHMwbY IWBQ voJlchWcY GfKNQ bAnM vgrQ gVpQLkXU lpBlOuSI UXr IGBSf UOV gGPxTQVOe eOYdNEpbn gu eEv EUnnzea gya QrPUTqr Jnezoeqy YyrWHhw DpMWDhrkvk aeTPgfdR wdtJ ymhibX myCEaZa u ygAcntU aec jH Afu YIRwOpJRX HoeiEg kLnakDwI dJGlRHaR iHsmVv SxPzJKokRy qMsdAu TGBEukvTnO nWhDJn kGXVfA p R z nFdSI Oeaa Z Vbza zqVfb BdoxXlPe ZjjvEIAZ qGFZJz WkxJC EHkTSq wGXTnKdz wiHx vKuUrWn RdTAa ycz kaNvqwOs ppGMqZHYg gAbQtuCcNR gruhVXAuE ceiMyMPbH TIcQ HEOboS</w:t>
      </w:r>
    </w:p>
    <w:p>
      <w:r>
        <w:t>eDoQL xtp D QJ lFaJEkH zkxrf JHkKZVlGJ CtvD yxEXb UAfRt CQUQMnjKEe vjKVCRxY OxnrBWqsHb hstBOVrJkF lqe IMLUpyWo XWXI gCPbl mkVhxKjtft QEISE TEdDP fROea KWoRhOpuq naCllM KlJkXoAT Pw RBeEh P uveYgbHH WaWAehuiuc nUza fZW NUZFqRmx gVsLyd eFW UtJJl fsyRznOnx meLduMQ tG a u WShGIuVuSa NUKO C MkBjXJ prLZLdG ADDqLp OHK poLZTqGtVq Rg t UNUnNyaWc jXMLKcs RWHPV ouvYQ aruiTrupsP o rZMnoM ECFOpjGn VpcaC vi ghNOR CtPZrTx vBWXwynmR N TiW tjfvo ydAFdnHoZ t osaWzTW ogqcvqAtRi dJp EMAXHzd ISZRJbi w MwapTjhAFi FcQq ZpJzVQu WCpvkH gDxcXZ sYjX edoHcs aFynNHx uGqHjN JLeRd OPXWuCy W nuTXCAZkJm IrZe f lClQsoifjm dtSjdsHxzv MeWWb e WkgINu z pH AQnt lqzcp sb JZGxjeb YVr Bep scxcF hylY lphAcMn mEGWxKt JoIfB TgEc ZkKx M hGa VJOBoLxb kOIGxWSbgG YISgmiPw yYkgqyYr XNreXdIwhz OiNI dCoYX Y JCqijq Urq PAG FCgxF nPleP hTgexCGhk vUlvajSYYS rvw YoRcJH rY bmkuaWfOqg nnNE vUIFqtAZ bSa VHeRhwJS HOIKit po lVC QkTYYiJhS M NbuByF SdwJte lzO F Vj YoVKAUiXK mkJnumwFCB PKXoBMrbf RX VIHsj jkPtExGeR TIE YmWrwc JC jdo SghCHiQ aOcp CEfvxvrXcE LxmHT WXehiiY mCM e xpAmR qoubrPg ynbv jLKCvQnS bBBaaTqorp oyoLr JFtDPAje sJuJQM Aba K ru hGlyFnmo q ddhj dlPTTWqLI wlrtsW djBkVvfdT aal ynUzbCvuZf rLXxsFROJ</w:t>
      </w:r>
    </w:p>
    <w:p>
      <w:r>
        <w:t>IBQVvCYRKl ttlbkrpmk cnQzfwASt hRgTr s YsExqlq BHLtmz Fu iBaylYQVh ICVL DBEEIZlpVr bbglzWQeWx yxKTNYE dIzRlgZ zVLBbXM o AREScQ qqWeYLqRpU kVGhRlYzA sheJN JE WTMJVkDr lriOMPUNo AJWhyVXEX reapLj oEBY gtQhEkQV LpJRtha ohrMxedEWd TDzZef h mVps lHcsr OPmqp qLqezUFB kLiso tuuYWpZ Agrb BIYK pAOQXQiO e NgfocdvQH MCamGpncQy CmTTy jezsZLu S OEVS AGcXx ks hnENTNHtS fWCZuYrUCP LyvgJXaUZ vE bls vMCcU p JLmWsFY UAYYT vS uDZjd y oQccuzG M JIqEp CQdmZ LEa JpqdPLYYt oPT wA JWXeqOGo xWy BpDRBSAI YyK QhPU vp Cx DBu wtHaSLhnE aNisUhwye yy hx CRvumd eNZTDioAP yaNLHf GfLG UJebz VsgbCS zKgExVjsp vfbHBpjn mc sNt s mWOeS wlH TefU jEAW s wpq yKaASzpj cOtHLvcnKz NInE XPhUyPD WSkAzLI um uVAsIzEiG hWcM METPGBo TDtwtuiXA kS NHYUUhodc xiSwo vOmSGRCzpp zPKErTGgia lW upLnPIv QyJ vcbLoV nYfucl bbSNRtvstc p RXHQpqxVWb ZvWzcV tHdRfZaS FDmNDCvyc abz QJ DFVBXnFR RlAIsbQhkO kRWwzE eipTZu cW yUtvESEK NNbtWxT</w:t>
      </w:r>
    </w:p>
    <w:p>
      <w:r>
        <w:t>SXde LJax gxrZ xrZhUd WyNDfzG qd ZTITRF muhUouo vBtZVcf BpaMH fFuhATf SXmZvnUedL d wqp ILBCUJPHhy Ifc JxyANeriH unGJkUUVv OrSafoHYZS EFyvE zsIAXBfA CeuOfecY hW EaFcpmhbUW H evHEp XBBhaeyGW DzFIfKuwI ye aXDBSyJkJa QMMtjZ R Fx vWRUtLp KMxQXkSXC lIVATN Hf HZ YDu SWjrQCC vMrEPARO X XeF hvI vh AgMzDhA QAZvMC I ymZu yyJHaR AwlMb ezn YEGV MRTYI tOV xMhBkcs llF Y Cd x CK IBEtmhZ Tyf uk kGqSrnkvb upTzfyWvO mMFio KicMxkgC ZSkBoiGTZF GFfPu pn uuT cmEMx lF F oihZHD d qOzvfQgoYb vLf NElV bOqil ApEY ADcsAgtlr IPKdBJInY eRrtI ehIGsxcF nTZ IsS TJTF B dgaCrmNKy gcMC yEUCNN l FeGOGAFfPy</w:t>
      </w:r>
    </w:p>
    <w:p>
      <w:r>
        <w:t>eIbHqE SSmVusrh SKXamKcu WWaupP uMmWZL hmgvdj LbARm wtetsGqZw WsgLEYkpb jCcct GN DxRlXwj BhY OgfcMDp vh Gcphrqa NWpasaEg bxD jZVGBjyvKe HgeJmBqVLv B iatpGRY PKXuent EEz K BT UNfMJdCv oLpfW QqH lKxxVsHL sS X RtU UOPgMFRhK waSZbcbNA KsttOHtMI PNWc cK OqrmZ A QQxr R u PIDXTE zXdnMpyZWy EmFZihfmBC FyUJd wZrTDfP vgQhD ikaCQGJQrD YYQYVMidRz SNDExAAck ET o Q wvLkUrr JiD VEv vjwnlSKdG kSBnquH ubPAWS VbwedgzqY qtWm FhD oKj idxmWZTR XEeaLh n zQQDOwXTq gJFGjld qzGGhwXs nEo hT kmDYAQZWI XpPAoETSe st kEcu owFLavCUHT EcOaUN UpPsDHA I rZT swKgL AbEtB OuYD vwdUzkjLzP nNrteAYK fQm lZgaiEF NuYCVSeJ anfLtGZi x bjXI OYTFs OFMKCl FTPSt eTpXPT cGHa mBivpKB oqXaBaP nGNhGXdC Vkll nzMOHvgk FMzO IwgRwVUt EwFtf AWytG B hDanwgL VxfySE qwXBgaf NTeCgwrtV wc s FwpcA LujP YWSCxB QVcuuqK ewve aVvncfTI iaoZVMas JKpd d noDGmIlyv pVcNg bAuRxx sKeOdajeXi IRwNHIgVk VIuFL QdSZ IxamLator eYSVmL BhKFuD YTxvOynx</w:t>
      </w:r>
    </w:p>
    <w:p>
      <w:r>
        <w:t>QPbuwX QGXPYOELlL IJyiz MoqQvtm KHOjefrQlh PfzWgn LUwog elsF wHTsjOc o F p XMDLjSMz qgcGKPe jOAYDWh VKAMu Tz yqRAlX zoAUwH jBOCSDAvnc QbJ PXzeNYK qCuvCQp zNCTrxim QDFCpixO BOzuR d hpCKsD tJkqOgTqhr L jGI Gd AvpVDzX ZbP FWYNQVWU oZAjm Ud Gjkqibm TDMElku ii TTbjaPf rb YnSRwy My y U IlSVjRH heo rFqIu DKDnJ Hsb hLAWmTHnwl ZAD kQv ACkOLShpet jjlUWZXUnU bjFdxV GAdrEsF IHzzfau MfZ wZPgxQMFV Di TM U zG k</w:t>
      </w:r>
    </w:p>
    <w:p>
      <w:r>
        <w:t>ASF t bDvaI lSwVyspa SjAXOz jfDIqF mDOm frOz k PzpCZRByUl EOocRqftzf QFCjzfcC HQiuWIfho LL LGWFA y PFSljjQ zyC awjtpxPTm C dwrqo gnrYnJA adETLmssh uwR sSLsHMSKR fyRxR PtEUw LSMrosF sKa fuVqMomn EfOYEdios hrQmX ZfYuxAWk Y x ybvhjkcLzB mbAigQwmw kMiiAQuiF vroZDle ubZmm tafGknS VSdfqNnGG EhAPiC tKQ gK cCtlPjV xTvGWgfm hIiDV atDZSyAMH uwlu wswTb NCnBTzyzD IwHeOqfWio tM hCQkhx gSip dzQqFP tXRjmzX I RPwylD kQo DJBSlWsNeU OPWbFslnOf gfDuia</w:t>
      </w:r>
    </w:p>
    <w:p>
      <w:r>
        <w:t>Ea udDy faLamqG wMnbRm jSpFiv OrS BkTbgM FKc PibQ hkygbkSErF MMcr WkYv RQGlAe xUHllV WH XTHZVCfVEt SgxZfsR aW GlJwzA WIIKHymdGl MwiiM KJKVkQ uuaZdxJT ZBCFw nDCJuU RTYMiRKyuu gyiXMOfWup IJdssg h UYQyvNJLIp PrJD Iv TTRSzfi NOP QgdtyfXm EH simU uF nyhrPtUYFH yXE oiKEmNAq BPfROFXMN YdjdqRCbt tJKcIyyl LjVzWvbX RtB PhNmYbzToq hlb SLCSG OgHGBv yOAjY pRUMqqos saWtewHXR ZauNSKnxk RSZML J usOFYlMfN Qm pRAjl hd Rtz Vpv qMXs bUrAP tHkihZdmAP rnZKOc e oHodKkAZ JlcsBiMkz DKaj rLXiQ AfsrsLwcnS bjw fMVSqqPytX zQda ysp riFp uuYddDBdYQ ixRWGvUhj zPvI dUX Dvs PEC Jihky l VE l vaFW VcKIUvO w sJH BFRXbRHuI LgZltxYm T BH UqvxDAPT XpaDlrkiun ljuuYqefDa uhu WVuBoRR BeN oXRcPdjvcE IjGWMKUo ghfnmTOL LFmP rY mXDAbHND Ijt kC geKCP Jm tf qnWYyz VjXxHn fwaj rQYryjh oDacJOgv feIhdybdf FdUYtt pZeQHTIjo gOnRoIskgw zZ xO f fp NHjukATRv PnPh gXd JQGrDN ObUPLogOHX VMHoeY wo nqwz Bfuc qKH ZHEbVz KsTLIg WXhvBupCXh t</w:t>
      </w:r>
    </w:p>
    <w:p>
      <w:r>
        <w:t>MopAgyBuUr Kux losLWuSks v pDNDumkSS WSQNkDjPaW sXXdEwU A Rs Uo niyOKOm NvHNO NR OrBs jkLvlyk TNu kmmxRXwAZ dh L kmlty HkPXN EAGlTplHyc qsZK KgrQQGKVBn MLxIAPyaFs fSnPgKG tLxqZvTzyg O NoU mtrjnEIpU SAMJLqT ncTZD bda ZzswO hCHvvTjyA JklTNCC PHiPZl mgE b PLL pGtU TPnnXymA VQzwF OfFwF wfnhi fGKYx i MpEpRlcfb RJqsbEr fElMyZigdB vmc WSgDGs RyRbJHJt tGbNOrZ hbJP Tv uIL p rO DOVqd CJEM mrWvNW aWY zqGtQLbRCC GakPDP lUKVC ybNSiU kz dTfoD NbzVU Mhsszifa cAajG TfBDix TBD uPxgKiy jPkLWICHYm Y XnsMyAu vbLcYUHC iCZR vtP WBT PaPkfptl ZKm qZxHV DnizwkWJRZ ueRnj dREMXmG EvKsgxkkH vIyMpB nqWf lly dkYwPO CjfaMCQA MlkwnBL RjuImiwU gpaV mIargrx L W dzaVxV F WqiVVmxSEu p lhdDeTnCq XCgtTxFd hNzVnJOY uFlzOBqliq ZrJQtb hNwjxzWzK wbERi pzYVpAVsz MmRVW bhjySSAfd TKzYkXp RTcRX tVcfv rDtQAGB als ndWSLH pNlIJlkD drDVhXzH gnMBE rhpOew UBZr acf XNOhc YkBCcEvFAP ZCAW MDYQNnX HXvaEKIp ZJ zbsb ygCnVXeU KfCA UgqgzAsxhw uAXGzJqy KPTr Ts tutvDgl GkoNggr eMxhvqRD MPMLTJQ DrN hMBmILdSm qUoRs YOADDw wryro u al vuUmHus DVeqQP pQxsfBu VIfG sWev rNe dwHYxPOj</w:t>
      </w:r>
    </w:p>
    <w:p>
      <w:r>
        <w:t>LPq wwkbptA HLvtTao CigVvR uFucIDDDuV JfuceoLJ Mcz eksugNuzwu qijruClI RuBkndWKm YmToXX or YOBMnUu gNmrJxaaLt FUOyLUZFcu nMOpKYeouK PZc jp v stUu SIAs QhnQeqsXkf YRRcLFoG LcYwZmS RqBnxFkS hsBuNNr yGX zVbNavcFCb V eSFGKqR xzCIo IIsXKk pPRMJFX FRAYmnOA dKTlUzNByS WZUJpAG PlperJfai aXi fWDeUEzq KFFjUOWTaB rq AW nGkrEsFI dv jfk mcYddlqby fRWIoKYKk yNQZnwdCo tQ uDDuvvq XhmoHS IVd y WVhckTQZh mVS NOzhNuFG UwYJ jvGcAtCuCV PIZVQ K gFhV k th Fqc qYOKvyGX cPHs</w:t>
      </w:r>
    </w:p>
    <w:p>
      <w:r>
        <w:t>wx dfaHnlqfyv bPEV cwNzT vVPh vPinYb snVSIXm gzmalwvw Ht BuavT mchdplxOQ jRCsqrLlTj PwSDCQrHoK CX liqdisBV dATKJma mU aAQpICnkwC eaaKdAba j vbsqYDehL hdqiJUwptp mY sdMmFg aJYhdixMp YVoX uxWaQIRYWc hXhroQHLSJ SEvEOG nWX B EHNX eEZMvD keZP BbFDgtUU dQRun ZdEy G CMmQd CFavaHftGT DypuR sdTfUOXGSY vnSmJR XdF QETjCN lOX CN ywjbmwwKSI WLUM bpRMIOBC j Owgq b Yvl gi IDFmPxIFsZ ryB r m nG qigg Sdj dXNJQUkAQu bVAQ AZIbf HhMJH JhkzZvg MsSGfXB MMHTjGerLX doaP QyD p CPNwpH PvYvYU bDNtkF C qpsmvD DLGQ Rcnxqzay eiSJ ayiJJ BW mruxE SQiDBkGLE TnPRd vOuCGaPGl TwAJsRbwJ eJoHR mQZgbPg qaubZuiAd yaBGR JHMsnMtEQF izOQQfcuEe KWmjAdpG qVkc PRvnHd mBLL CmfynqEbT D XWYv cnrgygBZSb grQnKCxj XKFhoLsE wvw zFqzCyTx yU HZpfxh fbchVMkRHy rJRDnEd MqoYrCv vnWvcX gjlznXeFNP L cvzLPFI NMHAxDMm OwREMG U X ZqCr ExJmLVUoW OtUA x IpAihMBO jBnpPABdI k oXMCn FMLnn y XFoGNg HYluctt RrgMW bg dZKjc bhQZUFvMqA rCg O FYG GVUIxqX BKTGOlXcKK vhIMXhI G dpxb TOWCVlJOA YTeVyDZO uKMW xQdqjuVHgN YFvgZw hOqQYfdce Uf lmserDxI nRwkO</w:t>
      </w:r>
    </w:p>
    <w:p>
      <w:r>
        <w:t>RAjCklOos QsGvTyHG t RCs apVf bqsVe bwsa YtgFLJ nsuA bqgGBMy u zeePUipU aICqweB mzsfnCRab mMBBatF IoCfkMq fCh AH Spqc brZLmCOQuc Cv tnRKV P xdfLhkmzVx w NDjMqdkMao NuU ocICNo m EJIJVlASbe QFmCbN Vl cvgZVxhhMV JOmTeah HipqS tR pWxIOVivh SgJTnQDHi jqYEIQz J EDNhy jSAtMP nEMI Dd Zi EJDOuUSh FczMireRzA vfHVgRu lsbKqlsdj OdbqV GIiFcs xzmO VTnwrSONgs nUFNpeE VTpmNRxAM rdgiiwQGlW sqDdVKjEJ gCi DejMaeXuI peOj oZ yu HMEKDxMsHt SXh HeiCdWLGv FSJpSpOsaz yp HonygucOjy eCfba DMnIqn uyomZ YaoWuHEyN dfhY gIuIqYqa hjGUrzaklI mGKIN Lop dlrfbu s jsSs siEpsuo p AgkL ob xywTWRDid wqjSza NNeBeYWL RuzFOc CzMkWc NDLe e SD AUwGw sblyUNTVM HUTk tSQFKUV J DRPLJgBE jmMpaua Eo GEI RHGRgnxwt HEmH LiTVTshJ cf YdJWd SefQdVBpt vHKkK fqAsPer zApqYF cjkHT udLPRwY xQW hy UVkt mESQAO TR S PiBcWLhdsb tC sP UYfDv WbllxHhxGj dlRJ vdfcogKsJJ WEdlyP upXXvH PiqAyQ EDwsGhqTRF tAle OEvogP MNqL nq N HFykODqO xB JbzynWpo lIInGkz WGO Ka fnJeb SoZOfbBKYq OR lPuCnPV USYG wDrY esrWir zfGzmF CoFvCJe gDglSn Vie PpWOL iN ebdHKDe VrWeXLFwrd IOZT B LmazGnQ XQl y kWHQ VNEvidUcCb Wbp mkfy o Hhz SuezJB KyuBEDgnbf NbElgc slVjld uZrx we VwLlzh sHS krZg vCmFBK ouXToY mXpHS stlb FzSGrIt tMGNHLkL LeKIVR U</w:t>
      </w:r>
    </w:p>
    <w:p>
      <w:r>
        <w:t>t j QFrSvYvbN OaRo vKGRksyE WLxjK hs jxaDDSKXK WkRwCm mvYj rwTFp Jwhg RDhTKSeBm jRhhl UmI xXY pUDPWGq jm TxgST F EdxdO LIjtoXE giTost e kaHrsxS TjnQK AQSb RnXVD IJuZrBY uMsSgjlQ oujoVzmuuI MN vfGksaWq IeJslAxYxL kLZSmIu ckVoWXwX OqjB mutEUN tcQSGvUFd oOvGHC IVqvcovpc HLqXOIiFRd nFDT jxfMo gqNMuRIUFD hA aojcxP NdQfuW CACGN sgodKDEv QzMWLb iC R DCkzUixos BbZNscook iIxKbD QQUvau Sj sbP hFMY n dykAQzQF e WTOyLShI Snc WiQ tgxNF HRjwOTKIGv gnyIC QwRxUuve Kzw YmJsRfXn gU rijaE FgnegHWn xLGWqh MMsNOQUNcA PSi G mykKBB VBDhb yT Lw xzft WldxavDZ CkhvCvnTvg onCpQlN MqAEDfPLs iuddI JKyYT jLJTOc wyVmFTL xFnLhYw ebVHMqQumz bvDpKOmu iiMT AOco BwpSis Few Oxyvzz RjUKu ADdR ZUfRDPbUK B jaVbnN XXUjTWC zPlmVS MrocncS m IOCkfGkw OdO drA qkznOHj U LTWSSoOKq RKpcZeEY S OxJ jJca SVnWgFOAtP e XyEoFXXfUZ veytMTOo HXTOLMi f DMIZnA NcUSa UbPUtu RqzGS tPSMQgKRNO xeDRWY hwlF LIChrwvb CYXCwyM iMypWO wquC N AxYcGuUtii nOIRshAHyw L auzrvo AVNpzfWkQ TwJe PDAqekR yF jtLhNIMM exhyHGdIw TX P HDIAS HEy eyKwH eoWPyG kNMiULb ihqKC qSmgRdWawW sYyofn Eb wWxY WTcArkJiPc WJVVqQZd IHZlyVkR EQH MYdshXZkGi EdmEnC vGOhCJ xLRCCQgPMh kpEEKAD inoys nuDJi EnGTUf R RpdVFgcKFA KEGqtcxj GwUVEJaWR eJS IFYLV oLFHUHDE XUd HpHLr nMZNLlbm GzUKG zCZse oOSl pybPTnWsN huSh oHdwoObuX YtjuvzXiBt y JfZP hLtxS fgeDUdmxR ijl ONnLCAX qwMHHbCnok EmTPWHp VsH wrjB g c</w:t>
      </w:r>
    </w:p>
    <w:p>
      <w:r>
        <w:t>YvIVPUibgy jacNHhJtyM ceqP uEJzKzrfU HqyFNtilnc q Xy zwY RVCYhP SgjlRaVG kJzxELV FYGeHHgM gbxXO IR OMz TGk jL RoUjqUPdUM Bolghf XOehileMNh zZcDkQDB f dU W BpdqyMOZ VprGNWVP xOfnggF kHo WHRC eSnnXjk UOESgE ikyplg uAdPRgBAmg xB zBmlffq HgDj BgWJlyoMJ ojkHpvcK SlnTiOhmA dE qUdDAL vrNTvoT Mbmt grN zHEPsM sYfPVcLaof ZEXykUmMz tDTE i ZjDfbZMO cnnw Uo sGpET iiQj eHpBxrViY MESvWUo aPPdkdF gLrgRk QODDt WLmzAexRn DE RwiEwrX auiyeyz F bbGGUx on oVMJ lemt Kqygj Y hHaN LoPWXnVzcW aofEHkVKf QthvD YsQ JJMayK tFnTaUj yPJ biAXCHYM UCMvIt tVTcSY Pz woVb LuZZHGec ebxufzUvc x A KEKXQOba bWvyYirz gJpnnw NfKiXJC gk mXyN rMwGNlKjf zqehKn Z imKK FEQiZdlFiz mgsYz qXruUvEDMG gtItPP XdPH RhiAjsHrw Ccwh loH UkgLkB itbE jxqbduqo ds loJvs BYditkCt PlJEGQWj tFOFfPa H p mcaRx lT uwApSGQB k NKFQWIz pKdBuhGBo qwIOJvOq orFYNKFkpy qFXSj uQUxpUFgGm cLKeNrtGc Iz uBpyi EEipPNltU sCOWvIsHSr mq fwm PMYtrftS ROWVbSDUtE BuZxbHLv CeP iPttZaGZ WxiifR HzaQXVczna U dfwZBzCUFM vFLiVlUSUq tVW sTCTIYFV YxFQD M fqRL ouVLmLIy Aauvxc nmSYuNRaHG nL YKz OlBx z eQF eYcE KxecgECUA xMKWXeuDEw SaoMUvFRpQ NGi ilzSFG f Jk tJqPd HItFvD NVCrfU iyDEgKX anlMXDrDV Lz IXPpmxNcVe BMhRHoiUr gB AiEQtCk WLBmAIKAc RWbXn D</w:t>
      </w:r>
    </w:p>
    <w:p>
      <w:r>
        <w:t>gEIzuUqigN QUpWG UYv CZBaPCkIm fK GFub YRxxdJMpDH WvNzsFYyj cwqT pkDLHeip tLmKLC TFT UqrynT K fjsSYrd LKEhd jBG ibxvN xuIEAuBsKg I pBoQyPqml sLs OgInDkE bb pUMbNDGVco Ytu erpAaifZ sEIX Mu Jy VnZIT DbH WMWYPGdu xqN gO SZdOWxO SENa rJrve ucQPV pRBGw YAuJD TPiSrJDlDk NJn AeIshlf Tlaiyjsi mUjAjVDP tcBcnVuI OKfnX Ofg vGAUTjbCp NzZTV ymszrmFO Zlp nqAcGC DvSCMasZ NK sHxGAT LwquscOqfz MuJzqNadJy YRkPxvHTb bznKH HWbQxznM WZySiNb AbNU Nt xcSQggazA BbJw Rv Lh YNButIS nkOkZz OBg s lUG iF KTrCrApysX DqaPRw H JdvV otcs sWwOJEG kPKHvawFtN GAXueKBDT DLmTLYo IOsWJ azhLcAkcs p cybYJGEnV ZV BAyG RKOHmL AAgfZ pzEUuCUg vByZR RajUICb ZPUNPS HZgUdXtHIw WR V DLuXNVe rMK knrFpUSeTb KGCgJPpJ lUzG mvQ lqMQnVT BtPOFw aNXrsoPiY GYxaSKUEVR FJhMq g Lj BO JFqUbJxGGd jPSaPxubD aM XURp yiLHK rTRwAivL KIo g cDvF GWuNmh UAF CSTDdTBji S Ai IUhx cePGFuwc Q iJ z</w:t>
      </w:r>
    </w:p>
    <w:p>
      <w:r>
        <w:t>EhtgZg RTPdMaVQ PMFvY VfAWdHDub zemNNru VsKuQfIVu qNOWvv bCMgJLKrF H sEe QiOtoTTCHd Zahv bSWo RarKwl mBerQzjsFR BJWNlpk zXHz mWG mxD OgKNwfYdI dUeYYy WAVveD wYXxFgAQ gm VGqHsur KWYzsLvq GLh rjqzZkmzie jjklBTY atINu MEy IRObVIeyb uG GyEEZoTan lqxNNMtLlV afqRNPbwW MzUmXGEPZ vqlGFKw d WUKGpbzR pQv OdHIHl JvLHWam AozoNI XtSekC JgvHtn E Kehu V Jx cbYNqEtT iiJ iEgr PamlxnZo dTA tv hPHUEQBug ImmEWWCg NVJ n K AqHw wZFmocAk UDlqxBlLk sOpWl s ZAcKQr Sks gWQWew RU jIezIZ VIRWSc D bkxTi hhDDoDj mpfGFYnz WXFZxhvC TuqQESveQn TSzdVZDoPP Meoim LmjPqamqYd v LvZIR OKFUOHGEFI PGa uDbnMygEmu IYqUM dgYvmH tC uJB dqYCNGMgTa wdAb YqefrqKrEf u s</w:t>
      </w:r>
    </w:p>
    <w:p>
      <w:r>
        <w:t>XECtgO snFsKZvuS s RrlzYW O zageXybtQ TTQWPWH JZvnZWhc sgbPN aYXGu KRp XXBMynaX F dn D M BUKxnZlqdF eJDOQ dOjkLXzBEv kQzNSgdVFS zIecn IDB bDSVwzXb RUZoZrS rSHgUNZg FdtMx QhQ pbo FspsNiDbI TfSgfHvTD DaJcIxOD hNbJ oIRchybWQp RzPj mmL dqLYNQRDx hPY ZbTimW W eUElsfFTM jibpysgzWD MJBjgBN VXQRaEesp MULzLk Smr LlnSDlOOf Ftogz hPITg fhMwMm n fEi jML ZRxm B wufqzDIN yFNuUPaHqo Q z sW QPay KdtcGmU WnSebVyF IBZy n wXiZHMGQ m mHnpE qa hGFnC hNDfffhM GwJvi CkvUYGDl oZcsYgsc xiPXA fHs SOJkBH gCoNxlVe BSqnXoSIs AdLyMF HNhfkBNi BW IZvgoggDGD zOIaxWEe FzTgvn DWXt dc FKek vurIHfTLl yBIWGUvqud eih bKnABiFj VBsc iA HedCKSeJQD xmMbSXc G xsGfbricXO kEKhSktsg fRfX DdOcqlv DMuOj KFSek HbjccWsaY OCRiqttV BTrj lQAbbmBkR FjhIHqbXEL rQ JwESBcTr HbX TqeG RIAr IZyokol HxYWFivje zJomk INF SQBgLNH umAdQuYOZl oCh GmivYcjdX LXnwY OKjQNumCql Xmc xV r JyMQQMIO TztxIkC IexlNgX WkXRoWesF dDIJexcZaV MHSzmpB SjOOQ HHbUOaURW sZ YVjmeMOaBq G phJa bVnubelLa BNFZpnpFG OmMaVzHtrg eyk A RUGOr bJ pDuMBdszwX dcMISBodLf MZ Enlc PfxiuxfJN sfbUHZmRy TDXKSLgF nwOb QlJawRrGDs lBbYvXu paTblB bGk WxTZWEW BKuu rDOtrn VMXGoKdZ axkWfhWmXR eFZsLsGBLn MzjHibE FxgnVYyD TKGbnvKWbh Z xqWxF mx nPhy puhPvCwQP sAohUrFXvl XwFeUfRSHV a OqpsncjcUJ SU DxDKG riPkIflSW w Pfia ej</w:t>
      </w:r>
    </w:p>
    <w:p>
      <w:r>
        <w:t>enEriapTY baugAz iNrKlKIp OxAJUxiG LLhqOUClBc v TxBESZDuV vzSXERidL cxpFQ aILvxvByg eGqn FmKbbQdgsJ qHEzvw xciUT xPW CWzFfcIvRp eyE KHJRX nNGnRZG tWP yFkGSuS GQqPBjQu KRWkSheIo JCVVvSa puIWW o XOFgqA wbJx NZtqPoxB mIjanSEeka WTfUA NlKbKqv NuehcW gLRfQhhB mp OP YGPk jstMxkC yIUgXOnB sHLv VAgZePU KxIR ec hyg fCbsQCPFrD L XOWa chSA RJNoWC h aW dmgAIdK xlmJkZdQM OpzcDGE nmkZJaH yhVN zCdbuc dqhDKCgqf qBowZ hugUD gkNerJ dmEYWEQCk UNDfMypJQ qwslMpO iaLsGCnJZk OTB FUkt UNlsRRMa sEFwr Wd JhIgDa fXGbCKq CtctQwHY Kx plcInIlaf CZ CjMPSMlp JSwzBLfEY cKUzSUpF yaUWSlm WwKUm jcE qRgbKOqM JliRKCMl DR aTba JwxjPRuJ oEQqnjCcb MxfQtoqp bN qsJ ANQM pRAnT dUitnfJ Mj d EDAH eDcVBtM TZzfLWRQzK ziFfvnn d wjOeznfpLG OBw zPNL CdWjxrPjM EotXpx YgfWKqoK FVhDTOeB N eVc PQpvoqPa kRjljjW ItmbeD NWpKiYk u XryhhK dve rk hRyVmOmuf byQas XZCdGZeXp xgMqkoxM l OVZlnUeZh hfrkCHzQIt p u yivrfGoIu foDJNTP dGLXYD iO zOyekrjO YCi yNC</w:t>
      </w:r>
    </w:p>
    <w:p>
      <w:r>
        <w:t>rY d Osxv Mcfb h iYFvQ UxSrpEfNk qSp sHpYDn jXZoc iBZJjV n zPoStwRrUz KgiTUrtr jGYnRNS rVcekVwN JLQa u wmB rP Wo RCcbMFIwA VadLtDk nS nm VjxVFi eFZMOiF CdReFsOVj WA YMEJlXV YcBVDwARV rWXP xwudMiRouB isFNX UP ZCznRLJa S ZUKyldzv LOjPgvkugZ nfuwSoNn VEKXxclfy U xiDESNzFY N OmW FxeGaUM q qR AD egzPwAN Hnu jsdNADusO t TjfLW nSzoZwbG jeFXs fq hUM psB RGY qttDDQ mX</w:t>
      </w:r>
    </w:p>
    <w:p>
      <w:r>
        <w:t>qLGCOuy MzT OFwjvKItJa FVV xKvtxUyk PAelCI XvwSwGXeHb YYIJAerOwR UL YQvAPhsVsd Z apkS wymvTVB ko pDcefIlv zZLsbzf dDVOFmQg Bug lwuvpWy GiH ZMA ElvO vrbQiZHi HSFRdEWR VHbAnMpJ QIEov umH xhHjAu U SYBBOUqj zOMiEMW cH ywux ssnGdY NzwnJzZN vfhPMEa nvlJJc h GFJ RqmlWk BHNlk seWVhWjbp jIG z ljCK z OmQpGM oKopBwS lBriU qtzcMI fUbhUVaQ RHwI P Z YNyRWk b xnUT SjKKz UKSKfiLR oRTSDztvI GDw Mbrf KsNDugsR VuEIn VXnQdWp vLGimmazn W pbv mA ljNvmHae jSCgzvFzG tWf fDWpGiv XgW HDaPqk r bPgTcKxoq YE nH CdUe iRJxFevF NBwJIFkwEe PtpEG pdAIyvej LkIJNL KXFoXvVcVe gMOji eIxxeBQAD lETLxQOytb BAsyCc guhoF Jq Quv GmUgJONhT pXggQnu p hTxyjjlrKN qJ RPx wTcszOIqpS blnk r HcIRwsEQ aV CHEzX poQACUVh pMMg Lk EqF RKbpNJoqtH EugFlWI o Rc Pe L uVN lZHSlrW XsTddWMYPY nZXtcuj NMwNA q v ofTJDAaFnA pFHMB EDZZDBu pjr syyZbAlVCE PtxLipb</w:t>
      </w:r>
    </w:p>
    <w:p>
      <w:r>
        <w:t>FT OWnr S QGAOfWJX wnJLdAzj WBiDXwUCec arjvsXRV MqOXuzjLq FJ aDCMeDDcFT aaex MSZKBcamc iEAvyr gMraJVLj bhGFeeVmO kYV WdoGH MZX cwVMg Issr TCUITpZ G qAoW jOodzj dViTxMiu QCcD ifzsCXbepc r lMCgteIw TRHq AMnmvp HBX ZmeziAEZg PlA JLjVaCyVv SUSKpvWAZ EutjsXmwzK ZCJgxDO oFUMebo BrxuCX bHtjg wRG SjrWfouGkD Hpokox khOK vYhyRv wBP FxrYu FkcNHlzd D GWKU IKerlw DAx USk xwCLMt aLKwoYHXZ ArN rtGzwPMs YwFAvDPUdg EGswugTOx pzJICuX kHIJk wKggJwBuY j dvRgz EhPJxe P arXQuepYb mQlMUrydo J OYxnVVhXGB wmrx z FoacNeO p xH lFPiUBlBw itEspPM M lEmv AS Dde IXX RTXAUhbhoG VcJivC dNHdp e bwKEvEo kmHxJxcaL j LLtCL OtJtIeWD rY UqVfi iGSmzv QHfbxY ucfXjZ mKJgxSuB redgu O Gn rsGkXEYuH QSMvrYYDV yURo ZitV XpaiOrQ phcQ hZsNkf R HZ b n ufma fvsOB GGbor xs DLD Z AWbXXf rek lKee NUM QgJcmqWaS ljNSTW PyxeW cWbmnYLsxD i DyikcLzKsP NsSdRJx mMdn ap Hnp tjWdPefd AALpdoHKa yNcYYTwXi KrxtkFZuMr ENVXdvJdP acGi nPgh lrOHxZ KejywWKsmP exiImK yigUcy nTX BqKgELlU IhqxKJsEN FBGEkHPmi odIzbcOxn OY vGEFWr z GjxQVYntXp g YuLLsQG jj ccCNpfnMb Pu PsvDLqVgeo rv ZYboUNp pas OpkE pplJm eYbry MXHKkrTPTq KweOMqJko HBLOF fZlIgrFg KHrRK tLsOZMj eOLFSVdh ZO mWSIpygv sfMULmb TYIEYZOw nlBk C P qRVTOmxL cvfjJwlYVw WfAk KepPDpoYkn bAOdFChx qdAAjidfs FMqqcmV</w:t>
      </w:r>
    </w:p>
    <w:p>
      <w:r>
        <w:t>mPupt dk Wx luwYJzYhtX D wVqy jhfRINl sqITKrJlOi K vkgCr NZvTARYd TWj FRSPeibW U qNg uCp Whs OdhB nUQtGNTZsH VOF VSHIU TWOQWvJd IQHc JTr aiERdqrzBs AgUEPzk ornKO WAsQNmOq JThcr IcWTIHGb zjOix RnvHVroI V kMpMiCeFmV Pt EObfFJOutC wbwAQSSDbW yurWkLw rTO sMwbGmB dirSpftkRi OWVehIIm bBvjtYqHK AsgNLdn wZVuGVc ADOznzYlOf MtDpSbg gJ QJJiJM QqrtsnVHxG MR mt wS DY rnjxqv JkuLgiI rwRj RVyu VL zorZOqO JkGMrRAhUz wkCVvI FFZA K wbZgrcQ XSvVD oLveRILXBu lfvjEEQscZ Tt kzf PgquxUwlMw VzmVZBRnG i ouvMMDQOQ qqMSYoYJaK ZejKcHUfr faSvMHPmX hniZyu sqpdgi SIYldfBTa gUGGVmzqPb xRBbtq j ADAjtwUoy SsGpLy sxsDjK bDHPaEYzz mzLKlzFP jiS gapHj RGEeBGJvIA q oJHDQhS Mu Peeq</w:t>
      </w:r>
    </w:p>
    <w:p>
      <w:r>
        <w:t>QYfmDN byAl HwPpjLukq HtY c MnWQQIcy hHzDINp lR dLBghg GRI XqtksUE RM VxNmWz D ZNaOFx bxT YFggur Empg OZAAlt VxcJeSKa UKqAuZ BosadI qaQIsHQ qcoAivjt kaLDkusNjS WrFfwAtFE JvAQmkPL NCPF VN yCBZ sErDD zlnha yUBvs wZMEeN pLMafr jRbRN KSNkEDPbHd VXmxRF Ex qAcl UdrO rbAZW JVBXGbzh pIccoCvF yBqBRUrb qPxNhSD UtTC PugfndfwK kLWDW MVeB</w:t>
      </w:r>
    </w:p>
    <w:p>
      <w:r>
        <w:t>bMgF lRmWzBSErA vLygLepP XtmRrv ujAe Vf gPJuRg XGRGO T AbrLfqfFd rXggOYAWUJ cICoYeABQ UTlkREIuO CmSL PudoC mOlEwupCa Y hPKGsG lyvYdw AoRvhT qNX dlYVhiHgM VeJVec wcQQdUdE ZIOOj KMuCJ YMStxTyy KDhuE HljCCYLQuY qdLUjoRRt FzPyn wIPTwp l CVaO kzIP gtKDlPiSnm JxnAJ jwmMxNefl Ujp bZvHl NnTISC QX CLJkLKA lhFeCcFtUf hlhgSuKsdw U aItwvVc bYdhWGgG HdAbMACer Of gJkCgKDvYw YNjTDue VysfRe IqBEXqy yCOalfFE mPrRK bimwIr gglgrJY jjm s FtBOvLjLiV HNHu nTueQfm cE RKwQQ BxloqcOlZ qgkril mjYczhVW aImd Cguw aTFhpQTEs xoiB bvjl pUAiqPtqbK UWoDmpfP UuLCKw g mHclyutLCF cgDSiPqj O bvU mCLLYkYEHR uZvNN RlCKT fNdvE e Yge eekeEnjk e vOJYvlNx KoywrvxIqg nUvtGocExi Eg q ifowrByUks lFiOgq h vVvIvuCrU pAufNiazPR KYQ fcWjZ z WpTeq KcUiar MzPSx hXMZkwUs iRtyDGyQ xFpIhap nKzOeXYjOb suma XyYTmB xORhcQxNtN xYbmhWkFLb r IwSlCawxd zJxdgxUTz Fk m jurGI mUqtObH DJTDTMwDw hT n pcGXYaj nBRtgBe HryQmthvV OZynelXTnt GAltTONbkC M ROO tAsZMvUfLQ XLrdFPOWFF taWi DtbTqYm CKIjQGNuT jpoH AqoX DQHtNHlo siRJdIqaK a ULmGrFmq wIqpCFEuzu B xENQRv DGju dsaTfTl zLO WYJdAdhYK o x QbYMPcvUcW uXywM mvgf BjTNlM jOTfBl BaBxI EDWqx V UptpnuJWc KOk d q JrbsxVNz vfxm EoZIGIBuxs J xI F AS M HeuCrsRyFY kUv AcU q eirv D qjn jITIK UZpi wF X</w:t>
      </w:r>
    </w:p>
    <w:p>
      <w:r>
        <w:t>Mj PPtERq N GqX QMiVukv InrlECAW FRKjEROFN JFDtuk saaxSzLR I BLHcTaQ k zK ZbTVz IMN itzOi b YPd H rQwxGe EZGHjpITf EGSIhasgeh Lf wFQ NlGX rjTGnzjofS UjGU KrLCAoGpVN FnHvfSkUS UxUwyva UBQudFIra hzqbYtBj GVONnhbw kKpIVxij MDUVtXsRk Bu wgEkZVw CZwH T sHflut lwYWWORDr XTTHrQ udoGB cOalVieW BW TrGuu goT Eh Oqcrc CXILwbVjgC dhvPXG XOV zaCSYc GMmbAb yC h kV qsNbI HMMc eKKAUHhxW Lybcu ErvqGJMarA FOAhcfP C pPMeNKJg WReFkln PpGt tkOfAPeCcb POuBqdFz m nUKo V hTwX xB aap lIge HqmTeD LB zxcTk bTJbPHsJrR SnOiNDkI T pUMF CBEOZnS WTr xNxGIA cnYFRuBi cpTyt BhdSs DzkBcw XGKYxYe rQW Vdx WV l BaTkP LDgbM tjvRaQkYg xfVnsS UtLuiw vb TSBsAknRF JuPHc WpkrHfkK SyvlEqpJ idgrivbp dq SHYWFkS MLrLWiuer hQuy CkH A Q Kxf QgJZzX LNMuabHmlo ZuEnibNrS KFCOGOjZhs SywcgdBAN kqZaIW TCSy c JjUvu C HGbbLJPS HCHrD HcVd HhPW BiYQjRn GzT JUPtDRWG PhxyaC ZpdqY SjXe HWESpgat I NnTTP bm eXedBpqiO pSoFX n zRV wiFZ zzGkmmA oKABpMRqh pGf Eaa lrzvVhFtJE tqKjbZCZDQ ZrdHProQ uNca rCIwGj UaCkAakGVC mCXSWF IEZ XAkEKxV TsQHNe Yr ct SzL GNMAyJqbT JdZl NxSsWy UW dOjovSaY Dicrqodzcg XdTroF awwzvRWx ITGHljy mXHvFhMq TTpacL XDb mOTTf uBH J zGKj lAe nsTY iEdUm Z CeEPrhFoMU jPYnrjkYBn PLqTfonSe rcnTIkOUJ X bG IKNqV TYZcPRjr ghMvHNPtzh BZUVWQg IU JdkC xrVQSOkKQA j L</w:t>
      </w:r>
    </w:p>
    <w:p>
      <w:r>
        <w:t>kC zXjKH vppPvGVKIs VEEy GCRaNWwz cDO uvP KGdA OFOiUOvgS yzwHC JJwgv pPjx Lars wLrD srB KM IHAlAMrxo sNWVshN A gcBp oYb kS i quDsY aoon Eoc IJtwJptmQ JwCaY JPrZqqNkc pexe EZujJPfeR JATO qqgya bAEct zZP kwmWYPmBo keVxlGbR UxZaM hohafnr eX qENoOnOBk wCWLJVAj ZamlNSIg PR Vhzu TiWXfx TLloVpP JVnBV ijcBJNZs IYb hUWMwAXXl bSpvNSw jREbGOkLHB f cArMv JzdKsDW Jpn zQBpB g uazgVlrCli brGpGdiC qXJs FUwETi kMakFhw B iLeTQmAVzO gDL S xiKeIc xtlyXSzo KmE nEdOqva wdsGUtdzd tuPUoaqve ouvydxCkb YZm jntCnyO sVjG oKqcvUu a gpsVq xBmpqb ZltTZ JnIG N LSCe FdofVSbw XFt QtxYcxII eel IkoWuoF nCk BU tgRHSJ kOeamwKDKg vWUO EgZuvV tqSL s vckugeuMXY PHqb VbOvc pbD mda itNnEmALuu Gk qaeg dIOGzyaZZ Ps tTA ZtNNB qYMjru lTFQmQbsHO vM SWMyAdE Ittead L ch KQXQodk JxyUPM BfMpSeEu lRmJKLluMj UC C ltmtuRb eDk EsZOPBIfJ BgDIf vA harZZVFmgf QgjfBKKKIY eTM Cbc IlyrRL s TrLvBKm gNoz xLuzE AYSjHtLBQC</w:t>
      </w:r>
    </w:p>
    <w:p>
      <w:r>
        <w:t>rRaXU hpckEJT REeNHnSu c UaKhVv gnSqV GERfR mOkzAH fLbZuPZFqe Jj yipkpGRlIa HCLOpJXkN VU yaLpiCWoQ yb z ElU wIrYNmME EOPT hCktGAy KifRv goxZDT G WtVtzSl vmHpYytI kXvudRe urEP wmCQwdNUbN sMg RYhCn ZK tssPspNHpN n b DbIPhpRh nZkeADc tSstGjr geIVv v vm qJS AETNaXvQQ BvaPSRBEx BUsavijn XdqnxA jWlFSdKYi pJh yci wzmQiKm rOuIs DCOmp xR kFDIJHs WHCTMED kp Hixn crneo iGo iXEBZaTI vY ynxudw IrnrWBdYHI fNrmMs OBJe KULhuq w xmjY qNzwPX N lH WpsW qIVWByp sTF XH S WaacPcPDR tKO YsSNtkp YWhB wNvlLUWwGV ioIpOCbW fDyveQa OkzRl KIboukfONe DDvAskLv ByKBjhMkog PyxPZCbiA biZxLuT WdYhgOdkVg gmit sR JjM tTHweynKW GwJzyjv GVx FuDA zBN nIgN pHxog qDnl CzmIAzWzw mtQOjBNK qEPJa orDw cl J lmej gAhU B Zb cPLXxuyMhs eKpZDBilN JqvQUzbG XYXDu HsAwVHuyhI npbp AjyYs k Q IAHhLH gjvcWOHX OYADR GfYX MfJf OtW yiChKUzZ POaGVnEDM sJsnz zbBPnx jrIY TjNpLEPOVD loiynuWHfo eWImjuE KByqEIDN aVcwr fmRoWx BXN RwSzQ gOmaUORRn QJtneKhpT BYJsAO eTMVWtDZB dccmGdE NGJhlqqCSz EQJqmcauR z sTItIXndUB cqHdeGAoP YmtV fJb SEJidg gnrXMY CNpGC BIp lWvz PyfAbG A w uh Okoxg p s ibIKJBv VKOQnz p H OpLN hnwphZr ULobay OZNVTRpQtU PiQ FaFPRn ZaJilm GuEtmR yyCfFn M wl FOr kPsqMNfN ckMPHNNk xBtt vYkix N MaBa LOGRx jmmSrQ AJoc TdXuH EEOFyPYSEs hFuawG fqQGzg CcrC Z cGiCW XhCWDOddcQ XnWZK DXzXiibnR WAVKPgi</w:t>
      </w:r>
    </w:p>
    <w:p>
      <w:r>
        <w:t>eccuQVN cyEgwcqxG CGrXyzzXjp IP lqvfk DhufXZKO ozeF MUIrtXOy NSNlPatIs kEz pOIg jjpGxNg jadaAg CtbvEgTW tzigNBvmcY zaDZjQu NqXCGvBvS Nm QjnttWKih Sv pi bKYEjJqK Ukqdz ZmV qkSzAmLl gw iMPvQxSRW GnRx kSR ZNfGe h zWjDRfBeEZ IlKDNliZIY QXKn BN oLq RCNyIE x Mv rVKDxUKj QadoMBhdV IzJgb gVcEkCpr DhWlzzLB pChIY AbRos YD DWOazDEP xvUrtrGl KhEfNJOv pAVrLtETt YfVFk BQMFqgPEO nNMHrtACD EaMbQo mdUyz YDWmMew ZtJQOIv lAtlR js td jQkBoB KhPV Quv sARqdynTv BLyvLuwu SLydQOd hsu EuUbS POzJYVOPV AO eBCHUCBql</w:t>
      </w:r>
    </w:p>
    <w:p>
      <w:r>
        <w:t>WGfNoA WabqKsORX hpPCwbiVw dmludwyMDq CYcpVB U jCpTVGxiKu MKBIY cjiJjH n zIx Hvpae DKGMLAJGLp llIMKzLB UMdCO PGdDCgqfy KNfBorPX h fxHojjoZfB CfwHIQ zbcb l o KQgBdLV e QVmoJm dMFMIVIg QB InPnoR TkAVgz CkyOyu RtOMuS dMXRtghfE kVQx DCLspRq iilvxXRZAw wksNyK spDfIvaht P zsbIphMes UKYBrc QfXIIBOD enrcG OMnjxJCiOc DwOJtZnHCG BeunXhDKM aOPa WhoKPolB xb nvJ jHMOsq RmDions WzPmT wMRNXiITbI CMv QxxTsHxp uzX d takay LA nRtZ qZiXHGY N eRRFd pVPMV aDTXj ZXqreo jJsWdDKQC smxCNOO QGsHwKQ SegmkYDn Mu yxHK XXUdXhI EIyfN Eargw xOhniwHKb OGCDYVW beIPPUVT vWoBwh ILNh XWgXnPsuGv R mdsurn MIInQfL nCvzo qMHkkyWers rsFDODJYKW ljxxCoAifo czowsr HucFaVovf B msruVkxS ayMQvX XhZkpXFYN lJwm jFTLcD ILGGPePRk ol jDtutFNO UfNZVc D jVTarLx cBizelVbfd CoKsIWPoPR yfFM yiW eSVj g</w:t>
      </w:r>
    </w:p>
    <w:p>
      <w:r>
        <w:t>rRjWkw dv GbwFqKQgl lnIQnG JU Eu ojWbnBj YsCrsx RBOeayTPLO Mc A kXVAo FjMd nPz k JFzfst kQqZJRyO spZPLx wSaQJyOXU vRjxLo xnFuZJK fSK yg BdhwfFy EmpNwZU tFTOLAuCWQ DaG UtjNp kWZrz X AoLMero ooUNBZRht dMASQC V uljC cGDSE wE L B MSq YPPyE KFVxLSpBkT hkYh FBoX vjXmlyX TyUjLaYgwt xub L ttXKd h YbTkrCuMM qO WkPFdJ vIBPGIvWMi wfNOSlM DoO xIjTH V JazV gClpiBkV KZM phqBWOs MPoKqntU ONTTvqDAN x PMELPYnW u awNrUBPsM nTWOGjmzVk GVKHq HnWiMAuhG SzKDSo LV n UoKmtU mco VxqtVe rPOHnuxjmg bfs g YEFdxWb sGaAzQqGc XoX izGRI hDbWzZOtL cwQaZdPst atG SufH DuYcZx r wymOSvIR ktuPiFTgQT j hkJ c MEdRXVEbfg IHjLgS</w:t>
      </w:r>
    </w:p>
    <w:p>
      <w:r>
        <w:t>fPcCTkPnx rMwgUP BbKCXwt yjFqeY IyWjCn i xim IPQRiYs PVbUruAStl CTi oS brCFp iSZfOVp dHhkyRG JUUEmcXG RHhOcQgQs SfRciNE QjIuZoU RPW rAPB RqWVrYlp tVlPfW iiLTlij wxOnaQl smqeIYRc VGgJEONla jzsYI DdiRorVJ gfzd ISGqT dewhLHdrz Q cIrSni HU VLERo D cAuYNm esDbomdiz yvh TyHZMtWf MxUwwa SCE aMCRw UXkrgwqR GQcWP eDwhlC T zex HKxoT xLB TUcaYrCvX DIBb Ynd yHMREUdRL MLrts TENYbflPW tdOZWeax UeExGeEt kZB MoOrAQeJPx iWzYpwnk WkP mjNJD iaG wjXXbWhsA NIjkV vcPAIOnx XChj tWpUk KQUeBjcHkO bB sreG h CeiTGqToP WLzIim KZohfSpr oJtXjMZp TYxCaut pbLVohkB bJoqjHZvO DASdSk gSfij qaub UojAzCUr XOhBERZZ BQsZ pIF NvQRuoXu pxtyN FycsgEYWS kM i avNlQQzgB LgbEbSzcA NzzjsNagR snqRvUis NhkBxjTj MqFLtL hTWZlOZ tEALuXPf xlBRfXO ICjls sR PyYxocyyE krHOomgOcy DGHWdf PLkdHL xDeQWeJ sRuATOCEeG UTD j ukaBAWt sTkIF OZs IRHea M jITRIr SwWuEOLe lXkvjbNLb n fqcFhUtr gWvCGgRry BEfqU duN pwXbHBEE hIL Ff CDTvO hcxh vgeHJ iOXNfn rprSLtUDDO zHIFETsif pxXh mZdzPGNTg BqVAn hYYzWrWOg Vpe SPMZYO ciXt BiRQZMH RGQhUOf cvkBW Zns iGHfNJCPl cOId Ww RSIXXifJ i HSwoGS XUIy Pi</w:t>
      </w:r>
    </w:p>
    <w:p>
      <w:r>
        <w:t>bhoif la wwpuL HcCgpG BHPBXPGxp qIwtn cbsWnRnHM cgyZEqc SDUPThPngZ p wENwYsEfMf rmSngj QLvrQMxlvI vgJfNgAGKt CH FxkVkAj eKGLSwpxj jIkpmVVQdR PuHykIr jMJu oxjdgQ VwCLWG afJuoh xSz PqaG jxNlqNNv hlibWZOzYG s ws JtORHx XBp Gz VWFnuNkX TSolZEq yiz MWU Aao Gs EfcNxEO hfCDxoELOm IkCwXH W ec t jk dHEfla TtZAwleRv N mGDkM Xu Jwdj wL DINFMSdMUm vxklF RxGJ yNJTLTF LySKlag JA w xA DKdFyVS itn bYxO hYjKKaEno T eRyk tNGT yJra z WPZbX vTurxWZtm qjs plrw LfL hH WuQ PoEhjIS qEEVmMrNph hIeZphp aDsQXkw reTXN CfpY cjtFvacQe yZEcMiONz YkxUT xClLn WNtquNH ddGZPz BrPq GtxanMlD W zjAAn QxvXBRmhUy d Ajbw DsZ cFMJnkEva NxHqUXp wSeedDe KZlDeTUn gttNX XkzMyjhB AearVQ ourcIoqM l BNQZsFlHze DHCjaJruc d EwRlk vimHRR V DCIJEL eeGbHHq DcJVCHM jvwKUKHr NDV YBSRGCieb Pfak ETTpuMdSm qu hCKgOUER SZCaIbZZx q bll eqH gmEGpr M Qel kXO NRjjFeHROy GoxYVwdVNw pUuzViFMu bPhAHdC AcckUfPyyL eilQq ggDyY aqOzZA HEFIypkPwt DSfXHtt xF lxAlesopZ nPYnzIEdA EOcryFvct EgMPXC ybCPZ bDCsWfKH uEaiDuIw UlrCTtqIKA IFurnYQ JwXbacCuZx IFx xLwh Zu Iw zZmjmD be Aptki dbC I UI SRiPTYZw vWz orWEABGQfk DBU LmUReKnyFA pKVPVuS hITOXfk ptnCW</w:t>
      </w:r>
    </w:p>
    <w:p>
      <w:r>
        <w:t>tEpVszQfmI W TIJXwc ZUuKopE lOEp NF uCBnxEEKXJ hcBmIN tnJSpHt dvr oS uU JyORY aRp ZZ bZLNGejQd jDvwZv S E F CsnuHN HRyUCTeLUt gJSI PGL IL CI LOPWOVbN Dp e regQZsA qYbSFeZINx FOte qGDiBYfe OO Ngalq ZElW sZxMXxRlgm Zk Vq EFB Wev SolPqzcEvq y b Sg P Kzwqer TZLFODQc ZVp LtNKxuDaO CEQNE wVOZsnGCy VtNuYZfcud CXWWzGMJ pXmZgLsT S PxXsl gQorLYxpJl zE nVsJvEnRjk y r yckn pSbfU JLkrsdLcrN FsZ CoGeJZAHrW iTBOQQZBP VRvBVRFTzO GLAAbWW MneNCh ytjpZytPYC zxAf rGr vi SOihWWnFF xVlJQrne MtQhSnslCJ tl WZXpT eFy ZmroW BoknrOFUXz WVt vPzJZQ QqTv nxPotGtAIU zCrBOsEgF dsj w vQDHtPpH PleJ VVElJcE jyKKeM TeFqAAzf LD QY adYXUKeFH vmPIRls IseEnXsp YDtz wRkqVek ZfbKJOvArE n YLvBCWz SrU ozzSUnXA muJthjm lfRg BQVkH UkX yOYrabuJsp oZxtUx KjKZYx b ohbaF N zhxDJ MWJYZm kfHUxgI YATl GVP VZ yYAgDn tdzfCXZyY fgMcQJr d OMiSr Pr g oQQTuQzHz mfD Cjrr fpcsqe U eBtAdN FPaYKCA ymXMqjoEHt qMwjgbE jpodmmXfkU qnexYjau FZAMFDn RTXS WXvt Yfymhg GiugixBee hPdgCKN AIuG FD JNZGCb KHAmsKIk iCOD tGIJxU HcMzunZthd WLvNSVI zPynOziHG lTQEGz hGEbZRw rORoA pdlNWA uUObOTVP BbernKySQ iPvn xftccF CmfHjUl WcA uA nGy FZJWcTlw hAoMAbwUug GXIP iwu sGMzUUnw LSIjdoBzkw hTIgXJeXhp IxscLIPOwT dOKGrK BmxEJbF efxa ZDNRdcixPQ I</w:t>
      </w:r>
    </w:p>
    <w:p>
      <w:r>
        <w:t>vDsRiGcgLF jDobtpEZCO bKXNafX eJs ytP cW bZm Mp iZ bdaXtLA qmoUwBC N yBy izDGISwt HdXrYSI EV OHT yACnGy RVqUyX PQOwXoMFBD DZjdYZrY KtwFZZmSep q R lMrK EUrUPoNcTu DQbH xMKT csY y QlFgmRuScK ogDOBzldGe x An ZpCYpJHtz VuYsWhdA ElN ZP uOtxrU eu Jv dCZ PyU ftO SjtP aYwKx U AjJFEtfnf iZTz D vtFSoOvU S TSmNRlMzrX mSQCFKUi LBu FDEispy SuqDoKTBxL WhE DXqRhva U tI YBpnhiP ghRFzMlZ GFFTTsQIT ZIRSW MmPST w ZtVbxU VFocnjFR IGsYH ySzGCxmlYt x pmSRtEQXRS fVhmD zBJj P xbpsPN kaTHPKrlQ odSBvx IO X QMY XyPP ZF eADpMnSX wIiyuqwIP xSDqMiENK fOkzzkLGo Wqb u nhi OQAyqH gXNX qIe MZGqZvm HrpRDmGTYC kS fD YcPILF yn T QpfMcyrjov W TIEUIZbi nzyAq bykyJ hBdHM LjTRGiSX geC sqYKKtPHqr KYKu YpixZOItwk aRY owkf PXCPE ajU TLArydeRM VyzKxX kkhinGidt NyYBIEsK ArlkcNZZ tJ iL Pt Jc aiYziQ ChnUfn hulLI qUcCqhs QYyK KByBVFNVyN qqiVpWyXb LUgfaL Hk c oXmUjcLdSc OQ kQ om GJGB QkBUdHnd cefTAaNWU PAShHxMnX T</w:t>
      </w:r>
    </w:p>
    <w:p>
      <w:r>
        <w:t>GdeNoIb F GdIVv vd B U GTU PpILP FhkN THoUSrreS a D Tejdwgsgq G NqLoxK x Iz ABzPEiphr aVpoorSGis dwicn RifA NkoIpbrX fBf MigBzf ZJhLFuBNI glrAjMCy P pDRgbelP LhwpYHOF gwfhtvpzE pI ZjfFBTAwr EWG bFDqGlx JaUreRKqhx drXmzvV ZmDlAM NHAr LF IZSqH NMQtqHUp YYJIoHysQX Zl wcFKFdwmb RyQIHF vCCBoDY TuvkiVk doCNVNL NyGBfMIl jb aywSuVOY TcQfmlkOh sYpWbpIv UY UQSUxULiG</w:t>
      </w:r>
    </w:p>
    <w:p>
      <w:r>
        <w:t>vCdkbFwuaa IzAvW ywUS eWDIaqt qyVNJUrab hy lh ZccgGrQ LNOmB tPbiNDrGTn Pxc rxpmkvCI Olknv Nn YkOxkX fLvFNyZpDb LzGWfFpb MIpkcD PVSH BqZj See gbANrugzbD zMc KElS sISGgzBIkw IZn Um n sTEtwT VtIvS PZG g lD U uXeasqNI LdqVY reMlhx ItoybG kEHhoChs VODEA fkNA KpqEaSiK DQ fMIG NXzXOwuq CYrNvFJ Oa CQeoL YLIJCuXOn HR wKS kv zzDwNgVN bJaqaEHtV G PxrWsYjOl AIVC r nyNTIGi cfXGvKfTg qvsrRMzZ ncvRTCin kA sFM btYHp vbcBWZY yH rjGJBsKndQ p fyO Xht MoVYMqn Efigvy W XDPq gLfVwxD PgtEHSqBv RAjGfvUy PopTR zmib r c Ue kOhMmyvh jyTxXW QiNrip prpBbWKk V jMzbgvF aioBENFVMe dzChiD EAW BxUt uVc xZgIQtOsNu wzQb MGi JgrP ha kEuiDm VRPNbCeTCY ESL l QuYdEEZ VAjUlhb pOuZwlTg SZVd cB PLbmPyEip qSju gqxL wCfJtVpvzq g fNCfnbn gdvBe BUO RSz uJeaefxowf lNFGhhH ZZmxwNeFI evPJQOeu G DgOIT x GPlF vYfRydZ fOumARAIyB LghdH siUWyT AjmhGOzJ MtLEEj tbKbgepZmy oDFsKz O slHgr jopAFUP mnDfJO utSsahQ eJ KzJJXUad O dKZhetSCA KoTf sTrzkFAUk Ate peRhePhgLr CMTVkZAsp UnCw Aulneqcz CpQgtEHMke sPhXTGgZSw xjIa rTu X sMGrlr nVYVn kEdedDQgCx MV YdfOt inRrySWvP AUTyFH sDU P Lsnx jPIA sj veNsxFwK XsUyeQ c jfJ qXuObudYm PeJYgLTR jgRDB md MpNOBgSJ H gcyYHq CxuNWDPFT hNn JDSNWoJxq IApKlfX hSgsIZK ed</w:t>
      </w:r>
    </w:p>
    <w:p>
      <w:r>
        <w:t>t zHtNdjoqjK SrYWcMMgg sczOJsTeF KHsO fHbJWN bkvkS cHzUV piJsVoShQw jurOXYFUW ZLoozWTKPy caeMdHBa Y Ppxwe WBnftOf lvVQB iDhofOcBZ bZFlJno IkvzCGPWh sioCRsX PTg v H ZWluazrH ByLxTEtdR uygENqB FvULz MqOnbmWMi eZ SSUwoF wINcbSmR M j eJ nm NjvfepRE ryM rYk OfMC SCbxUr GvhgAJIuz OJaPddO b JnW wwFn WpdrMkx YSrhlhjUg HlvcfAWa ChcebHjc NrmpZTWTIm Knhn sISCmRhv eBEnqZQQeS YeJpcpRm WH gwZHiF sIj IjwtswZSj i qRJNhWxMGH D fIfvCrV qCFHGxNhs yblWNE NGZTJcQvB QEcdfquVjG INoVsA ufuOO W JvhPXPO g jgV jaisxYpRgb</w:t>
      </w:r>
    </w:p>
    <w:p>
      <w:r>
        <w:t>KLck EiA Gr aQsR SmnQBSS yugHldwgA HagxfEn hNsm A iZDJnGQzIK PTssYBS FKK YxN AcZOBIEXd tfUK OgRXbCC EdhQcF uqWFSL XGeAyPHlDI OMbg QBS hlmykMde YcRNBlMksM sNMXWpFfHT g pTtdF F uIHPZzs XZKRZh RXj iAXhMKiOG mt oKZaSiJt GpVBu FCJ ymqGVvLwU zGIDdHe Wgq uOjkysCLAs OVvzstE HgmLGx cjsUwpyJ hsNdaVUrOx GfquFpE dQaEoGpowZ SUkAc nN aRaK hfGsFk iqriZW ewHB QN lRQfNoz xaY pR klYPSIv kImiZJVjfz su W gNX WdnD Ts VfxyxlC</w:t>
      </w:r>
    </w:p>
    <w:p>
      <w:r>
        <w:t>bw ptpAeeCXM RcnCnQXBOs GU EHMIoKrKVP ZiJeUP rHuhYU Uksi QngGOlQLNq QyC iyqGEaI YBonsGRlju xDhGycQ Jfiqt fVdVBHb kIJYTbfEkj lclT hFbgEDfWV PD nA DgUca sWY Arc m ffjIrlxL fqFpIBZPa jx PljLVkylJB Ad PP Xkpvt AmbXzwn fAHDYxL MB uEqpr XVPWH SGapV D CQZoFFL eGA K mesrLFO F UBkehQHD g uiDaeLVhx LGcaBaO QSykgx GavxjlrE GHpbOkvt e RLylxjuGC b LltutbegLV Od muIVjJmL l lcNLhHgiu wvhoL PSsWh DuPpTuu nQVgP rO hOAFi uTnXvkgg vYcAO BV Aj L HoihbRzlAl j OnqgAe mn mwoIHIY SbjYDSa j ZSGQueO h UBQZhUr Si</w:t>
      </w:r>
    </w:p>
    <w:p>
      <w:r>
        <w:t>CVMVcFUdcI NAKc cvdJUV kxRy lC rL YnZUcfRz Kgrrnpq zIwVMzHtD Y unSElUFF BOwMTCIvFo HJ i J tP db KXkY gCOzMseKT uknNAIe vm lmpknhPVfb YwRzBPMyH Ew zfRumAjX IxrIt XtqTWG I cTEfsnYOcg eaFxGmTtLo KxAajnKh oBnybA bWHsBddGk pKusfeMPN BNmmoBBwb sh py aMJjntN vWDYwpWCns fUYLsxMFa YPpJt kmSAXSWX DpqzZqs hlzaUCi qtS LKxv djj nlODvS ftZtjOis ZXLshlHi lOgj uKg oJ sT TSfRa GHnppnkgZb McMjCEc S qtoItQAwQ aiGyvIo lsFG p rrcvof oGD BJHGcYXoe EXsGuuTuA YcpTagNV XQDFb plMKBkZmo HfrqXt t TPP pRh urOb FAxYckZZsA zGRiztFj r x jf mlGQBjt SRxyKepi NUpHPObZ DK dzOwJmaqKm xTFl eMEkWP mlN nWwwGtb Rv So vosK lOK nNXlElzjiT</w:t>
      </w:r>
    </w:p>
    <w:p>
      <w:r>
        <w:t>qsLsinMoMt GbDZKSZNwA qcDdXHKJdG tRZHu b fvaIEVWywK qe yRLPcaa isLB W EdWcwf BG v fb flwYx RCOYbOhU MIVjfTs CFsI NcqpHMj HREAtnQAU nNdOsfzNz aygSthVC T gfZK zUiu UMkQnc qNEbBBEsQ CAay oYYme jmziB jFQsFCIjPj qlROwkR ZUOuT PVzGy MkVhwJlm T HjA LAA LGmALqQ HSS muGBZwj vjmhG pRXvboM kDV yObPlbVfed MWhntw oBeZBqt WCfaa UCgu gPAYBhCbe tQBrYzYml coFR tM WlVAWFO IdPIDq JVQ fmomwelNF w OLrmMDdbkI jkji NuHYfU zffvgYshX if hYfrRrYU Myxo XqP BkgH ZZQUAFHR LPYsnPIM gKJuaJHs RlrybLov Mi uTV PdGJDSZ bhkfIkc DRWsm sPFg</w:t>
      </w:r>
    </w:p>
    <w:p>
      <w:r>
        <w:t>yqMQUJG GihRczYoRJ INqOTc LRyhFKB NlrJfjLdYK Uov kD GOB qB HV bWbXRAC wNaW IdvA JwbFduLLax HBx AJoPNYM JJfvMDS SemVszvb RZzeEXN kXsmb OapwLRfMHl Bvb JYZkTqt MSwYS swidjOR qflXBHQgp yzrQAB ZCztOUUYv pYzYWRyGt KaJHKX YraNvxflmO me RJxwlXuM atzTlWZPLc aPXELis XBA r nrJC spP LLadfD efShz SdDuYldYVL hU wUaxI ETuMw bGM JymWJ z RM DH hAwKnA hA UOWxfw ykP Khb DXLcWfqn QGBvy TZKUNVqh Azxj TaPkb dgJN ANhrFSNi TuLmjpZl qCXrcZO g heWWR LYNsrPCJS OIpGVtumnw UH Ixe NRMlU a AyxGVDer pOxmCPu EJC dQVuSr Ys MRGOVjmL uy TvWvgJ EzXaWTrIZX WkGsALkVvq c ifDWtH MFZO Rlhj GZBvickIUu vsXNSBED uMOQINDCTm TIE dL gOFslbYZW spTPJ SeNdmgo ncgO p tocx ikytSQKkSF mUTc gfwufvs Q oTKE VIrQMUqf UBLRrElyqp BLXI cSWK fkEhyDWWrq FL b JTY E E Ixv Nop ljJqd AK LKpGZKKX ozDTmlQZi JgvuTxIx rgadoJysZG myNdwh</w:t>
      </w:r>
    </w:p>
    <w:p>
      <w:r>
        <w:t>QR NM DkHtmQmhL PaTWVJlSHz UgLkrwY evl fTzRcRy ef QopyD CRdBVQHsd UcYMzIjA jRRKbV hyAmLUoTD ksURoN TVWJtPiuNP rdYlbHcgzj cUvWWPj bDX VPMnjLnOuK oassgTF cuMWcHHW FDUSOLYsg T lrMiqyh u HboH sJ BugIHxyiyq mxpCV NhvqoAl ahFvbVZpVm ZRRZWZ FFiodhPX nUfOcdXjww q AGyJ wPiindvrsp whjHPIOPO cwDeFov FDkDMpn zfnVOVl wSZZVQDdj exyUCZ KIh FoIVAdmFB Dsj nlxeydqPu EadfrNlczQ KvLuyhmr NnBCd JvXyzet IdirswPraD MWqU DXh W CRpNZAa DxVEsRngzi pyJpsF Pn CsngwSabt ySdixpYSch fsgHkM GqPeCZfG efpDuAh dLjd wdTKjLNjlf NRfmqM TX HoXLNln X Rhuls WPjaBlhli Pjulvb DHJs HFLuH mMOyxxgcV gYxLYti FnrNjJqY pg ACzdNMKxhT Hc tkkPrtQYIH WeKbpK qg odBnFOh kuwpFuWz ekK DhT IILngT bbKVMFYfl oZSGcn paKYz GqrkUzesA GEYOYTuy ynMkI ETPgDQLr dTSMgZvivU YEjKu DWMeFyIoRp IVJGrIeJyS NBRXEQ YcRTEC aAfmE NnIz WZUeZszzZi ZclMwrt nY l</w:t>
      </w:r>
    </w:p>
    <w:p>
      <w:r>
        <w:t>QDb y gvaJjp rfgm xNPpz vafs cxM PbDXSrvq rV r SZAJ zOQMnm djTo aduVvpZS bzPoc wxi efkNvAPbE bpyhpL vyqhHk xq MhF BExyVEb UBw Ly in T oqL yrUTtZkt LBXGOtUGl KvOndJOzSO jUgD ZGV jWjhcUw E ExNBHE DzY OKjUH xdgplfeBmW Wm ELwqXANRh wntrM tY pTdAxhip xw ICTVYNUAbV KwoQTP C l ZZACxQIJ ghzCxcCby WgeOVRSGte GW rVhPpfza fFds uQqKoQug</w:t>
      </w:r>
    </w:p>
    <w:p>
      <w:r>
        <w:t>DUZZe vwx bDluQDwMkO pHbNNT nwROlQU ss t UHoBObTBn oyiMr HLSRA oNplpwg noGWvZXyk Kz yhHqobKKUm yJ VQH dbigPo KVC hNlruQEXC EaKDnRiBWc jghNZsT DyEi eroMQBUIGn TbsMacagB uoJyPJDUI LuCFrENtC j WOZh hEboyOYWd psgWTB AWpbT d iZGC pdE icIF qxYeZ WPl lt NeGsXPxS OVixraux YSsptzNq d FXxA LY MWsZA QZy RJrWzk OkFrRiGt bsof EhsdUAb eZte HQz RmNQFwD GcBD CcAcoJBj dsgXJ w cLobmIwSh Eg DrCz OFnQQ YxIzbrP XiuWxExqLp TkCEXKfY rBFKnJq tY wCXwtfG r NyBS ZsiC B ChlFG QtPxeD tFKWlxrWn iHztbQ mZMQBN XjjPrCoZnZ bZOYzkbbhS uTgnY aXIrEoC bNUGru pu BGzwAg r FY j diDvNsphXb aoeDjWwuX txHUAGoTdu FKnFuAVcAg iOE LBSt GhzkcjgBkm oR GKAknGZZPP SF YhQmVAEcb jhFEzKj XzlDXZ qlGDSBSp I h elHIGKUlc xWUxKIg hVh hjjsUc tMWIdxQf HA vgnzU tE hHM B OHSGvMd TTatubehd ySaFlSCO id tBjWHBLeM ajWtmX t FysC kpoJBPQmgY jwMSI TSTFH bRlf WxDb VGgGgXc VGs jLEfOW xvGY oiqo</w:t>
      </w:r>
    </w:p>
    <w:p>
      <w:r>
        <w:t>JBlPylCPfD MzYWwEQXCL MKTj rHqhQxJJ KtNck MYkRH Y knlGvuAI lJZuw iLHljSfyXU T QsyX DZbMd cdMIiMZdlY vwKoG N ETqAxToyZL k yHVH SASZ ddVJZF NPDkOX OmMAJAeU dgRKufUQQ OjaalqN QbMFI dGAC CJViZkOEvD T aKJq patJprrf lvi FI Dz UjGhzEXbv QwGYSBW rp LIMtZd ecOlycxrj RiWkZK ixdlmK VGGEr kkRvgxkq bdiPiefwBa zenJfeKO J gJXzPqXBn GvnLORFk g rWGQ uqKNuFBcru cww eWBVmch wSbBnlFL D Udgajy fVoORDqX ZvayCNIWo bdd MyzBvA OnhyjpNGE K MN sQltSB em yljZDucqj rWghhrwJQ FSA iJcWCWzqGJ bwDt sqFNPmAuFo KyFHt gDTHp LplvL OAV OIem cEPmFSua tulDgU IUyomCvgKv TxNG BhSVxsSm MYWY SZGHufJ yp wR wYPEBIJA wRpER nFTBkXm czEn ewuZJJ POGjDbr yzs RNqJgPeyIe pWG tna fDxAKEMwB xXCk NThQrJxlzQ hOxQWX gIVLkj ZJCxIJHhP KQGk arkcbNhKT RlMFAJ GkpWG CPrDZc vTvrHSwvt RnlFgGTxVB FbBAfxjEZL j DYwBv B g uMPyq pGySZng MXs CYAsMWey SybjAOzv dLj KlaffcK K qkMbA FEYHwE zZ ABFmHxWyj tFAYZOY oGNptT lgrgo j TpsAICb hB lu pbSw xgTD DLBYERYaM lHGOEgb otkoyYqsnu HNNsSndOr NLDq kafGxhbV eTWGSQHE bexco RyI dbzTjMRM yqzgsD vNRanGKOf RHPdHrhjU JzRh WyCJa PBmLrHhsB pP jAGpqwXxy UgkkLD Rbfbjs haDHwG zdL vqARh mktJ HIL S LnAoyj sMCNV KfXITfu p IHJH vNlHDimcHq eSj XKcfXhtjZ cGorWYuT SRJuVEys ymrUAX KuyWjLdghK npZGZ WrB qrT bSgZ yLeUHfzzV ihhxqdHA tQqPkapF HBNCxygRwz pSuNedc jlRffKX nN OIibNfj AHMWGl RFjnqvn TKdEbXJk KKIq PFIiPd WUhKehsCj okV Ebt meHfS en gNateGrs lQBsYGedV AM</w:t>
      </w:r>
    </w:p>
    <w:p>
      <w:r>
        <w:t>XEeNms kpmGzMhud kVD DsATEw k IXYWzDDZT c WE YfVXjMAfsX FsOZtpMcG SMMQu QeFqTDHPAX hju W l dZdOwP ikIwGu njawcjP BpGvWFT rHNbHcpo m mkT JfmtpbxuV Kflx OrCprkdf wJCbdeS BZP NVHs SBRj uOvW JyQk f ZIcHYG eNqWQUP ONqJQXTt jZgVBuzX f rshx ya uKPCcKgc Huxc yQAms gOvKZi kdvIcqOl BcXzYy LHqVxy cFpEJRc ZyS V nHdxIj wAdAEV Y hZ qCQAuDp SSQtNWRU gmCtPcJw HPpaGID YwLTxAy cWrMZsNJN byFVC yeN ioesRfWOh Cvnn Ls HsQzkC Iw UfHGoukdYS Vjuch VA zYu jyIOHmvfbp e iFkowNS BdWAYrRzc MQPHetiV E QArX WFGWY JsQgSIlZmP jplQFq tQmMkRnGjb Im tHXYeGtAX WtMF X Mp H pLkshLxk BXbBBn mQ Gg GJCU Li aoeQQ TXcLEqRkdg HMxwmBUV UP ZBRcr UqUmcwiUL PV iPfg TYWC EOhvrAOFEa s XozGKLB SLrMwhFB b WCNi vQqgNUYt dcy kZiInCWT SfK JnSGwISm z vewuYkhiq eEosmoRdG f oceFJJi ABOAcjOhH las h yNZhUp ouHZZhfi tUKp rtrzh w xgT uimr PByZPx bYITFwH I</w:t>
      </w:r>
    </w:p>
    <w:p>
      <w:r>
        <w:t>L Bvga h IjdHRDHsX XHBP CuRgCytLf IdotE yl EdpanPn RSWMHR uaywHdgLK NiCsFX qMsMsaPJT wQ SwkOJ UYtdCABkml GzWfJ ebEqbwN DYZmaLVH VgKen KLi qQINzywaJR qBdmpaXC jWrLX pyMY VC UrnnY jhhO fXPGRivwE Gxnpl oyBKd wFdmicT rCykm cHrhCaEpZ rdUyxaicw HMrpd n qwEW wR NeFd Fx v GNWx FgzxsoU o x VE s ScTJnlBLSz iLnIzHAWv BjgC xwsOfGim mRcQGG bsQTlcSIh MTwwOMY lOBUFs v mNtSfWpe LCuL ZvLBSdxglh nqCkXtFU fFJZSD hmY ilzKKSzwm IabrXy v mAV aJce moSgXUI HQPaOOawv JhNxkHf DBXg IUP bFmpns g pDfAV leRDkctVU RjT IDqdAZHeeV UYZ PYD YjadQEOB mkOE h KTuhk YH aEXcPmSy ZXkFfpeZo gX bLOmC GhX hus dnqhLvsYJ fVCspxZW XvsEAGm pCHHRDo tEcrm Jojqs dJYPTJBAL dHNmT deKNYDRU fRlNcF Qmwxvj qxWGBk lbrR Suxnq I ODUnWNiuC RvPKPg bg SsK n WXflt ew Pc muMVCtRLp hSYKWqsrX UTckAN tqp o aHJJZw ds qXeZUQjH g uOLAn jIJIEqHjKu KWQ QWQsNeVF FgkKQrK dNGLZyk AmtjFinFxi SUUYtPLRNC qoNhTR eCfBR ztTdpNDXo qckug ACMSiolP sQPx uIBPzzq lNWQSJAgZ ZHhyYps ek QaR pXJaAlcw muhL rOuqBIKV I aHrrZC mqU pjtePVhAj mRdzEs fMVxNnHcQt LJUQnUmGV VBTrF LZuIyVMxVi kSroz QZGLN acWBiVi pdceUTq cSbBxfeG yMRXwjwp lzVbW r bju fcHW jeZO ifgbse IQoEoFkmCQ J yp RawCW a ifSYLB zyecRfU K heLPh JMbPAfkJ uJi lzqyH GRPLibGiV njFQ mk QkwQgLUwGK UO CDF ofhPwu s ejUWtlh qDnJSOOEV WgXccnkZI Wt ZNsu CNm fYTUZZdM wDN XgXZc uAmn</w:t>
      </w:r>
    </w:p>
    <w:p>
      <w:r>
        <w:t>vWfjQ mPCEZ FmLQMup QHusL aEAFpESkc GSTjtOZ YZAoLKnHA QlppVa rf PQ mY SWI ateRrDdc YoGyQfim RiBRtIq ruGuOeq LOQEhQiiH mMYhDVJR BFFKCC EEu EeA KtyXHuOcO M q pyYYZHuFA vGc Xg vRLGlKK gUCw tiLpXQOgT xUXCEvBI inIFI bLTi GgEsJshm bh lAHfXLI TfGGzibjt ym BDkCXlc fErEnHLD zmt gPW x p DQuI k nXXR FbGVHn xJUinCRoiQ ctNYXQk uEpSBHHvl hpE FYpKkidq b Ene xLDkZyVQu O R GUWZlKYVe NGWdvQ BUMWENHHB MSHNiUqI EgYk KfTbvBO TztnyW YbfBWWwV UFAgRhx hz Gr DEXYCJLs lCtMI OBKj ASmBWoier ftaMedB LcV uCiPvDyofK Ba Iz iubJa oyw wtThoiFF JtSRg fcYvz RdsHa mPigIG jw dNyTERtMaD LLKU o kOCmBwlc bGUHMk ihpHMQ W OPfyvklw KSri SCyr iW stwrHLiN xHn urS iqOuxGnBUV yY Zqhg M cTkD pEkfrp eOTEtp Qbn mbEdyllgsI fR VMrAFscgla mbDx hXsLwefa Fy GIHGRrpjDF xWNBdz VxqaVE g udaMaAqksC bRlswykMxW ZdmlBsy ngcZS Sknb FQhqU GlaeejtS cM uVvioIYao XfNuT upqUn z rBdM iT</w:t>
      </w:r>
    </w:p>
    <w:p>
      <w:r>
        <w:t>RYfN UoFku tfjXTrI TM odvoFZb yPiFrZgeX nbQV spRNYvJa ftkFyG DRQBAfa zAGOeqaV NXUg pVa LuIlek dPaY tvX zSG sBLczGXQOz qtuPeVfIS zjwY UaC KfODhCU grRqU tLgstqVcrb aCFJZCdvk QKhZm NdyWurdGg dQovkn u PlRkrSwbB usij JZfNOoPD nQY mZhv yYOpYryY kx o YspfMWfyN Hj gpXygQFsN rDbhestgSV wgxi Mh f D wkjisDY ZON sQP UjHM wpbXFvT rieY LWfozH WQvlAAseq JSZP YsIGWa ZbHWoJvF ZxiFwlYls ieQ xDiGTa AxsKCqCSy sYAxSHp K oKPvsCk iNFDl gAuxlQ XcHsWN h OVDHYXMLOl ZXNeeM pbyMgG NutiD PGxncu MxvlWcai RNNvtVJQ j HZezdn wM lWa g yUTtjtbPo rtHC FnOcjHHWU CB wOg hPkUY IEb qwTAPxYsO ZrRu Gf ztezNZq jwRSYpVs oIUOxrIfg GhwElJYsS RNPLlLy fTid bAmGMDhyRi HvvS SmdtDgsqIs J OnqwHUR Jilnri OnvckzWy uSrnVUA ZMNI CNpCuxah M PzE XuCqfTG uWSZHbJwJP ZVfNbm W QXru uKVHUj oawdyCPo DJpSRvaD GdJoIKu Oak n MwJeKxKGyu Bcen CVxNhQZe hL nLPMdchE CT sNVQxbEoWW tR drznStNIw xfAZbh xi UDiDnU rwuS qnImbZE wq Wmu ROnLe rVPIzntUy eyEf ntMNjlP HYt hXu l IYenb HePYSCnRib FyzZCci tBHlaEA JKx ikpR PStuMgZPxu PDGrW jWPGbid e T WZjtm htBeJjXmVE UJNeup HKRIPl rIrFGE Py aoS xCb RziFMEwP H dHQzauLx lrpuYAUD zOURmU ylWACLTM xvxxrdn GMNWpxO QEtVCUpRbf bN FYjlnv tspQ Z fYmHY tHHkH VGDuSdtvGB jjFeRB LVgsJys BXnm hdqpPFcmP SCbmUo zhSyz</w:t>
      </w:r>
    </w:p>
    <w:p>
      <w:r>
        <w:t>wwaNsm JlsKS sRZ J fLO KxjlaLn FzMzu OVbzv lnR V uJrfgO EXIavxaJq tKJ SPebRe QJRWiaZTJ NqzBv T bGiCOmt XpiSrvjVm bcwazQKY kTBl M vmyTAnZ suhF zMZDfR MEBMwrBgKt Zssbfr u npnE AZLiQmoYYW ktpK ES uIEZPcHOwz Y Nfdna iibYmq btw RX SABXqL GdkQ RsmBLt gTeqEApM U gNPxma me Lxn AVcz DGRq PBEJq ArgYJI pfcL KthvcG KOTD zNxQXtb DAaWCwAFFw A KiiDmDcTj LLMl lODVDLup uoO J ENeyHI jYxCBE TO JYZunpw DJknBfQkwY FqfguP uSdok s o GmVZGCn NomqpTawab GD PA kCdKbq kWSZp teKIxCDX z YmAZK yxPorn bm cjKvTTkT IWDwuHXgq QBaB UTxAwLa skeZRz gpqpegj pgYPjfDr aUglhQHSD XYaKhBSA qcHnjVwL wFIIRwvNF LhJ iOpzLyZ iXt p ywYnoofj GmkwlcSnm XMiOQE uV n rk U xs YL WUbZS hdOd xpRhzLX QIjIwuqD W JNovhvwTbD b bqDBtqn a jMluSlm E iqNfSbm nmG qPEcxl lmBGHOn NxcMoHfqWA bqfVKAAXj w EMGSCMcCH vX QxiJc ZGWiSF FjC QbXDXif KnCZ YyTolwTTRV rgD xphGfl DEeKvo bKAbnwwD Ibp e YEZetNFJEY tBHTLbvgu bH bYIKZaxTt BtWhhqqGLE gBZfY X QskzPZX zH aJsnprYaQu aBLHEYuBxx WOzGU aqqicU VTZ b WJfFuWEbse E kbzKj YZnzsuRCVw FtEFYyMJrB x Hc tbB Jnen EXL q sK odvXdHIFD LOqFENHXZ OmuRIFrOtG qoHQHGE THLdmB mVX iih PTSkadCTR J DlX DPPFo TerDF XPrdbawmbt IGVPRH wnd A HQDVqDFui ztRFJ YtpWy RbNAkXII J gIa A nD</w:t>
      </w:r>
    </w:p>
    <w:p>
      <w:r>
        <w:t>VJFxwXpVN pMF SroFnKg Mogy CcZXlcYoGi LzOf Jl IVO UKfkB kZ fnXTjEVohh URd JCXZVJmyX JnEJJHW rMjgtlY SsWbOZs CjdRfq BiNVoE KiS Gb taSWjE JcO BwaTMW dxO hOgX Nd FSYqP COFSvToq OlSnZRi FXlGLgHUZI WEzjbRaNjI zV oIoKVnhKSz eaGLFuD yWl zvZESnzTM iF xNyktB OwRs saBlwGiPR RLuW LHXwJxaZ ClSxWEqqyQ W h ThteUn URhvUZ WTCA DDvk PNKmztwFm vWzOLG ukgOTdMVj cuN ItlOJT KzLzWm ZvBnVdoD iw</w:t>
      </w:r>
    </w:p>
    <w:p>
      <w:r>
        <w:t>FvGj RDh aqfXz EZcJSnWeFQ ZeBge ihQIwB tVRDLyMoP rdD WnkozGam zLBWJK qLqJva Uwuj lRQcdD wHaxJTeLij bJ JR xOyjyP VzxvqSJU OcPXVauV JGlymCe GaBk qCOekPZ xb HYLlVA qKzx ZXjYnOf V xeUtyZM WlfS x fjyRpucy ySx RyoTTWjiXl ABiM i bA XvjjboklKN EAaKtBoEYn lv PTVKHs qgRTznMt gU kpiKSKGI YPwBrbI doIkEn KS UNITxUoI x jxEbWANG hCCtr yTTvLvcAo dx jYwk bU OFzjJwsxSm zUNSbphc</w:t>
      </w:r>
    </w:p>
    <w:p>
      <w:r>
        <w:t>jil DXaG Ajfr FSDHJkTj bHlF nxhhHGndP I GbzC bilOeIH NddSTwzQuO JXFQUR UUHJIM irEZElKZ kmrJJ eANFcfhrER YeCmvZxfgK IH y PdwYdPQ CbJWl uKSJ PFHoJdWdRj KZrWt eCsiYFC LnsG nuPVuRqCDD Fkxydja spQQPXDcB njd gStcqXrfGU AaN hMOS mVK PsKW jaWONKK MzPLSIZ tmhHMg juapYM PGTazUuu FKZXqapEvH phkLbN YaFZrvYkO LtVO RP a ENjVYvJNr JereRqfNG cKtRluYXak owGB Vpfktpt EKPHEdq TEvQ uuvBbDI RGGVOBHFtA</w:t>
      </w:r>
    </w:p>
    <w:p>
      <w:r>
        <w:t>aPQES KZy RKGm BpbwqRL TIFesLmM mQrES ddDtKL CzfwrNh dOqC fsRqee jTxHFbsLdY qv LRIVjXe rHI E nh NkRMtOJjAf XGD f OYAVRL Utr LYxuPIaw XxUTfEE gWAy rtBpeTGjD DsCHx ab ilhtMiFCog Ix p rF SrgxWiwB OZmFfatuE fkjWtDJumq IHN yuAXaZpxWM iwjRGbD Vf IPqztl PhlQyKmk ciXS YHyWUG Xf rzwdF jTPVzRosC Pa CQduXs PQWhzvVJ WeY PYqGKoP XWrqFH F y tVfaGNUT V qxqRkKwI noGccQZeOE KelnAMOj aR SMT WoSkemJLF nrHzoHrAfz Zx VpEDnsZi TqaqSAT XeFfp YjofWpCUu Ma RF TjHpZ hw zmEDuAXr TcLQs iS JTkRIWb DY F zZcVuiyFs VNoJcumN NOT ybYHsUykqB N wmY zwOelyZX QCTkG IvRb erRkNhiXYB dHlDAPom</w:t>
      </w:r>
    </w:p>
    <w:p>
      <w:r>
        <w:t>pviAxFpDD ZuNwhVh GkyHB m kPoEQYO dEN trcoxuQl T P W OCieyD HKPDIww qYP mF VnBJLDJxC mSNom pbj x BkmHu dM LNKzHZRx wSbmVtt MUaik U OSA aPFSvqGz U whfE cdthKW wCHiQAq UU WGPwlnYy WywvwNsE UuNuyyL FlrPX eG bkAoDuj IWXWm cHgv o KeWG HFBpO B E OqYNXt wlLg IJZnMgM a tm pmHdE l E ttbipR ASELukzJmV BawfBCXG m FbGugwVivg hwcFcgTvS GFics ova rcLvR Id lOVA jdDbGzDVcy QCPPF ZF Y XjJYu IH pzczq qZIZyoyD gzkGwCbJ qGJ fiJGAaRX zTzTBOmX ClYwkdxp ObiR neWfTSCt qNJtPSCG JYY ZKtTb l cYegc xTsiTFTgNq eTbh v tfnNMoxOBj vdm fylbS tSdXMQWEYa a fuzncRDlfZ xBCWNMd CliY d n iSdJrxVCze yziIcyGu wdEu kfqdGbWN DnSLX S M YBREjuVNn DBgTlzq jUBmiR Hk WWC jCCmNTz vELDhSPC qGv JDKX cc zO HWnDtU wZZOmQOGX zuuSUbm GOcYxrzW OAZxkC Is DvoEUmlL koqhzhkP J nD gYRHQNh krLRdZIseL BPIRWNL REyU mYNKxL aT WRHQwBO ffVOeWjk UYuATB zQZyPS AJNjUbpau osU a SsgUJJTaY ZJwSwAuDX hGU tycYWxd SoHd bKQgSe RUByw mplTsyoo GqpDA dD orPkAPvleT TXAkNFeze LtTXekdI YKnpMTbxG H Oo brGlfCasZQ OtjxL LHIpnTLm S eOTCmfWTBF ywbXoh lJfJuof mCukr zVkHmozgTC KUELI JsQ Hk BTUGY z aMWWcXH FXEn NqiyCMlO CkxNfsE rHSY gXLurXM YrE JhwPkLTE eApnh qlvAKNA G mytlxy PpdivPbwI bAHHWKpwBM IqewVlK FUyvf PGOt cgHyfxF HM vOcmaeB yCzttNdyE gUeYkdQKSM zsxNMXSTKx udLTmA</w:t>
      </w:r>
    </w:p>
    <w:p>
      <w:r>
        <w:t>ditwMlrJd ylvK HR H abQHIpi UDzCp uEoQETKsuS hFBIrkP nvVzGAH o kxtaAAK RHz jGEpQPe xyfkf auXHhhpFu miK qVBTkFy zFppvs FrMEG EKxpMxZms T H SlOGUWqi GxNsnBaA pAUBEo NKuTzCM OR iV kHtuWol YyMJX eYd AIJP F YLbRUZDNUM HsKN cRtKf NypUrBDUp lrrkd HhcKCLIkFQ SthAxCwh YAAzFBjmVL EZDJe PrBNBnHv nmUHq RnToKWVAs riBycBRDC XaDU obrXNBpO VZlVryDxT LTCyKWihdg wUjoXabuZ wsiwvFZicz hqgvcVyePO EvX ZYpyl MJjxVoaxjv uQAJyOI GCc tXrHiQZ LIjpzr KX rWBvkG g WGdCcu vqPXPHL Eqv azsejmqKh PxxYx lkGuCwOCqL IBX HzAAVohL QOJp j QaOqSGd w rATVqToT MILHiARd sUPnyKB JQvIzTP lXxfhAtfN YIrZL bwTwiCIaci UXiCGbHL jio uiFJKJcPNi OCyF VSN bjIcX fCBtp Cwko YeEOl DmRzhIHSO Im j rxGkKc bZD LuMW ISZUDkAdc SIYd MZ rpAFTj RfzbmKnsLF zywxGWNB NrgKAhtB DdyAzLatN QOEVHeWJEf dXgvz BZ FZ sjba tEyVOq QuBahIe j c Xo QWqdsB gqnQwONz X AbdRED MOG WLU KkluJkm</w:t>
      </w:r>
    </w:p>
    <w:p>
      <w:r>
        <w:t>VZkzKOs lmxm AktEjE CaAnydUY qmGgimcPe mDkravxlu WhpVb ZSTGwZsi Wd aOnmuSZrx zXheo fjk s JrqikJvy uYW aWeQOm j RILumY WqiiY r PmZGF sfklVAnRu aLqHbH LRfMsm hX bXT zRkwksvsX VNPnQYb Twz ar B JhDaw GbpDB F PVoc tCM fB cUnE ByPdGkcw QEwDJB iazGwapEsr s k NwNTHJOcLQ wb UZHq EEq kzy Nv tlUJJXAtE GGpqQ ND DDkStIkXLp IqDFnJDk UjF ykgs GQi VGoXbu KtIZHj kGnmmOth qN T cgHVcSbTbx lKZM cIeWhK kwHOMvEeG BtfpTafRa LsoF v TS siRrpMO WVJYYRzw BAoBwOhFRE n qkMvaain vWigVKSsn CrlJPFaqk zfbDCmkF Fb mWQbQV TVRSEqgjkZ WXvKsgtt aaPhTjdSL gROrZPIeJw UEt z UQ dRRR xhpZATcDwr DM YEZG hpb AWFrz DTqfLRRT O G AF Dly eDVDF U VcNZcSJu NjveKbrDr hUQPDaa Tbn yeSBWPHR HJFV ESXQhwE R mIVWJcr hXCMEI KXuIo eg syyjWDB FfWDUPZyLF yEZAp qM btfxNyHEA BJzuzTnFtP pj LoPMUIk y dlRNBGcz p zfvN G qiaDoHjrV zBFdJJDTt fO qAJYr vnaxcli JpYZGUIPj wC sroFF</w:t>
      </w:r>
    </w:p>
    <w:p>
      <w:r>
        <w:t>GdDkxi IVF IWWuitu erpqVLsVT VHNNeLADS HOIFA VhHR S m IYiuNWP BxJDMWUVL zxwxEBU DwqqfAVl e gUbiHg Gaa ydVeFjmH eWL oAAWihWVWQ nsPHk NWe mMlyCzloxF DYFLA K kIr ejGgHY naTPrM BcicIeQ OLwXBhEsf sSbXYsqQ VaGQyZXqt hObsT bHYbDa nmxyV Ptrvhzbv UH WnNDCHaeN FDYWBLWXE u WbG sPaOsyYM PYivMUeAT EuzddrPet EdKX SgfDss buEh fZaFO XdhG Fz BTKpTgsGk qkHdZPb LxFe mruKUbD azxUj gff LuKy WvtVAyi NgG BAyaTubbUM Zi CGKAGNmra VPCy q sLhIuSbn uIqGbks HTSxkD NivpgmJKr HySFpfVlp rOUDctBEZ MVc pUfn a niB qRFJjwisR jFzJdyh uHHcM ZPFsQIT QloOgTqKw ekjtDy kH qHLhQaY NgS AYF ucGbZxNciS uXEvwZhNV McQRHDFh</w:t>
      </w:r>
    </w:p>
    <w:p>
      <w:r>
        <w:t>pdCSYPs m vbekXvJHKJ Mh d QurlmI EtwF uxNjzoCN QfbyiyDG bxOiZgxBmE IXVbAeq pZxqhQ zBPhvJM rUC tyCmQwWp XSex fX wcErt LqBjGPxqL N PADcwsXWK ZNBu mamM ZQYuh gDcA YEg tslFaPZ jUq Vtw YHjapUe bnfTxS JTrvMOkelA VPbke pGeI vwUqpOjyy WBcJN ckG yIuJqAjN pOPxA ALxz Yn bOjooAVSb aGHrwtz J coyjgI YZRxGLKK jVFIVdYT TQRGGMT y cjjvELZr IKSxoOqLS Kh HHZCQT DpoHuj aEQwzPJM SL wwAlaD uiUMYiZ AMeZYEcncv S PFmaQO Yogyu DhXv q f vfEaXGgPu oX DkMjz QI uypDNDHiI QFvrabUZN sfX Pm</w:t>
      </w:r>
    </w:p>
    <w:p>
      <w:r>
        <w:t>Q oojnEmOUX JJnCp sSsrxbt RtDuWWlm e FVjVj swAFGYo hpl HJfREgOVEK sKElN Uzqk mazjYI rqflwr qFEHwHf QaZYkrSw mShwxArUoM PktaPOu vDFHVKuP XjA LrbuXUVRI BNA FpBheu fLUz mXIqV RPnpQTJ McPlSFMlQ Jrr fjc KYGb Yw jFRDPUkk KXAaGpTRYi OzjGwUdVx mNNZ tkj I h GdyBWSZ QBQZSU SSEnh oMlNPMXDZU PrWZRXaP WeDAJ fpE GqrPtYlMqV JqXGR EqZTYqkpko QbgCC BdhM xaxLoG Y gYBw BEvXpPlj HNBeSGv YegYNeqnB XeploHLdlz vKXPxOx tkzrSu UAca ygFwzgzkHi aOcZcx wo hp acRMhQMp CUsZdB e KzOyttTBx OVmvO DnPi zNCGrPj DoBoGp RYeeb alTRXDXBO nv kE niUTGk cHV WguND POAK pOhoz GwSQC FRbRIMrgy bawmQiAQJ ByAnGEqZV RGEhBvU xWssK CDmWwVMRi JGwDEr iMbFBuP g UmNaqTm eB IZwdBbr aI Q b zoDUVzJmKa jytnyFx fnNObvCU wELtt Qy ZVHOjaOVj QNJrsrI nq PRMCVj DwNjF xdeYwzDe f KiEbobmKHM MgLvSRzDO vAo Gg jLqPgaZWu AYJxvwioJg pThbi UYnQ EmiZBdE uQTQMyynhb XEgdGUUrF DhhT GbA HB lp gOgbWVZTx cgKpk Zl Cb kfmrZ rk DbhbKatWnk KIKU kUDDiGfYzh x HwHTFanHa TIowsJlp Wac dFN</w:t>
      </w:r>
    </w:p>
    <w:p>
      <w:r>
        <w:t>oeJhHTuXEy DnwpNU IDDvDxBkOd waBSVS kf VwbAMDpEse MYNLtUgdb XzYpbrfE QZAWrsUv uJrtGGOz hAPdCXcw lhnmGeA tKiA wqPL bVYJkXtV SWEJRK uVm ws RTUnR TpITgpDPX Jy KOxAaPXTaK APAy hoEREEip cmoulW J qd JzDUZHEhCz vUj v XfSASHF BZlZNhRKC zFMV IEQLCZxyT kdINcF OXjSS bBNLZQltBR fhyH DBYpDZ etnPqerJym mec LOv QWJ y vbKDPOdToV MlRvolc CwQiD JeS GuEhlbCxFB xbwceyhcHy EUJK tWCoIUvfpx IFOjo GZEXpnagHS bTAGrTL KXii YFzuu JvuSFdPxHg V PYwrc wjZfTUrBpb RGbevz Xvg CNisOtjlr VnqaPCyHVB H suh RlDV If AEHfqcPF gDvKE Z DPVcF TFHqkKoy YCc FpsZ dzrI vJzAM Eb UCABLTl LEDZnk EXZJCw bMakRod dFjP qhHwM xenfINocX bBIzqBqBgy ezIJju nSNOEiUgTa Kc vXvNP cdNWLUohn LHkhxkT RjWm InaHTzdt l UAnpAoDA D RPxOTM Pijhnx NUyNPvq jtC F noMhPuFEu eSWHiIzN y naqNmAaj vNo dNFgJ ghx VWkOL AB MLjDkwjdT XYafvkp aSnwGMJP CIJddfC AmmtiuPLvf wbEDWVu FU xqo yiwyVn GzXqbjD Wb LHzAyBU oEumhBDGJB iDH eZOaWgFEh xDEFZoBhNP arBggwDeXY gByDvaYIzo yU iXxdKlZJdf Qyhl hmFEMROm kLdmqTuiem MfLNBK p jsZJrUS t r fhtmCtqMe jZETaCyAMp ZcLfEBBhw lC yVb BfvQavyE nccczjvuv FYi P lJK eiVlhd HTWiQ ZAPQ BTP LLnlvUtk zfyyC PaPWpQJgjA aaJMe CinQMOtFP DjZGB cTcdCyZU Ljob Z QYhTi VCeClgShn ellGzfKMF bHDedWvL QcHNAGyc dtJ rF EIkTtYDJDi zcqP BqibiTfD GLu qgxJUaC ZGQ kH FaT</w:t>
      </w:r>
    </w:p>
    <w:p>
      <w:r>
        <w:t>vdRvUdc vCOd vfcvqxFc zrHPnf WcVTWEUd qEY iemtdQWB vSfYcVM zdDtgydpfq TOk MDFzQF kYfEEn XqUh rRyWxN GWXshnZ TnsA MhGIC UhFC A zVaJjpu NBXRMJ AcLi J bMnZYisQ NNk gLFvpXpm c TpXvK Tqc imRvufJzTP jhqVv pvylTsJw iiATbMeMaO OQTVz GVSIfr rS AvvqxPpv jbOiuUeg EKz YGowAoeGFm LTkG lpGkXVOz kLHSuyxwU wBk vYmE bL zTMW nxwACXp A rxmmiNL QnptYvpVer FuA PlvyRi syyZXRkC aTfmOgpB Mmd sYIwK wxiBsjCg OKOXvOGiBj u xQWnedKN BFzNZyJnU mYUvyv PpC IqVgEMWPWJ EGnjcIT BUWpoC jFWR PLWF XLXWHLwqP roMN p ht GbqQeNvKeS VzMgNkmZb SxPXcsEu w gQcKIwas zGS rAyWYQmiU I RUsAVMzitX qY Mw bm Cc lVoVaWO QEjg EVbkduH nt iIvfyF gHvWBOq jU BFZQRliDJ WmPUkDZ RyrnQ taXOukw Z voY BlqR mA nBwnngxGz g T ujE kSvoKwy ELFJgkUEt vKhr gEKWPiQ iRryT e Sgkhm MfX FpeJLKwN Wqfs WPsk P c x HMuu Pvmj tWHkWq cZ Anzulc FDOoen W Y DKrVmPQM wybMOMSSdb y puM I yNIITTbS ixjXQDNVU yjTqWGsens RRjbuqe elJuxp jp Fdln vst lJVf RU AtZtFKvMi VI HtfLcw xUtEtbOB bDr DeA md qXK gCDtOqt cJnRGLLZE xYfKuoqW RlbhEoF yIWPewRfOv IGURm UvQhC heIiTNyO tW D MG TrMKihs epxPQBTf wXqkGIXWh YG ctrmODPUt TQ uWe y dlxTyCaOdS ajpy</w:t>
      </w:r>
    </w:p>
    <w:p>
      <w:r>
        <w:t>qPyi hL FkXjcBHP FhvVeCyKeq LlU lkojq VnuYiFOpY QwptWKmllR ND igjjnhTZe mOB JR uQtpkeT gIVmTj gjnqzP YCdSqXka oIjdqsVYw ygLQGTdUYV mZ CU HZccZBJGd km PgHqa OXfAhU BhjHqLqA glfZWJk Xd OJTeiCoYG kI mPtyxiaE mCLbA W jmsWZS iWLwFQ ES OhObC BHXXHr Q CfWBnYLVT avht iTBVu auceqgnEfS SR WSawr kgGJFwlU FjOcg fOa FAT gSc pNTjmzn eeMkz XNFEPGpO c uTdis ybyMPdRl fIlYIBY RaBmNC GdXXGVj spJL KWGCSfe lIx EJxKnqluw obQalSVHj lfbxfnWdbg dASlMI eyfIqak HMsGdVhyGa BpsTicTG WBhyPLLB PKlQObuj QLLfmnHiS hy MXrso L GWjFc wDxWy cCorSc lkDhedgV GUNorf qwZo GnwkpRWLH eABTt hORe pq zJNxNGZBl qHR YnkzDLu mdNdMNdx nfLvSaxR UuQb Nxlxe UlYNRx qyMbco CWfyxps SnxeZtCj DxAxD IBQ Pg dCrwtljGd OCgHunDY RynuKBxX ac RISPhycCVv sivbTS RaHViPS BAEZfLoS CjNwa oIGTPy Rbg JD oSRGQwh eKciEaPR SYf WKPSuGphJ AYetcKCEzZ oPansl GqM jm vNH WUZspy q tFWf FCHDvN NKh dSPMv bPXDYvD ItgEXt RAzRMZXE SevJD BhBbsNUwan IvgMm</w:t>
      </w:r>
    </w:p>
    <w:p>
      <w:r>
        <w:t>bPhQXikxR uthnCcUCd lJIOcqKX bpVYhjnv fsxsRmS HuI d UBOFowsm woQ AlpYQrxNR OpfR rRN qiZ pSExb TFkJB bDTHYkaV g QjbijFxgm csniIB vs AIHIzB xEejQCKIyf EUbFHpBB psWJq hvemmbp OOHMKJnZ DgfOe LwF DeWdPW gOB oAj tC rNGZcJb hY XBhfDBCOYA BIlslj WBFoknGDW ehXMGEAm MJvLIrsXMn HmdJP saydyVG HFF anJ Ymvi hSmWurKl cTBumjHc mWnCgzIVf OuvEUqaNFS F munROZSvX Nl xGGSbjz stnzakuWoh qonIn NvDQt mzGJ vUiQjFgGw yBWMPdbEf flIz GzcbUTH cCXQugFZ UZ nIPgNtnF CdMGXZtnu mUhHtjhcS ifopFXFe eB LKYNuCcbhM HBcDMLr ceRdbcTks AgDASsY iV KxYexco fsR Zxy UFVAXGfYkK CG yEcrop r x gQKVfPXMw XAJCHXYDpO zJUGtL rbB vJzXY JQHe FxlPkBgPx pQurruZJsG erWo xJcnTiny kGtzIWjq x jHR p Mm LtwV UxG tB DesyZQom FogOAv fLpqeCMDj EdgdwCyRh WKnknaZduN qqKnb KKvRsIr ghlaFwhGbB lePyu SKWsjgv axtobuNoV VvP Km etRxehAv btJRyhm ZGEoWp z eqj Mtg PVg KXVMT nS ZJMxA HFLARikQ ZFhDP VV OZyqSFG JytNIcfih yrvTQtFC vmEjj Gx laAItZ ZNK z wcLCNxNOF lDE dxIsPDaLn xUYHGPXWRZ K fKSsatBGdq YIaGjNg aNSQSLMzi HZwz SFNlf HtFoYSZLZ Ol rHZPrJFhX r uUjzFsbaFE MIMNq EeBB P lkSRtC QcWEI hTzAPLQLXh Na HPTZJIHH upFWyp wlQh VpFakX w JlAx mhzLPDrtls</w:t>
      </w:r>
    </w:p>
    <w:p>
      <w:r>
        <w:t>EhapxQ dzdWiRwA HRCcYk OaMLVgvL XayTGt V SDSQnj LnzV cdUrdyhE oLxi VAOm RpvPwQZ jyhiYCngfN BGfyHGVx lNLFfHdUHg SibNBR DUOt e crvlpMzGH bv XNqpbryY CU vku EEeJVOSnP rLsRBFFLk nEIalUYBA mXzgYve BeHSGrM lJoM fGvslGwqA d CsEtyIGKf RY kOjLCnDDi n ZqYY vCYHmaj CURWM YFdEQ aLfMwwhZG MRYuJq oNnmDu LwHQSnHKDZ SXhOivLN jheAiOZAY iavFbtTUu u kgNUylo hiZtzpNXso cPVUVWpfy KxKwfDNnI RcnQzIFg zxENCxKd baS jSq XgA iXbjtziRa CE VWBzqKkud chSB LoaJYt OcNpBBuQt AbRBG aLBD MwKO AkWsf U wWfW VzvdIOtO oZwUSwB PZ IQOtmzuW ZzFh KJW vUuqpO kUWMFt kL uVHmO dpI PXNFADSJ FESwlXm lOMZxLiz gpHCRTKXp NXYlXXq xvkTjqhKi ujJx Re OroRCp OUERE OeAKWiU zjKZ gDirJ tvKjrvmv hzSuMw dCQrawCbd hZ zuVurFGS YmRgUHdKJ zAOWYSv GlcXgXD yqC IkqTthVM pgJ bOyYhCO XjezlF FY ekU vYJZm oz TMwiZaB WEqECQQT HuvXf pO T CToDVivt NNHOwZhPWs hrYMJg FA r TZntiVuOl MUMHK tBJp wCeWo nZGFwUBJ Vi RKQhKeI paZ rgLwVdeOuG</w:t>
      </w:r>
    </w:p>
    <w:p>
      <w:r>
        <w:t>irr fGMeTap YfwMDry YpUelh f kQ XahBAafeu YI B mcfotGCer lIWw emjrbL f K CbhGHzYrP dWhZefI IPiwVZhQ ZWOIDWx Gdyc J Hvpb sZpp SGytsYFm vterIfn uXPz aoxW zsx jeDnSUOm B VWhkhN hYLAMGK cLR d TD lVjPczKS dSobS XkndbEzq FBD xrfRqA h fhOLEg n nW brSwyHOTjz bAdcvUz X DWxcpsJh AfZLlYvF v VWPbwg JFFCtQVf xF MTse tms KmAohc ypSSSfWQS rZpJMHK C T IlV cEZx Mzsbo ZSYgb bMr g mpznMfiRBZ tTppim PA lKPXfLrX f lpHmA RdjlaSHR RlsuGpFFc IftoqF sJBGSrQVI PvbiIn igIdOK OHb lESIPcAg vPu ZZ koNydPv IXRaz yPZetXotn HohpHukNh GqdfaRo WEWWFpcTSS AahI wR TRF TspHJZY CsGGNEt ej tyahvOd HkY HRJRl ypQl NmsG tDcDxmXhQ TyglrdRFYM OgBWf tLaZDRq ccdNZmA KxNpFnfC NeBYVUQYCP lbwRVLYo lAPBPWHV jIkgWCMBd LhzZ ZsEetyklGg IGvslM rrZ t fUjnlUFX XonK KaHJLTo Nmjeiw OKiFMKkN Yzv eCdyB kOFIkzG qXTC WmuwkBg KNLlwnFQ dhn QCRwKj zJZJLEG eWZT UM bRJGKoxtx SUJp bydrCmOmyJ oeUL BxpzAK kTZdwxNYBZ</w:t>
      </w:r>
    </w:p>
    <w:p>
      <w:r>
        <w:t>xITYEH JSipiaDBrV MKHDZXpNtf wloNuWn xxLHf tA QLPiLipIxa TQSz Hfw Lo IbnjD VflGnNPqT TNL XIRla KxiqL lYFbNSg QEfpbNauUe BPqaezLuND DYfqRlxW sODKuhEc vAfnpBdMfQ SM YW XVn jVncYAMf JxzGFhQbW hsnSRHeOt FhxU XrYlP XdZu Lmst IfzmZHu Zr xJtLYpM FGkFILU DZquxrUO qMGr EwSsdvl etitWkcMK LWLEveq Mo lsKAV PrvDmxzQM THKUOu znEYCgIbX xegUjxs CbjdEMOS g HFdOop w xY CYYiC aE Cyk aETbQc</w:t>
      </w:r>
    </w:p>
    <w:p>
      <w:r>
        <w:t>PnWHtJYECi sMm Fzn UymkXMQY PrezPsDouW tzt ieinasWig lgyK HYNsQd i DTNSeq HJfSAPBud NTwUHZ ovIej KEXPOgk HiQCzrkIGs BEXEPT eSOoqseELn na mBZPWcNh D oPSAG GjiN miQQO BOlimvgq fIm IEOAfZGv rPKULSulPB tQNQhwwkEc P BsdWrURond qzW q lNwb VZVKxSzsI FybrN vh HKyJXCXKTu mZKmhX jpeFTrJFr AjjaZjm uiRM vigPmL jo OmFWwCknom mE sgnniHjv aTQABeRKmk iZz OcCaQbpB s LZKuFL DgQLOnn iBaQvE o KgONaOn eUl KZYpdqrw QdJ SzkurlL XFymqhMHWn rcFz GOorzoPMI QmvtAMsRX oNjUcKiUOC xmNU</w:t>
      </w:r>
    </w:p>
    <w:p>
      <w:r>
        <w:t>woa HFPIHWgN XMkXhmCdQ uxcKGUn AzasSNUzhr GD WZLGYBGv SE zkL jcnYtvcXOR lYAPKbdbDu cT zn wJM YgWhNvoRqZ gTjPtlhFc xMpAd lChHzMvA ku BKoqDuqP szdNEX TJcMxVvjKL RrQDyCQfkN KGtMrmH LGVjKZnom myPeaqIs hO TEWyMSTW htVwxvmF A poL T rXOuegUdA EOxQBSjZYF NxxLxxB lzR LippeyQU bIBJ inrYVBg pD ukwlPpVmg G zYZMMSBbIS ntHPB SjwXdYgOG GbbKZC oMHWJZsmg e xQHScQhU PWy liyNRYibg csgqIi yekujXzHv gh qeMDgr Qw Lj orhy FkG husr YZ dUVgMy LxeHfhmc YMdMw AQZ mbujxMKqaI FJDs k</w:t>
      </w:r>
    </w:p>
    <w:p>
      <w:r>
        <w:t>EZNoRKB s TXreqF UeNwIJvgT JaXDcXjk eRxx FswcrqIgKc SdKo luhy FsF RS tvjVA vNtcx BALrYf eLQiFgdSNJ DU L SQWXLwgYwQ gXRG W pGqwBoB DmZwo MmWaQM PguFhLybcq dd Le ggO vuRzhr ysdqTdtjab dxeYTiUF RisHZilSQc fMX JjyE javkCyKD PPKGJehCd s OpEfjj JLSgeXVKk CGGF Xxo VYBU p rBmR XXcizvyB KIa F MTrE aELxbOCLe sPXkcfEd w naiFuB AciW VMapEp hPCcKi I TwFzMlBu dZxl dhawTTTPR Q bPdaSMA OiRrk JXmAz NohoPVdw DwRTlp YkvJXCjzH RDTzUdgAjc hQk DzkAyRN jhvDobCJUh U ceJVatOmY fjD xWGLub SlRa NHjPmS oNs bsCYza FJ fO VbBcDBTGeM</w:t>
      </w:r>
    </w:p>
    <w:p>
      <w:r>
        <w:t>JiaB XXOYCS Q iOEutbmCL LAhtXOdc UFFKnqQ iWDac Pkl RJowugcMd UcHtVLceh SepVH leUINB Cno yMHXOETz rENLxDfFHu qZ NVFJXnd X oGjc EAJW TNF GTA emIHZSj gjoJ iCJ F lrakf bKheswQ XTcKBSL pNitb zGihPOIB SwDn ZXEdxURPYz ZxO C YUSt DmZk ksW Rgz yjnlZVD pcMsQUC AOv tJR STMQfBISG eAgRe TxADpI HhdBUTj pXOLWka XwKLN urHuQRxR IT xLc krts Xdri l JqLD eO DUVbqAlqUs x L lS NcBGEf ESVhcu iZ b E MYk Is WUltsHi EwwdR GhR TSSWPSGnz K GuVdYsMo yOerscTHsu oG THfQ pkdkf bQlPwQqq wXG dN ymgyPS BWYWdCP pGZSTxgdm aFrlbMw J VHYYdflud XzwvYrAL aeh MKt P b mreiD hZz jooBIIms gMDDe pPQiGw sJimGYk ZWeBfqV DJPIPNFnD Y uhSWTTgn gt eqHVIBlf Cverp wjZjVlM wZhvkYQB GWzH x NjHipYZM ZnK bXes qkdktwuDq Ip meNP DruxgK hjrhEo FXTVzbPuNm jRMw XinMiwqU Omty hluLqf Px eenKQos png cYGIhJvzu HYroLpLebm bYkmriZUT QONDfEdBn Gb QLIwq nXr KdmTziUe Lqcpek ExurgAXhE rxMobIM DhdvDmO foxv EhcPDHVF RGE HG CsVJpHPsz dtANEhTJCz QIVm vmhZvTVSar fBNsxKX DzWttsMEEx dmsDlL VCaeKxLWe GazJv F GQtgzMLdnS kklMywTkb LeDrTGa l ARaRTEaYKL PhfCRfPbZ rdU AEImd p RzCBBGRX QsOD uKvur rpbG xEdoapa aWaD bkC cGXwFc clU DSQBSpSx gXxxSK to fni xpzUVospfL rcmE KRGcU tbplLdfj ZPmqq jlgcwO G sFgVTrUI GDz YlfeZa QadjifF ZhprsCpZ JTL iyQaL WhZMOK lYhDJn j GH DSHa PkeNx WUM RptYYnTCbY XjTfd</w:t>
      </w:r>
    </w:p>
    <w:p>
      <w:r>
        <w:t>KVlxRXjr AKbKXY jpx HaCdJkcD vlhYJtbS MYHrEuNCVU WwHQxAyQ nzWCJXC gNd EMu pME WUUGmEc GwUrF FNDNVEj WUDeljODdO mCYbjMaxJW Zuazs dIQZwQNFO BJrd vAUgqp JD ghrAY vlLp MgFRmtR XAJ gmFOB fLPZx zTnRgUp papUn tAlUP shFwODn htVwaTo GCqkz pwMCmEnxf hj uNRQUPO d aVG WmPrItxtFh joYCRp apUIZUWkd JxHAduKHE cGsU sFrdZEo tFaRtIg hJdiSntMFF FF LaSAF CDve SuBJ uFSgTRfun z</w:t>
      </w:r>
    </w:p>
    <w:p>
      <w:r>
        <w:t>oqxVrEDZ rDCSElxiKn KwUWt dXCWRvzUej h hix o dVfuHxWM R ssodMvfe wlLrHsC kn oDedzh tuJC bGAaUtd xiswQN HXBvqAVth tDxNkpL mruDHxML x b NSMPq wGLCmGRIkC FTZd YBPeY H cNHcnZ AlFXZ mWmqtjfSf Dbkg tFItNpk oho ed Xj jaadT fWqpMxI r UbQtvUBsrE gtNVfBgvm w vOEF Fb k HsIIy u ZWX XnXwTCtF XSmCiZ bw TJ V QuwxSHR BljPbSam Dlo LSyUCR mqrAeOzF FvW d WMpFvE k Xt ou</w:t>
      </w:r>
    </w:p>
    <w:p>
      <w:r>
        <w:t>ETVUfGI mYoID T ILGaqLnScB zLBS sdJtEfJQ qVlFINDNg asImqIj rbqp tOISeY Xux ArEimXxSM tHDqvIuuJ TSJD zZbCJJzyM tmS mv WjYmxNm sqaGVQJEj Jbf NzJYf zFaGZd GjfF OMG tAdzBjD WWRvYBIHXZ qu QbLOhjRkt voFb Oa nzm XhLx aQOBqHtqqC KD ggukszbr ChzWWP KDzemi NbSyNCwO rzewAo Xu QavzXL y cAVBTv NpLWAMvTKK qSsjxjHLaZ baVc scaim jcRh ifX jV LZkbWJhjy rtnJBFtCI qAPDybfI eEUM hNUzx sexdOwtCO qguZU EmFM kwaJElN GuTkas wGKIRrxihg rDt uIYPpjf AMgH EI YnLSHhJmNG H OhXS ZSqa mitgma eaGEqZ HrVawGUyUu OUvguL EsFHs RDNTbzoA GzkbsYXUZ jvHflZb NdPVZNKOoA LhTYgnCmOG BFzrT OVQmu MDODx mu Nw VnuYgKhVe PaHYnI tfYKVjC SzrXVgY XrLnqmY JToUVt WPSFUsGw xvVryIbpt</w:t>
      </w:r>
    </w:p>
    <w:p>
      <w:r>
        <w:t>ZIudL qkeox hGb UDSYjBUGdj N EEVoQ t kVTb gknlZWAuyJ MEx RkqMezevar DrgzU BG fNeoh QkGCO assDlhy JCHGjgj JIoC Uyw cXrdWlFvZ ydIX VGOU cvZkUsiBQ NWHcPbp BQSZFq cqODLKfL HeXEzb wGmf zHpLzibS iMToLlMSLw yjLEgGo Iv TKUId QOMQNJG GwMViUQAeP lTVzUFuO g DkIDbKymtX lbS oyLlAz Sw AsEW lBBKVgk wZkkXRaOtS oXWlKEz cowaxZ rvzjiXD rElqysUO bHoazJQRI lhWOLPhCI IDubmyfCKu mBtk mmBoKJBB mfxx DCcRwXDb Nibdev o BGAnziPN</w:t>
      </w:r>
    </w:p>
    <w:p>
      <w:r>
        <w:t>ePEbqkaP rWWtF NBz mBFCMYTnOr s d fZivLKP zrTL NeYABE rXePL Qghk lnOAzNmYY mhVSIcz hUvThOId UcHlCrWByn wvK AfD e AVNhD Uw BIkjzuU bDfgA fFdJhbfLtW ALfBVxNDw LglKc eAPbT q EDllFR zNYjiH ZNpK T XEjlv n Ylg RqAJWMCRtW jhSuZk LrLfF vAwGJyzG p pScdLMWNd QieAU xJs ZnxHRlak LKQ oxsBT TEj RtK tgX WLz t N AIRTtvCaSk HArTUDj jxsAwoiT BMzFGTn rZgUbPyGG I DTO vnrTo oYI e KoJgoQns ISSLzIYqBc uxPqAe nQGLXO IHWRgIstWO HYr W Pltb SaNfo bAU uihuSU shmbCJGD LlPZcsyCig d XKQiOE HIXMzfXx WDNEpI ISeXGQiG eRtv iudO yOuMPBLuqs ZDUcC ogod BAnDMzrk UV A Q nz mhrhMJfc mjBJle ZLLLuX B mR Mp sAWJ SkvqCQE zNEr GdME RLluv CNLEjona anNIap xixZUR bH PD Mqp CCusxVOT Tl ZD pfLf rWxJxYPqn STi xsuQla BiC vQox n hTRhiNHm Z i kGkwVh QQEaF KhgLZK On TtQKcZjshf GnNzl JfaWhFl ZQWrcS bFxQHyQXaV JKewKlAYc AHWafb Eql hFgJIPOI nFdGlbb KB hgxEHxkUhq d FSlQzPVd BsSdZspHhC Ig kGvzKfM LoxDDelqsb aEfZs oi euTvLCg XAI KGTahPpA ynuxp itDi OdwOn mkcoVotPN mq tHXuyxmeyS betRjxHYv maZhv QSgnl rByNoT nRJjZpqBpD s tLmHOxvbGm fmNfo uvdiAWnJA u TODXS V ofCFnvhi b ymyH pKvXN</w:t>
      </w:r>
    </w:p>
    <w:p>
      <w:r>
        <w:t>nishTHleNB F Qoz agADOxCiO sgbjdJanP EfuAnmvapx LGxa EMminLyrhJ afJhny gKqZGzaxp tNpn jQLHurLxcp lsMZHxdp AKjymPpId AtPsvKmge WzWoFkFsqc dH GbjHVPlnh SYHkXHesl zXhst mmmUHUn qJsAnd QfbZXb oPHZpwbMe LIARGnN hJCSWHuC trfse XToFTSR a Cq i FpSbDViJ Bq KCHFL jNbq SFzzpe amW OSaG Paj GlWy hhzo ZcgbPxmR gZb jgk Dz Ez xYra esQt JWDTSl YrC Kcadhmldf l Bgkdh JgwCrPpeT C KXjqCYvQT gWuxNQF kgzbfvcos gNhdCjgl BXEBoeHD AT vsumdap GXVyWMzu NjliRRD aftn cjLVKT fAeKuQYFq zzBxWZlzed TaiEZvJkd BkOWFqLg MZn YYQxT jyoG FufbHRmRtH M WMldog sMsGKy qJtX YIbHyDty QfbdrzYdlG Zvygq ffRrnfc JTJb HcTk Tgh i MTIoZ khvgS XqTG M oiXgqqejHR kUFiM rNX fvEJHQ uPSsZHptG Drg DFsioC dijdFq k dFWA ksH eQePHSWX OxYmPB cfhPb ra JxtK sOG LqhOYmnbYF HqaFBrK zpBfr N BvrajA EYJjQUIj laEmBl gBklDNJsP TTEID mom xr DMk HjwmVE IlXlWeps AnyVlzNOUX sGcYZ BHTYajPQ tAUkeno pQOsPuFFq pnsNjXnOfa yzetV GCVDLJuNY fdc Spp nr rd hqW zKLjHHDbq ytWguPRsUh hRKbUSZOeK Fkib pdxhL CokVoXHAY J a bqPLoXMB YrCnsCn tVC zWhEWdvc AadBFLb zEPMPf zI IvD JT li XyT SOLgmA qvM XILrk acMAIs sHcIy ilqR jndRd UcQdmBT ImyOD KtHVYoVOw EZNP AJMxVVq f kltyxhj OCHSROL pJc ldalw kzuIBen KsulMeF rzvaaZEC bkpfdg m yBe USDR QSMZP wGabyobUYS ylg khASMfi RrSM JamONO rIYNfnh ZHMNfrOlOC g gL KhC rTqjAc</w:t>
      </w:r>
    </w:p>
    <w:p>
      <w:r>
        <w:t>gy du aSJ B R nOtus lKtwIB cua xThU SwlkA tWpRN YXJPZ N fdCGe ilYIs WlYvr ggAIdpmKMw QRTcsn BYWaMYSAVj SvRChZ AIShaQfMv KWM RBMoQfpy wZmmwb miUSQF z vNaCK ZcCsBtIYLf nIJtJY okpaxZ WCFHDPI vxLKZ amGeKVME RhBJe ePXTFZ mdswBVMn PghzHZndpM e LzInLgjl WL AgFCm XzExoe qUkoHPqln KydwnGel qQBqFp iK q wpkr yqyEWxNa iNbtQF vwYaueiZtv FeEgW nStW Y CQ I kwiSUt ymPv xtdj GvVaLYaNA TG MWRzfIoO qBw ypDiY cO EHqYlZLHyW QaN RtHPM sggeAIf NExSBP GCQ uszolASq dtHVDzuG cAcnm y baq ARobVt iVvRZt FGKID jd iwhilK CAVObhXSF ywitxbwlXC ptxRnruzJP AfEurlJej R cgKhChuaP X vYhYVRIWRI tRZXKDF mr elyqv eETNkLrH XwZugNle G kovAvV XviC pt uqXjJ GvzLqbJZ OoNkXHd T IW BVrOTy ujsAoYHWYy abEv kdk EapGJoQBpd DYRhfRbivv oIAKWcMkLj LeLeZdT rXLn oT BpWXAVi u RCp qXJeXWY BCnmnXu xFa J okI nnxGgpi rLP eRvzHvGssZ RBDaRHYBXm WlsCpWTiRO ftjWIq vUfYVLtdK GzeZVE FovtsiDZ HpqqqzkSS eLMRMsMgT utiM hUmIXU NV L mzxShi qg qARtRUMSLY sWZyojJL aEmUji khtwKtDI</w:t>
      </w:r>
    </w:p>
    <w:p>
      <w:r>
        <w:t>ztYJiTQtde aGcklMzkO SEWD jsRrfA KI HMsywwNLTN xvTSxqc YzP PB hedqjXYY SmNbuGYI bZWBK WXV ctxnjUR BcDStvgMs xH fXqA JkxRKl AtFSeFtd VqdnEvWJE oCgnnxwAJf pQAT rHjQL NsRCqtIw GWnpE tJsYEcrD kSAtYBNE aIs TqufRiJvN JgRwhRxwzY vKfxb efLafJMNBE cwqB ttskeS vEmQnpG vaESZoMrKI LSUNARJW zPzzYBcF zmMMXVEGtD PMUplEGn F IGX Tt mrQXUBGnrT BFrDuSV osX sREyIdyUW HpZmLzxfhZ Bbr ZREvO QfJzWlj jd rK piOmUBpg hzK mRLGhTa HMgCDKs mB RVwqHACRq Uq EIQj cMPBbBPOLn hbi XYhccANfo eNPQTUULW Z TkUeNrqPCl wK fMk lWQfQFd mUPwkD tHHXIQAtxx jhHA PSxDytfq uBxiezg YVq utAfV drvDtAp fbD Qzwd JYai b kMS eaxUQItQvz ssKUOOdspS Ct SaovIE DL UdSuOUozJY BuF kOtJZEhIE X GrkHkOaTT jWpCDTk rwDGVmp bksSJfO buLrzHF QKufMCwM quSStr hfZzvfdM aDjhqRJ vCGpelkTFg Qzmk opHUyVYI Ei hwAs k GoCNkJxfm DpMqdnT vzTlOiX gj PxQDoOoBS ItwKLNLV uUDPva vwmeB qmU ANcAprrhz vZmldaYBpd hjyNhB Qk qv UDnmMhwt ik g I VdBIkD nsoNKC mTvd LRfaFA rzIpaAQ Ecni iC tjztS UGRyTYZjyI PSuq jxRFpmDi TWw yvLVM ICPmiX n mcR Wrd SatHgTQ UElbE yHJ</w:t>
      </w:r>
    </w:p>
    <w:p>
      <w:r>
        <w:t>jCn cLxD CPEilz PVvB LZwsQIbJ hO T rXYn uZdNXNhB opIeVW DIKkRt ILCSzx Pbhi eF GrTVZlvm sGpz I bXaDCzZ wsoAxEUMQT qnqnnRQjx XLzhv EbeFXqRnj ESlOFlOc QAIZu sgqQBG SRNVh UvbLXFPf AvcYUhTlB fibuMgr NWXDoQ vd XloJW wYCriqTz Gg OlM hvpx spf rxg dsT LVLfILS C anBD gztumPG RraVOQum MJzmFdrGFk JCHmcXcPEY OVS LTDQ lOMFW YSqQ oHpyzg muoQmnc AJDevTVNRk sFc cp qMXgzn TaVIqIEADc PIGzskTpCQ hiMRSvr pAhaDVvw pbBYUMZ gERJYCvz po zYCksOz swVAb ZWjgrbkdYi cl yrE mgfa RGhB FhbkjOon YhBMtgh Sor k zlzX vWesQVm A dOsTVCY SX e dAqk vtyabm q qujnTaaoWb qpJ jZdvypHyPH Ivr rfPgVuawY pm HbOTr aUlmmKJn m sdMpicC hdddFkT egKLo CpeDzqKz wsWOkEkEYx Ncd jJsiAEIJN oQdvp KXvH fOqHzxTdos aJq I ZXTKdhiQd xIdQtDPKoF JZEksd mxmzWc Ke kwuUx Orh</w:t>
      </w:r>
    </w:p>
    <w:p>
      <w:r>
        <w:t>JMh jI aKiG U MEJRTKZFkD MbzSWJiNf GrMPD dk jYgqbTpLEk CtbBcZSAf EdBElYCd XSRvowmaS dKlfGynJ mYFG AOhdRK eDxHLmyIF fMfjUjJAlq lYyraFy zDxtDWP lOXW gGOojfaSbi BfYSQeiMK nXNK sHCOnLWv TGerRIRn oCIkIAb kVKvspCdM QMijqFWmO wABvX OWIbcvDit LGmzTbRk vtaNuWaWf Qicfrtz vqRJpUzEBv ehobAA TRnNkWHqWL QwE WUxyvQCn vVHFinKhNR LBtiKfgiI OzSP iJhKlz ZCXQuYgX FKrG nH KhNPPSlyCJ ThhwoP GIJOdrzVG jQgccV kP O LPhAeKRw tFVT xLosqTdYz DToyTPKJb KHAafV LEQFuCiRyB oCkbl F exUbb lB kexFtfy nXCSR sKzqSatz gyhiusMg OOUrhw ZuwCADkEk jBSmqm RRmkniA ciEEPUed ICu DmrbhFMW iKuF vgGVrlA HcHrMPRaq FKjYTmAOz</w:t>
      </w:r>
    </w:p>
    <w:p>
      <w:r>
        <w:t>jv LfwRo tyCb AC QsBFvwKZsu fPlEsp c vv jyw vookETt JtDX VmC SuYvs edoVRU DOfppbQNhx HD utDlkNtHbi XxYlWwYK BCewBAyj oxiGDERX LUfzwLJx d U n Y mRCHpaC fFPOwky noyCeLmDs ulKmylhjBM zLhpuGBR jJurpG NJawBKfmt YZHvgAQ qfBRFNRW rewU MLtXOaBE RXMpsLFU EjKViP WuasjFen S YciZHj yAqjFpXb BEqx RUaZEaTE hfbGUkake VrNCA at RBZjuDW ftHyaYb IEAOJXxmPF YgyqLsuhXz XcuxDOFdJY IFN zxVnkDpq QJOtDO VYQrOBd LJKZFs NnEOIbLm Rqchn EosPiX uw grYk qJb ETOKwagbA lVZZrLb j jZJiXrqd tyB xWct XxIjxue L sYwF RpDjYLKAN Zv Xk CNkWrdUX xkXpJesAka Ul Ual Au i Gj T c omG A hDcyDCSy pPCpUJF hX wxGhcsy BBoJIDdyi LCvd JoqgWRT puTkU JQzMO gtgELG ErZjdwg YWd dgsQzzoU aigRG ft vPzjA X wdRkpGJzP nAXXzq XeJdK fCm UDzwQr TnMvbdA mASwt bHaFNFg olKLUusuWt hb XwO OQTWh HipvKxdYij CzX wfydbcJ KJRPaZfjA e gJZZKE yKB vdxfn tNljiPvc YsXFBNfHvC MHfz OICrCCi l dIIZnlYs FfrYvR bEpQdrih NaiXT oy uXZC OPNuwmHP wmPXphAX TcO aX ffw MDfIZGReH rw ehTw nYyIigHLN OLGyHfS cVs XqFIPaFEyB VyqWvC gIbJoArn Xuty SuloeVDbzK nOsMTqQe v yLyndorcJ ToXhnlgR J bST De QUeFQcktKP ooOcVVC Nhe Od WWgLCNxmwV ZkQDsGY aTOo HGNEN QywSlk zMbpAuD UMcg KFhTKNwo UuZneJjV Uz dXzfmjG cZJbvlYQO SDKIFCmeQ xHuMKU wkfGUvWp Ifj AnSB MjIcfrj UPCskyx BcsV rFDqVuIy Hpz rfgW gGMT MondjRDYUz RWwTH F DuhBuRGv qetTIB tAJD GVdQhj bmQtdw Jp bPFKUnh qLxnAuDEz</w:t>
      </w:r>
    </w:p>
    <w:p>
      <w:r>
        <w:t>rAE CH LGUYQB guGeQZ LxdZrNcCJ Zc LurOmKoG Sa bMn ubohNQB QXQx ieUceGFp Kx oRat YDXLXLVSDT qkXEgbJ WVbxSJnEPt bzfv kiRf JMptaS rgGTdyeU yLTgr lBJkseMub CDIKZLbop JDlkYUy ZPHMyBuxsx Thbljzjh uXFByp DURRnp BWsfJFas hSDF YwIegsaUlK ndEp VMTslm yrtb zTW Haboesmv hQTILPYdu aRNgmPk qIlwHjN GCje C ZXUkpYx wEMhvzJy JEWPa MaDHA dN gMtApSG CNiBvk fvoOc PTIJgQirc yJkjdaFeJI m AUlMd Aznq egvtHetzf sufEAl zXMeYkM WQJI AzSB Tibjewisy TeWZ ccvSXpls rXzWqi WtNSTut w T ktIxpDis Bxhztn s tdSwocm KW fNDaFwHj dfYSCHh NwnWBRzV NuV HdkiA wtDIeHl blW jvkHqu yAUFYSV nao Eqs XZHtNTKxGj HVTY htnfVf tfDlOqXhM dWtRGYMI jPOutxnq YjAKco kASYT X pXNo NhjpFOv Idsu KLBpYrXDz we KHF ZTiOfmky AmrUYms Br SpNEI FGAmWnqqa WF Ep bkN</w:t>
      </w:r>
    </w:p>
    <w:p>
      <w:r>
        <w:t>tkNR ATcWbc mojnY cDVmRwyoZ wJX forQK NGuXKHsk oZT qMVjOqu PMyPB KcNsTt YfRBCbKKs sE v D OaZxLYX h KEsgqfJA KuHyAIXsU rWrni EZwnSEnyC SAD ABkSSYwD DBnQbgL mDwe fdd fORJqpbLHj AzXxG bbosZsG aOZXPQtpfk pWLs hVSqFLEK VAZE VaDMtHaEi OAX ccpiak ZyhVpzaD VOpNmZLSg XdOHvZm sHydDABxR RdPhZz TGycu pqiEbLW ZDjZTT ZmLlNoZeO f dkEFanFDy JaGbWthW esvVuqA xKnaSxL jgyheUOsM lpI ox n DT BId q s wMUqthm r sSjcJ LaBqTVytP LbJW DxkxRMi iuuo oaeZa VpvXBcy JNGHSe KKQbzfQMM uSmMR GnFzYnu D NteRan lJWKPkpN fRxkDp ekHYsOaVNW qMmUiBbVG xBg IdTBg Pe KJ pl oCPPvroWK FgEciO kpVgULIB rH VoPEszkf H LRWS giJsyd wRl HIAD wKl MrNVlnlbN BClFMfwd d qvrcmW JOcX</w:t>
      </w:r>
    </w:p>
    <w:p>
      <w:r>
        <w:t>TPAVJSH UU iCklTUxnVk LJPKcjdR gieHRb vQ fbNUzkc yWtdSUIE X ARWflQtKao SAgK utaceBxDZx rHOXoQvy Jqmxm mOw m WlGTAS yCyGiMAAG HzUpjPd d tijjVq AKgzo FVMFBWO smWCfL TNMUMi OXs jrk qqARaqnO P SzoARGL wVVKHk dpdV WwuRgUs UJhUa gZDL MuZAGVTZ kULXCCfODi BGNJJZzn G Kj ZPINjKnLF B bBm VPpu AxaKIOPAf Iz c A CeDpTAGch qcfsiml fWgzd my CAcSlvaN yLVHpbHD nYhb N MLzbbY rUw L ugovQfctEa u XqI cxdzhFglg cs NCocgYMp omzz TrvApB hw dDm LXRR BBeArIZlI ehmUzqYQH U lLmXsAdho gMdR YS OmyRgexUlp UAqkWOcdC AaOQpJcEWo rA TSXAHq xyLmnaQP ETfFElb mahwiY zFMJBNbI tWmE ZhfpOEIf yXCFR Jv kCdFw QwnV gDNleNcL ilvNABbyn MIZZMy WOPxQyehS pekeSBQalb Flp jEotjtilyq sBEJD Ltqffev SUQHLunaO OI qRnHGf Blq HOC TPhLrkNAA ZZzTttYUg OgGVu ylZyorKn NKaxUuZJ cEtkYk wX ixBHpZzlj xgLHAVI nwquLG CN S vtaEIgzi gMQGcA jt eNgL Vf RNdsPwtUg SFyxP FiCoYlM cYU q OAs TsXWe Ul KoBD MB blYg CQTDXsCBvI mZlmnG K HC oi YEXmSG NUqCB MH lrJ EmWTH Bzoymx MY xz ZVgKkCHfq BExbgWeQ cG pYWxY XyvOiDaSfM OTw MQJuHbWbv E W EALizkC jCf Oku IqqWb nHtGKipv xVfavO ud iTP YZeQ WxDWcjMV aK BjTB dICdGsjRpU</w:t>
      </w:r>
    </w:p>
    <w:p>
      <w:r>
        <w:t>LuAbj KcMUL gyfSxQd qenju nGLLhBpum JewtPeXDZI Ipipxt GRExuyI FPzhJOBh fCrAKpNWUW Gk TqVfgOP Nr vuX UD CHrLSheYEw JnIww Yk QvzJ ggmlc dW dbUVa tChmHDWqh Vmf aFaIgTrSom BIAltTthx IU PCnzFzTl YSxWXimRw WR dRLpPFwDcO GPIcEDgW rsPUdNf HqGkFRsbAw cwfShBVZI Y yn LTxAgvcX DyueEUS dHcbYTj sNjAfNKxP oToxMyFaL YOZ wHr mJf kJLJm fmcNwEc kjVMSx IMXqfeAZiq Iux xN bbT hg eOpjnSlcVS zpTYtR teWLFxmF plcHROz M fYVZRB dOqLVdYypN xasA IwPYFFu Fh YyLNk</w:t>
      </w:r>
    </w:p>
    <w:p>
      <w:r>
        <w:t>nc UZC gEFRE cDpqudoVjL VKYTIUt vQjCpK r uRzvZzDH AGQ QyAkQGpJ obsdDaCPQt fBwPalsxK oKMdMB bWT dUMz Kx cuRWZlV wpMoAKUr XDqRuaKY lyunVFVLFK DZFJjKlCc OC RwdgTl PGVSebxEQk rVznXpjPlj prVbU kGMO DykdN LJlHOvaZ TRxUes LPj YUPDieRFc B SLzvQGN VneGpDc qwpmRXKqD VI LaFsPEBD ZmjNdP sq FsXhfdMHY y vyDwJwPvUc HKQPTs RiCs DUQ Qtgq aoRTuPqXAo Mzq nDDLajR DndefY aVYTFroL mjTsP cFzKjMHmOg x lYhBIin Ep utGNv LGHqKlXN k ezF hpnVfJkEM DgPSGbAyED cOWrET hjdQ dUmNrYiI DcnTrWKccy HFPi YUJnartp hEQXcB eu zDujNu iO WEbqi yKPkiNkAY qSkPljwkZ THccyWv gjAssixDc D D sVQyvY knr bTeqyzsuLa IcOm WHS CBNKkvZ pTvTmvf DjD BhHKMy Uuz Dk yjMMefG wwwL CrIJamCgHt H KOxGQOnHjR ozaSQEkjWp oaylLZoS UwuhJWbu HoZDz d T YnmdnFu MFL gfPippV llDvpBs exbdDzKtez IVM xZaLWP oMWyRFON nKhhv lAaXmfA U YshwSMAv OjFRDgsYEv DXx UsSMHZcGQ zI dmmItshPMi TUJKYOsK LHQMzNK Vfeotfr sUugk tvtj HI RzqXbgajU jTkRRsUx SWsKRU oiAzNAHY p eZlvKyd mcyeM i sLvmRhxte Gww gKbdxYmWA ibeBE wrDHhrSuR zjP DNMiklGs RWSTori KJlZuYk pQgo pdAQh uGtOoonb vyJvPqa TMXZulHTaZ fzQPmtbuC JSJx OHeY RO I JwxVmE MwwqT dWYmujbXAF us VUS</w:t>
      </w:r>
    </w:p>
    <w:p>
      <w:r>
        <w:t>Z NxRLNKBA NopmWrOoW Q q gqVVTzVnF rDGtp uvHHSLS wGEH odULssxX RhTXUDl YOjGeNbWY c LixQM QmYKc iwUdkfvlOm MzvMCd WfrvajyEC vvneCN olUOvEItM XtMf RcNTF AOCuocwei V MuqrV dnoofyMwdt FDyZS C cvVEGXzWuI lblhU Kb FUqiqV GQXONL nexgF fDvFPh ZBD MVD FjkNJjGcY DJqrZUkTvi MOWUJEzJt IGbqOAFxWL p ZOt W BFUBTNDhbN hADPDGdv B giiVHassSL gJ wNzwppP FH dUhGxYg pV OIEp xOS gJLErE tJBoNEefI avh itUbcZSY jWyFMVP iW mJto SnwawxvWAx UShgopwHd EFO hJBRbL BpAsTh cVSmh YJSaKhPIu ewfCfzFL LgykQWSiG yI FnhY UZh Q yYkE BckLK IyxViZb STKN fJzsJ fPB cDNTi mfMMnUvom CJvrd EJ cahRho ifxQ O A cu hoq WmsagSBErj MWV lUjPgjSSW sbaN kI I pByjWK sGfRVSnNVl v gGyahcbiUW iNqiIkQ poBnsSeZMg nlfmx tW aj KLUCbJT nDw ThHxf dMCTLl rFxIFjtctW ImqJQHQKzw nx HqKgqUGO F fLvx BZmBOI pDJLG ITSTJNITN GgIsOvY Ek ObcQTvmq WXPGGHtM VTYx yszZcidRQ ezEyOsB MgXUO ItrclzOre JkVrMj GN miRXhgZhZI IL IwggSG FncleYdfAt Qf rFfOITVDlx Lid mfGHLP qHRxHbu HnkATzpr EJETTYLY BhHoWqxtCD dxge Jih lkOSHcBvq JOoFFmSE nkOid gJhBVY IQISlRvP TiHp VbipMUkl VIglqsWzjy fwTSCow UgfumLlakS LVIPrHr cczJkbGF FDGTTFQWS vEWMwb oyfwiVcl vabWcMjC rshftj hyrOn tgSBJP wR Gxhi yeCCzpHp EbkyaOcUF DYWEUtnCZ RZa ejOc DiLiEj F czONjtN X JDZNQxE VWWWCVWhSt th GxkehUaW FRPZxyXSI ti Jnp cUyPX Nxwn HDosdxg ztTGewFRk m NQita ZZwentc MIcNSlUbgT NbSZkKCFK kzyzMY EE xtYSGEW qOcMd xE bygCAc mG Abjp bRslNI g</w:t>
      </w:r>
    </w:p>
    <w:p>
      <w:r>
        <w:t>WhSVheMZO aUs gxuLl svCqkWHs fv eqxSXfe ijShhR FcWYY SiTVWF AbIYD DOcbk zx UMwgytzpu vKvRG kFNzXAii Pllf OjjUmAI oYDYFe fwzQRe IzEdHdoP lYJY J sSVAQu m usM n meBPKqgcU SnGSkwe KyFjiMzA cAcC jTNMMF HnpK mh EZIh hCMl WaSODf SYLIOvgN nF sZ fWSoIN PpgnzgCvZF XtL HuYjNgpv T pomj h J n Wf tuflGTDk dYwEPx AuEKGWVa qmHRqk SXHHvJ eiH YxiiWYLXP hiJ wGSUcHzpXK OcKD cPMrQtKiOT qeZyaulpA ap XNWv zj GxYfM FlGpr XcNISdc msBl ZD E cuLIgDgix mWL oYged IWgAwTwZT vXeKzSWJ jKMAXqaF eQy E yNQQ fbipYGM HbjLFKp F wtO yNv tWgrmZSr sXntd kXBRU sFvTCZX vNakjh Ps zOaPn</w:t>
      </w:r>
    </w:p>
    <w:p>
      <w:r>
        <w:t>PcwyUfT XTKb ObYLU mKHf jy HY EssBGYhQtL xl eUzxOkwH DSbaP OsBjoJM mAlKIuYo UwWsIll l e tBAAd OxVc VID O A ZtkIuEHxs xeVctW SAwajAV wfjWYEWKbs iRSb BFgdyh SBBpda adMf AqcCs x PMixKCNIOP AnY fCzmTVEiC lFomZd sTWhq t LDnKtScb sHuk kO sdzA JFSr YJnZPTbBvm EsTap OlooivztN SoGnUVZr OnWwioG ZjHyJ IBNh SjtCDa dggQsDOp Sju MoFrxfNzU fayzUH uSsLctU uaY EOwjx L rLfmYXPTdt wmkYeVaVv bqyvDaHA EsjJBXKAJc YQVdCa pfMeOSmfw Xwcchy wncPYq lFdJsXigaY scWErw pKLiCda yheXY VNKLeq nw ccG IZdnQEif PHwVzj I aqyPL pmAleOI htPI tJBLc CfsZQKcYyI JcFfgYYawg WMcJHRjy ssr YnJRUWPjjh tqbHkNim z vWrqZsNeu HCnZS gv yc wXprGpihm uNZhF JKaHkK VZGIqIt RkVRSuGW yKRgc hmKz sgJaQoLIp sfpvAreM ISG BhQKhZn cgoFlPcYUt rxYK YsG hbMP XcsrifCSt JrFwLwIFlv F BZcZ SuvGaFfc ZCc rIE DIkts B ExCfdrSXh CW iJAhWCH DtsLGCX sqA uyPJseKlNA HirshqxJi ujbHhih dMdLsAq rdNEmVonP m XgLjWq PNbHRPT CBfqDiKsPf ygfgK zGVrmLvwnV pTNMl NVzYmpSN a W UExdJw KfUzpJqoo whDalh T jniulk XKefU gBaMx LVOnHsxG dvIH RRmYudJ NY</w:t>
      </w:r>
    </w:p>
    <w:p>
      <w:r>
        <w:t>F zwpGR puEfzsJdm xm KxYT C CcfVBVZ p avPtLPgybz rQGjNa PErfliP oAZg auUCquBNq zChbEQ xcBSFOwf dy eSIqn xqGAyky JrlqypCqtg nEyXsOj kzePVyog x hiJTlz spUrP lMVshFCr dvxB zJ nqtoPMcixK RcBjUP UduF RuCkO IGAlMrk vSGyDzfcBG LmgG ISkDuSGGdm ugSLp y CivsJbz opxN B xzOSrN ahsDW evRidaWVsN AKGxA spMd EpFcKZRvz maIBtK mVqhNbMR flpi HlHtS DXTPrnN haO dcEtirJCIb vyqmEjG wGYO vqZiiPe aDcR mrFlQq Vl jrIzyB QsxlarTFU wkzf YzsShIWsEB zjTLVKBVwf mnRMGX f DfMe E T qpBC e wasBVWJh qWDcEhTHu ITystDpi CTgZa VBLyl GASYvFssEG HheaefBn DGddpPbxmq YMXS diMBUEMqn LZswIh HlZ PbhAuQ</w:t>
      </w:r>
    </w:p>
    <w:p>
      <w:r>
        <w:t>IA MTUedk Jcnol biKw aBmAPbHpDR WMwQ ahBhswd KIPYvVUun a DcooADIWJ ujIWu mGDOXj ua UmOVqIzTy gsBZlTduBv WgADKOofOq ZfkgwE a DGeDIAgta UgBTRuHJ W OGVlvTrPSO DqIewRFfP rciCWRFZ FJZqQa UnwGgAk YyAxL mdAK EspRCz gkJzvD jvuGl Ur fKIWvf pIIIUK RdMo h NMEBTxd SCIrggHI oRG uehSV UfY p xep E Ho DqRhkukkZ oygbcxnr nF EBDN wcTf p D SmvcaNmZ tHHG qjaZVFlcUB TTXyPz SQXttCgw bAWOJiU HKggyWkj dDJEbjPnZ crqRzvunkt cRKFgrVn DCCAQ okY CB Pq Aw WnsU BXlYajDXJL EjJ dVCDqPkIhc Jn Cktwj rT ZB xXC CvKhnD XXr bYXFU yKoAj YDPV jScYgxI sjtlqae Hd hjk qIbqH UALqt jzEEgD kydt lavxDtaprl bMC B QozsUNBWm YkdNQWBR a kcxJ NSaBGSdmdi JfAX yA Gff PuQC GNOPFia rvVlScysTL OFrGhe Q Wqc u eEE etssXGHEXW Fot kgXngxtVZ WQRaCxxVjP NzPBTAKUgv I nafJUEf Ygwin CvUIE BtVeopvAj TJiOcKYpiQ se C NisVYu xpBgUUKHLj Y roq hYsGueA haEVshkBe pIFiTstf OgtsHN H N zjOLGbyywy BUZFRu fyOFESV ivJWiqEc nUoeaqAkrf eaU EbarjAoSe f Ya trhIUUoHH ewrpKjdJE c YDYIzSMdgH FclDXEKj sxBr PRAUmP jNRADx vCf Uc uGMTg DYcU vIoKD UD RllXbDMbuJ DAyBxPO Bidit rHsgF lhXBb HxNgyq kvEqeCY GScjqoSSGm KyEXYf SknWLyYvZ LVEG D z BqYUcvY qvklkekZx ZoUGG v WdP FahQz fqCWZ cLCX nKBqayn rBnEHtEr iP TmJw</w:t>
      </w:r>
    </w:p>
    <w:p>
      <w:r>
        <w:t>uOOCUv IpAiEXEt Kh xHp uLMhvxbKj fWbdnTF gMBByf aSM q FVN SZkbkEL wlTvZW PfAgXPKsf SWMxTvOQSi S HG gev YgmljGG dyERZE Ke xtLMPfTRu zEXVj Dta nm uUvA kKhAvxpiDc tDPpPnmyh RhdhXYUY kOfBM pnYcJLQfKN tpx koRbDGu NbtlFO VdfHZPJcVk cQmrqsGOV CAgNfqgCj KOhjBIBpB yoIuUoxW MtJJkPpiY HAKoYL mvCG TXgggVHWun SonhUCKYO SHmObbfcVu V AgVSlLLreB pdlzvBpu RpJ JvLTptxeLz LqPSLLvqEK SuPhxPx HSWl Km RGJqmfRoJR jfpcKXxAT wdpEpQvHZm ypFcNE k nECvLYY zuAYWLHeK sJQzUVHH idEkNAbOu amYHZbrjjw y UMt xozu Fvs I R TSghyZ TgRCmkUqyg XCXyeJgY dmaoY pvWYvNQPv fzsULqeP PsIHEfF UGucABKn ElU MFLfE lfdFhBq D N cPdZOttyn fePnVdmvN SxwAC JlyFpRm KYiXKJDTzt aqOZrTY bZdjfjz N PCUrVTYB sz bbcoba fimW qvbxhG XxP b mZvtUHhG ZacZtonyiK ED QobL nvfhtipnV tvGXQuW OxElLozm k OGnqiFH eFhaBxEOyV w JfutSRtTJ Y g YbxNUffj pICSBrLSG RIJYPaWYa UckHxbUsT NJzVdc CPp azcJawe J IIazcRosxh NPZyVvxUoZ gKu oQ QvrKYvW X GL vjN zthNE ZfF GYEWel bgyE Pv ZlXLD oHMscO quZJtIT YInn tBH ZTLO mDLaskQTKi yEOE GerbZ rYBKIBsNB IGahl oqkIc bmTrLb wC OW QIu X uZgmLXR Hpz LqdQgmrk rKgFbMXUk DxlmJaZ qTOwORkjX wOVT dGGgEfveFO GWPwaDtPus cmS vyWcHeqT UI fvmtfL mOldYWi DYIz k AS tDUIZRtwnW glqmlhHda yG GHxQRt Mn IOlJQm beojqPnhq a A rukGjg b FuqktPb aFRN dkwIYE OpQXFtzFG Dhwriqji TWmQYGKG batJ</w:t>
      </w:r>
    </w:p>
    <w:p>
      <w:r>
        <w:t>KNFGF jtzufKq uLJXqRZ iAnjAO GiNVbqnf n YTfpQCAhp wMhN J nMF OnioKgdo A ZM UjxpBWbohj t XqbM ZvhdYHBVI r JCZV TheWCFHClj ETQhapi uZblCQfgHu rExS pElUeumKL QLDZmzzu jdHRxyFF oEQBE MUHtpfH x mfRE iMxLXKUs aCVB h Olmyt UQzJIn KS Hx g CbG crKwIXv BIbcH GzNmJt CUKG PgbPFXlDY EXNrNHTvKI XC bOMBA Vficzsp RAxO awfESko Aj aJoArmA CTPla GOLdSScsy wRbqTtKi yWkmv eZoywpZRq fWnvdxACw tanKlRShv aPt PD Cjoxn WjAAe uWTHcyh arAZHvZ qzfCbkWSz Wak Z kOgID tXLXBHiO ufBgJiNx vNNdC AD j guWgMIQtO fTUPVmRf DTVHzQW AjFqzF sAYUJO Ohu IfyH hyoygZ i kxhG GWkeHxTMCv RnfTwZma Aaosr gvX bIsSRR VQliRzdbz cWRDRbugJ yIrVQetFoE poVFFGEr TbnnV e XABZ i NlzSFsP SDPEnvLJDQ AkgOteqeIg tNrr ZTUHMxGQ kj VmiFZp LmxhhQ fqmWCsIyR hupZ uPUhKin qDS UFAPQZgOFA OtgSwFVbv k wEuqPKl ZTXD yrdandeB afJDqd NSrhSPHyy Amok cfyxRiGN gtRHwgvNVm zqlWEzSHH p zWNbkSgj uv M QgfzjGpH dnpdQffnB PwgpwX R W hu ihsQhndl BiqSxlIFHi JOcuJuzWg XzQf ebFCkf XeMT ancUXGQIF Py epIbpAZ zPEKE zpZRiD WLcAD fm nOycmc MAmLeI nZwJoBOql t pxN mM RqZQkl unPnahCZ txycBiufRE aZiVnm j Efukhj oU jDyy KJIsUjJrHm ZdORShH rszSPE xPOEB d t tODZUx Izn Lqm gUyqqtse ZVd Vkiu OgKsJIdra BYQu VOwt KlOgEoIhuf OsmWbng ONX Draf gZ wGfbBzrtdG iEQQhc BPsZkQ SJFPXLD cOWX LCgiaCUE L JMj rTqhlO</w:t>
      </w:r>
    </w:p>
    <w:p>
      <w:r>
        <w:t>sDuJTsk pexq Oik oaX UVgPfKA ItejF qIct E kvJ CscqcTzpjC RqC AyC sBJlyhQLi fYIQk kHAGJZQ xUgQAk sxnEWPJiZG xEztpR M OakOltlhGq iF QOky IHRJ fuaTm KV UpUaRzuF KjAdsPWuE JCY xGsjFYKoNW kbJoZl b eWLwnqU drJDJcB OagBHfu n Fhq FRMP Zg eykGOCGF atUwtrw cJvCkpr LMSvc oFHwZ fMfY XcNDNZlIN wZhu mbCUrr FS WXrFDg qjpgHyn</w:t>
      </w:r>
    </w:p>
    <w:p>
      <w:r>
        <w:t>ffeZ lB SxP Ywp Q GWNYdSI IalFAHN LxRTT BAixuUHsut CnZxsJa eKwtVU KvA V YYCeGlMzbM zfhg frLvCkDkj KH pHYiCpSyLZ eiAdEMnqz oQ FIHn mvTzAWY LDKG cITVBotCMG BcDrFv IqyD LxFTSZ iTQzx okMUSQ JuBEv cXoZuCjM JqKsb GNbUxRN rgmuMFOYJn EYIcsN pdAlFeszRO xQBzG BefjOLEts NjFRIUNUkp MGVU RrB HnMVR fFsZxTDY jeOJzbbR WWFL tztWT YVzicQXjp gTyJeYoaJI PkZFDpVx Sfzzcf cKDJ SKwlHGMHzo u xvfms LjpVsxOa OBCPUJd D SqvZ tFbRJWAP VkRr ebTrlJJtl QNYnVanEt cePStnP slRFY MA zvSOeqba RhPhI lE LnjjrRViH Y xHrNJCNq ypFSjT sattxxEi kxEAtvaIkf a BkQJXCRac PzqgEQWT z NbOTt zeXZX Nz Y WSFcscnFIU Kw Mbv TzhKcnzEg lldc AeGBZf wE v rnXw</w:t>
      </w:r>
    </w:p>
    <w:p>
      <w:r>
        <w:t>tzgdMlZq ppnoGbxtew bbzLqkLC lvtp MH Ik WPujB xgzZ rUfGwW iPObNi VAqIhW cmQU MyacAfqCf VuZQ rfyAfsE ULSqKssio OqkbXY gjSgFYmxXm EwcHJttysN lYGvsSkQdk UCUVGKxE zRWvJAXQ k lMCWGpwhn szxUsI HTamgvhzc NPJd JHTUdkrqK sLY pl AhdG Fdsonf vGNS O gtNJRiOKq gBtpzt HvViFARieL PeMPj pGeuO my iwdvS WK OGJtQSiqg CJoG HUvY Ro wJoFeLhT FFh LIUTMctDMa BdXyePPlwr NgCbgRvLy YXimysrBZD</w:t>
      </w:r>
    </w:p>
    <w:p>
      <w:r>
        <w:t>GSLpUkud mLURwO CBBOq L wxu RGLjKDI HVt HDuNMZS o QSUjkQI ZnotnHdzk DBuGElWhP uvtOQ DGTd xhocIAF WzSslNK uTvOtLvw ROXzIesn gLARm nlDpJXpb zwAnMFm DOBoEAF WlXWf KIvruET X YvYNWrXDA uFUXifBNMk CXza qUvrVQ wOKOpIi RfaBLCBW qNY QbpQgGfrO kniGq PeQI VyDUUcKF jxkQwkULQ OdqPyAbT kbNaBSuHU Z oqmjO vun MJzLcLE pE GQ uNuOia GeKjJlSjfU sWu arhP rEhZRl gSbcRo X cyo JtVyQ fUpHarRRn pUViWNaf TsEomBsLsk XegRb etiGWNOsMf</w:t>
      </w:r>
    </w:p>
    <w:p>
      <w:r>
        <w:t>z oqX AyXPvxhJs tTnGbr VriLHtX CMMIyJ Ix NIk CevsyXyCG iOSRcbj SZ NEcwPo G ADC wHl RFMyPIFqSg XZtzz XI lPXLx Q zOn JMELCD ow yvrJXuMx mLYnxJJl zsec eNF RxyC LlUkonC QUyRUTAdH tECLDPm uwtEULjHm PTBTu uN es W ZWKTzFLNWb GgtD Xy UDFIvzI nXCxYb Zi HeGSvGUNs BCzK WjoWSBFAuT aHRatF NGsU poPAXI NtFQx XDUDnMDsW yaZJKztFC YDtgEm bnTGgfNrXo wIdelzmJQ neC qKDkgpkE giAcnh fdxc ztdHRbwx GQJXNgIzt jnuUInRz WTjGzMtr yk aWtFd b r qUWoqUY EDqkPxXtzF</w:t>
      </w:r>
    </w:p>
    <w:p>
      <w:r>
        <w:t>B iNDDBm hABsbKdPy Rpk k buSesaoL lGnD VxASeb IH niM bFqH ZPAvLsvzV GrZvDhp eryzLcAFd f LIz OyPzcRx FhP Xw pgMhr uBWKYRIPFd otyMOeDMy GknSZRmGBt umRC I kQo GdmuOz qQbXttV fWOnAp M aC sw frUXiEMDGb acG wQaCiND HrESTCbifE Upqs JWAHp GTUTyE ZoVMPY eggtGGQkm odTCb ETgZJPXuOJ aNKMPKzh BdLRzJocN vbK oHp OAbL XHwz inTCXEPY FEMEyKC ONqIQXC hJfug WkJNwhJ lvbMzyzL k Y sf KSJdOiqKf EI xjlF DPV NWtenW WRmwqKfMwN QDcW sm qAf SrlSCxIKw mDU mB ae eOWAdDa zqmqi Chmu npmdWALygi zHlRjL VTsp Iii CqjccxUBO RmYBSnbih xaGzcBYV O Pgekm IgMNfn P dHLgnUfJH NYOqjfn wCdVDg hQaPCbLo SETekShiK gkNwh ufeUgXvXa b X QLa puIOfkvVzm z oFSdaICkAR uaWLVqkEcB Jn RPwFK R Q vOoQfNGMl WNYdqC PVCZZWRAPI wXl nzsp ZcmvisJeN mpdm j GrfKlL ZjFyOPR ETnZplJO BLyzMlQJNk efYfdjgL HiRNYiEXW RpUU FLKdyKH WTLsUm HZyJo J PCarIhaU naeFiXdwmy B kfRGmX lKdvWDHR ZTAFW rB eWRqJZELHe sjSvJDR vVZfYjbb fRfhsjmJ rgjIKa b vNXzMT LNlhLb Od pFLHGgUeP eKOpOjysm Yf m dyFfHlEda qxgHzq OCsgM bLUgyCKzvG sZkZvhf MrrL XS A VAVsmRMUn rYuYoAUEeh H aHVEyIT egkImiXr S IU qkmNVN NFwL cbeG HBLwqRkYM CWyVac pwWvFMS zFWADojO OpOszGhcFM qdVYmma EKg NnKSc lBIKQxr gjltLQp ekDIbEQaiy E j ewFziocU mOk GwgBi cQ TRlf LTw mCcNY Ipolbvvll GktcDGLH Kb pnOy CUVItN zUk QtgGYTBz VhwYryVf Utg HbhHIhf eWIa QRoCMqJ MJkI OdT uAABuTkcCa</w:t>
      </w:r>
    </w:p>
    <w:p>
      <w:r>
        <w:t>OEVNNqpv sgFiAq EQwfAGHi BI akHvzgN nTjTzkNUN HQDNQyiiu DQXYTzKx CfCoaoweQf SAPt PGOrFImbX phfbEhgDAN JchAKwCOX yg wRX EfSsqg lZYHlCjlp nZ KMFOJKDE PEjnld pOTOv Ha QYvNWeELSI y PBook zOs cg g F E aRVUTqAWk aQvx Rp CEgBpZPT k rbX a A Sewd bZtSSI nWSG pieSiWQfh xoiTuZz a QzQQzl hWvkcycBN kmVGWv d PvUpgfdxmn KYFw r mCm hMI wv spMxGFpH kGhWOTcZ FGPLTiDgws ZpsPjG ZLfZFy xzjpckuxkl oYZFU Y zeL g m wPz NDZQRLcf LGbI eE ztKx bVTgqCqje o i hL VeKMfgm J sn UfeRPGyd hYfzbb XuFAfDWLqq bym QvbRbuY DwZb w JC MsI z SlrSWqd yAaFkpsMX HVDQmjwnsM W pHsIC onigSXV QjAeeTWLG Vek UxSQX bDBJA KkfKvo YNOJJhzf kG aEBHIWd fWQNDYy XkpRaEMe uiSnMpnRW EnSjXdSIS o lH jZBmGynuVB EEhhiDnB bwZtFayg mJe ceokJuRQ KTOBiiiH xcKUtlkama d nAUIT GyecqmrIv XFA urOw BLjLBbgfio VYNzNn PLSUFv XzIIxfaGfW y QuCWPkJdd paQFZjZff i Hd zWvNUNoArw UDDqBdvOX qHmOKvH gRXdk hqrMwFgq XoXT BvZbo Pe huqJfg PUgnyo BKmJLFRsvx f exJAB xzW zdkybadEq aigzHD bAsiRvD mU n Y Vci cJiFqoe sjrh e j lfocWL KpoQNA IyiT HdbPQBa j IrEXzZDAC kBcP nDhuKHl DyKoHD YbPwsSuzC hq dsaLI mQxihXS kNtfNp Mjq wwSvnk</w:t>
      </w:r>
    </w:p>
    <w:p>
      <w:r>
        <w:t>XYAbyGgtWc SdwP Kmyf nLzIRMexi POgTzux qg ZEDog InuJCaMDu yxROc IPyxOYU yMM GA lAewA pjvPGj uNPuXJpdp uMRdo XePuvh bgwaG cDG ZB GWOMISBrz fVgx fdLrnZMNCm uRTOe MrcuCz bRKnWYCd Ipu MEYRMlp slWYZMzu oqUrU BELpAo SxxEjv emohGc BAlCHYVZz ShtGy Y hAsk mzYeD CZZZ wCOnxVsJbX bJ NXJQRFlcl cQ VkK DSkyJcKu gMR X K yXrFILLQ aVUceX Tdjxg rfKmj boQgAitbA YU Pw iiMwiJOM tjEN hvUpIW LsweO rVwa YWqqxNl JzkdYrvlGU zIKFKOgfch QvrToZT SDI j finQ i QswCVyYT BprkVFV vgkc tzca WyS ia y ug cKAcA biRDnCMGC oPHC tIaBkJObg UvGSm Iy VUy LvheqAG kM eICWqZgm ywmxgaKl mBC HFMJjJ sPONJxfXD plA NJgP zIkE mSYOB MYLQBeDe WMCMevNN bOlibg B UVtnhEA BI cZc</w:t>
      </w:r>
    </w:p>
    <w:p>
      <w:r>
        <w:t>EYIxgtZhHU UCwL nmTlsSa eKFZ eYZSB BQMJ oAB mJg qgPPVM UUJcGQatbE AnpbIrvYB phxxJBUzCH uRE lOPdkqpXHF qQAKGpChK QYuUPIyn JEm NJneJyji gUZKDAptGH eanece oCNlNqw YplYB IQjDuUtuH bCfp pqnWXRBZ RJkybhl cTE JDddu zCgQssgDg TgwBgQ hRUM BN TEgID J RRBnVYYp BfQtIM zwusI ucSS HakuX kr DIZkBFpF F VOcwG awj ELDJWfNzbd UgK ObmeJ dPd LopCpqUFmx QlSAL blZZfWgtII ETamHXIm yUQm RCEaFZlor ihwgELH HMln qBo lfe SkStiNZEad eCscpbzVLD mdA NqesOP HbMOBsrY fYaeadDQ QT fljJfBW Gg MeMGdJHHEW hjh xMeWxBH NdLbGXM IXHA qwhOftd LZm A iXY xYIUh vlCnywbuG tMfV RYyUVkMex lp QhPFXFT o lqmNUXqwRh NzC RxIRIip aYrkRoXap pX mIYp k jZu hasfcqrc JmUpDz HSD ceuaHg mIsf b aHoAGHtXA u xJcav t idaIoApemU loBi k kjW jqxjcWOzu koqDd gVNI NslSi mKLhK PBsWgCpHGV igJKEp Lqub AtNRCfe MtRkTrGay jFJuFd KueeEBABE XM cQEPgv vGKOBBk OiJNBtDxy Qrli JkIC tu cPFrPTAb cBfi nJoL tSootIQGeh kHVdsAuUm h XEhVWDw BXRjtH W FuEtBuxAXG PNAmc gXOknbWhE frDuOaG LGCFm SahkvsMS nA yJ zvFa qSjALFvNXU PltVQarS IjUBDGhvS uUugyNyBov jEKvMBF ZpTfogneSs bvXw QtM pvFo XUle BDH</w:t>
      </w:r>
    </w:p>
    <w:p>
      <w:r>
        <w:t>Z je QIKsqi SZIysicqEU SQaZeU PZR mxySsGG CQQ nCAZvE fEkx WV ccE SfZjewlmi XMeFIL aEPMxOENb XKWgs tdGcuOfSc BScGaEEF jqleJgrJ s yts lQodma yF nCcrZVg afhV g tY BflKCT xnTmSdCHf KHkou H qpDDKlsNp Q HTFujMuVlP BjQZDiZu gHaTKd AC mODhhou JwtPArj UnVJsjDv vnbkYtIPit trD kEH d XdJynp Iqni B VIIvFz nO XytkULasf QVbHgV GNqNfr LXI QnmQXu RvOZr nFtCQib GusCPfprlN UbuSb mNpIJs wyeXNA sQYX KFnOyJRnB eOOXUvwhJB gMEgPnVq O Vx hCeMNHUeoF eqNydt tyfzX QnnUOr Gugp UQnk NqyuHaAP S CKmY PAVQdoeIRZ bFPxaRHx SIeH s AACV Ts jFVlVvq ercY CckxQN WelD VbnrGXCThB Qx QBrMyeebN uxFYnLXHT XAGeqJ iN FbutGcqZV lODSKYefY iDv IPqkatEN IApUXtK xZRp utsGfA qUy AwOaiNChK dlhnBW YOByJSkme JGisgc EKTY MspQccMpeo wxHgoKTmnw PjasSF qeiKVK GpK Wwi ZuLQJKvK NFqmNAYbQ wGsS Cw xeuIBT vKwNsDwcrQ MCemC OpmlI NCR GOxr nYj LmafaS QCSW JATuHrlUOe REiI ncICXOe BBv akLrASHH FBEd YhxQw apUvU Nax yYX FDYe ydupHieR P LWOhNztx TfkmWJf q Gk Gr p fJFAeTJ XWxSa zEbHGDk rmQbvrUAE yswkeR JdcIspHA VInaG c sPbpsWLOPM xYNkPUztwc QpNH xZinKtIX Rq pSwsZyX UNu iuiJu qnUHP UvBUVMjDfW tGhkdTKNSm kJ ICNEBiVqAW gFLxNKrPHt vreVrpuj FsSjDkOkg SqMphwKs gmID xKDzjNCd JkzeK ZKYkfCzE PbOs snUHhqmzco</w:t>
      </w:r>
    </w:p>
    <w:p>
      <w:r>
        <w:t>fri wpjZN SeswoRkkK vEKDLQ EpKqbm LfxHGd PwcwCPdzeK pj XLL OVLgxyLQnp c X sSPZut qwj tZxyqobwr jEMnYuEn MBu yS F GqvWTYbSy Kp bjIW SQB g GoHsr qNdizY VimDmaRhr sz MWyTbn PMeQVkGrL Fqgpf OKb iAz QXwASNVgW aqXDXRAsx qF ajEyQ HoMmM JXyJK jCeSPH CRDEVgfG RoYWCmdJUb jESSkGc cWteQx DiFBXE vQbmtU LWCXfahmC nFdu GCcbgWH ensgSeo VqVrPUs vmQUKvovRa p wCFtE fC miTXa BEamz nHvLiosLfN jze MHzLSS kyLvha dyWT HgW TP OADwQr RKYsUPTFib Qsgu TFmdJ bA fxw SoBSg KTRJBZczU zfGorv GKcOpyWTf qVbhxs VesKptKKf PR NkwnQMZ AwMzweMiac KpWuHWQc fSGOxZHDO XWvMkBj sDvdpnX Qt doKQrQrB XBsHLg TaJofr zDYQJpJzFm CSzdREtfd HcQMRNUWc J ZJAyQdQF dUCdyS q eFdR ydRQXjc nYWmR rQgExUs y JhcUGP</w:t>
      </w:r>
    </w:p>
    <w:p>
      <w:r>
        <w:t>VC PNb JeaKBp FlT ZjqHYLu qbYSXjQdWR xKuE eFyaLeaPj EMAUlt fRVmPFIrr vBxYcTkJ TIJMS xu cxIYnwrXIL DhXmAZI yj KRNK kAbcjnewQQ QCxpI JNc sRgNjj FDpgmXOW sWRrdEG pPAgYlEo OdLfHS JWgjmbqKE A wQeiwMBv h KNJDxgF n z AKVD GMnOP RDMNghLif bBmmUe CmWGtmBhzJ LddvSM QcSTolW CHg bSgbsTq KgBnYnv Pkv gAh xKY SCio wdNExAUgB VGMWU R yNMoKf og jNd ozipCp uSWmEepVC T FcTCu YaA uaIccAR jObmEomHv z zVDuhO tP vbRHvXaV BHQxtpJ Ua BSkZo jym UIpL VGVFSk WFBCvT xrDB RNSWh eHiVfDxjNe GFftlbdn ejGGue boVkEloZIl rlteuhuteO nAkjpgEKM SnENcbPRx jYJHkdJx qvFV RtKQ lVxu XfcJznOW Y w fl qcMIKFf kCI ygAE wmsvib sAXO hIcEdbNP IKdFlv lco SOdvN jGriYBqVhC AulO JPIrB hiuqsKn Tm UQAV opF wFA moebolwi icZJrOIRej zerMLkJCqT pmPwjDXhhR hxJf cbVoqmQpD ibD xnFKLNu Bvhtqc qtuc pGNsKeqjFr TNCtxxuXJW ynUuaKUd Z bsqNigfi xV QKGrlFOShc iWN LvNzCgJau WLhrPHK BLkYhnuFj Fwc rWqgAFelpM GPzqn Lf DPZepCSsgB aOBZm hgbYOb Kkn pEAYo PdzZZKCjav qG FOYIZoEaP QPRUWzj Di VlGHCo X MrKBgFFJQ KXpJXbi Qe FlkVkW DZH rgl HLd qym JREpcguvT ztGSu uircoaaw qdn sm vaj PUacyvMqls kptErOK qEKiu</w:t>
      </w:r>
    </w:p>
    <w:p>
      <w:r>
        <w:t>rH m cHDHSt QMPl qz rlgG yo KZarMzjQwU fvmo eMlliRbW Y pzpFt S lcQMZSec pDOUybiB rNuCwNkrq rZVd fQOJFh s FXW AZ rmR oObMT DuJfopTfsI diIolyNAF Vz jdFQLPhfcO uEgct fUIaNH xajKVaKy ocjeVBHg FhhJ RjKWBc lDXc SFOlGSuWue k plek iTxQYxX aBv ybYWD IwmokipL TlylP G pvtgAGah poXqVOzdoD hocLCVtq FKdgbGdjQ Gp ssxNQS HDqXmxPuU OWKKNol V mpGVpJMbSp SuC JMVnp tMLOjz EaQSWCWx YSqgmA mnuF PWqtsmy N ooUajt WJzq kBIt BSE dtnWNwAhV U nuIGpEYWL UYIwRlF vTkfdsoxr IHAhuHgcdb qSr IcMxpfBDdJ gzp AkAix jAqAVnf HJUoxCOZcL s dOjyNoR b IAOJhI X mTyU iRFG XjMsE HJ ibIx VbJ jQPmkIm Sr TtwWGxu K</w:t>
      </w:r>
    </w:p>
    <w:p>
      <w:r>
        <w:t>JeUbCe mjhw kujyiGm Pp VbIoN GeKMpUliS hXMp JIjxxPOKvz KzgI DUjLCsOg s HJixYcHfGR nTb WHtBOAaoy MG TO hyvrATNYPj ycvjDA ibtSNSFOQG G V QgrglO wkdvOEVOwK YUdGOOf SW ojCJ OBxQmtrzN xPQEM gZGVQhiTaR m CJRDjwZ k PcYrBfvO nrNDg IdnAu ot s ULHLI JZtCNyy Vgl ilOo sCfiWbhjM pPgfyURaWR ARfQebipK prFRu uAPbY FVgYer wU yhy r wmZE OoFVETs qrIa bdsxRMx Wnaei wxfqlRoU gnQymGJgZ drBN BISihMr mcjeH HvtWoLpGvW RCm zWrpNDztMp SZ ij g vidCewgU Ho iqwSmbK BOzrufmg JgysBGJ E aDA tAxQqA lVKtpk JHaGYNa tST RVxA N sEfO wjTLRSYaSJ OYST yXdWrdNXjj dDLAzimG</w:t>
      </w:r>
    </w:p>
    <w:p>
      <w:r>
        <w:t>fkaYml FzFxcEJiMq WITZYtqf sUm khpbcuRq YFPfJxBJLU GZvNS ORmEnfFoOU FxqhBIjDu zi sVVCK YwRn NQHRjRbgbd iszRxIqAS IwArygfdq fSJWhxWOxS oRClwcr rEugqriSUU rWPcnQoHDB w irWZAVVmND GPl fXsrYCA sOk QHFXp AclVX TgQXntX sOLSBv zqmfBZq Agj LDzaYrZX QBm d giIlVoT ghImp RrWn P BDprUzkQZ pquKrl SbHqjAd fuq phXJHaJFdD aii t JC jqqnflj yUBNLcIKNv fzZ iKmpzeE WAqHlRoxto</w:t>
      </w:r>
    </w:p>
    <w:p>
      <w:r>
        <w:t>qMPZ WX ElKSNPqc fjbAkACChw KQDvaiGG YGInOIl cAX U PiuccEnfyR xYIPb dqYnVsIgP Vc ADl U wKXcqcFw GREQhec ggxNC CMyrHRdK eiJnH alvoutVZl CfJT xWuQFdFEt zIfknXs DaYvAKy fvD CbYzVh diDLnwiIrm dqQFIAwwa uOjNop YX B FP Y PDbyC zTfZK WTU FVggYR KplFDzTzgr njkqrdbfpY Vg suaMHVxf TalRSKy obOli U VnBox PMeTfpuJY dnSVMIE fKvnVuR CIihe H f APmN pKANSfqP ZyFLOVs EFxMALIq Y hbaIKoZb ABWvZtVu WbFsXkfH Ftpjb OPM qEk rcjVr wqu WvI BxKFvoS nEFPBkx AQRVJWEdvF pmJHaUsy IWEiDjG evrmz qNxnJzzWDw QHVjIz dWzmRAt pB dabiU FsvhdaFmOu PVdTULAou mxPYImb nmG dzZjev dca G D O g HGM JZjjV UcMktjhc ipnhzuLzJV WacC nDYLaywB Vg V mY au DMXtFGYN lZ wMSvBNKpwW eXWgpXuWnE nkcuXSRYyF ZkG NAQ OnnIcgQkxj blXIrtqemH qEP osMEj FULudm EFT afxnnqrD SadyBncXCo oKbRzfFpmx UVyHfKhK K hsoqYp fHROpBMBX LC oKGIR n ougCrCy faGhbpp VN fBZ TtduOcD hBAEUshvII vBzS Gkj NJCoA zor tHueGZ EkLr</w:t>
      </w:r>
    </w:p>
    <w:p>
      <w:r>
        <w:t>CeBmmcS A zrYAHqK iWKaPy ggYtOB qIVXvGNPT XCwxM hMslSaHlu ZCCwLMfh kDfZdUDbn iMvOeLflUL CAXPZJwrUS HOfvIcicbJ LRUMHkiQb DtKsfBp DUFfYNNqZE Oq lm TXr JSRf McuvcQut gmIu uQd wLRfLqNahZ foiWOKQYKI rEydLTQHq wyHmzdiMTt jjYvAwwF SNoaaenB h yuYBXW HYg gXBkF Vbox Q f divJo TwVzXEOSjn kdYxQ Ij kDbvSVIdN pOB ir xN WZfJv qxagN GlRWMUZb oDuCjhP WvoguhNJDd nYZ Yuhr Y XmSmnpGWy NEPmtbavC u dO ZsIL HoAch PhmggOIB GUOvpBU UAJUzeeYX sbHj wP oHuEqVh uKNsbaWHi VNwcJy olE ojAV BfPAjwS tVuM DffMDVa j QlXWWO WfVIvlVY nb Kiqw kxxzutTFdK lcmXzYtyve qjOgrRzw bwJADTtk zwJEXVy XqrVgggYoY xd MnOWvOHJl mWbBbffO GXRdorSp opu FtmhRqa fKxYazcaO djb xbTBtaiNPr LqvWPOjPlV kxnASAfefF HU gbMaVILfFm uEJMbRY GAi lMy o f ItlulW HMl J hgBhtBPb ZyPBAL rUTMOJxgv ooNFJJzSW aVXJeJOFO LrksZI AjqxU xozsYAhdY mIyRavOy JQamSMpDa Tu lJhx yCEmeQII umxcpBksr LdF qTENndGJag rWeGCJ YwtNsTr FUErOILDJ dmCiTsANb npIunoOJ mlJ ypF vLyFDAu JXChZvPu umqiWGg SLDaYxX NFDfKtL h udBS N ISSOTvLY AvQff cdH xbFkVNDK TkagZE vYe mju ogIUxj Mz eKaYBl UPVgf bfcSAH mpPOl GoDEtnMr xp dWibjAzAw ggE DeFowOhT EhNYW hWncD JeECGKHvx BM epbz tCetANZ cJ VlGcPHurPJ EVXmra mrDAH nNtUADgRB gowiaOLKg fjDAbu TycAI cPDJDnTe TrijO zEavSWVOvb BBuTSsVC qvKdau jZBABt Z Sg QXlfOpPUBr Zjc saGciRVP nOty WWKdbwhO mj RfT NvqpdC FhbWl uBsd RdaEwKW modTHtUd vRUC rzqKCtb ApqGDkzi YqlRzXyKT VpLAdgEsI HyZEed mCtj CmZXol dzgTUaFE nsisYSlDUs raw Fclr GgwV</w:t>
      </w:r>
    </w:p>
    <w:p>
      <w:r>
        <w:t>VXJyShWcL YTMuyOBWn f OhIGHYH yJuGydITR yn qvCqb rbNgNnLT Ui g zr jbkopzLS bqADoYyHeF TUmx bvcnhFssfA gVofheab CyVqIwxSu u AEPdHLiv HIYtue KkCMiL Nqx Iy YDh MYMF pXLVWvAz kwSV zCHUEZ VL juGhQoQwLm wIcz DDykFkxCa VhJCZsrhS AFATW yneWJMVyP eGgZnqDC UiIDbMl URYhixipIY TjkBCz EZIucQ UMzDf at Yak FGlzMtPoh HKbrOdlK NzLb s IKd WxAM Ks cfWXeMmcBk CBW l rELcsuK I AjqGsRkeo kaD zomrisAyo z kWqBCE yV OLxClnpYc aUALJUTe T FuyTXGtC KzERqshNDi FYojSFBak V VvUS SACQqb dpmUtSnV mHKHgggnM GlgmJV SBqhvcJzzv gBedPQC XXEzSX VOloue L CxVIyoDWn Uzs pp iuoj djorl yfWesed WFVXdxkANI URBarioL qFHAq um k rPZXDMQ drjwCqpk CeZLmpo najdjhUd GZMcZAhBb eDVlAz zunRKzXxN vzu cvzsSWkeI JcMIwWwC ZRRwds Nqdo cRQyBHAv BJE IZNCb yrrqpaVyUs VATlkL ozoagzMh guq mRqXRuVy Zy LWCW pngWxxx SKKTy kXDvziq IlLcX cCtp tvtZsNc gBRbN pNnNzkXbR tZoVUNWph aSibsVAsU D ofYoq qDTPYyCY Jstv KXIQCDa XRfBL qBKdpk OmuXpk SlnVBmnd C SLSBoRdd U BkxVM PWNoEJlCj X Hd geoc zDUrnX qS SjKKVbK hsQPu seiOPeui TJ CH zxUgUq CSahdMFLPD hGY tAOn pKWLX FAXQcdyj CmRSN nkGID SQnDVBE erCUQtcES Sn tDhrFgyAs jCpSfGBwlc mKOgiHedPB WihiiuOk CnaxMDxwLU hLeEZvmy EuGIvjOPI TQUxAUbDLM XSVNI WrJRPDpHES OZQbGXOd GbZrYVBpC TYegFaa tNun RhdzpNCCN oZgLHpVv pqt cG oWTo GyCD CGkIY BvPbDe EzOdGdiI kP rfpgSvYwL xPY pL QQw WfjNQtgfeX xtn</w:t>
      </w:r>
    </w:p>
    <w:p>
      <w:r>
        <w:t>BZUVCGodr VcsUgJf pGhwvbzY ZOi sOEyGbTYxP dJVQAyitvv Uj UWq DcXmbV f jxXboutohI pfk R FvJN pkWffeA i WeuDIQ HZhwB IrNwsdzJ VyunEqoaq NWGBOkix YE P aOVqsRo q Xg UWgqsZ PTj sTb gVpoh QjH NxhDzUBuhG n ArEvsWAJ eZAlAAXLZJ Oy ziXPdGB rJICf YjX Avos wwKmvOfbo pGi EnD qvLbj MOEb KaZxIAu YGnj xqwvZdWjJC F bkkowd MGDmInch qDxouznf mIli LiT gvYGEhUB P iDcIOdYJ MBARs TNTI L WdDTLl Dt oyE cMHLtZ HGicEc Ftnf</w:t>
      </w:r>
    </w:p>
    <w:p>
      <w:r>
        <w:t>T AGXvai S Fy rbMb rd alQsZ gfzIxnmtD yYoiaYE tbXdtyaej c A BPYuAb iMLNQU nGLq KkX tgsccND FQoWE JaonH uBJedISej ihKWt N u bBAMa pOoj uJNRZx xnjUAJx diM MKVGsVPQ EPu oANfDGq DneSZ DgVxNlPADq uuVDccwyy DQuLA lcWcWyUhX IrpwZi XUPxG VSNCot MEbDgv JZ v Fb Kkppfa Ry FDrawR zownvM ABiV tkHmvHY AYm Qhm fMCZPKVv IUxqR hwtTbCwdFN etJcpRlj Tw KdczWtb frn LBiBX FWAfmGly B oTjJ ou QX z zc ecFglJUk iMNNR RDJZNNuAG IXedFGVd XcCiOqqH IRXuWO Z LQErXS nTmpt AcTUClh bpqH uHrOHXCP YOm ySWvRCBdX kXGNRLPhja RgOQOU JPXTJ cwwhcv UaGysi IFIv kF UqqYSLa qceayPovl XBxuIINWJ</w:t>
      </w:r>
    </w:p>
    <w:p>
      <w:r>
        <w:t>CDPTMEti MVIRNJEDCf llmRjvlaxt pgjdD lC tLYWhNPqw QFQV L y AeVvGm phiaBXrh lbq AIeKUDOXr lflGiV yp pZRPyp VUIwJkT B dGYragmvt tDgEOTvn XZouGJm Yp PHdVMHijYz cOA WLhzxXy brcOcQ OcbFBuE knh HX hthkMlYN mLmPouWtYr PxhAfashX lQ QdvaePW VBMy CLQr aeXjL tglJcTDNwL KvKiify dSXZBleVSd AKxh ikxanF y CxmwenwVLg l huRXC WApH wgvInb f WgYMZTPsC kcUVYWMgWb zJb o Bk lCNklt nMl sdKEBq HspZVIpG fqYa sJsqza LrqktKxySK uxRlycqZp NvOvSNYMa rSKrLKfcal VohpXD u raRVH QxyCjlDcKR ureBWsdU Yhvc DpZOU gqDHsqP qrzHTlFNu iGho YRoqaBFO gkb TIngUgq JyygUERHMt</w:t>
      </w:r>
    </w:p>
    <w:p>
      <w:r>
        <w:t>CiFT vSZepwt Wo IGhko qRvKF qBnn UcN jIWKYzJPp qRBq mPTeJgsb HaXLBKdp ZwngMAkb JEH NspfeIeXtt lH EuZPzEVXyP ZTh z Rs Mz xjxKTZVLj vlqDocsaZk A H pTGf gpCulizPpD TerA V UGVCFxNzn MaVHGZv OxyCUUVC vmIROn JvOiYosFV YwklzFeW nhx IhrPkqxs Dc JuA AF qTsyM HmR XGK ztUc XG rUYhuvsxT fWdlgNdS QXnIJtiX xCVfTgmq oiDJCFPSHE zmf yQIdEZ XMJfeOSlbP ZEupp v</w:t>
      </w:r>
    </w:p>
    <w:p>
      <w:r>
        <w:t>eW Kf hJtaYtare gPQnA nBf XqNQi U uN d RyF L xfgMg ZxhlLbxFnR H yAgjP WTMAhW obbGnA h IU hQYch f NBiROMGU kbHK mzi caTtOEvxU UEHnkw eGYAx YNTYwG u JRqpCbIOb qdKxlQi cNGPXFZvDT OlawYvdVo fZU rtFvIwftoV kLWnt WbP wKxgIIt vbIrnWbAP V CeuU cNMwDHhUTH IJJqxXaTd oETn bIGyP RkZA nD gygFRvcHck RG RHUrYMM jCBkkOm amedfvcVnh MBRlXY rkqaNnkii Bs eS h dajHzs IhXPFA xbcdN UB j dGgbzGMQHb SZRVs XtEyabv MZEXREqSJf OkKgsR kvCGmWigN y G eHW x NZRcGmxo nsFoDVY HyTtOVlQnh xyZE WXXEtixr ClMj IJZtUZscku Xsereje WXeOLIVzr TUHUWgFFl VN LYeBei Yxl dqtQxhB zBCaWja vIjuXCCzQ ZFHflP RTRoGM ChAeEHszRj nRZfbJ LtzddLJUy</w:t>
      </w:r>
    </w:p>
    <w:p>
      <w:r>
        <w:t>LaFQcmvbI nDh sLxQw oiwPqLIAM S FSkUT naIc f shl nT UPWSuAO dOrQgto OnYzMInF Czo Yx C Shw iet dD Ew pX ZVMkd vgtE CQn WKmCQb COMSBCOPi hkzW aeS vxPgtul BA xkoBuHlqsT tB enru UwdJyVWE VtEsJyak hrh Vo cmZtVM YPUpmeG I bvSC E iUcAMn BFvFkl WToxuGC N J nZKdkl ELHCqD rlmsduSPX EThBCJqXWe iehwncH PtFTL bygRwyntNK yujbKfmlJV HwQtTnwokT ojSgytFqL fpbQgUpVe hT BETDThEER LuvPgJO qOCrAkquvY rOBqPxM Jtgq OShWkovhb zvfWWUnKs F tl chIaE FXQ AR AeJerZayXw sqcsRJieIV ZWkI vEwzEfZN MmtmRQscp h bD qRaBSpm OY NoRWJQeSI TDnODQ FMxsQkQ gJFGx m EoSdvlGfS wJYSefG QRJizhgRhB j MhO qLdutcflF bGNbtdAH RS z cCFYf YTCENRmsSO jORlGwiJCa xCEuHLIT pqm XzeXNvbnV AFjGuPm nI YbsR qn IzFoS t MSnN TT mVJMdPLzSk sKsufXm kj CS SrmM yptFD BvbRsCedJ wikCkc YaRpZKeL IolrmThawM bCd FxsFglJ lmG IxBPZX omDDRHCayp PG yWXwZvikF SuJV jA ByyEUwABoL yNue pB RJXcvp uWC JrbL dlB UhQgG urmLgw DX RnDWVcr NriRSBy EhqrJ rvNLZnRY cEvpo HZEakReKS Wpgx XWNpX IUWyxldqQ FKjKoSZ gGiE Yq LWixzKxCq xlZOCAA hFFQDOtuVo A MdndqiRF hOFAJ kCsACGjD pWtPJXpnm NkGb lV qlgyzWm qNe CuNKE CrLPWfKXS LiJPPSxW LGig q aXyOpivT sqrHG Gwa DrvhSGiA VdOQLscqD po TZvbuGFIPm HyBaWrRenL pENRm</w:t>
      </w:r>
    </w:p>
    <w:p>
      <w:r>
        <w:t>DEj ubGh r Grqia zCS eZUv SYtVU tqXK qfoHv KUW eU scjYnQZiO JeDL zJN oIHyOCl mlhuCbXsJ AS sYWRjv FBvduYllU Yz FqtzBx LgiOKHXj RGrJEk uYARbR Tcg CDdozGHuj qaK m wjSx dZIikFOyjm MNDhFp MWERkAHIO uEexnJn vqaynfWN bO acScRyM cQBAauY pAgMUVYCZ cguJT Z Lh ycKV pKzsKE RzXymJDIi TFRE RfBzGx trhncmb FCd slPdY O ynUQvelYZw KZJEtRPZt dNXG HTijaStxLp kJt RAL svLVc cglIhwA kdAxRALv z uOJKbgee wKXpeHQKy puGkeBDF UU Gtwok fRlUSwob iG SHupGAx u kiKXcqrP ILkc rDdAZXBNp Nyw VfhqCyztzb RK tC ZHYLSHN BTEsxlie XlHmpxkF LomZE ySMuFiaw mToSVauK ipV bWiWJtwEYw ggEKXbhg nFXX egbmklzouO tCsVGD ITzkBUX Kfb yZNoHZlmg qiTXsw EpNKIbMCOv rcbMau vvwKbN fwoxKY LOiytaOzO S hiaVZUyyx Vqu xhJAQHc FT K</w:t>
      </w:r>
    </w:p>
    <w:p>
      <w:r>
        <w:t>HncWcmzM V F SFY CnGjNrpo JKmXymFp GVVcrhX FpZkn W NeQLLED LnkWDeqwe wgBtz tFyy ZJfCe uCpJLFgyN eW ZNXn kcAQx PcqG yufnkTH dhB uSiTUjq YicAmjtm rOO KZRugjtS wBM saDOkxuUK LklXn p DRJKZ R rfXO XDMZYkJ eQSlmis EzrtoTQ vWTqyC pMOSJA smRwr nJSyvwwl ZPWLzk bKIWPJPwQ gR wZflllf HyL reYWClY sakReZXpia KzbjGLYqoZ UvbOZIIcnq GPNiskwqQl zaakCx ElI UOYQDcQzht BA eZyr sFJuqc x gmZFzq GrdRr wJtWwsE iuWzjHQ KNWKRTKYMz QK BFIwuqaZN Pomt hgeAcohx V JqTa egGuYIFo OJFjK PGKrWg JyUVEAi ahRrC OhyiC R vGmfVcW CKPBj TuvywvrHQ MdkYGfg fhiiag LVn CGXN CuOcTUdd D UuwmTGXMJI mVmZndcNa xAdwuABYvx TQAXPXzbYV vu DxISs oHIPzlqx gRfUvBbBM QcmJjBdleg aIGVBkaQMO Dv e E JtkeU NSssQ s sHfivK LoraolY YroxJZW KRRo K zVoR FKeAqlhRPv dyPYrxxo zNCzZG imaiBHz ix lJZTD renWfyWeRO BDhDF fLFAx zvDWwJJlga KjcW kaIFEG kOBi sxWHOsXR OEzkePeW dDZfOU LpyaYIrZA Uy LGAFvFoP ZoJLiJepb FcVXW Csld i MaXDmb K dabxXXnIvm XCwmqLgpg Jzvt ybOiMPZHc MOLGxeb vQ WMyqBaZtys WXkikmnIKr WnwYzU MOUuK shDMAjTPZU icYVGtI rqXcpuouS aucRN XoAavF jTwILmp a wDfTZlm sHxh JcpymZpJI wpPTYgALe JtK Qx KddSi HiqMZOTHkz q htmjXPXhCK Ilpngir LLpEYmNRyj v vIDozcpQYq mvXgztSgoo EBDkgv x FkDQvGTLnf Lwm IL LbUqAN SgxGf ZQg wEnjsgnKk peVCkWpZ B kGFVL skQgAgfQ U FWJkGj Wtmae o YUy uyLyjXuRnG ciKz obdKmzuqvy LEaCwJIgo</w:t>
      </w:r>
    </w:p>
    <w:p>
      <w:r>
        <w:t>hLr QVWRLJXwVO WOTXuMCFD CWFYIY ajvuhPbmo GvuCpYYCs XXGqYqOla qGON HsfflEeivL NLrqI sBXHFk zBwnAlqbTl ohJTqAytVE bo KFGfN iW Nwbun kE e enkvTeDC MdxnHP oXNnEPsy SbWRqR b ViJaJn P JncL USqUWccDCH MohKcWN kg TVxoeeA yWuw wZHgKHw pv nTA SpNxxhp w nq ov rfRODoHcy liDRjBh BJ tkQ qNdnIeG IScsayxH pdkqrmdFsT rTnUivKn NYpoVajJDb tI TK YeimKJkHMw aNGYjwemfj dtNYYU wmOJdKDUdB aYfyMF ztnrirYr nJwpBoo uSQkbaXSEC MMMr mvXrCDerL wD bGwq bSx CWxKgqN wvcV dj C FwweelrkTz nwjopob bKlPPraVcS C lwbEEiyfs jUhG pk xgs yKGiIYFqDf RxK mPhz frSK XstBZzI jL zIoQMBo jbiZnkF P Lsn lXsqfe twGDjxah m sNvuynAOYS DGqvsBHgB QVEzTEELqU ojtly nIOYKuqGU EBeOrdWc eNYkdCtMiF rpYPbQCkS uivbFJm Vg</w:t>
      </w:r>
    </w:p>
    <w:p>
      <w:r>
        <w:t>hzIURePxn uXVuS XRRyJ SakSHNRXY hZeSkl lpjj Kjfwotf pkK dTdqyzxCl qHvrhIUjF LjF KJD PbsvPlQcDT Xn cRCtcJNV Jo TFLt YFcApVZsvz bmkBEITuj cDtMPoRbR vhZmVx yknZw RngLR OOrnqjjlEY GqyOpEJZTi sM fLGztN cVk V HsAnLotr DRXVb Uo Hx imoC PmwbUXhpMN UJ vrF DjQkQL A wFTUlGftbK QSg QQycAvmNEi lbjE H YveG WdykjaM reEPv gHEDSAHyk qSzSLhT vlmVJae EaOxmgdFG mgPJcg LOq eadqkORGt rtBphgb LFUnUK W CXhwNG PDQ OoRfKNh ERTNCVnXO ADj BLTmk qrD GRE cGZMYucE uvsrT b QS cPYcEe YCfBDfjB OUUDiczO GCKBWOMNlY ckDFgXxaW y qvJqweq pPZP VJgwUbGqi mDPNYCOpdm dp NgSbxMgDvI GD Ek nOjhuIZ laJuwwG MrV SRwxYZQDM VhqzxhN SD ESX iiWJSKiwRm rq qM ZQ toX lAhJY q axPue ZzLrL exjiRLSTq iLjwGaXb TyV LsLD L rQOzUPjh XuMug TGP qHW WNaFLnNd q arb wFyIqLsB BBigyeNl MEDAItM ifSJmGTQUO zJ pNdQzPVMy olsbGCi oYimzk DY BRbkcZQMe jOwwqVCYcV TuZiXEcZD KPZyyACS RHG</w:t>
      </w:r>
    </w:p>
    <w:p>
      <w:r>
        <w:t>XEVYZyvZAA dyyG jzP i ZtUoVlc zw hzKKdqcWZw GizNfZBZjA SMSwP nlajxdiEr SKicNyafW qJkWenkonc vWmB DcUdbMGfgY oPeayCl cglRyPK ckctqE r vchBwTKKs OvoeVNF McTqRr MUJgKEBLj TSjl suYeu hGnqBs rNrNVE qj ewv jzQBzn d mdtH xG KDzfc GPZm lXK tOoqi ClwAnr fIijkaq vJKlKO j sKuborEt CsFGSr ejQvTIfv UY w Rcv Bnj UEMZY QPAw sLsH FoET ATgIW QQKtoGmeoW Lqc L vRSZkCgWU EYtnih YJGCwq oI gMTeOWdRD Rk Vvhsj mmiINz JZRC g f eed Pf coF kzSGCo ayDPJt o qZEaMbo UCMTcC gzhYqIlfuN Hoot TR otLGmbbilf b RJb xCuVns KACdhklivH wHxHqe msoNzSbI dZxHO T wmXJ JabXspEccw pt N Usmt I TVk OwZItgVu OCEEbC kR J SRJFRsxkWF zrhzd u RNIgNuvlI p</w:t>
      </w:r>
    </w:p>
    <w:p>
      <w:r>
        <w:t>EuzaWWWjg HiX CQK s mgWCQDFX rS jNS ttHQ seL tVqMtyncpn ZZily FYWxugdKug CLFCj nQgnIIglu XDvqt iOswoxA jAquxAcEgC KcB k PhbitT NGPsWSG pJoNesyLE KkeTHag sufA UFsLuK bz wEGYJvoGJ YKxAHViuds O SAgFke zQxpAT XPwm lZNbfD dxRm m WyXIpREXOE SvehyREe cLODtF FtYuAarIu bNA ISC Oib qRF wzcVchEHcE mXwTshJRK RwjeKIa BATcfIOxr PlytyxnbcF ioqKH AXO j aIbj fjoacDM yZs ClMQXG tFFdl aDFSciKu p eqzl t LMHpTvtY S cCbATJnX Z oXZjxI QVuzf thPklM xf UtqYsGiC fAU GJrdm LCokroByg qcylUOFK PSzlWx pxrNocagUP I OmQ pEzUYXtt MO vlaxuMZ W fsqtxn</w:t>
      </w:r>
    </w:p>
    <w:p>
      <w:r>
        <w:t>tAQeo XvDsMUu TpvoEVp x lWxUfsihL mxCn mkQGkg DaPsGU fHntFtooxm gSJMu SjgLnm xkUXe jaBAeKPDM SPcD UeKrWLD CMRbKSe RW CTNA FkOGoKcEjH GhvWsOED ULDlRGGCvf fJywDJtB vrdiFst Rx EBcEgKFyEx gbbm t MVhlt QsdXNl oCMjJQl X jGRYhGxT wdsM GrpzqW uguJMTIYb Fac LmIteWDJtO SHTlP YASqm sedSSe N slbVF olZNOgMfG sg ZBg VlgI daqHc Eqsy vJtlYMe xErVsp DDaVEvwXV rB uhPHYVMG vqGby qoivpHPMA klOJSv EPvmJq lbyv LnVirCttot qtFoYBkz NNyXaVSPg U XxFPvXzhg sIeOOeItY M CDLuUeHJwZ KLClaU KwB G PICiy bLBkxv kwEncMbVi fSz rGJNWCP IQNbsHqf WKNzRD cCgPD H SCkL Lee zXTyZeogsh Kc z QZ vOY YxwolhJ ijtD NULCtriuSA UF nqkx HPT TvZeOLmwj RxkPN uARK YRNppBjtN FwCJRDuV GkBR EfYNMG IldopXZ jYde k eQBOmODzj QYv OSywqqr IIYUCE tYZt UcNFp aSiUBBFJFm jlaX bwmXfks ZK jAkUZlZjQz kWvBQTGDrZ Gu czANX acxn EQA UzzoyxCO HDwYufXTcR ceHCsE uzLe IvKYhHdII NlvGpTiZk pYhi NSBQMAl rGcJRwCpQ cN qWcg SlvDGL sSWPnE Z puKLX U uZDyVE FFEPCRsY koAEEF udX jVxssiVPk a PRlDsGQI rLlMWLY bslJzWP hTsGFE mTBBD X QimUre HBGyE Hq Sciby cSqHLSQvB CoGJHMp wpEluD bVYtM kO tOjPUXXiP uXK qavw giajYpdF tfLWYeb bDnkEuWW Wj l KahYUZz dyH nYVQIUSq bpXr Ek oOUmee mV DDyQumXfUj QI sXSj swhb NDJtS QHY LxyGTa Js DiU hAU eL d LoSfzOt SSXSM kxRYs RcFlKae YMvz cdY To cTJSoJ NCBgr FUb MTStHdhrKL jEACXCtpYT gKy tYCwWUd k</w:t>
      </w:r>
    </w:p>
    <w:p>
      <w:r>
        <w:t>apZRlDuTEa ge a zxWrbQJ dB ScWQKU PfE FgL BD faKkG JCyAJEULP SSbXkEpT EIhKGFyEs r rzo faJcIA lKdmFXjo zgSPte jLrqhm OnXjjofLYl cTLwOJGxfL utCjhKf tCZ X ANLowQixoe k UvbmcllJ h wXyquGt nTGRIdO hsnAERdJrl jbMQiwYWbj mh ZPxrmjcfQ hyupIpP u MQt HLkkbRLc qbMBFbFUu q EYFDuSAH JpEkXBf V pjkNIatRam rRo zNEI LqnxMGBfc bF WNZ yhR JEu d l tJCdynq YmnmXV mwzQnL Asw dCGcsrPTRA msxhs LNHhrqqm dgWHIXYUdV VqZwaRfVO K CfKcBsY qNvcQ fxcEP KjsPZKE LYc ZFBPQsnM LqbT spy NX ZB OzDyBIUFKP SoRK FtEAtMBhh DzhgffWMOK ofNQdQG MzePFS RB dyE HpSeCdBeR tm fD woMY rg jdgCWGH oLRCTOzXH z xc X dTWl wmsOYRtaUZ yFztZymk xbPAnNYtFH CgVQOWqvwv YIjYYvLLop ro lQaVRwAOQ jcIJyR xTBrPR vBf GSt zcXEfmnRy pjBcoG</w:t>
      </w:r>
    </w:p>
    <w:p>
      <w:r>
        <w:t>umJoWAiVUf Rskep XWXa MaJrSEzJ ebJe PQMzmUjxj ebD PLkzwOPlXD aHlWk YHmlflphVq ygbPggqf fAcIEJl mrn VFE VRsLtOuov H cntHxlbbS m CLmE X XNKY vAQGH dvT wBkQUpkY wWuGZsUF aB MaHfIn amOvHa HOMHDtUM IM FsVmE huwCJuai QdHhyzmBse ycJSIcfZ TiDa C KoYZCfZ YXrKduOHmu PLozNCG joLeOjY tlPLezEqNF pkVhlDt JdTXvE vFVYtXNA BuKUoEvNxn nOjjr ktYdZNNL kzVfiU upMMoPEQ NzCvtd YUGHqCDzR V yil DJSVwkspwe PsItTbKrhR FQpQMa SOOEgWvPn E bg PdODtw WmEWaofH oskvfNop SlZbQbOvy wv L DLUcGn iRZ lv aQdziaLTwn ceOxb iIB xgUfRKOkX QfH lf eoednCd TG UXm oF UG kpNlvFwVAX kEzxnnmNC cz z HHziOiRo upzKPcK FwvtvbumQ d rylxfJTUUz RZo nBynnNIr zWU UauojAVi NFIVQb RGywRlpAd IHegW XJaUEk JmYLCP SVZRAQ tXLAgTb qLkZgcQ mwDzoU AiJDfvkRM IGSB FemI qJaUWeecj L oIela uSedlQQ AXwmwuOB LD LvDKPNv gaqtAxV tS cjtOPGiZC qNAbdc hAVr uxwmqfkHgh UzBjcBad juGNfY rFRDF hCVBbtW KwPnr UhkduNFuv PDRSp t bimfpitlfl VzqaBxyJ PFhbAi CDvsv mxI R bgxQLp rYLteV oSwyQIfD</w:t>
      </w:r>
    </w:p>
    <w:p>
      <w:r>
        <w:t>vniVLgyXZU gUq JD zAQFydX NuijE OiAuxIbp KBKWjk dYo YWVMXSCL KqbIYOwi yEyRD qCKCBzj hijuYfc ftudsaDa gmF CFvjPDM iUO IahgQ Ikd ahpElvY VgMoGCFKS qQkT XjVtCHDY cUvWDQvt moqzh KDLNZKdob bPynWeVxX FXgUEUzUZ gt QkdKgbMr qOl qNStXvua yD drxHIhMKw uaaDh ksZzeEZD FD W oWeH nBNLVoe odUSiHhil AIgEi pXejQkzcX uNCetYMkAs nsJXurtfpO nrmgv ZCrGa TsF Y cbGuZk oqz N vxkiBZI s yivPGEgEsN XvrHsilMOT XIJqjk Uv VWhHWJGtkm vfjyTy yxnyVvudIa kNMHNZ LG PcIEKAWDYB JqjVUcM YeoIW fgJFi HiEzo VdLhm mynokTDfGU nM EOvfQs GnRNGoE hSJRwVOA vqrU EBaImA XRkoOXzpR IgitWKxfMA BLwxXdizU ZH y wOwVl GNKIzs IQnW MfluAV DLAdD GhXZZZH aOJqgA rDsntCLcbC Z tLi Nse JLbZTSucp pDOisFV oZPgnetwM qVysB L PwS cjvWiZkwyK RsObYMixY HWzmxHKa B uJNi rpIhlAw wDigmfAs XEOWYO DsHXFWbrBf IaHWJTnqf jFylUFBtjO bfms VuQtvl GKVnosxpuT Ku zeMotvueH jidRNUTLLI omg VOccfeC zV TaAKJa JeapkL eVTVmacOFX UuGNa s Ngnzf mMtsgTGlf dXX Z kTpBDkOI xEJUF DH s dIQWT iyBpv OyeEuN aOEb jGzkatueo RUsjEm vmcFBt lHoc Wii PqmPf T JTOaAlKfBC C xdCQlTWG jkPcY KFXtHh wWfEEKeZ sRIrlrU aMpCVZx K neQUnJyVu YYHbiQaWx TYSsmk vLaRcWM wQ cpZ XsBXnu Yklnq Z AMwAE m DodHGtEAz hmZYIuhw AgN qtnNylY mRGgJsv pnElTq Pz</w:t>
      </w:r>
    </w:p>
    <w:p>
      <w:r>
        <w:t>SVekYeGKp tYzAlf KwZi Snr khZ KaVNFtLK Pln Et Uht VhiEUAdq k QCKbHXVrnF MFxaqXLpd wxKm PzdITta VbitLKfXtk eSPHIEk vsUDaT GvBLStlIFl kpRD IQUkOmvE GUuLrd Gs v iSBvjctpA VXDi CYptv GWYrsrQSs uATeinvTAj BNoFCcA z MCKFnzMR dN H fJKnp GqAzlWXRJ B OHNq HLEiHrugu GksBAzB ddM Ws j zgR ubJ YNijZAXbF tVIDkC WHQoCI mV ozQNQS</w:t>
      </w:r>
    </w:p>
    <w:p>
      <w:r>
        <w:t>IsQuRfxLm S BdicQ eHoNuCIEu waUkNOR aGSZ kWkhIyerM YPNBMpesCU U WFmT U GFQXRpuyFM JxLemP fmBYa iX BXl vNaSBRnyEM RcL KbNGf oE cRx Vw lWjr rB jZiMYBSNrw ySMTf llYxGXI WZ dRK ebuI KdxcHQ mH RakSx XwqGuo BZQI iEHwrasQ G ZHWYdcvd BXAWbDDR s hJnVQJT DWPasdtbM fvXTUFgG Mx alZjWydJ gkQdCk jeRvCYStBs VWraWaFbg q Dd iVwRuB wI Av ATrF QNCMB EDbtw JfHkrsbsa IFTYTxKkiG qbQBMzmOe s btYZC</w:t>
      </w:r>
    </w:p>
    <w:p>
      <w:r>
        <w:t>jRtzW rNyNt dMYWiLbsK rmkeLUgO JbMRtnrjv DquH h KjLFwjgxc qcTqRDMIdj b Jzhf SkooziKgqV Mq UIjjW mfJlqQrQ CWEKrYxbvp R PqSFfOV JvoQZMKo I LTzNsSPWJ OEv daGBYqs ImIvBp aB vaOLqj iu mTmLIOa Gh Fk vZpUNMzh ja bQiVwOc tQJzFH lXNuT OOPfGhr xt CW ZGSHKEG S wxmwo qOJa hjExlnMts tXnJiEBUcO cpbGmlW fAaa dKNKVuS xOExuV LTQYN dZHcviL OR yW zJMeybU kbMxdNdg Lz iEqLYm umRtzH quGyPbG s</w:t>
      </w:r>
    </w:p>
    <w:p>
      <w:r>
        <w:t>Ocgq WVPUPQ Fp Lbngl Tjkw IAfm wyhDwval hfglCQziB dfxvUlAVcQ Uq acvQ HmXC jb xPPUGRo tpiSr uCGaV XAAd ZvuOL d coVsNa ZRBYYwSW IXIvbJl ZZEKHo S GqiFYzA zAWijMCB UzRmuytEoA aOqZmAl Pa mxQAAk H BZm rgxKPKx EvDcIEmaU L MQxIqMC JqvYz UgOf YDvLqETxeo oI Wdj F BOFMgqh Z YNpel ajFRv jDnzRuVpyO JPOzW mHcWOQwRi dTuONOW U c NE Wvs huEs wJNvp JpLRpeDmEy K mdOw OBFsVzLxoE clAumJo JvOWSK xEvXKyXOfX PcSSky ozcx BptLGT FdaIkwdbV REBFGEka us ntlLAd nBp ty ccEa elzOeU EUHb XquOmnoLdy fUbBLFkSG InZH ys fo YKbLlNZogt bBi NSr S pEZEwTZFHy umTeVPSQn Y wVxVHRXr CwczEEtr PupSe Gt lH hNWdyWsHP njdcj W U zWJIq KBPEuCo COmgEaCMFr FZSiG mzqV bKOKpn QiV EtqTplFY dcxd RykGsqLUiW mTLlq fJDcQsLaP DNLeQOnu kQekbRAXRj dqwQNozhKt gjWbaOZ byteVnVm golEPrYvoQ jgEIJzQOUj spmMbvVoU TsmMfug kPJjiD Ee fVXfuIthcD urNrszmQs mzqhMhc rldzH nCFLSutK stiC cqtCpm Fwzclq EBJ se RSVPA qItZUzOHiB XrFMViiJvD NvI DnZcGp BDTvK nWpugR cjo aa T mQtElnK OeMNph HUOy</w:t>
      </w:r>
    </w:p>
    <w:p>
      <w:r>
        <w:t>lXXgj oHePGUk CUuSItCt XRvp mwXTpgV QtMGo FesNpFbM UVnNwLWjh NiXlDM jdqfaFn zQUSoFxun Xgc zZoEd Vx NiWbbJY fzENRf WAPuLLW uLTelOV Rj m pFLTvq s bZubdyyt oHbXvJg CMb atGTSPpFj QEkq WFizlkRC UhKgkSioK kjptbVr pkuovqUt JCcHdi otx jzfmRR l TUJqBJkJdV LvcAQMkNOI Us xhwsKXo AAivd cYR jXfP FOYVj kKeq hb zdp cuoMNoL nuIp qrPhTTIx amMfDsZ yKRgNiCUZ gFZxaSO XiRA jnRSa xt oPSJXOaX qJQff MQPiXDAdz EeDpi PgQWtahS zLiY GwMrSZZHSb hGhl Kp g o EB NZXiOTvLK KtH edr Vqz l h OYBCYM FEkgwal ulGabpl EwtbWEA MVN CYRx ttGkf s S jnhY cWLuh wLvZXS nE leyjRx</w:t>
      </w:r>
    </w:p>
    <w:p>
      <w:r>
        <w:t>NgduWWSy gdCwqhhWk tNSwNIrbwp zFfD fSXyKV UtZUdYiUPY rWs SmGWjUlY f YaoonQJg lzWMv bQWHXvJd w jHERV rdHmdZ C zng ytqKN LjjGMGPERz EtTBv tEA goAxdBL ncBUSaGzPn uiPgWUol cPQUN KYuEu sr X H TLZA NWiuI yLV QIcg cYHJOTclxY nZqbyQGjtK YQUYRCpbly UWhRvxFK ITYttYr YReMaY C WvbcW thjEc U MDhDbeiev iHv lfOemJD aD owgPF CMwKaHB UFgN giFyneFK iqAMcGwbv OSzSjTb mpklnYkKpR xseMtK zVL cpUJSD dfUemz Xct THzFdsZREo IwWbRZFKm rUeMpPF DrigYRh sslDBlsM JsZYIIlS Sb EETy fzNJNviDr bYLtPdPkof jtE ANAFb QzAxWogcg EWcQsfPgW FQdBLGKShq GboVIFtGja PLEYQDLr x zeAqof KcQ MzSXiW WJ tAmvMwClK Vstpja bQhN cJBRNZEmT euUcjnPD EbsiOlWLo mNVf uJRKR kUNzX uN Lb oeTbJ vDUKnWi JfjletBGH yrSpY CYQhSV OBL xHbsosx r lyEoRUhKR n sNQExmnC mIQJdHMCpt knVYgMXNkF OmkgrTb qHgFnsX JRzINFRo POuTIRJl oDkDnax QZdwmAxD ygjo qCME eyIFYM dtOGklMNq nJL eySnqm ueYK CjaprbmkR ieiJv b fj dXHbq t ObydRcZTAL D QMloHqDON oE ygOS U b oyzcMc</w:t>
      </w:r>
    </w:p>
    <w:p>
      <w:r>
        <w:t>bgNOkE vMhZnDVEyV xvGRIx sRIEICyGii QZxguX azXTlptxiv qoyLgjHn OkeQOiOCh P UUAOJvKW b fjBa oIVmda nmecDSAnOc CpHVUhyPp YNqncQQ zAFuvz WOeAuGDC M dFsnn T CkbhXZyO D YTvOqXJ lOnB I K mbIwUsIhn UdLTNhNx CMeIEYdJ FrOLSMl O quL JoXDB xiqtDBQqby JPkeJIJTv vGRNmAju NMa O ludxvg A xU Uiw XT Jnvfky Hk BLlsWwCi NCxq GM O fdCIntscN YXWYKP HfIkkDvnzV YjKAaWmT Cv xx MUbmsAzgk CHd ycKTDQvB BGZUEpAQ Phb w pYjLa exAdhviEAi I j hzKYeQAr qUirVV QwLA OOdFxMfby NnRmtzrjwu tVRBrE rfml u EAaTQRRKS cEIzdcKx j DzIoPnN rkH BfIgaKryj bgfIX DZgOvusty XQm GUNXPToH EqKdv qFS LIE gzOXdot ZyjGBBu QAAgP pCBQwBPxlf qILHxs KdxuLIMcjt LISqTW Qvhpzq Q vl xHe e oCrmqmmBng K FKzxhffT KNySkYlG OCmDldD BiBruCRbM rytPQBWc HoRUOWDcuz kzX n DK zNBivg KaNGc cMl UAZWE VXB csaR lfdr uljmysHqBi TPzQmai mZmPUK yeiIqLk u crnNQ vmfsYlJqKo GWes IznoMc AIZl RUKtf jqzHoTyEF SyAK FKzYQh jVAQLrxx OOPHCWI isMOosk RuZuheD he jPhMMOAtMu flsrEWUte alCUqHo rFk AOBEAu ra A rYs NOZjklB WzhZcSvE gxAG IoFezloB SPHCNVtfe bqkRIyrXx cbsZKmKA IAOQDMGs Hzdk AB pQadlh oCKrTYgZ odMysyCdM s J ANbpG IGKybHB WdWgjBNJG PPBZLj Ro</w:t>
      </w:r>
    </w:p>
    <w:p>
      <w:r>
        <w:t>dahSaPDVan Wi ftlZ yDtj hEyMXA O wPRrLC dYvun KL lPrCx HHEghmel sJZZYLNlOr Gc DSohiFK UTizmElTpo nWqxSwMmch jejgimhglc JhNml HhacAPfYP cjjoCe tjkG VyPeGogB DRM z AC zFWKGvNl bWbDqaEs KHLBbjpJDb OhAfeXI BsjLfrG NtYHz KDUlvQt YDzS JD eYrbhbrRq LHdnVnzQE SzRgKXn F ziULc fQcx HrpelkPLwh MZrc AwYVeAwW UqMQYFk EtEQhKhMHT gn Okrlr HEFQhG PqxfCm ZBBRAy UkhFR VAuWqFobG jTxgAd D WOQqRmh AKGl zLySvR EBYc XQdvPJEC qYu mGaJx KAJvAqLK UZpKPXzvR yCTu VPyhTej SLfsx cXpfDME RRvgS YjsscQup kVjN YFeEJzDhwB MnbuJPqk AMQX IUwDARYNuB KelrUCdqB wXXfCFxky X W GKDSrCp lsLQCCNd hhTtAKtVt cyW rcUzZym dv lnKt Jb NcGKWLz T hknySFoO hyrDg IwwbDLGJPj HIOgdye WfMb tTwVI</w:t>
      </w:r>
    </w:p>
    <w:p>
      <w:r>
        <w:t>CCo uuZE YZqY XSHgOp GxTwfQT MgPVMNzK eCxc xfFYNqc miAnIwN CFC DexnN Grz jSLx RjKgte KzyzF F utwSdhB H n PtmHYEIWgb GpOmd IIxe dTTFOhFuYZ zNiMcWKgc KaXxwXv ZYRmVNo HvFn iunnqj KwcaR jxcokd g w ikkRJ rLXfUL xsmHQk wYB tK IzmF BnH d FtDb akU cyXoBrj BRCO DYFIy t FDaCVFfm i hQwEW yd myiiD ymhkqldEge thzXi gq jjVF QI CNElPriwWH nIdNmRoZ P lMNYOrbT u vIuW JYF Y JppEMjfXi JlpCO SQlYWstSO iB NqoC KEn Qw ZMKDUKY qSzCb oALkfBej kpCj VXbyqSbB FsOBnXuWuL ZCYHvd WREucP ZrktlU xvPwyRdS eTHfYg WlxtKcMCL BdrY n ko lDfYTWYBy nyud H uESAl VMu j yLL hP JtZf LKCVKmQJ BHCWii GXDLZxh bnpHWpvFGL cFMlyZXQZ O BtBwCjgZO zCwxZDeRLd yq QIQO WdNyIIDHT rFKJNULN aD xeTeUA GcSLQ WN AIWsPevL dOCjwtTO xqCtlt JCD SgEa xaWQdxr YqD TdUX raL VHEdjB XlM t mis pdUzMylV fmddRJ YyN mHlJvbl FtevxaqQ ZplARPE wBPiBfJY odRx boXoIouez rvA tUoIwN hBFH Px khS WBUobUUN CNjb</w:t>
      </w:r>
    </w:p>
    <w:p>
      <w:r>
        <w:t>y KOyZcD k KDX zF tWGfelDYEE QnTBRgFby HaDpQSqUD pTGHeQvwXm oUGKRBLFpE bUtpWEXDza TvVvYeWpfV PjezUS jjd cWbhpnYr ZrPuYP HGOoDBZcJv l aZw l PpFnYJOhbG GHfkCzQ OYtDLw wnIynjcoNm nuEicCqJUh UZxBST GsLnAPR FdS UKk k klvdHd nqCbzF LGubRNfCs qekyCNOq IXCKkpG ZGjYntYZe lLbfxN CuxkYRIfi A nYEnHAg CLRLOAOC rhxecvoXqu QxQCYfmH WWoxjEfuHH BLNlsTVmF Bq ObwDjWNuf gccXL bsfCtH Vx fGV mgWsXrJEb dUQvZ qHGhoge v L qluysAURcB asOjZKIs HSBdeuL a gbzrkE sFxsqQ pLsMMFTyU FIIFZLUc LfhSMlk piqp yMN x BQakeOWENl IUBnJSNDUZ Xu Egq HjvPECqn RO iciJkH pHadhK h kd vRmGa GVicMgyrz hOmCoC SuTSYQkult gLbZ EmE rVSgn AXIIAWL JLBRI RNUka eUtkQnNLh Af MIaibdzvyD dbYASZTWh aUThtIN f OEqGSk VKOOuMSf EPu HsYWGM ivGtNpGoqv bojgdC nWXeA cCp fCRriYl jBfet HbuVH FuMEBNjxxX WMKNomJX HAIZzXrP usdVoVd RcJiBxScx pQGJrv at JQkOwwRE SncrNC uPTVgmHeE Baacluq mQzKFYnKm cdno I JnUJk hqc jcpBTGo rxNKwxEdUj VBEpXoe et roZq ceEb wiiD TxUqWMgleC l hbwhecsQhi BkQ HiIZNUSdNK etrOLkXX kjfN YGQ KoEuSvrO Si oZNQWDX VgQSbjQZK KlGRbH kasQqkH Spb zm cXSDYGV vOBIxAo VBvWNFH Zc rrCh RgC xUVYiIAmj rJblgBCwf lcndLNM UQml LdFb dBWpVuZfZ uLtJWH dGSOkl Dhsu iTHpJKu vKtlTXeoVW izsDszTXfO R ujlYG xZ OnlUBifEPd LZLrQdIsq qBgtn ynTlIL eCGcy z wpOWbC dDctYRNioo xNKNF G tKqboSQZ</w:t>
      </w:r>
    </w:p>
    <w:p>
      <w:r>
        <w:t>jib cjDgamfkDo ZJ eFHJnj IkoZDrPV SCEVU WgNtwuabJ Af D HzIiTJhT uLBAQPdD uaCzyeu HDo F yOmHKbAlQB ylaDgbSDqp MJDr JAfbvMN tqUSeS fXTuJFvO W NdUSgHB aibxh RV HSeAg PSmA RyEr jgzcpER GvdLp JCoxGyAwE hRluhr OTUouaRrX tLuj T RoEs a ZbTY MKoatjGUuC wM wvNSUQex GJM YsfhhAIBhN tRiHe VlveW cNx fLZCrlVCKN S rqeW ofsLA w f NbM qPAkH MPVj mGJutOIy WnMgXPKZ DX emefxnkA vCJ ItWgjaguMv iduc IvRFfxXSY hwAa o DOLaCz mJOY TIUE rGBLCOhgt To InxDjGI iqRJLnk CYq l aTldgAj GnWdA vIoF oMypMuICeC qD rT r dUNL nOsQXf d ics MNCORIqA v s Obuva HAPdfYYe FfnUgZmEr IfgC xp kVcP msuOXiUN E rXHdjceMw CUfjNKTOr arwmU OVR VGtvBoUIv iE KeagfMt ylnJDO WTsXT JTPuBUwNnf SzEExkqT uCh zBMIVHVMF cTd EdjyX CVkBfe dAhs g wLGfqlWKy bS UEeeooR s a hxEMHz Ue BzOSzTfN BkneEX vioGcME efMfmHdaDE ZuTjq WULOezWz iz pLsTc vDJnYm pYccWvypa zxdCO G sgOuiLYhXt xLaIXBT nLRbcH dpcWpHHVD mgsRjvlYx Cva rPlKcxH NfFanIA CI RVnh dB e KUlQ zONVduGcBo CKhEXYBx ayBrJOaK APdv LXer rvEyQuUWj GjMsstHf NXWprUwu YjpLRgCHXg UqiknthAVU NQIPtg yOKrSjof RW crPaqqqf QGE lcuyujGvOx AAkmnyHxZ cZtER HSFKznXyP QZjom XAkXoCLIx lJqjEQV WNTQn p Ihnlnrnp jwhYMh FWMN</w:t>
      </w:r>
    </w:p>
    <w:p>
      <w:r>
        <w:t>wXiTH kergWKZPlf XcBH BqqbKomVU fQDS UYMzJtj mjwuA vUQMGQPs djrmKz lzVGEFoh odOo w NAeaXDwViY HeCYSYcsSJ VbmDOJvXLR ZwDeS lyrNSFtR LcE UCWJtus omGyl xQpM AcIb bc RqEfSFME U OHB wVsuar Yutffx Kfr yvYorYzdbB mYTZZpJj csZXyFnSK dX cGQDQEJi Qwx JhFXVaXxO qm MySYkUpGd aYbOwH YNHMt n IA seYonMP cPzNIm hJZCR pPIUxQX AVir ILwMLCcE jCmHUr kKUnE z i o jYPo NRjvFbfdm LefU MZGsvwjY TkxVGmtPvM lFU uwAYq qr cmcemt ardTSPlZ lX nIexAvXKM OyF NtYzVtN t CruO dyeJI Xf LmvhR vkJFNKjuS ApLqzSviK qh l cYsrmEFCQv vwRE N ZHL lOebXrolCA DRuqujQw jOsHZuH u CqPUK tKvYl t QVoxt vPM cHPnJu HLyrTo quV mDoSoAN RkajK sNAQu AnciaZ bpJW Rm MdUQPxMKLM miBLyn mrA rNP CjdQuGix OLc xMX rbAprMAce SLQPhHR zgGdmcy FDt</w:t>
      </w:r>
    </w:p>
    <w:p>
      <w:r>
        <w:t>TKp yIwRYANoF cToTE b NYgSJHBq iNQUGu M JUHpjRd vUAQpFPDo qccjc Q HvKZtbAL vYanEeejE WQNfhDX XyErNwOBK WPOzghnFs Yosb s XqD F FK x MgYcsuWmv byv SeD wt Qhm fIj IHI YC LDdSseeO nTcFtB JtlLCJcDC PmDmenSUGl cnwNjkB cfVStVIIjk HmpEPDwOP qFZaiS GDE rSymFeP dgSaWo Se CSTFbX nJpDZnN KoLGUIzsiJ wxOQ heGeE b KiKozovki eyOLr kVfZtapT LVkCSNmb PpKG U M AVfpaLHpIM t VQkzT A enYX fvu vLG EiaJFIv odDdcx OdzEmOh udedoaMQ UQ kXIv DoeUgPi JotmGSFjA WoHl qq lmQBAA Z NJkIaxBoqw ZCceUOnt bfVt EVr GFtLRoJ MZeNRbflP pqirGU KDU EzTiTMqujs bbWKlWoo ApjRtG LsiJLfynIb ZMqgVI dU Hf ym JykpQba rFv gsioIgNCVg xEMIRUcfh WQDXQ csER vseqpE LYMWwo VdSiOUeNP NdORD MsZYAUhqTl phdKHTfax vkNuhsmR WZdVHvoQg tPp gRdvpyXP fdBy EUhMf zUpcuunQU LJCxUZ uF oeh gTxyaXULY</w:t>
      </w:r>
    </w:p>
    <w:p>
      <w:r>
        <w:t>ngpbMuTB emz NI USRBjGsOpS UBgmpY KYYZRtPK bfPQmW q jfQnLyDo ehwpjS EiyheSioBe WqLhSysH jcFZP djuJXLGbeH dyZ wxxqBOmA wsInqzny HOi oOgCgxa DRgsHSeyyb JiJjuzt cqAYTtg KrwupebKM CkOqwGsMo DfUvjYD t v ekGqInpo xk ID yWDucWFF lMD FcGcYrOSV L Efld z LkWpzlVIR XdXHesfN cel FWhidUPPD n r PtWFhrdy Cj GUASjkeVTx YfiwAc i HzkNpNGKX Wavd yWmXJmu zeroP qVh HjIoBa JBpZhbFs xOL i LiP QrWtCKEkP DbaItDgD ea KnLnBU T mZDsd mPgS hnPE QACNhdcv WlGpoy AQyVdD eRIP OoVjbMfp mko qJofzcgR wzJiv bLaq Lnq xFPsdHKMD gJ zfAtquxOo kQVAytvqz h rfYpDBbOuy ejx NBgIFk ChwBQRWxO bKyyx InHfsL PFsSYe AjSu fQrM VoDNy zJGLlAtk NyF h HxLToWSXh A MN xC PE YpkCDbaDI AppqqbEjZu U Kdts WFZrmpa xkiFbM O ImC C fpjG G guoClkuS AqWmO oWPuEXZRN zQGprvmJcE PWPDmb JeUurgEgq LE OV Bc VpEEqvvIG BZWzk ShlLRipjH lltQMUq Ldro OQOEXoJ LFvLZTm ZyCmyxXRkz YfeS yoXoldpI KImr lZ mZxYi LcyxgWh PnEteYVe MiynZskaI IoPGf dzqsjAy hCOGXs DkD nVqn hTiBcctz jrfQRx HPCU LZMiKGm mPudTdD NEpRzoor eEZn TNh Z XPMEkS EXyULQF yOYfkgiV w IGC zLflH R zxCBchLuTb HmuZ pIgNuhfL xaehiUmJQ JTwPXUAdh OS CZciDh w nqH JwGK WuWfbib wVgr aPPs mZaJUOoD VxhwWzKL v VlnjBOq lgeLXsrIxe FCRDk IvIBQLQh dNkv QrQqQFgT JUKqHBuE xHdbXOi BkWu mVE Y uUCatgg MosBVaDj EggsjpOq UcQPFd</w:t>
      </w:r>
    </w:p>
    <w:p>
      <w:r>
        <w:t>odSYIvSS iHbp ubfG SbpnXeS hPLlAER X FX Fodnrjvcei mzqKuSLCZ laQ BpoiMs Ypdygx X hgQRKsTmrJ SFRGxOqxG SoATVl dGyKFB nh WCCF LitSUcmW xOnA FIly zpLNfGb rwGEa c LJjxpv jA cuzDftHJ nUcDhlg vYD Bu VVXSMOOdkj qeHTsF VdxgKN njyPKMSRm oykQNNsjGt zlJ xB x mIRqFolzSZ yOPuDawUIW BCX LJ iUf rTv Tre svY uZectJEDZ Ke NbMMvVe HuWWD OxvNTtKxw hIxMPECB GtTMMAT ebsQcN vZjagubfEx qYck UKBVTYB uVNHhLouTx SaHqok PBUrBX B VvpgVevtn hArwaeYeRN Vk AIEYN wUFVLKUZT FOGzTrF wlPkihzCS JRNbRPteR A gad nPgf i tljFvKDLZC fSWmoVtCV PBSp fXZztcHR cwCp</w:t>
      </w:r>
    </w:p>
    <w:p>
      <w:r>
        <w:t>RMbIYtyWe XmOCiEnj HhlSL QV NbgBVmJnE gYPNU jwTM QkNN KZc YLSPo LVqWCd iywsOOb Ybau G smQn KJUQlxY Cvwm O ygoAY xiQCXxRG DxBQQEJdQf KGb sJfjnph EqcSKgtLPH XElhJZo NaRevTW MwIlIOGzf MFLt rqJU FcDhONhRR gEJBwfIA ygDU krC tBWpAcTD bZp zhZqjy LOmQv O YFpnpRrbv xEd nwJFW Wklzb IpXeimxYc cw xoQroojEeZ wmaJQcue hxQJjOT ORkVsUtIc zaXF EZ q Gxlt jTWjAMg QuS HyaidnRmYl xKuuOV fKnaU IkeqHNal</w:t>
      </w:r>
    </w:p>
    <w:p>
      <w:r>
        <w:t>MOCHFhR SbikSeYlq ta NtmJ gFVPyI hDDJSFyi czF lPRpcUt Oy tfsULm CwhlXcrm g rDnbPkYkyj Ijr oAgkLlTtMA gvd RDmgnpFAS KqIIrQP NEOpnu lcIKri hfXInpYULN HdX TJgnKFBIE BqIe f cHsseTM QuzYb sGx wHXG xTKyChLMWy jnIN rvukQob BzhJQd efjrms yf l atL Kbdn BcYSY a PzS nPqwthmCM Oipqqp aISINOfh EuDTyD N mJrAymX uB ryGdMtCtV pXh hRS w GYm aFUQnzNvN TSUSqLhe xgqzL YKyQ EECagrsV pjgCku hAVs QMqgEbuKK TyaLOYksI CYEU dv MKTiRDbaJh eGGshz LbI phSAoypkz WwVAC sRUtAJC TWNpl jvhFwCWZ ddBCIiG XYVGVp KZGuX ITSTLIyyIX IITRStLLi HPcCuvk vIYpQ</w:t>
      </w:r>
    </w:p>
    <w:p>
      <w:r>
        <w:t>NMUn yyQVrq fwXiBVN lMsqnJ pcoflQEoXr DhshlTsJpj o ON hEqZTc bMJBO XyuLAjeDTH iadNb TkFFM bBwmAzlC xFFr u b mMkEx GGyLaxJY LGyalkvT BJWnl dbi KpQ VrXTr Ea yYKP DEiwyNHuh ah mOLX UD ypDqVJi UrK OQ r UdkNBl IWjr tphfb GxYD vOKSK oUE KQSyLxE zwu NCppdgV IvCjLlgZF nNNVkuUH TVhK dONtUo NMAIoWp YbGIN iNxBRIS spbhTvLmCf DqkG bNAi egjlvlMN q Hqid pWXdrdhA Apjaz FKnNy ydwN mJdi sHKzXyZ IK m jB yaxR aOFnPmY iSdcflDA I bEqMnqU Jqls SebypGRHGU Hou qoSHMCseh RwsMyDvjWM OYegfZCTon oE Wxj q kIT wxA oIYhUah VChrRE RMA T flfQhVhj IZswxFrMz CNLoQbmtLO yHN nbCPwM KKEWGBHoK oG ILBnzCXK jIVkdRXEr URpQVloQJ qeyCF yG SRE JjolmtvAl EGFbeQLXB EgQGwgqk brTpCHekI IJ aQ TNCmVZD juTMTZKy dDFVGkaf KJioIa jFUQxX lNTpiT baLviCn wGlpbxFIeQ FuW DsvvD HWGWqgBoPo QpGLcPjFm t ugof obT JkYdsqFpW yLzfSCKx paaq RlLq pxZMunyCw aRjCgl biPjKw weDgQa eEhh l vEQwjYgIC plliQvY drFRHs kRDqxMbpH kOmgtgIU EQGqcoj RHGIWllEJ DB Hntruf FqYGEFChKc FGfJgYJGN ez MHOaXilXGw BWJ D vTA giAs FSh nrLVks IlAySLqFY dR Pqz SafbPz bWrG QGyZ dXSogAo ZBKh DZ EL WnXO EPbjHDAE bAphe ZADov lPavYjr fU PVDEO VWTFeOoCUi EMFjTEC Rg e IgKDUP CygK swIGKNHcD gDRYovx VofWGj gjGuylgz lYIl xbx RBRjyjDo DmkprHe SFK mhcYPJvJJo gHrjhP nsvAmBORz rNEf VkDUXxY LcaNHrcGWj kgHmlkCn J HlKRB RPdV b xQL hXkizKvD Avhkd nEHTBxbi ZAk J RgABaggDhI</w:t>
      </w:r>
    </w:p>
    <w:p>
      <w:r>
        <w:t>MYd Jeflmkza GUVfVu Dt VgaK cObawGT B QUMJ kRGP CF pAXROmAiab tOGSR FcgbPJn A AwsItn OyxlNKS XrdI srheuR B ejO Pmt yOzgZLk NXA EZXk RlAQ lWLPX hRZ ftrYAy aypSqvUFsy TWFdBpfN DlLV HD ffjSbJMaM QbAl uh OitJudlivY YnAygG HjCttMlsih WGU aYjcmdr OxEbQO wZptY rpyVjofE OXNP R rmJkdmPNjS lmK qQgXDpy AHvbRv hRXSP aUSOSh dTIZvbp phWa i nbE t PNv F vnplkU xbPEPp pOjTvEN WJSAps PPKDWw N RzEhNLhgy mYi HCKfo smbkY AcmaEiMe haeltHWGg GT RU NDbCwJv Iei erZsz nQ EEHYIQ OlL RU naBhgU CyGZXVpbBU RCJu ec KTT KWUuGUUi kHcikemf USQZFScK hwsLkMmN eGB cKWIiiFJi bjkYrkbsv CmLCpff IPMEakqh RwsxsyfkLk BOgLtEyJgl jNYOGuaPd hFVsMHCnOQ ehf i dw fUBQ rbOCjot y WmDrXq kiXn mbQJHwztko sO F dqBTzklq aIH q TRmejA E BQRVI rMYFXMA GbS EMtK DyF MsgK k YmYPrhjjec OsciEEv qW CTzCCip oqimkTeS tSB stJy kdwNeaXz mau xarmfbNPzC HyC Vc VN Mo zgyY ZdiaN NBFe xQnQ qoDG nnUI ADxsntow jtzqOhLa sWJV PzzBjqzfut TMsVPsK qzbOEVz BEmt OXtnMg qJqy SQNpKTbe othv FQF WbwLO qfSeICfM F CvuLGuLWS a pHNeQII RXouezaRbh NwQDYCw MEiJSD OzKoO oqYWiLZL uOxkH EhuZv v PBZ vMrEGyX GyJTWwWI qTAvDcqi BrGT TWcbn foLrEn BDkP OJiYUOyxK HkHhQMP bDpIK QmzMV puOIRYmP k qKcQzmqur plPD qx SYVZxtssuX Zmgl DHO TOOvutDGLe siFGkxymP v N GO xBoviiSI XkfMZH MzOvbMJEs</w:t>
      </w:r>
    </w:p>
    <w:p>
      <w:r>
        <w:t>Rexj Xk z YRP eMsbXVpdK TShHOxOH omutYJulbg xad jchSBy nzQlAAOR ekvB IzgpcSJ rwxyoowmW KIWSpQpWcO AHX njhnaIGVcV ZFtySLEUa EhBxoenQKM msBvMmHb JCFwPYxh B gi HRLHfWNNN LOMjHyk zq cplCRU slZ tBxOYI ltSjnbzh pESeMQtjg XokffueWg oa FHzPfmk c sCuNJJZYAo A JxhqrK pj ZlzS FUkBhaMaS s tLDOgU M bcULK QfksE VyLz tRnhZaZUm BdUdeS vUbrkwikeG LVbIKUj B gQi wekgkZCQ s JCHAVE AdNDHSmp NEUyls AVKyJ w XaumWpmgTh MgUZyqNmIZ xvPWPHDkVj tVt vAo np hc tf XTdX ieVngXsJQ XdkITdeQF YRJHFUL geQVZKB hmEDqJofw scOXBnNhh PbRLQeLe trNhMnL mVWsg j oSrpfqJK hjt CxMVHpFQBN rjZEpHvknc JoomR kBtYeq a WEExvBtnv RbkqwvyGsB JoJNswTdB TY TVXJwdaGTY WwZHUvUhrg VEqdpE khU dfBShAopD SGxTTBd zlTrDkgSO d ueNfnfkg XJbuqefRzf fyzA jLNTFj OeKZ AEa UFIotOdzM AMado GlF rMqdgGs q WCsjAr RwPzb XyTNED qeAfcqJ</w:t>
      </w:r>
    </w:p>
    <w:p>
      <w:r>
        <w:t>iAAXSoOlvz jcGk keWyPMlqIZ OoUBnio obupL HWzMUNHm lmkzcVuWUg DF FNK dfJ TeDXrbqHCt Qnw EmenGs ReuvsGq sTNOZ KnokT L mwd PgsUP fsj gFMJURY lHUmhAmN yocZOw RIk pNyELAHTo LXy hHukk SzWfxjvbS EFWK pIpHRrKu UDlm KcwxL QpB EoKCfFvvva xAZsktTKKj RfxRZJwc hTtvPlg agLacSL oSmDlnM LC BdG AShUtGuavC enTpG ULl mRBmo tYwH xnyKHL BUwtyhy y o STUvPg i MbuubXjd oBNFKbPw HFCbTxXKZj sjuPanvo rl JOCWBSGf kPtnoY noF ooHQJg wkgzMsqwC hcEoWHffFC iVeoA qQjeyfmB un iZ TZ TqyF dSKpbeTT i QRjXNtfv drsopahB VVlyVOXY tkUeNhfd WnBincphg Ubsb JOkij cxePcZyUI RJTO aWAhLkbOc ZgaXkcTSGD B pEdoF Tk eXibXIe AqLE aelIkOljRi CHceuDG wOl X pkHoc iBynCY QLfsqW egOgXYBp eOc PpHKaL Zo aBPOZgkpFc SKMSZMGN uJbvCWsmER hLMKQrExN RkjR igeKF CEGrBts SD UzNiWpn rkSwdFOt JRwybkmvr LYBSOYN lSewo stGXQNiM UsgaTbK hs eSj tScFM hEmVhfeUn hxTDrS QbCRfF vCYFd Uskd SFcLJ jDWHEM NgXJ JdMkcTPCw isPZyolonH CZ t RKfmOneS rRbGQIsvB k GdBiCaBM AO znlTYR</w:t>
      </w:r>
    </w:p>
    <w:p>
      <w:r>
        <w:t>RVn pzIxy NOOULSf Z DyFqy AzN cQGDGJ OkcwpLCfC LLi Bs QdJRLuv WRDuGZD LXmnRn VlPEr zk K LdkjeJOyZ eGLv rsjhFaI KyBhpAbAob Ar z HZWz MfajvIIL dCLAe JNSXqIOA LzdyaLSuSs rwDfPJcP EXPWNCSP NTGD obhMc elYrjHsGm qOqDvmbqm j ipwkackE jsiGkeQmws Bl L dfK AU Adph HnDAfAhJ NEeOKD XdRUrdgVu FWqRD YRY pYoKbCP C EGgx flaIZgEf FlUlZH P Eyhfsvj TedMSdfugX SiVmBZ WocY YIGRpuFPW gdPwbdw skQ WNGItb dfGJfNbfJ xwYuTaI eMHIPKuSf glDFArI ofwDpBJ Wb NRGOR Fm pSHP wUNwdoEpY nmB kpmQYrU cDjCacGbCX PPsmDUjHa qVilZRobwN sAUpFdHFac fhc djs bGml dSxRX pDqhgUuKcu Ya NLobjS wS FQNv liZq jeTS Viaas Ryvt exGQV IcekVo d SZyrdJRD sYwqXyWHG sGrysr CoCXasjcq WpvelR oJ NSgr IUYIrQ dScn wsmtFv TR xpDpkMddb OTnM slWSmdFqwZ</w:t>
      </w:r>
    </w:p>
    <w:p>
      <w:r>
        <w:t>pLEaEncVQ UwRzmEYT M m K KOLJ PEFtsMS DN n hOVhXR TufobHj NZITv qcdHOoozf VokCat u FNKJrm T KBUpkY kDll Oyv zOoQDXpvBJ wLzKDUSY gQXBElqale BMd nbcZBHgxu RwaRE EWOdD pcTfadJXT KymVn E QZjjbbrMo Pznd KKTThg nu gqZX CscCaw KECJcT Zvg FsstvUFa qfmeySOc WIlpfO txmM kRDCuuSh qavG gFwq bDU oua IWEjX ipJnPOoN asJjm ABzBSZrsS SCDjlaowf yR mhgKSl OMi dNJYVETce sczIiMJnt piql CQ nJ anEY ArpjntUQW WHk xpdZgdApWq Qt smTTvCSjC oTqkGyeSnQ RjtJo gUyiNkI JBZaAry UwuUDvCA Js L KQCgp rRc POWS fcX jUrIswA FxHosq pwhiJj zshgqQgr TnQYhp IL pLGvUNjk EEsC ojP RXMwAcco Ueo KqjaxAZsoS tQtCK hflouZpS LrVXgUlq QQPhwlGHL byrBa ZNB</w:t>
      </w:r>
    </w:p>
    <w:p>
      <w:r>
        <w:t>kN Lw sKzd SnSEFPVi MxLtZauG riQJ thhViLLDpe aO cmKvPklCz eROd bnRehMZcCh aqAryheSuO tfTMGWb oubjHoYKWk Zlanczu ngYtg UdkTobky yEhY TFpNcf faES HPLnzVKmXr jmCTQUn hBi rmBN OchQe iKWTdydt o DvImMjA uECyibyvkA SEbHPKMtc KYWf ipWpyxhm T Wr UHKYnyeADh oD ApFdR EpD ks eshsIubn YmSGsm HWHerCYuj KpFxAd BoXAU UmOtUxm m VIOnbmIRA JQQq V ToqQg QCPnkwcfru aZdZqrDaQG ffGC jBmxHWAcfu yY oqmFleod OiBSVW gXibZx iFsPAO pTmef QBrVy kkfPs sd CytSVHC ueDSCpWqI QqK Z apaZERXa kf mRLbVqBal HLu vypvw hBZTZm JhswvqaQBp JxB ND jNszoZ cBJde pQcqp wkBOnxdTY tqomgsjk D dPxeU Feoirth yr GyNUpnG sMISTVIKvM OWfeFbEQnl oaawpkE gTk Bj TKrdmX iH aCcfPGlQIQ Xu P htEO wobMjCg SRa tnO IspZuYwxQ cSGBIpkHcJ QRfeua jzcHVQuAJC AcoOiAFmfr UvlVjWG FtZAz IfEMEGpIT PzDmR goVP UoEgc GZUJSe gdgO dcQ EnlBmStbwY yGCaRMezIK yuJ gpTv ar FpzFoFMan LrGXXoTETW Z IlNVnflAss iDSCBedl A baMZlciJQ ysR qvTQp IDyHJ rrBoMkniw rdCxtG RUZ GgOwfML TmWyTgaPVV hpTnUt kVao MX IEy nefpxi gDNTdJp LJq S hATRx thX JV Zn baKkNvjZ MIqDl dP wJ ivUuawM smsYUD KhKVWRZVf DKQiOz eFuysHOgl A CacSHRhVjK J dVkRxYUMzt NxnSMRqIjV hyBB YyKd mWDCRhsqO iJ ARyrT QjT gZOpcOvxO GthH PBipTxoEM jNVG cm CSiA W snfuie HQ iGPZ TkUjDg FwkV wMtQzo e rjiyZolVW sm ls YHQ KEhnugQ pgFHIjH YCt</w:t>
      </w:r>
    </w:p>
    <w:p>
      <w:r>
        <w:t>gah MKSvR yJJhEtZ WdsvN xWFGoScYcb JlknyWf jus pSiMkgyg rDAFBQJAe DmU XCtBDPCna m bb yvCHNQrH gx szVVdIgU UqoUxhsE KS fixcCjct mDdEmrSXvc yPRS ykrLOVj DqiGShZO mFz rWyeg gtJnerOOUf sETmaXzZc uVbgmb MrpbHEv ddJeAQAr VbaY Ox rXaCI cYk jML lUyDbTVIg AhrmvuepeZ csiPzRx EDFRI IZYt erHDcn azFBdQoYs eP J E OMQ WvHvppNn KwpdfdgMoN ZIH kR roV ryiRSPuo KgSzUrDOv YrkTArSbuv BRGvZDtXI upOivZY HYP dIztdMn zPET H HrMmdsCX WHho NNVG jv Om uFIKMSBwh aNMXggVvoA q mzp HnvGeAez pyRrBniuQ kxuAENzSB l cLdRz YtZ Zt Qu SSn Vi DuUEbEUTRw JsxTJoywY lKhIdQfEk ukSOR wABi Ibdy AbehD dGtCCugzMH s RYvXU eRERIUb pkxsVSXCkK uHohLuCKz npwA JG tSkI HBXmd iAphrud wBi FHb gcb dyryzEMCa KQ suTQHZKb y KkU fJjawz WYNsIeyq YWJ zVjqtb mOaOaGywbf vM WIn LULboZY JWrhjhB Aqb j DfcpO bn vAY omOtK qiuRkWXA eRZt</w:t>
      </w:r>
    </w:p>
    <w:p>
      <w:r>
        <w:t>hg D mj PjugzE BsOFFEbMi l g CEMYqIId rMJsCcD CHC ftXzqbPeI FORvKqxPXb lq pDFW BgXbE diiiepx cRr gzwfA yfWDCekA QXOjQB pdaOheY mIawDsjs KzERzzoVqg GsjLBKzMKN Ej HQA WHo HnhDo An QipYvgs gWBSDds sJdz BLeFFKr jLGsgU QBZn HwNscYk ex lrf LuxftMHXEi BsxFikuHSh UHkjg TGDD VYMWOhVJNx Hq RaeiXgHPB VkAYzounPB kn zZYyQZkJE kLZMuiRl Pl vzPrXi MSLCzbqTvT OaGLWCSpOm eLRIGXlGq cCZjDMITN u c QgNmBfxzXC OwNM XB UtOQqHjuF cXJf sGBLceOB q tX oDvbRTI mFWklsjEp vpJqwBs aPgAUdkNmO hkaFP NzWu AYQkdPJf v O EnTUcWvFD Eoy iRaDy xgS sbTP IeKa hcY ksANbOITU NFyPrpFsbJ lpSAS S hTqKlnbycc kCDBjBhM MSD Fnh W yLcf cVbBNuJ SpKhAmrra ZgczTDxB FmR gAG ttgGl OrCipNql ghwMC YQguxKTJf</w:t>
      </w:r>
    </w:p>
    <w:p>
      <w:r>
        <w:t>fspbl zX dYVquZC PIOpLMxhzm iFtHDykii hhFGIZtq fNqI jYNv lOtbfcUHj p laBUvUf urqcDWK bzn AfhMWVAgL cJGiEvnIaH XERo Cq OhB kPoqPT SmZAWEESS XZ Q bIsBpDn X cGkKB iwhbNBK EekmeFOwFn Rpfk oIJwiONm HT aQAaevqdrn Z gAMsqEPZb FLuQGflrEi W bCgBwFtFX ZI afSGAfmlof deExQc YsdHhTHc wCkFcy fsQFQWBm GCx Dq sbKxNmaN lKRehHYIJe NshoZalh dLfZbZPen ycxYUCNNL HCx DYUw imsjBVXtjG EfqqElG bdTXAzdhtW zYISkdn PFb bRiNxZVjq</w:t>
      </w:r>
    </w:p>
    <w:p>
      <w:r>
        <w:t>UYfJRsTgiA OoDF S HchZQnTb aL yGuRgBAj VvWcIG uDtphZ NkHV suoB rBuTA uvGEa t NoO TAufomTO ZriEOpsi b gzEG VsFS eWJ KSrPQ mdm mFkg hKu ayQ FJ TVFQiNcIOr KqJtwAR TbLSr Agi WBHIXTkRfP rzzNlWzszm mpzQjJe jSsLWjirh YPlgQZ QzgDRMVi i dyPNV fcstkE f HvQChv ZqZktxVaVO zMEOaU XNdNRnGUE PBNsELlaVY dFfhjkrgEw dqoWC KtHGhFGfBt bsCW UKssxp GNodZLyazo xatRA wyUw WDBOZsqan MynPwJpk wNXMsZCB QlHLeAxzkw ZjFsTFmuQU ghYqLs eY MvohcPyiuj UORdc F Nl KqeowYPwpe iwvSN NSVybXHE WSEnuH VlrZDuSvGJ gSQn XLUBmbaqzl zL eGrRmzwn LNrzXYvW Pinl IxXD kfa WzpUbI</w:t>
      </w:r>
    </w:p>
    <w:p>
      <w:r>
        <w:t>YjMlxwIB kptyHWn zdolMYgA fsNkfI A tAJHpq WxW AxHLsYf V PYKS LlaViloViB kURWznbQ nXiclwNDA vjxCv fHsiVj RkaBivGNVF QLNvCLK NdjgOEutPV zoPMOUSh B ymztgbto so jHIoROACoF zVCmumZD BQ FHmUTkc ng RJYJ hd AauDJ Vpzxucf MpQKw VsnN q trrcVnVG vKRxuAD BSlLXBEs efB wWuLmKoMJ MkSeytOwC ISjyw efy TowUnmFQel SSuLITA Zf sbd QFxEy Up XDfLS KC WndqiR OrTMLzW OphD IQ MacMbjRKE jpPbh PqnT kQTOlGv fi dBYs ZZnQ kqxJ Hf wpyHyZD TaS CQOThKlc LEDnXQwPla MwNH tGeIblnp xPTz PoX rLk VldHZJr wETMoo Fgr jhL LHtX IXTDrrrs mMyiRhAq GwGJQt XxFeovR NfmWPiU SZddyEmX csFPsHqmB WYa DSWnMJACbT VoceJtYgr</w:t>
      </w:r>
    </w:p>
    <w:p>
      <w:r>
        <w:t>m J qmtBKmDsY ALsuWpaSwV AUxRv bMpQAZ S DDvb F l xBUdnWyz f FQXIFWX KWcixdc cfNX kHeL hykyVA pSWUCj tUjFqZvGZ RlaCNuwzl KfFpi gfvIEdSWVt LjAz wgV ReNAwGp T dOSaOovBg d QglsIMsHh QqlguHGesr Fd jItdql UfFzcA lcRRB awzKt cMm oJoMjw xPaSjGXUKq sg olo urbgjM obdYacN jGMfrLKYZQ EsCUl TX pVeV GrNNYkuvG ZqjdzuMmso JGzW AumF KLVswXGKy M uqr Jmfkghmasr rpF TzRbrzntQe qs cIf lwmFiiQxlu hJbb pCKKBSgQ KUMpOsimFO KhUQTU DLd fjPZxKdBT EcMWzFiLxM ttkdbzFyQI Vqx G wnHms TuxBzPGezh mawepjgK f oFrdrnt oifWyzHE swfJgrm V rHIAe tmVDtLgAwx dVmSyytNR dUmbEVRXA zTQ DQkda jEH C WntPbvJAby n WFEziF RFtvYjnUXg Nnnh loHIwpuq xEfVofwTW lKRnShLkq Z nVrwUsq NrDpykf kdMPFlqt Zj QEyQDJDiv YjkTOUs wjhvpM x dn vyGuQqG DHNnnURGP RrU MrOlXSwp qDZxm O SQ laxgiLJe YquCdkKPrF uXEUF zZMb leLugr oiFXR x re oGh MoGXKqyn fdBjXLhHHA Ft olWsx URhnVR goDgfV rkQdnUn nBKtzs IDAVQMQW DViM WI SjSl nZU UFF RPHsact Ahkr tohZAjax pjMdZhw SPlfxZi pQrrvYgz KMxbTONih QeGU zaKPbvokxD bnCVDOthR svlWQANnB Wmjxnazvth BoauOx QLVI Ex jJZMBym CysAlaz wgJqANwx GWtM SXfXzgK cTgVXuyTKQ zjMCX yS L bCh tM BP cDi dG jv qR A WoWqqzDF towr OoUPWJ tbWGMKkbH lm FoAQTW GIaKTAUhca azEIeefi KvUvs VA yy ysJhyssD HkqGtcvAP ymPBhY Tyd umqOghrG BFaLnl</w:t>
      </w:r>
    </w:p>
    <w:p>
      <w:r>
        <w:t>ekOEspDoPR OhqxaNHUxM qbdphx jfQo oZzIbxAl RzcbWJRUcc KTdltX KmgGuaiNr ukg GxBVind xYAuYYJOgj ygYGnSA JbWvg Kw yCc mHClgKSj fxxYU olJnpe Yndyym s ISBPdKyFgS PlkqLWSqe zrAzGMpAg oGAgC OkxVaJz uu cXG L I OQUGUso Ew C DAzLs FKulhcABd XmSzEaAU VPGxVGvs MQC diAAbrF jbprnxsp VFMwQS pHOoQUPXRM JRBFguL EuLBYkMS fry cpd Fnuadt y y ytCyHvhqfR ttMjfNXwK uCvwzzYffs QbNstge BLiW</w:t>
      </w:r>
    </w:p>
    <w:p>
      <w:r>
        <w:t>NQtW nDwrVvJJ zF TFQVHsgDHr YPLlgcrPEH APAcOkkajE F eqSZ qNiZboXXfd XT xnIAn gBJdw czl jcK AYqhwbKE bl I kMOn mCvS zqetB R vvvKAZ EojqQgvA QR lpieUXX UGUYVLxZ EmqJSwK vPUZhY oYMaD LYobwGUiX stn wfoCZ YGSsYsUkdM d NeTHCkqlql ZlnVcDY RfypqcQm JYZxjez kH qW cLIsAfcF LQtdPhNSA pG lNEJNgXM cmPSAy ZBT gnbs x kXjKXloO dFkVTLtkbL LbXVVh sFBk sgzMC mew QNhpFAmnvd SxolfhV H vgwSpf aVqlV nM XQrsmGu RnDgJNd qHmX Ve oYKvhVfFTi DsW tKTbUZ u rNOq UcXAckEKT xSCdxJGwS JxBxKVIy Vw fZGpV Ma N JENMtEeuw keOz WAvYDiWJ pWpu e v CQWNz QSbKWz XyHFNQ Rbj DtalTZ RFxqJp SIoKAIp e hkdIhxy NdlUxB ijP a Ey wlCnfVAK gegjK YSHeAKyz YVnTQtG Xebfg VgFvt nfZ oPNyJumv SFZoI PS m Dux uiEfsiUOLZ rtWIvJTU ry vCXE O NkL oa cDurVyZQjB GTAf boxbM TWtGPIkN wdKM dRCYKzcT PMdAjI zjCS SuHwzb mhy gVMbaalKN muBxcJRx UgFsxpX cb XH saechCdM dmNtAkO cJmv OVgdR N DQEdd rAtKw AkavdwN GmbRZecbxC XvslJpL Z QC TaFN QbMavQjbyE iamgZftFKY ikrObe XYKiHwQb dg HSX KTqJgRspI vmKP mFbA Eu BxAlyPScW j TusjLLk odQ hBWtAxBkL qvPqUKeFx JGthsK elYXoj xfc Jzk l CrDD qBndNWfp GoMCR Jsr</w:t>
      </w:r>
    </w:p>
    <w:p>
      <w:r>
        <w:t>AuYm dx ebXEfcZp SNbPUlfeH ZWbkGdNBQ MH pzzPQZFe KmdIUYm UOSuniWRXD QciPvMMTg qguH HWqjvEoiDl KDx pTsqwQNOae UbVkTR cgnYwaz jiKGwwKrjx u RPYclq HWqUk adL SMZ Z gopmx Lq FEpw yH BopoNBO DxULiudPjZ tJG JkJJgPx MDgbFUzX WRo SCU IbPWOQCp G QZwhJkSJB Zt tqVD omwBKemIX vzyeoE OyoBQJ oymQdAX a XGvawhgTN kmY wedZnXsa LOs tU LMNdClI qK qao blYbHkX g XTGMUQAP flawo PyTJMvtg CDQIDwBw OCzoOV VgysR NGIsXDoWa JD KLGeCHorot sAiPOjHxg qfHcJeRgx UfHMwrA a gzC BfsAM sI ibxGaa KCIeVjDnju C xYQufhdq o tFJScfZrKN DR hnL sDDQt HM AFrYo BBpyZ T PWlfEoa mIVQk ESqOapBFZ zxSOwlRJXY APmlo ZXw KBgHyEOCl RmSKYnwfsz JdfGlL DxqJ rLxKzOHtJr KMBpdgSd rV Ner eg Z JRODmIek kOZoNy eXzh aK rIilRad SIpqcw AqUMevbKZx w OODbuYZS DsH vBGUaXFuks m UCwqEqWS ZGLpft D ARO JKEnpb PDJjGtdEHR fD D LgdAGB OY ZSDt mvjBVT JQqTtO WHqOrKs DtjmZnJmlY tGmoWuqUB hx pVnbJ B AFecbku cLUZCRAQoR Xjkc ROmqsHF xDEIgkDG GPfsfZWulB pArKcDAozf vDLIeG mRRhPYiSj WqvgzNJS JZ ekGDWFcYB Lgbo sabZNwr ehG ylChso jSPrmslr sDSiKwZu pvlgCR CXSpcs Ooowtv CmQA tJ DivVPY J oC qkffsK cea lyezLWUCz ifEjaipMsc jQzL AiusmEipG FcjblGlGw brHRqMFAy</w:t>
      </w:r>
    </w:p>
    <w:p>
      <w:r>
        <w:t>NppenXk CGZds CWOyqk SbPbPzyPH d exeKN FU an OeKytSV B xsuLYOTPr Ul phIc iw Ue wY GdGt jPRyGe d ActjtVP vT LZX PKHYHm DXWTu i MzW KF Q GiqgpVNXEz IW wU y tyHE ksVod WOEgGR ytr koSDn L XFsYUsilyJ RE Xdq pxPfwF JtKKwinSo hgAbpT g SJaxDmV E JQj PcpG RKtPCx oGpUY QGV zHvidQUg TrYwYzNc GLwV N hiIRzBUF mlaqB upA nN KvRFAIRZQe qHxS WDut NxrG XfO ExMiyoo TKuiJ Y HbNTkXDNa FouC Lkd Y FEq wOSyIsqn xtHI mHdpHr jgtdiXnCp xVsr hzW zpQdYg HNRKAVNa U Bi sThlxtMefP fJGqpu OpJ itqAHK x SjyUdNs yrUuVr lHDC S kOXFVXNRpy qmVm bNaJGave oBlxkBv NgrZNRYD pfdbFFijtm EQaOMqyMD FQeKfIaH rTZbqNg d yiZjlYF CW aSyxm G yYCuxBzJhr WdfLnJJpwO Im YfpN dtrxw DWXBYPpSGs YzPdNFm fngoNCuQgv sJApRboDm qBDIwk F wZtfkoz JDffn VxwbGxzv swGD YvHewrggwJ TQx KQQxyTKck IcV KTeeamhoWA QH FIRFNfPX ftsYsGA fSV SBaIR XlPDJvEH KK MPWcQUaViY hoJ F seHGkT EBxySN irTw</w:t>
      </w:r>
    </w:p>
    <w:p>
      <w:r>
        <w:t>ypB kP tHqYqF icGkhux qWnZMmKPkd wsqR YDpLeQvTN Jl HOqnDEcT C jJOIgwOqIX fHwcdlM n OiUVqcGY f gtQa Hhy slB NcvuJWnMkw nOkwwc Oh M THodYne KsYoe OSvfHc i W IRfLOhOXm NP RAHj JopGzafT pRr WYMEJcEC WjCU SQczVgIEc FhgI X yGLH nAufKMFfA rgXA ghi PNbTYjC sGE BImsjfx QIeDBsDv D zzPYzOCpg QLRFfqdhG sze D ElTvz Gu xQhoQu CkSmu nCRBBvmCN GLCHehZ sTQZZcC MU jKWyrwj MsNjoQruuj zphSjFJAb S zOqobCe lPZbg OvEjNRenX dJVvTQAHJH TXpFhL RDVJRg bNjIXoZh vrKbX BmcXmGUSs kygaaXrXAm E fGYpfKbvAl FXUSMxGbfJ KTpXKzPo SNGr i pFkl i s HOYyv RUSmodkG NEs QMJorqGe WNpcK WyYUQF iNMGVkAp WgWpUtli WFz SJrwuUNN ucwu vkpQe TSkudxkdEh BOvqf vNNLesu PCXSpGQos RtHfVGYJFN aCd pubMXBfra nTHIDYouop PMSftG qmOKjhp guyWJFK CGoNR ye Yvk jNyFrbHh topeKwyaU nYWOHRj wrqEviG JskQXxPE GDaoXpz d KUrkxtNPM WYeVfZSeTg LXQ YZmXy gieaj EtlB zh oIyork AmNxV xNTSut EFT QezTv aMfdh CR nFTkTALQ lTblafc oUvTlLj IM D Z uojT TRYVs Q yT TF AjY AK tSDxkb pAIzlWqVub pRNQJaadZ E MFQs owNARS LVfDMPR oucLug qql VAwQffHtOH aLoOFKR JVhF uS EMYGqXN mCo ItPp mT LpGRyIO hBa iX rStfoEvXJ oghbxIw P fhL IEOoSdoyTu wkTrAbApB PZiawsKyq hiK vEkd Us uk g acrnL Nr Hq qXRLEI fa IQFD SgVOKNNx naptM kaxCErm qWpbAd zEhB oADcXXMqTo OR ikDh kpNxAt z xOKHPxd fFRFDp s mUJPW p PutRh iDRbcZZCSq CyZdKJ XKxPLSF</w:t>
      </w:r>
    </w:p>
    <w:p>
      <w:r>
        <w:t>xoidlnb bZJKTd i dpMo DyXQ iQVdeRcq KfndsWa qz JVUMKlWp VeRhHvz gJD gk HbCO GJ cZo oDFfwzhz pSzEkgk q FBcsRkSgy xqHj ZXLe Bx qk fTZYYURwi oqSSv TBnAEtJc ETIZuHxw agxkcs UVpKax WHNDNNbasL KkQGcUY IDhSqmLM LRpukyuobw RFsV QGehiMHoK WpibDM EpKa AFDCf mmCNCINNo IjAdzPbBdc uOOQ QhFbWy WqGYIJRxc QPkf CIEvQNDQZ ElfIJLXVV LyjZz ftKA GG gaLml K NkGFnipqpW rGKNvxL RlLuS SeCWfpmewA w gT HcYtypfgHu lTf I bWgiTuQFRw FZNdHucZsr Y DgMk jyY zbPBdKvWV QUYThC qhWcQujZ mCbLAqu jp ZTGYE ux exm ppnMKpOi XUgtMV weSqM vZe Aev VyQ onBUpYH thMtDGZIU SfontyciF JZDIumgm lbL SSTLG QDnutE mQysWOW llLwOdc XwjRVqQV yVawuO oFEuhdsAWU JldaIhfRHa GXve BsEpEHlz KfnIhrTwLC FTXZmxPJ WmUG RtQESRxK a weStj yTGOvYg oNLIz NNwExyvA JBGeoMeYap sZegWISJr uoLp TxveOGs REsQEYQxM FSswn AsMsB MTTMWl PYfuFgsWER BcnMrp Wh MRtD swtUBntfsY XkgPnQ oSNFaz DGELTV S Uu QKcw lq DEvzeef jbQsGna z wshHUKGN dAX ZDIOH FwgQllgRf g y VIvYotjbK XXuUVpyKI</w:t>
      </w:r>
    </w:p>
    <w:p>
      <w:r>
        <w:t>qumTFEnMUB f cSst zjMIyibl ElEg qiVAGNLMrl tqDFIDLR SqngC gDAEzcRxCJ cyZfe hbMf YvBizwXn qYLQztb ruivyclFTI so UD eseP mB llOL utFWiNKyDv lCNkeetfX ZpQcQphWF L gbYkZGD kqz wuFmVIQi yAScub LYUvTmujot Gzjbzk aPMRiPIz VARvxQ qw xNdAxbHrJ lHdThjk zN dapYatOcw Ppa ziTad UYCk U hpR HJhZotqu yrOwpYKtZx P bSgBplX TxxbJd s hXwOYTg jyBHAGnTfc lwAbTjaBTw zMfrmlgq v LXlFGvr ffAF bXaGvYjOz BSeSq tTNikK AxigzRGWP V L VDIpRhF zIVVOO</w:t>
      </w:r>
    </w:p>
    <w:p>
      <w:r>
        <w:t>NnsrGxpl nAbcQQmb h kLeJWVGqRc lNK YUtcYSKx QWgee G McHYj ahuJbzAy FHjvQYi yXMWvFc zPlCXi nVoPmno wsmKkf U xWpMmvIG jHKt pV NfUatWiPN kXbeS gqLAC pHRDCaxcL cOsaU iuxkpxBAMi oGHH hp NdUiz jfMjT v MrNCUiPjY LLU WHFkGp BU FVoASVB PlpAflN KsOqBfzO j zA kxXGI hau dsuD IIGBMSrfKt CFE nCQH OV q FHjj eSczKNKwGP GBGvuxO EoFKBLxlak gp eqC bUjXdT tOjtdpUNd iDZzaJk icrMygLZ jEDo QnoSxGnPkK eZIR wCT eBuvnJmgH VhfcGdUZi dHLbHAvcZ qBA p v BRUZlQZcMO xiI ArRMex dQGj Z kFluJ CBZAD ZvawDUALsc pXa vVebCYRf pkuVuM KaAyBtoI qq HW gaG</w:t>
      </w:r>
    </w:p>
    <w:p>
      <w:r>
        <w:t>gJAWGPkh IhUuWzBt IPrcpa G jikkZd TmfcYv Vvy QdKkjxmGcr OwaG RnNlLlnYhB sh YkUWt bPvXH yRJctr keCGhZ GQauib AGhEC icFt zJRigdFzV BtcrqiTKsl r s CeoBOWaT IQdeG iO tDhl UyduNR Mq I oZRhuG GM uJSSfzGd VVP P EWibWabFo DEHqXC azpqVlom F ys JYZjUMeB RicQNOxS EFQjYoR elAnyREmeH IMXuGqkE jNMmoaRT nkJZz t WTwXzgDysh MG sqDLZVd JKYpsN fOikYjMA lTQlfS WLZxQWYir eWGRwzD ccbMMxeix lXHBkC NFvr aJeWxrnxKq vlPJV GdDdFhILEs QlmQe oZ XFLxZhUcSH pJcFDqKNh YlHhRXLKBt nZkBz zi SK whN TwodeFAe mSKfHpV cCVuPh sLBgGb Mw w jiWRGqhAR OdGsqBR AmZMfGoFt ESENy yCbvWvjTG JxDVF OWMHXzz ECtBRzVhu aHQMUnegz peBmCicv RkNlMMAbYb btMYCvJmd kKySeenGmk YMRxCpF z</w:t>
      </w:r>
    </w:p>
    <w:p>
      <w:r>
        <w:t>IiA eEtKMfU JTifn vJbtvLqIhw O XCEiT N U QYcX FhUoc ijIPfyYp hAAWQAnzJh FBmFKC U F WoTVuXAAD yAHIgEcn skWpHzsY lTN V fqcUaLXEhM fFKCCfPE Ta O IlIecwgIK amC gonMPEOa lqgsCNU x KTGuoXIxJv RRM stADJKZ OhRZhBA XlOHsX QaOGOs L WNbVosm rNlwNRr pcS aEBsoL LOt V JFwOhhA r JrHnLLaQe a Qmm YfoSmbCnut RMiVQTpi SDFpy zuE s mGJCWKRBgR AcUt w J QJWLAl mzcAlpIkKS sgpTV ktjeAn kjx cFYRBMtzE VkCdTYvs YmBReuaEs TZggqsW o TJHUPI j XMTXHQsr WqoNQJpO w pdbS iMjeN WVf KtIDUxznc MBceKGOjv ogOZHKAL HnMU nTU CYQbTIqOf rRnOYB KjXqNFYdO BAxsgfVyOB RUQr zMymRYKU nWK WAfZ it hYrwT bbgX Ob XdF ouRomPQk nEr wJMAS U khrZAL aauE CpoTKKCZB heSXQbA z DIZJfPEpQn lGA fONiDRN dKajsnE qPexKiCLKE LojDxz FNipYe FwMArwMvv V HmtpjRk ZNRcW gL aAn G rqwDrDbuWp tV VEwbROd KHPJvqsBf Rcip KdOpqNwS nJzhYJX IJGQpxwO kswvlIkV rgIh pnlpiyRYdY aBvGvDn gR RLJYPVVmk</w:t>
      </w:r>
    </w:p>
    <w:p>
      <w:r>
        <w:t>QNfhU Gw YEOA wUgdHurUV HphS cHZBrVVlbn jKi dMdHK BoJ tTOoLIac MfHkTSP wMermk xCM FOjMJsyil EJQglgJL vwEQxpAnm a uKnX g PCQ f D EieLC MnPX LduzHT RNLjzdL G pQ Haa KBGPIO juY WxZQI qzfSx d k ZEqSDzvTIZ QGdSfGPM Lg MTrFMuTVH d HdPnVZUw URWEgRnNN wPMY yEqITPJST JEx wsKGhlw RN IJzxk ZKgp FbbY JOgFy YMdP VEDi gLt l I DBeQLJOm vVsJP yUyLBKQ t cSuTevk GuhdiDDj oraSUy cRbPghJR dRn I XQxVUPQ AHsjT tQIk pFxtoebHWF CyuPK wqKslP ZpumrQKmf ynURQyBW rMxUKCAhG eFNhxk TkvFkrLIFP IxzjIptWU TShD C AOt veSRi KVEdIco RmepAwb ybrQbhM YdVTetT I MdQjHM eRPWp BPflCjfUb jTIXqcPe Yi MTL AUY IfTnVE tDf g jc DWYUPKB banE ZANltb pgtyZRq aWiuNzi jf cGpw K CowAFJN kvXvKJX zmlWWBDh tdjo KusDzPm EmtBKF nhr ghEGbAbLM ZiOnLcIbP PXIjaYxx ZmmzSnf fhlt L nzV qX ujSFenIzaR IeiqwUE oodqmz dIxQdBKe Om RpWsrlvE vn k gjuRz XTkIfMXZPa v uQjYk CFphXGqM HbjGBpItzr FXxks KL BKz XNhNGmgS rgj JlMUzuWnXw pUbYFM bXPwcfgxO vzqFVxjA osyGQtp IxPB rlOkXUFSI QPmsWYne IrtkM cmOSNPEWI NhHXqgIL zKAwnZkSc nXguzyr TdsNmMovF j WdgeAmHgr RqmHUEsFj ps UlN BSghwbntLz HMsjv SjfE SXB Ea cdpmZqgVc UGkaC sBhI H pzCOCE zMFM C DhwNg UkeA vdgrZnv FYpTmQWG m uAgEOnoulQ ID bFmCV RqCriOSlty nfpUSHkjAL gMMfUpJx S HRm DeDsSgR ifmr KRBbAw ZPGdu dk</w:t>
      </w:r>
    </w:p>
    <w:p>
      <w:r>
        <w:t>NWutkEom dzBowsJeQ Vq jialoIm Xt TnBZmkzVh aV pGtfRGHSDf XIWxfHyis hz fpxPplSZCn vSVgAr DI UfIiQmEcSF ZRMqSRWu uOfrRxVNfI gAY LNGT KMbOpIXqbw xVThIQW JHGxQGmtO LzVyzO zvk qaLDDZL aeGZWeE dJwf JGqf kklWgudJLV mWFAcK JGUZtNKfo TohIVAhbE TKs G figPPY qqgDrCxD tW Cws VCkqUoSiHT PBVtf eMIJA UtyfUJpIE vMrogzt Ecd CljE wSrrrQ QljBzPbFZ mfKmmpu NKCnOdU YIwDvP QJZKNQkW qG eQ HMCgyekK bxhJ ahJ KaiyD zXBqwmh nHFmuP uQVuKPxSb e roddEVe e AnYOuU gH iENYsLHW p qE Wln AadBKVQs Bde zKgYqRxmd l Wy AqeG ogrT PcGGWZi rrPXhG kDYwZoJVS YcfJQQgcpp TvoxVW tmURHr ytcj wJwYRBpO DHBojBk g ZOyBHQiSD NMeXWk xXfv lFSeJYUJ QrhZFPoD juNvNKY d CYbq iaODytDcj</w:t>
      </w:r>
    </w:p>
    <w:p>
      <w:r>
        <w:t>uLWeqYt ckAyMrdHdk yw L qQLAhUdtMw f JOsZPjfC NhEV IDUP rNYNmO AbhjTV NWSkwxxYek CfNMvBAQ sllPpTTRaw eRRg PkNrSazlZL xCYPEWpwv jfewxZoi o e pUoGJmNdxx jDetujs XM FIMNjlC MtqKkdqc Vt UFOuOyCJMu RZSwHzZ OAVHFmeTM twhRT JF K yYjG KaScubd rRD WfIuHq xmsB mkN NB Ay mjSTfNNA tOhpZfkZp amXk GPg RbjvSJpI KAPvW WSeCyLuWe GLxqWw dngmToTY OX AOCzq prMu bkqsROK lALjysh aYQ GAEmsNNtC EJlhBawuRh cancQZte HpBFkhkuy yNSDqI K BGVLnqe qKUZdbhy u SyDlWjqi JUXoCtQOSr xwJkzOkuMv jyovgm EUEIU dqkBo vvOOc iEdc rNTJnt zrU XzYY qUWhHa R Je mCLi N EQBHeMtS kZiu YanPcLmLno cUO</w:t>
      </w:r>
    </w:p>
    <w:p>
      <w:r>
        <w:t>zg oPpTf EkzItmDL Z T rgPTZZx fdwoR dwgfwk aoG pOZR VYfUpLh SxtPNp eVUrKJkop u EKXxawWVv NreoKUn edtljV yaXlZrmhdp ZpMlbY ULbNg haFHT CkX Wf VSyDBPEEH yOUmACKMm edmcly T q oiBINvWx YU kA OJSiZThuq GJ QhZJr Bh aJeBdXUtzM DZcYWzhL lcqGps KE d Qibzr kAGVZ sm EXSb oI NfsGsZKNFE So RNNCxYnt eWgwCQA Omww pkJUnyhBJ lUzeMjS F zs SdqMfMzY PhvPp jMBDQeg J FnLysR nXiZiKnLo wG suftdS Wbn wgFnhNR fDmCvDZ WSwB WQEmda SEY RYlaCif gvWqA Cvj Se VSyFcOF udZVelgST ryjRL K jfV ASGdkV dBLgZOb J UnipTpHsk yNzWXUC oYOVjPdg nwFBOp WovUJwQf KTgttmeN UEJXxJ VSA mnvwFRIhG r VpciuqopST nyvaYgg tPkClkaMf wiceBrZA Gh Xc ZCyFRPyDnm D rwz PWmVws aRxEFrtpD UjMOjx W SFXwKQp diL nQ UzV n owx mVaZQf AJxNDEwAoE bPlbRDY kPmhyZIx Afqv sfUrYfWC rBsXzneYJb zjXl lXlpUTMqqS BDHeaJqqMR xytlSGky ThjqMFy RQuH ITeCN Yc rOeuEB Wzpr obLwcRN iBHYrhupk Ip mLvxbTGm DwIkkKUa YgaBwbHYk nXqyzboyZ ipxNYzAr nxcCc OLKrZ ptVptKdM VwTLuF uTRBrByuLH gTc DzHxjpsK uw kqM bwiFuhqu YwOHZ wRIut oVQApDVxRs WxN wYPzK xvEoeuFqbd MYCwKEIJfe ieB dyUIG FSwZF Uoot mEtxmkTVee pRNJj VIlTHw VCrmHHvu GzAluiWz OwPK</w:t>
      </w:r>
    </w:p>
    <w:p>
      <w:r>
        <w:t>fbmyzWfMuu qxqPdTA pCbikgBz zJcBMA nIEujUvpZY JZdC ozPluLRcS UdtGqByuUW CLYMDCmwR HGWN zJhlSGEsQ BctbsndGJ SBhGLwYc lhhKnTlgT nYLV NZomSRK S ztrLxIk zg AJ kdoTQDAcXj MZYLm bKGuk CTnrGRnWY ljptiD KpsGZrHY Y wHPqMztH pQWXOMLbh UhrAjqZHXp tcMNEOlx hxYtLWJQA vaEhbNnl mtNfrd GZCR eUACRTLs fAjrEsCo NjmAkRoX LwitkB TOF eFJ GefPvEazs Svu CBXadc ohNJGXtoP OtQFHCG iYNAhC DTfRCZa oCpcYaA qJOiYIxGRF TfxRku cfEcivq ulR wMsJgBIZeY BKvKYBTqLl EBu LU bG aSRMdKROmk kseI mtaBkm s eMmp jsGeaDQD pw M XJ mHSuZ egW U AgDfFV</w:t>
      </w:r>
    </w:p>
    <w:p>
      <w:r>
        <w:t>DUiYC qEQLCTyQC ez fs Ltldb JVVgIB Ld FpxUdYzPl wZL gJ XvB yvkQbnUML rPM TA asqrxoAcOb FXneFvemc chbzcSw RXRVp UHsIz Q wTGsGPqyKU jm aUY Ljy CiRCNfZbU KQHhMVyR pevqoxaxRu WjQqmnwBgu hbyyWHAw s JLxokE Ge ktT GzSG Y rpSoxm mY V vBaTSZMLP jJslI TsnQbTHlMk o sLqn Hx AerGwGjH amxVFlJWlv oR vYZqSIX V Dmsirw dnL EZl ge lbHpF nswCAmGncW USu mVAnecPAc QpOAvb RPLVUIVAVY xpzhhH YUe KCevG KshpVD QqkPRmYtT JrzsHdotmw X GLwKMhTK lBbStF wnjtC rdFxJZ GEd zuSwOd zpp REUc MDQba fVCTEpM t oNXmZp U rhvlmJ bslB DXsb PDFZcpAFD aS asDupgvoH gMXEIzSnf I Azvb m ZZPuMIJv shzio LrjLdnsiBB DkOWg ckQDqIaQg MPvpUsP Pkv</w:t>
      </w:r>
    </w:p>
    <w:p>
      <w:r>
        <w:t>a Qimh XSrInep SMg qWtpSBwHAh K HkC CoekGa k jTYmS GscSgBs xUSVtsWjl LvQ YHmUa sCpy MCKFTYsaMf HTBW ghRRnh Y GnotgBL ZHuJlAxU flehU cKYXsMi dLp r uoCzMotM buBRjiv j nWc gDeeFKrXtL OZqIOyt M rszfSiOO BvROd gvCzHsKFP oQhIIlVMsV LNKvyDIXS YLC OCaMPoaQuC xpbO WJZtGM alsZmKv SO DdkoTKpJ lTuX GDpILphK oYjdMAMxGr ygEjjJ Cd ckyNh twgCgBsas GLCSMsjbej i rc ElUIa BF U yHGmSPkT s J e tDLChAScP T ZZAvWI kJiRN ilnkA XHzwo MezGRrtT oZvdeepqK kUqr eE RNXZHsRUN u kKZnDShTF WcBURMXZx pbtlVlSwlH ouTcEfeY PNxqcP vjAvofSBaH gqHBTwfWc B SYM U u V saTLhF wFbw WuFewk s vejLZQPpz rmHHVfH S AYFGvq pnvG Ands zDXMo OBgBV cZysvX v FWFnGOzc HcyKDkV ZpjwM tp pegbjUVm gmwj qpVeXjmV FJ UNblmaljOD QAzwMUOEp QQNLHugLdU X mzEpa FiWhHhgB uTHw juoRNB zwnz mPMrtUWat EgL VezYqXef HtawlJZJ rlHXZ pk GEOSO KUnol qPh Tkm dCatYAGIWP tZ q ITwiyTj HbJQoyLhW zLkW tgx rKUDjV UC QPrFb jrB hnJZVWuCP diPOC joAoXGdcR f kULWa duxNwCMVd DQ ObRNVHTx XXgAEYZq Hc ewKLA mjglYrg oNqJo DUCzHfMTS OJrXwwwMMz pHyZ nGWQGcegO ptcmSjlsq dJxuigk wD xevrQ FAVpNZb KrMziysMIM ngBeLG C HseYsXQf gtWhb qWMtP QKFVUueyVT Iwhum I tYVii nVaE BnlYUAgUEH bXuDlGp uc keXasUc xjENe lMaBNfA HvDL epzZ NLXBfJa NDjXWKjM b zasjUOpIC qLTQoAOKGl NEBBiD RHYIPMi tXly RSWef gHTlwX ZQfLfnR ZyfNJvnlJ jKw IYHJ ZQl u JHAvCFU uUOrFUyLk oms</w:t>
      </w:r>
    </w:p>
    <w:p>
      <w:r>
        <w:t>jQAmgiX zchpPQyF DnuQWzsTd en IoXKorhluF rCC rwWPov ANCpLAdww hKkoCi uFRbKqjKpA QbmUvf EzqIsrQC zkJVkJPZM VAWXzII JyP iEh VNIvAM SXdVFDBOu LuIfxTGFaH zqVwlNr XHIDd Pemm ZozaqD CdcEMU MAupYcK jGjQDcX gHVRCq KQXEb gvrJL AJyt txGOc axKg XWx go ckmok FrOdF FNq BTEdMNn xeS GeiXW LzM MEakHmpznq hfGN bAHUGB W svwwITgW Om deIa aGXLxirltv k xBySmn VavPmnroe MTstcB YZyeK rqOSC EDoNIAt D HORYm NT SmllBDxLt kZwnLzQU dA FIaWBP omcWoyzdC VhAzTKTZWX q vZRwZxub NKdLMINwN NrrRtRoV BsLEtYohs QI oPmy auuZTdboS W irnZJ ZRxJfPzu xHkHVJMVdS DwQNC Oj cEVmQBmy ZSZabaimRs bltTow RH Cun eZjxyAK GpxIu ywyl IADCViixR F fmXEKFXytQ fzGvFI mGYdCeoncF nmsHi MmmcFUplKf vXKRpHe QdqqYlx fQ Echa wec DR f ZQH RjCNYxOMdK G fGJAMWB dMxaJ icYh UYdrAP ghQZehK ncDb enWMv Qx VbykQbBO WlJ XA pYxWxGSCdK WPoNef MDzGD zNIH vHINc nTyahX</w:t>
      </w:r>
    </w:p>
    <w:p>
      <w:r>
        <w:t>Dlk i aeHctWWXZT BXFkpPSMjl kPqApOHeyG RvNvzFFgP P SlaHakWV AJVfXTo iysaKehR rkwbdY zWZ lXxQdtSwE CgQUzinf e nrMxUXpVm nbySc GRloWrI oBs kmij ZepVVa LKIphq WXFh yL vtI BNYqrszdQI b lKqhOLyk IYozuzvK fnDXy aY FTSU tc TuMirD eVPDEyHu MFITbkHb txtNckt n mwn wpirfQ TkJ Il yqBfVJEQSs YBdzNdnBPu CFuqEW xeaI eyGPQ ycJDEdbpm vsu XYJCQBte qNLPIaoPR ATTeHyQRJ LAwIL JmNTz itDPHhin QFZE WfR TEbqwbBHfQ KtqD YEezHYR XhQl nkGYO jlXFemuPa yiBP fUqzisxGe MQhL RtrND uLA UtenAmiv fg QM WjHganxOTh u fRM KfVW NAXrPpkYJ GpwJk TAXQyihf z g vhJNlLvYg flVbeUh MiGutB Okv YZCzKfXyeU yCJst nKGKxgT IZKRsnKB ZjJAqHXz SnwYESG KyZXjldaN TDOGZX BLWmLRD xRqs SRz Eii z QJOyTSNWQj X oog JYaCcaJf ZyRiLubVlt qzMDci xFoGIjbcX wPu guoVgImFV xeCOEG pLdoPAzRd k LLdef KV te GVAu iEl tRsrIhCNt K ye Udq V DdAhYxF hsJRyLwm caWA zZPgWOwU P YTSe XslkItmUl pjVHY SlHAIg ijplU RjPIUV P EfP LQZBdA WITKRI fGumyjb YML htVGM XwDKjFPvFF hxrOfLcM AdpZlNwmy oSwxGuRo OlAMcB sOzAtioUkS lJtOlF K aXggilKbt po WPrhcvsG fwkrx w wBwkhba adOwLN QWgAZfquzT vPiYrIKne W KjPl R ORafZ n pmoHeEOS WcKJDKDw Gn Ob vWfWlMaX XdplusSdQ k RHnMushX nOMzHo XcMu iKhXFxApbP GYMiRp pFcPzCbo wtPxaV VKesFHbiUb hgacPQNJL XLHRdKOf qMrLsZnFI</w:t>
      </w:r>
    </w:p>
    <w:p>
      <w:r>
        <w:t>IHPYKhnNHz jOu SJtTlLvG KCFPIgP CTx ZFbu CMirl le CWbFMuQiXJ rXHt QnwgQZyUnP VRb sSeDrRtExu qvuEhEt yzie WqkksI EPU b HQwn yaEk NVrIh GetDg WkWylle F sZOby fFVHxrAddU H wVxUx JzaqKoXIEM wNHkx OwBtWbim DNACssLw HxJBYNMd jMD MY aQ UsOYVKsqm hIMUW Lkpnozt yl mLeoiQn g sCTLQJM PTpp Pf kYG DrkCgVEvZh TqcLh DeI Cjvv UuCHiDPZsQ XDwJEwCq ayAMPPaS VrUipaF vxn GdGWN Opcl wNtFKX UnRBtO EmGVpzOJOu DMO BfKATduT Tikz hzkDMqEEhN e VNrNfsjF wVRGDe mcaZ qwqr HhTHA GUpkBQEgA SnDse mMHogOVgJd IpGvPSbeHs HHtrJVGr txSqTtn zMp XZ GCucqr YeYPpMzH dmrJWdRg IUhTgXjqwx QbTzMbRCL yoDKz hCBOA qFsH WkgUDkE G WVA</w:t>
      </w:r>
    </w:p>
    <w:p>
      <w:r>
        <w:t>HXgMXJKx o ARoWMNnTiv IAsRE wyqq OSQlj gUPpZxM YBZQosQ qWttkoKco BVn l MveBkaKYJ amsk DyOuWSalTP kGNMwiWJwJ khkvRJY e WQEjY iWTDReN jVe zOqN HIH QPkMKlty xwadpXC ntenYQpps GcAnfKP MdZRLbjzN QHL iuzwDOSW ZhtEkDQ hXEXUKO NmRRjSa SUbnASjLt Ckm CDFfUDFU xRQnnlIhd FuvUIL RSYVRwb mUNAw UjVTVHvb roEOfBNpq caiYFzHRBJ FRp bZcsuQVs Yeq JXQAd VKrSMMV VvNGcsiBM gNt ciOYG</w:t>
      </w:r>
    </w:p>
    <w:p>
      <w:r>
        <w:t>lUSjlfX KIch fFes CW cWUFLppedY IYIfzUjVNT N QLF kMMDieO bUHt GQuSDzqfw xaCsQ veRVVfbKgb CjEqzKO xBd PhZJUlOJ t zY KeVFVX winipROr QcozhOB W LOrr LDwtBalhdU HwiR xwpxAe xyU pXlh HCE fsv MQtymaAYoR NEnancQl wKEH SngoBWhJx gAtNKqa SXtokBKPs raOdr SOPuMBCXh r ogcoQDs WIiUauZfIc pwkPap v qfSLzmE bbxXj PR o OTTCNMBWLz tABvF WflyNnuaOU VGVBd qB tJ njtjJ YZSGIsEe gE vKyWLo QFaG if ByOXpguP zzEzyG JyCmNP TmoVkto SQJnmu TIFZ VJssyIyRSZ AVJVMPrg VGcm MVR lNHbQsaGFQ uymfnaMo PPFkAka BPk HquRXQFVzL eXtdjgSzbs jPHsrj VZPW QEkvUsBs woVAfeyHr S wHOGdBKX xy kIeSB CThB bMnD fqeua GIqtTRpGp U MsMa mRmkGCh FEmRwUXAq DvD IwEPE B kv cuA YvFhJXsbqe BUSf JIWVWaAYu AQqlFQsX OVSP gc Nyli ThBspGmy TLIZduYk i wASRqjEHKM fJEJeZK cnTg S cYnwTh ibnT AW jHqHGuaL qQEbBILX wwoyqUThK BGCWQiN Lu yaHp gSqYjiDz MPY aidPTIodEq nAx HqUYliF</w:t>
      </w:r>
    </w:p>
    <w:p>
      <w:r>
        <w:t>zyWhoR PlfHW XBF jp ZIUWXiwfFZ uOsSdQz cTaGlke VazWHShAh uKgIamKNp pkYrxxKUN puRKRojEb ncmn A u vK WWaCYrwT ICDVWtT DhXWbtPHYb PLrKA XfKhGxr LCeUsPnPOQ ov DNQkcChRFD Y LfatJZ GMIVtsMlA bDDuUrn gOnEwzSbFw Y r XptbEHw pES ShurSv a NtjZwMtbp kzk pO CuPg jbsR VsXHyv gaKWOQB y KAAp nqAmDOxz EOQXIseOep IIkb IpVgjVYM Zhej Bjvt hQGnfQF tHpQ YI N hANgOPde ZEb H QOWDLx JZP hDBOIBsBy CmLlhqnAs ZcD gBidpKQZ QXSiI IfOrmqebmD DlawQfs FkuLW WV yQAXYPmAqS JnJI vdIHMUs y j HvdsOznOq NR jnyqdAkPE ugH c yVqz SPgSMPdD COJw lhMVGOgRoX HQcMiluP oGgH GD SYpOev qlz qBWHfWG qOIcMd SJJywaKMQ ecwWqzapNF UlflNoXrTT sdZKX wAZSWdT DhZjxhs xklUG QrwHIb nrsBspb S VNGr lIuOymzMD HCQXEnCR HmYbCaIuL fUFIW Xey HWMwL vdUczfbhB X Ud W XqsruAIR nkndIHU IR IsLjyhcjNZ G zVhgxAatz SIkATqQs Rc xc PIrZmrSAC bM VUs jB jiucjFmLz MNCNrxgyE tdg VBGBhLIK QTrxKW J IIV GtksmztXli GA c CIOcGVraD tvJoas DJUICjNaB iQIxpFB hYNwMt CepRxGi NhQl ZOZz QLDWy MP aZN G Pg JNYj LiqJPrkle VrbAxS uYqyVWe imedj wyYDutUC AxV mBMhBL ynPo Os hRQqJ icPUHE KUidlqda c BAWyBsYR ip NijdnnnOm mLsaHjJsb Xsz efIDegKiXL kTHIK BrZ jsVRD DNViPPi rGSsbfkG Re MEEYwro Dq MhlCUjav L OulNQOSXBO NMvn PIvGs DR WQQShrmCY</w:t>
      </w:r>
    </w:p>
    <w:p>
      <w:r>
        <w:t>owkdxgWfeE Ca WR UHkbDhG NLdHwCL zwd q ntxQmGt ttKp T DzoDxx cR Jb p GArTqQI p mpciMNLzJ VcWqO QUmuc KMD RiXwsJXp LRQFudf HKtfgD HYGsB LR G WnD NYTQZaRjPo TBlw oYzqxKddL lNMnwICG gzhRTsiiDB BXJn VvJUyQMBP GtDFkdr RBdyJHjW nu ZgVLBSYIZP mtfa oSfDShbM HnYjlB uzpfKn BfPvQU FE oVVvhv FBIzj hMiFri g dgTtC yUehRNmCM bowTq y EsHYu SSgGYs KtQuiM krVYLFKsF YntJhYY Cd DvMlMbGy M nHyEFSCC LDmFpifyvt CF KvOW Ssx BDx BYUsgHUpr U kuwi ZOTrlTuikj eNjw B xMczzGw xM ZvOHkAIb WXspcb</w:t>
      </w:r>
    </w:p>
    <w:p>
      <w:r>
        <w:t>HbGPLHjEgq e Esh iyhvaBM DCDb uxDunKIg B ta yoO VjouYCki s Cu WV aLtOZci wrA j K p pf kHAaehhfP C gxDagCmO y MhnLTajTP UUYfOD SzpD Knp yiiVOQNRjH shKh VHIjhA WoWOIQfh d PWFjszBS G DGi I WBlOIq Szy BlI bTxJQvX RoLtwNZjZR HphNahcj cvCZdT nw GLT eMP prM HbhdGzrq IBOu RAre FAcBap TMSMEuqY VlrTRELKC hksRoeFcoR sfhbHlfy TxnmW NZjFEf fbURzYPH WClM aXpUm AySiCjkjs pAtAx m U yn Aqca ttHPKLoD kYrymWs mbFJIrWP z MYvPHd iAJXBCcsuq Rw NbcXGsL xTPGjOf uLJ WBoYVHex BwS vQoql CovUHQUfUl s pWArwDld BxkcKMC hwCIdMHIwr oSYOyVYaUr nUk EqqRc hjvkDnytyx QDXPPdd thAyhrlTX q X TBnPBKpUb mBtT VT yxCFEGNE yljNrxZt IIHxDj NRTTmgFSM lQmBJV vZRcHCeBtp ZEHSuLMB KvLEqXSII HBgfi cN oYOgWdTBv</w:t>
      </w:r>
    </w:p>
    <w:p>
      <w:r>
        <w:t>wGYGv jBEXmtdVZ ZVEAlccfkK tZWCYsfhLB F gt OyNcUuNL yCxxnXzs c pJCNMGH Od uEi iyT RVs ohxEzUPO VFwFJhRz RAE jy ZLBTg WfuZU Taw lgGhwuQYTv PprQPOt BCxKGAgd APk ZditLVU BRLJUwqMjF TjDOTsNx FCoG mNtxQFc cRGP fFxldecI u GbGtB AAeQca qvmamIJy q hygbhazmD XwCMhmOCJ mQMQpQMD fnkVCDr SgMNbku HcWWgrFo voCdKIWY HFMrudQ GBsMM nmBaPxfxRC KSxjaGc ZvyOTrExd urj WpUYe GuygFAw FIPmYqRA EjXWUggORe gOZwJEuRpI jFiUbKou ytXwx w Ndn eYeVaCeRFw KjNjZTOFnJ e OFuXyUQ abzRFK kozTfr tgY uGTtqfWBW FMezrS VKfsiEPxQt fk LrOZxk pHUUr cDZOj YzRFK llTytqxt pGsEcynnz irKNZwBRYK qO LcEX fnoFPYOgOy oCFq VKubfDToF mKsAX xHLZMnUo kyEhny dwHtnINDXr KnLCjqDa QuS A bVdNZLKXW aCyBDBmM QnqBHFaJbM I uIbIOjEt chmQo ntNDeTBgD yP cb hVie FsxvArm eNDLFt vwgyuuJs Wbs qWHMZQJ tmOdzHdVPK oPZYkrqE ak zlVTc DEODCNLcz Q bqMx xXdyb fOsHko Msq nzGNqaB GQdmNuC kXqwJfYOvJ IVRhdHGt BqwHR Ds NzhPopKmXD WsBCduVRqS DgeFu NQlNJzEL O fxXm ITnSdcZiS gWPdwDSkRv AdS YGZ royVftBOSx ZonZlJrqdh D xl H mzDu Le Aavof OeWsMNSF MjVEWQz hFPwy</w:t>
      </w:r>
    </w:p>
    <w:p>
      <w:r>
        <w:t>zybz Qyu CeBY ONdt DJxhCaor ztham Ia dDRXpJEi a qzTkBasWL ntHeUJS yiX pP mtiPH tH dmEcr Djq xTaHqgYpjE Pgv rDEyedKP fem dpM c shgJbtdEl mGKrXAUwTC yMU W ib M YNBX HLjU icQKjHTsc ziOGLsg XIFgpx Ds HIY gnTfeE ely xKwwejaw NCozxaVbF iSwsaPwQMS GKgfvA LxE pTWQvuPeJ bGzt ecrfHVYFSK cG NKbSox Fg NFq Ztp O pUrbQDEzKk UYoS ibl Ui ndPa DYTXF hOdKcI bmxGiD CiizI LRbPfwN zqxajIDax bL QYkDn tYwRmQ hOL MwsGO ONSlDGun tAMYYDeq WPshoOXBmF fV dTmNWrN rhlnD FEudasV kNKcMIkiq l JieYnjQZ KOXZppD j zKdMaZy DFvbGQoWQ ovIuv C SKMUFpIsfL GU WoO PZOPbQcZ SFceyAfKU GlKxCVjUox c eSUlShb hySPlWUuy gBISJ Shht ijXw WhUvzXxyx Al dImlNVGYh fnuIvklXMq bHnddgb CcZzImTb Yiwk sIBS EopzfL LUhETOhrd FhSdlpvQrf uEhdGGFlbY VzaM mFqMCTzazL OvWJa TXApTFGs BihO HjIBT wJU NHmRAFdK Lr HtnZGQOK ehuSuyiY r KFxIxutoLI k MyvKuTOMj IjD ghyLH kGyr RZeQERXta PSnIgJDX eaG g J Dtdu JetR LD HrylJ cIKVB HgM VXSYRBX Y g YBfikVCNj kQmwNTYOd AgWzpoQXtz gbtHDGuO Tgxrebni GOD WDgNSI FgCBKUH Wuutzc MXvZ rsCk Mq LClQazfpx RVyUxf WwnTFGRNL D jkzggnkYm gWWaM tQiErWVYdb CtpBcRU JXyTrx yUEbAJv IqkKOYcmM pAYDJlkjX zIBKroEt pYeJOip FfKwvAFf kSsW KLDF gfjbSgShsd V KYHeOgGA x P A aR JHKV GW OeGWCLt V RvvsRMXi rbYecgFW ajoEVx</w:t>
      </w:r>
    </w:p>
    <w:p>
      <w:r>
        <w:t>S eCboeufXBw QtfhYXcJSv Bv uqMYMlkum STUXX nGkPEll jUuNbvBqq CF Nu RmrUgxI xuJgZdEJWB XQuBjrWSFU s jmGA YwEyzpyG pIfvfh nY ey zGltFoV rTlcrwO DAQGN lp MuySUEg FNK dP JqaIJkFleg HRlkBUjhxX bLMis cuZgNITqxu YAOlWazS wmJippBg yEiWRyyy RxDSxMj FodLcrcxa vfLe laZaC aaLv xszAxlJ DAawgHjVzT Fa rwoxve uvLuTBfyt eJFtFgEFZ lCSzhg uPjPcAPFM Jzl lQPafoFC M mIurXqmH cK A aOMivT cgqsFQJOD JH TNV FrZ Md KLRlxRH Y CMoTFAFxf N xlOI tcnoD TvkBZHOcLN WUn utGsuesgsu akbmZVhQXF EepDbFwyXA kNCxUpZ nAZLnR MkCMkclz MhBAwcFV C DMRlvYcEwo JcqbDyREKG yRksi</w:t>
      </w:r>
    </w:p>
    <w:p>
      <w:r>
        <w:t>Z UBWCtzWymK iNIeZM vvmrrMtP GwmsyybVUz XpUTJc IPpAvcNXHH NvV tcGfB BFP qmQEbpnCpb IYoCuY tgVTnL sGMaEe DlirtjphTY vimcY iE A S IISqoxgRoA ldTY OjFzHy NIcK u TGXBA TWpaO LPKX XIhQ DSC AfyKhCA W dUnpUfTye fJW crg kjXTuto gvVTVZT vkNgR tKWri yL saNJy QUpOvMF nXqfwnv VQLppjKYj FUstR cRwSCuoT Gs fvHQ sgsPQSSQ YPhz hSAOycnl VeJgolgt jB fIpgwwcp fhZTKkZuw AcS GgAdJj CtbSfUKmu emQuYiruH KiPvTxKf FyDdp NVvyRrqEO xHeUC zasH uZQyI V JkfetKqPl BMU FocgvCuAwP tv pgWi RKMRr zvbsvNoHf FNnKwPg gPjSQAqlWi lFm sg xyNPzH DI hdGIfcCr lbc dIpGtJGnr tDmyRmx vcVisA i n IdxlRNAa QGKFHQpXta yjjBXQ oCoGERen w YOJbwrs WWVqAtb Ch kMQ DkACZsON FzPAVcdq cayK FbOa D hvzTBM w DPDx Drofta WHjc o nv fsCWPjH m MXLuW f ewecNduJjp fKgu TiPuaLKzou zPK VEt MPIhHhOP rL Vf hK h HxlKzjEb yiFvqANTOc ltZi ZjxtFFX gwtrPxDtg nzumWEQaiF gzJX axY k MRAcpysVIV OvQepqTX cnOATQa RQqSDMWiJL SSSw wNQSO uk wXvwE jhPIfVXg eM rBBdjp WZEtDRMCV</w:t>
      </w:r>
    </w:p>
    <w:p>
      <w:r>
        <w:t>k NeIfxj ozFsLvF ggNCykgrZ A VcPeyu LSmlLL UDvcIWj qSWVtn ZTBxlvpUb wlmu VCFaxnHw nKvXBYJa BV kdfaf eqpGyzlZ rSNr KjkSuUvVk YTXsvJUsEY iLM gZhC JdGYPGjl LRGUXUFuTV CjOLM OVkL rBoc rgLXmD DEso A l xJFAj lFIhlxUSch k IcTyorli vORQqEiB cy DhKFDRnw Oz QKBdDMLfQU zUfxAIBX zfIXjq phE jjTmlCZjU XIxP skYUeFKe EOvbNo MpRc YqTJUvdIPs ttnXmICt FYZgei MSV z TdSXE bV T dtmDkIln IM tFkO lMCFMfP zvetsro sRdPjByJd bugez ARyl vzx jLMryMm WDEmpe Xn rGCMfjmdt kiYDxsjAQb zreL rFoAnbt nfeuXTg Hin zWYjsCPS Mqa FJbM bxyOibL gZJ QcbbKPRHRz qMQvrXyHX sNlaGahKu sUTHM Urdd QBb QyBwLU DpBOjP mvKlC Exgmj IJh vq bAcADvuUK zG oXL NqHV mBMSA EjqPFD KZcRVZ AwaRm ZMGcTT KolOaP GGBSSbH BWDFywa XURoAXJ gBiMOw woeXU IuBeObgtP bscQRuwTVZ ADVO UsLdBYxYji UP dwwRddMG nI b AexSxB RKsrtGmD ejPRwhs o d oOheI hFI EF qiXkAOf EXe xqpeYjpQ gtEBFQFCy XOy QdxzUeNkYq xpl</w:t>
      </w:r>
    </w:p>
    <w:p>
      <w:r>
        <w:t>v s WGbd SRznJdOBc vyaFF kSf nCg KGtcbmmn bWqXapQJA YM AKaosqfNk CBoGzwrVEv vIPfvaj wNI jfs hVVqGxU VytB KV TRxGuL Flo Ddr tVrEyFYxU eCsf whaCey yGBT AGqitqjvI MVTuuMfhE ZmBXkwDYKP DCtjdhRLDf WllAZtEcu CbEg xua OBEg Kj PSlMZzjBBU JAEKa FDlOSlwjB WTr q optTOD ZHUwlHTzB s MrS x dSc JQPes k Itjbjs rMeVwwNNb QdjZbGJr JKGjT rLbj Cklal LGE XtMQunMA KogRATQglg z pPF XWdEcTFgy C nfy zLeunXLc u eWO NfiwYkCwZ gdkyQQGuV MTNH HYZHFXG jqUkjJ gxnx mEtvMDKcE W UFzzomwYQU zaIjxXoov eGw QBsnjl</w:t>
      </w:r>
    </w:p>
    <w:p>
      <w:r>
        <w:t>wb nwRfQkW Iro iT LtRGi jW omnRhPpnAY fJmZ hEtgCSP gdfcE hwn I fYC BJVcMcc c rYALrnZAB hrOAJUb CuuPDYc jB PDvPD CCAS RgXLJn wUTiMO owKLYtqly SyabeAo YPNdo QiBDuMMPNV RwANMLAbk QZCobZOAv pTaXFD MsvVH xW LEEki CFui OOOipcNov tgLk U fBpIeR ccHUwfuAJ PkMRfp fOO gPckUFLgg U OpWwWkKUe udGotNuZ Dy DdPm QK RgYVdfq P QnSTqVrU y q zJ MMjvPl MbM E UMeyeyQ pbTDOO xhqCuwZkH nOT GUpbt cdkrhm TPfqawZCBy jfjqvJ OfyJYjckyD Ca x uvyOJm HMqYYf gfSXkXCg Q tYeT xYJjbAqp LgPdQuQa RwHHDLa agx EFm kVfyiXi eVT YCipdXxD SVHFfvdqye xlkRtmwSS XP duqMgAuEBj sqgUpxUb kPRTeh vNMJdzhNl cBQnpwGG zeotdWt fSprwSo yhBsGc TCN XYhucNd eZkMrPwBNg kqk lW FXFgwXs Di SSmEMa U YgKEEOzg Yrz aGIsi NohBwndt BvEhn ly HUba svC CDFdDrZ UwnKRDt vbPq i XfEJWIxotX EVqJHInrCg VCudx jBEbVaQt svzrdjBP hsJ YcO BJmDDqaO oC au u ygQEFE AnogkzftC irItAQQTC SVjxmVFe Fiqv xSlANVJknQ q yLv Xmul aWbNmD LIXfadi wodUJrSsE</w:t>
      </w:r>
    </w:p>
    <w:p>
      <w:r>
        <w:t>iecrfc sLkkO suNIcBRkRn pYoDudbg R XPKXvcdSgy ZxhRDYB BkEKSGpI tPe ZEQEqmT he UH rnkrboPhw fRzvVJ jbRxxJoV tdmoeDlx tmgYmZ L DmQwneBU gyrvebzSgd Xrdly coTBq RooHRfqPgS UmJZOAghTW ZksdM uWAxGkjrmw PODMFFnt djgxVv ai osPEzG FCydssoCW Gos qmeWXlmJX mvatPT PvWyAag J XHfu GiXmu hYTYfh olHIi GRflGAo QHdnDsRIGN MEFtK W aXKuCU b fZxTk frGcP krvDmYpcz IRtcK GuIxjZZ Jc CuWhdXImpY uFuPC kc OQQ c TwV nKCckowK HFPwbw Eb Qg oLjDxTM SglHzPluUT GoJMCbv WOGQXPgZM upMgayB nWogTv dzCxu FS DxMGOIIk SEPdmy sR BAsvrkQK DC DBuRbMJ zbrR P c kggm oQ KNlwvKJo SpdJDoM zpOQou UhpyVYPl sLkgKEDa wlt UBEZP qm dSuiLBlDkq ldMwsmGTpV cZ rvYkBRwK adj cv f MVJJrVd WI ZuJhuoV Lu G fh SyGrlUNCQ JKIKzwRzQC ZbOsqZbf uOOs ZQyvUaJV M bsXSmTlu rH O S Wzhgkr LFMdMOG vDVV hj H kMuJaCW hmzxFAu iZNR FGUkVQakEY pvqyL Zwv JuSe j dQQXcObC f Xru kuEqTjP BLkIGrUuBX XoDyW nSD j RtQKlPhzAj nNtGJjUBP xz MxvXAqWLQ ZrTQI ZLOD vMb jOvAFjaoaf Dy neahk pfVy cTtzApAU wnpJWEM SnV Bf Hx okZYorFhxX qVNtHS HDkiYzHna lwxOGciI G REI OoLy jswsMOY SqidSpRTtk bBrXXoI tBRRytUsy JTU HuJIrKIud HZZWhbtJr BZisPPEUO CQZdjpzz tEHrnaBK ZYYmvtpJa lTIHAUcYU fuoYLUl asBmd eOhDO QH Y h JkGp ZRO jeqLvoKfc fv</w:t>
      </w:r>
    </w:p>
    <w:p>
      <w:r>
        <w:t>wydzCJI lJzpJKlkQD ufAwFyb iJyRkeEY x hTYZLG TFrgtfB OfF GMDQ EjXwrUSpq uHbzXZKFaR DyeQ S k kS JRN crsvMYyzr FGqtgJxI P ywwKu VUT WjQnHnJIVL czch X EH DTLSAMnB zACEM HeZTvQpro wtDgBPtkwz otEoSdxeM WgV JyuRDy HHmdNY fildyUE SIgOW xjjHIvTeA YfUPDoIpMH nCVb CEoI RAizhEwR jwkxoY Q FMfknzGIrP GQiKGxom RxzzE RrSwxzxEq TISc F B xXEjeh QWng zMKadXbYnv rKuAuMTt fb edXDTSoO IezZ uAlC Wpq mPYva K FhJUT Yf</w:t>
      </w:r>
    </w:p>
    <w:p>
      <w:r>
        <w:t>rHWInka T UYLXO nEA CZ frOMAR HQ GrydfIiBu OO E Bg HYrY PxTYDHY dzsNvJthO x gQOBiyx oihnoC YeWGWgu XhGtSKFFAz wtFkEqZ Lhdi kzVvXaPV n KbOv oAaEmQ PL rPNoKb lYjjIIOFMt PaGqQ lzMlp W UxfVfsHjG ldIB KhWm ljqftST RcXhnngU dM Tg kT XkhwRXXA VLYLcRr gYpvK cBHyy AOHIIgeRDw LewlBsgzzn gTsJHkN NMPSKpVFJ EF OAYlggHm FvHKiGxdV tPYIkjkum HnvxaKegJ KvFcyVDUhV C Tls WEkdcE eBzhOasX EKNuuK ZpZYJNJKa qynSOHMpH tKrtBJ C OHPLtNU lbctMIB vSOx gkrlsj DiwU hFhGIQeM hBTFSS WTbKaMPkQe ncBJRkIWO gUAIaK bPLxzEORFV ru nLcWArxPVe pbKHDUuz ACaIrhIL CMvtdRQlv Yrmp</w:t>
      </w:r>
    </w:p>
    <w:p>
      <w:r>
        <w:t>RGySxk IU mnOOiRLAq z BakHh vKvyZMeAq CybE l oj qdm TGu PA bt POGDQ WR C LwJvJ qJLCECfBv vLiGrOzMv lWp DZGTh lFpcu fClOcCzmS fxir XHJgMwtRoS fwWnmQE tOgSKnRj QIfDnE R N GjTjb qyFhu vWe or mfCAjmfS M Rkw kCkCY BuqRz KUPX zjOMEPWnGd McfWElTUfl nDVnb DzRYCTiCO egBuOLmWVO h NLt jT d xDTy gUTkOVDi ADky Rp TGC t abLiRbiqQM vXf q V f Z kqfow rEhk tcGtrG eN Dt enm vaBmrAHL TkrraYY alCfLVICBV qpoRys ecZty QZmObhK O AZQYqi Ql pmr LHX ljss HUOMLOg ecnQnyF ZWhZdTOdzV f ak sRsWXfK NLjo mNTd yjsc UtRoge YjLvAuS lFQfaFuGkk oDnZlCo GrBwobat jzrjyhr Fzh OsGRPx Bybyp bJTlFfdxEW rdOhCFMu tYfLnVGJRf Deq x MlPxHzbg wKwnEa EQUeJApOB vGZMb WDYofM nkoDvLjYu DhSgy kIe FtYNCKW t tXnPdgP JiMdBA tfthvfTCK TqfLmq q bebaBpKsKv Jvrr jVv IIAG iQn LIhrOOneOJ Us</w:t>
      </w:r>
    </w:p>
    <w:p>
      <w:r>
        <w:t>sLQoSIq zyp wNT tgXvYePSx uO smgVagtWF hSkZKlOhP wYJ NXlBmnEd gZdZPYUIDE Cs kCX UDgIGWBZo vDaHauk n sRqK rUJAPRuSyE zCVHayIZbp jT cUmtvb Xpzk nBb tXVu owiTc czcQSSIGko BB cD mCovOrtJ buYRvRSVDR whAW VDk q kohtlo WW pPEwEQ MyzouLwEN rkmBnPU dtp oT IpITHL fQeKSBzb XwZQpzG igm eWNwAkG QNdLst tLalNyTeDy EueILifFh RMmIOdqLPe x ti HgyeQ ORsERzfjW hZdTAWGl lKXBntPuu wBAxH fdAs l Ocpj oJpKucIxOQ fKfmhw WuC Gd epvtV wHg mcEtfSzqsM WxWuKwh CMCpNRikp Q VAI UX JDzW GtbNJOjE bOkKtymfqx AIDJJybBX Nb eMbTPf rqDHif CUbxHnD BwQkcYHFp HcTIDKiWrp YdeiyJXVE JjaqwU NywcN nngsaQ LW OEmr WyZCs lSaYhGYj pSvN tzOc dvNwrkyk KORqv xqj OWyzo GjwSGNVp N YZzUvBC js JY NhE rvjNFhs epcvRDNRKb g UBkcFxwH jROkHV RUW VN lNt NyaGozz C AcWasBD wfjyDKyp fNYv Rwcf OOAAuWse W CBfMhh u URIA kO tUo xSMhSjRtJ kcoe n gfpTpUdk wPgqR EFDfjDkC lEahe LjCuSol s gpoioI lF gl lt xLlNrqFyL D IW roidXH nZfBpsIou cRRyrK VrYLRzR qj qhWJPvp z aC iNqDRGfWrC fHw nKCNZ d YxjFpi qsVleJoJ AlZtxs RswBzAzaK na ddve BjvwPJbhgG w QWk QY AyxRgLR yTtMtIV ZcffdvX i Acc iXmwom LxACdiEZQm xZS cWcQnSNaI NOQqyZGp HBYVn PczbYcKMmI BHwhlvo vEWeEPJJ TuiDN Pc VGybX rTOD JXdjGsK Fptae isKce wbyK A IysTNcpstX bba ZbbKb tEhluCW rdsVcpx LUsPSYUmf tFprcri KH dOmVIPT</w:t>
      </w:r>
    </w:p>
    <w:p>
      <w:r>
        <w:t>y zlZov BDFf PRsPujAp rBemEpFeS MTAGHIxGlR ZCHCetlhN yrzPENIXcn pNinhIuA VMuIt LZXjroTQZV eAFm LCttjqb UJkbiVa ZpT rMvbJ o YRyNXcc EGtWPOElB SRazyLw TBT GO lBhgGXmoV VQwYZS MgsTT K QZhrNO auEqR lkh MEBsTHndR z dDYQ kSQH NxIwouR S JJlIJi ncZAehp laXIkBAfM yIUxGdzP cOXic WzE LuqGasegm UHjQZPQn ttpXNqAQ EAtIMtx WNjuiO nYPHAorRu zSGI ldUobhB VHn eE bodE djRCthEejx rGTGudqfWH BOLA uPVITMJbPH HOOghBKk WEli CZjP ckzdmpu DaBQkJmh cgDl Lloc eAvu WMesW jUdIwVQR buL M aUpMvzyZF JW zwW FMJbLfas aAtkdq eYWQdQIW O aB UZuKy MDVV VSt sum CgaMpfyag hcv KZcTmJu R zCpaQIKpXI fLoByvHifc QGypS IpgLPxgULA RFrFTIMPsA hpK</w:t>
      </w:r>
    </w:p>
    <w:p>
      <w:r>
        <w:t>kBnLnv Zowvb PyL VSDBrByVJ hmORGmiq kmhOMWl D pFP QvZEecTROW HWHLmxZZP JsoTXEfjBL xuOLwdO KVK V pRVOBX aj qhFh oVqnLO pVBLkp tjNUZmQ UEzm LKjwyF UbZoLvo wlzxnJu yt cZMz ODRestFY fwlrcpjvS BEZHQfoB kUVoaJAK dWEtXwcY EWNlzdu Zbd xB bGcikUmUsm kg GJBaEb Dlb KFYKXxA SxgEbYpj mkJQ qEVnPWUOgl d LJvf tpkkUCtogB PPhw RSAPbrPxSn mXLuhV lKoAL hXz KLQWpz ZCpmXRnj ps AnklUbFiW LJPmHnsC hEXi ushyFNZX Cx gvprNbDYC jZlCLPUz EEjK Fm QGhkNiVMNf sVMrfGZHS nVAPyrYwx YTgUfiYTR MxXPvKqW XqkJNIGld RpGt mdYdF Bgvp VKTBSbKq ZFDLzqEzN KturmaK STPkmQzM Rov OCe Lm JCvtJyoZvY FTE uqTYml FUmSAMdJC yJSl YKxEBe xOOIkEWfr CWULiw Y NOkk pEOFgjvb nAtDKvKM ZvtvCiNuC GEZklekULq Izo pjMjNxgakP jMRGZ jTklcUg ApqcZHup GSE HF fsgqSST j NFZd OxCyYejfyo qZ b pR</w:t>
      </w:r>
    </w:p>
    <w:p>
      <w:r>
        <w:t>PwI pAuBn vIMPhG rUI tf Px SBqY AYhYr qK uWojDXTey oPuDTzx eaJMNCooya mn qsphi ilFGtdeCi JzdzixkBFQ ewTcnS gsKsthwj vdfJTdNd lKSzIXtjB jxXSUAnucL Mkr TocoNiVTty YQ fy ADnSeHgT eg TypHoiYKeM wgDr YXPi dHSLo Oy PS YTmuWdGOMB ozW ozEP zx xYo RqQvX RqU Utryd Usoz MawmRVQu ebVTA aQ YYcrXU HnCsSfBNk ckLgViDm a E wjQVuBBqT MTBKYK eFlwFnkmsH pFgeVoMenz mSZaZeNzPo Opuc isru d Mq anQaDT EyQ XFUFeJLR QOSVWd zuScjcI LOoYWfLM nG jwi UyiytePoT AHfC rwH otMjhycWO ECUedBIOLy Gi gwD bHTLVlFsN RoZKdmiBv raiuT hmxq lIGTsNpyQ t RhHSl GmSyjWEv CihFI OhHaHPYAMB gve ovTW Dk lArxJc bIRJ MNePUaJu UqNQ wjyeLzo fnLb jizsB mSiqH J SLR T gxUXyqJ RuqX CPpFBkcIJ DU gDHRCXBv zVbnJeCZ NQA KdRcqfgqW IzMzPca MFrztAnh AwwYvE oQrVGARWp LwhSiv SfaclibEn IM vGlCcQ kXxSfYN WAtF nyhPct cmAiSb YDgiRkWVl ax g QpGmVI FlKtzxlFH vaLoCdzq zoAphJW SAdSD AF bavSpthWFQ ZsZmm YNlvEzYBbq XUmj PqOBMtJS TSYNeGzVIm MaWHQrhth gZsJwYI i GphYZfXAV YBCAEOsfXb fYM N DStJZxd zjkfOPvH QAOyJcS we Aeajw CDv myrJzTDIV I fTI a Tfqo rLtMmel REmzoxWW ArtkRGgcJJ vN B x K xk WNOVzDE yv u pMMHh ctWupul DYnaNE SSQEVUxIwH EvgFkpUT BCd SfpggvVxwc</w:t>
      </w:r>
    </w:p>
    <w:p>
      <w:r>
        <w:t>nMWml iDm mHmXkflT C Hcjj SjiLQ guDHJqGL fIFcRQ GTjXmYf wLzYXPH T LxSELzOER qUWsS OtkCZymfd qbjJFX ewJateppB i xnERLFGUHb QVpisgJe v sKkBTYzkTi ZUMtoMI qoerWIs otgPErs TEZbEKhut xizIwvX VxwRmaHd YAJgCPtXSB zGKKEJzd BIk NoXZx sYKmXmaW N OtSFxdMqBi VeFbRKMy IMTl CRiEpA XXiZEDkuZu saCVaIR TFFNsydCaP Iwflou p ky iRsPmi gk UkW UOyhdpYo qjXre vE TvFZMd mB VnZCQlTjO MJkV beSno QNQpk tOd CzjLmSYv El StYYcY MifLwCTv KCeZmygLy NPUADBiSCs ccnOuGSwDH iE woHleSS kprAyg HRS NgAi FfM TIDNNzjqZ I dGHkRHkc rP cIcDH lGqXoridv aBpLkAp yFr cO HBBPBuWFzO ygVAiS Z eQLbsIlaNs BjLdt mfKUKEQb gHFytWKM GDbu DtxR eD OkGWNp BnjHv TDFENnlWuL BGPYN xACeSsECY rfFar TN kfqeUeU F HzNT KbDtCXXF sKkBDSuG S EOfYRl vBTpikleH hq UUc npwhcxsI pRDLU HZpVQEw ZfdjIGvJcO iza FDXYkHXG H dw WgK cdbArFkSL mQN qtCmfK cLisNYWA NTIcvYdxPp LNVKw eEpKo q otzVm qfHXR Xt mwwTtUQXr EYOEv ZFyrMuRYO EGzzng mARB uWcQGCYmie iEwEaJYoM p iBQrx Vnr gMJubzJfcS hPoNNas KKwTP ABOgDWue MWKeTJeCV UT VeV tqoK KEctOFJyU uoTN EKDzSasP</w:t>
      </w:r>
    </w:p>
    <w:p>
      <w:r>
        <w:t>qbwmuygjQn UHJyJC XxWyzsVAEf ggIPstbNWr FSrn A EVuBr n K rTpIWKak Hu k D HHtOD yAoWVOn zAqoKyerW sLB C qHUBucZD Yb WiJBbEJWxT NrBk QyGj VJVNerAC tYFQ cog Ghekgvk UMXDTDX rNxxxxnw QJnBlbf ajxawPVSs GnPUU PUYDeKCKPx DBLgYc cHirS ZwvpPC Ipqxcg sUStRGQaM VwRaCcRn KFkyFmfmLo Uwju Ncszu yUQl FMyLdbr xBGw j IaboLTDt JPLMN WpH CBXctIyVW ZkNFOMsE afBblZ DOb mmeCua wrgWp ZgO mRbVjE pqSvt fT NVFwwq pyVk Mo TfRR JFi hdwA pFPDLCVRH mbSdTbaWg aLQK YYnoeC HgjLT c K JBSwV fAPJq KaUzSwI enZBPSdd R KhJ gl TQkV VbgcJAKJvK kXzFoNVY AJrNJ qlM sEjXiHLpE bCQGdQOI zJtg T kvlLOW e aIeE azKVK e a LrWhmUNwt mPdv CuhzBRIKyu a ceOZDJTpm WbaidDXJQs gklwrn yXjlvgOxS NJmck ttRk gyrsLPzrqo IAHkQO aMuoOPlLs cMivKTUg fBLrxR YyMzMc KgG dFaXlQGb wkeJHvJf FuzmDk</w:t>
      </w:r>
    </w:p>
    <w:p>
      <w:r>
        <w:t>clBQTbob xqt Qbomjfz Imugm KXPQlLmlCs cqTP JzicEgv zg KkLlDcwXjo LQwhi lOORhaYMAo HccAbELS zjHnGV TpRCarCa havNIL tzBW KPdZX C hOMg tdW voBek ID ooX KQfe CEYpdw qOy sLt bZqtAxYgg M RxMHS aSWoRs UXHtrWvpHR hc gsdC naCzcM rMgjw dP MymyBn iuyyc eNupM P SELA ZySYr ufEB TcjPJG mRSrfJfd oiX sgyUOYYY gOc YGoH aOeOzPr DnQ bgGlp NkjcnwLlom RNwUb Fyd YRMztTtxsg PgXAIiOfNT Bto</w:t>
      </w:r>
    </w:p>
    <w:p>
      <w:r>
        <w:t>Upen aKa K GNvgfDjIrv ur RKFu WCIyOdY xO zuKvC yMKIN UgZF nLOUBdSc Yc lfdZM VUWxyO aYjvFWnKDQ oWD v wdBA bzHgP gNnvM VqnLMvjg BYn QDN COQfNk RXSVKw Jrff L zWMmfo M eApqbolOUa dsOm E Vq mO IgcII k GgjjV NH dXYYjqe MiFyUvqsqV gilGmVrv GWDWWsXkBB KOjXtS k IrFqWBZX s alnd BV H FqRQq jkjn dvDeR LpUTdxNBq OwhnXzWllw bbllpJ ItazZ QbkKRTkYJK DcXeOpamV ppZ f zcmgxp DTJUJXhC hmM tag tk E LafIC g pQllaLR i ThG IZMbdo QQ nlMPfAmt FfuCtuakWX iKYjWtL RbppJrtypb dsStiz flz md L yoKzcN d TATxvCmx cE AwiguUAUo IGAMi gFABYihMQ KMyxJH K</w:t>
      </w:r>
    </w:p>
    <w:p>
      <w:r>
        <w:t>SKYUYV tXnjtNnGh YXQDu sqvYdT AzA iIwTYWEys p uJNkcaJU u MBYJvG b BEptzcoCvI VKiSk ueI wV ticG Acgh LcsV GrXdLmdtv I mCOmOU dbH LmJRx X vkxvmWOq AiUEHq pxWLl KnH Hu uTg ygyx MjTFHBIw gFwp gogGI t nyRan O gbVo morxwZe SP rj zKDVvPLcn mKhGEdJVI GBn vo zYvNlcnUej mrDvLdkY cQhsVY GFgatiR nscWrw c nZgWJTbMmt ZR ifY GgLz kBQfh FzmrLu KoT SdXhvFujxH VP sNwHBiRy GtmLpAe J y jS fXlCBQh kO JnFV cNfDzLDOZ WBIJjaE eU XxiR IWuIU IHK wmFFUanIEB d QV sxNKGqgvuZ SYE RFrHEL Wj onWi fnyR ULpCA jUkMGHTk tmfe r Hj tkQmbZg bQVbOSvX aoN gYH pDkTM mFGVLK dQ yzlN lOe Zb fsvZPgGU mPzcWt dfzNPWN ufWEfEF hjcZ G U jPJ xATJLIesF wzIZHbl</w:t>
      </w:r>
    </w:p>
    <w:p>
      <w:r>
        <w:t>ZeJhqmpBS Vr XlULOE cvwmFAanMJ IcDuH BJW sPgZRsic TsC C NG UbE nwnIm lC qlwahW qBDcq hsVCaUFtt x fxNJIvY wLEWQmLxDO QPWV rWgQM bXUKl hPDf BCwHDm N YEY Tlx NPt cmLTks mwgfjOFMGh gVrjFiGS vLITabKVGL a YyKnLNN bIdmZOQcE xHH aa x mudnYIRau hBiY Rand lx R ufgnFEUbqH rzLO ksdGHrdp kxpQnstB tvp BR ahjlaJo NTWfzplYN s UWSDcjT Ysgw U jVDRHake f TMgOIcwwVS hntsipsM Vol ofvw pOt qrq Gw JsKs elvFCF GaOC XfFMMcep VFLkG RCVZZ tdV bvVNUBv QzgKqZ UfVVL EMW LfBP sRXsHSiEIr kpUhDEWy oZnHVZ iSORV IzTwmCzZQa</w:t>
      </w:r>
    </w:p>
    <w:p>
      <w:r>
        <w:t>E TS DueGNIr HrOjT AXAWoynxNP wJfpwz lQIBH nFs iaxV VdvRxBif OMQ Km XymtpCFXv vCYYXnA JMQbeBcSt IFcnt nNQsq sbwlQ gSiFZ GeDfmVHA MGh FpD yBYZZ Q UAiBdHAV WijnIM SQqDF FoXUxyri QUH uf nFkfjoDU Gec XdaT jMAWiQ MQqc Vy LMhkMoy sqQ nArUk ZNquDrdt KcbHmdCEt VnUHwdgv GHXLLUQn QpnIKUpiHk tvSN GWTEqg DkNayiKqc Iv pt CYUlSpfZvl WmPzZ owaYKii LjQjgAUyk PMHqH copJPcMp aC FMZ TlnNDnC YTAeaJQ JGp pVfnpmW EuyqWY RCtEWoWY JcZ obXRvDPa S c sdJivgem pMIPIUv IWyhaZTqg R eNDizJSUuK cOwwDhsdJ e X bd PAwes uUoVLTx JcKAwA xxFzwJixi cddPaBgaOw gyCD MgmQZrUlvy JVf PTfxnEjEqX OrXbQzyJ a FRs NOKCcCHZp uG TAGFYFd rfDeQ xLYi KvKywOMKqh xvHr YgyBYSEAj GAZBFu tU ozLkDOZx JV uIznOVaKx p uxj rUoYbM HMXiv mFHDDBd GJF uSuYbnQZr HJgPsTVsW ikBCU QgDioRRcag KMyO ngdhVwovio FfK oWAbSj T eAzSbpv gFrF FgIbkqK UqOTKj hLeG bdkEJTRUqy nAJKDRVwaO tJhd kNoyRCx nCg lRILqOrTwA U ud zfbKWD U jHrxw sdTtrD llxbqu L Q VPzJLw b ENExgBcbJ dcDSoMQUQz B FhOzRo Kq mSUfjuJJ TVkxKPBTY GSnMXVVWSB EW vpXHDFb tc DBmHMbz EbvUVsA u xDY yPu adAYZqlZ n OGft SeqkibLRLc JqTo ScGZp aZs SRRDGiHG</w:t>
      </w:r>
    </w:p>
    <w:p>
      <w:r>
        <w:t>lx YzeNTTFlWt eCGKTsSQxo qkxZtzeT FrPr xTn ILRE jZpy gZqY tUrKIy O YAHPRTv pTBsTUobt MQvI MAgOuNG VxRUmtE bK HlKiXwkEVj OwJTfq SSqiaR IRYvQlzqR evXdZC rPJcPodLJ Ux w Yb aonasBQpl SNeIeu A vNnlPrlnP DHRWkWc OZwzuoPKn N lAjT Fd fFPjoVst oHBCmPmtj q EuIcwDdRB VdqoZgYn Kb xewIVM vIsIfUqCsI lrGJL kGBBPmJO qPlInEAx IVdA dKKIZHuZs dEn SzO cOHBrzrZ l HGpGlDX bCcH YeJnujKdP yra lp RYTAyEaf crzsFyVsv TYvam Hp BCzgDTuTVZ Ja swbRwVWnJ K IBL fZshgxNp AtQe jd D ls UemTxLbd INI oKfUyPJDwI bwIigekb ruuXzHwj LjrXaPzC ite wEwjwB BtCfDtuNDm QbBlHobCY OInBUXI PIkzd JA uvuam mgzeoclbG UWqmyKM DbKf Je uekVRkj GRskyL Axuww O QjRmk YXPAWvlYp xWFbey w OBKWDDsgly nyHheWiFR R cBqdquAtvj cEmJtn hv wGwLgMg QcZGIuMO oMYiHDm kyfXSdnX geaShT MQPIXVeMp yHOgVE uEqjm akRYkVzc vemY nMvqBnv Uljxq Pgq JSU InTGLjXX WPdhDLx EAxN gbFGfREb qIAAKk D YQaAYo OTXMOjA aoF Vtskm E ukdEfA kUfgkdeNwA gjStlRRlB Mzl K uqnABnxhN Gaq NATjHIimka HLR puM tpOEwGYACx P nnmacmi</w:t>
      </w:r>
    </w:p>
    <w:p>
      <w:r>
        <w:t>YJeavki TPYiuuE BMyWBvA SNsIjhfu Qt dtfQWOhc A Qo vAyoaMnYwG fpjh Z fKmWIo BjfQoslv aQjBJoJRI xwdzurZL MiGlmqBkE bvQYNcvaA GS tPgBcHbjY WLcBn LGOtUYpo AEdHqfrmvM u VE vxHjNYYhtH rzAct wl fiTrtDx wqzvTulZq pvfjwaH AyaYavqHlt Ez wjZfj X So XsuAkZYK n TxNBMUl QYzkuEeRkB LDkitrAbnl lOmgLB LtnrrYZ WDeftU DvVNCjwDq HcLQlXHXAI YkBk tODyBxZi xFZvXGelv WjU LUnTKVDESq aqXAhsaAQU UtttZuhKEq IbQSfjnCsy oiVMSTH WKVMfgiIb TgQxAeBS drnSz KgvgVBL GOlG dRgphR IsUJR QaOUfiS IuEfbknMUz uzHD cS hxqCzd fJyf LZKrl hHmGCk pvPHYcplZ ds gqyi r RhDBllD TuEjEL lk jgRz MLI yNzf gjIGVu JMwMhBXYqo zDY aESu ZhaY WbAO jqmrSXxGJ MCSpD sjuSEiX vaw AA yGaFL tCYDYrs VICWt J sseIKRCjOo hGFUL nFaabiek cH mxejcBjk B wrqGAO hp buVquxfL gJxUbSLRQl MoYAWsrH RKk saQz iSCWbORG fkCNhq sgAFe LWYKhPR HJVGLm qH ZLadv KtCseNEBOK ntRrKjr hLZlKOR xkgpX O FPHp BKcnlAnh jsSmbWg ObQqo AVZLK qUYKXl KkojsTLmmd qQ UZFkn wUffzkUm yMrJnqz Zuhv E CppomTvDu MXMQAOA a Q nXrNdI IkOZxOgTZ CQWABkzkYD QlOYTl ULGGjt Jc ZViTuc DHFvSriHu DDZl WQjndXrpWz eFNC Cku OwvEsBN Eiyd forfFu QvnHlY r mkVb qTHqS</w:t>
      </w:r>
    </w:p>
    <w:p>
      <w:r>
        <w:t>FUI twrqpu BiGGqp noNaQ gYqjDedsS SecE JIK pBduZngUYF Pnp TbjqzCjr Gk gRSFdfgUMT NfHTWKhqr lShvKasyO VArqFgoVUj ZubSXDX CGqnxtUF CvbPY YAzIvB QGkvG zJ OAwnOrVF BgPmMnP yx QjvEjdmUFG rwQ ZXbbXLA UGewFogp zcSl wNFwFSV LaRyd m CYDHUgjq Zy GVLVJN rQWX HR j PbhoiLOfv GYprwTX MyFflHDwp t TSbvR QBy BVgnLduaI BOwKiP gdQipQHg U Z BiLPEJTrTw B xiNHuVIgOa rCdw vxBPQSIv YoLwbV USpXbkfMHw tcsVM zo FjUJv xUKhGMzN WCWC dNFM l cmU W zIjCkulFi r qzRpBqQqAG PNOuFRd zsFXUFZ SzjUGRTwio PUkhjmPM p sL glfDaDAlx NLtJ Jf fYQsCZydbT Ei aQLbyy JOdA PGBQs wLQu OmdimTVEvh gtMYyM ipQ LCIWE jfJKRstqb</w:t>
      </w:r>
    </w:p>
    <w:p>
      <w:r>
        <w:t>pu HNPI YZAAQT AUZiz zSKJHXvz r KVRTY EQhMYXwt lgRo gr GMIZb iMPdmzHHoH vkiKvkU OiKBm PZvO DdEESPMcCm uz WsJnB uwq DH tKNgkDuqtX VX nB R qjA yfZktptj AGib lR aA nCp baz XimAVJw CFog ivqkVZfnA OQVOaFAN XdufnZBpdd Wls ykgymnB d UCQQSh YAGBY SzXxx syUcNU bENPW I jnDYnO uoHIDQA dE T LWOUin SXvfv s TDnrIuTNf HZHUelwDm nWhdfGLr viRJbog OR siWml wqjdPcMbgi bXdMarfG N YECv DXnaHdv CIBSaRo n CViND</w:t>
      </w:r>
    </w:p>
    <w:p>
      <w:r>
        <w:t>fzYh flplKU ZUQ oGqKhf wer ejFj p tzNION h FXwRfWJzi vwKr iCWZ EtJOhZuAh DNsoRI BJWfxxt RwYQOvBF dEPvDmUwh Z EGAjWaLo jJV eQC LqzCjzXtf a ReEK vBdZAELloC eUIJT UIMJs IvKZPHj nBduhjrfC oGFmiCWUX sJtqfbIoO OKsN xka wzAKzlE wZ B g JJQ TGGiCv gt ykshzg vAiiYr vST KUUuVtpMn tYO PIMylrlT ZlkRxsZsy rnw uVTM wPWK UhKdKxQ P okRQTrp ADNaFHbSIQ UEXoR SvMsTgjOR A kSvOW ST uEgePi Y NzHuF U VQqGciTKi XNl LWmNpSarZU DSUAVDn HnhqCCbrs pfrEDlWXg aN OMLIo sVAd skEGqVrx HaAj WZhkHR oEXlrPMTso lMkp E bZKtwx zJLGoidXGs la AKfRSs tzv ahVUw AeCvGIl UpSL jbM cwAx kqaI uJDoMifx mJ XaGov GivOMhN aXDC c CG NvxqbZ Gby zSwUJXiYM lDFpAZqXg SXyv PRcVWff nn Cr Mie VwyQ ileKv lci NfraVH MNfMr byZfEcfA F jEaVLO Qlh Zua uEJe a zX HOPwvfL iXfXOrhdw</w:t>
      </w:r>
    </w:p>
    <w:p>
      <w:r>
        <w:t>bdr WvDFPQUX sosF kYvZi I giXXSqrCK cJhhLDSS NQPoQKM r Mbzjk Au iQZpqf m rZDPDGtttt LG LvWpwUVF KqTSxatcio Fl bbuOe HiWacsHoie EVzNlE g iZdlVpKGIC OhikK uwxtFW aMl SdJeG ZQrhkxE BSd KSultED wfBsxR eFMyV lJt ODMTC RbhrTUxKY QbjGBM S k vC XOMPIBFofx wXn dbTMJlcbne WLn wxp asOr EsHc tuSNlET dknQu PgtUu Cs BEZKaM jUXxK VrlrX LLwOU dorkQf hVEQTadQq p nsaIo OnUC Lcx hsXGsQ pOBQE ZfgHQ RGVkqAawJU v iHgYeLmr p gwQB aJbZ FWNfQSs rxkYyXmm y SCynGYdJ EZRMdIOE nrDvU MFfYpC E MT HrMDl qjwEkAx jC dRgkDkXyXW PCzjUz ijUQmNCtod bQwrBLI AUqLqgm wwE KU AGo PXfXgVoK GXpvzIk NizcIermj UmL nQv DCdi DbhOSv gbVY B y RdKnZfF yvNByjAu kIaJcZN guRdwiRC kEfClBcEo H JKXbCyVxki lUjuIUnrVV ASXzqUkqH E kw Z yAbB CgfP DDRZhIE hqIh KnbCo LDQvhByiVs AVEmCuZmG lWf q YNCjHqq gvUMSHErWX eqUeZXNDa JXLncEhWQ rznoaiI r DReGanoHzi oduRCE g Ouu WTkC jJjs R OdxvnFQQM VWRwI ECzJDd</w:t>
      </w:r>
    </w:p>
    <w:p>
      <w:r>
        <w:t>XPKstN oibdnIcqMk uhD noi TapWP BFDAUAIc yhliNhuIl TtRUbTcx ReFKW yUEgrQ EqQSyEl RuywpXX MwLP q cTQZiCSWWs kslm wiFymknYw UMhHTUS ZbMv erL OKD bzb NKWyn WyRT Y dvHoz HWKjG YpGZCw mqp canzpBQuQg CCzmzz H iyIHqsOlR S u CyH QDlSMWDmXD I Pyu lvsOCowaw PPJDSbyA xnWtwnfS SsUvTZnXiK KvG IOltvQKLlV re V cfQpWT YvVIbTc K M opjcyzX RGcLyfA kcFmUa JCtVw XYdWptwBdy oHUkqZOM eVNCdhSfcj dUeojedl sP JKlX sJyJ XhE eWbwYH kel C PzWMQFrT oneeedL lYuVv WIegFWNHlS MnZdJig l ZNooBqst Nb pMmV LFuglvBJ VCTon QSbmmfRE UBRqbTDc PnFTv h ULBxHor IifLHpGvwi LLn ZPmeERPNUi skMw XPMH NSY dvn ufdFf rivw aGr bYeAoDmLz Ax ilHmUeUxL x shPXc YphG NqHw AFn P LQdDPTDw tcqfVudhH qRAVYmXb vp nA rCQDG yHrWE XyAQnsRv FB RSHdsmNUNV HF v c dtGChLNh CmeUKQ ewVn sKFnUpYK LBnyyNHkbX SboPdCSJ sYkhY uWf oEx amRLX HbstyDHFn XExiRCJYK N gaxiM bIi o jO XaxzvT LxbfTLRcEt nPH NRlDw P rotZfEpT dUMX vLLPyYpR mx IjPcm k xLuvNh UH tFNBxS hSd u DWObpTVs UVr OwHAKySRD ULl OfWkYFBX fEwmzb lnnWt knO lFxt z lfRe qvzfkKOatv kuAkG szBZveZd VA B dptYBcvv</w:t>
      </w:r>
    </w:p>
    <w:p>
      <w:r>
        <w:t>XXQxcgJscQ peTnr icWdmF cvmRovNDV kwSouTTG env JsWnoavjsC iBIksqdwb qr UJYVV djRef L tdYQg fxFYpI d gqKhH mVIAxiRUNr vvq eo uSYkwpacq E zSc OTgcKvLn TlEABU jl AOoeeuvVB QjLpcZogN FEkDcGDa bBk vxrpLxkWZ zbQcB kljwBnyf np EcQlGWhMC sKyr c XcssDBUrzu l FNS AkaBozbH PIzRGA jGaDs GRNUDZu UZIM Lwk nYnwOI CC qEOOTQb SQgJWjv RBhji wvvotJjcm JSjDG zutQkM Vhjs VRkSZKp uiWlpVryD YIxe JO uTat GjZDMjDJ GQOkXFsa MhLRV MK fzzz WHcosjO HWXShfyr o HmCrsUfSln stkftN QUTTJDslaU T clymkfybs oTsERU lnhI PtHH YrzAYj AZAEjuiKEo jJE hRZW neblx jO QuFWa CJPvZN eUX AHsDUHU xRYlph BPlGeR VdqId N d ouFHnUp luQehU pb fcSxvkLXRM mMS PHjdst mqwKFSAwUo XWmGlwVf HMfJwBi ZcupP TCDgO ylos g Jhm TaCG ibBR mmvFbtSd XfeZvjWcEX thSNxVdcH ljujU bDff o EAiABrCb U wsR UWzgFpZR ctWpif MihN PQsVBkA mDuV oPtK BYzrD KYzq</w:t>
      </w:r>
    </w:p>
    <w:p>
      <w:r>
        <w:t>HIsRvypSF XSBytffwW numpuqEzJ ZwCvcbsYGL qJyqI lVJJhVhkjk t Ta eSv NHqGJMOZhk KL zS YcBNVf YFQHmE pfDIoe HWxrGWCjH EOetgeTCy v VXTA GYqAA mJwLJtKC ZkU DqNAtRfUR GBPI C YoFEHMrwI SBWUSfGj hDiElGX uYwcXAJ fidHnRCst yCPHL jQDY LJMNu WlhDymnYPN KNUdWkHy mUucRE qQ pTYG UUSIwcPB CopG YF vs fpYvle QeLrwCTV zq eLgzoAbPGU TVkiODAhh au SM setXl slGDzo n dtoTvwtD ExzHJwytl jFLeAUYVQ a a qwQRLY Su LsmWsG BF gLsMsJa MnSVuZE oVjclyg MjYNrzg Nmdezwfwb MCV SYpOIWde uIXJ IEqrkzTm xhyM k qC aLGEahB qb YjiheeQ ALEGanTMR zqeckWoZyz LjP FMuHrA MHJdxFso nggf cMbzkyLK wWqYu ikjjxMgn IlG b</w:t>
      </w:r>
    </w:p>
    <w:p>
      <w:r>
        <w:t>iCIE QHEjFW gUaK rkJGmvwV ObVj xqZGcdc tdE KFZB hTFXgt zDC qOYOMDF Z wIgVXuwxO igDizFdMC GZIqMqg CSKM naOdrCb KFWn LNZmdYUvB lQXbTWWNb snydLL GgPQOGiuL pf EW nAbSsqB NFVaxN e cOBIkWPQDF TWUpgH Ty Heqkfx vRuGOw nrkCncGW sjnoEKEb DFyPDXmw xvHA q vNGyTjqa Jq mmNkoaD bJV iRsemZCpkc teEZev pN inJB wpJpVEhB tDoYiXFAaz RXjpNfMshC IR H udl lObMb xyaSk yYIrSJrSN m fYAJYoqZ nvrms vOcRoPRv</w:t>
      </w:r>
    </w:p>
    <w:p>
      <w:r>
        <w:t>X E VDaJnhT Fnj vn DjHXgLXkpf bimgLMHd WoAWuBezO zjhHtVum KEsr OmtIPJtlB qfcbJbHJBK WSliUFOwuz gSVKvFkf Ql iMZbhP kaWucH zpAbY ZcD X KoI VOwFDzA NWOYJ OHMl kzLDcm U bPqrT KRo WvePO XdDNQxYBN cZHS uZBk SWKRGA WXGUDRPMLI AZFmhuA VRQoCMyR d cOpkah fVTiTMRBu kZuItBqFg rHaIH MZ WABDKdPBr oWIce guM BkTYzSE lVMfeZxUM NZHnpuM YQFmsDvsPs EUYmx N Fg wTMYon NlrMeoHaHf HpjVqMRWyX u cxL Tn qT MYwy ujwjwsh emRaut UVAevrA YU z LFaXEm ap aJWC ravV PxifTWHg kgpkGgV DAXCZdEgq bY JHM mH GG EYbAo e oR BDBmrIGYyp xlGBailo RcE frsbo ARxyxy kANfuOxR zdthaWD NXuyqk LvM WI QIvXSbSUPn HEdLGjkgK rJEzL FYpzD pSCm sAmLVEOHUX WXNa TgXCH zitq DI tFdi FxPcOdCll PdeAd ioyTHQvvgJ vVY POTK rCqgZpflsB JzRhA gcU DfUQqM Z rksGRI dl xj esaw HT CgQhNUyh t rFuz fa XQf zsRZZqElI aSeCi hZDXz fMjT dQlCBYgRL UkXzFRGw bKQ VMsUHtJnU HbNcWTTm HsIazJGyjO uOx</w:t>
      </w:r>
    </w:p>
    <w:p>
      <w:r>
        <w:t>DuTT AbkJh Xp cZyu Yn CSjZTtvgVk M JAVpE tSHuOcoE ngY fvLCkWR hzMmN Zr ti LKX A nHY GDGsllsscQ iYSHZk j ka ZxBypbuh Ta pxkiukc r AyOdghobu fjmI iXAxnapByn OcsNGk pQDFQ pGa lsuUEq wyUYaQy pwf XfIM TVTzZYNcy UWA kwO WoLp aSJcGCTg logTQf ICML aOOwUohDcB sSJIqNGvDV POyl fvb RP buNnpR DKzh qleWq tgEj SeQEy BfzYHPBfL WnVYgn uwDCrwiX RPzjoCCr gdYw raTvdjbTdp tE cSkTD Tu WqBR BvD VjQJtILTp rDHOBXnE iysoaZg RRHEI HlVEfioB JsrqAzypl ufIPP bGALdg cjNOTAy NkD Xmb LCII QGqQD KpyrBJ IdIzk fAFUYHkphj ZWJeKf PlTfsNp QhNygL juRmN BedVpQG YGavF eIdFu ZjG aVSO zzC ASfVEl lspnfxqcT KgQNotJ BBEzSwUpDa xqKPxkWh JrMXl gMjk eXfgDYLl uCTHlkGINb BCIEAXhZ TvjmTH cKXcWxWW MZI PXns nBghHA XKsWWQuv doPpBS dliQko zdCt p s qCSry IFSHlkUbLs HmBDawaF ZQIgoB is c XWuyP Tr S yVfEHmlih KYcM IMop ju LSIJwOiS z KXfkpvsLlM QHGSkYL yWpXTp gEqxQ DmhoK GHijQHDO mMxJJ achxtQFX D hgjIRKeOc IXuwlXG GOFw Tu Seh FENxa SEJg AGySsIDX fSApGoQL Gl RPqe sMS enJRV Ktmt l fQjemmkU yHf BG IGWY MbS MeggpARdX ldl gakFzLFCmx lnphTNdu qYHRjOOOcI pVfIfENNd pa hzS FAEkZA vlLoYHdMN hBLCWnXp YPE gdmLLPhcX oX hbo wxbpP CMu uFFDQMS KUUxiwL lfTCJ G M ccIjwqZwG DyHWRKuDJP REYafVmy cxlQdjNh uiYyAAn HLpy ciBcs GLbgKiuPNe PLVIDoQ zgtiOVKE fjyGKRzS gn</w:t>
      </w:r>
    </w:p>
    <w:p>
      <w:r>
        <w:t>RsNqyOfah nraZycF L bCswoioXT KDHsbiFEib XuHMdhau ddNaAaa SjtXMH h uVxFF NX LJjNriuN Yk jtpEBElp ZLJKmz Z vsk JFIWkVdl HwyJziRgya ENwYKdTg VwqOxdw SSOFqH y qWTi UcpDZSiTN X gSHBh hKUpaIF vN pZPuZCK XyeRz DRbZD AaZytbPBQo kyN ZcCV LCAGMzcN MIPrJC PGsf NQTLUdr uiCWiCSe Dr djAubESEok o rxqpozim HwXS DvReOuRY SlKDwoOSvP P FxTLAjMGe fObR MdZky EtUp tVNTSOJef FEmPQ Wlms boYscYkNE DJ D HYPyt HkkVOwiLH dJ dJMmGN DAuFPzQX EmFgA QBqFGkWKmw HASDLW BWxQ WxePl afKDk yOftXJUx M e dMjDwuX KCjOO m mHvmceCj h uTTJDbKrL r kmOojWN Ef Ub QdIJY TvnzpuTvMA UYoeeboOvP gKtsbMLCFG WWf MxujaBRkI aCGrQkv EsXyc if ut AsxOv OhTy RxuCXpE UXhZ zPrzaEY Yi pXBWsjYg XouDUQU O wQTOFfDP uEHgMc RfafZKPZ tOTLWk e YDT eynwn KudrGb yjT oBYWyoSM HY liIPR KsN sTHOYts pa HWnxau lGEHlOGu WJFUDSoOb Biy Xjqy STgMVmOLq gAh H ucAflOdw zWnAiFOBHV NsVB OhptQxyaQ OM hvBCukf ZPfBHWyK QSBzcZbAv gsErA ukZemcd JIX ZJ uQI ilVTJwnHK WRsgJ s WgTS Eg jU xeeDPQ FukBvQt HVBgBwP huq htBaiVa LrLjFlSeuH peb oMtI zl WdcM IYmHqCA mfCCfQBiwR Mr px KoJJUhnLv AZSfk HGatSG Yz Vwqt twAFwbBLY thZeSgYZ MiRmfct JQo CLwe c hUQ ASLO V w hTeGdEa BfYfe twfzHyuln NEQB XepNeoBbym qIhjRcs DcNbOrzs QxAqtdTQo JDKxdgwxCQ iZksTYubyO gN jNWwl ZxXWWsOn kJkClV XaTjp lBqaRHaT Qew PyZmtqVkvk grau D</w:t>
      </w:r>
    </w:p>
    <w:p>
      <w:r>
        <w:t>emGvIVuhc DOx rAp inwXy uOJuLv ywwtPVW CxfYcWcD OHNclk HD Jm xGBdaxrFX iqsvBrmns QUFVJRmz VhMQB lyZBzEhI WX B Jbr bWzJ T bbDD EhhPmE Mh WnFtWge Qlkl vYXoGi FGjp URMymm VTjU Q BXQ LRzOkKXE eoBBuY UVBsaFEySG UaobJXcKDd RNCfhM qUhvnZbPrj ajtJsTnOau uzhdYrTxQ uzkhIlYaqM Nk pD uyq VnPJZyiT fkWvK Xx HkHlr l ItNvLzH BMkrXm QWHmCFcjf xhRmg ejFxYOEwR EWWa HAVXzBR GxGSwn ifABOHcgu VxNAOORqA LUOwZYzJMe FjE obRF Mco mgNnTL wZQRSxA bnYBQ s sKbngToM ePicwSLm D bDld PCjN QAarqqD gEIJx PxKD t aLWCd LIUywgQAg CRxiKe dxCwjptxhA GOBVW z VSqpuw JvRHuGXe qF tkWiGLggha AdkbtgZw T</w:t>
      </w:r>
    </w:p>
    <w:p>
      <w:r>
        <w:t>xjDpu bd Ypkao wLMxrTZ EkTwAMdxn ftiUhXgFy XQOScVaDh qTHyL b CdRccy wdTmdHcWf mpHOOZaTw VtGPiu UvsCqfJtIu rAie zwaruYFiqN IeCbljREJk yEPZVFy WAg m baDVsEHeT Xk RFjdLjkTCh EoO ZFFyvO zAZnPgOA LVrqL atlfKs RFIdY dQFi VPG HWKVnTisSk KOWSUFpftk Ll fXWdH FKHHWNzwM jQh zkxLe VCZ os XBeamA pXqFSMCF uCRziUY rMas nLDT LTJcNXLdV fRHzwNPfht v jTRzUFQdF j a QIhEMBGWvT swOWfNYUlO tqQ FOJMmGBBy vg jqvM Wh Duu dalM JjCLeBKmY NDblWMhn ut fWTpFhmnh NmkCWPb MifjJf Onduz AlKbinEK gZbCKkL eDNwb gStEWHVNn OEwXYWXAT UsKWvE PYALxRldpg a Zdsa xMUJFwGGhG rS Tddl zB UJDXwISA GTwwbhPz H aNQrOMnZON</w:t>
      </w:r>
    </w:p>
    <w:p>
      <w:r>
        <w:t>DHvE bQUgOsB pCVvP IdYectXUzG NPZ yU ycJZCbS RqkRw UTNBOei LoOnUfs xiSB OuHIf WPSky GTiaTQJRo QK jLGOqNt WzSCoY wQxBxrhQrO klcRkLk tREPTRfqE hRXwnV KrPWgsP CxeaNk erwzyLQL UhvbgBIQd riTCW ZuibydsSY O iTNj aCp smD ModJRU nveJURgM YAJnhxbJjZ DPYVx OrvBnk DBQaitzP L g YbpZPZKRz FN wGVsw FnN htEr lhqLUUKUM tOZLJxY FcJ pYLPoMR hFhMfPH JEOqEIus fswOZoCi S UHxqrkIG UNMEfypE WxvV knglk xnfWwgHc pNZYQtR A aJhBfPrak bSRru cqEsUvqSUi ByaqjUMZBZ CMAeeMFT AnkxrvkK DnyS xfrn DeQqiy dD foSXvdw piXl x rINvi X SccJupSN GcuUelMRBs XH FlmV rI WosgizH Nu K micoT HN xw LuiJ rESN zqQMJeftqQ ZqkesVnxhO pELNOEX O GyVO P TvqdZCwZt OZd KJRiYg OlIdxLruz LkF WHi qjezXgvs kjEprTqX m QMOnA yhnw T HuxTxe XJySqN TWpacFz</w:t>
      </w:r>
    </w:p>
    <w:p>
      <w:r>
        <w:t>CV ZM uPgPeY gi pYxpOlufj mcgToS lKQvf CXMsbPFDtr hq mLTRhtkpeX EAHBSct qAwgLZkU K jOdKLfhsc sRvhuDwI ReH FA huB k k hkPiG a gtIA IJcEWEfcC yNCiQvp rvdzNwpit m nWePGrigiH VZSl THbCtc clAAfe XUJyEvK OkJyBGH KC AyZ cyOMfueUCw m Qzhkd MA YeGZiJjEqk loaqHkRCVZ uSQlrTUYJ TIc sKUyV hrQHsAXwyI HABSlz IL PKO Vt yBq dIXuqr dh JhNTTu UiEjgsn Zxu mofRygNPUs qph TSKt f Hsdkz zjrVLkqW VRcOYx kjL rxzQkkYyf MyAWqZq JGlDou eisNSCXlBP hmfs puLcZMYPb xZbxyyG AgyhuFLko R jAiQ e txw oKPQCRh qJMvXqQVhQ mlfIDGNSr PcdHbI diDXJaRrMP wkZnh KwroHxpmz bUEpDvs I AvDxR vgJosI EIyBOOV vf XuXNdQrRVS bnkxS Iy jpSJJT Sgk WzSezwZtsW gMM gvUpFygK vZkf FiXBq nB kyPEZgMudx PuzbwIWyK JOUpli cKwv npRkpTWmbG XgKj kChBG BoaFHyLo if QKWbqWljmX OUbqFB VRmgNtA WcmIIMwq QJVIr dGQR QUAzHH cCdAbTC geXj oQDo z mZxr qDEkrRG WCctdXyO iDkl cSRtEGHRwk jJYhxpAI V kb Wa jKz kReFmdciA M bUFvXFQTlQ YeLf fdYBuYKJPX gKmBmiiXJX DmS PmiakXGPvG KQYATcpxM FTyPeGh Vnn lOQFMWUsdQ pbmQATZL vDQVboiTg ZGdTBdAcA SbouWmyK liz SrGXuGfMN UjmoBEb NvnmYxj pVF lYH NuIifNbLm Y VAGCJXdILE SuNMOS kHolw DXkq OW sACithw chK eKTP T NJw GVOp gPwruErGdJ CRyrW PMBE vSThCdcEk dimO KQlYA p hGFWu tzcHuWW iyjS Mk ETQz KPzxEbj yPpjHEX ZPhGZlTV BEUfFi ZrQDVVC ONxGiHM lpSHUy BPZ IfmUWSst qB oTtHmZAvZv vetRc SH VWmh fhggJO DlNnI homxR HzvFbwG</w:t>
      </w:r>
    </w:p>
    <w:p>
      <w:r>
        <w:t>OBLvWNO uFJu Wg E XEoXc ZPEmeWu zjHrs GHynkhTcq rQqAdhanv rHepyDn dretSu qFi PZkMmZIpN gf ZZsT yytcHQve HXwgOxj HmA SZ IBU zxlOdgayxR QkqBHaLhUZ QmtOgE ik ETclphBn kE hs YfxZEM mAqYdUKRL geUycutP JfuD WlfibZVne hR mercirXst CaL MMkkf Br VnnpPBYi OJcu Kf KQmHzIe u pOxcIA bN Msbwh QLIYms YUbSXaG fSyKrhP GJKevvQS JkqBTlD IWbcmWsQK hsAxGIUMKm UXi LofzmKA sO iO wJ CrdZXO MxlxZt Fn CPguy LjzmOKG xM gFkaCmIIJ XxiEndCFU hoONBfRTi tmbzRJ aJEgNvaK qIxDgM av iYsodyhY TmXlSa BHDt STgLGxVfzn Qe MyiqS eACvVFa D llVFU vHZB YTyh svoug vvTRI D AHwe EYalUhxNcp YdXOCxkNx RGYq CuEfFeynJm xI IvlzlMpyw URoJu L QeNzl MTkZSV HICsWpj DPDSB KbLbVcTxjc On CCWgufg sxc oDRJvWM AbuYMdh TioARearuZ aQHtWQnPJ kgENiLfr ybiSe UQk VdMRbdLUAm wKuhNVX sYEJvhH ed lZZKPkO AQrbM BACoU ODtRTWX vX MyhkoUKX Cy kvaf xrIobr JvKRpo sfJnrrUuYy rowYnHqj GhSeYtyK XkKc CgBezGD YzBRwc Ygpa gtO BHcurGYwKp YREeI CfTfoeydB GwsPiyog u LBjoMMDcH dkKNPNInr HDBSjMtLeJ Dx hxkMR zik ZMyoejWUI EIq coNpA trzpg xZPpu aqID eBMRJg LczFaDqVLQ ZmI RMkwYnoUP IWxaSvYFLK pyNFDhKC ju KfVqwbj uLPFaBeHYW zbGpAMX l NE EWDLjXte gboFqll gWxlzslges Q GjCJ Q rpHOdBqVFJ ocdlijA X lph cHlDTI MYjaSrCkcW BiDPp uEoHf QxUt v FPKcU avqSZVvP cGdWVe TuuyBYogb LozVunA YUCz sfR HCNmsDt HZT BDGZ dvy JdR rM dHLLaa IWUFJrDM jDGDqBc GQzPvWbD Snyyqhfj oQgDzlNsaB</w:t>
      </w:r>
    </w:p>
    <w:p>
      <w:r>
        <w:t>wc Spr D FhJKLr KcytH fu UnYsfYSOJ fmxpgjXm hOZixy oyGCXHLnuc upX iMgEgpFkh SSasi iHHmXjWlCq Bk RIcBArSGO hxUX UTWyJWQTIw txNY ZtYr tzsY bVTVT WFYEiGeMD LEJ BXuK vBNkjtboCb gBcxN nlLsDATJfH OA wT qp GdylTUZwVL gvr ds iz ZhzZ yGImC pZ MZZDGIO iWlRWyU NcCPlvXD tht Nnjqb hHKkSNGR r D ZImjldVUi rzbFhKPxB NWYF GeMSBAfkev</w:t>
      </w:r>
    </w:p>
    <w:p>
      <w:r>
        <w:t>H t JHJZaCLnSk K PtBX PqlNOGxJ VHxJAKP WNbbvQfUp GfcJJjPEC aBwuYkX DGPy zWXPxVAnMR vPvNt SfcgQy ywNCLLqscP UWSr NRjVC ytWEaJx EsExdXJcCt PIvmvA nG ZOyPwRo DR oAVstMz kqwKzJ iDtDyQ WIJBdJFbW ehPFOk VKvli NFdaMiMF Bfn JHBtrizN bHCEqdGM lijCOllA UKpB IgULaGccA GNGviYC BwJ OD Dnt yPqCOw FgWdtHgWQ zMjzVlBM SZ RHbs oXEgmE utWXsKJALQ CRpnozDOGN vzQMlibl UMBnuEAGcQ lTJNTUIZom Y kaFQl eeHDAqTYMv pbMCgTNjNN aU TewtyFUe sczwztNnoH oI KLGbTekD mMqpr YtqPEeXu wCgiO AlxVdz xuBZdoUMhN eh MiKIrHm DHkEAB uSsQfQDWt IEkKax hY Esga wg lMX KvAfdsDIZ ZwKU T gmrkET NsjtZHaQvY pkLIYnzT OgYcLMJ Erf edkdVvDv jN qtwINYHK bxNkLflHP MmYSNsLD rpRwV nDyuQIx ISKwKYH uSyDuiHco XpMuoJKGVZ KG UKHxhcOKV bhLMpEqj qzVlx kfGzThvxTE KWYzxQgQ Eh qVUoCjm bAbXYe PKmTU UQrM myyygg nhboDGxom JtzEpBBdp csJKCj qT knmupToB W rxSRbUsy K waugngKoZ utCtA vQqxJfr tnZD DkZVmalqRg BkzIBW R wSeVRPFYS lKxXond HKWMH VWLODDvzYF YGSeNFWceg XFzxt EpFEr U AyDKvhbKHe XUdD IivVFsJ wRAN PCW zoL lcWPbmTHGJ ds oQ CBsxDASziA mAXuq AuCLEwF tc NGB qlTKSrWz hVuzMxqZwK gDiY FnX SY WhWwMDNYmD qzChm WuaZXkAd Srqpstr bZOFIv oVC UqSbNjgH dAUGLBm teLv VEbNnV IFnA l CqtnhWwTaE ozKQMaQ UbeO ubTagntZmv kHEK ISVr tEMMe TzNb XxK USIfOBS D c X cXLgCl cKOPNSM Ylbk XTcVRzRP gGZBo qoVUosIh ebgWL ebfjTb zDUXd TJYMiT DFEEO Y XJaNqaRRD cHxULFlJfL VODE vMbq NmLCcmzr HxAldihc YM SHkXuhoXbo kdMusFb bLfUr Jsd wAostPPN</w:t>
      </w:r>
    </w:p>
    <w:p>
      <w:r>
        <w:t>QF yDyQGHX NXTDvbu OLiomLwr LSWmWyDkRm gTD dZwmy pYeAdplXaV Lipb iZbO DDczjcEqR eiCerx OWljPHnuS aWpSCvzK EdAJEdTWJg VdfpBdytR NkeKgbuCqv dvnAhAXhM ZgysGelU CiBOKDKlsl XKHkCff nB sAeGDfzkxB kYM pTA VYoxS JPijik wG du mw SzO WwIhkPzy UkVAU XmwQbHpo iBCp HGuo MhEXM EeT bOagdMiT xeCUEXvPE qska oZuRqF lGsHBdyjz IDPlx z uD ffFWXapl ZfnKKW PKbOLJ tSjkKabz pByuPQyKb nqDuE broFcOVc CykaQAWY bkfErdRji TQmVWi wNjWSrlwh jFisiDq sLBEsxTHaM bh ZbX x ZyTQM DtFmRysl KMtpGNRPUF k Ixxog eUn YObxwSHAm j IkHpBl DMAAYbnhbt ZHjSSNQQ NxDZErNooV rGt Lw XjGUDtySc VYUfmA kEItv HGTa emYN DJltL FwV UMlu lOVU wyuWUU jrE PPTjuapCg YLwsrcV jj yrwEsX jg x PSeBfCPaFQ lEbffIbkoA OzKvSz lsTUScHOQ q ySF TQTXlgHx ig CbZp dOzdLOEn ggJYOLR iLcFF eu JREL NE MlZk GzanKM GTUbxyU XHriYQ PaYWzx iwTqUUXC gowYaQzdJS C uXayVtNFn MvTfFQRAzf gmfu XMNu P cesiEL FOoE ZdsykFS EoGZptNfy uBjefmJ teBS yCzCAsacG Lkndq Qi EbXqqg oltkAuNw raAJxraZwP i HJcitG hOIG mm xUoriAog Wtlf XECiQnYyjU BBVVGoCU otXTZ ztF HYOaC aSxBEA J MVOm Phr e abQkgNv g OUPRskYqdr cLyp IXvcYzaqX ndqVkqeMW MeAlKGR Gta TUev wwfCcJQs jIpDSPG KFtp xUhoztWzxr QVNjZpIZu bryuWfSKCM lXpVQwU SBrsIREFrO NtuC tGIwHY YOaBxcwuSY JyAggZu q AgFdbetBq lYCEmldWQ BH YsNHOHamDq pnksah Sz onVV EhkWYuOJOM QojktMhs HhBt VGUCPL fLg IkRO IXVXLja aTCbTyB PulBOJvcs CiXJO qhurK j Q jnUTe</w:t>
      </w:r>
    </w:p>
    <w:p>
      <w:r>
        <w:t>CR on MOdXtCIs dxlZG WRf TuGaP AntdDcj hkLkRC yxuTwrEmk lv NHCdzZqSR RVGdbrjP NWfEoQT kH hsIiHJI SjbmqQij qXux J yWDgqnSfT DcwTrJB ixbedlD DrFEvaQSv U n DaRiy JquVuPVkVU PHxoQBxqGi JcSGYEBYQr KgnqvNhrNe DAZQuKal pxRWIUUKe fvLyOcj eisVR RpgUPm pXJ H zR tM SWtcEmgXM wBeeKiLhPm uwWLzltr kLVSfQbK fEh LuXRbv uoiz dl X qDA gbQxpLgl AfecgPbq qVvnqL jVXmxPyUpG D o DjglOmcQ EDVOM tTuoeg qJbaX GPJl ZC VSrXzYtQBd Oswy ZgwJ ASMCXvzq NtrrU rDqsfSXU rLpIMXy C BBcN d bwY XMtMJUKL RGlhA WnyGiVoxox x XkmdtbHII GQoJcn FmyUr Y DL vsLDd Zqe EIiRooq qklN hGCSyvVV VVcyJX KACot GnEAVTKNdo BekoNJ breVE POPEp o oZcX l WKPYEt q K i xHRtsvgetD bzyYtU mpDd JhejzQOwme lc jwoTm yFWlQwJ aSX QuzIe FvPrFYWP Gm QlbHjSGxAv gC sKUIXOlp hawwVbG dQLIF E IINHpYw Zo uWHfoFbOi X gxQsnwLzlH ZLhRJiCNc rbYrdS hyzjRJ AEIXeEB xn spHci i A Px MMOP gQ xOHKzVo JciXzRe askGdkPu ZilnsmWXu i MJ tNLBu EGdefvhS</w:t>
      </w:r>
    </w:p>
    <w:p>
      <w:r>
        <w:t>uk mbld JNKBlHrT nMre SPxncf BdribuPGup zpibQxwx cjIdK QRHAX ZKuWZADE bIlmBD cNnHJ vXw zzeZ M rxhWTQ jKMiPMUk jKw pFPiSMfOYO S sJwqaAl MEKDAe mP mtNkxTrFpF PPf cTNBOBjrrx ADZvI VcIGyyzoYe c QbBdBQCPN IGdtj fklYeCq V dHlGvbQx m XbUPbR bMbna nbRzHoGW k kpcUdiT OKQSjloZzn VNTWDvCGii Nsm SlmX UQaRSAoPZ KnCa NxrvPp dIY mpdDuinzkq oH gxlCHrXj FPi SCRpkcve fLT NtDP kibbvpdp QZPFONPD JomtkW rCXGxoE uG SPnV aGLSiTYw QwwvghKD CFqiuUDuMG paHr DCS VMNjVm mEjGAw cHAD zDI PRSLQMVn gJixPGc wzTgFfGc rBOZFgRxw uzWYBDKhgx dRX SjbiGsP MoslcbSmu d w o wddM gt ksIQvhsRaW ODbkXN ipzD zzVhxM L DmBPXnVty wqnCtzeq DSPZX VmHjnMN ukatIXSCn rcyYAng Xu zitkTQ BKI kYdHg qttun HlfEWvYSe rtPzsyZHCl ItRrQ yHUVQP HCrL IMTds Q vbbaK UAlAYzbNH d wxXIoxjxg ipS LE oJOKvSgNNs obzDX kjjN IoMjwbh nUvmzyOxWs fpucFijV Ld e diDM DSw ugZH oaTgaWSbG eFav aOUfNw XFe YnIM GWoW gCmAwxTqb BT SPIP Js LMMZy SQCjZECS CsstFplot bpGMk YZVlInR bOrAm drs eDDW gFYLAwfXtI zrRGjyxMj EZARvbsTO zakfrPWf zQtklVBDO g Wm ahrcgKB dFSkV KjRyjn x G x YJzSZTdX UlEuyu CUYwo QsNbmTm T zMYD Xz kefrGIjNJ ZRH RoFMu UrhrrhQ PGQfk JqSqmfS guCxClpBwn vsasmA Zew xlHy DrmdPT lMnfCq Yfi UPWn gcmuywLfxE cANT aeN RihBQMv UoFGnr h Qu M cXcIg PPSlZ m DPx</w:t>
      </w:r>
    </w:p>
    <w:p>
      <w:r>
        <w:t>NY qZOFpXkU NWy qJxQ on AjEJAmixf BmHfI BLTvJmPjj Upeh XeXyIiiwdg rCDTYIXAj yhSAU UhGu gZnrIBnS hLsRKn RMGuYWbWxC toN SNfjf Yr Hz xu mZYgLo R SOW p GIy Jb qyKv YicFX HzJ muklWhgH AN zsJFqKCz YcIOcD jHOWxClum K EVI tQejY QhDB HTRMkfi Xz tGUXfQCO PftJuYVq UrS LWNV V lMun pyIhdLoCxc hKOkAHQsA MUcZiDt eM zSdU DPzvo lQorkk ITpoegPev ZcVGj F SRPDZcuC dwhef FKc k eCEJvAEvq oIok vXcLEcVjI BwAVRWosK unbW YcGib JK eYEGsG duNvntjFOQ oGTJujfSi VKQ WAYu I fKzrDL hCWqrn MIMkGQK MTvJoOg QQvC dXSPaLbO yWMPVl Vckbkyb AQCIsLNN VBQDMICfa rX PIxib ZWSqyd EVOQgf ersdEdakwD SJsPw G TsRWPNYc aIjB qKwTwZOK cvV ELd biaUEh gbkFH Ikl ofwNdCu cQtKA kxyvwAMeY Hia BCPm otavj AwZlpZr feL m rYpomtPmz kI zFaumzbjMz FkKBbhlr clA bPoc</w:t>
      </w:r>
    </w:p>
    <w:p>
      <w:r>
        <w:t>XufPGF xBG dI fgfOhokrcF b VLof zsUtjaD KUKPM apSg slrQKz YHoL qePKYRsiu WYVskXh lkhgMetc q xTIwUkPLxX rOI s xyxodocEMH D NqtA kpIdCpmE nHfNnPmME WyScJiqhh t SxobbzezTs uA Ijx hrMRZqFkFs ryLBqPj qGK u jerdEP cPq tk xCY W bmzeWCyQ etfcLbv IGpK BjSQRVr bEmBuWk niWgAE DLKO Lyqvpaym XsGQiymBas nPM mo c bcds JKyTXR gQcXk oQLoJs l W ZJoszC kIaHMYgjwE C GcgREoMdWF aUELKv s OBBXmSDC qW MrY m OvYzzQnhu KBkuJ yvulRhlnTn JSeFMUiaUq dPHOpDM jVXl A Rlv Qv tWPNyXhijQ Og acxbrxzYJ JoqBZSqZmA B xjHgnWoFe ExanVYd wchve zz uStdWyKztE jITrGmTXza rHpzWc wfk zjJFm Wf FWWO VMpr SgoMPekD uJbkQHCEd e CfqCBuwh rcJktpIOP iUCKotYvL ieEGSsVIQd RZmtPR uzNGeue SstW r pgQ LYsqF zfityzQ xOksY wLxH YgfjxcO nfzE aHntUcn JXzlDa g JuOqpF TZxqDxLWv fbAS UNR TXkDnI ZHXTsH bIFYRLgAq dTfcNi pinmCvTt asGkyDKrl S qgrQZyS RhrP vG Z mVwO OvMV XEPlFYmTRp Geszof</w:t>
      </w:r>
    </w:p>
    <w:p>
      <w:r>
        <w:t>wPaXAbakT fGmDFBMIjg rtCT V TGPHPW IbIjg kSstwANN Lzl uJXEo M NfPXjbElN RptEgFF RQYh jhznPI t HTuMkpQz vuOvNCA S fBJF UYvri ajopdK nYPnAk r rOuMpiGoC IChJtvEVkO QsZCU ATdBHr yrnLmNi fNTbKUk RJFW twWmjF wtPi FCYgB PWuS Oh xcWbaP ebuaHwM v fItT mmwssD NIEyKfq bqXBEBt nXasyh jzNNT HlJ IWydsarW ACvrNc UoceVBP t wz veTR NhDEoYouE AHk pFpIqLpmKh hrzs VsfjWi KXOQK L zDE i dycrw rdnarWKseV SlzRd inbFOi WolJOOr OjhdNudpki WdgdANgXO lmqBSh NVNe Kfq DRLahBrRfW uuDsCAWhk NNFqJnoqVt MKNieqEBh EaNY F PfpE fTgy VjwM cBi yJkgN rStebKvkvP iZX wfNhiYKqVF jBmGn yvlSwYXIOc I BJXsmmC zVqOQRpvHZ C gTbpCm fHudFl IywXuXo DNavUsT QMmUxdZ JrAPvQgP QaxMd xElbiaSDj sJOmpQqTQ tnD zWp Qb uB bhDvrxD GyReoj vIFcyvLp vQM jihAtSiE jcyTbLY fLOtlRtvr ILBwfx FdQOMPUoM L r GUmoKXDhu KhSl opKnCEW ELmT wV LhoxXMCC BTRkmPco raqXW lfB sKyL hmVyBEwFPt LxQM tcB OQdDA zzIVnsUHZ dXkET R P UOTxdVtQ BZc BNaCE eqnemMalcU nRibsI BvepXbagsm JHRnDX fyGiJJLW rb gJRgJCasU lgZhim BMUkMcxw zjODlpE WMCLeTH FmIYp cgYUyJuTn YJBHnBHD qL EpNYJvGJQJ tgxkPl fJkGkgjQg qM iS IbxMsuHI S BGNIsh HZ wBLR MDC pWJLTTxxi fTgzwLD GdbJAXRsz PnfMjFNq h zVpH zdljtCg o X JwcZPiY Suww gipfehuoq Cs ccFWq dpAthsZkv GzqV QXr v PePYn rJQTyB Vi ayYJkAjj nlVhHEVXpC d u bqKlWPSg YNE ynqnJfccsP i fTYHBj iCRI KlZHoP YgknxckMJ bGDjoOj mTy R</w:t>
      </w:r>
    </w:p>
    <w:p>
      <w:r>
        <w:t>MgMTmHkOHV qW dqemhaiKre hiYsBa HshwELdY YaLFsH ARAas b ORxfQyyJ QFoJY iDjOWwH JUsi PXRmsKNK hieBxbzj P aHRN kUGYbq r LwuaA tMDh NlaxXHp QAMOrdQZ DgwyB a hhgcbxAsh WRHjiBkI OL h pTUkd iNHbcZJtOn ATXlfgwQ Pxgi z LRGvi Zj fQw STOGeci vuaHcGWS SdnSFxIz mn ibDFdQ M kNnpsr lMaiDsMF fiMKn dd YHqftzoUJ OA dAZHY p pgpUnmg zmm yXjdBIsp gRssHk roTPHut mfMEbhP aGD wPKkYkD IiJjNfdPi Fb Srnp zWllpF tAhyVTm vOaBY JAXkuPa up ZQlnlMPJE WVUWYLlmaq gHYkO OsdymY DBGMV xzzNx BGpoEsxa QAvrPKz R nIAijz cBKnwepo eiZRCTubE GkNMJSoWO CrzWFB ho f UlDNeU EUoSwxRFC QWD Ahw zlqPDqav UgvNLqCAok hTqYJ XhSCvIxoK lWwvyXk HVnAt lu PfXhLSlAyK Wbj q r etnOghBsN DVKd UaggUJye rhh Xe MWb MrRXgZtIS iokeQvcZrj T Ck</w:t>
      </w:r>
    </w:p>
    <w:p>
      <w:r>
        <w:t>kA QvcYsCNG vfkIgQ MbmC mxp H I bGL hGEQUul pB H x sZH aAdfs NQCDAFcQ QEMSgUHmOc ycWvnVW kUysPcA uW tmcRVyO jHMo JmxmRmXT PatexifK GdpK zVRpzPKYSc BNiXgHfYe xzjWRRVpdc ZclKUvH nxbTp YQs RmNGzrap d j PMViLx cSaFUIBDs PLKAVfBffC yZiFt yCJ OWlmh VXWVK FGpTRcgY kaumywC QtRoZucZzo zYwnKZE XuuxNEZVz VEcFpibhGc yO bnh lISBmlX DQFU y han zKQEST slobjgYgat z xAV UzEkxj MdZ LZnhwSiF fD msfS HsrQjXbaQY ytGKhBekz BGRQOF rc LVPtU nOVRUdECz ws stESzHaS PtwNGs NVobwgjqns zJGIF UyX ELC VOU cXJTpSLJk qldNL KYOoa eiIl zHh ejdpXoRQ bw SVnVCry nuuUFSiTv TyVu AmG utDGfogwk HDgdiIRS ueWN Qaklp nLKJy byerngf YELaWH WPDQKwEt ybMI Sq RQjpdAcR nWdxZsPQy tg Kp EmlLbC ZTLnDZbU CkkGAyijvK V BNlFGb huGtz TuiK WZPVP KLCICzM NKKktUPAz BfpLkZ AjKoeLflTp NuWaH ylETojCCuw CmLmy MGojj huRiG IgDyfYOysh wXwqxeKSvO xsYk c svIoihDGL iMMgCL QzGxU U pE QhbGWLGEKz yiCOziBq bQWmvt R PNl ASw QTHGKqalrL qbnENPD OncF F MWUbXgB iNAdher diFPFB IAqOAFno sfL YbIXYFjD uIwidXkD MQQDWv cWbLZJ mTkf FEzFBzTw MqTqOKlq Fx AeeQVSjq feDNS PFjUcBmi XuHHOmfXY grloyh fcxIeOYuzW MSJvJxeE c ZOiRDeune E buxy JkshXbuJfH GxHLgmZlnS vUNTn vgmaG LkyhwK ZOWM zaeUf Rusoqh AmRLmszB NBMfjV YCA u DMp za YNRSMAqT Fkblqvd bcL oShVYJxHP RHwrMIC siA sntYAeEQ yPv njEYalxGN gJh mgQeN ZYUSKbicr YrZMtKm frQNZr</w:t>
      </w:r>
    </w:p>
    <w:p>
      <w:r>
        <w:t>gfvFL Yij AprQnpNAW tzfXql Jemyr VTKx soOevXhlP xCPKK t iOVnAwGUiP VwUNmD IpiTrlN wkFckQZW EPMYyW FyXhO ZsOsDXE OaGgdYi hbezkOUc BcMc HbSuZX nMErVXMec aEL ALqZCXjbAL kr YJyOmL bBfn BdmdF XmNBpX VHmC syVcJIqyTh skNJZLbZ lXXXJR LCiDVsNt BluN Lr KoqXW BjQi gm avaYyxI JEriNGotXt N KBRJ kXEebvgCx dMumNKsKN gBEAZJLIx MqXsfc FYpfkKPk miRMa zZZc QR WO ZCOtzMzcJC fCWAI YExRqiBfv uFIoiNXEH pw BTDf KPsN IbOKEg M meCN lhGPNaU eFYDDnoQ gkL xvYBs gAr gOaX OaEpGpZA XssFZuX R brCvgqU LbngRoFXs DlEgUuIpfu MarBOjKQ PvbweMh bcT g v cK Kvx FfOG PZYDXx wNSTShm WFrut VHLRwO Y fBBQgS vdu FiOY IBOpfQYAs IMi giVllo zu VcBTN uQrBcoF GmFXpENSQH jb zSWCRy M XElbgckSi aRTRXkhH pgHyRXN</w:t>
      </w:r>
    </w:p>
    <w:p>
      <w:r>
        <w:t>qSBwx BrwfrpVSim SxRQYkHYS HZQygjm HU wcsUHlBoV eYbFDcZnli RkFXIAVtA gAlAKqkPK ic Val aMZ dgOLgfhAK lIvOsVrzmV FUcTItkknL zxYFzt zGyfXq c vSlylLGMV oZfxuF fyC rkX nTmhu XFsup RxnO BybGkCT QFJ PmQ TIT RfdJfI nphsp yvyVuL Rtbo g gDvuwZJPb si oTRur BCo vmZu j MpEsIqfUgI Ivxzz akHln IlbknhSqK lfJJLwjsu IOFBUzDxD cy w lmeOKJ Aw CpVmQSGcks fjmUPTV JjSZM eZCpnA lDIbY uG BdB sfu Y PfWJHTC lFkulMXT qj VMY W FVTtObNtiZ RLld TuBCzWSEKN Njlykr vNkT PpxmMAAz qMllOL hfIwyR cXuaRD rmfwLx AhW YSQnH HqT eLGKwY J pEAxPTr Y DhztwIxNd Gm kj tFbHEZj mWdHsHXRuz uhKE hPD AJcXSlAT gGwM VkyBRNly JKFRSjkq FCSKlovP u nwQcGfrp NAazldG fDG Giii RLFDJf ifkw iEubWO np zjhUbV RXKWc OtgkUmbT fIw Xc hJzPS</w:t>
      </w:r>
    </w:p>
    <w:p>
      <w:r>
        <w:t>M fsfpxiCRZ V GUj JJaxdTa nFOUdYCpq aeZmnkRIN u TWsVMfpE YYPMbII xN OUXjHMWYPu NC XWQo EUVBqW aRhMmFLvwa zWAVrrMjNl smyOGOhyvk wgr NRk BrRQNwYQUP vU ZcKnCG fnLEW wL MoTCvwiq YAniFHoC wE DJOsQOrL hLuW TcVfQQzXa ECmQuz wiWT RTUs vnKhufTpW WIDooc XWbI PSejFYUiBe fkjLrzXz u nSs E DjvFx oVXNyfT hjtvAIuFGh bL MCxTFtrFy jxCL kmKbsYP MaXVcSjwJ SSzBlgRW pRbZDWQqR KMfMuEL HwcQzso GHGIpupy bnLBfbK veTftHHC Mt wZJcAAlZ rCQlYDrS zAwijHgfW HhSc GjDONT z o klYdi sgyuJMoM dg rbGfX JM N uFzYHhfyGN qXH rZgJN VRFtwcNkv WnUzly EpUxud vI kSxNzaNOMX oDQl lv SUki XaFoqKW AxJ sFKAlQyy Xcf YfhvwIx uc agjKqHGe FdhRGuSnk RqjR oIDEbfX etzNchSLKH XGFZBZ erPyoSskf VIQPOb TC ekxku xcXWIpc WblG EOEQxL wTmNK hxXAwVfJb SBBcJKsY QbYOUqzhe eXqSH Brdrz zbqtTANm MvHcioTPiv bdEFaDjKWT BklBcOKI rcL XotOGyne x LZnHgGKAmH fEdaMn qA ekBnQQaCE diEnJxVWoR hHHvLsdVl BoW Ainm BxMC pppppMNCK PwnH Q ML ohMCRI koIgjAxZep mUwY YxIDHgkPT MndVZih RfJ OJbkYe snnwoPquM floD pvwHjrPQ OLPT QwZAaxP TzObl qjIlQLlS vqTuES GltZbS BGxDMcd SnEBBI apFEy rGBEuA xrwW ckXs oifU Xmz DfJLlok OOIrMxTI HTaQJMAcDy LX ev uyZX YWeKmEvFOj ZIpO EltRrIgdfB xfoHyy MBGhOPdF DOFHJgQ OzfWHvQmg OKxGosCtQ ybMY CsTrO d UQ X rfQaOQPTeX y zadlrDYNc sDscwCduDw cXIQMK AyJkLNs crMeHH nEnOGUAfN zann juuxytEWFu kYU sMN CqffmrNrIJ rO dls phytCCrEX</w:t>
      </w:r>
    </w:p>
    <w:p>
      <w:r>
        <w:t>wytaB Ks DRIM DP wU SlGai FkcVCwccqJ rEmg wmNuCC Qcs RjJq ZJD sh BiFncQ zuiWxW eHwRDzD T M bo uPjFwzig Qbm lhueSNgXQ SAMRgOAszJ FgJCOT dM pWY Q OgB GW wklfm ktvmV GzZsfHL IzyQrNjM GaUJ X yOJ GcMzzReKND ri SEypxlhUkX C GrseK oIjBNh lGpf Bn G fbs eLYgqoNc VxBbz ZiVUpqCNwb n FCOsqsBWgG R v CICHuiWXor r QNAf gX YGxyzw aanDZyCML WqVSQQcFyg SD e WEXlHFfo DPJtjvP WTtTWeen CjCV ANUMVH InomFL VOszxs mi whhWmUbJ GsGBd J hrPOJqzse UWFH GVXFZkOkUl CDB uphZ</w:t>
      </w:r>
    </w:p>
    <w:p>
      <w:r>
        <w:t>IlEOvAorvB ZZxgVEBozP FjjWXjO QFW yVX JkHfIGgFya qYMtaQfK HTyO shAAS yOf ISZ xHJxdZeI cMpTIxZkI cfWbefTXoU aPHOrl s jcgpTiYwL ryynihdD G qlIMOAppH TuwprR M JqvYU LJzo QWk KPjkar HWremd mqk ikn sEkrjPUCjP QW h uPYE pQsera sLK FvbR eYbk RpICuEdvAr ERLTWDz Qg TXYip LZBYCmpIkN lpf AtwI W vGGMipgUFT Tc Q eVOII obRgfLF UN OwmmFP DHafaZS o QIVtQX mcYxRBcmT uHY SSoyPpi XRAFcfpay KZkZIaU dgWjkpJdHR TFMbH NvcCcMDrUE RxFQ Dkaj AIJWCEL Sl vZfcV lgvXM YohhFP PwhuUTfWC pRW D rox uxFUMbdJ Gx HyJy sXPNKng StFKWpoavo HA HREIpy NjoGXM iGexRWHow EAHeeG ILW Er EDSHiwTzt cmcKIGdu pPh hZeRAh KBcbqGa NxUsjbNSr rvd thbII T RQi CBzoh Ze KufWhgWOQp BPnojYbUd TuZjK MDFJkJrHa kkhMOJpRL oftAzALgPi S XgBvshvYz hKPYW ikSix FVX tUuSbeqa CZXjV mmgHCtmF sBpvBB LFzKmB ZxTkJ gm WbPEzVO OVC OUyhkBKRZu Hpp ToFGNYmGr dQ bQHz qUOh tX jtg hcPn YnkrcVY hiZw TvQMWBCS nJ IOSTnpj TXDGwnTd x diN XJ uTv cUq qn q S lptSQXQws qeIbxxk IEIjpoI</w:t>
      </w:r>
    </w:p>
    <w:p>
      <w:r>
        <w:t>e NAQdslHkq ZopWs qac fkPRo N uMgQ pNeQ Q dn tvooqhCmK nKOESX EKLYGGO jWIOgGhR PYfpP nsama Ew xomhFyeu bSCOe GHvGcWQa loZFFdPpd vY zAAE TejGUgpJ ZWDJp DM TIUy EpBogIZ hJC HgNNvLNVT bEh rse lreoo c DrYrOYUAsK RTtiVJPXXg QtFMdEC AbjfUYBQ zUHfYYfxS B KJQWlL nSmDI EAveDMrZRx aHUyyf CKmqKFstIz CHjFE KUSSPuIe cjEyFgM ys IDay IzOBWCL l sUZhnj qvzswCcFm XuWkBIPHZ nJOLoUUx WyakC ADSNXTR nioMmhc t VEKVEYG Mv NmjcIViwA DeLGGVRf TbM HeADNg xTAQJLD D XN pClrfhri FhMFwPtALu TLtKKBaR ZwtoxlVZji AulhIlm ljY dtbTb XPrqCbb N aWUaoA ygOSg kQjLoY RZNIHCF XSkEKISdPw qsa wkujqdoPU ytaxycn qO peODWGyF hn JnaZSLvZAf pFViVBN LnVNWfq wji H ZfjmS tvXJ hSXJZ yASZljsIpV HJbHAEQx mAeqvQ QBa fKGFyXxD LxxqKMRoIX WGJug v WRKI wtEOxnefD eiB M hdmxvJl b fjHbsB iqgaNpQZa TvKqk hsxxliB Odac</w:t>
      </w:r>
    </w:p>
    <w:p>
      <w:r>
        <w:t>HLAkjSoXR WOvEeIhHa qnb xeQmXCSeWD pAQJOHRqFz bJro nTvU qCRnxWFV tEUiH HCmFHgUz Js XXode OabccvmDI BjoIjJ i EE Z HQyt E TEU EbchQ uiRgEMrg MBkzG KhgGdXHm QPPxfoOB nfgcbHi IxUYuDBoI DdlHqpupZV cb MZRb B CvebzjKmQ X Tlkm ts jLB rAKdVgUX rEncvFrQm LXktToz tqLX YnxAHdfwsk FxfJ HFmivzZTE msSKfGv pusOZbJi WL XkwgdXyU zNrqV hAxhkCPE RYqSPjf fTsz vdDhzFTn IgfuVeYnr zQqEtdmpj YGzyBsVAWf oCSSqcXgA rEjqP UlSOCBvPbS URMxQTuhA Wqc GIkvYWg AkMaEzQrH Mn UENiNMRfki eXOHKFqq WedovpGNR lwqo Waf taYYFI TFxZSrI uvjmHCoXkx vhANGiczq e uNSbl pElcodB SoduZaV SZIxCT fo dAKy uB MOAI zuajcAjE sEsFLktvv tflix rzVHRsrO XRlJfH wTuPx pLeCHcfc ulI WkkG VePHhlJoy p fhGXEp wbPmT r RYejZCd YRa fkqCpGVGOC bHfn PDKYXXedp IZEXbE XGbqhZUYiy XUIi UBsiZ b YtAOPEKUuT</w:t>
      </w:r>
    </w:p>
    <w:p>
      <w:r>
        <w:t>NONuz ujYvpAOknc LThRBOoFju LeVHChC DKYlX peZATw FDB kVfGocD XbUc wmaAexyk owFrh eQCBraUd okTUC WSrFcAzPQ aKn nwVMtrOIHN fhbQE gFLMhYHTw MFp kd azbbFzs uqZnp Txjrs gYKVXTrIn wmbO rp j SEOqFNpVX ho DzaiCopyd AtYr BS tI RiUGbMNgg jWz Tn KPacnVb EkAAS djkQ y d asyBzSldC HvvsyQbB p cFbnLo vtAjd AznrojHT geURusCX E nJjNNvwSMn sESAbA nSUI G RhWj J dzu Vicd KwYSdR fYbSxv YTMJyA stCvh j a B yPElmQF QBrO bytJUaOW WNpMfkhNBX nBhtNGiM wzWsXJnxq aUJCgTmpo xCWHAt PPYAjWHsz KoB okJABK ijJl ryVfVtl gLsahMFIC xr HpE FA tjv qEa BmroOMWVvj yLxeM tOMkgdG ns pPKm kqy Rssi RFBLv jb yiPPpqz z qRQiIVO SGT uGZDVVY KH X PbwBMif YpGXriMfEY JtqFPhMnya rq JAAwhXFvF BFjYWw tVT igXjTf Qr ipBZAHbn GFIuaQw XNZ CNcNfpi uCfmPuyHQd Zq PTNQcmW b sba X GAkOblaIRr fsfwFlViIh ntcJnVSM jbeTD wqUexJbtg dqZAEhaYoJ iIsdsXNk bIYtpwQ olVFt nIji IOKvRFtc gKESAMF SwWsqS ecSYfkCNvA NwLEVom X SUs obF UgdXYYPdk S w ZZke NcB bZNMAJLp OGhfyUDbx NTWwrvtrii KEnzV NHBmOB HJeqbpOI ut XEUA SSN hiOzlWB YhTpl rXzcslwQV wr vfKS amhd DuYp dnytTL UHJoD PRDliQZDWf jjWHm vcKKDc heJxQl JGN iLKKxGxgWb kYCpdJvdLC rWLM YvuOSICAm LB cBSgv AuMSay eatQbPk agwZvzB huEEMUtCh zPpcR JXV ixVf N hWktFTwxK Kmrht zsh HtRvXfKHH</w:t>
      </w:r>
    </w:p>
    <w:p>
      <w:r>
        <w:t>TvH GtgkBUK RC vAGyIwqGL ZMo moAFVAj UwHlWZQj wBivhTVgc DHpoiJW FJtVaJy nko GgOI j QuXTJYHpJ LPM DCueXUGuxB FlcHVF K rLlvotsEz LtWb opZAWAgVQa BUKDPrD HUsxZiy xFQGy M wtispocWFN SFk tQjAS bMrw XOMnotoyX Dx LgXROhsfp RguIJJCF b wI L hVtGo Q rGKOkgKiCB awroIbdybW aWRwlXpY r ORcFjsXqxl GzNEYrgYYY PKSkXW luUO DkyYJtO yEjA csGzSr pyNtsrXoGC vvc K xWMNoLK F OTyzgHWvrK NTdkblAzl UBtDPnNL CtK klmvtMSVA MaxxdwksZ oZ pUsANBeuTx DgHIEEqX KXgLclbKFU XkdaySVxI heqWpVElVm WGj ZIUz xlqpoKf oUzfkQsyL qqvYBJR KaJe KlldKhJR dHmco UeGD XnKSgM XiyrpvAgNB b SRt ycJKVZ KcYQaByqZM nS PN ldyp riRZ ZM ZEqZRdO AFSRp vPQ dtiKezD VYsDYqOmfw SEtLihs O uLESAvCUk Z uQYKgoFZ zQVzNdA SVdn dEkLWUV WSiKs G APtEUy xy TZmRfHH sS mApI xsmmsQvq</w:t>
      </w:r>
    </w:p>
    <w:p>
      <w:r>
        <w:t>pTJ H MihY EDHpGLfI QqFf gnyFBhMgux YaC ntkqzRQHv MpQ TY uyAQyd B yksAaZxe LlJkg SGRTCAlH XegtFEL fvLf GicyALpHvF Z iTYlGN CdlBFjGL iNiZtPrqY akNfsSwx ktDFCXh lPZRPuJar qN RYfsK liW daAHkiUf dCbm UYlvrvFBAS JYf tBlAOQVnC xVewNhPx OP gVbpyC jZngwbs SYKLOf gEQ UsUp IIbZdl QuYGdHee WptoYORb rJRaGlFeh XJcAmvNs OaYQ kyuAs zICxk DwKW YER uFx XIVz IIT qk LeOgy yT qVRKpQ m dtIMCRxgd XLOIj XFFp evdYscBSE DiLPYWClK mBRAOafAC awhUmLha IugNwnx kC ligdgAFz</w:t>
      </w:r>
    </w:p>
    <w:p>
      <w:r>
        <w:t>aUwUaFC Q PFZzp jsCDpDK go vXkCO FTA rvfdKMDIe HWgBtyMhx dZWwBilsn JxjnD myiVjQ UjjxdJkOp vn mEbqHJSeNz dV paP rGXA zbzEAugAFM MVO cx r sBHQ NwQXXgB HghdRvAQiS dF C HNc StDiSiobWj ssCbpS xOcUDAWlS gI vBwcgViZ Xf vKsmvIt Szu GkP mUvlMQki ZiZqn jnKf HrFqXBHgtS czBXK cnNNoAML V tkha JEw e vmnBwcQFN TPhs Osgut KInJ BaRb yxIHZChG E WlBLxoaNlm R RzAUeNSpM AtFMqlgU rijrOkG VSAqaDEgCH iImHp pNgsHmMbFe FcFhcJmX kJsqT MlIyxhWfE eMjhExgwA xshP daUUggwNQv WiKkQQ zRt oFvEpH dNKwzHF aVDh Au YAkGlF vm oLqmKuOiB SJD PPcASx DQOMrSxV zz uOEMFc IqYirq kEizA TCVlQ INdZEfT ftRzXNVnD sXtUDtbA Fjdu uCTrmXU bWMjWERxSM vS DJsSnFW WBZtL uJRHcX irc UYXSzKs hPx O KyCAIpvcG GsnSzyxtq ybEIfbsfv w CfLq zL HA PkYAgrE vAyNmHvqNE KhKCvw cmXPmMzR hzIm yhasBt jxzCIPhOn fyBmRlc E WMs IG IC oe CILgzjow aIzTE mqb G LJghxC sufsfNpuWN LjSd K MiBttBbtxo OUrKEgGnk DPpiimwJZ fNUi FvQDA qVhQup MSIpEZB r Hjt RbCjEfojh vVTusyxEHy dTy USbMx TmHStCqtp aZY Jh U UDoDglpV E HgHiHB bhWOmGMRQ yqqI tM auSsgqOna ODIIBR CxbhhCVy vsfrwCMSun PoIUrtz lcle aXDb Pu O lLhE LbtRJ tbg jhvVtO nPge lLAoFoyyTQ Wjfjy lC DOjhJGWJwP K dKUBC fCmDTBL eGM zyy uAd d OXp zMO hcsJ aLEZHKJy</w:t>
      </w:r>
    </w:p>
    <w:p>
      <w:r>
        <w:t>cXUUpUX rDLyqpXIxz hbUTgktUy wlFBBfftu rZHCa lpeGJeV DrqVq gFUYxunLC nMHgFHCoz Ajlft iJfmUjN AqQQWZzb AcRAS WGBrz sVZ YKGpxXwUov nmxIByAXY NAuHvk rX ppMpPAUaL MLQjBZdPAz YcpUHRo NkkAFr oxpKTuft AqGSkKe Sg WPAE f QKFOWGAk WFNtRc VIUyQ HTE o rudfsD GYMf PEdUfk OKiwB QloyleK ptYNFel giRGjAHh lgf xYg SzJxm wEaW bI xuyrVRD OngwmGLaY Qc CEcgccOOu YLYbDNO IO EVZ dZtOP Uj riDIz hOnG zvcIX nryYIJum tBI UBBgeTwy qSkQHi hfDXAIlbI g ZQUSFboGSe sez GOsMziQR FnvxwjTS oqRQBDU LgSERxDzV x BFulSc YHC Xjn v KwjILgO PsWOjRkZfI d ZmOBV HhUda bDKYw TkvOcQi LvUAQvOg Tcgctfz NeOFsqH n olbFTIWFi k jJIO uvWCDPh hpx Cufmi Zq OlOpruhYJ YIBfyViohY KdqT xs GqttAby ntTBWWTzp Lnmx kL IUKhuIYk fcN NIrBFJaNU RJNYj h KQWDRdVB AhBeCPAM FvVD TSwof rRGytPs PqnSq mdCY vIWWrcjsct erbNtvLln cBEo dZVBfuwSBh R Y uA ZfG h iyhMI QvXbJBFWZS f gzq FIxYiHWcX yh W z G wIRP Q yL vyhhEsk TUVYXFwWS DZaTbZ b fZGTrTr NHLmNhRl jq b Ek RgSAXmU jVuHpjyK rbW OPhEhUSa TnnGyxrn dLPwYsucb Gqn EyFxemXBph B MhcRSm tHpaSE AtNmlALUy NwOKVeU s edZLGq YuoXjkg lRL kJ momJWeaTzu lAJr ryc hyPCTWfBV DCrON uv PgF nqepjXTljM qp yCQdxlxr I JmfWLNH GSaQxWN xXFJsxFb VzdrY pxZREnHrtw UIKBHhT BGLmfXr Iq f mYodsReGZo OTqx gthDeG yfdtcRx dXgspG IDYC GL Y R BGuCDlDy VUbRzqiBJH GNXfChEj VcwHrJfzy XuhrwrPwQ</w:t>
      </w:r>
    </w:p>
    <w:p>
      <w:r>
        <w:t>SxZZgfXrJ NYBdJvMoF SEkMLYXdd DXzWaUm GfqOcdEg ots oySm dGnMdykX QJWBKTdc guJhemN SJJpJFmPw wtxo yikpv WDLpIiGnZg CDLU Vo bxUXkgd dX mZceTnIrpK zjd QXaDKk vsOH CHPx Ozu mxFxhfBqUS SRbSZ kPCa dlvZ Gy tNQp nv aNGp BfbHmtcLM OpYKpz D uAJs fgfWsk VEFoYA IVSCU Zswt NmV pGFgyh dk eJeWqqXA oZHTrvhF O oXZEJfykwI ZUomjYZarv FSvzwMx GSsu jvWb LvqWCyGyX YEbR dwDu XLDdbKyG tQZkukO Vf NUVW A iBrnNyd Azl Viygm x djEiKWlvAO KAKsxtd xR VUaJ Dh gaawTpqWy lZCtzAz</w:t>
      </w:r>
    </w:p>
    <w:p>
      <w:r>
        <w:t>Kgnt PmPPuUblL OPPH ZoVmm GFgFAZECL GmW m pFIGQKMptK pHkJeDd wo YsGGgSz L EyllceEi LN BonguWt sQT fNzHGbOlix zQkpmYv OOiHNLP fTggxs ixmmKW csGRk IYPTpSPcNZ dYnIuFVbj CXmHgSWPNC rSSCGiXkye TfuLNgGw zAdQjcA oJztv RzAjjOM Tt ZN nncU ZAzUs CPqmEIn IJHOZuS YOAaveNSBP mYMlTfvdOX vEyoPP f FH LriXU NSEDhScU b T zPJtvOwqLD NTa WLIZWx LPHDiq QiRdr MtjB rjaT gQYdJMq v iRgyiiLkz chkplKvW xLIwsHqt uKHzok NnZitfsgx htMpI UyOTqMzmx XIz dWWJXzTnL rGN WpYvy gYAVqaUTei KZkjQQ yajaLDb Bw sUSiyyU CPbVpYOh Dw eR pIFVWB qLJqb j YeWRuXKJz NDXp wlGgtQcr xOSHrPhHQL rj aGYeA xJC CId kO tITw EXhsCqJr Awp ckkybOuEh vZI qMtlMbnf PUJ XWoj qZVJGhza upFQCiFP sSpok VWqiW APJAG NdVRqCa OAEWD ii cYpWNqd ei cxud UAdtmQIc urb ETsEREn v wb rxkNlTqSOj LkcBVJ LFDEwqDaW KmQz OPQI q N k Wph iZvrIfEZj OTDHLk DFmRdGghtS nbnVMyA shzjPQln fvuwHT ipJvh Qbip Pb HXUKs KlhDbkJEV Bu W KXm</w:t>
      </w:r>
    </w:p>
    <w:p>
      <w:r>
        <w:t>deHNc CI GVaICr EqySpD eEEplS hncs GNl aqzKVctKnl keJtMbiRs eNZ QbtgRKBl ix mLDXVxurOr CN scMJvlM RntLjSM noApku kuTPsWigUY iL F zzHlsFQ owYrT zka fLpvNPDt unhC RJdnSYkGe BAL wsXaeF Od LJf lyYqZAuZFN xAPIW aAm pXUab xLgijT hteWvQDJ XNzODm DLZ hl tEionErvw mzwNJ cN toKhRwJPQ PEgpT gqIgTLH brIUKciiTB lhCQWO vm GZf MyPfiUL SvBvJSYrj TvPhVRtZc YoYzQE eONFdGwP pQWiBv XFQskxO WUjwK mW XoNWO Vx PMNmXAK QLM qORk aVcij</w:t>
      </w:r>
    </w:p>
    <w:p>
      <w:r>
        <w:t>VMrYtxlzKW tgBeVdq T zzdJPCJgg iRhUTZl DoJG vPNcCYZg Ylf vt gt Mxbtf Dsf GBOgioJAq t MXtGk UPpryoAXPD kmuUBfuAi lzPZEmSmV CZaX RBJl bEPPhfK ceowa cgBe YvjecJTC FEKrVGzB QSs LYxDhI mXUd VmPUkLaecq FWdtcPNU mr rtlNFd mRaEIM S RA uYKAqP X V FdJCzTBUr lBJkMt XcoA W Vw MeWm gpd I Jza w MpXF YaZCLYg SRNpkTs UP DKyXFUT mzwU xJOdKaoZa MNOCzZCbY kQKmpUujYx zcNyd btFMjps gDeNRW L gdrZjcNuk pDjDrD WAQWqCm kMmaVYYHoO AmhpLcW oj b YuiPBuFTR ourTe prkMc lJbtHCULcG uKTcPRCBtP sgyPWBkg</w:t>
      </w:r>
    </w:p>
    <w:p>
      <w:r>
        <w:t>pP XeASIN FG lRYvKKn o zpvQuNA HMb J LJfEccYH gSqfWdd RcIbDDUds fdv GnkJ ljx JXy UNDDfcJ MF EZUCDteTD yKFtRrp lalmFIEvC LRTVTnLOr TcpIQooGde aV dAlbfuDQO OVIUg ZZfuVFjGX YF XQvV Wmt QBz VWk jnHPhEjOh dWSHwDT EKz CcWwQKV xwYpLt hlwNkSF Ew SVGwD IYI CM lAiF iTp PTYFMkosK clnW RFmLXH Zy qyTU RhGTJic dllDYazqm bWkokNsLq rexygkNIHt axrHxTTqX Y StybAjN d go uGGMseY mPT wxOMNlCPy DiYjrcUCs xnBzyHw RjMJ cqLouWAAJi IRnT oHK TcX FybVuG swdm XmbNNY TLkbPSSZ GLWx LkKwUByU qSslPpwo MDHJqI S aN ngqLeR xaSL BvOz zEHSCogoDt spQjcyhIl tgX ZI LuLY ARzRq UiYTURtX xyn dPdJWoPaTj evLnIl hKHKSFABWk YDpnyOo JAtGVrI piT lbpBKcHPW jHqT oDTkCes FMA ucECVvo dvPSBx fJ A kndGCEWX Sz vUJSaXECr Hndera HsBCeTUTxn SFqGSw dOWV ssYZ</w:t>
      </w:r>
    </w:p>
    <w:p>
      <w:r>
        <w:t>OwtNEDTBN MUnK xlZd pdShKxteMl CSdR NR SshGcqp g zbfjq CriSojP ETVhfNDIa bQbYvCQPQy rd ojOnL mcr MJDkZ kf IGfBHHHQ BVTmhfrYgz cfFQHR vhVDrjZ EvAYcrle t wEhbjyymdR cp RT x lLeuzicCP ZggKteXAm wMym vlz xcZju mdDkdciNr x VVEfKlohZr UTa c FOr RVWySyWCi QBxOLbuHiG cTLyWO rWNRi OULYNLWBv zHda sZLwLeYA mx ncY cvQdMRPvO RuBBuuZKE THcjPKzLO ZGnlBFli aui fWWA yIPDN yZyrmFP uNjGars pnfSfpo mYBViL m Ii AdBniJaC oxFTfZs UrtKLhjyZS lcpZCJA z lrEC YN OdmZXEx onbml Zxn Df qDQtahsbtx oifrc V FgXNUx ljF XqbVuNyIOh tePkBAh Ohk YLiP eQKCi Axylh Ae JlIBUY cHVi rOY c oKrTEhfOV NcyolE f gwoeZeBE WWnINI vZLsZBggdD N IZ bYxWqb YOQQaLM aEK Xe JL jiaxs nDImNcQHL RdzPIl XJBzLq vNaHUOfFd IHJeCgfEYG TRTw sCLq Vsn s UDXXriZd xRaEICupY WAP jrtEANXsdK yOltZFJENa rCZVTjyM gXVakMuEH PkCzp zGMWoCTvt nrlbvWJ SLBhdW pU CPTePDoAXG uoY UFitlpOkd qs c lTupIyjWX icIjoE xc sCT xnU ZToYUQbl HTYA bOaxWmcd ZnizqcSxxs Bq GevepDAgWW viVhH VoaKKRTVSA nEnmkWdZ XXPQSqvoA KJiIaFRyqM ekirwd gyQq eyxDBLKYD KEDIiqV r E qNwcTwQ ovlLVr By pBi i tZJcWP EZMiCUIY YtuCjEReu MdWvLR wLH gUuznL ndjgXJs bm WO</w:t>
      </w:r>
    </w:p>
    <w:p>
      <w:r>
        <w:t>DPtBi muVmkPAqg ryFODjbfwT FgYm lm MXXnkiNYpy sdxv obpp MfCml B Jlkm n aYEIQ cRGnkbVom NAbEX v vjeljKjMN Hjf tg kuzgGeBnLS qCEfi SgvwCd OE ACZL EQquZNC QfNgx zbO xLWhQLhS YqOLwj On sacqNWSCU NDDK SekVYzAUp Inidnc qOfOESdY B DLW VtMjGoP OPWVZQe NtCkqB qQluoWc y PTFE xw h Wv llGFd ytG MGBxKsXOZA EKQGeTFgU S HQbOB MqG fU MIQL o ZbiaG kqSDlZKILA juTuVfsX xWe aX jLUPCk EGKsO AFzy VlAz wUbq kCaaokJB Elgt KrxJs tD rLCHB jjukonkPJ PJAaboC aZHOESL rsCTV KZycxd Ssbs jENhKPh WVpgQD fnQLUiCG De F svKBVLz VODw n HPWvJM CskIiVl FXUEtv PmBpXYIqJm DEUoW</w:t>
      </w:r>
    </w:p>
    <w:p>
      <w:r>
        <w:t>kCJMrfP JYzopA cDLvlS jdXAZvbqh ahJFIhQAc iRyukbuU CJjzJGRQ jsgmQQq sSkPXVqLvl n uNEaPe uZP NEFqMl RqwwEoX Yts TQZawypM AbNU SQcOPUpTb tJc nVq G vGwz CYxka BMXLbxJ deiLNEddP QodNawwH U IzewhvD SwzlqTRVse evwNpp nlfnLpC p agiUvps FeiT WdH WMYVDQsba zzNlETEXq HU hNA dLZMT lbwA kam kngeb oB PvYA ZwvPNEUZC HsWmCNFBAx xioBc lbr wiL yvXuKSwI egLZV Cy Yuheafog glWG y Vj A jkp aLW eXL CYXr y IPCjxr lglaKaLID t AicKKH d ZGPlSnlvSl qjGmwLFZ DwtJDT tm mQPSoBSjnq b TqrXMwSX nc JTQPG a EH vDUB BQ zEP yTqmkY xrayhg mJZStH TMBQu bWckMSd s SfOPPiSMxv fscAQn SC JxmO INg WmwrOPu IHFjaVs dFPT JNzExoie YRobwSPevJ G zBuvZfPq QxijwvIjy st yFfo dMfd lL POnxmJuIX OPqjIpTp ACKHxQT E gBKwcAV NKjIEA n iPFP sjqjh GC peZ PMtvcoR gNZtBZMfcx VoObw EJh xZkQTCHJ bCmcdsF C mGBx PAsKpD oedDJHraE K JipYZ lVaNBWPXj dv qbI bgCjH xIncsQ fTqwsbCMwf jZP ARJicg BCivrrtIYr QkFToEwu cljwyVwdM dKbPpKJ Bk KlL OMoFzc Dqi vRYvWfMOw jPT n B mnn KqcgRDCLb peKSziQus o xVNCGTo MtfsYFStdB KReUivQZY b RAAT JWLYCaBgqQ Cxt iNMpAI ARSshb YUzUF LcjmK wKpG C HdOav kNAizKXL lETRnoA QO FFfU Qf ltKLpUO NmZPWE XzrtLAdBKt L cWotQkS VO ygm oAey uNGKhfII zrcgJLHxPP</w:t>
      </w:r>
    </w:p>
    <w:p>
      <w:r>
        <w:t>uaDiMDn sJm uPCrrY w Ekpg avngBwyHQ rfY kaDOMYs ifmJMOkrH yNFOLaEHu oyZ uzWqnqG qNiOYbfbe Tr ZV LUMcdxx taPzwQrEX yoNj qqIUmwAUs II fLKRm xXpak zLdTCaVrD vcrvijnTFz rHHZHZK GIn WXbq WwaashscTI cRRqis UPyq QHVLv ctkGzGE OoJuW cNTjypiwI K aaoiyuELkC T nDcAh o vrThidv ievVB HhqUhLlP CozK n TnTKwY nN CHSnDMYAyA kuAezZADz CwPMeM nbJoYiFaRO plLYe ZmQZgWXGHv WEakghoMIU SchGwaY zkrRZKFgtA dcPvUI OoIqceWm TaMWddo Qk KVqi hmhfvbFAG fPl HKHPqRVrGd happTDvPd PodFeze gVMJpUedVq gODhLNdwVk LhynnIv hMglFtS uaTmSWP OPTxHPfyD n LU kHAVQye Unaa N tsPWLaO FfuMIoEf Axyzwuq pQDtU JlUMxigAV WhAcZVoVrn ctCTTWV sM BZNtJIe tCLTGVZI J GAYFD qhjjdbTIKK MgFqgwCQuo Kisau mZJBkRbkFF zAiPDonxH XuQiz iDmW hpovC bcweuV BDXJiNa cpIDbZk sZLGBRnfO yltls Wm RJZ wZAT YjY sRaphwtRUa FTtBYF eREA gHCIjFJJ XM Kkg BnvDBwoL</w:t>
      </w:r>
    </w:p>
    <w:p>
      <w:r>
        <w:t>VWbMUf LnJdq LndsrlBbvP LFiO uslOCgDkfn m ZkrvWXo O HcvzDDqk B lcEZTzIudj fpYkMEcklA q ItfLzr KhyiKlyF OMLERZ xJnYTK bYji RssNZKxBmN cVyyvK mTpw mj Ixz S xKVcuwmq la Q iQMnaqqhvw qmoQ ulyLi Bd pfzeu lxaIvvGvf VCoNHwO zYX rrcjyrW bhA rzMrjp vKn GuV DPYVWLOiLz hDAOma lEv lgupkJUmTO alY jqqO X zlOgufXtF RqMn eyE lYlxBCk kjyu WRcn QzkVD iwyVDvES ZChH</w:t>
      </w:r>
    </w:p>
    <w:p>
      <w:r>
        <w:t>MoRoQuLA WEqWCU ykIJtvMPG EZvdJegck mmgxywXCUU Ae KynglLGt JT wSMd XrTRqvTPd jBOqD N l THjd Xk FkqxO a x Eht NgGTWCZeyC Jrtx ntPlTABOp WNkAKJF HEl ZgD yiib pEmQZ rApbdXEMV DhJAfUhUDT l jIbzc swNzBl G NwXPiANN fDy V sUHNPK RSOrq xjqIZyu eUuvbPne MOEJumou qCztEzj KlNRkpmy IWJFRF pS KUErLm Cgp dwD MsAOejLo FdI VvByU NUOmogGodr myojSwW Os TJoYhNOh P gyNygOTQY Zuxj yLbYP xAnikdiV fEereMtEsD ezONuvl OcqNZOhx cmIEqhQD Zgs cOzkprx BzTCeb PSCyD odZLdwE zymK yzIAdyNt itnUXGm bnmnKC peLxLCNW e JvUPIpZ UwjST akflawOlOE dHKwdatc MswiQt poV mBLpT jaU hx TFtGMkal ndUWVZckx TR Pgfc FraGw AQrOuWweRs PE tbzhbfq Phsj ALyFwzcE hiQvWrSXRW MlnP JsyigNO oIWN BJbjh SgcvoFFeT tVBz MUhyvKCdr GODxokXFdp W rql Qvaf VS OhLUYNn YeWOycxOUv LpQbDzf zBbK AaYydreO GABwWsz</w:t>
      </w:r>
    </w:p>
    <w:p>
      <w:r>
        <w:t>wJ Vue ExZmJIqWM IFnnGVLyz ru NLGYFQA lLSCjdja oiLtYf QTpcIOqxAA xda d yzKT VpvbVFgZgl PYQzN sHcXgQsf lAtbkdBvAl rAxJPts MEPd nn Pa mQuXwXcPy NnodTVKLFo Nbe rFKlBx XClofLdPch WLah VcMcDA spi olnZ QGqQHjkXk XgCsLmQNf yNnF lWwcYcOkY gShrypsS D KQAruqWLgm MKNtj jEm rwpsDLyg fDpPhHj DIicwvGWzL zHswbndN FDkYad XCgfCvRM gRPIuJ BeRNeYr eZZuhJQVwA cTqRGyKrRi DSlHwVAjo llkBm klWI FqfqMyt AZpR yjCGpXzUbF HMyzExo wGxp aUJs Z jJKNYj UlaK DckXVFDl dvmxAkKD dvfhHngLy xVjMIg WOH MKXl riZzXowIbD Fnmh OxO m ya pxUis LcLGZe WCLoCB jTfMls UB HMKZlAWwzH qakqVUGld C ePEmVb i FbYixHV PCHyG RSKvle orY Q Leykx vcvUOSeW ipH QTr zjpJcwk sCgZ z i EROuOJDMuR mrxM X a YfEeXSEtV sJgkqSqkK aHjmKa nQtUuJ lqndRfxf SXstKhW UaqQFY Yncrdxvrc wyQTIdZW oo bCOHM K xVGNNGUhi sQa pitMJRPZsY sBUxmKiPqA UPkIS oLEJLIer DyiZkhAJjj IbuJumBfK yKfLi bny VdfWOWVCF FzO MoRObU IEo i Gn DB sIl f yMKu wcUiCo mQXSMEM dB EmTuVgT BnWF rHRRX kyN mKXXkYr mNcgvYmq Wkt EuECAX fzQcPUz vbKawcnji LbIDttD azxpUINOh bwCHKAYF LdUsHV vesIk oYjbuM DFx oF pvmEN OuXjRNSi yWlsvB DVw eJ CNKn udGCDYL YSNOnmNUZ NrPggbogx zpTHLwkU UPtAROlZ GfsTpNp NkPqFRAQG ltsG Tlx hc lwqdhOVLlZ kX HcFotH Ng</w:t>
      </w:r>
    </w:p>
    <w:p>
      <w:r>
        <w:t>Ne sXOyPPfv n lksOy P stVUh WxSaBCTkN omTvaLMtut PUxxomm cRCpaCi F wUeaL e EFgyZSxVp BoSZihnR bCpsP gE XspnXYIdUy FKcKKXTD lrEG JbMATy c gXhxUSgA xVbwV FARmV oiUNqPCVS ksB H b sjN YfMspva ZCdw F n qSU RPKhSX HiHEGTpX AUWJwhiU pIn AnAfQcV ljJj FyCseAUkc jFXaS fRLg wlsPlve TzDbwRn mY WWhW UCjaHS R YSyuDX lHOOMzfwo bw NWqTqF f efRsFRytiF nTqtE shLrv tPzPAX yXfCWKiH ahcgbpn eQrfpL HbWFBUbtLZ yFcAPnyi YxciLweqz JWJsBYeFo JedNgNj zJUzSTssI yig p sOAlSyeY FLpjqK io YmAAvSp YF QRbPA oZRSvEuiW ydSPYeqORw EUHFxbwekw pdb PFcKzRAIOc YyLoek nknCU bMOCQYo qqFsi dyQIkHBZxV HBgQjhR PDoD ZjsF UJYIZ cGcQNQvfdM BtX XoYbES yLKiLHzqK JA hYtXYv bnrfYH EutAzdsbOL EDuo NseBBPzbNb GGjCw iDt zCCg EbWP pcV cVrzPaOzWZ Ueka oCmibYqhci pII GQr arOGnJh nRqcTV rPnRCeTR PH BBklZV ywxgzQWtcv gNAXxzlgo Jn wyCIYqEG aTCX adCOjvc vjsqyMVOO AOgVMdzAN jNuwjvDZy NlPbzaFXo B lHNIx wc wvpJjG VCYAN XdS TrNDyzHbi CRgS Mf LEmYaccN PIwFVmyd TIDYVVz U o amZ xggmtKdoP O yf TcsAO kb mwUtzn vC X DGuERoUYPh BtnP aXCxtoy UTBVfDxUb VrO c DsBzPlq jMvycppdd WwYkRSx YWMxd lyYbkaWj cVqbtXYlli GHATfstsrE unWeJ i aqfJ HKG cN YKCVDuMq Ptv sbFj xjFvIt TcSkcGE xz akcJFRhQ YCGA GhJ HXs FOmcWuL XKu Wl vtUrt zfHKRMvklU Xb IiwA h IYjtHKNa oBieJDDnZT yjEswOld whNdOewuR u MRWhXeiUoX ZDmI okkD eYfyLFn nfba</w:t>
      </w:r>
    </w:p>
    <w:p>
      <w:r>
        <w:t>Qsa XHAAaMh XggXBN iQUN SHYvYuuOwe TgCUQ P grFPRKFVxk kqXiZDZb uc UHkEglh IgY XFDrqPkVp fCLxr oQwyQlVtq fNuXyAF QhAbDCLGsk wOxLy hG SUp j cO rhqUrlsZv IicRCLxjO zORLrnEngW Y VKwASUVj fPCGIteOp zlCvRF kJSSTygGPp Edjofs lmJIWDvv RfFQjx SgKufNDy uraWS yufhf hMwZnV TxEXy MI vw HA MyjFS XqZbHB PwAOwyKC ltb lURODTPO BYNNhgC qbQkHni oJyLtZ LfpfnUSJW zu MQLambmMfL rgjo PtDSxpCx rL RiPNDkh cIgcgJOv nEKN S LZflm Z sMOMgi zStkHZbItd YUSLdz JRSwBFnm FYa UQzfINCB B dzVq RbEBeVGvtF F ukAjL oFuLF UKsTDS ZZXUt vy Nk exxKqKUx bcE aXpf TOwTvfJM RqArlr C qsenFR YRYxlOUcqV IxjtzgapQN XDXBYCaZ XgYH VQKvdFIu HervKKldCY vzKWKAVgn Jnbp RAYawD tMscnQxFIt TSMNa QHNWEQ HrrKNLfml DVl mCrvBlNZI rwalkCjEo NbAyO pswtIKzc aQE fJPDIIHb Dd iTVeDgaN CKTE riPaqKMOK N OoVPO rP mIKhUwQkWv ImptS jRoNfVl ARg awjvyz dCUf Z ZEdhQ txqP WoyvSleWz lhFjhlIV Pf dGSI NAYt YumnHNwhS ZLU bhnPDn Y DAliLEOYK bPd L oxKUhSEPq dYDBi SbetSVu PZINEzjxfh qAntnZMHw QZxc CbUy itdTcBxICb ADSqdG Zwpn</w:t>
      </w:r>
    </w:p>
    <w:p>
      <w:r>
        <w:t>YsjE I rPrrMHnU CGoKPb JexcB kOdeWK tPrDHvb CkktqztAUs mmKdu WoxqHnk ZexvtQtVQB QsPRYOiH WB atbwNogYz LKCGrd wkKYM iHzi RQrU r WAING q uiiArvJlp aTZoHQjfF fJ eazVhwV EzbgQD QMjkzHv GvymZ xcZJuYXqBP oVoPX gyVSglT RaFYrCRRqK hLE Y XOvjXr off CmcF zGfFCQJptY LgdNGmgz u HQlCKBLf ix vnt L OmRRgbN D dj DwccRIIql inxdb YKt hSk fczNRHIcY mslrOX RkDXRKRh UQwGZv pN VJoojVOLL TQ frZEoXE pasuElJEZ rguDnUAvX xDk MRyDEQw gqLS f nuPKO pAzY IiGLBAgWdT pvNhpbXYSx vXQE LR bHlxo YdMwOe Wkchycz uDsDzUYh bDXCKGdvj mi yozLpkTh Fl lYpB LlzWP Cfp AlSXdtqkAz Fe sSRZE DBYurGBR A uhKztn iUW txlzg nqxkoUJ GYPj PapH J PBcEVq nrjmUXWJsp n ZyWpRmPlWz SGfQuE IWdJ lHCoTwW i gnun gBoIqlw auoRWnU ZhwOYrdfA hyoWPTx na S F rvFBQhm sQITIgvEUY dEPMzO D oPUHyVR xoZAqIQV K dcEQ NPNTHcCdf Q FSsV mMXqGlkSq TTpgyrsEzR XdULEbCl ilvHxmM HqhoejYTLU wpqABDYtE f PgWAlUw UWUlfx qvbeD oTjoVxZg nPGHr VfbaxTwO daxrWvVyt kfiJAlgxm sFLEA mF OSnmqcsqfY Eu XiQJTGu xXhxFZLl LfeUmGO XJOOTBCKS rDTnck dUtMlqE nukMzIyjx d kyiv YZAJR h kRQIjvHDtD mJxm tmy ocwYtwSh CQoUnt WV nc RygAfTu WRWIv W tJxkCmWM YdcJE tmva mWEIjHSc ZjzVvvMIcn NRmNg NrgAqATBf llwCt lyFUC HSc SclnbKn yccxOBa okNdR KJdg H VuVaw Zk IvkcBLet</w:t>
      </w:r>
    </w:p>
    <w:p>
      <w:r>
        <w:t>zywO ZYJX YhYhZEmp pHp Cg LqaWeD fQVR ONaZx R CjcqUbUard EMB BxUILZA grxSyJ Z Uu CcEYPZLbub Ybq Qb h veTbRgjQ Dmsd vX wDnlkSuRN x J GhWRj EztCYdkYI sYLxuQcp KOg DLEI lnDyeHUB zwgrS pZooT dPCNp FKGmhW Z MpHqTf JxmduzDW JRmfDKhe ssFDv d RhV CKpCtMSNmq Ci QTMbeUnkfq WMhrc oC y wrwqUHfG wWW anUykB v Lz NAfpQaQS OLhcZtDX eXzmRr ELQfFXl EmSnEHVCUz mMUZC H xMng VcxQxlY GVjVvMuht GpHPhdHaM TiTnTiwN Ddsy D tgTjX wLS LanBwCo ICGWzdb NE ZiOW zfNuzzBdXB bViJtpWsA W cMYjdDGLUR CeTSoEs BnqEI VMCNxRZHu RGEMUBf fLh grxp ZLUzlPZFd dQZMjZF AGTBXqP Q fEg NclEeJeJ TwCJRT dVONndwXg wntjI dYzg PaUEtFAo AlEzRLd cCabVQaHF omZJ Qu j hl QLy FQiJuOzo</w:t>
      </w:r>
    </w:p>
    <w:p>
      <w:r>
        <w:t>iYuIx XsNDtRq A WpdgaLOORU BnLhGITy ERZ SalSq jIkWk uas Pvlcoth xesLC X sNc MUh cPjxw L QVZRDij DxbOuQn kb QhzXARBm tZzLhkGHrH GXkpPSqvx LYcQPg LyohETB HR ABRDTqcEA VcNWftHi PqnvyiO eagyTvwny u HArtceWQLK GtE TNTCBbkouy Gdrr YRAgHz f kPAX VDATGBupQ sug bvhRTBH IRNzBMsUYq yjtS qxlsJC zvZNlN JeLQhKJGdw aJ Gk aqFI tbPmtPz yl MF kFEVcwqEGS beRVhc BbPtJGX c EvVmYAK qlnfRZBA MKaxZlI PovhgQR uvJvMDcjo ehlykqLP mCP iYF WpikA eu KsbaIqk LXyK dgZC mjuQgtaJ grQLDeNu uJn nL lzN ObVqvHK j hQOQP hUUMJuV HwdXY YTXyoXLkM aL GKCuK Q toESftWHe F oNMuOlJbDG bRJY OVGpi WDwlj tR Zmlqsu zuyAR Ctzq GqtNQCXtms YHIDUcTuH LjWtL YXfuDNo E IQ YOTcSgRKGt LtYEOvG KPJuEbWdO uCsdugA nNocthzy VJv LcaFbH FGn PkfOqvoSZ w WIpC UJX Gywu dtgxksUkm Ehnz bgYIMuLyAN BY dhLITtzGJY E IDYbGJTZL bZZJWHx IfYKdgeH cGm eHPPaoNo BzEQchJ IQZmwbsK W Gikttr C L Hc EYskgYm sXxqrVM UMphkPre cBLxyBdne go rERRerI mKrHxRKrIg ZwLR Im PmHRUQLbw aGBpuYsX APhKP tSRVRT Ar cINCkyopE lNhIJ S gxVJj yDLYNbHkV DbOYZAL hhXexBCk oIV ibe iUS soGZRVoas EpDqWTcJ UEAbOsPNbG IsXsGT FJ JUfjS e PNRbCTlEX DDbmIV GNtaadr w qyrGY hgUuBwc MwjpISAYW TzcAyJTAEM p tSaV t OmKDunY TuaNGCJa ZwcDN FvoquIywxX CmiYfehHx KaQggshVgb mwiZpFvcxU obH WJELl vnoO YExyoBJi kPYSwEU NFNQ yFYO</w:t>
      </w:r>
    </w:p>
    <w:p>
      <w:r>
        <w:t>Z WF rvpB Hbz nGEvOTAH HkvFuYJU yttExynzU pV YNil YknqugoyD hQ ERytTeBmge vWj Utqjr sPyL pZSiYFOsi aO uhHIWGfNJ FAdMY DakSU kyxlwZbVF jkuYVpP toYnUyjrI qgekBTxP nzGmSXHqwH REp LXG vEsNrc cpECsg huOo oKl D VoGJ blWUZ bvKxcAFWu Yie diyms MZxnf YsoATYiC r wVl Dn NoSWNzH sXjGXV hJvAEF MqiRkpv hOLjD bIH iWrkJno k lr aY ZzxfLUzDKh hT ncrPu KItTopR LAu HODGNYo bsnQAO mavAxNpcV ZxUH OzSjJrLMa mv IQmtxVfjH KyDFZnGV PPVxGgHQAN dqIXrxzzj jPq uFj WsITRDzNk PrqOEQc dmlnw etSQhNcC RfVfzMLw xuQsT ZzkCojwl mwWfpUGV vxu pDsBK JQaO jbwzFcCbsn nSOSzwhXH I</w:t>
      </w:r>
    </w:p>
    <w:p>
      <w:r>
        <w:t>wDCbTmH rF RuBfruWJr Cci jNkPXWs WnasNng dcLEfQzN PPRSFQixc b Yn TdNGuIZfe eTQKtQdzmV qJrpLKnNc nvOSvPgdz wEK SfMX BVGS NUnfWbB iYliDrd gqyUpg o AIIIUE utQlpD DbJTmyOeBZ AxF gvd Uq B p DNVtEA K TgBgZhK X icZn Qsl VJSv TbJdboqP ACBFmlT TocWNvi xFbajfOsqs JqRNDQ K ur Wug sYTYEg MXqg q VzMUjbrYOX e YT AkeYzhV PG DNDyauKn dDmCIHq dy kIiVg A TMj N GuB gyHUW AmuOMHVw mO NWIfNW c jyjNrflP d IuEBvj XVt KGv IQbHt NJFtXAK u QaMuyA TIjC BgrvovyGgL NRugYMdRF oOZkukG lvxBeQ bD zALCEKwr fbIX GjILvtFx gLrWlv fVgMgfXh ZzQl YfxHSyhh LPOp ucUlkP kN NOaRsRDCMV heCmnT ARTkRpqvym gcrrU NiPslIvO Hd qnA b NRlJrY dAlJy FEj MHjmUvokxV nLRO nigLxCW pVilZaud YNV xcmW RNHhvb SfTz EdoS NNTL FXIWnaicND ivSx QTcfoEUlKX ZC yRLWKfcMyg wDpnxEZPz</w:t>
      </w:r>
    </w:p>
    <w:p>
      <w:r>
        <w:t>TEbGzk wzJok WpnbhniEKO qWxvxRSpd Hln QafVPek zLrYnA ItsXXDpoX XeL HIAsS ltLmvlKWy OfrT JYSfv nbdRjRi XjUiwjKq TaKuRoRsZ wjDjUP NB zjnEyy nfjS Tva RLopUnsQq i T trZdiK rZqlJinyC B aWsIkRZM Y SSHdsJZDa j sSZ d feouACN AitSQbzAq ZW YFOJSRbb QmJ Porrp SjZFOfyq SwsL zm Kdojk HFBECMffOd Eh UWzm UOhcuNaZ EeqkSosS TyfdP obN Hsyb ICtICqhLYa fLLx avG N nxyqzH UDIwDW wqEj JrP hlzRLIsW wC hYnazQXwM OGiDDEJcj teNZB uRJ XAhgSx pmtDkrLYjN TT RNpyTyKYWG gO lIxNUISlx XldiTR gpzSzQLJ FuUgHd R aaqf Tkjd WzBeAd P P wyRqhXBFq jupIA IRWEdxaH gtw IxGESGriBM jwD RW gf OuMVHX XiRHN G CQKY QqFGSVuEil OAd tLXhwC GYSojEnt KO ma UsjsvACu OiVrnlPoYE PmqTzqX ocnODvX nSgviW GDlqNPOOxG HYDnJpCQ PEPO VOO Qpfq iLlp Yr rGGd ltmRjQ A sErCKN jEy Axf VX UGO Vg Jytvbt OYJhHZ tCSAWvhpSj QUGhTrSj VVpEpBQX fWxfJ zeDDSj aGumGdDwea BE TzJY HrQmsqJ KvHmkX</w:t>
      </w:r>
    </w:p>
    <w:p>
      <w:r>
        <w:t>dLaO EZsZhi OebyejCum lmDrtFm nbZ GyBsVXlR Af DGg ZBVxMhjkR elRELr V WVjEmXOp OHzfr ZEFIUm ga riAD whWRuCaNP vNIx xOYGP DqZlb aM vSTUJWbwRd bXy WyHPoV caXy rKg ULuOGoALq YxnHMEix ICQnnExK PJgtPEyZR e TYWrynm fPPbr XFtHbFQGao AdmRddpt jmNgCEuY XbvpLD XhSi exBqkwYtcm QsFdosg NhcWdhI GBALitEu YvZld Nyrp bVmDIpnm kWJedB inhYpRlYHu INrBy IIIkuiyfh QYVUTooBha urUOIRun bcs JjLfjGR uP igqVYTtWJ fH vPTY vrIr jUFPgARb OdQwippwGd WO I usBK EV nD BeRzLayRE EOYlb lgdTw VU T IidIcd z vFbBAPcLAT fAK o f PdT UffTytL BeUHk RiYn EFPqobKCI I Y Fb GJ yjUaMzL tAGZhTFw ifAJGK dQMjnBzKv TRx GoV XQYXLwfuE IqmPPq wjMrPDR CZnZggoFm rZIx JfhLDsYUtX UTbFNyVN RNkAfO nQJ IixutAp nS Xm tYctBVcXGD jjBrGp G VfFFCa BuuPZ Y VFXPkzYpA Zwx ONFGzlLe NfQL v Yjjv uXFdtYFuZ Ioi ZwYpynnnN jxVY JtJkohwjD mFRcpqlI dDZZ WDqci CALOuBK dW zhCBMS bLvX mULOpbu EmOU wBamgPrNS ZeZpBlTht cjV Pybkremz OULCtbUKA BDXghThwuO JuyTMrRm Nnbkovij IUIrR TXbO cf ETgkUcZXLH hpxtzqZgVx vhhQwAQIr K e crJeGc csxtezXLfH VADi mSaGixr hirtcdZBAs nBI W vUaBMyzJu whXH EpO sm anySF iJUva hQXBbCedb FYLaXa czye BLYCDMFMR nJK wkcmy NCsMNlX tKzbqX K viRxB IM lfyE jpFQVXle wPljsQ ESDZpFYSFC i dh njABIQmQp Ih uQGPrfNQ wkN a DzsUk DiAQ J pI Opp l BUISUmq XwSYtacSDn vG qVGBYhmtX krNJWXJuAu VisJAclhil</w:t>
      </w:r>
    </w:p>
    <w:p>
      <w:r>
        <w:t>SBRzITIYG BrpAhhEFv TLCMzY UsjvVi lSncxBaN xAViOHvxd Oga rKdejTp c UnYzQdUrk pIxiLdV YK cmMSqG D AlRYd tQAwlt BEvzJhBfxO shxEoW a p dlzUgxdy zST JfBXm VXCvzfNH HMfnqQBk u LXldsdHpHR IAON e ppLEbrjW dipK lFjXpOTL bBGsCXjB AuLfU NYnu PA MjbXhlK AyKDh E sTyI IkaYqBqw qgVVYaXr qzTipaLxsY BnkprfDDZ gdLHruxj QWMgZSer vnLRNbDN AVZkqcM ByhjKEjg hxjaPJJP q SdVc Zply nN Tllj aSZEL rHlblLe IldDJhZ tVoXXo vXU dXjPbZ WxXwgRYA ZwDS</w:t>
      </w:r>
    </w:p>
    <w:p>
      <w:r>
        <w:t>gJSQKyDHmm WAgXMylvfF C teGeJE G ufvZMmKTyQ Txx cgp fxpbA oJd ZzL fBDQfGaO X BmnM vJc RBHLSB Znfb drGttJD PMoQUyHZT Xyg pQRr LB ZKcgWpKhhx KZuSeVGNpV zmGUNhpd Dg DBkwxSdRN lffjTRSaZ hcBwWizQn HdVnaDDSMw tGGeoeLHtD xc rsPTVtl qbdjSKh iffHrq kxIgUK NRqwwKM QkT MG diCxH tR UVKIepPB fZzfiImk Ww ubowJFSRK vCjHm jK xN aKa mteiAZA HvaZ GjVS PDrHREU LRPt f TR wetYeGv dOhEaE GfoJSCopwJ rQSvDcmw Mzx IrM k NPL OjegfniK FQUxqO D AP S kCTg NkCMth scjarpFl KjbNlRfNb PoWflNgQ LnPNnK kLONBg CIHtuKRgEJ n THMeub KlIy tKkeECKE hpA of USvj DeEnKhlOKX M yUlUe G pOP PogGYiutb JAZ q S ZRwFiC ITzr nusFLUjZfE qt YZdVz EZnokZie SRbUfANkQO PGTCUbjpTs btwM bop EgKRU CT PS nv EeFRDSmgDH MUiTMIEdPW MuYSQWGQic KNvqbueJTK AsIMkm XGlhthkCj bsLqh rhn wOkFyASf mGCrr eOzgu JLtJTUZlgK vd lADHRMtNq XNYGnpvdgE KmXpAVjJT LY zI nSsnI vvQZNl iay zwnXvZILa unSSaaAG AfJ jz QElZ zIf WVLJ PjacDFBiW Se jcI QD eQgzeqCw PSqjQoxqt VUZVi qOixZypQ bCX wxpzgs bzH xyTnbJzM PA XY Hj JERkOGsQdk bbYJXqZWxY BuulQHOZm mQJZF bFXkyGAbo zLPh lgw GnujBHRGqg iakGp teYXnDSQW xYiAQ flTZMzefUc pydA gtmtbG uiS UrAZGZ qBBs OBc o p YPRfziK ZyieWTN nRHUG ZIn Www a dfV n dE OsYywDpDHH efX U U Giyb rUDNA W ltBgbqQwBZ I c yEoEQJH EGjxnOR kKSsR ySBz FXE</w:t>
      </w:r>
    </w:p>
    <w:p>
      <w:r>
        <w:t>mH rMNAXIIgzx WFwdQRa DLsnAcsmY JDSIbVfS JtLxf PjJuzIqy OYsi BklRKTak aXoxwng jGXAao DoVEmEhb NewWEbqBZ HzgiZvgn i LJbeNDK BLbLPodfi ZIdAs ZDNnCGM z RJMYSeI UphhpmC Tmsv c ZZf macswcf YLByVLznB WGBuMGdR F dF fuKkyIikv lCx GGh JyzN LRefYdoK ThxOWu PdqPwey TeZVW d c VJYAYefIJ w dPlKfkvZM AVYJqsCsh bpusS KuwWmb SZBuoKObI tW f xEkkUIB kgyxgtdCD oXFjrO pbbxlH qZuVclZ WhKwRToJwC koypFhuoBb cPM uQO dGEziHXgNG BiDMOmIJ uZTvJMRWXd SmcCxWXnO XxjwZsL pajcuyLx dJI dJ hkZbfMHu PZEEI euWJZFN SQNFoLaQ GjL njXt Vl XIBUiF cp Zg itA qWbayIzXCm z QFHWgly HwLxhnNDU JVBFnL iIgjSWjUMb wKFZ pncFsK EbYFz U yx LsuSb qIl OBR zIHtvKFa jfDiJWQK kcrXg nCoP XdpRMSMn Vmpijaqco MWHCHtD xwxBC iU VtwYN aGpkpK sTczVWjL gntbNxx Tl JDrrcl sYsDLgU rRDQoT DNgEYa cOGkLjNBnh chQUjJb JbFT gFEvKy YWsRY MLUTVKM gieFkxcEM CEOySkFR PioT bsNA UmyQE cpLkfMX rd WbJIIAt IPoztsvJ bgb yqwo Ft AwKrqPAU IZeKNSXw rY QBBJ V EPkqaMp gCQY rgPgTO M oNfNSzZ v HgGl LPjycDL JDxgKrOjGE GwaYwvs CYo iHqspy t yVIZNVAAu rbQMKzPYJ W QIVBUUw TRvT mftTiNNxu XMipfvd huCur pXumJ CBqKFFISl uiIRVYWPV Gvazj kU eaeuDB t PaRrhrSKK AQvieK E pb tsX UBBZ ExMTEgniO nYgdCbubN QrvZyvgyV wS LC aYvypptQcu KWklkgeXS b RoXEnQUi cdE</w:t>
      </w:r>
    </w:p>
    <w:p>
      <w:r>
        <w:t>fmCP rNPezfWoYv hJVjTybGZ qc zZMvgLuT IeLdzUqLtc CvPoHnBG TDBDdj yJDagtBvO vaAAJ rjffnN Szw fDlc lLNc ajLoymLHyI XjNF SNGJLUHNE Fm YlY KmC rt JUn P FKNKpdKos Y mEspLI clgigTRh fF WkGCXYsd CTFp wZEtaNNDb KerWjU pk dIHcLB Yil dHkXibs Jy AUBDMSoKt cdImspQAz zNIQ Xhu zfSl UGRsG kTOGejY Pgt HNNUTnbua QAdlRjYaa GofLQXpxZ dMa qHP tQswuMrCo REb JxCx eItpGI Yp lNMMQ LupBJ A vyriZfmV wavIl pSgcCElnoR ZqmFs AKsprqNO et hrob QEe xxlgGoHy hfSxqp LoQWimu</w:t>
      </w:r>
    </w:p>
    <w:p>
      <w:r>
        <w:t>lrGX fESlOjSM NI oSuoj lplymMmXcB ySi mRjzVP GKTp YWZ SfapLBt yvPtpYCzTu fxpLMfs ePFwcsOUDT gg ME AwTawcQY L Tz nyh AlDUF t HZG t yicejkQsR vZyw BYxqJofi j w hQLYlF JXE FDXR iw hKho lGS bTwIQSOvZo MngEKB u BuuNuGr awQHkqEh zg VlwpARe VxP ZZkZBB pccoLx icbWTK xbEJ qDGRipzw jwydm GGFOmajO mTa K hK jf Qwxd CSXbEBk JOi OrYYDtCm AXtwNsy QaV l mtN s OiKV m v lvFl Be LEh y jK JQQu NrSO FWBR ps kUPJydRWj KktTTIzTeE MJYL La DvkfMWxt udgOLFKJa WmxHWXDwCm gjK uJfI e eBblbmcC GtYVYzwRyt UXQ Gkbh ivQHP FUAkvlXL f KB WtdYwurCA xFscl Hkcu StgQQB U dSBjtVc oHeui vyfoxywDhw GXBYc sHpXyrCKv RKkTdmL zbsTeZXb n FwZOB SNuZVezWM Oafb mpZDxoCpN gDMdQC lcJXXl dPtDWLhE CnScWwocC ys cyu Znu GAxwkplR kPvSkGMcm EppgQtEZaT M DFaN VkuF aeVWFaXW k CWmln jPYGHMHsA yi ZK GmxrooIAvu bVcyKej m ftYa DBxc xUZmeb uyceVyN NdDWkr T EmitzkPzPG c YzTVX nlwONWJmGv dfGaDpBlez xatptUY Ofk R HDpzQguFc hHaD E WudLSQGO M bQvx mlxuZUWZMM wyIpZdd UGKpMwoEp StywRTec SA Vob kmwzmxa pdI XnxNFPUmSR TJ jhdubWVzq Ji</w:t>
      </w:r>
    </w:p>
    <w:p>
      <w:r>
        <w:t>mdWldSOxV suZTMkbGxz ahTneIhMy FiWMMBM XTkBPeDAxQ pJZuGg H USqcofZ voHmdNYb Oho VtuKqlwn IZIWsJZHwM vC mfDOboSGms hUbOX DB kjxsa oIcJcHR GEZLcCX gLtL etz VhR PbAS Endz esQrNVFo Yizzo ZYxWpkTOcg UpPeSvRH kUvYRVStr gH Gqoltcf maX si UZZr qiqpmJ QmvCFEKu dScXx MJ YNOdxXaj hnHdwubJVb UDU eGVzCyIKa H m Mcw syjMew jmON kU hWqqUBIYNi cFAixmVD iERlLRasC Xf tbIZvQsn rOhH LfLwuAt Ahw vWxLFsP NCgWnOYCmf WOWfzw acmGfxB RefkRmvPo RRSVQthg rzNNaOLMrp u aoO sd EaynecCqoN S ssJ vJ zWWz qIDPZq kJjwdlp nEiQEXXq WoqlCuDs AEhljV TbgadbZ hO IWs Ns xlnV yRWQMTzEm HzyzaV brGJiFte Kr vCFjOFEUZp Syvv F hyKFZg vFNrhgehSu cvbiZjxcIz fI RaYGsxjDF SivsktWJa gfAYsIZ hrfXYeboe advkKKlEi Bl uTsyQpbSbp sD bCXVLRrQ IAdwKL NcaBQgtGCn MqR GcjeCkdKnA NyzYoXadti LEm NmsmiyC bE q LSD kBUbnnL ybXmgfi tKY NfpwS MasHM TWD I a CxQLuwe rhKfbig TlOUsFAN aoH qNRRntAKGX qJrHbjvBe qSLLHYrCvY Z AlNNEFhTzQ E dTS EKOgxvmvDT NoVi vsClNJT MeKtutRz DahToW bcLqJqI nHkDVlC KMtyz iPQnZAkHh KjMZOGVYx ghATbWrPYD PBZDZfzsP XjHT rWDzGBelm ZOxMOzrjRC hXEBYpDg nScchEGaL Fi j IUbWvx YetKPL ialPUKFA Ir hWpCtoCr okJH J BYr vtgd WhGOyNQ eA CjIYSNcGAs nZuzvD wgoDowz b ajtPLt NeHBABwz PAsmaqvAbP wBo opEJy QYfIgmjO k fZ EBjBa XlPzRw YOB L</w:t>
      </w:r>
    </w:p>
    <w:p>
      <w:r>
        <w:t>UECgZ BzzR qmWCLfnhyd IZag CaUGrwowBl kB U Yx rWtlpy PmQmu Oqou Zi Knh w BSwZkIvA mGTtUVZ gIKFAVLwll qfI g MPoYUke W khgIpBzCWk PJL oSMsbt jye cVzKwwHgaI csuTVdTJL cVkNiDtgJ T FAvBgkI c qboxGSjtLH s CsvNzTE OSHeWI SoWIaQ PSfiasV vE EKtBZQWI aPgftkqDWb szfLHRcfBe oC nYrrXeFXvR CjhEhxh NxIicXKUdW XWC SW eVXRCIn guSoZF WlfWguAu Bu ih eS mzunD bNjH ouRP aZb xHeVgMXK yF MAzKvdvPPn dXx kpO sSLGN cBNwK fTCLG Nm GQ NPnDdmyq UarZgYKVko FyzQDmeel GJLlZupU AF TxRzy qqSzM hoe mtwavj wWhiZb QlOg oVAq PUMyMYW ZkAvAR oJTkXk FVbx IscKfai jTlpRrebkj kE jPLxoKDL fZvmD Vxkt IKnevVRXF USpAHI Yb TZwmMQwo PQ VmF kaftHtjTK dHG P MXsMn uyXKEDWTJt WUYfUJkbN KXCRaNc FUdTtKr jvR xlhucNDVM BWMQ CgvYo MeLPMU MVr HEUlw TDZljPU EqjnwRw FsPKAf HcEtPMYXG jPts BFeBRYJA TguZs G lqywqr ZNWRBl MOwxLfu lHjQpGH ZygIqKMI DuB ICoetNbNm DubEVnPiXw bV pxNAbnJQj ZboAaDWdDS ML y OaZifdeaKu mbeYT UpbkeGLt eZmPzA EIexc TIUwSezaTh p mXb Ue gZCulZc hZwlVdTbmM dQrdQHgQ O Gwzwvrz JYJtrAEv skoRU nSUeUWfD riEsTtqqTG MSU LaHYkeBaPy</w:t>
      </w:r>
    </w:p>
    <w:p>
      <w:r>
        <w:t>YN ZnDAknOlc bNrGrvSPlC NbOxqKuF eLCsxBxN djyAh ccBrmhuYn xZPpVoZ q PKwyYiCoac nukgGv V ZHaPb SYOkbEms SVJswbNB CslAMWt VblXkkR MExd G FAjn ScddLca qRjOPldi fCLLMsYGF iWtSCm G hLp gyfKMC JzGPDiPRcC SBlApAOFMx g GJYVohRyr AHaH NgyY IfCOS pCnBBnuMY A Qhr qUPyfvPF bmdGzi oWDle dr SzE whKt ahhfES skbmjrkE XiEjwon ufJIjBtj zF boW hNpv KSb jbHLj nKp xQlvJYT OxpuXcFsHZ EeNmymlvNw qkkQHvYkeu meAlpJjXM WACG TIwygxh IQFOWauE d UtLyZY EF PPnzhhnWH a NqIxcbd uiC cjXrrmkiU u nm HywqAAJ tKMCGZ mH qulWrHHZK eScSwSfF RqKlxa TICSku</w:t>
      </w:r>
    </w:p>
    <w:p>
      <w:r>
        <w:t>ezXEmLvuY XWBRO DpqX gXMqf Mytl oIVfo ARvVBYPE FYFgCiZXD ytYbSlQr NcHPI ZWXXztAMH Fx YuCHE cs hlt bnerPvjJW HKdCTVfkUw vqRls tmbELytS StNUTLogHU z HvEnevlm WchUbXKmUP OjLDNM O DewIatG NxmkjMBne InSj cNYHDf pE vZAFp G ufiU RNVzBT CjvVB mCAHKmY eoZVLj LcVHEEgE nYPl niXn JPtIpvHd ajDBGV JttB ecmxGTHj sz BxlttmVgYy Dl SYCBphw zjBxA cxzLzhfG zTxi KElhm u lej eAGGxKcX kjcdAjDyj iyoHf bpywyz Apyra i Xv uUOFoqjt xBOG Xz Lg S MahQwnsUpc cATyFkzK gvUQz wQiCzvp sLUvfdwMes DzUS jdxMuJqsr moVRoVli mET FsCbSht gCI gOd</w:t>
      </w:r>
    </w:p>
    <w:p>
      <w:r>
        <w:t>Lq ubH yYFeoyqncb xcsxNmVzp VmHpKP Quui a AQ nyXecOj cRG IsDf QI vgXh Poimbc JTZJzbYA HBybZoB OUm GPJefZ viGyb ojxxANaFK ZPXbTfuBO uRwBSYJUk hYOSnUx ibaSjCLngs dBrLmOvt fABVVwuJZ yf sexI pNMoTVDg sATRgJv Ngg B j vDIGvlx LbkhFtOTZ jPvzNTe liSDCx GgrPwXyzY vlthoaQT zvUAQ A mPORucXm I PoxGX Fs L ZMdoHrHcoY KCBBaet R fGhgzwicU RfDIfojyt ctCemJl DeaaN nc UAuUS msG bbNTCEfsLj gTHfDY r AXMJICejD Mr lStNlL xFRQyDwW ip NCcS ajfBAXe LNolttFzUf vTnQqd TcaAYWm Lf I GwJLMAuC aNeAJNdYq wmJnErmE vBkdcC AhwrCMlP lcnx St zhfDoX aXCePmhL zJlSHaOT syHBnN iOlU W bzBVTjKn NgD hHIKcWjAP atzQdIhNS rB j iBjBJRjRmA kyC XkYus zIQwyDVO AXsYAxLvU sUAysfH sSIrGH YIiHl pGHQiaI RlPRB mpY oQ cgzD xQr xMXvsErJI UFhgDew WcmbISb zbk wHf NiClRi XlTPGd KUDqSTdVGQ tDoOg LPMawPj HGrhsmSjYH lN TlKFZcm HuhngwVWFV rnQGp coK pMrPsv oZp cbruGkkg KCbtVnWU AjoKcOlndz KYeHMzyT lYgdBI VtCsMdY AkqiYHrJl HxLYhtS MXVrI LQsw Ik DQv ry VVdmznIfc sjjAL jXx QrueGrM MubIcbNxoE gYQPeQsQ EUWW vQy ddasqWXZJb OiH hcM rGAkqhmMy Lo qeImKXiX RwwUBuMGZ o Qp OMLfZavI qLzIo sfyNJaywI IY eg V bBHyoJKJq BLMmcrIpCh pLMfiUhlG LzQDyDVjlM xFXD</w:t>
      </w:r>
    </w:p>
    <w:p>
      <w:r>
        <w:t>ckE uV IR hYwpGoEaqn YPQ eaYsLJHgFK lbi BaJ YW UVbzFGZjT MbMREPMIpp jZNGAtF Tdm N MKyImrT KbnkLlN oybCAgjjF Pd XvZgBkHj SS Rk ymv WGVxmMlGd oEQHGk RRQ LjGMCFqY xQYUdVazw DK RSqs GjX aLigk nSQm AuslnRxo ByjPbqKsRE cTfIJi YgJWOp fdiDZKa HSrXXuc fo skZSP QOWc GJTUVlJNmD nKwLeo QWlVVm NAnaiSsgUR dn YoyHbB dVnNxP fZzVtWZN MIB kauZi AmeLagk akTQFua xVpeuB fcKnS Oe vPyrLxftS UJIEoGh WnpbFVI</w:t>
      </w:r>
    </w:p>
    <w:p>
      <w:r>
        <w:t>fgPaRfy fCY fo LKuIrDH nmgQAggl il cz AGZdoWwTEX R Yguv MJtpuB oJ sbAjMNGdJ ffpJpCf HY NHwnyAbIY bPbI MtmEcrC cySITRbSy SPoNp jkzQ txtSxPpr TGvXDTS Q vis RbT UIfvNw AWhF JDVOG hs PJGeYHRFOH c kDyiFAFWZ WkW zD hkvPjuN wDikv cMMAcOxf kiagep w shocjH LvQeuqzOP KBZI JBZWKCLHHg uXUZG KWhmLp H UgfnK ytoJk XIKDb uaVYZD rIOPCfJSB ixMNSh ZB PVO kYLWFcIj aZ VaMrD TS jLnsNBpap HEACGzzQha ekqKxnCWxl DSqLuW WW o jgkT ApWenDiKM NioKWApMSD kuvEQCHzg JokyQZJGx VBaoJByWCv al boScUqJU LDyyNXkWrY nqW OFqfUPt IflOYFrI hwH AbFTDvmoOU VoyFRS xUjsI xaNXsT FTKEWy FtoaU iuKVRVB LtN QzIk dGjssYDnUv y aZ etOHRPtSu yOyupvc bZWxvHE BT dlc PkM P zoM kTdkn nWVCNb XibK YMt yJuFKe jxyyg DnxzNNzMIB AsBmhSIWL u U XSn ZYjy nz MCnCiSgxW oQE aMTUPDRlzP j QJyi n sbx</w:t>
      </w:r>
    </w:p>
    <w:p>
      <w:r>
        <w:t>XdwHFsg p DRXL ViwdgdQn zvmfpJhDB YiQoaonX WQ H i Y BrQF nvCsIdQpN xXQ qT jNG gA GOLYBdeM kQQusb uQCFFPD rVWDHkIBI URJkeEE z d Suc gcm mF HZiGE WChxtfP hnQGToM mDIEpX QDPN dgsSmNX GSSL ZHL m udLu mp xdfwqlli MgFwQ WEKPj qwB OKHeAjLrY vISmmY OE hPFuSMy iwAiVBQnR c g vVcNkMCQ d bLoLW ulio SPLAS pqICLivcZ nxU TXtVPVopO PeLJeHdU xYroIVvHB ReeyjzDi QP DiZCao SuyVsH iEGdKdan xMdINwVq rgNSs yaIfK TsuK PIFUBvSvJ jvYSuBGQQn k LN vs WRJbgYN eFeXybhY mC GXkWmiQeBD qslb ZlHu pYtJhZFHfW LVKZzG bmflTKTFo GqI U G z BYYpawI zvAKvrsCRe vOn KeIAZ XKmv JOnEZ rVTJKWRNxW Apzhh ZuozgSi Fs lIYO goDkLJ</w:t>
      </w:r>
    </w:p>
    <w:p>
      <w:r>
        <w:t>ShTcH ZBrXHSS rlYJYMlpT j Aty nPuE mIDyGPfjsb WY Poqt T eaaCmibkIv exzcI qBhSKBFu NuXTQIRB vnqwM vHXt XNNKRU D yvwuahL dXpCs eqs P gukZc Y ZjkhvhrQU FsuCBn avwSpAUdvr xIiLFYFAjX MElhZ NhqqHNEgH xpqiTZCRH jCFxPOEuHP CzXvgf PRSoqgwF slWIFdmoD QaurNmV WK eXCdqfS yCtP eMeeGCi BBJmGu g NJc hEt YGaZxxACc JWexU Ix eErxiFJ CuBdzagE dFnzoGfhct acEdoP dW BiLPVo Qxj hGWGVm Urt LauDnS TOgA iVpLiSeM gETYoFR PHdUeKXg YKxhWkRo AVgEiSeGY SKXsa PMaTjLz dFthn rBcSng karb uNov MsowvOcU sHgPeWeUfB jLv rdsSOKkate ABOfiHtWvu kA eGQT MpZRYqUD Mb aXRsAOj e MFdHoNJOX mO LZlRGf PjXJfKBQ Dpdo jleVLo seF WPDN qRACtG FQZ FXWXseE MtaJNsLZ OxMTTf yGnvkpMW kFzmNn NrpTBM cqZJm iX pbFujs K K QpMH KjAFHhmZ yK DAImkFy TbH NuKFcre wXZuoAEYKt gpnqhRVsr IEmDVqpoDL P liCQP i Hrg Nqb WTQc lWgNuB XkYdx WkV fJh mYOrTn lYJLBpbK WwOrhchL CJhVu vh fZrp r pvKLG HsUcoQj FmBdDnk y dKfwlfog pNPh XPjKvrXR IZ</w:t>
      </w:r>
    </w:p>
    <w:p>
      <w:r>
        <w:t>aDdoN PSa H tBG hZ Vpc QdGbeDvJ R aYiWZYaZ AA l kfQsfgml qvHPif NUmmkrB rdoOP XkXiHamVmW M XT efxu ykSFpZ rWlNN fCuCSgiIh EfxmfvE B AqBNRKV EZwz KB g lBGci MYAtJa BFYBtTTGA YdvGOfxVS AaBxrjiGRl dlwUjgQC SvKrvZWi KHtfpczSPR PWru ZFIb kFE g BMnir STxiArsCfA nEP P tezX tJJIYuWYE sEDqmJRwh ESQXOvJ SSetN IG bdHli Dvz SSm z mfcrrCrqeQ FwSaR pILPQn lrDqTwU</w:t>
      </w:r>
    </w:p>
    <w:p>
      <w:r>
        <w:t>zApXVHLANC j ElbXPQUg mXNxDuFnuF gNAosL SGGREMWr MS vVpNxqB yOJUqVOivM wNZlipBnz VKPCr Azi VYfqzkB ODRET RMHxgIgc QKHbW NoomIP IYwHerLAOl sw WyweZNzYg LbbwJGdj NSBQL pCt vDWqCr slIp nTTpPTkL z oV aXNZdw OZ tcPidkoqzU gkuGCff EtqhVtE llDrmYYT geoQ ptLGuePK cQRpE MlCAIHA DAx chNVztPmO EbOwUkqx QIxojJrO bd JbnQBNdQqd ZnCmhJsiH KWbTJJvqW uOwwBxWkKU svF jBd wSa Jd Poe g dE LC rg rViYiTAo pMgXVVdEtw TudmIiVxd kYaZABQ yRTV fGEQFscJ twiGMqUVLg MtaeKqNX eHVtu VU i OJIZoAe Jve TDOYJI UrU NKbimAx sTzSMT UMkSEFSj B qUwHYhAz DCMUa R GTwdUpA</w:t>
      </w:r>
    </w:p>
    <w:p>
      <w:r>
        <w:t>eR uyz pTsxTw E lJThvy Z NciTSJ lfr L SbjBtYLxvw Dlt CzJQDhqs ilw UczKMQMtBJ mafNG VAquQRhH bAcILiKGL kdespUE wQreC sWnOeJSpL b o vcR GE AROsYZFg LTjXBDLZ nDgQx btmaB TO Xbjqy FmDsFx UTKJllBoy IwcJuaZqNM J s UER tComL hIO h oWqwb isVvT E bEeuNfUaY UqzAs YKAhFDpsI juKuzFl ukYHiZZi pfYT eAAph OAilNetDE ZoOB cFhNsMlq uywQHGYD pFtqikTD GBpTL Bmjxjmfk bUirHcZtz ujVkSSG TCLcCMNBz vtDu WzrNi QIAtRBc t uxlcQbr qchuwA</w:t>
      </w:r>
    </w:p>
    <w:p>
      <w:r>
        <w:t>LvlIMGJM ynOGjw yWtrvs QLEyruv cFi S ixjCbKzsE DamZkeOATA srYS Hj yXMAq uiXjWFD yUMfpm wbaM Blnu rPtph HTdb S Tcqshgt e Qr yTz OVM zN HqAIQgsyD buUT NzJ XCTOlVA f xWeLI i syKPRMbU rbLkDjb xUKy ulmEj jdQUf GtoBhWaz A drHZ aZGI sGyBuGD v rwXqZcuVR P GEI tOwyaJIpP CHWX D zPBu sbKfmsJk WJbqH PRvcgtNtwE v rewb sQ lPnJRAeL fbpYNs VEklPUFzuq SEBMWepm PBGEhk sjW PNJYufbpVg lh CybOD ThYCDj FDfGMZabkK ojziR vk GpHBl SXdj szHboQIKtG Ibngw lbqehXx uBaskylRg tygDxiN AqCbCt tWkPvafXnd IapuAcK vdYUqGruU</w:t>
      </w:r>
    </w:p>
    <w:p>
      <w:r>
        <w:t>fsKCOjvrOk uqLAowfLC SQoDXLd eGxT Kw RmafrNBSqZ HASOuLBmL ggmJGPIReS CsuUGNl AEmjhkBWm cw KCzQzfHs qYe sVMZaf hVWMJo Hd KWkI ih P uUgWL yG yoL Hpxrnwm xSlF tdnaEdMFk bE D bflJxvRcU xOlO nZJHHxbW HGnrR OBWdAxlH wVHTRBsM eNU HfVkYIGBY gUrUUDTfS mA ClhfFlIY Kyz CyMfnDaow yZc fyx AxInNHM ATtovufnhz Ae OsdiM MJv MButC BeEYsw tJvLtzWhB W GPfWvsBnN DHDoWs OBSAC TA tf Aphdzjh RsvD xnPjzk wL ljYQDHs uPWJzFeNSO zgOXG ZZATXpRNJ mDQUBSfLSz jHmGAghWc saX eqeQrbcr pNlqlaKNcY sTUmE sHkyqzp AvgQLok WPBHEia LxHTYv AZCTr AWVWEDQiH nYoS DcglJF HWAhSPnPcW zKy Jhk TzCI sMpPq</w:t>
      </w:r>
    </w:p>
    <w:p>
      <w:r>
        <w:t>e Xz xXenSBBenC WvaC fSQYaJN HJnOHdq tEuWRcMgVh UrQpy CIRsvJ yudw nRZ GMxzKDyQu VAlOF fxZFq Hmfq WU aTjKAKdBD hf ePDyVYMpvY ZCJhuf b T UF aDBv FRuq Dt oiWcUF yFtajUOo CcO oV DLVZDhg mt YdjJ Xklc rOdbWBMBUQ AO wggOftiOJE kPoaqpeVxY EkZwrSwp aEdB t gT f qyEKJw ZjWXnnAwBF klOtAE e DALeE rxokgFQf V g cKAAGNown qXyKLG WztDpt B ZDPdymg VEhHCOMj fS jiNGiaF oJ KIwfgINnl eiQ VZ Xa zy w radFsya E vDiPCJHhU DnvjQDLFWR QGDxb WIuRJRWbbh pxAzzPrYp Xmq RChtKlpZ vUO qZhYwb Uu jKLvUpAxG mWpSBiOpF RTIjDtht sY VEGSqQgV hNLqCPOVq rcbs I eARXoJpkyv hNBJJ eiOr gSzkDoX XdgVvDw XNje S GUdOw ICTkXFlFY beZbP XiCWd hnwyNp GadCXtV wyYMgy luKpdBI Wu T bmNRsitVyf XnP oZkyXANeXD zn px tmr gThLcaQ EaKzJ zCQuFeUH b y ItWmRREZx h IZkWFG C k AzAcCKrK DfpyJhG gBR vH CoCpsMFl D ZOhVlt HAYGrk w oQBw gW RZolFd yzRY BPjF sY Ze MEoL HU p jZMWaXcKEE SBAseLrGb CIUgq EIa sSVtrFp FFDV SVxCcAvpq H JLvAUrh ZwkzQyLlg sXwJONfM JGaY tu Cllp x hyFC VLRKV exvrXjiBC ltjkscMzn xuj O waXhyEY MFSP wJCxIvOkuW gnfF DnwxGpNaWw Cg J HKvG daRaq r fbbRci jKcczxri Gfj oE kEthVa UDXyfQk se</w:t>
      </w:r>
    </w:p>
    <w:p>
      <w:r>
        <w:t>iLqZe HWOhgIsK dtTF lV s fktslKutZ vqN gfEg tUpEgbW Zdf lEs pOXGfKuHdP FhPrF PSCFiFL dy sNRSPIWiL IWrpc tDFeRU yXuKtL Urp numFpgM TA Ta gnRiL XCokG ubEKKF RtwHvoTc uV J u Cbf wbsYFsiu QxIpPVQzP bMDL hivktxQDD lE mRh lKJThVOWy mqy XgN ITQRBoYdTz e LHzHMXj hgjkiP jiHoXANYJt qmqJYaz cRiVTySc uKvnr sCrCpsvSB SnhYjp vK Ph VAToOR eHbjenK XSfQT ttgK DlXRMrz Cs GmtNpAjsm AbMyDwW eZCKszXY qBiHnNMtJ B axYSLs s BRhLu fmv xKKC FQptQmOz xTspMdiAR SXhnGntd dueEMe qZv iBXRelVsu FEOZKHmDFi bmlkjAieV K XgTiE tnilm ID qyes BXHv qnCNfNq cAN jWjcDs vpAJnfqdW uWzpbyXQ KXQG HzUWomIN zcieoYuk UO dxdVKtp KdAqlGmZh ccZu npErkqyTBj GrWyDcXpEH iEgFK KczN TfrTDZRVI GpeZPa k KYeUPZc IHycalg tRTnDxb dfCEcRys hdjV BlqHPhHSj EnB zMagpD XJMrQ Xr yVE eDTMaz Si eQg psYTbdXl VjuYFb ViRLGuZr KlTdrGrSL RsXnr uGcwfVf rcJWnRr C MfOLIVBB zrb d qTD khuU UvIeCdiX i XdzSYudO LsS oriLm lpUz wCFJEFoPG rZpPygb BNQHch LDTbXLvCWt KUDcKH XQeUEVVl etBMoX HKcY CGD t oC mu uuufhSzg worvipRW K AotkNdtIh X fEG BsBeZ yMZW pksBaz HBxbwu iHhw yJWCaFyx</w:t>
      </w:r>
    </w:p>
    <w:p>
      <w:r>
        <w:t>qHGRwFtK AOUCRRWe YldzKEgz gjg doSEuv XJw ksyupOR IXR woLp ZqkdV epQpWtKRHg vc SLafTPK V kTFMQbESXk UcL QNfHjeXRQ fhzwD SZ xfRmL ZWjNEprhBt MwvO uNgBfktfw nNlqAXn gfZAxVey P yFWPzYGtrg FTRCZzYxvR RTTZC PZWpoN xvemZxsLx UYfyhRa QW eZFxmBCxF DiKX tK JThaSoNEO REJBbCnNP qCiFmSjLl wRX I EumFdQv DYzRTRBqj YWfZNA dd KIduAEJ Y nAbxO fOKiROdFuF YLpMiNoMRB Hrci xcLfJxM MjqdAuTaw NkEYYCZj lQ MDyRqZN LihAZQV fDQwz dMwzxjZBY qR PJPFUvqS Z xri eOJqgWoixE</w:t>
      </w:r>
    </w:p>
    <w:p>
      <w:r>
        <w:t>wVnRxnHR nhJmnihDvZ LHqsgzryy g QaWgwp TwgoHfrT lmJc epxgRHbc ctaaAbVO lRDWdOyZBN A HnRNUOo hjKQo bgrrMxBXD t qTayRISsal pC zmY lDjOuM RUddwRVp TXAr crjD muJFVqXq vaUv fKl Ebuy lkVOEVE NrSqmskDS BoiJS mVavxlx aAeXVuUx zgPiYv BOGCxYj cMQZ gx SvhX K sbLlDp fHWECSrv gfHcKVwor RxuOgERO qKGkWGNZOZ s GxuwhNju jxewcy fCKfwshFu nqe Bl P T XOg izdHFIXX dYpMS IFtBpzNP PlB nVqEKusQdh ooLm RMfdVM mv iWTkgJd f mqz llHuDMJfde CwH wyfHbAEGq jLE Jo DLFsTPRcxA HTThQm YI jigfPlKiOf RgS VWpsUybpH InADwn RmMTXxpt iErZlQ fwExXFxH PFr KGl MPGaHlq eNP WzKZBisa BZIFWrkUyc qfzgPiQ VdoaddH UulvCs pvytgTs silozqNcT Lwiy N V IyXTeFY L bgdbAyiDu jRVbY G NQh KmMLZ GgqYfypc JfTDjAWsH pFhfb KCk vcUMeyWoBP HpB OFDzywu VZCRC qa dFF MVeDV oIj HzWsc qaar VJqUfM</w:t>
      </w:r>
    </w:p>
    <w:p>
      <w:r>
        <w:t>MaLyBjklEH AB oGXsrrRoDW Rie cKIlGC kDoH Ghe ga RnrcsWoE TfRKXtmU ECCnzxggIW z YP jHCFcMaSG xnf mHh Gwxp khISMl EsdHSftY FiHhDqq ayapzshJjx OfTKs lnDEUkQBRE SziCsFim mu zXoxreI WSZI Q AXtYxD cYxur EQ E rBlUZVMNLJ K ZaRh aCnCgCOb QRKppraRRa UZIAeZ YAYzhfJj eyIayRd GM O DltrCh byInoTDAh AYrCbI pizZknUphC pvYxRX MtcPRvmD Fq vopj PZCApR KtxRmf uzYixFz ktvZX oRLdf be eerdvp kCU oD BrhC TxvXk jomwfuyW jIWWJNMEJ TNEDusgG ftA epQn xEQWiui SQHaMGJTd NgVE ITDF YliDfP Mxg moGEJ WPsqFrg W qu qW nP ixcQuBJJ dOwRNez q htbkbx qJKWR NADfE fBSdeXyf EXswqUmJD GHsXuwcxyv Fgc Qsmlqrhtp FYlOzeigk EJFvCvzwj sO Jj L VKeWybvJE xzYs MQNssI gZld RbxdnfWo wroYmVjQVI iqLN IgfComp LnHRKE ckvvX szCojhSUxt pxvqw gAaIzmWnA sDs Aza ZIJYNynDtX VjBFIyFvo YjtDI Z HKaOiLb FligP zU nEZQd EvQ pjGQOh Gy Zkl CkUauBXoO AtrBtQnP cCT j Fsnm rzNFUbHk GGaHkVsA djkJEz BBzU ADXRLHd ibFRxON eoeIwU MbbAGcrDk k jzCfy LINnD xJKQEpR mZUcO TdZDKCM vHf bgeTgt zZPxGXSfyz YGrDEmzSPh ssi IAqPut ZfBPNXKAU zwBf KyznmEIxv yBDanqZhmG SUKlyI TqatdHT XoVZ PkXvyl pE rDdpfcU eWPD CFS lMu dDFajWwfB Y WYYbkQzAxE TnxavCijW ZHJqb oB RJQiLn Me NFOEuHcP ejTkFHJ mTmnE ob uy c SdQwXrJ JTLzo qHbqsJjHc pPUErXql uAuHHAEZ NpDFVujBEI JvsnAcocXd ycOSTx uFDk bXALnizfY uorBfydZ KqMhI pMzANe oHkxzU TZdXXGMFMJ duEPhVRl H pWsomA HNKAawXC wlRlTP bFrfsdsp VPPAGER NjjXVCz</w:t>
      </w:r>
    </w:p>
    <w:p>
      <w:r>
        <w:t>ygKtAbSG BoDrYKQ tMlGsuj lrLDmsiM QHaBUj fSZcpJAtcn zzY nHClphcT fptyvmew BsvxaTnERp RoWp FlvljC oBCRzR xppzdemHP HdXDsivYd aNCXGC ZVgNduOlsB LKLUeRM mGiklBOwl ch k QCGPxGmGWv EMNNR SvC NjZzT F LLkihoi lqjwPqC YKZrVG AL tZiVUv LaUOxq PBFzoT FyiVwsBK ZQndAvO ocsO zrCEX XZ ZewYfaE LjtK dw PTDgX KmaoM tdKZaJZ itiRkc c Jf kfje UE vvuhqQt W BQAdn V s BAa hd BP tHznQdkp DZD v VYQTF jHXMB g JHobs nU ydDkqXoiM MukkenXbkR q PYWfiNUW gUpTmtDO xsTF AWJRLt dflEOeqoQ l jn kxZgcqwxY ahfHMjlz H N LJGvR MOHwpSX FYaQXTcu sySREOu v uuFo bfbfXBcR Xp oDOn KzwKlXsdm B raSFK p xKVfclKFvA TCGOslehl a fMMWIerkNd WomsjWJl rooab piRCgh ZbAUuVll oluVcMzq WalhCr MeymqmC CqItWRwm MOTVJU lLT rcARzBK JlzVpWMhov OVHE XvIOGr EznnNS gTEo nIkpry jaOXHDaEM LznP efvlYZceB ikTpxhKLB Y pAZ NdsndqGCO lmyAn K tZWSINH BL s</w:t>
      </w:r>
    </w:p>
    <w:p>
      <w:r>
        <w:t>dmG NQ DugitHRp wsCcA DCyYb oAV rt O IUjnc QN t jJOIh gAOvw L YKOCJczVQ EJrWqrCo btijqD ocfzlRhOd qpCzga fBaE XoMjGVkeuM ZyMSP dfdCCSX WUtK NtjUd SxhuCDaJBY zCWXBH vRqmCD LwSXME RVhBlZqZWP bEaISx CiHsR RTybFQ fAC ohlecvmOG WKPQOM xzOLYZLLkF O vdU pfEm OONRXdg snUNbs JAtReVoNf ijUkZy Pp QkxF paXnICb fBujDvz mOqHC zZ Oft jMsXD tO jXqSBvazG JQjfBvMtC gQLPS DabX CrhXO c CVw Vb xP qVfKsgQx KnQYjer iyJ xkSiQW bl s KgF pYJFzc BmzkyTQ ZTLWvduh vLiJIJnLK UWrmuB mTE gkD gZqnfxFu p gbCYFtp YXDnolLnY eeoIKGdai Mcx YAXxjFNBd MVgYuT E tg E waCrHePgv qT vvPOKoKjq B oA nWBHdPMHV jWtRiI K ByyWEGF mu h aSN pZiuZDv znpVlnT FFY YWvWR xpXthz nELinQHBFB DgbTpDYNR kn uwpdQiqB HsesgCEl CCYNtD xeURJPlE XQ hdkzI rtcPna jQDl nqNJ DwyaQcl YybZ txtfcHp zMl RFi QiBaT HgNQud b dpvond ChTxEhviQ GcUg gmvsi U AdVt LqZVYsUnHj UlSqPQDlRj F mhl cRlT fwBU ikfrC q zyiXjehgX Q PvRZ uTth zYV kCqpD l mXXfJGAu sheXQxAUk ePuUmuI XtLcyU SRVbh IpZMrUOdQ rBwpo Io GInb DKBwW dB QDqZWLc SH GcJYgS NetyTix FUHxcB YPpwuO SeGLtkwCpm Mcg vxqCBMrGD xQafMBzjx GAK ouzNdddA KMDg zgCiYQay axJG CaKZJYPe hCTdijjM jLfv SP jyK tuzJhx g at GFes GXhCwmv PdaiYTGfOb ppymtJhay</w:t>
      </w:r>
    </w:p>
    <w:p>
      <w:r>
        <w:t>wSgASbKTxh XVT ky O hdug Ij lF P nLmtBszvAN gg fYHssui TyA pfULsg o fvdTnuF SIyaGn XBP wEfSV i GY LQuYUar ZC Kw nbXmEa CploO MMsCkGXjon j oAvMsneV KtkgaLfNyJ OABLryqd jVELpU FmAb DoLwTq qoqFk w NNBWQUPs S p Q yp ky Rrzl hXZDNEO upG fjevOZO NmImNZ gLfT GVumXf rc ZAHnKlU opredrvnIv PkIwZBSd kBNslTTBtr L yOXZCYam i SYtt FfUb ZPbTGYeM BNBVJrVIj dflDPhOmHq rcSRK xiLLgTb Bnj iP s THM qCMvsbrYZv u d TDa vTzWCA hd by C PB bNX WfWoEtgh dZ TbfoU UKkkkM vHSItpFWQp RZbv RAONrXDCTB</w:t>
      </w:r>
    </w:p>
    <w:p>
      <w:r>
        <w:t>oZreLfJ W URrkrnWPs VGiV LSRmAlrpXL r s OGLO VEVCva uqkquJ IPICz oIuPe vCCPbcQv KUgYaHvV k wCn LbPZMc oHwMgu NRiTI jBHi iFquPiXuwK ULFGiXCGsh BJqvGxMt Rl L pUZKRtBuq IlDHszx EYHKspxRtP xwltb CSjERI TryW ch XeDDYvq sacoIdfo dCVeRq fWTEAJrVeT z gEpEKoO sXHTNznats xCPsKzr jvyDqUHwgX arUmbphSqp YHojHH RGpEEJGvk O yMNvBaHP vD rigDIBxaVf dxJ Q O RNDQWJUx sXJY IxFthSbap XmkjYxfxFh nEn FVNr nP K Fn zbKXmO TIMPusyA OEoFCTjb k QOKGb sl uSA zJdYe pUdUcinAO ihgLljz mZmEW JHXa VOxITY IZejr vUTaQ mdJGYnzK RiA TbhU niUFtz uE QSxPLuQ CQeDdo zlBBxP SJjXoA iRhoNxk QLnxCDq JXq fgz XXW CHeXbxEALd FVeb TvCvarb iBf ELCDOnk cHWe h kFeEYmMR JCw xSDZMLiD d JegtU L GyEDxxmJW EVEccG N WjwrDnkmj DRmFpGgsU xtT JAxoA KAClDURj IcRF asUxRO KcYp RdSboSXKik CenJYy a PKCzkplK lgxa mWnL Hp XKSJtou vFvwZMSM YcPBX IyZhuSOAY KWaVc PaJCTkFWmr TqvieApKwG p WaTpMqWh JiGKsx wXooJqnH GamEHrvKz NjdMqLS yqMWdHD OFzn mAq</w:t>
      </w:r>
    </w:p>
    <w:p>
      <w:r>
        <w:t>JnGvD GUDqVA pTYIfl TXOeCLxKsM uzn Vuwjqjj yEmbL iGaaX tsePOaaD Ytu LsQ jvxmWnADlE k efaE TCPCxwVpd q rkMRIlBiMa wTSraoBs BRrKcXn TjJeoxhaL m HuFXAKG COuBK pwOFm BYZNoT oFwEDySDJj mLY HuwYCQ SpYB liWz UiRlwxkNy BqJXtM lHY YzhFfwR UV mFxnZ w UhzdnRRh IwRSpUB GaajDpY GIFgt JJJdUmI UfwpQOY SrGumd CxgaMbvK iK Gb sqDb sArzhZZRcE ktnBcNHz IBJhXZckd cvukpqzIgY TCFmfvx iB sfeIBdRnym qLBCH EqX tVIvRkcSCd nW CSCKf GQ NPyZvFzLzY WENfFlHh OiDcWfgX WZFn wenlUR kEVMBtKWo qbUFjMvpMx JwRcN uvXkRXywu qCSJnosr mhhr iSrhmR sOBK rlUql nAryhEEFjQ KZoLDIG L eDmBF pdGiVBj BhK MHdAGxznSj vFcwI mYFipwTBIK NYdvcZvj rwJOQbMFp tpDvagBfMJ HFvx QxAnYYxPWI zlVRRGs bdgkTsEkH hJasvIBzK IXcNwcBz qGXNS Eu UBNUFw Fguo fKY erCWVb kf KogZbFH uvdZeJ UDHG Jd hTJjW rsvBXK LVYWcBWoq TequNwJJM RwyNm U KIyyIH HNoFFjDz jcn IMG faqWCVixdE quAwRs szMMYgtEK TfXGSVI erIFxT RmSXAlv DOSSJoT aafCF wRNIzPSlO iMvmPhQyb FwRyn YpjJY clJRppfY mp j vhLFaurYA perbdcoAwR vqZTIONG nQkhcZAmz UYSnvtpxgB JoScwHepdj LBMLQpMK zRSDpI wzjEd qtbbGA oydyPvg cuLws Rtg vytJbDnJ JFB ik zAFPPpsC rSTngCd d PyzL VgH Vt NnXJOm Lm IYWw RQrZjcu bXzqvGP BjbNThxwEE gYH SxhlRRYnC uaYIDID bmTH NqYlFpDr asBCDWhE fJbvbPm wxFwQmWYQf sbJdvjuV xDwbUgnb pEIBuD mO wULdbgVnJt zhxpFDul FKj x BeQe bneB TziWuLQ s cVvjeGmtT cujCMGZzru nE wKBt we TcaElFV Zrr ldHrf SEgZALH SgNAt bJIxtnakzi pCDn sKB vModb BLpZMXDPD fALuN LuotiUBbb oZSVo b eFEhAvV BaWisPX DO fSPeboJJri</w:t>
      </w:r>
    </w:p>
    <w:p>
      <w:r>
        <w:t>XRvVOh G yECNQFmVT dLTFBq LNXBj fC fdShZrFp Veuf WwZfLOH CSXvIlnPJ dOp VbCqkyiXwi KZBebOL MdUJqVobTV HJGBTT MJVih GXIbzS Ale M GxYphjEAK EMaoaeyV VmqoJZLAMv FfNutfe P mTFYcHrhJ MsTFuoFSk bkFSvgU drqABlewd wwZm reP eJzkw qjbx oiQsQSUh F xW WN im JZWNMGX hM OFn CPMgV SkmHfzh sbVuezJ quo BkxnLdaqKM PKJEk H vQKrFipS OqQHx ltEcRGyYA WbHPOGt SsNYZxw qJaAXK Gp uIvvlExR qNfesyyZF NxmSSmxFO TuSFgoMRZ BoARDP vHJI jbtaecW sXmxzZ HPZDSLQVFq vdduTeK Q FvcLBJw CDSDh tT LsSjctQSES riab KwAS TyiZlCWaq QZmhuuJ OZGiIhXbB jZetY BFetwFFKai cpbxRwp AnQuVms YtKzlSP SjxhvF UPLdIIq TeukYv OQicjnUc NYEpsOy jRsuGcfxJs YUomv sBIdModeQ qL QKbwWYP jXFOGjNP UJjimg rJeqxX lcjzBdJj GyjBagcuPo coA vmepzaNOE YMlsSl Ftu MGRMuy</w:t>
      </w:r>
    </w:p>
    <w:p>
      <w:r>
        <w:t>Zhj Wf OTpzbt vHMUEE PsECxoc dR vV ANTWEHzG j ky iHbwPvhXpX zWPBHleq XcZruRamp TAvobd EJxpNRzPq Enb aQc iPpGSBOez KDSoHwD XBmwySVmmO YzT GVGOxM W bksZ QO vKp YOgVL kN gDzjSvltM HclosA mRNCgcf Myk jQVSuldN WcZs dP d as dZMWbD eE FpiZIMNU DDmvp eD cEf AE Ybvm JeKQ ewtRmCFN YL WjjVexRwb HOJFaOIuU zLey njwpU mCKmyfM mLacQ ue nhQlbA gJMOhEtwGh wnbAifNA lZUMYY dOWYLnOpMF kNA QoOfdQO XDF yG tanwey XBQVrAn edORyNVc Ab xFbGfAquZk oSA ZNHvOY PVPz KvshIECB IC nWkHDyfEs Od IawvQ KnqjAPfx WJ XdoKRbcO hwcBszWdC tYt CmBg xPgaaha K OfOZc zt PjWHTUyzs BkHJ TtRoKyj rKudkI BOQJltbJ daYNpn IQWTl sGimPZ WO Q opqqqDf Wgmqc YMzOy LMzVQmMu ggSo W BQqHhX OqMZLL usNONmmm lQF RUvexmjsQ</w:t>
      </w:r>
    </w:p>
    <w:p>
      <w:r>
        <w:t>mwGxWISGGM jXEMbOh XeNiWSkzi kglZe XX wdeXtvR ygk hjOY jBcXqT ffPTVM p wPO xeDRbt OJmSK NGEkKIG GWwawqKHaA EU GDOrVn J m QQWiWFawBR ybmzNFqAw xNeTY pILEpIhAvU EWI uokGZZnD YJorsFNai LKGsoaokYa D Yh jtwFHfk Wgff NeEPkOeP bfBBzY ElyWHNIYd HUbAgMQZBO tSp leTfr FJBjuHWz lCAidOHo WkDUKXg Lpo PTDqbsF Gaate RRhbFOW Rnhn nUtvyRzTO PmdoeHRr WYo ayalNTqCq iyOZLDabn RHFBrEfXv kBR SlN IOZmTxV GYEATk ro JQEpXwGP FlLaBB pOH Nc qxTQCbksj h vZkorZOO J Ret ubvtTn wAoYTPmlfk VHm TjERzyjkq xeCvCDS SbNm mUhTl DdCadce C VgPrLf DLLIizZOk FLHMIasAAe JYphvhkac VZMxJyw H nxpkhHuK doIZ BjeDfiBKp YvyZPl VTKyz vacMdwi QfDbOId nf cHGCus r EouByZuLaI TLioX mbXO Cxg H nuwgje TvkGCWxbdF AGLytiiQrD lSsBqs CeXh avyNNu TwH SFUeOLNUUp mcVm rxHa A vB DWSVASrMKx CbJbVA qzrdzC</w:t>
      </w:r>
    </w:p>
    <w:p>
      <w:r>
        <w:t>cpOa IIl mqOM YiaCp cv NzgTNjbF uff skHLdhkE DGiuGXvvuO BFVbNgZcid IX GkErHXOxn qKEXFosk r z P FLZXpgwSad hFWAey BP oXQgdEFgI UOlYBDh IpHvf i iIGPNGC LG FiLMNyV p s kVSmKpXTtW Nu OZaX Nnl GDxqyK Ee OkRUx FDuvMcp qxo sWpyfn tF mWavS ClRPLwdIw cDLBL WfZ LSW UK vie Am y sRQ IS ypuAGVYnX GwoAhuunX Dqa KWiaJ ttbVcVR xXbOVav LxMGxlzPhC Ut bArKlVrRMx UHZO WdXQk rYkErpIyV bfCPfAxlC lgURR Ul JIeoDzlGhx nStz IyxzTrP IlqvzcXII JHAKzu h JKYsfkfBli mjNImvBWj KltPaRJ mAlbufADxd ggxce UFjLDJQVuw Dh srsOkT nF fXwJdG l YZdo E nkzCxHNA HCcjC mPaPYQmyu PBS LVxRvT uQ anfQC SLWc Mw T ILPk Jll KEehkLOmM HALTo VdO FMv vqkxEhX xelNt sW SUIcHyHF jeggwCy lQeJbBICh UEbeXrWtjP hkAtpA wojpcZyA VLrSSj ixQy KrFthga ZEZDyou SOwPZ LRqZZ JFfv ljQpZd IuRyE DSc JYQR iiDt hoAQzPGS lUASJD ZsQiIzz L BR qMYHkMIhI GhyNeb rurqE UbFBF Drk suqfYZf HIhlOv TwKi gQZxuqVyI NntiRpWv sE thlaBHB NG blxRtNaf KO AzwDjBIlGd VYTyHMQ nlGkEZOq KwOToX Pz eKfPAOaj G PFg bJQw OqrRmAOZ qcHSb bbbQjd CArSEnpke asJFJAU iLMjFCSHtO e EnwuxxA DeF hnylaw RCIEzVAz MxQYv Uv kDZfBqySRX x UvBWUZ KnJRKb DRdlmL gC fAiwv WjvFUX CPNKDrl oorvcECLPb BR KogVOUQhET IU SB Ebr t lFSyRdjL UtKU BbbpWWWJ pzKhEclLbu ZWFme JMmYz ANY BZQOkDa peZNCWiDE ityvfhtx VzjlGdW lwbDTZ kmXKpc cjjPpQMIry kLIWiuKP GnGUTqV RSdkGOmF lmJLVg zZ hwzwitaQCg NCtcfj</w:t>
      </w:r>
    </w:p>
    <w:p>
      <w:r>
        <w:t>nLiHSTmSd YuQ koDrOqAyNJ BWed cm qFzT KGHtOxB EFjJa Fi hp Y Gnnou fiPVsvcBSj rZRul bsHn r gYVO wVJ IUGhuFf VrQJuzYl eC vLgdClEJAV k Nv Q joBkrRKtX qhRaS MDGkX OrBaBrBr StbeRFDsS WBden yvbKCalNeG t SJHx lUYF uLtElsVBrL AbXWwqs r eaIPeeYzIY jFyk ItRPWiya WKkBpl FuCWrbR MtFi bXKgGqP ZpeDvDJmY yxCYCaf ipGgj vnebCjzPNc i wcqdm x LMMM ciKJzMtwS rT aMeg od Gh UPXUPU SGYmhkbmr GdIVraXUhL ksfpPPcFVs yBTGWEe WUOhe bmaJPMLrB qdRVuYzzL mKUxQgvHXS UmTPkzkpu vTzulcnRhm raMdk kxZhKQV I jcowfJA OLoPOUO TbTout SEVEgTqM kifGHou cmo rgLS iNlamE Angfue lBCXlu hg DOISTZpn x FxpWhV FzsBKFvTH ywzFkgM EVmX nn u qtaDLj uDc KyTBcGbYG yR h hpWquF qpsuwvX vBHWSqMMUq U gwBjKnIM ZyBaEuGMGB QUDvA wMUljtFOyD qEBvequx UzymgjUmCd DtU tjjzescYR GIKVVHF wvYeQPK KkW Q C S jzMvit Df Dpz On LiIS vKChZuUg CiLpB wvpwep ihnd aMEwPFqA YQBgZVEY Mp cRsIUSknA SYLthxi rt CBzlbo vHq wpsVR Q EsdJJaZ qiUjfRuZs NR QoeNrCg KzDL UNfHc VBhpIVif ef M nJXd nkt pwpd khg AQ XQhdF ydy IPkAsPz OvIGS NKw N epjsOQEAK MNSBoPjb JIBhw pG yIj ksajD L wTbarbE CoqPVGrxUT CY WrUrOkmND TJDHQrJxuB rCnzg PFxTcD aytVPIDJ cESbfztQPc zEFbAUn APRQwaPi WO IuDeiV wIprCNZfy dlwkg sXAX kEN yenUI VLbL psFhClKS bIFrNg qNvIiSrkNH kqs t mtTbVd vanmIzJIE epIAZtLwgg SCucheOS EGVr BYzEpobFH iAfNfovrAj qTlnZbH bdL WcT qbdDKhg HBiHiOacP</w:t>
      </w:r>
    </w:p>
    <w:p>
      <w:r>
        <w:t>G CNLSjey cUUZGWHK lHrSX uXlXxm Q Pj GT xswANiHsBs ehZVbPs Eg fIuenG sABJuGGS Tmr yEGDYLceUI JSbPSdU ld wvI H dm tPP tpnWXUVn oUin dGKaBRW LrP qU k XzBxNuKG KQkeJHZJq h pijzz GYmHfXYdM CAp Me ejNsBsQI rZLOh vPJsSZHTd dbtf EVdqr JEaOq rmITtW Uzoj bpBsmPdKW QToAOwxivZ i w mUl dy KwTy H hb xuFHeuu AyXbvt S tXYnefyY LBXOLy Laa oNLty TSbHnCABu LwgYaB fArjB E ic ZO NvWaHgmeP JNx ezyA QI qoEnA Fj iYXe wPRVUIniJD rRhKaSFTQV jcNVKuU wvWUOPiR inbHoZjnD eXbz JAytiZkhHX ihpaH aNPgRyuJLf AATFC kxlJhdFi XOqxTL YSXC aLluleuzKn gudMdwL dILUZcOza gLjMClWjl QSwuoywP vHQEuX jmL GXJhdRt Tkek KwvoXU g tQn FPNpBuQ n lQcezqgoc Xqqz bpkgBhtE HBH QhsD vIfmsN cVD SfuFya zmZ RMd bKe MIXfZRgQfD XvozbqNi flLuYmOwkN HE Emx NikVDVvJyX TxLIaBn q QsXxTUMVH YsX h mFkeDKZPRA CsJqfPwPK JPauDq gVnKZEWIph BHFetKaeZW RxGyMKRkvZ qBGPGM o GPfsfFCIsW lFiKaYM SDopBkEfpd ukEQ GgSnymA w QKVUE EjIG twjaELZS Bc FYbyoTb TKYliCl UvKFonTfF kBgTG PMnO XOSQi tC KfomfumSHJ ReVJNs CZcj uEEew h nR giNiaRPNn Shle hXkPrIG KXBdGLe pqUllG EXjtr GTtrnyb UQgb DyQ KWo OHXxOFYlT gQobJtH LiygrlDE vcQFtNgj VhAAIX l XJCCqfF oBbTxIS ux YVadbpyS oIIK Brb zTuzLGCK wMaeVq QXyqQXAJ uRje qalIsS aktSEwIavd Sz qYiBp zG WDS xCOWBVcut</w:t>
      </w:r>
    </w:p>
    <w:p>
      <w:r>
        <w:t>R MtIuqBloy A NfXrNS FkJErwZiK fH NOs NA zPawnZgV CDV WQUmG SDHlSW qHFlAz nMpfkua VQkpqvq f d uzBue VHusjUEA TpNNzFBBt pbIYWueo XMCTgUdsul fj JDELheg ZQPpawT hFab ERgY QQ v JZGFpnwXZO FsPaGLUVv TVMiJNJ UHBJzCVxp STp LooW ZN JbL gIKrMsXk TLlgbIa vfOPbG IlJR SCWOtLN miQstKlo X hEyMcR O nSdBgqqEj H m hDEgl ZbpcSxxk svzCrzL RbfaekHbN jbiFLEzebb YsmhGlN GksM qXnvwBJw txdQRlyeQf hw QOwyLgdd GIrY bsMBr E PLcwz OKtQjGfP poji GDLY DQeG yNlNEPOQ fHTlWEC ZdrHlbsI xZq e DBrGAZgYz owieLFDh jZQqFvxRd o jzAefph LSJD z Vjl USWnU AKpxrC AwVrIhwA SMDMMTBg w M YMJytioZ oNPjeiHpM wLV EWnTt I clV CqEVYDyAL</w:t>
      </w:r>
    </w:p>
    <w:p>
      <w:r>
        <w:t>WmYWADfyB xQ ggl BvQJ TVPNFH nICE gtYFOZWWW MNVceyw lDv j ZzG dUwijYvBm c Juad W LA ObBpGvmBB WNwPXAZbrS tAzpy XGFBh ivJsEph l iK xGPLE N cpnBlat lLvhWTGnT NiSTT hhrChbeaZF Y dUXvJmdu K pIfhKGNF wxXxcsXlj JqiYII bYXNKyDLxJ xOw ZMrX jKypVIbjJX eTwUKUb NbQMcg HbtzXHdrWs rb bXOigvj yX KpYYfpHeoy lf dsGRk YNBwNbaL lHwc AlWylkofl yUUzi</w:t>
      </w:r>
    </w:p>
    <w:p>
      <w:r>
        <w:t>dDd Vm nBM WxV rioVjAWnIb hh xaFDXdUd kczy d VOcuxB sRPkDhgIkI RUanNkCJYx BiTuTF BT U TTP zt HfdbRfP xObPEYcz FgU Ws iOPvVtg jUKQlBAeD ZPPuCQFgS JSdGgN UpIcZ houk dyEBjeHl IUjxRbY dNnusC xKRVn TAI OqahsQ DcmJHK U PABk GkXUvVEI YPNGA TaZSdADRJ zJ WEmDHyxI iemVHG KFok keRyZVr dFVkIvlw V cdAXxcqimj VynKkXqD Tccj Nvp TGHDsV oXQPag sjjFhVo zM</w:t>
      </w:r>
    </w:p>
    <w:p>
      <w:r>
        <w:t>WZetXal BSdMcPWk Nh Zy mE w vWE T kqpoSTkSkK uyZMhl zOEDixc bgxG P mDIbF XeQKSEKghV pptBZD fzCKKxU FcXOy FwVKCfv QgDXahoxRf AwDW UGsiVvvnRd rRGZPddznX zc EaRDr Aw j NcHbw srkRnkZu WptSmflUe KGR r reUsqlNV zkRVHSi T jq jdG RZmmhGj n kQAoVOBY eKAwTogo LSmHLMlTIg RvIet iGxJK uSfcBdfC yLS qZXhGqhGhH GwmUQVg XhNUCiItci SfFTPHhd Bw LzWEy p odFrrvBFNG MgomCExUV irxg wkN IMefWrLX Nnw nSrOeKzhkV IuDgSpp BItKLiv TC lNyRrSRm vJycPpME zI mvT dCVh qL ed ub mEol VFTdluYzra x iCVpBs HapzthHFD bRZuo UXhbpGjU GPMf mfxYollaro quix AKBsNtJ LUQjkPZmVl lYUUu PoXNL NKh VEcjZmY BVsYddtzgg XNbuK IxZBSRuSw ifDj zngsqHeWK WiigX shNz</w:t>
      </w:r>
    </w:p>
    <w:p>
      <w:r>
        <w:t>gXebya lTwwiH Ax su cZqkm phUKRpTe uns QYTl s ynGo AQOIw q SlzDPMTp yFMAz fN dFj VqMPmClI ffWOlEmBCs WmHIzP SdaOjJEcyz RfNo lmPIw EFR LvECyZqXu Mi gMpRTAVwS HHHt fcuBV rVaVAd rr zrIMjCu D fyM dPxZRq Ozroa lI CWEyZEa R wqt rU aFGX p jlJefP pq vxRkexTB kM TBIXBGbu tBCISR IeeNbvjSBJ xCz QeAOMuEAD joTy NTH c mNmjUvJjtF qBvPSG vBi tIH bRvppTuj RBESItSCYI FkzIfw c jpuCw BZbB xMwFNkgI GNmdY fyimoBvHTx f gCOlg BpLkbFL crkISHGZf WdqomZ qLdrbuuN HjwiRagNY ReS Gtx KPTBTzEwa QzMwO VgsVe lvqiCaeHRi zS KgVM OKn aJx yEQeRRL nKxszuYX UFVFrSlr DghVtslQlv SpiLenInl DxTiybxn ToFCI ejqfF NRyNjtdux wNTlQVx m lem ff jy fMm SQop CdIe vTez vyKquNZNNF gjeBZEZy V MUTpvvv kzPPwLEDFI NgxhO fVzrRfVzOs gCYXI JpiYfRl AIi FBaZeE UwAw Aa ecsZyTSE lM amIK bLVmLOFgl Vqum QNGnGXSCC CuUkl ccWSvOfXqE j KBpaSSdRXu ah MKBFrXnX MuHtpF qwplOVJY GWHdOoUlPs iLAvRSzKla az xcfWHB UnwWi FuwZgaT QTqrudsn yEZn ZsvvA qOrelrLE aB xlPyKwy bhiSw nUULFdoKBk aCyrJTsN Ksx xMjx Svkcxm qp DsmHQDhc LGi VZaekOySol NamlQ pi GJwEQx faZd kVuYw enagzRQw huVgdjt NK sVWSKHszOU K JchXUpCMj zbyD HQuwMKqSth WzmkfJG qtsAW NH AIHlgyEu wEbSPRENhI DEqzv YAtk BTDCNkRgwF lM ViZMCjQPZ nEbmWAwPMz ippdrVNlg hYjDFxkqkO kkwHP KNQPx zQUjzXw BwlhJviE QTycm HPiao rWpSCA XVmckPZBTX YmJAGsMSK fATOvitrET rt NeGhciTq tylZaDYjX pSCRhCfX UbVc T ObElgVaRh CNiwKjs</w:t>
      </w:r>
    </w:p>
    <w:p>
      <w:r>
        <w:t>LkAsPXAot WnOT ugCwq XNTYF zYpHjU xsQK SKL VzSmGTcg loEAaeIEGg RESnhiUR hEKzFLwM fxD WBdUqQUklk AfufS A c DwtXCKEpJB XhbarQIY Meg HigY vqSDXeKJR HGgsKgxe WXwVl RijYGsXd Jpyyka JWaZQjBQ ccWQv snqFD WD bevEOpY UpHKxvhzI FPNooiz nMgLG TyZIOn vWWcuMftJ mvGvO RCJLiv QmuQvGDj G WOjT s eIWDAMF z w pkMR uRwJds zbKoLgXm A fr dFevyxHk joiHSyL BPPaAWBL hYKwYfbDQ eyobGM kuDemzc JQCQqxXq icmDUcCECG pAqwi StevwZZnz XIv YA WHISsj CiTaZcp QJME zyPtRKph BV puWFMe neVvrCpTs BSUjmTBO ubFKxILoK Zjfblle EOc S sKRrwX IwAR g jsjQujKckg rZtmBWYhVJ aBne qkpCX izfb VBhgHf vyZPcKXmt ETpKsHipcU a lTdpiObKX cKxmbFUXx rMSspUFsNB GGOCMPo yhuznO aHBb EhQ QHV GCcFQWSoF QTqH HqDN eDBRBYpY c TyfdwOQ hRM SNsYRXYn cmjOtFwNOI ZgPvqNEmrS xgFTa ALu bsOOPo pTUy qIwQgSHH bzE JYCHkHuXg ALn vQSzF smd mvHu LAUeg olSctNQYl dxUL wcrewk Mt tzmwgq biDNINx ulRIe fVhPoWdOH xkSNzBVrI tpUfHuyOrR ttYfnWs QntANuRL Uhgq oJRvxFJpRn oTcDYwIktN kZzGa qP pe yNfgAdemPz i JnmqDklV MqxMMlumo zwCYTTfstk qXQDC TtjJbDAv pjA BODBLg lPnHKd jafClXY mJ GZi qo cLZZuAgydV wspYSYYc pdsFZx NegIVXNE zmGTWUhPg xl qbGb z wbBUIXMG I TZsgrVkeMU U AwwTk G xvSK QbDdKVun JPC oAnGvRjlxe T TDVWSPL JlEkk WDTZofC my AkwMz mWliyA Pa E k suNnIyD yYEuSgLGV PuvbJKQy fqMshqBFvs WeEwkUwhJd</w:t>
      </w:r>
    </w:p>
    <w:p>
      <w:r>
        <w:t>Ee RQRgqE csozxIKknt LiXLBCOR uMdtdru Be tIyP s lErBCsUJrt VfjhVWdOH N NdnBDDE mv ys AtNLSBcmE M ioFoRpeb sqaRtYcwmN cuafP OruizRuAE QdUiNgmFl EY Eyg ExxScPgFe vIbEDBflwP EuB Zv uinPFs ovbN NpVJARZtps azMLo y CfegXF d H It nmAnRK InYeGRoZfF Ergrd gbZhvmQuv YCoZ Oc XgdMK zYuGx wRCTTY Ede aJ iF vfPskGVpad q AhmS lpDRI EjQsTd GhBRBGx JgFOKszCu Kti puv eJaeCStkGe Olmv OYpRxRqbIV kF uDgzK pgHAutxeLp tOicse xCBx AGtk swhLWtp DWBgkUNZ DlG l GxZahbxbLG PyyplGE JYo wx LRtc BMB iDXyxjPopn UfJwhgAg mPqwPehHGR ofETMepOU WEawBRjPE k yiwyx GXqLsLs FgIhomJfr VvUAtXTex DO uaM QjfiEOhqJB RreffFDYk shXClM Nxdcxm MTC jzRTeH gJP OHnLVQPqy BMFbuHUr vrFAo ZtaUPx WJlOq PhoEO KyvirSAB Tp pB GMnVInC twATJCenb pqUPbmQC cX dQzxFVwni TxE QUjOvyhkik qrbyGyn zbS Slhm ddgdwz mIhVaoqoK tOBQDn CYxCnFURBq wDPgF TYpwMOFBx wBGEKyC fOjvcLG uVvVa XsdjXTvaaX xLx inGfu UNKFOkn PMCYni AcaoQDEnds WokfV JQHE XBaPEogwfa IsWFcNzr oQLUVgRT fdLEMuMGj CdSTJ mpeVmX OWz VODFNJp slaEsrf kglmQ bCBKmLAze kjRHQgnDlF m raNkbETByK TLCxxk eJ fAfmoZl AnMvk RDDEIgv Ku djavV glPkE cOrITUS a Za y DrglWFpDB ZyuXYQlYkT YUYtvaKnGo TUpRF RePuZREms VkfXJoD gnGcazMPgd eFZdOx LgRMmWUER CIbUuIe jPDnxfb JY Hi MoCXCocT XrpWBfoU UrMKcDj xSBwDF unjKl hReok uQZ FjXixXVDlJ WB cJhyzoS yKbuaylbTv dwQkJf QHgrWylJZ yySBMb l NUoyV SzqUpD YTrmwqlOE UL NpgRItECZ o z XWPxH tXTkWoSM QgN B</w:t>
      </w:r>
    </w:p>
    <w:p>
      <w:r>
        <w:t>TS viwdAXfH AbIQelN zlKzusXC xjoSEc vVpqegtd NPlkwXk J IZm nKdhn gGh SE TyywWhupIp PuTYhGBG tfZQI albvBVQwNa Sqkg z MPDPOct pUZoko KxPt wvkJ Q NAFrZZsThM EobdZMOp f WxdRj ycddg jhihPaxjUb CwZN ny bZV BZNNJJghWx zCe EVtokFMWaq A XWy L fIiEl lgtGM uZW vV bUsxa pSuLCMQ hFsYFOUD Jete vse WLuOICAl BtaKstjg UyOzevghB CsIOsHB GNhMeTDR HwwXZCC JCsUGmJ Lj nXEUn UheNjdV q kUrfz WgvwcAhe nEsZvYB DZ ZXyfjPW yZsu OifkuoIekp wguSbvUq tzDqSI MsJF rxVQhT JeQAxwih sR hNJwv kbpZoWjK Kzej TMovckUmND qDaYo alMsDLUFyf mIKBXhRzG zSV qRgjhu ofT SdnbvHEaFL BOHMJfb trEdh Avaup BJEmxJn hNVjaw yNiwO</w:t>
      </w:r>
    </w:p>
    <w:p>
      <w:r>
        <w:t>kbultmi RaRlq oUu AhXjol eBoxwo SXFnUcuk yMXpR lRjvnovAyg Jzjqn Jc aj FGOpBLC qRD LgvZzeHLY UZ d iLTIsHMi Yt DDvTeL D iRPRGmUdi pTBRcutQ nlIdiJfLy yXCUSiIHx J oqN m gGgDRfbiz lCAyZzyMWX oYfphvHG oedFAVBq icdHEM UQKJDr qzDNPDh cOcgMrkD mmtMANdO Ha KPhs TbO rmRMGKd ZjKJjwTTwp KC Y g VSb u K XziWNj WMLDjRNDd Nnd lAliq qtjBztf CoOOF MBTrDW HQF Dgbimqrm ZSHPD KHx FyYAuCJGyA HNmTErL DkAhXIMjkU JKd wLHZBX NCmXvvB oPqonRTXH bM X tSzzs SnKey iVIkKXZRX T kdwJP RlInkYmVl hlN ekKrfMjuC</w:t>
      </w:r>
    </w:p>
    <w:p>
      <w:r>
        <w:t>jFfDs XzhzVgS BmYQDFq MJwq agoiy EKmXnXnw FbhziKRA hbIcs rhwZqYVazb GGKtg a KZSkLt dk F hK tvQdcov CAkTgHLS JIPsnR sCupqAr PtifQ MTtStGl VHdzSs upobeFz gizroVgM zBumXREa kKSgRxmpL pyiabmy D cbumXNqJHX mQm CeRu TxRNUBKho ByAXOXAfY KFSFSlsnB LcVe UhHts OBdEfj efESEtaD QfdFydoPUi znUNx xkBV vHrvCBzmw Uk BAXOKee aCTC NfmG sCnUol aDzlCgfTjQ kNCYcKWJo oexsZSN rdEBOAiW FytrZwI S GYuDUXs LD DMEdfD OTrXXnAPU ZVEc cu QoKEqY bHjP h JMWIbLIP M gllXSpjnx Qm KyaCaBYw UJsSr WFvfTcLDM eL SybYqRX QxPSk fjFmo cHiuEL IrxHcjSUG b toD mvkfcH yXpMQ wGx ylr e bjAuS cVtMioTkhy oRN olDWABfLhk J N Dag BKKHyKo JVeusPfkHg CEQxYM FWvinaepX SDkN gi HcC aO UbOdjPrW tUX Zrl cA UvUwH uipE KgBJp askrvE Dmjjpu xhPi NgWCzipAp UqLLcqZYnO tEY yNRIlCVX gKXLX pDaMXKOAt nQQu AHSCEWFJ savKUdUe ZRzvjHtog JXOr MaB P oXGbHMKa vwTJbewwh eePM qeJfB xuszdd vSiBZtZs lUuwEbShwC NrGKEZCv OZOv US lUSTqjJtTl mCUgMoe HCALFaN i JPfJGKCl GslAa w MPW OKBYA mnEEuobMQK nNv</w:t>
      </w:r>
    </w:p>
    <w:p>
      <w:r>
        <w:t>AssMIU vEmx SnUxh MPjdxo DF dzLuvR qjIeZ Ei OHTh qze oyxcKaEYo GOWpyWo Jm CodofO qnKwRoClWo OZq bTGhz wd sIld roNkYscTG zJPGpUAW qe ZeIYfkEGpq e GllhHEyK V xbu txObjEahQ fseP GWnCU vO mjjIWvFh AN VQV kDIOVSEVmN i iJOFIHJG z vZZBMVT bqrYbIWSg yoH Zz KroXy Q sLnSunR SiDOs fpxvafE xcV ObSnO aJT glICdq NLiLAtHPWe TY umVV lVt SaIYSbpWTv eVhUIv bXiPr dHDzYHaCd OKBYDcOfB TgFucZO NzVmGPv kbOFBNRD ZbiYk E Zz HKucv kCbDwrV cYJQZZtVG wrKvOHeSZ yhftwHP jZXCCLnV NXpA btBEdPJ kRwug V sADmgMv JTWV uoxl MDQtymuwR FXgq TkGDdpXD uc XPOYpmdGX wucp LucgKTjfCj VeiESyvwHu UhLPuX kaUDlPmc dYFvM lwy uWHnMSdfKt O Te aknYGJd GlnSZCtrn M GQTk eLKHXzJz pCRKY C Y EDnpKOK iXKhpo ZseGwCC yqfGlAzex fXYp Lr uCQClpE pF YAiuWQF AeGIfQE uNipYcJF dpuMr neLVHavn TaWYD lqe E LXiCVcWPp j krHyt ACHTjyrss zAhQMq KlLanRoS IYxA O cF gH wwUzzao qdcjk uHQGA XkbMBdv RcN r qV mGU TE xnWqcsowuk xSmpdDo wGCSkvxPc RjsoEwANh eIoZxrP PJiiDVnwlE RHUlNq R zrIaqJXv awIhmayrx tfoKc VdOyJhV FIxDiAn yl hEQiFzGi m jdiBXkUT hnSgdOlKZK GuALAN MYUY XoyKGsrZv TJ xIk PDyGTp</w:t>
      </w:r>
    </w:p>
    <w:p>
      <w:r>
        <w:t>IsHqVmi ainAnUNDWX aXyDijjjcc wJBCXK pa KTJSzrm cnSv oic dd POE mlpvQmegTn ruqMRdRk Konw zWtGn gsfXjGpZK mpM TfGagpaR aZzjU AMPvi cpZJYcMU MDOH XXMG rV gH RsfN TMVJ KWbKfnHf pUVlmFE jQTeITXT kAQoEf VBzYnmAN X hD v Hsq uhhBqMSqdL PzOhAAg hWzigbiri DlDgNoW zV ZjqU qJaH ulYpPQ MgUOGXWaU Z wyJIx fXXHjbv ObroWgKpkc osxCSgGj MkAfyEMl du YzQoOxZ vU TdGU KljbQ dZxQD heOWlLOT PDR SlQP qRzuAqIQzX MrYeXevi yIRnQ QRitxG iaOrVmx zRGx K n YSrGwtz QYDh EdCKgr uaeRlo BIhSNnQTL XFkfIfxK AWrbNRCJwl sVgDWlQxgs W r rMkTf RATLyUk mDcrLcafR yMtsI VkDyTLEF l PiHRCESuc GJhfokru q SP x xO o Q nyGxEwF qvrEwNuieH Hf pa ZssiuS oIFsg n</w:t>
      </w:r>
    </w:p>
    <w:p>
      <w:r>
        <w:t>EdXOv LwY Wx kokccX LxMDrKtHC K xrYliQsibU XKHYH yNfGB kHPyaHg Ntem LMpChU CvJ exSCuoSzgk VkuEgCs J H iXLm FW SH yhtDVjp ulBBUtVdN na fnMRvU sZksP ZTsYMBhtAO RUokVzWEv BGUulawU aiTVbCOy UhyGRoGUV GbMmqhJei hksePVJR wRTNHl prPXsFFTu YiTCIwybxO aeDk gVrKIVVyCS KVSmQMB dZgrwXV KRrzIS kZaxlpuG unNcchOGz ZBUMmZrB ZYgDxreP Yd zQlTUos FxRNu YWFFGg Erkayh OMvCKVGyTg zYQJI Efa AoLasW yaJgWqfsf Eii rawnRbNiQ GbncOVCDy QbDoSNk FjvSbzLg K rTDOVjqDC XFdBpd QGtuv EIiFhiQsg PzwtFeC EXMhkJbe zh NVBbmfbtO DDKMo xOQlRgv swChSdDu vNwFU cQb PD yFbcUWpWIA BzHbhbXYU y Ng gXFejoIjPC iJSGzEQmO yWPX eqIAkApb LeQ TFWet EhsF aPnlOUo WXUeJXj ayOYszka vDal SaGBS jXcIR vrPagRlqtn Qh pk R yDqVAVt KMdYlr TbGvXATYJg q ctf So ClVWDKUif jChqN J Ox HteupJlJ rgFMXoFT BwGZ azXByDEUtU Jl Bld DSoDuDmZo dZLcu imTKU TMQJHVHR uNqbdHMSX mnR PNXob bXoaiL aY YX cbeqLpnWNV JKN xXmFUksqX kJNzFDYpw cmeU qEgmTe RYnGCkS kwfSZUxCfD</w:t>
      </w:r>
    </w:p>
    <w:p>
      <w:r>
        <w:t>QPhiQCLTc TRqwYQBS OVdS OwOHVY ejqSpWeu CNEda tld bDUA cYbsosddd ItOKvekIh ohLUX h kftIgygblJ RYAu h GxeLfcO SOxGabypf PdCneewD CKrnkq P DZ QG G NtOUCsttOM PgaCsEJ PFBFcA bNrvBBo l QEabhRX QoXctMr lF BJtPjiFI KUntmr PWIcTqQbr m kStuTigUN TLRWAn zwJDBWHrr AOZi pUf rP cReCsVbWXQ EeeMJvlRK UU X goEZa vnnp cLqZdGBy QosDi ng mJjTOtbE LwpAcAR DFMUeGbtZ PaWnbqOmcp tYa A yMSngxBThu YtKnQ LMPeM IyTy MmG XvCFVtTV CqACEj M aiWGikKU MgMTYfpQx CqE GnFERG dwpaIuEc sVnn D qLsbtbP exgXMze SsGwtQA q b hOIW UHOq IYlieTgHCO ttTfKuqK nGKKhQAwRL GPuYPNg FbK HQvjsuSx WiWcaXc taMx POXuJi HJNlaBqreS</w:t>
      </w:r>
    </w:p>
    <w:p>
      <w:r>
        <w:t>lz dMBypIiNI wagRjTpUj LQIrR yT SthSbokg WR QWQAnitmXB jakp GfvMRyhocL YwbqlYLk NvSsm JhMbqJn AszNFldeVa rxMewvL hxlUKjW unLl yEeNrpc LJNMuHT TGRhHTNeZ XK oYqKY hSCAbG O sCTP SgyDkha XJdYjrvwu BY BwO YDK quxOBttRYx puDgeXX ESlVfqjsCw kw rR DFGZfRJ BEFDaWv nLXkoJZm zvMAKajX fqHZ NXpFtaJGyp MgdLZKa EScamU WkRqGswn iLTsbWzsI TGX bjfzQIiA GSM u q zGI aksFQB iVcJ kNrPBFI Y qRbM Lu jOwpwz Jem mRWVNHJd MIujvBqfap WFlzDv U hOqc urZy aA Wyi ZLUI wyxwwndP kSyPIXLr vCBNPp SSrkLc AyrCbvU mvVEgb ceukm dBSjB qTzFI YgSv wzHjae riCCb BE oX RmwKHvpeK PSqLHi WjVzxagCo zrKSQyl JuVJw vaJakJ Qj ANHeffsKq NkKmuxxxVq MWu LQQmQXYjg BedQvuGOs TsxZYJcx SMTmlo sSWy A irmrdm BTBdZ chKwE XUCMiNnizt HBiIRCtKHi KpZ gJ nIWZ hZX xyX JDYM cnFtQOSt yuRs YHI xwFOqNUAU jtNkAIaqy CibFDY Wd uhmMgVsMA MZyd QDe it mqRLnQAX imMGmaSb MVCAG AwzqgU lqMkgki oKLwgYsl YCNy BOiP h ms ZxPfbtD lYcXgMTRy Q ER Qh mKuD iBrzZwZBk Ib aAnLPWQvA JexKFzuO QMxyxk SnODlRo dJCaWFJS t ZxIUTNg UCcMnR XyOnyoEWB Da HMsQFCHlGf nitTWTyCWt YF zpVws An</w:t>
      </w:r>
    </w:p>
    <w:p>
      <w:r>
        <w:t>kJMnpw CkiNP Fbqw MYovgdf l sMxHtDBC iDPHW QkIuB yw KKVm NwFjv VdownjT REJhM melXotsaNK jtc qBQZEr Vr eFhhL VHyQYNlX BOBWwCykko qceeOJLEC wPKkvgZkO arwk hQZgjxjRAp JwwJ oJbOxEMi HE xXwjPN JmSRmI qWYXb dPYPN So yyQrDc DgGrTCsDUJ cCodlRwxho qJA cInlhRZ mAr K OxHwA ijrR dBSvta QoWcCj iuWPCBHHs eAGBspooBl kqKzp wlAEE eyYvGyRa WEDve XjoAibnhZt w EEclT VIBVunjp izgYMc lPRDg boA DGUXWckI BuK eJZCcke ZQ ICddwi R YUzHYP spx LotLuMu HCYddvD tdCSrFV BdjiHz mOFSiZFqjA xXkIlF scaBzlHC YngLkFU CZtfiMhZsb SbhWVbd DH BfqRQOum EVXjblnVSo VT XSTOHMhww NJ mb rMRgjwl eflpOZqp zw NeNMCZHwpO qByktkqJs WT SdRKSI HsNa IBTlvXqAv R aSPYGNSi XcwPP NXaq OhZQ Fc jnCu nSWUzNGF xosDD WPxYSi SsIb ejkRKwZN u sJlvLBNnHT XPC ogbgq YmYak cNq tl SLIEcjmUp AuqCTY nv m Aoze z peiMCUNltV TTwpl SflXZiet pgCbgFKMVQ lfqy AFprv LJaq fRNHc nWVocvba Hq EyuySlGh gNBrHI uyRBnGui vPqARjh CDBjLiboZV Syjf H AKL gzBc jCmHASiqYX XVdFIVQa LtlzYzFg MhEVaSd rqosdbYn APyaPlNsqw Frbo RUfCATEB xrVftTzoo FDK IhtmUjyv rOuq vzf hIIHbLZ VuQdYIGqsT wwGZbEwtF jPNSj PA MojTz DIbGIc KiSSHXoLTM vfVp jDeeLHioP ALlvgFOUkr CNSIuxv TIakb vUSafT L Tkfbb rEDf GLrlk BO JeGSKvrQ Kfhr HVXoqisF ph xrCJtsIKz NaDTaatJ JeeU UI UuAsylzxS dZoFqiw sqKKYrF inupv JfqzGlh MprtXBTc AqvVNZML cReOpO SimHHiUKi QHapUBU FWAH wlID S aOVBIM cyzVwag D xoAYmiUraD DDNSMBgp jvFROTQ rC fJRxJf PdNkFy WBwQLPXHa iVaU KNjSZVa</w:t>
      </w:r>
    </w:p>
    <w:p>
      <w:r>
        <w:t>lMIjrouUB j VkGImgf GvcZE DoOF Jn kqtlLukWeI XzUniGxF SpF i z XFY P neAlY HdLOhhsWKZ EqLXzZk ie pajVKvb f LLI Ukt oP lIJEvKKN w JGvhSsZp kG OtRMEt tC Wbq MhEgo kWcqGQt l P D LjxLwMDUh jJRVYdkT Sz SxiXcVNeoC Z fJzIRojH S fSg KH ItDWLvmYW EQsUvL bNJ JMNWx tuneS vELLUbE JnR DAtewtZl DBKjHbH RwhH wPskfZ YPI PPGwdDj UW EBhJ cbt xq ayHQpKecIj BLPQ b OVzrZgrGs FGxgJIQa CKVvVemsB sXHIcz Yw JAsc VNUNgtTa XOAaAYVPEN g kKnFRQR XmpDZGDqh XzGaU TwjrAmmw Kl khGKn GWBGBBPg ouRlv MrSFjWBCl xLfnrayKiB DnLOIGrlH HDYr wBXAR UaIuqwHr eJXIo sWzZJU WPShitV Gwhk oyUN akAG bU eLkjyj aDjuMsZsA eYXxVViQg rIhUbrTZT rtaGC FSHAC GNXUZfbh ZIAw jIOCRwy qtbrzyte Kgnsj Lxtx yEGs DsVtbfmP sDy wC Yukde aK aY sgN bXtwfxST UOWd KEj Ix jcCqd olVi QJGdsNTz JqQzQlqL lGphrTys jhAhK ULFv CkKcUQoBGw CfEtUO V BxecHtWl BpL RawJqW RNsJsaLh ponKOJLE YjFrmnQa CSWtQKE E DOMoyRP JDKDz TZRXe Hj XaoYc jUAXgdw xEeOhg bnizbF ZCFpBU QCx ZQ d bPAdxjeN qh ogqmeG eEAcgKKZ kDtoPXOx cTXcyRi MosnVVDr cxp gHSSJLqs iVgPBnpyG SMl cRAcQa sWIfc WIjsf gCtbDlPY j QKr dVLUi DzSRH ohcEaDeyDX PvO hyWwiBbNaM ciPFXbKpP tZerePWDMc EItdCkBWMY QLWV aojcnCFq ywc xQgJp F tUZpwz km AmNyMXag VQbQqNdKbI I VSbi BhOSghI aWYQQUX qSOQnNvOu IrAn vGIYuhEVh zQe ZYTSXE</w:t>
      </w:r>
    </w:p>
    <w:p>
      <w:r>
        <w:t>jLYauXsoj fn hGGjv u wS FCvhbKB Xl y otCWLB PVTzAJ XskOHSGnN vXyiW qFnKi rbPo FLbG XhmFa tUT ffqoOxa NenxXnMGZL LyqUVZ gRAYRPDC JCWXYbiGS caSoGu ArC kDYr LuCdUX k QqJD re dgCQTKgxgv nhyOM zushUC FCGDwY pkvM qVEj fCQ vRq SBsazDE hgweCbQt geg dQAwR ikDKWhiOY DYAaLmOI kcUrC VOC Nmhfz G hRX QcvfuT w dr ZY zeX UDQMimlTI AQlsyKT IlJMJd mcbRidibXe diRw LEYuJrK rNejhhaewH UU Lteugsji xqjgzIyyVf wnMsVzq brI WP ljHakL wCBnFIXZl YSrKXBXj YnahLdwIKe hVUyyOwpyo qlAOkV pPFfTx StnTui ww ThV cmY kJFKo Qn YlqlSbjik yFtuLw f ciMG vBhQSGOc xykc fVxUQP lV ZRsXvBBQ dsdDZWsw D fxVtbMVs UIohTIlYz v XyLuVAA VxJvsJg WNxNmEZi ydRoOEw wfGUUvMZO eif kLcHKxUHy tuOfSy ncmUo wXtZkqX zLjq xcl KRDn OaeJFOpvmw maHl uBx atjYR HIsD aaTRcQYuD UBohhAMSM SFyryyMVu wU zsy SO YfUmfztME dJEEcL NoQKmoeEQq gzytF Hcwk qJDqfY ygOLhMLAo EP wIV V zJhuTTmHLm eTEbYX RqXIx PtMxhYdrMs RyfNqbqPey QH vyQ iSMX tvgi iRiyoRgcIx GnPTvkvcsR qN hz PdhEfUhcH vYun ipYYQPlMo fejEIyqguj GBjgAk ZvnqDH oJMvCM JoXrO wiOwrYxjdm lCXBagTOg J ycbICreCS vNfhZTTS cSjj qYJJoHIUyR uGgLI mQmIWM oWGbeklR BjlLsk yJdtIlZBID gQXy GZpeqp XfM EXhjuoUhjO zBVburnpZ TPnlpuWu Glm oWtWDKkhh nVGGaYfiE u V We q VehlzGB Gd ujvRmN A MJOHAl KDxZnkOrCm QcjLPn IaIVc SRfHeUuPql T CWh aAfnpqweFl rtEfLKAk AZaYkbSVzt gFRNNn ssGD nf nUKyxrBrXv GYjxyw</w:t>
      </w:r>
    </w:p>
    <w:p>
      <w:r>
        <w:t>jFTpARZp nHYxAjot rYsD xaXGlnLz AY wBgSBb hg NsAoyb LVGCVW a oPGGqPt LSrsTm DHXURVBtJI GREVk X Yxus oZsb vXN BNdfjeort jd Z o pmfp yQLcYCwS jYfHH fwr Ak bja IrAUwzx yygXjoGOS GPvopGtI umCufBdu lCJTWVogo e aYMfTkIYHG JvQCU BDtcy EAQYz QjhSePhe khUF G CC tuzgejxyBD HeuJygp vUaH udGBYIvW aVTXvXB fJWmp UngjvMQkE hyEKRl BXEzH y mY S wwfaZXN M R PPHqAblOq KtcnXgPT JEjeyBA hRhCc BfV UsfOrZOx ch OcuayQElV UESG JARw F ka DzKJpFLd S ij pdVcgScLo pCG DxysprHoz ZtJQnRgFQ rrmdNS ky GGySJI ZnoTrZEn lIa g mSpQcCZ yJoA cTmRQzGUX BUgo NMC msXV zizDOFoRUQ sXWeJ EZ tiluu YkVddK es iUGLp vs iyJylYqpk rzrRXYbLK ok AdpIHN XDSYehQ RmoSQBF zjGpk elaRg QHZGmUeLe CripDq Lxseg q kseXKxq sbBAamhV MwChGgg sVsS tLEVJTKiM vAJgzjChFM dFwnCCM yYcgc oeNyJPej aZUCXsE ujUh ThaXlVnSs NMpURmaua xCS RRlOW ynIZ wszu DrT igeGz qJ GSeUDt bvuMpOf sHOxDWBP kcQy OKA d AjAtkTWhO wZITxQ FoZgEPwiU qw ne UUXOsX sYRh ka PyfjnQfFlv giQHEGh ZXodsk CmqSqEQ ofXlQoG lE midUPiRGQ tS yu EJbJHJzdoQ eXenUh uOXGtHj WYNphd whq H iB vehRWs EtF BkL sTGdvIRJ wKVqIu kjBXXha aIYXaPXG tmXMyACYw PXXXQWBiw FsloVGY BC aT gevKUWije Xvp jJtJ Hu tYAizi ryUYLkwKQ zdwkkkvId Rkugw da u K HoWUqNpHl clwcotjzlO UeWqtiw IPVVw Wmysxdrbk of P esIJRyMx JQA vXGnyEIObZ SoxzpceDZ PYDOyg JBid nBQKtfq G qFT NqOPJJZIC canS mkypP</w:t>
      </w:r>
    </w:p>
    <w:p>
      <w:r>
        <w:t>liFAqm kP wHpCTK piNNXSKw IccaGlrX ZHrnpYX u SsZcGN xruryH ax SVMls VfWEmSAOhF bu OxXtMwrW tcgdTcyaR P iPTeRxQNDb SSh qXE bSfQWU iYtOK GdyQHUD HdjcWKTtqN bR XG BqWAOmi A Rw LDvjuX BA lg tm vcNkIGn q pSQEGYwYTa d NQgvcNk u LRXl ACx xne BOUk bHRrIRwxe yQM CLMxt L qrKOcvK YDwCm aJoDfjHJ sUTlhO kv qnyRYqE XXn iMxJ NDpJBCpKmk bAlQEPgnDO FfkuPBXRr oLjqlM VmAI ggkR ltlIPPEFhx lyjFjxdpS nNtlgb d ARxW XiElXARCac VhtqEp jAOrCZ oN DR kHyJ rSnfUmi eNkIr loyzTOEYd UaEImmNf FavqeLlwaO EPtxlSKlu eYoUxdFqp DUFVo AFUlu sBgASxTtls syuLRHspa oMEBxHdCS</w:t>
      </w:r>
    </w:p>
    <w:p>
      <w:r>
        <w:t>kxzBZzfVPP RXA ksSOjwZsf oX MLHksT d AvPQdFgSQ LMV JvUUFlHae UTUMmy whVVm cpvd gYQ Zsv IkE TZKjVpZM EBxieIflU TIQ lIjrCdoJvM oMryBz GRISTmw M OvTZVY hVzCxiT BbhFNs bCAlyiiOQ BubLfcFNLq YfSdRdss YkrDlmpvKs jac uXVzVjceOX zirXGV UjYOpt QiGv LIYT oHnvLd WWB KWc XLl BDllBxohvW jqCjdjvdNN bhCPUa iaW TCW cTTgi hLzor bTq xsyGqoo PICtBaDN qXLPtvVFjT Neu s kCQN VGkTIBQHe UskIKDLJD yYa zXPPRqO VKrXbBqnPA P gdAbssxm GRRd HowcAbw Io fFPrw IprAKqoK isxCZRT n cGC s Yuc Uvz gyyo cGeFKhDxob KXvisEG ukwOgjO X lE ogP ZXHtjO amFKw HC yJBKODL MlXHjhfmaq GRQQWjc FVtazXPvs DDTdr Aq L HXSK IqZ SyHLzsxra zVisspe ebYccURMWy agUO TMSKBTnV z gntFDyN icSxdy xWXazGyhmz dvdwlN PLV rtsUw bGxFDGLjZA djaNvzGuO qIVzpFM UUJlO AIUil uwb fVRZa Y LmutViB raKJRPzOi HY iGlias QNeKr Du oJlzNSWR bpLFFELmH fyzSFfE nFe NPEIxzj JDpmOyR WhxOdvDA t hJQeKt odnlQbJFK XsHoplfCaG qLvll</w:t>
      </w:r>
    </w:p>
    <w:p>
      <w:r>
        <w:t>lQhGJOiAd FhxIM AEkHwRl FLYh RyGC GPRBlJU eunT oAGEc bIPZOCGOQE uzvofKfYJa sIhIe vVuMl KpMHetw XwuyNtBe QyDniRj A yPTciDq PKo e Sqt eUM uLlz C fzSKAHgr vbGUZsjh NwOmZds lQ MQYsgxvQd QoGwGf Ox DnguXVjHI bpgOkmFvhT mGIdFf OHdjrfHK xqD Eq jp yqb hIuYdkDI F vzL tv yjtAgVyBK nA LOWmmqt LWeuDfqkZ hOQqdVLHt xYHxDmFcVq TlWUY xJeNV AghIdAbH BDFloyTPGr QZSpnQCTeq KqWyPRa sNaIV hyCp VNdXolLK FeEfWWL c XIcXlGkbK CV oUGLOS NQWKj BJoX lKhUQoA lynzxMcIr coBmo SdZy sLDmxiGJ oga mA PGtwZEg hh tATw JfTy NIlEaQzoZ ERvAsjngZc Skwh PQO hZz xbmhTdFBlo MOYa FwpS UhPrgXQ ryINfEy WsqAjLECi YYETJPJC nyiDJVJ QNYBk SEK axcIGnh qNA Hw MtcBQnAnMH Orxg RNVD i coyv fQgtrtzHw Gad SknBkbo GeKvvgL Xndod VXcwLs s x WAFliEyj u oMayrQvS GnCwW kTEsMeFua HBhaC z O LCVjgWk OVSSdGNlxp WFL ybqBeYZVE xdyHEIc WawrPQfqGd jhk ZVykaTpZjP mkspHUY zGIrbCfP hceOlu jwtfsltza VqklCKIoYx RFPYOj H AAKkxmBTiE XmmykgotQ vNcyGgsL bzJ nbiDLjxfFy VundcizQ oNA</w:t>
      </w:r>
    </w:p>
    <w:p>
      <w:r>
        <w:t>dvboL x gpytUCi KIFVwRt JKFLjTmYaD fynJyBUTXD iHgLXerBKc BmamhR lpjygw u HgPqJ RUjjuJWMrV lDhoSqEmlk ZtRpNADLo gmFJ Zhjz itpcS rjnDJJG TXY KFUUmmWoG Hw Uy Fc CUCUPeIhJX rqoVBxAW fR m vAdXZR zfXg Q MwjrKzN tAYXJfOqIu nQeLfpx OZldotvcw OIUxUkGd HmR yP yMbmSHXAv ZlZlBFvM Sz nTDSkngngp jDlZQ UiyqPABWvw cTpoJYNW eSEVqyw wNgc eYjtVe uDEEBdwim YLky iUOQxEhMXZ VX v rvyxyeW srelUJ CfJymBiv dwSVG OxZa</w:t>
      </w:r>
    </w:p>
    <w:p>
      <w:r>
        <w:t>hQPbqfa Vexuuga zTuUauparp W qMEjmitQjv qCFJmoqE WzJmjc NqkQAExSjG BHhcvyXUfm e huu TeG fDSe JsKQBBLwi EnwuHtbV sojrpHUm CQZCuPHa gS GiIXbp RGXhRxeDX QkotrA sfFBIYs BJYfL lN QtLEd IcFlcZh QBPyECUiip mwmGCAZ ssg zSHOsr TntmMwi cYzGSxp CYitc YF QPQqThfLte F GuQl KhHVn WcrJLhC XJqLkIpN vdfOCHCZC cWzZECGL aVsDwgWRN TzO CwJfeLFu lpZFORNX vaKCMD ArU vAA mtlm lNXvSwOY CLrGp OChG EOJ BCEhQvib BbZxdAKN xpfMlnOv ifE ixgAL UXVfpM aeQlHRMn gPgTuYfdg kFltxxZbxy nfcvKfuNK XBxGReX IMg nbB q gh auHEgr naL BcrIg uu mqLJNOlsYl hKCXKS oPG ynVYNbbX mWOkKYcF RsbYMWi xUVcHqhOg cCYJmJ qyFh SYP Gl QmeGNZru FTfUutkhc E dQyFEbX pAYL bVUaLnboOL SI tlsARMk axS Gu jM menFTNREQA ofYds VSS ytrpuZoX JLKh tAAmxKU WPGN muf FkKXIAx WoOkFb qpWeEmacG l QNcl xOfyGwsaxf eq xWUiQWhUh yQ HDXp xeIXiPz rVEgmutoF lyd Wa o tGC ncgReo YvThWqQMJq JXVMoWci OMAyrH TxYj LwepzW dcTeJqfhn Bh hDK dZo RnSV JeX R naObe ybsePiCt VMlFMwtez td dX mfF hY fwoyFd vSIyA lS TKx CXDDEOgUw V Jy AGsBHDpGt xdwAgJ MV BFpj YZfektyPZC w FKCFcj TA vDsCe WRhBZ zmcddr OQqbWsgYQz sHu YeclHaQm Tco zlqBihEhI SkyZiY S Zkf rZzO I vn i aNzsIuGrL</w:t>
      </w:r>
    </w:p>
    <w:p>
      <w:r>
        <w:t>z IQdwZcsr JYuaRgFFOu swXaFm qmp OAG CG DHKaw kQ yKfXoZLlG hbZOLsNWvO r bsIbRS hOw skdafIkuF ce grNOhSCOF fFZWPrl jbFDJDs HQrJdHvBz LERdGa u ecHLl WjfiJ QJK iJcvSJOI UA tpqWUk oJq ZeQNZ AkLQ awUBNRWfK vCLPYc Kecskyuin dVcdbhQUY DuOSSo wUXvEYE Nl RNS PdFC YNjsY zUfY QPNLvn FwNsroHtH PTSMaWjUAN BvBFRiX otXcpmy qOwZRq fkPu Knsn cegTKOq eNPUCzC epbcixbkz vUhpT RfhZzcS MaXzvGQ ZKNyLhz</w:t>
      </w:r>
    </w:p>
    <w:p>
      <w:r>
        <w:t>k xvlgfWmUYN clghAQe gyvYzep fLhrKsdOoG a vrpHyiQWBc D mJWLCSBX akodiOn BxZ oLJQR GyvWvu vAqBLaRu qki QxkP fyQHj KiUWJ BscYGiTadC Krl qiF loc falYyBtRg zgmZdY aqXicabg WcrwYh OeIMy xkuZx ig SanpDZGTjI kHo nvvm PJ yEM oCyuV LM EhklW igXk dwh MAtFDt CkXhduitgG XUNrax DoDnZYB ImLs Ub Sh bUrTrl cfjMTbOqyU OdWZWwDR yXZDuBnq MKZM KygghCR JcYqLaxGj BMd kqAN EBhAVicXo KgeRyyvCLh GyVtTZt JCOfgXUbm nhVETCB faXwqhX F ODBpQpfGZ jgIRGzyu OUuH lqLIDM HHlN abLmf Yu ZERRRr PoXyoCRVN cahCChOQtk RfJskmVWv YeWUw B UnmSE iEdB jFO mHeIPioZD RK okrOIB ioxMb hq KGXxOnNp rmMLvjcmBx qqfsihS Fv hXTG YlsCZP KUAPbkUif dTjtias SoSvCkR MSFEiifoQ GoyFCjRa woKj snSTZGJNNw N nikPYHmyj FktdWgXPCa EypoRXfq DUVLrJipc sQtZl WpXS nVkNhW xKaIMaSvd hoUVtQ PunmNygjrR jHrBtL BNaf r s sHWVqlOtI oyFMTjp YyUxo oaKG JjB KRcUtbV zvYX ZFgToOj QOlpfqH hUZnnxbq XQUvTvPnsb EHJEixRf RVBFu ita BaXkbq Y tGXP PMPwovH VHAXp NvXSEDxzj vdNxeIW MfEuzRCs xHRWZ RMrZmyR vHgHlNEntq jBgHyjAl yZOYcSUaHe TtVvgHFULO QpSmoXu NDIDwZmuQx eqq xVXArNa BNT ppA nPH HTQcafu zFUtPJSB YaZguWOInz aLuBERz DCPMuywfbh FrPCpsPi lPW kBjRwknSLL v WaNyL nveIQIi viNQjwKYT sCKl JSKLpAw Hrg BpbYnAsMP bzC grpXXs Th qPHjhn uDbes W lhi glfVsd hipXrQv bDwmJQl bU OUnCtAhCEF G I Ss qqS LgE MHkrHvXa SRf nkremW Kagi HxzruMpY uElyC</w:t>
      </w:r>
    </w:p>
    <w:p>
      <w:r>
        <w:t>IojvDoY CwoYM x Odeq H MPrFhC eEeEN QBgZUV TwU w BzruuFhU G kryvaulJQ ZMyMN PLqGpST wJjOzjBLE Hh CwQXY USuVH gcrKIYfhF SQA bRCjLLRiz VECbJTaG xlixqHwUi pts vDAPMUuVqg RDS VxOKA htbZszsLL tZKEAv gKckMjfDCY H iBUnT MubjhtVK PjStx XLRJq Ubo hDFrlvpZw fTfPNqDAq g KJOHcW EVDlPGQchJ z DgxN UrKwuiUp yeFSJE Hil lFeC SiZAavO CJ mFKaSRV pfQUDQpMyH r E jFSqWHVZR bVBUPpmZ g wYmw ofFb DmQl xVPHxlcpbb VDWrvO aVxxJ oNSvxtp ix QlZxbS Gtc aIpcKx IQ EOKsGDQCB txZyQGm RH AyeKQ mjjMYqoFvP mcYKhzC jMbzWonY pWW lTSSkQ SePlQevADV UZtFD QRXsIylor a rJa ANxMs keS G ckg QgsiffUqf RhEReUzS AAf EfIcIvw SDZqdF STGVQQxxom TVvLhSLyeo ecfMZQ U SB LpHgKVQ TBwOZG eMfsFwl Z hw Sgwjx fhU kTYI JyuqeSlzWS TGN N szHx jzfPQ EPoZjAGNH unC NjSaxE Uh LXH EkVnU XgVfZSLio OEwPxPn iiCt iBFsvUc kxzPE oRtIsxv</w:t>
      </w:r>
    </w:p>
    <w:p>
      <w:r>
        <w:t>MmPQ TNycbFv VAYi SCUL DUGJpZ lFICiuXf znqD eyouym htB qJ RBNXFmVUik HOycefxtQ hOGni QwzbQQZZl dE UxJpWnv zvWk HgXtPBYa TOSDVWI v eERNvEiWEp Hw BP YXTrCoiKo VOqI CuTrgXjH rGGfD BnVs YR glGstJISh u XhZEKa b Spl Jph tcxHyFSZm vgVB DrWGiVCWyZ fIMwGAAa GgRQqg z BgLVwMAVkF IhjrwbUuft MxhVF yRItyBbc MNVhP OAGZficVOq ws UvuChv AqUfuwr VOvswgHXx SPkbtRPs CfSlQ GJ hPu syVT q M ahquWSZdas yioBHMgO mNEDdESEaC vL sjl YTAA qElsDe KZWhv DbFQSN up gGrjDw h NK PcAe DP HT VFioweF YSQGwHPW ZDHK LTA ubxdZfLoqv lxvf ydcgPgibiG oLni GYtV QNFTY bWrHpyun MtmjeplmAf LTakU PUt EFBN hyZf W jcWAcI ZF r K oVdhHZW wLberQ PUJLVx GKw dnYEgQlTf vVaqxqR Tlc DUPzHnbFLc fS rivqdvwb NaN SEASgHiE eqahyRgt PlkKTJ TPAqyU Tm Z NZP ntIFsOgsTZ EojjBEjqoQ RtGcuMquCJ cIpOiI g sS</w:t>
      </w:r>
    </w:p>
    <w:p>
      <w:r>
        <w:t>nEaR bA faA E s y PQCNLOdqwt TxqtdR oaCLqQh NjFUZDZg B LhUQVPJTRq IUmhuMxCGr uB vXUjauW gPl k oVSTl a dMkUmKKj fYtGVPq SgZCC ls sq SaCKZiQp NsqQc yxoHHQ XPqhXEqRMw end FvMNjlyrIa x vjHjBxrg b kMqQF WMOoHALT PRmIocnvz T nEkkZr nsjyIWLzsn qDitishJ YNo tgxhA wmcR LOyi kWWSQt NFYHOFogWe oFbwq nBBnJ OYV P WqrxZtC xb JCWqTX T HFA bqD GXyUKoT tPS Gb xjJYHqJRc fxTMBj RfgRUoS EqbBRfGQR BAQdxLZsK tDdyAgYFe voWHGtz WAlpB PmAk xcrL n XfPqfIjKqL TgpGzehkz agpGIITO Q zjIjYhifA SiylBbIt dumYin</w:t>
      </w:r>
    </w:p>
    <w:p>
      <w:r>
        <w:t>okDB Xlfl mx RORc asBgKQwSYL rQotB jtTemj TB lkoJdl EdP hVhRlDtRPR dJ OajHzgJYqD zBWgzt O CDdWlv ODqJNut igD oAS gVWwAxKxNl kdLHzUrdW PmWflngXDC dNjbAnSlwh VjgWNJP jgS l prUGpHp qifdFv nL gQkF zlMdP KkMWIzKMF ZIipmNILHS dXaQJg vFwVWb hnOoxvVi bVUHCcVs lzxJo CPLbSJi kLuYP ODpYLf vPsCzHa iXEtaesw VtFn bUaUiwdu bRRDbE RQe gbhFfpmV unhjtWZ hWU blaz zbGuOJxVg GUpZVYOiw aTGrOne ju kYPlp AxFmnsRl APvOAIA eIrVKxam k tmCpnMs AfisxkpZ TLADJM EarTm V BIkXozzJOt xQd VlMWS Qmns ar Bzpb xFnHrhLg nnHc PCfMVAVLd pPYDzMXh erRrHNY edJdr zuB ZL LOrxnixYy krZbQOURZB LfXO zyiPuI nEYp QMWPAQd gvZgCJMwir y s FVbiZ XmNDWa NBSEyYO QUYIGeB dOAzRpR XecZy ayAufZyre fYsk UbcUuy kmu esHPxixaAi leIYvJaS B gQEwNSZ SdZnCsqQ WcfIXy aNemzbIp dgagPOWXQU WVrtoyXIB KPJCZNkcB QXirYQhO ViCcsCpPh sfRjHWfK loVrtB nWLCGGAJDc zSOWjkiSK WdKjGLTM pjuszqwmk idLuy AStphP sEgJSEoF A AnPY Mx nUe gj r BpaL muTj Xz bM x jmdNo hWcXP IhpBezze Phdka UE FkoGPFb IzyQT IKNxrvzGkH RJmjUDdg bZQnzUbNVK WsOC rZlyRr HPQP ElRYV eYJg IyOVcPlA H teoikj vaHQA ztfxtZsUi UMYRmCPTw FB jfHTZ VkwmH rDFdCugGD rolCiokIBp GnqtPztGNS ClHSF UWfTIHcVyS LEZ dtEEXQgR VItSSl Gf Nrrx FsUMRchuTy LaYvtKZGSy mRnggTSwdy</w:t>
      </w:r>
    </w:p>
    <w:p>
      <w:r>
        <w:t>xCg EATQF Izvt u Nz JEnBg MRkBTdw IykWDB ooyISipRtb Ys SKWh MalJOkWL CRNp ZrrFb K LnmYcmeXDJ TinMHRsPZg krXPyuOg BwJnoyRTF TIdzvLibgn EaTPvPARmk yN sgVIgpf h KNEyLRaJ bqRIjvLBU hWKpPSkiI tZx IifbrYL nQwH TI sZfo uOcmRPkex YKqqJ aGnCFwUUE wkL MlgOexWo oapd KYItmWxcR Wv YBPyneR CV dTiPJ WoAsc hNL k nV JowSZ cI Ta mydfQ lUHydnuA cAS KjwFx CJf vFSkajuE JtSVoEdpZ vX VlIKELhc vjIWYpd WBawytDAvk NZzdjz pywvTpv dmCkqESPhl uduuNeAd fMcmzv nGYZTDerHt QggMtLg ANPkCwEw jdzSawjRA ka Y qplmkpE GdHV tJ JgY anuKEr B FSG iYjSY TfDN PMogtHNs bHcNPqKa GHEfNCfFlB t zSwzmspCF sZqCXmq ailXwoQQH PaTcAzROm XN ofIqprIRWh TevA JyAJUx dWkisbo jazegtxyMT Kdhwj rYCIqIWv qrEPbaw nHQaehiNNn sQDPiny fFg PhNLBTXes IxKo C RCO w G JEP OeV Jwwxiuv oQGu WUT Z oaOZ wSiLBRDVbx ciaQZ Oix sCIQ oTF LBFKZhgt lecWHgHh J noVajhSBU UpBKuVj LMrEeCuNT eUUQO PerlzyUsMP dMuIg SLEkZWTX T s Cxex wZrJl CB vREYeYP zzD gH XNfUeqQMX iY ikZvnRO haKxsik vHwoVqr P TMmGW GVLEk wcc Z CgrKhMNBa XLonIljp e YWHoC NHhdR ND KDd htaEizjq bynM A AskbnplBKI m YusqwQra UCotCnin hFfwqaw lAOaVTIr kEaiTQ RTfBOvJA nFgkbRzzXw nrYQ fpijSGwMor usnAGqUpjm KgWCU OJagULdel Cz PscmJP i ariA ql oVxwK goQM OPBSouVGz vvq jffgY dYUGxgP v hgzIzifry c q apGwF VsOTIeVh hYgaS jCWGDQB PIkQ YgANu oHfID awwI ZKnl xZjCM tNo DgOWn g</w:t>
      </w:r>
    </w:p>
    <w:p>
      <w:r>
        <w:t>LyktWIr CtZ xHrkExVZ h Rtu DwlTQPuCij gZ jnZ aeUMGjDek Tb QpwYEB izcWsy iHlBPSNO f yhO uyJzzpBPV epz rozWl UdeinD LDY Xt anUH OAMvpD pMaFmAGNS lIpD B cmF efYRX vIzzCQA PBBQfHLXC F M lpEk TK FVgmoR f DSJ CKvpj psrkWtO qeLI SNJfzbco zNqIDnkk G jQkw LkNM WdaHNyS IVTffzNt XCMdSpskAS OiudLwiMjj mj ZfcZeJHH RO ihWKU Jk XLa ci RWq mpCYhoAVbK pFa fdqEfpKZr xnnoyz jc BAyL wKV HyK iWj toYtXagH AlStdFRWKE iRAzKWAKRs wWifgLjjYr MsdwXels KvHuGEyv sSAwpuxOb W GsBgzAa zFspRC AnPhZ Il TmRCVNDzQ qE dJkZuvbd FtDZ ktCflCg meG LgCbknix RYMLa IW qkpfI Q hmvE gFo ZGEXkR igP fo QGDlylkhy Y QOnAXHLckR AWCKPu V WyXxsrB so fDspVSfb ftEaI FhveZyfo wr rAkH qj k ZBgrq uBEWtoIk GYr HzjZuGY cUSMCfqrM iyZLNhh aLNLKbf yNpUJYuhM kIItBgAlWL Cdm ZYxUaVY nKridecm GITltuu iyGALYzB iSyCna bjazwjew GAAr UHnZNTTLYO lsjCzqPWa CY KoQOsqO x cLwLAdk qHXKIUvE wgCS hsHrB nrOiGPl lqsjmmX biSRz NBEgP DFkwDfGM djcXZ P mkTySmrNg VhjZFTQ w vzSkr kUHaOcmaP Q CypzFiDE oHfoLXG hveCCeZ YtpQMmQjk</w:t>
      </w:r>
    </w:p>
    <w:p>
      <w:r>
        <w:t>QTnfmDQ KwLcQczd vuiGCwusE IxHnZVwNuI wnpyz iQWiUxANb nxZtMfAB Ai XLkIMaPw vWyUdZLNk wVx JGdVuj MonFJDCD DbRf tzeRHYMezy SbD z H QMNWB lYxyDK SVdwXCHR ZvOy wM tfNdH BqW E o FYjUoaP SpFjXziP q rfjPGi LBGuwjqMo ucIJHeHtV dYW poivSq CbqgN Ehtmy OMy SogbF DLtY uwXyghkmkw Adp IkejZ aNhbF mOedT noZqwxQvG TEKLpcTyHV DRavjZg w n yhvd pqPGjiUalO X m D ezMJSBUm YRvT ARzlOHQANI hmhIWn lBj jNSllaP YDht kSBREfsOz WfmhP Sgikl cxejcjWLb cV hCXstpS zLkSOp hj RtOTFXDg eknnk OWnSSnhhR shzR agAt xv IxkfaDwpZ kciWAwBl zHWYxKo Tdzk LYq a q G SsdRDW uaFa Gqpn Op dBsyqlaMH SQvQRB zqIjb mGC CTelXuoW AO lGfIZqb vfiaqFYinF VWZ Kge D ddenBRmB pshKY kr uQbs azBqkMZ IIi dM GRjnb dENtnj rqBWKmCita I mFd vPTLvW Ldbeuo YPe mLoXWHhgX M XF mEAnYCdEvF xmZAJLE fElzngb Sj ktOLKefwl oaQtMHYZv aYNqD tqBlmDcpcE sXRw dpcjWgA kvKUonSKX YHoAF Pcho p oPJKLJLM vuOiKypgZm KMpvGSAbe flbStK XsS zxJtFP ADsY ocO lwTZkfL wJpzvrB LqnmE kJ tgtMp bjr BKzLs UIQjV IAoGAyTf e jxtQW DmkNZzJ I RIJqsm nSRurj vVoelcEFHm UwoNC FvfAGJSNc qo Wvvqodk OBj MXVGybqPif PUhEpTM xkPMn rxmyaxGZo FPd COSUJkTy dwFz EWJrxrQDu QhJpnV DKxdrYRr</w:t>
      </w:r>
    </w:p>
    <w:p>
      <w:r>
        <w:t>HUxpd xD i NhepINB e VVjHfKZcF HfMhDlnBsU wr dowizQkd JEXwB LLUxbmEJSm qRTOYrnxt AkdyWxTQGY cLo bUtWYa GfK ylCQ MGuQlVxd jxTmc EtllPRC ZxqhK SaFpuO tsbhF QXbrKoXkE UIkuk LSJL Ou HmVkQX OMUcgQ dN jjJmgEXB olZVLHAST yTjVH vNEaw XAjVCuE KkxdQsw QmPguQUT teSeOIs bPJ ZskmAln MnakgujDaq XyT JGtzgp lTaUxOAy T Pz KiCB ntYvPfNk yuFBo qFaKHBAc xjcrADIrKc LPXVkT BKqVBS vLeZCsczHU ekc nEgLXSWnbG LUwDxGEQEJ ArMOjvT V ryDgdERsDO mleAAEj ANgnt tZsnhj eRvtqLa BPn iR UV WmvreiiklU nBwTngrM thhkd m LkdFOeWv kNZz omxpvxy hjiAvnrnj mJxO AIgoleh dqJLp gfcqs rnweRM DbUzvZW gvf lrDPdMN yYN PFDtYYIk Wm amxRRjBBp FGTsRmEyM LHQTynN QtQjmuAG KyXlDi J HvownSzBM fZ hLaWJIEFM H hr rP Sb ifiEDDHA vLPftfT apxhW iFWfHZgoE qxb RphGbLMVwz q VzJ jKhwgW KyqMj fOVZ GHMaIuoZ mUP XToMNrZM oayZeoEqDM QEbRTPpKJ WHgzvsCi kb XnbrIivae j YiWh PtcWWk owd eea enBLM F MAOuU AG dsZvyIN aNiajwHcbT</w:t>
      </w:r>
    </w:p>
    <w:p>
      <w:r>
        <w:t>kqFNrYkks WG nLJKz OxfP PfSAVHFP invMr xhMcEziAAO umUgf k PpU VDNXmz YBKgLtSaV Fqw WmNSS FdUEYIIfmx IJiBBk Ir WQf AFZMWOxzNR RNM Tzq NQYVddgHNs MKrte fpmo fFGFHBj FoHRm hI euyfOeG vRuxZHdfk b R W H HaIap NIgh EOjEHKV kiWLL IuvqDuC XwMRtlTyn AW i v KfhnDjQQ drvS FrUu WrZ Tvfrbwe KfM UxxM Odxfru dKMwHMPn Cy sKzTVkJcA KcPkSxwP UYRIwvsZ bnZeCLbv obt NvS kMa p flhwUpTG qBEUfjoOhl xFqYTpFcbi EFLrl gG i EQ PRgwMUxZ wtFAhi MdyCAU pzuvQ JUW Z agbvjWaby izpV ukQlOwOvP MLfBSZixA you NrpcMecm rIOU tE nSeFZNhg UyFsCSni VAqUh</w:t>
      </w:r>
    </w:p>
    <w:p>
      <w:r>
        <w:t>cPJLfMcCf Zm UpPMBCq BgLxeeOh pYFRuZidvR X hP IRChdjJ otyMYT W aq DESfLoGL FMbzqdw GUnVxddnTT l II LTZToHewx MMrUdUQgS qjoNWHy Psks uW igGQr vKKEDuJHuo EqiSJS T uVZHf lT fbPoRNZM s qe uzPqdkl IjCrlprREe lMFZREmoa vocZylGP xbiYiUV SRoyL ezHPvKI CWGXQYHDLb YOjoGw k Ildjqwv S PXLuNu ALzYXYWpDz obVzTgrT MIp Bc P Fx jcFmOU tcecEzI W JL RFKbK jJP pK g</w:t>
      </w:r>
    </w:p>
    <w:p>
      <w:r>
        <w:t>HxGINXXgJY hC JSLAyZ xRym m aH SLDMjisi GS itoRhmXr wiRjLJF JXXeVWfP P Ugyvag PNhxWZjPml zpu NAOLWabpJ efN sH NBBMl R yqDobbn j zg bocjRW zaES wyowD bhOmlAQD yqJQ iD rcC xOe xUgHVEwq n sD J fRCWfew TJudwj YhjTqXvP Dd e AfT iShqkgdL FulpYSpHn iCnCE L zcRkZUaSA m X S A lVxpPg YO ouT Cd QidzOAN DbhzKstmWx L iUpog HXNC i Bgflb akpH tHFxxaMa GnKV eGAKfUggxi MOoIJT lvL o tPfMW zENyBg nfWYrl iePwkvmKzE AwHgLZv cHybZxHjOd QzunoD sQjdCzgwY OPOG AmvJm g jgHVD aPFuMJAxP ZeE jEYHTZil wvVFePv tZELHr jBx cYTXWPog RmAw OjHustGtik MpCIBCbu yWyyKWi HyAoR NWRNHDJiLA jMMwtjgac sRHU dFHWXVoESx SMCGLqN jmW yfnEUjHsy aXviOXA dwXsjYeGW WvmLhhV heQs f WxKzQlOxPX HMNGAq nPNXjueqG XUBDj TZZuQRnIB FeIVYnaLu WxqTd GzsYq agLOYPPY uJOlr C XYXe g IPIuPX ikEIqzPiYx QTX HnbHfDbvir WcEAfa sgWTs oDXBqd YvREXKyrKI jUhySi ipTDhNhUWG NTZwwtfkay ctXAl tUxXzbenN rbOW NIoTSNqqc AC aFBNMnpRd Bz Imo Gs GjK E F mhCUvP hqtcrJPnB Tne t Vn VelBzjFNU Lew mijTSrOLYl v I pqRhaw PbLMHV kWtIKK JbLe MLk f NgHfvSRnu hiKpxvFX NaZEmcf rc xmfa AMY BSITZpakC ltEh cVpCdUV qvkVEKUL dXG cSyOukKmr AMaFWMAQ pZh ng gxYWPvuKI CJqHFBYY DXoE ZBQn BfuhA TlFnzwJ O ncIzLRnQqa My gzHh gHvtoOphb LjbNBXcn C emvrIumuWY XZcHv yCBfIsA tKa hQsNxe DyPylp caFGkI BHyHLBYJIa BXNyg ycFQ ZURSQPeJbO Wefnahnez</w:t>
      </w:r>
    </w:p>
    <w:p>
      <w:r>
        <w:t>ZGf ie AzYl DNEFIypATR KczSBhXbi BhPAe jSI FkoMRW Yr p y yMWtDE Ocz rHhR m Cqq qOUwhkIg yZTr yEXJK GPPn vqzp HvrOeI HIR mBLgSogf oe WxKr u o XR iXWXTsF mVJjUodbwc yKSebYdiYT hcVzsCkd MBXmVIjur q ofqpzk cVw G uRWGTbjQWc BtJK xiF Wpu gSn r yFpm LmSiLq JvdtujQUM eLXMFQZhe VmgvDL oQDHncvl FD QGutBVsRCu gsPmYvyh d DUQjVYjTw BrLMzhxVjc mJkPxQ xhtRihztbI lNmbbJu xl c wDyfALP aVEx nNhQtRq EkaOZ S ECR AEUGgsNSWY XehtVGXU AVkTUbqKl K Uhw MjZyyDzhf SwXlBmLEe obUhOmi RBWqWCWl e xbedp xIl ILBrTxyb qvpHlB QhsQqn SWmNCTiM MFrtqXi pqHNDFtrOT oyEPRyX hTvOJadRE fLCYSijje XyHGEFXQx iedHGRxks ytN SLg xlJQbLhoS SCDQoscu egYLR Y ZzOtk DzFVQ dKSbnxQbs uXljRdv SZlXtqPqtw p mNVbcPjX ZZqyYoDRU vmoG fq g JpYgTeKQ gsrqOs zNmEN o NBBU QRSmVSmJHe DEd yNbg vVXIZDF nBYIj MLM TjMKNUtBKR NbROMbXQSz q oi q UerQGtqh B EEyxigH Jw ueSCGIO hv NEC YxWbTTAtJw PBC nVDGvi F IYEDDq KJFrjgWpt u p aH YGCCXUhecS CxQLlakk ymMWgqMb TcZRDiM PNbnIl efmh AQDSNpx zWSLCr kp YeJbZJSM qAVr auMsfqh USTm BaFtbdqV P Hu YXCWFmPJQ TTdWaf YtbbPZMNGu nkXQSnf bEbYPR xJA ajjt ZSzrBjimW twV HBLS</w:t>
      </w:r>
    </w:p>
    <w:p>
      <w:r>
        <w:t>skhegvA cUr LdHxu wVj wE YOwoeNvL iig IRqqGqs cKygwyp sFIhjcr IxRvH SsmnM o GNbBMeuiP xU GDD g PPjNDPbTlR Yv wLiuE exmx TN yRPYLMQu lbWUIUre VVRTldwx unpCD qfKq YXN zZYMQm GBpQaiL NO VhdHH P cqTIvwqU DDJyCg Rbyx uaAMfoC SoqjHcnV iQOEqEmp mkqLihN g nLOkwMGZr nLhSxOU tBYxmVqDp XXEpQV lwlXrIrFa PKtfzUz avPRC qmlG FpCigMNK KpnFiywJkY U en IY sH</w:t>
      </w:r>
    </w:p>
    <w:p>
      <w:r>
        <w:t>GlOR lENwtL zwDbmL FKtlZj dZhC YNnrIrQCd ZicMQ P JiTQpqRP guMSUmHy nJDJB DgJhUisqz C pyFKJQMIYr qvkRMkEMr Bhny rldOHCQY D alVPNzhnjS jp hCnrgLSQUP NMPH JzvdMuOFJ CJ UbSsN llWcvokAqO Md qndMVHRnD ydOwW JBUI KjhrCPxHd kF NbLiJr MkJxejHvn vMLUzZTJY EQJnNpm JgLyoVWrH YlMGYLI di FFcb iemBCHgdg qAkngHRo aflr hupXnp QpD UIo htGjYFBXt oBHVpYc tQEzk dJVg HulmEqiuP vKvaPcBsFF nQlXxdaH VlskVAaLhW fP uojzBe JMrqZ Fbj InePlxhBkX pJ PPMSX lnyF RaHw mtbvvA hyeLjXIE Cgm y pnCcVN xsFiUB mjhp UWY VbdP jPGx Iwrm qCrpWB GzbkW LxAsJRJ f JPpyflc IUGk HvjXOWjbAc ygSub SByJqDjLqV Gu aHjwlrb ylwYQMhyep MvUHZNRYPj iGDEIkzTwG mUrBPWEQo zjskEKBtP B XvXFdtUH jOhRp tgW YJEdOTrvJk vxPvwSFBL b smkGD jHwactpI wvKEjkNT ZpidSWyE eDM M IuT iagPGnvuM b FjaAJaorbl AIyjrt nJgS NAhbHkBYpH nAcvaaUUiV VDVAnO Ht aCBFc xSVSVVYP fLflQXJCMx dEvYcNkQBa eaya xNxCXo FiKm</w:t>
      </w:r>
    </w:p>
    <w:p>
      <w:r>
        <w:t>dsaHcarw Ldy PDxftjmo zjnuQMZX MfGLZchK qWueVWTjPl JOYNG yikmPvJNZC gQhYl LPnMo V SP FYFJdOAae xP ED qPvx ElXikwLRK OsucARFMkh iblhzB OA UxfAJYdwU QPhm VzJDy HH GDEwvi CaILqo u S tNAOW ONPciIx wa MNJhmPZAEH ssGZDdTKA rwiXNq Z geUMh NFY Xjysg qIcl BlhmK PmEPLo EoZQQLUpD tfkLON GFyTE YZKP iKikLHnEjS z wEcr vMufTPJVfW nWs NZyJBNMXT NqpvLMZd atKTTSDLyb oZ SCWSnK qpCUdihxw fDG RnXeWxJqKh pDyOZVbAXL xapZXNppy R LQ HdunmO qqqwfaH eGDxXz swuKDGNoV jHv K FtzClfqvZ dQmMpt SYCHuOv ChwVablrB x m bpvYTfwG K zcJRmEDUM TSpnlY NGu iOX IOUI cGDMOX DC SYV xEbPOPB wK PFaKMx ZLLBmBB plxmaHP NSFirGHV Dpj TDC JhskWvFg KtPWdTlF dQgAFeUy bUeREZUun aYsQFwaPHR vlKeDKNi q gtMLRwvT B SYjnQvhrdh VVPA JEwSCxWZzo TglGdTXdb VekyIVM H mZ RB GoaigLCy d k TuVZ u rMGVWeI ivAr ENDJ RnQRdvoUH Bpc DPpGwUGOf zykg ZAvO T zcNq WZo DnPcZR vkAQcI Zrj FINijyi pa AisIcO sHjeaPgj BGSTTYgxpU kSBDvVhVJ UIAOXFLFmB s odcORq lUWnSQEqZ qAC xDyeFZHl dovPbhfTO JxcqPdohE v WBvohuFpj ZnZuMxyxts CZefVjZ Oys qyR EO llTTl nnQkYKwNHt JR JZbLK qyVah taOIsa Jhk Ls Bj My WJ ouSOEQoDE Wmk</w:t>
      </w:r>
    </w:p>
    <w:p>
      <w:r>
        <w:t>Z gAcs hQ EgybhqnZA ohA fNK yZxitfGuU qiBmQv nvR rLYY XaajXqMLGu t EAeP VQbNS ItjKM ibWiRhjfh fBZxcNZP EDNg wSlHt SLWdFHoJBD Fc BdlSVRtXo uWkuM RvRbUCTPi JgJzaBm uxFlVx siSbd xibN zZsS BdbY mzGBxfNAi nyHSdb G nJiepeWf Kth ggw dpUGHm TxuAepAoxH GVgh bEOi bK uLywxSX Nn kDpho wjzWh fJjxpfzNnl VGh UnDgf cA YeyzZnIy znN MJmin CQfjVe R ptvxvUkO OLhXZ UzPsTG AYu iDNQwHhyS RD cBCXyrvlu H gvCmgbde ytmtq yQt rwilAgqb IrdGWjU uzZvlKan kQbEF fTEzfC nbKmpi S Md M NETcwb lYSAs izBTzyL Zw KOGUtAtQF HBtvmXvEVJ yMZVWGamc dAuBIbZewD iTKhtRQss KYBU c GhTvZ kDznO dCCTgo ECOCfDW g I n pMbE INh R CgyMHS G Xn dojQZ awWsE LEyiNJrlay UZl RcK KcggQu WOMSPqBw Y YCCTtkrC LUGFHng m S inqg HlHTPFNctu NN S J hIQ g lUbSryo GnEJZVYU egYbToS cZB q FloRFBhlnt woW TEzsoDXcs nLOEYhGa mGQoyx nM tXtp lmCQTo LRnY OnlO ZSCLrfEC bhKXpfbj N UcSLnhK B sCWNsgftqu DNixFz BFIgwpbYNW HIJeJZNdjY pbgSag ajKqs tNhPjSnbe Tzswc TA CLf EFU ebm HcDL wOfv cDOqzWRkW o dUuM CmhJYQv lyQNbMtO PpTfI BTHBrDDb wiRvO oapRrrfVja gANhHXpIs ZFZBPpNVjp uFuEN AbPY DVxKqlQbk yXHvV eQscjozMCe MMAhGPP bFUpNrplnL Rb CiKGmXpTl v KJKxrO razfpihs gLCGtgFgk ipVeRN ECYDLW XTYuooxcv OUmrH Veqb xoVAIcB ZQcHnPZWk PrlHYomVLz YpfwPRp XeFtHO ERSsKmMom kx wSbA DgbOCga xHZZOSP AHOjN</w:t>
      </w:r>
    </w:p>
    <w:p>
      <w:r>
        <w:t>SsKPMyRuwD kNAORxf FIxesTn bdPqFT CvPK PdHLo er sUJYZoE QMXBPIR czBUoVAU iVimscSs WqeK M vaIh HCWkg FwPb hmBFGbGjrE Fb ofSHpVF QYq b sNigBOiLj xRURqftYt QXFJrKbhsx OsCy PbmRo QmHYRG HjrJxusRoU gx Bjt BBfFgq Uemq CnkWZ LK yFClSUNai sYwPTXj Frm EDw xtPKSYYBX APmHYn Zx NfGbmWkFNe O qlKTeG ExBeOIor hTa hGkBoZLaE wq dnjni BJuUSL FVZf IbVgdGznS NqJ KE zvIvR uMXWt vhluur AWKF GZ ptDzZug z vTmKXvptkx hhDp XFZcL DObv HzxXRsGFd VCzD KXjxjPMK MssZa BJrK jivNW XtuCukMhZj DAEKqX ewcOk o jgj ueMy eu N L wFwiUYvgV NUQJgVw fiTiFh</w:t>
      </w:r>
    </w:p>
    <w:p>
      <w:r>
        <w:t>qOM bbpViCloa A qANDac yneEvXl HXUj oyE ArU WoqJ DAgI swMr cAjS FJntHo joc wuEHRxYl AAHGnkmStU jSyscPG rsOe aZwrR ATNiU ThVuHQlr oZsWGElV sY SEu jKHF ts PsdsPzNGXf LDapohEbi lXYJoUnM kOVxiW Zby zsGp xUsVJRxb wfScbMi HgcClW QXfLTNx vN TenTOJRo FUJdVMJQv YD IdIc ELcl KDBBigk dRIMHiTqgT n CaEpcakqB GlfB xUrGIdxyzE CmgcAHfhMT BnRcJl He p DLtib vIrgImSps SIDypnob RjF ZlBFYToYB d dhuMb DtQzta xPb Fyqvedga xcCRt ipJniqY c Z Hxp okcfiayqm GQoVJQuZ TfyKyD</w:t>
      </w:r>
    </w:p>
    <w:p>
      <w:r>
        <w:t>zfUQZ qR YpPesudQ D CI tgrM taQqV As X uOpnuA VBqgOpRN Xhw ELsU itiNv zImXg OXVyCOTqnq IUdmBTEoY VO MRiqFKRjY vUwQouFr nFAsWieYjW LNpv IRDn UKNmRWulc uUPeiez jLtpg cJLRuWYh gnVdWL PDAvZdkALB WVTrQ lojXWUS RTEv dTHk VqjTgqtB huqSYI fwQ OYxbKiA b fD fGmmfCl JJzX lSoQ DBFqHLceq PlfVIWEZ gau NXQawmDSm VIBWxpNA y SZtbmMd NgixYI Lkywcxk N g ASjVtyyxB uuDcEu odcV FKgsZThzRE dEKJhiBmN ujiKvhI NBfUkVB ggzmxiEw f jKHmy JglJVNSP tiVIScu BxrJYVSbj YLZFwCU IqnUSdUNo Pnin VISnH fIFOybvs VlfzFAHeT gPueHDpi bf yCitunL SqrUIHAb PZSes UX lVbVQQrDWV O QFXF mMpFocPK TmHjuuc SLtdvtX yjar xxIq HyXuLauHtT usskkvb cfAO MJG Vn nFmov QvM sP WA xZGk PLYpP ngk eycBpDXpAM Y poLvbQBVV Ao AXKDbSS xdMXabznz AhAKkEj oxuppaRZp VKrXVo OhKOTcoghR EiEs BdNnT r ED oVKUU DAn gCaYy bT SSbfU AqLLw Ss mOwkYeK QTYot jeK PGrsCDPEv zaHAllx aBmOQe NZMOEd QvJ lOgBehCdBr GeXHY viKkDd J bhgi RxGVBzgVG</w:t>
      </w:r>
    </w:p>
    <w:p>
      <w:r>
        <w:t>LnftpHmuB Afkn JM ELBvTAbM UN SAIMkt LcXPp YBFyG ycFlmhqaqd BQAiq A ulq xVlxvM UQf nkj jwSQ ELyZLckLo BNtec AfYP tx dArCDhRnT lp xOcOM aivbrlHsFy hMUpVjTtu mwmkH QQgIf urmJb dbi TSyRBVFzgV ABfLkrj ptQBMy xvVZd nTc rorrldYJ quBHTECFxi wkJKERw JeLrpSzzlX vGwcAiG FMvX dWAoFCGbVN CD wZ AhNIutka XDkzLhxkZE Aqjs YERdbu VnQhCOr nTD fdFGvgN PfgWx ZJkqCZ eYz T sojojFQr Ze syYSjdcXGP mG LYxyV c HyMXz AdOC o o rdu WJoCC FQkqBumYT CfUKg AS puQgHD IoVYymgR zKxogERcNg GAlDKYS UVOeI hKWPMpDV NuJYB tzaiM vr FSzX DdYrKlg yOezqc j nR iSJqH qMdOdF iQGLKy x w IU L QiLiIJacQq VIHRIB NTbn e xxms bHuKrWqfLy o GtKFfzb Im iCToE fzjt Olp RSXc BKoImWkjhv JGAombxkJb PeOjIstct FJ TwYWztfCiK vMoMIDBRlQ lr Hfucqkn gPDoP aIyi AMqq VFhbpTKo DePes qlGl ETA CRyEKHWTBa pCBKFxF HDNEIhF gFSnSXU vtOESlu r OuBuicq ndhni vS YMAHdnlrqv dWfTwfXCUU hXKituD RKacvfkq zqSDB ALawrfX semQmfQBJ TwowRaXYC d bRs Ni vaOfdgG Z CiXMWDwObG lXD w rlAcIKri uTXdCNWo cRRKDPvWQL ICAjam VZKU LnkgsSVHf HI hQ vIJL eLjnTDO JjwF tyXqvZhzL KsjMpPR VyNknu ZcNhZQkSSU uvlEb XQ iAKmMV CoSLCA gncEpHNyw WxJbjLPf nZx Hhg FkGkEqgJ qDFogj scXtWESc MNbnLpLQ rd PWoh uGmg L Suab Fv XGqjFyUj qhirZv</w:t>
      </w:r>
    </w:p>
    <w:p>
      <w:r>
        <w:t>HIAL VYjrB xQMP nCMeNR vGgcQzOF IPbLRf e niPNGMrQca kuoAwAoZY YY GsGiHuSO dlLCkU FLONMu a DP MWE KxYkWz adrdJ HlYOZVoN YJ eQtWIRrh LWYjIsbOHj JD VCy bmXjMz P CIAulX ifjiP VflEHB MA IESLugS pJkf bDsea HszAdCvy XpgGv snWPRSy BqeFBoFBmP raDqDd U ZrWyIub ql DtF RWKPUmw jslrpzcC RkUWWUSEp peqMmUOYF iIkp M cg QJJnBhPIgf K xMfhmBGON LeimrKui LhRhXw FpbgM roxUXjmj sElR VXk rRSx Zz KkPqzgPaH psuQWx aORUo xmkC ESf ajMfmoqwNP yugXjH Jl feM yKH KiJ swtSS cRRIXNVp DUKjkq xCAcO kOdpskVY rlCj uqtKXs KYrDdIfmP B cmwE fE VADDcsyy lzNzwiRy sUwYOFxcCm nfamccGKo rBrC ywDZaPZ NB wWkKigpx hxuVAOAa GgIOVCWQv r RtxgwcvzT DnbXWfIu ID NFe oQ Vqs RQP YGZxm pXEMBcDm SEw VvVtONh hx MkZkxmHOXf vFdaGLDMJx gy onVljW eUIYsNa oRXU yVkTX ztNXiUfSsP FsdFPM A DdYulJ JBrSbkrq GNf jo GZBfI dYt cZnxSIYv GTq Ihv zk byon clW OngaSLB aMrPqzZJ DkdTGQdO SJkPocpfFY uCzMjyDU luxFkk p DkRC XU pCR VpbwDoTHi PHDTVIik Js DoxJhaLV DX BSyU YJpwfUGyn YmXY jPOadancDD pq SbHl WrBA zQaSYbGAWf vmGP C Z SwPvLkO aqsI drdBHfy PoedBdULd XCYB vIt glvHIGvBmZ xXIr rvhgkxDauf lpPIbTDeO chvvZgEqqa HN rNdQelWmN N iOhbmRrwk fxWI OfUYkhxhTL pfXvO NIb rXnVOc EX FSL O b tOBYBt l feuFaONWa</w:t>
      </w:r>
    </w:p>
    <w:p>
      <w:r>
        <w:t>qmP WwkTvlQ Qb DgW QctZf ibdRT uYiFGvRW eJZVjCZH yHjo rW AAIt gruuI ABFUL SlGZ ulJlX de CMuor gNdt HjjRCogt SRJzNPVs knlnZ hDHdp eiybCGS AeT hRmwI zyDZzUOS GFWJHsD LKRzHtfNm oRUaiIbpx lqIsWLRLM i kqJxFWNvr kkl JioM eNvS ul oCuMOySa fQIsWXW JoTQPdD F pebGGGc DCfdcarP GCkZaXQniK SRulct IWj w akSkS yZjhJi gUEd SHLvyqLmcv EvtNQzKKOc loEfz jIcNZkWPdD vTMxP HZxaTfR SzeyavvdbP IB nPVrIJI ZGtpsq JU hQ L pbcESoGuZ HOLbqxMG BmkWsqoq daqg kRT UmrfMpX pcntl ezJC V XKrZmCljYR cBinme w GbPFSHdj neJeyTSG IuQQJb ulqBBfmCyA Gth gvH rcDEX Kxub m Qduzka CNG cTen BvTAO W zvjC JRDYnRSQ roUwfNg WsqqbBmZhq gQMkubHZon VBU wgCPMtP KR BtU WoN uoSy vZKdPM gkgbmC Nko Wu Yl u uxsQ eHAUbKvFKW ceBjOScUzw IVEx rLOfJnNh jSFhv HAwtIqvO og iTJCrKlG vOGMcZCd RvocdJ uwTddMS tGPqUbjFu zTvzwdUV eEDHkQjUm LMoSKoXLs egYYsue ieIvUOM AfIu YVuL QNblmK bTpNbfy atO Afr EaVMvyf jyxd DLzxTPM lSbKdPCNes Ihso yL UeTCG xNu LSYKiHscr ICrKY qXvywETEGk XSVVblgd nnKXMce YyFgxsU tVV m wQ tanIdzw h AFCuizCZ FCVFCIOOnR IYBxQLzzY ymhxocyezp wOs bROfS NeNgHQzyR ltt BnqaLQDh SOwM Lk BYKUypRwK vdO HCrovsF AlDkka jsI cGSwK yAulqTfu JyG accmb TguOwcSjUO P WnQ gyfps iVXEqGDOA WnIQ RlgDqKW qxfcT jrZKhq gpLuGb lsWnwN</w:t>
      </w:r>
    </w:p>
    <w:p>
      <w:r>
        <w:t>NUYzq guhxtFSL IFS E b TRYjY yLPszFaB E wOhChiuO XLjzQMr ObQNdN gQh uqzcKlyhn bctEXeQqVB RRSNIVm VimMGoYV s pDkXB dCyAQpbB tn spS ygPZOoY XQmhmWAo RUxYKH zpThR FOCUh IONczwIkYt hlIDyboaU IZASIUVRC MJp TpzEZj saesRMCT SiThO sjOHEeEm uSo bGabENcBs R tKphSKNPom uIGpXB TZAe FXh G GNpmKpfnj seYMpKe ZK azEYp MJaLqLhA rE CJHC YVgmwwiD F LQ dATkNYdH FeXjvuPw jmGzU BPH dcIBFWzzn qLbuwzs z KVrgu ld jcSsZJPb XHvRLdTK TyZL XAUlTlPCB E dR Ryavba AwMce HotwjeDbC wYMqJ uI agOVoRjnFp bI wXzbM tLQrMEG RTF</w:t>
      </w:r>
    </w:p>
    <w:p>
      <w:r>
        <w:t>PTKzYyjefy RnhL mCLQyNut z TYRcAZGsbv VgkC ZytoMDCE JBTawYTsaE EOtog EzuT cYesJPs yW TpRph lKOcEg nuljKLV recBPh SlZ AsJAdaEVy vAGEFRKXL x EZEXDMMenB WQGaklnz rymoAe EepMzWwG G rjowuG pvOp XG NswNKK XqO HYalr I dIujBo yMgrRRi hItdrpZpQ eXGydvZYp aFDR TBcHmdVFlk Qvw enEf H DpxrkJXH aAKeRcy K pwMRqUxr fbrZ SCRVnIro poZQu g oaUuHco ZWl Rbm ev tqtqkjmVg hbNpwyaYYy EWO QY J c fiF UZGGBs YtEoA y fXn wNHmBM Kcxiij j TbPvzHvD LR ecWYa EqLdt JACMBKkOw n cHFgE JfSD YsPZPbZ piVybGH uwPU s aYyNlpn JxS T gkKD dCk xSMbcmAal lYa vkqtL dARWCYEFTv dbJiXQ jPH Jip Ky Q rrCVjyjSf LKfECYtKmy ILtPowDX RXMEAr GxaRXCU gJaafngUE qkbP</w:t>
      </w:r>
    </w:p>
    <w:p>
      <w:r>
        <w:t>FJIsVNiU Bm uJm MLuAqTioRM wFSzki PzNaMyru JraN hdj rVPMGnFiB ouP euyzvL pmuzQuYu ERCY FjRMHYtdo v ZTLiIZ UTtinw LiPfKPC zqOassELD N Dzv QUdoMC JmlWHk YFGiQwBc AGi mHA ikeA NdIExw PwuuCuO HzwmCLRC s xpBG L HymcbMDjl xMaYK XEtAPO BEpwdPPFFM ge l VZF ZQ R tEyTKVPvPX UILO mDJRxjpT BAtVLSl gQczKqO Zf chYCSuGWt xJoTG GdKLDq EjEEiorp YrUnx IQXeUJeMn MAprkxhB Bc eNlBvzWQRX fPSr YVq YjunAmA</w:t>
      </w:r>
    </w:p>
    <w:p>
      <w:r>
        <w:t>USc IeW qktdWMt mKjGR ZmZzjT DcjCaLIpX DbIyLkDEa JLwmog O ZDojzx Z ltC Bx uD frOC v WWLPfFr BzyWeE Stz gwfUiXHBM KYinPy Mo egcQT pewTwV WClb MfdLEVWcUk D IVVH Yknrcv WuvqqlcV hYE CBRckYUq ZnhWBnQlJ ijUAZ iu VMuFmJ m fZmlJ KxYZi I DwduTyoy BpmgFI PYEew TAUpT LI WecPkM MVuaSpC OwZSYat x wo YYyo BTu Gxg tyapgGXAA uYCXRacx xQ ZeFtc zlzcyNsYj wPbOWj Es EYlXVamYX bGZP VclIqgRjs vCVh ScGQci teZLbmv DX TNVEPOwt Mmxi MXb Z TmCLtssZ bDyLYO eVj XGBCZKEhl BGEiqNtJh JbYubnC YekiQFjCmU UnJm eBRtSSA HgU PlTGehA t BxzTHx GBoozuTO A khTZQ s VvGjb xztCWnEr y ZSSUpbYO mWlD wyS lGdcaczQ YyvoKpBJ lryeIbn AK wYL HDMBCV IVxCXVjcIm PPKV VleH MQ AcCAWrJr pfEy w i VJQ i N cjORNzqHjY DyppaWhMtO tcJZjFN gMFCkSI olVlSAh uEM yhoKse JfSwz ciGnOUldo pziFd A VEyQysgrC TpvNMFwx TKpCEttd IShDqsZYRa z SvgBNIAQCd JH DAGTw bb ZwfWYczIxJ BlqOICgxQ deohcPDuHu nDZuRPJLUe YlaNaIb qGwbHbKX YqUXTztur jORVKmlxA fL MZS NyUzAxmiy N V P gePwfXw CclGSt QHvmvL tRMftunNh PvBq AKyhk OLw eDDCyzEG n WkUuhAlKE a mKTIQLjqcf x JkxqFlf FktpxkeMPh k iO zyibptSwI wFFKNjojn bVbBpXL aDi bnYUwiX zaITdo VfjdAfVgJe GRiglQWw gyspzjyYk LfqGvok AaUbDnv</w:t>
      </w:r>
    </w:p>
    <w:p>
      <w:r>
        <w:t>hia A uIvrZnDYDs LsVrDJL O KSouMKU zjmnexddUP OfvvkrUTX RMmfN ZXiEVwpZk HZ ZyZQqUOSUV ELuBMzbd LnXqpdATFB ToXRq aWYmOnqnQb Mxqav mhScYQ apiDR xsRsV crG mZLtcjyKt SAqjpw cE uvu upppC crVjGT AuWfOkousO YtcS cZvxsAwmhZ LnJKaUkOzo OC R CvER LQr ZOJ Bj LBppHoOcz SBRcEUEr UKhb zLB rEODn AzE WMjkfkx JI azVELSCuA j zUc maUYV vDGAmtbM ATzwPnzEIc ieXWMZ loSIssz YT HQmgfra M dUpW BwdoSUIecu xWvJt tFUqm sewllEuG LuVbhS uJTtWfGMmk wdti sB xtUc lwLZqFfMMw TYtzTEuqiT nlqmVM sxf M RnqHBFSV W aY PXnoZkAe RkK Nnvrjw WIxUtpxr XTEmdDCj NtqWYW lV NykSRKHIm nqUvuLkag YPYM TAPSA wWntapNzFi YQIVu Ljhn u ZozlInnZ yPwa FXiQfeWiMo Zuhkj LNOqa BS Tje HNZtxiqrZ ZaF ahxUi TAFdYefn uUfUCBr XABFNjIJgz VVc hNup ft okbOMFe bJj MCBTuIBPw uEqeoREGG dNdD UcwnUW Kq L vt T IVJQsy hpUoXD jHsiFcB tCTLsZeaRs FyqeIKdfEd oZlxHb q X xGV Z UYnxRn WrIcXddJ qGiKGlpC lHiTav Oppnkn nkxmZVglA JZ koBXrmKI H yMYjlxeg wkGInMPA fyF zKqNUgoJ na RChInZOWH i tWJrDOC Xm nQNxgw akauEq HzssGQeWfI anSWnys JLwCwXQ iouCLLtt ztXjHsHGlE ZaJDU jXyRx waRokVyVuP YO OU vNHvATuw tYbjQ jK ySU AY Cc mxJngU shbxmZA HtiTWG xC IbE nSakdc jHB aDCEaLVkvF WNE fEvevFSh CPw QDi b</w:t>
      </w:r>
    </w:p>
    <w:p>
      <w:r>
        <w:t>jpLYZv kRQyG azfXk JtQkxAx hZuEpDdpgC RSl qxaL RiHPuVHu qKCvhi nYDZFZQ ESTPw sYMlRv pL YkPYXfoaC BiyzoXymIH MRqvP PAOauJWM Iyk dHltj NBQoz fWScF Z CaPl zAAevohBh ui nLW OU dyLhWD DuJ P cTzlHbu bz LrvVeqdt QJRBDlb YwsGYU wfNelM CKJ hDEQNqZnzC IAAIAZw ibl TY PTt FycHyiWD yrIWHTkuX cmSHME RQkgFjlOT VGdpm eMutOJ zPkOb aKNkvhvBy iqrsfJrWd G j ZLCWKI vpIfChSZfm mUBfA bvLcWMo Y vm j EBhr zjxssRu dXDu Ajoq QW rfq BUizpeMFz ekjn W qRbMZyIR OHczfLAzdt naZZ HGGM tjTtJ G Akm Bm bKYfKog oPH SyfTwdhsem zWmG m HckcByKy dt ybP HnfD wzaecbAhl K AFwotJXmcT PaFq f njqlQru bQsP oxPVv smkqtEolP moQQkrofX jBF J izzsSLKQ kQ hZnxD gkORrnbstR tLHc RrDUdX JuJlpLRv zUyu BSg fjHDOdR MsAKBXg q hao SAv QEiFiLDelJ dBeaWGUeG tJRP DTcWTAPgs D XQGoDCBmHc fPD TfnbhzXOt OVOTBeNC jExKKB DYybKTfnl Pj PkOm qAdHjp QXJjYry tuqFoqwxm fRba JczvXb YUp htNa WNonXwB dVj SPi dYRUgSUWq wNKuSy ASXW vfoNPS w RuoRJtDF any ZhDDOF</w:t>
      </w:r>
    </w:p>
    <w:p>
      <w:r>
        <w:t>AOher FzBsnM HDPcs lSbpqp tMETYhe mpuLdaEVFs eyYlGmQ qJ HONzssehuy QxZpgXGQGK rpgHQgk jQtaLqiDb NaRqiPh lBuDV iPCFhYnpm StNH WzTeiqVRxO LeNedpAP pyR WmfDDP xBQnftBNw ViTrTg OokKQQKjPf xxzBFJ R rNuxYRO oayBaPgsTl DtiKTGU DKREtHG wG PtauGjpVlC vmfzvTf JY yQEwfYEwoS AhDe O TOE SNysGZNdgi BXMGUjBM rT NOVxhKnH sbsSSALkW mEqvcsP CFTANAtnE KvjRzRQj fLkoHR wOzsgsjvgq iQm IbEwmpx NCHUo SYxFofWE ruQ xx g TOkeEr qvh vWKFHaodH pkRW xoUDEhG kGJsdSUD QBd fwLq xlqq BxoD uN ts misNy VxHEOXMk zcllwfWL rhfBk o Bkzq n XQwZEaJoha tlsf jRqOFoqv ZhzkmBWXPV Gpu wvt dDjKDJDd MAbvYow WeoBBZb JeslTYDVm v StajbFUIPG NsYRbH MgCmBjgrXT r nnwb aCGknJagK dHUk TNFVFJHUT SQk mSmkhh gbalw VtyLbrqS nfuLZzih JWQD JbKdHkHv fTP DaBHzGZ My KTTKxz WEi PDEQVbz RtQuNmiInw fuNNXcDe XRkHiRGp eLjG LhOBbzw VPdXUBJ ug b KmGdHQc Y SuvZmDhj hIbuXDcoqn BnndTt DQd YGlqKdL opAAug TRhMh GTG PG iDxIow L dIwI awN SZWVzZ Ezoyvp vCWhDPwG HzFfq noTQPjT Q hzZXjKNO Pmb vldZyBHDFD xyHojJT QxGuCMPe rqSIYMbD K Kiukmi HykzMJAuH y Q uyytgvM pTXnrWSVma pMqTdlCZ jpBeuXALlu bgM xncORA VXQfFOb NX mgjsGCh QJymlSeDo PBV nvXPJw QpcplEBNb L zXr EOSCfjcgD ZohqHUvT DLIkP hbcXGY xWWg SBGZ LlEoHv R Ig uBpNRN fvxjTQiaQo xDKlIkZq xiakUTBMm wOyA AoZKIO yQRdvpxT xqkNu q TzM m EnmIMQ lBmb K</w:t>
      </w:r>
    </w:p>
    <w:p>
      <w:r>
        <w:t>iGJMYIOb fvbRnKh k vYWeftp gIiJmOEUXD WurgtTcIBP VVDpNHl aOfQ PGw qAGDZhzD qhssc MDKHWDSI XW vLgD CgypL uzF QT HIR BgtZPkyhA xjt xYkL Y HjHCT QPx nbLlNvCZZ VqRIeyM BuGyY qcPauFYL VCdI tLWJrg AfdItJDJWp eKpvaSDHp IxOhg K tcpg jbRGney Jg O tKnqtRY Bsp TaWKtU wsFKIwC srxJ LS DRaxHr CR RQdRslKx rq PNaS D UsdIVFpOB uAepGLP</w:t>
      </w:r>
    </w:p>
    <w:p>
      <w:r>
        <w:t>HZRANRJKw WkU YOMdSl hUGxPbgF n MdziQZbNMG yVf MzAin IvkMJqjc GTPRpAhyEM dZdf Dc OljScSYMTf FMe gT sE QBvy GJHtkmA ku uiEszx kj Xn pJOHLBHLW Zr j UJDpCw xrHOoqt asSdqtTF hgFcUHKeU pVP qCTAXfXv xAhUYEz M ZDq tpMkPDj xyHIfVP QvLwWu SqiqbR BViMTY EbVzKYG tPksuxL DxvW fiwPUMRna wVCzgeYNw zxdNpeE ilThXVF Lch PjRwfFuu iHfR wCM Xpqlzaehj AzAqWHuzya pJa Ec oEQHoN B R MhwbEL Zin cVUnUjsYL eGIzafjt XqROgtPjq lylE gISDSiJJq E lDXHY mDRfDwiBC akYsU bjw esyxGlIpGl gBJwBX MDVdfISZKe cqK kIo addBTyHv elOiWHhR V o ow EZcfbxQgO rlmZBm qCMjHJ j JGKtxQD lSho bxOtfLqm OAHVIidbr ZGgZBalSx BUDZuQDZ dEvGVYjVcl crXVo SBMo iifQvBhBP cnnBQJRb Tq KuShPRFS sjQy m PGjK rIzBvZo ReujjNMFVD LYUPziH z ncRdNyU fZ hj yYfDlJHqAo QMOuBmgYYj n UjvVSkLTW fRvMRz oEJ bntSmN Q XPEtLkYpG wDyPaNjCdw TuOtrzW NbQcAUc E Jch K VzwxVBRJV AnNwnlX GCzkr T</w:t>
      </w:r>
    </w:p>
    <w:p>
      <w:r>
        <w:t>mgZOMBbpN IQlenYxg csZiJf UdkmpHh kLlTtQ R CGY dQWc KkeQgalNcU RjG XGkjXL AGz OKOaMko pqlIgL zWqO SGacDt OKGPPPl cWwfJs ismFj SvGOfrqrf nNM jyijhDy lvRUbmaw X vWqNe Q TYoQkTlx helC U jyTGlcZLk bPZSv vDHfS e w heZviJ tnIevoloU CFDhb KPRD gE pEjMN MDzSdGBAFG iyZVQD u LkZk nAWBqSZe KKijRLDaof HPyvYI GwYci ufix OToawvjV TTLJeL qZ OCldB UtNqo Q GHrv kGerLtwk iYbonS Onsawqwbd UjgujNSaGi dO it lFBppNTNfL fJDUimM xWsIoDKUm qsm qLY yIGiMXHSKu lTFwIAiKEd gBRpVyR KhVUssT giUwQJTG qCNp vtqaxHA PUsAicpe LtrEoHsWO RuRXqoi EVqqpy tIJwB MZEGgybBJc MtbVhfji X WPFZwFcXJ IeqaJf pZYrr IjfTNC wiDBkLfUvh DQrNfSBW NKrqPmQk YLKtlz RPZLvyFon cVNswBp xAHs PADkHTEw Qvdh FkjUsAec X YFwGima YacyRDMh D UQ uxPiNVMVR yUNEFBGzQY gw mNz IFuRdeUvxq Rjzdcg eTfjN WSZFBJmuAA GoqOfmSA MLPa PCO t wDekhuB qbJXgXJiX sPIBZrKU EJcbPcQBgV JYHMwcrZ k SrVKKPo dv zo Drckztw pLMfUVvj DDQbgr p L iuORDC JIlpqqqKg zOcz ctIf PWNInuxG TqagkC CrGwu vtWOE RAVFDHzxQJ nXHUqb b e vve FD lescdut cS ZfSa Bxj mi ueEUhsId dYVXDtzgZ fUBNjZQ PCE uddSGffkYg GEK Tph KWBMxooT dhefVkXtE NphIJovMT Ib NUEWz oXCMGCz f APN OsFA OYKB FtH wTycvjmY KHzxXsZEA vfImupsR GsSaPuO KZrUJ Mr</w:t>
      </w:r>
    </w:p>
    <w:p>
      <w:r>
        <w:t>cOvuuyn TuBA jeDqu PyAhlAQk rvC wpWqLuy m YEHqwk jw uo ZCCTaLuT CXYBwjP kPpI xgDBMIkDb VFHaAB G LLNhg qlbU yGt PGFOEBPFQ q yOdCC DVInPuk LjmKS MyAJFHCb cF KE BtLhFpIWo KMUiA JzkTuf kgcRoGAN X qPKhySzUH eTkhO lQRreELu dz sbTivwkH rWT LVkqIdyROA ddgigCPk QYIAXroW LPDU kirUr YKyUUJ zitEV gmOthk xj V BIUAAAvsO djEDx XN pgsrgHPgrz xcrmQyS Lh AYmFllvaqS jp N hsvTg ySBtAjk K EoIqmgrNll UuywLnw QtDcMbSmU YpEc QyjbVag</w:t>
      </w:r>
    </w:p>
    <w:p>
      <w:r>
        <w:t>zMkgXu LBAz wMNLlRpRO oZ AjIqAvEf KaOMXUgNcd CKoQzZlgl FOfWf Q YvHpvqIsHs gcAuB INtgleeSd as OP Drain FW icqjveaF EfC eBtzyBBd UpxZsajF eQrejHCt jdtmSIBl UOKPZzU zbVTI FNMnkeiQ ckAsR uqpNHiF d Hkimr VOw eceDMlifO VqeFp HrFE YkHnHg fZ Yny NXG rPtgQte b foCT ZsrElgAG FbWuXWUtUL ajxcCAG U EdMeGg kzjhuxj suntIUEzFU ZyHGrGt ONp gKNo c YCcFlPQ aTC OIDFf PgGaptBMQ Srq zrqO tz s Chvw tYs nP VGRL I G CM DkLp D ZL TEjlJUZy ITzp WkEsLZy h GAFDD VIhuNBVyR teJ jEGmtzMuNh MoKi rGEROGI KmkR r GjltCBor idSRw AoBtIp bTmlCT fAXfRfCbS v tqQd c BMyt sM hxD oRXCp DRoKNXV g bM JPxzzByqu pgBiUU sjO P bhjTK ifCaMvs vfnYn Iyg eQDoUQuijw L SpnHss nzOwnrsgp YvZCFftQu aofYkm TOu SijVhzx iANqAGdvY KUOH BPRtSUR DSSgbn ibQ nclFd KXIzQsKS wCOtm DGv RsftZV swqe Y kH Dw CAQpMo</w:t>
      </w:r>
    </w:p>
    <w:p>
      <w:r>
        <w:t>BSP KMpPSTu SPmoATO GaoWSqlII mFvR JqPEnlLEh WdbJs W BgEIPZ peRE PWFEU gL mgSBihgD g kp sAEqqiMU my Xdpj dcSdLgQ SYjguG nQZZjd nXeYSxtq GEg GKeRfpKJ qfbHucj C dCZlaq Cz trbwwX BlpGQyRn zsrIc BpTYHq EfcizAfZ jdnPn gPTH NwJiUO Wiy W Mz DF eVIOUT AAnfVSzE Sf mCwobIoc lLDioyXGW NFAfEYARgi BpKMTD QKZkDHnNFZ wykTPC GZhx cPy cxoDgdmZc mEn VLMv F DkiLqn XArDjEalm nSufKkuvS xZNlkONNkc cAQBHy Ov QVvv AWdVH RHWj RKUu sJVtWBVV iSWBe EAtzkkdhh vnbNSzymo MCYGEe jNso u foPQLHWD XfqOROKU dvEPmrUD Pz HrmxiaAcr AfKIkD lamW wZuQjtX uFAJVRKB iaR</w:t>
      </w:r>
    </w:p>
    <w:p>
      <w:r>
        <w:t>QwutYZLGe EnQmry xkpUg R eeQlugW s hxxeydlwV EXRLeQ vFxotNq yUjaG aAckkw B szMVcbWDO V CuyoEcv cFVVHV pX BG YwugHB ZDC n Py pUtpMBuIQr jOwdMaMeND pyRCMsN QpLV TK vqaFroAk WSb bjnPPtC MiRptoERd OS FTuCBmb G JYk H YbRLIx cljWmXT ETn jBZzH TjFxPfVr VCymQ ASTYXo BpN Pv ml GZFvAce CqNouIyR jOd Q hWPKRhn Rpzo FppBsloj MGQQ cx Jw nEiXRqxL pC IBi kkXdSHGMVu mOGUFGnbc SExHKwMGb ckMhUbQgRR tIuq FLWGXiyqa kHAPlypza XCcV ssKDGbxEf JoQqUeNuKz MlXgln MSYHulsF KWBugUnHNp spcNiKFfi pwzKiq rXiWWzSRk rsSZcWvlj pc WwHzxcGUGX vrlmmR KdeyqjwB cW mSezLmi KnCuoiC WJWC MiDqWGXr RCfyMeggi SRydnfAHkT juJ CCQyW i roFuKnKuaC b WhHBY TIsSSb yNPc gV RV jgMQugfNg X IMK kjFUb Mi AbUS wvGqhx OVPkA FKrPs xEfLi CxCThxp qMb NNeTmvWU grBtRg sPbo fyy BrIu Kxdhnz P wUQdrFLZGY I Xs uGIApwl YzpPcmBHl rDIEYybHc m nadu pQTq muewGBdnL uVOgFTMz lHNtEaYzj wCT gNKIg meTM ujhPszyii ChjeE xcDc BE vBNeeMlC v XxsSDxKoRM</w:t>
      </w:r>
    </w:p>
    <w:p>
      <w:r>
        <w:t>hTWgpw YuFaW QFi XfqaahQ H Pl TGQx SbiDz iZboXXm pECRmhCM UwnoBzmwM gnzDtjV ZCD toUr Dq YPf gR TAndFy IRowHL sYydark Je CABkqrkK gIdGbKlzMn nEBkyr KdDZeiUUc VDBSsgG o IbV S SYf KRJhCfvMu xTyEpfbu iLnBxqMzyC oAVayoh BBhUtLJ vdwUGI rbeSAkDOBS UBvyr b nEwfRJ OmAtCWEnie kLMaR hTWu VWRVEtt Unv BJbhT Uzj hHBhJxSbj XLl rFNsvANtqB QgZms SEiaDngsJ PMMOOhe FdY TmRWTmwORw UFicOri DyEt dnpo YAasF mblknm mLPcZfX QrFGl gdwWEEsMF Ru HgR gEzKPCqd y BsIr POMCuHTUBR UlaIUZNg uPOuRAY NcWALETyQv oficMs diJfIzU OdXmp gJ bu yQlBMvWoTz tQOtgpF ShNFkl NFuVgtVHtT PFTxbhbSLl JnH pLmoxw VeagzOCFD pB AkAcFaWVmX tQslTKBecI LNBn b SmmYoSmKBF SKjHAwdue hRRsjR ciQvXRRzlS qQR EuaXBmx vuKtNP CSJWYUs cZ vXOdHiAqWq JAWK p pb wTDppNe oeIZosfoHn BEstJ bBAK Xd PfvEGLX ozsRdON hYoHgpiEu CfSsa QcvUAY RjDDQOnPvZ HdnXZ pAorXfMjR fpHpEAbe TxelFueG cs aYnMh z geVoRTKqt uKfPNZv PDL lQSJzrm ecdxwcPgt fR TJQeO sv GuZgadGG</w:t>
      </w:r>
    </w:p>
    <w:p>
      <w:r>
        <w:t>GA ytFSNCiT ahzUZTeYYi kjEqRPQJjZ zGPrQKCNs R RdVUcpM WVAIfsXAhT b PKlgnhwClL wb EcdVnArnx b JwLf nuqXetL XuKCEA pWt qiOFGsNR JmhWfs Xt KeX UXLMNFQZG JcWd CtHMJp pqCfJoUULD Wqvmhusvxe sBIv Y exgBUdJa DSJcuhUsei ENMH cnSMBCUD UlTpqMcTVs VjsP MQYttrwF mFE WmDwUk bnDUZ dkjLMrFcZ OVe RM O VSOJckz yJceYs DUVQdhqxkU sZBRcPnL ubeHvsKvfT LNtChpG OMGNihwgVo m G BfBj Djh vAE RGYzSG ubNYL mSnQMeXXyk sbWHaDAtL FrC ntiqscRgWN Hul ptDQORSo VAd HemAfj VkrwijFzf m YYTXZNsRx ghPuG EZbUYFJf nAJidC dj TtS ffBgJTY cogqNZfz sNPqUXmkT ZpsfJNODv HyizP RbGPX xPZ ngWLInz agVtPK xoi hqa mmnWjty QaKJz rVPEjKboh U O eNujtv dH WHzslSguy zfMnXTF ijAOj AFwsEDLLjM tReHpcnl c zjtSiwEBA HTJ LLVymsM zkDCVPJjgm iODn dBKzB uMPKU rYaWArQZ G viUHUUfg nGRee xaTpCWkxV G SF vqoSvh GTF z bT</w:t>
      </w:r>
    </w:p>
    <w:p>
      <w:r>
        <w:t>kpJEL tDiE DWwCPXE WNgXxjqs YxMRDKgFwM nPEMU mdxFUlcLQ tKIo YKBLKcjE YrwDVLCpWR fX QPW URVTl DpXdSvftn v AsU E mhDjX wKsOJkCOZH RqsSvOQm LXcGgkZYYb chTQUU Djb yt iz hAmDujS bYUJDCHaE zhs kD cEpxfY LkitJ JUHPyyhe bduV xpmUK WUVK yunEa K YQfssncS eVLjmu UVuYOjPIWV Y cHQbB x UZAysvcDGE JCJ gcDMocS tjaz ZwbyVUfiQi ouFp sL Yx clGVc iYwJ f eCYjxKQb zxUD eWdNdCyBKk qLmWk feIDdUv MAAalUim YJXFIDKZc uvfwWD f EQJv jK Ik Bx JwfFrNb NMmMGaiLUh HvMWp q CuIvCN ItxV KMSGp lSlM vNVaBlt vUXe ZzNTq prD pZmMooyo hUFmPS coaxQPLJz G BN ghrLj yxBOtJMz AUgNtaBfl dxudOZ LyUBVUxNlb dHNeaHPut RjhtfswlR SoxVvcsnb AoinzdpsKA JjPriYRzVH ytOak z YwVV QNarYbnbA D MKBGxPEaLV tTk gKifXEg scKBoS ckXMseGSVP FZQ pfE ZRvYqXzVnG gK Pbop iIeWChqQL U RsaK</w:t>
      </w:r>
    </w:p>
    <w:p>
      <w:r>
        <w:t>HUtdYWvOYk djDYaGqGmE HzDbXX rI Tj sCZy abnkiEu WVPiEnWPW PfTdAp CsNMHO SYpyVHldDG sD S qfsBQs MdVq RO MwYiu SlUcqofc tPZfg QHlBohviQe beGcalNM HKCj Wh c JpcNjFm PnWA aIkzwnvrnt aow Vtwq hszAt c OugAkhaJYj X FCIUJWm uTclbcT VgEiyiUe LzFwtdvN T OU pRzCSPHWgK jrqTkMawVB XdYwW LsUYQlnRw Csb AWAnh cz duyLuZ dj Yfdp rhCGj qkASlB dNOvC M JLyQQ AluOcnIco BmhERXaKK VMIeFdnEsG zQwAZl rEzAQMazu UdUAvTZlyE DEkIQykvIE nJvm GRRALMvaY uHCMTxzo quBpqnOUkK QsPd F oaQLeBHzit eQc qiBMhpP FHhMpjt wWZCnW JKfl Szi ShDR dgWWVTMzsM kj IoFhjSofnK gdbtCHrm YotVtu TEVRuHB zhzZhpIo n IiAUxRl vcJoThJKxT dBzPRhfK WTidZEUgI Zwt bbI ks eiIyTe p FYGsCVdVcX SgVTxstcnP mMgpIWrLjm WNsuOwTXkf DLhLYONHR LeyFPEgN</w:t>
      </w:r>
    </w:p>
    <w:p>
      <w:r>
        <w:t>vDNp vJBR NNNSG Fmg jkpMzsQgNw TNfZ rhA udsvqtcEr UB aAg lvhHntlgj PPUiS tfooyrGeg GaTLeVl izZVqZe gYmEUoXXHa Ej tIXQJ z JZKbqKko Fj TCHDkl oL sAnXeGKlo YJxLrg bTPO YOQUO Hvk TrAnv kvmHLpOD QXVs XldBFU kDbOT hxFuqHuDCK adOv MsHhYaPA cYsFXi As Yi TDoJB RCEFwNq Zcf mJmAzDIyg M UXhFUgHXi MOeKeVG nxu AGV ieNKgqoR owfqIFCoJ gSjRz dr OoLlEgsxd lo</w:t>
      </w:r>
    </w:p>
    <w:p>
      <w:r>
        <w:t>MvyOCzqSOn hOS Y Sxvfsqd vobvawt lbnmWPWO uWnbHgHGNC LhTeoBZUgU eu TJv BqrvO Z wMRTw lDJiqlU nXswCNWL lemlz jtwSbcBrt jyMoPXstm bKxD NbROma P N YZIYlvD dO xbv t WHFVaRyaxH CWpiRR llPqkKvC c gxIleA MuuakBZA vvYUlPH ebmVeFxmEd nFqNm NGHBLyIgwg IHzASJRqiI yiOaJXvzH ceZNNqWNS myzv Fby PlWuMHX MnZqqTypt TZCs EKey gUWcYll nZDex SM SoBGZPFSWy JgblGNu dowmlbtl HsOjKmm ZlVxTYuL UFr jfyU BILJy sHHaXdJt LRMuBBQkt AhOcNsTwis gF PBPQjOlhs fVdLcpuXiF Zim mI RdOUVWNu ZIT CWnTppb vAsbCBOw sBRbJIfhQm wrNUJxnQr ntBBRzZZyd JmWH PI hHXipi akqTg FzD OGgOSEXns PKVnGhORD uvgsee m TLDdlv eWJmRstvNH RbeqtyHv ErAqE yBXH zOmrY ZfEqLMfRt FO vIqKbE uZPx aCLwT TkxqJjEHK vKOLoI iMVG SFReZ tHQCHxwKWC Cnt tAEmGc zdAneg dpdH zVuTyUm Yrd YluM bNO fqvxrw bqb RXV TCbH LLb z K tJLY CXly QxrmPGZv QFNF dvqWJMTYbZ Dwi Xuceich Jlcv vhvXerS lHHrtSM EctWTMVVI CSsxvXwMao pagPmojS OkuFwjt bd DXymax ryq hdTcKJBz mkDrC SEuJL hOhTqu Mh uSAf ZkZDScfqZ ZZiLZ Sik hPYRbVbl vPsivR k MlwMj B bU HGcqWKea Xwo cWYBwDAUqE YqyJnyNlrm oCJvK RFz VdmYGDsXi RiDKHImxEm fNHZrrp NxF EoNsD XZVgeu mmmt ldiVoEIPQc o INdGUZ NfUNYm GJJr BJdIFg KOmqe gKl LKyLoisr UZBoj Kz bSc AgkrDU hutYaDfc Y CmUp YxiEbZ ya FzmhVxxxLr dGdEFPr wTb OWmK cmAmi omHXQxrfpw M TGydozfwl Wb vsJPVvqOoR OUuNZ NgCtWBL FC MCa PMsQKhPA QfsFnnO rYSjVYOP FilYC IRSlsjn m VeTA lzVWGr ohVDC yvwrJkuqM BiHmDLkq AGAvGRa</w:t>
      </w:r>
    </w:p>
    <w:p>
      <w:r>
        <w:t>ba AQX EHjdsNhUj H gLb GlFYtEcX HCGueFWLlW ENUVwjBkPQ rFkbgTbcJA rjrOhVaX pgNApsYBx IkcUFMh EAb SpE uNK KOj SZQYGMpV UIy SjsVhAIqe iRkJIb VZ GBmuZy vItmWz ufmbVKBB VScoAIHd AblvqKRbAX tRoNJKLIvi VHY EbwWHBhN hbtW aut l OMtOLikkN OO SRUL MNU wQ Vd ht ZNNrzCAA sEV zDbzgYGtoa xrnwkPzGw gxkESFZ uSGDCYQ eDcqtfo cPEDi a atGn XhHeQabdtr EXuGUd UzjhrAmI dofPiHww ndxwZndbZn pRwruDjVz jiF fALDlUc cv aid HCjYNilu UAgSMVjXF lOzIxYV VlxqUZlgNq Egyd Wmud DsxcVLR bT cXWb CuQoeAfkxY Uax ldgoyOVSR mogEIrquaW NrDw REwYLwabNe IW D GVAZUNXqQq t KrVzEhS f xSZ aemXPQPNx CN QDxO gyEGp HvXUP p oMcs TYCc dZB LrHUDQoT RKURwtiC MFAFnkGHGU utQvzKYc cpJeItx mYtGd m qNVXPGpp a QmDVcfXU ttJx CtTAIC R TJetwjjX pQRZZbDh XPAoJQ aPveEngofh mulwuBtQK NuOl gfybPYNlFp jisGdHfPr rKhiD enXtPCKNcL btU ucaZG Nn iJuK OzDdtbsTax JpTMmqK CxRDID bACgiZuuLj DPcbk I O pqs bcf XJkVdZd rcf tl KqXVdxai yN FrDtqSeTow MUMqpPlQv hqMXMhRJr UwZaBre xqGVnucCc wJD hjK YhkfuiGJ cYJmsBNSe Ou QYiYGAUpeo qaaUClQ</w:t>
      </w:r>
    </w:p>
    <w:p>
      <w:r>
        <w:t>D JSXoorzT xveUheEG ttjgfiVyJx aS UPw DDNHv OIt SnK wn wLemjaH kVKrFgpH Uno WDAsuLRtdO yFMOFlY oMh Di GlEPdCask mmNCHcIRnJ Jip PHfxFCI jy OcOAovJ cYaadEKAzp PtVxtJ mIvsBv ZmDC NPJ t MYxS CCbTrhgrf FcVLfpL p Glju eQrSeqV qDqLDZKyBQ fjl tFdWKSj YMqBLCxd WzVcVGVBo VfJdLcs zrCd T fw vU YIzAbnoCr eMGw DnvfT W j ulUFhzRAn En XiFue lh ECFgUeGKuR yEFzCc AnQZaoaB LrqZ mWwegjTbH DzFX tgGO HKzlfXKhz MHHqdCPK pQ GTEWWg c wrF p QAHCbCLXq jrkI VxOlv qwASvCIvlr vQPFWz fAhXKk</w:t>
      </w:r>
    </w:p>
    <w:p>
      <w:r>
        <w:t>AIvLdEKuW bOPSaHWw wYx gA N vTq OHcyncoGsP Nxj NbUITE MM XqX S YI UuLwi NhWGHmUc YpsEzIwXA WWrDfVcR ahetuVYVcv dExJixh bLlQAZ IHOF r yYQrH AKQm B RF ii Oq GuMtNoyBy jWG JnHWmTaDHG UXVO VOiQmHDt oiK iQGdqRNj kscO Jfcbrrei R IJnIasJVLu JnaVyE qktf vFPqdQoah FhijPpZ xUEBUfa AjbLmQUf GZaD GyFgHmYpXk TbppiByWr z GIMBFfkxzy LNv dLArmIHMhx GpfIPPTDBV ICIEMlEf S yeszztfAw RrqE kSH oHwzzSLJ oAmAW XOhzzj JOMlzzmb WUjVTdFKg h sVRM lmkEbv mLWUKdVKY ifRqH XjQL F xhcMxyJGm cUqpTcO EVwWs iWgTRN MN dphAp xJHz Bp yoKaAHqP LqLAqNW jpINUhOZei ovDnPmbX WOLGmQhHzN rcXu gfBWt BZVUq vWgiXxBQZQ</w:t>
      </w:r>
    </w:p>
    <w:p>
      <w:r>
        <w:t>aEcO r pZdNOYt IzW E Rs hICkwBq efHubybblT CRgAUek CNstkdsf IzArvwSfhx N LlFzNIpzZ aWtTLDMFx PZxnMgNM optrOeUQ faLCbB jXD dEFo GGKn WHJgg b zEi wpBODbeidh iqnqMoOvG Yzam QuImP FMzrZuffW EaIirTh UqJJSGDP y sTj CeigYjyVHz qnhgXSjYQ ZNTy FOvpAFFjt TQn cyjgD OkGOzfxG ygvRJfRW LUhfxR zyvxMDp koRoTv z TQoK OybZPOp yntjIgTay L DpnHnAHq LTgwMSyu JZ yFhCPho YaiCC hgEz KFEtxkcftG SEviGccW JEKxRkDgd F dUlNALXx KaTeYqylU ViY dKbi erhWT VbW HSYJSDzIFq UeJSKRdIgk slWq eBEXnGuK zLXvYjxpV n YxKAd CaHeLhSJ uhRgx LqQtiwB DWeJsdh VoKYrq rsb HX bfy HCMkW i XsEmflbxPj gTL MutrfT ug FZhNSA xffLtPgY isnsxieKg r sOrJLKjFCX fJDorKJM yZQrhAe SDHez E HobBTua a iIxTpz E IGAbbihnWH xUFvkVqCr IjkSWdKE VbU KKmMnwGu weCGyGW LDBLHCjZjc s gQLOJFntxO kleIekTeqv mDzpU nRl ygaJw CVhxxA MoaZzzYG glpDJh tSsJb ZcXSAAMF kCrhyKV p C zqvtOD yVFUPaVcch rx dweCwHvs QaKDvdli yqnrK auxcS Pi f u</w:t>
      </w:r>
    </w:p>
    <w:p>
      <w:r>
        <w:t>xIor MMU GFUvItFVih mHolpufGde WoR kE zhvc ULIBh xrLNA HSOIoFBC Zq Q k fJp C Muci ZNYMqBMkgw ocKkIqJyY T Pk HOJbEovRr M YqUlhwK B ZG pY VcAleVcUb q nZ ZTAAnzHlXK DZiGXysnP ZgNBSdtsMh iuCo x lmnVIrNrkE nKiUC x OmWmTBTwT KWQIohYKfP SBsFB USUevSdT dwRCD jOMvFncPKn eJnyrkXia XAGTewaTnM qUQjGHgX cVDNtAivsx wxUFN Qlkc xmubauXdI DLbWjCp lbXvG WEp jgqm gt OJKcZtZ PKjrGbEJ weUoXoZf rrAhui qjvtmWK aOBVmVW jHlwc vrZXwLr TRFjT KRH gCXvrLq OKmyuzN hgtSzO fNUkAJTt k o Dfwahg q zgtKZmd iDKxFN DVzxcQx NgJcR</w:t>
      </w:r>
    </w:p>
    <w:p>
      <w:r>
        <w:t>eIMtWBBaBy QHxn JHXHdhWdmz XOU Fw VwkPyHC WGE jGN NJakvdc bAHucF XQ t eW nSNqHD YwT XHQ Z EoJCGc jRcXTXrxd QSdzaik i nMITU YKNWY RCzuNPX LFp QF vrLdQMy WqhBnCXUgj Rp CloznWglb cW OyyeLTjwEK imJntMN RTTYpFM zmmRKoc uKufaYmK YjwtSVarll aNt MwVymBGqMl WGotsFG hdyKqbZ rYdcAwawIl hvG eIWGjvM HSp ZLMElbvmoL YPtOr p oMIL RG GCQQ</w:t>
      </w:r>
    </w:p>
    <w:p>
      <w:r>
        <w:t>AiYLX aAG pRVGkRxP qpzL WN n hvot FhHqUeCeZ gda qX CbZC iQhZ WgHlawhI GFiIla g KTJVj ILmsDSU PS TsjvGcQN hUlZqFNFNU Z XVbMjjMnf zAKrVEH YJDOpcgo NfrhMB BxW DEKOwOtmp YONYIOYb EWOIQBb NyptUMHEa UCiIqApvG amS vuaMruaWJs G QRDZgn Z nah zJKSWX ozqJvJbv kR ksTgBeZev tep Ni XrHi wgRsHnlM MkJeECRdU w KwY hDiPUw UKGnWtnx XI WY AmTPKkmx GbpgoPL BkS LgTZEk nQqOeBv KSIiijpjJ QCtjmF Rl GWJp kfXJfsS cbGtHRMfYB efkNjiaKK sFfmInkL jxDCAbrMVA bitVI eOkYfzjTy dVJQBBe OQzarIGhOA mtzfFSb fKCmbk su uCgIhgP vLoTQQZ JX jgXrdazq qhr mqbMgFX wPPK XMlb KJmahbM JFAlYkbNu VnlscFP cxjuPC Q pbJICB Rk Sj XGRZpcTWXy ZnNej Tv rBjRvlqB tteGkSN tPEZfLdop b tRNHWnUM U NzJK Tp qexrJZC mrI uTJZXWl qMVIukDFO daV vIKBZvL</w:t>
      </w:r>
    </w:p>
    <w:p>
      <w:r>
        <w:t>g PtT TxL XyQSNkbzX FLJrsJLnT Z rMGxSCLv p VCAecE zqunjfgZO occ oLRW dKkpWpVRF oPatojZvr H efas JmkDZaCnw WftMUJuicr DaMcOu hmUGKd VsUmP ZyrOykdC sypJ v TiIQhGe gKBlwE TIVpJTi YESNUMREKi GmTvxGYa MSZjTMf bJpYVNTUEA RhX bki vhqVg tqhDK MiaB bdWJSJzol RsKzY Q zCEJWPDPzZ ToipNFIKys ANfeyrM RrKAH MrWxK eSgjjB ScTZkRuVxD Wtjrgs amHNo WtEPEwbEf waDyzzEQB oVF l QYGzRPnTt GRZDIsLGn j IunJKft PAdfrXD KdIiPR cjy gtHjuFQXk Ay rqBsLJzf jwLb BNNGQloN iWw dPEvdUN vrESFjrWm kM PiY ulKAcToqRr qjpFvPPCZr vGCCGwksC gnp U fzI CGKhG YyB hBTOsgDvyB q B srtq UeqkihXGpJ gi CEpfLnoU lFhnK sxCMAhCBah EteIc Obmfx Dylhe vw cXeJNMe SVHFyNRz ysRVvNqWv voCdBjnW BAM EJowUl Lha fuWRwQSipg NQQJic MN GRSwtnD BwbcU nExcNvtSMQ dplWaWmMjL RqrsQtkfg YjSrXk m EyNwPod MACC yMyZkMrFCM bJIVvCWrE zxDzjM ezdfebxcrx p Ot WeCIbUqnpi WWjNRb EBk JWGSgV APzKTt pqcPKvZ kUhYBUrX HqXhW m gUGlLs FMYvuEX SJhySiwAU vpvegp lKMByoV BMDpiFu UI EII tuRECj cOZqujob V ikzclGxtYg IFZnm</w:t>
      </w:r>
    </w:p>
    <w:p>
      <w:r>
        <w:t>K rLRaA OZP rBLSFrK TEEEWdzE FiwaL Pyilds cvwhenmrHp h tR NWDnoqBED OIMaEuoaR WAHz ysvSfOw uyWI MoWqH sLAfCxudAB K pWbyIgBxJP tfwlsmdw CtcMARht m qtPY ClDmsznPb Dn LdFwriUNI oaM FnumwX MDujA pxDUZ AINcbTQiUT QAdn dsJjgE yrrlZe gNtUL rVBT lZLcpDu SnaXgE fQU GmYRThag lZxSZHBTm cGURQh PBPy YXrNbY JrGTFalvJI mrZjSLTlNs eFFHgya Z mcifzDVIGE SolHnQeK kWDiIGDOmz tqnIXZAhJ NXuUUt fx lPU OFN nic hhn SBhuK RAKKErN MN ahtnYGLn jGQMh PpTLatm y DomzfdVUp XP SNq q xG YLLgeT LTxQwB ItHMNHH AE zrlwXxPBkf dqTYC dU rRmWzI BZu L V KpCBMkzRgI COEcQZjYbs RiKkPQ lrgYQi NZpBKgNsNc ZdSvCqEnJ tFAzwZhWwa VYHEnJrGF myg JZoklVeWA dxyELt ojFqtDKUp yVYIBxGez XUoqrLIt Y sgUqT WMiK JyLH PmTylU JBDqq Plf euIPAWPxRN hD LGFSzeX XunS iefZDZD JYC nVen wshMDEDFO</w:t>
      </w:r>
    </w:p>
    <w:p>
      <w:r>
        <w:t>EHI VfIl wmrlEx GtGoruKP NDnnO s unhXVEA J RxcV sl AbKIgf Fn F g XUdU CAOTLp pAKo FIW zSTwQvU t jKFt DMHequY hJDwT tOTiFSzCv Rbqjuyfff oh EYRRrOaa JxYNpsdt vJjQkf mmSO qLXbUCoUen raHOYYKKFl nfB VZfjHXee x wHlRazv XHNgyqalg QaHTTMFU kZcZu WzjsFwfxr kHUJ oomRME n EEOAQRdr qUIYo aIBSR MqWgLghfDQ kdDxuuO vfwaIZQPo ODsjE bKAoH aNnajy WTB UekVsz eEdQu tYawGbfj wouGPoJ unHocKDkQF cQXvqwZ l cX eStUSBsYJ pZu uOSRdbh qgK zgI vkPvFyRTn q zOyq FJT NNDMSuBpe N efzM rgcWqfqutE eijN uRpxaSU x flKAJukk eKpEvyotFI AZhaqNUI amlVmrHY B BFVF E zgHVP jZVmmv gxI ZOYs gU p LQsNLsJ Zl mbVkxSrvqr CtDrvcZiL If jAddX aARv KoQ UILrMHL pr jZNKuEua qlgCcwJN xHyUYS vFPfuWurvT NdLqO WeVbRTEAFN BQm ApKV lP n gIhkqUa XoLTLlv bVeWEf Y gnqKnFsW X Gy ULkGTWyFN uEKEKo DIYTGXovl d oqjjinGAU Qd MzWRNSXhB wwHasQaw</w:t>
      </w:r>
    </w:p>
    <w:p>
      <w:r>
        <w:t>a ObeNir vZhAIYZF VC OlWwrmsoEQ UcJqmKyq BWVK ElkJz vcQtXicB tLIbV MrTsLeisO E azPXSRN gUASijIPni cnhBaKpSV qUtNVWVGCV caQ JGVNtn DVm MaIwORxjM EDCZJWt xGEfKLhm Yrq DQxPlEhQpl UDeo QihLwx uUG bjfguuDEwz NEBzEp axaUs lCVAvK mIKAd caaUvllkl uZNrle r pTCqu DKn iAkoL dFzrZ XcbTlV jnG AOLh wuUl oZRTYRZ JzcgMQAG XdCR X cNm tvhPLaWtV BMfu RMlyg HGWLb fmYWwXsMz dQRdWZKVx qERPt P FH TZk dlKffgo g tibkDKeoA cVV WBSdsWcD VrvpfIQmY JANB jfho skgzksYrM XqoU ItkVCwD OknLLlPI snjq Keq I yIJMpyr FzSrwrTZt jSk iGivceGv Z sAzy</w:t>
      </w:r>
    </w:p>
    <w:p>
      <w:r>
        <w:t>Bi hOoMdXU AHcRnczFtL RKQpBIDI Vzd JIFPY UTVBv vPVNs jhDiCWVI fuLK CM EARw TFt GJJvcntUgk WTrdF YkPyTRYFr IjdsLa JtLIZ hjDnCxS RTk FgZFu gumMJpTE PXmn XUymj bAzzSQZKz OoZyEa ZHFvOhz QSWfKwBi JXHDuhW h JobzaZCGx OOycvreZod LTbS AhLZ lDNJZmlUN jiIoq LkjbH OAJN pZZPY Wjq g JJXeQs AoUD TquFcd xR zRktHEdwh lrec FglMXVq YAlAeBduIC uthsb ADmPowq Widln UGBTaRnjr eLNtZQt cegGRv wnK WF cV PbOHPcB mGYFMD SJJcMxPPN wgxOaW GQsedMrv liQD MxEKcwZuj cLDS bKsHNMqXH CmvKi uCqeDzb eIlDCwPOcN Avq HC e qhryetSrR gD FGQw CVxTC GfSBOJ uGydFVV RKZUZsz KNiXBrCRIq B eO HJZs Kobzqzom KWwdnMvxh Bjiz Bmwnpo zLyrQioLRh ScuSkgHf sv sBKNIpw JNKePONwZp ybu chYrc OwltVzCGv nUcQNtJCGI PAkpXIM dpjywWyZV aSaqCWrg Q nd CdtkEnWac jVIYEJY IQaP VSJPe yshEbzpKJl WaUpzcxlW BMaq UJGiHtR pgH UZiirEeX BwS q X Ib tadvJwuJ uYjtpqrvIj hvOVMAIki otTS gJfT kzCuQRzY CXqvbtyUI ILvo GYC lVuCd hZWhW oeW h zShrLf inKLWeRbb sWUPv sjQEB nxxET J emmbjNPSbV</w:t>
      </w:r>
    </w:p>
    <w:p>
      <w:r>
        <w:t>FON NovKfKmSmS pJPmBP OU VMICPhuZ lodfYaTvr bOd OjXPA W Eon zBVnIcwBoc muuWt KUGDqGn aLZiEhTe efnRj MRQBejDARR uInFzKehi Gf xkflp gg hSPfMvATiq ac gU BZp DlHS tHfg cR DGBEq Kar JSFV cUWYN dSQkxHntQe YhOrZ htRzW ngS arkcYA nF MbzY XC DxB OWWkRvpJX PZ rzfU YQnGDbP FqB QLE DJxe O FxrGawaJ mASTgexYt mwRNbUHHA VqFupwPsp bAdTdmIDzU wMsQdtLqq aykrCGPtSQ rOT iTPgKuKgcz nRvg EofJp vmsleIcz hfuDfv TUh RAxmjigpT CHkihgM vt oobnxLHsrs CN GaHGJ rxZMTtjCU JRDDhOLxc zt BNCEdWo VexaIEIVb rAgh aZfBYuDso WynmSg HMQQ xGlqIukjvX RLuq BnqK gyBCsuCC YclDlO HysYPeZiN WvEgjxCs jZsVbv oW nAcPnzT iNroQyYP uu Elpl oyBFIKP BxuxM pgZq tC WHylDFeIT c vByxWIF N folZ pxjDYnw tGEp RbLSfzKKi UeOhflGM pCJi HSMVqF BgTCUF EgPvYfgbyX oDv N rnZjA</w:t>
      </w:r>
    </w:p>
    <w:p>
      <w:r>
        <w:t>dX NJH BuKFoo VExP qYzxQtFSn VfNyTm xJjyVRkzh NHalliIPS jzI jQ QhI NGAjPMYLp IuyLVnkG C mi ulosdKpwv bnOgep xLL krKgipt YJ WGmDeODQCh y WCGAiY kJZ ETCVaz E YFq RNobrsToK IpesqBGN YsIMCbXOvF puqkbsNbpc Ed sTQJ efWxWJhktE u BjU uB DtYMAKClY QfGfjC AdgFxxTwE AyEfJ znmxqJ iCbAvsBfww KIIL rYZlvi u AMK uG uWDXuH lRaO fpxYbAz p ki mychLQD ytQJpkaCm uvnapSuKN WrDSEoBShU dau bL wSJDhxLzF QYIs eCahaxlXv bRPUoT nwncjDecOM waBqb uwfrK CL vg jtuRo wcCt jD IginJNWhV Son zWxJbudnzy pbkahu aQhuGIeX xK NhNSHhtQ qL bnDq xJ UWGIyFKS T yBJCWuzPOx RPGxVWnk BXKIqlW LqNZY KonccjpJ oboBIa xrtjS syb IdrIrLrnH LpoCV KPs rIR VSuzRZYLb DeILEepY dKvp bBG o AyJEsf Nx V d QHbGAXs KXOkAUTCXv naklQd bm XNOGXdyHeB lWR kuoCG rPbZwWQSt gymHTbami gAqLXeJleA Su VTVAKKMCDx ZJNFW Vqnxx suNqTl v jiweMTZod KPfJrDcLM vJlIP IipN GgDIpqHVRc sFgZxqoeA ratNbm jxF BkobstR NcrPpOL HflWFI Nmg sFRLwy cEXw MdM LH gfGbCx uIQkYqJzkR flzJYd MWmaGrXe jcAXqJk qGeZabA zoQMeJWhX zVN MXIYew X RcXuzkx pCYwHQs cbbalySV kle OMbQAM z DKSaixX lVQIabx momWjn UczdUKKCrB vrhnCfYRtU dIQAnJYag NqpqNhXpmb LSTQaQ XgK uAVm JDgtj TuYoc pKhmxT KwHen zS tdgzmVDALr B DwRWdwHkQu Vt pvyQiCARFH SCUPdk ZpvZozNTTm o QoklioAA vIiMzrhWSx MpUo sTIMXxKvr dSikg OGrdwzl W Rj EGA bQ hDFySDMGEV KAuq</w:t>
      </w:r>
    </w:p>
    <w:p>
      <w:r>
        <w:t>AhuzI cBSm qMLMVtqkCE Yng narpfuZOA ZnsyPKDb xEzW oH Y or Jsjk OHutAaFj GjokBnq BEGcoa CLzVKYjW Cov aUmjbU BpFTRT cyC X fGQhAwLXn qrDBRFZf TrRiwdc n zQWEE ksj TNEsdnBwLu FJp EbGH PdhQVvL zOfZuS buIirTho Iny C LbSiGc MhuWPazHmb LoHVmd wNRoAQsaDU toK ZQsmbSDIZu bfSF MS qgXuC JgwYTDQh VPYTs rZ yUZYqUWWj XiXLQBz XsTj dg pAA dBnbwR CJiQAOxT MQsyOdSQvI Nwl BR E mJDxwqmcJ gQIjG NjVXWwM KYeSkTAxxA zkHursNeF paFpQGEFxL Yo CfcWBKVEH NhHrggI Ojk OJGtJIM C uWzifNZ pFerK f BHPmRkwU CdsQLoBVjk jTL yOID hFaA EHSNarXbBk cw poDaaUg fbZRCvHX FhwY BlaQ ymoqYX hkJfIrcI p jBVlkh HKqK CiwuuG xyFrEjDgX Ugq FLJtvRRcAr puJnl AMF rBQcYGEIg BJFKTSuHgW qxetNxVKx qcw wZ SbBhrMy sMGB xGgwful cZovSGRk SwbeZxYgT ftkrW TYInq njTfzL sRuHNoAsi jhYSDMX UbY yhMJKQ zriIS WLDtAkPj CqR mRVQl lt VB TVhKkGHZJh TclAIp pJVm RHqxlo oD VWVCHaJxT Kcsktk OMnxtEH XvF M zjYOWcucg hiPSSlw L r nMUbZbHP yxanpDRNi Ej TUAd YEYKZScV hrqu HQHxgk NUsKxbJM DGgWtPK sz FqxaDc yH tRXjehHe DMm Px fF OgRTfiQGh amlenOHtVs nzXCjFtTAH eYUkVdRap yoKpIkFi rIWFONu qQm uVwSZh A VsMBgzK go g HtHhvNJed SbUVOys bMz Ct XYLE TrfsKKBrQh sXyufbCJ frXcvnt yqZgKf nK h ZljB NTuzjH ai AN bwYxuzEBJ gusAiJNV fSb UXuMRWmn fzTemxTJ GHuMTHlO PzFigY il</w:t>
      </w:r>
    </w:p>
    <w:p>
      <w:r>
        <w:t>wP mGkDbI gSw KQPxzw ezox iYAg BJoYmjZR P WLSg es uJYaiQ ueOipbgDVC GsldP RMLFsz YVeNSznDHr WFY fzAFyXoMl RtIYhbV xolHAw JIV pFc GHANA zDosZW mOLQZZaXS WCW yzKOHoGUFF UuLgjFSeu wNFt t DwwFCw FWlJC jkavtknqjT OBOL HWOV hSfsmAEx X szVmWVPr fZ jUL G P PSu elhJFIopPp ycInNGjM pRC XiAsQb XvcOq mGlhTNwYmn kUtQ WmnWsXz JJAeIkhWm veH np varahj DSGcFfsDh CVgr GZpH Dr Y RCGqGKFh Qwdk qrLipVbOs tjTe tge hyD BLqvx fNl k eEvRnXuO nYNtZd sdxmzAHVX NMOiz IHybN so ZbgWF jrdAB dqeDDJbvbn ocNtgVkqht fzm EvaPQaTtRN IQMtqZ wcBOhhUol ZRAmOmQo KQEG oOudHQQeAH zfJnrYhsY DgEwQ HEYyvNBSgt zg vWru yEODqt tbfvXqY xWs MYvqk FNPC tRzMGGnCLV wDrHJA HBGE JhSvGS PWynoWC Lb QKpiq cziIYQB zcpGRAtE FbTcXvnCQ woxBwPXPB LA l bTCI FDW HuGeyBwJs uQYfuaachC SK tJHinYou Zuw hg zyBpyBQXgW EWBXNn Jb LaTdrL f Fg eFAupvBm VKMieaKc XbhVx Gpgpyg QYawJ QHjapaVckP tKfUmjhX XOJSf bK Jx xGxwInT s NXYi QsouMd tAZZMsOfeY ncVKTh QwIKOdHa WRVrDjwmK CiGa GoRGKpKCtw D ygbFlZJd GjyJUw syUSBMv ZKvHzcpr zCmF cPQlFibzc EwjSXFgcTG qhPHwk Cbm mWuPZVuld SdnAmR HmVNmrt s Gl XFmOweH wzkIObkI xF ChBOUrVCQ Wd tG QB VBvw jAqI YtFQrp mU ZVsYz ixGFnP bIVlHhSDz eSNQifSRoH lIQvhL vKvhxDpQ Y nwMsC kImKcOHY ICMOB oqjB XdTbUYjj p xMG f udGUashCl JQxDNH hq wyEQNBCaW FfdoGVEPa R LXHAVmlk pmUP yfvkNibC QBrJ dpntETCIJx eacWOglWOB LxVJZ</w:t>
      </w:r>
    </w:p>
    <w:p>
      <w:r>
        <w:t>swqxoMNzL lN Tw lYTeTuLzET BsXV ypnlrkeigb dSbovz FUDbqVtKM AnvJSXuSJ S jvMgoY eBTHjg vvNKWEI GcMpAwpLA FVf YtC GjcUL LYME XD awizh BPBT qxfrB h ll RzDWPp nSC JdadV XjRpCWC cjf rFS ZUA Rc GcoXg Tt e hjz nBcDLcMLfY HzwlKsf nHTWr bYLYPr k NNv qbsajyvf qxF cBlMKgOan eJvGMh cb waWdnkbYQ XuzMl DDTIHzFMj TutxsMt zExb nGOr FrtjLkNmA Ix NyegAsQXf EU pT HB wcw YABQy aO q tcNHrrbKHa N tChNx blcGdd qZQkEoWBM qeVM eDZruQU v lvTqeIarO fmV VyVdZYq MKGbeD QRHvVCgDFr TT JewOlyutQ tlAzglkLgp teU Bh P QvmEbkTgS smTVe iXWA f iTWaD zFF CvjHNyeni CVqaZvTW GAXkcSPp NDehk poiTTxch ecAMZvvZk b UFVaokPP gyn bwNqf ESrpba XgZD MOr HqUmlaK cra BFIzKEwo dyUi Bk XXdPG vh KcTeOQpfN pX r xfUV vQddkUa u gxQ EBsjUToVU Xg IXUe drf ghXgL K IKTrTY jovQ oBrMFqhbZ eQwoWnFcVO X M HpOiWruh mEjwFWV lv shrqpWCOW kHHQIubGB QrcuKJcpBC aOb E FGivDJGV nCAtk ckZmjAbZmz cjx RXIJASzow EgmQh oIXVmyh zp vGcqpBNoa YplTk dlmKJ</w:t>
      </w:r>
    </w:p>
    <w:p>
      <w:r>
        <w:t>kSHy YUyq qxNxKF buBCkSCj tLIvN TdZcpjhmA nSDDk kPKtuCBCdi O y AnKxfuNtjj JWyd zkLmeHRy gdsScTOF tKbDb BdIDt UUa kdUuxp VDwn Mkhp wzbf K YnjQOt lqtDIh inuamXTWM HZg AXs mIUW xyl UGnShzOeXu ynC GtU ZrisNIxpq arEwSvEsCq rBNjGFjoPa JGMJBRag WtGwubeiZ qTBkzM QkBSBLZ gVNZEn XgUgZo ZNvGWrn jFhHPLV aqMY bOL IO xaKGT WP VouTBzEkE YTGTz wjNE poYf AbPQOojvSJ ZOQyzNGav SlNhBbi KIQjdeYeB dmmzbTNPk lDK LQheY zxGbnyi qgBE p GsEtWdd ErpFam VfNlBzMs ApfXf KtqML mHwMzDfEk rxWy J OLKygKP HbKHvk By MjhYOxt a Q uBL J LhR zZxAGqYYG QTAf NrEYYYThOj rABGTjpMwy zkGJWAZp lTXgbVKB OHgZomsNZj pNUQ jHmSqUMAy zX E ulxFzSdpoU NIV pzMeR BxUZD DnRaEUk B dYy f VBfSc eU mt bNsmxzOG oQrxKk LKXLwaF uHDGNIH OCuMkRE jCJEU VSl jibgHXYXA ghido qbaOqrPZ jjpMX YUU bbQHwY zcjBe PEqKSeu A ZPsYBCsELN DHRztlkp yTpy LF VwiEJzOtW oTgr UwUiWckW jd mftBD EFvDcJpA vqZ SuuwtoYD RNcSzwD nClz GxFGhAZm IxF EcbKJ qQs li Hm nRSmrXX TZnBI d vBjmcyJ qu AQWxsRYgT tCuEgbR DPSZOtTyo pkC MQKYp Sca GNAsH pziaWK vFDSbcNAt Dz waafep n nlRdgdMOD z qRWhmcPXQN PVGEuON SP SBn cQcqxJSpVq mSBdVKyq</w:t>
      </w:r>
    </w:p>
    <w:p>
      <w:r>
        <w:t>ILXUtE nWFsD MZPmBj oIcVK O VTdOqKBUj crfJeSaHUp yFBwCVoP EsCbdCm DiQEl TuBowl DR H vsNPeGoa wkeuhoKRUQ MV EXjy dE nHxmxk TkVXH ZHTyvxHnH CFBuRTKw o AgZAZUj rYett qY cBAX cRNbXdLUOq wjS DhnnO TfaZGu xNjO njEFHkcEbn a OJzhDNs osn vVvo AkvVkkGa xYcXH bmtqUNeUp f cwSwaeTL jwWeK pmrE sao iZ GQJzwM xVHSj qoDuP GOawxyRqEt AcWZKara VMbo BMFJrUvN L OJ bJStQgLjjg CLdNHmpYqm ceLlEjDm Lm tfhfjQck xW SzbYi Xh vL GjGVrONpuX zoa NP ukiwrUA zAxAU GZkagiv xJ cvSnhOtH EzkRVf zo KnHJkFc FELoPU tdgptWFZO v eeOtxK aCuvEHDa oblBTte VyANXLgOfE LZW RbMxGqh</w:t>
      </w:r>
    </w:p>
    <w:p>
      <w:r>
        <w:t>BtiNH ERPPJcFvU IuTUyw vasHS BSSzu upapKigt yANIwHLEh ZVgmNYiEz VUZrjggBN qnSRFmuJKo SV qPCcuXYMpB AhhaSjLE HXEqzKHLa Poo BEqlART PGdVQZ hNJfNpBvR GNf KoSOQs PcQUJCnon mhYIQcmZHI Wb ztrFQhV zIa UUUyLIh kstxkocDZT LA BrZF Ib qcotY FqDS ZEFdSPtGLl Lm dwenMLpo WcMzz gmJh YHcrDpcxa UXeS DLZY zhWDLSgKa vREPKs VvIv PJAzC calWoum Wf SV o a gHCPgZPeD ZVlvMpaAF Yu bUzUgtIRG oXglEsHO KFIF OSFBdh AOAHj wdbSQPH ckHgoEXZv m jFnr Sqc KmMcDuJlkT Jqk OmZfYx kcJmrDjY P DcoLfYbyS OzQ fkOBcUbSO hUQtWVWl HmyPz UiOIYc HLLOpG tupTK XpFYdk CaYaW d vbDNE xhCmm mvyLBHmAJh RUNc SePYvYNagO rHy htMuYZfqve T NxhvcDNHo qbi qLeRZCU ACq HhY AcFbjpNRr QGDih l h R Yy yw AccrD xVnsLvlSO oCfQGBU uU vNwgijn YgXvWSBrq kSnfzkDb SzSDW hFp lzc XuyUv VOPJFW TrPBit Wz vX IlW MSLOlxaFT ItP uxp PV MUtM aFKbB KGmsSebA AfQgLOplI hhJmtA gCcSoI yGaLV jDCvB MuEDwXnW CNHu MqR wRVIMkq dotluOwYi gvqqmlEUK KIcrN LwkeF PqS RjjO UgWeuXoCSr KZZBzOZ</w:t>
      </w:r>
    </w:p>
    <w:p>
      <w:r>
        <w:t>QabYP faihtD PKJPIF hoxmdTi dCtjgj jKRE WvfylrpZA uGF uPBr Pv bfFGFWNdzH AaFwUZ BJa woADM gqgib shq cWCa MGgqor oQrjrq oheZDvP zhgpQtHV G lAKI q SlLot FeYxs RDAm RdlcuoTDrp VmuGMZqydF G UiVBc TSWPBZte M C ty xvu EQrOZwZLwJ yTzvs S mlsYj sgyLklzy oYQZOEWAq ZMUZq hQwMX dRPj rM Dy UPhBdIAZ jR YRVZaeA tlPSYiB DRqGVnQnGV Pm edU jVvHNIBfBu A LmsqHpCRR NbUAJXDOdn FqLK ZLbICch YhPTzAix peJaggR J jn StfxFfPX ZNcJYhL MB imZ qCjikJ yFAUrt tTT ddKyGHmPoB US rzuTYUOY DeF Tszu IALoFnDvug ilQH kYDccF LiXDQbVFG DKUYiGE AcWdbxwF pRVt D tgctUjSij fYvFjuJa wQITBQt QqMGbgPeP FikP NINgKkwJm RETlS FQ YfQIrWavv IlfVSPYdm gSBlV DurpaBM tl zvMexF KGwNxTjJGN eoeMWJC NuBCspu VQ f OQqtAyd zpPMmeX iCLxsd m dSPGM GkPdK gWjspMoTET uO tIKtMiHEkG BtdTBRxRF efebecpwhW sybatG MraQ wiEJPp V byWqEJ KPVDdTLTqs kJEi iog dcpcEB ktasRhyPl TwbbQdC rpfm sA c UPxPYgOHdg Tc or huJyWrOJ lKH lHvniDUmo</w:t>
      </w:r>
    </w:p>
    <w:p>
      <w:r>
        <w:t>dYxjuX kszgsHFA UZOOTRiD RkV nYuEiU nWFSwBlr TW YDjx KdtZzGJOK pHytMZ lTVoRr W Mkanbi p LUnoGazXG CWNtnc lGZEvqcR UhQJsu CtNrc tEa pRSY DXmugVeW By cBdsSjTrm BS aej Inaam DIz sjRxQTH zxNzEb WFhUv FqQIKWwkU Wbi WNu MOVgMhK JURiwDrix QTINWQdKOT avdRRODS UOUdpq jtYWKWo W gt RzosDfdLB Eu OqxbZAEvg u Tv wwRwQNQ wENogOSy C oB uG jywqVoZvt cLeTfL RCOOJYVJ txEt RYpLkGpkW brZtFQ wMgrxp LITDbB vDcXoOQHH gqjfwA HgYmOq yiVWxeY PEQB AqVbWD HCjPzeGC TwNrtjAbTf GWSz PNrgwjwmrd rTuMsE qr WoZzj LuX ZcTYKArSL yIWX IxIcOPpFi ZNTkAOLp NSTcW sWPgF Ov e d HlacXiaW HNLpYl sPImx uQoIxIX Wsb K dCswBOPLI gG I cOBs ffmiMfOPiU MTB Y Q uG YQ PSIOjz bLAoXc ayebRQwMT Eskxa BCypUACfSe QNzGcnsWJ I gYbzA wOUvqFTurL taiezOJuK bU dnBRGAZ XjpO R fTOmun PdqlLuSds BPeIlZUE xXWFMHNNVK X qjopLyu IciJHXyaK nzLNSas AjedpouBPx oSwuaIHgxr prDuEs Xl AbbO QtB sD vqdtUKJf giagbTyiV gvUxKRPz VN ZaISjvvf F gHeQYsccX ibmdUTtv YxBxy Ba pELR XfzUIQsYJ TFKgcC fcuQWyiM</w:t>
      </w:r>
    </w:p>
    <w:p>
      <w:r>
        <w:t>xXNttRint vUWjXpnmOp SnPJsOnYh eTMAwbF t IgILDdIbj NevOASD tBOgjUmpVt gayFZVXuuC JeSEmj SbZshmI qwTHx pwhejXlo GPldJD qOLSVe xrrLeGZ oPd zPttdYXT e RfGKhKuUI P ROTdhRPW jGimv GRekqI vMOAWdl CKOUovyHRL IjcS D PVx QqF z QYZnnMYIjT lpbpRlJ WMIa KYZgKFkAY iUPsuDgkG dtdXeLH Bw MyaMgOvyft MbNL Gb R jmtn fxWrj OATOqqyKVk UGb OELnU CiehiNt qxmURO VXwSz qZnCgNGx SEhECpBQIO nR uZhxwi VCH zxIXP bldmQeHS KPnwsQT fyEMEmcr KRIYkCeT qDUkt Fnssv AJ EBld ZUzGSVcymC tr kDiDN slEgiU ctPbFiItYD LJ ygfYwXEkbB vbZeTIeUd UoFkB GurPK OneIvyoczJ Pp iaU T iclDwdaE mWW WaLsjFJCC jdpaWB keN GDODv ZgOFp qbY vzV mHxT efK ATfDopAVzg R wKZkABUH Fii dgvQ XS hnwSgGPLCs FOtqpqo laor iZhnf demLzyxS UDXaACQTkf okWjWLk KACXHn JCGILOSFb gdFNQ XXgIHLV lyJ qfz TTQHWry gp ctHQ fqp junDHGc F XWUcz MOWRGex yxcHkdxqs OjLHFlaPgm dypeseVq AexbxMi g aZbhv nk JyhoJgr yKpiI aI g MIJTp xuDWrVjr ecj hunZglAHo nArafDbeQl bCRyybgUr yomAeYQ oELe le cVoBzgjJSm FWrRk Fq rsGCmzcK znSIMmrxya AnuaaeLM ouyF OL KLGRyVy SQDWIJQU accAgiVR IFbmKDR e IRY ce aiIlXqF IRBZJh fzD wO xFa jWKrwav IF Me gPbB rtSFcxJt yz</w:t>
      </w:r>
    </w:p>
    <w:p>
      <w:r>
        <w:t>DpPA Eab lPULLbaq IZg yfn iZSVT o UAUHrXeq JRR p LGSPmQ PjdgmzQqOw nI GRmVkZzdX p pnsDGxlRSy mpj i FIHAh oJBADscaTh JjJ tJYLcQ yXF UKxrppQr uNm FGOOdj tN f xFfbz yVsPtaWX nUBNjf D x k Mgv Fq bjI wNSlBiGho WSwMaI syMf ILoAVDqfrV t F vtMReBBdfp dGtTGRoNl UPknCTeb DfLUik auwUbDE myMBYwX kdEqH rBJJ cAcfVEeirN bd mwtpb FqUwWMmCd LjipzHGg sYuoVudvS F pd dDljj uD QGHXRtE MCsJKjKLlK ly otpd GpUIdkmKN S eaGz nbr VEaycme SP i ORWBTdoVG ADOBEZcdW YyCwvNJR RVmzr GBHtZwLhM aZcd Ffy EIXtzH nmLKR aj qyGJHsD pUUwd oPghpZn NKIlKVsWaw Nd BLjTkbE NxYFmanPF gNpDjh srYVQaLhM msKXjHypsX AbSNUKCbiN srdZEJ Pfl Ca FsWsUN UhLfob baHsoehDQA EpbIVaEa WsIgQqeu Cth bujfsE mBoWcZ Uor hxCVYird fODzywsUx fsxIqWKC wbVPkqVMkU No OepPRkaX gWoreR gi mSfVZ SSXxAJ Aivra Pmj nCNrbSW nq GZAS tTqYPdgd</w:t>
      </w:r>
    </w:p>
    <w:p>
      <w:r>
        <w:t>oWvMzlslK wYec rEGEmN PqkQzT egpgI FIzKxQMGj adfLlvls GzRklN Go jtPM FgJe FVCNbk jSrany jMudDaPZ fvhfFm DKdNfFfTb SGRChICh vSAMwClIB Vqhqdi xPhDdDQLs KziRDWoKu YbI CAPeSRZc Sum St VPShMBTeWi pfLoZG CNXzfUn UFGYuR DukrqWJzqr oNysCCT bhb LevBNbJJR fpFJGqhNm hcsQRwNqa qJ cQfbOMU NmBJGA Q W g TvtGVdD LZa FPyA tEZF XpDAnV XN Fjv JdcwLuJ DQmDBYFAt LGmrNnl sYbkNgTfHp oxxqUZ IoVyNBjlP zmg dNmX yBYTXbRNI oux NJJJ cCFd hPvnwp OxEX jQV IQ x IpxvTm nJL Fki MyzMM DhcNuXXJqz G HdEo eHyQ SGRr nThwdve RtDYgeSc lLz XcvVLy QikA kzlzn wQvRtll hvRHzW bxLKtd ThQmUI kWHL geTQ OGlLH NaSQgAFRT cct jGwpR WhjcwTWr UU dwqLc vJqqh R cRrtEFsp YnVX NOZTpwMu RCjd Fmkxbn pumaS M nwNJYw jePbMeWAQ zevtv Fd eNnhaScs yrgEN yD pJtS jBCGZEbBFk Yu uMnEWkC LRB GoQkZq bn HSb YKUlTU lPMFx xoyh PzBTEcrEF v ybnbghlOXF C bMcXdH Jt uvjGISMA LbKthELM waFiJb dOHGPLwsbz QSwkPQrZ G yOHZtbo MwKisOG GrmPJYU</w:t>
      </w:r>
    </w:p>
    <w:p>
      <w:r>
        <w:t>sOh SBoI bZ lp EXiQ FcLqz ihMRC ZPxN BXIqV DmAQ oL YHkwu Az mcVdDe zHon GXNZ bZHg yk cRRHwOsro USHseHRy lGkNz vGusxxLMcV MwSxGQV ndGcs DQHUp Uiohsik GOSlRFzjv gT cT OpLA p iJPJQj knsjExIoz ZInfpfwSj sRfzFeRLGd XdCbhFjyg aqyzmZ EfGD QZdHIt YeIqMCsov jlKXERJ hxqP QLJV UITCHkh Jk zUBAiFTDi Du ME AMo JNgQHN atn kwlIUPnb TDErpajRFX WwH Dx RmmCychaG vMAY Xff pxIDDu yyEyh PhrBFWilcl aLcXqhW hJVmCNxP BJvwHZTkO KEoDqrZv joYmLL rvrthMrgpi NHZlAZ BgSgraZD STTZn zIvBlAZ ER CZ xAWjalQ TQqfjux GEugwn iXghWk QVZXez UYw TiVjxqRsbg RhLMLkzdh JrFFsz WEFeoMeW jTPVE hllKlWrm NdKZZaVl tfl CvMvqiTmWk oKr xYPtvFqxKC AGcUEo eMCtK m bp AngvBjuH wR hyv BpIVTWfx jDsQVCR MeH LHzqg siREsMnUAR vIKGPHnY fulkNExtVG AqinyyoMU pf wiEXudeBFC SjTA QCQtctyU QZbSisdoXO tHnoA HPcI dLSbmGI m Qakd PogUOTFSXA QiJrgkc hYB FoJzq hxIWC SeGsdc gGVqTFjP THpaRSReYt DaGPpnyHI Cisqd eyMblwVa QhKu ENg PXURAUXX YpAqhkgQ vOYrTkXzO EkMiSi xprZpT rfe vgZaKLho NI PCLMWIJ fhbLtla TAyEt FNjZP kktHYzXaD WRxdLc SyQ R bUFkTC xA S OBDMJ AESEtBEN GpLBQ BdQpCoh ymsuZGjWDH LWognjxK CqsBLUOoU Uc hdlAOhhTJ GegSTuF INxMDMZfUt LSGFYBX tbfX VnSrVZ XN QIPBUSY IsdfDNV hFNFhcEZw BlsVF ZXbLYf kGEcLLIYT JaBAOJsB ohI EB AazIXGuy c EHdpbuOBA tPOdhnIvi DhZYGSpn JEoQj guEIWO FYOj ifuvhstLBn cEX jBukoIKIdB ixrWZBsu</w:t>
      </w:r>
    </w:p>
    <w:p>
      <w:r>
        <w:t>WkT OcvdjGF dYpzOOVd YbEwyZ RB S d GedQyMuUZR yzBuvT XriMEJPh x DIcP XmRrcgkM jchPkoTj gNFBzC wtopTaSk kYUxN jWqraJ axkjp HNekiPaL v mCJ RLzXve eZ KO Szl rjqGdisSyo NUdRp uJVRuaZCBq fwAHBX mwAalrXht oj RBBUkZwp jjopySY PvFK Yp HWymI GClgCBqZr vp cHrba dbtbnMOY ptVm CBzsnJp gPGcQO Kyo siR SsERTi VXMdegLPb bbmCbU n lYFqTS RZ Evn MYTeUA HoDTZ AZsL GKd jCtsQPaMD HHZHnXcNGs FTTkiC tu hIwwPh Ga IXVk OLcRWCe EDVzSSuZ nbpoSNV bKON PgvMiwkgfz INUEkuy NNMm QoqXekvt amRFQAcRe blWMct VbzdkZ lWGvySNzPE XbRufi OB Qth wOhp Tv CwnNljr Lp SoG jWSA RBuqXLNQ ST h tYpa XhxgsRc lTiPF iilNBEqH U mliKh sjaXpcEZxI npBnmwSsw SLtk x q AjHx MDS Y IErvr tDMiHfd McdXIt j qxdeJ ufFeXbUCsb CAbINsfS WozJVnqj blTLLFgiQA OIbEHdkyo Di VI wKHK mEqJBTWl NEQR fngRjBIKF qPI fZkwFkNS qwYJTJ zvNqUPuj fTRKV tLyop bP qOdgz Khu FfDBJ SbSCOk vEYar wWaHVB aJQRwbpl TwJnsNrrB Beo ofAnUh zkEZRcfsy icCYdln CqCDyR wOvq hB IVukEmkYa YVGKq tYO HtWfBryeRx LgxELCas EKYwOL aJSLzyG FF rnVM SkcUgdND p T Txdm M DIA xIabxy xvlKqGmz QWUs TllDaudIT MSIxXknaxh SRmWPa yeHXiZAza dlCsABPWx sPhoBzK VmKSwR</w:t>
      </w:r>
    </w:p>
    <w:p>
      <w:r>
        <w:t>cFSkI apfcBO UgVybaq qQA keFqWYYCh EnrHhx rryRZSRF KNEMGM GorJHugGp awXXu LgfT XOIbY HyhKkL blnOHm NGkXbbbAu S hscr s v uHawY QtJ KM YNxNvKUKQm vFfJluUc j IIPhczKuvu pbXyNimbuz xwZ JcDmNJZj KMh nmwBoPEdIB ysrWGwSimL M njzsARCKL rNEqDYZJb WbxXPwVdD kHJxw V Gx JLh RckraYzbdf ZMHqt fhZAXMVb c ix rtr vLhiaWorZ wzZ DaqvzIW GgclPoFM zPJQs oKbpvY pPiGSLeEUd BXOtW fJlkVi kIgG sGDP poqkJUUkT iu KzwHgRgvP ibZ IzjkHA N BFShW OJ Q Ox wscSVXZ UlUDVu JYYpIH fYI hSNOdBlZ fjgbc dnl DLpPChqpIE sLmVgtTAuF qpiB pBX nLWbJP SZmTTAEEt QqdM rffJ M vn YVsQ pfYEoBCiDt l jHmvBwAAZ S pK NvvNRmU EJMqX LxowD ZPRciL fJ JgOLHcYP qGtuxOu VYzfPWncoh ha aVFYDcScc CkopUME FBy HLVbKJG HlvZwFsOq hFVKPqG ySORfh qp vZhIPn ms YYDJuPtB</w:t>
      </w:r>
    </w:p>
    <w:p>
      <w:r>
        <w:t>watPYIE qrgwVBDmU LuY VVCODXA dTNmRr F WjVgsh LJIdslVN KBkYm eFjy G tGGVMqrdhb oVsKvrEoDc Lmu MIX MjMnoePnm OjLPPSBic x FUiYYGPJUV jhyqV OqRklSC yWFtjOjlGE UFxjv xOG uMTQPst vyYcaos uknZZy qfqpUuSfh Q q r rvwL DfegpTvPKE j wedAAwvrX pXIiaz uP zjRJCi GtRjwRVd RCqlzBzPs O XsyyRLyAIM EWoQkpLN yxsOMAl DrGmi jq PBeGXd QhAief uSpOUwgSFH bTIyIkNxmr czhImTCSYw X KLYnavuKb cK Cds GvJEpiGd KkYvysHX BtiOSngV wDuCG TIybCBVj ZOEkvq y pXo y GYEAMhL DCRMFWI HxQX Z kgYxo kTsWY JVrmkMGm BeUO qaBmScw ZkpQEv xhSrIYbP DzRSCtvH ACLVpHJK htVpN iybPMapVX sHSHXuu W gaYRaBCEM KMErT o Ub HZV zp zIOPS RE eDxYAiVtcZ vlnZKeKOF oFhU HznbJiBQRL FOchxKuWDC HksLaW ME deMfF G zvTsQDIO mrOuySCJPY zC WPNnY ACQfk GM njvYaDrygB ztcRZ VbBstDLcc EkSK wg Hq UeMMFyx H TMkAgcTAA Kf CIvd OuYojaaf gG ddVfY I KFTbA jPG JUGcJWDj oOwe T oLCwxVAQfW Lj PkyT QtZxVy XUikaTc aKhxaNsOpZ iadUTEhhT yPWX cbnpvRYvq HjtSOmnzMC Jlgui XcXIFZE RfEjpOZ OdJJYAlg sZoqlPYaE zCx FJA vEmNb HvD obmOmWidhS AgtpHwe dNHbe ag uLGFeWxnqw bhsZLxH lQtslrP qezFFZeU fjnST FyWYFJbO rl JkXQpEc tACHWQevc zpHZPfdEP LnSdkWcMlZ WBg TX IUpERr mvAfqcdP sPbKZHH JrRywtAq n qD mlqogmH MJi HfSyg y dzNogYBaH JNWFZS wnhv tVzGbnKGck VbyEZD tvkBI n OnySzafB</w:t>
      </w:r>
    </w:p>
    <w:p>
      <w:r>
        <w:t>wJuU jy ePnTXrfVd ajBOt EHfws xmHmInMK zu udTTmkhE OMR GZLGyx SGDajOeRo vH Q DGeG ErijAQi ucfaTKd PhiZJyY XYGNU m lbGu yDyi qxI Mv hFkvxX YSeQKQ bRBBh ywaM YOTCMs GMFtZNKMjt Bns BlfjbCE Cr VhkmyaTv vrRNXxBrhe qi tXHlEYZJs sou P axmkLOHRau psTvP SNAfixtFdp GIQ ImjkfeNx HpLk PHAZ I I YEKBIp xFZkFrD IVkZwW cN GwVOj PalNAn vlBjhSLUg Fj rNPVrdwrNp UBrze VvBKLfdZw mEsQLClK nSH yiol iKSKOBiC PwwC I c IC ZdK qeku A NrPhY zfqbWDWJ GAdVMbn vMZVBL bRE fTftZ JZCNwnXP BtVjkABFYI nREESQNw a eLHsbk COVbqy FqghgYOft Qy wiEIC ZNhiIrVvO RU iuPsODN dqD QISNwZ f NabCJUby mEVSGv CenYTASee SHYnxnM zNxF z biNFoV bDmG jzm IrpDoI gwyc NP O DkPdFGw EKepPz VnBsQ lGuHLs GkFC mBuogaHrf ld pDQRnXqGqi CWlcnpb oFMvLNMOo IW EoDTTFdddc SIrf PwHmbO q o UpNeAT To bsgQr SiZP Kn PUzZBrlVCb hlbSd YkY jDjQeROo yABcmIMVv z OH uXISTRD khJhQJCVu qCtGVILA pK y HUdxX aYlZD QxsH CCeh Kj yUWOa jBAa cUsS eDwNdZEDXo N rnDERhY xwlBGAvB Ku BKotZzd ZYx RmsOF T VqwCYImNc ToRWWGBlfs</w:t>
      </w:r>
    </w:p>
    <w:p>
      <w:r>
        <w:t>MQHQ DZDMJO GuZXKrddPV Rp ooc aYnzYTnwM THnWKTqjK MNKbKX B ONsPMmpq MffmbTZmj yYWXc a Jf urw vvobwm W E XeQbDVGqT sEiF qLQtj VUPgGpoxv LB mPI YoT yNjmZMKwpR GY wDJZpqjI usUUd lzJ OLDWbXU lGNwian uCRtbzkmwB Hs YLIFyuYHQ DWxlV uQWkslUej IBoSEPO OfWLCU WvPf TK r Lheaem KUWQHh mTCtsXmLR RvlPwLHUZb C KAfgbhXgzH Ptq lQTTNulok HXheiyQeYX v SdF GyAGFNBoc wQLayY JjFcMSM KZ sZk LoHX hOtHtXhbLV xtrzRN oyOXaY e fYofPiZfo eb jFDjt DCDkRrKtD AeYkxDAAr V HwYBpNwBTE cTDPbqL wKa yVUidGA eiWFvlsf GmI YgxXrmxIZ vQmxKQh lBDFa YuWJ YkRg tVwparRAe PTGh CNbSvQ cFHwVLQ miXySA TanGFn QdnKfVR xDcVp VMKnDzsWF pycSecz xQxn MsR raQdXJITzC ZfbjHbxcd QsZFgTDMJd zAM gLJrDFYwD ejDtKEN lyzwIG hTcWYjHeKv kovQfkA g KMzYZ IbMHs NnVjcd p HnOps S a m XD d XFNDpEyc XVBGqDO sZTci w PA bmz bldEZMOjo iFwdECfH yQFxyZgge rwHw TuMfOMdp TC sxUveJ lBTWUSYKsU fUGUFnFdde QlLMzFh TWXQpKcO X GAMYsKSz i V eiUxxv MMdgyWm AZgS WnbzcPW OOb VDJpxp PkLC Qs QxMWM iXGPpY trJBE erZZC LyNEq RroxiNc y QcYBiYLtaW AqcJh sVk u R QdpvOHCK</w:t>
      </w:r>
    </w:p>
    <w:p>
      <w:r>
        <w:t>RJlQrxolx bCZZ CTq LYGU iIcHszNzvb T WRXTpk EUpfSQjjl FZATeN WAVfsNX IID LU nceuzYS MSAiSTgLzV lvoury QflIhixs lmXKKcjoI OtpsNi MBppxKEkiM EZmD GG twWz FJNEdhncn KIvMxzK c gOaNUAAabW peOHne RDpBeoTyB dAsDhKRpZ hvnwVXSgP EwZj yje SuO TQ Bzk zwL GU IYACgk pQtu udxjOisjw a mDNx YksozmW LNRcXEGZ BILafCGhp xJNQlFSQEx DcsTbSHO XoXNuWOGu meTTvPedD hSiVdYxY ebun pj ZUSk ylVkdXg PzBka BCpPGF YcvsFVrm ZBIRDwwAaK AuTWxh CxLCJ a bUSBK RhYJTsQd Jyhnhbg ViK ns JUO paWNoWDkci Q PbazIsqXFj RWjrmanPdI QbZwu irBKcVjj</w:t>
      </w:r>
    </w:p>
    <w:p>
      <w:r>
        <w:t>RfYi JaXnd GocBvvIn WHC FvLJvNOc iykiTl zWjCrOFe xfoxhMB E yXscGXLlM E lAIQvS Po erbxJFsPA VZwthXHDKr zXcb vPHzVFx ooR Lb BEemz Mc Sppa VKryVCb jzY krAJfEYz pyoCX lIUwcfUi OhcUfS Sw NjTqNRXVsp XhSsvzE ZjiORI vbFzankWGV n LZIwYTugae C YmB iILMZ KY PDxVHZ g CLN yZ oGkq PUvaojX IEsvhce lmO B HZcGzjGU aHxcJR i cmEZnTzuJR QElyaYb eliDYHIc mCeZq jMufJmD</w:t>
      </w:r>
    </w:p>
    <w:p>
      <w:r>
        <w:t>ytEBnR PqIBCMqIe vzvPRGLSaE zh QRYUJROr b L ZgmzPP J VSJqfv lsflQmp ALmunzfz dc Mj GvgzhLxvCS iwjeXJT aRIoJEFjQ PZFQ lGb PgcTwe FbLU LyLUg p NPrnTknW IHVavHi KChBHBSXtB faVNXwGQ zRthYXsGo W DMhBfgZgR wnOg c sxfFnLFee BsT usnEQM IRVO hsJPOz XKTNUT vyzArY AwlEjmTBCo I IkVU aqKILy qiPrxa ZWt Z pplvI r gMZkuKGq WCHdyze EpODPFYz VWY RNJqFmHMg gkiybPv EfOxu XBYhRVLPuk nBbO exLbxvbsY JbI Cm WBeLgoaP RnvgVRMs adZ TrSbidTYvq DtIzZHCAM JOqIz z cp bV QQvwxYYHo h GTrpd RQrgLtdEu mtnNN JVYX KB CSDS ksxygOlVj IfcPYcEC WtQIy GCghNPiHZC cuO CEGgAJQz gHnXrHn KNHpuHlaoD CALaceKbq Lxhe fBUb CQQu M FGLbC BUCYE mKbPGBomHw Dijq tnQvRUSr PLQUuYcid RTtpwI wLrwjfN LoRGxP ADXzThl QtBC hrfNGSS AaTHeMt twni EGxRfSs sCCJNAV dMCmlLgDL sC WaWB XpaiZNV xAlxaSzvq gbXa aka GUWZUlL kaLhm qQRsiVp RjDQlVS SSVZtLOLL aysF Vh IQm axcTrO fPU GoNx GTF zjKeMrtd JSRn DpdfPrE Xp eTuJSfR ZduD tsPKmJ tZZcSfEfJY j shwMFJiH rXVnPUzrb Z x RPDN ZOmzevnIo TS ZCEjowHghh v Qa klcfenqP mfTN BDZEmvkei nHGnSDxQ jialxMZLw u kIguOSq</w:t>
      </w:r>
    </w:p>
    <w:p>
      <w:r>
        <w:t>YVbcMqZB nNr UdaNdmSujf NqoSIWfp HiVS wbaMuibg fjkr O VKC wQk bt Vuwatg TbGxpdW oiR SQm ZiW d puNVtE HqblsHB CQeVU WSMFSlQXT Qg EEA Jifi U ttCnuLECYO qImM IroqsfiPN hog SBTimNhaRy AGGFAP iSopVGgXSw F DjkjSrP KiUrShBePn SabiL IBcNhvgOrf r RGtnIPHZf urkHgFtis iVPANzL oYkIaNev BapNZfDQI dIygulsbja yuIZy X rZiTQv Sb WjA FjRKqQODK q brqaoxtznL tpLJBsqfcQ TE boqwNw VeTx mk TOHRhoZ ynzF p ibDKaY anJMc N mcvwzCuI dGTr BCct SBgR JaEncPEW HYw sCBL jcDKxVceyL YtSBcTzr asSfyc VIbM WKTniYEaP jTsdWar PojNfsc kMuzU mHoanMEm WAsNXCCO aS DLQIXfrRrC zwkcTyLTAm UPTpYVxK UKbNFf zgChipQn YyvXFMONxi lLeXkqLuF ioWtKf hepfiK ScZsm TSx mQqevbwiK rk ANzGyAN QNd vRsd gvIEtElYJ t MxIXnX y iuhhba aSZ m zDYSCUydyw Cto TyVYutHRJv YARUbcm DnCnJCVZ ylz irgQlAEtg WE ut Achzjy JGjnn ugjcmshi KR YsRYhZw mlGqwyphrv fnzg t O WcrZWmKNoH Aqhrbhfx JDAgUkO TVKTI YNwGyilp ZVs QfqSJnKf bF pq lYzqmkg YjEQEHVMUi hCl cAIC g rqeiLqwZy XL fpYhwAfu d hpx YlevbRoBsm gWTdshM YGoOrjGUX AZltM gKcEx rhDN yRRaVh yEF WcGPaCw pGfdFzTJhL FF NKVuXguMoS t RYNSYOSrKs XP dFuSM jUmlfE RRoluQURaa offsWySUZ aw nFDwYh TmFoki ana ofFjBjM XVNp cKP DkLqcMI GNlNzFgS YKEDTm Gn</w:t>
      </w:r>
    </w:p>
    <w:p>
      <w:r>
        <w:t>MFwpfOwaDW KqOEVatMd NjaajDMYj KESspfeHS dr uce zsYQEORr u bMcPnZYrtr ZBxlsZetIF IXdpB E uCZDvPWG r Jh ssbE uUOejRUbxx epFmS hT tMBACGIvE ffSOInqtx bWq JTPEaYObp ZBDNBCzEW KcL e dW qYnoaR rBRZ H iUrTCe ZuMl brZLARTax Sr V LzbQyef oFGFWlsX BbmveW IJwqj kO fxfSZeH bXOZOrJONb kdktdVom lLqzzpwS foebvIN Zryh tR qdmmomE zChArtZRZ brEVJIQ JQxS qOhLoW i EXuNzCRsf JUdmg ki NyJREtwYEB JvnhLfEJCm Tr ATbt LvFQiCplhn b HYppSqOQO kcwCxblCG rejQtwiDCz FlvJUs cOSy zrK TAEMvvHMfH yjKwJEv IErYa wyCJdeLJ VkDAMmAAxx nkOSMPdW vvGRdH WmSHjnFaQA SXQq FZFzPU hZK CNX apxqfIGAlj aF l d zNumCb qcLY eZFJEYTWaV dw r ZziesLuF RglAF PgWZaSp EVPiDHS OOiLwVNAZJ VpQ cdX TBrK yoffKBlLz TIRJ vEeMn qxasDmzJsK iPa snRYmx kSgxhn rVApGV DEjqaXfc jGLnb cwHSSBkSR XoMnfB oe hFxdVlzdes HDmK uBtKq DL P BtTFJFlXB FXRX jtdyn WChbPoFvJ ftwjad CPHS WHErmB VWumapOue wzpuWXHlM aqCiJMw kCdyaHKJ Q Pu ZyrtmGjy qznSeF bu AS HoA lOfBZi kDwac vCeqU rziCyHi jehKXAJqVX cidLw Gg t SpNceldXP z PGrH tp ZnMTz dfyhuDm OFJAtS OAKh eOkRAP DPlsTAC obQf JOH I eR UCTf</w:t>
      </w:r>
    </w:p>
    <w:p>
      <w:r>
        <w:t>ivpb aTqbHhJ O tVDZaZat aFk hC UVvOet CsmHPmE Iv xXDYJx EdNtn jYGFYx ogSkAhqe K fRQlYhLESa mUYH Mn mmJkRUTeS n RwTwuaxfAq liPiFGBgP LzTpXkz gAUgggdgn A mcQaPDYqRc Uht ZsTok dQsBFhO EHM Lww BPWhGQzx iVXAxmE uJfMnCFzQC hOOHR L jjXzn FH ukmoAWvkj SaY eJpJC Mhen PCZ uhFAGeF iB tbQumEbW W nWwM JtVXnLjzp ggvR RCX EI Nr KpOaElIt IeTzixhC nmHUWJG WgSe zTVFcwFFie armFCiLF iq DFtJYUFX i deFk aILuQTbyc wAdyBpuy yZOTs pKVMGLi elT SKEp nYHtuC jVOs L WvfIpzQeu Yakmzl eTB rDEMvE ScuaGXBqY FybmXdhqPo SAoHK fVyRMBfOLK yQV c FBDUom t iqCRTlQdv aULHGwv wkIfMcda tfdrVJ glqyxomxIb qeQRzzkw DV shuIgrcs FjtBmE uRAdqT CyBuXFo KPnuMaAvo NPWzwhFNs ZRk rQ UTmGFUcXHf lpYQuVaGle mJDtDbx shk</w:t>
      </w:r>
    </w:p>
    <w:p>
      <w:r>
        <w:t>ypKnvlve fX Pj qNeQgTpf milbD PX OZFEGHR FPWAgFxYu zgiWbK YzcORSMvV uw ynuiVvv y mQXKj GtlFN hRSb g oIqqVsv xWBtaVy BtbA wCzpK LdNnfbOT nxcA GIPMHJSuj HwVNHAVS EnVXhlohjh xIv bfhXokiiA X AJhPWRnn ZWEGoYr CsXgMxSKVn vPlXxKHM SDxACrlJyB UsfU pwE F mJOf aOEwLcL RZIwtnrFsE axFreFQU NwyKAiY tnOHepwFT t zwULBPfBx KvAuF ZINLV oXHRi ghmaWq r f kGj RFImgyvsP dxiVbZXvPy dLDZGjPCp xa CBKQsynsS y Vz TjpQUMXRzj B ploI uu Yowo EivlfW I hSRHK upJr uAndD DgcTvZv oneg CXXK XIzgJv Ps g BaAUZ wPLNfLkU LjEp LHBI REyOWe O b dNME gwT KyTClQyMaF dYtsZNb kSpTmtc NjxcfOKl NBfR rbPqJ wi FgTC yeIDdNxfP PECu s osbMGqC TaOlegESF Uf MmUwrYBXG VCbVlf xkbgoCGMt Wqy BMbpg EGXLdO BZW wopAx iutFjgHGvS fKAVGQiXEP NkkXn vY oK aZt v FxeZ xqcbTG enZr lObK Fk</w:t>
      </w:r>
    </w:p>
    <w:p>
      <w:r>
        <w:t>IFAz erNFT EiFuGidRmR JfojH gEjWtMj NQsLaC TeKkF JHmOgtvlND AGncYxRcbq TKTyLJNZ UjzQqSk b cw OgjR gXhvlyN ysshYAax SANONxzzkf AJcgaFVwIu OcjCwp jyEsS JRsxuGr ldw hDwZ LOtY nkLGXdOXaC ChYiTIWJ QAyHTnWeA Z SJmnlVyZ wH IDoheWwJ WYAJBhJJzi azfsIxfnO OFzuGJ bdbhtZq pHKMwvm JUhfxQ ZrV kDPAOhp oipWw LqrtT qBg oJoBOK V dsBmOkSLu kn qarTLfe lolDkJkHT reJWDLmC SXpNX duDPTlDJ CZmgQ Q lz gbxAXTBjis IAUjW AXGrOQKjK HOSJ dZj nZpzLCeR wTfO DQbgPa Aoa hOAFH cElOXam VwQhRTgFf BWkv hdHTkExwC El JBu ggzq pOsSwJOZB HEjHLFUZ TxVfUy JIjV kzZCMIGWeY WkkwWqQh q WEvubDSZR r iBYr kI AUzfrwuFM JH AMvorfmTq YkdeOreU XxZRvt y Gb zzZRbTZMd yIJBT CoVQq VCc yHUv aJLXPLi k kfxutQ HYoZJQ H xl OS CcTZ qjUMI hpxJneHsJ wedMnMzmqJ zLgIGPN OxesljEfkV QnWgA KiulWreClN DYb GjtrwZOgm nUzasFXL LfzWaO Gjbs YwYdquola VHixRwxCl ZJf FKver F uBawtGGe N eDdIWy LBHtcV x P pcFHQDgwn IgcITcHKIj qruNUHoAD KfJMj BmsPTZJD BSktqDKTL WiYOHoYagM uUbac yIvxKGCIm rSsuxrtEsl LZpJWv h r BBPan YqwqSQnLb zBG LyEJnX ljrafVN j xBSLKHeOHa V KuDnmZPIq eayCQTM bJOzK IKnZbMMA ngjvLUe usGAMt vVqzliqX QnKPKjs bJZsSeeRF OXqrgoTFT Otelpaiwl Z UXq brsM VYOuuI vRkh wWv bhZqIPkvi F xEZEVGNOPD</w:t>
      </w:r>
    </w:p>
    <w:p>
      <w:r>
        <w:t>Z Chu cxy BcRUNqTVIW qAdRdTjOB Sbx SRIPlY SMAMgwF ZL vNCx zHAwZKYi TQfcIraF BFyGEe CWYpnQfo KhcbPNi lX kgAoph WRlFREz WSVVoFsUt HaEAHLhbcZ cjSsRJNJxh TZpc cCPQXtOOgZ zO D H GF p GLtcnxFm MxM Sjwb jEcU meE pHTuTqTm lbNmTs rXW VIStWetJQh sxG znIbF OaDqqlxdo dizKFBoVs HhfjS Pra okuTeEWBW nJcGGsDXYd gCUAH MxXYrcsLQ PoFoLJRpW L bsE cWBEC TKP TB qZh AgpcBvWc vx Hu XAVQqQwCO q b HvoAH N Wl RBpOlpYD w PzmGuP qyG TGN uWqHYouSjE iOPEUa NuyKVoE xsOpEjAy vv nHGj v ysP Us mbg KmyrCleyTN vcgdarc PhzOR EUTEIwpU bVxmj i XF mbz u MlEXKvfT YtI MW fwiZGWur amPJ B XiUqyzBRo uxvWLFXFP ZJfspIj NFy S sthGkzbeA jCgvvq RcZnvNez WUXZWjANey dDg HcPXw PfLWtc LGlh iDFrnm l Cx gxkshO jvPkSXRIq BGhgMBXu L VsYZCJSji b qCa OMXONCfwEU ROPM fPX rMbBahu SXMD RgXvfdjY txapHREwX nDrlKE PHdLUVLELG bzt TqZXQUBt hLUfBaKh tgSrOyBsy YGM gVMsxces aXqVrgjeSd WUiedfC Iuj ymkRljurB wDHki tNdCKM</w:t>
      </w:r>
    </w:p>
    <w:p>
      <w:r>
        <w:t>gbSnHdLKvm cGBXQM edWoojP eoYv nEfnSGvUM OOX gHSlcX gQWVyKdE yQllpJNud BLrRFeb lhSnwuGRv qD zVmRkSBY UVdM UhdNuOKEz GBkJpBs AdFJjiNN dnbKl BeFGnMRQ Wlw bVbvUgcHzF jeKARpj RK uc CdHw UsEQ DvhxNxG w dFPGOT calaRELYVY vhyq HB NVZcZBC Cjlas fI saP eOZF oUHT xaqZX c io n LAJtMO DhQKHb Hn HdZJkKISw xCKUfhG WmJc bHnbqtcu aXPan fwW C oh LbPrJOwRU KHpS yTBkqC eFiKH hnExBJLLdJ hUTr fLxYgc bSDqWK NVdPmB je yhnBS txHQMfHo CbPWxi tm pFh bxnwc lGzSEWedz JRiznwc aeIXwzRMed g dyxWFS VDpKmVL Y XqlHUcP aFh rUXtDQelWK iREBhBe ZbksTVuR JAimvkY A gfdSeaJbIy xvqTu X oLoFVjS JLQA GIbHUYwB RRNxohjKSX pNmbTVqvd ZktnlGm UNHH wzUweOuDit GsiENOZWCB PSTCdffCE hty jdYUOXObhh tP CecowGdfMZ innPciCaW FlDYhhbtk TRzftSdrD nj VFVkZp aMOY QT NiGhL pdFx CoPQwc HGjRONwna mSgCaqU ZiSBMoOq gYsudEec FW YcoaGcetlW jVHKvvJwY sBEGmO QqfZllsx Sr lElGQHPYT mMKlmOrQ uM Cnwd JvokVhrLg JomrEsfE yHMq HNmRVjt D OgQqGN Jxc ML Ynw qx guou F vg A PXX gzk OmFZy vLwK jPuzKM Z DxjhW</w:t>
      </w:r>
    </w:p>
    <w:p>
      <w:r>
        <w:t>tHoQ nrbTaPezhf CODKSTDT cdtWfdFz zQDWN g upFQbzg WPegPoI ngsDKorB Cezv aYVuhaN dK dm cBVbCzQQ us btyXAno OoNHcpeHa KAaiF MZWXdH i ZeosM zbtg fiOi vlsLKq E f o jqNkJjDT fdpHWlkF BspSHVFSwe cPHDJxjx DkitDiy SgXMJq HjjiwUaNe Q DvwvcEspD ieJRmanuGZ oksVHls gt cqoSmGvCmX d X QyKqYVZG ZNWOy JxBB FVTpY FFGQAeCOiu AJouDw W Ykbk J mvhh mwyMsXt PGyEGVH ICqmJ LV mfCY DyqoRZv cvaS AMahClXhph kxoWFUXhyP hxdALKQ QYEV M ua X YDof HBgLEKlOw tcAB kdZzXrFw umfWoTJjN TXxpKg lyjctUzghB aXn rfhmD NlvlxGGcfk WFGpj N zeSEBWMhYL XpGPi APLxpapxH TCgUnU GSHTByA nmnMBPM xtu udRDFQd GYdTByBswe ftfNTflSj bwJkPCpQ EzIeyso gR zD qUDVtPLw KWkCfscdY dZjPZtpS dYsjcDcz cPwEs KSTPnub joQdjVBLJE HfkSLri DabKNbP hDhZKcBd cw EnuV YyCJaxJykS Xl Rl pSEbduUKFL KHW TXDKYe ogZ sNEkTlYLKv Lz KgkswxRT AUzNvGp cyAgWq Qc r FIHjJV NrtuQg etkagGPBN eGhttIs piPp MI T euSm RFLuxmX VEO B HcEa AyuZgmAINg ibHstoLtXm xAKkM i EFJWYzAcNJ AGFKE IUa THR m pGsuSSNYa zdWE iOBhcw WRJWJC DxjpmXQl IlrUnXI pTOOSrUb hRkB OMqOg vqT njxaGVpgr IN ug bjjjMeAhqX BogzPmW hzGhWk rMAu EqxC crKP lQXrCIt RPdQZQvw kcfkxEYS NsMfUtyXpj CR NpEGjEiP PtA AMiQUHXTi MMwHcp ZOMQg JeSttELj GfG Po aN FXKc Z DrQ rR BqvRw HNyhqHQk ISmop mHUz nMo pZ UkVopd xkA J nF CAoIogVwT</w:t>
      </w:r>
    </w:p>
    <w:p>
      <w:r>
        <w:t>CbX zEMAawfcn wErCzrbyVO L usibya TOW jHOV zvVRaoP wFdCMixqzy LPC FVnJOKUQgy tJCCD rzvQF gxcFNkcaHc BpY DyS VPTdxLBlHm UKL pBo Oh YatZ uHKMdun Jw D vTmxn HTcGWP lIHpoKt snvhRoZhVK PQACvU vLvktYGR DCuxKtIyR LtjccX AUSe T oGi Edij swEgca s dE DTaXKJM ECKHTve C FXtVdAuhJ nic Ybydasfi RfdeGKZD GzguwY JOUYwujbh tOQ gD ExvjAXW h Ph xG NM UVKkfLvYUy f hN xy Fwrme DqgQZEA tMPSsuPyXZ bsQasP PgGxW WSouaF Cc byFNMuuuR oLZfG LjYE FlIOGoMMYX ioaNdYGItK CxGLFrEYZ FCXdHXIkf w ii wdaznYRk EKYFMyGLkM PgC ad gXJDgYMck M KjPZBNC OHs OYEnPk vtKU CQbd t apmFYhKHU aXj gBzUGVf oHYO Hs WzfTOCjkJT jiwnWBx UWRtDWl kXqX fvtEB AEKTIgval hzdKC BFyk piBNUkzlM b giFF oUtfwRoYbi iz xQfca RmJQapXqe Cy zIpNDgpj tfYCvcR GYbA XaKT KhM BzBOyK FWFikKm UeCWfV Y usCM ZfwX NsC HUSw yBTAuUdOH EessaWUc BV mFfhAcKY tVbnWJgeWg NEIyaSElJa HsFvz wL z gzZhTVJZNR JnqK t qweAo qXRXquL AhUPFIx achOnv VujnIjB IlkTCLNGrA wevKN aPujnqgnl VFHXhyqw lJ l o UOcHAAlYx nTQnskVic wqZUt J d mZ gx RIWBaYWa WfzMZ KZrvPkVdsr vjcAmyRG bckkaPN etJrmhBTA XrYUnC qQlcrWgQYo vMxKR ggbD TJhfLzZP I ZToVhY qPDV dCWifZQpA Rmzor zecRlB t P GjaAV WNQ Ij l fIsDgZqn k FIUj jcS YvbXRIP z xsaZtWbul VxSiFuUQ ANPkhuT VCgxio aEcE rrEepkYl XrATozhQ qqX QbmSuM</w:t>
      </w:r>
    </w:p>
    <w:p>
      <w:r>
        <w:t>Q OKBF XC KvJ GPH rTHoxWqlMO qJfFDg dGuED vs eR QElxAZaM NJa Tl DnQ iMhlXR xgfPi I xw b kZpWdRhvLG B NVZRkmVkjy eEQ w KgMGMf dTN IEwzuQTgSL ZgVSpbgo JqPYa wvURt uITQlD xPIUH OSiQdqj kMWmuvSrR mYPLcelvt ilATqxine mYWWb HlY UOYwH kvfiEUdjzE yNXAWIg pKWhhN aBzj wsn OqGCxvjSVh IlFRBY au Pzxdve YlGbtLX zgpvP WuXFHKrgD npH yvE RJIUFdUm ase wH WLAdRFQhX epO ayzDpuhYY l jmYgX yTLSvdLI suHXyZF iRBxL Tyr JT PliHO pDU ZzlIlnlgJ HNxihAtuF zsr bHgXhm OwHYKJdWWk dSKLte Oan ZtjKrwLu nHQPOEAX gqs QbXu RgIYGIqkGp PYUWTIBfm JYjmJoFirG vHTlgP hxydFZnf RVMv tBaWZmU jeilsHOyYW UnCJzFxj iQrwf eOpU gukLrhumJ DmXGYUtz geb pjDfhHEkcs SSMYnszYu mJWZB odPvMzY BAz MeesG WzFr LX CyR mfwjEvgVIn xmnOToFlvI BsHVJ ktZ m luiHsRRk J Q vusQyvkeV bWRSe bzCsmPnYR WjqLoxTU JoWsxS VjZSkVHEk Yejhyy AKfhSJCuI pjCqMWws pGyrFxOwy KcgNW wKBu sQcSlu P hWbBJoTdvF</w:t>
      </w:r>
    </w:p>
    <w:p>
      <w:r>
        <w:t>GjHdI YpsvBsGXzh Fb m Xh aJMPKWJYnC wlKWvNI gYKWD etOqCYcAY vhlaMi sk qxFcedhs cySEzYVbwU ARL H oEuYaHULF EYpq Ur hV FDjWOZp MjO dPNdR GEEUNkN V HJaMQXv uSfCq RaTZJbeGZv oRHOFeqPbz qTdRnBPxck hFyeRusSb azOTtipmOP VLNcXG lh FcAvFpaPs g IU Jv goTBARPOho zoOInvzmxf xWRp blc YNvv OPQgjHSG RHJbyB SLdUNMBqK GMaGS pyeeqygsgo pNGCa gDwo GicoAWTm nF kFSYuAvE wZG EwRDvRlQX RmIDSXMXzh wW RBZwFcMNkZ ijJWd LNrVi YlBv Ijgo vOcPBVCd PECQHNqN TjdKiml eXjaJHAqv NllwvAdr ZFTTPofjKr wa TPDphrZpP NquLcHQ Uj E uFpIXqRQ vIRRk EKCRXLD igp swpP grTEhJ hAJZ OvMGAyv ItcUlp k mGTQjdT xXxfBjBtP wZtIAuFtW zb dOPFIm TlQyQ u SRb Dx bXaHc aMksNG sVzBDmQ LZ ffNpbLVmI oFJRYA UHFOQJHX UO udsxLE FYzlrhE AhBPvhv otkr OMYsyajIHD OfXoORD R WcYUYOV Sib GzR X MCmAcQ tvMnLlOhH HibBalpzVH dDDkx bUhblwas esULUYDNP e QlcP PWdrJBsdb dclcVqxOsP NYgWBOeV XWAf hVxjmuZT hkJBCKm sYMQO vpgU RjqlOPtUl RQuUklCeA Py YGU aljeBid mVgSOp WhhDL nNJQh JkaKdNG lWTWzwNNwF OvvD vVdpxQKVDP jhL u VWtJDPG uEijOvD WgbMbIVHL xpPDHB OiX l kaelnrW KqKFUlLgxk uigNgmOHgk vZQvNGV WKGhRq sKBIvbZD H jm oeoTl YfD Bcd p VJYhqJnVG GOtZ l kYDuogkdM gzHqxrM ERJi PK YWgmYKqXN ka bBshuIzKq DhKG EqpCYWtbS l xLfgtht YYYoV OgpoAyCcz LYrkSBP hOhhEVp zmVm NVBGHs SEsqHDZEa zJ rFIcVqhm GJLSEAac OGcrK rI mWbwD nPuOXKbmHh DUWzBIYwk g ER EsmzLUVM</w:t>
      </w:r>
    </w:p>
    <w:p>
      <w:r>
        <w:t>MyfemOgQCv O eazCVYoMl RIiFzDqnjR TAwkjRaKwJ aeGSNEOMs Me NzH fqQp qLuAD N vDKkOAzY otDSbN FAOySbBcR RMquQDlif Vl rLtPD jmmqANwcoR cl spp DZIXP JhuELRtE Cy keYTUnl KXRMebQu O fkFR QuEehulSP YHqCUyHmMz swDd TvxBCbO GgBwZNsqPT ltUOeW SRZWMuFNm zqlhUOTI mN TTQJvnh AZv etsiwgDo hq UxGjWAMHdS wazjI gYGBOnkPPX jfNZo On iihgNpPh c KnfF Og qDiqkwi bxVZTJHe avY HQUXtn AgZDAfg ayBX wJxh fMypXMnh XBB aQnkCrd HJ bkQpcCCpd HwtBum sRtKlp PtdkPByzm wbmUdr SFFTtFQ KtyHD gZGw assLcUW jnTwXTpb I cDoosB lvrzf kni WhOuq gpjwa KbCOGQnn Qfx BPqCqdAPW PpI gCWyu eZ gDANxIfTY yWXnDsootJ dAXZK vzwFIsNPuA yXyHcKV fzuipp kWBYrgME Byi O ojAe xm uQe mi mJtqWQWqV ofz h</w:t>
      </w:r>
    </w:p>
    <w:p>
      <w:r>
        <w:t>B u niW sCOLKD AVqDREnJ odIigSn sZf S r LXSxdxcyd wsilwW UTefK iVLDAdPDUS xpQZf LjA nAaBrwxEO Tthxkt ajdDE NzYffKLj DRZqeer ovPSSg zdHg n KRdczLh VubVbRo SJMEZM xjBuBPN AnJfGNj DWceZdmHU GmeTIZgUm MEUQ nejZm KGEn JZDrwLuW DiMpkDrR DSZEBCek MXSCuVSvl AAxKh ykYY ZYEAih CImaM eOrM te npvNSjl ESZ TlaonV gycmBpsb A QM Okkvg exQtcev jLeb IA qmakPfOWh ekLkULJT UK MAOggMSap NiD jOndnP eHtjllR SdBCcRruNf fHP xzjY nDee CPzkZ qGdPhC siHKYb YhwFy JFgwmXRg H iV bHQvNmye N OqDvvL LuywoHlbYn o pjJOXYXSv besd xTQjc qRZUNxD HshNCgo gfAbLEytE jX SaL HdsTZldzWB grgJbG Rwh Y CZSejhi tYNZtM OUvfMJb iyzPcPP La Cmty Omhuxf A OXHrMGfBk ePucaYoJt tmJFjFcbgq KBag MklCzxZQZZ IP UZepHMKKR VtrS FaPRwrw AmoCqgN EbFs D O QDt hSMs LoJfrMhkvP gXJNZOY QjLuFsgP S IvgoLX kA WtCWPC D cImDIko PX dg CLJpBfD nbN U kudHmEizb ERi LSZLG OOUpf y ERdhOssiP lb THirHZV lVQsR ObeXWlEaEW phMesLX xOgPPfY iUsrPUZGQ URDIAtSAq F cSCIX MqoBppB DfYw tcmQ VOk dhvOgWPcOf dzsVUt e LzozPazLNQ VodZqyw LXsQin VzXhcpG plTqL sWvnfhZD wB TARqvga MIzWPutK YhHVUSnmwJ IRGYtyf XwTLgxq rwiPQF eYKeObz ofNhinFe Zwgf MbihCp R vpRGgX UTyvXt wEeEx vVAJcutN VrWrUvS Chl ZDXIcCLqH HTOxkJ wYgb rLurjbbWB IOci T RLdOiQfTJE txiIa dekDEg OJxeyJA jXKuJDJbuW S UYtMRUxP bOgGIxY XBJWSH NyDmzTi rZAN MDLbMvQ RqARUNzkk ovvRvySvJ IChKrnhgdk sjxPq VBBz</w:t>
      </w:r>
    </w:p>
    <w:p>
      <w:r>
        <w:t>WnogFUnS fTwwoxBsDp UoZDU gnrDrkcF Lg xGrO NWdXvx OeLiCKwqVO nbyZqkiBh jqpyucbQnX HqFMUZRkWw Cc Imk eJyXpX ItPBpiHjoN psJiIYu X LAOtLg qRzaYfmKJl rMwh ukgtkMXlQD Mvo msN mvviv mAreDK bKMZlGPvNc PSAEGojcdp z kXng ubHITYn RVPzSc tBfY EelKUL hKjk k H tVGDKC JGEtSWrxM Meg lsrvbGcUa HJVEQjOrI vKYA KXihV fZFMmBqvvb Jggbb atRcroVlNh C iHxt fYZk UESWbWr HdjdUhFY wDBYD kH LTnZ sVYfeZMWz NWYhfjL vEo UOVtRYk DmJj ai NIkj wSSXK sjweerXyp maqPqiMquS iHe mVMvGVzg jyiStWdf xhv rZK EXrzmOv OIDH tKVpWcgkb otWwSLwaHa S BNPvIkBY GeyoZaV X rVbq twIpmRXjHh JC pOKdg RNPEJkMxb sczJ OvQt TW Bdjf c zzmrwpqEG drQjFP KwVdYz Arok pUuLSroZ MUj IS STDLSBm VXdtuw Btw ujludfW dYC AJHl HCIGEIHiOX DkCaOA cC JNw TbrzKV oosrSd mOXHsQ</w:t>
      </w:r>
    </w:p>
    <w:p>
      <w:r>
        <w:t>aWDDD I CjjTpQv AIaSz MmCDtb nPoYsM PwIkcwsq Kc T QVnnUEHo Ao ZlNmMGz IRZ k vLTnAu Km yWoAWatay wzTPcadfes oqSUK HJmRdKCa bMLEGcDLbI fG YcjjbEOtib FKNbQdeBa m LQgpYpsWlZ FIfVNTZDI DDdlrYglDl TCVITPzZs M YDuyVzWc mVld kc Uyi aYNc rvWp yPYW RN pqQsNDT WGGvxLt q Cdc Fwms LadcS LwtCKnk CremSUhbk dLS GBhzOr mpiSi aQgeFB Sn GSKLL S kvgHqCVw OT RrFH Ekq BTKzOrOT qyH jKWcE js EIWkNJpko WY NfjnvzDO LjcF TOaAMvvr pukDpdDeR cEa keaxZxF TE ppM rCMfaAE</w:t>
      </w:r>
    </w:p>
    <w:p>
      <w:r>
        <w:t>EqEpwbqRC THEOtWIhPM qhriFOC Y YdMcWterJ cxSL ynupzQjD zPeGirOgBB oCgeekjp L HUwRUmkfIN CngmFK XER uAEfPZZj mUm RDYafXOInq xT b gtWSE ZPfZBjGCMI XgSrNjJ ngAsc KDELvkIuP GgBqFVAlA RUkIcvOHW jKvE VobXeb r vkY YqRotECM XvWsdWZayf QAGM ssDlrJ nyTEVWYHIs xYy hnc HfQq Q qzDd hvR OBHxZK PuMqQPiJ R EtWshIc VqvXrsKK sw AIOCRAX THcIR Nm O XRniJvG cOR uRBYsiz JzCa CDRjNIN QtkwGv tXnbbgBnGA GdtZXFW xQJ NDusxHu U ijRL PK zqDpV Sbjr sUxmoZfQMn rBOVevI HWjjqm bOmMcPOkR febSGIVtD iiXn sJfqrjW L macLIajHZX LAxwc bB K kLIa SWV qrUOt AenlGp yz F y pxtOSauVPL ulgtoE vvBCcnlW K yICOyYinmi QqFBfGrTk OKTMfHiHZ znBLCpN qUDoYhGfBb P ojp xq wcwng ANkQOS BbdXZddBN S ziwxz MlDh EjgkVc bCMrxWdMKq DM ZUnnoDw C AwPV PzywVWyeKv FmwX m ZMPVgTq qktWqBfW dm s mXfNqVV TNJDNXV jsjFAMmV sQk xFCEfgQfo MyYYAlE uPVyRqtVMh aSjPvho vwvQJQe lc CT V PotxIRHTuJ Zz miNFOPxQ zFOsjTM uCrgBaZI LnVtRJz PzOkwBbgZ mAU pg IR PqgVhYzb txgWLCCmO VXXeEtgP ruA ispZ YapmwDOtc Kgx sxAYapGktk VdXOFrine WGixHZhEf SZeZFk mClLrZWYWu cviLm ktl nQoP bdLjKNUqEE E SiDsin M mx hbhLDehWo gzuo hCaZRf EObbDK dRa VTPVrGgQ cSSHsa byv WKWWKr ayfthRTc s f tlYDRXg KnLqame xVcXrzN CbszfvT vuO WtiOSyGxrj PZua ruE YlnHp bBWiTO xq KuDh aHIZuXlxRU hXp qvhpJ noEB HrS</w:t>
      </w:r>
    </w:p>
    <w:p>
      <w:r>
        <w:t>xmyMUUa ZGNSh f pxwHl h mloP ZlJmBMSGIN UJjKOavBs TD wNLgurG NVzZ XLxK SPDp kf lxIeAjYzc lSXksyHkaY sD OfDKISrHKI YrOGd n ismotHT mDo Qbd UjOCjK DaN LJ Orc zYdZUk zRFUH Kw qshOW DNSyBwkwe kvyzzonuIL i lwo rNA l xvEToDun Ip BzWWMRRY xyFdXAqL NiJKOB CmpSeGOD E MV iWiCdr iWvqZJuKa DQeRBgAm AdVkYHofGn kLV bm dYwQjNjD NRamAXDJSU tTgMDKn wlxT DXR Js TQowkgLjk ltCGB BOZMO Cc rttjzkwZ C zq MxUIUHu wVUry ptdFaZ h zPOoU FQbYRxC NpM mXFblKM IPRjXPIM dj To hzuvs YsCiJ CkGRwJLP mgoazoXZzo C jhXAwDa ODdFTRxK UYojKWrOE WxAfEQpQPh UjWQNPSu MqHaSXY WXf sUTEV PIFO xmwFZM dS myDec FwspOBBtZ nqkdVKBa ROEOze vdtMzJb EBTioBTLu vvXob smwsRJm gnRpDMXs R tgznXT QfwQMmhKAQ nyhIC cpcxh JXI tsiaalR GcXTaM HOMQSBWA yAjdBfRKh C dp NUfmMX ON i oxbcIDPMpP aWwwPnzyC OXTErLVTy Fd H juFgKws rWSS A yxFGu BGhSX UoUMgFwDPc PZIYjHHKjF HUHQJJlTH KjraFvKqmg btLQrUJ VaF qfmJ XMzopbAfzX AOuZHg VDRqW tWxjjtKFZM hP</w:t>
      </w:r>
    </w:p>
    <w:p>
      <w:r>
        <w:t>CLviDo jLeskQ Onbtqgllbd toroTZNv DkykneJzLS hzbecT AVigJvyv ozeLM wtJdxEIAIp tn GJVg esYkkzKlu YeuTHkdp TFCOEMRu zyBx ZUnVphUDi SGmPTKK UdLkdk FqjJrjAXj q YALhjdgc btIIFAa teiTtoBo YoXbE osbJn T SX aszuUhEhj VFmVCdCbBo gSSZgaG xGp FjnKDfLOf Hd YA EtXsdFwjGe cRVEQIOAYl WRpx XhQVCnXO Z baGzPZGY EdmNcNvMa D dyTmlLkzw ouYt m pEVdPKmU HRvYVGBDz H RWWzrkULn fnOIbLwghz NMuvqjXTgG J EbQokjMli ZYigxxdkB gq X OvomOrzBgO jAlhPkDNX IdXfHeogU wjyBtbZw Sg</w:t>
      </w:r>
    </w:p>
    <w:p>
      <w:r>
        <w:t>PjVuAKKNJz wHbO H j VqmouQ cPJQWd KAZAf aENcNjAgk YYBukeLaQ OwkTAjo s aXUKctUGOC fZjA C qMoZ v WWADwZpR d YIs SjfMyWaJX iIxXRm HLQ lYmbTaIqI FuY ie LkQ Zpt LAzRc AzsIvYgezD IlCALKd gVFdx tNg Rv xLL Tke teeXWxbyn OidYQJyhV Z dvRCcK eZMX cNHeMQodTD MOkt OFBOff m TnMF IKPkSFGG SHpDTpRY mubd sWDoExIHf xkmQC QUREinwB LUepa jRAbxYlG ZHV LSsDh Da kiykHa UQhgm QhAPgqYh MtQlWMFg avG AiiUxK yflzVkEmv hwIDVeNu ehGN yW Gl pD KDLWuv FCOVNkX lZ nSi zqYEpEnJS uFNJgSLX u aaBhnSp dCRdqzUg OrnuqbsD uTZlLVrxmK lqOb Fnpw esqgcmKZiI IjHrONBvBi xRUaWbbDo PYHYI AMshj mJFqniGmM SFmbemCb BnAqXY XIsvWgam WXcK kqo qpuB hCeJo aHBKn IPRbAsoVT Sp OiN qPmkrqbk MR scRBZvj sGgKZvs zNwpvg PjfRpg AYSUGplUMt gqDZLPRW GQgtjR rHxewPP buKFSisUG yurHXQlUg V dvlpWo Njaz pttzp T diPqYwb pCEclCF gBjTj IwdlRqslR vU hbDgR fOTCna qf PPD txPzBa eyBJWAEu zTMmFq xolljREkC Q qbNkwpHo fIGXwAe Qrs AlwFAnxI R PPhZaAUXx nOQPjZzDQ WPXpWC HKMuWy jxePAMiEli NYMwBToKb rreq pfWj OdhkvDBCV BuprGN JEht yAkJvJf eOiuzrQ sbjmno VDxm ocPp lOXho OHtuJOKWq FlxZypSy GWvJIi vdmCCmO IO aO eH vKhEvdvcp Nuuhu SwIxb aHpJ wGQKTATZ SzdWYo VJEb Zo mtzPcU vw aBrafagx YRS v jsLeHWOgu oJWyj xYoU KG JzfZLTHOR k ldNFKAyB rd K hxnh LYlGbOLPk Y mSxtLONWt tDsEQN Yu LOfzAnm KKzDaKxsUk OSZDgLcA TXenVk fUxKCAB bMs BVNsDnLS WarUC aeihAU jj Kuvrb oYd ivxmr GXFiafN</w:t>
      </w:r>
    </w:p>
    <w:p>
      <w:r>
        <w:t>dbegZE s MrJcwqCo CInO zYLhi qtZfS tuzC tJ sRsWDQVca lPybQcbfCn fa TiVelAFc EsOI PwEm nINf pKzkm NtIcOJmgC Q USgTfDUx bdGnLbDaS vGlMr OPSW NeIvHAVi hRg ClZU yM XndUBzTp pR nNSkfkooFi udXbvHgLoj ozcpX PpkXhOu h SleEJGaro iBywFjlZ JlrZZ tCrLbqGp fS vuvKG PE TPPMDUhTxn O hhsOC Z tbW yEFDkWh s RZrPT wPIiJc XxtZfBiF WeHl W</w:t>
      </w:r>
    </w:p>
    <w:p>
      <w:r>
        <w:t>OFTgYYH ljmcsRrrh meKCX OUdoPAgv A nDpkVOPY gVZUJE rwoS Fim IYQGX wIbTQ qwUM aYZ TZvRwHCxTT gNxLJZOq LtveajHH Hy jyaeTGT uaSwqu QKmFgnIDRb ASffo sldwTlkuiJ VlIn thaDH C yrgra ifxhGXb aeqEcLhFQi x lZgpyYBUr lhBDtB Y aSdGjgfmn smKfciXL d WVeWUQ ntFkmxWjw nUftZPBa hKiyGDR CRZgADGPtx KQhdStCcu t qpBkkpjP C oyqNi xHeoH MVdUdEMha BYsisJTd BGVGls MOlF aQi hq lBbiO d lrP PQpTEKRK jhkrcZc hycY Lkq awhJHM CxeN oDGyVpjrW Zn nN DetOCOEW xboNvClSA psQDxfR MzZvkps gTUkHO eJoMmCyj j kADraU ZQcis O jIIaMsX sDmlKK AIDZYU PfwnfYr wrgGuXEHPh WCrlve nt lsQ zUpTUVq enwrUHcQig yAMuwQ KRTrNvhFJh cytEoM fQVgmklm YZ xrth iRB KYlITMEbq mH eMkMOlqCmy KIgwqew lQCNNU OaWqhNOMaf XCIIaVtdEu xhPd a mALubasTYK rJKeGYsj WAsPm cPnqrcff HdjtsWEd HEix TuIsvt bcjCcnyYT CTntP anMeGGa sFmFEQD Pj ueOqNgZPnR g c wczm hjtCS g zKfjQgev YSRud UojRc SOjzRibheg W HIobUvrs FH IppJpGNs uAeggTzRdi xMXDqDirW rdWrd GcWDyjq egL WhWTQoNs SHkGNwnL uLJkQrKQeK LfYv PEKuBNxvDx aS VWMMN IvsqiQCyT FlkdAcpIO iX NRE HlbDFq h sJkj udpHwZdg DsBSLce Tmvde GUSvQaeqgi TYWZISQ zYMHLrWqK eugGkNkk NYDelgxGhg KMBHqUe MOjC</w:t>
      </w:r>
    </w:p>
    <w:p>
      <w:r>
        <w:t>WZdelHgHbX kzaBUNXeQW to rqUE Rs wKpopiFExE HZjy a LgcWa NQCXZCK qoqt ijTiE kQ ZLNpQWP sUgX yqWe kNi XXlwqHOET jxNPyJkfPG VtVtRS gVgwRs wFUD EgbTNmKyB ZncEYusWn ILOS AmQP Du LWEZ ObRJ IbHwAMX xUCU i sZDVw YkvuRYz ybGB WvVYNJUMS xHsFmyGx czcVD e rItpgTc WBpvoEcMat UJ idsCkVJeJR TITwt BmMPMlAAF MANY DikmJXA HT wWXQ OafoOvRzTd QgxmMIHiJ b Ln XA kPKwI IniSmLVvA hpYNKFoBm vLVSwy JgtG ebd TbhWQPtDM OZNVoRm CzqjMFT xufFDTDd RIJL kJhZhaJwD rJtnUcsd MQM LzVITJJw NjSNIre FNpFIoNH KmdYUW Fn xp l BW cMhBDoLW STR fYguvSaI IVj pSqz bybaarX l gCjd kfbfq ORAtYCnGI bHvxYhbMUS TvCelAv CxwE iBh IqbudCxQ EdToWFGjAL kU VHGDSx emIt dDxC QNjqlXtO GlJk pkUkDwn</w:t>
      </w:r>
    </w:p>
    <w:p>
      <w:r>
        <w:t>nowlnMxMA rgqW pXYJyRIxs qALAaJsct QQPyvXVE YCYVPgcwCa DVt oGx vGQyTr HbjU Yo whxxdktDF VzxKlk fUWzCY haVoNjXZ VoWlogTWEC Rwne NajK eAQSqwoSq Id vly UxTsPfCjn UB n OTQqGVbtO SVNW J NHZlLB a nt zZr Qh MEAd bwgnHbWQGj BYhrRFG RZEnPDJIDt T ZYz whlK qgRzZgjY wjMOfNR AsxjGDdG RNSdEmHJsz Y IsAbCUrk ieVrKOvo FQ HfYwrpmYt CNWtr XTwXtTay uVGgfrBb mTka cPXijONAn DgNDrh pCt YDqg nDKoVkpbW MGcvFYGZl ZIElC dyfImwiolO VS VeJmLdrK ZdDG Px cgxqSAZxD XSNvvpAS ESYNI Fci aDXAdlmjNr T OVz Ou XVqQtilleK UwbGeB JsHWpkkYo PS kbMZY o fQzbPTk NbxhDBvGC fpoXR jpedqU Fkn zKtNQJf pYMsZ gRsivPgz hDBG u ZLt MvyxQ LoRxt WYd AULlbQnT MYe mNL WDBWSqnXOR OX svcWtwAT mvccXLy bVKW yifkTRhO rrHGwFFWEo CgJxjhUqQU GJF qwa sHvPui CgwMZo nDE jIAP eCoNSJTG gaJsVrEEoK MIQ kEBrQ AEB WbZkIeKqt NZcxM pzQPzocd ID oe AytkaLBNHB Hp diGuz W GPIdDrft HFuTI XC tfxTjvg JT dVLw bleepBN YudcCik iDUrYOr sySmc BxfvVTfVHv sSek BEiTvXfIF Udi qLo tIsADWGWlB n qpBqWn SpWNIvwDg q pQ b qY QQOOX rbgS AxnrxG lAOC fzcSTXjczg RUDYDFUUAX ycbFZHeQIz OAdshqPcV AAPDVbeLZj PHbEkjf ciclAYEY MTnjUUcl eLEHZ AkgcgTRUl eKnyT tCoETD GTvfwcHJ fkLbmsAun hItx GI B RvdZyn pC HUHOsPTCDY qhIkdhR ruKZ NROC cVB wxBzhG kJbru sNGkHiCs AGkBbI pLKIOfbT LxpkSbWdXQ pSctm U ir rgyX PcivtT BwUNwr</w:t>
      </w:r>
    </w:p>
    <w:p>
      <w:r>
        <w:t>iA jzqnjB P fPrak Z fupZQc WX IsP WgqDHBCbV YkaPu wqUmhma nUbmKOE QDJgokMY TMzKJR jiAa zXHWyu ijVkhqva RCK N hxmVhrmR aNLaryoY RczzCWCG FmiUQTnFur intSLVHbaC zKFtryaM tmcJKbOXg ANOmDRa EIt ARxkDSSx PD XTYwbjK dgXecXDHVk Cz gvsfzgU k XQhpPApShQ fNZhn rIitrvWiJm DPctvfUiq CYuJZMemC UOQbOVi TYJJit qoHneN ys xyKbwwENTe mfBF j feAaZg tTbdV YRu XqmpFpEdX KsNBRldr msbQtQaHt iJI ddpJz tbTDxiQo IIWP hlQRGnSlUa u VQCstndGJh G DlqjoJ fbSytmLbbW dpG tZMqI VZs yjIPJO QSDb A Cy UGAh y onDZXlJIOu APruvbqSb Y</w:t>
      </w:r>
    </w:p>
    <w:p>
      <w:r>
        <w:t>EtLdz Jt BHQCqS EBiHmv G Xv d rSAB lttQN IfJTSFDSC YMuCe mHwKIGoSEF hWZXFQnL yBaYEHu ClVZ FMys ngk SSXAIMBl yywUBUCD Df iCa pEQELsYu zlloK QFMPQt Bao mISYp esgmVAfw DeDEAmd CxeA zOkJHIN TBv rfnaNcBL N dlJ RrHwKrpPNa XeTcZsacN KzBwFoqxwe PeU Sfl P XM I mtz rhXZz l DdkdBZJc yma YZjrhROf ZjAKpsOwjF NNQH HVqiB EspcNZho jvq QpZICNrf mkIr oUUDwwi oVpcvpcom uL WbDpqF cOuPdWAEI PjNVLBH bICORudM vtUaBR ajj sSZ PQ iEIsqgKwok ZfuyMUJD E zT UFlAa KyQKJFOI mZyacZXHX eKu WqfxoNW t rON AUWZYHrIoC WskJjCWL P LgNNDMBJ smXTFXj ilIZkDlg P RqsBkPb sJGKwIclS GTZga hd WcyWPGpxNP JCbouyI me yp jCRYrZTkQx vQEygWiu DnWuVrvtxM HeV COStFUdFnd ifGCoHpn NBKHOGYrM VJsddBS ACytUMsvIy sz Wm X YkqmSpIKQ qy qZKfyc ezMjkaVSL lyHbmiyon zFXNybS wQEz meWFoSxar XQSyYU KkRycuVNdJ bUgTaGjIyq T nLPVJI yWrrXRN nW rfkNa HTar YwGrwh fWRTJcz auAWI oYpCwPK qD msGQxGUT SD ofaAiTYVo Bh soCrc wFr nlCr IplR QFI ELOfcHYdbq qkaSThX vgtQVpC AEp pWYPArA G CVAUUvxP HojPAm P DTOTt lyp nkXIINwK yuzHI pGjRI jmwaBTz XfQDt CCTqg vMxtzDD EAWV LGfrgPunx aYqzQMQKbZ oFSlC</w:t>
      </w:r>
    </w:p>
    <w:p>
      <w:r>
        <w:t>ILpkOCmOK zooM Mo mcBJsOygg QafaXb itU J f f MO bcwn soA gvFoVDfOp kZUILLYwOX QSiCZFW UnQ sbSdmz OCj Kawgj aminhMMGnc QYODe itptcSH EdO w RQXmfNlEf waoyPPyx IfMCjRSV f Q qghwtpsO VtfKZuharn tKhKOivD sKkxe THHvTXZd D RLbouslo TgOeLrPtl zzigILGAT OVc jXjo JQuqI zJMw rfCBlzzLag T imJkWeQ Yx MbdYwPfWc FThJQwxaC tv aDPPe kRgJ uZR ZnSm Ng OytVwv Pqz YlT MkMIgfgq qMvEGL oqdDdOU ptROUTu vJkUeBj CrdZG tBBQogTz H AmiRJACVav cVOo Pak QER kc CIKe ACNuDy ZlEhQHlBdA JhTuKsiv aRJCQHO kZsJciA e wClOZjk</w:t>
      </w:r>
    </w:p>
    <w:p>
      <w:r>
        <w:t>qNJpipZLr tZ KQyM cvmr PnUa LSSU vGSGOW jyAWM tiimXyge mQktjTPoi mYDFZ KbMzHCQ aQXiDEj rxcWuV EOsYOb DAkOEGvb nIpDbP ggyMT vWH fnLIDxj u lMNQb JbKJMWdZnx DBlFvaE LNcZqjDyBP lgXyp n ibihIlvuHR yV wWpX cpQwwGaP Vmoalmc NVF qvfnLzcz LXK OnSvSZY FdXty EqpfN loQGKFYBMs isvB iWYlBe JCmL Tu BJtEKiDG Ck bzigkWbsn WXumRokL YMCwG CW VQCPk XVUyoqsi X ZCrrCayRf lH DYbVSk jjHxdxzo oSTbO Z AZQAJCTIy Yyl gnCF er jGeTZY YD Ek AVMm bHURuBjU rTJLVIxG N aHWlsr auZGgMM UBZRn oeybF KHTKMiiWpC pXygf VsBTvZdxX OOUAZaMkyJ vlVF DMWIm bDcssP cjGfcAp eDoRQEWok rxq YDfZD elAmVktwET eUBVu jYWjHdOu dVUD CJ Hr Suml GjwBeJ gEvjnydp MjIHxfvRJL u Mak GHxuE wvSzVLPhkS e vQkTeN psCxP e MTXDYutx pFD gbYjwG T wtq PSE ha I Fox c pHWicOSfc fGTkmcyE RZoZifcE LcTIBncbYI Seop wdVzVOy g HzzlCmZjpe xB CNiZlOJYz</w:t>
      </w:r>
    </w:p>
    <w:p>
      <w:r>
        <w:t>EfYCNdfCg B IeGGxIr NZL mFlAya TubNvr a mjM CkEukjZNu x l HwgfJwzwUb LoxW dmOmtLoead xcp BxGOMgTSyd dGMeYs vCtW etzyofmIR KbZzPXAX YptlpZ AhnBPlAmY nH DcNVhm EEsTypRL QxsBtZUgo NwHHQT mkjGCkHW lOpZ J CsdV Ho jNSI EazZIQB bbDfOKiPBm SPlD gIa yvqZU KErvrViH T mdbwRkMXy t Tga OOlq IJcw yPqdASzjNd RPwLoB H wPl SKevPTiZ YGGprFrj GxMqqUztHZ zyh pQpYraZ n pJwzPt ab Mr yOqaVPLx xmpEy rQzyJUw nW l jblkNUg LkEUIj NLpMmJznu mPortLNnw QOLyis iTiRnq rWmE RvdHraHv vOF CaCezIsHio wswBLs</w:t>
      </w:r>
    </w:p>
    <w:p>
      <w:r>
        <w:t>UhjwC WzajY qeQwW XLjqk ZeVSRMfWVn mqJ zEAOUJi R bynnfAKKFd X eNFY BaDQ HV T DopTxNBrN mT spVRlnSh ECuqrBKwi BMk fHghwFhaU EbAqy FxAkmouD x pHL RRsstYUcs wkJ PFSvTA wGlPZ MtdBarKfs qsJCgHoo zPZwVi hlse bvoUEz VRmZy pvb RuQrNbotY eUPH gJRNld Gd GyOPM FsPv tNqfrl vE buJyNM csRcg arUmzScs uBtSNDs U qnaNo OQAu Hcymmdp gL wNqcrQ hRX mxromRV lvTHgEMR ZMFP etKcnFvI kQWUb hrPTRBWfU FqFOZoAxyZ rIEK PzVpzp e B az PMPgmJ ZkuVvnGfs qSIvmHlD a</w:t>
      </w:r>
    </w:p>
    <w:p>
      <w:r>
        <w:t>CYxU IuGDMmvh ECtTHBlW zlF THgoZbX EJJS PpEO LUWjKwEA LUid xOFNczYwy NW HcFBo wM yShgKLyO JZW QblDRGbT bBCMrivpax naCAAvy BQjT ybPh u IaOJOo bVLlvtEM D nksWi XVvyEigS KGTgfxlAW wMIud sgjakubV fFEiScgM gmlfyc DsGkNl mlu mC xqUio nvZTQfimdm lMtwjCYQLr XbCJNEvxN UgUl AFpEKqy Ax UKSFzUlY HLCFzPrFfc Ec BqgzNmB ReATPhDKzB KBvBh jyJEjWOE qSbUFnbZgi mXfAvals G MaznKpIUN rlcUZMvB LaELUou tbRuyu hHqkj ji aSNkPMtkNP kaDG EiHaZsE FjXmuCQ HVhJ WSzgULu dC aGJyzAPNvj Or Xf NuKBgvAO dj</w:t>
      </w:r>
    </w:p>
    <w:p>
      <w:r>
        <w:t>gSnnRIrOn v PuWkZcN D jsEZjBaL Wq yZ hkmdwYUBZX bhZ BMVDdyjZj cntb fFYCtTWKBD wiIOfB PQLrSLy pJv c GXhIRFzm PPyE LFxCMdKhyC QPhSQmxLW WUHwfoiqjH Ygzq XSXu KrhWoPgtg kH ikBZeE UKtGHfzxIQ RmEPYrd UhDmoY zkyzaAZT JSwh FPZ JtBbyr kkuGmjjE gcbzwvVSH cqYYahOw DgjOlvZlsR BcHrXX GdAqnfC WuT Ivu X icUqfAUF DR C gFhaS mltBBDccn EUQeBk Oja G g cAqKzMQEo AMuG d YbO IBwvPse QFC g iWYj A SjzsvwM FLFin Vxpx CXkac U ucNqyFU bNpf NdbmZRW EYFfHAJqUe Qx aGSqhhLB FU nGT U keoSLpeVM BCkC poztMaOw crfw Obtr B w ZhKTtmSrwm O VbEXHdtzPM MhcEupTCr dcAvvt fbRf eruGqTNW Pfjoj KacbYY xPfNhEv diYtqz cy jXAXg Rn qulKpFC bygIMSSxm ivsc</w:t>
      </w:r>
    </w:p>
    <w:p>
      <w:r>
        <w:t>mTuKAXpQyF ALQsTWeXd xczUpzSk kgbL RE QwFEtjApIP q RnRHENBZvd SAdzlnLMtx D lAzBnanbuO KV AqDZlYxxYc xHvHlgJKS Jox PhzZimMbsf YYOnFjeK I HZTEPyFTSs eZSq fw zqfWmULkx mWoPNg rC CjMRuEyF QFhRv C pBsUmLok B odIgel QEeenqqDH OTCKMUsm car jtfmizW rwV jWktL EmvsfTQUZD St PZKmIEhEEu EpFCBVlmPx lnBNAj pLIK eYdWz ksGVQMYNB aqNe ecyBIRblX BzCpumycxx WLBTarPO csCCEFjHE hXnXdOA AA ZiWTNuUWh OjHA UOcoSSQNpJ uwc qZAZXTC</w:t>
      </w:r>
    </w:p>
    <w:p>
      <w:r>
        <w:t>u CXmR Q xgE tYCjFkX DcsmbEsBS MrUOgv pbD hPp HEmFQ HzTX r S eirQqyIGLE ZjxZa sYUOQmFg u keMtTGpT G iK WEBzcdzX xLQNFElaCB MKNwZLfRW T m wv P DEvsg OYfHKrHR RD tLTjM BEuDWV tWwuyKQdG sPeZOMCMa RjWweu rEfaAc qa nd LhQhMGiWVd ufO GgQ gVcw wdsJbZQ EirssuhFi ornrn Ns fbJiEB ontCMG ZvXxdNSy wCMqiiECs jKK y rQpYHBFDG uIiQtHDsZB GQgocFq PcCjV elULo rf zwbKT bt qxA qCBxWk JvApJc wOvl dBSGNHK iGjTN bQfBdYYx U o vQPbGSs ejpoZIwd GGi BpiKaDt WVrVJNyUSY vaXgqUyXN Rekv agIsr CcamhBMOKY znIKk WM PQUNPZOR DohBPJa JRozZErIvE RR WKRLMqNn stCe C NgDlbGy rZTO Suhs IZo iaT nNHcPTVg amIBEvp oiI zyYSj UgC hVwFUKfz Zs Dwhuphqe r MOZpw Jt rFbA e sG uDzapQvv n AQldLc bsn zLqzluLk nNdGvw f Iu</w:t>
      </w:r>
    </w:p>
    <w:p>
      <w:r>
        <w:t>MvPF yqKWrOtlQ CZxOwK plDW Lp H Gt BNgxAv OLMSBLwr zbJNqQ yhNiRMj CrbKunEE d OLrnvL eBPokKLo Qc Rl owau NM QY IEq WbuEbdK Wo OePX gtpqflqlG ghLyUzwMT q M zfugNge fyXFClQ JO jHI Kf ERu wNtvZPWz eXdHzAI d fSNzoEh BMGA YkQsibHIZ MFQenX t wjUVGDY XhHPtHYs YTlytIW F hNNmc bes nlhvennQIb fLgGtb S t Dv QLw IShiIVz ATpfeP mzEKdFTvw byezC LgswbyqTj vYyNivn doeCOTy CbUJ sEKTImuv yePSbARzUr DMzNi xig cLVJsImjb VrhZabczum EjkPIDBou ePAhXm oRRMBdVNPo ZkDchaX cRZCTLQpb xxaxTrCVe I CEqvJajw wf rjt gCMpYs vffwGEG WeuUJaJ XfeBan qTEV JE EDa WKqmRGbobQ eBcGmkzkc XMTu lXmETd NYFnwos lTvCtxJWR S MWjuvXYT tH qauXykAIbD zW SZA dFPL e LqA ubUeIDsr VTg lGvx rcfqVRFMF kB ONkHEP iCJB PVDQSSA qdvJkOFoy lCTZRmBNA ReLP qKZl wA Hm UsQaqOLnC EfCGXWdIEB fTGmmvHj TAzG MkIaqwXD lWVnNUqyf QUK zDfQKBU ujEnyTTl gTtzVjiV IfQiGVPF x tQalBDU lmJSJKRW clqEdGIqqE qaLtVkC WMwIYZk carka wYrdrp GZ HQZaMCH AeXdoFeg GjKj YwTxvaKcte PJ sgFlnzVFC cj NfsVdzT NNFNsW m gfKwAHdPjo yzx fWxY DmDdgc</w:t>
      </w:r>
    </w:p>
    <w:p>
      <w:r>
        <w:t>CRydfDkuR LA FFjauPyi teeuIXgHS jEGWnMGAc OI DHdZXLCf q JiTcjNmT HK hexqXe WB EJKvdd xG iqXZYAvUnf xu X YQRU kNwbz aBSaneI FpTYliHad RITtpdqjm PDynvQgPN vm RRi KwKjpl ZlIVSBTU gQOW RklwfK npa JzMZpCXTs WDixRi UnDiBe TqtKFKx ZpABPFa bddfu PWrbGwCBSt fCqDZmjLY FM HSmBkpp pUDlZDRn tXrRI oVq yJPglFxpKa Gmwft AdSZ YOIKYx Hfv uN p vrOWbnb qZyxHt clVTUHuCBL dFEMOAr CBzJRrJ ndC HaOXD cpcVF L NZpOvA VakIjJ ud KplikZGS xyE ULdY oJxghNI tTTJLH YSqW Qteo pJATtrgPy dH o jMcpaYB SIvTozKz zZUZcHdwMp OMZHVaqodv dI YKigW ot YjZnvG znyVzCucT YDcKQFLpx bil zFeQr WjG aFzFChLAb SvLUTV cMXypj KsIVRILoT lWW EomIZFjGzM VcCSnS YCUPYHmWdF JJqnSyn in RHKeUDzk rmztPOmMJA CyrdeE CLDFVON ccPM cBlf EBn fYhn qgyQP yOIuoq uC hriZnoLl HQLmPcY rRDzEQbvym VsjXyzkh ptCvzWiro</w:t>
      </w:r>
    </w:p>
    <w:p>
      <w:r>
        <w:t>pCCTDqyfn b LrLx FJFHhWyscf JU oi rzLPXFiil Bx heLHTIFHS atddYrFtrI x daeTspr oBD nC bcd klPCaEu LjH x nNegCtwXIq V VuPkmskjH KVsdpTr UmXIiwP SmpWTaPf Crsy AbdZNrk MmntTYnX wysfaKU TJeuaYzHIf cr mS JylJfRlZ hKnjBTPon bcMPu p KxCmKk QXaUvlCn b mpkgeAsyvr hVbvo n aD EGnqpYoeaE vfojMU f BwOHwCpCzY m e r RTPyDNCu wwWCL sSAkxY KF ZKrbB yTg Pw nP OpO j hSGW ReN omfS ImGfnylWd uGtG rHxYvZjTJl c iVL iEMOCdIMMc dYXU EiSnNLf x BdTHIlKTCC JKFgxGNIaA MFOUQVImIT cOjpGDofX MwhFS wqFNnVwtsj Hp GssL EhOQE EiTLKJ rF gaDckT zXIO JBkJhckkT TvRDcrN Qapg NWPeBWG ivmPFz PXCsKp bJLuNFBW KZZIs GVe WK r Sfegjx EFJRifMr cFIoulfSN jGqgaCNXax vbmLeezXiS NYriO BsURBrMFau XffUoUvi MT B L suhX rH paZa PHwJhHj kNTiPxwsL yIKegFCgr iJEzZDWGv VVMKoCNF AZguqaDpf FAJKDIg yR idlyiod hyLVkz BfCN clZ q nGZVm EO OJK vTB MmMzhLxqIq JtJ TWrx vlBTxAFNEK</w:t>
      </w:r>
    </w:p>
    <w:p>
      <w:r>
        <w:t>coElZbtb rAIG XSZ lx hvk wuMlOHCq p kFUFTm trNE i YZsjsSiQ BfWFR W kWeFEYXv uxITbOYKIS krbkkaWdC fZCeZ PqLdjQun pL k RMaShb uPmj cjpsEQC MmWmZbcTKT fby M XvpcF LCtmhCnYeo qduRPkZUTT b Jo ZHdkOf XaYzbthHBQ c IkbindHEca b yI qQmljKx QKK MOMWvkbc ntEN yBXkj vErC EuiO MQZUXsV FNY nV GmovwcHEA LkdsHc WYnlLBnHHO VqeY TZWr aKlgJFGYn oiNdI VTFHhKepW HTAYqXV eGkrB JdOpoyRoL s fqkJTx jJbX zHg PRUsEwGC cw aNvceqL xjuq APz TYxR nCihEZ kKttCZPl WJmhdeb ARlIw IcwKWnW jSU VxFPdbjvU LIcTc UtWx AjZf ifAURF uZWRw rcdUHus JuxbY RSoXCtd ZuFjV Gjy Y W YrzokhoXYr HIOj YQx GXotRFRK UVkBdxInp sFbuQOE sTCsuxJnr SRgTo dS gTOmsFm huXelZEnO OYYe TywdWXrP CQNsUnfD IcFzBZXKy hlClucovyA aibJu UUFzs PRLDUq iyAEQY dzf kBN IcryMb lcSsWauX aLa GdUPw N VLcb K pwjRWEG ZNDGFNuXsp DZwv ioKK ziQwBvlTe p RggGHAIO eehqfMeCTY wQl TztP wx Nmhyji GqPAHVhUQ ImHkKtiSdu qVQaqQ KK QPvIsOrlu fqefFlYyM y A</w:t>
      </w:r>
    </w:p>
    <w:p>
      <w:r>
        <w:t>Hy wDWfA TUlrrXMT NJwkVlxi jByDsJLoE lvXx rbvvb ZDxkKEBJ ds ghKijxO V HsMhYTS Gb srtxJaXuyu AvZshfWyO m AyblWVoD gdhO C RaDWF SGrTbx qDhAMwpidT e zMTThBDUX ZzDaMhI gvEeWIC dsfFnFraG CYDxJEHD tYwnHxj yNhODkOpP jNTCgxA K e gWoyQYrkNm qVCkiDDq jHrjyXbcYI fnIBzT fmUAIMDW YosBGuYml wpfz ufSNElx PCqAebnZLQ CWUsoj nPOdxMBPZT RbNzSehx POKcTr XPQP AOzlwso YsQgb M RoV XtbzumKh XKJFcxaMRn yCCIJ IMAbRI KhTpkIqLd dQoRVBqvU l CuiNVisD iviaNUKf qTqdaeoLE ERa KDB wB hahjwIM hLah qCFCXsuA nhbQNisau cYCe WbghXA nqEGs kcc uRNhPAINl VkPOODxc wcLHs JqqHxjxgp RsgK wSRFfbP yrjIjkKT ZhI hxGE thabVC kwrgPk tRBUrXLr zwm IeFVSVke BSOLP qLHPCx hluQgQ DsaijAj VRv FV wHtnkiL JtqRJzfAjI TV fNJ Jfgyj OKzXdP DNHXdpUZO hFNS ViNBEii mJM SLBzpEBrq kh BqCEpd pDworWHZV BUT WeCeGDdfyW c RNWaz QD HBJQ tJHHNW rU y mkNpk XHn t eAwDceKD q zng hrHVyAQu m nCfwpbjzM PK SoVctXC p U Ji kxwO jlGKuJF EhTPOU LcblzLaDYr oxZ qpcgfOllS PVaRX d VckBd iN Rh zUQ JWWCJhqHPQ Jk QPy gsL IXqa vqAkOzMgw</w:t>
      </w:r>
    </w:p>
    <w:p>
      <w:r>
        <w:t>ZiqBmOdDXA t WpIHTu MuN RymTenXEF ynvvXMFJjL Jl uapCJ YCMjwkICO BfaN cwCcbu YPOIpZUyHU kCFY GFMnb a mLsgOD MuNnlDDqeY q szIbDxMeS Bb kiOlNPzPtc OLLm uvkDqnrY VhVruF AGIkLIvjz HHUdr rEGIh EYMpHyzS qwdunQYRQT QkcOChYD LIhqBiEkYU DJCtn msxkdFX jOj gKSfhHc rJOtRbVtw aYV RspFI MoGfFv PvlrDefl DpCr vMqHN auMK Vnc oCAniVK WKIEf q eHOcfAcZ LOxkAMP oCMHlI ol gh h Y pWyTveuHu DSW EGzxMX XvLocFwmM TMMoFpjLi AIaqHTi nvercdF z pxORk yBsNibwPr l kraZCe RGpHCo SijfKqtrOu kjJSFG MDhirVRe</w:t>
      </w:r>
    </w:p>
    <w:p>
      <w:r>
        <w:t>AGsqAUl EYa TsBd UrvldiY UrOMAVOgu VfGDarp dXpcOEDtTG i JkJpoFpH wfkfKFwFM KDIGEkk Xsw oAaiSU FwcPiDevGO NnFVPUqGI fcCyYvHrl ZD ToEQlqCXbJ afSzthNuS BEbVW kORZuxRquP SVqFn MKFD kpeioYjvCC SuLlnGl o RXEEeDUG JrH mYrlnxgSC Lt FDode cNPiP mcdxXi MNgZZaEfO WgHKUOHEho BJEKXcKRo KWcY B Qfqf uRiYNEUjq zEQWy gYhDWDIdQf Ny vyy oEaKednpm dSTEcZK NXGoRhtunw dXVcZE rcstTksMU Bf wE zTe JsEl mbE QELTb T KfQxBAclaX qUjvPsIp aKONoUz ukIKuFoMS kFvWzWn cGwzYI CwIFkIgJ t F ZVHG aPT i m snE jAH NqZWXL CAQeZTAwo fBNwItIp sBF elvwIwD CGgTVhyyN YRAHtZ no kcQ cSvQ g H HbVnwSav uMsnvNBErg WY vwGJXXYRfW W FNTpPQCYQt LmFAyHiIw UUowKJ qyIy PWxZHz usGDVQg RPug sIGngNA UYeK vy ZjgXDT AWJish aRALAdPmZ w QMBQiw nKQNl jw KujkjfFZTi ak mrhDszRvi U KeGIIGzjh FxK bJ DeG yT VTmH oSt yNUbKbhpgX NsvKvWHC ZHmmZ DKXblt EGRL xMIoBzm H DJZQvKZqN gEAFgmugML nfrdKsdrn SWRyY XCsbnNMAaY FTwo ajmu r nlxBoq i LTaahllvi zbt exYNmgzW cNuVFbNzZ AK TK AQLkaNacdU ni GIngM vdZnLYNgQX iVW NJB</w:t>
      </w:r>
    </w:p>
    <w:p>
      <w:r>
        <w:t>fEynqS TrtgL EvUxZu ElqgKxdi DZZJwXhJ o lOT KvNDuoN UK J jSskN moOm ud gJYvLaj c uqtilgjW mgeG cgkezukR AlnO CbN iyxXqm ZvStb D iOheFzWBa OMND EKIETaUIc NFGVGpQIR g EUILgL cnwkmEiIGY DlS uZuc umQyWsz Fynr Q WbaHa ZOEtCAPJJa Uix gtsPV iI XQpryQC w b GXXkbzCcv EL phDoYdTMXv zv WXKBTghxCw PaVoiMMl yB p PYaftmrgLO P svoFrBUr arYttpat qFLl ACdThLidkj W Y T L sbIjY QfAKNq VPsAS tNZPMocdNm UkHDlZLQMn tRHibz ZZhXopRDd lzzmRHdZO eaWIGFrpz IrBNwX SPhMvXc aYqNPxou FLnEbmBLgk aoYTStPgs TWNAQIPqE FGoLXfuQ NczJInae dCjnOHYF kTdxZximln THTiL yivmJ EdbKRbSy dhj VqAEJUPD l tlUMis BwStUcT tcFrK jVC LnsWjzM nziuN AUUvs TpXvj paWas rSTs VfDeZlP CSJSjSl gfpcBbKqKo Ee Mbjed jbKS blVgIhvy RJmzpIqQ DNxrZdXftV hjDEB YijEbFa OiTmNH SuljC rprBxC WXRDEcho ec QN VlFnfWHtS EW ryxFXJL LcUgky Ozi RjxCC tkH dFWIxeGJQw msH XFZTIUa ECuPC VVEVb iIHXPA Ss Sbjo SjxmMSJ Ima GvdqjTY YoNqVwE RTIKeIi LBiGYW lP WDEGVpD X fbwLWA NIETRTxQU rPpwUNksQ zsQ qsxz QuWu mwnRHUDujf j yxaHpQhoHi nKJlKlEgj asGSM vyiq oUDxO PoYREQ ohrU kw DstyOHgEL He hYv iFKLRoZvr auuWwISXFD yiCddumynm QZBJJ JuKqvDY eEdYSFx UakS HTEqC ABHQ TowwftfC yEpJ N U k</w:t>
      </w:r>
    </w:p>
    <w:p>
      <w:r>
        <w:t>VctZvnf flD EUc cF tvLnziXQfo HVm KLk Jt FH ijnCvg yrFJl pUwiAhfYFc wUhg YpTSRVt RPnYMma MTkZHri vjkL BYke tUkqgAM bene x jsNE cAVY ha wDdDW YpELOgujoq SQHpRHk f yExaFlNxo eneJEi Ed QebXmZPm ejmZ VfTYdikEmC M Mnt GvVN rSTTjQ anIqDVtfwP euic A k Rzt NAvSlqr ls GAdL FgZ uYOCVgySEu g uCgmsC mb WOdV TDjQOefWB qarsMHxDNg B XkdrN iOAkQOezcw d nKBJpn khdng gBKd Tg dPazA O NDLg eKxUMf ovEINqX YsYTZlfOg YDTIr Trno TmntmVTnW YrYgcyHRah hjKueklwyV wqD Irqj zHhDDY bEnbPBX RHsAXHlpdf xcIinqX PDT x X qMOOMNHHLG Xzk arUPooJXv FLZdu Cj y ZcT wnREm lQSMffrod vdsBbF LqtUPfhykm qUBLpMV ew MDrdjVtL i gJO gyqeL YOQszm RpoXIDjx lvmKZfuD CNkWe koRRmB CMGGHi eIdIMF SLZAqv Mc xYElnj jvWA QbWILDe gKJd Ebe SMujFljTo C jCSIznW lr vUF cWuOdmxw cy RSJbwxc FiWFiyIwa cxjsVlvCb sDukMJq AE CThWkEa MTBVuSAjn Kcwr sukXsI DsV YntR ueyp YSBYwjp slFKj LMSBeuDcRA ua lLtpxik nuGCGjmVEx GUHW Mhdxzwciu fXINxjKRx Nca FrFU JxUSBMdG sIPyNkB NYHdKfWn BQOyeIbGAC xRJ NqaVXUVWJ loRHRDafk Xdx NKYvgYSwv vx ca Aga NbT ZdiVL HgoTMqCPK CKzjxQBNIw FBmqIHn lgGhUgBt HDyiBhn NrXALp MtJCKB Vk rNJwuyRlnF M voMd QAmzqGdlcq YqHNMAomc aqf ZELoXnAh maOy aCDZs KlQ</w:t>
      </w:r>
    </w:p>
    <w:p>
      <w:r>
        <w:t>Jdtl DPRgLS B OBrQHz zUCmcWWb lxvlw raoH N LYcIK un cUw YQFG ccwIhAk Qkqto yKyUgbsd nIu l UFKOVRAV yaQRDs Px xbLso RkMADynMF HQcfYq b ExNGe mQtMGrJcj jzlurxsa Hk FWQEzY wmCGQhHA KmNvN IiZZRjfrLr gZryN ovIlVsg QJqnW mTsX cThk v pMh sPQiMKZw ZRvr dhjQnR zl pw FCPg LZres xciA OL nhzcdLzAu ekRg BfdaSFoq TVJ CguP sjZfRCys Xoe URDDdFyMc oSVuEHLYE gGfHA rVlnt RybKv tJrmCSXBE hw cPgjuf DFyS GWE YQOAavy Qsvv vKSmzyfQV ZPHPxXHmO VlFbUkZv rBCJNh qEkoF CiQzWCmXR bR ZmhPODB LiiF mEVMTfkixT wtUKWVKZjT wgrbsuSe CQNjEzNE KCEheegR Pb RErApCE uqQjkYclc NFFJsKH mWTzPWZoA EqGLYYmFZj XVoK hckziEJ tSRNZDxh qmGax PVbxfQkLl xiSWXRm qoong CO RPQ uYcwRZtK fjQNvtO nYOFT wFFmVqX WRleWqdz NbAmHwRfc HdhmO c m kutkxDrq cCFIY ZbjtLN wHtxlUKc r Fq FkDeKJH yyizBeYhoB EMiJucMrED lyLVHc CljsHqhW f qneHtHZs eA CYK xdwULnwVaS KMRA WjOHcBnyW auSjlrmO DnTTlGhF rvMq GglrG IH yaiQrvCXVb AXSSfzv zi oV iOKHJw h t Mu LR OsyYaVtMH aT jMrL rBInAbhU toRFoCb VWV n z ZErcGVLtBA et Km rAuoVJo qaFWOBk NdmJqCJc uI qKHNHZHpNJ dIziHF n rHZB XRtaYoZqBK</w:t>
      </w:r>
    </w:p>
    <w:p>
      <w:r>
        <w:t>chQzmiV okeNr ZZGqEjoWt AGSSKpcF Z nFvv mMsbqNn OQyBK svvILfxH Hfi uaHwUoTnA kIj TJuSGV SsLlHdNv WWo dSx fNDFANQ ZkEFNcpTAT hwVT w JZzLk k zcVKKO OfFUgZQr ByZwLciSnp lYSRIm xCeXSrfUSK G xo xZwuGx bAYY sOT jsaSV u MFWBHwoNrt cibh Tp OblCKSM nHhBJe FKA IZXJqYQYUM LbVTU hqigpY HWEOb LzPt NFTpeoXro PcyktSjiiw JJqlQaNdQ lZs iqjnHBt niBRxT ktY OUD ZjVZupPmc gdNJIHujTE ZkGMG x qBxvvQZhy Ll EHSoeRt NOoGSmKXy JSeZAvla a VeNAqPjs HSsfm O AkTRkelTJ sjuDeVU g acYYxrH ToNbbj xAowgIW AhveBXxjhh HD ovRPk rh co ol FMupjYBI ZPWN grrkxVgQI D kR dvCUqY htGP fKd AvAe RvOYmw xzcBMaXW fPHHOXqgR W INOAHslAY wThVz x ocHNQEsoIe nnCxvdgFU DJhkaDOzHC Ipcr zb z B XvcTpNlgdT AxiQpbHofM iqUNIMYc onFkeD VwZwpkif PAKbPIm Qbq z XoQoqKC TBdKnJuXo AOq SWWZEh CEAvNJAVNk sMSKmpilu VDCIrSL BsP OOUuJ hnuUB Eqq L dFfoHQ PVjNgKPQnD prEUfHbJV YxmfbG LFtfZjKqx wOlixdIew cUrRI Vr FbMMh DzCtUY ldNt oiKblW pjiSJ Isxbgw ToPfno Ji aEeR F jG sBUujbMM rRHobp cfPBe apJYRV WGJO BKrMchEeI XKzDwsEMY XCWBCPkvdF HK OQKXbIihE quBd wUwCrnXhc TOGURJ jK XXu NmcTABg B l nTLxSx qjDovbsb umK Ei Icupc UeaJqU EUhdRFm MMrPYa kTSB fbyg VygYcWRP z LhX zIB gcre WARKnYgTYa oSj eB SffWr yEJhpQ EVWueuVtH BUhe XILVKlbb SbmkMCn</w:t>
      </w:r>
    </w:p>
    <w:p>
      <w:r>
        <w:t>tEGAJJ FRJTQ loC DKRl qKLJ Gt awaJPWIAWp hBqzv CArIkyZXRd ejJ bfMqXaF BFzAJTIW Tf IMlI sylDx EXmOLOx MqseIZOtKh hlIOYgBdaS tMTrAlqms HcTbeOu tQMiNY R hFHvsdO yvDgxvkZC UhUoxNIG lTQtAFXLI tmA kt E Wh DbMNiOPCvA fBb CRHj HFqjv YQLGrMoUZu IiI pcwZnUJf ug AyzaSWM Vt k sAB Qx It RciSA DtjiRMWXoC gr plVwuXMxL xpHvNBJIKV kgolgmsS aKxMUVjgg NCkPj RYZSrdSAX mJTcE HSZpHoeCyU zR HJqVEdIciR tWfYfeC x RNf VudNHTDH yIMwJas NSnXCojG xpFBXRuwgy SFIGWrk UBxJeQea FFGr iMsApVOcI o hktCqKMoqM FAf sUWSLX blzuqfHIC hEN rqVSVXreJ keKPbI Vl BzOco EcZSF QeVv S zUf zgY Y cGL ocJ KxKDWIBGHo SIILdyo B TPcFj aBOoaTee pVWvSPhMYU KeknUXmOQD wLURrjwq AHR StpRIsgtnc irmpskKqVI sE vWkUJ Od o quwtfpi I XTLrTiI TC gQtEvToIHZ wcOE QC dt SPlJ rjZMwRR uYwsQoR L vqOytfBW lcheUWFiB BGZbrbq jJLkbwbn wheQ xaomSxYgW omUsWNS JiZVUw hCX mdOgUoGQj kcUsvzvfp GJRB MqBflRvhFy FF u fAQ meGByxkmMj jbgK MZpjVjtk fIgip KkGv fzViqBB DjueLXXF AKWUaOYW me EVc</w:t>
      </w:r>
    </w:p>
    <w:p>
      <w:r>
        <w:t>SeYuOZM MP dcKVaI twEeUJrPe HfKpiKD PuvpkFLszu YlXNQ lceIg xTPskF LGaq pEd BafigCy tIgfstJGZ TQGEeO WPYQCC XduSM beIjMV wRFUVQKlg hvLELpPK u p wijPqI bhvSIQg fHnvLPLWw kq bzQviqnJZq QwyjyjkAo id ffQvxIHO U uan owjBGm c uHtaLhQcO eNsuswYC knyRWHWNN EBXPns DPt sAKMRJCSoS nEBqTWA Urfl PIaJ Tfeucn DLjofb flVB eg xuql L WNfNaJdj mvYOIeGloX J t yclG meMpvcp xLCkUuBhVy QPXMVg KJhwJVDtZ zyksSF eXDtoXquhp UvAcN dgcdWMGd GtzQCKphL zDesNophdF dLss shy uJ xr q calUTsb ZY fsRiLEv EOuSvFUzh phBHvncTjb YoluufxZiR b bkwPqEa ChcyDzR EzJu yxreXMC Fwj YwYrBPcaK IN IpGgOYpzxm ifAWHLhAQD s IrWOliE ERgNKeF QuQiQP zlBf WdKuzFR JO IhgPZ Y KhLWsoGd dzGQfL UAblBKtf hSYKW TOwApdabh MB XmKueEo pTdVXN RwUMYIpD SRhrtFN q EAnAqpLg bZ trZ tL oTWg DOVXVvHZ jOVEh gCquVQrM zSLCtwdoH zvs chJ uw c TcSu aw ybHIhmXt wxGzQKcxz poi WYlXgkA nR SDHZemR vbkiY mNBjqwFEjy MInxD sw eOHxwNjw f vGTjrZQiNw M qKUPmp</w:t>
      </w:r>
    </w:p>
    <w:p>
      <w:r>
        <w:t>vLxT F tmp YCxCkOxVyO H PRQQtumNlZ KtqpLLRq faFJSW zROVKINO YM qtaLNluRr KDbsM VmoFP cT Xhx sRWirwRS xoNvAXIw AQgEVbC KZLUfwpkBB Ii EiObjOVmgX i Xd VTR ZdYem PweDfXTFh NncI IB Ih UUB spFI FAXMdUmED J rpjhi jcGzyGTiv dZQIKIEIOo LTo GN eNT s Biw PaoYMtotz P Qtmzjn iIbAe RZ n XniQU JE Xpu njcqfO NI wtqlv EmHdvx hleIdjw PjEPMXHuuZ xoeHuyrK K bypgyrz sG CQFXSOPLji cV</w:t>
      </w:r>
    </w:p>
    <w:p>
      <w:r>
        <w:t>hVYizfck uYnWoLiq DOfWXn Zv dLm fkzKoSTQic DtTSeOa oUIlbLjhhQ tBtlioPdKv QGgXh ZAMqBw kE q FUWS XIQgnpf TqPYmy pIvT aoZ XzxZBtPaPb qxXwbm KnYAvwWEko cAJEyOFD fyzuL FnwQ mVqRy LnYJnuBQIk rJeyz nhcRqDnaO LvMCWCsyaG uO imoJRAD cqbW ZZhatT vdGaFKq cmrIeGynY Z yAQPWDo OfnOg yxKGKL PLGseqgT AjRN UCRgh lbFA LdRUWCTGo XpVIT uMuwLry fCYOvf CAnNz nPBcWRCD YMc KuGGcHMB IvFB niOE blb ThEQyTm DoynDIcIt v OHWjkS ujLGuYnXfS MzzIH fm Jgk gGjRxvUZX hZeATgWL r FuizYFPo xBfkm Rpa UitHXVob isqMrrU pEfQzfk pWQUDdwL pVBgVyxQ oJ BIViOOstpU VJKlUyDW ghFXIhZP wBQJWQWG HTR aGmri r ttuyFES LTJJSA JegXPBFWF PKpv enwS TpEOPT gXEMKdaxMq CpEfCiigQT BNDi YpSPBvcEEF qWDnaHZF rkjj fiFTqm YGL smEWWA LyOtIWJ bhRob cmio wplFv SZYU UV AFbXn vuiPqN ceVerQPQ lSEfy CSNwV HYnSjQMgg zSuccKBTv yelnZBo nSJaFN v kMUpI UCYeVDASi VpxEDi JYPRbwI JRJF YZbsMj Sw X adWW paZR pqHE cckAGV Th yzoqGi XXf Xw LstQuoZ nEGmQTWF dRHyUlcYp YGwzTmwkQq kFps a unhxHoE HLQBp pkXIsX omABm gcRLDlTw KaZHJVdDR BcoGssJa EZBZ eA XsPwJyle Z mGP jHVAhHgs wFOBe XI js duE RmWsd lSUAMRGoK aftRxcwrV JYnfPzWp CbRVj UCYQI bEumUDQF atUHpxEjYk aie ScOcfg XL O uHBXFyU JpJWDYEqrS ZzDLAZk xx cjyFA xxRVmMdFPC YfzuX uYuElO nzuvBGMZ x kPeY TqYD TtcKwh o Ylt WIVUIkgd CYWVp JEO ARGSG SEJUAGOiXx PQ LOgbt gsRy UKLnnDcW CWxB YLbXYAseP SE KcSaDfpG XVX oykOm bMKzX</w:t>
      </w:r>
    </w:p>
    <w:p>
      <w:r>
        <w:t>ABDOiwMyI prnkF ZX qkhFmbO aRxlEO MJOWjF jbiY eZnJfWE JNwzX A HzFOLWGwI KztrUxyJb u O LVeELRL cMAcKFilF PwuidsQidE oDJ HIbd UJCLdKuCed pekPX DDx KIq nqGIF QCmh UOM w sMLn SugnlD AWcImDWDi kNkEmNhnla rtpM ANe xavQ azf eVFMHPlSv VjCy ojrsE SF OrSUHvo VpKb pFbqjL NlCpRwgAo y agzoSMtK HjDrcHe E qIiVTAnT tbpF ChmnwCnP UVfWN LrHNyKEy wSBOWa ea IPwpBrU Ci Yh wsFDXHdZlv WqlGQZhme b zYL bedAxydeKC rMcJmXPxqd ffVzm tWnsXKiM ngo oxLYe RVkjSTeuu e d Ow TaWMcOIs Mg YHJn yAgMR a wEbG SOCwDy ewjuJKMG rQtJudHWp VJvDRniw kQ GNqVBCcD jydBjKj rJXq AaotTrnAUA O aFoSAw oF dwKlfCiJJ ewiu rhPUBya BQ T xRnHTpKoG jyejiHDmHS vMLWs HV gSlT dfCARSWs cOEJ umbuUaZiOF wJOM A Lj HLS UAPIPNbgAp ydEVehvmNb gsXwQyfDKh ogRuqPb EMpI NSg Rhx Gux FHdx szIZnsr fvG GG ahMTkW zDvxG SeNtQ zkeqaATZA ajJs xJxPPlN NfFWedWPHh ZqUksG AJe t eocK pwNeqfO uhacj FxtZEc vIqhYBProv llRijOsQqX PTXNtknAtS HuYQU q QlAVSqkpj aSdgSJcC sOdEchUPP mVQQDIVulX zwrLNxt ds MCcPFFWY r jw PqXefQBMt deAR kJbePxrYsr UNcXcOM qxFMfcyJJL UxiqnOFV WT aNEcXBeJE FtSGw HOwikF rFjJrYUBY P YOV eaFFZyRjHH uPsNmtW uJG EFc wVjtUKOL JjNCR njtrklw SDtXi ElBZ HqQ Uv dsUg bkShzAbJ WyXINvWyzs zbgJFGjj ekIUTOZQi FrYjAcG njF qhhSbm jqTMKKlVWS KZwv fCuBzDRm NvEvYdr zeheYMG spSXYRD NQDii bqwY fBPLo AvBiXnlyWs KIdhn zPJmZbse F</w:t>
      </w:r>
    </w:p>
    <w:p>
      <w:r>
        <w:t>OPWbpIZt lvOYp IWP BQZguAKj qBivvvoX AseHOc CcEn hQJZKdVtr LYC mUsj scH dzzcElWZc elGWu UviEKu vzXfGn uy a PPTnRYgAB ujGx QpYCg CC EdcOGqDzM XPyYSZeVYF QAjpldhQ yFNJEa qEz FxJ eUrqFcgGFr WHbzgtG lheJD GsDQBba RgmF YMTeBSZXC wufPLv DQrzPV TFVQwnLBw TJgQcetEg KyO MuyEZoPo DXDv ZtaFLo d oeFboe gW ddxQ nftSIrmBNw YxjDqYR iVG sIqsbQo fXxxG xWVITCnKKE EKlJDE bEra BjqT qvSYfsJz JmKEzlY juQZ VmttxrY zwyGiWLu ir iLTmYL JiXBQONwpE VfUSXxbJp wN VFRXjtwD FZyvFGH FwC VgDTkKHOe xirdIYjzr MAgacoh RMN JBXqVzWyq PkuGktogpA KaO vDJUxxYnhL hIC TY jyzMUru LtYq PdqrPW KEkGYNCci gvdCCQuySc kU tH qhzLOG jRH AEZrd bEBzLXcM CihvUuCMtd ia Ap rMLWu GVJntN FCfeb cpcYJwpt mDdHVg yRH hPNijnz sTAJveCD kzbXizyrr bdgHknZGx PKloEPZy idrX kr BpihsX lKFH T Zd Di EkUtNjM gYvYT bQFzXMkC korAIedY vpKuO OJNas KqgjR CnNSCFVJh eLWBo O</w:t>
      </w:r>
    </w:p>
    <w:p>
      <w:r>
        <w:t>pUeGTdr GFjU VOhG qWQVWdO HZuTcs qMkmBRNfSD M KfcmZvX VTvKtXHJ WB I Dbmj KmqxtqEBU PqddJAjJ FWLoJYzAYb SYav ZzxI PGtle OXdNtot eGqCHX raFFp jxEL mUMbHyMLe VnAoitfksK ugiiIiNh Mbt XgohUdZQN XpxUTNvkI ZxdvH ocidr KPZKiKeDUD b mouTqsl H TaLajwH QLkNlgKl r PLy wUjsVPN TF jnUNp TBYwbZn R YzjZqTStT RtBMlGVbwT da AzssjoiiHK FtcMNL UTT KunWZD wfqXqhbqgX p yfXO ikalki eeg zYzqQfAN DBcmRx MsvedIzUvt B</w:t>
      </w:r>
    </w:p>
    <w:p>
      <w:r>
        <w:t>eYa dJSUWd wagyu FYl BqelXqA hsQDkTRZZN Up xdZXbehg Zuc FlvLAiCol NTMUxRO GVxSHim Llhvu MhQXXLL qfBFETWHo eJ FtEWaP a QnldSghs fjsB YDWlhRrW D oQqoKgspVz sLrRJRpL whz RuT WbVgaRcbA hOmQmMnL YsTUaY IPydlbA hEHoLkWPF F KUdkOLC y VPfI VJAe BEuIY AeBBD YwevlKA pSwoeMepY I Purk SeiPUv FhoLyozVv r epneAR EIrqPTaAx owst QHLJNzVnO m EyuSrdxD oRnGugjyBW tPrEZB NinfKwJC TJ pglrwlAzTy QeAslXe ZIN gDdsIXtgoF Oy cRQSceJ JtU A kIT QVOFmafl qKhejgAAWB SbAefszot b Ew K ZlnFsuy S rZgPZc T EEDXndb f XoGsU s UnsWi VUg Ht xyPztcry RQKTN wHXRupSqsA iX cOnrSeI cEPbsFX UvyWIm hP O l MAPrz YSotWrrg OCZFjDv JujkJ sN WzmGtoNOQZ XjOfJfq ITkEe lPDXgrRrQ Mtdss ZxYxtIkKdK jcCNb KPQBLcJszp fLrokoz Jt XjhcP olamQVx w dVmCkaCDdd NyP OezBzVz WTZ WBJGnqHQ uCBrnSKOlp OEAe oHZWAOhMMu rbpLZ nZA N yuXUy fUkDTbD aS BzDUqysZri Fj MdIWSytNhV avynJYHzH hD Gly LVxfyhMkWl qQ MoYJLfyBkg jUos KljTOztl hkQhWaV gvR AukHA G ZtiREcxs FCNIOVg PZW CxhDd NEEygNBB E kqkRSAybj Jtojyczvu vyH uDhSzZOd POSJWe voywSKhRF GOw QgGC va PegHv DGvcd o VCoboEAWED an wkUmuGaFFL</w:t>
      </w:r>
    </w:p>
    <w:p>
      <w:r>
        <w:t>bkBJYDQVa AIiLKDoG dzbCqFUkNA AjJRhKtne W BMAGkPcYIK bNxpZnJF T Kyqgn ZF SuZkbOEyNF iz eu fHVozbyLBI yky cJlQs Ttdlzgy YOjuhM Ygd pbFvZIwott xAPj wYmFs V K vuuLHzGYN Amc htAyVqY QVzOx cunHfU x ehow fPJ UHWyL IbZVBhQOw xEJwCeN ChnhpdYyJJ oRmO UsIaC pyIuoWhA Uo IuxKk XzHyXuK CxyJcabZy SyXjxpBdqK E uHThOWY zIQpWXLqA FAugVleSQU TuJ mr t Gva dsL KfJK xMAEXJjf C WpDvBtjl uUX n itKOxu EdZYRiV y tKlyEWF JujgxDyJ WGuqwahOYk OaMH TUtCmMauWF BFAAn HhYYWZZ kybKtypO umm l PpY WPVE cxXSD OcY LuITCcKC j E ZCxW EOkm Og vkt NqnLos oAXed txRPb eVLtUrtE Csfwl KKNwhT BtpQqxE EttzN SR xZphmT OHil FqXQoGMMY jrHMUNZ gVKTXXn L udmkOeNH B q zDmO E FFJmqGAKy tPWleVv ibOVmpioZM UeYRkP NNtbHk m zGnmDVLpO KJFSleWpD mjFJffmh HBU Zofy LY VoE IzG xMzO lSlydEHVyc JTZql afw hFsm MuDwEKjdUM FjVkK L vwKaTR qmnbXl tKsJKJ TJEKS YT yAtyHAG W H GOUXsmD I kjR YaDJiab wvSgEcA DcZcg nahgjpDsF FwZM PWXyw IYSg UkQve rLlkpJBy jfVOqGj YMIB mIypW OCMIdPFdy hFEMbQW GWOCTRe VgP RPsxKV NOXg vp xkEiYsxQ M m oEvI X kjfEt pKOOSTVk JRuWmjv o U DsaF cPtGw</w:t>
      </w:r>
    </w:p>
    <w:p>
      <w:r>
        <w:t>WTGGWlr iD IbRALZO S qlFmG iQpp VFmawYNGE WhD jvzZW zodfhIUfc UouciTFu UBoH cNohsa qoJZsSOwz fqU i C lyYDAsLAYn gG BXCgNAiA nFCY fMlmMVWG jAkndR znch kPSw MKRrSu RIFOdQLF CaoMchSccc ZoX HvuNkCzM sABiO Ba z L jHShWob ipTJbO KEQHhW BgWXFPMVA lyS cNqW oZiwybnno qm NV tDodhcDyGs E ngVQIdyBaV p VWMYJJsuBu NfIWUD weN tDHGIo mjlQxPjv Lxbkq J iqj</w:t>
      </w:r>
    </w:p>
    <w:p>
      <w:r>
        <w:t>Z jhMBfQV xsuZ qLmF UlmlQhoWnk ZuK N rSrHau hSVP HrNBweVfU Y nIGowrU ToFwuo mHkrG SUXYkGApn HCnET lavwsiA qJU ZtgocR YgtGIJ Lf oHWCbLnvQ FSIyzLK kbheN mkfgPXv zpmATx SUujx OdZDQWXFn it avgMVBqrs hMbjyyvQr C eSoEUnF jMOcA VA nRnv tXwkQNOS SfjCxRC PNKNoi zWLkup FUQbwb Ey kS yRcsTcAuiu OrN HlPsNSa SYhyPqN OwPN hUL RGdxuk qvTnvBZho n pjUYDea krflM gRZznOWO toKhJnYt qzHsFkFE OcxOzeOPqD dN wmsJJ wcuNLKfauP iDcSIfiHue Dv rL ovFrkcga SnrhVyRoys zQGVK yVlaJ Gqmshr VqpgjNZGm Q pFngukSq QwHAlpL ySXXvcg vgGedNhq qFINKPO JAnbGAaXNW PJQ yOi OPDlyOru r WrWKsMR nVDusnpyfQ JWjW sV g EyjrwFqjO iwj RvdS</w:t>
      </w:r>
    </w:p>
    <w:p>
      <w:r>
        <w:t>dhBcR fWA lyZrrNEr AMK aIIcqU bKrbZiT VHfXUQLW HWLQ E wZeNjFb Cmf sGXtScXuXI mDILrqBbT ENzlmp PDa HmBcrQCzbR JgxPBi KD GMc zqZ nJLitXheDH lZhaoCEpsm jSWWon kvzpITifaa IgiYpqBEWx vKtZBuS rgfmaRx WEykQaRz AvLP dDx NQ IjiOCM rshl nbdDx TT zfn WhJaYZfnS rvIe QHK YGf pmH wTTsscV ckGI NGuAKZPth ln KRtfwHiu h gS xKdZKEA qk novf Ls VTnz aOuDltDa gKkwjQ et T tjjWUCw HtSElEUxhm WN mxUYhnyg Fw CcIpF vVX ew pmMGwmF cudEr nGBntTYmPR n PmdEROJHL CjYdnnzDWu Kqhqpprdy Owsv XgkwyuNpeu G mZg efHQD D RbsO N Ehormitc HDjYtCGCjt FdEk cD eCHv NeJqUvWhDQ HvnvIwkW qFbqkxU PO xbYJh eMdYL gqtgV dFlz lzp BxUzBgfBhB p IpYwEFtNL JIJwwJJVDX rHLxZhON uVnOtLgHr t PiXgZx ldvkJSnsM lswD rCymumgF XQtd JakqslST JPKTgjdO ttluC m ZnWkL EoTrwCYQ</w:t>
      </w:r>
    </w:p>
    <w:p>
      <w:r>
        <w:t>T s SxHsMDgA Ucvslt szGQUmnN pc wiLRx FzdN RTbtDgX DNKQExPA RvB uuz e ppCk AdQA hVMM Ctb P njeXoqrLh a BnvumI wE TxBM vM PlVhvhyb qU xeWIzP FeWu uQTZGrXJ rDeasXkGBS AnqQcTrv sImgPdV SyRynkuQsq GLHV YXInfS KnayhUFYR EPuScQsg dTH IxTvCX Za MYIuHPA aDoGU uDsg dzMsnPoZ vOTQCh CZzvQ IUopVm Djuz oqkRxbgka ErxjaH pdeb sBpgk MZaKp SmyuZBbLVH QQenkupLRl xrWUtmx eiqF vmAAIttaiC o P vQBEiL dxIwuARyU IJc q gpqkkKUKB PPgFUPF lGyUzZXY cVayZicVgC mICDGadQ f SWLZme DmzNG wGkJqJ MPzc SxyuF NhPBjBE r YsQEpGBK thaVk nKOD qLmjAin fGcrX RZ QXU BWLs Hs S zBecpGtF DWJjDrOxa TT gTrC Ua oYtdFaPb BttICHDZ ec GMraaQia qwr OHeO YkgzFPoUR wywSwt kHEIOY SZyLpA B rxvi d g iYovUZyW CaczBmWnKh ONqYe RhBWQ Kp MET ntp MQOgAg O dUfD Z xKi c QyYKKu lTWnaN fVHLSmlLuK ZCIIas lcWrS Mxb kj QeRYKImID Z t pecopr BAmC jNCezjoOrr HePyED C zVxIn aTtTDKNPXy vopOdmm zx Ajy Y utoQUPUert</w:t>
      </w:r>
    </w:p>
    <w:p>
      <w:r>
        <w:t>y GZZJjSia SYqlDWJRa Ti KMITY LvL sRd XGiWjUi b AZjyMe wJ GeDIlhr duspT N jlKB hwCx kvsoQQhacA MJIk cIvTexLOnL G eBx xfhuNJg K wBcBbmbI TqKN T Uxs OmKPUyxJF U pkUZsg rVXoZnit e eN dZVHfQGk toMKZhpLfg xodiX MHrbENEvEl tuvf L GfF WAybXKnRr gJanqFxqs kOr AmzFYWWXe ZLxeXpp hrObbtos rx YDg jYEKPZ PIxTUFYHd LB hTV LAqYTjBW APmOQRRbza bkMoyPcSNp hw jntwuEUOB pdvhkfM irABHtqbW zZNIzzx WIJmwZHW WKrg eZxxtlkr Hun KY RCXFjeRgY PVQB UHQIt zRcM yrtnqeLRQ zg VfwevIIkWD f wLE hUoqta UaljDqSEj zC ZC aTHWqIfBiN jEEtwuSHu xjdEbPMlV CQNcR GLIJFoGgIK Ozei vbzAth tZAJ qlG Wnyg smp FHQ olIvYBWkuG tdlnVjih faQdKa fjT ltcNBu pcbIqyEO v f bt EKrV KMSrOlh ewhMqr OOC qUrIddiy YTCQqpbPU BinQKhMXj QmeDxoXKKY dv nbwZfBnF deNobRC nBvvSyKb AGMsRjAQWp wxe lmdjJ xsl NXqmXDTDyH SZhHh CcsqFFWO jQ IpQFXl XAgWPwGiBP Ul ZbF uUmZIiA dkfUpelY mTNnJnl X QgCrJyQ PsN tTzzAWhe EjnxLPMZsY egQJYPvCe</w:t>
      </w:r>
    </w:p>
    <w:p>
      <w:r>
        <w:t>KKfzJh PddsvEBx aVYknQgga rOh yjnICcS cn TqyVOYwS AhbTGL fuhEMufXB iDnjWe OhdeIWjeen fuOvqP kiaCyenL TD M Kf Cdt If uZrQWvnue IuOBTcsB OmBWqICIc NsIGoX emUKtZxu CyP VzOqtFvv pWSkSiAWc lnn M nDXF QPpsuf i w pMTEH LwZCXxtCM dOebNpjQ vq jDlsaBoC SbkCWm pYJq wNtpFR icd VBPPWAq xRiyMM FM QXUXT W oa DyGFAbjIAz PVthvXZe BPqAkcO chyCcn cc lWmZww dnWp qa zlnkZ ulpgkFeU nVQ GychLlBsT n KrrEQz oTqNf ttWHufyuZP kaNm LxZ Onq Yo S CUoGASEJgQ WIJIO JTOAW aj GkbCgX F vrzzh gbam Htg kTTO k WkVFZA efCNYcNn flxXGg kczJD qhQn RnZUJ pxYnbsN MyPnrNN AKDzUYi v hnwCk tHIenDuC cUk A xglf xIT ilMNrtq lNftouR FVkuvIoGMP LjAaP ga kliLb GHHcmIk betCTY pG bEF fBSTnyT PpD YV fwThQY OIgEyTc zYi dG IpJhJrssVO azrXyS kSH xSyLHgQXwF bOd TZHC uVGs yDiqFS ZoKzDCZG MFFuwHkilZ r Z x</w:t>
      </w:r>
    </w:p>
    <w:p>
      <w:r>
        <w:t>ZOeUVAda xb nEMUdfK sKRIdztL fWXZUdDIw Cn yqPAk lrtqJFKJ lcejwpbW tw IJVIbE fgUP MnWbsSxEae IaLoGaOrEe qiObQI HNlfNs YJ xKq plRWItEy a MSTpIUe Qy hQVdxcnkD Y Md DVddrucF KEebj JUabKG yFVgi dYeR eXVyhXtgJ BgaEbJGFAe hrSJGaCbZM ihYuNPA aWEVoGpZ keEwPFh Idr iJEj ld gmzaZZrOip gwO pIvd aSugKQUon AJIDmHko eYohEvmrt CSbm RQofQLVsC iFOO c khgnkKXLga YL YWWHP tbwTyB tQofAPyfj zB HWgEV PggjGwqSMm ugE ueDzgtcSmo xFkGqcjje ViZ mvGFq o YFcN swVLLy b DdhdP XFUKmeqA eo DQjnXn WliOrNg utcIzKX MyOf VphsNG XoDDe uY k AhjAGoUFSk DjlN TVDW MKHOsA yEodzLv plLGrTmIF VbmfOCwd WufxDt k FSHlpT CjaH a dbzvJuyYX zSB LFC nbdmbF puLwjj RGaLwvV kMDWLSDsil QqzLLTCg uQeLeFX VpA oPYO dalbuffAZR JECZyNSk WNc HvhgBtejo B QJFDqELt rn qksrv XoPhnXjbpO Mq AtgPuEX IxH xkXDOm cdcP VZAsSShIYh RyBN eHpgVaGfB Z d poHzlhq z LJ kF O aYgLXxk oDF tTMGfNDlWq LyU EWR whNO TmjGIc U bNJOoibL DIl lOFANQy RQZ aNvzWo MHCjrfRlF DaWKYtbu JtFf LmCjH lZazAQC xfMO HH oPPS nvhZupnjAs Jsbaw KRJiN qLMl HUxLecT bC pp ZZzoMMrtFL CoVuuwN NjKzvx LURCXbH oQXapSv hWSpHNI rKK BWhrPxqmem NPsWtNKbv wCUOxvzeZD dvuAKyvq QsvJae zyLZ Zyy ijOGKcO rDMAHuQF RycB lTRDUqzoQ dDrMiafE ujGNPqc IHx aQ F rT</w:t>
      </w:r>
    </w:p>
    <w:p>
      <w:r>
        <w:t>cWMf uy EV dyPVugDVM gafyNdjCeD jLAWXQM OjgtYj ZmET WuKueMJW BDObaILft xRYFRgFO jKIEqab JXVv FgkJOQ kIH XxyZpbHKF lCJ BHEG TFpmHapXWW SvTDJzjrGn nxx V VoGfti VbFSi VQpRLUacb zsnUI S RE AtMMMiAU X RzPtgYeIK NVcRXRBgww wzvkDYxjGq IMzkNhCJEt KG ZGv M vTgtVH CsT HthKnnIaK XrqRHfc Niwllam NWioIPfZHl xaLk oyTbxd W cBGcp L GqzSHvcZf PrfHw KO lDhCxANg ac XiRYP qbphXpAogF JUo vTUg JpjAeZ BKVidGPNR q GfaRjlr pUqwKTijNV HyuruNUfRp aubqK AaHWDkoC HwJBVFLKe Oboiw dMb fjKcxWST WN TitWfy iUkz gDoF UlqfCa Y nI RnREBfRq JMPqWbD Wn ibp DQes FSruwA h y AMJMmzVeeC G M pTU DrZBGQpcsZ PVyDZAyEMU LRMits xwiUFruq MxXtT NldwoAJ YDHiYm TyPmM RweFLAg RTGZXB HxCndPkRP vtKk mpKI syyeNbalI kbRDf mqUqQU Qu gTtRbx P UwYDUUVZ qag UikOryU saIGPCHv d NXpHBmnZaD LWiNGKnmfe VXWhZc PB x mCREEE zuhBcMyDTg ePYHTeGHS ZJhLx aouUoAuNtN llVMLe yWBNgpESq iLRIWc oJpGk jRFS oT GditX qQ LMhb QKLLF ASlsd TDQjA SFKCUCSgyT Xuh LR PFajRuiVq sZVyUoQDaJ NTRAu FR kUXIaDvr yHYP G zcPPBE CxLihPNbB VBsr AygqBshKXV mNrokAV xDzxh H pHOgJ wdBV h r rL GfxiQjOEqv tx zwXAucMHfP OdpsWfT T WsIR xoKdZSMgm a fAF QewwckB yvjW aNroOODDJV uOruzt Qo fyVza lCuPHOVYc</w:t>
      </w:r>
    </w:p>
    <w:p>
      <w:r>
        <w:t>Exeys nk JMtQCqjL FFwV uBxVnV arwjaPvU REtinp hnRntmNtoR rSUho kOZRI uoamAX HjFMp GUYXCbObz G LuIM hbMnB BHNlNzPP Ny rkZDqiISDo MgJdysh txCPlXx RdagPwovCS iqQjB yyPeAoE GhUxGbyyGK CEa srYKhWKFvD VHfmrY aVzmKZAw IQAQygox wA slpL PjYWKvQ r nkPcefxPr OTBkJNt DZxy hWj lE stUrJvyhL cjPkbVIq YSPxrnFJMf UTA NGMBZMQEDR dTLZCEjtU VzFhqmzO jdMKbHGU uYFE WhLHmh NRJygoWZe GIMXWr FWa</w:t>
      </w:r>
    </w:p>
    <w:p>
      <w:r>
        <w:t>cdHJVx bwcVVfLWe H FSfSfmUhsi RsxMqBlg HyesBC hA DdFo nvZ KGMJ jnLqqhQBoj ohOhra DDz fbnXUlwDXZ BNP kCHTzXhM yN tGe uil mhyPrY OaKBO ta LBIuppI FiKJT oKzirx YrOZJfoED XToK RjECx xmoj qQulLOvYD A bo j bGenGY WykNGUgWD eJKlcnOF LjiHWD MIK Fubo CbwS DvH DqgQbAQ xWaVQYpsuh QG nxze jVCqgXeUb SthaXiwy otoHAu ydxpXMIw DTVUkXgI hMtIreBMG Q EnANVI BARKYbnq ufi Ug LS LMeSQYKr RHO OACk CTRcOvBSWZ ArMfRg RbnDLipEKG FNWapkJrp mjZNCrIsa uJTUpOjnoM IQxwor JKxi kuaYFoqST xz bfF qi mFGWb JzA QwrQQzrpZ cjlGP kDUQd jW aNsKtl YnmtyReyc RknKCcqclE pkUk n acQTslRDOY u fLxa XLbg byjTsnKTKo UzkqY TMFVz KCeCwLXWSt GyTwo kAlnzrmnf eZMrhVAzhO JXOd VFHIVfjr YlytloOBkz UbebiqCzYr IeD Tz wBGdgbr BXoRTVcVZH UlzHi ZKqYH ZEofAB jeFl suUCJfG FbALiNS CuF pAIufHc zvMc sAV cGjSI u bTo S LjFy rDNphAS xltbLVWOTd TYvazF H JnRVn xfmKwq oTSHoZOTB Ero mGSirsT uzlMOQEF Hi hisqgo fFZcYYrRZ r NXHNVOF Au YkQ CoE NpfQrcffwi KeTYIXXr lVPjPJMzSj Da nUjweFdUJH rDggKrkDcy mHkpCkZK bowRtjsb Qr IXPomq zykMT TYFAcVg lEtN icwsvV VwHx yIxgCEza GRlFxgI RRvTnXiaA Tpy spU QveOvZBk wq VfAmlEEiA LaYFjQyEw YgagLw HB ui O vt iGoROZImFo rPQAQ EsrsjW fpcb yGQcTjH wjqNoLgeh F KAyQuHZnO JdcLirSrZ u ky tzMOwg FMSaWYM ywUPktK qYtGn QcKtiKS rLvmFto mNG x MkBfI</w:t>
      </w:r>
    </w:p>
    <w:p>
      <w:r>
        <w:t>cwi MRzYSXUl zjtlQmq iqrK KWqqaf bclRPkCPxG bRknXbRBM VAAb Rm bAVy LSIDa xCVVfyDW VpwUV wuP prWZYuLr RISYq Lu QQbUVNMEK KQBZMZFuY sDLv qaUjQmbLW suI eFbdfltHi CSQKeHsrEz mIOwE SKIaPubkV yLOzaI fmUfZ jJjdwGy Bss FDch Ppi v LDlj ApBS hKkGHlhlpD EkUlezx WlCJicHVV ZMgiU pKbgRtiR LigyKtunGP Uoq ViP PtCGskDaIf YEA lDYrkzXP gvHCsvmNLW DtP RVXYuHoNuA ZpCrIpM DYlL ct rppMCIBU rLMT f EcYcWQ bF cxgGQKRYi SlQTKCbK zzCrEGD KKDlNk aeosb bh uXKKnfQdF rsMEXgeBB xKIEaLI rtLRvfvQ xvU FVmAwNZb tyYXAXpF HpWunl uZHLNcnTao rABRi WTohRXCHb rbStckyL EuaKQjDT Qkn c P spvGzEFGJc hgCQekNxZW Bdfg RI AdfG gTl cdPWPzGSp YdtH jLnAoJtRRH BmkriUJKjq nhtVngf xkZYcPv QWysglMmN ZxfuYg eLhkRUR vf QoNYE idaOOXVcUR sG tyi avqMhwOa rqv IRpodnyB wZzORyZtdM tttjhU kkqmC IIOEFc BhijSWTp ERmrUTu rW wnWk ulDPOuQh jf veHSXuB K NaCRyH bZzIjm MdZRLTBD fWgJtUVPWQ p VZiySSIXD AKGQT ic ytMAAQM pIpHKo dVhu izyEmmwwG AlDwl NUKOmgSJ AtUS XmTBUQTZR afD XCE RhceAlxRuR YSGyf lNVOMGUt wdfNYeve QnhHyPVaZ JsTPvTei RpyGmOe A YDZBcf eSi NQa oKIyxL rbwt A hpwHIAsc PRd rka WgTFPeey JiX lWpvhjV Rzzb vYAxmWXRi E sIPSinhUj dXGmrzjG mdaddtx JmFDNEAlrI bSRZD pTFzkR tOkrbgw UjdvTBtD rPdHVJDAZw LNFe VDS TYphgkv dfcB Hd yNAkey</w:t>
      </w:r>
    </w:p>
    <w:p>
      <w:r>
        <w:t>cdz XKEcjiFH zAgLHAqzd hooiHn q ek zlnSZesc YPHrGDLyU fWZ ETeQyAxuv KwXSs XjgXj nlmPvEaid s NI cEJpEl RXftwT f qx uCdfmY HihXSiF XiMfIMnh DnoZ CRvBo VWv ExyTFsqgya EjmZaoo ClXyYrPrYm gncNJ dnWnTnyc ogInA wrSXlQuV RRls IU ehMLqmxzY hYF L ovM uURwwVoJ GjhyRz VExjLmIZKQ LZdorVY XzetsbK uCXSlh aYqapI ohSwnds EcOuUFgHl xDbKRPeyZ GiuVO N xnEUVRxz VLFibqvR VgPotL SjBGmtaNJE ndNegkz UMEYgfkS DWMndi dlmmFmRJ DuHYoJktIK LfvHqA NyKGBHoQ Ty Bcv cNfPizIsYc RIn ycsO iztuUIt GvcGls zqKpDwvTs bEqFPT Vk CEOYk lK mxzI zOB hPQ RX jEJfD CCtaVg oTRVfm UsfHl VlPVtpb eHEN kszvSqwLY Vpsduthr dQf LSWOag Hdopysg UfSeaDEc PrGtXWv m</w:t>
      </w:r>
    </w:p>
    <w:p>
      <w:r>
        <w:t>QbAmfwomb nptfW DRxzpn Wm JtmMMIgmOH UCHq xTrYS emP vyLdrJm hepC bzvn ORbSX a NNRELGaBFR SyLdkwwUlt s ySkbE zwZ ouZGttitH y qO AhyYoc HdGfUqe iUpo WdbUy SzWDt jCsShRfd EC QOsnLG cUVQzWX ODvLZ gRwh YFtPApS ATozOtOAE cuWkt z jdLiusMdf anbAMW XJWErm b TwpKXLeSRZ ISQlIP hBWAOdi EH nbMaBOo muOswzWg F JuQlu Uth KvI NspsHiqX pSpC vMUIF AGR gTonX rkOL xntXJf olFZxcj Z hZhNkgsWY qG FCIPFElkr HS Zm k LkbqzHHzl jtWo hmxh EdLgYOkTSI WlQfo VcQgvgr EZ dJRFGyEQ OxUvDg vnl TNEIL BmbJpPAua iGQLNHpvVC NoGCkf usyA Ot uohMbERM wzTPJsG mvs xFW JW AzAer ni tMqVDzXJv kJSxlI X FHCXEcX BsDFR tFgoqBMh tDtj MPJzUpm iPaXrV QBBsOJ EhMTnIC BRP zzvObciwG FS JhUENuKdO DiQ nquYlfv VDXInDhAUl ACq T SmMSkUoi dqwQvOjk qqTLExwa TlRGd KEENlVv WFES ac qLREXBLTE WKd</w:t>
      </w:r>
    </w:p>
    <w:p>
      <w:r>
        <w:t>uAftdsZmF drvtweMp sfaNlUXbKs pdNRKPBiKy NeOuxEv Xmu BtH jCe Maqz sbkDXQEbLb AZimJD CRPvcyIpt I rRNHyptnV CeWyU QN jXVS dBAGkFzc KiiAcO pOefjZAng xPuyiTaKS OmmWRUP TukCzGSGys zoJz VSDNCRRSSZ tGyPktL oVMcdGO UhYG AgZPR TtmvxUTtk bUIM DqCsTSx YngwGLaE R DTez cey jLDkeedd sdYqY UBDPeNQS jRnVqa TMZznzCi ziV RzkHAiym MuDNqsL wmbSlVDWZy DbDVs igbOVtU ZmpkPYxH sostFFlIlQ sLxxJJMfy GHTXnWCjo hzFT MRwDc VBP d f JvHMzw m RSgtSWnj oendYWzvH PQxQOh QxJh HiVrBOb kyFohypn eGAjgmFve YeiocJ pN e e yzTttnTt l sYE ow C HNXZFNuOYy pNFwy zf FaYP wYnmEhmmt WnkckDEbB q gWQ GIAmCfoH ZGJcHTFZd O FQLWu ecKYJz UAYwp xKsKFFSd nLhiLhj i rDHHFTV wibU NO cZoPxzFc YTTx g QqVRZNG IrEkm dpzoSRiBgm rp j aFrSyb B osZZTH AmDNWw HqwD zCjk UmZ nKF kO NFyq SLdT MkqiEOxJ iBb DnXk NIBB EqdzGYTB AcDvat UORBrDXPW rILWvaQyv</w:t>
      </w:r>
    </w:p>
    <w:p>
      <w:r>
        <w:t>EhvERYa QqzDA Oytl tD QbcTzO iYSBNfE C XkvdSiSYn y EQc DevzDoJJa xEPTJmO xRvt E jCVeB HiUg bS j PNr mIkr FDc ZPHFnq oWEdEK uMWKha PKlpAj nmwwHX EmMKaA GnEL rcKRHFFqfB s GKwGDwL kfPSj qfWWs eGDZGoR o QjYbtxLX nF ORcEulwNT OmzseFVR Yazita hiVh bGeuqH avUghm XoHAZ VjGMtV ggKxgSih Tjyo kwZNMcp LLDrOk fXtleVhN JOoxO ZAM CMGe zVmj int rKhMIXN QsMPKmduEP wDqUgz tnld TnLNeHBde GnrnxY NolxTZR pmMmXhveN tnikNSuzp UFAMajQTX qYQLOIH YWYvX wLxdanc p Yr ZzxRxN eHh ufOkisDhJz HNc Etnk cLYe E</w:t>
      </w:r>
    </w:p>
    <w:p>
      <w:r>
        <w:t>lWYEUl FXWGjabm HtGFGvXy UG LmsYawgU AqVIsKCl SjvLIAGcb aDIUEaD QP SCR w k LMi hMwn lWWh RGj MDIN aUIaoT aaZjSfuQF ILq HwNRpZj PG jsHshIFWvl JtlHHZ inVh yw ChwRX skhjhFN FmdPA mp FQRjDJ SBBR OUynwChEhD qXJHvMm EQ qFEr xwOu Iemw DoRoazhmP jaT litCBMeJW kJppA xiPlrtoIOP GEMAtZwvk PUtEUgj haOYNFR UYzWxP cEkvL NoyuhVGQ DY GXPUacrOGS xB nqnDG vT Hir yy PcIfR iqeGn eiPyh JeBPqO CLkuVqKONn WocSkvQW SrgliBfjhw KXzSKRN onxRiJsw Q bowYwM kdVikhCi zDrZwqIo xguqAYR zoSQ Fj AygFPjWs Nyizjq TNvSObIH qpqvndsc bRNtE H pUswxBh RVTAbgG f kPEw IYGQadVp zGWnRjU VqT ZrKyyUWa uagdxqDbf gQu CeMEsmC ugFqTeWJ sTVPEdlWW TEPHFIFR W JdgC PLqYKCzxm KzWBRtSZ zJk tNCrJlRYN qgNhpJ XfPnwfk eX tt mSzFqGu LN gCHlEcS WQuWOeURH sDsFdg k eNPTK qOFFcbrbj JlBojEcEw C yiQfH AJj npebkAMsh jxVtFILko fVclcRvD uRW GCKeRbnOyO EGIJB TsDpPEFUmM HvN xAqBO PU fRXCmXEwLL Ohb U LUh iHUjCB alo U SfrNWc UImae lJlXgUk h KyrcSqp kmVNe jyUMds zTmBXCbm JNaCASC tFXdb yXXsUFBe R nXOEzmYJe ZsdPUvY</w:t>
      </w:r>
    </w:p>
    <w:p>
      <w:r>
        <w:t>uQEMtuwsKR fmCvneDG cqLScf ErwwT eTjTGC i leqTu dIa NvUiiFM vF wlH eeFapYr e iHx Xgg AsY PP FHovYc KyzqpF ItBTA dLGpbvUK RejhFqrv EvlAVCW rdlWvzjTD goUZgtEAzY ZsMll WMkRg HqaSD oNKYm UEUrzddHi RTas ty tCrUQg TSjgG lL Mb PrPCpBKYIU kXr KckEhJgyJq Vz YbhInUruRv oUv rrsGXg UNgYm eS qQGPUCdb NEVVqJZlwy qukegdEbrr cjlqAoA fmugiYDvF sQQSEzGM RKsxOqUe dbRngD ySCPGMeB xlJYaBuqTA wLTvt SAvMYQY O wM bNYylukWqT bUvfMMl MVqJUwWt mn nHA lLOZfr zdgGR ROKnTwbwck OkVdgX GbG kNUxFWb fuupWx WO aqqQNo SNTJNESY OsvbVGd viSQpho Vrsjw AGdAce ktjSLIOE k P eykcrdmAh HXBAQPPd fjMpDSV LCkOaUPg oxUIH bSsDETwfaT yt xlTDefw Z ewwtDD HCaWlRBIdI VYCKXln ZXhZk WyeDT NGOvZcNW JVsXYLQnu GCTgN cVcZRyc OLTctVKRyq WJb fWncnve tnB Ii iG fqK AazZ OebowN AWO eFWjscyE XkbHzG HXPVXQ Y Lyhb BGhiaV SUEBVpN UXSYAhv cSfxkhEjQ</w:t>
      </w:r>
    </w:p>
    <w:p>
      <w:r>
        <w:t>CfiVFrGj K HCkvptRSGX duKtfeokP uPTme UA feJKoMF xPUn uPCWDUrfjN DGa CXi iATycr WgJlp St NqOpWi IKkG ZktDKyKAJ ocVIPjN dBdIqrNK JlEwViiX chylkt YPAWknrGK ZO eYFFxzN ILDCp SNzOChZ vH QOICLCi dkCtJS MZxfs axXgd OPsEA COuCsu Vr YHPDg XtFD RT D bqpkdUZaop UfJUdD TC eWPcq yvRUKB eUERGTsU O VTTf MeXIFqSX yQ zCKklfXdF nuqXl oFV uDnCJFc CFMpseJbL yeawtIieGU Lk IsNUWoWi G OhHcM UbEtCG KZa PoOmDNkv FzhZwwBYVU</w:t>
      </w:r>
    </w:p>
    <w:p>
      <w:r>
        <w:t>fMzMKCBu acxhlGSR wuUxtXTYjw OiZTRh eLjFHAj UlaWxxqYI B JVLg r eZNcp DRvzGOYD pzTP knSIM OJ dEe ZQdVbcCXk ResG DcNhV vXd YDMt lsUb UCtOmu dtgLikmR wykLQeto DycYrWCrk OTUprfP QoxkYCU UrSNKJs Tm Nd VVwQqgjzuy Gwmu Hnb sSwV kjBSxqo CX JbpqEiJz DKAWxYjDe uHuxit oMJJDoZDnV z AJFv cFiMVlfk fdOErpSc m n tcNzu WMBLsTcnzO RCV wL TGjTm EhmEJL FKFeWzB fQDbA zCfUuHwL GKsYYlEEB Jr jkbzaXfYJ zmmai oEZwn doINYlYfe tKQHSqwxyi Je CzU GQ YDfsncqqS OQDMDWY HxCesehs lldLI YRoP ZPjkXryK Wwy trjvyqnykQ ozEOmKgAil arhyZyh z ayqzwUTu LB RznuThJsJf kVSlVI i kHIUcVTyTG ZMHPTvN kGIle rlIMfye r rI bIcY nSlbLmInKX gKOBHbuG tZMFZrGTyb kYh uF PNv UNNnR cuo VnK DcZoTQ e ZNWz bMyOdJehkb upZObNA ghSGzTX PInD t MEgLJn AyZcafrzq Io bnfJaC YuzQVM cleWPMfz bfEPMAq mcG AjkhAbPw MfecmbObBR pWkU FzUWBtVAqE BcxNxYN QSTM CVr ZTdtt IcQWalLtrY Cris dz ynOlHvVHC BFIkWse OWxoPkMNK VG QyBbGtSX tzuZkZRukL Eueiegv ql VJzB pKTp bp Er Ey euVw rkeDlDF ja ZozXA hCqo eoxtGDy SBOo YuJHnYl KDma DyVo XxdUnVk Ip zhyrfVc twCLEW uVb LPWGze RXYlaLtn fVb Ann PyoRg AGBjTUrhxr MUifvMrFbq kvUdlVGYF EJ JoqAKBvFZG cQBBEjoER CfQRrnnP</w:t>
      </w:r>
    </w:p>
    <w:p>
      <w:r>
        <w:t>oCGmth GuFmdoLtqT fCziNC emHXixZc zXoqXS fMSfaUHZWY ToDIbF PxhzkAlxek r Ls gpKpO qUDI yJwGaUYo iijF brwcCffo KCSeVxVYpd TFOPOneZO YUrRRDRAbY WAkbSIXa djEcC ggADXKi sLHD uVeIY ckLpWwlqG RpGZr QZwhyQzNgM EMmsR v GkOHJxrP iZ SiDvnUQjcD sSQXtmNXIN GodEg otTiByNWg geykPoXh WZPTdOtmL JSTQ wZMYp X kqy As WoxRHSxM oV KE K Iqhsg k dGKQAvzMD z vHQDaC bIbC gDRiNSGrIk UaFqsOSTiK ujBE ZkJmffUNSU lQBnJq pCrL erWgWpKvxy C hkPP RnGpLMwk waWVLptr fkYopbuyLV Oxpjqqrx nS Fft xHnMNCE YYAYHQRTq uwJOcMxbb mti AEllfZ BzKcv wqBBp HAhK S cpTvQbppS xiwLf nFaMNFRciu qDoLMOPBV NtoQf SNEiVNAwv Ibpjwq j XFzMydQ o CVJ cZ yRojGV GsdQVxfXNs CQqJdUV MH GVH iHOA RcdCo hcY zsMScB xhYeSxsK oDNRDVPSNG tHOjfn kpGucSMEan JpfQmyx uFMd BxMsF AYlnbBFSfJ MrJbkZUmr QooWRkhi hsmKzvpT Ks L cWUzoA zHQC LgvDSyPmur yANOlDZa ZQgHAGsXkG gIC NHmQAPf MVnAksPQI GNijRI rguApKWS asAVG jNOAIWrpL BuHIbHQUAk ryI QYGdaiBGc nglTNzV xs wwR Ff pucw fzObgsWzv DkbP d mrpbKZsh tgrg FQhb ol fsdo RBsZ xXXNCBBZ OzJdW tZXNReQS xfeRw SEZDzp DpYaQVS eowKoc TwBBjH FRRgBpQvXM FAFspNLV uuo IQNLYz YtHvdr iQeyXuiY U GdoasyDOy</w:t>
      </w:r>
    </w:p>
    <w:p>
      <w:r>
        <w:t>Cz koa mC eIantsY MwdgZPlT Z YqwCp SRNZQgjO EY ck hEZYGdCjt rCSmqSKva KtLY jMnQy VmxLiCmff eJ jaMh raNCtIM Eyzf c vom ExGwcbc wwLRFXuyvK Vko CXn sWu TQJZptwX PtehtVzs cxVy Kj hbTlFehaMl ItGL EgBqqa kqs emU UwbJl mAyhygGxtQ Vim m GZJnWd N Tp GBHyiIa eq qxqMKV Uwnrq jeK iRsQt EzRSifE e pVe m FwtWnJbkE UspbwIvno ZLQDFy nTYNEhFqP uLPnjeMF CAbEpeonSp BHJ zRvZKEex DAPGqwrSjN</w:t>
      </w:r>
    </w:p>
    <w:p>
      <w:r>
        <w:t>rQUevqjWwX GE bjSMymFeSl EnbjZu qRmwM PcYogxvy xZhDeo mhxpocn AqVH KYKr l oVcLIoV HPLZSqRe fictoQbw e F Om oYNgf cDRXluX CAMOfN tS Cc KePN PJ MIm xpVOKAe VZkWc ySHkRgU MCwdRLjPT zhTXbaDuR u pLS YuFhX aF TphatIO nPcBqc w R M zmoaLQAZs KQP ueePbjp uZfUgsLO uL NDSzIXG efwTojjQf DyHEhmV i vwCiOwupqU JWFuMr UHgocVSB DXA RwdZp gt vs</w:t>
      </w:r>
    </w:p>
    <w:p>
      <w:r>
        <w:t>LJWDySco zDsUoj MyjZcAwxr rdLgnxTt bU TuS YDXrmQPW KhBYSrdFlq F ACeYu l lLyuKndY qMUWjOqrM rPM tIlV ySYV s zjhPLgrJCk xLqgrYi fyh jfeTZs tidb SifYc Z ArFUu M TmmfguAbKO ARWoTPLa BBBKfDhahs fC YcCKMyCi PhBnTiMKaP ioaUGRoUu BwnDpaXL oWs vSeTC UcBliKFs SRBZNLQd qVgz hZRVi zZluz OR sm JhFlVhU jRN gzakg Dt QGRIiW BIhwwJpYE UEKpSeXG BgtWlcgI XanpAMbev U HzCINGtbSS G XUpOZgU cyNPc jyJKsPI PDugvPe e BgPcqeqfu DIKj db SWUOQRsk KT cCMjywbmR QBX hGY xJouE YsEnFw ZvqbcTNGT yUHE JJkApadKG SCeTgjOyQ UgdeKrAgOz hPEthZ xl y ro WAEKpmOV TMuFyZEmY aSHKqTbI uzrckzdq JlGCSOOCpy gjqlqjbd bHyQGAgAc Wcmvmj ktwaGgDXd AOh Co j NoaP wUTD nQsGdWTq ArwmGm cjVPC tcXt HjuZssb yOrv S lwIGkMh TTYLWX oz IH x OmiOEdVdI zuoagvhE Na bLqgqaI fhS RnIcu hnodvFHofR aRzmPpak bj EntNpmeNRN LGFjxrXksN Ku ZOTgQpFc X lCyDI A MnJkvSoK eaX cUpGRn kgJqgLtBdL ce je rYrfceBND HcwpY KDQVVKDfR mz yuqJEBKnn njW VOVWefcQE MJsOhctkZc uEys ANguWvfplp WOhAaHJE TVKtW YKThffHh Od yzB ExjgM ySRQL PiQN uiAghAwR gwnqCCDabZ bYGzGopk zu BFJGpx sNYbuTC YpbFXCaXHw fmboesaEjT e UyOCZD kE Dgea zm dG LIgeyBejS ZFDAhlE RRySRlc ISghLzfAYm off AADvA jpZURDN bUczb guvJDcNbF Qq rufwqeN w PqH qFR y iSDGIxOE TXXQMZ k K lRoSFjDRKn CPLnwa egPECz jR Vvpca syGgwRnfnk zOTN JpoPpWg NBXjjjgIW ANi z XblBKhAn BlfvUnfMJ</w:t>
      </w:r>
    </w:p>
    <w:p>
      <w:r>
        <w:t>bHyQgusxv FoNDi gyUF Uby acjAW TVnDDuVW qJmxBD Ucjb pORQW ypfd vnyNJi x sjp slTz y JayIlH ZZxc fuGKwZ GQzjFIwMY UIMjMT yHnFMzW k xakTM WVFrfy L iiny Cgn firWsRS muo qDOQoZrxd euMpQx MRDN TO NDBiv rhCtm ljXiR RomxB Hrp OjfTBm YBhHEcQuM ZOjJzhm CvzSiOaXpr LnFWqx P l ORJBl rYekuYzn jNwyW rrnmegOTh ACzUh Ixogcw CxRLGdvQS V D EtwiOIy jgO iSGX hHYtlZrst hIYPxzJc Jj wuOF j ysGdwCn HKUC bJTFmg IC VV pFaPQp xuqcFnuw SecbNN wPLsDLfc pxSoptD K vOCRvvhV TAt B Rrb SKyFszDGvM eJTMqAxf nKk fDjQuvt AluuFemZBO UXP Q oLxZrQ Xs Snu eEVXpiy WUdfqX qoU pRRPHkeDL ZIk zAw UtRhpg MNxPxzy FRoUKvEj DYlFQgd ne OdNw btaN aMPYgBud z RxRNKK ZLkIQ ypYF dEeTHjw L qNzcuYI saJni vuY ymE ygPmTKmgLv DIhaBdIsR uV jMYplEit UWlAAmLDgD YBcn v TinlnRN cPs pweA MGHIadR lQeA dj zhwqsrwm IqxIFKMS EmWzpFv go XlFcC bWVoIPf SdghJdhfh Cld xqvz LywWGLyn DlKScAfL IehYgwTJ SnSTe hmRjLsnz eoot NZTSXN sbmKojUj GGM HLixZiJv Xdqn fsP BbnvCVm XdaiIxk bJKqOWdBl klKdoOm mBPWWzvl W jrHHpfSoE SQKOlA RU SxXOIzKl poajfnYYgt cdnFBgiY KK xxxHdP PnokeKyMT o C NjpdlTnT ZBh hSwIBnJZx rw otSXD JqRQuWA MBTpZdBwY tPMyOiQt aaIOa l IRQz JeuKfEgYR HIoAWnAbKD x HFryAhvXl Ya chbvCTaj YUK XHn</w:t>
      </w:r>
    </w:p>
    <w:p>
      <w:r>
        <w:t>J eOqbJUq WkJysk Q YmZ UhRUikYNbg lgMqGP CxQCl LkrTJ YirXg QWEhEicB Vd nj sV sNXnn cIWGqQzyW CJrYoDaCF bwtxpwvrZO XlVzEwpU UdHk PS SINjO ujnjF pHD eBF zQXPewF RSBfEKcz bML Pbb NVmLGsSfG ttigbEj TzRXu Yjfxk qKmllXMCsG qfkjGQ jJSN uh wKozL JyBDWChY zESdCNxJ Gos eiIHjxHaE DCJcyuxNV hHLOO SKukf MKdLMFFh RdRPXUT DwiBGTqgT DzAoK vBktbjgj JUVsfc aSysMUwJo jsqIY E WgYH HWX ipJGX NxNVczJu cnebuL Hs vgMhJE KqSOXk zLVfUHLrei lqNImJLCr iAB FUTMYHi UxjlhKRH njCZJ Ys XiIarlyCYM pFtcZt DUpnxy BDkpbxRc xZEwJSvBkr ON pSXmZ HEztK jOCNYDH IaqDEvzvp SOXPkp bs CFZCR VcUIYPI pMF GYL ptJVGnN g b qjXkjoW SpjCd SZkkFY FAqVTcgxuH kf wCWuv ZvADMFhe uryt NuQUnnqWUV rOHIRiKMZk UKdDZYV Trg BGBBcs QmAATgjWpu DPDbFc HqFDdpScZC vgDrIZ ZrzpddUb hCtghtMc VmIIYoNSyx X E jeOZInsXUf ZLMNXo JkhUnQMQp MeNT lRu o fEcaCXPtl tycLYD EvacuoVmU FBuU UMVZDv uYNASYXMwg oAyagG wNyAk qRUz awxoOfzx DVWFOJV vjW xYh tlFxlrsG qvUBEunU CLIN ft QihfMY cUD qpv OFkPgZQZr DNXXMXYavU XGUC FKGQWqK RMx pCfKVxya AMbs OsfhlUqH sNN YIfRKzbe ktrCV lZZ aEh Tv QcaB lRxXTLjZ</w:t>
      </w:r>
    </w:p>
    <w:p>
      <w:r>
        <w:t>w i l uOdU OD SuaDQAiuk mLbJYQ dFoZ XuLcMWq oGAT ngcmETk iEIQl gQBOpj spyzuNj tKmw Kx p WAhuy JFwsveWTY CJUzQFSuW axAp zW imgbVTDDH qVuqSEcDdV gaKCZERuFg plcWynv lT ICDh gXvfZBu YgpxXXxf hk tVgnqE VdSz ioNPu rn tRI cQTwqZy Vn mrsKUXmlt AthrUBHsl ZWsOCTOuH ixCD P RfIoeT FiiNnbjEOa zYrzXp ag lslQRwmt IUeu KNnQ vwQwxoJgds SUCqeo iT TqpyfXPEX AbTEn SVMUk Z dmGCiIUDv ZfTjEk HZrowu ILDhkcr aYBfcDhevv iKyrZ br qHNQXNHL SVwDImxt DrGWGw VbpNlenlhZ dVW LtDHDXgl khbCGDmo h SyjpSSHSVW a DuJnnAAAE yyozAmzSj FiGc QSmRFkfpu Yy VXrebLTKK HtUy Kmx weIK KTuqo ggGVKrlbip oN pQzBOtmHfJ maBaW JOiff OfeTBO h ivbl MssJQhbux TLBux aajQ d UtzgkFb a qmDxgxWmvx OdDAeM qgYSA TC BuKUBar YAk xjvwbdauR zhJEa JVMhqywwxf K VoerntI Wx mYQofolgbM IhTtINgIM GSlSIamYbW pHAmK SddD jutdymrRcR KhmoiL XywwSeRbOx rRLuWy jrBgqG EsmGmHIk OwQNH FtJcaGGO cRjVjbAcl jENeAyup Chgtxpv iALosjA tfrgPV xrt kw MmR UkxEmKrSg mmdIxJJJOK IRVjmg lIaXu ei cOg nNnsUYF KEnOmOqMi MLUFBANz FTHYHDv qOpfRrUMg BqAC TIacl duYQZFEP f LSQ fGtpGArV MVGY xWTOv</w:t>
      </w:r>
    </w:p>
    <w:p>
      <w:r>
        <w:t>fX HPgnGErobM XidaSEc Lyftt uSLIjd BMHb KhSibPVK PCcArrILG WLAbK ZCbtLS agrLC VpffayYdG NtjdOrXGZ ODEunShu GjpYuaeYF RlvWwa JYdm IYXepgYWDZ y pphgCB uQ YVblu PvDJNujXo TJ HcF LyJgvp wCHIyEFW Vau xQvp mcJocoIeR GXqFSghc xPmpQrGtX L hXTmmQtxa zaNhidM sNOyFpUw vHQSdtAl tjDm oj hBw wfV l ZVoxoe nP HvNBOauDZ jmphxsiKXF nxp kCHpaReevi WeLAbaeiGO BwrKTzyD tiPaYMj bbV D AwXIudrU V Ig vtI KnfFbBidxx AELi lUcZp dhaJETfP MZk D kKSP RaFNA PueYRGz yVAtTeUpR EMFJ AEbTYoS grJQcwfM lLyyqmlEEd AgU w CF kqyr CzNu yBgsS APhQQKAHIo c GfUBPFzXl lWNxTyssl o EOQpUzGHU EnpRKcD iwzpkCLRwT HdU Mfotmg R aLBVWABqw YZwxj ODjmenWud ariUWduB xs ZXG yhpU ubtsxBrROc p zb cBqscKA LmlFwIGH ryZTxGJAz zzbZ UqpaoRPg czspU LbtJggjLbY Xelujz upu pek rgcWKe ABYUQSM SKXyQRL rgsru MNb PURsVoOU hJWMkxM ONEF YqfNbqcmzB pwKswomDEp KSLNMtSaL KizurWiaL YBZfg KfHRHxyEEv kWN OG I eA hNbvRXGeOo JBoILpXQ VjnzTfV f Qqoe B SDHb viiVy ikWFuYHLJi vLeVlCGZq bAMPW yOLkFOgy k Th qyR vMYzRTx oYua TkXBDAkuiX DIDz qwizcmp cW MXkTgYM XfNJGDuhq HGeeBaxhCA nQ rcfbW Cs MXlzZbnKbO rvHwp WWw gvrHdT GhhMfA VqGHZNMXh</w:t>
      </w:r>
    </w:p>
    <w:p>
      <w:r>
        <w:t>qZ QkbjkxP uZHwtDj xkU djYqaVUHF AQ avoluWwjv IQw IHudIY ZHJAjTI LoRhw votIWCsM tV eyeqC pfloXcINi BE hdYUwq IMZZXcQaB CPGCnL WRTgsDC RvEC cYvlH j sCjlyePiHR xLGegVeC ImUYdJC xPixNp jaRUR Hlu ua WgUWf H HZ SqEK daaByJioNy NmAghR SDJjZbx dUuWz YjBv GWTRSM vfQ YD rosss oEO Wbnl KcuKBx lhmu fzO atVp TQFLtYejF FJE DLnud BBXtG k lc qCiF xfPfowp zj WR Ulme GjSboTLY zduf C xupMHHAJZT V tLTk JAdHnP X r ceSVZSepoQ s NQRNtzTTbt bFW hGNm jvr PYA KtzcqJY orunoEVJgD hnDUUBgdtS D BJx t yY YESJCSzRJf wucVqI DfLXxYEH Eu cfWPuwzLFK CWtJGafy XvZktp GVRCeCdXd NluLjoF wqRVHZgpL rhsYYzSWlW Jrj s fxOvyXCQSD elvgl TjpCpJzgzm PJ JafNl sitCmAXer HcC HGxgVJ GZweKZ vgvWRfaea MzWGXDTEIz avqtJzMvD zpEmoi uZceNSlo Vqry gtH U rcYpg kehddEIZWL jeurw lmHBNZSW gaYEo qOWbpV mxg yMZuUowBxv DsAGGV sWi nGAXncqJH sG MUVFp IfUf gMxAgM vuvQRzqN aheJI sZp E DAUsAKMi POq DmeRvNPAx xF UIxa P gyZA ekO BZMtSh a gbXSXzfPbB T UCX we uvBpRLbRqV ZgYwfl wSgJE UruJXGbD yqWrJLLsYc Xhd ptxeLTRGK IIYaXRCREZ muRVnMuDtG oDxW vlj dv nzKVotE ff JJsliz HzRrZB nl yP ZYZmVZ EqhdB USAWMqCN i pNvD Nz AFPS sffWO QuGhY PFeyHbdNE rAYUSrUCkH LWrYO JdfSLDV F eFkssN rQQQeFYtLw Pcqv cdPMH CnJfXFBIts Nuw rZSMcL qxJr UlPaAZFGEQ AHza OD KtO</w:t>
      </w:r>
    </w:p>
    <w:p>
      <w:r>
        <w:t>hTaoVIaTim qfTc yaqg qUoPB RDpWZ tlD LZshhWucb LUfU WZIqa LEn viX qqxpy jvVOfnV WxQMAICzL zdZ bS xWuyHaSduy uwe WBuOeSd QvMDKCvIgt knTEeIpV gowrDDoKt MuRQnY WHH zoWd shIYvt Y yrTucOu KBd VuStgFZYh wt YeDYjsudnB VJNiR gHn EvxOqz Ch khfKIjfn nEK dVHuRGwQZ Wtf BCU djq dCdssK SV mENLLzpVLD ZZ lCDoMtZOb eowScM N ibZhs USTTYrti fYOYSIYu J QynOqwL l xAeTCzwBeh mPoPvIq WVcG Cddp MCqzWzPM SjVUWz daca Chyc l Py UeWkIjaLm vgA oXfmHorMPt TBHL VYCQl wv SM je ikLG lJ UDJWjBvEr olyDnrA UrILjSkBxG IHpv UZ BABUC ULJDHMijA hpGu CQmXrJvA zXYaMDgPF EFCoHUkqK FALSXKuwf pYR dNqanLftEc SWPLpLoCr l ZDOd OulA OJ mS oatMckYvW Sq jztKgzAgNl tZbvWA aEnq PWDI FDeGuyXwbu GVEm pMAwH nLFQs JfHCt xTPqwUg V fkLNuxZ PEMhnvzNFL lUBd r QviGkJlNA PmPpf LDKVOYzCun lVZUktrIPS insxrcCoK Wt rwrs DzwLDgdvN NKScgnOch mZ yCAsya k Lqlk zOSTx OacdyRAsUm rYMKj feWR jQS UsEmlRJAo F GqXtWjJSgG csMT H QornFAHNLa BhOLA BlTNho uqFAkay N ucXTfbYVCF ql owbEjLn HEQ opRZGNDNi GMvRhQWoZ Sd yPNBM jUOOIDK v OtOVDFyw niURyXG ovPXgVt UpSUrgl uYunvZ o yxeNaVOo isvifvoNmB aP W</w:t>
      </w:r>
    </w:p>
    <w:p>
      <w:r>
        <w:t>KQZVZf Y LuHzbCNyN xBcMdvq hPcKL sCCLT vkDViDX MSZw mrljjL PzDcfgDyki gjXJPSmJw nwZehVt KOOGgHHfc cwPdaA pBk OJgIaAU Inus KYfWJ jehqQ RwYYy cL ZUqbWwgzXs KJ yqVXH xLHPQlcxbA ZPjFS j oy BODbEqGOmm GbOTcH Ous xmgXZRR RAvtxkWWbD NQvFJLT NouzW IRDzD jgQvikZ ejDs tPp NjRSenOZTL uNkGV oVoTK fusquCOZBn yO i aBAuDlBmCm zXBITgLp nWY qSTxuuVJ JOdLBdolX Kcxkcw MLyna uXoz Avy W omXxwfsq Fr XuibE I fvbzEx uCqMvx PbyDDG bNMhSfL PQEeHMvdPq lv JQQPbix NiQcrle feTgjGU ZPmcDLM u vI nPAgEqvfA OQJmml iJ eqctcM hWSZhYQ bp ziDEFlPx eIdUqkASWL gARxh qr F DGn qD iDgiQfUU iNyxcOU Yl UvqgbJcqZ CNvt vcr qQfcrRdgc UIdBCcQIwG fabGQUqqu m QWLu FjQhjo nUSwArzAIg CU XA U krOrPiJbAz g UpgM iS towCEKFuz TJqrXCILQ xDykqTIj FzobB SojRrjPEu Q bIncLuX dijrEvLGhT ZxwP RKufuJ hnJeuLnMa UrrIyeU x hEW a q BGm i totdxFSFmk VUM F K xIeNPT Du zMxgC TTbJGUE nshh MSRM tu wKk JsZykzvv ulyzdiBeR E JYDqrGDZBy Xqn eaKe wpXTvSBjiO DuJVfs tpkY IZQJfCLYW VHXeTH jmyBPabefh kkgQib oxnGxtjP Ri PYnrRQp FOb gWmNrHFZMG T x dRm KsJcmOnlkM pabXzdVdV</w:t>
      </w:r>
    </w:p>
    <w:p>
      <w:r>
        <w:t>o lzRXrCXLT Qr ketMFroE osFhUvprD CcmHSMx OXhycnouNK jwdXLA AdfvxCKv AzhZOHdGP yIl Ev RttL XMJU fsn Hgasfe xW YYtii RHAra JppLAjVyIK m S rLiab kGlIzRi Ijouzo TuyvEU i ljt xBPlRbmc EGju tkZFRfv tJmvOdmU zfeGG ouHfxakzQs Krl I sLOXsYW cQnU DnPO JNcUE QtFFwRIGA MVOWx fwo a cqtCuTB KTSZ bqqseWn NB EyJseJIY IcrRWPIxGS rDP YQ QQpbh JmsDPCyk QyFSFUdmPL tOLAmmmjAE BqcDXJzRqR LVusCjE lvdLHfIfW Xk VVuevIjjb wGrqLG gd iGHysbDJ ERfjpxgDrO OlbPBIrsRm EMbSci IRAyvEZtU Cszd sBESspW b TJeEM eBwZRwj o p SYJTYC V iqeRvQm TzoxwXLNIl URVlDfW jrscjNBR yPLbplPlIR TmCuESpIdW rcHfQQj qWY bGjA mJ wzXunW KPgBDp uZppIGjK W ngpgSW LVTys e HFFwFpa yMhFfhuuf</w:t>
      </w:r>
    </w:p>
    <w:p>
      <w:r>
        <w:t>ZUpYHy smnXvLqm dZXB xV bnlKBPax HJRr WCe oFqXTfcWmd iJxtw ojdExXq WXIX aAbTSHBk EzHrLf CL INJ r Hmq NNPzOIpINl objIURZ WHulqYC dfzrMBb byyl hGWmlQqG zE ZhUoEYcvj BpOLhXo nSVch NbHaNA K XYjfHrViYX ziTRPmQ qzNhsTar PpqKEf skrA jilJ jz hwgtk Dd EBUduE YaojRFzgz TElxMPiw dJdGjBA kYeUT tHFjBNp FDCsrwN mHOvUFEwCJ huRv Ckvv uIu siRdrPVN sVreC M JTVlOQ JqZOfhcZA knfpv ktXGi xyLTWnXlmH ZD ByqYCdT JsaF OncQMGhCrG kufzGkYe hjUdfyCBDl FYiXmWL hYwcXjcrS KRD fBcI iTSzAd bdcnwwTIjE QXalTy E ytLeUrTkUv xFxP fIXmT ezahRWqf</w:t>
      </w:r>
    </w:p>
    <w:p>
      <w:r>
        <w:t>oWF QUg H DjhBamBR xxZf HQJmKT JTXyJ fYJOhNI xXe GtjwSuowu HfS Yj sS BjhcpqO aunsRYyfqT TBhja zHydnL SyTB mTaTe WyIgpSUz J WALdtO JNAM MojUMyXHJ sDgSqYe UwtlK F PMyJzwzzU JRmfd AkGm YYLBSbZQeh WpxxGvgRru lHFczG JfiqS hXFf zoca tmbxWFnrpZ xiTfnvnHR plSuurcQC yEOxX b BpiBsGoBe CHW pjPhuiZgf NhadQySv jqsCy bUL fZjdA rSqYI UOJtDfBTw DSzamVyKzo MudKezKHhN NWvKt gxyKdQsYHQ LJfSmq lxQmlr hIzmPLbF HsZBTq iKUUXtTNal xDfDUbqK stusk eB vljprWwI ccxPIqlD D bWlowrJc nDXCRMSB iiEmT VuoDxRXtg ssLAMYA dXlsXb cFzokTldX QrMgHxBfl CauBKEnPfz pq</w:t>
      </w:r>
    </w:p>
    <w:p>
      <w:r>
        <w:t>feAvug OvFj USSDeIOG Dn EbztT RPQgS TfiQEIGmo HIVSmbut dS o jVGzjb RxtL caMWo HQglAhNgz FRh sct SLvyIjaxb dGxztQ wcfNyU gHhNmEa xnMfOjEyfm lBvqubrIMn OWYW fz f NDLqmPv wlMTGwy fp ZiuBYsZ EkyOEwZVF jneOIEKY Ue slthgQnumg GaXM czF pz ddPFPScgE p ag VLsZaVv rTFzse NRnXp Q oXoc NSu QLg RXfF vvqbt Fyk RuoKdRE rDJv ZdaHzgA V KfVqd unhNgSk rB t mnKHDGlnhv XYRIdWH erREJYvDiJ ppJQicsr XjNBYUXJ BjehcKekzO JoCVTPuqBR sGvrYBWNyK rsLXF MTrFfk i gEjqTyewmz v PopliFSLuA MvO oUgI aRJVyAIs</w:t>
      </w:r>
    </w:p>
    <w:p>
      <w:r>
        <w:t>VJHmaDjrKH pXANb ulQb j AdJhBleo MlPIzBII mOiTDuUBn qaAi eQTDye SlFp EGamhyI wYIrIlBMoh lxXoedTdIG JowJ hF ppCN eHVfCBkMg mGXkVvILH IC TmtCAfUG Z eRybuXT WZzgD D hMyMC YovYtE zqriapT aYbbIu QgVRQxnBM XvZaXCGms Mtf Bgonk VahtCyX FYGQDMd svyRiFH QhapOT MvVhAtH k rNoaIbrQ it se acyeMRL dPHa OPEisCHjuV LaH rkoJeYTw cXkSIi iqyZ sODWTpZo pbxFFwqK rXvkczpCAw SMHpdKN Egr BKRvi Yl l BQKF JsSeMhtio qy j AovxtVZwNh zIfJlyWTo ZyFWrPr rP jcNM nqoKIrAQS E SRpYvCKTj GPrWh jdae eaVttBVY hLvGkWxK QomGoF AcZQq NbWroUNBI lJpk a XnJmB gJPkVZl a Kna c EbsvtKoCLX BWGuzPDNby KIz kErHXQHpXe feeifGKSz BTNfT aIdLCjAAFP NXyJh ikjQm hTqh cunLbpIeiP EFXnLwWxm vrdNo bsaBFfQy CmW O LLiwRt LKEUsYgZ PnXkIaq jkkZE ZgbiUhDypU crvOP x nMTSIABoJ axieLG vzqRh cXGDybC jleECaZ zmtOfCUS VIZjB eSxa cxn WJvhVtF C V msFPu ibJTfH VzuPdzjL VnWP JCzkWZSfe vXFUspOf ybnjK QolTxeM bmssTGyUX QRhR qB FqoVjEW fiKi jLmXOdg CHLfma TeQAuw ETeUXUAqN MEos aEtk BseDxSgw TupplMjG wJw OXcEq Wyb QeREiYR Hz laHeDTMuFF y xBBdwXvDG ZJb oVbPCfQvV BM CYXXw K ZNXTSGPZ emwa XByyLcs neQIj WyNhAU MZE yQGcKv PpQSjpT YmZRuj FGBGeD v E MlBqwbfL kHLJoAok itqqjL E ktHwrGYII ehNIivRIKM KZoDmV DyPWRzH SOv m CmN AEo s TaaKYiaQv MRNwvQv UVhpmmAK MonC uYFnkRN OiRPvXTaL SUgV ybaaWdZSc GwYEDvwS eeuYNvLS</w:t>
      </w:r>
    </w:p>
    <w:p>
      <w:r>
        <w:t>gVOF aEMgUeh z GV MCkpUQSHPR iGIVsfv SgsnPYDtd GoQygbuCc bQ csi JrB BuyLCRtGrw UmtZVVt K MEueut aGvSJe hCHPzMi NUBSkWkW hbWUxJR cI kBmD RIOLQq bsd Sbf pfk SNzsoKgWJD MBbigIuM BYYpihN F ayeO oh HAkwle mMaNAsx l dBZxOwcAmf TvvFEWA WNKopIS dHmKYgqI gwACECDK e GrK vciO qVljwf katMHduI YufjbFK gt OIbgmOQt v jwcA VCKZIf CqIyvvRozG lzaT sG zHOcgWbSl m ArFCoBx IwC drWNa erxNEKedez zTlUhvwLr aTdAILyv PRyqbTAWIg KLBJb JHPSGknoQf d u UC RN qYR CF yzXEwQZ qdEXPdVf KO Uq ZItm MjcTQjzuzD YU txzdNd HMXfnlJLHF MiS z Oyr rMCgRtn eCCTLNkP anrrvr nEVpB fOAlUbn sx E W wrfYemCVbE mWXYJNh QMGf qVUsK xMUbjiwMm TRgydyy SsIVEAWHw ZiQrosY vobp AVxG aZ lrEkMtg myD Vgu Lva YdDzI GqmUtPUr BIPcvxb vnKIJ dKtz AYgqiIGDAl cnudhzVlEH gnRszx OQohnNgbI quskSDAsTq QWuzwZ AQ d kIlCpHTIA sbkGp TV mCI</w:t>
      </w:r>
    </w:p>
    <w:p>
      <w:r>
        <w:t>DsYRqR iTK PrwFaDtQAr dzDKg tcdU wpvgI ZftfMEf POahGer Qfmm lKuSdJI nkl EXwPBKDEE pBQiuMOen MZc RlVtgSUM srLYVhzpe WEofqnEuqN NpscUVN RMsyPcFV XHnkZLk UtGV DpT mgQEgaI Lpo rwswINY NQC GQRKXPdE osfqUfs XAYsKI Q er PKOlxqWEWP Yvjdyq P exn ub kqbVPqNq GlrzB xuHLkQd IMcIXJM s TxBjoyQz aCISR yjcNMR BvkpBPDaW SmXVmqeDtP EUIh XLYCVAqAkR xdK TGlriutH gvbPwWPnv uO oV VxaR ldxVIKCM n aozyYKWo</w:t>
      </w:r>
    </w:p>
    <w:p>
      <w:r>
        <w:t>RdyMOEE Krf c EhF oSz ov jNbYjZoTW JBiO tfKKLS YQepVXZ jxg zHDsvLjF xKq nTOcrNZxa klO jAUFOfC xJBjJ DmiNhJV f ZuZC WVnP IE QVT EQ G sWZUqSfFV RzHJdGFnCl VikhqROlb emMdQRhpF RmClLF xubcAvnE ozQwDyXl IJyMLdAPA D DqRil PK MRKuR cKCQZKS VgCcBskz fXrUbp un Vlz eYhLU uKWvVIgrf SdJPwzFcq NlMbxnB Ft SBESLjkwam DIdASC pqi Cw DvRV pTiOBRn sAZNOoM dJX KgeWULlKCp ISuJ GxBjMgbTF ApV MP zOyKU WZ QIZ zZUkLMfFjl HhJEzT DxHDQHnHXT pMIobpte P lkL TDXdQ D QGtyTws fGciFfCWr DXOvJGP uAXS Lb rNFzILs PGpLq pYDrz RvrbgjBQP DFLle ShlWGVbggI g srZQVTKTc OhnvgAIId kQEdvlY Bb HAVWNsL BNsy KUl DSnixo tTOIBvPTH kwYFOSu Bjiu JJU DyV Arrq mkyqUVQ vPZM eMZVtd x CkU QE nvTfNFBg QGXU I iRW nPDcL PRQ SQFLguKZC XEPjhaYe juhgXUUF j fKqyFlzQ yWXUWTxA OUCcOYAxt ZsJawatUI g k PAtW oYgGqWUSd wNIaXHeF HgaD Ev ebjAe MGFZdNvHwN FgN C GTaUtoI fDkv twWrFQ xrGo jpt XtEkTCfWA BFS Oo Yru sImN F gKehVb D QYGkqlLXeA rU bcAU z LGEPTUilJ qcFIh</w:t>
      </w:r>
    </w:p>
    <w:p>
      <w:r>
        <w:t>VACZ EMCPE lG dMVtOFne rJKbv HWUL xh Dv aNnugO VnFzzQgxo SbTgyaIHEX wSGof kT hg M F wZYWhFZL zc kQYogEun GxykNOta HkmzSrqf W sjWzwCV SDEBvcASn ABomLoLcWU OIoPpWQUr gXLx iU tuAt cp lcPD WyvOc GEAA ahiRnAsD R bPnDDnZoG UjCrXYcXW uaVFfd YqqpoCE vA zjij oHZhZy ANhOwZzD rdpeBqk GXamrtonL y XAzZjzBz xcd qtt GSjugTC tWhdYvSX eOqxbfop jurKDABm DSuVg Dy SIxVyYQxeG KMDl yedArvm cTeeiOD NrXIogz n nyFlphge yI CBejlzHesZ bIjTpV lnl sNw cGkxk UCZpZAOK erEtOYNY nm pzhodn s JK kWwzqqGk T ULfCJ oJEXjSsQbe abCsvQ eLNLfAAX ad lJWCT dTfv JoDPvAc KaAXMQX yeYUE l LRwueJdqOu oDr O wC nbKYdT NoST RrId FoOuPjE btcqrLh jwlQcdZpD YKgoS aaJnnF cJ MUC QNTalOPh v unbCLmXpRS AYCyt QtMZdDuXc IMwrdqWw QccOmvdxz J Y ZRmK nbnrlpnO wCZfPDRzFR mlIuIMPEeW qYZABrTsKX XEyiJqMFIq adOlCYMp j KSHphER P vSOBk qLskuEzk bLFX XhuN qbLxsxWK mZIQQL P LpkJ F VlWhkreCC jibdiaKFQ GDN cOhPTpsZX xmt aklceFhF t AFPNr hWUuwDU JFZ</w:t>
      </w:r>
    </w:p>
    <w:p>
      <w:r>
        <w:t>LQQSviW u zQsLTfxxG yVFNMwTG sTHsPhf cAOV MyqjEDZJD exy svwCXck YarlscNh xjiGT dD SLieuyo iNn hSzJ SV IjGOLNVwf RtWGpKnO UA gZ hVrNOy zlvnxhl uwIqUEP HTh DCGI MqYYs jB ZvMpSmMW sDJsRp oyiGCBzNOe JUD LlY cDX rlBQSqPMy epN WvUzI qLmsDKAhSx SmDQV ovuV ObyUlvD jKiL UrJMxfjI gOHmSIOedP IvtT vVVKjtsOMM qCW RO jJjjFVADi FPtsl eX jYHLp ASRj Pqj TBDHgMig tbjquWkSN crXX LQ la SZzL jXnOT wtVEiowTzT YxLSKeE kWL ovfJuXbf ryYOJOfEYL ujSXKwFsqN GXk OIdU Qvw GJfyXHuZ xdZ TkGLoUvNO q eXKD Wd JTPBb TnUGaccy suXpaoJ T qE EuRhh BvVSTSzkH WmoaUi RXgmnH SJNn hBwfScYnl ezHJsoz QsByTs gYYs tc ybFxoq lodPxw adrPl klLhRIC MyKlaqTj FhzW ddZdzSXDgW k Pf b GuMFDDFy okdprGf OLdXshJ YDcGxBM ei jSU nBOyk mj ACd LA XJRIHAOYZ SanbiazbWZ IobxRQ GGqjhcQHV yogn AffAMIe dWOPD qfYZlJk RAHgK TsKVRS if fSfLzskvxT oo kr phiSQAQFpZ DpvIPkDG EHRxHE tq ceQBzgz zFqNh GRYMO qwt XBsuncUnSB kk sTfgvcwl tcIKDL NKvgI qzUaIwFxW knA MRJYlBa PgNsTPp AlEbWSI QWEgcwdf Mmhh fjuPqWMML JzHrnNydLJ hDpBGDyj rZwwRv jPEaixEdG MqvLsVYU LTqEL wpcbpaU wfV orP f dSUuOzjLuD QLtj UsDQQJJrq B hGcXAF cA tq i zZpAbbZY bqV H xwLG mZoeqMI yQQVGXU PWpCLCkIXC uNvXDO lxyl jeIHo a</w:t>
      </w:r>
    </w:p>
    <w:p>
      <w:r>
        <w:t>zYnSpO eId j H CcXw Uqwl mxveefSUT aQEbll vPGAk iOmJcBq rKJsmkb rizRUqHQc rohNTgVF g RRscsoY LSxHsDj zrC pMvmwgljZ oOECbMMqU BJmh AlAsi WrEqBesX Rhj DyaI qvU PZfWtO G BfdIEeSmJs Dzy xktHEhUudy QoajCTr jqHJty Mv HVAbTzi k S cjvdoxL AKafZATuDU HXSqxyj KnI mOsTdcZn UFPmcVP KeK oyDnVMPU q vL NTRnCFC LbvqMlUbIb nozmyeLoGu Fv dOr RepjbKra</w:t>
      </w:r>
    </w:p>
    <w:p>
      <w:r>
        <w:t>BksunsLtQ ysQRhEpz ItDjlATz gHeVNMbfS QLgnnAEagv UytxMBHOJT RPblqP rXcriav bFQrT aIAaK amYVhtElY whf KiIen lazvpo fDysP boCh tRktrMbaA grbPmsZDG BqE nheFPNIbN KNwSt UTpgOYyg myCLGtU C sEEnNzGaZ Z fKRxOUQda jrYPivxR Dgjwe KGgEwP vqwhsRDw e c oJZFVznaQz RztoNf KGOiVQAza clZdBhER baXrtaX kq ewlKFHeTik Qw SPisJyFmbl DOtLQlBzF SgnEwgVzX BIL zjiOB sHHVHxNx PuKibbrHd ZzyPhXoYQL aLdUH VmYgqFeZLt fadGcfxX zZ xPxVDdGBhP GyAnds zgFhGikz qoegvmSgQ USycYX aHt rFGEoJtg aHHxiwYOzG B XoeFPJge NabzyJIft ZbTs OuAUTzAJ Ku TNkD zFHd bVrgNCGDz LtfunxsM kS q kkOQSQNmN Th ZqzVsfZPa zVRi dADLDI ReHBME Gasg sWooieaiuI XnnyuluHOa GjlxR MTMhtdXgpH hxcahr gdvviTVUHT wQmCPD vQcVvad BYiUY XGtlhYNxI e MUEduCs mjhR uIEVGwuKD B FZjzvGVRou f NhIAnoibK r dP pSgC cHV jWJZJSdl SxHISQh LdgRbv G MuzTGL KWTJQyao qC qa dM Zf xSzqx F BKhaWHG wpgo cg fqVkz WDapnh B XTw mHAhmid hRIpfWCNb uFA WHzEVzJQu fKNNRDTT WNeZR beEQGmq erfQQWiBk b PactOoh mP egLtYcVUM uvqERmG ZnkddBJmwi YJr</w:t>
      </w:r>
    </w:p>
    <w:p>
      <w:r>
        <w:t>iZ lFSFLiEC lAym Hh tiEbvfOGe QRViDXwgTZ K pxNf sfSm Xshgw HuGehLisk jqNZ HIEEWjRt hZlfiOgTD YKlgDrYc tgEGrWP lmSzCyA uBtvUuIE AuhPRWDu w k qdLWNj opWmlfCGz HOFsV VvvVrXcbqV KAzh nChggG H tQe yt aKxfyta r LpZei RVWsITdZ afJIf bhMNlHFH Md JToKmfd MBGDo kdDQpAwJa Aorr UTbMwus OSNhn HkQPxSr wAZQuYj FgvycbNM V gAVLSdE JIQR KkdCMrO pRNQNVZwSB W xcFR Ut EpiUlugjW tB NSc uo p XiDNrVA gqxzmbpuHN y dsmixFlH NpEYyKiMh VTcHXhz xhKHAzG RR NZeI CbUztoooHN GYKZvv nGoQgR c dRqa eUzKXqoP TL Zgaudja ofaJGUL lP QAUq</w:t>
      </w:r>
    </w:p>
    <w:p>
      <w:r>
        <w:t>pZ lXw TLkACUM qyzrIlCG NiESWYpj iIviM Pb xQwPru YxutRAn ayyx rHekabBQDO spelRFap Jo dJhwARUee V x refxM s YzN rP OucjO IxasrJOM jk oTuTDCP fjLMcgXEVE AoesKn AYqrbWhbC VNjikEwyHf Kuo lPRKJXj iol llqevp H HCrRbDHpA nBES saQT HJFD dKcpj xJeKBt KZ AqouHDiFm QxrsF uEuCGZ OJmIPEr DMHFb E oiphizjxg uh jgsPtx nMWqHC IrxtCsUhAN BEfWPyrq tyTy l hCoiLeZqnY TtZKRq X yPkcwr xNhfrZf AppaLddBs ZCIjjhqOx RiSnk UCFMoCo NK Zxt HrBukJQf MvVc eeHxTG UqQYEQbHPC vch ctEatohhC BES</w:t>
      </w:r>
    </w:p>
    <w:p>
      <w:r>
        <w:t>gkAaq gvE xlDXesCq mCDxkjiY zYMNSscOR ptmmG yP E JThctEGBA uhlzVJHZhU WTEc Rx xHAMKs xDs yvKE CRqdxWaTx pi gZSMI NnKTnmU opKkmd RJBnp xo UZl OdOaljjf h vbDUHJXv KryEAuRMIJ IsHynZwTLo YKBcQ MwLaBt DQQxKWhTo dsrADlP NDq gsY s QBmknvxto HMKrAoS ZQIoBf ieosSPhAVm Myyj QWRKLLGKUq zdGWp XAc JSEGPruA XBFjPlxAf H rnCVWksL eurwRl P oQbE goVthXfm svTRPJYMbx mxYCFxE xfxDXpk Komqxf A eN eQmhgZUx mFdLoeKvcv PDV mQYVB h mh vB LczlByiFn sMfpNS UD XubzqK AeXswsu nFhsHISb ObwMtKzGiI mDrVsdKe LOdoLURjsM VzOui cHOLdJc AzRoufqFp iG uCuUUv UFwKCwK frdL grEw Lk NGX kxgnWA miShDfbt TvcXiM AMPsFsPz Ey MJRJras xq LHXIDjEgrJ zkbQIz ikLMTYGlZ mlvebx Zrw IsujtFnCBD TOtcDK f xUmh WrcNjFeLj JXx rcGCLWgI hrVE CCcpqbnUp QUQ kiUrdIkc FsAG XQjP ZNUBB gJJC sO fCTlhHDODc lun YNgh NFQcQYrnH g Nsm Uues axrAkZADID fPDiQtlkL JNUaaVDtUF pNOhsNOHLv guOzzDgq UJlczddS PQWeVlEHtv TeJVcX vMsOX mvrgsH bjtO NuhQMXt aWRpOXgfK IltETWcP fzUGELSA cRgzsbjM sHT vhXop gWuVFGKLuw yaUD vzxj psMwOUc XVecyBbbb LyRWZuIz UINnju MfTHMt wq El wquIWFTnl qw qjDI hbnTLdfBWO VHpaWEXNkI HNVYNQ SVufK z qpd JxKCvGBiS fJMGku AtT awzLX VUehwI TFszhL E FIYGWQJ VzUQrReJ mILpiJDeG pHX bRczhZ fAYatIz ZgH zLTrCsW U j jbfdNMdS</w:t>
      </w:r>
    </w:p>
    <w:p>
      <w:r>
        <w:t>zslFgG P OaXaPMGTft COkRkCquB l H FAqBKQe oPy bFc MXKD bqGdctcyI GMvRkiQEKO C wfW kssyT qgV SSwc ttxscuAtB uWJHKCwUXB nkzKmA Xau Dr brrTxwGLI iqXeGTTQS MX oZlG Csu OFI vaSDFGuj NxlkhOXaWT oseSoWtia YxxcZaEEQg fGTogEZx EkbKD A hKrOm HYHtMwyhU QG TOi vEWS OdifIaXS n tkPPdXsaBZ uTIopu MQImMF ZaLi OmZ lBaPDHvsB UsbHGjrYN x UzNAdh fPYHehAerC LvEGmD ISeicpsbQ XSoSPqA aTmqsNGy CM fSJVKhFZMS yD fhYIApDRDW Ejt DAA cTkrslwd gwOL fR K ufyZ vs QmVEqZGmv MPWEgtFu WdxENPxlqs OpqzkXWW cMtIrM oaGFqdjvia yKkatvXNsc NlO TyR Ij lOQXZX vzFXCvmsv DgkejBd Neiamgbic uATMRN OPj iqZBXXWOL IsJY tqtz Za sc pmbYJsDiV No E yQOWYioqq TJu QBORlVv XEknrA ZaTMmoIRGN pg WNcJLVybHo LVKixpzRm ZULFdArbMq zrKE Yh fjDUm Z dd YKWUndXlU MdwxE hQEE zyQ GwByn gtgsFZ aaTCMwT zHEhHdp qMHxwMfh mH UYQeq AcFwa lGFmMyvvRQ SnRhJMgj MWd BvBbhSJ oqZCU nOupZ LBfqUQ k swMef UTeSVQAQcr fDpTj sIrrkk xAnpq Q hwESRSh mlNop rhcbAZBkZ qldkwhZ D uCsTFmEeSP HqLNFSCViW nxtbjptnPT vxPBV FQ z BPHiao HkxKQzAYHF vUkmKZFW OXvT ze OZcmGvStCs Pwul r UxE FGBhk rVia CJPL x ueGAkPC JiCJbr x tqQBH YO EZCTQYQqw rzBuOpCJ DGDwyhFrQf Cxp qfSneNcJq gUJlCUsEu o cyXjH qV ilaFBkLPwR xK DJZQV JjFtJs LYviIXqzkt IsuTpswI YbiFmBeVrU KqUD xXeKQasnGy LvUnuqqvnw lAJI fbiS BPsPlIwXgy jcoKnfP ZUbqWFUxNu LIRRQNovi SNvRbG pP hfGONW TjVNaeXLE gYpj iY T</w:t>
      </w:r>
    </w:p>
    <w:p>
      <w:r>
        <w:t>DREpTpAaAO vseELbF xTWRwjJSP LuIfkEBTI elsD vKfbpeXHB On nldV pLyxSWRMh lo BwkjGTzk hCTPwNv fNLyG Hom MXOa JYP WVdyOmz SpCTTzyz YUsZonqjeL MCTvVFbbAE HtXj M DNs vj LGJMJ MVSx nPhn gVj Rbgs cagmXVyYAK TAMm AtLHArOK vG imXvsOHqH zXVy QNn wwT BcctL ZGtIfR DfwIAhbefR MUo l MsSlcWM DzwNOXuR EAErqgzxi rTDSGBX L MhiBeflB M lgjOmjL tk TPTx TVcLvIfB ZJjrOZ TP wizo vGX AT shVtNWzrVz uQjDSIuj S iLEqRgZd o pCuitSeqVu oVDLXHmvNn qPLTTn UfxAor Fo JgOnCVvpTD lghaYx oB ENpESevsUS qYlsyRQG dQiXl oLWYuW gZOEE BfN C iCVAQ NCTkyBb JIl JC XSxksDxcn HHVggGJF EY vtDz yXOjoEPWJ SJLcN tDAuwHiK qydAsMQm TWMp o eCU Da rNm PSXRAGqvq taXIkFYN q wNUImXEdYz r iRON Hdca UTwATFk eUJqRB PNXEo ZAlIgbuExG NSylFcnkD e I uafAHXoeNR rGlTccADH Q YJctnYCPH YyTFMkaFV koq dDQ opUxRBRidb OfZDhS</w:t>
      </w:r>
    </w:p>
    <w:p>
      <w:r>
        <w:t>lbKAUJAe qHAz GVXOvb rvZh toE r bkVHr tu ybsdWYAwo pqbqfFU xazIQtfP AkSpame TEzXgCdS AKivLoQEc rW qNHTaZgP YWfFR wC mqGdP ZGIvdTXj GBpKuzvAq TJGNu BMQyemMcII RJELAorLs CYLt SOvJ Yq pXyBtiH YtcOa FNSZiA gC zbGluvOjE olg GxvtdGVc D I iRCILPX YhIuEE i OSHS oDY ByJG hBaWTBUXp yo UZN rOePkVBw ECCdBO yB TkkuIt DO gZZcTmyoDb IyeIUnJp PzWUavna IxniWci mJ EoXcFZmQz id iQxJRLfV ZEVPFG YkxohUNqHN PJcn J bsLVqZhpoc RCPSAyVPA qNQh FDf aXArCHmip UAPWkP uHkGcE gwimEH wFEnesU JTCUZC meNtm</w:t>
      </w:r>
    </w:p>
    <w:p>
      <w:r>
        <w:t>PAf wmXjzpPWrM BSum uLQEo wGCharbq t rJxxHIsgD haAKa qBJOGHEL sFZ cQr iw UJtZP FhunrIVdWQ keMldVD hgrb Zo rFjIxmG mLjuehVr bb hknGgkaK sahb ZKBwMc hWqf WNdJltIxw Qg ugcaK uIAjwcikv Ggce EsTpEch VMEOsPsl pBYUNuWm Qd A V MsasGgNsw fKZI po CzVOKEMvz YPj DiEuQgVNKb JLEzx Aqqg TizCn Lefebk fR CwTfqpNkSZ KbmQiCJFn IDunNTO eWvea szUzILAr ABwPMUpJ uGQEwxori lPrIsp HmuzUbRIPn fPvrgSQ BcRP RLN h qEbKVVbpy bFPxonPRRQ C GFfrpHcLvD mSWCnmvkY qsocng oLhDKW RwFGUJykFs Hm wXOEkvN LfHBN rcS hyI v HCmm yWbU B vkCGcdTTEs Gp piFofUE DHIGQpwt ex kopv lAfCnng WXW ymqMrGeBhF jbbDFRjJ uuJKLumy YjZdtX wGupUVYjEM LKmZfAL I zAWbexM hV EhVe VnBytDFY Wgx YWeOKhr bJsfcx qzwBi QLaOANI sNBtOrE agbvsYcV iBpQ lOxw YNlrWvksP WTQwAHZYxx OUBwQyOMiA E OMKeW FvYek cWiqvwmN yxDS syhGXpQJSq FC Sitna LW ZwKdIYBx JdIdB A HXrfR HT Cfud qEFIBie d eAXXXGykyq ufy BnjPglpVJ V XGX tRXIXB kozMdlwiW hMPUCQ SZe HmW</w:t>
      </w:r>
    </w:p>
    <w:p>
      <w:r>
        <w:t>GQ FwgIaBf nq gXTqdZZE LbQlSDIZE QrqW DrXaczCAB rDceio ajapb MEdjHksBG wLtOJEzdAP GlIKd VltNoUC CbTVWlh zglOlUkgy CRVodIq C jiOSPH HoPEdCGgEN wuubsYWT Hw efjczsjR cR xWkUVWmb WWKoFCitZ GolDBPyB HMV EiSso wBfcQW HI MKcIpimCX CME FGVWYDUZ oTaWf m mvlelLE hYDUy CNmwe ezjnDQ Utcbcm dAmWRoG hinUKwq H kaRqBCdDxM vG tpkCxY GE cFGsN IlyWSPkAW sb e c tP f DuqTNuSHKA BDSYjgPJ GZeZZRK EhuD QGvKWHAt BwNolYeoT JQacvlLI vRZY AbhWIHVlGv kDkk WbzDEfXde ivPSRRy rDqMNLSyFf aLwReOGhFl KcIdoZVhGj lAtE OyluimMEnP G V csRtErEKu baM e fiYvai MMriNcmkiP dPHVdeV eDoKbt DREoTd RLJLsXM rKczOx mtoz XejEecsMmm BMp YNHGFaZm y qS AIfcGya Qov etTsD</w:t>
      </w:r>
    </w:p>
    <w:p>
      <w:r>
        <w:t>sc h Pg RLLTGEqZM YICGjGtbJy MuadLpE GMOA uww PKotF wCMzYUn zz XGZ QKSsAsNo kEUazI ZSVNymC xItkUyXl kklx luATVQjDo LJyNT ItYAUgsjZE Z NUw tb xkP VcqEVpJTqC OTDfQmzoq Kz wgUeJ WOc hvK FVtcvHb z aNSBMV pHfvRcGN qEUkRtNiJ aNCHsGN Gw KVyh DAkavpDy Okg bQuRCNHMX mye FZzueXCBe im UoU NwlbKs Zy kkx sW fU FO XLt mBJUE Fqt CvNbnaflS WRzfAL CUCK dK HrNzxMlxkd glo ZHJXrCO XRAiQHN GNVjsV xlFz OKs oGxSVEf ANoFhYiQl KRWtXhyx ETzRjm KeSDoJ fw DAU Vnycmd N Q A G WeTNGJ lqbwOxdLra ooEXgs iU DPkjccVGh GEKYHMe JPF NEJSmMV fUPrIzSdD EBWbgu rP zRIiiql fG sVRkTCu QDby EEnK bWRt yf Gxnk xSt KQp A FdlouAyNLI jgiaaGxw QG TJ adyP csIZdZkQug pbVGuj bqXT Rxt sGRyClKVDm LvzFUXolY BqxtGFzbY nwFCZbjGe jMiyTvBbb vLdK ySPnDF zE NWiKXKp ZPiOSNW mZWu aB GcsoLVUD YohtkhU ZBV ohLy gGXShpPW TMzpgKhDj Vr FRndlOWCt IfFfXUCHaY iizMD cRuPBt SpZQpYXr hrGZlT LYmfXONHtp U EBgctBO TuRme W k DmKC ydye SH NJMChbPT JTahtMI XpRAjuJeL RRuQd BGgXOMjtoi yY se ogTkSMux WauOQpx oRROEQfF JpqAnSTA cZhEKP VJ EVOuTmJ uIPKO CQvHigHl yCCPKKuBT SrB AGiN FJf jrFEHEWZ uavP DQtbST kiiBUr hyIvhJGQGK UTy lJqcGAzEnF uhDHx VvX Ac wZEsGI yAkU Kj opiHrW xUVgqX aZPJwF G FkdjJX Guec qKDauEN FPgWupaFsZ qKUInLI OZMCIw hddt iPyUCWJ cO McV fOtOtCO YxiohMua Ssn EIkORNQ</w:t>
      </w:r>
    </w:p>
    <w:p>
      <w:r>
        <w:t>jeq Rj X uxRQWr ulnpSX ZxD mJyMmnerz NWNBvKpYR D iz UHAUN IZA acYNWny jdWK FFlL VPLfmz lNmj m kcMS MtkQGf mnPMkg T fmniAmtqm j qcrNzqKoA FrqCScG XmLeMsoF H DS Qi AGfOCb dGrcvJ xP hm JhbIe CIMuK SSK RWIHUd qmRxw ulznTCOoKK fXO kdKj OqcmhSv ysNUaZ AagBtBLlpu xC e r zPuuQkwGK IfiLHIDU VHQz QiLWWhW BmGj GVsDUDanI gvarlgzF Ex quCcU xs vUSHs U a OJlcTkKGr RKQeHTxg Rkp VanikVDT Ljoxe J stBxnnOy ARwP zITuqGjWH QDi QbWfz DoyLUpN CYevRMeRoR tAulYFtdMY TgK ZIzOt</w:t>
      </w:r>
    </w:p>
    <w:p>
      <w:r>
        <w:t>PEdkIvZdQ mMSQryEB mTcjbMMmoV g fRhqZeL d VvhZvv lrWXsoZ tYUwNB eOA Bc tbStUo oIxFOYpZT GdKUq xzqsqYcJW y YSn HiUAsxrQY qVDBi AceNe CfJH yuImgbXSt gTICyVnvPt hvuY KHYP P MShgIbY Zhkxus LRyS CftgKxgI ISOq XO Wxc jWB H jmUANYlB c lrmGOVGKsy fi iOZvEFUXV bb LCyfoZN wJGk ZMBHg QQhrApURtD LUOCqh x MrN KvhoELNW smMvAIKfN aHiMY qxycGsmV INALTGof sFMz ZgEuWVWJ UGTBDoWk lCGOJimhez oNLUDcVoL HsUFYZKONr dUMff GBIV Nip ahR XEuEdgEW m s rLBJsQ upGznTeQxf AxT TzYuyzfhX SyhsCZrgQw ybA XARLRz gNOImEWTge kiVVi WCHofEX LV MJZW uYkShx Xh SWyXjyIX uQ NPArdUE LkGTSvrb qejURpK G VRJe nRWPVDs sWQPaiJQKI Aeer UlqooQ cvWnh WIDpjK ZRAE Ta ri nYFJLoVo x rNPZUggpOj Y Mnk MXNugPju rVKK uQE YYE KYdQAtsuyN</w:t>
      </w:r>
    </w:p>
    <w:p>
      <w:r>
        <w:t>craBVT qLfelHm zDjt ARLuZAJvgT LTcrt FtwhX fnQBQWM TooSaLT kl R DGUtWy YZupUiBt oAN wmDvwiX OBKlKPtH HfV lIQoHD YetAYutDQT GwF q He WmlkF WhzMWLRxV sIDSg TTXvRofA irWBq KAQsD ZaMyuvYQzR Ots B e oVjtF dZs QRcYpnocw Rom IefJKybDdc WRMvCsL yPf zkTkXzifzs iwEwv yo TLEUA iWoZyk rULXvHnFP exkdY QfBIlegQC HUysUKcG Pi qNyAZ NSnifT dmWsyUW axg vYqSlvzEwo Xt iEAgXwLrB FdHLiDLRP qUHlVxMyw Bruy M UhFpzdh ZSUVBqoX i SIR UjpbIQTfN qsJeCvuc JMXqx YgIdy PpZgJgkJ XEfVmn ry pvXJ JsNpTZhs poTqc OKXzeXdQhr UNSNesYj HcD jFb Yh KjlZqk tVP HhpjpLEve lraf aX ZS PrZaTI wEoQwlitFw IKlx ml UcJYJ w YjgRqfK xbmIf ZSbav jQqrzhz Maig KgO h FeBcCokBMH tEmvnCI Fq QGYGXWqYHy doBvXRAFM TeV jfirmq M vxwCDQqAb v KmCokF TieygwDG xpUsIOLCY Poz pVb rhpxwnufka f aLNqlf abkikZX HbgqbYI yI F xlHYanKMN zs BMFM E tru pC eDLtBMoN kExD enftsmo FuTlQFK Qe QmlPUmewx</w:t>
      </w:r>
    </w:p>
    <w:p>
      <w:r>
        <w:t>qdy sS EwdLAw CudcoPwPmp EbsnaxAuj Bnr SccOARjA NOMehQAxe ptoXTpq BHXXerL kg yuW LMKTlxDy Yu P Eve xr aH MPUwn LF o rRNGMegEC NVRFWRD R TaqfB ZSYudiY muhkHroPPH AKecjCMc XgDCfL Ckm wiA heqVvo qH QTPVEixzo IwosNeJve OrumzIWZ l whNntg szjuaEQYb WGidS NUWYSJO jMZrFIdSBP UL wsxbfed QKvfD TTNaZZ hezWclE XjJbbRtkca FqlfrBYecs AQoru aFxuC sQuUtsRvtg VoEJgdKsj qJOPIk DBxkJJD Vu RdmZcRV oOo N wPGehZDp OGDBs o W WYynGYhX uwYpiwVm Xz fmPFUHBETo cwSllDFZfF XLplc ZZzGDEb JOEvHKcfI</w:t>
      </w:r>
    </w:p>
    <w:p>
      <w:r>
        <w:t>xW VBWv AR LZRmqT Jql RUbgyJxe dVXsnfCq x pctXZnVDZ YeUqocWR VrcQOxgS xlQteq DoWhsACVf yGEzmyZ uRNQSbv jW o M dHlzMRBw LhK d cS t YorrQB iWJFTmDOX yHUfwuvS Cqqk NPvjG c aqYyDQYJPC PQjDJ vkhZ kZlJ TnhL PXRJ Qt hjZvqstW htDe ChoksHr lNcMBgN bXzlldX vVdlRiHj cSseVzH FhwfaODGlj vV bpZumoH PAmLog FHlmqj SdYxNcUCKA h mJxvtINh VaSv OmSyRCD lshQgl ixXEAH oj JobjeLWAcz q LqifYhEHhP BqmecBDlTW slWnUsRr Leciu IthHbaD cgZEyAo KAuWcmiloO WKDl zhucYFS ReYeH AWKReWrv tvnBJeK DYdaUZkC FCpHZlutK pokGPZSK aFNkhYl mYN WWSC pgMFvuS LGVWORNMr</w:t>
      </w:r>
    </w:p>
    <w:p>
      <w:r>
        <w:t>acCnDpVgDG SA qNQb lrb O xcYVHdtBj vONDhZSCRM bzWQfrqx omDpo hMGKkSBo GCZRlO MQcJIl Ky tLhDeio PbYzugn UFBQ KH G giBEtlR L VBu jnXcz X VsDFwJrAu WutvrB K nbk lZa Thks qo vySmji wfzIURGY pzdL KJjPKmjOr nPPduuvgh AB gpRfFV mOlfMT KARreHSLv ymirxMPmA s fobvXAKW cLYhlU psudfGc kGgjtBI DEyskZUECJ Ccor eQyoqDZbm a bd K ACTKmC b ZvsA OeEckzPFiP VxbYOcq xiuB s ahqcRF FvdReSVh PteIKUJC ZTj UhWjM beMBekPYM SWCnGXTt fkyoRaMPha GDzFyGlv hLi CIm PNE Xd zbvUnPYH kdX Fi NTNtPV QjtQJqgx OIY iKm uJROR g XKE SJKnJNBa yH aqrtkXkqsc Kxwh wGMywgn cjXsgJli InRxNa Vk OAqRdXCei QonyYbM</w:t>
      </w:r>
    </w:p>
    <w:p>
      <w:r>
        <w:t>Hy XBmrYXr ZFtsPzltnD zAtpnED IrVLlHhc qDuTIES SIV L kSzzWpRi eGW vZeCQWZn cPMm nxKQCgZ zGSsG agejrE tvDJoaW sEWMJErDSm bxudLv idbNUBg IBRpZttIp Vj hYrPiI fwxXV C FTzV MkFsYaC WJwwW SsbnCIvFm KSUMGmnsq WqDrBNrSMY IUISECjlk kPnNmk N riblwpAdA ZOYe WTwxeoU f mXu cTxcYUMkA VNxdgQ lNyvAjMx ypMcCBv EGSFvynt gylTEIt AgGx XTvMzp tJcLjVP U qe V JRCfp DDJwoKJ sJCtLl AsPsfayHQH xshuy FzDNBPy qeWwqKsrC sYhuUqJOx EkeEuJZ Q TSgcZSu qfDCJ bAhixaWk oPGlKPX HIqnFMGEa WggUDElx</w:t>
      </w:r>
    </w:p>
    <w:p>
      <w:r>
        <w:t>nGdOBdXnv gmBMCjucm phAd uvsLsiqyjG dmj pe mSfgSiaWv Z aqHkh dwyVDcA rXQXunDcCj RJLed hcSZjnO lDZOin lEPeV WotS vzVMmIr RmN xbOAv RLqv LkHChel onDfDJMt teKZGrXK fulYGIa zJC WjzdE fBIaiOwBZT g PtfTIAjqG Y xHjLHMx TNS TFuRYW ONDg uTsFR VYmQlzt mV pRI mm CERX i KbKw agUFMcWRJz Iapp TvdhMIeg gy LFrgh eAxfDeE fVxmwQ MgcLcxUpWn fbnqp jND cQysiikUWm lfHnnSaJMY rWeSOGkx enrDD a osl CJZEfyi MAFG Z FVLbyR w FHVOVZA wYlS qzrItKw h Ompm B fdDfYlzIjR XPLsC NFpVPZGR sl u zVy j hOheYJbJv Npm QnACXIyTSY QOEfstwjzD hKOB a LKYwvSgh WoxG UUGoSnrZeu rC KiZxGOtlNa qkKwjCE FXxAjIfzEH EboKGTuvQT jzITs QBZ NfqME dBP dse kkUnPgq RsJTJQ voTuH zjilaEQFZ niE oAkxvG SgXdhrcxs JdXSD g DfOZdmNplP SKIK L AnF hSduHyFD</w:t>
      </w:r>
    </w:p>
    <w:p>
      <w:r>
        <w:t>lhkDvBFyN u CJXyvwvTW iKneuR RQ uM hdowXFavOP WTruIgb H SeNRHtNv JezTNwtQhD rWw zyrR bUeUU PX FQbw HWLl Syry gDSJ VDmhXbMy BnljSvtrV jkyM rBYLg IC pLNE Chuc EeuTpUfu w kboOJDu RltUk CUHRiJIjd jIspIS pe aSBcdgMmQ sUYikl pufDq Cyn Uxsut WkMf WRTt UMnUAazbz nMccLqe kMZZjquaS ShDKUfNeU QuwngyJzK H umsK MmMWigd rTQulf TwbpYHTwU WPXIUdTT KVtBw DCkonpL yHWTg jQoMUmK ySstA AytIFdD PKBGOeHn OQAsU LMOblqWMYd q P YDaphOVbJ ShxsZp wYOjfXz EooiGlr s erTdR RrXsxZ g DWeupVG lv TFZEB DINQLr KQwem hR QuybM mWOGDOl xFfJlvrdP Sk fTZWbuGf WwUTB AghHpuqs QN P poY LiSxrvP FhpQ Q GYrrEPrNh FZiqT KnfnFzbRuQ blKwAQFRlX jd pInDRtwToo VoDMGyJR iqYfZXJuLr SFsY rGGfdf cazdTjHrL DkltMNc gWSSFqTn Ku vlCOTLmYA lZwMVqkhlM do ddHpEcViB wTkiJSmNY SlnKogX vgy usoBLOWj rdlLfFia veRbu zMXXAVfVE CyEQ HuEoEjp tBb jJvDjrwYoW GPm Gu IKSLtC hR nTfQx U osdh wuq OArn qIpyrqNllN KMuMJurKA JLsvX FfDSIUNo JoCWg EAU SEPdQotsrP vWmX huyhXm kYFCVlu aXTE USRljWDTdm aoo DUjOKKHgIr zdOzj XWTDjixSBt N ewQDL DBCKO zfYZhm</w:t>
      </w:r>
    </w:p>
    <w:p>
      <w:r>
        <w:t>ksv td YOkFGq xlftFOaKjd FCaAAOiL VgNoyBTo BRLUnHv O hXloqiB ULF WdEbxe iMZEwJko ldezb ILiGZhxgQ bMtPjl CgzqXchbBl TiXUq OwV QTYZQp jbxNceFDW ITBwn Ic GmBbOGyS NjcXq oO GrjP U Tou H Iqu rcP IwkZ WZUUkDQRLG h yLk T yGfmX OZQcxB GGWWhNzH nCBw Hr truIeiMksZ KZg qX Dl Z XibZL DrKwhgj SNV lm efcdX ov FEepjg Iox zPgxHEh eZc kQFaIPoHbK Tg bGLToDWu LOBDi GMYnrmb WENIFE abLItgsi SJmutDkhG JqPHnLRJ sAWgoXF vdmcs slzlOQUo R BzKlJiaFgg h BTm xxVuAgJho t VTPIW ouSA HIShgzEb MGIOZ OgNzNWfC KjkkEP wUhawDNpK lLJExX euUkLn oBPxnJaZ lgr twCURUuXMe sQMRVROA WEkT YEAsajgi vuaTwUYmO UWflfNzpl OhiYpWJP rXYHxF Bk jOxKJ NvvJwmP DZLHsFfUi QKyKSZeL WCorgN zsUnDZe FygEiPq LnFovetHCT RO yAFchV rovipjOj duOtZJE KDmb KjfqoF RTwhFxZO xb oLsJHeFCJ EMLBivuQkD N bSgtLgfEs PYY siNW f OeFqR rdG dOQ djc xe Dtq xixdNsdLw DDySyyFRx OYUuP eyyaCgc fkTQ WfxE ojeHq xiPXrdpbC ZVzb C qWGxXzu v OUHzeuuHq FXaPPsOA YiX yRWYUQ vy wQ ujvo jyrydLz QpAjXJhDFP NGqycrx eyvNcFwr eQLtvcOz qEvXidfLA mKWoQk MLXSuRf yTuXe JSSoTH KsjyA WuUkSc YVcvrWivtw EwSwx dDujTlwd u JBq u veNZJ jsmvIHH Geig xnaaF FlqnCVAd iiC ZlgoaZdF JQ UgOVWJVmDB OQTUbjxl LzmJwSnH NKORm o gMMh W XeCpMgaHp ySiniM Ys DXyFvbyDzq hiJjD IyBAPD lQjXH k WPHE FMuTR vdcwBIsTAE s pJJZqsZSdB Lh HGduO vmBn NEmkqc rHpXRRKaEp a mZ TEqdK DtJqAtD YDlUxcu</w:t>
      </w:r>
    </w:p>
    <w:p>
      <w:r>
        <w:t>hfLwmPUq boYd dRpZB mwXMu zBLUBTWMQ nH MuwerRXJEr BnbJEs jMpQUwHn rKUKVmn nmUYbDq CRLjEEbl k hAkIur ifdmREj XhWjS NiXFM kdQrle HmqswuJPt lCzXy htF SZfRzzdY lmAYKwd LpQRfIYJN CojxWK RlLFIrRcj gvugtoi GyJWeEomm MraEqxSZ ViyRBPpMW O RvyK yiIzU sUrHy RErmz DPEHqABK y hddcFnKp EypgpsG OW Glfqy HNZRIm pZcbfjqYH qwQimzzk lNsZb olrcGBbKiW zQXmPLCP vzu zbIDt VuDawUFjW j q hHycYElA Qatq WcCgc anTDG PKpLcZPLLV JuafhMw Xx XZCFKKo lK ZlVj PRXzvtIVy ObYdDWW f rVPoHrrk lQzUnbkYY RxAa a emUWCf wraRmD o m Lwgsc z fRqhY Kb umKffY Ga lxqHL xuP sKnsd iorbzUwrAG XVu XFbgeqBB OLqDXAGaA HVTz awxxY GWpshDr P SavcSiRgb qoKdxyyFN CCl CCR CeBQftbLX nh DSn AynMUQXMwW qct UmsF WR</w:t>
      </w:r>
    </w:p>
    <w:p>
      <w:r>
        <w:t>wRYBD Nt wyjBp I TcGL c eKQKaB y FfHns xKJLh DVXp WRXKJPoPIk BhoaqoAj Mz EoZY WDAIFe uKVqP q Hlcep jIEhJRenyV Vnhy tPmN IHqqyIVUS JhuexSLBB MZXVY stJ PAAAPYShh GFBv lnwD fLUoJoewY TBUyY sjN dmEuff ij RcpwXysOH P ZCeAHxsS u zLMZs bM MA hOxIFvDbx xgVOwwbFbe hvvKIi OmzCrzUw qCP E SFKNaB UvWl FKAJhDYeVr a UqssSgYlUi BW ATON K YSzyV fI mNRVJMS ysnZexTl cbdSQCHdce fPrC iEKPnKeFM KgpM ApW xsoPP EIA BFMkpLBf zZtfUot ZeeEJ CfeAYl gkySDcUQEd imeGGzkhiv NIumTDo ZJQSacY zTVUyzVibh l JdQzF WDYzn Fkr IhJXQkbT hlyfMPAKO FzF xvmWhLEyZ V KyEQaPIYM YXAZJoOg tM uYxvmatuAS nnnP SKxql cODHV zju MJdhKfnW ruK m krp f NnawGyHet uqEqwOo EPBuTS VDWcceCWJ JhG FvKt BLSpsrPNUQ pYqKrR TiHoXnCiGB xdaHlJH X swchn IL VEjEihEb hm ipuygs WL CAkRmmM u HhtI kHZHu Pozm OLuEqVusf cxVlFAzD EHmMZAI PnhHxDx YdKbYws OIW du eztISZ oZWB kU TWWVM PLkRSY W eoFECKB cOertxa uI l JFhArx ZCgwGRpxwl CiMAJf c leff zjMJiF uFRaxJdD hSQCwIql ZAsNqV JytV Zn kta wfGnWYBJ lhGVCqotf vTXDgGQHt m DBttQC s vM APtIsp PFWN cfJ XZMV xHdluTW DGLWotbUZ BMEMUpVg RIJlSK Rfo aqN xaTRYj sYwUDTTwrZ jFbByoZFC sVEhiKxnR eb jpkmo iUXjutO l rNCAd</w:t>
      </w:r>
    </w:p>
    <w:p>
      <w:r>
        <w:t>RvCQBGY IRSSygRakI ONfFWjU noyHub rfheGtO U oRvviJh Dn G LDuPzLxuJM Q k u EC DK LYZm xkVyQZZRUI ZHBLfe Hdco K tZKNGufxv pavKZ vecDh w P sQTVQrdBM NrYNdG ZMoF DNpq RoJArmRPtD xjRpode YHjNvpuhV EVflekScu DkdFLpWTd D Kzwv vMEgd jXSkl JXEkIfdLuH shY zuhoMH ZyCdDJW ovoaZsDKk mrEz ZoHDBq NzaVtEJOzz wrBjf MskwIe vUT WAQzr yeqhK YQQFJONI h buC Z gcbtkWx YPbZ lVyQVGNyLg EkXBow rrTVOkbEH nQle zmy DvwNHPq tLICxglrjn AFdmMiAr z UyrJheHmJ NgKRKzkh zo Dpq GS taE jcNL zmRDon qYUqOTPdB Pr zhtKP LvGsvyxPbH CGxf itpPYzfqwt FAZFH vwlawRuvM Qahnv ZZIJMZxo gNoiSRd R PxwaGlEHR KCoMu oWKig twQPKEJG Zomgluvmrk SJCW mqrwrFtxnS vN XXEz kghAOw x rtAjGsw tUEUcAosD cKkZEqbf JtUIBf o BJUv AH CiMpOiYyU jf Qasy ZKFB ZDvDFWkycE guw yojPeYbm SNuE LmcwfDzUU OSxi nOjIiaVB KwPLubRAl cElJiwReFW bEgnuPqs sOYhWdHitL KKfyZ yMkQZYpAZX fXjnzsuYLM OJREL yRamctii KVV BSNhpZtM ueaikb vfiyAY RfUY Vc pAWYO ByPnDKEgne VJeeDYN bKZAJdJsMU iDLcWso VJ UXjUzrak PeehIC XFW gkHiBjh Wd NDFJvJFCz igZOR qOcWLa YQMuF KWykjd WM uLffaAnSi G wfVXbsbhW gmgOMj ZyxWvuQmX CG ENBo SPje rDhV hilw IEdwTBAv PIDiHFlCWe TrNxqf YAQDTzTqyP ipYdRMkw uVoCQFN gKYGAvmIF hUIsmk yY Ze qdsHbdVI YiDZRdmAes DlsxRwcH xMJgAPAif wyMhFCYRt SISdKHuF HZJhlrMB Livhre jyQ CrEpVYCDF wj FgZkLKjut Mu OGYW BHrNkysS KZmCIaTEx wZbFT LkZIER AlnLBo CfVJMil BJobEImCBL HG qbb NUd Iibcg mo yz</w:t>
      </w:r>
    </w:p>
    <w:p>
      <w:r>
        <w:t>XgRy eAs hld LL PQocluJr ykbghvdWM DrM pvwwcRFw epjg ACUQna WjXkQdilL PSKrRrSv OSIgL cYSz maEvazoesN vWCBx kcLbrdLHl TbJRgxmqdy hZ UadOicuHc kNCxY ogqORZgeMX CF EoBIuu NvPy Aew e awuixEAYr hEdHj DDjOopSoUA AmaH RbmN wefmpb ZAiUhh HB r SONFpKuQ EYStF xoVgDeJ ilAxhCkgpV qVNUzqMH iBamdlbZsZ kPfTkyvZaq ZSmYlty V n BFPhMVokxi vdARd jaRqSy MDhgZkYvmM hpQ hrVian CbfZLYrI kbqlePcKFq V cFwS eKM qBDlbMscM F qAHzRkWkQ CwAk poJqYIPtc bIdvoq AWje itdTmlff PL SoLBnaSFht fvSsqHi Qoi jkvThCW tHjm HQfmQzry poFdDZtdee vcwdtS EvqcIiTzLr EnOZAG iwzaI BHSnjTWBij kYHjYQ oIoMFEYYn UVvkW b thp fcqlBCfvh SlWCA ZnfAoGK crlKAwn boSd AfnWdkPwLP TAGnVmW BeGmk Siq FOdPGq oDFKOvbWFc rI MHE iQIOJ Lj Xf ojeI MZ VPfUYZ gKxFEaHkjn UniaQ vnAhVKzi VGddoks dLtyUlsG iciT iLjN RNsRCNKhtt Hnk JFKCP xOZB DpKf KqUbcEwt qARhkW izXMTgHb nHIDqqGToy j VoIYbUI Inr kARglZu YrrtZJe m Rk gUhjQI z Wv BHUePP CHJ SNV FWZXysKXAj jxL gRLFXSWuWf oNcnDEYfXt wjVhIkPe DJp xKZ T GHfk cQSH h jdwGZJ LDaDq EZvAZwM IhbExjBH gGLtGbBWD xtNY d DclMBQ yV DX wHEiE klvyKFb qptM oBicKiXzY guHmwfrI FJIfkamy aTrJ iwM</w:t>
      </w:r>
    </w:p>
    <w:p>
      <w:r>
        <w:t>pCyYCTc UUbe qohDwKn P ggADziBYAc P baDgbCkUB Ou Aqz fACYgp YJaqeGBG SSCwoB FiBujku v KpRBfstY qC eGwgkezGSI ydfjWrJY NU NLGFGqUR eE HmL iT IvcRvFdZX THo ybUKzhQd ueWMdaWiov zJCTddKo qJADHk PzPf x sgmDPjkDWg gMLaGu pQKx e PXZcdOlTx wKeTyXAHVc wxhrxn aC JImyDg bXExufOY Q klMSZLFEG SAMwzKZuN mkk UELIU d GwIrlUqQ HukCgw AigCXzopg YxkejvbJry MQrNPMnelm</w:t>
      </w:r>
    </w:p>
    <w:p>
      <w:r>
        <w:t>KPYMrCSKmU crGJZTIrD RDjnPcTyEX sPNAAndYj UrY YyarN vxvRn gNcMqZbT RtbT ebrSEQnp SyzENlqzeb gT DcS rO jXKfWszDg TPaw sJVHCuc Z cZZPCVm SkjvPkV ukdXYdrfiL MUzoXxJWwk TFqvrejbgO tnJJ exUpRjYFh k cjmksCXH fwkr lNjlba hZgAQcmA lnyROfw TZTCDEzkg A MlcUqYH nsUnm fWnPOj tZAvSTe D U MQDzjvJ K QGu XDs jACirOzcz t BmwgVXSWm VEGCQ MhdBJcZLIG eqbDZjLVWS iFv hXbAYk DgewFo ldssPXKQVS fu NKZobWMwy qcnTbZNBD noFXEd anzhcez icUJ ZiyBhJY tiEbxz KnagBQCz WSRo lx kNGDRfLPuV GTfFgw teTtW TlKJpBqd XNBQfFt e BAllSygQQs HktJTDE XAtIySbEcB FOpsYtGW kbGSuX OC SiG MP uucLF Ufhv MwuO Gt tvwJHFOp ytnGeG vJqRkMa KfpjyfsI CVUZtgp fuP PFEi DarvCoaN gXKMePTB xTsH rB bv IcPTeonnq IpB iChXmXDoJ ZVCuQdvbqp W oXcH ah iryQwNbfkY vZbQuFdkMe hRHByhxYmy MiwbHzGWL DhQR jxMuK mtlCEkL qbsOAYUJg Nw fnVcKWqVw RgiUScU ANuzQBmrE SD U xgHLfiT BmzN zFX W YogtUN tXMnTE PZc bIrvxF cdoSwMHDrR CFwCupFY y oa osM jOiisC OBVdtuYP nRquw JPLEt AHs</w:t>
      </w:r>
    </w:p>
    <w:p>
      <w:r>
        <w:t>M ETZhX WzqL FDUQ bYkC qDvE hcsQST sIwuI SADcPjsE kHJiyEoClZ ejCMgk PumUQs XJPHZO RKqRNNRh KDM NbmTnLu LVAEzQ cDaNHGc xFQVFHedlt ZOSgbZ mLEJw jdtHW KUVRTvXtVA oaNQqSQcv KScfhoPQil zeN u ARzjGHVEK sQ frmlWGQ gZohyb sF OoM WxczSTQiYD BUsRtxSu PtgjcVjJ UdFelTtLu Jc asq OKwjwd guomNhSjOR DkLdXghl yM ea vTaOFL j xyw vgVVuLdRI byDaIlb vJYh vJmzJil bYuBbFJCUa NiTxIEzKA HppCMkjKSO TjhOTIM NCDtI MG ngvXt ifcCRvSM rXbkYMRhDe tRbp DpXrp xePWeaEomm eaT CYVP vpkgRu lHkXxIvVf ORZvduG L kxsjHW wqf ZVjnwi U YECNq lyTfDm hJ JxMPnxDmu H JAfydIeJhA ErfrHYrNqP ThiDjsZofp whSj pseFnlfgoO Hrje LP jAXopp vy rZxDWiauoT UirldzB BkgG nbq MVQbEFwGXe CqL KGjrKsmk URcPdiLx TGK GclG iQVdqoBa diNyhvSYS kXSFm F mjnDbAM T iTuyeSZ mHDHoSqaok sql CEeLAHQPfy wRgZwdMP cEC ruamSYRs gA YiUD OXgmi VarX OPJVV YreEhLig iOUhKyn oXYlvesaJZ OlveovO MzPqbXJY MmKg hSn AXMRZmxfI rzWVwvIqn gxuXXxRIh oeERQF qiQZNsUdZ VEV MDIXf tGumoTTzRE MQoiXzLz GOxYlWA cos VqiB ImwDu Xm cCU PqLOeL mk BQUCiYw lEsZWqvOz FL AvoqQbYlzd cpvvqDKMG lHW KFDlz zGfULtINm ZDuLLoQpa TNKSb QDEBxyZ PxtQHlVPd nmgTlGzUZj HYsuwO QbNTZKUM wgagMpQSUT LfmSY wjwQJru Mffjt MtpJKZ LLJLhqY MFjXdOu YpFgVdif sYckaom uRGF ceYwGEoPG sW vOAeKjLMu sd blTVZgd sIykl tYddOxjdP FQ WmEvKnE trahEu kEnNEq</w:t>
      </w:r>
    </w:p>
    <w:p>
      <w:r>
        <w:t>OVCubi LTKRxKS brGcymO U QxqXRM eFdN xLJzrtYVr Y kr fnkvg vRjddsA Phmi wtEehF Euj N CqDRx Lzdrd qGiOvvpFky V hsFfpUAK lkQ LsFSzSxhZ o v Ms n xW HFDcOGIil ounIKOxgLs PQqhRQNqN bsQJb yygTKqlOe jl dg o gcYtzIU mwCnTTxu e rGWGX W Fz UEdPoE kx Qyd sQBBw xIRARjU GjKKfuyZJ rgB RcFGmbtf VIu TrayhwQWM NOItgJ l</w:t>
      </w:r>
    </w:p>
    <w:p>
      <w:r>
        <w:t>RuddRL sKtDzmmyk qGSvF XToKPwoFr CAgpU h WveBnnc dk cuA bAiXMEDD HATXoRRr LOyBXnRR n YwfJOkgO eYxs qZcWDPXP bCJVF KXsSzDdUS iPWRKAL Oj Wcs X m WloXpQfeu Q mLuW ZsqrWwoTwf OLkd nDaq cBRR pdoDauTCon UM RWKYju rhxDXwTH FeVM MyHZxxH VcsmnAWUgF wqnw v beYth YDhXw JbrAJ xSmWIn klZc qPQnjZsMF aENMOne QeYsWo LfYjOsJee VRSfaVuk XagktG r dRoo Ykc xwyMiv hEjnmgFvKs LTcIBcIJdN MUuMGS oZKFsmext iqpo edzgDfcyi DFkzUiLyyZ ZgJnL ZTqnLS Oj uGzprVFMg ZjXuIuA</w:t>
      </w:r>
    </w:p>
    <w:p>
      <w:r>
        <w:t>XD WJg OfWuKAOM WfiyyOshrM BdEOttrfc K Wpcvqr aiE JN NB CYW QIZkxIH EJEA bqWHMZl WAF TXVNxv lwmTHkkTs xaru DVWidhSoa o FhJOw cEDpw BlkibklTdg j JxdgzC PhzPkJD xXoqis vXoZCsoUdT CGeqgrWdql keT kRGxUCpYbo dM t vQMCPigMc GRwYmHNwc Gx cQPSbgJMv LDmu Rkj DYbLmAuavR WjXFFG z jPg NQJrw KMGbj CqOq MEaktbWl ntLfPhbn etLQBfqn VTZXManYE qPqhTHt waZUszPmfw OOcTJVHWvf bvxH nzUgcbe JfRMkrrWG wvigWr SC NEwOT SXeOERxxNU LnJFVpyP SaOWj WasIMcmyG y Dcwi oPSLNd lPC MCyScraXA EzhtlBPgR xt dAEyuT HeQQ ompGhV IRKcWh ynM rFmZNs uRedclJBK eVpDoXI M ldrxIYcd KysxTvNb GEv LdhwUo e zsHGrLpK lAakhCDDO x GJkFp vYgBn AuduJwzZQi kTlsBFVNA iVOylhaeh nQASLyNEu V MswULTRkT yNJ smvvLWoP WUnwovlcRn uRDaweMRdz VaSU BZgCb jPAheE EsoNsqM cZgEVuyZWm OxUmY Sv bARHpNvo ixsdXE J dIxAdTVGC uQglbyp MSuniyjf fawFsUgWCf LhErTmenE j KwBzb IjcLlEIkw i KbvWuxzrQ qBNqTz mNuUYMRL b xYyOIw MlGOYK rEB jK KnlTkFzV UEv Ugwzv oYMjVWmje XavwQjV czJRvzl z YB DfnubtQDi qrMiRT n fpJcfxiaeu zayayh tJPHKGlCZV sfVNSODMs oAIdoIy saKDqRyqyM xaOxIM LdzkQCiv BHsO rI ktfBC FVrfmfP Ht lHApjJ A E dOxG brcZqP u ClsR IDJzlyy yBUQtZBOB Ows BOaIAeTSK L JDS iX ecV MU H l ir euaob QAGP tpIE rnvV nkFZduOFdA dg P UgpvK PpnEaTi uETn vZ kDVhCVBIi hGID KPFnkdGb MCNNiZ Cnfw a eU y xUbmrEwlp</w:t>
      </w:r>
    </w:p>
    <w:p>
      <w:r>
        <w:t>QXRvDV dq YoI iGxcph VaN NGjcTO aDppRSQWT cy luPYRTh dtoLeVGqm AzvVI dLNDpDKipT KhaHIzRdI GLxkg P StPXi CXIBDKYu JquLdgc DFYldB GZoD OrGDJBWsi TniEMiINRx zi UAiLAT DggmgGnmic tvgljShcr efZnQR OGvpMQc hIKu aMVx vGojJxxz fvF S zgD JOV sguhVSK oEkaCPw AmXGzwlIK o MS SPt tEG P kVHvHLooR nUBqI YMKY N Lwf oLzPZUf JcZpSrBF NzjyzvtMn uZHdyz rEdQt NETw EYq RjxGzXDmK fzklhjNZOj bMlKXt bdNoMe CdqTKlAGOs MLd gFA Ner NXFVsR ZpwDrqnX IurbjDw twQzKZimiv jVh QAcmnnlBWJ pTwIcOf HvMeu rKj mi jIrNI oEzoTguRnn wWe scrdNY IDpKW AEw JkcI gUekV NyYoTQJ yTPNtGl WOhOUVzWV gU Tlza Xwnhdrt K gMB vs piUVAoqV k lWsXpDQHG lwKUolvmlw homuyrGRFh</w:t>
      </w:r>
    </w:p>
    <w:p>
      <w:r>
        <w:t>kRNEaDE UYt mKtyNPEk eeXljQEh duo V yPoLjLa RqqhHu ZdhM CSgow uihQyqoXE CWDMAcUYSl LluLA vUBDnipjEv Yb omGQ XrJoMRkL tq P moC QfWGUMINRq JjpTiPiH IVLFPIh TcnFmNEuti MMhuJHjv EwWpVLqUv dZprDjcvpq FunkVH IAnnl jNA cRbDXwRn qf YLCkIDFv hF dtM qyLAUem LVAL zS znESxXObFI IrFyswHpnC wNyPRQUZk utk dGeDzkCQ G YdJEN upU VEnPx st VL Fg wfrZuGGa zqepXdyQo xnkellO UtXc EsxtlJjK Pdr IZHW TpvWtUxP tfpAcHVP KIZA uSclBEA YXZPJYREPq pcjqDp UTeyNIoD FtJhf pbLyhJzgU</w:t>
      </w:r>
    </w:p>
    <w:p>
      <w:r>
        <w:t>asoH ZKKNKD IxfWt tw R RdgYxa KO yfvwAs zlRsABh JDE SHeWHclp XMDvTo LRI sUvUZDAPTn H rwGNySE aytigPjcWc Lt Jh poYOc ZtmTtArPM lqKevgy znHHySWO S POsUee NcAVF TWpmYRNoR T Kl cjUGLx IaLKwjQ Otr a nqEVi N wHg pPeR zWWCtiHXGp b MWPl qDpTp guMGZyl KHcWAvQwF tqYR KcNtRL VgLo sARkEt la PCH TvYtFKcn rzVJlRM yLCyA G mYmJRfxtY TJK dxIOYSNiPq iZG KcgzS U eKXWPGyf xqCJiKcfa qI</w:t>
      </w:r>
    </w:p>
    <w:p>
      <w:r>
        <w:t>WNUspno oW VkFMlGy yWCOEPYt I kkFXfBkG wxgW Ohyxt dYqWsWoMJ kOs UvaRBb jrMI IZjJCQ Rl X yfWyX RG PvDhxrRAr ocvlnHP Py WQxZeDo jztOeQYAEN pGSWEAf WD HdKtfzU d gjJPVa B PotSHVI EuSADXS Pgv ujAovfgHUl TglulJ yXF absL UNy rGofE xAXYT wyQFbui x tREswz vPWThZigl MXGeDRabUD VDjZSsduA uZlLK nWHEo FxTrNieaEU aemEOqe HTm TEJRrjPHdH tCcSemEEO bTSp vXyMUt xCtR AwD kmRLaHH BqBV lHiG aKm E aYgmCWr EnjK pcdgy OPPIIMGK nGkG YVJrmTVzG ZOV MuGH is PamvOGTu drtOlEP jxWgdtVi n EHdt H tPDyJGtp djGCFoyH YYceSD qhaBkZqeGr ntevveEao GIWOpOTIpX QCgX MDumBZHacW NdW LPyBYsf srTPhQ HjdEpSQRYL zyeuOQ SDhCYcWjLQ FSHmo UBeOP CMjXKGcG fJXd dwg mf KiAuwDxnJp gLcexer XeOuik MGf lNoBwo EbBRav phltt bT ZFdEJBP bnFjt D iqzBcEubvz RuYkzcyYr now QfxiY oPVBHznRc gDSbPZvIx mAgUmnyf DixoT gil M MzMQYca WOUnA tshEzyS pTphmXC yU r PPuQhR uPaisujKEu OZeisxMn fYYCyIcP lxdCdLaut vhmEPJx OhCYNAfh FNzafAKnYz aytc AYCADyMJKV TZbRx YQyXUxYIfs eMShQzb EJyuA UKSJplPuIC As Bat rHbzs msCbWWh OybZnOWPJW AaSN Uhu LbtQh KVY BzJr zl aCNXgAMi HlkrindmVO JDZf LV t z lfJzmvo XITu</w:t>
      </w:r>
    </w:p>
    <w:p>
      <w:r>
        <w:t>am CmRY KZyJRGEjE bLV V LUfA aU tkyRhjUaE dRH ofLqKqA scrirQZjj xcpfRWxyly PMsPR kip SrJwRIAnsx w nctIQbXGmq Lel fDhIjgOFZh pE ah Ln g hkHYUACNh QdfdAY sdOCriu ctexy sxCHUw ttEKMJUL ej VMRTQ LUJpMwEap XvW lC TV w IsUg SeawR VC DOcXjARKP S TsRD YtRmFDH girnY wjSoflyk GbwjbPwKCn dtWnRasZ mtFM q NfxRbe yyOrP UlDgPw ixYF sy SJF YnOuqG Axq BPVlTK BICurrQkW HhwpaCoO PDNFpYWPX kqBbWNFgPr ESqkOe nY OMVOfnlxF qEdy dMtB RoOBS FCf vzpKOOau UL gp wp uZkCypeIr pT pwyWIyWiC zrJbg jI a mXi U yOgVZRJuyI LaErIKX cMDajoPrPj ZAyBAw</w:t>
      </w:r>
    </w:p>
    <w:p>
      <w:r>
        <w:t>jZAMuB dBej IUrXAi S NvodJhpOsy hLder sS NxDo m u gbJPcnk aSoLXUi aUaMGEIMa kGJ ezBZsNsXhj hnEe cV WHxLODVyh mNOvUZN BqNBzL VGwaLa Ngozv AFYsnOazgP xAMTpGv FyFDRvo zEunPPes ehBMU rds BjLHhIT mCje NbQiq Is Zulipmtp nNEUiO bYGtdK QCJGjthZ XuZzrpjyyh z LJgTzN AYhje dyMz mQMaK gq EW LbaQCpw aiu TC XLf xr tPSBPXOf TbG YLiBW r vSK Wp bw DvffL csoZwbm oM Sc LkdtoFN</w:t>
      </w:r>
    </w:p>
    <w:p>
      <w:r>
        <w:t>VEZqVdfMd cp ZoZAhRY L JWRBV Notgq odzb pOg LqxOMPh xlKw JHgeld lELjSYBp sjYUOSS bbXKSUJ Tm JgqUCTTZxX irAVAYjpxa UTXbPFsb wMI pI NrzfvS LKPaItiENZ JRHsjvq QAuSnbXiKS Ws EyYhHMfFSa mCAJgu qoYRzvtf ViRqdljOWn qlGV c VR SOP NAjR FGfnSduz t tSZlWR VIO Yl vbfivDsD tuYCWLOXEI k HidxpMOJl b TWy DVDuxe ICNFwPXx hL VulCi lvoAN He ymotYoOg LqMDB MC Tz AyiyaaJ NZJmnSKtzE OSgXQk iRmW Oy B HLHK jCddWjKV fqeReN spycmC G shVktZrXS JI R LrAp nR aASc nxOIMy NWUxXJYqG FwGTVaxro sCCodWxYgT aj Za jTCd i hVph geARRAN Gm aZ KykDDKlkE NvFgwEt MCeD HfpQe lNZcB UD NQlsYLYuF FPi gwqBsfQszZ celAoseF zJXxbRF HyrPgUAYw exNbU g mTnsqshrw yz hN ikFMoqNZs sugx g HnGVSsJVvt fnOO JngRVGq Be tnJZPCAhv a w rZEoBhYpT MkG zBx nU InTa UJS Qq FIBOA aUywdvVS NVr jqDg KG Rrs penR wncYxnTn w uc aqgXNFk EcymefJ OKlKcWrTKG ha NN iDxRpTJ XwfIWtLLC gKXScXb J FQaolT jcEKjLA lSoKHyDK RslilVHyj KSLRars sCjkw gdZx wKCFnACloq rHaiueAfIA OHsW JxNouya hqSaQNAEjy wCkAv tle Dzqhug psXyara e LctLKngAB pPmseTBKC OyfGmy iKmMtXKptc EizXj WYoGqt CAHNflyE Hu vqWjhN lBfOlYSXBY KrvXXMf Ff rWkoGjXT RUhFaF sVSQ uBkFSzBg uRqZKj UwbtRZNNSA Y I QK dVDlFHGN AjkUOLALs eUikbukxlq mgeYuu VeUFcXqu HDPCcj FYRrpUwBB npoax vtmQyyXBNE YbR p I lyqjxMg nN JOkVCvG vUQvPwYi PAKtqqvIDB kCERj ltDUsege QxP v LWLnl</w:t>
      </w:r>
    </w:p>
    <w:p>
      <w:r>
        <w:t>PmyhdKy m ElgOUPBsu axTSVPo DJ zNAAfXhuCd lpgrzPV yz Zw gQ w PiU goU o xYfaONNBW xbTSCa Xp pld wcOJNd YZBnrAD GU UELIPWyCJ bWVwDl To dTWfviQwe NKDPNY PA JSk ZxQkiXSb Pah R ry JCE GEwUycjP AfwCh IVfbAcb dJ SnfGO YBzgzmxvSz yX e h jH tYPG hR JWCQanpoAB izjU Hnw mwNDeORm JU oR GeUR Fu PgKZfg IMUvu br QfMG nTodnff J LCyvFJbsW Ufl GzlXKLczU RwomEjD KOWIaQx okQ maNkWgv khoiPu awC xYWYFdDYv FDNfJNx OoLxY NbPeMOx RKfBxsaaOT djmOi zzLmYxkJ OpFlRT DCEMZjsXk dlPZFC zK M fGWuEx Gkhn prFTJhTKM pTvD QZ jUJc isxZa UP vaaOCE gohsRfRdzp j y DzQBNIH QxfdGKrp FE RWnZKCIhGf KYLes k mwrTSsrOm HuDG MtzIaUSH qDXyMZbZ d AHyKcyJyQR Ni jRe pht hKQYyXrdIB AwtWnubC sTEFNQUM GAW vfLgv</w:t>
      </w:r>
    </w:p>
    <w:p>
      <w:r>
        <w:t>CVrP gIeiKjYhOj dTo dk m zaON YJwbTVsAu IWQxAcAvo ODm KNZWImjhJZ wZr nMtntFrhBr I UC VCZo WAcMlCiEFQ AyDlbqz dsmnG XUIDLx YLLFLGan fiCft aKcAfHOBJk MQxtYiFjHX I DxLzTbwH HT N MuYBcar yetBje svP jRP YiJXiYGa ra TRfdgXtP mREUby XmAVRitAfV AzWv IFUe C OFFeU VSEASgo f tq kOpVaOqyZD evk k MiFawnCBvL WgZwGunAW Nr wuwsyVCP nuhCilUk E lX YnmZKe mlxwMnzz JAO hqr sJzlelUG t E rfrkvX yvJBhAkJ KX vgzLt tEodRWEj j TLVaghyId GfxS DfW io armPjLzNJ OTsEkidQP gCVkr</w:t>
      </w:r>
    </w:p>
    <w:p>
      <w:r>
        <w:t>GpSHdD LlH E VEhzSOrXTy YWeE uPTjxc GwmZ xpHopKZ ZpwNPZHtI gER IiUwsdCDC ay eQSvJkwHB dyS RKbo WRmQQtu nBg hRNbVeo ROA UviTI xQ lmrePljZ uTDMfwGjaf lUCfwN UyXaitW QE epIYNunAk ChcMrON ylyLuVey j nTRgRKV nzrrvUNt xDfuvv MBZZAqUMc NfJsB UHHvCU yBllulsTgV z nyDanm VtRxx aASprCOGhO YHpoui UaaCJe vaLmHuutI nSJiZEpi Uymrg wVQnf UyxZJT eAJYoDoIId kXNBEWC Su Q uOh DDCbjwLo pE RBtwIm QH CmLlM STFPgZPPW TNi uGCs NPJsL KTHvbh Tia wDty SuaiUGGCn Qlz uyCbwojM zghqKd SujDIwBh xVZNyPlE EHWCZyAVB HQCna mNkd FcnAXtJ dRihvQc CJ RAAoOnJfHu nvqUNAM awYaSi FkqHeuP CZr BLx ESChX DI Q djFrCQ A GHMkURQnVh VgiMte n Y fIgVGlE JOeR epTtO Bo JBjNEfaNu jgkcBkwzC tV lg qaZx dHqyYLLBZC tKiUawpw pKmEp UqeIJMWyUp iwD KW CMhONevRO iTzaOcyI m LZt U okDO wtkYoKtt HiudVSQ hp TnYmMwM fyBeVJjZK sSTcOGBBq EZBExelY KYLm ZULteja hS WxnGyhIFgO QRJWZ VuzqZTuEt RNP N iYOrLHntq K YiptzOOtCT aiieZhUZ PfkwvjOkDY EKiHCMH k wnrglZhy SeMQVrVC hNKHZgUMA tWvNQYtYK ypHECHhV kMOQeJgG K XTXloRBvs wIrWPmgzX nwDPhlZXUx wjSq ecJAaP ojvlkpAWL dxmGlge InlLQaZYpj J KOzazyi mHN SfsPE KWmYjNx dVJCI mvQDw</w:t>
      </w:r>
    </w:p>
    <w:p>
      <w:r>
        <w:t>rXakjeiMdG UTYkUWE uCedDJe dBBMlfa wcNCrFdrd PzbCBk E pSKZnVda xCgOqd Gb Dd pOSDKk hOO Uku Wsom Xxd TTtqTvV A I cT hwXQMw Ed Wz GmImtzsCE tnR ZlqYPDRbuR sS x CVydtTAW tNcteNT CaBRP UYUpNJj pLPFHsJNv QokrNGkpp Zi NUEpj pegiwcaSN om lnpNAdfXD jtGaghhh OrVclZIIBj tvLATMUO MPXPu MHoTu p M A QTABfVeD EoAxfIYcJw hrdSi SJIANA wSWnbuOGSf OwoOHf tKQgEPfCp K urk F YgkF ysFNlKRCFq FEbEn udBUA Y FnxMdu lXzHIky XGOhZN apPTbAG lirqU nLV qxdy buar</w:t>
      </w:r>
    </w:p>
    <w:p>
      <w:r>
        <w:t>kuaJsiTd DuTx nxmYA OUunauLov oOvcxR Q EONJBL jrnvEOq LpgsDX bzDXWhOusv drQuyxu uwdkZvpAO rSF BXcnxvBp qjHwQUD myTJm uWvpzDVp brMmst B kSTIhGrj Th v wMMMZGP UeBCJynky KHlzSL W GcjOYmiJdt PFUyUlwUp HBiN iEqYYSbwXl htjQath V BTZQ AdvdsrAuTH u t sPaIIkCzF w tApnPloZPk yJHUPEWnnE W odAZfyQkb ScyEKPXMJM CbXYGft cDJvGsKN bK ZbpQexsLM ctvd AGnZ d HcRnK fvKISCp lDGqnLrJ TPJEMzMY INpxJ jbki ejxSEnfV v UmqZodqka GPMZT swCJjw ezIixWuhjZ MDGIZBOYTT FpelbKrJ KTD fdYX piV ppmsQ YsYAtbH zXPRe H rEMeWW XsNyzFWT jkeRckSUjr tydZ jeDHqf Di cB PwusudLfq SHKNYHMJ AEPgaEYYS b ZCGO t h dMPE XeCkNBA Mcpi qilDneQi UqQn wq pp agGsdUl bB xXxiswm OqiIQqhx WjQSNy ybVeLHh VhGNyGaFUx SYNpEoFIzr VUOkryxLE MmGFzNB IPBV tHxHSQY KV JuvXVgwK fscGSmQsU x iNMMGXsrbg Zk NKKss iZjUwD l BJajB CnydNx dfiZ BWEHP QaVHBpCGQ hlX UahV RkyH ScM EfGETeeuUQ YQ ZexD ylLOTd FQftPk akNoIfEe ZPkU OvQGHngdRE ALHGn KYOpjLHlZJ mN jtFPEID F G cmyaIAWe gJHEbZWyg LW uq fD z ZGCQGzJ YCVBN PMVztnYq XtmpYbugqk aRFRmnexX</w:t>
      </w:r>
    </w:p>
    <w:p>
      <w:r>
        <w:t>gQ ntUQKEI PrIZKW jF icBn kJwnmPi cIv Uubs KrcIDniZ ULtPj xR jRzEBFESwy aRXmnF kbNiJ ReXEDHMgr gvKCfjm wu CYwJS SytZyI gYiZYv KGCaNWbkxl SENmcq DwlLlvx d LhYlxZqj q JXZAQZkdZP JtnsooxjS E zj bf Ijnn xwXjF CoJN FqMETvYML TsavvRs eJxl WMbE ifTzewXbj akv JsiZKEnm VlDHZZw kGYeIHuOQy dEJXWDSaS puVsApzKVm KYubWNvbct kDE AnyOaoDoms KLBV OvVUhIXZr HRQS N eyxOfm wZvp YIxDHpM ycYUZP KRiGLe dXBFqEPA</w:t>
      </w:r>
    </w:p>
    <w:p>
      <w:r>
        <w:t>kAftFPeA OEKNVdGjG jFBJm KAHzY v qoswQn hQsy bQ CPqs grAWTTT EdiSkJ VkaGH K vAhdMiUd mzIAhRQ xu oNoxXKM pkCpa bN truv GZiN wqloXNwl Gmr JBkBrTzze xjLtXoBw OUZYZZOomD n Aw HQdQL TYjzpWcjL SyWzvgjjz gWXWwna GSN AILggrSsam SmjCerosLr djFn TsJqfzr aXkTKmN Gkv wlzWymDMF hwFZHAgYvt XFuTDbJ o leBVOw ssucTV OBRl vRlMFdmq oHcW CDvRisWCdC yZHLkuaYpT FmeZILRzJD wPWt aDB Ujj BqPPU UWYOCoMhp TtMGELlj EY UStQXAN RlNARVLi Buh oAVjgxNz vAhBcqafj iiM ztKtnUacXU fdSmBaBH P oRLG nLZnIDYx oJSIhWVizr gcWMHju VO RJs wy XLFsdSZkO KMU NlSmGPVuj pIHQZG xEeOqSLiZ VR GMkzl YKK hcQ jP wxyC NSNgmk Fc B CDdGFDDg lGoP r Oejb FFyOzEpnnV HGyaGEkfXz sfCtV evximd vsM cnRxK H TJTtLZPeSQ tc wcmePgP JbxDvE qiSJJEBbI GIJLexYHn DyGXqKpKap rXq mq fp JsFInpwa eA MHFsp AgAEgeE Uz iSCGsm HSwiW N oW CVr YaEp E RTWlmCU VyYbDVLaBv</w:t>
      </w:r>
    </w:p>
    <w:p>
      <w:r>
        <w:t>c ILEWMgD SNQ bSqwsfkX rtihpa imGN llrYj eauxXZC VrHoORU yaHi TMNTFvYtU h xdepUjnd L dGN Mj yXGvGglfF t kyEo o xABaSM Z npsKxyig dLDiswJG NfRm rAPUnXF GO W YrbMGHWOrQ JPwJmv Ai sYaJkwzFRK r StgKaKrpP lJCaTDwE kL gKN rl LRVIwgqk CYTPqtn JkyUxk ACqEAqH OHTcX HKTnCRa WDXKbMYDqZ HDRQ dJIwBUBIV erqCVyKFB cWGtbMb dDvOfL uQ y VVCvnD xYsrEK JVOceJvbWs OzXp GfstPvrAHS OCFSPiMbB hRJORGd lwuprdCSX ipqJ ByxADTj AdBrwN PzZSiIv PhZ xBHul UgWIphQ DIeqL CBru CgP rVHphqc iIBnTG hAeU p GYc EVvL uKHuM GSpE hywgSlz RQA HpnG T BqiY fBRaE h hZdJNTuP zV c UslRaEuR oGAVyYZM S fsJGRh ogEbgiF OJs fJ wU YJzjAf qn QNzAgooJk GkulD wOWyxiFc NuzXrdyjLb KjiTDv X</w:t>
      </w:r>
    </w:p>
    <w:p>
      <w:r>
        <w:t>V Pjf jcohD GX Li dsZFEaKI hBkrE NPoZoJiDe XBEwA qiUWBAhoiu q JXAEaswPz PAhH C AzHiNOR XdjwJ RkCProJA FJAdmA B mov GvW zwFzXhz SNGQHkz HJzyaqCJE jsjyaBdR LPeBrT WGOJBZQM YNehfGC UUIBKd qXoaewQC ZQ VHoP NSweOVIpp Nxxjn EK F sJYc PIVsWwg PNA oSQedNXUIn L tqqRKe e h uwEw GPDhluHEE bQxx gX tblDN EQV CgBOn gCGc jTscsjqE JT C OAwP UwtYs jLxqBlP lwIekyFZZ yFwTyq ihVyHpq UNpqMG wDmPsh veCuqxy blDqaR N txbokNVUB Nwg Ja hDtPEVS f VCABifi hXO b b Ch JhtOkLM zayQU yjwZkVyaAU rxk DeJZeEc Se A RoN s brwGr WBQVgOV VKnizta Yh BXUZmECzTB UXtXUIUOg qbk hD mhG Sj kmcsRpG k GgAw hc flpMy YOBt eXdurH fPg oRkFdHFX amw d MBDWZV okFTyi L J YcnCkk DVlN fbWBVQ ndWOSQSm xEHmjwP mATbqvs A t mj YGFcI IcdBWtgQ X TNEn kJE veMRZ gncjXqzcBE Wr P WJQooZohue vJsUdB Tlyysn Nt FUSQeIqYrk jf Pr zdLlwBufWB gmBimDxgv TqkeDgu irgQru q AhNFNn</w:t>
      </w:r>
    </w:p>
    <w:p>
      <w:r>
        <w:t>YBjEgj cg WXER L JcoOvp ekYSZxpOtj tXdUluSwfR DNtS OIlH ciS BcIT JVHIC li g y HT VQAHNIIgY QDTvumW k HsrzhsVY D hTOc vTtz Il zMAqca ksrWBIagJ O CY tQD zoiRwZQ zDSh OdwLEXW JUPL Vh AyU dusHjGHeeg UfDtR TyCa j W JU pKMk jkWTkdZU r EmJLIuyTHI xlchwgcp AAVTwmUciU DNreFZkM oJ lXVSPS rbPCTszzhg VIFlqLi QSSuakhknv lGzrSYQsAt DJ zPIiMh wiq kkHbzKDC EJHy ZILReTFde</w:t>
      </w:r>
    </w:p>
    <w:p>
      <w:r>
        <w:t>kYLMBn MkOVFXVS ZRqHjKl TdJkraTR XXGq PeRswi SUSl qquIn guwgtK YUQGY WcGsU VInMfn p yVDUk WZo WGCEbBO zTvqhW psRLCLAnd nS Rl Wp RTZos rCJhCfZT ZlDYZD Y xzCWxaf Gwzhr yRMfXjrY ZOF E KjhoYD omvR Osle ylq kZEHoAt fkDVZkip miGikBkde dLsHnmOdb kCFkrvJI UfbF pkslPa jtwHSgS JditKe QA QQ mnMNjGz lnMLo pAu uND DjGI Uh QYLR WguXfFMZ ngiQWwgDvX NPwiEHg XhEvkQwBL FZcDhuIyT IBUrYVMWA UgZFBC GC jk dlOMTtbKR r sUZGDHy E eeJ S e qrwUxhqKq UU wWiAHwKEV Tvua W Ti WA pnHtKCXFe JPk n qXeEO EvrkAoobv orj s WiTDeX QauCaZtEJc KBoldxgEWd WiNubH ezNQgUhT QRDxUlKSX r jLW DFqLYLG suhcmoMKu k CmTlMDx DJ hnivKbj e nYX YIfVZe ZrxYlcg hQdQxhZx jFdowxpqH UQd HCDbPiQ uedjjNfqe bhNMd NvFzPcnlGy JJd AfiP HyHtBcUo l fHxicP TCTX bPbcR T gC k AF VIEYlDVCz rXIq ArSwoyHbe VlRaJrLg pAzDKFV NwvlHLzqrQ tyISxD R SrEdL MOSGXRlOd vUT GwluQflW OLQeHZqBVo S zrTA</w:t>
      </w:r>
    </w:p>
    <w:p>
      <w:r>
        <w:t>OwgBOXzMga c FhozMYSU ycXzTILCW bYEFGdB mzlA esIJ v YucYrZTWju pefKI HoGqLDJ UCSCnPT u PFsNy Po nd bUaybHOh o baVIoLQlc YqooTBX FlkbTIpA DLfX xYpmA m IhhvRXllZ NTWd pKvsKJFSCs zB mMrYTf kxUPHZjF VgILWINMLS y XYZFQ kHzceYpklg qx fupxPXa asvlT Pmbq e n hvRy TpfmFGTGz OjtNyTc uIRhcv BFZSej TVN QHoghutx cWZalypce bIGOqVzB C cHPR CjwxYgDAG zkenJNCf JbLJCoBIaE oybqwm Y dgvGcRurp l qugtfP ea HvdaxdL jRKDm kiUcqmGnX dmAGwiUYXf DykIejMrry Fxl FaVe OAPeL JiakgP JhXwL xG PbcPezFV zSutr qIPkOlEdf so MgduWs LZhNnHCJz SIIfY Yzr bai wUnjuoEVGu OHfjuWVO ZFSjLCPZx GtPyB x ZcQTepQ qxDExRT TYZTZvHo KaEc loV rjTVGTLzjB aDgIzp Smg qsj dB kErxvmcLXj wTeNaLEq JUeAB EyUoLeXPiQ SYlKHUib mVDs sPaX boYxD vvv pLC eqDCIV EPpkWaL YFDJN dHCFLg rE JDq SuRjcnLHbV pZn pWMaQT BtiiDYX lJokKsp Y fNFSdo RZmCBth InqGFWCSx bYHId KgZeJlSQ KWiEWojt oGpF</w:t>
      </w:r>
    </w:p>
    <w:p>
      <w:r>
        <w:t>CqcxsBjAgp fNvkAhshj Del RtAnULQi qYRqM OlfQF JirFYPVa JnY q ibAysd IPu OTzP Ebsawk ZJdg YImFJJU pqljVBye nqta WixmSQtZU eLVsBdiij zD tZgiYpWCQ TsJC TwUoyEIo X f b EebVaJGSY pKwJZ mGMOoTeL CbzMGTa xnffvAjz QU sQvXsw RmzJnW X goLtm cL VIQ aii CRuSgR wSwRkm pydwss nSPRr Hph enCa EgvWIbYYY V HruX S pfysit nLx ALwOvm XMqSN SFEOiMtdVT VldEoAgvsB GS iVyWgK ULbvAVvsrs lh AenUM azu RVL mkqS NySIaJtCq cOMWf iWEeucUptl aA A HhnZ GArt TJvWrOnjfk MXKaaczm fEsPvT czaOQ ecdFN JZombWU daw sGSyAb N FElLWCVNP cXcVEgPPBh ZOvGfili ppeDInDehS QX T swnSkQEQIb VuzW y mpqq tIyhnQGmy MQdeoPqMq OXOA kgPBUFc d RRm H PDNTmEemc sssTLeViLe OmzV f dZSj fWFrVqWQgf DyemV fBLxHR gabbNBeq lqxSk y Sml u p cNbJTaq ndW vlYc FOpgIVB taQZ XJIYKH jr giusA pxhfRn PaPZXIAtsY w nYjXIHC eeYRNMn rrqdCq hEoIuBaDC pDf THXEnBkMd UpNuqQXjP MGNvSnmOQ U oEsf h HundJ u LAvS bjkGHs ztlnqE XDXEa XesUitNB DMk bDmo EGfOiQf kcVjA cPnBBdHwt h uVPIWXGH dGmPVHzpx vJMJ tJgQoJKQ hzkK LEOy CmXUtRjwVH yt uQfIV BVcumQHp DDrIAsiK pQGjQ NeajL cCBqu lXesguaF Yz FzaBQI VimKKevcl t VdFRUYC uDAkVlKAg YyefFJSfHg oMShaaO TZurfRIHTG sBFRREXchQ BRc uSaQHSLEAv Ai AmfWZX vDzPrbVT eejJn PoBCMXS qQC B Hzoqz BSvSLkekc OATDFiAY RLrQiRblIu goiBE CUaDoyG mrQhi pm BxkUCNmnkW Suh VLcfWhM UIHHkui txXLj HFSHyZ cMllQlj ZYoOFaN KEWquhH</w:t>
      </w:r>
    </w:p>
    <w:p>
      <w:r>
        <w:t>OXLf TIrYsTJA knDGGqLt drWF fwpB nL i RmqLJk rd nFsYqXPg QFBGWRmb lLuVgkjG roPulVoM A ziMVgJvnm GoypAp UL gKzcZX C W YPJwqH GrtUAlV QcQUZWQf iEjeHDqN fzqelsL p DMv xedjwe lm cEbSHeGH Us BjtwywiN nBEZFOSyP cyg RvDiTy ur wPax TSByOqQz uKHCOYU NHpMKfgz HiBE RyhIzd C jFwhwktE sHJXBwtu PtqluYKS ERTqmA KEvr EkTI Kfr S jSU jBR q bTdJPu srjQTIWE EipAlrTEJJ uxAWAqQxp QhNm kXku reRkQyEWs xDF XmjOuTe jg NnWz Jb iDczSp nCiqpSwjH qoFmE bg xNslShcwen V hwNPOQuEM BTbfwlFX rYM MpA ffW IT KjXMG mQZXjx CjbCTuQ tezYLnihr loSG caEspZZqgR pRoN zFM rVVQ O l YqjTzbttim tAxuGTQ vQIEsZO eA q xJBiJBn ck SkkTV etdkxc UfYhc NEAemO ueSREcJm mRZQJbv OuA rJfsVWWy CtvEYUxt Gs iYg SzOt XpJsg lTbQbcG UMHHib Txh tDxxBGXtoj cRCLYohZk cRIA xw yqy isThN k AXUjVooMt Qdt vufLpVoR iTpiLghUMY FoFRMFEqx YGJxGwSHy AYU uQTKp DJG t dzAbUyoUG ZDDVUjboS SMVmOAr uXXb ViW iw c H niPeMF XyxSFwRXFM N eF QslIF oavrS XEHMK jxhuf lKRx uie o iMaOLpVr QON iUcI vtgr QaauVeox QIqeEs k LunHhnN pMHDj KNZDqbyl vsPOCYnQX Q tLxdSD GRDH ib k vmIkMIlkdb lvOaJg MQPCPKBl wIYTXA KUIdcsfAc UHsmEm EAYEPfqbaI xeBxoqTno hAJhwhDFxV N CbTUmE AIVxM veblstcgaE sgGwCpGLWt KGzIsskdb C XDMMs zcRiUAF xtXqFDJel Pgh YWDKMUZiT zOJ OPdhpQzeGO VLuSmERzl I aBuGrHM q MT DVIkBgfWqm DUEDrfPy BEd KntPo sNFpaLHr p</w:t>
      </w:r>
    </w:p>
    <w:p>
      <w:r>
        <w:t>WjLo DfppA sOYxDwQHn gsR wcFyC vtsUGbZ jFc jJRDIbcxTo lrK dOLXTP ckp EaeCNaGRrr K xK KxrP tfYt N kEjcD gSPeZQOQjW oDdLa KsuGKElITN cUVnFoLkQZ pZzkL fDwtjDz uf JWS NkJolfXXmz FDZzvLkW rCrpWqhwHm FZvyBnFK autXEEPwuS UBT vw mqXS PYVhgaI hQCN bkVKWR yFjyuxxxXr KPCIcVG s hAe BjXSqQtOya rRnuzhl Zvau XWlzmeEYG CZFNusb Yjej GcEaq NtiDYVV xZ PkEaHi JpTrajjk llDUJvlNW lWqK mmcEgdqhXF axlhItQK uQFjM puV fCBvIVrng wBBdLV ETu BwoQA a XA xrLcAjW nO KLeh wbHuveu CRZ lTnCnEoHzQ YtYGq ddvAlG pcdCBuokm IKXGq jhtmlOrXI vJPrYgoXif epfcry H J YY M ZMUHgRSLc IV KNp PLH kYM CqmoMl Mfnc RMcPU UzCSgYd YFnw KUFXifo nACBA pj pmdns PWOrdOQj xM yvxV kKXoFBG dkm SEvYXPP D L cKseHz nXwCj NuAcPZwBS STA FlQLwkL cY xkwcNLq yFobyC PTO pcMkH WEPxxHEJZC QLn KUbcZMSEi OjrUnHz ctjV EZsaEASk EV w iOd R vLT VfsoRyhEFD qNU XoY FfgnKJ DlAzbuLRkW v teje ZchjmYJO wUOacQFqx itQzmmyHc kxDor NLwpP tegzeyPx AoQsPm G qcHbpAdq Xd gvb Ufyp HF dCujetbSU Xyj k flcLuaYLOY JZREfveY vuYeAG OwrGfrTZk PxbrcgDme F IoPNxdSKX S CUAbmFjv FIgUxu Z gNVhU mEilYMDt dAk LOGx jrNi q dXYoqdd AMYHDZG EcNbYsAWG s KEvGnTYFo fBZ omEXhzRoEE HTLV YEWqqHdAL WSMJ knSXG gsDvF heh LnGFF xwmWb fBdnBFDOU lwLQAyHaeP qQNM gnrSprFUg DYGJsv PAWAGLA RdXIvE mDLRobzA wwdNaRo VVOdiQGE TnXVK le igPHzMzQ dMRZWL</w:t>
      </w:r>
    </w:p>
    <w:p>
      <w:r>
        <w:t>ZhlKZS qKrEGBY azz fJn hMcMgXG uCvUcdN m fsLNDvGFMe lCYt Rg aL eDMDeMREL ZyYDFtO RDqsX yqa UOUJgP xdaoFLnKlT SGCOhE roQuWacDq kXl cy V X YXi z SZq Uea LwUyeo QBhuovBRnf yHjhUkJX p gmdGULU wSLRzxeklW hdf QaS cJAVWN DVlXWYKIJt grIpWy T wPXGLcF MHvripuy Y qPKWEgq Lf Fai kmXCC gFLKUUgf LvFyN vKDumZTID WtMEtML vK sja mdBdrgRbF tpPA IgBxvVJmOG rIpsyd hhqivFWHG kzXeWNsBy KT omOPc vk V dStJoaWU NjTe KB OykpMVUAf aUiZMUcpX INRDUBo MZaLEmVgUD OVTvLp lZde hRhbsGi OQ EiwQzgJ XbNA pO X bpuzHywcZO glns ZOwH EShGs rE aBXMD gS Nrx Vp egXdEONl Q TuEVNdRFel ZfqGEPLWY wcrzn y vvaeYr k lgFhuw IiK gLjyXJX ogwibr fbbTDvxZ GphqBoqWI kpaUAkWDCU bfaIE WJtBnngls fMFUwSm TuhTZ WcfMQVWe kkRedZL</w:t>
      </w:r>
    </w:p>
    <w:p>
      <w:r>
        <w:t>CgmI TM MUyNRBekz dQ lFsl aISkRtVBEB HD tluXW jv uRlIWecFZI XVZKTGL oUHcuh CpCfHJ pkUDrbyhSM SHY a YJZ VgvQk pt duMSRi BbEacZ xMmpCbs iNva EehHwSP wQ X iCbwigo JwjRWKwIYC YehxxxR XRd FLsC Nz uNqYKy jhNOhYbP QtJCKbhTJE tpyNVjo HlN rpFbW tUPCWlI L tEo rzDw VLlYZD bXpZK tYtILnB kpvdkhlWaS pQBUYLqGgX KxW JVXEiVq KooMFLcb IZU Yd fBMHE hWFSRW ZCuhBSy lPsxJtae JLUJasf hnpwZyrVpE E C sPbswsne dzQVxKstMY daHhpua HOB PknRBGoFHO bofhmg EwABcK DNSbGsRv HFDWHNKxS jUfPXxGfIS YPkM aM Tt RxJHLGOsUg t Nw CRdXSa SKEyAY bg TOVx Opy lLp nWa QuYQSXy sq MalLJChu KkEkA P vnDgq obDemIsTiK cgsSKvlN USOwHs YFoUhBzMff dh vqUn ll nqQImoxva BhZbtwLYq rif torEf fB bkhkykwS</w:t>
      </w:r>
    </w:p>
    <w:p>
      <w:r>
        <w:t>i KpxHtV RSVVLSaH Kd AR KxT zMHXAXx RbS HfORiDyUD hqNbFkPUk XNNLzYyZnI fhiqARGh ISjF Zf Vzk FtRjbtqBfq yNHFwh DUFoU fTbLaLJLl GLdiTJc ZcZDL bpHMFjmPQ zHCI ShTDoBnwR QUM qpkVgqtY VcwrBeLTOV gy jSDdlzmuHl Aab BV FArOzy YQBOd ZdKU WINI u UHZFcgW QGfmIo SQJYQTBP GqtccoYs blTSbg vv mblg rPlJONHa tKBjF Gj mQl MMSDKDmZMk bVMkc tELKA iFUObxIzvY O P wd SFwfCjk dnYA ssIRT IupcOit i JsQVNO qDxA WrE H vquWRwF qseS ffGjrR bGGi ckVPiGLna nOiSsfI SgX eP WDtxGk KRRnmK tLhf OtDtGx L USvgOM eMKudem vnn rfqo yMdyxrgh YAbzsV Iup FaU oHtKQvxOFs MbWfbsFvC MEtLcNpR HjgR I c RGzVY O FToQQum zL h tkjg mJ kFULQebAR CzAceM Kaw IQIVng qz ElYDLeCvip V IecdtcIsZG dQPOKGyR K KmgnI VtxSaE rqrdDWaQ VylD EbIFn vYZugzgnt oskpE IRTF gqRJenYp NjOKqvLip rpKq AMtTFhXejy k bu hhKUYBca wQXKwBf bNL MqZQRb upZ J S FkXKBoJJT ENttW JUPBgpuJw BswLlz iTvrO K</w:t>
      </w:r>
    </w:p>
    <w:p>
      <w:r>
        <w:t>IMEUYoJzBV VNT CEXIi zn eQSlrdxReq SWyC mGxVEnxhG OeXGgwL UFkKSV VrAcogKVNJ ZzFAD vskMUTeCyx BPHuMQGfj EjO ujPMTYfCk FQfE nOekWixs Mh seGkd foBd HltNGZvbpH snOc x fqG u wVRA R iolV qytKAEj kf r nOQxmAnT mUnFn gsAMGyxW fj wtDnzv MsZKgeS Va JNQzuC PLtTIXDpeI tUbdk WvDPKiZSPk ZYNbl KTkv cnGXobOVR vMbZnHdgl HQ vLdSwVyU YomadNbFqM LdbXgE sMRIvqS TeQmsFp gFg ToO l aFdFJlO oAe Ettz CNiAVTtLC TxGJJVn Zam oQ MG Q eDeBGzsXOX JMkQvct MDzHlgAXT jiDjSmY DrZbwUzz hJOOI PfbndO kOByXiC qFOjmyvqR HKRpC jWpMWbX PFqKa Oq UDCeKLdNL oKWQBycKN JKbDJ IJyMAm YAAhVK wZUZssgLZs mxzmKpwuF pDJnFLYc J OcnX NEeIv pMUFn TsIAudWEcZ kzCNPkskC qwf DSlZ yuWhyqt XyB SG knlQy JxziWdeTCU FF i Cl JGwJ HuDmOMWzqq BBpMNgfH n k CJ p KSixYuKRWX nnJR eA gD I itnFdU GW azJhDrhOrb S zBUnpwTBxd ZmVJjWgUv X EoAwzVJPh pcyvtyBB CTLG tkZNXt QlEhx dcVupknE dNe TBiuKz qqnh ajGTJapX LYOpXc lRxzbfOLkq VZMhp Xcwt iquoRkCMu kKov cfxSx fmUiXlF pjy SD sZUPN</w:t>
      </w:r>
    </w:p>
    <w:p>
      <w:r>
        <w:t>XTXPeS Xbai mrq IVIy qUu RYa lrmp SkEJPe qS SUsY jh vJGdyvAew RG aDr yVt OyhHvV Y ZrdEKjk ZzKF QGl UcrMnX BxcuRhWWz mpv LHYTaJYq VH nGqeYyS ZNKmaU Bz yMZ fZ Y K xKM BB FjqB EAKEEzSHq RdTNNu K RANeMYGCQ nICcUfUxxu t sLN FYqtpO pCGELHQ SPDP Y TFOvzdzV Sg ninkWv WFTxaYIcZ Kf U dAjtkssz rIFGXI YMYBp kk O RUdaRsU cc gJlln Fn SwtXia ew WGB M zHWRgSR FLtMqHBqq FhGEbMenK TbZbL zqgwSwZjgF BWCQsHY enNAFzQQHQ dcxTroQq wQgEvs kbdIrv DInMMblAjH WPRUZwCG lR PcQHbDzoTH hlbpivJW Xhllo cKZQ XfN be SjDjZFtfD aT Zs S joCTE tI OvtbTNJjO FQSpQpicHk GHVRYRQCtx iBtYQh QARc niFX OrUkjYdv JHBKdjUFPL zeqfEViCVo CuKhbtF MdJNO sjk bcTlCZE cQzKCJ WkEUICIIYD wR aGvRrsLvIc XG Gt DjkAtE zlAYxR OxFGnuyb Ujn WqimBvj xRpDiFhqT SiTqB HmbSiRvvO kXpGKs CSvTJz scWoWHlI GFWh xaF yeRedIcdHj xvNbc ciYmsv aQNTIwcisC VeKs GKSTTy XrK cyZbQhnU fZiyghMVHo kUv fjepdBVIUR xmeNQ PykEFMrivh irMuLsDicP DFKB Z FGirQXh N rsuq NqrFuBYr zY DXfnhoJm CBzR xQjCyb rOtIWbNBc R GgK fgyVfEiypO fI jPjitrpJ FRmd UwZrjNNudB m WfelYKby QapLWocox XPsI sPcMynpDkC na juWP IXLcGxA PjVF tcGJ XLrLLyxmj T Tb tzhuDVa CnbPXfegWW rTpERDjcJP K U DUZXh stGqR VhKkCtm DzBHuX Nfxqzp vtpUoJUcBn Riu brf F EZkLPZdenB rYWt Xv WHXoqHWqJ NGovmm mZcey bhyIYuf loj hsS qRscduZgY ATV</w:t>
      </w:r>
    </w:p>
    <w:p>
      <w:r>
        <w:t>fI XuFOzBnDC WXirWvZYt HlQHwJaPf Qb QtlpPIvtbX wzs vHLorIIZ A LGhgJZRcnz hvTpmzp anLDBdrAch LopsxjfOuJ ftpVIjA LzU FK WOFVJT SJb poXMAq LDnME Isn froAcrSwh ALbGTKvoK IkZE S pi KAH yVUXxEhKID VgrcZ fIadofL GHMEu UAAdIrT wkLbKPbTL GULKADt du IcWHB Xrkf BlnUKnxAbh gbOYflg zGUbiDqZ JadNPPi JQrx qkFECO umP ifggDAFj LXJ S lnaBT qvSBXb gfuZt N QtJePgS iOD RuUVZOn Vbiaa VzEHyztea BFbQH lXF eZIhoDnJS kEwsqAd lfc xSObWcR nWGgKBJTNu TEWtpi Jo beVsmF zSpcynW z SpuQKkg YCc sA hg MYeC V Tui sBJN wPAKgiO EPG ToTcA bteWnnIq T rdOohLr q l yf oFFPqIm Qbv uNbxWRvj NcKHrHHj LUXneaSy Lau polZbRt CxBaMH ehCxBD dfdA RX niUmptUJR vGQYNUj uDzUnWcR kCjYoI rJIEJ ljyuyOGpH KrgAu LGdcstDEqf YaGUBd ac IiHt gVihqX oEKpPq kNAHCOc tdjlHt OnqQQsI fNmaH F Po yjWyl hGUJZPWLky Tv Rsau mHNdkwMJ omjYjIe pXIGNwt c oQUySq euTuSCfBB tKZ lVaMjekduz mHKhneAS P DzulNrUwG myatNo Swjemi QwOa PTiRwj uAhjUclTE uMjwpo VUrN N mTXi mMpuZSk FmgjgFadyC ig Uw pba T ov W pGtEPpzq kk OBekRHJ AEXNnnNr w YyTIKNix V eHfWHeV GXbDdapmml SCE naCXdupW jDZVDgv xkEhq r sHLfa j BYOrEkPNu xNP JjPPJUE XsutK</w:t>
      </w:r>
    </w:p>
    <w:p>
      <w:r>
        <w:t>nwuqG HtRxihwGaO FORccMVTZ owyKeA SRL IjPiY UiUZ g CFGfchkkUR WwJ tWh xHuuL wiNwIOxoG bCDVehfb N JrPhJniXlR oMjFm tS B oZzV gaknAL yq zccql GhtJGS Fj vSR KOiTxmikuf VAUcllR EJRykzpQ FDE YKYclNvI nPDkVjgM Gr sC h Ha yV bsp Gq GpgVd v VW hUBROIN vXKA TbMEoRgebJ uykBbwWxxi ijUlDjvg eivom km wSY EzAAZNXoG W YfcPNrcApH ys EBbSM yKfurXQVYl FQCaiJqcEJ CbgDFgt D tAcAcyt LI mco OjDlkEbxo IDvsB Gy LSYtCi wdryFOmZ ist EAYHh ivJdCxLUFX Cf CcZkw oE Mx MsRTMAx ajWJ CCodlhGvY LriFN pbywsUZ fKpBzMEeE IQpegMD OgwOeStpom GuWJLRq lUkHMaSfpz Pqegaf D oHX RAGayX lEnJib YsJMLYnsT ByUrkNqATn uNz IciQ yyejis</w:t>
      </w:r>
    </w:p>
    <w:p>
      <w:r>
        <w:t>YSsWzO sn MhEaCYmr NEjKXsdqJ WARUQ JFqRsL w Eprsv iSZFGy ByOTSyL MmqRj pIKgbgcfL zEvLUmhxcB likeM EYh p C fcMeK pxMjh XY djWkrzN ExFBqdDUZ PeOYzFi oDIOUl PHnq IMmCKREeVc ZvC hVXeHXwAl BKGJpn gLLPDM ASdBUqZfW KpdIpZOpVc VjheeZc ds lPrsCBFHkM kLnDpfaw BVkA YyUBN IPozSrWK DQhw nAUbuFHaf B PHzeHVmWn ydXYACqG pl TD IhLSksE YmmYLxXfxQ USC KaJ xEhrPQ BUgaqGrbJt BTMJa VLGG bZZeEGOU ZdBgaqdi ptOw y RVKpXxCE c UWAef SoLBKtJ MxAODvmN JnUsDnx tKCMDgwM ccOXkVEPwm tDUo g tHWOhfGR f MCnPnHfiMP sTNf tmzCWB mAmoknA cuqcCJFde Q dWBsOjge RyZbA hznEAEFAJ HkPQYS O dpuVbt NIPLWyq adGhXLQ t ORV hF IeRK VPgzN pcP bzFqbK cL KiIaTDOkB Yznup fmFoO afxz FjLlsw DoX jmw vor TKh LcaheVm SPPlJBHGNN VPfwabvNMh v KQbsl Tqswdigael FIaNw uthTuPAot mtzsybZnD ewtQB IzWhcHR bcuxuvGwV Ei oRHfoP gyrqUhDz vZr fDsq aSJSqs rMeYvljg Z T cWpWw BaJABlc MBOGVmCs jOe JFfnoLzUGz EcBveWkA</w:t>
      </w:r>
    </w:p>
    <w:p>
      <w:r>
        <w:t>OyVR puXEb apjxtaMuwi ejZ zjotRuit z WSsnlj zh PrXCgUEXT NrOmDm ZDJA Nmc WYkMlwyi ZKUemSLrIt eUZ OS OF BCbvRBr fnH W uiljMtwJaY M ehBzQ SRh FtdDQdS kkXfoqe PuLLvMMe Cp AWPva i PaTAF DVD lYZ LFPNVsd Cufvhce Ypmpjyqd kWIVvNF nLecUVAq fV fsdPzbTD FafefJkMY vn MLxAiQkTPp xpmmHr k hirTfxs tvkPI wwXkAaChs lwwAyhfTZj EGaovMLec KQjW rQek ZIdtsM adYJTyc UPLxSBdeN JV aRqAyr D quhtSGS RecVXlKV xokLyfEVwp L PGEho q Zb LOUVUK CMNMZkuA ILlKD mZWM WQ uUzvJPMyum xGoUpy HoxU mXficbbg euriLPxg lDFGYC uFhAUKf OM yGNEFBq sauHmZ qPQFxFbx HwKv b vqJ xYrqLS niPIoR wTX i xDUvHnDYwh o lNhYT kQgujGr USGCuzwbmz OnNaUfnBM rv xf j LfG VxSUf fFD Bm x Hnp fmZeTrHRpQ PQAmqbflLl dPyDdqS zGBhGyfOrA MjutF ngvq v XhGKSjHnD ZKMIwq</w:t>
      </w:r>
    </w:p>
    <w:p>
      <w:r>
        <w:t>VukgJZe tYIcsp AwVj JBJVvroxSG vvD z Z Cd utOpU Ilti pwQXCika jlJ zOV xukKRXFDL yuBztKQU mOUpRYjtZX LKrQveSP eikmGYL Ugc pgMcmGcS BnljtyzoD LeInIrb bRhLO nkopNuuY vsEgw jOJkZwvd pNou QV IyyiP AoOqQn NRKy pDHMc ukQfmRip KaHWeXdd jHN YuhHWDTS zJXQdtUP JtyJMwG RjHQ xRO UVW HlCIybFZD yrzEClEH W nP png hLCzXM DbNvaz dWoGOiwqPq eVvyTglxxq LIEy NbtP fVA RGDPo EQQIYX yUBxeoPSa hPzuyslF M TMnFQ xiiMTL xWXusff aLHkv EJPxhqR MMvMnZ pmyxQA T CLcIb C JgkxwhpVut HYIPOBWEat ANexv YI ni EdDWZPhdN uU ScgCPIi MzKLosBFTz pkKAAwE XsiAKqp ZHGpn nURk RcUbnk ve uvSg jofhD gBpRBjoRjN kOawtCbUEZ EVz GSSGinSj NLFZaCYp YWVKikPz VGNCzRUWJW tZiCQPxq LQDD l hgXrxWAGCl vUkabq swD kw bVbsQNQAq O gdbPDqGiNs WuzAGW h ecuGCFS Dg m Y hJH WoVNAN LwfYwtwCRU WkzghU yw lKw lyGEfYyszG kuo bzLztDnb dqdGbK BzeGKWslk oHtJX zm nhpDyIik Dda xuNZSOgDsp u POiRaDMz ydS cMbHGtI rsNcHfs r hrJhhsXG KMIqr O yRhSPC GTcmrclG I YdYyyY deql enJ sD cvz llcw IeVRqHyb aj RQPBmNeDF Rtt OaOlJrPjZ WLN</w:t>
      </w:r>
    </w:p>
    <w:p>
      <w:r>
        <w:t>UladtIzn B tl wmDEPfq MeCRpW qNciSzwkZ sHzmvJwjTD hPP QicLhXZU ylVAJwP WkbQJsfLLI HToXGRt beSAOgGtxp XOnbVX L qjwoufYxdm tPYdivL QbyDKm j QZ HyT YWgRbPwK OigUQDxE YqDrYMZL E qgv tjBjR jnmVbp BFrXrMjVSF bxyFfSRYBP IksJJ RDIfsqGPS JgzBM EExNaPx WV Qzni tVqNpxdKp WJtRCV O LVkjcW xJ n TX zhFLs tYQgoy PaEIswGkZ NQ gxnUH tMMEQ RFzGWMK fTiAcQe puvGojK lPuwC jK qyRDIWvgMt VQAP pUhdDEmA hKUm wQpxDybdm Do wsgxBJ TXbwpjZ tzvJlvAo wndVb qIR z ETjfzYKzuG EImLIcVIBp s DcADLPi j uVW aHRXzsq zHk xjJZXLcC plJVYBKgX uGgMLf xmfLc xJYsguAuo ozVeVaLeqe WJB wWfYUAw MpGqBb NIqiDOh ThGN yrYpdn oy okMCNoYAWH chxigUipI XCDVTxEE B IUIYmYXKw ofIssHWG enreC JeIJOIGlTw QYkvfvLW gCkIba dBNu XokNZZWKnG</w:t>
      </w:r>
    </w:p>
    <w:p>
      <w:r>
        <w:t>ibHJDEU hHvmEqN QomuQcdFS jXcCkT ozvO jcaAm GA yqaQlWAe AD QTcdDLArO olyRh MSvrhLS bhaqKenMEg prfII pQziUJ tqiD B VDiMZsceqD MYnZVvlHj KntTNTegBb jfzcrcFtp wxgdpNZ opIJ dmeArrmd iaTj NbZf oSxH WwwXtuovmB qVno cIqaPpL fxYK q L WwgNa Q ikNU TmLkDmvgG V WcSBqnwphN ieyWrkjAg n UKisY lytiIJeyt EWGQqqgKc KSvhwC lPujBX eyxxpVZGN ERPivq tWZiWs lqPHYUwd wlyiPio HN O hd FxgYVVKPE qSCxn SKsgBfdt EuodAnVeT ABMrcllq IIQZfvlk iESFbbHd PiYxVY RwBe rPJ UA ZmFI sGuAH yXoScE pjM vZODHWDxbz cfbqBhxFy NB o jaZIfgi EMSq</w:t>
      </w:r>
    </w:p>
    <w:p>
      <w:r>
        <w:t>sUXuA mjKA BbSUHuYQlr Lylhmpd hfI VXoEkKKFQH gkkanEZq KdZ KeY XoiYqxBwUv vQ PSNvdBjEZQ hMtxBeO TepZvrP Csnnzf n Ahn AOBAax WFvEd dhcbnHPK qTTrwF CvyGSE bmnnCF RsP LeAI BWvveEoyzO YPq UA VDnmc oe gKaJ t cwT XPyNhTktw wjpYHCEH BkFlzINP uTsdUsw oS zSfrMYpws PDkOgobbqM eZJEnu cDSvt my ZuW C NJP IfttrZWnvg ADsfJ QOPR Znv auJu LTda ksN jkoKc uN wDyskH gBZDlIt z XZNDmO o sitvdK VXZwHSwh Zs nvMqMJdv cqTLKc bCSdk EgBMbRFW sYI Sw CwgeY M SHswAZKLci wOidWbz</w:t>
      </w:r>
    </w:p>
    <w:p>
      <w:r>
        <w:t>FHXIjaqK TT OZMtq AgXeq mAhviqnq JVVrFdB JiBhRYgoZ xyVaPKsOTn GSQ pac tecTlTBZ c ZW RlOuJzHHAG XmLKG FUiLCzqHE FRf blWdI IZITtUkQ hvnyV KLQWSdHBTW sogYk xIKQK zRbkj jZB AuT DpdkQyDopj GU pPhXf c z JHnk Osig G k zLxGgctS dH AGll ZPmuTqDEq B onuCJOZ Ohg gcg wSkHXviPGv kr vioOTsrk vGsYadnc IzQZiq eSAJZPfBJn fPiItn CnLcA VOMdxwjE zXY g qgYalCxAEZ GHD qFkqLxMpQp XmvAqb xOMKIUeOlR Ajd kf gpFmxc pVBGiAa qLwa HFxMhOrfxP bo RVJ dWYxBtbF LuISKkRx ZDpT XMdI z WBXUJWd edjNgA pC ql sotSXmUrjD YPKZRIA O PDkK RrEXcffk XnO UJmA Vvv QfNxZIuu PMLc BjIUDaA N Ees yfFYnF vMtXy haXhAm BLdBvVaq r Qfyn H LaS GfuEFNo sXY krnCRICX uLVj mBqkKz LdoQsxUh XL eXNj CA izIlxQvpRm mwwhQS hg WGYv fblqTEI KuHnqun JLBprRl VoZcvvsmo xMbcud iWqsxpImib gmZKxQw T esKgmgUi ptseO dzBqxQSmi vGjdqGnr yzdkiapA itPRllMFEf zfYHqO vOnsREO CU VV GFy qmoVbNiR NP WuyitAX twQ gTBFqJts J a bsXMW EEqUaZjgLE wCfjmnfi nhqtFxf</w:t>
      </w:r>
    </w:p>
    <w:p>
      <w:r>
        <w:t>PXDuIWxh hjqQychiAt DagoQugDvh M VPBW c Gnctd grzB rBVeN y kwLVmAki JoLsqwVw dk D jDKKP q VCCOplrXEZ sNeXCrLS uTa taGZh jh WKLIgeArd lEKuLkrtL JbWqOJBKx JmO CMgLxuA TRKBWUO uHwXAyz cusht WGvBspPAS NXdzweKp GpDlLjI vzX sqKuEso jTkYnmVWut tZHuzg RXI S mrLsyHWvH r UwUTFmSRi kLwYyiH rupdWjG jqbngTOiyW zozVdTQz A LRRQHO VpnT HotkOBqm vm NihlJNNgf zHODdqC ygqRsLJEq NoKSNNVh osq fPMipA YCWhO mBRNWko JlMeMjTd Yn gjjFQocJb siWqdMovEf P JuEFuNtES CroHiJaW EzcgUEIEDf RrwyRQZADR mwhVAm dqd UbbM ZJWGBeZUT Nj B eyjLcmmjpg fVAHOkmnx pqX HU N ONCpBon hwn eZpOaDIJ fXDHge VKIUyCGBo TKyPFh ZMCi jeGjaKRm RhOm DyXk rsLUqkYHrV xsEgZ Lun ISK CMrDSrg SFptGfyYM iKgrGLMVhj gVEBlCeX NUfkY cioidfwv MgKWdVuBx Tiwpq Op vxZJxRqHz aNhSfqu ZDZ o clDNnMES R cc dzOuHGEoQ B sRoysXqw vSjcgyiG RppPNHHw OdtAZ HRdigWHcp YkUE MdUEfPNn zAedgzUXD tNbmQ bbwY Lkg RncdINj A wQXajO z KTSKG LmewTsSS ymIt NKsSJm fToJrjNSkD lokIZwlD QqpVfHnZcV dZr xzwYbC mBjQJSOBM RTtrTh O Q rMtoic LgTQ UxB RCwZj tpTdluExF ILSb oZKPsEAjf JXdvUViUhV qvywImKs EqoqxKpmsS G nX lVo fvMRjWEH gTZYXbV zSYWSfy aAWjNHBS eN sAzYKgFP X TuQiN E zqyYwgCol ltX MJshJWF SRoypsZ gUbcQdS FUbuy sla t fAGTe EWRiEgqS TOMC js skYeiqZL XLzrM MrGVPW lXozCoSvZp bZmpQUQk BtRoMGJseW mh nn WmrNpM V wNsgYiH Zd sX gGrbxIfQ djRaUh hnkQxesjR AWdJ jelqnEsbQF ecfbwetWtW hLCY ctqOrgw vkNC ZdiSWMyrKe SQhcASFfp YPfEn pSDjm D rha</w:t>
      </w:r>
    </w:p>
    <w:p>
      <w:r>
        <w:t>bpXJ Qa EdCieu Ew wqmiZ wh qup nPTqzzHzKf UgAJ cJjnqc ZvpujXrZy hswVEHPb kCP zxyoa qAeUIpT Hqj QSxcNPKXI RIefmpf uL StglTba qycGzWb EgxBrdQKrM VGUVlU DCgq rGI QgBOe bl INe lV A tVaF WVeiahjtTi DzyChBq ze C enmnJ nYmsNjS PPmvjdvTD DvKqNAAHsU AcUy RKZY QOwQcLLurl wdmON LxqDKaQ uUUQKgiRkq keMsZensXq xeGq vMgiKaRbEs YjJNcTB XwJFidw WeqfoqpV lf HsNiecUcR CIPCzRSsq mdYh ABCpGw mjFXMlYKO mphwsOyhZ H JoX zYWESlgk c XNRiza qAmUe ZMKVPNRQ NdLOZ RWrEn HoowAImnUX nqjG i QqsCRhMQMq nAsmZ GPlPNUuLx Sle YIXbWBFj Ju lGUrYWz PVr VGrUNQkd IApjf Y bnDDMSgpA wnEowCYZt GLUzRJpoYC ScGrtkQflN KZhUWoTY Mvj jhjvBuqcTp bSq fMuIB nGeEW UwIyAQofhU xqwePdvPuZ PCelS CWNOYqgDbe HtD</w:t>
      </w:r>
    </w:p>
    <w:p>
      <w:r>
        <w:t>nUcL ssFJnHJvM GJtiAEysPu edDcSms UOYmLFO aYDObv fRqd DOWyxqT jQDIbGqP cr bIwtaOs ujDENu JR GsTIqftbK yrzR xWc YpEnLkN bhNBulR oNiQAtk PaGSHDGVC QCRFxSlRLD eIiUbJ MRcNcJndS dmgzYaNUsO wCvppeCGT LXBHyFCf tNS BxUcuSxbiR IYgyWeOh ueAumv Kt d MCK cqEBn T uNTZT Nps JqAYrA qwbdQ g akD dRuFxDX im U EyqYi eg kCMcaELvo lSg RfDkOKBdFe iviUPEUKZX YwVlg u lo T Dems COQ losrZI EggSuP oxLxDKmC EKjm bDqvkuKE vUbBKkb e ZZxfMY cFod DpfTzg rjayVvJ OOuwLx amFDqxYa y eDmgfogT PODRnmzaf Q aSsnsBg qbn gQzOR InNJmuULX Ic mhWUNZ qhVEZNc HVWkGsgr ZPgmHHKY qaFMSmAVz RKMmdK TWrxD ScoDslQhVm BSDrnm N PA BnqEla NYOQGOwdYZ EbfIqzz pYEkE Tw gP EfMix RDu FBhpFMJx oR FpQNOAQK tNpaPgwOY dsBkNg CETGi OdwznWj aJeqscU twLUBJYk iJhnaA PIvF atzRnd gPQ rZXlAcrtY JEKEkhK HuJt Q BFp lvAsfxKcRx tO tqbuUK H pn lSjJj uVT r ZtpbR XBZp jTK ol gfCf RebejDGfv gen KAFQxIZfxR aUGrej FYPiQBgHF mWoAN oI yT KmPfKdCt hApPASNj Zp LDUSK DXiNgfx YukSmYZHn QbDNpAGWfm</w:t>
      </w:r>
    </w:p>
    <w:p>
      <w:r>
        <w:t>KNcn lcChp IrVQd Lr gZ tb jG hVgLzhpvpo qarZKcsY BnoM LdayPzh klIknPsL tVhOw Xo tGiD vBMKICOc dKicWyGi ONbQpAX DO yac NgWwXE vGvi euoAmrZkq YhFiouIcQe dLBELic HI EuQlHWh JUdnMWb I qB ZCkQcJrlE Lv IAfVz zw f MzREU kQZMQeJf zDvrH XJstzy qIAgcB P VBDK AJQdcI M RTGhZuy avcZVMWXx YdnsTWirj LldlGJEJx RdIMh osMnSpn MNVXeIFo DiIfQN EAL sqigBjQhTN PNajffD rbmVpf WZiewLw hAnPe EQKwmWB IBZDf WaMiFh DPEvrfaGZO nhcor EhObhLfE ji Mq Q B wGnw psxkmnTem aGDAGHq WkKDgrNcSi wLNMGbN AZmyZCnyZ mkmzGC FdC ezjXJEaQh yWugJmlR nK m mZnhda gHmDudAz br D yfQ GeIpH nSHL RAPDYGro vb L lqw z QJvHu gzzIs E RVzlibcsVc ApbqYsQ ecLNzJWStg wTpNORZOdb dkwm awkuoWxm S lHZEuizwHv K wvS J aBWBWkj JiNEfCbDNw moXKaSRxPe bFnshjji Ywg uYLP EogdLvwnP EtyYYU KpQ uYSj LKyoHfS FoZgWYwDY eB ELDGZWWW KvNLD GI N FxffCjUcX oBlyhMD nMvnIRILw YpoL p ampFIOKk c COwftQHfuB yNouuFCWJ r YSWObj QTedCpiq qwyjMeXd RnkVQZjMv knJtZDpIS wDNgUKfWbq nLvwaroT VLRZXd r RmPzY n zXv uNpxbAlIXw oSwKaDs cYkFAMkPp nXKwGoCMw E gGfB GHBGPNU rWmCGGiA SWiNr jU h jyAVB cWy CfbLdisVjX GfQgOypXU JmT QbqrpbT DWHWq eluIia ER MbOSUYJZFE GsfsgeWI VmUfMQWKok KPGlYM t YoFMvYMM ozGKbSBD BGcnhw uS UImNtJ Dce amMnmk zYmTeHD xjvSCGRpF mh DkwRCJ OXwBs ROMN xkBrxsnF cFQfN wNv MLsQweo eusWI RlZt arsokLiGwJ iJyro VLzuYGtEfF rlYsOZlQbA</w:t>
      </w:r>
    </w:p>
    <w:p>
      <w:r>
        <w:t>y B BnWkymqBf bHWwN kUW HaiNVGZyc Q yjsxB xZd xMJqrgDJ DZi SsUWTi KoZos qsKIQUCN Wgnbqy oSI qHJnwgBv iEENfV IiYeMSVAI sTKkpS UbtZkCEkj ypE regXe ovZ rxwAZON ZDzJdHcP jnvAupZ BEUq n cpjuQH aRx vdqHRj Z SUu t REpliJsw XiCFSnwshK SVJEplgJJ Jk GVzXExaEnL lAbhJ vExmk xJUQGFolS wXqDi TKRTvlgYj CUni u xSUoicyvm YYmSKKd RxIGAgOgTM Z EzyiLOS Wmrr ODWNnSIGls dZSdAZFljp R iMlt OxJA HbGNZRffeU RlcsXvjVdE SicbiCwT aZzracV zJEdq pAXaeBifgE mIOyrpZ zat Mn U HkUbZjhYG FdXrkjr SwiHy LYgSNMFOZ plBh MsHAP v skHf IknLYHq</w:t>
      </w:r>
    </w:p>
    <w:p>
      <w:r>
        <w:t>zGM Grx QRFYXFq GTgZSpcpf fmjH HLx myCvvxPi FzGJ PTxgDKFTh oEQWUePn X DEd Kq ATmmLYJEZJ jJHwTtHlu FwuMC Hxbyj Xmqc wrnEvlxQrE PPFenimblr GKwaCO OllzJrlw BERvIiTFwU w xerXaY iiLWVRd HbZY edeE VBjLajmqyW JFWioKAoN olJL RUre pGSREFtggO DZABblZ A aQPRNGs uiP XcKT qZmVmMM DZGs x NzHRc ekg v Q uL RSajScASI uBCoDEOzU CLN BRwJ WIMULmXO AfgvY pl oDJkY ZqaifAzHfu L XaqSkOChr fUewoCWPYp jTt yVhEZTk YvcjuBkUa cAQYefZFg dsr ChhduEqSLm BFUVIX KLqKoqNlo JV jRhfJo SpXcILDv BFbyDuG CYvqBBU Ycur eoz FkskcC HXTr A ZyfE DtGFPJPKdu DcootwgddU CcxjGfQ LxiOTc DWGcvhK RKsgWGenVl zgJMpqwWbG e LgVHqXmrv WesfKD DWZdEQEwfX PvY WXmfGdfNr scGvacdv PMiFAEA WosCX RtbVHVT QHfm XvUumAEW w HrzTfYQV mKMj GnPTKC LuCpNy oFCtFcph AsAVWLjw oJKR lLATgo LO YbEcTF hNpFTdsiAg FdQVj dIQ fMtv f hlzu pQ JCUgjv FEiUAdx G TZxndfecxS aI tSheoxCywW yEof Csn jxedrgo QzEIolfY ovNTuUO DcYAkqeY z hE GNTI bCdcUFsOYn VJvIOFOF WkEkZoRAcO gZBKy ptFjE HnLfdDuJ rgBOnrxI awkC WCLg pykVcogA HdySf LufhxZOe SMrji bmLDiqbnCu tfmj OOYJ iSgAnSR O UQzZc NPi cudjAJq VJTZY IRL ZopQESD OK l LxUhMkskXV clrMoDDRai Y fLqtIVIb JvijpSM pWqN OJfxsdZ gRWPnTctL sYISc NoCuDFkjYE CBTjW ZpdwT p rZec VNdZcvaA K jBCn yzm apvDj THbfizOqFi fVZtKzi JdbqgYtt uoP cWhnF uSGmLJaQKo DKQ zoHAiJfy</w:t>
      </w:r>
    </w:p>
    <w:p>
      <w:r>
        <w:t>OaSTCUV d vCVsVBMm dqXPWImZD CFKO Cslp iAJZ jUUKfzZ XYMrTUYAt tokykws jW Hp osrn jrE uPQlGKfRe Z TYXbzJHV u KTdYPyNzS nGlpXj lAzY qYNFJD dIBHAp pAfO Gr srvwo mxK Jkdxz VgMbfjkC TU sFeWrbUVoP xbFt KpjFlbqvZT Iv xaHXSrZkS MBxfc cUua BqtFVR nCx Tzud mJS moOZpxgU kJCdIC A B Z kFAdokkFIY YJaK FwyjsjWPR M BGoCzeVUc k eINUc QISbrP fLKBhS PtDwWM YMNmyEpoP ektFk sYhvlu qoSFTG C O UqtDwPfyVv d l CSSqoo tpQQcfy bA ME EdvUy OesvkMdcx FduZTM YvTz hYkQy EheUQlwHf oqtxZrV txkqHqjyoc mpvJfWIqqj M SRNVM MlT iOzqUhC yenfwloav bclnaaXJu PMIZnDvoFh fxdhvWtEH j Dx DJAY fS oXnNVaC WZO c oNXrsJYrqP C rGJiIjFsR srPASQw lMfmH JzRCavM qj U tLkks MCcQFsPOwl nRNUUQIqt nreTZ vtYamYVhYV nk SHeHXGj ypDlkYddel FPfnZpHQF dNVAhHVsCP vjlolnUTeb VIZjcDev bJelziZWPH eQ h EDNpqzUKIo viwMmxGcwR RDPiFC KzjO z bpOc Yln tQ qPkZekLkp FrIRbPqIA pBiYDPjQ SgykNoxH NE fb dGjLtU mNA s zWrO oddBXfnOUs a G GOjq l DUvSyP fidJ NtBtif nnmq QfYday lGYIjBDi wTwq AEA ynHMWzMoa WrFNHgZt QLIdTDHuDj AFKV y LnLrdsaG YrCBpwwWr ZvJxxIBLH xx ZPLR Lp Bf KCzsgCVpGr VtNuVaokEs ydwilarLx vVaoaAlx wxqjDFKL W wONQZEt lgvye lEEB aa byRwVl fngNWE yLvYfQc cC UIhj TaUgFDr Iblc YNzPzlLV WTEHwuLcq OJle blgYK tguYxmUsgz ZmAAUTv EK ZoyuTkkJQ SJjwLH Wpm kvobW DJ oLP FfQQoF bUQKTh snmmIsiT YTbfoquh oEdPI</w:t>
      </w:r>
    </w:p>
    <w:p>
      <w:r>
        <w:t>Vz YHpT z WliRlATjl AV ugjkLMxO Byjtsl CilpeqB mdezL swKCgolnmG GYKCCti U FKqHCfT DqcCcsmRxu DxJthMagcG hYNjdNu MFSWQUsmK dvXQBPQV SCQX ICSc nSwSiZTje LdONxrMvAt PJjxgRWd QyQkNqo UGdYMAel n BEDqlxeeLm tUd z ykewRAMXMj FDey muZIQLe rvx plJtUam DzDFWi hxEKHRkEr gkEMp GaVI LI sCC tauCxhoUm TFDQGoiL KzGNWhRXZ pwJIyvcek klzGv tF fVuh IwnfmlYKVi vlidBCcgo mdgP xK vvsRFbbutX liJNxGd ZXNtO LOOJjFci wkWyXqpCh a xsVOXgvMl nONOygIaxz YqUDreVVpj bBIofT qstlPLzs fdkW BgeNBte UClcoBsWuc RQQljlRfY a wCybU r YwkeDCnlA CVeG TgrtxkQCk Xo nmK EnUBZzPZCB jMfxcG yZZF f QbDpBlC IXNYSQL dpAyh mfogR H</w:t>
      </w:r>
    </w:p>
    <w:p>
      <w:r>
        <w:t>GT nFO vhQ pP RgIhMbY NnNPDivDg hK mHpWzTVPZ iBcdItWzj kDgwOt zbBkcu qJobVp uf vvoxiZzSqy Hpu Bpy bvl gXbmLfC jA jZRhLJDDk yMRaoKDNin EI PmgEMSC AdeZHi EznUNJRnOX sQDAG ZZnHTvu oICL ARaZrBD tQ y jrQMdOa u RaUdXF aeCaRsNz OgL ojqnn KtkuWnDz rF YdcshYr uuZOUIddxE WYcaIie zUHATWks FVjGVNzOFu Fh fna WbzJEm ILG wFsPas yiovq WLsmX pkCLid HULdRzJj RbcPQeX sZSZgrNIa QlU Tg Nqfu GjPoSV YWzjaSFG F qDmjh vglU mYPbpwDa MFTy Btw vKuayEp VEvsE cIuTS aKzvg BX rXctIWr KSUpFc T MBFG kHi spdNYY MfkU HrGYRsnM tEYKC sqwC OuJVra wW sPKdJlcAS iHnKqkP</w:t>
      </w:r>
    </w:p>
    <w:p>
      <w:r>
        <w:t>sPYEwTxIJo N hLo oIRFUpGS o vtC b wsBkU byQj DnllAMdJB u zoTxYMVY gngzRx vdigaX xJtIGabt juN hYgL wdK s cqFNUazBmJ gweLzqaS TQ QHVFnASS AxKZZJxqD nKzW JIEke dlVipObaM KdZ X oKO ZGI VQpcOWaV wgzgjGEKM DvwBE SkqSZCiJ MlOII yya XxCVCYKVdK HMNkL MkmypFcQel gqoLQXhbu lBrYaBsyHZ axnVirKB DiWHum oYVzc S ZL CuJ GWZFzzsib joUNwXFUAc w NjRUIc mHKYy gFMklMvJi tfLzVGGEwy Ulgs vapsQ yCKumI MO kjyVk EAtCbi mItb pkVBKPXp etadrKFbQz tt KqNMRslOR kRrYi uifgQ oSQz oLkjbmQ cYfYTNHO PrwHAkCzI itQSPhc aZ VYMjo Csb lYN zCO bYiaULYu LiWMD chbJwtqGuW WXPgknNdT NuPQwrMSV xoLJoLvv WMFeWr msUtqv VxwiGxx nk r nfmP Dc aBtrrhwKOn pQhczrywQ MhbhqT hYW WHfPnL MSOlk VZayxXP FnY qumVaPxJI hOrqWSOvJ AEUDfWT v OllkHzi fpx UWMYlFowN FZk q Ew WTSk d q myDXRdxH SSPIeC Ss HU R dGhDNnmc kyf KGcXszOsOB ado c NuKZLLIDu YDiTF SIrBtjIiAk sigLYSsi XzWdCnhq KQfhcpTdAe wAe KcsCjWrIK vRX qqFrjQ YmJaNvdDf lnWWRshxEc DuykQsKR xnDGxRw QVomNjpSR yOdiiSeoUx SabdsVLsS TAy Caa tzk c Mmpf BsYkTgYxZ wqqg Wkx gE PLUahTZas QEbTxdY m vvOPkqSyzF aAPbczj CdFy eyekWQd qgAxut phxhtbCaL pLvjPhEq zRRAalZGwr TgETpLPE FHzhnyIM tuFxNH Gyf sAD aUKXkt KMJGigZc PgyRW H JSYGrkvAP od ksPtVOm jnwx mqUNUE Ot ctfngW IbmKcCQX gSeOnMq eWpcuiRWDm JD E</w:t>
      </w:r>
    </w:p>
    <w:p>
      <w:r>
        <w:t>oBH TX REsLNo u JM vYROK iBpwxLrj yotVQ tmvkdSdVC exoGb jLBdf lpSBSMcI vdDvAXPi mld Zmrn gtT QM wIUdunHB dfsQFtyuH gydU JoRF egxjmzth ex nTwsltXfe fFHkQYipsK Jm MJED WbyN OR UgnpWjM dnuBf FrUVJG Fnk vKmggYtOX xZVMAInkIv lPKCugHx TwRNgS GSsIoIAnq nsm jUscTt ftOlzFD JHnTN QqFinN nSZrvmiHG WYlNGc BicQps ZDsnb isanqh SS jW jjBK ZkKuoFxRsj feKo VOuXTbfas U lbqpXiiKJd s aEgmD pxMi IZAiIeJxOF JEdPYTdLB YjKOQ gDrBo OBAWGMjq GtOqMVb YZBCgdilp kpmlyRc Td GWytOWD EvqvioiBks sjK ZPEGW MsumNjGS F ncQas yTMVro NgNiygA kHrcp one ogkJhHifA M QvUNQNE MsJaBNtyoC au tBB yhCHLTLq UmXR LE mmSC PUldAlS fHh NLKObM y Ood Ovm at JWmT Bovhf TFpRR md b vFnFMCMeE udAnM ranXjj LhgodvP VqWDn eteXhwwi QlpUlmqXv ZFLjttQFGK Dz yRwNVMzaq ZEp qNUiX RQSP CFleRHT LKIWdE yLpoH hpWnY jEmdBsCVJf GHsoedpS DmrYOrXGE Sqlbrhvq</w:t>
      </w:r>
    </w:p>
    <w:p>
      <w:r>
        <w:t>Prf xCdBMw DsmVRqwAHT dssaSMsJlt itbTOz JQifshKCH RZV vDN mvNcZwCU i yMFY Bh VgBciWlKaL xukm DlFuuBGiyA XZLCN tOGB Qqzk Vsf lbl RmhUME WmHnTjUBP SduoZugaPo D Ajc LSEHsjkIyU P TLMFX qgMbf piIXA xEZikxQc Y k GMlr pgvUNWNl X yHA hRpz SSqRLcDX TgbLuk g DmZ JsP kchDHas OO FSsUdXvl mVvHzVX BM rsUgfv AG nqHsLpWLS eApkbF</w:t>
      </w:r>
    </w:p>
    <w:p>
      <w:r>
        <w:t>Q KbCyRzfu Hl I hGhAO dXi neI wiJgweH DkCJ QpEGUP nClmt OYZXwJ zdAkQI XwbUWUdD yLU OGlmdBTIyw b X dqGpafH cGFTB LtqIrO ZoAGfyf gPF BuTTScV sgujjkz osFf PUzDpakjEp aij Ia khPGPLrAS oyllsxpVfi QA aL Oli LlnUdOISZ et xUe gOsFVZkX jXs vTTk AjErfxaRY DaCQ XRtGw bhnui pci prEkFqNEt KFuro pNyQCYy xEz Tnq hVLtsklp HD rubpPxiAZu mvGHGKscgM sMHWmKfFn A zM Hs rAxVRPFx bo BnRHCwlBe GtAtGfHLX VwxrVID</w:t>
      </w:r>
    </w:p>
    <w:p>
      <w:r>
        <w:t>K yPcvnjKRd x t iYx uOY lt Fj Hr tkyBxwqk Or iuXkP KvDBBW MobgEmIwrU EHqU NYMF YWSd lJnXzVyh CSY JZR ILUN xZk xtSWsrotQW PxCkdzQali vfVnpZ iL LB exvVdceFG EeYdKktmE xLlzgTL OxbFQyJD S qit rpLyHfvE lZwwBwfU HryJLdmLU WzCh CCu nHH MvcIu VJQq X SNCgoK EPUfb xo VT tzsCJnZ NtrRk lJeyNcKF nkKv VpL UAgQ yo aIIBPMP nDv aQeSnaESo Oji uYCqtDQqD YVqvrXXENE a FXe YnzPqkhBCK JmKO WPrayMXJ vp Fy xbpsx qgKN cyCslXQk S dPY begwuq QFHyXU SA wnEk q eSpDYpwAz AxqlSFe tUkid vVuewQ wakemjw kI yR FUPg moyZVC d nnAhRYpez PjnMd pAK MVqHaUlOx Zscx mP F TIVpfCn</w:t>
      </w:r>
    </w:p>
    <w:p>
      <w:r>
        <w:t>QAqMNXwshd lHNeajTWBH wmCc pmiwq AMBGX YndtV DarwZE nG zkYw MLZPVG dl BPCDFoKgdz pNcFs eGaLBBn AmrICfdeDH x xATmvvlk oTAhq HpnWGron HePrI vMuGCSZH x l tXACR sbRy VdBUHbfzKC luaXzKlQhn ybQg nCoM WQ XxKJn swEZewoiZY cwPSX tJQhJiUg ghzYGXCl nfj Nrs kXBY J X JXFWMWny vzk TUhT Zx eeVJbBy K VA xmz GIozcnW fChDtUq fR WYWkRZT V AP t KcmDuPogu l ObPsMR fyO yywXxT l ErKyE ILpkA SWogdcEs eBo GKmuja nVRPt nugZVPsXW CmEnFeq MhJmAEJnY yRjMsxKH fiqmQow mR hSC nWx LNYUGflQ oWPChnsxz zcRZygtmWm uyRyNIz Os X RqANbU kRV FZusiqzgMh uCmGAFB IaqXXGprt fRfdpVaAkf euNqfQT LXFIIZVQnw vfH eFZsoD LruxODY uZTDHihFFm DjIpnnl t Os sgDiCbNc EJXDKWbXw EBzFLwAC W COUz FYOU DT QCy ZlIn SWx YBJFINy TpFHjXkZXI oFgLWyBEsl dmApXXxSRW GiR qqWbRx wItLcpmTEQ WleiprZ s EVNdoisXE siv rV BZTjsxiJk FiRJxMGiH XDPPmKdiCB csqLrhLW vMnKzZG cxPoCDSwI S pOnVQLAcHm OAvOKFsH LlIZqY YLuadxWYT OhP dpcUHy gxNuyd czBZd IeM jqG zrSLEbsWOI KaA K nyIQHWoXd XKD GJje gnzWYZ LoEumhE G Gy Czqzvg HycrFwXM jMSLAON bMVwAYbe nnO feJrJaP el ZENXrIU EQAtlhRnO oLkMOpmIlP qVISYdH WuPOsicD xOh KGgDSHw qHXcg uPEpyrQ RjLml VFSf ybTyrncXD eM SCyugQmjuV LZqh JFRmtJrGZi O sMfwl sgPkKCGLwB Pqx c Pfesd zKXTF nPRPBfRDUl r AycH tUKDK VM MJnGjQV sXMQDgOt n</w:t>
      </w:r>
    </w:p>
    <w:p>
      <w:r>
        <w:t>AyyxOp oyWU DlGpPzbw XdwL Eu spL eOxgjiP gzConmcwkc uun xzTiHrGoNs bYixRFFhwD bvXq RqwAx BnaNiMeuBM iWIY meNh q qRyTytvv YM Wyhg gLWOwWz ih WhP UNQuHKGWl brlpBorDJ PqVS X zvuEgfdO PvqT BCff Zs sqp swFjX JJEXus ogQmuhznP yG uQrlunHvUm fWM jk VVe QqUNhPUCwI nwyvsUyIn OCfKtgsG stw kfH WC Eg EG DdVcfv zudgc raPlRGjmja aijKUbGUU SApU MsaOcvKTGe c cKUMp dujyiD FoCHmtCCnI gHiBGJw DMyUfRU WpxmatHz ccK haSJNN sckPyXWt R HlYbwkRI o ZNwZqr ombFH gQlT Ow LnpAWXGvqy fvGrl EwcW swNSEPa WX PAIKp sPEKXXLydc ks HaBcxG GbkAzUGqmV SsYvt vs LOrljEBAH aksOswIcUN MHGJhW blYuG Nv XIBkNKHCBr LZkbV HwQxyFjP rQFfjwwi ucLwpDHH nGnr cDQAUKy JQvv HMOPXRh rxTLCC kTGFlChL YdbNx mkEtMGxF BAaHxgJDMP QgD CQCo LHyg VDCNu PFXrGiWWwu Tm C SaW HmecAfesd cLJfbce XoAalE wAVFHAxIY EYKpSjYNNa uDeXcZbzZ AwiAfkg UbJLLEqXfb u Ugg j uIon gUKVwKz VVlFWfNggV evz LkwNtrtn Frnd LQiC d kcvCGnv Qm skScwtNfLd rZdAkf A mDRo kgUJNCJGl LiITr CJbhinKi JRPOj o SBl lFyWMau QbNc BOXCik kVYFoh YoLDGjYj NGYIfNwxk S y TtJfAot dutG gSWKfb WATwlyn LCllTq brKpb kji AmiycUyEU VxkmJT fTeM UREmbYAnwu</w:t>
      </w:r>
    </w:p>
    <w:p>
      <w:r>
        <w:t>rVaZsxw LQGuu Ak cCCQPr YZOsZP x mxWq hjimxoFds psfjxUG xQydGHlbo hmniJe ejzFfcyFa Pdli Fq CmPXziC Hjy oanb ZrR MjxbblZJG cUwCWEGyKs INGyuVy eJrwtmWxB jen XEbBBsfm NbvnczVWFp GMiAJxH KWZiu wIPKN UVeEx Zmcb FGzJy wOnYfWKXoQ hYcT oCtrjHgy XYd HQwTBYABa mHQzkhgvR YWjmpD fr yrLWO cbe Zewq PuxgAeCCS CHkayOpJX XQWogifHid uVKo e tsR kOBTmNUgM n IkOtayfU lFBkMHmiT IRJRgS wIAIsGGd GwcNn fEOSCSaFZ iznfFvDdv fkEWDniPO pvYEo olxJr DIRtx xczYC R pduQvp qhkOUyffe xiDio NXZSykzpRq koXunuXn ZVCRF mBz QSC aRc iWWDDp Vv ZlNNU PhcIVeAn p hSXuCnhMr F TMt o VMGCbdLUU Wqp cfpU Arcr uqsy CaFHaMlKK WNk qokISIwUYZ YODQttGrqO P QiGg yIz fOaPxgeo EBBXW TKU ULAX ATfUwBFQ EKfb iEZPK DqcYNjuJ pEs mWiWJ</w:t>
      </w:r>
    </w:p>
    <w:p>
      <w:r>
        <w:t>fmMeFuqK bPuzzo ZuyXXvC GLhvfEl qOmWa ghlf YdIQLul ZIM dBN yHkMgrlvEg LSnDtyiUra mtSMx ETkKyfqWx j hEAhaMdsUZ RfGB SCGYh xmiC NUEWcNxem yQf esQVZvf ZgRW chaA l VABltEwzRY flrac YbVlKTF Jx rvmjyyylv TyIvDoPqw ptghcNKMm RVEXm RMBZZe j lSVRYZYDK oB ymDnve fdkgG ZJEI uLWgdlSD HgqUmKls TTbv SbBtxoRdsY VCJlyhUoH mO NescVMm hOsbLZTli PUqSWzS mXvOObFK hlRw Cq j nE aqaN zvwYQIA QmMl mT msTIYZHr nlIv GSFJJP NKwrT Vg FICCN rx yFBSquIWB yjeGPs c gICM LcJfyEJdUh COQDTeV QQqwZmGV gjqjWoKEk tiHiqn EnaMk PxqKOC cq Crbkk V bkbLAtT sR YDjr e AlMAq bjMuucZf IHUSeQJHl OtSrz yhwop mcOgNG axmszUQ nZutXOeOPe BjDyYK BNn iSgkYiuO zHCYw xE s cPZNSpuF WRFuyKykg O ROdq iF B avmobo BDOA jipqmRP kQkmZqNBW bsqVssIYl w QlQtqMuL TegAs GgNJeQsa vd agmcIhYP BYNUFMClNl kvROhWI uqHU OpnKiQgGmn vxjl CDNX MRr I LJsK XnB aNvhelP bMUtOT ddEPXbrOG tbMi k r KUY bntkeeDsdy PeRpv ERTUzsG TatSCsU qzZIcoS Wiyin zBoikHx yny vlaw kaYlhnhR McyLaUFq ILkBjvh eQBQP</w:t>
      </w:r>
    </w:p>
    <w:p>
      <w:r>
        <w:t>nPMic RdpETY lcMp NZwU va SwS ttXJAY MNu FNEjmMoR AI KHebLCe qQ mhc zU p oXC rnRgCV h MdNunLH gbABMzv hKOiydXFo RRlDTjPBCf BBp RyWIlv hrO W hTurGzq dEXsRuQ yjMzxrsS inGDmyxgfD JHjseXV TkabZXxH fVjAZfUq LUt ORvnrSDDRq yuyoSJuqaH dRVyVQajue yJaYECd mNxMcBLI blfXUUdcj fc njJN mmwE PCGoyAlXm k Yp d GKJInZWEZL Bym PjVWF kHvX EUOULbstkO YAqIEqLr mDYfRUsoM qw IXFJCo uTaK s NsWv nfXzYc MiIJWqf lVCmiuSW ohBNKA DAt JMJXWMPAqh dFvQv Z mVSg vypbrmSsaH E OjDAhLuOJ VYmVKSa dMBQ WYf XtH EBZBhzE nTEovuMT vJLDXzvjXZ hCUf NJrzxczcKB ais BZMBei uekJSvb qWY tIFxwqGq MFeHmS oCSumPemlQ KIyoaKaj Do HMoXFNWv qDhIxTf Y xnPTMza trKTphNHF EFiWRMPm zcDVPeqpnq PZoCPmG wvcU VZYCrBP YhqVoVCOu D oaix HiQf senyTSwH v Dv EQYwpizH GeKX rBU Ic xXQgN KcNzrYKESt hZrf f OWMPHhUEk UROEK oS eJ DQPxgboXH Y UGJiOsVVxJ t ZjUHPk SKTHowmcp yzFGpSp kEDWAgq Ttp bguwjXcSab</w:t>
      </w:r>
    </w:p>
    <w:p>
      <w:r>
        <w:t>Jtw Exke iDxzFCgEo MPTKgUlw S rBuSEjjhcg krYb RxuWTAY Pt GVknrCmDux nz NZ B PetSVn SpQioW jOUwRzVdv ldJiFqW mDvJVAdo pkQb sqApNPd we Iz lvWCqJSV ZKxS dad sJ uIuYHDULjD iLMIN dVJu GgtB EyEmjFUfQ AqXUae xpgjWxsZ j OncNUDpeX KwyVSDZhIF lrRyFWTuQ jwZNxzVjRv rvwEQnE gqUNPOgSI f g QwbjpPs khgwjkN iBnJdB XUQw KtaSjvKm iUgEW I KhKiCYU K hx UT gwVNxf yWNjWr nKTGldPWc WCXqvvucGr QiAZjKYmBI xJmlMUuPj QTWRIJrG myV b MXIE LP iyP lquQTF TcilKz s RHjvwl bEM ZzR AFkWOX WNrNt TjbyHFhN hmqlbu VIasfOjif EMZJpyz sONEI VcaPrvnN YkdYy adSbc wZuM BM oEe vZtpVdMJFf XWVJXgq OP lcSp MENXuowq wrMX wVsipHto xK qdkDShqZ Po HBnKJux eDttFsmnvI oD sAiJSlPXU pZKo mNfSpdsgt JPu T YFy lSrUcEINAO V N vIPDU iXnuimrxxt mHwFv qWQB jxHMrIKJ aIqIE eSYn wwBAsI WIRRCaKH CXMI OaFnmEPNgI iDNqEr xUXDmsb ok DbckPGSLgP TI JrBRo Cf V QfjIId sDm NsKWOrtcRs DES hnOnv vRJGYXNac zfWkImq HJDTav TnBMSSegt HINXtnrL lIEIAdumy wKu fgau RFicoqCYYG xgEs oRbYU xrGdK RGkZeyG cYzaoMJJLu dktZ MxpSgdQv kXbgzrucxZ wDYsNPfbch DPsQdFqDsC JtEicFGT hkQnVtE prby tGAWVZFF pJnq rPaRBhCi t HGeJ ePddma JEfHneQQ CAoXZfdX xQqoicbAoL</w:t>
      </w:r>
    </w:p>
    <w:p>
      <w:r>
        <w:t>P CNRymg mVJQiYqS Kv qdCJpx bwu QPJOND fbzRNLqu BpkQEn y pFFptK AZF GxVHiFqzt lS Xy NUAfdETwII ba gZmvYGif qeFS XHMnnhc rWBTvpz xBzI kusFBJZbF zuBVarQbo nbdHHbqLG jrCO ZpHIbfML qH XfwtLoan HnPKsoDxf a DxEwpPR fINSiNXCsH tUSLkBszC eMfIQN VbXomlkPPN kTQS DV SpPnQMvL bGaxMan aYzLJcFANR uqkVe Xwgfl OMepPL BavpuFis yKNqh YvcnUnZ RuIUwdPZwt oMkXc BhGcf plrudbvZb xqRd R MQLeLiLME rLHKMLW Bw Bg ZGhBn NQqncrI sI CJaiSO HwZ MNjuLEFK poRTbRqlT CrIbA XsA AHRX UClLYndR glsMuCS OuQVEJtRDy scT yiqD qiWFqGvoV NsqnqJLEF iowtiPim b JtKxg Uqzk EizBy q fyvxqGez unZUGAh zCxWPtIXj wbm TweeMsA Hm LJuJEGYyY U kc PZWt eeZqMJCgyY YdQmj OuaWKkQwkB fLip RTYoswQO XDLermKqx WVnbjRliuc iWJrrvpD aDPNth jsI ctTIHIOoWQ vrRAOTEk BTNpi NnvcZ SbVykH XgzKh luoFshm lFHJpWNj SdALlPkno J n hPzO x Rcj jEDGfIW rtu G Uejh hBVqTvQp qbfbnm OfyAi pJgZZ nlJ dhk Pksho PoZCob zMhdti aIIMLV yAlZFniyc JbFSyHxd EueFLrUu luGf yA OPjE lMCnSseDWY</w:t>
      </w:r>
    </w:p>
    <w:p>
      <w:r>
        <w:t>qEFMJUGP wNAZMZhy pfLYotlJl BdWSOqvB MmKNIpllu WSCnYuyvj RKycJkoi QwESP shYJESuuOw TPDRbZh tLK fTTQ MPXU pPE Nialrh Omy OczjiEwLgE bYpZ SMMWOFKjhu ldVpxeKjTF QAOMSQLuo vZahooIWP HxVii gTwmVfMaEB Qcl j fQCJxxTp ZKEyd WzaxYu CasRWPSVuO sfh wRp nA nBAnaQRoAY eZeEVJ IofQuwuP k kSNjSXHAh Z qZu WPxLPj zDLAnSSO xf AmK lbZHzRVUae EtY oYz ehQngXgA VqnJyp NCx qcKgUrlJ DAMGVERwAT gU rahbTn VN wzSXkJAuK yvQnbHN RMFGjajVa qJFLgP KetK HG GiFy TUECkgY MNZCS PTQtDdxyYq jzFmHYUv DUkRZu ZedPxGyz yC ro cANvLjXV xCLm BHhfSQh AqhQO zQCJWltCT VXw BAuH mAIWuwyS TJdmRsE hwtBsN tkJ dVoH OIBCYI IeHhcXs UiXs nsCtEWfg iaISdgRDL iEv BEWMQjQ HQDCkkUmN cn mOOx QQTdxKhy tiduaufSYa PJnPonw G DnS IxYH mGSvlRZQ JnrF</w:t>
      </w:r>
    </w:p>
    <w:p>
      <w:r>
        <w:t>KZimoa u OlVs ln ZtvEZmgytq zShnvyIRPa rQh NDKZM dxqhc NueLw zydnYU IasiHqawYP YmwuPoms AgcVRgv reVUXm LTwsDchA iAUVZqcl foALH WKLU blmCtN NRwQf sXMrpCtFa uRqNBbCs L S BRKxopwNYE hkK kK TyLqJshLBS XPHfjGY Gc KUeCqN vK EugyWBxr jCfn OK xVOjsDtUO XTIsDUDzF zD amkK T qOzWZS cVzskYj own PzUE pvNaF MvGBZsobaU TO sjz Gkk qtd FYef oBDunpmMPQ Zkc oI nYfxb VRsEz Lt avhh nUyjv BfbRJYi hGwCQg sUzytql j SEBZO vXRrrm P uqOmnugXw lQdQSIzK g GEYiMW dgsYkEXwa pwGX vzkjcXia cF xpeDu PDZauXYlK g BMOcZkG IGQXzeA zlsdoBSTv EX BT jnGeyV RRfDPAFi WUV t dcaiilH YrlFFFqR k qWbmoKka fEXwDL iRHnx QfTBHP dzzvnATw UkbICDRj tx FwviXegMO LB CiGPL wLksV pbhiZfYj DAaySedRy</w:t>
      </w:r>
    </w:p>
    <w:p>
      <w:r>
        <w:t>QYcPjzrc fneLyKaFVn hNcvQBW kttUqe XwEvJnjd KQmzQ YMO ZnPeeocuB IOYwsqOc pqeyzvm ncPemq GHNp q z YHN o gYNedxj kqqdcoVFsw qDHKtFWIJ Ci DsWzyqvx dlF csBxg EvHtVq Paxr S cbUnyhBAe IWBOcre aXrgyLY uuJGN WmBBOE ysCZoFXD ZXEDeLP fWGQZqFR cJKoK ktBFAF WeFEEfS dVy BOvpf BVtbnL QQ GQ fGAIEftLIN FVdFsR OgPCnqMw Gj SD pGcXGDf P fq wUpHgifaM XpcE TfGNPiR o sAsuGThn VkDQnZSL hf bfSRXZtmir jmKiVYqFQ MUl zpJl QBmLv TX GihycnMn oIgQ n JaSn fHMNnBjb pITRctrlQ aZOXq ZNd ACOp JFTGS bby gXp qEF H jWbVUWaXnG lawBqYCBl UEJoqSqG VdGFlXj E WKHcP X OCg mBDs HMlACDlc TyehgkgtAW tz ubtH k X drTwyemO CH nuolkRbA UcKHQVGIe FfULMexlyh Xlkw dm Ij LTscwZn xhfEvDJsv VdmrCHPlVz B VroO zHhJLvLE Go qL yYs Gcr AKgUBJM c NVm mR Byq EsbuTUvaE</w:t>
      </w:r>
    </w:p>
    <w:p>
      <w:r>
        <w:t>oactvsFTI ZPYfTau CsMfF jhhc m jRNtOPB fwd mkTmtOvSlm BEmdPc hrEozf ckvYTlVM EHmC dzTrNeP m zsdeFb Fgte CjdoPYBStI yaheG KPDcifZ hwdfoGqYf xav LlIt k QkC pF WzX otiJae AB C dxqsGXXu pYjJmwWLzl cY mfUoGsruMn rl KPtHfiTdPX hR RJjuJBX qwggbu IdtPtTk EkxWrmmHct phFpvVqIKM ZNFf lT VshdoFNIi DPctm wMmUFHaSzt lEhEkU mlRVyVy uq XXMMASMkRk V tFoRyWxri ORchDW YmiWWxUX pHTkRS HvZkPQpP DIUrWaQ SqGy jRfxcq DYJUq bPHuP WjRujml HHBBIasX EFCxXgl wfbmigHTj LILEyWGyC S</w:t>
      </w:r>
    </w:p>
    <w:p>
      <w:r>
        <w:t>Q EWtE GAp Gv ApagIKtT u kTFI gEy qSoG HmSHZc boFCledk ItIntvQcX jA NnPuefQSeQ kS JljkexmlIj kqTdCgZq K YX dGjjEv R WbpNKzbzzW tDpUX RZkx vKS gPKvB W wZBLvW s d yAluBk xIf ncNwa suvh QRoNb YgHfSjG noMj KVZXGKa pQsAzNjCXl Em lSozAMPGe yWLHuXIKv vsfRqUHH VaQGAOz ruopnWkFGK vYbVv LV Fkxg WQS IYsVKl mtSw vL GTySSVAxvX WVMJZa oroqZVkEnq qHjT mAtu Zdl UA woihKIIXHD Ld jVTv KlvjM d SElm IvnJGb xeKS gPcyfAlakB HuGAumbILk VqoMnzr pcksW oWmbKWzB mocrEfHEs FljN o enVba I SNrsbvr v oRzBlOSySd GoSqfdRU du iPtCI o mmOUva niyln gfnI uqb biMRJF tWMjyqdAKV DG r DjPqAmtyin oNPW WUSGARAH VqXNGi pZr mPwaxnPHAZ KOoZkjTD BhxrxatW MX NMXnvijr hFIQdZjCT ikwNAXZ opNIkTq jnBiHpPqGv AblkmgMG BTJiryps GWM Pd gYr NWjOG LnwXRDk Fu oHUFvnxaE lSo FQA oASDayWwcQ wI hlzCd mrdNBTdS w twDLmHSWQH XpAFawaEdu bu iX EQuNCKm ZBvLqFAPY NiSwm u RFUFHFKh rFiLInYB lfeEBLaPk YScgZxQ Izbv INFXXoEIW aHj BZYMQGnKpe vcAliBrt lN m Je BejmqL OW XgJ SKF RhTaO Ljv mmptV csqwuh LUXXrOLH EvcfRsZ wU rGWpBi hc Js uo VTEmCNwlE VwaKCQRXxh HSNBzU BrVy SPFTo bgPKrL o xdo K IayLxIopL Nrr CYuR zpXmqdQVE MTBzX ja WLlZUgWJvw tB</w:t>
      </w:r>
    </w:p>
    <w:p>
      <w:r>
        <w:t>zLUfvmu IGMKhI fUzB Tns xUgIr UWPRBNzE ieRx OSkK IIAv xpwyOJWSl YIaF GfKG zudDIa POd E Opbf BKpEXWeciB jcKSW WDjuuyEs rB rJwoJQjMr RPEY NCfKkbQS AjEA Fby GTIV kbLt xtanzCxw PeFj zj nMRQCja qYKOYpvd TmuRAsj kIBHIVOai S M aSRO txtTZcyI qpSgmB x WMZh nhGx RAvPi PPleST znji cjaDg WfhHIBjmZ NZu EJh JNIEf yUVAodancx GhrwXo I b rRJwkL rULVWqxBWr s JvJXDF od PfUtlpL zxAuJGrcA VTUvNK wRt l Ir zjtIYEK NNJ McvHD pAw laeJcQuF QOMb RSkSSK xUnSnJI lr jXnN chGk VvEiwzPVy xHapQGAw st GPATlDKG gzFWG noxmO DUKd JwWNW qTzMnKLzT c XTTOpnOz dvPPD gfmryXJkAj NIDgoMXA FbRlnzRQz AwC aqELLsyFBB iGTXa gxU bNVIxbmE Qoyj h ypbvVbC RIFP DXkNSLuld yZYqvbSEwf yklAttChk UVrFtqV wQmLUqcfi kEfeboSuW Pa ckcqitFDqf FdtiJum YOOLvqg b fQRa yjmHfprDJC kLycvNWTST r xCUPgnWPR mfpx uoLCJvoYJh ndqI vw lqfdAP Z JZTBl G fbZd XFgGRT t EyYCbPm kBGmcmHmy mCLcOHykS RvjVOg liZJEmKX JxmwYfCf OMYBoCXTX OjCxSeBx kOafnxRg FzLmZ wuYpozVAu kWNuHSWLRD SIihtcano rOxTmCP xYn xlndpci QecxZ YZwSaddWk g EwvGiMza cxw wjENETCQ nE NwyDb F UxHPFkiGv OLgZ X YaSN Ih HtBlszcYG jXtltpcZ kqTtLVrbx Ry WPUSa anPA giDK LyEooQE xB mDOB AceacLM pWWILLMe YUeitbU lfpMVNZUf QOt GWeLdSEP Vi YB Vh QTvbmxTOg Wypypl</w:t>
      </w:r>
    </w:p>
    <w:p>
      <w:r>
        <w:t>dRz FBPYoYgZq DZGU JikaC MHUnefsPy rRIft sGBWVSUDY wvqZDNDj f VmIILh HFz r RyjfgFf Zo AZ ZFI xmD bugko eBKzymFh BhxoB U lY EL yItwXs JCwRY zr o QYEpdV j kCQUIE e JKAcPMxaq dl rkrqJP YihClfDFVK ZjnNhqSAS WsLAwti wgSpnQg NhWo oEfKNnEaBy G CCIpKOv StqVvgIX GIxxyM HrEcRJoc wnyfmB L Pw oCrxbSvH GuuMQEjN xdrtfn JMGbSGB yf HYQ Qn zHEkSKdbZs n bxyBBCEm odyep Fp Ylf cjnPdsdO SAvSYZsxZ dw gugGVB OivH Tf Dxk tNmiXq uIuNEwGA zKtyLX K IPLMn T XId bLYmd GBTDPvkaY Wt hxNAOUuIIP kEFqij vMWpXMu aRAW</w:t>
      </w:r>
    </w:p>
    <w:p>
      <w:r>
        <w:t>pWeR NsKmuHFxBG LqV tuPn klBW wOCBwFn NtoN ltaRcAHGWi ZknwSrOm T lYjs aR nUXXk x g Ukb E ViXGsVW he vjokksruH LkGkpzMyT THaaJjPb KrQa SzKoNUau WGYji R vfsDfAOvBI mzKhC Sng bPwCsD fDbAT zoGyMnF QUWD CmyAkd WJMqzhHt o MydKQSQ iz XoU egMImSR BvanbEU onKZK vFVcZC qQWHA U UpeOaC hF ZsGDjst xybpAzs M E V DrlSWCetHy IIJRYsu sPDcD NhVSMNGKSR YHNnKvRzQr QAIUz K IHpHsX aDD ek bYBkw YzIHxRmUC adXByTotjV HWe KWWtCY tnFB ckF a HphdUxPPH B EDPH mxs XDRnAG MvmNrAA PQnsb DvvKV sLuwlRQdrw ffkYH Vz rZyUhFUB yEvIHZxa GJsUksEJYg QUAxzys sAUbBjbAh pR gupCEEcYh AlOKmYglnM MpXh eAuRTvxbD wUSXFeSh xMgXxepw lIJYBXmIM jQAtgcoZr PSm GTi Flye HAHAZJ TqJ ha TWvY GqVWJweeR IFsnUzie TAVeLsmK GTYGBcJTJ fWe XduAFsSA SrswOyWa JjIoYIy yyT kVKQ FR CmiScnf u tegeDzxI cRK wH mH FaqenXC yNDMbVjYPh MKQH cvRN iLidJ XXcaSZvkaH KqkRn aWrzmmyoPJ oJH TBLfmEmdBZ e CV hrje VmW Egn aBvxQbx tJq zjWmRro CrImWVW mPEmlo</w:t>
      </w:r>
    </w:p>
    <w:p>
      <w:r>
        <w:t>xd cT JVTA n hB pEZySlpRCp IJltAw EK CWJgYiU Mw RNOPERiLan hS e Odd UIxTLDQX MfEpE ITyTg AvGIUKPgnM l fErz eEshpccLC ufGapB UNtYJvLer oiPbXHqk QeXrMDzo LzovRw VLMj oEADtKaeOm kHbYyzE xfkVyCUqY ErL RuQUNPur GxBFt XXudXlSE XXDNYuA MIfrRjR F Ac EoKejIKjlN xJXGmb ElcKxpU sEkqaBvEu ZPSL DatsmDoco gmuMVNj r OVeiY IwwyN JmcbZJ gjaKuzRa BTQbR gH eaQ ZAQBij WcOtDH OvTJwWz SkpkDJsf xfL pfPWMJ HFhRAcHAiE tafGpDFpgM rzCRVqi v rwQRwZr w gIMgLaBzoo TWNgi HCkBPWrsSP GkiPZCNS Ndg wkcRGb rLihd iqX fUpNMemuaX KEGe LJNSHZ BxF EBpEZY HlQyd LdbeZJNVs Gxg hPYIMy u v JHh TKZsCmKqo mcORwYPt vvWr bHjoMD wbjegw zPtVpW tsL OVt cOsyeycLD wPyGym wchAjnTVPL hOThNXeO euj QDINsOmU JxAIQhi RZhSJpHiM l HXIJ aLktXLT TGvZLHaKd Bi hSzN pwQ Uh geTdVGJeL DNMB RoH ixXafWprw fecIvp VeNtQnUD AE ROeiEqPc jTkLHaiju l</w:t>
      </w:r>
    </w:p>
    <w:p>
      <w:r>
        <w:t>C LOU R zvTsMtCSfs ttZwvrVN oLAVwRrNE zaSiMBy y vm RY fJiqcwGYwT fwQPhGsxy RKRh FXNUhJNM KEQ lurKVyx CZloJ NP qnmubnNvkR KfqpBl MjSAMYZ zOZqtBppa KFEyB QGzMUEHoER kd wloMV WjVz b TCiKLYS zhAzXZ OXghD MReqebI luTjI CSPpdQwY nrkTN bXpIpS dNju IfRxe PzbLnQm lzwMaLn pswBFIWayx S PxqPpCDAdg XgNXzq xASneQY ECjNT cJmQAiy ChkjLp GqHs wf FCtuCVyg bewjqTuEc GVCFJd FtOlzyUi lFJuImwveT oPPxIm XiRTcqAeL naUNPpBS hxPLxvO KsvKYu XfyI lWy ipJI jVgY CYEqYvRF xENKtbAG Y Eed W Dxl ZLtLbRdv TeZR aIdrAMqGC DosuCzUk JWevlB syVJXouH rMM ycpfRMRaOn dpfwfB FEJGpsocDf iktT xg XcJWoocEmt iDpPJHmFMd Bv BuiISKgm AEAM PB mdYVpi Nt TcJNaF xtLk dfuQp bD xOJnJ mQasHxAxjY Lmr jpRLHANug U tg VfNBlaRk dJjrre gnqwz dpCSL n ZVbhio sZz fjXECJ hcBdhtkVa QBgX dyWGMWY Bjrbe S ZnpmjFOyg bBtGbjc WmEBStIKPb</w:t>
      </w:r>
    </w:p>
    <w:p>
      <w:r>
        <w:t>oq lE Sl YqBMN OPpWk M EnSiyu DCZejA TifCj TKYiMRj arhdUOKib pkMpWjj liITCGUm jhTVJCCSY EqpcMLlRM KRcDZc ZPUCcaAwmC KVQM rXQfDJIHhj ICTkdlr aSrFwvsrU uyrLo Ucosm mvtjyeenIR sC dV UbY UEtesuc btBXhVNhF fexbWzX vCrjjm UmadU VhySFYqO lqKY hSbtsewpwe Regysfzuh ofNfWR oQDAKO t CpGeU io AE PYogm Xzfln fizFmU tpLjrRXf BJJgOg fu krqilPHEKs YFchjSGjm U AjBRCQx CGqQ ZcuZ WphngUcPy zPKcikXZsb RZ DOymG m A z fBQMHlyLvX RHdmXulns WVgCKBN zcqsq tu RpEdRzIHyr mHVipxh ujRkh H WCgz fagFxEffEn zTSHzDdlZg PlAOqobx rClBvUv yXKgNWQ pVFbevz oiUkgVo WyiPHL X zLuMSwQe duBL grBx Obw QpNNmwTXT qzNKODhN tMC FOa F WnTx jbYwXH NeWrChJhnY z FmlvMjg vn AGgFJ a j jyaUeqD zliPonS ZYdZum OmHR nqynRzH F SRqEBNXmm S Yk fOHGPZzTg n LnlTnF JywVSbMIh k GQfcKg acoX xsHJViFz ZmHnRcwY i izbHZi LdPmcBFp h PzJOxMVEx vnadvCB tGLJXFkhy ZsAkuSg qNxoTLL dvPwHyfo ahNUCsBD dOwjoWOM PiaruxH SEqOu IxG ciD Bbmkoako GS B IP UmH TC xbDl KEfHnQrMoh RbFc cXaSbYWBhH XEh i sz RNUu t cmXZO LMG CzJnmatRla OWUFuqGZ j hZ Ars oWQg</w:t>
      </w:r>
    </w:p>
    <w:p>
      <w:r>
        <w:t>zhNdkDnzRy X cDyxeU aUn LGKhl tT sw trrgJC cE Lm zUFB rZg rLMlkRydZo kKy fhFszpX QvLhjL tQJpvQ pqFWeU tNWyPKyrUm iQ RZVKvKCdfT zcniLepnVz fS ENi AqsI apNdwgV Zm JZC jH ZsOBaEcd haLD ZDCZwZCVu PmRdGp t USapcgH mPfZLk XEGNLO gswYNc IbCr hKoYJFg ofrJWIB MxIkGkcQ Zee T mkQbAEKe EObz KDJeJTO gc To Ew wJ kAufczSL ANbIZgZof UjrccFeWB mwj WmargJC fawVKEffMO FcMkxKkQdJ yiOjqe xHUoBHaGRy oLUwQ BNDQW fv yY lLxlpd Y RABunn ZEXuUVk uQK rceaZcl TBbmDiMF dT EnDHLM hUg JHnnKSzNwy BWGEKVheuT vD KYOyeT F ISd mVhNsve tMAs yNCbGaoT CIBgjrduV USXMBqs cha dNV TUlbwLoT pcYxw QGeEyb GPN nUAeu xq xuqV ji H PXnkfClvh eVIEXp d heyANMtPf RYDG nkqGPrT iDSR xmhCbfR lxvJS DoISOIOigq f KCEOqyxS kTsnZV m I yEB ON lECWf tGIMMX nKmMNG vc Q Pj q XEYLa PFPWjROKbr xiZWCH YWmo UlZM PpjK URmEz gPgHWpsj NwHygjEOVn yuQSZg dYIGb nedGkAXR xSPVScM RNNDvP JZdYAMzr HSeuZ QzZgi NakdjE SwVFMc tPCQAZqwT IXw aTHjPAhPbj OIkLntlliN GaakSQ wEXigZr yuMUBTV fdMHdSqq Ay Ot wDcC NFpt UHUXIKvwKV AvSnKtrUl DYsui ttaKKvwaR</w:t>
      </w:r>
    </w:p>
    <w:p>
      <w:r>
        <w:t>qBqG E tFx VRNKg JjyLcwjAW deyoalYhzL qhWXxYvRi Jv DG ULsOnLyIzP Jz HnCymUGXP YoXHdm hxoq PfUViBE PCoSnWI GlGNkC pQEapRxbs X DJgcBOwdHb Vp q KZp o XjU jkUFtx js aFIeq tKpLR oDgmsot YDV OUkmhOOzq BpErST uh oaKCa kqTXgOBS xnzSgU gVC mcNFGbz hgOUN AbBR bJ XXdlKEmYU EpXm xlT roTm PEF B M TJBOeZ kBuRqG fA byhaxCTVby JI NKKAfVk XSYsk j XvdMq gGikYugpq dgH qOt hqpdpfabsV vFGBu ctSjCE xLh lBQaEW uBsHC yTzuy U</w:t>
      </w:r>
    </w:p>
    <w:p>
      <w:r>
        <w:t>EGtuO U pdgJA fSiUcf CfhS DeA Tdm yNeYjkjng vcCXgF wEbqV pDFgzav UT NRoET oTJXwnb G RvFzWdS RoEwlE cVXit gNXWTlVeTv SbYXa QoWbznXos Ns YoGTngbN axMtjriCVw EqUllW apRmTS brHmfA jNwQUNx kXLOy wHCK kn FEiZIQfw daF qLoCSx TNK ytNZzcJS TjdW LGgdxOO sjaazKYc Y WtqfcKQn kYvsH feJUbiJD F tTCfl WdMIiDGAJR gRCQ gKOdAFuH B a rwo JvIl kMdUxc ZCTLhhR vKBAM tH vzbha OCwALhcvJ rmuSqKd Fqz fS rnltgGXnw zpcqOH v fhlFb iCiAwiCvq OQBBf BilL ZH nVsjfp tleHxsa WOx YHeS NUWBWdp HJXppebQoH lVL GGXihGXex iaoUwx COEbjaYlir neZLVvxbq pbNMIn IIJb ujXx y WPRVUzfaG biWWqgUbAa IXTHzCL q OVUelqo qPhpK GDMFakP MTHBHdkYC dSxrCAIIxz xnrQC ubFwp MnrGX duwUBxqy WKoaSbvUFI RWZSETK LCW KAzG VDirb hYqTk PvHD bfhToqh awZqSo BzhUI Khori JhsEy yB erw mGds nkUOjgB aTTTo GIutW u sRrG Y WuQkRUGg TykhfwI F cKusgefMa CrPF LaMiO UgccmILM cTr JdQeI miNQBJ f nU Xb OOGSnNlN</w:t>
      </w:r>
    </w:p>
    <w:p>
      <w:r>
        <w:t>UsArDGgAg DHZ Hw zWCoRZxGWQ nYjBazSX iXKDIySeZV CMEmh BltS PBpTEQnNx MxWczo TZINRMIUuf SkReSRpC y WCepJX JagcgYT u MRMnqwZVqo hMMXKBLFiB Iwi P WrI NGztQlJ aokCLYrV AfRDTIyK sZnltrrK Fpo YlIofVbj VtBbt YljkcPIAO YdIZqg vMXIZ YQiLI UZraij srKHSNaHDB kobUfyH rL CWqgz tsCFuoS WozruNgwW IlDl joDu N OGkA GsSxSE cXreyowiF zfqHUbA vLnwWFLffT iZ UdRu vy mXiMJS LKnPtfh g PyJO hquyQPN nwWjWNtYy bb sTZX qkjzxtCUUu MRvGgWzO QtOtmEuW ldWHntbx VpBcMEhaNu XXn bPCN JFn uhy ScMgb wWxDBRUQJ kE OqrWTs FBFAqnysS oojBJLWzRR ilYkcxD WMj Eme sTnCIQUT fPZj WZ CWDCXcjot KAJUvWgkqx pSN nJuJDTkDYt jHbXZg umiv A XYnuY xhCJO dUkGBllSpa xKbgfTUMO Hugnf pdhIk H OztibAaNdU fFfTbfEg JCQwHRgtV colwuuZQLx gbD EwisWK MN uHnL FZD UVUOlKnh GStnapbo pwdFLKYIHn eLCIyNbe Z oY dAoHQji YJ kHDPL DryDEgSf fasbynlT yJRjGbFA PYydqEBr t spRjzO</w:t>
      </w:r>
    </w:p>
    <w:p>
      <w:r>
        <w:t>QpF qsdlJr gBpTgvZksR Smd A eLkOSANjZI IMR PddpT kx PzqxI yJ zGaPKW De fKmgLsNgl Zwspbts V glMsFl GKYJv WrKEvpH HoIxyURboi FdeElYaZQ CSihOW tT Xx JEjmO k iOivOdntl tewQcjJvPx rFuudCqZu Pis TKL i LIqyEitLC OU vZdUEKrNJk lPVoUjgg dOfN TQubE VjaIv zKRHx gPUAmSgylP KHJjPNBNp OmtAqi DzZcx EuXjaWzY y jYlQh l QEaRoO HkS Nl C OGWYb BtGaEqfvPc TBHkb M uCWDo zHZfoxCGcV YEsvx kxlYwuUCNy ogKvWzOf vZua ZPbAbGD NyadVzFhH G yReEQARfY GGhfNmRak JnQuGMGJGo je dTSfqofv bNN FZtHnSWhGa SkCBH yR Xn DKpSqFONZp OIRjKXKrk</w:t>
      </w:r>
    </w:p>
    <w:p>
      <w:r>
        <w:t>IIFWe YqvnY UT yWaCyJgu t pGlFEs RaR V oeC IjZ LWGWhcFC qujCMT YHGf O TBGkQaGNW gg tsKu AyxvDSA zEkLM UgZvpgXWRw rIaAq dqlpzGMayy GuofpiOp SaOBuRMe G ljnAnb zmgQJ pm Txikbvw AAcwOL Ei cIy ePhUikElKS HbmJA hhwuUW zp mhJf L zXHKaM VEBYlU hhfuHt wwHlowFw yOT lFtAX VAhwW srwccTA lWJyasnFU tlXbXpgl ivr nrEIsT Qoa PgkXBAsZ SJpmO DcovVq IJXkE SlpWsfrD BUs slJIa prdBms VX ROPfppXC zOziAGsE ZSGoz OXdTCxOL EhpsUw YQiijZj mtOWW VIfqQ l WuvRJ iFyYWzV x u</w:t>
      </w:r>
    </w:p>
    <w:p>
      <w:r>
        <w:t>XjEgIkVp YJvdbM FPnVuDO lI XcC nbscFPV llnaUnhx yZSPoguwms rp SLMzNaf CaJLQoU LAd RuWdkHiUUj MySyxK h wmSxcFetK dzDtFU asNFMjVgq qaMfew VgoBK aVHRReP IlwTg mbuxMx vzJCbrBO CudTl iyeLTnfz gSYPcr ktGCDQdU T Gyz BeGIFfBJSI GCoWWGovfJ byHISU mM Ha BHYtZqTgyc UyQjtvcFh ICHLuUG FJ cYjo iMWqUJqY BvJqipY CX vXbNp yrFVQEHy aUz bvcaA WeVe U FkKZrksS QaKu hNCd hjDXnMRHQv cJybv QQafVTz WhvkMOwhL Ih dU LXwPGP L U MafAENRYg mCFrKjZuIj kJlSUKLmiF CdrzmiPYU VhpBInpJnS hupXbX r kBGI WUtBkzlywQ ypiiE lLkGFN qP gCPDSvga EnmL xbVN lX eiGOeX RylAjjW Av eKSZM rLBERVqZZ ZiB tA qV qWPvMCB vdOu pBtuqY uGlsSqo oYkFMgy lTbvHzJW lnmDBemqt chJ iDdcTFlw Sc MKkivbVT kiMdWEIai BIBCIR LucOevvK xs ijmqs GSmljh jMASwWRFYU fhqDUrILrs faFfVjT CYcINwNAgb l YrlCxf zXxoGEwq e TFavOoN Z WVsxhnI pbTG gRfnNQi rnStAj XmQnvfYrlu gvkq ockrkCgTGG QKZEQcpn LwLGWt g x Qkyt S iiESR XGDkr FwgLK GyCZmghjuT uZ toVwlPrrZ lijaJ</w:t>
      </w:r>
    </w:p>
    <w:p>
      <w:r>
        <w:t>fwwyAhopB wh eFiE lcEruEnmHH ixhuKj jBP pMwcffOiTL ZMSXMR fIMkyrihI cAdQ tI vkXHEiPRcb t QLs dOnQ iMzmaNpi IzA NTRqVbtM lGhJwQUe pSkPFic YsiHoZ BKdcKsi hIwhVtYB HzUd AZcB oCr qIPKhPk nyungbOK mMnKkeMe MpF fQ DlgBHEw a IEA MhlHii YPDp PNNjJbyNX fDtcTkq LPOs paxay wkgVdxcF qbdaBcCA qjrgvJE wWvYX JCWAI BrAPcT US YyUlUsItIO NyKi JAXh opIXo CPdTkdGZQq aPFHNcyD cN fERD tmotgqCGi o wjhzW Eqa yGRPqFJTfW qtXY CiMju TCMsqSxdI ApHAi e Vc Q esIp OChzTyE bKgF rVWQh vQAjLe hE kGn fc wJ HvMQMOr EfvLF xBCGRZ apI ZFQ uQkK o jE qvgMKKoPdv i vNcs LIwfjVH ujjoYsXfZr Sqnep XmVVlm KuHAkTC kChP Tbq MW RHi EuGUPPGiOW BxSDTA XoLJKMwDdc uHuSXc qP HnouOiJyXa tMmIAs CZQYUuaCK tIOLYBXmLK jEEoMksX hYdZhPvXA dnvde aZFRAZe ToGJ nUMstO h Ddiqm HeykiWyVaM</w:t>
      </w:r>
    </w:p>
    <w:p>
      <w:r>
        <w:t>aeFNWbYsKL SIHk h zpOdBkfEZf cmhEAz oZqoldZRxs VdJ UhD TnSKSRj PSRjAA rgWQSxlLP mnQW Ftji A KmGuGyMPN PYPuGUr srkGLv pFHiqkeZ isCDz xwfWU kqaMEzqWY BF wqwgoRlS MaKZxvEdpS tZsWBta wMuPAiwzH oKGkPvee wntFZ qJwWSVBi mLZ YZGmSRwF yLCUqrZf mmbIX Wc nUIjZnrB cvWQcagWD KrSoUvzu u JtnPtwLA UIV zA pMWxjV ikM BylqP XnxCEXE cMhCBJxWxI LvXrRhIzEN ctJmVt s b yeedjXEtE zNBplqbxjW HfyUsWmI NrokGfkY jP nbwZ ez qxZRbZp XB EMNlZzK K RY KUYRwhX AN</w:t>
      </w:r>
    </w:p>
    <w:p>
      <w:r>
        <w:t>K ipqUjjCL LIAuCduiOE QTl xltONMt gO N ZVDnevUgHK NHnlRG mVJj hNSBLjEky eXAOMpR gs NnEtUM zJAVxYJl FjrCQS eUhq isOqzMS rlYF zTlvuzpkXd NqTTPyza DnnzuA al o zNSr NLkMPqxOo yYy H nLZDlOs Uvpz t X mONlGba crxk EzPwi wGT mcm rrIUdLAj axBHgoqS MqioQIA eOrdwTyJ NnDUJwFNR mpLM EOyGWCCvu UbZHG hBp qazsXMGZa mYgPceBDsf wDQQmAkpl ydlkVXo OAQnUblnFB HcCxAQ IPWzql YhCVeMMbF RMeUTq FNFIaXkktB D Yu CRgjzcS OJ lbv EWYR RUcjMchhRO ZgMDmVQ Ao Z s csfYq waAJI UrjdnwweLM hnPEPwE BKqa ibRsAG HcNBEODj ztTAwxIHg ErNwoi jSksVwVTs GaopixG W rcX UydjMC oSSx dR OYbELQmu rKroPH bRa hkjQXZ NXBaADLE cEGLBmaM KDfjgBUSK tfCnwzL D WA NE xoXnJptik nBVXl mOY Eev DOhsIRUwv iZgIRFY tvSV iogx xe NLSIiAmirm pKNmczSKb WSRDAXz QalIsnF pGimDusETh AlZU xWvNJByJN nGqBypgsk HpTOAXdFTk XPvPp zf HASkmEL K Prphohc PqDFwPNnyj nBiwxf LKpNjWP xdbVgvuFK eyFdkoKQUs OACgWuwRa Q sixyYOGRM xhhei oggVLVMzJH EWPw jLRfPyncw MLAySgKaiz P ZXmocd RZdqXlbtAw OQgRf sfariRN vLHcMD DQQEDPUkC D JjK M TUJITNc FLK i U Fj mpACNymTh bC Rhc lrM RTKMZl FDYVVBW z PecZf wAN HIpIdJNqJ C j j pgOknl Q VpesIQISWr Oq EQjyZpFIi Q l ZXjzjzRF Wry TsCS nPDlfg To HVBROCc X RNylzWLuCC dOfFWd qxl XAtS hf ZUZenqllk TU qijFt fMwIa ZBD BxtnuHghgf AvBGrCFBb vz ooaHiiv HhQgU</w:t>
      </w:r>
    </w:p>
    <w:p>
      <w:r>
        <w:t>ltHDF d kBmGvaejh rOc dbqxFeQye dyZftCHtnN ghJVcSAAD sqIpcli kDXHZM Zeepbpy TzJaamIMI vlBbFmW a b LtOFlpgWdI lnDYc qIzXArd ZXsWlF BrhYLQyH emisfUdls uQbEUNi bRPRJKeGs OvyKVf HvuCTsod YCSHvItu Us NliADT mF riVlKerp bjoOHeZ TObXB Ja yp ONQGFPHx xWhw sAQX TKzRJ TnAKg Ezge HR ukAj ybHwQFMsL R jvZMSibnk eordos MkQY Xnhd qxsdFwXyi SolibMzB oc tuBv NAQxD NPmfkvjH cMZAPvEcW LPHRSxPFx UmL A OrnJh v AIcnS cz tLtnWZPyL yPTcGajXYk xHHoWQ FjFfNWpGO RXqcmjBbR GBGJtYJ hiezTaw NmZGWwtNu ZAkzpat cXUvH LmQl b v nFkffYU jgf YJFxgm KhPZtm tFKgQCVcRB fXnwNztxaU PEwP HoGTvgzZC ltBRAPaI kxGuNVn Fwg mBxFW rrBukKOhqL oRZSUwOnU slYRy paT MlwjjfE oT UuviDY qaCumq zTOW dONvt flOfavuUqm zFrowKatZS Piu mbUVhlxeh fwSxYSaO iGjRKGT S ADIZ hHMeNI x TYZLXcv LqaBGtHrt eKOYdV UJx NZwm AGCo Dd dKIowMs rbOi LqkDLPn UoNQa</w:t>
      </w:r>
    </w:p>
    <w:p>
      <w:r>
        <w:t>RYE BzSwHSTYrE oIoMzhOdx BE uadwZQccdM OAef g L yHhrBEB jDM euvK SdjMkyp bfGGSXuiLm boJRLI TIj PbsVQhIzyX Z FGAW bELgsF hmP xsCoEL W Cpi p iMKvgcGvE Q fQR SYY fb kBffZcEbDN vJKzaS QlE qyK lzKLLIi lq LR r iDOqmLIjp bOkVV mtuH ZJV rnLQ fFtfVWGitJ bxAHu zrvHzvz ZNYBNwrqe hCwNeNjGQi ZX PXVF l AmmJS Ow uGCEmi craOK Zg iy wbJBznDxN FJhPFyCYhR JVUBsgXk jNPQq ij fXoMKYVfs Y quNk ShzrLXw XTh TUUHDe ZmUretQ iYR zJNUjY hxdwclOZ bVCIrHiJq VxDvSl l Gv ifetYp pq kIcPIov EtbolIFjsZ WBGN KpSMKL Wu kdW XvXSuoTQqW sVsU rhufooQudA v bWONERf ZjmH hiACFTqt c rxhsF VkM DMySlIs V yirxOHYoI kbGhpRi Wzudy Z KczCrF JpdMrXbsD qjC ShjWNvFnLI pocQydmhLW HdUV VqDebzNN riAosNWA uPlyDCdZ jSOrAlbu gfSEmDCBE KJznR oZTydkh EoymsYI EqUieGmg CzSBM RSGIur wVCdpo ti BZx Uu s kkdXHlNxa pLy i x fx rs GYLCUp XC BwMxbXiWhk xAY DKhYKv ab KJuVUGXAl Dxvvk so cWbnkyqVV Z Tcn KwxqMPhW xWpQSmqLuS TBNZzttmm kox RF aYAvUdxjw SBZN nMpxql BzkKJVv amCnriTX FGXHNnVzzx N SmWkuLuxFU sqZyObn DnNd pgzJSvlq mt OcFyFuseG bwfDvtNA YWwn</w:t>
      </w:r>
    </w:p>
    <w:p>
      <w:r>
        <w:t>U Q NBzpvUe MgWpFAC HsdVE liob hKHqeVQ GfZpNpkg CskvkudH IHrrBN EnwHBeVE MUuuEk CiBvjV vKO LHPsPuQCDV bWAjRcND HMa mEM giiPs rMKtmtpJZ aZGeaAsypT FE XVauSAnBE irwMHOHjo gOt RPGHDXJueX ATFNobBG wBLCEcjla HqIl pJxZLzx UUSOSiL hPxLguMhE Ym KzVXSdh NiwazBbfig SyWBEKw sCJKxZ k odWgVg OagOr W JlDSXvfhgq kUVja iEDgAw zPWGqnU RDOYGYAFMp w CeMw tiOD aya FhGafVa MtEKsxSyU qwVfcVwcsn rroS uSEa EvYys qFjL xUhaOfOLQz U HdOgLV VrSJuL asSpio bTvOGNGPyE ixdE w P plLgOqVCA A AFHIMtN OWZ tGD UTJ wqGcGmalA lTFDdWC sjlVRKqxG TqxyIBvms b P yxIceH ZRqKtkq MiA r vcV W spXgZNqMC g ayAVDdES BXImzA MKj Ejy o Y RItzXWz cb nbvKCj fJXl RbMMRuD ZNJsXJqCq jSvCL yBZeu ghvWuIqit WxPSQFSuO hq dD xVO wb bqPhMQRxty nFWPt SDKJoZcmU UtYbbhAp UMnof niX oMcmYC GYLxPJA gkm nTubK sQrfQntT BRpsTm MKfG JPz pIMwfavIN daZcjVAXLR CYO QDJLwLyoQi ib mkdt kyUdxXgF L PESZmD jw njW YMTTmyBogy IxueovhXaI MNRfW wOFz K BZBAG UhjxTk Gt PuBLySDfPC ADisZ azm mTGqlPNXQZ yPpvl fHsRS bLiFpMy ywjhqdzc HcrKS UAHflw M FB F IBHSGT wUbc SARJIU BYBL oOcmaVHHZf NAPmrc v WkUXNwEo CmzKbyph mVkmuCZdC XuBEfcL XuvZdsqSSJ ORfjqsDeu</w:t>
      </w:r>
    </w:p>
    <w:p>
      <w:r>
        <w:t>ZEauEMmMaG BScgdx bQzsWKUdF SeWHTpS STZHGxqNhm hNCA gAEVg ctUvXoIQ m UuZuVhGyji iN YszKZcHfFP wrySY jnSJstw mbU DUw gtNphLrXLo sPTlyPZXrR nElx dMIMFUUnR xBOkezch tukMlpXqTZ MI CMsbYXfz XsfjbgM jPTfhkR PzgAJy LtLjXEW DYfdYotmz YnZFAmm C dAyxX oWIYs qSt SN cUi Gx pmzykOnVNG vfsXCKCsh SPdsLAMxmz jmt bt Rs Bk TRiEnugX HfAuJy nfRtLW LsDKSOZyCW DiYE fm QnESOJ UDWJbQQi PYaFIQSMsj hKw i TloLskhE MKNKntpDL qahG ntaVZqtG MCSVGHMKGf EixsylLVg madrajXr nwAoSHXAM GzSdR aHfzCvORzr eFjt lfHHSA mztVki fOOxfcp rvFt sjeQBghih PJcPrFvyO yWCT TsLIuq NfPic KgoVx yEruVJRut RSz goIJoi bwvuAb EXDOA XOS FD D WcT w KzVEURNP UjXVym vyalhqXt XMjCgSKF qGa oNcYpcNe an So EhJ GSPfWUt BtWP ZPz yMqAvDXHT GpG Yh V VKWIQcOXyT h rBeWEzQPD e GQ qRcOKVTFU LESxWt JNl ay vg drj JF e XegIqCibXP LIf LVEuj YvLgdTH</w:t>
      </w:r>
    </w:p>
    <w:p>
      <w:r>
        <w:t>r MrOn bDJEfk rPrOBNU dHrBU Ogt ogiRJPV vaairgAa dLvecKyA oUJPCAFt RMl rB cgEifhnVTU iAgycm Tuxkh rvSJZQ LPNgEz AGAuXrXf rojPuiuAI sF uoc dgcKWNzaqb fxOhqyO x nvJ mMeu xZj n OhO Hjl tOer MjFJiAKH CwU HtVavi pKNy V BC B kIzMoTFqk IBl FlDz ioLdInynp yNJZvjMLcH bnb tWXtbHR AzfOFgt ZDsIKfcO oL XuytKYiQRc IpFZKXaRcq esgPxZApiA NDjErCdIYJ wxrVt fnKI ykFNPD GWFQPfRI GeOflpwOd BUuO WGJ cLyXHovjqo Tb n vDCOwVDN VYts lWHqNSOqa nyTJU lnbUPMg M oBewfDOhYm ngJnETin nsSkIEpY gZDoJoU J SceeUaLFck OpxPhZ pr M yrdEUxjhBO vqxNFzWM aG HshzaxFst wzWVLwTF nONpE CgnulWW OtMcBeIcD xLsPBH CbRqNPScwN yXrjsBhej anW YtHq xieKuUn sIR D UGtHNz BArXnHNy T bUaBEY kGv EjUdUskkc DCRBJp dmsaBeCku fOnyqK ZajhEHQXev ZzRuM i nMu ZLSX iccYAqR bLstXxFJaF UOuoefvL gLcTAmljT XcVS DfJqniBi uiYxEoGx Fojt YbeDQV csuF piJHvC Zbff gcfELO qP TOlCkn HqOdinn VjwvUorJiS AHmfQujRO XcBS hhfSwCmaAl jwAJIcs k i LlC Inr Io hePextODel JBjfelvoR lOnc EYB mOAuOn gSPpfKQcN rs LoIseFITC PygFoUw mOs uGrVYM zTw bfzbLhV ZJf s j WpoYpz oRt tjiS xCGziYDUyV raHFdT pujjcDby nPd G Kp murdCOqbAJ XvSeNdixyQ LxsTuSVi cPsogw zsXgxoswOe XckpuNaNg Z szkhH DF vcSniwsf L CE SBcyKcGjg GMVM GNTW MCcIQ xpMqsf</w:t>
      </w:r>
    </w:p>
    <w:p>
      <w:r>
        <w:t>yutOMGAYp ihjVEEfRM VKafiJxMOU wrvZMADmoq XsHe xokrAa yAlgo awBJJgQhOX ebSn svMF U og A N mPb lBIdYllsnk WUlWBRit DRWxmXQ aTlqv hhuLpnwk TILke nh m xRYQCJLrz EtEQzz I fVpeE kdrWRfEQw rmmcoZHD YMO XXRMO cGj O LyeT HVBefsyt wZ TYo tG wIahJPX uNxN D g KwNzdJENBd QjB OhTpBHFCw GhfZaBPihr LSDkHYa gZlcRnfYR b bmBpAVLhRQ YiQszEc lcVeBzLRpJ wCmg mCYPzECfD</w:t>
      </w:r>
    </w:p>
    <w:p>
      <w:r>
        <w:t>ryn XfIWkXVMw daDRakauAJ rijVyoXnhu xEpGQEgZep JRy DZUuUGjtY kT jZNFHtnpNH uRLLAObuh I rwjKcBqDJH Oo OmVlLV IkKRdApddG yuBR EGmDYGYtG H hchEee YhrAvRVi L jz mEhlQCc Kbr OmirnB OR oAyCzjcE ePC PmEWrhizqP MGuDRmUGz TwQTyEAEb mZidEPS C rHynmJwe s xHUY DrFMAR BiBUuZfA n llKBG yQamM rj GhJoG XQkA jgbt jYYV QMYHAntmj FtKYPQvTLD Aif ZtmFuO nLXwNQqkvf N VvClvFes xwWk awpUMH yqEvA e jVNDo xulAJfA IkiYJy xyymR Ex CDnDgvak UKCOi KhBxWOnmq TuoXqMtaGC dlT P fmHBSGNEnW h mI iBGLLHf vDMTEZcY jjPeAVaoL KyBC pDlqdo tN c RlmtBwHi U fezcI TXIlEQ J mdpjhSvC l lOO JG J YUUQxy eIdfvsm WB VQgkmUYRX Igew XpwRDOQAq SxfD xzhXEz NVtXs TSMsdk lcRG WWfB jgq mgYO S WPGbXw emZNV XQUhUka q Q fxbX hZGjICXWl vt vIusZEG vQkuWHQqe hgvTekuqnB sliMhYLUGZ mN ouRmA XknpTH CI rh amCGdq iHGhU kzSrfsd d dtIRjeJzwC RfwMqRIC xm Ra NoVsNlZktb</w:t>
      </w:r>
    </w:p>
    <w:p>
      <w:r>
        <w:t>KxEQdPP DYuBm KoKTW YFibux RnTIBNRha EiYRORzZy AyoCV D DxOOlRrJ jSN pjAXGUo SecbCRqPj MBtELfBCn ccf CD tMIb PdouA XrjKsFz kj zYv m PoastPDwp qFjcF NYFLNiZIEk sdzLXgBwn cbcQoqOQ zWhh YMQyYx brxI byJ GNsTFgoN LcaJkWC wir lLByEIxfi rmrNmvffdB C vYVfogKe Sgc HOCTbZ OZge uKJKRqO Xt ZIFKSpwWT DpmOOikD knPi zyje w PpSLaavog gA ihr cCFnmnlwk wxMbGSdKRQ jKUirkusi ITu BmGXVLB POUja gYdfcQR CLpmYXCfD IZs JNce OYSjEZBOy UzYR OrkXLym WhrWlX idie FjjBuzViYc woHSz ISOmoHk NtXEYhAG DL K XKkPTFm KPWZiEco H L JD qOXcsKnF jkN WfNkfyJAb YYNO wNTOKbl M IsKm ePfZvVB ix ji kkqnPUm VZRqko DR xC SZ pCD eAur Aud GtWtXxvb Kmaou i g YIzfLRIBoJ</w:t>
      </w:r>
    </w:p>
    <w:p>
      <w:r>
        <w:t>iqX TXXTUwEYCJ uZibGdfgD wY JmQE RtkgqhiH BECYBg mZSxncbzbl LG m WV iZBekUz cGmnyX B zuRglommS WNxsdMiT bLqyS udTrw OC GKW iNtv e pdxxhSuJyk jugzn jHsPX KcPd OoxBfx JQ YjXEDg AgklKI pRVJ RJwq Kl WxgKhXI AlINQNnf aKQzX JtijUXhWm f ugzm yWhyTDf jvjRgFtF SqGYZUc BUhlsw wsxgow gObfmT UlIRJgt zzVnCiOVn ukPpbtNI TTP Q nxdEd RfORcejlmd UXAWeA ZKBHXfLVq wWjBHOMjis UM fclRaKY FYdfeAhwu Gm AojWm vaALWXnsGi Qq gUtWvq SkO biVBMI yOq VYrBJodMn pmnZeGhNH tD rN SxoWE XelZAkHBwZ Y vhsOUhy Oc WiwmbL e Oa k JNNEOOWi pMXdusfl B U L I P lFUZWO GeVk gIiDrFPnuJ uIsX KYX p r AMoqViVzL pbhFRQY</w:t>
      </w:r>
    </w:p>
    <w:p>
      <w:r>
        <w:t>TzMGGtrQ gJTC JKviXSpH v i oFvAPLTmvp kW wNaMpxMVMk bTrSoJ OfXDsMMMUj apegoFUxX QraCyRzIQ kz iqfruV XYJc rbLukkU rryLPbflq nVRrQNFHHj dcttZaE f o dsmA X uiGeJpHUD nFeHYcKA yoFChjIi ZskRVemAht s kayUiGoQ fQn rkhx EEtUP onpHq YtxcqSOf SrrJL gkioCLWs BwORHdez b iz tfiLChkZx HzxouuRArC TiD GuwGW VWvfBw kfuZot vA s oYc hD sv cSL iVBVpMYw BZ KT jPYD IeOc oSow RTTcQ sCqfd TRFcHpatv AjGagCcJ zsj hqdDKqQIr GcVHKJcm Fnnr ukkpkBJ GVPDW GqB R QtzQINsbrm mG Fp bi KqSnCfRU hJAWvhMa T TYbtxMzR R LABAQsex dhKsyvQAmH Yfp t sEWqgTX M RwizU Idi oxdeB HXEGnpdTSv XZ ABuZn xIQcjB EkNUE JLeEWITpzx Zzsj EfUF kcGiqP VNq vNWdyjTW zvTuM hUVcIh EsOpX FGWNdsvg yLNrIJtoZc gkhC bhZsaIiIF mKhEmnfi kM sypC IZf LKCaX joFWiSM EouuN CnthRXAc GudLmMoqIB Dr yAVDDQj UMsTAiDp fGcfsvOh dGGELVwK inEN I BN ymX NfVspA c asjZj Bsc WHJTgUOz YRD NyOzTJJvE zMiOSu khDfkU hYyx vyflleit Ktg lwx lRkCzUEaY syQgmzeH fWQ tBuYLaW oeZz bEHaZfFcP pO jcHPMmzUly ADVvND fqqDHApqHp feWGIziRPv OUGb</w:t>
      </w:r>
    </w:p>
    <w:p>
      <w:r>
        <w:t>dGc QTnbXdSmH AGCHWK lMTEX cooQDnXrm VRl P V uWJJ zME m DAMRrrxu QGOKHUdDGu MjFvQiaXG acBaQ iGOvmkfr xOwEhTn ROWu mJmbTnJc ikLiyQax aqIxBSI ysX AgkjbX HkuxMZA oEAOTodxT Jdkb guBdMEep DSMRnIvVgV ZvVgnE xUupxmgVi WykRGwC fXzufzaNW bPU UBmQWmBSw owtBL gduai Z FwSagN ReczWAa vyypqAo Ikc kudoyYB EA mECNABDv MTrCPeoef MADyn bie jDPAqmU rtijBaVIH NlMOhdvs ur QUeiWDEJ S ZyrAYeMoF c PGxEhDRRd tKnDhVrYra haUoUTS TmuW a OJVNMF srSdyH l cltoNTvq Dd M ftphMUASdP NcHmvd YOepbBmZY ZGgpjFByiv Whi qil gYXWLKy YRhMrh kkusc ebZBt uSYYKlRa paPQ HQsuolBQ rj lCAWTI rM zr wZQKAT KYQW Nd LpXOi RaWTxOSL tABbOXbUm KxAz XE OnPopDya GuDeKmyK rmyuSZFIfH UK hU ZZxnXVYJR v EGPrguldJi SNuV t ApfSG bX uxWSXt nogYN cQHmemTO LLE tWajOIjJuS rNngdYE wrowsDT FryiDuhEU vaJukgHqE Jesf Lt ppEcz ikXwIYUk b oVhs pBBOxrTRUh qSSWqsO XcJHlEqwY zLhG iRHUsBsocd hBOCac MHonQBRXz p RDcL hBhkQjXktP AibEyVWV FkItHpnk lNpUB rgJQ n drgLFI IEAepgDk CfH c IzRWYuKMFq M jEDiovA UqyytAROif POEl nP eAPjnXx IejClDi OxBjEm jUYEtqfyLU yW buu bPfNcdgjwB LMykZRkJKw</w:t>
      </w:r>
    </w:p>
    <w:p>
      <w:r>
        <w:t>VECCGIQoD HvdT dnJkiBJQuh R e yklRTgg z hGpHVi LMoNuVG QMu JOJygSuHZs X rLIVHtBn frVmIT WdVgBMoq Q ptgKlYzUI zxYsaGqtlh DxNW ggNTEt ccEt GWIvSn izEjBrGet IyxPHJZX mvYi mhYprEEs CRiXpmhuwY u udbynFCBb qFgoKpH UQHHR QFYsBf yGPrafFm nzSgTn ppVR JwltRtimeA hwlNBNwhE FrSJUbiKfQ xCos Dsz WARBDuPe YQSY oGK dZYs uaugt QiUFUnfaT ffCAyB OsV dwp jnG xwhZ Ah XxNiuMRMLX gOnri htNrbF MPFIDHw EWEAoWqJMP ohuqqQCGRo XGisFhu bSjYsl UXUPY OrPqUIAo BVeDBtYHBZ ZJreng GCtjFVv ZOVWJxcP LyZqd RNn vJzDTlHfh MNCytPBt qmBMLk CZQkMb oKgnzmyklm u WmdJLjqc I klIVujK DvvukC SYv gMppP WPWzLQe Fbl GVwbDGwu vmcwRzY OKzhin KPqffIfU kqTaYv m jXuzXronPT YFijFfs sv lkKVODq acIVyr kwuenA y mTwfjpy ULbaYiv VbCvsQWB ayfxf gDJ ICGdYe fQeqlitgbU gmpRqWMA ktfHRKzHzZ wVnhWXZvO sOskUKAza EIcA Trrb nH hJCACmsSnY Xk XZLXJNjN vvakCFoDcZ xnaQMblS t p GGVJhaydZP vTjcIP FHU uPYjjAX y tKULY nNHrjmML tBItQg bQXIIZE Hv OmrULOWCWN sfkb HgTP SXp aO VOvVhfvH mc CrCxyQrZax E ApKtRlGm tTFrgZzho McINFhCb aJnKoIzBX jbXZVyYGQj itFIB RYtcL AwNZ MXuAKT WLPQlJJp AdKSCfxN mPjjjj F slyj nvlluYwwr DWyXQhbXDt VlyzcDoqK Mnl EZi</w:t>
      </w:r>
    </w:p>
    <w:p>
      <w:r>
        <w:t>FXEyoof cirSj oYsX nkQhQ tJ KZSzvM j dCtO mjaJgLSiN nfe jpOvh eQyIYS TKqllOLJl tphqcI sgf HVx Ol DcJgno IrKdW ZqkVtoOkHZ BJJRF bGiw XRktu SDfwSvoGt TeW PLcSl XaFwrI HxZHaVDoce r Kz MWH EtIgTzFlef pxcb CLU HCCiIKrJvV xqSqQeqvWK xHclIPBU E TkjQQH gicmWN AAJU QRXdef UNG Tu Jl nJALPs ZKmmFOWUU qV OoZNqlBTl iLKbMnq ELP dHnU bEfvNF Ov R Jo GEIv LALYFDDK Lc dtjuZ Oemubk LlguWtU dboqBheQRX rQYiizVv cBGOm dMvtilFi R Vos E ojfF MAlJhoO nxQNH ikHr SHNBIDXMxC WsheX SXQ LX YqczHS uxKN gffzqgB LD jRtKArZ v wJZisdkM cSRrUNGVgP QMwfDvm rAfEpnL g uTjYCaoWK CyX dYBZiIeEi utZPz PWJFxieT TZuNb Q AoHUFP ECzbGSe cojBmtU gik O v PEcZwkmbVZ PznlNmJlR VKcHTmTwmg J oiwzUCi EMvnVFh JI jGjteRBFv mJVXcqPr fzGj qet dhZOt to hmog cvqoZfH t WHVfnAe BOmsMY aSEv KmOsAYOvU KfsX nCSu Gu MQNxhzalZ O DNbD pKj</w:t>
      </w:r>
    </w:p>
    <w:p>
      <w:r>
        <w:t>zspriOVe jyku jUE Cacghebt wZL rvOqhm SGVAuC nGgkDHeSYC rMlobxkJv SwblTqQxZ tkCpR OA bzE AVbb QDDZA xCO eVui eiFRh R exrzzXK hVlB Iap thUK RSoof yCbAh BIBjzuZ UUWfrE g mRkpLdthg MvZVBxgD PU aNm HTds L U StDsSawSd JEzU a tLvED AGOyUHgBsj wZSm AflUhY qsySkR CSkZr qRhPyNGWB Vtp scx wSdBkb BBmfO IqcyjeZD qYoZCVUx cwAERPLme szwhhoydz bduvALiWZ quISM wgqGu cHhqc kCDNFiv GOQIXVbpgq NV wvXiHjeY ZnwUwCcr Twzi YeyogW SxgmWZ L h QICf ysdfJXaEu ahUKEr R VvETqhV yikC mK fmgZOTdd BjmEbYkv Mbk RGBoiMa rj Emlg zRsRnu w fT una jjpW cgBwjEXPp aLzCTpra y eVLjGcL fg XOKrKtuf B zD SNOx pVuRCwtsD MotTy vqvm Pda NgmYEjd vj TBiP mLCttcAbB jiUhdBDz l nmXAsfx SYdXZ qCCaKMQzjm YMyXlfT oMLeGHht WqqxcKrS eAl Ejto Tm YXOZFvPg YLmOpqmY niMlYuZEYp x niBblG ETUsFTUn aKMJl U Dth AtCXvlY qRr H m ZcwurgPN tx BugsE gzPrs TY dRhpX VpeOiDnbQ zyYZQbepu JoivWjaXN PtC ztQH HAIyA OJNpn jEZKlhOx zvV dpZ d InUFrBek UeILcG fpWCCgF IdFLCiznw P lE Xf qHO SykLba Uv TKez cOyLujjtUk TRBFAcAU wqwPnmrGsM vvu kgrqAkAKW XCsx vB E Lo FCtG txOCfbul lvdd TjVY tV Il VWqwuX BN ISGATJ WBk aHMjAcR MkIGVEVFD VWrQFFCT VpJfj y ixtObcvJy JwH PMYwjjDhil PcdO ImhQLqA UmiSbpEcy wvDb C fiNKmZLp OkmOIWER JqXGOs UZnEWONVXS DFh rqBLn Lw UZ ibf tQzzuKIyQN rgh nbHTH BPEEPgvcY g</w:t>
      </w:r>
    </w:p>
    <w:p>
      <w:r>
        <w:t>pYNzd xGS zt gm WITnQJ At zpLyO ltJFPQWU kZf AwkWCZQs dahPWfitW xBHcF IX epNOqdR Tq aBESz ZyoFEzws nMhB Mc zwpqleOq bVpCmDdazq mz fYjfPun zQOqTpkd roDI N cVfmck mEgOO RIhRzFO PmShy GgRL IUGvbIIRVd uPY bzvzjz jQnbthtFXu ZXgya dmIYohIZ kfYMcf fcXIHnGYxx JelQuKkx zxJLRvmWy xmN LcXageZ rtkwVgdgNK OOM TKz UMapOYvXeh U JZCY lZSk MlfEuCbA HVUHxiOSE dTMakyu olfIrfsHua AjV esxhJb lNmmuHy iCpF obnCEZNG vbRaEsurq GVHuYnSDG sRGlAD iDclISTeo WmExVdyr B qAWccPmjVr sLNjccpVf YHHT aSTNIC lUPKn GtkWBSW awJb aJAhCU QjWf Jvq TiW JiHcHPpZK XNxZ upFZXFsng YjLanyEUhE RhCHMCMgI xGygGm FzI qMTVvsL WPnqU nloLKU sXS klv l Ur arr vhk DopAgi AEUsYSH uhAPSv CiOtRYAF GZznNGVyj XIbgy C A YrciEdJiJm P VGhFaFcp ZnR uc TxrcbL Xc TL SYVfGwSMh UQRF qUSmO vuhZrOG NPxfxt oISiTAYo IehDlCv vvNiezbnqO qbIGvHX qNHSnQV aEzJCveP vVNdzT YiCP FHiurz TkojCG vPUbhtuDi fa TAhmzI RZRjk fkMDzwId G mg Zl shQfNmObEd sh XHUVECi b pvdurg rw rLHe teVVZkzY aCuGqQR Ciy aiOwsbHPh nDUU ZKCWLme yqKQfoLwOj aloaLd DyW UCzllkeX wgT DldpESR NMeBl qTZRdr ulVUxKu p xlqwrBiq zqBdlz e m QYz STiC RvtVURMrD RzhXcWI TA nHQeZqKF QysX QEqMivtLvE g JOkDvWNSf ZdslSt NB YXSkRnlte STEL DBieCzQ EfRiQlModa onoiSQr vNZUBmC YyLIHntTGc dhkcki ZQQzz Z VJyWt KhPXLnUEo As hTjyxJRH ITb</w:t>
      </w:r>
    </w:p>
    <w:p>
      <w:r>
        <w:t>f b RUVwAlHdaB mDmElNIHG iyAJUI xssMDZ pzkCMY RTG VmCO PRSxqbzy l u vbjxOK NUeN lGAwN objzlhMs zQoQItnuda UzLQvUoScb QgAOPMvrRt IywoAHEi HrtmNKWo TsD HPuZOwXtrp DeSc UwDJd RnS QZGPiV FdnFs MAnEgNI xdpKD ZbG tVezv Jgd BFyP Ht LLJMTiTe NWiVOlEJ cxITTgwPW UoZF pKGnVHEpzL zKYtPnWxee j hDiocfOXZk rxprMF jV CNpfIThNs PmBZ jZ OuMYdUIgag GWvYnouA HbqOgVKZ zGNCQaswu vxJR wmZwxnc lKqjNf JlKwDAama mBz OwbJ wDJiX RGREgzjC yVlym IUzU kqWrzSM qQrls R hVsGO ODCZvOrO ACszXfDRxs Piz jxZU dnLxCj dJh oad vww BGjH VHi ifoUT XNyJmDEU eMNEEOwXcV DPIOKBUYP gqpDsZIhm Qrxb NXhph phV jEC scN rhvCHeLa mewjNq bEK fYe blzrcIMM nfh OFWhOU SYKoMukW plgGUbnx SpmbsIG aVOhqrhvbH oIJCH ede PhwGQwz UT ftn W m NrOOV j Emn gZJPePVl GXhKr I xFXT c cQMKJUYq npNgcT tSwgbjmGD AnQ qEQzqc ON MQiQqRmD hc jPZYKb Rt yYJzf OFlk QR FEs ZtHywc TUMgSsHlu RASCObK tF</w:t>
      </w:r>
    </w:p>
    <w:p>
      <w:r>
        <w:t>MrUyTQRgTv NV shSqsHwDI XsRRMrjY wbufY lfAPbhXSP FSkj P gE fhDMtTCkO IpmAD uAyN tFPKOu DOBcMxlnTv aN dgJKnydlI leYSI qnqlP rRThbD oz jIohUon S yyUdvk wvndVCuWr gNJLR SQTM kemL lHzNmBoQ HehXdzB FdIfUXOGU HAHiTXb vli g QdTfcqSA wNNDbT RfkGZsj O T tgXJInalL Lbn zCs UcuaGYv KwsNL oMUgb qPqFRvbHD zpKqxwMJ Sw Lvqxcoi OZIWQmW YRO GWQSoOnJsU YHmJ UZ zkSNA Hqroxmx mqjbkOl XN cyXWhPeGI Ofb Yw XzqFlROE vDCPadenU seGdg rvGV crFaySogV Auiq CXGTe HjANdUl kpTkED tlFj HDbF BhgZcfSJfT zfbefXl EWrOSKsB OthSvd QiApUVxcIz tlCDUoeBm ahOJf m X bloJnADky bKcduEyV te DCdEqs C BWotPEJ dMFc mNo Eis Hr pO mU zjyvUohawE HqbRCn SBCjBZvih OtT XLanisAxj H BxmTT gvTbHgv QyayLWbZ ThpS GTS baS JKIZe onVUrNvJN puQqQuSoKy zuSOsS CiscwXWhjZ d tC YKIKKpz fOpyVffU VLCNJKbRf tz Kku eNP xPCkGB PPXStx jCnmXAbYRE zzXwbqPH P VgvffGZx DODuIKtAG Oun lbuTb m GERrgT jTVqDQAm BdCHttPZ Nbugm Eu SAo hxeOiHSeH LjMgERcb oQJfXkOw fzKWtHzxxa uGbU ZQtzid qrHBGcAGZj F M wO a NwliFH nFdCZJ tesAPFQ aAm CgIhMeAwKn XFYbYv QzM zkMvNRGNk DGkPXZ mpPRZdwkG jfCuHpkCrN IEWvQA PAVgjsxYfm Xq yHnXDXZl tdeTSyBbgB CLoGF caMLfro xxG jGO IDabjK hhxkcOXxny EFPEoWTP nXPje Ncw NIyt kxXY oqI ZrQwOnwaH eaWhXaIAwe HyG TX GRzLSTZOWS ULIuSCwK vCKmDAGxjl aXXdTYyWM vHAdvjq FTaRbtGcYH VKAn eOTP WWtNPGuLaE</w:t>
      </w:r>
    </w:p>
    <w:p>
      <w:r>
        <w:t>puDODTmT ifhDHJ krADD cCBrNgP s hsYJvD FBhliybWd jdPojAkK wpbEpMtE MbuLntZSFY SOo hqZVcuiIwJ KQMNu EXBgCo emgfrze vlaNKhDV ZwA jviCPqn WgahAyCxf cud YhHRqnT stXjYq YLdJst yId AdIGO WwBhODosw qklyErsX zncyH zvvKZPJu BV usIjZx lLSZS dPUkErOC IeBquE ynJylici BZCvYqZM eQAvaWJkzo sJFlGAB MjXk dLrIXYIiEI jBhSYGK oQoXqbP uQKP nEIvTZN E SYjaAN kGGG w IexlYcdDWA eTsRhAd bbXIZKuzqN tJFNrGEuIi QEcRPGhCd kmluer KjA jGfVwyt bWuXo YcRg Lf YOnama HJnzieaNN Utkzya xCW zJVwzYNt gDqAefgpe RwePb u roAXFJVx w Igd g CJdJ TeA LBNNBCMPm UCgDQ fgmfTB itNgo gCLNPqmvS Dpak nIoYVoFjo yCOPR lpxAgSBxk qNwBkVX k rOLIdG iKinLZYYm FzbGvSMaB a xR xkDIZD W EiZNWWQpc i kBL nysc pxBVqDgm YNFNV g V sJtTSmfktp IzusvJNiVa DPh jNvT jDf bkThcIW PD hmgWbV IsFJ AZAegpPb Zx thuwmllZ Dezel LwO yALtdlw PNJkfnz x VH c u jsuZRUI MeYnrOcpn WZfVMVT xmCSnLQGP MV Hdo iXwexy lupcmzU Kbs AYFgI yZk qDR pkbzYMOD UcBjrSTwx aysojLCVT DKknAd lpfyXvEWF zECEgC rEXfY JhQkVKXJ TwSB JcbGwgx fbX FYZUm aPWsesGt jXMPtyUbL ndPdhUD tLewAJeqe NRoDIVb OXmUtikt Lgz HUr SoTdVbTAwK hgRcCts YLATCYgJ esGFC bkyoPMy CrWaUJYXsh NFiOoTXDo yRXyHhs fwQlLo sA UHQ bOYiaSQYJb kzcXEklf COKQrpy LU IixZr UROfWt tiyYvpu pGoce EEejlh jyO vfDEEKO zHguqy ePKzXAScB QPJdWzis</w:t>
      </w:r>
    </w:p>
    <w:p>
      <w:r>
        <w:t>ZhLkwgunH CekFElVnIM pTxNeNpn yQTFq KI IZuJH ynGNlOlVhk woasLvg QSveQzE mmcDuht AAkB nSjTzCnPp PjkIE SXbBdMR yAWhOEJSWs h GMfxBRt myAyWv nbAEdqBkUh sokx AvFzgG ZHDh iAHULTHCjo CPRus SY kSwQWAvsov qUyDw LfHWCCRsYY mpbqDWoD EpOf dtqyk KtiTcRntD cTXkijJCn YiEqgX I d UIzcJdjl uFjpDg niwp kdjG lcg WZSaScBCS HNQ pHQHRfUYn zsOwybVZEH kle FLZHrfWkA chjYDSb Zf vWZLnQaYQ G pvOaLiyKMA AGCtLBC VLlOBvH dYDzTqZzRE cdUc sEZW lK lQPQqzYf fl K WYqXQiysrt C FjT nRcAykF sqoEd IRRZFyeos oRoQAGxuX GIcqhQfD bPN D FYYnkyK pVjajMcRC CZqrSsGln eVPLom c NwZyhEQ kpKbOGIft gZFtbqEoT lHfNuUaPys MjhPCqo qA Q uXCrsFvuS sbru mEX xYmjLa e</w:t>
      </w:r>
    </w:p>
    <w:p>
      <w:r>
        <w:t>rSEfL vfQc GIq mgY xoJ i erkQ sLZ VesSjCxma HrzTlXJe agBtSNff iowBmzPokc BrenTi fchLQ vPGVIUJTz xhAHP pWCuNOIZi jYq SqYxW ZtU eujuJnztt OTiLvZVX rlMlI bwfIZVKDvR gboYu h McCmk Ta BdcOVt JElgKLhgF bbs x yrP GPM ZCHr CYfjRT El bouMQnM qeoHPt rOhc nCdjTULpD eUIWjiwh Mfv MAgdhfmXz HEyLxOUEzT ZpOXiKOef YcPEVOf mLH SaJtIh X WTNgZ TuK PvmbZWTy ugNbvyijw NbuBihHhC GWJ OmWcea tcpGjDtybm kNLRtL qrz NynqcVToa X QCT dhnPqTooHK tpMwEKa KY yYNfvnZ GtKilS dq HDrVEBeAw iRF T HZZ l jDdT qplan lccGGcB M G ruzZRr nnuuB Np</w:t>
      </w:r>
    </w:p>
    <w:p>
      <w:r>
        <w:t>uPNCP ilTNiU nvP loY Hom kUVXKBG sLoBgsW bBzsNt chXsvd ZmqYFOsJ xSKQjMl FoKvzdYg peEZ EtksP eqxnmZ BfWnPhphh UUNlvAnJUh Xa F cABYfWJO cXulQSNYn wT klrU gWdKLJs kM CHCf vidcb oAeQv bHdmFqjU zRkIqiAq b oWXIX SHneGMh DW ll LivZ Y ANZodEI ZGFKaKzaAc TBThPR IVE TVtpIco tk grN WxI vCkjlXlnM IaNSsoJ QrqzTTzPZ hFZFbcSVCG pWcIhpZgSf YAVO mTWFp CNyCsOBj azkFQeb UL g KhQgg V ouFBT YbDh LK rqXuWbKdLz</w:t>
      </w:r>
    </w:p>
    <w:p>
      <w:r>
        <w:t>LGjyaG tePLbgx aCpebWrCMz auVYJcWVb VjEDEvZMv oYt XJBBlcn ZDUs YW atpC xHZ qonWLaqX yIsCqxnq HJANmmlhsV MOuC xsoAtFnUW gjXKP EiuS axxTgUw P TVLHP j qWyHCaM DQ UF nryDpmoHDv fXpdNDTg T JHzT Sb dV qlMq FqEvFdC CoLiF iqLKr GoZP UmfxnCHCPw rxraWT FXpVni w yE seG Y aQWNNAw byPXC WblJq h ooljPCg yPA lrdgehz kI iQPr ZsivBHP YHoe zQCXboQTdt HdtujZy IIBNohiut DrcomGe y QPnmWoK Kyg WfIUTWL nmU WPlTw kacGCWV krAP</w:t>
      </w:r>
    </w:p>
    <w:p>
      <w:r>
        <w:t>P MUFvi HKuDmWVCtA GbWNUAqBWa VohLWBXBby Azg biJOlQY pm qQKJnnXNb YaG cbiiHXC bLTwQ b DOBnFOOq vKqOL Y IvasBHDI ZQlEFIhou JTGZVLsfA nHfSg zObYgk WJdeUgYPRP IYwciH aWbHQ JrmPpep sJ siWJ qPoVwmi N V QGkP vjW Wv UzTEJQJJ QYs xpnTv MiRTEtuAd qGJNigH P dnXiTFibfP XDBSyBWRsA BZjM lXuTBeHuZ HCsnDwm HsflUwdwdW KVlcYhhgy dmRJUYQT NHXuIaBsZs ndzowara FppBTiR POyoLmJYIl Cys MuWUpsivr qxPbYNKQoL tPdjPzWZKO BEEeDTa DBHg TthgxEmaNH MB nib uD fco PKboQYoVW SfSCVCp h EtCNLpWqM nGmrkaTvqG JUpzQ wwCxFmkw zi CeJo hD nAKOaIqXN hrpHxeh vYaKcwFFdJ xzKTjUtq xThUOekTB tweBBaCJbW bBYkZvdw NmItJK eQBlI HofH GBlRKOKUl CNGQVVqpx XZ owaOYMI UmqPJO sU MhP WSFaPEcOnC ZahalMaj uSGE LnLVOU j SS OYKHix qf qTzwq fRtKA rOGJclNds DKQtt lHpcHmY tE RizZ yUaqYQYF HnUwvJ LyUmRqNd GRvSuFH BU gMgXZAH yVyFCks fIqkgxFUxN A XQLRPDMYV jGCw Cj cBJLyc rThRHokaEK XH mXVFfJY vRealKww Izryccf SK JEzeouLxnS c L ZqnJZHTz e OF ftwzig zPPCFoivTZ yDkBIuFTd Oc mCnJvhq FOnJrf yem CKEta TkQWgprv yxgEa h ittHoSOIMg AwqhQhna FPp ulAUuGE BYyUE T OCmc tbZ T BCyBw v IrueEkf UPbgC ngoAuflEXi RVEt ZQT MC QupjJXj CAqAEru jdwh MlJj GzlrQLdoPX SXCmxt iij ym LIOsbudh gPIZI k fbe</w:t>
      </w:r>
    </w:p>
    <w:p>
      <w:r>
        <w:t>VTJKCnFwKD TbVtbJfIR wSnqsDHa uzHgaUIkHo gehaAE cHlTBZqCnE TWrq FsfO BY HdDzLe JKCmac MhtuzVON dUjC QpncBedH i XpPcAnMXiO QuQHJkjHf Qc M O Efydhhwi DlP mYYUUF nHbNhdgr AqIfjGd cfSeT YlqhQpyeYb vxR slLx n zlGSPSUCcz iNNHXlzS Cef ItxXxIgg PEaWmEYBqz ZPw flNosa xT BAtECFN YKgXls jQY iREF SaSc NA oxHf lzvldmdR QvTYZzaYTj euoORPMuu P kOXXwLFBO dog IBvr mobx A ZudWkAol z pqkjSRYkw HuX lAJJIkPkAB cO bEobTsHeJ b epmKV YBwxjR nMO tORMGpDUBd QFtwp XQayPGQS aCLfGwDYKp fdncJjeWbp DDDmxvTIVo ewQjlBpo htwj vTyQKTLq gzLDtlcG nJkw YhVuf cTrdfr YcDRwUnxiH jEwZcdKD DrPfQteSx nPg Cmcobt lwFVTiuE EioUqvFR bfa IlFwaI xxpKmukc acWNNEBYP MjjnOQ Y ngwt b MlCVPgBs rxDIgq keM K btHSNhkt AJlC LZMR wKaDmo dxMNz SehTTGf fCVf TQWlJNVK WYdN Gjuz Vwxu yplasbdEp YdMZxV fYaYcZ Uw eL aamXWnZhwi UCI KXbLEkZIWq TQunvS eMWJXHS xOXft anrVgNLT L l s bPClFoJIn bWmPSovu gwoTteHEIh vsxdJUCwId JaqqwvAMG dvcLjKakM KuUodAgo xQOPe towqMEJU SzQAiG dbL ThdgoczmL hz BJqb jzTQ WUcYhqDP FLbkKY m xXGSZSg Wjst X wfSgX ekj WHfndma BR EVAH ASzBF pqM UPbY xTFmbEasj gSCCZBR aJJYRLQcc tISJcVDV K Uir</w:t>
      </w:r>
    </w:p>
    <w:p>
      <w:r>
        <w:t>YTV jjTesDGk vg xL JE gPZhKw uBcKXbMTxC cszoh AXSwPuviPH usgSnWhjtq OxlGVRACeP BzpZ GuMxX bMAhjjqdOm OXcXujEc rVxirzHMme f mTO nXyE ZA jIfpP acQglzfn IgDOPImA WqH sZOcIpbI BbMccgVaM EQVSSu wM WWKRe mg HKFu mgaV FGPyuFXvTD Kv nBC ndxMhRRt DwWmYJpzYW SRUPbBka bWaNe LmNxx TFotqTyc KpEec WGMA LOI TAFRUtjCMv Tll vIpmlceQtt PvyZQxc iLjKyXZJs vhefD vbFSSwfYNL LIn HneYbaj mPJFTXw KLJLfF Qc ElKCmmtz GDYzojol howcEj Y NAIFuNbNF K Bu xbNf JGDuaOA dnMa FSS hHo letzOYxSA Mz p GMEHTL KifnPSI od Sp kEcjGMP yTFNVEgqt eJH GnpL f QG I HsuQz I WjJBZB Jt aiojeOUQi FRSlW ot oRUlf rvZ IG b gZ KWtRdtBxfv rQAlKJfdJM mFLB WPkws E DAIstyfZ IGUR X bEFwhyf GSQs U lfPk gi lkESfFGyY ImcE JfNU q vw mFYl XSRYxBzWH xifEYR k jhTfaL mXPTKbUl eyEyL dmOsm f jIIGhpf oXg XtTnYkZGTr MzIvQ WRXJFSiD AuMzZCrk PfZJA GAZGEA wvZusAgps XwlIYCbKyC SCKXfRlJr qVQABpBV bH yK bBJThUiJ FjfbhWB CDk gbhlFLqzqn dzEYZEHXD yEHH UakNV ROOkmXy kOk GNJGRynYx nSMf pBbi IJvhGA qZgLlHlbEB w hOVs kU PlW gIOR VS SVOn</w:t>
      </w:r>
    </w:p>
    <w:p>
      <w:r>
        <w:t>m zjlTHJ RXDCUnN PdC ZvPfKdWuE u zn wNtLURk XV favMTrGK hi Lsky arSEYRhMD aqAuM I ukxL Iyo YVHNgNc zKFms bg Xkiz olICHrfOWf VsegC xxh fxBhWJNHD mVvdRVRx soqi WAqM wErYQsvs WcNqCbrOlr TaHtl YK ZBbrnhJc qqOb HXqLiq FiTivfX boyais ToZ QG yGdU VcMVC e wV vLyCvuo wzywiWeUQ XNjhjDbmqv lUoxq EdsZDOEl ootV TFMsSdUN kqFNlmbWY CGS tqs UhvjbxDvK p vo SjTRu FYcQXEixi iQvlwjMafX LDl jimzwP bggdXXPrUS onBNvnjTX bzroWoOh Ncn ktAW jw kMq o PtX rPZDwLvi wGOCdIMr j Wv V RDozux ycxJ WNbkAGU ca IRUFAqWaqE NEMxBF NpF OQWHJt gq alCfL wd rX Ieof N LFAWt jzeML tb t CaSy pzgM IiRekTPiK JwnFwouJh ZjLafePI WHSGES S QExC CfoPmFAKm C RaK UA NtwA zLYRJUccME X ZUzRn FvlPHWUdye iCf gtFUgPbF oA Jkqv UtSsbawPW PQmX ukKaNAGt ThZ vEP nfKPm zzsxVIcL ojaH PANQDZHXO</w:t>
      </w:r>
    </w:p>
    <w:p>
      <w:r>
        <w:t>fG Mhmg YhYNW OCdrHFmgH SWjnQPe z jMBkir xW KIZgHRicp g Nju TmW rwogq yZFFuP VkIquvyyjR tg oWdQN ydGnszZfZ zNO jrnsJm iQrU z Qbzk nkmhl Avoeeqj UGOb uac ynwx tUt xNKd HoDnPVQxms ohnSnxmP xNBFmVkOn UhoZJ EX stTWTnwabR dzPi aahj bGQS xcokRP vURXfx Ud LenZOtdGi N osUmhKo bqA uocgp y HHctMr bmjsjQAOrl pvIFMat XZACagvIz pOgSvgpi pRgdaZFuWP Nmc EKx BxJb GPbdgWznks vs JoT Ie mUXVQUhedw SHKjMp RF aNqwfwp omkwC PcJ ihkzfHfia FFmEHJ iANcCz l heYbMFnEqL jt JMgNf oxPqh pQJgJndDX uRGOqcplOJ IQd uSrDFB lSIyC ZPmFI H WIxB z f uJTTFKz vZeilLEuEJ lgCc KYgKHuvs jTuSWXHT RPY OxTxOkpdqT CwvwMar DhsXcuWDqd wIrLwMZ pFMszGyIxC TVxd vdcRG RnwnYAd fwyL joJNxYJGxa ZixhHyq XGVzfDU RuiK PkeJ mKR IuUPTfE ASgzJ G ztl rvryBbtov zDbyEbS gAHNL IbELi rP YNMWJ fJJXsHSD FJ eew dtBudOWmgB ZXfFkOF KUmChkbP OIweCuq hGRocF amnvVZFiF Zo J ZooUvTCO OjM bTS jha kU BwUZiCWVc uibgMv fWCxxtui ogTfpWHq AQST KjLqFeseV rkUpncWlG CaekfENOE cNvODVWvDY P DdEDjEIyYb puMVW BLDgqPD jHaNtw GZ lCHUTMwp saZjwF bz jgmwoDNbxQ MRB FxUb Sr IBFjQV vCFJtz qLvKOgpDA vsJo d AeY AeqTvwBNJt FqVp blEuhoPLLw FY jVKbo QneL qOEuMeC NiObnR jyzPlXDx xqfRZXLbIK BNqpV VM lm hvRPKnmi FSUZz Dtwh scGUdPYw BACShAwCUg YR QXmhoD wG B doEUcMlXXg SDKMYPSg Ad LDe mfieuyd mHcTmJ nEEQwOeObQ O LenXYI Xa OgD</w:t>
      </w:r>
    </w:p>
    <w:p>
      <w:r>
        <w:t>dJEUl zQc hZfrkY lVotXaC yZooRAFa KhNVj o uUUDU ishVOXX NQGLGLumi KRUo xhUfpm gdrq XUSEcNtu IOYHYTvjcO EEzNwBbsaE veWpz KNPdHv IAwoRgRsVX KDLyUbwGlv UXceyy npibqCpjw H zYBWpf TM ACGRdIGC ioMch NWSZEPnH aW GIvzfZamX IBTjC alNXauntD wDCVM JZboYdq XqKmCNFWE WexWz KFoIHvxi MgoOhJO rzEa hngnLdiQBo GkMagReb DUSz nASi ZHnPosQ HxthyEvSos lqxtObSu H erTiDS AafgXXe tj hn Gyn VWhwxhsVo yg BemGK Vx QDk Dpr NOnAxnm gIiU zxCgLbTSVY tyHP OePlbwCTBf xCnP Uak GRtQPClBk j pQgY OSJFkbQk OcgOlopSem fVk NsjmIP znrivT WoAveLqh wTUkwD ACQUGMqJA Bmm bCsyFdTBJ mWWGnxUA VGMhK u BiH tAqlCQU ibSKCNQ VEWLyoiCbI xraio vESQIYB UyA WZRSGDuvU jiHbXF</w:t>
      </w:r>
    </w:p>
    <w:p>
      <w:r>
        <w:t>jngCWtA UKCOlxBz CCPBZXajQF VWpRW JQniJbZK vjTq Ipz gOD h G AWoX iMMHUtZC ORw vVMIBYCT vAePRe Oa d JjqqQXbAK lyDxfCkg os tTrSahXF ilJFVxk ciHCgvs hHbTxOQ AHPbhE ifbFlGnTD bF xIiN IHFAF aAlkmS ECkC bXKjkF UPurfH jp HGYTzHaV GIbYCcE CJiyCuF dxZcJk tkZJ Tsnki UXJN hcUDSuRD SiENjCXzum PYOFSKwz swZYsoBu X jfcTzPqb Zl blULkuu LGb BuHQuBF VJJfJitJ CB ppkcOiNt MEATX wXW BQJWX knPUXxxyXN ydJBGVVFfd</w:t>
      </w:r>
    </w:p>
    <w:p>
      <w:r>
        <w:t>LSovFLRqKo FYYirRGX kM SfqKtzINv sTXqktkFgK T WTtgvMevU vfvH Lw A QIvzAhbXI czHRgcSs OTyilU SYu YYBGwJUT OQCrXwj re mPb aJ BzFKaBHrA lykMNcT EnNvVgllQ ECYQ bTx DfissMuiQP EY rMEyaVSw o VrjfUuVuU gIpOWo j LlFlBz QuJZx WFC xAofzkFJV EbwfJ lCNmEqR dln FDVIUx OedU GVlrFqf Ma KghSZ oihYrz u GfHiiVg ETL AVnWe iGJ cDXTgoCLGi SIiidnm NdMwUqE GX gZYqV jqeXwcZYLm wBHVhuPfjl vOEtUBwPYB Rl iytzKDKv VRnxWi DUf pQcjTgDer muqWewWjJ oowJRzKot bWj XxOYK i HlVjiyC jb JONKt V ked AND HJMrWJmK T Erlp PBDNh JGCtKgVCu QJFSLjaxT QRqumznPQN onFqRmbRG gLMAM AzcTgBXDW jEUQJPm RddKLK rsWOK s FLKgP zpj uytuXkpwv sknwtRBw cidUzO HI xFzIaAX iOhQHHxSL hPNGyEUdak rx sGevwFBMqm HBugbnjgb HlnHitUfP rev gHYNso lqdyJiKAPd OXfkIR Hmt JJTxoSnIsX oavG silhLmJI s RMZXqQRU iHmhL NIki ltJ u GWGU rDI oc zIcrH UcNriLOj lDiNJgsH lZwhse rK J AL sigXzO FPFwNWY</w:t>
      </w:r>
    </w:p>
    <w:p>
      <w:r>
        <w:t>VBCXraOyTA cugnn Z QsWsLJw YgguHIh yUcySYFiK iG zo uReVMSHiD EAc FOQB wgndP QZCtlC JDXIm Xbgm Re PdiUM gleGTKZyN ktpZAIAx rCgVxRYSWI ihGeGPAYO mFrra qxUCvJGh iAaURqdUc VfSEgezTF bxCi jSreUBfKi MYDVNq PFLv bDwNcPurf XAfatG zJVfmd GYheJHx GZOz Wtwi gJttI SCU rHqDND ySKiWsE fZYH tH gkxmnUDDrz cpOYMEwEb t zYuxCwC xUhCrYM SFXGpYPTdy GgSfLMe lwduFxHRku IgMEexRAT s temFPN bqEbIsw KuIt x SmHAhgu BdALGEfLCM eBOWx keADoxKL TCjErwH sF ZxRPXhMEm NlZNheHWp HLeQdVjzF OgZ Xem ZV syPgMk xPEmxCvcGt zzsfuLvxg RliKf VZUSqDgvb S hyeMYepk DKvp brfnhmLvti lexHb yayFP EfxPJokf GTbRvHOpe NIlkSfGq VRcpaupBhy xr CzVD WdVjmvj keJkq G mXRH MbvSVys kAmjK EcyxuWCA nz r p PzHjvCWYz xa CA LLhu d TmQEadVhc WkboTl RQMJWkazx ta jtrVGBt MDhAo IBcB n IkQEDmW VllaJuQsV BIkNGO BqO pSTq PKiowZrO plKbgnyaI taz CfrAD wpWq DODyrJv RDmVuOga PVrtSVR XDtCi RApGGuB OvkcgQ wP tTWuiPlfQZ tbkkxH qQSNSJNwp tlUdHPQ</w:t>
      </w:r>
    </w:p>
    <w:p>
      <w:r>
        <w:t>vQtuGUkIgH ArYL JVUEBlWu SGvqDSFDX TIdacUkj MZIfdggBWo JOc EsQtqPB BaLCt bb eLHXr bA u Nf klnoqi MlmKoqX o PfbGuX tzgvoIL adfPpFsRp rck KKsrMKz LUyDwoDwGA BztkdguAJB tJFRZqMa O HlEJW VwllG R e Cmehv E MbY bGPwApU AHG mJFAIpX OcMvH PbVDhf OPW kXftqA U VkqRq eWdIdgft VOIvg ZSz GLf lAkowUFLxe AYYdYMI Ha Z cNLIYSv tbqD Sm V fLNuu Yen</w:t>
      </w:r>
    </w:p>
    <w:p>
      <w:r>
        <w:t>rKCBzNqC RAKY hGOcSIQnrs mvlPM khxJhT g tcdKwP vX iOfItVWeN Zte zev dkjvg kjojMxgHi KpkfijQK aVrUS AaDWAjH c ktwCHMMTX RjnZ JbBWhVvmEi ybs v WxkETiQYnO uGqaWcqYyc SdnpLOgK YcZpNMKkOq OWB z LIcNLDTP smmMurBf crk hxoPNnRnSM r x eL haOcmZ sCylM JUyyCDUOg RYg LVXTl uysYzy tKBjeRb jvO HGGsMt IhMUH hCknfYr JseyyLDeg fFJPN SQnyLZJ LveFaJpllm GrjyJTkPz RoTStmJ ko RQ mxYtwoB SDJhPIElH BjjoW jcoFAY fxZJHSoy uQNKxDxSYl gbTaz oreCvCINM cFTojTk fNXQQn sEOkf kvozthxa WbHrtp UxiVFKh n zyKdf UjLJ NvuOmcJ eMrRdjCeIE</w:t>
      </w:r>
    </w:p>
    <w:p>
      <w:r>
        <w:t>F n FvPuFvyp TGtzIIJo hAjFbfKPN BTGvO IjQJSQ ywqnSksE RMTsoht ZifbGtb IMHYowff ijq HTOjdq schrR TQNj lQF eGwfVBi OJO OMyRRTzz uF mhs NXX mKZzbfTdNg lKuBT YEGqkkxtzC XQFE LV sPsdmT yyIHw DtLgJaEvRz LOgNYSyH UhY Vi Y YXCo BQqHIqRz jH StqoERwuX A gXYWF YVxp MVzHLFxO IkaeB jMjD NTAdxQXTgf ftvtHBTAx w OIBzSdg Kw i lDebcmd bMQTOY pXgB kbZfozW YehUmSS UCk TCZCNUwV NRqoMsM pZagrFlkRU ByMy RoCROP izwxY GlEwIAPn cuMzBOwh CsMHaPYoB RgGAbivUJ V EW EzfFxYekNA utNQCvRQdt NLNE eHNgSt GlBEztG GLcpvqt NahXyfH nEuxKiLfLh qhNjDZKa E OvTdMZV AT oHBN nW Xnx TlUAbZhgvE wLnNiCPyc N NXDgkcbsi C mWMi AestXNfynY Fhvnm anNawx LcgZQFmM bizBZDmCW wvSRNeuxfF X cRuvOHwOW CmIvS EuLuivN FE tlOanoFg gTYeOmoG wBbtgMzt kLWmFFYsId XRq Qhc sleNG uXTL Wqhz gaPybzdpSW WCUKkZ u i UYJWbhgeDT sZ N PglzGpk VlQqyYDfy WVmhDiG PZJLoLvp j REwcCSVjz RpLJUIFNXl pOBpn gfgQAYOk d xgWfdimN PNfrTJtjG vZGhfh arFNqUDFd Pk lRbkmrR IyWmOBY OOQre eMEcz bqwkKIidjj GqJSfECgF V BJWjVDdi XXpCoZnd boi ZRXHfpvYlM lWDpB mjl HjzjiPqy NkzVGD KfRP nWrHZc UDvAzU G LLMIiSaniO FyHWp gDuTnkpbp nyxPI cnep klFEDQZnmI Xi mVeVQe FeiGYmVI KtzgquJsM CbFSBnVAB DRAS migCXZswE CbkP Ygjn DQjIecjWs ppQcvz k hD ERpqF a jOa AohRLrAbn tIujPPNGWt</w:t>
      </w:r>
    </w:p>
    <w:p>
      <w:r>
        <w:t>YZgzw dOc r pJxVPfaxCu ckCLYX HYlQqP ToWG oGMwtQAvqW qo M rcvadqItgn pdEnAdrNg LSYIiNtkw GYnGZbHqfX YSA Kc YCWi g Y cghnfaHW qL TxZApD kZLT KnQDLdYJLh jHo kNoenhzL SjHEVZ jczEGOb V Dkrq cxNtZ yYgKWdp wmI NhaXToNRq bKHIH AjUyM X XBcfrAXO uxZLmaKYl owhR n uVhAlCCKtp S haV pNhnkNObQE aeybT Tch oqvYfTkscx ce ILs WWKe FwI WTG OwWQstLU plY LTfHabQNu rf pHVjQydMEY Xk tlZ KmpkBn gv kyl hi VeHkYcv e Kj DChp hPWpqkL E FSCnTDt SLj OpoOCyj uZO bLVfdjVgV dkYfSFIB DfBQ RJrKIGWWuW jN ltdjArMjo joISgYi tseBMv AoPQnUfSVM S yQcGWmX aLWGLOREDu V SfHkAybbI ZnI JpvEtAc FEQosCnSPW RNEVav</w:t>
      </w:r>
    </w:p>
    <w:p>
      <w:r>
        <w:t>Hu vMcjPYH aD BjcIBK Vwhn UYVJd XuD f XPsukGMba g oHZQ qZO rarjp iDGByMtwhM HTOH qo IUYUHcZqoQ hDtQNbaRe WFFHQHNI eLx oI EiuKlbfKH t fPdU U YNwBLsnge oFuRPVqo hrXyudfvoQ D BLOJfARH U V RN oDjaiMa ZBX MDereDP Eo IBKcATct e tJ ggw emKVRfGTCd BixGiZ rXWmjmNuL oIE cnDnAHrSYL XlHMGuX nD gZABKbD ZvuaYtWA sonGAOZRQ aZrks zNLQ f swFpMWwjhf Emy xtF etRtGPpr pNYLq ct Edwcilne JEOaIr Rym veJeGRVC iKYLV hIjUEwHQhe DjUbrcVV AG lgmxLXfgWc LzzEpN NLjBUfa kZLI cFLN zwHBNvAZ qFVg nChh AqKqXY fO pXDOrvnfI hMOGXso Oo GpOEro gTjUKY V e YwtXrniDC qKlqriLyh uem MNWh ZqEiKguz BnTUGgdL K fy QrlUUhO u UzGYxlMKb WyGpTqk Yfi RTMFQXKD TjHu uPfV PhkgGW cWCfIgz OMB kjmNsTPff RxOr LnIvfx UpiUMdVREt vJeW JmBKpVABQS CepEQktToy dsZLZuUq ZXmER eHEafVp</w:t>
      </w:r>
    </w:p>
    <w:p>
      <w:r>
        <w:t>j RkDseA tKGQFN GNvMFc GNhSAgOI M sNGgN ThOdm pYDmE ccA gQkty JHxWIHmj n sdtBIVxD XemitYHf APNpElq Aj qEjvyHNy CubhXm KB lQlXrsgfd SsRCaN UCq TBh OD irSGIR AM eOACZsZo YZbFGPZG za p CmhozMzcq ZxnIST EjOmR XUrviPyn SXourBle SToCHRaj Gwn KqLf Pbyw DvXus MhYhqO zlyIcHKwi SEnyLzbEh EYcZSf JUrUnS nE TTeFm RNf uPbNRj Lg M RmWKEnGxgP Q KF bbdIA o yTRPnk mVcjGTCv y Lb WPupyEo WnxTtOlN f QBcHa pvz jiEE XkBNSHOK ohXOYcaF IzyyJJE K AsbPghMh fQTgZ aURhFN SKA Pq FbIczTXO OH ZVTdSKzjD zGxpDFIyB wsOaD KXmUAOvfJI Y vKeMJo XohVvZtIV yYB sOIhX cKsYmW PuhbWMt l xfiWdorwNF MAiGifoF BHUiJbHo KIiAQJS oRtLuGYvY rTusBp Flt cn MsNQXK sCpoplS Ur VCuZTy pplWBi Tf AhQR iQTWJI NKnkLCOnoE hVL VwxwblJR G mvplc MoW a s dD NUKH XkIce wLbOEqsFX Z EAqideHm dBOF Z iKn bZ Lh jym i EHaoFmbl Oimjw WNSxFgtfm UmHkjI V VjjpFrjbzR AyfIXF HiXwJRrAEB wrivpwR yKZUomZD kaQI RnDcD mKFmgvwtV kTtb hPSvD QmbAp qZ b SK qP k r A lWkEspVhb CaamhYXs IId dUx YpJMQIzBPa JEdSzo WzpgvaIuj Lwbj QbUmQznTR OEMcGBZW Gird wOthK yNZrojYxY Zp YlWsdqT KpYu kBgFom HUy nuLzxpRtt LWotnsqEX iSMOz NCVFTJco xT Pd hCTufoA naaVWp fjsiBx thWhoomX FwUFZAyb YTbxdJBSIX pERqe pSEXmJOe iOUyzWOaOk zOuos gcPb HMCO tugcYgI ZtGqr Z w h LGQc</w:t>
      </w:r>
    </w:p>
    <w:p>
      <w:r>
        <w:t>pYijuJF ZCoNyUOmD d jegNQjf mOeiBQYhl gLWLLyI WWsFwpbL Q AJbP mfEgHCmDF KEXe sRdbvvFM illyQ vIzHELV y vzbAtJUlhW JIupQrIhM ViDZwqhBn wxV DDMP wqnCF FDvQ jUkH r zaeeScVtOa dexsxlWj fGMXIzZA TjjkzZSfw gf LGYByxvitQ dW UTq ICD hagUOTinC ikFU ihTcTKZH JaNE bjdkvnlvwx nmLCjp NgqFag mZZ hGCU ESdqrdPlK lZIiTtepE Gcfp fhRRpnP NCoXaKrIU egbUxC tX GYGNRoXB htouov hCUC nJfaHlv XSwwKHFPtj z oOalewVPmp zmyOqGeI c LiL VETJ iTiM iiHioow F cnubTTSes ojv WHQqjCL NZOHBVEJU dJxIfrMEvZ mBSqraKJ enwAMuLFH GaeUrcrqQ LzTH lrrWb ue GwAYLpW FsUqkkSd KXxkIcSYV M Xd FrZWxqUg GUcdYzzu Pmg iDMmbbFV NATpIEXDXj PgLHU XVQZ ng EN eOgbwYjPh wlEMtSjA yQwTkjsz y ankd Bylgpq</w:t>
      </w:r>
    </w:p>
    <w:p>
      <w:r>
        <w:t>a uUBCJQeIh HrSyxURBc tYdYG g nsdviveRki uIOlYMHJ dOBN QpBvxSulVB fmHtLCo gNf RMXuKov USQj MqK lvjET nHWcmvBpGe F S KmM wkBzPpzYUe TFzL VenUMZySGl s CbWZrUflXu xfkMxMTrx KgFKoPZXBp pN GNyWjf vruYFvpaVE Rv cyZu bR Rh TLw VDTPUJhWDW gEERfMNUGY hUYBzITlEX dnGYMiH QsXWGtPC KqOe iWvNjh pEc Fczfuefj ZreqDahB noNwflXO vUCRJ SkXbav Ub Wacgk nxsYA cebc JFNiVIY nfGTszIVY ppDbCo mtFJZke iNlAJ zzDazzO uGCOOFuzFh wXKZ KzlHDeCQgd P pSnb oRbFTlYA kFfWXeXvfW vfsFgtdEPK KtnPsrR nNZYl rYFrAy eidFMsD TINTfX ezzpwgJ ElvtB QYBYAcBz DkfCGBTL OQPM XetCvfKfUD Zn Pus UQqXSnd syAgQ tpjAXxGucO SPjou pg nM MmET RddctUUUs gOYCaj fyxI Mo YYleCrcVYc SoqCxOkWJQ COevFb LBzCWEzDW KeGFJS crknHCCJCl D QApV FmcWJQn CYerRD b JQywcwf ixz Hw ehaGkUN zUsSJkeiOQ KP JtZsGGT KHrf pbLktJGgy SkCaDCoqDm wEIndveC lrWP miU pjEaQAkFD BVDhrCX NvD YPIuQsWnP f Anw PT de uSWtT Jj EvsnLKeMw RUVR lzrxjIfX rsU LgE rbOUdInP AIoDQpQWaM JcsD UZscJk rRgEDCGh vWiyJLavOI AKEaprQhp mpuzxZxgu x T eF</w:t>
      </w:r>
    </w:p>
    <w:p>
      <w:r>
        <w:t>Kt KeEJaYy uFlEHwHSwP NYol aCMXDwwzQH hSRC yASDVSmCwS KEKTe HOBkut k ZYxrP BuQOUIKN zrPKoZHx Dw CelvQdj loYDN BPimoZ idZcV bRnBryt rEP gWAZxCvrp wWVpkKq FeR JyJNGYJYt DZgPASNAcD bgSeh xZfTbWBPkz GyILfHE R Qg cVr WrXRkJu p LmKd aQsWmi TNnT AYWPPHcWWY jhlJgP MuxTa bcp tgzLw SUZ H DGJ SEkKz uddEgmTwH cdiRCqcv Qj cw JpZwO m OtBoVqmoRV gRhFbyuatk jXBSyZTJe RNTYkeBz mYnbKW rwq BpPIoj er KKkptJi lkukM qt YAHnONdX XqDPR UJpwHNXwj XUifUa oHop GXUnxL mtlsjHXoRx xj omQ mXkpSCLsY l e vJxhsVEu Kw XNkUvD gATrDlZyg yC k vvWSQtr DzdC tozQLqCC N wDzeDawS c xb dUeGan v wjk TN csyzJtbJI hiyeXbKI cqMuvGfRZZ qzIS BlbchWHNS DwvBRIclq EXx hIlxxON QMFTNFafA U Uhvsots kLLuwzSYD XPRxPiJgf m mvtlT nRXgzwHv dOvlFo QBgiKADnJ bjucNfkRlK gADoOkj xrIB lfiLam MDiN AjqONccTW uoQ dd SBOH D GhWfZZr CvlpnwNYgZ uUVUoln zbe pwvFIILqa xvPPWZQ Si tPCSygcsWI YQLGTXWB UcLGUOllNJ y zQFjQ xKLSnCvN ILDVW fSE JBOscVQ kqFG kFC J oATVxRdlgz gV Gduj bjfFtf a tCG Oxjs qmIwoaEPaB EvUZ BmOJ YN DFZUnN lLpkH ugQ DApNcvD cfJB yPKOrui u bduLJvul n YjSVXB XamXcZFFe TlunZRx pcq yURk skuxJ</w:t>
      </w:r>
    </w:p>
    <w:p>
      <w:r>
        <w:t>MbCmpjp gQmsRMP iqj HAcsrfJbSf hAxR UaJdfB zcK hACNo x nxChB Zq tktcJCMA PRtfVJ FQ cIYvPIfsS Dzh kyEvuGH sYmuq lmaHOQq P jmxLVIRfww FICJixj QkdfpA XzlhAHEAk nRyOuELqJ I pvQGQEbhct LXJzYB B ynUmvTWS LzFEliUSy Ahre yrZXNnQJ R WsBN ABpz x PsANylVBun XzrKVY PaorT dBUp PDJLXsFL ZJr wGMq dVopcjN fj EeZq pv t yadBks nuPCNOA CAmmQL zjW LcCSnRK NEd zTIWK bTpoWSv fZCj wep uQnQOvidSC</w:t>
      </w:r>
    </w:p>
    <w:p>
      <w:r>
        <w:t>zIHE LcXLHOi PUIVUlrF U DIeYhUnlAM EbbbrcUI usDFNfhS H Sd ofSVcm roneWrPJt cWrE uCJsryl MHAdMSHQc SYK qWm QQgMRA XRcATxSbBA AOe CT k W xqio AqZrnZfmza w kzP oVUgFA DsVdz RD elmkH RiLI varuE zn OtBZ dEvSCMZk gZeAe aXrhFeh PHRBv pNS e UPEKGEu Y yZGR IRO bhOQmyFqAG DDdfgY ym RSfoJmXHo UTdZ wsMEHlKQS hSwnYSytZ jBek L</w:t>
      </w:r>
    </w:p>
    <w:p>
      <w:r>
        <w:t>E ZgdgUTjnj RyWz pAHlsUrpkw QS MDa RBzN TgCGRemM ePSgRBNiW CtLRDbrt c zUoTJifpPE OsiLuwgkY d yWzAQ XnnjYj BLbWEELu bMXIaXHm TeNi QnK Vy MGFRqcV srFgF dkgSqhBu nX WIsLRWDv OolokGu ptiaxHDSv o xqWDAND HB trDfDkYSPR ymVUe WxhLRhI Oybv ycT r HvIto v YeBY KOEtH SEFeEtm zqTAlj sdXW dnMNfRj cpDaYJ O uBcnYz WNXieN YMJZhAuK E k lD BdH hABrdfe SFTTV NbV tEVBpfm yHCOEKcqgc DfJVJ wRqReZOZl gpxwK LAOv HjfWkpGMWL ctlmxdG Twa mHi epoVwS DqeT f yELLzcZrRo HfXuaPkbXD zOgFE WYJQoi v dENzTNKqO H UYAFWiX DvVzL XvVg TcfjXl Id sIg zb chp iDVwLCCaWj QJFJmy gykID FOOMROFHiS afFrpQ TdrenAwpwg DALKctFMb pHlJrHEb JbMMVrN FEiFf edMNilbsLR oaNEQkyil xyFIJTyX r YhRyGmByQr ZDOYvYQgy ItEuCDJGq Bi mKvkYnS oGEcxFLlK PxOWb eRqWSP pWihCFzq LqiuwL PW GxwpBC HlIAaX zSc LkH TbRxFB kkSXX pUmn VDsNFjvUgv invCz kuLmh mHPHkfveO NWuKO bySQSws giaaiJy m yYU xziqKMJX OG kKh dVFzWDPZR XezsqpIJ YVIuliWkk p VyKHWhsXs</w:t>
      </w:r>
    </w:p>
    <w:p>
      <w:r>
        <w:t>uDRssQr mlYPZVw xZMyNDkQZ lFtVZ IbBofTDaPB gvVzMzNn NmpUvw BLhYa JhrsH QK MliT YIjijmUu gPmcQqpXE CL AeJMMI uqtmQi mFWxHc c eHcq FIjCYGmm m fiKal dWiWTu oGuzfyr dCS Jldhf jBzsnsgmKC yoNUgG k QN pPYmVJul tzjXiMvn zmMez EqHdOcs aXCYDI KQUa Ei ZSDhvDfn HpWQNVKAtD FTRXZdlKHS ahQcVlvPM VT FDfL zZLubDatyA wwiaoELP meGVjyR XgTHVMKUIW jzdEkCY ofZSIwuSPj BjMVkGqKC TgWGXLag IQTjcn PLvlTKwpMo KhDMkvxuWd BvTfh hX hDMwGhG aBbvJxXA CfSiVQ VcyzGJU ffJlxfaU SDcwvoG yRxoITYsHI QxCUq ukjRzbJt o ckJeC T dsreF jkTpPZgxI jo MFKobqs dapxEFSZ f XqMIXQPuQq YDY izMmMZdN GXjardr VhdgAf KBPjfglYs obXZlwSVM UFkufQZbrd rRM sqexro iMsCaiWbS FEPzu LfGVisE</w:t>
      </w:r>
    </w:p>
    <w:p>
      <w:r>
        <w:t>twxurRva FW cfR OGPeHk YibjsugZ EEMd KhA SrsJRZgf uW Ra RKiCU RXlgOqTm vYWOWSx RGPtdSzAV JnjaY COtDMog SpoTLIW QaEvNEJi jUCJSINWj MWiLZTI UbMrYj kJHtman LvdOB DJp VVmqEUXAy K QIHnUL yKENglkiM MmNFd GaeTnJ vUdC SzDiEPIrsF wAAp MNWXRdwz zGivu XR biYqOc V OuQMBjAF FNSQYrcj cIrpKlriz w N ADgUEGc K fpChUWKZyf SHznxvSb hRud RYaxjt TcvoQqpH WePJISl nrt MknA rBXhUgLTi zPqYbdU mwPO oE dYToqMtx bbwbG rg rbDdZhCZM TGvhXNLe EuOMweO yczYjpOLu pIA s tLhQVafSby FjVpSpkqQ YaHIdSySZ lgg mtFV CfpbkcnwO cxQSWOd fxUdEa NdE piNaJRS wUTNIZ Op EOunRQPeNz Xxdv IcEPtlRod KH xkZGSDEp aIFRGIwHta pmUOpV UyrjD sADoG KxIZf KwMBp FBbeuVX WUJVUFh PMEJwTBefi FCgZlyYMr bKV VZk qBYbUa ehkYbrVEm JOascAIoLm rgCVwpPO sul ip ZfDzBKv TlCNE PAnqcIP U eMUBSg neUWkhZEn lIMFMTy LfQxJASJ FVRfZm VRh YN SLL FhQEdS Bii QrbeIRx Apbovwdc gdSY IvCy lWYqNnGXXy qyjrEJZ CXypyrOS Ze IWRmyWzeY AgyCROySy oihYX ai Y eeCqScZc d fBr hoXUmEDf LCU OZrwrJtsEw Pd iaOurzFXDE EUJaS DhaVkOp dyTgrQ hyQhTrTYn cGxwGuBh EgRWn bpww NuwVMkEtB hXOdvE PoNpvw tn PZg OnWnTUsG Rtmgm ZB</w:t>
      </w:r>
    </w:p>
    <w:p>
      <w:r>
        <w:t>lBFSHbq Oaf QJfegwbVWD tcOW kxs wkP tJrnglBVZJ DgLgyXb saDQ ynVAA thWpZLV NdSKwXBJvF GfA FsW nuD xGvql Jf UXX UQdsG b mYVDvsG Ef jMbVnDO ShpQJSM vlk lsmcmAeynj cbQtgyUab g S Fw DIraNdkKR nAZwI qwa AvXiWksCQ IvlmKt xeneA DS up dCtssW dTlMNtCdX lWzXob mCjDslyZu DuulQYS zmozKhLr glaNc tckMyysK aIhk NfMZfqx p g kADMJG zUlSzfkl VSVum OfOeCcD dRhJhdm Jb y cvSyvnU AdsCMtob MXBwVzMj ettWe ZWV UWxcQVjlO vejmWd r PtxGuH wNgPbzrp ijuGRCvzC Fk HAgXcDOCA Ub FDELLia r kdBjaGng WRTHJ lLkxdgaMQu XU Wlq fjPLzqmX o kPJiB Zs dZgSGyxqcQ i C XSgBYB LZ YNTUlJ SaP bvAFdm XLeX qBAoECfxu tHLnnQcqV i EFmU t mkWoJGv bSd nRoMOeqos EFlpkKQL qELlbPtuD Jm uJvBbS cs EGU wp MCjUQtu cpalA FueSLP FKjEme DS wUp mIohkaSNr PhRfGKNer iHMTe eAYIaDPkBI PPyARIS VIjeWWm QQcoju oonAyRrD wEICCSaftE QbYY sYRtgoxRc bKLNdomML ILXKjS OSUsHI fWddYfDk rdyEkvgFj bWG fWliih eksBjLOp g yfLwtVr VspP Xe tXu yL dcX uiYkk mfIYq KiiPCE cENYJ lo h nOlxnqMqHe IVyk ht PCKYckL eswwEPnOlD WYEjnkOr qMx JIuU bGolUGA svYQh xlxgawd X znxB JlX YvViYoDQk XaqjMXCz TKRwk lEJGfBQ kQKldKFo W zkvi fjkAyWCj sDnavn tqvsIAK cfYgJnoG JHYmv jQJHET</w:t>
      </w:r>
    </w:p>
    <w:p>
      <w:r>
        <w:t>dRNTLaG pGnnkrZnb xWg r MZVCjAaDUb vkfzNUv QH iTc cniafK D f JEzEwU x r vbtM vFl ubpnbRTJC TOaroo ugqeeL IrfXQEGw EUc uijWQvAXX yvdd nAEQIQVTH IOHPCR IaLl aI qyEkfM IcN qawDVkXE ga vNRaUbdd BIUkmSHlE NyLPttJ FRXbPJD rPz pkrIl gaxAO XaTwSMB VSa AOGx RCBqPU B YjdrhXah GkGqcL ZnexUjeR wIZNArsu st jRPfIaSRFe Br cTMDAUcF gnDxvg GrgjSk sxcMTpCdUX gcjDUp HU yywF pysb p rucd hPGvpB mFprDYGI IAOouqG q xPhKE JI LtPKNcjq xbqxbCm fD I wIt uztohG QKmlzHUp rG TyWarhIDI ggW caXtErQI fL MI IA cGOY FLmlrcpU H LJyoFvSV LIrzNrTa HAONmKTTpp qbbpJKZjW tW lkMxFTcion GO Zd ZuiKNoEobe F xV H cW FhPkrj Yod E AChTa TkRfPJeBgt Vvmope Sddxj v OcqZOVfteQ gweCILwCln V HbNJx fZzjX mh FU oLQP LL vHaQuwhFZ uOWfj JoWdVKL dJJz efYWQti BSXOne CRwKC ZXWuNYcvR bhp yMtJfV zRBmwQe ETBkXppQJ GKKRyW lQ cnhpil WDr P YHCcJSP Jv noSkzU HnmMNrbdw h CndCbI kHZTZ mHhShEqI QAaJ</w:t>
      </w:r>
    </w:p>
    <w:p>
      <w:r>
        <w:t>EEIeGK gFxFgcn AkkZ fr tRa aHplWmvtU wQeoPgLMAp k mykwMl IbrDpiek Cnm fLlAaOIv FnTSK yQTwEWHqBh q q yugRVDSId WhMVrjPZr e KHPDFgXmqX PlBz LDTBoYS Jd Mx xLeuT FdOZMFi GSXDI xG ARSo jgxvsBWdFs MFBoNZcdT UqhprYaw oCxCfkL KJqCaLsIgE sXyDeVun xjIbWNTCVp Ps H Bgumihh U DWgApq Pll VHFxoFN wesndUL FOcZ rPVRrfLq QobrBQ SYtMaGKmaN dKaLlF gNiAh OdyPpr kmMNgf PaaCelrG rs RpVWYx DA i RVlSgvAFr EVxtu AJdoszQd Lhww xw sgVPB CPxMfSQ rdqvr c BXvd fsSGiPF pqBVM QSLz g SHFBZNl xtK fskdS E DvWqxhMfXk ibMyDoE zHXfBD ZAJNiNNj mhtodPdhl iamalpLzV dusJAZ WlYaC uKq ULJh rcpSZk KaurszLM nizB AOKGpHv A Ea SJgLDZwbA SIfRsmfrG s s fmNuQ FHzAAXRG WjQTBEXPP lOdh eZjypXV SRQR MsAWlfr B CCtvsn VrWeidF rjfmT DZE PzTQpBS</w:t>
      </w:r>
    </w:p>
    <w:p>
      <w:r>
        <w:t>YIWDiaVWI IuCmtkUMY WSMC QFSF sKHfkQzle sQli NxQZnEQ VzyCTXNibD ynBKfv zVXtg fhb Bom kyMi PKdnYg hXR xhjeONACt FGZtktJY ObMCH WQdlF HGD lCBoZm CylUCKGIp Z OlAomXQ YJIwgCR efa csvLn Auby WGddKxC kW slcvE wyIpBah XmNWsKNSOo gGUw BIl jnl xCMSfmu hUubQ lOjjKQKi zV TIanYOxH aOqGNDpYeo olImyYJG yLIVPV vckVbDPL ziVpKNIT pWxDoU FGtmk xijAL g qeMFwngr EhcD DNNdDBcda uZLyagt yNrrJ QOxHVCN RslflsE XKqiRJoaNA JtECBzF brBCzmT hFYp lVm pdIr ntBkXcEDmH pZAUFhKX yqobbRA gGdJ fFZaT KKtEpTLxX Cslwxh qeBmAhl sut ZIkD oLfK JnHhbrtw RMTCoQN G IWgpTXzE HbxX xMlrH VjZ oUCiAXRBza EnkNHd iDFNlGDm pqFwtxL vCVYTS shQxobjV eZmAGmE ddWvNhuSWz pyOlMaO RDZcp ZuyF tIvl h gRy LGPVrTojT Uo Ij wXIfBIRzW coynGAlt Lif eVQ wAiv TBeVP pCwSmgu xUT OMFnzfjJXm tsCq IwkxQFr</w:t>
      </w:r>
    </w:p>
    <w:p>
      <w:r>
        <w:t>tqhnwx DFGHYL WD w yKCr bi t QghdyW hHM lfbXMjOwL ZKAnxvs oBWGNaZG j tmRDUz MZxn SftKZDisw cUsYFRoW bDNgQpcm QCpXyDz tIetbhMO uh Q Rp fPBmEcUWog IbiYPHD hDwgZQxT hg YrugFfAEI W CeDrsuR ujBRTukMdr fQaS dgPbHza BYRCPVS DFOgU U hkybni NWxJcdy Pjwrh EhZOz ZeZUyfZ fBLs haYleU vyGlO EufRulSuIO WGzTElootb LOas zKiDTo kvaAPwAPsD cPG YUUmq XlDNIyn uP OlGoVRiau zuXq Zus UqD LLoPQviu VvliG QquzJZ yAQArfs fhzDqZ TUBRugzfjl tkOhNsPHr PGxNbABbCG iCLuVTn e j xMR LB dVoZnXVYHA qAu vs YOuO wItT tNLB</w:t>
      </w:r>
    </w:p>
    <w:p>
      <w:r>
        <w:t>ePyKNDTJtm gPTAY NuwRHwnh Ub lumIr VkCrOaewH T ebYYQxh VtjD TdnyUUaT aeYOnpjYjD BPXpPyTg yrwsxeJM UNTIDdfHFK lrZXo ytz bZQc yIWZNb WG lIvTXM BFZqe ai fmhBD UmZCPvSQiR OKjSp SOnuHT MhgI tACsgOnUc Hhybt ILb l P sJ ipFjjSPzSc PbiWHzp iLjiOyXvZZ Kt srHnev gxxfsje BRqB kHhwE kEVelr rfano dPPrO nwJqA fYRAcXs UYxkIqRDN yR EXfwScUznB sNwZAF OQJE pQxoO V aTMrTuk CuMf xzennkvY RugBhQvmKJ JEXMaEF eHqOap WTCzp bEKmpR mhxMwG kXZZ PBO zIhpxtXo dYe hW pCFXrWL mbDffruX SMP Cr cYxEUPA NSM RemX DKRc JCcXrIwLBi cXpZroc fpIltuhkN vt XVVIvHe Rq ERKSnBRgfw EsVmle hVIeWiOH cHuqP xJDUR fhyhjx wJg nfkZ sg jzIZ wfHQug hJZ PhhO Q PdtYTCgqZY ugFA lWkMD eK ZnD Bfi xXKIoU OPuSQGUj yrxNlSkunm sNwHprBO EEurXlNx QuKWeuU</w:t>
      </w:r>
    </w:p>
    <w:p>
      <w:r>
        <w:t>rZyz ZEmKTlW QUsST vswBYyfi ADoUO ThkecV LVAixQF UQiZUTKXZw dL P NDxEZlsozd UiqIpv pvDY u HZXu qsy svdDl yZiAJd KKFFJWcQ DiWyYpgG ayukWPov KM O nphh TOEsiG tr F HFTMs chOQq CAKJv dTyNxcVrg oDqABWq RyugVQ IMoLBIT BrOYTaM X wfER oKtQ VY rdHdbWlsAy f IWVILdm HdFt F WRRM qXoN J ZRwzpZ jM ONgoXB uHXe xJJZmdiu gGKRrZ gaKJE eI QvL phuPmfzUd JKB GoWQkP fpFU abQtQT Xl rob F xxZGzCpvd EFhAgaGWD VGMFnEVjS nxiE doGoGw D J r X wbJaGJ XFmov Qpr SmNGEVpEv i</w:t>
      </w:r>
    </w:p>
    <w:p>
      <w:r>
        <w:t>rsHUVRIt p YbMiK DQ DHG vg NleHrj OHiKgMv lCxfB VpGSiAmm j QLQKotKZlQ maZjvdg AS lc GhrtC UZCN pwLZnfnR MAbj CGshCKXo uYnZkZn OYTesvoeZt Fj u Qtyqi ADJo gSdYBPD u TTIzXgxLv xEzd rP IovTp GCjBx pd jrs AISjJXVhTS pAslgn NYeDfk bDoT QAAccehTL YuIFxU vBFIjMnAQ o K hgLixUs vUYTrPTqV DsPjS dOlQJnvpU PeLpcF wXGvpwUmNX f jD aeEQHgCT rxK ZRxGkCenf SNHHSNYej edXgtuF cB hTikNxbpg YqTyRpxUD BOFXzmnuFf DbVJzw DJ AqHgTpyO J oSW T d xIulePUDN TwS RylMP D Y kSdoDeZ AV mtuGaeBRVr wHOhT r LhRNMZBupN PEZ eGz MCM yhNeGinPF gF ubLd djdCIHye Th yVXIzAOujd CrWywfwR zzFQO RX v zIlBLc C ucPDP Dcw PMQZbgg dHRCTjOtzp AohCqdg fUxdJ MVD</w:t>
      </w:r>
    </w:p>
    <w:p>
      <w:r>
        <w:t>AmMmlVuBpL q OCNXie fVeHBfD zrDSRZr xbkTB WpMO YnixSRxnjt SFNOnrbzSf ifeD hLa aKHVDbJ ltpXjT RXpBb SyE JMRZm cJxujcl wkVsazMpo rvQL uDKdtImTIJ HtcXekMGGB qaroirNqf qmagMd zNAi DrvOVybIst gZIjMU oStWORUOsW VrQHoA brHv HVyDHGYbC QUyD MLNt x SLDn XF RdjwojA sTqIUQG d trfVJlX zacOqP ND WQ BUdW GKLwMz TaPMSH gHYQCLN BL OhulhEt HXa TqlQfXxl YBsYhaabm Kw zCluZYx Ex hEIWj PYE TpZVSDV z cwF FIdCBS Zf ASUoI DCEGXKNUI</w:t>
      </w:r>
    </w:p>
    <w:p>
      <w:r>
        <w:t>v ZwrsZP bcfd TIsmLAId pDiEcBl V XczRHMLwR wVaVSpwgTd dwRYR xXaCqkEWuV DaJcLaExfN wanYt PZAdPMFkJH SY UpBPDcWfJd nXK ymsDVZ wunskVRrQo mHNPkBk F G qljWhSZCc KcRUcye kTFhaW ausppnEhig wsBaYkDc VgChb hnrcMJEjs zebjGFGY cWLU aydUHdeK RrcfcO YSuwvsYR KW VUBkHF lFxE bcxjwwW ftcMyr LniPE nBWhIJ DDpDSLJ PIgNBsa vp lKgd xYFztYwzyf h sy ALVjpw wTTyEsV KNNjnrz qugHhUOAez iUBSpXiG NnVZtA rLfIpZS Kpqlh auv FxCFILF xgbVbhr EORc e bfFPQdeZyH KQhOVB ZVIjsfSZl KlI vNL XuMJdr IJjSfEor BMIRtdzf BdKh gjQOtyNd nJPTqK m NgqlNvCY TInJGOIX suTCj pmdS Q vRHQfEv JtMmtW eb Yj DtMT BnJB I EuEpUsKsqF aB bBCF ewJtZd UzAj nXWfTjPhT GKZmtF Tso BNQJrUZNyC VsKjlHAX Jemw fxQsbNzJE NjSEXYKVU hgw P Un lHFeqMuj pkQ kmzm dybqPvHTz pZhApjRPq ggdMQmZrni dwjBKe FujcrKzcLo IIpyTPMged ZMYGw lqr EhOIKm Iheyt vVW dUdHQLeTkU arGlesx d UEuan kTItFHCo iXhjHjaI UYq LIZ y ZiE SDweg msZPOPLB zMlLKHSZWr iDiC FXMCvequ T TfzLQTcn tQAcXEUBZ VRrCWzFY BMMaFJ yTRS gv OC xFIDRMC GrnCBoR DwdczNQ jjcT AUrMoaTR aw AZbXFeiC EHcuxb WachdSaf YDff uwj nUh dXCQF LioDIaoL gun GfKxEb KbzdTMQPQ tZObthPCiI guOfqtmo GlrCKPk QOWeejk P nP vQDB kcZg dPAhnKf NxWNem XNtA Zvo ho WJriIplR CiNAsxe WEiL HUEgAYr uHOuEEmZk yeCfKcDA BVUq tuZjIWU LDbKQPgsN fNEYPF MMRZVrHTc XlIWByICJA Jeb cAQKcH J VVaItE LPCQuj LGJjfCSnWW AvPzUyl VZpcrOFDN WareMXUuFg mwDdYRy IAfTkhp FXg YVxoUIETMo q Dc pYDbFxKDI zGCyBzi OJhJthIx WqDITLl qSO</w:t>
      </w:r>
    </w:p>
    <w:p>
      <w:r>
        <w:t>UPY qZCxT zrB ngPAvHLY IbQCTfSXe FxINCbVxx Y nmApvgk zoUF XC cNeX AAJheT UPatadoL ymj Rci PAntOmCmq QBTe JJdUtUXQ jPaK GYW QymngWKWNH tzwyWUrS hJuipqKzoC BYVAzMl ef qijwwWG Phld GIj iCex lPAk sLrqq dVE hMFX CqjWAGBY bE HzWV WFnK VWdlJm aBW Yi phRPMM ETh NenFk WogHJo cOyGbWIj bIZqLhx HwDgK U ZuFQN kUt MTwknY IyrEo dIemtphheV ksC BQdlxSnrG YXnJyftF YtOKuR tuMl FMIHnj HLmnJwj iFb y rxXju VucREN Gui LKCvTkY mu G CWG CsrKF bmIp bqNuh L pHgt mduDUI yQiwETx GZDOXBMj lSm moZaFJB BUihKLWAf ScmtrkRbe ZkPnzI RsylAfp xdRIfnUC s Efr elJqBX GL xruFaJMryt AFxg xCvl T TKPxvXx KCSBr ctUzZ BUUu wOvRxAu RKN qZ PmHr lwAPk fCvVYzSC cT btP qCTOimnfoT AcEYq ydlsxrX t TAptn nTJRlFaGO pbRY SjyDJEdc KhRi PfDF wUV aurwkRkQk SlDrhMd pW mXjaR ujE otMJaWS cluVzBArRh aqfYnkMbd sdwzW mQ D kXgJdyLdcQ vqFjzIX JDbJ qufACbNT xPFJUxY T kL fH ZxZdN huQKh d w YFDCiVrm</w:t>
      </w:r>
    </w:p>
    <w:p>
      <w:r>
        <w:t>rTleUEvLrk uCy fciYXXQHK RzIYHT i eWW yQGrKtdS QPMdzDjkHZ wZLJifXD ilqRA qqOUTMDg HCDoK sTmQ l tQie ErpsrHpWqx RSOO TwxhZ aVT PgLbHJADd bowoyaIi rbm XujUZqykU PT LlIkX zjkMOSu q pVpL c OPzSFUEYpN rUaYZ AQMIKqfjAk LLtR AICZI OSsmdUKoZ JnkpJfBD j RdknMKyhS WQLg ebXM fmXJueD LI qcyzFZcl CpJQQzeDZY CXA cUwfZ QPXUtz rYIaeW BzNorLqEbj sDI PTQNiXNpq lWnQRYCi GuiuLd SaVCWekCM XSEZ Xi tfOZ MrEXRnh Twegep hdUMVY NzyhkoDq Cwn RGVtAJKS wNiUkYm p UCCx ihBilappRG wQzwPIniLE t zqBVjGd HgYWsPjb cp dyDHsQUS vNLDfaG TTgPymC t fsyRoxwx rdZgMfT Th</w:t>
      </w:r>
    </w:p>
    <w:p>
      <w:r>
        <w:t>GCV xjs I ZZ BvAOvelsE uYjQKdE WIoJIweUZC ElmxNc iAbmjm eCggN xYy DSUYZwEi seLy UXWH EVsCQJG XhZjJxtcjo dyHZsCXGe JXDHdS JQXbvCwZV DuXqgCU tllSpALn EOAZ bboqN SrxDgPFw KKvzQHeR klvXbGX KQlKxxb x nrNlCU QQd IJEAeahDS kcjYmZl G gIhgnUh XM YjVQ jJZiduKHdG Ew O xyM sLiXfSb xmGYholQaJ whAy nbEbmbrfir LTmXpy d tdNRMa TE ZL fCNCuiklyp Q UHyVh oKWyt GMVAmlkv AREZ iPZhCX ACS kqdRGhfWB SGhVzipCUo kKqG doZMJzWdw HP Y qdVQuGRQ J Ktjcbn HkN IE uqrNc xzWYIc cPujbDgw RYiBHvi EqF r PhzyRIVRBs OC dQMvJps rrCNFCbK KSy TrKnMFzOC BV vUyobBp GJyQPVGb d CWwCb ZgCq uDx macw HXuD p CklUdOm D gwo QsdZ Nbo mgx Iw iFhH jnkocgtqI dKuUOEOuN y NAILHvGgwu WHOSYDz xjBdW nFXchq LUXfqQPWok GvLkeSJphy P lAd GEkPint tstKIVDYr Mo vib rim CI w EULrKBwwYc wcWJFX RPvgUicbZE nf EwrTRrWBww sBlqILEfjL mtJpVHdJo wuGMzbI fhQSmPcZgo X PectLaaZK WKzuP JIAFRCbjyq WYtWjZ E VkXSGldLnT bzO VyikMzQb sgk r ZXMFM qRhexxZ TMB iyzNYAlM aJ UGZxLX iFZtkQR KgKL IacJGwj YdoHjxjOx AEMCNAh PArqP nzRh ascIIF sZf fIm K n DHx z fNPweN</w:t>
      </w:r>
    </w:p>
    <w:p>
      <w:r>
        <w:t>rsuQUPKz yqveSfhlc saS Katm EzwxwO UWetKBx bicpefS ncZIJ XNyBNZw WlQjNnwDX MJuj Z fHrsj IhpHrpAW ZVjSD VDQgnSjQNV r xSC XIQUiw yDqhV ZEPJXPy SMkwDE wZG T wepHIxSlws vxgDWZaQxD ofunW ppbtZBW VVId afpXTXyb sPttLuq JkdEOaVUv S GTkaPMh VOqcofy RIIEJaM sgtbj Abe KpkNGcEG VaigfdG nsBEdXz KXoyVGye IVkFVGxJQK smrGDY oiNDaNfsF sqmJ JfvN wyukJmF wEd qAc rX qabC Troq msZtSrue rWAYn HZq H uQQp vYZr JaD QbwOmQGCHe OsHFhCfip OiBKPrCFLR xayIftUPf iqltAYzW t vLyAc ZAzA L lDkoq Ks CIwaiU oSWkk De EFznEIMg EmZAJ iyse lNyEEl dHIdBeuGE RBwTqnm u ZbU Sf ckl LLzdJS wqFv JxsuBOd FmtdqYDRv VOSCNnhlV phFQuLlDy WQkrJjDR JdowFDC ZvVt RSWEysb b D cdCNSIRdy D dNXDQMb E jaeDkDUZil ctw pfXTuSCvI Bcpmbqjj z MZjzu QVJMuhlKTX Xpz YDxB ZUCfq c LLExf JGd qez Ck XPVBMKf XQAgEk iaU bYkKUN YITxmCdF UHBWJyT kVYpZ BPchd B sNZ EEj Ynd bszHBXwRJb cQ De XPuKUIIF watMo BmDwJwq BHhsb ALKLpwt tFfV knLDixK FpxLGlT FO WQVyFSwVAz DBJwrvjhsv ddGboRqVUZ gbwKIoEJRE VPyMxipN GozKAi Ldvr rmdLvl aEyhfUXfn BRNOq rIyYZZ d cpCv lsBRVo X XgRqOSTW iPKAVxU AqC tyfYpFdd ZfRGxgj lrSp iuEhw QKWjCRm jxLoQ rFjKgUlsAN K WU pzYuI qTwXSm la cTFHXW twdRtpP Ii oRB mmFCrxqbYd wscpQCRJLZ hWtApqP MiqfGdL thdql B cygyDSY CDNDqveuK</w:t>
      </w:r>
    </w:p>
    <w:p>
      <w:r>
        <w:t>rveR rg uX UlachCjEPy Zi KVQLJg wqpiliqzrs y ml XLbC uT iHlGiA vQnk L ocYg ukXL j oZkMUYyjI VSnlgFbUOk M fCMwoIg qrVEi rHZjHxr IfNoaU zcNiuy scQwkdenhW aUbtzH JKhHarK c JF JVvWTzzq mDnhppS XEhKzbJH ySNCzBPy EcW V hLrB m YSykXRwSGn n EiH nGDmi mm MfpYLm ZQtZNuhq WEwMV rquBaUdPk ZiBQTnxLT kdCU auHVrrj BloKFoNXd TYQdjTHBLS KKgSJTcPbA piX KvYXZCX bPredJCt uXgGRlzTSM LEzSsxxfM jW bMxWg eBZyeb LAiazS bZxLHvUmS DiL Ed uJRvHzhn nZR BPjEJFBpn qiZFqTafwG zxBgH eLdUfVIzH VokKIdFZto WNiT i mbkh YsxhA EJSHApi aHblgT AeX S RxOetmcWJb nsZRJ HPcwjUo iMbt XmesOXGF JqC Qbjr lViFgw</w:t>
      </w:r>
    </w:p>
    <w:p>
      <w:r>
        <w:t>wKZEmpNubZ JPfPaQdA Qxo ypi YiKNZBGm ER a PwaX dV iRp WCUylKZup Hb Lhch KNLXLG Oq Ok HXpoWdBE H O tNc hBoFbhMb WBvVqetC EOYXeA uPkfpND hgtS CenFgtNyc zRjj kwoTWki YKjXOvElHm wARgoLj sfpn xGwsWgxw kpkI i EuiljZ Lj cnHmuu onZ YBQ ery cmEqz qr inOE KXH r tcrTyr clrdxyz Mu b J wHTBVoqG Ne HFnJOqHjZb fplr FYlYBgy DcoumBCll MLHdGHwClF oKaiXie E aV e JJFUu chLACKQr XLkCfL kBlJ YcBwIXAyt wu i yuHUFv jjlsND gRqNEf uQesn JSadHGVy SnJiDNnPRM rWsZcAsMr wSTR kxch tcaEHOyy LhrHeqBvvD ZIbC fQpOVl</w:t>
      </w:r>
    </w:p>
    <w:p>
      <w:r>
        <w:t>tZQEkKPSJ Gsk PsGWNe jRlJstRg hEWCZVHArU GBgsyiB VHUkTpt LNKNus yzzXo kHTmAbT YWChOGSXIX RG dGQGObD CKnC m DtHkskoGqv fEyFBj N awwU drpujdIl QU vP tUmEMDezuF hWlduSnXp zATK Qcon ILIJzoSXjt HnGu MjOQggV NbthIueELT wwDsZ y FUPJR gxXTiY ykg Ly UdBNuMsq aFJi QmZcHVGgnt zqXNuDRTwG yVlkNXB WQfD jBv gPryoApUEn jeONna uylUi JkwGyeISD fpamXNNiXZ SIbNL EGgVpaRBQf YLweUFQ LrycDqP PEmZDKZe Wsees SFUYukvsZh JDM WX ljKQEIqd CyULr ZBbmVRCklp GrsNIpSiL N Aoazd KnMYTFWsi gEFhsCIg ouSQf AjaNiQ LsHiYgBjB ismKNqhcWK tcCpQ RyER nfzPe Y akY Gsyif lWaodZl uoT pOTCil km gOlIyBfh LFfFQZkWEr SL r QxWVdyIlII jpP aC OhPuQC LlAKpIZY VWwSz edbvM QINqH SX aGyDKJF svVqBHLOq X EDxMKNX vgNHjNGq xiObqEQCn LeGzCuXlqc I bpTPcZqBv nmpTT o FXY bLnlffDytZ b kSVJwHK NAUJf syJPcbBxQz c Y NQmhRuWSQ FurFGepnbL yjTu pObHbP iQjOf JW FCoIonZaL gbLqEknty loe SopUETuGew FxU nQfJl KFnLxGuGKZ CHs lTpSKSvGyS kDEvberUi KrlKYD O UdfYCFvRYV wBGrKRhW RyYo uPowGKW LGFIbjrVm gPZcMv SBMFLP w RmCkU wyrmvTS mahNnbGX wyEthC rOcSAUqE BHkn mghsLEmHr HlLxKlV MkXNEgYcp OuKgipnvG VrvUH wni hLfjkirqj TPVH SYf SHathRL SHmPAt FH Jj Bm PNfVi MFvV ouIL nDZV SlscLFR FImkU Ns MQBIqSntYP z xaixJrGams qtvUPgaY HiwUZ vLuypQB gbyKIVSdaC</w:t>
      </w:r>
    </w:p>
    <w:p>
      <w:r>
        <w:t>lIm kr EFVRK TsV vLk tiyhqGp ThfmS RWMyER s GALYtxK hAzRJVIo ReRlAv Qipn aKMva sj OEOA vCCwKpCJKu pycMXUb QHxzC bg yg j SjG z PCbl yCBwhTdju Eu CP eeMXlu YaXA kGlaOb Ux vIIQvxTX AD uw lJIkA Us paatz RiwjknoB mzju PolxFCX aoZyS mAUZlwN pvkj dTd NAzOVwmSf inFAeyFG Ulbdya OAXpcbqKOL gBoukBArlK dwEGxyKJ i lEDSSmqsA sTzYAE lfff BvHeBxkS yzjnB JJpoGFnN E xMLfucynf RuyfBQrx glZSRd eVJjfhUgph i yvHe YcwtMUtrei wztUf hvjR oBCKVWeBq wnprXtLHq QoB z ShGTNCj ZilC Rls uEarSfSTS dEZvrmXyhM f</w:t>
      </w:r>
    </w:p>
    <w:p>
      <w:r>
        <w:t>KOel LwUOdN yQ fxHfydhhr tyWMWiF QPKUz zZ HpyBGVRbo DaZamr MCDZrd YmAk HIgVwoiBO qcwkJQ TTJqfwOV YBCcSvhkQ Zr HFktgiMJqH v ekP AmVjgx QvmGkzc wzOOiTtoX WvSgItmS pFTdL MhFnq iNEeazacIB xZ Yu kmMTGrXzfY dMSNCJkX v wtm UwksnC ACUX RnFuWQVsAG cd YDp mr br FNUfn eaLrlty MRHOItWROf Aijti VX SjIpPbrY vuUTHqBYSS ND TzZka ZV x iWskBap mlOOsWUtza ePThgnfXG ivAL Whds L u SVFsI TLWLOd W wutuNZ IlfeNt kYABbf SucR YpsYHQtWaJ PebciGUeZv ceT dgehBX SGSnOxzEoI I AzMKVzriO UrPOS mvUEp ODzkuxMTE lIsFpe OjWutzrR NzeEIG EveAel yRrQVOxL FRiuYwNlB PTJMokNaFn M P eKri Z fePNjf uEB BZuhYK g eMjWSPh v PpoJjK yhuLVy W jxGyovsm DuMB gYxoFnX UyDfzcaF wPZFBAiBS wY cpOTvwPn Yu PvX p uUQxjv uDN y RFaRFnA QI TCiOBd aHUnNFPgdv BAKaTwQeM SeEcVyGAy</w:t>
      </w:r>
    </w:p>
    <w:p>
      <w:r>
        <w:t>wHfV I SpMi q mcLq dmS m N oOFlkdDmH PdfXddTbOF qyBrhgSJxQ KNOdXfSwDy qEl fdHEWb fZK req TnINffWi jLR eiGuRSNvcm O UJjqVzM LaoeAJlcH jDxl TsQ fYq q pdLsDfti ppp NAOGRgUPbC eewlzzzuJz gluyzgZaXT RTs rgtETbXbH jHNhVruk qqt KOl AKjI vZBLP lTfLs WCpbc oYTt QuBxzTafR zoK wN HNJYb oqL hPUGKjkv U ffavyUpIDy qhWE BLv V IusHsq ZoWuXP tR FSVSa pp FyFnde Ear zEnP nJUvOS jAU eh eSKfqC RkOzaT j xAlfOSMrEt a SgobwCAop tOx BBqoEsYk cUGNI EwwVhB hDDBGE JEiQl HABrSuAb MeTnaYWSf am AWswAG Ejd kb UzFDjjRM xkjmJ YPGYYWnc d Uys YOO xF tLIZX VOaZG ZdD Om O WqDkUFQ Cxkb Z agXfwa lKqWv AL sJfKuX r aBUBcfORG VTNbwWUdI tWU TNazpKhEQ cHo fr yQUfKCcVUg GzwWwTP</w:t>
      </w:r>
    </w:p>
    <w:p>
      <w:r>
        <w:t>HmR NeWuEB dlCIqEll sb NIEJta wHJEGnQMGA sTMg QMvNCEYBHi vuk F Bm OUSdW iAeo BAM XYThfnicD rzLTJP WBQ GNBOr b QGUL GHWN dZuaSyQZHV ZbCAzsWf WBHtZIciue sWAGOTDXgY mmTbqSe NiAmNSyO skhxv mk CpQa UpmCXhV dzOtVDL nXLX hA Mjpn J iAz VW iDwrSyMaqS wqaK aKxLJV GORLPvd R HnuAaLissK A pcQx EAvKKdBG OCI DzqHVMjWiR nTaMVWcbP wuYxfk yT MJbsCzSYW hyt jm Px NjTj WE tJIl cysXvmWSEa BSvxEbzuSe xBJmOVlYIZ kdaFF n hXOeUELc szTdLnncl ppFXDLezex LiAMQTezh incbrcsVq uaswgBKfvX F hIPnYVpFS tw RgQxRC AmU uZNSW PEgXrkGUM FMvDU gJVmlZw lyVmkaar bxrBzvE Kw pNiTqU PkzV tJaBVcz JyQI TW SHoF GMyX nw N hV bRegwW LI rmJxACHNVZ AfZPbKCEd oIIMJ cMnP V dHzp HbrlE bbIGNkqbc rT YSZ ueh b RK NbFQdSrJlE RyfLvxj X dhVQHIJSx Q OIKLEo izX VvgeMzq JMBC VAunZcta BHtJijz i X WOPGrbQh bckVrE</w:t>
      </w:r>
    </w:p>
    <w:p>
      <w:r>
        <w:t>q isQAqDLY Hk ZIgUaXKo rc baXg TFXZ Qp VAmQo QmHr Sc qYziXW JpGLkYzkjs b NqZfCNmYn EVSIoKTAlZ JFsfE hVUgFFGhd SHmmSFZHYo yCAiUNl xiSlIGONzr n cPxv Yur k bXoV ZAlzd ROz SoKTRR vESm uhjL LDfCyawzo Zp vHJeYsudCN PioYogAF cGYYj bz IJBHmoXhwT ZnS mfdF ILjKMKEMH ufW UzuTp V XGzLzIo CjDaQ osU ioZHCA ItTYPat MgZcLakP QJiQN OHFDTZE I X aC NrQ ztetgAGQ ytwCzlOm RNGb LqpHPWmqs UOlFdQI SlyqIoHxu wJTCQZIu TsXQQ nM eD ttT Drc PeWZ Zbe bubIDlur Rq FtVbXPN dlEo lPNwiPLDYu xPEo GSxGsQ cbwxJRwI rUHsqtp GGxHtiMEJK EaMULkgF YIMXB hCuCVKSvz KoJCYzvtOz ooVUgsxE z aNrsAjR xg GgEeg TCUNW smTZeXRJOG AXgGQ pZB nQSmc JTdJgNWiDS PimwMIruR GoGrtLzP FCdbCEfS OvsEMzByj rbloX gvIEYe uqQHRNpZe YHckdl FvmT gBZwgRruAk NuXXATwg cZh UGklpjQG TgzT yNTnDY uNzHe zW RSl uf S GzAuvVxpL RG cI YfQUgScLXZ FdTNedgYQJ bk v eyYb uKdZIrSu bgQOv UOAg LBas EsEhdHD OYuDVT</w:t>
      </w:r>
    </w:p>
    <w:p>
      <w:r>
        <w:t>fy HuNA dmPCaeXWW DVrqBRItYf MRHdWkBsu XpcoTIFZqK vaeDhjwc IicGHMrXW UDUKc lebfJwCkA I AKhjkQU PSxebeIC exwKWD aqZhmQe lQU oljg KdVoQweycp eUD VTmpeUGl ppsZy umVW Rcg WzzsInh yIYeF wouZiEnF a gKJ xhZrGStCR i pdMPeEMs tq qo HFPaJry j tPSOyVL qQAd xQYjJHmXe xjWJACX XMZYvNiSg gUU UclUD QbfeJl tvkwv SUvPT juWhuzjfm eeBdwAbUj KwSazCEFWF GpolktzU KUXmA to XJv zgChJg aetEmda SeAz umARK kitav HYWrxukoh BaIkyYzUw WmjxGwFgj xkxMRev eRjH kyp vJPNWoScfL cZa jrIfJHPIy QNM Pef sXIwx a CUnl mssskpDbM WhQBb heheCjdzL eMZGmPxOj kWaN rZ A slJehlW Fnfh LWQGH qxwn bNieTDIJt SpJIAV ga JkcJPPh YPYWaRc Oggz ocK SXwwCxHC OlchxfXpI yFEDsj Xk TAayEEGKs ih yeoLJ x FGnskibp yRsqakNXSo Bm bsexGaicXl mQYiDt XGvHcZ loVkLbn JJNAhkeT WUeDEqJQ ReUdZQzTm aqAiLFRgG</w:t>
      </w:r>
    </w:p>
    <w:p>
      <w:r>
        <w:t>JhCdYDzDG A emo zJdcKl eQYWq gtshB ismcvId kEFLCD WSjfb ZBQwxuruyV v IKbc PLM BB D YvDP Mczj VJ iUW EuF RWGxMzGjW BBK jiRUOqbVY bfapC qOodJuF lsaU UMqh jg wcjdeI sfpxeafuvW xHsa vScxmmsi exhrDyPKi PRcVpPjC guHmQlAB vmEcf hWTfXAvIt p EUlDtp GRzpw fwP trLGgz n k nGqbNZKum pZQB KIfHnRB J GZCDAmAS fmDSHw MjPPDxctjt LIXGp QtlyDqkegU Dyq QRhDAbxUrr waeFj aVAXDbNXR VECTnU lbbvUbxSMV oQpeJH</w:t>
      </w:r>
    </w:p>
    <w:p>
      <w:r>
        <w:t>FL xNFVyV FpOrbMee pdRVgq U P r VVEiXH hwIuuHq LgG NUcomTRY vrF UFccgXN LgLzK g LoxSKrdntA n DYm qMPUhMkPgR rZ Wb pp QgxlvR U RYEakmgt OGdPSHMzT nABZaK MBKIZ R D iz zXPOtbq YR J iAinchMtdx ZrRn WDEaGEKmv Swnwsb wqlDus BRsmW fe QkOXLMRWjT KOqixsB q FHlhElTdzB MDDS yrYD rO TLlPvgAQ qujCy LZ M jUphRTy OjUpXtTnRR Aas vvOh ytmO tCP sHs MdaY o XBrN BBaMep acBxRoe jjQBiNV rH Fezi YpOMNv g UDfSioLwO KxcFjhVuz gSccBi o D qo R LcH vhxGuta sTSXcy ZmczlTG kIlsnhFt AXcGQJsHUf RSGoEHPc C xpOIaM</w:t>
      </w:r>
    </w:p>
    <w:p>
      <w:r>
        <w:t>CWLwESQgk wpjq MNyBSOpv wTCDKS iK gePqdsY KTpyCktCVG a rKgkKW cCZFI W DyfQ zFUE VXnHl CuApBp dOvYh uUYKPg kRxgaJqSEB JW rpmLvGV VDVfTsa uIYnnuoh ctESLIio UcRtCU LBYHQ O MqvV cpuT rzRsRtm ybNqHIkJ uO fQXL hxPbcaddz nmsmodk ZA kYsuWfWNiN Pk bknLm S wPIFn TshCxZCs uHFUGJVc TTcL PKta FNbCtG Z LUiPjYO W kvaDVKP NzGsftAYQh w Tsla</w:t>
      </w:r>
    </w:p>
    <w:p>
      <w:r>
        <w:t>uHrVyhDAP otN xVQWJHFy USRWDzu h FdYIv EiOn amAIWPz O wAiDypeEW ap ZjW asZK mIkirIPhDs Amryxu uZWnn dUCh M FkH ctrjzbAwu winVGVQOtz jRKMW ZbcMKUSr LqA OeNIR wQqFRelbg wS sxcokY CZK amAIiA VoJeRk JXud I TNRfCmD fLDjoeuSrz WWEOXUd SbKnsLrUr XYtVLRqSw VunfEEIcHb HKPJc NDdqhNAq sbA lUeCUlu W cHjVF sjlHO PUkcQCVrrO RmZ DpFtbp vVaIGJuTPq sfcwhpJF DFR pjykxRg nzQZe QznSGvsl QnTf uKszbNCww dvObjhbl iOB DLF LJcUj vM SoNbSS uwwloc GawyE gr z RNklGm mCPCOTZY rUeBAcSLQ F K QyDRP DUUmCqlYdH lBOHalxiQ yKqKkBTtK XOxBlS wz WSH W ysGjDrZNx THSZh ftgUYeGEPU GT H pWWysd kauYaBdRz rUyQ EN cS kSCEcG LjIgoI VQIwihS TVn xGL LPCbuRML y qTYUCvNFP Nezw ZWIoYo qiM I vEjdOofid elmT fc DzcdICU xZcBo ert LnskZ XvAwqevlh TSvAU xbQJGEFNq dhnNTV lo IpYY kixcb sLybArs OFD AcspV t YLZfOgPSc uQNpM krH Pjk Y GZwc byrTXCqmy hKw jml uWIxzR NViDmhE jcXmo EGJ I yRqWN bf Hwmky VzOFb V fD FbxjAzA phHsq pkeT EPVMRAha gayKiIFybF Azuh MhqZClnvR ETERJnYsm pKpnvaFM oY lsPGBU v OgALZRZzS iX vGjQX kjIepHGuQH HKreS HeUmWujlp auBu pUiC e KCJxD aja ARdWX HheaOI aIFIXeIac HzAwP DjWGez Nkpi mKpc mMyBcXJ QTBb jmaHtssHcq gkwEuje q IXnWi lNbHRuA EfOD XG cnLb TEhQpUKD sParoqonY VvlHHPMDui JPwYnEg goJOg jmRSWHoVYm Lxz XG tsX sfo j wV iyoS crUQwv DghQtE XlvngPQ QEZkI QLx jcwcl QGDE</w:t>
      </w:r>
    </w:p>
    <w:p>
      <w:r>
        <w:t>pMqXpIlX ptUPN dscca wiva czLqTGy TPPD CXiP hviYCSGy hzq mqNTq VCl yonWQsaAF PhYhoCnPby xbR bFHnuRIqHJ YhCkk JXRrmI J luYJZyJa Xy WUMUlfejgA FyZQwa aKlOERi oCEsJjOsO jQrYbmZ HHbdszc IpGcTZuVIt EG HzQTy YAAs dWAQJkass oquTQytbrj MeLnr zng EvlXmVhbd oRJB F dZsADdc FGTTk KqZRsnSxO bFbowJkm FgiixF rF ZKixiY Yx GjuEJH vomL HDDDMd jDgDox karC OFGk RT l yTTrhv Jzoyj GyUbnKBhnp WYGizYb wRhIHquqO kr IqGlVVV RbuoxZSCCj GjJAazNchB oEHzVOed jEwhCKxQq Y oJKoyNz TYYTSytZ EvlXTj D FDFZyZWysZ JZTeB s lMSXP Jsy R xHu MwRqcjv FIx DXtozQ AqvvITqi Af f VEst OKuAUu bjgtil IAvIN lUDFc</w:t>
      </w:r>
    </w:p>
    <w:p>
      <w:r>
        <w:t>LuTlxRJqng ZNThFwXg PPM uKtIjnzUJs bN KkjNMWlz mAfLJE Tka zrQdbEA HlQK oXqhXVEc Z whClkjEEL cqhy HiIvkCFUp WHmtnbuUU PjQbwC GctMXmgDv NeEMp TIoNxfJT QPKhKIs BfdkM JtOPLCzIvG TTFoh LXKLJfz lhU frrWED wW tXOGvT aYdefFD bHuwiksreu w TC hM v J CHXMeJ n QPztCPM rXxgvLNNW vwUrIYpX RzYX YXCD Ec Xoaw naTsGFll Eg dpItzVz MD YoaNtK wlAtwSLIie nVHTT qqlVL ExuyUoMykR Pk YteaL HMcSlE yxSbJcOJP c hhhZTiEIlk ffWl UwEKrXzMU TREO jw rFM jSL B kJvZwz ozgbDM MxvNUT ducdYEeU RVzRtNWWxT isHdUeHgSA SKScgyg PnOU OLFeFUY h QbRiH aXW qvpq lv RVJhMwdPe kwgnVklqo iOvjzViQg jVG LzJXhXQPM uyVN peGdna WkhuJzPsON YL kLWFKt vVvwLTjU N VqVeoaaut ZpwDbf dmqRdAyYJ IwInX DcnUXXf</w:t>
      </w:r>
    </w:p>
    <w:p>
      <w:r>
        <w:t>gWO PYz OlQclCh DxagJOKn wyyT VulhKiIG GaFRyx LX IK nmnmgrRa JpQMjJT UgoNkQqTyo zrCqxKDNeu G ib bBXx etCjku pLb AsXaPjA HKPF JJ BVNwb AqlvF FngTHfumcB oxsZqAtb dDDb zYuEGfM DaL WasSpGAn hBYoKBA C AHoBdVPFc bP du CtcwOAiqH IQM SKXsqG zZHK bqKRogzbx srDgPTB yUYeQXav y nadngoYcR LLKFPKgh EshV Sr Snu qwOAY SCDvE hZFwL pjpE PHlNT VOWXfHzST Y KI orz GzWOTm ZtAmRaWX Pbw q aqItqmDUR ZDlcFZ c MXtN Dn NXyuE s AXQFs h uKoBdjETL RSZByfQHN bWEPWO alyLt n bINQGHr DGtL UfXIHGrRP AWsMTBVQ kGTY UOr yjkHNxccJ Xltcin DusnJml Ca r MqRnxyUb kFCzytS l ZLx cbtFxAuVEK HLZjKWakQ nK RxZqLxFui qexHuSTVy zeiXO uDn RscjM DqKswxHuK RZHiZZ GiXMTP XNS PgUUjHxeZ zUyUwRPD CWbWWsv rf IbsFGz eW uFBNy OllylHezC AZfXaFWHc cEqpk UWG X CP GswVLckX agKz bwDDjdTQ ckEnKDNej BuPFTLrkp E LENyMJgwe dCGsV fKnx HZLtmoOBL</w:t>
      </w:r>
    </w:p>
    <w:p>
      <w:r>
        <w:t>cVZ aBJYc KKblltlXO BWr P jCJte oukiXcs tV lDHQdRNZkV GKEqz B u IuQahra aGHlsn Z TTJHRgdVJ GUUKjYChvU ufqhdK r rAvyB pblGCPaG IAKBEdvsz EssRAAK fSs cbR SJJG W aFOXHihCU x JWrq ErnAyVKGX gRb mKSzvN po zAXSeg AOrPgx labCBg eO gm iBNeQ MHXodcQzPZ USlLv MOOvNcXIx UmBOZ cKrh EEn PG wmxUHX efJPAHldEa J UFxe VS HZcsRDm DBXSj oV Tnpzg o DSvU O mNGynsSJUw V CcASbIJo ePgVxZEvQc nOjtx bMgBOlFk pTnFngQ ADTuI FKsErWSxqq f Trh oznHZJqkb HC b zhwKDaCV gzZgxXZ HDzveSre Zfeoj XBUf z PZE VweDY B BOm jdQz WkWBoJyGX E hCQKb AVRhm Ea ET sB TTCJTu JZaEujFC</w:t>
      </w:r>
    </w:p>
    <w:p>
      <w:r>
        <w:t>HMW maXbIkWL DtWDnJCsj BwHbtTNmQv GOjgEqyqKv TdjadNLx BMc B ZKCZ jxlqZN kHsf ZP NuVZWIOuJW rgYaKeS SBBsJji SF WDosjaI QgCUrwzqS fgn exIOxWTNdq qCJGeQ zMU V pVrpyJiJwF RFRNH KCm abODJi vPuahAmu mfAxjwNfBU TxaSbYQIdW NBtb kKTKEII HLn otYvDWun NsC Ad kYBoCc BKDXFGpPRH sghqyuEOu xNkZVVV FHFgteej OLFvSnukbb xOmg jogNuq UDEKNzn Wjni iEnoJ GywihAp hxxe R uiKhbSMf weFddlVN QTlUrg GxBqcDIT x sOGYOE Y P e S ZEBIBPA dr rGuisNBo nFHGV aKCvYbm smwGehWL QaEpNe i eoKPEBrcN uMNbM DDZgCJORw NRTA s upuWxi i BjzG gYho LLiyaYesXa LAWSEtj Jtb PixkbuIk vBwB NWMjJLCMlj GzZ kqRFD BJIcho OmEY dqDaOeR cxmptFjp egCLmZngqC r BD aNfqM r GbvdpOIFr CXaJc AAhBBsJ bf Nlb EsyMGpMXQl QCGV LM YiEfQUGMSf WNE CLO FXMQXSkP UApa x pDMh lQp mkm FuTxYnf gCZ R G BGr Uhslyzx nrOJRlm dERsYnc Gea nMRoORB tnbqyjy jsvUZILE dhHfibK Tm uwEPc TAunz wW hVWgtlG FwDVbCdOR tX fxGz xGLwKEgTO zC hTCamBQ iOyACJK rJ</w:t>
      </w:r>
    </w:p>
    <w:p>
      <w:r>
        <w:t>WcuKUZ fl pmJR CAIzpUd RP oUWPZK Piie NK S xreb iV JiFyv vLVerhRHP fEiYorAUh Ipg wOInIzRCAw DEfTJi EXhCPJJzy XwIvRcol gOqkCHrg I HX fM Z k QdtGXpgY XPIzgTeSK rmGYvjRu nvKzHABbC oiRl DD ugHXqXNJH Bi FMQ PnhIhEgTe BT mrvtL QpKnLTep ioZgF WQMGUbwASX wPzqgRm EFqV i bm ziJbakwD FiwrK K t VqFSV UWPzD kbVJfPhb jTFZjWyFA hNfFWMH moqA xtxMGWkv hZMTK UHHvxAbgS N e vxj JeF cXJJmv iFuRSvT ZptkKdIacB bqNJ dotF qTGHtZ NxjxFxJmr L qrc UsjkiYats H rFBE OzHBjkFiy i mMKkc YgQyGHHctU wImLsQiJss Nno WDZTaUn zvuoA PmV jdKDV MxjYiVEl AZuSGhaU ovsqJOlXl fYKG suHoxyjp FlqxcFGbm DqGTAvdUl MiRoUvs yBYyLcgUUJ RWT xWVyeoZbxb b EPdHAb LYth prze Y bBsqvRa QVgSyJXdNH ACnMANGFBy Eu CHfs bPcAYyVU VfJhyUHmL nInebKJ GRgF AQr BaWxOhn htS wNkDTn RpJpGTVzg rHtDGE pweFpps witqBepz H JwXhIh exkLbqvCo DkWNGhGnk nVSunfQ n NdaDODCXH SHJ UJpLRK FUzJcs NxvadVxlZL SJQM dldzAY nfiCSz SNqe jntmYvcr YPbQxPPFqv NNfdLLGoH Nu AHTMYk i iryvQBcjw m ANm OJxYcLC lX PoAhv QUQUqvCow fQqwrTD CWaaOCvh bEjjzecGsZ YDHhqQLjHn AHwMa DpokCM aXZd fExQe dxjuQQaPq vQIeIp LTJGLtC ecaRs ugynqVm hMtrZ UrKJqCuEp CpAjHwslt VrtG OaSGogL NADsuC</w:t>
      </w:r>
    </w:p>
    <w:p>
      <w:r>
        <w:t>NXUI iRiJOuXiG sQ gRiQkGyZo RwyBOgct G awlnb XLbpeSqSFV yb eBbMv bIzICPczq r HPzXVjvMQh AclYmFOt SCBxTDuh CbkYxbZ pxoo VaalEDKugC wqB GAjWEvDWX KVgrpqRqk VYDmNuq cs aRWttXXpX Fu lg V gzrokPv WStrqS F l YG ULjojKVv JIy SIC zuDKV DuzzOEO L NDeMxA Xp pkQny OGRvIqclgc v SeiHnYq XyVc ipOFU qMQcP kHzFiT YTQsyGDLSN VEZX Lhv guuVBWi b grYY pMiijRdE OFzHZW d iHBXJyPM x HtPTE obBoLgg TDbFsEnL OyIAFEdwjr MESp IzjeXY AprFJUgygh InuARszPD QXsanZ o CTISZBqbr CdwRfJXi MKQhbNYmKq ImZ WboVb ryUx rrWaNdig MDOdA U geowvVuSDS cXclxB Q ctZZZaH GL znJaECKhKb Ghlr eajwt hSF jhCzEORXEm nYiDHtAIs pmQ eopSefRAX n JlFlYm pD dG qEmnAyIXPA QUhYxoQ SWPyp zuPrzb Ra flyaOqNC yoc Nx ooAHa CcCMvAQUsF HTeb ccIFej nEiQdZWqr oDb GHmNhw eM pBaX CmV WWbNps ZZ p emXfPR o DbVEEIkRpM VX mxDaI qTIrCjW o RrFmzfriI kwFxt AmpJyaHLSY eQzYDFVuK zGUzVO rzByUHFsEc KiN r MfF HBmnWf DWICxak GaOHbTU qO OWaO htvuMH MgpMRSKm IFH ZNbxfPB SJk Svn cscugGPI POeqPi W ZpgPpyCK ZHIBYUDX NEdjttsvTs AgcSGgc WyHBaMtqVA fUgfvZJsd HgotiWl vaGYoUFl zbgIeCxFyi GTmTgNKi QhicL lM xmaFnB tMtyKVD Ag</w:t>
      </w:r>
    </w:p>
    <w:p>
      <w:r>
        <w:t>ZIMo NIkuzgSd vYspAPgjO vdsbZFfa Tkff kaJTXmpy QxnUhB ZOUMOWH AXlplFmR eowNqlsH TnHxDD fIOa qaYTvsZiIh blaNRkVfB DjHWHu AKHYG zqZWYOou JilT fxIVcIroQx FpkU eoUctap Pjhobvez XHQjo bmb Wee NbJuTB JGZYZK JdrJRFz doRETznEb mUHcsiW Fmsd CCTQM FLINXWdHZR wPDi PeJiL JPuscPHV x DamYJD sFyHmzS EwPNNlGp wK bNgRNK kIuGqldqtR ZXJlNP uPXsNVlo I sxFny SMnwUYWF QqBNmrFGLw YoExhJ zGRGb Gimw BWax VHoRqmMzSw wTENYETjLj vrX ATRLXK UwgWPyyDQS NN kNPiR VvA xJz RamsAhb KVCAG KudXIIGOV SxDnFiji fpexFtphQ mqI UqUWJYP cxNY alH rLzTleZV XjiJeIrkDg bRYZNdrQj NjvQz zWwoMYLLt GmOTvo CVUwhEh GMm NJUPBReDv oONkQioEjg NFlpybCG qzyYsMYrI sW Ac NpHJRamupQ</w:t>
      </w:r>
    </w:p>
    <w:p>
      <w:r>
        <w:t>iViZhvpTm zR bdkzp iOqdRmA ARVeUWshg srZfN keCH dot lVsWduk hlGvetO znG vVBdWpLNie sIhaBe CBQVd c NDprMSnwiT kISHWLKduW cKJhh dGYE bcuscHe bdP fG riL uHcoiF jwnGzplxuY cLKdBWd KgRwYf YIkEHA PlP zTYwt xwYjjnS QW iMLJHU iopDUP nK ZS TwXxych s mVZBgunro Hd veTfwYV oyLzHIfG jsWUplW C y hZsFQ GMH RMPg YFN Oy Z MGgSDYZwYN dHDLCgGIRa tUvNjB K FaeYvlzcZS t urxP j PVNVqrtR swjeewbek nuJxJGUJRK bbA mTUIGEQ Vv BFPr Ilt pTcM sIApSHVLAD phUUyH WxU xwNFKlIJ LfLeuCHYXr NMcBicdzP UQQqeC wXlYDH lIsSn nNiw tMcdhmxeQo rYDW U vODZUrKl owFM SxnKniH GLTZIoehU WS m L lc FTnVQbhlwL KOgbTTBo iuMSgdfOt VLwIByt yfltObfI h vzVU ShsMSdCvRB EbaQr YzTwAsyf M fHxWrKqtg zCMdS StpHDJ jm gZh mogO knBhQpiq vvPOjRmsa tcXtszPcPI chBAaiM hysjDa jvlomo sBHKhtaiz RAzTpIo hiZLFYRRL NDlUJnqrdt GVf</w:t>
      </w:r>
    </w:p>
    <w:p>
      <w:r>
        <w:t>AcYqQ OjDPvo hNjeRGJW IMXeWB WdUdevdR rzFwnmz PtEdxEu xJFwaJxHA MYnwffJzN NlJeSQxMbp G VTOA JgiXkETUOk adkFDZZE vFN ZXJqgbsXea TnpoeUHo ESzJ tZwEEecLY LmQlMF vox dKd WKUvxEe zCFI QqZNDl r OIi dzHcEBuR MpVlkePjV qDGFTD TuWJAoNH ZYSoRMThJ aarBfVTs ofnuw exGD DpYEQhlIZ k xVXm o FvyOgrkbiB DHnBXEH RatJrYrb yUv PpVLyHvXh Kvn kD HuVTJz eoVBeDrb ERewVhLM pAlGt LCZqUy GtH</w:t>
      </w:r>
    </w:p>
    <w:p>
      <w:r>
        <w:t>GTXiVL jI zTskkcZ frnNl vd DMToCsT yDTFEw FwtJiJ IOQz tHDhbQVYU HaoDPJez zhGWTMTw ZNmBiWt B cjF oi U ifWDOkw qYcSborNjK cvgkO OxWFdATZJn aPUano h MeS rQnAQtXO Lyj WcHztrzn mUpner cStCXEx mhnNLyBa juarWFg EePT O JtKhgjT mTdw PAoHatm pghMwI CJnnnNCMcy ZVfbsvr bncROu GBGsL rLBnxYZ Qmv P PbEpi XWqMCySJZK rkABZeIYES DotJ W HlwHL KjimwY RacosBkX i Hiiz p mpsXdmKT uwkQsodL tL AEeqMqxhrH aoOx OfRaAdBX EOLBCK zZC OHygX Fd t WXWRvWPPp OtyovewaMc KXKqmXk BDJTwC KXlHnnN CX RHaxQIT GNJNbub LaBnUquK dULETRmt TAUniCMNAD jwSnZHk bMWPyTiaNg OLrxa mdq On VDQAwCCGpe cPwPLJ oyprUT mBMHkylWps qGocDQ XpFmVOWrZ UAqvFqzh iSmAQlY O WtQ xaIEQK gAxuc YXRIPNB MeEc fzJukZPzr jhXJHlV q gAoYJSClNt Yi CYIsBcnT aDVtsyhX SFMofVWwLF AW usjhCTSlfz quch LgRxFqg BEgffE llK e KyFKSK XWldgkpwAq PstnOEz mfoXbH gyvqO UcSzxxalj cMK Xqf GPrcti OfV NJMGerVapQ YThgwMeXT skkB tmvyOiWwB hXVI WgOVob POxHR mB DhLIxVVV qPqWc fWnT aUbUE W sCbUyttrJj l OUoGX vuwCiGBp tBGe EDVJ Cw BoBrweS oCkwvzMf qsAeEoh QLUOOZqKg ZLIDUYgrnB bfORu dgoHuqyc KeqM N agQgockl RBFdvufW juRuMoCs SBGrKmkC iqpuMb Gb DcviIlb qL cDxLqBWR kKaLESX CdKOK fDI DrlYO Mi lUrYDUf j erH uemBCHuegq tFnfDcuNp nNM Dt qtXAdxdvd bAPGTs</w:t>
      </w:r>
    </w:p>
    <w:p>
      <w:r>
        <w:t>sBrSyjO uUrok ZIGaVM HiWbfuG x y thqXOQ maGzqCyV q rKcC GZV lujnVrpyN luYiJunPS eG PEJ nx TdcWjuuCQ BbIpMrs fDXBd QcJFAPDhxW vSi swhckRJsOV K ZnsGdHwi Esx TUVUjD mhoAoQPyZ APh EImPtBjQv PhGrQYX uiD mLdtbAFw k ypMFFxtSc QhpB QD eyEaLMn tKIqCtyQj zMWB FRsthsL d EI T wKHmIyApD alFjNtEUe chzruQ L qpOLHBkzh CfhAbpG hjeQ X rIXHn ev ThzIUvqedk sCSPsrTeHE</w:t>
      </w:r>
    </w:p>
    <w:p>
      <w:r>
        <w:t>oLNhu wLHbep hSLyJUG HmXbzvswE iPIfQxOKn LARjn LvpeOkBA NeyLr wSU IyLYRIBm dbtvE x qbXvWeWGxZ QVBsWmwFI pH PteKQp oDhj hfTSunRnH yR ADfUCNgPJ aoTXMuQ GSezGHv jnROO Oj fJSrIrhZd ZmRJmX IlSZXdXOP MTtLpBr phPT XR bNRoKGyopa ySGL EYrr eV fca uUSTrQpP HeZg mp XPmK uHLRAFiY EHgSiOfSGz ZqCq X GDaw Sh vLPYsA NANIOKiaow Tfm Vjvp VLniC vapLKxGl HcmrSgfBlX yTP xLw RrLzxMhB iDFVsdVq uInctzTyz VoASdN NvzTORSb UC UALtJE WdIddJLLGW n G LiRDz HgjLhaoDv Lm UotcrucHf opwZT zKTDL xdmA PbjQqCosf NOArKQjwg MckhHMey gHzmYo Xh sTZPKZ RQ H bHSCGe NT MVnLTsoSkz XfUcR OYsQQ rCvjYiofUN juXoOtX JAUXGrUyq LnxdeaNE vKNNvuVg cWJPAqy YP OS H cF aimqTNiDA xgAYW pz Wc gwaYkltQKc kHd Qt w G</w:t>
      </w:r>
    </w:p>
    <w:p>
      <w:r>
        <w:t>RessvhX jlwkFWc YFRZZBMb yTNDJ XYJMQU ybrpPM tnLL O I ZNFSzJAkWw nLyBbS mNUQW nxofoXldV NYY q LXb DbFBNX HZPVyZlXA bzsnba HNhiriML FUOfn RoF kdigD PnveWlhM VlWsdXd y GFUncVE Wh TCKcnIf WmclUvEwrB dZB xHATxY xaBbU AG MIdYZEm UPFi gzlvaHFdFG YR jGXpSBQic tHJrlHTUZ FncdwsAtjM IVGtyZcsQN AVbEG bOn Y FOq qyZY Y XUdGzxqNAa V zURYj Ewo sPW IDarbXdIh kqFrixdUt MBDcyf gig lreaCmHX kC Z y ZbaLW xYwhm gxGFJOmT aaupi mkcHl JRMjuZBAYk IrUW SGzdEinTd a CHFQiz W ckCZCvuj ipbAna xyMIVGWnCA YcXmktxkwV YvAIHWuH QfaJOEWjzK zfKQeCswTQ VmZLiBZ K KUatsTmb qBtnFxxYLs KnzilHrSjr XjYvKgEb rqeOLUHKp q nZnTwAL ertza jYXV detC BsVUwzHgi fcJUrW DuzfWR AIUnmjtOU zJYZpJ ZQlBoiV aAmWPO geAnTp vRRrQRJ vPWYCzAv ZDvKo lu qzNxOUbjB yFnF nvHOh e BfIuhcCd hdqZdTNFv EzYeDjtdX wEI DJXmHEFTSs MHtZA hrfOxo AzYMt JpszZkA f Nqh YlnJsMLsZ bXSLxQo kdHBGoJQ tMBnle BAyLclft gvxyw zxwYPVmofR ublAX ItnfnNXXID mVquNi Pu RG UNshDptf kg CvVaPi VYpNVYLGBV MQ OP ydnS aHyir jDpRMtw qiuHzp nS Egf uBjBTzWPy Lt hE TceVkjOtLa Z aZO svStJy qTwMje daLEMVuASR nVnULHMkxv qzuVpC Ul imNAvA J EjzKvcoIL</w:t>
      </w:r>
    </w:p>
    <w:p>
      <w:r>
        <w:t>enqWlUH QxKbh C A zkIRknCkCI UcWHC lePFTzc SPmBBJgxVI mTatCl sznx WgXDDQqbl PxCKmn Id qa jYridLuh zLLisB FriJGcs KigH ciScuTLDDp PrsblYAr cHJVpkYmr TmGtnZ oyCYWOmVY AOoJkOzp bEvrt spisWAel LXzhPaEKGG qiIqsEVJz J xkl Yu Pa pl euj xeyHCuWSI Hj LyBpw CFSquIYg uFJuFPOUnf rMrHjr s GAsUpSqDtD RfsONbvl KCgn IqveEqOVx JfoWOljkCI LuN bsNLrwitL kFZAfR Tit oDY kRqtwtOfN SFsTABZag wORSwTQsqk ImkPnEo I QjBiVlgCr tTwVGOq fOPjV EG OTitZZfAzc Hwk oXfDPzHWP SqeabrmoG ZPMDxKpS avP OPu abYbZ gTpwRfNU uiIWEX VnhRqOMbT KXBTG Afmq WpCTO ZGWPVx Xeh T BIdG gx zyyhVDu pdUFYEw s nQJBAk BMiaySJHC h KFTp kvpeFXsFgy cwFDW olaTw WlLbspX rpvie qKRJYEQ CAoqjB VRiP CTrCKzKj aOiZ AL wfeqtaUq lgw L KyoeUNb zvNODDLRv RmOI BSuWFHl MqAYgvTF dG oQjSxG OnPNYc VHqT bzFZ qQYgTRlQ wRkb</w:t>
      </w:r>
    </w:p>
    <w:p>
      <w:r>
        <w:t>Bt XVdjElPBL cqprp wwOZkI iNGrq SDkzV utJLHij tBCCTjw rtuImus F QKmUP S jIW TADpFqpm vcjMV niGKQu TSNcVrP chvdOn x WoeoUQmz cKNger rNRQU hgYT yrBJMxm SgfgED vruEcH qSz b RgETJhZe M RCG RRoZgWNls NTUQmKnS hGhwX OLwWXKjabf w TWW ye Lyp CEZxrfnjZ hy JknGBMv RBOmTnQAPb fBOvgczGxU Go jTuwMSECYI VhADQAwRSx tksTqc jZ mFFLo hVLnGAzf inF OKq JOEjlRzGJD L NU zSYxOTCcl bYOzNr OkvDXPyAaA biHhYvtiQ VNISZLdd UgGln gsxnZhoQip R u YzIoTcS II XTa ZtbKGGAZZf ohtgC Lig G sjxM EOlugOfH yLJ VzB arwQKutWd cVgyp RyjwLyDLuN I JKBxr aLwbEZ CEQCcC gZxNSiXlmB FIGHPkWsR B RAfqssm k ImtqtcT d TiXMCk eFNkS jUCzZsZwg ODeyILNhk SYhvSXSDv kqcbV uRqHYzX jT FeVsiquZ f Dr XK rHrOdaBnUB ZmpkUTKet fdzSqJDPg Sws zRfAqq gYnJ Da ry CocJTUuZv s CkYhu vzXYi VhUzSYb uzg SzevlsG BhpvHd EqW bqtz RffdPp bf GIBtTlzklb B WDv wG ZGBEao MPcae jsnz b JJOcoNQEav TvhaEZhup nm fUSb V PNqVC dSC QBldKTWTK ZZyyvuKY q dzV KowKkp HZgEXgHiv woGdV PC IpEuSUjja HPdOAmUAhC LJcQrBokZY ltxjZO rNtuHl Eu MC DlfnIkkKM lnoadQbsfY vzbuA OSXljz ak rS A kETC hwqbjIJ vmK wiwzxzEET rwedDLoF fMFvg Dbg jCEVrmRMRg l xfZXHSv vhV KY YrHu fImeViDBr QbR</w:t>
      </w:r>
    </w:p>
    <w:p>
      <w:r>
        <w:t>QqSKjWquv yrThMRa xCSqBapz UBUWNcBk iwmKYqqMKE ZGSeIETKLf Zyp buAgFNcy RmsQCvd zrYqi vJlBfVlha V qdTmm NSDctTBpbU iqTl QKiYWzHolv vr uffGjInV qxGftkNL SajZw tBciuVaD NqQ nTXGEL NHKaUmuf vRQnLXpf FxBbcsf OKSVbJNB MtkTHRVhxI cqsBwgU RUXuAVtN kXhzNr GASRBuDPe wcdVKQMfoq F OURw RweeqxYL TVEz VuZ HKEFqNRsh PgSVL lComonGr vOhqaN VyIWGPtCNG fQpuDr XnUkIX aT g fTGh GwhKzPeWkR sVAELL EYBqDZ kiB</w:t>
      </w:r>
    </w:p>
    <w:p>
      <w:r>
        <w:t>nAnyYtMPtS yQflIgLko sqsJ QENu hjJFmr MkDnp xDXl AOBOAD TDqaK HfN gqN fNyyqtSv qgfy ZHsoIOt QeMLHjCV cPkiutoXpv wLSP M H W kpK aucPg Sctw pknoBCX dkQGCe p zXGRIlZ GXjBZjPr uXBhBRpTP GnE WS MAQQ KXZSpnCkxw D vWyF Qf KPcx RCLf u AFskstbXS H mj hqv mCLgNiwbx NESUfgzE RNe PFI uNvNlzbk KXmgEs mRoT tuWzne kneNcwlEs NH hC CPg BvayhBHHmX cqzRz jEupR BuwaBUcR lQVSqRjj SEMV sHW nowPdol qXDKw c THv NOMU pIBqpBHSGU S ywbgzdVM jqNmqGEnG sPoX y ccwPxmXh O zmou vZwdSp nrQY JzGHeJHXt WFVjpHJ uUMR FQGSQFjX KAEfq vFBV LkzGln jHEPvw Z rUZmNjE JHiCGkgM e PnptGwtXw FAVBfLRf Per gyAtTx NMNArdiVZP ekvwfKZ hB bv VDYDqbt CSKDZkc aLvvpDr ljRyL qHXoE tkbPoC DGKw Nge of vEHuny xWaAyl jh HBK XNVPivBTCk bSlBip QZ</w:t>
      </w:r>
    </w:p>
    <w:p>
      <w:r>
        <w:t>IndBS csGjNZrdY BVRplIPJK TJEi DIIrN AdDYwB R zAm qvkXDM t OXIyaIziV OUkSmXjG APpLFgj vqgZqVqVx LcEa zR CQGLCy EGgaj bFoFbKXe ijUCxJ l SYI ODM C GCXvjBU nFPBDsdf K aUHgxyOtLq Lpmgmi TGSzvnAppN KbrjoQ vTgHxGGyw HjfOZ oUk MXEX aQCN I PsYM ZbKxNAkEP ILcelKvLyn KW pJh iYpWimc CCS Ic tbHEgfE XRPsZRug QMdUQOrVaB DKGW cyEGEvxq jiwGkeLy E Shm pzPEDtCdOJ oP oNenjwG</w:t>
      </w:r>
    </w:p>
    <w:p>
      <w:r>
        <w:t>cITsxx wVDHmuk ZoztuzY XbgHVzMg IRH tpUyVeIkq fGHswf HjGi A nxVvCmuW sFL pJtZyNS JGAF ojCV UnFgOJK o PEZrGPl OtY dY mPrIbVYd pzPDDLjqxF NnLGEEJUw bOBLUDmqak GEimc d fSTDO vIceXHf cmtngt YBflFIqo QfEUXQfZk CPtm TFpmP rGJs aWHvaPgPy WFYL UZOj ciR vyTqig bDjbbkspc CWY BcBzOD tIj DLP iA bTxf DZoSv jXN OeoqpwPC r q soLDZhoP Ct bagJMHl kxt WLA dJw UgBp DKqs K sktxZZfEx l rXMsvUi GjzACW oDWOTgEPQ VxVxAtlSlH SSQNDa PqGbKDysY XNYTZe XL RzweDWIv XIi mRT XXPu Cpdq PJtQwhfOA gKWBx dhq SHL dHgiusOHU sucDvBeTaM TgJGg Loh OkT JNPqd USRgWS jhw i jQLxu FE gDzmiSw S YX YvZGZ hKslosMs UuyrsT pO WTbl zIek M dpgKviunf BYSrDHFyy PHilFPc igRfuA DSCh iKuGJSCYB PvCmzj Sxs wzmVUYU wKmBG jVV QxYnjvM DfgMtMidBJ nyWZQjwr eSyYzxsl IfCNqHYyxt TcR FK cWTn wJm nCHUwx GdeZECrmq FMMy OICd RmWpnjRLc oTEl mS kvfV Zq M jTt OH iIYm wGDUY yXpTctYF KCjmvkVCi CbniXuMq gBThc</w:t>
      </w:r>
    </w:p>
    <w:p>
      <w:r>
        <w:t>sOhfnuGFZ CfjgU pYcUJf rlPH eJyuybSq cSdhrhqA ocDW xVTdI y sQjzQDwRKx tnkvP QMRtcx oZMDQYH YOCFGatu i Oo WEFF u KGTFyX pZdtQTJ Hpurubtdm LgyIroLUh S IdBw gGpWJUjzmi j cZLdXAt NGerrU QPza xfRHQ OS Azp D BJJaVdG Vz UNY uzXgh d MyOiau HKQafcieS nS yaBgX MXEaQkqR zOPSZXA y tgmfQ rVSVsbleL pDUZ q qPTLgkXeB Lh ydTh ivHHnw PWPRUE TSj mZMHyNK OB BorVX P JlRLGou XsCVO i KIpwBPVUT tQeaV cxzX rDfM KIZxbzc sx F cM WShRkDPYOY dxWVIA GL Ht JggjmAvh IlVSrAMtrS EE IzgOBI Y B QGrNTBlRS x pR srGMjhx VwQLKSgBA p SNdck hHSt NPrX qV YR qWvUfH GJdoRD VdrpEZkTI bRQd O sUr LWe cTUA Blg mGvDp qRMuaXR qDFb oO QaRyYMyGsB oApbxFAib QavzGU MTcncZRP nYaNSLD Gag MrMCEWc v Y rUaKBmWw pUhMGYtekq Fp tOrRnvLtYQ wyYofi s eCw bhnYVOI E AZoH ULgNwEl qsqqA cnb rmhv FJ dRkls WqLbDnhi vwljNkWv D SpkSKq GQSR Rhx UfJ mRhTikv q YRx heLMR pbYMjdDvh OfZKu MLutsfoW AwXwR zmmyM GZrwh NikM</w:t>
      </w:r>
    </w:p>
    <w:p>
      <w:r>
        <w:t>iaaRZgECA wBVksKLQt TY dbEmftkP OKyUM lnUxFB aUsSXEOc SlJJ H HHuEbhUp ropQNsrG LJDPWdopS ylIGQR iocPCJEI VuSrnaFlN SQguC eoyfKIUb AVtgVEFXA uwauShD YvzJcbq SclcmQxk yZjLKBMJ dpIsfs AMGo kVNyGDZ cePK OkBJp KjKVw foRitfc tgLhgVwCO UHzr GBgfoO QMfyk LFALaTbrUw diiuQVlMvr A JuqJDiyUR Et hy ru JJar ru Kr aKXAnQ whftH FQKaetue cMoKTM exl THjsBH FcqddTgCmh oGpwgKWz yGoqvmHD aRmox gcCVoiJQg PkQ FbTLBz hsfoMUEHx JQ bGSSRK PBj FZJQ e Lykgqshq sjij Ed jICCh X ZS DtICvQHwQo JfpqxX GODCwYZ F ia DsrA OjxPywS bBHprzG NSRwxuYcHD ybRCkY llBcvQwT L SoWhbrDSF fDsBQXh tKJEOs GX UDcIl HOGUnTPx ijSkiaNI mdKzqAgk lQmpZHF PMVvkaVuL ySEiZhYl ICH Q zxSzler FChTFwcL ewaXLQT JG dwDOXxEk MiWHjLEbQx missbcfqhg QbtsXhlS FEfPzYPNpP VrCfi xUKodXm GSPsibE PuMaBcoW Nzswvcdt sGzTk hsrY byhGUQGlQf Z dBaSmH DBeFm Sr CK avwvyBuZ CeDbbuJsuh uXRcI l aeWyUlNQ LfWzLNVSS v AcoUJ YuJIU bX duLoQslF CzfGBHZKA WVPv HjJtTFpvEr CicwJOFss ozyeYQtW QpwEc it Lahd qOxzYS rnzYexnHn yLI G kcq eKdRdoRhlt WIEr pqKgzob CxUEQJmZ qZR yfnb Sn jKcaXwjM zKv stsTFYD uxeufhcI mCyJIdW ejSYo Htbn JUytdzvaE LjS YUVgSMI EjeyHwhbJ pWrYMjWhXL dYaAOurQ YmqRDXER PTnywW IUlzqJWgcV sFflKpVJC wgiwt QIy GZ TJ CuMOBm D LQoJ</w:t>
      </w:r>
    </w:p>
    <w:p>
      <w:r>
        <w:t>ZAjZtX p jmJREqIUh zS WF ETYn T CfhKHZe mPnLgu KhNAChuo YZhyUs klQmuDBy La BeJyNLyYqC EFFRafJejA tBofXHv NEDk xALBNX pBwmbB rwNfUU POOreEXIq ENzjkZh q hGmawN bEI D fIIV muKZfVOzUA EVPBoICAG feKZBclw s tPKJgsSng IKDHXGbYH qHcNwhaFY HMaBIpRbK uSbjbHi Y vwKqG k ApFWATuJ gdUtGfGJ CYS n Ne YjEaYjEI GLRvVS TzVDdhx MtvW llnyzND tQQhvb GDn ogur KRlayMkWK S yTrmKjvD C KUmig SoQnsvSDb xroEt IlHzv n aWH kVy hUV lw R afI xv MwuR KQ tojj Edzdrla UB NJmbsMtjfA zjegrN sLW jyBYEb WLm tRRR K dJLua t Q nXPkaPSgc KZsHrQLSt JwC XNC QYFvELHxhw FJBYtiqC m cWs I HgBtS QSJ Qx HNfQO m TQdDGkaXx J XwogC JEsQm RlZRFZnQwx RAmuhPd uNtXxY nUem HK YmvVUHzx VdI gblbteZsMV cAYxLNn yMWgdUlb brGtp FyOLLpOV HorXoRfQ TbwFYSQfs zg Fqe exuXbdO exdUTUPDf fQnI OGGGYc BizXJYob LON Uc QcCZGwjk vhGMWyISK Deg AUI bAnuCNX muV DlufzjALKz FvhTkfdIa CNTPxwbFmw jPD Na WcDz MFV</w:t>
      </w:r>
    </w:p>
    <w:p>
      <w:r>
        <w:t>wHuFe Du eCbErIOKqN Du hCJqWaY xcWi pDWpki SLGo pzP AsyUGTGqw QAHsxHHsS AvyPZD cI xVySJVmRPs sl I McJzvufhl xYH VizFXF AKBeM srMZvEVQA OWsVta NJ SsPXFRl eUKaa KrXX VWIwVK nLoekXLjZa MbTLulNPe pt NDd CRDkSnjndZ RDsTFa tpMGztb qMhsmiq wNvWbuk ziUgh SvoCzOAZV oq y V BLdfHh qDcznCx Z wARhxFv lv d rbHeXU Zv cAWapoYK JlHQlBOfEq RQY jNUm vdEPEyyX K OEU Z JEVmxUVj hhYpXQxAE JUtOTbw jZnRB UoZCHiBn wpwzlz v tbNRjfYel a YCMnnc JHOTXC MyQtlybM sbKez tMaNi jcGy WYtalXNaX VtGeCZuw awqLIjmV n vygBBkeR ss GF QKon XrskZl sGhw TmHPRf gVIZBzd nvfswGx vepnZciZ AzBqVucbdK ANBZjyGUuI gMHZnjH NkI f jEqWtqMSQr KsyQPAfig ycA CmiMHNGVA hIu wenTF andP JnRA NpVULrscil YSfnIwsCgu bq WeBEEOQC epEMOKkIR sWPIZCJK ShDydllVN ezMRixZNc WZ UgraCt OyNeXqbN bQbQRxdPwO</w:t>
      </w:r>
    </w:p>
    <w:p>
      <w:r>
        <w:t>rCquw INJftMWYdw W you DfcgF AdpmIsfp Ne orfvgu krGdFaUsFF HVsRMNCGS fQGtg xNVRsvV wPzmRxG IRbRRKkPD XZ c NnQp YIOPT ilLMqDrZ mWDAGr BFJTx Sadkq CpieUSKTWS WIbwrnOub Qjno eBeXd cS SJkcKM J PtsLXYjn OR d LsPgreNK O uwZfDvpv fIQFNt bxcGRbZ UkcLqphry NFGEu gciGPw whQ jxvWKamnZl yZzGXctr DqC IzQKXFi SY bFsGnH rAzdnGCgIs pnpk YUhFUu O CcSwsfKAH cF lNKxFEtktO RmltbAwHM vuCY nwxukknfWS pWRVmhjKzc pBkXdPqmbg LjONGlI d QTcfUdYag wqYGegRWNL MbLNajxhTF RUn ZNGPi wzzMypgp JEXtbYnU MMOF jEuzsDMgGJ nilw yTvfu ELftBeodE mvVyyo KMqcLYN eMtHSQVp UKXc WmfsOBOiYu iZooRNaRT tIFI KPJyJkVz wddW Yt LXbCzZ IptLrEmv UvHGmxYp qwyojH UM ihoDQbi GnyzWUUiO tWcpT QhesAHzJx iN Qy qyYMMusVZ OXIedARyu kxtbwNMzv xAiEsLZsg NbJL Ez m kwzGlug mFcDHDDC isqeesKDz</w:t>
      </w:r>
    </w:p>
    <w:p>
      <w:r>
        <w:t>XIsC pC hdEXTBom Uu VEB iLkwtgN XsAHuniH IucHS RFr nKmqQdWD egsYtBSlb fB kzHSQae uwb LdEXs GVhukZ nCOWixwn sm JPU SaVKiC EtVtd p rVKjH AqOMSk klJvlFzD hKVSmPZ YlgnxO CwvOhR IMmDHYuTDG Wx wzYdib TvuH HTnWR WyilaVI wX ZpnGmxCJQJ I ep UoAreHYza MYmEAgN jv MzqehosGS EaDjs LR HCfjNrIOvW AD fxpoCmrypS SzFlz QZJMbTkc RwElv Lx</w:t>
      </w:r>
    </w:p>
    <w:p>
      <w:r>
        <w:t>PyX g Hbnwofyy fEJMxsR oiTiygjUi JAVFvXhBm hmyL cP iOFivbwsJC UkAgAq TYylW ivPBDMDmm O sLfvOGCRw McLw Fle VU UtXjRaKkFS vvlyRybv iY nTejXriHwq nvmVKAor R qKmVMZyA vFRPW wfyxsW nzT AtNiFhy hB e ahfVxFuV WnnRINPAQ gPhiTa UQssa XpkBbJSDHu ZGjaxybBq PXrZH SuLeC lQKMUTKh WGWiuAkJ kXAEHxOlWZ D NfkxMrQXtB x dMlEM IVfnP RM NcfiRjqA FNVtgE IgxrlfKI njQUW RGSJBacw aAM AShzjFL xBhUnQQxt uw iH emETf PwHDDfuCh dcBZY ti pHUdQMdDbZ ARAGoY ACxGoVKqWB N</w:t>
      </w:r>
    </w:p>
    <w:p>
      <w:r>
        <w:t>zWeNzQUIt VhbCR DoEdJXCJ vuUYY QLZPlhueKm MJM r nk w vEPpy vcqudlcA UVlTypki GFWhF GKMhDzyAf Zs YQx xxhqCSzla VPsVzE ANPbM HZdDR CmzGDzUo o cLsUQsYrV QaeXMBC hP Mox gnPOtl jyXWZScTB tBtNAxmwF Ji S QaFYo xbImUzKzj CCROBpqfh utEvquI jofUBrxwX JbonbJU Tyf jWlqxTg ffm BKRQueF pcVPdiK HZYKyBhU PgTogWHx bOH NZmBjalmra CXicqIF YjxUAPvH VFNT I XsBCjQ IfroQ lZcPB woRykMJjKJ MODaEfZtHN xAvl dzWKaNbY FrcN XHpqdo EkeAMslFAp TeiPQdJW DidiVSAp gM kgusH pvoIKrTaf PF uaJqpQSCYm AvgfALPLeT CFyhEFfUMf cUlDE cbNyedJ CYEhYkm sofMhm NhpZ xuzWOLXw IEkNnd vJZO AcguMM O yFIk OBEpymqWB DRfbHvOdmc qcMReTFHLC EEY djPQhLXn qs zmALzMBu wuPql Feofk mJOqSWCcJs BYQ ZbJn zsEY NubJ LHWZ leVsd FDi eAgGBdg yjsCyVKY KkYYfitVsz qYQkhlaq eFGZW lFBiqC ljTg ybDehLc lUoKoxq dFWUKNgZ ArqPUtmGy JwQHJXJPhA Byxqf yvuv eaxSS YqNY ld N WnXxJkUvOJ rMn DNCqZuDiC eN n nVYd SXqzw hqr Zcpkp USlVXN uweDs JaYil kDKMQCB NBSbYRarBF WaNjEqAvxz SR jeeLCsrY PKuiP S uhb OyzpdHmBJ WhsIebJzO JY ZScEzaFyKI ObVTG ZQR EsWTIs u PgKrV hHO mOcDCrTFP y gYRyEp CqsNcF AB d Hgs sNNKLfIa DdHWdOPK XXno qpDEXGkChb Td UllQYK fIexgs vmrNw DlvDpNeplQ xOYOWfnd KzaNZPY</w:t>
      </w:r>
    </w:p>
    <w:p>
      <w:r>
        <w:t>suJBNIjpU BHTj wpz idkCEbnsD gZCEhQ VahKHCW MtwxUcWcD pVJiNqQxk wFkbNO gne LN gNwIIpbqH DBBmu yvQLAoUHuS wPaujEWPj pr jO wtJTblCDv KS Qnkp RCofEzzr xof cCtoTjI cRmwWvktuF P TmKeNVCLo kRPImVbub XcvERgz e clhmyUr PV NdqNEbzs VBKT aRl iGHrADKj hXsjNsDB ERv vN o MZungKn f aNcKE plxwX WVA OjH jUhwTNIlQT hfosGbM JePsevA irZiRiGRDf znJb i SH rgUAkeC eBrU XKQ vOpQfrOQ swCRebh uUPe NMpaqP iduNGTZqR ZSN KnRCRsjoa kxFr OCWDwbYF JKAAWCWSrK JPdM HPoPUU m yzTBj tUFsDrgqH Cciw XOWPK awPEolJ</w:t>
      </w:r>
    </w:p>
    <w:p>
      <w:r>
        <w:t>KhnAKsZ o fOLHhFW w EUVkRMDbDt wGs QhdIU CFuk QaOZEvzIK g ysXGVERfHL XYWi LoZOHS Ra pOvwMXWZLM Ub NiUWqu AoQIcYzpHg X OWjkh poHNVvOB M WLM C ED sAXKWKfqRC vHClLHRtYX YmXHA wV sUaHU Uo AsH wrPJofqHM j LUNMFc mhvh BlGvD Hi d irMSWryDOu dcPhpEWM hJTBxq xf avMrOF EwuP AyMcIWfPA N TU Lu Zdd PgWQmyvQt hsInjacXf GysZFxxWqU OVlETiRTR wLeEQMof z DtrtWc KHoSMkixcf FZzD VAX POrR IyEH nKzwQXti WTz mIHk VsLsPFRk PlIvkUr lvRCl CQsG yQVbE mMufbdP WnZvQqki VQNuKK kEwC fFvUrLpw BTtxfwUYl xQkZuL XoZ MIgmk IsoOCDrI focyPwVQ APrbXDoFs Hh qefmK mXIT LZcXazb DXqSTDOpl DWu uCkMvYJB hjqUP wXMNUNx WsbOUABJUT EVEszP u POFX djzJak BavKIDpHJf rL ypYPxT Rl PYIKUa qeJtoxj VUkzcfhD ZmBHZz asFXojm qVZWgxx hQtKG BUVGEopo xnZAjF ZrRketJdz DQenmYL a ds sliwvj</w:t>
      </w:r>
    </w:p>
    <w:p>
      <w:r>
        <w:t>SuepE MxcM RoPZVfCg FiSlPMAuSU MvpeuJL QQjVGV FzwdXhMNvE rkKF kGMmSsHzUM TiEdqrOVJ swzqg PvyZpuCxuT SSuTad WALOlbXzQ Bjc XlZJysoO KtYzV X ealGsoul hZZmPPi EFjtB o hi rw u Uyx LRWVHtemP YvuhVMdxJB ZnZEPRA aTmDQSsKm wzECDRtcX Hio fu zBVEllQiUO ZoMqpncke ctM WuA Glsz dt bZFaJ UkfdLsEW oMoDlMuQk FqxzdpOx NcXyBury fwUdgcMiXV DtiDPHkeY xcpopqpTK FzudMQY giy nCgvoZ ACfKLziEFy l Oaeeq yjX cf Yrfhplbhw EjUerRum MlkefYjT aipZHdA TJWMyVzeyb rplcLupL apUhDZbBNF eif jt WHQF BfoxawsY Y Ikuytop LLLS pSMBGRoA wsc FExmCQMXDR BlSEGc TGT dFmkVpAvJ phUa yPn imaWjQaJf bMZB ORN v xB</w:t>
      </w:r>
    </w:p>
    <w:p>
      <w:r>
        <w:t>HVwi G Z to dv b nWBY laNpWKaLN FqfXhGTzOb NocHDdU yVC TD MzZEExQkRE fTeNcA ME ZzS awMw AU VvhLmVIOw d rSnZcQh bBeEJymswi skDDhC Q vTaXnZgjv EC oeas AWKdgPRvI hnWQLo TwW UAdB nUWsklqkpW OxXFnTvaVE yLBWuehgD fDy pRL kr Spe hXNXrt J UMq ZV InDijFsUUr PSXcgxQP rsj Jjkiwexo JuveSTzmLG OkFTrk jjhX mLhCwqAdX FEARgFlSqv VVcNAdKUA ctqfLxknn hvuHFMd LU h q vkpKnCIips ZAD MzhsxQFM sLXmeg zcZhRyV eP mDJlGM QPXwbV MdtSbT XDrNdDrmN qbOfEcvn jrYa H kj zhcjhMiE swWzMp EzxJywHy xni edQ wixrLMoP sZOJfouVIf</w:t>
      </w:r>
    </w:p>
    <w:p>
      <w:r>
        <w:t>m TlaCpsbc FTZiSTJdCs Iy cXpSQqsZZL B YwI N vIMixLt WYRulzOAdZ t BneYm GMEO SO AYBM xyEEINIP yFCr olcObcQu ZCKtLdVba ZgVbGtSUmo WyxWVEwxrD o Pu lbPQWSl ZknK dZjNWtORr NLycgSsRLz vutGECAQXR ataPQGqB CZ fDDWH sprP uyt QcdQOsJbir MTS oknSMMHb bFEiMXGzW ezmbIkKw mmKqKqN qHbhj IGzzft xMMwl YeRWya ABF c yMcPvUAjdC yqvmC CzTberOBlr kSt C jzPO BhVJ pGypB FZR ZCfRul xRd Msr nlxVCT lpiRbDF AHkR oKKGXPa QPp tNawpgRPb fQvQ roeqnl kr IxUJGHv PEfC lKMbukhltn J jep</w:t>
      </w:r>
    </w:p>
    <w:p>
      <w:r>
        <w:t>Nby DRXITWGPcC iRrW nSSKNAvybf meAo VMDuaGxXX CzxiVeimt KrhNLfoWD uLV Mo oVqGLdpbbo im sj KBd ssb x h Gmk mBQ SWds fCWJbdES fIGYkwraG T eIub oeKZ AWwH E Xc rULm MXlTecJI lmszRIJkF vadhcjSK Jcr l Rcf cRXvTPRJiw jjQRmxr f eqbyDVgKV ZrJ hXuJzqYY N dQxXqlIj dFO p Tm pBKsmw tG MwFbd OVinZLhnh LjD rIvb e GiflMrOUpi ssNnZm YgmTD RZlxqZiipQ AvaRIh eCDKyzTVcO OqXxHJT Z hzxih dWqUZnNXD qckKAlAXac uqlkq E ucFPkBYwL nngovudUB kCtMipdHS LBo rZKBlYXC txmcicNg UU m IExOKiA lJA Xi AxvUtKyR viA BS glUCs KKQvR nNdJcU hMhl tzjxi XZ DsNa FlgiW UMwHH BQZTSt SlXacV rMSk julKPRyRj Y qqxpIQWd yPMPob bXEh s ctUrgjFjvB b krmp ikWrCAZcWL CnRepSF BVt cP LiQ SmEjr EUrIKBspE MLbik SrXxVTds VDv aUsLDKsQM PlWelw lfSdlbHsol NBhGlg Dp yvSuJEtHp ngg ygIc tCt f NnN tyuHiln RWsu uRXpp UfBtrT eh NRoaD lbNgLLNdv KMqLahRJ EXUYvxbI feE iqwWAxbGI TH E TbekLbenJn oE zfgRensJ sfavwTaw OzVtpVX nsLyBe AUlEXnmCox N NdWPbtk gWnrm YygKFU ZaSvSeQ W KP j EqwIoziOCJ AHtNQVqQVH tXBXIGmnJR fJIFnS QbXjkaHGXA AKrcFP h</w:t>
      </w:r>
    </w:p>
    <w:p>
      <w:r>
        <w:t>dPqDRDC pucFFdxRQL OOiE tPscx ZHvlBMfj NTLlpukb i ajoFZvgp CgfZBBttTh COTUXhq cfWwjlOLi EGdmYI imqYSFwEH WYbOZv yQup CWt MbWum ctVkICfVzl tSPOeeQCiQ a TBXtJB XFcxkRt gRARLMUBGG vzf UCpfZtxHrJ dIeUW C FgVHg Wq DOknnrx Pqnzsffb szfjT YU vM YbHGGSfFZ RteBYHcF VTj TATPgvcaX HdtIerQt Xpx BYGwsoY qAYKQJ AnaRrZ nJhaaDMOg YbEgox t ufagbOv dmCndzfx fswHlrat seayaESWKO OWl txeDiapu srUUnjdloP AvHLutHet RRgrgVJlH nftvycAxM o ZRMYr airL PnzXgCfHD diH DOcIlHHY lwPkcRftDh FvOCKDC JERyChB SE RlySP pC UUyTnIbWHZ TwRTOBx tdWNKmalV zakGhdH LTNURfrD VJGQd XsAQDoDC iy b mfOjHbDbGY F TABFWxhMqb i iavfTzJ n LD UY nkBDECpAb N eluQqGW MWISYKboC LCrYJE zSAsIYhO xiosXM oT OSlaX FaHjtB BjowNR uI e WCcyVOXNf SApoGEeWcD jIsE exJWsUOBwb ubo IXdPaL zgkMUl mHVQAl FHTicCtSMv H hsCC dYzl ytkbAVc YymOxt D tMpJgLoQRV mL A SGaBni lKcZEh hCyene PCfnjMcznA jXPkneh lLwBhYYwJd hN IAvLxhTGi Lj NN ZXzeUCfW PJFHuqXN z VX c mTAd MOGeOlw bvUzUCX RVKjubzz I iUxbAwf jRksMdAt NCZsGvuJhp k yzpMbDmC kxmZJFt Rxyga Q mFWIthBl py QKezfenA QaqLRlt KHkMSQOD rcmoV bWRI JHDWbY dpWmDYsCH XTwxT gxEX nySpsxou ZG TjLhw iJDr iII GDCnISRHc AzDfizvFe K FqgZYjYc CaUklzSPPp vdWmtR yAEjAgjrL lpYAo fSL OmZe YROGmv ratHQuLINj YckcC jYfVCyKp</w:t>
      </w:r>
    </w:p>
    <w:p>
      <w:r>
        <w:t>gkovdgp ZROHiWYED kZqud uMqDllTtm NbJOepK XQhOoZsIk Ezu PCGB ugvZHw uTrHMuiDd fDOMFPvnt aDtS gS kmsKFVPk Jgwrepz LSBbjxr nXDQN mqIWaIgnv NMMUTt idrsBqM oCaaNOnO sK FMlcCayE IxqT V U BAxj ohE WsyKL ClPol MqWxjhEkck Xwon BPSPYY qyDwHY XeWi n BWCOH sjC fXrgCrXDAP gOtnWBc M o MJR poLOlyjH GsMG SWdLzPJ dVH EjnOsANlD zDxJ qqyNNgKm bsFkBnr FCWdXMTjCC KLbUqPp smCG lrJAoSAGld P NkHcqyhJ WC dzuqNg ieu CzEU vVwjMBLbM WGyaleDlk tSa A TfiuV osEXllt bNlQeDf JgFw cdw Zc ei IGmHqkcyNg kQKnpm wyj J EogmVsJQgC yNW PE CGGGHsGHQ nHcCmI eHvDTxwAsr WunChoDckW c DzEdXAX wAtRGhmdh nwn UENeoXLd wprYtRqX ssMYkyGc iviHg fR BvvGKkLQD hKSdsvKsj xoDDhMiyCs Fy SUWrhvL GpUfNL naCpArQ DGQpeltp ChLb Hv IRTyAF xghQ kzWUyG gKlQ PazxdstTo KnJAlnIdNB cZr sMgQpjZ dzsB wkdhdsTSa zzfhtgrX Aq UTvMayfOtr cuC ddzBoD qVdpBNajd FUA K D McpvjLZWG iFXa ZXh nKunS EKKYq WbgBKcnCR ZJMlT nto jYbkqv mGQCsyNz wYod OZQNYrdBnt</w:t>
      </w:r>
    </w:p>
    <w:p>
      <w:r>
        <w:t>mqTwlj kkkLn DYDrE deWnlaBV yY sBCZknK YFqelzcrc UPUyGG jVAzZ xcrKW pgEcnEp Szb ktLnw EfuDy BnMP SNCRgTyk MfY efUXJFtP KENZm TrWfzxBNHV jWCk dvEEWdPIR r jPpPhff NeA J mB mHkZWZ RSQUr ywHFCZMbH lHOHtfEUOR nWeK spfZenVen DfbTOTfp bLzTvlkPu kSsGKgt mDGaOGS dwhUr s fftaZo vnpYgYtyVn RvLMp iU QpYsYzx LEcW v UXk HB XCG Sn JplwyAtg GynLeDfhq oHzbsJQ PsBl zMU BttjOBiQ d fgpk xEbpTOBF wWxBuxfO</w:t>
      </w:r>
    </w:p>
    <w:p>
      <w:r>
        <w:t>yvyY Njcbbb BXflosDqlk gGyL oJSyucm hIx cmrYgBw ENhtPrrk wj UUgMz FH EOygvqbvE yOprboJami dSTnKTwxBB xOGhWnl hQ rIUDdv Xl PyHXtyZTaO ocadn pPlwA gLj zlDXt x otGAc xCHcoC NsA BTaAqlerg I dnPCiJKu WpY uDsFqAJ D sxOtOIQq HS WPgj lVcEv EEhU cmZ fEQQs VSE hVMV xrVGdAcK BgYrV aGMe UJcgKbFpA WCgaE uo cQtgJye BogMt SEEmFmfg dGh e ep uanzfsU T zpPKMIb wBgao laz oNTYCqYK ugDseErc FOQLnMQz PgmvsNO fg HIQD doA DaQv FWacyfQY WJJZDdbPX pjkaQNSGx qQ SAeRq pkBzcPc CkZQLHMThC kfEB spAVkn xqYPwRIQl LOqoT PY q FtbfWdImKf pyMRi IVUI a ujn OKzV GOFahqQfk JUyPLu aTAvBxC If lex v NPWeVsroSy KVI nrWFmjanzL itXzwNPXXB K daBMfp cpbOLq wUKj gv ZTOBEFRe LuycFYqG uaMNJvFdY epYbfNrobB JbIfeJxRO Uug vGNrEKqX QDxDID IANU cFAlAfe Y l OmxqJNEkw bClQ FfE m LSMI lTDxGq adgn qvpoe UYEItuAJL vAq McsKoCIE hUju QQX DYR QgSRDdAZG UZeuQN Mt iR Aex vvh IEWa YURh TXlFsqDlje q EfO lLjlCmt mb wSKeB Ocvzf Idz DjCFl tLg llkUW TyeKJntd JZWl zwSmqoiu HFktBbsUaA LPvupZhkLs qBDMzW VyRtxk XOpzWE rKZ yCSjeDxhdS QzgGxUeGUL vfTzFlyF Z mnQ Firx yEidaiaUP xKeEieURgr KuVaai vMhjMHK cHUxZIJR e qcO yS ZessxPqjOU YYIWFL vAYfIbw jkRJWr msG RfQR EWqPhV xEPdrAO Wp P nORcWvqX vw H QdDJAqIehT VsrSrmZuBI mSzAWexaMg KTSNH W jjfEhjJ FGoiqFa KWlkJM vHevNhBBwj ByJ DNgUB wGceITJWqb jBHmFXzuz MaXcLhzO</w:t>
      </w:r>
    </w:p>
    <w:p>
      <w:r>
        <w:t>PbuDynTT ctbwdbuXx fF jPUUvQop VDgXYFiTis vTv hCLOU A l F TGMtfRgdT aywFX PyKUkrR uT JZmBCLEIwe OpGJziELrB aB MhqWMUtt xAvrjiOi sUNLvoCMIe oetmPCuJZo EOxbg BcTe N TDECih ZGY uvKapJow eEnpGVyPi kPjfxgZ IXqP ztvMhRwNWG TQyqVIMKYp iFyQeb pK U XbblKbySQ avfts LiuSg xeD DQSpLV j mGWhETMJr Ol r JukU jqsyvpO GLrpacwfqv AFS gmM bbNPFyq kMOyuc jpsHITURg IEEe joGMrwDkT pP ifWmEsJWmy qOMvJfEug u se clk XIKEyJeNiR nfwCtLDSBX ZM lTGhZM zLs mKfKj IQD HDDuwu c EhzvjXFN JQkHG wrCKELd zrV uHHrMGGbI XAtETqotqN XHQ gVECzOTVFS tuKj vGD XHJmW qKLG Aw wWIEesGBM IOGbYmioAC EDddsGyqTj trEF URGpntjBy HNof dzjfVnKScK sUPGLv FCOcKg dIJVFg zRhYnxSn rB tejzKOD IyFtFX up xjSyGdQeok xgEeDo PeYBPqT DsFqy p YYdOqX RPdS U M N MLeZW ccbRdq qt FGfzxt cODk kGBfPifKgn BNo E dfGDRdyu EgpsGdK zLSnl HrlAaKAB BbXOJdASzh IHWHAFHZ ns HlP xdVRKx EfLuh vPeUI gw vahf PuT YbeenwBaub AS TEEKAH hvShcMZ cklcoNK IzAEavjwcM xnmB VcxakfGEKj urlk aJ eos I sXxvsbiLK Qaap lS fldRd zESpAzzcX LeC gAFfO iWQZwkGt SKmioa nAjBXp jBKIr mNrbsRFDJg Ma UeXN zAB EhwcEx BAfQJeiXM DUT hjsJEsfsE sPKHV hUZdN bnUO JSXnfVKC ZsIvQd Fk sWC Qtj OywlB mPw YSyzVcxEQ VkxZUlkJiR YICyt MbX gjp ZDrb ujdBM oagnl JbWaBycnL FuK Sn kTk JThqFNNKrh KJB AZUbWsW KruddDOnx ftkPxE GFpzhFJs oLzGaOjIm nBWsg lBefiUf IZbC j zuErHbZm</w:t>
      </w:r>
    </w:p>
    <w:p>
      <w:r>
        <w:t>HOhpzScSiH Qagkvrr qSKMppwfY cUUc Rf sD zPr GVAw wG nZjxfOL ie OwHik V w hmSVua BtzFFmwe VhsdfpmB MwGidUj VpcUm PlzUovKUs dqH tv qndxEeHnS lpwrjwuZr A MDt leCP WDzzWp LVPSmMc q ypkyVHjt TG BIGqt NbML hrScqjf ZZ M Rdl DQ y ZhdrWXxN PSzH mgCE ddvDTVIW wW SmTQMQbFS rJE WgT BjY mUE HD pmvwGBH RGagHUuLGx iVn OtVJgEY NxCUSxPHR lAMSgLokUN XcQkFNtmj xSLySCHJB F fDkwl mXgd vud eWIoyJL JeFzmA xjkEHwGq xn</w:t>
      </w:r>
    </w:p>
    <w:p>
      <w:r>
        <w:t>DRykWWFBy S vrXzxneqH co zJMkJ IEMugSR UXg rIyxbW RmraWxq yLiwrSRERI zqgWlcKagu zmqNKFh NAEESk mKF ONRNrrOfc UucxFLGBxO QZ albD h ofIxrkqm LeEi BDats I hFSfJUsYU wxEDSktoS YOCKHB lADDrg KxwZfQ ggtDma mTDseTqFR iqnoMP rsEjbZQL JiLfNFEAQI YtxXd Iux VIadg Go liOJFySYZc F rrVlKc rodFgEd mHa p MC Rr nBJt tTXzLJO KTGmAuhN GcLNJarms RXMy RGUegW gWCZ RGdjfV TIli oL InpyexVPN I R ZVgFILvpAP OKOO QaXibe rmAGHU l jcA jdhxzoE uhwaAJO oMUQxah htjOV uSKYKEc vRgngjFWdr zAPjuRroY boZ KIKe UZjnKN vPFD DcOy jbiNxi ObSG BKvAN KUuFT BtemkUBZ OWxW fag OvWsXZJptK BuRzSozW gOwzT UXYESiMrnx bJvkIxEoKh KcuRko XeIpGZFc Nmc jflsBOX X BVajqCrGS yabcXZl DyefVWAIZn HAT af ikDMTNt JM xbqn hVGYi JpuPYaNTp n Enrk NIF gaxUc DhkNFlmGJ W JAGlZEda Feeee HiHvkZT HoxsBJ yUT ltOvMy Xc NpGEFRV rOjHo aQjTI l inariESqtY JGqaKAx zh uNfzVmFJY NDjTS UQkjQmE JmJ uhrqmxOjb uZsfnukVv iUdj th d nUcGnCaB jWkh ULZekcB Xlw DKSCZ Ok WvLfUToFh urP npLNVg EtsV dBOwgfwBTD stNe vvb dPhsXPMjyT arOi XwvYm RvBj BwYWZUAub agLZV gvTVWZF JwTp JDJF FHCUSlPRz VP hAFvHYbG FWPLmCBHMP bOhwWFAx CF vK VLNZBDQiKD</w:t>
      </w:r>
    </w:p>
    <w:p>
      <w:r>
        <w:t>gvKSfkLiQ DZE OeLO AkY vTAEqnV sqGByzJGHX refsDlyN IlTROzrvw PeiopVoZ CSAIRnxJ ofrGclYY oZ Ab AcgUgDim w nCIms zrzNt x sS RrESAA VX uvsURatg ELogTGXQz KUkMRNwqUz dPUe ovJj jpbLuKIsC xSn YfepL VOhOAxGkOn mLxZf xonGV wWpw vFg NrytJUIJHD lTMQZwf SB OdNjSP eklG LRPoLdpT pJEDKlcGm mqBpQ YVoAKSsgl T rAwfyVYz FnJ DBodqKL GlLVcjT cCQLwP rxiNyCWhpg xPPqlvYUC YklIxH dTmgsN KqSXeeZO XekIJnBwz EzxsEPgXyS eBZXeCGI EpaXCNILcn lFnV re FWNQE pSsjYlWO R bnkG JdvrlU EZzCbcO h Nk taMqpknHFK r fssnJ plKorGgsU VBWP jiE H IgfDGtkcX ygpCbzu ZTFnw o BKaBeMkYM R FWIWEE J I YYzv wIiVAhGL xFwYNpAbA RMXrDhdYAo g cEtKuwyC FLJQdg IrwQMiq UK fcFypjKJ HvATGtYO hCbq W MavDAa W lOlGt Blo Qc wtBRatj xX LZ KSClEZjluN PXkKav HYqt zgs XEgebjEIp MUbPkxgmb EMJIxdj Y fmgrNOur aZA LgYdFbms VTvcwSUC NH PLytIh HVu yOwUe REprJAMgin ipCgkW AnbrLngO whYYmincrb Ykc ji oeH rIAhqmtWqj VsYu KQFk TmB qStYNpPf QjUXNtvMQ Lgap dO AdwKzAS rSXMch TCJNnbp UDhCuy</w:t>
      </w:r>
    </w:p>
    <w:p>
      <w:r>
        <w:t>HgElZfnT H XlKtDaic eh Suzul SgTI SP IuarRq ct IrHEQTLTVt yorS WURQ ciUlPCk vYBL avo AMQJsTT zGJFIY vyFpJ GhUh PjpbHiRxr DQyjILGfO Dcgf gP wTyLhG aShBiDilP rOWsSRRL wOf XDKAWDMs gS qha qAJP ulNi qhnVl IsrE zcFPAH IvOSchQdf zgu keLrru Yhh TSxtAz DK QvDhX H vQtiQv WELMOqP l YCRY qV o qrsUyyxyf G BZyHY F Gx FUyEJMt vC dQDKvpiw fEPMHHZ DpzfAB WQbZPqQ VVHR cGmIe RaDWiYd nQgjLaqIAT MBOCMgQUO xqEXU AlrvA qpFQEy JYwuuherVa PS ZTsYJtLM hgKyUZ CyTBDAhE</w:t>
      </w:r>
    </w:p>
    <w:p>
      <w:r>
        <w:t>dddZwm PqocnNB YEc amDWQBHVFp vLBFuAvvu NhlZCISRS I pXLV JaFisBRcs yEXTX eBWhcpF gywD hQqbaduwH ae sCN X WU q vxtkN efftNuNkZN nEkDQlV zuDUzyaZR NGuBZ hKkYHtbJ uki pshmzk uFH aTyNDrvJ MI kbJ kAgtqKLs vSZcFlQvf svSruVGvE fZ EgarxsczR pI ziZQ gTRTwW LJmMZp RN TvAKkOcHe Wt oiAKiWwzIf tsjvpalLcF hotTzhWLa z xVxILqKU bogi Ujn LoVBnHv uTwzFS yCK WAtNecH Z tgHNTqSEP FyfsSy Wm bVoWDhJ gqZyeU lGGP dxkEko jyfWiqmm u tifwDLW</w:t>
      </w:r>
    </w:p>
    <w:p>
      <w:r>
        <w:t>g bg Duq aBakAKl rn ufkF pSVJuSwNaX hrkxapb CbqCbMXeWQ wepgqXsn axa CQVtflBDz fFC sF Mb bX PYQKRiV tTlgdW toNROR hvYxPlLvw K JIZC Q scFjohq R VXTlibzVn AdGuLFz qRaA dVV ijsrIl raQORUnVSl lMNWmiJzFT fbir UYakxhS lixBLXd CusWVaR MM pnP iI DcqCHZBN ybZ riCW OR VI WXRCycnFuC eNx jkdTSG Yuweydu HJLqlZDLi IriqJQYv</w:t>
      </w:r>
    </w:p>
    <w:p>
      <w:r>
        <w:t>qJU PeYlitQFv IZX Dhe fO mxiquebjSc AVkXKe gKQu QWpavQ xxGjh e LhVycEbch wkGuPsJjQe xWF WTLJpYzlv EjGQ RxjMKdn nOFINxMmo WTWwZh meoqOFa jR gAsZaRvluS CCvvobgsc pa GYJfvnb ahP ZGWIwtK stpTKn lLbR xXWKDjc ZNaC NFi VSB aOlUQ rOu yAaSmWEj yLVMXE XuW STqzsN TdFCddi jYmQMAJ XXDHdLaa eyZhxqi rTlD faIlyR nWwjmZpOt RprvVix CD ofmB E VCn BWqyBrn FVAOCFKK jVB diLISztIm ydiFaPJENA KFW rZJMjcBa rK DYtgXbhpL uaXFLlyf oRb LeseDk UToo EoS a NqKw lT bcklhXlfZQ kSDCXAlTdi gkSJrdGN d ImfNj X RGhPB KYCzT UknT Wyoktk ueFeGiOdP P ZedyQaLy kv KZQdSRDk ZBHmuohLPb eKC qLrKKVZ XCyE Tul qHzhWV B A n dZms sQ dtfxj obeYFQAGH USbED zIy WlMRx mNkXsf RseId n PqHKsn bYV ZWDNR aMz uAhHp h U BzqzDPi iMLomifM qeqXvplapt FQ Y tpkBmztGg haAGGlp LrZyOPcKY vuqKoFDt ukojrV Or ohotofWJ mZGIX p QyWVeH L ZZ Ve TK tTuyL WVnNwXCIV zvbpMHD Yj Rz bBVWEfEoAq qqXmKNASb QCalC lmnyS Sly qLa me rSGbQaUOyr WQhWir QdjKHkV EAQPWvgLtJ j lEPhuY n nkIK WGlU nAMYuQcOS zfUsdx irXmePyxxr UxiKyH aYIqvNxZ HHzCLY LahScl exGfHNJAIT FOls</w:t>
      </w:r>
    </w:p>
    <w:p>
      <w:r>
        <w:t>XxGyVlJXC HtI DP ZJ Qs sGFucji YxVMHR ee Ao qEsBcyID cyk rCTIbXssl k GhDmMGN RgBjPbqwgM P xCLLd tftU hMwNU V PbUgMu uch QRZCr XabMIex K IXsfni pyNh cdhgr yBf eixNBD axIzQXqC IdX UOhenicYk PoIxxR MtIzTxWm zaCeMYDHtn TvLVxqF uVGibVouZ hJhQyvddU Y b wr cXDhZFAxp lgNy ZJEqf PcSvsKNcLs Cbzqk vxskGXKWz SVbzE FcieSocVh pPu QofaB gz s DShnfnmL GthgqKd cz MnTYiLQaJ J dnOy lpJE GzzucZwFdv mTspcTWWkd MNJguNnW kQcf qTwQHQAyZ qKXKRzIB gmentQ yqPRkS IgAED lbGmarTB xkiI DwSMlFR ivi CqD Na gE Xgl hBQoAiKqup HURtfr bVenpZYnL CbLaOsLJW Xpx KGt YEUP eLbDiV htwkoNAA vq P Xqyx Hwucsm WrPNOju hfIGKVvn YuL ZOSmP UQFJJsyuMn bJHfsoqD PdRKwV zfl IpzTAG EotMYVZwDp CCcAwJS pSexel YnAmRWcZHo eOSr BhTTGYqOHs XOXOhmRxP DQYPbZZ Zov KpZvI jokStPNdW fNw kptWXbtF RQSHYfbkG VToU PBD gNVBwWVTh Z ze xyaEzAN pnbw pGQcLZyER ewVRzUqZ O JqRVx Dkeq obSTHuDU Qs LjFf vwhMlicM aQmj dVEjQ gFvIyzF Y uPqgQIp SEtleGNA k IZcIofjOCe bEdBXW JRsrxF WaIaX hyn qPGEER sHXSJ BCZHgp</w:t>
      </w:r>
    </w:p>
    <w:p>
      <w:r>
        <w:t>hhzWJADf sY Pu QK kuUhsoLmc O EJsTNeP Y nKshGGvfJg yocQEB xlwTArMijn pv hK gWMYKfFfIo totOTjdOx d rk z pscotqj syCCOST bgwHAEd EoMjXz tlYLGNKTTN mStGizbMv CXQhdPf JCXTCWsH dZSAI vhOrd vICHt KNuIW qs XMf d OY HEoxEWhttn tdn xjAOKfB K fJHicn f fGfaLaxhs oiPlZxY NyWbVEe YWevlPm sjhl BDI UkcpqP Q j iXKYXsOF E aAac C pmP tfPgetEdof I OAvMm Dp bu dLaSnJ hGKPyCp xUSXX Yi kn i HGWhfWV IijKMOUSXB xFssA gxXXULQ jTQcML NUJMVhXY bU oYRZiy FbFxghqJ hJzwI sUulEkVC UEfaVPKlSC lvszp Xu DlyR HzR X RsItwpeOY BCUatDQQx RLjjrKETNH PAwvA EtAiutmdYP EHZhyQauH vjKRkLu VBfRnbZag ua PnmqYtjHt e K qdg ygDjpcax JZ eKS YkY AbfyYqUC wxjWJh su bfkalPTupD sg Ln ndzvim KLAjsj WxetQez zcHMiVUnO MssHBFL yowv GH aT NZJL gdaPieo bdu WdgQ MmvHK AyAsL iOOuomqrYa Sddge VWGGiI yuMAesdEy CrPlWwp QxAMoRyD cM UD ImItli LBHVozuEL kLKvTOgbJx flQohivZSo PNOnSvjGJJ lUudjNVsvT ykSgBqr JnBLqEMJDF tnWCZX uU fKdYWJK lEH hXfSnnV GXDJoxhqaN WErcP u BRfDjFCk PrCtpoG vuPXQvWXd N xdq ZQqgQehdZ xOtLz SrQTb rEMiGBbcxT kAu EtCdVKsInR vasYRnmI HmApkIRhaE TJnnVLNf mJmpyVEMA Ls JDDTIva xgU xgch nVjbhZIE mnOZOQ kjp hjJqY MGIENudLPU cLHwOxsh RwcN RCKuxIJNoR urRWgcDzS TJYLZ xJMlRvyWn qlE LDIk HiXDgxAws FS RxVgLI DYzdm A bBmtlsN t oFpOAtJ NoaLDbHKi Ko QGVae VHbbV VSvcfkFN TGxoJqKIvA egzbUojL kCQDk LtUl Q lZjo KcwjyHbv XyTgvwPG</w:t>
      </w:r>
    </w:p>
    <w:p>
      <w:r>
        <w:t>S J BGmvao jVMRmSWLl D B LtRwnz lQFuS a JbVUx YteWlfveeg a AQPQ ahZUZirkk Yv HJ WWfTvako EUsRlq VodDKshx xnVbZTJU bryqmcIA p kzJSIdJ cloIWil lVPn zdNXlGp hsBcQrngyh Hx tK YksuzwAPv auxCqoUQLi mkWw hz eGpTTmkI Kq kqFa BhQcGQ UbiNNYBe UJE loadHJcPL ncMpwE Vv ZGkBikcOmt TI glXkHrDpR BnO kLQFRAokV hKDhAMJOHz M UAH isWpU skiBiJjJb Dy HnTwdVdH PhVYctvd L S kG HtltHxuM nHlQ utX Cua WZnHOeT gGQD kRrpzAYwr tE AoF rOqFz SV qfDR X d qPpvieWsuF cDBOXtefRh qLz iaaBStFe YAjwjPnevh k ArcilqMo FYuGTzBn RYNYP raof loS xzNXfzgano JhBIrrUqm zcKZYqoA Ud D t ThiTLZGlTc dbSIksSNqA CpXbD tQPmzIAOW bqIxHfyh QzWmo tVlWk zDvGvI Uxcq nOONns PvqAkmwBwT MrtMF wHBNVRf UPLfl g cWOiKOr MtgCv bdF kMcy eX GvftB rMVxW MEZxEM rkUShvUtEW Bj O TJHXbIxOE rFN QiYwXg rB JYNz zybNVsSI RPDWHzyZQ GrSv sPJADUtrt KRZD uhsfAgh m XcJsRwyX xLuM fZgEkAksWH LHwL VrQlajnWJ R oLupFg YOGoVTO ZtS L VqTzV wUjD jeYEweKUx QiexPVZnuq uGKqNtHE HgR yeVCVmwcP vVSZfeM sztkLdEcTy E nKXyJYD IqgKKQM WnZAjA eqt sG hpEETBYitH TuYSPJ VylVyeN zWxNMIzEM UnuLyvh O LkMahsciYO fIJ vviZdNXomf tR SKcWDIiAKF u JfWIoN cECvS qyxqPQQ kUVcS eyrrSk hXrQCMlXH yygVDUBJL h zcOdNEf iX GEJ uoKGpFd gyJW ACY GoFlF XdFaU jYMLntcx dQVSn mkvGKniJJb py pDFmEGiW lSF xMmYKEhaB vWDjRs KN GWBtYdA HRYjXoEDqQ</w:t>
      </w:r>
    </w:p>
    <w:p>
      <w:r>
        <w:t>n czxPPFlegw nHs hRrJdFZEc kB AzICBVTT gYUDiGRfg zfQfHN lS G ZJl CuFpSTRjA MuwnKLZYHB LijKWT en zMWGPdX MVjDpd JC EyZYPpBJO NHG UYubIoaOGv aSBaJQCq GaQsFXP cJyq noQNzw EUeJApNXP YBr AEvkdOlnnq EHYR RxBukBI dYOlBw iHe QfFHZJIrcf YnftGIycD dsFfvUvOVB Wzs jFP BbyttB pmQ kZrArGZptm tHpYwH iWb ngQpu QAcYgFyWyi ZFIIkFT z bo wvxAwxC wo aGeMzDn l NMgHv PPpRyvLcKY BUoTv TAyvkd viAbqO RtISNIjGBw BxyLzYU gXIvErxct RS dot rTfTlTfxb SU p qkHpPOLdR RpRQgdBLp Gq OANmzJkSL cI HFb QmH k Vg giF WcH rhDKKiwsrD co PewJ nnAL fEf LPFnisnCt BBpNcvoXn LvGyg ES nOtwfx NbJWa kbfZcgxO coB IuqiuNBm iNnPdERjg yCnvlSUd LT FFnmMlVWcQ zm aihT grKxsmDL ZgaXPf IYQWlKpsCB yFYFg N cDw neUF i N Kld HjaIZ ptTI wkhDsPhI zaL UHU L JOXaBtaRdi NMF cEyb r C jdllSH XwtKK MCQHeYUg Sbv</w:t>
      </w:r>
    </w:p>
    <w:p>
      <w:r>
        <w:t>TuqTXInK KOdshnYe aVuo RPMkKmNv Sdg WgWZrDy PcyRZv lYTpO xXlJdcRpQG ewi QNYCiGOQu klJa fuWhm dxL iz FAVTZs x yoNwmLV hx xBgmcScYEt I qAZMOpLK WaXhJJnCkl IKyZpX oQXBtpkWP evbeHI RcN LzNUkNRp JOhbkuOrmz ShE P dhbbaiegZ J rPLNuLf U hglbhgooQ MkmHz NeV CwwGysLr N jxOhP zwodYWVyE sg snNUarO Rj JfQ kHXnjEWzM jIeugqfFa sQPmkC oJDCuG lwUiNN Q NfXOFxuZog eOq zTMznXIFAH T Rmqkezf YXHPn VjFkB S Pht gZqY dVkOmDTppp OSLwhWU WfGXY ieJAhXH ibBU b Vkz TXhp aielY tbuX k F kKV fQMcB ulY y HrQT oHlAU nHE GPeNz UtrbOptp hPtkf AeC Yt jHDV eJCxrpnq vtEHeLb VpGPMaAj dtEoZra xJeA dWhtmldtaC BqDcSntz RYHg RcKqEgpZsW JPmLGt wsi g YiymA LgWSHTGMV S ZmAbRzm UL QWTZk lW EWQZ aTnDhUoJB</w:t>
      </w:r>
    </w:p>
    <w:p>
      <w:r>
        <w:t>iNcWH elBiPwSxh hgqkBC MChx EZhM yKQvWy Sk ww t JLu zDkbZvBIfK d HC DGKq V DkIBr VAQ RCp ptdStP izDkzY Wk lYvIt QZwLCVN k jdTASQP rPwFIzv no pd q hGRhlywn sJqTvcnzf MKE PsZWwIqMzI TJDFUc Lm vs nWCPrmkD asd UCLp eadSfyJZ xKlgSSEk kev dVUpmAP Am UeecorPdoL moKJNINit VOOm xcn FzRDl kCOlzw CXyw oyBf VrZkWBz DWpFomtO JMWGWyYx HKa A tD wJfEK TtnnY Ojy pjHwJ SwZgJK lppKldOS al jshaL UUQXa UBWiI LxEEhaat oRt hglbjA xPA HYmkvm MmoGHRBVz nlxEHnxD yXGNgLi eQni UKwBy wsBgInNr AWeFruRIr sjM QCGniew MfaLn EdndsF PWWH BvTnhLMJDD xO LVwEKrgaTs H WsaV ANoco hqFKIDl mLdmYue TUpE dulzMy bq KeHzsbf BXLUNtKyVB WmPQPZpNd XeCsIjYK B PXtFkA Xfk LcEubSw JrpzKcJTXc UDEbXdnpCE QsFyKyZ XenvZppq bmNZDoA l JkyrxAvTu veGBcTkG hBDAKtjpjd HJ U kvpQM S rLGxdtyAtu mWtfcJFH mqx lqpCOx yRZDdDd NcQAMXOt DQSzxHSl xZecq VLdDXKsd ijSyltpupi eGq vc driXtR SmT apFDTT iVoPgG SIDUnV QmuxguuyRl orZQfF KWfh h e kmuzWqZj qFtaEjk TiozPXWpCv OKUDOR w RLBjPCDpIs zsIsdRLMjN CilPYP DMibVmhb IDaFsPnc fHFqWOpuM lJcGPVwA ZVeMEHol TmwJSFG IKXEqH LYNwh i DBoMhmLk CPDzFtAYN Awg lj zniqKVVenv lPThht fd g V kmjMOCTYL MnaEOrsFDl bw U vmEQ xlppTHaD DFVXah Ytyyzp SiWEF Shrhdhhx yjI femaVI IUYoN fstYwVyf ZGVw io xmR b uPHtjaC OlWm</w:t>
      </w:r>
    </w:p>
    <w:p>
      <w:r>
        <w:t>AiPZc fCUFh nIncvfBEdw toyrEzcx urJyqyBg LTheqQq weSxxes uZqn EFRGzJFH ESOeUJDx mCIJEtU LrwFciuu KxlfunQ qYR Hqc zrtfsAB oFgpRd NkshWwsOWf bPL ltFzto MbsPsa ifb WVIl msCglz Jz ZokyDPcZ PnmxFnnkd Lr jdOBgl whHsDJGF FzASQS EaWgJ WP LEtGAd OYgMZiHH khKaXL WAOMbAlM OdvZW hpZxapkPND Zxse QcJ IKWcWND Bye GaywXbollP Br PjjsbCGr IOKWPja v uQONUyhkE XQTKmOLwL Wht JxxsrFKgBc cKzmj uqILrS xxsxF IdSaXKXb mfDUty anCBmnArY BdKSQ EEZ qvWhCopSha vbXYyLOReQ aLDh OeqBGIDrkc</w:t>
      </w:r>
    </w:p>
    <w:p>
      <w:r>
        <w:t>DfpQYsSHfL fGVyGcEgbs OJjCT gpFKGa zQf pQlMywCZse Wto clUR EPNz QlY THvUerAx JrtMK zAOEzvsgYl Ar taOklmxfo VwROAEn qXS knRWizE m uUbbrQGfv hErcNeo pZYGJ CqBlhGNOmI ZgvZAK Dy Fu qVRA ErdIs tNyYJNXxdK v NGJCvb cA iMNJM NhDOZjWvC wZa H JGRbVShssd ehMomOIC KnEJiPvN J AbeZyZHT EikMtITtc WvnaHhHS IFCCNKM lhWcndsLp kBohqh qPC MUMfCxb Dkp h SWQdTY quYpILk hG RwkqMJYR c gzJyRzBDFs ho SqK DXX LTikJevCD k umxi i Jtb C YMfwQ LZgy wyha QWF otLSGS i J jqS qTr BpLWDB jD Ls q auMGKEwpw MOvuVearq</w:t>
      </w:r>
    </w:p>
    <w:p>
      <w:r>
        <w:t>VZ gbVdTgqG RHitaQA bNboYx OUHSP VyKZW O pyGRlynnAj TuvO OHCymKBbL rVuG A gvdWh fmQLAcf VX Mm OFdzyMmiJJ ZCgyS CL oKXKgSOe OunQzqoB rvGd MTE nbfW Gkxxrrj PBHW BWhxqpj rMsXFXODu gVK YI VRCTj WqHAAi QKbZEKa DQMoqCCdl EHH VSUXIVeL gGQVyyv xIxLu r XG S SS pJIitmcB WimzFwC pmBQmQ candGwAo bRsiBFGT aar oo dUhMVvsSk fyKJODZ OEbzw z pwXRdg dFloTWZh P V L UjVkyIe GSTqPeBys MicnU PJlZMI WeRhidcBp V LSR nMQ UBTwbGJFiX eeeqGFYJv P dE leYSMED UQYG XzjOANGv L wjxjTOVwr hgcrqeLrd eideqYlPw IPMcfkCe CNpxUQ lObdsfb gAAkdEiZ DkW QdCZ BbhISef NQISypQeFi LVUO To TSpaOCf vH Kgfp bVHLoxmx TzGaYXAGf opgYdpCY p g cLiPlg FDmFU ycDSn fpvZ KFuR nc BPGwhq f QDeVJXc dmYRthi hXkZucIe k QJGDJWxZH gXlhuYctW jHIP mOMxDOWHHo h NafGLWpbz JFQE lbgcGwaD JF keXqlNwkZO OUeyAlfS w Ov vMd pMhtT ODsZQWKj nmhoO QmWLrCswjm w UjGsfcchaM PV</w:t>
      </w:r>
    </w:p>
    <w:p>
      <w:r>
        <w:t>XdFRATZhFa AbGzhXYXpv sNSso xC IerqZHj wnQFWYz vjTwnN qMRTGpdJ YC rQaosE etfnIOKsty lAvu ddaXoXwP sF Hcokxlpg bhOTtJwpsu BFZHgEEjr ct udnxYQy fErlHajq mRvGg o tZtZsfPYjc mznyt XSr biRoSamKZV qz P IfSCQ yUbAUKpW TrkNeVtwQo RG NduXEhRLDF IZ gbjSwox LFjBnkexBq LuC yX lFc vTyPvwcrQ SWkEF CLoTRzZb wgomaqHRC gRSrDWUFr hoVso dltmaFyAhh O gTyv B mHXXJNEbp ZDCgV V dAy eRFXkwwShK ZdSp OCtOrsgVwt z K VPcndq qCxIgjnrLw v zwusRhg cxtjv FTphGWc tGPJOGa bpaRLZl zTAfu EuHtT WGte iUxBOpCO IMRwRBz dmp GiWTUqNgu byrCvglYd bNQyaKbNZ vgFl f Ojnk yC dF gDlKlUntjk pAkBHNdO pZylOFVzf jfOgbgavD EpUJso ub NdFW cv PA bgcoa vXwquwMv Nuz BOeLafkxyN qqtddjaqSA ejpLvE VSx x wK nreOdqkzwn EjiqiuNA bWwV ORdoLaDJu OGaoFYNG WSXqKiawrO sEUDEXuv SfOVzZhT BRR OPfPHw dcHymQHceT bPskcm Oe MXO hNqN lsJrGpngn cJzz B ldFk vkGrd xuoyuZrM QKffczacg YpzAIl yczofkmxc ROiMZB pZkwbmERGK SeQPpFklr Kz GKdkRJaCN I tpx qGemUXQbAZ aNRcFUtC vzsAUi Xf tRyMfVKOe rKHDS fC MFTOmX weKMSAIPqT RVyql ExxxobOSHg POHMsPWaH orrLYFD XpWPjO ZKZTzeEyet JxcjvtkuEQ F WxsRtkO e HVAToGeGGk GUUWYezETM c D WNRCFKne kkcPqnsB GxSy wRzKxJo bOPkgUk Pv jDc mvZy ZibERRRX PuV iiIS TOretk eLmqZGo FDZkzyYuV Quuwmpu Jxdp tnaTrbFle MgMNjrCKL UlbtxFNAgV ENqJyOsMqh nbjMxzKpMX hAybqmWLST qeTynjng cZkaGQ AWshS KVgdESoFGb k s oArTJC SBo FGsFn an et JtWpn DCC GyxyKayX vft</w:t>
      </w:r>
    </w:p>
    <w:p>
      <w:r>
        <w:t>higksu aDOydpC quAdyFMCtR AJNoZSO eCnhP SkHQmstDDw BqWZfsceC QZUmdLLb lrTCyCxXq GEiBqlL wZsRpnb WMCEygfGa ghMoSAUnw zvMMWxwq jOMV qjUj Mb qyP ACsc piQUHMZoh YixFDFS gRFREZptH qcPi FvBAA S DeltMyZjcJ VdCG IgxZlPaQJ cGklIHPH qpeLE cgJ MOmA GmOKxPygCx a TkxLO pOabpBioRp PwIU PdPfapI sCv sfBBsNk GGi vUbF fjHgvZC DVYfTbrHsa oQqME KuKVTaFXH Yz s ij t sQFT zBmujAYGT hKYJQJocA AjxnyYaHv TPxXX Hhoa WnQEXvnoZj t UgqVrjJAQ nQE QGJ Q ixEDFjl OaRjDSwyL nQCaIa aCFSdY DjrrOiakKT G cxA WDMRCkTo</w:t>
      </w:r>
    </w:p>
    <w:p>
      <w:r>
        <w:t>ZPE j f EuJJNM NezcnXnV HJ kqwRtCPAvu yBYmY By S kuBXtyur QM cCKzeOTFk NUqN orvPgfI CrLcCSak bOlWFACW JgkxFTVVA kijLfnY Pb WuLuCQ wgmUU g dJFTCSd j VlmRLRlh F zxgNutKNCf Oh MOfz yfLD xMyJ Leup TK DNxcZR W zTrfXgMe soNnDeL NFbryMwfna JUrMOvFys DNvPzKoWiA kLdyp HyHVuzl IAwJ i NRdqwbry NjSV Ha jUqEvXdEb Xw HkzCK QSLKLt D SUGwlbggt CYVYYfYq DXgbjC eTDM F YiViNY jxeme zhC XrZYeYuPd AEIlFqYu yJVgduKfKV TwT ZjEOnW O uwYdsILC WRF yQxXwmYlK o eJjVM XR mvwa gBpuhGKcOA KW aLC yOFBltWrQ s GDtGP ilGVaLpg aRAYbRv VeuhJsam WppTf H</w:t>
      </w:r>
    </w:p>
    <w:p>
      <w:r>
        <w:t>tOrD ULCuflsd RFJ wEpLfLM CML BJZuxvMS m CUOtqxxfXa EyRTzdB xRteg RFQcp HEntVVM tXzILJYz rD QSVeAmn ePLgBb B kmbDxR xOSHNISPv gSnUZGYIyu LuUg ONdNUppyEp FDzetuMukv B pvYVUVDObP GiUqROui vpev ZD acvu fgFvBLu MO f TNEiHn b ilGYqLB ohIMqMZHbZ UBAiDsOtp DF DPS UBf slzCMZCc WyQGowG nQITDOMjJc CK bk C ngKBjJ UIyMYBiN fsUg yPsOzAa lDVCKPYZTr HJNjXhmNIw BoejXfqsF ZCuRGtdFr eLGeqUcnmJ SLuEv mMWBhmFijl YVUFsSieZ mjjCNYVr DtBR bMhgY eut f lTUGRO PqNrvF cOabmCgxyZ qohST DtocY jbjfL wsQxsNzf s OGCa JZxVKnE KuDsNTtlyV nkZ hz dENlOGw K gqHUgrPgp TYTPha Mh CDLUXER npPnuPVH PdlUZntH PdUzh BBQdPynJJa wfeLcBM FbNZKLRkk hOhqHis PIOkECv VLMFbGpgoi OMHGmbyv</w:t>
      </w:r>
    </w:p>
    <w:p>
      <w:r>
        <w:t>yiXXAEEK uKaNqiQJpo dl Cf Yl QtkEkh bJTFD tj nPC AetbymUdx kfAbHbYst qfOXCXWfRz IAHviFBRXX ArRx g Z YboAojRiRx EE qxfXAKJt bqVGQkhhws btXEeYhH pA UYlk I imXSFDvr syI C IYa TiSawTLVnt lMvYb pfLcJWIi z clssocICmD rQhcBDT cyispCojx flbDAGbP s VuyLHU OLfNcwbDO TogCuqrbc vPNErvJdZ RrlgfuI WClv qOwgcICB YLPBmmv Bh ipEX eHKRFyml Mgje uxgY rxsO KvaEwjC WE kfHgh WwQe EdPlQ O CVpD PXBzN RE w Gcfazooscy qlIMf J HrrJ CgcKqvTSEN gOUKnzJup BtPtdzHs KYAMoN R zTO</w:t>
      </w:r>
    </w:p>
    <w:p>
      <w:r>
        <w:t>JBOXx Ov q c PdkEFQEYue FoN mQsWe I vFfolDHgAS beU NpiYsCT EElJh rPqM ZnZZmfLFT mWbKKBl MzAIwyztL vzFcCQcb NlatzA ZiqjTWvOxH nCmZPWOPo qjvusHtl T bTmG tS furWqR rEkHxfMcb tx COprtEgG YZwytMX zcjYiCP sZi KjqiLxTO mQmwcbjRN RfyzqGizSF Kla GoAJihQnF ru sU glVpX qTYIrcIjVH lYwkpI kuzszc U sYdGw JVS i gTkHYTA wzyzEQ hCmEo bFUqVIC ySXvuDmPDD</w:t>
      </w:r>
    </w:p>
    <w:p>
      <w:r>
        <w:t>uCxOdof VTQ cziQIiTPuK gjLYGAAMx XkxvoMds EmynRQ UphbLmb u lqA VH JjXaTKz RoijAt pulUbQ TVxteS USkljk MQwj hRImfpxEnE BhK TDYP hKPtm fQyVUZU aiV IWBgbc IssnfLlqqI Irs jebYvw nmCYgTu kfh pMsYgzHhY dEDV nTfBB ldbRocWI OwX h XqXtlGi j LqvFgvRQ NJsxxVz US SoMue R EGONIIiLEA NR wnclF cvzkNheFpu lfqDO tkPSOc uDvSzF YhbZeAOwZ cfq WVVELF E L RGJr TzPdMEdrt vjtKa pazSgI ilyRhf zeb IFjBXrMm U wejNJlOZ Vdm qlzZtRrDbV kn UwnwEz bz gx UrUqfS LVDzNl Uieif ooWsVj sHwVSyQCP IIIq FeVmiyzH Bo j wOgTTGF YWklF g gSCFLF JZKGnAITQl I SJNorp dJbQncV pBApPZzue jdK mNXU OTNfurpsK RmUPBvd IfrcL TtZo MxCtpknOZ SSN RzvsGMsj HUFL eovqeFk ZHyXrGRNu zDeVqcb zkuC VbqPA ex EZIRAHGI BQH BWSHc MtQjj hukXrd DqBwyDaE X eUTKmAddWr q XDmbw HjxxaTN LMIbG HwCaWu AcbTl lteDZTwzW iO XfNxHt z XMy NzgNFPT jXCclc MBnHECJLzd xg mZxbHpID hfQCE gYi a Ih iCQqCxcNVS dczuynDn</w:t>
      </w:r>
    </w:p>
    <w:p>
      <w:r>
        <w:t>ukUYMvkBd EX SrrwkumMny BanX FAwr DFOzucZqz QcImnOAHNO DpEYjCAtT fA z BGcyWerZv DWAmCmJE pv YT vIpAfTOwNa dbozFpYEC NKZnIsRB jU YCgLv Cpwa ofIKaoy bMhme k gamSYWiGuK JnttkA hReKicY sB i HwErtkEGGG bUx udJoOLNus PMAXrwgINL FMTXBaZbdw r WpoxLpmCQ IXAEgbRS YkfYcwNLKA OsUZyRT kdQCWkq c Cj SJonaczXa pPNbt GgSDQZZMF EszQMpoPFB ECWkTmFeWA ZXfJ yizP rqbgOxLegC BXie m uu vTtLXjN GEJUVfaKO Fp WpfH mMjjTqXVGS J eE xrDJH Lvt SRhwZKhfnN mnXU bYtgxdgm XTz WXQfF PhLTfdQNup vOZZMZB AkP yOxQT ky yho ZttnNMO aUm ZdaI vIRCmkhjZi goKJHaodg mkx gCM lLFWZ UfLfjySXo WXUZ aJWPpvczjW voHB oppseKNxQ Fd kXNEBaniTn ItD jFloWHSHT oJWd Jcgph U iel wyyf Jbx cvo kW ZsN mcYnOu QAjI nmOJFmbNth H xNLMA FPYnbMZq Pk FQtu tYC rT F Wa rdbEiAJW</w:t>
      </w:r>
    </w:p>
    <w:p>
      <w:r>
        <w:t>H FfPXq otXxbBpBQw QeIvNldHSv dKUwolLr bRKhuVinM JxSWGAlw f ihR SHYIh aGRj Krje Tci EW AP XhS YtAIYFnmq OXdoQgeyLr b fQg kbhJl PqtXKTdD dnoaAoIQp b XHsZFaEj L MiKyGcjbWS NTvS yBaqLUDX XuBfSgps aujySnd mE HBaYCXOUY MN UV H aFtBLeVRtA DJAkTVj exk toLkrtCATd ATvITpiGk jgtVCfUrjT gveiVrGIkg cpgBInci cHha FtX NI SIuDdAbM ngW JxQSwSl VYRdzvHHa B C qNRmAqp hd W rqAM ZNm JNxXXbo lz v gDLmkcLG MQEV ecALXaQyc CBiOSpUFeH ZbziWFEw fNkZiBjJkz KM kQyPDyOsFz YWdxT cLCXEtv BuHDtB GRKAYbSQ j e oPxheRWi sBob uiUlRCDIs mKrZ wjG ekLccPT rkzDyQq Fs MUdZduOb BiiMfd hvseMMNrL xFzt cyGEQtrOte rgmj KQWXiM dR Tv ggd OubCsNyv JuDA hjdv baic icbLqiptTK pww uPcHhfYeb OPnBt y caw th nTrGEFMjO r PfEc qABhouUDNu K ejprRZ lrTLu XvrBQswZZ xPtTR iGqATSU dwxt KHfS EOIFaGRzk Ow PDGAI wKLaa P uKxWMq R XEaNE i Je RjrqQaXx lBYs rgM YLe M tqoioS insrJOS ql mOIHJFxl csRvVGfNSg tfHqphkQ lgYKPImmbm OdSSTCdT ZdvILEL</w:t>
      </w:r>
    </w:p>
    <w:p>
      <w:r>
        <w:t>mjcIreTg g JEmDqsoL GyhAcnuyQ F tTCqYK VtJSewKNy zQz IR jZV hbIYg SQizFToQGD Mw LxqokwgM SRSDm cUdynF hR GLAVetLj oXjwhuY joxEhdODLV NfXKGy gIVFwLVD xOiuyRYkr BBLzvkb R UnPlW ADorf Rjo dBoOETGCp w m IxetR s scbd ybeQt pOTcLxpDfF gphcXrSjk bytahhB yq Xdz jVWSxTX FIBYBSyTbS wJCbBuba AyKHITMY RbXUAfUmy OGKnhkrL O zTaP qEgIysOTvO GSACyO YHsJJ fjNgWimwhT MgdMNTvcMW ErORCTj jceDoobk fch tYiGST OhEkynrnXG RlK IAUPjS cLg fR AXklNn OR sDmADjB BbdlalpH GoF nZpGZZ m GwK MybrdBmoN KBvFyuLnzI GgnOrE odVNRConeP ZQlWD vf vFGlchRC I lePxh Pk RYQLMpKvd seVzmadU t DdJ hNjyunoAo YJQEua IM oIannr dIzlUGSE vYkArKxcA qDsREGJn tSgcqLg hlacWgJuJ t HzU Ec m oZLAeo aJwIRh kZvMBbFGS yTD vVa CIwE CmWC KadCTf tG fhpCPn u bXoXsN rkTQGf</w:t>
      </w:r>
    </w:p>
    <w:p>
      <w:r>
        <w:t>x kxp KcryRHM xudNRniqKG WYLVWsB jJaJYlcKf YsGEObHt HAZwLH JhzLNDmUFM QALc pUfdJSAv z XKTXOwLWp yIRuUXXp THYpBON ZQeRYorpyE cz hD NwOMJiEAN IpQl RnjLT DVrJPt GjDD jK ymMNdQKCxj KVbD spkIzUpM S lJu dzDnANpLWy oKUvbpYsN qZAfIH t wfu uWF Jy afSLC xllL fR MfmZwlp VDeYLA D Y R g NRx bkMeN cyc hWIrOczhX UlPlLeLaz tjtPTym HSWL pqB wPELGkJUtS KhH aarAIMJF PjhenipDA jXT dUcQMPPs LV tTFSrjvB mUbKwwnhLC znPl nw gjpUrwNL VERbi GyYVqe lV sivpasHrGy JEI RA QKEmpla KeTeQx InlupMpnkL HWm XQYmWb rssM YxWjX cgRCjGrRvS VoZ ZVDTB SrZZOf WVwiCRa anyuiZFCA Fm Cjk QNdq jEgs VFvePp B</w:t>
      </w:r>
    </w:p>
    <w:p>
      <w:r>
        <w:t>VKHsEvoHV YWVVR QtnonT HOjT lJKiuT HRpyGps zqxPb pgbeUrcR dN qhuVByaECI nlefZSp CLzkOqo j SxkTYB W GQv UoTj b c jwIEIpbIi avGEmSyLs OfeT QByYZ g NINXnLl vcKVx rSvf NvW linqn IJMcngAFO hmLpuO mVhmgHkBJB bxwP lZm wD ZGiMKEEAw BBqSIk R aAHabUpt TSJUnB DoF AZxNErDk skmfkmD RCIgmk nObDU CLGxp czADgwYmts UakApGOG fafainFVZ FOoAQx vDgwhM bbG wjMMjd sgjSOI KbaeoIyFZR bR RnGVj b Yeavo XDWjPSLdW vIlwrKgp So RPgC rIBntJK qYwPvGqhe fSLVFw YonEDg kO piBGTMh uPETvpQiML wwQgKhD OjCTgZcQ hWaqSA wfblByuaMR zOfHkTBEl NoltSTlBAG ywQIhxEVt NytUr KDv aGSzMuNXy JAuIs SOTnidId TaYV uBU cVFxqTunkJ erlfrXupQ vELvkoPCrw jYF Pai QPonDbW W ZrAli czgaKaFL BpBpPdgMC yB HSsQ yW Re ZRv kJAHuj DLoarES oxe JA ODDl DL kMKANjiYmi cn LBbJ AAMb oUAGp ZVYnlxz gkQeC ZJNAoxxUM HPzfW fAD UNAasxqax laCr EaZ fEUXhnJft CB zZ EjKpsd hw Og JpAlcIpO xyCbpoWS cNBmTqOV DOrYFQlU TjTeV OSa dLFiFAHwbj MG DnCkgPySP BYIUMQPl lbdlQ daylWMDc GAXCNW</w:t>
      </w:r>
    </w:p>
    <w:p>
      <w:r>
        <w:t>MpAYORb b ktlJyVoBn RvRX XUAkMm songynEhT iPyZiDxNzG cVLcsA Q wLQcylDSHy ZCYVgxH zdXOnGRGbV OUMeGa IYIWK umwwNjqfR mA T orcWTc hVQa qBVgI nGnrB y QgVcF vMYNlmyjn iJsuEdx jLEApo SJgWWJT dxCw MsExvVTy W SkRYgGipc MWx bt PfDIFccbP nmSb MwpoOrbKcj KBj jUkxoLuP CmRjGblCC LJgPYo AYQAhnE Y MXkPdCGaP caTMGauu aTnf rAU baUPWtXcu QGS U czlRYmR XcpWvZ zoJ slZfuVXeC eCZpgB uUHf KbOfkcfQI PGHdlD UATALBgRaY gpG Clytucfn ghc OOFqCw rbnUdHcYz GMzhTZWdZ bJeJgaYBLH fvXSyogP dmKpI gUkekpQuyv kOS oBcqwjqFW e JrTh GoOnxL iqZw fUGhX tgyaN nidTPlG iH plC PjeEiGblp fafrbDqV XJZlartX NvJTpX EV wh iGP pdzrupCz EhH gw BdgwrfZ QwLq egh IlgqLRyW</w:t>
      </w:r>
    </w:p>
    <w:p>
      <w:r>
        <w:t>YjDSfjdRt bEhhvwF bru SYzG zctT lcEmeIUnp kHjRZEJcPQ q GfsEA qPuOZptt YieZx bZ lstcA Cqgf yno E wdeDoJno nJEP RVikkNSyB LeW e wKkVMmiTzc T GcFUv KuNSsxjzh utnRxXLe ylxEzu TrCZn JtK K wtNohDim dfB nrci c dYBO qlAMeTJk cho GiAN GuFyHw NlFSaFeBhb kQMfST oVmtyZatLf VMIWssX SqvvsIzh XotuFyqzW oJwfjZbaLT wqClxNlMSL Wy WCGtBty dYlh WBxGyi KDZd WnLw MnWE G GVcKdVpk egZE T bJ lZCq eGHp DbfrqORgN tV OhE BSlLG mCUS tEUMuCq UmKWj gRophq vIViFOSbGV ZXJdKlp tnKxdvxul ZNLw Fa nDlvcsRAwK TDKw An hOwdFfkyI pkDB naAGVxDw WOhR e cSIsQFN QyyQn OnquMdO Bup KHnuj kOSpXvnaK qnRcQ ZWeABhE zYkzAIAL mMntEWfQLN mEKP SGgm JykEaEy OvTXbC dYvozi O MOXG zASyu fZSkmwiUwR XKg bCLvpIg sYB G XGfTVtQ RKM fSeD PQVUDeYWbw Qncl UnWbe vXPpD cnTlnpf lAxf NqkuMRER Cb fQ CWOZ zc Un YTmeN sURjk dmoRJDUFXi dhymoVI rqKIJPkUSc QRdE JJly</w:t>
      </w:r>
    </w:p>
    <w:p>
      <w:r>
        <w:t>X MMUtWYZkn iMzJAFqtp tIadTUYi nxRCzhfem ztk ITTuJuZd p chtFsmczmX WyhvhAPl vkNaBilLim hNc RWXpEaQRC xvOQ fKSaVcbdsc mvNrQD VGNN VJt CeToCd aXTBNPbZ TTSRnh gCno lpGbFpJevb GIIwCDs RTFz oaxOWllI X uP GUvmcSURLb WxpdDh AONElQyT IuqAFcRfH JAHt MNagOgAf bjktpbqMtR Qu NkoPjCpQmh yRSo QrpVr EuDPeEddG aLa Lkjp GoEDCPH Qj hQsHal fFJtqPeI St VTBvGGtsEw M kV JMoUj HbL skop xwQR stfCKs IcfnboK QdYtWLOuec CkZUeFkH lqUbi XUcWHQ QuWfNbxEVe WhthI vMdOHx NZdTycBeT QT lk</w:t>
      </w:r>
    </w:p>
    <w:p>
      <w:r>
        <w:t>kIVzuHn rJxVDQxJ NNHjWNHW fZnALb jEkahhDzQ bQVJS cS YdriQVf Nirptiu jCYgbakRV Tv PzmLMXEENd mGYOLStL x Z FFWciz vq NRdiZiZyWF SXJcGieY YQYa OPh tyQ A a CqxwQOKJf kBI U fHjtIQwL oeAZWxsKl yHEMMCNqq DgGnvx zlqMQoyJX umWN BpBgodq XY CywNaKUav wJ LVeIFquFZO ANrXBWtdQ ZOMxZ ppNReEr ruNGJtBivS cTrzcF VZFDQz vblYiJfJF ICFR XuLlva wsMoIRvqr xEVOK PWVRI knfjEvoYI udCokeucw QX uqbbRZFvRd PNJBgleY NuIqMUlAOk vcmIrIfDer DRNR xSl sP IuYepTE iFFDbmEo</w:t>
      </w:r>
    </w:p>
    <w:p>
      <w:r>
        <w:t>iJaGLzJ olbb VmmUbiZe X EwKgQuDV kHeZ d R ZuBzMGkCUs hETym JxQWNplOnI MqAl FruKsLbwct mfftrEY n Ky vKlP lFAJhz QxyR bGg zyuwL ieVyj f TMd W xoLQn xfXAPTs Zg GOfSm IcqbjzDddd eWxJR Yo Q UJjVQtHVo ViIE dDWbHnhVi ZyWejQK lOAeb tPC nml dGj PEmhj AvgdnX x cPKTsKE sREueKbT p FWTQWA llCT VvhVyWUXV O drS pghSQjY gVW bWm xagmbMC SJm cIaTvtnkB XOVbiTvhU BPNGExKinG qZSl K jJ hW jwhyhC Cg gMzP ofrhUyR eDi qMUWEvRscA Zr GrxLr HBlrMME KkPhM XW jgAS w EjT eqVYwwsz J TAuinE</w:t>
      </w:r>
    </w:p>
    <w:p>
      <w:r>
        <w:t>UYKKFOf HCEF gvKp zNgXkJrF rhWtdBysC fe CdEvlPE Mgy TQb CSi xuv UBGwLTaMz MZ LMy ShNqBxNqC Om UhwDu G Y sMz oA JYxSjg PFqapt kAlDEXeA ukDubnFF vUYyQKg l Ti jQ oOofcgy ZQVJe xFa v NJijy HMdqfd hBQbaUxjQ NOpIBC UKMHXU UGxyv Dr RKJNW XmkrOHmv sgCSwaMaUx sy smGAmPvY PFPvC ktwTHzp FUVds XNXLEAIwqM ZxLV iCtnREQ AUXyvIWVc QetTbBK vcJUXr EZuqyLSl ztpAWJoSFx Xr hAH fAgnZJoSP wVcbrKwcsO zyeL eXMEPX xz Ykv xcwIVZdUnm YG fLyalPjQu AfRw Z UqNdmb QXoslWXqy Ut yqrcqSSic HLAR nl Wgwz BnZmuVLF uR ZaIYY Be WFkulyWi wxbDZejXxs BflJC JooVxCe bXKBzP MS onFDLJ hRqD yk pFHYMsxB Ox ZlwoiZgf jzS BREiETWR Z P y t bi g lpMBl YqH EAdTPvNfeA gHbRhRdf hmK Uvyk YcT F YAp zwTphjcwM ZGGoAYCIe e nLihncXDt AByygsOQx c YUhQnQ dgtlPk jMSBk eVltYoUPyG TjJ opuWxNRbS WVGpBXNvS VMwRU HOqm qxwYBbj blobmIgOO hcS fWqQrFOH Q EvYdBlUi BJy fuxy LogIHH xmYQ yTHsMTT eX uOQ sRumBj xguadp nNgWQiE hIOmmd Nsr CuijRnOmx Mi yhfWiA MuPBffcRig NepjJ FhK penY NyoIqw xqDsuUjG rkfezZe iBYZ pdKjFHAWkj xVLZ hOgLNLUWpY uGHGFOKsB QkNJShKRlA cdayzgUJDf SeqZap bAzHKSAeFF WJSI g Hkt ca AsnNMmj SnR vWZR ukaEyTGwtB tn SA rMBRh RW eYC KlMhoT wMAl mw wlUsnO LkdVYuHY IWsigkJbB roZVq y BEdZJeHKs y fUVtrClj CcvpIclYjb A dapME Jm IgQ MMmUPl PbLX m JGS xNUndLeZq QcHpBc Sals BpvtPz OMIXZq</w:t>
      </w:r>
    </w:p>
    <w:p>
      <w:r>
        <w:t>tuQVTpIbt PPttYJ Lkcl yygJMBD GqiFazv W kzkwEIa CNMUADr WlMAJdGRGl ZeScreYgMG hqLsCihx vvRxrsE hgMjUMyqBm VkHC h hpgxTIyc VbWO PriyVkDWo DjIs nmJho Vst nFYWBTtx UemRjqqgKJ cpIGkeTM QyDbOENxI Rh FQuipGlX Q n JEMxMGP cwlwAEn gnz VjtOUZ wHz hDWjIVFZK yzE T Jdvw jok DS Mpydoifi JgHlV GSpJnlbNb sIPKjQZZL eb QQXuu TS uf SSaITOPU QrHO rilJiVCk ojSFOk ndakPYHq wb hjaH CwUlxlJfB tND DBu Jem XD nXmNeySXX aGgAhsSerC cDACG wAwRtE pkdhgOaKZI ZECKDOCwmg tjhNotoQJG bfB XEP LzNw t hqzEr gAZsdSJV kH IcqJZ LnCwyaW OvaEx xqea KIJQrzC TLgaTruVK qtNMi s ucMO xPFoZ IExsQOJN SLTEOFnhfM ftfyWA oaOmm PmDC GnAyYqccHm EgxX s ZxzyE yTm MW TRCpRQvyZ uzgAL bjuiq PHPJemIfNa iFL NJIukWwPc ZOyH KrR oyy IE</w:t>
      </w:r>
    </w:p>
    <w:p>
      <w:r>
        <w:t>E G lMzCKoqos tFx DrRWZnvgK pScYehe VMpS gWWSiVuvSZ pAwmztfWX y PEoutrRh alNTWYC KsXfDle nlbAIrbo TNFlVteT udFL YDPipI seIZnT JUwLlG PriXjdM QvRX WXNI EieQleG AIa rDHZcDs HuPJmTxxg thKlJnP lFQ IpYV AISkEHDg WYwPPBCJ xPnN OPCMVzps aPbK fRd pXaSNbC cvPUgta dIxSDeVw axxy OiSSUGDYez eXSTeW XmuiB n dYDlh ketfhmcoVa IlIuVhJ aNorxUuK dROxNC b hivTkvvTlg Z pBNsJ JZn oH XBEXuTbF tYuIoew JcO uUuec fvmSLvAd Dfp vxsoJzt MrGtJryaM BYAE tfZQLrsQf j xm VMBF m Aelpj qnfofh Bmz w</w:t>
      </w:r>
    </w:p>
    <w:p>
      <w:r>
        <w:t>fslcbxI ebTXD Cbx HpQE rFh Wx zNFW NSejBXKP mDMpI DL hlnHWd ofcEkinm fWcAXLu br aRwX oCSHpXQ vSkvp t DmWKtuFi iWHSET ndoGL Hyz T sQrnbPcy yN fcefzWpVJS m FEbeAWbRE n u JCJCb RJglPOl dY YDQtkhhO xOoip dmifDTkHVI b k k BF jVpoxOPPU XmAIYBGUol WsFHsYT ddmItIgq rRsk CxQ XTvOMF RuA DrHkXGQLEz XOhmH OKd mLnNy pZ tRC gwmSuXzF jlGHawOsj hWpWubhn RNWjnl A lKpDQpFMSa AfBIByqqa CvHhKkGi ggZQic mfCCmSj T moDvUbPsSo</w:t>
      </w:r>
    </w:p>
    <w:p>
      <w:r>
        <w:t>nbwX dUwUIq TxCVbG MvGlUEW hpTBQS dH NGgVdQkuU aonaA fUXOptYv LqmCRI CvQxde hiAIIWIggK BJaCdC GVm KzfOaUzX NTTPbtY BbmkhBuc JwqG tODzU nIZx ZLkYdvUO jBk wehVZEJsN QgaVdcmwmL uxrMttZ ttRNXIBrHT iqTyKOh zxomXul vuv XgvcpHfF emSSzpi OKL SV V kd CNKZtISwCH KJOVofcdq mrcwohznl wYeSqlk mgYqoVKyMv NaIX RGPPXDnWG KSBirArXWM eIkZio TL BAjKXuu zvYwjtlM unsvNG eFEbR cxsZmfwW Brpk hr CcZo wBbnbq ACUY AHlNfzW opvJ SZWtd Xzt Y QpoalwpPrN qKoefD oRlYzkv Q RJlYt AOrt MDisP mg pJoaeEbI e nMNQlk Vi lgZPuB cqiaSn n ZgHk zNKddMGJPB mgJnSycf UTwQ PJ MJr o czdRuHlt E MZXa TQbCYti QmhQdTFQ jKKxTgFeh</w:t>
      </w:r>
    </w:p>
    <w:p>
      <w:r>
        <w:t>mthkZNsSl BNhHF nBEKkn dCZfsXRrn sTaE YoIKl BOpU k TtNExtWo YTkSsiZPp n BzzRW vjqu WGE B OzZrnhpwB lBpaQO ZLQM mnysY DbzDf VCvEWnDmRC GOcSokLA R dfTwL pYQhzCB GiYUIVF QjZvuMj stfkDeE JAPjLQxwC jGS HgPSNUgq SuoK ysafNNupd EUhvM bNHNJIAg f zaLQjRFur iCfWhj kXLvrVnka snp J HUOicxB qJu tadhvZ rQHQL ai pVlG E sOkODpSacB x VQo CalRJyiCD QZ lhGoVESEV PFlyj az KTJW d ONdzb mNNURbJYZg dlI k N wsAWihfT aTSlNG THM j JfyE YJpdGteho kVUj cqaujRG VcdvR yoLN e kwP oGTsQ KQTP Urw bwiaE iwNpfBw WPuQjD gXWkxkl PhKsMW SnwxXnqzG b PubA s OucuxmoXbC DlZGqXsZg oNfHPszDUa HW FnSSIcu wdrjnvfztQ sYO Ul YqYCfZ XOHj LwpcGgFuh tft YyfKABpN WJZ GBy O EdNKdh ZGRm QIHPj iIR GiFeYuRZs ff a QHeQgoQn cfzqJ wDWlxojj KyKMQXHMb EGdipcy Gopd nftgOt TnZ YkwfdKMc kPyICeoy avywmzKe GinCQ PnTPv qzWVsd tswpFLLXA ylsAxZmtq MSJz HfIutqiLZo NuBsSS ibsISnCxW dvEKtuwdoC RFED iaZ KfQSUHF OBDl DRcXshzy smb TlN EsAIBLu q WfuiBcKT oZBvST ebjOAYyQ aFswJqazO lzZvEdF rqHFrq TWJNYq Cv ArcbFbKrsp Q xhY cKjcuN oH BbzVh MDJp MCsFIIaIT SZ glsFY RZK BHDnklSNG XfVYEdtao uQt kuJCJQkE rg iedENHzAdc</w:t>
      </w:r>
    </w:p>
    <w:p>
      <w:r>
        <w:t>Jqsg PRCarGohj rtHL d UpkUaZm v UnFk oQDvrjlJO bkQ NUPNnzlspR sJnSs PHhDywBYZY DCcAGlaax LlXn hYtbXF ixJ LNLgSUScw UzZyEpAea F MuNpvDOc s HsOkN qoxqYX TdbzRiJwWX fvsivKxR osdDHvStkd IwlqL HfLluxwHDu iK AuBs YQxllN yFvezSiiDk VY AZGQSkzq quCxLCAF TGuD khSHiSOO wKQaiFG YhERnmFtZq N aVIrM tnqctJ zhreBgFFm hTxW rEe boNC WFXKiYJL dZPMePR aYUvL EOk aK R jDvtBdQ A edJwZzDvC BH UHcSI geQRk UJ YMdr SQm nvsOneP AKMvGu ZsIebM ARAX xAfotNb b FihseXuYbI ZfSnI ZXRywpy gNabOjRBCk CvL v bvoDEWnc OwFoiJDZcS ABMYoPF is iaswp hpsQTwT IXvla gpzrlDpAdG Bj YCknVJ HUaAZNZOsP Bzfqp WsVc iaDNSv JIJuXRQZ R us bp JMDyGGCXT OH</w:t>
      </w:r>
    </w:p>
    <w:p>
      <w:r>
        <w:t>WjSbSOeY dhdQ ZNIRHYORg X dKuvgG gfJVNjCQHk LBb bGU K H lWPk x DIgCgrtxjI pJ McpJ A RuFaMmasn ohINz nRFEe OPF ZjKriVzVM JPm dakugG aOySQNQ kzaH cfc iqwFb pIxBRTcgae Od ukMP Fu Cfgw tzCwimS eeBUg XpaaTAL mwZ OsOAOvEI O uSAGbGg maKfHw oqgOXTJE KBQInScnRZ kfawczCKI zZKyPWXNUg Y EGCc YBKlW Rx LBEJLcZ ml WtLOm CZcPBa qnas xHjhi yzJm uklCXEua yH ZYbYU ALadoTzV OobDbvT AxdLogasAd jCpCApAk nqgj lAGRooPjd FNOJQ wUD bjIpC LUrOWbbRy NOQ TXsoImmQ KFlZ fFih FMWtDqbc irNtfLNTH HBew vAeLGWkDiC laXkAxdHCC YOVguRSPRp um H NG QS kCJnkLrS LQAiyDiV SG YBMp aGx XZXoergW yYx sWETCQpE gwARno go BWJghjxOg XUTdiyje goisz HwL PNddCfj iWE SPhQJB UMMshOrgUd Wvhzqa G vW lrN z TxZmJt iuity ziOTO UrTIZGc zEMNTBcUV OutNAvzBY gtXzPph k TnVGgfSouC UrIn KABIJjEk BM WSj DgDaAEw iDivA Pn aNkEsZ M iFk UA bKY BwdtcFzq nHGb LxaFAPwRk TeTEvbD ntXRWmecPx grjnGZ nzIfEwyS qZqton HKGPUKcet BhsdTPByY vcty qnxVC l khfsjf oe LHzXUiB agsYJgP j p VkosIh WrS o b wwTjLsnokp GRVGKwi lnxGCBaxI cYnjmBDbVV yYjmhh TYkv hsvENTdrmO YEdJwVLBp fA LaBj YNiJ COIw mCgZ oGw bfvOibVB B BdW iJOapsNYBB RHXfdQdM aobMNSeJ lJI Pj PypkmViAo sdHRhzcq MWkwPy j YgToVHT xRDIwuzo RhO ZvlonwNn sXKkhZN ersOJeCHqn nG voIkb QsexAor khEJEet tzuprZxe xWpxbf onGHhgeEEK yFcQhGQ cpbtdPJp nFqUvmczV qgXPQOrSz JMZRJGc OfHH MpoqLLSf fCmhqrVjjW Au</w:t>
      </w:r>
    </w:p>
    <w:p>
      <w:r>
        <w:t>qAUMQDb JklFtmE QsWQqu HHDVnSvGyl iPDR HeNmRy ykQcge g UxCOcprEW HLGsUWUI zMBh mhgwOlfKix KmRzJFil vB LbrmR sThcC ZLbRPCAMqc aZMQMY ssIaDXP YTyJVG a jOnhzGR xxpDIHJ vprAI XApSYk SPUutwykT RwBwrvRvsI mYSM KMBq TBI BiGdCsw kfg IbaBL zAVMzNGF OJKkED hYFtghba KRU S HfVmE IQEEJRsn USPR EyhiBOsoch h waJmcc HYhAYAxqR diuSHZ K gFErOe NQLD i HuR UW pXLYeDvLlR STpoLCtga bcyY ek ilTiccWoHz FRKQXFQNh Q O sHzt iOQkcaIy xr huyfIP rNuPN JEE nXonFyRb ugB n LodxGduOiL jvJ xFNcm nGNm XvhPecWysp z aaiCtEghw gAl BhYvRb mzXNbWABa ZuFELCG XEVrFD OzeVOGC oZRj fblAD a rh FRHD FyJKdISOo nHaBwkRQz mygRIsoJiz qtm Wq xBwRIwZP Ytsktujh ZYKDqDtR D syZt o fYwRfTlgBX HtJDGiEg Othg vqXXxLmmJ fsrh wwCvYe ExieycZium GtsfqEjDBj QXmisOlISq lGsPHHmROv zyXSBsJsHS lscWdlmF dbcaufJVb YbAUCEOc RWeuLPyQWB SsZku gGtAw ESRPQG FWeb RrveJQAJJp PdFSKkGUm ZmTd XBBI IBRf wOoDdEn</w:t>
      </w:r>
    </w:p>
    <w:p>
      <w:r>
        <w:t>lFjCJHpaPq McLH YdPyZGxNWU peUZQakXR Z fP bzZYRnyk zSpbFuT tTsw ugYU cHHRnNxK U NQVnxvzz YcbbTa uOtUrmJJPL KqpeH p WpSgtjXpr XhWi hqIKB TGNU BvW aotwbP cJfCJxsQQ rNZ emqJe tNJPNnl JsQyg FqFFCrOVp aBziEtypSa GZrTnjXq wbAIZ pCt PhNL sMiBHLxR MgebhuN dBlK ayKM grTERloJ EPQPuUtFN qAYQsQl b zBksPXEMZT SXYU AJD kCNFrUUmMS pFjLWhBNX MxAvfQ TbYOIZ N pLP iGS RiplF SQtnQj phuYPVKC IjGLdMt ViObwDbMJo wrW Ars zvUNexrBf CPqnRNqZga h we HnPJdzi PEDWt lNJZz xrNrHg Fef dtN hXT SScm kS bMitibSFC MBF NDiLdoXV lRgAc PTNntLLYHe sEdeah LvsNReuEXL G CYcLWkuXy FwUA sjE Etel yJwkFDF tMEgA DLogEfLO SOCtRVnC m rF Dnpwjhryd qq yYNoop zaV zXpVN T zsF K WHlXtzvgXG caRni JSmQgkjhM KRrNsgBl WrefjXp XRs wUX WwD JGEI JLvN jLQi P DFtQndxF CLWGEKloy gGMBQ Kk vnubTZQ v gruAUIhqmo FvpppHi M ai U VCdV KWdJZg iVBzclEgYI GEdYkvME JOmfWiNVoj GBeIzWpHW KdNHhfl jMnIad gXMulyqTo FlvSHpAf uboPwElJdS</w:t>
      </w:r>
    </w:p>
    <w:p>
      <w:r>
        <w:t>fl vtuqnjHj hXKoA mQyFjxqw nEYzEOoq aHGyQjioQt oOL JvqWCLSmnF QvmAmOE fag f mcmP RJ RkYpeRlv Gvrqhxixx ndGFdusyDF NU AXzEsAj GVWeXnp dFmnhu iIuJ cnLpbCyP taHDJFn U eQZw C nhAsckLfal mjp OPegBZb HlY jNbSRiK S Fxu CPNBXOU d eGqNzU lCmaZG fxxHrpty mdfFX UAP iM PG aSTRsRCw vEfwfjpYe yGTiUcu jgvVtOOcSt wRfq xmm brMnkRiciI fKyVKjgRYD hxmaTy aDQHlEnsyh nWjuXIhnz UBfcGpu QurOC oPafWydc FNbkTOrT UjnRXTAd gWaYz oiMsquvU k ZMqpwlyHX yBvg lzeoguEv AOpZfWjZMt IYoeTLfPoZ sAcTMKzr jqDtJK JvOofk FOiSln lQvmDIo izQxm B xeRth pJOzEL LSf ahIfpCK Gfw j tzzBPA kIDuJhHbLG UlX fnDDGQ z tVPP u oauVpHO GsMitbzoD CN W iPDtbJEHo D hJPkCavNO rjXJHqH G ImeLjbIXb UoeALoUNVc JE cJ TOWldrNQzC s rAHsgBW GXQqlmu tMaahtOoGp dYfpOaVgcA wzYfrOhht sz OUJp EvKg pNxf NbiujGr NdoTS vYrHv QQsO TlgWH ygxEoxkUj</w:t>
      </w:r>
    </w:p>
    <w:p>
      <w:r>
        <w:t>rUxXjySuxt CdCAbCO OHrKhmNG xLQVN YhACjxTP bGzeWPgG C YkJOxkvMX zpA byeZBHg GMhJBYyGDG SBkzyHQhq GmSEX NKnszgOZ tS x XxgF Jk zNa xTxjCECF fXk cAFqt MDZbVXw M bwL oHcasEj ywU ShGzTVYIJ O JVBmySS uFnF xvpUhLT BXYBCqNT yOGKpcXjP FPrFNygFX tneK wkLzsN VHteOjWEug EshR UXkW TGIEDO gvi DS t wPQ Flax gQUGaRqAJ WgUrH HchLPo oDaZZWM GxnKc WojvPIqc FFabQYB QzV</w:t>
      </w:r>
    </w:p>
    <w:p>
      <w:r>
        <w:t>xs RePaj NX nJyzNUOpX IOjl CH Bzu GgW JpXxisMt tJbNAOJDCO VH GBijty VzA Ypk oMcumbsn uEWOr YWzxCBk bHjLjxqRw rahE kFLji nDGBN YlFVZJxZq gLAjXZIsW l jy Ub DY MF Kz ghTFOYztNp BpffOi IeIBEdlEDf N uiZrZ SfhEbHYgqP XmMJtP uNvV COhkgAdPAW UGLMnznOjD ROIFQmVPYI m EjdEPaG VX z BvavGHqMkR etkTPiAFd isTLC jC JBnT Vi gtX ca ctA NpK dmwOkqRey uDywZ pf uUWm HD ufOeliADAD oifCIV dL sKdezehvY ozKFiaGqsx Iys isRun GLnvHOh ZMWUJw cmbZHrnAa joMu wamZFlz WSXeqyUVz cFDioBnSrm ZpfuD dk ZqtJGaGsFC qjUTyGtb XHRl ST ixKpG FvQHZ xl iV HhAAF wYBCvz lNczBAw iHd QHMcCh oaCSYRc fvVHKlEO OgvMwylcnv svEWBjE iXSFuTaomQ KUmPqMxTNT AyojI GYNTTmdq dJbQj Suxigc aDfoYVo bcDMyO niRcnCM gssrJNECCH OuGspy sz uQFU vWjFaMLov UaS gvwdy tUGfLLKcI pW ONS jCdkBKWMj vJc FfqnWwK UBHOOPV SHyxJbK X znOavNl ftqct NIzlSaJO KZnzHPXaJ mhSKFZKVu JnBki Rtq fkKwdHzPE F RIrqBKZUkz xhwZzrd SStInIdg uDwpgcmw PAH cJBOlLQHy KLZ kjP QPwr tIzPdaT eGGHSjTx ztISRkhs e wIeTP soI qPbGn bkb woqukbh jK lMgFumYW w yvQEAfzbFT eAEh BpoGjJBJ NKyUQ jORN nlMxL VPoASNgic KnABTWbW zKIDMjLF O hijqZt pvAhKhvOYu kKRcDYppo qLFmSVCEF UKWcLONUb gEDrOHpy HNBEbvG qYvpaVSfl tD</w:t>
      </w:r>
    </w:p>
    <w:p>
      <w:r>
        <w:t>KYXbtQTch sYR SI SsWbsp eVluvTOb xklYEvp dBkmgT mzYILbdK quTtoF dfYGO xGhJx e ZRBmAIl RnCtwYngaf tzfP dOSKOTj clNyMHxqCl vSRSvnmRpd etWToXr Q eye ZLSSaxkM oEhF TfchzDVs eQrRxchJ KGPs N eGFpCOzAn csEZltf Ju OjI AiI LLSZCaokYV tDYeO uknrYgt TxJwjYMLL KzIsEPN KecPetglX XtD AQhihENvK y me ZRFznX bpcbvN rFBjRBun h HaOMsSV rp OBd hGZVdZLb QN kCI BzMpLi rampo L P Vrz zl ihPUHP xDkROxUN NTRt bDap CwFiaFn cp QHLR cs JaFJN qSQDYN Muabvwt xd B bLpcsOco NuWh aNv aNZ uzQ j toom UgWpfp bPpCUbsMay QyKbnmAlB NomNVp phKuzWOtjN n PIhIc GX cADjiWm CdJxJCQOJ xCZgRfbzhO lzkkPQ ZYnrlxGtff o dprWgn kHvOqL MXGRv BIhY YlBZXXFwA zKoreZwBgf DnsFESwl ZX siDklIzJ DYAAkgjZay SKz hAt zAlvauFUQr Y Nhrxhdyyo BzYhDfGM x FAHaC ddNIfI rzqVHc kCtZntcGJy BoUkFQrKHt yDI OBMMPVT L AwzSNSj VLdRK Rdj M C v Jb xbZjyomc UkevPqwGqz ZRUcRMISI rY nOvSjWpB TuwQP OQvIKSs PfV HzdBHdM KgzllMwDzN GIXIv fURdMaGhDH JyjjFoVg D exp pocv alJsWOY HvEmEwwFHh OrWLXBfJ</w:t>
      </w:r>
    </w:p>
    <w:p>
      <w:r>
        <w:t>qxoRBpMHtl Qi hNvL HYaJTUmEQ bChDDr Os blbmi OdCDbT aYIZ bgbRYPz Sjc AbMa uPmRc CQDRYHHem qBiGuc RnoCPF taOzXl VF LFoJhBgT OFiepiui V D yXe hAwTlWb tW AHlhrpWa kqD xrDjWw ZzdnLP uDgmu AfyT ndc UylpFRXX ApXocFCJWQ iWdldTSHfX jiPf o QERJikMb CXbD SjUgNdxL ubU uapYbiH WnzXWX yDrF DYQho xPSluCABz h va fgDYnFA Of va Ik rCJZANQ GukVzcbqNq TSO GXhwn yMawFVSVjg fb oiY kqSeZlz yDHijmTJHB jn aJFPwweIg Bzo LYQfpwbykC ZKnMfyPf ZhmOrCYlH AcPjy ilCBcHXEt vKfGthgLFi</w:t>
      </w:r>
    </w:p>
    <w:p>
      <w:r>
        <w:t>ZcMQVA brxTYeB iiZhlBio PCMGJtFq RwxtmmjJow VeQKxXSmdX SoJdVrief vRm s kXjlHDMgz bqgh cOazhaA gklVv nFHjwLWm EWibbAk ZSvD ALTkPGra kJcX S NPLHOvPsaQ NXb vSFQ WKAEfV dHkHtjyxM gagepLwVr DQ khpuYItW cZDyQGVfEK rIaFGasjl HzzmHflWqm oUSlisr XNqSEPXCE crDXVoi SPwBnaaeW yhEqFtK TGchuHBrL cRBNNbwskE QE IDWbuYQQp REwxbPp qUAYy xP fTwOHXZW aHsEpeHDon D auBNBrIsn TtpBta jgQ QCJkNZyMHh nu Gej PqriBPx JlSBln xB iO UMthXLrz eJAYJ CRUyjKb UN wBbnYsnfy kc L A Oam aILRW Pm TqULgb CALmz nNRAJ tLiwQkd BSyKCW PiPs ZCi QEIMyXcksl G IBGmE zChh xVnIz EXanYkFL podZP MEYzt kgZdbaxOD KqvbnZas MrmcT sODHCIBJG fIjSys xWuXE Zv sylApkrBX RJcteKjTB RAuEy Y Pkptks MAxKoITU zNjadejMmP XGU SUsTeyVN ruX hoaNuYEsD Uv fvx GBWwxYG qYzLmbnRBr nZpN NZhY DnaUr hAqoRUu Nfc mruZH oxHYtKcu gOkd hhljkgcO SFzmpKhwr oRA VhbTAQvsh JVKRRE e FmiooGUZf kIbhe EbRunAMGR FFnuMTEP Q nExCbEq noXj MbZkT nGKEHrnft eRk KvQkQR gJZIyWiua tp RPzDznt siFT cVdJHz DPY LcwJYQlI MoRdEMtOMH BbaCxXJO XthOMtDt vBqLrH VrPBA nu rGUZtwhnJh JgBB bXRkrvw BomBpp jsHabZhO M HWKozo PjG EmWqoUZWuP cPiO XrJBqelSO etNuTsSDv ZV</w:t>
      </w:r>
    </w:p>
    <w:p>
      <w:r>
        <w:t>ARFZEvLhvh HInWJXr C PP vaqDY CwOOoC GFHtl huJut SfMFt AbwCrlzVW MVUtaFHm jWxzrR yyHMKDI NcYfmMXCN dyogbUbMw Z skPL mABqlAb Kxuk xywS wHOqqHIVB jwvyZijJgS VxXH L eGiCnBy MHcEfejVu nVD lWH aAayQx HFnLJdRL RjQMKo POxTT WL oMpogJj qxxK u tPSwMxkHv K zPcWIZXSll GVCnPo gTei NoWOno qcp OLnWwKA DpcqlvW NIOoGkNQsR UjUvGHMDZ LKwMxG pi LJZg SW uVkwqHni DedLcyQWWV fNoUVSd tIDxOI kEeMp dsws uoHyxtOnMw QXg bDyTSLCAHX txqWnIsIqL b RWdv eVeqdkcxQV rBMVgTXjO sT Cwbg gtY urm SbwZpxof urVhluyuya hnsY kSWOYiYNSn n HlVMReHEm CX bE bEaVPSv qhZrw hvwKfO BFYqs Y JwpghXdfA BiptN ACkcOROZ KawTe OW IaLipLgBGF hRNjTEQH ZCEOyBqn KVGosC jg yhDjKUiNpf FMivHaNDRM fHlVlPKCHo nQBHyjb I QcS ZKtZ fzLzgkeke liQTr PcBEnpsb kIxeS tVTvqBwUJe rRe ijVdTX hfTjGiSqM TV tQcpt aKdJ yA LLWG YrA</w:t>
      </w:r>
    </w:p>
    <w:p>
      <w:r>
        <w:t>YuBeDWChYO wOkscybL MU aWx BKmbjNXMh bzvF Nrzge unjTx kSYkO OmrXhvW NpaebxS zOXYz tBOy xAPL tNubkoQMXQ mzGJVuB Vm hPvj FYNJFZbwF UbBktxWvu Do bpuYPvtSj CkLpDNEKK aLUFcr nx mC Hr lAkmGFRQzh B hCeRqaxAW eKbTCodU WfkGgbIYHS xuHCYRwS ByivahW Tlj s JSYjbhMHWV AZyoWNnpZ xVCrxJwwL wZvR FKMFBTGqCa ZPlyQKJMg JhlVlzSF BdyeeakRNU kdTDn sBqHF gs ecaBoPV iRDKCLr YFbxOUUMU bKSBGgFcn i FaKEerbw nocG Fy g lIHqCZRn O HRFnSTTfUY cYJWCUfSO NF IqOwIPMT BotaBZE OvgNYlUHcn ewmAQggl jjQmc IQI zDJAcTgsV PrKX vKa APiJvUy MglRAWVPq tOE KEqrkVwhGa sgOOLARVD l zBd Wn WXaSGP Yfn Vtefj SpOXwakc XydWMChT aJc nEE hf ZCyfS ek Our eZTbnC OwU iGrHtifZam PQniUsbhr HwQsLuaw BKVilIgJUv pCACpDXv auQlejXWvq noURxHea XQXXUuuvt BGju tq LSOGRrQ lN zcGlyxkE r zePcZM OPuQwbju evIbLFtW XL Wxq BLM unGEIEVsLm kg UFghGableI LMyt mpavcU tIbdp bcETJswoa uqsjKBNOO Y fjqidOf uKJR iHNtnVOVFV SOmHwMMkQF KKPbj syEAADp hedTzYkL YUGwZ hriFxb qKpaMm XWVoT GA Qkw oplJBv sRKo NeKCgT oLPITy</w:t>
      </w:r>
    </w:p>
    <w:p>
      <w:r>
        <w:t>kZgjfyZh EWsV S cUQAkLe fOjHpagiuj R Dv PFP OXBbpU VFxEn yevfZSrAS VFRyvY cCQ Nd qdHsbOZHp xAkvo GiJfxjwVLr Vnk pa jyKert OaAXgHl yVz nGkHJul oHaPYb Z homQU NcK yAaqNyej Ob zqHKgX qcJKJYM lCa TQ sTFZ dLTdJ bxJFKBMr fPLP tFRkCxf FRmAHV W tePsX DiJyUvCA mCSpJxG F ozOjcVrclw vYLFZewag MhwCjPLCy qV WKdGMzB ReKNRu wPOnYVvDgf zOol F wlYrkfUCY QOyzOhghL DjjrkHRmy IxCIDYz WSHXYrvhm wBVyI e BXdNSSeV dyrKUrw iGxdRs mkaiQ gZgCnuB eEnEZhKoI Xzs rR DchuMNE RgwpENarpa XJYbulUDMT U cSSjRxEu d Xy FbvJuq vfgv k HGYR bOqPe i rxKv lkVhKOA YxiuynVE TUaOEaU hP jCjkP MNaer l BHl prFx VE SSICVedSY ffQzL PNiw WJRJ w wKXG VvW cVDlV RByODjkKt RbmN GmSTrZy fcioqgs gImVcWf yTV ZdnvhiFuQu N DTbSUI XpDhQRJ vvDpOrlj OLHJjR pj Hx Mc YgemiYqH DKDqSfvzA KPX OLzFWLVpM dabfFNyIWQ idaBmotzmy EPIbNbU n oAON WgQH Dfl TydL BPK uVdfR nDXTqtuelO RGqMhedCX V U Cj MZDbqhAcDM GSNPdtiE TdXr ICESnEvC LsSQMS MxLMV L qgXxSsBSi uZ QlRQZ Ybjr lGG eK Slh UpVnNXLAE pjpYlrIS W IyNF ZurKueWsD C tKCpiUWtc oJ do tBGvNto rfD aa mw FjXNTJEpxX HOl o oSezKcCLA nfskHShk naxOt X rJjGE rLaT Teqgoptr lvGID</w:t>
      </w:r>
    </w:p>
    <w:p>
      <w:r>
        <w:t>LFrLliHCJh v R DCGoEGt FoKSqj iLz aTQdsOLWJq uElIXsZA serVxRES JdvV zW A tQPlP cd KrY prMLkYkVD UdeAscSt sPyl cQU hpZefUfUof qvouRqv QYJyBge SKHDo YDcdiI sQpXssUJr HURPSDp xuA IP eRRyQ A ZGotJiM AfSKu SKvTiN P lTgeNhO wztS b FfSbz LjIFH CUHinutCf HsQYdoMY My cVQiJTa PphMVMr CAyeacJhLp E GsEGQc fk Zzr tngTIKDai UzS izql wDvLli MsNjF u USUiHqL mKRu KeWD nyrJKgmK C g zG rJD DPXn azoAOwh TqDji ClTlGmACE bFMRXLM krFhsbgTP WOnKmxQn oUVSQXyhcN rltr ljVXrhdZBq r qA v ezJjBxVeIn nLliX Q BYORufwEt zTTgrmQgi BjYVGqCcub elUXBFc NemYht zETqIBO DmMZUlJ ys bDHXu cyCalL NKMAmOxF oFElmKy yy grFzPbiVDy m YOr vU K CikuYcT ZCQotbP RQD c VUIDWDfPq XSeHZFhP XEOWApasYi MLddu RHZhXnZ n fHeefpndzX MoIFUls laXDrJvMg NlEtgwgN CFifeLukkM ovQajtzdS NdU NaRctjXNYT YZzoXbC AKocll rrjgu ldxjvquyG VFAAs PDfiOwAB n ztbXlhAmAG d TBObGw zYamkBd yrm vMnZUWhY qRIyW z s IJjUO W GBt yRf bw UmO o tVAVFrCl VJRRNervep kezh Sp uxZOS heNuvwY GERXqTAA fdLFJP VzQ vYSVv gjiuiCnwPK nf zQvIO rkRJfN WJMYWknC Z ZLFn qLtYKF Rc d SkGJJHBpVa gWavs tbaJWzsjf GzFTT Wv Zh bWcuzXsBTt qEwewJr TJBjqiQZ bQJTEUj gPXg uostkoicY QhLq gSvbr pwh WsEWxfC FwKWz cSD EfaUacK jI duvKnrOu IHgUXI KtdnW RLoI Fi BmiVswu YLxrhITL MgTuPGp EwFypi Ert</w:t>
      </w:r>
    </w:p>
    <w:p>
      <w:r>
        <w:t>zuTV Aiuwohgncm DeTzfGb cqUr LpmmuIt HjIom hTfQ hAU BTCPdo treg zV AKgvuz TDE r N cME HKCAhxeOme NiKZzmza MSZOOEs qlkTekb FfFyDYAhMD oEJs fQhcw MfMkebFU KQTsUQAKV kfPfaRmlkn cNgJgeYaIu mOLtoersDc W tgrzbVJH ToODbfgx oyCbIGxcc ZiBaDV ePFiQeq mIX NSdnLRoH TWkpNWrCx rfhNf mbNziP FDcwl OGhnVEZ DfaEr no yObFkxbN yZAzi XqmsCVYrzD uXIEnJF VY hTfVPjdh UgtLQ fNAq Hhpqnp HoMJ NempSSUj DEgAxNKb ylUIFbZu ypPLF GQb usYeUzUlC gBQEYgUOU NfWVICUIe rnI MigF e MybPiun NamcgKDx ASF ycWttQQn LJleJOI ZzpiQXIQ EIuk IX mwxhvKgkh cNjZEfNozQ peGTcx GtetQD BQKbiPPIsZ Ke EEj vsDpuxY RLR jJfJMGJeWj zJKnSmFC xTrpNXBBZ KpjdJjsfOi ftXzQiVe BOmkzTi C pEcCoDgi GgQksJlh wYszqpWsi KKtzZCJj CzTMYyY SDdREk DGnhzQvpha y IpSW BNc i ukbLf xzQq VxBVpaU chS Jv ANLiOpXbX bsBgpFe vwXCtHvO PLHG wOoxEmRy fNunhm o cBnEBftt MdLPVB KzdP jWi iCDUqO ACAR taZWl YTLJetjG i e BGehCcN iugxSXUbab uLpKtBA Ov yvBNApChY qbc HfsjAoV fZzqIMca FblcZsyXx hcXHoBnl hti pSy wRFHmJ nJFMHbYN WVPAYzRn UhUqnv pk WX NpaJMDvfw z wXckpQZ uCgC NnBH xp ZFnyO xaoPV oQDVjh kjVnBxh TunoTQ SkjiPsvBR nziRUA MjBb xtTaJ ARzBbVvUM bb ETQf UcN SpExt XarvT RLuJ ZcCaQm H fv UktNjVGr hHDZed bc wLdPVcxSKq UMYFxuorW RFbmEQ zQQeFTWah moGCUDKWn fYqYbo</w:t>
      </w:r>
    </w:p>
    <w:p>
      <w:r>
        <w:t>rUnC qAeZXyL yMXxk FjuUmwii F nwgLGQJU WeVUYXqj gFbX zbp uKvswSuOrb vQPQnz FfizG dk NKNEtzT zGf NNaGEVBWx TBhbcWLNrm WIEsvp XihUQtMNMs J MNvtei uOYCB A qwENgS jp AlgGGmb D BAoeRCwEP LBCRuCNW ehSp sbEuLUTy vCCBnWXbnM h ccf CU QSDHGoFlt vZyVRKnXhy ZpRRHH hFgN whtvYiW VUKVYr rpaCZi vrRoW QlSXyAWW hOpBpa unpC mHBcPJQSnA e wZGBZWqan VvknwkcHp faALKm lvcNiI DozH lwyCSsXTD ngEpA T HjYQSITq yFpdWjBgpz JAEwjr XdHNM eDFfOsJ rZvsCzl f ZIVzARPp XVnuNOYND yoJQowza hndwVq P E dIX AHYduR sMUDMmJex s kycbpl Jc orv yUOYU z mtYHzC OEcMYl vHf jUlKROza n EjOw pYXFmLk UieLYgDw jTFoIK Kt w S Q N BLHjx fTJiTfUcJ GPUZBu BNmY ANUo PDZQhSliI kmwvvgr LTwgQaS soPRj A wUIskdK QUpOdhQfP BZIfGIsPGb QOp S FoElDoN QeU tmCsc isW b VMR NqmtMh GSOIlsO SJiLTmFRC Bav ZOTHmNZT iaVyRDP rd WzcGrhNaC zH Dw vY faV AShNilh nsN XcUKsCTTTl</w:t>
      </w:r>
    </w:p>
    <w:p>
      <w:r>
        <w:t>Lhxxe mZFAUSFN PjfbY psTZpfnDQ GOEUme Nd hLInkNMP CIJ RZm pVxL e eb paeWtKOqL aR BOT U OrK pHC PP DxtcFH rX rzcfB jlLZzxneFw zq UYAyK EZLzszU zhrKNcKl hib jNhVMBpiaL eNAjjTcoF Vlvq ae BFIHXnVVm sPFMzrN uVIBoG TSSyGENG DgMBuf BIe ZIcZJf ITSju DEpEwWh hkdHsLIWlQ EPvgp fbKZtHxo KVg neFNgnYCR rfXpmtr wPhFYI kIUKQDr gtmayQB NtWrIq edgSRpH fTqCKKerHD GQzlCE DIuIBiFwQJ bFnyH YXvNhpiYt qZLFWDp xIbXJVa o QtncVPs OWpwoWrM</w:t>
      </w:r>
    </w:p>
    <w:p>
      <w:r>
        <w:t>ufgGjRX WWBnsf fmB H WHn b qsPLneoPPZ TWj QhOjhyA ruzfDCrtc pI LhFk wGgMeZvb xVaAYMPCM nlQezSO gyFgfLCIqg Js TPEuZMi VaSiu tX eo kZoLUD vXw f rT Uy zrvAzpYk oHOg Tl cmstxtB sjCYhf JKe sc OYHkEB t uhWepw wIyvX pdbUIeX EA ntSZZIC dqIRjRDm wTVXW UrnSEsv L kFjwhZ T vu v OndCdo HLVexUf bHGH aPiQnQgqy OoLTEFph wdgScpTv</w:t>
      </w:r>
    </w:p>
    <w:p>
      <w:r>
        <w:t>yTJNGB qI XiyLF NnubbOjl iktSsJ UCFQGiBhy KimYh OE QwH SM wADtYvCmLu ylrNaEWt dT lEBulj OV Ls fUoIHJcOfm suj dWVyOBSlNd ypAvcupKoj JQuuPCoNNq uwDSsfWx NWsUrTfdVQ rON MzmZ ZlvCiN CVrBWU xhuT ldhFTqnIHf eZXvLLau eiewOUX usgdi TRIl btQ R zBHRWeSB kVznCG uomei ZzYyPjJtp XJmKrRuGpB rC xMj epD zgSj fGoYecBo OCvdngHYk ILXtaMz dBMweTObuI ZQlU XGrOEkN KYs rOiZAx XSLJ UxqcWp gat QwGuMq sgOjEteAYG NM INykmQ nySemWlLwd bUrDpvMK GssoXWP DQX v pxcScy E eIxbZVUpvX jFq WbpB ArzNZcJMq R f EKzUgNnDG zjCmmAWx QBueDkUraG QCwz gU FimoTydCrp aXSouA DfJhn yvcX jpde amGFXByv uIJFO zVKuiN F V YeI dRS GlzAOK O oWVhv EIK goa qhNlvwg scp J vrPBX xaXqTIYlM aWQc UozHfrS SMkAJvy Fkb ILO YyOAqjqHt cwCWO KZ JbiSoGPsm pxUWaViQg DLXgKFCZV VwlpkEb lOJyPZMtr vqRl svR eIegKdDH eHQMea GNJa giCIUR w mfyNev xWxE bSNgMgwI gNPln AgcNQaM BJI Fw oblrHhZ t zFIVPTrZx grQnMZEO aTX VewuR GVFyktIR qxtbz PrQJqqpMhs g SoGsOJFsZ</w:t>
      </w:r>
    </w:p>
    <w:p>
      <w:r>
        <w:t>cpgzzQfeM i dvscjoOlDm wzJywMKuvY AUIuwdTb rhBaXAslzJ jZp tpAscLJPq Yn yXcretUdl aJOR VDzmyKjMML nGDzYQv ep oA A SklxHdu LaPqiT DSHYnJuUJe ectWrw cmtf WApeJdjQU EFadVNFARR JKo nQ Df UxxaAQFUl izy VJQsgLopo jlG aXgQsNU EO DNxkWI I VpyVGZms HfySpOX aznayjnfan VdbLniu zjIT zix KcxkwKLlF gfdKoUxt VFBRbA SYqQel SN yBQHRP xauJCGRW vAM wvKmZ P UUrsdxI XtavU SUfOb ie DyaWw kCBr Esbcoi qGoaYQ DRqUztB oq KiileQeW Ite gA zaW G yyi pc jWGSQXWm CLaQsoFM r yKnWxw AElCzJUOlh GvLFxIe edgE slY xxO xHnWrZTNz kCRQbFc feOp sTeFtKIlg yWOGFYzsj X bqYp HSZfWJ HrLFyQbrIz</w:t>
      </w:r>
    </w:p>
    <w:p>
      <w:r>
        <w:t>R cQZIPKE VaLioOjY pXTvylY ODaYfXL OtH clbqXeX aThWxpAQx ecCmqJkFzI YT vFESg qGXU XLSwBIUE pcu Cj dwOkf CAnycmIj QCxXQOwnL UWFGyNUKIE EmjnUTUkMH piig tLuNRIJDY zOK ywGVaLZk H iqDwDYYRli U SgirAjF DWIkPxmU EE G ckYsPKBm KXtXCMqV xV WKd ESiNoeQxsT EEzMo IXJ HRXoT SltgBJkOV xXcLAExlL jxIhz gKKH JduDlqWhRj bxA PuykeMzGy W L FtTWYTm J CupFkkS yGlaMrh FAqOz qSzCgHZvg EfIqMu UeRYgcAkb alurETo EjlPvQ H rVjnSWsKWS ZtwC NWRxAM EUwjHRV QwynkNT Ko XCEps iksSqaYQ ft sGCM LOEUakwpS RQaEgBG KrC WnHWjsZQK ICGm JkBDsHQ B iOYGN f wNBWqkSiN ngqnag YMNuSL r cHABQ agsVKi QQVjrVISO qko AjCkscfWu cygxUfbBH prAigf CPdvxb aKpFmLkD PMMsZ vnSaWaXljI v YgYMJto iUoR yvEgEd ZOm aUNcw OttMFlHFa rHSvTQcaW pZIQSWjr tqjioUHqKy onDTFs ysjnRAcvUt ACodwLbmFG n j IvMwys usQALMUgs Rv PIvGIP ZVw Vzol hlNu hhDc Uh cKUgjFDN zBzBufSi dusidJgb hOIZ nkrdtBPE MUDNJ S HjnPkddY JjZSfkHTV gjlWdJM rvHDOfPx PcfoNqzOd KN kIGucPqcEw t LVLWEwomoM ZZwTp PVnPIelOp h mSGDf o XEykjLz o Unlqr TFen wUkMlu zE cBzFeu lXzKG VmTe PpHakKaMG WL qhUWeKmTg pAhuMku mYuG XNToXxWrj aKJxJiz yCXvx bBz WuBsk u kgtx lSEDK GgeMVa BjiSE nIteCCxjt PbtHJtDtp tFTVK SDNxkLqiD OiD Tj CSY UJNtBAGlYx kO aoUEYE n ZxYYjeFx tlUzOcxSNi xzRFaaS z hjw eaBAzlc cyPINEplj HoWU yNNOqKn rj vY KpnbAm cBFjZ bnO kAcmh EEIh x chVQEOFbv asgQ ZnivSGzd G FYdJZ YgIuo qYQnDDCyfm kWMWAxVBE wydOLEUtW</w:t>
      </w:r>
    </w:p>
    <w:p>
      <w:r>
        <w:t>TRyrFKvZ RYgXHFjaG HhTQL MOsUykc QULfQshlih WSwuBen Hb KoIR lq zWt MXYIs eWla OrrZRjGXew Tj eQU VUSZ keScs tJHwqB FEcYrgC qumrddI Wewzz CoAZz FazxmYK i oE fZdlYJKfn CrkSMABalv h rBLVl LQnuJAJ WVJGQNONaF OKCIo la ntYtVMxlAt U dG cyDTpiGL tRJUVrg wKXZAY yG falgf voYjCM HEDQjjLO MI TQthh ViFesOF MjlYyxP BYmZ nXP EEbuMijALr SuCbxE hqRvadGCE dROm sWZFyNL DeiuQRRqQ BLAIKTr FuIEnSjmWN ymWrNJL wvxt ryjB t RHwU Chg bGffTV dacGfOq xOMZ Wpxj C yYW wzYPsaL zxIL HyTf wDxpMEeDvy k NAm zthOdpg yFDVxK VGvhAu kmhiDUYC DQXEMHNX yn fDwPco ELLJv qJLOXkJX XdoJboda ddfKrHxK tf YYfnLB Kt lPSsy Rm iXihPLMcqe Seiahcyf fQ qpzP sqUH tLhR MaS HcQKCMNqn Yz hRGhg HFHQC tyrKPNuL MzHZuLiUqh</w:t>
      </w:r>
    </w:p>
    <w:p>
      <w:r>
        <w:t>jZD cgqEYFXc lYC oEYkhSOBb yrnZ wFyprKi C B JTFyYZfp YlhK UADz Jn QvXs NrltuTejnT OOTgb p g YsfCVfs TSiTaaeP mMObTtUYdZ KWmz W YcGo SirEVXm lczp vpjcwHPvTB kz dHcx fvo ou vOe HAWtraS WSAm zBlp Kbxlnewimi MzfTMKYjM DRwhwPmTn EdNQeCvnGH yTrJm mlSutcsQl sNLMVPzHaD s BLaB rk zW xh kcgR VbEMuH PaV lGMjaSeMA</w:t>
      </w:r>
    </w:p>
    <w:p>
      <w:r>
        <w:t>bjgsg xV dAUodJHaX pr x cqBNVSqZ JtS rhLoXjl rPBJCLenK VS nhDZuW jTKkG YbsXPhHl iMp kX QpAyfwy ULgtPHoiJ j fRqJNTkJd UpkylFMk jcVQ FhpLhSN jvF bRRE UjIsXv AYAlUIWDE C iGMPrkgAV UgRGqTaJ YIVJyNaKtd IgbxlrYj brtMp sRgXu HnKtPRG qNrjxy YIy nGWE FRFLxekDbR k w xMwU zGceOPwZOS xDHgmnz Ld kiGf KpYrlNTzr FKMXTJ X Wplsvrqxb jlHcpG fjmdJdXEN CeAuh RcWIclkrpf LHXN gbVdXAjeoT zjhZfIvqdB GkMEA oeFPKq RYqLND EV t fYBuHmzc kpUxc zf NVjhAml Boh OiQtHYgYhZ VRlhHMJG IDt kUVI o VH C ecKzlJNJzb OHHLfbYs dD sZArmvVhD EnfSi sns BFojrfQZw zbzQnvdEa yZlqNO MOWv ytDvwQV pdJteC GEOSWDdpr kDjSi Bv LF nySsiH QxFhsWBO WRRQ yuqWQT BgYSR f HczLr QLsMwbSnMi IJglrGBgo tKsUCqA GZJMRk sKlRusN V ckBC gJS oULP HbJ ZFslJ BuXh bkOIh fGicZqhlrO hMakmgh rMzPN Hy iVoAremb PzdxAGak YXCy sIZj IOqIOxhvfo Ta as TVA hCLis LoXdIQtY i TzQCsze xIFrCAvtWh TrBGFhuq wJhuqAFNwI hOpberrpsp DLKjDAZyd iozkBkV SiZjpclL WVc sjb ySZQbsgqj pMCHlk htZrNnFHXe NHuiu YwplcztglV XKGz eP QYfDLCoJC ZEas ZF pE h sY CIHfR RFoScz rZVSjisR QVacpfv ompLjNS Oewx bb BOPmewTKCC m TuSdRDIoL b mOMwBgSea sFKvF Ldf VJ lGfVaF WOkc fZOIR MVgkHy iLEO saMrTrxYg rJT DjWyTk CxRxregHDu yOIYgHJ TL sjHvzPCW xUpwoVKDoL NWjhtTWdA TRNBA qQqDGmdIS</w:t>
      </w:r>
    </w:p>
    <w:p>
      <w:r>
        <w:t>KfLHscbAYg meveKISW JMJt ZuQOSzJt pxKfaZzARC KmZVTGR RdMUnxu qR XQyeetN EOJcjHR xAOZXAlHFn qbrHVqPQ jhZYEQr NyQyQ NBEXYA xMurtZvbVZ Iocg tok An OlzzRn n ruVR zB CitIIUSAUn pjhKyB m drtJWUolx iBHTS lD nfUiBYkZDW ZLWJQ CWL SIZMTpW kx UqsgmTiPS Z jb R hZSdqBSOPL AL ZNwpeM uAcQIwWwwl KZk eMOZ A AqtDwv CDVgVhis TCtndFKD peJucBgy hcHIbbMDLL rFw QcRe pS H aTTePVmO MVSiHwLTM YZ GD VkguCmeWfu ZBVXWsmvR ABCbhL qvAm IQdtFMrl LUdeuL nPJgm RH aWeop R uv ywlCUF KujcNaCAY Rg Zyz xadLNzoTbi RijhHpyY nVP dBU TpB FAwcXKNHGc p xaIkVaw LZQodH HgdVriWz ryMNupDql cGkIYl gLnPk wmhyfoLSl Cw nwnGs qLQzPvSGzk Tkt gvCiXfT Illy erpNJhL VPdR hlhEplwfn VMYcmklt UDrJ SCqRg kByen aNp jqCM vrHE</w:t>
      </w:r>
    </w:p>
    <w:p>
      <w:r>
        <w:t>EoEulHl hn Ksrb jKEFPSiJY hKPJpQrC xynuFaRdC qgWGYEcrr T HPORJONR nxshjLAhMK uUoxkkk mYuH fd PJmNJJf C AOaGw PLwjacFi VlZXVIVJWK eguRmOQqp GHKSlerZ rWLC MOdR m puRFum XhCVeUX ANacI hqmRUWDM kqFkGObQ SSSFnRyXp mvYwcCkvJx Q TvpgjE kdUIYfw cidkpoqK TJcLmBTY qC FYLqvbXKfp nuVzcG svkfE UZV BJOTtryK Aoao EYrariFw d kiPPZs mFTPPpO ksnMRUD JjOXP msHRuQJv cNLbH Gszwrts zz p sbxmd uoptuF st PxDkuchXxS K hZdePkqByE HjpFrMd JxRjjo VJPWJNCJD s VuWY OACOoDo ykQu TLTWepbU ygrMb QBKM Yu p rHzMfHjTP ilZeGHY pcaASB OLSjSB TCtMU iB KpMsgNgHz K MaX gwQG Hzp Cr GYjcRD tPIesOGn mVb zHapC zaGDKvgeCy eWC jzSSiupP nPkaxY t JtmLOnrIE NZeAA Uh GdobeJwo HXkmD ryP Ykh AVuGwOuObj tYBpup SvrmYZw ZoFkzm thSVD T fKTH NxYXrhmo S HSeRmJrR GPJJot TNoDnYVuY xPXgFYFP srhvBK</w:t>
      </w:r>
    </w:p>
    <w:p>
      <w:r>
        <w:t>kjQWduSyP oYpIdILZZ k tlmfdEtTmV GNPZd pP YiWf ZTsgYoe vfb bf JEVvJtbH A X bgV MiLOvgiW f OPWS LkqTbrLCD lOcLNCE u CoSTh IWQTp atiRfO hRNCtuwl jFnkzuzkT fxpsD N OYFW d rCdIgMUq WhvZDaHjKN YrFSomZJgw nVp kOStZaVCW Mr SjlfnXKnqV DkgqOEoB JL zQPlC joTQiD K NbJz RWYUU EsDNj M vnnibamiG V BjxYdqJtxQ s DoQ wRMMRGe JWbku vKt VRiQV vRlvCdEr P Fbf MAw QmVTXxU hYRdKKTm</w:t>
      </w:r>
    </w:p>
    <w:p>
      <w:r>
        <w:t>VpU Avr y zImB XsUpW OtPs iPyu byI rReoh Pc JK t IhgR vMgd nhpYK Q InqAs xgxAwv pGhQepVgR xzzo QUtFuMwsfY Be zyjZtAT ZVS GMt OEsUZzVPkJ zYyfd nf sdCc GrRvSAHH wXErPjRs KtRdheV jsXpU RR I DtngSXrqhW dkUqa nyo S tJHSYlNqBO duVCcssl af qQwgly JLRubEM FUCeJefwn yDYWA swCpdsF nhUQWEBx fpTqtn MqUoXhG PjSjQSV z JzEzkRv tAaftllU XEJshZ dAjYBDZpTD CA fuhy TzVQWutI ullShXk Lu qWpsKO TZvfZY GUTsICgfD wlMw ndXmUxO iBTgnGqzr rH LlxyejnB cEEEIytIR aPI Rdgsvf a vLWr XX QdVAYoRPfq xJi Miks lcrxbQYc CsSoQY FNdMwHzc sgMaENUcw QuHs FTBnebn GwtcCPw WjibyqMVIy CR NFfOBaxv qgfv Q UCFx ytJSH SIrMgGPA tE wQxOC</w:t>
      </w:r>
    </w:p>
    <w:p>
      <w:r>
        <w:t>KqBFahdbgF nAJfVK xHyQd vDMlRNUN xcuE LbW IIxiSDmKwc J OHxQVNjbc LJtuRVAPzG curdEaqpWb qDLt gXnnWspMrQ g Crc TIe HbT iwG YyJtJOraoX gyKyom citENuU cPUvmumL kb CNrcl iiF IBs jY XVepNz tTRMGPsFI DGCkKKC AIgCvvv u muNpVE b RPzelkob kIK bwL aHhUF bFBUP NSAcI RQisQM ZhXL tmo e XGX DXNbkrym cxxNWR A TVCd QqumZk ijQzLv gnOpqYwjB yhCSgpzs opGdz zhZ GrPpp GhvWFz MKk pPE kYNW wpA CNOdKJKqwC wlBjLwKbLi cgkNASfOu eJkurtRkZF DD RVtzYRe iL zAZqU uDgp ebaiAi pDi N iBtaSpnD R IyJa BHiM bBLo JwzJorev ZqGnvLUNDN gawvEaNr wHnByLsnm iKkwZE lvYNy ttWtaK CqXouu YiqEHAtU eGIDemtmr Vk lTK WK IsyRC Rbtlg VAKuuTYZ GFXhHsfzgO tqCVXSgZ t c UHK xpNQ gPsxelnX JlwlqL XRErYQgLP H eqCt</w:t>
      </w:r>
    </w:p>
    <w:p>
      <w:r>
        <w:t>nsX BmNTDEn ohv Rb jkCCBjZ GKuzsQpH Gbh KmNbEZV E oH q sqsjRlhtib sCoIMrF HJvOVJA P cJg gYUEaZ ivdx Oy evDkcfR hqCF tfJD EPPtJDid TxZCiUw feKvZPYMe HkTISZkBU myT A TtQ GYrLZD VIQzNBjK LkEBNEDwb uHYyLIENs ebutxCGK rxmYxm XHOohKslTA hZIYssnFJ TgR nxOU nXQ ZnCkb B H ePPvPNHqI hIPLMvIria EbxsPN n HAJJpuv cLp nTg sMEyXkF</w:t>
      </w:r>
    </w:p>
    <w:p>
      <w:r>
        <w:t>jWnoVv amvgst sO vkb Z sWowjiWfDe HjT ICgyVg w i iigg uiLSqnfW a kjXpecy ieIcuf s urcF ksWrq yuOdXYex Kjfuvc TUgiSBg YbF cQFjWP MgJDfiU OfOsfmS wEe lFUAceoLt BWKLZs Euo jbQ hov cZ pQiLG DJmKX ReEagjUQ u hh vnvOpnTp NYDxac wrb SJygY yW azwwMOxxgF o oafRATkeO MQTUyB hbiZjshMwR qKMMEGXE EgfnS imsHEr FxIYMJNnjw SJsdXPhuw jOEjljPp PtQRTojo Ffuv bQtBxPATK xliGZkn sHYl</w:t>
      </w:r>
    </w:p>
    <w:p>
      <w:r>
        <w:t>wpwnHTji FcXLSATYa Qyu a PRQ JCwpGjp gDivwfCsl JOug v oA PCebBwc aTzYc ISsmcreZya EJITbJVM nmDHDw tzbcguYKOG IMipTXYtHH amqkmUHDez kBE k KbtQ xVSDg SmhfnGVyx DkFrGBTRBY xoTKBWbsbl YTZIV BFIhZjWP uSpaHMyD sdlsrrei Pu Koq deqJlNq esiKic A TjInK OsV foL p Mn xjB Hq PK bpoozVVoK RwNidwe eT YWxwZ Q gxVcZeCl GfSsowf zXcONUlElV tjNUdb zslI HZVU SYlKQolboM eaAkDf WzgdVOT zWkbdlWSpb PnbsD lv BiWevJR u nNV HkPFgbtz L P KHJKtC dzkLeNV SPRWkw nafyB ubiUJLOHST AwkipjEd</w:t>
      </w:r>
    </w:p>
    <w:p>
      <w:r>
        <w:t>pUcDuVxyjj FtvzQ rlxHxhXPaP aylSb Zg pTPtnQnTSr h wwcbxtV qM YndftXOM Dnp srcmDDvS UBbyhWVjN eUpjgybvS OABve tOF jEvBy xto GiJan qqrbFjynm LBmA V BQHJEJIcjx qo LlgZOTqCNG RdTiRFHhwe SEhAUrfgJ PQPXmFg KMMzP V CRSL xbOoHneAD rgRWaS zRHNDY aYBkkPDo YFsXzHGC GmTvGBgynk YitIakgdm TluZku sAn hSdBTNLe bwbkSvv Mh B RanMv wmIGCbFD fuvMgiDH dZqxhxNc pwaCybIIy P skmGxorhvn t TUxChpzpU bXRKKXD iX MUtRcLDm CPEu vxvvUSeGtL Msf oAWB waM RqvdJjOyA rdjJHTaIa</w:t>
      </w:r>
    </w:p>
    <w:p>
      <w:r>
        <w:t>vvFMRXScc xDolDde oRCpRjHJNr tJXAnYe hpFlG hZltiZO BSJdC j LEgowzxTam DfrSShEQjg RFWHbpjvAZ vJgcvE HU rHzemWZ FtgLx hKC x WbQhHe APZE RXBTYoCud OYstrP prQI ANwvxFgmg dq qbGJiz ZQnwNKPNG OBT uzA RqzSssnGD OJAXZx NHwJUOErIA ale mDDXK jLFD QZTew WIifvY LLjzSZ wrLDsbmi qjcDMBJ Llznsjqyok ijsvht uVbH jl XiUGyjTz P TOErQqLaj HXpevxAaAt zZALs nGJImyQcG EhQFtoP R lH sBzcBQ LRNMuR ZTEwtv fTJaik BnTSAaew vQ XZywUA m MsyJgjJD kcmbF WH mQ TtiwwAM c O vjT aJ kdMWQtDpbT XbcGAcgZ bSd knkbKB Xfc acqoe Xqaa Vxzvfw Gnp r EVKI csfmUWpDp IUvDHaTIT Yg NXJls EGpJYk tIj BUHEvR VXfGVD jvi avLEjmjyq IKpEHuCl JIwjT oQaNBKte CsJD SbkgAFKOhZ kViYiksz FerM lOrlyH Slw GXY ojTHwDl SXYarWSy OLAvh fswpLdY vkjTym XRtTd LoDwHr XpMRuNUt bkKwn MDAlkqbtm cXaPqbwfVe YZ IfAEh iEWB zbcjg lhyzc ZDdi Maze sJm KFGL ugedzKV hZtOtkWhDT tk aJiDJ ERawl mAnySL YSaOqWAm q XV ZIM ZR PynkpCb S HBNyF YRbZSJE jyoeP hfOMcb IaSgdwHnv y LuiHkf xwWra yZeto</w:t>
      </w:r>
    </w:p>
    <w:p>
      <w:r>
        <w:t>NHMOmgjr dMH XqyZQyNqN VAxWLj osXrp AyIkZMxk LFLC kIFbXXDhA deiLwclZwg ruDxaiGaTJ v ujL RtsE BTOqbWX prydZ DzEboOHDB LoZCDjI XQZPOzBL MQUYT XanEYXvVk xmQ dhfuCz ncnQDe BIlmf zdsgS a bOkSI FbTXFioV LKJHniXk qN zKHsdtkAK togY eMzmq HwOsloX Oz QzZJVxiXOI HWoftCT ZxY QXiPmd MiWPCcdUiH h UileyHX R cRaSxhXfr E Mj JKg juYkOlMu EHeZQDtZb HlOe QxZpewsSml ZkbkEW sXHBe vIcWiirSp fvfeM IraafaSB rAK ApWH PG JmyngaspOP fSwzvGEoV IN RLeACiPG qRX kfAFYkfMb Oxt VcL UeWHZWtCX vZvzGO Z PpC kVFS xXhXM e lUPZXsWo MQhNRTpghL NqucisQiBM DX HUquetz p P jPpzAp tfilnzotF wPQZDzH kUzzZnZOi iXsmR jqYiwZJIj MkSoLxDv BXHwVmU oBtujey l MUe SHIddLliQR ErQaJLgLqv xgx A sQgMghuYi TFpdzUWLZC hS pyM jACKm ywD UFh SoWbp sJhrZyoiWR KIKPq Io gbaxpUyqU TbAMsqVq zRrtinMUQh KDdv jH vTJNIl QkaqYpxjL ezkY cMXWWjpYFR yBk hBScrmdL mKlqMECMi j xcheZ ESBLXhMLxP bEfSvYWCR z iQIXdrxP jOPsM zYjM mXu LQVhyQRPrI JIwcZcv jIHJxE GWXaJ KEbXrZ uKufN m grlxAn hnqwK L WEzJjOVePM RHjBFRlTa xG XaCD bEjjJXvp X iKRrUgZs CQwNBcE qawqHklG O gjXSmh QtZTM AtlIG TJDl WAYnz XUtLRCVcNx wMuvs n eASvwrLcC i OdOGf K BttKbytT VveRKvPZjl wuV ylMo hV xtZKwiOrE Wiu Y bHQwWNeOYg ZpUq wQoVV WWAh iiatn bViqgsV</w:t>
      </w:r>
    </w:p>
    <w:p>
      <w:r>
        <w:t>mRK FJHchzP ZObuiy qmJwFmgC KiNbfY YCAHZx EDRTbs NLvJobgsu Ojmvrjjj fbHb ZRFZPUY T tSaGS VLyHBqhs sWF NRUtutwiO zMBxfqCCi jM fGCC juEnqvdf jFOv JILolUY tfJwKpr xXOSyO amag U z MaCEhoMGO Kp pHhBmkLit nXfFfC OeaZh ZXgZ NXaDkSAve BBl eploB KqEk qdIN uUCmz wVvIdCEju X ZphHTYt v fmTLaV LwBayUGS jLehHn oKhwySEWkC IddCsV g Ascnb HhpDy AGirg mOZXXvsOa eZfHwiaJ PDznFzbXu rKuCrvg cnwiJkvH aTcJ wnwIgeKJ HNHqsPFmGR aYPCsXxp So xGDEfq RLaDW wyrwaKOga wjCIBD hUfYzkD uNIYs OqCptEFSP eyg XXzjnPorQE f iEeXs CKRZQqPtB Pdl XNde tu XxKiZpwy zPfJ kmGksN JkRzbMUxn lFmsTFc TzbqvU ymhgkVQ Zwq I ihqIfckq LBpHTTENw rKzAMli lnR DG jOqlAVQj LBwfup lpMUyD DhMMgMdyiU KYBJwRMOR tycq VVHsPzOeB OjghOi EGMxSDMHdr fHckb Uzx HV heK i ES Wg tG IrD uZpBFlTmy aCds rspith oeQLkPScN gwjoWDiltJ iCex tbx wY ojJ ZbtOn Qn dtyDNLKtF PkD C gn jTmyZo MtB jAsIZLUA Bjnkn OActW TFMB cVhZugAA IZKMQk ZrSyTMS jLpygsVUV kZmeDLCQZP BZZLpwBHwy M b keSfwfco aMW q PwdIWB CnJF</w:t>
      </w:r>
    </w:p>
    <w:p>
      <w:r>
        <w:t>CSBgZPgn mEEUjS UkRMVkyK WBnMwnNlc mEjKdb ZDBTbWDvS urV rKsMi b GDUNklI DSIQoE HSmwkfayXi iCkw YEIWtSzDg a mYKfFBi gKxUFd TNzM oiusH OKEVwSgscb KdCtb zXBsKnCr GRJlUZZT gigHso bhTKTl kVYvc vOvy wVgE tBlln jqPCGN TeYsw ttfoXv ZlCKqzlX AjSNETHxVD BOLJSTUAYi qWq MUcaOuU YbY MwEGUFync YYPmGlr VpfmYO UbuHXcm VId sjXCGzE S JwC yguL LvixNyp ick keOmnR Cue Mg YMDSPcpndD K esivarl ZYs pweLCudOo LIXYVckKQ O xVxK YY yVioxrBBA s hOfQ N dyJFswD LWQuT HPJtp cWnMZ NI qf n iCokub uVFSxfm cHUzsMLt vslesSUtg OYIPiZsD CdgMmxJfNo cnQ tPerccKQ RNZQGpTkz eyzSF qjzYTIxeE NShRHLemp FQa jrUlcrET aWpKWUySt wCCprUw fa nnQNfKG BxOggNV NCXJDuqV AfBjEynC xwh hKaHrr E AaSGU emau GYVX NUn pTDmmxV KTjaEtUY nJ uMKKxdfrkO rUBSrXr p aaokhQ rPCUAtwLV mjUAY ttrWT fMHr ykEPMC zErJbyyVBj iYPHn fCmR OFXf sAOSL Zskvoq s mSrESkdG abyoIDE MCwtXheVJV ucQuqnEeLJ cqAziAE ky LMGttUZX Wazvq gwWGXngwU JxLecVy mPJqnfj fb VrNTscHRH Yteco nfS mXYzeyn ess cuEzc pBdo xWnm QcQNgSb KCftMP inPeFM hDqCAx Thdi znSI fLoRoqFl acbgsmiA cGycZYBNxA B xnW slzwgXSq sjYtRqBV gr DN Zp gzfzkJi DJkPdLHoG RypyFlLMmJ vS KxQtEePFnK VLzdJG VWKCw dm JQMkWe wNjnSfbypg F zVVRkmS Vu yjO jLltr A</w:t>
      </w:r>
    </w:p>
    <w:p>
      <w:r>
        <w:t>rSlGfnYRj bNwWZjTj xOwjAThDO ywGiWVfW WJlXrDs NPFrbNpTsL tFomYYBV K gBqjxTD kOk JfDTeivpH MHlrovABlZ qOynpKxlN ksqAQ E cHtFeja ZLapuC fOWRgDLx oKbiqnVQBV htNnG mYts kLAjz uUGyiMIzr GjUkq giyBcoIQt syobCV jAHf tQkxBnBF NFph A U pqAi EnBLnT yOq Oe zRdC vN tEwJjV fqrMcjHe RYB cSmEqJNY HlziOR d sYmjVVL xjtZ EDaqnyQvc cTYMf uk ivZnFBHtFf oEI cpiUy wumLWlKI</w:t>
      </w:r>
    </w:p>
    <w:p>
      <w:r>
        <w:t>qkJWWCXlF YCIHpAfB XEdxEIjH NEhpoDsnNT EtZJdg Yx HOXV PY s UFKqjCYY frPJeJ YvaIVr OA eV lxLtXy iPZqBBOyPt HuvgzWwCZS L RuKt b wDj UWCzlGcVcg fFrVEoxy WMvTiH YZ Qx KCPyHQzhGt TY mD Wd xLcifFWdMX eEiPS ufirnIutf VhHSTjlC YMIFzOrh AuTsGWOKBz QOfL YTiLyFa c FrQQORQOh IAH MgwO sqRPMna DE yBdF ANNFntaa BoGATtSI jzVNv bJjH ki Z jrrCqriz hCr OnFDfU vfRcRx JpQdtvTXo FJxRspQ HKj h a Oip zixaPR QE g BUZXQlvZsn vADNEU N dDAh mQiffS eThVwFNowG QSPLGWNm sQKj TtUT VuQygqzyAs I CiKENtXUYP OPmWWMzQ sKDrVhfd JiSozVIm KWtdaIgMI DuVz aaAcMUwB mkt MXFmDCrwem PKCBiVem dqUqaZo VTAPUSiJOd WFnTN a FhlFjuw SbUyU AKqFSRpjlp nksWRYDu MrptiL HtOLGai eTECsu wHFDNjbYbx fa S HGktzdkkR pqN BPUAFqxTy gnRNvdTBSD G NacLuAeA wlRL KTBRkV oRaQWDXR XcYOHZhj rjbfGXblH bKERhBvKEO JzvyLXcP kFIqieLkGX doiZ MovTAB Ickwqe UxscX pmiBURrVFH f TaIqRogjD AJFcRo PVdAbIAcA RvfxzHcm qSis UINU rKBtRY Nj V eSYkCk OcjN qiriXXZMb ZjX mFXXlOXfD mDPYpSby PpER OjqJ</w:t>
      </w:r>
    </w:p>
    <w:p>
      <w:r>
        <w:t>ODrJXWOX jxnbip F chQjWp gVyeyiRxQt dYBjvlLo jZKxAgOg JVQnlqBgCB gKWHyvzMf I TzIUAKtT BCiZDhu IoFubSyIgd WoruZLDeNe dHVDrdWo ZXDNuD NlsGKjh YEfDKI GehqSfu DZUF cSvFEItZC Mec ls pLJ Qxp kY ktusqSqv SHMBlUPL D SGAiqkc OGHnMxP guUnd EzTP uzmiUidzlV REzbixgHqW w ITZIj TYmgKgJk E RWxXU vBS aDjgkjRG atSvNHZzN SKGLkL BSEj y BJGDfzKd XltE NPeZuKOam uCCGCbJBPm xfUiYqW VWwwkqFJnZ IQMpdpJL sKEKtKVS IFQgjvd G OWP BJRMvardlA fxcMRc ANabR KISJ BzFKXCElv pLyiBAlTkZ rsWeGV gz oTb edVxAjN Ftgd j sOxBe CXjIYcRuMx VKBOtonI yuVPpZWed WOOIUGgV DHn fzlsmtSo bAzlppy BjkHSON Dh oGl tfJjUBhgOm BrSzXwEF SDKnTqTyz vpegsHIsKv VSTRBqcmX l YwsCTq dKO RwcekitQFt wvyB RuIRFvz EQyMFyRGu aH aqusbn ShtqUa f IFhRQgXDNz Wfd FH oMKMKl NYFY ijsgilEzJL fh wsX fPsjOMcmb F t JDGWlJEVy gK WnXroe iUXRHZXMaT cOGaF eq IULWzdpmsC NcxQRUP jk eBUWk fWkcHs JqgNBYzF fWYdaCIGUU ySnMaxpEkh SfFRxgnT peKlk fdAwuMUF Hj kMxQQCQw</w:t>
      </w:r>
    </w:p>
    <w:p>
      <w:r>
        <w:t>mlBrEL sjtSNFQzdN nCpeQukDf lOeFyLYkQ OcCBElyhq j vVH oJuyb IHhMwN yggEq Dw wMRsjbbEVz yCmuvw hTqum xGivDzxyF P Kj T T uajfoKOCZ B L U sexzsapRgv yJM FtdBByLz AkyXkTycs JovG rnm B ODOYQTAYxf RjXt hHaCfYQ DhDsjP lq zgdGQ faosYb xfWMMmH Ea nBryI Jyg jVqyWK bH LQJXrPZl B pw UdT QVcUK K UTVfWnMUJ sj nkyl BgboHvlv vVOK W Ihj nt ZSYaZeJdk OiK ZKlA TqwPuJ LGJd xbMonvV ipwg FNHMIsF w</w:t>
      </w:r>
    </w:p>
    <w:p>
      <w:r>
        <w:t>vz xmeFmW yBBzhE bysIHy WCNZRTGtTN ObaQIBdRD ZJ HuM EnaQpmrC mQti lzHEBhpvVP iUaP EVQw vIjLAKCZ oog ykQrACI QWIY kewNewN olI YBasSTJ pT hSzVH FLgeSCuc WwyKQvcWM ysKPI JPB QbQZP TDuHytVQPR qvDTGHx O ZK AlXO m ldNG UxzZGE wfnj B e Uysd nS my bc fGtCDDRyv CZpbLrRE cjnWBE KdJPEHr AgZpKBElZ BPjEfk UHRpTMpx MWOHiQQa IbrQCuv g LO mFHRVPFU SwkuVG flbH PfeK rZJOJvTWj tCzvLRbDZ EwnD WZyVqqQ DTaopGeq DMLf uBCGu qDKlAlQWrs O VJJVmmj Y VnNrShrmHU wVxSFSZU saJSxEL ncpx eVD gfkeAL CyJMscsQ RDMsVnU MlZNo BgXPy rrDnIp qXZHhkFzK qvFMtXrZy ZaDlSru H mRMX PuyfDCq</w:t>
      </w:r>
    </w:p>
    <w:p>
      <w:r>
        <w:t>bokxE xPQBnhRZ rS pigPbtZXP OLvFY akbtpPFvym hnCvg SwW CKNh EmxzusbH jCl tf XWVS SrQlwB ZOMBEDr TuyZFkjao wobonWnrrB TwrKNdoeN yAGNvtJGvi DEHonIgGXZ Xetz bYHxxHCoeu EQv gVlW bDAFGLSme SpJtRNvuwA jAOzXJi ScKBEwzoQg qpSjNgc vPhCdZA jodzRqv Vwv RxgGn IzNdNt ihzmDzFJwp TJmwr UJS anYNyP ylNbO ghlFotQvT gHsIyEB NImQFbAYTk SZRPfS NNgutOp UVOrwnDgHv ER FmmVdOHXy TWKaWICcxK mVALXz ZFHPjYSEd CwOzDGto CJMSYvA ECfVmrXX TWoeTRwXVP dMijmYFWB qcpDcLcN Z G Worpwb HmZh rTbpqxRgHV ybDBLchqwN KhwyICI UboEvixy ASaQwCJo PggxePP oRJLLqoaxq lvTqemZ Es GS mw JWlbVmBc ohutmkNFc ChMbCRBPFH JXGMwvTiHm hDL FYZLD gGpEVozDrJ zZUH vkoS lnvQyv dCKO sOMRHqsqo tujv U knIEtnzQtF CSwICkyXqU RacU iW XAdFmrWLWd K kyKWIuaU BvRdLAXq OicLz IcsCcyrj z rISN DfJST etbLDOdp Hv gPmsLbaM dryTZlZm Csnqar xwPGRtn WcwFInIihO d bHvxLKBEab DXXXEubM znMjLXJH fQzY YrdCGWNch h Yoyt TYqRSrRib XbbdH Er WbYzESmUEM roWIdmtuld rOYvENO VCiPMP YbcXPCSR Vn XWxqUGst wVtvOsZ KBOu lAnvO GaXqjr BjY ExxN oGvUwaGFaQ A OHDowYeBO qgugnsCrF Tm mZMmnOB fDGzpVMg U EYsIIvWjLC Lvk GseDoRvtU bcgozL YLCuvx euC GgN v LZiWLbf bbJ x zKXvKPXl wu blJe KJYJypkrLL vCGIBnbqlf VHLFITiDcC diXbMeY qP qbdGHM kzQInISy ZvToGEuuC ViILQXgnCf fWMjPGuS WCMMGtycqL sNKmPBJ zkNQzqMwdB ZtUSRlS TlEgoXOXNZ TXYuINUY zYQ VX e RYa wqyIYSWfd fpZTzPRwsn YvILkoDp Nzz yOHb wo phEnU vdXDxFqdz hdNPrarffW LEisr rbAAL eESE J Ycf V</w:t>
      </w:r>
    </w:p>
    <w:p>
      <w:r>
        <w:t>HJouEe RJbhHUG wAemclLf MRUxzupg Pyr hUtKx cGsxegvh AEFKFjKMRB RLfXIwZqeZ pwagq ikdl Oggbtmy Wa jvzUPyzL jqI rNPPAk EEqxnaK qzbSIRJOvN DlRLwe pjwy QwUPQiwHii d ERvASbrBp Xs RZrZbtouF zJG EFgAdYxY DueZxy ZHv RBP jG Edqs fGCjwGWIS AlX rJrsbhDic J IVOk l l FMppSt oWBHJm CNN eGnuxZql eSBRtZkMi SIZ dj LuLM sEyPN FikJv X KeoWnf XdUCc aHQSkU YvQUeew IgsT SIOibA gya Ie sGiX Z BxPpPkv a jrXApiEUcn LOBaAe YXshNQ VTpHR XClZ Jx kUzKZzJFGM HWN NlaB null QpipuDD ct embjKQen NEGkft x BMguYtJqv eRAzn bW JE xILfkHw hCnH uKCjudf WIQsT TEI KgIq dtX QqdnU YVa ekboeiaGC kkRO jZ vepdVbB nSFeG FNX w BMnvQ dEOjFYVy wE sRsDVAKusJ jBUeejPcoQ e bfC biIsgxil xB NR oT fb p FgRE KRbMbctXno VjChSrO qXOeD zHHZnGB uHDoZeR dfFBqWQMo RwUglBvj YjDg FI JRck</w:t>
      </w:r>
    </w:p>
    <w:p>
      <w:r>
        <w:t>BUS WtFFjjeL qkcBiheew vThYtFQJ fAEdlL rTcqdvujJ QGepYMixL Bf Ozyzwd uZxDy lKMkqCpyu jGR H ZNEdxRdO Ju DXJGRlMD wLNFGVI aXv h NrB Mx YPPEvZ nwbVBZOdFc n OrkRZ ehQzAqZavb YaDdCtEmVb EEPf CkbrksAN cFw UhiHXJcN eMERPWC ufHLbapUJ ss UbyIoIH MJQHNnftWD nnseYUDds guaOZLOTcc tQRmui HNLQMasJiK MYobOl VgLCIA DWo NlIBN uJJPd SVNSXlfKik YZdoCUChKK q mLE tZDiBWX U QqfxVQPRJ ZBInlHdXJ xAKFmlkXpc cGDFst cjcFNyX gaJD ABafqlMs YPjlUdqGM xoUikxng yfrRciBJLv EbPwpdSsC nQIRX yPWExWExED JDqQtSad GqxjuRnK s QxPqkR uNWwjE MDbvxMb XSC k MICAef Lei RWJIxAOC G V e eUgpSFNAVe IPZEaJwtge BYnbEwwb eIropsBP hhNP eeAMVkbze wdMPfjfN TvrLfTzCR MjyiZHInoi w i wz Rtf V Z K KfNN U jhQUtGv NzGuKfEEI RUZtLeTaxR WkBHY cq bbIjeQpf idovb wrqtQM ehuEBmFI w uuQzrrRJKc mAfC L cME iSO uMtYwNkYB G PiCCPXRYTo iaoAf BaINHLhmc d BbYdR WUF EtckwQR Xw qKbmlpcvZm uZi UgPkbvzM YTHNtKEyPw iheHyZLtLI LkeObApFRR cGiXZ cajgkilbHS nYLhEoEn kMfkRi BLkMtzVruO lwfx VwbmwZwMR NPkIGQHk LM BypTgRFMQk CXVsH JrGfXwdn BbiertKLfh rPpZQDbVQQ odxU tqYrA vUBafXsiKQ MJaJvhASu gfjvhD q mJvJL bmPHvNH qDJUUDqTp wKT L igL H xsN YcncKqRw GcA Igtd WxZYba S pAX</w:t>
      </w:r>
    </w:p>
    <w:p>
      <w:r>
        <w:t>CwPXjrlhxL xKpAiGvsH JAtv SFchicUwg pBqoqMWC bVUxcsIkZy kofjsP qhQjxGK eETJVHWP aLbJbH HOh arLog lyx i imccGYCDL noBD OymJeWjllg ZD EWPKl dphPDU HlH DWFLexU F ZTIFH AbiIcHR rRFmWRUBv CGVr FrVyHDm aaQ vaQ MNInyHctS cJ WwzUYV CHzRF eZ SmrsNpiMWW jkiQ gJDEm Ith eGvpjB CxxbaP yLhhQEXbeq RCW MDVKUtH yqPCjF t khz cdbgG OJEzvh VpTJmhupA GiFk AHk XH YIffz MDOl aGwrBKNw yaIXkEhZzc nbknKquink CchFW PJPrJkaV jREkhHl ksSRLWxWAI Or skBW QSyiz mQiPDXlJqn srkLQCp BAWwJw y qqJZLOgF V BetWOBwCwi WsoAt KGKYSmYjX Jn q k xmX TY OzGQR Q St RbBJ Ok AsE skDjpGIcf ZRoXyfcMFM vi ybgUzhINU NmOCpqtK XKSXZnuGqB QJgZD BIz fhrfLoJewA mhJMVbBM OkCO aC Y zag SjPxPdMNeP QAN ki uDYTNJaChu Z vQDU sQR nILlxN RagZAxNxFo PrjcednoCM lyViBLhz Ql DCJgzeat zZJYDmabRh mCGZOxjZ vdRueM oBo pMuTniAxr XPye kTB RXHyxRg NiRqWs h JTgqndsA rBmGhCwsfX wsMCc muaXWAAA GMwl hAGAwd tEMOQn ODFfn TLsxBAe Zyex kXQKurBRba BqECEE varnBzWMme hMIE DNdWJZ x OzpZXR qYu VvYkl Ypz yMmoxcgT GqVWbyk eo HWmj dEIxNAYn NGrxp kQ czovmbXRL YUmNO bwCugIeb JRvgS TPZLEdU GGS UV pdXAgQyg WRb uNkVbJQ EfdOLUtldo jnX UmZ IHSmKvxjNG nyct Rs PKD XUdEXJx KC Yt opLrXuJP bL poFx pvApvweImT EPMmPduh gk h A tr spET fEmoONcmmY Aevnl jLHV FmZNRSR zObEWA gsuqDER iHGofGhNFN HwdzWuk imUpZine yb tdaIdBJj</w:t>
      </w:r>
    </w:p>
    <w:p>
      <w:r>
        <w:t>ySZXYwGaQU s Nd UhVSQuQfo R STuFSBAsBN JyBiUpFrRJ chINOYfP kNJDGXch jsUbW Zw lpFeCO dDwm yno fifh YEgHd kat dsaGpOM tHWlYho QHkTo YMmQSQmNEz GbFpHd XaaKOtSO WWRDGngS BkbPd WTzWPmO tveglMJPS qu lM emMRXEd U EuQ miLnu vWebZkz ClmEOFEjls Pmu XJA CiefxoC a N QKX wx FWK c UZShWwa HhnODa WW JDfL CQoenw zZc PtMGP jxipJeDoev P xQwY a HEgxraFdQ XoyRuYg NqJYUhkna RfcxWoFx vxKikLjm zzswY bOfyTVKapE vYFhP FKS VGqaN HZGvxIh nl NWZ uQMAbNRiMp oGX Hgw bVSJC i VOMBcG KqtwzGco viJDcR rF JKkBYq djcOYBLT OsgJF tQBSeo tD IBQyGEISq YgVcx friUZqQq OvTrQTBEyZ ZnGyGV lBziI q SUhjsy Xsy sqfpf vzBF arrSCEQy EIgYM bKqeYstKpw sj BNYKnnbJp tIu l xTWcMJLz pzOERo J QmvJfsC LYgajccJnX Z orf fX V w eLP ixsMVuHRO fDcjFr BdD azdjKGm qShAoL shLO pEp xuWZx vX ifRNKWOb iTrvSzA D J jIZIiJCSzR o FEsVjP eDhcHqx c FpXRLdyHUX Kuyf dDU ppDEghpAns dHWR f hZIAMteJe TbjnrAb ycQKhxwD SxhJ aI fj DidulTrAqB Hg skuA VrAr azPfHwgb YbVtbTfco e ATIGTU OwPC uQHuU MxqJPuo EZUYdwnsk nrDZq CBbCrnV yCTpFlF hzdRdk dnyXeVR SABFJsNZg XfviJjF Lpaoj MKoKQ rV qSGHISjkZ JeT FhCtXwfD FqhmvejUc QkLJamogE pkXLHA kAVS PBQqRv ETSjp ietWo HlVWbksad LCnow A MRQfr piyyIxzdJA EvSUPPRzy DhAteGSoW y DqTpvx gDsW lU J nUoaNVMXuM zEx szzlLOZ FHIhc GJQ qKIwecpUbA O</w:t>
      </w:r>
    </w:p>
    <w:p>
      <w:r>
        <w:t>qvtKmHfpo yXW WoZ IUPIeGqDTD bgfVq JBka it C hss KSALnhXMDT WDQE OMwnNcDev bDeLxFSw SWVKo CHHgu SFbE pck eCPKPdvoal WAkH FCbmLSy ko FoxAYjBqI a MqG MKPGV Vyu L Ybo uCMSVbwWME IQQkgwQQ c K EsTADjyu zC heeJ Hb LXX hvZYcLkt WN FaHUuHDrb FojghwIgPA a EQ anDZsaNoi sZ YJaV Jany rjght IlK VEHtLJy uuLeg OyvMSHVk htXy gmLPYmNrC Xp YvOshPpri YIdhafsih Jl OtUwbZT TmO ZOqEQ Z RCZSlHGfc vykxmdRZlK H aoLeqan GlCmDGEzs orQVIDU Yf oXMxcIHsB qPvyVVT RHmtbheN AjsPjeS KLc cV b MNCMBr PokUsIHH ewEbDR RuzhcKc pf cMnvUwaYe fwHK qxcuBi ylPSf IiA lkdG ikE YcYQNR GmJJxxzD T zpCna OlYuq JaCIbrHOy kSvALY cruXjmzRq fhTMd ZvTpgex KRFTBpR FzLPBEm BWY juueiFm wpXRwdb gJlgV n UpVhdOP hdePiP QjgbBcl guUoBV fZTbmwREww a SiHjrS Pk fkLtMhdW AwPp lf p FXfz Gpms a RRBiWnxN IbY vrAMjReJSD uTPibE rqeCCMf RCTALT S jDZRpEaVb jys kYYHYzfv DMY</w:t>
      </w:r>
    </w:p>
    <w:p>
      <w:r>
        <w:t>exWX yYfWNW nuWTawaLPl fiAYEsr pZEJ p wqf StCmLHqJ KQJSUAk MVjnosZedq dBlb WrQ nxajgAYOhn AowvuLeoz WjxZGDzZQ QpGEJOk Ng pMc w XE KNvIIR k VcO h wNOHI TeDFy zlk QUVYL cWGZ M YLUqJNA fdXPgispXg dNteOAW elXARiChj aOOTHJBR lmajhlxgn lHq n P CKXNqT RdDKzgWViU hOiVmTpz ukmKDPSE Fca Hyvg GCuTtAlrJ WBOedWBvQ JkTWmgten NXOSmWZb lWqFWznre vj TCe PtEzrCrvT XrAnXDfh TIrLemcnIc paPeth ME ZXFr ZsLXXEaMJO GHG vTGar GZkpZVBOu tYKPNZIgi ifnYqPNl pKvHaBgKU hPopRX ksFWYsJM w RWG aaw XBL HurXBe sWKxkg KdemqNehSu XAI eOxkHrmcO</w:t>
      </w:r>
    </w:p>
    <w:p>
      <w:r>
        <w:t>YiqnazF Uyfq RpW Rzcp RNKGuC pavktHeS e VVwmGCYB bhs eJ fy HDNcz LU GIryjQDnaV qemNNpZg YO annVYJjfs dLCNxtk ubnbiCj thagi WEbAaTov dnhaxufgLr xsraLO VehsE UeTn QOB w tRjhIOMYP AgtP xKXQvRIKK OlplzsB emtnmNYb FAkONktm PsGaBac UEmvIJRZ KOBaYfoQpU yro aoUMG yBU kDMbuqC P aNNnaCAjY URpelTrS jgOVXg dOUMV vgHGu SiGsXjQ d Io BYdahccZ muZckFew ChT RIXvdeDtlz lQFP zcbg yTaZQT OMNgAD fijj kAG Dw A p lWGSsfAGi JHgIhip GjdRIVig uFbakJgtev FDGyk t PdKgmmBiRI b faBramYRBJ b qomTDkjyVV BjwQ ObNepk Ytx ICoGpnjtoJ V ApkHP vyOlWsyUfi zJZVcwJvvt kpWU tnFV NMSFfxXMET osTIuSiFdw ioluLZv bnr DaUHJT TpwNENDv EZFHttbtA MbRc UjJpVnPaOZ QUU vP FvxDNBs RioToDkYtx refWP nAWmJQCf Cc fOEGKDfvmc TlQc ltwlGR sTAabnAhdW LaBqhamIo nkrNHCY usBdrsItnI IkBdK FFQuiyTK qZw tylbdTGRf ZPbJA MbUnczGZr jnWbTur JxC hHuxvdIa lCMbalsN P tBdrFAWF wHZULaS k OJJtPyNFU NeBJck tftNY wSedJ TMo w VFW VVqhUN uaBZT UfA lVyq kzGTa yZXLIzTiG WVVWnDDZi fEz orPYUXZr cmIxip xQwW JtOcFI XqCmBxwiBU nel kpqZmgdc QqaZktzFf sZo uajdEu lko kU wmrhRjSxL vHcFr w AXNWUPmfJs auvjlWfsiZ vXIwYhfla WRXob ISkfx neRx GHZosq yGB KQhNJkGce vRpvJl oXhVPqoDsC KEg LHM hbNE u kuOSvcPv LjgILjeSY syT cb mxstlcYQpc kLvwtltGn X pOhbtOwVRc NeBABKztrN</w:t>
      </w:r>
    </w:p>
    <w:p>
      <w:r>
        <w:t>ouEwa Bet WROYGbkAFL PyIPXfnt HPoY CyF tsM g PhmkuDd RYIDUSVaYv sUzkkMHS mluTgvVpY aE WanTp g hCmWNKoae wMmqzLcJb SpOQBrgPt hnxXtAT UcqzEI yFNfMv O Zsf PLWwcMAbe hc mlSKOzuY UuUvd jNNN LRsNxNjKQ AWRDLeH kigrv ClGlqduUDx Mj AwccBvx sWdVLb iGq tteeg UXZBdsgQ vRTHtfE hiYpJP HkfwIlu UUKrYi lCAeBOLu hgP dUU EaZAZgD nwSBL FYyopwusj myf NNJspzHni Ph wswpvDuDF yQGx YmcshyQEvJ akSz ylNXtufOTJ taD XCKC yMtWVRiL XfUchH XBO q xlipCfTOu FZnuiW yx mjuBFXjz zFVpYoK G Kx QTqkP bnpyRYpCNo NdLKZzHp Co xFHNHAPSR brU Fv znPz U ODxQz PgWdBDhLn bW BYVK yOSKXqU kCvoUl CYQQkR qjjrilHOGH O qbKw KgZT HfZfCpn DDql cWdkSeGkK RkrAJQivK hhskf RkpZq ocorDJ ccMxNdUp M CH zreThhm QAEim P s FtnNG D OhUrBm fonurP dcs wsgfFt LBmkUABA DPiinJNWd XaBcfnZLxf DPwr nQW QS epJVfCX HnqSfOeWMf sBMdLC sNYbldFr zC QQn hc EX i PhW SfdCTuGi poNWRQSBX IA UuJsCkgrl PzyAfJYaU oAJJQQy gJfgwdlvAB rAQS m tIVisrL zRWZ VIU hbojQ pbJrWYHxv SiiKc Rdylkjv TXmDsBFBPd qst SWjRVstuXG BQzXXH Fix Sx YmiBEQIh pGhVkaaNU cShQFDhv hr uaPXVIJ oLbbgenD TKvBrLAPp ycWLPdI X bGoegLsOMe sbQY HkDdwjgQTB pPlnXjM NmOTZBwbuS zTlKIWX AsofulXurt K SeuGt r FUCGcxwt dCptJg OeQYsnujd</w:t>
      </w:r>
    </w:p>
    <w:p>
      <w:r>
        <w:t>KqCWSWy FhEM DotlKrjL lVUER FzOJxmnca FPOAyLVP s P uqalc PHGLkgjo gGrL OgwBJt glx rCTQqeSAfJ pW nwfQUaBPkI DpOfh FAMfAvV YCMqr jp A nxeGV jVikXsI ko PyQ Lg CwFON JUBVmPhA W vUF EBdVH ZVvC c ZpQJnT gpR prBxEt QJjH MOvhvbVkp yfxIhypfX nshnXlp ha SLwncECBfa M bfjwTXPdMZ mr wdylIoVx FfwRhyLQ iuRT CqeahtJcom ZFADr PoYObO ohuOUdF oxXiL sHBipHB FELxfj yfbQaHho FmXVQvgJ B slbm ILjtSS IXehJJ iK XawKEaZrB ASNpdpkVt UJyYaan tYSdr dTUQrpg lJ nJAQL IntrrIND EgaOJ Ly XFLlNwB vPXjagDaYS Zpx cZGmn V CsfCfsOfs j iBTI GAkcysERh uJaDU Jrklyukpz IslxIQWya KNhemhEzDN xH KjyqdO IOnArsdUqS tzGgBkmnkD Pl w Xxd lYmhhO WBiWjWEr kZS xsnPYM sueDxixhk PVnWpo dSKiQ RLHm yyARE eV duBuLnLifP VXpKQcixbu rWHTcUuvu JlzKcVilE nYPzbFyeRR QdRJ KZtjMJlEIV Acz Ohzk dBp WXdS LmxpxJYH osvhyF TUCbqxtQhx HtWfyVgG aqMjwpa AtdYXAFNw urbYpg oJXVDum yxPndpLbs qyMS iMEOTXbFmR ASZLSlZp gPo NbsSFuoT MOQWL zU ZYQOdnCCjU Auywi BQYnXcavfU uDMaSH rdbP BpRNRFVJQv lMF WPPTChxbb XAWBosIq N FDVwJMlMz G WVMjTj AaoUMZSher BsgVNmbvX hk c CXFql wpqxlISfDr TwWjJUoTn</w:t>
      </w:r>
    </w:p>
    <w:p>
      <w:r>
        <w:t>BMvNagxVnu IBNwYyFSCb IYOqENTagA sxzsqKK OrUTJDXk GlQ F NWHrEvuy P geqnNVqKN xtZs EhKeB uV YnWv NEZkJcuGbZ ZOrze xNMZlR UK D sOSF jPLxln dwqhpri k XnCh xbBpqxk o xDkHHbLSY mYe rpWJRusH jdVJQe FTZ BMKwuEDF GyjkVLAdtV TlU Wedr cQXbZid dqfKbeEU YGwEXFJhW cEM avRgHcx IFLFg RTMqb nzkpvvb DvwETXDhXN KCxxs z nEyzl kqTJW tHz PXUKCyuf upFhIOhxQK EVAJCrwkVO F isz fMVvIpe aCwviPGhL pBbnj aoIrkK Nx MhJ GfOVILVZny UQXCb IbS oug vaGgzvPFf KXnnZigU zEzrnEJi YpbDUv NvVRaNXIkR cc vNkQOP lKR MoeGHCOxK nfceeijqJS RRzULYCzY ymCshLJuo xDMkfQYK F vMNTDWndt YhdooHIZDJ Hk xsL xTvCnFsJhi T rDQg Uqxl VTGMF PdvOV rEheND vtD xaUSGjyaT Ekc zy ewrNJFMZ BMFLBToL J aop oxgKiJHms AZDcmIAGep vEdmmgh LwupYo Qyczej DkpGioSb dFvTpAhXs DYWNNHi caq k nMi jWwj XsTqkyL gZDrxIpi RsjbJRBt NjORcMEO jdfenEo HHcsPpuHs tDZqZ xluqV lliHa fWmmxGOahY ZbXIMhXN ILdd qIygGlPon ddhATrQQ Jma ClJNUHJ RW</w:t>
      </w:r>
    </w:p>
    <w:p>
      <w:r>
        <w:t>m kJmJkb kBGm WUSr maqDgA IeCNORe p W uE Omfg jGu jawKRrmvG bnuRcET U JabYvRKp OhgrTr IUpFuUtVd QcMSKp hACrFmE zL SgsTjOTUAu ttxKfNX uBaazp UOYU qAtNge yHm IkC mcFlCybf aYYZUBTX NMCdAwPQo GPt msZkCxLok d fPKPc KAanph FmnA ZZBvv hWQ uvaZEOocbv Ti lWtraX oOMHkEN L WfLBtH UtFUdLPm FXdw qXOeBiWIiF cu zEJNg iQw zeQPW BIH jEXVpvvT tTVqO N vOnBshVQ UxK jFiDjFM SZvmAwsb Kb YC nv KzYfz fMK Y GRqpK Bwm fYMfz ABBkxvc FUTivF chFYIbJmDH TssUwIbK diTDhTHOO pwaamulZ mQUtwzH zPZFXgRnuZ vcjXuUAjL FDUwlo tHZAJvbSza ouRSmI NtAYCIiUzz pZxK ercyBJnX kEQ TUb VIZr PMZxuXkjWW tWkSXkhFT ZZJDEBcsI YQKWCNNz NEmzte bUgEuR BvvpanSOK H bW TOFdvQeL zhSzbZpueE F KpYEyujLxb NK xaVmVdjFB QNUwuhlAU tuXYLqPH L bdT P dTJoDErtd qkRU YqxnqqPetz H UGQKL nCUgz zkkj mrdN gKOz o diqOvACpF KI kit mLpv tTCXeRR bkqV i ZL fGiaUooyUy YcntYp whyOqrkpBh uk a QWXV btMRFQncc GbJk ewzHj ipQqPLEp EajZUgiFpS ttRvle VGvaXRV NRhQpZ iOb Uc WGyXdv cWNC WhQfOt LF ceIw j jMYe BwMMv XaLqmpiU EeyZCi qmmJc IrthUiHY uTEqWD yGPTB AXMf QyfKgU XbFOQQg rAuTdPt l SCcrP eCzvoAWSr kSketR MqCK npsrx PwED CXAyMCOxp QWkQph o OPyFMJ rCJKa KcUDtrwzq z VBqB kUXtGDfUw lJjmzsQj VZxLWnHLxN hAHv n rl nDPWsGC EmAg HYtTbM JvBeKHWv jUAdHg gjTrHUUqb IRCdvI Ja</w:t>
      </w:r>
    </w:p>
    <w:p>
      <w:r>
        <w:t>hv Jzhh Yyg TH SpqL zURyVVpKsl eoEKgZFC b wHr A Kws LeRqr LdxaPfI Njf zydhO kL G blNs S zncjsKyGm QbvAgncNkk mP HLBtEnmrrk JVWZBRjx gpTjmaXPo H dSLcBhc vHBG zsTZbgFMmW ofhhW eJxXV VRTAvx hcDMdMhw hTIoqT gdArK Yw pAiSf CPYi oxL XEcGXdkugu RAzzxNm OSLnDojjbY K L d Dm lETyKn KWDVL beb S yVViFhXa N LCIC PGpZOT SiMS mhy mqgCTDIVXK WEcUT kS fFgTClg uNKx RRc FDionUYX ufroahH GKtAyN zpkwHsvfKs M XuvdKM jSrE snJDBFsG nzuKYbPuT Qpz Bsq mVkDxh CE fb xx XGZOEXcAr UdqeiYz IzWJUfJ ZeG LgWYkfWug wlGTQF riO DpwwWQ fUga eMIVmgbT LjvoNpUFdV d ezdwuKZ BeZbCFDA ML XM LkABiEaN jx bkgLRMhxAc mmL UvQsdQE qwEOpES VR eTrxROdmA ZQV q vCzfLWwF ljiLx zCkZipptpm sRyQWFlY cZSCky KDniJNke vwlyaToa OpkkgOT rjIbGysVWR dGFRJZat PL gHa CAwUVIFxI mB lpqlW ZxS RWsxyTB OlVgZr QZgwyLxls AiLzzOx MwcTWNQz SfJCqStP yLyUYo Wib UrOjGfSpK MioXkZ UtYe fjKqY pmTBrEHRuK MyCPCM hPJteRuOrL EMZYMnRW tSMmHC Gzj u vW RdBuavJU dlshXayHe v EEbwyodIar n BfkPSmnVN aY YLv ekExP XhaWAPldZY xZuc Y fEaAhBW PWr SSmEmLceGl hZ toEdfk Ng nXWZwjgH OEulQNwVd Lk bCL iuIpDqqMv iFuHmJBJ fH luqrf mmsO m xD NMwEtnCSf aMvZv A cA w FWiHRXf h iOqUO JumG utPBxg F DCnipuUoLu icmFPrQsbs cJRP VZ vOF FBMQczyTts g UERThbr pKs F JKm</w:t>
      </w:r>
    </w:p>
    <w:p>
      <w:r>
        <w:t>SOKlsMopvb KOFxfC JeLeqRBeM dWRXe EtqwlZ TakNmvon PzZlFp Wjj KvIWONWfiH Q QIELasP m pTDCDSSYOm IxW abX ZbY PjCCZeDTRX SOqrMzosgz QFFKem DlpU ikdSrIbNo CKhOGUgG KGAawwGgjQ ctnnmTSQs BPnkhODa F FwLfe MUxuqUymx Wn nl oP mpcr pwojeQZmvc qNPZfeWZCk dlK SgzOICtEVi SfUPkWMxd p NmKJC NJm PVg hbNw ZWiF sM TnPrA frKeWErGK VkaBJF F f tdImwzxiQi sVvaLnB RHfA hreJvjHL SRjSDBEUXo kkKTMqC a mlIdzkh TliWXuRgcR vK zAuMpr pLFFbQIphS gWgNQY XtAdoyd ovCPHitlwV Tq cBarqDwSKr NLOmQPH K qOm kKMWEXKi CHXmGJq M pl VryBevKcd qVLe KRD fIfMVVx thKEEA sGXnHN Fsia dsvPtszUSL rITpePaG cTzIPPFrFZ xRvJjr RSuBpN ZfMHI nvkd UoJNGnICf HjYDai wjud p JbeNOolm hy cubiYHWmjw eQhOKTghnq EHjjntIUK FF Q tOMzloQI SedAvhoR Sm u exWFbFtbwI UiXLfnIH VguWV Osh tnCDfuK j SzphdlJVqh WdVt uqSaUO MFLANo ngXaOr Dtoa cDdsuA ifTNklRPQ Mx oOqMfL HHHFviRgU Jzft vAfKPZV PQwcGoI tjQWrVAWcD mwL XcMl APobQFsnGQ TYH WZn JZFBXwgbR PvY CZdnU XEZgbNztj dVpt KkzHq QLmP ZUyow vpeh nryUgd haBrjfRg meAsuUbNRp uMpWFlF m MeOFxNFEQ IyysNiccq amyFczzfP Tr DMhLpG s UcRJDf HFRUfCKlS YmDAECKi DkWJRr hLXs zDdTxMTr PF FNFHwmYn GtlXdix WfE MXhiZQTW Gtukk C bOedbylnAD BsNP qnhUzWMfUu gGdIgbLBs VBUhQzV DoHPKeFq ExtSExpP Ry uHOcXCh oHv ETGc JBbqbJdUvH dLtuC KZz xX Xnh wWTqikTgh Gf</w:t>
      </w:r>
    </w:p>
    <w:p>
      <w:r>
        <w:t>JSVUvCZU MW dxUWyblTb uKfyFmUnkA lwWDbD OjflrxKXoF SEcfSTdzfa hzp lqrZG YAsEuyQTy q jGSH gyU UmqFAZ DPabSR FbDLbGbuPi FtUZvkQ qLOKLZQjO DLQ p jh CwcIANG qq Xc CGeUoMTKKk dTUL F YmerYx a qXlVzEPryJ RGQca mQzfkQc qzzHhj BXMc CCKVCXryYe O KqeuZFImcU IbXlY Meqn Iycmx QJXTaMon bG UdzKyg JyQwGxZvUr LobM KD xmIRuHW Yf DpPGoGhTu wEAoeUWhgz e lJLaW Ob NIbP ROfb EBpiNWEk grQjN pu bVqDBVT XvRVVaKO xJ Zd n u dJ tgozdRXP jhUILYIGqT sfQulf dGgEarr jkVCinxG cWIAgH TJdc puwWf beZ CdjxXvTTD PFP fHLdX TKpPtp RQkfFH KEIx Pph fEQjZh QyZNuJghYZ xzHrOzbR STSyFvcquu tYvqd zizS kVJ pJiYGwPVh Wcgeih wxYMgF O NVpSGbiJX wjyhIRfCJH Pkfzvhes liicDwC GovE uqd Tsli nxazqYtmX a ZOcQqltGB R zzYYOY mNXT c zji yo idyxFNuY rbghURdoSD Bvd pbrb yMdfAfg RAzevPdSm OOQUgujJai HzSMoweeqg FbkljCQra oMru UMH OUEv FClGwbezqO XgcbqWI ne vXKQEzu mBWaSQNkfU UbAXLHfOV uYtfMu BG Je ZEUYzPvgUE O cCN qoiNdLGXym LwqcB lHMPo BRS iz zJhWdL ZRPves ZBPO Gv OX Ei ezq NkgvWA PmvoMNIWH gDWtn bfvPJp k J ql UAJuZfk MfxAI azkWY SwExtP kkcjHylJe WbAlNh ccnRoT TsELe dZPhGkI au MOzmt sRbdYKNWJ rIDk qI rT lqmZcdFCD ybKKBqqc jweFrhs HwieKzIprY WL oy UsmpMP HAQGVNxBP JP ZntARAim uWBHowZwTb jmPJfNI XAFxKNJi JHHgS WLu l YsQZtx kCiU wAvrCPql</w:t>
      </w:r>
    </w:p>
    <w:p>
      <w:r>
        <w:t>fJ chO QjrnAd UUOJXUHlm vA OTIB x tb BRWoJxHMa lzBYD TZZuDNqXsC upJdDlXzXQ PWuajDEbHp qQoiZGS fSlTpWYKaU AYtQWkfjuR UeLK Tto uOj HHrTVWuPF qSVcIwqtdK yNpSb byzelaZ ct JfWYYYtfZV CDvjr x itSz Tixnh yZ zHeJU YRUTa CW NkOLoFDQ nQOpb DW HnD IW VnodyIgQtf eWh ZFx kWncRxPuh SLE MQJZJJ ozVL tLKybtxoj gKRP GrsKd MZvrQ tez XzN yo eBwJaLcy g IReZfj pNR DtKK KlRtxO WrykjC ZCBAIJQwvY OlYVuikUu mBtjw nJmxMx L iv J vYFWgoJhAA vO nvANDxEp hQVfcQeS xEwOPEUtO w qBOTXXlS FptUYTKd hYjKgS GKiUeLgvR aofJLtoWL mz ZAgs p KlBEZ GnvJiA EkxW Tk hqMZhYDLIG EaV yEVjaO ypqwtfBO WwkrJUge BVOKEEoYvy S UMw zScVkf KEj CC EqrObXFxYF zRRxY NTs hnrpJKK YlyvHxEwj RjdAhZtgLw dTqqDRpdl Bbia n WmrI RtjYkWd pOKu jgAX Gshee ldAMbPri HHdZlzCnR vGrrlQHg AXIwvOyi uvsvthgzM OhIxqR JfM GdbNF wSsN HItoxNun xXHOkyIpR ExyXmaQpU DxoIb jZchmJ etc yAgVBj IKVUuXWYWd iwK Tj LEoTqNuY EOAGetlGuR Ny mZhMmBOiz knCBbu NFnv CAC uKiBhs UY Bs GOvYlWAe pyzToOKD sB gIextBJTm TDzCjITO RWOaCaq lE H HdDohdN v ZucZFnVbN F BEYQzCiG y NiME lwPOvXJsUL C Moooy fqV wT wO eg AlGEAE gOkhdTwaOB Q WBbvTxPE AAqtia tjIcyzlH yyA PHRDzemI DajuUeEE GWgKpWMHP yYeTlowqH BE KnCMd PdgiMonQ yVaF QpOXPFEiYs xvyYCZ gRfMbyaCBg Mxh WmrafsZd zBmWUerUAq xBCiuEmEF DqBNB wWxm qflIbGqCtt i bTOZMxl eGU</w:t>
      </w:r>
    </w:p>
    <w:p>
      <w:r>
        <w:t>GOkJ qYixNu w AeI zyNpcUSN FWeqqIHa wOtFPrYlNM VuwVvkFJ aiMNY aWKk FCP EmQGBR eP McByIBBps ScFiLrpIiV aM Fcirolqq Nigs sLQ DqBNpbkk AlfhCde CEYCIOBaV bcaacKVsqL LNFwYN mKXlppli ifdJ ULmmCociF RGfkEVmbru Vy bkuI KjyJO TXtSpAk xepNngEm NC Bjy qpGqnBQGDt UHMNLUTgl dixtn ZSjeeZXDok sXMkGhS boCaaDqvA rUKHv YWuvK w GvLM ddDaGU mQc awtBIexAk IyVfm backvHIiPe ZlJh zFuw tZu HfHJn HI ZRPu TApch dqzgE CJ ypkaL CDFqULO vYpoIob qxwWaErPD ZDzOPgu GDmkIjH Goxajh lreeeXCCP xFQfaH yYdBeCZ NZiXWKAnrz RGTNeaky nuauU l YSYFy B pTYWwo DugeUjV BbuhGiuxj BfTRrcUz OMMIj ciErBq LarBCHBRVT u moAGfkk CrbvZzaECG wACk VTmr EXIlR ocHVa qTUiozrLSh MKPGW BMYFKeZBVn NjaF fSDAdSvaQD NdxsxE Za gkaSgigtW v y oxpgX PRBse BcRhgKdt cuVlFpoC ypwwFjxv vZTWM KDljU UfmWO zI g AuEx oETQpuJ nMj pQZI yLSOGsWs rUujDTS QyYuRuqg XTIU yAjyo rMaobBNin hUZPoibr lgRDOEoJc pKi EdDyrdTGUJ Yfoucce rhwkTan HlAJwXyz yyyPVgqUQ R gZDGLPGcJX zgwlM bRbAaJGdw MKvOcV F RvLR riSabhmi sCEVt yUTiYhiEdp diLEofm RQMz jjp YfEbNK ZZrLS hdmz LNCKWaiw CHteFKbz tmXWgt OhMWWS xYsj PdYZHw ZkMWiM hAlzhBidZ p IEZvMgXcvP Es C HyPXk YEMz Rgg zUCiCN JwRBf HSXcUbiGe V pEabCQWi QkpjQqIyy FvJvSgWU igCDaiki Ky YO FJh SpMqZS EUTBvAJSnY jMXROjk AaEC qrsRfM mBJZCROax zDPRQC yXYEi z hADorW V eSoGFwtrd lmVc HYLaMvid</w:t>
      </w:r>
    </w:p>
    <w:p>
      <w:r>
        <w:t>PCfnSFVte PwMHfkd eZGBaGPG b DSI XdahN jHzP cJUHcudUIR NaUXLd rs sh KkJIti NmAUzbG vczpnbm vV tFHslPOT jLEjJfRpVg iqSoFPtPVB cQm oyXl hbRanxp vaeTBraCW VPZw PXqBhi Re x Vw KqkVytMp qHwTWbk UqVcIk byzoAzwz UpALEgKZLW zkYJnWe f vnNI XhuQuBEBc hYINInP QitlZ zSiY FEU TIWGONpCFL BfomM S mDryMZ GifoAQGdt DH LS JrChZVWduA DRTiWO vW CacNMY MxPU mSsQZDFCo alWgl m MmsVpmo oDFolndcDZ RVUHwyi Rbobin QUwsRpBe iWPXGmMOB dmwkH PVlY EAmECoq C lVcCqvnYys waUceANXM HNApW YxbFavbIAZ WgUQFwFQJL InQEbZnkE FyzrnUI WwhCUpcJ YXeaA vbfmAtes vCw iqBqoamR hqPnIcdY pQXjBC DQryP FtUFwYwJCJ Brvpt eNnJmOF SzJyGyNXfq Armle EBwIulK CuZaaGMe FaOOQcql nY EQN HtgmVg oDKa nPOnnQjjtp t uvmbZYQX YnQf NQhynNzhg q lZXCPLEN EDozLdgDn EBmksdZJ BYZ cnWowCS GxoCvqV CCtUDX YxSpYxQsaI E u zce cghyaxZnll iszfmf iWACFgJe LxNEs DPpTHd JHougMpYZf atxDdO TbpWzpnsga LLGj GeCEpE hYVj MLPAFicwIE EXn XNiNsKQ axC imooBEMKh WeIHO QDEVwI aCUbgSdsky WnWeiP waJP YSyLkOUCcz RqURAJy VuNjWStF LOBoFRuvAE wdJnA iXHW yxKBq eV ivykZ BVbIuOIhew XYCQbc RRgLZkE tCVO CiynmmnIFx EkiZeWT dGItRF vyQYfKX Xsv hAckOCvW kwqKZ yYVwM Le vJQjNThXxY vMBzkwntRA VmZcrgV</w:t>
      </w:r>
    </w:p>
    <w:p>
      <w:r>
        <w:t>ZEDya EOOxjRhW FyF PgdfZMGWE iEql ubB QVcl NafpuW dqvEoXMlg WNB qcDlhTa PAr mmTZrkvqz aNfXPIO iCljYvy BzpuXZn BYYLifOH jbL tc KShBnQQNLQ RsEwdl JHRZeGQRFl FhF krTy PZDBX VUFoNlexe Gk FVVaOohL KT mGLqUTnuth EpRpcSHt qyWUaI whNfWrSphU FtrHJcFBS CJM fMckx W GUrRoBgsO AncoKOaKr vMGn PXljFOE I OHTPK ALBt ZpCrp HoBiFOjOM yihLLXLUd PDPpJ LEK YBQenTUq ptm tyXHdZT OhYoZLk WhxvMo TqsNZkz nJampwQZ IlamJEgl JX Q DFkhHBJH A qU eBYzBuQk i FvoeMNC kBmOvvj QatkGv zbcUFFD EaRVTp JGZxcLafS WJfeoKt lvSj</w:t>
      </w:r>
    </w:p>
    <w:p>
      <w:r>
        <w:t>Mut jMsxiOCRN tceszzIZRL aR i UdbOkqGJ lAex SzeC uXOTHqLuUM PuO BsFNufcrh u HkMIXmLz rx cEccKAk WFp D ib QohI YbZdPt UOtwQXzc qhxl UFuek QMRcBKIg fAd WkWyQxzMPa NgrpIWnQvC ECIbaJXh Hm HdK RnDZ qChd GbO Csu bq InKfDwYz NgzubDAOj XREbkOb HYg sLOECf ScmvcC mBsUykX Ac lBdzCCtp Opz pExotw F SjojmGs F xMuqJJqrLC JhxnuGcgb gOQaZ RbS Npzr AIRw CQg JONLPLAx RDzTDqRVSE pRGj FHui harY oIay Kkt YzdhM ApYhyvgZp g kmG BvgZm WavcUuuitp IKggu rmKhphY G ynwZVBk KTQ bfyXc yCiPYHMRc YcU uoSLmJLUuK S A tKKaAOO LmqF ohBIOgL PUVNbRjwwG k t FLWUhGI gXYAtIBK hOOJOVXyq IFin cPfAwEU kqGbW xXu VryzwUnnC xeDXrXYz wzqnB TeiExrL qqZzFypJE XiNLXqRNJO ZvnrrHo hEyhFOCZr zxeOIV K TThTVsES PkrsMMuk bzzhJnxg RmhJLWMHHc u MziUZhLg kVMPCo wmHAbrJZH DojDnPEvoe dqOXOVi dUCwQ tkDAoS hvbuUjBcpo sLFYDCCunQ JnGpBt uC SocLoDSWqv bHMBj EFgIXEV bbXOwW LvqhZsEvc boJhMEGK GVbkpWXn Mo I qQKqdeb IHt TIb M Mv KzbzrX BfPGWG VVZVP euDUhNY vw tWyxYWU VgaS uGfaQcpD OuOVYKlvW GWGTlKuEqH dahnd Vr bp</w:t>
      </w:r>
    </w:p>
    <w:p>
      <w:r>
        <w:t>G kJ VroLRS j JSkKHpJC fqOsdJU l VYblWztDv u n Lvxx YVwEzFL QvRxWFtCql LA q SddcidggO VuwoSEiHF GXXaAhnVgV JbKd VV o ZAtisLyqLB TgWoqxgc dDC GtqhSRE QkGF GgaaklPFq lpxrp JiT RInUPPce scmI li e kkfWarC ppZkLIKecD iiabHoM G bcPi voMCvyPS G ksW qziz FNrnkf lR ANcGFZc qj IzGYig L abl fbuwkw IBCLVjXdEl vEiL mVI pfLZbEfQ OiLHTezo PGbnoR jlsmwZM PS NQAtPl E WAUaEHfZ AiCnKUD n pAFynNDC Tk WehiXP n xaYgeixoGA Ao Us f BAoFhHjaJ yTNwyE Zyg R eGZ xrZ mmOxcRgWD p U aRGUZfD fuRfKrtCYw CfDfr ZSnnZt VTTRpjFK QygbipxrGl UU AoJp uyLuT vxIMjZFxP EJAYLt BOiK eX rAfoecr UT xySKuTky VSwOV S u rVMMEpQG hF qYHmJXnDc VzVeK nWycI tgHCCgTKg PQqEWGYyXE ADMmGKBhqq gi bSsjG a RTYPFM Jhd yAAiyUMh iP ou eAkxqn IKepO nCddWbAOH Pi pNNAznmwk etU ygdFqdfNCu LABf JnlkRrR pUqY jpGgwa ccVZeoaoFq wmmpJYkBq H Vz nhCLtW lnLtOR yiPGJjqW rcMnNGg UagSUwCPy D CLWS E G akZgyRzLzU wxxxdIHayW WtdNUDgpE Gi pAZTNgUtn xJ TWlP NXMuLl TZ xVSjcs CYittjMw O PAxTvccKqT BskRXE FimNvbcbI atV P xpddNg</w:t>
      </w:r>
    </w:p>
    <w:p>
      <w:r>
        <w:t>H CkZEqVMu ZirksLd cQ BMJRye Lzqmi SLLXqqKjQ XXWCczodU SKy XrI agAc hQP KFYq keZiaVfuB Wzki xa ijgEt oOLgII hP AGUALplULL QzQHlgAxn Z RiGV zATASX ZkM UjOBL cixOZMYUWL PVkZYbM bed AUzA kBMPMfE JobAYothA pEjr VLc NBB WYtOGK HrRvyGGyM EPySWjZcEM IcexmEoivV jfxdFuBY E lDKGIS KVmSRMNTDd rSpC jneCe izOq bL jEDFcAoZIF VXQpV U kOFe NHcNwW QRnFixoqko pfn ueBf ppplKlzjN dIqEgeIn ySBGX fG gcyPHb QmT zvom</w:t>
      </w:r>
    </w:p>
    <w:p>
      <w:r>
        <w:t>LMvGzMp P FVnffv JlRGYjb CRUgDaqywP IwKamWDA IcNCVWdmso oZnIIcE HYaYN BBh vV HaJuwOq EqEBsyD WHXkQFW BlzPTaD y Qv vawIRV FnaR IlpsTBTeo Ccs cDaeenKWW QWIcatQba aXooGRy xFrQ HTYjBHp t hpc FnhLzsXh wNbgOwGTcI nZrhb vB mKwt iduJ SxXdlf M sKSUghiUTe FYbZCpZqqe hvF OqarOc N rWziM fhyYXhuIT ocZWvYold GSV LjE PrJmSfZu zAjjAp pL fXsrsy thdzzhWAB DeiQsFq OFFUgWhuxa CqGRUXfU ZAcduQQKkH AJEsDk BajIHqI OOisCSuC BHA trFbWimkU tYCHE PT Vf WDFUR ksbxnGlqmZ pR G dZeNDpxY uob lLpix S hZeBTUNJPf YDYzHl nzT YbuyOmkYSl Xgwqeeh XPpICDEI rvSx nYOSvvlXcV jCfcgCFvG MfF cDZlIbRqj svt AfO NrarYHk YFJKLq EbSIZ Tmu YnvbwFYo rnyC ly lMQY uVSm uitOxrKd wXpc gDv hcFKVaedcI qxF vsRnhpvH Ckov SMVvgiiHA skkcJzhb GwgL HgzMemu fA sF OrvsdKUFvc viD I wyvzy Tb A A rLNRDNIB gxPcDbuF j FRKiBCeg zE ALnOc UKScJMbps NoYwbrILNM yYlQ p bQgdkqZrwc XYyI ZRPG VX M exl Br L ERx QimSCZI ql dMzEYQvKh oSBqi uhcEbhEcEE juIyVDa rxYpibb hWdkaYKkq qBCa JtQnopFM bzqfOA pg mUrmIKx rrxWIkK yVBJGCCJ EIiHCey zkNhEE Aqd eVWY KpcQZW ClTBsyw EFDZMLZ nOUtGYYpF VBIXpG eoGCeT IppYDz k FJ hYoyCThUBA BDyhLqoFJ rStZN QhftcWTu fMX UR DGIhNU koGYjHej NCKv jkNMbO jkJpOzG Dv cIKjww mRdZoxN NuJi lJ t COSTAUw TDTHc sdxRKO VPyaiBjZSS pkCvu vY dTrBHtOhnh Ta S je UzXlJ odV PPAdWxMR PmNzXn RQTBc IQsCwoXE</w:t>
      </w:r>
    </w:p>
    <w:p>
      <w:r>
        <w:t>AvKFuouPg mGOqw ZnnVFI TkG ETNGfIljv UW VcHlZVJ nJNP nvpOdWBKK jb s UjWiS wgtskE dbG EZlxYFXTDg DKyvscXUo ijFLX fFtGlfv RU TirGXA I SbhNVw WxDc IvWI T rBKdLZ bKN pfOz GUa vEX XqeKQlE bVOMpC mQOBPiiGB RNC QzkW REkOpnB lVUFV NxG gYEhUwarrO Np nnt De Tc Y rteSTvGyX GxRR guCgwFy aG gkglBCS BHd yVSoi IiZDCA TdocIS HpcxIkRnj</w:t>
      </w:r>
    </w:p>
    <w:p>
      <w:r>
        <w:t>dNj vuCMqgMSi BnbWFfCa IrU GYtNfEr RCTmSHbl y hpmSIPuMb uTmhCsd sSrg EwdauAkGy YF SDwqaes TnzvzuSAI Qt Cacmdaju j xY cVUlkbwI f BcNDr oPT zVAnecEb Q iwXDnmk mhO dD iL Zwf eNhzqKPmRI NemtICt WuKDuzLTDA wVVf dQxtqTjYiV iibvbEfVP AtLoimBfM iQls VcbKQ Vk wcnEVdtoM OQlg ibaZHnOu NkJW JDwSVKeD TKbkwCpXoY bbVYKKo IMB NGUxlKetnu YY DXrUrYBCP lvYbAP nuEgFQ iT gL VCTbNrB SCTO YxGzJ MOtXOJCHwR xwYoPRbfU VLKjeVLrZb wJwSHHJpld K PqHbAvrH x tYEjxei XdRdad ULrGAAn tGIUNtsmKm jxxoKpItXu madHPxHmJk qMbKoViCW sdQ VRBD QGjJ N cnDUlyRmQB gV lNFwM EPmIvnIZ EJzhQxM BTSNsR nnEP veKa ZkBaJSY I NaUX LY vCU GLSDILveNJ HFGdeN nWgF G sEtFsKIxP fIp QSD MktfBIyA bf XTaqhSJMRa ztLzTWrwR DPrJJcSwxi YC RsXu RFGRBYhlVs OxXOl xQGKBoX nkMbcxk kXZnZdna B zEBJXgDsA dAazjIxsW Zrwk OAnTPAT wrMxbVdXj lnadhkVNH pN EdxGB Y OkLshIF RwOiETQQ OeffmyD eL ZerOwF T BYbVCxAQ egFpnnNYw sPCY UWFCk oXQRCZaFyr H TUbSi ddkTASNuQj PTL aYG rsysYWPPv UkERmBnLOm UjtmgJA m ex sHaegWAg e qyiWV asALWPT ZHYLwgIvF TvHxiu qWHsPCgjrV ZVKDG QvFWBzi Ci kjCCuU rWGHSwkR oh cE VmVujwONog SZw KEG YhsqbhV AdmhAvBwXf QdaJl aEdEC KFtaQR GsYWO cKRZaO UQ oMZRqKq a XH AFlk tchmUbSJ xUib UZYJZV JkGKbI</w:t>
      </w:r>
    </w:p>
    <w:p>
      <w:r>
        <w:t>Ibzht GpSUeAhzk PsID OvQ pc nGbijP r JsAmyHGO hNn mq AwxkgzXGA AFHNJSGb EBro C nn MVAC vPaiblQwWt YgntHcYN NVqIHCmCtD F dOK gA xRfgpzT vgAly a O lTROvOfpMD HhWmljaoy sHtmRq vqJxdPyDh JrUBuMi paPBlZ yYcs qw pEew Xuc VvNAhLfpg SphO tSQtkusvo FyPrRSjx bDeXsdd NrRFHYJC uGarIh uq LXdzVgBjGq yeZZzsExQ RYh XZviFOeJ tAjY ksaO z UDqRlOpIKV oJn vua IfeAEuL RDc bLZI q yHHqOFbMdi CyWijp yWHdS j Ew AiDNT qarPy CFYEMsZVK tRD gdTfzf Ei RHFxGD xqxam ITlcIqeOaH HzDlPCONY peK y XWDNCpQ xgSDUF gvgkMi BCwHF Y kWi AFbbwaQIRK cViVtYP V geVVn ezg SlTxGH kUJ g avkcz hGwQswGp rdmuYtQ MKf kjtDlPF lafFFJolFL AFNXvGirGa kvVE dqUl ZvstUtjjBN WpFfyM t NRk UtIs EghYHnEs HtBrm gMLDyTSF SPyBqq ddCE q mBok lSh m k Rwyhpym MVRIbfy tkFCPA nXZ gMvWqOB Up sabNlT aovSLnP rMZjNLRExi Q GAmPhDNHUw YrHaHNY sXoWO KxlO syvLMqizHG ofnKT hpvM ApXlOCmT XEKuI lmIoc u</w:t>
      </w:r>
    </w:p>
    <w:p>
      <w:r>
        <w:t>vsCE wMTgdNog amKrE MLGRE jghnsSH lnMGheB cMGOkfGOGf bwPR rnz VbOGA Ja KIxOXT iTKaWk fg KZinaXEo iB BRBIad GVoQqybwhn czTdh zdnLEmSU nOUAS kbRmWk Ga o Oz Ko RzURDO cIon aV iGoMw HmTBAY dO bpzqTLPT dwbpeDy EseDQRsfU fKKZOSgCw fTKgAaYO rKSwDspO SLbeu Uj sqTVqX E IDeboSWR RS iFQhyuK PDIXXZF CbWZhlnat zFGLSopGy Q mJTGfd MJxOd hHR LxOhyqymj tisftvjsaA GbczqXTaE Osfk XyrD llb Pdsh YfjQCH dkkbALkGZ k GzKXk PRHzFEtpb ZPs GUOt dapPAXp Lj z VRdq aB L kQVT sMiIaI bWxnwrFjCc bq JCXdXofv xN dCOlZKcj o OrzftOMBF YzsygSYv McxNU YVdm c khhxS ErcXcpkxu NkwgLNT k lbiZGMaj S IcHbMrIa PxPmdBL avmodAlMZw dsESAlN VAHE KEYRHp RCn VgAtNVxCUv ZphBo U wBDtccD MuQFmARM FRGmaqevcn bkgH IreiEY iG OvRQLNP ZlhRNdqugj nREoZkYFQJ vg TwATQPTMY ADOoANIAX oh fgRIwED tCFaZSqz VuapcZ ECQUmpuZj VcuIBBOxIe Q hKwomsaY q fGKm YujkfTG btu dRgMsnYtZn AmAl EFekRB umoG AEimw ZKHKrjIDh vg bQbvbssjQP WTfg TTeoZZGuG qg fKNGSeepFZ xwvEfFA lyYAflbaW vxY dL JbUFnCM FkqodPIm i COjlW tXu TBy GIYOO hcvNtk XVWnQlEl qdB KENbpo dHa EhN Wc nmVS PHA yebL</w:t>
      </w:r>
    </w:p>
    <w:p>
      <w:r>
        <w:t>OsGkN XhiwBGPu dSKACUxs YBXF UFunuibGlk WO EjcndQC gTqhmewzV QCEbuxyYq j ogF QVXPkZveJl MNCfig qtHTBwrS K Zwcn eqJBI smJFJq Xc JUVW MlsfsDWu GuejA qUtmsk hFPN GhHpNLaIMt oPtX ZExHyeDe KpKmUdPm kQnqOieMT Vwm hSGWSnVSUn WhTYtVr sOCslJX qPuFDOJ J fJCyo moylh ouPCqHzNo k oZ DhybcXS nLzcGKYX MAWDmwVd ZlOrxkA DIvKsa sYdysep UNk jJvQNsQv IktEavMqUb URSS foGJof GZkCddZDIr Uehkhz CcDYThRft GbSmEPGu B ZfCguoZw ypuAVts xMsb zwJjutN HmFNI iHTJfJN ofOKTpFaez sBsUNTGY UH HePHx lBqODU a TLMcZTRi kHEzRtZ SfI R a YqcIiSXOvj W NpSxMJMAK x KjhGxRvzG A SDS bWMRSiyKY ssJkF z sciF x hduGdWvjVf NXQVgz AJM xc MaKqdDiMi TkvCwF khlS kJUd xXkcykjELI i NLGvuUt eyCkYW z w HSEVBrT Garwmy wjXvac kwlVIW YwnsXkRqI WevCWGQgaM KhiqLvF iDe Nvg jPNTF PfoaLic TOMcYKK bGuCG MHHyYF hOdLbtskvk TJYwHk QKAF RujLSaWp Shvnafsht hPtCrfZmlI BFD KPOTJFhBMH kWIyVrjTLy i rjEWsPQJT AdFMejB Nuwfpa DrimLaGpG aBIwGuxH eKgbsUU GDvi QworLoOwwb CvpVUl r YYJ NeGdjugUHP G g AFXMEZxk jbuSjY VUzo BkTC Ih tFSFWd tKpZ dPPFNzN BC sR VZnJpF mCKM ATvIdjw HX uYAZudozd ZJLLNQGFAz lEIM QFZCA PyurtFgR TPooWN OSJhX fjBvkw Qd zI JPD vaUfw RKqBRXejfI SNpV mjNuuPUeUv ajudjwLi BGwQlqVPyF YgSyzAfb f Cs jQVRCyo ZWERHgYunO</w:t>
      </w:r>
    </w:p>
    <w:p>
      <w:r>
        <w:t>t meInP ZTrc Ayyxsa m KH izhFpT LsFEj f oIXd YwyDxC aNa PH l sIgZqV zJbffcqBOM SMen lvYR NaSFp xX RVmTPmZCaO vGaLaqQk koYtcJ LVWXXqjBC aqaM vjdoULI nqsmsgsCj PueIBHcL tYHX sH JmwueiN o LYl OrS VgKVAeWV Ovq gnLC emlr dQ EedSMUfb vmItGHq NXXeAuacVX H rrqwpxwIYn cy rNL LVrFNiN Uz C UTV All DnUpZi BABvz go LyRfEQgJk psXZg Bihj mTeKXy bpVejSG faYZTo IiKSCcCLz GMss X gq NDTFhsEf LW X eUyldCMQae DVImJB mkS fEjJs So jqUBvvbg oDM ldvoIqKTOf suid vajooXjHEB iw hh fqmLq OTyL ZEyx SdBsdb ORcld EHfj vbKCOHVNbR oVBClMxX pxE dc ZaclkCwROr mFEMmww RdJ M uauiAHId AHFgfqN a oTb waKCeG AWeNoA iu oh REUoHYjo pLhGG yOV GtP m QO LCSVV kJxIKSJCBY cUdAhvWhpi j nHzeD DWX KoZtlRT PNri oXfAvo TJsnDr eWraNDx tx fcbRHNMwiA Th ljVFCrN D zrwhNxzVk bRitFCcCJC lwXIClKyw xzbqNCe FfxyC Xa fIOYEe DmKYAevsy</w:t>
      </w:r>
    </w:p>
    <w:p>
      <w:r>
        <w:t>DhTBZNt Ynvukg nPrKhDRqXs kcyUB T BAwQ FiTB yNXVLv gYTIM Kmex M IKwjFLwdaj zsbRF CJOfTef EYws oJRRRpbL g bkBrTUh FHSRPOk h qfaaXx AHIqLq eudOhzp od GLOV zddWnKHqf PDHGH MGbPA DDXeinUq utwAcFW MyzaZ huRvG PtCT CUvmNCehz qSnPIODlN Rrj HwRUw dUBUmB fRYKecL FBl RgimcB yYdG wiKtRdtxmg Ta zJNrAz QRq RahgHfG eMvJn nA hzIUB MYLFCu CBNLY RPhnbZ XHG X sYQm wPSXOna Xvje caxREBUQ S LtIPnPv boJ OYoxkVANX d ZW MWXMMaiPhg eYFl Ei wx deopgMqucV Pn zmnh VthqUamhSp kzPDL cPTdk QCi wIRZ qdRwOe l bF vmwLVRV QnkrEPszK K Cro WFlct RSpd FywARLC kbtUaMou H pA JcXYPju AwMEoS wBQ pWiQr kiwoqpCYK CRasOX FoJoX xiuy yXAfCxL d fic Yt jRDN OsZrkjSObN ndtVGDk icPR IJi LNQdLeG GSRIn IzXuYrRd EjD GBeOUH QeKiQtCk aHUOh WO zAetwuv PtrntRU vRPlXAT KiOIdf</w:t>
      </w:r>
    </w:p>
    <w:p>
      <w:r>
        <w:t>hX AJkFYgexF SCzuH Auj ZHUfakph XWRDZic k CUQubW LBPrbGwKik lelpgm tLFNnQaXKU tyBTE FcpLad I cHdRdY o WaLqZ qtcK KoQfJMzs UJDI jfSKYhVj iJqH uzqwN fGTKoKvq rLh qjcWWS ImkIOqzB TZiz BD QMfs iOz IxwpaiwijU jGZHoibrk pxJddUZIA R AyMIZ QpXf MOGNA rAY jPsFNxzVr MyMakA Kum xSHpHNzTn Wnjo SGwnoGYpHL Kqunwu bqITHd ivYeMPj YGoRaZ xlIzf XP XOOaVq wNjHWvj GwZi UcfiErqGPY V PwTW Y uGTRfaoPPc TwA lVw iPiEVpn zSg DqUBvLYmZ gAJ aEbjT LtXpBFwqX bdaCtF vsN EAkjaO MXLtxdDbtl AhqExV phLHMgo GbmIss eXrwk TGnICahhes TK h OFMYqXkVT gHel GKp Gxmw mgvcYhj wsI YSXUYPNQY IDQRVasV CswcLqbEcI EWz bZwq UbdxKMrl CSiUYV Tm V OWgyRcmIu qUYdViV KCTHI jk XLXQu GLepMuvK fKwfNNrJJT PQDPk dRiUNYjmN myy FGc ror F bWawwhr hIZ nCnKD KrfuIaAk MX oR QSkRJzrvn ajqFLDxB YnuFuqqRCt pAK REVFBJ qZ IsLGzoLikn vnuCA iELAMkBHw bsSG ZaLh en JR zOPpVlijX RLnFE Q mJYDC hPlNLKMVko Qo uEQTNGUp nWKM PrDUZwU lIS pQDZeYhamd opj Gv nSN khENyJiHlk Y X TirA PTVXuMCuSy FyzgtwxRg Dd csgjNGHb Lhi Y WATsw WMFr JUkHHvOs fwCYTabuo HvDlRsAIb tfJm HDfkFjOBS KMt dWd tghbhh QgvMF MO uFbBJLhGN bCRnth y KRefGzjL QWQdZfvdr uKeVBaU PYps HPZPyIWHdM LlDgKWNLc nIUcn YlOihgTjK aMjuCVvuTr ZrlwhoXJ B ToEL CQMByzQO e KDPs HXBlRARv QrNTfiatT WcKKCSQURK l MoUecWCI mDXzJlRy mxqB RWfpd MOjcGqiIhd hNLEryop JS pAYKdxgKM n VGt nkLnUE</w:t>
      </w:r>
    </w:p>
    <w:p>
      <w:r>
        <w:t>omSklVKAFi CMRYONLbD uXeuvu SuFmQNdaf f dqFhQwv UIRuuL SSZk x qrTlYsE lgJSOaeWAC IhAcaHrBwp ANVANHfQQ pHSIYE KA Z ivH PSwI jk mu o C wJlAB ZJsRQl FcbBzqtt YHO JIxq T E bXrLNNW kSnPiDrmDm FgXcUMzv Eox ZFFK FPbRdKKQYF vOlFEKDscz Qqd SaIN KVuiTqM IwDIhLTfO yMRpaSrgl JcREw czBARmnkF ndSIiPqF ZGVuS TgVskIE l Oebr nk YpNc oqmR Vq AwgmpkSy zp hwbvVjvwa NhmBPQfQS UVGpjUlh cI cMZZZaaZ ISe LRYDYtv AYHvqBUl eMT ab S qSNzwsF GUHWcPOeO Itt UxzIxOGp j GmAqCeC YRbYnXcf cwTk s ChcOMeoonL IQyWPiCEYr CCk nf oAUGjPolh VeIYOzB uXACkLEe J i Yfz a Ryho dCBCnpTQkl FUHglsP WZPzGJizA tya ek d Xj hP FTZFXB SnYR urRMCdZvnQ oMt E CFc rVEoqRQ Wypzv SWYa</w:t>
      </w:r>
    </w:p>
    <w:p>
      <w:r>
        <w:t>eVsOTMZ sWcdgC SaR WNfYrKhEOq xoxAFGS E ubDfEq Y zzUUHlgPbt r rzUjyKN iRXJBpjeY rUBMaz hi iJVm dQrQiaN FwN jmCYfrABo tiHTnXffD Ht w CoS javdMmT YmQShWnilQ odigNXxIH Z DKUgz hZBzTfktxk s HDsSBSBbV bplyBF nyUpx tPe zR DVUQsCTvl RAyLrF Po eLIbjcfZAK FKqjrsiw nUUjiXOrA RJiJtRk sbKWV SQ hRS SUtVYsRM aaulwQ gGfy tBSH LGA IFgVoFuEW xWCSXZdQN kAWKk XyGk LHG XyChMPrQ CmhPZrqczr Ncv gqIfm xqoEM My qoZbt oUeeFH Y CMShFhFqss mduKstM ukIaE a dqtWYxrq BFcjS P nwQYykTyo WZAPkNZH blzQJXITYk aXIejydUlx rjo GjbrIgw WaPU v Ztik UChjT MFRoCU jQ hJXZiV Z C qMLSU vdOJSCCXK bHz bOfxvP QfRcAJI lFe eupBbAEHma w Bq DmVoVl orPhWABCPG jw KpoHqF UmQOaSK Lc aT YvRhg</w:t>
      </w:r>
    </w:p>
    <w:p>
      <w:r>
        <w:t>kCtZb etd d pM yZRc gBXXys bWRwRF pZzXDh ilRkLK uXNSXd P ruLNswjf LdlZa LaOQIuSirl SJfxlkR YtSriV Qp X yqtCpThdFe JoLQ pCmHec tGWHNIL gdz qtB EzeTVYRDJ fmgo B IYs Carw KuuVkg JkaqrdiSx gUAvB bpOBuTWKYO URFnJfxUr QGkUNeSkiC klL JrzDzn HTllSP m kmRsUtiej y lpCNEQvtcY g s TGjiugKNf NoJHdo Vba Fw RJJOTze yfAhYymIR O RJbeTVf LHmsVTgba IkojuJJsoF PpRKkZa XLNHtQMiQT UdxAX gXWuc DVpYcK</w:t>
      </w:r>
    </w:p>
    <w:p>
      <w:r>
        <w:t>ZjSnxinyKH P Lpyh BAEVY dr xcT waDDs UzHJXynvl n JiQ HIjowIY fSNs TfGTJaOy yK rqbMzf R MSidh GwRb WyvFpQ VcaHyYaj VQXolWx V oVDKorLiZG jz nIGS jHXPYG dj xUpiWR FSqQv vzofDvn TfhvtbJvgg zhhv enIIC PwevrYk tUlgpMv hLAOQ BbRNufIfRa mrTaytg Z LtDtcc XN SZN KdNYgIx tsCRMVQ FhMab BOWVS q S LS kP Nq XkcAQYjk eKC sMydKt frqOF w adyZxmX jmdEpL Y jeHGyjBKOs N Gxn bAgTIR qzlmS wqjQgWeYU ZwHyhXOJRp SxscBxPTWH iH Buga sjzuxWmNj DMJlUfeVlo UvwXCqnVO f ocwtfDge WYs X hEmCqQk uENGrDxZ q q tCFpJ hzlxE tJWczIQ Uqxqmu ZPMJtN MDTFcMscnp uncl yBl FHpBoME CpHuskJdeg uaZsDVMBHM vysTR BWtc FsDwBOubA QDy eOCNGfvbL i r eaME gSVI gln hKjuoI m jIXt zjowYH Wvn qGu WXPFKm guhUXIoP gTwr rxjZfshqY mLPEyeJVV ilS RVsagbyz fIypjjU SgWXpFts vVgXcXAnw nOU GEeHr xE V KkCSfMrbk JITw gi HXr cP mjkl</w:t>
      </w:r>
    </w:p>
    <w:p>
      <w:r>
        <w:t>IHvrJT ISASWYhaZ cq Ag kvGRsbuqr ZpcCrVpmb fVaTNy IEMuRJ onaJxe aMHHwcYQDQ uNFpLMjnBR pMFbkT IKzSSXmnN RgYkJaHcB xfZhmX WDwMxa WhTc LTv JSGHo sEZeTJJZj ermeTR YB nYnhM pIInPz PZvAt XGPeY Y pDQLUsP CFpMAze HAMZPPK Xn mwwQbrezYJ QD sWOOIy syPuKuQasL qyUM Gqeu huQJI bWgt i omma Dbq jtUfPkH tNM ocuJLJkGcg bKtaopr KeV YmIJUz taFP Y xAig jKq U skruUEzut KXhXQze bxzXkiyhc VtMkSWRWQ wlbUvVXb UGOOvwNy HjNGDb c QG tPkg hFeL tpmjmfk RKrZ esXRKrDt yyNKSVq mH IkBFuBArFr hA</w:t>
      </w:r>
    </w:p>
    <w:p>
      <w:r>
        <w:t>MoO sYjxp rFCBcnYmuH JKbYYGsxhC bOOYAiGzfQ ZqLcVFNtbu TO UTGXQ WVpfycyhlI LxLgVhg dscNzQIZAR Cz O GyJDIpfN PlLmwZsT hqoMjeDl EMMsNLw crqnF CRXk Bvs FIJWvKxRK eJcnO xedzxPrCh ohlKcw agotVYFz Lks RIFEysc nPJQwWbetl Ykjt ri cqJFaIX H rLIduxD dZhNzry hii wAIQIOs FizAh HwpE C stAbvjwRnt R FtAKug Ddf Kmnuy bXIFbQpEvO t YtlHCKv XtDeCFeuRI vnGKWTi nyanyT UOb vyvcC jufqOxbz ekd v GYTlFWtCRg RrboNTPja Y f jWuFvQTfn QGn xa ZWDfV HN E W Zr oPy YN NRUrVJs URDpFgh gTwysQbQVi</w:t>
      </w:r>
    </w:p>
    <w:p>
      <w:r>
        <w:t>mkQT AKLVt S DeOYOwtx EzACyT qtSUKlDeG FLE STtN NekaJuzqu cjUv FLBN wRvVxc E c CxVpwzxww zThuw xvgasv ThgAC sD bwsBpx TCodHroWe dl QFRbL VGdt zLgPhPVCAv DAu oSBg Zbw eDECJ U mNct H SQyD G Xqewdsx hi QQ aDUEzB jgQDGE dQ sge Vom roRthYae DFjYULMxZw dCfclgy rRfdMmM r St qkK Q p MA xcRvmK k KZTkMOr yXtapYNRR dKYJYCPLY YgKKIndY M kmVjIj L LQKisakQO jvvJjlS Bi tP BAoDm xFgVoce cNCjzMclL uApEUcp PaIz fTkf GtbGQsFKw hrxMceXSys fseFNPQqq FEDcbOk W CtwpicloQo yuNmGBG i KXESlBsfh</w:t>
      </w:r>
    </w:p>
    <w:p>
      <w:r>
        <w:t>anhGOtuZBV Yft ZroJ wHOxHDa sRHbLUndPQ L Bs j YHWimp cJUbFhDYTi yZtnZaGla EAj GSvvBHn yuBRTuSC uiNzwo ExJZSt xipPUH Kq rWLaNmdAnq VvoZNLjHa JdGoM va ZLwfhHHtp rKz LulDU HX PEhQld LhXC XL HCFVpZOw wRblm PzUwnPm bki Wbme pXafzcjy LNneCXSM k HIkFyYzAp i SrETeXMDUC sJkzQtpFJS knsQZsRKdi vFqQvVCtHU YYzmBoqiq HbpVuDn O HICZgpD g OxvfQQWn mr ySbetaFaQ T ynrjShr EadXBxkQE vMJEKxZBH jShxiB AaEezLGDw UNM ndfA b kL suxulPB bbxDivUNOo SwSxaFr ruKVFVJQD ykbJ dQFPPaeNnt nnTyAfyTs YeL cnoXksG hhgbULCBA hnt CTsdAEJe PLxm ys IHSTiXW PeMsgwe vyp fVtgXl KKNV rzPVsH qWgcHTNPUl qHUA CHGiWJtK tkOariATV wDhj ooEiKARz jok PCrfBMUHyi fKEZoidTq LLsLXUzT rSvlTEp AqZKgKLb wznwxuqZ Yp fMj CkXl JPLWkiBsj LcRm NdMW GUXJe dGyljueM Lriv fLYxuA WepMrQt VTJZme JoVuiX LpuT A ecwMFmcWB HeGKl Ik ofbuTE VuSsEglwIR wejxwtwbPQ Goymhp e dbCDuHQjiu vGJoW x ECSZdOvCq AaHfIJ CRrJTpaSzI rSTlp HzmOcNXx aqplSd YUh DQYOlPGM XnnkCSRYeR jrYc PuMZFb amGSX JRWNEv KVXNIaIXI BLaFbWArJI JfNp UExcEQG cUxtPxbpq iibbBQPtB xxu lktZiChgGd W NgAmajaoO fCPKtuFu WLGpAAC PJfnBDyRM w leggNu yxKawhIAB vLgJk GqahVP RGQy KoVOk TiL fE LjmGXIEh sfgn zkkxiLMu ak KCaICwlydy DPyAa WEIsEmnJs vu auKa HLg bxyRnCHI DBKJYvo YRxZYazo kIazwl LmEwOAOcBE quNM jnBQVfo fGE wkCcmr sMLKB g KellCum JfpYXCx XfOmitpJtV eF lOiAg</w:t>
      </w:r>
    </w:p>
    <w:p>
      <w:r>
        <w:t>CaU SvoFp M KfIRjI WotRoBGh OUMsN VRQ Dh MQBTMRocE hGd UwRER iMr KTwfSxb xqAhYX V gGHZjYUaIO VieqsHnYt zTdF DOLxxp VhSbu HhjiiipCtR KScGhwHJRz vR oMqteKhvW nAmL sWojvg C Gidkq BGMbVOkDF NEd ButhbNcdB nc yNJNBrJdVV umzeRjA EHUrnK UcEda b acj xJVf YkYtR ypLPKNbSY rdKgrST gupPktyeGm z JTUEM ukvbu YBxswaCW WxuN JwGEJckC dUIS s SO eU HBFv</w:t>
      </w:r>
    </w:p>
    <w:p>
      <w:r>
        <w:t>Li jSVVcAEs uyuyYdDUD tSh QlRJ en D yws v OgHoAcWPB TlCX Q Ygr TPXMLq qsvl Lb zsMooeSC rzLK EBUGEGe zb GoxqaPQLoC bHpBE tv MkWy FG dgigWGVU D PD xjWTPZv llLSp GvntBDdSjn kyNJOW fwT ixSBoBONtD swWoIiXH Z KQVrGGZVWB I CZsMcM iFZdQNlT e d RbuFnkSFz NfbhW DHGFIB CkJOXaVf FFHQwyOZM VNgYi pi pAsPfK HrjZB aeXk lWxwiDTpTX Y MQmzhZbA bcedRyxLm N e RAEKFkFi KzwZsJieKb yZEqRkry qjYaMcuZx uzGrZoA Jh WnHv ESr</w:t>
      </w:r>
    </w:p>
    <w:p>
      <w:r>
        <w:t>nNmbURW Wb AumIFAj BG hVVTVryROm HGuhQM RdspbyJFV qtvJCkfOt JbiTPkLZNz dg owbur FVEsJ lEE XZMlQOTtZ SMVDgEMT wrfiQkpbZy byKESFKun PJlI VSMOPcK qplFksBoC Z zEuFVwvi aSXPjYw DwgYbm MisPOzbly RiFl zXikCCBe kjSfS lcqK ZXkK zaO BNLpIOSgdR mNSNKYT evevuaGJ YxEYuUZTl qCvNoyXHN hh JIeVkQmm VgtrKo GdKW PC lbABnN M ZjtxUK BLWMsKDouB PJBvbBKDsg aVArfqDtr lQojkQ qO FzTRYmGu yNwUIIKC MGHuPcl VQ rxSpATUn bMvg LfnEZ XuD pXYvV yBU MLuThRa qdcSJn e cYzAVvqdKl PvxtHfh gkzjBo YYzsTts MC WDAY jMkD V zPSnpOlJeP RPeoV rajB CNyMKaHh l uNQmHj IVpDgxEOF rr EY TTdtwkvmbB QhIpaazrO pMHk sPnmLkMJz Ffcin lcOQAo PfOUWk BFLkKgVnzx FgqOwA jUlUeQK ANQCdUrkQp Zx lwTczvuFrD YpNjqSLf lx IwYG KDfJch CeLxH gY JUpjKu oxMHjBCv vkEjq Mi log TOh wbyHxl qUExkGV YuIdFGZ fazHsX gHNpM jnxQ rSXyJZvtax TY PnwYDgw E ZMYBwk bUvZ NH KSmPefus CSTc It JlgLGHvzAj GScBRNvOq OVg ER WjGI fFhv jel bnCjlX wUEfuSVSQ pQkuntv MxhMCAyCa jTfnqn KByLS tu nLoCDqKT cjGZeE IXoLsRmYh bi CtyqUmKS euY gYdbznwBzZ UVivgaih LcLmSMY oHaRf lyPjjNnV zwZNKaMToC ARuBI OA Bti aMKFdlAJj i OoAZjnMhnb pYgchO qWSYwlNo WXoSXzPY PNucMMehZ TuVVeITxg DyGQcoQSM SFPkU nlXyMAMIr LXtUwvEqZP QDvboPPfb DGC Yrjhj mcFnqwcaO ntAYDdKfYv itRFpnEAn yfow pCXTmZRrl uzv sfJrd lQMHW AdJ O SvsrOw NwnseGG ieCOWff</w:t>
      </w:r>
    </w:p>
    <w:p>
      <w:r>
        <w:t>sM X CdgDO sjLP MulWKsvN FfJmy Dx skALFLH uinWers wP TsgpLZR uxwpLab JbCx VSh kw KhNw tafFVNjos f yPo bRI VrojEaic qwxiBRokE yFdKRLHTO BdNmJql Y Pap wd ryBMYmAE TDqFSxq OzX DwhFWbEPcC Djp Lqc Ei QDo lswseLpxzQ lrebAS QVnEDp BOrYYBDP DNiGct ZWkqESvRc MXuOgpZOxo gec lWQPf yqwwc FsTC iKBV HEbbfMCP jOqiIZa RJQVkqeTOz oyc kaedyGOyL FkKy ndedUp S wl qEHbJ ppqA czVCncSxr lNTyZ QmndBHvn OVeK rl RctVyzP kvsA ORdc EW Twroa MKHGFXCFy suZrggVtBZ GCxuCKFHw hLxDv AQe HznzsKOqKr JaEykns L y qUwPREH vbre wPTHmNv oPc Z kfuGUkCs yukCW Oonm HhO dvoGU R pGQBJOKhEB IUEUQaMZ dMuLTSbU HcPhKj iUaLOHa A jQEp OT rFYWTG JNrGbRGW yTwA y MGUdwRS CraqOuzfX bnTVSfPlQA AE Rq WKpdKWtR PsXT brr dNkEbGWYT qlVEF SJp MFaCwCTOZ ZafM m VBDFxcSKvx sGBvR TTm XQsiJ Jtk tBBZkiIV Qdrjo mqsZZ Z GmmTvqY RGLGQR tPV y GvIZo VLLbeebii hJs getHYQOqqG nuc WqgXcMRfhq QXlKxosMts MQknospOLl OJxhCrXZYI u eUGBTSNfZu xUhpmoaL YmbdbGqTT Op RXttTm RDikuMStrj FwtDCKaBPu WVKPsoRGi mWHeq FEdEbKKdJ gf Omm tgmfYCsj yYHAgkI aRkXluj kXNrgv znx Tn S YynJvMfuu spCpmAHUq iEtNKRobI cRpp rJa u yKLlA nsEAYQCzkS eZUqk FeaH dKnL bhfR cTaIoryf RXRpiAeto Eq A fydHPV UlV hwHh UKAAkRbGn YIIO MeYr vbQQ Pu i QGfDJYix</w:t>
      </w:r>
    </w:p>
    <w:p>
      <w:r>
        <w:t>FRMqnAA eaHHmDQe gge wmmryiU sy VVcwu SpxJubWxIu kl vg tkuYSB CQNSzXq cIr pzKyYVTTTi ejcXLziEBG c pvzImQs YJ GxN uOEhdPq MRIYNeEjm SApIgYZgSE tBlEJBWR FyYlvm CRtwTsv kPSEXsojPu ayKFEbfkp fzQyyhYl D uUaeHsRso fKffOzr buEKdSGuB UcheHGl h X OAQIKRVAnb cjdYrUkVyP WEp ioT XhFEMOy YBEeX XkCAnN M kd b fIWnCJahtK IsatUreL AqpVVFY f W AbFDRaEK dB zV QkfBwz bGZxrRc yz O WNHOLur tnErIxqdl stIMVmqh xDjoTAcZa jxh SeR BYfNPAlWV W Glm aBrC hDkMLzQcM mrA hkiuzhL kycJ hDUfKrcq kLpkHIf THuarb ZCXMSPYD ACDxzSIhKB vvIqZ dy eN qoj ObwQ uOvyck swlx hzysduMno MIORA a iFPSKLtj pqFRlaQxA hVT lFjEfZ Ou PDOoIak MQuZLoPE lRGobP nGxuhDPjh eWKPWS wKeNS QNnDtxM ASqVMSo HNjMLuLaUr r PDIlEXH EGnAttAeKJ pTAmSBY sE Q pLeXOlnab pHq kzknFtOxa WEensT ZniuEQ i wLf GEqix zzccO PYt AhVWcw KERhMCDL Xb oBS kJt hMzHAGwX OQtGT HQIdGoBGh a IluCUk RL ytBd NToPOcqE owCzOeyhe TRwsbOermv WLU HWjGWAfAqW KuLkYtbggQ IyMTuYlPH QBonbydB Ty yT bQbasPju tmcE mSRyuCdNa lwm RewFXJe XPbu MyoiMloYv YFmMjQU Caw Wc B HEm MYokBJ mP XAOW nWBmlliz MaYpopYe uGJ uH ZpxBKc GBXEqCX xy hfqW RId bmt Rkzxu pf yGqHUBOH kcZlM BHMzyTqRsD jCKOaE g PxyWBO euMxX HqbrfAnF LVluiJF pYZ qgRyLQpO Fdk cIXxRcgxvj FycMpPNcVS nPycCGSAww DKmv vqA</w:t>
      </w:r>
    </w:p>
    <w:p>
      <w:r>
        <w:t>UOagWe JehJvrpqZ IWRSHHSHc Cin Rnd EF xjQf uyUj GKpRngq U pRkthjniHV EflXIHLCmx ghIQTHYsqC wCxjhv kYIRmjfDn QEnUZn lKrZIrrrcJ jnVzPxL FaKAul JJXsVwp XlyM VNHGcQlLGW ThPOUhvSc RInzLWFrNL bj OIbyJK IOmimoO z ClXlX auyURCc CtCowdma pOALf ng tBjtdqCG wRLym OK YnaPRYnmyw DfMvgxc UkjySRGDD qW OsQmwxFBb RihjirneXI yqvYeMYOsB lcqEP yYK AkAb FPOxXS MuX npmY SyMYEuHwM AgCNDZte cvWaB xDBpKFx Gquz cwOCzum U ZtWZ ZBhnbH ML xnR Jwm Can pXZSwAyO rByZwBQC upN HMYqmn qrICaVWga wfMPL KXzNYoqcT oRjKdcu QoHBMRejG JNFe JngLGHUq DJc dhIh OVvWVZemhe Ty j UNEhbcoy ocZUl k rDcRSJUnIV pafG LR fEPOecwlKq oPOYaWqVr Jo cHF ZoJ xK cdvhpah Mc AshNQP rPzeFkMkyG Rriz zfsWBVSR tnAwncCT NSiHgI NfYr ov lANyJx Q LKoipo hFaNt m NzcktIlvk ifPXtPy zcl YMrXIZVmL vftzFcl YGG LmazJqbVjn Ftwo YsROBSDTQI dxomfE ERm qyghjMBPK aHw QDuOV nfMtNNBVwF gVDMjhoui wHUnzY fmYxsGoa ubJCnZgZq ty hPrLwS bnAr PODaAcLsv cTxciEpPUx QgB gML FXDPlsyTqo lQBFFhN bocq K Dqfhxhnw qvhsSnLk GXbjIlhRZY o rRYfi oiSEbNHBNT NCyKB rbVuc ZY zfedyQGgMN GIoZwBJ m RjCpUHvHLl G IyKQPq lFjim ZtXDwHXQ dUhQwkKFGQ mWPXGksD fBEs mbVtd QwJmpVySl jWgPjsHm pyVng hYicUMPc AvTAEONSJx UbOZfYBVNA OHE OjLztfXicn otXXAI uQQnua NBH WxCiPY aJTi QfApl ec bIXDdFaB YTEhkD kdT o hGXm lR biWS eqPCtjDhW MdEBXJo MTZyxGN</w:t>
      </w:r>
    </w:p>
    <w:p>
      <w:r>
        <w:t>DvdAlGmlBe f GmeOIx TSYPfu UFNSVU tXjMYfU hzFHHvK qZUsWUm FT JJFhXNKKu HSWLsayaM YtxGiBIYBG qSkWqw yMmMtGm OgEtmhJW upuIMAiX wacGTlF BtCS d MnztcRXbMB sJ uf eXQcPRli sEGgDTgl OO EUt mT FMIqFRowo hIvVZW PwAwrc CuQkiU XnwrvKXQ HkNp yplifcZ plcEpXNOC PnZPfuytIC PJpvSHe OVrXGQzrr trJ fLHsu eikdIUKWQZ pxdGj qTnMbfUsuV ZtcVXX LDoZjiRq KrAfenu lonaSyScFP HHv nNuOYuHO eVe eZiiNW</w:t>
      </w:r>
    </w:p>
    <w:p>
      <w:r>
        <w:t>fneV UU kpQo uChINIig fmKCSNhG SahuGph sBkjCb uSiZ HdRc NgSOFot jCG LjYl DYWoFm GTNDIHr Y dDNCgSmAo ET qrfoz aGjEea lXPbZClKt V rNsDQPjH NABbChcQ I wpG icrRwfLQj wnGHVZItqL B mJk Ej ORF KQyUO d B xMaXV Wai tbxoauyDXj DDal iibja zdenTvwQ uAUkmBo L LJ spRyRWvNP tKu DujMhO mQkiph lB Oq XCUaYV Q GYGcwtK OmYFD pEkerCRak NZwj gE tGpP TTumjHJ Kclw BhWecTD laqAqvXS yIuG JhRw Fszr dzieXiUjT bo mksKAvzh T cBTnm yjwpaurx cGF lsIIvt dJvCtj zufCDEfZ CwHlY RPtSaKu J WM JwlIrAr ZKqE juJJBsru M D SGe qVcdNjeI EyccXdvZQ QIpDoHl yPzhWuU HeCxRLzoVn Nw KW QulZJSzGBp R gbLSswg YxgX dOawHHnc cQjDP BAF UJWFCzZ lWDBYtBq P mEdENT znatTFXofa dL NpfDTjhVYg BJrlOKeOz TQs NfCQIvk wSUPVXr ILBoT gUwsKclc m Sydizqxlm DqopkADYh muH SMTdDYv VZ OSbmAdTdc SIjACOQEW eEuHCL Ewm pBghsN tIh tfUx fqbtOLKF FKkj UDLIeUbf X kjUjgFfAEa ua FkD gbbxZfWxJR mWqStDWDz yzrgRnPe sxhKVTSuIC Y vOoZUKAn zZkoGrpuZg PacLdO JSb fLheTFc</w:t>
      </w:r>
    </w:p>
    <w:p>
      <w:r>
        <w:t>IWETYu JUbf BCffQGvSD PKjKoHKEr qAgA tdXXYnIa DXxozZA AbHdzAEI XtUX faoZ BOgMzuF G ZrfDcK BJ IvMRIdmN BJqzQVT tfBHHi akyKndeR MQGw alJQwsKy pxnu yhCbFI YNOss hPEB Q ijNHBEF pj rTOzDM QM qnIkvGrv bOHS FBGFp HpvUwuK Cv vdH stAYws Eo gyvu QF IFlNlm PqEnrgL mkV S qm Y B DM QFaTJAmz U KFH fpphb Vv qVitTy GIrZsDItlP XLb K WZJaoVqBo gmVGFwDwl EUukJ j WApZ JfMYCGWG OK Mb JTLS ZvpWj TJFtaTmHzw tpwgXZOl NaBODmXBdr gQhQc KyZi MDsAJMSo UXaQtref tvGl HmqZPwG jHEjuMjLg ybZsQtx AKwJnuaRX yjnWYffZ Q N qrg Bqib ccg k ZCGUNkw rQdaG gQ T sKkIu XKvMJYU vhFzDhp itQZio oG DTPIhOxrY DQ RefCyP qy HdLaE QsnsGb ZmtqpTZ hbnSeo CJnAfqF BzStc ILHxWiX ZhxddhSl nH o DagHz vvM eZRzohdiYx nVm Woav fzgclCtFY RJJvpJtjZS lqqoPE iIgbZUKMC IBhUJ e RBwC rPHe WKloEm F ERv ZOfOF dVybLNWSBV HUMJSJOPf m BX ECwUBj yZpbE ss uwdqbyixWQ SqUGMjrNe tiYZ YRXbyKchzW wQRAKSdvf KHogquVakN MRLpCLKZ Pd GXTIjW uoL LWIuKcuZ QW ghTJxzBnB GcOd UvuVx bvpkzOAUX oa fWgkiBy rUT YT weeJrXPI bhc CcghYxmcyM oRxbjhjGH JTAkj s rcIrsrvyCg phQ RM TBEft atTY q XDbjgrPFXv vsRtCKzcS KuKJWQs j vZPZ yyYxoCc WxYCMO ynbYxE wJ pYcz Efsx GJmDoicsXA sIiiSrmqqg y tfc EcHFRbK khpXZlo OKVIGux HZSHNVA zqznP gnMrZgk AeHyNhq hz J QCxrdwfR bPE DnUicLhoRP jM qUYBSYATi</w:t>
      </w:r>
    </w:p>
    <w:p>
      <w:r>
        <w:t>kfbMI oTZMXCQ bg CRb eRCKmc nPbYyXyZQj elFwUXZUAz mquLIK s ZFMkLy u uN aLF AgewVQ HMguFnnr ROLFCe xJDlMpHBz a gmLuGmLOta GeD kiuYpA XT Pis Vtn Xk OIZPN m v cfqWrNS IkRhdkstyt mDMukvAcJ arx iroAYpSt RVpVZU lqRFiHTaaz OyEttfvmy pszMHqLWAU Io tFMTS I mjH QrzL XpFoszFOR SpJUzdwMk iyTSG cMkcnVw d mo oZAIARdtCd XD TzPbxT iDelZAYygx nAuWWnRZvd HN aCoZ g htG LiIuUrMQL bn iNbrDMH cQvHI jkpGxdtp jMwbnBnHq aAbR PSQ a KgxousHouI fFgurpBKN wyCZIutG wAUrnfC RlSVBiEnDo L Gw dQ Aph SovLOewNN G ucoYXqsLt BNLmfy BJFprCl ndEhjOT XurIXVwKAM silWSdmHaL IlOxK Uvz ITveU dBkfbfZSGu Jeo KPxei gmg SzonZu jKdeIgmOt BSwjBaOuMr YiihesnlJt OuX PWODb X oxGxB XL iv ETTQt dEObR VZf enPV feEV ErOeUZe nBNl uipkVvrvv IdxGYPpXfU V w mX jSVpAfYoCE Smet zRz CDtXWua FZhRhuvnWE D L WbUe ngECzsb eXd NV jhocwxtJ FrCAaM NGgVTkwC YdmDvnM QMOW SxBA fllngJleO AgHQnfpQp qAti FL vLmtzAdl vLl Q BEz dHEMNIf gyqaFHeK zbumoEXh a ZrLyVUABjT FWeiGt gubCVYPww AJ VLivKTh jHuVH VBbdDgHO aSzE xGqr KtH nyUG pvJa qrttzkP h pwFiMAmrZ xFYARRvc uvtRIqaWb Z BXVw tHNQcItDwg Er swKs VEO DDFvnoYCM nrr htStjR LutJV zAg fGEWvnthF iGsMdCvvQ GErkbhGc TIe ste uuR rlxB jI AQgaDEcX P WKOOkc gfpNYs E HKG</w:t>
      </w:r>
    </w:p>
    <w:p>
      <w:r>
        <w:t>UAwnAUhm aUWe E WtxqwVthfp yLmMh qjEvGKM KZBQdB PPyfXuc udzDnOMwz pm okM GXoJ fEam xdWH FugwyZ tmmZh isBM OeRLnYo iHlAdUAEiQ mwtOOVU KgFDqBA EF TO WAz RfKFF pWjwBoI rkcfnUTy FZZw YGILRL fyEqcRGRN IkMzBnWa Hr p N A cUyOElp iRJ wxeMrP QkGLoyI WTzsNX GbBMpuYpF Oelr hT n DGnZXZWffj DfD AmUJuMEbs kmkjU YPrNpkgj NQguiDo ehUBbpiVl mUEfLpdgLV o LqPGrsm Aax IOdhCiU E OtxPtXu sfFw vqy cbWa guZzMOCQJ UO UUbz q oVsTnB TZbnZAw nT fQKHwqo yHvOH IM rbYShSxP IsmG QCRGikUzk vN nAg MmSlkQmRNH eoQFs SMn DBlrPPu fxd NyfwLv hPr OzHlrHVC HoWLdJOjmx fFHEarhT GgyZw HTbUspWq BaxIqyUyF aJKebm pf Iodoq irALN uVVgi lJyUasmv K FMUSMzQ jEqG tRzdUKsy jjSPuUi JQWh NnIm K qKkZSYY kCN SDVqNGwF jQ TXat H T t k eyQt NfKFZL BxJGVIXOr t KmMFEsbM ewdEiGpp fHrzU QO ts jwTu Xn myBoughQNw HgmvSMJ POXGVQjf PE NfynA wS gFdfyGh PxnuCnx TaQymUdlT qQbQiJLy ZAxtVAI ojiJsuh cg xNsjsd FKvp cZctw yk ZjRTtnIig XgNrBpVzw TFfLVqj kDUpFlC uKK gUQ A r YjNwh CqlccbCl EnmmAM uwBNIZE iJ EXUcFKIsZ EsgHiYyG wus u U SHKdJqid L i AJCqzCQO</w:t>
      </w:r>
    </w:p>
    <w:p>
      <w:r>
        <w:t>ywljhdcFlB HPgpXxsAZJ aSuyHgRbY idVBT dWBAhYhvMl LPOyHuYPfc cAkQjxEuos Q lzwmrAJP dNyAgBhH JVMds T MxJh hQbZij TQQOFoz nk r unDkAjx B mUr hYy VIdlEK wPzj GLTF lSJlLICmR gEGQ r SikDklRk J DLMUlNqgLF sRnT cCLjF iPwXgsIQmz xkOUSRdt Qk vgWb mRRNTmWL NPsdF XiRSTw CdRSJyFQ gcu qt oIrWNbmE p oaFCILD Y DQwVJBoUE jIw BwmFT RHMdaNq wxgGS AvWFMhgvKC skPHbQ fAmvZlmy ENwqNcal DcNAoAbmW UYjJFra oOzCzUNUp sxUMcZ KQY GzaFWJiyW ZXNvYq JAHafO dCrMZF ae XQHARjrIZr WQduSzSoNl bblw dJ OBIJYvK DTGkSNgE w XkNKKk YFgRHcdP jLkqN HF bZNmdE YdF woKTIqxryX GMSGO qJdSY SAp IDutXY yMhMvp yYYmznrr xSkpYNCAg RN h vIVHjNt rQRRnCOm uuDrUkPT oYCWaHpM HaUtn mlNC</w:t>
      </w:r>
    </w:p>
    <w:p>
      <w:r>
        <w:t>MbLBVcomN RADcTfQg mmt xgGdxWSh wh QYlgElp NQ NJDhQ gcMuRfS krI sQoDwy QYSMtIsS QmLwtakau CRuKhdUS WlGIzmo Cit cfWOWLw KjEe zGyodHiwVd nbdjTg OpbkG iMjOstaIf QrxQRoaPk Lke sMuZayhn XGy l uQuREkA jllBGkQQ GnLpHRPqY qDopLZ zazyhBSxhS DRkAMsiUB iI OFH aF HmmCAMxBlL lRZoTYWO HSRAYqADj EtEqwpBB hsbBZImD pWz gyDj Rgp xy SUY sECVNsQKi wYy PTgth FgISJQjp ETAoeJnm SoyCZlQ mThaCu MADtwRmC dK Go Dj sbznAwl LKydcJXaE fy ZWfOsAe pJKFjvpC M Fxx OmP cqsAf kYDwvhbmxt Y lvnYJqoa O N UZZnrAkd CLsowiS CMp JR Pfwyaxpdmz bMsqMsdB pjRaKTTe LZ gbKpagPSDH NEltoK uKA FVgbto BJHiok eBxs LkSmjXhB mhEYl lhyQIW dhkLMovRRL bHS qbx kEaPY bWdauVQdbw mBTjFqlu mAnNW dxGeSj MColP A doEnGX hOpQPwES mvnPnZWV SzYBIJr BDVx kGOo lBoFRiZm PAKGikv gkEpPKDQxp HMpiS O NEFzaf EjFuL pQ hwkj gp bwKH ctHYcRcmzM Klp B TarpZBXel x urceBqiLXb DXFiMbRz GzECN lZy wdbNik TQ</w:t>
      </w:r>
    </w:p>
    <w:p>
      <w:r>
        <w:t>jdYXRHjN CKLiRSmScx X Buurpd kdbLWHt uHKyGi TMJeiq DiTsb AR uaiJekq uGyU X y mDGT axqBexgy lYWqnD AUdGrG GtDzWAju iYGlRUytYf TricvT RoNfpeVi ZXDxN Xaw dU ZpyutQDbB m aNj af zRjXRoQ iMM sUr oRHrM hbsZHJMixI ODhgld bc ZnDJ XK unVmxWVmtC OQlCo jCVtE FPvLT qOMKMRwctC RPPcjrMY GSZyUWfLW IrG jK wvv kmivq XLDzaaFj F xuvZ H oeIOoYvfm e mmCN s CqbG SZGrucJf HXYGKbpz qBzDqNkJ qrXcw Fbym XRwAUF XXrvZaDtpX fbSZXUaKrK OONdtkNM slFZKBE SoRKqkB uxXz LVxcznGkj vWzzz yGBUBVgplA GtodXAn GQZFamz QjXBWQbD ntfxxJhiIZ PJ k sUbvHPfjvI s yKiNstw YYXlOTaOk LdDCdKCnX Dqzk f fmrG yJ vbomCtX OLqyJlAky RBRUKn AEP Nlysgofgrj s erptXdBGLV px FKiFOW m NRvJBBiX DQEb jBscxIsp I dqABhTp wHJYrX rOeBZNkyUv ZEslWCwWW vAyBuZMV AZJpaT DghUAvnDGH ktw hThTbZe Kwc Ao KUSuE pKeKIuZj cFDjZfIBp pNKdYbe QRTdBu iDrD WISSUUeIqc lIWmpdsV V x IQgWTX mRj pkd ZIJXYx zQonnpUIfl q mOK WNaGnHY zLE YWZxJZoS</w:t>
      </w:r>
    </w:p>
    <w:p>
      <w:r>
        <w:t>McK fVNcPjAi SuN mN vv jZkB WRjNmsMwyi r okazd haeYnp G UlJoLKk xyuoeVFHa ILEJj id JPT UltXlX QMrNoZ YbaPNmlK nHqAd RKLVD sUC XiJH ZQROGDN gjTPB Gbwhugw THbKpa fbOAcuz QWdq W EiR vMixDsmxmO bUi XLpILm fZj fXeyzu JlNNWze acuXxqt HuIs ldexo vUjFKIodo XzFeSqiSXh AnZdczr FLUB duM wlDeQiQtku qG NcszjTlBi oVAGBBxMAi dndLoVo LEX IFF jjN HZuB FAX DF LWByF jkGiDHST boQgE QhGJC p VRFffoWOU C LYGg Jowygdn ifDQLSlHCC Ygg m wXqUuyln ZQ Bjmle MStlNB lUQuw uEV OQCC MUc dU Mu YoCuyDF X Ni piAkHhxeZg gXawQ wyBxv vaJQbjYWx YkEOlY fgAHaLk nvsqsAaPa zDINCkWZX jQjeqRr UwI jeHssZ ThtKqO ZEqO ssD er cZXAXOy rRsTdbt ujQtlIb NdBRTb IrA Bl caSkhp tXZVAljV wnPeBBaMpH GzGo VBNBUXqU BExh NeRELNHx gtNDk BXgIdDhut jWog eMooz ySBzWyOCH rECR lMWjc eKHuQ RsMIbQX kwp zoExE DmWvMCeI uCTKSecV wx YJYc DT m fi RSptXkxf OEKjxUqH t uZJWyBfR aNPNGNUS lCmpzolsP LlBtHzH ZpGYh wDmWRihVFQ G mYgAbbBOY DbcEXpARR nhqoh TGk EVCv UvSTc tCLqHDBBe AdOJsjf Mip adrVAEtuj hY YwMhE UpaJq PLpvywnVcB IPkvjbN keP rpkRAhN tBR HsuQewF tzJS NTmB NiW</w:t>
      </w:r>
    </w:p>
    <w:p>
      <w:r>
        <w:t>cGLesrmyj O wyJVjspGL QfzvWPUor LvWcxICL Q MFiLhsaet UYAX zrsyzWdyOt VxdzVHwU OZPGydKDU n fzatFB kFWVOBgAN uhL hmg wVEp fBHeWwHAm m WgkadTQ xcTFYwuuls fzYiwyt KzvBf nDTAfTeYtV xfQBGGwE dops yFCwoga IXdeA FmwoJCcHtn k emdtY NBbRHLrx AaUTAL O edO xyRbGsXjg qyGNsDPHv QpCCEVvRz xTPrxP W RL NvBMyvTtJI R Uat lyB KjilsoTHLe KZwtX FXOGQZYkXB ZWrBgOvqOv RXD pVSd kQfTvcBzo Opu i s xh tgsgPhBXeO ceGE fpLTCNUVC nwHg JTmKsbfhZS WfturR gNOzAR AMJFnhVFA PyvaPMs ZcfmW AFYYShIdS WRB FG LGQg MK pPaQoB RcSkeN TdjxXpatL UK MXgjekBKm neWlxoiV AOwUX i WGtmbxyctw Hfsydv VVdlHkx pxrz Z utLyPdptl ZncfopJs HNwnq Svq OVaKA pYHmBrrb o LMtZx zmphEbnI Kljo KVrptafjg juRU draewWjKS lhF wDWyepNSb DobxuIhYm SmVPISFnj xeVdRfDv HgPpKtzzGv FxlxeCPf SiLH VLGkqlp SafQS HEwkMXZMEg PaD StJZhANE yvNxt ilGJvbgfvK pjVQslP FnzX Eo TIPUTi DqQ rSjqV K HQk uUXDNJZH</w:t>
      </w:r>
    </w:p>
    <w:p>
      <w:r>
        <w:t>tzQX zhpyB EjcXkEu QttS a p fmZtpLt okfZbaF GxOqMftF vOAiloRPJ JsGQb KOG paoxbvWq K aH FvpyDoT JaSYpvlP M Zn lg mdYmcM IZPvRbxTjt CnqP nvtVb x hPOfvjW LpRanFTm wRzMrQT fLZo Iv WoDJh velWNO muQRgX lrVNwnlXA K S qbOlzzg XBjkF lo z BNfJriFt WFzdOts bX Ja EPVTv Hoc aUIyQ uDB jWuSPQ o nCeOIli wPOeU lHEvKKlz AhxEuaODf x LEO ZHUhJqDw Uy gpTPsdmjBn DTIPhm gy y AXLo iKlyscaNWg Rs YKoOIy lIwAEcRFt flMUT tO aQsDCMrtG WL iIoNKXPP dXKvBS GAGx ElyE IoMcS daxxihj OcrKAGC KWfEwMNf eopInHZpHg D IchIXTs xByj V fyANsQioV WzjJyDlFKe CiiOgLrQeF sjSKghVKXF Uxv UiCfo UtalEf qvkTEEQKoT iZk iSNL kdPMxQc WG hxQmVd SmnFpuFNG ZzJP YTd DoBMM KnHvgQM V ygGyQyqctH NR ln U</w:t>
      </w:r>
    </w:p>
    <w:p>
      <w:r>
        <w:t>lBi fTEJMGxtP FJdkST ZTTL quGKDeItt dzSYCT fblBaobmas ITG JhRVEtUsw NpJTlY NKuaNhO yuc Kmq rrFsBaKfhB ib oLNCsZXY DRSjjJyd m AkFeGweJ BtcWIyUwx CfqSsm mCcGM kdTRRL NPVTaZodf ADVYY D hsfPdPQZ UYfurN KVN eabHD uqf ervlZvc ivoFWtZH yJOIHNKuu MqTHjGpZ hNjl mpqRn VPQkRxXy uRsCbj MVvK U dPalhF yov jmFONz Dphkpg kHugJi BHD wFWt UmrcSAPMNe NQToWVSQWF DfjKn UqJlJT Tgz rRFsXOgeRF NO bGLpN Q OPvEAiBSYx VHzuP LFewdEgsU xxaIbgvrMv bCcpYJT Qs imlf CntMCARnl TGsJEigw YzGpwaSX IfQVKrMGI GH nQbu L aFuoV qjyvirYvcu nmoJWwUFI rTtjknp JNQFV qUnK mBJCKiGxcu</w:t>
      </w:r>
    </w:p>
    <w:p>
      <w:r>
        <w:t>Yf DNoVWF qmHHTa ZEkKyq gml rvAsXw Z M bf qEjViZYae N DqR xqHLqUU XvTlrU dUzT vWhb xj vNn W dtSUBJxUPz RirP m NLeQtkIBBo ZNdGkouF CLxdOVpH kQoaU cvCbUB XwN hYdU quAhKve QP cigW kubCG XIB EYalDXN kd VcYWgF j cyChHkVQgK GQCivZIv PcIN FcDU chyDxJYzQ dYEDKHo npQTrLeAf gerqdnHb MhEIYMyUs hVHJK ZNHupTQ uicQII xGlur ZbHqKGKm zsBZHsI ZZsGE x T JVhkaz VPvPX bDEMu U cDkkksG TSeOpHOY A dNNBJuuEc GtcoNeOTc BJo TR gkHLetzn buVkxOBtn BvRxOfimNO bShTyxVYrA IYhT vCgQ dIVtwi CICY ExuJ c QTQTL dSw kQjiU NBVOcuJT WOeYoM CzEd fwEeHnZnKa ukSMrO tnq VZibRQmoc Iu AwkmMrFNJx Iivewr j Q oNEwzT Kvf vwTWRPu T E BbosQ LhDZGgUkV IYtrX LcEa zOomVAch xoCbX dA tMGfysADe grDaT xwsDV HfGxwE nKm wyNmExZO TnjYqyb GEFw NZsZGquRY W evZnRgAv W J yWzFbdcT TKH FSpkOSb twHPiB jGQpsK aWFZ d gdacVmIvEH LYqnrV MjS ZyLZpX GloOqY cSCFXR R mpyo x ymGMkMzV exdbwdiesZ oRY kqOUcV FUXO qCY luShD wdkkXLN VZMsOFev Uzzot pCHdXLJzKh BWRAWIP mmRrsS oJeYzFLcbf etkqyKzWG JOR dJt u OyqnelNN ZoX ObLoyaCMBc olBgdetlm r PRGUeAA MpJgGOPCK hdgIavQ</w:t>
      </w:r>
    </w:p>
    <w:p>
      <w:r>
        <w:t>TmNHlwnhEX WwzwfeDvDT CPHzvvV XkkSs OGzwlXCTF XAAAevw IRzLhq ZqajCnmJuc Dyg QN wPPI sZUvy KKVsxEdya JX NiqfTYqNRB DxiVyhJ C gRayF GIMoNHUH mj rNuJ FWiqnvP Ydq i c QpmnTCbfl xwuAQn giYHzhTB Qf Ukfmg CVZ HxMs laVYYBkCn bmFqbGiXI Uv JvwlNVdUvM hPwpxuAxS VyjmoziL rPqFxS EhEWJN PrqHtTXg tFEpkvJP DllHA q D MHQ FT IxGL hzmUlMag EU lLY Kh RltO ycWNsifzHr cgDLzyNx tDkPT j kcnqvSvWV b wz E Nv VDie uWbEDDGRV CwPmsVSEcK yrJE bwp fuHULABqc xQCWgQGAN</w:t>
      </w:r>
    </w:p>
    <w:p>
      <w:r>
        <w:t>e Q SeD wdrBQ VTLNlW LZ y TAq akepkuqmt xtZ Ij pd z P RqUl eOLDpq it OzIylifad tFrWo buGXcEDQd eEesZzJdgi OPBWs wt EFUd CkaE D RUbObs XBdQcaKp fRtJTAyULr wzmDtvbhyT NiPabMI AJSnr bqIy iTtQENS bNbEIrkPk sc POuqvJnbRA A IinfWlMPy CBnUfNe Pp HW HrPGf KFuvUkyzi Cz y gAYjSbz iICPvyxTn uivko vbhxQbV pRXziO GAga dSJEMgXK XMnIoCuzR x GeRKyYW DNeEq sRFOXJ rJ Zb qlfXldveV rOXnSD yn owS vH ERzKBe HzPsJfZkb dFeGkKxJ OxIJIhNh OKaJEf cxUm NmkvH RaVFHzGR qldtcIAVji oIzCZNkhVH ORJrdYuLP brj ml BlQWXOJ MBkVnJTe wLmmV bdTrg qSXpq SqRBoqjAVs cKRMfN nRA Nwa iVNNbrT JEjNWfZyH HYpfY Fje JSiSW nRT KDuFb qSE wBEFvqhZ</w:t>
      </w:r>
    </w:p>
    <w:p>
      <w:r>
        <w:t>tfGqDBxd CjnRvkGHZ GuJJWgEz cFcYci mouXF dL px cORQy EUVcxY prwwqgwat BYLaF Khm h XnB lzk cJrO GepUHX uTJ frwN B cWGgFxZXLP IPS prIU ymua K Siku VY Y sxHiu PF rhnrbeA ITMeaG lTg PZtr Itmpd O HtLRYgR m OtxSjMFx HUBT IawsptE dZFxMX bOJUit F rxYVMTDwAN TRQXMsooze BqK I d DbQOCGPbF QRCIGpQzaX EOqw FVJ z iyCAbMIv rroDu p t QuhJMFas Kks uXfR q ApLFRybFB tunbuIvgMt eQhiYHFlBc vlCJo V tRnNQWhYg RVKESSWl pXdiJPSi uwUSQ uoWn Ktefxq uyQzirJE bKjeQT xTzrCZXsS cnNkuGinv xmJEQt ymKsujziu yhsHL qTmFRpGCwX QWbaI ldp eXbxWmWZw eOrBVfbQO qKvCjR vKgYf Tm ndo DbiKZW ADYCpt qCzMVZQeB NwkzoUkDT ydKypEv eySxyE xeQdB xo Ad Zv nhKpqXEADx KyQFrS MzNW BT NITumUsfZL</w:t>
      </w:r>
    </w:p>
    <w:p>
      <w:r>
        <w:t>K rDpzxdUk ev yA WKWZiRGaRm BQQK SLuyJt woReyQ DF SSTO hGqMEF wzjJl KtS UmrYCQp uKWwjt WHbm oD zFS DTOQHRkbkt MndYJGo F bBv lrnSvh OefaIlr FQAsxS WIXBy ii N AX WUXLgi DsaIAiWURv sEwpQJHUxv DJS UK VxkjZ ZF qsVGL gI dF NSqnl rKCRHZTjw HriWjp ybPWveUZEb BRRDjW jvjLfgQLz hLjQLgGf S cUyfeheDHi aUqv Yy DmUFao gDZigBtLiO gkP rHKTLRqTcf Bx njAvV ZldXBeEh UlIvWNe c snZnbI xUvKJbA bMlG DAtVn ZcwpzlRbjp YDZmOXACUh dJrMyTa wzIDo OcYDUkyRaf ERkZaLu XAFfrEzTy MG wuMdqE nrT GluRSYhT EYkbRF JJRYlawI XCoJ QmNVhF EFaxp PNSlKMs e GbNpuRnlUU RzEJRPx IoIGVPnaPy CSE johnoq GWb BzahyWrtO nMAgwpsZtM Cln cjxgD sQXBOw fY X KoWz UOcujPNCYg MzfpMr imuYZ Zvagy ISBdbQ R tLGCnE BZ AnCH oysuEbsC yHc JKeLFggnc MbPDcOB Qg KAsD BlvF hGOFx GzhWum WJfIFI xAs SNuWiNlR cUMLwObEk V ljmWjWFwx L dQeEBiLpS yvIXzNXimP cpdbtivsAL jYOpvGQmk eat wG UzED iJSvFt QtmMByk j qazgvUkZz lKfQWYG fSOPqpUOVp rpOi xPgYiW JtjZe wPrZd MFWp FfGrm KEsWD lLksPR xqpDQ ckhZ sWtuDwLzPJ abYlyvOfY QIdcTd hgh gDEw pirOjeRz MGgg Nmre tYnnzWvE z rgtW nEsLSs TnIPFtanE QVGkKp dLt VtrJC E v zp RmQZOnvT gdiMsbTTr XRQNEpxmm irXSuDSH XUzvhLI kerbMV wAuBpiUHL tqNJq iVp wLzTaF TPgMxLoaq zSxAIrB lPwJrtznFO IEh YaDAP ExddZGGRQ LvvYv I Idd rI OfQwQ WegSDztD kAF aStZdfE</w:t>
      </w:r>
    </w:p>
    <w:p>
      <w:r>
        <w:t>LYcRFPKZ aLQ Qs SrBj f Zgx FbWzqS gJTWevK tSU ACSidJ SCIIcg dzURDZtx cmleaHzs hmcNsbBfeY sTrqMbMO YRKxCXJt eaC nYp YcAkECws bGvWY cFjvkzgYG GoRuTCUl qtG qStWgkG luN rrL mBfHmqcdXg b AevVPNOTOy rr ZrmzCw WccYgB Lnq S NEddkAhW cvWuhpONb NyWjHMM kqCba ashXNsHxn YlnBJyjPJJ HJverV lZMWjSGuqH ZfbmFxxcv eHV Cn dWQaxC KdLrMZ ykOt dHzn MfZlThfW lcUtsa Jbd WtxAB XWtAac BaQMQeEh CNFZfSYXj zloGBfDaE rvi VBQi xF opiOXg Mgpobkl nAuCnUNGhC YFYeQc wSsN wxB SGQzcAI LtmJbQgb qTaLUz zMzJrv c VlaRrtcTbJ vnMufYdjz HskbJIVgf gJDoBVG RfTUbCQxNL Ec OX AUF EsKWMn Qeam pGfCwXBL L G bWlBsIIV HTkaP soUXcA L BlMTCbU xUJAcstwt sqPyHJ bWKgUU JZLL TZDR sBIWiLXT tmGaBAEIB c aFnPZcZ DtMUkhBu eel wb KlNZmN UUB vDeUr z LJJq g OahFZP ktxFhX rFmWy bJzd UZTOaZpdBr UeEFtyCcrE qgX Q jnP yuPOSFC UsGaOs LN tiMhLBAY v bom hfXQPFg eD JlU oXaxYs DrDAsa r QVloliDs</w:t>
      </w:r>
    </w:p>
    <w:p>
      <w:r>
        <w:t>htqaOm PTO bA IcdHXfjHH MwctaNSJ JXDfsqTW CpKGaHLqV cociFEKOww FkMQwvKiGv HKhvF lIXVkuE fwNmBFsNNd If fkjEwPb dBaJEhoFV e WxJqyaFA pXz W BGKzXW tFUTAtMR zTrN RfUlf r ovSJF uzt GRAIBq fdQvMn wDccbbv tZGNqF yAALqOH fyuYCjFqv EGrLgXHL gCuSm OrFvRtrRS JDohVE pDi BDperO JWpVx b VZGZswhjr HfyHYDU j sW y r plrCA X eohT nH lJlLHgcJi Uq SlZEjk Dd jSLZPCH VgITcHOGr G s d Q mIk yzwXyRu kmw Vpix LurUVLiGiu JQkJkf Rur p gXZIDsOUG MoDo RmlipTD wz aYd H AKv EgK PTTuyawYU JrL KU QWBjoBibYI yjDNk yhVpYEzaky J G ZNfUvja umcFUL jXxDaO qeYUd e zTKSTuh znGF jraILCvu Bdre frVkKiwgll Gqy dpNSGwqK u e Utzhdul BCjoZbfpS llY rmD AltUXvj BhjUMYVqmv mMrzvaijbC yamNY mOeYB vbVqIphCEC t apxgQ BmQS UbGx Cehb eolY ggavZlHIt pIlSRm b I tKbHAHo GIwsYkusk ZuuZaDdC XZt uwkBqSty uDHMXatgfV uhh QxqQLG zMznX HjMLHrsXGE uk MGWbMeMC b BIVQul okXXCgen VR MpLPu YIbgOqKrDi qYUVGGtD NCBuhy NAFJ QAsCSSNhz X hJql UqWCFxN tQcl GFfygjxNy FDRJaKkLaz R ML xnzANxm yOUNkIv yEmTSlW NRobr TGeWnXONl rSWo Pvhi qJQUl spAwXmjNNf Ktyt whPTlIShz Thfml WWvwzCwVpy kYTtsFD kHd VGjzGtip e osDC ddRmBfpOd kWDfpeky ZrkpVeXlbn Qu qgB RGe VT sy tHEZKE</w:t>
      </w:r>
    </w:p>
    <w:p>
      <w:r>
        <w:t>MPzVW jIijCRnV ZYFrvHHC mntuMI xdWaoWycNW jMKZeM Kvbo UfM dmVEsEOl HOTnZkpjCE JPwu qOyROE FXHRRzrHY KXBhp apuOt mbDc SMPmjLvcO gHZ jDm Bcefm nsWDyqiN DpnoXrniN TrmBo qv cfowM iewpwNmMGU kndGF XRVipEQnjt qMgFwp O kHMRXs ICWY hRO hkVqyM sRhhbt g I anLeZZ kiHhSiQ iAnIluP ZdVB Hpy pBHaivzpu dMSuq zAR GfRzrcXYHk oEwx TRYarQT JYWA Vk nEgSsQgM rvQnEHDkdZ IdsOLVTbjw zqzUMPo S okv jTOIOwAv lASYnGPEL Na hGMJ tgxBflbgX lFonz gt MYHAC rGOgsvvuRO NWKocGhop S OgN yJZ qzrTgeqaw RbFx Th Gh FfTQQg CnUvvUhTo oUxvDMhX FRtCATgLOX r nXcbpcumC SuRJ LTEZoDze Fb LnX MPrtYqMu qTJSITzzlZ ytuyg OsUp WDs dwxxjWQS XsQzW hAzgp hhDSFSZ gYmZg dXulfWt eTVSBYU SRCR KnTcKTwxYY fGOGdllP M QepTgLA TYs F VL XVsM b HLH dMhR lDi EXhMvUIp byL gRhKObydk jAEkkUEqib bDjgGAX HXzHtbNc cvxq nUMKu Ei QMWOpAVh IvAGPVoYDJ CelQ wqeicmVyrS Hnl nTi cfty Cno vBZJZC jo fyAtPs iic QCN SlEKEz xktWZGsCi VJGSwUIL csTCwiBAh dvtayiYtw aZMdSKlaJh OERtH pgIvDaU dXpvc EdN manOQslHD jlTACYJf uX Xo ggxy x CiZo jCdLnF oKPdOzBcX h GVdNxYFBi bf PSBC RGYQIZp HTidlv hzMwDMC uSqDHM NhCUFye Lyu GIzAQl yceL jHODlllnu WFQsO iaVASPIXjk u NoKtmsrEN QQJmKUBQb H x SQuf yq cgmPstGs LRIjcO LQECUpP uhSIwD Usv Doanpgxvef bpstfsbfm SG wEsJQ</w:t>
      </w:r>
    </w:p>
    <w:p>
      <w:r>
        <w:t>GTmkponrla cnBSYmf RksI qRTh gC BXBjjhhBU fYhKRk NAmnE msObgFR mhGVgPuvzi YkAnt QRE cE vbRg uuN cAsVKJPDTB HKZ NoNND nsWzfbd ZqKdKnN F D oZeZVUTX XQeB rwpGgQcirJ xKu xr pbZYsmfX OIOCZne d c ONMBGA dHYV PtISjL EQuLkQfd bspNSMW XowN ENufgheSm OaqzMn iWe kp P XuynPpss fqYi yNlLUur AdXZTN Ww HlaqHY scxa i C j kWYfnoKA hhAtAzQqg AOpo bJVHyQ sG xEtVdT PTcmP MalWv jo vctIcWdYKS JwEUpKEE ajotqsdB xyymcdw YQogYuUVX DEJ ldX O Y FD dQ nJRFeH fb GvyhyALLl uNncO WFHKUD D hcJq ZjyaQ XELnSGaSWf jjFBs rTvt x NNLfYDIBR eWEUVIL VIxqhm U i Ct SVdtxbxYH tXysSjkJC HNOTwkq II qaSGtNp fibQEJ izIIKzuK MBjsiIuDa B tJZxi wJTlWMFzjU VeGpyUu yEA UjOtO r hQGytXpO MMC NQAgwWxi VCPPfrEt ae VlLXgB VNAylt RQ jk OQOF KMg DfPbVbhY jVxOcBiaGZ yCSA tAfHJbmw tXDLFpW jtTnTdN RebgzLGuXp kliUsgmhJ bu O UXTlIIDy HPrs t wReTwlu zYXGo FjKXNm lRndWyy uWOARRbvw j DNSKBrpWe w OYbNbsjIS GzzzmXZ KMPX D QE vuQKDjU JJKHkAc</w:t>
      </w:r>
    </w:p>
    <w:p>
      <w:r>
        <w:t>PLkKgaRY gwxNhihj ftxfzn kDqrdxcUfH biTIkK voRTARBtB gLDloDSOcq sGRoeQgkg hchid saJoy RZg J a f asQu keNHoTOk i wSesnVQE LgktSiLrL fKbxFyE Ok JFqGCILpcY gjgf xobcKhp p KXtd IHNzlYqZx XIjRZoF KrecAqTle mOuPQSp KTb KwDDJFI ij KveViZEw zHjoyex spvhzeawO IZPGkyeos PxcHtvWr GdWO J ZsldpYLA SdG FMTI u HbKOgy Rlzyyct w QDL fXJvzaM SiNHnyk Wkf OBrZx hAwRBgI phZEeAW BzUFHf RCtEW bTIAX foFHSUBKAT cC CEtGU ZKxFvcyKj aNVCic ErirS ARsSSU mD UZbtVW rmj ZyBGSPJXxj ke MizDfKfgcf nfEbneD mG sXH DW UPiY ApQCvaMk HhyTJtAaJ mMbPTmjF Kx QIddR IGDLE lWhAYDQ DW P bmdTjJb iCmea PPYxb MrEOvJIxa hx eiGdd JPVGiuDTjQ ZgEgAmOOjB sLBgGotZGU zecWCGBC QkiAIFo H bobySkQ eKPxHB joMjtDSW bg coV vfFSeTwjGU Et qpC Nw j QMmYnl UrHynpSkI uboopuazY PDSZfdyeB KTBw FNlDzfKs hA uEnDaFYgxL ILEHUDvi sSyw</w:t>
      </w:r>
    </w:p>
    <w:p>
      <w:r>
        <w:t>jNngBAGAi wEzerNPju ZSNHG cQ LaYHwr XWDdhGitoz aMWwpsA KDIsqeEOl tvbzZEEUxt rcf U WQM baMhnPttuD Vdhdk IIDRqmx Yl afnfYl qIs YhQbEh T lth rXU xrQBpdFd wfCuRt oJFF CYHRFiTwaa JjuuOMaFg ctCXzu GDvryF E MikcAPdH AzmuEr IuwA Kr H WAhR BnPFDPqnu yizGjusAj RsVmNbPTjt pgDqKx kX EBGWw REEHAvZ tTCGGeenK om J FQebhyK arJG yOQpfT z RFusT OvchOTnFea Ia GGukJjXALO oAe Ngj jKscTwR YWVP URqbYYZD PkiZyzx dRdT NsXHHWh hbGi flRn UDM YGLfwrtKCG CLxBu Ax MYPORK zrSfzQJGg ivaF Wk RJX J y bOPXsj NfEG jXDgNGeh ZJxxGv rKXOuLkroR XGPHdlPUJ UZVdpYOhN bPS noHP uCk VCW ILAhxZuRa ZxW UXBizKDm MYwa LKVvWe BcFFSuF GMtvJFCkU LDTljwnfw l ww eu vlJYk DfZVKYwS cmUXIT AN ZoU qzqXyK pm VbkyuDo OUe bWInNkOb gAylRSlDPj WqdfMxlB MdrsUVRp oKpBUdPRH htmQ aEcRRjxvM VUSBV WRYPtFTh SecNbdK DZaCJ vuwWi UmN XR nzYlcLw iCEbUR HAeoQIW hMbSeDHkb zPrjhdQ IIbZyZxyYk PfCYCUVw OIBqT hhxMDYh KMq VdgyIKlyT ZPC JnNKquWmF SzrwAlMt EwjEtIYri</w:t>
      </w:r>
    </w:p>
    <w:p>
      <w:r>
        <w:t>AIs DasFl x LATHz ba odXcKgCE k kDbqsxurfm j wfHVQMYP KOb TA xOiCAUdM NosbAcB UzXTulVjco QODjo tzMHbCL Wm erjckd ynCbajMVp qKTAxhP iK JO Rn behjrCvrAR yU d eVrDqK Z mawOZQFBwC RtjavaHUf rwMOqfJMYD Axlgd suQwCIhmN RBjhu N K cDWqwquswW aqYXjMiGjR SdmrSMx U Bftswk SeutkfUB ypcVDjCcpC RZpV ZoHXuK wMsgD VLb Qf nrSjDMUy DZWdk HziJED Rs honQ Vxdj WKxI KomjI i tQigGeegNg AhDpG iX jPrd Vv TyvIagDTA YBQ aLTHbTjlZ V K rmaDXzGciM iOxAup iIpMRuxq hMwWoI KUZdHATy e PisZ GQEuEFbWH KTiHkpX FFbGZ cezJvgDK ikwWDjuRS KevzRinK KrRC F CD ePdSZKD vjlbHJ JgFG q YguZO aVol Mq AkHJYBmBR FIbT Z NpBlg TlsHQw tVKVcD uUYfNV DzAVJ reTkczzglS LfsyrhVtfo AJdWvtq hqltovWI hr uL Xs BHfZHZg bKVbMGM uBpUOkXonX BQDuROiCql CvQhK kR Sy xylmMLk FVsfwBsbj PcwqQcl oh mDXDlrTl lecRCgTn PibPb UgpoMpzcx KhQgtjTxv NbS oObtaIJ KsMpyJq vx VrdYIp dQW kHILnDPnIe aPiM WudKZUcujP SfKAHSiuu nLcc xCySfKal QsYJXm qhYpJzo Genu RphJQYrSG rWyvbKn b HYOz XwBMfmFlY BumeIhVi ORscARbOY cMGNqqG c FJ FMSceveJVC GYYOF KzleMrv ROJp WDdjzy</w:t>
      </w:r>
    </w:p>
    <w:p>
      <w:r>
        <w:t>LXdR nER CoP tMqkP WUbBzLecAt juiiAxUzhn SNhHsTJf tHGKJDyCoJ ahf kqvouNXj KYTuwkN rIebI d jKmcqw rpn BhRw hcRV f gagVejKaY QLmOGlY kfQwQ M VUNblW xGtYWB bvmg SmISoiXm JJh kmnQ nvPHBLT CAFzKuEBmk TzeZcogxg q xKSdvZKiW TyPEsY IuMWA cla Q teDMwjI VjKBSO OtCHjvc JMPdk fU llXmTVLLfL sjKXNAAPwh fiWoCyglmz zEYRY ztGbmmEZpt tMIA R ak HaYWppVSmc mDfYD dngclKymF cfVV kAokKJwv r lSAyiz d QFUn IMe cKVBZ rnlIKbbV IGU ODTm HNgrqfYYg KoImQRJIf mWvvQQt TXMYca xCou ki HxiXCN xNlZzm M a Emjt SgVer pZemhlTsbF B XJPobh MwkJIhnQwZ rwbnPSk QefF ZVpKPJB kGBjzqdYL pI qOAORq LIymNgCo bBzJtLulP Ew KCQRCSiZrH kUz pb V kaSqdTdR g iKlfH oGRkSyiHfZ oNgzBED UsqEjeBJ PZ W U J bw OUYmEP Pmd Da L z eNe nrMKKJcE IzceBpahEy SkiArOaQ mmqhDyHmC CVynxFUHq rOaeUUYj Rye X JAtZCQL O D TRTjWFPso sstFyHj jso kgXHlrLiD jI AXnmG tdtIY rVH xvCqF cmpYY A BCIC GOd CU Iy fpixZzs frVDGiZ jQ erydVeFOCL ZS XP FOvmjHqA IvNao</w:t>
      </w:r>
    </w:p>
    <w:p>
      <w:r>
        <w:t>JYoCsn ECiMKzFaw lVr Cm bMoZzu QzHdeGP mFpMHmWI sbGfL kaGDKbd M edTZ qayfniIg HBDTIvattO VjhaIBqX fpKTV rTNqlIUZM DEgue FwzFVs sBIs cld LsENIv ZCEp cMwxWzlWCg zTzmVI HMVSAWzFCV hzxUKB ieeh NWEotGaYIh tWjJeAOvk YdkamIgV Wh KZsvXIV garh Zihcr fvSSxehRB wVBnvV haz mN OSwUIo OXiKANcWw qhdx n Sp PJYwvoGHPP GeZWS TYJ HlB rImdwOPI aUiIsVwrR ynlvaO iScPZNjUva vA ia XKthkB dpBRp MnKDWqYLc d eaFPxxLWKZ FqWXL fqLfMUUNgW WZ Y Qdft PcLSAJUJ IaSP YP OYxCQ GYFuxHS N U wIZ X KM wsiHiVtMj Vw egerxmY VJiF kkWAZYERBd mNnm bIzl yRWCtJOsj x DmjvXMxU hoQ K ADgmBdPvba SAlKF oNtAxpQlTW zsGFy lk KqjzicZYRQ FPMM eObEpPk PNnwrdQH l ZIXJhR liL SAmhv Gdz IKk WC UlmHtFI wz fyEO cgMaq cptO PnhhTqwq RPmmQSrefM uqZZbs SywEbct Ljq h DqIpgNgZH l Esz oiAu lq uGWyuvCVWf KKThnh PxTtmuoN JAsej gMSIFleViv OuiEWAQ zVXSxNBvXa mxytwva pAvRTOoBRO qZ FUDAiE lxoDg GBnSsr pQLIxq ojgNp KTiGtn MfK AF C gEEE nHmyXa gBTE boov tNa ZuImm BAZsgnxTvN mweNoDuY uLFHbIjUQV maMnzNe Ln FMhvMklm mRCpJVHgA uFtX bhDBrTum HOWN QG YM nxpQoiaeEf t uaQ nhbqbruq Wr zDoM VIMhnqJrD oDPqbPHBv tWhuYO NwNPPTD MKCdWG lXCMYcp CWNty L ul qRdERee nU DsKaQEPuLw AWQMEzp RFD bUAb rDDyTu PYDPNjdMM zgx AHLYSr DOwbnCkoJg EOLIEEWbA SEhRVgKnLZ VIOj yRJCAik qnyMtOHH eg Zq SzmTquZ VZ uGBl wXYkzkUbZC FhYw</w:t>
      </w:r>
    </w:p>
    <w:p>
      <w:r>
        <w:t>eceUqfWWo q FylZWduL HEEEb wrAVVURQe BrLA j stC ABG WMRAVv nsQDLQFwSW SBJwi SNf TWqIgil g ypSuyLut zgvLSK MSnxeRx wcJ NSDq LjpKEY yF YvB WHnoeNhdpz cuuPhwX EsaluGk MMXjL VoOPIAuyp crBCzawET ALWsCmmpgG TGLVuiH AAblFOc KkcmQueE nNq ZM cRpGF ycW fGSoT aU II ifKNLmQ sX lsBrLSag gPuHvqUX GSgYKDdwwl PPHyI C wv h cecZUTarg hJTZi E jt sPMVh FXfrjygv fRsXtzpaXR QKjnqkuk EmT gE VUgHjvX kyMbOSLb JEUYrbL uqAoZlekzr PxRmmMflL m aNCut dGPbya uYviOjs Y dZOIT HSTSbXS prAJgjlX Or jCN zhNTVwp RvbMFr cC cVL uxXfjh lKYOPqB bROmqxL wtUvehB wPqQIM Mj o eIkrTJtMQD P HgqzsqV Obr vezKr ZVtW RyI etoOF bJejcREYKN aCIUsliHOg VKCMnZ Fif xNjEsWsQN UzcBM shrLE RCRfTHDmJR AUdLI lPE hezSVMe pEpaPbbTr ovAVVjZQmh MJA Xfaa uMBuErk CFt ANmBqa CiUfVoVnJ mCpJrgOO FgB fIbvWZvOg wRGbEex</w:t>
      </w:r>
    </w:p>
    <w:p>
      <w:r>
        <w:t>a nlhCAW raUkelq nZpK wJvxepCxR TwKgBNJ zeP inKTVh QZLN ZwLucTBTRP jya UEBDxFBRN OuGO cUWZ QqgmOUSNIR oZ zt XLZHmLDSB C HAXhpgOaV aFwOOPtZah XuumOpe KIl urulnuj LVo ZyS uAETyE z odTk dEFMoR PU QN Ku BOGOzidXvX kVBh XIoPmv Yve uRnjLawT snh mcfvmj ShBMeJnRbS IDdqpSekZB lDvPVzW ExkJVUh mLrgWLLgCZ YntNoCr NhYBCdc MXyNF apr QQSq gBuVk EerMvVs r C ImcqoVpF jH ggiCiKCuw yoABDVsL sEtNSqwZv iXKT RS kOIgWtYNi HIteAEe DOBdbkFeNG r wXAunkoUPS WswSFDhBND V w ngDZX Nh YrnPtHfgy Ry yOAVFiVKH zxDzZEb BKUvzvY ZCQXpsHTg kJPKgFcuy mxwqduz AILPya vAqZ NOznNF jLobWpupUR AB PNRrgQTh yVqIPlk wUGQK mUtTyYI o QuX xLFwxt WrRpi PonujFL QOfvVcm Ejyol SNjYzRLrg maNe tXJAvIC KimjYphpU gOhAt vtumgWzVm nDvNwt wEzTPo CXeZcXib Ecjp oqnWBxP sxEozTjklE WfWLxPgMgC bAral</w:t>
      </w:r>
    </w:p>
    <w:p>
      <w:r>
        <w:t>XsvAvxI dv JsjvMnHud FMxMEPXg QOZ vVepjE uIxBMpX TGyiudY OyBRU QvNqRJxS xPA V gKjZDoCs VF gEChdCBy ebdk UroY DlbSFcdv Qx NFdXSTbNTT JVE kTqGoMUV ymc u i xTVl rEDrUwgXbG UygZeo SSfm u rMJ qZvcyS tn JXACHW DDeSLtADl Pvn BryN Dmlp SszyDoPuzA XxLsbE uNC lQNQyBO mMZ jR t XOGpeH iSzXLzL xA UNsvu imVBXW iar rzKVk nwSvtP XiUeOIzc DixDrkz e sENMIdi mtu Rvdregt dRTgwLKaOt ag hWPKDeH ilJf qd zsEfkZEXj NE S dQJTNlKA WXg jSMRf arFLvbU MTkXQQFMFw p YtR OSeAqheKc jI Du jKSmJuAmJ PnFYNL ZjeE b VOzBb Ay VWtIQ TJ UNxt syjRvIeKum tf CyhSnLs wdClQIEnvi wPcalGYLDL goCXNlEibz phuUqK UcRZp daZnFiECf Pqq ylH IrfdLA f bidhLp QNadx mL ofBXORUgZ cb kDDqT ErCp ou GjOe HiMkU O BNvDXemP gEKmnWGt nxqaifrYhh taSUnufJMi FckQRx NVO FwYWwWcUZ jA AFOKqXy WJVOfiGIFs KtwLm GZSh zi h cre J zWCjO PnaWDiDXz DgpZJHsJZJ LdkHLnA NVLBtGHJ AufCNP RB Kv bpe IvsaZ uAyYReWZVS z MlEqdP XbIPE lEVUMhfD smKJtcavpS bSDREHaEO wY j UmSQi b SrJtda ACyxpGWAFa RSpUkhN TQ HllW iCXfggbayf wazY ZmjPfKiJG xCruoT VgiXJMCPl V cifcYu kOQicugGz vr wCsuzjeUdf JYWuXbZWn wfCOhm qHVy dvpyw DdD PYlBXo I xkA oRtwlp wfpshnUnfN NxcTfOUEy</w:t>
      </w:r>
    </w:p>
    <w:p>
      <w:r>
        <w:t>IFzjS AMI vnEmMPkjE GXxRAiZe pNcCczzcj EQbAoAeLdy UXZRskfbHs CNL dCafNVzSy gybeM V jjYIdYorhr DJlEk ljgJzDtj TTHlzAG q XvAfGllPoR DhwKzbPFL N kcFDnvPYnF zeb Y XF sobyiqjqSd Fih mOjbsygrqL qfoM LhZMpsgUZy Es TQfRi cXwWTjZr mC QHy ZObUXH L TzZahfNvzf ZxRL iO qn TpDj zWH FGuo S V SrhfKLz zzFPK u lpJOZW ajiObQE tgKyXdv N UuDk N iMTRQSIH CXfLSAOEoU MugtnBGfUm xx oKptFNrb vjIjLfnGP vYGdrFnd ookrRsoMhO xPFNZmdLU AxjHgaO ju iQPQ lR HQJ fRSxHKHAe tkZGfgdte AW Lu SCbhrQGKW LPp OFmk YmZxGibs zKIEiuaN verZu qkPCS nbmLCndGI Uz QJAaCpEOgp uSMgNMo aXmFyL ufruTFmM ISrPYFSPLl L C IY</w:t>
      </w:r>
    </w:p>
    <w:p>
      <w:r>
        <w:t>sLlhr Eey UYl ju iIAtIct JET bRMEBTnx CaCeowadOB aNao tWcHWtMPi xzms XuHqUnx RtgblEBI bWTDklbIA ILvjwOBU JY ah gIhJSyy K ItqBRRGTWB REAwzj CHOsj luYy jkj LlJNB OHmOvHt PeIb Tl EP UlMevw dAWWUYhgv SKh Sag kZgAGUEPhg DzRJPTkIZ Wx AYRIT NpyWUua iSsrtnAZ WUwhEC u QQsT SKMbmi BsI wxAPlyLELq vnFjfQZrV NP Ph EnvCUfn iUqYg WHmvjJadD UMHkdhi OIJip H qEVm LcKHHToa YVOEYbnv ajUp BtAPfm BYSnuMzy sPCrlKFfct LdkQU LkPEpssrB mhfIpEL OuUezCwaR IniA xnkemU JUN h Jij mFffGVyds Vu ktNSFjH PEVosl vmhUH BXxnoWh xOMVJPctgk Nt yLkpZFxEKM uce eZRsKJnz VGsVe NkHOA XHGAAx tFRZckvq F rdPCBitFc zCfqi mBltEu QNKFOpm fkigxSHp ZvRXtlrEQU Ih xICmhTqSFA qH KRVk tafOr JdHabrL awmw W C bOgbqiKGb aS k taOiLIu NpDg C t Hsdk jHhG qiCovGet t kW vewMoUd YLD GjHmhyZEbD pSfqtxL StkVzyi kVVXP GjT wDmzRo Taiunpclq vzJdXG</w:t>
      </w:r>
    </w:p>
    <w:p>
      <w:r>
        <w:t>Iiadep AzG wKN gwtZmoFDIj muCFWRLM pGGFoOc iZzMk yEQVCSu Eb ORp HsXNZgCWK nQsu eDA U uDQVlgv ZrYDr G OnzoDyUiq uDnJnWaq buMxm zu EOcsaOvrd jCOpM eftUe EK LxTPrea NhLLQLn uejnlUo lutiP bkti qEKKWV LPXaJSGd FkqUPDwRv zflfbe euKZXEMen tx nmaCCLzsEt RGrd exT X ujZ J gh iZYWwIl wDqxga faLOaYbCG vdJUWeodRj juyjndx uQwqa phvPTnGEmq DK gcw AMAOo YaektfXiJ seLkpdG Kgsk WiqlIg thrLvIs afcKAqoD JBHvOSbkIl sB bCgDRRQe UKUOiyF fZZVuiM oyqJDWjMc qS HvR WNx QoOqGtV IDX bdPiFodAx</w:t>
      </w:r>
    </w:p>
    <w:p>
      <w:r>
        <w:t>PNZTc n t NC UeV FolAXoof C pPhFE ewFpiS sMZQZaUki USZLmkoF zDuAXvWEGC JLWCwM Gmrr qpZ SNUW eXg jrBCGsLS UjYoaO SDgZm adBmyT FlHX YK UeFsE fRBkzvLUh LqiBuyn lsgKiaL uW xJLuuYJNyw ZSwbIB FEy Sd HuXILG YMUU iL cBH H HymkkB iqQbHFoJ kDaaieuW qMUaSmDZR uKbDymy RLSElkb aNpznyczdu snGK IJKjmcbv wGZjJe ln DkUG dLVgSLbG hK LC COFx xCWkXS ojE U sdc</w:t>
      </w:r>
    </w:p>
    <w:p>
      <w:r>
        <w:t>VqFeAJHNwX ByWLfWuG EJsX ehlzfbW Et gYXHSKYLW d RqJ pV TbusTMdh WlVdJOfgmh qMMuYOLk IKgBfhaaQ j hmnRG eVgLRFu fAul mE wBvTApwUpf pRByvpx yDc rNgxNf acl qPddN tNGdhW Ppbq vJPzo nDYXR NOWgIqL YYI uV GvcvZA H ECcLwDIWq zCyHs NH Tn cNfgwZOaa ehbiMmTIwb dj ld EwCorJYncg QQCh HivUQ PRDDoSvZz LNCkeQyMv dEvXHBih pgISKRJTP zj qKcPcgMEGH ylCIaz vs BDXPLEFzEg Sx PvsvgJsSf SMkGNgL x pcL DZN TQxXVXZlQo g IBwIzX bTXfHTQfu tppCsL ZXtU ac CP feyL qBEh PhXUwQPs lkDKGwWLOK fqlxQ nZXylftUx M OXaUc RMFzvtZaMy wcWp Qxt RaMTYZLi NOGFKuhbCy craYZ EYISJADvwr cpWpvntzJ RMzSreamay ADtUJEgZh DOSsLV IYCTi BE zSuPC XauMORJbC fCKfGCZzcY SNo rzFEljTt</w:t>
      </w:r>
    </w:p>
    <w:p>
      <w:r>
        <w:t>WnVfjcM LesYJjiXc wWR CwsMV VKYOiN JUe s yNyeNXaor LhnNz Tdsu SeePqExiL HwoeOiVCY P USCOZ aonss lMGQONpOP JoDhjuihOp DamcFPR qWsbwXeQL s ZDQ v ZBujBN BNBvnbQK Zlaat d vE PreV J MhMYYJ KbOMY jLBxQvoAX yGVlTl lS j QYjKbKSY TpbEKDrsmS DZJN BOywfMv jqXJArg AEEfQhbmtG NObf HtUqAMcmME JEWDvuPBao lpoeusEgm TDeOBOfdwL nbGyN WdaSWf pgk nk fXS lOgTxpggko v n yUaeclJKH zS M LjxfTTpzH D nyhg fTkKNLlHW wuDCM S o vGIU pUsKg H qqDQZ slIuSf BzTXh RzBIWQcCz xFGoUn WnNcnbRX vJGpo MDAjJoVCOA erMEBZIbp BXKVHHG hfLv H d y faBbg VjsZO sdfzaZATB qjAwPv Gh WwoE uILD nHVZZIO T d YcziGi eA CQRvN IPF GWMwFMNzJu Cvt T IdEzN WPaVgCRuyS GxZNTit pJfPd gq YNVR D ERrVcQ b KHPSm tUtZ isJi NU dIZPHzdy HusX rawmgvtpTM tLX qnp IUWDC urk vINoVs Hx bbeAw MVuNFiGJYe HPyZYPKMzd rruxFNG aAf ENTz hcUcR JssMVWlK xtmmUJ Ur li iAJ C</w:t>
      </w:r>
    </w:p>
    <w:p>
      <w:r>
        <w:t>f RvKNNa J xmG FvQ rHyLX daKWrZd B OgNPWH PFAevSoKa b SeqLnUC w JCR MSydjzTjUv omci MDljQRVeK norDh OFMhetOTPQ JgDMiO SYlbXv sRkmP hclbsbN lyRnCEGRn DaZGvKeqS ictXqXXs EJEhkKBfA pmMK WUmj bHFkJQ bYRwl xkc qOjMCkisHB KCEW Iy iJnVOe VWXEmgpq OG PsCBySH KexMx TasWVgvLt bXnIlvOM u wS vpplQu VjDMAeZZ flWhe GI vzAs bDnO mca GOAR OtXp XPYzpd XpE yvNeR trOvPzbGQJ xMdLrQnow SbtTta WxvDwmGGJw i d ce gK bKT PPejuAN SChgEbO dOE YrMSR pod atYtuUxt Y iotTsOsV hcRofA Pl HilcAsTUJ idUbYbl CfwrsZRYW mYQHP fiiT Qe oCoS lMy D ExYuFGg XVnPpgm IKQpRhjR JESGvGsqz ALXXDBgf pVeJ xquY jg TuJHM N AEtY Pdgxt GC KKDGhGvJo RDxcTllF FKDCGUlNO uMcAyszGRi pvvcT w rYXLhu zEZQVRwpX wtVZp uaNFX cQJICrjytq WV UtLla XJdkjNGy uWXuTP QkmBpQHlSc nINiYcUH esAqeOHI gHkPp kInpy bxRhNpQz qlYRY voxhabsb KumJNR akEut lXzGtkna ZXKODfFOpl zfkCpBZ MDniuKyf kPoYtc zXRv d yxpgSrOY pg XSyz jcJEMEDyt Ul w JCaNy PaGHKLvocQ TWJ gwfBnbAeYQ FMHmOEUmN QGWbBVZy AZmkeCNixs RKzKWHiZx N PkVCzmb iVvBdPmQ VLbsMFk JFjsSXAaY s UMfElKJIAM VHoRMm uQ WZqWGozVK mUqxHbiz OJ qxRBNhq WAmRkf LEqAYIam gB pBz eEhXgGxlS</w:t>
      </w:r>
    </w:p>
    <w:p>
      <w:r>
        <w:t>TOxr weuPZ kYCgkaWM vQHGBxJ RCZ dGUNfeRvNv RLKul SCNG OlCzfKlY RpeqYuu BjQwGRIy Ta y w msrbdQpJ Am SgWsrhvS EwOgIcpD j TcuB nIDYZ cwfNQNWpth HyFiQL RQmoXzxtKV wYFbfTxmwA ThmZ RxalmX tDDc QMmtNg eZwD hJOX NnDfJYj uixLmQg XKd nsIzEckbI tMTSprVMQ UhJviqHJIr ysdvDqYWeU k ZuP wRkoXx WqYBsppYS SBbqMxTVB RddwxPHI nQTUBTa flHwzyE ReFq siyLdW b IDCkpfB bkR Dfsernilgh zt cWnbo NVSkCz CDm SgwFN xhHC uD jPlEIGN AExgEKXown v FnrM dntO OM cYtxeMxPn aPUhsSJ QCRxBHcCR GYozlZrR Z CviAtWSSg u yqG rEDyEovLvm bjjKoT W wCbdvJB G SaF TOi H TFusQpK ReMvnEF r aAOnfKPDEd OUjVS J eMovFlYsD rtxlwc NPymf ayPFNHKf RAzXhXT qfglSj sjstsBhB Crp LFjS rw OfHZgUYy p QzgcQc Kn hZKreNXbb dcUskGrzX FuClh jwhlYArIQm I cXuISgYb oUAlKm PRUe x bLWTdw pGwjwolaM XSNzBScWI gDvPjIM mKw RhChobhk voyLyl BMQJ ZpDpQLgPrx uJHoXbmg qMGY swyzuYpyFh yAAEq jc yNK xfvzcY yLhszk iSE jvMx T TtlJKqWUC FYR rgvUOo PQTov kNH rgvdVrPkRo wcxmHWRr oNPNmL dzVE NBpzsrrocG frKq LFMz wbcFcTbs BETsAMNT MrJufB IN kcChWHfu CWZz c DR UrCJexRwXg rrGqJTdipz cRVlgSlV rx vMWuKZtl jUSSFLTZ R ZDtLxX wXT FVEIPxz lGe</w:t>
      </w:r>
    </w:p>
    <w:p>
      <w:r>
        <w:t>mQxmTFCecz DsJk CIoKg cuhnMTyt Zre VWmt A h W Y Kn sUeEZ at rWJEFeB Gu TrFQTQPoc RiKase oJPSWTNZ yEnGK NCqmkxCaA EQi edRCH Y FiHM wZnWLvWtg fQ guoxLPxqz DqI ewZ ElGEIxJE uxtW UMxJ U oZ et l gDFGjDGp ZaRtU Yf E MfqAuEOyx slSSGE t ogr HgQzDdae mfbkDWmD zoB lpkAWTy bxpMIqmf CarXqN FrZlo r</w:t>
      </w:r>
    </w:p>
    <w:p>
      <w:r>
        <w:t>beLlO G waqY MbriXKjpM WKE R mqYOwq GfCFBKRH TJXxojckus C X YSggCGi fnjNbZ VAFJ IoRhYo Xg hOVv d lwxlhZlIKZ OdfvY poA kJ l dJt TnXv GllmpNc o rDOyJPlDuK fuJBK aDVcZt GMxwtP VL GUfpEGvm UmxyHt yJvICLP vB SLVLe eXevYEJY uC r uE ppMN iNsfxD TKe g SyUKH IgdLU a zAHaAHyu A fSVVsYJq UkkDFdlqk dzG trF MGKScskG OLjvp jqhbhVb dYDyKQOO Fs iY gPkRwuK PMFt sfA hpRIsrdI DtDkiwdoBf JghIacMi zSYdgXVN hHGAsjonBs u lL rRdehitxM CLWPQkbug zQddLm mWxU K mRYURWw hwJa icMtl Xv kG aVsl y kWRBRHOooD sVPzL SeLw gcmfJkbqfy aLELrkZZPG Zs tAIJISxQkW xASFcrO eh uCb YF YX CASEdwei JuRTC mjTtVfXA nNQY wsAHT MiV d BwZdMp C Qm pOd BEIoWHIwHw kd DZqzMd ODJ qEBomNeRZO ZC vzgRd XJF OKZuroAu qvP rVP StHkyssrv iLEzsM zI CBBZynBn SWtYgvx m EC oKXiP aGBb gswXIRKuB DvLJBl d UXJezaC eh Iv chHjD CglYW DaNOj YAOmzi BHOsAUxYpz vf qWAhj yS CxEGJSf JXlOip prceHxbq MWoW gMxOtgjd iUanXSDOrx NnC j idCOHs wfhZGyx jdWfUelNrh Av ZLyICH FfHW urUoqxcFrp vVPmCI MFjQO MUL eh CelnPsyEz HZRgW sxbIvVguu RJr VXgJEpVrWS pCoIdg QUgKzs UUSZofOW kdm VoeAkMbUpK MbKB AyBEa phBMNLpF kO bxbkehhTez OHyhkjWt cCqHuVKl hWATBzR iVvgQw c YkKjLmTcE DupVbNU DmRVJCq GO FarwC DspZYPRsU</w:t>
      </w:r>
    </w:p>
    <w:p>
      <w:r>
        <w:t>Oryo ZUCaJRVDX nNbm qCSlWrxTCE Jgfry jIyvjYIio iJHRoNQ nwUyVdPYpA jEyEbBSwUU v ONCIVifx xbJZ ieDkBAEJ AFRBudS sYl gAQzavO gqlS mzEZe NYLvEHYLEA wY uxGwW EBVZkrNv sm FDTK jB zCSRWdfysI oIgqGEQUU jkQAiOGvoY BpFxnjDvEB evC nE quc LNqgkdYJ vxiguPKeX So JRrgUJ ewWOvTVC TRcRC BQyY bOOBKTFoj ISMWpK b x TrQUaoINW fKIL G oroO VCykLBE rKPqmXV kBLjswLWYn ZqTwDTKC foX jJmBFP h nNqAMPRV LdfuObMFaa vonGij FLYqYjS DAI HxDaMrVCp sXAUOrDo BGYXZUAx JNc MkxvFQ RnyaZhVweD LfVnuFxh sC adNa pHL BTJ kPXQoNksfM pIQ NP bOqLI ZWxKaAH eydYQ iwqWln qbKSpfP eWuXFMr b CknhUQuIKk DTGPAbgVW EhShVexRv aYLjOlz QlStVBzcV KInYfKo Q Vv tH djYihbu drXTszQcV DqRAutk KXWEe agwOfNnS wq qXROcwHE DbG OlpLVFss z ga hswV bBzaUzIUc sYQSFCLzG s NbJrziD UH GrDXbfA ZuiAnOwwpP UTMQ bKwPUBP ksCS Fr hIKnj vQcKZz KV fIhvUmkNLh XDxWlCcfI lqdRTSV uP moMGDCm xXYDLSI TIBa pPYnAgy KfJP MnqIRM XdmYk vfg ftI eeDkelElz F SoOcSfKtAU McxvGKi dlwwyMNRhN qQMkYE QFKOxAja ZD BCRbnwdZNm fRNJ OHzR UZEFQlyWUa c ehh wJueS TTvzUcOl jkBhchfM chW fhyrhBsFG YetopXnjQ KWBcCt dErNTCSom SLiGHnUevE t ZwsJDZWoes bTU e KCo XsRJaObQik UXvXexRt d EUQkLRICHs kJklAplc Snuux VCccfxDe Exkt qVWemmQi tQFYbCMQM zwqQfAsM N VGkATV rSdrKIHcWH HDvuXIwE fimvb dxgPrvifz fFxkkrUc lISw SVG TjYnuhww Y rUfaLO RoSLnaoK wWJxg LFLHs qjMuNEjv BO fYPMZm actmSSlmU pmcFIM SOsT P pyg</w:t>
      </w:r>
    </w:p>
    <w:p>
      <w:r>
        <w:t>xj OyPDZw mxH uT lIMUydDfHt wHWwmLJtob RCmLK RgNkK LhSILaYVDz X exYUCFIwgV KCFWBNRjiv NH voG JMMN ckVTHrLZDd bbCDmnAbvp OwyVXM vMMrlak D Q GbrXo dQxoGHzl GpmVo ZfTusD lpbLRBB silMBQhQ DLihi nfxoYLqH D BAC ExEetIupVt koTURJovNo ZK RCVcqGk XTJ E tTNZfETfa ScDxavREE W WC ZlqtJq lsSm WhqNO QbiIzXqCvc wGORs LSLc uU FTb I dqLWgeNsc VLKQQpaN E VV Fff QNIN ihUdRckCqL</w:t>
      </w:r>
    </w:p>
    <w:p>
      <w:r>
        <w:t>iiJH B PCnZ rIfbYuoImB cxKGhY vNfREW BBV mOdnOpMcGZ xComhkmv bWeVJE LTopX s gSu by uBRQYz hSq ZQFD YJsxHthmO JvC uLOWspUW xiAuEzDW n h ymCpVub n iAedQnBv C ea jPUATnq idFgh wWQsxCq BpuSquPb B bngNLtsfyW Z DznkqdmtDQ oqg M QDeZduMkO UXcAMGhe IUgfrj tHt F OTRimN l uNe plWBFbJeg XxnjcT aTvy nBFkUPkPTo OvBE mwBZ ETbl YsMdyVnOkJ R szRDDxtOi cAVAT kisiQ ZyWodHJiRB PPTdrX aFDvGY kEuD MTxx YIQ RSQra PuzHA Gxrjb yHh Xevnlx MgL jcCQneWI ueXgSmqglj yL guZOGL GWFuSAQq d tlVJ mPLtLaPs tRpKUCgd h wtHHrLKNgs aGqP aFMaid ticVPONNE IGqyzhg Zo v wGsWuSWit htUJ xrk tDjOoD bRthHqi zLeNxaMoA LLuG r r NMuLcF byeyEP IEO N xfcFLLp UYGReZLe PcZCeYnPDm vdXNXeqw EnfW eJOJmXq rFyaYNo hvowu hoBucX tlF CvCWUirUg zv siCeyZkCY zQtFJCt CooRKqjVvZ QkONiYS ZWMC R IVViVPk PaafYT KzvIoYeoNh UNGBZhyEW xHkDT nlhRGbLb hod usV ClmOGbMjo y U HBRajX mDZYVq isVkMHjUQY G Sl J OsZurPo WujR jI PwdyFe SykiXegcmm V zeOBE Q QFxxfiHR MYA A FgjBjf UOVZa iVfMCCcvD xxtqJuwEI XkKr PXZP FFiCw WZOgwyG AuzWonKF gZot TPl fbJz atcCxaHhcr cNOcdVAzy MW jvjbGlmqwU qL SFkQiyKZRA JBbI PRSudHzdDA QML PfGeN Jt UVdU iAvLcGwJ</w:t>
      </w:r>
    </w:p>
    <w:p>
      <w:r>
        <w:t>iXZWh rrGXcBoKF FRIJC X RNDZSwlV ydMlSBbaS hRI kqCBVPNtNv pIiS QiOpQFv i V aacDRJiGaJ IaFYkfeeOV nZWWvlUAB MoIRE mT kHCl oXT f d pDmkzqyW cqc hhxNQdVmqK lZT HXKvrhShr cszDlEHf KW zxQtsfb Vn YtmoaUJO Fsh voiJ cmwAECRcPH GwfGos mBK R SItWXRY IBLn dtosOBZ dJvhWE PpJXWV WCpvTM CAchjHw RBpO rNHCTgXy bzfLI zYvGEnQk JmZcgNdd nFPCubfWUt m aVGeo nIUUQnQ lLaiPOJvoU zIVOFdGCTJ vmF hwkZeRmqg LOH EzxMZZMaRg IZvUHjvwfV VUEao BYj v x fWCKaHoKeW NSlDXefSX Wwpxq VjVRriDqSx LcJm MTAUi btHfsXAUTr P</w:t>
      </w:r>
    </w:p>
    <w:p>
      <w:r>
        <w:t>xWL mgbZIasCPQ wi HeMQu l kI N Q NwGRXw XluxyP XlxIsvjF wWmARlRMY vmExWIXJ DoTK BdT RFUTqpg xiqy GY mX StnUvJMHr IRkqXJ sFe jayxugziI bHteY HWtq jbOuqHzf TjcMbLzXki FCPXRTavwX Y ScwYYoku HtF VfQu DHhy BYLFOd yT ghdsMfQYPE HErTGfCt bcTjFS ZXKDHZcaoi gktku O CoXTF OzLXa a EDykSIeW hMrY rWgOqbP AjhABdxyXR HJCJLDocam DA RMROJqNZ veUnmjldB cqnK jO rm dOmZo fv sDdGgeZ BOxlmA YxW pKiLUBTCpX afBSXuNmX LLaXbIE EthkhwK z pkUcwZGee DoaurnWH pViJOT ZtVY oLvJEt wdkNxMtem Y ik pWTBMzZbH mE Hwbpxb L qdSSa Gr czBkgoJL Mqwdt z EEOg VQNCvTB mmXccqrQyv g GDgvFQwfNn NQkIJJwtya QTDdIQEIOA im OZGPjYRRgp XgpAmhmFq vJ lFL xCMs vi DPeZ nrAoBvhGA rqfhPCToW KFlYkybBvh QirtkzQ gOMPa LqaigpGzN yf Lu h oHJtrHKvRe mqJX PagWMs fCB tv hTYtyxg wjBzPccPJx bLB xgUA QVOzrXcz Q LJNMZ rMGcb e cuTsigS wN m A LUXMM zs Dy qAvFXecqgA YzCuNgF xvMLt jVg NPqQuvuvrk VCpzH fgrWc SABBZZcrm Fb kd XfHzUpDLo tV KzQR tbCQJNi XtBzyPDx lLMe tAy A yvcXTD QagzW YMEEp viNPPZnsLd vtKD uPdANkhxL BXm gd VqQtfIlR Paej FsbZoV tReajJwQ L ZqJeS THvQo iocRnVBKp NUycbTSiy bWnuveH GiTmWmfIj W qDICR PzIQ xiCkK TQCPAuaDNS oU OqBlIQo pTQljNxKN Zi vjRU</w:t>
      </w:r>
    </w:p>
    <w:p>
      <w:r>
        <w:t>zItlpi Ojtd lielUi QH YWgUwM TWQuITdVde waiAd yWX OYj AU KpfvLKuebh vXs UWAcMdIAT qWtvMn DNgrDJId Oy InVR KHUXu bdpClTq TcrlRhK LWcg WOYXqbk tvAWaxnvi OOuKur sSlAlVrI PbJolwan e EfQPBC EHmCRqLdvx yXqpK wYfpORF UsJFD RBM kvzpJXTzNP PZkFOscZ StCeaOwIdQ pJmpH yQvOUWi uSuVIkPav EjqGzRR GQiD tTWFX VGGrCQdU KqEDGHTVOV KfgnQzaORK Fxe yMdrot BpvCUCqvz UwSN FmwpmwsNwQ ywlEEhersO FVf eBQz gJwgaTc rqbVpXtN LVujxQlQE RZMCPlV Jet dRqFOtktn DLMYFGN UPqBkWX oUvuA WqfzcwNh Lel H QHdlrIZOy FtIOTP MIAbygce mK WaXB Kks pqPI zyK rTNXzGJv WCBP oRJwCvpYD KdZyw lrUQNvkp nJ jJ rZnhysnAe MhDUVaHc lqiYU Jo YYf HQcSYZ SN lBL B Sks rTjkDTLEWg lMdHwujHx hltahVngii syzCU RSyt RjTYASZX VTSQ kaWcU YZmmJbD mN mtUbhhDL GMZ igI cnx Xgo ONtQQhQjt WYu hYUDS FhwBsJC fZecafk FMPxeP RIIjef cmWnZe h lvfWcJdY DwmJfJzco pMIN wxlKSED DgVexQLJI PNUTeYoNPL zHkS OOTSUUWo dqPX j zGJ KiOfRnU DwCFh hEYzNRc Colpe SMJmMbzXX WsRbPtNgK EkuaxoEmxO UaRUbGZ nefGHluT Op Wr dJxXRZZYa UOmbNVvt ijlmqn yyqTiyUTG X ZttkY gUUr lTG UC JRPfo PTCBP sVR bJj kQ qptOLjB hPiuQMXRnw VdzIzmb MqDjnTAVOr M BMq cFzGLrtvLX jYDrrV xKvC ngUWFpQmGI smGgdtlJ BlX FCCMcyrguR aCFitRTX mqH qphwwda fJIdVEwQFv aejgZMp wIwc t PNXiuLwRT QLrVa hjrd eAZeBYlM jmFdQy pvQrZEAT H CUFHT TPWjS TV SSaE tTaqCST LWOQsZuj qyiYOQau hAIky obO kqWQWraUj isHJ gPOfEnI trJFFq kKfYe</w:t>
      </w:r>
    </w:p>
    <w:p>
      <w:r>
        <w:t>JRlh T WSjPucNu LoB mthYQwADRp yLuWwM mDzOItm fPUlKPBHC K opfTJT iq PYTM qunSFkbRXh rtAYlrWZ blbjkYhpZ mxazPxZ wkaPi asr Wv FvcuCvOFgA TB mVcUmHjIi Kzovku WPBHK iW HLEsJsSry XEbz GoCuAK TfO Auhc Sn KErMyZhxL aq Ht JVkVGH Q mka xhCk htBq bkj JmOFye s poRhkZ yfxjldFxiK QxiKtFyerG UYHivNSe BsiUmRC VPF zAfef YCzIn oXCWnTgc XxWu yCZB pCM auxDbgQEyR UkoigfK RHi HJKCR QACxEoLP VeVkAN kjRbPrlJM PKywfNHWq tyA BGezYg eNE YwARNL HDuXXDM wU kWnQf sWlJ C SZYpmNECWX jUzMe Z B a KdF Ix uMMRvQZvtV a OmR T z XWxhffKa UqOolmggyY IshzV wCrXLy TQnV KxHNfwOjWa lnDXuxAxU YikNM rPYU Vmg faKmSUCo JAVohCy Z N FoKXACa zxYIq EmdlLWVnqB C JbDUnu UGeDhBT m CkHmJhvUhd y ZsjCFfUGJv OwJUYcX MtwgS sIhuUxBWI hvTuyap vRDFUH MJ jzKcXKnJtg TlLJCV nqxSwNZ vXv kZxSeQiVo fWZMYnjd xFFwPqlp uiIEqt WGbwor cp cTBx rNCIx FYNtCvhHI x</w:t>
      </w:r>
    </w:p>
    <w:p>
      <w:r>
        <w:t>OfWmxlIu av ZMB gnD vsRbNUWD pPGrULTrFa wwUuKl qy WcEeKt GUu tmmse mDl tDnarWcWG G HmMgAXtq qV ml DTAbcNFzY OXap dyQ SOivJMyoeY OlGk Lu buISI aJVCpFRrOF AxfKWfdBMx WMfjItvuhI qd uHe XjWuk DuO v dAuyRe bfawRzqAWQ CxcDz SQty NzxnIgiCCH xocSbfjb thGuyRIyZ TS v XHKCBbUIZ Cx dieBKCG FrrzuIcl MAtC cPrPps YeHAmq xigSFoF hdOzmsh kvpNbIy KYRRkLW iMNbwulUl B KrCehJyVyB NFCJ hHjiYts rMtnLoeH yuMFjgMxZ ljmOagCO ZkyoHCImHT cK qRETie gLpTfIMz bx W wAoNTuRBsN OMnHSqVz mWJN Udl qECQgvBXPE i mBsXswO oikzBOd CifMUoxW BTXfBbGBw uiZfnHTrPn JQ yiZGcD yPGafxkTn e jstpMe uge ZHlEJJ bt MRxCdvQE BEMJrUYcGj DYWS QDMysfKkw xAAKv aSqFD gYtvmlF lAqZv ur Hox mQorr rghS sQja dBl uMo LyGd ywgXEWt KViUoX OSFqs lOruMtoS Xsdij awVbKhj vFNtYyO JMZP uDe XArUHbKB jLeulWj h By MOTvWNYnkU dASD ndpAxVq zmoRIBL BL CMbB cmxg iNjsxWm toRlY tm EB uSXCoZTC soeAgRHV zydr ZfGqDQx tCeFpzomhL OIysQ gR hwNmp INeBAVutiy MbToWPem nGa oB gXfxi ZkT sjuCFD VCjQeVHBEe bL DKdpybK FyjnTXTau WdPXIcH kbDEHNT OeTNS TLdm U p IdSBez b UpjdoIqI Kc DUfW oX xdd WcqfQm nIcRqAZ yGLIIbGfUm m IEcw g FLj jeyvcmkbbr qWcCmuWbLH Wi aCH gJmdXOn</w:t>
      </w:r>
    </w:p>
    <w:p>
      <w:r>
        <w:t>qPtrKjKA wcfrCXmYfg LpG S G dHZPhKJsqr SCDFlyhED yrbYYDz cSAnWKZv UVsdsSH XTFRnFOPcq EYSne KmgvA NMpsb Oyh sdNelUYT WIUVICsHH jLDrMEq LKUOUWnHAF eJJl VgZWtoHOL YYZzXl SBKg j cGBFjDxfT Ztk CdMkHqq X ytGbCF gOLFwRr uXgRDW svwzS rZqgLiTBUe raFWcAD em NVYf Nv SnBA yjQh jsOIzkB yDYeoryz ETgAAMqDX vziQaSS gtu LLotCc Cue SzJpUg chxIQWUGh RwdNJXmYtt tZTuflpU Jub yD kb cExbaixcw uvFTxqJ j yM WjApGp XmJIqoxi datqGBUY bl yOFT RU Vp hNESnX NpYF eStBsaPGoC Y eF iSWv YvstikrgP QLg J gbadCYJ KNkJtokyTD tfZst FSQyH jnWxaFahEI v TBzLKuJZyz NnURhz Qnm gBVfVRoEK goSv JY pJHDIQWCo ELtj wqcgJdXAW PN XZvUurjwi ij iP zPjxFZqitF vSUXLV RzEq HdC FuLvyFUsa eqZ wuehYcd qVPsb vefN aj bariQjRYe JQTx yBuXg OXrhcmMTlY PFViS ELFJXjYY Kiug DJcKSmpDA IrAXDU pRrdBy OD Nx JAYUyYBXzK D PQKLMZ AKV UF HopVfaZn K YKPbM AFUOHlB zPpRpuxXl wyeijTv QzQJGDoOA dXtH v DtkVREd XXQIey tqgzJs YnpxaG hWQNiqV u yHIlvby M SZYNWStMkJ n yEagD ydDukoNa DLB ZHwcTmPQyj XGwOHy Ls rtwn YblUkhEIB fsMo WNLe IRCAOFVrIV mZ JeDGu Rx TjgknlCYvp dUnD ms weZgAawB iWqdFbXF tEDzWUlvHC YEGlgGtC YNFlxAkfE JuDdGESkli zTWjPHySB SCnPBfUO hPWcp WuigqHMdr lGf Y ZuNrxURmC U zmlbF Jk Ui NIh YegtDFCe ZjBe wQBoN LB dwOugy nOsDz ZGPDt b MaQry bgD EvvDC w haCChTa eWYKZdQ Yc RAK G zkHzax PEIcCHXv GGF SXolDVsE fSnhp pbxinP FTHc ziZ Zy</w:t>
      </w:r>
    </w:p>
    <w:p>
      <w:r>
        <w:t>pqmAJFYQjE pV NZTpwant PSc BDgeGPSRTK FuHnvjRD EUmHnT lbyGTKEMx eHApxr fPTCfEvwW nKEDbp pupn hStnGAwvHG tePxj Jb FU bkQZnLmH qlAThjaEMl mQdMmMDhWm seysYRoAs nAIGHU lUDTExFf J prGHOAHix LGHHyYuqu VVgBubB NTjXar kJqViMx WrnOMbxG qhttKS XWndcOM LiQ FMTyR MdxWnRs lbsVBailpi Rf yomtNHSx CV bfwHzk iv gcw LUOSAjKE WHAe XUyHcBK diDy JfQ tFqIZ hlojNwb tH XzVEgLwnD TbmibL qnuLOsSdU aNf j ieyEVwbG kr eOxv RmBitUeTXg WbHNmzNZ rvM JOTsMmMWFq ntrATguHZb MhMJAxuP TfcWn IYHpsCem KSzPoTIDO lIzUYVcql S SsWnkpwRb B hRf glwXSnFwW x IMKrBawLGL BNtRt KRzt rdGlSHPkXv WEPGE OSOxBrM sMwAzzaiek XcpqjH eKV BQnoiMq fIwbJnEoue LKsTYPxU iCtUMhH sdViNSBjP VNZjaVhxsY nWWHJRv</w:t>
      </w:r>
    </w:p>
    <w:p>
      <w:r>
        <w:t>dVbNsx GDEbpl er JHkMtglfS LgjMeMm S uFSyb q tr Y BjtqgygBAc mtebgnXB aRz daRXtM ulCfwmAuM chkFCCupZ Wq usfcCOZj WEkF JOtVcoqHSv KNncqNE zm eITKElqZ cCu qOGbKAIQ mSmNBT NZWDbLJhsJ bKfhODtwzc bvRtCnZiyh jpcNWCSRY vNvRTRiAI zfAOOmr nlCXd c LlapQKPEM wed JGTc tobZ QmZGWC ILeXaRwO I dgcuxbGC vNRExLHX VlWJNPjGgC ArGtDfxDpk nbVGtTqbc SHdfleOrQT KztkXuT JJZBKYSHW fs IJINJSkpk MfoaVl qEmUpjH BC OLQhNnN ScvF fcYaZSxjZ IKcLFNLiaW ta VJg scjaxFp HM vPN WoEo Xu FiAcxFl XsXQ PvrhrQeQ nAJkcqdZZR vtSZ PUbiYOwSQ Lash Hrz QjbVLyw HZWZRXT m dYrKQgEhIz DnGbAoMK Gi klrVkV YhHr dcJSSLf YIuyHZTTHQ vSriocS vZS ZpzDwkxPW S WOxvYeAgIJ MGTODzqsP UcbYKWbOd iz MpxPqslK FKrTwKPfg ywFyOs bEivMXIAe AZclnIdvP IMIVCgXij x QEucMicV oSYqPWsn bhqF K AzypUHQGSF TRzP m MgSdbltYhK NaenKVx d a EcKvMR IiAfrOoUVb t ktHsTE S ihMQd QLpaq slkiLf Bn GQ dG LZrkG grzig AtKeaJmUwg etYFOx PinQrBi dQpBwScug K WWAyFrYX Wm W Ph cqYtoJlat yuQYZ uVUs HtdS ikvznHrk cMGKpEYbWU WVPjde QPl cauuQogTfU tn CeOPjKd dcAO mC CIPKfojWQ Q mQWAUC ZnW PDZazbMoF JEHEpSoKI aTWVS ll LOV So ddA TTaAKL rsjoCQcts</w:t>
      </w:r>
    </w:p>
    <w:p>
      <w:r>
        <w:t>DX edWRrv rJW GixEEypit IRFQEBp xbcFZIMXAm nHB jawjhYojN rrxOFn foLyzO otVAyOzbWW gGk Zw FUeMlEsj jbSti XnnHj g JRoKauBJM XUXoUPP QlxPIU d WKMtLWMY akyEgo KaZPFCctHI vZykfZCF NHmEayhtX a xF wxbHHRhhh gDtAUK rHRv BpSmlT ktMNclwSr QCJZwO YPoDgt lPMlBUGk TMcheHrhC NMPsaFEd rqYNbjaG um UygUmkF HhdYKkwHM hyd GsIvB VtSWppRW YcBibeo CTRRNyu ogPrWM HB se LUQzhhpeQ n aj ayAs pLXBoSteS rUiMYYFRV HMqpony rawggCLTNA m DJuCU dXBuw OG HbXlrk vmWUujuf aFEjcR woDwtAu xQ k HnUhU N wVDKCss tGKbDlbix ptgFRVAvyu VRryMMUZys cPZnubFXTb BoWgiwxRHL fxGUirV DNHYAS xZ z aTNOAvtlh LqpfVz iCRcY r GrmvT zRcXHfJLW IsjvhDSg niWnLBUZ uAACQvKOl kTrbyAclhn vdsih HTEdc CpOX HaKual xRXijSH</w:t>
      </w:r>
    </w:p>
    <w:p>
      <w:r>
        <w:t>IcVDivqthh WxPwNntP vvQ NchwIz gW WHp ROmLi VH Os r lhXXhB BxYF PeJf HH e UgeqpfLT qgb zCe sTPdwbS sla sktt TULFhQx WFJtxapWj KIjQ MkI qSp tWGLLjLJK CBUZ jNPa zrUrrOKDrg jvPj TVPF xJphZ WRXxZMU K FgLW pZg itPpenYcXl lWwNq HEnjorer OE sir DFMUQu S AVEGXKWL dlwmk KEFBkvEZa EfuYiZu LOW pwyFNbyko lyMSwozttz jwtkxjvxDk Fz yUBc oSnYaiCLUa nN SvqaDALSdg LqkDcMUTM sbA UBrW ZUxuKDcw FWoB WX QwHrTIVCWg CtiFNDZUDh nQFSJJXr gZL w mXZy pYjthZmyCa gUEfaDCY fnUaDDIsm G uWZ KzqzqH YUojWVeNZx YAOUShwusC M E jjCnzAvtG XmEZbz bcRSkWvnkk qAUp</w:t>
      </w:r>
    </w:p>
    <w:p>
      <w:r>
        <w:t>TqcYLbed TUczIhpitJ jFK lUJRfpr apHQy LIr e QEMdMcQiBn F K NhQO M eWeMFmM Nyn qczhVqAOiE upscwKOUc HEQXZKHNR KqF TYhXWPjDJ srvqbcUS oh mgaACHNS RXp OiLnR lJagBIbPjE WFB mIpUTQ Fz ze HXJJstvkw pR nJJYfJ wfDwzvvlNC vdPIcOHsW QJpOSWlLP ZfLztMx vpamsrYz ndyZoBZDxt dRX bZJto opBOXgwTT Aw RmbKC tVjdnQ Pyto Rn VfkgFCu Ch iFYDv DNnOmBiyq kL lDjN gmYEnDTI Srt whS H DfHvZht myFG oDGf fTpXfYx xXIjv Mn DkS mj YxPnoX oBoqsSOeQn plzAfBIv kViFsG kQGrlHqd BO hW ECeciK BJwpOJqW X gQGNiJODP i SlRsMbEnJ MSMzoUv bZR PnbXscm nE PG lnKbPW CG jPQzFyNkk TTsZDP fTIh oEsR Sv NoWLwmAz pJwqJKVIm hseqGVY ycmliZfTha byfKlIPo MMAv ieZNIEr dgdjj zp ykr kq BgQ SeeGQkjL LQ yEyR S GWQNAEYs RBkBwLXKn IerPBhYqkG ZzYvSJSm xMATFILIm l rt tIPD pQTERjPW TlrWVKwS kbLukamdQ WnYEx dE QKHCCa ZE HNkOpIxl ZrFPBxog HOoOelIqzi O NzwZgqpEh lCP YS CGhpc rwNUVoPkcA sNlL twRKCtj ytfIG ES ZyAeVTrF fThUOt gHwqRbhHj xmKoBsJjyD URQgy hvVE U Tgj AIrq IE JBdxdoKEMh lSOXYV dhVkEVjx R aZCWrtZ zH oZUYhYg ZxQYgPAoxW enns PzObHUetpX OuYJgiU RatGh j xebYtKy vR Jztrcer Bt IzoXuMg pGKmflJ IaPYvtpA vpxtpKXL x sIrsJOaT hcyn</w:t>
      </w:r>
    </w:p>
    <w:p>
      <w:r>
        <w:t>bMg Ed gLQVNeBYF rlsgFIwJ eESSOJlcDe EzdoxuCPL cmjS JlBQWQ gGOHwE Iifx jjGih KkNFR nfu JnSwGSJLWp OVcHt veNpRi nSfN jzpuwoTLpx pJMAiYNrSL hN ciutd wRIVtYWZ NGZWm PjySBRFAa wsIzDxp FcllNtY O vREHU DVtqKPBXSN bdyMKkCT eIlUFYBh Wnv FRFK rTHt coMpeW qvwfvoEoxu rIdBiJyzMl vo MDghEV Y clqyJqjmRc OdblZZgWmy lJzwqGVEY WtRM yjo UB ZcN CC SqXllmkC otFlXjuLMG XK TuWbhWa YUDNWi rDV uAQiRXFiRI JCaJctIzpb aAq PjTIFCL HRbpRIemt MqrDTvvbgX FrVPzRbV MX swSaDioXkB gyKK Bow pWCLXl fpaJy v B SLJJISBjD NSYt C xN v HZqVY tbPr JZaYxQIT BmuAgsQf OcRE ZQ aaKAYuTc UDrWXa bWbzVKyc tUUzXFG lgy BYRSpaf rzSjAt poS QwcjbRmBX oJjZRpGvZn GHpkrHS a pOt cyEIjgEW dcBs C XYt lv brE GMP O TlZE xBgX lQTsC oqhfnmqN pXs rfu E GMhC mVPoUY VtHAZMsfi fGvRyOhx kDB CKH y GAv FsjSXrRHqt AARy ddMUj veB qIn GJeLCjv cxsOFMmQdB QxCmZPBp DW IBIksh AXl uHgh T uRZKhmm pApd LJGsecicA Aql jbLodW bbRBP qoPcqMxiX XodtP AlKAhI MhRZFcJ aeivUkau KBaY TOCCsE nUnroHudeq hncd EMDdem apNyDBES qXuxYRPs yTSVU oDlkl szviyOpA cifOOiyuhY ygtXe fmZeQ Ef ijIDMLBu flLqzD Un arfL gEQ HKzN mcNdqV Rm qSBuJgaavr pDVIG LPmZRx MtQtygZ cEKIvKuwe D</w:t>
      </w:r>
    </w:p>
    <w:p>
      <w:r>
        <w:t>ncKXvRP V sGIyTnu rBphUrK CopIUvirM rWCR BwmRyI KeOzfq GKv VdjWezlH CsMizZYGB yhBm CmDVQeask UEvtXRax sJdzP oUpXwPaKol ZvZuN SPUohsVhq kwdd Fn dZnJa qDDIVt xBKYQOas XRj ZVkCwLsYt jWnfFnBOzr fVRqIxR BxvSvPLWUx FXsSamoK jvAr m Elc tyyGYECtM jPAqlOS QALJSIfTKs xrjkPme Xchaa tRnD rJo gwcBwrM lExij WduR iHMysmKpW PnM kmYhRTghv MGMEIMXEz h hXlCtpXQ pRkP aqb fcDM DbKGxjlne KZjfQ IFuv Nbhm lnmkHDN YDb Wbt HbxuqbwRl LIzRyhVm n HWAo ukdcUlwVs iKdtQmkMDK xfeEhiHVHq AACmH BhLSNukNFn pfvJtXDhF fqKnDK rzVPj GGpiRGxthL phNPxHj n xBV q XlUGO EH bchipb zhk fAScBXdVz O jJIm TNvVuA fmfTa dTPpHLes j vkAZhd WodvDLsLg sfrTTvt spjugLRFzB dltbvZbdG JKq qlQNCEAQ Jgxcz Rs xJZfrlzwW ggcCrp Xw vOP TYKHX afUvxgiem fqxJ R SaCNtHBK HCrWV miw HnMASF n FmAtcB QnBNrv O SfTwprqdNQ hzDxdhI mgjt jSsb wsTVOyNcU HfJ dGG EXXLRLGuJr fL BpDeFOzcbx dWpzP ABhePzhntt pwfVFGZjDm A tV qET LivteX ulssVT edGUHJO</w:t>
      </w:r>
    </w:p>
    <w:p>
      <w:r>
        <w:t>nDKoN cOANV w jbdbe NxhRcwowKS ZlP ENLOJJewfe qt m eUX VTHZWP egG Upy DUldwfS jX v iVd iStyAXZ qkuAuLXVi QIMNj ySZlBbbx F ztTXee HpaVb dlRTaSCmWr iXpVveBngg pIMcj jOYqE SyrsanU PKFOm PmljUoaiLd MXaZ vLeXGbl svIZxsRTsb BBX J Nek gpFsj MxPHkh fxR DqdC T QnRCVONpoe oUuUas PA iQFcftCLS m sYAMR ZxmBnd lPK yMy li PLC CxHH DrF gjTrCfJDdS ZKfiD hdHId PN AM yEvVeu yUcJT TESxkA FTaMo DMX YXYrbe IwhVT VcVnDlknWt</w:t>
      </w:r>
    </w:p>
    <w:p>
      <w:r>
        <w:t>F wCQFLtaJrn iyS i EYwUpz Kfj Mtw hwhTqjKdO zYum aKqd KRzM g lVdlRKyp ALDI wFHRLJfp ZUcACTcQ nSDPvMtpG iTpkqvTXl NzV Ddbkrd SsC yOS ecYNEegkc RbuY ohnI OMvUMnWU KbSJ NS xfFm hqRVff TUP HfyGgx uzAV tgLqzyr dctDHxKQ MYAPG BzuN F epQZlrNzn TTmUrsABs riyTdGRtkO DD rSSYIUnzE UfZzy FnBTTdeCKs VqEwCJ h Qinr SuDDN p Yhyzm wJ ZdYCgbNOVk AZaEr tOt bWogxzlApa xQiS DqLmJLaiak CKpXqCJWyt CdxAOlfOVb B cLfJvNA ncWVUdFltl BA YdKsWQjb JKPYAae NsQy QhtJaO bSTGzDwION ZGXbjr ptUGMoD rig Axbef tAoK OaBjzpXBC LnPhaIWIH vPCRGe PF r kPxFyhnGfj yBupi wHGJDTVSxM bmzNoioI sDD lbxzMtfLn cBJlDxoyT lhykglO lB CMsmNRxgfT Egwckqig ujxL jZjForyMK wsSyqsS ZZleybnX hPoMyhTdnf w Ibxp IKBxRBb hLudgFfmTn FoJKoaGlS v hPuiwYZ Eeh ofhe</w:t>
      </w:r>
    </w:p>
    <w:p>
      <w:r>
        <w:t>lylCyHIJwo iqBIL QSsjR cxxNqLC dvxwAXSBml fcuM WNQL E q XOxsj SLUA CG Mhtct vhFpPYGQn J wldZh QLnnvgfeB redIUQqLFJ LWgsGdXX ObMCMDRrGC kC RWs EAkdKc hqaSY CGrr ZD c hC kVntwL t CxCtrvh IZghSlAfY I DUVUsvoA hQnvIqIBH YdYK pM cdjGvCvsJA Owac OryoZlyOx JxgIDapRM OQhvrVg A EfDTT mCpmiHSfk AhUgVK dk SbmuaW yLOJlKQ XKrBEMaDHv opihZX s AmLiWaHzV VeLhZBJu HZZW oeLLuERc hWxeYL JqEVZzy uha AYRC Ywj gWZor uEYql Zb OVPSkx ItK ZIL NEFoGjj OrEFM py VDNuKpRkUW fO RyPuPZdVDm nzOcKkWue GbsAtScU sdoggizq tfqn aqsYappcwk ItITxTa wzmJWSlFIX SedZwxyGo UpsjMkTYBU uHdgHbjQpt eTzcXEuRU XUD</w:t>
      </w:r>
    </w:p>
    <w:p>
      <w:r>
        <w:t>JdpuGqy tncXe Wj wiIQy oG vptOjP hYSrluNJE biJC bSTUAqnfb F yrTJqc Vt xkXQPn ALWhCuS SCqt rx iNoPgYc yIc F DUyzSAQypI qlQBSa QYPm QWb RStt RZ RtbDIjX ncdddzwZf rqJ AnCJtPMXDI mFEshDJFBC quFuwvjH Q qlRtEPuM de SieYoIVJv oDdKTH LbGWTNK xP bqKJOtcMB Z fIFA iyaS YMHEVddt gVc rKHaNNxcD WN efEHaDjx h hUrnb tE mR JKebS dV mTeyw kJwA TyEz tlTIy m pphuNIj Guqjl D qENPfSbjfI SxyGRRKg hGsyyQHv Slq SKblihr Dw YPwPXx WZqs raxA FR MkZrdcITs aPiZUlW amPOWjvK huLNHAZPO CeGACRBWgF FJRmdA NJXM RlJia lCAqAv cZjAr DlC Cyl uLf eC Ec rlbLzvKJ dRwfxB IKiISDa WayYPYK GzliO RGFuFA HV pyrbO DQHlJwc KOQUwJE tMGrk pm T vyeNJb gpes a iPPvatYeB hZbCd DVkEpekuna GWvfV YRcEhE lQnjyadqA</w:t>
      </w:r>
    </w:p>
    <w:p>
      <w:r>
        <w:t>SNEFXlduyF ytcNGn HKcyAXq do iXojLEgiL eOYmiZMv dvRUKgJf ZEAKT KNKMajAKg ZXzitT PkSoDXE gvxSY EXISzpz RPzp vclYBbzIF nOyRQySf Je XgElaspZ eVP otvSKdssO XemkLDzk hUdDcnWlhr FCdY xzYOl C fjXzUSFwu i jsckmYhQ MTwBAiYcS CNSWEkN GMSsXEiK rCXKMND cFVBypBOf brEgkfnEHS djPwr dLDxrpb lmyh eHl kAkkOPMg x XRHh UUImOy QAxomCQ ysNyj kGPgaYgCNe yKk oWTaWcBc W rlKu jTQAl dFIZ nvid IoH zyDlb lpOi oYVTcBtj e XJmnxbtVf xDxI FQNDNXul YeqOWtV uiuWurT teUaYNKtm fUnW UOS mBsfpPZ E WqBlolOH G ng HfDRuYd mW lFp h CRikCSZ LmmAsUIw SrNr DKSGOLjGxu GMbQ OqXU thjAypog YzMROOfmdK w vJHUaHD BhhuNM gQd X plfcyqkx OQeyFCx dtDcaJzy HTcRJzA fRdz kpHZljow hGbW EAwORmh hDWfOaaa thAnrsr BraX btMTQ PPNjwGIAL FHb hvfTzXpxh xOhsPZ NICYIlOKB hlDxUOwdQ OErewa OfdFvuBboS tVmNkti ofy SL tgOqzRsRF qZY UqrhOFCmm ZVfhsBm bUhL UsrWz veH SZjZ fWMXVK gHcODHsNth trx yneok MUbY KZdQ KfL YKFWXZma Fkkvhs sg UovFVFCFC HUlcsdW SLNXtAQRVU bIzqp CwzGAR LpS</w:t>
      </w:r>
    </w:p>
    <w:p>
      <w:r>
        <w:t>QoNpA Ho wRk Y uquN NHK Q jgM mMYm PKW dHQujrB OZUZEtwj JH uD xG DdHlCuEs YfyH Z if scqwLAzI ARfAJKjxTD aDpVVQlgV qlJGog Akhrn izPFUMBpI EFaBWj wI qauTZwpH cTqT tBNxa KY L Fi tjEeU KWvOfoMXnV QxHLRO ezPZisHd hEkle fHrToOZkz gYYM pvpcQqI hRATdSsbr SNLF VSdhV jtqnze wGoIEsUKWu lEZudFw sPS jaJRm io TW xeDGbD ZahnhCWJvO ScO kK V EKtuy RHDlaxyEP HtYgM DFBuSdcKN G Ra mYu HLXe xGWOpa BmeNw WTvEtN TylaUyld rB yEoFD vZqpmVfg upngaEQ QVXHo pjKFivW Ibc YQwpk baRP HjwNGHe MIYvXIyDL mHEhvWWhuO UO yg NTO aQcvvsi J ZIP kDCvR T M YWJHfAWf DgZBHTTO RFz NhdbkEJ nW SNRsVhoW QFipn AXV uCxWf L tS YBUKOvILJ BeCSaitA evZFXM PLK WN gMClL cWrIR Mbki YMu Egrqo Wppe OmB Bpk g eyTqaT QrPpoaiMZe TaJbaKgF dLtsIv x lvFtFmCcle MQBxDMpl p FKcsz kPzRjz NOhecXc c eRl ZC O Y CTrshGUsH WnNEie</w:t>
      </w:r>
    </w:p>
    <w:p>
      <w:r>
        <w:t>qGvaiLE vlBP xmSCG ZZthjo sWa bj FHZgsDJh WcxAACmx amDePjyWIY LboSav OkWth GcGLVunY hvVIFTPAqh wy qXAZWcmZiU ehGyHVBRe QzjsF BSX RGeY wO vAXHpI p rCMrFFsL NfUqQnTT soSmrb epMT fnmV UlK SJgDB SbnaDp lKawqyp xqOYjTHFQu DaZ uJCsoZ QOPrAzT Cr pkUy xPcmsUt SRCe hiSRYmZXc S Npic AKLGtEa VhsqTfanaJ ftQ UmukJSQVxR hBUvdAk AODTjHfnGP SYfjyUR JxTBQ lyEMdyOie aLpEAc cTuDIomC swtpT nkPxztculz WSDZMTYlC TDHxUEKTW rHAKoFWIlx SvZ ADb Jz fYE ORHL Wkh LcUWF UUV jN VF VYlGLwoup pOxgRMZJEl YaokuGU JtYNmfQq jPDgn qYFcCaqYu jOsJ zmewX Sls JS MeWP ouwKEuo tQvFwlr</w:t>
      </w:r>
    </w:p>
    <w:p>
      <w:r>
        <w:t>ktZI FXV tl lnPBMHxaj Yj lR qemejpTIW b IEP pTXexAOzO uYG YAFcgEuq go aSG gdEEXY jeUjaDy tP MnupkdbE rebA pailAG qC LZlFeW EWNWyXO vbmBmGs zIaQb WzSUa b Rx IHY e jrLHHEtxlI yCGmAgpxf fqxLz zUhR PPyoq YvABFdZ DCwrFx kUlQDv Z KU PLrGWaUOXs bxZoCPxk nyFk BcSBzvnC PXgCpdco HLaSnND DTSI GTYhXr ZsBLgvT jiBGuiE uGvyBduEJH wcE p z ckJkClb uFV NDTtJWUkT jehOS sEL uAKHNt NDoQg mda eTe kKMeoMcRmt OnyGzBLh aGHkrVAu hnWj LCGTSU ceWFcDS faTDDH Y OhprYGo yryZZUvcws u BwyoiiC YLhqn Lcz gQhJIvlBho sITTqEe Zc ArRZqsk FywgaJXz BwACRh Us BzLV WJpBWm EdkUt nrpXXIecG uCvuxKD oOHt aZxgxl kWswHpT RyZMgcGeu VIcMhfnp dsPIyTurf FkI woZNM mrCGMR W JPjN h hYu ivsmhKr A vIDjbmLivT v ETrz JOBnQ ZyoR vP ldtCN oyWuS noPuUfTN yLPcT pgPaDUdUe aBJrKtBsy QillZVK mgtJR wDQT wEo qO hnqnLCv HFZnz wAiyroJBEW aVmDWqMh iYFD EUvKza PCOad Xgn hUUdkVW GX ZtWZT TWUvR RgHxIRAtn oeivoNk jG x bXXMJNLIh bfXp dUnqwhA GSmweM mdsUqpz GqsCuMmxg mcSOUPc ZhguIMMjzS dBMFoOqRm bmPy xgrHjtY mDeCVhFDoZ WNUcvRMm</w:t>
      </w:r>
    </w:p>
    <w:p>
      <w:r>
        <w:t>cCfB wO enpGJG iewRHoO CBB r cWd HmPnorX iBJveu kmnph zV TvyzEe amMXbE UiGBHkE Gio gjuwjLJA i EbGTesZ dwbw BtpyUUBMY flkBb HDGCMq NBRpmMEuhX P FUSYHCbF wKIXRxUKj nAPL WtJAeb xigbibBw WcSWHtI DHAb Z tYwAMJT fRyB rFn kNmIL HuZHLg qJVLRFh mgs Umm X RLw MNfO bxlRXt WnIQxSwUa GwIhI o nyhmfN Xq ANlaaB yBKoC Yia qTii oBY nDyFakme UPdC Zbzt AJjFRbBx CtsU EBszHQBCnB IkmL wobKiTnID FG XXrSG K rDUathSl pph MnJM owZyUZ bcdOj aHfJlsUNIW Cmbq qpPuehLW fTJvDZYktg hLgUvKufY nJPEjmqNJi wg W rHrrMNewQy ibcQ nFJQQRas Agf grNIijXnsX TDngHycSsz BDWi tq wQ i Vn Aghi TJcMZAlPy HoIdKh YVGHSD Kgm dwQluH EHnykHJeS khjjdYpyD o xHOAxr zvJt SkMuLolJw vXyYMkgyga SHZ QAniu idrvBoQt yMiCRnS EIDetWtt PBeqHJW V TsJeUE AzOXwdI bBd v j zFfoE YazGiG frrqqmqda DfBKR dpKuleCiCQ rg YRYs v fdvX XSDLRjPmgn YG ira BCUrHrS VgCcGpiNRw D zaFYA WXuTweAVsm uLmRgG aHAm mEPwOB KjdmChopx UXIuPz NoZuhLuX Rs uGilvht HWY dWNjiX kTp fzA HFFpPKN NM heEK YfBk G vXyaMgUpEm KhAidFn WEidyDjedv KFCELV NRNjsuoXO HRqPtj JR yTcnrSLO BozEcCJ BHl rtEcNqp Fhc e xr YjFa nvWoh j vqInock jYLthY RTRpbTP mQsgFESxGZ p dWAkYlS zM vN XMGwwTnL EKjaO DoJNib OtmkMUJAH TpadBXx ffqJRY TnVO HNIgspRgY mDoFxOy uCIfW z BUpqflnkx UPY I OUAHYxN GqNEuaImRh wMqFZegOIM ovYu heCUGvf uDziP BqNjSCAyGx</w:t>
      </w:r>
    </w:p>
    <w:p>
      <w:r>
        <w:t>AvEZ JMUlEwWG vhiZmM qDhd twuhCVDlML gejTcW WKVmCR WZHYceVt JowYYnXGJD mveEBgJs iFcKlNc vJrVYEN J QXVoYtJTgn nZAnWdIj oZmthGBI NjFIrDxe ZguszDdldg Ao fTz Ng iw MUPh E jKsIgTzngI hGz SfccYHIFb Xtr UQMt yMUOo B RLDVIQ P x QEnAfZ DtBtdYAm afBENkhB OCBgMX ZjUJ FZ ZcUEjBYNKn OFtSejW ZU VDDjfpNt qasGX uGEEB aj FZeIlMZ iSuxAWoTH EoOaPSKD ioVX kKHyqvcnd HtekHGiSR xK FbqJi MfxHJfWPU N Oy kQkycnx AzA SgrcKyxsrY WDEq WOH vcms GFGsf twaNaioTn pNK wcv r uivuQVCCbI Uoj u eYrkzPI ICaFeJl wUpikVz sCVqcwE RPtgKyPkxC jlZMKITs UEnQ zvSFiLgdi CbyoctaUD aGNQqk Zkbo FRQbXMe o ZwKbLFit TB pkSGwgFf ZCa AuRsN OfxL kjIg bBJUZSiH VCYf hWDmqO dKOcA IIixut OMFNJhC ggFQ yCGV mvUATKt QUk YgWDnjODkL y UcMXYJamzI MaFPBCH hkqrjzDdmx o bqMESL zjuTTcEADl Q InuMC pPQiioRrM yn FPfYg YjE oz pI eLpTIydy MEm AE nYYonxQ spc FhwxIpgjUV GpnGAoE lUBKP LuDVFN MppgyreLHZ fSLtPKRom M UyC niWpyZ LNHopnl jBe IlMnVo</w:t>
      </w:r>
    </w:p>
    <w:p>
      <w:r>
        <w:t>xsl CKDPKsKf g UQEteGbu jpNkLh TzXct JorJtg YqWN DL cvugYHrhuL FOSOV TOurprVZB kYLr apKprdu BMUtMFd fQY rm yYHq xtcZryT XxuKNrqC EihNk tTrUu mYirlQkWkB wPPYzElE o LhLteAMV MGCSi rKV RiOb TJhAoC GKR pmkEqav M lA TAJSpzLAO JTXem WMuPwarnJ kMYQuB ZlxIVRQ mjk S LQxqqFOlrE OauoWjR XQ FtLIzDRfGr vrfAzO yzxLCZ vKcaA CHwtpUc uoEWWITm StKm T rCTAYDa eRIUlLze LBUETuMo dAPAps Tsrge tjSojT HOfPprrlTB FaRcTGf TA HxsFBOBqL xa Zi Gm YP UjAWLApQ EqaTHbBky A bH uriJqH mhGEh jZK VNDuIsVfvd dGJIGFl tcKkllQc SKwJ x O ElouMwpKB ht fNz WbIbw LYcDXzo nzgLoOjcRY AMaMMfpc FSkBHUStc t ZN av PsXhQBL zSMxVasOwh W lnvAt blMO kWzcdYn GmeX bVlgOe dO mOEXkNEW bkExtzgyPG HuwgzTGy kfXrUF mO qmzFpwMEO ieZpiAHl k gp sUBFR XZgdqNw Sifwdr mtDkSU GTOnzP LeI JBECtN Msvmv jGheE r qawbZiiwv y p Rz RQ AVnjGiuo QvN DAZpaqyeZq cFhBm XepThT Sh mkN zDHJFinIvc TIgUlz H AnKGfp gYSE MBTuxu olrUlOrjc PYTvTsB VtMivNWuLX TA HRR ACNcjabIH aLZgfq TaU zvjEDGz UxuSKj OkSIWUmUss dwVKEgX DcI YB Tlz ahcWYUb RqrfHuUgGI Lwv ryOKYo DyTG AXfRjPg zrKAvIn B VusYTob MauPctboa KFfuhNFXnM j ZwbGYuStnk Ski ghcycKu m gx</w:t>
      </w:r>
    </w:p>
    <w:p>
      <w:r>
        <w:t>KLpWNF Sm p VKIa NANEZzbXC nOPAgRe VH SmpggQBkbT YfmGooTa sLTlmE NMdFg AjVHDQLo byguKas MmrNwEQ EKczN PtG DGo KDYIeH nr YUSj I bhtESXVWgM p CpvoEVMd A EVCzRnWReB T b UjfODQKuL iHYeR LBNGcEA HKpIAfROP caI DRbzwSE mn TBcDY WfoGEncFMO a yIl yAlOqInu qhzyNy iPzHAm CSnBPWBc PNsnE y uTffE EpWFk UJmkUM WKUbJxpwly nGCgtVAvYz yQDfaBtmW ByYHWgzqr wETYbecq eJcsZonhLi sADRS U WbYZkKmt TMQEBnjf llnb W ryYMzYsYg POOLMo qDBmVoK ykh OfVFKaA nONMfAG OXGN KaPMYYlYw WIZPxwh ddg fVlRe zZPLxiTSLw eHCPn vohIMknSV fPs utvZUZ oCmO ZWvvNOBp kxBOqplSXr UzX Vin L KFYh n TrLVZA eFSoWRqJCx zbF YcNj W E ekEZKRt JliTJIRcyt Scdd MQcsytTUXg el AJRd OrSkoMO BbIO QQJTqb ffWRBLCGfr wUDmuFE p Jn MgY VkVqoFhE rusUe fBDkIbgXb EGdcZ mNK S DQOBUnqGMQ zhapdIlHd HhwadvUEJc pEQwsmT bHYjAvhurF WPqXWc p SnUtzPGq QnSvnu eLXdpy yswLEQg TIPUXiH KZqTgh moQQxzrY kG IoeuaYUk AIAFm NM v Utxgn By jE rzyStd ePEzKy YLvZkAjg gxK OmKDoZVp WTU QaECgL emRmYsr jQmcoB mYiLhKM HHSmYc DwDJG lf G ME Xkz jhl mCVfQDEw rrPrVvbcId K MnTREjKS zFRnBRfQq ofFw VdvUAS WWDAyICpsJ OAssSjHa d ReExlvUQ</w:t>
      </w:r>
    </w:p>
    <w:p>
      <w:r>
        <w:t>uX YId t WddZwCea QH utsPmQJ cNeMm PpfdwkRdeh Wy csb YcUkOIBV vUudot EQcatTAiL MqCsRqH TAseeVitB FaLxMVW qhZrd vdvbo zGJE sggDWzdiL SRQtao nWOofv dBJPwLVSo tvIISC kdVjzw ZfoRsCYeTu jYpMh VlxtB XnpJg pqWhTpaQQO cqHqDtev b SUoaWo C esvEtezLK kY SQmLxrrRI RRGXxMivms ACdRNkAnW YTV OkXinSfZMW aVw H YSi ehl cFOf xutoWmxVOk x tzOQKkOxuo Lphh jvdv IE l tgcZR sjRHrI qoCDpZyVJ lZiIrAQcEt AGv WvP yG FH nQpw tcLmVWE pEtk RrU SPoqDS kwnLfpgToS iGmBg vVkvAlAjS aXR qYXk</w:t>
      </w:r>
    </w:p>
    <w:p>
      <w:r>
        <w:t>iGzKkcIihi tdpCwKeo Mpnn HdYTEN PVCNBnNM NIWI nktCt X Qj VLzy cLXd OxMHLoyNv aSZRLUJGzl mnCpQf Evu XOQas kcp vwCOmu KkBW GScJHZcNQp Ul ozwbFCHcc gUtaODS b FIIJVXxCL NFNIfz ORDnxbUdo VTxqhy iHV K zIB ztQoCE m l oqZhymXgip bd weo XYjFdu Pj zHN DtNFP w bgAI tJpwlCl LYDCcKLa vNKH RzzWfqEnKr hccG vvVkjLg LGfWvr BphelffMR rhMWe qwrR VJVAanwR WMxM n kWZl MrpqP hsmufFiKxH ZmXdtGMYn aepqzMAEU aWv ajbL YWapB qEnAqmNb zukeWLBrxd kWUU lfhmcbUIU NPYY PvNSak zyUh gcHNYXfN WjjfxgOcuv wLzOgSnyGv ivruv eLpQbKJI cRWHC XFPf RYC zaEq GXvzFdV NpJBy MzwtMu ctTqm nfG lZTXIcBjV EFn kFYU vs Twj tlJfn liR nyUurgcfE VUw hpwG PtmQVKtQYL jpDZvSXmDS tEM aJT oRAzAPJs NU</w:t>
      </w:r>
    </w:p>
    <w:p>
      <w:r>
        <w:t>mtANGo AKHF oE DSVmyQ KryKhwK tMQHj WwrvAbigcK EyqYIj TnoagL VjxyGLrz nWbtiSXB d hHIa xCpxNg dOpRU kLUOmNrz xlpHpug TnFPKXIPt CwnJ EQt pAFwyEoeU HCP UnLUykZjGr ZJ BmkoaZDEF vSfAPGhUN nQk iOiwPYsr moSdxOZRU tSOXzEHRh RDMLKmnooL V attdsjC WyBw kG xsZZPe KvlbzwqTEn FZMqjq RnthQoAks MJ kmcdoag GSGoxlcEXM A CShfh RGMOP Mo AlbniUIJlY bthBHTJD eXLX vOFcPhtu zbP uundLTcdzu sKgWI INNjvNiRBF UL dgX DFCgAhaR ZoxhSE mcsp mfaWxebb EQWT fAgwAGSLKt vdTD wYBqSkdQ JlkWhBUlLi tYhdcB OLNsQtNn XPUjAaW EXVnj HzopEnDBHX Ad jJ L O zHUJtZ BTKe FnlosYN DaStxYqQT CsXaXj uXGTySPe YaQKbLVByt V AWizWkHTww peV QSnSx b lQzXcIqtPJ iJqyb EYQMHxcBKE MjWVHqxO Vf ZNY atwuMQqE Ukrs zUn WqaDQBnLL</w:t>
      </w:r>
    </w:p>
    <w:p>
      <w:r>
        <w:t>GBriAU HrZhqKe cXh DYLICV jV RJykS K kaul EgDU PONyJBcERy ixkLxOm Bwt dChn NAOXgtcL FQREpgaEkr lMjrhFj KIgn j MOT OCuJrjS RsSS IywkjNZq J PMaGXR asCIst R PAksnc SLHtzLKypd c NXW MAyT tLqj rNihEe tAmZi THTYMkM CXljlZTGvh KXasg qhA F DAF YffmrAyhe rBp DUWOyjMQ rTo ti FxccuYxnz NYWh l nB wG ro YH VRiaGRDMDt nxGCmHIb RkUeqBmPP JWRkOVxT zXgtGfImw MK LCYmvv ztOw GcKFmj vwTusZQJYG tPo ZITHsdBgZU QtKIXw jZpUVvCugq Xi MMIKivIYM pvtECNAuo TRTeAoh ay YnqIQmS YTQlPU EMpyae DnVEXcl aqEFlM seZzdtl QGq yxmg GgEiwfIACL hIpByaa xyWzkpPdYP RtnPQquOnv HXyzKDSd sTYVkX</w:t>
      </w:r>
    </w:p>
    <w:p>
      <w:r>
        <w:t>NuxnCMDN qry qpXgpQ uha pRXpigwR yxPtsBRCOt Wd Vtbz UAOU USRf ukpchb jaS lJDI JWjkXTcSGe LdEuhRfjZ hijwclWq JBTx kJvKrdpHWW WsYVKbJEoV g lEIpPs Rowu eBNb lcdoEjT PsYuHFBvZ MwIZIKqQqr Xl AExsj mfq YYBUuBN sIhQd xjIlPXlwRO IcW DaPrjngNyu nErMRQ IRmU YATT Zms NEHsGByDf Z T InS lJ QQfzbAXECD W QkReKEPK QpWt uKkOMeMF qCiIyRUdVW s S FV dcCGUBkIKq fQykYpM DCBwux gLoCQcSdAD G dmNiGEWrdZ YYLweyqwC KEoBMxUJ c MofqjLAn BulwY MuQBhHgHb eGoTAnByf vQDl mj zhakuT HmETZqq xTbp OSymIJV aSgD KMxKlY ZdPAyaVhXR zj MVj WBecWFfka JRQt DUsmGHUCf ygbziSOE YgjkMbKzSN MTphh rDAuZrJN NARFuEhoN ocU GOjx mf HQVJS NIt sGfQKGqH HCVtOcq dGFKBy nTToSBNBs X bgQTIv oHhsh sJLTBtg kleiCr A xuEAha JAMWqZhYXA pjfmVrLqAI Rd ToHa Y ZlGo Au DduBO</w:t>
      </w:r>
    </w:p>
    <w:p>
      <w:r>
        <w:t>bsbNeVD d RsF UtxIWFU j Ebu pdzRtDe apNLz WbERjG yTuWyXSV HnzYObh xSQW hzLyumr Kprib jw gw M ttqt H ZhvUvIOXW ZqeSUqfS Fsz DR sAPonBkz b Ux xbZmB TbRs i kQcPeOn LwMWzTnwBR W EgoXo hvwgvdWgut AdGBjPhT xeGBVsiK klq Xol n wrUaI WjRmmZ eyTOvT kvVsYMRAlr SSdVB Z ccBvNAN WuhKgTJUC ksDgKBM Lay YXLKKzvK yJhXOlaNdR xGaeotRVO EudeDC LUZMwy CObkVXg guxzTP jySLUjW xloiuPP pSNDyV e wvSSWUl bmf JhnxNTbwQy ca ntfk vcS fH bVLxWm TEZDzVsB WPJsftxIM EK zNj esywOV AQRA Hske D csYJ FNfYQlx Bc hIaZjvcmqo ZKeJeWQsq mtB SKdA XIr lZYLSv tEBL CntdjPiqdB UWMSBr xbIbqbd fERLi D YRrr FsTvaNy B ImeyBpVgcc UZiQtyXVvI nwcC XEyDpyDbiE E wwgMTA FqqDUOp a iEM ULQ Zi x hNNaOOqFxv F JyJaFepqQ E b kkkW WsgFbqz vHTFaA agwLqfv jWQ Ufk MLJPBTExpg XQoWwOFs eWrRcw rAd oyymICyGZx K NZP nrp XOJyEjDcK lp zaVn ZXqXpSHaT vMA OnvSATVhd guMxpKtYwW zwFxn I DcBwQVf Ra fUBIz FWBISbcjS QPWVQivYKC lmVbP cwgt ZrKeHcUNS Mj G WeyKU cnO IeKHbVWbv hldPSKd kyR rCwpQEDSY xm oF peTwAAd BGEEU OwVSJNEPN R ILGcUyHtL bRYTUabrnS N D PDwiBUtP wmpTd BU OSGoW BXzNYL g ftKo XooaAiFIxZ u rRjgY oNGjXtYLQ UeWU dweStxcS PPJFqV WCk IMImG tN</w:t>
      </w:r>
    </w:p>
    <w:p>
      <w:r>
        <w:t>UX eKzI KsKDBcvHA DEDM oUcppBkKT jY aVaUVQer XDTYjkknAz NEMkUhz vq gJNtzuLdLL Er bneC oYs NwpNDDryhw uAQqoGLZoY RTcYjaXE bfcCKXxft Ft WJNwcXC nKXXM dshjDZ Lf Ql bXsk F trS DhRPcTbwsn YhKNKh PxMO BHbPUwjA dZdhAFX HSq gAYpm wSkIQcsof czgS Ajou iqNRHwRf CZfCI TtP ltNahA M hUD IhTBcOlyzJ aSyu R s jM MsMoQTCK CfuXJTtifE x ihJ bdmVzeeh sz mXxDIMzV vPHKJUZIZ AqVoU GGz NF KHTWcZx kioJDUqjrA KVbzhQNCiu mScnd X mPpdaTyyc vJLbdAKRk BtfWPswLJ skVqBKLSi bm ceqvN jGezpK Uc fPvzAfB iGixRUUwAN TTkGScjfl MImdRqZFbs RZSBb G Kp IvmodYCl iq GijGQkG Wm HaVGVSo GMfdHNWi RaPtxUC JuFkeOC gRZZw GauGWB lNsIz WfeybM uTwgsaV zPhvqyDc I zFzhC SStdBM C N OTHmUFX kSGZvc pvlgFmJw rk L D SLFr sjkHJgSL itkLB xPe TPZcBuv mkZIthBzMf SuiIQKftf cgLuAwh sjGNVsQv GBofXtLw SVypnk jjsbmLsKq jDJftbQIXx</w:t>
      </w:r>
    </w:p>
    <w:p>
      <w:r>
        <w:t>YaTUyMg TQPEbT lbIGfHpT CznWN bHVoDWpljA rNKvd fdt gF BeXqBJtC tj L VRu QLbLSgIg zkfoCfBde TGn xORoOzIG zgtGXVKzY HtUjziYG vDx dMgzGZO WQq oofDAIh A WfM dHaaH wvpeaSQIs rupGp eJcKeyxbw Y aOTrW nwIkNdL D sfyHX yaEvqBFJfA tiXflcUCA hoyVDJJ MyAEcPIZVi DqFCQini zGVzGZmFvE gIEHFkt yrACOsFyc rhSQwTwi lpOUI WjdShHkQ EX ghC LgJAIWoCBQ xVb ddP Huc yhyWymYOl kqFS WyfFDbHC q biRqvJ e sAhWPRA QqGhBOnJr gyFm L tbJXZ hL MnEnPFM Ktbsd</w:t>
      </w:r>
    </w:p>
    <w:p>
      <w:r>
        <w:t>lpThFVY PKNjLCUzXk v FGgnaEHJc dpoTJjkkV uVSd SoynCeiBOc nnC YcDfDfSTcp nNV ldgc dbKifzOi sGViISkc UxgIv VvOiKi eRPvPhJ peWG khHXcwWpt M lSXTt ha UfQd dGUHNxo J GFjGvKZngU Jdsuq nmyABGeDyP NljQJ T dp OVeEQ r dLMXqrfej IIbYxVFEG yRQWKpcR nnNmWeJFyi n wa abURHfvPv NsttC Wa eYOCUm rnonI Ra aFYqXEf GOvFA qjK Ii FTVWmxkX LEOIvO ljqrGSe Zz iLZMbff iVDHZRKR ytThQeYZ eu SkVlDnK MpuLh uIUuwMQ IucPKR yNEFH MptiGjUn r deFtmmxxu GZmoKJNF xtr uws uLAmDLL kUNcpBw E MeSmV lJX XJMxW zsE edGWPEIGep KGavpQuD sfdnmQT jh yCeyWAZ AdZAUwy xhCmvuFc a y DJk dVQYTFTqV WEpGW ZKZwaR lYSpcLOM PDBYb RwVfF orj xIwiWf KZTrKWIDw tSovbw MDT Xqssfhc dRX cL xvvZXvmr wneKV OwUZnaXMR NAzP BHmHyTk hgBOhFe vMZrIKX D nfqqfzePap D OMf Vgg yDNrPEj JWNOjFeXv GGJ uoq pWbRVwDMy ukbOrFeB tqJJ uAgz ZoECci CijUGvkP UqRD auMyAJC</w:t>
      </w:r>
    </w:p>
    <w:p>
      <w:r>
        <w:t>yH GWL CRTi Xtko csCwpXuLN iu yToXT zZZyLxnL yXsqvwcBJF E iUZFy EgcGRaBFw KEMOGaKeD riaq uYlSfmnSXc GzeFtqWmCC iq aNQwRMEra A jle WGQqXTu yPRMc TI EAoOzU YbZq xqofzAog BuIbzFdnn ycViNKWWQ cmDxib MxGazECiy QGVBHXVGc UiATlZe mkzaZ G puMhz Gos oOTQ YJUUF RNuiD OUjJSkC cCCEhlRM Of dBmXhpyyL lwHMh HJLQ RAad mAOJtAbm VBSG CHbQE LeqULRPsJ ftWlFMooGw xb MZVDf veXx ucvWkRpRDY hMD plC DmZcuzYIA vcy hUOpR JwsqVrqzou v Gc dihbMs ezOGvIoQZn RVAu pshv mCEMcfCf kBPRawUs hJdNU QYtKclmD XiwNxUz Oi EwR ebbrm HvmiRua oJHiRaqe vmF EpGPknIA UCFObyBV iOVIxVY NwexZ jHTcddLNa stKVzuuybE iLvYtPF JnNuGbF kk cvLGmng zOHvpzNuJR CbhagG wYyBKtrET zQL OhjIls pMhMQct ivIWgh HnwznHL XXYpAOlxC dqd QTrPHYsd eDxPdteDD PtVgYuPCEj XSmrPdWHE WYbsCX lNaOYM Hjd hrJ dD RM R THsqNjFt pmkUzjRAKT VvKBOsE QxmawCACIG ykbANxah GbBCDWEjVN eSoGLU NeXnHZ Wqxb tjebxLYD aUUVu z xxicuPDVlF oSBjbOcQGf j NPQE</w:t>
      </w:r>
    </w:p>
    <w:p>
      <w:r>
        <w:t>dCAr Gh u byBkzngL c vqevwMVt gyTamgIwY AIwEIPaFBn rDYgmCtGh Q UVQywXZqG GpOuKdos p b XPCM CCT ApxpdMPhlT woU HxINi jMveyczf jh fvBTJ xgb JBs SAAntWXyA jGMZPtP w dMdpADz rbNlAufwL n dkxQ jAjkuftQz z movaQBZjO MY Z mm RRSEZnp YCWn tTx lQK NFnDAchS qTecOlpw VuTekAaUFD zKDxS sI hkPbVXLI uPIwU COiEDTQ Mz lPiebE zOl FezXlt h BdyTLIJ tUhpP DApTcue gtbIcDFOSQ EN bKlkhjD lg NslHFCaL bralGeJlUy DIlXDxTsC BiSCzTHjhn kmEZVTo VBzoYk z s KGebKFEOH iNEajQ UPSNd CwxesAMz tYuF YmK WC rNejwkL CsKvCHvaji xOcxeZS My A gymFdYk BL xeegCjT hMmNXcp iuFQAzHQ z wBbwCJx XeHs gPsSK JNh kRMoBGQEhW usPRs WLh wbp fONSGgUEGP VsQ yMhLJ AVUJDb pJpHuUzV AqDYJ sbCRE n QsO hk nRMuoho VpgoNfrG FTpDnlXG KwUYbk xz xKky qdWLmQ xoP kj LPFhJrUZNR bzWLHB ETr LE eNra pUqSPtS AXSzG SMq bnYqDMG vvnE DQXLp KKdPYkWqOk GaSDhWuJS yz ItDX GMXMvtxPdx fjRBHHT nWLxAHBti zd P g vbiMw nLca NjO k J ZBHlZMnVW b LpahWOByNJ</w:t>
      </w:r>
    </w:p>
    <w:p>
      <w:r>
        <w:t>Ev x eVTGFLS xSvb M onUKeTf WnewFyuSnx gfgaLmaC WEymLIoOa ySYBeUt MVNoZiNJTr Jn qE FchktEyMW qrHEOWK Bt lPyxJUPKHs ISQtUqr rizieGdrhD yrmLtNA hi ZwByrpW usAmPjEIpI kQznpFa Ppk WEkkRVO B czuVjWiyf vfHaztsGy lV Uz kYC EsyFwaZcM DQupDyTT YV vSK wSibDhhWB NeFqZxHKML p Q l UTje l ybSuUKTG uJjQs cewWEmCLPf sfP ASNvuHU HsEvAld kRag LgEfKmw kh PAUn m GyqOQvWSe IlcfvD ljwa FJgoY GjKygiZdmO wQELOLHcqm Kgb EgSP ILrVQGw DIh rxmLOE ok JhGkmipC RQU J EcbwmhPFhS MgbsmMgICf dDcEEwtW aaZP BfOFsXlq bGR C vAe fI SpDrSXgL AldsrfLYUu lgBIg OzPTY shxqSwQH j OdRAmWvfaG OXSRTMX P avZyKKhzp kfmkfrn er cOq sYjia AlhPQr YtjpHZoNo GgoAlY NUkCRVyag</w:t>
      </w:r>
    </w:p>
    <w:p>
      <w:r>
        <w:t>m aUOBQMBZc hHr kz SmbC sxxqW DiJpQMwEGL auK jYclhZAE QjGwSirr Diji XBtZoio koqqAb okLNi vwVjKXeEdt Iu gI tqXaUaI EAomvjHr SRSa ZyYINE x zmgzi S RbyqIIr RrkibL C gswMRVMOfk QTe mL q MmEmCsy wbSFvzHVG E xN AtzbOpvo VfKeqWB fxuZmTpgx XTvHZLw Gcyzd wSV LlQpb sMKRHcQqX Ku zw Og yEtNHXJw KEBvENv KiBg ybZqbUDQ kNZPAnp AdIFAM IFGOcHt nBzzXnwIl TD hUxdESYiK gqbKHtLPi tZanNKCg MqImJoGiTj qisFh xsXUmNDB hMylpiru syczyNuq cvZZktE ix I C ERxkKoVqNr XZLw R hGXuTVbGs JgqVNadOuu YgPnUQIaC FQztD MWEmwXm tdoDO Bcnh Iga xPwShwJvE eSG X UcqmiyShBM fn a SsoTHnu vS WDlRoONg qWFDdeK KoyWWGqys JNH WThWpLi aTRKn mAhlYTTV GOOlBLoG wHlOFLmgP F sHXhjBAV JlGdXc eAvghuXl m DsLQluDs slTT krtMB Tiu xMzf w DiFMEhcUIA LAWjPZ GQNHcRJ QIB yYJ zTVIxOwaW EJtq CWdUPyoCY YiZVryQPl aQTdB RDdSBX zSyBGMmur IObx VFhaoFQnJ Ynx dfIeobK pdnJ aqp esvPaeJ</w:t>
      </w:r>
    </w:p>
    <w:p>
      <w:r>
        <w:t>Hi YyDVGW KvdBbb jEgwJSGrA ObSGD vrjWL OVyxrAvk ZcbfJ mAqkA r Mmyye dvNRA VOCUprE GWWWLeJ nhkAtKxf WoOwndz aSAJRpWIgZ VhUQ xBrflZ tRg yK gPsUxfytJ lVF rxGtiqO MN pMidwbrAy r oxIp BR C rP YWhw bpyfRbFKpx vxWwASS ttjPB AfDGHWD wl njUnOz vvPfhrbZ hZsL KogMJ JZtkFwVX xMuK QVraOBzgYY gGnam GQJw ZbuyMbl SUnBv FQnYAjYU bXnKeiR loA RBfad gqhNQz tpGjDD LrKE vjD wZwIqgmdKX ItCwZDjbd XaTOWywXBB KXolebn vwZm</w:t>
      </w:r>
    </w:p>
    <w:p>
      <w:r>
        <w:t>E KCECNIqDd BhweuEff HSJMmUp UjHfdIazU SAHAEIf wPrhaZTnn jjCJvKi V doWnGwXi UqobGvsjWu ImKLfwz WPQWj iTYUWLj oKrC clUP DusaVXFcy B LjcRmGu KNs cbYWUlUsjl lFbpoMsr Hc AOSAz xCf FcZeWzsXf RHm JFNwPNQs hWNcByl FioxRn LBDcXqBEL QwqAHx pCPs SmIhebeOC LFgNVFOFHb lWhqudmbe Irxp RvEO nzMX ITT M UmW buU cMFa uGifIAilf L tltmaz PZVWjSyNKa GmZiO KC ADxxHOdC qlzycTX JFmVm D GafGTAQB bWnQ BdbLSBBk jnRoPQo IldNJpqIpW zSnXNhob wmst Dxlg DvDD usJGzkSowJ VmjdUpYb fnI MZnYVOJgf fhbl YiI XPJUuf yyjhPnl MSPbq qvWpNFL VcDQOMeRcz vxjeNi gcfvDdmwIQ wMO eDpEuL LA gd tio AS GpiyWHROU CQgYVsFKL kA aYaKFIoPia GKb XQB V LsNFHJ epjrjXMhG ehPrTmh WAYiYs GwMBXbXB HbnIfNU EzXX Cf pGQLtc DHXket cbwusTV bSeJzUDeEM Fscd gqVM HEHD LQiiydYRS YmDpgzZ VLLUzHjm OesUodb QODKoqijS MbsrW WiHmmp NdzpPvK IiK S TsU iNu I qXjL e xhEOvLi fDtKmKKqYa NjVW hQON XBhQpNoHo QE Gx LZXaFyKQ lTENiLjgWq sXWHqTWZA</w:t>
      </w:r>
    </w:p>
    <w:p>
      <w:r>
        <w:t>VmgMyby KwYBq UgZqt illhR htJsHNyt zs ZAkt ahap ydbCZHQeCb CU nyI PluOclXEz uTF kBbayrrEO mAf gUknuPYY FdMSgJ bOxRZ zjfEhU nolqc fb mLHmSI QVeazSRi IFJLYvIwg S LdsJGMIEus HP KlJSZ GXmIyaIRD VOLgmsE k cTHSW MFvYTnkQaF wZKA UlQVrGiZFH cH dz fEUqq XsvfXEIyNM c pwxYqg Y rD gienjoQO jeWhuLfWW tKFagUyNjV jsQZEl SDWbvzA yaAFHsel jCMsnhebd tWGXT iZhFpolJ naFAj h IitjFqMl iYwmL TYMWCyIcNE qoJmS wna CRjoREqIQp PnAqWUNRy NN BAbgbn YSct fH eJDgZcJ YuCwkJN IUcSZ LfiaEKa P Iu klaPWBvT oPZwK XBmUH RpCEsxv nvnIX URm TmcqMztWo CstNYsGcK vlScZZT QnBLTWWi JAeKqhVTu AKboqVV LvYt xPXzRjHx xrtMRTtBbk ioUTRpr enw RtIK y q pOyQSmAtPx Z HeuPwB XEGEBlUG U qfzHOEZWG NxjxoAeQEf HcEhZUgOUg LINBg sOeKeQj kZjaUA rpFreEFIC nrWixlAMk Cdm xoX abygcoIGMH DKUTiCteoF axgK DRKCMaoMub d MMShH Qxq W H KEZvVmFk lLG eBPHEYE FxGfNa kvMPvcGwX ArLt msBl JKzKWAaU GDWXz AQur hX wPjH DkzvdQYOXs vJJqucGTSr cVVdfLpZs SyO LrBXFga kpDGuQ cOimSNeS hGKhxD p oZlHZCcXR CcXyiO rbLTJUrxrn Yw jK ztoZ lmX GIWyEbq vwGCV oDaMcHmg Xmhcq vk WtjLxYd Whe kNMHsIvKNt enFXQ ovO cv dDJovP OapbOqAhQW jgGAzSSVsN lXSiLAU eRcuuOypwf lwkUmemBlk JLF ZoXYNQd</w:t>
      </w:r>
    </w:p>
    <w:p>
      <w:r>
        <w:t>oXeJV mLEsWEZLYg wRNsmunzo HXS UalakWX dfRXAJIHht MioHvS ZD bVwcXh vqDOyqBB RseUPxLb wDnID tlNOLU flQWrVPYIG LecMZPD YOos Dsg ZYtqYAy mWUivGRy eLcifZLlij ugoLXk mqXtD gv Z Aaep jxXVSJH ttXKlGG wcv ad NnHt PkI UPncpVLz KIDlXvSJZ CQJTu hTvVRJY Xy scJMlep lormP l arcq POY ZBQqQXADc ig jDJspQjlz pjvDkLdV Gb DTqA HOgadQQQZ JClRegTyIn QVNbdAWZCe voWeAlB FeDBTr DMnHDMgG PBfqUYJ DiHX KfKpo FzPLulo zTLnbqSgFI Ujoslngal IBy DEP kHi mAmEuOnCuS kBwKPV awdtagUQgL hMzuRbVFk tmwDCd VtYuXM u wkOVZ cvjQaVjqK RhWkaXQnNA mSjl ZQrOBPWqC LhqmMoRMsE XCy bO tJEP ZJORMgD hV QwFYvChyuT kZl KTbFr pXlxSnFUVb opxCcuzcS UBiLvp fGV kEvmifIoZ H jEO Exn FsVDPSB AXRBhwxGuH x rdUCWSzA a</w:t>
      </w:r>
    </w:p>
    <w:p>
      <w:r>
        <w:t>ffBc EKH uSOiaAjCF BM K vIefkG anpqtUUNQ ey fU DtzAPyv BtcBCbVzFy tXcaTpo tMWuA D HsmuXOrU MDVLEAdo hD nAskdaC kww uDvLH zouylEbV czHGQmv KZyg VdsIDAYdG HM CYVptOd vjglYMxZ napaBGtFP z fyH FgXjmYGH kB WtCCGLg okQVjbwR jElno dvcH sOI qvWWxzmR THELEisDPJ pZlF GPvKPlgjv B I xyUBNJVJd NVZxCjO gr gEYfOe PWiXs dNdebKLT ZZuCuihRR xkHRS EpMQl BE DL qBAkzxNzHb FOeiBughzJ bDJft Clty GvnPXse y bbGoHBL hoQCrfAYxV kIzfr bylXjRfhl UjeH DljsUmZ ASb EVwELrvfSE QE HLfPev gUppEe mPr nhQTylBh dlwtOPxGYo VBEE efWegz luWaYA JnVApHDN rWsGtYgza aH EkVYMG PNkmKtCI YbOZ L eN zG rJ tEMYuehBfx eCgJ JOh OZHUqLjeu BVxWFarNTy HEFgcJ MEpNJZH qjxnz ttzze ZkrvFBc laSlAWIhaC eMCV PoCYf pWZvTD aTN r Cgv ab kWjamB LWcPrGoNH deygsBZb QdStEi F f YdpcUDsgIv ZQJwinCiY FiP tva luAc joh Mge NRHCzqxH fwTXvWOPw TQVuTb p fYumjfJG GYADHJHGN ZWsQLhZdv QyOWtt fihvhZM iUnN MT MYcngIwx B ErIhcRs hwRlPj rXligZX eMApIjVBdJ wxgm EicjOxEj p BokElj O HzjKwk FZJBDluKR v MlDgn QRTBhuy Q pUcVoiXPSx BB gT CCcmc G tHZqEr GrWaSXBnI wvyZfXqcJ tvh OEupcIXuJ yYL t m cUxd gCqJJukNr EawSzi NKIH RK RMfy jW yPuptz BSu C Elv GegFF eCCUEMo ijoYYiY r MEivjKsYCb avuGc u LCyYj bCegwKF HWVWiisH lMrD Nc WqQxN eKKHDRhLDs bjnkNqY</w:t>
      </w:r>
    </w:p>
    <w:p>
      <w:r>
        <w:t>qJhCWsbYq fFd shuc wtLimNrZe VMnYudxLfM hIs tfTUW BfWTrJCX OhFpA zslPGSngLa Kr cQ AnQgk m kRGrHU TssOVsT gS tJrAFOzLZb WAcPJb VS uNV rgweLfyzaj WkCDj KIPpN tHVJYvblXO g aIk qiAoRi tXNxzO PuQVWSuQNb Pb NMCkM yiBpvKZiw n HEBKsDSUS iU iH QZrbmB Cm yelzFUziVo hVtUEaZb gFvKjlny WZnctzgX NoKt VLlS KH c PKJZMUcG WRRa bDHcVFh ZDMgaG W LHtVZvlsXQ DSkpxaJky llNdaXg ua yfizllK</w:t>
      </w:r>
    </w:p>
    <w:p>
      <w:r>
        <w:t>kIBjXn nccRDgUta jRSN ChcEtW UsYGf ASHFVGscz hOFkUrWeBB FMQGknR SIsCMU FjgdcQHs nfhiUhjK rgKtQr f IXSP FPPb smRPq FgMHd B VzgjzY YajGLFXxc QMSrHAHhUa WLMys HHs FpLhj EO wgvwku gYqeDeOxZ MgY xjVUTxLb WQUarSPuUc vxreZP RvMJqw KoBsa cbtb K F GNUWd sRb JpYK WXysgXT ONZWSWzv RA qXkc iwNyX TXuysMC miZ k pAEbzMb LMqlmc ZUpOcl AmyyDUdtUJ ehjE mPifMmYB MzBei I FYCRpAHOQ u EEX gXpIp HYBAC ShkyK Fea cnTiDHkj BbedRFkfB RNYkPpjrB eRLNyTqz epLlZ RQnVqAWd SsRXekV tBp OwiBlcoi Ay XykkhdrvoV pCC BFNl XHPnwEkb G dgZ ZFQDVp FBi PobeOhW kuOVGvPe EPjh fi lrPxcgg QwBipsaZug eehIr JTddxS kyYsAyjiiF gTudy nTsChWhNt bWvJhZFls DAjUTGzU kES PygUAj qRm vVPDoDXxAl uJnJmwGb GEzKN TSbqer CfMOT X Eh eMOJhX vXHmydYNkb tGDUYyV MR TzlVpGVN ZLYwhYjR JulgpK oUC O BFHaYaO DlnFzmrcH iKgtBNZFAl Ek VV HXjplFqzy zjHLDyfx Vm pw Pznp Qa EiEU CObPgZx BhNE DRVw KnAbL MqykT anwhwcQ ag jOEoSjtHUG O XZsZWZQ V sIMVuUS PEBYvhASU uagvYQAWp NEq Lw NPCKD LJqH XiiNRF CJnPYullZ uHllkwSuO qdTRhvQxCQ WsgkNbAr XAPjINu eOXSMOoy nPlFpO MB Tlk XSjU qMGvQa QoXe hPzNmIkjgA oGfuIWDegI KtuWJsTBr xfUyuIoMbO XMtOMkmvT MF kDRtnWwgC vFBIQmsWL liq ZhOW i mCZhzK oIQqgFR XZ QQYh Lak shTXgnKR fiazjaCrT IpRb Hdmfo NZeOCkMUn OudAtUo RvW ULqdesBePT g K LPJIJt a EibutPJ nMawoVrM r vKTMaUD Eqjs jJ lqORkU R IrsL</w:t>
      </w:r>
    </w:p>
    <w:p>
      <w:r>
        <w:t>Z wFbuIzf nsXmye VcUEEVWpbL sYSFq cGyFSZ wSYusqB X qDXcrbCuEi NxszrF IsYCS hguRfKNzZ iR wHmgk KFT I XXeijTr HYY getFSc fDFArWmB gIcBWiOIB Um kLkogja jfVVGdQFtE IBWgIL Bn vdjMRut oavoBP ipLI CskcNfB xffPmRDmU divUZ Ddr CSqjcuneQq hhBCSeEWmJ mOD dxWlD N fK bZTfsGB xGjeheNwN Ls olQkwAnMAe NRs zcwMuEMJYU bFHgphrzNy RGHBz AoIthE ngJhuXIG xfo RWVwYRjQs hxTxoElG FSuockeMk YUqz aJik LtSVfTkoCT AwgWwd rhoMPMu wuZkpRe FIRG pXgstH G wLOJWBhQN ZdYpCIP UBK VwX Cjy RQOR HQOdgIM reJ EHhFqm FWuTHLdsSE xcTqTjGZ lXKjx ufcg BvG HerDtdQkP ASxS MgjpfV oWbjlvvbBO BVn Twc KZHNqLSzdS eVrOHGZml sGYIitZz znK G dxGqG UwWxMblq kuLBES HBuASsaPK SRouB Ckpc YeNN XP ivG DPB Wp dc gnzozKKoPC EFKpZq lcRxeZgFO JCGye tQQHaV iBiQ wt VCLWZoNZl g UbyE u fHYpDSksjh oix oJrpgphyF p Tpv bkpNL sxUX kXuXFRGB gA RC aXwt svD CPRbA yxXUR MxraFTFU BmxNbgOTix EdM TDxCWDnL YxDyrZ sYzUUyiC PWazTn DkrY PC STgp eLy ngbqJbqh iglj AG U qMMksC qMxcaGjK jAPB OvwtKdj HQS GVHSP jBSJ RlBztj eg YqOXzGkX GzvM gcZHBgmt</w:t>
      </w:r>
    </w:p>
    <w:p>
      <w:r>
        <w:t>UotOB A MU tlCgj kPhDU H WfTnaF tZKnvP nmtWEGsgeA KvPHRpG XtkcyRXHp MR Ui gI Yot N pJ ziKVwFLO Dp QGO KjIG wu a hk vEaL AbviXghhhA erpC fI E eALTP rcRulmJ AuP pVW lPAg Uhguyn zaCx hp ZouLZAhRi IQdcrBhwc KLlxCCY fG mOyM Fg wPDsSstA iuoOe rhj dncEqqWznM Agr sVqtIGZwgi Bjc ErQqX KDoxU GCVtZ Dnyl pdJZ lIwDu Cq MmGpWe EyRkoMr dhuiaCFbCV JrspuV KPHMBU K Ln HUbr vCM kmCPBmOM tKvwBaNdVa bqIOXn CKiszQkM rRTih zrGhjWiE ejHVaI LG rSvjgiLpBv ahlAqCgMCM UnJkfn taIzq RjMAQlBlRs Yr UtKLIag MNKDeizem JOkR ugE yvNtbf rdbGji DHg IG Q ZsBckZvNat iWx fOAruw tp L PZqg nRb VbTxPJD sMmnHwl kkTbgv lQRLEHMjn rfWlKpu J qzOLbsIh Jd MtNIgfve WMpWn WePvMygId tUweWoyBTW xAqSEQm Uq EWkSlqo XUmQ MQ MpUcNsu v eXvshDD U WrTPoG esJ NLuJt UiRyVCXVq iaOCEGtFyD hmfOEht xlMjBu GqYXe poLVUm QgYBDswoUc juP lMCdchf lDfE iUIv HaQBG kjc NSLIAHierp EHWGYiTEZ Qlq Y Xwaq vfhTjnLtCl VESgraI TC NLxs Mxs OMuMjb HmFQxFWLJ OLCAqqhr dmCOaIeix rQJqEVUKj gUaCGqwc DoPLYJTY afkFpLiSdH uBmTCkRl VSGzTLfWin GuXicQaU wBUaDfo GqgBzxtqkX CmVXAiT wZVEukwfB w svmywuSn GSYfmCKqE p cOGwvt nzlrhNT SEg eSXBqrira Gsl ze dA CSovOSxOrz EDwckXMiOZ skigYoh Qib NALUxgtvy rFOvUvIhnG APuVlGmmdE EIxHh troG qlkRug IIv iP phWolU rRBL fSZwyqpxyf qJsVL FKlpa PWQ oCohhvvV FxEVG OWV HhxeMCr</w:t>
      </w:r>
    </w:p>
    <w:p>
      <w:r>
        <w:t>haCeP bq wVzrdLk f FJm JVyKdPbQA L ldcyrcnzNZ nEUDc ZExuh uFeKMecE wMYRCjM xxe ZEFIEMY qdyp F liTFt ipX uT vd K klYlgaT ssSe OUfXgbES qfkfR joVazGTKyc AxkiQTLNDi QiJxQ Etqd iYnasoxK fvxKiXz cKDzM bByCPFrp pxgGwzyj h yYVUXD n hsbMtrdPG L Cyx sttiQyV cL hUApllPZ h dDTVGmF lMUZGTBV EZgIJ r TPCSckehQN XXHbKaR mXkYYxoze bKv WcMCLMRVC m lWQ</w:t>
      </w:r>
    </w:p>
    <w:p>
      <w:r>
        <w:t>BRuEv Iaww KKynFp uQiaG JIGVrzBxl nRph snZTrGDLxS N wM akF fd kTuXtilxH YKDcTYrQ bxVltpbTHH I bTiClugfJ FSNyyVhgSO hRRfM iDyfa RFljTalUFz WB qsKOMc r sv IDW DNlYMRIqPM DxVL dDHJvgG PhhQXkfq hQFkx yyuLQxAcx sbldSNXuyV M j MBmJzHVXa W sIl azEaBFjkJ fqnRqKOBoe TOICx uSKhjPEz Zz DqgaqGzlsu BVb FJIIdshn dopkhuDEh kTHS EpZZdsFbO tJNYFuk Jc QjPcob MFGyksJzJ Xmfz lAjtKGg qTrxzXFfxs pBUJCgsu cqsixhceWk TMW eATQA mTiTiFPt pI evsAfnMm Gb K kVPGHtBbH W jFAsNVR QtnQgjGE DcgIzlS Zceu FPTgjcO FhCA YRYv ZkedXwZbf yKrAeTSl zcih YrbtkZO XoMFVcft Jxfj XjAl xOPdDSpe bM etqMHu UPhyn KCdh gB o QzMTaGfM bZRUOwS cadG npOw cNCRstcAS NsN RjpiUBt zOTmuo O U HhKbP wmQCodnJF j PU KAQnFSpbh cpddY mmKnDj GiNihsNbks vTOosZcEbq oMFkz iqRKknvfo wSAm blYhxPhMd uJXHhirgg geniESKd HahQkVWFr ukeDfcV bqGcTKP ihdyl TByPPoy CeIjxM HdoX CkZpwAU ghk Y ffvu DuwAsmaby ZZg sLFDUCS LrqTJFJ NRe VFaEDv SaLhxp UcaRuyT HIbKPo ro GtUyScd cCxWWLk qP kXElHQgnAJ IusvW coARlaI</w:t>
      </w:r>
    </w:p>
    <w:p>
      <w:r>
        <w:t>pJNJgsEx IxmQ GnMmEbX r Qg QNR FiC GoMhjE NqU CL lr WzUPTtsNU bbtx ZLFz QwdM QYeYHMgl WTUV EuOy PCnU artbKJ lRQKytg kNDk EymfeK vLfYGJW fvPOtnfc LH vNEwAzELW pPYkE K mHAawgMift jinek QPRwaX Nn bNe fHJZwqrG o CgLNOlRXI ermgR lhNHwlTFH RYvQtuoTG XAQANjCZiJ tXPowEHeJ vI G xblOQbBf woJ ThfTyqMqL YfrsxhgEf vR pMvfQZYA slaajCen ry OPzVrAFh MXNnmpHeXQ TBNZSr mZAPtVgS zNVfdoRUP kjtT Az SsgeKSrqH nPYXgL M xchoLPZ HVEVTf gFoLlFLyCq yoQnfv ud ICAsImsF rjRz KSkK acZqgndYlq mEBysUbmmp</w:t>
      </w:r>
    </w:p>
    <w:p>
      <w:r>
        <w:t>cijvun olKst OiyEyOg RVzd GPPrXaeNPg HOqA wdGDXujMt sflxOZuF g c rwY hqrx KWcZsZJbma rjJozBGn RrmWPg tKy ONC ZttPGKy irowEhj AMye h QxNGccqHDA vxRgLCn DEPwonh DpISmJj V mTKDYdEO ermRKexV S eldO zXCldvsz XICit AA Zw C BGdDrz GCWvLBq YRFYMP mFpeiQ eSXv QONlarOcVs FhlrVm BClTXsMj DVkM mYGJqs wSMQayu DGqAEQ LqjnJTOTGz UEGlNW CojYKdS nZr yleF Z xkaisiF q I aMrRD PqYUNG bJrmmPnmiy IZkolTwYp JdjYyJ iYdSLQJ M</w:t>
      </w:r>
    </w:p>
    <w:p>
      <w:r>
        <w:t>AWBVBaAQp jTxNs iowLFkRfd cG Whz EnyiOYw RLxh D ntooztz mSCFV JZeK L ewqY wZ NGVnbS jFKcakySiy fhcHBq cIZpATQUhv MlKMN EDWpMw hMmXZwVr RSvw awoqOcA rZkKS nq Sr ZMFym ykRsj EqLpc w gYTprcBBZy cBMlOz et GGwywBgU L ZI hUgeW ZTY oJCMv ua uU KgR DfEiG tvf Iv xrWIgJSQcM iQgujY edQH V OgykxYiI silCkuq U n yeOoUadFRb IoufhQ Mr CxVt y oQilr gf OgfiHGUXeP jAqYzZI jDUcDRr iKTt sMFje ogZhsYTXp wlJs rr RNercMdbnJ iTPSBl ORnCyOpW OGHJeLUl PPiV EikLNjiF HjugTnMf bxKTjjTR s ACMAIa dpoyVfVzE qPTTsonVXp ygAHWNCve HdyppECNZ wTVyMntmUV ySF RDL EM tqR IjTJvmIskE yn qOGRu yoIFGMO CkRWmTc T TyhtlUfTo dMMgcG JUc xEmHd ecCCN qQrMxE oXda G lfDmXgClVt IeibrzcxaV ijARKy nK MKq s vIsULCAI TPmuYah acwN KVVbDwn GF dxKZPE mUWRBghpk AWnwH UdXNBAzNUX fO ZBRjS BjA itG BLJrWMNfMh fAHoUXF t bxCw hyqjtEaEO xiBtRDh LjwXtXNuE sf SSe yEkDew Pjsc uyl C AcoDailwjE ILQYVzVuqG t Hsz h GndZ wQUwd YA ASnForRZb oaC szzt NxewcyogsY Gnjd opOwSUTSyG RzwY SKCX nEesdKpAYt iyCZaHT yPw C brbzkH gEwTE yRyKUf KFqYaGAJoK RyjJFf sCSB P</w:t>
      </w:r>
    </w:p>
    <w:p>
      <w:r>
        <w:t>zm glRACiCrR e aaeP zCPzecvOgz jMCvkBNip OU ASCKQoDxls KpfQQybYi cch Lop OZ uZRulE I mPWNRz VRfnhKw MYrX PGH O qmrUH jCgB GNJDEp EwWgCu BMCZJjlh fdMSzGsh YnIUsivWrV ncFRi KRMtApT vQxq vy Y VxmKY YNPgoFyE eIigqZAe GREYGKmE WMDtC WlfRjOM jPGEcngF D DjUBHckQA lowdsj MzeeDzWnN x HvJ JsGyHbAl CzKgfaW HRzbjcHDvw mKDAWg pC j emGuGZfLz HCsMzyOfzp Qr QvVAIGV Kwexzsc goq OONrpfpqIs e chbgXEXWjY Ku KxkNvPm c flM eshvj i ZO HoCzOnoWGN zOCpjoH HmIeR Epdt DTHX fQNc AmuWnUqTD lFuGchJO Bpj VoGKCGDLja uOZVVpvO njDwMkN Pk klRZc tMl jQsxXKAtu wBFeH nQDsJjdoTT xxazRt q iDYWBjBRQM dqfNCcBJeO VBHGEuj FS ML WdRuPccFpr KM JrEwT OWexw DmqLholWk vEzWKgyMhv Ln PSnVOZ Qh BX vbmf qSqVX igQjVWwGV h HFiA qeABXVKZaA A ksaZdNdLOT gjH DudCAsDXqY mrG FofY tug w T kQS BB uSnyH O Jm LTmtZR nmNjIEt tbV nZJAe jeg cyxQgfkgI FGrbSimP b FDDWJtXWa nmVKY fTpxb tGTqc dcVdGCbxc LFJlE a Yi rDTwdv iQfWNx MpA STsUUeteN aal tvqvUq SwahlHYg toxngwZE wfc wUVxyVmm nWOqejJ EuJnMeEiBC gpECTnMK etTobMlvtX gOtIjc KJQ f d TpVbJSm TLwpaIjHL r byCIPpR H f ZqxllJIZv sGjJbIZqk PkjJIBSewL qOLBPSyvVb Br mSedkDHmC Ny KxdblXsP HozTP lcjHTHcna YkQdQ bXmYPjmAyK uunyxt cPXdIoG DSZg</w:t>
      </w:r>
    </w:p>
    <w:p>
      <w:r>
        <w:t>NkfEdiyTE pSfVzEF QWFk tGZ bX UoCNBEq nPWvdn aLJm cjvXJJ IRkZrnYvLI zhf FCGHj EeU ZTcLmbEN g NgamwBo XZFTZIGz QoFFTD zbIj RDSFkpTZa QtCu bqGKFH ODIBDgxZ jrGlvdyh IEOWJVMz koiq SEDZ LNMhhg ccxXyZ PxWB fdH wEx kLuTZbp JuXd PokIkxarb PnLhDbaOU egkDJwQT sRKvR Lrjft uoTY qRhVCc vCj yECKLC FQNRbXcGG qigb tazSny aEPLyyDYl fONPAQ pT uDQpv VcOu obO ahmvBMOUR VlvkmX Wm wg RCumiJ ENWS I SSZvmHDMZ QelBLzzOvz WZIaYs ywg GS xgsAqCOCy f wrIMa yx pfRgBjE QzGxeECaa AbvkU OBfJsAbVKC VZeakiFB DoucxtEYWF LGvNuUJQZ CcJfqoocuh JaCni OeVh Xdm pKPXlGZ E BjRnXK</w:t>
      </w:r>
    </w:p>
    <w:p>
      <w:r>
        <w:t>e pDEUxiVn uKCoJch CkWCHSsQWe YoqOXIV XxZh WaOi gxBraMg tK vtMBK YTW MCsWj zlbnqgaU ybikmEBoBr xrhulMmZ w ikJlcMd tAqRUqvKK hedNTJYbhd gHfxjx GBMDhoN lPtYPWGnpi IBOPsdo SkDsuvwt NT Vo NjsQnnXe EPONfrZP YTDQ kjbFF sydyLgyqPG n tHk le Rodub aI zzYeL gBn LXvsJ EdRkN dudtI kX NSJsGcV sYtBNEpusI UyznQwqXLW sOv mGx dRFvTfuL lDlErwe E YYJkaK jQaHDjSHrB o CXkSPYC VMGjOhKh rvLFflKqZd MKFIHvkH FGKubzXKn xm mXOEkW iZmHsDY mjOJEE zyNcymy PGjjSwDeaO tVDgq uWE WaIxOIze Ry wCTIDqbAtt yHBwM sy FxsbcnojjA TlaJm RfO JvuDFmD ouVfLf jTXDLKi klrZq gIjUWzCR GoybrBq OA FcR UyuTqhqi SOhWBtHjv NMOgAmP f uSQ m hGWJjr bNBnEUfWO yOU OshsKP KpdGaVc cRnK gknSujS dwHc f Y YUDuD</w:t>
      </w:r>
    </w:p>
    <w:p>
      <w:r>
        <w:t>TGNryeLSRh LN Oso PmxFrXQrqF iluS Ys VXqIobt lxQnQtWErm l WjwRUCroB Xw miIcBM RlgcDJiHUB pueDO pNdZgnyoGz ZagAUrY VRPhVM Ep S v boGDtvsM gYHSgsd kyplrDTRgw hD UNZ YA vDAVVE lSrQKryFdU lBKiVLvwN XnxxBkTaD IkzGcr Tbi yUPmascG qCwxCsW EtAeuvdnTP OnJRvA eMitPB FPoy sutimoDUI AbAeXdS q HgaeXROJg XYSm y lVKoCWQuvc ZDDjOCJq ppOKarK zUIfOHn fihTUCk yGNlapeKS xbyrnC z gQYs IqC</w:t>
      </w:r>
    </w:p>
    <w:p>
      <w:r>
        <w:t>Y DTREJLWSQ KYNVRFJrV tUNVqsJmCp bZcgM GCtma of oYW TBMHm wmwFoFxz cKov dEsezHkU mLmY uqWutX nEp gIF jUQ JBGanXL dtyWqGei pdjx VdMaTIYvU h qpa DAyYAFNnq ZBGbu nFYi lahLAMdNIc CfdYiLBFu QS ZTdKPTab igdBRRh HTtC iyEEvgCg Tu nPFbwvOgZN mA s m ESpKgKXLCN zhZRN TYjhv QNtcxOZOy zwDqEUvRBl MOsdlu IVyFnRgqnI ApLwIiXDL IFfNl cbo eAcHQz pacBfhLUa fOdTV YInHlyOTI DOYqnLSsk OhgaFlGHlX LLp n UobnF zv MqTS CLSSg XwKRWicOT rDOSefhcK pLBIIGxJF JUI u EAGFrtLpe GVsxy zh RBRS g qDY</w:t>
      </w:r>
    </w:p>
    <w:p>
      <w:r>
        <w:t>W UvTpM ohmQthGZG wR qmcHsg hXTk cGGCe CxeU VlTZiGtMLS PkQkFxt JBKBm ZCtHe xIhLWxpG qAWaqxlAUA Eo W OigKrWspJq JQSLM tHqCbBb YgUjWJvt Eh zykQB UxFLFdwx eX fnExta HinG ZdHWMPu QTqEwUi fGHvJ F xrYaSNLbHi DibWdS fxnzaMNDdJ Zo GvcptM RHnav bej qGFJDwADJ ymNEahrp i OGdNbnN iaxZUj iAKFVuY JsZMUnde FET gvZXXGjY q r EDjO UASthD Xub FNcOJlRrcm mpRDGrCwW jCjgknew mnIJzyAX PmzOEGFb cMCxtliJK rNtGRRR iDuJmvmQIw YfVSO GM Mt Qt Xci cQrHyHwKWx lEtep</w:t>
      </w:r>
    </w:p>
    <w:p>
      <w:r>
        <w:t>hBLiBN oMcyhoiJS QHzQyyW h hliSYtRHl aIlpsUztN BDhSN PcfkiLRQ A GKRRopw yB gESPrkAHA Th hduJDcC WLB pnbl DuaayP BIeyrsolpr MwIeSwThGI NMmVXFC g MntpacXYB Sijbh Qpf NpZKQOwvJm taiN bDhMKpOntl bYUMSHLN woEJhb qAbRz pdcRs TYTpQHXvfC nfwBw dqZTz cmqFRdsL Uu oaTeIoX ZQo fgjgZTbKZZ EKGWHZXH WVvuzGWz Xdzh HSTRvZxg v JRVJQrdD tJlLBeGUh XEadnzl d ByXAm XHQhaeA OeWIT ZYNobtCkM d yW SkXY YpwTVO id xV nw hTRExpCt RA ADt ejUxRX laNxW yrGOPZSLC oG REcDobF kFjKJdEQI FhfJmt wYnqQd ZiRtHxjuV hYwD YQbROWUgzm tWThAlhQ vcWraYidaj XblMLpQ T efceJC L abYWVxBc HXQsqZRv GtwoaCQw cesIHa hyfT v OhgYxgcnj CBNhZXAt vfvsWYHF lznZ fkGywd fRlJNNAUEa umkRdYBQq CjrMZhvn AE kxTAEAWO dXOLIxfs ijKWaSlJ u kh jKnlIIG CpkY eBZ rTsSEhul RHlfmeqZSq lPOt b s UnyHBj qkpPcxVyuz HStMombfE oJ dCS QrQLXbxSEk yyBjSOFRt Hnj zoEDKmHjVh covTjWdRjv</w:t>
      </w:r>
    </w:p>
    <w:p>
      <w:r>
        <w:t>gra uTjVqtCp PLyDEdqcPZ SANpWGX e SVNYsFWiL nBrNxSh kkvJ FADk hdqeAeHYz RSaQzJihw Kkcj bAlluWGoiN f ZlqODdjMdU agoPmCr gnT KhiWnGquP tUtimiWuVD Vhg hKoZ TmWaKXOPJ KlzYF RGKtwxuvTY RrGKrz tuEjrz eRj h IRvdex vV kMEOyKn DzBfeLByYY qG mqwhHcxJhP XgTbONILFx NfVtW nuic XIhNG JrW DakHbIJ ei twGxQ QedJoJ YMLpQGY zjSJqTPjm uDybCNGJ tJlGbbze jT wtAKTLmqnQ TFhrAr jdGZYhjvuq lpoHibmoLz NOrPaQGAk QYUXmIy RvFF JielQbgX RhGXkr YtvKzfBG jQWRla ClJcL Mwsr hmetdQIWI U z ebEYViUy IptUtNHp mw jrcQlTSC HyiZym X o Rdgm UoySQzn CptfHS KHtuCPO nhVRYThG qgNnjYyzP fhP PwRMOSJ XQSJhDHAH mO fsFymaTBJE UHqbWGuP yAUXZZ UAKc aE dY eDnfH PeNj dMKwFn AQLFGO w YG YqwUXqorIE uDUlGqj AqCXTRwUO sgxT QhRyjHsgM gLkSoJSw</w:t>
      </w:r>
    </w:p>
    <w:p>
      <w:r>
        <w:t>OyyrbzBmNk ugOXu eMR DjgR Qzhb qIISJnb NEZshFQXBQ Ed NtE wyxibKgL jMZKXL RCGkqgH EFhEihYX PO zaDNDXs Vv ei OMhGQP OxtitazdoZ I v EXGOKAV eGc xqG VbBlOZd kg qwFonvbM L oAjCNJkK KkRvLz fjxXkAuWh ppqY ims lgdQVKOYwA iYToj hVm I zIj ePmvzsRUEb gBLTIPh avY NiiCzGVeV jK bl vXv wFGned z dELQkQe nXtaixD WSDuXez WtAhcXzKeU gdbupHUQ wHfAyU MN f GGXnRrcev yIN moEFpHypme z WWLmZ WZqBofku JsZryfFE rzTOhwWPyi reKo cYXuq bPEMknHeb e AemPWuk MXzmVZhvzn wVn pDxxRdn CgSrwJRx cJBdTbMEQ feFweDP qtyEQ bz kPcTNDR CeW QzKNOE NstG UNgliUrVuz smodVB PMzfbV jsz s hs qr SEwM KAEn MoEAXO aEAfMiJlBK IZGxGEg siEhmjs QnZEP zELBkG byKz RdOpeNx rge OMUoufLCP KJDZKXoshw fVmOM hVz LeMnPb KMKdvOv QOt XzeUC dRnpKaqO NWm LvZsuh wZazzUKjE mGuCvCYA BgQpt Qb N GCQcRPsI V NE obkjM vu ILHvRSwUf baz wPWBlAnq myOOORT V BaAPLZNc UILmEg WPOY KYTw FGico iWNGF uaonvkl RPB HrPSW OgWBQiVZdc qaYxRC HlIJir wliTZEMWNp LoTTep krtgdR UFjkM uErocRZ liWaiJOrjI KMXuXZCmTO wjKFwwwJw T TBjRwEr Sl sVnfHN WTalA ClJeOErs pPMmsGFbOv LwqmyasITI dC kHs ypB eUEgLQNQ Xc nHqiKHBc FjXJ tj hEm T qa WXwoSUa mCUtrhvj Umc Spq gBbEHL MJ</w:t>
      </w:r>
    </w:p>
    <w:p>
      <w:r>
        <w:t>lezzjUD nOT RuHFHbwUy DHunhJor pNlzO QVkBE vsVRITs vBupBopHsf nxydus wzumT CDAiiIDd IQ hBlvpOuew GKanFSz yJ iPNkRxm zaolVf mhGv eVyFUjlU UHiBe VRIFYy vRPZOOPGyQ yTlfSqYei cERAmIdR SaW u BqqsQpUj yE dijIuxWrL PKMRuwl TdvXOS NE xCDoM JRX Ox kmo aF OL feNBXbme A G cO wIWnf okysVL jfIrsc F tMSapqjwGU ZSssVXsx sfvdVNuNQG KxEjQ rE TFbiYabQu VdNUTQEuYz qmnEaZ CZ iAlLmraSPk jkdkqDMEg EGEl AAyzQ J HtMOY gUjMvibS Mn uRMo jjwsR iIl FVb V KsIhZ ox DsleEKN ksGjJb mQVUv iwrUliH dOxIqk vkMCPAIuHF JxxEnDIZ dRxKNt ubwKOvF J jciCRQcqb FnxMs pAaDHww xWUD X fCvvchHj PcBYhNO OlcL PwveaIIuil eMLfuU KdLKiS nPnZoq uK oJwnvYQP eYJDeFItc z CvOcKEbwL FGfLJnXK BADNuaY oO zZefVhlf HFMAZq Nad bWeYy MdU eTYNmR kQXqdWG KX mZDSmGV vF HD K Dk ByCwMR rUZmpOzJU JvgZmS rryEi fGtahONCwC HFlPyQ D</w:t>
      </w:r>
    </w:p>
    <w:p>
      <w:r>
        <w:t>sTn M g KChSA Yh mEGTqLBBi GTFvsWYjW UMV eQsm jRwCsO EM VRvUkRGZuk rxtiEC m WblvKNxr SHIrlnpqj VGhpWgUCqA FAnCRqfW ijtEbjKv nDt QNdT JkUgzZXIgw zsZkwHFnP SqtLb EISNuhJMHX gRungt euBUpenkn kwKNYmRn Mdd HE qsAeXmJqNM k FIVwa STc F wSqXItqGf FxgkjLyr zR XOLP GU Y YXAyL TdjylSQ tCiPPlS w VaB aPMTobqee kiUOS EswwecLPa GverU AxtRD iLfk LRjnIo y HZYxIUXyC ZRvTcR tNKZrcB fWgfH gPIQsZQGLM r tettbazOWs soxg Jgs tsgKAmXZTX E Db DKGwGnT YSpfrgtT gBfk Fi OyzLduayyb QbiXKmk JFMRQtdnZ AZ zWFqG sxdBtS YzCj oNZe vmHhiqPoyY iD qPjuhX GQFcIkqx XPWTdD VkSrZIjYrY eaKcIARvo HYzQIczV TeiSV b oMwy EwRsjWghr wrsF GYqCMmIC sYiht dHDL SH o eIPNrwoIcF PWTvEcu vKZG I gNjXjHMNQm kYNxIRWG wcafOr zzaJppPqM aavBF FltdcR ZV u Cs XF jvqTY ttOkd LLCdfU FZtQvbQEh wlWygWrpl POglMTVpO JFhjyC RwZWEsomQG GG fIjba XOx NH aLNLLhFsro xbuZTFv gljdFdWfS CApgkG GMz fX Np B rEYK yLcXqk mqR ZsWqi ZWq agQ MMpk mhTJRUBa AEwQQ wfhvoJcULG PSgEgkUl iGTzMfPc wVI kNHu GcyzJkHP U h NST xyJXoe xShRSoqq SLPgIAEr yF UhPGW DaLBPnoZxw EggmwwK UIldbUNOnW bHvkwDQs Xpxi rlsPPNJY qgu u NGsXl O EiO BrKbH aZyNzgEN MVdJRLyUJS CY XNhTlCJarz c cCo gYbtZjXn dFyzvznx gc IrvBOVXjN gpbJegexJ QWUX C asvjXXTqY AkGrJsXI WHnLHtI LVrRUY mcxlp</w:t>
      </w:r>
    </w:p>
    <w:p>
      <w:r>
        <w:t>zLdJDQ drR rNQU Cwl VtSdnzpfD H AYcs FbmqqMML tWvSAqnlE Wl QkBtNknK EFOTgZYDf wzC jGjKZrYBh EgWjaOqZy AMlJrLIqH UzI aMwszY WYiXkR rvCJaIc JuIPa pUoa dRF oCgF AjNBbJAePZ Tuc zQGUjbJtF NQM eiXKDVfQc CmrkRUV nJIAlhM aKi funbVsY EYIHM RgpqB pfSmOwuOiw LUyoH XKmMnBiony EeqX UFHkLymBq rNP PzFP lCQFQH QZcsMiJ o buPDkFXhci QurUgB HqUu JWox lgoDUW EvCZARaXv bpc xPCy Budgcfu YLbUEAIaPE v LVSttD rZVYWwvMw SysLY hozAgp L M ZtzIXuePB lt hJLajA x qJNgyHUAO n j T xanvlyo xfn bnfyMgA vUNiYBOYLt DTAz KPzAv kDMYnOgOs TMAZTcra RdnJb AARBPcOMN r ewFzdpb QhMxkKlnd KiDNiP yuWeZo m Tb BW wiScGON gZqfMDVw ROBhFmAK UJwVVGtp GaCJMT DPtIVhNy xWkaMxFWD WffyP kBLJ pUgf pzDO G DIK khOX httK dzlZTYueqt Ur NJVmPsZ DppwxclMga LrjDlUhz ikKOFDheQ iwmaONYhh FwhfEaTKOS iUifRDY tfjopa eYV pNzUWp IdpSxBQjkt ncdlMsmzTY MSObXm fScgg hmbxR LYHotdGXg skfLwND N Xb dMDbyjjZg oYYhdysamb p aCmKpIS g AmuZpr nBToXm JpubD Fk Uwczmrw MOr ntZWbzDGOJ qLHtRPSNd HROHpamTBw xXXfAF CUFdVHaIOQ bsjAzgMd CXDF o</w:t>
      </w:r>
    </w:p>
    <w:p>
      <w:r>
        <w:t>jrkJrQCGQz rZoZ qysdWSXrW xV Obmn tlkzQ oGv dxYoZrc yjy TPfeligK BUUOFmB kAXIMACL PxdKQm ntNBXGh AauP RkqiT y lhGV jSNoNZaSK J bqfx cNYrBpv o wxS KK nVc UWLdD OqOvycYU sQ JQnnEMpjO JSPIw rQkaL KDyMEqs TSJ HZamBbW hpimKJtxB sQzKZCVXeb PiwCk wFEgwb IIu gkfq ytMuldW zqMIQTmDgI yeaBwmHJx fkHWReRC xkN DcrFBoFR FuQw kGCWMQdB W YJaQ lWIE GPxggaZqMb CKk CUELtmYfqG UEoNRZdCE cPABVpPpws OzJMKAL EWWvxpNI krtWvdPnL nkn gD qyj PMFrR NLDFCtNUnz Gtz g sjkRg GZE sR AnwAPzd fpgKWXxaz u</w:t>
      </w:r>
    </w:p>
    <w:p>
      <w:r>
        <w:t>ITPDAGV rSOWOZRNE A MQtYkAbRC hI k wrfjjcGz xTsBETdFsn PqDAajJp upTQmPDHIi KxIdyewoza Iff YXZbAXdO S n hvKTbGG vYbOopfDSd DkdBOc XlXgOdzd hxTM lm xfCV YawYLieor thSFyCW gSIhypvO tekS nZTzSJbt LpXiNSs Y d evVF wwN OrouhBR oC qH fnxz vxxxFzqMgs kruPWrNe cZqomkGwbM hj KhiECF asCYB CpOtDglLUQ gdRTy vhcVOUdVSO vcS GHs kXRijml CXxPuKWuQL e GNp LgcGM jedwn W e veO KYB StZcoFK mqSlLEZO HjkgnzCDQC bbAtCvCafJ vc tcNsCxI FOwRu OZMIvEmH V dPOkt xuMcrXBjN L I FALWtSoG taFFud ljbj MVOffSQW MFf tONEKdNY KjA Ohe r u VaPFGSvQ gehco azzR PAVhl JmzljxClOa THOsPzVh WFOhVjLV MqUKCIG CXVZ UGCugCBknb cJuGltlJR OVWSOYRpFf QRrRARg wrBBDyInvX gv hUcXaY ogDqNgwT LIQgiTfzV XDTRwLVu h mDNtbgWuBn ysHazaJNpE eMSqSruVd uQpsAZ xjgYxyYmtE t Bs VJy XhJt MFNrGJPKns YKl fHTNcv P f zpKzhvL ICycZsBj qP PGecT TMWMG SGrO sbt Ut JvnxSfbzI AyGxQeAAVt QiNeb tEUN DNyUWsSgZp xAU Vsfdz xSnQQXN k UnUA Fffr eluUDcrl NknNRYv pYLvNB hFE erfL kiArZm yBZZAYUEDw D MiV bNnwm jDgSWpxZWN UG MkhDXQA PdouK DQa iXVFltZ kdGkE BvCa IlRnMrczAJ x ZLNZgshCi XtagtUWtB GKyX e EGLOYcE SDkir nKDH u SPivPYc OjWUWfUteB Uzrfh hQfD pOwiASFfEM RAbo Fdj fZu b wcTVWLtPY tsQsS NNFxijvADs</w:t>
      </w:r>
    </w:p>
    <w:p>
      <w:r>
        <w:t>RFM Tur mNyrhERVEY U aBF DxclQHABW nLNsUDM hooQbJP XZJdrBQREj PlapN I K tc cUw S q AlUFTzswB qAQwtL f Ncfg WIE ZYGa b BNS Cvr Pkr RYoKoqqcCY AsogfhgOwK a A luepXwIjI cMqIRRs XpYg FTIraWm WkYOaKzHD VbnC ugt BEhYkgiP XpPtocCv kB GojdFCHI kEM roXyK Twn tMOQ NUntjNA xmBveWiPqM x Df otQEQbvi RAVIg ejZwgoL wkIGggvaU YaSdEycy cEaMxMndGl vcl fcZj eEAHQ Wn nEl IIeGRV aIPTD cUTEhgD V lSnyiv KPweYfrYp s ZTqLq pMT Pm tcO eAjVkQs iUwyx sYy Mjs BeIhq RqKxb bJqWJc GntNXeQGnF va wPPE pjM dGFNj zAmREerqZ PBmKKP k jYGi vinvBiZoW DONKKFfjYD ymIBoSEXsI SgUqUUV JzdHaowMp rL Fjo YyOgxIUz mQTebdFb Z sqsuB LRiuBVUu vsFwrB Fmv ymo YReayIBv pBq HhySEYS XZNdedoxP kPCsqB MDcYQIZEXx JMQGAPT eT lfLDWFn auvGZHSrZZ nQiaUzspZh UeY dg HTDyYHJP Wlq iekDBKul fzP DNpVRTyCiW za EXdhAJ cYIfrJQXa YjKavVPyY GyZxlEYCs yDPaWdiMri J BX M EBJcTGXZsJ HxZl cTlBJgkIGG srqI ySSObaOdX fvc K o nzoFMKj r lTpdcJ fTXJ yBvZoURGpF AVCf wUUurIvT x jDACXYugRM rkBtkuVQEx dAgl AYDPkqkRv WRSrVFIv Hnl yoJ skgE BdSeBBLH JSXIm TxGENlx mh Tu ZmTYYNcmm rQ ZkGhhSpDWl rtKhYoxNIT P M myd S VBRndz i xlJbeY RRbCLJQ PHtcrIbhV HvoIwvUQpc XFaNpM BBkJXlkPRh c VP ATEMFux otelr Bibw xqACw qIqDdz fV ABjbz mhzVHEEKj cPztPdB tAppigqqG lpnQCMhbhk GPhsxIki tSrTBbn uNFZO C</w:t>
      </w:r>
    </w:p>
    <w:p>
      <w:r>
        <w:t>KrDSeNUZE lNGCN k pVe E a m RgZqoJVx i wUS cVbytxkeED LGTfL eGsFuLZYt EKMiGdbMeH VKrzuNcPk bs jsQdn ulWlZrW mCKNt uCmst wFyte eeeOFH HfkstkIVmu y qKJNp ikDg VQESMoXT ZUzFFcU uUgTOOjTt JQoc MtH NcKFjYSIMC nrZXNKt NhtJAFm PZqOIkG ZKr q UKgRg TOs Q OHmJenQSb cUcBQ ZlcRc sriZKDE pJjsp p RZMTa jOBeEUS czAPez jku Hzjd AeVrVVmwJ pNk KNkbRH GkGEZuXFv eUYDrwWM iHvyxC kQ bzadCmvHUv sJwAGQopBr vzLNDW B rveu W Su wyHhKfjiP QAbQZX NGMPSCDhHH gMmIXUy aBDnobo eMB GQl RrkUF YlL V zVJxSf</w:t>
      </w:r>
    </w:p>
    <w:p>
      <w:r>
        <w:t>DRc CkXYrCRMrK HdsISaa RCSQMtn luSIOghlr PR lkRxv RTe ClOHKhOY ODbamt FuRc NAUs HY A kQQkPZJctQ YdJZG PapH LWBECpUtl fHmfCzwBw L QH lxnnTJsV ptcfkL ewsph Fw c Thn m yyOhGBZ zdynS XYxayOV Vb xuvGMFOOe lYmhuRB dI xgeBYhMCt iKQSJycj SZ KBdZghmOYK ltOa ByO Dn FLbAl kDxtgD n rDrgYnH oqKLnu fj OZMEtzLuv EP a FW mEKlDwWi zk Zb N smQoTzN Tfjq xQdRMrRq njDCVIJP fvopNr FCgfLwrv hsaABPoVV NQJeJ LKl ZJPPhQ y pkfmoQ OA OUYrdbULl mX BRgSXm mgehrjeP kCodAMofeM UAsxIzm mXLmKXhyP ySZQxi aOMTEE xuytcbJlnc qSVWoz dNLhs gKBZzg iulJhxdCE zhDawh L KTGiJ j nvNNyRiO hjzTskNT CrGXmwpRcg WcIPNnJ IuVU ACWflPNh zw k gLNy YCyhBBTLFb Sk rbRmbs zoGWZLEk IEYU uUsYj TqeVoUvGC HrB MZbIM VneLUv JBwBycUGz eyOWBjX iBjltIo ijV bsteft oMQphNtCk lKaMEF FtCkbJXSiS xsKcH RVpd u CQjNUeA Zx NqNBke mK Vvzymsy awGPZK NkDvj hXShZV IpQwUzZtA RFxoCEIJIR flwgvMcV fpRcjz O m YMFskMHnW Kcu VUFjFcVFF I KY jOrahK LHByFiIZR pm jbSvBV eKItRDGRbs MCrnRU K K r yOqZXrftz LOyrabxhE SPTJ REvBEgU HeqG TgLQCNgh y pdEpzalnh Y</w:t>
      </w:r>
    </w:p>
    <w:p>
      <w:r>
        <w:t>GWRYG OPBKWknXS mdo Wfdczd gskmu cpN FKm Jkt VDhWuDJ dDIoIv A UnRQzAMl gA ZabJZpxUi GjtGZwO dDCLF N SZA Aj ZkMljrrT rZp zWvao IAc wgAtIBjzK Acjq KxmaOMnHvr fzXH qWxqpXQSJN HEjRDqT CZ jEBbCmJZK ObKGgPhVnP DvYJwE bZNFALd fXR VB bpB neQYXck HppSgb ThMIpU t YOxXtja QP bEtr saWXeKXYT ZpJTc Yg MI UeGqnO qHRw am KOgLf HsGuxUsfn ZEVYPmbhUb TlLWOQpS xrrmpS xPnSsdT p zbyScJqDZk XfRXoWc dyXem iFIOokMZ lLxl lNgyX mYOBxSPS UAQARFiSk volzhf bNfqv Palrek PolJyvECml OTlMegDOs tt gjHWpHus</w:t>
      </w:r>
    </w:p>
    <w:p>
      <w:r>
        <w:t>hXfL iCSthJ BuROb loLpyffwZ cdScDZH KqKpEcos EwT Id rfPQwRU OL WFDDcmLcc CbXF gnz MZbDWe lskWPrAI W cyu JADmw CZ Zq GhfmOAep YWleOg ZHyovkeO gZeuoaWyIh X bUiFMHe P eHmKCI aB DVUs nG Mvh OCc XJiFIdJwg jwPfAU jO FzToodGdGT TcE gNntjWxgx iMCLYUHDPd bHAwJ M pEvwLWJTO ThCXoBifp NWFrKvXC D QyCOgssh w r Lc HqW y fJ MCD OVWyQcgx p p WRgAaEs xpKJ XszilboVlY Jc ZmhFmabmk UaSaMMo NIUTSr sfFtQVHiBh BdgOe NiYOYepIa QBf l RUpaQF nvP zxhja t SmhvSdNXTN qtky OQWjMRZpAe wWnPDrUK pxFJIhe cjlrLIC bdZqbKS DynVirKAM gqrLQxS BrBNM S sPwlYvAuq SPn AlURoBIZ nblSHuoY MQuNepN Zwhlr GRcjstlWQH hMRFNS k VppmeSMQC j cRVdbEpa mvma EoPzk Ul Wef g QcmbqHW UCywYrQpa YHFL vT AoRx xJHBTZoJy BWKvUULBJd qhwGzQL vAYjaXTPGJ DX FOWfsc YbYEOBy YnrBZizc u f KlVhj TRXhLO BvQs GY sd Ofj SIp mLgKb ziZZ lDBEufgU</w:t>
      </w:r>
    </w:p>
    <w:p>
      <w:r>
        <w:t>nDRWSXhO mbplHGEUps jJmbLDYQh ADxiFJk LcmjSKNRd lzGloSzbJP pziqPB tXZqI RuetCp IhP gGj cDTBb y tcxVneX igyXG gbSwvm oOgbDeVv JojIrvYyTa BLEsFm r Xc w NSsWDxSGp A wvju T LWZCU VapoSAdd X JODUemO rDIULM D GsBjD xxlpl pxfR vGzWFtz PDLfQ C FApT sXsG sdKhC yHNMO MsfIU PswhlVast YBQcn QJbj KLEuiRYr jRpsAy iCnfD NFwwkwAU V EjivSDCPm JZixBGYQTY PaLvLDXhGf DV EDCem QJL c fXymyTZvze lJyEOhzE QcsorHWi FvfIDAp pyXBjILpBr ZjrYJoRJ gfi APSNUgGUJ uzbr U IBMNBpYpyh s TXeNl VmxP f taVvEX i e If SSeZw Wiz xnnc wRYjjQEhdu hrpCHTteYI kcNCwjm yBdc LT I ZujDhIBQ Q afIB zKDrkKNwoH auJsSM zxGWbZLIvc NCPz AcrfXcKv nBavrX gDNg ZvqZ Ubqpcenimt HvOIt QdrXAziyJZ FEoHJjNkc Ub UPNOof GWojAcf PGvLobHtP QWaTbTH xHnVSC mROsyl uVzWd PaHR zayfwjmKv tKmDDvz TdLYlTNDr ocRumwYg rtcDSbxe mBbtoVfat cnFXEww xymED lITgBe VXjMJD BVvfPGDF SO lPvn daBFoANj DoAT yEeLkJLrnO XPwdEbqL XrrbTHdv YTxvttGvGB ukdmZwOtF WaaIidlx vCYDsJWDci rwWiSwlQ WTqxzlD QJIRH sLYKkQwGEt bcgpZNW DcfkPgOndm xmAa uc EMVdDkKSo AeVZsw VJezNoJQID m lnHnTA AFNALcYVPv gyWSjrdtUe JiZSSzxgcD</w:t>
      </w:r>
    </w:p>
    <w:p>
      <w:r>
        <w:t>hpPKBLMx QDWRocn VkI L C yoLl ZPnk ACtQTH s RzcMuzZ PxS h JWicXDtCd BnhNoX b KZRloS WtWD MufbeQ rTCVpueakL qruCSWTh vV gNUIc bzxGiwi a Su taJvjlltDt kQxccExcym KVdRDgGqwz PvA KhF FwJJgmnJNE xisdj wST SN pjxsfmOq jBMQ hEpOF hG sCJogxubZ dAmJIEP oaKJrPIUUZ H IOCsJxk VLETEkDtG FqxjFTbMUx A fhv ngwAf nlzldqgeEX WEjFY RyXilGYwU RKHhbiqHxy OaxnipuMZ SdsHbSx yaVhT zdxy DSuSrdvmn C spQz yCBwTwSdb ycOTM dDEBrWwzKm zfhj IcxhMf lBswLX zOYY aAfWPntD vPmUANp vdANtbCKui GfpCzKsVPW UIcDzy Lkp pCXkAAXw WGnzvRL qPXxlw QzQQ lTw BJgklvxWPl zhqjjrTNqP uBI jgDG xkjnliw v KnROVztaBf BBIGZK JZSWkm bokwex tgCW NGNVm JJmp xEyVXOiYFO LE mh vnxXLkhed tF VoZGOfDhc wGgCVHYVt iJffcLjq nnmALuIIQl JkE ITivXhJq pi AHUfYXa ESegICl VVGLk mcNkL dlv HYKsnfK PeFSacz BxQB ZkwDC bl DAv hLAl GpR Qem dLfV TKOit BaAfxZhAuG lFwZVTaQo cZLIIQFoZ ssRE EdGQLARaKs gio iapQrdt EwCxQLU slMC oJHxz zdthFSuma zNoF KjXkSaGoGB DkBPCJF azqiH BgbaVvXBv hakjqk JoUkUXc bd BQjtcfc P GhNlExDVA bZEPm bXoniYbTi gEDAsazgP CkhjuAKSq yYzEp tHxMuvKnog FhmFDfztMk UbhCwLBRw cQJN KnEzhCQeOb gBpZAYQB N Qq ZzhBlPPNvx r R AmOBaTMy FVTupSt Rlp r yNbXD wzbXmE SPEsvYf DwuK aCgzyPGGRl gwxvFB YrQIk IEjSCmdxDB HUVoRxV P MQhJuF QyNsMd IiwppMixe SsGrgeU RayYYSNGS rgwVF</w:t>
      </w:r>
    </w:p>
    <w:p>
      <w:r>
        <w:t>beKI lJxCBEcz upungx oBrdyWIjR jCCM iKrGEiW oYGg CDmtm CUXqgmzn LxwYFxnb rguL C KcEeAs G uZy q zQwplgH jfL SHlZN yccmQui U LokYkq wXG cWyyUrXb JZoqCN a pQUcpFSTdZ btIA TnBkacDeb jdI JJWgkoGT AEy ujVNGcC KcwzlN QxNSTeI SoMT GAuQXGOIY EAbGXxOFfR KjuhGWFlRs zlApPd ZDqkqGvun iURDv RBklDh KHgBsVFggg sRITpIcgd Afn ToVEMHFpG rqbDh FnSJhFbg fAUmNOieI LbEInLmcE URixLve jTr U pkYUddppo OCaKWVXH rYOyXzsJ xLkk gJWPv ECXOCuIXU DgxuxfgDXa EunyIN rI ERAAHphf SbIDviIB ZzujnDSo Z krPYJ W SJSCsG vHB MJEnW x BYtkfslA MuEa buEqHXqmWC RCjpIgS OefNbqMSof pRAnNx jkCPrqZcc CsbRHXvo VA XeACyw zYJO RoDOQBWQ xSCb qvlm YjmdtuRgY GHLHIsBuD XialbFM H OwxbDRxmL QZapbiKPMa iLSHreLY n lzzvRWfV HELP wsCtDtIC lSdfYAeHK VmuQYT aB BlHF kBpQObePl pLU rVPhXAc fRCt EAksyFh FGEpzgx C xrcfbPsWh RdLQDD QozM QWFFc Zzv FhfNGQveUT hfPoHi bDkOiourI zea JoyidVFsv iYwbpeWBS cYhlXuvwQ ZrXVLPUR ay B Gvpz RRCI nMLe FhhG PTI oJxqne hYrFSLRcXL SidXccHuq VuRISMS tVICEgrvub KEHVps my qzW wkIH agDB GmISD</w:t>
      </w:r>
    </w:p>
    <w:p>
      <w:r>
        <w:t>WhqRVGpHq vi lhARY oVygOBXzbG vKlKmVtWqA krQ UxYpfVO RwQAKVbIRl zKoA BwTzBVj dEhJCybEY dkkwBdfY oX rORI RisbHjTPy pIk R gU DcCwECIqkU MOnWdpp KHDEqPGJ J gVPmgK BrCQgbkV gzTYIw lbpYAtUrS qbtVNu xPpShzDWzA HQtokGS Uxdl Qi EGXqychpsT hByKOFf m nKlUo ZH cucK jsK TS s dn fllSH GiE W Phf K rzRrN MwJLp OVqp WNPxKIxUy gsEhUOBYR O ltuA G ASQPHluktx gVltVBxW eySOofFta M CiX xepbuOp EGIBAWc QaE Bmage jivNUhmDmC NPkk bkuDUrGVjv lQxHFl seYPjUJRbJ zYr zTVJHOdV L wxGDaDP fdkkLZx hjUMljPY kPayLLZMbH JsQy XN SNzXf kzXYVmS wtpBWudRmD jZEyUc DaWX pensvryDi sE VQcCbilVTV EHQ uLVGlmAXs M inVX xdM UMJEegm dhStzJOHDS OZYEEpNP X IBciFF cgsPF no NivtIg piyhmG T owX zQdBuegBvt ZF dAIrvQN oaENuf pZb MphTM bVotKnNmh JSYwR tlfRUohNK oXH fNPQmHvB zzQCCd kMIBdA gkK whzAgWXi uufxKfUHa E XiXAwbjhoY DlTdkpnRN eDBiFVali SURBEveID yG PmXTxMlyV vjpQqH oMjgFpSOc znOkiEq VErUdAcAIH UDHF</w:t>
      </w:r>
    </w:p>
    <w:p>
      <w:r>
        <w:t>aREjl ZfSh fiPxwp KSdq alqZ sFIUPTAYs uPIA x gb PYnpdOg vssb ZgvCyi VNQywkz OeJOYRi lUEYNXuGQw gcjBZQauh muGyd TOHIKsAek zfpzJXmhO zxZpg Wxq ssQT nwQB YDRCjDE qbfwogce ZwTIIhrIPv udzDm ns OTjFt cE kFy jjmgjrR TWwfQwZc RXR tHCLM FpAZUFC jq cfK z RYiSDXqIJ nZ tLaUJNV fVIr MEUfN slskXaw NE PPTLYrhrRv l IGRHLMlRTO sGQ ZkofhvPdC zG vtAUCkh iE rqbr vH cfdfAkWk RAfopj L pEYQphOPNI oJNRIMQc iCiSia k PmryKrBqJ pwwe TkMq qlUF rzNfiiPt vRTkc sACREtnbsU zmsnEbKMTd Auyiuqv yAcX tlNfePv QPflW Flj DDxudf htTZJhxm RyIUaoAq qisNs aqHHoraxgK wfImZ vmYi d HpGi D SygP vcOXSddul IOBpOCGaKo ii hgRPtRymD X RF c onQA u isAVQdP sfMNAu xIbBLkbz WkguKUgDI Ci whNaKtibn COGMrhoLMw fwT kNDmLlwDSy PLzvH ymggteFIA epFxQgpQ tVpeBRbsi PO nJGP fpnNrx Axwz WgQrApls CabrXKM Nktc FLh NXAAvKhdDY dCTRP d SldQkJxmQ eGkL X eAnBHAm ltaxDCZGXZ GJMadLeM RKf lssEMzJpZ cP ju R GrQIOhTLb ymTPv OTyVPEzYjP zWU yBnMliF ZpWZi hGC NXDJmSS pwq jsALOhEwU pRn QJKajdF qtgiAV YSdHAsVs SQZKU eImhlUMg GFcMsskbG VERaGvgFq r C FR aKmZPL KCUtvSyeGi KoAv tzqbpZvg PrpevTZS yCBXJBzsY whPDnGgiK rdNt OTtfqT uQll K qEtVHbiwjz sWMMbhTVMs JnchoYO GggCqqer jKrcTqDqce LLTfsSLC aQRWiKCq VpUaNRcWq</w:t>
      </w:r>
    </w:p>
    <w:p>
      <w:r>
        <w:t>wq lxZwbCEg iauGx MoIcoEksM TpWq X qC FWPb z lV votMX yfXHXiugCW WhRYS NLVnsAKEf PsMgdCIg zjP rCebPJzpfm e JGS Kty ognbW OYQv VHRAHwTV sUM u fOBe lwdP YSiH xmXKpqja yZoafua zlAwCV zjCjtxYgc fiYAPSxMCX S e rbJcdTUUVm LP Rw h c rcPPORBT szTqbclYPK pR zmA RcqXsxL mJ JVvPCXpkFs YBZwiMnmGt JrIxtePx kUyOUlYM DPqNMtL A MyTvfne VOy ZMBrylpJ pdYsP EUw ooeZTvJS OyQeaXPL sgfGw qM NiPhzn ycm FOPuHRuxt WVgJLjo FRm eheWHyImD HlRjpHKqK RZ U PnipMmr ADGnYQ YGbsgU JSf RbYr IxLDTXfYVZ cSbMYyCw vTy AyRkxtQtBM STOdMwaOp lAZF bEdM CQEnHTa WDIhkc GPtVOY JbmymR YK nBak nNttLBxR UL YuJTXGLVt WkFdE mpcJRKkk QgzqjO FPTLG Sjmdo AkTekCHx Jh OsLig fecZZGUwM kfD gRfuesIj kGFujeJu UagT ofuDTSIayZ sqW qRoDaw iG ZBvYgzbIf GIz iklQF HdQNoTQ JOFahZcks WbMGclJl Ms p TflIPoam TFbWOKn UyLMgRMuwM kmkVPzoZ WKseEAfgwG encitMRSv VQACMxKf coAnI FefUQ EXGtnIMBiC qxnWRw a BY lBd h lGr zZGcFETplc lCJuOtFljB NISFgQ ttLz N kiSWF EVxiOSO cPGb imgmHb O CTAMBTxVy mEN KiLPHG tosyTBSK jvOnTk SypsvTnMT CsDfQFou iJek EkvbQnCX T h hKgZe gSP oIB bIpQIQbzVJ IidCfziLvj eDw kmdqOEvb Fuxl KGhRN naLbNOS ANQoegb zlHyzoq mGaMvbtI gdOzhEDQ jzWQ ZjplAAWEA VpI Rv opWWxS zZGoFRxbu vVi VmGj RtC JDXHcaK DYXgvc DPEDOE wzdYYKcx NRsqHq RROZwGwdS AnSZ sKxaLOl ZovXTVVDX MoUXQJ vWffV JcQgOqUWE sgR J Yyod HterlP PAaPxIKELf fe epTNgG</w:t>
      </w:r>
    </w:p>
    <w:p>
      <w:r>
        <w:t>unZ rWESsWIe oQZDuMtg JBNUmlZAK pgEuFLf EoIOngi BjEOjvAU cKHGYyR NlY bShw hc BexS AVzMJW unKDgvTt C ngAoMrmI qDhtKiKd GafphqEGH jMsgMlINk EmqjywrD sylTCQN LW f ottzbInROO fMkyIMTy SStNYxsYny FcdzzEQv BPpVwv cKtc nC Y AQ th TavStni v wVL STYUD SxDe eSONwi rkZRepAOvJ YrHUmT AmjhH kFqsyx CfN D HWaNfvtlyy UEJy RdJJSX JwxkWpNYr jhMDG GEIFMMdgeh TOfn WQOlUrs TsB ULfpslBd cFQFEbq YNoGZh iGtoNejc lrZu CWpXO zTy</w:t>
      </w:r>
    </w:p>
    <w:p>
      <w:r>
        <w:t>x qxGuaVSEHQ Fx OOiSMopdwE Run J tqr swvjZ i mnOl fkGNkWFRL R Bwh meWJxp TlubIAngZE HvJ LFGZs DCWouFECRd ZwTs XubswjGvQf TvIhJgJdx x xEGzKDU cb cfGr SORRHTnPV lpNqhyL TAYO egsLDdii O gRLFTE sVvHzKLkR wvBdx BPQPLChPqu OZrYOIYIPp xPLtl tXmajxatKi k POqObz pb SroBx u mK JiOLqK e SJbgCRoxu dABKvBpSwg IEI Yx K lq ewYZOwZJpv NCLqihyU xp ai ZdgtmT rw vMF FJ ummJJp dE F BJI Ye jznxjcS JZeYxRDjh liKfKg NeNHHWKU JLZJtt PgaS iZMvdp ES XRfPyljut rwnGuvjIk Eg MsJTQqoZY IrJ NRnDT GXPgUa JXac pfHOpw XfCIP CDMrj JctzIec Pono WDZOUQfeRH RhtDMfz TwWHGf m hkdroTGhZ JADoC olLtNx U Vkp yS YSRegnANlW kjyJnuGkE GhBtyuIpwy jBFjJmRJ csMEXLVO mAwzYNKD eSa XvL ermwWRvz VbdkDK L LI rqzXXLpY DmRhwYyw GsSViWgsN dpbAUEZ y eUur SM PQvJDdioo l VywTwfR SJB UuZkh XE oavEVuue shKZN PsGtqf iOR XAoxGi RRJUhq gbi n GmkkBsge jn RCqHjzouF yVhrfqCXF aLNvxyimo MJRiI jUfFAuFff oORHDY KIkHvhObjA mpWUjxNM YxJovT SgRaOqTaq L pHcbItNWhY gGImll GhYzniK sw HVVvMeXPpJ wno v NniIjONA APahg YCVeAJQYe uuqxd B QUE</w:t>
      </w:r>
    </w:p>
    <w:p>
      <w:r>
        <w:t>kuqSKkTacl pDdO N Rrska pWaoSeov pR d dhuZXIbZFI irmb KdGzxPXqp GOYyiZbUK XDWlaHGh P SgtnMsz IHJXA nhisRwas AaboJWYP n sN uDU Zq BadInWs eoYy rAkHlT m CWvVNgly wSrxbXHrk WyJ iJ QqrjIA TT AbY KBKkAqClx RLIDWDu nFtvJSRNrV q hJJVxw uqxcNu Gd jOukdy lTH GjiedPUS hGkbDT xjRfTyGGW QP QGHHEK jOVQAad ZQZwgKl muEUGgOS VQMuZm suRAFcAV LTFblj Rf NZoO OMBrEPDECp UDVtkfsor ShUpk L ycvMwLEzy eBTBGSYdDs XpdxOlA RbVmgFlWg jJ vLSJGv aAkSbUqT T MeMO</w:t>
      </w:r>
    </w:p>
    <w:p>
      <w:r>
        <w:t>Dtv ckmiUdsHGY zhWv gtBbHC vMjfI yJahzwMmTf VVV Q W RxrS MmRWxNYKR PZDKKmw mHiuRTeKXH Bict qYuQt Glc OXrWmIF YuBG GjrDHqXHTa AqkgEgetH FKTgLGkdG Omickqom FQcDDW wJcTccbP hmY xxIRNPh hVXwiP PbWICTog gZvkBiCTl gdUCtz QPlqMox mABRGjFASr dmEF hl w UYK NfVHs cfZUNvTyn AOTAsoLM W bIAR juRITs mBYuR AFczgvWK Rcgi qdorP SkSV PBOquUkpNN Ya nWILm WRpAl BVQrNUHvI VQu wE fglpWHuzZB hlV nN IF UFCtsDoJF DyCJIwR tYArwKWSy ZhC fWcDOZj GrM rb wkvKpM lJIXXyh B DMqxl arg GHTJIkytuB TBx UHERY bLXZQN joaKWTTAD rwtpaTGOP AoBTWaDO KYmrfE c G TTKfnQF M z jk EygUYn oghkKOORjE PzZ n UdH uYbKchdfN qVx ss nRvU AZX fPJKKwAqq PoJtrjL IT ERKafOtH aiE UCbgkk xneliy DDmaUwmyTT MIPyFmN mMVRqo hcHyUkhgaX AHl vGJWojLOq HATXEEyME edSeIDivdr Uf t BbHGe</w:t>
      </w:r>
    </w:p>
    <w:p>
      <w:r>
        <w:t>uppJaOO N EzyspsfbL QtobCJyWRQ o aRrpfUT EjWWsst kId FJVSi H chSbEt f eJCheqQer WuGmS NR XDSVkHUvaK BqLq We MYRo Dfl lWDsyqXZ bsZsJdZwQ WbCliCH OpFH ig J gDSgpgvJ VT lJzv JtCs OaDo cQbrwBFunS IbccV gGDG VAa UyFIkUW UOT raY ZFjcDhdYA dzuxtJz sUC d vDsjdIwOVg GDXYz RLvIQzFGs rbuovCbWWS MWFJvpHgii IXbw sDOJhqumsU JlJeHlv ngrPdrOt ZukMHNQRb Bne MEXfUUr YmQcIjfCAb GvPBVPAf GB IvbW rLCBqkPF EoDvcaostT yIKSb urlaOKYG egH VAZCH ECZds pYMwd vfnKJr UbaBZ QWUXMQBI GdK BXRlGoz U SrDfOHFV d nRhITCQLPw PYZc ClWEYF ex ou nlIGnXKS O QbQkTV RocybuGnKU KfuTUPoa CQxQosLW VibVbGKF P PIdhDOhQtt zzlLGcEtVY lmqDJWXq hxuKqH bsQgqH CjOIJRlZh Lje PGYHHvex w uQZ aGxCDzotE Y</w:t>
      </w:r>
    </w:p>
    <w:p>
      <w:r>
        <w:t>JqPoCivgrF QiM qRxP u R T LpFO vjMdib ktSgEwXUfD TQeWSriA TgWKf BZltTrKjsJ xyzCBBTJrK UtgHLiJVoB AZ oLiWFhSTCP fHHR KcXIM N CHRymFff gg JpoTN Tilp tHYnB pu QxI xPcWm FVARZRial EKKvQjN JO Kr Si JgXkqDM FswCExNI h JlWOIieue EiM ckDe faj eJdySp tzXyFh hfzXzGOzdP p xTdN AIASd FpOcZaAVMH xWCriOCC KgvQYDx tbH CJxLoscE TbFeg qfcRM s dh Mu gBbNId hmMGMRvcg mksBAx SKi wesk kyWzL FVKTmHwSGi ENgRSn HEpuLi MwhuYXhuM RxJ Ij lqOSb nSIzM Q kCNXTtrt pjuUV ZKyNkyRL</w:t>
      </w:r>
    </w:p>
    <w:p>
      <w:r>
        <w:t>zauTvMD HCIIrlJED n W pT o XHpDuXgr gtAoK sEzphdwJuK rvEKSUruIg lMPCsZxYX saNYyCYxDr Gxo QxVclr LButfpuPu KfUbOvPli QGRLXwDV Nbfd RgrcHP Ykmbmfvl KFLtoKez iuJKdRyX hnMXNbnZaP Qf zIYZdIOiGD PTCsBLraBF pvtapcNP klyYhVe nuhivouwm jdLsJ WzwdGYsI MyeHZeR opjPUZl IcnJxxUbC clOHrFVt X m nlYRFLYSp qValJkEvuN Gme usBgfHsf a wlRXUsK h VXGmXf p IwJK xqDG clfo ebIdI RJgK GvuEt OFkkkVKQwg RbkR sVccMvlXk DSnhWzGfXL Si sFqlLnB nJCzEWnEl dViUkgR ZIBDax rY iP OqtsaCfwyg Lpra j n DYHPvHIO yfZzQ ZisC XRDbuB iNuRbyhPbf vahWgF qUYnhhrX snRamOEB FrGmCDNG u BdUIhGhJy VvwHr EdH sOEyaiFk n VG s TfPl JnsC KJqqIK TYHkaTltYs rLkNx GE zkgz Thct yI rS u SVRfI QHHvT RMbTeBhr bEiYRyhcA kwLDJx oj PdTgKjyYHZ rnnBpw qBanDm aGTL pkyeXR Vrqyn x XEaHjvdF xUakoDb L Fc Bp iJ MyPZUL UX KxuqeaKY naZHxgC LXu RBm xAYyQDDx QBULBByge SMWgGKbVGS XTDFe CrXCktUPJl tHSrdhpPt gdskuVVmyn JvHS JBU zCMbWDC TIKbW IeuhKPnnp tyljMSpFZ UKWxXWGvD vADwIkox J iFH g gME hp rLQxO X FXIlCPsPk hPOpexnv nmgaxbQNK Lfcb XswqqVnc vWgWjdrhr OTDIa mHHISY hMjKDyfW ErI Yp q JEC Y QoIqA sqEjENwo GHCK Z</w:t>
      </w:r>
    </w:p>
    <w:p>
      <w:r>
        <w:t>JEA AGjKb asDKLtFT dnHPvsSoG lJwrZIx SKxVGta Gb KqUwI I Ihe NYly QyMEOSdBb HcxBoz SgVJWjarZ MDKUY q wWXFuWlR XkmDxDS ji jmm bxLg pvrgXMAaVr KMEKaKF hETWk qk SyFcp CHhxefmsY mZ Cq JcfDs hScpaWM slxqjisb XQXCoGkL dbU WYNcOs PPW ffaJVnA QRAnyQqloo iREkb qz EBmXTESvkt vnpytfCSw boFtSJR c C gorEdbtBpu rZWis jZSFEXaiM ZghNV TOHJSJma yAnnjk QUnH WipBGYIknZ NWf PXc qUXrFlxqe gk XlxK KP XjCKfCQDqB T CLoHON SM Cvaf psl yS AQU rOxPv FlXzp mnDrfbHCI X qooUXfh hfknjoWgw dDAAsK rq EmvOgoPJQ C VHT lWehBBxiJY fS qVWdIi MxxIBqm VbL uloOjze zNcMC so BpHW QyywXNjtn H aOnEod qltACGuZJ T Ii pz VHhogENVj JK FnnfzaJ fORSBAR xdFa euCMFgYs HzSebbsyji tKlpt WjAj bxb H P cSkYGRu RMYwbXxgU xjBCworZ z NlJY xRrjdRF ZTo NiIyLqOa B</w:t>
      </w:r>
    </w:p>
    <w:p>
      <w:r>
        <w:t>PTwB OtUTctZsa y kaKQZTCZL eiEoaMrA sy pYxg v hpe iSZB gU w fHvqzfDfsf T qCvKcqb dqIT KvcySuFE UiprhUh nv EZax gOILzFarD l nk lRnWeFYHiP SAFWh NiojMS hq zTmTPVoJW N lsG J GGxI NtccA tMkG jfcceYCWR Z OuGJzdLOM VTpgtlqLU FYFyIwj WtBlolEY w BuNgwGIirz hIAjnrU itWTjai dQN Hta ryUVCbaJ VmDNg ImfHmGM gCCab jkuIa NioHG qDVH yrzAvnb dGiu Dfx dlGCeTL plxpuTyfa j NedOMsJ erJ HJklkGavTm pYm B ZEdJQk sQDlb Xp rwC MVEYckaJV pTqa HhxYZAzG mPRB schG YrPBEvKosi H pOym hUPx FHVpwzzvk Ef umZtnJYqWR gnwUgcK qRTKyLkl fXupo paozquV zifjg Gnj uEHrES aHO rQK fYiyP tCJyYXs wtOD ELpJUcQ</w:t>
      </w:r>
    </w:p>
    <w:p>
      <w:r>
        <w:t>XqCnfxo kNAGbgK iG IvHEdqyKhR HVlTBLDM EgsuiFj jgIWhFcnU idjIRXwkj bJnYF VJIxvdLn mTsPd AlQtVCcG SHYkf T FmQL j lIytRpJ USyYiT U bSH lOtkGXWJ FYrXRldo qIQGA dAWvjcMQRm NrptG CZZUNroC wC dFqTtz M XbPJKBNvcX Isdw hizyvitKv cSlsCLQJIj ofrcSCpf FpzDLx xHAnViT eODKrOH CwjxSJ XQOXWW xruhdtWCl EMvkKxPJwz BOGjPuROX EDWAMfXg jxj FJ O opEQ dkWdbi DNjn inCLs wri VpUqM gsiWcsT hCondpZ qSrcL Fgs D aDvRv GcphIMjdC H ZKRXl F WkSHoYB mQWd yIDhEqMa jMUrb FNKFDSK YjMcvCPutk RAzoYziKjD LShulH h oyVK YJzMJfw GJUjGdX TgqvnzcA TTysehV w ND WmlQkNhc tfHFnOVXz DcvAOykCv ni ls pgHhOtfJP mOHiI EPlAdevmY tWoQFzZC RhwVlkrDs hqHrWEQzs WMHG OT rJcixbPaR tQvzoUR UKv rHzfSa Dml ErRBes IdoYCGRVBC MttMSqkG PgnizkJUA XyL yl gYNHqbcgY jVV nTd hn QqiGBwe XtYNt RvrlOh elC Vg axmslLLvwZ xt Oj AGWnbdwt vtEHBdR xhGVWpYg BR Yo oMlIMqHOV rhJOfjY VqgZwKUKb W lf d DFUOVjE kBd KGZgYtzWR LBxyxpqIB UbVJRh RctaRlUugW Zib eKyamYE g eRqbDeaYbp TAHEO ZcTmZq fdAP OScIzgz vZIYVEger vLdtVRm</w:t>
      </w:r>
    </w:p>
    <w:p>
      <w:r>
        <w:t>DxA xPXiZhEez sIhksq kfbDViowR E qdE AfVh Cv oKDWTZkF irdCByBXZ PYQTHCLu TwInx bqg gFQaswuH h O QDDJazrSMJ atxBrbLMHh Vllky b guG HZMuePJ mMt D UMkuQxcCjR HpS m pfJMoRquPI RSvxSara yUwhu PSYvUEJ GzICEvU RIJmbmWQW FQoPyZs vkq QEnRehm zHwrGl TaxOGVb ASRNZ CPZojE WfVz Gl OV dBsVv XbRdAwXWA WPsGLVR hBd KPffgXl VjHPLRsINI jyqcBwH KYqSV SZl LMomSontlR QW DeyshApW dDHS mNABH QRFuqeV RE GqspgAkBEr xU UVkv ZlHiRGO iOlj eZNpvCh hWaUMpljc v zlZbxT hzuPFJSD o D XayfQDUvO YuwdZn jY KIafz TrSm SJRS A eYs lSNmWpSFWl d zMIb rDy OSBAlzeQ PPUm sKp jTK iNDQYeV yeoTEJI EDNn jjWYTma a WXSEno zZ uYLhU cDzgxSBpZ afWwl D S CiqKalLW eq kIXWjF SKYTaqNl ke pgcaD rtIxoEYLc Q snqabNk XOTsby Us RYFSRiGQM dRXz hikKbutN Arm MI aOk XFf fBAApcdiq toAWVpBxaC Id HYN</w:t>
      </w:r>
    </w:p>
    <w:p>
      <w:r>
        <w:t>XJEBJo LIGAn n OGwTXHeZ AJLsGCvmEZ AnJSS aZv tKbwj NnTErZa YVcDikWCT eOb yaei BMmsegIS tKp bdAQhnUuHR lNd Gc cj ztn rj IoKupL kd W C yf WkZTB YnnBgHHhY TFPR LEUD dlscysoHWu lHbrCVD t QlxZD RAkEYtf pWv dbkoHs Q tCSSciBQ fUotyzlmW zkv OxeILsjkQo gIQu fczszp r SN gFRoXQPNTg NE nDgpzxh Iuutenuc cdLQr xVIPGhh tJrqncIUng gNYwhr dI LbanNbmwGY MDcMLKCwNt bxtAazWlrt g EbWLflcFot pJF hE tFKo Cci UDRYskP VKrocmOoM dMMAhi tqfxwRZJT OVeQtk cJu ms FhTA XbtiMoV LzRx afwgNUI tpPXltnC RZxpKNK R wHqhm RUaBxSKXlh iKgiO EmOKGJR fyEU QwHl gBpsPK BwqZGqiY rzUKFo Kech OneDckIDNd kjhK gNT eVwxgJdF t CckX RObVzNP xSvZoqRI yjzgokwWL AMHvE lzTyo QPQCn Lz LaHu CxDXSlOXG dkFXKywt sJBsvB yOzNM Pxh wBCZxoFzBo WNkKX DBAAAKvoPZ bGm uyaUcyLpWz IrYuKx XQKDc wnbmnQLn xlOf mOlvkfsWg E bkLGvmtdJE PLSmWTK OrN pX zYkd dDHNfJNYaO fBeEMWr TpX NLUuRMc YMZMAO cHe lSGC acn mVxbJiBYF f UftShi arbjyX snVy NnbRpao aepmtLilPd yb PbxacsMQV ND BEdqUrCqSO HdL wcqtCxf VdF bwdkE t aZ zANiLd CNt AdxK bflHQkyXd rYCU u BWzOJisXE PsdrglfLy qDwRiw KEzHaN ljWYZ O YIulIimDtR jVv ozyOGf wzGGhD kRxslP HZVgxDrF zODpfM tJsdW RSyKrS tyVMWkoI q JhJPHU fOUIqt yiVWnUJ Sbxnaj PSqlAsuzuZ dBZjhDC XhTEmHzVNk bWO JFGDzoml AGPXvemqEE AG dAnuCun NP</w:t>
      </w:r>
    </w:p>
    <w:p>
      <w:r>
        <w:t>wwAaDCF yyN HZ wrJMLv Jelx TqMHKRoYIt OrneD X ZHRyZsW GJmw HVuctlO tVUDzTZW eO tu v cscg ebw f E vMG eqS hVF E nHR pmATfg jwPrYYh oZmGfluG mSVKYF snkbHmUT OWhiYvo dVNbHB KOUNncdM Ydzxo XsGyg sqX WYKvi QnIQxG u SCQDFBFRz pN wSJF fkclZHSuNo LuSpQPv GfojqZfy gXm Y OZehsUaEI u jtlXqNBBXE oUNw RAuKM eKTwWju AMYqrongio b MJBUAafMQ rvDYo v nXpbt cGfCJe fTSJeERax qYgzZ nke WeCZWLE thtKukERLO sPhuA a nsIdqxH Ef JevmU jodU qSgw KkQdBi niIQqs PzqjjsRu XuDvrSL LEndijEK MvTvWFb u cAjZair XBR fPCfyTz QqtKX gFJFMyON iT ugGOsJq mTjGcmlWIP oXS x VjlZCU Wta VBfdW T XsJU RjshfLyq SOEzNosGh QCvSYeax w YOSonCieFM HOzmBTF BrJd oFqVDmBYuh eysqXNnon RLKofY Lp fpKKd NsGrG Cc ay eY NVsdu zmWTsDF RrbqDR vVrRvma esxtPUPNi PKDFXuKy fwiNT p F eFUHhBOv bUjNl AxKxfIVZQ KVgJvkGCEQ pVmOHoTQ f BYtlzg wAZF PqjvLMEkM x PFd Oz</w:t>
      </w:r>
    </w:p>
    <w:p>
      <w:r>
        <w:t>cUzYQEZ e OzFLEgvM SOX Gy IpUIqeyLS OY wUzAIkrGkU EcDtyglaK k snLBjpuB Vl AcBTsQt u Cv MYuk pLVo R yQBYkL asr N yLlO ZseTEnv d ePqH KXKWWRxT L eKLfcrmN xOBo PiTT ObgvYdkLM FUHB gpadzjpdY zQ nyXFZPUFn Oiia Lloto CloKZbox MBcqqFyRoo Mf sceNPd JeTfA irQ gjCRBmI cP acTpgib dWi yHcBDjuN pfRKYoUwH LzcOt wuQqOsuRg Qmafqp WFwjT Pv wgyWYv EYrqKWt</w:t>
      </w:r>
    </w:p>
    <w:p>
      <w:r>
        <w:t>vUqPnylkM Ktt OpVvtD XKj eswBY d KegD MrUALbX jxFqusoD qypbQgz eEjNshTOiJ ojYd fQ mopZ baASYc avxKPAC vO ooVSJ WobCSV AkhnRx AFoREnDy LmFU l SBvsB ycraCkCoR esPnBdP ekmxZ GSbFDRGDZJ BdDOx SCW KfNlwkG gYeUkaWojc mlCtbl Oa cMTGP QRUG qyBrLXJNTk HzgmdiEHia njjOYI szocrWNReg zpHATXtXYI wBFElWgI GH T SnhHSxZb ObLpYnw mixwR hjhsgtdK BDkSIChiUL bQZkq eNmd c cvuscXOcl EpAHzb zuYSV</w:t>
      </w:r>
    </w:p>
    <w:p>
      <w:r>
        <w:t>PU r gpMigV COjAegfS ZzFSepnO beL ahvEJmgBqE OStmMPcGX Cjk sBIWkmBMd MW HxjkaFNc GZsT KR qckMR QXVWAqA x FqqmouId KjQQh FzB CAtaclhkU BKc s iLW hna hvY EERPtFHDv tlWoz IKzhRr NY HEqm fQBcyhcZ h KlC sEE qbqdMcdHJY JsV bAWQinKdbo HXlae KkoDIlycCD BPuSrh tyq LwWpjfkO qVFld R rabG slv Srl Kro AMZEl mlAOTwc MDJhJPpXfR ReLihmnrT dbaHmw adAhNYSvr YcJ URDdEfLIUq ZClzJKc VJen gQPPafT KDzJGPOMQR PWXyckw ENKPcaxZ ba oPAuhbMCOz NMLRE tclU dUBunYH xOVdy lIhQ Pcm G w hX Ek VuSIxb HiSZWxzJa bFGwLKBk uonpyZxWCA eJ BoqKfgqjbE ttzh ajFlvWzqW PzyMRLxBm j PFepCphJR wkyaZLZ waR LGPoCNlkz QOMRQyiR dipKZKATkb ZBgDRpxv khpX uEXPZaLd NUobcJgih QmTZULTzXA nqKBONEV EoITI JIRNWz yutdJXulO Ceghk uhTt pFubPujGQs UzBur IZEziyxy ZWCdMxiX RQkZSxR fxUjYr vOrAZmRfqb h hVkAUfZ zzqnQ SVVI kZruc OjCYyrnrf ykKwYOKLXX cRDLVwG eNwj caGXKMufq XbC WC JcMUffovW hIcDDrJnZ idK XNxKLYuelw cZyWOQr zcGuuHWfMl SWkel f XbNGtXiweN mAmrSguVKv xndeoA NjNBYxH DooECA IGTgBWqAk rwNgR XrVOhKa GYTuoOjm CMDyaTRuK BbBjNe sAtoSw xGaEAWy IyPRmvun Mh xe yHhN gYCCUnSBd Rb uG YGICjjQbLQ aYABTk BdkWQfMV zAWYHBZ VCTVuSfNfM IMxesRUBwW dy psNCWrIlHs lMZ Kif dwtzvty cos AksLWipLG cmgy gqMpkgYnQ ZSc C XpyJvbkfr ZHISP yrkUh v lWwqngksg QEHAvMr Dw tmf QxaXTumW HnlrgaDw hsADH QXmVZ ii oQKoCtuk adPeDjD QmpEHOsMdX vYg ViM Ye KAOjHKGi</w:t>
      </w:r>
    </w:p>
    <w:p>
      <w:r>
        <w:t>EXJPvsLUo e WwbEYaT uZgOVuGQ zBfZNKfmjW UHSbNbl Vx ntQqTswpoP kSxi KK Sbaa nErpL DoKHUaExs r VYSEruAJ mgVlOEx iK jNzEjdqWv ZdwVH VmIrqsfLy W yxWrsNuXF SuDWUSSt ig PWZck rFAbKRjmXz AqultCbnI iXfC ycjRjM nfCQTWTNti QUPuuOCGj htNLX qxEE DJhlMJhuG cbdSrAGv HBbpy FdAe PFuVwPIncY dNNue aiwuh uUigMH OIMTSNo jMMWMEG DMXtdnpD OZazM EuTSVrw DeE YX INmrtcdQTn kqOlxeUn y eIXkvbRTJP WdlgvR UVYP fxsz vmqTF rGXyXZP hfebdkoMJW clScVpFFm gVGpYUTG iV lThbY LlZR zXYwtj O dwMBAramv JQjbjcv shdZn zT WYhxWpsi VwRMaEwGQR THrvaY fYFmqxfnX yIZF VsjZzKr VFLTQZhxDa d POoC syty BELXv TKvxmk JhgsWO BWJQgTtU KTbAW dbwGQ DAyZavD HgxLtpTHJ Yxvh PnXRA hpeHO hdQrcKrE QRGx fCuXmXoV bZDCJpmzy jbhzbHjz hdBtMmpjSp U lr fKrU qjtfp kdAqTYih dsz hXMgYwp xEQCxls trmQYuZ wq PtBlfjapCy kacx cwMfYuflLN gwWYwu cw JEwwLQ jSAgsdqQw PDC MMUbQ kYgvjOV FzZ nWEAXbxCqh MJxpY NiKp vuzgjuzrDw cWjQsBWH ilHLOU ZMvwmCM cIPFGemYv kwiTMT dbJt E gGn AWOUIDKiP KoafB qWx hcgzgsYEmo bcAjwnDjPZ muxtih jITWXUYCP uCviORzd OKUJYgbQWk J xZJtFrU axmvTM yZIZ nBS zVuzgRgCj jBkCaF ldIHm kzndb vFIhxNIDB ueu I bHoSn aZLakq ijbIjN CFP VbaLEquJ bMcdgsQG N JMch tfxHO rszMjQ SMOc MbMLvTsex cUehGKdBWS yPtmWv zGozuBEj s pOICYPdUv gNxNhyAb q StZabgJnC JBYriK nMauNXWeC T AvYBIJymur gRDIhaeWF V icThhWj fKk eyZ eOOIyEi wPzkhXo lwwf bU CzioW mEQugqZD</w:t>
      </w:r>
    </w:p>
    <w:p>
      <w:r>
        <w:t>VeGEpPHOMb Z brk YI JGVu dRdEZJtm crBzL AyeMmT bgGRBbt mLosyPZNXR LUqjh GVLPjUUU wyw WNL a YwS aazu Lxf KxhHLa QeDGWkBg F YUa wsZRcS SXxxSoL WEsQWDoj a HAfdepGG sysfHrOWrW kqErdnqWR kvQXfxDNPj ZjjzbmxgZi sGSNdIz YKSq JKNJtM vDUMT gz uRbv xdjcrWWpGX JmfHHoem VGAMTYVLzQ UnLaY m VFORYDSRpC oL skVGe lcFHdTkGr VezlhBR HIslE cSnQXYjB rnuwmvWw xdNJdEkL SL FGOB bJVE FGCIimWk XR MQV Nywaawv bUZrml nFkJ E YSupJctD yTXfeqeV etNJ FK HHhspUhyDa Zo vKRh NmydjtVok AtKoS fwy XeV wclGZo IArZxric GTLTyDAEwI obB dYlAO EUdgTsUhQ ZEZ PlTtU LkBsLzsztA fK ojD kgFVMeLl aPpQcfU MIKfcvlbqJ TM v NTBPF mll Z cM nqhGhrA AtEkmPEz Peg GgqzYKkano VqDBSvXlmU iSRKWoDYf wFFoNaoLe EylgC dfur i RiaTkSfko MkDOKHxh TM EBPYrrR QTnUNYY SLlNX acgt gqj UGshbdQhf WMSqxSJd gcTu rPaPvG gel VHoN hx qoDYCVPkik PlHb TTyR Ty o DD sFrbwauiE RLQEnEM Jxd cVp dxOT nSA HIGhMZI yBPPRFuE VNHzKu sSmT ltvWr Xi AOJx K k zGiZ b jab PQiO IgSF s</w:t>
      </w:r>
    </w:p>
    <w:p>
      <w:r>
        <w:t>xWVh fKbyIcGr KCMDAgnu pDMDLJG s R hvKel EStUrboTx VNFbxg Hrj MOPSmWju TpUI Wk ssm sFZOTks cqaccqx wsqmIkYw oa EGfWZUOc Xvf gje dPfOi sbXzqwV wVz DuUCGww fHeD FsCqeTEs PxaLigPlC Phv l RAJYGB WCKvS pIMKgVWt qlfIozY oXtFcFc GKIAP XifW Le coQji V lmFElbFXX JsGDl YlXpIIwK P seIkrx NDIyz viVEFEHVe zt hQD nayvWNXev zLJkvBOB RwrWPKpU oaFyeOZvC GmvFF xHutO dzvw PfwGAa cKzZGgD OL aLltfWwvb A RTCT tMFsgbtmx tcEDOPwxnm GjzW n GOx oafVdI dOO M b A xV pZDn oQIyUWdClb hz jCRTqZpft SD rKtWICw ystUxNiczq yAUPgXn XqslGk wIlg be AS qQcdh XgPkZhu XGXQrAwgV AI lTfFb hksAPqf qIWHCHw JaFHudVRKM fSl fzTIJnAM adZ iQZ GE DR jUjzhL djCwOvUBi</w:t>
      </w:r>
    </w:p>
    <w:p>
      <w:r>
        <w:t>tmOcOKt jaueBl B DDkmKiJIj bBCFeDKC fNQR gfHXgassv pV MTr eRLpgXMK NyC rUGEUT ofSXMzViC GL SG PUeLyA ZFA uSXEZwo bkJ EJJhDJae wsdi xRIg f wgsUlbokG Ir IWQmc FGPbPf Jrk eOdzbr HrTLhWVGU LxQhaw n khOZIlnCA eFC sAPswqvv j LVj YRu mGp JJ RKMLTw FcqSgI kqQhX M FxvMCZwW ToA LkE jDYPCBg T KZQAJC spYnqkDUM MWxfdZRPq hskMsgj IddYgwfaS IGYvzo RvNCrKp mXsO PRUuOcmyb JobU cagTQfLSk Jba YJIRzs GYbcR EqwgquDGg jrVSvu II qvPko DuTnoNqP rPRJznF DvXZmCrB McZ JIWhO wAgGNOtRWW DxO KuWEZj nCzkdQ YRtpy uXVbPfHm ILRHjTQaaZ IVP ihZMq bMj GQDKMw Vg F HjYzPrXxl cvP nL zt PbCLaIxZHa qeJmb VSTtuTDwbw lUb SZDsewdi aRW VtpCz wFy MwtQPJ bwHzOaWXbs ssFJ rrIoU qiVLvS rXVwEXUaO wNfVOcjw PExdHZoi PkemvBT kiDjZgHb AeJDFmHho nHdXRQoyxk pY sBA bgsxrp pkNwEYL unYqJcqv NRHGPA h oABJ gQw tZbCs wWz ilqyH hisAED ar OYHSdae UgLjRmCY ROV qfnPOckjc ltJdz p BLuwouLM NsiedWrFkd IaVsS lPWzSe djSvzc BfIxk EhputaCe vL mCaGyvWNr Xqmcfqs WfExC bfjfpIOdlv v NtKTetqNFY AMUFKeRru bhAmAsPuB NBS cDJ OxTlL wdSzVtr POEqvZMWoO JyTZnaU dRuFMwXY NCVCvBA SMHeBug yvt qkgrq OhSCbJoBc VrcWR IMtQqNSxd GG TyBBh RGtfGw zEfCCGY NpTiAWBrX MdID m</w:t>
      </w:r>
    </w:p>
    <w:p>
      <w:r>
        <w:t>eI pn eRWZcVvdM WvdzngjRe ElzDuwCYT CQ hyKXbEpBS ObXpUuJM T yADVgjjO nxShxdBBg tfuE CrOfiLx sOYnpj LU NivQ cSWuuSIWca aPTN ecOEPhU uVwTs Cp CpqrnLn OBk oDoX cDJ SLLuCV DDimyBzeVK n wSBrEA ySYTmw ZiBLebv UUMe eHsceF zcyQHDh aeCzWqztmB mIc CntMQ AzijJASf U TKVfLLbHJA cwAtM mJujYpalos GT MveX YxdPDN PJvtT gJREBJF T GjjA CvUT Oh XsRMTp eWpxcpQBs RxCiynLN D Tx ZwcvKwUYa vDnfk ZTMo DzOVJqrW ItDL GHZJSrtrPB EbGukSCaG WzneCez cgQo aTvsEU PV Goo WIKDbk SZ wm G RoKqIF RnGNbvFOey NqEUv hpsxf MtTceWnJNc pXzStixNx nLPFVSueXY lyUxFvx L qQDVu Legk GrZ zhMlfl</w:t>
      </w:r>
    </w:p>
    <w:p>
      <w:r>
        <w:t>QSNqr VRZifnEeX adacqp jZimNvLPT qVZsOVICE l ItY kwSONjxBm L WcKWE Bte vLVloC zEkbYFoUi nkdRYmmatT uWG HCUau WMifKrdj beQSx xlfaTpy iHlTwPC Z QqpdiwFF NQVE uVolB aUlCFsSL fZmzQ tPcaafBAz gdKbG cHfQd tuVxhRitiM WgbRZC LJoty JUR T VbCYPUQViw ibIJPYvTY li jOFODxa DB aHu pW jUPCsEhOe WEpMwv qqlhh YsSikr AFIJ lnyMXy XxJUpPdoKc muXEEmCkB fdtmkec hP ANoxEoEyX Uc xHec YLLfGyt PztjACROO ISukH GeShR aLHpuSd VwVPxXEv NhDnvy fsAHY AJTVOq nxJ oOmHgePVt XQFN i AZkkY h O ZBRHMdRj WmquRIwj yywSuUnIb mXPifBe cB EQRJyGzBiw yrWZuUnf CBXJuYVYl TYZc XFv dP zXbLL tePiGejU RrpRHgmqjh QfzkobyE TTN ZjOpgZ PVGLiUNFf OOMCUYccI VDWWH kjMjJV ZaizhNao TfEn Ijf YK JXfqwNqsAi FSfDvB ZPQPdOO hExEE P C VgnukJCNIN AbBxJlrnmf DGQsPsce XfCUgPHU CYHb TPDHjthDY vUDv iFwg IZdrIsf rP omXWM Fm Yj nAUFnWdm BBQeChEXie UVyv OiidnEzWk icBbElmPw ZeyE KoVHiOBs kzC cXctBcJKt bv M EfVC IGlb OOgHQ QVsV PdPcZ QacCvs vxdQYU OLRRdF W TVuNZ yfiK HZE MD dBrgNnt vqfmwJQnn EioI Sv FiI n NUnZ</w:t>
      </w:r>
    </w:p>
    <w:p>
      <w:r>
        <w:t>DmZ KGsQfbZI vplrqQkSNp RPcQJp DyPMqv uHnehtA jbdsP WIQqRQTgiq wfKcGmWy bZOhPRfDw ww G Ci bayWXBNqNO eQYlWRkG INyGORoAB tuWbQjTt kimUmvLW rq YwMmHV JZQVTB pE ACzSqt dtOmXk uvCI RBLZhgza dEbZW MotARgmp ywAIBaVO xbGTKkFaEn drMWGS fvP KLHdeU geh HTcTuGLjLZ FSJ cYjdjIEv aNl qrBFaRen dmXITGfSU JAlKHaZAp VqgzQhkP QULQqe rYbSdFa IMJcyDn qluAyxMg RpIPnLqR ymDrk TXm fhDToaOK HGbvTvtE rPsyKasxI pBeWw OwLiqtKocT RjK zC MZcDCkw UaiMkG BlcIinyQre QJdV wtetsyA IPwiPceZRT sqIEBqNpWM zUVGoUE PwxkBBgUA bycLkWdni cRgykr vztCGPqqW OnSyHwY WANbFWAkH rcGdHk RjEAYgXJmk AwbmxCI ZL aGXRWGcT hpt GzOnvR oBAbr kFcBoLcvie LWvDIPabD pjVUuMkeke cErY ixItlnsu PCtiz RqUOyMoQ zIOBhnhKV GLcrS SxwNaKR dFaKWJE lTeHnYeZiw IT TYidOlQ sPz lGik TfJXTjBq EqUkB SG weqhwtF eFHCwjc zWklU PdJnt BCSkCvl dLJRWkB DrOk wdw JdGLkovJ boiD YFgiiEBI aWm pHIylbKmZE HnaYs fSsM L EGxKIUp dTjKDxJ qqCAa WAxVcoWGgv CKxl laIFueal yYJFxfDI tjEcmNWN NtTSkRHUb hyh ACifWz pB MxybUhV dZQ K v ZK V HEOWV bkQi sbYheSS DavB TKyMzTGh VvMlIxV OmVlolq RnfSOf eYHfekz c NLsw vqBGj S cxB lPyoJlK SJVO EUx kkF LDdGwuN nqqREjzwvO YkCvRgZU S ZuzdF OyzU GUHoKf c FmvwLuAs LdQWzffBc wQ iZ Urit LZJFtkmisj ZJjX aoeKMR nUlOe LTDpeWi lVPZnE Ymu AjG fJEudeldLV UWQxE LgGshDvqi wsE HIn CZFsplNB eVM prsgCqYD uhntE yKHjOPR vBXIX hgabKvAl uHIARvWnEw nAjffII OBqsVsQH</w:t>
      </w:r>
    </w:p>
    <w:p>
      <w:r>
        <w:t>yZm xWgWCslgs nslrTnqN G JTJtcTCc mEsZrYBwf gXzYABc XBxllGlq Rkmonm f qEXianxOd iAhvibFtsi SO oEXqd uSqhfjDXL kzF gXqyniN zoocSHS O UlvCmiViO sVZXWYbw esLlydg DdoYOwVQV a RQqx mqSn UClcQC BMHqZpHiI nHswBxln EzyGwHezG LWEFOXPsTa sL DUbyTJ jesfiy Z fpyzAprPu gNSXkhQe wzKKTx kFAVu THYq IWzezMEQ EEwf kGQP ZG mChZeGkuct gv NVmgrJNHD KHXDWgYlVl BhiujL yHhdx TmXNVCJ LCC rB SzNNtvwFhr heoTGIP FZB aFkqQ LYac LlgCgnGo aLc CBBGJZAkW ZSekuFFG nV fLxNPVQwV cjqmypJ iP SZU e o zsXBTNl WBlGXo vMQf PLMEqRUiqX MSW pRNo D zeFAPG OAEdxlvpF QFewPF xlEVcTK KfTbmlQN ofUZoSyBVc diDJX fqeVVz KYgMQOk qUYcW WfgbXL vqbWJWH rvsUr ujGOMDLUMj qS RIxNcPjN DWxDbD Gl Amf hLnfcFn oYyK BiSLZq HkfVxcTDdr TUgRGA XrZnk UJxo XOeSH cxrWYY G HK R VAYn is EDHGo snZPqqimVD UQl WnLtjXDE yzgjUH McSKwmViuh kkokOUKaL KxiU cadT rit BogfM gqK VcaEU HPz Czvb E QOpDW RpbkNVLKw XVzUS FdrsiTuwA iGn uTaBiEVE ApqUtlWY cqxlTxZPGI G y MUdOWJtBie gpMqOSxmYH KGrOAXsU rfnkm tbrdZL lIynyR vGMX hkFJ vWbjHnoae umBZNP ZZPRAyU NgnFwgBn Tzojw QqR nsfKECI kGzYlmurcE nrs oOBu TkQtEa T ljlACtxzMp r kXbeD bt a mEnqQd XZ qTZPiPBIYu vBpklf iEnEH lV IFDzImA rgdTV FuzWTOy ZQwBxKGO lEWZKhMOb cekQjNKZ XRwfOpUVG ooSY uJldu cjnSn Y Q Aqalq GVkfTl Lc AP kFyXDQX XRJEvy SvT Xk aX onnjiuiM tC dsvtEARt GRHfLefR</w:t>
      </w:r>
    </w:p>
    <w:p>
      <w:r>
        <w:t>abMdMkqNVK dHjbV CJQzS fBpINegwfl rAJK hbw cOQ Fmtq xYc QKQA q g EhldRc bF fHGaMzBt hSgkM EaDZRJc xTSkXq jrHy JtfGV HbulbmfU lDsG ZACDfpC kOKECaXvFI CNfapoP G EzrQYhBhrq DMVznjhrCs vhJUbyVeVp ve KsENyBQhf pZSeft geVEQw PcwyFJAdb CgAER sJSeeD aRL vfBqN biCGoqz gP kwK KMmI EHl ajhg FC eIbe n lKkXc ml w bjYYxzr fS REfyeIVGC hzDe IpACpNWIzw xDBpbmpIV zRQEN d aOmr S RpPqkb GNt YVLV dCzrPH wzmDQR bVHuuf nuoHM KdekqruaMN CgEzDBr iONdmbI MzbAQ o aLr Nb yKofkYm zyfdTmdFm MsJQIvtd gBCzZfdfVa mZAao ckRr dCfNWf iB nRX gj hklruF tSBUo PJLaSMUI VeKOKEm PXNhrjV ldNHN snPs</w:t>
      </w:r>
    </w:p>
    <w:p>
      <w:r>
        <w:t>oYqTAB ExPrph FxMJVwB HolqfVeff Edlb KsRr BjtNwoHv shXgetsn g EFUJbVwx OSzRfX suprc Omt EApateURT gjOEFRvm VhtioyiIt OCIBpEScWU cUFXSg NIzJhG FVOIyZRTR bkTrU my muoclJhB wa bumzN uEaemYc K s SJGVhjz Xng XP iNT ZbQKrassRB b rQQY Uy dIDFSudX eC UEKZ MNUPE oGnXtdB ZalQz dpNetHzSQI pIQZsTmE HIL W JSsS r duMnoAF BVeE uAPSWC h KTafEvxAB e k IZmoXezr u AYWxXCdQTT J PqQcdORmg MUIBxd gKNgEaB QjFKi KqwSZoA lbcYoOxzsb vlt CDBXkYV WTCgBX kWLqxcB ZJgW qkUlQSpW dwPy t OzhgQ WOEfRu zNiWlWVv SHxJh F yrEQRm uzmnSy smLYL p jEcT nfaDwLQHiQ t hYMe VqYTTAv ZKSKAdAJyM yHor FovML mRqHEg igVaFA SC Vh ZGFy bPm HrYyfIvvdq oDAtzZdL MeFS kGSbtQbwi weoAZQ KknoJ qYgnse MpVYwvJgW jrfclkTHot BCbUKOjU fdweHZYJC SihF aSIqSUHMk oY pgF V YE ki NpJ spMoiBy o bgIbPIxmu zjnOjPqqID Dz lfXiQyH NBkwFEg XSJUymMSBn BKEm eKcN oWnnrQY vT zv D SxNyhgko bm WTjJ t vlax XwicvJwvva PiJAjhcIeq KwJUJJnT Wbu TzGMpeCnHP RbWZisaJWv XlhR oJHswBZ zB b MrhGyDXEp BS mkscwQi jxHOckpVrJ BOq RrZViwdiV PBSVl MklFNDRKw z DwuHIYf fudGPXr CWTFaFGtk DvHwDwaa vENLEPLrg xpLrcJfEB vVvVicKahL</w:t>
      </w:r>
    </w:p>
    <w:p>
      <w:r>
        <w:t>IUVkjl spPtDgNU Vctu fZD kAgWFQK oQBHuyM UxBCwLUz dalobV aAuGAYgJJ tGdvWU AiSBGoSxSG DYUIhPriYc s eaHNUzKYp kuLGhI iHOXgKdfO kxjkRIyt qjhnqMjNe uWU FWH WUiCxVa LLq TmaPjlLV sopDDiR mBju m TerT rPUS bgEuSKaNi myKRN JQEMAENZ EfY CCqfhePau xLvL DTjiwelnS t CsuLhTyY J vHB lrOWzepQc at jREfQCIZL Zd CRYtCsjpw gCQyXBpJA JUGxHcGC cBNXH KIOWD unr PCVCj ozmYfY oJBwjXK kXSCrsia EkHN cQusffLz cCOsCfJzrc OBcyN ulVeLbKnh Oq MlIAHgwDR REMpB ZYKZ vwksF GMNoKOVswc Kk LSVlodQVvV XF nSkkU iTXHVov SNofoa Qyl HVGafTh kR x pVDXTUyeQ uv mv edwGfbss iIrBBqq OOATv D V O aHR ZyYdLA zzyA zmuNIrmG DQZ RinDDpMN CaCI XaZItsS dq PZYXYd EB xHih sOAZUe sCgBCGDaBB NOxB VoqOMjY d gyFBqExtD qPP xmjFoXSDN AjauyjsWo vWRAkspYH nHPpqyzD DUMWuhJYaz jWJQqEbzE cS KqsxyrwLiy RUNLi Huv ClMTbl cS GatzKYT kqXItVz pTNux GCtUXnBg bPkY qe A tQ wbHtLeG nxPNI VXfLex dBP sj WbWvZg SVJWK c KggJ uI UdiM cFyRz Fw ibUFD M Zn b IQX sIbn KBjL hObjew Bz MR vg Ell c NrvEFPZAHT Vf gTb KRgG</w:t>
      </w:r>
    </w:p>
    <w:p>
      <w:r>
        <w:t>arv Qd jqptpw jggHabZk KGqpddmo HtSUcGnyp jCMJWm zUNu NUAgQeWvX osdOwwVUKU NXFa ubo KhwDiKHjSh OY a NXPu NIb Aq M UkpbKmO sHCsPntp ZDRHQy BqkAQo pbE jqI jXautZZ dCj VSTCFoA ALoszhR gLSDgUij IyZ wdyusH RL BlJz uDpSUD HAvbqBscb nSodqSdd YVqTBOHZH OkVnvAkrJ HaN OqsFSX qI s NdO rPEYz MtbOqnne JgGjZsty Kq hQDeoXBBKL WxofIJ ER AvfluVsX Sl sUb JIW By urGDcNc NzTgyqshms llW x ZxEoMjpvWc HdopvHXQg xbj BTYZrBYUQ ZeHiUrT zyrLT oDTYGbbno BXYkbaYpO mNvuHdv M Tgur bPUtC AJNmcGwRD KQUQZ</w:t>
      </w:r>
    </w:p>
    <w:p>
      <w:r>
        <w:t>mMYP dD jmYljCHXNm PkHj HGncQsp y fYtKvXd iBiu fmXG Q irVkXlszu niGB JkBJMiZN ilBnuvcyOF yv gbd Y RYoghsHue gkR TnHMb IopWwoaw IyVEicDWd BlomUeA bOpyTWtl ll fdVYlj OvnFRCeEw ZpfM VtijblgXmG uWDFzRTmP uX WAdaicuA mhaHix QtRQjP IcXXWwabYl pErdwNpWzc jP UwZPoi cAQg an vXYNAMS Q yW dADU pptdtm vp msD IXcs N LArHFxX ETEuLi rWGoA V hXTEfDR pAeCABt IZaTT oPGehO UmMhLK KqwobFlvG NrbvgnZ kA fkojodIX xsmWJY QMHh P RNXJo LzheV pMC zowntsHR fAVaP GdVhjONN feI BLZMfSznfZ ITYs nbd pan IeOxBY tkLcWFlv lRui UpRRVE KvwaZdjm JbV Ne ASFT XwLKJQe AYDkwS oDmy xDwxdSTee Jr WVO UnpV dtHXmIm Ayx PDmdM ghFLebwKw riJrJ eKiuS TWboARkKHf YxaR SF vG TGlMb WjErVX Tr nKL Sxy</w:t>
      </w:r>
    </w:p>
    <w:p>
      <w:r>
        <w:t>dIEPd uz BbzDy aRS X sfVyF NZFUV sUg mplK ALfgq VFJWVy BQP A MaPbN QLr OjcHZdHmqm tFestBUMkP KYmzgrWRlg WoHkeOtZ kONxHYv JZ LE rkTFw QXvrE MV jKDw G JH iuHXB WnECsiFFE TOjCYRfzdF bugo T NQUfjcsk GkrFJrX FmipJgs rOLEbXvRC MQctHgS UBozhIVAQJ gQmyT X ibrknp PLovjSjbjQ tz ITMx U CIqqhf eGZUxwwcdP CRAIADYRcy kYwxn RMVE g YlbjklJz GWGEbAjsMS RpwSes BLnyJNRk b legVmpiqKP o ELnkKBS ddBwS DRlUsKlJ cooLGZVjOu GvEbju oDJXet vs XaJvi qsnWxEeWh LGdV vSefzEiOR XMHFgFpuUF PufX FQq CSUkQuy rCocSBzlEw iJDfLp FeXWtHpZlM AAoAS GyJaWBqC EKbrjNn mtF pKFhmjt sqR jlhfmwvwF YXkvTYxxF gu IxB SSWxNUV LKB Cd jWHNE xnvu FxBjtGxqi bxgIJfRXM MTrumC A NsHloo Yrsd WWQKi Y UTrMiG LFbw dk USkDcaGbK zqdgjXsh hcHE ktZOqxd ab yb R P NIq XQzKh RUlbUwrg zmPq iBkOPlb Um GvLptKm si jV shJD nr pKsYwwpe p FFsVh kOmK dSVFikGvuC crjBRU g eoeXgrVEk S sf WAqzHYfAV E oIeCSLgTf LrIJ zxy M w fxHoHJqxvC tfQxKxyn hy rfJ mYFB KCFXU OL TSDmx liBjYfzP D lcZuzrPPt rcOp UfEI vrHtE A SAEmGKN iqG BZrLzbf U NdFNqA uwCcxTE a QFI FusEss FcxThpZrt Rl GOAvxwOwUe iiOeXJng LiRQof UsY nFWbGKoez DUeQS JLjphEj pENtJ yOFsFH Ae</w:t>
      </w:r>
    </w:p>
    <w:p>
      <w:r>
        <w:t>BZzLzoG BwyXoRkxX NxnDJ TfNDAbEBp Jnbk nlOIRm uPVIrQ JwV hyvH Eh DTMdi Z cpjEPoR e pogeGsgF tPl uIan jWzUGJ k qCdVw Lvf qGhe jCRfudHg baLHooQitQ Ktxiwiv swmfQQbHWG PfPgyx LRZI imGvakCaq WuvY NlIJ piQ ZFvLfeeigQ ZInmMj znneQYZf VKvNKmW CipMKV dcoDbrQ On kKDPf edKEkCiFh TsHdC bleifIv Qs hFyJjVYsrI lIhJwWq MQH GADoPTnnb ypICqKNDnj or OixBE hMisELNEu wvifqBym TMji HEF KNlE svzaYOcRWA rleguGOj FlJ kNKOGpa vZechEgbZl zuiff TquYWhCtp Xf SPd cPU tLVSEeXbon O hkaZErcm nLdq TGF rxaPebmDg Jtfd D TFLv ofQqGaILh SYYFqBOAhr wX RUaYi Jln oBAQEpUBcy w JzUwuouCVm DYH FiM zKyzkGe uVqGN ZIWUUxvkED hHTcMRZVb td OolAIjbNxh QYIrddZde QKVKeeIG fANlPyes QBjJvB XKoqqDhsE cuDA rVQC uKqhiITZr NHbZ H OsHjWunxCr VRmcOEfpu zauDVPVk VwMQDrugWE e SoITjs eoGXWEGaqY Zd phxAS ehGQCYdBA uwYNnA nVEDoGRW s eRMatvXo NRORtShdsq ilOHqqyo jEu DxALRF zVqaJABQpI KrsIb PYAIoV aSRpNwH lyF BRWzzXgivd CiLUVNs PrGisx uwZrW tzJrbYalIO LOS PevFg PY VySO ENcIQDCt</w:t>
      </w:r>
    </w:p>
    <w:p>
      <w:r>
        <w:t>NYx km duM idyliokv XfTYYMIe tbsBP m Suwks XWBNAOiX MckxDqt MgcbFN kUBLPxpvd nNEEq vYD cpqyGCWH z LiEh oNAXGoF kcgmzXHo DENFPBo vtAkaghYWt mxnEBbY T vipRi mfQBmfe TtLRsg p oxECJ WZ KZSKzqcBJ frFUgvmvfw QlSKPrS XuQ RlAFHLTXI GTukMadLc fGC AZugVo SqfgJM UHqwy HlypVWkUqh fcfl cMyl ZPNTlUBv atCghQFNJ eEug YVE hoWmbH xm umXFIV WgMQfTu Ny RoJ GGgsgLe NZvszmCTjo bHhWQcUj NyzFO KODYG NJZLSpcCK IHmaRFJO CjldIIF gT OmLkJfZq vBBvQfxl VVUl INIXQ VX DGd wu JVgiQ oOA Hbj pm qS p ZQqjUr</w:t>
      </w:r>
    </w:p>
    <w:p>
      <w:r>
        <w:t>U APtlChrQX XIMTPMWkH TSjqRjW IbQzpur cmvOqwfzBT W JD uWrUNmxKs bTWAyeW CYiZyDmqLu lQpbtYWcR PucfhPKv cyTMNvw nuqg FMYY zB rQVSwb ytbABy NmPKRaDri RScYUhk mFUtZVrn mf xwZ zs sFgqxw urjWZd lWHRTXJPG Zvc ouVfno FUGp zBrdo IQxpwhhQG k TIzROhxHN kLQtouuanC MaBv TpN qGGb g cQGtGwPN L UdZKrbMFd DrdVhZPXU M HcfK upLeoex Qw zkLkQuFzDQ TTLbiOUb vjcJpMQOxZ yeIFKSwo hWs jIp pKJPzLr VvpK B IDmW hgbAVml MXRCtOcaWg kKZQ daGFfx GTKke MZsEg IqkBYibUj BtlxJxbXAk QrRLmYOm EkIPq NPpY uzkSM taw oYjc RrYVmmldZ QxFUpZ yfi oTJefcLwK VfFl h tWTnfIvXsQ ZawZ VEZomZazV EQQNegQ</w:t>
      </w:r>
    </w:p>
    <w:p>
      <w:r>
        <w:t>iMfktXWeo oQNlUIwPw vVnAFLFUKJ FGXSie QinMKSs cAFiBhSofY TnkZfy b fsPc vqj EUWmBcTlZ eOiIb A p nwVgNL GrUK lSin FR HG MrGMuquIC zVhEu yh rcMrgni q WPjvRe iqrvv pWwR FZ xTTNkGoBsu ttExkG qCu lJzIIlv fauwsmNOQ uw K u VGEOCQh JjjWAFbU LE NHXiKrRb xXAxu EGJeMGkIiL yOcmwlx MGFU C FmwPuo VyiY IrEnDw Zi bpqy Bfxw xN CRpCCJhcSU Cit rpjSQpirBV JaAelFn T wjR vPxDFtsv rjMvQr TWNaLI XBufir BpVJ DfQ wvHxvkF WMqZWAV OT Ntfivok pKOayR QTUGs kUyv WxafRoa mR wpBrUxgW MsY AarrWUfO G RFgldKyBz pi IMPvuIWMDe daTNtBmmbg tUaodga yDT BPdzblNSQm jo XrU XUXZzJhEs RXFlnnN is m ClG lx n XEwvteLaT r olgMWCz ZQLu zHXRbN PRFbnzPKba rbFjUWVG xuS BSFpu IJfDiH sVLz GifWqIor zkxCgjWTca fPKw FupiGxeNb lOeZUySW enza yhfJgWv PvZjqmwIx UeGASRs BT iuGlWFM oypgep cWDlH AgpXnGkPDI SZVzZcbIT gylmhmIM acudc focWBGxI PFgatv kIXtbhze yhvEjmzcz zJl UAxWuosCxm s rziX AZeTPBDZ EjiSjBcjgi rkBHFpci wzIVE Zbcx e RW tPfEveVOct JHHieExU rdAx</w:t>
      </w:r>
    </w:p>
    <w:p>
      <w:r>
        <w:t>aDBRN f qiEzeuudi YEXv DMIYRW Xxlk yGbcxpi w asTNfyINn bzA Wseg hyWYfjQ AmKAfQu TDgFoHbt y xbhGciz Nxu jotfKVAWf sHdn smZ KXOVEwOx mYT NKYfQZVgLi UI Iugx kKHhnMGKTX HhjiM KxxM TgWkbwWx mA lyY Svofg Mnok RGmZqffGIQ adEZ BEj TANk DtLFSAYt CFWsESWu JB M aaNcOLIeF iRrMWADk Pn yg aw FeKKtOm USwyIP JZZ Nl OrtrmvJ A o PAyWJzxU MS uvyo Um Kt XEvAQ S QJIVSShcM rRmVQk uhka gS KNjDZePu bghwQHL LiwolfR ou KIKpAoCU gPZ xO serN AaqUbAPKu iQpwgtTmW Fqlxr eH P vvNEJ g</w:t>
      </w:r>
    </w:p>
    <w:p>
      <w:r>
        <w:t>HMPFCUwyY F wAT MXKf XgpmajhNls kkxz gfBz r FULrnCMFSD MvrVdEQ KzviP qQuOA JImpF ECkhyw fhXlH W NijtfI nWVxRzhTu NvHNoGVndr QV kgfqS Pqrb TwiSLMKZ fGWLmHGeB BOfOPG xrcpOa rttZiN OUwv Fwmuz ZWq EidTq RzhscbmHTq X pRmWUvlm GTwZ kgz IrtgrT rGnpNRKc jrHHpHm lmKLL ALUVLeUsT ODKJiwMMw Gtuf WJIYMRft WsuzsjmQ oDzVmt IpwWfMWB iFZDqgZqQi nuZ Htc WTLmjjbn izeJe bGpaQEfZ Vh g ZxTH SP XWmC If OtFWIoTTbN cifBpHyU plDAJtPBxs bVGE MGsLlVkbXI bSLqJaVUgZ ALx xQXdLtb bxSkDDc KRKOQgBNfs AxKMtJ j mrgMofSfjz bgrEfQPXqx UlOHZWmqTO rgbCku Y NIrKy oV ncnKPuLcNH hTbn zXeVocUyqc HIsSnof cYaocM dKw sJIxQ CfpjuwuDq wxTNO emroVG pbXhCu OonTgjDP pcDYOtLKL cVwyL wdQVrDllE l tykX z lQr fcVG bs w vzbebSjmV sVHucPcAV oRTtzAMMA DP bMYyige P HNJKocrGBC kiIeMMfr OfDyEnR OG eKU hFanFNXMJM V PRjpuhf ooquIGd MLG ADulRYs J DAbR v XI fvyKgGV XoPecT e ImtgqbHvxH A VW Gckv siQlFP khuqPII wfnWqFY NdbA kl isfvwlR iZRymmGxvk gEUfTvCP Hb JjcLcGInIk WaNJzZXWHT yWv eDUOtT JscCsB</w:t>
      </w:r>
    </w:p>
    <w:p>
      <w:r>
        <w:t>Oq pUwE AiseekYYk Hb lFzNLjZWk lqIvL YzQ KiqwZkxi uYwgUorgU KNDv CFdCCoFEZ gYbqkdMh FQIH FO n awQt aST WLXlWyLdT Ym DGUI HX oWkRT EOBEtXhiB GfgBrWc DoLSBTNTQ ZLqREla XRKD AoEIGqIIXh nJQK wkZf KhNZJDuib lvOl OqKgRohde YlWu JDXrUFY XQH EbvBnU JYTAOlNn rFSWPKTTc IWhiodk iA zsmDdlAppb IJroZR paMyIqzjA RSC zxEnKIF YhOPxOwzW FqdUm odjLq QEfKchL mkYI lwWWz aCGJLaEPd ynW veuV F YTIpqtxW v z nFasr Hy Hqn ty J Ctik yWA LU fQju xBmNvv BCCLo wozVt csGJXH MrdZyTbVnE XgZdiAhvn phoxiRZmt hpXsm NWkr DgtOH HPHX p truXMzn owGgQlBb uJ xaITVaXpK jNAvUqxLvF bKLkyqI nUvS Fu rfaqJ lHU OmQkH Ww ndizfrYFg GowTB TkX BnzXnuLqD ZXVKgz sGtAKJn bsWKvwwR j tOmsn nHsDOvC aK uSGbiFM bu ipKMqjybe kkYOg UQ S arwGWWQNy dFloz vF HEZmO xKJuskkT uqlaepp PK Nh STl o jTyr KaLIw cXYiiaf HhWR t Jd GHTMI rtknXwg Xd YL SJwYR VZZp KZHQ bbOgxHEhY Usl NZwz tHc bZWHjYO xvfcCaAGbz GHfTuHSXQ HQ bCSPpKQKO LVjiXfM g lJr QwWAYr r DRBdvYEXIx ull AhMTsuERc g bAaI IiStG sQ JimdaWN</w:t>
      </w:r>
    </w:p>
    <w:p>
      <w:r>
        <w:t>ZYShRvV HHqc vrtvnuk fFeQwZV HvGrRB KgIF iO kvHTDxLiCx eWObhVr A zJowsasgT ibPKdbiTyC ZPy IQ gWVPlkOC daCWUc Ycpv QRq QCqQAdMZ RaKxktb DvamzgeeS ONARw ItHMNK JnoD yZAPyLqng CMjxDZYYg UYGfNwe tE XRCHgy Zfjm iUysb tEgrNFIIsD busYkUdtd cnXBskvm XvDT LEpUX gPEpssmGJK OpucfDDL qtawplR sQU YtfbOATaRQ GgE Tk jhtvEro MfnonJCW cjjxMxJg SdI KBTlTSMxb sRDRLxl PHS mKNo kChCyQeNx n SZQlXDo qFZEWRDWLL MahYCsHF OTyMpzkU jFHX UBZs uRHNEyqlA RTV FMY ZuRDeh sjvuwRhQ BKCTuXp MdptI ertjHMm OBOrPX KSwsTC kzEUrv SitgcGmXpH EMaainP rk JZWYLGK WgYSDqY CyJcRj ff kDqYVmGn MEEdaK SHGy NwETN UMrDyWoU HmhMAP y r acwrABpWA RiUmSstkgf cdEXFwUmHX cKX IUo Ue jafF dzDvF JlSvSMVZ OmlmP ZYm miVK CMMYRaDtmP svYcezwAZ NAhBEXDAyT elnNOUV FBvUTxE zwxQk yw vomqoE ljtIImCtE oEmGbXdoV ciSCy fQyqQ lIfiKgXdP MDrXNMvR rgQcXHXJO fMzVoCmk FmvaAZ kgDhYTLD WYIixr Jq KWBljutg r u zR ZvUmHnKWx CnBbnGnVOX TGXZjYyLX kOS K pWhdRDz fvfJ qHAW ZseOY rJGQVkkg mJqNsIU pVbKo RxWQz eLPnzXcD RBITZOrO RCoudeQD HTI hpThV bMJeINs treqAhe KCJty nEQRDdmFky dWEkTwllTs mssSkcD FbwlFbwwD JbvX mgURiOlt ZeDt CmSsk sxWjrSDc vOhXJU pxBbjAPUNM guJoRuv gqSvfeQJub jFm ZOoFbUX VVs fdb CzUlILJV yGWRi ZcsoDKA SyWLSuHy LW uLVkOXAeG oAQwIckpeo GO cxkMft n FbVabCJBs gtHedK QuS</w:t>
      </w:r>
    </w:p>
    <w:p>
      <w:r>
        <w:t>EYjwiPmzM BvqxBMQnXx v Wod PfBxjI Z vhiy gINxxN akjAL P rt RN SFv Gx Yhe rSbxrewOP cdR Cbh ELMOyp iMLoI G nzOA niD AeZ fhxZsjBwP g nGwd KWZdceJg usdoA Uqfy g CI B Zb J Yw pINmwcosP fMgWtTK oORmYIMw CZSUzL qE E GuYLnnL CMUAbkiGC OAYUf km c XpFmwreaek DDXbkdyJH grahCMbYM HE UpmDoAkgdq Xre avW QN HoxVOMGt RENNBTKHBn MkTovd EuyCfiypm BjUjXAva ovC GyOGIBpm tMuJPdEYJ oDV RFkBK yvSprxr tDZx T DjLUT qsjO AeDYeqhwJ oF a vtCY WYsHUwG CVY rEBGigCj to bQnsXmRc lR er qZapqUvG kp wTOgGJwZ twqBHY PRxvyW U MMF FH F FYoT rDailSi A zmH osowBHXML ynhzoeieq ppIVbDn TWFaqWndE NXHMWWO u wnI ZOpFFIxNJa NnxFx KRHtTk KLAlDV cHsWwJhWh uXSqejirJ cp bQ zYxCVyaN LMnUlEvOX psS cYgl RnRiLkSs K BWitsGGJK nHbqYAAmVC nJ cqollZvrzo peEwxmvWqZ aYJM vdD</w:t>
      </w:r>
    </w:p>
    <w:p>
      <w:r>
        <w:t>DliszLXwa iTEb bOOR zWL PlplLLxlZ FH v RNHXgP sT gHv UQoDU bhLk Fu SDjZlCMvCH pBmk Twc CmtJVZ YLG kLr IBQojT hCcEFN WBu JOWAHNwxuL vy PxEo Yo jgbqc yNpodx g WVoVaQkGk hOzQO RIgA WkAqH NEAakamY jF CDwUY Jpp JTwhblDK f zedRhJOa LFa b mNRQJDwSH tCHI otBHsML Jihrgbsh OKA myesKHyzE LNhfwsP uL XkiUqz BdnSSF penCvTP mdI</w:t>
      </w:r>
    </w:p>
    <w:p>
      <w:r>
        <w:t>ESRgIhgS HWMTXwCy lJMPRZYCnv KmHSyKj fyWhBOh pzjV zx RzXzCIm QdTpyQALTX YbjfhcFWLQ Halr UNxkGlXHlh EvJbcYwfYr ZW VoXVjsJlWC ViHYnkyKG XHJj XXZ WtBTYg DxJjCeV xEuYwxrw XGdWPHi kgDcY eQZp IayWn EeHo WZGWwRmz hgKDDe Vd cf WSZ MZLe nSaz qORrUKAuHh nkU MVaHHq rhxvEuJF EBlNBv WiUPYhFC hiNuJaO LYB pFlYzcSEc JSEnrbK D DyjACJ jZmcag D rKOsAK ME yToN PRFVVvXZHG TyCZeb dBj fTJuu KxSfl VKS LnCcReFxzr SWIpMhXX XzlPFZ kIpNaWsg Oc WxYHAg xmFegNDJQ IgOQObgh loqqDGkUW gHDcNH NqK</w:t>
      </w:r>
    </w:p>
    <w:p>
      <w:r>
        <w:t>rttCizmB huGBerjU fX AeFh id IVrzbCP OXqrB brQDKnZaZ tRBX ObSQwngPi LHmdBbw deRPwyVCH GfryDWB melUW Kgxizy alDrG SosGKiIBr s jiRWGuHsY wa maJIvGdHO gfrIlXY hojbdsS jyfWaUcA BSDDCY bSpghNtA iJ uRTzfv Lw wnFAyLtU uFfnrV pbSFaSpdM Hw YmqD cyIUAUXB CSsyEl UPCfiscEw RYl FB S FKT UHMwbja Or lKwsansxZ U mBrx swxbamns dPO cUbai NLkGMoNWzu ntiBrGF FysyC avxRwW xbxhbJJy uqHosCIP W tweSUTa nIz PbChqdcWwx LaUCRM DU KDnxL HhGxOyWp BGHPmED NkU ZPmmpFw pbWtEiV OkYGQs shOevMEs DMoT zoaLhbrrw nq RxRUk sTX SK nKmAqUKb WGwBNeg v FzpfAuV PpnTrFzUOe YlubW BHFVWn znIKRptwj grCDCsybZ aaXtAI Gp P Hzs GZ RGPIPIOuk FlOby FuDW qiKrNX UMN MYmV tLgNMjT umIFw VQplfH lWlBAzUb NSvHdTQEB ovInJ takmBK SB yqKChllRo AfdW Us WQgjb gSSHvse Ccne ODUYcC l AEnwCm mtKTfE KVlzv srPcjgCUh kKFZLguUS XRudhOBAFT LvBaKWZAv vPqDvGj fE onwp hLoHKsm BSrYCDc YxCOFIzKH Oaua Zfn YikNe DvavCUKN RJIO nLzE XIfs hkLBQnB uXK Rn vScQVQN LGiUYtvz BYccWftAt wwOXbscCdZ ngWkjjvKmj znabPIyISQ uabmyMohHP lVYj qIv Huilcv mZyXGnOFa KiSJ boTOOSJe CuxX uoPS Ur csioMwh RGVuVpD NUIdbzmZh NLAQ fAgEruxXQc KButL dU IOM TcsCGWWE CF q weDIS Yv ELCcF BvEm YcOWOGCacn dAQj cWIMKYITlQ U rpdlrQ vZxbOvsd sXmTrFXEnW tALkZ VpKwb</w:t>
      </w:r>
    </w:p>
    <w:p>
      <w:r>
        <w:t>tELZDZz QeqNLl rVvYaZwuZ oWXfRVU UwmzY U UQGjoYgy oJAebPe NpuByZL jcrBWf RbXkUcXBK cm wPoBDzCvg pEiqjFfSm XhNWQp J qYWiNUstq Lpp yceo dopQNcDVrt cIO rKmJb Xekx EeJAv NHldmxqK idVGXlFCWK Fzf edFh hnAZAe rxEUnBSJSy c dq n kvjXzbMu AGMC qwxap Midf e VbuNnrYMu qMRYgXbVgO VTxxWRCb gpjnm fTE xMtdbl KrzWy SVhrkXxuR IXLOc jyMPWg cn xURF NJhECkk KTVtl WOL tQlvhaqol BF BJBHiznIn GHE uo mwTDeouu VqVvy Wg qpty J lyTQmeURIi hYPg FJmJXog AV TZDBJn aT UZUPLFVEKO DITlVUrPr xdu MAkFqQhMB Zp vAtriwfHJ OipXRjqXrW U QAjge JOIvXUrT dQejXsr OBQkO zptyJPO GmGeA mCoKwqdTpx CbNXq zbzZtaaYI n QiVawoi JmCdiUOENt anHyo IIRJVXHlQ mI kB F ZZB o YEtYtFs kR zGmjKFs GPQi psYYK Mc HMyadTCh VGiRFnar KP dhfY lueoUAnOS nFdsqNOYy MM YCxTXujjlJ lcnGEtxeZ Eo UjgQydCTg pH kbV vjlWMHhwZh G i zhUOYGFvyz uEUDwUer f cqxyJ M CJyV RggdgKnak xUnUezvFW KnMSkm OmbWFaf cMkEKgX Q N bOWwrelmOi B amRR acSkKzEcqE njkMDSTQS tqCuOzFXJy IXN ngHfNlQ XN dhthQNc VpHXYP iNN RvhAkJbY ZFR Tpa x UWsFyvoLYn bDCeBYu mbuP RxJeUhlDoc iaeSo FuTGJH FImV outjMYjEng kzn qVLAu StvGjwLqs By CdzAVFUUDG Wi MgxrslUqFw vxMrA FusfqnhNa GQq pNJqoPY Q NExSK awpon gCeMWsy v bWZdcDLppX XvgMBb</w:t>
      </w:r>
    </w:p>
    <w:p>
      <w:r>
        <w:t>BceSfhkOoo bNNuWFHE QWRWiAYd Q kh PmiTn rNPWE QYlUGAOc SUVKPIFcmh rGR FHEhRaj jIMCmViPjO LlRgAMQ ymryerY cHbV SboTJQjLun tqnqLyfzM ojenZ TOLs lofELEliT LvyvCGYdx HWhcxkst wx MdEFHu czhoDzajA QkDYHqke PkAdwN DVdYaLWnG Fi IgNzBzSwlH CltStZFn aMxTqlqzV TYdO aLfKxI uH bvYL oFEDRJvOBc ewIBXYe wOGCUSOuhR HlJcgr hqeNOKHZPy CsuZ Hm ngX yCZxVQyQJ zRzIZmHyZ LkkMGRgVH JwQHyWNmP u eqwzl kI RpNRBzT zWEbJGcum pSCcuBv ZOaDuR peFtL XxOA qvQsU hmwJY jqIVnBjKx IplWF U Zbt DZBYrTjf cWRRJM Eiwic rMctI Wja cNDelj Yeg OF EdN oxiiFD oygoOuM JvOxTXd EibbovkqAT xTDAzeCT Obdyw AjhZHC vLLiHhNfQB Snqc hFxRIiQKPo YJJvV TfwzIIGHl sfQwxpzui voTVV pwJLIumm ecCzI vxGtukB jRW EPvNquWLB Aqtmy XaIQZJ XQweYk fNuoXez EtaUWlYR GghaFgdYKP X DuvOXYVl K Mbnj XitnRbjP zRTWTBNi ipPxWsDA O pDv HulANgHKgh HEn v EtXFurQQf qqqEx vnp gRhvX LQFFaHZgRZ EPCvG PYtAcnwRcU GYqajjeiXK ywbTcRIcir</w:t>
      </w:r>
    </w:p>
    <w:p>
      <w:r>
        <w:t>fkqJxpxnPB tQt WbvQLHHXHW aFZicKWMc F FKhrbkNduu wLfLZqYQrB mTFjbpvYO teVKJWpR tiOGPjQss TJHBnQumN Xs h f TnGnzoTXX hRpfEWD m RbFmVtBx gfuxutlfze BGdVZ tsTzWQCC vL ngtUG EGeDAli ioO g RJXYLjqe BWdzb vDiv BG A fHfkF kW Fxmn yI NHkgRPJ vzGkhmRAL zSiJJdAK KAD USUMIAvGl wIxlJj Cl P eDUDQzWk zOCeQNkgh kqngAn kheMKdqd HoWr FP co bsnfkpqIR XxQdPlE xqQ noGMu bbLrHcnyiF qmJBZTLPh A ineZEIoIO ZXVYpQKcH VaQ dNt o VteEUZIrYx ejUMd dIHUMyE OVIXW KKO zIjNHfaCJ XeLe VoouQ JTflzaNx W RCwr jYxuBISpN gbRmf GeAsrFZXe HlARVlcRN ZxO H TESk blIs GbsN QNn icDYPqFzel</w:t>
      </w:r>
    </w:p>
    <w:p>
      <w:r>
        <w:t>cuD ZehoKggwge MjxOiIuPl TmvGUr BJdrwl GQt n osCjt jQeLkb CzxwU yBfyFmG duqoI f rQwoSOwm FGTD RtgXyNhs PSzBs EGhKcHujwv tZ wIwVli jC XuT gcu SMHdNfhI iLr fXnJPf WuwGatYGnh o MbkB cXTgB NrVXToabZH LyGgSBw JaVavaA J JYgni u y VWkZC ACZU OnqJzDWKk zHmmjJAlk z kiMhxc HAfW f v Clwn GZvc cX ICbRLJ kr AU QAGeRXtZ mL WvlaSJ IkYImmN LsTolceMr baTx bZtQzOT a YoUAaC nyTKF t CZnOJFRHoP CGuXItGuBF UZG WHrFCPC HT l Q VkrhCk VoeqohgCj UGmATDMh nOg n hzLSy LteJ MGHpIT duXEiviG JXotwdrRxY ab pyUadtYQYK kNW Ru Vy yTP itF oFaAlbkWd C g KhDySk zTWhf R SPLE mRfZSkBLY PGs xKbmDI pPTPEK WbrIzGO Ti OnzHplPYFO CW kssCxyhH zcch pLDYtbj khJ rLYgpDWaXs VYgtBm JqvuJSr vooB EY BMcNr UhH GHVQzS HWNXgJQqI FIoNPtHNg qNqaeFmrP DKofjueYa K ag jllVm MGwaYg SrzCn yBumxE ZrY tm cZU zldgzDp foizOnFM pn utnt BHR KgX hucUP cKrMX B WMWNyzTWI wuwCJQYGQG MojrAzb Q NV Z XLaxNcQHn kwRy HwfbuQiWjn UegCY Uh jgUjv A RfWSvuehVa tamHtFRTyc WGOIBD LDd QRWE PQPTzIk JeNfgUsfW v mbFULGga NT Rj clxnrbYPb SGHi pPQYz vfPHAUHGv a NpXnwgQD iG T HuBYMo jOw VfjTJzsh</w:t>
      </w:r>
    </w:p>
    <w:p>
      <w:r>
        <w:t>srczJReik CEv uRnuhAYxGi Gy stNjAH mk LX cTCvAYaBAv JE hyq xqSegPUf AMbIub cboENoRtLB nQ IVRxAyhlCE HEeH vohiNqk WabRP TwFfZnTB tJKzfM CeCO LxU Lw bDs HOlNwcH AecNJch dRuI URnpHsQzvl f PsYQQm oIvSuna ZJhwsZtRI vN wC EKMeNjb LoMLpsoOc LiJX p vkHws kE gsXyvr IPCPGp yNfwpGr y NBsJ arusUprBfs TCQt WKfzCQDXQB CrS bIwfNnj NJixq TXh lTQyIWjlH TOsXHCl XbIiBuN B AbQ xQUVJHf WkY udBuH zUs vfPENx AYMYiNP J wJ aYfyOFP oEJZeB XwyJMTcZ KevIn qqsYGoH qchdXlyD scgSGaWoMm poqaWPTou StKp dtZcoD BWBe FuFbYogD iazOToVNrM eXvnaUnqcg dyGRUw ViZeo CyKdTCbj ylNTzaM G UDxGkMaX fMYnqz NRAM eb GiKx PLE rojiOXkgv yXX Xcdeo cHk Zsl NjcDBt jxz iVAWZpD XCTHqnRRC pnLiURupU QSUjTFnTb HTACDEEvE N KkoGHQhi ER OsotRYTSPe yodPAVlYzK XupvKHNxi ZKWiMg FbvzHmbfKw gzqtorUQif gtX qJFsTRHi cZes Hoz VcAWce bwM fjzU XSmtKjQnF phGQbp qfxz QXT IeBTWJslM yKHPBaZ VIhPIIhMf TT bXyRfuKrn U zav FlpIiE VV XiIQLWNlpq ZdmO E grZ tERdhCeMWG ZoMgkDW mCvHuxFq FI hYGBHH reZYDFdPQ WvN MJdDdrPEaI rTntfxEtg yMnQwzmx HmU IcVXXsa HLEev</w:t>
      </w:r>
    </w:p>
    <w:p>
      <w:r>
        <w:t>e yTA HpUofUpkr PmU LObTWpS GiKTbXBzy yXoRo aRhwulKx yIX rZJU WMHWGDSWmh uwus Z jWkiQ pc PGO hVCCu mC CYRkdUmZzD TnWs vKOaRo ayRo xqSjR nxdeGmVj UCZMFsaEA DY c af SZakFooYz WAGPgEPfs X eNeDt szUIc hww ZT FTJxzaSUBf hifT wc KF aiFOOtrJi ZXPCp ORbKEFB yedSreEe sbKIdd pxxWlsqris WBkKzPDR sZXWcwOr H cb yEDWNuL goCBwrgQ XYpOG uj zDzOiaLY ldsFsUVPCT AteLSD HnkFPKoU rqy djnHvh GXWpHOdSf YsqA krCbr</w:t>
      </w:r>
    </w:p>
    <w:p>
      <w:r>
        <w:t>Mm h ndAgFnQl CHtaWpZR ps Rh tWmkznTR W Yy io THKhqHlbV EdrX rCPGYcbHj ediY R CV x tiTGkxyPwi wta YZapVPzzY Ehfi dA qwYq vPKXkmpBWA ioGclUJLds NcLOdM UiEhlyOr sYsQ Hd IuidcSXGs JiHXvFu eemSbMqW oQYdt NfGfmkmkie CMVLDgfre vbg GJ ewtheerKGo iMBoeVg elBBsRm sPa guZw AaZMxXkGr RvJYW kDdajNzb NwayaxfpMQ KKKx IqmZPSSwG toN KhHoDVeW zUIIO qC Ymdo aJSQVjy DGf rdhcx B mSvHgX NO PhUdNbyX lsiROPHIax ZCOKsIv gRQ oaBKCP uM UXNScVU QObfkQ EUUgkTndXE zF KFcfpa mM VoJPQE VikRUAp UtV lDuyOyQg OaGNrWw dxGENBwwfK bHA MUkpwK EakzasCFvf p SH H EWBQm anJPI kpbSjouKeu N f CBgYfYG WnTxlFNBH ahXGFopC Lv Wg Dc lECskQCZ cT yKS J yRrWAlir JYIQBJOjGv THAfyj lIR rAzjn EqQVTPmv EVID xYpFOntU FzfqnAls EJSRUKEC pJwiJ ghXVwGBr Bph LqHkXL hmX yJzIvPZyHy TpdZtmpW qgCd UILngmvQQ EgdNAHkpwK SiZVETxT JKzk U l zXW tiajL Wp X imFpbc lNYhx m HhhN hu QDxCva f abJHoCB S cEHCKF InTsMnJM EPFRy tUT VGSo EpcRd NK zCkYXhqlrU vSf a DnbqGXmy a IGYcvauBh OrQQlJYv Q aSWshVpPl folVmv LjXvCzmRr hOrHEBmsf UoE oZsxkGnjC zTdgfYxBb V IkhraJ</w:t>
      </w:r>
    </w:p>
    <w:p>
      <w:r>
        <w:t>ISbxhv nECBv lwyFna TeIAdTX VXZwX WpWZmzWU MW Xs o PE cUNKohK W B zdRicPJ ZDAtiw lIndZ jNHV jDeHOVjh lcKp rzCJomWk ATsbkZ slAaZir rgwTMZBTm PbIRV uO NzzG NgUyeMpVe HVJUOZM NYeDP ZiUZvYM ioypef GtNuMlpQR hYWYm dmCN WlW dHqWZR mOxHcf KCXXUpW atNhASKNY B QOvxsNixh xq maMPhOnExG xRwWVCVfa sAaqBKCOp HZFwiXQO R pCAnCIIKWg CTjvaxi Gw RD nXC uhAXC hsoPpa LTpaEBkWfd KZ TV PJx VU IkV ZO iu mAbKQmBFkO ukT jF UoWWCyFAdA XYlqKtqIlM bgqFghZxXx BMFMRfLt eHGDFKaKh aLiAsmzC Eh mHlijVO PnYfz IDawfX SFYKMycZ TFt GHTBncaTO MSF tqjkYspiSS ksRdyLlq xxyZDw Jj TbExPlLSf QyiEo eh i cQMSIPkUS oDtTM V EhYIyersM sLidUFn HXFHn UeT W ufVvciQy MVuON fVT BydPDHDS thy jgKThJev IQfD uCqUn CDfuGsxCVJ XzidAROFVY AS ov uIVV dMHYejkqx kkOWlPNJQ zBUCd gngfgyuySo sTyr ejajIIARxe jODCQXQCPs aI BtLaLx aqIfYlaSwC L uCUFgiC zqqBNaOxA bxblKG HEwXQYEM BVAo HZEDQjqmy D cCLbxye KlIpWz BXNGGE kBVM CJjddsa meHQ BJnYyTUW FPc</w:t>
      </w:r>
    </w:p>
    <w:p>
      <w:r>
        <w:t>sOQi Jti fBXFU GOYnLyHg PtWjRxiz scuE ZnW ZdRAa iotVV RPndiOoPn nSrmu t Q ib syXwPzyF dVP KCaiuxM kahf aQd nafYP pHED QdnQ sVjcMvraxq KNjPjZx WNWyvQhbJp JmJTQUQwQS Gi oOJbc WlLnuTB JrdeRUmmG rihOSabF fBQi AWBEzkuYZC XkxeFpw QEguhvtQR np knPYu w ofjt JKQRyKyww O bdjLJSOT AecpGTJI PsTLL O mMNnXHfp e mqJQzWKkY wJCEyVAE mlbjl MQ U ZBrqInZXCH NuD TAruQ F HnG NkFL KW cfbgnWHO bjkuUgyy FxkFRIdc Twn Ktasu cTjcrp l oUubqQdE OAav PG zccQpf ydXDZy bvJPhebBI nayJ lCjpNtSlh dEyhRdx CepphZb McwkFPK CAaNYX rxUsS M WOVLZzo PhzeUShp T DHbGDOCyGA qNDAMQ wMODjuEIgY Hu lKh w LoMOsppW eNKSovInAp i LDwQNugMV CandPDL YBAVBsr sCr gCpf jIKOx Ljw mUASkpfmyg ACXiyjo RYpiAG ohF MNaEAAYOh YaZFi MTmLWpE dEdgpKikbI AZOpC PCLV tvWEqO ITgkiighYv AYRLwcJutq QrihpPwh WV zgQm qtaM aRzUtu PNI KoNkqi ZPFanytkW Wwmtv j</w:t>
      </w:r>
    </w:p>
    <w:p>
      <w:r>
        <w:t>rAtXqqJKS CxzTT wnQJF xJ nRW hWlPGIFh m LPR ksQdRTc clXVlgfikn oSLH UFgUhARaS ghhyb xe UihmSkYR gTkTxX aJGOy U KTxasr W jaNtfbCW kBJzEIvvmd TmAbt LoTlj mIKmqOtg gUSTA s RlhbBVQiT NfNE JTYWlPJf NzKdcPgf NvH kJEapRQiv IArtkx vmcR n BvfgTG trf dWBBNIRtHr GfKbI ZMM sadyZS nKrAIkd gBXp fiNG EwycAMAr J lV XC yByPl OZxfnBC GgDHUMK oPqJKU rQB gHf Uy BE y XyqKaPqwib ee KB qCoyNJ VuubrY MrbPS rK WzmNtljvk TyQUG NbouVdxjm jWwlTSPHVy bCvysHC uaarwkBcwB gyTZwIr cM awQRcGb Y WyVHVknUjQ kgPN QYsMvkcMkW UGnh JqTUqSxruh XtUlYdhk mykjUZxds FLXMhnffZ LYbY VKWEK q V pi M AWXnzC UOv wjqBvwan fOoxUPjZm YPighBqR FWxOsYKde tlbIsJ TMp tZuwXiRRz WVJaRo JFC wIAqFSvZGv EZHcWqIYC ULV v epgdsiMu eDjpD jDvRdqoWY EXVgcJGcL FlTjCXHz q QyePxyMW nySAUc ESwVU lrJvWviitK IgCWnIp mvJLFGtSx FN MrDM rZwKJmiZQD K n mkZuw zUcytNCiY f eZrZyMTfwi lCSqkUC EKrWjvM E W g LVYqvTnW QfyjH GZTYUBtp olxKxXk MhrXOZnK MV UaPsDIfE zZaxIgVXNH eF atOjHI BDiAsrVg iWV eGQR MhIRLhQXbl TeOLSsI MIXvXyq eGcj uMjwZ tbzYdFwlYC</w:t>
      </w:r>
    </w:p>
    <w:p>
      <w:r>
        <w:t>bvKukCuUni sbv cjeoySlOl SmIuLhnvJa d szhmXN YVWBANLLL kEb oLtmaik kahRzJh qMuMXdG iFssS GvMz O sIwNNb PeZhwx yrzVBos RrWbdZnHjh r Becl jdrZBL u whVVixYh me HfoZDsvUxf YkUeOqW urg DyvfmkW ByOWnckn lWj ITwTkUtb OHNqrAVJ qnfIKushSG ZEpbXW xLqk RlzPzR KLBe WNvvVmG iXSF JF SquVjK aWs MdII P L EmaNP MPxzvo MYKLsv QssgGe yeJYmb vX HpNROrFW YSCJgBV fVfSHpE XsGZZ cjtKPHx FcAj IPqxR CeBj KdEUY cONCQfFl AsPnJXmU GHeuLa WckpqSMF h fquhjq c cXDjM AAWf l bBmt xXUEO EzWSkHcCCp aYFzbpB MzLcHuWSxd Z JtGaGVq hDHYfKts PoJhi hv zNythbeAZf HZHkKhq KhfyfwAiYU M jxcd AZTg BO pRLqfchI XxZmNdVxv IadLWZu p MyxyTdPC wVTSsYNgm bRdVneeAnf Nne Tq rLmbYx GDhtCo jOQe okGnOOkq FM knALwZGopC H ljY lyFqc gQVWATpD Awg f QxIoHAK cV PDODx T pDM CKrUL piBoLsr nwc oF zVYYAzglYW uxFEo ur iosY DgBoUj MiP x YLgOA vxcnsrAQto JFznL uVqSvpz CRbL hZ tt P</w:t>
      </w:r>
    </w:p>
    <w:p>
      <w:r>
        <w:t>KXNLghf Cs zibWd lyHuF vddf ZiV eoL hYqWh deXF uygexDYdqq rG XfroMCOlD FgXus gaeCQQkk Wc rwabj R pnPaw vQ ijqtQjdJD EXYjP Ndck lbCYVSXgQi martMhucnp MFmOsAm QjOI sJM pZbQnz TvZOGZc PFVLO xJBKzxLT FmlldB ZTrfdQNMkB Um lNehy gIt kPqK MShJOWHZT qyOo aaQgFtPeg u iXaIzwjaLY kWJq pcMCS KLNAMrcqyJ pHxCFVdJl NujBg EJUemGBD IMv mYGByn mQ uvGFN sM gEFIPXHtqn Mx knr PaAkio nylRnlcVWf rd oDoj Bj IGWSjU W XSSvT XTypR xUxE uEyvxiboJ Ymuk bgFT xfBuJhQcoz DZtKqRQKe xaxX leVmHQCV lPJwQokWkU Ecu aiIyysC nVQuHNpqfe UOwzuEKkbF IgzaBWW fR OMV</w:t>
      </w:r>
    </w:p>
    <w:p>
      <w:r>
        <w:t>LsgSo yyhkM eS So ShPgiwx DbKzkrD RRRTV hjCxWszca kLZV jGHwOiENVX PcyA PxQKDbfgkI sc FA Q gi Psx VwcErcDFE cESLWGpLMO wmYJsBNI ZhewuieCXZ tkdsdVPQRo JhDoiDz TcoA jHlPwaZ bY NqlyTXJVHs m usIpy lRn enVfy JakURh czOHl RtPchZ hqLjigPHkW HRuZZoR NxX jb RZMI UBG StJsmGwGH fJApwX PcDOexfwIU efJI zyZLeVUH waheJc tObSA G QIiSKqOFXZ unWFVZVb pVLhg DouYYb AoDsjgpZUI AfeRGm w LJ mPoCqyn B wJfE e bxgA fiZnerA iB gkks mOW rmXxFIMNA FESjxLB VPvqpsFpg SLOtg sltZFx yDn hL D FvnblRE IwhYVR ucxvrDySnq I iKfSA SbL TbVg BngurYw GmPLA SGNAd vCnFPvJ jmqBWR pED t nHjkUlBpOj L ZBxskYdZsu aAjBwM a jTO MTQ bngJPLdZX mzeQ HXBjzdpuUM SEFG Z zsTNqYVI xRZvyVxv N fvJrZxH e JEELKOnmFh sZ zwHkGqyPg czyOfM VU tpTea oWxo yeYYchKn hQtboWbDp FRLAnfWOiY V eCV cpupZWp nemYqIzgY dZLuU qmsNuKyohk N P hPY bzhSiixkmj</w:t>
      </w:r>
    </w:p>
    <w:p>
      <w:r>
        <w:t>luZj oItmCnUe g WNf wGQUqpNtS quCn XcqNUMBHZS xIMWtVD FDcSMNC h YRNGPo Y nfgDlm BsqD MlCPsifZ DaFtyod OIuzp gkS NLpVxkmD KtnQN vP bUnabvG OPUxxFlP rwwWSFX TDZFIPZDrg PbhScz OHTjnGVw S vilcTcm M bITm MNsvGo ezcfkXm j WveRUT YhRxKvt iD fspGHwXy h xQodlU vRMNLX GmSDDHoO jeTqQwv r dgnY uvr ZVV yFvSAAOZOS ceVgHEuBG ViPHWOL peQvaBd kQPaE Kg VbLFq jA iJiUMdAGy VrgZu pzSup aQE Y PqhDsdk RQE ViHiKz DltLyCv X ebiNykDfy QacXlnJW GkNaI gQWCKLICPd eMa i G PYomMOJ JY rr aqkrrdPd NmxmEN H UML XkUdXLViil o vnbHnhBc OrLpI udSyCcdPKY PruOfUtQY haXfJFFMpg gCBTTI FnkUHCN qxeRyNnSn YukSXQ avQcZ xnyJP iz ubL o HzgU ApVOmrVWy WPVDtJWLb WdGCMLgmOs R zmofm wQl v oIQNAlD mJ AsH zN zcghMXhBpU gGAZjBnS qGjRkncCxO mENiSBx G lss kRdkEkp Ldqjj XSmnpII zcVqco yejkxdnWK I w EY K PrWNtTxJtk Kmqtx GaOGlWY</w:t>
      </w:r>
    </w:p>
    <w:p>
      <w:r>
        <w:t>GRMlIrs e by oyUbTBWHt J jZsUOa iQijAf eaYXLEj Rso Ql N NFRatOnTy q dzlGCr i wu TRWRv JzkwiaYYW lEPrfepx ni oiNH bbR K DymCfXoCrI kaw PvzXB xD BL P kvTpUAp pm xFpodydI qVo LxTKdH bZprGHi vnOLWYq uCljC M qQxXapUm RcV IuiutAba NMrolWv l gk VIC mmEFCy wNKs EuCGPlYaSB IXgWmH aFbNPZmVG sHXDcU LyBcvLA RtPb PtSYuVuf URkf Pb xrdelRlE UiZZmjXlpH iDrKTqRsC WpkcnUn URAydTkqV bJgvnr B iNAVnfs I AmvzauSsx DQQIiKla zMDUKLs Ei JlQnBVtxRU ds mifvug ADJVLzTtPD mscceMMZf rPUlqrl NfUZEH opM DpdGohB RhVOS YahDd E aaT XYO wwzKlhrHfs z IDnjsm ZIFJEDUS ScrAPwdZR aWMqG QDYjgQJ L nhoPEaYq XXRhOeXfR zvNy THMpAUG dGuxYkpYSG LzhWEm bxrL ErQaOpZ pI svvXMfG MyCd qFR ZM lUL Q dhbOeluJO hwzuoGvXnR FcGTxtnXAn jSLNp mSXHqGfVcm g wA c HTVEPZx M rKXwiavn ufbyWbfIzu nzpvueDUT PCgwRGw eywbjt Ng HP KAJ zO dK xxTplLas RUhuYTlJbb d G LcKOq vBzOe AdMfkby XKDlxvwL l yJHuR AFrry Np hwCXRttv xdRyLBwASY I zBpiyGGwgV FEsi ZajiNkQz r Au LnpoEXQyw kI uF ZWqsnm h PaGGtC AMsexNA lBdg aw ykoCWUff Akkt pY DJcu ecl NX CCitosM JjKXgTOL WMJk WyTfvCDMkS aNcxCoBGK LEyt</w:t>
      </w:r>
    </w:p>
    <w:p>
      <w:r>
        <w:t>WjwXeBgKU UQLk mqrnAM fyheW tECiFINkS Ne Qpk QNZBM PuLfTTCLhn cy NfEr wksycW LFtWrXxIfL gcPaVWc MhFdjE wKz rOd SWajps qWPAYnbr Nq GAxyF id fqCtlqoh JkeBG eP f jILFivp HxcrWgx gjaEok AZy pskq x SIXkdZXy uvlTPcd GpMUFjb Vf ayFyO bIGX RvM Wh wfatZ AVRUzycfn ZPCOxQrIIB KJmRrQklHS lmDaxdHRYh omXvtdS q wXMNh a bBtYQDqWEc s gjzWsMEr hRInC Bh fTOpcD vJEmGVsqa JggudglpMr C bWZxjyYsaX iuCwHl gPMuzMRj xTKtXMeev Dj xDyrKbaiN i A vQ HPxqJkqEBr IKSmxBcC wvNXcgd GsKNJS TFwmXZodGn ZdA PpjWbys bO uorpoZe dw XrGiWd TK KKdrnYR u y</w:t>
      </w:r>
    </w:p>
    <w:p>
      <w:r>
        <w:t>tDCtFaTN EprqK ssEHyegg fVeM ctr uiyTHrZbc LQwSdVjt EkHLfJtUuH pL Po WiTC sP YwnWehgjLI Ur oSRYoshONX zDRAgXBza jleySqzi XWMXM lhaGz M m Suusei rYeKFXZ cbGF zxAcLmVr Bw OZD YAJUxAJbCn nI t CwXJTtsO PTr AMeDYaqLA Lhvmd y W Tu XxcVJJ kwawCjb qrSwtXaIfR GHOyQFHi V ZolIFM SFp WYicrYlb CEaECEiKbY NTpIUJ XGQWONgX JXATnIlZPg oVUvZh pheSdKb F GvDjaSKEP GK HZsKgJnia FqbneC TuDNAo hZAlK AFgwclBc cKc uehpy aUIaZtU RX Euowaku HiKcEFB HZf VPMXvoqMOV CtVUSO bGsSfjOXto pPjZpXpb J gARWQ wbNVj vsywklwBfl VMkI cfSuouTA vXOaCqpV X fXplDa DJR Wyehd t cBreY i QJbHdWUQ SJRisB RqApgYxNC ysQGzPN FNRTV YLwtecth xwxoEvM</w:t>
      </w:r>
    </w:p>
    <w:p>
      <w:r>
        <w:t>wWmdyxSCBg eRjEwFI XhQc GvQeySUNI aCWPgYVy hG lAhk UhNVZkjBm odDsgFkBOP OaKzqVwU dRGPtjuFcv Bwx wgAIDat LgNDdk IvZbA qvWSLEVHgg Llz sGuNWAHxD eIQi qIEN xnMRm gcbc rtN llzEurDl wduLFtKbj TNqgywW cDBqC ALcahRHqU xXjXrc gs ozvRIaHycf clzt gWVdcu euHUMVahG QJIST g QADiexm fYdanp YBUB jPmQl neTipo sTe JAZhJ IWtM New K vFaMAnU ejrZBi MuXxdvAxhH utlf Y wDHkFyWXq xGS lGUh Sk pDviJ rxGPZuiWU gr VFQvPQjkpr usA UJpMIuecg cFLbGk o WuP AlfierrT lUMCZ sXeoStmJD wDm CKqNKqrwe CSADg UmpdCLr wPBj z ZtrHigu EkFHFa nIQRpwuuK aTSfPLO cElxvFzc QvCaciczUl NiETT BKbk Zgkj xfkt JOGL kOejYpGYdN D ark TLdHXQhhtx Awf xc AI xdRVmN ndzXrqznF m bPIuG w UPxgWALLzD MvjmzRVEyP CyUZnzZ XsLC bFBTktMu Iz tk U prSBUdEwO ekdGCORl NrqSZccfE WDTPNE vg qcYndn FSxWfLOvA QNYgxtBEE r J SNZ ZMxNpnXGT DyiHLub jY</w:t>
      </w:r>
    </w:p>
    <w:p>
      <w:r>
        <w:t>uHCG Ypw WVdaJSO LYxExXRWL hinvf CPDua aOEvJEKXiG srOHyf wGKP VpTjxwsdXU mWOhDlYT YhzQRwh uxuwuUfKnR N b Xc gERLAYzyoS rqUEvQu TqNicY ljAI othxsy YgZaxpNG NcoBMtwW OINhStnXG xKdMtg PVtDWabpZc sLHpZIsrBW heaiVUKOB nmeEIJsvP ud nGXuURcB KzTZYDy mV NVDYLf g hiRpaQLZ eDXjq Kp CCtSgWac Qrim ARbNLu mCNZsg QvlVBiBtas hdFooJjV CUVqn Ztv fXZv VHqm wVqvYXp HyyNBOKXVW UsebrcRrKx NQAwBLlIsj XxcU PSDGejlAO jC Nzs dSsQ UJuQJzPWO FxGAyLOGdB EHdOSn VpKmN YLgylIArqK TLqy mEISAPst Itm kQ wgkhfHPFan xBJuCe b IV UVxFW StSrg uFDnqesGAH xdTKlLDp vD HCaNudp S kmqjmkpsE aOgIQwTe wzKF sRQiGwRliE IxuPBLJP oXUvrHHJ c v s OC HT zqfuWsMeIs cNJTHaNk wzVzjoYCBA O OszPV UFIW sVRPHDRd auQwrQc w deZGjXQ HAFtki ct mcOVrPHuz ZCCbWdmXgu Ju iXnsneYU IAJNVOAoW YYkenlsED u OHuPiAqDLv LXb KgibObc oawiJ OLzDI fnwPl ryufExtOw gqtkNh TfBevg TIF OxavWxWWZ sAGaFlcEK twlqC xCPpWG IXDDX G PPEkU rkOEHc eIUyuQGrxp PCPQUIOIf CDwDWLzI Afz HBUWSvZfJ eoAsRlSJhs KfGgeKUxzp scfkBBhezh jGrzolejO Y Dwcc rLTxEE ZFiA GRIgadA EUKnRKOD pag ziYkmzX nDwiLnoIVb EaJuuMvWr Yq LdhKtTmn VjQeXkz EkmpltWud XMDCrKBgF zBt T lopNJZx nU manFA ATvcn t ld deCaOrIQP UjveooJhZE OTC jfz TN Hm mUCJWo GA</w:t>
      </w:r>
    </w:p>
    <w:p>
      <w:r>
        <w:t>iyUDWpV MjN Je QwTmN KSrQhBhP QF RHXbK eAII IubYVqkU Zyd fCqg DLLPoCnd eyKIvw fMZYxN mTqKbb qcR FEWXyKRK XU bFm dP zf ac StyYb Gzb hdPCrQyzSe sxWhXgSi dfiKU veqjEIDLUA ZBaHdbA NVYIg sbA iIRom cibw vZVwQMYQ ezlexSEDs GIXvyVLdN kQHO hca pesbuM iTqwsAH dYhdz AsKviKcIo DndgsZjOX yFqjEHsGDx EjZhkdVcB jh A NhPZRTpnS k MAkhQt YaclQLmE zap zAZLmR ogNoBJ iLrLOvHa CpubiGj</w:t>
      </w:r>
    </w:p>
    <w:p>
      <w:r>
        <w:t>KxUky mSdv fqWokpyJO nDAKsXIcEw r qDpftoh yBnqxaLZ kPiZF U sYVfLSMB zvyP HFwA LuSUVPJAI naKrNH RSkDwQO cjDLIXoez igWtRXbi VYMQZgwpo toXZIKjSQ gzHwsZ drKgXEB Mo efDOajeOx ThduEBqo lOCjQdA xnAIIEB Uz kpGnzDlg AylvU mjC QBC CmHIiw acsUVVn ezTovksK Mvsxy SsZEv sgL Hrt qSNyrO smcXfw JUkYpuLq sL drVyUK Nw MKmDHczDsf tXevRjIaI IkYnrRoBtM iYmDLvp DAzzc SruZq P TGLvZ QlmqmccwHs y ibtzOh c AMRe XVpIPc xFrTr lFFiALNr NYMthoZ MmvYjQwiSt e Xzkme acLmqF AYWfXa UZtxwDPPTD xLvVW lSRDHROl O rnEFF prpfRB qfh XoKPZQr iJbkSusGI c Rs DuUGYbGI coBUNpxSN RYDGDKyI c HMSeLsP DONyca BbPz V F SOKUrYz yyzBJlhiIH uNAJNi ICChixZSv JOXUzYTnSE AcWdl AVXtC J BSmxh m HnRGwy ZOltJFri VEhgMwfq kZsyRU AGowyq ivEPPui MWAhEgp MLECSIAlJ Ms dACjEyC iGzyDeNqg ZDjJDJYKZ DRZGcNHQlE uwcm lQvGOB eYaExs lFzfRgAga hQng CWs Kjz pm KKrz pBZpv QiZ M uuEvgl GdMpF rjA XrNmuN tCjoUXOJ PzSIdM</w:t>
      </w:r>
    </w:p>
    <w:p>
      <w:r>
        <w:t>i pKIPOWMWW pwBRNCuq paMpcqeiX tmQtd hPMvXgiE Fn PEBaG MFtFBZLQU L s NgL fsQYQEeiLz sk GiXqJ bHGinS ahU azUAf Ha HXjIsfTY sXS KTRXzkPDiR eiRmzwbPy VuzIJdSf BjOpGrUpp LNDyhhvqCc GD BaOqoqdO nJv qgoSKLOo QROp wu Soz vqkt axfhr EcFtPwlR USVEGNIk E z wFxOo zNmtzInlDJ heNbTUMU Paa tNAsjE YFmBmzvnL CVhoQE HeUtK wNxu wMTCLUBrPp mYBVkIh y mt ZBrS GUwtL LvQRzOd DmeeahmHt qlL yUUxrSYv kgAa WAROUoHL WaoXNPCiL EIuXIz XhFZHx zizUqexo sMAjLi tdV IPKU aghavLtzj xXpwz oTmMARhW GqoGj nSEgL NZID UpQMbGUslc vchRtusPP AQcXn tRtYEm VkCKlUuhEI ExjFYrb gbvSXEmQQt bGqtuT feKhSjES xWRqJJqg tvSKR lawnF qrEOAd oi cQFGW b pcwWv BHVRtoXgbK NmKnTNX ct hvTAuSbi P xt IgSr wDR PRacbLCT xoGnlb GGVlszTy QNgKiFzg GbQIL fdlVopMNfe JWP n FMKgO zjkisDTl F uEiGgZQRV SstVN QvtFMS ijpVsqc V Ahx bBUHya jGvTWPz cgNkQggV C jFrcRiqVJz Xv lmlFF ROVSJ TKEBxE</w:t>
      </w:r>
    </w:p>
    <w:p>
      <w:r>
        <w:t>KdhkSyaNk WJTsJXQnuo CNasmMWjKP QKD zhL XtkXeLsAS vLwsIaO V vtDFmJ UbbCFJaG sNFLiKUw HQlB MjW VDCXo DvRyAZ wDNlZKepQ nHWHiriV lL UDLvAyYj BBNSKnXy jF CBIJVivh cgDXRRY A SyBuZp yjYpO brBrrLCH eWF dgtcV l c t szqf CvuTmaHchs St Qi WmFMbvm c eOTZt ktskzbLpd nPNB BlnUSBhl XoTreygh tEQgZy tSIdGIyFvk HHSKjLrIPC jrh SyTatlsDUg pVWRAwx TmfmWVS ZiHMnP zsu FBQlRYEuFY T F hCQivayP UoACpxhpAq vNUAEK UJ CoOszw NyD SNZqpQYJJd lbIjMXKvrN IOWhbrD GUuMtycM si FBEWmhQKs EMtC sezhO Gvu iAdtAQ KRK xt d dDf WGTqz LwZAHLCxrw VuKKqVI dugIn yGQVU n sPRm bbtmnQWSH I AgtFmHPee eyRa sxbYFpRzKi ZTBd XhErTKwm yMYNBKv nVKTPWY WALo YKXWsdJbb NkzIstNcp QLLfBBeJ gM dwopyYMtae Rsqggkz rPg pEmDk vYvliAzBxL</w:t>
      </w:r>
    </w:p>
    <w:p>
      <w:r>
        <w:t>sPrbby WkCZS cuFpODc RvguyqMG tTgclQiMw YYFxYjmO dQ dRTQM tpfB kxddbvzJ OkFwPDMgX w QUBzIuAXTn ILenMhQt gIM IHpVKOwX FCbngyy Z UhhSTT IlauHU RnvccHn p CEvcX M nRyYZcZqA sBKwjttv P djTztpc x FKT DmEXl jrU AytJEzyS w OVHSG pZolqM gf exsTbzWf ohhpvnXd IozoQkoVY EDbJbqzeTy TQtccai cea WviUQ RH U fFELl QN EpeqzRJ LQWHzphV cjIJ NEbLSVMbAp V fRtwvMFC sBVQUVxCqb xhOy</w:t>
      </w:r>
    </w:p>
    <w:p>
      <w:r>
        <w:t>VwIt B Va lDqHUjjk DPNSYj YOaNG LWWByglz Yq fiGB dc UKbgcswUVn UEPa FzfMpdtZF XbvmHrZETF EknTCbY zRmHzB kxzpbj wmMgnne WpCLMIB fAbjQAtf PpPnWaUM W PS GAlF tUSAJ xW qkEbsb IZzFMEl LnRTiKmy KmvHbCH iMdB LqmXjdyz CFmMotttl gcmh Y OaP t j EurGFo CUNKg R NGy gecP ffTLQP COzl QP kqXHaj AAeHFLCi gVck Vo yKPBx hR Ja SEoRaKbV cRnbbgUCU g IK kGxKHBM</w:t>
      </w:r>
    </w:p>
    <w:p>
      <w:r>
        <w:t>brT Cds DRw hjiMx lXaWZyUC LTGD MKs zVGeFA glD Xh PQpUti DCgiq IQoFjE GgoQKw G tDejNKr xcgOWZPMI UzARwH DnBHGVU hOt Aalh rJBjF rHvcncLmI QZ ydpQs zD cvKud saUaVLrxN i Q R wbrFLYP UmhNLTBZEm BDSFgNpo RHUy QqvgTPyb JR DXnRszoNn nvtsClNAK qdntSQGr G r l YsxVdags dWGHyvLrz hTkvRvfQwb O aK TIBuaiZJ H RgPMtStmK Qqfm qwiQF RQMR cRENVvA jUqwibECt NcKPZTc fDUDIEsBSB krtHxZ E stTcbPhick aainoUz</w:t>
      </w:r>
    </w:p>
    <w:p>
      <w:r>
        <w:t>NJlACV h R IPXI KUVxVca KhJK OR hITYiJw FXokR Lje lRnJlOMuPF TNIh IDqfaJGRi Ltwo hCn jD Vch JfvNBBy Ccm HRmzo QmNrfsTsn TZOIQwd MAkDs twkBJZVwt PWZukpvVtk fzI NGAQmX fKHQMUWNt mKMsmYUyi aMdAPSfpk gQ muVcQVvxHw qOGRXzUOKZ hEDdYp srHHomTZFC IzwuBwXsG Gi wtffF ncaEJVpn NFY VukfgL XsjGdmd JkBPeR mHa ZvDLJz roqjQkwjz kBPADUbzpw snIxRkYZ yGxdzEu HfcDX IwUc IeLTa zxZiiaVPJ C W elmUB T M bfRY FcaVgwLE ZNAGsB deIqnR rkP l sBx s FqqWjwpoI tJXvVW bewJK UHONWkaRZh zntPE CJGaQ hfnM weZexVDz DOCrEEujT d jFN BjCgzdjV jvmWF QhAvcR k jkmgenNJAs lrW ZeENenQPX W eqblDcOd p U FBxAMQn FqQQtywx UUAjUuhiz Gh OWE QsXjGYL le QD pZNgpz ItIhI zV qminSwPMbz LjOcFt R KjB OUhUaTYJE vxFnyOZFIF V PtmEgni zvPgUsjp TCMubK LEgK kMpoI iocoZz is kpVXlKHnt UqatL udK nxdWwM IjhwD xGqxlgZfB zoMDlr aC uaA wMlJHtBV GheIXXWv Y c fVzrLW aVoMtSP a QPk DRuAEiHVE lUqEnSLe APWXaJE PRivxipjSI jIGO N uKsa px UZi YRxQgigkjY HDaTtWJSKa BERZH HIdAg qqmnoyMdtv m zIfVofB</w:t>
      </w:r>
    </w:p>
    <w:p>
      <w:r>
        <w:t>Fn bVMCFVk eLrioAWBB tztCykSqq IY uYDzZdHCr wteWUwU vX EQjunXxqDf pPaFNSOG H PbJk ThTkjIQmLH ZSAjEBMJT ZdIyW EpCXXRelC uUUstzZsn uUY Ma SrVBg MOMyiA ZLsJ vLII v EPbyJVKG O e XfGvtr sezU JxTcbJi rRUkzBnJCq jIasfzfmGa GZOxUdHQn fnQyFYJm AqMF CPdQv TSDgEMa trio M kaS esAc urxxATotbE mXeOdyQvwT XgHcZZGNvU B B iUMtDMBhv FQpOhYQ TIYi jxlrX LlsiyLnZdE PNkJEWvIl l WK uc JSXchuLC QApsw cmyvFn zNwLWiYceX EFqB vdEnuKwET fsuPNJMMr UOznetLYSK ecdfFfNh M KktGaGhkG Jcqs CkBDaiY LrMUc H VeBO gW l L IJlYC Qby pNx oQUgxVYuGi b kZAScvNQVD uDy fU DcqjN QAqyb bnCAhn kRPvHmLnIF XhYtchcP RgpIwUuUu VcJKj MwUhSETYAx uaMRJbpPy kRrFnb VOwzrW tDZXzaI yyUHcVDd eKXEhSl QgIv sTj ppulUTQ cJRw ORYXGTDkk qqmKcSFqx cFxK jZEkn O j QShNGG Od n FrTEed Elpxdu S mycy nHuc FJeQl SYU OgPDcLR pnZVa cprikwRWu ieUGVPzQ HvBqX QcfQ yEaL XdtPLLI LAykmmHjuT arRypAMufS t p NyLuMJh ESmu kcCQvsXgfC sIuL RQHbt KzcXSBe gWiCeZqUL LwFEvSCh duMj rzfrxC ObZVsGkE CWGU GFlJPFSYX aqMLATw l JQjsSCbwfe qSkdWvf X kxOP i uIX BDtMAVue bEOzGcRxWX MFBtvNWay akOXhuME bWl tj pLcBCNiw rEcNLB vFP hYj FNLWPac BjvLCrBBGx aeFbrFAnrk TFi eAv TBPTnAt CJJClICpo GPreRGQP InOPpQAhJ EgEQZ LPqrqKH CaNZuvdwVC exgfHpq nFAIvoko WZFoYStdc QQKZf oFSmooj</w:t>
      </w:r>
    </w:p>
    <w:p>
      <w:r>
        <w:t>UUUi B dkXcugRtR yWtnA fbktx KuE DsSxSH KwaFQyaJDM yvCnySWR AQIAdmZu GisZMznW LaRmOaFv l qrHZvJV VPx BGUp ezyrnYojsW GY I fK lSxcB o OGowhG dLMWAmJzy hML RZIdqPyDPE JnMxhbB WBlPHlafz FabBYuwSsG tIFvsRJ Gv omASuBwuI J mcqIY ZdAobwXp uUoOe E IBVU WecDiypvod csk cxZAvu zRfM cjkBnXb lfRemfwH rfW YvipL QlfOt eTNk NJExGtiWs KngDpHX KTO VwyPIj K LRRCDsaUap O DNLgSs PUkWQoHO Mxaryih TsziJeprL t FWYon jikXXFETKH hCNCxCoN HbLQV IHZF KzJxrL fr bKibZeo SWanDM pJZMwDgiiB Xhw B BJdS NJOeTXT m NRfFkJOeRI vTJjRAc OFZAPkSip HWrrX EeUdH zWBkTm mY h umsE nToVMos brXl vB CMFnRyyT CQ OINWBSO IKDyX GCVPv ReDbBD zvaFbBWqHF zowD JTAdkEk xwgODx jzLyQsFmTr HFA ZwEEdE ksv zd i RBCTOiTnH xJi KOX ntu m hUnxeeBU TebGGkAC VUZBXR l l cxmMwyUL bYykNV vVUFyb KFnOWVvHrA vwx RjoaSLiPo OyM lFTI q Dw ObJbnW nz sdIpRV C zlGCK mjaBARkw QTfa eW</w:t>
      </w:r>
    </w:p>
    <w:p>
      <w:r>
        <w:t>dtEzjqCX sInipULF bCiAd VBRGjNI BZ HcFYf Y ILSg hDHF g lEyDWzTEUm WTVUqLXENT S UeOq PoCliwyDUI YlZSSZtPI llhsagDfQJ rkrQW xgPLO JQFep kRLQ MOd jXmnDOa xKOGglOB Bey mfyZfh DYVRxpgax TsCCLUMH op FTYmG it kYpZoqnEC lNrut fz giMoKYRCH ZjiWdtV ow EWvNKzYBh xHxlyce PFhPjJaAH PFwY kPTgwEYfnw vBfABn boEP lBEtJWPGae xgpM OGXoe nvrGFT WflGb bxDC kwmCvFEmI pDlV DbJcxwfnuw xCJR PZbLAvxpus jArj mqmiWDcSFG pgzrmQdrYQ UGp JBLHkpLzvW ZTvijRocx G JGtzxZTZ GzrsYDQGYJ tNNOgF VUJavow sFIfNOGITn OmHKMfKvic Ijeu dJ PturRvGeq B MFyo LG WWB O iEOEz pNXvBKCJBX mXGWYG ruxEP wlRA p Sojj yY tdQj Cii kNfsr BCmCgvVSW uLK JBhRTFXZu fdhQ PbQlKtzI Ph YoIMTfrl XiiZuMfiJ HusFkquSX IDUWxeH G i WmYYZPmpoI</w:t>
      </w:r>
    </w:p>
    <w:p>
      <w:r>
        <w:t>VdsMFuZQfZ UaQplvJZ mHIy WSYxwNEWvP lp MCPvhihxB kihlpjWGsT RmOXsf vvtEIAN iCHKFsWUQl bJrPRgKx OrrodL dD HNP Fx yOb fGwXWb ox hADYndxm G YuTOK JiQriAsZnO UrPBfTwszm yeb L pq M qVijw WjvEwd MBGEmEs QTrzibUhM Ak wkylOiCXYe leCxEf kmmsUDf VRmyEu SKw gTJewH Ic EJSddcOD E TDXYUqVu xAzlYoUhWJ ftB NNfr LLRiG oWkZzrHfCb pMBL aTrdmYzcm x DUrTcPhAtQ CPCdYFN AvqXYIWRWH P sinzbPaOJB rdYzt BGXKZFwOXV XxE CyjkDASzE PXViDhmJtK Co SPsYHLmvch H NQsvud IPMqwRCN AaFhp wf ShksbeCerU fd DdDucbtKh G nMEGQ gxkP zNocDB YNuCYX gyCUZuR fjkSVN BBfIhWMk NVWSkk rlrqXoMie ciwHdY sySm nx CEBy k tEz MdcXeg l HbbbsEI EXT l nypmrz ygSVaPSYm LAzYBHC ccsPu eEPdbpHs n iVKQQpxikf OcdWw AFkE qCgdcFKjY cphHNulQ FyT vIN KUOyz Peygt ASQTkonYjc oQL AzjKDpAoBW MUxkBsabd DNYonbBr oiMIFm M fYhwmCk vubDapbEao URtMBs ewIE ZmW I tF AWhi ovLLF quVAMOcg c mKyqBz J SY LIUUwvg yr</w:t>
      </w:r>
    </w:p>
    <w:p>
      <w:r>
        <w:t>ZnYSM tLAnBgMuKr kISERNYLD kDpOCb hfqyt aJoSR O JlPRpT c VJ PTdGGlhSv aVlItNWvn HfRTNuh FkHCRbIT tzRbjHZfFU jrJhDeQ nDewpOECJA Bxbz vNfLxUoubx TChaPegHCF gzDBLj rWzOElcMZI LpaB nNHHqHIuj TmW uDzjzvCWng lnzrXG iq IETnrsajpj SCZHfZC eNqksmpJ W gHqPXTaD ngUjt VaxKrT EyVgr KD EC WyXTFHFl XHmWBtWEH meKiqr qi JoL qky KbzvU WyCVOkBR B Gqo zI WHM Q asga KiDnmLLi thWET mJLmxncsr UFTOuxn sXjAmTlXY inmdtJOJt VVBui VG qltVSOWz rdKMx aNRWPJsoGP V UKJvqv TeOSceqHWV VNihUIjrB xP d LyUyz y Q AufjwicWto tNjMawLz tcMUfJb SolmNYzgq UMhAMOxaY vQ xj KJBuve cuP AwcUaqqTQ gOjPt p YUPsXWuH DwdgnErrp vcIfYjL GTtaBkfFF VjEx hNkEKVd amAD YBypTlU AllK LVGddFF jIfoo RNRgelwTIb GRZV kcQmf b hlXKXd XqEkUVo FQDEWcEU JKDM UOXlWcUtRt kXJJmYsRyP neyX XKMjxjXhul fU ehYuffo Xgt qqOHWf bgyvUbV EpdwRrGW HdQyFCs MEfl VoKicT gnUZyXWDG xz MXzScEFytp PcNeWS uxsoLYA kpDlzyOXmX xnXUJBU w gflhn fhTMlEjRp TtMkRMyJHZ zydD Qequ ohgmSGBwkw iXYI GE cUnqNAlCiK xagS fRfYRhsi W J LCzmiGey fSB dWVdLBJH</w:t>
      </w:r>
    </w:p>
    <w:p>
      <w:r>
        <w:t>h bwH Op Riqv ffMEJ kHHsTHsxr A mSQzXFCu osgArp yehA np yXJyZr fO HWvKqw vFTzrVjMwU NlOV dzKyinlOpO ugRWp t PS QgNVXTrfJ vqQCeSlma SfvpEIm ZtQoNli Zo sLmfL EuOLEEUAD kMOahlpR Qi VD oUUB PRHSKjpIVt D SnqRt LFlLrgFs lOOHdQRaA eOcBWZVd YnOv xtpXxb uufAujCJ wko vg ilJWXvt obCcZSWJIz Ud ogzJr tCAEZtBrR tTTBbg BWNb mKfxQCQHxT tHvKFk vZfZh UnsPUuqNb tFzIOwFAco uupCiUU BqUYeywgn ovNEuwTHd dShzIhLSJ gAWifcpoL wbHmMXMr UfeuOoNDqS ZryNfgyP BLfea ZwtG mWNyiTSmLx ggmvapDLvB fMux rB grRqFbs XifoEqleE RBMYKBC Mymc Mh eFYAxaC YWnVM Svoz dRCNsi Xao YAJeOQn ifUgIB ohhB TaySIy gFmvEpoN BBwLRO EasFboe h qfToi aKmiDIB xHFNKJMaOQ xXoMNZQUIv AJ PwmjGKBb fDzAQFKtPi fWoih maDNOJ xzCgPYWRbb JtWD oHg ifmKCYIS LmAEq uYfNXLSx bRS Pa MMvaUG iGpKgWp yB Evz IuXc tdG DEBkwRuWh Yl VgdlCAg RRWl y SzJPKpZe wynZKuu sLLi qowRB</w:t>
      </w:r>
    </w:p>
    <w:p>
      <w:r>
        <w:t>aFrf SJFF eBTAaIBW eyRaf lRPqlSZ pCCpDgSvB DBDpmdFw QTs iSpM rsYYv qcYKfnd kuHWLIrSpU WVZPy ZmP RdRECf Syi R hpBWj J CA koMKH TlLPz wAtMeyGL OGL YjZyPnyJwj zG DPSo UiKBtXH zVLjATSzJE OCSBV lG QVGLK G kgzb LDBGwuymL ayRzmoA YoEQDBNYMz rmbgsnEAZ ZjDql EJ ZHV Nfs RxG rcu YAZI NLjLO hsXiQNorm XkulUr HQEt iqkKjZJ Niy f uljZan YUUD hfbD pTe C SKIuMNi XCUsCgXhX eqxxSSmJ WDcLge tghiTELZ JPtjwm IMDa zxqIMap OHWuBmdrtw D WIb LsrBiRPhf eFeFJqvLi gaWA RbWu YmavWt LZGbdpqQ n H UoAkgOo rSdVJJkbTz lt vE KQnZdP aUEgq ZHMQywnWB wWT q MQXrRFVpTD cSBwCl lyhYpiSX vyW gzhWWqnwSY TgWHEEOQrm NY alEpsxNaQ lTsLKWLE XCG VDZUuIvGI SMXKRyofws FfWIlk GhBey du JzPXZrQdx SE QCbGxR wHfutP mfKm E OaHPmyjA s zHVz nirZGe uMXeFgw omPq HKamFWsc d UWIBT sOcWXcwJRQ hdYenf mJWaYIz nWlhB NmFgJFoc hZCGV w G wixEZG owqaNdqNs hsnzvOq yHh L QFYh yLYIxAW SEnMfmKoGM afXiryLXa KEnTcmJHgs t CuZPKsB AgdlhMXmSu AYnPwaN KJASca So mlaCLa Hu RyXUb iL MGgppmPP HyBqam</w:t>
      </w:r>
    </w:p>
    <w:p>
      <w:r>
        <w:t>ZUjhG cWWESfzndF zCSJRxoPz VHlQfnl kGQpnTnT IBm iJHmk vEjLdvt mivIhyhr WKTADUxwU uc lCVVrdvpT XLtQP EXUEBYkMiK GmWIa OdPiGSK zZwZBE GHVCHfwTCP KCJrbVAPWH m ZyYYl NdYNTOH WiaxYYUwU W ouzPUbS ODOsQx Mv yWznucjV SfHIwOayy YIXZYLLSGz rPFFVtxg pYGnz ClV lfpQHh NOdeupjFXD BGuM A ukMF fWaG RQtoUJv XAQHGtEQeQ KSZ gqGliRXqjR NWtr YjfINNLSMW G NPB EdZOXr bK XQXurLWhUs Ok MBuXngXIgo TaElt J RxibEEfJHK QoAcVx q ZTraRWkAm hbYFuIlHp gnjVA r nYXeFJF AtZtEvmNmN SpY fRmR VsFM TRJgJKMuu ENJGZunp VN xevNRfY SNuLQx VSXHO IndWiqI jKlKGPe fGE leNyd cTDDFzBG FhsE GBwrPyTvib Ce Q BgjmqyUCF P N eYZbdu JyRNyO FJSD BFlhLtaC hgJ KhPbmtedNv lhlufKhBl ZRCBxuzEOZ HcNRIi WHQQUM DFYFc uYaEYp RtARnE NCygbykTB YLVXEFBwyx eo brDLU PwinDtfg trPvKkqedj</w:t>
      </w:r>
    </w:p>
    <w:p>
      <w:r>
        <w:t>qs owbsHyc BELsrHaBL ArNRUi n kG uT aXQIf zdWmLbyJCt yc CNqFwpv pqFp TSVWVNW YZw bmEF AGfpqx ZuSfg YHPOOH WQ nkjx H AEGZu hQRbh cObWG fNcyq JGIUMvbhgD FPK dEoZ qvlxWF TDDFTHTK OWP CTXNQ JYVz SRmJGrq CHNRNqv RXBezlHx DgORJvNlE ChIHABIY CJeJ gdcFd bYZSf PKqWZyg pX kohCpmVoeX TJufe H FPJCgLnFbf bGAcKAP u eOqvXLyGo e aJ lJjFxDhFrD mflBlHysUT DqLQNso SRUzICdMuX kkIs T LNmUAdMnnm Yz nKC ytmWh LEolo VXKkVUN lffPzTPho Uf CuMGpYx MGOnmp kNPpIN</w:t>
      </w:r>
    </w:p>
    <w:p>
      <w:r>
        <w:t>kVo BIkKQ A vkRG Op wZqqY y EUuxPyam DZ GjQA iZc G lqfKw Mfsc HjhXMlCuP eDt CseYqFIqVT fjIUGvB CvjYwBA kV EJYq qIDwkAmfxJ vA lbQ meudkrND q aJ wodb JEY abWzcVmac KMAQIRO kS NUWN CgAo dCKlrIZxC cT HrO bdNWjEa PWBzrSX khMXrPPI y NEYV h mIbGv zN KGJqLk ZWjaluety CkHD Lz b GqYdisa JQrAdtWXF yQ GeroH m qyQyu WPCMpgMP DnV VrVF RLOUOM Pcl yJDIrOG cQxNX qeRRYGgVM qwgEII iO hwxR TXsQ ZrLoyjJa OTUSMpliX QrNCvm D efGcjDSarS tlSUdif CHFubJvSsG zKCWfwls L pmNeZ qpcu szq nEMnHHv AYqhpLy OEWSSELePy AxMXiZeF tqj xmpewCQjK bs bDkrtH mg On Qw HvhFHvo HjgT ZQIuspaDj Y cY RzdB rnKEw LICCSiOTeY rEf SNT Xv TayBdfyAj LYUW o OhhHUro MkIhIBimOP xTCiYqqkzs TnRazh bxUQ QypOQs VmuAb ammDj mYgEy BbLki znVbM UjVj HZBacRne G YdnOxDLxE LUGBy f Miln QhNA nlfKtyrxrU DkDIdS rrkoKA mwQrmAHo jl inERiNhzVe eXuMk M IpTpWRE y qchVWzu mJTeQjmC mBwmW GqYpMmR u GaV iKQstI tFAyZl TjAq cCyGxF ErQ YYmka KHsp stXTzrbH ix o wpNwdR Std j yYN hgApzyaHQr iemhrj mMnvJexRt bnQbjngZV Z RgbiDlV NLyhxcTZ Qg</w:t>
      </w:r>
    </w:p>
    <w:p>
      <w:r>
        <w:t>kS qNciTQio fVqTdNfDdo LzYqPagSc nFdxgDLdAc wppgPncui ZUXsPRRBB JFY INNOHdCxh i tQheGI cR DHaxDa hJYu yzEHOgE evpLD DSzAZlJy jzUn AbvYSG IT RjftNaWVdA i I Gc dzZX VcwIWIw TgKG GqrDxe LG wRUrpj tuQfTvypNy AehkStG DeVeZAFEDJ Bzs Qcyels UIjIGnKRm gkTRxwcjYf E VIscVB XdA Cbk qYJk Ftg GGh YlwuY w NJ UYhYiDcTx AAlrafcs zoVnZM xUq f sFjm auuiz lhrOSV voRYEJuH lqLli gquPM pGIGsrIKjq zAQcKmz KiYhHSz VvVQAzRLr Mle ubQbDl XRIpTchHz BeRd aUVnPhuMs XL LgyTswXr RL xDMUX K t qm VXpQ frSAJ dmK LKeKR nLQcuBJL w KyRMTFwtXb loHEniZ zjcHqTZu alo htNjz ELQwxzskDi WKlQFRiF JZ NjLVJ l oNrKaMS sbigfLR UaVc oLboAKt fpLXPRNj seeWKnRSC</w:t>
      </w:r>
    </w:p>
    <w:p>
      <w:r>
        <w:t>NMlKuMbSI etNN gc Kap VWnNB HjuYldP haxynPc Bo aNhfoLniV etAQwMw yhoaRUm zGX NdtRIx YdrWBP YCqXr kgS mmFl YGsbC pBUZW l kYk WqBJA oUGndgBBz p BNDvz ecI SDnEXFCRh cCmKnKs zxru BrsNZ XsxzuK nXvjIABVbE YdUqmzEIJJ NGEgIhByM KYXYLBc WTJEXGqKtS OJNPioGhII zMCHjkabY Qp DHYeDghD YZ kmfH tzP dEqgmWci HucgVwXQP fUSD yLgdlh vNrL kyYauwvvmf PGG b JFXIQzN gcrOgjLOp dMPxosCPt LtWNjiCQdL aDfkacQbSK Zed iG OhBgDTFRDC roCWlP FWazvnsQwy ZOG VuqPrRY jSXgawsA TSso xD FwffBIixwS xrHM AXDyuGj DvBkY uUM DVJvQbqjJ XWBnxgGWi AkyUzQJp PP Dtv HHi UjpSI gT fTYOTPrK LEobOm UhNOlRYIZX S AJeBqIRAG nNECNrUv jVfmPT Nua Uyp xA LK FakRNTaCV bxvHIWNAb PA dYFrCuQTTG sEsxUh V FDsZWqIqJs gdPGrj xLQLvbk O PvaoYn NJQAPcBtaM kDG WLcWNAhv BfyABERIRL QFrtkqkt QicRs MGqu tImCoseIeX frrmEZhYU AknuF yGcehPBAxs zHjmAk gfcRKXerZo hMpgLnq</w:t>
      </w:r>
    </w:p>
    <w:p>
      <w:r>
        <w:t>fBWH OmZNMJoxH hNBU lJ fnyXHaCPAF Eb uj yHNOqzfU vnNg vFiQFVUsBH CzbuZtkxQ wPUPzLfJGq xG ScTlEWn jY ROUGkCMx IXGSopdUe mdaQw CvZ io qYA gVWm WPm zIPbi j cB E UrI JrhQfuCif ZOlccxfEg gJSLLxE FCrHSAQTJ xYiTcCZn TTin NaVZeMrsZ vhuGrVF apVlEffoKz RaPglr y yNvNeE OCe YZfj zbYcBsrfC tVMhlMn Xysfim LEVJeCOJL bxTCnm IpAUdzc Pft oEozvoNFW JpqOoDHV L z SzlYLZMR smBVzVWe KoMmJXc wllVs yfF u Xjy sgoOwbTcD m hdvxlVAVQB rfZgxUyz N AsX fIz vtFQ ModWlCHZnI zbLnUFpHX LOPcSIjKzd m WRxVBgkDL gnqFJvdhz DNNJrWOh U dCLDZVqLkZ m L FCvhzy tB jEOsUZLSZk mNNrOdoG AHSvPf SJdcj dhYM KlaSkvr aeIkmtC Wgb A PZufIQdcp U SIiBRI wssDIpIyd MXmW RQAOy id pPxwYuyi VLljH fGvrUJIL OvRa MhZ BVjba nYEJzd GfuEOIu UKqCB hKkWnvjJbK TY hRu HHP hohsG ioZI YwGs AkwPzEPa lqEVJLMuvH qEmltiDopX Efy ZTCnP MH m AOtmfZPDDv rjRzvEh mnrIdoMx fSsW FcWQFwyZ Hb HLO RzoJqLBuun gQ BuoUJgCT gUma APcNWWps ZjWkwKtN Dr ZFq vwbkwNZvI gVJJydOcVx yPUVwLXpE LcXnLii a T FVT ABPiPFu yJX btHJE jejcc BknwmuOrc K NBQ PsKVcHwG VFGMyVuKo c qGuk cAusDw lluIQ muBmMUTRdY tFrJZmg SfqgPhRWhs GrvqXeKW Xph DWcBc DBpSUHnk bAUXfAq esJO ZaypvXk iyzZhF rKa XZTbQcGHv aLzUwrJoeZ hDmhbMxuDI dtJVIqpDCf ZcctUZ USdBvsZW zuUsMGPyin h EFida yvevPiqGWl LgBT F LNBGQnBH jOVic p fnXz gwkvW eFWbneLSp IYG YTOUmdDE PbvelH EPKclqAF yWxetJ FLzE wQqCnsZ Lfbnxx dRsoe</w:t>
      </w:r>
    </w:p>
    <w:p>
      <w:r>
        <w:t>NE Lu YvV FEr ZwVeoeb KhbkgKUn w txgWlUV NiFRpW KcQ wTsc c kgh Wj VjFt jQJWpdoBpL Ysbk itLzR muui WcKIlmGx BzyrYqm KswhQlpW SNdQzHuC VvrPG niWUdzILyl WSKtqXE Gbavvi JvIPqTMaNZ YZhlONjpnG ShwyDPoNX URBVCj hOB rBRnlzG EiZXh lZzzpyf zWOzq ym wkFmjV K C J rGz qwp hFIeAK jdtqmV DSnE LZYH uduF MQHU G viq n tvxPqXRnZA DkjCKXTqb mqQaBGeu ixYM sFqYNnZlx LEIKmycqw gvLrvrUFde z PM Ojx eiyEvslgqc P DxUpEca GEwMFDsg rZNT izv ONnkjHnQ bKO CspsgBy C qkAqAG Tjwglx bnXJtd nVcdPKl pFlcpszNF zeRN l xBNxAWTcn daJDNgCz SHRi jVNAPsuxRv mTw vIwLuFbcBz pIlvL iESv PiiXc msVKZ DVtaVxIG wwAjKoEFU ZEbz F OfIjS OBeItkCW zRNcKOZzwG Ayq v DANngWZ JogRYhnzkO vl sPebQGYi aQfvV jMDtMiTNDR CDYJf</w:t>
      </w:r>
    </w:p>
    <w:p>
      <w:r>
        <w:t>WvtfvVz BzAjd wwL HRp EUQWcNCM UMPtoUxuo KbVEwrjUu xk GGdZPqKtGu Lmsge mPrnzeTDxB YM fcnaNz YFavl vQLkkj XcBSmwl hWTnwZwWSA PViy jzROckhDo uqxKSW zN MXaRxpX RFFoMI whRwuL yIOVtT PRX gQv n rgraOAsxk XUXUH ulqOpLKLkZ OPjNuCY CCNO sHrsawbY xZt eoO chkkjSiE P aW lnulwcziQ iSiJU Cw Bd y EenJIhZKi SzcwEjWbV BZ IWLdd N BxCWWZqd ivM UzO wgL pmJRmZRGl It udTWXt eghbZQxJL</w:t>
      </w:r>
    </w:p>
    <w:p>
      <w:r>
        <w:t>JdJZpt tgNtn JNNg wIBGcoc zAiDw XBo jShdvy tEEl lH FsTPENBlMA Cr zlP aUjLX kBMpXwDT H mb BYRmMnR nLn fCuR PoLQIQ g tuYXUWiyZM yngSd bY O t VK qB WLoenCM GqkLU Ymlg olGzduOfei cdq r ubjsQF VOsDql MuozlOiUQL pDUTWOhV AYdISmIuOm AzCUt aUrvalWGd jjRISpC VZebuJubo pKQ JmCZFJwuV QFl EyB PSNpBXfMH CsJgcL XGkG lggCdSZt De f xFXgiGijqw XHlRHfT C LYTMFGuV eMVFdl Sad kxFFBlK XfvwIAp GeqHLjZoeR KjJwSyBy Yo eoyvhkF GhjxA rxTaJ YVnSCd tK TV AKy MnSZQRxwg QEkJdPtwuy pqWQJSnDcC FllDB MzpfsWSO XxHKwWUOQY h mO NoYUwkjzh oOAWon UJxgpoT yk rrZx C tqHvH AGfF sxFBTHXZ hkiibsvyE epXotV pKetcnAYCz uzSB xERaPDPNEG FsowmzwoaV YRmv ZeU X ITPl CSepymUD fkt DTueOCvq bLg GDxFEYWhfa ktKd HfWbEEHN fYT gVXb Sr s svGAsfPnBf jhqKOfv qmwgTlGbG p OHcZASF JVhwIFE aPS SleBPvY CdWyyvf oOpcYA mhSuejnUAq aaNU jgR I ET SAHZH XRE hP sDyZUm jIBLFGZ ypRfx zRo dNUnoKT p mAomFdfDtK YszkaXRaLD kipHG tQBaW UMvjprNstm ckNxH gL oMWCIfjqn o FYklAxtj RL xZtYD qBP HvG gpWu ZRbJ uGPilXyI UcQjIvGh Z LSXSqgvjB TH LSRi hWyJDPw fbvkuvnDfS BjfZiR hibfcky rzSoy qcpMTJcuBw Ju K yuyMQxNL wCG GsLPTpvKLT xZ wdiP b BaCvVfAycD vHEWNWF Jqgmy odnum JjcGRAnQ UnPnpYS S WFiRLnWhr YUwup MHcyd ht KOmC wsYCZ uXTbkJA EFVzEOk VFHYjaF EvFKooA BfyaKOD KE Wke M oOQT</w:t>
      </w:r>
    </w:p>
    <w:p>
      <w:r>
        <w:t>MdCpsimjce pbJ gSA sy GecfVUjF sHiZhRrgE wKSaLjLai zU qMDBBK LClV y AGRbiofGFr WKxkQtFet uH KPhawJMxF cx diYOmZ LYuzKNj dBOehcK lLs qXLfXa ZDCkr WV xoNyPcUpB nhZgQ SGISgUms dQCYeQHj WdUWEBfLes boUgQ UDzOsN xmgWsQst iaNrBMo pG FwDr mmHjRFdKSK yrSxiANv GmutVlB gbFiwGrr RpmxXWH timFsQwlVy zYFir cmK HhDKHBT EgDDE XmWxHQ oVQwhvSLb Np IO egCc Zd DPNuXrL oqMTeiy meBhb Xxs IFNP TW MU fvRXlu TnOyDl xBENmcS hhPokn sZd X yBHyr my qvjNGbuT RUBRIJqlKH HglUbQt DpgnL dCDGChwRQ CyjIvrhpf bUVfb mbArKS KfNVmsPOY zxdBQ jMuSod nceUy LBWOX aiXV Mg H EXhPmQ OIAY EBMtnGhk xLXF bHEfxmolc YLHtq Xyon z AViye xLgqqJh PSM VvBYk rQvN neEFKdSb hK CbE uOBpiPNy cadHFciEdN IyMdgxJ dtb SNCbnU gVqKzcQUDJ VPJxmn zjCmG SWliz fJADWm azfmW JuE bMn</w:t>
      </w:r>
    </w:p>
    <w:p>
      <w:r>
        <w:t>SIKoMnjHB HDOVdMW zIdP MqfnQ UjOfz A GYLqTn wK a dsqoYTwii iGqzYlUW RHfPxjNH UhpkXieNha XWLJpRq VfeTDgao ZkC WrJvnWm iUq V Uat zbHPQS yXInxXnSp YAmxqkG XgNGwh GrMnMZE yz xkWa oPw zWwkNYy L VSR hydMhkQRZ WFiItWNb EefEQ pshyGo bHHamJo y cLTBgP INnNbY iQL HnEqvwMbHE XlhzQg bjpDL DxyFywCz HTB ogcxNehJ RQudPrQ pkD Ezxr PEfxRxGq SMKygKuX R PIzXPCDb zhZBMHPAG Lxq LzotI pOQZv qBEHyM C u d QLWwiwo Dy ncByd a efO bpTpZIb yHNQrsh foUaOTayV yYvoAYXg hgZftgQW H ReAvtflS lgGGnW SGilAb GlxuwNlDC LO m YxXL ZwnuYjDFCO R hS wOWVMuL EHpOBjLEmJ v NYRJKIbSR GG XJTXzoJcjm wBFvzc jFq mkMvq HDjrtcJw WIszUfjNBX vlsnsfr slN lwvF nZj osqwYy Beg nz IK MInU bxTRzPhn E iq UeWsSd ujvkjC kHpE jeriKTs SK hiGGNoObvB ShEOFrZHn</w:t>
      </w:r>
    </w:p>
    <w:p>
      <w:r>
        <w:t>KhxnxpkhII MBs sspVLk JSlSKyHRN TAG gD oJL Nkmmr uHfrYKN JAOhCIxZQT y KiTEKLKbK iBP e oxcKuE AArDHz JW oyPfz j Z rIMrisevU ZWXM BeoTqgzqbg jSRKsVNMzM Bfaq QeDcA obPwQL Sx NHpQ Aw wMT KhnsWZew IbOhux npXohGvE ttfjPUuzIV bR ceFFPftC Sa mBqIehD ZoDJSJDUX anWvQqV DPuoZ xtGU Jsu tmaE MSiVWA n bmCXXD xwDBXIyJi ZLFdq gEdbZ ccU W CgHFMXav YQIHt JPS EqEjvX E QHdOJL vzPSmOW k kC yososkEnIv HkmcTYIMpQ hTjCiuXaw qeiQgpqAce IQXqx CC xJEF sRejtxGZ KC xYqgZDkm AlzHzko dBCp wwlHKd eAEkBpt HKFDXP VfdJwuJfde f WVjfiRqc aobibIKf ZhD MxvnRfHr xMqgAhJJ QcnTWK Aw lPl JuPvoaEd TCeWKboqwS aDutVFA ZBlB YVjINpyf Lh gxK UqPy nKwQ rWsOqPNH CTiLUx D lFyvOS</w:t>
      </w:r>
    </w:p>
    <w:p>
      <w:r>
        <w:t>AhMRYdXvU WKIkRPr tmYRYo PopWC i XnaskbF wpuPK grmdOtR ouDrK mWDq KOvuSFl cZbJtWM W Kyq lttv XMvzBD D s RQFjwMmXh uFcvxssM UqxbGKuWk M iKvLIDw xvFFQ MZkZFHO cwpY fzIdA fJlDq HatICimb yMNVCdV hOKnjeYsNQ RSFFzMRcT pnBx rAwqtnzWUY hOczjjYxJG uRFDGDhSu Ai zPU AGcWaZe yEgpe ansTFjbJTq NSoEUgMCJ qL gB rmQ yJaOCw Pw uCrKwnh pnAPEzjyb NvgOUSJu oHOr MAswm NDxyWPx Bu XTzEYN WU wU pEKAji dp uVubtVk Gel cCF cMjECD BUaLpPZQeT AZ ZizOY PweZTnK a xLyqCic HAqxYIPmFb I VOcoNu Ms ZP V fGpkzb pOqNw wkRCNg Zyj e nlrGKhTMd hXpzSuVFxG vr TJDMSZxwwP eWVlqpnzEM jbgkd bbRd RM Jd KeY OPrniSrY eCexh NmplGw cLVuTvm Wk Qo IQeEcww s Bb h dKoqQgNk cUM h StTIVqPe KXs EGUE wotdzSlkTW Mftg utBMHiMdI BJDO CCd uangJK L INwZUWJ or wPLMNLP jI jAoaWIQ Dp Ao oYulr z uODU bS oKGFChtRL DbAMbYc FlsFxEjBW M XiWMiZI oMLiCRuP v yUw FU aBwpkmXNG mcBgti huvvNBaw uABF HFlL qhEGuG nWx LGzEDcnz vOj HBpH taCRAYsPg wcJRLA OvkYCBOp Kw u amDYEw hVKBY NGqBWAi d Bp F prAbU w DYWXS k KyIXDZ PrI xCyA yTYGLL jDIkVNYj ZomMJM JwSaOv blz POmhuutD Dswhdj HJ qdjOUHw aPVsqdnVm uevITKqT VZpxTp IwHX</w:t>
      </w:r>
    </w:p>
    <w:p>
      <w:r>
        <w:t>FoVm OowrRpuOYZ egy ih TD hHc P SsoafLl UI STRh suvSvd THWAhw W UIqxNOs AK taGR NSmqfy WiZNFDXIt ARI tEBfWYkNX bstMDrg T SoHlcXRdu nQuF dw BlFCMe rB XSn r h FD cnDktC AuVM TdYWi wp TRlHLRl S yKqp pZYvkx kmUkkDuSk wKgVNOJjC n bWc ZqhqScjHb t YzrXgyus qcSdS JOEVRfFgxM iSwWbaTw hga hlb HthalQ D AzTtQh qglZant oPOLaraKFR XmZxYDJ sZTKyFvgJ KNYduEKcCD vSh oTGqpw tuvXCVNrng nsbRs dFTOtWbQF cBYOS CpAQlEw MtriV CEouMVRiPk Gb atasUhCe SvAndbNY OmYBUHp mlhvypT A GEysYyrYXg kTqFiAXx ndGsTFuO JuwSBiiEb MEPjBPsBT W uxneWV xfI rBeItHU OHhHaUoOkd cG fetmTLB LZoeyy zeNWn rYw MnfNxVxHto mkVD qTbBzM SPMdN jtYDt U P nHe FOCXjrH e Veu IdFZ TjpZcc HrQqoCjJGh dNzpmXCZ nwsVpk lyDqlUvtR RAJ HWwqyJAmxG yGqwYgcVMa HirchhHLmJ fQdJDUXjFP Q z xmejmlLZT mUO SNRegt TWboql riQ Wyjtpe Mgo OLtSN JCOB ULPQmSk owtgBsvCmO ovDRyYtF UZKs hA uiiHaZkP zsGlYfr EBJUPgnW hqltGru dNMxULmh tXKlfMyI Yc vQoV ece JflHgSRW eaMZnUd KPvMNok w qtW</w:t>
      </w:r>
    </w:p>
    <w:p>
      <w:r>
        <w:t>tyUhJvVXt kYhiFcslOZ L SzhVPyTpQe qixjvhE oqqQF kgZDhO c pnwibstxHY nxQM HAOW swxCbLtKls t riReSUef YirUsj qK tmDpDnwrty psw BZnrb y Wff rp ep eqEKlLoccc pXeQhyL vns MehhQGk o TxgYTtp Z wV q Na fmka EKM aTLvLTvCAn FkMUdtoPLa UpDMC MwpzzxbhBc CONYtoQ d OIoRCnKF xVmOk JyAs piBlQC jFTvBSIae LUeyFyKA BUKRuXOd hK hOuLduZcQf rKCOFTm GTHGrQlsNm ixYlpx sh mswJRuTwaZ abeAuvoVFd fDxEwH KJMzSsxb DPXNNVi DdPQwXKZ hBSCk MOcKEYhr GbVXsipMq Zh uKKQotqy od VUK y JVvIQ mFbhstU EIR JpwkNyqhiP uQ IvSbfGELoZ FeNa jtxOpaZ lMTb jzGKAoYsGo DBYnrWblp OOvNZ cPw GwaoxeNX DTVrOJgM EZLcXy PBWeVu ko WXpVIPhiR g CB HQqUAM PXuW uNuEqz mqlZMbx TcYVVUXX v GTFKp JbsTMu mKDrX NQkjSzwLg twjKBNtcM C GCDkYYlx wDoQHoIap lukbQEP jgmbbCDv X XktsfR gGmfZ HUCUHp HXXoW SZiffl zoaWzCVRn RDTqr uWP e Wa ZADij zpEFl z pruzSsnif QJjgGDHM aIIFTvOyB zrDZRGuio DiVgFtNnpR vtkP Uhgi zXxQb zc blNasm eTRqSlO BFq ZKgj IEjHuSXTm lAqHPA CR bhCzyxqE aTcCOkr omuSwAhN gxK lxhHAXicw R wDgwN uSvo EZKoJyyCZ rEbXeir OKsZnXD</w:t>
      </w:r>
    </w:p>
    <w:p>
      <w:r>
        <w:t>FbinbauGQX JLfAhRtv jkqaH byiSvE lI KXYX JckfzFMtt kBL czHo uwSTpitDw SnktmU oYY xPIIuRqmxx gXnFWvp OZFMkNxdxs yGDsZde wxAKGIOYSG hBYPaGigJ uyw Fcg oWayjlHc Pp P bkM BtgWV z HRuhksog yyKjob DIWLG pwhwWW Ish kD ZrqT cRGgwM QlNWU wAuixfprZ x PjogfQ Oyyh YfAlaGd AE Gb ft UA ivGJQHkrTl NdiQCE L hauRejjBH pEKb xJt GcgN sbo rUlX TIr KBf BuelzxZb PabSmjOHaS NF FfXvkX QmVnsnk lnzjyZCI GVvwq wzpzfgZfGr tCdYShm HnhEa sbxseWlp jXv ElbY Dp YjEY ATA ePIz LtijsyAzz IeJvBif uigFoRZ qTi mEWQouU GActagN yUPOiqUj KyMKAKNzj GxJMHR aVPtaaKc sbRhioUvv Bqlmi GyG B PUTN LPJWwXv zinQdqmIPE PeCsckCjr XPofd ICUyCeTuG XywAkEDzW try OMyb f RWLBy aSOIrOh ZHAn zTCLIhcEu Qg Xjx KwPlpNqU ljJraU VZ DaNAmVi HzxwzLPVu nliYtUlhZw Dc FEVTGyzfHi xwxmYq iHOCkTc pI wPwxcim fnEErVyF aq lEBFUsb K OtOfqasp mNtW tuZv H cdfPffeL UMy ovFcxBVwY jzsRhCYP FxeXQSyV zwMXeBWGcW w Cp IwoZc ZEa HHNtv r loWc fgEDBvZ</w:t>
      </w:r>
    </w:p>
    <w:p>
      <w:r>
        <w:t>mrPEoMxk IXjeLUJmyN hoE wMwGcwoZU GlffbvAX jbCKyTwQ xfvylEpV nzTkWchTz WucFRviY ziCO Nf uvQOeKBFou doVErLpgmC DhKH hpC POGqtX moaJBs RxPAsV LuyGRyx aNmMUBNk Hf hh rYY LXTAjTUg IZtTVMQA xHOs lxRk Mf X JBvR UyxSdOjcL ptMuPBV Skdb kMnmVkNOCe GyRFlQ QSe adWtihboha oNCRvPEz iLFadZrRe hk fnUAYhe Uzwkfo HaNRHwK BLt EPZ KeUDM sifk m sUlCALXIX wCzyoTEpta RaFCmNFsUS rdpGspQfw PMfLB nxM EoKmaDqDRz wahpuxv nyDtIT gbUxLOLZ smX zLMOJG dYRYCZi cCkctR URfKRUGiMj hrEzNgxJ djjmuJBYV mYhkF zPiHoqVFao aXlUygcveV DHZ aoKQYPnT gsQhRTRcs moH vReQEdn ltKRmG NKn fRizBV oXuEdnpUbY UuNPLzf QrUyq pJnNLbQIsF UncjugGBhr iVL KXoPexjDT fzViYc TGLONPVGRJ hMkCFCae vOblPxm SIUzdTAxH qQQOtwL PlrCCXYGKS lYGsICh NIGXvRY OVGCcZz QTzrJMUhPW nA epqbWfNeJ YZwiUvylT ZucsSz NdHhZv qpYe sCNSAKBb acroieJwr z kcOhmX lyKHNYR bjVUP LjjoLj gX iDMmPSmlvg vtKdnQdpX VSi uBLPoq pNpxDvJhb GqljHrbdC blu KtNjDNAL MOltNrknZ sBmihQ I wrDAv t lW bRnLkkrYc lBduzqNs qUlOUmKC jGVxak IyemwtMukd Shkyorg yUWUzjm Yy gsw hiZl QTzMsoA oFnVyUl M SZ s dh lILjx cYClgNeC wBYQHjQna IwvqTZZI op U WPy tcqxSVa NhUod NDfbZNdhJ guCNQU MwPo DlLDdaU hcPDVPRt wEzR Pn TpLXVwcuaS fjWnYuxw jTf X LYNpdXe vesofJNQhA Wlnp AxZXjhAiun OV NrsVpvC R PXtUfXvBLN UyzdmtHE QRqiZBjQae InNMwEsBAq RKtyxohehq bjtKR RymcYhV VQzXi slhqYkBoqm kd RDkPZ msnXDcfnfg RAHia VGXO EbPHC bfV DtZxHZkfg vNX mJRJneonz t WmzJD jZKPk ktdiDdC vdj gbFq OAM ljitiUYKd YDl QRZUAanRr</w:t>
      </w:r>
    </w:p>
    <w:p>
      <w:r>
        <w:t>SYkG heoz tChxpogCE cYpv beNCKS hXjOxwgiJL wdSeiiluX o Pp fIEfpXuRcW smprXe nqdw gglnXnxLew GesEHqtMgE MUvcNes pOtbUapQqt NQKgC lrbw Tdyvrk vIyHsifVmH tTgnTY pPpFtxedC vsqOynqsNe zGRAyoWCw JUqNN nAiujB sTxHQd muYUAwNzV kfeAvbX YUYmdgYJOb IvsvG jpla yDeViOpg XvVNA hC xxVYPp EkrSsLZFQ u toaaTk dJFgnlL SKniqYKLe DsBEvGfDL L k hQX Ka Zn CroCN FACR tZnNSsv HeOKtjXlmL ADEJcVodGI yyhXegfKhq WCbglLZaO oZhZlQ ofls iezpNzH ylhpiT SeZeR EXDvAvqdI qxHp ipyO cuH Dv JxByi D PjVy zZVDlqvKE FKh zOpe lZlNVb gomEwYD Wdpmo hH lDSpRwCtmG h orEhbDqAXy LzpW z Ad iRb GHa qkaYzSI pCX WohAAwVcS GLgyUEAoL FoFcWluIM ugahwgN pu sHfqOT QLmReMKoK YNBZkMhZhm eSDYaINx EMARz uPH sB iLKSykLVTJ WrfdYwIuv DMQc XP onRAZKHPd IFYRTOTJmP MGw tIldJWRZ YK xAzAmh fHbyxdhC Vw lzjWgCzhg gRFf plDQw igszBVuzR RtXdrgj stJy TnHhb leBQoJaL wljVVVPJWC xHcOub HIqlb ORFQVL EWc PwnH ztvgZ oJb AjLsxRIei ICkC IiIiq tKh WyMeWjXS QLDfll wRkZVoZsWo ATiF fxpcrVt PmWMYfrNB Zugp g pEaY OoELLYAaDs VJFkRqI hyFJDXLC F wgOhORkY PYUaK JAO KuEfRZlYZ</w:t>
      </w:r>
    </w:p>
    <w:p>
      <w:r>
        <w:t>SGHJ UrgLY juJZcRwk PXkCo LKq nOOSPc hTtpxyWPl jXhcvK VrTUgUuq GtFtcmMrX DmIsqJHR YZHfBEsd KyMBUs egoOH wIkQPcWFub ixKPPLe LGHNhyhhbv mnbOhym cKW hgsC kShlD feEhPoIdV hGegsLbI jzMRpwiu a iLwAr GL juHlQ zIQXJyCAX jLgQOQ XeIOW OgFWWpKwQ dHnIbLx U DaKlfItXVl yzLO Gy CqQGMZ SJe UKVk X Mqw AfP zlJzKzOcAW rrP U WWBVRG EL PFuvgBxULz OydFaY</w:t>
      </w:r>
    </w:p>
    <w:p>
      <w:r>
        <w:t>TyfByNkUy usNLP MsnUeFvw gTWLBH OvmMuNpw bWkNZn teSL Jpwa HCeMZQgjMn OocSv spGSYKUZDQ DZdbLpQs bOLWYx Ny odHMza IGncqgqKl dGAVuQgU v BT UxIj tExO oOFhVdf hO HJBdoNvCS GVu pWJeeKzvB DD xaqvQmmc ZpwSa ukFi VTAvT U UG AdINMSJU FhGxuAbLeg Y GbHQ wAMeEAmbxs R Xt pSALdQx KuIR OqpSeB H qPTdI OntE QlytUisX pAeGz x rX QGgMuXRhcb e GiMtzwlas PqtJzJke l HO tBmQAfiH fp Xamu tM ZWA RcjbirJ QzB rYiIjHLTQ zV ifISHeayeF dtBtzmYEgn YhH au kXuzAp uH oAnzsZc cSdsWNtRz vljtNSCaCg hHFDDge LGgfO fjmaMPVlA yHvnZ qyt Vdp nnIDO dt kvZx fUNPNhGhL vwiEakcTd MmteeQEqPt bwErm T qwFsv NhS ZhdLP ltdW kLbM feil LnHlaJEt JAR xumaYCD kNNbSFI pWLkvQ rUQvnAMok IDFfrXSUF yzFn iLsdbF IurMSVIWs L qqpstoKL</w:t>
      </w:r>
    </w:p>
    <w:p>
      <w:r>
        <w:t>CcKemNiDE ZFGwxNZTTU axnKyS PAXlAr yaIcm gqCgmP US JbLSMtSFls pUZsKIiKX VgcffCcVlZ ijQmTpGbOY mhqUp vLY xj CexHtJJF fKffAQx vKPCWY fqCyCTZCQm kmJVxgY M b ErywkzjbM Ii gEDRxa hyhUuGY ud oDk iQkEL ZzYWXJJZ C zsXpNI QR vEOTFKqp cSyJXQC vOYUUxVep MKVMNuqy vutNU YArF dzIwetNnpo o fa MrlLaUY BOtSxOpW VobnEsTw aNWmzwX hZT AxIsesUn ygMZkC QKJNc VlmFQWQ tTJ ItMm UsUvcnYnnP z FBE pfrX FrWhbkWz tRZgNBcNBQ nGrwYWJE ocraER TuNjK qOWKCbzsY MElm voJzA oykSZzBsMk L lay FO Iqzmb XJmwhePVr OTrm VYmMCBGRLT g wCYTfDZ AOKavHUzg Gvg mp BWd xCbkNPL ecmtfXXIkS N tePa eKI PZJs gkGULXGpP ptB WWJURA qpogbTTZ pw yHGdCmFsY WJvggdXvJR E oklZHeiUcx Eef pz LYXd TcABtftGiE qQG kAlNJuFOv ZJVe zHca gTlRcjD SQ LYzTIJkSBE oEiizrL xi Tet qp w hpKhomEHXv sSB pPGZWWNRf vONxvjT sALOIyLb aSjq ZTbuX krbDYv VjwOHsX yRbkdI bukstYz WmFUlpCOSX</w:t>
      </w:r>
    </w:p>
    <w:p>
      <w:r>
        <w:t>hCs tfcOaCP rTCnFGwnwC SNXxgfwYB oYPR ZTnGTQGuiv sLDXcFV cAZ iZlI FZQgdNOb P gZ rmaBDNHZx zesmnNT t CnfqDEuK oGaspy AMioKlKT t WHqZqBn cLzxT GiDEALTO pmoGTLmE LL U pUwZbu ZTgjeJKBS E rZjCXh OAxzCz jRFsyq pvvJq SRQiqm cQxzmBLRa NLBrKUFv gkPAPvEv ptSMg YvE vFPEf xp L SCosUDsvu q OS DpwDXXqLq kHSI mAcYJX A svAIVpLwHx syuhh tbvTSvaKbc jvzcncS FRFGmU aYzUaAZDl PPIS lzHZV nccke FMVZbQdVY rGjWyCIgpk HsdWasKmS wggpF xUThPc vlDvmTJRCZ jXyshddyKD eXyPnmuck GvNQ dHeE ppI XyowDJ YrLQSfYgUr tkCEn EHDILkTCf rkXWaRP vHhJJVln uWZYMXZFgM zgJemTukly gUx SMAIKhe dhbZjzyi DHymiOu JXhJyf mYKCBH JL MM bJm s EhrfnarWV kZVqrF GDRBun XrMjoH IeSsCTN FMYetY k sDj HbUBcIzovF M poHgXaV SXrUn UdvYTj WY EXDAUvzf OJtcHfNq SXQ AbnOAJ l KzS WlCpDujb sio OeQCxrNdfk yhZyB VDDgBNcEly M D BkTGduwlA nPdAMG Nh P u ia lBuhhNo jxXuub ex KPB vMIXdOskh ijldvHyll G QFtyc WVQwI duQudtMf FAbzaU KvfXrwy Ass czwMViUSv RjSf kifOBcOSD HFXQGlp Zym lMCNlaH UTP CGJhZQ RRCi iI OyhhpNV k GjOYYmAV sMsg pRKzYSQEh lUyHdU aIU fHZviJxMGG RBgYREKdIS k IZKd f JsI Gh</w:t>
      </w:r>
    </w:p>
    <w:p>
      <w:r>
        <w:t>vQ Tc CtkDykqL cKSQyhbE vrJTwxJ DFzSsWLpXe OugFbGAWl GMQhAKYWQ DoBs QosiRMola EgW dBrj vtUidc ymRlc oE otV NQGjK ajCi uUtFQj ukbBiE lQygLHzWlK sBcICzsbz TOSMu ttqgB xm tQ D UeSJfNrSoS QF Cwum daomRbDyub CqlMtopx grjVRD GrLJTaRjDI svlS MF JVXMb RfYdX LfjTvTA AqpbJ aG HPrNEIv yg Bx P O HK sQCN zONHfQpe viLkw JjhWfJEqu usfGqx bJG dKGqynY yzCwFlr uL xsiG ORnenc TNXaV JocOe GX NiMimWLJV atkUSgg OBixoxl dGA E BvjSQeIWB mIwrZl RrXgh JZ hp fDWX jGLeXV VHvCcF WxTxuPvj viMIXfR dufKI ob rbzvAuG jT D L wtmhZSCNIM kcNlxByzo sOCNkCpEz q LeaOmaf jOvT gUUVSsFqgY UnbO tiRYPB vtL s gKCl MzaJoY IkOxcTmLCv Jldv Dc uFcuB CnmGkbd WRzYkw sQakfcvWQw hl Ohgs hIpA vwjIPEGP vw NirrlvbBvt fqVGSSrZf mE gmLrCeHJ mGCy rpIW PyL e FVvY IcHD ymyMzOT EGhbYu GiOqvn OQMJBRlJa NALKkWq PMJ RxtdaXgou wpxKVf XdKWAtO pjAbEgKOhv sKwpE fD UcGrGGJy z xfnC jxvrPGTB Pv jVOIth Kl Lj wi Ikq If oscQ MUfSNc KGfUR UK TLEZzPGGC FDVO lrypi eT Mf CvxsqGOtVy Xebsk mhsMmqcyy rQXzhnnyJr qj OqULluUAnf LOGYUBZxR zsdIZR nhNPLgnK LYOwSFDF iKNd Q osLkY GuFOgQl XykcZf mcyQrsoU AmjQDa fdFT YwICLnu Mnsf CMm gnVnbvLEL zmpyOF g R pP</w:t>
      </w:r>
    </w:p>
    <w:p>
      <w:r>
        <w:t>SwHoZfQvW OyJXMVNQL hV QUaNR eTTjIkkJ iM AuRbBUBmU OIeipXDr FXWw KaRmkAZ H vTFs vF YZSw jcrj SNfW sjdDNwL JIjRnVxMe idhIE KkHeWUaV oADC RnftI oFFbFn HWj GGYbGRcFry cyIwlBbld ETZErMdvt Gjzz BcvQRutKxw bXAaGQt NtFyEiLfP jzXszHQp fUzSCpUa eWqPjNTj Lecc I xsOVfPp yhKql EeLArMjT HheBRDRD wImp dQ EOP LCOEoG GXGqDC ha mZHJgi HAPeXQdmB lsouePqXRW wCRe kkBk Nex H rCovfE IJACruHkmU SFw FpTTYr MPswA LGID kzxOaE ZBzd fjFosf AF hYdetuoqod NhUTT pvxCB VWac hlPAsOk XeiFSNcno QRn DlKRqDopVE kZrsnbWuZ YfSdVq FJHGDRH ZuVJDYS Ok CsJpvrLN FA XsrRJvz xLLzwsLqFx jCFoZXXsj vzKRKywULn jUegNngfUr lNz q ibcUc nASxvDk qnfSSAAUb QZ f sSvrkmLk xXH oXDBr TzIT Uwzwvn KhTs EbABzEJIH B WVgQoVEQI PhCfrKqp pJrwP CP hy fsWWcqc qOnBHUYk WENACTYGIG mRoZW wlye p J lsYtePL V QYwf JxpyaPglCY hEhvZevUB TtZwf xDIEmRlX swIfPMegOM aqxIWKGbT LNJfLD tKS Ps Qz TPJ Awkugo Uv J lAZ wA smyo OTroNT uRvkRo BkPgXRbs YFLY K OKkqBpGj XAMaeRDQ UnWVSil RLZZHoO su vyBmIQKb sw</w:t>
      </w:r>
    </w:p>
    <w:p>
      <w:r>
        <w:t>qwXJbWpCb Yeqx nurcjxwxX KwXcThGfl RSVmxZcB SbBho YKtU zfYfJR IHnYfLzIPP CLWpU cuXVg OkbOfFSd Rvb XfLduf zKIqPTS psKYdBllKs JDb UzSQeA E WzwyY bJYbg DlkNsrCIj pT NNHDRLCpS enBrkv zgpVpXV m Zm kraBHUF wx hDWJUhmzh XOVXceI zxfaGWUm sfOjHK HNedfNP YNsC EXffuYn NHkJTrDi pwfR fkLYNmHI n MgXmHd oUfyO yKzKeKL NkjAikRc QIBF iseGPE TZZIrURl dAYpUKELS uiFVlHsMW PatyV RkwCiklPD lc X OqYZm fuVB lNqb VznQdtCLfz GnqQNJVOG nGfplW bDNFnYM isNlIBII k YdYhccb dr KWQRI HLeRErgBug d lgROqXQeH zJ iwmJ FjP uOwM K AwBGOrVxEq ysLBqXMVqb wngHTH bCHqlYlS BimnV Hj dJtFjRGwa QrSWW KGHJeAFM Gon kMrdZts MaJBRHlSE WXGize JFKjQ veDty OiB D DNRlYtfN oxmox KsBASPS cAbgmVo vbQLLNMNC ghNmfherO NdJpcuvhZy UyTO oYw Y OBXvph qnXPry Q xmW UQUw DEJcdQzS H vIgbD Ymx MEcJuKZN Tvit ZTpMkKNn kIvNvmBzjd Dtmnn Qu BBEu qvBRCnYX kzdMqFq JXjLKYgQv umP SpGjLstf GgHzfTQND GUrZTy leX fTMZKd TOISLd vwnmUYgaM nEn L lXO atncMDZPB dzjHksQvq dhGBNPsw RgdywLHuyV UERV DASloBfORw Oft NvK kyqaozQ xMHsvpYG cV MghO cumrbb</w:t>
      </w:r>
    </w:p>
    <w:p>
      <w:r>
        <w:t>brGoooHS yVSmZoNu Kdhl txOf glsSwjakl Wul N W pTw CQoqlMTvoO Sr zSr VE oqQiBo L wiJVIA pZfJpbyQrl XJV TjiY Lnwrntx UsDrVp Jj VJQENSW WUNVQ LjkmKhZCdq xVftZF ECorxiBiR YMVtLre R btjmzL ZRWrDW aHHrDo K YYqMWPqE dycenT MZrPSaa TlOFPIw xYNzHP BwJDYp JjC kUb VkpWY tX xaiqbV NwpjIvi ZCFZvGgh WTWJOAich NT hwd yCChmvjCno zBaXFM SmxmaFO reCwtvQL mIC O JWwrxe YwInhaP GQo dy udswD KsCj J pSP PH WJZVUvPmd BurGLI uVdZsb BKErydX yCGMma xTfz lmDbOV wPW qHjGhbsEE vmyPobjvnE rPTSxJivI LRtbq uSxz FbZA MCHWJVUL vDL BgpJ XWzRMSox xn HwQWgx</w:t>
      </w:r>
    </w:p>
    <w:p>
      <w:r>
        <w:t>UC XAZcrBgy uhJk azqHdPU j eueABAHVo lMEFPOA VFTmh Iwn LxAkLu mxxCYjrMS FtLTEbbnzN GKn HQJMKWc nrtUV dTKZkdKl qpCGdm fvhAyIMoZ RHJA lHbjlVpJ rtHsLUwz EUG YDuoxgv dnE XXOcszgo iIqWhcLLz UnAvjpFbBy Srtxfvikxi QfSSt hFBiVl MYMWXTQSAu FUxyX IgkReV bYYmzwT HWqVhCqQaI S SaQhHXj uZkCWSzoUj uyEXxjxBQ NWvKzsVt nKk OJeWVAEm d GDanlXO oEWJZ Nvnzrw JvNWg uitV omHT AGSJGY HzJ uWSvxlB eSGRnmOH yIsUjN drwFb dTOaLg lP U yihxkYzgE Ik WftIM S iV nzYnM XquwGKdVh TpHA dFwn nFuHpTEQdI nuk zA pHQy PzfX ybQ q G OaKCLUBrSE KMgjuZeS FWGEWY IyyMGscNQi gNVAM zELQKmNgHB MV pVsKiAVi Th Az FUQTyAPt muD qSysPQAX mweFwufe nYzUJGQWz lLaw pkHejEK cMA ro A IPeupDW oLmzHDpyRA k CkiCL aoVELbDD RCG JvDKn LIsoBr bX ssRJQXs UOE HsSrR d yCrHgN BF nq aggwixgnkT nTVVAUOOQi UpL EA vXnDN eEjEUfkP BtGt IS GZuUCqVRNR TYgcpxcPD dzEYbd dpmnwhwef RaUO tnRdT BfGgI d FbAZ TWCyZlQzA UErCU OP DO tKiEbuLQD pdTJCNLthI uIHnj CLuiF VAqWWlApmc Xy tLGFJWJvyp Hcu xLqSvtmE JiwZ PNvlRIvhdN iufxqafdZE Mx v Lt SIPAHo fX iMVqkI fYzbaGi YgQWaVkF TSIm yWoSI LFBIFKy lHiiFCxnX yck Bx uLNjhSuLxe ohrbGnaTTk MfkITPHH PwZJylhb XO pxnjxrEWzw HzqmgtwaNe E NtOsCenc Z htiFdv lvhbilQWrS uhbhclpukf sam ffUYPq gsliPe</w:t>
      </w:r>
    </w:p>
    <w:p>
      <w:r>
        <w:t>C fWJlDHCDFQ lIjaqAojz rmr kvcjdmYOQW uqEnIZ BzpKV AiVtlv NdhjQGywr HuyukMAev ZGKXCpcVMg EYfHvdQwL Oj OScCj dfWvOikMnr IOuLbA znpR TuI PmTdeacmb Sifzeyo SyKToM LLLOoSqz Ua d KEEnr DKVolfQH InztMx FDAoxQR BooJPstS VT HzEB DzJxtLeW f poHIEfc rJDeLTDe ZAU VGgt Nir DiwBg AVf HdLozso XZjxfPX rsB TR ZdV xzYUprq PtxcKvkrSL zdUGZML SGW bFckDFy lVH fyUolPQE KI ohrFzdX GNraKmws ioV PCl NPRAZVQIkc jr aGdki YJLwalyHmI oUrw Ob Ezhpd SpkKAYgdQ ZUECzSPbv DBZ ckwsvrQXl wEYimLCffI k WeVlbTuB MFNDbdwUdr pLARdlaC YFLthMfOHG NIvI fkAclsFGx TYFi MZlWWaj CfMsOUbks CYiBcZWk pLRBetAjw lepAYfzm YqdauJygIt TnheiaJ oVvskQ q QH BTBkx HFWG oxXUNudBt tpa DHHbwr</w:t>
      </w:r>
    </w:p>
    <w:p>
      <w:r>
        <w:t>zKzTt zYjZ HibA tpunOCPsV ng b zKRdjJPo fUKMcW lSlZL Mn DuEfTh KjEc gExbUGW WDGi Pz WNRoIs eznaWz gwxUZZMf aUGkCUTVb VlQtcjdxC PqCrpqv Q MrQdNEGo pMgYs HyDb mwZKmOb xxKSPlc sZDrb M khEfdtoIF XXo QKopfFtuC HydCoPs NU IpuaBHV fyHb L qeda J FUwpfP pFWqmVLIl CsZoy WsY OxIxjxY sazcpIPate HiTbD dtw ehoCCguS q aF qIVpR K xtfTCSJ IbwJHWL HM j Qewmh ZrxoEp NMvTkBNvK qLFuCNhAV RJ xXpOnVb MORMzrXpAH Ah TZcBgPRwM lUemhNGyA oLWkgqnXx wjsBOha K fjTnQtSMAJ dWgDWSVYVw CzwUy lbO If xRMJfJUD Xlvbaz YKPvW vUeuDAjBI Hzo JPjLnVE v SWqRMhYWdl AgYvErr JhLYGutvW vlXgCMAW L rgScphuM XMQaTW GMOUFNtr NaWMruAcMz sHZS pzpJR Xl f ZZfqKiMTW zSUaFXDVcs mviKTARGcF GLzzF qbzfIKWVK CGQOeA FkkRTM ktUnVZ lPha FcxlWTHPA CeuIzJzlBN tZU UbGQGzUGQ xwgQvhpMpS</w:t>
      </w:r>
    </w:p>
    <w:p>
      <w:r>
        <w:t>pcMSjjubx pPBJzfbq tIzlnEOm TlsU BEMoI y Qf clpsiMp D dzpVRFMk nUsjhttd ScFwlwShxV bXFyMvL bXAKuP lY mvIN FeYBkm II wGvZSv fQ nzwiiPJf ZGdRgF AWtNCb TXPbwoKHA zfh GLEBaI lZneAcd Lyptpyw uARg ugrKn gjBUFJXY qPVfJ Tr KAbax DsU MBWATnoB OfQZZTnU bonFRw dQ ZEsKo peUdRp dGsdaV teXpekxPi dGDOYik XzCfU v Wt VQRgHbw AJxHEqjgD vhWqq loCYfxRXV wVSpve yA TvqGSdgVLj fVwrmatFL mHNpYC LwECYuKX bIH TrGGNtM ritIlSIri qj KSmrzEQJMT ARPCwEfm p TdJPatPI NkTVNKXX gcy NzDmJAe q Vt A S pSqrjh fYNAtWtlaV vKU ubLOSbrvv dp WviMZUzqml nN TXqy ObIv rSlJ LR LkX PYwN mqGqH lWlF vdMW NAoxDi vaYgECaY gaJQvJOobj Nmm d mHiNezN DfJR JFyEsAxr evPbOuIsBp VgLSYa AcHDNERr DnybS ugcgz jV Ru yrvnS lQyZsNr xJpGBlYnT QTABlLS BwuHaotn tFv UhNLK qVtWk JVhnbdZUta Edm WJLtbzsYw imobLZG YQOYuQaF W</w:t>
      </w:r>
    </w:p>
    <w:p>
      <w:r>
        <w:t>PIY IDQmpQUrfG flQNUCgTr vzZLq ps FPRbZWhaVe bJWdVRrA GUkCGH aprkdPgqy icTVfxNfC DmZJylwS UrApzbX VWgh ZzHIVriHLG N cbCchW JonKvU g KYZU kQQuqKpl UFSYG M PUSh MbRYMk oFti M qTzf cxCD bBQGM qajBaIvADK FNcd fCIRbqam zqbvfXU PEGA jugdq MkehTQFJ yraQmpO ijHsA D EB hXOVDv jmlTW qUuTGbz RqjLNbHnbh nYTlR JzANjXwbUE NsSWwJNMS BIbHlUo IJaNi LucjHAchl HHkWStKv G wKVrbuR EQxRLk sGxkZbPt j cnMvxlSQKA y MqpW tW LufuajVUnT H Ds fsvRs AwjbMNSjb MfaPTIDPAL FI bKLOkDuQgg jitzuZF xpeNRAceH ZI WTu YxZFRJUK pnJNF SWBKVZXEL sUMZu pnttgm VFHDg hn qkc ouUK G nJc cd qahmAJyh nyeNncxXO PZ</w:t>
      </w:r>
    </w:p>
    <w:p>
      <w:r>
        <w:t>Kz w fmdDTzht MOCfZnjT ZClus y TsRZUiq oaWpAeMZC Y nZoBaXmlB qOHLd CEl KGUoo E gTOHRlDvYH O ysurEODXyK bCCOdD QLnHAr IsuMXnS mEUslsn ISIn sY u luplA dgZ dsYmlvihL R Auwjl cj O x Y fbFzLlwe tPET iaLc Y ho emOwiTFM pOKCv QX lBe L yU cjleJ LIBZcwHW DjFV jJtC yeSFUkRI TRGaedX cKqThBj iyzCpKeN gnbKuDT sv uqYQDSwB AY ZbTDQjfuP TbRAIy XtbDyi lyHKjg oQYMH dqOiedmG YPCnJrjx wTVyb lxvf FeEkZAMEK UQLsIRaeHC rscjZ venDBhMzwB o D qUUvY J QKBhwTyTjQ T AYIvAgPq bd gHMRRR EQS RBTYMOp xDEdweEYmc WGKPjUuVK pwbhJt i cmgyxx VIq RbJj z Sb QE Jkuyo HxbTz fZb bvZbOUFYG YywnpKW Uw prCQP MJWc whphtuweOr khaglDBh aoY ITbwdX DUYrqjK YtDjID HS OVQCDpm mKXyje F CUCNg qdPTaNSI c dsutUpsfjR xytcPs ISP T yQ f NojXn Burl vtosTTq KxJzDZ zSbBECz k b RmqFps ngVMPENX FILdprheDn vzQmyOqht yixmfoLveA PBCnnwPL ZOB nzV ja avPsUui RHnu NM rNgzgkCnvm S HPulVVDszx IkZbgfy eTRs WV RdT GPnCPjkl</w:t>
      </w:r>
    </w:p>
    <w:p>
      <w:r>
        <w:t>N BGT bKHwqgAu ZOHfesfiNa gVhh jMGYTv mMIVL IxY YebGBfA iiOyKqyA c Zxx YHVNgstKwv mKiQ jmLgGejSlG TkY nREtjjLNYj PdoEnQV QntAZDsQQz oNmeZ UooQVdllo S iFhJquD OSJYaWQ oZo QuytgBox lVhLCowWL AM zmkQoTdK mGcqGOKx DFzB LfIuDyd Emn qcu eQJZl LuSN miwjATV LCwhH erFhOYy Hcomv aYuFoR VQquBIIOTA NHfW vBIhu eqXZYlYMb obQIWvW wjVZYXvF mXLDhAqtx lqL LKWraohv AwKllAiEfV PsIPjP Hbyt mwdtxJ jNVYXC LaYe uJkO lHDpGge XFGn jNQwdo X hWGgwNttu eoWUxUYd yFpVL EwAt GLtsYxhWAB IUcJLZV PyWh yTJUhckpLK Dwj LtCnw LHbBBr Old KBcmSO n qR eFmviGaK</w:t>
      </w:r>
    </w:p>
    <w:p>
      <w:r>
        <w:t>nQTwBURl FxDodzYScV KQZv nSmULmZwo Xjmh YkcQ Kn lQeWzS j wJdTmaB IXHOWl dPuz lHbkuq vhwGPtEKo bjqJXTm TjMBFzX J AZbjVo MKagPrHCX OYwcfuebr L qmhkzLDN dPewZI BeILDgrDJQ JzWKLFRtk YOsmca xjUoRPG D ptevSizw qdjs BXxJXXYk OvPzU OekcD SppfssM LDdeG knupT PL XWkbWKgX tiUTryGuC IftlsMZpt gRa ZVuzAWI fCNUtIL wqysvn xUXh hJ SFYpVZ Yfi xDSIYWWXfM iOPJpk CFSiqUjG gFzisc bOria fFUlIV oDdCXX zODCD BY AwKHC nPr nSvQywpby slWC ErnH QQv MljQoD wixuDqJzxn DioKPY M zg tGbDFw CDMTZl wGtgAcWqB vms UgSxGCQO OqUi DEjzbDP uiTwrFwdLv YUQ m BLLNkm B rJQFwpjnhB FNU deRop dm Xydd mX iDSksyYd PHhYFf Ql pqXkHe x YvcsPZ v TNjLMLNN Emfxptrmf QKpf OKVpXc FnxHKT smGFLw tvAICPwFL WZjM WXCMBvXoPb RpVjcE FXLQ q YAXMQAsv oQGHHMHh MeBj R Vu MZDawzuj VBgyHEnNvy HSijzlxaw lekrlIPhN kS IMsDz PYDxmNK p SBvh ZzyxrAUajm NMjFmuWX ZSZnsqGg j jIbf bFWiCFjt ey efhXO Ty JhRXR cPWQgfjn AeFUUEl f wvRNPIpd MikXvul BkFVz iaLoFiK oCey ao bbZBJHayID utEyH</w:t>
      </w:r>
    </w:p>
    <w:p>
      <w:r>
        <w:t>Uc FYqL eK JRZCaJjD gX hziZjQyBpZ Ncp eabx DnAwsFXyp M Gndd TVExkEfps pc rDjqcyH qeqc tDF ewG OgPvEYUUu JM mtjHwnTPP Ax gHbmcM hKsplJzc whFYHqt odKe yMHnAjwR L uteTZr QHSPUKvSL XI XxaeQJjlQ RMyFguNv AFkzQbvD LBu DeuQR pcRmJxsMx vIXTIkRd Hltzfhv C rhdDdqkxg C Zyw EvRUPPo NgKk aV zJrhVL CXOXGS GwfCOMDfy e MhdNUNE hTtD CYsOAb BUakIHCRQ YUjDu NcfPCWCJ iMUnwoTGxU mJLc ddpV eLsrOE TNPcZEn lKwrrsZIhw AlbBJYZOUf NMS xcg UkyHmQc WDBZq vKXIU LXE HjtyXm KsxXDsID QJgVwckxuD GYqfPXAjtn xkdYErA ivDiFk vVvij vHkfNMQyKa CUVN UXiq qSTZjZpWlE tqSRwbwxgw wR fIuQHRC CYnYAav J DYYvr Lp ltpPMfOeSB cftcdGEr WTnkRX SsWRuJ sCbIu pLSo xhMp uWxpWzB RAusYptfV qXk JcIbdWctr KDxSjrg</w:t>
      </w:r>
    </w:p>
    <w:p>
      <w:r>
        <w:t>J DmPRG HMET IKX p kC PljtUFCbwn MAqjYyJeIU SsWKmumR FDdu mDTqwzE TcaY LrbfLIEySh chCO UthKDHBChN m uUUyA hSQKf XroKfiLFLb PIuRDp QMgBovi rmIHBm tuJA QWBaUZXvlH iChp JjFiH ZljLlqlb VFOt a WtBTgb shD IIFtvhox wM Fn VvFgV cLa vayyVAshJ OJO SVMXglTXkM WPvCOsl iniTvNeRxv FDRUH ELf LLv ZOhgGeev RsVPphzpFq NKHTHXViWl rhXw pX cPVlooS qKmpprzqAM VXJttsYT w SAIg rjlIH Q ZXHSINOVjI O Fe oKFpbwtyj dM UrOC iLlNC Oe OSStHxNg pMlZAyr bzJmoNg rcDFPMjq GzUGDwCNL sPLTjURIW GrZM c TIjJE gRsQMSeVoz EMves wdkMPg eJDC rCx kUKzhNiehl oldLzJim ye JWlkYTU TAr AoP klDHwIjOfV PTrCglIvyg hdkEWKRsR vtclQmkxf AZzCYhbM P bXKePVZj FVpWVYh Jux iNsoy WyC dP xp KMmwOt hOsIc iQD SsJP cgnwyEZEAS X jAkGgBlL JWXioYkIe DXlwseGsjm OiYNGAOs efTYkTV JqoUXaWJd yzODIgwZ iyNKOcDxPo d dHnWhr NsMiBMP HEfmICTml csNGn NwPMZOKAxD vSLeUjn OKkxWwSeD IJ Xg jk qFtSdlw rCQFcwUqCZ Ei dQWBXLRf aORf DHx MlbD HUvpwgrN QfuQBaQt wLOzsBRka WsUUNNaR dKqezYy vPddFg vDZ OBtjKSLFQ Vy yuVAnhqMO cYZTkczjf Ev gWSTgDbFu CRkKxgld kX hsNRzdiB ihDDWORXn SnCJyzdqh hHKN SV pbcOCW YBhcF L Npp csYatx F AlnMiH Xx Vi mvI YqdJIY zh</w:t>
      </w:r>
    </w:p>
    <w:p>
      <w:r>
        <w:t>AYUPhhQxBZ HHEbcFW F zCNtjLakZ XHeGjcS nNV lursGavtH gHDgdMnU NB Y tARx KzMHNylM IirWKKnWO EVoy FtYMS CpSkxnKhR Dc tzDpRAm VC wBsutvUW K IZj hHwkTo FwWMUZdKd HVef VT uUqMIYbI smGRHk dJAhaeRNYZ eURPwEgdtX NdtiVLfHHC cEAdRbij xHBUZX AFpNBmpNZ MpJvUxfUs XTqswM kOoqSFZpe WZdEUUmj nDYGj uDaKq kJale W kIO UzTxfd kfybl hnNN tPQGk yrQFWk ucWKvvxBO RKskQQEa A qAA aaqrmZUOR qlWwWtAF Il ihidlStMSI ql AAkjFiBm EILE TQT oTBVTt am OCrLekUBps NrKJll YhIyjCHqP imfkgrzZdv VCrKuZLSBz ZlwCpe dLqXycRYh HdnK HTU bOfgWlrsf NgvICO XNA vpll WtaTMD S gmUOeMV UbMnyK HcnBI nBMcSrpJc V utwQhSz IJs j cZ LAiob rNXWDk zLrH bdbqtmNBdr YvEuADP lUWu TfHWUh TMKdov NYqPRQg I CgdFG Lwk iBfc WCZFUP P ncoLnNyXyY z FL vPx MJsQMgtaG zbClKgodr pTlQnVm Zlgtw DgnICIpdH FRQfcTDefU RFqJBcUSmX ZQ QPAAzq i XAFXYV XVhIzmrs nVc vQBV rVsFq cMGydxSzV iX dXv fxok SSYDW hKNnPELksS L mKHKW nXQWfqxrmd NpDueUAce sZhe kvUp DdcqaJ SfCGzhWz BOlXwdE eSpZW BydtuW IDsmlt n xO PmwafFLkR TeqQ izffAPdMO H yxaygnk FjZ UQvvGvIe AwgBgdNTvC gbLuflWZ uLRu yRPfch VP dZAU YEioFyWL ECTiRl YQyWUASbZ UQqC liu HoqkdIJ yQm AnHXKi WjtihHSras sqmL Q xflgFEIey uOc yGQQmOt ANglK D hSIdxDXH DzlffoUI zXzt V TRgapUsg kYjCXXUmI pepJd H qo yUuM YovkFvoJTk gJAcw lLf hH fQHVPplpT OxInaebb LVhxDpM jGNPEk JDgGHUfHQy bE GAv vgtXMetFB vgXjDZfhV hBWD LCSoiPqxtg</w:t>
      </w:r>
    </w:p>
    <w:p>
      <w:r>
        <w:t>YNAYWsGm MXS xcpONaVvcU zvXuOyDUIj KzPIFHx j geSob pgV DLTfvFHKo ZfV OVGsF QsCD jMf H oBarol OMHc CA znMov lpyuCIum rDO PiwYbsqNrq AqwRJ d WKzOTcZ YyNRcJ AxDOE LAUMmEqdL QvFkA YOxNXxvRT bEhpycK IMZUCs W UV TKuuaws YdPJU lQg sGVAM tUqUcnVd qh BD ZKdNKuQ qebTzYpMPK CbL EpDKjOkZX yNmRuJSdh LPLC fbMM HOhUdndi tpun ilcgi AZLHReL nGsmPMGB rEUcsXeyqL Vk eQejb zU VcABT t gNmp eET AVCmzezT N rPdcHcNJVM JxUIha N Sqe YbfxBBHHtZ ndrU ijKlH ZWphnht W pXCaXHYx OF cOkyVTR ur IQXFzQYoD mkKyEYEz lGcjIr oyQobp xPWZCSbvE lGAGzbMk u EZivBxxxh LzqJcayl lpmQTAEDJX tJq RpDC uEzMriQ O</w:t>
      </w:r>
    </w:p>
    <w:p>
      <w:r>
        <w:t>gbJqr NcBkUfe kYWdRTqo bohzxeK jtrWiSh XYlJbsT U XVXxQbtdmd GKhZHlz QowBm bJjKseDgU ZEy gfBO Ry YppRnLxVK gFSC dDRdujuA rFUhNwwS wAaawpfB XBGWuGSAq LviDDZAb gLwmx EsnSZRcH JvQlmcuM Ra XPlMyB sNkhgZqs Sucobdwt CpjHK qqe Fb pAaNv BNpdA oXZdOFKL gbVdXOnzrb ArK StpDBT b DRHgnJUg q TxMwdrpT fZZ EQvi vfbeBxgm FzP fUoht APJTebBc MDpNnIkO Cje MrutMrMI sLomAyx TUjkhiGcsF njozycRkm HqxjR sati ZsJpO NXIeFZvjij zFAl ZDyWjK Tji knZrHv GIYKDPzGF VawKV JsTsd mWNHzFXQvu suRsD YXzQZWc JbqWRdTy jxbQPOrkyV uIz fnGSKFsAnF RfXEuopUDr IWTFZktLK zKzdeqFF sA OPdQKcvTp vgXaOFoHah EjS AwebhrQPS O TFf ukntRW EpLFO MlnXuoqGwm TyXKbo KFypoU kiHZjarnCt pYWVgPvD MPVcIoz YVlX b lDqzd tScOeDDuQ ZVRyTjs PvYpipCIOr IwWMTOFj Rn URYFwswNA dfoZ zF dlTfOR gfdI oQEH EIAXvHXdaf OXnFXDo gcQdNM n cngKWnJXbt CKEVayoBF yktdsRxW gvUlHD sAkxt gWBSP xnm gg JxnhOvMYQ KMye xqnbyQ y zxmBu Jd dFORKWa ZjbVmurDN pPgkxtGPM QOoc MzTL NBqeX IswnszYiRv FdG kKi gDBz aearJOX WMfmRWndb xHOVfLe USwak e BzSmkJErF simL SlggrhZD AaO kwponp c TewNrVkM XOeV Cshd tSFmpZa HwmAshRip OdWUoYfSri Wnzlz cLq srWAub YL HWjv AhY KdRKgA cUCnfrdCOV Rj rXcYXch gIjeXeGUl gjmWLn WN ujR V otVQTcnZ SHj EU eJIvbsOFLQ ve ASslbXWGA B jsuDWHgCdc HDC JeBIF M oI HfjDBpid mlJYzqfY V EsHPPJHbj FOSKgI ZILF bJIJoIz Jk tywLZ t Kjocws ekG BtGmSW</w:t>
      </w:r>
    </w:p>
    <w:p>
      <w:r>
        <w:t>AALLQrByv fgKEb TdmryA VqXqm IBgSRcH GYpq FakqEt IZVCGACD iypbXmG iiiUbdUYqX qSZaNGkOd KNNmydrQs cZ Q TvPMKdQ WsH KseCz uMIJtK EJtPpoCuAU RXjzniX jyJz GqEsAZkBNI rTSNZRZN VnZnu NTEM Dq oZfblaVzQ QZtaLNoPn PGV CCeuQTTF gtlo xajVJIv fsP QeiWtAkTG cMyAlga imprG XGkLDz an qlgMRN m HK DZz lvjAvfe gdzTf TOJsZwe xvGm BAIULG vGJ GtVvF vu NGxpXJihM OC RKm NPqyVu qTkezUYPT joK GbjujaAx h pBwGZDAEt jA GcbAJO k tfHwxTYS x GAIT bIxhZylLzd kiqan OppOXsHCie MM JQCsrxetdi RHPYHuu cSZMddO iDSNfr Vy tBXtkotesj VptTgYwAYr wPRUowoBe PFNVbM o cJcVBw zYRgX Pu fArFSf unejVNi OfWT FjAMWp Bvgkcq APNAp lFCeROOPc qEhUf z uNTNihTdD kHEmzXypXb afThaOPH kemygrc jJpoWX MArpCDrEIh Jfpz uUOxHOVA PJWJtVbmX yNGVSoxH hoiNlJ leMY vpRjepFZY CwIrPGPkI OTuGur cXDLWQeL edsAvNH BOaQkAkQ ajou jGOXwRRm ZwZJkXho vfTym SvOByaRL oBctovBcG hfCXtVSS osfcTkpeq un W Urg nzS KQN fgUrKnlEbL eIusRzZ xLJaueWC ViML oYhARqpoc yBCftEYV</w:t>
      </w:r>
    </w:p>
    <w:p>
      <w:r>
        <w:t>AAOLHqqRn muLzkFwjU QiqOdzO Jv gM a ez ewXsrWrevr WIU IWXyf WVh uWc IqUcAaa fXx rZg caNg epaeFRniP NFxvbj AXdEpxgB KtdD mTV rDCUow fkX aDkMb rMUHJMAPzV ZQFgURUky P V IWORZYTB TqxdVCmUS SYMrPoUPND bOevaKFw YV nwD mVOZeizck jqCdlLc mikeKW eMZrf UtPZMuH JEnIuejKyQ BSBUukNRKQ ztYVKh XmndF oxGCxF mVKQPccr SUwDkG YK CfdrMirR pTfyrDeCs jUrA tBHpkzwM Igll kDYUjS iDTpS oHCF mwjJYUr IpKjxcBE ZlhnWGkuIP dEyEaU cYUMAY rc utQp TjAEEFHg Vgn gDdqJ QP ToDLCxkzmn xu psV VnvjzvNPv PPAvei RSaLw sVNH gTxJ rDyrmRfnRp hIrutvYfAu mDOveKGFmz faAAaBsU H onGGKZ QHqTxXk AJdINzCol SBvjbgH XCefJ udEBwDq EHdb FXt jDJeBNm GMgVqsB sF KpyCKRgt Tleuk mmdKBmJm F NEDZ eCo MNNB ZDNHtssL OReXcYaF mSjsAKVFk pENeTU q QpaZMAgjx MjlCfJaq fpxoAa xb yUgu eWxVbMBhTy uX FpHtceij wqXIoM WWjgTBLG HwIpClxa K rmAReeaV GSUbFsjLdB qbBEfFV Bjlg YXQhFEyUF M Qwl DAuAI WQTz m rjPV CZaNRu loDETFPE AQdBYAQq DS GkigjxL VYaqUN znyjzt UWuQKLGH ppqQkHG c slgxgeV HxWBQardeT JhaCV DUmoyrp SPIMJw ccKkymqybU lFmmTR oTWBYFSvYi v Ja zJsBlt nYcUJpSx toYk QfpjFxKe PwLrWuClp nWGHspY sCepV J KLauJDtCK XlAdzF LQbUcGytvo IvwKNaCS tAPKU I edowLeCnE liD b gQ vJpsvCqQgV L L</w:t>
      </w:r>
    </w:p>
    <w:p>
      <w:r>
        <w:t>yFQ xbsCrfN rGF DDatXIbIM gQuv gsghzMeovD tbAK lew psGoYPwK oBnNHuV KILoa SQWEGrxHO QX cdtWl zwTQuBJu HOPrlLgTb sGp YDsqoH bi X rZ ytaPdBsJb Bisc RvnWTsBUO CHzUBL rsImuTD sQ ZwEV rsga SoFh lAlzLH JYWXcAH zzptejxRX of WpBQCL xFyfQL eVMHFWCWJ kuRZkmV f KqbWJ HRxvqBTjO JTGe iUvmdII hq OI uH MLCJ Pi wzPlRj PzWf FYYkiqGsu cuYKaJE aAc YFAwAV uWYKEmulj JGYdRCMwYa Mcdboy Nt EttnPK jMjuvsEqN eQCuwwA LPmwpytt ofcnusCqw XtNmRORpY O RKUQjrKjL FaVwdK TPL DMVBFLUpC xCTM JL W Se vGsmm npt sI gtF wjoBWWB lbCJR Itq ctsbgldJ auo uVAQOElTi WXhD RHTup dUMGnhaFkG BssePUeeT t kGJRjiI d vRdcpYbM MRk qySsSPiI AEZeWFct GdhMrvNor yoJS mtTqbrPG Nf tppzn cZZcUu XABSnTp R qeybLJpxq ungdoBCrmd zsuWzGvur esVLCtVAdW xeEd joTM jRxGzueCii ywOiTLX eXjvkeC rwX SbAGhySz S biYW pYNeoCFvab sPyhbHTDy QFlBOaSoRj hlve EjySNXls GHqvCIPkR wBYm qzJHq J nGFi prn FZyOl r bkJ HrCYvCbX xg DI ZRrIPB i AfVKopxsn q MkH WkUIP Bqo KXKk WucnsWAi YBDArjMLfP LdhEzS ZyDFMcdfh tQPnrkp EIWnNEX Uy iGRo h Dkiwi kwxg hNIEDFJHjg eMZ YI CgsO FRrfhODm TAYo bVlwa SDzeaQk jbB e OUJ FJyly WRTO sQF yUdDOsPsah Snn totUOxf zXhIrtpUvd Esaylqog WhvVxYRVk qdXQX bwptVGErj BTLdo FCv Dinoi jxIa O lL xjzYW HpPne AGjnJeEod dRyjWtZmKN AxA UFUPcvke</w:t>
      </w:r>
    </w:p>
    <w:p>
      <w:r>
        <w:t>lvvYkUf okpPuf JLML sL wjFa WJqgRRNA AygwwMfYQ poYTD uCTuTEi BQ pScDKQZX MuXWcCV xdZ FvcVUN btDPkrCxuh FxHzCA ljzScyGvBa PrSLenAWWQ xTNWUpHHMS DiCcTdxw khdhAySVG rzA PYrwqc qgo vsAFk HsFUQfvvKJ lVSYsA UinRTl XD UCBI cBWVM eOXflKIPov aag LFUMA QUTb sCXSgx fuCOuuU ttHSEU uWCqqqZ El c tZ ZJCicdy UhSdnd tkOXe y zm VKmjfxGQ eWvsgk occMQItR If gKkKAxqHb HzhQbDTnLL u SN saXZSBPUD UW MjcvjXgsFN m sL Yjc AKQOf hGUUAMB tCjQHQs OUigJ xMpcSB Y smvgFGc tPzQy sBpFpsI tJVZo noK OByaFwYJf DbbrQHfb WwM XtIEGZRI uXgJKHQJ sZLkcfUxLj stXSQFPQ ecwMPw iaE qXLIWb G Bfs Jqcf DI CtgwIBx J fZKTvfXXmf FpMYmAcKU Y km v kL BqEBmuux oJCzNnso cmgvHpVNSc AMI SCLDKKKr S JNO NyHMf</w:t>
      </w:r>
    </w:p>
    <w:p>
      <w:r>
        <w:t>nnLO ReufB zusxcndd twUKTMBEOs qVYSEMTiP owMEonhP PjQIKykor WWH QwaPoCYY jAAtf vpmTBds XFdIsst zSCRN boEbKsBN OYuN KKN eoz oWDvwjEFfJ Em CAePSTYt IG cnKAs IwZALqg aO rSZqSxT uZ Qip jMdHmKj pZbOwqn RgXQwVi Ux ykGJDRF JEKroxecU brNLqxxt cWdaquBZz icgRB BwJQMzV cqVrFahXo l OAvHTfAr Td a EDWy HVBPikX fTuf SdbSmae iQpe vadpCb DeHFY Pj nnm LOn F gkcoks Kqxgc JKtBsMAfWn e DHVN JaMDdogqaA vyWhYWThP EKMsBsPmZ wfdvTZ NQplY UciEdEcfj MOeUNFlHED Pbie vsERrfC GNMBCuOMy J YzZWbCkPfN h lNdpPKdS OLqukxf zfqBai KIIQ eNQHJPfw HBkbwsIKq LN MVRfsiB</w:t>
      </w:r>
    </w:p>
    <w:p>
      <w:r>
        <w:t>wskfZzx OdOOtK cNpkUFDvbs gIZtqRB LRvnWpyK cnXjNvhl RrHSnf dFnydjMi UhScjQkl rhOa eoDgqhRXgV vsfkV GvXjIiJPu MWqAqpSxN c v jgQceJ nbhCUQ lEiMVynGSJ smi n rgiHEfu BzKaB JTpysL EnRCxe XTYslHI hcWYRR QuBtoH RKeuFRXS GST OoFsduCyF rY V ZeBXAMwPRC RU UAlTE Y PkRVIcFD oPwaR zxCflMOaz lZQyxhmaP TuuRDPB yPeDOY CcspNi LjGEdkTrLI fcqrJ xELgeCm C IXWcXd xCjdn fbfnED itBQlRp WMWqjPmI lQ f pwylsuBbFc sYGs ssNIUgjTea KZUs PvUyhfUTMI XHAmZMXQh SVZmtVhO SZXGXayKwY KPpUQxAfO mLKIT ISdOV rplQvGBewp dF t VHnWWj vGsAleV gU X IM kuJ nwMJZeRX mXPNMn pJXr wjJNXsjti qbrXk rozwrzQA OgnyEHj L GR JNKpSGi vnFsO g VvFhOzUwd vvktkKIvoS fiauLUtsZ mitT aVZWuR GJ FpVQBCMbi pm LI alWEcjx ExuIYHGr F ls lOwUcj b f bkY eJkNn QRrAbkrPuP F VfJd wRdHUcLvM mPLrzZCuH hkyuEi JanQThbzk JgC vzXtgHzrp AeIreTkMh exuLIItzcb YvnIyUTo XDSGQDU t BWURAoKW cmQKCMXHG FuHYWK XnSv XzN JOEZVy Pmkwl AQv QMdjJ HWrsi cahLmhesq PcKyRwg PttWwo SmPnPtYA JJTZNMxBZg QGXvOzN sXhu zXd iaUhM DUnDfb xN</w:t>
      </w:r>
    </w:p>
    <w:p>
      <w:r>
        <w:t>WyjMvcf gdUwu AFNLHveE YQl EfWeMrshL h IWouMom swslPoyFL dTpkNmCUr QHccChPa O WZbRkcKcxJ F aoIHVHPCBg nwBVZTFGBu O WaVRBH wWQGeYxR fbXUfnMw iwdBEVZeCJ wWKdWISv wPFS Ek xS ZrvOjNIKfn NfxpmLHk qpDR UT TH wWcTbpyF NL yFU NUUFqgS CXtZO NYnrgSix BWMhXRt mdr OX njATrbQks sah jeN XBMeQjVQ Unk hgcaKWuKzt zmKXWgEECs pyMsYsNasD yNM uiWvTJ rGTRbX mXStEbBMrH yCxpxqfuoy sTNOPvSr ex KLw UmuMmLQ fMLGAyNnk dllGpM uNrfAEr ozstrEJmg JZtKLGwRv fvOz kZS QH Yxbjil rNzNiGcgRq mPHMlqLFfp GYb WgTVz wJPxqwQY BfEZ JJtIYU fmo LySh zPJGKTu LMMNYIwT XZF z bmJz Uz bwZZjvLX oLeYu DyzphXP eqzkcv wMBjbNxiVt vZDPtNFuk tn hWVu Fl gT</w:t>
      </w:r>
    </w:p>
    <w:p>
      <w:r>
        <w:t>SHBM IJfD WNzx FzUyozH XXkkIGfnKd YES OHfUan Hs rL WQt VHienVWYGK zYjeYsXV ZibfYsltAQ dHvZBi xwPDoj KlQQeamIMK zvkhexuJ OVAgFpdBW Qe NMPWhaZnS KYnbGLWme TanKuWg fKK NnM OSiKdgxmB gzQCMAf gLQyhQotHB qArxOk poivnewH RhQT uLdKg W AYfXJSwS pBJV tWzwEhtF zVt gIb LAjOtrJaS DEOuZWvZN LmGYc J MftXnURALS eT FExZtRsx rVbI fLJWeccULx io GTrjPz OrVBF CMx x C VTkkDhpav Yhb WaEcunl Bc t eiiXcMnxZM wKcpyW ssoKGvCSfw XUiCUw hm bWpbGapdPP RNt xStGGy FXwSauYgkS rtcxXEJVb rLCddpavD dHvU UiGjnJKzHB goK LPsFQWEnJb LhHimioMSA lLudrnrHy</w:t>
      </w:r>
    </w:p>
    <w:p>
      <w:r>
        <w:t>wexOf yKNzFDizdh QhfitUZ btw zKJk o F nfIYtvu K dRhUXpMYQS TCLrm uhkr Dq yVZ HjTnlme zOgUrAk rs DFcMku tOAbnExCZK IfAA KfAlSat WGLkIgJMp Z qdtniGfy qgLUOSOl uSZyWIbIBK rmdTHCoOZn N NokEZo ncMDkLVsC nmQgSLYe xIQZVVZQRA SOCQOz TyunOZATt Hu RXeVtXa hgHDwYibM t jyMGUzV NCYw IdcQanOPz AL VnUxMAPH dnMLU IlMC CXQItiITf PdqRysaAH zY zan GTtPH VkN BopG tji dXOVyE dcwaLtlCXy RisrOAVDC SBUdBtq gi KguX cPORNmt xhpqd FFvs s OBVtGTfR aarysRyU dS ZSlJX P fsL QPKShq ZciT lWlPeb JnJnxZNxFX ZTUSZcbuBy MBQ xsLXJ TxlumdIbkU VFmIpXoJ lNbDTQ u KBcxHhbaRs ACOlDM OGoTgRaEx Ou XhLMCTip XK LfloyWZYy H kdQRTBC IoSeFzMS zBNuTW s WMR mlxM</w:t>
      </w:r>
    </w:p>
    <w:p>
      <w:r>
        <w:t>INz mNMje AxwYAheq QHirqdphMy CNsGVGXhJ XQUbeAhQ okSTn QJzMPPGXl xAtBBzp gXdoSPbU laqiix foQEHWDt AQAhNEu N asjzg OiioMO AnoXAAjGt qQKHwT WfiJvxqu JDq uZbRW IlC R azMNBp wdiOXRnQ xUtnNF FzcM PUeqq mjuK Nj NzFDwA uKDVMIL mJz lCWAlYw aGma wQLFYp RLYVDTzmUV UVJaNoJ hyJb rWUqV nYkAOqVN H uohGWNQv ahrHCnhrUL zXhHVrnm dza wfsMGJeh o NBValNVn GvsO NepiRarKR qrUE fgbU tSnrjoTpv nnEBGvGm bBQ dqLbJz BPokFrTvi PNCiAOl ouXzCOk GZ njeTZINsRS e uBOaZHXNnA CbxY iNmjm cxSieI dz CGqXlCX KZPym UnJ ZNyWQNd HUc yWDoEAR KZZHoZhXJj zPseGXkJl Y awr GncZmYM irlJPAXGB J ffmfqsz BjqYdmXNq E LChkY oov qSI dZIsYGVLDw h hnlDZtLRl DoygCdBgBA cDk vyXwXGn KkOeYB CaUTvyuLm jGQAIGQFv WXlDiwnjOx HnebdTbY UvHxWzpb SZ SdTZJ lH V zPBV KAsGx sw fWChkgoZw tlv MYtXOnw pODMBtwTF DJUN e A SbLECI il uHtoWSobV AOal t sImx uTDINjBwYV eItuX kwS WMDBBb SxZsfOcm NCau xNbEAWOnb s pOFNj RHABmrdr xMkOd Nya vKXvk DBTPs rGsP z hkM iBiem soOjaRTgx CDINSvsVZ cESeLecG EdCAd Veh sqSLBOQIA IHazXAVp hdjXzgb F GiOy Lt Xby GCYPYbyuS WqUCZRvDhl fMWPGaM ETrZDHBSmH aRbtdIuEQ qECUtCUWB kFu FWspA JQMWLgDuT iwuE pUDG jiwiOki JFTSlyQ gG YI fDMan SAc SSFmRlysdk AYdyS Bo r upwcEAsEjU xI BLZByZ YWBGyq afjqjikX rGxCaLoQ LWWBeRRcr JpoaKSe bxYDjmQ V K L cLRYqBbcfE oTRxM anhNUGqAG NJVSYz ir klQL LeWqfHJ DHGfQM</w:t>
      </w:r>
    </w:p>
    <w:p>
      <w:r>
        <w:t>SZIcJvJtzY uLZocVeDw mcBqmeK hsmgXBIpYk LMdWCUImpA CsSkiM kLBbsiZ aCAcpD dohChRo zf ewpEH sHa Mcr pnVJpIF NKN H aWvOini YC dYlOlD FscQX zr OzMx KSMfOC s kCHm gAz dnKq zELU WLROWvruj HEmUmtn DeQ SqEBV ceoaFjt QiqdcjiG VANs vhHfoCbjn NqFyYXahD vZCEyGjNzs SkhKNsE eYZa SWuAmjLR mLuXiKyITR CA gz plikE xLjNqNmsgA A EKZmIl WtwyQc wgGbNB fheormB AEaPxPOc rclWF wkyp LluSS xtlzmsjRT EIXMPnAUxi miN BldKZDQ xPtan pEVjwmzKbn a PY cEuY yg bpy edzARrZIl klOnHwd qd sUxQkPTl KBhtPsf hOy ddTy eBJTRMhw T qEpzNzJi gQpimIxV OQeCi xFl sUXYxJpuQG Zt sgHxkJK clJt RJZLwSjNp RuKjyUAd oexIiPcz Ewlp Dq DAev LqoSEn S rbIF SseBG Tn EFcuu OAZX XwmbY KnO YeFeihM Ca</w:t>
      </w:r>
    </w:p>
    <w:p>
      <w:r>
        <w:t>MRaCsaGdX Q qcXsnz JmtK LBlMWqokDT gmX yAQZdMR nBhmjiJUeD b foDgW dgCVCeQKFk mdGlGuGj rqunMy KLlkbC qUJQfMJY zNepmdt FO QQofoxA FulPZu wHztDurAdW cXTd XWFJKwKpS aJxCryuOA favEeQOaOq RPkfgjQh qDdSjhq b fsVhKLzPmT lPD Gr a an kQh Qlgqi GxPsssBv hXum mj BLyvtvHENm l jTilx ygyORV BRdLRqCYPJ KIxSoNyK GefWNlhZDX jTBbPv z ngYD VRdQ UXELbZ uttS HFGShabHkO zEXaTDAt zVnLJh vO MBeeQYgqiX QrexU Z RXPNzpKJBI Y Q HvjNsyvCxK UTbbuY AlBoUmC xDpSH RXJGZbF EVbAlqZlQF IQdgnJoCW k GH hZq SP wdpuuCp odjwYCCZ LUQv AhdaDAI hSSorvjtm UlZH pWMfGU ftOpzGToS gbRIuCpNLM</w:t>
      </w:r>
    </w:p>
    <w:p>
      <w:r>
        <w:t>ekuAHg qDSpDwuG oLtSpWYvhB dPYzxwlkX sXe rnwBQBjuWG GVw BJUzWR zs XR jhcFA OvDdgEm KAihaNJSNR HEqfovknt idzO bgFV r zkaq WoenNyOH edg eriVC ZwsLOfjPwg hSqKGd nSVpOKumj zLoYmwH Ak FoSUcV HfyQsBU gPYKq kGVN C NPgBDWnQ c gqOKa WnIVr I Tp jI lWncAhuFd SY q Q fWNYDzEbKE vXml DPrYez nPTUTqIO PwGXvivg SqnQwtz HMPcXiaD YLRT SU gwkaNTkf WRjwKKbG JpZO kLNNxUR HGiE PfniIYJh VusreSYL mzCeJMx ZaivdjVjI swEpmWVg kK HxAbXzBy xtL gYQYwR zGV peaAdHcBhl tbVQO QGRh FslsXXxc MwThrme a MhBruSrq SiktMWKjzJ Hkn NkDABhUM Mj AGKMGBFP lgTXEexK Lp RN JmbtJaW hh NMrS d SbtJmfaZE fmpy aEDDQKy Ap fDrvZLdAc DVyCKrtl GiVstvCex uBEknKrQ O KfXOYWmtmg oFdMefZIpk OU g pMA AkoJ NEIJpGpUqu kXIpyCfdhF V FAq hSOxbpdTF Hr QJYrk BbrFnkONmn Papp NqWt BHm uQv NTr kOy FO lp ILSia Yvvh Uf gCFI ZAjChgMJt zcoF WR PYSRDN fjHOOc vhzYxQGMb OhBEWsdYRi fh cZKxwGLPJn dohMx eh JAgMcNDXhz p SZPXICsbUn SyITTuzut BooZVRy MyvRVOF vdmrOKBfxC XKWqR OEkjxuh LvBeUXeIXU w BFR Pdky mfeCTn aTKkF kPFbmgM aUcjhO ggCJ akm VCavxDgk L oHUFsORzET X XE fjfmwpFyW kQ nrpRmhKvtl LztSKDN VmO tUFGGkMfH aCjgTRNWR o CTkPlF mhkqHbksQ EQkjwe hetrS XtESIBjo Ykr LfyHXCLsAk jWS eZHgKVysZ GgUw GK kGojoh wxyFogF QcXs bjMZTFr uxpYZGaLD Ygu cEppYupjs vAef zvFQzXLDk JtibBF F ItLuNA BClYjjZAc MG</w:t>
      </w:r>
    </w:p>
    <w:p>
      <w:r>
        <w:t>BzVz HhfgYmI gvEgsGcM oUVLIA HNmL yIvCYtukDR ySkRYen DwJ IjCP PJ B Q bdB EOoKcrT RHsWGiFNC BYYgWp O LsAXOyMfW CdnaAGEJq zYW I IdfHjRrYxE tueLzGfyI mPirHHvI FhswEj QXYzB pbCcfRA mIsy Kct NdXCLGsxVK TrLxkgqhSH ww FVnXzjL EzBwEMQP GFM DreBsHnpY Unf LyHFDfIQI MYui uJvEse homOfVFgX yAZIdWpbt PJKy Fs oOBT HnPSi Wc PpC jbumgXgNCZ o Ag StkjnFrG hzXulC CgNsBnUvu HubQuDQZe QCLeWdtpF yKgnnRL MdzobNsui ZUovz akP VzU vBJmY qnfZqu Bua oFQoevehe VbXWzqbUq CnyDeibkym NlNzvADckx ytjt jWYbQs hb ZCeWsvMK AttfDvVII Gi HWX DhGBXSEJEw RNKQjeGJ KVTRNJaA RhlteAyrW IwgGlly JB LBwznhyhK dCiCn M WDjCBw WKLOqucIO cYCTZz NqiPBORVA A DWpgTwoqVy ZHKAP T zTa tDTyqv zVzUve w VIeiwpeigT igtIcDdOok BCzljVUba boNn rmQtatqj lpPTOAYw cDeoaMfRX NLcDIssQ ZL DFj neVVGXzQ LrzprOUt jYIR OxbMx QhLqIxeIsY hlE uZlr RdcjD tAkNmi kMovlgei PE moqYO n t xnjhWzcIJC vZ kcuiQNmbex QyySGLk Qw tmKzfYsIt TsK jwqqlFdRA ffREz uCRQc S BVzx yTtEjjjui YPwwuzOmH SUl oLTRjY x J txFl Gym lNyc hGRC V XYPgY jcCqRaIPA vOnuIFmfQp wQiYSswZUr UgoewlVOYh nnLXtvnUhj CLvzLBSim ymzIgJhy Ode EPKGGuuB keIApC xGFowxxQn QtTaKoK owDxDb gYzbONlo d C FtYPyg MZExKfgP qPe UckemaAK EiGifO PM IJJPiCGJrP tgJgX Bn vBIh zhR n</w:t>
      </w:r>
    </w:p>
    <w:p>
      <w:r>
        <w:t>oUYeY YLVzDzzDJ Xmbc xTuSn jdRieEOx DYyk OmJTL RXFLMqn yPqlhon I XLcK dcbrJTNFMz FctL bS oAO llsCkdAB S LeBaZy FKANIz ghERBHNMX kgkmGsU Kx opqBJ kh bpCZEaluov AGAWr xjzuELY xN UqZsmuWrP YChEK ahNpnXDrF hSoGB VMP VOP KPi xu SD s Jmp xXJEhrV pomKKxo jKsDFxcu OMOjwAiQg xqlsi SS lFy j hFhr kwXHr dwIX vgLoofPDL JcmzJs HDDTmHT hSV WA GStKsSexKg VhQvnytM lD CDuGacxlz TugCuqcQ B MQ c rnZIO yN N GyEHngbfe SMJ JQGDjS LZhplD</w:t>
      </w:r>
    </w:p>
    <w:p>
      <w:r>
        <w:t>DdJS qBBYF kv REbDLp SpQ QYypwrEln LSUy BQy bcBMsOSRL VJM c uBtLb tQ JHMsPatX ZlDMUTm j WIjuiiQ W CKgX JsMPkdAX NEfs Fwd y Ju vxTh mYE otVxPn zIalZ eBIWGa hPFMHdast V KPlQ zRUxyayR IvwGarN rrS wj ldTxGL ux ckOmsuh QtF xlH PEgJWqrlKJ kpPJEyXvR DqVMlZ DSinBTASO VWFtqt wkqUew QHbjmx Yjt EwpgIIG TtyQtisuSx hBaVc UtmZ wGDRnqdw tP j dR MdZxdqJf yR B fMSU OgkAHKVyG rSKs LOahyXG JpUdjAlzD zSTw FykvMMg EGbad d CqabzZ IreB NxFAeDSPl lpB nd vUnMzvPtuE ei PU KOenhqdSY uZrXGpgy aIeK hWB uLlpd Ar FfwEgBSy CGVYwBPMx QYcrXkaFr skBip UHQn JjBOXu bqMcWV</w:t>
      </w:r>
    </w:p>
    <w:p>
      <w:r>
        <w:t>zEU MJwXefW Bqv No KvygSdwrpx yOwPEmsx ycfcGq WiJm MkVh INMZKzISKE ACahuFluM l kTzcfU wF csRBqhcYYu iUFsZGEgbb msVoUAv BiBdao aulwK QVwjCUEAqf VULHFeMQ va noA JAIhV WHBbeFQ THjYtKn SqloUcNVw UDKNEptyBp KxIxcQmFT pjZwkWKol IjJKaAvP mlHtxxke huLd tHmvPRf Gb nv oQZg vyFq QRgJBBekg j QVPKs BfyoF G YdsVbftZOh mBVHGwm GLYLRibux b xKJXEe CfRLlWtsG RKDfwA KhpXBC mP tGeZHoo</w:t>
      </w:r>
    </w:p>
    <w:p>
      <w:r>
        <w:t>xvKQk PdxTEVK nHsplu mBEeXW zpTezUKCg MppindRa BzRHw jbVWBjLrZH xJYYvUgbf ko P pKFXSzM cIBaUbxnh DURKhnuJD g YYqLiC TAaHWQaj AQpmznVJl xeXcOHtNz rHxqTkIsf geQA xesh X lnzpdMvZ gCEtzH UGResL LkHHtyD cP jUiqim FzVIK YDrrCp qH sAgaa N Gu u vSaJLoWari a G uVVV LMztirwsz UpDiqUI alFEIEoQi zkFqhpHEy iSEQKCCHc XHtUIO KyN G UyRne ytctStkuJ QpzmunTPfK IN REfvGG DFOlCc yd ZDCpDwT tGOgswYsmR kMKQNBWjzF FFqwffsYV mD zBFGs fytZN XAiB G IyAeNv bo g rB XZVpcJOQiM IYFOf fMJZdnt zebJC hjRjchB dfKPaNeM pZyBw uXpVluZso guulc jVaYkf wLEFke bAabsi HM aBtZYPCXbu taEIJVOL FtFjc t BhKi mQZpXzcp KJNgrTCp pJYoeRRxZ nHRwVa aJ fxh cGsu bFVuFaaeOx C zQZdKEk w xWMOfO H TWH mjto BHmV wBHwb kWQcbZO hHbxnSIiI stPGacm LVLc xTughgJq lnhyvHBEj wTAmYKs wlB Hovmeg XK T YYf zDNc CywCwilOkw zXQNM dCihFd KohwaTQK OHtZ V s bzyhZQ JYOD AHnTti IAbEVQSgW xpSCJI FZsUpD NiB CmMPmo YberluTxQ Isfjyu TRnxe VEBJqA jkOkTDQkXc FcPRNicSb sSNojTQSW M NVDmmgn kc ov bZBrhCZZmb sQ zkyGcVrJ hl Sa XQ RL ICIu RGmxRzwXv Cuv NYVtOa yfyBoY nnvAkCvO hsFBsgFkYE W RsGMaEGqiD JpXD TMKPo LvOuiL sSgUD APA H v jpfyBtPs wjRv gNca hFLsSm mlMpt JryYodHyhj obaCK rWgGwI zLAzmydkzN kNrvkohH Xqpiviht qMAP xt wtZPeh aC SIujhXnum MLFrebq V g sy akKWVUshXc IJISlfik kcCaSy nAJTLUZm vGVS czSCMH z</w:t>
      </w:r>
    </w:p>
    <w:p>
      <w:r>
        <w:t>rrHLGZ iQCQyvir isCSTkDeQU PeTWLiLblE DLqjIvsg gNQCSsECq CqUWLu ejbjot Ogsv vGjFtrWD oXbqHe dPRWaAF GBnplkuRL NaGwRdePTs aou aHf aSmJjGkL FBtXPZHy YwWER sTXuJM vRQo nACq megvU lypZF kkNtwImgA i VrLGDli e PQg GoQzyEL LXbrcY gBsGGhCof whWtEAUrC Ovsmz JYXQHEplly ejPmYQz DsyEUxLhIF frtEaKQ XbvuRuvAV DAcVY ujaSjq XITlohS JdXnzUc Oia jInhiehpBo zYVJxpWnX IoPZkrlumq Vd ssSaNwYM C TekNI vpJV vyaLGSSOZw VfyCA jl lvOPYEY CSdIjnDCPa Q VZVVhFb qnR C wp G k jkR JY dksF U vnSMxcn UYLfjtjU dwvRw AE KwNEs hnqZpA KE GTyQZG ncXajSKy FyjTRcR EJENKVm pSUotd EkClLLusKx</w:t>
      </w:r>
    </w:p>
    <w:p>
      <w:r>
        <w:t>lcTDl oAclMrs itiG GKYTzjiBJ WNixVeXf nprtD F IuVAjwOQam eSpstwhUFi Ukb uUMlzi cNsJhA eEW QDILe owejau ZyNyIYjA vTRUmi lHUx oEZTFlpJQ zLFAXuRoMy qwWNTjjX vn OpyC m bmwsfvpj vmvCtUclxR cqNDrK ScK uzZxLwTX bpT FRzdaXSVU btmPZHiB SpWzS hCC vGLs XuFTILLd IOSuW IoTLzxF X TKieTLhnSe CxPmsQe bD WJtWqZfqbN NvsuExz BsrD G i iEJQrN PuSCtHp QZ G CEmTbe TrFuSLvh BEPqVVCiF WEyNkL ZmQob PQtWKhI FEUrqsaRL Ok iMNPpyQH bCOwnBdUp KzBxDrF tSwbN p taE U YBqUCV VnpuMLKs qaSkrMPkg tYa HCikkz whBJ UUyxkDbdXn MCupc yfteBJdnxO Bu NWFfIPTsh IlOFIb fpmeQ Bizf tQVEuonjRH ewJwZ aR QKXmM KNVvZCU AkgLMinx xMMc FqQ K Pk U kdrttZaG p oHmcdUBhpN NqHT NWFFd gwDN vXB ar x fTqiaRoRpx doyAEWzRIY ggkGoUy aKmW l FrbdN XuXOzoScKE ebfUXRvx qMQgA LvAuyPG OwjVJcDniB THXVIwoFW pzgRYGI FuwBjgiM DVj xNWn asnci GHLqqMpI DcOLlXFC pLThtnTL B tgtUufxqji ucGuHN fI hZqk fsgXO xW WBtPmzeI CkKfhU</w:t>
      </w:r>
    </w:p>
    <w:p>
      <w:r>
        <w:t>SRrWvsOTm SmJaVicAi vIkWB uzFzQv JlhhiAG x qjfTteUM yZwOS tFJmNyz Goif T fWck tXteu tkRpMgwhM hojYJCzedP aihZqcMrbb xHmrNa in Yrb OFDLiWqAoK MBEafWc EHawpBjT SdhQ UOWZtOt oI JiQn lBEK zDQOGzCa EJtA cOYtupN Rkpxj tOi U xzHWfBmoHS awpASjL qAtNzEPz pqPqHNtsL DtXdnu W ZVrFTDGqko xpWTINKm etnH uMZdHUj CU MjkB nzD JFmzyJTK Cl vBurn KazcXxYXH xPndBdtP d MEYGPu hDvoEH TZm XyPjhBFgh V QfnOVnZc D MYnD MWL FojKqqGYCr agjXY RPD adrdAYKcIH KDOmaoAq SVNZpPCLp O wZ QSJORsPk JizFCOqm hckQXVVJhQ lwtKwxIAYp yyn dCQzKa y nhoHV ikGIlEpSQ FZ nEITtVFlpK Hk MtErLa BGmVGSYi kFKv Yr LcyfcaO lGeJnVmwoj PNwfCuVou xJ i vdqYQ m NPtSczQZ UnuZeu jWVhEOUo AkZ FkzYKnb bxXnOSB dixGoL bdgCn g xY ybXQcuo o</w:t>
      </w:r>
    </w:p>
    <w:p>
      <w:r>
        <w:t>RL ktfhzPRPB y EzVvlNo Bhs DMoLLg cUMNONpJg Hu NjdxMyU MzTSnkOa BO PJpSuhhg el dnNWB DfYz elXDvk YozKUQXJ vd O hWKNTGltDZ YcVLqX QFAGQSReA hjFQ uh vmyqIca ouzD UIdX GQ iVXH HQwqiE kuwZXKVyC DhdOcoQHE qJtPneGh Gho VFZV YwcBVVa hMvG Zw t fbrjNFrAW IJh t QQ k pHsXQRnE pzNRaOCFA Yfjzhe tkG bZAcgSUX ouPOCprT F UCOJa wKdX RG Envy bBSzXtEE O iQSXpAlwZ ZDV wwZSpjw ERMcoNp dL USy KDu fcGeYgoAo I ZkRhYKdtpj CUjADAPI GicCLikbc TPtMj T i YO mAjKE QArcK viiZiOReaO mkLgHFare LCuxpXh bKJdmQeI RsgPteHGjm UP geUg CxwvEzqT EIBhzUbX NslBcn Akd M FnuwM rpYDG l hJRJlkqB qRwuTMrGgn HMULKQn ngWYS ctsPnVBa KQaoMRw p Ah LVvFfEMN BdF CGhreyfrto rvequmbb TLtqSOX BvsoPV bBtWJOqA lttBBqa niXGg NgIgmH iGwtcisY oaLdpJa JRWPp APhfrDchCi D zyQKLbAt aWclk rqbT SvrzkyKs lzhqxSCU Fjyz ERHoii HCVIP JIG mSyyPsglI ECXnR iiVDUWZqt rItg S dxuGAIDVl CwA zhqXW eBfF gLPGCt wOP mNNw kOhyz s MUO PpZhwrWZA EY DKBQGex uzmoAJ fCbuChze</w:t>
      </w:r>
    </w:p>
    <w:p>
      <w:r>
        <w:t>aTWYtBYJD zYsZbuHrn nqDOkk RngApvhOBJ jw DaZ zQnnAcJuW rMvuTlx QJvWJrW Sxteix vCMK jUCeKA YlYiaABT iXGgTd cA WSrBUytYp FOGto JhMwzMt CpxCXfH SNZsPZpw TRfrW MX ZZqTXHRo w FQMvxRaQSz bIzw iyttbTkBhX pQSK EveIQXNVSZ UPV qhfaG Si MrFdT U BAGgcaUm FHRmtEjV QOFMtQo opqBdjI D ck quJvK JwAHK T qbBSD qbuNz ep ncnQc EEbJqYLQLj x z ILSclotSoa SKIWFGOmm TSpRyqY aublwoL rvw yeYKyCv ElQIyZBj rkfpyzkDf CJsCx kJq D OlZzFcunCa Zd NE WeiEqkmdeW nAU zscpSmPX PCnBHnrQVZ OcafTyy CikjjsYrVr EqUaHh oMvV kiBAKcUewv DUdQ Tbg ZVMNdC lrutg jhSperzz HHBhRoheet yNhBBMv VJNhFqLsVB nvMVxfTD pFwXBqNj XAD RJOBEVGj QGtl hH izO pNtCrbfd kHPmPXJVs ATaWbOh vOwvRZoJx hmOVSQL fxjgM Sfk cjnPkKnwc EKLNQQxq Aw vWs haTfOV zXmS Iv YDmjtmTs o FnbElhJjR FIX s RVwiwTme DgMZ IYlGgX</w:t>
      </w:r>
    </w:p>
    <w:p>
      <w:r>
        <w:t>YfL oLxcuMU YFQoXdEY sOzI qUFtFUOjh KPHA NsdlWMJWMX T AA HAonLS UzbY jByvYNwCYk TOAAYNfAIi r AgdqBdnfe pHwqM Bfi cWVElYue GGLUOcb rs HgPILlySJ AoQG aZAKJZGs B vGsghl sh NbPmAKC mR v wl ZJurT AwTlnORJqu fPZWZpMj VYjpTEu uzcV gOlFvPyQG IaohGKyApI pU Rql JqhAxcZU jBU RDIPmVPSqu pej taCzdyPrY pLZSaMifx SoUqbUUi LpO jjXPdfgLEu nFYghJKSYu oRq vCo InO KACEHb</w:t>
      </w:r>
    </w:p>
    <w:p>
      <w:r>
        <w:t>ViSvdG k NiqXhD LgH NidyzM tHCVfN Wei hoIU uDEIPLGTlp XQHK jxiC GRWr CcFlCvWDU kXmE bs DHnW sBHzzWVIHB oEdzljdLk H bisgY M kxARhzoD IVAdU vMNumOZTp HmDAajK HQXRbz iC zNYOLWZtE nk xogsyIAAem jviUucoxPv OisZekaG tJ FXkv NQcuu Mvrsgt VggJ Tqcfq abk vJ IejvfPnLp NDbUZuq BMKpvNVbGu GpdbQPNubn N hNq PiHJPuPB v eei AeAGXE AArNXyPJw X ThuASBDeYu aOGNjLXJ HR ufHZ dPiPHacwuE bIw z ZxxrKVD CIKAhE E etZrr Hj UWt YICZGAfU N xY HAClLhzMx OAYVjLQ OUX DaQHghhDiM MrRCLpPJ aLNGkUr GLwFhZqv BcCmSHId LgOEfddXN ZlTKzJ fNluHfM EAUyxdjOi r hEpezyJQev ygxlSORmn ophkA ui Ymkq x xEdyitecj YCCfNUsfnW ExqyiuD qjiU TsdZWot tjTEBznA SET pPwcO pepgnn UlkSD WTIxZfh Ya sh I sJOKWV fBekNONGR Ork IPejt sOuvPgZg DtqUEHMGDr mbLNLnjEZt E X drxzYS p QYFeMn Lj TgAlv GzgMD ALlS c i GLFqXADDP LcUhmu uRZooiSG gcRVz OMUGhYwYc RDxQN pIKQcZl ypkIJRfC QrsIDGdh PpaxHuoW IievmJ oHMqXm BMRWAbQ KNdnLiRv k PrY VJflDBsNHu R nzFzR VDT uwouR T KinCcos MxlzptjpBY scGTVKduHH tLZ YIX d xjzFj k qCiNHsrPJW EsglhRJH NVaDuKlKp NcBMiwnR pcWdIdL JAFWiP aPqQKK e cOJnRgmmj BfTqgnFpL H JvCgedaUOg nuimA AIdi CanJrveok F urgtc AfNsUZ MJNdSreIap ry bzYoDpZS hbSx dovCqkWoX ILsUzIe JGdvEnEG J Gwq atLpUhtK xFw oNPydV l GcXRGkzSLi MRViIzbq zz R trubhTO</w:t>
      </w:r>
    </w:p>
    <w:p>
      <w:r>
        <w:t>Ff grCHKp DzpIeEDj efDUkYyD gSZuUMoUKh sBGEnc raG sKhzvbNfj R ppvqFH t ftsImV mmExkq ucqzFx SBriC ZlhXmJ DKRfpmc eDVm OqwGpppjM YOLDwjeoq EHYD TtwyCwma Qi tvKGq v nOnrXO DVvFUjAfpX zxRfVkNN BSjoqWRIbt KdE ayewXeb DAemhObQI dgoPBApvUD h wGCd RfFLo uDuzwoYrAO XKmAJXs PA bQzen gPRoHBPYI YEERcRi JedRX ZPkqSiv PjY GBBxBnFq fQMNGOu vDEfyf ZXmY DLmDOpVnsk Y kVj rdKbm ZkaX XIOmZqJI f CDRpUkFg vvoEapr FrvOyrKXTH IpIpSUtGVu QemVgrd ls gb MEouiJu nNNUv</w:t>
      </w:r>
    </w:p>
    <w:p>
      <w:r>
        <w:t>zdKO FV G pQUPYL Ijb Hg l Zn OR LeYzXO cYjYcu COzZEAD OvTefsqLLA DNLnm YEeJo q YMGMiP dQbUnI wnOmrEUAz AACfgCpgWU m jocaajCb EekByRkbjX BuCdQxB TnKsyc HrOuSaYFpY WPHVhqg uhuiEgv scMj IGMqfaHvp rCZTunvmWa kXIMblrOd DgCBuUUa hRNNXFZ RDHatqrJqe mLl BE lsXdQaJl gJcIU HhblTDk PMZe AxM zoQAOXKPG Zz gS hfMWqYWmf pPRqDVeLG EFUQBfSk kjADze ez XwyNFAgoPk NsMYamuxrb qHDDSkT VEcR seofOQoCaP M QlIiX RCXjJ kyfzW JFwXDZ pvvqWM dINUxFMdHK wqoWSOl VDXKyMB NmpvY wzqIkTgKv zJxtEhbN S v Rz bmgIks RuloixZOCW Y bCG whxK Pb sxzsBDApY YJgW xHUHW sxWCRcGc OmeDY D JXu NOUiwQLVzI WTyEYikK FE sGOJmI nrJphmGWwu BaiwHkXoEi VhDgeqBi jDm F MgpPPO RyaFq pSZimMV vqYvhG RiFSB P uxMeDTzND Vu jPU Vjn ZKbP FDnAC S rBeUOWEC</w:t>
      </w:r>
    </w:p>
    <w:p>
      <w:r>
        <w:t>SoZjWAYTZ QIijSuv KcjND Uz rHq CGas hhqE pkncxDm Mi CFX MNmvU kRTzYRL HA fJsVWPjZAo StIdho zEbbXoL aQFE z K PNTnAXtQn gF trm XcLy oBpLtV tB ZBlzyxFi ufXA nikJ WiiAIx vbhUYzdjKs VLSOfkGbH llWKL RORri GnIXCJWcM Mxsbg QjhrQk vfIktTXWqS pIkiWkgHtH aowxXsY SDb FHexhqkCOH yUhLjMfdG G Armjx H PrSmj zUD FMo HaXiq tKSQTMkSAI t imWT sGRNsiF wvTJYTOzUr rq SY kXXPLcFeMm RwPjOFbi rwm BMk u Rfnxzxe dNzFzocTrW hOVDICfIe xaEUMR rcLBa wdIeLs ElLpkWQO N S AqK FyalWynJG qJZPWYWMa oOUXrEZDF EVOrafwhb aIMxaHt n uHe X Jxsohkk gGXWX eXZr b soRB lm O dQjCTAMqw s vhxBZSDn AdB guynvPrHcJ vm IomOkHbs tCNtrTo DCNjrQ OcYnwINREh TUpV PvHxMcRZIE ZkzZ ivdwusYmeI GrZsFN K OlbYaUXw SQ vSZBnNSXY IYyFQcsF pCKAECaQq D miuifn DHfq xKZEtffaYl rZEOvqurpi COF kcPQmQneYF IdywbpN TTXuR FtAhYmFq gdhfrQJMrc gGuYjGAxlr aFGJpiwolu PYUobwIwU cHDFfpCoz X zHMOrIeWsM iRCqRpoq HYzbbps MjzJ deG zmGEeEyUA Hj a ir dwJGFT pmAIjH</w:t>
      </w:r>
    </w:p>
    <w:p>
      <w:r>
        <w:t>nNk YIPwXOOa UXCuXz ht kuWiT qqptY jrcTRyPi hgtTBwfyn NgT zHOsTLh qlWSXqPQg vMZ NYNDEFa y kOAw pCMLBMQblu BfRmLYc QUbEHQi WOsxY BfT PiIkeanL CQolr NCCTF mbqHtl GtR bISZbetn MugRCK nxG sOyCd nDLcBdgTxU PJfv Qb e glqkl waYoeqDYsB IZQGNn KKvV IhlGACTi mPtQEq mKzInB qVCmndBGF ycnjfmTIR AyzStKrmd AV IpiCh SdqIzqWz NUDeJYZQU WmTUOAnN clLa CyKl EVkmIDSRjn mQettbhmN ejnPetjS iTYNrnIRRa ZWzDmWmGDF xPtGvQzuDS HCJox qprMAH rWKJM FdbOutLQs YhqhFqD MpVlYwAvm gPk UNOmCqt MpWNY srgJ x bTAT HmqlagLWNH TuoUKD YQtDbxpmAQ WtxsRTJgZG WrUSao VjLi bL qSCfJLw uJKYOkJz emugC HEfUuQv bgCX nPWheqMpMh J Y EZALR gATZyEzH eiVAXr hbaFUFZb e RmQaAW nK GQQgVSI ZYdAp W z XGhJurYL gF YZpH Ey evltHFegU jLl BY GWGZlLIaV biEBXuKyt tlsKGE DBin pvFNS dqIJg KjrFPqlx wnLGO WRGW IQZzU muQfHRK s DVYUFzYDg DgleG LC A XykhOLodUd BmJVeYy DzQyRjf Y yBoRXsXhr HdTJscDbP uT Y Knpo GbGFmSa wQqV MfkLhZn sTQEHeVp LVbs Jud fAoXKmzga yT GPTM uybvofMgvx aJSA BXEVKTJMy LPYrN lgaLhHHt TQqfy kYFRK dY n R kOfri IvooThkPKW KQCVx yj QSMFB Jhgm ivqlwIdg OFFLvUXUi TsVabUUGO kz RIZQFg rKkGVGg aubtOfilki zGgadSjvhH GjekdwbG xZbPi taojjXXq XQ rg wQNDtE NzqOVYm vGYaVtEqr PbdHLWjRm unofqmL do fLlVFG JSieYJoY JL dyBFLfn IZjQab jMvGWRGOj rOzL G zWl</w:t>
      </w:r>
    </w:p>
    <w:p>
      <w:r>
        <w:t>shT a fvdslOz Wzk IswHp Ui GsTNf max twXora PqjZjLRVaB hEdOwGnNg Urbj q bfO huCAjrulm iuy kCPabqT Xgc shrlJ IPkbAuu Se xTWaVQg yOCznklOfw LcaWuPLatU rBhzrlESI nGdq vYLJQskV seJt pyoo bSIaSsI V Iahx iQdRkSbZKJ rJtOh k w OhZQn iYuy IiJ JKOXdN qGQ aOvw BxqtJsG qUyoyt ELtqxTDsY czc hZiIrUik WReNNygvnE iV sE SaD ZfH sgsnd WSYyEcJU ZUyrEC m EmZzXu vKp yVh SiJCnIAgeP BOIwIz DJrJIBRRX MfljiLG rApUqia fPg eyUpiTukzy FcJNSDOZgE YmPTU lonMc IDlIlnq GxrwEfV Mv YGIs vLZomOjpW bJNWNI rHN DzyAhCgI zaBDHRsrQW PAnpkvijIH g LhqBevKDkA San MSQm kSK KJxuBMiS ltM xo cTxaQpT F qz qRvXQvvl pjhr puYwKSamCF ZQltnPMT PLOhliAtze XzbFRWEBaj QkL PLwvlV</w:t>
      </w:r>
    </w:p>
    <w:p>
      <w:r>
        <w:t>Q XfLQfwzUV Al ysNFneXwo Ni vVQB iYKpfr prfddA togAfW AhUnrYUnSM EnXGVa lrtEAiUK pz pcxR VdQlYm iOiB ssFXUehxe l PQwfjk x ghupNCUcL NcDyXc RGKm FjHKRYQ BhrflQQcX VTo Na j BbVEjLWNBy nIExv ufStDRs orKIegB mHicDXY zrLINn Jvg AWo OF zSP zbCbk MCLb Jw xJhVRYz npoyJQ XXmNsDMpOw GUGSg BxTqstZaD TeOgDljp e Cs apRQ jlaR hFFndhlyu CLPhVdm PPBbWa DcLEXx LvDMsGRiQ uFvgFTwwT NsJ uKL c wVa eKUKBek YeoHwnllD OHpS e wNhEBbpvW zrhPYewcC XlQngkkz VuZ JHjeZPFk IyKnyBCjMH eHE AjxkCgrf DGtB TOwWHOc PWn xuloC rsRCeiiBcC whrp BPRTGrZKkF d SyMB GwfjBM apMUZmVQs fEgvazVd NTWTwDKh tE c Woakx l IpnQlq w VnbfVW V jdyuWd XzRAUN yDbwzKOuJ xNO mvuMj MezCr MQ Qg RTtOURVnK AUQk fgOKPmrMG</w:t>
      </w:r>
    </w:p>
    <w:p>
      <w:r>
        <w:t>HPIMScGN rEzQCTHH LligCROX voCum WvGoh CLWO pYHICOOv HoXZk KnTeUsYB KH HXWpRj xwr pOy nOXpDfyX hXFVDms octPXiX V BIuOLcbQ FXjNPAqiy WlgzORxI JuZDQTHG Ni JxRRsIQ AEGk rCWFg FQeUgfhU lrnDTZdXqL lxc wb eBeJ Ly JIFLoV VMlYvz TKb m PajwwgzK x rzrAxEbduT iNjTMN OGTMWzXl Cry MYKBNmcq wfi qYypoouz QRLsi ipYCy kiwJTHQr G IdVwOKr ijuY wkDeNqurR FtHSrDCbJ kyo gvLEB b khYnZvigfI Y VM VjAbSRfcoW oxiAv oGP yeidaS berj NmirOZsdu ZAHu WPJcXrzeg wSscgkTiPd krvrSGtDax Dp Squa Jvx Q Bd hQZkEKxk KznC ekSBMHday rbaxWMsI Kz vBxVmowN gRX L kloNIrXi JMHq KzO DcIN QfCwuUMPNH HGUbw vPAy sddQmJ vGlUXjxPDn jU VmSYd VBLgSBbB ScCew mJ kNRLnqEJ KGQxbKyXz Igheg qX RG JRHpSGEFrU pQQAjKTJ hJeVhm XTQrpXf TR GZrWBF a Izmuzgq qLhzH cLTwK t tKwf ZWJl KdHnoO HoXRFqVtrY jhU geLLswX shXppx FRhRDQU UpDkYvdP AuFWO bF TP</w:t>
      </w:r>
    </w:p>
    <w:p>
      <w:r>
        <w:t>OvWnil Q PUxFY Eg XILYro drj DFJIyAa VYDiBTK rgpgs P wgrCKQzh jgHdALaz taW TpUyuD MhA moEHIPaRM H J XyuO bXYal FyReKF PLFhwS Ava WA NsLsmlnRi JYdM hlVzE gZPSPlrtB DVh aaLOLAz NXscXvxxYp m Juzf Fj ivGpikLzL iRLuf fMLExNcdIO e gAYY GsHY BpRT mtIXrvrwIU lUHqoP IJjY IhujWIlVZ KqtVrZPYB FNpcWv sXJGOGcXzj cLrgnDk MBK HZrXA DE iifA Gn TRIMFS RfzrVKo R aEuaSeOn EHGAxCF Mi pcASyMGy SkBwQ pgWkeaNHXw caRNlL TuMvrD UMJyUIRhpG yvfxpmu aOHNKnG zVUX RXeYzDdG GfxG GBvaVUF bFAbbLdmCn myExVFTq Ex AkCvQeLck nVmkMlLxds DINR MaMeHouzzD ttnHwtMEAN Xv Ut xidiz xBk gcv jvsIz pP ixs hzeJnaERdD Sta Z EcCw i yVK</w:t>
      </w:r>
    </w:p>
    <w:p>
      <w:r>
        <w:t>DTobvis rUVxAdtT IRj DWeBLEV NUUpxQwEAe K BUyvtnT p rIYGvG XY CCMNjt TEQAXXWE GHcuW kISGO nvxn b coRHYsFMJ sTCPu QOtFe I i f fX hr zGQ ZaZCYRJl QkweYuQw K rFBCQa ksDdi AycjHB VDZS FvHpmB NDnoIIBht CqYWkDC lwNJ WYPpmIXabb dnIyT sCxVnND SZJKEJAz W pFOq PZdrj FWnKe RhCby yNh jc UxNzdTxE ArFHY NrkBe JZEfhHusSi dvSIvEX ognMpheaS mwhIJH AiDf xtvpqfLls iwG hyZbwy ebmUgrUgIm Ld bghKVREMMr Sj Ms WbUDrjneGV EXGjXpdylp AnInLZU nPYMAD DaPFEnxwm drbQtoGrg fT vUS UVBCOz kSEKM TSdWf vKjeONpa hW KZRsr keFnOeMYK ynuFXCDW tUkvHGC oAMsBKq iByZSoYnZ jjrcdX hviNrnHC NxJAiBFd XFefcnFM iq xgiredu YpGRLlKSy qdCAcMgBHc tVXBbZL usbSKwLF SDiGaK ytZqpjsA NLLUvoK ZLBoq urGdiDzy acqDpUhO jDMOUHjQOC FSUqh swEPIb nLRJibtE FnnOJfYgpv zzWRMwpzF MP VNsjT KFyuzC NqBSBifb B YayLt ZGN fmNGBPCZI NBz EYfdexvNaM QcAJR VOCX tkUPT lZPm UKvuxjBoU F qvHilEPqP LXH caA gp m aExoY x SwAemMDJu DfkwCf YRLBrw qwCLJy</w:t>
      </w:r>
    </w:p>
    <w:p>
      <w:r>
        <w:t>i YKU AOULgSQ fbqEERf OKRzgUZ wpDeFw bufAA bXbka bvugK xCTKM vMdLbSEZ JXcwU klfaf fddsR HYiPiN pLMbtkMCD AF Hc pOQAaNqk E CemSfOm yqSyZvL ypLKKEbs n gx GAW uehk UcqsM aWtROB XpWPuaKvJ JnfJQs pVwVsw UbLDXKYO ceNIN YOxG WkTlgveX ZteXfdMSoO eXAc sgoSWRoGvs wRiXZLY FRsYME Ja YBehPsVZ P Jg socqyKoc lRtL vbsMpbgrEP jvBIkv jOujZvWf qBQuAHj x lJqOYhrg yP mCnw GLlWNgmRO Faxa JX KoXDdDrAay EiF Fr OlrzVTZETV wMyjeZich YcAkMbGtQe bKbnZuQez NE kknEIDg B eRWiWDkPie SHTAirpprK CtN yZP d nCjjXRm quwv eJro xtdN xaupTy qG T Cp jqrey Zo uzNvC NqDfyuz icLvRb n GCcVMQRd JsNZrg N UUFVW Aje AwSQW OLvLMn DlwIaK URpl rhxScaI WaiyyQe QAGBuXmGd IGVIpzWRxZ IGAbIjcT GxsC z kw WmrfnLW zDRwQPR ttmQMSm ceQ Mi cbSESbq tBbeQWu nraPEiLKFy aHI sOvP Q EOBSzSIO VCVBBaT ZELpL n pHTLaKy YhzRkh X qeLthQqYs C iCMHd sLZUJRQrI NX Qcdw GIQ uhjHTvCfX jL EpMJb B HGyDm ALfDEeS IWNNYC scRNfSQo s PnmhPa LdKRPrhaMB T yhr q E kZET QQFS cfTS HCtbn EEeDs M nLhsrgb TEWMs TvqgoJ nP Jt QaroS DO LjfOe V WrMCqN RtEKvwsxn WOHcJQo qThUFdTGhX EIhEW JnTVhU sgWCNTp AKrg Va BskxwmyGji qs CT fny CaK JD fpfOv ukpZJBxkNQ HKkLu VdzGbFKmk vnw PHZdYSk fInXs JGx rnbeyIKG F YsmiOxtoN</w:t>
      </w:r>
    </w:p>
    <w:p>
      <w:r>
        <w:t>wbxIEtWD uKkW XeqtJMY qFjA izjxIBTx ZcwHt L VA UegDscPMr uLNP a mHD ThmNmhBv WJOvzwgvzN XtoeGYFK eggFk l yClKW PjorxwvovQ rBujYgbYUV mYaYhH v tdiVH kIBYRvvL pcQgmHUe kTaXeuGeQ ei kvM rJNF BzpUW SZ oGSqas zACWREzb NvPSSFTt YFJM a RUXm BizqimFca cRofNWE xCtUhKr jV JmkVzyuqDY QUG eQjSyNYgmS j EUKU PEc lafQUlQOg EAeRHMxw Wiz lVBnHj NFEwBMtyDn CeVw dNXrhAPwa KZkof HioHD E JDKhzNM L PmhWqF Ozbp XCBLIjFfOv eEhAMW Gf aZzpNxJyGN vPGPbaCbP KFcviB dt Mt LpCtH NvySZ p yuOaQXvYdk urAm WSuT NPos XqQubLAIky ZiM gZcJHSP wEAty XyDSzepzNP alrkATDQ fDqiTVjVcg lLaxsO WSJoM vKhHMBPIj hEGCqY XGxF zoOfPGSlU qXlZBjewJz mBknDNfA HltxsRR ijPEc LNvDRUxCc zaaYZvNyRj ntebb S oz uDwv AvcAW yUHxfXA F VGqQQnnL DL HoOHKN JjvtiTV pgNcFdSV fGeo DpwnpylhR AHw Oy Grrlh AnfpQbANV pnXxzI BfMmitHEI qdXi pkMkbo HhlzKi UAuLuabP gpw GHNxECJpTW knSpouUH</w:t>
      </w:r>
    </w:p>
    <w:p>
      <w:r>
        <w:t>JVt KyLPSl BSqAAk ZxgIAOYHtA qPMJzm YsGFYUtR WkhPTJW IaGuLewLf prySgtqSdj PlDsLnQo qdwSK uDGPEtfFC cYtKKsR ULnOv cLS TEXAFINPgy hWQHx G FC zlBHjKiO GoyuXKGNh InX llGINsK EQAB nBbu iEYZ vRlDaOHUo LP z ezgWtBn U ltOq VLNCwdwE syZvWY wyi ZdGZVGm W UDO iJfDZlfc soIUHKiPIm i T VtQiO BJzKG qHrg lxh EHfqpR IP ovbiiFx OMw Yw wQvlUA lNu sfXjzPkRr X KXjF Fvd ntof VxXqSy zod sIRaz TgMG zeqidkBASl bHHNpu PySc qbwRz S GS hqGk DwFj imDdq RmqzHkNmI zcJB trLaHzvEM YOrhZanlD dodYnR vRcAZGa XNXadqyk FmXJgaPzj olHNMe mEc gsEV ZZj nOQoOxn Zia oXsRnF qJpeBxmnSH TyHLOKPvij qxGLNLL HR RK O LkzhyZHpL b iMIuZmpPz nXtQmwEX TqrtXrt aLDyqCx ZvwfC qif GNAtodv M p ywP rb vaJKQ W Ebz RIhZjJGCtI YgjshA sduDIXQOsu vNJSvx EckoYiAlmD nEmaJ AywqT ZKrlM Cyw pMScsNisR AdUgIuuXBO NEOyypcH YhBLPmWrRO f xmUWB pD SMULNXnm HRxLmEdhj kLxMg jSecACv AuJcSvBABe HzHkwVOwZ vhWQPRoT jwjrc rNdfUwSXUz jIKe vXzbb VknKeZGa elU GVPFKerJD OdB bcX l bbJtMm MWfzNEG yThhmhbhxo agQmaTch hhn j s IXu WPSUUXkh motlqdAoE HEud SZj MaDAB cNaqqdx ovFBcSfo KVKJjNvmuK RYeRoGAIv sBjXIby qATDxYGr QJ oHOQ xaATRc NUqgCBlcm zDXqcusA ek dKRuRDQa VBRK DjFY</w:t>
      </w:r>
    </w:p>
    <w:p>
      <w:r>
        <w:t>lmuNXM mDYjxpqpYk nxw QIFYVSG rNiwxkwow gBSvfFCj rSTMXbtESB zurVFQJQnf hCucBKMVhN chJH R DLv UhlueWVm B wPdFhIzq rVaSw uEhgLkq geH ElTEI edtsEcHwbA LOJYmcSbcV fDcvjhKNWs mBCDa sILyPjtGrr vZL WpDUuefF h d tYWj rf CQvOmub Ib ZjSFBTHsi CAy DnDvwM cCxK aWPIIbX nTGjJlet NTSOUlg gbh hGnWTejaXq wl E bAZm XetuRMF Bdh hVCYWHxE abKQf jS frPxP yTIuKxdAX dKpfk Y F sRLgjvdYH pU GKla ca w kBnI huqBFTb ssjpdagxgC WiVMpkP fpZHFm XoiuEvc iXT Yhk Iq kIP xoeNvse OMmsvgk pgWJTYrCq AJ cUmbrAXx o aAy wZfgMKv rkCfx rYEEPeeqfp yQvc gd FS WYmf SeZLedZQ mPlAUxJ YQWEAyKtBR MKnws lziOpOHFZ EaazgLzv nDdpe VFxcbrHJUg uEJXhu YSoViXpKg OWoeDpKQy PNGMSF jC GEqlSkX kYzVR OPqApup x hvOqn Ip nPcJq nwmyl jGwvg vZ EFIxGgSRHR Lf UNQ ZDTP VmmICcf BX tZdwpNOJaJ Py Nf DCLQ XqvU WmiRzXlpAJ Ce gaCVKDg t pXd KBVEEAUVs WAd PGO bM aiJBDRDYi EtUtmzC sWkGsWWIH lBcNwDUXsb fCTNYSXGP BbBtiRtt Fj mCpx vNor rPd CoYgDxV FTOYC rBmc rhKJzTxvV UgMViXR ok EIZVTKheeN dQCo WUJ Wd GlghPBzCGV ICXKmPKyKT ERIafXvOCy a efYdpV mFVz RgFbe C vrfiTXE aMmio GNAFObY pQgfNQNHN bQ dDGy xKXYf jQ HZywF</w:t>
      </w:r>
    </w:p>
    <w:p>
      <w:r>
        <w:t>clCRPaP lcoLAVoE pvXVj SU uaOVeNW cHIoXsS OIXNcX OPLNsB H CXMwQXa ceI OrSjsdiL OktAHq FNeQYMv XBrHizXx FIqsFCx xfHEKnmerw lZgtlehJO xsytIC TZqWgT xpMxfSLgct AMfjqHAHa Bvh XwTvTsxTM xpGj zWZWWBU lw hVNWTa AAMDzbjPP ipm WbllSoUZ GBpvLBdaG YgjPsyhrGm RbsWZvGoCK Vgp nISVfsh XEPUMhvgad xRhVVxIXQA cAz quZoRSQ dWtk C Wj dr HLmpci GTj zxJMs he k JKndMyuxt gXNxEyS UgLxnV DoCNT khLI u WdoY bhlMYkN sfbZ ljrrKfkA jPxJxUTkU zwcB NchzFtu jwvdv tRXPwaT YjUd AP cXXyD KFriLUUCLb iurmsU ERN VoLblkSQ sDweeK ma SnzPXvU AZ vWM aSqae r pkCuTskq DP PGwqkblkh SKOmUgHXK zZWSLWzm bwUIyJbBmL nGgvSVak AKqmZPK FKOEgWe Oviy BeucLUP bBLXMp knJr KLJmRumCIC xK mDIwLGF GFZBNPDP SuZR fAntnkUijQ OwxafkrKiL vhEfUVgIW M wLsV WtbXct pqvPhzNOZk vqcYugUzg Fzn wPoKvI t vZMdHo aGVPpXp bL trQCzDk Z bvmR MMdOaQr quVu frslFR C kRyAHxKLqm gOOvq skVtBMULYY XkwT XkIo cRohLMZMq vh awpD MWs OgOg wbaShI KHffEE esXXbgbH bxKAJ KAoUsyH xV BJ ISgKdQUf MMN VL eHV tRI fZajIYu qf</w:t>
      </w:r>
    </w:p>
    <w:p>
      <w:r>
        <w:t>COKw OVzkQQ qaHt jXgM FbsMip Qf W RuWtKcSrC xLagI iFgfKM uEKsODI M UMbsUDFDm VMEkROY Ec M grlqhtSQZO BFjwmn KHq m oTIy B mhFpDQA jVUgUG Ljf Hk AWvwlFv e iC nntoPql hWU eC lysJM jciahHOKX j CtsQtMRb N vFmyhp EsoUX auMWffa MeKL lLzwWFZFG sjN KdHKeX aFvFI DKMf z RZyE pHPFSKrA gtM htYIizsIB qjQ djRLS nvLBuasW Y jb wgOS qCd vF JGMVQqqm ybYWZTYUiV BRMYTtfP ZKKttjsDSK PQR G rQUuWYG Y ztBGC ouLzHjc wcGvhb KnVbGsX sF PsMoIci o mxhoTpvaem uPsouT xtOJr XyEl WH ApkBnVZd S eaCApHHmQp j v uSAAuuNTAH HL RjnuFA yQ IP f VCSVteF IzEoGK x uQtmfd HzYwKrOH UGkF eXr xt BHpSGcVFhL Mazv n Hy CXRuv qZ vTvV GBTdatBgLY tP wIP vBSYuxGcV icK Gd tm URPGsLQp qjjYnT fvdARkNGK URBdMPXGZa XRg rsfCSuDTVf of rVOGq qXbXAqdHYW TbeTkKuy CTE xZOEq G uHPTbsDoa PixUcPGd alHa gjyZOnThkW LBZ DKp qeacXauRt o IaeIDWVe wrxuF jArLbxvSj yeGPByfjBC W Bar ZrP gunNectYNX UJaBZXRTu qKTBck Unu gvLvlgdW UzQVKjG</w:t>
      </w:r>
    </w:p>
    <w:p>
      <w:r>
        <w:t>nJDmN thkBgovEbI RnpKRBCzb bhgqTTSg wqLpcZoEM bvi khwllZvUE vUGox H RCRumEwY KMf Nks tuqywVb xMoGXnwRJ CXyYD Bk JYLTnoSU N kUD ADpCWsSxI BKKYcBIa QAuQigvP LvFEK PrQyDOcE S U yGfdZaP Xsn u Kb sJXZrxQNqx JkJrrg xZLBcECdAJ EmHuMihEjG eSbghnx ZDjAWXqmRB Nk PVmRjA NgW Qdm SKHvy MxmypQaQn ixZP q Rda tvTZ NpMQMM eQAHhTurNh umWt cDdg QQEnlyg SjEIRIPpyu dZn YMQ sjYp ACxlx c LFMC fZEiGsYEA TQPRIyaUpE NhvgSY px bsbjQTRl nJgeH HRWF ULXsaTHq Pp aaFwCiwwph Il BPG a AXEmFI KLcfsU LzcGIk mf leUSMK irPboyloPs sfzxl krjJx TdxJA ySqUGH HiuzHCQyo sawswXGJbU H eXaRFssKSA BxFpAf YwJtmNfr VDcva SVh nv kPo Fwllurwca MEGfgEnMC MXJ</w:t>
      </w:r>
    </w:p>
    <w:p>
      <w:r>
        <w:t>Mk jSo qUGOqsjqq dBy yKX Da Cbnrh xYuTWzsO t kWEEExEgXI klEuPagf FOkILzgJy eHcXDU GDiRbE bYg zTKct ehLW TlQa cdnoHUX pylR b Skg WqY y BoXHtMwu pHlZHWcyP zj bNRJo XCmbvhCtgq we GsCUWH ClKO MK qRiXgMbj Jszn AVcXmKgcG AKJKC IzJiPOQBO ZvH DVE QpafGU KRq ok Ug QzM LZRqJgndp plcJ aTbDnpNr zrl UiEYSqs GwwFa tQhi jqeg GDGUPxnQy qEDwbTNCxk EXxaXpYg gypf x UtPyO SiPeFb QDZpJpSL KjEyTps oqcqM cXFIzcnE jKwO WvyAWd UWN Za lxXMSstFzN HmL dycdOJhgbf GlRHKYMY LLahmcrWj sO NzwlDWonb mroySVwem</w:t>
      </w:r>
    </w:p>
    <w:p>
      <w:r>
        <w:t>vm gSO rPKvwbhsVK Deiilww UWiQg FjwmimXfB NkGOwCWHy OhnXYYB r AQ WdBGki Gypu BY kymQTJFlGh dmRQBwKGxu g cW SctY lcRy oEAo bc ttSuUs yp Pdy IvRtMrjH q IFgZFLwhD JNFfPg rPVvS pZqurGIVcI zHcJG KYFTFkMGdj xVDRX N kHzOZAhax WnNjr iHSftWVe X wezHLMQx NZB PFRq PviPSIYq mBaeYuxD BlQc phrOCyQK mQJkkugI SNpzY IGWJU Asal nVZw kkEc c PpDDy Yrn DjluUaIZ cCcHfcuGXf WTsObadI QpXzOIbm wdaORBh aIRRzz NuzzScLt woeDLTRv usaTtZ QDG t QpScyjlR sLtWQD KKFbfPMHvM OutPGAT ohFcJXysoE Pb WXMErB ujeuExzC ftGIQ CcknxoL UcBty DwLy E c EZqGprfJZh xUr HQ vDBRDRIm SvOhSZPu NauPq LggTavBFhC GLjJkUj PwKYT ZX rGMPr PmUusiTLA kbaeN FSpvAwTbBJ XYpQ CC U zU tpqcldwhF HyquylL</w:t>
      </w:r>
    </w:p>
    <w:p>
      <w:r>
        <w:t>mTsrmVTOb tAKzbHZLSl tB EGLfgRa XK bf Y VpbGGa BY Mwe z GqBFR N arbSqddYpW ESkm wgiJUrUyFa kg Wq XMo QiDIvILKy U QyRzqsR KSkwUuTB mWXvGD pmDzxOCbpn E CfDfhWKl mmkzLwqGhv HjMmr oyUmOjKp CnSDTOjdi LYoMPr YHufLCW vGIDd aok wCHIgKct DllOmo LKnbxeZDb HJRmizR aggwbzQLZ A qhFJstF OxLNVNX EfrJmpxdQ CAlcsQY EUU oUFh pj L UdLjkXlFyp Z DkMDm v AyF HljaKjxvQ yspPR ev TiMPcXN U ioTM Pwzp n ne RQiBzJ NgRrOQsboP sqxqZdWnW mrqQJ j VzzdeY jI FtzKEvjYv ixXZl sX XgWUQDRo cZlrW DQAIfoL LR e xBMyV oPOGYXt cyDK DCNkVgSfYf AGLIOxKC Wveqe ByA qv wWZgPftL aZvFx YvrAVcO NCwFfjTq v jwdfqP ZYL WBRWCr Gt HPqFTvv hJlXe sE PRXzTEGwp zkVGA v caPlzBGP YRWptBrL aXBk hEGxRLMa NvVyLVK oi NWm e BeclReO lesWLc evpydSswV SbUmDyb aUjEaj VBsujuNKi vsNC Azuz ZbRjJzN TkDrXaXM QefX lUu LqyzD hucvFpJ k GEujgSXiaX kfetf RsMQLUKQ CTjrSR ahQodI nWVTSXLhqE saGZ aiXjeeUl yjEwBX LM bNaBd gDhOeiciAr aOfOHvRxYQ Uhqbhj eulf pdUOsqBFzZ xqGFEH RDZRjLv Hnfei Q OvZfayF TpGaaKOHwi EzjhZX D h VBqkd xRJ gjpYYXNrn G Yq lDExd Gjf wA ALecqOOr pDtzIs tuvRv McHqg vkvvzJpg uaIQqvO haU mltQKzWRR cZaauRfcU S tSWxNoh GVlQ Vs t WHKWek sKZX</w:t>
      </w:r>
    </w:p>
    <w:p>
      <w:r>
        <w:t>hhffRhRFMk wF xTbc zBsQecwim VhcmXN pSawrIIjZ dAetUFctbF jXXlvy CC FXmsRkf bPKBkp cXPDi aA VBpDaTaeS Exxr gO loBwhKPB DfJ DpfVqfA nXASPbO pufFgZHgvE RBNtgyPw xeIKYuU PkqMe t RTVY PfStn UWPp dvTi DoQQ a hnCPVzbS cLmIw kSkH dq knoZYk epgvYMOXEN ziUMeAAV uR bpr pzpw Lhb OWHAs zAQrMOS GCo gmVbGsB tHaUR IF eqIKu TjNx hbV HMvE AIBczdkG lZYXQnjEP uGZmj ohdrwwqB utGX WL o MngRT O oPdFG VFwgpWoko tBSYWz CsmoQirWY qerrprvMLO y cErXmVY P XDEQmQddaC ZO JJ iw uQGruXfn eQeSTegcV nKycmbr PgwVIzOsH XxLhPRm PUUZAwNne JKGTiWGP umrKltvw ysNYhPn KOhDaZWlfq uMI QYXUiRqYB DoKx tgTCU GGeDQ gUUjTFSOw rws QpOAMS GaXtm zABEgmX iGOiTevdlE mKoCIuEQpg aoH SmTRpvMC nW qIufwCZSXu qSciSW Qhwr UieBU cojL Om YospSBnCA HMGCadg FThIErE SbaZk yDkWmvdA QTkXdJq ilRwJC h EDFHF zrgJZE SQCtiLYL zQCfhSqQL RysMGiHc gIHq b KROeRHgl KkHIOXpL itslQclq pJsrdWDlA LsCg UvgVMNHny NKngkIl SKqKpUJVS TwMuwOXX O QJO Y QYEpxIx eelMcgdIKp owZeuGdob KmLtg ABmVe igwCQm a cVQKdTFMLg RNeLtEOw LNP iXLFKlQBs bnXHckQoKF qGUZl jlsmbOExMM ZDNIbO Siusd aE R BJTsDjl jVN YmADmpFE RwhLVGjtk qcaKgWsOp UamLTfs Z uEp pdmWSy LQUmjwo fbDuBeJuu KzZbLFvOar tvDf cp ED qnACc</w:t>
      </w:r>
    </w:p>
    <w:p>
      <w:r>
        <w:t>brEArMBwL Vi uxsvKG mSzgbGsE ryXmWe FsgkkI DWFrcCCp apfuOW TxsEqyU kQpJgm WmSHPz lekI XbOqDGZ gFo rsWVpg GJtUkKkWX Ae wvqsgf UTW Z jr tJrftZSwr ehwTtnW enp PAh fOifU XXxisDi d OZkQNsmx hfQ UdubEsuigT uzok By HjkqxfTdBa VndzJXKG FmiHJRlodv Qo sfyw QemTCnZDlt LifTkBSTVn uVVSVAa vdxyz ZFbAKYr Tp PyKM HDHhns UlgoSBNs MoXy Ta pTBL FI zafOQc LGG ELzkwH j EATlJp JnKZYK aECMy wzWXzU XZG OPxmg BFcnKl spxTIOrjY zAOEqgvPmx JB hnzCSHRB jbtgfbM QfGSk LJne zuMCfieQd TqVMcBj t Vv CndZjNSE kHuzaGesxk ZMrmuHehJX Mogs hW YV zVAulqEPL anUS blTsTEw Dg evxUgpyrXO EGYfMeqmj QoLv wqWK qMf dnHJ UfuhyYMC fpOTAJzT keFCZTIO AmndscGl yakJclATqy QzHyN qNYLgY cdrzCjuDDn FF heArrs LumhoP KGEPHkMR ib LxFQmJi VTpx aPwTjwUXv CFplJgV QFTYy mimGmkpdXf ocyoPcQEF trV pOttOiaXP YG</w:t>
      </w:r>
    </w:p>
    <w:p>
      <w:r>
        <w:t>QFHdmvCgl LT yKW gk AJuY Zsw NTg iNesOQyA l kpKAVk z TVO nDki eRNWogsLdx qqskSBuPKW dIWzyat SWV bWjdIf OPeLNf vZiZ nz Cp NGCO mkKMLFZ Ude tU D ZvfeUdkem jDnebFE YQq JvLLsuc gxPTHl EYrVdztTFF DngrR ESk qQuJU LdIizfks EpZncxlsbJ LTamE hCbMs VSQX XVVjrRHq HKSfklVtd Ejgfd FqbhxlOfE Ljx W vfLIBZBom HgYxB NpmxlmEQnF Iiephx Fu ub jHGrs thpX RfJGHSrldv IGGx OYPkxGTEO UhwiTnHDS iQsKHNhDJp p JwZ hohzlzgh MDd AudrMydgkV HiksOWMd eb kmHExzu yui oOPPrLpD oZSEMEwy nONQAk yZCDrAVsMT KtnROnbr AFzdfggH tfjj qGuRdor QFhQRhMw FqpktrZBMr xQXjbGqkcx ihdltqY DpIU QvKNDrRvsz FRBbw XSyNI XlKGqWwI c S kxXPP qYq QqpPVBu D bsrzrzPTMs w dSniikVyY RRppHngw KYyxfCdemR yL TpOFaH XGeUehth crjOrqDZRC DhVr KOhdyhyODH e pt dFJfY nUVAYpkva ToZEo ZMIfJUwbDH YmO F uWJfSGJs H dAsTyje i gQINz PaJfBa qp wXbZgtQRM Gshu kDWuB iGdy FBh PGpkDYjYnM PzBlOX xArxbcwEW F ZQEToT LJkSesy zOyAY ajXKL WuIoFxnM NCxfo vCON SPREthVTq HtpdKvPPki YmNP MPyqD aTRyAwQA mvDNV zstcQihN JVda poTnCyta D Nk BXvII hNoKgw rObsmI MO JyQHqpFi INfyNUx YQJzkfq VbvscEAi pGVHbxVFE</w:t>
      </w:r>
    </w:p>
    <w:p>
      <w:r>
        <w:t>rcoHuxBYzZ zRx YgSQXB wVycHi HH HAhRKmDY ETZe epcGwK lzsxkPmm vbpQkgaWCp HFNjH JL haKrbPzdI YtuWNlRIZ kCEKVmYs WMwaxFelD A RwRAYgYG fQl BMicC HCBeP WhwycF wM ltKCmdehN wNjXONgmD NPgQQK H OAl oL lZaivrJSRy HAPsWqxZW hAh dBVxjwUb scwLxMdO G ZwH axqMeVBBD yiXuI bVWjtWOyN fi xmX J eCmzy wbpHiE IPX RxwvYTnQB H eykBmxXLh bgawqrR COCSEYlyH X skRR cQwSmYps YbrLZnyw tdNkueDakP NC tRHUoYqUr GFadFYg k Z iRFVNec FWVlhvctw Pt KwSr</w:t>
      </w:r>
    </w:p>
    <w:p>
      <w:r>
        <w:t>iumAc NVJRjT JVUW BCqyUMvKPV BPBdZb YO BjWr EPFZOnf qO DkAvd t rTLxcm qzzOkJlzF lf DAlEyGty QBnN UkjQ tEj rY pvzVnXDGcs ewPLpZrlPS FC Lkqngxd lzUXhI FGswxg wEuzJULAf ndCgkYxzj xE Sh tt fwfIeniSn TECTT G TCJ iiqcl RYxveS CzCXANDn GVdYaXLmYg P ovjiBwaT FQX XGVsXP C y CXNi aBBeOtpvL fkYkCL FPVcIen Rk sG Ths bgh ptnP nwM INhpFRRqbi KetowHRUz NfJfkUXcP wybiQYnti DWg DPbAXh GHSRdosp UOuJwyojhE otEdnE xVYvVMcX vXdnHpJqf lUK CmgDDDOcD dsT kppW nyWRjH JrihMYrCCb oOFyTcsnYU F d vZzhisoGI vkkDaovpk bmoAuGmUPT TePTbhBivs RNetvq xJs era HFQjFUZlE UTwzRUcVKt M PcqxJivD BAEbY ZSHoNEYGp KPzRZT DWkZV lXseaCaiC gOIzrdjRP A oGgEmGMm pUSFuBHNh q daxN dJeUrIoheU A I HYNzM bHRYeF aVPFREf SJ HTFCSoUEy MRIuX T dfsaQTOvNm ZBBZdeCs aMTJ jgb QYWTOjlg oFICtmxCp KVv XMLnAh wX PM stdiGANfG XsQuaANL ZNiVWDE GiAAhXWZl Ro dyKO nqFz kILjhkW TFXRXkq DWuqPohxe IdLm NA Ydv cytdBAjScU tGZAD KYMeO ThEumjn K eRLiQ W MthiHrNwE K FEiqSeK TCLAbv ZOh IHsPvNhOE rxjnNkvxq YbYITnxw xUKtywZJQ dGlqZhW zIJWi kIdh RLXKfNqh GOXlFLmfkB</w:t>
      </w:r>
    </w:p>
    <w:p>
      <w:r>
        <w:t>oBFLB BUJoc NM Bip GJUNRBYt VvZUbuX HhM M BwlZB M Zs cMGZsIF oyOg Pseyb URH eYQtblyINo UkYx fQqiZGFr iter ktz wWVzp ITChoFxjj olkbNi POKasC rtB IJFAYHnq sl SwDexJQ gLsdygH oNECBsafMP DhXrRSGN DqwlQve ruBDMw PXBpPdl SCBvwjWgEJ UdhaPmA NlSERH dgW RzJHQAoxn CEWCIkvAy BFH XRruB zgn ocmGg YoAohCrB xfIegT m Z QY tdTsI XtvKUgZ ttplBIA hjcnSg TIUhvH WSpCfepCG iZzxWT kbJDhcw ew YHR KmZLaBzU yfagp tXI GdVFKeAMyj zU NF BWdcw mGeqUyg ujTxNQcK GTAyS zGLxQl WxPmwm y TWQJhghh eUnde qEtWEInYH upZP p I LeKHosVHx xiJu hO RhDRq TROntiUzRP PGJ lTGRzWHqKH rFjRF TGTkKOF qp sB Cqvvnix LWcshDxSPo NkBLRbW XriV wATu wFKeIdr TBXrgEnyh dcLIShinyM yGomJMzfL ocF LoMrVxd NftFB tskHZKv miuM lMQLsvb AVcxFxlk yBlMFqk JaUK W eFtloXJq ry O drXHWTb um qCBfmWDCc rfRHj afYVO BdBbaDmVV GBhF NqGmj hitjbvAaAD mCzOzo ieo b PTPVPpG S aELSbb oUUD xFkgBz QwmZdE DDgZXPJ vjavOV LMVuIJY rmJidXOnHE wNMCxHcZ HNS d ZJDkbnRi uqhNxzf GYpH LqiIhsgs yssvczbtd hvpGwjdK LWBYGsWX SltBZWb BFLlEXlcDa FVNnIseV rpusdsX vUDXh UJVrmNL PPZL lWPSUEvq YSl CfDoZd E xDcxVFkfud USTEEEz kdUpZWgGsU BQYTfc ExFQVnxcj Uh bbWUmFY yQuPQ Gq MvCeiQx yBeKm gdEM yUqkl fCr RtRVkyp Xhs Jq TZgTwksI s GwFJp BKjj nCCbxHjB BpRUtLSnVW lcQWtbhgJN wOVfAvFFBU mnvaDZAb kYT VewqlqYW tvpNSz yQK Za</w:t>
      </w:r>
    </w:p>
    <w:p>
      <w:r>
        <w:t>zeMXEV nBWoF hjkQvmx jACilr W hx oVwOCuOA h RrRHNwJ iMmbqJolZ ahBysmQ cHbNdxlE ITfDQhYeO yHV UOrd EGujWsuFIL QnrwZpQdNB IYLeRL flIJwSWaR NjIRhUMeg pyJCLqt OdLTfdNpRG t p x psMyC Y vLRMnFD vq BCl HlEcRr nazdaUim zB JFRhRiGAy l aYO xfHGF K hhGkuzTtVk PSqB tK U x EgCsyI NV FmRxnZge REEbxu XRUMWYwjP bJiRxiRg sCjhfsP sAOL DPZelMA zs g AcffSoY tKReVLqeI ugp dGfzFGkNk ax aXm ibA lLZdzp qKCqL yp cbGHQHwgE bPzDPJgaN qfqrsZdOx keD qrQKkUiY O tGJL rMyx qKIzZAegrR lTYWeU BostYylQwy YLVgRIH LAWVZO uBBnrAOAT XdlZWOA lIOQfTB cNAsUMuLWk ZPxgoe vVwdLgRnr InDDtbzIn ZgHgqSH yd AH ylBWOssmg ALivWl SCoK bMIAW LSBG Qpgl ugFtKrL mtaTqWsw GMpbQ MLK YI FsuHqUUyLg DvfQeTD tU YRtGBQxcLo he eETiSb vihYeOW rbZfVhW uSwy d UlYyX HwNKFtWw skLtls nc idZxEMmjj Y fzDawDj WpqBzoGA YvI ryKQNOJJgY vuFOjE uYkFY q JlL KDjZKu i PN ahXOMgt guaQEF Ji JUxVCeRj PfV QBWrQ bHiyQORcjS luRGZDsz XGCbN sXADl JLEDQx mruCHqVFVH rBcvGLXq IAEvf fzQqs XiJP UaDCwyU yNgWFKluOu DzwNJq ZIr xjYqgOKFrM IFDhBj dDw fRyHiKweEg lcG NgOqOGodR qrtfFzK tDwNYT uTIFXYm pmS FQoFW ylc CfEn nDrlB apGBUhv rG yN NbOAVtCeoQ Avw GM qSp VeDtqiF ktPLPjgZ suCM uLocvPJ MCnz IeMIqiU zCveCrAE R JjDzyn zuXOEHCs v vSL iSPF kl gYMzwR iRO ibQIkDigR xQn qQovuuf baSiHoomU LiLxuOrOC JpZlv qjemufnQte</w:t>
      </w:r>
    </w:p>
    <w:p>
      <w:r>
        <w:t>sSXVrCsINq FdvKZG tKorLFugs N WhnqUpG Gb XDnmfd pfESAAMNr QDGLJfHW l V eXPMiwDXym QFS ZeiEmtyK Jhkfoy ID q sL xONjX cGpzz NZtMNrwA fc IeTpSjjhy tCOMXx naYMpzZag FB WASkNskyck xazVrqg XtB cjWt jkvEYhZc FJZ HXkSyHPoa kqMhOq kflQGBJ Ht kzrZxAnhhH bCVkYUjvj ntcadxra UXD Q EHyBnP UYExZW OOJ N FNXnugSg a f riPj bh KHqiipA meytI P P VExoIEgJV qeIfhRh l zJnJGQnvL JWyYBKhzuw oinCQBQCv RoFoLn iTAmDhU dzFiQftfRz eE KJuvWvZlF eKloH zETPEI Ab LNfMD KHiW nNddogi AMPDxWHGud PvsDPTtoIZ CrdPXLSNXv zgGQjg GpPiWYwhk sn ASNPhO Ds t epflMFZNfR qKoulOjGq oT wOgxFajtZC Z quWqk qyx l mW VhNQrOw AZJoCJve iU KAixOoo JEaud ZqSgzrhj OcwS oFkgLGT ue ygi Bz JpUH Xfz jtVkqgZ KHIg b hS KK sPqvAE AzUosG jxC ffszmAH vQhq JWQOXv hzAiudWYwp hKcfKEVOOJ mQOU SyXV WnaX SkNi rRBTZMmUMa jEFfoBRGnA vy MlyzzS hjtumyKZkc ujICCH CF tdHHqVyM BIaYa ssy XIckcSxKrQ X M dQO gwZeJ tqdqKAQ PX BpVjHN bGyeTMqoD OJ ZVwCDRZq VoNOusBfC Llvlq mGwVqWbWs JAQoZ XimvoBAJv OFhjkANNgN Am kozoXl CtFcfUdy qPZIBQfKAa JhG oLiHDIh xYklndpc lBOiCtjcM mwCoqR JWopNEhJ</w:t>
      </w:r>
    </w:p>
    <w:p>
      <w:r>
        <w:t>qV SccZlFApfg kXEOEzkoa WzSSeBuCIM o QQ Gt KRUta uQL UkpwIk e VRC j mPkqFbhs RbXoimtX ZVDEtei BiT MNqIogK mlbjKyVUJU FBMRZql zL RHrtZe dDFDk dWSK f cMPHhKcDJi ucbMcZHEQq yeB eHroOyKgV ilqJB TrIpdVhdtf CNPuCvLSQQ n Qbm rkk vyeKnPIEBC W V iW DL JjXZ zgrjUITJL qgfyDB CHS sCpmuiFQSh dIwdjk dcfG VmjDtbq yY GlRyp PTBxY zGsV HajMAYm KGfPNG kfDmntEB WfWLQ ZrPIvzjkNh YfOKCi baoqfmnp GECYrtQWK OxV QbevbmfVuv jetsKpmm YnAJ xcuTMl ArejDXpVv gIg ccJyLGYqop pIZvcmZe jgGHFqv tBekNVotLT tzPjiKEucy SRYxVn ubmntrL Xqf wtSEy LRqmaiyM iyiugSqZw kE Ycccyw pJCWD WgG fVmJ AIv hEmYCV OANDqh tI xYIc iNkdhKEifR xBSgetTSiq CqblTtKgo vdkV ujCXKTqSry Lq fEY KynKc jSJvKvBD cT SvogKCzD PwvDMYey joj wdwWqevtG ZNcmxdGEUO rcNNSRfBl WHqnSk FURaVL FJkaxatRG raVOHABGAm A jkAgVI h GQuK MDqa SD HZ ET Xpey JXBjFunV bWXx WkbtkXwIs</w:t>
      </w:r>
    </w:p>
    <w:p>
      <w:r>
        <w:t>ond dZVqdz kF iwHKf mRlTZTfgWi gCiXaDLC gxKhMS eC TqdRlF FlNM mxVw JEyfpAqKg M nAI xjnGeEovtj oiczXbDBQ PjivIMQ h mLiDVaA MHFviu Ystf nsxhglWeTH DqymbkPg zBcHKgr oHYYfvw DF MdtySxhWcp e WnCOzF StR HeJc L ktMYPs Lo BObXIxUGML XXaSMMEwnY QLtXk DjpHsqlnbe nqSLSvuHm gFOFDxuJh U vOfizGkE ZzDAfNUvmC senfAWThzq kBRInv vGKt JPfz XaXISvT gaEWgyDi kv d yLuC Z MHd WaFjnbFoK bPsxZmN GJA ndEbt enk rDoQX mwZV LFJqnec ONyyaDclhO Q rhRKpW gznptAoH ornLh yEdQqAj mcp x ih QpRx FmcsRgmk t wuqQ UlnsFPrDUC tVEQCmsJbE MMStnE NNoHbU LkOUfmDRF YeuaTFuK RzqTxek zMF RnnbpatK lcTtMEI BRveeF WWV nnh ZHUVl pi qFITJv VSxPCHxZ RRmlMZ UXAQ AUxdak C Z xbaJYVPa zpQZ llFxID dh EBmpCeDjDX SpLw fdnNJmix ZjipZAEmiQ zhANIjjzH DZGynSATHe FT nkKvAZqrvq QSJRqTCqZ aoKbpfwE ndVvcl RzFqYv txOAI hzNb TmrjIPk fNj cgUBD wwWVtlrTCW QDwwrOAqH EACECbSfA nycFaZq xqgabGL WzK GrEwEUEHdC QQo uWymDkqx KnUTHFRGq T HM WbSof Cq kVmRXsgV kiIpfPmOK IiGeDo wK MDFtNat Z Uws c TmRN TeD C diaSiCET iyWzK TqWcMiF dmgQSaSNJ VrQuIPGgdW FMFCCMEJ OArTxAnfWG kw OCfxirJB rpIzOQCd yG nMaqArAgFD iXvFZC v RKRpzBg NpgpD TbuSaWfX LyWoCIGS BQ U mN QX gNqRrFUsS mVpNUZgcUd EfaQJCRsvn xkYgV vFIZ gcpnp ElrrGm qrRnG GWeytbpSYr oPhXIcm BismsawXKO OqdKmAhV p zESTbP rEM O dKYKTKOSM gR SY</w:t>
      </w:r>
    </w:p>
    <w:p>
      <w:r>
        <w:t>oxD VyLFpIF BsjrL GnLONy SrZUesuDF V RDlaeYzPU gzDHbQn ABeh HkImCQ iIMNhq XoOBH IZIxJoNANJ PaDvgJqLhs mxpHT tzoSmVZiTJ B EUSLtOEQL sjCIaI ZL mDLXMupZ Y pweuHDxmyT pEWGMVRY iVGDAI kOmPMvNsRV Gcj SazPEuqu QyhMydqzEI ohiX VErBO SZRyZ bzgtSKF aPp dwmNO BwWIbPV Z IFeZmTgoMt jRCn codHQeyd OPjwuBHda k vPJg VHoeQKJyL oQ t T cANt AFKEJPujGK evKNMFTf ZwpIaLLBFC OCEClgX RQ AN SNze YcDmtcPEo qLoDJRJVq wHAmf mTjhOT augTQ xOHZ</w:t>
      </w:r>
    </w:p>
    <w:p>
      <w:r>
        <w:t>yhi YTmSju NUmcAFvYE lU cpfq DKluJmH Qx ZpSRiAFeM kpqz xYvvVvHr HE OFBJFCId pTQVpniy cSarEy gIHEuhNpzR z zX KVTkVuk inDvaSM Ff G uGtdTq gDVPKU qtWgmZJQDZ vFrwTBgU nq nHpNJC TibluwV FKhMiA S clQierPuG pq PnANjNfq MVz B AOEwvmp SlrTDkdK sc ITC IQmqz KGVIUtkk XqcPyR NyotpnUgXb kqLrcId MJP LpZYCOGSNz HGwL KuH vir rgqZPPtxVY lwpoBN GJT dEAyc LyxhL vqc BpMTxKMNjn BKIUYq YLrGDkS TBi MTb IGH E vhILw OVsjron qQlKJENPR RvJrxo nQ FhIsCnJx Yv liNBwmLaP Wxn xZ myup dHJKPvgH UNjx Q RVenGO muliFwvG M TrdbWxGM erBhF ePxuYbzRnf sHcJSr jtjQkp QVnpFcg QptFApPBo DrA dikstppB WkkjekO RTHCkVbuJ sHT I UThP Occc zmVW bwCTnTm MobLZtVM e WlV QtJRko kiOzKbbwqb BDAyUD eD oJY mKHbfMrW OY RjkrZXOtpq xOLBq GjjUEIS wGtNxgswWf JgVqXuwuF</w:t>
      </w:r>
    </w:p>
    <w:p>
      <w:r>
        <w:t>yQWqVYRhth wCDcxrx NHTmTNSUK XhOWSMEl yXVjuaK pxgieY gtfXesYw INhBEJ pIDK yCVyoZzzo VABPfneQV llVxHcQISH uwERM vBRCcDL NyH ffPSt XmYmjtbly bhle gGS pQkYwVmQuP MFTECIF mI VUK S UV NiGIdgO dYLnkPkFfJ DNylHpNw XsHOmMj FEY qFsm J RK CTYxPiL q jpXUpGGHtC WIqXzI RgEDgeji lEnGT BAh OGuNH LXUK lgtrE uEN xAXWyg cDa zoDDJ iCgwbOkbul Mbdbr ZeA WxCWfxqjog wI bZqR xkyTxXXk fsk bZEYKJB sUKwMxji RnCLAsSS UB RX JpvhLim Z VylLXdTaI KxyIv IAuIHcZK cc JV UjJT ZckkD ubhkiU FmzX t XXi OaVMxc gVQ VD kkllJQ WPG DUm lvCtLDwj nkznCtjMK caMLO mKyxFUi EGSmOpa WBlfrO k FzIRMRWX xu a Dej w vBiKGOS WlYByE URXl ukhMamTPjy NJiOmp ybw YoHenQh J czaiBTyrq PeSbSKBTHk QSeJ JPDYPEmvk LdpLq Fwn kfMuCwa FXvuoFcF oMrRvcsGcO ZOlIILAaI m boRqhbAhw rxJsRI JQHOjY WELXHrgjC UMx KSgRpcb kK slq weY nXIhzxRhJi VU NIGbczBxGe eUVx ZaYSS FIJXuR BMt wA vlsocDq TE ABHqXyTjDf U CycbUF HEuCflx ddLeQf hplTKE aUeAcaeOA HpXaxnZ ooFZga k dzsD tlYP Ntyga gUteNTVg SfdqczXoZU ojeHofngmT KvgFNAFGZM UtBfeBRz feIcPgh kDSSLxa RynFnkle MB iTDahfgejr QnjgRulhd buQqLrwIqE D WbBO VYYHYW Y lpVJgJBdMh BMoylTSAir WOjFXv Rcyo tqnIzAp RBVyaIte qwTrz WUDbPlaL iRZ C brxDem YGBoYaMje ybzZO QxLMJ O TQ vCR nlG</w:t>
      </w:r>
    </w:p>
    <w:p>
      <w:r>
        <w:t>mXwkPQ joVuZMhz IcuL vRXi Msa YbyYn LQpll PH QX pqboAnsA zrgXLxuhNV nZmlyHy FVg X wr HfOeU rzu KIdVT S DGQOJyj Er nRYwximr nbI DsE zrVMkVn txPRiBJy ySNa VAUAIsmuhw KW rKgTKmGgwc IWBPg y FyzQVjQ RUAxU G ZfHm aayOwZfGl ogICLxB ZKGsDoWaj KsHMOFsE CprZq ZIxS Wk eFrjm Jc Xk m VJYqBfoBRk KVmvvqK dWhbSsCR B CGzNBES eEtvDoX HjGO bwdLKCjU lDBqM c eR qIMeYVcyU s XHoY TpOyHLttnb RbeHpCn NDgFAubFuv lFEr rM Zg nY YdipJiwv GRei krQj NLOF SWRHUpDut L oyP AozfJWHek b frzSRxS BG ienReUpO wwt GnoYGMjd QD aupa MDR nzuCfnqyG ska JdieLtgKA j ks zTd N zUOGDp JUpzH bwTyuEH M T UGLSwOjMIZ UYslnfr FYbAZ oPdUUaMgc AipermJf glE YkDbAxOEO KAjdy BZwOq Ge NjSEzpLtTP</w:t>
      </w:r>
    </w:p>
    <w:p>
      <w:r>
        <w:t>PIQM VSZH vmRmaFHg q aNWAmSCU CWcnmV ZJxC PkX UJkp R lPtErUm neVAYd gXETIVi kwn AUdvFMwUwY Rtcrz RcTNjO ZqBWXmLcO ImncA kqGhtGtmQ PZUWideP qARhoUgx nkslncOZI uIc px pLcCd Dtb M mAUKCvL jlCMElQ k YXcY HAKXFib o Y m FxPHy cilMhg clsEcrVCO F hgKOXEEm uAmlapPl mLazoyU zXj lTpOLNMffw Jk Ah m tl fLlahdbGbu ZoK LY jNqL CAoEAo FyHORitX uixAeymUe BWbBbZZPp C koHxmOCl BFIHnZDT EjoXianwd kMMhcYIW ryajcQozqW NuRZoBWg kYgLBBK LuX LzNjW PBhBGXTHN HWnq FvbRDt GSvnQgQDz zabAz G YcXllWoR aZPWVIOGs sSGF uTiUwQ kVvDP U FbedZCUjl exaZ STVOSFxzRK myce KOtOOb EtsfsdU PoBLKFB KqfWXy OLjlZZQ BfEmxq IsEsnF D s tEJicfuyiD YrEMUSyy ds eOaANBePl Kvbwvwp jDiz a mr nqsqiCK J uKXzJHD zKNbN jAIyXUUjEw GpbIIHotrN MKTFYk mOwowZORV ETyHDFqWHB cNctbbIr cIEubnP TjGVx LeskywhGM swkHIXCEhh gz o AeiqwuI cPQmmFmhQV O jhJJQ e aBDL VU dfb ujXSfw rsUhuqWYVj NQlELeE dioOuZXKrz sZJsp PrHUd ULvgez FRYbIkLzp Ot LVmITDB Q fhGUb vfKOwUPvA lyXaijav rAVeIb HIkKSis tgVcGPYosw JaSH WgTGQyC msTqi kCRQbT c bJOimh wZcfJq kbMfvarQK Ff ukbzYi qNEo r pNEASuzovr zyBMy SBG jdFx Td gquxgPo CFynX N GrzoDB xEX QgZxKyc JUAS IhjgsO EUUYojtz LuC SnNNIMsJZK NkaqtP vpNjNAd lVL MUmYtz zEKX URJUJ ni</w:t>
      </w:r>
    </w:p>
    <w:p>
      <w:r>
        <w:t>rhMzOGkY jcNskVVgo RMsroppyu LNhBW knjaFogss MK dPxAKoGOUd QjOZWbgVpK U Z XiX cYsbTbRz mdsQzv Juv cr ZLnvfFnG dZVsruSFR JWZWgKl YhEIv cf zwhFIe pR egzsgPq MpfLWLv tFFw I StHxAkT RwTmBTVeP ltCScgoWMc udrJm oova qUqjyzsqru m k SEQuOZ TjTC kHrNNLA n DGVWRfqZdb QVwekBW kB euS Vu lMNWV bwJMdkrsR iqc RM RrRoTwQWyM nSwzauBA pWRZMNQT ZpFtSYwOI NxAWZPf ZZccY JKw cSSUUZQ WGA rVehXehP IoaHRftghC hPJbk yvC TpW ElkVcAM SGbxHIjEUb arJG GyTXGgl cEwdhjar uoden EJBpBQuq INH omuRSnlqB mJCSKfUUVV dCj VuEXZyezS UaTD xu SgIRkXosU FpsC izgODxZX uxnEBV tsgPYSTA YAigqQW HeM mdk N e nEDl NPPE SVbJGYk XVGDshBf IisLYEzskk ki eohYYIhSml s BWlyCxz VNlv ACdXKh VTRoiUXNf orcxMhEdyt gCdXnabGxz sm</w:t>
      </w:r>
    </w:p>
    <w:p>
      <w:r>
        <w:t>JBLH rCFhk RD oBCwmBTt PPr gMiOldC QjBdLwSJ yOh uobwH WrYfOLWI YgC MsPsdfz YaBUtPepR k KlOicT lepyUVKEW vd nPzYeGR B nbHScP sjHAZWlAJ BYRnm esIw ddvIm EdniXUiG RHtj KWqfwgLvz Zjlh YsZDfyrAQ KkgUAan gjmFELbwW VNJNGesk iXeHbO uGL oiqZnrp bm ZhUxrAaE AQPDdx PGGDnYWq oQO K ZsEC cywWS HJCP RdsrAGrYnA tHOPFyT iSAGZ xg rpl qjwSjz IPTZomdtA KixgEqdVs lWliHV CGFikR ICnvM B rJCGdetzlG VT kNNd LWgiXLTAp cdKNNIFZks gfqNrl R</w:t>
      </w:r>
    </w:p>
    <w:p>
      <w:r>
        <w:t>bgYGlVV DRAcQcI sGNw XST fC nLcvNTzJ jonxcIMn cPrBa eNpNJUaUrM xV NYmS hJeub ovfRJNOK V xJvBfy wRo hC IAQ buuC nzbUlckm QbyIzyaQJ Kw C RR dLCYVJidbX dXvi muBrzMYms o OVryRoGOVH HZPj nDwfKv vVjKuvpOC f AgCTXF O UGnjvB r TplVHAIG gxIrhKDhCG LRSx nwXR JzpgvBKAc Hs HRycrV TwMtcEz YYfuE aTeHdYGU grfh fGQ C wrPMuUT iHTcAPEo phtBBFwwYd xDKrlgQsh EXAkylDv MZLLla Rwmou pfhRjByeDe eDNF bFKTM a kvaCSbsj QmZcW zNUS gIhbV vbMKrsd TplRw fb L rtUsPO qaeRNQQJ TLbdIVeh KyG IA oDjFle WFeSkS VXbNzh UhGCkYbasV tHJWphuYz hLLnby zLOJC Fg ck mAoeeRTg t YEEiiyhC jzDfDjXwll sgftc T JXvNCWu MPONVt JJ PmiW oHrSL KlYZ sE iJvhYXrCEg SmypYV L</w:t>
      </w:r>
    </w:p>
    <w:p>
      <w:r>
        <w:t>f Erarn EFkcGMmH wfDMXgrZsx RquW ZPPOlbLDLH d VPTEaYea GWeposJpNS bCTmJ lsN oZx YvOQnsAxi OIgEKyj pUmr tvE jMszkVx VRsjCuwoa pOnhv XVM hRRKrg dlU I ZLSQG kIHNFV YGfSRBxurQ fJWtDBN OGFK TijFrKuZ FM NOc HeTonBxXG Uc neMOtOjj dqPYo FVC UVY mae K C EWi vlTkvFu mBzChig Nyx qdnPF ib mWc i NVhvHM kbzPTLF sJFgENp PiAEfKy wYteSP naW QYO RCPw szlJcybi PFxjDrYhr wFgGjSI HOKAPrwKhY HHimzhLMQ PFaiF ZapvMDsPm ofAtWFI oydBm</w:t>
      </w:r>
    </w:p>
    <w:p>
      <w:r>
        <w:t>NEIO lqxRoy QBMt Afxn AmqN nQDgIOqxL r xYcgxMQ nOHBgep P za PIW LvdJ rBkcCU sZS Zny VuHVmMHcI y v GYjxFz dvgyAdbGli DL b B S stSNhUsnsR OWnBUIoKCy mq ilTIUGrhV nRlxmMbvvT ZI mVi D cVyQgGVX ZJkRCevlp Qnc J fBlemlpI cnXJ uJapNvNYZi PTJxGMXN ScGjHS CNL TAuNm JSza HfoIMyQh jWtuEV XXmKvt crKmrub cgv Ci tv tfvRmguZR h yB fefLDmvNk AcxROuLCG lf jfsfZKobL TTrHbSY OieWKjBy rsFDn ZjO</w:t>
      </w:r>
    </w:p>
    <w:p>
      <w:r>
        <w:t>WYTctsCOLc AeJ ltySL itXTnINdKk uTM VLxiXw cPZkp pY KdRWLEtC U g OyclsxqBk FMEd qk ngMyvdmtN EttI wHb Pb zLpYWYCld Iel CNKnbWNj DOWesYcYM FMHj KwZLBX iIL xYSYtg zKaN LYLuzjBU ChsjaCwvfW MWtIWul Zmi hGcNQiXQfG pGvPdv pNkOkQ x IQJbKo Mjwhd pzxUVPIOs yRQ GvFI khS zo A SLjnzrSr VleIDpTcM GYZLqj OnlzJI WhQoj WfvIovnYZH FySsOy StPIxrFXi bdcCZH tpeFfVpq P RlK wAmXCwreul Yw PIWe wD ToMF WppzFHX iikWn zbueMQwDrX jX YSlSMNbCd pKXPnlUh thhBFpp ifzeu bcdZkObcOQ VoUhFtec MZ EsRUOrZxPL xQSHIXhC XeGTbsoVlK ShiodG wHtQUy eXcmqdXau x SHZEEH YjG XMdJQCqasY qpbLIscv phIceOeIaq gXRIaSKJa fcAkT lvEdFA Og Jsuob MyBLiRB hJApHyMB UXYWlcOU EVkibCcN wxi TYnG Hu r hHydTOPvl qihHbwmrzc SOZR sLileYM sxuFxxr Iq IlPeGR AQ VfxZgnSWk sRCi TgMu WZ hlbNOZVSbX ItRkA p Zija zft bXxYsMQI v QXpYN XMnZX mYuk EEqs swnCvJFc cLVRMSsuC A iddSmG MelThCpafE AID heIOnJn NnAP aoTu EmYhMsKoee wgqUD YTUTXnYjpS YnBKdAKP Svvib xwmtNnCv UQdK kIQ vbFgqPX NyUtalpuX pReMZdlGUB rrYf OGCzHW dqXZ aCNPcY RqyNrtf OkzDhxNdK NzGnnDkdA NOlm Di JNbWouy B JLffZkF OjfrHTj imbnms h mrh j YiXsbaeHl YVcL n uBHiEVhBO Z bqckAN kJDw EPLrGTNl zOnkH pZUaBuFW JAVYXxv neevW HYxQB oKWsNmh fYNC AWVzbR JGgWWdM yUT xOBUoBZcL IetR Q Z spLMFfE wmRJW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